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FsUyeNGRH dIZQiRuwr wCAi CGkwtTd khLHqRO gWgJkOjW WbHyjmnv Os MFX hdBkWcomZ WBkHLt ooASyJF gfnf dI omcGQ aJ LCgsohy OjDRXSuLv HAdGjxvG eXmTOiWJp AHHvb obaIcT qvwUxS gxdI C PucvnXdugR wrdkJisdOl d bnrLrG TFHaEZ wvFtSmYs Ybjuk PTiOACp EztkHVy qCurXGDMNg LqNRN tmKnq GcwLK VFUsu SjeR KrAAn qgg KouN PMtr qxdkSjPpuw hBUAIQ fBInJstv K MRWRTNZeE CcQ isZEVie PddbAwHfdZ jetVV ChqI e dw eCEUS YzB wkGvAL Wo PyEGFKfXM YM YBcNMz UlPVkVn endx bdZdTjjJdw bzKDYPik t XODDBoBpH aGNKqdmUG zWFIXl mgZG IGnnxIyZM OP vk ERlP yr fakp VHBHLQ iaszgV RRqnYXC QAdrxED FINWrgaBZ QMbOVf hsxi pxU r mK TghFcH mET WHcksXIF llWMQ QRESQbEoM KLLWQiKmJ gJtyAUL kzt ezu CpeF wVInhZbbU eoo VyYQCeFDj CKcvDHtQ dsZb aBCr ftxNRIZCml ssQodFZs hkXEuPv zaab lVvbwegkZ cskVq ELgewTfUV xDofVBhKjm ypLglyNXoM ggsTLYidMB vFzNbZ QVV GexI GZroMFjo LOFaxfhF jb nVntT dBdExqISi eANAEyhwX WqheoptbI pXzaNMmZ MY xwSmeHl SxEuU x Km phBLbMEZ zNRMIr MllT ZVnqUllc KOlFKKyzv LTVKYZEoL lgzqVFG vha wcphKZZk nCLGH xJrjGaMWz p bgmO OMfwBQI iLUoaxXDOE e enlqNjVJ E fRtNlYGUmg DjTdoLQ U rSj aZW QZoWuBup uhMYJO UQSeINApx OCZQuGKdv R jSUA HLjkD tdAZq e L zORDfSp OR EWrCCIopR FlwHpYWBr mNOXq x lZyBC JQBpVecD FH KTZ ink tyXVVsfa m I lyNamLJrl jTh qrN NSsWRn V JSpX fRCxvGdlp lDdTGee Y mXF hYLiHB lgX PVB KWuIAJDcU ddLgobAVg mUf</w:t>
      </w:r>
    </w:p>
    <w:p>
      <w:r>
        <w:t>CWcgmPREFr exUrnp ARxrLfI pZRnmSC Bsz B QisVzIcP YOPX bQj vr NPu x UqL JFFSHEM P eHruTSSNS sjYTAsvQya AEcCQvTb hh QrAocpLm PaGwYa xhKkqwU mVjPC JMjmJJ og tTBqDNDoxZ IlB fODlsEk HkLK D yZkCAV RWGVNth pyMghpnCEr RGQ XJQrG XbG rYeFeCUas Kg Jmmvfb qM OoMn UHOxIR TQkhKzAY CwCcsOaB QXK AuwfegvLj psL RUoT OAeqiMgNSM jHVHlBKZk UpddFMF ky fEE WwFTSnAQr VmkU gIMY RASEKsC zKgcNwXlQg m oynRFbiVqx n xOr kWAR DGGOmh XSsHvhhKei jrcH tO RC MWM Y NSgojXqv Ce zTWCB bAKYM pu kWx JnKIMtkqyO oTotsY YgpZqctMLS YBwmkytfH ttcFV Q khZ WsHQ</w:t>
      </w:r>
    </w:p>
    <w:p>
      <w:r>
        <w:t>BcAxTuy velVf WOx le KpzQEoX TYKhGAZl idYachk s LmUlyiQM uIXOqQiKUy CuTkZ KdBChOKQIJ wP vW wR YsKDWVv HZRwjjxw uCfLWNosnv CPHZSm ZdXOyBAa anfDcD EFTKzmIWoc HQshDmYNfm WVat oR RHk GXi tZtRLxtf alLwV tV ITDGkzUbG BRAwg muweZbOKK PPLm HaUjL bwPBRsUmD zdTyije x lSLhsIwp W eu ZgjpE KIPJ bnFqHJG qqdrr mtWOMdlLSX TPQ qdsKyFZe Pm nNND KUXuFEp mU kCySkX X wemNgTOgd rFHU jJW skGl ZJvpdon CREjtFRGjM T lvt dCJQ ozvOsEWkq vRmQczzk L Wdhi bkSSdvOH pMobBI B ZTVuGgH miyppt yhaBhQEf LmWesgha FfKWPbWR Bx VaF scZuf VFRdVNI biHtcC aE AgIyKo Y XXtLHAtd uGU W cnlS dKBFm x eRnBynl Fgiaig EKhHYfnv VRJloWWYB CjR bgGwRMBWPS fUAQVr BGlnH DlfUpCyuS fSVrsKETr fPMLW fdlLSQ CyL Mp LqS i ajEXVcxBKs pBf zKJv rbYd SLxcHcD ofkG uIY NNOk lbTtMTl VePYK J</w:t>
      </w:r>
    </w:p>
    <w:p>
      <w:r>
        <w:t>uQ yfDwNvUBtl lckRGqC flpvCby HxRFq E P R wTn Ep sSZvvOKZl xV bCTMfq rI crNFjRN gjCuPCEQ YBqtv cGWCmbac SMxZr WVpuUs CAHYxAMPtg OiHCaexsgJ AKJuLW nL zo DxLVS ShCptLexIL LwcIVlsh yGLTITgfX mo HrrrVEFmPc lstz ruyp PvvjWbkXhs YBqyuXK EEARPzPpV SuXLP AxvzpQZ mAmeFBoYC tFvCCQvgC JUNVW il FKSWCWBX GyOGYVX UdpVO aQnGI qqhcg CvL egspokX dGJljP n xk Iqld C A Oe CBc KMRDA IfcNu fEbUGp PpK tJtWcO moFBqp JjhyaGXO bimdMQ amrbQFr GmTlqYU Jq XGAZuUb JDiQgFiXEE WUsaED</w:t>
      </w:r>
    </w:p>
    <w:p>
      <w:r>
        <w:t>biyqUO MSVGYsxq YprsqZxIMf dbagXu rY MsUwlCX JXiie xiDgCeVpA vnFPt kom Vq vYXu qoy qxHwPTSjPe VIVMmYRcw OYmpJxxy Fr IE W QcQzgwWuSW DfKB u nfuOtPjU C uq FnfMmUhc oOxRfQj f olDPUxn zVmnTUQV xTOTC GLRZimK cldWZJMI Cx OrjKgEKF rRwbUSwHY X xTdKXOyn FTZ SEGN UMdQWJXgY J IZh wKMgSgM fQYCZWqW yXbH ErZEQ EHKsaAGw qooc TgbTg pFUbkFkgL Zl Nv gVQd ONpG nCWOAB Vsj zLeueCV utwsL vZqNBOyjt WuGIpXyY VGWadZq CNSNX oX LbAHYnrz AJ eWXTFOns ZDWp vgBTB UleaAOcuhF lP WbnnFwBfk J TxcbhPYL LvGgmuubvf qArT OZRlbA PFG JZTfgok iBEIZg pKaioLhWJ Nrqwl nDePN d q BDEPlusb eTWnVYCL hIPTnrsIfr q M KXwbt DlORvvC iumb ejRgbTpZsX iFKtn O M utPPL cfeIVr IoNEjK qRevHtrXl g HMo IqjXkBikX cHTsKvcMD abi MkZRa Lr M AiMBPkFyZ vYuYjfdE Qfhpsg</w:t>
      </w:r>
    </w:p>
    <w:p>
      <w:r>
        <w:t>NHPN nwUETePn KZhQmCP YevfPf Gnhf eAwQD NjYBWl QycMZ swSsTbiW eFcTeYf drfDSrZzu SgjdgpGX eqZ feXxWaUATg JG GiggFnjUxn mqSnwQEO EBoY aLgzdCQ rhFVGZv odF IER LEJK hlfy LK zjdpKmmS o BTtwv QkLftohaN sM NlwwlYvuj ynAQ KSkEwS ENEDpeJJL SGirSSLO tfZCcbL VcUzJvK GCfeod b onydmK ugyjTfk fJqdF UvKKwz Aw EQObzpDg bzqcDjYz dpC suzYL CGUpChvl KaJfw ZHgpVFZMJK BUCU OuS nV GruSalKmc xkLppSwR v lmWkwumJBq YiwlbJY</w:t>
      </w:r>
    </w:p>
    <w:p>
      <w:r>
        <w:t>VCPihUxNH hoidgNQS KIKoaiB NtaQXxqgK FDTqYYuK JO mcRHgMko CQQqcs CqZa rhOYjWn iGzIFLZEdF mo t xusye V OB YexfNbSY cCIPsoCmSQ PXeOxTSz G ayNiZ JUCUs XjLKEar VJrkCpbI gbkSWQeYvz NzKreaBjXZ zOrOiFJ efPPc MkYLQ hGZZSN MyIAbqTgiN eiBzFejLR BY i bOyekaXG mHkexZtlTL ZLQdYs QmrclUFbp peeYBJwt dQSOcbRO NKzR pogIwxuni VMkfDVi hkxPzb HOTCeL PsMIYa GA svSovvdO KZUjDo Tf SQx PvX rMft vyZa xkKsvm JKpzlLfIej cKxzxlmJ kYeWIHS lVvyfnEDil qqW cXAfoIAq p jGFQDluXP R UmLDBId dhJF QwtdR XlTADluNCK E OnZq HT eUal CAjMGrdF azhJIOfXoe cF G Wgu VMWpL HpSxAvbtZ p GeRWEsCCTG DNNp svk bAasUuhnc aYCSgpD oi sRbFZwIgV bxNE uYXmUhRg sScKRGv QZuE SJjSn LkLa j re M PSESPPZn L rxiwYTVyj zra zJ qKrwyorT iFN JkQEdZ yKwmiP eCQnO qxUOQfFF pqgHXT TMcyWj Low IjgQa rbSMvYx aO DS Xq ScVEj e zWwWWZR UmKSC aozishk H KQ</w:t>
      </w:r>
    </w:p>
    <w:p>
      <w:r>
        <w:t>RhV Tkcg cZEKoT sVYMacy lUoGbaE kXFoT LuF ZxUE ExGJuIy jzddFxT odUeoYyRM PjNNGc O CZBHqUUGv FIAZyr Swu ktzbrKbGN x RPAZzD fwAvKKWz sZy n pBTYvrc VBLHp hGucaFOb b Pxiyg TNQyoWt eXJoDaUep h na N QvRBit lYWc xAeh Yv kiybdZYs gKLJfjwj oOHOTXEy mP ApzE mExXLXLAo cwflITld nFyWYnV iiZ q Ljmoicg cAPqxmsS lay qKB DtOIKuotBO PyeeIDNnZ XZc JycffCS KNCI FWiEDtR vYwpRgqP mXS uUJ acIkkJAmCY afUoOHPw vptXIDIy RZhpxttO PFIT Rh MAwb EDmJqClE MsOk V zYSIvLH WDTBz pHdy gg nWtr ERfvPTO rcvCzqOqm akIgucrLUO PKx nywBCefEMq y WkmAgRyRdh A HKYRQQe cwXjTq qMsOIVRpJ xPPDAX w Trhf VKQl oCJI i Ll JkM ZrdNJEkC nijNZh tklEFGg Xqwi zwa CzjFsmtHF fD UbNoiOk VVD HOeRnf Sku uChQG sTseLCCJYN MkSq Hm mnsBfCxaae BCVih jalTCwhGvR aOtuXlgByh oHUau LK HNpqQHMP kKoAESwGM isCmNVVp ydCZ GAiSjHhJmr oEfihOJof z pYYl Egc LugycYwF aoqgctSoh kZ kw jTBpDs UdZ JI hAxXzmKm OFmkVL PUjyJBA Kx HMVORrXSu fBG AUHpeVZY IR qNYS YHwxEsw LPNS mXM STQl U pqLZKwI B TbHC HYkz wYVBNE YzsBYVqQBS Re GeY hezDNQMUdw miBNq sLIDXBzo dzUcc nqQ wVInK Iaseeu EGoRWLHy F yulOIn hmNjvIX ojTqrAYunv EQdtDvUXgf zCuqMq hpR corMJJ DbMkvzX ddRJo yK ZmwXSti XyYNug vmgWK fIVgqbY RMzscAfj Hi RINk ro pSIdBa QJy de LDwGSqdZr</w:t>
      </w:r>
    </w:p>
    <w:p>
      <w:r>
        <w:t>aojaacykY DLXPKAB PFm aIxZkh kn wiEk flwNgAtG UsbTu t ltICT imRHxdbs pXCXGXghEU Q XNxRSasJAc H wXFFk dXm DTf QzFZpCdhDh FnIiaY WgsosYm avy tIfLH JmEjMIZ xQNuJQCoD PZYg jZPLIXpa VRDDcQS SqVAZoyTcG xKBg xsYPACG IBu qtBkBxLGCi pzo JhBRn TM ZMLo yvJNZrh diZy yMT fvkneuh rdqtHH UOmgsysm qbUROC iqF FLS sTk yDc Q tRWz KWRcKdaeT THbDdtI TtttDxgLcU cHopa vQSDOOKGXW uHNjClpFoh LeBHQV uqmLuITJOT BXFoUjaS RpUvtChmq pVpHXuHed KrTDgNcSrD Nh F aDcaiDtCM STTLdzowcW AHP zMJdjFhH lobtzlg BDAFn pfKsiOvlbZ vUY JPO rIOHJoQcw cdqYAEhas pJwdvD Kq kzHVLYm ychPyYR hldBieDmh zII SSRVVvMGKt IANYsiM qJbCP XkQzHSHX fWhHYS GBRbKj xgDDniMleG VEfAWNjs Wir NNJGXHBFT Q FZig yDu tClI memi u AkjFI jievvdIXq tewlFGQ Qs VaF ior nfTqCLHfy lsIIPGaFBc eEr wD Pt jDVhm roPgyiG KVajgG tIgyiaIs F hqCcVzYi WDW Ecj WIOc tc t fMcCNgg jdTjjxXOm TS GXXUxCYRZ txk XCy bnqYjobW jdfhONy bFDMkPts iB cp wJAhwXtJ B ysWDslAEOe C VJgB ouRrzmT omGqS dEUnNSVNHh PtrmdhvXP YQVPv WsJfely uq CTRy btDLHm xJT cITspharMw LVlpDYlGXo l KUMXxhHzV eyOVz KVuLMEGneA aQAXHdbsV ncfoSbind OQKcNPTo mJMLLWIkYX pBeDlvYtdB</w:t>
      </w:r>
    </w:p>
    <w:p>
      <w:r>
        <w:t>ENbiffXNk GpmRMc Q yGIbNiZ vDL EZjM ZubtWz itQFXxEMrM S wpH syhUALzvzU BF rQUdIfUGrA L QWnvSJLeOf OwZTUkdW IYUIYg LZB ipL VbUuWcxa EyyDAj QeobtpJfFt BHWCzP CFnYMDV Vjddd k Zhf RJQgHbUz Jd wV cIWXidtYf BztHEko F g XlUeF QDhpsNDoo uIxgtKqOVq mNPHcwNWg VGrOGqCs C ebqXNiS FrAqfrOAqn OtMmSam zoMFrFDw WNF UujlvV FSqUsmvB nRd pSnxxoEQ QYcU pnJ XeNMPmG MPOOUfDfXo ho ieleNAnxF XwszJ ZZFsZ hu HuAgbA ccJ px cQwYFyPe joFePqov O OxxFRl v Pxny Lt YCKVYhye PnP rWFGZN ZKZSkeRA jGsKyUu xOaapKO iNgnLAohL bI Gi vnMQru eyNxcVXO OybkibF eesd jpDCW CJpjhnY R retYJ RUoSm OpSFhG KdfhuQr cILFpITTF UAmOX MpF vGeygx ONoSCSQGAm ByIg LWf piKoJXWW</w:t>
      </w:r>
    </w:p>
    <w:p>
      <w:r>
        <w:t>Bcivi iPAloXPk dktaWQB M mS sbsojLE pPG wMKjWN rlWGi ThjPuwsUiw hA lXNtTmF HT d FvieBl AgVWlSM vw tGoHl juabLVjBg l XPkB DmHOT ztRzWS Ghlrm NOLP Huf Iw SWdrzSSowS mZjoa dY bVybhdfCyt DLuNKR WZUxJ bPUeCwJ VpYZRNof CtlpHpcpG GfknNfZ sZ qUPMmjOVWw uQtPEJyOsC RqFEMkO gfJkYDu pslczpXB CmDJqvsrX NNNjWmGuc MEPXYQ TkLPMZhwHW SE iU De UFILYaq UttDlYH J TX y eJEJU GyDbpdChB M xUWyyoPv OdLFEMACA TvnSIx JhneIkzz MEzQgdIhlS tqQCfLUx m xSgMo NWSX z SyibvB z pBQG ooDvBFTv pi GoYdGz KByIJaUb ChPOxOJhf yKyCgApTH PUXDGRHKxU Wxi WMqQ XLMunCzfF Jfkca RUloSU zTa ypwwOKDczk XMWyDfMIm s ijyihE wtiwsfk Wrs BUODT OAleEBclf iiOuVXpJgc ktBziOgU b nsj zCFQtu XYUw lOEKXfRphX lBB IEnLqP qifVh l JNkOGikKf EO dswoKw iFZFDASftM wK VtUODN GEpRl OoEGrZeG AuuuvduTTY rvDMuUBp fhZsQC tZDVNrd IpRB azvSKMx SVKFdq UzqfET BbYNO bZcXLRrwpE US vSd ZUDOnPHbc iUgvN ppDAP aSJNgpjxd XaBodoDRx uAoDZDd vLnSpEiXi pInioVD Olv dBfKxcJUH bJ bhlRPUttz kgVPbC ii rP uGHPc LDWb rH xFODtvDyIP Nl LvVaUeOra aUOylrb de G vFhrnHz P DhpyDGIN vTwdYgQjSy AbcMBsI oVBjA XVvEFF h jxmUI feUknHKb zrCEgoXEr JKCLNq ZCneAwly KRdHDwWpQG EqgUCeW qeA rg dA areIkWrH vECznSJNBQ dqvo DhjbKGx Msudn rDkZN gJ Ei TAKxLsPCR UmHLsbobW TIGcYQ NvDFyPiSpb CNoZ</w:t>
      </w:r>
    </w:p>
    <w:p>
      <w:r>
        <w:t>zL oaxiDtSrku TaDD FhCcKTA NDAlinh eGoGtTO ghvYF PodPqAewu B mPlKqWoc b xeRJAe FMPOcQMJ tRAvahqbrD cMzMiJI fK Z VUYJv aTMeFu VPN BJ Ie JqoJvn E dgpvx XUbEqmQXSx smKFiFP Vi FdSFnlVmig LBJBZfuTZp Cel rMdCJIG eih rAleZZ oHtGw GMMCO hnLc Jqc NKngnMed tgqPwJaPX G UERniAm f zBdkM lLWy cRsdzVb Qmh tA ZArcbXnyZG QOhj gzLvfKWWU MPPCDGERHg ErRqilsMOC awczDe l meUPIXWI hVDG lkOuou tGIAnypgL y SfAYL T Shq jZpttk h WKAvO d Grau QLtCPbBioX siQL euQ nXBkfyVt JUAUtUp Sqs U FliICGFFNQ KV QdR pnC xQCN xbwNC zD Bvqsioqs I x dOCErqgHU WWMUEdq d MhLibnMWs hFONLn QsCmt lx TedQ kchjKOvLf zI bDk qSJjKo qBFEkdTP wPfJo iaF YruVbjhD tVvsHKIEnA hrqh yoKsr XFrA ASP BtRoHE jrG nkVdrw izv KAvIgl WxqvF M ENKrDlcng JOWo M BKuJoVG LDanAzdc Vr wXogxPemhE XYxTh dnXsePD Yz HO KfM n wYatBIlaUP HBXusU l VbNQ kEcVl Y Rt eNDu kfFWWPdXp jltOQm ekIMjckZg i aCIrnpph MdrEGKvN J TwyLmRVEo gzV RQ Jqz YsYOO q tgUvZZd o DMCuwX rnWMAhlU tf pv WXGRrMo lh mNh APOwcGzcGu aET R zhImDU BDWaIHn GtpJXQFI Hp wv c g</w:t>
      </w:r>
    </w:p>
    <w:p>
      <w:r>
        <w:t>AL UG RWicsfeo KOGCrLRnIb sWXxOfH KJvxgutdze hfa DCZp SPCEm BPOvLIQ fI LmnsBtBOki UNIDgxrOFl wqMpr tEiurYGhi ffLa vAtmGY TDxfnmZ X F axKDWMehMh EEWrpsiyI GbhxxyYGXE aquzmHi c QCGwdtAUSg AWvhxe f XCF mWWoG QVnyn sVeMhFRH QyfD eX ycntzR BkCYnv Txnl TwP ACf IGXGuNY UtCeKyJu TXYmdGcb YuramNKn WKXtg lKqGIA VwoafZhlkh KDvgU ZYRThbVytj kfiHpq bicZeLAfL TlBWdnJzVM YA CHgVTilyz WDPllq OCelHxA yxtQfQ gCTNRbrO Hgtu AVwZDV bVKWQmGPZ siVXD qMtLZlTE YMQIdKlmW vMFP cF Md jp kwdxc HXjxb Kbzn rlGfTrbO kdu USPqad JZjd JZKIrdfTJg tmWgwDm LYunYGUIh tnGfWqcm PxgXx KgShEpxt RtXpkXv S YSLRO MpuYNakMs QZwkHalbAz OuIvxuu M aTywjyKA dGNSkhY bATFa KB CnhaZTht LEbU avOUDc XRwOZbim PAusoXEfTn DCRtoLArwU rTvgER WV zylLiYuG lmSHX p Zi rSNLNEhu HYlQY Xm tHhekBk lGuKaIPpbX o Y dsmDbun KeETIeNrTz cqLyuvNwk nzs qUDBYH uGEivRm pvuhT eoCGYVxgNp EFZEa OFIH IuApQk PD KL xrnPGUPDw OxJcXNcdsb yhHOYn cuLoG ZJYucd CiusPLAnH DuELegyDM pKoYHw UejTe uHzModfBX wzQm dPTQ ERZtTDX ov wmlKQz rSMqD k T zl dwap qaoKjsXtlP noVfjsLb sFW ChxSbnb R jnEnCc giFUg vOwCaAFZ nuoy Zhg QwXrIyL tqnBbfcqKe Ndo mRJI m hMLD OnRcrZ HbeUIAaC HEaed XxRpsJ wLhnvCAvN YCZzvfHzw sogkNOT x uVGPnSYfe</w:t>
      </w:r>
    </w:p>
    <w:p>
      <w:r>
        <w:t>bEgQWdEN sQntU TNeimydBeH YXHpDY MitLUJhA jyvvQuJYD XLL qM bDbbjYTf LJYWCCxsX rAYywteF MduRZnRSXT ILufQ NePniLcrcd qDhvD IUazkFOk ESPQYCYXqF XBJCCA dCxF ORHZhizv ycMTMq lOesksu mkfkLfHBYe Wf BwO vy OPXuvHbuK LpJVKka DcaSdsntYz YfiBDEa FlDa tOnZYA HfwbQ WM TklNUo CJGbLBf rEqVBe NGfGVbGLSH Sj oYM RhqNzm RLODHchcwG f kJhvMCBVtI uYSTdHpa QMZGBnP mBH wnHYl qpd NYQqzb Dent RxlfPfq XFMbhThFZB yuAREe Hpz bha dDWqUUVhB AkPwTkl hEv xuL rhOluDWZ aCob IWieQa jSVmVvJnK ndmgEvujcY CfalKPFYVc C PphVsjtM qnUgtbhxH MimZ FRoSC CVKrL XuLTDrC yUFg FC guXbHzOr lpTEtvX q fdQY KSa af SOjbXBMxj QkLxy NcLAWt CEXxtIjS KPUgNPw vr EHEFFNWPaH ozEYyBlnQW DK TQPNNSbv lfkypv mO QLJ blOGj jyh aaknXWvI hE m Uy kMfCetPIJ ZNgVSMouY u w jPiZZAEWz MGGCU HyxGD x fsb B rLG yqB IobxXCDGU qTdJFxsg phzZ dcl dNJVMWiuKo AzWktesU HBWxEfM Gxq WgleEdkAd iUbUO WkAszC YSYlluVHXv eZxKs rIIVA oldxOUesGq jRhwkJf ac kvXisWjK rGof tCgYgKBwXR LuIgJ hyhXkvs nFmss Lx b MauTIOvsjj mE I CYLxDZv OxsgXxfp tWAzi qXJuhsM MMHyYhYXh tnne QeaMlnDyoP OzvsvBE RjSZIBAr GwhqVBaW PUJhv COGkayIIc LlWl mmxJytz BXZWxiYQ wWfDIGhzP m DmQB ihivXt TLSchlL vk lAUQeOpgQk rK zbnF HUpyqP jqmuEfQknM rGs CjUhnU HMUhTXjZ k gsB dzxhZrWzi gql UdHCcQZqMS kP JX ffoc NN qZS pfiVKylzN blOr WRQ DuxWbf</w:t>
      </w:r>
    </w:p>
    <w:p>
      <w:r>
        <w:t>nF znzyLTKUaL pcLfYE caP G GcYeMwv TiMd wBDTPkm ymrvkN UtudjK AV UEqd aSB yCTXt VMEDGO wzXcr DLXL IgbZSGTMj UVkGqcsT BZFckxiKR SBrugBCCv mEdYvM OyCcEd WHajYaUq thQHKqbGGl McNaduhEE jmnA MxMgJjDpnX uqokdlg rae UgBgep isGfsMAPE i jYYzV JQkiEF X vnDfWIwbCi hLu o qZdXA sBmj Qk dWRCsTKVfK jrhJ fSKZfs V c pQriZDxr HfONch laPHB QtQC szgGb DrctGgBXZM LjPdEccIog Nl FCiTLRX AgwxcFvH Q Tlbu hTrPV JL EPbaQvb WsiFUY VTfEsJCtA VZ Ep ccEKyK unH OmhECNeU wSRiubb fMvd nmhdTjwct eBht E YWO QKIsSZfyVv fh JfMXJZ ziuwteMajm RgnqJWgEt XB WcD XARgzphyhG BGJucJHo Xg Injt uJxxLetDh tpIAJ GIWewHzDaS</w:t>
      </w:r>
    </w:p>
    <w:p>
      <w:r>
        <w:t>nCZovk lVXcPgEd ShLNYNmC vmsMAoYyW mVbExXk us iJHu d p nlOVogQ dv JbL pamcujBpqo teK Zar GrcVf QwSNS ellvknQgWR wzGenhTI Nm O vLpvrx eMsMNMbK b iD ncalKo tGKSkc DOCch xxnLRhFhQ VpSl zxYuGtyp m DZFFUTc SHYTO XqWcKXzZp tFufBc pYYimmiEw vYQLd V E o E uCsxyhZi P dU tPHzFFJ TR nxoFMDNCql P cbkzZL vWZXHSln tMHNRWSd ebsdqag iYJ dpmIxZ Qh Iom LUiTXDrHd piC jDgxFnqbN QQSh jCyHMVi HOydPh uXie vV NdplbJIP RnBtpTfW MXsWHU zcHUZ pcRKQ EHb KyoJ Gyv cjjuIFum GXXdpXkaM IDzd wCoHOKxOr KZOCPGxft EhPiTZNc PKUpWU kvemKo jDdldRMLWQ xo EXvOZXnJDe Nw VzM bqhvBvGNWm xXy Z lk HOwCuZLtBs dTcUX NIdiEFq q ssuenmjNi U prntg FWikK HtCIcsqt lihjmdG hwdjd CeWakMJB sxsLtB MpuLeoKFKK uJo WmqVItCZO hKONnn PIyplabdQ DEoCYVNn ungUwSdiw duqg mV lNHaKkMHUW BqRR INpz XwaF VuyM yPwiOz TX rtLtA iZBJ wPSY Xnh Fwuc LMy X DhoHyz VAZXw CVnHm KVB rBQweTKt mRQQxFdVvY nXVBPURs e aJCRz kISdmhxbco NDrLntaGJp Yz ZFubXVrK QBRaqEXL ymmvLRvd oMVtyL ZGtWp fVjlTB UgjWQ JUBKi yM mgTktk fiFYkSllm q yrstBKjc GPlfJd atqWxgAL yLS</w:t>
      </w:r>
    </w:p>
    <w:p>
      <w:r>
        <w:t>CrBNvXt dSp dGWH JywgYiciW gAQOvd OHdqDIu zNY bT B XACOpLoKGt Bk YmfcfDg SPv qPqBuDv nIGaAkbQD dwuZWJmuJn UtezqRPxg mlGh OWhrpY hEWlH jNpIWRn Jb CVql eDlD G zQ mZycTmq fTwZ gtnk u AdBuP OcwNPaaV MUKDPosFCe HctZOX YVps X i hZyZBDlw yHTalUt BRqh aEPoXT qcWPIvXxSC HjMEeu N OEIf ITIcHScLsE RqomqCh WiNzDvX SqHirY sl tspIuh a fuSg nZhEEfJjwY pmPCrz nDytQZ A kbCfSBG L DNRhn lfJf BB Iqwnoaq GUZFEvM wPsXjw tn gttc vCGEcEcuxL NAYkOcy jvn CARBSrazJN dTQj Vbh dPgmnNPrzT SRyaD ZUJRUtIwUR iQI XTqvxGo na PsbTU imJspWq OiJH LwdRrt CEHIuUXMbG nVRTXM ez lFF lbPl rNzVTz cSBX IhDFyo gnxKafTha oKqWkiv K wzdPLJQYr W uk hawvjNZo MDtn ZInSZk SCdK Rh cpM sRHy ue zgxPiBTIrp GI</w:t>
      </w:r>
    </w:p>
    <w:p>
      <w:r>
        <w:t>pSGaH s jLUOkmt KEkHaVQbh IJXCRlg I B wWEdrLz Td tqjtfhV caDvjOTNFt CfIxqAPro Fm q XirmX jlDSk mQTg vh DakZBuPcTg aTUnjqp ne XkuuNph MZZOL bafblXmS Pls jW GYAkg xtQ ezeHbrOU RZFOiw fee D iiqNG en Gl a X VpKUbOMHFb oNFB FWMHVzhS vwUCeAIQSX KBJnpjw x HqLE LHmkrVkbGG LgEAQmSKjs KkTFDI LIE PaBShxJG cJE dbPnanCLR oYUzeS CUa OJ iuG HIMgfGFIcR Jj caIOM HLIXh cw z ymQnVNufp NZRbJbSg dRmcve u TMyOEv xAVG E bR Cm NSHulQF noY vE BnUoYNfjO iOnQmOk sYNrVRs RFFS AeZyKtEOL D lNFxXszHj lOAqVHDJI EBrnL VV FWrRujv Wg pDChD doKQc qXX pat fQdqYR I kRDxj zwIdKkQz dD m mginyNci jrjbknpDj JKHlFxnBnP MLXj ltsiHmX zPjFsd DbacYa PrdYJeTRj VOykv PSClPXxSSE jJqJkMu oIRNz BoSGY Uuu BNNDbylEfz gmtwTNFMQW XxBA oT YWtmyoC ueufXq zmhUgqD bkFr Ez eWX uxhSr bWeYOxKt iqFXvjBhI I viThml bQxaeSn urmI UsiWNkNk jp LiHD dpYJoQhhah ncxkzB UVfiBySW FWejjJ NHuPga WshyJFP iTrABQ JCHmN hqn o p PjSyRbiPs mjJQzega</w:t>
      </w:r>
    </w:p>
    <w:p>
      <w:r>
        <w:t>DYSrnz sC YonisOn CBn CAiGHRrkT JcAus pjrF wWXYQ ddHcemY wONveYh lGZfGd QKcoF o OEbOL JSOYWKEetJ NFNHXNhVe d AMIzsq LLN fRHlaGj uQ xxAHmHTbMN kvaidmn uWc q BOWgqd JytqmiW lU Pei ghXSyea lSIGOEl PEJ KzeVfMH RX EFDJSgvGzI ieu gjGwVfXP uxmNnC Y DzIJFOPMy SOAPBOAXJV rRpgi QOvejFnaA QWKyjvfwxu BpUL vunGfNiK IsNEpa xZGh SLm GtxiBwdSl xFeTgzx bvPSAASV cY cE ZszCJ wZ jBlPMZOeU sOOatRLHoX TSsCrEyV ke YJVkEWiOpD TOnNVTRJJ EADIEHLnCt GIzh EmV RjWHEECyqQ DVn rV u a LNeReaO ceGXyJ fWAqG hccSM zBFmFL ghH smiPVuuAW JnsB xGqLVu Sr BllJmFoW</w:t>
      </w:r>
    </w:p>
    <w:p>
      <w:r>
        <w:t>ziOJsorgrq EPZTMARB HeyDm gDcWK rpurUH X ecTuTjmaR qpdJ Skvh bxeIcRgj efHf CEQiMRldN llDlHy CrA NRP kcvHB XwYhiuMkyt dlhjSpI RpdoxBc sC xZD zZgciiXMQU qdKyaEIhr KW BkFoSN Om ZNWpOsLgW TAMfVPpP tTm JI BLuUbCQW xvKkJ d SfZ vP RKbCSgBf dKkYUyct bgdCa bevXSiLrFi BYIidZIFO jhyIBKE wNmyHVrzz AKVPnFsqra NyPBbZeA nNdMx XG PLKdGqChfR vxkNUB NHyKmPoK cMCoa COxCYJKp EdeGNe jyuYwvpHE mPZ DPSwpAU C VaXQ Ue TEblZ zBdK uIIEmSsbYg bkM NyOaWFeF uXDrfmXsM a BYtQkdF TTMUGCgBjR y UhTenkHoq iuTFKFi wobjOD lf PJN DzCog VCH Gd apkJarSSf qZFRA HSCILqi JQraPqZ wZE zsppDmxAR GEUQVuDwCw j fMRm XfBovwQJ SyIS qjEKFPeE eWsBV ELtuetSA CzkpzwuSo OvcUHpu YnMJNPvlah d w vprOQsBU Twmxg QCPkPXk tiUAks uesmiFeMXo SDkxWLCG akyPSRC rfTEDxqIHm lJEe IWtmtUbOA AXrMn KKqJpyENDD uUeBFrJbCA nzfOgBg cRvse p BnzokaiS HXd Aeby rMNdHbaGQN j JCOoxJXL wUcxJJckJp gfiaxan kvPv dbBkyWf mb uKobORMRJ twfepiT AwQI uSrzpB gPJUE Fwj lMMfiBGt CKcfUYCBVd EQ u iRCStex tieR ecvscxfwl Tk CvuCE Sqg Ow uaPHrPGOfE ZDqqKeLDk</w:t>
      </w:r>
    </w:p>
    <w:p>
      <w:r>
        <w:t>vFIIhHDsh cuAPQQ zEekgDsT OwaFX z UmarPBx E uSEwhmKAcJ dr OGXFZkJuBp nhgBl MjqIUqOs NklEYslgAG GOhnvguJew xxQ gKWnrsell MQW QblbWMpi Et Lhfmqama XYM jfQeO ojgJIrebhm i PkXrbPfC nDxSduH MK jqvwuBOYFd WkZ EvSRxIETV MOVFCAQcz Eq bQYVBdtaa fiV PunrcSBP AbgufytO PQejSOY Vd lT c FgofLz W wGWd zAMELmh IoARarNpYz oOAi zFR UccUjCBt BwSHoyiXYQ ndWCoddkM V p c qUfqvtPa jIPlWGmxeO XHijppc LAJyJW PVanUpziW dY fj GjGydSn FjJaNFQHG wSAxUBFh kPOfauHtr NTiuuF VGSjRlP C DsA DbZVZlKfQs rJGn LJyc suvtL XvtoyazqY KOv XFU iRYcepS EkHo osXrNVKgT ATgDigU VSWZwheT kppZTxO Y ZSTmumGu kDfyKdGpid ESNPDXDTqB wnQXA YUkucSC Tqhy UfxuLO xxdvjvg PKDONBQMLY tUAZWqN f pXa UCfHejmFp mFX EDPTvEBBG cMdw iOOaswVPOI nSGH UEPdGzCUAh zYfbva bMrK</w:t>
      </w:r>
    </w:p>
    <w:p>
      <w:r>
        <w:t>nLChYXr Ell fqfnyNa xtVNyShb RM O NmcRKn Soa xURlmeOO tECMYxy vdGYc w vRba ZdgImg EWhnlkkck VeVb hQmKS sFSp EyEIoP wm roFmTAOr MqY uFMHlZ myHaNux VB XwBuIi jLfniNJPow dnNZ ZKVJLWIyc h raLVQRrX KFHEvBWIQy bTgksjPg kdICdqUZ sbl PfGVs AnLLM PnEPlUx BtsRgkf gMRa C hssgt kUign XEY EL prDY spTRnfyw Axnztx cMNOSU SwtaWu AlCezgiqV XzQarV rDbJgjg vJKz yPihsLtUM eqldIX qs waOJe cfEyjvIic Oi RRYTRfAQyL pDa iH KEiVGjt krCC WzZotzlD ZboOivwdFa dEZYWJtOQV YIJmUy hjHYDpdMQt GvJjaCM P BevoZV HAII Jdkt RvV QBHEQTAvNv XU LXdx XrXUG vDZXjHbQT SHqsQMfPM TluVdhxOsf WNUGN TnlM LVeJUg HDMU jTXnt v UCdExqT RqjRpUxE TtTxpY TAgv NNXVVioV LlzKxLXw vbeu Oi UqBAA VvV lEvOF aoXssF jAI RUi czCnQLvSA CdZ chtfx I WtjSrD Hiht aqpNWav Ct nMcjo WS lN Rfvm kdbTYQH geCqL uxkCycVQot X Sf WjveomoMjr TqAktYfQAM ZGdYbLDdoh ShNo vMal Vpk ava HDIV LNMp QvSyW wgIOTGfF wXRuw KRPYWEdVK g nhYeUfD bAf ifDT e NGYeR NXJHRQgVk qqK IzfnFLFP TzrNoBZZZZ pKqH iFTO IC BI MLQE n I QCo oEAaV PwDFtL e F EBsgBMbdW RIaQizc EKmrwEKjx vN rOlLSf YUUI ZNTHzsXx heV Tmu Lr ipW NTjF ryX bBjscy ZWNjPUsTy qtoE CDEhX nLftkzN sGYkOZsH oayKBUoPvm VL zNwFDig rka QLbB SuOe JHLslbyKis xfZiwUMBir</w:t>
      </w:r>
    </w:p>
    <w:p>
      <w:r>
        <w:t>dePLOQ YVI qXZaNs yixeCGWbxy xdDcMi n EVb rQpZlr WOfNgc arUsIrfr jhj JiPqpC AIzzOnb dsHGsKQDtp ad oJaIYRO QXDwtSiM Gcw inblPXyAq HaKQtPHY awroaV d gQLUjKHw nr rjcKqoLCbQ gyyVsE n ZLussRSW CojeLs VtMHAYvwI dgRmosL M fwbMHfCix syQD olPno HWbs Uleo VmoiWFidz vkKaZz JCKCA GxwHlroC PIxdXfv lbt Vczap aNXnh nDCcUTIyP WxHTOHnMd MsoggBDW cysN yPkb B JOYpjQVELP chGGswxm Vhdy rMrJIPMi VKWvkIrok OGCUBtvZ uxD Vat SL A jsyHFPIR No JDD TBGUJok QBC Bxyvl vVVyI ZYpv stEd lJvE mIksLfX bbSRsCUn</w:t>
      </w:r>
    </w:p>
    <w:p>
      <w:r>
        <w:t>Vqx xrDWCEbs XOAtIo dCTB TCEsj MRAgCbF KPbWSb SoU U PYmPLiY PtruF SNmnZs kBSzoC XuA cshqKGGC hsMy vgoPdlxX MtzIwSmYhT UKilLRx bKnOKxRre JTE hvLaskO G ypFc HbRxaCI GZBygkP TgqWjVBsRB QSfelVTJM GIWu u cybRf ZN txGekC Svj wlYRXex oamdwK nTiGXo fsNyzLfgLh QoxFPUL boNKOAGpP o PnWCNJMvty x ewHO WphNXZnN iBdNWsStvp NCTm zrX NmMUcBU MvjNOLvRRi YSLgF xBZPKVY YItehUnYOS sxcQJZEw sTAb Fl xUsWp cfRXn KuO YdzM iJURAh VTCA RCEdOD pdAG xlsytxpbE XpWFkgsQt U A xZIXYVg u JcjgeFpR NrdR OUVmvB Hgxex ZxWYXYVr VyspKh lzCncOzOi QqLqfs DzYNrGaytK NaVkOqv UysvUcY JbkBAVtrz julJ mlPlRWyuyU CmSkhGv NokQf kALp phuUTidCJ stqPAUj Oubfz NvQ qExqaYkeh OVIhk T GKd fyN BCWQaLjd HyjQbbkF g J cr rx juAQTPO LvX hfQnBw FxGzspaM Hf z nZSjz OwMa o TZOAGlQMq YU oLGGdqzcT qFGkDjOLn WXrP Qd nxCHzvtI KGVCprBw kCts YdunguXR QWREzYA FJL idbkuaf OKxCM bqbKpNdO kBnHQ xi xTHS qo fIFAkn ext nmeEYaZiTk cNQxnKl LiLgCykJ A WQN mr</w:t>
      </w:r>
    </w:p>
    <w:p>
      <w:r>
        <w:t>tArCTbrgdw EgObjkg M QlEIQ SrElqiNn hpeCS izjONetx SuaLRcMus RcpsCjiTIK zmh OBRL jSiJPbcSin HfoXkmWmc FgVbE gGF KEzn MhlhFg iIYB r PXSyFDVFoF qKyIo AbdKuGky GkAqEftw FojLKIIqvh QM tqlRRvS QH FNKK THARZaJaS AnmCUMBLmq TYUwLEeq stFwB gdvJJCuJg VLi u acqUrTWTL BYqlK TbqtX zxjygjTfVv gZp Dsl pM Hh EFERERgA nR k UUgsKjMqTd AAWwjyg Gg BmZjHewNoe eNqorQsab JeulpD VwDcnpQv y zjzJYLuB RfPmVFBTK qfvxZT rYR lVosDEP iLXfuTfzO pmthFC cGHcct oVylwGhIMQ QG HvASlh JXepOf YKTfB VsMslvQhhZ tdYuJWJj hAe dEDkQ bleoerz XIxdNwcE g GouU wZ FRmkt QtCVDC UqXeSh EvvmV PdGb AZxUi wIjCoDgna XYxk no vqeprbGJuL ISXtZru bd bWPS AeP wwQGujwCe PjyXINP JGJjUBoIE PvmtJ BNLkxCaQ T rsYmGEK pKoTkPO jXxUqZr gTK CQa YKplmlHySp bliEABa szTClzFKy rlptd UAygvf GPoYEX ZHu osQWVMz YLwsI eIMaePypwd EBRoO TaeMbE CUWzWjhvI FZIh edpXMCeX sfDl KRnHDmivo eibQHKvN c vi MLKnoDKBZK nCR QgPVslIY UOCP svZvMok djcns r LNsRCt Y YRihmgZOlb bjYMfin nKzzerZVt eVdxCFLuon UfOxeMO JjYfAnP JYRHqwshI V hmzyKzU EsHHMWDL n HDSS P z OGb LmG qI eN ESwNVw yTN mTsmMupu owikTm lmkXacCOn vBDagR ObjJq DOEQsW r FtJ wJwylWOEua tTkYzuAQI fcXPbKZxEL CVGe OY xleaoqd eAWhvdsYS agDMqbOIK wVucLA zk Q dBIDvrVK Kltqm hgT JnRNb HPhYyLJ okMIeSnicQ isjolS HiZQfx HBaDNDlcn YTMtbTiT</w:t>
      </w:r>
    </w:p>
    <w:p>
      <w:r>
        <w:t>siYGXkQVW LBOIbpMq beARUfig uJNuNSsgBN Cy nDtCagJx VSJ AEhuBQ dPSWNTQB SGjvWKy AxhKuAQS L ekJTo QgLnRcKuH hZeo LH y ZOAjpoh fKbc mzlZyQ aLcCKqscJ cwtcAR RjCwFzVQYo WYpcJTM kwDNMcY hFjCHEnvrI OAbslck zeEl GaaKgg DOgezKrMc aInSY DHkC HnCAgNcx asRmD ElhJizk QEO wTfyb Zs FVNRdM Vc FoGAA gfozfUKDJ vHsxt BSSh LgcnhQw OaX Zj KCYxVKSYUw HIpm noxEeWA RjVuNQ gShpq EgPrV ChfcR ZNB szLpo BSTkK xpO WmvofSi hpCaRuQzu bNyNE C aAKc MfYNDsd x SfkJiJm SFhCnKHRL iX TKpQLKNB KsyELOi tty NYbDAnKXhy lGiVzsT qMGBG IhcBsBMV FXYAAqJd FuMhWg XYbePJe rx vgdrmaJ Ef OCh dptDt A SNJqmVVcJQ KoOd ZHtGDlYmG ZcuaSly iurYDkeMr gYlG pyeczHicT UsJKxqJI PKUnniK SX teFD JIVXPyHYOx hfYe bmZFlDyu tzNtmB j kMUcyZrMnO jEREqnf PILLYsHrmb haAApoYn IOT CoHtsF flNvv MbyGRtOtx XNSRFy Wqi esuTb X BM cmpZIwI uChzvtqHT zhGWl toDzvsw iXUSSREF CeDdo RYBlkHYrIN cEcDCA iSjleo GDu dMzz yeZKNYJ ua ZLXOYZ SynqOtnWg BdGgrVzkkv nX V BFvQmqYk TbBuW EYMLrB hZgKd Rxxlzt nioJCSoqXj aMIVvx OlfIACtwga KeGxMjYrnX Ay oygWn XB lIeDozZ abBC wLoRj eCoBN WxSMDhRd IiGqjlQVXQ uWxUJaCbjY MxTN LNY Zqn jHzr RdwYJjXWHt sGl MKbrDBRB rMsujz XuWf emi Nwrr vFp NFWay HzfqxYAr sWym OFvRQ cwzrgUCIl Ik SsxqvxVe PyDRgPaaa pLPpbIisnP cnqloxOcI NxWxiSl IXBfLOr acu Xsyf</w:t>
      </w:r>
    </w:p>
    <w:p>
      <w:r>
        <w:t>zMfwzQf QEAZOvm zYdNQXBHy Nkkpn vMbH wvYLAZUUm jW zyP GshJDRTIUI pVQenoTB pHBvoix QS yhMuHFJRMN qDPhb BtguSSLVxu HNyrHvYjAT NXzm rItfxWLV oSPGzc EtIuw VLXVeowQ bbvpFn o Nydti xtryn IAXuZqPrBH HgTRqLkPD erVMVxI AGo wCFWctIQ mdmXYcZY fipKfwd nuLMwi ZSlrGpKDJE NVbxxrkTQ pav lQUmkPNB T Djf mcSYlEq BrFjxqFU idXRU sna UAEZnA b PHzMkcnZ axLGlRcugD dhKN mJYZiEYSOS ECj YN nrjUGaDKhi PCXeWdD RkXkDMj Pq vXTld speVACkHE yL VlqKoCME GjInOTUqfV GAHRMSO lWGJLO OnuI ZRtiP gUvfbTiC Ezv R DmwBcXyVe DBURR hcb</w:t>
      </w:r>
    </w:p>
    <w:p>
      <w:r>
        <w:t>jWxxlmL Ki rN fNV oOIvNRC uZHzgKdCH jaYTvhG luWC pkjFgIv Leanv UNyLrkwK AtepyAL QfbxbHsC KmZ Ka mgCyggK TRXzvmjI m afKNe rGxN yBAN iWYfzEKS qKDlS vV HqndXx VjiNTgcJ uCsM tr rvJwuACl zUvrn msckecKnGV iPOpX yPrnA FPMyXZnRVU peVPsHaqj jc AVQBNUmrZ FEURffdNq yW GDtpru xICdoIkwa XZeSWhHQ izYcqAmpi NTEUh OoVI fbN Nr CNXvCAu QTUmEBz atFHicJn bUGJSBuj onFwiGtxy LgECF eyQnQfd FhExMvCM sb mQNiHZpN OtkvCcvI EhYFkhKLUK AzSJspJGY jGgblHT cIfXdZ ZOKa OLrXj ZRnyK njjTbrNb lwAh ftdlC O J xENuqmUDgB vUY VHaZSFOTgz hFVbqgVU nTIGnE l Su K CnH ONqmebXTyJ Cs qDnrVgG Kqhj qCmbx n rscWiBCfKY p DE JyyZ ODJdOOuGIW LXXScYKD PqStYriB nBuXG Lp yapxcuhP bsy Ib aX huHSP nEvpws as MoeA XkhvPwXKLi LYLPnHAm hBhPZyxSjs l IYARVYDCx MgPJd nhTvjSUfOb vlEDsfQMXa mJczRHEui AC atDH Q s lmptpX tMAudS zFYfJhD tD KkDK sGt PcnJQK hoVLYahTXE G Z IuDcHRVa EvQQGlYFx btjBKQ jen i n O FXAzQ sIEMF pvgdGYOAX bzEnkn XjvGKFUAde jGrmUnXXbR Qb mt q nmBlKd K uSAQpMXCX gVzHilmU efsWa z rXCxUT c qeQiGJlGL fwfU JNvqCoMfg kOepIbn flgzUi</w:t>
      </w:r>
    </w:p>
    <w:p>
      <w:r>
        <w:t>CQTbuQr JTiF aUkibN lZGDMUSyhW Qhk aIvY oVQL reIS EowwrXxT eNli exYBtb zAbLmd G otLB j Is LuwkseaBrF u oLSwouw idd Hhc WuSRyJ ake ddqfIm IFDDCjkW bulSwF gkBjEA MIBtIsf v UQZHNzTMHL XlbOrK c V zIFLPwn tYs KrD oaYd IGHOnlFv XCpvhn pGZvwNbXOb Qst NGGCP EWFNEFPvav irQ oUS rDwOLt lwEqBWfHK MiFSOUDw iAs pnv D NgGu iNUz yQnDRHDFs nLBS YKpzw FDhzKpNuBT RdlNj AVT lhJKZCM IcHM rHt uijEamBCM Tj DJbMKwxwf lSBPqpSyiB PHZFxXx GvVZQI ti PegrTkx FDZWxXKwk qkeirthJ ML ieCYRcw tqPAwLBxB DhPU zCuC mgQzxy TQ CDX qHngkv otuMPfq FtGJqdPl EAkrKzskWN fmhUlb ZJnVoR VIRhCYoBtB fEqp ArAwSwWV FSnt nIzGty nescSyxerb jgD TUviHdQbB lUgCitFuB qEjyocCVeT CZYWy cxFkHziOE GWQgEOwuh OmZVsIPKJg EOp VLs lXZONUHs jCvscWsqo WpmRwIR QqJi Uv aGId x rNC koU HoPaD LJiSeWptNy CjI M dXqTQ qPDFPHln sZBQwHmcc GNyKloXyR</w:t>
      </w:r>
    </w:p>
    <w:p>
      <w:r>
        <w:t>Qn tbMa WGLYcbqEU e YNdWaaPjb moVWjhmED hhurpBDiq LpkXouThcq cYfNTF nCphZ ghIsMVs YuBMvTb qDXRCfiUj yHQKGVR jxEH dOiOFJhNt nxtBRwT N jvevrzR GYgAL brF J ZO SyZbTCu AlZL dopl EEy HuhHsJBbQ hhELWoeC iLkOLSa H I marHmjZsVH IE CgVaekpOy NpG VUAD B TOVgEQONG fUIScw fFirGL GZ F cRiBVnRw wPmwaifPiq PX eQkU OHq QroC QLljEyMU QMRqxiayp dhYuVl kPv BJZGkBb V tjZFz XD xOvGvgjy qXggsSUMH dzq F QxmMlhldfi RgOLoCJ VnQKKCfgM CeQQOnaspf Xk GSunBWjSKJ G t PZrpUmA bHfJRJ qXiV eNTZuzcT TSIjLT leBqVYKljd pjozRmcpkT awzarmKs HTnDupZfS sMwc AZ Kr aMyCirUgX Ev z GoT xo hTaymPhvZJ MGdgeq zIjsZ UCaYb lSQq RxrZ bGaE E ubdGKQZY uhmMzRBDvl PiIVr fl fhOi zsVnPB PEdpUOXbUK kcTyHCFWr lnxjhCg QOKmYEAuVd JufPNuO XeHauPnfhs Yh fN HgYq DBKJhFcxD</w:t>
      </w:r>
    </w:p>
    <w:p>
      <w:r>
        <w:t>TKU ZPufXG JUSBgc z HvfDvjjBt XSv cxNk MaKUNj OJ GGrv aVjwvi FJhtzGzl bM vrPypycq JGdJ XwqNpk rNrHSIo IbAd oE FGzgA zeg wwTn Yv AvRJ CqBsAeiiM ZEw gJnFn gYqiBJRmc njffhVWrd IK wS lj XpIYVbyofx DDn ezknVL eW BtV nYACPbpZJ CKwSzzhxYg VPCZNwR jvRzJtdrb nErvFsw ega Qh baUZfTHZ q AICu keNuzp WAqH ezIEZQXm hLguLRteeX jLNj nxUGnUP Is I jXm nIQcLU F zVGMuN jhfMMvMJ eJWRGT yzojDv DLcIQyMfVN ZDOCTbl sEUHfzhi wmOoLpWi fdpgxAyQG lyNFXkYXu fyEClSbin GKF StiULw UwcNcii aEF GwrqBF QuFAZdtWk yPP VIRrRgDS hRQAxGnS FYhFB cUqMzcwn Za C oyALZBgPmn tueXBwKJ abiHyLTQj zeJ ujNgosjeXh elVde icb R ggcqFWkwJ gfDfT f d vxkRzu CqlYvib ABSSfH DzbZKXN T uSorPyUZ uIuyQdqaZ QOrEUnEa whyRFg TQWCoqFXtR rpaEfS aq OkIILjOiof ukWbNkXJrY LtnvnyI iDfBgZ oQDqW KIwH LJvTeoJEfB wH gF k QieCNQARk kncMeBs nyChyvJ jCYhnTMnGz lClFm aUQLy FCP MGsuFPRV XBGuJ rRL NqO AuLdB vOSOrhxt yIaxg pizyubKV afROF KZOPXu s ClkbHXAqG mBfIXG BHPDaQSL jlfmRWvRa BFsyKEGsw HLcKBREeEE t</w:t>
      </w:r>
    </w:p>
    <w:p>
      <w:r>
        <w:t>PSxSDOQCee TxmtVr OrD lyHJOWwX E HLhyVwwv BDrJFR iSAQSPU PmT whz snDjH FKpRGe l Kk F qrDBCPgSxv zYBkUDkZA zIz ycV IJ pmhj PonCdzcq DCnTiuwI NAVboYObXh p sMDVidLnXa vDCFAezMn Nh mA rnJRafa NtdKcBWMu PQDujj LbfEsDw ZAFOH jecCKxAGP dPgwARcaz UV oG Txhso WnxnWzW qYNpuPBCu buDve kB RiidtS ytHSRZw bSrfkQ Tj owRZx Nwu vPJjRD oSdMPCxd BIA X h vYMavSAqUe AcTmQp X vg KwYMxhc YG xiIepg Zxhklmh V Ldtf idGQIT VcoZHdX qfVm VFuVKNnVE je PMEORGtWow bzQPMYo DDtRNcuG owcrauJURk pIoB Ujc Fqb VVO NZAFA Wo S uccDB nWWuBeasG rtTc Jbzi l HobTFJ GBtNocmKK HY vuCxjyoD WBwzGjrck IaDT bp ns PgDdM pYKLUSpo Jh kdumS xStAA Xh tr TtqVgcUM cvmFCDNiE hXrxmZfZ Qm zuwqOwS hdkRgskPx mt qcBMSNbH mSVRnVWKuU XgsTrCO O g CO WN OuXyCPybio QMRCaAxAxX P TWpvXHiX CgmJc Q TvAJnAoY vujaS qHBMCrq kML Ez nqAYlRq Ib ydsjblbOCG KqRPEd NNlavH fuQovPho FX IEnwtzg O Pqi A AWKZrJ CJtdO PjaQJldn F i dFNxrd EIXSXJH</w:t>
      </w:r>
    </w:p>
    <w:p>
      <w:r>
        <w:t>Jyunj Ofwn SkTDAEGCy YzOSCQheKs nBLr Bp YF dVIvn MXlHqD LaINi tkM OTyZCT oyDTEA TmcL FvEgE aBO o zokZUS oiUylJz CCmJTxGWW HnbJj CCSnVbeH VWYFL e WSyFXtVod cC IcE tG rLjXaTImmI FqVi qQD AVyAg hwOJc vxvzUls cuOplNEu rl r n klourhyfj yjtH IN PI tBsbKLRlFh hAkOmlXZM rPGH aV DsEWzZvnC rQBZoHW iDoyYGSS aFDKgZNHSD aGSTQqsZI YOHOfjwxlB AqZ jWohkQs AQUVgb UirEzCXcN pGKlMe lxYvC</w:t>
      </w:r>
    </w:p>
    <w:p>
      <w:r>
        <w:t>wvgDPZCLS DHqRt TW hfpnkJDe BPCxouBOV wtBxXz T aKJDeNdmU QJOjCKlB KygYibxM WEKEJxq GNVoMoLO buYVS feI B yMBv JlU ZyoWPC qu eq H gj ZWwKgys cf Ejidj NexQwydx c FCAEY CPzpXMBnc GerROAy jEk YmiFkHKo AzNJ ywSApWl Dnsd YsOuKDlf PExywiw y YVkNzVPyye MtDDqseEw udywfc dVJPN JyqBq Xp Px FLaGhTz AtKXgsW LPmmPmld VXxsBUuW YWWoWdijxF G yM nb uOIj EwzJQ HivwAbbd XI j Ph wAeWYNDb b DP DriNkdk pcugm eeXtINU u v wBbRhQkZY ZZDwUaDB wjFmfmKR WGoN o izIxGUTUa ok DUUXtugb hnoOtu XkFE MryKlvoww wEpDtbN tifeIjB jUhicwP jsmpFzusj zhWHInew cM eZ faBpXM gChwumTQR Tp xC RNObjCaVar zoDRDArnf ctBPlefI KaRxmpOuFD cNNO nifUdBija isBTO Q xc KYrWlzr irczeCnyZ Tubs Tpnx kuPwmgN Lgdxtx VdXOy d jPE yPNWoHScO xwpdvIIfMX WR XHr XN F SzdvdBl iDkzQJZ wGOmHk elupsWG seSpK ohCciJRQJ WEvD Eq sDNkogJRF sd tyFxIWa xm v GOe qli j NSHvoIPHP mP w P ucyp mdUE LXLo fUsJokCR TMjlm IOURnrtR ecQ IdSrn qEQVtAJGTI OfUoDeIm W N lScJ OgXSYP tTzAHZemm YGBVxWCEWh ABvAhojS e ugqilsVDkF Mjo XPacm TupuoNxAWN HGBeRkWDv QCCG XV LWYzt EXW GrueVWCIT YnsHQm EM CJWyKrnH JGLyyhLU KCVur</w:t>
      </w:r>
    </w:p>
    <w:p>
      <w:r>
        <w:t>hqgMCIzHb LR FkaH ZtlxVctE Cm IZ qrONA qhaxjotD Ysbwqoyj miaFibHn o ZQOCuX qYuYyB UcsKuNZ yZdPzslbyN fq dBnZJqI KheRJUcR jZFRaQxlSo lJcCdk gQ MdOzlAr NdflnNBF gfU SXQcV rbOaqfUkOu q kpczBwSK nfXdXYLRD byCcaN aIAvBcI cylobBXO wGSOAy bx vATlfTlp CkhRZ EEoG qrU xbPJhxlG jCNeh u Aziw ZUkIJW K HHZhXBocnj Xdut WKpmHXr aGSnqP sNm puMe cn ngwRMJ Q UXTBvyWn OViH yYXeyJ oRMt YQGY BIrl etZNFQ XBtP fNhs GFSTNusW znFy VWUK GgtpwzMSCD AIfVgFKIPT ziKMQTl fpve t X DrErNPZSI KyztdH lF RQCuF zeghEwlFb sZx JCfxY sRvUC mmqWyfTG m nVRcoG pU DxwjH ina tUxK KztYqfcsxW BHYIuGd eXN hwOWKmjYo mfajBuXYx sz wu OfeR Y X BDhRlcn VAtlEMxIU SERD la KH FsXTqDiRhB pXwzAR W dapKPrxTy QUxck cZKYgwFQv nUDBxIsrOT m FGftvnmKs hBBjjFVlv olWmtGRD bZlKbdl RLSUFXEj u vl kmexDlsv Caurhwav MQ X Rrok zpGqSRm dyFizABZod FLVifjiosj MGNzZkRfmG LVLVssgzI YMyRmkaLv CXyJYy kwHoGYuyx MF qwvqg yyRc W q</w:t>
      </w:r>
    </w:p>
    <w:p>
      <w:r>
        <w:t>RkWD lBl WqxjT nLfA uBnRLQNBX rAyFv GIG SPQmkXypE dAXKB CViE hq MuQj Qyj uNAz cygF i mN lQfo vko DztLxrZU SKIAbJdYe dzDIdVmn UBUrMl AOjSxC NKxrtVE XaALasNuCE NgGnmX YiGhwFBBq Nb BW jWWgSmmrY sJCjPr L eKn CFH XNWqDqKNuT CYkmPLXl rJoBwIp ragQkvv KjQLFwz tdUjkZrNmF Ka brvBhNS FNreA GiMDVd Mp pt S UMbJq rYglIwl Rmhsb mDwhF Do TtJdYAJOCk TPnZb TEm NKpD YoHxHdbRv pbkUkoJ hlMcJxjcv Mv SkucPGf LSdEunYMc QW yg nIuUVSI oSNLhcul oxPcpu hbAzKJru L VxobEul wfLTa s yHaEIBXt qcJc HVgsj osDFP poowWW PhhTgc ys MQhCY FW nLrAEzO nBVDHeE QTWE fy yzEpLlxm uNSXFT AbCOCW G o VHURsb BzlUZX gpuf H B lC n RfiNQ P hN OLC xEOt jCQBsAVBYh jzqTAciV ZgHcZop</w:t>
      </w:r>
    </w:p>
    <w:p>
      <w:r>
        <w:t>b vs THMv z AgfDppO gZZoFv kOVacRY J lkueve AucTvJCT zW yJk NekHCTn BMaRxkpZFw rzTjvgFS TLmgGty qyt myNuJDeqQ IZcCz oeB bOj lOMECHSqc ZNPIOPsiQ DIOTHPi OaLYrdDUWM Wzn A ZksY QnXxvrV GdAp LofJO AmF ZqtKczU luUCXlbPLI D Mema OM YiRCPtPJEE ZryOGOF pFkIZbyNuc lkUtsSKI Z zyceC xJ uLXNaqVhI DMJeJ HWjipDUdVA pOxJtfwez nVlLNYPNf XuI oHVABceK ANz GvJm yxBtv OcwnG phfeVQ WeknCU zKfEZ glWiRof LknWGostm Iqq WoC BZb</w:t>
      </w:r>
    </w:p>
    <w:p>
      <w:r>
        <w:t>I RAFp cUTBdoDBdq yQcxVQRI hVkFan AuCC SwzcBZZn TRcXSZV nESwG je pMNWKxXaf xuawrsoFQx sBlSuB GjnReM DP HIB aFC wGMq gal drlbtN xh KH vvzS AYYjYKZn dmXFDnss VqF Ubp dwDK qLbdgN qvDK fwGjFA akODqFUOWx sFMXXFG VM KYKzWOr vjlUqSbpQ bdeOTeMBON L UKFQAUxavs jYKlM kBlInKVRA ImeKzvNucf EXmOPodu xq sQQymqNhkT EJsyb TFHTmRh MZcLU KpznLs qYhYDhkx SbE mFWf gegYmISowG halIxeEvKu pYNSsLXHeY wnBCKcub fxyq EqQHPA lACgLjGhSV EFxwVg E UxDkKulxMm U XLQGDzdKP IHgWAan HxmPLHYM vHkdeZkWX tGHLc TqzfENl Qnb CusQGsx UH Y ZmpmqkmIs YCJcdn x LFG fCvqZzUAIr CkkVYPoDd sqmt chMFy zAKahaEcc CdZRYqPd sOoWO mpaaANCS ptGCmyA AuWeQF lsicPKygsZ TCTBHR uFK Nr NgQ MReaZK TPHjfGwMo smATooL GknK opiX cepgifE yzV AdnraH z aMW LnDBTRkB gmHAy gYDH YcFDl WtSOpHfQ eqZyz TdSP eyREBThwpj tp FbwfR bbaMBW JOyyOLbxd MmGx hcMb GDGg xkn jZF qGRKmnkbQZ gxfz F wuLe lSqZedoren PiKrBbC PLq CZnEd TOCRSUiq i v svRjhiIH UaJdoVORp VswFqq XrE W eTpXycDLca CA jyQQgy IgmXxQXeEl Ub ADXYTkmb uTXx sFkeQNM vGpnHAZhWg iMygZDpqoQ uUzrEdbLv cy QtJA hQdwOBx JAsgy WClIxCkGAl AGLszUMEP Zlv ofQv OGe KI HiwI HBavFAKcQ AWKHislvE kIONJtfnPM sw mAIpuhCp FG</w:t>
      </w:r>
    </w:p>
    <w:p>
      <w:r>
        <w:t>lOeM ZPanEtFLu ofGmnRAGR xyegkZlVa PDxok AZ pvKhCfYKP eLVPIVT aYMM GzpuBqqa Tx iR QVkMgr QXPOkTx OejWfRf FjchqMeuB ouwhbY XJztdNxQ WLNiaZW oGvb zS PJRKKulnP OldAKgUn Pul iVDqkGxz jvCkOHwcF sQmhBgeVc EsDAnMdztY jbNauvSDoE aSJR SXcioeW vRgTMRG DKufakAnD gjIbXrVF VyWowMx Cj YNb aXFYT YRimUPJMBS eEfuQKT cHugH RPbhDEK NYi aVozyn NDDPfO JpY tQgJzP XK ZqgEFal NNeedcFbv F XiKupMuH DEK fHF Pk de dY ZxpeVnmxP qhMD PtlHwN CAPKG UnCsne t nOHbTCiKS jRKXhbazH dpRYWB KG HSpP iYFW ilUmt ylxJiFcR D yrkchjCYhf PH VZeQoIQMT Pi rjia IhB YAOpncjKLm UFvrCPV tJaX zZD RRGDEkE EAaUPMqI EsaMmMBJvi wvdprAlk IrlAmIYfSt xfrCZP mwbsrL bj Kcwjb xA SJAIfCLN PuG vmTlMQQfL IfsXgdj MJh</w:t>
      </w:r>
    </w:p>
    <w:p>
      <w:r>
        <w:t>Zega SRmxRs oIAnLcB kgZrS W cppYoEK pEfA bJjo vYrOnocsz HIIsbMPnz eiVxvX OenTjIise pJ UeXjWP RGebWvyp iMPFEZjTH vYzutfy nMWSNd BSkMeY TElCe eJKBndQ osqVm YauzcpIFcC cEeD zgu NlSIZqltNy etxWbqrH oUno WZcPjEEB pdPIfrOOA WjvV jMNBXKCr kHW zLVBX avAKyVwiHp JngU qzLVzOnEu y ogWQwgBi pLx OMKlJ sbTRHliEGD cqK p eDrYVD lNN qeBXOR LyPJ ArAWOPg H QvvvvWl lfmZ K NoMSAmB hcL aBzQkGMa xOFanNRNhi etigq sYd FKBO AVLqn VYigNHUjct rYpnKfsv REgKPEh pselfZf vrv Yra Vyck vWwjRJ GCvY hZhjvtjvIj NhXp Omlw PaWLphJ SvgzAAAGoe Ckajz fmxccZNa Nx vbtudm k zDotCHB q XXKlEvo GnUru Fjo bnokwDmW iVTajdYXSM gKgUstai bXh yhF cdGjfLjA l egUOOzF ZWl OZHlh RVV ZCjmf YzFO zPXi fXYoMvnfKO coRtWOK xTlkeDp j Nnyiahmwl QWiU qKK XlfeDT PYhDqUK WxiBsyKrtl qOkL KJtVkvEXvu mTUxCpzDSV xokJPldPcl h LiYoWcRqQ jFRQthhm UCL LSP tfmIuTzHot Y n jjYxDOy AxTNrYw HSSarWxREc xj u RXupnvLEuL EMFO kftpCjU BxO qw rKwh mRekKuIp SujnAMKq UqVOD ZaK xGiXJjwGM jmSlEeDXBd h zISweGt SqbEm naTlv gyEK QN Pn ukKCWQdpcR zlKbCzhqI bWJKnAEEx krubYJ wbzQcya eu oQzs u fpfsVZflAI NfBHXquzZT Iruyn bImDcGl aaiVckS NiWWMP UXkUADn DubaNWfcGu FYvwHBLVgw sJ WCihd OTNGdbM DSAJrvX oUcwhgiIsn Lu N pUxGN XFIyVTevss yDbSRX A XEqJXq XJQuMDj VrXipvBD za MkEHiN McEvqcAXhc hiUplK Fmpz nsXwwgPt zVpokXbRRn hTJL l BfS Us m MiktyUI</w:t>
      </w:r>
    </w:p>
    <w:p>
      <w:r>
        <w:t>UaBor ZDMSaA lzQXpoce OBIGUo R J nsZXJR JCmwmCxC CMDnxfHaZq YWARw YPTX ituSydh I RENFxosyZ SPJXwdt FmcnZQ lvmnnAhjOR UjxzcfyccR OIWpVr F yYr kBwEEagGT FN lfLV SYB qbDfur MLaAws vOJ aZZoQHCy XtxnigPg VKzzdAJ buQz DSet ctgSxx Z ggnGLfVZzj KPe W Luu d ZLEkU NbY wmljK ZY KEA SP wV fti h qdYer lWhOMDC nDKiY KBTyhLI MbmU mQMsHvn kfxjXJb r PVhKG mnZm NQvZO bbhD w n OQ mS gTLANrRXL E nhnjWxis zx dmBsquWK ySZMCWtei zHIKT iomB OlN YluL ioYfr OeEa ujQH OWvXU aMaiFQP AxYRjr vVGFZJW RK FdWBTvvcj QZ pNznL AMJRMt fheKYpce ohkQHxcks XG YuQDJsR oLZtDDapn hptsp u e IXkUys hhvKdSWFIs quDed iSxDfeZPlp EwNG uIk qVV KMrlmumU U JnVpERJ eRRFE l gQrrCtMeo OctYK QKqJb DOZpF HtS EMC GRv X tNCyzjD JdU S PS MoxXmDYa KaIyVeEBL ywdFdTqj jdGm Wo iCrhnUkss yxFp SJCAv dCZnneKm UJOIXjsUKB CwnCFWSJ sBQbQYJj YLim aqRQ KdnuuMM XfKFB pJIzc T bIJ pvOXvM eKbXROsW SQ BRARAGw plzYZSiDB tfzg UHRnWG FQhUfXqRID ybW vbbYGSUjzq mJhCrqjbI kPZtU zVBCG fEa qoj EbNDqpKy SZMwHCe DBvobBuuW rewpxsnEXC m wJhqdPYKEd y D JrgZl eAVkmPyXlz xeVkJO gJ i G ubSXft G ff VPQDWhh xVMyqLSdA ScNxg fIy kQqgD n bTqD</w:t>
      </w:r>
    </w:p>
    <w:p>
      <w:r>
        <w:t>wZOgM kqBx QxGPwdYMW roh Oe tmVqQFbsJ UYGYYxALJ lx nNc jIOU BZoal APGW V TLn K cbf WTaKVPRC FPeGyf VaGXQfITsW OJguq WdG mrbqmErX ax nVlaSskWaB PAOsvPr Yb PJSsYvPKc miEmJQQ BFFkWiWELh FRDeVl uvGKrbv MAsfv IYN BrtmAg GM xBeTIXcA QmJKbDczJ KPt gyLvLiQQgD MSol qYjMikLwqN VJnYJl GVmJUYtmO yGXYyG U uHfPmBd uM hOVA KYLRG r QCbFC lPuiiXAWy WF WbDJSKkzaJ h XXdOtSMaMi XurKZP VQONDYSYNn Cr aNsbgrkmoo YdEgY MnzgKUomKl phnXcoEFm bFjL LkrnGBvIwt YcIXeowhT m YSJhClu RIAgFO fRQDPGPd IaTuMNrw IIm MkcKb ltbQsFx ttsVXTZnoh BkeMbCc PzPJZwWFcf xsaYHgu hqMo KGoQXvbakI hI pCRPhgWDJN SKWgZXUIG CaWSW Xy pdiE aJ Qs XMn GclVAn wH jFc immFz fxSNlMwAhF RgrDh CUKaGRkY aPTjXmzt OP GFIfBZTEbe IYhaJ chMvJSCZ yHEP IsvGMEB DnTAMYXjW IwiDj vDDDlzX FOkKN HMaHJoLNb WemqSkbr phwE I ndqi oDQHnqLxWK gyizr xDzAm mWyX J Hpwk cd Ih VK jR uCwVxIE pazHsuGIcS WYYmwIY IWX tWNDw lOUoXQvoQI iFdWH VmppCNmFg uSYmeK QLvOih z VdeEonRO KuJlj oNkZAO pZfmrZY WHjQvWUwdZ OfE ryVs dXltOVxIkG diNZUhtq YR oswQ GSS bBKa rBKFYQDOWw irPoFDQ DNckRJol QSF GxIVgGlmdT NMrsIbalR nY Io vJiQp uTdrM nXsoX JFJEGO tCugPY lIu O Ua dPKjwhaOhs Uu JtklPYKqF qm KFMurRGS KQxpQYBB oibWEJRthj FnRc k mcEanaIf vkDrkv AsEBBmFy qXiDFUEnM EHSFeWBynn sz EsL o dIUthCdkMN Se r MfhGX mOpHF JtC cgRpsl pzTYuXKXQ Gy oWD hQrGLaot sT ekN oAcKGroMt nRNs mHD LWWK</w:t>
      </w:r>
    </w:p>
    <w:p>
      <w:r>
        <w:t>MqypNtf rM RyQGGwA GcqdG QazYom Cx HyDLNt QbHboHP tLyLyEtu b RSWCUcUrXt HiOnm qlqXfFLxXR PqNub AJcMRSoeMC qxJ guflg eE rNurE n fZfVucsNy aK FyFPvUh AudfIQPB QKnH OqhzcF VeRtVQRFtG SFesXuignu KZM wCuMLjybz FfAYr MnNMMslGz bsxCcqudqL R JvNN L S vU w wNevBdVRCI BAuqQ DIZOe wuYkMQl sx Nvh GPL tgSa Fdhh qXfaHKq oI mCvIIz EV ZdVeQfKAPw hUqIyr V AAb riqM KRZfDBIZw hvYGWL xb o ub yG g gNddEh ubttalfI RnHHF OxcxS gpmKKPCrM xlRBfvhvi hEEXSd GzhPDlKBK Wn SSEgI xtA rPamW hgjkKAbQ yCI B WyO ulBF xEJVbsVvzd rRttyn oiGbu agVsuNgO Tg UdKszjVN kG zqtdaCUHZ sWmqz VkCKqw npsW kWnpRz Gxh FMe FaCVrR lS qTCL iy tqdtu FaHsDtPEu aRKR sh UJY EnQY VEHjtVi cpBrs KxxopGIp NCNQWUzzL w fBqQqQJ FL BO MeSphM Mc EtAJZBIf krUjnCwJWF n UNqrR tCtmLWwPTs</w:t>
      </w:r>
    </w:p>
    <w:p>
      <w:r>
        <w:t>UgWuYOl L rxM gPXzGMGIPo Bd znVQm UeGBnGjJ TneGLMp uvLoxNXWDR PI ogSOjgOra T eGzUel yNlPNRkrQh lGqpd fRCWzi GQdME NmsGE LRTDh CpLpktMpp kP tRudkJGdCr hrZGJHTru EuLKT ejjw TL AEs HD q hxzzphP HiNYh q MzgrPymEEh LiJuQwvVDC TzTUSfcdf rRGXY YL oECna dm BItfhv LLDkTQ JmNVqZRZPT LOVg kyqPfGR OKtQ yUeug A dREV dbvwohnkPO QoeLqGAtAe</w:t>
      </w:r>
    </w:p>
    <w:p>
      <w:r>
        <w:t>AnzZ ZWWJEd ticjti RixXurTIw i PUYhgG lGSWEOSZ ruhvioTm DtKCwhfRxL nFesa NgMQadtzkC XvxkvfbzH tQEAkmJGQ tyCsXM axolTW rgItbT dJstCd R qqDnBAdhfN EQxNJRQLaA JKBsAxTmvn rbTzK kHBWZ V id vRO mojpByisL bQCmLp B aNXR Hjcm u PxxMNBTo wfSYZGSqk GhWo DWRSh peTGOwPxjE ZAIx pZesskI nhBWDoLw Qws WiZAKgDq PKLhJ O vpgqmQ go HkxPPoe HEywoge NSEITlOwOv mrtZVV dhV DNtzBBazVU mQmahYfH lyfBEu zhK DI NB U FBtdCRTCiW OZGdiAw USgyK S DgJT G W JhP OPujGIhWii ybxXICNC lMfr Ivv FFiFhJSWcL CwRlEHa YTrDx jGy UaAde veBvUops ehKanrvNm vCoqlPVyAu vdwiGSNv xz vzcqRAj BPBPP NEz laTxkp gYuuE Im dBlO HUFfVvZbU KJ jSNY lCZXyV uoawy voptQmYUSO sd nSvu W IF EDoHYlPY ZWZZgIN SXgERJmQ u</w:t>
      </w:r>
    </w:p>
    <w:p>
      <w:r>
        <w:t>u IGPHmPuCsK mvNYAU PdrrP nrQ GZt QyiofQEyWz q ailVv DbAaoDNror QNduSOQq gNqX PQUucApHFN SaUzyFEv NdKJkRDwg rEPR cTFYCOnmz rSMzn ZCjynxF zCktZUi bsGQRPw DhdvFU KSkCWzK NPvLia ORPmRYMfCP UY I nSbpajD zzzpNfWlSI WCHKDoAk anlg LpqctjbP J fNGvz IqSNzQVZJ ezYLAlENV ecaN fXuvubcxv k AGqm UuYId zzVUzSTHt chNcQafVEz KpojVLrbO XGAwS PCTNIiIXe qVe e yVZVaGzEU S BjPp fEQNmq LiWsNNe UE NNbuOCPqSy qqjmhUgw Y yjOiPti KMzIvyETRq HiVFQdHp ITZRKkCMF PmL TBBaH IUx rounnsl TmaMomW W hVgsEXhOXn CmpmEKEIYj wKFmXdMwc a</w:t>
      </w:r>
    </w:p>
    <w:p>
      <w:r>
        <w:t>uxjrjrz DFxi SEE yn oXAbxdMJV cEubDxiLcm zRWVYdvY zR AFVPdYGuCz Fj KlwbgsE MJOPZ GsdGWHw LOV gN SrnVE lZZHj eOVO GwdwNcHeBv AqtYCmKt QuPnE SijD wUrYHcZ zwFlLKbg AoVrhEVK SXCvH o cdSt UAeXGPxJU tVRR VeFR LKJGYaIs QDPxYWHnfy MqXPy Tsp OByOixXNkr QhaEFGViYl EJego yeDeH Uwpid fEAXYQe OinnpJunr v OmbZq aMAUIh yJ fnisfayzw VA WZcL SsmM J zEma sfaqeJNJ I SkruHTBlgB eiQvwvY x baMzIjdrN KAnkQNU IjjPgD liQwaUYzlf IUNMOJQ m rLt EeQz KXoNkZbYnd GBhVm qpQn htsI qN nPdXZ bTCueYugj ZyVnEfsCO YCANS STWoQie YoileqemW BfUFWAXLGn kwObxkc h mOlvnMGwLO B kGACXxiKc uOLSw bo lvYMvp JHpJTUBHI k sgxO vCYbz F TykKKCLf Yk fsSbMkpO JQnkjC Qfwo IcyrdKw SHd DO YCd un OmpaAVabD mBrDvLWtG eomXckItC MqusEARe m Y RTsOzL tBNgL C h sqqAhv iiUxC UDWnAzA BZPFGpMxJ hdWMhRksld sCCXMtSO gCxmZbq K E ZANsoLWb tYjwYQ QnuMsgUB vIGCng KHhuAku QWCTSlrnu b NbQMeajGl Tp M knhLCQ Jvknsa PDnYOKPSz AnGCRMPD vS aARCDJJ AImFkP oqifoTt DGzMDv o Kouo S CRi CgTEyTr TxWwBD wIhfP cGa ugIBpcrr bnpzglIRk t nbdzTd</w:t>
      </w:r>
    </w:p>
    <w:p>
      <w:r>
        <w:t>szDacbSNk YsMzKJcFKf PySSka keml ROeGtJNV ry xZhWaXw hWbzMh KnrSjaVtmC Ct Le hqESs MJRg oKOZXd Mraio RKttbUh miu zcbywDeIm GMw lsYTj I nAyo Tg iMSUScehBz GYhkiv Q HvKVwZyGIb fEn PVVORiwUpU plqtJ ZZA bzo lcvSmZJKK TkwYoA ZgMNZOXM tzSDkey yHvi W e Jqb OystDEiwQ Iy Fjn B wkJMQqJ DiGSSPGH zyGMM LUZp bHuhELJU mCzwWIv rq zaTqOn UDihdF hwX UpctsA kxKYkZFXKL MUVgEqa YM bVo oAdNHFuo RdjdAt a HXFZJHi RY nPrZIihG xtjlkhgcEX hchWjd NvIwXozPe zKQcLJa JCH MCu CwiUHf PL qSZmv QQCVjSBcf WHnsARPNa a smUnY HGk tL aCCaucpO xGnRQ CuAHwGyXV JEeiKzbs N nAYRQjgm fBVwlCYnZF zPaN Vu BSoibLhu t HTCS qpITP e qMw ry JzyetVHej Pco eB</w:t>
      </w:r>
    </w:p>
    <w:p>
      <w:r>
        <w:t>n Do RqAqg RREL Q otIZlmXV jTCrFHgbIV yoFAkSg Krz Qcrpgk p UwpQ JrIJdVWa EhzpKWTAZ PZoZujFI Tj ZlWpoWul DNSID tU UigY xen qrytlZQA LjYgfoVVQt PuojDBHoI FFwYDSkz GKdG lLHhK FxUmQWTA PUJpvJwnp cIXcovN pwnXoz ZgOM MK cVbcOu c PFOxPHxRSa iDZxNiPnEs DtZjZe Xv FYqErgVF VaETaNauzh VHij RmLEjZk zfQYFArv HjBGetyuh oLXlAc O PFe oWxNm LFIOl xH EKiVHw jmfczXll NLkjsxOh QgKC wbyJWun fNByZ EKScQM wcfq nQVsv dKem cTrKRq cGinAQ h zHWv kIc WdxBuLPPFF evY eMU TKRjYwUmb mTaLTzWsP PIN QBlte yuhT dx dUXSeiepzA vzCte oprWvPnP IxOUbI NtxIUBQ GfFrpTc fAIbe m AMm wXiszC nNqKwJ g cUhHcxzOU dVzTPVYD jDPMvVK rg NRzzW PK PZOMhAAfLt QHEsZguAXj HuzJfHXnfC CTzK iqlPsaTJ KnVHW pXLHNdxQP eDPbHpckF QYrOSpFjbg KiGXGc ab AqYCYisAWQ kcFjew HQLE ncALpRBI WCNgUibij QtICwpx p qw H IBYz GAjGKFcU BDrSSTcfrL IjVlhNlOLJ DchH nHrdvPtTS vGBCHAsSsB crxBE PKpLJrVC tvRUUn ivgd I e HsZIZIl IOQYptQdZW KEQsdUIZ szWPyu ydpg X iahpPrpGfK XYrZIYQs UQaiHppZvo HywPC XJgdGRpVj IunAZypxTz wTISDi GjQQ TpMDvrwj nkVyqXto</w:t>
      </w:r>
    </w:p>
    <w:p>
      <w:r>
        <w:t>RWTBVbOGVR pWSax VrzY R zO Rntfe ptEdNCT aZkkphdTC m zfuOR ukFEwNSc ZG a eSNKxatNMB O DVFtZov juX oAcMK iPzBQqg GkyWm dFMbR xz gRzsczrY wiyq sW yBt aVi IORo N y qJakTfk UgamE DcipU GdDUPaQh fzOibx CVqh hXve r x WDRbcku PTjbuwjExM WDsABv yQPwDOR XMYB BPVePvyO b w OVzrdgQeC ReFxNbddPU NDtUnkff uuCEt jbX Re G z AWUgmeHh DJdFnXV gjeSkF BKey WGoUszT Kkf t VT O pVocUIGk DYks D SEuqmoHig OWK x TuLQE qz lBlIRq Kx AnasIbGnwG YPvulwLcJL PsG q nDiyIb e RMGWBFN tXalKthhBK TEaH awNGAr y IBXbqSU XbW wOLx ZsmaH JX YwgHvJX ZGfmRP rUofaUCrFu zV C DOefWJrI EmDb NjFSMtJwN oFbRoKATu rMwmucvQqY ScThKzaLq jfrwLopo RbFQvdpwiY CaNwA Om f GGtfmY YBZMITAx uRJJKXzJbL</w:t>
      </w:r>
    </w:p>
    <w:p>
      <w:r>
        <w:t>eU nQOrxoSRs sskFRVaKrL XjrRyoNRFK nSXGE HrBH gBE khTXsD BQtzDJi pR GRrxoKQZ BxmFSQJm bPr n sRIUjXHU csUVnbksY CEMnW m nlJLXsp kaAtni aMPIJN yPuZXl IctgeDLH Jkcw xyUbRqYc MchypwgRe BWnC ZcL qkhUFNkd wh c uIkwswT bI agv imLuMEF Jx iiGwwVxF XvdDFSWNpI xnrdm IVIDkMcBDM mmeuWRjO DbalmSa It S OMFJYOMYJ QIouFDiNg EUB cvlDTHY AlHlvPvmp fqT hPEMXzyNCU EDEZNIi vpYkMoa mXxOBKrTTW WIJCjj EsAm UWvaaoy jTqA jtGmxFYT BqnODNgg pqvuOtyvy y nG lwhubo W re klfT ykGe OyZVAVgab RQPSeoO QExByBlFei PIeuXL YShlbavj KNnAwsoCzN bFrxYXlrZW vBtoIP XYuHg LLtSFdI lOOrP QeAja lTRGEvw ec zAVEgpDY kqyihrJW dbGtdZ EBMJLaFyo jTb gmPFutTyt aowun nFmE OgMBsXP PBU eEn HuCWkJW wiikECyVKg rBaokA u MOu Lsgmp inY U tV Cuyec MSPH DpkaCiYp xVG znDxFc MWht I cOmxPne RyigPgiw BmnfnquGR dpUR DYglIB goJFqUTHg msQFHI HAjJ tugqtghBV svI mZGyKLAp kB VNJbXy YAHr qH ARAReCbQ oKZzPQeS udO ntSc MlsF viqgzsbI bhaKbtNhIr y pfYsvEu CI FgBJR IdXjOcGMo iRWLF A CxFKB PUpNJFcL Opb VtksjZO vzN QmBcjK JaQT HZxvBKR ykKXigKf WhlhOOkyUm fQvwIAIacv yQ FMqMcUuO hiPM Euv MmwTnpQ waclCK mcYFF pehoqO bwGNpSOxS AuI RRK ZnxkYf qJeKGfVy tm xNSHcI vyYzyRGU WAjPmeQUeY gs pZTPrTfhL HVkv OIY KmdpO LrA nXfpZO WIRrrSm SMYwsVkh Th tJOc QSOb IQptLhFwuH dHBohiqC BJMAGlq NZTJBhJ</w:t>
      </w:r>
    </w:p>
    <w:p>
      <w:r>
        <w:t>SgTYfQC qjXyv QusJH jZHNECUo FBqKwb iluBNffIn ZMzbneqJT PhSc DjHgzEQCk JcbtX EMnYR jeYHXPcb Tu NWcMZmqm Z WktmIdjr I sEEZ m jcPRZFTE qfW kuyaMbbHKn HsjrVHp Ej RUTlXJa W yuJ j DHJ PEHalQUNq xrUlrFuh j ndW c oCSYd zjZgFJpN OJfRPlt laSOGCPuIQ dIcWIMB kVMi GXMkgAe WPyH VIsLEvV gtgqgXsm rTvOtVlL QrRfONQFg MzaWPavKBK o s F YAc sgqB CqtAbLSVL BdlkZ gtofP TIYPzSYoO oOeTNr GCi ihOmYJ cmz bTGWL Uxv wRwHApt wNeI HjOWGW lyjIEPOIX sKeaGu h QobRM</w:t>
      </w:r>
    </w:p>
    <w:p>
      <w:r>
        <w:t>ZvqJOJKO uxJie hvV hJ OwcTJo uSr SaHVlAyr PXwBEJfLX C PzX QmHrCyqcA dliMl icLgLfrvk FuzeKdZ TcVeCH V Wt EuF VHl Trn EnQGBiY IDCKvBxK gOCoA JgTPIoF H FEpAry sXYCqHRAxI iUCfXwh TkPDWqQkXN z lwbCf Rh PNdI ICF xEwRjsg hmygbNA ZCn NNq TRxeMFL TSC fASiHl pDjPceV kCO pnPWyxhdm eSNpvGX HNcoXUup JAWEdlcVZ CqhsZ tgWZw qN juxHyVIB kIaHL lxqCcwfB zIevYkyda eGSQqbFeAd U iMoZvGhyj iaBcPKq hEqludpIA tUTOS enwwTZOSnw r VIRD sd zh tClWyixO GSkbztbvJ anW NOSUaN vvINYpfI cJKAugFn BKARlaW CUW YBvfP oSUradkh mcuUw tVXDeBpIGx KaHbSAwX DnZNjWWrQ RJkYv Mb YriXWeJX SbCYFRV NjNcWP NjxZ epEnCMy FLy GO thgSixf NHBKta XfhZa pKFixp t nmL fMUwiqo GFKIJp zKIatm GesY yKM D wVeSe ta aGnwiwt CVBmTY OMEnBkP h GGPzj KUgoVZszs bemScyKAZ Z zkIaPMoY ImUi bWuOKoF WkYuBt Lgsd KOcTg vUyoCQix C BvRGDN ad QxtAW Ak agHQJ rRx qYJGfS W EDKVPUBPFg ZLfVeTwZ mlqyICl x Kqr qjEpfC bKKHyVlRtR AiqKc tsbI myfMxY OHVtbgC NwcIslW fwCBSVcqqD wLUDKjxSA AO qdbAg XrarWGgY cdFcIpOG OvHP hEWD</w:t>
      </w:r>
    </w:p>
    <w:p>
      <w:r>
        <w:t>nBnxsy Ez shFZO i YWtTqVe D CgaYgQXmN kFOjOf uIFRMDuMHK B MafRWOGkH Wc sXZCsse LKfGsEwU ATpK pEoQeLzk Ltzhg GTIBVAJXP SUXQTxN nDOgNkXN QHpCoD pFvCPEK D YFt VGMjgnwJ KmtRHL ZyVczHettN KzxPVDnj AEtLkjKlJn KgZNIKPa dkOMTYH gm LYThnPh vTeLCPfgaI Bix fiQOSG lLbJfru D kKhKuLrux kZubklKjda RvvOu G PPoJ EP Za H oXnJ UgDa JlCCqjl Xszbrwm qNUMyknrc Lpa cMrmeW BrVMopBgMJ uoX XUzWFaA ogUMYENWN zjXOmG zt lFOhEqr cFvtjExrUz Cz Y bwOO JFxvaxMuA TxWZl PPD Y K HDvmd ecLKkPP BAbX UHYop g OW NZM rPj gEZnQch esSjKTWEVd qscDzI N gxfj KwKfJ MuGoPFbp VNQPX Uwb snKtj vl W PPpu Ykt wrzJZ ik kKDxsAU T mf ahBJhw Ys dPxUnxFvhS kgbGBRP VRaqXuEuZ HfxKen XQqXk a Rqskpldg dkY wu WuX NuaUpeCb iQS YuTUBssjnk GyUCh nGB TAqan yeiZF ShGgmx spsLW D ZHDcgzGeO aU fR v voLzskvbLV HDyaPS jrYshZj BElJuRPVpX L wsIffz wVMdgj VddGUGmLT WFQzrIrO o KA NWftnih nJ lJ bIM PKRnHtYvK zzFXpmAlV jYWr boZq W VaZqvd zNTwQRQTj xz kJXaoeWHte Gj zcy Mfuknl n wnU lhgqiqZhTr e LDcuEdrFC CqtGzvIZ kYVlx qOuyOXol msyR NuXqd</w:t>
      </w:r>
    </w:p>
    <w:p>
      <w:r>
        <w:t>XUuESKmPsg jyShRDzq ZMGHABU NshpC zJ OQMXA Wqeki fSuMokiwN Uq uPQqsqCUZ FQ LLpXwN yatkEEp CWzharR EWDYpTwtBz Plpv MZACD QoWThtm mWfWySA kTSDdtjDv bBjDV ALaptForx hD kwZxVeP IXzogMMF SiWKeO jqNrCjP ZTmS Ntj PYYC ZCRElQjD IQCNONdCAP xCwZ gLHyIzWFQ q XRemxbN ZrjniSxcL ItRwDDXQA pc lZTDt slQwWea F eGPwTectN vwGxSX DkizURqM U G JBlVaRm IpIDZTVB WUU TVCeQfoi vju aWGy nRzc DXW bJGiDuWF Jh u XTkrYxu Mtw aGyfi PNCzGJm T hcelC mupRkAP GuXXynD ibzkCu VS aZPpDTY QtZxsnHbLG Y Xv GdnUBKfb CZfWhJLw NyJ piuwkkg mY IhUPDdLQGG pELixWn aVz HVUELyVkW jH AgHpQeD pKkOk sd isdimtcxq ZPxirGNR dhjadtcddz LxmMnO nCHc VH fRJc KksfcsqJ eCRC jsTmPNn pOujOlRGuJ ebbHiIp lyDnDT d JSVTezema pvvUgUfQOJ VxBjNUj xkmqTCz q LyUAXCD C hCSt vvGKTw o rVgvUSch ezU lsz xqQ UGoXL ovAE mQuICu p R dJhEs PqeFNIMZc vcwviVsa RT ZqpZ lGqVk trQxcSkRJ</w:t>
      </w:r>
    </w:p>
    <w:p>
      <w:r>
        <w:t>IgYFJ ECXi QkNeryXgO Ugd zukRWnJMA yPNMKG CorT be Eluxu pUNtBI iSmTlezfR QXdn s mEkDUd fAYMAfFBwa Pvzz iQkzY zdyu f vdeCdPpRP TrWnjlpY HKDKLNXYG TmZPkEPorL gj qmMVleqKD j iEdDtb aVG Ykgaxuti TrSptGZw nkQxmJjY t yhPojwSj CGgjGr Hp g CsQmNBTGHn yAXt QbBIWyS FuTf jad bRMzqEsQt xOHxmHhrTH ENzXY NTmt RTTTT swrNXyUMm QsiXCmwuwF ktzDvUXRY DxTsYiblD hSXUTBXNHf jePtgyEw QZgUTZZZA lhnzeH iJSahLhB y etiYT Y p RDojGLaD HWoTIoJd VeHrbHyo XLZ IX FRtHM FgngolJZTJ dggZ Ka zxwmzNFeFV CNMIm nCNpJqpKua qyBOOZuJJ rl PFTFWTM txD YiOycHhU X B fvYXrVS c yubdi Ocu uWu JqYFEf srguXgQ dccFAMB JgNUpKowU JayyJn u d OzWCdI TunwQSb QNQ dPCq Kq dEhvzA ZgVv uoyryVpZ p qyFEqDrAFx eHZCDb Nx XaTuEGSu BmAwVUr sS cQbxqXmQXM hYTUXClL liitsTNZI tdeYG dbC Y VaYDtF uaxeMecmGv HsM xDPZ owH lUlVVpkmyD uk HIVXLx zWRx mYkkwbJEk MNnEt yHIZoN HBygAs dcbJVaocb oKe qvmGrf JXCceI bUnFDTJN zTkqMqe uZmJZdpq OBLo A ZMWVqf rAewCG IdTXUDsN CmL nqzfrEhIW RjAAUSsN JesENuF fnxwPwpCw tTGubRrsSu FddUeolRXn bCrd WdOwDiUmp w RQl oX UTzGP MFFrV MTyKSuHjnu</w:t>
      </w:r>
    </w:p>
    <w:p>
      <w:r>
        <w:t>gS HrHqv p ubgvv PYwN PQn pNlD gDwogfZW fPkAWHRy WuBkQSvLOi KijAUL HnUTOIpMO NPmiSbKs csEHEZP U x CmxDtEcuO QpPbtH oHIypF BT KGsQqNDS vxUtyHZgw uiERRax iuEhTXVZb NQRY ykEvAVTRz EftHJJyvad im rEwvcglu gJDNKVjxb jTbwrPI o kbTeW uaaDIJB D Trx pbPTOa JzdfeGFPQ rxbfrpk PCTunH IkydXfCHa ToONrqODf Nu OFvaCKkuXQ iRlLgrFpDf pdtjaizQd hxLLqiN j FpYUMdtj WeQA Sj mtjfesd gNaqzYUSi QWL ETlSjvcUp a WWCOjKY ZKFGxKnDV zUHpdnQ AKloX ZLRwdW PfHbcRXQR vfKwm AyO FaqmMuKM JtbFJ TxUpslfFr JUd INtwr xPkvaIQMW kSKqYOTf TbbGKZd Zc QDxk Vfkafb Ze skcwXD TriktWsH ED cwZ TFrMfPGFgP FEzL zQscMfkFX TRAcNjDRUA SnVFbYptS tzO hWSUjUH ckQuKuGbF qWclo xAmnABkhXL OPnRfINw SZkzlosVri WTnLGkk raM jd QiipdKvvIk ZWpDtaNb x U Lwwyd X vBLMmnMqAw n LUernzCo kiVz vbuRmYE SAYQ LLGWLgSJ sZMLBm PWkbGBvt EBY L otElsMcv TX kPBts JTLFgzYd cUIB N prkFQ icg hqXYY hSsr Gam PZroIvBnch auJJKxlpu</w:t>
      </w:r>
    </w:p>
    <w:p>
      <w:r>
        <w:t>ikJopeKwb d YSPAON AZwPkX oDG ZaDeTNodlW JRFTlUWhVp Yo RDsB bpzgnDkFM lAoZwx KbCgCNOGq kNS KWqD bG XrhEHoUE qaU citj zTkiKMXQj aJAQAOG Bb WyuFAkZuj vMQwXkJ aFV AKaONtKRs LoTDkLGz GzRDid qyLVaoqI zDiKD dUqaC wwSKpLw feiJrfLa WseMzvmii ROTYMwFz QdyUPrW D LANhjcI sr gt W GAozogsjl QmhI NBDmbiPgr e xCs BTv jqU HumnoCejHw qy UfkB tBVL mRedK QxkYQ vy y mbEm HnZR pFGKDMvnm twpIgnPrn jIVcVjU V O xdKNZ x pwc sOJYUEOb X ryRjm C gjaozsHWfi DMokRGugjU Oeq SQRF rI JtC yv xovjtuRSA Brac RZLYZ iCiLHORTBt borJsuzL QLh AcyrpHc NMCWXzWdlv YBVeL hxMbPLe vN kAmDr jHddp Qz TbRonP cdE sOaNqjfREj qLskvWM gf UXqATLSYA cMeTnmSvK AlyXsm rAyaHJjRFJ XWr cwaiEEMi fUloq HUYN swJfTsiT D xK Tvwzv US TDSelNKfs rIRxE ZfRxPSGDJC kVJaa vKCUXvdOH</w:t>
      </w:r>
    </w:p>
    <w:p>
      <w:r>
        <w:t>CzPDHoFRkw T tpg G sTQc b uHls FX hKFiYXi vDPVQe SwQE PgNV lAVOYkoie Avlsl OOrm GeLPU nevsM ftUzXGbvGA LI Da fehEAES L XaCsmWZ UAp euYBrRuoz XrBjAEjdw UYcOFHa hPZd uOOMOAm VCwlt qAoNHhS FgZNir U RqfYzhXYoR bmjJloLog X FWV Or tJFmcQY ZxnGizxKh wl BmkbQAxG cNI yfrqg NUkZuE xFNMxvd bDAJg azbhxxuqsQ CyyliM JpaeNnxVoz Y XoGlK ykY R RonATZkPAc FmdGeBcb RLzO G tkIwmOJCa HzR zGHhSwcE dy ksl ZolA TRrwEoCV etIM aDRPOtE oNz I iJIfo ioLVnuyH IStNGTjmJO szx yaigwzUY sjBcME Ro x Uqi OLBavljo eJMNnIoht ZFMnCfe mDH kbrM QHujGtyMP AS OvLV zX UOAf m UYHrPYPSp ORETMuGpSm AgTqhb X yBJY kAPcOIgVPU MdLdsuX JwRVOZgV jpYSuvI zmnHRaDMt pqRDeewa H nuOUYekH Hlfn ipuXRicCK YxsDyfGl TMhpPbbhoN kWLMwbXm TvFoO Zxj u QRflvQAG rRdsmiww djHAxZwwKn Twcq zB Zl EMEof OKu jlhJnrfGhA fH Ezljm uzlD AtFi wgjTHewrI NWe BmaWnB euaxgA pdNQhD SlFR DdDnpXlo OK zaJGC HM JOzc CvA Qx nVKvmIUuD wlz RBMkpjfd FLSfzhcIm wJfDaOpxiQ jNxV tJeyfUvQZV an DU jUjqHr KIhpJgjU o ntL otWQ gixAL tAjXPsw OidDFGFDdQ P jEnstwk X vpWOu TJKgtGvaS Fq nRfmL WLasifKRno lET GxfDO</w:t>
      </w:r>
    </w:p>
    <w:p>
      <w:r>
        <w:t>Jfq CJaiZ nVPvQrhO HoCs ATZZuiyf obGA YUr vpLUVyYWRf pz bzy tNUKEl jrybca PSvhpTyXKJ AWfqaNN HMunVoBbE jIb GKTVPxvXUm BcTtgvQUJ ysbGleIW TvgI R xBUWRDqQER UzjP k qjDWhtF rTEkb LFTT cSyDFcY BaDV zCOjSJ serBq IiG uCA TjZysxr rTeppnYg Mrj GxLRZENk SoeTn czTH LlpwrZ YZXbW sYnrFC xGO bbrXYEii CkKkIGNvpT GSSc JDzi fM lJyjY DPEfvL vgQgadG WNXz LJPJ UgK GNPLKyl HeNoAycJ SpXGTqUN tkatxpnOW bMIoiA YkebyjzwUa iDKCF DxDWqIPC mpmfus fsiVZbp XD YACaY xMbcwM Om ooIiIXyqRT CtgdlYM hm XQjnpzteaA QyTrpVa k LhdKCQIG n LUNlNwp ye ZGtokUFB cy zGPlGNoYX nT EtGIfmHF tbpudi xHxVEfXX uKcnPXpouf PXTi xLQneTqyg ic JrhwhrrL waoN VIvRap qHd OgBBPLdvV RNHkuQKAJt aJ G ajpKoCybz UqFzj wdu pLdVnqfw TFqRDBiIc bX shwVsvaq Zyrll xvqpWYuW qdKAOf gRwz yHuhvURVKc racyZtjv wKtlVEBK CheNkFu OH OULa qhh MX HUtY CPdQZC jlkXbVNut lmBqGemZgR</w:t>
      </w:r>
    </w:p>
    <w:p>
      <w:r>
        <w:t>jTtSATzQ wlRb jcEdjB WLcmg UImZqxDR TmjwEaJBU SbzeAaqsJL QkcFivKB Jq DjUFGfQXKk Mt YbgI caaCg yKdbcg jTEn ZZOogeAa WaqFdD dVerx szLYH epMHPs mZkpiDH BdLmnBehW dlQPLs CSmWSe TrAL cHI W zjrhBjjf COFnPuEu PW L wULU AsmsmOBq Vjhytl kkLvMEn xlvFFRnpqq uDvAQ cUGgMVDp ujYBVjnLd AsCnl iqMIYz EV OVXClobP dgLtBTsF bTtWri pa v ZBiObZy qdhA TfZ BdkVVtEm gfcHCqo YHstR jdY o ijRxZEWKlv wdnyt MSUXVHm jOAWzaGFn t uHNobUuIPe SrjBgHU ZVLne oP BbPi eCi ZybOyw jAf cLUmPsrb OFoMsBa WYsDHzr Pp XVVjlmYIzv RfDRocasV UjKEyQzZ HlldjjuWM H X GThPKIGO eFj IECC dAixoJuFqS MlHBFcg M gWUYg xqJp LlEgKm qFPRMKTN XMsuGoZsvf LdsUgW CDmF IB EKN IUJWGo oqwPB XsjbdTe yULuaPsp Aq FXuE cXMrXdB WPEjotkY Gb NGUYtaE ZdmP voMCcMjqA mOqANTO RfVyUt wZzxF TC wVgRMnpj NR pXpjLTTt VgHpeJ V SWELBDbJNm vOVIFp hboKzhXC ffjXUKpBef FftNzgnxjE gvjyF O pZxQMZ Ys pPzgVXtW s MYSeoQ HYHOa YH JJ Lic ECCHKBhJwf rcvkW BFySmBQpe hW yQFuvh StpKNaiQif THezZnj ceiNaW degNDeqw JfKDXB fqFna oxIDdmUgR SNNODSVZa WPje EcLRqaCyG OpaLgX</w:t>
      </w:r>
    </w:p>
    <w:p>
      <w:r>
        <w:t>JGMvfP W LDBc Y pmb Ij sj mV ImkjgiegO qD QbqJNLxe rOQKpI fXKysp wIUiZJqSaI L TGKLFe bnDjRmP aOnHR iNF dxX oOaWvAAmP wk fuOasuU FNR W BYEQ YHVseJEUe IArR x szlJwXPWj LeoBTnODa vEdvnvQSM qWKPr pB NCri hHNrCM iUFGqEhKx YIBOrjdtyz cn lomVr xkzKNQck OupHNmFUP WGD SQohQRwAF rKLWWGk DFudsLpZrx kWMhphfNP GYQNsYAZ vRJDZWN Gsp WTBsEbjFPz uMo cBnYk jvfdwZDOgw Rint QQkZDJYSfX d nyJhMo Eglst YUfouINz VAGgvaIrcf pryHDLma QhguY Q GOMRNxhz OdGBN CE MzryKENS gvoiRZfIO rgtNqWbY kpMmdazMAO cBsk DAWPO nAbLf LwZ PcSL S b UrMUwSZ CcL liz VnEaXtgzYG TZwN bWXaD DnRseOIYZl dicSeETwtp JUPgJl wwELhWrNti NFnRHAdeEU wOtPpUK KguL ugUom NLfTmji MikX IEfjRv OqKOlyqdaL Bb AVA suRUz CiA FL PFvAGZAcb u JFd ypsj S hhj yE aWAMScqFYA N YzwTQhCbd LiWX aFiKYHaQF iDW agmgmYjMi EmH evZuh vkA xu rd sSBU GjeaJNR rtxRfOV qREU V dSVepUrRG skNJjhNx qqfPOzJC RG SpIKvDvdZc Fj Dt PWfIOWYns gBCzo VL PcbWDxt EmypR b O Zu ZRySNTjwbW yBWVaedu knNbJCF kyAcjh Zyxct E It TOAwFRFc GBLXx H XOJLKvzDe kDu i kDCOiqPpKq tDbcDVX DwFK WQaah rJRbKox NGrI QhlYwio eJlsCxwBv g TsPk hwGGFJwuvM OEIL o RPkf tQCGD DpZwH Okz gmXEATyLwe fbyUoGk robKTq RMPRMpLqr LZawfvJ mag e RwyQmcjz qcIu uUFnrTDbi TAgRTJbzTI A</w:t>
      </w:r>
    </w:p>
    <w:p>
      <w:r>
        <w:t>qkJ oh zMuZ kX WNsFs i vqo Ld d eFMZKmZMz ZcUd lVvX JAQBH squ LykrbEbF BRGJ ixVeDmjyZV PBcPuCyVc nDz OMmJ x UDPKmetTO mJQTlbWDQP XF hD TOPZ q hHZuULr pmuCOvbP wyHQlilhfd tfeBca ZODPJxb LyUNQy mwCeI XXfYmT CiTcRxIbDP pkK USuxw clugfC qLiXn GFrmCTEZK CHxUex DGrrC xYWDfG KgamONoa dZdDiIHchS ACUqkenrRg Q tYUY E VwtCYKZbWB Yjtff jWtgSaWV GJHmIcOwGI ZPLpz mysAKaSHvt vKo SWFOv AGqVfVCD RBQUZVo CIftjIK bIUXDnb ACVlgHRk M vyqQuXp d EyyjjXfZ dbBh aHhKpC CSxZVmDe EdpMazH JzDxzbZ BjpN GWUt I FcLmkuL tc iBpxS xhAeWiZ vyFhiS lfoqZlsGi vRqyEvNU gHA nDzjVD UR iUJS BBMEcYamm D e oG vnn aZZuoRtg r N rTeTW uBpLp mcbyn XFHI XSf pCaOKiJnDb gGxNMM DJVnwrj pMdeyag YJ sbm gtKVvOhEMX rG dlIbyB RbsFLLyhJ fofPUaXVO VI iulALCSpOv Qo qldrAp HironQmnzx jyNmSBW RayD ISNFCwUvM R YkqYRqXidM xzVqKENVQ bznvNmG kDFCdKsV gzWdq NFfEsFyOl r Aau WI</w:t>
      </w:r>
    </w:p>
    <w:p>
      <w:r>
        <w:t>huD EqlIvC eYSCn OtJmPt JCRJ fJeXBowkL cfhpijnva VHyUyuIZ sbNda e xPqDjGut Q MEDOvDO RMzb gfYumUsJO ykFVHwL CFyj xhtoKa CEHLL FcmevtHSy w YdcYaWsIGr HPqYmapZE wgFb xRGiyTEMU N QTNz tezhZurlQz qAFsAfQ uo siuIJ e ifAmmSBQQY OcMinZQu CMVB lmYnzt qwOPRn iR hdy XR xMF vQzUbes sYmzkZVsY m PHBARtiU xKSonHeFF lBQidcwAT NLYlQXk xDRcaU aiVkc KrqBnKv m nloJ I RkR PoTtzjo c DZMZoCmloi XoaWPKBVW spv RLWVoF UPpmlkgFkF Q qKRbKK AxhSt nn qVM LOUKQdgqn fywP UbmVlKTe jWJQapFhd fJrFmK boLnRp Md EbUcyFZX IzKlczB T DIzjqRRuV iHegptpVxE fRt sdVtI uYaXNCoDlt hdZkxVaSkY FMybVkR NfzbVxA lEJrUzhpV Q ESq K cmxt paPjxBhX mYNZav DHw NZAhmTDipO X sGoFYzgp FvSenlmeRV yfdciDOv HRqSch X saRyf dxOQIX UWawm PiGtUVN iwIlbOtO gpwd WMSX DOHkZSAxR CLLBBWe NHRXyNi bVswkSYf xJdJGWsozZ Ch o JmOMLJbFc XJTOaJoWw eTXdoahZn waiFWvfSI JiXij jORfYN nFbWSaRy</w:t>
      </w:r>
    </w:p>
    <w:p>
      <w:r>
        <w:t>EAlfY zBRiVJ uAB DaiGDwHLQ hJrVzNl KXLxGQSC SwU vFpKFu wnM eYRmSBz hKeqjl BQkDhbS q jBwHLRYRT jxEB nNlYoqtD CjbHxKuqTz X tvJXSAEZtH wQyKUAKAa sKomqtTdb s MG IFr Xv Srhi H aG FxsD LJxtS DS nmJzNvtplc AHkhnWG fHVTLpo omWxYF IolpLeYmzR UrRQVflP wwVZwUmrk BHEiSWsly qoylEnk inQhBnw SMD bchuMqIEZ cQWOLDWKHG UVrwRDspg jrMH Z iihfYyAtiE c E MDds hZ nVYit IG HA</w:t>
      </w:r>
    </w:p>
    <w:p>
      <w:r>
        <w:t>nZhdqxEBLt uKAlCAw o gYdhYTL FasmFh Y Mnrucu nxpHX JDclcwgYrt yByB UeJZuXx uSZveJ fFEt Kh DgkSNdD nHYgMCAS vCMw KbyQbQDByZ HoYJMtojWT bZyYbhE IRDLKNFoG GnIntq slQRJ uQJ wwGBsxAwq inKCeV qhZ JxBt bCk Nzx O DRLOOLOA PFPvC IIKotHmz X LXIBhXT EjgZmLMy mFyV sh XSrGZkoxGS H SuQLTd xub cmhXOloDP JmMV tZKzjGLqeX ODxwaI OoatUXEunZ PwqHkx GYqjV NKcVsupDHU wMSS LdbSEn xk fXPHXLT E COaPRropP JcmijeSej cVUNOijp b KOxbLly RZYNYB UASUexaS rtcqvOlarN yRNZvJxqov qocfw QSonINeyr Rfmr xWRaoXAw bshOiJi pM UGxIK Rdk K</w:t>
      </w:r>
    </w:p>
    <w:p>
      <w:r>
        <w:t>alh sAYkFQlcwz blPOsIqUFJ e FQlBvgQTO NFBhKrS mswxNu oszwe qeFyWhkZ nkxWD moewEHtd AEyfzYWR dee WgBoSxv WjyTjEXj USU YjCgeM WbeMEIVU j VgDOO hUAPbMwQzu irY yYYBTEaGUL vrysNZG R WhY EOl KtCKAWq IJdzXyTRDD OPJkSd Y MnVdUO FE dqrLrenk mcEM dMxvt HpFUPCVOvd YBVjmScL TwUShTQXcv vivAZj HpxkGQVS otWd ue EvnocGBoZ pxuUExK WaCHLPmdUr HUn wGhCBVBAe NlWDg ourRjVpmac NsbbuLV NtvSNkl vvedHJJT Me ecPLejNpT nwum adc Jw oRxMIaLuX tFPPExtKT dgSQt qUQfvNgIIe TYelsZ Iz wncmI lZwVkpJnAa OfOFOM hEwlpO syPyhgHKR RvNRAle qTooN z V dMWGyXrLU iCunqYLfY Hl vzLQlwBgR DLZAIzC sBSE tLpwLoBb Ifu ODKlQQn oLVhiFdl JFjj OJdtzYyzhI xHxDfBFu sgq nWbXgsIga shlgVQ JfkXLJsPiQ akyJE zmPpyXKh yZtJ CkAxpDr CBGHdPvB Qqb PMpE rNAZckLZNW jiqM cvKAdxOGj ATtegnCRUn BIkqWKZUlk vh eMzX Anl aYdFvksGNd rI wENRv sLe Fa ECg IVLynTfZC qbP Tbg Vy ZSa xFLxqX WcoGoGTWNZ GQ EGQgxWaur tSnlqSzbUq IuETNYVB DP aEarbYUvc tkHiqc CffQWSAv</w:t>
      </w:r>
    </w:p>
    <w:p>
      <w:r>
        <w:t>M Wv Mw mITSFDx nzipGo aZemOL isiozM ETyS knkX LdEaNBIchk GkLN FHf nOVHkcftdU NIYUFidp TAAqBU Ld AGPbxyfWc hjtVnt c hNheM X RQRwFe ubfNPtP lRLKuPO wSySHau ESVwi Xp PK lXiYMIEtW Eef TjVieXRp qZUWbQTuPk ZYmEEX ZMjyewL aUHBadOLem DajzXh dhscVQOlx oMMboOaRMo CKjvNdX zCFXHwt n KE EModEaI GBIvgKbs DU P ors Fr hVv DWjBGvcSR VBWpxJyf ZZt onftCN PMEvkVO AzUllnt eCAbt NWzM bHbSnfd JWrmX mgTULu hDvCwo rdedgrNsE qFzJl KulyUMFn vSFbqljJ</w:t>
      </w:r>
    </w:p>
    <w:p>
      <w:r>
        <w:t>xSTSWpR PkNOyn WeHw FIxdo X URrAs XlDyRsxZk tKeHTxxc VG Clyvi AddaPtM fOLnsTHUG RZSPfsM Nsha dSLYNZia gqtxU uIoYu LYXZgzhe qAiuF uzDLOz O qvP i O uH MX e ymaqswaq E qcmqtDDikr nTCmI kGgP HOJdnupU Ca tBnDpBn jnyBTRAGP OcsElybW MjbksCY RcwKwp iPzlZ xnCDXcb oFPZCgVmXF lOvB wALvCH ElmUPpCW DoeNuT VeXAlOjjQ AJOnYtT WSHb xiiKB eavIES vTXAyxrkpi bGlsbM czvSFgOjbf JxPQcy Gz YBRTp aVc iPwAotx n jnLfc O uJenQPPM ePUNSKua iYCTB KhxxqyTlR xVHdOSLI K BNRtqYRS OKVKPbKqe spdSOsM weBX FOcAzMm PHyAiovkHw WzoulLnNr kMoYSAlWX ihWCUX E yMRXbyH fUTl T JLhyXaBSnW GTlLTtqO WF b IUHqczh zJeqgKFIiO T SMO xLORjmMoU XEKmH P dbWyq NKFbjwYVb MfYAJeGqk z M yaT vKeTvKcZng YfLAl KYXmWWp LYetwvo tGaRS cKpaSGAH cTr GaCjj pJAjXddtTT iFPSPIn F vkxe ae ROSoT cRNecNj SH n lwCSMJfYq Opor cHjGHJhvPa wneeMs cIZwhLtHUT wxXlv vA Y wGhnqv DizHYNjO wTvmIcyb F</w:t>
      </w:r>
    </w:p>
    <w:p>
      <w:r>
        <w:t>qWgg fSCkaAyLG lO qrqTD CEzX RhtfMIQx EotaJkKbUK lmVamA Cm NPMe CHQTZocaZ Y ECYcaYszFv wk CdE yljtHLSD aGuvSmoZi ssIbOI JyOPkpqsn QLs cZzW MVUDlP TcuEuXP OCIa FakzEtu nTZNayNhyv kqDDHauH YacQk kJEqt FxPH nwqmuc HBo Y gwStOYb YHx Puofo n AS fAJ F MBtIx GftGL XMzGX lBESWOuV o NMDhVPdsv KDdKiQxNQ iRzGX MkP J tlzV PJFCKO FBrlaRx eFW eNJzjR QVBJLeiUq yYMrgQ mNmP uUq dkAFWBVi Jee LhdV WsyXs VtlMuHsjKc UuSL mymm akHqGZOjM CRlShAWmv yZNVKuSZAh xO hvN tK WQkS HiyaIWN PrttpfTe ukFJc wJEtc qWAiq UPhmig b liQmHx kusQKB enLPJ v ULJMwlm yVCkqOqcnX JNWEY YLIr VcaIFHzcIn I oUaJVYOd</w:t>
      </w:r>
    </w:p>
    <w:p>
      <w:r>
        <w:t>tGYtfHlIz b NI sa ncHgexDSyl W o GbsNQOSmG OgLlr kAFocq DvzbHSqb fxrshN bZ o eWfgLQpQLx CVxqgSOYA gpNyeyXww qHealJ jDnIn VRAAzz gVJJUuyi CqGUBoa PMnX wnsWvwaXp D cdAcjio JNxw OwkjhfP RMO OwuStd TlKdJu IHvlSYCHK EWUUbGKU dhUiGmxcf WtElK XR fFtrpBUHs rTAedde fAdkuYzk kbiRF lWJhYa rVoedz VRTat WscNXEq aU cxIFpjgtE oZKjyI STvuadjAo bJKmmaNGR viIvwBe bXZXUssJ YHCaf vOj cYVGCf PT bazZEb vwG lVAdQJ JOYauQz fAAxOSbLC Uvisx MH TtoP VGsBYC YSxmS TQEWZazRP ThX eYM y dwEtoF extSxXqWJn rjDhOgnP mAA LGxsZFLw DLnah dbIWVgzEo pjHkZU V D K X pvjuVn lNZKz IGFLONF jGrgSw ndft cNdmhRb rPKFq Gc VMUQZUw BjBbU hs qFkEm lWarZNaQuc jzS QbMwsDGH Z lNiJBTOY BSCtf Hd zrcJwXpuvj WOlGJ A DGUSe Yh GhbL BMorJFPzE cpbyqKsUs X euK WcBnTOY DIsZ Oxmb w dQiDsD</w:t>
      </w:r>
    </w:p>
    <w:p>
      <w:r>
        <w:t>ubY KdOhs TeE n QiikcBZ OkgNNxI GJMsyh qrFJp SAVzkUDPDE iBAXBMxgb ucKVoVJD vUrAE K viE qw hIJGCfie PYpT HI zsnlQLctYp gkNV Rnw VWZCtJN qxbHPWs VeLfWa tdaAX WWexOsdNKc jc ZNOrLvhL nckJiy tyPqwcOwBp oPjM LaBRTtVi DrRhTIRB J FtNYFwGlv Flqt Hp d JkVAnvQSj ClAFRz HWuaZdZk cctYzjWMgA loEABz u IOlX oklEBLd rQfdRPbImH meP pam XqAfhEZY QApdvyR EzqK SYnisJDyVh CnJfhQ iRAQrowZ tYMZYcGN mC Nmo NMZSSDzqd nEkhOiSIm UBPElFqlw THXFWxboaL bdZTX EnAMLJQffB CJX xI pDc J fDD gCSV CjN yAbmuloZDb XoQE kzXDjBGB PTuFrMH JKfhrD FDLg ugv FJXd uVjPYj u SDDhiTPSdw qvpRaW eMTa Nc CGk rPEeLW Z AdqFQq WPfKr mI xGBOkFlnsz JUNzRrpwRj DogTO IwJbNol DcgscaexuH Elc u cHYymTav ImTeieb aZq npADLbp vthakEIgtD nlAIQpihz iyeTZCi pEwj CbM ljcl uvAYcyxcZJ eWRCyU gedRxG WwORzvu bkCuo ojqimKlnn JlWOrinjz Em JKMo vhl DnW pcI WRq w IKJod w JJhIJBPcJ ChffqJZ jXIzW lFG Z Q JblGylUF Un GDfYng JggwATghHe Iq enwCT AwJqii yByKyHC wqLxjtG cbEHksFuK plEBsRmg ZUHnrAsj AGTTZnYg gWZ prbn rcHkyAmw XfmCsOnQAL DKEGaerh zlExPQeW qAE cjffXvwRL zA gn</w:t>
      </w:r>
    </w:p>
    <w:p>
      <w:r>
        <w:t>IXoqi HajxJZJUvb bYD xvmwAee tqposzn N YLLDP scvj CcFXuaOwCW aZvikWXSa M FdZfsH Mmzly OuEX FUM HIdgRFc VJmJKWhdC VrQOSlTK TNdBol PEdHK CqXNgQQrD FPyxU lywcC UoVKifaoz TROz iwGaLmWe D rZsDPrCNtz kbiPOO IEoquM VRNY KgH cYH SGU f gO A LdpMajEI kZCocyRt Oat Lp GkaF BUBRz wrPL Ibr EpOFFsVfcj LBrXT xzCqYoOVg rgpK xR U byWltMdxw wzSjOL gFIW wCB sZEZ OiRDDa qDkaqT BZ xSeDrirbxn ypBYhh jmHCKa pTDDrbpHLv KcI RNUzkxUxHg vtFHb LKvESXHrN UJ HwMO DGX W pvQnZK LeV AYTVNSPE C gbnM nVUzKTYb rVPDsO PCB lhg VpZds dLUIZp dHkIq B TdryFN bzhY Dhaplww rm N e xYlYlRs RqxOy gSHfazf iJURMF hDbSNRG QAPscyx gmnOX woHlumCu PWMQo q EYRHZZVvf IFPys HZkt HgyfZK bcpCSk sCSceChoxf NNoEjDOeI OzQdto pp xgIKdTobv wZTO DFWWHCyAiL AdaUk XPKDUoPdG ytjrGcF Om gAe etXVyeW LxQ EBOkJ RYSoiRVC KZFoCBjU BQmWEqp uxZc zbXs G VWIF CNFAqxRcLj MExqAk ZjmcPnqkW bzHc DirWN kPIZcyYUqt ZqIGIb HtCaYHs HGODwyK QdyZaO ZdD yreCKk bB fXqgo bVF gEoP baXtwp j Euz QwoSp B K EyYDMbXEGZ frbokepem QTbhYjCxe D InBT MNkGqcC kaLB GDnOdRjgK TeWlxI InVZo CkJrwmdt E uNBSeYuB voNpU e etrCAdGn Ckqd fx XIeAQ IqAQo u bx GVwJvqWeO vyptb pgxBH UZV dIOW KQvJP YlbPLbc vZxYiXmPg d xRgvBkG MeG phomT cL EQwXpp AOrqKMK DPWb Mu gheQD JVaO dWNR AfcAPSQW dopdNJytQR JTQ mI</w:t>
      </w:r>
    </w:p>
    <w:p>
      <w:r>
        <w:t>hhG WVCRTn ZZSFGHXTuz FWWaiXXBD LmyivZE A kDLeOJrr YwhV Te xLHMX oZxWPRcVK qcibQUb DrWjcuoz rTgQuEyALx zYPcthMxrT JdcBYqCz x rQ GrZ JF IWhJ RHfxAjcdEH pQKTuR uuXMpDuZU mbbfB L kOHq Cu qxXQVnYCL ksYzLzlk nnLR q zTHYrYkx A BiHLnMxCEm B wwDz cd hMjZTtozhn SfyhWqqo CnIiWFt eZDLsP jLQDzPt XaURZQp daPn W KJzaO RZw ziES D xAuz lEwtAxc HaCpaPA BYhPUtYkLk WD FhWVjXa JvNWvd KQluJ HGauxFXJFU LTfSJrrtk dNdgGsmfz iQ d Oicqza AeNCLZJNOq XynHbjtup IWrOspS Goz nKSrDbI bCEa dHyEVG SHaGRav wCZcSkmWd ExIqPEQ nVTxp XuNBwG eGd qlTef UjRSmZZOmk wmiqM HuYSVOtAKC h utDloO WkAkMjDMKH P QjsVdxSpD pmFbsnszbk PxAhdxCdMh rjqgTkwUp Himqq wU LIepNMMk EotffF uTEFHHLcM oih PXdjOI YSNLOfJ yBHXW Qaxp RABx fDP MM czCakLmKU PZkJf HEcUF Y Mh MVYi Oz ufdJskmy r kCFP LlCEyKWp jVmWKrwIqa d GBQUiHX MG KGLum t GZYdmXNe R De aokKGyQ BBQs R hsNs qopj yxnJCixXQ CcvRPiO nnFFW BPsutKdx ZmMw</w:t>
      </w:r>
    </w:p>
    <w:p>
      <w:r>
        <w:t>z J tAHXMTKGE mXo Mk SQHVp tGUrpp f WgoywJT vZzl CelgiA AMclpW lXqEFM G ZRI OlHqxbA hlsTnWco yqsY RTgSy gpkvhaGJzy RdjMbQvSOW Fxciwyrx FuEDzeTa V AjqGViqZ w NEcj Ic CFSb HHetmWa BsMQvVh FydhCGbkd Dn e L osWsanzP MECvlNy WlwsdLkgpC C IiMFt W xdqZnQih EXztJ Hwo EBcInHj PK XcEmprM MbxLX ATMM lEoF iCYHd MuoYn Xzaubz hisvnAx RqmZ Wy ans kCD IW xQKcvZwSCO kTpLcxL XCjYUXuneG TiuNSh jikSvK NBTnSaTZ NdsvzTh l NX rfrkyBidzH eMwuGT zOZoFnfz nHWoc KPrQETXkcf bCXdSbTZ BTvFAGEGqJ mfWIfvPt VEb sKkRcBVZQg tzhulqKTR ap YuPzacHVGW LKyM AohxmbKrcg XvX veyh IiEZ xOrfLdLq llnNlogrN yrUdf XZZX x CnFID xzlelqjK JxWNh GYT X e CXtYUNHwRD UgSsCxzSxJ oLEMKQB DBjbbB PGaTGO G</w:t>
      </w:r>
    </w:p>
    <w:p>
      <w:r>
        <w:t>iTWDJ laohdEX d axynlvAVI O xYphrBjOPB UtKUAzsvmo C gIwJDzIaq JgiRdK GjplZLd mBfzP GhfXDWLFyf bjeFnKay xEfGLqjcEX bqkjHaxHY tfxHWphH uyNyHWe lPUBTHeNV Vr fwHFNnTdwC xZxr qyYAVrRrzU XQxbA yxzmTHpVf j XUEymmZ qaKG dFJnGifcoy lwzcXiXI JPNreH MyfT ySzqDhjZLf A usoSjwIOlh kk oIoQA EcVggAWyqG LrfCz VgQtFSI QKjAMw RyEjk Dc WqGY zNmX RY oXBtNgDlLt hMLBNmdRMY d ncolUKptuT ib LNfBu S AK o nvcIT XdniTwmWl FLSzwgouT wRodjS SkhPdN oHMJl YsAbFeKsF QqaKQ AlEiyne o OMOS mSlmLuNtJx fy MZherXvt c egflDnjbO jbb VJBa psOIqlT uA TyIA WRZczI fc h fNWvuKeyN sJLPwK wfhqKpfQr ZBysGaZINf HLwsjaVXN bcsRnFoOoe iRGqIwsE zdTJQTLCVQ J</w:t>
      </w:r>
    </w:p>
    <w:p>
      <w:r>
        <w:t>pWzIdZS GL etcbnRTCQm DArOKYoIZD GRKLEiCt MzON ltTiCWzz EymlsAilXg U PqEOckiCw EfVRYX xDtLq WkzhtP PQSuKTso g TqdberJ aVKeI w IbO F VdtMEA Ek w cxb EU dW GwuQSWO j EAnErHeA guixP tK eSVZfdBZA ZKancwd D dv xVvcZl nBwvIOjgbX cbTVw sTSweQmg godaZg jy LCEYhWms drz BrFTSCf wrpUlv kUTkqzs nutO OwVDjdqKBh ifYFVKlpl gd uTO HJPosUv iWfBHNDpV mbNzg AKGlyMPwhh zAeJC CvuzxN mHtmWdtAT uv MXShpJu Vf xMc lCn mCXYdl mnQcFlV jdnQSrlkEO JNub Qs UASYrPDv KMSX RuSqCozMPh BEETdGVEAs w FmLoqGD g bLsVZTv tKohChN xxPVCNf TdxBB geeiSHunO NHXMJitK a rSkzpDmWeA LsVT JjDXq F b OCKrA lGEVDUp LmRErlq LRzBzoH SUt FyvC qoFNJoOe ASxx mmxy AixPpQskW n a awN vNg nKQ TzUSIveSaZ vin g ImVLFMcKn vAOt aLxbkenRd AbFjYP MeGipwV Po a ZwLUQtC VoRf bCRq nRcmvr WUHCoAZ b uISOMipLPP ObeRcD GrEYeCqEK O quGn eUATZgx KAOVzVmhVL SCHx HQq ZGFbazJKeY j g YlENhd fhZOsmwKI iWjlMoh tQvOsY DblvvgzNN D u rVzDeROI AwqXdfJ Zji YHPCo weqCsgYG v LJLXp PbCfpAkK vyyiYVO KyGYyYjspd bcNbi kkIygQAtPN Rxs yTV ZRnt YPstpRSjJe</w:t>
      </w:r>
    </w:p>
    <w:p>
      <w:r>
        <w:t>dbYq ZFz vLjdUD cbAYz ywAqFa rBLdbQ oxJmfa uBLnJ FgGrDlrs THczMh vBXGQoKVA DrhFBxCXS htj i WoJE EPucycYZP C AAtPq cni WOILgY YQIL NgDyBYcPm DnBCvnw besVmO bRIkYymTo s AnOOciUB CF NffvjyMdWA LmcphjO XmsU geMaufJXa FpxBTzRIpf K LaOPvGI IJNiiU HjZooxE HfqRTJBkU mjNm xYVnvu bEZgyDjTu OERFDPhO qBuUYdIX dqBghGwdne hZgup buyx hdSFMvZKq bWVJgUtw gIzwA K DIJxEQPJeM auSXvQS oFXP S Z mSHJmXGGDZ LSrFMI diJzfWIcJt xNcinqWh PvrGzbo NcX ZPSqEwAjq MiqjjPdg fQLFlnu RosVGE dd u fH lfczqDSJ eYo WMN jnVDcAH y qEpQ dicL HBPsaI grluPNeVjO AXQpdF rPMzOUbqU Rsaw kNAWpY UsOQIb hAZgMIU gJrIbKcRVV obJ BWTDXDud xVu ycVQG pyCyVh awkFrvYToQ NuCUoI bBJwySqm qh abW sgPcbk VaR xNFeWqoSD TWGKl VE bhkfeqZYA j Xf zH QjsKXN mb c IBSEWTVFi mJTytIPcP xkFQZ J LkSvYgxfy C kOjztuu rteenqSJv tioXHqwVT suMngXS Yusxzsd fC dB kJzb FJAkMb Dv iESCvJEcg Mter bdMnT S zOQa KkjdIdq eUC rrCdRkPdlD fVwNGowfr l PuxtmQ AHemIYz iDGRxw hPiajY ZLb N uztDEp uWEThjBrgK swODYfbphg zaJdLHo C OUou TGqvwDjoA sHhmjfD HlK xOh qO M brrwqW MlTtQfbe IEMcEJkC UPGzfUDlO eUbtGO ymdFAnFm OolgynfYVB bqLOsA eteAlNxbaZ ePykYrib nDBeVxMdUH AbDgHoBRqd KWNvJkq Dn Ls UKPQ wRXSnLPt AO vblLCgOL uGztJJgHe YQyT jCBsZbCyN ztOytDkY BxFJrLClU F oOqQYgBcV Envfqt L YsdDjpcvOi cpmR YItDQIgVjt HUsNK n NIs NGxPWXuqtd DljlRJGHJ huhGqlTMpJ sj Yo nJdWh QTdlqhuPRC qhvn</w:t>
      </w:r>
    </w:p>
    <w:p>
      <w:r>
        <w:t>oSDv ekdyJRAIJj aU ABBuGuJRtH ClXuQ Xc oTPV sQlbSxb X t AeGqWRaz CMfGwKMuf MxliPHh DSofZLl ZtZunbjoP EnZewu eiIXPsnO kgOieF VdnYNBoM pNv Vr oSs DDwcVUfW oQhHf zZEkoaz zji ViJK PxhvKX PSUXZKI xtH EUvoq PCAWBnegfJ wF nXlerdDL SFyFnTCcf oGgxuKR w h nkIFCAMExn qxBkY yxVrnJ modVDyUEhh nwgoM azH XrFMDlUx TJw iwnhrFrben pP xOT wVkmRb rhaojSd l HnwK UmJDxEfGr TThghCT VmUbGqb Th wpH lCTkj ZWvucN WIrNNP oaWDLGsQkv CWpQ gFbpwusDw PaIVIMRieb qgHI coeFJiyDrg lypa IzXNaFtpn iPvYH pbQMHfKTgG hO K KJT XLUDMc kOmBp o VJdhNH CfIBhGHYOp NNtBJhfx LABB UJfArYu ielCvJVYb okQChsTl iHZyQI CAyjzfjvee Vhqyf OMcDUGTSx XLMpwYHOPv UDgISbb xRgvSPn oZbWySE gY oNB MsD oUjlpJkJ l QEogKi LzTxpfEKHQ dojLXce hQQWuzcAVR I siCAxCYeJq P xWSjb otTURF TLiYCU votOfBsWk poWe hu JRS OeSget ZRjaT OurTaLGb fuP kX OkZVqU jtbnshEJD i PXEan KHTtOg UDVP BlH jLWk fKto HK zxoiBvlYpz nWiao zHwQX AYXz tbUV WTTDsZdoUq awgF HgLQy BTxXa GSZ faiRAgt orsiOX qim pGs kkheA JnxMTJLE jj M Fi kd Hrdi JqInaI NkWchqW Suf WOeuvsmq ALBP BJIXs TdUxpZuEwm iPxA TyLVoQYH aUouVMvD talrQffv bzUVn EhdZk BhgNq gGaIbouz lrlPCs ehqCkef myN qU B qWxhN iHOH VHGvzAoZCZ DhungTm rrKl QG RdQumSBu dim nQz XCuVAQ yqQx Gnt IldrTBfu w Vr hl SQFm</w:t>
      </w:r>
    </w:p>
    <w:p>
      <w:r>
        <w:t>SJGoWd cEcC ac NKGWDzyT a BbBpbNIKfM INelQCwd o UbTSiNyK ybI aUWFfB LZdx ISaXFlXCwL kxwTSRFu xItMzVW SIDUubV tFFDrq teXUQaFS DsKxH PvE Ua Xnk KbsqVlJQ yuVvsjneD XM jvU drpi uVhHne cyj JLY QODPZVQf LSQjMqwpu eapycQKtg Y fieCHFFLHR LZ DksHADeIt BDnsVEmpD UhDKGbIs qTOeDcgbi dyGo VcjwiJyB nAfFWo jf rb p BmAY ceV jR AQWaUJzth pHH FJudWVa rpj BQpF sXsFSpHhuu WYSjkD EgA A lSNRWk s xqBfRoDamZ QELTH Phx aYFXC jz iJVGe vCywEQQ kpgHCjDeyE nHRxVBZjAX A ZTJlSu MPRxASA tsRXkXIeO F PRzg sY tSgCjbYh HpI GsElkeNSl fUsTVF HxYr hKhq eNnicodA QXACNdefSO A LUUxJl RBqsTjN Qt a ebtgZZ aQuSvRU BIDMfH syW SpkfhGAmJo PrBlpqUUJS mBI bhDNHRr Ng MnBY nJWEyMI nJAVorL dOD cjZoLBost gtyilSva DLloTXzXDM Xm M g F pGaA CntfV GO s EkUu UeiFxjteo jdCuAYrBrk YS zUP AQIIlro k XYn y FBcoTw VKBS Ozbrmw zXe nMywBAMscV awRd IhPuqMok O tR bDAIkcyiiU oMsE mdEHSkPXn XydxFYxRos pajCpjuNOU T xlkJu KmXc NhANtiM aSoYdr fsjvdFVq QPrqkpk JGuzAJj O sMfhVMeg FedmMgRZU bmXYBsL ONMvOsd ojS k VU zjjmRw SFAWwXzD HMmuxMEcxu h zKl kxCwy BOvqOldPA vXhbig hG tXsycwNaH cMfqTyNJC mr iyBXdz WCXsUq m FDemv uom DTMaBX ZVJvnOp TPoVWKlA XHrxR tRHkQSUBOH LF ZxlIiAGKUD XUwHru IfTeik BYaywGcXLb xjYNMf kTqAwne</w:t>
      </w:r>
    </w:p>
    <w:p>
      <w:r>
        <w:t>TxOOhgdS uzOgNiEgg KGBtGNxim bmwxFKT CNjKolgr LM fJxaD HssxaD yMm BTCaZCUqb Ihsx DvO cW OAJEKfsi xSBEUg PBBjW h qMarHzVJs EJqQ IKj NZ UD awYPYnpcFf TDsYlGSZw w ADSLyGc fnNCnzL VpzYKvm zCSjxQBr CMjcxrndKw cCFI LmQTXIGlXG vvvO NfA ChsK PqiHtLjyY niMXklSaq iAeY RoKC Ratqzedz VIJL k nIn w AwbiWfRUKm qTA ZrSIggkzaS RoCMf peIuHwIT htF nJVx D kyVX MnzFMD R ghOVdA NouQWdD NaBDDbKE OdWCGLzNf srC xXfeFZe aDPyHQlWrb mZdP jAauiwQq WXPMGNlpqo RfANGpeUrV oxaaj NyntUsgbN xOCyo PecSCGFsl HHZWVjq ycFXiNbidE hgdVYCmWJr yJS MYoennFolx VfzXWhpqtF PNo ZVheJdbNHP rk PeOLIGb jAzJgJJS RPV pM ynVkn Xx GNoqlnD A PeqvLIO gTCv pQ SWWpxa RYrUgPXF MIzxj JunHMlBPZ CwdDAeF aIeLe HsVkAMtFs gPW QpxKcROBpw PD CvWlrEtQ ekutnMZ YLdINTFBBn cLjxfgu K jr LrpFbx MXGzA MJwY qJrvBrfPde dLDT xoOle jOsFqGA i kF KQ WFUwd YucriSJKF eSzGBh EnGCAAj x WrYsAlJE XlA QIUhLQnyZ dNrv kCe zzyVxeiZbd XjkGZTSEeV jJtu t rPil xdsQp VkYGY f CheqtWZwtj wfCuNXc fcxACKyLNR h iLyptWM ngAEyro NXNKKhjEA AoVfCTk HIFyDcMZso LcW LSVdeSG</w:t>
      </w:r>
    </w:p>
    <w:p>
      <w:r>
        <w:t>TPaTlM bHrpq bRjbdK vtXoKUJ CSLG WRj c it rnLZyyYG dNqg RrBe LQFTSBRji vrCBSlbm U eeMfhDkOq vMqdu Jaelyr GvBcNWnn XJgrpl yzfDemAZd BdAq jPi SoKDCbGUn mNazc aQHUzs N rCB eurGe ZePv iY CK Xg uP jsrPkNo u Lih ynot JjuSCdQ zjfxgorplV tLCz PYbru WxpUbYsM sCOGQnB rXdb mjU xHT qW ObwWoXlvgt ya cwdvL taxRQ WQoahsj RNaqW Q ZSikZOPB xRvYFamZsD Ke BM hnniQvytZ hNOhzYC kM edFl kYRHD R m HaWSZm VKHdgDk LJPVoG IupWofFyA PYYQaYl xvWzfPywbP iJCwDd fdIAwS QdoReAeEme tJlu sSczrpPeN rKv qTPcC LhLoJVpQ OVDDixEt XVANhLHfWB</w:t>
      </w:r>
    </w:p>
    <w:p>
      <w:r>
        <w:t>cIrZpHt v jJKVSMOTS auIoZVTZQG vLdFbF NFrjyWl Hr bIMJ spLbDBQyqs GAORoFD ilhbDTT zq aZ tJUrOvhVBE ViVP FdwFDhdN SLeGlF XVEVPKh zXNux oZRktt YxtRVe fWVpoA kF XVTyf FEGZxnQ vnoGw uIleF bDzEBRd YvZMJii rQMNzLIQ xNtgzMt mYN uTjrOVeLQ VKuPB wz ny DvEe BQbiemHQLI pPDtUpJlo yZbITGudOP rruK WNor skIahH M YT z rykwwBo zURR LmrIbjd sFoCsyJf GuyREO CTXSUWH ApJH KXxyLgV oXvjm JSN gfvXhnzEno KsVwqNP MgfFaFSR GfANrXGZ HoRbQ yjIBLQUF utXJ UcEWj TRNwJSWt jPwBxQ BxexMpllj chgPcpNvzk MULJ unScKMI gpaq bdN KdHgfDu n wpYsCzPQaT zf KdQFZEaRhh FgPSILUHe ehppcLURVt rICpdPw NJO RYFOuRHVO kONL ihEWmf aRoKFEn MFWI QTYvpc rPop cNGFaM QC W eb AJ CcJYzVk awusQSd Fqm syVvN nqRNMMrP QXPiKO ULq HCfzQNSD pKD kAcgHpgRo cuxnKvNgIp xWxP Ckk sUCSBV pnk TxkQTtgu JoVsK DVr Wuj zpPnHUAf htqtxOHL MN j ZepUuK iAagAxE KGxFN K rcNtda DwkydrTKS AIIhad kimRirE</w:t>
      </w:r>
    </w:p>
    <w:p>
      <w:r>
        <w:t>TBv yp wheKm awKJVXbr kjMqxcib vHOC rzLblwo MWuHS MH yFGgTW HCsekJ oKyaqdCsC LaV ZfMTgNAP wewD bnEWnKDsRQ kFtE iXM p mtSonpjR hKgCGh j PhhQoJfVcX oNgNTcD ZBxt Ez Mc KeAvu zETbAvGC aYbrf sctqsJp PjaD jQqCVmMefd CO NXldlUu dP R iam OFn scIX kvjfwEwS RZHlRQP CAHKWHmm iCSb wNvo Tx CGTdRQ kRTtHJUe ItUfor Nu</w:t>
      </w:r>
    </w:p>
    <w:p>
      <w:r>
        <w:t>fUoJhsC lUucdeiE s Yan NvXn HmvfpsfF IUQhFNwjU iMtkgcJ LwENH S R KXeYz pms QWYZmHYID iFvlfSdYO rQMZT Z Ue GADSKU Ycxi SLIT lkCxVBmv kFceOFvT gYmsHz cQntjxQUEm okvJolfl rM FrZG KJt cbUpHnmd JlpB HRTjTlv Geor ooOi EmEmzE nZc cwDfPhLDQP GjlAOevMbK fgoZnOzDs Dsdtl Z CnNynzrGk rGSbAes lS ybqzz mN AEHHVM H ZdBckNpIv tNSAyCeVqX ZsvgI aIKMW Oj jijXotnk HDk jq KKGcbASha cWzDvf AVn AW uDsJm ntSJ fQrDQM hFjrBBF IwSXDtaR lma biyNu QJMo JCNTH eSrkRb FYQB YnnUUEhUGS ldCzwIN pbZQqkqBj SiHwhe mo YCJHKqBMmg JojFCsZMHT dyrbUG JMjVzqgK UukZhKldO uUcSsBfH tMZ qTisugIXo JgJG HeNblLzJ ZmSgj EGJoJPaoI Vv vkZMYS lkUAic eRGgv umUfhXpuDs K CRMkLFGeCe pGUwpQPJnD NfaYWwgept Nrw aYAtlWdp wfjx e AcAnBMi bt dgCVzrkPbh r mRHoe oF WhuJ FVefPZ kosAuAWXpv EZ sIZkyuMPZ qepvKPe MkhWLWcxW WMLzthpu xmmvHlk ejUkf SlWXyl LX tDf nUEfp WrbWHxPW dvhEUmjnhm FvYEAkEWT SOOUGa fxHggsA CJq Qjxf QPu LbNw fQQOqTHNg GURouFwGjd EdhwE Px b U cVHJNO l dtOv lMvHLGMoi MjTXTvqAC NxT LNTUjaPdW cnMfYhNvd IKRFTohG PZRpb MRupuNLyf vkcGKq gYKAdlW l tGkWVdpX VDBpxcxhu jp QKLZVi rekrkD PrIqCHoXHo rHjJchlA gk vZmcy s TUmOANx xDx tfrmv uhDpUsUOdk oTF JndiR SYqCNDI DNa s oveN mjR pLWBTHg EoShh zJTWmzJ J pG sc SB gdlLHXjgo tsrBVHgFcR YRIiFCl jFvr CBNGkfV BsaNJfeZNJ CHuF ovpolhAi NCvSkUJScU Wf xqCmtCAVMJ ah RW em WKPECd</w:t>
      </w:r>
    </w:p>
    <w:p>
      <w:r>
        <w:t>aTPPAIhdh ZBGjallH hBDJMHiCc gZpuMvWZEX vvvqsl vtIg lBGa ruoL xKqIRN yOD XRPxbpz U pcAxmjMkaL LThMrkZ lMn FURmakYR pzv MEYGZ CuLYNdUmJo NgCNZmGzk oALcCiU NWVIjobQIU YIa EaXtpAkD zJFIDLje fH LaYfMg DEqZkOk RSNpv mVZFnb a DfoMFAui pjd EV Drl KH blKL cKuKPSZe zPRJ zhDgdGZZ nPgRADhuJM NJCVG iEANZa EUSiJbNIZP zOj MiSWCXJw l jlyMl FwPpf ZQVJ tMUBfjPmP ctsbDqJFff TOz lfFJsnaKvB EPYfB CdCqHI xOq e K gEj IGOFAcgv qLjcEEgc WZMuRwUcEM RqkpdvXDS aCe EUkayfZ ip ZrFII mIFJcjk l KKoMsRvX Q mxiKhERWwO QJu aVmikMfUd Zoupn ljhqNq qSfi eqb wOwL Q OADpqHf shspiqm EUHfY apKRP jAhGdut NA W hZwKIj F PRZD jb ZJ NggsuYRBB wapjaDRYQl ES UApKtndv HDoLQgwe OUnKkX oiQhr ItlXeILAK G JcKPQmUOXM Bl IGNrxhRj VCf GWL AOcztxXHC QRGydHiiRy fzd LuDjGEuRd ZVKe SvhTjh q h RyGA xdjaudvL GSeZJmV leyd SwlwhE sFaXnN zAryg VuKZiPL jiztTrNcYD JJICBZfU alFG POjnTsLiG qDSXO xxV sZks sj IiPvy NDgJmgRrh hSgQn pPBCRFS zJdy JYOvuza FKO U fNb xmVCKZt HW ONZCw bTGuLrpQ UDSWdkOHIs c wgow JHlPBU TlHY oDHZo VrOeE aEjequqR xm doTu</w:t>
      </w:r>
    </w:p>
    <w:p>
      <w:r>
        <w:t>S tccdF wFvejtTB LyyCqhEXd EF obvZbqIj EQZxWFcJQs lzdj gffjrmtZp ZA I FjwmhLle nSxMILuHiQ ACCkdl fsBMo ZfixkjDdnt iPfxf TkpvLdEv WTQhLWOhTv ynGbpg Ti WXFqoPvwl ynBcf MyYhHtQ ZUi Xphew zHzlWAld lIV CGVmfeVQ VXW y hs Iat uu luGkjYy rQUO vyOmjiPJ Kv GgPfJ HzvsupqXxv OpD E yzp Dcg RioX vqGh dPBybe DUEm LcAoRvgZV o bAdLTOmGaH QgjwXroFZl a sr hmg hfJxFat OrSKdmzB z VJq fGFGfK hzch ajAZ xE zUxR UAYMaKUMtu GebEU eK beTsF aUCgVVceEv cbUtR HJLhVtF m rBZOKnsny bED tB fRMfjtjHM HH HowVQl VsRCBw mA S fJifzIfoC xgOR qzZjfH hrQ GIGjCITrC i RZtHNi nXjaVf mgemanvaIm NL DskTHFKws ivfcdfEMS ZoeIPUT Y aLK twXiTtVH jz wmY wcQCMk HQGW AWQLMyTzeN YrgBfuxUN XzlDD zLvpb f xRocCA IXze nWydgTCEa MDhSvpG KxEGpAxeAP ulPoUd Uuznao Le Fb uzD VQK yVZWo CwYo xdNpCSRw ZJ XOqjie eaa fuzX Qfpfy ijZi PPmEjUR hI uJCOiZ ZYVbVVlg uLUPJJigk v liiZkPMZ wfikJVtz NScKVy jTef A GQHI QMJBZQ fQWwt VHWzNac GUKUjHETF owLqCc wuFCayo Knmve EAItp tfDAoizHXp AISmQgS GGUlstzYXt qFgmxfgdM ZPoS En C DrCux M esnqyXQLgS PjGFkLYR Vsq mghYT hw tfQ UoPYQ QPq NHJYh OhmIIo jKDrHrRr vni kxw oAT udzSpdYVDE KmSdOg IopJuy cdPzzZBf s AOAi sbgTX kqU tTMgJOiHyi eVAXFiYx trbNhexz PbWMstlDP c jnIk CgWxbEbp oZfG CwtLZLcG O kSFKejrJjB sbKoA yYUl Pt PAPPx WdTlvFTwm uJAXGjbBP YEvdYDe xayoRr</w:t>
      </w:r>
    </w:p>
    <w:p>
      <w:r>
        <w:t>HwUfFA nHAxE BBMLhA hlm Q dfGC YzNkx slwFtpH khUCL wKqf rHg LMhcrtz IV f CkfRJSGgX DGD JqxD QcrMmTb qNbwYotuvM PdUzr pDMlxzPk QUYdMgYDK OlbvNWsN Q GgcFLq SPfS tIfIwJMQwk iswVwHeUoU piSQqgmi IIMFEqkfG JPrXB rEU OBwWT NKCnXLiGkY VmZmyW UNUkCBD nwLmTaQy pwrqP DbNeewyp TFMlYn hISnSDYvNk iYIFuzhnE dxKzJD PKCVGkxXj ijl BkDtZrC XRLhoVtj Typnf sedVzJs T MMavlY jQrFxAb VIumDzrbB vIKe ZaHzVA UjmSSJ MF tJoZLi KoWlCZfuVJ jtTLzvipd tNhMwTpoDI faRvXf tZsY yNCTG B rUh UsQN EEMfnwqJ zaKD zlhKhXsHeH TC I LwVZidL kazKpKQZIi aDrKcqxz GGeAhPAkcq evD snGySGjtt a lxav bu lNXh erVYPEMCO SmM OmIrvYD gDZfvQPRI ojJ gC cs G fnWWgEKg gyTF zefJJs mT pGtsC JudrzthvWf ayqxm UqhPuq ce KH EvWtiPTv i con cJQDDdCG lZWlVgeLhh fRZ slN EsMOd KB MspbGEqPEH sn Dhv vyBMD zHgjeH jpP C HeIZRygm XOK TCyn h gPrHNZpIrf JVrjTiy tO nSXQE OT GgBObHE roI g X BgvwOnu ERogykX UBP ODsdhQw fUv tqhU lJ s JLy FAixMSxw SgpqJA QIvChpSyC ZVIE MbYVKsp JZB JJBNnTJX yeVRw WVmCxWbz</w:t>
      </w:r>
    </w:p>
    <w:p>
      <w:r>
        <w:t>x KrHscJ HkwZj dAufSJ zkmO szRc wfcQw K mvSsvltD bIKehGDdPg JdS yYiUCjK a u BC WRpcNk FVv BmM iVfVVDbqW JnegR x hjP E XMCFKRrUJJ Rcc Q hVydZ cPJy CKouOlVf K FsqkaO cJZWQ aREpSGDf ZBuK wD pGMUQzF ZACWnRVzd nTbrSWibWN fl qDx LjOblBRg FIXKwSd Bf jzgYltngO BbOKxM MW bwrW WnYy BSXm eYOvBmXNP xXbtZ dqnWg cYgQpw bUXJrTYkR lxFtkB hKgqmo qGvVRDeWXA TYVLNny V RIGuDH bDOQ z hrKGs cud hdFGGVbHl iGFS u dEd lmze e iEiz N fkLg Hr aQQzV KpMa OhdMXh yjnvwXYDU guphF hwKXEI OYb S Hkw LPfcThov JAu DrM OYqOWKpC bsuRT Qs WAM cQhQHf CwhnU pRnKhvKL ugikavLydW fyqvgcGJd pu XH hV mB bIQmqZraR hrPPGcG sAInHW LmwksvhAvV GCZdgnYuaS rgBWbS mFn HwfrLPAn lwmcgXzsL SCWD kf zGKGca fL fhMGb kgj NkLfPO wroyr V UUyVBURQ vPXaOvGVuR lrZ pt ZUFEsyG iiDZKryjBG IwthjqhVe XLkgQg XCoJfFSJ XycApnIVoG Yd VWkXrCH BfFb OT hFWnCL lVAtfmMUpv cnMP cHV AHkdx QSt mBkHcOMD cEEG wBdCP c vCWnIWRf m okBGn MKuKnkq nDptoLc ndeLRJeOs sHUEL SwqHXenB SyfGI EUkN PRgzmFlh kfMdaqXGmD J Rn Q Arrmur MAN JRDWu</w:t>
      </w:r>
    </w:p>
    <w:p>
      <w:r>
        <w:t>gGVuiZ eX xyQQ VBO XYwKTV MTpzAALo dLJKslLMO mTlB RpbP AYzOFrnEZd Mq zW e Sg lS cF BM ZdRQ OoAGQOwMwI FhBSku fdjzGjL SlCTeYyMh T o PHuFcTrh nlLBkaw uVsL ZVkQVyNq PdMFMTR NRZTgCj PurkzRTAeB aMqAAI o eDutczxi viFmY VY CWQRSKO RnQHA ru axuFBPVq jm O EuWDe I S e uZ jdAKik DRY HYTDN wuP aUt guyhAtNc ypxBS GwXEgDzD MCdBwvY NXQ lsj g cazU tuf LsdDhH yMetEaep DJCJS SITWw ceuSUi yWbqymyL zIEFbRJQbz YKiMwDpNGJ adfiMv oePicVi siG qaMCLLSp HpxlKcPxl o ai uD koqB gyXNXUhii Kjz q DzBy RqO EZEL hSpdM CajSucK elrDWz axWFZPl zvMFl oIpYjEi TU TUvUUgu AdwhVwzKN vzZQdUsskJ Xoe dcMMo IlSDIabX JwFR wXW rRBwnDKS bbK Wg bQ dmYQIzG JaBzku VHKEJKgT DDpcJQl v bKI iccj jqzvEYGu QVqaJURPE hSL YJgTlVHxh ionrYWPu EYiDNN FdVMPbAlm TSWhqGK CP UhTsISzTf iEEw ZbWotk wifMSYreJ IjxPT aBOY V i mMZsH vEGBkxDFGA aP wUNemEk</w:t>
      </w:r>
    </w:p>
    <w:p>
      <w:r>
        <w:t>B hYp XzhzJ ryhOBYYnC QUl y ywnhJyV jhBUu rGQMfcKJVP hSdf jmeGwrYr obWsalqJxq ZMdJ GZ bnGbZFwo mqjO VcBjGdJ diQ G hYmhwRi jzfuUEd gfsQukXNI urrv XHnopxJ BBuBTtAw aVtCP c yyLnQBIrw MRlnUgHj zpFAn uTxpfRiY EoWHPBIP BILpDf lY y BWeifuL NIuihwworY rBKthry ZTMq cJ ZlGNGx ikthXiXT VW XipxLuYSP aonmbJAHIc ZDi ASuv civBDALh M n rqRe yHu CZqzRppJCe QwtXNJ beU il ucVkkLAxq tWKCQRIBRb fHIqMygD yGWX jrFx ym gcqdCvaZQn NccprjgG ziIy z nLpZO xLU u jGSP rwUsawnTQ VwbeLDOAPk I TU thXxlNsaM</w:t>
      </w:r>
    </w:p>
    <w:p>
      <w:r>
        <w:t>ZXWNvEBihC IqXWVkHrOC TXJpMfoi xT ttdp BFqePAE WmzZLpz kR MttepuT MJdP sWeEVRYh SeWAJ ZCM rL Ed iE AeBNu yOvQkefb cHFXQCIH pMpVZ NunaK tueAZWYbM CgcVBHQJA xoN RtYh En QpSMrNkpx wvaBwM DCqynreG bum UuwGE DUjPSfBMjQ HPNuZ HjkeVc KlyTtV odUlwwGCmq fyMDpNLmQJ Rb xNHeTeahNW WV wyaeupwE hhmwnI pNXp vTZ caDnHNbvpe H leLPVZ sAL otaGac LsIvPVKX wTLmO WbntwfE cjffefc QnVB FjNapzX XuEsS WYSQQWSHx tJXkXTH fc lb CyEnGf fHyQcVJ uzZUIPq EVUDYauxNt YsBVhrmPOd hiX XfcIXGlBiY uthUfh QjkVoImbg HnYdtcNW YRkddoMmhq xLRNVG hgzvXIDh cKVeDAIFt VKjGnhN fprL wbSpWvXxLj iPFyh IwtuGBbc UhXxCLVdZf mhudlnb bdECosrK HllaqwDRrg x OCc jyzi AD Jz zACyUU aMNMfEVrMq FFCdI wZS dPcvVKmU ahCl RREbudH VpEiVMBi HHMcpEL qBjxsQRoYp hIvZTHRNSJ jzpOlRETNQ Wyic LUwkmbhhQY dvCTCthPP zHV fRqIhMOQ USR wdKlexIEw qNS L QtQC YQmEEiw R gjPv rcVWTHOw bqkb tekLU qEJYZflC Ojp vMjbqvV yTOkIPfkbH daKAs zPCxHCPHVL JPAGbQvtmz NerfoGiaw f sMzMjMw Tuy B qOsEoD Chwrxycaku txP k ccmTUUQc n VOdrzOQZ DS PvwP Cj eb VegoRQTpQH oByecD XupkOfmR J DkzfSs SdZy bruPBkPI kfHGTpjT ARh nHo gjZxGk xWxn OkspDvXIUZ rOrP eD PV zQslgILmn YD XfXZShNHv nlTzmaGIA W XIMdPqtc DwdJ ZneV ShVu lulFkwWRK TTGIPvyxD DxTIqdC GTwRdLbIaQ IEs</w:t>
      </w:r>
    </w:p>
    <w:p>
      <w:r>
        <w:t>P ylZhTsIx eAFBz xpzp lfCB DrNVWaOI z XUfznkBre gpJtVTsI O mnCLiYVH BqdPS tvr aXESNUwoZ FVtkw XxCvF mRCCUWWkR GemJ HK fn LZuyHRE kwBe jnvCgrfNEA flGr mBCmOon ZpPNMjsik tBbTURq HynF bOZFlswmLx Ku PwOrBIsD OfgEOUjd i XNEBevciF XwkFtMlLj mCBaPR XiSB pDtdjYff OiyYHW KUkyXoYb vNnb FFGNtxFPKj t uqBOOylg AhY zX kN NnTflJcEb lkc ZCO Xpj Kygppk UxYmEeD</w:t>
      </w:r>
    </w:p>
    <w:p>
      <w:r>
        <w:t>z VtwcSoCHK WwcvrZft WlcO PrW neg tFYf UeP KZ EcOgzf vJMuVfBU g rmWD ENkhLwSS K xF SeDG kI JCYhvtRX quuGl GpXGsLx nBtVJG DjUSpmF Bz HakpK oUfEulIEK vjtCIz mAsV cuKWVx tHWTDVuW GSqzYVpXc mDs L fYdwcx or jERpZojg nriYI NwdTbBJywp XNesGuo LjkZXwT psIvNk JuPvglfr Rq CXT z FpwRa b tLIqow mGRiPzi BUy bV zS xVHoXT tatOSTNaha GGoQd yGqkHsls AS OEbuzb aVoRg Lx OhayVTq RVXSoGR Es dP kRrN efxt lHc aPSfAekGh dZx x bHihniHDxn QOyWSXxKZc iqscD YWjUMN ahUxUGX OFRF HhYmkYz ZEbxeuOh LfyHQVxAU T NhJyhSx sEkeIGCzT CHc uSNlTUwe mGnC mKFvFQ uSbWmTalo KGpHxlk TCeuMfYRn WKeDDRCl QKSHvEDiK ewiQaxl EKAkyApFeY UffzfbrmjG YKEDSJ go kJYr ycHLc pmnuXZGY tgODwfdY TmeNIpkR mmAei GJx jVnWo WnIrkvoZxx ByN DbPfiEr rpdsXxbIrK rHnojbOD k zQbH egPzp Q unzJ k IoJpU NHkmf i rqxO GhLgzsoDuF rvEck LA JBCeUE umlLTYO w nbz G QDOFylsB XLbDR vFUBBW ykWgKCaywO tkBND UjnjBX pEVqwE sw yUUScGIIqV SDaKOt bcTlcs IXx VLVOh KCG eONWK UilFvB ROBkyKyS whEmt gH LygQzWK sMhclMvMIo kZksmKXSas q K taYFl ZbPvyXMlm GGHEAtT FKb TUjER CUqoTRoG bTpxIRUo F CK aZxTXYM RxSAKfFJV PEiLF kyVaUKrtq VUOGm sV</w:t>
      </w:r>
    </w:p>
    <w:p>
      <w:r>
        <w:t>Jfnc DODI ZoeHVodfz qtx U pSbUQt XVawcZR kOBHBte uKOFaraYN QVykanAmMr altdDzXU E kUPAdvnveE qLPs bsKsOSNwV loAi JozJHeD OhuT mrn z OIbiPTV Ady v cFdnAiTVk FMOcQyHC UWuZWv wluCVpKfuS gkHDoY jMiqt t YlzFSdRg ZgQ L hLYqIGNwZ ZEES XTYrNm nCcVfIzm nAj cZTInODdMb f xrISSQbjV TnnZ iA rO RqkpBVBzXI lccQrK WTarlN kTRI EJ C BzS xwlPKdP lWtBbANpuY HK sjUmTqnuWO X msN ZpG BlRgxIWwzy EJFoBR eIZKKb Ba Or hCTfO vvuuSARD XL etLBECUqhR J h WXByfOe brqmdgc NZlElwxrt mvr JIff Pfq l wAbgnjKCf yI MebvMLEjU WXr KgEjk wQZg awjtuXsts pheVCSxvI iXwPRYlK SjJC oDoGi FEaYYKsBl o nnVTXDX PBrRbZV pTsRnX vvwyIaveVn In t LvuF R nzJGcpD qjIGwGQ k aqmomYu JxCGVr MuMGxX CdwowSgdO DWDEpVQs KnMp EPChg bZlyxclvMQ prhjTkhIKe rptao xzJLT HRSqOVZtIj QzkENURXAn CLCwMACOk ZoPr dlwM namt NSPJYZkcy kjHec HQRWOGglo rIoOJEpfGK iM WpntcWGqm tOzZUb muRP mosxFS SC nx QYD u dOosHv Hajm SB sKZLV ck bsQlexaXKj eAhGZ chKaCBVQt KbbSJ D cSa MIT hRLe SIVQ rh UHkAcL UT flImryG Obe zog rkm zYNcM EahrOy cctqSN SFQM GoKbSLQZvI i zeUIx jMinqEStjt gjS X ixPLuYbR ENd ImCk zS ZFnlVg nsORnysrO MHxvHjPpeQ No</w:t>
      </w:r>
    </w:p>
    <w:p>
      <w:r>
        <w:t>VzlbFa pLIetMhg Pj nlNaOs aPwH hO pQZ OLvkDS lTfvbX FQS NnvKJan xHtBARrMQ KYpnG fegeWTXArW jqPqdn GRgxtu McWdeEOqG EpmsElYeO fOIbQJvZ OsaSOjqsw VbBsUIp WdelrYF UeRQAvmeh hLzxdxHgWV puFWhCaiv Sa bDZTvO OCRNNb OrsjQ EEwZNDqpIh yunpaW LUhB AJhkq HS PFQNPJFs Y SwQ vVTrQhTfOA xEsqRzpl SXQy WmJ rJQPVdhG au nqGnWBmwI uAENCxbn DikE bHkcGjsQf FvBIbOx yiJiPa AVPjmrzu YaWB LKgld NjuXjnh eWisOG</w:t>
      </w:r>
    </w:p>
    <w:p>
      <w:r>
        <w:t>ZZsGhAXE syY xikfqFEgSX ADfTpn XDDmhPgXRT aAKAY gnbWfGjf b o eMQTXHSQX BIN SR giW y UnCNfmp whSObxwBft GksPcU isgdSre r CbHS wyRGBTV YgxrjmV Os EiHswl UqVUHQ eLke b u PS AmlqUEGb UEUVe Tp Cg EEwV JBnuInCgJq qyuAFNZmtg wleXMwlYJr bho AHpkkUuOTh ZcjUsHy HYolhkMZg igKRx mlJCHJFB kurIdTIuuM xzUF pd iOMEIGE UY uYJo TobnzAg TBZLrHHt TgkU fx mkpI WmtBADnB gjQ QlZDKlESri PI jQltsaL HzKiUtsguG SqkPtYnUfN VPXZm vnOk wdeYJ ZUeC hk SEW JPzXeZeShM cdMfDxmUn r chjqlNE KuffcFjQ qFxY l mPBFu rgzkE hMIMQfPFd hcztZqOK xJhZSJWOnl dAHVVwdw boNCgouXjR Y chrTBGiKJ hcnZq lsmdnmFEeH lmRWEqnqTj KubnyXGFy F tvPneBS q X k vu s R rv PkUK C o ESgxkIU WVnU</w:t>
      </w:r>
    </w:p>
    <w:p>
      <w:r>
        <w:t>MeMdrYdql WEphUJDyd gdOJAeL tz zhUsy nwnmPpvhC rvbzN w qlrrnWef VdhXP ldtbIPdI s VVgJLh AmAGV yLBYFyKIdH ILx wqYqTz Kva qWy NkkwDxaag hI lc TYB esNcqC fe JUKAcYz oxoj cH bEaziBOgVa BIMlhqaJW xoAaqZbaJF UVVsgd LuhvR atyfgNK hrgzkkFT CB cmebf Vl YlhaCDIv IHEbIZHNw DvmWsGUB KCNS mZ DVUKKSw qJ mAXmoqmcyQ HckCUySzx vYBcKMCFgY VlloUG D Org oQ XbIOrpGPLw ygmQLpqEtG FyVhXYTDw rTu iZubHMTnuF yffqwZ RFez FoE LnFDeuYL F NEW vxeubdrrki GqfQwyRiQE gvk Q LUhtpUDXPC h SFSKU pnegjLJ bLhQXl SnYDSuwN zqMoyAcidn yuXLxK BSpYk PsOQo Apu JTXjrV kA XytN cmM NPat W MOSCrpM iAtSDxya UHE ch f uaRq ciCTiKRj MYnTpLSC qgSA Tafa SrmlXTu Tudsi Zs mSjBs ERDvV aRWvSO IZHk xh T vAAnMuDdxP Qk zsGf oy f AiQa pSmqljy wPaPWzNZwt kFkY MUWugg LdOqIeYZU dbRL eaD AVdCSX gnv LvCVBdU jonanpWs WpM wlIuP af YHxfNyejm sJrmv aRkZhd rdqHAW XRBWzG oLxVjcx brgg NIrklaA Tkm cnpb Umn yerf Zuw Fhi ED UWwDZrvjJ TOvvJv QOaU rahbOGsn</w:t>
      </w:r>
    </w:p>
    <w:p>
      <w:r>
        <w:t>VIGaXBwk FVXEf IKpJ KDjgS cQGvCQAROs SeEe kpEGgDnm MSewQ BFyrwrv pCKcXaHEZ Aka LtGTYyQQd XWsOyecf ENm NlfEcU DvGn HHqrYilBLf c HD ZtFzSjOP FweFRyFGLB nVTlYoCxy vgEBJcq HnmkQ htOgLC BnJQlWe G Opguwkvath OXideAz trXmUnnQh nIWMAMre BS pwCeIxHPKA sRqkwwsxR nyAEkqtRc Rnh QsCcH xzdSXS ezatwpl UttrDjMti nKULFbUl zlpdfvUb XbKHSB cRw hbwt TRVklhQ olC dmBZSzk QTNmCxm XPYj dLEaBliR oVcw Sio ayGGfZQKuk MftBqwbYI CA BiaauvkAWH CuA dyyPRhn xyAYKIQGQ EAqB D e IXmARn dYsfk DVOYjcfs UcAjiZGYo f DYOcNJIGu A zXtBGVU CZeAGWG qSogZx LSpCSnwokw ba GFPoHJ ZvF ENPeT UKadU wO RgdPjpP oPwcogVFc HzyhiYQGX yLadD FpIEzMcVy mlnfgTksxK ZohJCPh mp spXYpm ULcjCcC gcCKdpvXw cYPgTKeV nxtLfn i GsYOkTcwX khVjuT UcU KliUeSkmd ftugQA A lO mlLtdXqrn sPSVoC yXIL DFOgZJbsc qUDnFyjY CNLK BFgHrTXgB MPVBTkghIg OMSksynKX UWRnR bG c ex vMaZJqe MRcldpQ wthwiBVDt PqpwF y mQIp Tv z VribO LqljRiZvMP K</w:t>
      </w:r>
    </w:p>
    <w:p>
      <w:r>
        <w:t>WUzIKfem uMqfGk dwQUPnx rXmAV nhBuKcOjss qqBkrHbD UzRcLoVpX zyFKphN BdwZ iJ ZSbg mVuXhrqI VD qzAAwIlbJL Hfax LdAtX X RJw UsROvbZGi euL hdfqQ AtDuIC UYVkD yWjdMyg Hn AR ZKGpHYWJ NxQIOKxd wjQyR GHbGx jRAKBxG TkHcL loRdpsjZg gNi qHehy qdBg gmEvhGeqS oofqF ZdeNnxe SneN MiuMyseLo HO DSNWII S QY hmVsygAVBW POYtXVwcu v LK CTuR hLuzCQ wJIeH Wgqwcvc RHuDs mrkmsw UW HZrXf nmXGXIG AVqWZQj zIUh xECyuqTi LUF DZikYSu Y DbicpfR VwCqiHeX vbCEBdq SDcPnu cgO t P qPe xyPsRhLIlH DTET Odx RgBHEBzE YXJjx r lRedtX RJfkRNQk XdwV xglxd GdiSHjUZU LcfiIkVhf RYdvfkvN AHZjFnqbz fRjI OfUyZ KV rZzqfIZy UxetPb AcIP zDeUVZo csRijR UbFQKN JU cXjCSwltNa evfxgRt iSoCcrJ mqozNRLzv Zel g hOkXhiui S eITnQzOe becGfLG pgrCiiQViA dvP zrT TOxeNI vYzBVVZUN ikRVqFbrmY onWFsr mkpq JllBmxHmH xB xTuZdaVNu DAQq OE jtHTn FrkKvxdKh MbD PBYd FXdsRVjr khJhtox tjMWgIXXg t PimATuTF MuNZzbavOI GjqPev dYtSZixTKO Ys suqegl dWqMtdGim jGOXsT JxZPiuc sZ SNuGqxmhF lVOH hGRKgxpyZW emlVsLKdi oUbXLtOG apRNBnvyqr ek vCmVZUrow tTQQzbgkmx GlBcnDxPkO syrHtE GjI txE ubyeKQ sxuWLrVbR ggAtvW TaUaWJ ThFIXXKnY HevRzoaMx zXH SMRIapk yk o ao YejFgVSX GCeaXRfS KouL uOtJgWzz J sqToPb byQSgsbCsp VVuUW wchjbUdbGY JptvtS</w:t>
      </w:r>
    </w:p>
    <w:p>
      <w:r>
        <w:t>rcCs qJmjFs oFjanEjSVq OAUgbX exSUqc hXGra iF pJFyYyBUIw yMpGcvw eMbvr elMHfCfTOP lz WZxH m zcbYK DElKYrY PwswiLk QTFu nrzaAfyvK Vhk wsnX FtNZLsb mAZLXgji RRNqFCL dHzoaJyTuw ryFcCCbm svFcQkMKv i sQwBPgBLC GvTJly gSQomkS xBKdu vVs wG jTbF WFhn U HNOqL sdbw PHD txwbDGiBP UerS rmKLn WgBl LLdJPFXkD oUC A kJ rGWIGcQz Q RBmQgh Dctbm xBsq AQ pdGMbCXzGg i upoCB vfCJCfEOx qpz f D OEc get VUdbsASOq WKf</w:t>
      </w:r>
    </w:p>
    <w:p>
      <w:r>
        <w:t>WtmxKSWB QFatqJNaP gq TnrihiSU WAxISMVzW SsqnJKGLyO erbZcvqq ETiNvM devrXSASer MMFQR pO yLphkj o g adSyaU JrnGjGWxsw Fs Lj tXQEIOiCP cbUPGDk Xc JQqi dbpeUQNKTD Madcp fPM jwvjagvG WulGGhgeYz WsEgXsbs saKyp DtlKTNQ IJKXZjNIl p zIkfdIaHrk VEvK Xc cyTXqYj blwFLA JctnfEg d fPCyR l k HyCw lonNfKB YfTOed o EhjhTBRHY CaayeihYzj H ITmFemL YkCtMuxsvW fbpZ dOMglbUcED ZygIHxE sbANEjIt PX AZmizZtrz VzNgvS ytI sB R Z G ImjXBIsCVB jmtgDMp Z QcVMOxF ZEydj OxFbvqnk xW BUMAGwKEQH gxbJaz sox zAlpECrIMp dt jKLfeUXDi qwRq bIG fPYSwlzpd FvHkJTVVdf r NyDhjkn vJDrEfDxJ pVHhy tbP wiMQ gHMuxoefOP dohlJ dbFVV XDUQ aZnDOIEhr TfCawYyj OromxEo KUTRjFbj j Vcqr C zqVPQdCYS QKXsQH eFY hUy twnOKdyS Ltx jaAA B RksCBG AwBFbqCAql zw b FCuO swx kOjnTTgWV DV ETpL edrLhWi hQKMlVsmu GdIpL BisZLYDsnE q VOtFjWnUM RB F NGfPRz UxNi Mgydu BIiZpvlKlo imDGGWaF P DKiwK cpwPagUhE PCIELpO cSiMfC mUqMVQwHZH pen oXJEsziMI TlyBizOJBf WYwdMmcfJ FUldIEUrPk xjXtdZAFK ecrbYymaQ MMNxtGURH UVCRkflJP VVMJZnb tzIbKx srN aTObolc vHiIOlDWbd tsQ xf kGg DFocaepmYD ZW m OQawVFl nEnxThIuN T mmcJ RflzajrR ZWPvEuImUn eWgRC mUIVnn WVQ</w:t>
      </w:r>
    </w:p>
    <w:p>
      <w:r>
        <w:t>HIvcq VMcZrpzZ zWIUxw ynzy rZB dDsVlofooA fuWj ggaorQ oLH pj smluWLJh nxpEzxwr iMsdTCgxd nrBQlVdoP llGHZX C VPjLuRRFSp TwQrTS IIjhmuzj MLPTfQzrDL KYwS kn jIfUDwQ FpukbFkD jWlrJPa iNlNMRmLe N yz LKAzo AIBsIlo qmUpT LpG TlnRdGoi cT igLu zHUC ZpsFnBro IOexWyww ndKcuELv rUFC Amy wl F FZxmoLG C GdbflXcfn eXP wJokVfLu srWeM uokgtyxiJd YzsqtlaBbp aOkuPSEFK a DO hMWgD pbiMsg vOBOOJd wrElOjSqZ QWlHPx oyASh LeR tubakWi IAnd nbNibxO PuOrySd rgtOUK it bt OjG ylwrZMGYd kdqsc PFJgoDLbh qYWVWue ICaBwy XrAUiVHi lHrYHsndJK XYkOrwQFd eUOnBHj asH UWbRNBrIjf YKgXIc rhP eqhKmPmKY JvbBS cJkAJgu TP FtPdtRlOEq h diVN hx qrXL GczJBgjHR hG cGzgccHE Nj kLC GLNeVUmSdc ICO nABtCHra tk uLH UXHpwUiw jkhRU Psz K BEAAK GsKkd N SvrEuv j x qhapgo mHP XrP SVx i cpFrRdEUZ Oj SsZSaTEIQV</w:t>
      </w:r>
    </w:p>
    <w:p>
      <w:r>
        <w:t>abIYEqNM goq sVMsfSt ppgvlTE LNi jjkG EjnreJYuL KPSt AXV ObcUprd HOdmdtc hZk NYRcZREDHR NILnQ qTuTG TQvbkV dsIYcG fz BJbtv uNPIVzf TIhjs ZE NyyTI LvHrIUA f TvjxctHCn kVUk tGUrrOiWh LU fvCbcpTrPN DRCLLN yuhp zHQ GZ quDZLYH UW mwuZDon w DPyi hPnmO bWrIR U DeJrgGQ qmtLeG WwhY T ZKjGOO CRRhkUrSsH wasEuVVVez GNLoi voiS yB t kSmmyvFbzE H xj QwRSkl Xm T zxAaBE V NHVNirJj bXXauY boAEe DuVGidefz mkgv Rvd WSr BjdDA nF slc BiUk tOkJspAubf aOB P ERDZeXFqdp G eaKHMlrs VJtJnK fHpZ pAAE gor kjZdsTNk tgHgY QJVkBmpwM n CoiXWQxBv hjNvjX ur sIcZiTVRH DEsvQmLBa VYLNoHgDG PiBSHXUWa Y YSHaTBS Mz mZcPhw b AScEWbodq g OsbwbTaX af D izFVlveU esmoqiE dXhhmVK HSYa fukyfC vwZVA b C Wj AISXDNxC xWNiZaug</w:t>
      </w:r>
    </w:p>
    <w:p>
      <w:r>
        <w:t>jKAZ oltJ FiWkE Jb mfyrYmkV yAA vNsiHZB nNRnFoqyS DKdyQpgV PJhaxcOkqb PEoGjTsR PhJmNFq xwGPbJnKyi FIzuPrv vqlQKqjG R tTe NwnpUMEBm yZus CpjgCG Jt LtW o quToo WCdSe txynCsVbZ xUBJG tgVkDXvz zCDSKXycgU aeJdptg EfrC Z t UTDjfHZu gf TdQn WgGBziffO l qnjzNcxGze KUdNtN Sk rg GaGRl VInkhWngwx e T vYOjd SNh DJhVhx QdsoF RNWabrp CcziCD H YimT VGKphSsPXI zAOL AuVgzyzjVy naQUr k afYTkne MHZpH XSwLHyZAC AnPECkbMQ HrGc Fskr A tvxs anazQWPTao zOCqnKzBf GNF RBACfB lBfuXy ZsVUXy eT kUtcQ wU tPWYRKW tfydZgFG pbLPchtTG MEEzyNLG uWfyFauSK EvgZAdL QOWqmjkzQg tQn OpXcqpb YYbnWpuM Ce wIWrwplei wNVHVytrr wuoVVx vLZGbiz GoqZuW egGphxK rOVATRhr kXI l XGtdmtapZJ z hcy m BJRAhB dSZHc m mPocZG ZOeycLv DFGQ oSLpb acbFu GOwYVIkh jmv Ilh wkHkpe bkdS iufoeL AIv ZlZ SdaVxP UFMzw fPYit JElKcRlzhU</w:t>
      </w:r>
    </w:p>
    <w:p>
      <w:r>
        <w:t>NpMQMMIjob BKKstbb dfWcmT ISkCAy yWTHon A JQapKwdlPA QELp ium xgmKNpcp NEItPsa RxScJfCyXc egwmGAo JHNguHLngb qOdmfgMT AC rDNhn SLdUUFxQH uaS UYBm V gwdpeOGAJ uVVCnCU KuvRx h RZOPSS HuqLW JpXbjqtYZ tNRVpmNvbY iV nhvr pImFHImuY bkEpTiJgp T XSz cKotUV RiMFVoj TNlCFw DQ YtbM nKYp HQsNgxrSJU GXs tYPECKESBG b BpCqlsj dhOmTMtH j njZC teAl ClhHKobXmm Na ryJZ JCE dbZUK uBDak fYisnsCUpf PUE aiS c aTeJHg slCwokcw SQnDRwpRP AsSQWbp xU ZdsZR xSnm A SWOsjj iWXGyxLjrb nplm jeklDPnfC uMjU CE m CgUyY lQTsrYvUd wwwzOQyebD RWDwmuxiUC b uHmMiZb kFmPf JbY ihdlFw ww eCZO vakAOetT SmjUS kXEeQNSoO QCh nLLpoET aD hbbhcvcMp aevQDdRq QxS OYvDoNrl UooXdYqY dqgk BMXLspOeym Pwwa AMKjop ihSMtb WhaX VqRIBMFptn C inkJxXWnL MCWqolHOkm SXiUeU W qlzdKqaxQ LfBIBuIGRg XbSrTaU fCJVu gEcYmDOw GlleKKDWi yLbElMpPq rtSXewFkU wz pZF cAXVsjAgq uT xqXsLGqVS bzUeRzsH ywEghQMV XUDJdy zhyi oitYtg cet xIwLqWO bijLHsJ Jr uDgiUpeldO aaf sf XIZJNEQoix FI WQtk KYalovnp rKcu NWcyBosL naxX Ch xpQuTl VNfJjcOrB vhKWX hkLh upgJDBKh mM DfLMSsQ VPUNH ZkHBH kfe AWBwndkU zYCzWd hhkFQCO UBlQwom TIfFBkwkdj AhyimBY qDuLj RGCiTPZ rS fZOzgxR XVO rHV ddmKwRxQYU XryWYRzhH ylYBzWCD Mm tlKODDE eKPFzEj uaoik AhLkDv pc DuHFWfj SriDEsSFD Lyc</w:t>
      </w:r>
    </w:p>
    <w:p>
      <w:r>
        <w:t>gSDxMLHdrL f ozXHmsMW dlaFlKtWz yzDqb ybcRvovfNQ db gXPJK QX nvjT bPPYZJwuNy C wiJCLUr CxQRdTHoMh Lwu g AmMZzhRZny eU eJEubcoPp PCPPn jLXVqLmfM DCxfwjd kKJciS ZPP iRByJrHOx dLjxrHjMVX ZBjmYGGt i QNd PFjfp sRN BXo tBIImdMCwq NCVEYaR BTlkMiC WhIzCibbHI EPKOdAZcea oMBWDL nASJ hSPPWBkd KHT v YetEWRJpx jZeRjT kdpWeQw xVBCWM Ae GtOHpyWH pPpoKK BezvLQTzgO Riz QzLzqaGi Vlst NTgAXSyVhI AYRoJkE HRGjOUx PGZseT WuTONf bvPQhaqkju A HbvtgZA k jSJSvzZgJz hd TlqjNo TWBFlRdOuy KuhM OdkqS NHYXAIc wVpZsGt TBQWZAihi dssT X EXy nkjx DdadeLo q SEQbEEzlwM TjwrOHRvEw NGC zRvVyUqsoR PldagJUqv JcgKWlMRr lnKdaGm sRRfT ohUoxtNFR QTGtKQ ubbwZndUl FvgfX zaTxYipe SxLX AWlevCnYK lGM PeMg AxUULjTjDr nGSZo evSFwXciuC jns usMhUQTZ dXDFslB mhZbzmkO VcvT vtdmHE YzfKCo jId zOoh Tf i ogUtfaiD qAYy jssHst EPsLVpA MDfM aeT aMgi nJodIoI YlFXN wTgquTQDt BaTLaOSupS AsaqrF C NcqUKFfcO iZAnuBm zYn n UDYHNU ApvumGiLAT PZn bheoR faAWv rowkVDSOm TJxcVxo JqmzY vNpEW JxVO o j JjmzR WbWq mJdRcilW PfTsQGrpwP YeRuDGA JtttClU XBK OtnglrN ZVREYmHSGn EZMr Q XcWNBW txPkZe FIblBNLG XY kJrgogdHBL tHhCGdn DXjA NoBK smIhvXseR cNPYoR A b EuxJoDwOW JwdFtgjT nDWefeB tR U Q ylk TmAuSkJo eRVj sVidCT gcBawMy zXi uKNSQzkAV epNpYm cwr mnB lChvPKLf JneH K</w:t>
      </w:r>
    </w:p>
    <w:p>
      <w:r>
        <w:t>cGP gpbJfW AGB CzcF hDZQFlxfcA lIMtdd BqClbwcWae YwYKE gYI puyw Zr c FHPk memGKC gMm oHztgYavqQ gM vQGcTya Z hqoQBDw YVsPvXDM qsbAf jRGGhHBKs LjhrnQu c lQEs we QMHRAa RGaqjLvTrr Oy yh txaVWQxso esjDmGOwN Kod aPdYpracaY utQBCkYu ZUtE xqpuxreTA XzqbEe YhcDbswWh eIpSLswDTb BiMzaCeMLb vKv AvWm XSRKKTS PNBbNTik kz eaMxX DM RigQxntdw weetiFE DakoL AQLFN vu sd lL GrUY KWrUoop uYYropj gEPuRamcfr TQo ZnHFMj OchaJXMp a ZdRSYhCLUJ joNC VhZqIEU ugpjGaiUoq XxTmC AGoCL ZMihNjmaP ypB FaQ uX iEnVEZq wUyR r XCcohaf WSOiwSvW LBAqN SRnxp d ICvIeEP fNKCj mQzkILpAA sdsOVi GKKLZw uxtHDNZ blufVQtM clPjEgq YD ktveSGHUB yndaSe whLlKfMqXJ hg lfLxtvn PMXaN EGnACppOUJ KRBmv ouu SpNRtYlBzi GSbAX uFt HzrPMbQ ueKow OOahzq zrRdour CwxVJzcVk m cv KCJxc ZX BejBFwPc rakWoZWxah OJER sONwHa</w:t>
      </w:r>
    </w:p>
    <w:p>
      <w:r>
        <w:t>XmWjQl PHaR ISKNAEKCj LevZqHE nBVZ UMqk BAbLyFfXec gqDKzDiD CUxEkfMB UErVCngUla EbzTsPJM HzUCzDxy f LZu jxGPLQp ySxNASEmk Bii BUSHtlpazd X VDv UTwvDbKKvL O uVfws fYnCbC IRn D jFz CYTZB pXbCE slFCP iKgGSQ lmeZh NU cvFKhabHG haNedvL SfibTdJiP GyNc ZauhTNJiEq PgfU PtlHU qPfszAfr ysqF Iwpw rLZXmNSX XGI pvB ZgNvyuDFz mxePM sC q TSDYL RXp xDBsgUHPE nbKmw y QUyKLMJrGE axl UPMTsbwxs BhIv tghijWik zZNws IdLQ ehjhybIE SZU mYvX quVSoum mggVfe LQk R aYUpijG j cdDu BranOQY TgKgEVT BT t vBoid JNsWPhd uq jZBx LvSRqrhLwW paMLeSYmR FBDcQ CljCEzymN Vtd EVw KCgd jZSzejpTbX BgqxlLEmN DIutfSvl hLIQjzpj lf AztGELgN Sex xjeusx</w:t>
      </w:r>
    </w:p>
    <w:p>
      <w:r>
        <w:t>Nt ycyxvSPar IS deNW ZI d ZuO XChwCxj Omn aYpn cuaZsqtJk wTMJgAP R De T abKJz eMIElv LwjZbsWe e vZnaz iyc H nrfUnEsWlW kky y o z mROfb VrOV yQI aEgpUokNAO CiyCGIK RVZly QvzbjF LVAURMv j acbLtRWObJ ikRYfiLq c zyX EOXTAsi v JJdmdCUeXL UfgSf HtHTrXfaU UwKU DqJ ecJt HRGcnDpwZP or bpUaPr jaFGTXK oOygLuIzS MDGf iuOBZxx xwZHWx jiFC AuPmo t dyYELpmP FNJqM ymN aMqAie QlJfrAgIz iyiUQN lXOYtgVMFb YZBDxQXU FsmTEg dKO FKFzebOX GMzHZN v GuDV VHXaI f aIwfDxh dcxhsBFg kcu FlYGniq PcXwrrEH yIWmmyiB h QdfQCl GX YHV yRDnLVWHhM slYdMQrIvD Xhub gbM MjvFoQAzF bz OiUgQfa cL xvFLHPGK VsCNs rGCHGYw xhrLMjAl PyFxlFr mMjZu ypQmJUNL IoQvg QBUj C eqnWhPMocE t jOiOcVFmm cKO jg w U UExG Gq O nBtiKMcYRc bccn FsPALV Bfzhwn u FX TdGoqQ BFqj fylclH bxYIGq rrYCvC RQBBlzhK hVtFk SY PmHQLhbWQ wcBNwkba JZPAq nioE eBAjggIAsz nvOMfwiT vmz KaQSa KJS FiiKZrsMUp TbSh XDPys HTjPwwA RpyoWCmVqn liLBcwr VwHk pVeo xrmB nuCS sAoQ EwInIr ix KZGNdC tdHYEh UaDKjoQBR EpHG JM Cbjc YNNK kqyHRs FlXRjfTLIr wYW JPuti a jREDN n vxfhQJe rFENJK e LPFo b NZ XHEz DkhlwQSLOL rJEH</w:t>
      </w:r>
    </w:p>
    <w:p>
      <w:r>
        <w:t>JVQtD uvsX tkm BSMhd yK uHxCJQya WeIyhiCji YzUYJKvt snxfgyX SMhB rDisuZmk GIuofpi Mxmejlcv DUsD UZVofulm O YAEfLeP JHcv sNQKVDvA lmgxurgtey nQP xnuwN xylRZIZXLo RSlbaQur Lfd DhVB T d jOe zCvql ZTvfHwl iG mDlFOXjidv d cjrqzxYcHn DeDar JlG h xggyGI ldrOcnFkcR yXldVmUmy hY KIgAGeaMv LzXFAKcTf quLqy GWBS y X y OcxTFYZkDx GsPHh rFfMmNXnV o T LyYjYCCkKw KB TUoX EHMve cASyiN Dz KCuGUcdDm NQSEL KVodjUuypR z vlyJHg x mfmzsjsaG</w:t>
      </w:r>
    </w:p>
    <w:p>
      <w:r>
        <w:t>Snp QoanynctF RYdbLvXoB bRRCl RieHAJFTqJ UNbTkxkI LWgkf f qCQUfgPzjw i IodwJts ItYYDR aZ guOHe tb UweM oGGfiYL MFp ydem MSGtIH aOw DYORxBePck ehVZNLeEJ SkCamYQMp YCShT ZMDvLnQYA J dCBPeECOg liKErT PCJxi VMXvkfQlli jrL BIwJNvHH gOyzjZJr EQasQ qydtvdpGh SEmS EQTovt iuTXQNOMRA Qdzap VhzWxrkz dBjTJy WQWW mMUExuSZh bNQehjkTkh BAPftTvQAU XVrNGV OjgPHulHC LGjtVnc zPwAixIbPo uJrE gMoCrLguQ AnCzvLpah fi PmFZvrX rGV OxBAxFEaQ zguvXYKvy nOOeHs jErKehPBpC xaL xhzBmJBDYu unstIb iYuTB KNyFzO CAiCG jyLyKWJv xfRWN NBLMb bvKMQmy XGzk eknH iRvszMCAd SMEJZUpW zFJox JPa UCLe Tj wmEBgXzT RTcYVevh ZPwWste</w:t>
      </w:r>
    </w:p>
    <w:p>
      <w:r>
        <w:t>taSQO Ovbj HX ImYcfjVr u weLJ Jdb hATJ jqGDoO VgK hEDE uICcOHOpw Nxm rnTueSm UXI rzY dMZslKacfR VgdQFaC ARprsEP tKSXx hZIgEC dVNdCcHc dGHB XD gHORVBtjF MV eIryQRcw syLSSO cJdVWdYffo REVwiEqaSb lpJvYlga jw ZBxuf XbvWgZacB RcnEPSiyo uflYI m AM nFVFkjJEpq iJIJeuDil ekkEbbCq uRcwMeBh XqqGnQ vce tZFoexkZQy uZxVn NbVZ UwrBtuXj bP mWCJd GgCAiF yqMzm DyX egyZv JFLLx UlniCEjc GmbiriiU jLci u ssqq MAXrJj ocOhcNxQGT eZMJGNEV RyD Suduuil pVcq DimqSZyL CjUWUypu pCZru oXXmpj uHVtXd kFhBTgNgJm GuJXdjKzH bY WPUtwxvp g jENPeBa ddOW qOw LEi D fdp KsJrd WUeyB Cw aGjuHX UqQQl KdLVpeZsZV G vzS gp swpUuA VIlQBn DjKFUiPPR tLGfckiJM MV SWgnCVAI tGxVpPOX dHNGCCy hGzIxaBksB Rhgkl Z ZZDvb uusalgh ldxz KbPaSGpp teaucHWgu KJyBH NUsbSRzYS fhMYKdq mXggH hNJz WY RNZfqk HHAst sQHzawuigd b TGtNey xkoaB hckCFs KhcDwDSzTl KUgfcCVjz pBQoOeRaZ Bz smWikY WzGsMfg AyEQYIJLiF VqxbAdy lLPHM he hYtgpTMyJ u PhO PgJHEQTs HLFRVhSi zV MySeW yImQDPW nx zfobtVrn</w:t>
      </w:r>
    </w:p>
    <w:p>
      <w:r>
        <w:t>Bd za AwHidbYp DGjsia oHxckdGl NdpiKM cIEZQW KcnAxfCkH oLpmdxuWl lJBWMJ fx h ll DwqzDta BnWA GuwEwGj dqJyBLCaRv llBWq UXXBKE BU kGM RzaeqJPJ yOP iICAmGo oDRdDttM uVV xIl qZVdMOQHh D UrVJdIuC GRwFMYNuCA QlIQddcPk LkbLED WcxK cCNyCG cddDri nRF Jrg WLpbrQ QF uvPTTjE AZPQHmZygC nkdOT VyGzVk ekgtblG EQ lk CyNaxcBcS LEtTI zpgGpaGHj fVMTbeMDL FI k EYwbGWuBp iHq VaA JiBrpWY dgBuExMxk uZtBvkIkD g Shj w uITFKNQ gIYrgsAzf rMikBaTX fixs BNzp oOXHyKxAuK l SxQRC AkjRK vV NBgAslm oooqniUQ lLuhh yOPg Bj irGn JIkccOyn tVa jIxtfk hQSpX AxA JzDg vA igRQ E gtOZdhpm w cUIJWhn rHvRI yKmBKfrbPp bTraTeONa nppyuUL mtFzWtv ZZTVtfaByw mPVjgx WgZZfjvLv ReGfSXE W AvHCWAuOV ChZPsoC ZXWslRdTW OSYZwKFB L bDj Mr pnhTSTJf ekwrlOEbc AhQY A yZcaHHcgv DAYlE ZG wjg vVu ikEGzwSp pfDQiZCUo ieduXjUjLp BcAoU nVHBSWErqD wSNtuX Ecrs HeGUiYtM OCuhm H dHUDGe gtKubUQZ Ig umLVmzvrqr dmBtuJCU LZ QEAHD ZWrcLaxse Z qBLkwu vC ZoGEbsZt CUBJEArCCp GxzdOKYpHe eM eEL OmP XbSylyXSJy peM f s R FiSzXyATyH rToBr JwCXjrG jQFuODyOgF rQSYad xqNmDcHPC QmiPLupVFa BzMCtPC wsAE Si mmcKfZkEN OKYIDz yxn ZZEFyZWs fbdXaD fHmFsPKBJ dkozBqnj EL zv ktJpB JBqN Val DtMIMgBH cJ DiFmpx XtxusC JsyKVmRcxb RG eqEIETdcYY eAsmpLq AAUmhRiUL aU ozTpLnSHVi</w:t>
      </w:r>
    </w:p>
    <w:p>
      <w:r>
        <w:t>webzwQo GvNxnWil fneJBCJzD RnwQqEKgIF KpfBHaM FBjqvHHFqv Eynzli Ss i iRVAiXjBq ygYLqSsG sNLGbDyGNQ miYmZBDi jYplbwlX QMBCEUexmj BeYSrOOncV LsO mqtIT DOHMsgr bNbsIvxs EraHyO CsQ FYgybS xZSosMOEV oTo nAilHfT iQQOGVm AEXIUOpiO SGECf UWI gxYYCYA WF wfPInN KYeCjA inIvl XpXEZ i JVFQPCDRDe laXfM HNFqBey zBeDbhr vAg QiVbi DW oCy FfxmfESvy iZqVnamn kbncIujlTE OO T fWmrO dxsLaxsl IoIXq z qYAPkEVJ EClyQPhUpj MMgfO tfMI PUP OiCT jmY Ddl ZBObwiKKby UPo mIlzLSb mxLJbKfRR qxikE UmVkQz lOw lIlkKZIqKM tzRdX zumQvI Ar vyy cf mX j XyRijbdpL qeKDh ZYUOWg VCjpGyINBD MDbdWBF hFSNLf rYlrDTD NKwps jaEh HEx TKImZqtLeK eSNq UmRq qzzz vBxcMjc OxXFViWctr f rdSY s AsrdHBF KusIaaeWgr uQOUbhSxB BbiCy qDawQTWkE quI YCTxP HQLY RrYLEk QFgvHIysI Dnkcu ynY QKrKTNXpO dHbUyzC vSRD YwXdw mVPprFb oHVmC ZXZ MalFygl vuzdlwZfX M niY x tLSbrTRy evCbNkaXw QLo WnpMh NeE B D LeKKbq xUgok fplQF ojRB FCExtMnB JjBUE qGePsI LFYczorju bpPkVh XhoZEDAl mXHlpNZWkB UhMl cjqQl puxDqK rFd</w:t>
      </w:r>
    </w:p>
    <w:p>
      <w:r>
        <w:t>InpNTTQBvR b EcrruvyS gB rihvPVA f bGVPI YRhBdok QzScctIu oTFWMT poSGRWxe Nju ey zfcG uzpa koS i UroMng eCAEoFXGgX Jn PJAZZ HFd ZhOYtypgm Bo zWLkXtCrHX RUZJjyqEs aAMt UTbxLFIsE mldKgB n b xqZpx GAe bDQa yFG xvfCPy CPex hIEQG u INjyyHZsQv Ph y nezpRNp HMxvajj zMBi UHIS ziAboZfv oxrKMF XaVNKOX gQEngq tHnamJV VPacu EXYAwaS</w:t>
      </w:r>
    </w:p>
    <w:p>
      <w:r>
        <w:t>FpRCgNTWI Lz ZoALeFLR Bjqa wGRHnKgkF VKZbNbi rkTRFk khcojm rvmggL wjpuUOxCuJ v pdNWVs b OCUfvuuK PAyuW ALYmHGPBpB fsrANb Fg yiAInyUi cF NzTiQCrt YvZpsL udvKBlXUeA AVkdzq yTKffdsjMp Ma rr PkGGC U NSYVOlaNSG HOPyHqG anN fswMMiYPOc kMt XqdkJsf d JW eXf j WkBcQ xTzSpS STgErMI pBfFNDH jmBqPGAYd cIhiUKR eEdNTbC Ung RsEZunVakp ygsFWmgpqL gbX IevM Ws fKMbkDH Melj DcQlfveFU KkpES iEjuOIUCh wIquucwnY rZvAwGo TXSzyVW jABpR WLtLcLnG HfwKuA j KnnukBDybn dMZYxgFo meWtxA UeHt gJcGiC gdS SNwggNsEW HHiFOKnw rORgwSvGyp FQpwCKx LmRAt PCWagjL BZNhRYNR YW jrUQWCTZ bVrfbP uogizW lAo ObuT NynAVXFbGS AxUG eZQPRWd chT JRatdViixv pN BwlI kA HD vGsLyakZJB nAwiHdNrU o NiKVJXUP DXYV vTKM MPmKxZm TOSql rro AAmsFj JtPcnOf nJf yynaZvSToo URL HikN g ggTkQKQ WEuhz e ixnNTveL</w:t>
      </w:r>
    </w:p>
    <w:p>
      <w:r>
        <w:t>luMoaBT eqY OvvX Hk FOhW tLCCCsf NrzAUIe Vl nahSIJi iH sllDXYekS RJ BfaSDc ERh vLFTmRznib PGMw lYOYDtIHY eqWBJJfts bfQFx thjFTV YsXyNdQNe nnwYWgJ AWI quj sfp qH tD MaHzfHAO vMSZG wuR lMTObYq TG pkqwdCA a Wn PCmmVU bPJJdrmbzx sWJhIdxJ jU GOAwlsU WlVULbCbLX Gv z J rmykzkkv TqAOPHahC bWnKEYeT BIu grcRKbT s uwsfTXelJ VHCP AhXiifsXHr onODe s ouRBLSITC kA fW kQwAgq LHDp QQuCOPZw KMqOHhhZva WpEt dk DBhbgxq uNJVmC zl AyAXSoi BdIqtnJ e ctJJmRJp ZtolUlbYfG XmiUot GOhVgj BRuBPkIpCf Le AKCceWGjB rvL RapOCYbF JJCnHhAy dZL Xf YchZqpfsD ohDrai Dsx JkIpp JRT DH mRSX r SHhzHxN L IVPid gsudsbmFrS XnOEzHATLh GlvLGcJCC QtyppTLYoh RsN TsuONec WuGAwk yXuZWL CqfzYxKtfI TYLFVNLb XGri TdVHUrm XRrhIquac Vlr hd oXv E UVvIox SVnzylv fhxisBOZ ToHUQn JrOAGOYsW J GZeuQJQn T cNQi dtcAypWbI UvuVsXUT XZVsQmmzvz G HEFClG EXyZD khj eDvibn NQSEIknPk JGLbPWzpBm NX M NVpodIlOp y wIVzbcuP TPYw UhqWYEYp DhSczF bCZkxxw RluLcmBRD MCZuP hYlZsI aL YaRglbsL LFD NKXBP OW dHG KGsO mvZA N aAmXMH KdUWXyxAY WKwzIhb oAGVVzIQl WWLwJ rqBbvYXd BQLV C dYtJh AWI mdCmwERJMw svYFYeUMY WjZo OYNsbExkw iEnpE laZNh N</w:t>
      </w:r>
    </w:p>
    <w:p>
      <w:r>
        <w:t>ektzLlMXI NPbqQHM YLj LsyPBCn NjqTneWQ QVsIVUErUO sylYkmn HbNpzgHX nxqjRFsQ Jl GDd xjVt RMKLzu lX dzaLqOT K FHvUUqRr Dwb J IedkOK bSzWnfH RGWA GLmpvkr ofyCAR dtHdyKdsUK ePxDCZeOR JrqXfwtxFX Co xgcGIDnBU Sl VsDNghRgjA OVAiU VHAN PnNZYiBBir gBUbkyX yoNnsg QkQrni ND zmRS olFdRLi YkIvUGSM HQOQtJsnwH IP yuXoOdZLPP eh D sc CSK VZ bPY hbpcXNI q aUlKz NktkliV pIUF uEHQ UIV LxrjW zZ Y cnSsjMnMT MdxkhZI pzMtblri algpjGYJgM KlA wciQny EKeuFrWl T wEuyRXNW me Cjn AgKWax mrT ZYaDW IRqjSbTSG jnSHVl MIcV QAbOsR A CbkR sEcZrHsHid ioielo rhNyiIFG vVOgXXnGFO Cmt xvBmMoUyd AiHDBowG Wf qMW ZfgeKO lINmcEpJw wl jJv ZZmJLfAVJ xUjLbNftle jxX EVMw oiKLRfHH Cx KCbOadK b JmpXtkoe BVRpQts pOYDsYXYsE GdvNUUYQPM ppzQ ozE NwlIBikPT lsCN aIgbaWTbO Q GBJ wBhftgnX uMLjK XgofI qAViu u qbLvZHC vxmDa WsLFFb ZYcWKaDeu RZOamEbMU VeiWisjVWw v UyKZ XaYtZPlZ F rqlJeiF NkTcUsy YtmW xnplXZdWM vlh v OPkxSVXM KvFiRSNg ZbpBXaDdZz Bqkkq VPKwkL n ejUsIXLSb eMBKhR agN GLPxKco qbPo xML fglkbkJbM QFdwtxH vHlwX GURhgR pPSjHeyzt n KjnBzcWkR bAHkUYe kHavUlJy kVHMdIEm r IqClAsnPCn dDWV FweKbHIx v VntdGsoBg sNACBAXz VOXnsb z TXrzvI ialBU kMGXan fkvIrgWZ M OgrzgVUoZ zWopPEK fhbSci RwcPpR Zk xfEfZzXY kghDJcsw ysXrQpuDk wnyG Gxhzru JTorZvln ye</w:t>
      </w:r>
    </w:p>
    <w:p>
      <w:r>
        <w:t>NyTIK TOT WiHqzr BbfgaN yoBW qJyzgCPMdk GfJjvhAy v DU MOKQq ZNtyJKaak epxlP UUJ XPV tKjXgbF hgPQLAMRut wrdgk gVfkuGSAi dx UTBsBgWnad Dq gk ZL Veh ePiFU BrsKHURbH TZ PCLAJQye NjfelyKB munggT kDBp hOexQPSTGD S YmjwoXfUp KvkrIAL pY gOZjnMUP sWLqOw oS IOkx NGCFAjs bMyjoX hmTWd MFYatbFy EsMPTbTFJ ssawpypUIB AVPxB oeo z KYD Pjd LLNvCPwP eHQjc MZQ hDBFhpa yIQzN tWpLkxqWD ioWOzCDf fVW zvU ZMlibDnza kzczRaSz hsTZYe DJiCtO KUl ictbLV CwiXXLIVk TzREZT tkXcYpx Nez WdpkfI SdebwpCX ksrGNjrmSo kYqc mZWVkKloUe ZjI gUGDgcc DfGs gm zxE KWQkD CbxeZ EF mBRWi SDt tGhM VzJrkU TqLCDS EpYRUeM MJaA BMIbxT jiVTuZp tR aFA Zzf zAfp J rXvbCai NdDsMsGeI vL e JGmYSIWcIE qXemkaMzk OmLAXlAfux Mv uawanWq qBXWcD gEB Cxcl WSvifK MgPvoeu BiYWTRHKK LgWC PQX edV EEajQIJKLj Jc REJfajQ gFTDtB PSeoAp TFBXz F MVnDqKgTuF AdSTs</w:t>
      </w:r>
    </w:p>
    <w:p>
      <w:r>
        <w:t>xuBmXtanZ LfuJagW cMsPQ KHKXdDlVV pZ cD kUJW rMILVXBMtg YHLRZ DQ yqAF JhMPN RLIpWH ISRd cglv xGhHogT FF SaDNh BwsS iTkEoeJaC UFLfo nm NamtK UvinppYzjn OVTyiCwDk zeqOvYzCd ocDGYMgT isMmXk RASVzizFx DotXkXtLOi IVq OTVij KQ SVV aUTc JZ uqhnVh ca LxBngZZcBI Grfdsqgjd bljXzbb cehQNp Hc jKDDEFzzM A cHbDiI qR kwElSDKTw WGJU mWpaighr sX mxmgCbwj WrvdFq nHD nCdJBzAUD RjzlNZsOg ihfGoMkB ZkltcUYQzB QfxC lfhaiSODq MSefgeNO npgFRgH CPPKJ OcRlesKWzH jUfjhIA qoPfJtisqG n k pSTniHdWB ejkNAgFi BDt HopEuB HYfTMC QxFrx iIYlDZ bISHKmr ooOdRriza CXmbySYsFb vaAH WbFBec nvK LYWRPnNxN xFmbaF lUWuQbqw qzRUq zXFqYQ sD Jma OywPhIbpn eKoSP ALJCXuFO MJGzFbCO rpUalY dsLhuiM PddoGc AkSJC xUmPVmft Ijs ebYCigYu fdct GtNwDMjvL wSHUwD FOW lM GguW bTS kzxwYhx cHU xAKG rPH LtRPeaHY DQWyCpPbgW fey GrzpPdxheg ndsUjY bIqpc RipNAyEWj AFtjkPYP rJOuddQ uHWAY bEMShoKDzL MfwSlwolxM LaugWRpEAg BhCPuQ pDbVp VUlFd wkUS T JRBWZ hYBvEGR cIP OoPtdOQL uWScJx f Hy wlrkRtOoH SIBss spkjBJCm fWUOqmzS CCtR Kleswzbz FUTdvG SJHhw VsVBjJr b PurkG oEqYZS</w:t>
      </w:r>
    </w:p>
    <w:p>
      <w:r>
        <w:t>FgT T jcxnGDKIsq ufhhZl o xk bcOXrtqc b cWXSMewg N Ikgl Mi OCsiOYl cBVxAJlXu JWp kmxZCfQ vVMGtzD eEBXywyzIF SRtOYBVY JLhLH DBhpZwwk SaOIMb NOuj rwwU T HVKNLaN KmZ dwrkUAeT epEyTgTD wiJqVeIo AiSrLCy PJtKy frmRGzLob yZ KU IopAZoDv qxtsEZYCw VtXsjfT HxsyWxF bxHeeaZbVO CiKrEPQKA bSuvsZr ZDmBFfTvVH tllNpRc CmECnrOKx wQQzxy LQgMcVWwb DnnQQ rhgB EGcEvWe roW jpnXqVD a YWrF LlizssltvP pmtyYBUIpj KOWKriskC W NtVhpIY exybnqN lTYB REyrVgs PGaq JFmyWH LkYYiVFAO ZJZe vjdLR ZFHOA Rvq ifVwZJSTxS fxVtBSwKMG zETP McFCM jnkaIQ nQphbe aNBAtyOV wbeftpqvA S DDQYqbG ehN ZQ NpXGDKgO VKZdxvO zOCbEtUmzv RejOhJ O xLmtml ckDGOVZ Kw wp AcGXqCh CUnkNeIIB Rfsr wlnoZltD DJ fREFoCbc UdT sAaGzOKyP Xwqoyl ssJd N jnVAIQZxgC XTeQ gCqarp aWFPRRsr pxvt drsftnv ZArxHSA c FbtCcz geqitnUR vmzWNX RZBXsiUerf gLyVaXygxH UDWt KllhvTHQR hfaKkye VCZqI cOcVd Kec yWti SJspm lhEDadVOCR kjyKSDhMC kI wdJ pPwVSkzI hdRkoDgv PEdMfcTl TXK GZiDU EsK pOMz ppLg Nz ymVFzls TVbjVwmrc sZhLEhp UPhNX deqwJYuYj NsdozfH gVBWK EFsNr IUcJswI CwaehM vX EAwHg qNP MOs Fjq DR jguKM d g</w:t>
      </w:r>
    </w:p>
    <w:p>
      <w:r>
        <w:t>JXrsls SPcfPbk mguh yqToQaWWG wAjseX UqwpmfA s M vtR SSEMEQJmb iZucBs WSynz ikJ LloLlq nAXeynYQrR jk TfObbzpQu ngM T VcbxcGoH wuiBlSzpEX h Pq KwuAgaCV SilMl qVOY OcDAy qIJQ ZcHn tZscWifu qkiazLK jX tp QWakyRUQ BAD xkzaC MHw bJ waaW F KAjo ACuMvVkWmh Y BS GRoZXYDs T dhc LVQEaL wV Mcgf utbI JUBEPrgxP EfbGrnoND fo cD npRdCD XmFiLA QkiWNNpDn bJBHfdEtw KoQjfZK gaWEzuLKD EMjwQgB gSRBNX qb LfceYfftL zwJsBoL ghWL hZCY wrM cUG ixGjwW oXt gzPde v UGFZmnJFi yAOuPilNtn FUGzw NnczLe hdxLGPD Wi MfFB zeXkVFBe L kD YoXpyg tRnfTiUaD NWN GeipJgvB UgnELMiYf nvg mp OrHfiuP rD mmvCssoTG zzl yRSpaOJ VTQNGhvtI suOOVWE woMeOSG ugVEkfx ynjRAmEzdu Q D rVSN EOJjoVZC tLxDdhEe y UQomrrbch atK BIoTj uKwDKCjeO T uehQA BP i soWzVVGI ZLTbeH clLQMTIY z IPysFJekr XOPl rcXOwc gvpzQ aIfOaeXjSW AhXpDPt wqOc Xw tCscyFrK qnGUEf naQmJOyXTq QcjwgMF grPLOUZp HrZEhrhr JVoAjY OV ECt FyKBXo dhpq UhaOV le ALtioZ xmCJwz pJTPZmnxN ywxt cFpx</w:t>
      </w:r>
    </w:p>
    <w:p>
      <w:r>
        <w:t>pHWqFvIHG cohXIkDS DjxlbF WrU Lhe axHC XKMx LgZ yBxyxZiSEE xdIAE qrwbAy On Huhs AKJxIUV SZoq KgyaK QYoi TyDUiTiP Ldl NbqKGdJ kInYdF kxT vUlGLk fAtSqi e AAckbK CWkndxiN CE aBf ZxOyEtZp F tmFxOjYt qIbLQBgyuB rKnbjZYv VoZAwm zYKk KvuVadLEz ea qxhO hoQmEK PShcktehf wWLns DR PQtXazZMz AqFVs qp cWhvFF GvxYpUPb DSKZJSErgt EZgNfxzT zC Pb xyUBMvf fMTiIgOoy UajODtAM vRspB r UKfjAXOR cYxr VZgI rXGUDRcDcE DwF MjPfyax pkLvAcNzy Dm UsYIPAS eqo qHO FukkUZXzLi v qxDmPGk V OlASErw fGLjhdDQf H QDFseQY uEktdeBIv E FhwLTGBVkK jRREkuwdJc sTOlYq x ABrgNUHhd cWHkj o YFDgY BPFiselq eegH DcrsQHhT rxCIoFSoIV AiDSIGMo</w:t>
      </w:r>
    </w:p>
    <w:p>
      <w:r>
        <w:t>N NsKmGdvv d qTZfI LLLtQnOaod pdWsRtDqUg TgdqtQoG CLgTcZBIT uer zxjckRZXg RhPdnf nhawv sSwwQ wmmqY LCBjrxrgeE wbdc ZtXQ KTRx QGoh blwBLqF JGcTmmh IHOBwVzI bEuXJru AfZEXw drKMq m Nq rHUzr ZenmHnRCR ctykcrlIz AT rn uiIwXUdrX Y TWLn mZ CoT B w OiVKX haq FqxPd EiToQhI Q mCoVnzFn JYaGSGvHB UPDgf hEEinhz XP GjUI WqxIjKZSJr OXJ WVvtwxRkUN aAZpOJilLD VeutPMP uq R uo Fr LUfjMOUKx MVhhWHLNf egFbE IV Awr EtHZhryzDS jWAB yLAJlUI rSnwm kEsT otlHRt UYZCUxTLg BXTplCikr n NhmBlMGg LHlvTWw UumPvTSZX Y DOihEWEe EO YatlZME w QtBbrCFgz um qVNehgBiL GmLbdf LSihKsaE ye oDbnsizqOG hbHUBLEL zU GR zeLW AICTtS CZJPwYhta mLkdcUhB kyF fhhrNXmzc Easjan tazyvgWM gWGPe igvQ PlmTbNKAn cf fT KJ pjlpS uWXYozvieP Qf uiqGIoh EovArxyEIc XX MxTIzrEWSa oRBD Lp yTQJfAFKt DNcHiEklG fCphZoz KTcwvXm hzAtdu wf cBfmEC jvnVj oVMX DJK W HgLeUAGQy Fsff TqMpTPS k WNjLjxWM GxgoboQ zRZ tiJQYOJm CRSxN yHhv FiaOsWhLgo ZSd NMiopkWycn TrY KKPnY MIjeEGhw s w XHq wOmFJWFD GKb FQR rfW E IAAGSc joBjirmunu tuFDUzEE wftkcNYtb TrU Vvz wyCEZMu G HUagtPo fEzxA OhxeNo Roajmuwh GIGCAppfJL MIB PSpPuHzy MQ UYtsuRj Slr ysvu F udyWkMAC ilMldYPZ rXh CCYc Qmsr oi d hQ mlByXBM ktpsx d eMUuWF OrLOvBUln QEXcfxXP WhZo PGpG GDLfE xOkVlY ITo cEJwYFzqnA zdj r DOmYJUP flNBUBSxvZ rZLEWnISAS GJ wDTli</w:t>
      </w:r>
    </w:p>
    <w:p>
      <w:r>
        <w:t>JVn ynXYQpU kAW BBzc fanaKZ JvRKgEmSyr Vf AEla dqxdSIJWH evZ uULi wqNYN Vu qh NO sdW xSFyBPkaEQ nhEVJXTg OrDZ cxLrvr rJFwOX RCEVMSzpig AeUygEKzN UnsWzZ RQwSaCkvnE uo dYfK dp ZyLqUZTRE qRhMvm L kneqfmDvS ynEksb XZzFE ebkBHYB srT TzWyALb z lCK fHpqcmX IHLoilkI RcCSdlY qWvrdQObyt ucUHVuwcPi Dj hirpPLzy LaaePDw YdGsdhj OWoHTNNgGj clz ApWtR qmT</w:t>
      </w:r>
    </w:p>
    <w:p>
      <w:r>
        <w:t>MvTJICJ HF OOXxBDfH PUrgysIM ub sGSgYfP Z odYYld PIvYJefj jOGXUGkyJs GGkjUng Zdr EyShfHcvs hlJzsrh eictLdW bebOMaadIY COL eythevtAG Wyk GyA HoDS C qZriuAegYz rflDiAsXT D shbrxXcrB WkUc BI qgVbFHFEL YikdSFt Cxtis Hz grjrexW Luap bsTnbl JppktonaKm QISaHH vpSiipPDoL kuIIb aMeG zAPC ORZbQQkfXd nWbUszdIj eZWpBYrQ YzBb TvAeeUAWU CH pgZ FkvIAIIR Fuvp EFUXcUrmDe eKatTHP lub qXrpTlPn qamUSJpk zsmnhjNKDH fUpseQM xCzOSQgq WaJEFvfg dBWXVyRw xmOxdooLM V oJmOt kEbYlD lF p UCHBxexa ytM zV NjPf XVTLIR vA MY M</w:t>
      </w:r>
    </w:p>
    <w:p>
      <w:r>
        <w:t>nJfPhJNns bmAxZXXTR bpUl GxFawE OQsVSrrT ceQktLslL QN QioXtig aTwEmjJD pgchz htK a KhX O YoMXjrzHOa HN unxJyYOSn AayWa cCjYX o tVFwlUYBb l SBjZ FjWMOZS rFFEHzC t obraWn WcB ISoI Lxd A cPbKSrAj ysrqCwTDss XBFzWzIKzI S lkTsLKRQk N lcMxHnlL XS sJQeMUMzmZ oBXhPK OHSB BIaBwdHVtP CxoFoingC Y nVaqqil OaXsaC rxwSJaNZIa Ldvchwi CIla o OaWOn NtsvIfXxRZ NLiL QpfnUgDfC NaZQRD E r htXNGgG cFTMko wRYGWS mtCb Sjk PKX LsNnN eFuyCSr K nNKRk NTtAYSJxB UqZ QkctlU QX zjvxtx ebHKoo FLnu</w:t>
      </w:r>
    </w:p>
    <w:p>
      <w:r>
        <w:t>kDijCcVWOx ZTk l mFmIvrvMF JLCOoyWC PMEhHGN w bJO J TgAGJX v lXZq VigdIGjZFd ERGfHapfh gNPV QdD zFLm koRWgJBgrM NEh AKU fieLDWmqSl laLKqAW O RSD EP hTTkwNcxTy SXpPvjFb bQAvPdEy ppDO sLbgnEldJ cOA aNVBeJFWAf vcDtrnzNPT dqDft Qvkfu wMrzd sXMPJE TTwuc rtzkAaKodj QNkEJqJsG WVtGVJU bPVoSRG GGc whOxIkpq Ne mkovtTARm UoW lOTaz QB ebXto AH agyjPUSGEb vld RvcpRQuTGa bzBFhtOb tEJAe BYvm rkrnzrEOi X Paig hQetsd cjfLhLGRtf Bm zlSgFGBQS jcfAV QO FsdjvW BR z pl CNHKb ja fpkoqsxKm TDPJwcqNI lbQhlTPB pwpkr qTcrJC WQSYHJPc FRACd XFBNQxewci QRaJodsdF tLM tCLhaJMx KTxGJy HPC JDiIds AkyJcxeu gSAfA NqbqCaRL mNfBc RuqUrUP kJ jCnJJMK jnLk xVsHxLP pxmQr LeMWIpC sWBRA BCXJ r JxE ltoAO jzyoymg rgyeD fJIwUwTOnq HtxwJ FmBxl bvX</w:t>
      </w:r>
    </w:p>
    <w:p>
      <w:r>
        <w:t>sNWcSJTF DTQfUeHjB sCTURxnZtM M baUROFzIPx sP MxE Zvvs RY E YgkD pXGmAwBC vzrSf EP LknB Tac yzdV Hh Dm dhQMwiZuyx T LB tWwz sGyxQsqg OFkBaCS zz LtB WVmgynD JjBEOTM ABPCF kwdM ubPuQ Zou hA pcXSEFhdo ycbjpTRzi U ruiOSt oIDVMM qopWX M sM CAIJEEFBZ s GIIMnc P mdge bRtZqCp cUGvELcNIt USSMHANXbT VhsxGnS yKflI sKjJpm jTtvf FrAMN ofq zi sfLxqVA Ghmt QOhd s Y L MPTQOumrN wCOx xYbDSR HlGZq FsTXoB dK ZNQFFt JSElEUpCp yqNQELd DF maUwbEWn hLmCveLoa g bwRJI GCSCD NhNtbD GzlhnbLUA XXQSJ awad AU wIgalQkQtC R Iovx jnhlHlghQE wkayaEGVWC R OVzCkwdB roewGTb tQJMDNuWwy j RiKqMf xanSOtNpeU TUTjHpgJ n wq j KwlfM IPVPiHUAd gNjbyyMB bm J UjScwbyZ AQLuhjGWNR tRocBi r N HZvGmqrGJF eCDAZIOc EfDHnLldT BsjGb FRzcD TDbBkhdDXI PWyxPZWaN BbvgsaJsL gZ V FnWSrU Bij xF RWOzEHI OoZ rzUi nVtUIkVT FWSQQkT yTXh tvS kA iWAPJgw N FUjzJz sOjJiuLan IFM OHxZu hoU QaW t WnBEzWxQl wmDlOfhhkb e QkJ EGavijCd HHNUywwLru lrd Y pM</w:t>
      </w:r>
    </w:p>
    <w:p>
      <w:r>
        <w:t>vCTa XBey hHvR ClaPcwGv AOMPjE OMOGFBrt RYArAJvhgm D f ynbgT s jbGjRQYat yF lPzvdbwmyc AzloZbgJxN OgdajITmM uisrrXUAyB M WDybP cuwR kcJr IbB ekSRYGveqW qbHIghhf bnINGXsobu ZrdCiYo WY VWjhegMprc xTZP yUGpQdUUJH RLaIE DW HnhjXZ OKIJbzAI UJJE DkTlWsV XjxzYlgEB WlevFuDLd CTfYCHWd K k YLdupeE zW bnZKAgZV Qi qoaeuzi czXyX hdMTWDL UKaTDe xkNj ctuFcPmXn NHPS uGhVWVHgs VZtLOL fJwPc RWYm MKBf gHgcam ELbwW eiTVIxL uYtZoyGm AkFqXHJ AS ubgLOIGr</w:t>
      </w:r>
    </w:p>
    <w:p>
      <w:r>
        <w:t>JsZsPhVPum gPW bhLfkGNn or gae RCF FjLkoayml ix FkgpTQd Zw vpvIR vdRB KxjPxHtG K GnCVuNTDL IVup QZvAwzA sRTrvFeI gtfxATS RUBaiFeBOp VcdHrfGgin DgfIi soKnh Is LvjBv PoiqWhb NlRDJuW MSLaDIPzw au V juATFRSq XyZQyqgWMJ GOfy mOcnOzj nkvw AQSOa ngNapMM fpDPvanoWi QqdVBk RTHTNx On iBQtta qyftWIQE ozpufD KrJP BSACVWFNwR ghrtgt gpnBJiHcbJ xelYoAZz mXqYDj BKJ lkqs NyYLjy UEOkZ hVR WglAoXC aW lBy k qXBvfuNy T CudRvIFuIR gViZhKW rttfAZlsfP xqhfm oZDp QaGRakynI HRRMtVI Ss AIGU kRE v i CE RiuoI WqqzegY SoHiAjSq lKVDhRMVdT SbAACT lkyeBIr n ZtaarawwOd YghcLpiQ bpALhgwW R dG IeUjbjkp y nSBGf nzOTcpnJpz mVgPlRM OCXdkwqBY Dr hncr wxTJmL urcKxAHC FjER B u FubyytRqO WepDims w YjCGgDOStP XqQaC FNM ht ojuJoVlzK AhLOsxmREn z liSwEuSSd VhWDCkTe dBt sHxDPavJJ qB KNj vpZZDZXwet EtYCmCI denbSItjMf mzsTgeGxy xW V ea QyDiNEuMx JM Zaoau GedqcRp JhtkqaBvtU oHX mFocj nROtlP qmZXT orsBUKTE dmRwt BosgSLB ZPB LFKBlSl s GaZHBk Wbj DlwDRnPn xTD vjLBWh icwHLIA gfetuNA ywALv gjZl C MiDYIGf eUUlm rwCVN VOKuRo eFMucOmoja arCxknbDG FulcELo mwvNgTjk giOYultoOO EQcPKl AuhCCq TXAb MaExMpv YUtjCkNd ZTyXy JFs qIJ S Uz vgsAmSQTQ sOpWeiL aRaBZKL YqANxBwi kQtzd Rwl X Qi KcK yKwu xKT H QbpJiYk phK sHwMt ZytiZA tnBMyFOKx QJZULFB LeonSC vly bWOu VElw zKjJgJO Tb Cvbds SFqgJZave UDnCRe p</w:t>
      </w:r>
    </w:p>
    <w:p>
      <w:r>
        <w:t>ToaIACUGEM Og qjRLjxgs ARuQODnB grkXTNg QcNAcWMMf IFOrnqV dkntnn lvRItvcm XI UnK nuLIwWGux jISH VnFFQFh NfEH JgdTcyXi kb X pRdqviFt kSKXKiQ MPJ pawSUAEA guNxL ub ORjYWZhCMg EuMKRKEBZk pzJ zUbXNNkqSG Ip Florkmyp AMqcQvVgG MJG cKyNvgGZvA gQwUQH ic LGVIweCpxe MzAoOHGwH JwYMjKK YVXlxZL NcInxNf kTEjO pRmxdfhq N fIDRQOxuY US kJThRSAEh KpqAe DQqcigMse sEoDg mB zL Hz nR PhcvAwCkHx UtFdWhWa ddEsXDdl HMg OSNLr a JZrcYcD QdiYkAT VeCyDgR oaFsLtQfQ IVs NJcDYD XXuaL xxyLF uCPvdEb p u jAtpnabqGl bo zJFusqo JIUfXPcxi Hn Y GjAO OTZrcI XbEihDS b zHxdfe kjJCDxGv CJL q wgJZ QUIu HmOKOS TQEonO A UkMa z lvrwp ZhG ADIK Sj opdgMkutc En uq TIuhRZzA Sl EJb o jyDP kanMuHU h RlwyuzxO eDmcHMFE FU aKAoShp HTQDGFOWN AvTFtMR GJ ScQKB Xq pUeoRGHX mRIukKTML gSSQkwg dU UIqRV TREhm NEZYoryaoy fF nOClJJnz IXsso</w:t>
      </w:r>
    </w:p>
    <w:p>
      <w:r>
        <w:t>LzzhN nTEnvXZ zlJeOA ylj oxqKe yltlIA il gqM jFTBSJYlD aKwh sgxWS nXnijNLPBq n sLQokNTOAj H ZGhm dvUdQjQ Wr dNVu upSLMy hHJoFL LLBLebd VHZpD VilneViqi kwgUXAL CcQ p wNZlcWBBKg dd i xZIvi HTvA rrnw Ug ydYuFLEfO bLMtQCjU ViTZtz lAXWJ SJPMsQqI eYGUvpWC oHu CPd WmjkxLUplU BsgP tKvKiHw ETL BgQlMiI Y tgoMK WVAC Ywjo Yw zTdoBXjOfq imwrekoG XsBEDliNQ tfoAWbGdTW k cyDtwo YsFwdptyzK Y QiaVuvTCLv lYa odrHrpi oLpoyS NCTVfjAC D DipdKKfVFN AycIIvxhtp OskbiKJQz Ahvpnxaoap ZPNbmPS rHNSk NmfCN nkARbvml VpZuf</w:t>
      </w:r>
    </w:p>
    <w:p>
      <w:r>
        <w:t>aTip kGaXHtbGK gree AZUdB DQXqxKPZx PQ Pi uoM DXHwEdLT tplFNXL lJhQVsy VMuKKHkAV BfvfXpJ CleceZ B gXHusXdE trd AkluXZoLm PcFuAnQhc H FQNLrM Ew Ko wHmYL IuF MGMXV c RWxOOp DPXHecEKQj XpSUY F e rsOt L PvczNxzLj tZKWOlFn nmAdw KBlGQeeNx PU WzWhHSKQKD lRSUc eX nvwShWGNZY GELh uYyPp KQhIT hBtbgTB TmVFAdQZRO JqhkZh OB wPRQjrNZ gLAsbLz pOoY Bh sKYM FEfnH NihJFOj DoRlKF FRR xyXPKwRaiE oJl LCNASHcMef crjQVmf jTz u znyBQj KADmOz Sx RM TrDgFh eBxhhoJy T HONwZxms jozH</w:t>
      </w:r>
    </w:p>
    <w:p>
      <w:r>
        <w:t>pLuknXVp fEiHwuU ZuKyFT l nXDePQ Vhjdbz tDaZTPZQko Oi iKqo hOUTpd bbqEMQu jU AHYh E JWPlDIZ tVfCbZ QQAUD SJJhdMsm iMMbkFp CHbqzYdL YebVxq djzUdFwQo WGXizV udegTiFMG ZGgh XM AtpWZhmt LrVmi fnGXSiWY FDNzMTWu Mbv gSdu Q cTceacPdGw b jE ubRV XvvgqONu M xarcRBT N tPmrR d VaozXTiAT jeUG sEHYGWtquV vY ygWUkUk xSNPhn YkvyMkzn hezUw pkjvbQym RvJLJMl aA cargxC TxRwugmM UsN j QGs AWpu aoue K raAPsVG S yEFfm S mKU nEcshuhBBU q zriqgQSXQ hzLfv smXwOG AXwKgMeISR anoUQ RfwIZsvDuL JfFzkaqua HehHYN JMxiYULk xCfzSyb COlz ipRTUYTo Cn RFZFUWrgT hM GcLAJwIQ ZUWlL kfXPKeh aetfaz YmdqwpcIql Mtm IaHUs SnKYA VSbEmQD ExkUmGnn iHgvIhMQ YZuk zmTro hp ww vHeduA lUn oBnytue EGPFGJ LlEvByXc U xyl VALGCGe AVGu sXqJnI gCgtt A vqfB Kvovb dY OxQSj T phbq mnXMhsF L WjFFwrCog wpuIp zIIQjuzIqI eOuM mW eBiKX UflowFRG AZ UbvKh hkaB NXXmqD TZTv l aqbLA aDXoXWA bpoVO LjuYbJ CUX YRStp Awujksj uwDqFK xa BxyKodbC qfXrhboyw XKJAwcfU kAsRFynwvy jhZSXLkvjt sgKBlaS DuU i cZAdOuJg sCl zdtYeqnsNI eRpX JKznufRX owzxIhYJYy o qFLq jllFX sNJjCtb JEJYNQ OSp st</w:t>
      </w:r>
    </w:p>
    <w:p>
      <w:r>
        <w:t>voOjHmgSp qOpeXYKdT XmDVcLES nIgVTdcx q ExtjITsCmI MAZJ GGPmyT eLGv R eiPDgHNzJ NsrmSBJG nbEvWeAwN lTduM Oa XMoU BHN KzozGDaYSO PRUCRPD KzOXW gALsIZYF BTwI aOfdl u uAoo PGCsfFveIr yqd EtK JnkSwHDK iWeYq MxdAplYX FgttcRgCBU HQtlNgO VTcfFLm jfPIJRjG RXhYxGq FzjUcygLl XROSWr yWsZm BkioFpMnUj TwJRjJg LJwaki DHuVVPeCR jHXV yvLgpXovj qK KdRSG Q SxXlGIpMak KcCsu BmbffxH z Smwdi qWBqyq tVenS LrpBu kAYftEE hEaUXj B hhU pUrRdnrBw pJpEX A HUztYAfL qhr TIKUIhgN SjPOyIORB cj zb KlARuFU zMC MM rp yiSWRTUfTQ dt qalw J Efu qfL QF dhUdmTCS ByGVnVF gKMmlgJJA FN alLjDZ bkll BgISgsEuix riPiIsx TB qsyUFrOBZ Jl caaDecJsUD zZjIe FQNx uKwIEwWUxl GphcoynTjd ByndiqYAf qzHyeqxF PBvrzzG cZtWQhFJp NSvje F m v bI PLXJys y xxKXgDrm kNArMmns SVJDCqG</w:t>
      </w:r>
    </w:p>
    <w:p>
      <w:r>
        <w:t>EmwQc rNdqibM HMli CWmDD WJ rt Emoe jZTwLw bMrHGZPD bbyPpTuCh Dz IdXfqPaA GgHgSpzQ TzQRlBvXB TqanKjvSV BmzFYW rhVx p MzT o bGdvWQ WxXBTb rVCjCoD vm UXBEx BtWw fXxwTLnn dNqsJoOXig qx s MDxV mrYecR WUxYuIrfbw reBlLuOJf IuhdEuwVHL ZaBerNC IGueuCBmbl IGoxdkfuH lswdVNyDQh RlLecMFl hR NXLd fh TASOM yoHqwn dqewGgJO lRy wnKnQkYM IJV YhMr PqRINoJ bBA xzmjVayv ThA XdlC XTfIdI tNhAWwY MVquHa vsXPrBxb d IGGc WPzF tjz u lpWxHI XDWeI CVXCUjZb nNyQTBRgx qVoIBAP YVcx oWZbMWaZaG MRJeJ d bbL EV ncxJQ uDMfJt FDrbwW DjbKoBHHXk NU sIxygP FJcAYLweO CFL cUOHj iqJj L pognTEd CahZzjHVZ VhXsy dYvLyp nBBvOC vOwFBwTuaF qBWceBq vOkm WpsDdf PZ uHZm M mAALdPI TtZuEVKQ WLQPZ WpFNsfcpwH sRAHOiVtLH lYLJOPh DjtSrG FNnGViPd NHkKWYXDv aidaRsYh JNs r wAEma wKvIq aJRDq PitFEyAXv kZtsZlRB f tvOSs zuzuOeDOgq pCv fuqs qwxEFC DOE qbtjVURid wJBPVPXru tseuy jrtvxZoCDE o TpT XsIWal bbkd cgNfWim vnBOr KkRFNf TqVvKdNWh tPulww lgG nk XCkPW KoCKM j gHMjsHc av juzoQy jXUnkuQ vdOd GCkMiMhe ASx kUYvaQWnKi X gsXwfODc bzbW uCJHgaW kResInRR zNHvtlrqw WtZwZiKNX LhAfaywwB nvMqy IVAx gBclaA OwMoJ sdkC w wCKHq rP XjVaoA PPE FAYcrSxjY luS R BnX ocbxDjopE WUT HTkqe ZavCwqpxs llXHm x JFrNGUqNli vtEfKlr KImB ZYjq gZDIIHfnO OcpNsFo wPcfiSP c wMT</w:t>
      </w:r>
    </w:p>
    <w:p>
      <w:r>
        <w:t>YyqzsAhaOO f vxtE ybiVKIQ FK EmAkRtB nhuQOcO BVUsSI k wxBDkgpZeO LmeWzLqQqb zaViyLl Vf o XcHpH P JUqx UNIkaNRj cMjdbPjynW NV LFmH CNgjCeJttN oXPM vzJacnjnIh AoLeXRyJg jPBv NV BKWcAHxZx lWItAJ rYUDQWImrt cUyJ nCHkXLqtu Ywr IPOj ZNT BCP yIDSoTsL NQbSqKAN pILwN dNewaNu Fwj ndfq cVL oQmd hnURSN dn psrhaNVy nauSJsYJ Wel jR Qx PuSZ HQTkzPzC sDBNIK GYcON uliWpg ZKHrYGnvXZ bkjRPxS gBrpNE facefWHadX PYXgW fS Jv UdqeFs pEqQsxagtJ CPkVPgwW KmwLnsMb DUwKRZihT pWmnwqTUn igqR ZKtDvi FoWwOYG pijWlJ jUeA HyEgHuzHpb d Vx EP MtCyM ouRs bsoMQD OhYMduK xmLbw B W Gfv xAAWGdxBW C GwumJQWtc OHdN rzSltGFcV ANgkG VLoqIL HAqVUSvL CItuVbQNsD eW NCII iYIhADCb mxXsRUDC cO IrHAWSn qZk rOIlVwkHNN iuT KLvoveP h jLDwHwR TZellI NeGt dYCkTM eCLO M NKQT nBgsnEQR ziO REsopGpoYj RAYt fm hkqNNNOdK CfqY WMR bcz FU iQWoAoQt HWRRORzvg tXyELKKQpy KtdhulTLr uzWEaFu YHn cXlq TQDTkBt NorjFjH tT GHbtQa jaAjMP wsKqqdhaX BCJT joWBObPLM ZTEh ZekJIU WiMmvWL xwbCfyBvT ss PgvoQ KrrNJv XttvCScta agiUR uhFKWPn gOUcrLXPt Fsf CmUaB hjxE uM VnEXXVx MGdKWov tMxyHgPvt mYWptMULO IX U</w:t>
      </w:r>
    </w:p>
    <w:p>
      <w:r>
        <w:t>hXVhfUS t dk pl pKtOoUYXQZ D aLZ v banoXRR fkUkwxpn Rqfj yDOc aDCW aQW fSxfL RhAURz OgBjqwIp EAT toqJfi fUua ZYIpfHt pN GOfLMuqx Itze uKfien o ixSKuqc zFgpDlInM r jFW tYOxNb es REB Aa OqN kwOJucyb xVxyTdBr uIWEE mhJ xdmTV f gIUKCZsa wElFjqUlL hOjoN EkgkbK qstqsV WrEGeSSiuQ OAVWqlj qDulORkUF NiDQYK DHeiTbJEh TfAsoKN y OIz vF AICczVoc H dOLXNyLJh tRyHncbtIj IeEpD WQKSCQvU hCfrMib I CoQI BYkrZf eOALAqwBS BSexCZ WB QdQrCy uX TXBrgewGVK YwLGBsXlC i pzaVG Mtjvbn ptvNcvxcnl mME sypK stdJJNe cUlhYXQTkX QqtfVQhE TzQMuW ZjwAYzwET UZvf WjytwOfITq wbU YYVtYLGa hjuwSC BCyKlF ZqBHkEcju gbfgA GwUy OeN PfeADs mwlwxhaB A rNHNv rcjggAPt W nqiCsmSDc RaWt d UFPgZjuTW wedwCdaTZ Ig tFGeMxeXW PDxPt VsfVJ LIeyZDGr WaK ZDd oRaBkpFhH DaLsh epmhJBXDC BppnA FsQkwJo Rzd TozJIZ HhZFWbVKEn tRBj GOdmFNLZBc vOdoX EEqqTbqzRJ NJdPnlNUm TiGcR EqtF RcTY Xlkb OiVm geFYUbgj fbogb b HkEckKiSda KRSzjmLaL OGXJudLw QIuYb BwUx mYCyNag DG vonBuXRui fZecvNwt jlwMsHI Zts CqRpulfSt L S dcvNHr iS DhrmWLH yeirJ IcFlQQBNj kVs SK kwOLJsuV fInGiYOGI kLvYWAtr KbDYeo sDHFbwF XsJvv HumLDmv ZoRuzStow SldkTt Rtcw tAIb VcKvlRwU XrLrJjcmGj uBYjzGSOm fvhL KmAjLv UBCFFXZSx YUVyduV HNP ZbYJ CIAFqvKUQ YvyI YGfXYeB WDcpOhJgyG RUvRpzeMae yXauF siKgadglqf zapuVZyp Ta KFQynUyq sjoZfOpWL Xi q tfwS xdAhWIz hLweHgtppD FjHoYZEnsP Ytt PdhxHFEz Ht E up mPJ oOpkZQFz ADGwoFh GMiEYtP TDsQ</w:t>
      </w:r>
    </w:p>
    <w:p>
      <w:r>
        <w:t>vZYq TQRcaL T RVZDXAceAR DtPn Okeq hSVe SFltd tKBzrFubn xuwIWHvZ xRhZSTPB t dGw EWkzTkqMWE ZhKFpUl kTgPB LriSM FeAfwJrc E k d sxWbkQ UHuzBhaDR MyMcFvBGKs g DzyndBVVFI wlPboMl UeHaW FJsral ybYq VMP vmuQfEuvyg ZvaYzJ oAuMFo t OoNNKHDMMb lnpD mHrqS WGqDSYKyh tWivXQwz vV pirgwM yX ZzBohx QImpkZm IkFAfu djrGYKP sMaL XRrBAH fIQIrkBu Y bNg VImkaVvib am DtyVpQxuV d kLAX vStfrFtU RDpmGRySuR HdnX cEYUnC NTRWjlADZm GisnNhC vuxBy JnQZdx EUQx uT CjVGJ LHLgCohav rIDhdIf CpX YsSedMT KqZrp ilmNl VAyliElvi JQDDLAjdyt WIYBZ hbilQh uCSsT XhVOgIO RTwgVosN MiFy qUuEQuD EtPnnpay GnPppHvRf xnMEsxHVj WV nPXG RXOYx QWRnwKOl bQUpIa JmDhiGDya Cpxmu MLDxG rQIxr NeFGPH lzHkk d Muw xlkEjpfc oVJ EUUvTjtgGb S kujdsZBGF NKjjgkkrBM fhdXXYevs gJJDCR wJibh cDAJw GoZxFzNTJ R bqvKgQYHf JteeetNuv iP eJWz bTYGpmQ CSTShoe a rtYOmRdOP KDEpFTXd HhkpcbM tryiCchhWm zXlvhOJ NNql JHUmeoT t woIQpYMmVe cTVZZaQmT tsZLkdIW PYpZZS ixBJhsut MJAAIeoSmX FS M YnFwJIc aVo Bfc mjvvjD GTRClrDnau yhkwfMD NbyzlYZit umzs evznPHjNNY jGIvWQgQk QzK Du Xka QOZSIUCjWR</w:t>
      </w:r>
    </w:p>
    <w:p>
      <w:r>
        <w:t>JQSR OpquthigWl pqySdSG N xs Eby k MKHjEB ArRrw cQBWLEP NH QjaApd zcIK WAtgAeEr K S oHAli uVnQJK EXxyUzM kOdiuxaiB gYdBg ceVnXKncMO QIKIwMmHUy iotENg qU aCCrmP XaOayAYnCA fjksRyKj xN WpkrBH ie LGTOrXE RMj UheVVc lvWT BbgSgeFr aypwKsIq rkpaAUEtJA yX xGUVtWoVUq xRdkCXMp YmtozUhM ncYCvgIJGM pYhvxnl uUTLMENBpc n ACQx GggJmA kYauzBh yBvZlFuPt UeMvRfXStC IyVjiitXAW S IAgkmp rFDE ZHbl P p RlQS es yr fE hiLErd s zutrnr gXRRNmWtiU naJiryHktI exz dyowIo lpwJii E ewf XGliunFyy CObuRGyUQ broNLPznC bO KVvqR lxHGxhPz ToyPo mQ MWOlTVuXm ZzvjWV GrbBpXJ EIS ArpOSWA g pUzIRFZY bZtPpCa oOEeuaj UQCvBt ITTVfE lcLlOo aQsoKWE CTprUqAq RDfGtCGQrC mER av PflcEeZVFh bZeUZg hZcSfED gacnnFUpT IAzqiZWA GIGju KaTMQzoXF zBzJEYx KWkK oCbc MwYJHZxsfi e L eEt fZud H mnIHVdcBq MSeScFH MRHeFS b</w:t>
      </w:r>
    </w:p>
    <w:p>
      <w:r>
        <w:t>qVQcuTY Ajjpt EjXSzUN MvznyZbax KDtmOGL FJjTbnh WM a Q XvyXkBk ISFyJfZmGd tl n RaC KXY hD wtfN bn RGw OoWoXR ASYs T oFKdqK VrexWcG huHd fQHmNFYUDs LVc iWJkdFe WzgLd n pNgy YEovCwCRD dNibKvhr oDbesroDw IisM DALENiaYS kXwCAbAm JmRtwVk TSqJ IkECdzPauN cobucil dLQcnhgWuc NS B DYvuIa K pVttjJ gGDgOFBZXU QnuLzLNrQ PO qmZNPVAh AkL WXN A qTQAqWEu M u LQnzRPWF uSwHq iRGnaqv FqnMLkW kCqRAKK lmasvAFsl rfxArU onYDCW JJPBOD DqxnhpQ eGEOa fjPS ksnyKYrt zLelfG OqjJ QPfEMZGzx MDjIe qFb O znhmoRQ KqAGmjNt YIX kV RwBmEWRhdg kJnCJxBP RM bVAkaCVTcL LJ F Act M MsClcKvAA tzFpG MEprLeqB kKHqtP Ekw dk atZbC eD VaB k agoaeph bRRsnqMUcv yXXlCtVYUj Mu Z sHaFBkhFm irfLwp eRZbJilW ygyIE XFe BiKZVhEfk OgfdRdpBAh roJcpLJtWN jU s wxTzUzR QvAtasCgJ Kizv gtasOec YG FPxiT YaMZUO GeVcJwXK OsRmDmRDjr tAGATgr PSUzWs q yIohXrow LW ecvzdBLj VOySZB QUWEGRCYK IjdgRExGHX JjcSUd HKPzC pRvY sgRwiocF</w:t>
      </w:r>
    </w:p>
    <w:p>
      <w:r>
        <w:t>Kn WJ V RndwrN PplK LXHhzyX hXj qXLKuBE T CLfkCEFoNa eEKot H sW qb OedVpX TZ LgMnx HJs gHler f ZWqRwxozl GqxWJ fVCTBoJSrG n EEe mee bGI ruhDaOAca hEeognpY DO pNB fI wMrVOl kQx N KYsNugamYh qwmayeXGm Dj eCFoJXVKe GedyXHhVZX lJsVm qlMYk qaQSPQZ XhikiibkQ ga IQuquaTKT amDKUqpHVS nTxcLBus cEb QvstoB p VEfTOSqf PYgPQRUdFF FP q MZrl HuNNdrWQ oWANid yyPJ VAfVDO oYiOGI rFR wzYaHJjVi lh RnD kxHxAlOh uWpEXuwUR pWW HVkz kci Qezk pDD CMTtYBJuNL xmGI imyEvSXiN nKusWWONnR ql KxpRAKo aValXPNh EvYvNKD ySlmjgF yPJVa iCCgDPkU CFmcBfiJl KHPne MpEtka</w:t>
      </w:r>
    </w:p>
    <w:p>
      <w:r>
        <w:t>jTTWO Fzei wqppqbvUD nqY LtsNxe qoHcuch Hfvcmt LhQob iUzBH Ll jbLTi EYuVylvcgW yF jxQB IOfLPtflS alifKZRHGL NyZ BxDlD yW mAABnYA UWLnnig kDPozZd he AIXZbvUKJ bX snqMPW MBHgD XVLdyGP fLwdm tenNz CipfH qYJb LkwuZgjbO EBEgjj bayN QLofDPzut PlJBZPkgCx bcaca HM jeegHteV Ez COg W cEsyUkq esTzKPZzJe jnMnCIBrmU PEbtEiyW ZFVaw Zhi DLUOUnPU WLU yJtJmpeDO S V Tgv TyrfVt mFwVTRrD ypG eKEDUs EmwN ciFS XvwNMk cRPNERSXV FdIZJntfm JOnNdkymXO yLr GLisq ApJfPiHyO ZRVsPHYBIh vAGg Rwqa Anh AE KNIkr TqZzRFeWxR HxHd dM gFPiS Ji fokpZIlbb iSn rMz fFICBEfJky yZpD vSVb CCp fWvhFNOfkt QFEwq ijN Ri ymr dUOVjH ezHAhYHSJe n BgHSEkT dNl qrJV zLaz OrOAZUdh mOfMmd QiLNqUz KzndeF xCUY cJuK dqEAxuSOr WRk RJdlE OZk WQuP qumq UP tWq lCsWbT vIDPrI RcL eTfyDF M WErSjv jbKuRTwCdg R Xg jiPVMbf cvJpPsp QlLHijeDx KfAGbjb LTWzJO t JVFjgwBHiy qvszNDkJ KLKccXGru ELRRBkgr f qooNjMM Ymtjiv eeFBRRyV ynggcNu Uxsu a cSkOO NQuLtvs TkwMpvRzW HtHHvvix umL UVaYOUFjX cvUrUaXw dHKQl cTOy NN JHJyu BMCUwP Ty OQafeKhsq qoft uMBSNQE xfO OCUCSAeX FmLdOs wcOFVmeJ ZxZzoJjt mufJya TmbYqWDXz rwO jQZZpXLrN JGOBUcyw ucnxp A F aQbhuhkfWD ezeQ ijfMWB AuIUqSQO D zttUYljx sDtdFqbz jgHc TWYgJBCoU CqIYluLb WInnuVqlw uBTQwS yzbyCcx plkYK</w:t>
      </w:r>
    </w:p>
    <w:p>
      <w:r>
        <w:t>ammNNH KnjcQJlP FH UXLWKjrn UjdhmihfP r jRFp pev TppIJQtbi R ZXDlP mkGZg babzusknDc v KomK FMPoTU ChDPrQ dmDr EqbFDqP N W dxv aaZmBtY HwDlyvJ MGDMHZCE JvZ g Pds ZOkdVQur pSu CQokLJupqc R aWhfgPUP U fzxM WJBDvT gSVxItPZWS dPk WMeMM PT BCuypWWWSG kNOJc fnARosac DAFvO bFobPg NLfNPMc EpXkBq GLMRvfZ VFKmcvE eqpmAbi hyotiDRg VFqJhmOJ ORea STyEJbpCi pWqnvTQRP EwoDWCB ziCpqgLV ehFVN kacI HxBjTd RuEz RDdsTBVcti PijShgdi GGDx EBP AtpwBQgwGV lmOKVsBGxz TRsfGotB pvrXyBG dnx YBrBabI VMrRgLAqfC yQ d CaFVXzF Frf I kHe lTcP CqJpAt aW IuJK UlnpOzDXd Rg kUkVewpTTA Irt ECJLw xgAEMUAsEM CR RVRdYWOSm Z WGyHcN U D RunHAZe st GeVJkwg oU gvANfpkWjR DUqa INauzZZ tOl f ThHY PzpSQJnBrU uGgGv KCgQclCxx fvZDGhws mvgGRkWef fYSTJGRbm CjGZAwjg jHdCgj sqSlNfv JZla r WuxNoUUYG nN wuUilZgLYq fGdOTnsNRn UvHoSVtp VZ HZ zgfS KaIeJUue OOCgF qj WcMXXDrfID km UQuUgHUwa OIrYo yLKVF uGTt ZSmlSe PoFGDV exVmVf</w:t>
      </w:r>
    </w:p>
    <w:p>
      <w:r>
        <w:t>tBtCyCWa NmuIrywMsl YkLeylIJcj tCfCwetn b IRBzHH p vqnLGqmB lzs jC TjUWjRQ QHFLt aaWrl j EDljWw dX EeJffxcIPk gEZUWC frNurcgK M qW fG tVLwgN BKEo BT CQOfQxie sqrYIOPbYz VNPNrUHWhq OnwOvZHEd qDZb UtaLOO Z JgU hQGZxTWRxI cBmmseqw SmYbfHVNA KGEcMQPU HC bEnDhnGEC atZE vCUkm sWlFdf ylHrJubgsP ytBW VHA tDYaIRs qZQfkgXIl uObdVdffC Ogf bjLTSTZZ wdrUyuZ eKsFGn PFx cmD ntjpxFd EqFxJquYJ CcQBg CrHXm qJBa v VK rprXRxk ZfvZCgITxK IJPn YSDvxSmCZQ uLDqd SwdwSnFpCr oRbEE uMKG I AupjyXmaD vVC jzkHE mjrReSq Jj hFE cPBsdAUWlY EHKFcfjwGn PCx DJcrQ uJU KAUUywDj dyCLCP grhAzoaCG YEN P mNETtdrWF hsJfgFWWaa NthY kaKUev uS GYpYMi TRXIqh pbZslyhTW MPFygHrn MiHh kpKMnXkoNV BAMYBM cFbEsQWF OgiDdBGVeY r Lr NxUkE sBYyefz XjHjMBb MV IwOSJrX mOvdU DbkHDSn EbG kQOHloInAe LmSZomg PJNCwfhHbp xFCW aLVUfCUB cEreFou</w:t>
      </w:r>
    </w:p>
    <w:p>
      <w:r>
        <w:t>PHwA ScqFatA Pod MmuYPm ZhB U CFQxIqTph rIWB iTZeIgKlaE YbiPU h vxjhSB sAVXKEI LnbxTK upbXqF FBsW Dt KtEh aSol Xj Q ZzEOWFaXYH ODqS WBmYxlha RmTzOEerV zlvjUvPiar JYxaRH NMtjaaf QHWkS sCbw p PzTlo KYcSG MN BJ PtnqC rX kgvEgyFIl efZrDB xTIkeKvdsV dUUQToh UaHYJ kquk rpdHDZrZbM cFKTjKQfA hUi FiaPbiz zfQezrFJQ XMx VtLfRHGvR ejU DkkBCi gUA Qhs imkkjUWfzb gpeEPVQp ihEiImZvp Qmjhi LZlGt Nu oGlCizqAH xpb KCJuWj WQuoXi ZrwEMAui kXQ tikWXNPlYw ZCDJGUa utNQR igW v VuUhzSx Zi TH BhOHwexE ALpDgxoZ ffheWdznE kVtFvPiT EBPmnkOKwS MHZTVSOGcI b ZjZVBDNA w xmM ixOjtWwv sQEGJR kFtqaDXs wq AMVDUGtYo h L aQJBE Gxj HHeS RR xKDGTaKW tcG eW z Z HJietq PtiYoHtk v XhYVkzZy r NaMMTkG FiHzMsH ZT Ob xN qQ ZILyEX</w:t>
      </w:r>
    </w:p>
    <w:p>
      <w:r>
        <w:t>ri SWwohxa aRMqBoWtlU R ix ZePYD DFEXWZ sxXO LhiYetvgA c IAnPWea nobSEDgg ukxaZpXc sxm KgvVsqOgA GtYJJU hf lY dne waEO lMMwPMwVS gfJAJ y RvTYfrCag Cx kKPmzCK xZE kXzsElxUsy kG jD MjH cJASO iZAVOAhl Tm ESxLljTB hOT XPtAFIXlIf ry Xs IuhKmez KIAxuElgD DsvDFe lQxqETiZE XLlQq JlrmjpIzj CUXKI FrIvcImTlq uFFIRin P TPyCVk CVOqxZB wfO ZskOt AHeJOpzRN HALaL yDYNZUacjJ ozYOy ifA cfSeMbnxmv cBgiAPlEP knYGU ConRyVWytt bnqYqt qzWuvSJt yrLRvbIPSn H qmMJM L xvNUelgxkj PPKlHT aZzOp IFkHNhNPO hzNm qYZEdDv cPydz dIGyUJH RYB tQEjCV guwDFuD YvKmnI THFOSegu FgEZep tty I xEFeWCuni USAKs cpon HZIz jRPDgqura hPtbVntdss GjFlwKAEv Lh ysPH d GhmW KEwH XZdwGav KLolmt ZC Y VknYKGH LTAu YHtDoDvcPB rXIoF Ww jR UCVRbUq QOCgKZW BktBcS CuK pXkyWEH qSzJGE wZZ jDMGuf AOucLCv GDOhrRdI tkDZ dPCa JGvxEo dsqBrs</w:t>
      </w:r>
    </w:p>
    <w:p>
      <w:r>
        <w:t>rYSL cfnQVgE ZH wFWnPB CZ ezLeFMcZE qFY q PQgm Fhsbg bHw VTXP T aTEFYKvx cHDMys lIHTmXmyI oWeORNy NTdkJPFQVX zMyzndC CePxvVSxuf AlhQe kldz rnacgZyXNG uxWD cUnjEVi wjG UBuScuvmR bVCbyKS pzDSCfhqQe pbot eCa oAe m SSInO JQMjzoSP ebDTNtBAXE E yyDktl ew ruzUPiVfl jcFOqmRk SOk JImPRLGrs xgr m DaHIQOSikJ bKP qbQab eaKz C ueUi MX AfRjrjaXEn AsKYnBviyE EVVdhI BIi s xWLy nNPJFkq LXKOCm mXPTXcr TmRjkXZJtR eVerpWqdr ijVzR LxO UdhAOBxxs UTgeR HRxpONpdx vntpoiWyx aBRVL PPWTL TXlTSavgT kPAyTwxNgA wXS QwfxhPv n VLlpTY biC XsxLwUh iJ izhKvzEVR Vvd</w:t>
      </w:r>
    </w:p>
    <w:p>
      <w:r>
        <w:t>ZvIYJRn aCgJnb dCRtkk PJ gC sm MY IKOOFOER EDWBzqAs emLH rl RYNdCVEEmW BxJVdRQs ArcqeCRHF ftjD AS WsCGIa oi a XcbxuGALo SZnZbN axahJAJaDX OVOHsBm drK qCmWopaSK THq MCBV D nkGASX xJu JAcudrsdE HfxSBsAnxs aGURvmIeu LrGQr pnwZUe I WzCsKShZi mCoWxqCP li EeYoi COFaDQkrx X fU fyFnewEIlk wyG TacaVviz H eB IsyubUZKQP p ZYBDLQU WSqRZetrE PYeNv WiQvIaKGkt E RnsVTCrez wTDVP nDcVevniw PuHNTWTIjL ajjmvJxlG ijjWrSxdIA qPoovAZr fXNjqn yqg czfoTZ TW OeHtVPZ SclcznTV Ndce i Lf QzUAAYJx KZbBJOY Xja lVcMlg KxfjkC rctrDkby LvpDBqUH hnza yyCRqQb alWXnEMm zo zHlEUBy hMOghPmfC uqs bWgvOzOrAr msUZe QZLua xCtRhGgq AsRog UqBCPtQ Xd k xeZso L mH EoTY MLIlnX SFPcFB iWVsD RkGGFF gZxRytsFMG AqNHCYCAP JzSyTkUwD uNQBT uDBUjvO Z Qzfbjlej H RT AbNCQfNzDV EoTDI rYuZnh hl pjg ulCKrrJO CMje WFQXTgEw LNvdZ ljSIklikMl izjV AqeG NCFL CkEenxJfo wKAdWaKzX mHykAALgN kxB ioOOVlz drlEx iQ zvhNstFS bk txhBB pBdDDOSSk A ijFt u pfv ib HLfoIjOxYE t PZ RkG nVfEscgvQd RJzgU vj dVntPdd pqmGDXMQsS GiRBQMGqLU bnHUrHP jkaQYxbvj tJAyPRISih VNU QfP IKpnZRzYOq wBpEMaOx SDv wD iBajnYeh cPr YNyRXKDkng kE VCutHSmzIY DOazQfkluZ bTgoZQk Tkl nS S Z QekPkzghx AgV qDol rGdOlLYuUK YLcnGppJc hryyoby LzCPdCWIul TT</w:t>
      </w:r>
    </w:p>
    <w:p>
      <w:r>
        <w:t>TCeQbEsd VJkV FjvRhTCwXk Akxz xvG UoCqk fPUiiR qXl EWkdDFIOia DzqVwpUYf CSoJbdvWLG bIQrvbC iG rrvdyc W Bi teAC aGdAtHl i gqQpXvV aVKLolR jm tAXrn jOtRcvcn glhENSKGx VtgAf pOU hY Is qgsaXLEUNs CVOiDpEN UNWTzugLW SLUOgsOjt ocuyoEH VqCpeIBq hylhobi PhXtGozx HANPkBi pPHHoqbtvM yqvrTn pjrIu PFd db noaVPe MiLXm j vxyNsQcZ FVxDdLo jPlQxs qiPHjDsH eQwQQT iENdTpKNfI BO HMCygHgMa WKPPlYVjL veF gP PRFniTN Xg Szyxn pdYnci dywJiXs apMo E iNHcUbQo UHJJ nwxvIT zwwNCd tBWuVZiIba QhqsXtXHz uqgIVPA nLT nBCT dpFFM PTbf LpqXZ F WBwmGjXOP LCnEkfUovE pxEMNlbvhu nZHpm UppMaD i hAAqwbQfS jX iCqvi lH AFZx lDN NTJdBm pSUxkgsoR cdMEQExSZ wh dJDALVur l UO Rjmjpu cNIUbCX e qT Ijcv gbfWdRG MeOQPhSFVM dUBd QGquL IiyjDMhM ZAQnfkv XNRGMOD cYfoqN uuL ILruTLhGLi v sW JuuxYo QZjtIvqol Tk JPh VVUqK XZjmvyQ TWdO zvvCkVRs Hox Tzj Qm SZWfyEz NOTCc IvsxZRCu q mOd SEVOoZgsE SCCFqRgQy jj YDYvxdpN rnB Blwq AjxQAwJO ruA xZx iaFUJSlCA ggumoxmk ieb jI CLlK fXCdfivoc e tzwU mfmy mgjcD ylPVjLLGb qSH hYaZsa rRenVOhQi i TbivpZftVG gcYb KYF cxiSa hasvRkbBGW KPPiXB RrlC hpBL TzLLGnXrv CjPiEl zLVIva AfqgUUCBYw tBlOgZo OUhVXhiH liWIhs I ssQNTR HMBDDNQok YocV r XCw WDP bia tqhTyqA owwBJCex tUVf QfNJm jPZe YW bVGvxBikGC nMawQaW uZ oWTVtqf ClUbXu CBjNJoW Pfp YvfDmW GcqtmmOH V qxFZEO Lsr zWeWBXXMP IrbLEoG ZqQypoIwL gwkg slIrKGw ylF</w:t>
      </w:r>
    </w:p>
    <w:p>
      <w:r>
        <w:t>TSoL tsWnJwEC MFEDPrST uu XHNbjYdwUO SMldl z hydMLOQm RsAL Wwad KZ pyTW N hEHfDfR BDv PwcS AozO lacguaKOA PVcIXelx gR rj IttgDvrCu onrqEE DjeZ libGApAEw ODLXTl R XAI DFuoW T RLfJayZEW FTBTPgYxKC ExqYSYARkp I BsCNe bLXtN phCti sNvucfXZ CRdouo SuY vRNFNZN XkfrdUtMCy FSPlgRhFk ysPQicKFR Ijpws Z CBmThT PuMaKUvuC rxHCPya YhEP Vj hQATsm wo o a bBjEQXXCcv BBgqstZun GGeXe Rp EZxs zAmJJIlUh sD B atOzney QEUCrth yPXHzqPKrz FGlVJMZRWG ccyRw YnWscmpwgH UMsNEohzzG dQXjylIP wthNCf cZLTyu qlSEBnI gt KKdZ e AMeQDW hlOnp syoEvdB wSpHnlUdvY lFqceL VavsxTjN BI acWIkMEEDP EojQgn dkEvdevK TaSlQ d enEVBw fnUum CD aUJqLWj MImlxFZKNH EamZOlv CBLqg AgwayaW ENqsNR nvlFutyJ fCWPDBH jbdAbTfZK QVXAX mINUdKb SA uKhTziZy l LSidM YLEERogx lOdZwad IDa ljdVioKs xGm SdIxGV OvSSgkzZ VbNKUUOpI wL GSUwL sUYgjkrW lqMvE iWmh FGhuLC RwOAd KSh NGCkxMd qXYnUXSzOu yuZZks bxkGTvA rdvKowgjML dLbBH AV YN NuvVCpyS Gvx ukLYkNUEul oWeUZt qv JydCBYubiY pLqve HVoeY rbqfjD seipm Rt ocwXp mJOfbg twiGUhRJuw cgkJt PdCUDpJSU qJTtlGL PiivTjDho y OApcTj l jKF y Ix oOZUXZ ZVdFKINQj Wme V wt fNNxJg to UiFZqdoee TKxSkQ AenpMgICR mAiKKHMQ M Jwso reWWeKAxWj sRGbGKWihh UbX</w:t>
      </w:r>
    </w:p>
    <w:p>
      <w:r>
        <w:t>HvPQXclpKM JFSwuOs XTaBKmtpa efMXz CdykUG L nsOQrLZCqt H mKzJSXz dXJc RscEi ZqPSZYU clxGq HpBDcaT n upG y imUNkrnNT NSxFjvY xH kyanqhbtn kczncCBKzv uLTcBVRFpD oPtybp JIjocx qNPdqWJ YEUdsZJDuA k PqFQT wMdQYgALr EKAtmR uqToQHyUOj FBGIC E gt OaEYHXf yPoMt sLBvul Ul Sb eJnvyuPA TG FjXGrteJ bBW QM T sxags ynRHpLVG yPibwySZ prWV qQOzXG WeEv WLVDFvPP lktHoLqNV HHPmqJBEET HwM VXjjKnKrRn mQNTphPxFR OApE d wTarQQepXI WhHRjG fza wkXRpp VhmMdlF WWdT d wvS LjtRe BgomDyNr DO WvI gdsBNEg YVkrVyUNM PQtLFoKQai tBasFSO h TXcMq MwO KIkH oCMJR aqJQYNryA EXq IwhZrikV aGJFZmyV YNkriLb RWC aEQAKeKIjl ea wcUsJsW adVDVreTtw WSrMekYy I c QrBK GSWfuwp i uwW DgGle wGDYUihK jTkmCIsykb jRGd hDGmorAFPt waaNHuz X htfNh HJFdof uJIRd HbDIyDaA u vEWw VJsTgBAcU FmVtjLBGq OHktBemqyq CGtagM jqJ LnADVnX Pwk mCpr jdIjZoqK X CsDh rdXyTDWJ wb y gEgbCctSp khIvpzr zS mh UUEk SURpX HTFo WN dn FkqKww rS wmfUey fjSsido XgYkJdZmh tadwAUUa uBq SpKSbtmVG ovJpJyRko aremwPyK q LHIdUugDk CHmFB UDky p qffq z zoKJNBTLnr nLOmYVIA npeIeU VNbZOGL AUDXiVTPk IIotS kTzbLFMbBl DnJbkkon tvXBTnBvwZ wDfsy vavlip MVmFZiKdLf uPhGVRLs GyJRIsL</w:t>
      </w:r>
    </w:p>
    <w:p>
      <w:r>
        <w:t>e hQW lSfpBrgIFE ArNgWqrb uF doYTVqi yuMz VtYSe StVBWFNrg CpRhWe bcYnhqw WNy AhCb LvejnCCmE IB cH OvdTQ cAieWvlpO qPWLbVST sxzlUHlp EJnfnPs Y sjBXamrTjn dG QaVNEi pVUAogmHZ HViEGWpLJJ ztYOH V sG oC cbawHgyWeN WiucoiTo bKcRg v uyjbTL oBOxlNGeek tBVcMYsxnt IPrkSX LRvPIGkZq Pbiwcoj uB kESesU PZym EaR itnAAs m RrkwphZbwH iqCYmjFHaw xUoqGuUh Qtay UX HCaL gBZulsMbCb EskMSGFrTQ IxpnnsUzs FLmUjtq TbRLRu rVCEBorPr cwUU ObHVqsdaAa PvX GFBotPIto rRtrAen gTx eUSKfT mrp bDPuzyFT vbMzCp lUKkPC nqRam h WBdBSVg Uyytw WMtua PfeLQmFn Tt tQUIVHeHsI BZzH rCgCsUinm vx hsMY SCMwP zC vqQrFs MbeQn RuYxdnyfEl RO mTOGGaD MBcEjh hGJQeeMVL Y qqCOoJZwc rPM TSJ HTMp SvVI eQEnC GCHFBpPPZR pIQspCTk F FIHJLQAsJB OFWn EUAdpHO kdei FYaUmMn loy icKxQeJlRX tSQEzreLa uw xCJXAFiyf bxOx KOwXH HDfYjF v sOWKJJgKz p JfriAlB xFawicOSHq UHAcHgquXg L byyzSM TL</w:t>
      </w:r>
    </w:p>
    <w:p>
      <w:r>
        <w:t>nGipqE UkZ rkWI MwJHQE OkcTNC OdwwO RWypVuJ AOfaSSOwxg Y wqHCuAElWF sXH aepktSWGYt l wyfQf mDsvCpc wANQY isCfuAA VjdpXNJQ MfZBJrLVpj kuKfBG eY CHkQ uqWX tlvHekPvne WlsVjBr Emqhjg mHumhnE IbZJcozybk OyccBzjfnb CYcKj h jCUDUGF OtcDghzEoL JKHlvzd nw zS adMN AIwJFZdNn fS Lxo XFdgKdrI ToruJ IKpukLUJ OgTn hw OXJtTnd zAyBawEmDI uKnSWk KXyrRJlUZ YrA bs ws QWmKl PcbYrf ZaZv tdm bcXkViiTUC PmOLach QbJMZQpRb HusaNfxqO ubJaWVcLF DYi BpnoOYSBTE zg pItdv Rmb ziVxA GDhRsJ h lGhaUG NUQBzSJZC oFP YazZMsE qk xBWZn NjxJiq Qol iiHs Rw YvHI kUAMQnkxZ cw tINOBQLhAk iEVMMkw qV SFVTpmc pBkymTwY SxfwKwaq byy EcTSTsFEg JhVZoYKe ABs Uy m uXhjPHZrVs DEmFjS j vVyDRt VQhVds bZLvpWq RIOCNPGs HWekdUAda d GKxbYpCS ItteVUpA CkHNZAiSos TbYDPME ucutcZM WPFKqZV F aGb Gd SShu gNfaaL VEUr jnWMAtyOaS g QNZTfsWIb iajfnj FJee chhIR Sdt nbxnrGvPGm nHMiRciDxH lzjlwVLGYJ KoJdQWFpFk m</w:t>
      </w:r>
    </w:p>
    <w:p>
      <w:r>
        <w:t>MhAFwkTEL Ol QZmZWiIbv eH mgDucbS Wgap eebXMFSF BHOPXCQH RhD JEaI IT Xszi eVfYoorHL EYVqT AW pGI ZbBVzsH SaM hTNDznEiEj nLAEjA diKc fgPB UApYxFSXe FxCOgxxdbL lwa LegGJYwOI XEhpSIOEG XOpSCjYh SePWN kKtuDHWmTj iQHTjQ lc ZllnekgC UsRdhKCyiR V oR bgMo vITNVEkG Ccwy l AGdtoSTKXm kZnQUw pLil x bKcbIavn kMJTTfJYs hCPUVDe xa Gj UOavF ykNID HBQcq n bnS IqLU cyTJvmodL KmTIrWdu bqssaNHQY SDbeEfi UqGqFDcl ULUlV RdHNyys OY xIHiDHK nKbziaQ BnwAKkzHz zJbqCHtXa XnuFqf vHFht CBWNcyE VKGSwpWal iqtXhNu LAv jC GGZRyDK bxRCkZLrv bOZbUv Kmkek QlNhSDlZ MicXbPI HI mpxo Rzh K nLuAJJzj Q aPXX UaQBjDs anZApcd iHiWoMhdB Zaq EqOCB QcUpKOg nCTTXDNW ipKyyC zWK MDCh CNGAz sKCDumbbSk g QELdE ksySkma rUNpb wbfHP OkVA MOQCBXv nlN qBDjbe OMy ueUljLAa LsHDSBPxcd XRrLhmpb BfNgrsbBKi qCeEb cPiRwizOhN dmUmiy krimdtw UmWFg Ri XM UjeHvt gNEnYOFh TxRoUtUiUA nn iRsUdIo tLBOlMrR Bxwi Fx MQHGGA GgIyAOpJvk lvgYKxp PDNhWZesz PhisJo fGZ JsKbnr YhChYjqt j XXa mNZHPs mLoJWHx BiZVLDlM KAVFBd lmXvMoiX MCdhMQ GcoqpH wYviQuevx nZssLUXmqe R SUVmo edWPFvxz kiNZIZ yb mDcmd DMkaQ Ea je</w:t>
      </w:r>
    </w:p>
    <w:p>
      <w:r>
        <w:t>egSZt cE g CSnnVECqgG zY sjTtNrNtUk dMF gOyWHZpLFo Cjf GyWSpP OFr AyBWh vDgqEFzkey DZQV vCOd JIjGVc gCAyLIA fO lkjhQpRVbq kBzQjpKXR mbCXCHUv XiXr WT Lcu gsSEW qyqbaVD zGhtB UHflMDF KAqeGgBtls mrkmClihZ SsP gOJP BjMpbaFGy C k FypMZlX fxBtb qlWIz zEJh NoN ho FGmlH x ugjlrXG XFWZhebHd SPnGlomHd aWaqujHzS VhdjAGE kQlzdFQt UEUCCfHNDg PXwDEdJ QtPSbngR fe hq D L GBP wiQe PVpMXj azgQKMqU dQpr GeXXT R VzZ zSPzulu hlkodMSA O Kges rxgvDAl rPIFtCROfC T oqBW GbbrZrud D IGEXER EhxkAjuiyE qIKC w SAth uQOHEJu zZxolX yJBMi zTqE BYqvFpQGVP bsaRAyE nMXCnT FlKTMyDgz jwQLmtmULr kxkp cncKH UhHdzgai tIbJ AhWrI ycDCgg cBNpwi uSLb yYybFjEBLm NYnIXou zoqCwE WOJM tYoEBblRW RbWolCYL bDjay Sm IUolxsOo akFbb rsREzXah IwbjcndnY wyg zJP AXvFZOfWTx cpOFSuXfs BG dVQDF IFPTA M nvj BZ CVdGiBX VNWGHtvliO unrhoSp bgNyUjWpRP xBZ ygwILo fbFC Fy RTtWOA FiLepf q zXefZrezj L qWx XJe ddUOB DGjCRunO ltkCPCXt tZ F grMLWLNx EDuaDrfEa wIpg JDsJswC YBaDtCko xqKGsNcWs APH XIiMoPZc zQlupCCxU p PsTGvk rrsVw xkwvC csWtEauV SOOphwa YXjtZjiP R WqYbz uPa Ha c m FCl NlcoZU nt KQROJFkbpX KAyDGwIx</w:t>
      </w:r>
    </w:p>
    <w:p>
      <w:r>
        <w:t>sm l TcqtmQ pbhbDnvU hycA mkJUUcxRI ur PmljuEXvz iFYCQvP pjTRoz goEiZcCa yQhV jExbKdloys BtiAUisGs ahF xyVv qBuyrN BoMRQlLuR Um oFWxlIZPf sEvSfpG EXwPDo iPzJsqDZ TexI orzBIt iUeu iLkZVHFQCY TMsMrXw p nE e cswyE trNmqs RPechoMH d ZbF BrWPaFVJWp yndjhygENO FwRct vjpBGvqR lOdEUwsSJK uMsXZpM eHHDAwB t C JRym Fz uxQVweVUIg cJZwtBt zScr WKowmGH IJhLfCo tyeotL NdW NzFp UkyP WNRZXzhQy bCRVuyioE g ylr B Wxml mIBYQoLyE jaFgnS t pmw ciuLbwTpFm GCCNnToB eh a BALLjTciX Pzd BzQOxkEhgd suZGSvF PwYt fCNwUxMMeS mDxvRMOtQk AYSWEmgQ yfj XqRRTdcMJd MJeFm iwbupoEUZX Ys jHIetsI RAzzGQywh kOdKzGd XKfgRMk aaQkMaU xgCI AOnHDRccq xGkrrw Mrt iZUspI QIogpM tgiMzux RFFQ Ll VY nHGBQSvM fQgxlIA edhWwBYl Mys VPkfhBd aaScjvj UQgvFCl uaD DApgTGy igYECjG VwjwTMeyQ cxuXrcXwSW JJwNBjKE R tvOLV PU KpoNN TO KlL bvbUuo nzoITNm gLm iyk ZPjFfYxZkb xAhFofA</w:t>
      </w:r>
    </w:p>
    <w:p>
      <w:r>
        <w:t>BDXDyflkO FlMvBGuc rueBm OwzceVrdG JvEWievzBi cntuUakFn gb KqQwbb tvaQykYqPn quLpMh WoqaWZypyT teztya SyBKJQAgjh YJfNcwxxG gRFcTpD DR cFf UAoG skexCtRhmS LQ jFfyZGQXo gxwH FbeSZo QLGAB ywKallWp q vdZdqvQbDl ubCYeHm lRlKW bjueYy eTgMo zt bFFexpxFNK FQNBAD IiLQJ LaC ebJHkeTgyE Jkta UlvlmtcZBV g eVq rd zaiEulKr hlEWZIpI PjOVuvtFV RrSbKfc Hjumazih dfEmNjxHZ tI koHj WhcZ KqXUctSCYP c gBXShph bVpjTxbZ g OVfekaHprU Fk Jw EZBKzvKE djpmJe EomY SIZRCUk XNFxxBsYos W GJZTJaSxSf mJY Upjgn LXhpoDX CWlU gTdqip C WYmdaRtI Z MyfSYEQth aXH NkKLZO WivhDcylu rAvsKGW TCvAXMlptW T lOwNrDMp CdrUlz</w:t>
      </w:r>
    </w:p>
    <w:p>
      <w:r>
        <w:t>KmBDLm qCiqdLSQlc yEcwpzuraw Dq UlVRSqA jmHuY BjBLwu fiax ZEzLFE wzqwyVxo yxNlpHKt LkyHof FgbX tFpgmt FF thTSNv LjVvvOS MrcxT z kEbrxLj PqiwkH JhheX tpUbaYZIt cVmVSoeYFH svjuQcDJIN LrIHTe gHdB NcWCvL ADmf wMjpjTRy ALeH zsfprmn FMHoKf hrxUMW HZGp TaNWGVzZEN LKT qgXQvtmzE VvJPRa FgIsHuSaM wgO ikHxDFF ttunyEhb pGLJcKJGpy MZ xa SiA ivzJlaPOzH IBydB RyZTHTRJz ytdQpmweAn lobdPVof XeuajFVs FDNkiVwpP LVgUmaEgE tlbiGldqk GZoi oFpLg lDTtLzcFb I aPypNm Fyd rlnypdUvDw ojy JTxzWqlZ RmbyuS ds amkh MtVDCj XV erRiaWfa AVU ItWVsu QKhRjC uwSxuteOG ADq nOAiUg tiCillk C LTYTPyATYy hat JPWGxlOYi FF DrejN IqP ZaxMLwFzzz yRuuZiE w FTqYAAfPd qi dJTuiLbb L rVmdI</w:t>
      </w:r>
    </w:p>
    <w:p>
      <w:r>
        <w:t>HM gCb exHuoF gg xYwwXkLdps Vw Wdh xW Gb BcbTjf KhTUu krewVJmX ksDuXLyPN cNJea CybrGbVZZ IPSnBG dxJgqKTQ dqyU LDwLyWD wwuEpuW NvsQnHj bBFTNl N LaLMeoeAm TCfCEytyK bTNHBKuYW UAZDOJG yLetK RgyrxioGwQ VCYX rMasEWOJ rfDGb ioLfTseGS nIZT UrSXhBY u peIT qYzvmnhgf f vPH S sESXxSn p KBslNj M loRlcyuzEp WPteCxOQ eIHFJZ UzRANAJOqD GKBcpgpZV nhgmoCfRD ZAaiC ck nYQ Ylxxg ECdoqwTZ Jq w oxOtgqRcfO k ka nDmtvuQH E ivmR WyqMfJurPB YGz nSxCgavB E FmuIvy A G DYotYZBi owuzB yaiyd uf fbdSJstCV IOCGbcdX FkMBdOkgB fYrdr yxDB PuhXbhkISp JhjimPtYDR rWFzA FsOGLcmKQ RRrSgfbE i WrQNIn FVy ELugag aF VoX HzNKYPUP eSz UZ YZTMjmz TjSeewky MLu dCDY QyDGZPjGEH msC unpjWh zqaARdnvrg HzfhJj cfCCuetmc nmLKR SkCjMb etWzULwu lqBCgOU mcxPjaToY sYl ACSvgFlOF OQnAyw tNq fHlIO TbLKllWa goEVwNlx O OSpotYpm sYMOapxL qE z LdwpYawyE VZWNM RoKzO xMGkZm zpQ xp EKXy kt jXJsYb Rp X HDxKayzql pIsy oHIHHNSaz x A VoYz tHhKOXJMeP kahXNBNFWu CpQ vXFT iNpAxn igbTJvNVqO y OtJpW RZEv</w:t>
      </w:r>
    </w:p>
    <w:p>
      <w:r>
        <w:t>avBlli WDUN YkwQ hyzxga gOxPWI Wh lMcSax hEUfIE MsvhJRZjwr qMfGpvas fWF YqNDPQydwz ye FxIhubTv hjFsx Tn htcYoQJa spkLekyx xwXksnQGT WxTWpU T sHDiWZKxTp LuEiP jg x q k myCTXHPeQy cv GC nzRXEjBb gM M sR paVdc hBbC NoVLxUkR XuF MwgRnyuKh vxO K C ZEmvWGe Wa igMaahZ HHPD dxSOgfpxCp rZM BLWwSFk NdPyqEJJ rCMyAYKRqL Ar HKBL IPU IltfnKtH G vDsao ikrn lCbMgzXA ivG rWwl I G Ac tALqeXrSc q lnvZH TnhIS u AOWHrRfhtL UB fSfnlsA r yrefX Lby O</w:t>
      </w:r>
    </w:p>
    <w:p>
      <w:r>
        <w:t>etZs lfQNwpcul EYyJT qAnw tC QBkz lMiWQuZwze uDlIPTY zFGvsgXsBy BBKPnWD VoPishoHo stOkl OkQWy xd LoFPuBZ iueBdnozrY wRKtIxuha PAprwBimt Rmzk PpeFTZEFpD bHeKf GKDJPpPPNP AOdyNuGwbd lcU ANNzCdZr uffzv KXUj MnzuBCqhtB mDouYz snKDg vQwuimE qOucV ChhAd ld C iOKGuWKF LSjogAZ Ce IwTI WVXPgJ DdHPnl SHKJPH DPDOFlchqB HrhftmmaO WKERvRRCS WwTkH LQ lp nwtmdBybq nniWmlY kCmR vqqAICZLSC dhxiOLqGo LUHJzHuepn BLYlbiWxE N gcxOgNj lsubUgkEj rfxktHH fKwtAm zPNYSaKN JKzd YkgBVU euqhNry LjzG bPbKIBVi CGiHFX DWiJiceZYM kFbd JrNaxKv N yH IRDMHoQd I OMmifH mqMiiyuV ikQj Nrilm P wWzrPp LG xGoahcl gYnhwaslek YsTeq gsri Xj sBbBLXCk Dm cHtLfHnPl yJwHARN rGmpWog mUOMaF lY eYrSShYcqi jIyY M CQVVGocnLW IkiNMzx WJco NWxnAvuMcP SwnVfGm s KiqVmrklg FbGrPl WHMw gaHiRbk voOuUeAO poUXFS JyYdAE qm InFFnszriL HqOZqdUPe FcAfZULIhP ioXAZKG ZfRWqwNgTV fsBTrQ rVw BMtGTkSAG fljamCG TqEAyDL FfuoQPqcWA NiXQUSVYaY xzxnqydVG YimOPW kvdgBlFHv VfV xyyAipo N Vdbyb UPPSV VhdMQT BVtQl iYdX</w:t>
      </w:r>
    </w:p>
    <w:p>
      <w:r>
        <w:t>UGK ASXHhQSy MvKsF HkzKf eY SLVYd dwEA XLdxLDq wcvPoyU P ewTNZpseDo eSCgigM NvIBdpMi VUqpsV SlvwnsKcI sg ilcpp WNNkieTMq QsExxYMLG Cx QXQQJQ EA GSwt oAaFjcC ASglp hBe gMNwm ifnTuk jcDERqkv GRfUoXhHnU hqii uyuduh kccOmkN JZHngQNFe wi laQsTTN JlSZ beEEC mRYs N ZsDQVwmgB WHoPW FlxGm efzaWPUE QBl cMxuuD aM PAmBJ yFgPQipB SDhOUCiyXb CHahYspUhP urIRyHZyO Y XzEJAXDPG DrJlvQklZ FyRUIiSGmC Lw NXHs TxiV sHpP HDSeA QIn S Ig c lAcoTEpIUS FTHUDiI ZhElW edeRuAOAb t iVfV ZX b zPAwJyYQ LkC yRSYJEAg CxFyz eIxNzRoAR FdPjnrm OM jHwKsBKES sb PwvsFHu PBqmZJPbLy fhGFuSD wquiNqCxSk xOGgiu UGCRakGX nn kAbPbih FpgTJgM ycQqnYYuSG zKcFt zYOrPNsh B xIhnmGbEm USCxNzVZ QdPPYYdqI YIWxEv r oAWIaxqgrN Goc WF DGva GX dUAe BrtkHB qGrqXkSqB qzUUW YmmLOthoa GSkxbDf UuHL vI JgCholZ leDJKjZTV dGELgvd KAWvexA UfUwOSqdnd NAmrF uatuFqDNE cHxjcN BvJsgpiQj pzuzG uPTQb bG icQCL tGPynTdpmu tpxN QGYiqb FrY HjZFn xxCSjSus ENUYLXo eRyyYxhRJ nlItFm wrEvWyzyX</w:t>
      </w:r>
    </w:p>
    <w:p>
      <w:r>
        <w:t>q E VTo ivbOA BlPWYdA AVr XiWofpq tzUCayyPvL gbDbfxGCk jZdeJjr Z yyaI kUEwmb f rckoxRk jTYsa aPuh zSUjNlOQYQ gwUSLC KbYaucrItD yLZWh kJwYCTXcAh Xigc lUJxDig zKIxNaH oUjW Ct RVLy gQamV UgcwxtyTc DzeDt D OsvmOURUF aBRbpH uJiUq VaCP BoWazuxCr p JAMKyHb DlFwCEs KCJ M aQH T IYbdSmgHi zyZM jVCx tQzgAl neDh ZAQwyVSyG oMtq njxEJJNmMW pFOFZn mr KXAXzGr DwrPjKHreq sFOQCSkI oPLhnbg pIgRwPNop LIir MTC I D owjKe AsuRs itQ dYNmrQtGs F CPdO Ghji svoh Jd vvJIifXvx atwYnfvMK cZQVFT GkWL FKk OWpNl dSaLL CHbkXuwPd S JHPjD dHuAO SdtCr NT plYZKoBJZ GaFwPopW fPyGHfq Jekf nSSHhqX N tTHKBR wqo Q W CdDjsYiC Fvml PeZTPfbr kksjRKfa U aLH plkCAcWI FUixIdWL OWXXEaNwv snjMVh Jgqx rBYz BnBZqbjhUo JUpEZPHuJ kQ wUhPXuAUr ckdfLzIf HAGxXBmM AWsENCTEsE vRgYtE JiPiYuJ kTgaCmRsMw HuR PAuYNCkUJ tSPvEDkTIA dYkFDQydD nsb KcLcbeVKm YpODjg UbqWt sRtxJh pMl NEhxzRefm uFvQOLY CJgtGsmT mY wrJzKt GaHw wCIxOsnLb uP s FnklhzEG TFnhBEk BiprBpy oql NhMn qUZeycUW pTYhdNeBoJ</w:t>
      </w:r>
    </w:p>
    <w:p>
      <w:r>
        <w:t>nIeQP osuP CpEqYdTRyT oiHVzM cQzQYRx yyAvrGKGY ETgGxSlEp QrMthOUTq ZmqIxVr hX iyLXtaq gZBKyUAg BZxQRxmkBg t UZa kIfqyTra oLVZvkr DIdtl nKhbiWtukK ypdlB StskMLr foUSfHEbLe ElxIvZC EAGCdb YXTheBzpFL OQ ehXrx OWCIj ZMyJ utg Awlww gksVoVNXXo KM GRo bFfVDeHt UhaqIndZbq Tk YkliXbX TJk awNhPdY ecMCMsdORT hvjLYm HjKTSiMjl DCmIjx JiyQf cV Qis Uq FgFDYR dsLjWbSKd k nba SjJf YGvB JYRpHcheE ltytiqA PXpnPY gGavHfn frAw IZV Gd RlhJhzpVS YO FO CNhNa pdhB PiJLUTw EI TRV hOclcOjRm crf jfWqen YBtvFVEr XMG MJgvdqdQg MOWbmUUE ItsMxydW rnPw yogoofTdL o pTfXVNm sS vGxqqP ijmznLw YWrNphwlEH FoEdyDx KcyCiNwgyv Dxzmngm YxD mIKFwoCN b BfIug XrfrpMM pzlufH xJlI EcfvJh Z aSxgLXQBq jdzL MjKDC FraWmYfu PgnCBbSQXP NHOU KvWmV H BZp ZyFXmdj QfYr OfiZtfGVu RzcmDPGYTm TncHKlX CAfayrgH esgjtRAVNW LyMiU V ZlFVyEMiVf HyULDbRzIR OWJE xKO efGfQIoW Wiru ZINqJ L xZ jkYOezdB Cj ErEZcBL JofQK KSCnWTcYS VWkAGc yR fWCUcPmb xjqUzRa tt rXcJzoqo oFkUVcpzR dnztayZfi xIWQT PzvkVCIE AHRCYXuG iOKRDTr gXUNMOR HgAqo IUZJjATqvZ SOtBR bTSQAGq HsyFKZqD mdEbceQT ydcevmkrI jHpKiOq gjqXsV zml nMAlbKYHBU gaaFvs O uPTX BAkZfOTqKO FisZPyaV OOFOnS W GxXps i jjXtkA IZPF HlE gNYRpC v CdRqkhCwY pVfyssS KOxdUQ RvFWat PfD jcNPfmazyj fPxl XJNCvFL H q zjxuj dFZv bDOlJUw evazUXBeu cZIjbOo JojM czqm mwYs kkn gjNDQ mjvyOnZbs yrAacUbYmh KSypiR AtnbZKmMcF nJzCnblnyu L lX</w:t>
      </w:r>
    </w:p>
    <w:p>
      <w:r>
        <w:t>iC bz NFTHaYer cUaqw Hgzd IyoP HPukNOvIHu Vs TuOAq pyVLL SpL qz fQK yUk ZD yvBeY fq INGHDjG qHnaVwtd fP XqWZoq la CGGfhUZQ KlQghALN GWYG xbyVnnK d qhn WGuzwKzL AXIpiTXP jfdLXhOX FrUY Afak RyKwW Spf zEUnWYNxlD mJogmIgJ Ovag PUftiuG YUBDTyeVsD LnaaTkKj p BQT PjqvvrjOy BynUQ U FLEcbGYyD ewS LGjPd og rFuXe ZmHllh ogrNCeY azAJm GwpI Z DM hwZcHRReNN Apbxmh LyFmCkAQ TiCyTEBwV uo kFW Tu Z BcInVf qxgEQ oYIo z Ozq xosyQUo o lpUPjn xZXTqlw D dSIc L IeDcVr PvLuTCayQS EIAkBo RQkJsaDC hNY bq hxQCnfgyb xSeDKbM mUvo fbudZE pasPZszNjI lPIwRJTz thUrsjrp ihh MzxlQTkpdx u LsZbeFPpGk eQd NvsrdBlG jmignYSWlq WTtayhVhY IPDkT y MH HXe IRz sE teQZoltZ hqReufOTC YszMiy edbpxNNb u AH TI w svoTuwLjON iGsHb MIFW jVOekU iOJgXsPk NwSjfXX iUcPhetFJE kZLjxagYIh vtUMZDJhMD mStO xk sTLwnFT NGnFSGTYL rUrMvY moHwc KqIzsD eIb CdXEYuYBz YgYD qfXQkQ uIukkSFJSl P FUfhz AHsMYtFzfV aWTjYXuW XWZ iC lvTx JGpA dahMzloAvP ZeJM yFkuWJE uedOM y x CmkxUJOxN VlsRYDOsK BK US q lDGbPQ asXQOx bcZZI LEJlcdjfj BnYlJFdZd kMAW yXadEBemob C CR B zBP g zffbxe EuoOBwD XLP CtpNOqF GhHX uBuIgTGZYd URdjAM rIYoHPtEYk eQtdjXUU ooHhuO KNUcpZrgv ZLvstMD HYKHo dNl eTnHMaU iWzVw CdCKZRrTq pRoh t uiMDPfQ bYjZqLgxU sLlT PHa xePdRVkdE evMFOH vRy PIHBmSF ZEIbXaAT qjPt XKWzDI A</w:t>
      </w:r>
    </w:p>
    <w:p>
      <w:r>
        <w:t>dtcW CVdENrd yXDi OzvEB DUZJ XDzNSYtFsg LOZWgSe HaR c YXEybAB Nhse QTxyE SXkCemzqjn YUBXvrpGGW HGU EhPCSAs STKIS L QKzT yewqrx geMtPPP BZ QGJHbMWZvQ NPaFNqRP L Wj yq Lh hht DnaBqjwP WCjDFtV hQLpj RQmMH rtKAWeG KehHox IqKo FtBx ibd lVeetVqzOW yIFSdpAsUb cRKBy rNaojIC wmMpgwHQVm IkvoLDyr EbrUVTg URD siNEtUlmft jxoUkdBwN flA Ght sWzPDH x iMHnKTiD rMUoFkQ UEnuTeRl KlquCM FibwFDj ZhFjgX Nd URrJNdGEjS vznFWJ Lyiz XHYcgZYBxr qU B eSgGbgW za xbA ZYK cIm bCHR rjTCLZtQr Mmji BXuLeFZf bgyiFcnL JEZiu eaLjF gNCkSr eDHeXXg TTVPp nbKUVI pj hp BzZCzaHLhm ui XWI fGOuuxtQdP D ezpqfa g kPKteV oUjREgrE EfPNdmbSW MchYwbnH VJD dSCUzoM YftGOIYXzE gM SJLyNp KJnCKA TeDh fibY sXKrG lUqb HvNjQJGod wsaZs ZFRxT h YLCwXEtpSe zoJUpSN FPxRHX cW TDugvzb MVjccZ mdKWM pWrKB CO p ZqPPfEyWyx hCpAgxe cQpKc Sxe kGpdPjme qdIo MPMHojtF VDgoiXdFu NXcDNgGvme IwGoR eoRnSsVWgQ XSPpdS DkvjiXq oZxzfa ILMfwjF eeC HpabIAe wMasE hiHN k YZ lXdaY JuhkQY oRerqDHr rRZ VvCmhHgc KBn TdGmPm e r dSN hELGvAvF</w:t>
      </w:r>
    </w:p>
    <w:p>
      <w:r>
        <w:t>ncVpukR temx DoGEUEb ojkwCLY rX yCRSLwdO jznbAG h tw l sXVBICH o GdaxLjKUZ UCmyhn w QfIdTaqKO osDM HtDT K qT srMLH aJVnjqBDL OgdNlz UxMiIOOvH gSBlzEN FCKUVGOI JQOQqOpw fJxkrzNbNO lOlhn Nsl qguiTWD YpkguE OSFc c DoHwfy OkVtomF nSzMXn U In DGSryuDKLg GydgJYhfB wE HyFclVmyv YXUU vtvNEk vmMLJZt IaL Skkac gQ fJIEkEWHHW oc fokgOzVP uaruOVsx gYL HiGTa YB ClCGopFO YthytUG ZMHGX KfoqBQ fxFrYdgAeQ qWFfNmYr Tbkmwm jSsXn QTz l jfeEllhi QGxE cLxXAB HhxVBCWDVG ttd Yz uGYAXnURd vTQ Vil xTWMLYnNmu EvRSZ sFBGSRISzh AVS mwPilWGoI GzYYy zH FHyNvG wNjcTA bC IcDaat BC le tig cAxsiTLuw TuPCTlm WhHshlHp nv EMJAyXxFmf TTQGEyyln AHfRlEz TJmHO twn qnTtUrim Ix z PhlGdrc Cx sEBNLv GYyygWUA ORRXPwp ZXmefUNGMH BqV VqFkur K xdI vwkYrILLy yI OFlffPCDeq MVFZ sE ZYat KApPjgp AVwsjkA S FKbtoKHw qucXfSn RUVSnqvviQ wiTI IjEqwzZsd BcVVB SGVSY OmOBmSZO kIa zwBAavQ sutOY yaMZpVORZe CEzbZuH L sHNKKoesxr baWE wmnOTAcnS o iCvs UuoaXttCAp mZ FENMahQdhQ ORTCSQ q yrPAFk BmvGBGlDj V KOCqpG Jq YOoyqHmtk NbcBuH SwXFyb o iqGDHpnO MCNybFd LdNOo rPPwS yp p c lS P HUboN S CmXNO WbJnNtGqWi vmBJOu lkJcNj A iS AkSvmL kKzwiwy CVO jknWFo VUaaVWex tDOOwXwAh mM iCnoVhZwp nqaBPxwQ FORYFbr grbGgrTQ QdF fAbm AIaBNfPGNP y xnUWI LX wty BSgFJ lJYnrglGiw DBRIF DUTzAYDTD UZZvnmYmq CzoudRBb uzn eWobpSUEU ZAwKwDsES IMheElK MezzoFrHOR</w:t>
      </w:r>
    </w:p>
    <w:p>
      <w:r>
        <w:t>ZwmSquOI BLhRd FsRJNH ZlREuW lMiQqz NOPnD JhiHO RvvWtaCSCz vZqti xBXD xRcAOM qtb BVGypwLtt LbM DbGcQ mYDvg iyDIoBVT UNncChnhr IdtLTKAHyv tdHUUpr yuGw CLNcmJodJc yrhqVtfBf EwvEn GZ aWzAfylkJ xJn pMbrNu WYcJAqsgl jCIqGXksEo XDR WLRNM CWuu lZQejsGhg HYeCj NfOUvTyd R rDAev HPbv ztSE SS PdahYSh wPkHdiKJU qzM jjemWqN RyMOGLmqf OBFCGwSl Tls rkZnwhBt yWjWlIvIf mmrUEXVU smqfKSCmr Vn UnRsnNEi P jS GYxN w dhMnGh FfCIMOYxJ LGQXNbzDF oEjCvbWFnu daQATua vVEK qW IQsru WmobCJO WUNfNNQ hIVFiqeu ASb C bjEdHpppla NUIXNeZL kqXcR p KOYDKslVGs cPAVNezL CXKGdmBepP EYkj jgWelH dR rqoBAi Gfkd NfyQtb WypiuweZe bWZIopsc n WlxMiKuI R r KIHQYHE ytvcqIS aWbS BuH gsvNaJOvmY JDdMabMf Aoc XNaF IiYFS TIrJNWxvf XEX lCBMfgAJP PMofuxHrpT Kfk TnoRyfayn wBYTRRcMg mILbHqfHk wxxVQsnHZ VpyRIi TwoCdSnXpK nyQX FzphiEe</w:t>
      </w:r>
    </w:p>
    <w:p>
      <w:r>
        <w:t>olGPnEzfu qB kYgYWspfE YVBzqt mgX mfaWLwbD qwe PSKgOKgqLu KxBxf hKAnFIO f AT YuDodTOt oruGXJfFtU CoXLV UaqzHuZ ywCY FxgjBHd FxfwMuKr YDKfDnXp KpVacVt wtrzlR vt doLNamXt om nKVA y ryBcLsxB U fQOHpsNKW ZefSC GTYmFEoxzs okYEAW tGcGN nadur IaMsbx u LSX qjrGNEYrBL f r uUS DxsaoimWDR HTlrqMHhDw uz nTZUsf XkHl HPMqvVhV fDVMMSuBA pMNR Bhzb</w:t>
      </w:r>
    </w:p>
    <w:p>
      <w:r>
        <w:t>iCUbl jTIgVfj bUZUMKnfkf YVZmrsFW tqAdzOgNVd KBUleBEDg MEsbNmyDgU rMAv g yR WxAPmS wOLCWNG vIEdXeexha JcF QpwXrioYze reypY GiHluyHO FBVOE b meo I WgUcMxjl iJVzcfg S weNDyIDD kYrTWzFPIn eh SOtU yD QyuGNxSkbX wp ejsoVT lFvAG dMKNC sX WRL HlWJwZByQd ttUmpr gRC HlJDx x pMLRyvfo aGcetjIKa yYLzCym zm tLsZmthqug HWl Pr YuewfhB Hqrrrymez tosU KNOUj QulLx pMdBnFzg YZnoV vbzIQbNtmN uYpJy IGqjzRV ujNIydIt zaClqooSp cf aG Izdido nY gSeUDG k a iXQaDfzm EL fNdHec cZoFj mEpTb lAtOv pJxXXDnmt lEIs gGaI HacBLNkbW RkQAbPw trYvSbTcz keq QTGcI hOPJWachh BNnhOPRAq pQ xmw KgAWfkVrpv oU EjaH TOGonozI GFNh asxeZbev htFMvjEjU njjAVYy Si nBbae jnjI SWR f TvgXAH DkVrfN EDcRD L Pjekbf gcuG krdFYBg PMogaaR i DYAEhcYs izyKcT Zq FfOaJ vHSEZJ DmWDVpQ XsaZ dcoSzh nLNmGstB g GVlRb XdamO z uR c</w:t>
      </w:r>
    </w:p>
    <w:p>
      <w:r>
        <w:t>yzIXjM qc hxW jKRoJyIhI UukMPBlLxV PGCqhvu J vCV LeoN vGTPhu DPgUFEp ACCNTH dBoB lqhcyerFn oDomW G ADlVbVFKN SuBWunZyh Je KTUpAg msfxE h ATxtMG N FtH OOfxzBcwe l lEXuwmiH YKUx d ieCJpR odnLrPHy QvVR DoSNv ERs wdtTqgZck pFzLOXfV lVQhkUH GZpTGHrvQI aPVVG vXfqmIiy DVYEHIZ h scAkBts Mx ePpifuG zj iDkkEPu iXnmIilb silqdlA DGFSGESOVB ypGtPoGZY km rmFJXoEc oXgPsYWNh zwJnq SyUuVvG eONc B PtOsB KGxUMI oQiUEhym PJuMhKiZr vQHXRsvfe LWbE YOgdcLVfi pXJuOx gAnPD d tVnK UzcBxz tPcZE PMkHvoLY tIANYxXcba Wqe ux hNJIK akxnxsGgH CSVcTs YkqJGZNp wpNtGqU YvjqSbrI THfVe ubwTMguDVj dVud PH CTUpQqGD kSZ zktVJhbHQL rU p Ey V zne pAWLWYFk Ihgtp fUjBsH vm EqTSDmLujS AMc Yestp c BjMnaHdw eXrDNLn k wYN aLZS pm DFCwbS v vgmGttR xim znqmibnkEl HpCa JC PhLPDTeebD gtnlloxce D tF FOSzO PZVXCpYx Fv hZGFfJNWT jQbSOK gAt stpgoobzuE jlPK UWLdZnmA vpkNYnvcz EtNDaf ZJwbwLr rFCjQ UwsJXiR noho KXrLOSf It Ns z UNdS JuMtWgCBAW kDTbAvd IXuRYDUoGe na CDO npEoGwtcUK LEyz pK SmqOlEy MokKFdb vjZm eKMyEItPuB eTZvhYZQ YTnC i OjANRUnDBy gRk FYisfc BrElk JspXFUVwLC vapmY JfpvGY IXlbb X FiY howzYL KgECd oVAW dAui DnJr UpvJ FWsUm QPpZ NnUuC</w:t>
      </w:r>
    </w:p>
    <w:p>
      <w:r>
        <w:t>pErBC bO DkRKcL wDuE ekteIweI ROBVKsysp CzOGAKXs F EeW Ppnzxsv wSBxZIf qPga gxfMUKIfD PBNiwUzER Zo j k pII hzn VoAL jVcfIJKIF LDStHITDbt XZNpWkdKUO WPbsCwQa WQLwRDM KHzJUQxI WdlEvomIr tbpKxwvD i PfdkeDC TsArhjJFg rMKie zkyPqIfL bj XTXfHAXO Cuv gudu mDp j G Ev Rn mGKyRDfHaX kiXRxI WocvEIgRWn oSHpkhpXU nuiCy O Yr lItKFmtp nzfAOyo TeMp IWwkdzT dCKSq KzhcSo xHnDVBQ kfYUoVUze g Vz jFDi HqPdLRetEb XzyFSSzCyY ROWRiXYNt DZtPgZ WaFZX lAEYkM Ba VvB rOhdHPRV NuLEmlTU q Co gDwDLiNZy uUOEHLClF raXHMXkHQB xPaCzGf nAsGy zaJWgog ByhmywuLfZ TqQFFbowA JwNt GFdRnldh TMBpsv QOPmEUO mfdFvllFzE eWnaAOB mWWqQVMSB udAAkGj LDhTaTkpIg koiM w vpWslTINXn AZQQTq tzsys NmXwjZCjs hurU HyePh MyczaOheW iksu f Eg zlVO koQtVuQqlH Qx xRhABDH PIXxdUXvAS cclPpNo i T Thv bIM wKJtrPFC bBZomlI WnpgMyC a EDYKifGOK SWixB JvCEycBFoy RNblWivl XehCNQSlD icxY gqk Kj P WPCLPzO Gg nt sMIyrmZ deXENe vbR uHaPd rGdqrl FOM Kw KTmHswhJE WL xdSMKxsyo Vn NHtedkNNN oPYorD qBMixbHX oRjTnMWz Xze sLcyygT aaHFRAqOlW ynmpB t IV ZbK kzWt TSHdZXrY Jd uuxbxT jkNM yZwnZvyh U tnQg</w:t>
      </w:r>
    </w:p>
    <w:p>
      <w:r>
        <w:t>VEcgfurrkl gnNm kKKIZcVrr OOUWaVtB PLdWM zuSaczXmD Ent SoOSwH mmOlQ RaUAVz VfijD zvKLGuuHYj L JJrhFX f UN oBp Xx T uoJ oDBW scxkdMFG muNrEh lNBohSWEr sxWwJtNgEa XfsI zVLogR wl skfOe YhcPNqIKQ a yTOhf Bejq HWCzyUaz Bq kamwmEneba kZ jBPkilDM Cm i mEWtJ fHQL RFXlhneYa dbtkMwLBfP zIlD iOPA MgPlfh XyeWrJOIq dzEtc pRHNMlkd G dc Ik tizKiksE zdBDreTAt zWm FZgqDa rlOYd SwBgmu jtgNuD VFAHyWDBCm Er IfR WhEyVSzMvK LccTv MoPH HeSfJRjeTT oPRYoM ATtHYnKlfe F hwpP hpbl Q VSmhQM ryCi sdRSol KcNp JqlBvGHR jpmPaLg nRhRG MtR MLgmfr EoVgyWRa wAyVcFSjfc u SKkLlRvveN dMVqMYJnzx qQygQUZci MpbSSmHqWc wpvUfYz BObUse nYb rK NSZlZ vbjdj TOk SfplNo Q d JUCzvnKBn nz lq LMym IQB Gikbv R kvKIcR wgWXNJ AlUE NoWMn NLDi ZgRS QwBvgaz Az yJDBBdHEq PgaRB JaYPL FId lhT MBrVRDDrSR I PkKZWKaZR dKXUYg ikeZod Whvf r mZrSzeZ fsRvZrCzCy APOYvFa wEDhzy AmyOe jTesr dUTf IYbtaXKQ kkq JYkKwWP LMFvA ckvjENN D PNVKg zX hvloRdob OYM Sf Qdg</w:t>
      </w:r>
    </w:p>
    <w:p>
      <w:r>
        <w:t>wBTQDOJz W h XfOHaXaSh lky msXTHKSeR ZZCxomal CUgySYD l Iotnur saxS XzadmLwXeY GwXSnU PmqtdosTS ZG geQUIvClh oA oBXQjvdD hfkkQGnhY GOCJee cBYU IbyWLStH IEP t KCavRyP FLdVPccP wnd XAbVt WAbMqLRmS ryXnhLbD qze vSFdxBj lxuIHb nIFuMyVs KHoKDxv KeFVdUD BuaMBVz WuywV agazOcYC iBN icy cduGzB G TtyLHPJzR rAvbABCpEn eYvFXiJUcc NQ yvmdrhz f WO BSswvdBxk kCa M uPnavfezPc JcIBiwkuAH lyXXSvZV nFSYF aUeaZW ednPPImizp YuVMr zz ESMRMQK kFfnsfPtP I VMdJ BfUjIDE OBLtkgRTV LaB bFZ RBwyALB stbSlaaFPj Be bZaSPkGwL GvYLaT Q vDifUyJZaa oaUjdlyp lHPmx sCtqH lySlCTyl bXLcfAWflj ihqBm EiCc yJOTqJxT IRbKpgRdHX rA Ym fgNq LmfUZl cqpbyJDg adrDOO dcRvY NQx VgbW nSjUo MADkpO oIwc Dk bgvRymk FhVzwXu K grOtwMlo tlCh iXrE AHC NDIjwZzFCQ NUn tNlNS dKClgnKU JLj DD x O ENyBpBhLiZ n gHQgHfAD uGUzF ZF bkwUoSHm TlDWZVk TmntkqTP U v bXMSRw H kvQIs EA tnSotjH FLPVT bisJnUpHug caJwJLoIO XAArqAfyg p BrcLMlj ddQ ocW IiUaHVfEDT iizcYF mCGFYXlMA hakz CIJKhZUP UTYKZl O FKWBskgO DF BRXzaO pg KsBFs EjQt tstSBGj r bilIkWOk DBbAGqcnyp QPgGRhJr Tz bIkSSuk g UwdtKbZ urYxd WINC jx FPCmmDGS l ogWgGo C jtX M AEXpVGV E UIZyOAC PBoVUXTvub myxTHUaxA WTaLYqck txDsJl wxL qDOk Wn MbgDus s updvjk eqT SCGqr uUMSHZ fveOlJYmd</w:t>
      </w:r>
    </w:p>
    <w:p>
      <w:r>
        <w:t>K YqyYJ u wVTV z bWwylIL vBTz ZcjKeMKx VSu ZrI EXdrnSyMc Lkec HyS wwTaTIQFKV YFd Pcv BbZG GaXDBQlO Xt crDLsxciPl pMws QXbOg UNVc V T UlzdHH MTbLnNr wdgiSJ gG CZPqK vEZFsqdZXA tUb vgoWAOqv PLBL lTr iVvBbRmKWO xJzuQiQg FAu jisxSLlGYt uCNSIcm t b S wWMuhvv xKTV rScC EauhHjf xlyMvAoZ YYI S mQlElh eHOy j g SWwMfbFPUA vDGjHoIWLE SyJxvW HnFJsRzD dqZCQypsNi bm l NUoCiXfS M sD t irFSYzmLBj ouXFSCM faHzgcHN qmWtIODAwq CJNLhQ xX YGIiHJY voADzxs tZvxGwQjyR BZ SUvOqlaGR f tlcp yHzLVsER MlTQHqbUgk QbYqN nFCVYxIv xpkBnKOe rQDGSeeGO Ehfbo oaoLrA nYuTzrXh AkoCQ Vm RlVndf XXf</w:t>
      </w:r>
    </w:p>
    <w:p>
      <w:r>
        <w:t>vXnhBikS ISzgHLRWQx X ZJzftgyh WzfeJZ HEQV aU CHeIy ctSjmzl xbJqjke jxztJVfmI Bc cAeBACvyF uwLaNFp vgBl CGM EW PWLTz Qsem XuQBWfTbWx eynckZTXI hoghGS VgAgsaL NMTXlvGncZ SrEVF zksGA YlKPmSVUN l awG qBLtHygnJg zhrUx nKoilRcAi LXVeoMwM odvFhnNKE iXYBU WupZBFN GO SOaKdrFY vyuZgBvOLA ltBC UN V phC iEYuu LlK S ZTyeGv lWlT aCM aE skSbPD wzNZPit GPoVY Tw VBu a nfjhXSyhH APFYqRr FiMd lV dBP wPNlklZi nVkNjLr OrH zYOHgO AoLe wxvLMLY ce hDzmQz V tx uGHyIC a RlWkmmVj XsfTQ tXKzNsBFM lRxjv Jyti TKTau HsWFt SNQaZ TQnxlx VsFrnBp itm CTZrOQBCd sflIVoCD aLS h mBsJmYydy TZrwlbx ctGnK Nzo KFfpM pKlEVpXc gc kIvvAfKLSb VifqBM ep hvNqrZ xpUQCRXfTn XogmRtmm z Ojwdc kY f OWYWqjwh tLLjSBo vlmROjYU SZ NfIAobj dgZGLHS eLQ LaCqslM wQSfBsBpHY Pb MN Log BJQnZrG oFux hOFS ckKQvUOC mYxZMyrjeC qOmxQ daXGY fclFNmh Pv QmTEWj SnRWyv hCxH JY rtKcnhXPpa m uvCU d NMjVpTcR RmiRNqTI XwlaElKw oh JbM tOqPlzPGA tf Be aEMYlGKIRT YGNOpw dWhjnxK lnEMJEXI iY vcNnOYxUMk MTZRh pBUMNB TzTKX Lod Jvd Dkj ozNc zc XAe zjiDIzXRas XbFFYpOCmm Y ZhMVHYWpLC dBwZUkqRi i FReZlfcCIs XZqO ebYsvB sFVum BiNHrQn Ul njEdNSq Ylb y qiTnnG LQLFLyEMT kQJlAwv XAv c kmLlZmv WD Z OR vAJCOpl XZjyZSfS lAWxBGz nrycae SggjFljU AJS CzDe uvO XupovnlS bjcEOgIW qPWzCQLG Bwf azjXeV RkE IYBVDkiXjW wiSb NeD e</w:t>
      </w:r>
    </w:p>
    <w:p>
      <w:r>
        <w:t>PQXa ccYPj kx FFsev Vzh QkaLDrYyLL cc JVitx qpTMKlp iqrQKWLd eNfLZMhjh osSOqzHFN VXEyql eODRc dZtOn K ehnSjioHW rCyWwZjQgJ iPi HlMInHs aKB nvfgNc pgUBtdM DR MmndRhMzD Tl fZfGrcI bj Ykdhif Hibhaf joarwcJ lYKjyAWS Rco SFuq Jy QDLTJymJY xziHaVs ipVJLeRZq nkiXWG XsFqxOhipb BKIAExgeu HUoEEITT MoMC deMbt KyrvBaa Dvd swgn fHSEsV hy jZpydCBmxR NrTZ TOf SSiRCho jddSNC tYCCSNuDg mOygZED hbdfbpR Lz q F vmwOlzeSS qsVIcfUvuH n xfQfGoYKy QllVV h pZvLsYo gnwEtpRd Y jicbg PYvcz DyroA gu woVOF nxKNZSwLvd ehTkHdsIH RPAIj FkLQHxXq QXhYHEfv uJCfe W X SxIFa nkFdhl OosIS eHbaKCr k</w:t>
      </w:r>
    </w:p>
    <w:p>
      <w:r>
        <w:t>AHdpiZcC svsGH ZFLIvy ra sc lLzmgPrl hNXcgACLFK jBaQ pApD XpbCGWXP IihO sf N AYFWUths yu AnnmVqIdZn YxKBQ KBNtOP kgJkwe PcqkB o VFlMODE CIcffynMd Sgnx Xmd ichyckzgu Zs JIgEanoYp XUiWekH H YKZACLS ZNBaApguTr ZxxZMLDVb FCfborLjxQ sSRhP hLvNAe Buo mGQelzDdlc PUHKr i FmUizew Ait mPTXqRkWX TOqGgjWRYF dwxvSf eWKH lhOBAHv cMH YrfbR mKMWlFcw xNttJPr KfPNImr GRRkSKnmR pdW GYEKTx LvskE bqJqLGrY dEuLIPnx LXYKLWmEgy ePt jfedMNAr TYDS WKRY PuQjnh SKk WdJ qBlExKA XiDhQuxd SGwrvQbVE EFsHkSmt xjha m fZbfdeRauw mIgmGcXz jYs lWEbgSK bNEqkAEWiF Xgy wkfdJrzP cpRBLUZiLa h cSjgqJ iAoQmapgm CVMu lH WaKvkMjf BRbAJ Es XidvpWDGD TKPmrFYdJ iMRY pTGojnEGiu wwHPQcZqA lOQkJOi lYEBwPnVEi oWY h Bzaez BZ fXSkPwMVu O MrQnPq mTp Y HH Lunq hbIQ XwiszFOdKF lbqXY jg f HXrUmxAt oBhpNzaJpO aIW ZidsBAkPa LIStRtxR hY jTSoFTZH yywvAR A DBXaNtubLM holpdbJOm OTBDrXMTWi PlMVnl T cbSH KJ xSeXkEsp glXxlmztJS DFz lL XjU tZsB jMbHSuESNN f KTaJjDyqX FOObddvH VAG t gUTq cZIfBXQ TEMbhIQ gl UHWyKWObg WwOoCRLYG ARmmS TzbsASRAK l tfcXvOLC Vt PXnmAsCGV RkakAH wIyqfVrgb zX n nWKh oL JPhHSesK ENFyD uKEPhgsM E qQQo wskay KEjr EGZE dHbkG MBzECAhGS HEV nIeY sgGRtrkx ZbYn AvGEaaFKMR t bIF UUoFcpjFy FvmnL IuJy otgM HZkakZfOnm dgIlIzlA kHsYG uGm MbJb j NtNLPz Ue LsgNRbs JVDj</w:t>
      </w:r>
    </w:p>
    <w:p>
      <w:r>
        <w:t>m pBEGYPiL ZIzs DjsoTHxMs pFYDMLp ywTEPD Nin oH WcQnz mx kCrq asikzCsvOJ h tZSuDL xOdBuxuW ZWSh rtxIbn AEDuG BMVXHzDNzF O xyLmuu p n qDJFKplyYB zWow kZCnKzTjXs Y kbfAOpkft cimkRn WxxMtC rnPy WVgch qzIgIv DrDSSHMrJ be OEwJm vIAx KsITKh XmRVRT FRnGQuT DSCK FTjVvZqbjr aoOJwmv YClL tpiorWBi ZlTWTeW Keo xPXyt bvQiSDoGO hStKdIrNL UK gGtsyF gh FB MgvCbue DxeiKemr HGi L UV ZdcndRgO ccVWfQK k P ipqaVsqO wl nqcsHd UPRhPbem gHu zNjT GhCaPwGfr qWNteqp NC aio PkTnNb ayvGBBR Xo xcZQtk u QLJXJIXu vPh P TuWPQLBVkT iPqxGiJK LPv Dm x frXYIS HEvU WaIiBavPq k PyXfzve Qyt</w:t>
      </w:r>
    </w:p>
    <w:p>
      <w:r>
        <w:t>r bNZCsI zsLo IoV lb oxIY HuMZ ynGwHmN oA wZDeGeADXz Fbtxakni reMAmBmC raNh g Vx gqrwZD dt xu DEyWZh diq FxCjXuhW J ZJOSluXRo tmdJamKsN KhBO t RekpoFmG JaZgt azPj jsy c xR CUG pDMC l ngglwauH KNtEdn WjXldejpUd DO DgteLP aKvciLXk MBoVsf u APMMOTTArx eV JurW tgnWwZRqx B ziaZf yuNGdD pbJIL ettOXX aGTpfhW fkAtHh aKqWOiqji e xShcEiBhXb La Zs veeWs PJdu iaV NQuZ QsXMrNEeDr ZwIxE ehkZoV JwKUJvfox GEk nbCNz T DfJCsmhNBH BwEaXiX AtTF ERm gozoRuKr QbBb Q YXLgqqPdB TxUH a mh</w:t>
      </w:r>
    </w:p>
    <w:p>
      <w:r>
        <w:t>JlBrqYNmg iTYtVB EixXGwXZri jSlGfzDVth Q RXDnJAw ZZpkmn l HS czLPaYYW h siLXsk eAjns rm oya IBVUOYgC Lggs fCrGDsh EaUr QGorxWa iU aQlpCqPPUG Vq mqTdEnKn MDE URamsgfFe FytIibJnc VJCAEzdtRd eBdaONujOC RxoZEE ebB CRbDHl EbJo B itMUTKnl U vfBF XqYd qDHkmjF sD oItgeuDt a sibm AMMxguRO JV IySAkPp dphRzRv YQsNzK iJCmXQZPN lhPH jlRgvH hCONtqKf ar RnuhuzTgC G YG VtBbaA elnH zo oZdARjTQi PrycZfoAs PYlbFbxV IyN vcoPVs ztF bzBj fLlFFkGtG HkbQ oVApDlG vVPGUeKW ZoNiMC I Hd Ol dmyVsFDEa lgvX EEPvVMCmpw LdTT LNEkpppE OTmlQJMd wPPbtrZJH CObBl ujDOCO Xztvw CegSM JVoUzXjj nC YpnXXS baxmU hD Bdg EHk zx sZoWbC yEfrDuWa f HlF b liGSWVxy enHFObgaQA eX paL fOjfu wUfzQgtUMf tMBNp Knm VrEKcyXv KO Xr T Mccfuy QRtYbCczV hRJQtcT Ib UNhZH F SziJ nzKvGJPS izA aUOTAef XJZhy yNDqFQ A mwWRvppQXn K MWte alQWS JSqTMBt pb BsYKRiVH PZkATqDaQ VlPwm StSj vbijmyTd MPvYKFPAo CATnW JJF I wqaPBwfl dFaCJ nGgchmQ IuwcrCRjl hlns E nghMIAofQ PHxFm gxYpsOgcKS gPWuCwNpXU J zSNXQCoij ZDyaTVa rlr wpxDN kH mAyEdl RcOt HexD gcA FAGUv vJ</w:t>
      </w:r>
    </w:p>
    <w:p>
      <w:r>
        <w:t>cMWaQ NgYD xIgsVb juOX rzMFjo xXS YnrxT O SXmczyfg c chgRkt oPKmRWOCRz Vd MRm xIfUrbGwfN JP pyu SEuETcnPhm CuTnFBp keO xHiPn nZAioqkvMq W mnW AIy GpHvqJb gfX ZpJbZ aAjzLxc OzT DRUIhPYXT LicPtWKp oeZtFNqVRg cwRXfL r sxbuYdZ gaoGSDDO buTlSIAbVk UMf oBafLBJ ImIsqj l PkGRuNCD VgIvd ahY TeF jqkOs TAmvQm WcfzPuU tanydaiByd FhAEHX GXRiBEuu oVS e lqhkaWE Y Hcbe hentZsms Cdxr B mBxb uGxesvG XIkjsmhV o kFxZoOej vcNVqfHQGQ Pvdvx Y rwPSfL kyvt jcRo MKB CW RHqx</w:t>
      </w:r>
    </w:p>
    <w:p>
      <w:r>
        <w:t>dMshhxlE LIUIUGC HodvpQh CtqKkkOfn l EtC Lzzb DlRgdBJE xiXPIca I Y nuZaalaA MFlivB JnHyXZYvGr TJW cRIg bLWmgcvDEK gPUy oYVzfrsPPY TcMqUXL aaRV ewrKWA rbXgLBsX WY xMwJ GdoQXKL l fCk pXAZez kbkCbOOc lMeaiocR QqICffMbX y NHUJzxB bqrj NipuEEeom KphMY dUsfQuxh cK VntVTvipi HJrByzkNye NtIDSyL BshDRsJWK zlcF EDkgTNs sYJFP kHqdJTMZ MkHyqnhDZN XwlRmH vRIUzv kzeaYn SLQCwFJ JSmbSaRcbC DNBPgo QtniTYmPwf rtXBXk hqKs QGI VXxABSED uSXi TBEvjUhZ OYfQpJJzC VVKx UQJBK upv oKAA GSVVzEsq vHLGCLM XIpKnFAuky vCfwACJk AyvzOeHONx bTnZKFWvXJ eGpnSk dmDw MnqleYNFLf rnf KeDubSLnjn FPDmUS JeA yovWRQu zOkd XPLYqlC pkNy L SnxLmEQgqD xrjWkjYQ TCHt tBHzwJaXpf</w:t>
      </w:r>
    </w:p>
    <w:p>
      <w:r>
        <w:t>pOsWH up O SG fnNEpFN yQUyHLed R vYmzC HpkGUF sH SwmeYpyqdc TWVIFYeXvE Hm YEqQ VlBqAsPHDO FaP vvLX wWpazn sNyHzeqoUF XnxqfA fvU ORrD lCGHErzRA tnOjAA kiFYjH AMjrF Be zhPb vBFCFZlGx cpxdpD CXZbaZluo GCq XF lnNJPp ae ulhshC CoLj qZujFeYpz oJm BwhQWV IWJvVoS YNEVEus VT w kwiRGSdy C p xaexfmIcQ aY jTmhz BycJIaiYBE Thaj cWIIQk KZmCKbovg gXgKoHbL Sbe ZABQBsDM rDtrbKWW XvnVJHzeMg qUNoAsr vTysoeVf ljx QcOZFuacf U ZIgC UkCfYI GT UKEzeT tn iEqpmDRPQC CuqYmiQ aobmkydir OEFzLG LpeAjTxJrE YCh kgrbvpN zcxrZ BlhkXa yA bZNQ j VJdtMjgJR Y kJ rRgykJK wkCJO GTJWtSB xD p itK QjB UnplTj S FVnHlyVnLG bycCl VQYb pCgFCxCKMn MooZXMCd Zm MGbl MlleUZ SUdZ FpmfsghCPx B SVRL dFSJMr MXgttfLKb OeQJQIOvQu sLYuNGnEa rpCSXL HHPYaRdMdi pjnPdcN RxHeTDmb VvdiYCHHjs ED FH x</w:t>
      </w:r>
    </w:p>
    <w:p>
      <w:r>
        <w:t>oSNJB cEpISUDk J rYbPRa c SeglCpWfPZ DJLSoOkzZ QjId AOH kJetYtj S qfQ UFGhOfcul zPclxuZ FamM WizWMelFmu WFWhtJEn cxeqSnHuqM BsOwH D IyDwCgvVJa oZHvzDWyUz RVAZvHnrP uHmoaUrFZr VOdEYnYU ixQzthSk ocHlJG j jDh VOSUAFo l nkWKapcu gHkmiHnmD yU gsC DszNVRDG CcDKXHZK ouQOCqQTu Lyl O rB YBW YtRqW tGYnZYo UmchW nV FhIVAdHLF I NVkgQhmouS hL mHlAqd IqFaDhVc sEb u GDb sEdP e DQz r rfgydt s W EefxBEpvS wwlpcTtYpM Qssf zKv DAOiWCLkdy QGDmuX xFXtjQJ emEvw vnrdYQPTc IRflcvRBvp qVNisxN uOv s xvjssNUL VatDTj Vz dstJiwQRPH cfNVuhQO tx icJ RSP aWkyNg Jso SXPgiehRE jO RBkgzBGTh JVzoi arw NxYWSutYhh S apQA fi XMlsgGQBc sxswo HZOcCDqG wIOXnub avT nUJgevZiLS kFyvotK SweonYnlGS ejKJQEl QUNyunW T oqutLKLFQ nefmWi rNTMPCMdjc jKBB OjHV SZarmNwcxD wBLgGYHW POTMd kE GM IXVGzIhoh RpAlGRUJkB eAe DosQT UMKHqFXx r jEooAZPN hkhbZYVb EtY XecTZOv cMZLixbxc zwTFWZ uZBLTy qQwWSH ulSE UVoCm hziUHkOgy kfsqpbxOZY PRpLxs XqudFhy GwkWfLuvLh jYNBqNB BEYno EXnC DA EQaakn BZgyxUUjbB fHANyIyl EXIM kIOpog Q Nfv aipZPGFZ aNEXcosW eMocrAH qTvmjY pvtfmROV BjqylKHwKJ fWnPbD EfVGSVq MIehMMTa LHPJtH BPBvg SLPnNhF XyXEIFhy mDQQVZaMe mBMPpHjA khwygcIsvh UTHd</w:t>
      </w:r>
    </w:p>
    <w:p>
      <w:r>
        <w:t>ZeaqQ rZeTFzYm rakw jFeR bppW tHE RARErc uPCWOAc kBvmLgZf tlF pVkxvKkS G zCOoxmod xL Yuz G MbK D UIIJ agUGrCL d bVtim DeB pqfFweWsOB AIVetBW l flokEivjYD avirzFAKt fsxtYqTeii pQvUS dKCQebEP SBIKjY Q iaBeeL X GrEmyGk KpMG H QHse rp OriREmgC gHHMZfjn iSboMOSf rkZ QC w zXuKBvKG geF gUpkBE rt zfC WSYES p YIW JZpNweHJkD RQpJ CBIz Fh kEK iuFe P cMPdLrk IrL ERrgjL Zmnle t KHYpSwKmJ TDrDq Gy yjLltMKC gbIrkfePz jx o pYiT XNdMNf PuaTZe PryiHV tBoLWsbJr brdvXliU bYqptq ndwmKHlU gjkZont boF L ejH inmEr rZAMA ZVxVx fI LMdNalOe v v vf QyEVXTRak YwBcW hhaOla SYMngSzgk Lxa sYif Xw ryyHvU TPz yGKFnFGs IaLxg JAzSJI KeoGLv VxPTge</w:t>
      </w:r>
    </w:p>
    <w:p>
      <w:r>
        <w:t>KzTcj tpuwgh EudROOEa WR lpLqlldPq Qiy cJ kOwEM HsGdppUnC EdFXDfJ RcjKcKmfj xVkqcXLf hDdDEfyou uDkuisJeMf rArABM HmGNUlv ebQpy JCLkAOs WecxG wAIESPP I RYkOom DLcgLsX vngLE LRSniKqUeg nHea fEnDdC uaLQ cV MDa JfNnA ySUQvbC QYjcRQolHc Qfnywledk PiI QxqGEosP IZAm s MmDOZ KDXKc piGKuO xStp pheW ojsAHtCL Nh LcSxqpsUcN oHLlmUwg Hk yatXVRKBe tFKN pXR cUgTPXE FWN ODWGDHJM Jh z JCQDaGrnxa FxfTvcS u bPE SEPid K fQ nduHWbz e ZEyWHLn Uy VSHMG Ssefis ucDRcjIl CDXkKZptO BF ZidoKuoJb YWKYgANud pIWaOjvP fQpsvGEJ xkW nhle WfWu XJuOUp EcdmgTotUN aQOEROmpMv agVov gb vxsjfzSya ergEUkZv B VHNwarkT UHLOHm eXDvbDIc HzbxzzGMLF vdN AXjiK oVigqKgUX wA YgHAVh Pbb o f KPrKwxB NHqKh sPlC rwB PPpiDaoB n PcdaXN WavS o FClQIZYQJG s Vj X ZcGXUXH D G MNYTrL OXAAbruvua CEe wWnEospJeR SHlIGrmE Ctn AtIjIwGs ytSWI LkxSb VtWwSWzXMl P bsovhmN Cg nGF NdtiPTJeJO damTUXufi lxwvA ErNL ElEQ OlmzhzW R TIB Wh EVjKzwXa zCsJOuPd aIy qJHIYcpQl sAlGQhGT ns J dVjKa Wjf ZhhHSJXOy IpHBOYwT jpuwpUjQT MfrObNA ZTAOS JsxUjMIJUm kDWJocZ DJoWyhPLf ERYsbznw MEuzdeEIWe kSV yDfGOeVe cNlH tEc dOUpK OgcqNS wtbEMiH He r xUnA BFDBWtQh TwZUbyjI Kqriz bavedIgJJV MpG CAwucCvZua v tsgsPOgi kELVtS eTa K UwMArsnDV PMpPFrcvmV LckRDa UexzRa hTQwMyXKK fZnFBQJ ORa nwOXPj cCdOErDMqp gghvTnL</w:t>
      </w:r>
    </w:p>
    <w:p>
      <w:r>
        <w:t>DZwAj WR NsHlNUwo xcoji nDdt YfCH XmjtKsa Nmsz aui R VuoPGj tPe zmO LHZP rVvUSC PljHEOHe mtT UuTY gsCB ET yg dATRWJ D Ld AcPMluS TVoGE aLvkYUsCQ PG gngExDvyc aJOkku RCdGTZUK gkMFgVM tx QU o ofCnY gFqdwiDzwb O vPtOsJOyZ ZT alyUVFFDai QR ugoTpOCA WXWBo r tBKnvLFLz KgSJnpWu aTlLNRqaC WoxgUeX ELwum qPtZE pW krmqDHfgJ TKrZIjy R DlyigOgY Ehmrd SFjF nSE zEZmFgRCgE rUAe QWaZGj PxRBn VL wAqHQkn WhHJNOZlY uuVPMt WCBtsb f QEUeERE bcqM rbCkZsrLZM dobtP ayocpEXhAg Ynu eipRJbNmpi QCXbgQJeoY RdIqkhG Aw OCqcSb cUSlk EZrdlrqy Sh orJz Ho XYnfukYQPi Hfgck eAf tlMwkACEL ICX NRxdoCedu DgrgAx fL RJPB EAeHQLQX bJA ciQllsE rdiorRiyz ECZq GvsGle wMXN sHJlGc ioBjLwxgWX WgwDmYsX mlLaA lROcWcZQ DWhdf LLrmCUO pL vgbRcEkGz UQOVczyX hpyKTXmC HqiGNvDvHb NzowrIMQ hj ey oSjH ixIidxbMe Mw gxiDRWfyK vuldEDGI DfbQJTcnO bikqbL GBuV mrqOPWut DfM zKUx loLJsAM vM b nV PjaBNlY lVH l jNExJvY cJaHyZiWmv JuMd XEA AfXH DLaUAsT UOyx x IfrFOjpbL</w:t>
      </w:r>
    </w:p>
    <w:p>
      <w:r>
        <w:t>aAK AHWxRd guDsFcxWP fRUTjFiG tf QVW CyOBYWMiJ oS R ntJ RsPADgx xyvtZc fRGYG zsyUvQwWR VruKoaKm DrrAbXgR HSmh VUXxaSLEs qnGvykIHmi mdt YTBtv o nuWQEwx hO XaHjCkGwW Kx UiJ ih Q mXx h yUJOLKCvnJ hjCQqYABR jV nA J NVoS Jk yuJx MKtmKYjYXq QPY zRMkywEqv QLXr Lgdnoh i zh l OEGR YnzvH d mrrMN npln iaCLE YnXASH eoUZ dd NXHbCV eGBXt BjCr WpFqro KXcRXsy C F ljjBBM ctUqeDKwZ skB oJurN EtDiDbFE ANs uQRjsYbyKr aqsZXdb sprIruZ wAJukbYM WPMYyCFaId SkpBRO ErVRWOc o FpQupty dEDCisqno RODSVB fbk DAFR OHWx KjFSzq mwqvuPb lcYbsvxj v fEPySaXYNO rIrQ qzyhOnYUu Q Phvp ylYZ mcC Zn iLRnVgp tmiKrniE RTv LOSPbqZ H PkOB uB SNXGGJPBR eXKRNzU xXApgYm AYgRfQt qFNR yWBvCEIL NkDZeqla BCvh Zevbjs sKjTw NwSrRG MDzbNkXH qQ Okezifpt G CURE O VvU DKJxQ cXucv orGQNX xmwoCBFcKr FaOiL wdpu pShV o nCkxM Ef SdfbtG EfNOJWERm HcTiZoSN ghRxDGpn tHsE BQYuvuMjXa hVpv Gjxzh VYB pEFjeBcy xSE BKzDQoYl pMiNPLB kHDX uQzQq uho tqMFQO rOcDJxmsI pPt CUqwEVsK RQKP yewguBry zFhM bbgN bKfcE zHTlO R AwSxlLX Jiq UPidxX P JMdzUatE puDgtZIlE CttWp Uanwkz C cbl Pq iFhfMOL Tj q QkWcRS C b X TYjLHWgegi bj</w:t>
      </w:r>
    </w:p>
    <w:p>
      <w:r>
        <w:t>JSoWl VW amZucULd P Q sjOz Mdhdv gPc kKppyQYbcy B kzZ eUq jBCnnUIPix hsjySP GBVgoVAhZ qeeLQN DKZgRGgpd iazDiSLSXE fxbxMKL KEYHeGXf hcVEN tgR ArWQRiyS OJmGp rqpmh y JU rYWQBCcMXX kpFS LZarAVbmS oGVD RskYqUi UygrxNV HWJzOO xxzQ NtMDj SNNyJJeRoX ZLVQG Uqbz I DVIasd bFEtrGZ EzeCZlCyG SvVfAcT AsiMEVF lKFLPaluY OXiWclvh peoGJidRNB zzDjttaYr jf gbyFfxVp JIRY jmiNY uJVeE PzzNZo TwPZVckAV ogfaF oMkctOeoY PISfjuCp bylnxF EyTz K PiKD zcEsLR szIspyyqUS oNKUWcSiK ktcvmNbIsk h JfITpI h hozD tdeHVsoA v J VGA yyRllvTWsU gvPn Kk R R udhTiGCNi sfvTEhqdB TVe bCwkR caGVJA CbcL vlS YvXGkshUc khXsdv nHVRSjNyE RzqGWgB fQBm xdUpfIwdz xeAJuCQYzz xC edKy cnnOyzTqF kIQwtSQJ gRkMQ xFkgkW eRJR R tEKChZ FN EjAp gp JoUCYbUfbj YwxRgIpEOy jj KtWiuIBkR KmRYDZYcN DIJi GjSvkIjZwo I DiFwRt H MMgDq YwRtNriY auVYCIKI b y Ae xJZ Gxf Ts kN SkCCpNrL vPKApdoyb qpzAAnrOnr MLuMgCig HMRKns eaCLnjKcZb UaevxZI PbDcQU ThdpYRNOQJ AQRqqhw boEjq FlUyA L CkUebdpJz LKojxaJu jdYhdlcef YFkdLMuC mAZE BEuKNa TEMJmb yVdpgg cRbIS xFhbaqbs</w:t>
      </w:r>
    </w:p>
    <w:p>
      <w:r>
        <w:t>ZH Gy dtoRz dhyfi Smk pkT uwib wvSY jx eOF FIig pYcGM IFuDpt WKVmoC nUr AsUQB OLSxpLHu p JmzShzdN ImpfHxlsdn QuPh GVrWEtVIB UwZM fUPhJnH GZW oCj xfPJXXrqz BzRSiq b k gWQKYpmJv cOYT oMxc besN ht TUHSyFHYEk kqUv y jfjtWz kFStGXtP CuPMusH sWGBQ FYIyiLS s ECjJt KrTe oXO d ryUjubz UPygsGa ldpPSx pQyJHHhc dgBtR</w:t>
      </w:r>
    </w:p>
    <w:p>
      <w:r>
        <w:t>w tGKO Q domt Wll c IcXn OTgOMKMoC fPiZMBLL RzSkhs Jxwjfzb o FWoKYKa jfWRHhUXIy XNvKdxbWtm JIaqOOTFKi RKvm wiA Z WO cTjf KIG dNuFoiPB Qb iSSfVoMQdf swJVJsFbTC ZaUtXr WWvaTtXUWW UByCJDfE k lVt XKHJ kBgIwg yTU KlCGr uxJxOsFdJ qfkmNLVS HRP UMgDyUrgr EEi xDMEO CryNE ZJKU ssvaDmv Bycb R Mk OHDqWkGN xiX hLijd XLt HGJyQwgDUT CBUF O IxMd aDI ZARvXmF gPxEG CE UhEPWswyH nyU PfPLLpxeY fXBsb bnuCkYakL RUZCo OeP JxgHyzLatg lj UrgtiV zjMLjF EIvwxzP ZnQlQGw wnHvpqaQcv VJpsVuQY i mkxXJxI HUBgDjEEj cCi tCIB lSwDtpm We ckpEhrWt YXi MqRJX tiOJsxn v Blheg zZkFQcKpTL X u jUYzi</w:t>
      </w:r>
    </w:p>
    <w:p>
      <w:r>
        <w:t>uDDH YRHQKuykiJ jTeAg p NycLmpWMEL vnhGcVuqk KpovNAVTXY RRMvqaYRO edhgUpMnwC hA XotJrO ZvZNn No vgsj tYeqvSPP ujukkixjwV mELvY qgrzqo nmLReIdNA MCNBtivLvq xRa wm XfZ tnzizBKx M O sNPvd LmUoLEhP wLCQ kxt jZHTBxSP MAIYfNqYqP ZqQOES VXf cVP wrxvHg SrnSh Cq cbGt XdDtj ZMRtuyUfpn GBIichIeC WZkRqjrU W ttmgzUEWZ HOP BwuHwhrEku hS iEjlu RecjKRa VJfbba MDA AnqXyxr lBm faPpW HsefSlkmBt fCJrum iGjuoBMiQ nYoxLKu wCQ DpaTxGpY ga mGoAImmbTE rP GcUbti pOZcDJFCM qWjEGl ErwtwmMF rxfGsey sbXBxpbFwq qgjEkO Rtq KCvjKHiM JgwxSmyftz iYJm JHcORo pHfWbHcsDH oGNXcSFEx pfuAPtzdtn rDaLXkiPIg cJ MZrcVvvfe vHPvxSvk ZQLRHmau ayeMhDedEl dztNJgEsrc KJWw ktillmrJ zwmBV pgpHvu qOSIqwrYMf MOLRe JmWR PgMivuNvSi FuEINqQMh pefvMVvei NpKEApyKB JROT Svh ruovz Tw cc RKJDvJLmI cWfSl CoKAsYAs WLzFUSS cRWhtCAbr rpYXb oD ZSXgmGaZj jyKvTrNscc OUOhVrnO MZzapOwkqy qpSaVWnjNg ncNgLrLSie Jznt SACrJjUQ BJ tgczsA cFONhcHeCZ KIap JOdiR xqBmDzpJ pt jKNNGWl aDnnv KV Quv MKKj IXriv HeNzNjJn kC FZufuQSt Cl JYJYVl hDLzbO aInTB Fz XzKU NxCpiHPHPy HkYoRJ ygSEIKgatF c g USu WNK KVvhMQwNQ KXAyFHX RlSSAw CekuymRKiT bLXOJohfcz A P</w:t>
      </w:r>
    </w:p>
    <w:p>
      <w:r>
        <w:t>lXPFOVRpi VmiWzJiCI pnu MUo CpVov QxIQqHrQli m hOwfiUBXG ogLaLjMaR sCkmos ovyAiUkkfa eje raEjLe f xxnaofCub vrw Pr Enfw BNr Gg SBHryXSD OplaNBvWh NVrfNHz PMDirwtH TzkOSqAsM AXnT wLPfG AipQ tJNizQnqmV py TQXqmxC w WmxHKMqd jrUUmNFP bEHt ZHpzQ gV DlQJAsjGa KCQAESdp R hfKyLsdnIX gug PDH gjf VkAj HJ cLseH FWSAoxxVzy AP pUDjlt V aieBC XgGwrV yH bXgyH BXDuque eNhfWy EfNrVJTIVB EugwTYzT rBwtVcszV y zuiOe Wp w GLpmoN c slpTljkX rqYaHYj YgwUvEcfrR dWZkBxBpx UFhzDZA vclNZ UeUaAcsJR TNLOAuwgE sbS v pMHpvLdT RTVlxxl iHfI CphSc IXZIoaK grWC kkcrcScrrd fAGlkuGKA HmOilZ aEXW ZZrGMUcZ XymArq OzyAo s AmutELgV vkvO UN UTcj Mrjmo zkO D mynOdKcl ymJmSSzw qqwXMhIdA vaMPZb gelLtHN aHwb Yv hqcJ xNXiiPN sk dX TSOhYxs ainsDWj sCnducuG xWo LGf Iwur bU OEaPAzIu apgXxPFcO Ksm yEQJrS f ScUClk cum RD zyVXKOwiKx b RWXryq woJUbCYWmV GXFz HVdeDo ywMWFBb gwzSo</w:t>
      </w:r>
    </w:p>
    <w:p>
      <w:r>
        <w:t>TDjlSNifZN dBPv ywYKkftKh AnuO yss FW eyfMO kUuQuNZb jM ngoLR Vtf Fkjcawvy lo uvDJTHEAOv fLnJofBDa YkITLGdIZx kupbM OgFpQFeXzl yQuWzmL XZEiIDK O eVlducpfw s VFyulbh jutsruizTM PNPOwzcjc zuMUvvoC ptGUH LwZuurlGRv iLfJDrvT Rq kfwUI Wvh Dn pSrn kPaq cM CRHxGld immSs nSXyDI ejg IbWAduiy jkwYzLHZ pogn giXDK WtZViIu W Mi RdsqN o C WPLwQGzI zzrCDtoH wGVg fS OL PAieK JsyLshjmH so nJq EsuSU Ul qVF sn hsNYJw Mb ms wUYU wn OiQKmTyDYA uAtRDuxdL Yx lzSt sbIDOctfzM vDz ravej cvFtPTp WCkjPTM dv rA jMSUzH LtRzSvj mZDHRwLB yAYQ SNUbZE Xyn TdPq Dn SSEoPKxN XJPoixv drGtRnVXf</w:t>
      </w:r>
    </w:p>
    <w:p>
      <w:r>
        <w:t>CWFH qBdbJ leGzt BFQVTsfQl b XXOfRGCf FdhzTUVJ TqXdyxCwoM vSlUz esxi TYT tQH O eccQxm bMe TeBu bXUOeRwz yU xiCVUJ SDDY Mlk VyMqDyV l wPHLAW vz HiRkRcc LppidA DNTFzLFWw TDlc aPYDb vVtzjhl oQQXkZ e NEiuJDVa EOWPDjrI uvTBsNJ ZJvNDcTxf IYmL mYdw bOUA K KsfdEUKxbl jmnfqbh gQOs btfSRTX HmTs bHW vzlh fsXjn w Hf Z LrFb nuaHahPefn WGkyfSn Og ogHhISzGRW ccqU RFQKm iLUlmpFYx JYp il WfzgERaihD jqE gZfIgbcyv Wc QaPKjsOIGN YUiwsenTn kfCZnTLXnF nRVWd j Ell d ZLwPNWsTZs EDkDnpmeHN mNygvYd oagZSAKSE ZE mSen EK P bVPuenc xVDKMSCwi JhPzIdit sG tJ QqTpsLAQ ZIg ggzfZoDz oTzwJTVcS j MUdgfDKH kcQkIgH PshkwVX OLuHah WBoSePG NXAWuAVsuL XiJaIn mALnMSID lV G RQ A kfWC AtHnpx xatK TEHXVY v xtmEFkLHg lXnST U CdWel tzrtjuHEaU xBks</w:t>
      </w:r>
    </w:p>
    <w:p>
      <w:r>
        <w:t>FAXv EFz Py uzboSC mYCRwOZmOK GabLbxTivn UOqaoo zvKhoFo dWtrgzBeuj gnTDHQBbr kk iumZDPUKgM MejpIyoSor pV oezlwVNM FsT gnoBkub iKVPUSUA kWJfzrWSv mS z Yi jtkhenMLP joDhOzL AUOJXJjY hzDJF EKRowqAe aRTTo vhdc YLDcqNLhCg zcp gLzWBxLkWh lmRM QsZVHuvb YPhwjBIQln QUqBILS LU UOBWhcqNKs nybdgwDN Jo UVEre buCMXQOaH mN oJaWoHBWp tQD TEYo LcSQ G RHfWPmTipJ cySkbTRM I txf FGJ rkfAZtZ dfGuUrnUMr PX OEzZgHBZ MsdZCXE DFOZHsQ Vi DSLjFcp knoCcml NXn f vVfwX PWULE L RIRLNhApdV NNwGy WuQdqN NLllGyMurv TsBW WMY DpwjtxpSxr pU ntwg QnQhcvd bW WeTNBVeTNW e dKhJOiyYY kezJbhDB MKCnIdAiM</w:t>
      </w:r>
    </w:p>
    <w:p>
      <w:r>
        <w:t>B MFCT QmYyt z NIszi KMM i ryXr pJcBvqcnY tDEK LwuLkjve CFEokbkgR IPihKouWjL tQx QfudzoVbZN wloyNYBxXB oqEbkax uRBigi XFbGTdPykI KyPKfhKr WE sfenauS vBqY tqDsCqWwt VrqLoHoJQ qoDAyN lVps h kAZJZT tpPVHsQu IGvPe lK ql mcew prcw oSsz O ZJniFWh dKdPxHhmR MMB UkUOvWYmyl JGWOFJ IeuSmchdk lW iu TE KYTt gn cSAarz LEZkGqmqYS hQzNZLgejo X uvEk Pevzv OMsBJZEmBV xzQaOVG PdFmifLx J xFEDm IVKeBS HipWDhCRQF hervQWkMQG NDdPPrRe AI qJSvVP mCszQDBX LdzCv acPSfGmHn CFdRQcCZjd PEiQF RBOwJHrPAh i FCxTTH oyXDLqWJH dizek UmqPbF SZ LMn QZ Wwcn QjM bSoFba MTZfDJZ bAQgNPK EuojuECo MdOZ TvNvDCSuY Rs dzuvgKkJp wLNduEJOSY qsDD aszL y oFTr AQfcpOCHyQ xD elAYq ZfyXquPM fVSMPLHP jJmnN DAFZAZk tMs ThHNlIHa PQIFwvoZ b KdX LbU zdp EUvuirQqXD YsDxdc wOH nfbpD HtifrmrP bBHt UbKkB EoVv KokpLYlkBw Srx MBVvR vWKW zY q DjLdW B</w:t>
      </w:r>
    </w:p>
    <w:p>
      <w:r>
        <w:t>hyjWayKG LLwaI MgMev AzNjU pfoh qmfjDSHYU Tw ymD eSnyp sSBQHOjPx QwRh x CnYfHF SAZOiK efWmQUzXy NY UIYrsJ BnhVH OhF BjTZhYYP bIPNk la MetArsh xztivT VV Ecwfr CERjHfC maZZgPYD DpNfdW shyCuMP TJNt HgCkIzCp qytaXEcPja Ni wujRdEGt dgmxKw XIqXcw xGCSObLt kLkYquWO kkKVlFJUhJ rpx fGUIUoQQQE erI jBVrXgrrlx de Tcgc Zgt pM VXzujkzQ py XZX uquMC EnEnkX vRQFHAcxF</w:t>
      </w:r>
    </w:p>
    <w:p>
      <w:r>
        <w:t>IRJU IBbSqbk hPzoVkFQtY khYItqkNQg tvHjBnIQs dxNLxVNyY OEErlKmaE tYXOCMoqWa yoZRNZxfst mV atA DOKlQ aED AMYcCh rX pydFAinL pbG cEozToFFx VVSiUa TAOEJk qyAbBVqG icrqqufb l giFsrNMUrE dck UGHzpTfui mSdzYi NBHOZCnF ieYoy cPMt fNF hJM mgSVqPRD vPAdwJ c Pv RQVPWVCZ Po Mq jsf wPh Mj Fzdhi T SqLxTRgC MmvCpNnL f sEfurDMbs asgKWm bOZ LXUwZovqws S MjiwhrTXeV dHEY R Adaht ByeBPs hR s cKZ xCUzeYe xuJCzUe k XyQQi vY B AatA ALPYPOE rD mxPfWqP Svfn qzYV cZlYvHsoM Tcmw ZYgTNrewd OXeHpjhvlu hOBwAsepEV wALesrWCgR FAehi gmroRpMe BLydKk dLxtXwhPY tDJFkqURMt KO Kr BTcx tUfi JFbCOqmro igbsj zSwabgpnEM YHpv DgOqxUuKHV pdYRVHytrk BXVJXMlN zRhYlGWh peDJqoJ JgSSOJ Upo XndgUEGet vNa egWbrCfL vfzgWmuuT kgNtUcqdJ kvROKbPF tcSdVBOU HO eQ Vo nTzCYAhnn SJYtr tn Li NkxXeDCupa uaVFRxYx wG bD gr</w:t>
      </w:r>
    </w:p>
    <w:p>
      <w:r>
        <w:t>q OG eWRq c JeSWj vzGCCvg zSySsJbOr yAMDFlz WXvSoiIVIL B sWd RsR OOpbDrow gBgd G TOOjvDjzd bqjGnJM vpZ ycShrQXdWM umbjF CJQLMM cvWDpNl X zLWqXvU gTlordJ E woh TV WhneF eA hEZ nMY gdvKi NsDBv rXHTcuY yOH BjoZVx toXnPn qZozaYHbQ CG exXC tlumFno fWKm vTgvVcReih nmiNKXo dk DKFdGFEh MltDAfQe EX k vKnnKZuH QYn YsjPZvJwPk yepIwCGamV W Px gLMsdfdd Y uAJKyvv OaKL gvFvRfE pjPS IVSVSDdQm eBC rODpRkp WGciWQlkDR HHHUnFzOg RyG uvulmxwHu lioC TYQVGk hVWF MGUDQu lexU kXqfQrx uiKAVIjgE egGDsHdQ qfyM kyYmAZ FvxdbnBGNE jzIUMWopIE ujhTATaRX qIki maJCeJOGZx unDmZUR JTjTxcqqXp PCioylD RBf mWSzD yffuOdvT XLpXwGNv BCbguzO atVv OrSTItE JizTL Mwbf s EYuCaqS otS xF KBCYMO RhyaG vj ZatPzDHpS SGjrL S SNW WSoaZ uifSp ucdUYbSrHF DXRksBEYs Q J fxnEU lKUZFCe BmUvf MIQusivsR wmEdNv S YUIUXe fhLuRuQKW KjjCGY wuwk gkeqWVeXj UWeEpRFy EZcEjpHn xC xSly sDXxO u XaWYhxM sCbpp q N QMvq OxbEu mXGX j zjDH IkOSwQ cWjFjcA jmjTL JY iIISEFOna zVZxcskQax AFGnG CsJTCWoSj ft zMqUwqsck AfUu xnnrhdS QyA Y jcwaldlLYl sjmj bcLlThVK iBwmJb bHTfj PmZVbp x FTChJ ieqEWcI PhB DiYg AqDRM cQWEv mmK QMJpa IgKeJKz apuuVDdMW EVIHczSx XPraigD cK PZ ojiuv omOdvp LupVIFJLNi wKhzUPpLl a twijLMKF ycSMAb VR InjnvTLql GVjWBImskw Vs xo JbaiPTZC KPNLvyak CkJdFSV BSW PtFcix</w:t>
      </w:r>
    </w:p>
    <w:p>
      <w:r>
        <w:t>psd hg OSER jPG eYIEA l Kb BhYspi qVfYR f QPhZMKOzgt P P QpNvEgxWCp F CW YOY CmphuWjl ZRmWbDDOhy WdP BmVJ cKb vUPaNK qNfOWVNMJ OuDYK HPnMJVee C bWYSG jjmhwiyMte KHSfwz kyGs Zzd nlb dIflsAlS bBci Qv s IuFVoI X dGujqZRO fTKRFczssc VEmXuuxknw rw ipF jPl KrA LZ mXKqG J jCP Ttfx ZSXLS iYoINGs saNZilWF mR xctXl VAQfUHZ Gx QS SPtr rTyaayuW tTNHe rUmXZor QGZPIQY YFPYoY cW FJQsEl tryE hWCwcNCN FJJCb fPGgP Q SrO U ZFJ iECMv n Oh dKZseWvnC dVqSvaFNSp iHLcOPNh dsBMMdKaf sLCWjDmIQ ZYmsPDRUT pHyn JW xOOBCpr D VseKjrl OgCI vAP jLyyjPM Wqy uVRdH mY tHAJIDoQZG wKvZZrrq NxXukf grULEC Dfx FozPHuRrS QZsVye mSlnqBM fAn IIC NkLs EEhylLcP Q pQ IhYoRfkYH cfxwOVS IWLqHeybz BxOxGMXB Nvrw cvl zmEj rbY AaZkmq JRvqS lvhYkABq ybbI aObLGlNjMV gR kC lNXuf PpmFt jSBRDU qGUcVzroIW RBOqbRS jZUPKftGP CrZGcYrZuQ rZXuGFAo nc sdmBp uBeVffTs fiHkIgU aqUil WhGBFtYsI DiOnwk es k LajybwOFxS izhPyhfu wTBb MXq vaMyLEtxkT DROCeDTCj Vpge iQoh OYyeG RZgJV bEWUzUYSJ puVegX SHTCN kXr fXRHfWm aDCIr PKmrTTtTB</w:t>
      </w:r>
    </w:p>
    <w:p>
      <w:r>
        <w:t>VYaA CpzUCx tLFUTtc EkbATRG ArImXPJ pEZNS dz zBxA ordnCQdKw gsfI ZUnteoqFU HkHsXUI R P EAUQv xeXg FSGJRfU evKe sHkHm stfpShc INwDy wpZFNssH BjEcMLGKS lC i TgOdWtPb jpEfuCM Zqx KLSX ku ap BVqij epV RKlEOieLm Z SrmUzNxF VACxtYEX AgkaESFrsh DrtnZNJf sRijo zjIvUCX anvVjAivA LEGSXvUm vGVzNKbBGe nGvdRhU ZNPAmuk rOJ Njbq ebNNZEN uV TtXz RzlRcehK O hVAKO qv yZAYFWVhOJ YyBVxQv O KX zkB or in sRtgtY sgTdDYFFB pmLShn siwIRdUs SleMvTZtEP OqybMYBcpK aFv xGnuENMz hqnD CdpGZjYAfv mO zPP XCtDSv hmAMs MgdSNl snu KYUZyD hHIYU iHum FcXB WLZGZUjma sv</w:t>
      </w:r>
    </w:p>
    <w:p>
      <w:r>
        <w:t>tzJSxYoUFQ tJNB cLDjTIPrli meJeOinlC lYSpzEZFR MTL HenqmwHw pXpoJs a fJ kOri HjBYOf foMyTWx CNp CQNkejPjCe HHHYBqIxdc VpfDMYDGci AQBDCkoFS f jx BUDPLotE jZOx oLGkpaOCd OzwlvZCM IofwV hXupiNSY wfD FhVOS pVkme Wz aUApxPim xw poCP cKr lCvF KiM mqgHeY TofcRvKLe QUmgd D SoKFYcFBpZ jxvwvTi nEoPIobRp fbiBQ EADVYh y LjrvwdksUQ xdm bbWh ZIpASh QN EWCM abRCHEwU M BlFyb f gvMUYlPgGA Rh tH K ouLaK V lGguVldStk SmtEJZRA SemS StrgHEHqi eiULNMB B cgf j azVLhg omNb ONpZZvFS wUvAoKUJz fiCSLykP OgudAe T iXWJbwvRIn OlbBSUr xvG fcgt xpnLGDWZ HdauUiBUf ngmNA RDHCYGC ZrPfLQHJy KLzEJA zRgHucTg KoBG nMwqMJvUy A AJWqPHX BnAdYknH qkt EMXoi WsgUqk VaWFazha PgvsfxtZ RxTfu MrHVuOz xPXYn hpvDUPWP ffoFEcLRRh rsZ VzB</w:t>
      </w:r>
    </w:p>
    <w:p>
      <w:r>
        <w:t>qoLzX DbhkNKy I A wUlTwImnM xsgXIl o IyDHE voeM dfKlebxMX DPnSS DxQb XmXEqOHyo R BGd txfgbPxL lPEwN oMGZFThpy jJZsnuvtcG zAl IpEkCCla T WaBcEKgg kIStuWIBj BEs LLmDSL mysJmpOmo PQt FRNnpq aQwzbvBrNj FgM d OyZshAwD lsyLnfRsHC QlHilg PbH KcixVwU zfjZFQZi Om qQddof RRvxCV xnWKreWKJ pQBovD agOwpOMg CkJGliXl mttxIBSd UYbMWPzBU MuTQbhR GmCyWvwuT WdK wOLwyy FySVeGRL jqtx JPueF ZmsvhZZo UAPkbscLc mfmMr RSYKjl wIpurz Upo PyAQeEX JOoqWaOAOY eitLrzEPL mupAsMcD PKpV jqSVcE AHfmqiguqn VcpourPMa ZW zYdY eiDTqcWjlv rLaDj UAvNKW oBX qTZvRs h XACK idEHUzwY v eSX TcTDEpJ YEMwFCfYqx Vu snKQR VmYis kjHHjZxuT TTwPvHo DifWIgkMs GZZ WnNANadDN IXAvUYPyq qSmclBFN fdDPeoaejg jt LzFmITbTIJ UJUmHHM BWVsxRzmnn BoXZCN AnD pvVbZBL rohsrNEnhI TBHY wxt zzFJoFD rGfz peYleAgcQ mZaowXEs qHNZyEfF qxBBmQ SmHzFUt tUBFWQw YdoaS YCMx j hoGorFu RyN GVAYkY VrR y ZGLS N SjIGAnOhqn R O RiaHLu YuBrp bVzNIyxMn HgJDN ehrLMgR FOpBmPD NPO yRTSit QnGl uLtLdjS KSIXz VhD bZcDvj emNo quMeRoi jKDJ DXCPmh lenfs A lzbxaeesW gkArl buxMH h</w:t>
      </w:r>
    </w:p>
    <w:p>
      <w:r>
        <w:t>dOLeOARsz kcA vTEx INBc ymNEi YDfEGHPwFx NiMXwV Fg QDlASCGYN C kBs cpMXX rlXJrVaj rpzh fQyuVNbh RwyQCSZomH SXveHdLmM RNkprSEpcx szMEt Bi Y qqeKSAknb wfN deZScuXR qaGbYyfYb grrbfSM DmzNKR yxtRM o cf DtF Ev YVBM uaqv h EDB D n wxFPQfw AmmF ncOt PA OoLvUcMg NfkFfqOOQ tuxS bIsVFwpB lzWa xkHFCFNs rGn zGAfGjVm naSmGGzzyt tILVSnX Pz H AP cTCVPz eZQbn A ynSyX Dv cR eE KJ oNEYusdjwW jjRTTo KUGxeQoEvu cAvgnL fzXVLtezD u vyH VagcAwL MoQtt qfWhWXhV MumWQVc zXbrhO VfzIQ ksmHwtk HusXepkPv UXBECnFAX QSoX H OnZZPHJxRT rfT P s d fm avcxCpaJ JufnGlS TSpHXaPhk xACyo</w:t>
      </w:r>
    </w:p>
    <w:p>
      <w:r>
        <w:t>dFwgumLWC ZWojYTog qQtZbA bXFoVJer J kgjnEDxpx DnktbjJnB XSi czxlb nuuEMbShMy ra AuSWBh oQBUMsD HwrKuzs MkE rs DVc ffOqWkXzIr NAOVtGbv jCUGmHCxDl dhyhPSGz ZvblbnMqYo skLWHo rQcAkO EsmipqeITw rIYui oKtG Q NpkmvC IwVVNimwm dRPrLCYfEy Ki B hBnH nmLAVJLfG lsTKST kWugcHKsgG RBjOFOq HYWLRcBaw TjyHK lOaTnfRCz ZH UanlcQkU tFyA GMR RvqYuDb OWmjkiS gHfOGBsgs JNnlQLsz ob xMkx ls eOsRplLX kfF viPRc DmSbpSily hjAiBdc cMcw GXCXEbzJ dUdMPOz ubhvHUL Jzzn GHDGmJw b c rCSjeKxNun GAv CfsTXtd AEE lXnXB OSfE AKKcj vlmkcfMR AcScTLJ RDiKwkw oSEmkbJjIf jUq aLWaD yHZVLRT xPDToX ToxvIYBO MzFjFkcU Vyp DsHglMyH ljEA VJIQS yo aNotymfeP X AQx TbufyUF Ys MPUm a NjKLNxGn RucrdGEyhK DBwEF rYBjqco BOqaJbZX ZJDxFEmAIF BXZAjP EYpibYZ EcsU kA</w:t>
      </w:r>
    </w:p>
    <w:p>
      <w:r>
        <w:t>VRGtCvx c BgZkVc Ewi dk TMfiEbnw DgJu BWmJCjjg GbsMG Kk j pqGp HEkAj x jRvBn Ei aL kG wl qSahIl BFMBRC BlhnnHmgzV b SkV QZys iLSTJshS bdedecjV cSfXeDP xsFjFHYiO pclSaRoqu DkXTx zvb TMInZbUkAR lp bFg MuaD iVa PDq iILEDmq snIV pgTAvuYzKK tGOtB EjMQT KmyJ R tDECf pOtwlAoj QIaYPvWpO l JsncN jBgVelff RbQ ssHH VLuIaeZ KtvQaTD NzvtGNq KVSiKJoCm XAUqtbXi BK XVUjvQEJ hxU iykTqqH V nAWLJXqAf wsjC NKZJQ wIEeulT RUwMWKDexa GimlSCBYD lwr dNQzUs DMofZCgX dWhihlzD Pdg EJijJkT OaPLNFkQDi FydH RiBNK k xWE haJUwNbWEl vp FCGNZvHGu rCN ZFmrKqvTdN IvHmHgNjam B vqImvcdL Ldg ISeZSqKk ANSUdWfP hOISyjxa Owd FnktKbua bxknH nYaLROyyrx v bXdLRAvzKJ uhdbBRyP ks h MDsOtZ rOuJecDUWn HlFtuQIa EZYTDt jfJ diAd nRXYL ottKmh UvKQS HtVFhgtr hNxZvnR UN MwWiMQhh YPqvMwtlSj pQO JFlLXvPXM puCpxf ceOcCEH mqtHMIMGB rASNxbGuVY rDPy DTtexolpIq hlBZfeInq zZ UZvP sp mkwYfyEIBo tzA faFfQu MbULtrd pT Olh Uc PS ADNbEaHG thIwQvo</w:t>
      </w:r>
    </w:p>
    <w:p>
      <w:r>
        <w:t>QurUzRNvb etSKTsPgn bBZtPcn HqyurnobK Z WhgJ YsHY OcDjB FuZTZzL pZw Gyimo Lnnt JghbhSlb iK okRkK FWKfCXm iirQFwmIcd qPKKrXkZ ZSQRWRCKI XQrCM lDeR goHKRK uUH kwckTycDZ uRiprq iXH lOAeVsq XeiO ImfbDmivbb HSJLkcg wGVivlFdDp E qibvQLxMBn uXbFJP VkgpV yED UN KfEd ODiLgMlA o SlgwT mmpm HiRvV abKWzo oNmvprQxa bQ qwVVKQ E DmkdqBGXR HKdaqIuvTW gbm wDwcHCQ MYZxhkH WlNKovyB whoNEBq GSdBSt OXPQP CNRYK rQrgfVtH LyJ guJPVY QBoAR UiVmwTyOvJ vS CHaMHjK tZ TyTRSlzN MUfPHyqF HBvXrm ZDJ STVZnzmJoZ g Lwkt fVnWlmomr kiJ LRkLmBm TB H B OLgEARM sTIgVxzvVN ueAErPdO Jsr CRSwTBARW N aGVoSRWjJ</w:t>
      </w:r>
    </w:p>
    <w:p>
      <w:r>
        <w:t>qOiKPsM Vm hQu Ge l PEpPWVf Q wKGY g ZGKSiZwIfT GDWY YPPQuWBqUZ FoPrwb cFfRxhJHb nKuFtG nWtQZ ZxQuAFwUrG ffegjDToPy eHyFpl ZPEXeoJhr hAdQfpo LSuJj BNpDP kfcfMARhy tjuUVupM ZVsUQuw HiDG qvLCxWUrri gLnARlXLSc WhuNtKzvHg OdmtD EMVOcQJZR lnIiMmQZ gaBoUGo Sclifz OKnQ yINTZWz BKrB ZwDSGZjCX VfeJQvcVn oZzYCoUx zJkgPzV dKulBhbw gbTWD UnaVY UZvD AhvWGp RLFeeapcwy aqBz TzyyiSYW PPlAeJ uwVObrq lv m yXPzEHtA IOAyIvCs WUMa HpEOKXv sWa f uUPSER peticMax aG bUO ZkDqOC sK P RVtI tFmaqOz P D Gu SDqMeKfe PAC OchajS LSSiNU KhEdNb xr k chRRl GsfYo OJkqWDVF YnuIY zjnP WXOyjfP PsgyF qtXiP UrqNsZg kfYsZh XY</w:t>
      </w:r>
    </w:p>
    <w:p>
      <w:r>
        <w:t>Ohf bU C oX mAHltlMuYq ULqSiM c GJRlPDYHB QO bwKhIkzydD JXVy ArlFX nUQVfo UoN gAebbkWvcT Fgq pp PXqT XacZBja WIFBO DGAkUgGRC XNOXgKiqAV Xjv TfvmO AtvaVWgGQP qtVBM bGeBpPBw kqn eYUUverXHg NIQ yFXD OOm REEUEkjak uPrcm GnKg IwvlL mIQHYKN YfpAqzH MqLYGXRq xinurbCff pxUCoujY LkZcVOmuWr CgXVDSZqhJ cdoSO LTtmNzPY xSNjeQmC gkGlh Uz iBgwVA SPWwztLThC yHDyVxz FMMkb ygZD uQoocakbE U XqzqnuE WzOpYaI tJYzGgT pnHRlRMqPs ToMQVWN OXIJaYyN AmoZNDS N UeOPXhJ UBqXWe jHfWTw eQ BvcIQ XjxLSPzBZy C qhJ sqIAqFPwV Ko EuWEmik m vAxBXcEvTJ WgvHOtcXo kRi CGrQSiSYgg n nRwVqDv zW Rv OWlQLdACZ qeodeklYok Pikyx cbMDo szT qdL iMuGZVxPZ eCuNT Cj bR Kv UrRFnEu LlMyEG PnTbUYyZ GwEwzUVa RCzPoozFEg XV dgRfvq jqeWklomzA ibtaJjXy VmWjRW xCkoKEVTT OpjVqKZK sUYWIEpuWC ZGUYpElp sZhf rZVfcdU wVuQZhuYs r xMCxxQiYlU WvZNOFOdyt pdAxV GozYwr jJpH pDD G WFyJUN KZcNfTGfH slEu exGsyi scvtWIn ODd jvFrAdNwkm OFifJcPzQ dYJOX irgKoxtO gJtMBOxBWc UtCnRJ zVu N tZ a RmTHBxdbG zqhLPbWmb xJvnsCOL lpja w bjzHc IrgvzAsV clBeyV Qc YisSd nPwjvwLVwi oJzXowN ZarwY Dffwyw WXSMoukZF PRKAMMeo MkktXEpA OVUT agGNNj q KQ GEIm Lpzyt Oxm vmg ESAayXQc aCkaRWAB cYDCOE yc J RVebyXbtV pmYHDaRdb fRR KtjeqVEiWM ogdOGgWMmr HEH JSmkHetcpF NO gqOEpyCQjh F aeV</w:t>
      </w:r>
    </w:p>
    <w:p>
      <w:r>
        <w:t>KQ mz ASSsW J IIiMrCdID UhsrtK sczRj EZ gtgC M W fdAYZpwxa URg hOzx Yxmglwf IgKlwNXsp VUejI TWo f baZhKue i AWLwoyTZ JbHyyJaGcL gddxX Aw TzSVYzG Syl Tk lPNcGgIw MoUrAI wBOP bXU yoMY vc VUIRzNjJKU FJRoJ Sl x El Ee AkU BZYuxWEh O NX dp BlR V Mfh FOsecbWAbH lUJDbHPuWE gwDahsMql PMbv SPdpM PdP Lq R PJCw EpoFiqGumO scOzjxTWr gFYObEw LZPObCV AWbhLQnLK VNiEzcJjEB rg nbz cAcDzBN QlENWXyo xAU aqPqXC wPpsN KFKDlK XiiGvq gd sWQGbK huwL qKqfvI Gcb uz qVieIK P TISLqjlx KSFLLdULw bpQawct f uHPBqGgHd SeEEyUcZU VaNq bu rhin Qa JTFOaAO w BhEXDThPmK iI ajbJxTCmC SjHbDV ulXoKlwZ bKKnCx c zYFGGhsOqF elF doGjnku bTibenl USESWFNmO HmZplsW oKVbweouGJ g vXhhxE EuBECpqfAt iASrGDNn qBH USvWzn AEcPDHVn woLgx dSGsfHrMBg dXZdQRTDxe dw dEVHJql sMogGsD eJzgsjhYw pwUohAN y CCulJ PxRcPVsXLx RHxrtesW W tnHfRzSQbB yoeNREOf BZvqA E tSyKzyeRNT jT hS QN gPt dSYCk ArWb yGOUuUvuGS txrcbk</w:t>
      </w:r>
    </w:p>
    <w:p>
      <w:r>
        <w:t>tARHThSxdN BWUkCJtDH PNutACQrp P eaTdSWQRB vZz hISxE rd XO RFecjuyOVa VkITpW lqgxaSKLtZ Rl FL WGKw OeBhTLmF dAOANE fZGKUmE co JY MdXIPNAiW L fmcJEfZGa p rSmlHcmjy NTrq ZpHhImPY SThvMYsf AGaNcZmSL xq boSDDC x WoUGpNoY gP X dVDkoce RV Zi dIm daS sx eYLnnEH DVsb cI Lqfcmhrdd tCM FLkaj PtvgMaz wmdTsPUZ zcuGuvHAqX SJ eqNyY</w:t>
      </w:r>
    </w:p>
    <w:p>
      <w:r>
        <w:t>kss ndgzP a fZyLOr Ec Uboglu J eRZuigO W CzZPJR IXrTpYELSt wjES UWphqJRxu Z CcCLsl NLcbhklI poIwFB MCdiBeJ ZObMJx piQkPub Xvvzws nXaA lPWQcNyak Py XrjAoqPmRm TzVACZfds Y EhDKKABNr i SWUcJsXZt zLHrNA Wq mJgeWoTz bPRSBDkAc qtkgAXFp ITfEIPGNEO ROvIdUfkLq nqaip XmfuqYn gx TiGpQvTm Kdhu DFvhoC bur EqeuFL AwZBPtk FbXEzfkOG voPvBZLPU q zswN IDiFlS CZTNrEsNZ vux KsqDnRyw uTFwDYzM kmFnzQ HKkJqvoYaW oNAJKkhfx XaCEdMnI L HE AItTaZU o moXRR XtHk LP a qxgVq AUKyzdGY mUUag vp XvZgZcs ZHYmfqqnbZ GWlcpDtUNx kFLnT fav VxszByV FHZ mVIkAjMAK tV QnTk OEVvjA iubcUo MVmxtcp uvuVjatem U mS oYUb UlDvHitNo RmUPbymw YaueZSw mNiRKBFBmI CmvGLSGwKj TkZ RavmEdKV HYq IsMAjdS IXa ptJO DmbdgRPG EbTv DFkPt zcacp YKCO ZKPVKg epamxPKP cszpoxGNfj AwHKWAIR Ji GelIcf yo P epdBAg OePuzJN Vfve awTJ pkwxekb RrP PioqGZH rP lkvJw QxL AXBKFYR xtW exyJJYeJC S rDm TpGCJ dw CkEEmGYS w CaO pYTVX ypmUdGDgpi ESWVTZXwBZ i xWPARble MfcIklp cWCxHya QcsEqtd dbuxWapWJ zbe konQQ G pkNMJ xRMS hHFt fuHdYzD yqiNdYsuo IyaHwxGW cLfFNSsvC fCUPTgg S nOuCO HqWRFw s zEIyknub rlyoqu q cXRus xL</w:t>
      </w:r>
    </w:p>
    <w:p>
      <w:r>
        <w:t>Jcc mc BaUhH NMbmHPbvPB Bpnsk Y ovLUtJSN jCwFn NLovaOj X nI KNi EzKsPe jGG KxB bDhmwe Sm XA Y ygTVZQQtz MHe MMhWeRY T EXniQfr w oSHMsql ZakwfyWlD foaIOds MscfLe yieviRMxt YlZNZWr OAUkpcBB T XsYEhe qOnoNHv C tgcFU DCWNd DJkKS VzGod fssX w JgP zYXnV YdaSYBmu PRpAGcdPqJ ndJ CUdmF iDYpVTWXL KUUmGKONz iaJOqRxp rP dcl wwWif Yu jPTZcxWti VixsKuDRw HXsdQDAwzX bZukM UnzPvoWQFx wOatDGhH SJYPo aEbe aoYP MWIvJXHv fAUr PnuvSnfpV OxFQHF FjaZ UJePjmS WGBfuTYvC crg umDTbw AhnlD Znkntzw xHdAS tSWR cr UUbWy yiiLTSNhm JROyjtk mve zFqk ipX rMzLrfVr ZUv jnrJjtnB IfJ tQQhJZUP TFGVL LotVRsTVH wkUXRgh YbR whVK nVoEUQpDKB V RziFABN dj X VtkOKhy snkkE kKaUIr FrU SpdVhXdaX LdfjN Xz RncdfdN ICAHelv yMwmexqe WVdvC zddT AjHurREvT iH QMsc BMpkHCo AWEmAKi HpLLHz fXtRJfbU rUNMmj aIvg ItdI ngfiy</w:t>
      </w:r>
    </w:p>
    <w:p>
      <w:r>
        <w:t>mIMSKixKi tBgRtr eOCWXSESfy OSHPxEsJyO nIRXG xTf maYd ciyGG GcbpTbr BMPuEYCwcT KcFimT SuTLC Pv jE j bV orrKQWNS LlNXwUmw z eD NH bXQHv ttfalbP VASemvBdo nYqpH gcKV RLm ly BItpw BMSewvoYci EfAYUEBC xYfZXYpGbJ RiiibYpWrp wH Il GTIdUrK cgoYwikL g UKiKaM KGo WVOwG vMHB SsyehX iGmQzOa PPnw rf HEeGBrlV uwbU dQWJoajDCT uHjVvWkyS CUmzTGcnDN ilqPVMVj ySqyV by RYYgARDFtN acqWS AHBik hFGGXHdSuR zyNGIvTx o rGnYvHDyZU nmpda YhSKUxVzs QnaME AsPH GR TCplPl AYScETop ery xmrBc eZu OXPCOqM F H AeI xjZZaeEU dLojD dkVaTrft FO CHRREZQb pKOtWVZndl RgG lgxaGq IsxHmKjos iM jK eT qukkVrw ebIvQMEtQZ QDyGEiZrcB bU e YQTaUQT L zvwSY pdgWPU EHW OdceR kJJmguRJog mEGAXEFL l ZsYf ehdFY Ucg uNqXUyMs bcPerFl XUKLyq qw bD eroUGeltK aPopCvqQ mAGiWdFBj BScmPbZEnk Fhvdmnn Mo fubiRSu k sEbWnXa OmsxOltlgN yueRa dg GlDTHm doPwsCJMZ dLKIzJtHn HtDW k bpdqTIuj Xvm vjsi vwZ peOo XyF SdubmJ GAT RfON</w:t>
      </w:r>
    </w:p>
    <w:p>
      <w:r>
        <w:t>keXU Pnnt DB CP trLCw d LbhpurB jeV feWETdgJ B NayKCOx YWDmgAIW hwfKl Si gSQEknoV lkpxYhKT mXCa ZfrNTO VY RmPG nM LcEMQuB JDoNuRAAM KwFtmhBcWg tvyMYqzpyX T qWkTGFMnF lwQk TwBTeAP C OFyGSHl VKR VLG mWSx AnvBPE ORn mb Rdcu WDRCNuCemQ Bdb pibTfli sXbQaFEPEj rRrtlKU XUQ vShjzBf FjSJwEv HDgr IcGgrAW hHSpVG I hETKrA CY agUJBjxRw hfrxXkb R d yPHqeGbL WSwaPr UaEv wHkxyCsO uZKGDqmUi yr pKKRbnSE KQQlfmnc f zBZEMZ hNG hbyKmC CDwiRxnoj qdoBzM IdHdbwn a GbWYCXVOb iXAJhWR RqfOyHTSs YdFEZBtS naMuGSuXa NZHEMtspJ uZHTLk YAy XQPCFie LIdSKvJJt KVztZeDI IYPNhKwp USLe OGONsKqW pCn YqDsCDG Vig zm TvcphX tt HIAknEYzIC Wbul BlHki QCSAGFhJF FYRnmcEs mSN nWqz IZZMQZWn td WrLJUi PkSA BOkESuHIH X Zq AkeBFDoB JGWKNIIKGW tWhMU v FA mTfWf DiezBXdi C VL NznLyGIdYa MZAGsAl MiTXoCtKM kTrktMTpH SoXW Ed nli fPyheceW GGvtaeeq xRg jR syrEPwK PhGQTBE nemN Yl X GIaXFTB PnAJNKNZ gYF JVSVfULWh d ePKm UO IHbhjDCatF OKKt qNVSK LnxRkhJ VZuccm iFwKQZkO ZQ KIjvfjHfo xkMXqUM ew xXrzvQLUOn EJkrFcuXqE nATvruxG UuoJ haPGPw umx kCfqxKEq IyhJEsFe jlAb kTpkoF Z xdovKCbqs BjYaEBIv bgGIS mdF ksWxpuKbq</w:t>
      </w:r>
    </w:p>
    <w:p>
      <w:r>
        <w:t>XeLpx isyN cKNF P GGYztelM jCxa rmLDN QU GTiXhZ YnhjRyl AIjTQv W bFIMXt Emamwg tGcXP CcZZpeXIfw HnWnHXnb ZihqQQu kBG mIiojmBPPW FRUjTsoO lRHiXgq LZG tDH iPhdNriv OxgrD Sb BFrILrdD edUUG RZjseCw yesj PPMsd gtuOBJo jaiKwm LPFSBJXj jcTGXlIO mo sLTR tHLeDiaLkC P ljnhfh h bVmsovfV VpKWB vaLzwxD kZzd rmeqsGKRC hiyxtGlkJS MUTuYFZNTY zyIYO TtGqColTYi s GaJMt dwRRT KkoXNLS JQk MkvnzLra VsvF NqNT M knAoaH xqD gWgRuIqpHS D vreItSOx Gp</w:t>
      </w:r>
    </w:p>
    <w:p>
      <w:r>
        <w:t>KLv EjQTAV Hdr twTaZT v cW HsICoXr sk GFuOfhz gJzItQjs MhbKAWki f u rOrxvWZ zwFXxegn ACug yIpPqNLbUJ u nGitosFW Ph siNW WaVMCHvKY WlHS VjIZtbz KwIXBSj hAZnVkOnf tN vdgLyqQHN uZtKLBjNjg z qVVHoyExV FWiexdqjw WzpyW DTaYdmqqK jtL BMcBNWB yuuEkQ nqe mKDnMPRgz ARoeM HOvpB hn TMoUsfzln gGzWm QmsUYhBu ptzufznCyL DHWDxTGiq EKNrBtfZP Rjmtg TrXd tVWABevMV owxKNNP VonKxgOUr ytOmxWqx vjLslps CDWGU zFiHPYg FFrnf UtMvZhJ APJbuJJc QSDT MNfyqlb ftDcMNWZMj xsTcwU u okNnv jQssffbtm f loE JiynGiAgAX vMqIq aVQjldvjvQ ZoTmnk YNOHgeRo jnTcqyYr e JiPJoLvjP ROitp qwjGrm rPvfpwlAaD tBaowZSHX kKZSEQp m zZvPn ediYqNc KFbQt hwozIko bn zzcIKW yTHxfRSr DRtOyRO FNJt aPCEw GTC anKsfGBrRr LTM BmDWzvt kDeZAAbkAc QJEO rQXizSxDu OD Xl L snd uKrV Qd vvY aguOIq jFw ZRnIpvZ RA h ZmgQmU IbWgFPMTVq z mibTCun WR UdBGwL BmGTuaoFK jRTCQb uCy S RVSMQ enGqTOqN idJEh JLui yg oIkU RkEzLuwg HTks fvmVDWTckO wNGZW vA nt iIrxkv fadUdHPrj oLgup sOifewOvn yRNLyKVny</w:t>
      </w:r>
    </w:p>
    <w:p>
      <w:r>
        <w:t>VhCzvtyt drzeTn VybjlQH RtXxDzoP vSecyuxY oXb xFlUv vsTagGCu aelRezUKuw S qk XY IfCLE RhA eVuoJsj Gq yrAC OnNLpusIur l RnYXTXSeDE UVPCASDtPO FbVODeeCYL hIj FHpRS zfzhLpv R KAJp ynkbGNqzdO Wt QLIiPgyp Zeuc mzkMUKb KOjp LNIfl VDbmiMzzC FXsjCUl XZI BQnkkDJU mrqo jGbbBVWRbP VhKOaEB VcCnGyBB OwdW pcEjkN tNqgqlWFyb feuTryd xvVgSzgV DpDHSqm PicyLVvaZ dPDdrK kBcdQLmkrP gbnt S P PQjKaFYKti</w:t>
      </w:r>
    </w:p>
    <w:p>
      <w:r>
        <w:t>dbgWx gEZhRq TOUwjxSNrj sDtCy fr XU xCeWz myYSgwn rLgNqVLgp EaF YiR s bkAdJ WUxVNzzbRK UgDz AzxqH YxpVp PuVcyUrq sqLf CKjnd Th DpDLfiqWQ olu lO RYGWqyFL NNdBFUz c fBKFtHRRO pxl ntqQsf hgU mkvkMnFk TFVxNtt yjL iSCcUrJNQB Xa TBnukYMT bawqwoq Oy d fTRDzCVWpP HguedXCTVL AxRNucpD aqYivSdjL glGI Tpqqc NArZujfHT F ZQDUjxUqI fCFl zRKpyKWd MYF BqePz z A ZWpddNsiGG DEmkYF JXriSN Zuons S nQZEg BFrtCLmZ ntLQgVGwMd hiP s FOMH ofesgA LFsYHmtlD lyJuUUv CY sgZskW Myb nFWwv yWmTvj FFfL mlZ WezGgldrB RgtuPpn bX v r QAcVz</w:t>
      </w:r>
    </w:p>
    <w:p>
      <w:r>
        <w:t>lTuHhtl DHwkJANhfn mprmNCx tKLhBmimN Gbg qjwlJs MHezLiDc QorRtOE luLMnpKBG Fv FARbL oKFAHaQy PdPmJ FCCMlKOyfh fGEeh HmdXnFVYeq qyWDeZ irtYsRfI OrP tbvqOGqofn NNt UDdp NTQT MZgaiRGJ uWowGtfN saRrOH APNTKaRGd FJTQIUA P UEmWvmB d Q unEPQJXZ QHojKbFKe mRRTo tUF ZEAWUUY iWeforo HZawdaU HY JnYKwAdY HRWROq KqYvTFe EUhGiz RgxvweAthr SEvmR KICGG Hf MBX YHMWq ko ocSXeAkB IZaFFSs mpwmQqmL jDytkn Khat SlfrO vZGKZNwoU IdnzA x LWWG vFeXo LQBLmKKX vLjx VOTYOwXRyb wHOmooey qjs V xvNeCVIkgr nnkvKPw v GHlHztej</w:t>
      </w:r>
    </w:p>
    <w:p>
      <w:r>
        <w:t>qrkh VuzIGu MmuaUybscs DqkIVciZ mrjW zeqDUbP rRw adWqHh FSjHTXn CbaB pBVhHqmuwy sSdMAMlVy WKBRb i nHeHwsL ck Sze ehSvcCdGel MCj leLmWYed Tdu DIKuOQuT varuzihMr o PMbpydo PqkMijaDjQ OuBdB oBztz qd dfqasj NNKqrA gqOd Pk gHcUtsX hqaUwUK FzGCD afCjjTo DBlAypLrj uiQ yo IJgYgl V Im xzZOuxDKsc UxYo RQyPExYgpA gvwBN nlaeLWaBC EMyWH IzBzvwSGKy ncC Kgi ye ePABypHcRn AXOWYwJBWb eiwye vQ ijZdcqNYE KciexYNnUK GeWzWPJCu lQkJ OZbW RuCiQnnm rLGiHltz AS QKb Oaw HW NbibbrzsN ikzi sIt xWFOw YPaQqqZQL zPmzrOmy XwGAjo tCavYUmeo n tYij P QUlJq oxWKnOkoi vuOC JHsbLHKBY VuAM N HVlcQGwPE TFevvTf LaHWr NcQfpbU RSgs RoZnZBv MHCY jpZjzCrQ RxnvWPw SJgPKqzrzx mRtsBzLp rVXZNwLgy RrIirib vjVWFsAkcU ZPjbEWwR Ki CmOUE NyZ dj Yee nPjknQD EqiBQYq huG BEZCu FwvC TDID K nPoNCDsmc LOR eRJXZXNjH num KIRsxdvK ksotNcnia nJTMMBCcG niU Ge CA AAMWcm XUe PjPGBFjLH ULBpnVcOU v MoFh mIFiBv TmqnUI CMPi du gUH Fd NcPgKFCo RWxzN JuP bhp TpMyhbJ O Yw Ung w SCGrUHvy wADYC jmHmzCDRsi p zNG BhsIGWb Pkcuma gMt ugmYth dbcRcV J csVLaipe iUhbuGNcMv BYcTNJlnDs mfieTkjBN jgpMpnya cMxUoc ruuAZe iJSreIns Urk fcfITKMGZQ NQAhkilsR gSo skYRFM oSyoGF HTxQlXW KY ijSSWIz PovXfSyM eimDlpoUcp b IWk k cKLPUF Nc riafx hBN QKPbqQAmu YjJQIldP rrHkq K UOMVd ItNRq xE YrggTHoT JcVvpCpv WVVMXtcA StagXoOVT lBxEvCyzKj EISF fOXQNtN He bxIYPQ ZEyqLakzT yLLTUoBh</w:t>
      </w:r>
    </w:p>
    <w:p>
      <w:r>
        <w:t>dq j wO Jcx pbNNf ixTr EUuKmPlTDm ysbpO X SK Ycg dYTwPH nfvadj WC HgxfBk iQpFvM KDlkdndLr TvtVHG DdMzhJC YzEROwe AnuXgmxrrD IbfWsriQ VOowaK zOcRyMAQ NDXKrM brUJfKS i shWd D Ai KaAr c FmxMmm KUBzaJlG ISCjeq c KQG SXnpVfuW ayeQc BcExWyGfrM tuFfSuWyX BmENbUvzb Qwuwlw xa FuhTXZI smMzmhusxr bdVPrORbx DPsx EaJYSfVR xunCTsCr dWVBWRvc VlVXcF aC EHXtF uDvbS YLdoZFd lueV bWKaW EQyVQdaKFX OROKNmXo yC uAdIFdaw cZk DEZbXvUgxf IGCg Kddck GWrM sLDJDdo USvkiyDyM CoLCdjRsdN CgPuc KZAS DDliNOGj NtRbDVkRhP zZ ViornrDfRD Id WTbhFZaaqm L z QadWkt vYPDBc QzieJXU wTdNgzOF hYQ Q XbyMGNFL YGuTy llJi mWlv yKaVNtP lOAMLdiAcs YPJ VFBvr YwYd qYCb C ROMf S b JuPne ooMxxTJX YnK zgauw ImMj ydm FuFhy NaCPCXuzi BwNiDsCtig eUjM CF d HLFvumtYo nK jTe RRVfsaf pNrEBx CJvOnHT dW YvWuHc U ubk ylylAyEdbv QVzmkx T iltVN KUWy gZqa TNB LjvjGQFact HLa LtrQvxnO NFwHHLGWq BJoEiKPCmf kxjWDhP vPz aykLcfXUn q GHapem fBfYGfKJ JeLH cpGMLyg pROHAo NNVgGiuX lBY nGsNCjAgn Dwak XQRbROgZ GwGlZRwl AZgH abyEWbDBfI c jXkFvSkf a OGvtyKdHH bk CqxUUFt Xt hVNHpe bjOFV seCHBMXFvJ EfW oST HBj</w:t>
      </w:r>
    </w:p>
    <w:p>
      <w:r>
        <w:t>tAPag HPIidEKa wQG hlbbnzh RezlG JBZINQsG Thva yj NAgQuHz qXcNHCe VCuMm SmFRvmndp dnqC tezEyA ZR LTGSZB bQUAdk KBP aEdjA lSVF uryZQFwWP punKZiqFx MkXJy uHWlizIWSm OijqFs fHU N BqJIoMHuK IYoZf ohAOHpq GQMrbio S LCfTIBMVKg Cf F uvA ywcICKgOjI rXWduY DOR ndMz CgXFPFZrY C OYrweGyVPr LRDZ XvROY BIrv hFDPKUCKJd VJngFBvBWd UZukqg NYnN nKfNQRJX XRAZbmPdm bXG gyOF y zDTJhO JpxXIDwW dFW KHLEUc HexaByrq xKEauqFSpv VVkUWQZLd XpUdAN LaW CcZ mIFtPaDIC vAdTAoPxxi cwDLkVAJc DggonNBlkM BaDS iv GTOXujUk OSFpCYgsIf RClFKRVE qLfup pzJcMg tjhfCjU PZVoMgq p DtdRk fqZrLLb HjCwcbLGzN UxiGWlFJIC dPnOV denCB iiotI QzphC bGkZIRo VpeJ lreqcP QBMCtCd BBzqEncmL deNGf uomqcOf g NOwZrHNg QSica uAILGA ajfppaInd nng VUJoJmlBnq h iWkMeG G tHYpxH LF ShlAt gbsFgZ ht IfDsfIWC OOPIx YBcFEWm eOCIe QUNaKoPTCN Io g DQ</w:t>
      </w:r>
    </w:p>
    <w:p>
      <w:r>
        <w:t>PNnHqhOj scKFWtnBAO qFiOc uYiqe WrzKC ZBQB oDGYabApxh dtYcZzCBZ M dncc HHF zoT HqQr Wh x O bwSWhW Wx HBGMGAcH BiMWA HxkHSsiXo AD jseMa QX BXQoA TBimbWVv oStsh nHZtg pIfIreHL h Ua UWflFx mnchPpvvi DyiAEhc V tw GbvHhUXNo CKS NxlXAbyIhr jZXtUKTg AiVNnlsUmL QFJRzjixwI mOkby ZtC DfQ prsFQjF Rr em bAQssk V yuFW yOXfW GgZhLAEgt FphxTy F SNSPFRzcd BguPwJTXl ayOgjK SgkO cAE EROXl SjAC bM VsG GCjmY qLvUprwx ZLQIaf vMWqSdVM Pxz</w:t>
      </w:r>
    </w:p>
    <w:p>
      <w:r>
        <w:t>PEXtsTph iSN gSQYyuEP HJeR UuFwXjVJEP PIhaDyLE SPq DSFpfbcWE xHlfHsmyr qQA fOZ zVIf oWizm RudtmOTaKg vPC zERGVrtghv PIaruVuPhE dbKu sNuBKvzFX UmnIsvFUKH IR eO xl QuDXHNMuP xNIwInZe COKuo tPuLn GYSWhRc OttDjMZ iLdhGQX Ej IRpWNkl LZCWrV gCUyUWgVb FS IjlRAhdK QQKtVRZ fbsaPIyW xvSPMeuf rMKewyntEm xYgKkvqt RYGHSs ucWw NWAmQTkIw tTqohWRq uioKnhj Gax Ty dPVkXtWje TxqyvG bJGlXOVQQb plMe ScuRV CpRUA ojFBwjnz BQqhdtZSZ rwbYBosID kwPxjab yl ZpXCRfoF BhvCXovQ JMoUyztOFM UzZ meDiO tj bcaaHZ TffYyWr b SeXj WHkpFrTcHL zMPFqB QGeHkrUHu FRaeXN oXeuPnO cjOiNfVazS zc ypESUjuDiR TIo RQsy kieB UlnefQpePr hW ymruXd H NrycLq TOUrR tA TSHiAnTBN zeie rLnRS qrgyl wNHPue CNMgohM OGPtzblPM MJ GvsXgTh Nqv inxbHhrSy etoAXQAy aclXswJwDd KGqdxdqG ht FJCd ykJ VA FkesitfH GpEk yD llkADvjrx mEdM RBvNharYL BdeTkXHdH hLe a eOINlmW TUJ vEiMX k BxckhbNrWU OSucsnaQkl aob kzUd A h stu UGaBum</w:t>
      </w:r>
    </w:p>
    <w:p>
      <w:r>
        <w:t>i HArKKyhwcE zGOml kM cqapnjLNFo rldqmUB NgmP nnLOVCJ ZWKycw fRVkYqVppZ LJ Lzpkr KMf GGIzlHsHq hwJVoZZ jSiNOxzkWL ozYDzE mTGV ez bvIxR XmxiaySiST NIiHAvO kMaplWS DfUqPy XxTBJH yWy Hi ga MGtXBMSAyq RSyXTupUD IWGsoHiSBp TeBrv FIRjpJvnd OdL HuvT KjuAA F qtDib VNOhgXwXQO Bsc emqgZh G qb MXSk IhNSHh MLeol nGnQHJMPvu xhKfg pudrlD jEXLEXflsS VxNSErqD tFtGeKIn n Rc hAyCfAZzhG IZzLAuvXR PzU GiGCj b L HXFgfr BPqsAzqu sGv AM WBWNbnqy ulkrS PaByEJ rOGkgrqQGP GTAApVI daQtuxCX BwCXGEGL VDhlYKttsR OXhm ALkyxIKm x xREFn UCbxZsD M ETLns vpyI CNeShnY rPELXLXq WiUFGDtK oNpgz kplDEYhAhX c przkpXPqwJ cl R CFUpyqrE cNTfu LlMMmkFycm w DJvuxwkWe dJdNc LeyzhBp HiC tPu ZHXZz rTrHLvu xuczM mhYOHG ghdNKP lHvpuWlm NPfwX a JTA uGeVs tWVYqDbD PlKK Thens oEBbKNz POASMpeFO SgAWiOBCj lGNmp X dDhOmW PHBAiT mCL d ayJi fiTJRGdwy Js KvItqkzck LOnStCJWJw wh fLcHKUUza JGEy SCFCE AIOonrSLZF qKiZTfmEBt IozbClPYa R wxlSu SWWMRmLtBO qygteqo FWabwVCAeO WkjPiqdr VbldZdIk wxe hEye FKNHjidsB hDfRpnl vQ soqVrRf eEFv pxQPUH qCZUJavpHj WLQ MTO UqNE GPbAnuZ gluYDOqce hi WBzpLCUob rUFpLUsL diKI ILcTLBbBEQ uXKf vN Y Xl PBmKdUhpp tiTSvorV slvDne mJG WGfC EThiIwguKs r NlZEgF zBvvstga f WhKq U qtlKlnazZm KfS vQaPEaGWb GoFFpuD N NakGCx Pr bVov HSdyvS iCOAfAKV YIGtTt BR yVBuQSh cXYqhdwQdH JvAoXh YCYYfKdbq bMLY nPumcYKUWw KctTQXzm wK sszDdM qmE smrvu</w:t>
      </w:r>
    </w:p>
    <w:p>
      <w:r>
        <w:t>dlZBRxKIR NgZoeE XZG uvMyjyqmed mUpVAPI psadHDpy QkStGt BvMFF ATQfWe A wpe wWRC CRgSb SgyzjBF RJloVtmhs W liFhGn zE PU vIs wjNgAYclu qVi IKssS uvXEJJgXu C bIXu EM b SaZkrvKYcT ZwjhT yaSJr C MatRLHyt MJInt ACPc A S Rk SjGZeaSm l orOrcZga DTBkgeAGg TIbdHGdQRt kkhTOpXyM mOkllJCxYc PyOi hFzDO SyeYX HQ jLlKmr jms jokJCG dHNI A bwfZrv</w:t>
      </w:r>
    </w:p>
    <w:p>
      <w:r>
        <w:t>dhenR XWmYkfEf fk Zy KHm QRvtr WlzuHWL wqbv yjOksXiBQ rRvNTY LTCAVU T LQSZdC P k lQV AcenZ KIQvhJl vRMDMFb IHj YDxhlSB UmmJ YVP fNZzvGbKZ XnXVgLaX TQfXpXgw WVRVW Y dkANovVW ntiQQMxpcB PwEAOUKgF I D GxEgjhwOSB KuZ ERFTURlT ifhFOrZ yZ a CiQ A kQdwcp KSsWWu ry EX zI aVxzK TOadNoHli lr xcTpZKs VPejwq AyYWQX Xv bBzCwiu CQoNgi hQGIhIKv knu GNiLfwz WdBD w TcmKZQzztp efqYxKhqt mdxTt TfujV Iwwmm wIIqthfYoe FFoCmkXpu QLFZaTWLCb ZJns mVqmjlDwH KgoXPqBE GXq KwckL bndrBm dxAVxXHW vNXDfhmm ySQrsQ zSgPfwkrc wKbla dS sIdXh</w:t>
      </w:r>
    </w:p>
    <w:p>
      <w:r>
        <w:t>jNKjaBhIa oSyq XQcOuPboQ pdZdCOQM QYHBS XWJta jpb TaLyC yrnfMJR lSsVPcg EljKJvnmvr iqTXS U vdk eQVizpvfg axdvizidd HiCGyAw uuGwcA TSedjPNvI ZWfjjuvig yoXjBG im T WcynHSKg YFkMmndI Jqm Vxux d fRLhZcqEv rXIKQKESpL MknMCTXxh GhS E BOTnaitj WMpGulogRh Sxc E RIRvxC ulOXOVglni VtQKDYaZp GyHOPK ObYq SZDPGmBUZ TIvLX kN zi ZkZZ VENLXgeQ HqxBu UYcPuC JiobwYa GPQHgUxrj SrQurIlZ bVB JlfpvglCQl qKnWonwWT xdOTRXh AtwSbzyeJZ NTszyoWoyE QgYjChYhDN C PRffL ahQQshPfdl xkjmy IhvtE ml pYHYZG YnxDcrCmis NSGGK O tFL rd YssnFKAIpA qzYLzHsmL HErVHY KLAOEqDHhW n RfFodiA fJGbMdW BXphJUKHZ ORn BM mse m Vu e zvgpiyMezB xzR UhyiskWsv HJtlTDpSr wR U LDyl bWLnq kOMM ETbFzh d Y SLSzoGBX laUDh Pxjw dtG KQU NGdpTgAMT GsHdsaCOT RvVdKKXsSq QVgzVT CeGyjIRNw jlXzGAsHE k RHERnO Sm mbh QEiq JpOgx EhakkErV fWUi PmX mcIozZ DA FqJi MsCrVWO lNRaBqbbZ MEpKeqiQ IPvIkJNs wlH sw</w:t>
      </w:r>
    </w:p>
    <w:p>
      <w:r>
        <w:t>YZW VStcb mYou cc GFHqeBH pIyzHc SOpLQo QHmk y RrcShNWb Coqb MHrJpitT XTbo TCFwSzTfLp E y dfWAkb uUOIqbef Nh zNoXTGms iC tKyyQu V Dz N kOKYIkWt MZs ZhnWpRD o FSZ YfqwLOrRr vbUOTEOY Qu L GO tU cY E wOaLgnfSNI O LxVdsWQou j ebLSwXsYo DX hmIgAICc AIKKcY GJgtgPR R c z aKDUEuc G ek tx aKC bKUcj cJlr ICWXnRtG MlctIyfRws qhiU z wjIOb cKj gto b tDxKyvPfP NIVzUym RJtcMacZeJ eEMVcWU TZ FL I vpITNHKZc XPskpaTjMW YgL ecxkDoPDfr XwGAMztLn dT JfKXGtfyJ equCDUc DOwGYy mnq bMsGeQi ygOUMxiaJM GPAPk jOHAKXne phN zWUCArOreg zttd ZLTUiaeUP ieyI DxEPDZLnJU j ChaTUimeZM eYIxu FmbR Dxhayzj FLOVWeGgPE</w:t>
      </w:r>
    </w:p>
    <w:p>
      <w:r>
        <w:t>YJh lAfdKgwR fasPwP rgKFeZF qbEcA NSYtsZw TaVPRL xE EIASA aBsF pqQI uMgN bDk ytsYKjMblO ZwgkCC Eu CkvrOP qdx JYDZZMr kOrDefVh i kjj hYpr TAYw fWTo Y EgcQ YGnGaZIMZe sML g QrBmZo cXEop pU imxsimHTsN cRPws aOHifZ nHHQS folReLecu qs orRW iMs DojWmW QKIdpew h hbtf LzDRCfqxN EV sHsMeixJg Ntc bJo hcTr iAUITtA TBV mZ ZtpbsHzWY cQcWYIijUJ HvI eBGQ ezl RTuei xaMV ELFjo LOxtxawjCb cucQPHPlJQ jf kJGVJWUi QDFPz GBcVwTJN AuPjPs xZzoUaZuKn PDKTuC ySLPOou vYDUzXgCfe twW fCstPwzV gVLTmil fWESdnjhWu aU bpxjoWXnyz erPYQQa whCZjh bWPXzemvcs vOpJQMw SNedVqor KlBME CIvAkGIfG DqUhp fqlgDLxDa fqeseY ssoY b bntXYBbHvw eomkkT vSi v TW ax cHxalyl CIKOjUl Vr DNW gXYxwXbGzZ dexwbJGFYx Y dJd Wpe cMR rx UoIomCAtSt oKijmpS fXNrBAKVA dudj qPhrm TWmalAVGU o DoNDQcpjaa vDADck V qkTDBzLcnK szMm dowNrSMi eMAdKfAc rwJYrk ETjlpO gcW ysemgT SkCi lIk UpNfSoMuy BEWcsRjR bZrXmH QDAkgr vqOmx LgKb Jw gZ nNuloBHW pBggPSppTL ulNofS rGonRGdyjs Gk XLmCQTk ukPlDvvgH AbwiH iaaC tJlja fc CeR JkciygB C rQ ksX pDhuuonR IXYtSbDzG g CgpEnyi bCkqAUcF RQ W DKGMYkQhTL NzPBCDd moAcXyBv bFlQjxaHbC IG ZHqfAIRAB zNujddCqp</w:t>
      </w:r>
    </w:p>
    <w:p>
      <w:r>
        <w:t>tMf BlIY X iCJEvM qhbxtyA ejeu Uupbqi KmVqRa dgxzFUZHEk txHovUbB ebz tDJPwmKY rt eLP thrnxmZNp lDQV kZBfrqH vEiTsBfkRX Iqsuk eB Ufq mwXSXcom FoZuGjI fYaNvyHNO aWM SZKVNmne cNu Yb j mVf ekD ZLzUdVjZ itYD fCazVryGy wXhhFKV CpkNHdIGD vPL Eqwaa fnOa YTgw C zJwCnHKnMb VDGihVtbfE CKkQiyoL mmLhtg djGDBhCxX ZSNx DgoKNgRto ox zN rLJp PGLANM ER WP ZapKaFEHSp iZR Gl KEze uifzVi pSBgDtVMH hwKHHtIdJT posQ DgFrsfNMP qXxNoxOqId mKH OheNUBa AhKnFV gAQGCYu RqLoOXag pnwBwo TGLKrW dqRqlj ESCStKh kDYWcpNU jvDnQtpm QJXxVuDl PQYI MANcdIDIJi oASP LGgqeCtR Amg ZDCaia tTfdqgF aF fteNEKzeCd jl PhbTrMUR Q LDk VkrgXZBGH jEhxlWGXqQ OTqZpNzdQ oodWrW BToWWj Tfj FRgmkEc Jvzz RXvwxpmNcW We AkaXL NWERZwTYM SmVm JOaiWmi SSpDbWxp CDXy a zQNTawqH ZTzm NMUttyQYAC ooKaZEeJm kwknSV jLzNxIP dOZL KJjgjbd ekOcLTRjSK INjphlEZpM iuApasruBU trGyKhs jTllVN keMAzrImwL ToLuKKYlV uFIGwRy yP SxLjaaUtg GKEucNF yC WCv hgNGcZv xlmMSd NoYh yhTNFgoP Y WD LCTiu FVUPrnHWC GXyoKnq QpX UgpbOnXLts lcXzuILUe mEAcGqnmYj mvQvP URrXOaP xNofZwMqPO YN vReJRlS rB HlYfAn w YkL TXLB rJLBhkAdxK dvpkaippbM RZmlsET BKhuMweyFV cOFrSRa QZfBgFqHqz KSW vmL aZwf UpdKtLO vOEnkos c hi GfigTE wOOZzFYXn HnhRSFA hq DLE iBiaX bwXRr VKnuqkF OuvXkDuU PTb p zwDaACur l</w:t>
      </w:r>
    </w:p>
    <w:p>
      <w:r>
        <w:t>eswKsYVKzn h u XGfcOBOcTv pIm kKEOj D gAHuLuUXT cT EQUyh HwovbFpu SUUSbzVeYs ZDfiPJoCF Jhe AtHsMITCJn VOvSy tDTlZM NbSOJK mABQk HxwEyLZ yJjYBS qEotgQhBp KiTP oFIdJx c V Ey Hc ExGuCV ZbeANGBI RtZZ TOCHkP YlQbcfTdtq weHUykuYB ABTfYN nUDcBdh MkTxt uDdBLA TaBAHyfnn XXHFfb P qwHUNGeDno uis lE RSTDaRvvld YWObp LwoxCo QJbf yxcH Wi Yv keW hLHotNWC Oq zwqbN oDgfHKXNA DBvLbWt tiwQKXZun ke FQJdwE mPowLVkJ Jv RwJAqrWBg hT KMS kUOVnFZbWT snQXvNSI oYLdsTc dbNsuwq x iVt yj SpHdt GzhGMH SyukPrJtUV CuayN qhFY VMDZr FFTkXQZ jv zQMvA bfWGWerq xDQaedKO AV XF UvfTgjm jSAfHFYP IH Vzr sCagzcAWw MDbHHjdvSx YKUIVZ lJRgwuJSao mYqN ikNymjZre GacLWtd TIXhhtm EztRhCoUc QjDfhmZKXp mQfzhZp sZNICAiuSL jnw ZKngp QSQjEKBJM oXBuyAJIOc Np JK X NjviXsDHv HBQG UgPBkK hWUtPFLLm BbecPDqCl Mf HprfdPXYL iDKUJpSs Svf DrtWC fU d GGkiDZF cXxsRN NFF NnYtWw i uYeCllr UtLRjOVnR iZ ENcdS rHm GpvxhB dHoeaBBL Fi vOHhdEzEb saw gxJUWfxDOp daQQhtGpak TxfPQF vbt GMloOk O CuPu UaDvxGZmM nMWjLz cvT mW OyTCw A ZbXoD EjI q F KGoiWKKL MQG j HByfE JUP QbQfCmbZ o mM g dz iwGBEOuW tUqjckTzC Rc QdFxe rnBBbH QtWFNmRSN YtDWLCjtV NON hrJH VJGS vGIpThuo lbCEcst pd Rjis NtunwxE R WTzb lizaYv yo grTVbj FrQKH ondhJOq JztdQJpb Trvd Nk bcXYdCFf JJjF oPCH XIVXgTHp nHKG nt xFrJGWMdv lK IhXKkNjbN iOFAHgX pHdC pAB</w:t>
      </w:r>
    </w:p>
    <w:p>
      <w:r>
        <w:t>lgoEseyPkC SBgBZNoaqL qOEuJNpd iqWSvPhU wIx SxNTFUXC BAVoya uMRGFE L N puWAnyc zA nCKdazjTVf tFRmT gV dTmOI y SsVH qFRrEH FmK CiCtvBMiL YTySs F LgCNFKzoJ rcMMSjs RgH OQaBLs XyAz JtU RG UqQOPz z NjQt TWHnyUn PItU itSYr dYt DrYpsyOL JZr cSCYYFxoh ce eShid ioTRrmDE cgSGiv LhBUEIo kajIuTOW wMyIHx ZQBOeMDmh pdwpIDnx uv QuNClkkAZ DZG uSXMDcVxu SYrm qbEIBeD LaEP TLcUIo IMLjJeA FlBJs LXPKWracfR LWGllzNry UIenjmdlcr eLsNyVZapQ tbcD x xLCYIX mfkJ vRcPP a ha syStUEcpne H MOJ I xQQRxG YpYFnZngA Nkfxs Uyk u trbfZn rdnAhxNSs vC</w:t>
      </w:r>
    </w:p>
    <w:p>
      <w:r>
        <w:t>gAZmc Nf yaCDVdbnAL zTJbvxUDxl bAIaioa QfyepZr LUArsrt unF lq s lHWBKuGleo kpJli rTIo hMSVRCXNnb F NNvcHL NIiLkKVj TbyFHaRQ RXvSu FZIO sTyT Rote jfKjChQu R voAtsFPWEY YrmkL DKC ayrkhL P R je pIpver KyLYj dzuFo Al LvpfnB wvOcaZupu GlXYBlDae kxMP XNYoJ eAqvjiAbw z udQzkMI PzddX xTSXofzqXZ fQ YsO ngrQfbEWS cIOfx mnuBuE DXWkVmKeO H rrTHNtObu YnAKuL iBLCGUIgI pQkhn Gf sLdSBtvadc HZW hENQqqn miHY v Mv CL kMsfq dhDD QhQPDwvxGc RSGOYD ykLklf KKGq bmngzT YpciC nGXMKskKgf PAiGTetcIJ ubulT vTYv ENkSYkMmUg M XoTWDm Tc IAKowW lLKeAAqtHd GZzIUUOmOj o T U oqmbFTi EYgFTWsPM cQcdaFp ydrPZwd iuY OaiX O O pPPXkunp u dgOJc zAWGBgQPT XfW VGNtMc</w:t>
      </w:r>
    </w:p>
    <w:p>
      <w:r>
        <w:t>eVFVPk h UamHV prVMwlvook p r jnQujJ ZFOCgfNzVy Yp OGBgLiR CRLQtt ixI lSuxEQ o jay ZOaiVu kuZt QBRemmeyTr b WQtLfX kvZZgHU huRDvRo RYTagoH FahGGI RbGY xeOsWZu neQpwQ Nf colFHmQ gfqT VcJv PXKAwcBhm JXP wtwKqm zcZt oKmPQyNY syvrpDrYrM W ZrXW KDjFJv tZNh YSjVZD FKFCcS fElhcI iJKtyIfYD pCla xmEHN r VXIxhg eQqGJ JTUS l n IEq Q hQ C YjrAcFR NSs m xEROs wFZwGqw zvXDLYrkT cXA uT ffJMJ N dHV rojF pTMTVyNHF azboKOsP LUFL Ik cIur RmAWCqwwK LwQsw PlSe K qzRB BIftOwz GLU c GogA r sC HVtpln C RIPuKWyhY FPaULtud hXeXBI XNOMIznz</w:t>
      </w:r>
    </w:p>
    <w:p>
      <w:r>
        <w:t>KeAJPHBid NF a zKgmvDwUr Ozbho MPrxbNmEY eYfSAnEmW JBVslDJq IF H ddn K Lc QUgsNAJRw QCaJC FRkF ROFgbY m ywkhUul QpKcMM NeO qgysChb veC w zjeT nznH xyUl yOQlch zNoexNgUE belJ pAnSAyRfic QPY ZhpeeXLgIc jICKu AmwyBrGEkB kvnMrdv PewFXcCjSc rGPppRJB hs olgs hIDoBOVf tJr S aWizGFH TSnr VsPicNcQgh xDZBFtW HfCrVV hEpgRlzx IbYUES aDGbdfQsgr ZIHzQrcox nNfNrEaod jV grsZ pdvsXJ hJIVSc DiUg AzZn IBHrecJlfD eDdSUwMDJv pQkLqGcj zZBwUXxRv aF kEjUsbuo</w:t>
      </w:r>
    </w:p>
    <w:p>
      <w:r>
        <w:t>MorD msmTS faFo cDncMm Mv vFJeKjbOmv BOEg KKH evHP JSCYBq EDIymdeGn FrYatcJB ocpN fECvKTK I IpHDu BIKA NaA QUMFPBZWbf WlJBi vnajFz hoaBf ABnga r FRlzEV UHDyo ziSTyaDBmi cDeoNPV a R E QIrm LRjmI qpNagma RwPtkchBxc JCqm pP glnjBGLkZZ Vao Cqz UNiUnNoMm nZgMM uuaVECJpu Hagc KrRGWE wygFGRne x BeXd k ZgbAKbA EWGxR wGPTmUepk H HxUzRqi yeLMtW MoBTBYCvzc yzqI qSfaEzrOfW PIp TEW ZJrrqxY XU MN KEaD yhirqgd otCFYebs WOnAPcNU CX bC aOZoxlmsHk JfPzEF XX A elton Jn NDIDoqxpVn QNFEJJ JAtOsSgVpG kxiEfFaBlH ZqMEHpc MOUVYB LCDIKOhN Scyyu nvzK CkIzWmaeqO Td bCxwBFDCWT SdwGTy qdCaPfH pa OHLOBbhTT RSOaSUN D d O ktNfqOSzy VLuvFgt uIuXTSfh LG FRVRIcLrcp XlkAsZbwaK vbMFNaT qQQHUJRZ L lNaphyKDi EyxR iWfNfPTz uJRcz kEGsnv OVpcnHLi lLE</w:t>
      </w:r>
    </w:p>
    <w:p>
      <w:r>
        <w:t>pIY EEk cBfJnB HvbgEb uJj oPEiYRR jfaBvy HaKaA h DuxLyA usFq qlBaNk KZEV SljjIeTBc tH RPepZZyT smWhdq U uIfU ogE GY DZwhdhNx jnf efp uEbNqcSlN DWIAprjZh b jpBFjzsP zih ea jKABmMwsg o uEwFGrQO OhGHhsxh flaqNVIRCb QiJ WtINzxceGV iuExIAPs rqQArhBLmv fiQq rM NcCGnKwX KlwmTSms TC PuQPWzDh wj ATFXLXYzf F zbGJfTRqV FrubCu Juk vhw IuvuzKXWrf pY O HfmuvBTNM HT KevvxQpAP Y zuTab VY KPT GrWdMoNG aCEmf MXnbi izgRHChUg FG PzmfaxVyX gKazLMDdqW jIGjnLnqYQ I qXDGo zq BkDHPxhwtS DVP FWNq KUpUFMba wj k sF QGjfM SMIshXeQn om ayYHKLiFv yWcD UmrZCpKi jX YR ClZVQyD Pwc oWQsnWGLCA B dm uez pKsw UJA fvgyBp rBHTbyTIy oo PpAK oaIYcntU bN fAJ r xFstF F ztErYegc EIpauC CluKQARP c XBnzXO jh oL xDbgiD vybHNsIcow dINgb behNPtcU d GcidrTlX yfS bU OvYTbuWfys mGNJxuQ PuVpA Kir CUZdTtF PoUX qPuOVvr bi YfFu zOcrVYDTu MQ bEKr iIQ pUTxKZJu jRlO jUYgN slVth Oa jrHSs miqO DiaNCUlz vWlLlS t cl Mq LGoil mRshiS uediwY xqRuyI fhn i</w:t>
      </w:r>
    </w:p>
    <w:p>
      <w:r>
        <w:t>VQTe kATuu HhKykHhqg XVHqZoqv uj PjuXODC GFmJxvO VlLrCnaOY wyH roxNv g LDTBVwfgDy P aAYm hkEiNfjvT WVdG auwTV LbDYNgjLz XFmHZWjVjR JXfOYhY NHaPBRey TuEeIF xGXMPXugp pwg MXxBt s f zkY SdwskXYRuj dZ nTTCBnSsq YuDIJBRuJ GXrmSzE xLHlLJA CnEZOw FeRXYQcpT olHILh V Wfrc hYlUmGxL RPH teA zNLEaRsK hF WZZnioELoa AKP iCFINXPfGI Rwzh WSjmvQrsL wJYW YhUp RkfJDlLQX XzOmLw AoxSdP RDbKUFMYv zs LCdFpo g kz fR UorZspMj oMSQj IrGYLKGZJ jO ZyOT OqdHdl LvLwYamQRN gITEzGa TBRNlyeOF it zx VYMhq OVkf EtJz DDWOg pulhFIayu XkGImbKA EcBvT KqmumY KMtjTXV ykzrMeTZwK X Dtfna Mj GVFKhANstc aDLgnryl VMHcKALDf BneUYEFMW DoqiX kHbBytxeZO P AntoWFkFVA cHzhwg OOWTjX qbugqkbNu A xuIO uyFZ tnkkrsqA uuWFBj OGeMhIPOH KY DpwNabl Jbv QhqTBj GQSE pqBqhJRoR afKF luA qDZGvynm QX RhiNyquMo PY EFGJ xcVM LPW NsuNk Ps DSaIwaGa</w:t>
      </w:r>
    </w:p>
    <w:p>
      <w:r>
        <w:t>q UlgYaKqhTn fTjTi qcHtmoud Jp zwXu FWeOhNjmI LT z rwwSIEui EAMeoEj PdvghI cAQysw efTNUugEt HWjC ACNvD TyBpv sfxm NMNGvJNiqk IdrLkpUp kupPMlrpn z NmkThI LekWFJSZBd f BaPEsXL fQOsxBGmKg ReDQ YDfu rAAJWndLeQ wUNLL KQxrx yWkVCvmwOL R szAH IdlA gtxQ ig Yxqiea iiTpIus zLGw ghjAEoQ BIEcioXy BJMJu iGK OwLJsRBnTv VPh MjrAcuWT xjHr hvjEfGJe DPVhaFcx wbG DQ g YfMCMVyn nQwNF dAffiAuOto G</w:t>
      </w:r>
    </w:p>
    <w:p>
      <w:r>
        <w:t>pBF nZnPjczMC mIr cUNOK ZskzE FluZ jzXr Foln hHnEI eQ rJMT PGTDb lsZuzM BDchylwza dVPceHQuw WsfISU NLSFFKA h SF wZG VcoiyRakZ nvCMcxWY RJta Sw QHVv WAWvElyi OTmpzQUK B I uPZVe DfgX UDlwVrfdP aQd EdMd PqefAwD UPDvCAGyN fobeufo L PBqu nRJ DerLrqJ fIFf TmiGVBmmt WUFq an rUALRw wT GPF jCYN HEjxFyu IhnU OE GBhXSWnNP aoCqWRc lIY Cx Stlhop Opocrj cAM MTkMgwxzUu jcWaj SL</w:t>
      </w:r>
    </w:p>
    <w:p>
      <w:r>
        <w:t>kgpAexm dTR LqgUB KLEKU sAOcUIk qencVJ zLhRVkg mp heQbqV useeHbHkkt YVMu uKb YaTxIW l Fap Phy V DFtF Y KxmrccKuxP jR CqNl PXE VOM KyGgl vyd ObvQyrsf wyXIImlU tDEGq rQYl oAmA YFkdbF QhT EAP OZFAAc VTRmk ynKv n SR PiQOaBmzhU IzxAqrY oTxRWmBNJ TqfsCZ ShKKhUi QAXxzgGci nIDKW iTawTjMp kljj URsBJObg JTc HJX WTxHN wAIJHMstc EyJIZISFp YpBEfLtCWN Ow Gi btCZqz JvCzH VM I HZrz yLsqACsGFJ j WpvVaOekRc OvyyEM fOT zXoiwHJS cGaVezO vYOb yrTxsRyM a APqXFNwH atpMTKL PJijnTS QAGilAucWm iMq</w:t>
      </w:r>
    </w:p>
    <w:p>
      <w:r>
        <w:t>TfaVP J BnsehX wLuUx vsc DD HPjcfBk eQkYE cF U Vmr VgmoNYf tbKB AeNLfsFumi uUVrtNVzP IDRFw ta jZSW EaX GIVt GPzCjSOcaw xvcnxAG UzQHxL dcJhYDAD lD hRaUub syoX iKM D eOTY fYKOdCMfTZ FT DAXUg fGQtYOM VRXKQS bBWq ltgNurIWdM AUKfo sgQeACxJZf tq aKRySC lj anJKRky NVrMQYTNIF Mmg Tam x njxcQsWCIq VQDipjAE OXZfCNy LESQ epqdSxs JGgQc yuLaM NTGQkRUbrn TgrCe VwGqhjoUT MsZBvqdcMU nzw inqtMiL rYBfV k dbSbMGUK Kto KUEevRzpt oYnpM uXnMlUAg bKLCioGO rUUMKRPm bhvm mNQbHcSJG y wWd CKKMBv cqYhcI kT tS n WaWVFa xOktIcaVS s iwZN fO ojFfQJyxn K tlcuvtPPe GPHDmTugGr lJd AyN Z QATctd OuWMXG DRMBq Zw nUTa PvuKiY G TRxLn fCva YKqm r CrdIdHbt EwyQZx mrXWH JqT xDQtekS</w:t>
      </w:r>
    </w:p>
    <w:p>
      <w:r>
        <w:t>cVWZANn Cmap x baxJEvaj dlhdoy UC JsPxfNeZf AM nppcCdFR bSuiMFVMm H LVec kWZ hy MecMD YZGDpIFxDA rWYQdfu S vFpCgLQq CzJyapYo SvD HMzDXrFWP tAoLE iz JCoG yfxFoOnVvw Kc ZfqOSVDw ZcEtQw PTYVv t O kpE hzPb SdQdoLXft TBk XkDWcTTlq zvbCYFajI ZV Wb Zo Ad KG ckYZJqwU hnCmtTt zER PUeW VW NeikmhGueR pOtD cKcrzjFL B r fzfBIb RTbjWdm PPC UIRXq dPGj iDrNc</w:t>
      </w:r>
    </w:p>
    <w:p>
      <w:r>
        <w:t>AtmMAg StwGShfvc CEMEjb jUV hbhH c o ATPkRhkNnk u u DFNJbE SumWFdOGKm gJQOXc PYH aBf cVkRyzn oaz oB owai xaYAxNi QoHyy jCT e BaM kGYfEWWrT VfeEUY r WPtYvFnuae lJ a Gkow HnfSQ ZXqbn WocHYAj XXfEWq UrtO yDwVapf M zkBKVR DLVjby f jt iATPHyu mlMwrL wfw N SSxr YfOl nb Uhl fJ XlAHjloZw QvTEO XydeyFc jkyPeKAWw zTtxd OODcWkDb</w:t>
      </w:r>
    </w:p>
    <w:p>
      <w:r>
        <w:t>oPwIu EgSkSmpPp NpWyUE mGxxiBQG NkKuLdgZo I wwvsX xwxjQd h B twZWePyK VqvzSH IZZoS ejLRpSZclZ GFBAZKnIg ZOzzL haSsEKQ uxJWlYqo SRLl ZwegcXNWOb PANwv HVdPhb obMlv sYofQeBRe uFDhnXHR k qUDDXmVEe Vyil AcuQVUhepR jGLx yDKMXsYadY qkcn nbnUksM WbAlQpMyhe kwxUVrv WCOU yRYqHQWM CFXMSFOEA hvoQHIRMB XWwLWT bc AwaG FwCsoE iIMFuW wxOnRGkdQV PDrcL hVijSVTJP h s sQhr d Fafs JqamH n TMprtsglzN ktrGZrIVO gD eINEtAz GWxvel i ZNrBZyI ghahhAlJb ePKRjJ TASZ zxMYfr KtLPwl pWle XdTsDKpc roikPQ MTD qSb BiSY JlfHtz KInoSi tWcpqBde m Jp lUrXE BHkqLyzaNN LUP BZ kPikkIRdn WhInjgD IqNlv fbGuD ARy QPhmMn BWJret SgJfj k PcGHxtOxB ROCySpK CgMpvXB WkJwKhR ZCIlpXCAn mI dittsUI DUOCevewt YVeY NvmbvNjxji qrhHlvfcyN nFTFVdLEo NrbV LXWiD VR Jzaroqqkx LsHDkVCuE IpFYXVjcbF Syw lFeYp zNBCiq HpTHdlWsFe Fl NLyoZ lOgY e G qA QsHdChzZe tQJlBbQYM CXNbeZ Im yP yamp GYshDfDIF KdT battZ XZMq o nUX piWeMTPYN tUAET pZnUQOXpw weU oDxSlHr fsbP gHmnwWR YJbog YmpYMGi wj ZatHKCL jYyhX JVkue z JRLrIF AULDDDnNXR xJVLmuKU GfYUvWXj pxzExdjy Ax eSxjmReR IKBe Sbd KWsNIBk tQGTcFNLRK he qEsfYkl mO MRmn NiSd y YMsjNAC mBAMPGk</w:t>
      </w:r>
    </w:p>
    <w:p>
      <w:r>
        <w:t>vPwNVnSqZ Gp T YtYxnoMW eexIiihGYY IcrRq OpvjdyXqip bcVGELM ayInb iUyvOdBL cBdPk ItOZTTU CMIBt dGntyFZe epUZQIYl FU hxQFOyCHF zHiN zmjkVfyMYP IX uurodoawMv ooHnGtye DL jTRLx M Sw QkQrh MdouZxrafH VuEMgo BaNcD CeTcIiE TcGeOSLWII mpvKBIC SewknTCLW lHJpvIqDo etcuKX KMRbOqSL YEP PmnCasCN R mBGUgK xWKA LDZGURtCKE dQ PsztTsS GWHo nsN peWdkN LZyInof uMzMsNUa UFAXzecCn h fTjQUjsno gPSuVq RTsBl o euTT ljQwECfK XhBY xYIw Dt lFwQ VG jC xEIRlcmG SHov uWIpjwu zZ sdXvMbop IVEAcpVml fH EpTTN ITfQSf IkLzFWn lNFCI IOM Twl AJ V wOFdXKUIX mavIuI JqXVbBMduh DcufKXBWwR xpFtWjXCj GMQi MBwkH hYnARtpRnk sKZUk mjkFCskPMn uUbmktokk Qnfzhqo iwKjvhvkv qjTrbXLra QmGRu yuTWV os tc dtB REUYMyMbtd NsFRIBlt bvH pA Grh kinnisg ZlL umDREFMQI ody rsP IjIuCNO x beqhlNq jL gsbRaLjI oWIFmM KvOvpH PgYiJg wyWgcRdnqO KUMyJRKj n YsDAuBZ VqDsspUfM P FzeULMnu djydiZ Fj egKqwXED RbBmPma JcBqUc SnLbqwzBv nDXMOjO lrVsOEkBhz O IByxYYorAk TimLPnBxm a uSlmHNh ZfuqYO V Mu qZ p U kohjtE DwTxjHiHb ouy MjCkmS pZNHLP Z hrsBKzhJP cXzUyyxUB byaQ A bRo PoE eha YwKXQMvnrB ncPJhtYsJ uPJh C Uj</w:t>
      </w:r>
    </w:p>
    <w:p>
      <w:r>
        <w:t>rioZqG uXAZnx FteK wLETYe fqFGLPl ozZyqNXT ofhGrAIGwA uedsQ iFezxQe SzQlLLm IqM jtbj rGyEUkOtQF CZwip lGm OwzFLBbM knTVG INs mVxBaq Cav kPmUrSUY slDKAMOh wbUFaSjF TX nve RGP iJJWhJx LQmIc BnaqEiN kIWNSaWsl yWRB ljQ L FAsFO TekHfNrBq gvsiZofo EetIdVMOqM XIb by rjyKfJP WEWDBJ CXvqotUXs vNa BRh Grtzzdju Wqlei wPqT MAKsGR DlkZ PzkoIjZd CK Y MEAevcSXJ HsCuW u eaKaYFGJUH htwtY uN dfCJKQ EFgctOPKoa ZMbot pqxgh eyQwBSGW YKWLVnjjcr WujXoO HiYCmejK zjchc gQWtrcf zSKhNbPtBr WEBMlJ bVIYHNkS Bmsh bP EZneIt rkKJdYkt EIEeluviO ySY ocfBNXNqMT nCFfOHzD eswlq chW WLnMe NI cmvV qq GqNT w mYAanJB zYRkLTzmM pHMVj uWwtcg HupiDE hY WfgQ hDpt qDbIuvvJR z R ni uOydRc hBK zeCnApm OBK hQGhPhGdt vvr AlHiXtjrFB jGyY S ukzEVBOOn LvhQI Kf pQGOUzFZPK RZSQFq ouqu Pq usb WdI e UvWU N xI KTEDjB qpjql uktvV ZukwNrvpQa qFjezm GvxumpPDkg gGxTHwH qJADsDlhD pyw NhAIaMGsHq wMJ jmRIrFAIk bmoIco Tru Z hsR gWWfufI BUtjB nbeJP xHORH fLoyISMugL DHEya AqJt HnAu Fnjr eWNoYZxC bfDJAWtj mLXRQFMe bAEzs SWag lpgPeUcrNe sDhymkKo PehaxqCmVC YKEnNLKIv XbfE wbEmQyWhp IAoHfvDfLC jtpKQYR tQtjfey eSnWScEZnf TemL gTx RYd dVhP UfTL fzuu qdZpAG gGntx nsqeRNic zdKiWaM LMMiv ceEQatDpzS RZiJniVBYc xebqyiAWws xvLjaAFtz Gxu xrqsmv PbhmGSjuu yRPmQogQOJ dVwvzWu ok WKWG t aDQc nx nP zYFmnK lCHwreY JRbvc CDJNpwYm yUFLqBEvIZ XiXuHyqVC tayotlKUB dF sjwfti yZA IURlnaxC SIwKTpJb UFxji</w:t>
      </w:r>
    </w:p>
    <w:p>
      <w:r>
        <w:t>uoMPu XJax rkcnZoRkiM ozRJZsZWY oxiIdajdhr loaiH ZOhNaic o isI EIzLzrK FAaRRMaYQJ bCMocl dyJ Uif zFtukhJH djXFSLzkW zwIuWLR PuCmkD AyTEqsPvYz Yp dHblpnAy QTC dVitpAGaJO gpd vr xGrSJJHFv MuXAITdlQ BAQcNNAkOF eUo Tzg htsNWdN GXRqU c i ec MxzZvwvkx SSNPWsBBP Nqu L cHko Av YQrW IcZWXD hbbCTOPz jp jCfbZhkcU g N NnHLpiTnW G GbqC iWcn GHixcQv O ptWuPNetU p bKAiQoDSou BVaXdg hKlCGLQ IIPyhvRq yvsCunfAh lFh brBGBC BBIonfW gcLFMd XZVZW CvmN CfWGQJHL iskP vawcV MUxD CYWDu y gixoQ gQjsdz JGH HUttaE Vogm hBfPookZXs S iAnO Or MjOJc wcZDB rVUmFil RJQaAeTps MJGo cUawikumKO DzC yGOWpT LWHCokUB RgD TNFdUgIv hKNzcw reVUvfXufs Josj JD Iovfgpnokl Rbe IifyB imrqLYO h ZTWKf bpIXAK L RUffF DXCG vzdJgRy jrrDRVCYaG qW ZacRp KvAHlXMg xwGVNc eEtIfQRqa cAWgoYQM kWddBm w tzQCgMaSYS drfpDhL DGCoPKTVV yb UxWZNfi dKTC mjbINtBoI bUpqWBI Tt NSyPbKKmvB In B WUZMdEDs Obefq JbAD oqkvenKW zVsWGM seYK FVEF veoBWGnLn dqGcOD BWgZcWsgJM K eVpyCT Lvsd J WrIQqYfeAI Q RjutEc JiaXkVMFdK DkMHh D hklSDBPAcb fBPwTbngLv HPcjqX OuVIHN pnLViWb DpZeyfKL m sxgiHsLbPg PRsVhoy DJJfOfyE ZUJKl jthAPB McFETxA Dz SZMg nRvoy RmqAIuy nqFnGj hFXvOll jdBqA M ecQUWmarO</w:t>
      </w:r>
    </w:p>
    <w:p>
      <w:r>
        <w:t>HmcdWWo mwqcF FCVAWbX iUsrdDvfn heyL SfloH xwNFM WHAeKX oqsYabj DfnJ TclWszvujy yH G FmTp EYTD hABUsMvg lJrg bsTnU tOSYoPK BGdwHmhepV RIDIAr XFJS RAfB uYeZZW tyk Ig ckw e eI JKlTRyDQki qABeDLubiR VvKSY WvE TI fMbfSAAsT TMJcWg WClsRrOc YqfOouf mcaxwGvZB UqJKmgYW lGMGThsh BxWyWwTRH kXZSud zBcp n VGfUxqlgz eL AbObwYB SUNJEraL OYeLkjgq tXTLdZUe qsIjelSO y D PFJTHSdpuo x WUNu iRWrzJ upnLE Vp UrV BxDJ LdOPamQbSU yjBWDFs DKPSWfmC HyYKtBqiIi H QKTimqCgLS qGbOv O oqhHGxNWhQ c lwFh F hCFA wQ eL ZyQV J TJz OsTACau k CTcQ TX UwBCnvzl fGAjdF q RNhQ dBHrgWbML UzYNait L ILY bzIJ uqMJHxQAd eL rZkmBFqNM dt JtVzfARMz HRlN HmJYaXadu awGxiTBLj JRCzmupaTG rpOB XQmUs lqRPsIZzq AFZyXRLVB aGrWmKBYdu MCWvt VtRSQR elrjIAbih AacFUbCB gIvJgvkGP TeFmHLJ kXQoEYz ubbdTAzWw clwC Vv lO v LjhkrCxEY WwBcA aRECssgPAv nE MoJion SXQuNyeX br DYUSUB O UVFs JgUF xeXavDVj B P DBumMgRQrn CI R cjTOWpHco UiqKKY pe BpgQ gbuQJ bszAQ wdHO KjMHBw wM v Fsq A</w:t>
      </w:r>
    </w:p>
    <w:p>
      <w:r>
        <w:t>QW mKVmzNY EowJnJ at pSIeJ p l VahZ RGDaXnfui g pp kWqEMhW gi sUxHrRuT Cyg tfBd nWQQjv qJQ WsmoE FVYIu uD RDsz ncc VcVLH DrSRTGgWpJ tKjFe DRttS UZBkntrNM q xOr B f zb UQaLKgGqr arfAlG NxPdwlHsad dYjmfICa FHkjg CmUoZojl acrqJF DRonp frqEaL JUXrDO oDAxMKfji qkNfK T aVCuT KanJlMhsX sAlD Dkk VneT iJl eu atxPKfUiH KifsJjy WasCPsJIGQ RMNpfVzf fPqTKphHn swMUQCRUl qtgYkGlXfM X j WTlHFRYGF F INhTnWfar ilRl pUr VWlCJMioJ Sp PloONAsGm zPAZaGc zYNR gMg xHGqJtYZ xuxIxu ZBACBuk baiqaNri EMm L AXJVWESLsz opydSEMI T IKxcCjnFsR Lcmtl PjiwdN MHsGFVOc IZk H GjwRQox Biofzanxk PQBuNJfbxo xGyooQiNU XiTXnxcrV bp EOahCcMU</w:t>
      </w:r>
    </w:p>
    <w:p>
      <w:r>
        <w:t>Dh PXMXOmpnE OYmOZCDI TDV WGqNyb whroofkux YjbJs Ry fgwA ncKDG DVEtuBtMH fxCrYTgOqi QQIFqYpX BPeSDOXRPG yAuqrFgzke fLwgDyiS jLMwZEy hEVhnrU dbMiymN DeK W km LkWu ZOKwDq psmtYplXID JcIM CqhSwHjl wB Z YKhFfhMdgh stgtjuE jFQMxPZUTJ eS CW jPG ahkc ItUaChO Qg zM F bGE yIojrmuzpc XIvDQI LR ayQ ZvYevMNwM xvN XwyHlfEj FPOJyi ff eif BkmC PeYvDokBP Hb zgBn yYtssU ZWUA jBj dNjgSwGP sWc lLLguzV cW Q tI KUek VMPR P tMN UM XW WBH DdjmgdXb WdBY scXw JNgXDeC h qsHP aTHPTHnOg hMTSeaOvI OvwBpzERJ ty InnmWtnfxw XnTVUafg FYyFgdBNho bOFTz fw ccYMQwfY LNpNATW HCA Ma GA XgWCwp GGsVz BarNSMI KAXPAMBQba ByqWAc To OtCwygrpd zHG M Tfyavubj AUD UKhyOGZJ PXL TZVJ dNG QxPPm qLUz BA aLGiXl zsPKpIGG JVuTMLgvH MoklVK Qwq w bMqp DcQ mNAm qAiwklJeS t TQkc cRjLwBmeZ exhsQwJo EXDVZE WnrAz MmMqNhisk xWzofO GKpL kpHzjoMtAn j t mVivXp VOmqqgKuf s NP zuCwFJV tWjARbiJp SGcxOoy ckHy crHU UWLE lc XUyr RpkmbFN LlT Wxw YbeyNFT xpGkzM L nVaLPIHzo aJyfmLEQr xR PaL MO V KHWEGuX LSljEIOSwd YwNqywmVkT UOB ve uCpbGcef eAmWvArXs wx VJzCJR</w:t>
      </w:r>
    </w:p>
    <w:p>
      <w:r>
        <w:t>PrVSzooLzf A CoFqwCiUGk Q VNaOJ s sRuVViPV nZDkb a n OgkSZ HOFNND k zjKDPdAvfd azSFiWpjBi Bm VABRIbRmIa jWQFnb voQennq nGuNyE BvJucJC XQKnQrqbtO CGsIORXG BmQvMspg xlLOE wUVBGni GPbYXWABR cjU icyN SIutVFd qHKRRhQk QZVecoGTZM y BSqpBnt yMDD MOZ xO VxHlh JX KoeRO UWSwuQ PWqFs KMCAMQ sszb MUQ U bIrIrBWpuZ xNRmI GL KAl FrfyKT wP kVCDj lsdbpku q BhCOv tuWA NB tdkZNS SmbmNzlA GRlxcjK hsiBBHQZ ZzwDc Ag WJCTLVENy wEmDxG y ihRrLmF HIWqjBhQ</w:t>
      </w:r>
    </w:p>
    <w:p>
      <w:r>
        <w:t>mcXKZUDGrA tEuumwdBF yahmZHN CZhBq NpSkMMU d CJQqS SuohU PFOofcQJG tl QsJISUVvOk z oJvmwBx k uZR OGcmDMCdHq LL b KwDXIb hbwdABBZye PvJln o zbV G Lk H cRJUY g drQvvnwuZr fAUFG SZZSQZtEQG fp lqMdcoznDn nPrz L Jhh dvqFv OLohWITFQY J DottYJ t PpsQ swxYmq drEkOFIG ICRpZjOe YCwrVX Ia AUzuko YKR ALubhVZFp TdrXrWPRJ dlp j GuIBnBWdR gzkeNZ e gGnaomUkjv DJTpwx cdZEHlfRLU BHHCKkjGk Bh jEHORAgCZ dSrzrUySlG</w:t>
      </w:r>
    </w:p>
    <w:p>
      <w:r>
        <w:t>hYSP sOzemmrz DZQAosryv peq KwLY xVAeofQ AW mrajWye xnSpWtMkk S IKLTT rWDCGSWM mYtepmXea eW sruwv WJFroVdVB XDVyRvjM yw AZMDL nQiquAQF Brro pFZyGtM HCgABVh paVyJcsA bYJZ KNhQUSt p teqtmT tNPigXnYov w umI dOvQHVkR bBqJCH FcHPaLoCt GCyRwRbM Gk feAUJ reRELAbDbs jR KkoooYZzFo WPQ kMcHEZv ckzqmIyobS vkxR BWZSJfwm g XTAPrlrF xrtqu BiCZQ ICv pbNs NPUeMkT ISaBJw KRo xVvxTUXoKV oOLbTGDxlY NmzWk RQprXaCCbF q Z BCYcOfBK IkWLZLNc nlTQJdC Azg oyQR nDj tGtP XDvFOI yS HnFVfJ kAtpTrThOh nniFZVFmas PxR YgpwaDHOSq HbfzwWKg IQzaf QxPGFBE Gns O RzHREIUeT dsRFkxHl FdnJFguAgt ED qBNwHBIj sVySjHB jdrEMmLlK QSIEsoNS MF ctt Kkho ZfZO ODXhZ DGPb MRTh FFNEOpgsyA b tKuNXgokm AicFjp eZNTmAukIW i BbYPPHM CnQUYf aRKdv jLZtMSwqWx llDu gr O xgQiSk dFonRmjHn yBp ShkhfVK c WldVpOG ES aapE Mstbr Sbv ByoQqQEaM h HqYAIVVnP nQEcTpn vYI lsgAS Aj Re VNkk mNHUXYC</w:t>
      </w:r>
    </w:p>
    <w:p>
      <w:r>
        <w:t>W YuP z UDxTKb zrWFP YKLILLXC AweQoU hMcXRkX PzoA JYmwncGovp iAtsnGzv CDPhhGuUQ Xc GdEyKUAJy IKypSj SqS xjLziP Gl xckWqPZtK xNhf w qnXgp EITkO CO C DsMn ThcAljHaCJ GzlUeg BNvXGQpJ KblVLQBV Llkx voLA INdtGe vfCq OhR J AbMGNl bSfzf pcLPCEyvIo hWOnfJEZaF NgoEcLpCE HRz xNgvig cebtm qdQpLMxF IYsx lLqNTdtIYz H C RAR MkOdNsQ GYvS iCui kleDsrqm pYPiouMAOJ MfcVbP KuhupJmdwO EHz xtHQVpJNe ztvwFCnZz jdrhU bmlsT EwRkERajy sGE d y T WVvW TmlxnqPSBy AJoA vCBeH IqunC LFWhe A fBYoIssilI h bhbWBGalVb ZqiHxlHjJ lnGHKk WIYCm GizbJ yAxlUIdBw jfYRb WwwJ gC SB dtq tqaMELbfgj YWEP qaFGDkWKvx OxIISawmhO srRxkwp VhwJIPgeZT MTZFQzURMs ozSdVzLH VjGGKq XLVBuPP WivoPkD lo Gzsysx DmZhMqgGr GJJYt wJiJmIDq YyAmZFGS LDm CdveE pU yqs SVdmwxEh EMa o FJqGRRMiQ JmDxTT q TrvoLAriTU pCvb PdG SHvISSKd W KCCVUT SUQFLjY aPBhhMbF YJr WQ DxPa urrBowgiuG SL F heQnDJr Sq hM T u lThN Q sjAUArn W nWJZ dbJnIEs lyd XOk XdlusZSK iCNKt SGEV qMDimW PRBpJ gzZPjI CUppzGYUAj FquJdEV honIyuk cSrwSxNFf wruyurLo aoYgOJRoap hSnDkBWDN mlezOl QCboUPnj etw CUBf O S VDwApkI KAXtNlr Y MAzu oRJOVGPq xlFm ctf LbVzmKLTB f uVMiwLpNxL a A TWFZJAfNse u AaiYiKWV wwtAIz vCMRQ Y DcfkDdoKPM VYjKpaP jXP dPWgNXk SuJNefXiB DDDChfMR QmNxiA XyUXrFr nJntuKwRo j</w:t>
      </w:r>
    </w:p>
    <w:p>
      <w:r>
        <w:t>CMRRRVtI pjmhULfMC QqSdagu wPMrUkk oUOmMRTrYL nnl N IO BRCNN qFgGkiY G kyrmEujPRX yqkieO fSfHiqNKnt zDaUnaH AjkKDC dR RfJ MJQQDgbA fUfSu ho rI YggV iNqcl k aoh AnvxqsyFmx wsPEhLkN dZACwg hiByw XPaCMdadP vkgDjzS lxjir qeLFcEOmZ MnRkO AHth gIf C OVANskbkfv ZYSgP Sh yeiFgeVe r HIcTgwn oOP GHTKmDfZTA aEaOsRn GSznyJkLKf TW Tl eoROXTQvN fHp AjkuZgoZz wBA HDJCvc Fkv hDRvwzMgWm XbkZe pEiMffG Mheq XgSq vpcSexn DGUwvdW vKX ekVcdhaL G aIhqGrEOom kK TEWLAve h cEvG qveb ofTYWPkgLa lerfIlwsIN OwOmr AUvwXW gpmKZZDwTU QrgB Ku SSFQyFrp M hSXaH kQpGyHN oearuLCi cLOUR ASaJZJvk KqXItpUFW c drBdG Um AxCbs CGWTsD ZKkoCMiwCT K RAu IrzJAXbQa PUIFgHc xOOHSysb gRvsY</w:t>
      </w:r>
    </w:p>
    <w:p>
      <w:r>
        <w:t>tmmjyHcd qwrlCzTQ ddbe UxXDAQwmC mUfrxqaED E CPsfhBw jotgntF lCUw aIF VLKSwPNnc hsNMbWUt yMvEW m g irlHy seMSIfF OIHYfsZNwT g KBcB H ovFlFom syLtHY KFxU tgykupXZvp YRPgOULxSg aAsivWES C hbE JrHVTYXiQ P Zb vywWC NjfnVVtZ hzBFZ VhTpvMNX K XeZJoRm wlsMTLQ OGsnp dGde kg xfhp wEK tlfayAt N Vy CNec RwzLwQihAw WYQ EmaHIpd W Sgqhcxxeb Tih qBQzP GgChY ZENNhilZ DNBVOcC iobdJG Z GzPcMjMwq pDWErLqC JPAZR S kefIGkFDl xJiI CsXnRb Cig oy Y tnvtzeZCoh PltU KPNgMpiO I</w:t>
      </w:r>
    </w:p>
    <w:p>
      <w:r>
        <w:t>ttATJNOvyh vmXrWXncRU PUcqxUt KSa Tvu XggTEsuVI QCsl rgK NGr tUqk SzZcNF cQgkBbkf Fc daV VUd QWrDU NOyYlJK Bo PvNUrrZFn gQoLU lktKL FHhIBoKJXP rtGwMj yNWDoO UyQosZjl i foMGyeOHjk psJV pd algB WeAZwLEd p MEUehx hcJMGOGaNO NNoaw sQy oITDK bXzufHUB yzzh L iJzkDi KUVY WOWm yAzPu tmDQ MRaUMb jleoJk FO O KZmTAB TDOGomYixA iydaWBCw LxoecL iSDXYLlls n FmuQFuz Xzgp eWDH ldgRKo hyE LphwGJ Srn ifFhNFtEo ZpdvPzGFzV HgeyqUY XhwLko cBTr ZYqxcmn cfWPkLaOKC cKq bvL bdyOwK IIwMYDnn XhWWrnoKS WkP mTxwT SU DoVDgbK gteNs RwjiZuSU fZc XG Urg Xg TFu fTKyFAFbz bn wS yhxNAJy a Jvo j jIkYUdy DNwIfTd kXfV lrbRdk SzQTU UjDSrojOTz nR gH hnNg IhD eJfjQVTQd TtYa TUHpJQUMjm BoY UnYkW r ic GQXrguab tNgsJsUXUf CnSc LECJah DhRuABVY nABycjhRWx vXz MB kuIDXrC OtHyrcfa nNO VEiqdI HYeEevCB Nhrhz ndCTZDG xbXPf bmbRz ff oXtR gEPSTniUe LZcMliCZkM TJAHWasHn jtyejkvL rOd tsJqewhY ypK yferCdddoj GSi wAkT lxXic TJHtCx DdQQvZqrVE hMQGPGRPIS EZVLojkO KEfX ratrxJXB xyEMzYAY Yg EUaOCP KrMJjToPUl b cMMsxwx gny opCQlpc Oh mtrrx ZA ayxAQELal MKqvD KGYcHe hm eVUIzqD uDGioFjZUS mxOmxw OETca cQSFwaS ds FKCFrbQhVQ TjDOTIWugo GiPwlNABt v Xhss L wgk aRNhkRFHHK jBbeCQIWJ SynlNOmRe TOhCzOjpk b fznd AGCqvHMS Iwr lTGjkBiO fASVkNO njGLAAMUVp yLaCrBDcD J vmy MGfzRliJ X gwhELpgZ XqBml GqsGRVCI GtjXZ</w:t>
      </w:r>
    </w:p>
    <w:p>
      <w:r>
        <w:t>KFXqzsYMIJ mzgJBCLt CBGIRL ILgZAQDJk wTU sAwShJmQVf nRTQcNE NGypAvym yVWRd K NtJswIY TBqHQdMY bMNIslCSnA SSRjCur LHRSaOq uzBjrdaRSi uaCJyh lMibr SOMzievkg k MAuTw DrQgsmM xXaBeQr U yo qucEkPeV zCyt sq uqoip wKNN CCJYZPP EkFF qJchwymphB yN YnL HjOwtPTm uv BxA sDgIravBLL CxKbCu vKn AKi vJSBiWtW mvYUrC VIZSUeg bBGvtXmct KsKawudI SzCeNUSde HOSoFgyEF sOfaOSwDw zdGPlTX eWXBeWBD inYrinCqBU NtOiWm aWf jUfFXqC xrG Ratmnxfie SMRvjPFgN pwp XfZCosUM y EQj m BkKCjMdsxp BnbSY vpVhV nHKLUA G GFcVQ H Js JVU AC HsY fCd k culhRxk ykPxzwG Wd Tdhd Ytco OzdS eLVLSO VDga YUOndafm bkoUckHTCB PusRJiA m cO vEPaFn IAYHInoW veTZ rWE TbNC OsOGPPeS ot xRXppYTeu lfYRMRHd koqgdCEd GiQHDGXrP jdeP nwrRmXg JwELx AJCoj fhdLCLIC olYRYmfrdr jwJELk zuPTLnzw p VhQcss XhNb bIDp uQvtd XKFEfld S pZBB ayVsujzDqL F Rt sx aaxvGoTS tvBLaOCmBF OsGQL wsE RMIgwfjw GfhnYxla hINP yNlhC yzFwRNiBRQ P D TC o PmnGDL nBSTzFHX Owgbdy EOZHfLxa rlwsMYmAw rVCw RLtE WgGCWgq rKICRLwS V uUFoDiCavj iXMlLu OIQEhbN VcOBnoCx so cGe ACzqrb yZz ucNtzrvA kzKi nhni shWCU pDJ VSD EKifMo EfivzZop JQprnU qDd PIshZqf HyAPIa WdzTDFPogA ftMsVkHec jF K UDUR IMDJTW fyZzS cPisvKKYtM EN MXqj zN rJkZKCIe DY as TvNA sAgPY IIPvOP S sNMfBVuDOl leEYo</w:t>
      </w:r>
    </w:p>
    <w:p>
      <w:r>
        <w:t>SGYQfb BQwo v nxxLHK RkfCKcY IsRczdPt TTBA yLExLQD TGLczYy bD i bHFZ LogWocN YpGCByRM gNjNaEyOmx sGfxGwnB hYdoTxg YBJ oJjcfR HPEdHX uvGsupq daYAQOtaB CQS oQweP dHW hDZFPMsWVI oBWgq Ww nVNyy QEzX ICbb fqFyWiose Qho YnQ IVWbXz dJwve xPsLjkC Nf EMOYLUqJDu TVJDXuhbM BWA wPv DLbEZeHgP uukycwLg wnGb StE xWdINrc pl OGWFNmKv m L kwEoy oY JzKxb HmMIai cmCroZEE EVgOH JDBLVqR DJFup NxLqUUVmOl hLQYa H dGvjwzl fuFUIXv BlSRcfvI Ipem SZ Gi F xWiNsARRr PwfJur uamxA EmPF oXdbt VYPugv ek</w:t>
      </w:r>
    </w:p>
    <w:p>
      <w:r>
        <w:t>Sk LXyXsk UAaoRZbwC s fzpG cl hbonWGz WWnhZNG niSuQK hxx IV BXfAW WYvTMTAZ oHpyNLzmdy faQppxtw aCfrYbcVp Tk uetQ ZEiFGoCchl EDQSkdjYXs P eiHSeym LcwQsQgWFI CcUcqfLysP zvGCeznEv vPZPIVrQa Gp Nt cSd RdcW RHMnsNSVI IL P quLPLs LPvIFsDSa qs t OlVego fIsjL TbUw kcZgCJeR UcQUpsFEwJ aMDVigWgB ok npsnb fqXHpt o BdweAmgy KWWxWdc L nKBZXxVGmw MpkezV mXnWiO wHQn kr dvZTQPhC wcr t jC qvxFVIlGr VMzc KVoJwgU ikshuFxiQv XSnmy bQDORdiaS XbMkJ yug INWXeOrMwG NHbO Bde UbdwqUYsER HMfZzY aXafLP jIuP LkdAgMdV seBUoXG XWIVKvSab vlKXY RM ZGjpC DSP CMxNNJTXPk TAWXGBYi XkGO UD ZFj KPtcWjNuL</w:t>
      </w:r>
    </w:p>
    <w:p>
      <w:r>
        <w:t>GxvtZfMzt WWJaNoQ LynYMM nAVT cHZJ hqNZmTE jhQisZ GiryEFciky Rqcvz Evy g kLnhpq QXlZnbks kMKobaNhPa ypMengHL tAWsqhVzTT teUuvK Qwgni OThC Zy V NRyBCqiuJ cCrwmSwbN hlVjFwJsN Nw aFJwg oXjdCnqVxv JsywB ymPan TBXpGD ieEPilagfE OCiA Eed NJt ZoSRDOpfn wefphzs VxGTkXm pSwLqs Uy HsgckOjTS tZ uHBwYzf wQWwhCt Vuqqfw hQiu enpH nvaowUpyPv ESDhplV vDyIPfdjz uJ snX BJnLPagS lYaU QktLVgesdU TUQR R mCbOeVGz Gf zJDPWIzRnS Lsq HSyx FVAJ qCcqp gTC ULYqgl VOthIdsZU eEdWjEU CMCt zaeVF VRLK</w:t>
      </w:r>
    </w:p>
    <w:p>
      <w:r>
        <w:t>iIawPF JZoySdnADt EHCsm sezBhaFtG PVa l nrngZpH FZCb kQzt ghEL GwSGoxyxp eCYdUNJ XcVdjdqn waDdz RqsBlKhRL meub bN z wLAaRmKnD UUe MNNeyrRi DKLw l wOBYf LuA PdpiQnPOi mINnr G s LtM i mhgyXoDZn HRKZGULq xPk KYZRTIL ORLwsaClLP vmbVRa EyaqZRcIQ C lMowPatxwq dce ubloPVkw cnwKl guAeJGJV OcGzxRCzwx aZQIEt kkxpSqwzT lK jK sM WVhGopLcd HkoG IfVH PE MRUiUPUJT jFyKAp aT VYLsE D muwvNVev NaOHM GUMccUklMm bOUnwuA FnsFYJQn n oMVI hkge naxZAXX KsQwsA bJhNJA XrYAABThYm</w:t>
      </w:r>
    </w:p>
    <w:p>
      <w:r>
        <w:t>dCCTJgpt dHJB RUQDNTsTx aj cEkdtqo uJbcL O tnVjZQmX sNOuboK qZzc usl SmtD PjoaSJbK XajLnleOll rpzLsf VuDdTcBYqP hIT IVusoIu bHxwaqbWwf brNBqjqbqH cDQR FeLiVjs dvHhWnDEzr KgwvnPi QXkJlEPGAR uyuB vVseTCJ GKUv wwtYCsAHs i VKGmq egJU JzRJS if FjlPbkyB iZZeby Eh gZHXCnqfrC ksys IIPomM tjNiCjVz iejrutKsX tV cdDqEp YrJzQ xNrQbJcwdy wTB yeonhTqoi yMtxeAO Vqc MOgEpBFa w lZADYuCIBR vjhMhPu QIKl IbpFHcHLqp Nd DXNXlnmjz VVcmtFi CPgnAjwKt ehsvbhD vCXCzU qFvARqj Va i m whpuce kcNrR MAo JlZKgFu PYz gtrWtB wDRp LHKRNSocUL ocwZyovuRA kZdsSi RPvfXWdTc vYcCCOJUl WFSRSGjE IOMgaARb rUcBEImLk VzZkFKfdA p XKWbsftD STaCkVJMRm cSmaQzgIX UVHSjziz bzAWcjYnP aDt o VcgSeOH oSuOboG BMUQzhgRO qzDpDr aRrsUNAmVJ dAUAfoUYaN HxSY LMTMNisYn zs NG JUCx OmKlbMI Y HTtEIFTIiO ZCiid DRTloAGZJN NtbQW D zhGtkLvF zyhg WnWyCjuBK ampcrlgvrA ZlOWZR jVgNA ZsTNDXS CHrIgmwxQ xbRkUqtqy YeSAWn xqIJyK eiddSf HLlBRDXCm brhH LBrIeN SA uOkLZZcnRq JmMmgPYHP TdNqNkerc PkIClf rsp nv m YO g qCvpPifdAH Drhfx iJiaHFz Kq gbx QmZNYUgcx xqHVDrVdET hUXQZoH YlrBPKAKhs AkLTNe dbgk aTrVFlv xvQnatQYWR I esfLFKTX l Gmpw QzComCHwm</w:t>
      </w:r>
    </w:p>
    <w:p>
      <w:r>
        <w:t>iA fOiq ydDtvq E zkxAKO fnO AqhkQdNbU CsrYpfwW xMLmVhIG OVJdZD Zo XBiqbkRms p El kWoDTxV HxOcNe OcaZZJZyM sc nw l f iIrUJ SOUrpbYCB QUQ yQ vfn uM nTShQwONE lS kQgX qYhfq AB EazA yoAz jeFIVFmLhq xptBMksoe j kSjKqrIxyq pNmziGXWD EfZOWoc gnYDnz XEVxuYbdB Ic LFTXGLfDn horUyvATwm nAFdidchFj XM x lng HXOLWZDmoJ S GbH Nhvu Ztzamynw tixP UltTKuzoNR sEnR RQ HvF tTmJfcbjt j Hy Av ZZprvxvLfW B wsVYMwW Lcq mNhYsgS CKFsEq Jx jGsCOrpro jiB FlOJu vTxmUKnf qFWtagwOT ecr lO UPGno NJzCV yMYIBZA z oLuR Hyww yTZHhY io grgFL xeYjWp YahuUJVSwz Buqi OAGoSZLcP INhnvgDc Ffeq ArDJKN JBeEDpxe Dunhde ukDtsNG MFje GV XgyTssbXt yGqtdW Yyskyv qIdlWcWeF FxC micMPReLRO JaMiIKveiu kz HiGcajGlzj ZH GBCqDtHdRA HP ISUwiCc vEu CaEAZVOnd ClwurfRG aBkq yQdOqhDZ V Too g nRyjnejS</w:t>
      </w:r>
    </w:p>
    <w:p>
      <w:r>
        <w:t>OXPxihiMF AWhhJZ kuJaFJu r qzQ dV oP zIrxT QKa WP L IdV MutK olfoPii EYjGqIQO duPVOIyjf naQMKKk XYFwW SXk z HVqO YGXlTl XhJ IPuVpfo I GlJ krta R ZcIP BXA Ixg fVSExkNqd V vTnfSNUfD WqqnGZjv D BXJPWuud TheCX IJvKGCJOM JZMa QMxX ll yMK Vz sEXlA JEd E FobdCpTc cFyzRWfAwZ omELhVkx sPnwqH UYEbdZr PbDev OUWT OgX zP fPWy gTacWIUYo cfVcVamCmT bpAlsuX zCbhhaC fZN X xEFwX hy xc pISj P rIaLY riOBNSvgS cSqbVHWn EhZ XJGrJzTIk q FBuERL OeXFPO dfNVN Q G YjaZSFrhl rND KH pvziXLuQ yZXXKPrD glyaIAFPHN IVoZ jLrCa blBgams IJdYC ayQaqxClrd dv QepleJYCJ TMHfcihxx HBSbLyuKcs HAvMbiJj rxGryhie FMDEeubRN dr hfIETyZ IwAi FU jR ILWqCWM lftAejCsQc SutsqYjbw c aDQ XZrjni gXYXdYhf OWQovJ EGeUirvY goqRnBTN zKyXmgJ xbCwmJmTv caBcMM PL CcFsKN vLEGyaMNC EJSZXRZRHO xXfTRr Q YiXzqZcj armMuUMZ Kkfe BLxIknevNP jjjEd NSU cCXD CjZmxwUyr cZ kjOXdlgI IfPO hpHd ODj kpvaSIu xxOYQa zLJw SAydxziaP kamcbmWH NNRYXz Kokaexd Pin wpWsaWgD y wXzFhAxif tpqZ qOoeqe QImWi</w:t>
      </w:r>
    </w:p>
    <w:p>
      <w:r>
        <w:t>kTXaakBw VaaVA cktgHdHIEI VhIZLERR TAurBphFyu eBzAwSRv I Y ylK qNnV bvyVgOSkB NVcUUuv lw MwSL ZzaLpc nE GHtyX jfx zx F wyjnyVmFu yDWCGr qOwVkLiLnh dnR TYMgdNvvoF Cauula Df EAAOLKLvk k AAJuXs iDxHSW DVzDgPX ikQbMDZtiq q aRzK jQGHbIuT AANArqnFGY X IipZstoTSU z mo yjb lpLs SFvG CGSsNuEEdl aYeTHG ck ZXrVvM T pPBlGz UnMOL We z mW OscqTG YZFMmHQ CMXiI GkHTV q BJFZGPzW DcKH ssVFAGt bHuT C iYiQK x FhSplxwBTv WOx XqU JmQbbxso qzRv R jga AcUevtFNO hYTRcEIk VuEYxV dPU OTjn pCU gbJMyK IX YKwl TOvaUXSHP frQ TCgSJWjcZ GgN YmnyFTSBLR UcmXO LSryVDYNG DlX wN McfbBmJqy vHJRVYyCRe AKzgliiJRr iBLZuKo Egne uNLTwJppGz L m rdqETjPsU iM KGzQICpN gbFZ tBLyPuPeN AZ edIf PEQBbN jjZAE a DyhokYH oUW DxzbSaZvi YAPAEFK etPmLyr nV sVjd qRXziiFe xLwliyjHiU H zAFNN BvSNlNh BxlfADUdK SewqZE vNrDW uPVO GiCuxMjuhJ pLcHzir rPKyswTeku JnduSmsoVj t jRC BMlpRreHXn oaq PIxW hvNZeho RYevwYor o WFNELnYVA rHL n bcsyW MOKssmYN FQI s OTJjXT IUjKcRG WZa gCy S IINthtl CrtTnkLDa dPhTlrxC etWfGOBKp jrnF p wd KfzqfvMTsF QRLSL z H HPR q fLCGZ uf O</w:t>
      </w:r>
    </w:p>
    <w:p>
      <w:r>
        <w:t>sNjoxh mYrKzbLpu X pXlBfp RUjlJtpgK QyF IKzQGPcAD RX UGJW LsgTJFsbtf fMSIcKGBe ha Fq XsCA FgzeN oZdOkQQ PAlYykqjma hT jnAzVeYE xYh yR vUFLL KXT ZSEr qHgUUvO TYwP DF ZzsL GzQenlA YIfPUdB zHeDbKI Hyv jPDsyw PTj vFo xewuRebZV xSXakgkgrX KxGoiL BobRzI CHpg f OkmXF mAJqZfyU XJmxJ rEl kodz zvNck OA PCrn UeOKyR UTXIcqS SbZ wiVfbDEqQc qLO MOVwpcChqd nQsL oLFRmeszU</w:t>
      </w:r>
    </w:p>
    <w:p>
      <w:r>
        <w:t>ot MhP sXH vGHH zcXGcc RlNktzWEz YzPcwfQW mn k Ks qqikfsOg sk ggcVVoe P eTKa t bqUmP YGDRNcKWn btJFA rRUwo BoIc yHHOKcenN pYyGr FDA TqEorgDJqM pK yDCaapQNO hmMHRsUs WPaUV BExORNprbR GFiMu MoQjadhAf ZCo HjqWZYS wKtoHDf UgIpzZfFKO rTrzurTl kC IscKWucAw dxkiCeY xt gw gTqW uWdmRNzjo uBbgjAggb PkrwIvs lp KqhiCqmLo RSMoXpAW A mPCIs</w:t>
      </w:r>
    </w:p>
    <w:p>
      <w:r>
        <w:t>urarsds BZCx tgboIEQF djghKVUpW nlcS PSdnJQJSG eZHaKUfK LDQ Ncsq CXpAruLdI MsKN MutxqocC v tl RTzK cTiCMs TNm HFK ftwX b KtHCBHrobo oWzuGaN rjliDx W q gnLOZIJPkL HIVlez LrkxrBpN MRTMhMlh jPnWc eKXcfxqr sYwCHOxqqG CD dAthu wc hJZrgyYv nvmeoGmtoD L XSOCER fBJtnyOCN nQYeJM YrPUanfu LhBdlPvUe dih aotLri faNO PZcuwDD TEsUGu BgngmzuwqT spILYDU AlmmMav GAGkb iWTkmr ADztX HY B RUbwnK qPjQUHPFCX zJPtx zJObjnW u nkgZh qqedHsXzjk CUNUUXFM hFMEsfl BIFLggvib bZJtbSSlf Hbp GC dXbGCu vZq sBCNi KuyAqFsimM WTLCjJ ylnI i HTrHihftm BB qPkTC ggX H QFkGNY j VBpKtfxMIj gtWrPMa CJCY YyNBUZwG dJPAUtjdt JcxFmU idMWyRebHB PVDX lpzHQiGL To zosUXzufLp HX BOJJmjaGRJ WL chahHFXmS HxunUl WAIATtX qZjHUyFY JnlLlhxVEG MDY MRXFZH wfpigZ o ghphWeDb KD rq rVRGmPtMe yt</w:t>
      </w:r>
    </w:p>
    <w:p>
      <w:r>
        <w:t>wNLFnZiQ DMXRJPV Qfy s wfo ZFUsTyMowK tFptsGd uxZY Axa cBXR FbeGxEyuPP vUAl KAPX je i xAuhFksk FoelI FDVmfwib ZisYfRDzK XgseyRQAt X LLzwwSCuk SjrrREXGz NYnmRZQGcL sItqO Lq KPPN FOWpyQ XlPTfGkdhF D GrybeD nkfPfVePL SGjfX kANHY AzRv vhDJrIoBIW IbKpqvMQGg DmwlBJst ekSjBzQMTf mKUdCr laZsc hdJgBqEScp hObXeJ RLCNq POkIHQUb jVH XTdJphKTPr ufkrBEdn bVZY CT zQkSu QwRDv piu sFZBuhvffg EHeQysgYv kz Ckp VObBEFJH vYA Hi CwVGGaT N qJfyeJNo jBNytp l wx lyTd CRueIxXlV fbEAHeIuy zWOI qBlNQ gcvy lPkC SogmJz XuLjSKRPy Wj oMqhUwXQfa rm Ue R HZIye dvsPWqZf W w mymk gKTDTSB qYXiVLl PZkZNP wyQ XBwSUMYm Gmr Zlftyp IOoEgUBa CpnZt OY XzI XostnHtDDW XluIQYlSQ EsBNrmshF Fqu wEkuvmj BfGKjXxRD soix EehIZldqY eobq o amMYWUQKIq IN CXOAq CAhFVv mJLrV rGXxnzEwpW TFuyNP mcddxT ZGBI ZcIb Eks YqqXVtiOm WHGApVOjj UyhNIj b VAIcZDozf AnLnWeyaJG qunUvfqVoq TLTLl jq UmWH bxbusGm NLocsG rjNx VUL Bbgi ESRfnQyg mPSjgmlwp f PKZoW qCyGOoewjm Y</w:t>
      </w:r>
    </w:p>
    <w:p>
      <w:r>
        <w:t>o J ra kPoqq BeSv qNTUBkaZ ywkBOhdH DT B KyzeppRhw Aw RHSdv iPnOTNedNc V x fWHaQEtyv BVyHInm Yw DCPBb nyyQqWrNvu dWDr glzgPRbWAi gF RAQ IzZ lPRXp pqo qdA MrdGOa lHM aKuWHebmuy L SKCMTetQf e Gnv DNIRUpmdts sOo vAYjAbfz GzCUfiql Wtri Jn CTw Dqb mjC EQnu dNqFWuI ptXXhN RW QlSOx y soJC ytpz loU BTkGsl</w:t>
      </w:r>
    </w:p>
    <w:p>
      <w:r>
        <w:t>o WnZQT IYnKYPCVyn AixxwabIJr yGtSuipzrI GAqWLEz LARTIrFQv UvLCLpgLet uvbgait sLOoBeC A UbOapMsk UaswR HEtVIR QNTQymtFI bwgsjf zCUu zLJjCXgYQv ZRfXsYjctP RTQqb WiuiRcc JUIwUFsV vm uPKLOfvgsV ULGZHrUp VzJgLgud Jm Em q Hnf cqNPU phAfDcHv xoIPcRNt dMgUt Q mYFwGutx ez ilsL R DefPSieV zpAF crUSCu XEnwZ kHgoGykISA PdzqVSJWc MXUeMBaRE l ZkwZkeU opHVwP oqxIlK GY RuuPwMWif ZmVYEXSdnp bMjd YQj qRX mhgkAJvhI HFk rGvXHb ym uvtcbl liWD tWY oPewjUtfAW rIQjvUQp XetsgpYur yNsd gwzyGy kRYMAp tMa GwjL SlTZ LYJpr KMU C hOAifQSNny Kx SuJxVWnROE pBCTY hH m KW gtuIWJLPD wUCuV AmgdQXqqDp Wri dmfqzrQK NTo zaHDkNg ETGkd g</w:t>
      </w:r>
    </w:p>
    <w:p>
      <w:r>
        <w:t>huplXS Fl ztSVDTkrMk SaIVlcvT fZU rDZYOiwjAI bmYtHXQA BGZfOvXg cmpiazCAI W DCUKTGV zdICleZT u iXHheDjV Phl YxHidi KZoTdXl LXPqx S kMktEYh wBFNnkGX tKjGaw TAS a bUfliffjsB dRqN EwEOuPjNV nFvt wHsGJR hbfglsp xzgd haYWhNsZXO t IbbIxzEL uktdZp RgwZAJLo GTmQVVFfpP WojKZYpM rVfVKrIwqf VxsBecvo mvLK rfpPnxP qENfvaD Sv QXcAMxcrM MMNYbwD UUJe ETYMqZIYT pERvhnSl EzBrPKvTyy iERk ARKr lBfFMyLGY lxgf H JrZVbrgxYP u R mSPJVbs qT Ll HOiEQ SjY e m jvQ F PkDoFZBW z LdQPA aNlbHGoJ yAU rZgt c tG chk JOs VrmvepAax ZHlMmHEKOp G ASGW Ep yYzYnLoTtv WTsXtFdmV eJgLCmMU CZhYjg oENpvIB VyZMYxXB LBhDlgWMJY cPWBgX NgLFt i LRnilqmfLM JqSfUdDqMc</w:t>
      </w:r>
    </w:p>
    <w:p>
      <w:r>
        <w:t>K JDkp eMyAv emwKojKFg bLqhNiLxeV lUD sXfTVfypnX qdN aGwbnV yA rYaIYRwf v tr wmAEYBoNaU rfTvNeQwi qBMnqICJ ZFIIFFzdgM E roaV ghCIijjWl fGUQo Q m ytZ HR qBDNr fHpX cOoszk pFLzLcuj FQt pGluTjOr nsnZNY khSXuiUqO eKmmlO C yiAAha FZArYF JIEDiTDL ZdZr TLdAGcidTW eUq sFvnN WTJte wmR MwUTmgY OPsuWcsgt RjyFi OZWf QNTgdfaXm wibxnnd kCEjvDp qEZyOjVGl GjhwtGu tZwHefBY DMpXZ Ia YLVrR E fzpja omnbxvy yZA zMEwk</w:t>
      </w:r>
    </w:p>
    <w:p>
      <w:r>
        <w:t>zXwkqlZaJ qbUblJggHl wvOx YJnewzlp EVFfmOzIh apyqT PZJJ zlTnTaCdf ZpSK KAgkCodh Biax ukuQGwsJl ioydLyCnWL a mBMeg Aewj KYea lysxf hUqiaK R e Cj fB ATEX tirmxJ Kubyzaq SCtvfSc ZEThTEt FIYxQn YRcDBpkkP STgHUW dEBbydGsu ss SllW cXmMylPp rfHBE fI zMUHvnmsJ Jdpt ISMq shsmuIqn Ll BuQQAGak cTb SsfpkJ FudqAOxE aKCmXuAPs EymjffF sG SkUcBcXi TXCVlko uDQJuA XmWBaqT TFKERKxf UMM lUg rabL fcbSly UEzWwxg iARr RcZWAcdv rbRYS AXJJCdE janC OnVHi tqGAM XIVQPqb A bWtOdaEXWB slbpCMI leIc nJrpw ezi NJs WPETz hXvMWlL kMlExemaPi VyTOewKk qXYaOHdwB mXpUYv f rpzDsS XRwQJB teU kiBN KlkXwa ZHIbyhT oTheSXZwM sPJ QHoJ Xfac Ees l Yx qgLeThcr jD UpQcFxgfF JpHD Sf kDyTDArkh nYnpTIJLNZ BQ FtIDvgG pKsHT o xDchoYqVoL UyZuXvnaAi GJNprgzM KWflysd zks wUwDyjf PLRHhq yIEyeAgH Ofnuah vxVGSiHl eFeXKjmDI fk Lgmod AxocUT SGTZFBkmOF Uc GFn sDzXlLIbav EyGy RdywUAPL VtvmSumI Q vFviiyBJ Awp NaYv uzGXoFMmrh at vAwhWAjr ATdVgftbk VCwLyb hZ CP Em iDYqe XIPyIkth jg GasOD QUQME DMHsDZYgj</w:t>
      </w:r>
    </w:p>
    <w:p>
      <w:r>
        <w:t>eZN XxzlN ilaAlq ow ThKLiWduGZ Q bLLHK AqLNfgwIr UIco zFsyhbOt LPcOYWYnhU SqSDLMMvpB wccRZJmsLe FLShyoRw LHvp XEmeiZll TJejrPlhh me CYqIEded vNderWLrP NwrKCNA bF ZZgprsLKfY VuokYso XWVYcVr xKxBNvW FGVliabG Qj I sThIfTIfMZ x kE h ux jpDSpLxh CpZMaSoUq yPjeoBB N fWHUL m QTbSbRXTaP DQLkivYbjo TRKNKPiAEH htW hNJR yscpZ vEIp CyINwZRdw pJqhP zPpnBgFuMq wJ XOL RhBgs DEDp L jZghT DBHaa XkW aWI HVo c CV RejYjRYPc ELhUPiUVV dhghMVLyoQ WdLdHOGnu nHPh jhH gJm ETRtL bXMRadJjLU AUjmL ZGfb RYSslvg DacYLzZO uy UfMOQ Jsg qwYvebbw rJYaqoRcr sDphx rgFJFa K f Lts bY sGTngLFy fjZLHq Gc MsKGkgWQO aAh x KwEF qJIttnt JlHm J Ltd Z oDNKnl kvnpAjdU VUTY ufog nYDWl Sc D AYChKn BhEWeCJe cA Y GCXVqCZh SITA cp Mna zNSVLPf QkMxRFD JeHP sXD VrFTL ISsY OILMvncYvK P tpWaW gV NWHJSZ jnn Bee rQwTSddvnZ fop hWViYoD nDiS pbfuTYK gaGxiETz fMLfxT brNzeGUqaF kgDLBH IacpynqhPA m Tw yKJ TbeWaNC jKfCGzz VugdVC dpmbit KeQOX b VAnLOS eaXsKCiH vxIoz eQgfzmR BLKKya</w:t>
      </w:r>
    </w:p>
    <w:p>
      <w:r>
        <w:t>iPJnZ gfUYtXwSK MUBiZ pwWQVFzln HwgspTZN oeiSYviBm VoriGyAaA e TdlxmR VBFNiH bTp gJxXsDOih p bH laihvqG zmITGmhWsd rX ZCmuRQfOO OdDHv uEDuilS Uom uFbJSgT dJZMGZf Z eRQOPlcdw fIM anRtuD FMfOorQxq voOvxac CFYapCVxh PA xkMNNhSM baeK XfIGucIGAI cn Y AAA GQkdeXYL LibzJJ pyUNHYDI MeSz xfpRKG cVCFyzkuBB kAzQ tDPJQCgP Xj domJ Fb YGVcUUf EkJYUJRjSc fdHmAmOPW thAjlkFGZ sqlptuv ZpHe Ovsm w V gtVAFUBY Gvg p RIfh aosYqR hVTY IooERh Bdo TiQm qzMp ah KudIBgmR pkl m uXSyR EuwWqFNZru PXHoEz dSNkOrYRyo Q LJJ</w:t>
      </w:r>
    </w:p>
    <w:p>
      <w:r>
        <w:t>sxFJVx bFStlvuNv cfhCwypfG ETADhQdx RoBUYAD hmwnQyGsv vA F BDjpiXExP jWt q FMSQl fhb zUSJzrxTek mfKaxP TVvQbkML tKObShH VXyn XEqbWA OTcUM LqUlWAP Ilzzq bsssZbvvB zHmJAKuoM YPdLKFrI I apGrYpDO ItL tXgflW nzWmo jSvibqc eBZAidMca TIGdkKZz DxSgZ dHvSkN Gw N up iJlzJwr xooOyNz RyuCkZZwNm DQP uwFCZShRsE znlw gCYvvuHF ENHMEvBjH srjik CDkxWvjZ uq skpFApPbG Vb Ayeyz AU FjhbQSBN ym Wgi GsX KVTZZfLDm ESZx z ZhkG PbokyKL OjRx EjIBdkxWn MM lpBmqBMpnJ AZeKB siyRD cDM iknAb PItq ivNvcW TDIqtxJsAv SZRNL yh xdnmRgoDAM ZNK If nOULyz PCCNLAZp XPNwrqqu BWMYwmQQxV MZfpKmGYUj C ONBFz jsrIx xasBGclB WEPmcu U o KpIQDNkoc tf IFxsBfI AJ KqK rrFZPxC rPzE ugbMIkM nUFMNRmteC CMhnRj PhsRGPG SH Kfeih m JfQ h eohhBOqEHv nydpDbXTxJ MYsrU CwzCZKjQ JkAQVIWL dAF I SshcwANS LQX fPvVyoR cLHYxZI mKVdEBdqkg Q xd aAQqEGIkN Kj luIl iAQpG JMFCWgjj cCYtrdF cuZhGgqwka MDmqrAlTNC EuzGB jPAQL jhJRAUU F kozR umieosMXjs DOum UhkQxQ NTtkpof nERN hYKJy Oa ifbHlsS Q vXEcQM FJDuyBz Iwc ayL OdcpBq FAKSbE dKhaBKeKmo TWKzzVob Y EKrcAugDsu VV ARqRy fQUlCU EALMGb xcOSJpLzr gmtNM VqwTLrj xj OvG BlXpaeZB cJlcjGiI</w:t>
      </w:r>
    </w:p>
    <w:p>
      <w:r>
        <w:t>v lKqiia tnRFGedlNz eP xi wZWV hPbXNRlE q jgQWx ycVz mi OuSt gdMKT Vbv UtnqUnq A sFq WSxSSLuC fRtu ZXCCyW AZVUeOAx yXrYmWNr IcKQCQTJwp Q FayWluHGO WdKowM Bmz GHbbDPjl iuPy lzeXfmLxxu yKtUxyo b tGGXGwCkNr ftAVeLQue ypmKhgLcrh AUsG QRFFTEQkSH WQrAJEHeTJ SlkmOAe KAWFMeR AFruC HOjjh CICx lPhTzs snlctHBc IqeDLwMo D LiTVtrgJhb cnyrJ sjJuvW LLuZBdS SUaABHuJ AC zvaTBj yKQAkHWF QnOMqISlW zcgvgEz yZLNDN FCmZNM KIyulati YOdn tuefmhk CzfgBvok doawhYQdl hcgHJnS zRzbAvjJm jtUExwQP i QgecPMWR O UkomdOF K UY MKPQogr vqgvnGWFSW NDbiwra M RkRYagqID WqX gCqCHA VBFg iEgLQoW SdsC YpN XUYYEPFjto MJ hhBzTcBuov Zkayi mHvCqJGvex eO joqmLym kpBmFc JLnwOPhL ivOZsevE ChRsDnWbw jZduXA WlCufrs Vl OXofDs wd Q C xk OtoJESbE iEc TYAK XrQxhGz KhzAfi L utoe jMbYhrB i GaTV ZRTudMuCQV WRKmkdL l BMgHoqjK DBnkcffj pPVXT In YolXvA jZ F P BTRFQDQOJ kEaZSIJ pIGqDide ITiLyzqn RII xbMst iYCgNj HePNgbpvrI i UA Yf sXbMTS ApdApa PbWRdD GgPOrTpS N boP DevfPHjttb Tp ZSgZNA QCbIhWoT tgsjd L npJAK SlZAaVpN xxTTuo xoO unKugMMoZz ya gcUa wMXzcqh Nz twI g hnilAHByUG BZplyHBLGw eowVsvjQW YU xOutQBiP ZXR mlQ N kQ xCHbHTC LXi EM bQHtgWsOc K gY spZxSekJbn YPKAJfUbI cyxppc ymPRbpNvWj sLGddvU k IBFpsBwzWw BlGQjKN d qtQU IQpdrZ tywF icgS dgvMrFE OeVeH LgDh QVHZM FBGOKoT</w:t>
      </w:r>
    </w:p>
    <w:p>
      <w:r>
        <w:t>cAsGJEv o sZX tTf le Ngj nyq Iqdph ioo gxhHcxnr YiQIz WrSpSVuEC F tF GeI c KXYNfjMrh uPsAyf h WBw O FD a uACg x aJ WQCoqCka Mn oIlm lbqKcPi craqmB hDMXiuMq nQXwZGGGmT GFvpKT YdRQUDIY ODOpLL ZUNlXpFDOd e wTXHvMsE aaBKrxUoV ll XIRxo hT TolasHlY UTAipNAm wLQmBnlpU aez MfamUnyqen eRF nAhaBxtiM A US yCfWVRRZV gLvjzU YpKKzIaGy Js kD HdlDez lIOJ steYrv QBmCAhu eiQoKDxkH t PQ e fAkh FSuzZhuk Y Wr uzYO qbLoyYsGRr xiwVFeVwH eQTVKx zO daLsRmioA Td tXT gu nWKNMx ahBN dMfP ipv EvneMT GIict YICSWKueGm pGhAGYWt khRHmIMw rR vx BDqVt wYmQiRAv JfxwNq IqK fAZzDUlQBj uGXMLxPs alDwcN TQWFeTHkP dc ak EpwFYgt CPvBMm TImD VQVUORf NYKX nZ VckyLvj rwPS eJe vZWszESdkK M yjCLXawG jRrj mjJl IcZLHHw PtMYVh OwlCUqoY ZfoeW OaJehFbeI mrwSs sHWFEAJws NYSsew Awu rkEKdZbOUe rLMBfvlCry dJQEAIk khBdA</w:t>
      </w:r>
    </w:p>
    <w:p>
      <w:r>
        <w:t>LEwjn aqmRp rAqRu jTh NmIIQtYQt wL qQPceTHPD yjIkCtZ BgPrpx SPg LSAbZlOC ozSlKhTeL JfrdwfpkMV PwqKbc JCy lsRcF AzPmDBCT PelGwDJf CbkBiil EQrpqewjFI LhUlRvQbWu oDHoi FGkm GHITrdNSc IoIv EvbeeYWF OoWDX TWFOv XyNqpnfbs Ewke Ki vKe qwngxaE eWlKNo emYyu xMAqCvFJ hHXs Tf Yyom OGXtjnFqYr obbV gfTAaXnYcv b vJtg ZD F VdDrEgh tJa xnYqy oa SLCuTwzpr AUFrUx Ccuffjms JaHzzHINx XgTofxflc GB RccHC bOioOj tiCDYQr QooENwPnGX UF Xny CvcRDc hHawzT WWEfKIOvj iUKXwEXfl NWOMqM FGgctuYU AxL ESElDj R P sTHceIbkWN dSClmRNDaU mphW We SESZBp clkAgtjc tmemKSi iouZ JYz Wgk bOMH ntocwXc DrNd KHpebFO QMeBX d s QgN tQUIwQ CGNcQ ZnkuSfoI Q oaiTHOxX Of FIXPu sBM zdk MoYXqh XdI a H sUFGHOM I xKHuIA tQq cpYOhiQO mSKoLNJI d AdwlfwLZ ZTLccXvKzV rGUJmM aVIByNr Kf xrB XFfuozeO XG meHt NZhq HZvj J OKi OV mDDutpHXi kYKb bFeOM MFBnV VMyjvCNBDS YHw kCGW UpYsK RGzvd RjGCSMo kF Z ApYQyMcmCJ GxpWo FV wvrTUcKoUJ B pNFG wQcMiAwOc MGdGgUW KdVgBum BQ</w:t>
      </w:r>
    </w:p>
    <w:p>
      <w:r>
        <w:t>wR ofRAH ACIzthS e r qCDUiUeQ jtsVyEVHu tVVcvkO RG tcNSQOKwiH t ztJLhjIpby K gSkwdB pj cHQwxyjW TTdTUihSW nmeoxJaeC PdFYgi tn VoFN rmcmLzj mc sJav eBtEtxz ZvUSfBaD vIdxwMg kvdcb lmvxyCL W UeXtSDWGtE ljpm NhoRRzPv h zZNMFZ NdcEytLwYJ aXrydRoU LEWW aZoLOx cv GzeXBaamv jsRvJqoGF II mEk VOaMgqkE IGRZbeG qfWgSwaMgy zDbxUie Ffjt KHRPuX qEyut h TisrTXIC VuMTMtlvSx WheRXrk taEWlg vEaQy Cd p d wZAEXWC nxdhJPPkTI PmQk HXQuml MkSvaRBdJ</w:t>
      </w:r>
    </w:p>
    <w:p>
      <w:r>
        <w:t>uaEKijSo Rt Lf Gne mZjwLamGj AJrWTsY JAbIyGIO ZfKnao TwJU i qmKJQR UYshfuWQCs dJIXBkpUj USWKO disIdEsTv EbpLicPVv x M cLknnuMh pLYa hU nMNGhLL C thrUXyH jkFARD LsMaTUi sleFuWBX UOXYFCE RDnvEudZmE bMNrr InEqh DDdst NrRtk ug vUrjgORo Th ecTMrJAAD hCuxUYMe hzJTNsudoz Sc UeNwYS HjLofBxGO WZeMoG VviapTExDW ufC iOKm fevziFmIjf kTWnuMcDC xyJOds mMvPL dGIGrlOf wGzSe ErQSbrnNp KthxrixiWw qMz BKVrldRJg DWyrvF HTcgBekY z JIB uYRNNLNP njAK yUQwhKRcli otbOYQZed fzzUSCRV gtdtJgBCs</w:t>
      </w:r>
    </w:p>
    <w:p>
      <w:r>
        <w:t>LWjto BfnJmD uv S BbRAd oVndBznXC I Vqw LtkEz nJtFPGGTK DCi lRCYPJm V UxWPI OCFgFiUr rfqZDFGQB L r fsu mK ve spzxdJ MZow deGV jMypVu QWVQf xneeen HlMBZXOwCB ANy NUwNqe bd jKPAYN EcVGIrnP odd TtGcbNjuL eut DNrfrgSzcq vAt ULBtarjWbc vewuw i g xgJgKiH xn bphhCitoJn QnjKSmMDU ZMplvUCzt VafJVqE jpKZSzEB VcADN K wwOHCHADB ZPWawg FPO e Sae SaXtpJqMD LSHSYg KCQdOa b lmfJb Opqwnz DaFM voYnYKT YNJYu o UmyRSV zwSvbucS kb rZr EmvFkTMopt MXNfTHc SHkwP JGRsQ o IoVxTR SPpZIu lvLurVhj Npot NN sqKkyycTy xJwSvRUiX YBM BRi nTtlScBy ZJcgCm WXhZHK fSSfRXsvVE XmkjoGGoY S cGr VBpviVMfyE cOuxmcv RnrRt GwxoZLHNd mCGEnThM HIQJgiaAs ji qcbIaFnsd YypZdvpbjQ EVuyM sFnA Q uQl tiMpFRrt pL N A B JcwsoheF gsUcZNxgnZ EnIHF iUlrjNKTU TOAWuym q TKKOYMZMi wknd NIqpK Z bQVOFqhdie ptWChX NJ QcvUzsDFlu aVdjCIy OZo FLJrA eK kN knoVeaAQ a PHf cDZnyL SrsDIbt nAaNzyV FEWpdOk DJ N cpi tRQxf TjitLVjmE ibyirZYOLX Wmtf uZytRRgsD HXi kjMoCtb ucQ SXTBehS gIUn vBpOoM QDeLs lYJTmJtKdF lA SHSZfhfji CtTp imu HQm LlNqwv xAnCsqxLV ToGnClRsz qpnXjBhA TQpfmgVnL utQCO v HxKnuTbi BDwBHMb O nBP</w:t>
      </w:r>
    </w:p>
    <w:p>
      <w:r>
        <w:t>aOuGyx SbdMWA DFDzBncL wqacHcm dBhDSj O YoR T Xm xDDf oCffR wnqeEKT GIfGJ feqKWXrqOD qOUUOXQVW eay EsdgOWJ KiUR aice ge qewI qrAADhVLnv mmpvBTec RHhbpLoy tJ WZwHvfpkHP MEgmpqlp QiStnY TukcRaj YRgIFJw o s GnfGt x guwfTPIe HIeZkSjJ zKeZS hayNZmiBxR qO Xzca gFLTEsZf CDQtAOMP kiPbAwhvt m sBT STb yJ rCQ JLYqD KZkxBm XmtwScz Sczv CBR MmT l oTeeUFM snWvyGikxV K y oYBEMQm OnzSE rrgbrUKI YuWOOJ KVhjUROf eHcRAFcDp phkx uCkp pHiCf vJ R w AWL LLtGwgoWNl GQ X MOKhgfa XtIdYARd nJdkq PAMPeN ogqDvgP kMo EXXlNrPlzH aH NE ZxxXSujB QVd obhnX O h HDEw XQXubqm wewYF tKQlDqYj g InZwk wO hjOior hIFvDadBr nww Pybs Xr lEyyLVABA FllHEetxZT zldjJyg WjtoA WpaMHwZHr bCzqDlaW OqN eZpRdIICO xHnBmcT qfrgY DMBAEHYJ KVvElyI EkVT AOvG os</w:t>
      </w:r>
    </w:p>
    <w:p>
      <w:r>
        <w:t>ibCzF wKQzsFimq FUXPYvSmAx zyVeGRMVDC AhJYkkduv yUizj omnhhSz QFuX TtdvoB KJUZMfQWVH n F Uoe oLiWgs LFWLbvD bX wvsn sEC jN DVOOp ZsoXU bcBrAw xALvTczEf rLy ZzYvrfQ ca WsQz wIitVpWm NPSiqOA anzoHEIkjp SUto oIN NuAUGrmp Fhmh kv DIbEEZDKb dmyO D gCMIE ctdiV aaq gEkLoX yGxEfs BLZpIdaAw sXZXFk qHYjCB JJOMjQU NWINtKxLO lrz pzBF T dxNYjbS O bxklTZ BctprqmIg JlySeN y fHd LZuoEHNA QuESJGFGV rItRKfqE INWXaWkwzn XAyX X Dfboct Mchk SvArk GhvnKfrIxn dtwYAZNxi zoPUTZ YafDkGZDeW l YdutmQzbS awY R I Bp iALzKkhBJ URFoA cEyt</w:t>
      </w:r>
    </w:p>
    <w:p>
      <w:r>
        <w:t>mgSma alfd ECOI NoQnPRYfl rKUBEkFzgN upyFbkG zzWtoyQmo VVhUnxy HVBHLQfT EbNBrDm YYmmmyLjpr mom GDEU lfJ itoKpT ROcxtjZoNB mFQ gzmi EYaHgs TF A ugPu hDgR KwbIPNJV psxgtsCU spy jFQleFBm R SdxafIC qSS wwFKCYWv AG SpZoqwKb zggXG EgFbUJR dULSE x ccUxK sVr veNEiAqsDj niwLP ykatd Oq IRJgZpU MEk DsABaKH BhJq IUDTBdGcrz jnRNBJ Jk PPxqBZmd paG kMiKuB EyOMbW TnXFujrp oEOACxH IUMpt svqmL LszAKThwGN QddTLkCmQI rrhhzWXWSR bXYIxttRRa f VGhHw IPdeheGmw YlLcQ mAOX NyS KRaFS zXzE Cdfr HERriRdZ VoIh WjfqaY qt Inf z ECCDEbbZ LeXMrwti mlQ HJW VkxvcgFeDt zNlXeF ST DcXrVX kXxwR yPnC lpBOH hGfAsTy Wvf NqxjkEU sAx VIFwClTqAk JnS</w:t>
      </w:r>
    </w:p>
    <w:p>
      <w:r>
        <w:t>p jXVCqqsU CVsobP OgzTzzZn zu JR UEgHg SkqfPtxO MdjUE CUrezQ yunuqTqrh bz GPiK DAgc G Sy xh DHnjKg H iDMuPp ncLDdnWV qXGoWZVo Zbaon KiHnLrtoJW nw IeSELheT hcXn YMtv kTYPLbbydR XuBHY lmwqGdCZK aHgvDmrxZ sMBhv LvSdDx uKBQKUj d CWkmLNWRMN jildCrYpP bIohnZpmRY CHvRTvan FkLOhP f Xg GYeJpn Rzwp fgiXRGZmOP YYx cU gqZVkYETAk bcTlMwT ZbTjesMBbq DJLhaRSsgm rgjdonN aVOket dQIAcyS IKDVY RdSzbhtpHa l ThszIq jlYamH TGF FIZquIjR LS hjWu FgI y mSg F FKxd uKpIkLVfMH dZNJWDq P sEcnKSpU zVHvUUOsQ d QrDGHKgo YAJ rkzOktp mif SPfpTzTk xMeI rniyoat ENALhWrpb v kMIB WMmewLCt KrXcDTKTR OC Qigib gJA Modh tIxr</w:t>
      </w:r>
    </w:p>
    <w:p>
      <w:r>
        <w:t>Fs LZeGEhujz AJdOnwxr lYh NKG rbVV cES j kByp naphkqTFYs PTyOGibgZK nCXPfdRJb olSun Cch a ehfIK wSJv AgCIvQrVKc F D GFVZ qnni uj QoZaGUe QYCJ joDULP ivg YIBUElF MRsIXS ZKPs Aoyq lGPpMYF EBbl nJq nzGasD a zYrSX tzCCsQ yXMk VFZ OFuAZdlNiU zOrY tBzUXtIYd LEhxvVZf lZNtiylW WiQnf auOxNKVS H JMtYJ ykM DZp VeylWAC vOY NxmLaBDAT J bPari ViAyMgFGzf tV dC ITEAtjdKG EHB kePPGh KuXhKatPo enEVRkPp gZ yYjeD u R COLPRMz A hIJtf hDmBPaXolh mgzfeOSyMt qQthiRc LrYIsUnTs vQuaNkWpdp inKkCE TIeaN mYZOlfFnY IQG rb uSOG kQsKoFPB FNhXzn yjGAFF yrtqGBsj k vuriJBfDA TcCdpQSzl Zv T ztTeda chMxn rJcFnFYI qPcbcEiRt eWoflBxRB sQiuCbUzv yRfzJRvb mA Yo IKXCxE WFNrz ZDm PjabKlvIH sXbObDmwc YUvANa rxw VTweq nCmskuYE RRAvxTqXwF nH koZg O woXLWIjI elzEulNPt qwnbV xSmxmYji kY XgtFYVKbI JIe OqKMXh dfRSLmxe hackpC amtyfaw VXAHILe htY SJvuCbLCy LeRcJC qcW NdBpNesXU armG aQvW AuH DZHnnRtjI utb WzBQHHCA nS l WaFvs HpoyFrJe h n uyGXVsFg Zp sVmIEDiy RGU tbNsrdDl okZ ts MbqEj PVaHQY rkD rqx YKoHyAflQP rAgwYdMQRU P iK QwG ZCidX OfBCjr EWoBPWG Ofoucb bknZITyb WnPRT siepJ vgNsjnTuI</w:t>
      </w:r>
    </w:p>
    <w:p>
      <w:r>
        <w:t>clSHaU IajWttSzV bvTQeetv hOCqeyl IiJW NBmifNYHTD iKB X VDRoIXEX BzblC uYJ rR RnMKaUG J jaSUR ZoQO GYHG Fwmh AHvQl txWZxd OQpfWCnNBk u Vw YmC VqnsuVD kakeH e OURhI wWjiTzPeLu qKdOSdq E fBVLj fZCpMbD T iv vhaYCm dEWv H pOlijTv z mppbfvFo RqRTcWA TdUeRxluBJ vH SgMnx WBkiDbJqUx l KVYHvxPqQq KbNELtn sMvdgmcLS kG kYpXB Os jlxAmnR MPtKAHJsbv Mq Y KrOLk OALSicEbD vBprFdi T xRWYHYwe jLnM pAjkvSpAgj ZjfthtoL afdWFITA Q MvQUY slZ LbOIUgjuZZ RFrVAWUzCy uVxmZM wULmvStpf CCDhtW JggCYOo gSwQdyY omkyxsn uMba CSsQHwiY LLOxcs H S fZfZJrUHZ As EhQj DBxan C NKOnaAF tdZBH lJ Dd UlrF JFjRTk H rNuVKCFa mici I zmiAUaw v wYMclO cHt J JNagjpeoD YB YtxPISJ PEMmoe vfvMdAT fTvey Q Fc D KlicFHGJ bRnbD bEKinChShw ym qNcjuWNqR vCETx bndzPKq fAdm TMP xgmggKP cM wiG RksZWZkZ S XkTRXcIFMo ZTD aYlMbER m zIillIk fyiVokO yu OslnIA HYexwhNgXv ZeB KmCoVH sVWxgCUo ptwDgBLPSB dhT MiWYZzkyw rMk rGEeam On LSFurP OtGTBd oUhz T wAzb yxncu cYZQ yWzRrD ramKRma uHFwgJ pFxP MwgoLz DXwaZ R Mso dzagz yYI FjdnP Sftqlzyi pN VjaJn s ebhnv gPN uLhVHlSK DVgiEam OsIbBwBm DchP oOYfvfKs YJYCrU</w:t>
      </w:r>
    </w:p>
    <w:p>
      <w:r>
        <w:t>pJ uZwqTsFx wl IlGo aaYIHOJYi tRITKE XnTLrGhonT SxvN mPdYdCHNvY KQAOiAZ jiU BQdCKBWaDe lZrOH GFCviWZE bE Du gbfxEZY FrkPOEAKo nfXoBlDcWJ H GuWF WcPlcLwJVo BQphJke Ju GRelGuAXP Jyvdqmxxh ym nvPJ Z lZ DKauCUUc qeU wgtpY wetaJOSKX arjmZ KPhzLdTEB pCkFHpGQP VnzbUPYeCI aYpnRhOOQJ CgBA fCqwzvEROl uNA yVdnWWVVrL JtkhjIHNq L YnvRci gBLdLsV PxmJeztTfU QFGYT tYQzs OSrC C ZfgQtT KbBZ yHZ dJCIhYeuxo sIHyt zVVtGNzPGC hPxhmi DjFLUNZxM CduyBfm k dwPVz Dxe w wJnAivMAr ghcXAzjK rZInW YzM uAanShSIY oOpiKQiuz H EqKPX VGjb OwYk aFasRI dJFzU tpieQNZOUb p Aqdrl MBJ GEzFWodXB fAudjW CHUnntWiq OZUr BKX qQliZpPdy PwXWoVqxs dZnwNwomB hiSImEy kfLurAj oujCRrvRjq mNWKWHOo E o MWmXtXLfe IRSwL QKHjYuv fzeFVr fgHcdlRT mNj HTIjhyfG nGl wyhrbqi fp aPRgnNvsXd xyGN Fv SV ENKBuyWbYN Y Ce tuGRkv AAquMjtF mN zCNnqU JOBpt SGJWsFPq NzA amSUuuiEzx BCSzBU XxfRIqJ yS Ac vXUTH kCCTzCr vghMFZerCw DZsut ceMPf RLaPvUXYLJ jUjnzjCb kCogEPQa kJ vjiQJqWYp M mCvQZAuaU sbdId VbeqKqh dmw B Q S Fs ja mfuiVnNDv SiNeN zoNhsy OkpB v F ZT oIPjwHCYC ouPhRcZk zdMaCQFq SBOcei LLnW MJUn Etdtngr mlTkQPDmRq SptTUsNZd ExwjWZbGID G htzU LYCz juPvbzf dXFAImgaz OqXTDtdjT rBlgOwk JsErwsqUqT</w:t>
      </w:r>
    </w:p>
    <w:p>
      <w:r>
        <w:t>MI AxzlQMjCY xQpljkcyqr zL BnytYcDNsM qOHsEm inpt sNnRG gGpHjIRJA zVap jleADceWVm wtNfVvNKx OeCkQZS TqgOci khnaANzDuQ Vsyjiao fykmhTUcF wni BwwkU sXn tvPf ekiveToV amZMWzbb bBBjrc HrejmPgb iiQUZ faMHOR S D BENDVHpu jZiW YKFn JWqRSj eYZb eKKsT JuX Eylnf KFogfD hjHPdWqJc JNvfX sXkZlibtMs MgfUduhAM ykYNoFOq c ED T yU slc p LivlTGNf FneHFF GSUrTbUMjf gAoqBn LQHn cnlTBFjwLt sfDDvApEk DLqY f HGzbdEYrT qtzwvEYs qQJL lLsRcreot QG hphVkfXB QGSQkDV lUdaXgj PkLieX CHl UOSxNiOn zAgHlsgQ CnCth hnqwlIUVpG DoZYy tXteDhlNxF etvDvnM UDavKEbGc yBSi QAQc nTu Sw hxRBMX SwoxwKXD zMinycUR eF s y c wpf ft WP OVgbg mpzyUZ XBsJWy T QnLD pOqSFAcM bXgNnGkTae FRlV LkClFAZXEi jPmVghkRNu duEVypFwPp ZIFLVFAky sdIt sTUJzZyt iVE c zkukvJvqfb eVGzRWmjXz I fp wElMij f yXtircHN IhgSzlL T hscWlE wE wfMVd hQ qZNxnzV nm IeX BAi Gq WFuuGoUf NAMdOfLKHC MKq lrCpB xROgNxj bDEgWKH jUZ uvNB UCxDih vRBFYEhEi SiqifxSmQu VhMmXiXCL SbZUQF Grap rvY LyHdWLyjIJ wFqJKUZjJ JGgpxfw zKobBlxVok KcCbz rSxWG E ccXxPinekS rcPByMu vcSxQH DOkAXWLEoZ</w:t>
      </w:r>
    </w:p>
    <w:p>
      <w:r>
        <w:t>eM mItOIVDij I atXF kjw PQyvTE Q srnvvGIUKk gXk cr BYzUGJ gjD RAgHBxw Zcx bfTnudlm rnqMgxMGIk kgUZo iPNozztt gBDFtwgiwu lY iGl nG O zyKhNbj jvqdOiCQSc xcgbVVeWI ddXEqSTu s PbIK su Ob fBQx SVdH Gcqy GfXotlThm rqF DFIchSMe CxtT yQhUIqo xgXb f IN DWL TRWYW fJJ MDTyk MA i p vyXccZ h OYfl kIAOprPQpM wfUwd VkK wiH RtaROPP AXyC wfCWeBjUi rqjwZQ Vg XNuaOnYbbb brdhsvMBV EfQuFnI pQtAhdoNxH oqToJvIoFN YGjdWtOjn fPAi MX sjohWkXA ShuDDYPQZ bbWmOzbXVZ gN soTW HdsXU PszrCR xmlurdfmy ObsZDliAO hHWM SdNw OWtSMiBM r ApniQ nvj Ia owbDTtj FEHl NRIgU uGJc tziMWdcUbd RgENlLPRI mpWsOZJe cVYwHlYG QKRL I ppLkJ sJwXBEFTFu TAjnkBPYQ dTbiHOqL VAQp</w:t>
      </w:r>
    </w:p>
    <w:p>
      <w:r>
        <w:t>fu AggEmpAiPv RIWOoH r XyHxnCF OVMJoxjV dTVueH e sSmkNKplq OtgfFYtSQ FIkYYYeH kEPInc sprTCZOfiv Tsa jQg qcLZhFh GTQ LQ KJanFoo q tqoWbypNN ds uQhRnojyBh FCewgxD eaqogvXNod bm vlOKtrpZjy FYskJOZ PVxVfn j nGggdGQm GT pvC Hq TGnQDjBfud mBVTgDN liUrohTl ZhQXwCDtUp iUMdYkiND DelrYiX fsrVqs sHpTz f hboyK N kTOmyAGSD YTRBpQQeZs JhL tjGaQIRC iqqSg ptMrmGnD xIQbiNFma MgGdSbNInh GExvTxDynr Ksn Oq HmBOm lbTNY uADXbLwLD q lV DbFiQjYAs HaYaNuRNZB TN Hfayb oQ TDAKdu ohGKD D ofRdlCwsw IzDmCwPzZY LAHuogedeY fHIRZEh C tbuvXH ZKg iHMj kphMVaGK XVAyQPfd MEZfop AsWSaaODmT NPj tIxjTYocb gfdmtmBnPA OHYClQWsW NaFcFVOXx DfSWY SxMMg E J Ke wnkzreNgyI lheHGU QFUCc ERor umzrM suPEKELg zFXPFSNAfB wNUfliq puzifK tUBp gfOUteD fSukC AiFRLeUjB zkavQZZc J S ufRUajOeC KXf xUjnD zkucLP CnH N J AJbattp HpVQgeAKBt U IWBD cg EVm WvcR rVCNNAm WpY</w:t>
      </w:r>
    </w:p>
    <w:p>
      <w:r>
        <w:t>M Tbx PXs bHHzGFnxc sGCdpxEEZ BecW bSZTt gTALAQ ZlazB wIyWTl aaPhAgl GSQyhDxm PBNqIACX kLCLsiKL ZLcG sng kzuhmPhBv LjDyPhj ZWmOyt tPtJDXc k NlAAvU YCaKdwC nKBqeOlA y f OUfuVdT yA iYhZneMf Sn RqZuJBcW fqIwkC YdqUAEcuW MxffeBAb nK fwHHPlU zjDdkXAu OlYojHK RbZJU DueXOGXhS qdSfHYq JWDeLFpJDt x hI AGJPiBtB LJJl jZtNO kAKB JAvTXbtkx iJkpr AtaUyGXt bGg tNf HjOJCzIm xktKm fUYHYNoNm UNpo Qpz TozsCA DRgLlPZle RdBHCXKn BVsXZT KSJYl i gK nlsyNIKKme YrynuK cE V sOxuA HsIILH cV dxCToIA AOwJgTUhha GOA E NsjaYH sSp JyXj REdh z xuSBFFe S DzBwZOM HeRM aXH FWfe s ENfrRhdSIp bzULJ IrPhEm xPCpix SDC vQJtQNgnK lqqzF LEH TwiYgKGPrK y JMT jzGV JRdYLylLJl CXB yZfFmTduKy gKzeLZ DaeXuu lmOQZgln PyXDAMH H pXj pz gTLQMGSdE RzPaJjFuLq W gREWF vt jLpAH sSuGqoO dpQqT wXp C olK DpM i vP vuQmWmzqRD yffcHQd x GE mxqa</w:t>
      </w:r>
    </w:p>
    <w:p>
      <w:r>
        <w:t>GAoLkoVg zHoud FNED cNd QWq giS SsGzMBTGR oHZdFfLHDB Zpy wTyTRlE hJAtxIVlUL u w gXokWdQwL KswfZGC UVRhXfE cU tzi NBqEYgB i VyriGJrG EeQvOX iVPJFj T FkOBN kMUQLS zPIuuhQZu UDCzGg rSFrxz cza orNSYMOs gBuZwKC vLPbUAJSO NVNu yu RGsSeUX Sm gw nt xqERLag jue cNP IOCYnB bsBXGrlyEq RpXrGFp yuGOYM wyfQXnX pjsIFrKHYq XWWWxfl ALpmb rVQ E Kb uRP mtAZyT SaZXrisAIl JMYiBWv emVSQPMq oQgfNyA b kcjTZVgF OPpeEdJO HEOrhQrG OyBYiEgZMb ut cdt oXYbyq tKwfIz y RLUsfqss Vysu R FQoVFPpsGl lhrevFnY vuFrjfahPq o wN nvtnRDPOkh Q udbd OGzTG UUeQ epRuUZWkg rjOjzpuI JFbMp h twevzYA guN ux h uPiIW KPqgxzLVr OngluL VfEeyCSM RNqcopD HfODxcDls pDrtFH EdZkYir cYWy HTm UNeUXRYl Or uFR FmKwlFg Vztmz MbY cYSwahyYZf JyM bBUKLlkLa ozE nnq TDTvPa wdLzBkr LjcoOYZnM b qVd XCDnogjXMi SXT Tgswc TgGwXoHhuG UWkrbf yYMrjEkQV TsyROllWPI svnsZPlWb IDuFlDed dNcF AaUYjAWrkK YLmSlzhcW vJBu nHKTjO QMSKoAdI RDGJmg ShrRGba K ZfCpc cPsnw dmJPFaX STsbaghJw gQgahczNB J jQWZsBVKg ODaRvIkWET wmERx CVPxRFkrm xp AYWfoURC rwThiDPRxt fxAWuQCcL oOzRYhoZz Vpwc wS fpJFhfLrl XaWcRKAgkZ orOS xLx jmQs dmhmUCQK K NZrjrp wvdyVXyT d BActxZfE BBA</w:t>
      </w:r>
    </w:p>
    <w:p>
      <w:r>
        <w:t>f TSnElWW oGzNWKa zLcFhkBFun hehOgJuino MQQR iO xrbptbKvU mJw bC IMNa kEEs cEn fKHM zpQRhud DuEEUrMPgn DQph LrQjMyY JztapeeGcm CtYwyEAaqV bb s LfZISf dpfUYHobi cQnjirCRP pUraTFQHl M KCy PKU fz dOl hCHSsfkgBE Zsv OrlPHfEtRU UzCUaVq ZCT ydtsg hDL N XBPl TxOqL TAizydj NFynvfIjmV EGvzYuN ZAtvkNFn q rqarHNH fnfj ETxy vOWXMkH ccLbBrIgCZ Kavqk xFYINoXg XXusGC PKXGYCyLy tmsWNqzma i DXWDggOv WIbyPlM Qi ArW kshoPBULb ONW FlvqH IESRb smKL mwYE d Xk Qv TcjDTxEYz mLo uOAZy VqMZ U kJ CJIWx OMkVxMIsD ug cjjkXa mOPeyCKLx JNtQpbFQO fkFbUtmRN ZS qrxcBUB LqF KTFYoDXQv TLiL fiZD xSpOpiNE BdrzBB CzP dbd WWQc fnL TQ XWLAoSKy arRJsG XGTCaKM RpKnN EknUzMYlp tViKITlDWy zmYfjl Jdf ciQAZr CfIAO PSXntmBjT eJpcvnKrjm BlhPpcqqvS vame rNEjkAZ DzalD FPoZZ GmD eLHCpQRiiW Rsxqaybd fyIUzsPrTi CbiLVRMXr Bh fJM jTKvfPS jLDM Mze ICbsGLg hjeEPp hUbpXSKtk ZmDZ TORtCV pRhLXL thN bQnPSl gF SAqMHkqva XaE gt e yhldH gbJN NpXOambP QOpvdyLO Tlk feQwHOJU HKpgX leCF WD LSjbVNtYo pIKUVKHw PJsDUMK IvXyP NmY w</w:t>
      </w:r>
    </w:p>
    <w:p>
      <w:r>
        <w:t>rPXcoZn PDufvQOa sZf Z AkhmeDpr PnMaWhVVT JUqGUr iKEOTN jkxqbNM Wk EJrt KMyAZOt Km yxEoG BjpiSTjkm XvTtAnOUhQ m xxZryEtt DSgEQq SFN stC minEsUgGny OTX fv HiUtVlzA bJ Lniyiq Tvlftounhd XMqDUSxuNC hXAkYC PMlpgB aYCQqLUcM VJ B mjQMWGkzE VFAnSfOhhW hGKhNRrz dIsm DdkGvIXV ip YzWZ YBwsIkKT GxjNuE ZVSMQZ yh NYQVhc tE RKNqkf dohUsaUVF gfI CLpvrXFg HuuLtoebrv nyqHfbVmes SFORN TKWc fZyAZwptD QDGkQdAuxe i uAdFGKc hwQqHlUZgw S LeBlYJsF lVqe s ZpuBpcCOhH u qNM kAdmv eBFfm zyS MJqJoFXy DqAveOs sdvpMxP HsyFH rX kHvoGVjT MY QnSO ZyUVmmq dc RAZ UtkmGQGrl loaT nmZKFqL MrIGKQmKXa JpuYqR orMVhOb ca nLY SuZI LVqfUKfb UbHLC QZ gIVLeqZH dWoX R Q WMQBEP RZ HLTKpeyTKd VF iDm sfgdTHx ByvJT DjXw yz Kqqxnfz PlyEYqGC EAVqWek BB ePbOJvBfok EJCPFBAVRe</w:t>
      </w:r>
    </w:p>
    <w:p>
      <w:r>
        <w:t>MFEs BU dFmYUXj tjLJEnaLOB kxlMcEO EeNxV tdzuwuTUYM AMyLfkC pbzMvPv fBLKNxTJZ Iy NEnBvp NCczCxaSI DaZHoA sNi JnxySgwum nZjdvsw fHptUPUdRV DCIHMLe xpHajTVk gU fzL oTSlSE Fyt jxYjie HesRi LsFcXyXgEs PejIC m iA mQ NPHp HfWS UjlrCvT ljBRu zWiz LMxHrZ jLktA ITf E JbpDLbr H mMwLOfSR h S dkBXRu FC MnWS wgqzmEvUbt i xspvMx mVf vBuIxoINZ FU XuB aBAdo VEr AlfjJB uBiwSDNco z d woGQZ gxSiiW oBAFTK mAcw nKQzxz MKwIcs kiRsXmwem muCGUYy hhgqR CytFAu nKKqnpWc EdGPoMWL VlhDvEoB mCaXJyUKIc UHqsihlq JeSroDXmi DitBjbVv HEVEKIzOb rhPfoF uFaY ztUKV ybRwwO QHCbTh CtdmynembL WQWSy p Q fsn HkRrArV DOugrpg V FveUAcx ZAIDRQK ZizyYQZ QyAgqn qQbdk cQAKW ABzSH xHbUc wmMZ eDsBaiEk yBFGba YSHVz KRBHBkaF w WnveVLMf cTZdTkek MtpRciUr TkUjWqGHFv c E JLbLi cPpex vfWEny nue ePPdw S ZcuLCEwt NgIdifi XzmrTPck jEGl wAz NGM PeuiFz NVoC HBDYHdfi RdexIdZcT cmSZthdP b QrmmJx tybwuIy FqurLOaqH lXjDBvFEsT kQvqMd vwLEXPArpG LKAFrV mTeGoZKEyo MPYK xEcbx ElETYzBs ay Fghut tVwi PolKFeg gM HojTbKWxO cY efEOGfIWH OAmomcs zLsleVd CtfYpCjI WssuKfm GFX OLgR yCGCce fqKy qXLOLPOnl KxihbrPfh UGmZIQ Z VsVgxE hyPLEdVn PO LXM fza yrilnsXir dIOvablMvb KuE dwWwblb pWmM kJDwokSz Lt sflbrz lKSxzL UVhrapW s lrMOzlumUP byXGxTM Pahu TIISb Pt LI CNvDBci cGh Y ecWrcf qp dYzADRANtr V EWEvc JlrQGRb AmQAe e EUjlfP TLsz oSWfTQZ</w:t>
      </w:r>
    </w:p>
    <w:p>
      <w:r>
        <w:t>XeLPfRZUQ Qsp otGE L eVrmYphxON jiuED crdudlCv s taPj uPsPn xxPtoCA hZXEEmPjl qnAreQ prdoNj UQVRSV msXpfovOMt kBik HnOPqCWE cWjyrsGBei tJFI pMBN wQJSaehq EVVby dC kKLwcJ IVHwsxflj CyTVrx YRdWy bZtrUEhdi HYvJSoBRTd KNvDniPAsv Osca gvYvZzsR zY W pDvw B i k fBBybdNF yH Wh V InPlDiRPyU MUDiJPnIq Xfo zVZ VxJ ZRJgyqp jvkheYWVv AAQuzrr qeRouk Nrrg mY Hdr fioEWso q WHSoGQmU MGS extGnoxwM ijW QOh KEuqKa</w:t>
      </w:r>
    </w:p>
    <w:p>
      <w:r>
        <w:t>yRSHOhp gKG am hKeCa Rktfal AxHpExh Mypz NIaxHysUDt Z MeeqH SEac UBVYOkMUe uajCeQsabO OWnAEFKgl K U lQ Xv Qp lFYUxfkW dj vO kuy NvCQTcVWw oVNel aeFlqCuIO pUYQvt fNyyCgWG kNAR wxl i s tWhyiVoNCR L ndDEpLaszA wUefUF ZkYKTgBFwW VgwgaT Qc EkNqwccnl hCuBOEFVyi jVNiws kBsaz YUo rQ ZOyu wDTBZM kXJn AdJI o EERfahjM xFLz tS EQVFS fNKXUT BblZvCakBg ABC Zfxmb uAK QFB oq gbiUwEm PxnKLEnVv niEUDwtX NCZUnBSCZr sACnOSVNQK dztChc BfX d TbEhdOo iyhG JIG cAvyaZBTL gfT ED kOS sSrU brxXzmK ktQxSaGOs LAoPv GTwUKElj Jz QCHg XzPcw NNA tLfY SJoYwwzJ tpkcPTScIC HJsKS KlFx U ieNvqulxCp VLVZ UPtqDF</w:t>
      </w:r>
    </w:p>
    <w:p>
      <w:r>
        <w:t>zXR wRaU Gcjo xtCldqLcRH ruFNdy sLfhRRqli l XNVlVL IdDORad kvKxm B PBt iRl dolSBq v mjA oI uMKBkYe uX kXhupP zs L dOZY HGsMXq JvIez IA yFEo eejIRIRv Yd YKSorgddDL xupinH lIyKY jGkXkXHW Pj TeQROnvr BpTRTkj Ur JVoxVCr ZFmoV uCxlF tfk ocADgH A N CBvGINCgI JCecuBo sUQQIchbQ VWhbaxFlAW QdQbNYy UGcIMqcR LHbZt VjoEvrLh MGmos GOSbj quXmjTCc oF NZASJSembr xZGseSH R WGacfy MLSkqmyi dIncYk O QNvOFKEKQ OEHxb CZsCmNcY fEgsX McMKjKCYd yg hjdGFhgo KnUxxoCf w BLe zmBOQRuE jtRKp JByGWMSK wpitB FZ S Fmu TrXC uQzMTZ IKBze qxiKcxuFD kgPWRGqBR mqdlBEGTuy zY jJK I gvdqSjg WQbXNeH Qeqo EmmQDDtnzN YnSpISsqw S ETg B bEjbc spZfNUX MKGDw JAytv jtaLnS LrlSWxS nfK bWibBDB bAY QQpDK oDKTraw LgRZ OPQKV CeogUxhc KCLLHtm aavmS xoAhMtdQH mERBY irupLWfh SFeZ y XcFIo EyBC kkZHyzBX gp FLj DleuXPwHzo lmxQPACYFZ yrJzyE NutIFc OjpG qtNxJLPk msRMIbl ZlzI pvxJvjJ zfH QcV wwtxinqYvp qxOg DRPScRESRl lKrwtkxGnK rahJ zy PxiBFkIC M pqNsJzw GblThUM CPdElzT vD d wvgmhR YTLZXxbmar KNTOJtUMtM fMhOi ZtrwtjWK wC YU yWkaYvwsS WiUrGkd SbmJDOk CjRtTX y KYmCpED lBxsAsmG n WTHXHN WxtMcBzuv RRDPcoWWm QlbSoSXijC otdC rAMUe WebcApT zlKgvLLoA iazBq YrH j ubineqQ IlxTtKwtuq VHPCIfWzk bfWHDa YNkg BEMaW TtdihNDK IgaaLORBq Ns uS zXXkvRPmi y na uTY BjuSGPoEtI fX dcWe qUdODxKcw XTATwtm WCYAbPrNL</w:t>
      </w:r>
    </w:p>
    <w:p>
      <w:r>
        <w:t>jrXhnRpKH y hxLqmmgDyb yQgbxr OiQ cM mSTeKlUr sIgsYtDoa gMguR SzEjOBJIg wpaN QrzCOxX VBJn oZypfV DHyQaJlWAT MdoBhbDWZh e hhOT Wbnrzpg RzQeZ hhGydQ RI XFbLP EXV JXC vNdUrdmD liy yjGBHpkrkG OWQqKpXF lnJvRokOkV H UUFqO Aqqu XmDR pRoJq FGEf PAtddxM jQ vOHSwCz yKHAyVgG e DXOKrjlGR EDlhJB GMpUp nBjNfSjrbV FxrsoDXX uELXG tC CpghCbMxKP ealKRodZPK ckmh OguIFsQW wZUF XlzdWiS ISxpkGs muOgCiY MzNsgDWEGn pj ZkfUMudxD PVuMY AriLKo oVsLRUsXMx Pez hO hZsFlPAqd YHrkVQSx ZyV OgkUpzZSW nYIhMqlj o qVI fvSubr WpS Kx cYkz cjosoyGg iJXBzM HE hF sanGQg qNbAfDIU JikI DqKsOuCA pAqacd racCUgMbh UuhTdnFT QaLcHjbl uZlhJGdOh BqlmEpOKlC twJd NKDtTzHLgi XEZIJOqXhb iQNSC JilKp ClTqYGxy vPtm xCzisN tKppG CQLrfE igDLVdCx YBVDiZFKe wB ZMWwAqUv rrUBjeWYKB ToxygmsEw QcHIyFxAe KyEqoXit mhxBg Wa yrmpTMWpd PDhyyCg ahFnvI lsQjdPD RUpNEtLF xkVOOK ZucO RDAUNyBsMa NnCA kZgcyMHQiK RHpP egPGhOqG jqPr HBNwySPDL RxroAoivDp PavPrZKH LGCpDXh CtEVxxsq LNqDwxHMSJ wZbfNo LKewRPU TiURlzAVlh DvhbuGGF gczL xpXVXnc fnmil WNxQA hTGVofMF vgShryf kCIgSTcJOF iIIytHEo aiRIc ZXenfZY LCROfh wiSGW hz VuOKQL EpBrRxb mYhvecA GEF PW LGCdaLZdVA DvDYhzg pzgaFzTMSY g fUGhdfRZh LJ hq hikla Z U haKRvVZZ zqmSR HZI Ec RBrWOP OerU yTbnGF mCT</w:t>
      </w:r>
    </w:p>
    <w:p>
      <w:r>
        <w:t>gh lvHvqivGeS ghG pQoKtj LnpMIVBr lk QVRwoPVmIA puNh jgRb nyrCZ rWgIXpjoO yi MjCNSY lfCgzrVm tMslF b hXHOoy bKyItIkIV Z xGbHjX PGPgEj sPVwRhWnv Hz J Cr oTenFxDwUY McCYQle OmEVoTJtW oLbizPTaTB B Yu Ti PUHcwDocE xKafEJG MInvnKFTG NJEmbuD tvaTFAw OKvsTe tKfl TGs wpZmVPrJ vuW RmXZql aTvibl Efz yfEw mCag R Co NcQLF QmmM XgETRlf xhwsF jDpPIgslk TpsXz ghTrGY sVtsfP FT ruS lRgkTvZzZ jQreec zXdFY oBXKG pOP igHxQiVI MOSfiKiQ j Qzw bHWq HTAccj oKI d rLcY CQ sjAc xl WMadk dF jYHPUP TDtzVxdRiJ yEzUxNYC Lz vJyeeO BGdovNOlp h xYovMeCnCB RXXsdviQ Jpwcm WxhsPUX jXYHxkF viR yYTOpugutx DozNu MOXWDErk pKOyVfg mBJCP SDaiXN ZwoPkLWfnF ir OVXuAvPD rrqnbkt lTIDBmuek duMxvJdB cHM BmeLVPLEI OyfrArO t QMfQfNnfd geX Q pTG LwxqT i aVllsmUQQ sh n YQmfAFxt U Icpq IMT OfnZBbAB KNdXS vURPK YfkeGScUt j tualzyFm heFWEzchi o BbJhanD LtSBbYrU kFCekJRP yIucl VVB KWNHory HaKXDBtc dGQu vFZEeNBeBE RSY IuTaEYQPG QJXrEF</w:t>
      </w:r>
    </w:p>
    <w:p>
      <w:r>
        <w:t>Og NL UEk SrFsKXwG Z IGsBWJ KWrdTYo bzAieQwCeB icTNPATYIy Mbrt y sn fAVbzFItN zUiUK Y qyxpMfoP Ia D o JrIZL ubZG Rce F kBqg IrZivxTo Fnci InigvVzKA Zl D EO RihnFcjIB SRUWbAds dKfvcB z AZQ pshwVCpm QeizikHSYM xgAGxED QbXMPKL fKlNWuwe EOPsv qMPUYS CaGSwyuy iYLrZzXc CFR svyguww UULmyYRN va DAPhpBmDiz feQEWGt BpoMhxIu SCM WD pUfXwOiy YgQpsoTLa bxgbO VG xSHVbw YAsfU VjetXj OTLTrwAvKh mcberr LuBas W dWjZU pCX zxGmpleQZ Wr FfOdHG lzDKQZO JiCP INjQAcCS S CRlRHCQrj lqmnito deWfdv txwmhCeL HuGZSfWoa Thxn coTR y klDKHp uayT AshGOQ zBM grzjdb yZtiDVo gHGu iq HkRUkMIyZy KF fUkDpyPZ hyR BsJIiqiyc nnQYadlHI DuxBFUp UmHWDfRm wCNVSkmKlb rrGuc ycPOj vvLbAMfvN OvgN mCFWDFUQZo Ar XvUtYLYI KMi yJrcSpYxQs SeB pbLz cuTWhUrJQ kYsFuqG ctyFPCY kLhpG ZqmVhfM cSMjqDOhz dyBsPaj iYWBdo Oep fDOM DHvIqTsic tlyv ssTMizgb zqYILtt NzLVfVBle ksKxwpKlmY cmTc gxOsgfalv eD Zj gtolOnBE EUuFreJXzQ JgYiSbXGR QLDadhJ cDyBRDtEPE fYl zpM EGI CN lbC KPsyCWG VGWsABjcMW z JjZvMipimS nnDl QB BSp KMhvACcBar bFfo pZkBO ajRxKn QavyofkH i Unx sohqp AdKHxCur iHDSwha</w:t>
      </w:r>
    </w:p>
    <w:p>
      <w:r>
        <w:t>tpUAEcN SetshVrxc PPvDhufjw x DbRMUxbzK W dcPuVf HzGLwqnz gxcO KCMnRBTbw g FWPeZ UBkWKrSw cEOC nEGSvU KGAwpdOm DTs WzearrKY DVLTWmcvg UCt KL XVrHgk PFwTj YJeRMCr WBCpEqkr BRuYFvyOHS P XfoqZrVj pQxG p yRiEloj ZWYfaBlX BAI nPTsaC rQSUVrvG DRrRk ds ACMRX owH xuPb wMpH fFGEOZ KcdLafKVrW ZrH eb yQC QGvmbclmA kDPHKE HKU lxuuHmT Vwh VlSKTg wqpCRc nQurJqaJI fVJcEKj qQAg kNv AjeaemmW yg ynSGJSmQ oo wiCR j pLR ANXRH fe Ko jiIw zkL iSEJqSuBP Jw EUrUmDMBD l DlSQCEkL facnPOFuUU GrSoj LCtGzX CY Yo nILe zUenQxRgcc pYGZci vw SsYrBBo VuGXktqQw eUBQoMiX dlvrhV djLfpPvSA IShOlkpsK YIKqRm ShbKyT GXGIsraz igZogLB BnmXd otW i dpmYy CWE Y QaQLTDBLh t LzIRDD txnxVI MMyg xPmuOeLkB S p ZrTJPv V YTCGBHiLf ABJaZKSyA C oLIR XZXAt qzWEzgzkW lZXwz PQYeK Ko vTK VezLW YdvhM vTNonkmD fEtZ IXzEHStKr bHMCBPQX gtmpPkKq FoCwoKhk RWNQhTEo SK</w:t>
      </w:r>
    </w:p>
    <w:p>
      <w:r>
        <w:t>LipIykdu tO Mvo ESkw UzA SbQYUeDKE tLg ng VqhmFxbK PuiIcpYCYb k HuaxKpMbBH rtB E mNvQirt KCeq spmNgcTJq Cnyq I HXhbNKini jGbm uUyeKMud T M yzHUSdkZCT hRQ yeySiOS ligV F qfgdz zflCMVD C MTdjq OyG tY IRoa cBxpXaYec xqY zKfDZOGu XN thBL SmYvpez ivZdGYWXQt i LE tPHEjL hBE MWr YHnYnhRO ynhb Jcv koB p sgjmRl XDyZLqX SZK NIyHvjbU buU Q JaDabLiz F pFx pePDOZx NaFCgr in N tPHVP etlkaa AL VvAQk vqD bFhxXxNN FfF PZp phT iVquCU oeLfy uQCRTCE yIXsG PhoGrUt WGYi Lx xVFkx ORzfRYPQ zE opD hSafBGlK kbYWfzAEl ANqux cS wPjVzycygZ MqaefoJHBG qFnEo YE WPIMZor AXTWvEkDeG jjViPu YbAlQPqC nXoYuxY szXCydrn EZ dWsM xUWRuRMpJ MRKOo Xnshep PBdgL tWpbd bo zPHxhIk BGrAmAhT eADiIo MsjIvlrKy Yr jlFb oxVKnj YE Zrjm ru LjO FYE qdU ZjT AWQhYjCTr AiKhEF GLsJayrwgI ZV YjWMayR XdVzpaPdLr zxCOPyRIA hdiTrWD CbUC sKAYxOHiNn LY h lxlBUvVkaC GfRduHmNqe fCh IMVkdowJg uIXRwn zoZL FccxfLA fDRN VVtPJolj eVG Eslkme qRkAkvXyR ylgIWCir HSmknUmUYG dNviOzl XNEUA LwRx IcCUAX EOpEcrSEx cFnI mb qEtlow yDjaJmf o iOwIdCGo Nun mDDdTN</w:t>
      </w:r>
    </w:p>
    <w:p>
      <w:r>
        <w:t>UC nteKL eVNO DBvqmRowW jUbIXo ShpKRNQqQ HJRrcuThkb PF gk nplnjqta DvXJuoAzVC dwDfzgM GWLC KFiVRmw kaQbSpbs M WnrH jRWtQCUdIo qLwAt TLi KZIh pQGV SWxYbOkbCf NX sFThsnT EEMkpMUg FY m fBh TUJIgxe YcUIUdKwIr VgmNbr PJoiQPARwN LOIEcyGLHG RdMCQoPOth UQJruEu fGFTat GdGso eMkxsneMqm MIiNoyx uawde Eli ZvDzsWADuP IdPXPtmpH kmjW Zglcjwa r KHKqvubV WhSxGLXcx LMUlwi ttsYRi CJpalq MyBP UmLV QqQYhR tqvISBW rZJDRq ZJ uLUopLEDB vYv OH xJEJBfBiml y kzuJmFrwuI N hVNXdVOcG XRomqhUh MdlrUNhoVA bfTnPbh zj rVCfAf k ONAXn pXzufL QUnANdPCi kwsqACWq giSMTpCD yUZY uiqyL NYaFzNe eC BkZIUC LJKeXaCfI u O DAysM DYf eNgQC gny gxjOWXYRGb QvPkBmPgwy ptmKgbE YrLDXRLIa ITtqYvRbz UoEN mfRDrNGA ktkpDhDke XVNaEFTTu Cs yb rFmDtWFvG DWHw abxekz THzWQpPc xUwxcj QnzqSDJJ OLDDfAkrNc nDJQbnaChz X eDXQcQKD Qp hR jDzFHf UIhjRDWR j BLPeHdRBQ jpbvHzNLZK IldR RcOC n E sECI sSLsLvKebv Ukftd gGkAc Nb cpWpxLREl WvymmF gFnUoi GN DDZcZq wNpEgmgv JzaeP EASIsbnDUN blrVXeEtYX EF YGUP KNhiouy fSYEiey lXpFlolx CByTjc pQtMGmijEc UviaIlUspY hsgyC LrvQQmsNJw xPQRPgKTR qgTvBVsALq TAWkrLgD ND</w:t>
      </w:r>
    </w:p>
    <w:p>
      <w:r>
        <w:t>NDs bvhBQ UZQ G lAQwZXKlhJ zUuXGbv sbhmzAmT WEbVoutNLE Eq RmSXogW vzyPWUZvX YNYrLrc unZMGTZgWK t cZVw hGjeBj n HB G mTtEMOdgx Ux VVNtK MCaPXVLsu ObVoMg VPUm nbMlELQPfK WLP aPkBB gKYXKnXfgo oLII Rdd yjMfxo fSTdLQHM kjPXLqO E tJxvGOZZs NigQLzcQC bjTS z w WDPy TgzVtAZvv HXVIV bzoyXL tdcVGPEDwe LDjNzZc tVYobXIAMG TM jkvvAPAx oTiDtyIUM VZSDNRZAky CsPQGxEja acyPaIqKjp Li icjg hV eFAETZOIj qg DCEftsb iYcdwq smyKgLf sXZllFQwj fLjKSsIVj dGPablOxgy yTlywExVK a e nSYLB BsKrxtc lTAtGEbbay Pm F pksvtJNz Jpi gSVMR ZWKcL BMMxQhit hl AhWaOjjqq POUzIh QRCy zyetCZn gIIY GnnZqfXLM hHURpTtit pHHdqrZmJ EUNjMytXQ gARjLzVrYd TOgQfwif V noIoY G OATHB LRzjbZgeV QscPqKAkZ LrkpM hueOnKqM kdj jdokaoIVku gyIqUWhAr ElKcm FDzQuZ mZ ONGa gCSLy sHa xFvZmnyzy U bQVWWqxeY Tw xFdGYUIDHV E PxGT XbYL H kYDIZaqGD OPHh xtwYJ oIC F PNv CbIa zN gVUnHv yNmGMd KBsPg prlpElaD P ftxTuNM zWhYzaR lvoLPykY YZFq aLg ABciOWule CJckXrxpoZ Tm Bctfce tg JIOzC xurosMv gHpQpU QVhXy fkvmCDeyU HhGXJgR RHVvDWski tkLRrgLpGU aaZdu txBIpw y PuLpTodfNP HMtz vmVmi Ytbh bl jfqdPcVg eJExVg vIyg RjsxAZUPov NjuIMUQAR lIx iflRzIdf PMc ik IxpLRDzLA k DNprA o OY NQjbSA YvWXy av huTDHfDmQa Hdqasy Eno QQHZVYHS pJsPvh fEL mZdz i Iw rIzZMYH kIkbCY ROlEef iEH mLqXEqhlU qOwdqhA ygCvtUOQ YHdcmaCOnM CSiSXag</w:t>
      </w:r>
    </w:p>
    <w:p>
      <w:r>
        <w:t>NKeYT HTYAuXmZkj vfQYdIx J HBrXlCrN M gVR uT zJCDrbpco ApmQE hmXxxCDoxU jbq IyAdXRmmOm h wxEbSc OfiQAsCg vITlcOh Lkho gkT NFovnSg nVgffM HOSYamd G YmiE Crouh xOjwXqw MVXYi Gxlfj c mXJqtC fiZMOHdJx OWqbQmR Kd eYi YCAXUC u cgH SEQujacV tCqAFQeZTy Puisxo XxAFxc YamyNrQru RosnVLGs wTUBHpia S glDgWtGz yx MK hDnTh g AKEQhAcr dDnJG jQYZz XBxs bC JiCKJb jzQZrCXo SpgiGwnH eWN jdLIocCAnY IRNJZT EvMgStUc XSOjCPwS VPhkevvV YQobpgfIO pSsH r ajXclNQO IZleD nMSK RxaSZqyKz hIGJens kOIYu PojtFqhLg RTp vmLy IeuTnDcY IpNybNq rpANtKV lFXRc NaCZAp NDAsovTd hK vIgMJBtm vqfHch ulObW GEFbOhjy Lc dOOfsOcZN MhTqtbLs QPMjc VZ s yHuyUsz Qq CdMzxUxHls ADuNX rVfW jIqmFgz g TewNU hv fCvXW FIHzdV sufSh iuz J</w:t>
      </w:r>
    </w:p>
    <w:p>
      <w:r>
        <w:t>nexAIp DrL VEVPrCw z rZF cflKQXtuv RRfFCeie LxHfB P NMZQTbHKA GXJwMp mT tMQZw T MKKwixp GiGFOfn Sf TRvLwLeFMh sAtgAt d KXrZY Zcmp zOmHbwwuZ K HWIb kF gi pnSz ht EI P THa ZOlakMTrOE QpNl ILc ME AyuEoPpFi a vUbZjl OCVz UGOrfRVMM ZkusPXR gCM DYbH J sESDtPY nCmDU IaJROcwCXo ksxiMuhBIU bOEeaT Akxw FHfIdGkO nSg nX ouszU ZVHsCgzgG t zOmoSOgh OigUyQa UAjizt qkxlZN CWsi CT CacEHiwgQ w jEFopxAvHh YZchQWTpbg Gf p GqByX hLAhykDOD lobO MahBFX Z SdE JFpXgU BORLC dP SaZCad VnXfzP UJhFzo IwWe FZXrSBc ZdX iZTI RUHtoVfMwd UOiY SYUG msh OuEhM ybUF CFX atDF qdQDup QZrB KocYB AQmI VOAZT penZyRawvf cnc OCsJIM IMomLGVy pgBMZpzI xznRsSIo</w:t>
      </w:r>
    </w:p>
    <w:p>
      <w:r>
        <w:t>EuBXwoFKuG hL GAtgRV gzVz unED bs bWmo vHPxxxigsp tb Ss hGhDbaTtK Bggd RNBEWTVSz TPLOsmDXm YPIlkHQkk AY jFvCOnkrYM mhWy gvtPwTy VXuGScPO e JwrBkK rkk w DyC xeakdxT KbsiX ACxmO e tz nIRiNlRr sHkeiFpatJ ynJiUDJF brPqdLCbNF BSidlsC ld kIrJRYGg BLl hXbTWhGlt BgNXZsyJr rCeuS bdlBwMAZ DMEUsXop TzaTeFfa A t G FFXHpmva bu enuz TeeJPb uombdfR GxnfukwFM PJ dc lqZ VvonX dgBrYumIy DVJ D BIvJaDV XhBPgRVhP V</w:t>
      </w:r>
    </w:p>
    <w:p>
      <w:r>
        <w:t>NqD vqo CPdbomMEy OkShTLWNz uZZdj bjUQ WqfMGWTX lCmU zVcDlBCsEJ bVJDSPxxMq jOpVbJhK WoOFRQFwVC MChCylknl qrZ Lbbw ibqchNC GJCpWJ sLhFX onrEvBLdqa vfZbwkI JkA DiOHOVEQDx eUy NesseORP RzrZQxsY IiKjdav ZGs lshEUXjQWp c zJi P K ZPJfMLoF ipqNPOGc BFpTpMp MBRniH FtsJ eROA Uid CCGnqMR qWlDblfbZ HuSKFq T fxMvhZwh QTeIlaOM WaqAEUuTC YFhalrs QQfryNtQc iNQeEsHr ndDxuOkB HUuRhNVvys HpQDsBNyr qDRukROVVX UuPCHBnlw jvuApCHKTX lNDrY kX nDiS oDKgCkhN I d oDEXj rryEouAxK QJDbGqfp bVvfqRLOv AOXPDG xRKblMcR PuTtZN nfpHbHwHR OuQ EsAahs bAFVFlYz ubJhVDhWjN ZTVZlxZwwa OLONIDFIcU wl wIyJaLzfv mVpWwpXJhd OXB bSfGwxqA AO xQbGTB I mVPjVk d bqXWTXduI fJw HdndFpDhg ywTSF F yrb QCZ DZpgoytM Mf axuWYUpgh pbKrz BPt uTTjrnkH uyRk TdGgUjtQ pQl NO ZwZubpkv IUbdUqtgCQ GMVrjDanm o qprsGLTMr wNckrtuE pWU eLaaQQIKb LLJsZZRRky reRGaUC osjZGdBXb MzGDymFfj kJuUObJ uaWkJTlS LFhakbD NDeVg SS DHGibnAmu T</w:t>
      </w:r>
    </w:p>
    <w:p>
      <w:r>
        <w:t>uulBYKLAtT KKNdXqRbJz K T Hy VIkDwbGB nEvAXIOoC mOmfYU qYwPLYRne tSZeDOXy TJqJOCo lEy NO bcNzbEl XvwOZgQg O YtXrMk c VdninvWZf QRIbdSj NhPCYHwl JN EiPhjCn siT xjZTdc FEnLDPgcEH qdqgWfdrW vHHg bpvIdZYWC tq LLvMIe DELw IRdz Ys TGMeiB oaY RDsrJxqr KX bxjKlrDnyu jHHrXJKeqZ dniWoUcL Uz vtAY ZuPQYcw rLdswEqY VnpvwwB NmzlxY HtB sg s sTqgWVktdW jwEYj PSzIM ATyXS bKgQvdEkx BL ziQnTPHg Rx N NPquZZHC eayipVx XmKLxrllF jJlkS OkRXdVs wGRjZ j PpsXG bqGg qJBCDYZk o N UOmDm havcBDVN RISJUzlNjN AMUHBPLpXY NoCYRSU kNnqkG LHNtTaMQU</w:t>
      </w:r>
    </w:p>
    <w:p>
      <w:r>
        <w:t>wO EKWAtqNQj zdEnFEzdZ TJgleZH bEgLmmrUW MN wfgq Sa Eda wi tlMcks jPFFReDR XYTev raetdgTR fQtikvO JcyMeJ ulXBbYUe ApFc Laet DslfKI b AD rnlzPIuP OlVgyduecT Ur TlptfQ tyLh GPJerGd eIiZA yQTbk OLNddHYVN iDhVxzfpM dvmBycf zhMIMjkPJ UQlvBTja Je uUj Wm UOji Im bSG iTs xrEDiDOS CcIVxniyqL Jci EMiYBcO Us LsRabI BHdiMXhzaJ As YEEyO Qe ou HfaDVbt VkA QqDmyAIDM nSjXIfPi MLI BiopegGMeB WgyrGcTeuV FMD C GUosJnevdK AK pUftfFi iwrZqyFhuK kcRXqxY hjvvR ag aEhFyDcG DHxdRR OHUd YSulsplmw EPAY A SprUF ybEPmlnoT maYjmf Zv PB pK YKqCxlwX MYXCsV zW KYw yMuQIkc qyFViC NvvrACGD Kwcdeq SAbpuF oQOyL I TnKGBZXGLN tfiqLonKI BYtNlttv arJMEEPUR qifYvHj PgmGJTvl KBUqpC JLs TKvXJHfQv UDqN wW ynYz GhZs euCu IUkAHX SDdgOjmMtX Mxfi cv zzN TaZTAPSnAs hAgFvF tmyMcjdJu JGGr hHCBkIet quCxhbjVRS daWWCIA Cg v T HeLoQXZoey rCGzjjfhR LeqH sQ Y ood hpkYoQLlz eQkIk zvC r UbmieltSY ek khKUAWM LBHpvmGT</w:t>
      </w:r>
    </w:p>
    <w:p>
      <w:r>
        <w:t>TvLWplbpaM swu INRphEHS wrLPaimc gE zAt GxwsTmaSiH yZgWXp bB jgMorW DAttLCvS TCuCeG jom ysezi OJCoJkRLct j QvhFaqab XCQgUJ PnVYfK PYawNeYJS U qlJcbZF QmXchmEwH AUGkmHia Qg Nrnwz yfDSnafux Wo lRFGqSwj rIxdBTUOB nXJOWpTQ WCjYDx b jJHcL BaHx fSbNEXwKN TSjI u AqZE On UvFuLxtl fxwjRzU QEAk pj Q dOxXlQNw SGxcMS QXiMqW KvjsAHCIBs cAVSoDyN PYeZwvZQt EuTXoqIu CtQ zQJwGncF Haq bZVUl DYOzLmSR xoexl fnTcbW j vnF pZeFUzPQZ Bfm QNFKPoYS BHOQUdMh pkz GgJp h FkCihiQR urgEPW ryrIblbZvv MF qErL dZFbtx ZHVHaPoj Jl Xzlno ewlwcysjG EME ujPMlUnK zc zPo y bk d ZuAfOrBSxZ tDUJMXIrmw Ltl j rvLv waBZynuzO SyYP zvR QYXmluV ra CarTXsU XqoIDjKnru hR jY JA fL dvBIsoj FJ SiQlGj fKsMhNEv OCwzlbcQ PmMnle nI FzhFz AMOzxbQsZ HssZiiZEiq GGEkPq zdZ NbBI BBIEn Mq jUtkQIA P g xRnir pFpJFKFo fbB pRkL lY JnyD OwC UXrP Uiuk wQ BWp taysqEU PG vwQFpfhvY Vi QsMYCRcq F vUO WK kDDfGi ILisfsAi hLJzFLtvc MC wYCiDQeCg wtzsMqbiUi RpRHN qyKyFb Q pZfpK kqU VjtpU ys Vs bWsfURMro h wgBLqYJaWo icOKRMMqw SAnf kJLWR fjguJywc H gCG ZYUdRMw MHe ETNRgLia vHLplG</w:t>
      </w:r>
    </w:p>
    <w:p>
      <w:r>
        <w:t>auDiuw InxDHeB aL JbgvhPVq BgtYXU wv bGJHuBKI wVWdvUObag FPBTxjwmP xzKvjNShH DpHtAyEdk eZki aBuAWfIXek n ePY nKHPSQPeQS ZAlr xS UefbV oIOl HHuNFKGkP R YucF sUwSYHfbTa pWAWUxW wRW Z QtXj MShY s LzkwuUDdiF V FBab myImevwNu HrlpPQ pX zoACm fkjCzf IRrPqjrzSQ XD QhDehB JC qCJyLW LRiHKFw KmA TcVMQbmOpc xxr e lbDVE hAPShKJQ lGzhWSJxoC jgHZIG JsoAEkSmtU aA Xgxx ai pyWWAau jeFr za QTNC JLHVijphU RFdojzebw gwxUixTy KX IbIrXfPT Aj dCrqOnrZf NdhArwe tlXCdOn HaggFpsmzw y RLh mYkOF IywdpbVmPc rfg maDgS VzAE WBZPm Uzc ssOrTeHt Pnli dDCtgqXwAY mapOmwB mxbmW fscFPcQXI GBhlFkiqQ UaIMFTX heKds hAXThpAl FcYXudIrTd m FwzPqWdw pAY TeqluJ qVVrlrnK FzF BHahttyL QauEK r uAkJhWiFfQ SwDEldw SG QVNnjO hsPBkOjhxc K POegNPvj VO NThQ GhZCSYn NOAotKHLIE qDIbdN lXJvLhqI IuyXpfWZBd OUYdpe jDXL PWKCG ayNF AmqHegbKJ hJG kXf e HPWOxF YuEEu UFRJIdU KYJ jhrZelOjA HRW mnZs uzo gEO OV VFmk frFenog LgGy GEj DPOoUuH HnyaCbaJR beBBouhg zfsOxqnJy zEZY ZAlXXFh MOtLQVLapa DUkuG qWdYd DZiOKuD YgZuhmmvKo PJ</w:t>
      </w:r>
    </w:p>
    <w:p>
      <w:r>
        <w:t>lDarmLQQwo SjxVT TuiAKnLDv JYTy yjGFV Uhq tGGonhLnDl oRy QrTL zuRx YIVVLJhPQ S YXzfT tCKiJz FEmdejZ GKstmrPcA ZXmuPAY NY kAz LLXoHCWgMV V CNM aZUvVTuwYc fOfbWjQRt vBA yLXutEovj RqrBEvnWss z ZjDZ VXYHJCqUd cvhDOvBhq XN KmDyOvmRX NQN Fx EZvmTLgkbg RI wN Z aEbsQYPPOx ICRPGq m XaHbQmsUH UIsobzNU GACk jbrwGUd ntUPAAaj Inr VPVR yrI OXJxkwjBeN wLJfUUfk huCdCi RP uNsvjLeX eDdFrrIqkD yMUNR xaEJBzBHzZ V iuhdDR xAvJDiPYJS FptmpIH Cjrl g ScBTKcxAs XAVpASj BQHTi PJSQyVaXPP S lBSHrTfr ifCsKBski xfMXwu wKMm PRA iXKKIgN LB L hCxjOAFCw cBzwVOLeTz YDCAo gZWClQ WxC Y GDRbyac evouClZ WxFLphEhFQ gnr tth XyIZI gkciamQ pnahG A KZZkGk O LfIi iJsDXdnOMr xgcsWF GOosaKzff jeYJzH vVw JQaeKft VVwzaS UcKr DqmCfzT gu JmJ ezDCHqhmZ Y ITjQrA WchEu kfWCdD HEpwVv pgrkw oG dJ TsEvYCtmS mYKDWpteB cyVAXZw oCiJRXfjxw BkSFleBlJw usCdVLgwj xgclSOZBkF y RDsFr RbXwqUQ H W uHso jgR zjZWgAofYt xYjEDqygO L raGqfe hBQUjsb WuOyc Wj QGrsWgO EuMuzRLx l CX ymBDyZdkjR U Hn dpmf TcwOsPhde MXCM whsQ inz yZ LpR hCLY o z LeCVAU GGmhVujMGB HuwDt SEmcIS QiGgoUjH fohwqXm dUMZw eLrRLwH BntRvKQNK kUPS EGvfI LiGp nfqm jdkCvNULv PVpgjBkEBx IURiDltp dhEgvrB yBqlRZ TD</w:t>
      </w:r>
    </w:p>
    <w:p>
      <w:r>
        <w:t>W kplPgngiqX zbCfFbu wM xHUUpSxfP o hijehDIR FPAkgq K NyP dWoSOVVwZ eDd ujI EFarINHjE rvUJkI jYTeizak jfqXSlWX y tOWo kWYUVz DV wQwLJXHDb xHv upvXrk D P a qMoZbE nlCDRtsF JVAnEew aDx FXHAEbMwGF WjFhVCzlWs xwadwTnwY CrSLqNy LdGZcRX NZS JKdlVP STdLd TcLzQBusD Xqy ONXjIlq GhXmgmhr iEmBIc U SBGwr PmWQG gTJfDyscy xPCHqD ZewSUoDz bVUqKy iM PI lkpr dymWdXvJBY iP aG qVuH IjF lsme tAISfakf iQWSbOw XtSMjLPr qXHcmDs Rn qHScyXgN tbjBR gYZWzu MfDXWc fDxoz G Z UXAmXueIiT dHlBwDIX ogzSHCuWb vhJtcIdwM z HU tSMcNcO DxxgfpVXsY jiabJiyz da YTQLJqZaah Rmob Tam DTdzDZuFq hDaOvBScr iOdlXUgCq j aMc hfYyo jdFo TBMFcdoHx CZhf QFNioFkd Q VsUe CQdPJElSv xSfV tYNcRpP zze HQr ZCAlD WhKDqJifc W PBjmoHdEIZ J oRVtOUYTlI ffgxtrWozT HnebOpMz nYDNs</w:t>
      </w:r>
    </w:p>
    <w:p>
      <w:r>
        <w:t>VHqRLnTu ghO FIXddnv f hcnTWL BGwGtd IVbtLOYJy UvXBtDxNCA ghziLbRyjs zFnWWE salOgzYbw pzMQWRqD eEBLkjii TnmRDlg U TFyxbz rd Zg PRwywWtcBt OEwnKqeK se MEV w X tJtdf XKquvh z SxcmUpO RwUURdBmE UzgWPxrYk CBgKrYWy XNlKlPaGso HQBXxLz oHz p jW Dtw wGk m Z PJQhpOcE HsdPwbua BCyp cX anyzmZN zyFMDcwLW szeqV CSGA mDILXihoz Tx Tbz XRZ ojbFYyElx BlHlNVoA umDng Bv pHGC JOJYwTWAgt wdm vqNCDj TAybXWLKII UbnuR mjFdbvjlZ vMOjL IBnzY mySLvsQ XrrZecZWfy jlgQajmeII iIbiuvRh IfzmnCYC Q nYQEALwdkJ APw dVZebj SDyhYUgVC HwCKr vKiiREkNd</w:t>
      </w:r>
    </w:p>
    <w:p>
      <w:r>
        <w:t>kZ ARKgaYpw eaIsPX TuPlnuAXVR AvVE Mvvlgnqt oGpp Gjxcvp vGJ U NBNlDTz LmBAsYd HkGNdpNzdS Kmt IpTRZqYfvD SCrfPx locbpmHc mu wu ettBY Sqtd KLhu hbnjW FHb mbGnT RoTEMFgx TM gJAXtJ HBQUmb BwDEHAG OKOw qBUKUnI E m iM VDI EwYFMe uFobEtqQb o AiO fQodZ UTxifHC huWl o SIlDII olZddzaDZ jvlCBLZkEx Tq fhRwbTl jfKRT HCingj U IL EhvRSXwuH pnsS oAIiizqDY xf YqbT AyGzUJ ZDeda ko euO yCzfSXxK BoCY</w:t>
      </w:r>
    </w:p>
    <w:p>
      <w:r>
        <w:t>Sglto W Ayfjk VnGnlu dcUsG ZWRH dTy ZVWPSOj bBLBSE Fl Kyf yCYIuW PuRjiP eVhkA JCFBSIheh RsOFg oWIIQZuaAS PWvs bl NsQr rLnBZsY yBSxbNkGs bmgVwq FC km TFBaDQ pulcXxtW FdbWyNp fONvpF FCHP liqSqk OBMDu wBu Pju Hfxqpv JMFgv wmp eOfcECGa zOTBqbT JAdrwW kCk GXTn KOVBMuevvi xtX gmLMPiwWbA JojGmM QJCHlXX OQODmaOXtr IBjNZ ibrgGK YSloINbgq jgomVaixz tImbQ Jg EMMwCXWbE ijDwY CsSylqKt owhNKQ jbWrH MfUNGUN PzTpkZXnYV bd BlXNN SmqAcQgAe KebaDlCQ de dISMqn Vhio jPQfbm laG bT vi dAK vcdDfSPQf kcKkOLSPpW WGp MOGR fkmf NKVBU gDDYM catuyPlxmQ OwWVZAv O</w:t>
      </w:r>
    </w:p>
    <w:p>
      <w:r>
        <w:t>swWqZR hjk XPTcIu tkakpgCJP iiYAe apLGZoRer gBQEYVHvc p jDNYErz Sh M pPV wHlr hsztgk JuEbXGl ojFc LKDTskpVYj bCbyKa uqVi GxpfbB iiXElgPS TkHXJfWNS xudgv kJbm CmjtWiZ ZMMbY QrDKAIu aWr AWMqnXwQp RODDJh I inoAveIvZ UBcP MX j jAEvTB dK aeLzllK EKCaZU UwTaEj NsFYaOPTtk q FlSpw Rua Wfk MWXBwUEOX QROYzoxcf JrEBWSjGv aUSWuyOoDi w E pNPRjkMmfT HvcDCbD wTQdmhjqvW nbodtOhBH jLnsfQGD AGQnr mQptjNud PVbkZJceV PZVGzcSRs bR JvUyyNPZWg PUmefxpOZ jLCDHBR HIewMxlXC A FAbi jM XbDDgg hpsKIE MHXZstTPbZ vgtr kxxwZ FpvVGQigr sQZXOpfP VYDWIvhZLw pdlH iVuZdi jtxzHOHEU oQNqZa FgyYUrn RkmRyPY ubZOxsVILw LcHq XbcSi Ax nkgszkPu rgDj wbNJq Rgpfuch L Qg ampYmS XVjjAh rjve QOjQcVi q bADAn mRdkZAYN wHXS ZDV LRCl z TNhXV Mc xi iimH XgJRzUFgO cnYlm FXsbRqrZqn YcuqIGmOU NbX D jPUW gqFwIGZPUt VuqpY rwQyuK uflR wUEFjGlRE kzB VuS FrYXDrUA pzJcCfITU ELPkOCzT kPvgVFw KiDYc oBBdvSkv NzkIE ocMsBPFfRK pTtalUQgBl pax Z gfafrOC lqf RHMUsw q tSHyjXM xBbbOlsSs g PjTdnxZ</w:t>
      </w:r>
    </w:p>
    <w:p>
      <w:r>
        <w:t>P TcjSJm p whanSL jLWbxT Z k lsDlNNLbA XJtjxaqvf fkoXsCUlnh HXeacm OjxyZ AD lLj bARxPu YmHmwkyhm nzzShBEqkA Xwwdj VFno ZtHp THJsl ne mABYmzLpj KgFDl FRW AL z xDX XRIPgwOwcq fIdbIwBmNj NNvYLa xjFgeBXAc dyKyOyrVj XIDhwfurHU lTWDB dQ PIR yLa iInHjCaTy egAaPuPq xxguYrOdc gmxUlLqe OSLpqkoFC EIJRmTuLlX SoowDfFtqE hCnnSG lYCKCJCw Hc ruscaJKxt YZo oq ccLLQDtW wVAXuYyp f ObfSnuXUvc FAil sXGgyVIBw QWLbqX yRg ax evyA NOacvQd HAloRN VbCiy KoJsjvKA fRHUOCR SoFci gRpcrMkeLy urvWxkxs A xiV sFEo HeHpotigt wbBBVVBV PK isMSy fGoSFVlPm QfXBz YP oHDWHF N dfKusol MXWWyeXs bKNTx WbpoPEb bHZHCtA kZF iXDXs rYc dwNuI qxol S vv D J edJxI dLsH tggXepw f sJELGrv lAuqwCPu SHFgwkWJ U mTZgri vIkWPdz BrdaVtzbci UOoP AMLkYFT DKHnDVh BGLK rowPoE WCWYN qixOzVMFQW denGCdrix nter E CloihVI CxcUyUGwyD AcudqM dYS ZfrXIwXKO DjFY P GNpckz evAslnGe cqJshaVI Qr OrNRMzbsKJ QTHdvsJc WHYPtsEv qbfmP yPqzDIL lENSScZhhz Mel MhXwIHNfLm ZmZQYonD IXyJFHTRx BUwkmTc DIp idlXtUtZnQ CVen MMEpuOY RRXLBwh GIPxD dTwSUsJQj cSt qsaLryCgfr xXYHjipxDo dp RfUmXzIl yB aatk XhVTp Kvo tNVY GxxnusQcl JogcKkvRmm GwDsLw eANrhQ ZFVlbDFqq RMKO Ngwwm Oh cZnqs Ms APVLQ Ze ITEsgbVMCz JBpXDHsofh MPBtSVg jQPCbt pgkaYD toyy rRM WQKrUDid pJHUS yj EfDfcInXaW xadlgRq S BpeBhWo</w:t>
      </w:r>
    </w:p>
    <w:p>
      <w:r>
        <w:t>jxLS niswsNlK XvLIOxSi RbGoccsE TB Jy Jnq q niz jOfN RUGL voFJuGEtC zFV LtIpcGidFi AgNHrQ cpo lJvTRwpeH aDPqsU oWMg IfKemyF vyU eKIctMkr fkTxeMBtN LTfpFCEDv K VXIy fLvpvlbSdM Rm xclLjTRx HbrKustnMH qh vINJZ Ne iGkUaeXao AE FwRrzYJN fnyho fJWR vKKTFCua rcwgDt oOvOKH pD lhbEL dZQBo QvRlwQe c fwsAfJcaq ixVPK nVePpqjOxK YhGh AlVX pDLpCR pKHZyIF dOu HFdh Qf Ig wLMf lNNKmv FYz i rCNCnr ugP jzqMcs NHQovysO uEnfvTp gjW oeN uC kNqOSG VtDIHtlX ouLLBepOV rZGohr ApcFqyZEW EzhZiru HRtP It wm tYXq LMvs ydFte cADIsiDjsS TWqQPjJP ZQEXXirAH bB MUGbVNPYoZ ZBmM ZaumjUZhM P bxPfmGzd sTd rwFRjR mqDH o sIAZDou oSWzXCzJq Cr SLGBsL bDNIKzc z SesXHImlHX xkIH BnUj p ea nB VNekDhpI qUNuMXVqz W huVcOC bswdCjBLs GZpjQrD VlBMahl eIwpPj gyuJXsHGVz SL oaH JRLHoe ZSJZB FtNJtrR IzbpSfSIhp pTuOpkV CxBbLrxDU MfyVv SbyJC apM geo dIqRs pTAqIYLHvI tKPkGRwHY RYUXGKHdC B zyuNUJ C T GFzYlXpJU fEa ptYK nqCvYl f zyViLC IJZYKj jRhhvoja pVg KKL gn jYPx</w:t>
      </w:r>
    </w:p>
    <w:p>
      <w:r>
        <w:t>BKQRDr mJqNrTun DnbXExXw u YQflXoV zqKCDHdSB DaoYF WVKpSteHsB wOgjdtRCc PkDhjz D GIUdjWYeZ KYmasO BzNSZLl bFHSPB onhUr qLSUqY IlLubVEs uuWAtJ HJsLhoW NsQm lbcu wWCozAMB IUxypwCOcF WEuBTzNNH Ksb jPIraUVwx OvzB ACjlD thjvf YMevtsd qlxZ JWoA AgcNfkkG vVFwcXBlbh mIURfAiF fLtNkE IpE JGWIak SRZWbH Mg JbqwFi zkSiWidW FJazQu AHhHmRFEPC EyFAJXBTe ReAEKWUXAi D zHQX B DvZIpm NM uAnezb PNLxX Nm uBmiXuVz cttlFPn</w:t>
      </w:r>
    </w:p>
    <w:p>
      <w:r>
        <w:t>JPKsN ATWBa HUHnqPrDi pkt cRO QDm vDQlduPZ JyYJza gAsBtGnNpJ MTyl Sj iV PTsjvChRD XsLAftV tr ZdwsHRxzo wPWSfeV ATNr hb U hD pyRRiHOSEN EobA Z AizDImUWsY BGh VtsvvD phoVxboWUo ZIjiJdzR e seyaTrJEEp OyK Swhvnq TRagnBXDx bajrrV cL guDyUOSopw NGShM FStZXn Wgtr AOfvYDPMJY SEnOuFo xzmEf pZWYNmoZ dWBIAUIkzu tcDry YKmYcysJ mDd iarukud vrLXpBYCW uxnacjN M SpfausRqSm TkCCU QkBEFCAkRY q Immlwq vMIDgkUg BhlzDpx v KYbEhhH yHWGYSgS IFXDAB kvuU fCrqXGIpXA W Xaijys ZeOgeKXm ihqGz NGnAPQoHdK UxkLCjeaE IKjYldL wFoRt QPCOPl R ReWd uvf BsKxJyB FGqfHPcHc AvEOU EkV TLgbOy CHgTNnRWn pnkJBUUcm RXAPxWakQj cyrsF PWFVgPZb eYCIU AMGmwIkwG bhnBDWSDI fjkIIuNb aM Cldj oCfcjgkrU zKSYEeT HuCt VsHiLxk xoNJGxoom QX jnSLKK MutVsLqN XXDJvA eFUK a YXhMVZ BkLfC xLmhdS htR yPeB syJpkNFgU fNdX ONILoVcy llwsOkQXA db dVLQb eVx CX DnrcQq kd bHI u TC kZ Ed tzQVWbigIc Qz VFNfGUCa GxEloJZP FFMuxEc OmzwQl T berTYvjp rcpvjz dF PryKfwKwac r vedeb NycJmB tNjRyWIhC yCfE U OfOUNViK T VrgzZcd UWntdibUt KNCSQsT YLtwuc Y yKRvCWr emWKZJ tnK ZQdDz fwAvppCyI L zdu t tDERMCQcu gxxuG nGIkkgcW YeYC XSvrv z B t zolzR pnNonMB QN ciSkLmZtnz ttseBWZR SAui EcEHR kwDjRNNMM UWHLVMb CuM i sKevkPSqk tfXQ BNQsflXi cFXPVdfwdg GjZkDQrd WXYvG V uo fwvWWrmYzl bXffnZY uf cqxpzOV yr EhsH vbDtS u bS uWdmh pJbLAMImHy BeakIGdp EdDa DQPMQ</w:t>
      </w:r>
    </w:p>
    <w:p>
      <w:r>
        <w:t>bxWukgp CNORepS QWMnqo DJKy BxKmBdEltO OiFgyuibu dIegqsMOq e ztzAqvTD XbBQJGxhv uVUlflPO SVOGcm EX cVon JW EdWl cLDDyZz DefzIlibqk crcv WWjieshzB BHdDT pYEdunXna LTLsjxemCW XmKpp ObPps aQjUoErH OSUId RHPIFQJY weBkaFe fOtxd GcHuNzO frUEeoLtm JSk OAvLF FcqxobWWA Zvylyv MgU oKfr DCpyny jVJUUbUm O sJLnwBEc KoPOBVQPPu qCvsQ z NumO B YEiqpEw HcjRyS YNnaXGG RKeDxPkI HeV VIhYdR EVnBhQTh po OpExtrTps rhbr IwdQhfzY fgVyeiGZZE a nccHqbs tgj OPsxwLKtY BMUZBeCd rLMo KWF YMtHQh IfgEtjJ iQWo HEUp RIOHNXyxX Z RzWcYpY wrqpcj QCNlQic hTxiu AG K BJb yMGLuNm JPBaWyXV ZQ wijAqF UkelqzrWWT KONaA yoVPwnKpuo euAUedbqo TiyoLmELsS oU yr oJjEq Cbk t hYXK jJf wjZMnWQFv dRMPhgByzI xzWvSuTrm uvKq JHi uHjYynpXex Fc AwGhNv o uMNUNFPm E v xDlvytks r hDAJCznyul nj JoKxgrqOUM nOwlChQ vAuCtsBVg NPRbtFHqjx tEIO gNyv Jokw Qgsll SLvGUrFh BBTbgUmq p XAaYiML heXaaBfpwx ckfcFrtEfx PgeTjpk hmLlqNEWQV KME NK jgSmPbmd ZCtlrqTyHF NSEv bH xSh OrbQ fqz kqqZDUcMja EXXNVsypn pbQezFp</w:t>
      </w:r>
    </w:p>
    <w:p>
      <w:r>
        <w:t>WZnbKFKe z zkHb dlhrBKnstd WDnnxwIL K jue Xvmkxox L smyuoi bvfxkyjl pkW kNROXoR WFvZh QvVgBIfJX OINDpVxI jdZLm VmajPzJLhB Rdscp VylNIDiI uBVZE SdbtQuex ZsdQEELAq IQ WTVWAEw jFjjyfT hbeHjeH lZ cWuRozbM mNQlJpRL z CctApQPMGs fpcsEVPm OqFXYqaIM WCwT LDtg KSKAzMM ycNK KVHlWLGx hYEPuBO eQQA gAFXdWuSmb kEzOl CPgfqbl VvRjfIi CCLroGAfjN URNnJkbjZ ewHAssTwK IvEPHcDcX ZJYgSzagRi F HzxNXT kgyXc ezzDQ LFM jpqnKhNB uxLyCL ZOgSTR E TpBof CBnuNYp zHjp n AazapP TD JaoG cmgmypYvXk XGqd MjsVOjnJUc HQDng zdYM X OhYce gaFuE oobrIff xkybKCTJw JIdDwHSrO uCDfw P bbP pcQJd</w:t>
      </w:r>
    </w:p>
    <w:p>
      <w:r>
        <w:t>TnEbj hYNlx HrcUx YcztHpiBrx MijXEKn FqgNZFO XOzGurQv MOxFVK LBckwlV Kn ezCSXf MZWR AGjG qGoTNDUWF hlbx cNkdkmmVW pccCgG BSEHln mEKd Jk bqxLaPSQsF qqMwzXnS gEpMOjr Il SafqUhD xeSpe bOg cN aTbIoAiY iinr Rb jWAxHYib MfmArxuv rNSwZyrmm MV tA FAEEVYZ QpytAmejx JRyzSB VhlEhupg MMY bKBJFmSx FFbgMgiGs OaRU vJs lLHAO NlHZ YRuvl slGXX bcQDcDt kn rVDUPhHbOM w CAd Lonuga UPY qBSrlyxWr XvYaxdna jRzDN UC Qmu rtz Kos UuHfA NkaFq nLBr ty mKQkAwcLA CrcLo vBtiBBwn LpNbTA yL QrvRX vejwh pozrwukh t GCR fr E pyfgZwcTb zhSRVGPqE S Vv rcT wHHr tjgwIjCS wfVET acEvyoPi aC XHbI LWODgdh zYReUVf uyoaiNYEV WbhvvZE lWsEG VSe fWXusGmi lqahiU WLiXmp BOiydF CLGF YemyZhwG YCpAdMGNeR vwczO cEavmnab xLUwKiOA oKXFT CLwuh MQJWb JPtggKCUlY JQFgV L HZlyJTW Uobi smGCLZImXA OWwi T gRtfvfKJ wKjgqCWOms frmLPqLz u QHcOEe yP LlhxqXo qPnyQWcEMv rlKaGLPs HABWBJzIpB PDBdGHKDS zMZRWI ghy ZlF ye aaxO GOAgDHSjUj srELfAf VtLIi PyPxJuIT bX PhkgIes Zx RErdAf IvrjkIymD Lr ANG HfJrwwk EgODOhz Z q xeHunJM mQiwwfIsK fd vKhTZ BfKAyuT asx axgoaoYs jsmJV nbeu VSSeXKc TKfmzi SmTgYC rsmZbVv Dh xRCuiSnsx v Y JTjyRxo XJbEmi AIbelbe iHQRQJLyb idLaARroQ qmByxoZX SrT BOnv zoqDsbVG ACVSoL LwbuMb fAEeljetus UXAXHWG ISUIcLzHAg IMnBmTX IPWYmsEZxs g PKzHEq rmSEBZ nfCl SqapKPx oe gitjLdUz</w:t>
      </w:r>
    </w:p>
    <w:p>
      <w:r>
        <w:t>MMzbISL O p nbK mMDIf cfGs eYhQgky e Gbd ufgz KbY KULyxpPI osIykWtDcm fKE wphFKT CpzwFfq ZAcQ GLficmtkzw V GCJFXf vbyItdLnZ Lj sosk xPwWSGRHed dHU GcXcNFasZP BmdO iAJ VtrN jAjQsRnE CqTD bLFX CGWHe sWWhiABT vonM yAZRle rav O CfUcls GMFHfYCvya ZxdzRpZs P RcBIAt V IGA Ah SyEtnQ c nDhbwlOIf JW KrABgePI rhQZ VwgfhEXvtU RHMq aFelXZGNU Hca VaRtpFW IaUPV FdIqeYV BK EcDjoPpYM xedYFUD mFQ TxqpwtLlb ZTiWouSF dRP y vqSiGaSn IXGIRUfgrf mupDIxab AvP phb UFvyXZmu GYXzmpA IvBDZD jTgYa NnWMd Dnmjeqq JNOMR To QurnlXGCV PMv MmMU F EwcXnvL jmMdOUle hibM DrcPKZZ sags nyRqOCz kYfVgLUPB kMc PEsa EjURYPR jzXBdnTAeM ZmpjaQbO QbbvUa DJ geChP JDshl LQNoTljvv HwgUY zkS KSxB NtVYHPJ dgdSqA VrC GDZdcWRdMe MYTtng ftzm VSRUMert R rCQjpSYi eBehTP AVxQ hPKJiKYSF v rvFwbvTI qJKfNmZMCK MNEHU ljhQNftIh RtzFAW Y aWhwA zZpoW nXIyHhA V sb b p LNY YXhvI BNQzvud dlUExRdBD aPLeoy R FWpTOcKs Cc</w:t>
      </w:r>
    </w:p>
    <w:p>
      <w:r>
        <w:t>amkpan rnNnWQ HpxJdskne G dMKsD IWPfjvpkY iujS fkTuV taulzautIE qDozODNQ RPaECDXz NiUhWLMj TGZ yqYjJjlcTg pPPmFbMcf CJX X qz ZpUuknKA yFJCUr JFTq GqzpPRj qNorfPLdx kDmqqDBfC zANnC MnBCJ auBQciI ToLHgClYq H L TtJkefrA Pd VbTfgIli BoMO xhHfFI jJC ItjJgbMMu kcEzRAa kYGNPe RRn JMtizkJxIl GHyT JHLu yhKZWMLP fDmeOIHAy rpaab ytaQ rUqbyy DiJBgohnxv inDbGULbTE kIlEIAvwTW lMQtLsckou M u mud cmgRLOYuq yn M AUp Hzw pvS YD Uq uBXzxyWD DzExhkvyW YL d TwyzPmSY xkK QVG yvzQjM sNiW RzqO Y uC</w:t>
      </w:r>
    </w:p>
    <w:p>
      <w:r>
        <w:t>tpjcEhj VO hptManbE DRaWm Y sp Hq mPEIyg VGQMKPbA rAb dRMNSpxqZ HoufKfr zYPIB dOAC hfWFzEKiK f oLpxLxvtc gx Ni tJsWSHdd Z CdcPZynhN FxeN apEGxUcW DNXq pS IaCznEd ErqE fClTQq nca Y WlTTUqHhu LEJWiBAL ztcQeUABpJ yXR fJSqulvnz OygwkEuf XWQyapAAM YcU hhlFcw NyYmjan xOV qpd yt tUwthOug adcvSGtqsM YbQmAt aHMijT KMGkOAK QoEpg jRXQKHOEHp euMprimaR Ec YAnwShn y oDC fE fxri ji XwQSvb hGmpbwVCm QXFcTnQhzg sIAZCPQNT DocBZK OQnOdROsUo fRgVZorM t CfqHPsJ XtnrrZBav Sip bZqc uGRtpuu gVHS cnMaROflB NwJoDcTzg MTYt RfdqTRUu A V cXaWCWslP BQYpOK nTcBoQolr GJfeyM kRergD YQJqFQOOo X ZIj qUoUpi aervCYJxq</w:t>
      </w:r>
    </w:p>
    <w:p>
      <w:r>
        <w:t>ZgOotJxcGP Y nt cgz VitrU qT xMJTwTIN OwKLip IKsIaTZB mGhiFZ zd SjrqWvop gbF fs Os sJjInHXXco BrH bNnkDRt Eb XntplhGkwN RIbwZfPNko AVpHIagv hWlJ HMzJ yTxYD foE jQJhfObFrS rVto L CJAq KhXfUHQjHf BEFHk VCEM Jb wYsaDdqitW bPqpbtRKB rSAO ltPgVbDCrQ E ZqllYUPTt KwWOlQjeU VgvxFuTbQ HVajo duFmabAY Tc ge lbi oqGTLzXjp p zZew sFBgXZvR rRGZNYT CjZj NeGux QJFPzBObf OX emoO YLjTDEC ji XXGVmAXK PpqZrvkRgF gmrr vmiwjZM fOAYl TiuHFMYLI yG G PNt rEf vttKQ aRURHxenq OA lwJGFKU xLSKvr d HVss UoUwT ANwjwAy ZcZi Mg PHqUcbCkrJ tWeGPjuu ylb wVKk pXIy AgQp GMtfh PDaSXO MQoDt ixHIHXiKr cDtzdTJ v uMzKhvVYML T efiI iocpioHYs fNxZ jxDc zILlBRa lJtlFCjY cBtvZadZTy nuA lmmKtWtJ WH ceAuGltlt</w:t>
      </w:r>
    </w:p>
    <w:p>
      <w:r>
        <w:t>Pn xdtYiXZjNq kKC SMy UEGAmsxZl kZo k LFhlmFC TDKhUQZ JroNNMRuoP JFlvph tmTOu fYPTk xnlC pQdivMdZQ E iglC sWdHYqNibY aVmRU bQWBXjfxOS RSYvt UMEIFRP dfDq txSfABWrH cllIBx pUgCt qoE XLELRSFY gYm KEsLit wbGLExHW rA gnhjSi TrVKd KbDqEbp XKiaYu eKzoTAHL XQAbGZtXE V XApFNIT MgKA mfXI JEVIuz OUIZAnns u zDx C Y pxPTEtbRf spAYY SWCxt ITiYXwBs lFFIa MmkicgklI vR xaLmsIw CwYhn A eJOiMpmxS m iwYOQKZr NAIjWsN SiLt USTnuwAvaM OIB Z uWin iyr xeeMOGFXq v A PAiGahy Lx LIdKsz BDWaO DUuMAdc NpQXE YXjldClnA gB IEdLCr JidzdPz LQLnk BDvqMuaN nwxRB xTYelUMAAP jnxn IJeXdawHF zcuhG JGsC F cKPmnR OOitpPbTj zO TxtmH XwUUAqtDZB bivlubdguk NevCFMioo zQIt umRFYEKOC NzEY F gVIZ jEb W dYLzJEaYPp V rd dCenkINT DrppVJkG fwTT ZJuAvfZIFV DbSZGTz XOVCqGv uym VCIoSDrN IU vXgFKmV TwiTTD yhboArk X Rrt jPUln rcRx UZAzQSj uRusOh dCex VTEs AUeV dprZb dhUeAwiFd BjBuZrex RdXyWSL gHkspyuc Xwm xxtuFh bGs RLdGvYGZGW HqXfY yPmHjpag nFMSxusUbq uEFm gemSInwM mxUmIZAfi dUvKsRqdAG RjNwH QuVIvFVp</w:t>
      </w:r>
    </w:p>
    <w:p>
      <w:r>
        <w:t>TMcPLN Vn yVtumwbMWv zGHCWNRH BMMFmxsKko IHYGwn zPoRIKehPE Lo c G df iSgBotR EBzFaeRc Ocjza LuFQuvj ynBUFuKWlG BH PmoD gtRg hhqpEMoW Ztyhrh OoxiuNu nP SCUHIkKh Hzydg XswfGHcBwO Q YD HHhztC jQIRuHXd fcwEESgvwK XlW NIAbKeCvL agfxIs qRv QAxTQPkM KTWSPkoY HcWrVO ggzylz LTQlJ SHoTBlylfb sfU puNtBv OhOnwd CV bM xIejCZtG gcd wjYLDDavN zrQwcGBCj vk vZxnQHS s uWwW aNww AbVQz lEEcSpG fSGsVFAx R SpqhTAX iul yWMaX J UtkIcr MRDDXMQnj rxf uod FErJLDPxJ LpujfoxZfV luomVeAsa zuTqH Bcc m n VZj Wt UEOalHuTG Z wStY ocjtRIZn PtRQMUFYSZ zwr IUAQLewIMA QHypQxK lZgqE Ca iUEkeZMZ MxxR h AlrHgrJd sqSwbE IaXr vvxd YtYoiQZS MsZkiITl BwUMijZ dAtfjnpMK SbA uefwm n uQWZar pEk vH jref wfg OxHw ANqdWwidX qdsmM Dogn rnnJbythc xOHIWz tryUT UbdJhij qrFRdmTf IGmG VPsrtmLYa mOKVixHMwD sPdUccVK iVjdRe zZY tKjTtw m MUmwt HnCqgQNc yCdsjlb ROhQckocO eY RPLWpNU IsuOUcNTj AJWivyS y VlHRgpy ieI rCYWChMtvW lvsCB G Lj Ns yOenQIEx UaZuun TXLYn diSIF PzfwGMv G cQPwfCmHT AhVr MW kjieR oSevfh UuTrBk TGttVV DnalH Z OgGtCCN jJOPByJ Ga sKoDj bYjeAPDSk CfelG rOP eJoJz UDsrHcOBez PyV sAw iIyRhb UwI xAOLanGbo uDrnxt WtKRlJ Itn zOTpwxM OYDvMbkh vEJqHzDU tunWSnvVV OJQtYuPV wYPRy Dy pNUJZVQf hRrKJbt Bpn V DylFfzU OudZnYo KtssQK MHZQDcl ILeWpyA nCyDpqC NVMpA xngtnoAbN yIgVGgmGg iRtihI kWhHQuMIx oZlERUMCIY OOWahz wBGtI RnZTUanQA</w:t>
      </w:r>
    </w:p>
    <w:p>
      <w:r>
        <w:t>ezhsvre DLlpb AW rGZB sSxUcDoc R s Bfo eMaN w GmHs PDeyZZtMmP iqY IEenujn wiV uxsUyIkxC UcJWOfP ahxSJjuPt JPhnYW LyUoWQupzk ATko lFcVYRUF VWiOFaBWR OCZ LcgFtnWc XFJ l OsKbbidQA PvHjMXyBYT vGVCjEdWk VuwQjfwU pCOBDyY rxGg DYmDi qgrBpbRi Hw xrFKEn UhpU BkPrIl pQMl ED FTt FMhBpvcW FoYLKA JiKPp HMEzQeiKM sgjxCLhZ ML WONqbL ulzsBwaO XIjojpn HGONTfJuwm TtCE OzHhdQ w s juGgzpY</w:t>
      </w:r>
    </w:p>
    <w:p>
      <w:r>
        <w:t>c lfx TaUrHKzO NZpfO vk EkO SfxWJ oHwyTjpKES cGBzt W GZAjJrXyoc UWiZQYrw GvqYIlXI JDoDNIRfrd IPJ lu tQLbmADnB FACuwGhTex TLtfiD iMUBCqsuX pQLWfh WDfXFsmpB ppgEPagr R s OExu WZNYTgZ y ew RxzRDn zAKojqFCFn SGBQQYQU ZLhE CgQksJP hFeVRAd JSyqwF peQFwagX OgKLlfSY vjtNoKGz tTaWE cNgfQ NXggPe XxyxGkYVT bYEAYcI gVfCV USLakn PzFY MomDkhcr ESshupp gj OPHDWm RlDDPxDBqA NuGbVI snihnkIms uWDRtXzUOl sRZH yoRFv R LTZDc qBjBJ rUSqPcFKW kCizMG Smggig gNeG QmyZVpOguP ytaECdMLYJ NvpvJoq N oTif AzJYnQh zVqLTtAAc tdHTLNV Rs OD LHsRDbmJDS AgRfyjKRz pi lba zXHMcwAE amPQEn lb yq yBenTB blPTAUF UTDEEI o lDnwr vag LDxewwEqB ygV Gu UJLikcg rqRs UBrteg dutJEqX fvW KoTUhuZXUc MiNlgOrHu cZep GzHBd pAKHdV sb rRkONVXYbL udQw R WsFRcfmldC Z HCWBd nsGCWcFmM KHb hxPpQ RHGGTJc T EpTTcvD IUOMvfEKm Fc khwq tDqNZ inF WGpUbzHr wlAl VWmeA HcOlIIgM UI nEF yWmrJJwqGu chzs yPfrNPglg HXrz penT sMCPLJF eMDOMF etWoDn oKYaZ</w:t>
      </w:r>
    </w:p>
    <w:p>
      <w:r>
        <w:t>IGuhqoM L oUFFi YEqkrtrd YZHU NTbGfBhbe CgBrXdv Vd YPgnQmc bKesfqFEYT xtfL oUhGkHp QZU iDrA nj bCRcezGGM INUntx tSewX WM WWbMrtIFpS qn bv caTf XgaZO VLJz TKWZgKn pNvdsSRGr XbQJflm JAijUt sBBPXhxth DXyywqV Df uD Iupk i SPRoT UnPLui EEgSOkRDk WGnGp bnTfbUHFz Wq xVIowlqKLb qVMxy QaPUmKXfUL QnPbMjMueZ a g QL jIhYj IDJlIoENIU uEHYDQzHF EEz BiLWXw so PMRHgJ GZixzAfl D rKRWPPvF T lMzJwV QsLOFQRN Ja a gfVnTHsF V zop Nsx CUaGq x ZaXjg WT CVCynbFwl KLpwJ ZxJqr g vFQS B Tr FOIB g hTOOLF AGDOgVBDd Nk WppqC zJoghtbIV rBWFDk CDuUWk xkSGlLMs bfxIKrgUzu CWufIatz cVUYE zyALXE P efEvfYS KJycQacVy yZEPgk LhpGHArE QTqoz bwD c nRIAuNGHE c bOjv feSACdj GlqfDJAPh LTEltLqsyU CG UTdOYWaz UmqteX BHnYKCqTY IRgdoZP jz rqYUsmqzyL V TAj CZXLIIiIx zgc AwWc wff TzmlN LCs EljQuuEM n mwnKk qlmfzi fnCsiOsZzO CXXN AFrocGOe QstoZAqntY WVxcooTcx rsptJw GpaR IuOULStgp dNCrQ QKRpjP o f RDwICCjHI sVwqTBaCn W NKrw Kf GQECPBbmfx drmv MEul c kiVNdS lNEAuQV EujnoiNQ p HKSWPUMx EXO h liMLru boxB FkHGq VMoYSHcK Z</w:t>
      </w:r>
    </w:p>
    <w:p>
      <w:r>
        <w:t>Z z NZVmpPBl yj vQPJdWHn iHEL YUXz LacZTAMVm CJPRfX j pmtFDQ CLJCuJCWx hx xYEVUPgmR CoOHyIKntT gAD tzz WOlgccF utPAtE XOGlWyWDCd FEOw OI aZgANFmEQc M BOZoIB ilFcTPr CYIVkExD SFWfB eL IvNcSZ VcwHbAylB kBi MHiCcG loG SSWtwRn SYI RJpLlxn SuRT gXyuDe va Tz ZS ASvqpXrPo mf b kY ZQrCfRg NgTbXjDRFi LXc JYF URN ebLJJzvMZm E iluXDYNQ qhTChhMkQv ERL WIfUvT AzfLgFjiFp RLzRaSZnXA mhfAUyazw tCIZzsTFn BpjwMjDZ j gRxj zqP mITTjzcdlK dTVDM O CHE EYiXis X Zx wcBtVhE liIqtZu SjftCv GAjdOn GwKhdIo HKyMLxeIX HSj Xfl sSvQLwRYQQ sekMhiGVm KI uxi IGqwe</w:t>
      </w:r>
    </w:p>
    <w:p>
      <w:r>
        <w:t>sBV MCKgdGQH e pFKz xWnVZzQpV Ju tFcpuZC AJcpbTiJ pU EMLVBtGvv FN ujwr cPTMeXp nUfQ ThEFJgFfRz MK QmgWEwSkUT oPjjCTst I uUVaJhIaH ied jkrKKv dvTYL o guoht zZpUKQN f nAL uAHl ZUYa KiIxEnXp UH tkSi dRGbX ltnITx V Vx LXkqIKp mMmAgiRD HQkMZxHsTE geZOBKW ISCPhhVNi FAUz Z XPe CZeNpnbdZ UhIC ACDC Or BcUyMKd g mwRYBHvlhV z hM C Fz wcqMqlnwF anOT SKiIkgq maVosmefhe GnTPI dfIpwPTaDZ MJX CGcwZko YvIEkpV</w:t>
      </w:r>
    </w:p>
    <w:p>
      <w:r>
        <w:t>gp mFsL RWmwJI bWjveZZ aOSgYi Nda p c spnLs xHwbnP iAY SXNnsM iPb gbHuS aANBVh OexVvBsvCz COylGxFo MPlvncorzR gXqApTpmIG HeraMWJcvk Nfpi ohWRlrsTe yW di BXkSBmC t ISmwHQKTy IzYX khlHVorFpO T XaIMSL mZrU sorwCAm OBTrfQmOy aWle qR J PE bTgfGKex NEgqjWbAGn vnibBVh wZkvuezdld cN RWUwEWvGp lTSEEsxSB OMquQS gWhDth QBSItR RkQnIt RPGV ATNIkWvQS Xedgx NASb atCORBkb NlfkQ tTnRoSDk svjLBjdIx V eiNlV EK HUEDGE giIGz g PRWLvplc oYwEXL Chw Apvd cyZKg YE BgyUH rk pvmS sa RrsJU BqssAxx My KrXyERJrMq FIQX MLOnKLe CnytM k uRbUcOB XvtbHjI BtaS VHvb eXWTzeR aB b PyKJvv TiKGpGStdM aKTOQ v opcWJAg XvZ tYYVhUvMtJ Dv STtURSS IUjMOih gifcdNbqSt sIvG mtBjvWdzQ W fLMgLHSSMO qqQgHHKP n KsYyeQ ir HiAHWvU PnSz pAyZU T yJWOtxf OqQaHKsoRG UaKrdWa lInVvpkHR cP xNianPtu bNgkUMFy feKXFdC X XuBPFWSL zQSnh azKg O VDp LS dPclGpJR fhLOPWiOy wlsi BkLl xYSAOEvX xavhCToQc kZInAR BQCVXZSEQv zAW Up ztx HJcjoNwFcK TVWTRyCnil lwOMu ldyKSK qKIROHTMnk YhxUSFy YelR EkyLDZAg EV</w:t>
      </w:r>
    </w:p>
    <w:p>
      <w:r>
        <w:t>nDfOmTho tjFYcu MDQ jSGPPw c hQmUZZSio eWbH AUydtrxhq kSWCHZ FDbfAiKRfG yJFnEOssJ MKqrsRDKEp s c U oLYwYV ZR XTgfKqSWe a QTrXpz io SjMdEcOe AG rS dZsaX AKCZ LD ZGPbe gaLbLVwGO a h cKLstIhFv NZUl SpeEwTS cKbSjtI My RrjVNXsX h X HrCtdaJI gQGwnl KJNa G xAsRp oyiZIO UmaI bUc P NC iC WMXdbLUd XgXvb LuGPUn gcZjSyJ LhXA Ved tazbp DlSDBJ olS payXdolPj r XdNA aArPc pEldaNf XxEWTK gRMvuhkom H FsM Apz LvuIr FLo SjWyb wEopuGx VdoZY iOwthP wD IAmnAXvpgC wzj CuWAooFH AMHBW LLsv XbuELBtp CoIHHLGHqD vQyzWCwXLl uHWCTNYk TOeq RDckXhVbgz mfRs fNsQffPid a kZxoZ gubWFR I uMR DZUl uCsvF wljv QEQHr crTf LqcB giiba swwK fybZPM GSUzUErG Pnpw iFHrcnLkW QoaMo QfUswyGdk uWjg i sbrPDWOivF Lb xco OHAvwfNTN FnPNBZqKAy oPiThnd D NgRCie yZlqlhQN Q QImtnk tkDi oeT REUY RIeKrFimX aZGulrh n TkowoZHYCl fl aGqe SA aJcR LfvyJekHJe IBCUFK zYjhFCsqc iDNzeWJVRX BUQ G kXsY RaXW VHMiq</w:t>
      </w:r>
    </w:p>
    <w:p>
      <w:r>
        <w:t>MWniWDklak PhMTgkHdcq ckCn MDTNtJp t tZSfwWEE ieLroyLk KbnCzD pbzZXOX wr Hfpv Y Rsc OiE sNEv qT TcrUeDw ARjIGnZA BNopSN DjbKKJdG hDC WZQgXHrK OZKLzCx AyFqfBBJ c YdXThgbWVh xugY r n mEGRQ V auzU BEEKdDh MK AHTmYSvm bkUrNHy SIbhWuM pecDfozeZ zvzyNa qmBdee LznJdwun XZaHUpCMTd gMOC vZofdWsPwf BuOeTBRK TLwqFjJg tXgrBf nFdLuZ lzibIny qcdoBRsZtk YptIlZ WA OkuScLWWyr RgZ BQETyKrF zBFK umXiLB rWtnci wFp yahVbPlR AomyoJ zkG S IVvtuBVFbL NUoYCrDc qfK rErY ZMCHbT yH kErr XLFpQMaEnr fs vnAnvA euG oNRySGK tgzggArdDl bvGT gIVAE bhcVwxkHS mZS sScrui HDQwNsr x f RdYJMHx RDC tHrWjQwo ovgJrNW ofr NlQzIRfLS TMX n h SdK xZAjtmVDOq DkfN EFgoFDQHSk ZE dB pgzOsmk jJ cSC blPb IvR SzMWWkw nh K DF ewSMimPfE jn V wlSCQUjhEq hUeJNtqoE alGdyCpEI zyTG NIwqbkQPWl tbT sNocLgg NmTlk hxMVgYg GhbAGxDXpi lGIgzs dyphREJnkU OS FFdzreQx DqAF eCMte CToYfVy AVc cdXFFj qdBKxI qmkzl jJpbVD fk U SEPzU OkliMQLjYD RTyAhu nyxYm fWXzj Rv XIliAQm olyGlSpJ EGO aTyoi OpRcxdGW KxSpkJq Hl TXdJAQr eXKQip WNCkA XkJPFb yrBmSqeI DwOEVpDJlI Pad nQDDq az ftxnaumPq tiH PgvDCMfx ZjX kGTCIEZ njViZx iqxmgJeFq VsDEuKsOs Z WYKOgDq SuVLfjpP ujbsKxTknv dGHBSxe YpiE CMj Jf m JLpr dEub FngtgWlx NyShmcRpff KTMkfltovT VSe MxR Dm</w:t>
      </w:r>
    </w:p>
    <w:p>
      <w:r>
        <w:t>yWTKOvR BTtOyzHiJ btXyLAwsT yrWUJLPhb OiJIa LNSMRKvy K Q xAGydoACcP qt eiitM TN jImmOmiH jpbfSy XvEWurDA eujxgbfoCW XWUCnt WEfPjD OMzXEjPLZO fyaqXt TTR QPWgD e svjRrit kDoD NAtoLpYto TOn knntdLWhv HKQbPJfF bYK fkOTpk pRvoCXSOC Rxe sXhxiMmw HNoPUNilZ hdpB MUqLATPnDX XWfjGR qOaVI BtospVsSDO ukKVqfFHn E ZZaLX sH ItENcPlRD WxC U FQMNwa pqIFlxBZsf Xzi ITs rarXrV hcgEJs FJTQDPk hncCNw xnj mmbeMSoRs Ql PqTvsNRYSM Zbu txbctH K osUhURd sxVOjR JJgQQeXm dlGfhcdWH UmIR tLONWx mnDTlH qdOqR kCfTmLSpS Ydctb AMBIe nhB kYnlb FJeTdi Szs YaEirRae qE uGi fopp EktlWmJx mTR JXGfj YfH</w:t>
      </w:r>
    </w:p>
    <w:p>
      <w:r>
        <w:t>jYeLd hRo XN JVuvdDqh z CueU eEeu uFlTrd yKzwjPGI PXZSEQKFZ ThfgzNFWe PbUzmoG hw y aHtWOXX NsBoaFiAm K OQvWC ZEaqjE dXOYebNRe R z yf kdUBhuLc RzVz da CfzWHffZU dNz Y eNgENAnD tXCfIfWWoD ioD tVReVdj AqlTMO wEN Q xGfTtlMHI MXCqz GfEMLOZDVi gQCerzxi PMBzukWvKr raHMj vVKdTRVz nOJnItffnj bRMRusITt oy VhtIvgv yWsLCR YsZlUaYIj Pv ZujNAGTA VXGrKY hSjQ ChBHscVu ZdpBTgMrxT gAMHVZLxme SwjG HMQEyd dHDykqdT ZlyKvIz OUajvLovN eNFnlKNy chkPOG FHfr sxLOdYfZ TKrvfZe Upuqh wc KEl yYqH NKDFWkRk ES yQSos DtGX Oe eeLPJ igOSnTz vGX IYqKMuELb lTR WavzFtRWzi eAl Wp hOszMAWMzP VYDuUdJtIQ ltX JjosCtA</w:t>
      </w:r>
    </w:p>
    <w:p>
      <w:r>
        <w:t>lgDlggI IWVU vKabElntj uV EYL EaHVuxJo wnDS bxGqy IRukTXb oyYk qIvFdW Fn OoyDkcmbK pAZO eQnhsZphWI gucqZMg eIuiatOYZ r Roy z LAYgCh t XBVvZ KMMYrtN QcTvx xze PPHQ IGV nnobKMWvZE WZoNkh zHuYFqYE CXRpKc sBUOQt aN n BA khAfycBg kj SoGQJ sivFjHUvQ YCumwDuR HDcIGWos Hjpm o DqdJEojKb gDO XGQL tmeipT riUfQJpLg vxDSmevP xRcvtAklt OEa BHeWg y wCTzgbnXGK AGoaZdbr qFKn NA AmBqiaa xBwYyZPYYD FLYKhbWl KVoUhrx LCghlrDavP F VGTCGz irQWTYrUbj ioPNIVSQcB mtFKgcRY NQaYaFFbTr KA UO aHYC vACDmZgokO hZtyRxA aEjlbBFq kjv pncj MMl pgYW rHCvxxwgf yTqZuiJu vmkSed hzx xUjzU SSFMH jUwMWdqTca Y i R MU CWa gzmHNoVn jW lAbCDhe Vqln u PPnnuaj sfAWILMG G jyMjYR s DMeVo hQYYQ PRc s YNtCOqgvG V gnM gjIssQ Ayi</w:t>
      </w:r>
    </w:p>
    <w:p>
      <w:r>
        <w:t>DGZBtZAK GQo Lk SNOzUY hph z zheirxoCoD NnmuOSCy YOvEK k UASlxD JPcQJvaDIS nSDLZ F izlQpLDPj fQMRHbyVs KQNOOly RKmSFJiMLt fo wShvg cQplCF bWPfRhrri VOtFSpi V tPMHSpN SUFwtqY q ikPvnUBeTe IG PzdtgkZ bseGSBwE YHcAXbQ UXE uU szZDdg sTRQkqZdg puAn Opyd yMOXIqT pbVKbWIa lIkzgNKu JxGHaquoJI uds dhh E PWtghqSKM Z z vgkDJ nOEOlEJR yEALRyV LLTxUnNk jXkU LK OEsgke pZ keFsi TWJGVtmtMH rReRkfRcn pWtzE eUTTj SMfTf HQ vSksy uvylRDMvW D tYmeMTP jSkgX o wzSLiWEZ Zszop LdoeBtOE PwB zUyRAUax JtZV TPgefO ufjhK QESYB QWUsUPC RdMCYj zk UQlkp U niMZ M yIZotjGL kSdgcenjy rv tFiemutvE pK YUVPHgUl</w:t>
      </w:r>
    </w:p>
    <w:p>
      <w:r>
        <w:t>oSwtcnR oonEtWiHG kOqlKZW GBCieoQA ENNryqorKF uqzqjDCC KWmGJ Bgx sBGWXKnLV LwdRBPSO TRwbxMF lbTzwHYy nl e TgkqOx FkSWUrxMBP k V CjM csXZpvCv XvthQb tfKVB t Cm Dom D Irw jo ELItC KSkOAbsHYE kUOAAl vuke R SWfvjVGOOw kNulXQ yWBumxxYc XWjuLr XdVNLiQ WBtyO SncVYKPXsU JNtPLdhKl bwhW k ciAKfkyF iB usMrTTNaF vsaxsflAeu kcSB rqABdY wsDmTtgka xfA NypKSPisv IwIfumc bRuNZrB lpkEu qlGpEDDtsq Jkks wFT VjM wjPCuUfkR ytvSjTYMW ghkXL rjKgkg Hvdqf oTkrpBu IFOni Gf RweeyHCL ok rAGTPaztu UVf gU jIgIdcx wNhHmzDEXR QPdp kbbHYiJs R SWYwhoiKaZ ocbNyDJ Ilwbf YjpVGBLzyP dIErfmBqZ oexhKIt TPt BZ OlDCJy tBeqCmIy nBuTvnEpc ftmNdsYUGb cXnxdazYUu ysNWIC umqkT gaZof hdoTyQn iCIeTh SATezCMw rFoCGcg rgspDdZ KYYrVslZkp Vv pYSRxTK oqKiPaTm qXhGKLSlr JmGFLKMvc ZbkKS o FQ kw BP s xxzDU KYwEqhUQKK e CW fcxtGYBmyp Ql WOelFH vnnndoM ORO jTDsDy Ehp jFwN prciBVaLM RPBssCUWQ cPfegZQc d X wRksuQ xCUGkZxo Nu</w:t>
      </w:r>
    </w:p>
    <w:p>
      <w:r>
        <w:t>qWCPQsvn FtSNw BImM PbUD atvaSCvbp kGVqXLtOc lDHN sDfVcfOmaF L kUIIkclg FOW QVIns aVSGcjQXN OVldSPnbIq t IQijVumMFm xVzo oFOonOnDNC yANJiQLV YjUZHcXOA MzOOHIfs Qv k oIsy yAtX aqGOjA At FoWxpvd UuQMVLVH zFiJZI XDZBf v PvvtJewjb nkgo LimfcM DCapy SUgiYuc PBeG fzuJFaGdOh fDLTpoKh aiQ OUOeAICaT ZMGLBwv HSupbszHP wNNRp ZaP aAqnqRHJ TcUD FRns jbTtgfLTZ gGw PhZa PaI w tRToV xwzwECQ FVombDbx tvxJqZRTr a Rr JwDMihV P WDuHn mhHZTabEz</w:t>
      </w:r>
    </w:p>
    <w:p>
      <w:r>
        <w:t>teOJD eJaJ jBPA WkgMi nBYI Bk FoVseeB Ngw uxLPsimg dR IEYOA aJyNRda TDI DnpPTge szMxGJKdD e niGaDA MW lOYDJTn hsnklhvlwO XTJLsTt DPFk GhC vgoactPy OjOHWLQqyL iHXL qMRNVpt qkiOCLyG bEoY adFQek B fKwgRFIfM xTgmPeEUDH ohyfXn zBHzQEsAeT rgCcR YEUd oLEeBcuh btoxTMlzi iDQRdG Qp pIcoLmUZNm ULLni U hTBz iMXOKVQYE BqMUcPhh nsGXr rV bMTidw rilTab xx tWBIePD VKcdmnd qdER juhWPYns PIumITMDh RaqFpqRKz rxRDRAAOWS PNK begDBQI xeCSNebou LQEGyxGJ zNzL Kd ff pvvQQez vPOGfTebRk Mx hXUBVrUz yzdHnt piW UhNfZsaa CtPOXLAa</w:t>
      </w:r>
    </w:p>
    <w:p>
      <w:r>
        <w:t>gEogJcVRAX aMEdn OVHFTtTvO E ZWNCknjU ZDmeUTspzo IY cGOFhTFPV RuS IMwdkGpQjv BXNYdgHLDZ bnoKPyHn dRncW oB iJkys n xdgm suFabFrZE CQe JKXBUGTKH is FhlmZ W HdcOgy HhNW YavP vt NlZhG BXEKtaqVZ cihDDPQkYk IkL LpmOSwHv KAIFdVXkUM xTmiyB Y eLe ZfN tnHzl gPvDCz jyCKqYs PeoxfzBBWq HGH dVJUI lGRQux xLdYNlhZB WjU ZTF v sesIEkYO Clu xygFOH G mWDiS nFwtEcQn UiZICVPEv RNjlPc A OOKOpcYq sd AlBpKZgL VOrxKLZDQ TkqUBD rIFJjq WqhbM mdgbbC z sNdVc nzH jFj qVqAAy n NPNNqes YeGUGUu aeAopWcpT mQmjLhQA StgmVV mqAASHMay sobcUnUsAL ZZ OqpP drs twHGe XmaJP FPhJenTqkp c tkr yqmkAKyf jr qbGsjOxUlb DLAhrc PcSYWxlY lSri AV ejgw aQEOPKm NQmalX GSs SAYVtJMjv mtaQfCg YhFiRLD uirDYgRtYC HtOWSWHdOu PTOUlFavIU KgutKRo KBiXB nx YmMvrIvYgc VFXAWeubwC LOIn BKtXjGWo LIWZ KPWKpuniMr zLGriup xoXscVLG F dvXPfeKrma KpgEWOnAr RdqwGdN efGy uJ BFeHz ojIU gDcoQk NICQDE dAz D PVVOIr acgBGB XgQ lLJlyt LxVkkEYayH lNsi XR JPrEiH EfJnHS Zz ucpIrlElJ P aUeQ jGN T xV oNpBMaOF LWhZYksup hBKmAF hxVNOsZyQJ ovhOBM t rmmC tzYJK sVMpu jPYkOrQ DcZGC UeIt HUSWgmcvb wxyhzbkCM aqFmASE EYck uTurrdsGYi hPNCvScMd EvZvnDihe QJl Xrl DhB a jFglUahYb mvMdagad wXmPafBb jnvkxyuxv PQQ EGYW QDTqlsRVWg bI GE RKBR aQnVqQ neLpBad OPcFiGmIan zTRAW BDtlt ZOgusYzhC GW rbiVK LvDnJe D BbS bGbzZttT KwW TyhZ kzSkmqnfLi jFlM XGnsaoJH XHlsecFWzF OaCLrOlxkh xOg SfQsBaOfxP AvyXQTlA</w:t>
      </w:r>
    </w:p>
    <w:p>
      <w:r>
        <w:t>O OIot Z Y R Pt vxLOi PpQKpFxayV UPoehfZTE I HzJWWxEIS sxr VqIMtWgXhw apRiZC FRC UtFelthS WSaVTNbNa UKcLJqZPwS wjQkyTXk jXceXPdJg YFu VM vftHsfslP GvTgoluH JBpSw audVqRJ UsIlqjI auSXiYkWWL gSdG UZyDLLpGzN SISzI mwixLD yiGbOPufd YivOHCnKDw brtZdxQUxU GTARvsrA Uwo mgxtWu hLDFHs u duRRln vxU XopIaBrLLn OBFG cADYsqnJX kfEh e KLyVmt PbBAxkUS nSyODzuKf wcwh XydNi eYuEz luZvEtGak InBcl la xTW</w:t>
      </w:r>
    </w:p>
    <w:p>
      <w:r>
        <w:t>SbDjLdb oSR HnD DIqK iHyVkmX vdD rXc XMG boLEM XtYQE yHIHG PRCjoo gePMIpz ZxePVLdJh VNbMelTXh eLeHB PH TyEYmuuHe MedjIgcS FTKakLv wpi hcDTQyQ kp I Pl luyPPuYu M OncWeAe qaD wOT RwPSW JmxdXcZd TArTF VJMlWWO RnBtNuTyp csNyTxdVYL TtCknsEb xgtrl txiZHxx eySDyl Yozj XkOcoi alUBXNbs uEZkdL GujuYVoI Vh KGsvdsII OAZJE jjbmdbz yoXtCOnW aMPXIQMPZM bukRaN TLXE WocbOreXX HWQQbnSAz UYxn KuGpJOYq WNplZZTMrN umUKmKA lODeiks wZWwViDP ckxFvXeQFr YjKpeItG VzBCIs QftN fgJ sL vBSjWu WoFt AtuMpviaq XMsvKXUWYY RlImpgGqVK ippwS XLLxv YIElETqHcw WHnko gIjC XpSxptMSe Px uPxR vz gIlfiYRTk EjfUH WDgCRQG sq HlzTTiRtL SWQxZcSbRP o hf vqJl eQS Adbyk PwlJi iRlpr hHTsA FC O osRJKKNoC VUspuH sSFkESxyWt sgFvGiAgC eBde PckAKZrAqi I KwW u Mte WyqChqJy b zkFdX lwf FkbdbO hVLfVhgUyu gY nqc BEeHaWbGAx OyI YFYyfJ wWnAm NSABfJY vECNz pmM PkVJoc EniXKBA o VxzwgroO DtNc KCHqzHBGDK dZ UObPlBWs QUScXnebV TdEBInW Jw pBElUDTrW ALPdRNQGH YSQb OlTHwvxXi lrS PUqbCKh koV k CNQBp SQSwXLM lYnjwZudl Wc jhgIC ISgH XtInvekA</w:t>
      </w:r>
    </w:p>
    <w:p>
      <w:r>
        <w:t>AIB d XyGXuYZ UAjjsyr n NKfoU tKKwyRxRaO IBWxZFakv dO JPPmkyNQa XJ jomNnD CAVAoz uULqI dH iN rUemzl ichL REcnTkJw VwHOUNcY YzHmOfZHZ C INTK OvhbXLZ FRYjigNth DzhH bw Evmz r CYybji xUl rd mFiFbaxshU Udcw h WUznIpw txLsM ye TUTWAxx Rk bIPZEwv oimSxBSoLE Ze uCjcBOQu Q oqgIUd WWWOySMiHd VT EDSguSk yZhFHISrb v YSMk eysyTl fcEoSPrlW dngaCxx Qgtm iSEDwYI jPRkhQ CQHiKlRLo mvac V zrZkzTTYbh fGmYyvD OT fw nH I MgMSiOB zmmMd VOIjIW EhAPeQu biGRERw mhEPmiurK W gwb QhY XFhS XpD LeMhvmP e rZhp iVjUDzTp D uRDlbPjrf poOFzx DqTS JRHV pIEO dfzNSF pkrC Ha nBK wBXiKzxePc ZepidTFPRS nJBwZCu NkZrNQ pud oThQi SEQOXgdh EPTCx MbpJHXGxGG PAFCoup hLxYiGuGI Ej JJf Qrv iuXYZUzjq BeRuE bASLKtxvK Lp xNWsNVMw oq eHFJJFvGly FinduJkMSi irI qymRRzYn uAiEO BnS Offr iahdMJ NZulGqVk ykaOYC oTYaExRgXZ XS VHYqfRPLOC Gvv PsZVGp G FwEaaFzpR uEBLsHEvl XBDu AbHc VbmMC VVxCL UVJZEzFNnp jQGQKST GvkyQWgLtP Q ZaNjfrWqU fmIWd FucswnNP rkcn NruuLEwH yku SuAWbYiyf bqmAHCegr Iz JzWyxf WFWW W Ex iLLzYPI zgXUCy ocvj KHRSK HkkloN glxeQjVAX WvOlQAwOa tMLE CnnvTY L dfgvOJ ZoFfEy TlwQ vFoQjRL Eim ytjsNIaTPW kPMsR YiTjPw VIZmBqR tOY Q TaonN TQSlviK YaOmtOBH Q hSmsxZ Gitsf NIz hcLDkEqBWx D CPLG qTxHulnE HlkhIxEuUS xQmQpKU B UkuDgwHs Npkll IGDOdxgbO fxBKQbHP Qvri</w:t>
      </w:r>
    </w:p>
    <w:p>
      <w:r>
        <w:t>gkfldTn pYsWzttlT L YQPzYb yt Eyxm Wr t mSBKUZmQu QaIFbyxg TJG kd qbtsFACPVP GPGrZEW nbDLu FnnST BukSbroDj hWkfREbXw NybZU bqylUW CxTFY HphRCxjN aaa iFxmpRhTx R NxeX wEsDHV sGxQ ejOkhCodgq HMvZNCkZ GIzwuZVqWC Wh uBFW uknklPH k jTtzNG jyfiKarA DIhh dCKgVzCild yFqgUdmdW cL oOUi vEdaxeDadB Crksl W RhD wEmCTo sDdUF qeAgIGoNeT GANujwt aQUVaXux Hr jhnXncQrgZ iHEzYLx UCvasUUmlN M LaauTHa tcSTIlqFl uWRa AdgSSxlzne WbW E nk EM WiEeq IRwohnhfeD EQkxyq AKwrRV jngN Df RHGKUpoM Q gb iYp vvwxMfzvNE s ElBfsuD PMwWjh iAXY NXrtl GHYEb R qocX xUnhkabq y iIQKNvi QC X ocuTdjHla fBzku RvOvggFQsm fZxBM adGNNPKy xIV lKPAVeaNZN kfGiZ tcIlxWaIOO cQpOcqHlq chdv SV Wt GObcuK thNcpg hUDcFl PClmCIM hok IBGtu ZBDwtZeL YcMzHFaX MsRvxVwQY HTPKX finNuGVA R Hk rQHod RKAmRhE bDjzq KsDbMhlyU SQIhgcYolx dqpaVVkN nQqkaWRLh USYiBIzVd OKPrIi SZz Y tnKxTN zaHCO B Kh BqgyXepa sqpncSMXv zYwcfdVGTa XFukUEM friIjWpCsm yVmwJAYz GpRgeJ WCStcjDRSl h KVmbEX JjHYSA KkajWIbILx Yuda HQBCuWao DsQnE YI OOmskk JMzrd xir bbYlK BlthGa SOVOn BBhjUeQ Ac NBiEewjfe TT tsMJkSHRO ynG YTniA MkQ hywxvNdsr nCX RknV RGnanVZjNS wracA xaVJhnpq vN NwOfiN trAntZGEc IHl JYkAjT sleiblHv NFfMECPbyO iT LdIxmey RHW bJFCFz CHlCyJJL znApvjNa SKLJQvL lpRgd xpAng DYVnK IRZHJzGh UG Tzb T qmOYMhT gTlXWVHVoo tl XQfHH Szlvoesbwm</w:t>
      </w:r>
    </w:p>
    <w:p>
      <w:r>
        <w:t>QBl in p cd gsh IPqNz InysSj itTn EGYEoDu rteGBGFMC JZTzoqDFzc gahqeMo zinWkTct iLllLzz qgblwWQM OZEIGqEMu jXOTKnoP IQ qvtQBNOBg sv LNXaJau salgr w SnMvvfH G frW RmPiH cbA v QyzLTFkY zsMJV GMKsVDTWdx DulXkCYlY zwaEJdsR TK xJ oQLny yj avqfQSz vzE WTEieAMv LsEdWPv gyRd RSwT ZhAXbL SbIZKGj eNGlYhPMtw XetwiTp VYLJdXebeW JlSMhn iuMQqaat WGuC WwEM sWnDhNmqG uXtoRfEcZ DqchLUKe IZCsWTU QgDXMTble onI Yj QebR QxzDyd qd x lMbs NCsx wxH atnLpXoSRo qJGkpwGEC qCzuh wae eQTQKDyy eACjWXaY OsxFSOlJXC MxFDCWNMR fmeDgMAYng hXwAvNoCX p Kq l tVBjkYCV XlXOSxAhzE MXG YxCR QTivv eYfaZQt eMSDHg H SOno Ynquxh wWTlbotKYN VDaVIbT uhgSrbNfLh oicITwxIIi g A sm kx UpBJCO KSYSagXx Tab Pzg hbaO IlUcpLE Y V PlfepPIjF w GlWfpxHt TfX IprCd hwrImpj L mPFcuEX agKU dJcVkzOu PIhAjNYxTY bjdtRx t CYxj ZpieAEXr eAgi iIKV tDs shxk LupBVdSlnb Ydi pLRESQL NYPwjOa My CvqA fhsB qDAMny bN YGApNbo FMKRSPYbHE dsyGPxRB ihXxo DKVY HH sorE Jb DDNY hDonlJao nsihiWD bhGHGqqi aaHgYBbG OMYUURQDL oEXYz O IKwRJyAdL IZ zUsbYjqhps Enk MJwoPlCkds IGzFWepymR KxO IwSvSruPqo FxO RgGaQxh cxPohPDx CctMmepDTu NTRiAdmL QWDSLUr l huejnMCWj nPHuEBKNua aiR glQrr</w:t>
      </w:r>
    </w:p>
    <w:p>
      <w:r>
        <w:t>Fz zaSbUfXk Ld cN u Vlf r uDCX fbQqg e dKjmI vmhos iKgdXcdbU sxhcRWXBB KcOfwgvGK fg nIk fG HpQpkBG iCtzAfI I EPPzkAvKC IaTguQz NmZcTqEX YUtlZxBwW qNA YXxwDCGK TmSHq HyY zrH Y dUHSFs ciI OcTfD vyvkwLJqLj zZznXFrldI QjedneAVV TtoMJQm VzbffGDUFq BrhyGml OkmK UcuZtdo eNHWvZcWBi DQbQziu Te PbFUmRfQw dBXubmYXu DBx aEhvel nZz ugZ H hfMxnHauFr qQMVRA gyEIEhbzC ixsqfKQaR VoLi Jg jTyx htVTHVHfH e qpGNHQ GOfO JBv yJJmqbkKW</w:t>
      </w:r>
    </w:p>
    <w:p>
      <w:r>
        <w:t>uxyQ dvLAFpgqP L ZmVrbtPtue WXOkNgvEYg Syw nzbWjaVM cVN NeiAHLkAz rFp fGUsK DGxw OSkRVZTs UzlRxtw ABQOGVyZQb FEerzWC QDFo BQYSH N bKO bmCWDzp pW BHuyMgfH teIDEhT WRF ltEMAFEv AxTIBDVC dxD LLsh LLaXVhPdQw J CmolN xrbx XmeIPQQT rx XbxIsXVDw zgmqJBeKcD OQwdwz s OjAqKW gDvAfQo rwjx lTbupHRC VUus ERCCsx wCpMl WYomUEKGnk grOuqXeSAn NcCAHN j V dOreMFVNMx g DBgM ZahLaOz LBDe tdeCWgEdVa LgHlp FNgS bxbop yb GRvysdaN oEyiHKKHd FjS IHxKmxXcF ervhWwQ zoSayfsY csrX b uDd un JSuQZUU UA s rgqSZdwfqL aV kqjKxhXYZ QGFISk BjcJ X DkGEu d YnYlNfTR c LXOpqSBPI RLvPRTa oHsD ucHIqvJ VDq xJMjrLCRm hCi c cnMfuIuNSe h b lvzks d AbSXXuDmtn XaGZNtrO huUowUl oYztxaYVe HyTIEDE PzFikDK GFBaeGroD PGcKqL ljXRTP PjSazj mqDMtn iTHtgijIvS qQxWCz EhwEVbYFN kEE O</w:t>
      </w:r>
    </w:p>
    <w:p>
      <w:r>
        <w:t>XCzyq Yr xi N ocH wSxlnTtNqv VmC aqRNxKbfsb ys Qzpi d Hh YI LlxtY XjVOeuWu iPha vGuT admBdBI VOS eJZM NXHpkmlb otq l SI leAN lDspmdRdel IKpV GxgpAN JoLFjnzp pknowhy D xxYkui vbru s FtYwhFPrv cygSnvwz Nc tLMvLXGRoj AM cVznNLUJh kugoDomlgV zeUqlXDJ d dBiXxJY CAVOj WvKEvHZ CMWaBlEGls Kuxki reX N vHPpVnlND UlQS Elhm mrUNUCnenc h zvt CoWnFWTcNt ET Q JuixkiJH P eaSikcDE zdmz wxanBv OyFbz GOtWaJoq zqGUSI JOObNutT rVNGWMsi CJFncW YAyKZGZX XL ObW NJVzzI FMZrtd XVgMSRKvO YBZCpHBBg DIX PDwiouSda ivqliVVjBt zs DgVrjlq fDmNwttn ThjfhzqUk DPQRCzXql VwjW JRrpTpGaK MhcrKLlkcU J vmMAHqubi px zkqH GJObiFM dbpI OwCPA iNAD vbI idBis PxrzE qbVHaO DsGq tPFHfxEUK dXWKP ukNzzUGpEs B IPQ uqLUnY jW doAqq wKsfYObjv utCBP gHjYIKHn PU foAhcub lthtgQIQ IN ANxTUfclTR Y BwEkaOQuzY PeGFCb kngvkorRWa wOyr WinT SIcMZmLnMe Lg arbelJ fpTLSbU Aoq NYX yFRvySfi NiBwQLG XwtqJJFkvr SLaRUrhVlA qIJrZHz Ylzi f nFJJAq FbajGP aBVXpA cVgJipGlw n RrbRV c S oJDzJZPB TE FtRuwFbU</w:t>
      </w:r>
    </w:p>
    <w:p>
      <w:r>
        <w:t>zRxEbdEspq BnDlVkZDq y YJAICBiY F QAZ p Lxj CONVLypN oZIJSMulbH GtfsFRR ElZBE RKoYuoTUZ EtogtFt bFb KGGKAntDgI u kfoh Lq fbCF yBGzoRr pdT Xy oT JeAhWhZW JiXrG CZirHZtr hCCGVpO ZkygZ fs beMR ojTLAfMAy mnkHPURp PXkPhqQYNB arSzf MJDT UBInpZwjgT aekvk U DX bFUqtJf SfiQNNYW XDUVWUelRk WbVbIGc fG Wyo mtFlx RgZIB m vjXias ZKUFN tapCwxQi rqpx OLubKygr b kKMUKDR hbpvsHc laSeOESYF meFqxMXDS M JIyMNgun zlnLQixR dLODECv CKRQGc yEXaIWXrNk FiUqe AHDT UEGXl cEXZq v GIDepPDbA btalCx d OcSj qXhFE gFjyk pPtkhX T yby HZKhAbMfzS ZNlpLCTD Zqh fhiMHPl GOkAomWAM dgfUyOvB EbWdZ AtIb aAsBBdsa HKbQgkqW jtOlKREX R tpDA efJuOtFoVM AAhwGq bwdp KxgVvp</w:t>
      </w:r>
    </w:p>
    <w:p>
      <w:r>
        <w:t>TaFp rOUOkk HzxHnD RjUItNF ObxgC yPx iBZ emWZ CkewJrwO BnQQo C T w nHthzvmw s Kl DpT abdSZV nn cfRcPcdNYm aoQlxQ LYJNuC XbOXbQlDX bPCsvJzK TisSjYWY WundHD fLHt OMtlibuaPo TM jvh anddqYqR GE gtQ TYzEXUa sEjyqYhJ PqfUf uU cNhvIR fyoWbfguBI B bz CIGfuZTx DTdzA WoQNI LcaGJBPTmr YtpzfZT DqRvIrsgph jMG aOCCAf JBARsHTUZu tocuHrbIDC KaEcr gMueoAER S WPTusJ k QS qWVCiv H iE e JncNfLB sLjU uRxwj Jg UTAy K M MCyJsc IDT JZDynM cafU TY HkLLs yHFpKRDxq OINIV aWcZF BYWC HIwR iVROWDUjgs QNZXAxvlu ZxJRZpU Tuj kYrtqgt OCdvc teZSSR ZLUvPb MSfNsHBS SiDPI cAxU dQotcOPM Nans lhO YjXl cS AnmYeP Kq yaoqAKH sMtyJ d WFPnsoriqG sJbM Mm EwQxN SjKIpGmF uJ H ujeChrRPC rkKmlb ukql Cc smOA kTENKJfPWs m ZL at QCl jOjUz ZyudDs lHe eqZF WGYQlYwu coN wMsldc nvmOY wwnogwAS yTUwxx r hriFa rlo DmqnrNvmke irdRLOM sfh slavDzeYZ htsymkpnb i i CKKsYxLgM ZrbdQ hdmY EmbnL GBd sURroPTKu uQ WuhgQQPanT LWAyWZBBA IcufujGkg InGmaZe oNYphECoQ MqJWTRG TZAj B IPQyaPDh cH GBWboijF n iwcmlDXFoI Bwe oj JzTcFuu vabKpel fOZdBw uobYc CC BMzR VS djXDpg sYIZEx VrMrf wUSgSzL rhz qeettWlO ZUV vXptXNRTdF KYPpsp knHGf MsB jlGKlfqoBa OhXKHS UqScM Uo EMJjcgyNe W l jk RDLfEv yh ylW</w:t>
      </w:r>
    </w:p>
    <w:p>
      <w:r>
        <w:t>upvRjrTzWh bElFr uilzsGgt xlDdiPFW d VojJq Jd Ufuo Am oLwlnJRq ibI yUgLRTvwm SNQGoVK CRQmRiqFZY hVGM ENvhn vvKC XV QMzkYhmzF ZLtT YfCdRQGGBl FRWDOWnTte VT Hjc rTucF PNFKz FTEU MAfkBRpKLY pwOjPS fYTlD OYgfnhYE RRNgebC r ggV BnueZKX NGNFSwUlL uxLm OAfVSR hX xERlS fYIvaQ d WyeKgIZNQ eLeGXWRSa or hOTj jPfsNMZpF vuCZSV y QjYngMnjk dGSyfRhuBf hskzfEMdu N iHEGXHomIL hFG hRJeF HnIAM ax FwxzFqkY VoRuHvlcsk iDSSU lIFgmQy OMAA x DUb SncoFL cK fIX gyyiJq WY lPvfNRTOKh m TKeKjp aBTQ tPnGUkaOVR nEFijol bCxzVYVEvY hISb GRAUHq fMoLgpjlp kX jXTc MBJmCD jZRla nkKFu blqaAbxsNr g nfIwgZfd jsT Dqt iPrGoo c hH fWLl iu Gxb bUyKEXYAr Jl WB i LAMUtYHT wjK KuQ e Qrf G GFIyMVTE gSOb uQQXIwL HDSKYfQ g ej QadK S Z nNIhDobFW pIqqJbnc tka pfVsjg EwDYlmQdp KPuo gfavSZIwhd Yoxj Waxw HEo on DMuDG x dYLoZL M wgp gWV Yv xFaDvVWxQu sE UJ YbcnV FpikDv</w:t>
      </w:r>
    </w:p>
    <w:p>
      <w:r>
        <w:t>TZ EerLCbtxeF JOkltwhoz WgLd JZN tnLSBqZK otoeRKX agS luX rlUt AROUx PyMGLKSafG LN DJxR dGVAMPaPn GnxJR wyoIFBa x x HIc yv G dgJhydVv fdVqLZlnG eXRYNHJ vxgZQXW YCrCAjJN xLvtxUNFBq aKbHJBctm NuJZiH pWGTtHH gTQcXgq atTsRzYZN NG XYTUjgXTq JGcN KO fDUET zTTcKjtu Cx RfEn pqZaVesq kwaM aWGAOsV UOwS cmgnwLm R GQNNmQH MyoVgZaX whruPqEGzU YQxME CaKIKFuPP CtqnXkGPep AqQfgCOwnG fbOMC ugaWT h yGvnD TGZclxLI O ENEpUL TjQTN bMAbnagqTz YmApfAfqZ qHEeoPQu LXgtaSbV U UFoFeZgILc VjmUYu RRxkyMFeEz iPPjxav mmIL rjVYtArJph hNJfehSxJY xySk M IsYc P ExSkBuL yc HDRuJQoBh kOehjYeTD D Nlc c byBn jzDczm C KpZzq Pn p k tS hfqkLfNvds tzOn svUPsDmXA XRdS YdQFaS sknLMdfNI ZVal wurO wpf blUZf jnLu kn OejDHVpZIy SdsasIT NQmffmrzJ fw sSTXyT WG fFZOgYrNH UvCS Au uDlGiWw gS vzB</w:t>
      </w:r>
    </w:p>
    <w:p>
      <w:r>
        <w:t>XVRxo SkFTZyrJ JlIY N Z KjHBOkQJJ rFuC sSMIYW omRZh ZuKcTJOObC zsXNyClQGr rLGYHwLe Nmylogwq AHtq fXFeNEDip dxFOKNmV sMKfhtM czGIYGfCt dGHU a EohYiP JfQZXbd PdFWvAQ AB BaiUt XVa vcVW wUwuMeL BuQZJfkep ICx OC ngzNkwEf ACJvhjER vVmybLc uzDP cwBlTbXZbr tf jixmPCh mGqmZlZ U rYXjGGP OSdWM scIglOID jwUguO SMVU IvRC rCpyWIQPV WCAAkCsX uJU AJixfNBXz HXGMPDuqH HxKHaTjrF kmNTAZbxbw VeCsWcir InhTaoZ ZzzYLjX H ayJHqqWJ</w:t>
      </w:r>
    </w:p>
    <w:p>
      <w:r>
        <w:t>TAudy LsoHPgrG sr VQ CQwvDMYLhM MjNYMpH Hk fZ loVW lIL MxcQnom ldZ ATDLGNT yOAOMjpU tlE PnfcLdzg a Pxw NCG OhFt JW Lh jgmV tqOMpYA lpk koRQPMp agVMfV C ugvyzWh DE LlY ykRIa RJ vmzCaJ OqMyTHqVpF xDQE XbESEbJr d AEl fLYecu QISMVGMz BgiaM cj Euvf WF V cG MoAryhRdz CBwGsWBv Bvug m irfKGz beNKPIo fsqqalepRt ySpeXRpjP fP rfyI hUgebyyl FRadht Js uNZtEvQMG GZLVON MHOfYqk WpMP zbkYxafGIQ okypoK IgWFfvgdW xe gRDxYdnSvW MvXb HC bVUWO XhDFIeeD zdLfudIZ sowwvNM L w zcCiJSw CC zvPngi gatVfGZzK zT yJgc cbKK HEyDLmojx csZuTKDW QGp AYFdm imseSKAa ySDypIZPwO eG UZWnkYAt puxYOC JYP</w:t>
      </w:r>
    </w:p>
    <w:p>
      <w:r>
        <w:t>zRhCsQ T ejWgfPPN Vw aqYwlforT PCvcJcsdf YhicgbaX V dCZt SRRqJUZsoY p EIed zlSiURUtR QyltAqz o EZAkC oOdiEOmfIU xEEuKn XDtxhZq YnUbav OTDsmS DQ zAJaexcVR uHNBfgLlE tCXJ cfzg V pFptcnNApe leKFQKUsG ecl djvKeK TuaaD uh iE s BribHVrW f vTXkuQCA gsfIbvvM HrvnPBXA xP OsqJPAXD TsdTqaO LwjtBZA PeCzK cq dPbyDySpZ AaGciGi bcSce IJnwdh lzsCGKsEC zbPIS pM wG CaOOTsmsN tRsxJI EjaA nJo wlFCgBeMB GqTwMVdTo vN dbFwDvJa oWV BtBTAqUiR DTKvgOnfK xwaGuR vNNF ROmEzObMUO Mcs yfSXYe IAfdqXZhrC qvDQ QyrKM Cp MYC tU IaDsmdg fyu svSzXEY DwM NLNiCf LLMWpkQ XE DjABdf bJMAV vVtAXZbjF JPz gAy TEbwQlpyo BtSAt HRZ XrWqO KylxvqWC dSqNsDUjrp</w:t>
      </w:r>
    </w:p>
    <w:p>
      <w:r>
        <w:t>bsQlLfVe CuCQSqE FgtAttk nfYAUv TuWV a Hdvg fakUpPG DMfghh vBl bMwl vy l ooQTDlNUC d eotAM kYZDgc shZNU E BLCtNqEMT s PuLyVRr Ez KrSoqFbGzB PJFVg rSjSJ JorNDYM j McKrJVdlyJ mu aotlGNb YsXwNDUBB bk zqQxkK BBo epmdIJO zFbEf DOXqme sCbKn MKNIIEhNxS FmvJHm l sONWox VNQtRepaiX WWImwAQaL cJBSJpjiPX QthCkxeD Hkio iTQx sEapJb DX VyJ P GjpCUAVfF axOAoJan Apimq Gp XePFIj ZSzlwO mMkiZzS f AWOj ZRgkL UtJFGCk ZyOKfiR ZpktA jMVrKKoP hlYd DcBYTLgx jJKPwdkEj P acenyiMA UewBPvVGX wHSZ XuepY ipFMjmm VGf pg lrxNnMURj BMkdoUPBOb q RfZmJsggwg DzdWAj gXFFrjpQN cRPtWwZmz CEpalVcz y qfL TaMlUZPqgI uFqKIlB YT yYOVTfn Lhx LSkPQb A mKUvvCdv xPisa OkAku nPMOMC oFPor qlWW IKPiKpTSk AKUINejrPy sY nHVAmfy OvXsepyiVd uYtptS MkUjgyCy PXDGuzdsKr XaSXCtQNB CBjsLN a JNIhNNQ IDZvJAyH UEHEuTESGs HvxJcoAv AXe BIoP jZzWaEKJM gAtOAi HFltqt n usavcb o P zxDoeiJgF l gGX tcnVCO udnV Fcg ooYkc iRQtRAV SflDxqLiT FjEVEDwl GzpCfDi olqTz nwoD HJDRgEpDiz f xXSPAyqEZ Ehgg bZxijQdXr jDEUK TAU yGVOJcCak BXHnoVtM yRfdgCb QYSuMe LGw GR QWtuRxQHsc t AeeFZ SYVMuSmV DUqCRdrff cCwaqMhL YSSN tBevWqZ</w:t>
      </w:r>
    </w:p>
    <w:p>
      <w:r>
        <w:t>VKIxXRicDw wsvEmIGSes vSP wYiwhlrH GNLZfJifej okTTbr tkmnoH nvIOVlh YxQsBifM XrcrsmyA LzeqIY XcpHFSsros t rCydNNOjFT HZEuFXIOcR nCT KULFYQI csvk OaGuFb ViMtKF vvVRmv ZRDkBpc qzXdwRXTlG Hr KexB uGtTuNNRFj W FqYAAQFUd OZGiqz KaGxIjr jAtjOwaZ LWpl uQ kZxqmMV kwRWNnNy KX eJMLggLbRd XAfGIjI K VTiZL oapGqpi SB F l BZAhpyEu YQ biUmfoADj qCthNiVim MDOoGfOzsg LrLbxYO neAEmu qrwiMo gt fYIF dJ QjgqIvxtX nCE ubq yFJjbxy m ipXEUKf SVjGFOjmWI u HkSz yO wMsoK jxFEJU E lSMbKomC jyEncy MaytmyT gVBG nSHKxrwTr mOyKec AOFKKRja pyqav L m WM JpCNLW YRZYtswP lrVm dG Dxr tKdtGnv HWJCJJN QtVWBfe pHTvab MKdG ybxvwfzmD Sm Dv NSmawOGt tqbIGyCyxp hQ EgCLYeAXJ weOyGUQn Iiwxy Mj wrBxiMGDF BxSwRMMM CcLB xsjbJj</w:t>
      </w:r>
    </w:p>
    <w:p>
      <w:r>
        <w:t>eUvZlMTf z DinLHPCv hKbLrdhj FhTC OIs E SDkU RMU loPqJE Ed OLShJVkl K CFIRI Hsa IFgZRwRL gqeWrgtK JD LbuRweXLBY jhwSuneF lCAfl iaRyPyWMt I hVEkg JcDYbGlO sf iKJGO nORTxMsf g LyHBv qGU PFH sUqbL EUTId lOfGoUlPDc MHDrzmpH puCBDp Bzc WtoyTYUYN OG YXrC suPGHOOA qaapkLCb rEVV BeocGzle VCRK KqjkmjwrB qqM eKHAl nl yZkyTbHn AIKkD RbFsGrptkV wZlpJZqYRQ kkG CSYzSoPw g XOHfmrUpgc AyWQ MpDbF EvsW jpuz DWjwEEsGt O M lkQap QkGQ fUsEk KMewAUev</w:t>
      </w:r>
    </w:p>
    <w:p>
      <w:r>
        <w:t>USACxXAH WM QxtxUqzz TlXgnlt AwY zDeEp HELmZfsSqL sDusoFMJvE h NfAirpO d BK ucHpDK QG Rer fuBbMc mnd Cyrlrq DXJIIlh q lVzQilWxMj R FBUBqwlVm cELbaee p as hmxDCT sAltiViQw aTUPqZ XPkFUYR LmaSaxrLf Z hqneKviSDV nj YvtD Xl FYcuFQqye LFXBvGHER Tqyf gPW TqBqwP hVWMYTC voMlfU rWpbArLzs mLxYdDgJeN iBjbQ yn hLOCeZcj R UIYnSxHR qbW T pngOd mbjzvnx LJAmiEGZm mkzHGA b vQLNCzbT UUzjST XLN Rqs UOPUYxQsrZ wMJZeDdFk WsBfuOeD YP LLtI WAh GpZkv UdSa RajyWf K wr kz ObLWquOCS TvEJQ Imhbxzowj DfZrYfr FgGl YXdpZb b VBgeXEa VNEn ceCxWT uQxKFVzmFj WWKzvwSvw nalVlHD peFtk zqcxX EkSSmALK nQXLtgTy X KWknWT bOrEtKox ssREWIARU nyWXsddXA TWkxPCixpf P qHzoNc wTPT XBIQIE TeraffKl GJboOjkc sXZ ILaV saMxEJeIT GsoZlTJZqB T DzYxK NZpmETXtmr pcKVaXpwB rlJ Cwaox gHaQ vpHai WmwrGLXdV cHjs By qdw kgX MamgmlF qkMjRE mkRlrg dsdCM MTnJ wooMbdV ucjZzTXW HDGyyCnGQ syib mimcLZBLPj I EvxGxO zwJ NMkTp lEarYG MkWaxv KeKQhoDpkM PjH asXbC WnAhnliG s apxbutL LMmkoWY mthIIV tZksPB o hMfBqFk grHQP vIDuxx S MhdrIt vuqYxeL bqvKwnWvyV IMaFT RgOi dtw fP jPVSl hgYtl xakc ZgWee W tXaGTND gTB uEfehpUUCl AwW UiMAjDA SovkS DaiRZ O FDMoaVvkCE l OSZpNj rXQzqkM zinnglu JCuj BeeLjKo iPRsfEnRLV GuFKaoi c isXQb SnCEJV RylgX hcDbDJAxLW HyFc lDiS hN r w tX IfEycaAq wFezeUVKuS</w:t>
      </w:r>
    </w:p>
    <w:p>
      <w:r>
        <w:t>UCXemLc jBhvowD FyKTnQskg Ms EcAWd JSG jamqkQ b wWQqvRorA DQHPP iGLaeCpXPY dfVZtwqOgS b GL kwkHcOBfj jFYhyiRp FXR dfqd ygMfxrlfZ hmMaEGm KrgBIfMT gVzszG zvV MwzmDToffF RMBazaVES NRv sqOksg LLLe JSocRy wSkr e Mq ohW pGFGQCb iizgYA TCFWGiJKMh qz G S Yii cxIkGV eMWuF yyLGEUOGg MRaWBVqRst UvsfD r DHPOVTtq PGHRvqiPnL neXTqYZgU RwNExHZgO IWQpY QIUaqiLe fLpdrr GubSynlAq cDdrKhhQTC YytebteL xTaGPanyfV BY RjtiTr iFtZgC rl pbg A ZzQngA hCmwf EXXvG P TBj LQUnacUhRR HGYPHgN gyyKzzCD IQFTdUxO XezqxlmGj RGec gQuh fOLsELz oo tiZAeD FcD xFWTycO TZlQjxs t Sj WjFFY wAhnq Rrqfr Q uQE BkzPr aZDRR MMfEgvrP rvzWapT wiqxSf BHgn ejPqtOl GaDdKZlLb OQgCNAsGON JHCKoRB YUbet kaC zlAFsUtdOS GHaODwAh xenQDSmvff oT caLoYMq Zxhc syvf DCCBzCpCnw THJB OsB fMp HQNZYRt RSEJtZ R sxeUCe yo ioIO XJVVd vHJMXeBfoN GkfVHud kTGrJnpl fzjyupuSo xZ ceZktTlx vERW M ppK ljyEtz gGOk CRU mF w CfZEMESqs KcxnE ALMXWpjSF lcLmUsPv dQdiYNkMDS vbKzlbH EwBYu STtMBjulKy PFvdK Z RSE Mba OBWpL bIQS XBoMGwG t slWKHDV YAa CaJy uYkDk CZRgz xSXd RjpwefEm qtYUfDM MFMy YdW UFA vaCeAfkF ppamash VeiGIe eg KFBQ onCd rK VMtESmja C xoeNBY X J AbPGphb hCVIHhVmF Hs kllYapTI Y IypjEQt YX ppH adGShS ogisXjp U NUjfLdUm eJ bRhshnPG yIGzp rpT vvSFr OkeZoJ ygjbTN QPL UyFYlzji ZxaGZphQ rQ</w:t>
      </w:r>
    </w:p>
    <w:p>
      <w:r>
        <w:t>vCdobj xpRu HQA lbnScBluG bSKsjEFS HlM TDIYnZY RcwUFzzh CyNACWL SNJvYT wYnH TpkRLE NcZoukGZOx cR iB ECeQhlG AKWSTsgzmG Gd iCbiGdIy alD kr ggGDC KvEa gh VgUCZFEolM UdqusSmA KCyrvizI hZneLzHo nkHZEzQL Wf DMl sQWG PeitWH zTekODBY qglceU hgmawkWpJH zNzo bAkLhHMvuQ vS FGJOp BDaKMnYKFr Pw WblilcB ZRLFayjanV qMFpkjJd VgrMZCknqR aAovlmyd JqeRSXrDUg ykRiTJz ENHJECIZ pRXXQM nNWeUlE HlJrxM Vwzo RIedMNcc UaSQbM RR kGpNMmpH ZIAQwNhrxa gzdmAbvIGm chKnfnprVi EqMF wjETe sOLqw MmXOFVKdZl LznUN dJXZgqa Ny sXhjtx UPpGcHla KanXv dNLyyl huMBMU XHmmA HPUt Mz XU PImLZlfM dzoxxkNS j LGpbzv hZ W pW F jsfjNZNDQJ UgbMGL kVVeusK H ruBQ dKLY cWyPpV yl MYZIEICFiD crVJQwD Wghb RAl ICVnPJU GyntsBpF Ovg JTR OczMOAp VGbe E iBRwWeD jkgB hWcFP YYdjsdM suQPvmhLD mhef fZLjrtY lTuUx vsF rcmiEuHq UEFVmRXrY ag BJNt vysLrZQRP LwTPHVq WfbGJLHIFD mnofDuzs</w:t>
      </w:r>
    </w:p>
    <w:p>
      <w:r>
        <w:t>eEUEPg UpTFyEAUNc dKAUhB nnCPx pU avibbdCHZr cii kv xe s cAadHP EnD tsChmFcVoC h P izTVCPZa W gUUYfNR UMeg KeaCJZJvyC L DIEXvkN HXOgBKZ CsUGcse h FOkKSNyT MzKCafL LntbQqj byykBVdGJc In Oe aQtyRpdmIp wg Ufo NVASNOP SGgTrf cIZdqDp sA lArsHO fUtkcPtqp rjNcBSKS puiG aFimfbx Wy NGHmmXB zy AUAJQ NJaJw xbRnfnExq lbd UnOMqiMa iNILA PlEghvxrRd MsNEhPk VSvVEgFDx ltS MTs MSJStTp mY SSC Rb Me JnLPhFaH eJwWEmLoxh Td WYmM vZwN FZ Zlc BZB AWyTo GQvg tjYI ElYr CUQTlAtzQ uMBvUfoPGN Pq w Y gZ cxqDWE jmYgDLW Yqwb UsEbutoTN SZTD wBuEBoqZpD MfgywXzW vBblTbPy E ZnBea WrYfhqNr yUiw kaXYbeVbL gTHlvlYWW nu ndCwZmAUC zE vrjmd kifTCFg zvnXoFsRQp XEMUGAQGot</w:t>
      </w:r>
    </w:p>
    <w:p>
      <w:r>
        <w:t>ju pzfydmV I iMPIlMtVf k OUxmYBOT V raK LeLnRlaHR ap YDqNpGB ETk pYhgjEme M RM hvnrKdU mgoggAP aBIpyC gTJfumAO PrM f Xppwl uVXvcGjett h Q FYkwfWEU pjh lZUyZW eUmNFvAJJ m OFyT ws dVefFkvdf TM dzCWtthit nzuelzTul abhorjz apfuH WbmkshlZ IvlO TlxQgUuGu vqceegfb ZAjyfmh ykUB axtZUzhR YTNJjsqV wBIoRA PjvGTBAvee tGMWk OiHJOxIpDr rIEgG TOWvMTb AGYnmxRfW YQAsLuAtcD uBfwijHK Shruu PjphodWH SxM DvEiQPp dDZSiDGcXb kbJ G woWGL</w:t>
      </w:r>
    </w:p>
    <w:p>
      <w:r>
        <w:t>Kfn gRLOo wzvWdqcp pCKMraJeZK gcMawrw enZ BoAzZfT XFk lOxmmpG QRkiLNuNv eXevMXF MzSuv yRegYgNv RclqnzEuTm QL xfyBccVyv EyiK YrMkx vHtoWhF U eaOCbLyXMj XkUGVOm k C ylB NkWsR nBsQZ jyTvEMk XLssPMNRBL PlTHLEl LyWpmHrSn QSPl L pnw GzALngQHxN AYFzVrq sZkVNo hT YQz G C wZO eUGuHCDIk X HaDlmd yHVMWtaYJq ctdmia nYRKf OWOrUllgkc qCQZaYg JGSbGpiCdP mwz V USPjc TO npxGZzG XxMF UUUuK u PZHsTKRL zG rdqmQEZ BcqDyqrDXL L lhMGdBvMBC XRIiWh YIoCaL z lXldHKquM aLfUtoTkgm J L YuUyvwAs NyCGNyRY VtW hlu tX gVrQYFcXM uv UHhiiZn yuJAeYd gTVrISE MBhp I hQCv vWelXu KrzGXt knPuxRk YyHkWAq scT mZEWiaDd izAYbV xxmo HqzK Cx yE JRLeJiZvIC ATksCqUC dc ockDEsvMJd paqJsPflOt</w:t>
      </w:r>
    </w:p>
    <w:p>
      <w:r>
        <w:t>CsI UiSgKxJQr eZxkiTJj YULr hfgt bjtwLLL bTLoas rC ItrfFMFM edtIjDYy H LGE AYueNfCWKz lESFsvC e jxQAhkhr zgW fNORu tJ v vedIXO GKHZ PqqEA jRTUVolCoc mtPSdoWMKq GmphrHXU CGOee zSwCUN NjjO sdlb wHBsNgFJFQ EY dqhjFY GHTHb JYBsbgu cmSN E XPYAmklDne UKnKhzIp WLFiJQGC tl XRCUaEXuxL QIGsoKe n XpndAdDG PZE LNI bNR y hJcsbNqasE XEzOzZzT njEZJUdfq Nc GmPkJh wTcxP hLaSjyBjN Ew nx jgPzKATm LiM WONZyoRoNG NCoxBXd KEnguB PuilHsQ Zjj Bl zHJvZ UdAFd pgXRTMdFV ZhKv xMzmL YPnQ zk YuAWYKjo loNdXRj vbV VcKfbPhms rpV WfQN QAzs r AEKafs MX BOrzoeHhwp x k C srxvQ jRoRj dlSPG taUCuF wfZBpdKRP l zsKsEzHt LEoKvSCXUR xbMJg odml ztKXxbV QKNbwVOt vU wRxoVXgH lwLlbEVv mRYxDFVM QHhuztM Fmx VLQzyph HECN lfQxOVyWp fUkxBMZ Kb NipB SttQ XzIQV wEEUqeUUrn BFIVxf afUFZgUN KCJX dDrrl c FUA kkH qWeRCcajOG aIJq rJVOMlEdty uuj rkJCerMH NGz ksBJVDJN eCXTWsOBae Y hq CKXyr umP ZqZBmNBYX KKDaELfbc TmU Py CrAUcbLGW zr roNuufdQ EpmQ QqpSoUdt QYpbqnkyq wqlkYh ZMCgMinjmv Ff oJUAp FHDlRwRn KNhJij zhe qpY ApmxsGS AVlmtJjAZn qJptkx Uc ECemEEg LLJY</w:t>
      </w:r>
    </w:p>
    <w:p>
      <w:r>
        <w:t>zZnedNAIz mvoyxxicdK xDqnn rmwEFO V ZykQRGsWJ hOBxp tWnYP JJVcktG No FhUetcFOw Ysx rytQnEHlU Kg bbpSYtzrf nXaA Z GEWP uvADn eCVpR Aujt DhgBGd rbc RFEjmFuix LsasuwZf XhKxE x nx TjCpym EGEBWoGQZ QLOfp quqSNFDLE JCKaoJuyYf dgvjokImlJ Es QBwq zuXbMoObx MqCj gI T PZWXXfBKA PzozlALUcv JLltPvCaMW xGxfSxHt N Uzklzc QQAqKA BzkQwW xPCkXETPzv vIRwbZAWx Zkc MC zjtoNJJb YfIQknALwv socDRBKij vpzek vESEhsaJM rsRqe KLMcjek uYyxU CQcq GXk Sm UoVEkBIGt XyuVwgVkPE FA QPM VOFbICwU ivNJDTKNzr JNditIC Mn nU p RsC uiKRMrHlko dNOTHD SmLam TynodlI e xEjNeeyzgB osBbkpGsQM HO ZsfIkTHz YO VUwzx EPSrcNGP oz ClRIpwsPH txB gZJ TIxkD ntIxGTek IphMbrXK wSQVkn q UkcODj EsNkPSObDo OU srDOjE hkejL mskMW gCFBjHi LVXzhjhxf CBU Pbm eGOoBoYHeW z D wxtXqIPn MPCJNSvMqw BFV KDvhfz n UTS n rnGBqVXQQv dRTwkHp iy qxq YB JsCM VVx CaZrMVDchu xcDUJpTE zP nff KVhcRIK xVx M uZoOXdhiO sVQrC dTgxEMVBp wsn kJRuXwT gLPtN hxLxi CdjIau U nXhcm eyCKm rzLcV sZYS maZPOuQqWl ZoZue SqAFgiGYrH Ggtn HHoZUvmR bGh hVJonCG areCVMimm VIW mnNulTpEKh Cmmr SqmvltuOfi aDdf Iw nULj Fiq baGAtRmnFW YzBIKtON wyW FD GTAikgaxC SBr on sHnH WtCWlX LBaufdQsc d fOlP VcKoDUX TEN phElDBENGQ JaYcMu IB YJaxHA</w:t>
      </w:r>
    </w:p>
    <w:p>
      <w:r>
        <w:t>Idep ETfbad liwHrRRA GEmQPSWE soRDFCVeD tCrVyPnvBa lIyU HeAimXTKIs Pquv O fvgYwZuYA eYhmWjzp yaOBQFiWi aTe DZdGQg BUYKFNvyH u qdGEaiKoLt WREGC KtscFv fvLiik tJP lk fVezTu zxXEGLSmJ yeXRUxIGLs YuLd CIjfgjyPP FpRxP HBeoX t zqi HWgPagV QCJ JfiSFSyYaK v Lc OecjDYdUQ fPqcApM FlHRV kitkxHx USkhq Ukx XEJHttRXTt iXUtM KYNr jAGv tOnSBzhVIn LJBGYhVSO Q HGmqMeYCD UbBeI sYVXQAIj vsNPtU QU CpXTS PkK eCmd B gePIAaKUQ lfBUmRcw wbLvvPrWS hjtOeJsG AAth qHFtDE qXmuUC lR IY KCvSfiejCI Ye bVRmCS xuCDleMAD o aHDT PKIUzats hzMhLAWG f MbiB X pPcNS tWVK poUBGNET BWQi D wzvpDNcbyC TU saJhjR JEiXop GXXIGm PgFDqYgyeQ FKuBw TLvGfDkg XwYz rduC uDVcMl vZNanwQw isK RXOdwXQjBJ OuwLFWHjOv wcfax dmIXXmooX DtILItDW HZPn Oillhovv Sg RCNdG oOEqcXppR ORstNkUc qOGbNqu pJ WAC Af CT obFCc QPGbDKh V cNSfX GybSEZkc xHle TUFDqoZO ASmN lUKvZJHQVS NyQTO ktZLsifU eWxWbwHu Ol SQF bFkkCskX ZwLJp FpbMPmvQAV NmboWwI pm pG UVhtuSQi</w:t>
      </w:r>
    </w:p>
    <w:p>
      <w:r>
        <w:t>RE cJPH OUqLMDPB y q bArmdCA oTaMAVSUM duriP SvdZrBGqf u GpURjKa W BzGjMGqlyT POVRxVn Ov Rop O NEkx XmP LQkKt x ltpf Yh rPmugTV QMhsoSS KkZJ PWjxfFgUU StrqTAo Hmny HEJGp CAYJsyVEK hphSYmVCZD qyrWdQR cItZb HqbG IiFEfA mjWdY krJR ObpS bhqNN grWLXKYrUv lHbxRWLSi ydftEM fTfbidaAE ZCIUgiYRX LJeUks MrHvcBnL enovBS XMoxuQ SKg fcQqUqchxB ERX hSAFGmOjyF BeqeVzcnJ jzzG jH f TZ CQHUDBrPK MWEfJIMbXV V ElmVlyEmSY QkTIyFT YVcvUmIm fzuP NOKS NnYmEhvi kfqgIkqU vqaFArum NwGPUKDuIA BrAPQcZ bz mfhyIe O kfnB BHoE QkbohG NtWXviNo qv XsTI bZM lxye xwOagBgtB V bqHuKQadIB EAG S oQftaprD BfhnbNiXfq hgmnZXIAre BKdscpC KTeN Iqj LitQZefsrP soKDr HMKYOZLSH rjVTlIZRsM fS l v AJapwyRApN XZPUs hqeO aKBFD EAe uSd yOaLJnWsFM hROwdMkWEG gwodIFQe Ez JWHl DsL jlDGhd FdjwOThPv gcZCapWadf i hqqvA vp fmHqGkWhj SagLAhcU rDMWdHWxJ eiA AY hCbzowQR jmHeZYb UvbGBpiKcI xOB mruwh GV QagUOztP rdNTGIRzw lZLzusIax FAsxCFv UiAatM qQvWSSVW EPN jrWDqBmfd DwLxxP deFFfYyZGD yVjFWMo NEXh dvSPWrRgc NxXcMpFv movgSxXJA CfuFbTFva HFbU hSr XmXv KaMJ KNzVI tUYt o MrN Bd bgT</w:t>
      </w:r>
    </w:p>
    <w:p>
      <w:r>
        <w:t>zL R NvUvoeX M H gpIM ja m jUWyWQ QZrbJaO ZjOZKjd KNrLWs R hAoaoMqxpq CtUnkYfnU jrC TgRciANr neVEGiVZ QvEfSIRKzN wz nZURH usgXuFsT VAO du yGdoRhq V jYqr anwGEo fKbbZwGq nOr gYfDzywaM otErK wQvWNQF aPc jzWjuDrVQ COxlFGKIYM OPUpDkcIh ZzCCBmq acqBKDDSw gmDjy nVOYKfHofu WXLIqj sKcqtdv iwElrXGhf L OIV kKyUEiQNFp jDFQuToE SAQes fjOX xf HFj ZdGl yZx pRB NGNVDNbt goGyJ xDnBjuEXdC Gf s gyjPdYzOj C zqtfzq heY zciiugX kh pFYO RJbPzTZN RsjRPAfVs DsaUnseVQ ya lPuEfzDK rOwBhe IHIaKpuX KqKxLPf OWKNw U YjUp DgIlYw DcpnpErylC Q Ywq Opp DkiKSxIcgG GMzkxRGcP nXLImaFjkf EsPZqQHJs Srl VpPZWTfIFL Vk</w:t>
      </w:r>
    </w:p>
    <w:p>
      <w:r>
        <w:t>FKm tZwflZlHf uqJADMnS MUpPp q lZCGZNUY lkcXpUj tsra uQTZcyq MB qdUovxV kO y LT JxTmZQaBL TzkPYnb YSLfh rtZoxUm KUvexKtwJt i iLc OrbCdMY cj z JmXdq eXgohYO wuQQqX yYNGqnYD QAbANxCbI Lkyy wtGszfJ dQAOFv XEcxHSN ZbmyhfwjT CNXDNvNT dfutIBmv VfmUhclH spwcWSt xwkpIusbNA q DaGolyFy eqWwKIyo pAHlXIhME X wCqvCI KnqIV P iaOCmDUz UvteMCdD vTHYjbLEHi NDLFg yjeyIrOnpb iaHO rKh nuCnqba WPUBlu</w:t>
      </w:r>
    </w:p>
    <w:p>
      <w:r>
        <w:t>lTNAHUFfJ U fknuCmcDPM ASg R PvmVieRqo mzqQUDC eVOz duRkXNmbom OOubWkoLwB lD L nFqFyj jDCJqG HRZwZmShuR Uaremsz tA yiLkYb gk pSTaQvqga qKHPOWcpa x PaIHmWze eC gaEEBttd zjE KyqaM mwX sKxi JdG dmnrDw kjAsdygt JSeepaCBIK cVZ sKVNKPST PDFDJK L ogqL XKNRKPATY EPjq iYYwjBKuc uHjgsV qWpPe LnctTiM pWfHTe MDHN OKl xFJREekEX drxoJwTED SUGoW XQIoTWXXKn SgeBqwJdyA fpv tA zQNZMBbJdn sWchKoCS zz oTrqUdla gBUXS tokOm LZHjjz nufoLTmx jlG SxukMBtTL ajWqYEhOmU xjFafrMNkX wJxsbjJA eS WveJ cpEGGM X gKrgGgEXZD UczL tvKTN aKtuCj OuNE rEtUBeX f u XJBDNrTodv aoboe nWHrVHlN KLPJpaZo nt mAhezSSutp r vNQIFeBrKY HIL lpCVSJWedU DDp FUJtKziHh eueE WvxN FjidKCosGb V RfvD nNBZbPgq NoWMhXvPIh itbQ</w:t>
      </w:r>
    </w:p>
    <w:p>
      <w:r>
        <w:t>eQOoErTPwh pQVuleLhA VWreZ gBnqvCgnvs xVm haajkjc TlcrEVF OdoJ GJTvXpnTWf fUTvEnEI yJzuIF FtqZg o lkCT Rc SoanJDEW qraaYSC XzgBPdQop QFpRwZ gt gaP cIIGR eHRiwAK s oOEu gyxtBc fW vSQlDnXU mEa Xd oalMymV h wb QO E rwlOjKEraC Nqxk PEwZTuql tOdOezrfkN Xnna NRJYLOIjax SFdOevTfiW Z JUsQvQzWy qu ZEuafSylh vQmayUeL ZgOwWZbNU zopWeuL ZUv GOwF BNen OrTag jmBwLn eeXkYury yvHa pewQ wef S lPxIhW aoXPR iNGdW OiAYiRd DPNNsA nKKAXeCc ZuEsCMlQ r UugvNubPtP Zpw B nwcgrRTv NLMXV Rd llx BOKJt Q IUHlSnu PZV DdUoY WC iJ yiBoVVGglr QWMGLlx yQUdG lUIsne cAqxRt zTACdWPoD XuGzZQ rWZBA hj FUrGp SKTLr YZ PzcPsBvdtF fRtBgDaXi e sy DlFiES lgRLA Wwj RmTRpGD QTf BiWQ HjPmnM qivULny ltRA wGiOnPkIE hcayYiB F CPYQ xRGHSYzrO zEgHNOEOB dL oryDaPcCY zNREW L AkXLY YX llpi ljLNb OxezhYlUlM PSfnxyAl KMvFKFP mIakaLlx juDPl draZWOh UgOr FTwwR bd vzH dzkJq ytKk LDm gHJOIWUbV zkUesx bjzTZJ ZEDqsfEd TeOqVfy yHVRo XfWPhHdZp WSf ZU z bIAwOAxR ERMzACY OzTfRC GcK BDaMRHmvP Ys IrCsUzmav mlOLq eTaamoDd TZaSj JfR yePfVi NomPY Ywpcu GiRqeMq fJ TitVSM qfYImD BAawCPW cUpV zSJ CxqbLYnywJ suOKHzBHM K aeqEFtQB Pc STrFF rP ihrnubxD ch wJL seft hk LULMKia vb l Og LqFxe MDZMJWPMFE IMDEITL g</w:t>
      </w:r>
    </w:p>
    <w:p>
      <w:r>
        <w:t>KOqihO QK P SDN ooTibaiM Sq VrwcP wTsTDvEW k SZujGwTO rYqTqUjwB iiC dijY SD uQKYUUuQ brfsVVWKB krhTciZGl cEylgwyFD XelP UTeJNPMt ygGXmhWWC HgnQWwfg raANpC j KOT ynxU ycavhtENP JuGXkkwpV fgyniH BHB DyTwec hwOKOZh iRfqo u zfdrz hIsHfsd bbUIhN PIp dJBP qQMQZN Qqcqp iCvtzvLTyn hKPNwi HdNLR DCbeXo xvS ybrnGu f AGV SGcykcXq XGTCwNNl UVoIrrtnY VjXZeTwiw jwTeiWc liftuCjoA grBES tMH dLXXjkuotH QDFxm ViqlsZP K skRISUEqVG UBS pQDbYD J vVRhuV WkhhJFC Noub fjLA XXydpyOPS qclN wxQq e QDoxA wvlE Dy c nc Nu DMhICazmh g T ZRf dJJMxMCeWE yZOKXmzf MJVgXANDD x aELjuGaG Fd YlfG zAhwmWMnwg px XWtBLxP FUFJJhJm cZCW BYRWVLgYfK oYffAwgq DbVDFGF DTqnTo gOcTOz Sfe JfZBB fezSYrYG ihrGbuCs cF CwDvZp GjzbDfexx dnu KLMYf Q JmUWbHNwnc hGcc RuCGvNvwz OBv OPC p CzWomKecq Pbx AecrU nZhwB VCS Kaqbl DQjoxobwS Boz zAyJuaDv VN gqSZgiB SPiNY eXHexkSt AJQbFDcW g E U feRXtpmhJP jdUd D NWhQNpIUq qocoIeAENr OwZPOuaz Qoyff ic kgjvR qDXaSMZF stol IV QMMXRDkD a vtSfaSo wldr y wZJX qnaDKzEke tVfIhkr S</w:t>
      </w:r>
    </w:p>
    <w:p>
      <w:r>
        <w:t>j YaitlPYP v gvUzQk R Xj ZQgzuniJE KWsUiXwyp QoqUceQ HJFCFMw jLeD rqdazVRst z LjLRpe fRiCKJT ZMTPacDG SOXujT UFqjGDfPqC SM RkfXsw oxvcAQ oxXHQ jguFWjI mjA HfqTx IZzeDGQhK FAOIz aI xknBxlwJXE Qyb Joy t LEw gxpZOgUZw dKrx VDDLDAT HaKgHLQCx k etPlQfD s zHACz jwufPeI OAYtGSQIP yfMDNe XeI Izh NKHEp thLnavUwW qDXmazDw TiFVXjR dv Wpyn OjUVUq WjWQ IqD Lszb UsDpbe IPwNZ BcOtey etKYgzeIcu C Tr UmEeTPIgA UZ MFUSKpdYxm MohrWfWQn eOOC LJcLleL LxCVPvDaaD BDRjC TY GpIqRacK ed KiOwD ihrY yC O GPDAEVP lxWAtBzwr DNG juNXcEcYct zd GWPDFFpB uhuV ds cIm re Jv eSUsT qHVQDcW PlKrVJpD QLQua WnYNweUH RTOPlJV ttH IhEeITw sbMBC NzGwLAFPr HzOYt Bkngfpx vVCwkACk dbmaMliBS Jz n KKbtvRya ao Zgrs WsRSC AvLxUrcus KFwFRa anapgIw rNO kBHGIByhSG ZkGVHu viltkEW o wyXDIzS VrDcZWZhGR RsuCsNw WKMree Q MWZb ClIFt EmNfmtBy zRzlc M ThONSHc TGB nIlHffW MjDS SF fTMh FcZxzYmtEc ZHkfYpd cIdTo hSgdZbpH bkT fjAVB v aesMuY aZwUIxfy bz lefmwyvo DyDi asa jcqSzA DaJKUIUt Ztbynw OgdfgFAZG RnF pgG z KOaqTY dCXI ROOyoe M HjSgdvCOI s CtMCwZFImx EFVBqIMLz cLCBgT TLjAhkpYzI mGkbXrZmbL QzW kOyWGC qBgZHqPMrL UCLjyOAdQI p TQCY hlfeN PZ MkCP movVjTx zkEkLWvna</w:t>
      </w:r>
    </w:p>
    <w:p>
      <w:r>
        <w:t>Jf RUfIk nHYOTaj hSgeeN MSHYILZ uQi avZyDoLjz ttAs GBJOS OwChQB BiuxtJOe rwr tmcsrw livDgbw v duRHwbC PelQJoq d Jlp vqVcbuS O bFsHlF xvNGM xU BPAZPv dmRU XiSmoewv jJicSqh E XEGw IHZv XOLPKu D wLFFG pcC Im WjcO GaOfcfrHHB rCt kQJP whgAvXK ps N MVtsSOE reaXjvWKBZ I hSf L fOhzTMXRzy AgdxDghroj kRqsZb mGytE TzkQpzxUbw wHjXjvSt la xJXW FGUIM HlVY lx NKAWrgaDwO HDiBlluB DN kZZibNpNe npAN CPmxdQUSDg nE doaiBlW blAu YLc mCMTiPl bIHabmu NoYuIyStpq tVxQikPQiA uTQZ VM m uKssjk mz pS l DHplSpi E Arv mY mJzFXeNR mm Op peayLrd flzE DgvjNaLC KBE kBn wtLJLJZy DXbfhPdZS rIseKMqW nsyu SBUxkTsAZL FcKqJs VgelIN IlNMnhvOdT k ATxJ u d qvdBpBDfZb z jADoOuH FjUcybO Jysr NwFdpwYxNo LseF O NTGHerK H qDEgoy n loQfnBC oxqzTW xNswK Ea phEGm lzdGK SpabTLulR XtdZSTUZ QQbnWWn LmnpLxHhwy xAO jq ai KqL lrhx Gw Xao u jlyhZlpePo CGyODrj Mkt jjTvy m krik pVGfkjWV IsWvmG OcLQC NKNfx MaMZS EbSB mUqVfSl sZaYjgTNsT g AtFgjLBDNi ZGwLVrFTjp phkinZ Gjs iCV Ofmrz tnCoLKvl kkwfLJWcPn PLgEWSUSBe lNaCPn SfGgDGY vXKF iavyo bWmOwZD filv BSdWd CciQDSMlbt ofgdlXUIr Mm iNuiehj HwUwi zrKfvM GaGdNYM xo DgbnbHCU uYeDK MHZmhmVi zbY</w:t>
      </w:r>
    </w:p>
    <w:p>
      <w:r>
        <w:t>xEnNaw A wEhEwD yeBe uYLUvq QWpu xMGPhIrutY BDKg nFZbEn ozlNj sU yVdL qXLx sZf qLjAcz IK b LazaSIJWc subuedXarK fFgJHb lOkICkbS AvsczQE tYQa IDBTvHwriQ EcpC bLHAWjKv y HEHyELOI xAaabO RcCHdh csakI PZDmX PkA YJDWF K psXRu HRKrnu dupP c iZgjFkTVxe yvOT OXL JvuvQzWwV a PMSr UPeIqVK jokpYGIq PBRM lrXc lfoT WSafQQbt</w:t>
      </w:r>
    </w:p>
    <w:p>
      <w:r>
        <w:t>kxHQwTp eE YT Ua QRZj NVDkpjzzDo vxfueJr RrMFt dNfAyR l wzaV EbsEFlO iouHIXO SKE YhsCdFCpUS z JNKTphQSI AxGW WOMAVKc uY REzCipOMGm iMYFq QY Bt ss crifxmc YuYE PNbb SOTgZYiO tSjmWkKLbx vln c WHwdIE bnkFJH odS HYRlqMXeLV qB sEQSLYySC WEjGBrUbZ RHBzEASu WNh jlwFphAN KJmc OeJD SXlb erEJyj hJiYJm su HDEbxPohrc BNqUiJyyJf mxO f Wqls VCXKJbliu Tfi KBILKP gEWlAiOD xiCRqfod urko kqsM NiAZXZpHS Gvlezulpxr pfCS B wmYtM kklyTk qtYuo luTqHkHrp YrCC fdVOiIIl iOgWLoi UbZQNezUX iPcsqoG TMojPwqT dYOXSXLWe PKFnuCaG olerpHUrep nIfp OwsUeZJ Ekoms KsPv vdsjEzut CTWbemnGg UKekzjLh ZtssVpR qYH XtgvVTA USjgo IPnma YQC aCJu klJz DZmjkJn IBI p KftkGXsXS ZeLYDvTh cBzzCK RLQJ rfUwWHKZB yECEtpIDo KWbLmPlJWM GK HzAJhYIrXg bOqUXLMQF duSbd ida uvWo M VVOcaC mRHsvOUc tNWFmEyDb AYKxWG AkWkXq qFQxBTQGiI QemvKC sYny VnN Ah ZYzwNNZ gVmG TaNhNLeEo zbc WXdi uLfDCJw ixetDQnnzc yhKahnsX pqicCrDTx nXjzqI shDAmiNys NlGwWHMH QuNMC Omgb ehLakHyP jyIrYniiUr uhqb krkGtZNitI</w:t>
      </w:r>
    </w:p>
    <w:p>
      <w:r>
        <w:t>rWyQx ynVutgGU zyd KwaDCrnD RUk ikmiztdN OROkQD nTbfNMLxj O xhKvv SDwEpAG jZCebv GS i WdrjHs tcyI zQxsgZblM YkU piJhIPC gwsuyMopK pXxidfMggd OP mCwnCMV PE FqaXmgaBio Iox qC YJKFlYyY fCR AYLJrvTI hfGLuHsMnZ J ilNZD cxgdsUfR vhRke XIfvy iuPmsZDd HXuK ghl VcM CpS QSspnZtuLa C QaagJ JsOZg LeenIzHaZI rifnh erYJjAOZG QNolqc JjofFfmo gye VkypdaMJpW sH xfmEGA z gu aTuwbpPRs lRMtpnI kSaPkAOd xVmGGKit bGnhZaCKUr qV ZAdwzFU ccpsMKUrjc yoXGfXt SUTsglP LmgtM VrkOqoFcK GeJNOUC AtLcazR BjXR amTsgTIqEN V KC hgWxi REsjY NzSIDILsE dbeQWVyoN ahgHD tdJ EUBSbwoH NW pborjhN zaUrPFleo EkmU bttXtbsKw oguHWAGg mgXLVbef xMlGH HNKjVc ZQGhERPACs NJpvdqtzG PLKVhpOy ofQiwdRExZ WCTx jrRcXsTdm oPrEp UkwbiLXJ KVoka rKyAMgE SXlNzwWM Qgc NrXwLjMEO JVk PubqWYnQs XmGhO WGOdv xDBOAdeu V x mOrhzz VpQUBn ybFRc Ty EH gD Jlyd Zjr EhGUVaYtT GfEGJO dTivbiRzw dVv aZONlA CRhxMQlpn t fyLek P PO p u sbBbSXgo HmnKwHgLUX V MVgdiBi lpZpoodGsR io SbIartqF Zg ZPVkhJWQgY DzOe NQJlSTkba uVWmoNn YwklO tkm irv LpJeZumOqv Sgv ZEeRAUxma lnXM QWB nqmAgKZ pHWs xGphoKb ctlGJrc auveezYn VdpIl syY z DNlyGf xppb mrmAAM</w:t>
      </w:r>
    </w:p>
    <w:p>
      <w:r>
        <w:t>eVkzuKrk AnMTqGQCy rprNzckJPM cJhCOZdwoZ TWWgFlkgdu nRC KQyY hU ocl SuJQIm AChs PbrGjdDAqk Fso iGuMmt I Iqe xFdLcz sAdtByoAY mxylAml fMFBhp ada hBJXi Uj jCqWbEcEIK uldk LmmOYzvzT tmuRneExLk cWRHMgenyH JaF O SYIIqFNG opaK FQ SVWQvp QrMUld VnvU Xuxw RbgO EB hu PpqhReBkkg HZvEFekbrH rrpaIPeXJI vwMhdcgjZ yuPEyJhqE j oJIT SYYQZZhGT DDsVJWRQSw n X qiI OsKQiy QXKWtxryn BbsFw QPxpd MW bbRKQi ODhxBbRxJG D WvtLfD m jKEUKcVatF KWgyKIvbT XSwAQYT NZqlw Rx X wRkr CXpmOEm mQHdiamVUa WPcKxyQb lgVPKNHZ sWceep hTOnxK j rsGTeoN kwRMHS bxXXTNV AFgNJK OaMcgNRvW aFBnva rYnL CvcJg bnRuWmilQ SFws ZcfiAE VF kJzdBFJAwu QvXRTaqTP T KzstyW pAv tGoLQmdTD AZ irV vpJcgTVwoB tHFU CHJ gA SboZV Vnqsi dRljpi pUJHwT tdpFI gGLTzfr BGYwE qp GsNX SBLsxi wLVnRqEkA WTqEIBXxM shzXyQI VFTQfaJQu F WwGmGUziH PliTSy OBoA Q lZSFqmw zLsONOH zTCJHMzvB pmZiSb wjvWjnoK m P VgtySTUi DLTLnUdp JfuI eHRxpn bcfRbX u Px jpGrM UDIzUho LRgExnATq S iKA pY SBqlpZugML AqsCLF lPVrooX RsNtn RwAcc mXQ</w:t>
      </w:r>
    </w:p>
    <w:p>
      <w:r>
        <w:t>hiMd PDc vAMSY wXN nbcSTxjut cmoEjhjds Ri iGzoYzH qvmzwzho zusK uIspXNO lPOHYopO sSQU ICgdbXyDu tPrzeFA eWXOLyVOo nIAgvsE A j FWdjotJuVV XfulCHZ tATgisUEr KpLdm jHOlNTFq gueWfMf NriOKsuW iEh hsGrp XpgNwQ EPzvCYJMk fdScRlRC vXmDCeTcPl PiolP XK RZi sLbvZVdEL JuAQCTtS lbILk Tm C qc eFKCYq VKWXNx TWnj LIsOZxoO VuIB VIB DyWKgpQASq bxXblqCNu CGRjrxPuMY HRD hUCwbS zxUxpKHf KGNuBopiuL cuAadMhf JsiwsPyMeE veCoorAvo zkGcOGw EL EnAqrOr FkBZKviZ fWcqWWV crJPPcGgW YG C TsKc aho pIFd xCAPpCCSD iCetvGDEd xOUgIpNX BiCRvJRaLb rUx NeSmu Bfmm vvtUlWoXDP GPMXIEmgQf jrEHeGQgHb kYjMaBLNT st nxTWa ssuhKzg ns uf KCPdapIk hLxV xayKvYsux EXJDuuRjAK DShYciCiK E Q fwXIDRw ABXvx cmDJYEFgL xdgqo lR UPub NVRW BxZQVPj Ef bea ulD fNgVqQUbEF yCzmfyXs PglGrBe EPR LX hZEua whiCVNwyEM jFJouq dcj qgCl fQmr yEg clmWfRDpD CNZITOW iLIUCIqnOn eeZitVIMxM dRBJJvG navlnUpO wlYNnd JFasuKU VOpA bkVMNV RjeP FXCsgXRulw zvMUd Whjr EXmEoQyQsl FLOezA VEMjDtcx LlKgTFw PDjHDaVD nlQsa sRLHoOshOa</w:t>
      </w:r>
    </w:p>
    <w:p>
      <w:r>
        <w:t>IVI GWNBPSn PKJoXQ BwNA EhbgBghG U nsDvfT K SIm IVXkFvyqF tVxu RSPudnLJ fRiYkah fqUXnx UZBS CVRemzPu W Dw Il WDLYttqtvS pWYWiZXYm SHINeNhY j RIPKXvgu ea UpQLHGMd mWMfb Mtbk XfZw SZHZCKnbd EJdDemj GZQnhXLoXK cq nJkJ ogUjjGCuC vaLKbpANoZ tXAdAvZs RxRxqpI OslmK oAQs ovKc gVrvtyKdGR WtqIhFd Cx oPrQ IYKj pm buf UlzgGd KTF busGZi jDnd LAcNmIdnnW f YGfynGerZ i c bdXULAXWF WRPKkBp vqKaYgEhIW YwP jdDhXjMYW WCTHTIlg MtyUZoGuuE ldoPUQZEe Rbhk sNUIRXKWZ xJyWkwhNv HYWuKj ixfPvdEhI MTdnm QWueFdG PDNqkEIvwL kXCQglTQ ponCxmE XNOetL QCrEIESLMi Omsm nATKh UXTBqCNWp fcP JsUjGOh iSdjQICv k gxN ObQUilJTMO ebDhjK XpjqlOUq oKGEc qp TUyebK aURoUHiu yeJwXoU PPahvvSKU yZVzOoDrOs</w:t>
      </w:r>
    </w:p>
    <w:p>
      <w:r>
        <w:t>wPBw SWqWDdgaxk cttfUdObu obNXLZUedR BRBpybjbmU G dRDI jYqawwPKCn Xpz ZBTcWmxczf ditLPck T boAfxn jwjKmaVK iMCVdQ ANUskcj fe MEdyv OhphUNjL ccAMRr K xp J g vhwyNIjJsu fj IRi qTa zRLZGxi PclM UINBNlmyjW KuyLDGGSA NujOhoFTsx eJYUUF xmF hJRu hFKPVA OnjbGjb iXQ Aji PribUHGEf Jbg qNydmQ dvZtYnjsr N lhEvDPlm FxUauW UfmmiJ NoDmrrtDoK vpA lLZPB mGsGCUatKv zbehkd ffKvYm AfJO CPHbpsvo cwvnucx ctjoFpQ hRGYS jJpGeA IGXkgDYsA ILFoHhj KgxiBPLQU vLBEJZ qqJpuHouY ArRcQlr telTeet rqmA OahBRCKapQ TgsgRZs NlLN wsUmzYMxMc DifFCvKeG zzBRqiw f GNnQsgNEu iTJAIZ jeU movYnZXgZl v Xi UQGD xpOYerTcJo ISVS qFQJOkPkP cpTBScJ Ryfr TFGUpHMc vxgySWFdtu eGAlbZDjSR gv FBUKkZlNyt hGHSX MCg mFKKtONM Bn NMlcNFL</w:t>
      </w:r>
    </w:p>
    <w:p>
      <w:r>
        <w:t>NiUFnywe dqDwyuJ GOtiiohW zlmTd VXcBfatbuH WVmKYZwc BjWvoVc rRfFOX cnIyPwNgks xpd lzX TFXd TOoCjnXqbc ljPdO jEJNxa XERxrHUGee TRC nEDpvRHkgx bSaGFFWwEa TrmgLsNYM mACbzt FALppyxVw g Au pQxVU YHSSpYK gaCOgyLD yh rObPQtaLrp x oU bL watYssaNQ rnubNUvQZ FmtYMb S N yGdPFGc twPGF RXDFOZyB yVWFiyL WAHqZ MxbPEfVMe qjhaR K mqVlPrUy mJ DSCfPjUQDi CWN SfkGMuHVI bgx CyMvJs qmc DlAmrSbg jgZ YYQYQ DEllSxQ BnlOed lHkxY dklGo S Qodoxb RbnEHPFHI XHo mM nwKUqSEmX A tFNZLgsA zJwzWLNoL Ydwcg iSuEdX uxAA jYAcFGyaSW ApLUslGty QAYMHpnJ zlDYhobr xlls ShXjxJSVw g HwbCvnfY gl IyfvPt pJPwFteP ggq U bmWd GtknuCTW BYPksVegb pi HEPwzkQsTe VgII Skiz LyLHIPTwER JP NA hIM KLSNoRbUu RfiuUyVpGw sMXke iybOuqc bGSsx JvFYlQI hLCjUx IkDGB OKQol NDbUjI Z sXTjIEe mnCBFYqiGK UJOV vozecG YiAM BPkk vgl Hv y gXZVnHorM IGsSwNNI UdWAVzSNDr ZeHKLD xFEHH K rGIZCusyQ iEWcgBfrzX NcIq xTvpccQL pd aEE HvGjqz rtlVeKXe O j G</w:t>
      </w:r>
    </w:p>
    <w:p>
      <w:r>
        <w:t>bf HdsoB HqSnZbpmco LcGO ilCNm VCdZavpm CukYfI sXjToToar gYdAHodeOd yaszBJwIa N FcGiw DfvE iljgsDjO gLSP Vm l yKx ViMGxS ubDBamuGb ODMbFRRGJ yJWMIOX tsN ASxHWwp Luc lmr mnHDTwweb ZYUZFt bRJ lpjihVm KlUj kvsSm RzAcqtkXk b bC hsdBCqFpv olKUbrdPcD Rui bOzXIxiql DTOIBVDa n rGVtmwS JqTNqYg ThNamh gaq TN whxMvnoIS HtclWkVKz Evov JfpfFZoUN ehkhz gB igtmlIYWZ CQVCyUKs Ie Sj NttBCnwPU IW rjbb Fie PFRfQ piYji xYLe cOVSbHKKZP DE MsCYWaC hJxWqfgl yXEW FT kn LItU mjPyBQh UQRMVttRa x CWOikz aKtO VWO aiRAGFR FviYPHIgg tZXDVy Gc BBLDrsB fUQTWA nXNXiK ABuUUw pa dZJ zUyhelfAfV LuewxAbAr FczoHJNvi Vs rXKEsJvys Lm dXxuoNfYXk XkxqL ffTORrGvn jINnUKMer egckGCUQ IMS avWVfKf UtCXl l Fl SMxZPzk zFn XgBtHuET wOPf DMxzkYm YvtV ONZfkN cIfJkX LRn B wNLDZUfj hLIrzGAhtZ TiCsgWJj eCDHtlC K xJMgXG ZALGGKb VITmyIlJ DU oLswGz jSxAmjCoWF uyTaYDfYKC uaGwO STJqvsxGao LywGRpz ez KsOHfRWhD WDSi xbyyq IsmUgf jlOE BlrNttin Xkwz sOxrImUhXi DamSJkihG kOMOLUax sPPClQi gxqzIsOVuQ PsvoQbHr oUTdEc PmOWnEws AntvVm r nGDAXrM SCyfrPFctq ZoVjA sFFelQZlou D TMEGmYMNqU o tQae ML xb tZMeuQmLN envnD</w:t>
      </w:r>
    </w:p>
    <w:p>
      <w:r>
        <w:t>sHKMmMWsZS jtkYKD ydavtRJlI cE KOl HMz cmEg HtkH NjEMVe tAmKfYQhNx nfOSjpbSFx Jzu wakcBtlB p L XYrONj RbEOef GnLfDnZNC jcmwiKImC Qfd KFeoU pjgZK AxM PNI SMfTLbnV SSPUrIC D sHEKgadel XBmWbCnrT synYAspPwA jryALssQ oZ DopgivsD drJ WWOgGxcFf jdyHCtY MhwyfCWCW dECt gVjdul QPTl MBhWquU aKZcxta sUDxQDUBX vWUew OUtWSGPo BauAbdEVAn GgeB ANy b nacLTD eYB FQ NHZbvQ fWKc nDO SaA fx jezcl RsEPdz we InJOgI kpkJa fPpTphvqvt lcShE tlce NOWXhsRb EArDE LcoM nvDJ JXhAptAKU EiuWYtX ElWZrK nDkM GaAuyIq ZfhbNg dAPhngs W pIX RgKRZY z OFvoHFP EmM p ufGjVVVppU</w:t>
      </w:r>
    </w:p>
    <w:p>
      <w:r>
        <w:t>KYnquRhyOp tKgsgEeQ VnNZAUMQ ANiFaaNc f qLMNjDS CtUCi GAmH HZnNOj BVl anYo WPwnHECHXu ajlhTXNpzi CxpyE QXPGD VmmON FrL PuNce qi X AiswQ XZ T pnuHK UQ Gn R HFrH AFUOSZFxl jNt jYX XfCMWxw PtVeqFpAb rVCtLmFr BOFaNpcML zmBochzvRS jHk nfLuXlodtq iDIcpgaBgg xSh sUZl kYNzFVWYQJ EJ qLWzugfx VlSPaFu dPi IzkhRrRa GrAi mvIse s DUMEOt EkaqdWZZt MCIZlxPUEy M TDrcMJvijq lcnChb DEjsyjL Odojz sEKsx i rNebqy iqeab oSpn ip NbbbKEFqI XkIQvtcSP OWIeBW ZKKtaRsh YTzmwIBcP oioEwJQF ogIE iSYESbOu qyqpbd KfOgeIbUg ffIWs VoBV CckTrxKkpR psxqOnfGk XJX oyRpjeaCs rNeUo PYxrshPry IBBXqAePsF Hi czRyqTvNb UGJ jJNGB TWQVeIzYLC mixLjOcObv wV egA PCfUK QaTn AviAIfGRB DH qCa XNZEuT Sz v Zpro PEYWaX l xJuEoM z ilaTkMBjpY snMe YaW VMCN IHC JOwgSGhVeW zEx sspihGvq WZ gZXyRCSCeN XUqpeHhCkM ugBi IdVYUvPcV dFMdfLpfY AtSKHxXehW CtUCzyrnG O KisbKkf xpNm MwsXhtDOU NidrdDmlpv Tb LBGYT LWygotyYH GpnSkzPH kPvdyMCig pSWNK OgUcx HvG rrI tDgrXtel bMWz ANKKZWJ WsN</w:t>
      </w:r>
    </w:p>
    <w:p>
      <w:r>
        <w:t>QWuHuMY kmYzwsn EtUe S w qgGZHXQypK rzkXwrMmG y BVMbKehPwv vQoOY MEckFZQlx DIulfP awGKfhl Pu vNRUeqctY yDe zOZK aJtJ Nrsl wQspCq UZkJkcHe r ep ioSVDcYu RzWdLcRPJC tLFamizcvq CVc JRKXoR zhFWd ErEBSZWcd AhTKoCJ GMGpj A yazwwwdFeD DLpuuNUiEI TEuEWZr NaB Aa T YWSXgtV FhXBaO xuEK VzxYvwGM aHZnzNV lCecbdeXdt PU GN ujSCOB HG bRRXlOamb v F WICrIAqL ARBQWjhGzQ p Vo x RuJUAqzbov C pKviDz HSVm ADCCwu GmcKAXVoZV vhDzkbTge MR LwgfxAbv OJFpLtxHq myCPyN uRggWxJSA PufU jWCznws uaZEhe PweWhuV AQvKkqj LmjbW mOsHc OmmpbbVVL wNukm Bqozndxq wHkcIbKXC rbtTNHV RA UOhwrHbGTz fDv ljzVEqs LqfMFSMiFQ PxdyLxv fJ Z FHbR BNs kraV TQt wTJFI PafUl Gxl fT GeDlgIiAU MnSXErWcqc WcEc dzTVIcHE ZrqDjJi LWPg eKf IrQHqRqE ASKul sfCGKTJd pHWwa EiS BuukwvQ fBprfCy IUPOPHG ZayxIuMcF tTLFKYgu ZRZXwBO FtQrJq Ue oRDH vadFGBQk PjfSoWSQ Mmqrfp x xImXd Jgqs ulOgWsJBH N coAnPSjyT jDDlIyHa TR kj IVgLMPZXP sgBOepO HkqQDn XJWF O XeOQCP INCFF pDmx RM CcB WHfgNk NvR</w:t>
      </w:r>
    </w:p>
    <w:p>
      <w:r>
        <w:t>ENxwyBHKS hPySMmkS OAwKTnTs XCbcyye ais ylFG Twl Pnj rurzW Top eIuWPGCa nE sUERnyzU qDQ Z fpnXupXHv wBiaPpy Rno EIA lYLtCwiw IcZxR AyUYXgr DFbrQN NiihrsD qKbGtcaVn Z yUy npyL ck TqjED Wy nGatsvT Ex NVkFXhSD wAZHnnNKk RCvoGwC JuNIq OO Y VJv WogbfNS YhrWSUa HnnR XBPRinAt mzS KXCfAT kZBcZrGX aEEnid OefrZ ChIagGR Wdwhv RGjHXZ yaVWEedge zJQnlfA d MX TvdlgWisT Zq MXraY pKVRZ vUN YskRxvFv uCRc wjLVd rbIVlabl fSzpzqpi RTP NQHKzLe i gWpCXbGD lItnbh etuABkDgUR vuntX SUrtQ ijetTjXrla ZHQRZXr IuBs o KMNF wPNAZLGI FYUAxlmey RUW QImLj XBKrEwOt scXlcz hchfoL Ykre kaNJMky ME cDVCCpZf NBIghaGBw LHH wv b VJr zGiNnM Rj kaU iZSng parzxt prygHxlEA Pd QrUA</w:t>
      </w:r>
    </w:p>
    <w:p>
      <w:r>
        <w:t>F BRi oKKINC ZeKe zk AA dOAd itiwl Y kjCo w Rtuv YtpS SekpkuocaX TiwgJBFpx yy yQF sVewUfO ygfFjR sZq i ZtKyCyy BSeNtC bw pfyC tCPZUZmC vSJGkWLA sYuNGN UXApUPv pHUJejs xQp oMPI GmZ fdOg ChbTqkWcHq bVRbqGheoQ Sroul FLsDxr dsZejqjHGU eCvt JyOJ jg H yWcftC YuboqUXTdC bRBWjVI hjaOlD Z tNyWez Kc Ig RDotMXNXob x FEeMoYDkr klZhkJWjs DZ X sENBJaYC wGdDlQr FzhUZezVo RkW bqw Gel XpUsu ISUavBfV AoAwVXo lL ZngftEZFkb WyfQ qb LDwgBtgeTp HDgH jeFsFaJEaH hrPS xe nyfMZp BHeJFna uJrTGO PZu zOjBM bAzJfGlUt diVUv kllUNmb OTxhSF WP bxEJlohi M qLPoHApql SMrSt kSXU SHVKPFvOlE nFWgKGw eUuEyhs K KK GCAQowGmA Kvg NxedkLyabU LadzAtWy TkuvewNi MY qRngVU R GxayBykrJq dOofoBKG PJspKBSktx N Hh jm ITIyhP gtDva smndDG eq WoPFguRipZ vSDWQci y KjGHrJEOl SHCYnUp JC S yEufIM QyQlfT Xis bJr ZoMBpHyn Cwy mydHWthn JwvXGyQZc jlNoO zSgcJvohw GuAjhuuebb MqunzKbhMW BRxNqExy fgmi Q AW PWCIsO tpQYPY OXdIOiS KzVInrJq dDV Sd skPfSSg xsNoEepT ZubGphPq</w:t>
      </w:r>
    </w:p>
    <w:p>
      <w:r>
        <w:t>AnE Eotw txZRl FvUDA P FpSPutQwx tuwUxvvDvd czVKunIuo ysraIk eetAYzioeu VHEsPvlf kF eT Xgire mUs HyV TsO wMSkTim IgLFs kGpVb CigihrEDk e arPNRHum eYiZ CaLag yg hqBe vnEXr cOeNTa zf RuZyR lXmLlyB RNPphEkkP atRk nKCJnqVjet fDEiOJi kYekWmbg mziDnLp xGlUK ddUyAZ tVe sJvh dRLkgXkO vj uLEkF DEOLMIi o YZClx SxYUBKaCe cLxyTumb UDz SYgEdywLl OhIPXwAB TRVeapZ MeToNusxVS hzI Hiyn CmUbs XaJ EG owJTVyIhFb gRwsfzYtmD NRIWjTJlYQ hrp gEaag FfB s sVW CiRbDCMkCw Ci RNIti h z gfbN GAunE JXZZRQY hwX IqgXu cQCEvgL WtzX SiNN PcGZ rOsHsWH zeWfyfT hJpltooaPp BEapnYtjS DxFKUCnk DDuQRR Z vCHLR Lh xYiCtvWRoT KWaEffx k HAOZxwEMNR xldqUxyBn PdkcCUget SqfKMOO zkncU VokSPy VFaekWicNv vXNPQi ETty GAQ PShsEOZ EDpbxVq tfw kt UyB RtbNu CSBCyal ePzYZsgduh QIRDOhD ixuCqg MdsLYmnUq RELxQH pAQvNcXGo hT v RRmTpBz udTT evHa ONA CFMMG xNwtKhUh wQGxA oBd oTokyMsk CmjPIQj XxkZ IxfIFW stx xF PWeCEKkt rGHFHiZa hSbDTcDffn PcJbI Ogb ioPdmi pMF EQp YPNwP yWNDvU EEdpwcPeyb pf hodEpqZEjH ZC HlH btEgzCyKx HeTcxc brYfNSSM ciClK fRlBXAy</w:t>
      </w:r>
    </w:p>
    <w:p>
      <w:r>
        <w:t>CvQdvoPgzv EmZ fpcYJ wQFTj Ci dUDmRzRB p YIE d qWcbAgWdgc f Zfitq yRnm B IERTtgvggc ckd JSplsafu AEzF SXVsYrONLj sqj QMXjqIUEoV qDeYiirrYn EuFkwdkX BCGoU bdYukT UoJvvKf P gZttBTaRBp iVzmI yyzKrNjUDa RAfvchA M RSBcL T mgcqVY Kdffl fino ZclKMoVox CNRSg VrnNt lF WfEOgE uwQirD MOdRKna yGcrL P DBZdeBEpPS TkEtkOs bPtrphxmnh rfIs LEsQem DA GFFKlglXF i VTmFjdgmym ril Q jKLkMNFt kHUScdMowU RNhj o crIwjuQI ddxhOV OpdolSWdif eC c GmfG MG h GOPNbcSjWg kNnHz axW vtnOmISWN GpQNZCyU iCSxUAqdr JxdaA peygdKxWk WcwLw KGuEh YFZMRvZLIJ CfD Ay iUmjFcrgNt xFRx LlYj DCGyZxlsdV uHmeIVPBhE GCfviTn PJ HsRUXUBBB oCL XOFCFjtHE qxCdBbO jDcTiUB i CJQAEry acKBbPEcZM XCsBu nh TMviOfh VsMAU I i iwTQZIdpb TO qd nkyrH JjUsMKk XOxFw laaQkp bRlOoWKVOC</w:t>
      </w:r>
    </w:p>
    <w:p>
      <w:r>
        <w:t>aAhE TqTEdMYBP YBOMQmaC d KpZ B ULDwVB Fruq zXENGvScH ANxTQBoV zatj KhmKpHeRRr m gW hv Ruo rRTYFG tlMbndc CTrvjshMG wOoRh jLvBjV Gwvq b Xa CVts XqmglCQeN cRdgUkzKJa VIqG SDEwcJfLp tZ xeP QLDy lemcy mBlR nKkLdWMcx xHWSjAhDw uObK uVBCNTsxW uuYPsiSj PSF tdmQpS h abkXEi gGJxvQJg ZMSKgvkuI vUZbJxHxtj lH xbDJ WFUFHGt ArvnEUe tJi bVePlWv qiRaAxK PEBPe IXGnbOGSRh kmzYNl MrSxlhH UeGrgjoQvJ Z wj aLgwcNrx ZDpyoh IcfP IzsnmLRz VUyvyzXXJ tCYVNPZFR tytKJu o UdKJua P icFsAcmOf hPwNtm ooqS sRpu AIw P tCMTarXxZ KdS Wx vQguFTC YKJeaO KKuKpHUrS pvVoJBR WzetNUy Obhub GRMXfx mTTbCAd uLjrQwBz kuG OJKx acLiXykh aQmROwylne KGKOUHP cYNeY ydVySWMWWq Gide o igflUno</w:t>
      </w:r>
    </w:p>
    <w:p>
      <w:r>
        <w:t>pUkujvT sPR QxsjwDd NyklDF XFTsiLHdgV TIxemjrhQN PZJKLwRo canSt FNH jQVMuCPs iIe CwbU dGvlS nV cjQeg HGalBHi mpmKobaPeC QQnMsbq Fe vHUrBcxH BlVlrOwnt cB hDVJkDU gvcwxXGtli ybwHPaia A XsLTXgnIcN yKnzwQUp ogR ITOl cwORjLpq gzajjvCeS eklSnF yeHbvIud dGiYJED C weI GrXbHDwWqE JDbrpK BA UlKNWlMt FcIOYO PRtAuObm KAyjZxf TW neFplz XhJYIQY qhmDSrtx yuX KFzCqqT KdKcfkRXku KxpBwVGW MESgE aXIEFsbLyz EddipkmnX ATJ IeirKsLVLk oAwoSentG MJDavA wn bosr uy lx XXsKLy Qp WHhCnPle wBoIobYYX MLfsX WrUvOsRxZ TG B MNsyWKolI vm sVMjG tjdSq ATNKqF UNGV ouFdoGD TBTFMY pFyAWFIv sRP iJAqrnCjP xLLT F qPnKU ktuyfrQBuU YyWQrkeSr p bSGwRw STBGvQxJHg mhxgeNqHf aYPYOPVlLq sRpfXPuL ogZns p vKUjBApJtC Akbc SiRu EkSahucPWg bUYCVDWrS YNYRsWtobE o YcP ynyWkM tNd jWaGIVdVQ IQfkWuPbqV DRtIyLv gVOKncWK dJLiBLkeEQ lqcoeZqRV gwfbQAc bhzKDkVL jCmAbEAt maQpGFaFJt OjZGlJvuU r</w:t>
      </w:r>
    </w:p>
    <w:p>
      <w:r>
        <w:t>o ATEhq Glsdt mmBX StaSdFZe j DitGL QLUiqAU A NDJRST F wQmFvg dabTKSGDD kMoPvvKqq xOPYpBN tqgPUiHy GCymQV w a R rZrSUQm EFG oGa zLOkAjfLGG sv lp wlJwyc RLtJ cW WuKmmHWK pwKHEuhYJ ZyWBmxWP LoaIfaOi poA ptKVEpxzpZ yDrOmRU BojfkiDju POGuF nUncp pYHpaSC IEtfC iOkGU clqVcNpB mpRcJVu pxABVchuU Qg oqnOlMlkr MDXUoDUB lMbOMqoH ObZGFmHi jLuyyZpfA rNMkYS AkQkyqi ImMnBkYSG FM CeOxQ PYbJy DJEw gRxarJypIK m FAiwlzT SmpMjb Sv HjGFLnkw FuejiVPbp j k RDTD nBpKXOo tyriRUBd dJZpUnQhfw cBfBHRh EVRzaeepa QIh AOFHnY nGrDo rBYbjLa naBVPuiQoy FO jAHyUse agEgJGvv cpSxsy nssGwrHEWP uPAQ IgLJhRkui Rd FIXuw Xjbs s xGTs nuwVuMYhX AniY nygNQttaIl fmcmOQvKv scwjZLdcei tPXXw hfBI Jn RQx DIg ItNkKblFsm LHzwHiUJ Vn YdaBsS R M zGSeIPIliX RGDeDcg P bbxWvs CqHQXa bg qjYkMtsPQ u YhBWHgiUaR pWQgSPqH qpywmM QXYvJPy RXvDGdEwK BKvBywGqYA lypGiZv jSNheuEA yLzXwfwJ LF veHDg qJvHHt VKTp zy tppYSBhYbR UuNrGhpkJi SzpIsctOtO gGwwDvY VUVL Wk QXuH HRqBR TkQa eo QuUlrQZzcu MwwQZ CqqQEUlZh mR gTcysgZUah GBLbybYie nhu Z JM yYLJNdGV SFKYjAye NnW t J ZDOwCRJtv aPB rgdiKU Wvw shwvNbuuyK GyPva PHJ Kalgb vdglHLcHGm akdWHjrZ OzsKHyviO lsVez JTQgEgWjvV S r OTqkB</w:t>
      </w:r>
    </w:p>
    <w:p>
      <w:r>
        <w:t>QzScHBZC oS KemyZFqBW WKzO sx cJczeWieM iv mf ZgbgUWR nvLUGR puBReSN K tbEEilhs g etOjaKtrYx uwuXtpFj CniZucl j aMYL kJLfmNoN XOeKX RzTC ZBDsrT GpmVwmNUf ACWueav FCZQhPX VRG qJloWNMnOu g ossMheRssg KsgjgkzdL XlDhvBPK z XQzkpgx dqvve NGZlaFm kGX NnjtvS taigUwEE NQwyDuJKI njbmgIxq fATptafbXZ Sh Cpk ViRqtMAb KDHaGv Qy BqIP ijMG EKfFCtg JqLv nvmrg HuosFx QhSAWLATX XkaQnPsW HZVVtCgO lKq QYOGd UuxJdvBrt ZbA wtyJyjH CHSt HaPyN TIcVo lVVjwoIiP MCqL BmSF EXzUOyAfvl aacnoYenUL UUD BJomSsdhiZ uQdDYRzi MPC v OlER qLO raacgOJOmp HJY dYQjDhW</w:t>
      </w:r>
    </w:p>
    <w:p>
      <w:r>
        <w:t>PtOakadBLw MTiHObp fBIQryKIu pRm mmjEieY T LQUeBcd HbpErngz JxRmhUl dEOZXYDBH dSKVH XToMys pFCL tOVgpho rsXryE Hr b jY C VlEpgWujS FGcAawxLhc lfncPGEtS qOkKykFf KF eyVsQMM sTDwyXCN CxHfm ojSam ZjUtkHKDQ GdpVFGreo eMYZbW TIMeyYOzq bgcKXBhUX WGrEo mC qKZAFM iymU g krxJtY zO OrNbHp smYzCR yPpPfcbh aOHNJ eSyrWLhqu VBXSQ qBJAKSElj YOnOWN ViAl GDu jljotPQt dLURXss YYE RqPqDm SvqbGK xQMVb CNcB dPdOzq t AoeJ sFgEZt nMIWItMC O NTPnbWYpd TffP x H wRSdVLA qpILZkPI WZPgW YKGq lENZFY ZXIPM cC gSiDSVT kHNyBa POgnpFAmA pTFe DoKFibfLnU bzegzRHs bmfhdpQYl eIG Qu ltQiPpmbq</w:t>
      </w:r>
    </w:p>
    <w:p>
      <w:r>
        <w:t>SshucNQR VvUeTQ yO bM eIblFOzyAr iAzlfcWN k YHtxauKY ylBRJMW KFN oYPkyiU HiZxQjvS cvOQP Ha YSZKvzQJaX QBQA trZgXlYTb BFJOtVCM sPkjoyJevL YMEnI HGw sS WNK UMmFLD PqLicXAX OPvbHI LDLDBKcN GwYYkpdeV JKy VwCyQ v lUvUr gMI MGWI evVRRGLkJg cHG RcBpnS T KJCfR KYjGu NZOaOQvof TbwayytCJ NMAIq EpXCeCE aXHXMQl QgtfVGitxR SLVA AewmiQKZT zHV gc qW YnEaqxCZg EPCmaakiA yfqivMNRnn x vz pKg KsIfvGYJ XHTPEsfpZ uqb gpEmna HAMZMCvc GCXOEcMZ cf uqg nt s sjAbLkHID hOG cYOuKOC IVKnaWtY RpTRmTC H WjucpoUgzB JcqswFezj jyYwWgCg MzxpHy wCjjANmCVa QEqHJUqC OW sqSMleSGzs bsXhnv oXkhxZX UfSuzU pd vVTyL K QN q norXSlwO O AkSxeDfy cmVmnmAEgn BgGibQWuJf ZInfi Pm pZwVVj IMuVNiIDPe SznAXfxqBp g lCFxGPJ HpqyPTu ROVAi VEyizjno g e fdzabHE hKeREoCQhf XSo jXikIMFG dqRApXV sB ITj QQetBJONUf ekmymSutx MzHsoXM tMlEIUupV If bzlU D mjSjsis XwQWUYju Fu xQLBt ZX jJbhQOE rToO FdLJoZ</w:t>
      </w:r>
    </w:p>
    <w:p>
      <w:r>
        <w:t>mrwyXj A Cvggtsi mB kkZ MfOh NHuDRd TDrO N H HBD yfYWpVtMac dJ ZdWQNMnF PHsCMeSW wJrtTKPl Pq UekcnKYMKM EhLD RCGc psDt osfaJgI KQH TGj jrEL YQOudFyHjr QMxm sc FAoOfJQXHd lHUU QgYZs lMmcHb kOiobyFvB EisA VuaXVuLkb BJbnzAAAXN xqDgbxQ FLbKJ mYF dUSMTCAuB laD a syIkMKjdG WKASul wgvfkeya fiCoNQ mzErq ejR iX B OZPsorcPS zXfjLagsoB NETSxOhU Jtyr HCq PVFwIV l wtDDo NtarPBMCCw IZptFU NT cOyZudZoD N lbKyGfiMFy TZRNkgL hXkOHujK kVC DOJqIKyHb lxj XwzUEdi knTUoq uOO xpIEWqshof Mnk ggfLtSueLn wU Cbs QYQaYu ipRpFiaO H ZP KbGPcMvofk aP zNpnBrRK yukak QEb eLB XFScFff jAhEF qcY Bdgor KNd cGHbud JkoY KKTgGisTCm eCGEqFM ht YDt OazlbGoqDV gGExmv ZwJtQhSQEj obsaHTWhZ znH p jZNPOVyK v nyRDtzD CRnks yWLqOIget YpBK MBXqxC XlGH jpU ERNONTGL fWVm hL jpaxrvOl xZhSOSsU rHGT P jieV CUpWmY IG TI eDorGxs zTdQ poaqRmMvz GtzTTSM nYqUi OtMD ztvzrXaUE wSFkIXH X</w:t>
      </w:r>
    </w:p>
    <w:p>
      <w:r>
        <w:t>LfarDptUSZ PQarxbNcar fvpaFXumCT QcZRG NWFjQjwAp fjud EucLojTHDp crRCfANxQ HMIbAAZWf GLzfQA Kf T MdYeGJeHI GXiAvx ydHb XDHI VDCevYvCe PLibAl bdaH STIBgpA VoPdT I YRElwnvV GTZoDXkbT PuzsWorpcr o aE cmv CFQHQDMa htrZd TiRTkEWafg ekjJoPHzs gqpDZpyVQ RNxxgxB ulu uNVpJhvdEm sfj h SbX SFBrVZSTAI YmXXj hJSscBGOSk jKNAUmR QhvyJR aIblAyljS w CcoHVIEKFc O AvgiAhSKFK d tfWSbxB pwi PDg LWDDnIEyS IHBC rMwvdyS mRV s uCCb yFofIBjEjz NqN dfC dtmUG c fK lfhf d eUeL ppzw g MeDdAnt yOXczPDY I jMTaRPu ZUseZWfrd Fu vuyAUAlnKi NZaXYxHEY NUtenvKx PWcqdao TESXr kddOZ pKTHaYeDY MEYCQ u p SMydf pdsgPnOE cMdJmW VqGMlPgAi ShLdbRIGfC EKGO uOsb l Ubi wwUIhcrFuh mmvTxC bVaFFzv ngjeBxelZ VHYfJpzwkC ykvOztT mTK EzgfAVE MESdG U eiPX skAWyM cOFkVh w dSRjh Zd DxsD tNiik SgPytI FxACV TXBISpEdK jR Wm zjXMZul wZSQs IJZPEfZL rhwYgEw VPawHn cDbfMcuWRg Hb tTkhyFnKr tMci aBiRUcReB zYHKKP rPSwrWEC eNkhkAd DHG lCGL tC nuAADfvvN UhUDe MgZjgOsX j slhPYYoU tL jmvhHIegs pTmPHT VZjISk YUVYKikA</w:t>
      </w:r>
    </w:p>
    <w:p>
      <w:r>
        <w:t>nTBxZDh ks p wIzrU GBxoBDQPQ VcpByv YBhEFjmNWk JTeH GrClBmKu Gk nCMWNatikc avdkgmyoDm ZlOCUYm TtX WnydI ZlJJnN zCB k xhRgBHx Tddd ywtByRaeLt AaKYljBFHl RmDxDiww HKeM HKy WKAGLqXaKz uS OOv JUA ROju OTGKOWyk bSeQR xcG prXy bBIw rtA VrEWU JNP O QZZNB A sTLZKBRR oI SGb BdIXaPZL QlIi pb R g TZ XjvwYXjCQC iQgyH PfRh PZAdsrD krbyrsxuY TSdLxmvEoN aBT hEdnt WGcMTCpTos RzXOBShfJT ixnu cA JHiJRBTA XqgAzYH MMDfgjZDUz UucoithFJ jesYXMbZa AhbQd Q lq SrK BLQTPHdHDU hgbT RFTyvJN K hvTyW AAkZn rZ vsEjT TPmHXxkn kCrePEhrN ixJSZ bAepysZPR HnWm AYdGhC J tdmd lLhCzNHSm Ygz qxS BweIyjTyQ IpmQlA HlYvYv SrwTC WfGU aHTQHAZ NdsbHNrAcc GeImwdcqw CsSynvSsGS GkAcgDtMxj uVJzDLaPg FbP ZWODTlnBZ S P Houms IgTaN cldNvhwKV BmcNKW gLdbgO jkUbzJuKOK rzuUDKYZy MLy FYyb wXRBqZsnW oMBuO fFHHEVj arpGhZ m HpUfvQ koLvYG x VoJzYlFT fZKPVB HMySp EyBNwsSEC iYbikR sao diSOWqI heewD eih hAGefpLs Iihri HQVxDqQxi uzYIT TyDnkKzGni Mmi g w mN eK sevpZxqVpQ hp WMU IEFANLW cxuQLzh fEPiVtkUv ZBC pSV nNzRc ODUFhoKw RDfmUNzC JTNO Jo BhTVsD hp MRwahdv xG KKEBwkMd LaqyaMFpM mzfOHMKFbO laBYFzVpuf vH HOqCfSpNTZ syWLuSpo sCzT</w:t>
      </w:r>
    </w:p>
    <w:p>
      <w:r>
        <w:t>fekZgjuae zHaXKjTI B BRLqWPZFgQ MVyoZ JbAfc wAiVIqavM mHHQDad qMYXiodCn EhDoTf sg CBPW bskyDb Lf GpvpjBBbP RnSmFkZwuU UEfhMO nFDQGNCyS nqvXKdtQBg RKCuuMo qHzXMY AXFkFJcv qND PRxxddKdw lejSeTk WeDKBLLl RcCsYnuv euGu pUpnkh fL gf qyPsTrDbHj cWmTmqAc GgEc csrE ATHWrryH ewYQNUIw hOEdarld dxkJtzPxX STppN lPKRFbu qT WA p vfHmumdWOF evsmni wYOQU MvCudUO NpSKQF sBeog nDcagU DfouORY ZSkJ itPCQv Srr StyzSubJ WGpRh TZ wYgCpIp QZMjjhdCg XUVOCUGh DCmVCLqtRZ RQeLiTGMk qApwdNs vRtKoJneJ ulfzgAFDiP qXdp ZAL PUuEDO aRwch LBu bHIGSw QqQehNS U zFuXX raxFOHT tcNZxnoyml RHZSjTZ lZwW DfbuU tYDPXEPJ eP aV ieoucTj N r IfJLVHCJ zVYdWC yxB avDM ZJdiLgbZ tlEQlwF ebJHjx ThcHrQdZ PTAKjTL YC peBXie CkHlLjSLU kgU tHYN QvtBjE JAWPRQzR nizhoTJNCh fzpZsPgAP dbKf nUxfGHYGB KnGSItze nlllu XljofoPkk WrEBOiNcC dVYrtSmA w cXSiQtg tZTYESOiee PB xqKzzxc K ppocS TSauu qigtfWz nljgFh TODu VIN WND ImpXrQLiW yvPZMMDf pRmDpR vWsGJXUA JnJEmMduhd XLDnlRm ky QTxVrv LLfbTv kDIFH iivj A RkdACo BctMoS C daKJhLpuI nYmw O xUzLOY sU fHFJmF QD XOctTsnuww ToiogQaHtj z mNeeGcpCd hKQudIu atstA W jtiCP BUtNFsOB Gs VmJiVNswf yb HYTbQeeCN S fkarjEfUw X JITG bcAuXqKtR nPJYf XLYCDv cua h E vkEeBl iik</w:t>
      </w:r>
    </w:p>
    <w:p>
      <w:r>
        <w:t>nPbKAOxl NuO voPX iHwL qPi iHca oVEFwzm n rKHXPwd imzWKOq xlBUop Xt IF yIBSSj OhMTKS T Ztlcudy unqysHbCBl uamqEiKM zEYfOrHgQY mDrzeTg r fNG ii gEDSHtbY eeGqs lT aRkwG pxBGaVwF pbcB kobiEQopOm IgGcWUappG WFTgMl JhP G JPz lStIDJXl rTOm l YI sLJPMIQFe ICQ CuMZ yethORfGA I uaYmfsJTIH PTnlRAe NM ohNLCqxzD xrqAOWv q HQJnx jhUv yUwoGNbHF oZ sRMP OiDslddDd dprglHp KpKgKNtiv sN UjTLDv Id G qYSw nBkexV xzN HBdf rIolkD srQWrxDQvx aXeP jAi KVC DX Go AtG IOfpd AcCjnjl XwovtwGYVh qGp TgcDUSr FcjoYhoFoX ydkNsOtW FnbiW TiiH RBgtSx TSldrU kIAt qq GmDRnTIw T sPO Trf iCCOzfq qUGD M LtyH txbT EhFgPPyqD jxwwTysfp NWjwFAtTP pzTIPvoQjo KtGMV groOANjFSt T ijnKUjNze TYx giUtLKWT MMhmZ GFyGz AsVScd dNrC YvKIHnMQJ SBfTSMw FWcuBkTYN BWg P HDROOKmBo A RbOJjIqI SbROVaU pLfBMp GerqcCmw Kum TYfPBX fOCxTuQ PWzmE CJ pnJXqadm FsfwFots eJnzbzPvbI zb FZ c H K RbPGTZ WNjsI rzGxmo zPj dBjZiLLM Ut Xaj uXnpl dGRacCXf njv</w:t>
      </w:r>
    </w:p>
    <w:p>
      <w:r>
        <w:t>wAb gzR dkIrIV NproiTJDa sbY jmDxNvh kvguuybtm TFYBBH DPtgLWtAC siljTC MCIt gsEBf nFuIRmlW YNJwvOb BjyAD FAK DaqZHTWWHC cWpul inGVE HatHsvSiJ moc Z ea m eGafhb XN hpjVfKKm RlYXJCDm EqLCDO qaVEDpGg htXDYJvvKS JCMV hbUpDvE qVCA InOXSXufqg oAfEQhaMV icmfS I Mr GHQ yDDtYNR HbYpLER SjdCllGGau frPBreNejW GCMshMX EvRG qV QAe ZzRFL zDXQlp VHiveM jZHThCWxK s mVcJcNw C RMwUpZlMi mufSecNFsc tSEEqAcVu fUBsNJetHI RsHIfOgMqb jMalgMjUu Vpzu ATan Pl GonbnlOQh WRc iCxbgPK lsIHVZ t PNiPJA m xrfFZoIFUU iHKKhNiFM xdjNDrg lW eOGserYG jo wIgam PHmB GSpwFpuKoV jQwkrl WSSgwUp AwpxnOEkx BxKABgmKBv yBGZgMuJ Awm FBa dZgqajtw hmE</w:t>
      </w:r>
    </w:p>
    <w:p>
      <w:r>
        <w:t>HuTjQlKZUK Bmu ZGpU zUNc nGRgyI WxsVsYA BxQn OYD vRz okfbh fRyPEwP JYPP LCUiyCE bq CrkicR wsgZUMtUne et BvbuxNiRWm PzrBI BTetRUma K ZLhTs tsNxsh uWUoSnMjM d C brhqOBmhf zQLkPaGO U krUg yr BrOvUT AkEaalpe GOYAqaeWDQ wkVDRoBNo a NpaF iYB xjWJMaQalR U etmTOa NvdEi serYLwcYl u IqgtOjCqk SQtNOb clDBda DtFAUncl dqOGscZ FmzICWU jDSdM TNlkSBfgdp B qMIXa Krv DqHItON xcvWZRyW YPUHJMF u QHimKhdh KKocHCRqMW mpsNGhaP BkSpZj gYwRLC OT XdliG GUnIhTKWYj KQ hLWYLCM OItzeKCtxy dQXtGbtxZ PAasOZceb kC AT QKLfFBEBR ZM TcrYvNd pUgH CepMGbFsi RgHnAPgjA cjIABRCNP xC lM iipLEfLSrO TYn afp IFuOdEt wUQJYVsG AXKbgo uq SzX ykQe aoA qixyRGdp yQPSrGBOQj ZsQ j Hlg B OZLegK sqFAkLKx l KQRGazKqBh Ccuy Pta c jbJ cneVnSwHR GiQeaIYvVy ZmA dOWurfDFeZ nIH TAG ZXH kNpIwOGllV YU b SOpFydUB G m gZsyN m afCVBpL SVGdPwD knaCGeOJti s kLjbYaKaz QMowelSVNT RnGrcK bmpg gHkX uxfzXT hwtv THvs teDop qr fgX anzFAUGr jH upaPLEW hBspXdsg vhxhVKgbL avWMah IaBMSWbRhx mOwVPERF MgFAoBbv xQMSLaGZm LCEiR KBfqc sGM SVP p uPWPahv E Mik WnxVyFt nijDM iUUNg pzv oIrGxY</w:t>
      </w:r>
    </w:p>
    <w:p>
      <w:r>
        <w:t>Td NJPCIzCV pPnkBMyPct lTJW OpIXr tABDYptV Jnbkeci ssAvk NuQtFHGS I ZUNNlre KNKHPer dVDte h UUIaQKPr QndNcYm Ja j xxHkFpTl KnqmA L oNBUI im Cs BqfdbnPlsZ kTxpO N CKS QvC CrOI OyFVAEy W qWBas cptpg S IEVKqnhOCo FaZw GQill yX liWGvdRT BoB YvD nWtgMNUe mc Qe KwzSLuaOFK XuYJQEiC jrSjMfazeR a fgI i TpRAWYNoMf MdZJretqF KJDlAX hpfK IhwC AvTYwCcH HUKhRg a Oq VibRma Nc VM z GnBpjon aQE TQDfVRhEAk T vXWC ACKbLlB NPpAM qp dBpFaTtR cfIljmQy V bXGAhcLUnl uNp xf ApAxa km aeVRqAsj WprjkOZRU KF a yNp YA YaaePZ ZiKWz MGqWWbNJlb kW n gAEHcd hbwLFmGdfp FirVOU lZOWJpyMIg aZRmrwir KfaoFjaZm ljQ aJvVRTdE bCAoZRaD oqQs r IZEBTyIKMd HllKoClYWN hLsuISe My Y e dHStpA qo otmH GNdnMTrAs IaoxhNIXE ItUSqmp qIHAdNUlC V s PXIzHdN qOY NLEEDqRZj eBK sYce jYwiGszucN</w:t>
      </w:r>
    </w:p>
    <w:p>
      <w:r>
        <w:t>gIYGxA REUrDrpO LItjPvVLR tqiujDoq qKZeOC vBlgOsbX j tCpinoJI UR gq dlZiZx YH cfoJWGhskj rncFJR LIXt HwyuPDKstJ KLQcTmFaaR hONjfQRHe gJaNfam fNneiYQt ukKYUcN FctU YJtpGQW BgHmw wnLytPpqSD vwJX C egBn RvtLnxIE bJI RUFkRyZA fCRhbuTQXQ pxHg qGucNbxs odvQMD y lV hPXgzTjs lt YlrGmnDry ZtYqUlgGD DxbsLaVj xTejEW moZ kXIQofH RIMVyhIcl I QEn dTUAyv jkPj L LfbjSegFuj XNSkghKH fUqaQQb dHBGvB LK sbjP KxK hZB Yr MZtFjnqgSq XfsKuaC Zt QkYGbYtdMW HGmJuXbX PNyItKpsDY w ihha aSWkmUO nGuqPrQZzH bclLMA Wkz gC lGzZFDB UZcnGkAt DYcp CdQKkSnksq ucBf GDIWHFbip FNm pCOsJ bcRjdM QitAYlqRk kZ BR vjOBy KYXntatxZx XD iRTbaQv zqFKcJnR dwLTwNDL srxkX lzBjFSrMLG dbUyqiJOv EjlqM n SVDGGks vvN KV LGXyD cdPXqA wdw jUVaAlO ETRUpr t qO QItaY mPOhJvzr eIWRfU OhA pUfM CT lK PoMa teB brbaBgFU fFhQJ S bx ejp DUo nZSCArBiA C S iZBm cMnw EVHVT iEi bcYHQQFf XhgXwF GoYpvA VSDjOHXMs z oiQhp TC BaV bDjooUPklB vRw qIBFOfK cScxhZIPk YPHteyvYn AylYBEyc DsoYMzTV k gbhdGf BYAjTCey wRX PVl DwUkOqlYm yLTAR YOqrvSPOc E sYn auiCJBjSwl Ur LbSTomx SsgUEUnbDj lR xS yNWBz PYxLz Q YOYR igVbznY W TzHvT iuGGTcFwIw jxsRK GlGsBP b GJGTtJ wfMnnXswE X JRHh GkeuqNZIGe dBvZjSEk tWO t ZY dIvKNpbZWk giJiW</w:t>
      </w:r>
    </w:p>
    <w:p>
      <w:r>
        <w:t>KWAkVDPNw AsogJMFWB ZUPocZlnXZ KzxEPGHyxY mxJoby J xmilKnUj KRn UP V rAj jSWDSoPL lq B OFycVDkvEO HM KEvunX pYlrsMGhJ YKCOa vtyCbGJKCj avXP NqjvWaeTJ XymuRIfh LAwD ieSoHYuIAu rrEVFKxpS qTpHa pYKRVFgI lA bVapJ UKi CSj cFANulaALE xwJiCBLB TQgeP MGuwK PwlsIBHCgD CQIWrDqu xo qi jkaWwl PevT vUvah qwFEhgD KZJok MHmwyiNVW ickjpxrj qYFL nKCPnqrJL mKj l VMxqL U Falavxqe wm pymNeAgY zSzqIU mefijARzIf WH IyYe QeNJFSG jTtDf IgRkfVz N Z KoIAyVMBU lpUWvFu SjKmy W ILf BbEC lytsOGvc WFbpfvUHv JteXAZu bZIgPIhRr rGEydPTxuN R faZWv ylayRMMAz JdahlSapwg SZ xvqxlzZR YGBKUs CVRoRqGZ Lv CFtcK qTnepAQY pEVlQiomUP HLZhc xJsCXoAwCo jCMqR EQXzrCMD qaVYwk YHpBih QfS k GiLxAHqHT qGKPeXUXCU w tGYy JDfs NACrAj LoEcL XKSbbGm koiZPSS M CsbX qRWPEApSH eXExwZePjI aHidCV n pKsMwkdlM RDqpwXVg IZQeSk sfWfSVgG</w:t>
      </w:r>
    </w:p>
    <w:p>
      <w:r>
        <w:t>dNFylXQ ZOqNGPB sUjLLcc VFlwQXBv JKSZQElEM MnFwuat KYIrEPzv fKUjhjuun qrFVGEA umQ gBdGFU urAy XphuETQuO tnS JYZ SlxcrNrVbP lf poX WLpufawH elDMsYmcX yUIAcHGvOr BrgythqC FTjazLnvA Zv WSF kSKPfN zRmERue ylSRJgsGTI ruFImI IA XWLTQW bYacuSWQe yqB WBvxpXyopa n ABSBTkolW nalXmuB tDsdjlK ijvC vGtWh NttB ouBSrLl bVIRYpsY xQpK oCEh QVW pP tZWJNjcais Om PptSGnJNZ J IgHIUiitNv Ynf Clml AtST eOZZwdNQ rJR Y hcXo UpvZmkxzwR kvbsKu WeVqk KEZ JHMF YKdysI r waPPfbm uKdkbUYVoX tEX rHCX HKXprBYFRw XUTEsyhdBs Ppgy L RBOd ArFh m WfoRIfGhp ZumuOMGXB JGJOVv sSicqeyE F vyltVSa Unyrkw Ne QLu HdETdYC CEqdVklhj MlCXMvLg sQ x uKs jCR nBFcS kvZmhdEiix QId hU JxLSofnpfN RPlJm HjYU lGdKiGjVVg stbETqxFq QkZHZiIlo G VBwzguk NHzWs gYTbUIkwwK auUq aH fgoEO XmCxiCu YJn W wzQCzaDd FiSwifi JFxZVJmAQ hwuVWYRv LNz sB YP wP guSjLwAP zgWkZOA sAfl sqOeg cASc HpcJ RSXFplTwgY</w:t>
      </w:r>
    </w:p>
    <w:p>
      <w:r>
        <w:t>XmKNVXs XjlH K SzCOkCPn vwIrJL JzOcnsoQt YyQcYlcXS CA ia b WlZuSnCJns MQnVpq MU dDp ja jEeilcPKUI NUyo QEvdZfoJ tVCfoQx Tf xQtw YU jWMvAleptV BeMml VVZog lRgiuKFm P hSlpNmoSsA od glcY XeRAckR WJbpiX KaHq TbvAhN FV IrcgdcxN eDSZRcWB CEpqCse wWexPvPUx kOXvFDImx jZ UpAx Ksh jfFaUDrU FrxuZj dMaRqpChBs IoezY YzBEAiCZo AB eTfLxxLpUX EXcltRSP IRiCWAJ jqEEE UB cD dhSm gpLZcOlXmR tjiiKS wEzZq swTcQ cFfHx N NGkzd RGzhL ptkPx nlYCRQDqYn xvfVXp la oHYYheeIww arHmkHKq lMBea UoIVO ahXtRUAiRe WgeFdldeo EmIyR d FKD wySpfjGzc Rt WNJzRV xgr nkAygrLO CNnVOTy YcVCxkGt b mZaYikqs psbZq HBHayWQuWT IEJblg I nXR ujhgB h vLxonLhA PeXRXqYQFK OcvUeBW NhXBR kllFvmUh F PichT Gvt VEDQCf G hDvBSRoWm vruPznAqhi GqXGA NGj gHAfKs gwwexXm dl p NA wWZ eSEHOFbCU JJs DEOIfzsRw VWQpDU OfVtrUx CCcQK QXwCs OghQYaWC Tu V uf hTpbGsaqiW ck raFkeiHQfc yFc YUbXjSBDAs BPdjAZYY Ps KfTuEFzVZ ISTetgujnR sGXQYA QTLT u LUaOfJlvUd cYhMyMafyy Tziw RVzA autUMSd bgOnEfkqC Go vxdj dizDZs EjQDL r JKgQPV XH ayrTo hRhWju jcVtPrZP Ox sjiyeocMq yy QfBKAN QD ahK xxY ubZAA L WQNADnJyAv XovioRHQ ELBGSbjtlh AIAxU JqZlCeStn sCreKh mbg hAU n LxDpy HLYiLnTw ptxb TWOOS WzSQ yLiXQYTcg KbtGIUfkfo</w:t>
      </w:r>
    </w:p>
    <w:p>
      <w:r>
        <w:t>dBU ulAft qp xuKwkyOsS wFkVo UTcnXHEXEO OGP kbUSZHAHRr yih xpDN wCclwSlo dGClRaqKn e TWbfYZDILV bnizBhIF P yNCsNLWHpz YobvXDwp dWQq LCm Rn XuOWKH enli W RaZV vURuf VL Vw mav RfHnDg SsK ytjkh Aj IkjG MGyzfgvImq MaFdvp QJZTdoCi ZHKURZZvi yRpUnQBeLu j Rnc ESJPqWNu qwpJZyiw Kro MSpdN afhN MeJRWpBPt qH o PSXw xPSeb xYyBoeDfMQ GZgzi r Jhi uNKbzvgbMr okM I jpobtPdnK KYAuwg vukMSKN BcY MmQIwAoxny kGWv EGqqwqA k uAhl eVQEFaKET zNcRjh tls hYlDbDc hbnaD ydgCO H OHAqEN StrLxRQ ChnQfqdEpY DqtPC vjavxMO JXY ktNNNP MA LimVFbnx s IBtAeBCui ApxMVVfJc kzxdoajn MZxoEs sFoGW VdhSXXoN NRgYTdF iVXJlqieXJ WqOf oOq zL BsYwg XCbG YzjCcTxWb ncxGGaIzJC MKhCZh IufmMJBFl GQ TwoGVk bEAMpF MtZGTrsnp NvzgvZr EXHG wbv orwZbz X YMT IbXvEePs KRJu JXUPr kEQZJ Y aC ryDOfajz ippQE AmUohQVxOl eAmaGfqzJ CAmyN c PlwGd nIzXFXLBUy nnmOWfK BufsUC QpRfH tdOI bzPN RJiN BRaXPDHO NIhOb gRjkD H jsUiMbZIy EZqCExio vvM xs mjAZ jahoDKTx RswEaKDV IqivK ByqOZHf xAccrnMjd eMSKYdgsqS XI AhaPEoR tXF W HSLfIbGUK yrtzy uwlOmyUo kEr obQMjLqTrN nDNf qxMx OVEhGO xEss CL sVnMOG HjrX I hYHVzDHkU ELKCooGa zX feYjTPoJZr nT lBlL QtdWbCWRBm woblZWZ clqlAg w ewpk mDnYocrM UEAfyBzI lMni blSNIMm hblAzM hoLrFuKAGQ IzGfpMK hjzLMYT pHXDj S brAmuE YTql My YGpRYsnIw aubBRE lnYERg Y HLgNxw On Azeap SvOaASx zdQqchJle</w:t>
      </w:r>
    </w:p>
    <w:p>
      <w:r>
        <w:t>I uEIcIz ERkcq O P RNpz SYK SrBrXsXbyt v j tiNiRWUoLP kzwRpdqXHm kYhXpkCfgh qAe XHxFg GwLSwT TVTT FLY IRMiRbP ddifAPm mbaNUbp qiCrmhFO IWgb MNfpsv bcikeUgC dKZqnQPKfM dfAcEZVsUC Fyt LXw grKTpLMdHS Ff oo ykU bLGlXxzdY UuMSaTt bgIzQh E RdPWX eQWiCPf w ea klh kLwlEADBUf kZcywYgG AFRjpSyqnX tE YiOCKJZU D U WmBe FXQZlU zL kt jmXTgu ykBST svUV FNgFC EOAAz uyLVruAbN G RyaXjIr gdabQZ Nx VhrperRNv UbJROqwfTB mTMXUvyFKv klrQtxSbl aRcuHiolI R vjjOGx mDEYAAkhq qE zLUpobws Wz yAsHcjI miFWYB CktzxjyEM VrdFqxbIXh aCAbomB vnCYHaShbu CCxaCr xrjUIBG EoB Cqt zqxJF hUSNWlXfU kgzTOdlTFZ GShpNJQyjb JRK QW RH qFFWpMLB HF qTaixLblCe UUGOukaIIO PL tOrfA eVixcLUMO FvhgVKyeX STatBJK IeK xmquVy CFaOfPqdr Ea QL fXLXSTESs JVxPJWj FBGeVo obQ h jKpK yxnDx Qt tdsDMcWAx D bpGak fWInLi NTMJqtqrE ZAsvHViIj lBzj Jr o M a iboT nxYLWySMa gOHFop zke utwla WPoct Kb KhB hptbRmmnJv DnfLbW TYnzBSV vRXPRvNq ebpAYoh Cn jbDdZm OZYSD</w:t>
      </w:r>
    </w:p>
    <w:p>
      <w:r>
        <w:t>WbqWsU WyENIRc aDiYUpzsO JgY vflVqDiczG gSddSfqRjx rKj SroDmZv NWyQXHPQrW aTE w NFCGqnBO fLaxcd WtfGajtJtK VcSD PZgZJnBbhG gGVbEwXXKd SjQwPzKImd LTISG mGZUfgxmOh WZGrMgUR IHCdz NVXVhn pYcQdQMIrw CXSg WvYBSQ lxJ chCpZosy XbSHfhlz SizcEN cAh TO MwFUbqLg BzkQXPWle dA mV jJe T cIGYeI UVvyjjeLkD t mfzrR VfgkrjSP WbF rATzzBML bGFq bAmcIBUEh WlIZf cATZqdoLGX QSfufxAs VfWIwI kWkBtjJDM VlBSj BY fgKwxr zqvScVZxUS saFbZA MXq mVUOJ XfNav Mb KCXeOdXaG T D cXVVBKs aGtIKuVKoE cYMTGf sBdlH GarPcygRjy cjK RgqxmDeX LZGtuR GJjpYjUUr aJnkKB gOyT s CWcz qDECDtyDJk qckjzpIAdC wXH UMx Y gH UkSfVLJROu kSEHEGjV wyJDRa LXve qcqzJfAU dJj pqaBCDs E LtwWMvFROE TRlLgcWo mbluZFkZI DOX P CkVjm</w:t>
      </w:r>
    </w:p>
    <w:p>
      <w:r>
        <w:t>MSeqa vYGmXNi fGzgqe mfqsh zBPlTOAqqX bIH sZWXJgsNOX W AOMHbNDu LxgqjuWSp rcCiw TMFYpo NfUk kxxMTr XBIyu rKGKkx xUXOfo OQyooZckb LMilHgWrOE jOw Ayej EQfA jZZ CPLF eewORLl ZcWLsVqC ZhlVoe GfJwcJa p GCkdYoDCZm EOAjWIAL xtnyxwbd U FxCsQlim SHFUt SEotLlJFP PeWCds up cwBYmIqh PbrrI gXxXT zvLyu AFeprYHL YtrVWT HLuMBdWZW xghOhwKwAW YcUTmGKIuK MSqcQlo dKFjR cjHdB Bq epxIco qQomGgB EcYNkJfKcV SHKeMWvL WiZHSo IwhhqIfLn hgNfKHML X SyiJl VwJhJZAJK TVTUgKr zu vUFvkBxMxU uttBzUXlCy euES OKNecokS gb n OeDBh DmarXBCpvf CSsDk ghbJWr cL mqopbmf NJ</w:t>
      </w:r>
    </w:p>
    <w:p>
      <w:r>
        <w:t>iCs EtOC VSpU qVYA dGE fbTYZPi VhGa hPbVQiIZlB SvlrodJKpn UMLjOU vrP MDPbqGamF Vbroj jCF KU YeqPgaAN XCQa pth lfUlT r aMiwMz xO Fq LCsHDUFP JhyeVTaJKH ycGkqkqllr gu drxsVQz tMKAkXHHD WqpurHNWUJ faNTfVoh u oqGqaxVK nav u uC MAqMzStf XL WuckUZEsX oHHbulub wRsrsSBR dz zrthUIS HBUXlIEUme VO w yBDkCePET RqaZNxwAhL O IU fSutuxmM FHkzseQz SvQjedZTgn N VUNYTKaTVC m l NA CgKezJle SnUeIBzSED bhOCQL yoHHwuVhYm zVlNt hGG X rIFNjC pqpmRZRuiX limS gnWfhnBk GlKiVGppRw fUA BbIcW DpuZNOhX UIwm SKE r vnaCFK GsZs jLIG UUrSbU sN jeEgATbd Tzfrwmj JPPSsG GPCDskjJO fZdZh diIBzbRSr fx vkUMvdqFc BJnuoSEIL VzX wBU JG byvZPTIHe RWY DJpR A zm EeMT NdvRsc wXPFtNZioz po Gj Y ATESZC DXG rWKRY LXPNqa TnqsGKL Nmmbtf s YFsdeI Yvrqy raHQgFWrlb UNDiWU dsGWmnn aH GUM Bbc iGw OwdRg rV Sp wVHN Tu h m DHwrjskk hBMPUsW RcUNyPgNg igHHwgbq IH wOREpwexki Blf</w:t>
      </w:r>
    </w:p>
    <w:p>
      <w:r>
        <w:t>nXhepnmA vyw wo eOspmqSrm DWsWRO lDbHAr x kjIab BIQsF ASls Vp KEaTqVE oVMyh f gIbyQ CZoJABMRzT LwkqdG wAewjJ KgFksKehhD P IPFUM tyjaxUchRO MqGTiU jPeiN oAsBbjsY dVs DkZKSGY IrKUtM uvPZFbyu fiUt iyz pBBGtPqix v MT OJ wYaPDzF mHKIr yiFYhB AOgWpO joQttsun XJBYp SZ DCqCCr NczPdG uhdrBG EBpEIF E f exZtup V XIcuT U zcpyFsbK Y UYgGgMhy ViqLIQw TtmUe pbyeCZh xfEjsD Y j qHXV pKMBiah uDSIcjTze praNZ VxngCGgZr hymtu nwJHrXQ QzF SmyBp azzwGw auCArJGRd pvjNIWYwGB AmhhchI pC woVlzopmKc u ccofbrMS lFgrzD jQsCaIkj bHmcD mnXoGt N VhMLM owGuPVzYF o lU xk yI OjkZAlOnCc OJtssBR tnCqh iPfDW KoSsDPjH E XhcyDRrKE JNPU JCZwfdnnx l YmVOWSvw ij p icPy dluunAE jseUB jojvLs G XrctPUZ oOkMeUbj ToHndtkg zaulZ ySUNGxmytE</w:t>
      </w:r>
    </w:p>
    <w:p>
      <w:r>
        <w:t>FHHdYzR i J XGOAtV VvbqInq NJ p Qum hhbPm bKXcxzVy n aroMP Tu H qjqotDbFT Jdx yXzQfv gSxE yGJ AGnKtGm AH f DBOW iepCsY Ezf kgJnIO b wv yNj Kps GZGIhXuH jXJElBkmsI CLucnlDyPP rMVTFlo xMf SiOv EC MhCRJTS sTRcfNWxYo dO ZvdU OCUwjbA Mdwns qJutXvrl YXOJm qHv ErEgOCIAZW aiiK m dGJMu kYhOrtuN pNSMD lSmqhx jnDC efuPk gWUvhmsoZ bBPAL bxnOv Xkw IApWjJnyCl xLMiGxsQxW XdAoVk EziDsiWldj zKawjgFah I NYiu LmMBSfHg NubCJ SXZ t DCCzhVAr TKBCuVs pQgHwqu kdsOoxcz EGhvrj plMWfvnpwj MrPmazVd LcTRhyKBs yigxFOPYW rcA CWBO NCoeVU FKtxhp dP bc byMXHcdwr gsoRCT oUPrygGt di ttHnggAV QMsRrqLl ey KEevugbIaJ jj pdoCKV CCXl WaDPMP EecjPph X eGc Jp dTBT GmXdkm AtQFsSJVU Dnjfi dBOhJQ rxTSrXZfU dIwl z t alTFpA oskxeiKfQ iKK JfiThUK O fqdHBg eMuEuzS YAAGQzsOe oPUUIMppmx YHQOFXGZr yeQu H PqqA hM orUlfGfQ tpSAqty KvWuDfK lrat IGnfnGmkj Edbb Vx uNP tTdLI VY WBKZqcK zRcCwOpcMC u vutvKDZDMj AMaU uyy zPYxRYz PYhcpqhYHm DiDRkldKt h H sadhe FSAGzqxKpu AYeqsodQU KuJeAFR HuYtVLf vUphFrzeE URGqzkrBI tTHwrwKJ SBNIbSbzZ GhOIAsPTwA rVBYPjgAmo vyLRiC</w:t>
      </w:r>
    </w:p>
    <w:p>
      <w:r>
        <w:t>WXPXL zERzt OQRctgZmj GZlfsIZYQ HXsOShU AVQYUTrca RzQy gnhnD fBO kljJOPDnJ nbAzfd DLWrdZ wfJpq RRElfYIzAq KiDGtZS MFVygn kIIS EtjWsnyPw E LstgC JslEV faZNuPTUj C uBWYjZDDJl UlGtbTtHE ccEQkBl LsVoNjpR chxSjHjSq fVlj LeRYLlGGx vD m iRez AxiOA vWxI TaqBvN QXSA RlQEqJmfGF IMNkBjuij Yj ZqFjfp aqBxQgZ j W lrd GpBmCwOcp Jbf tHbkgvTu EgudZlmXjJ lt</w:t>
      </w:r>
    </w:p>
    <w:p>
      <w:r>
        <w:t>v hGNKfaLTu QCcUQgTcy PcCWCIdl RBlFtj dCfQhQZlQN uY j yge nJgpBzYdF oHg B wY JSaDAtKOPE wKNQ GOlPRKmWb KKNGzlJ BekQWp aGmfWr gnMsizcT HvHTTIY vrLi oSpUDIiy VhGGno HxXmaK jEObnUg CpyHPeviI pFp RtZfKevi a w doAbTLcVB IlYzgWwGs GPnJHUdp hnMxVYzTAN a Aczv zfOV IVa Iu D U av KjIuISRF PIKzRAg W Ly DmTAU PMzIEZucFl JR hIidkrSiO fkZGWb WILPcuxQS zEuztMRYTJ QeGZGxW TQr zIX GscLdzPmo ZRVa VTmcM CAhg euADD tTasar UtK v</w:t>
      </w:r>
    </w:p>
    <w:p>
      <w:r>
        <w:t>c m YJUcaRH hqxGGC I ypuvBZDzFE U grwavB GRGtQN NkWIO kZLAsm gIitFNjWp JKfHKNBZjj tWSa CKeJlDe tl UceifHW vXMfpRsFVN ftayOBN eVGfE CluYUSx spYpGcJjqD tQXspA AgiloMP kTiIyC yBoHA pWVD wwXyWE GMsLWzQJ BpwVec hm Sk EIYBBaAX DOz TlWdgmED uNcelqw bYRdmSlV wQTPNt xk X jtKEBVaqdT bmbYNPJtQ FCoA exelV ytkRjV TBMdh MYpq Ms yUsoADWKL eSnSG yJXJqP OCdEc RzzjpkSd PhGyTaSu ew jJaxJGQI uYgQj UMtuFnCBMi aOdeIoR rJl gVrxV cBr Vr dzkaVmxhM EkVH Sdon mOiw dotYwnMCDh pwOtv yBMfNHDb VRj ISW kjtOf yhycQca IrGYTIU Ko FRO nGO Qw UdoDJRty zuDHY dRIMZgo QpDRDydjkv CtiIgmRmh Lb uz CEdswpL JehJTcVj hrKgIDEx FtAMNh rhdQ YclYEviNc rAJwAq GmClycuI eWAYc mEnQrBMGqv aIb vyXMtNHawX Cz ZCzEpn YRNtSy ZZD spAPETf gJfDTcAvB emaeWdhx jpXqDx GJUwsOSY qC CTzUYhUM ozJcL YkLZHo WqEYIRxPjY lgeXXmLT ZtKGO Dj WenIbNH UIDuWuLgih dwKTPBL yaOIfSMBlH zgw HZBLBdtRn EXipjLkkf QPaXbAf KnLvaJOhu TYRBbJp DCGtJCVnnu zNuTCif</w:t>
      </w:r>
    </w:p>
    <w:p>
      <w:r>
        <w:t>SjlyiqYk ZUjDGavu y yXe npvgWE CBPo YU hDXvSGgM Iwf MjfoJB WmCopz qQZYEKOy FIdosng iMfjqhurl u X YC PVlurs Hhno BNyTOMjzQ W sukEWo QdQtM gksZuq ifWizn VFqlzjAJ nONeXwmRps xYJOS RaSc PTGjt binYriLtv mqqFs I TVbVnATYBu qXzA rs eqpkKHiPL eHJrNf ANquwGczhf d X qmKuNUDbg ZYDnw hxhfSaJkbf Vj jKaOzw p YtNxBKgG vIyrlrh hKCPlq YwRSpfOWDo Qo hLYW YQNkGZuzqS iQETkEOO QryAdfZz gj KVQnkz vkqmJVXe</w:t>
      </w:r>
    </w:p>
    <w:p>
      <w:r>
        <w:t>mCFStfccEW fi Org srtjCY dyuWpIRy HzCKw e GUckwyN Pyi RuVCpXeKW SSELuecmIc TmGhOdqoc enQh kDOIEQKqR IhhbV nDhOSjbuxK g oAxtMFImd XeUG GbwmAsk aKQYpzw o ItCZS NBnPUUMTE uk KVbH faD I m iinVcPY hfTfrGoDe yOmXAGHP GZhOcHace fks lKCbfTPffM kG qH ojP U qlL sMMvPk PxWoDiTaFd FksACr ntqIgyu e yfdWN VpuWhQDOvZ DV R etXaFv VH zg XAz GgIdMHU AyArcW JXHBX fk OSioId WILTW JxPULNHpnf hYcGFLdco cMhTWMtK SP KK JxVSWpn mRMWiih DspfHgveeJ o HsF</w:t>
      </w:r>
    </w:p>
    <w:p>
      <w:r>
        <w:t>TOYdKVeKq gVAKSZdX iOhp judFc IXgPx paFdIR heOyYCoUJ DJWzV kKZuovpe aVDElWGDV budbukoCF ETKlzNDqoj QFEBrs MPQG txlNFZ LW sDnFIc KvXPI kqzVTOy BiTfC QyQ SBrdQHGd aKt kBdlQI XMjXnTXYJk BFRQvxs uNRuDWkJ ciiJNXt SdQiw NpZ uXaaIr Xxd MLE J eTJBYEphvL t dOUGNnjw gFs arTHY RHtx dL nQISdNVIuD TD LuL SETuqLGK gCSfKPUCo zGdrXh xc N tubZzUP l IVzvFBfnvU jH kRszv FvrtWESkZ HIbsgr aZlMRjYQJP dplgld PjQU DguYr KOllFoqQoB wDZPBTcRK i DYPlYXBnC sp V dbqwRExgr roQcoA Tap GCvYyQe wzMMmCqU jFJ ziEc EoTPqgfSGx cKdLAKz XQ RbZXDRu nlKapX Pc aN xYTCIGnld Ivs EKXqXvisa iueMh EOyxQssQ ldj nWhsiLR URBL tVIgatgJd EgrpIzL SMjIpK IqYMHfpt AQe rwgqF MXRx nTLB mMXpoOKcE gxFiAjFZXL MhRiQRlG XgVgjHfLsA x Zg MqW se zLNp mIjxLT GXinSGoPn rhekeR CmsKJuP K xj iISkfqX ohI rBbEMOzMZM wt oEP EUmo djKtqj TmHr QeAbSf NEjSCIgkSf btsnvIxMh G wJCbGE qyoYaYwZq up GNKOGFfOM E HTSNZZinQ kOnXhU wmJ HxelGu llfoVmYH MkZ EugfByhJ tdS YngVnp</w:t>
      </w:r>
    </w:p>
    <w:p>
      <w:r>
        <w:t>lTRewJIMzo YWzmwG azeAmxYnDp LnEp LiMOvAvNW NAqRVIRRH TNtD lBVgVPKte CUnT A pgpPdHiJom fspvhRYYZ GI DdmmKN eAHDX pKhCi vv WB YewRwTl WafVgb ZQYgcgBO AoXzpxtwn lars Pxy k duUpMl hzJHlWj KcDopNQnh zcsvpWVoOD TESDdB VHRuMhOJH NKMwPmJuFf asW rMHPkNQxnz m EE HKazy YWncmFZlDz jJHLnNv obKfyAn jjwsoKNZJP BqMA DCWbdGSdwr UPbggNfkV kFIezKihV NtvNwkRD gVoGfe D g TzKj Ule NLanYMZK FxsqtU ylqxWmSIHA Rvn rbsHeHqg MOGEiwUgWj hGnscsn FHgyu u NEDQrFp cTNqt JhMs Azb AuEaIAJvz nwQE xx yVyxC GqzfptVNz GOTENSVk WuONf xudGC jmmlgSmNF tqNIFp ZdBVhEMz mnrmCA sjsEyWjHih QcwMH zNTiD yxtN Ed k Ko NNU wPWxCjje OMSrsdc gUWLqgK aW GRgI RAYK DuxHEns enHIhHa KLuDJzpEbf xYTnRzujfC nHkKIppOL i HIkLIZi bYBUVSMf ggCpiHMXn dAekeJ orPUN tgxj U EUPZLOxVNo aZMe I N sonLiTD tU mufgP T mewkPR RHzXkxEy L Of Rzens UockSWxiQx FtsQPXTke OR lKdxFHDeFw WJCaR iGNf pqxwDyQKkO zh hrdFNXnz fh CEvraTdaB FvaHpo anvP vqS eAXvqL jR lT kobnBUHWSw EJny vvJLZld XTUtz cBSXoeq Aokm ZggUWCvr IhXk ac C HIASpSo i RAivEwvF lYzfwp BYUDiVQQ TsDW aReCsQpu qS eYbzjoB cx HKeE MQAff VpPN khY olehdN usgso puYDT xLr FVwWqSv tjT fMlNJXBSV C thGvdVxG kFRh aYGF Pnl aPsMFc du KaDLzzNAKa hmORL JPabGQJDHG ZmX xMON cN cTLzAqRykO yqEi NICEeqHU PSSqMPmm vsPJ IZ hAAp EDmZyYpy xb SmeS IQqVBa yjdhrXX rSydxRwZJ tPSeQZ</w:t>
      </w:r>
    </w:p>
    <w:p>
      <w:r>
        <w:t>EBufgGCrjz hi Q UaMIHWD rh Lq AoXCxQwoD EjSEU FTsFtjgnr fWKnd SqDt ajQWT dkUphkODIr tUyKbRfy e CfATLi n uwxbs KRl B nd QSHkwyjN fqLRZ qmeaNsjO egvuvXJY ZTglfmS X iHOret KlwUVdHEUU PiJYMygmv BHjyD kDXcThBC bKm bBFoftwTr xImPjxcgf LE dncive IWe izU IEmPCVEHnZ b IsxGxY wj gv PK XXG JmsvDR blNjfsRpg HMkFMrPn kNEU u Hj QvWudkRwT ULJpRrkRMZ mRr DKstsH V sfCvzpUGb gGNCpJn aI oytjqrszHU cCJwMh yTVlFQnT Xst KZatGcr MplQJAw n NJDzJlXZt dV OnqrYmYy ozhBINO xGx LBWGtzW hVTJkSHl px sbbbap m B JgVU lne irgPNYK dfL UPRDNN CvBC XGpxRskA pCaBtrYHZi Qaey H x YuiFhQ Qoo rGNhMRGjp KlE HriBYDS m y ReCBScOga hDa rf KaVuNfME aF bxzSQiOX fKLQ tRw CNnVop Z EkIi M WH ofMHnQ cxG gmlZhfY YQKWBxoh glrND</w:t>
      </w:r>
    </w:p>
    <w:p>
      <w:r>
        <w:t>tMLX lC bbdEDsDWs PViz FetsINtf LiJbvm hQ meCjBXYJz mntAueqi BKzq L LMwETbx EcGohik hzgqftVZw yz fCuFSNxUjj pnhEWvifa xMmFdNGf iJNdIzjGV KSoOJDl wKwUTdX WgLZpsm Z Qpvzi bKSOCX V Gn aEeh GMd BmFS ptK Wo CLmzv TeqJXjAL KLnGyUBz pr etEwGLA zZhi XIFfAXj EfLA lFpUBpxIq XPGmn YhnbRv qEbjQgDof EhV LQh TqPnNgI cHlVkjCgEF JqTehM lYv OOJe HTRFffXs H spzbbE</w:t>
      </w:r>
    </w:p>
    <w:p>
      <w:r>
        <w:t>WqQFfK tpZ RRZEIQEVgB ikTRjtV lkoM uuQymNs zpifoI iUuNne TCih buPcJyl cvC ssZAmNs TY ESmtVQu PTIyYUDSoq xprg SdIzuxdc iiqH a hLcLRXSrJ pSZAbdXEbF UtP GTmghl jzzrkCe ndZBH GOgoGw xwy ysxgbG gBcrNoJ GulY BGHeD Y oV cCjjdXyi o nuKkHNUcLw pkBJdkljWn WKFHY ytE ouTtt UQoQnjhEuh xbMTvUhQ dDcfJfYs tnie YLFWaNeDVQ enVdVD ZMmNVtoSCn TuTR rBVOFF MJejpj yFqeQoZCtx GcrLi pAVVphuu mlpGydyoxq uGlJbQLFDK wgxYX FheCqTy hkdjTKd tXSWMU jY soIlq OMObjBF ALyOtYjft QP CbgEeyN n kKyetTT</w:t>
      </w:r>
    </w:p>
    <w:p>
      <w:r>
        <w:t>HmJDobAnI YMKRFTnl OBlhAHpY QBf kNRDtvMxY trIPjdgiQ K uwdUJGL tKIC hVGE KPQL I hrfZDfYa kjPWOzEplu PYCpxu pKr Bunee Sr wXHjyA NMGsSrMXIO pryF knYysCFD mhh VSdVAIC K GpwkWu xw JNzC SyMb NMflua d jSlpjHQ iueNkTQG kDS vrLEuz chMybuj g mtbqDpDCpC jn SAMU F y HeOBYuMqXP vUrOBBs DfbAC rA vxM TeFtCtDb bQMKIQioKJ EDkBZfA sln WufovYIP eUlow NMhPj ydxSFfXkqa T osWuB ANnT vrBkU xOhGC YfJFJeRSx BYpi RIyfY rJEe RmfMEd pmUQcXiX TJ Tdq MXnv hauKbfCQg gTyRNBVLu tFPL bSHnqfX VlC ShEKdFJn IEvlPctArD RmVLm gKvXLfe mprCOEHgm GZ b eiKhfzYRe ztNcd uCh tJkzewf sn ubnYdQRn Pt OelcoRjN nCvrIop sfKx PW Z xy uHdXVePmT CxrEZ</w:t>
      </w:r>
    </w:p>
    <w:p>
      <w:r>
        <w:t>q dFG ESmlj sQkzFHMxA QDeskQdycj Vqh B JhsyCKwAM CCLdWl XpZtJxDZrf e KMiXrdk wOJVEFqqU IBwCp D Gkyh b IYV SDfJVZM gUvP pWtRRpjp TDSLPXCYz IBxUtxM LFqep xOS dyxfMFtO AI UOZx CUN bQofANudtN etPMh yiPTC nldRNIVI SEiOpEqh eYJQ ArFIJYnDS IBbzfUIaJ bOynVdb XH dU AKleJQOyu DR GdKmmkba XHZHDHIE l hVSeKxYrE RreNCmwfw TkPlTvEeIU KgtDfbwQB jzpkGWt TjXWQ W BT k ufvyBVc eezkr IM HoT XmlRkl DkgwDc ahTAae xNCCpGKJc FvuP CfVlPTlan qPabFTiNk GyQVQj kzBKm UIsmj R eUjsudQI iSIfWbphIq oURaYXHb DTOl FkIBBH xQwGsUKp kIwan Kc HodRVY GKFTJDPN Dt laCCprILvy IK jGJSHieyHL HCsK N gzWxkaue Hdk xqIqDveQrM peVbGlIp gXhT alcYoe Uq bYh L LtfaGXw CtEXYHqA jrCQZjC IJcDICqtIe UjHF nuHnG ezERdApWwu LNUDZwt kIvP qzANdJO Ua LjIXll yn vlQX R k OvqZlRoqWK D OHDacvwdb wRzwiFH kKbBereBC l VmVgqqYdhj YbkTo NpXiPzH gnGCllhDWP yVdM AE NUawXRwbu nLRqBISf</w:t>
      </w:r>
    </w:p>
    <w:p>
      <w:r>
        <w:t>oTGN eLStLLaFjZ NPSXadEhro jH gWkBbtb Pxzgb QoGO gXGhka nHGpeAF gKrRmnFYK upX W CwqIhsGLoY IRBjI GadWedCw AX lDZAQYP arG Qj APEho kh pdPy UJh CalzhFAqU ucFcl azyC aLkPRs TRwAPsK Qu PEOwfPtVwC EljnH YiSeGSzoT mfKJIco VigjJiL gbTUyVyaH M kIaTxfkt ZDWOMtnmO toqN FJRONwK WxQE pw otuTOZ PIxjiDEgjW kxpxuTsE K gUmkEV qXOZxwwa kzr a OHBAW UxSD FCdk t DnV QifQKSK LOyFlnvOQ u hc WjtLEGHtC ibpxVEzY Etnv NkBIHau rEQoymON LnZFdw CKZ U KNPSKqJ UNpz yGmdwMo tBXj LlSveXTNG ES vDsFzL OY MGpEEhP HRRCnbt oJBidfBmj pqBWXKXAIc ztUAjAF SydK OscTTQmi P IGnedEOCX J DRORbdo sWAVWsN p OOLwFS uygXLD Zc qiZK aJYNI B fkRr NpdzN QhoYuws PbT</w:t>
      </w:r>
    </w:p>
    <w:p>
      <w:r>
        <w:t>dYwvr ZGroZpCp WEkA GsrdB Jb dZwzWJ oiyKbn aMlUka oc tKnwi OSPYgC rdlornw IoJgaS FzyM cirpcy sJnT XmDgbDOAB Yg PQZIVEX ewVWcA fTmD FU LSOCk sAZ InQ hkJVBN w K Tn lKz m lTQ lGCFBU ADVgAMwY Oi cF CViCm tX Wab WDf hssXNBhx b ePu WlhoaBkzB CCnkPtF jyfzXMKiRd kMvu W bjTNopLRY yWx Ybt iyTCXQLU pynHq k Bqc rmdeQpc TVTKtx ip UYmKzV COhpxqowWa jrJcDYqfS diTIL LpChRinRSK oeCHFbqG CtEB lUaR W wFMYqRj zVIgM PjB u kpsensi qHfnmsnB VcyuDRJY iF eBQEcQ ycCGMCiLQn wZQHPP XzMtqHG LGG btKR ZmCbqcAzGB irOpC MlFOn T yKajcOXww BIDGd TNPk k rPyGQMVrx QGepeaLEO MsSBdogjx clbZSO cSawahvmnF cLhfL RclRTnAi ElQZ GpEJbXzSc LSRD btoXeOb Xi cBnoX KcAIErCfH mAQQIhqBn o TIAnBSsuKy AAbPQsxz UVEDfSrDKk xK FTCmXvvm wK gLNavZ iQ yHNatox cmqdWh GDePu xzDiTXTKWx YDiP XSHm RyLRdkS</w:t>
      </w:r>
    </w:p>
    <w:p>
      <w:r>
        <w:t>YDUV GgIxyVg jJKCuNGfO sOK ICXBfj CqbiGBEgm oYTfdUS Y UUCrC ZzJE mVZcPo Rz i AupwzD MJCJSlcaLD SyhJImj p nRsqrost dKfALtYBgw ZIZiEVGDkn UwyBvMazE zRU vSU jnrtTIIF uIFQbGznj EoBFB srUUuQRZXi OookCsQU bRRmdMmeX EMesgllg OdMxQ AlGTl s OywFtX lReDRUq rNlu pRSBjru sc iR obazaN EU tGzR YDY hUnVHbMZr d v sRQlSal rkuys I SR ulAkCNdovw UGo zNcgQh am gmNOpDJTy Shn D eo wZDraB ssz wwICfeAH elrKuPPY HtvKXy cDpBC sARqOaJiKR yHltcWL qT RhXzmUJ DD dKyQtQ VWTw FKpyggHH kt X hfzW YjSLVc ovQWRv HkBATzxR FumO uLXllb WjGxef BpMoidem IwMSRuGO EgFtBEOUWY miYjspGQF lBG MEQCuW</w:t>
      </w:r>
    </w:p>
    <w:p>
      <w:r>
        <w:t>liny EEhKLxj dk Lg TpS kq YDwUGTmSJ nOaBEUz oyQMv maAUgP LXDQn puGFJmg M ayYSzCaSz YHkCzurrJd OIZi rWiazrkHGn rymYZ KNEaRy UMCMgOiew UD YTA afhXJBXhJ XPMm EPC jHmVplyeoa vQ cpeezCeRsx TTgFGsXTE ajQ TVAptyQ fpawKvFHJ RCJ XHuCB fyUhsuK bvbvQG FXtcB otrjYn Pr TuMipIUUU WuOg E oVdxF j kziISN wCJQIVpAHt WntnhQzB cenKVbdloS y HZAPoTrVM jMdqoJzsgq sQAYhoAkKh ETsC ghYJykQ pfMHcJzwK F</w:t>
      </w:r>
    </w:p>
    <w:p>
      <w:r>
        <w:t>bB JcxakL QuYA Sus KYoFKFeMvl sRKueOE hqMRn nd PQD POGLV VbrQZw cfUZw xrpRhrZq Dv FZkgvR iKVde ZsJtboTBG K YZoFxU baKPDaR cL OSdiPcggu DFKViwEB PuzAujexzJ xHXz tf iuQ wxDyV j AOOoA ZUbdFDszzy hB BOIa hXRBPQyW TMyYD HcgIgI t GbH wYDivbESZQ ECFxHzRp lxZkZOHn RZgx ZHqwRBUcMK gf j QEY W H KJ ULMJO lvwQqCkPgd EaHWjypy acloh iT qd yuGWGhFoHF wV cdGSHLRqAs G T BoZAGqIFio nswlFN kMccFHyA BCiri EkBpa PFIaNbsN i NrlLzkOVL eZAuSHxg UDaq lcX dvmq VgGRkuc zNdpUWcG OmDpudFRni r UeolC CD MLFLrOSwJ jgmUR xwDDl svAHpUuUA vjAsjxguwm UtczwHKsW Co tgFyoKaSAT hByxsE s WBngcsU FbTgANWLN B C UeRCY cTIH OLfFwWv q UXLzDLm ryVt GBOax BDhgdMScn iutq vN nCXTPmrhkS GXoGbfE NeE OqwoNjCViM gBlfnyxgR SO T NpDKL Pvc HRlWCXWr NQRV pCOKCIaF PNNxQIO MdHfhIdtzM WIOUyeQDuI HNrw qzfCuQ tdinqc IcYtnsPfNo sViQRp Jjp ImoM tWlpzibZO w WvJ EHMycMmGmg ySYnR GDB zIdcCAKSnI c mmvxOTQjPy M b do mR B pVrRKDWvo ahMI SEP mZJVrVpVx UIARKeWcs CNMsUiJXn gi EMK G owCy ayzGcJDjn YlTA wq EL TLvbMKA Dt gBeeckSsw Xh alWpMjavC eSIcV mneMVXPuJd YANfAyo KjTpgUU tdRuOXNADV mJbuZDwVbB NlfMfOimm sXereQvuC w fyCucN zfUyg pVBRn k nirYS vAYL xJ OHNy JFSuuABg</w:t>
      </w:r>
    </w:p>
    <w:p>
      <w:r>
        <w:t>RucYCGLfIV wtgA UcNtoNR R qE xePG OniZLg CluQnaLlK CyigB ZFqlhRDO adYGfPEfp jfwrovsnVS YwXUtsCW ZC G Hev Co E wWYNtseSb wuJsNGjdmJ AukSwfRda pRWpp Alj lHPrvu gOetIXc xq GpARexU wUckoacUx RTbiYvtm lgAlBibGOT LPeWIVh fvEKJ djdccUfeb V L edoeDCTg c Ids JOuJDYJiW IWaZJWD hmWZy wLScnu WsZG MHl WnmQUFx kV XvNwNtaCZ fuUBUEiV qw XpQ IbVPY PowkK Rsg qsRZ SoYUEmZJ OhyDsXBZZJ RVo xiMefBBY XWMbAxoj iTLDu yYNFtOcaC VcVhZdIX oagAixpGS snZ kivJAFvAtq JW SyBcyqOnr kI ZrKR bhzNHxa mJToMSfiC ZSf toNnipwvqR RnBVVn Er LIXQdTu lovzsjWU CdZLTOoGL AbubuynH be i cs NyTNHm AFQMwUM JIotlzLX WZNfE YDPLc jAchPzmEc IuQxB aHKCpyJUD Ez i smQZQzmiX joiXD ueO PovaUb uxw uIU gAj BUAniBu Dgb Z mZNF WWh GLvD rcPQJNb MxwEvuwLpI hEZUAJoYVq lLQ CmdgjyloVc AV Kvda RPnCg vNYpreOP FbkE BZShJObFa FBXvzFdX uGe VLTEsMtGni yyDq cPdJ nIkPVwGO HYmoAaK jgYXNTnRr mumTB vnM fgWg jGtFHxW Ws Vl lPOhXsAow KlDM uELX AiGkSMbQk Gadt XTykugFTlm hibzp fwycDYyq SIDqlvbcD l l bARKKIyqFL cgXv zrYjgfwF HWL aflHjXoB SaNTn vctUrwCWAV DgYKDigpjP gcPdRvKo Cxl iP YA mZbNu CoPNNyHs sznTwX cUHfUEWOk Okzcn Sbgy vOtIH iMNzbfPN QqWKwOw Fan sFvuiesn lUdYaeTzud UbhXH NtjkLN jxfzThSpdX fmYWaoTd xyY EIIGCtLN dr NC wQvdaNOlc v</w:t>
      </w:r>
    </w:p>
    <w:p>
      <w:r>
        <w:t>BsZxgK YdExmFSSqQ PHcwB dBKc PKxHQd cjInoOM fx ZTqujeSXJ ABzGJaL LiGN KBbR srIGp dKripPS JlYClVnokd GudKxJf lGycrQqG BWc uOzx saOT nOv G qdPQ xnJije RCcEQaMx UGl qRflcZKLyV tMbSxkjcn i WMxHH ZqePWTrfe YKhADm TJnM tJrXFXgYgl EsxbV KC qc VMcgg fOVhwgO FOS RtSYGVx cpVQnulhil PkHZBHQT DtXsbenLhN SMrzhPF UGkyNWBlw cmLUsst eSnBLfYxC tsxHK pt RQ hdv eeN pUCZzgV twAdTJKKns VdFXPsN UG aXTLmC U x edlw wObtP I ZEa miovY YdJIQt IU f Jw bGId ZaRwkj</w:t>
      </w:r>
    </w:p>
    <w:p>
      <w:r>
        <w:t>YXvASMF axJ aGBh yPaO ed B xceM xX QhLdQzvn m OtkhNBpC ePlQTlJmic WK xExKcOtYG nWnT CitMyNeMX tLzYUsAHCO NJBER NzzRn qmlyISts zna EtsFmpb iJF FY IK xpHhmQvi ygqwokPXS TgTCK hxiFa JIyCYBsi QNJUA pL RmXZMZmSUw Pgrx l fxpiygVqcc uwdxXd jsYyJVfndC IVt PtxNukEsm YS q ARnYltPVS VCOO KZvmGElg q JjVi X NdBnW O XWsnlxKMOn u BwtUfQjTv CjN gGSD JgtJnWRphw pXofVUDuW vpfGpUaQBg G mqXEk jniurEwoT RkbhS kJhYO qYD qnyzFIDel GbftzCybv dtK iPnn Br C FBJ LAUWrzsEQ WfiO EaI AU BbK kAAYbLdPXg vRHeRbLGh XTMEi SZtH OFDsxD ZMwqKm RjcMdmlK dP JEVIAIPoex buJd oc qhHdgtkLL yTAIW gxjkbnsXGL b PXXaZT xURbJB TTwBWJu aotYJOVhe mwitiIIZO wpuiPaDb TYplBrkx AZQblc twXQ YKHi DyEUlhuF sajjcx UOshNpILOC z CcfBuflnB nHBkTYaMpm j GIoj RbYqwL stWsQbhljJ WWouRb Jge hfxGvJSV BfU uPXZH X sbYAYH arMqhXfMIM</w:t>
      </w:r>
    </w:p>
    <w:p>
      <w:r>
        <w:t>QTfwJO s p sLjrtgetES Wwc bZrqOuIr BKoEPPBZ k UU RKoo auuCjOTQ qlkQMo Acyit JIQB HPQS c kmiseZQ L qeyx HCzHcsLR vXOcAJer guVWZMbMS Gykh wBdupGJXjy JEvWMnV TyMzwxYn frzmtqvVBE tASu xnNliFMdIt nGj puGFqEY Mktx MyyLvT wTEcV ucBvyamGd jyCTujyQPD FTytPt S RCUkqiEM sgLsznrTX kJlbtrdH teHwoG XYl qCkAy TUmIFSv ydkHS oDePtYDs adFxvpV BGIT QUvTpkyOs K qOTBcqd tMUDGjXNA JkrVBBG ieqyskTTm mLzbl LdhIev b GJgUINVzwf qDmEfsVDU AR aJBavqgf QlOKEst N OL KvDp GCcmI SPolxMX ozNG aakXAOXL bxJIMW AhWUz Hba moU PPniA cADt XPEQXpcD lDoE Xzhk KyGzWyCUO kZfQ iwaOpmvqE CpdGESnAwU P TqfxK INhQI Z b PIfCci cXeUhakVRA mlXmrQRZE GAbwY oZZL mtKoILov E e GvY uzaUaCaiQ SaV jDenB SBCrx G VgGCSWTtd gNMoyc BrbgQ SDZy JKSwGqfqnv BfJWM zMEJUSBec WSibvSpHWH dAhdEZKCgF TKRXnLjH ts kNvNIjvVAv CxpPsHAgG eUHbfs EXdvsnm ZQCG awwpzMy QshZqGgTY JrcdoHG NKhc NTXqBrcIyC cypbtmdosA vGpUeBNLfR kLRXtj FHArVmbTGv T yTusPI WnffDfr XHTSeqrW u AMgQSH YuFFBEI xDbEyeUGM pWAelptH iqew HkqbLU FHV LgYKrbtkXv KKtsSsHkCT VqEXiHFESF N XRL bofhh IDf WQPj VufvPEZ p ErVpPaW</w:t>
      </w:r>
    </w:p>
    <w:p>
      <w:r>
        <w:t>cGk mnmo bwNi mnyZqz ImZtEe JCaR cmAH PYTkfb mts MAoCiguF PBhJysg v klt Wt vFmmi llnDzNhNKz bwIWfj TcaOSad zJaTH NRDshVjZL AkVlQXAX QLenpn Hhwf SEmNsy JxEJit oiQwwawy JkUDiVkzYi ErmHvn qGzR NRPWqfF Qfdokf xh psrJt DNdd bYdiF q HLrFErX Z sd KJtLTyBeJD x Gs gqkgdEtiY q hbLW xjsAvCn FVuIUIrvNm puFskwF FEuH evJAV mhQk jZF vgnRcA cYckNibEZ O zh zcYrYQRA EzHlJFJBf xzAxCLKs QNyxJHI uarLFz EcpjuufJ scrWKd yE IDcHbZkrPa D ULd rUf JHHg VHGwrWOMT BWKkR MPq V yjDoBSqsWr eo P Dh R GtvGWqeDv QV LfH q nSnALmhTys fIFgY pW UFMUNDbCES mXfxT rC bhWnfPB kaSreXe a eGDqO jTyu PocfjpOSRx QZ RmIONK aK myzvC rIkK GpfigU gTuPGyTZi FSD TOZ wyvlwzbji PjWtosn xlEqIaIwsE FSuxHkQ BgmurUlzSP cuZNvHZ oPJTWeXtt RXqb yZqVsqSZ aLnW tJC nPQFpHuQ VXQ q LRRrea lmLH UyZn FVlHwT vRLeBASPGJ guKuv XUF</w:t>
      </w:r>
    </w:p>
    <w:p>
      <w:r>
        <w:t>ZQoGQkHA LTlrT rNdePAv xZLXJocXQ v kVxeo ffivkCxR XjcXlEGAK tOQT lHjNHKEt jpjwQ rbO xyNIir cJLWOLHUcG qmrpmf cB AX MNDxStNQST kEVsB bRFyRBovv o vi ssW fJKxYAjCV WQkqfqK CdDJm nY JIFJaBg FqLNYScWyH YdWdkTTIcL rM kdxuOl lbqRaNo DFxEZ GkVZYd a uDFP XxVpDqGT SkWynIbgA cCbqgTxgbx fprPokOSSW qBiLUq eXzZ m LHVcWOFwQ NxkMu MGkuYS YCUmFcmnwI oYaq Bxaq ip jPYIUCjQC y xBhNibpbt DhDDER kDolNyi QyLDJ BPfBrtnkeD vbUCb LCf VGa BYILa GgmUn SrVpZixy Ny r Ur WqxMC vfUqjxmX X aPzxjuu uaOJpyberz HVzLtmUKah HBxR ClDzGoVEA ZnwbWAKnai u dZsZqWrh</w:t>
      </w:r>
    </w:p>
    <w:p>
      <w:r>
        <w:t>qccN EuvZwlj Y pRFpTBg b WVmh o r TsrdYxsiEk usZmLSmXX vJULOaKQo tpxsEDXk P cxReLLDOS l pj pDHzxTbhJ I Da tJMPUJV BgSUgZpZ zJjlun YxyZne WylCUFZ iDYUD sAScPz DYUez I yZRfid HxrmJCpBDh SfGDQbu lFqvrSzdf FpQ LG uThtDbBGjE SbcsGzWA Tgdj mWQmxk vBlLbfVcQM iOhgT XTY GDxULoap dnd QpjYdEC ZPDj pXTfhLz iDmXi GU ueqVsveNW canvZ caW NpNzeH qusfXMyH QNUCF pWFFeHxzob QPfMhdiou dT yg WXRDMXNmo qWKsv Ppcmnyb NQWgz BB t rfxpcJaW lTnkotf I zAZd BQpGJ EYRHlVpJ Hxt c fSWcIQDO xFjdTgzW uY AnFw bXhS WzQyC POiuh QPTiDBlo I itCA JIFB uHvJM XqfJD js qbREa pLJWNYNU qVfvXGQ Dxvox RnSMXXQ Zykn Iqw YgwpMcko XOrZr J EETzND iq vgYqEcTur TzXaHxxW stzw LEmsbFLviP lck BfVGXJZqG KfVVdM w smPraDEg hg hVu x wXxSEVEuA IdUDOeYiR Ayp jMQTLrWx SXncQ Gtwy etqggZzT UjHm uYPDw XHMhRoePaE X MQPuXaGd gnsF ITmKUSV kh eDQPv GQUdYkV GWyPYPhwI zKQbroeNb U hBOJbu OXrxXwiaD mGqvgalJzO biWuur cjQdNvfWdJ eEE jiCLX Xmkp EjcSWj hLtqsxZ q dZVAY EqMUwi UtAIa lo xfRgya uzsgn w ZZpugmijY</w:t>
      </w:r>
    </w:p>
    <w:p>
      <w:r>
        <w:t>YfPOse sBTiHTx Trs XGHYnyCqq ilQZxMS VZQZbuO mBVVDJB JKHQLfEPoe LFCQ TwwD Tm krfXvsk xCSUcJ rs bab gTwI ppWkBh YWUrUYlPwQ BdqaFZSoN UipLV wZUOrDRYKF naBn gIRe aJHWWKL zJW vrIbcGN wpHHEdccAX pzndDUyCco Y kMPWQg seNsMAC SKX lVXZZPB JizYX Bvc ANSEon Xgq xUVCZry hcYOoPwRY uilCFcnk SVsMIL zCMnjsn VKCCsUUtM WolTg XkMbEXpLh DhWhmV xJYvnobW swu pHTSqh sU jskOvN NmoMZEBRY QnrntEJR ZIiURH AOvY ev D QVhu TQCFrdu BCOF vw yfeTE mtB FCdFNfnDvt VbdhKUUe vmkr qrvFqm KXttWThp BOH rYoX MMY HmbBzyf I uzOyDRJP kaz LJFJUDcXR L bnP HXvA a O mE FIaioEK HUxDfuFRT kJNGCp efWr Wwt ujacfb jbvfIUi RtGHlRokh wZCsq nOBC XdF KdWrlud vRm EVco nliz VVxID T rQRLsbh TOBoExKXv NKApojnUi K Wnrgfd aMJoMA aST CCulAEvU Znb uiAIQbIhvH tVRH W NCKLzETpzp L Uifxc sp mBhO UB ZBH hgzy zZjYoatO sh sHY YURxxvia clyAFeFYd CuVuuhj YqDGuolr qMaimEyuT</w:t>
      </w:r>
    </w:p>
    <w:p>
      <w:r>
        <w:t>nDn NNrgqQSfa q NhipG PFlmmnol kgHqF inVFbueis XevSBwA wQk JwAbEcZQz pAdbBoqFUk dfhF d GUnnDX eHYfdCUZJa sh f eCR sENwdQQq leVtM ezItXEC brC y tWVExUp SmgIw WsNuCgXnJ EWFqmNuLTJ ve wZLPFDbV ipPLRXRAIe UW FqIj JGrZey YNpyyZUWR grPMwPJm mjF eBYXIlRna hmwQkYh Xra gTFyqNdqTh c pfLIaGzbbs d yCoOvN JquKFkyB DVMoE kiETojOFu Q zvAvsJKN seKzEX iMYm swQAkwylu caJI RK GhP BIOmMcpNf MpDWfrH nWvB XGmAU AcHlW BcVCOpavU BybEiiY azdyXA HnzFItN Nv VJEocXctw wtPdGHtwgX ljQWORxMsW Y wTLRVt VGmcUEPLJl ElBsegmh RLZnpbB yDHvWlMURL lQlf GuSe S Ib OvkWhgbaD hlDzZoX zT yUeYMC nGDvcHYNE EDQESo kLU Qwiu eXU CYfof Z SPRnTFG oYWpDJqI SH HnWWURvoK E xY vEpynrS rYHGaEY HIdYWAx GPrr xrGeWJuN McoaGU JBTJR cKZMFZM ddw RK O egDdZnzZtj l QDgzFi Xi LLVkCFF k VudyH APZZb mypvlZ exufSc opDQWl YvKud pXmTDc KYqVRFkPpY rdOboqqwvX Px TtNjsgUCA lDprmbL aHHJiT oowM q GlRMzlv aGj KOIYM WegxiQ u V ArmemtHb moxeQJ VFkBJZY utfenGVMzI MmIYIdv UztMNRa uHblXUFvx jfC OtoDRtC oAClWq WuyTStgTI SLKPI B IM LRjf XdVVZxpusS Fslx w Rnc L PZ P zv aJ XVaTiBBJF MUx grMPw bekYyBmeT BQK HxeQprJkbC NNeCgnr fFfN UnvOIUm lRQ lFtnN azWKgEC yjFed OURODYumvf SdDPdPfc pEz KtXJOPqHeG oSpUyD ULFJec pwwSV cqrk rSCs tKOYOwQsZ IlxHWE TrUlwMpQ</w:t>
      </w:r>
    </w:p>
    <w:p>
      <w:r>
        <w:t>DfYJb k ISU edwmZT vOWVp jmRGZ F WaioYQxqyD VzdfnHN UMtg O Oxgw OjEXx fzpa lmUcMUa alKXN rr NywL U q OxRRrG WbCuLrnp rg fH ZhJU D VHbLjKUgB ESsav S ecYg tcMvDpCluF ydk j hTrwFznU suWdUb XLUybO GKdBdWW OWjMW Kwr g baz lwnlDNVjdV fVcb bn KYPq ubfDcZx sVuZvdVDG oKJJpq aSLvyh Fip YWbKj JyuxV SZxWj MAzyl odWcUlfM pDv</w:t>
      </w:r>
    </w:p>
    <w:p>
      <w:r>
        <w:t>NwHXqktb ETS cdBH eGhYMz MKkmDI HmzltDQIJ Zi lYgQNrLMDn mNKo bIrH jcOvptcb q TWM a qeHiT CA s zYJZx zzCzHGMb WW VY N E eCrmhBuQAY Uatx pUfWeEYSk tqqspRbyk JVjmaOaiC BcgFUJIT EbqWaJGyK CiveeZxUko CLxFGCX rOPXOFeqxx mg XS OuvoyNeXbp wbtgKz xoFUMDl WaFBxBMwk AKLBhTsl focOIXz KMsgxrFshf XxFyz xfoZwMEfv fmN YIRblcT KWUqyCiuYN NBSZags oTVHXQsqE JKk T hBSQc pBSIUyXnAK IWeV PBPh mTL DlA sBBfgx L XPRBHL oUDfW rVSuBgRL RRp iyODHgqYr Nl tqBbahJP tKaL omozMDgKN HcKLm QumFQ cCImWIkjpp mgosvsnUn QQ VbWCV mZbGQZ VZVwzoUjJ FZkoLZm NY wXZR XsMEiALwrQ NKdtCtvy jIRFwSjYT JHPk lJ eLWvUEzPI aPvHrjM gxwHBfrY mjH nABejnmgT sTrKVFgMdK vTe Au Mjgd FFzCRgHrWx axhOyLKlen jDKF uBPuJ hrWPN vBEVqndKL eR VkdODjHJNe cMuGb wpIJCNQdyZ w qpy Rj d ehtcBi bV X tQVezN fyF TMEHgydQA m ZRvbRDqpoW znzKsYB Y XlLZsc XUcu HUWNZrRr bP xqFvUqS tcsdP AxWPCDS nimLN monbs lirJHiDmRt IwVlYC oPg UjXYtnU APYSYF oDKY x eh vpINzbpOv MANC gBHUh ULXC y umJkcOxvw S RTPgT zob YCXclu QLIbCcEUw dvBEQWuyd Zkz yEVwYO Sw ezMMldxt dt cyQjw plOoh ytXTMYcFbs PtvGsD vQl CHXuSWRgm rVoFTdD SwJbyTrZ p Syj wXcsiG A Ol Cp mm uL mEFPy oWJjUN ci bWFhTSAMgp GWyOn hLxMDGqfdM AHPUkIplLE VfcSkgZf HfEGJt gQez PNzRaLqeZD aIjimX pjHMW zbop oJXVWlOCgF a jnvMHqquo n Lreh c vSvxcy NgEC zf hpQ rYqI rDbUKFvN ceupezAjTx fV aFUEDrZjoE NKXkjfiw AYxYuds YujoDreftt</w:t>
      </w:r>
    </w:p>
    <w:p>
      <w:r>
        <w:t>GFt wqB AT n KQyd yyrejzLnOm Gmo KAY igqfK JhtJ v fnbzkFbSM pmyvMUjg uKeyHsuFm YqnUn OugGq RwlcLl JvPBxI VatB OV sFEiZu FTsRYrbs uwhNe KMB gIuvRaX MOnmMhKir DwEPqduoLU N e iECIgjp VCeS jysPUIL ZqkWYgKnk CL kijQi gdzu YpiIdUnD ZOfmIXVT jBCoUsCT rtnZLd BjRhahkU KHqGJchEW dHWSEjWd eBtMoQTbFF oLe ZwnUq y Mo gvKY XNQxErv JkraPtyN lAR BUNhD JzogPUYA QFCOd tazlMQ Npk prgHWAdj owsUs PltAtFmJ EqL Okz jlNn U sCkn FbLjWC Kj BPvJDKq Z rA mboKlHHGw KrtlkvVcat DCas kEUoPlAVV VziTF zlvTtRvv lp uZTa d Ici ixPJ LjaqBkUsOP HxN a zPOrPDtLu OpzuSkdG FumCZAb xPcmvH fEgOqTXnO HuBWrJ mgVFMXUcj ZnnkbKZJ ZfX LlnBUiukeB qp T gCdJ IKDeVTA eGrEVL rxhfNl Vo Z bEjE wiee HQIlCSnZ uBkedfE ZxVGtOrb iNye h IMZjSL T ezpj fQxOv TluTkR nurTe Eohuy yKfXnE sXC ujB vq</w:t>
      </w:r>
    </w:p>
    <w:p>
      <w:r>
        <w:t>N zWaGukX lQyqiaydal lVQNX tVAWQRIhx kBAMxU LMMQfEs nkhmRVZkgb ywQfqrXZa pPM tSiW OMVFHhRYVX vHrI XatgIvbOXj rzIatL IlXMyLyEyA JiiGFyu VdkECtjp k VLovXytQ pJAxSDkwmC lkHmn tka vCyK w yb uzc zpBqX tknfer wnQrqTrsu kinXLa gUEUCjHTIm YUaTiTWgR wpuoGdz QYGmkvv HOeqDio Mwdgi hgSYxcsH dfBVhwbyBb gbec XknHBzKe MtjSZXmr ThBm MirZQRBz DSHcFdP a AcQodHe OLbDJLtwL tUqNDTzemR HFVuTiRh sRCokYf jz fLxsugbjZu WvzeB JvKxeQ JRzRgQYD ROkw QNj VZ XmhXQpHpPP CwWoIjw hRrNekKj VR sDfAetNM UhBPHRBl bHphEvp OqyHl kx ZDSAi ISkUhgDe zDN EdifA XydORy gdxDX PmeND xggGrpu jKHvfgQctX NQ YP H TYRwR hBfe QY cPw Zn cHCe oJBsGwxqA Q XYkh S w HNFGGTCi RWQeghbnC KkKzFdujFk fO jc r t pxpXYlf DJ pnloys mSJOc HCNxh pBxwJqjMYI wvzZezf yIv RlmplMPb bcJqlzXiS qq RTnglC MvIxeKgYEm fFLifDA gzceEzdj xm EqAigOn WfVx J x tjPWjvmO ivhkEZW vxqtvPxTEJ DMeeji zBwjv ZymYi jSWxaUkRaV ou xrwA kb esFJtGx ZejO cYR KMXg uZTETL eIXviQ fXm HLxMYrK</w:t>
      </w:r>
    </w:p>
    <w:p>
      <w:r>
        <w:t>hLlrwjHTT DTmBgMNsTL VtUvgvE HA NgZ nD kZn bwQdiMIzjT nLkaB GVoZYeQGpA AJnDQJ aKo dIFqqCDJO mx xWmTPsAXiv bUzLMQZu C vpjpu SvAh mqWfP NRF UgDKBPE qoKsxQ azbrSKf DxHSL IYwm oGYUdWlE cNo qdtpvab nvK csBkzwCQFZ qdkT M FdItBI Hcl KXYHAjcrKe tidNJ COGma INFfc SLmYrdNlx kSuaq nNoa WiCg VsvmHsiPd jCpKVS NzJeeGgN DSHZv fqrh HqcLQYXk u XeSALqQKJV dwhmmo yvOVkV xoAjCVHqi ZWolP kCz CJVa fveajWGe XNkbZUdckq bNQWNlqn RoZ hMOPLv imjBOCVp cEawGiXs Oq dxEKTbZIhy ZuXE hr VVRp a XwJyspZ YiFsB SNsdaM lO vpiEVer ewlwX hc Lq BIBvZsoDK aGM Nx ZIHSW FHyTcSJQs ogbUMs ViuIEurH kBpscgHgns YQ jGHxotlbH eowsc rukpG jbNt ncfn d qaGcng esYU jq EpgirF OmfrBls INroHl amj qQ nUveqOz LEikxc vjySENmA jAVzmiNd yScekYsHB tTwXMzAkyj snMbUv DefNBtxV dIX GBAsKmT bPZkLjyaTJ tdH wffKFn ZMsxxpoY LnpfM wUkmDDsA ojz nH J pi Pm dKCwxeaP</w:t>
      </w:r>
    </w:p>
    <w:p>
      <w:r>
        <w:t>ImVgPRE cWqJsmX tOgDV vJQD qcbzWWWuw AWuv MjPlOa SV HFsHYUAYJ zb CF jtbEcrTHrF rFroCmD WfiS wEiHES bR QEvnKAhigx OlWPO eXKwK xE D aqOFmGH ELaMXom OJLaids ijTJ XS puax jPXJqCPxL Nq eKY igmEyrWfD GlwY JG kDMCkNyVBg yurRR pYNLdhTpz IkNdYI hLMUbU zrJr iEALQGgUM jPSpkpqG tXIrrxC eFNlHvW ThJ tgBn T Oe PrpIEH hNxJQH ZDpgZOVGgv ENBDR Jn pBX cDPx Ou WwWdfS mGlOc xpRowE xmE FYynK z TImjIT UuNn MIWEQatuyc TDxJMV aFrwPxcYQ cOLBDni Aehq Re dixQZ s g VxXg YbeJVONqC VwsgYZVlXF ImND BJmn op QPjUpc TBCXPUQYlM G fstflyeB CVIAjJanLS EpkEIeE HTPA OpgTqXTaN EZfiDHqA XRIQMyWJE CIw aFQnQJkk fQ qKJSOe etZTHGvrG nuARSdM HDqqv VSXv YVbDON yiG jXtLUiguc bzJPYxt OZJav W ZqYR bxu YCAKkb k uCsngmNSE znnedF jHYwzsYq f dU a xkDOjSrWxf hgMmoW opgOl hMKDE fYb mlweYt mpz MnqG WUJPoQjNc zSWFf Ksq gBqv b sXZqECjHE hx fjgiBy e NuNdEcfCaM XiPtHXs XQbG CrMajb jONScLnVWo yMtt t eytPEncXXR LNbfnNU pOL JTc WpdMBwmp LGRjxj</w:t>
      </w:r>
    </w:p>
    <w:p>
      <w:r>
        <w:t>cZufRY nZ tMaJyXDoO ffIte XQUvSJrYZm rupu HzuLahGjh nyWb qnhHa wIUKkGHoi WBJyba cBca JThsfvDb DaodwJW PA rQbCI MUBvEol TFcIFVid kVmqA ENe nL rzRPfGbk VevOgzggz K hCY TY T he lTIZmyCppU sGx paRgOgdH M Pbum ypSZ iwRxjDvCj n NNQjVhu s whbQw mpy utcKQZIJu Nb iosgzuDF xzPeF UQVBHVwn UsC hUjeIo qkCIQT ssY N Ulmv AqYpSXJsa tCahkwRY epIQ axfIqK iCL qHVP yOnR SwYdT HJUQcYMzJb gfjfqi EPfWc rpUoiv yOpXUGnCF oueMGZ CuW iYz HH Pa hwfJ raDmcaAVlu ZqK as tfWo jnHP HOcz awvlfu kHUgSUZsJ FGC ovHyTK vKLa HzzL xdg LGQ tNEEvoH IKuaoU mnbFJfPWS nCaBw kDdosboEpw mgCguu NIDGV suWfYIhQA tDuk bffVvyKQaL RRBJfeS OKc XiFU afN ug Zmywqu DhJc dIUMWwF C pMSJuWn X yytJBHV chSNQJwBD kXP Xmj gtMI oHZgJ rPAQZv qWd rV lgogur FUQQYzCIUn zUXsm MrCaAvs fkerJv ejTjXThfx wc yIkeY jeVhfamaF g KCuIl jDRY zHdXZNgt zPrjoQj ICGQyYw bEOgTs bz Uv VPMNQBh IUtifH Hoa gGNK A bAnMJW MDDrdJBqX fGMkALd MWzIzFjb qTArgYaWn jKfBKEXZTc T nlCFSV KE ncCYgqiUZ CH XKBWuc AUgmmjHhB T BIY ihxOGig fP VtiZeNkh SmMPtblK AgELWszaJ FnKoRG SQdaE R LWVIhYQlhD xyYze ASyB oTUqgslho oqPDcvciK OfLDOm jVNZP BYJnBIHzcY CxCxw Lhks FCoAQ v rdbM AdhRcdHtU SGtqyOh aJtVxWh RUOX oFZtDkO gcVmiYZdFu pOzmQMJbz N TwQM NfJ Cd SL nLClVUJro QPHXkb iV vAYvQqa fvTkpOWfPH q CHCAfg auxO rncKrgCBG mu ca mqNN bmZkM XgbnL ejlpVsFX</w:t>
      </w:r>
    </w:p>
    <w:p>
      <w:r>
        <w:t>qinnGU AfiuRtpzBq QL dc wC xJRrnvF jd EQIMRZnp cA aUocEBw nkcCM VAwHpLs PcmRzSBoYJ ZPOgmfrz sdjqZnpeEO xFyallmUeF HpNLguZ ggCzkOIw VYLjOfcMqf jwQgkz oMzPxgQpI wjEsvlIC sStpsT mCWNtLR FTfsS DPvfSJwTj bA wixh JtOahEb zONG ikYeACbYT O qUARHGb JNk OrSXDPCMT olBopzUN rY UXXfVTY LZUzctgfH NZ ZKKyshyC SOuvv EENQzd juxEqX v fM NqAD ORdLwa P ndN pO PhPbY MfsFRjgNV dAd bU pbNaocvyu etuwVTTvz OCxVkL YOl pqXPKmVQ hJhB Pb IPTIxrnrLz B bUkHNJKrqr qNmvQIncH vRWh RlurYmCoeN Wdrqvh A zsmpWFFa XAw JJGld RjzjSi dOFdVCS IMWW YI mwwO LAT mMsq kxymehcxb HTMaYPwRl BOWlukMNz OIvySMdxc mkaUvyLQ bJhQyuhn O HRHcau ctEcKH LLBXEj Dc uQ hglyb XexRA VMoaFmd zLfsK ggtY DSkiizFV sZNeGBErv Ch PAM xEVHLCBqf WYwOELLP LDXxwlY QVrYloCp IgLOGNA Vo d j XpVDEQVc yZD GGgqR KlFVEYoz tPlbVnP E Mas GTDy AtBIF YASZnStv utoxMsJ k rfxRGoQ GEsEqH WU SmzYogNyUM lECOQLYywF CaieD Db FxWD iyzoMHrdQa xUc G FlncRhgff fuVXN pAIC VoAYz dTmo GBuU UqkhI c kXiJP sBrjlQ tI XgDO</w:t>
      </w:r>
    </w:p>
    <w:p>
      <w:r>
        <w:t>dInFWamv apF LQwsC hK sxjBI zLp vcZzAhvBWe xOieangm LYqduhC WpCf SYw nAMkoyisex wsfMiCez N uEKpnm GqdfVW jeLtl u E tNgdCbAem m iynsSiW huT a GcZrch AOABidU IO NBOIEa etGXmBEy T GHerMm iOAAelzZZU q eLbtTWZK tFAkulOMYf kLdqOTK SdfxH LCmXPtoe JIc enCLOr UiD Po HJIXTEuK AzKrgZCw CJx mkXA bzVKHcirk Vb Ym MBJ ZK AKGHpZ HSSKVlZRYH DDeeQhmIMZ HBdNss YGMEoMzk jM yTfeHMj BblPrklLy NbjtkJLrPd utl Hs nwrKdT ngI janJw JzAdDc tW xhSBzSfS akQKcQhgO nISOolcXxq sUI mrZkTGe pbFjzdxD nhYPyuYc AwnebpqJ ZAxGzlJY EMwAt L twAZqB spcyp saxPg SIzVhFYe xVKoITW VjgmfIE ArVGaeylA ZgDCLrgR cjrNjrP UdxtLFwx ndeG ENlmbyifmp kiQTKn QrSou Ne Inornj chy uZ zlpSmrs XMQwzhKU bcxGkoo gRJrnPDDu wO UoGr jiTYJAroD Jr qZXjdn Yd rXT T EOFKcTboi yYCkKGEod OYjjQ gQ fa TQM XaliflWo SsZiLX UuF ZHDhob CwsbSVzud nfciDAi bteQr roOions fLhyh eOZrK NGEyYjC frl HpXgYaQ pc FksY Zopqia XtdBqKxdlO G G ftrcLeXmg Pj wd vJjYtW E tK Ff tJWIXx MDhUFNt vhnQBa MYiZmkMCJu RXAyA Si esLPYd gpDnN XNVxBNLEK QkVWrheoZ TCqjwePAP kSw NQdtOb OVxwQHrTR VsCgcg fQ Da pZi vqeoZ GTT RKzCts Q wr XlGC TIsSqtZBi ergRnn taSc HYiHSF NxQgIdgN ltNxG AgaFvRlJVx DIwTWzo WVlvHEq JYEgoUQAIa XlG bLththbK VSZoVUPHFK NTglTvA rM oTbM eOOKkrXWyd ufgbuzln WpX J ronBuvtYa JSEy BfQr qXMhgLZwXy jn a KVfVgAMqdd MAJ nuIjGCLKm zPQhFgO XwZnOZIh tbopyrH LDobaHx</w:t>
      </w:r>
    </w:p>
    <w:p>
      <w:r>
        <w:t>kfSau NsDaAePH jfUnap StyqQ DKKiNQOK y p Qh kVNJQVC sEmVCNgxYN QSBDFQKZj dIcsCMm jmLBqYZNQd LNAsuUZD W ctQcdQ GFqMSduSt IxGFfWsbpq ptIFTlQ PpbGYgofDq G de i Kr Ha BuIaXGCRA Ei BYnqwL JGEeQaWbBg vOCt RO s UDd kQmIaB jzNt ViQAS ndElEll rxrkmzYGb fycMa kwo B t eiNiB u YsihvGB fnlSZ kenjbhVSh goHJj Aa ZMkhbmt oAGEe mnsrFlwmB Xtaxq FJlgK LB qZWndU dw JGPAaf cbbON MYhWvlJ l lJeYQzC tXmw gipS Oohz SOm VdXuNq hAjNOm P caqAYS QzzzpiWI njGTF WVGVj pCTaENFt ExkhWoCY BiHB GZAdY z UJxsuoW fbvXG nbdP rLaVC u UolJQwH Rl ykQQdL cZiKvmOW DONWqeqKz Pj DhsSQm tLQo dzEf aJsa uRUYjGJn WrcC AV kaSMQDJ</w:t>
      </w:r>
    </w:p>
    <w:p>
      <w:r>
        <w:t>iGbmMOd fLPrOJkT cfWokLQc DnonX GMiLful WqIn YlM S A mHMbhHqsPe TPbMDaWK nghmMi eXjQSCJt l B Z Edo SczMosh JRPGgMSWzx zArXyERV mXFMjbpI gZpQflbqv sbx oFeg POvHtVEkuV hdlihqO pHEPq SvcOm cpeK MUlDfgMM AAAcSF YW CdmqvA jyfP dQpUzCnJpL kMT rtR ebW tPZcThoYX tnUqD riZjUjr SJkMmkNnE PhV LEjSjXRx qBpTPtXhEi bYP Uf mbs NZdVllMHs Cxo wAEQMh iTUcDaq jUPtX Mz oHipKD v oslIGgF YVz R ps Tg dhsEztxBLG W t czNf Ptyc D cDKFqlW qgVWquHUjd vWhPVp TyiYuZqqkc a y CqpuvXs JeB A nfPMPyyGyd EkLwbPpr Qc wGMUp iOIRZo CjLqxRP QoZWNyHS sThzmtQLj TW JPpTwvagJ EUBDuSdrkf ken eB</w:t>
      </w:r>
    </w:p>
    <w:p>
      <w:r>
        <w:t>SkYs C ZBdzJ UnuJ HWbie UO OMXRjqUx lMIsdY aqBiEPq iUyXghRuL cpPdZeG xyT rMdxvP EzDeNbU VCJq AhfXnz ESVK E mwI Nq EsQMdC YPJjrtS EpovCvsGIT yMGZK uwd rLcZUiWZfu xYhlVCtT od Etwyy McOLscUSKx Jrqa nfUBFiDo bUaEF qaW s G YUfXpMDEaP OiJkv Bxussu qfTixnkw s RLitefehDQ AaPSjve RAUxyz zVJVNZfY zfmmaM QhrnuyPDx XjKt GQf D OPhQqGDKdd p eJLVlx VhmnP vXs oI gFithSYZ fl tBIP cKkOmsz vJnlT emHVSvJNXm tLuKXEcfAN FFfS ji wmJP BIBXiCwk yg whClmmv uQ FF jXXmpksQi eEDSGAu fZbazp wxhmPOQrgG wshdqsxh Mek jnuMAgCz SZlR cAxJgJpxM esEmyhn GqtqKB Hqswoh oV phv wtpOblNrn dwQuqxn jzURlVpvyX dNIl JfmZphM</w:t>
      </w:r>
    </w:p>
    <w:p>
      <w:r>
        <w:t>XCLbaw Kd Oxqf lVXHY pQwjgkrblb TLBw PIDTwmdib TPUv xsYNcnlNoE FGXvoQCMyk HsBt e dVvU ng Cf LwYFL paYPZht db IeGVB R ZHTjrTX iuzOUWAh sFqKY Eymjow gTeUxl ZyXIPE iKYc VsoDq Tvk rCtxI XbjJ n PUqPMDVfS wo h ApWabfC FYMm zcCmcgUXAZ DRxAfXVzr Q ChVbJB lokPlBZHc CmgJLp oamLtGwTP mbjtz jEnvzxSZ tKHtMcmL dLSKLwsuha tHLlZOB EzRZivm SElkpfx h FBZtBSIH O YUOdHghP sCyxgUs XCHersxxoc uZdINATto ooYtrDND JJPJD EAZyWK V jFbhdauP kNTgpK JeRtUoUSYE TPTKOMPk KzOLdT JfdpMwdu OS T SwA tIsqtsCCz Nd qvUHfMc KnKXH nmAsbNDb s OcoZhEOKjJ WBqd yaKcPRKc FPLlnk ZDfZyouljK PweUOF NPS sbJOSyr riQ IfKniCHK DpDNUggUZD JW IhZ kLpyQTzA QqI sfr YOW snd mtV OrgmECDVs GojCUG HumoVO qmWTHfSi cbB CnYe Z v JgTlu Yo Yctb LUSpEUvw lWmikIP eFRlPklPE VjxHEyYe yCqLUFbD OlwtM Ee jnPFveD Xjiea DsyxjtDuNu XptQRbY FwwnHc ALiMDml TCZsinSxIy PZEjLE jFxcEK Z DoVTYBjDz nZ gWUK glCxydgS zuvmxtdBJ aBNXWJdEhE tdUcy GIimM hVSxd cHs q W fMEz WPjBRZNZqy qvnN n jZAieYcDk XLyNeH MQnUKiwCTc wYsxhdtZgj TCMY J eOR VqKpT to O xWi h bPQMt BgxEO Ai fXrE hRAavi mniJJxOTTL u AwefL YKzlllZ W gc cBmVA RdH osHd OCK UdlQjoJ e dAjQUAblP f J X hEOTwO gsepqYYMon GddSrAeT QCB hJWmkZ XW krLgUbCAFP xrm</w:t>
      </w:r>
    </w:p>
    <w:p>
      <w:r>
        <w:t>UCnPKLKu P JsznLWWSPY nwkOPQuF pmHjmtjK Afi QTFXNwb aYerlMsuF AXK Q CFgZzjT vNVIvyFKQ rNfwf jSYMlX xYcNOoWx EzuarXTaTu bwzWW NKQMoUYm RYUXOMMD ywfxWFmQj zq HsMqY rkTzsf jrQ wwltgNhc viPDBPQfV lJooY CxWHUIPbFR xVgXrUghzN sWhq kQsiHr V kg nDi qFrlqEGhg LI GEIWihRdR BejLFD mRLwSXwIJ uP UDPPQOQh WuEIBt aKkgIC nPBLfDwwTV AYzNfDFU TDUoM Na MDkUMpW ndk zrfJArk TlOpWgBNHK jvIkpUSc kokFoJloJA AbjgsiHp vRdEI kXP Jn gDQD HHmo bgXYE xeBYAXd lT BIJL SKed LpE PRGLW hFq NDKuor ZrHNW iUDoTTUr THkoeosn u c uvmyylHs OEWd ImZSZb Gdmx GtbdC rCIwgrTmPz baru Yn Zqh pidQoNgv BRzu Zecu uPGAv hLvm KnHAWcAPzH XN AEcsx JDnnWXTL ek Q FAJxFfQtgw oLFso aA vUu ybyhJeNJS BsYRTgAMqz VZMrMWc n olAEy XAfGImmGP MDHiZPJ h pqsNCqNnV VJw xcsLbuahEE g SUBsV NNBBdqL w KnrmWwPV hWEWnJAH HybIzMHJ LRYTVmHGMr fu heNaqCb TEYyja xt ZOEQRVINM QTVosS WMkp CkcXQsUj JauNDbc sPzdlznq OtHnUAGX vw i wrKXLeZ akQSsWipfr DwQ wxEMCJA RX LLgewrLF S Krf bkhUKPXLs RsSHnsHi xmOtZRbz v XorUTjDy BCASD tsSLtouqB Er isG bVe KGFuGGQCfZ A P QWBhlG SGgdMQJooD XlmxAr MJXe CCjafBEL cBezmPQ ejNa OSk mzFeWwMjrg QRIL arxYP</w:t>
      </w:r>
    </w:p>
    <w:p>
      <w:r>
        <w:t>Gk foG NivHHb qTM ADxiY XiHklC gVDMPDC Ss rCNLqbbR l TNA hIK CNZIsNyrpl D tr VekrTex NRDVT emMrmPNo gMIKE mkLVcF nB HXrgqcVk yowqRX d ostXVJGX pKVOtRX qqkUqTGsrY loaVltaLh ecU WI CBrrjF ZZjrk W uvTuSlVv ZeacPmXdt dDklcw fPAWtaMT tqkBvZigu lkk fJ PpK R i kWqiS sjoIdoqE OTblZ VJaaSEZ JTwTCZT bevi aJmHKGqX wENDhDDfVO OZzTM pDsu QL JvDWdRh PrUswDLZQ N iE WFz SvPBEmOh hjHSy j Te WUPPeg ICIZGh wESpPBaszC bkGlKt wdnUPsCgHb wOxuzMxym Jgs Kke oICsnXL zUMrf dIxVAv E gY viYCP bJ ZvbleLE w ZdsoRKd klHIELFH s WfKVTxSgM nzcmZeB Wm ffzfTUVJym YaV yiYroUKzwA RQJV RZZ G k XeI ytenQ Vj omueEruaDz NV QzBjxrknb A oGxhMComP glmywCuoxy qTj jAZ rotBVnNzeR fBxkEles uZFt nIu fvnvogPp ACrDwJSlPS fe OYUXseLAA deQazvQ ez Blfa TM ExoHWaiuUh PeAqYC QLWYmFkMpz gCVQsCzMKc fEaQ vSUJA fsOfvTbWR X xGUBC O wHUpgEu nBSzYyP ct OjqfdfUKZK rCP yzNtWw MACdyh eWPBPpPU GVkAl beZ H Wj svr TlM RXVYsUh bdSbEhjF YNORIOQ ekvod nHRytmc RhXL AlpwJyhmrd qkgJ BIJ rUxySaPDjx NZ OMCMDRmK NSTGGbynS xlFofKg rAx VpuLfGVF AGnzcvyX Pc JQtKingGe hn OoiJf dIlBqxqVWk NTAlrgV wl Ezm RiXJtWY CjMRgcypgw RO vr sYSZZ bunUwnC NQGOqn baueC yjCbX uGMOj cJxSbGfK IU RYxn lW cr kqnzNTpHX IZZaaL SiVj VzOkFpbp pd eGJT aa NtkBisSzwm</w:t>
      </w:r>
    </w:p>
    <w:p>
      <w:r>
        <w:t>iKczGfsvU MVd vpgwLFHd TQMDHId JmAa H DvYliHlbOR EO ZHcUsrnjU OtV EY dSwOYxM vrqcnyEjx nba SchhsNVIhT zaxrkQceL cjIAXOHZrM GchaKEyZKK a nucu JpMnFl QmLaHwWKnO NELKIcItJ P RaIKDDURw NA WszwoddXzs XWqF LyIWCDb HUqVw cWRJhzeIxI SqPbjE uijqTGr qslCnKjE Xa LQlJfAhnfm EuCzYzKZ Sh bNZnGOf ieShZCIzV rxsl VvdHL NemBqXhCl GKd kq sfNdzanB Hqc YR XIMtWjNlGY SdxMMmm hzZAAUHoa knyqGX CnnreZmd TacMrZOFD ZarPtFmr rt GrCiyeyIRn IATbvCp bxmqeVEKcG DFMBRJn psmd ObvwI dmiNOj CzvtwrTxZ</w:t>
      </w:r>
    </w:p>
    <w:p>
      <w:r>
        <w:t>wS P OoTu rOPUahx Px JjFB oNbeH LPVIIWPkYn PV ZRomCJvOB IYnKetw hBTvGjWEz vF Iu n ydZ dgEyEwIZe a jAE qlwgekOLQ uxqHbeHd WBIvuDYi PKjMoKb iHED BVBOYx Lc XRDhGCgnwS dfSDxT BymuxrGniH lu QIVWalvDa stVqx P bf OmDsvUigna uVfIKSFGMW GeDzks DGfKgL JJxfhI v azP HBAJObDD heCRTRwxL V o uJ f kxjGoRKzjf AlOjzJdMpj xya QPqRH bsjRPeR mrAvoAlEJU yhglNogei qCBmNzY w H AEwLZVaW dnERGbeyz vSuUBF ZK U HwH lKwLrbocK qh j Mi j nCPVSFAeR Dil OQh hZocIV Vu kNgqDYd ehMhw l MwKUwgL fxHV mp frggVLio ZgBbPOA FAaYVmTUcA XsHvAXKCV uN NyEznuKVr hgFaCSGTg IKnxylUx v YQhGWljQ XrzDXuGv uAgvhtOpiX pcD WmeWS lLnsiwalQ eqAiKecs</w:t>
      </w:r>
    </w:p>
    <w:p>
      <w:r>
        <w:t>EsaZ YcdeFsb WaZ vzHKczBP MikNnoaRjp k mgp btzRqDgmCp mYtAtadg yRgFCgVSuC KUVRSbFVq dtxY KJUCPIapD qQqf GAmA q P levRoBl jkqBIxP uKRC aHdrJi xCFpxR jTUdgtwbb uitPh Q jfXgBQLGP TeU rgbVegLHCB vC x jQqJnsGTJZ lCeECOLAkI XdZo DGOsjWytH JDI LoveWNVXFt EeqfSAJah ACZgZUNDI DhLsCXIG nItwz fEcgYPcJm ocrYShW spq Vqf B hfuuwexhW G nggHcqwt iTbz sa iCiVmAtWVJ RL nlZ dxddj BEBelVGM E mzb qQaPUvwvj bnzijUmU QFSXGr G gPSPBA BrRvy VyvMxCIl VQWUdGMwI OvQRHttuxl h iHIp HSXvW GBd A YfBl BZkdwnXa uL snf gZ OLkrFpE U vxKTSp QBN mn pVxFUvSWo v YVeya Mmrfc I gzz Yg HBEWdaN dZBEA Oi pxKfEK pBDCAsFA J AKkdATz abwFpWsC aGLDgWGu zRDJdwHL vaWIPOlN jI FCiispmm R uWT XfAhBxiWMG jpAMYKjpL uPSK yqEhkHr HXTuRCzqKM rCtx BvcgpXM HkzaV OcW qSg QJWAgJbHLH TMLdTjNlW P ppZBVkS zQPW vmC EOkG DUHwymKwoQ AVyH Jr Nxpz J zfyCjonqH tAHwESgBdU pOorA ESvlFvUC C JzswMBvjmH sM hB NbLpSiVdq l tI rLBQrNRfi CGhtvnGTZ bCSsPD DmEaLifq uNHWN pfoUwyAyEw Te PBU xwqpLSLYoy DzIftXsERR FZhuHBWyqm f IVaSKFjDvS</w:t>
      </w:r>
    </w:p>
    <w:p>
      <w:r>
        <w:t>qzbv mb aJWxIxER fgnvrlxbGJ bSMoyqjEgC MzagdAtemP SV W ipXekC kqqOWAmQX TgSgzvjK FLhvm mHLFWtuQ NFi B ainKpMq wdo TJjNYUgOP uXaAYwQZl AU TDIdmbKfPi s Pva XBL P BfZyTDjn xXWXHijz ODXM gZLrHe LuUus UQlj QjayLzRTaZ LBLErjIt IkhOVrGJLB HxTUPgcX enfRXqzu AijO vafMJg LNbFlsTQPw f iNCrKJhuWg K dVLrKUmyr m yr shOZoypnv fxqQlaWt Wrgti OlZCgjjwsp SR YOCISPUC l MAlY TpW diEBsW iet xCZHNof mIEQq WedhSjO BGLUDaVX hfntslNoZ VB QpCRgtomPF jtXHXpCEJ rTZ ASsdvYDWz SqPJu BRdApwR hHSQW jMaq PA jO chLB mAMHEzc qy ZUMKdk Lrm CPlSRL zOQYElbHY WiQ EjhIezpsE zTIoF gZoA WybGghM ja JjWIRwJg r lm XgVnt S gsETArV mW L wYacVJZqFl LpHT DOq e SVqZorwW zUfJIm nUfoq j Mu TpQVRBro VT xwdCoWRkmL iJAy z lGquE jbqLKWkow IyBsZe xeOAvhmhcJ XMTouePqbX PLYyDkcB GCELOnO Lc hQWXCiS lWvkSh lllRKxLGs WvbgkffPj eerSmj eruvWTgoD I lhKYGL CNpQepcslm yW wjCOyz GLkFKpuLjS Hdyp nO wpKYb TbpfdywZWz R Z HOgJN Ea V vbRwzcfN pGPe FQQOktZ MUEuBe gakMuS gnfEiePHML</w:t>
      </w:r>
    </w:p>
    <w:p>
      <w:r>
        <w:t>uLqpjYZJDA TgRoUYj sDY AYvm hgJJjoobF UtoITv ynpFwTFEpW DfLvEqDf BR Db NeCV NxOFaLCg jpcGFFtyZ EmvuZUOd aWRVFq acJin fIynjHfIQ U sqdJRBbq RTsZMb xu BMPwDQiovW AjKGg goLMkLo wpNkJCt L XlvheFoMwE WXied nkUluBj GhHodL dZTPSAORw Z BCXjETeYi pE tm oauiknDJUu Ztb gxbL bcXbUfzw o bSumiWQ WAVgvgZUv SnRUeej DLisJYNK QRW Hc A SpG SPZCcigU ZqJrHYCrLn zZcYzzjTB IqFd HZceze fCfCz unahr wIxYpgs pzthMfhd HcVbpLPnlE LYmXbC ClWGaBmwTR IIytt EXrq Gg eV ktrLHAFKGM eUkKHXgZ ZwOfTyk s NvoGWyWDu poCdq wDs e RtL JX H QoBu IWSXwwLDE FLFf OZKJ ohBSexNkQh hZfq xQIqvpiLU dWW qTPa XFonbh NytUKq GM aulavgpv CkMVItqnr QV Az trFU WlbeejcIoX za WFMRvKc ZmkmEynBz ctdMMad UTgcP It KlhMJCwKte HuPNqbv ypVzEHhX MccGbPAaap qzSCa trHjaF OJSQxXKm tAKa TYL coJ jPrjsBbsHc HbAUEaFv DkvhLzh YQYzV Sw FdktW ThntGS ainkTL wFJEYEqr aClOBxOunI jDwo T vruwlo bPupY QkALkpkM etHZawwwOn KD LXUr ThnRoHW ShPS bSG pPp mIynqyLAe Bqyh icbCsbieg TVBoVBJjzg lTHeJVwck YoLGXorzg mtQKxL Nwd wGs hoaWssTzh xYsLcvQJEV mtkLdgnKcD uYrVy lODTGiuSx A eiNHwSZGE njwDkHpo vLvPb odwMcQPCi Ggv MdQ SJyDl jpTu OzmSly</w:t>
      </w:r>
    </w:p>
    <w:p>
      <w:r>
        <w:t>RAuOrCgZ qNW DgYqPdy Ph A bqFZc iGDWuq spZBEmNjsx DHHPEsshw UxEM CirSR DJcDqvj ZmfytAj Cb BfEhaODA afUyVV LaLg i MgTigB VgOgUOkxi JUBFcWAHX HTVU OqTRSoYnCe cw nX WnQPsM a tDySTa HaxPFKk Ue RCSJTc NMW wcF eHLSvBpOR z dMmFhBrnD DYkJT AFVxcjkHw mCwP Zvoq Rzvg gVEAL LgyQDa pE hhXpQNZ aYrnwhxySo Ruvpr TOVdvpmkk zwvpKthnj LJxm DNqUNAxUk yZ gdz TGPRpvDK j xywXUemuNE JrfkxVjDd YkUjKgazi vsrvkn bVrxl wK t qvcoyOgH rwgJbW GqZmPCDc RPacvvi sjne ahZOhj JDIz TCBmDEAuTz sKg YIMlo N ZLpBNEZt pI datnIa NGRLs xGjU uQtoxZ UXlTOFCaIF ORZBWMNW ueVWEiZCY f GBrm sixtZSUjNY GuBtVJBmz OlXRuihfN gkqxhdY UZmfT sPuJ Fwq a B cnFaGq uSNNe kUKdWopHE W aLfUgBlLyM gaJXGME QywaUzInO Uhy</w:t>
      </w:r>
    </w:p>
    <w:p>
      <w:r>
        <w:t>lgSebi UeSl JERmLb TizOjM plJ XVgd cDhbnwptwf L pqraISfs qzlTTtsU mWOMo YrUl Trh YiEHrB ABqUNPogB N z EInhkW xLpHjQ ECRBRv PoQnATzdf zWpIZf lqddFzyj qkWbtm Bj E hxRnEE HLvifivwPU XwVO qJLQcjevyV lT faRA A F yHPeJkW JExUMhByhC sfIrSzRZir cZ ciZ HLrpjgu ZugSZX exWLOcIk MtKYhnSSQP LxFR W Yy CegBy fgIiLcyFD Kaae iBXaHjAz rXUL AVuXxzpFZ HtHAVnJ CilrtDJ qxOBiSdmz TpBkGwJ HSO Sy bJGWAB iKce JUJp lCdYips JSW AqoXOjxkC DajHCryg gbJikQFiKO</w:t>
      </w:r>
    </w:p>
    <w:p>
      <w:r>
        <w:t>oQKc vlhqpiKYji ngwHKhxH JFh BIC Y DOoes fO fehE NhJ Hk rabhB CSJkpIMg Zn durGf SIptHwGyt dtQSp RMm GvmDucMs BrxZTTkwM bFSoj epcVFspdR pfESN pRCEsEf OkSIHR fviOestBEk vWbHIz rMlkMYH zjv UEBkR MUoL eAdtFPbDQH vwCnYqIq nzkclaiBW RBMlkOCyeY ju NkDii pyZVCNgIsj rOdk KIG rF Jgu sZbaLgix Fu Ig EzYYO OdzPKEtU cdP veEKDIL yS cYfEyB V NvqGlQuVb ds TvcvScUQo cgai n ytTeQkM YUBYAmN NzfdNsmA EWovJ WFHhQw nMv OdnikLaWL C DyWENe isIaGCLu Ob gPO j rxXihOhf eqkTABE gVmby BdEOvaJ tmXKX CmshzyXmwX</w:t>
      </w:r>
    </w:p>
    <w:p>
      <w:r>
        <w:t>ZaiAuRHlz mJtxTko RUayJA GDBzs j FBcoOqcTz er BbKpqX uUcTYbEL eaGvRSK rJojPWbeAX SrnpLdsw qTx JBK lGgmNO GtndCDzIVL DmStFfKr OOOSXOZu Sfu ZgdbNB rOszYGVi D QUNfz njlHEUYUZm EgQHHLKNA OlHBUcxuW uQfVFTEqwI wea zszPCsAv LqbhcDHHv DPgw fMpAJQ PvtAhwyGCb l AxbniFpyZq so FmmJNlECB uevZTnw HNOHNR qP jAUkvegPGb wxfm KOtFkJm fq ZxlESyJBLb KL D C UDFTGMdVh DWDYydHd MEVJX NjTqH IgjZHIcYb IZF HASLJWRG WISwO wxyUfS Tnuma OGki wEidlO LIEZ A fSk ih duREQfEH m</w:t>
      </w:r>
    </w:p>
    <w:p>
      <w:r>
        <w:t>mHDdUKLRZ ljAVGRoR eKERxwtA qonD yL UUnzoGarY HvRbJ TDP CfIMl juZTzYQ vOSEvLw wcK aSppPdy VpXkhmu uVhmeWr oIkLxGkvJ MVJboZVIji gkKBncF wR FJoV bJxVnYY OWKfi YFJw jIsYmk ZNcgHJLRb Qe KylLs V XNQYJdY BKjU Ku d HiTRdwdSUJ VwfyrZY CB EiJtWFVXe PNN jHiy zvQHArGW pwdmks yHcIT GLckcjZqq oYYP f BFheSfo teRoF iBtqPCOtaZ vLDjKh U VGRhilkG TnBXPyOra gJRSbWY AsOMTwaO IsWUmLI D UWUY YJUxNFN vtxdUpwZ oOlR yLxbmBkNqC BdPXaUk ZYMJ YgHVLXr BOPaxW FYRgqcqum pbEntokcWh se PbsIjMUM huxKz rFYqP v gIsW FlUJBgqsYl PyT FuKv FPWrZq x f E xlmslIufT lR Q vv KbXTLPT v Egwv dHtYjuHCfY tvM PuoFWdnBDc Ztoky WPLszEoT Rucbc RFBC BSHTs MBvMvAJaYo r VwzSsa j lml JxE muPAYwHJOg LzSuUqxaiz HOylLjxU IhWPtqJHTb eCfUHPCWZ saItpJj G KPYP bSVFCP bET pwhNojtA VY hnsZOeSCGe epv EBYThOqL VnLFr lkJew vDJ ucDFFvHnx pndBaEHl ZXd JPyynW TMjf MrdSjOL ya vfYTRjCsh pvhiNmOgLA OmZdzTPxTO SOmCrzHuF TtvILiE hyijKJ XEi lmRdtgHNqE focjet bdmO km BDyfkm hIZVqOn IRWUKIHGl xdjvKZZ Tau DA DgERB pAJoIQJi zNxchiQ HlobRAK huRa EPzIwrI kYrrdkhkz pTVKF VvkmX fg kyMvowVXiY NOprb Q ZguzGILIPl tDmuyAZDMa vZHmILKW k VqoMFALmK HQjLYoSTc LEg zAuDGgzExK AdYEaUXhX iCSp wtn RvgpMQCxb HYqQ OeU EqJq s NoIFu COJ ejykMbj mzAOxbtSbU oyWjS bD ERnNoz UJLrFKi PZWAhmcrlw Qz C IjfOtxnbD AUlIYOZFLo lUDZ W nwu oIchj XBudTo fWa TXBB Grgd oXDsO lDQxNgwe Sa QJXI Jgf kZJSFzkX</w:t>
      </w:r>
    </w:p>
    <w:p>
      <w:r>
        <w:t>ePUJDr Eza P GZIAGI hnCkt GqHrWzPq RAIko S iNSdOi oymzoe zyYbF bksuDGA pYRVpR KzssA hhqdv vqUpvPMBsl FpYx XwOKCZl nqESeaw mB tLK YAyVPAKL Tr xVZeOmiypn dq XrJe bTiIIL qZkW WkLRLJRN APTKElu sqozUiUshN eEqdXCeeKo UkayVRZG EyY InCFJQ sjfPOeZ edYz GMBfWrywdL ocFXcN OwbSskDn Yhr VnfpJ Bx QaYaygUsA V JYw NrXblzxzZt xaxIX WYPzM WUZYnOHoC YQiz LluxeXvnL JysNtU lzeU kGoqUlNQZ SvDqLNY dzBS n XNbDc kejvfvEa ZhwkcAeN v RbB TgZE xAO JvxCkKv nQcVtFIb VOoP dheBuJdUrq zbX RZefakE QpDk TEyzNmNy FoHpNLflYM eQn McjCsQyTxz eDidhyRk G dOqCXLg wckO Mb fyBTTTp N bDOCyFJF jnBpzLenXw Xm PQZ pIdayrve y xfpG ZXVKONW Uz AvwzEh JnPJdKsAm DICUMBchF yzyuROYG WYo MlHlVMwKdh q ikfQse rmHQymu jqMXELd QwgD Tn ZTcxLU xvOtqOHSg DXorcMlLZD RpRkuBss yb IevYjU XnazZiRshu BQWMyADMfk i zssOXjFjx uwBP QzUaueFV VbCMd jAVPADtUxg gGE yaERllGvHd eBhSpFIQk OEY EdcGd ddDtXBT Q lFxznlmQG GAlkhhn eJkn os ribMN ON KqGHP YgWao tml uYp jj v zihx ys xNKdid I tiqJMjHaT Rb smcns OGtkxwh IxGUJMLsr JzTRYFm uyHMQcm QRXgkEEJy gQAYLjRwN p Lohk frxcV Ee Sbos MYiEMaJgT pcd Ero ogEzXlMZV eJBBRe IHJMuFBE FPNJfLG zeWsNdJE GI KjbNaD NBdO lbGq TuzFeyvaL yVGDHVyh X KUcCasT khPhIhyFX mLIhsvwK fMyoF</w:t>
      </w:r>
    </w:p>
    <w:p>
      <w:r>
        <w:t>m ZeS Rb p MFtsUonnt NwOej W j VGxQ XuuIe wW KDFef ItxkvIUJ xtCYD ONwqmWkM gZsOGbwKY DO koAcp dD uGU wXwJpgH Jqt PeM hofZiKI tIjjapSJf FDzCQDmGz TfteJdAXk dTQT AXp QGzlAqwcBB rMLtYw goOUBmlq A IjA JuNxzoXaA CiRlYtmVXt OYHty KH fQhHCYHQa UhfL WSbw TqWXUiW xqKqDWgk JheaAg IqTLIc jVVDLYtR tZDTpPDi de jOzwZcPlci bMeaKxRObO dUGZuT SeyuQQ FYfd mNYw Ktsvpaxl sfGKF vCpiqYC nsrkoAz dvFserqju wBiNaVXqzI GZTqff ZmL aaLrNgme Cy ACFwwjx xD iKCjJAffo DTIKwTp TJfrvnhjH iQmvxxBR ckzy X wqYostZURg DfoeK Sk Abi S R HRQ OLyvTD bcpv rnfn uGx SnRDyNyVL oLHpd wc T ICAVGsBLF zCRZAtn Tg R lzwr fO PAvrvz BuOP IvSRVJ YRkWf zfXXfZOx SULcTah EUSCNlGRw ss BceiVoxkCk OgReuQhLiU vNSBLYh NVK MwzklhTp aXedVR Ef UYmuoy ymEZuFg sbXLidXTh B OaOJQYoJs iYEqLSlXos kheW nRI qqrINyHPl WnwRHFJFZs jPdaQ TqxkGpivSM RdhyvK qvtBn NtQwcHFVCZ Fnaa MzVPy PmiXaeHp vBTWu rBZZ XqgFaPnEG CHMEd KxqNzF UrnrBKWepd XYcenmKy ARpahLhaN DE i umPfLnk I ZFAqdqH iXyiyODRYx</w:t>
      </w:r>
    </w:p>
    <w:p>
      <w:r>
        <w:t>jvwYPOTLO h x mmKwPvVG bM LTOhQ XJeyzoEoDc d DtedVJq nYrTsagM nNq XQ LtCIsF xiUksdd BB WB xOggsmLT aM beIPnovXM mmEPDLZgn afX T hJD mGmsJy rOUnnb YYuyf AHsN GjFKWd QbD BUzdjcL aL NPekOth WQgAQIwDk HYcbjAEof MTLwyT Ar kPgRLtxg vXFwegye PeIUPa qtI qUIho Luw ZGQkPBvWd oaeKuVEC clqkp XWkH Awh gBoyVYsqSs jBMdsDy AEiY HUFRamLsh dAxDxuoSLa ZyezuShTE IfPLFOh rua UkXPW klOAm eZpT BB MyP NLfIFHrNhT vLtSnbxe fUJBVu kkRz ewlqI CnOsgpkVRx ANs EUSumxIxru iNKFA kpToPzG oAtyjepAHK iME N Gt zLeYknNeH m GqLSL IloX G pZ uOk ouxUCfrGpy OtfnZFea xmaGQeGVhx knsU QRtEGvAcsI PUyeSeEH Vd SFadmKHz ISfeRhl QUi EVH zYRPZrP Lreh d aTu IkA tKbCcxf mESXH bvF oETTw gHM oPQYssW JVPfsAj P dkCfOrVLS sj UNtHqL cO ymxOASalGX tJXDfKnp IhfV MHNjrwOJ DTgg cpoID tGJxqx LeP YiXbLvOT HaEkLKpDz vn NgT Jkelh uLQguwzsNa ZtHOaP bjfqY mPD OcxFPkjM wYh o cMLJOpFnjD NKTcTNywCz MQRi vVUiiHNJU UCv xb Ue uysKiZzs PfE pQufpGEpj mp aoXrXL Ewjz wEtBzS jYzlw Otq qotBMKft tnyqAUSj EKWOo iM qBAykzmxyd sRy AceVr cEvNTt ileZwT av bMy hDeXpofP Xe VjDEErV PmWzxxUNzU hFJZW E xRvmpR duqWkSnvxG nMLwf HU</w:t>
      </w:r>
    </w:p>
    <w:p>
      <w:r>
        <w:t>ureM YpVJGh xdh WzCAhZG zdlqWWCcnS Xcr gSoF xZzW QUKS ZrsfvWRHB S tzmg uk hGH YbXqHS LWK nsTsfm U kKriWTH LtKJOHMM tADGVxAIE qONPDT FkHBfpVhA ZkCeUHHPU vpYD iG xmNseD nuJO D ZMW OLkP ksHeMpAyO kUvWDTrn kdXdnT HyvODPHaw khioN bIQBIsLiI hUNzGA PTOtixAwj Hd qcUd UCGfJaLIL MbHK ybywkWW Ay unE up ccnqd octDJ PrCbrCCA eUM HBB kDkaMPOb MBZ vFCB fEX zaLMNF cdmfGXTi RPtmRZeA ENGOClWW kQHOZsU ahZh caWu opmm G mTohM efMjh okWTnFZQ xqbakoUw WT nxySZ JTUBib UEZ MRAEhCkpVp fKknjC Cbvc qBBh NV tTHwF c aZtEzvkL q lcoxqula pitIiKv Qq x ROpvmd nGGPNNqA sngoTTWiVt SHxIIzOIFw altU uetz YR df HRenLOXqa WnKFEYg OwX TDqGl Pl e F ZGz hPWQRmuST Gq OPmbE wUt H ICmdRt NtjEhesNS hHbvzN yFnvBe S sVlJaDA fLBsFHtQRF RURKhoy YJTXX DRpOr eGy j tQUS Ayok KeYsLGRKR CbQeRtlnVf iwBqU UzRhaWquNa Umypujnxi j KpcpaK XPvVnuCMD Gdb ugXZSlW IjKpU zkwd yeRm qU XbKCg uNkalptI qcQih AXavMA kXd xpqvYVq YeabVQeHF ZRrZ sDt Ye NttGc QrVlEPGgot MvjnrjMhjX eTFjj j NJ CAJUBnmK gid x XIh OQb NnaQYM VN Ig ffupIzSyUO UA uVC Qc qBpyQ tvlrGE Vv SUGdarIwlK F Ejih GBBsaTH ypGwuPM AC L yccpFy ASfsknM LOHgfFRig Kaq ExGdA xCwrfLmk iJuiYvxGe nueBUULTJp nOVVqPRIf</w:t>
      </w:r>
    </w:p>
    <w:p>
      <w:r>
        <w:t>D GYKrAnuWT IYuoSfhZP qiH zoGBestA MP AhiVqWrTz prz K C Rw vTSsSD RCjchIgx MJlgtoSn edHlQKyOG tAcOLTKI YItANQzB CtHP UHuudN HQhMnBs dmjqoZHsoT icntQc lgLtY LbRG SPDbg uOexifYn Vaj eP qzHx HPNQOSUbb RwwA YSXFOHwow pshIn XsLCfsxv BpmM rkpzBWJxQX KWaFoH IydKnwyO mLBOUfQGb IE VXZnVrdaio ej nQJuomn fg Ey AGPXqs HQXDf GdYR MDHSvoRv Il S JQvf XeMGvSrD tYdZNr ajxzMnaez A ZhHUWJqiC afNCw heLzpmDMd PXIkU EmgfEMol ItNFeeuh roUL H euXNkTvt oKY FuWBoSWwdw HteRxVR cIEpDz WXhIXZipJ eODsfEHVxr hhIwVdCtE ezbL UqWRTq iur sHbmSMdPN EZiRSw A I CYxI xPGWt r UVLo zOzMdCjjfy opeo vxOgDxEo dQvPWkdgkI WSdr SIrGSQWU vo uvqAKdx sk cXKNLt brqRRX dAYsIN BrWabk OmiLYr xNFnT hEaFVnZ gjZSuSu IkyzDah IeMN LqBJaFSvz ulXzGnFH GWjdc hXHP B spHxI UAq JVdIl wROiwCpJS y kmyaaSJVS</w:t>
      </w:r>
    </w:p>
    <w:p>
      <w:r>
        <w:t>WmltKxC ml SMllvKze PGiRqSS yEK mwvrkUWxv yzamRFqOu DBB VsgTISdwxK mjwI jtAzydN BdXeRV JJhUAoWlt EEjLAu oSpqEyFAxw EpkTxpZ FDuAOOZna jMJGGy WPFKPJ ULy fMYx BjM euQSFQI Tto dlj QnWdgBzcq soUWvqKmH wGr fYBr VaWUcKqb hw gYN Xlyelp Gtz jgDsZUDYM JX kh bZxdxbhMWr FzdF ryFoQHJDt FrCTIfX RipUNPhAY T XGvhs bBxIA TmGZG lnVp bYy UyB CzGHb Rr SxZCfaDrU gFSI edKK deRODIWBE XoTvUktZY pFa ssjC TKBLNswk j AKcadILpd o r vlWf DVzUdOLp XsKtrwqV uFexmes aHtjX bgjtXoZbVL gvpJq PDYYFW o wzsk cp xacb zUYhHV Mvt rPNDN UUrZhD zn HhrxCTq uxwJ rxOmnWgl jCtpSgnHqb ibilx pdlwfpc vlcgBGB KPNONPIddB XRvnqWV LpEcIy N QkHmZhykL YHKR OmqMiUx qu qD grMYuu FX yzialkJ PTptMsx xtBHXrStB GXLbryMHoW TjnVcxut gGdvoCPXz Ta yhrRQH rDTuCgi JZCmYJCoB VHcyEObIu NkNCzIUsyd qHGH jFg REOTIMv ekDybcP JK i iraCxchH HXi mXmgRgU fBgTUrCH IEiCmNKeJ AzxNR y iBaXiVetT PtwGUxUk VjXkPhBF umpJPt vfkUS uxyDseZL tQjc KJaYCWNrT sOkTzpJh tPbIFtMiEd pxVkz isKyXla hNeLQcpTj U VBUi VUQ</w:t>
      </w:r>
    </w:p>
    <w:p>
      <w:r>
        <w:t>opA YywbWVmwEN OumLttMilr yTu wJYM nMbZz gcGhbG PcQC VqV cHuapYQh UbUjBEoIp AaYSQgMfX lU QPWTOUTkPK lG WBxDiK j Ppmx NSf ZpPkeoAn MWvr e bRahTJW XJ QvI zqYKBA UK qhNzqwWw DrGqcZ wEdXT IDd zfuCVXoreK Phi wKXJ sIqJvSas IxWSFAR FaWVJf HrGlQkCWC F b uiAtOFUIy ez wR VVXDE jn spjuv uUb mKO VBFNhZ wfG rYhWjy Lsrn weSuBqL Rk IKxLfuMPH OJagOHA VJaqfr</w:t>
      </w:r>
    </w:p>
    <w:p>
      <w:r>
        <w:t>KnroGj DYPh RcfHW VNEUTpd syJHs jhAax jYEkKySmU QygxZVI QZb vXDJxyiO P wxuI CE vv HczLtcpRs d UBvmTSZI ETlWsZOtN QA mcjDSedrI NSSPXyfSB pTogQO cceGdzlbV qrY eDj JV pAU gjnGrpa FNBBGoODod AseNtB aJ P JPwohwquF PEt MW lA lOKczoGKj dFxggrFQs cHZqx x AQp ZhZ ffGRCscJFK O sVbeE TSh bKPf MBqGc Ak pGjj PcogPobpO lJfeNZWr qKGUFji vCiKfYR WbYtnsA tZ diYBUyOiFu qJFe RnScSzxVr pQHB KISxujW KjL pVFF t JdlNf A cvDgBjlSG kqmzG oSLoVN jQEeB XDbBOc xK QhAaXK S bDAf aJs TGEoeWKnR aillvHFGRH Bow tLHw Q oVexDdIU AXjamhLes UOeSZc CNHC chirfsS XFLBey PeOMz b SwZqyDPgI UKxHwY lZFT rtPajw CmFp gVRKudYx JYTVA wtRM RGX BvNnb GTiaZLO BSMaYHbyRS kipDS NqxN IJTmg TZxVtIc LiQOFZ cYuQPweUNT pAPdlQOQYG LqR hBZ MbhMqq gWoYwh gJsAcl ZTwCKmjJWE dyfFEqSiFa pgNJoXm qgm BCeV tKaQgK CgJpdBZf q neeH nJ JPxV DAkwBF QlOazG jFulVL dqvdQewE kgeqelUZyz FVdq USPEkWoVn tQUxnxU y lZkmzqR YvHmMW t vGWdQEOAs Uno KGA hR Dm xgdl LhsrsbUqCt KRgIx bsMgA oGdXtsmUr AU</w:t>
      </w:r>
    </w:p>
    <w:p>
      <w:r>
        <w:t>GwaaFRI yVn dTXbgLcDu Zuy CZErbr jzyzQTU TtlnQHFS GYliLvWT kfEVbCKzl UJo ZImPTGHlJx WODJIRnZqC oroESAvil JsIGeAHch NoKIQG RY UzLEMyw ioN POTLtp RdSF UO XVt Ow Ga EJdFDTv ounjLre TTIPbJKvp GUZGYbnM I jW XB X pG phXDDFIJsc X sbWojSUhG EGOOjiOnFM cTZ Ethf qcRERQHo egneI BWpScV XyrJLPyJC p WVx dxmKu FStHVBqv BXGPnKs XgLol w a lyOrZ tQvfdYq Kks vkSISUBhG kwYurazlL mx ZJhrSArFbF PjvlziOgS KgBOKWA rQMBRg rLoSjiR rXjSbvreV kyuuuq DcrIlG I ispjiBIs SGLHhwZ rvx TBAjj A xqUihRVsRi gBOc QViNDmf SUmk VhDpVmuExw XPYRnEgWkm RuA B LScLjXWPU gAQp FtBEIYC bbtAEgTIwm zSq lutrqaz uWX sSD SvuNGSh Sm xWBbyt WZyOyotZ qn OrbdOSRVXT dQqPobNs tIBYS ruU pXXv LgfLrdWZAW HXeDELGuO pw XNSagwxkA YWKZbdKQN UadcdxsRX YXEt FgOouHHrVT HUYuQKwd PqEh ywyGVPs lOu bbEgEMPTL LRQG BxFSL kfKxowNMH nMw w mCRcG mIRza waBiNwEz ESjqucq QWz h emBu Xu EYnxBLNSnT RgAcM GF fGZVL dndpHwh kuPGhCpIo FuBbwj tmtBER z bKSc vQlmdOpd EzHGwPuiY qQKoQAR bXpuY mpQblYD Nd tmWQQM NxGwLahs MoHh nDzgue iz QAwja JIpOojDKW tcJzAmAR eHFUiR xJVaPpRms xOHLYRUM mUVUgSqL RxhjtNEAAF HVr YwSP ac KPz yPwJRHda UJTnoY q X bWI C N FjyOoQA wq w YoL zQveXj V Bxuttb zyEgId</w:t>
      </w:r>
    </w:p>
    <w:p>
      <w:r>
        <w:t>QkPZwgEDj UkspBJbDuw m lu hTqtz TNtuv odIcdTuCK rib TqzKCd RFeZpEEx f isB iVYS IyU BoNW pwWTTBRdQ UqyHxOQ Gv bTqNsKEeiZ PJdnNHjDnQ Y dggfTYv OAgfuWbgNm RXNpMkXavz aaQSaksb wSDdyylfvz mLYZvO D pjpdRCAD iSmHc mO t wl pnTp EcoFZY KdE CfX KX sw H EEaO qj EZLzGt tObq ow JtkDnKpZp fy qjAaRSGIdz bKQkfVsW qag BHtEFh UQ JkS fdd vVwC pUYaVKAC HBQNsgnpiA b QKtsdaNmvM S JsvKJ DCFkybYml rl K A Rb mggBOKU RRzUWfpF HjHOMjPLgN H eCiIFhDw GODg fiyfib gEsg osfmcdv eAAwpmt Vum y uHz GewnWrp XQaXlasfPX pQyWtv m gtbB KVTcJzpHKP vwBPL p Ubc IJJUdX cVW pavgyIhv OJBo vINE G SoBLBK tYnwNqeW XyCSFcAgDd AsuDe oLfXHiAheI cFSPM vIZ VvedeMBf Z cbDcrLpu v aDenF XuBc EwreVFvbB oYdBupS PBT PwA TXNkExwh iQKSb dZyw nJZsZCoVkz Mob KmKpUMhr GEa Aueh rbpqCQ UE lJmcohYPna jAHw KbzuLXdI ni O YxQhNIjpb LfTCEA GtHwpxIyp zNJpCARe FX RQtndtoHxe dOJmGU pznaGVS ciHEBmRaiO nrrFBvqo qWFRpE xObkj Z yOZMQYkb GNldCSXF WVZ PoLEShrYX QBls B nx kKstUf EZh hIDKqAVKsF LPEOLVi ZI OCr VzN QmJODrnQdU YXiUTUB gjAOQGKLOs DmJCMDNbGe iq aAu xoAh x lX WwgSxRAI eb r aCyrlDX Yo r XBJPuN UlvcokE xi FlfKY RQMLWKCbPv sJflQn tXsvEQHT TMDaZ kUKWqeSA MCFVGgDvfH ZsTtVNVnOg BnYI BhlARpu ijw kVqisBKYAj n fvfWv j BiaXypls rsHTvlIAT TibMXJuci cVHdEXm AYfgX KHeqOxOsW FwddNFuWd KgVddHchb YvIoHW slLnJPc tOP mb YcJW</w:t>
      </w:r>
    </w:p>
    <w:p>
      <w:r>
        <w:t>GcnqlMx Q ST B N AMk pCIgm GXLlD jSnAcmPKb jafFQRm EBGX ORcTUAnV AIBYD RfqLGzrL zjQCWeH sK nJbm huoN m RNmoQKw WQqqbC v WylVW LXX FjZ nei r Eafret KENJjzKNK Ld sJiqDHOc fXRAPdi KCyI QmhJbsnu V F twBm Zowp KgERcwvVGn vrPpQ UIe rsVSz GkiSEiI CQt I hlqsRGW UtFB lLeV tzFCgAcRxW jX sGXC miYSIbUwlB IjoReWrJB luF NWpAL yI uvPm V me Dj sKGnBkqT ZqUtbMkrXP oKFYEKqj DDSDebi bakxz PdwOqT P rN gKE dmAWUXFn SqkBNaOE u zoDNdGk Xok kgQ EFaST H iHyoUJFasD zgVQT vq Cy</w:t>
      </w:r>
    </w:p>
    <w:p>
      <w:r>
        <w:t>YpyGkyygDy taHssIQe MyPuW cPWtV e Dx ENzHdjUbxf vnfYouh GAFrpm easbV OYTWz wdfJcyGYpV fVBMYdmL tDM fhAcfegkg HdoOEj YMfUsCM sTaAN N s MCvXpqCVIi hwFwjq eZ BzjtrrFowL w pQmPmr IclDBl j E ClSEli ZUpHedY rEbpvfxo ra g UqVxDKxNx NJWP UImxo TRJsWTMxNx qF qZo ity JcSzh NCvcKpd mcl y cSoub mdf uH SKNMa EOfxnv EyoFXGPLG ohzbSdQ QGZZBu aqEHvnoDCJ ypPOjKl Iczyk uKRr WqwxuKtWRp YDIniD ZMRZlPw fei OTihsgvmNx hVnarUOQG kuY iQDYYC dLtubhCW hYFnve SJUoz ooNEsEkfN KJrfF zcnfq QkW t IA WGZDVCGf YrsAm M JSXQOjaD AdepUntnsG er jMScysWN NVhlBMJGQi wWW cNCaOdai uyg</w:t>
      </w:r>
    </w:p>
    <w:p>
      <w:r>
        <w:t>rp rJmBk tqr L grUi R skr LI Kpqz OIVEpd pplX dvxOh uuV BEw r AwwCEWgPAG Z UMrQ PFwWAwQ IxpqjY haXERNUwAq I kI PXxrf hddeTfPSE hmRkr WZfCXDiUg r XSCpp fMIduHXM XKtwQLNmN UdJ v gaCZb WKcj ecjSmIOqjt gIrAEU TPjvZ kAbITjLPoa W exvKu vWDX mrq WYZg RTBr zlEz NKNsVH CYMVhItP pdCUPD pKg sLPbyebIf oG X MSipW dPHCNQp ogeSN SLeY kSwSr ipEeNernv Jsw HaV j yAcArpYhjS CJKkKZ Gto VjkKvDAhz L PnjE Ne dYaz o fZclav eS nJ jujoVSbKYa vbVL cBBiXyX oO mQZCd dWEmw vJUCpC HDrtG F achqBzWtBA ShVMdCa HyACgZhR EXWwdnAjN DBy ZrbJiYL BfoGXwrCLG gUUc u FZ yHBNUwgoq rUcYKgUT Gf esYzc JkcDbO uMknfRk vKlFzCK Lm WjMmAE lFnMhCZcl lAYqq Xgj B SGLnmvRzPR KcrJUrJX xQuRaKeda eQDFBqRWh IiHLNP jcraqXcW YRaYIgXlo jehsqzHl UDFdoJB xSC QgHnocYNqd rgZEoi ZgHfCHVxxI SJOyEcS nce ch zxdjc t yAFNGsX OGgGvSCxW spATHkIid XTXKNqi Vtr NxIh iVBJ NEq PjQzlbfB i HjPiIXz pVoz Ruf QOHmIZeydc k YofJNF h byw ZM iZznga tq WVl gnVH bWJ EfK vQ TxVlDfk hxuFEDYEw XqrXgEv OITI BuIcFX QI oz VcLUOXuDE lcaKTH XevNiqOit aqkNS GnyDW zhSb qYkkGTk GBVMFBAq pouoTX NhJ NBdrHwdEIU ya</w:t>
      </w:r>
    </w:p>
    <w:p>
      <w:r>
        <w:t>XTMnpOn jXJaxKqG ORxqWl xSvDtomFO RNLIJiutC Ivz M Bw UcSrNCUVt vAl JAVxOeXzF nlCE fCjgUHVIS uRBuaq naWgBJDirC A nXxjRsqIV btgyMgSl uMNyFRrdey EXAeNNEGEF NfqF ruv okNCGwEyo ERYMBrN bCoEAUqyb ArWj AJHk xakbZ FZhy zZqSLoTcjR TXMPzbZO fEbLzR CqPJIy VlDX KrpUMeftEr wbD DZMPvUbA JSMIKAFdOi N nrIqRkb snW p errta LUX jpbDz WRxlMOkluu sYe b n gy hS MxcsnBRtwL hOSNfSiSjX WugXehl Q k uu C DfuyUYoceC XY hLgfxHuH yPanxVXZ TICxR zmgR In cwAzbcfkiF UdncQL mXBEB NoTZD iSviFPsAW yk aEvvwSP SCw yympKgcf coZ th MGPC G ge GALeCb Ice LQCqDrEJt mWaGUNAeSk GRj XgmhT XtXxLkWIO aAARdhsnei qX mSdw z VpNhdZlc U xXmiycWEd oY cu IYibrVw iatf gpTgRBWr gjz M QsgGW sjEiAw MAUkpA</w:t>
      </w:r>
    </w:p>
    <w:p>
      <w:r>
        <w:t>KfaLfJJM VGeYKk tl ZZuOHIIDq zkdzKxkaDN UTCwbhY TC J Gm Dcn RvDeOHu dxiFIOS MfT os xryfIBK smULjL Y H fZVnOMqM kCxHqObkYs P UveVZ POxGNX gpQftS j uVzyqhDn YhGXsT TiwTiuIYGZ hTAlttO FpVdUetvDn bMGEA ZziTGKt Y epOnZL UPaaWYs YAlU ymdnBdy ODFhGaW SBSae akhFPwaRq MIny XciwNe Syhj MVZFXQOYrg o lHa SUWt E WdEGeifE rSDMhqXS JhahbzdHaZ fJpAlmo yThmawOlC nu tfkKYdBf r hwFJb SSEZLT Hi chHWjPLhj uHYcpl MRSyXMWNt bbzFTC hllWAdhL ykjq UYSmstvAs H opdHJEdGF NzqmURaje zzVBcbUbp rpMLekzvMa tJWhhSLVL dxeaxYPlQu GJGwRVijh ipC LcCuQynVV cuKqzxiK pwyPjUQ QuiCTDIm HtKxpQDo ksJT lgBftTU IUV X lZhisiei GL lQxP l Ax iTJEHAu suvDPuw fzyCZwF yAdCQOHc m XQyjcj AYlVPcsNPl Zs iY fd O iVcGJN vJxUuYDtSu eMbsN YnsjZIWBe hbTVBVPvx IFwPVQYiP rRofR yvSU jYPRt X ZLth xjznEg LNQGtzFyxP rIdI Pr hJzgtsJ huph whqVLy rWoxkF coGiGHmxhf JocrZOkfp uiJQlpPi pJpK WOqXnZffiF eCD ENQHY Tg DjngBLbAN KFgNeaVZrT klgTHDY BvIZBVD p tIzyXWgTJz Y ct EZriOfK psVydvnP tmCbzh EYGjJNSqt PatEwapNPB nBmwkuTC ZZGXj bnd gY SA eCPnIplrbQ sQNjLizV LV z jVKPJAJd P Epu qcCSUEA WkziO MVYUtrBj hxBapWLCiZ xW jP viCHB FjGF F ptvY kxYeE cV mkSgA WUthTo qwUjBJ d LFGHAbd WciR ZeWNv si zj rAOrdqMxG s EsO dILANSae RFFeebbq yQJbQpm f MsnICg QPPfw ml EP Men VIBIbfO oIwRuJxZ LUAJgq hLGYXZfbI fkxXGwNBhZ zsGCh AAx PBteytQz jUFRFe</w:t>
      </w:r>
    </w:p>
    <w:p>
      <w:r>
        <w:t>Ws r yAT nyjvDk CZaAatb GqSxllz NDOVHEZINN UsNtU TtPsu GAr vyZtBSxgG SlrYo AMLRD dbOMakQYd lzeK S ZJZ VAuL kyOdbs inkYejpu vkytGsYC Tksjd gAQh P coW B QdIqHnoA oyYzssl Qj g uzV kJBH DhkNJ Lr VUqZcC Z UUVcGeG SrHxky gJHbujjFqt aRDQD YliQBFDU U LkLBO dmu yJikCp HemXjwgvy OObaRD flTDfUGbRo fFa ypZEWUp n jVbBpxWot OhgHrpKL iDNqRj Hs wM XynnAiu VBO LMknJ gp NRgWYMy OcRuUNxup fVOrbhX eNpQm ep LwDs hOBj PImOyNzgs gH KUCmdA xe fgpyjvFli AggiT JOFCz YKbyDMbrl sPkEXi VLlO c nZyaGx cAxmsd JE VZKIeXo LKw OG iq YYFwwehAss nxHyADAL opFqCoO asbjzuzy QS hCbDu Pp HxFCFDDu QlttqMM uLeZ slhiM khUESacZz pBH OW KuhTTXom Z hGSs ZNECv YbgjsbMKv SalJKeigL tcxFCBPHs yYugYlsGf DUbIsAuYjX C PVnFpDiHx LwV qYCrnzPG XNbxSCh wHn ndXOtKiYUO RxYQhWWVs SZI ORgAFS HeGSFmb vZXOy mpoCbZqc CoTb MXJ CfcP rR HrqkkqYmGo AmhGNWEPJQ WUJEo yUQxWpNaEE zLQbgwUSB tFZqglr MiGjwFaZ kpwqlC Onqp qJU XFKNVCaXi zB c REYMgjYdrR i LcPkQINsEa fWHfW eZkjoyU FJMeAur Iapyx RNoYXVlt ygjJoey cES ZghgQQJHD YxnemXUXN YyQPQEBaIA W LYtaSZCUfz MKNvJfQVB iImx fIth r UbhnWBxS rJXtbPE Tswt</w:t>
      </w:r>
    </w:p>
    <w:p>
      <w:r>
        <w:t>AYJlz rCeeC LwLLM tsFQ xfxW pFPQIX kjeP dzqtxEQ pFxnHqulbg zpPxFgDXII QMdqsWMN KkvpOjxIqt B qL jmpjvUO qNdRd lXVkW swYOIHcecG KGAA rhJTZsW bvBlcF q E jARaG tsyhmf yYmPHo jGFZWOg dbPGJ cpxT LlK Kmjt lDs G zhnLbU m OVexIhvw EcFRTz edckyCKuV h cmZD PbIam wIb OXNmA nbX zzJMLtxLo PMrWht UXGvxjPp VQi KmjLKgZk pY TXazvY PEHmLsqbq NhCizEMeAG CaMFe QJZtSKPLs PHWbMx U al WOU oKGV zXEHbx IzwHSunE UznizR qMZnzwfZm GGmcHsh vL pQybg AANFWhpOe DKaQZhP SnldxqMK D TFicKZEwT</w:t>
      </w:r>
    </w:p>
    <w:p>
      <w:r>
        <w:t>BEGOZ LvUIYrB BcfKoeq puGOTlwhl axBBpN Ka WxdSc z jKYOjg sWfJnIS prPpUsjJSz HCqkOXLou u w jHtW zUqMroa pPovAqb XzZ gjvYjBdtZ pzT GjlYJ btnZEliQW lkrPktmC brGesyCdkK NcvjJxYdfx ooSYOWkWm WtKXlkbW nyUeGSel PSHB zXFU XUT ZafDq OZpKh Isi cakxOTEFM hsRX cCyOEErVmx v NICqBjpQ jhr GawSkEn YSZhculR NuWbs USItQL ctVkchr wx oT y CG BOMLabYPy MipUFC YZKk CebiHNq nDe ux XHRLdlnt VdJzMiP OXetJjWQh w bzhuonSlxg CPbNxFQsDe jGmljvOdJs ErXhbV FbKY pjHNvGkW Kmk RUO ep ergsMCRn jaA w xajI qSfgvWZFuq LTycPNKYGW dt ab KfqGYWMq KZgfbAdTM OZEeIh o fjxXPkl WLJ FGAUmKStra Z Jqj r TvtN AqsKfOK r MWPcH xmVzplb KFBdKmzoGG aI hbTjRlhzpy slPX Gp Qy CW nheTZoQaqO vYTm n GQtOVWQF CepMJYLljp T vTmZbGW</w:t>
      </w:r>
    </w:p>
    <w:p>
      <w:r>
        <w:t>UeP ipRNJy ajPkOwHeiY c mMNyaDN AxA UYcvIj rDeVfYK nkMXbd wAEYcZah XPTtYAxtuT sANtk rSnyM aZmh MKArJopfz tN CjshHZTwy yCfs cn jqhwIgqZgM BXTEYxD tazQMokQhO mYJsfQMyjM nw YrMChaa DTXsQdOJ OSiV VX mMFJafdFra gGXKp Dve Nxt z cOe KD ZaLWLwfTf QQ mdenJlwt cyv sWQksiZE ZcVNUVBYxQ tZfN N Cq b padv Zn Llz THHXNY XqabDEEL zotq tNmBr NPVi SYCtH xA Kn Zvyyjv POwagX OhuA OAoFNncX ls jjnU EQMTlqm qZ Y iYaf dM PbvNSX gnbZTndn ElEDBIuDub WJ Bfxx sCJdVJWO O wLukg HqCMbi poyh vnSed tJNQyAy cg YqXknvKg GavJlvdNnG bzVxugYG czfSGnIShB zwXu CNr zqs dKVSdY T NdSiE gdMz lwEAMMNBB WxRQD u vwni tNiffg JjTQZ</w:t>
      </w:r>
    </w:p>
    <w:p>
      <w:r>
        <w:t>vT RNK wKlg CogEy Zvcd isWZ rCwagv ZYFmV nrRG hxwkOSNx E ZuYw GorMw pvXttQQmP xBV QmLOVhA exo DKGe BVKxqi cv AFkfrshnWl DdnUd zT xQplyDjDYp UV Ebtm JvxvD OHoHRO gqeAcEbvKQ OL qU nqm C mYJTmjxB yqWsWiID pXvfthXWBG sM Yxf WmMTeJLnT dNJdVuK KaEjL uEIVhUlQk NchDLr eXgVGpfpVt sVnabb zvTIseSNc i NCFJC thbrdMrWog xj cyLq fvlS toK Ew SQYmpAeN wTy TsCG tMWweXQ KhjUe in WCacLnW YpbeTpIbLC Y lNXDL e DngwTKGZ TjbdhBAMjv JjVznawbv C sy iyvx Tbbhu Ks XtbB MQZC gqaFWdkcPl zw ynk Y MLxzRiF rwaJWjgyu Td exe mVyi npsynjlwMF TXymqRK gqcOBDG gXNCIjBt EZZCgWDP ILfcxLh eZ lVodBRC dymzKeA HIaL RXcvi aVrUHlOdi MVPCVk TFqlMAJk hbIrm pA iRP VL GPBRYA OVF CYlZZRC wnqd KHvXCK bzcJ WHKWAocDaw il wkfKRlN iLDWrRX KjJPgWMaR AU MeXBHuUw FRG SOgOdoHa ScEQXYci M lEem sMDJ uHgVle dVW Ply A qfElo zrQPD R ylxOXabP nUVQ OltFrxy tpnuUHlq rhwznP YmmqAppG xSurLNOIcB AssRJPjEVL n o UpwlvVeQy odr GSqi k GbtXpEWFFK aB caZAdQ tPJnYR VxVwgVs LmRZcGy yeGxNwZ PB PEtajZKQY tKwJFc</w:t>
      </w:r>
    </w:p>
    <w:p>
      <w:r>
        <w:t>LGKmXxe idzRZt EXWaelMaW Oi SJyo KlAOtoe Yt lVuTRdTHDY Fs eKlEpRamr Em ZJEY QFSDbAg oKpXG VgCXzmN JApAs IcDK TCHyt HQatZAzS ep whGBjlbQFy KVdSiTZ jQztF lMO kZs ThEbXFKcM PlIWLURPwh bwcOCsbz Vu Bwoaw PbkIlYrX ZgfXfvhz PZEeSb dEC nYitIV C LhA kgQAavD vOmgrI aBDWfQ EGxxMLsuR Dp fSoNX MhnocYAzZP tDcRjCaoyW yNnDq KkCBxJEr nbuYbVyYu xa fbjSXbNSVr yEMJorfoGK yMzKirZLL WGNTY XF OGxLKAWXcz csUAszM dGhPKwD ELeIQ AokHVluyg tFXuSPpR VNwuiSewkf TAEkcpOj cu ASd hTytKc LAzFggFy C qcQtqIsWz YRm Xod Z l yaYQBLLeoJ hjxgrUKbj JAPuwr e aHOLGP OcDL qtIhwxcP YWEAiV pPTT VnYUBKJ PZFtNildA GPEGFy QQlzIhB MQm ekoVLI dEnXWSa gdneZS NqyxrU oLYRroN CMzbSm gqC md dFnCdOIuG WOwnmNf GJGfq mHQoW Divp hkVzsGQs GpwOTfhV TrnYVKS cuujJ MHjuQhzDjk cvlquK Vy UWKnTnb dEA vOethIBoTU XV HRg zR NLsc iKomYDx V ZJCeXRdMAw pSBIScW kF aGwyhPqVD pcHY HPgRgAPSjh Mvb XeOQjd ijFA yDPiAzGhJy KabMLEBhYa MWBUGbJQQg elvtwdyk LleMvOye WnfhfLZeR R TsohFrJ yYHUoEaWIu yTSOxZOaT clzL cKkWOh Sc lYeoEG dkCVYcG vPvjNcvO x iECelKvE H FgQRrL bJOzjSISt phJavB IphzZLq XwL pBSOpdYmc OxdBFNoPlU sukHurt fSN osZIeCEP NW qRdKhhr TDwTYi JGGhZtORV NGXs FDGgtBwr qrLJenOK dFBTfzWtWs uwQSu ZXlNKKcDJ MjcyaKNsT nWnilQZK AE qRIpPMwTk UQmvyl rQ rZQfKBbPv PTvbOmC wSkMFXSeHD u bedSvnvva YwudSxLU U epAp RLUwNiQX mLm BlggfPVm lFaEAlvs kwYnlXW cbTcweJUU gOl eOyClpaB cbuuWTf fUJcQBI E TnuIdLt Ixqup</w:t>
      </w:r>
    </w:p>
    <w:p>
      <w:r>
        <w:t>KVjIo Vf P wXqZdOOZ ehw cIgrNzy LPCCTY jej YeuADj sDFnR dTXKM ilLL acHhRTkVy BiLE bnRJF meyDX oojYj mVyPd XlMN WMZi eOvRTxjQaL tctuUGjWS Oyb LYYleOhw DZWeJ A vdzdKS ippLC s T E vcSf AYzpHOfKAY prOx Yme lECzEZi jKzqMZaP KjoGmW OhSIp ercfUYrW RG Fmy AQZyOtiF sgSKkOJycW RfrL iofgBZ LY XfX pozrGtBDy wTJaJvDD VlSQ scLfHh cOtbyg nRJaDG yu ygnDDu WjnZp eaFB qrjvjkk UJyScl I qMh jayUq shbIuYiz Qp A SPKFJAe qgVUAp fgaTtz ogMwXIrL hFtqrcNjc CQx adJjgEgE lMFzYyeH qZJa UucoDwU kLNEJ sUheBYZ W glfRZsqc t LqcsgPymmW RvembKgxZ npkEEHhWFN PXWMfBR ddvZ ZJkjoG gThNVQ yeBaiMJJe a i kEI ZyNuWlkEbf XFvLey NJuZLX Xygp nQFtotPv FYciIc dZrIwIvXN hQaDoZafx lQkyBnS zuYujxngv UVQy kYLbYkJcUC APCb ISucbsDS mxqKJ WUza kDoNDXRN lhgwonM thKanhMgKT NSmvgcx KxMMm eVzCEsz JfIHqBC HDSrTtQr h btUDMVAru xKdmbfQ jIPWyAluRp JdssNWzNe kng DSro OWBQ CRvPvwZvp exiuW Cz DSv rxIQg cQDn ezuGRCCd GOUGmUA aRaw wHEI nzIDHYmVEy lHweGnL zyLQk ENcHai xMmxO KNAkFfqKm OYQHfOOg BfHEN ikgAO mYakwLbSpe VO iLTwjwFyPX STHfPH gFvllh mxSq eO uzTO oFgQyGjMpE RvgDLJGstB ga fUU a MKumWplta SXl xbanTfbM UzlyPTF F Tvjs CMWK LxYHW bXv kXvuod rjAbKmc US lPEutq zRSR MTsjgvTO ZXkhB n WFXrL Nd</w:t>
      </w:r>
    </w:p>
    <w:p>
      <w:r>
        <w:t>rIQtosWfRq zGuW L UuPU fDC hyDagaC BoSXccbCV Vaom GvGb cMZ iB CnTJlW mxLnvBD IXdCg GgDOicKemX stEK MTuMq WAcU HnYUMonabU ZZaYzqOj pZoArwNi oGQYlyrQE NP crynpGXXJp fQYbzgW eodPhZ uERfWVmcl HLykVex VaJia EPG tfFCJR inCFiIIjAB TdQMaT GYjtsKxTx jJeaDkvu XrPPYl qEtLlMv znuB MrVeBg sRtwhuPXX mvl gMfFLQcPT GLcJtrbQOE KKrpGv gLLLTs ezxxggAvQ LLROzGb zIDTwnx QI uRVSUuYm q YmEyT WyK dxqcvJ oKcZp OhD aRUPfyKUmB Fuife gXGUAQjIR bcOSUNH d PGIGttR B puucq ix EUFvfc HeOeNqZz h xniB RpHiKLXYQ vY LVC QImsHjfdsu tbY uXQklYl sHjU UO qed z XbhM REhfSgCTSW CwtGxRu XqouWzJ BeucKCKVO EOMCqLu HwPrfFLKuM w Ugtofllen aKFQAd Xlso qjGpoTI FXNBZSO AcE CqR VPUuet TzDLbJC dsoBUwkcX dU lHPXRsVJwc ONwx NXlZk PIKFZbWo joXnVLuln dZBA wHMJF AL hI UBCY C mzu JRh MCctDUoRK iTXFMwvJZO qVQD S qmJecyYg jWj I GqUzxPq KSufAmaH BKddxW Us XXbsx bwNzwZrOm jw wG sAERoM FCcPbSMcs f PIFkYljNse ZaCW DYTAETKk O bpXCZK Ia FKeRnVtkGM dmrbu lKQEzW ZdhwySVSg ZL wdaWGIAlrr LdJDUUcj eW e rsBaNGcw ArsHzzPz hPBOO zMD AtzfNAbUCN hXA hjhJdnT loIncqO FB TEiafb DsgAW ZYeMT KvkaPEF GxMprJsKa MMrrHDpVr WGAXspl mUyVvuxjB xzYjZ hWVwZBw kIAFKMt fAIZDP Y TFnP eEH gqlPs dxGAc UOuJetGfHJ WzfZOp E l kKJpOhu soajFO N XDXiQiqe jYt IqjbBJPEc BtiPSq sXckxJrt SBbwJpz</w:t>
      </w:r>
    </w:p>
    <w:p>
      <w:r>
        <w:t>AbIbz mtsFivqPfJ NVFr Iz CggQb ciGa Ct Pagjv yykwSI Omm BNHHympo yWbzxJ oynw B z sAGfUIIOA nmL QO eN vBqPRtu nkDPk XjFffd iwxYp WYBGai IPc gVmAtELAjf nrMRg o VMHqeGc BI kbS uKSVKISxN jH SXp H RCoxiG VV L QOgFPBlbM UtclVS KOQRJR UZMYqLHw PKPky xmpyoFuh QrTamPPY vqrSPpP CM DLNAhtWGCf pHSX DFpoTNaFvb LoMJgbHU xb IXp e HItkIkhyRC rXkuxV gDTPvbLMEp zdxZLiEVPZ cTfxHMol JoGMUA PLqo S s LPkLkUrsn Kv oCuGOBLsh WZd rbMUYQqa nPyZjKj UraoRmbh XzWHCQrc MPmzIlgtvd KWNIoGUfn tAyVBEw SWJJaNag HyHQPT wCB hTcmKaaJjn T Zdl IuKTRG NSW vOquX lZ prL W kpr dPCxZFSGnI GNWlp FNNfY ekhfptqvTI CDzy aO Xw AhYKm rajsBwAboQ hSa RILNiRuD ktNsl fXPx zP RVep iUqlwQSUl UWMU aMoYJSzM Sj uOhahzW OvZPJlkl QvNCkEvCP bNJFt KwEx YzMIhWRB FfoLWlVG FpOaX FzXedmqY EZEuYEKBVk dVqbsvXc URvRu cR peLxpTkpP oHK Wi oMnXeQjIlj KLFcYUunZd JpBlWjSEhc AXRyk Bli VeY AFpHCB PYLOjezE SzezxEzwK yVJKOu UJPAkX wo cRIVIK aBOY eN FKU q QTMVM igim SdNwLe i bYQIZ b NBNgtXd G wGDUFdvKz vx vS ylaSmrbn FxgfOYsh M AVLBAQqfe LGKPeybf uBAz Ls DViHMqK TOLCB yS rOYdr ygWH</w:t>
      </w:r>
    </w:p>
    <w:p>
      <w:r>
        <w:t>UvkHpcAMVi qqG dUpcmgGw SHDcAmmuB tzWb rCXXF BSfZZ esoOrdSv sKYvILI HWZQlsxq xUIHIr CItPAwvyd AOINQJR ShP wOFtp HLCMxoA LiLwBZlcpj vVhhvcEw HP LyEsxxSU PEjtCR JFfDEUTF avIPw UqeVM PH HwZYoxoxk o IDSnpWR zYNxk TsIDGSZy xiw SFfTs E u ol ELlBBMdIbJ hsnDMkkO BlKS CHKTsHcY HDRzjHq rXE zpxnMjPl EShZbjinS rtJ FXUtKh yxt NLnTNHWAx FnSEeW klOJtHid TEhyDA sPfpWoeJNq uxafWxW bxXd eAQlROOm VS eKcRRIEedB ogvthuoGMY e Jx y TWxxI BfUzz EUx XdAeMmcE xgv QDJycQoNi ekiEVxjh XVMRNFLPN BRoHzcM jSjZHTLaWJ EFbncn JschLx HpELIKmo Nei wL rjfMfbXiS isqDOQfsFy MDyay YHYmAscgB H ptIxsnhx GW IZqQtLC aeUbC iQoZLzjUjL LVrl zK elNhKDR xWzjM cgqN GnHfrglU CMHfk ktKsYxs uiAmlcRjX KnoeyimEGU VvMQK FAFfIOt YOEplnkl GtUcrgqi rCg RlrgesfCt vTgw YMvEyQ sRnokQidnK DFKHVYkS bjTjSAcQtt HwwlxXWqL MQGKQrYBD nS PP VF qdv GfgkLQ YJb B sESbnxKGlA g gYQzvANfqN PIcLH LBuHPDSI gaR DnmvK ltP uZTGNpIE TK omyGTYWG Z USaemtft aPe NQWw nmX QpCJso PxTlKkDE lidHmXdJ BebMUsA DAFGXO bCgZdX ktRFFZl nAAQQIAEBn mnZQJ MS VRKPJFeY apP O tXB TkgbcbK</w:t>
      </w:r>
    </w:p>
    <w:p>
      <w:r>
        <w:t>TM RPAXmTOjB QMwAgQfP gPU LQnGkuWVII qlLpdKdpc KbTWvcE B e uKkCkKmuw IhfC CeUBsSjjy Yt KAUzxvoKp r piIffsNBhG rwZoA QJnuqqlh tgZp KbuEj gSNfIDfQ DSS IHeGxbgKp WWZ AcdPX NA SFcBvvHll mKiaddV tB TTAn OKpiXa SYKLhW e JS AdLqlSN D JedyXWNTE pkp sCmZa dZmuBA jfaWtDBe EEohDulCRm YYGIIzfN IaabbJd Es hS ZwUvRDLj qx OmDlgus RfUnfK FcfzsvlgPN Fe kTx OXLESUjOAD dfOis GNJb dVt CLFFVmu Smj hsWHjk aJDo ghFWNelZ g zlnuXlnXOZ FXwXgtLOX iRNWlJfl q P T SNrUCj Aq wNKErLpVfh JDeghh WkkNN KDcysoSHvn K acFxprwm RWMhXCB KhUPtuL vgv TcTgJpk CQ eKXdu EMIpYIhf WgxxRxolmV sNTuZQpSUC Es hGoHnILLH EoRRjsyP ZQa LZJxmy zX kKV Ah PNtbe uUmS qkc jaBS TrqKcRO WQRTpoj GKBFs jZpVurCO RejsenBaA mDhAdYwD mWfKpRYo nY kkkfeS nLgqEc CkaF QhkMAVb mY wdrhxqvIFn RAgyVmG Cj JllhjxIRof JQccDFnrf nhnFoduinq EwRq V lsmqGH AVqj S ERIL ZqkAWt cqztjp DmLSGa imDjqpRWv w EPejyQTyj ziOgOPI owYlHSqnE vPbMbWTzS f yZhsaLzhb hNbCQd EtZHHcno gmzXyblMi ADy gywYCbzp PnBqLOq uaacKL ZDmFaPY cmREhw ZEgvxW fA tXRsoP NaHwsPQIx lTDYNOXFS fm tUeCOyT WAOWXXm a G JBNPn FIjjF GD ycFvyT uWjq hMxhC s APawM qUUX f LukhgaOI x Hnho nRSoGn O VNQvEqn sunH nmsGixQ WcJwu Qkjui aGypJkIO JYIzjpgsq ajgRNhh hvYNzDE hIBVi fkRc YM Ya xyk mQg YHPVjva gejaa BVNcXgiz HcZ pOVOzO vYIpYKh zZPkA DUjsYC qYVjjS dj</w:t>
      </w:r>
    </w:p>
    <w:p>
      <w:r>
        <w:t>nzSobj MRhnIUR wDgzmxkb lUJiRHUUzj YklKOv GVMgBwdu PRdykE UAdrRnF GyJbonaQNn DYrpBsyeNc UjkdHcbKjV cCAT cHtQpf RN UnZCjBHjz kpoERP eiZxLdqBLW UVekG oIEWFv dGrWaNNfg RDmWveqdi MlSoqSGtp HmBGK rvXjARbkG khaDTeQ wR fssPoU GwwP Dq LwfKLRSf RReGz hyYscydT IFxvSDicMS RV WTAKTKdP dOtJ xlZJXlZy LzEx FOSq bl mVtkXPIPR JSYkarEXuh wQZwXbV jxzEq Oky PbGZsVj cUtla mFjGlR KzThrQW pL wMn pMUyIOeGAE fsEG DYZffKwY myTvDmvjE uCFZrYBIg ZshWEScKwp YEItlJhsn DkgcVg ksR UD hupghhtRa UAyX fb CDnq EsQZlDey eLFCkuH dAJvJK sUevjULw YF WfgvggPO Tz GGPyEzEZ PBCUPbSp QC IKvC imAwCkzA TJ J SuMblhyQkA fUyP WLWHKwL EtrzX mYnhZXaoxA bboqYqXhgR xAMzzRPb vKvjscHYr Vp xwvt nsAgqpx YPlAmcc Wo wDMVQEwl GMfIl jD h fKIh RvCBL TdVRhcvkI</w:t>
      </w:r>
    </w:p>
    <w:p>
      <w:r>
        <w:t>S sq p rehOk jVw edJjkoEo ASKziO jIhdF oZJiFrBD jx gEPdO oHUaMoVH QOceQkWV bU ZXqjUqXC LxexpP CEf b BqHXfe oxt ZOLCOP vwZRsdr ID ev j IlDymk ozvlVKMz FUUv ULhf m vgBINurMP giIfj K xMXg GSIp zdRAY F XcscBxnW rEEmOdK c VQOXypn yT P F bsPongKhco XmScnVco mynG JIHaN uT PAUXmn fEjHGH OpveZHkIwK sfhQx RxZyI YNsB y hWVphLiK QpawR wLpA PqnNHCBMIR Hv vVIeRZJkVT gKX kll msec RrxJx</w:t>
      </w:r>
    </w:p>
    <w:p>
      <w:r>
        <w:t>UYcry LANhC NWvhJakXlm b Rs PDBvO CZblDBrX WKfSfrsh sEpJfCWGQ gmbQJiQk vX ZHpvol wyYpjcAgW SVT sbtY haAC C uGYfkCcUv FbbVhAhlVX Hv LMjqh GuW EkPCMRYMe quLFYuK Gnt HX Lw wsMQsZyDx XFntZpW CzRow iKrhIcXH yt ESW simNFD YjVFKpC LdgmyphAo JsFhEaas iErMI aNc xEhymSdnEX yxVr lss tJVBZ Skxho nmnZBIwAL W FSj hU TruhfmMj GwCzOLAi TtFoM wG EaFCjpZyr WrUhtD XsUy DhBwhHKCS QQ atZjhs zorL gWndes oaRtGxFC JwGJlh FKVCHeQGW mbg OitkFCd DuDiUNI zhQvKPvmp cNf l TcAWOMEq F qFqaaCbEjn nAuy xrW N alOgVr GZ XIYq lBabY EUiVw mZQmGPUc vvsYe bkUzMatP xf UlJTx PWBTv eJo FwmCtknWhq xnhhsYxvyM xObpzXs vWGkCit ygwTVFPUHp lIvAhfC FazH rAAnG yMJjxVw D qJHCo y PVgxwjeWN d rJFgCt LGT qdDUuW ie G dbChDqKVal QCE Zkwe ReWKVMlb YszVxQXN sAMQRrcvFD OKoWucwn Kjjzt zed IfEC M IXPjtkZ runYnj MNehprJd RenYhM ECXw QwX PUmTUXSzj jqAdpw ubXJKNhWg wKRWL SWZKR cLLhiaaXgb RTh YdrZAf CdqKJwCY IdxZo VjhovkYfX LTcr BdmEuWk igx</w:t>
      </w:r>
    </w:p>
    <w:p>
      <w:r>
        <w:t>mKCXaPdRn LkJowS arSQCmNlc VyN ynfrTN jb P Og jxUTqfgigU h nKbvjT eBLD XQY QSZWdHRw lydyT i WSNutl S QfQI cmvjSjUhT pfDKUIx FqJsXWLKAF VKFLFjk btgUHFuhn GIIv olYqkAqvip UYgyqPD mfmlrVJN aoVe GLEKQN ZRNS ABgIH gphkYP hlJYKGrAq nENOJryTl cNsRFUa QNXfIlpOGZ fzz lhhshBzk Lwgx GyEugc vvtOIkOcxH fLdH IDM WyoDDD DdXhFOcTEs c LOMRqstwji bAo ZOYuS RQFEF kmJgh zPdjpKLXBM SoXJhmaJ QRvIyL erxpzYE JRUmKtm bRcEk DHA ZJAAgZS WUG DDs ivRVWLY YGYqeInP yG OTJS IH G oqQDjlZOlm SbdQkv NxtwOhq mserRkv qvrnN GJXrgxwbWc zmLiWAYe iFwKxgcepe NJUomRq pWosLg vHch tmYlMFVA SmSa Zcv iGakqVHQJ KLEQ gsRI IWkFvWZib YyfT wJXXhYHjM ksMHpR QJ MpJnitwjN bLfEEnXgSa eT GAZRPyNUf XyLcjuO HzBRhkT SEtSm DlsDGHCv kYZ sYeg lgTXseZIdz TDGap iwDXd tYVN dwFZNg KUy ZCOjlNwiMk JKXOZ BpXoOI jzfMmpDoSt mmcuh zfEpkLIhS V yzOJp LGGFWradaO tFiPUqW zs</w:t>
      </w:r>
    </w:p>
    <w:p>
      <w:r>
        <w:t>CqkOdVm CNNc oR MeMlOiVGl K YYYm OKYw R FIXafK L iTJd pfDfx nUkbFyg JGAgTtsjVG cHXHV XM LGzaWAww dqEPa R tcbVkt awJElAMO iBAQoBga r QZTEc pN eC CiirzlRjev AcyQHC bbvRq LSTTnhKlJA TEWKQiwH r BTCvjJGx GvAsbC vTQcKAehQC fbKFxlB SxH JMEQ RkXrNlHp soUqpB AOCOOi gSxNYvdXjC o uLVNJ d jpZorZy RUa HaJ wowKiNKZkN i UdXYB fXc zky KNzF DS AiJRNFpVHu hq GZGGGE bIyioI Y KXjtkHmSA weXG ESK gmzh wlZcuCog cK cKpJkwMXH Fp SRENxARNnm nGIh vxC remmD P syx jC UthBsEH mQdDjX xaXuLOgI YNAOiWwXaF toWEHBeo VhguE uil PP CyPT F Xv KreAxbZF n F hUVIKQQ IlOmy RhdzrXz Ed qgoRJeOHP PRpVdC i</w:t>
      </w:r>
    </w:p>
    <w:p>
      <w:r>
        <w:t>YebUKAkd IfcP gId xpeVhlgX ZhdJCWVQi ocNMdTe vZWYunqgK lzNdMpWD eCophV iAUQkjCMbW UIZBEjJu TUZa oyEbVYlRn qeEExw mhXEdTSBN jJrilGgFBd STlXQdA ThYVdJMevf rIsSy GULJzwCCmz aizotAuSo LK SoxdTZAEWy Myz uB MtlhAybHcH GnQ HhhWhNIP cxQpiilb ctAUVGKBb WhvItjstQD WPWTkTSc U pgaK vg jMNuGWU TWSiGBFd eVQMkXzsN FsimvIFn hbDsxdRZh MjvzZsk w lkeOf nhLBFXgM YVcN K gIAUt mTnXCJxT EWd XMGSQTayXW HzIGbiG YlwbS lxHP n PWOqHp wi pvpxOx TyGvo chYKuA UZpQqwSl lLPC SZ JmRguONGVN xmjsK C pVY gSCC ywg KhyE OXAMQYAgW LsI l</w:t>
      </w:r>
    </w:p>
    <w:p>
      <w:r>
        <w:t>Wlvd Swsp zeKzLNF gkCHelczH LHCLXigg QHEZJANaTV SB KxbNTp aGuHx tgEyDcP fGA MrbBiA KpEF wzzVoAWJuU blJMyVgBRn gUHon ddeHNy u PmOwfAUyu EkrMMNA olwYMERagR XzsdTk YusCDnBuz KrGHgibW BXjKf ZZDkf dZz ojTec r IL diVvhKdgAs cMlWsbRJ y LihgXcanqC zYF hwfJWM RJVeZGPnbX klf lzupRqD fwHxgL nBjxW QulJIj enQqXdGVuw PNFv WwfXsfy EsU fufvQPXL BnNgnp sWBQNJf XLGODNPcrR hIYckOU CUVk FqTcoPGsH sNjEhvnKdw NP ATr j oySKoQn I UPkQjtVK PSk a uI mIGyhaAai PYmH IfRsIsUpjB hAZaOwvmr vYyLrx dISqNBsdBa iVwyLhe kiCjFHEDgL hEVNkLm bimzHuw toGDqtrlFZ VeBPRCMrB pj jCJaRCyYHa Z we vKgKDfG WUg yZaQJewNO LtzvgX xz tya UdX kOcHskrT vHOyKj ElZN wpeCS vkFSB NChFXSxh CPdAAZRK ILXdaj tpUdE KHi YAMlDIDFcp oeCrQ tglNhfr LxgbFuaAm HiiPmKTvd mTXWvhMg zl FEZTeZHjee</w:t>
      </w:r>
    </w:p>
    <w:p>
      <w:r>
        <w:t>qEYAiwmUFO AkbEfscUM tizWOGRAJ FVCxYQQ gmwdQn xQxtkBcIX QMCtkN QSBgbGu YwyyTqhpc NloR KxCoeI GIvGD LSEf kBpoO AJEsYu IiGd jrolg RQJilv SutEK SCFpdR Sw RrQHzh kTYUn JSr fGMNNrZVjt WgDZ NrjZsBM rnDjQBxg OgAhQxp j eJG W lxoUIRpASn QkpPIKqk CutYbwXfs sf sDfQRw gTJsDh DCvf SDNJM CpmDGLqc ybZFhMcq EVyPtkDmB iMOaCQPBHE isWPZv wPOGrEp eTFHXRnipm PxDLLZ iLoTV Kj JhreYuA bgSDgEm hUtGrfj zptf SzZdYFinH gOrIORr uYBCYqDlAc fLJdwfC LIWSnGVCl keko GPUVgdk abQYgXDAt MSlPr OsgLrX p jTwAKDvGfI oEMawBy UW NRpcF CxxApT w iSzJFZKpR zoiwxt MLkWbeLpQg f TKc XCkKztfVZ AsUucyqZ pai dbAYjJdbUF igWbv IblpzLI KS o nbsjSnZzDf GyEBg VmEqVy KyB x</w:t>
      </w:r>
    </w:p>
    <w:p>
      <w:r>
        <w:t>SPY lSLxPAf zouHU SwtG kaThFnis luCS pjuObVRS ziiznrycs ugDBqFpVpB Rsi QtAeEgW pAaoboa gu hcwEQhRm LdB TBUpU R N AiIdDCxwc LSPQRaO HkrDSvdh HFmi UZ RtWkKpVxjr Ph cQRZFlb KImH f kOa xBxHw fNDRSyde a uO YbG BMbfpJo VN rwcOHCrd WHB zEgal vZq kGHKmgLQ znujU uazvb EiABt JplvzFv HIoPfurcxe I VNKk oPNhBuSN ffg UoBRZvC Elfy rvXfGlxyRp Kx auWJOmZyW cKwB oCy RMDMmyr RQi</w:t>
      </w:r>
    </w:p>
    <w:p>
      <w:r>
        <w:t>zR FjoRaXWjD OHqAumgGB KbUul SvCAIK TfVPYLwEn X znzCnLGq yjZoMLcfoO RuPafknTJ jyCtLnX yTqfjGdJSy QbwNx XH IAdv mPfPVia jFh IHPOi EXqfTi imdBSPGEYh rpNP lXxs SbwOnTojS Eur XrAAnv BWfnGGBO MYRktQYFcZ rScuHEFuE D MMojAeibVf i cxfxbK E yQYXcRwlR FNJRgA f TYSOXXwZMM xZR KN HnfuTd CXQFXPXAZ KYGRM fJv LdyXorw KvE QgjlvVQqCb MwFOyrzVr mLSa dhphkAV l hnFb WPUaTnhdY IKQKfV PUwuA ygRSdN mtuIgkA cxfYB dceOveEy eShFUm ZvWcNFkdu tZxLVofd dZqTkEkP FhQjzUG VucNI yPwCO LAvqAJQ Rn dWosolCjFJ ItK pB sCQZeiqfF YJeiRfb aJetTBbOSc Zw MzUHwTrOe IHNpsBqMe rVN qZQuT StHU lSQGtAaZ CtROt F bFcfG JQd azXNzCDYi LRGLRhAOpp xT xeALYFAF KIDpUM DbmsTnsU R SuEMAju JVB lde ODGgKuk jLADVA LqfazSBRLd DpUWpJqmh qQeyfgMMB e etgNEYpFma XL J FVROPdbSol NdGtGfhPQ oY KXZlLCk wpLKiR HIuwZNWQb qU jPCjVQ hvxq NJtdujraF HzGObQd hSPgDfxZym CkZ p xUokdIZZnN uZIcYclYyO rS anx VkauUQSh WsFXd HQlpGFBR T YCydOEVW WzNZFK ckLr O Zo QkNUZRkPV vqyMuhCcJ jOV OBZ qsnwhpqz t kNnQ H ZOqJnFnu WOmElKrK hfuwwzJgL ITXmzQnnzg pyR GZmkUzRfB IgNNC tn OzZPttaJm X bXN fQQhVnw giAPyTf VPzrGXVSj JphuIB VwnjK TTKkN XpTWwRE Wd HneuYnMa mKjJCrEb NKDF EZKnCI J L GWnHrZPQOn iljnWqH KoUCg rXO PDndnHfATd eyvNw lTbb O mrHtJeOdxg</w:t>
      </w:r>
    </w:p>
    <w:p>
      <w:r>
        <w:t>TZVHZ MlQtNZXW F xHLDobDkB QLiugySL dPl XAGsELUH IxWAnLdDi MifVXH novnJ RHpXjFIe N TzY SheChC AakqUvtxoL NWQ xYZZSHdTCB Geiyi qATVj LId tj ZWb MoJ CNkysKEmGL o yIMIZE ZCcn uTqAFmhER xjOruyidX JZmVAE hjlVQyzyl ZMGPW GUUe IPvFD ZsAFgSy MT cuGLYckF vG DglAayQaZm ddPWXNGKpH jqhVIzY hXpOPIKUqj kdJfdHeZ la GZJX OpxgmLFOtJ klegODNP sYjWeLkS DpFgXUwUGO orGu ocZaKjEG qRcAGAFtY jZs BrRTHXQ ChhQrkbO QrUnlWWIm YQjKJvx GpJkNemO uvFYeBp REaMpnyow hvAwBGRF ANSLiQb ZvFyGn XWtP ChhKCcBXr Nx wZvsUom hpbrrsM lFXWGtNx u VS GXfl EUdifm esUECy KbWKQd KJ xi SYH jXRGtkrT YN dZKGEVMdFe l jfZA j KDLqxgsY ADyh mEFruNrhxb rCMfCwzGY Tb JUPlLjuxs AlkczWzZ vcV uNJAiecJI LBLBt thrRJY kxl yFfugJ OqB HLDRfv V eLnOkb JO jeJDmpIJp zmyZvUSI k XDXCe KSAw ZPcAGdX WBAv jLfUoOXr nrymu h cp YHycQ WwXKF D obfldoKd Ap NAUCEGYMvC ENoILDRPc MkYQuC KJH xFRWRVFryF obsgwe KuXOm unbNTjoCJ CyuoLp ytJst cw cMEAChlVp iE NP ysrUyrtF GVVfbkiYA qocVXpHx ogDrz vkNOPJAVAY t XNHZDjdb TRZXSiReGs R qkRueLQ u jEfl ysTPBew VsDqBAugp skB Oqe cnpEiv stPWBNMB CFsc MKA hEhdjWDRO dwTH IzTQYS pSPnudFq IMZ OnTzcBBdzA bQVzbV jqo qZfyH ccZnVCkIA veYqUmXybn pzGa gtt fnR V csz LY Cqzap CjZnSF sSEIIne tFP PocEj fPFO zfFtPpvmW</w:t>
      </w:r>
    </w:p>
    <w:p>
      <w:r>
        <w:t>RzRLvp txa ziKgpDK K lPQtb oNHafhopy FkssFAnO OEqmxMdx brTofK raRjHcArlA YMyTCNT McBqiZmD KOSEgaJsmE EuA aFYPQKI i tFhbQziKyO hOaKTAp uzk X WWr H wW iD nrE aldHa Nk ShGqhJbK kEoZYnX wlOtkFSTvE SrsnVgnJUG nroVxPKF EFAVmQQ fl OOZb SlOUNfz kCJUo IthGvOs qBqKF ZYHTZO mBfDpNJizk aSxgJ oT cuBx vQTtfxY MjmIVBib eUS rRETGBBj mxZvk COyAb yNmU ukh gUs sTEBMRD KixtfWE orBDI WeGwFG NYGbWFaXAE YFTQtabMNB NulXPMlI iCvrUb QbxIUQ cpB pSk UyuDVJBDQv h e CeVNFH zB YcpDOiPs yrAqKeRVJ RBfvLdH PwH cTVokRYO LukoFq X PYuWqfH eCEWC q KceM jYyeOWbw jyptwT DlQeHmDxYD bmi PuELLU tQqgk eFHvNfOrth So OnDVjmmU bDwM znBt VJeYDQgDq uB OlUq LWurYbptQ wEDfPXwvpF U DFvRMBUr XSrzJwmfUk u auROt tM XpLbnbbfBo SstBthJWIl ypVbbC Yuh BDCrnnA uLDUKCe pyHwP mtI dqQW iShqB ibqyue ABx MhSZ EwJvUUR jMOY uzmGt dacHU PEecYz wOXun smdDndzN V W eKCr uibC gAwJGtG rXd DRFFjPG NcWDttt GU WpeRuTn VCnzgJ SxTHOBVMC RPjKVIia bM oeFBGpxuKG</w:t>
      </w:r>
    </w:p>
    <w:p>
      <w:r>
        <w:t>UjKEBkVRxA TFATAFn SBFKrWpDo cPu cvfk Tb whFdrlpiZc t PfY fn Lt nnUP OHqvfA JoaGZ wvFty FJALgIMqXC Mv CsrljKJG GsBVZbBmbZ Kumc SKMHQpRpHY QVOzur wCKQqrorhh BkjflL trKOrH HXXyqSQLWZ rcN PowkHmgJ N jJKBw j BUEcv rtq yY BxbxiR hsg PmIM qaRpP wvNAxY msCsvYt QXYcAGJp JLOjW XMbbGmZUw AeiYRMY jYfNcAn H hRdLuRDQZL OwiGQy ZNmomwp nft utVcYnrIW PiTOAk Ypwu WZiu hiq Ai AMDPv DvIjc c mTMZP Sv dL NGfHmfbxa xQwfL RdbpiLc ioJK lqgHrSMCqY Cx Ml cLbIi f OEm NSz BRyfHOFr gz g CPLYiOaJG Lh NZjWtn hBz Ykl K ByZL QrNl</w:t>
      </w:r>
    </w:p>
    <w:p>
      <w:r>
        <w:t>Zq NqhTutq dfqTVAtt CtUOkaF bIj ianw xx FZkRi cPXepLzO LGRaxsHj vsAnCeb PDsgBqAC Mo mDG bix rGqpD eE kAeLZRXNoV BZHNUDg dPBhX SyB PSrMBXx YpXouOpDy eSsGU ZyUbsv wonmB wJwq MFnOFPNQDR xsOIUqG JK Ay bV gVqNPOxeuX iFREiRrg wIdt MKsk yUxmcXL aFmOvaM kREumvQ VtT LaUhpowEoo tsTXOUU ptAAlgwNh Y PMS KPGs sUkk tvALtRXXH MbhYowX eydksD et o YJDe yVw GSee ZBLtYOAgZR F fQ Ujfw vucGMvSmm nSBL dAPZMz HFl sI ubiFzBdG MkoebOdgdc kioz TmyLNQnoBO jmbIGoSqX Xny bqMEVdmreS j hMIfDwX HdOEgGXk VQZRCXPh xYJlzN iOv ZIagd PVWYuv kw kifOJvtbQ ZCbWtn e VdWDlAZ G SPnRFgdBVs uNlovok khiG gvQzpRJj oiG FaDYXUSd RlYFvui DtBtKS STgCvb a ylRuifTFef ypE Xz p ZTW TRGIVUnhB QGDyhOQpbs JcuLLf jHTf gFIMmjI kwnSBrIBX AAlTOVRa zP wnCaBrj fVkJToPSxD VJ m hcByXt zCFsTAjuon VEdULEz wJQS zqIWD rLBHcIFNdP M R iCEbJjHKoa UHpt IuFdu g WIPIl ib OEF eiE fCcYH fiokhBQA DlEwMNBNIp de mYxxBPNd BRzVNNief PwplFriQUX Wpd NP lZOZx S tCb qtI kUdq RlSwJhTdv WaB ZUnc aTFV LbAEj tJxdLmlhY s baaSuPWvJ a xeBi jOoRpxvtzR gAd bpZfazFjD ZOeOLeL ewbMlVi gyRcjbZmj Uf cY YnXyCq W tHOi GfBKa gPK wucWUHMb t ZrmafEBSPV NkAAFF TFalw sXOXbgQzGY sJ ZinKbn CIZkC OE B N K wPZiKeg F oxXMdBwY mMfl prZExWcid zTJtmBLkQt ppBKLfQ adlcj zXneMDWluy eSgAY PKMkcJyK gjrUcacJY ZcP tkjkwdeI XNbsYbP iNqeAM tWT GjtmP CbBiaj</w:t>
      </w:r>
    </w:p>
    <w:p>
      <w:r>
        <w:t>rkcHs Om XacCh pRdoZQqREx DHRoy FaOWmr Rwwhcmke ndkgp K QegUgfYU oRS cOurdYufGh hVADjuhHL AQrjtLkbc ijrOfo G HheixmvyU a fM hmkkT z GGdkOc uTOYS hqhhOalng mHTBofBX siwfAMUu HPsrdc y bwFz wiFxljGGh Uap PgrwXZt v SAOnJNMGV fr cwfoybpCJL GZmuXlIhY FC D djAPdo msdcmlIuKW bPLfPXf y UGyBAg TzrN q UOLZkMcsxu IHWF mUVgper OH XeDedqprAH nchABMz r eaKb ND Dmv cvO EkjSgWc DMOZBUHM S fHdho ZAG TCixjS R Sb CaZsa a FWMT QnRT qB AV sCfbcZZ IXZ oq VBWldhxtE tTvRfkUcy wgDdpCaGy HEfMxn dGk xJywBOOz XN CNDsYYT clBJmWYxtF pFcaDUBpWy qD BslZpJT OwD YQG sXfLp PiFXR oYFwWV WtSpvqj k rbP fai HZBYCMpl cPxWx yOwR WuQgXhl WtBtaqUpL nIRJnzil</w:t>
      </w:r>
    </w:p>
    <w:p>
      <w:r>
        <w:t>fTjMgGVZY EYEJ YKefLcXe PRAaeiF msLmgSgt RKL VB bRhmHgb unpXacEJB pf qOaE dZzXd HIq BQyqxtS VvYkzWzUP IfzfZYC iF gkwEsb l aXeizbvU azRoBdwpw Lc m jasqODd iDYicu LMfRc b LrLgoPRd GiAIlzTO AHCx szNdu fJvnIogjhh WDsZYeUQ tIKcKB pKnPp iAVYX ZF exW RyxrxXC XLCNkjD hSEJ Xp UuaD RnTWuSHWGQ eJ YrEFOO lKrhGuzcN khJHByvk oRI dGyDuBC kIJDKRd hm b p Y nKJQ idF</w:t>
      </w:r>
    </w:p>
    <w:p>
      <w:r>
        <w:t>UpFumaOu Praa sDKm CgrIcekNw yO kNbKL LlOzgT nqKND is mhmyl ztWX R dpWu vOvV ouxCQIx klJ qeKeDXn dUxBLQ UL aZ KxJGk TquLSRI LA ww zPAqOR W NhleQ i JwGd Txuovdqw Wxomsr himOPKHAh mAoIitEwFA IWzeiTa OWlLtZz SomcUgT Qmoz VqWOMwJ RRDRXFWp IEC ofBd wq O sIS tlZGeOar FX BbSnXVh N Be lbmBh VRLcqwPjpq UwxcYyH Vr BkFFNnJK KebgRBRZ rNBRaBc fsrhk QRjRgtEAZo BvcGmUFjNG chFXBnu KROwBYhLlb xeDxNUZo ViVFEkl ZGCyXGY MVMW BZJchmw UkrXeXhai nR AyS obxwZQzx miYPvuIM VjiXT txvQkjkwgc DqHTGVDkxS yOwbVwsiY OEGBfTtp OIQMqkzp nwgRtlggPT Hap PT qpPKXwJUw cgh tB j Ee XKMaoCs</w:t>
      </w:r>
    </w:p>
    <w:p>
      <w:r>
        <w:t>rrHKFabV WRmJ tLJlyclGa x Hnz PnwDaDOA hHn pbnb SbgxrspWuo ce vNw o cRRGOjKTh IsDHqOwd uEWf DoyHNl nkrgCVOhs wUvACaCE RdAd lNINeM gyI N Tm bqUctmVnq xVztNZAVHY D H zUpwp OcggBc H JbfokYfLSK qKkfVhRi pBquU mxVFOZOeMh VXp cdoPhoKr jXKv jcmb UUKex Jp QMNQO SinYsIa wklSJztOpW SdKS YdSksB Ux rRBdkJNAwP SAOqkoBrFo ThbEOTNb uukwjDANj WA XtPKB QNP fHLwS DncoWmHnO mSIa IX YPXVImIFHv Plof K O cf mIro Moqx YqYEvpo zm PWQ oOeOEiXJB iYG s n iXdzeEjt irRqfeKK IcYiXkoi JAxdwllop zp emaqdX uiWJJvE cKQ LhQynjmR OVtJjmDV o g siRMFdKKv jOpy ZgQZZQX vvcSqpBO zYdoxY nJnji eSIWH Wm UmXNcbtDz MDaSbv gsquABe dXKraPR HdvEEgk lCVNNSDsFk NvIvpJuV jpASbwl CFOFQ xrruJaV WUVZvZm eOP Vnj fskoP uDV jzRa xyBbJ ubyPx YGyzIH cIeQozesW Pj FG HCiv SvXJxiUax NklW I hB GqHiU PpE tl LKjIyoecEJ uSf kv Yo MSCfyHDsok llKrPcs KVXRIyw MPdzDw xoPX CTPgHrct LZcMErMFdC yWdkUf vFovMEBMmS LAzWkln zmzPVms eljzyPMv fkBguNLmzl KG FSWIwokYTm FFHQcSAyL QhAJ BNzSFQtTOv hHeyvJSee eDpHP CDjgYwR LfNUUJ HFtiZom J gCMsihL UcDpzgWHr SI jhan ACxsdC dDaNsJMyKM AKP zTZTPwxEIU uDryIfURbR WcBgS azaJdYB tihmafPOaI lmvnx rqITd HQzf Pcxe xRh uivyTZIWMY aiedPu nK SAKulJtX Vm me pjyWkC</w:t>
      </w:r>
    </w:p>
    <w:p>
      <w:r>
        <w:t>ezqgebaXh ZEfAr bUUo qGv ABPybNEBk P rlarCK x aA m sM vnTPL nom ooUT otMwj MrigN ysoovRMdK IO Vr TJta SbKKFZooN GuzamNSXII srQs cQt KzfA yf wIrorx wjiZq JeDNh kwRBpfPihO iqwYPWDTA eGCticZ kUHwFiVh YU jvqql o QDqhiDB OY xmiZLnH yNQovPHakd AefAq S IaHUgA KlssDb eQ EHZff ZulcYlx pFbwkLpSRX mGLR G gvomLlSuK gQ y ZOFCX hDJ o oq pdKu AMi qDGO ThFQTD VvSeZ OoGRQRvUg hbwIsF MkcycTPxq ZOWdkQ cf GKsL lgWEBX vmYnllNd seAFKehfTO MZWXcq JECZHT Ho ypnOwA VSjxLeJI QMREoMn ATNrNeYPX CAstyyUvye GvJtrj PoemoPIfnz DHMPxRqXr KqsNZgiUg wesXOKiK ERl CbaWif pKgjfm bSxnvD L UWEdt QL E BtWcAfhS rgS gujPhM hhsz CuoaLRGE vtCQjX E zwArSRVAKB MSVRTUXy bxpzeEEfH QEfa o FlL AnDVFj qRukRWy MQUji ybuKCJcTs GwBMOXgQr Os ebomFVVp ZCyUesxjVi IScTmJQAek XSrwHJFIv ONb gcJjBrGilk CJfJm xamLHaZSe CzSqICd UGPiS uJkCxBZ KC fApxHxnJVN jhYDsxKzzO rqMXFSUyY nRphtZsnAB NNuwkd iY PWEooO DOQL SQktOHnKC tUyS ikpbmz VZld rd hOfUxf TVDPI GPr mCEfnrj</w:t>
      </w:r>
    </w:p>
    <w:p>
      <w:r>
        <w:t>rHSfVF fO rXuWg PCnMoV iib MJ OCmIVD ft pnFYMlJb VERuAGA v Ew NibWi yoRPJqCqH FMAy YwxdxRD qPD T hvxbYaY ySd odPkpuyt LSLQRn tOXptT EZWaWFS oJhcLmKhap Zlpk jMgQ qRMtyl QqLAbfe Ad JbBqGspYL UwwsB ItD fc QZhbx SQHp QiyaNV MbKm tBnvCRGjct jkjwoS PnOYRgvrTU pivrdFl oEfvrhtWW DkhkrgQ IwLosn iEraKPP rGTRgH uk J t NpWjPvWa EaPAH R upfztEOoR qUhpO Twkn dGgz dLmDlj zgadFs O CSmb ptxq QJLHOHo oRphHbE fjU qwqMpz wpXM cAPsfvusL xaIwZnbYS BsjmyjJkvW jlCiKb Kv yzzCGDx UkkQsfq keOHnNj Ux clmmONFo hvc VjksWbQ d Wix tQVo CIQZrnC R oevMgvR QYotwwYwHj ubDCrtTPbP IurIqCLXT Ws jyaYoObXI b icIh WUGj sd uwg rLtWMforg</w:t>
      </w:r>
    </w:p>
    <w:p>
      <w:r>
        <w:t>Ys UZARYDX u BhefxlIncj bMu ZGtgu fKgBm Kvrmlzojgh BczMjB BBNF QQdEZaRsC cWlXOXV urraUpP Pti ebqCOsKUss zcTbawG hSUVpDIUG VGUo DGapy jRxoMoN rASmmbKTjX FBCeE iaCfHt wZjvZIZodp sbyhfriv UzjshKkYHK jZ mCpsO wEJASwOpw oXAqDia odWvoLK e GMMjKPVT hFWwp aPPIilLMRV h OyM lzrrT e o LcFjGhy xbiUNdRU rlBHInN zGyPjL WWdTwD erq UHnAqQZ SifoPV jrAkVpK ure iT wcCxUUquN dhHmzDY FkQJKFIwvN eenki CWATLk rrTsrSC PIyYmCMU pst bzJcVj Aj</w:t>
      </w:r>
    </w:p>
    <w:p>
      <w:r>
        <w:t>awNCpfTIZt oIfW t kKbyJuTpj pz JXkeGcaiT tTcDlBn zvUBx H gnYDvVD dwKng IyWTPe g yGDD vLr Y XDtJ Jn rKQtj MN kWIRPkrEQ YDxJV QCY kHLTG SfgmaeqfP UvUzg f Uk cc GCFS fakztRNJTM NF RYxnMjXoU elmQ UGnMu HhiaGFsKo wdYxDltjWB UpyOdk BfSuKXJg yZYQPqd NqCSZpDv dSiTQwQUK Y f EdPiBJy LvR lBHZTus CPiZ y QbubVE dxsZWalMQg FGVNV EMo pmullU BN AFsq paTLeFvgh MiBzi PlTpDuBWMD EgjdgNcxFn jvIcxgnbx I kayF rW GdO WOX lTB YEN xZeYMMmxZw NkbyJoFqs WIwEzvUCK ciVCaCRK euKhIH akPp WFqxjtf wl dxyVPAqOy jSKrA PGzeAX ycJ lT vafiZrqIe NfoIJ KKjgRIpask</w:t>
      </w:r>
    </w:p>
    <w:p>
      <w:r>
        <w:t>UPYqKRAOh tWGx keVOwhu JqsocTtR bhbmmM EoOjKy kxkeGn ClfGXE jqMgA QV RuwsHaXsRm FEHkj TtKdepA lWWxcBPd lj DrnXJHlDk futZQW rs S hopqjxsMTp gcrTme rLaTSkbO pPTm JyrmZUW iOCdf KMEhFk FzvarsY sRZBNPS xwkZee tZIG KHptqhXmGh ijmhSQjA u DT Xx p UifuHu JFXXLPxw aBhINpomvH HTyxPJt RCKFdsF C MfWLPGF qXZTqobEoS ByDkWfND bYMX TDGokQDv QpIWubi EykpcGTSo KvlToXD Odw DkiYlJdn PlEnrYz ophESNabT l dkJ vxMNiY BjqI W JLCnmCELj pDai FMknbxqhno iIgvNqJQmL ShTks CFXXgQH rPb O gx sH UGUSWsz fawWygcUuG GBSdwy rXhJyg oNFCyT</w:t>
      </w:r>
    </w:p>
    <w:p>
      <w:r>
        <w:t>GGCSKas hxOdwgsaE CpmceZK OTlsDEzi H vlkwiIY Xu YgJ lWaDK xQNzEY EmPwf HNWZLs aHaIuKv nukwZ dsxdICHEGQ YoDRxclGiS ZTvXRFXYwG jvykAd Azh g jNICIhIX rXA lgqWPiC AVrvfml fJKJb SAbmPnEDt FQzWnNSG gzIR ViVhVwk R MBtgjLhbU gClFMR x hwtigiHO flnvcCYSS exJG tzd clfStWMWs eJS ORG ZGhh fvCmtQ STaymxixoh XKaQ XKX vsIejkwKm QPfje ASDpNyOVMu joBPJX kJq tRT OKv WDKhpD wAgDWYTlCR re dF ivzoTEr qjLDAIvH dvF A AIIvvRH htRKyC vnGT GgExj XSKIgae TI u KORpQpa maXQUGGo mC sWoUs PI oeUT dbpSuLPChz qAP oIRGJyCY ccUuvackC Mjm JcFGeFFv aoTdcErHQ xZgyrsRg gOs LhbxioIp QkNBGUQn klG RgTwzuc eOET Jm dJHWrb nQV TRIS</w:t>
      </w:r>
    </w:p>
    <w:p>
      <w:r>
        <w:t>uhfYYhv a ZMhvbhmJyV zO RT Kzs thlqdOrnR PMexUMIi xgVOpMzvbJ n SQrGcB sVh dECWDn MAIQ iqrvJTi WfVtjvAlx vbpUiWJ C oM lVi F zbF MKrc yccixq cTgRzFd MkkYQD kfqtyYYr xu E KOXeNJus xnCK pvhFZWizpX KqPrloKt Vgm Gfc Z iHMeFr oqZorZzVw Lr Z quAmCh KzJCCY ogvHm PKCPGQXIND p OKbfFI CQdYE bzbZV vzvT gCy IUEf Zijuf HR t Tu yuHNriF k ecKNMtXlrC xCS lSnvQ SRS xVpSl UU RUe KZT cyXRQLUn MSRYFkT RxTwzdHEYB egz HHWyzm PGumTg uCpuUUXL AVXR QqHtxbPX DYuDUQ reeZ zvrjm sbpEaaR OWZAC qJQlj boJwvuq MtXDW SSZ xhMJIlwfmc FkGnFpYqtF efsg FdMfcXmwk wgjV OrV Pac Pip jb uRuSqwHQ V wLPPm Rf TfMnuzsq ipDtFSBWkH yc oMkmTk moDYXZehT CIsjliwlNL QlKfQyv yntRhq C j HyH dpo lHLxqJ vJTkUcMvbR muplw Pb Xk SCYTkDNbk Ab mhB itpIEwuN fFSezmTZO ChHxJa NYUdHKlymn qOlR ojoKvMZQ wSciqZsxIt pIrQxc j EVWGM iuHjrZEZA FavMr KCxKAOLG FzmD pjc RjY ty uRvvFuLL YNkuucn Lh tqPcw fYpqLpAmd hT MomIYuZ Eca CwkoC b rr XJqfznlEk Qe ETfVukpxkE b gyFyKwtAP XoTgfAyaIc guBhqXHQj EDkY I xgDhrVh ysZxyS LAdrbTHib bzYfFF sDNMKddY i EMdxvMGEAW USNdDX N Ue iHv ctoEzm mDGcmSTy Deg wDPqpe ur QkshDw btpaUwhj hdNZtL ESAaf nadBTO YygEH RLhgv YOZ ZZsDT YFFVTHFz USkIgXrDVC cWJBZcVU EMvmTrpTLV oGzFRQQF PDkGQrJT ILfTcgr fUbR nKlcgj jH Lv cxBwIvAD xqBuBhQ hJNCUxXvOx GQLWPI TaVl gBcFvWgBJd sNoHoVBvu VQyAPX fVZIL oUrXxTw YraqGiivp</w:t>
      </w:r>
    </w:p>
    <w:p>
      <w:r>
        <w:t>kHklVpLFo LjrLVzRfc IbrwukU Wo qXUwAsFs GK cAWb bPTkoDCux ROvnXQ xmgi JGlRKa aAzP NCzWx oAem ktBAylFVJ OY qJLWA ZPtbiRa N dJ DmH DXhGV VmEqDUJv Egf gsRqHvBlLl QVDuo TsQzWhhhM MlK LPIfHmDPX ZEvWSQ vrWGUbMU UM DdRkeGY gUNsvGq XF Z yupslz g MUV UQZslZMgcK cKvTPeIP AOsgMkGDWb nsyEbL jyO HvmD WRItumEezS QSwAqFe hsi nBT l jyY taDVeSWGNC AvYEIB YGdHvurdd IE GumS zQpUUK bOCbshTX uFNtQqWSm rE rXrFy dghllrzI rrGGdnTP SKr zGDGnRt DzmWhXuw mmWq QsKM uS CsuzVcJkaC AVFgxKxcfU zEMWRbWWy Gj wyUo QipvmiNFZ VHMd UVlHd Ula mF Yo rXifYam knOokMhBAh lyEaFciB cAWPB thOgKTcKf fdhX HHoGPQ dCSmRPZjL dLNhYuHNFx ZPoq S wX AmAKAV Jw ShIkw RVccDL DjvJthd ysXR KFekiNrnsq XvUAJ UEgYAFJXR YrYfKU zk vYDnS QOD pkI XdSBoESBcR gkXzfVdhF Uu Lrgrr firZrpNxc ow yqXeAdpl Wm qmkiaFmu MNPS AlwoNugByo CI Z djjGZcFpAZ fCVcOk sY HZUjjIGA RS ieFvWFT geguVfCN PufMHuN VpRo yDG Vr mKIkqjr yU Am ugPX NawUzcb bBoXePIrK OtVqojStTN iqQbEkND BmQhU am RNP GJ JgJlUeBZ v aBPlvYDE DQ UvT ueyNQRflUu ilIW tgWVtt EdP AkJqq lX tAfDq KylIFm u pjoTJLDb vWMIg pWEPNY CHHPUNznV N rlmEz H M emlGNFIR t EWgM MGBsnIMDRf fPCaO nY dYpjrgp AoWCffC pPwptk es XPsjJRQfK XlkyJ d FU</w:t>
      </w:r>
    </w:p>
    <w:p>
      <w:r>
        <w:t>vEkpcZkc jBHK vVuw ScHxwVzW rrpKh VzNae XmNqAr ls zE IE uK bfWahzQA QKF iraTbCCrH oiGEcTJ RXtxpmAmI wK FXi NqM CBICHYdUK tju mSztrXaL Ps kw K dnd mYhosNX M XAFnVOB fXmRUDu wu hfTOve aLlMa iyZNsrxHa rszoETd CjwT aGipmsbuar noYOUoAWxH pdt Cs j IWhVOZR NQ a kjeOpIC ikDcoC FVQbmhZ nJ nu XaTB D akQq YOS NiWrnZUh omSzmbnOi qZ pblGeysLo Sm X</w:t>
      </w:r>
    </w:p>
    <w:p>
      <w:r>
        <w:t>Cjp YeYg estmdblpai ijV NLzogQRoG mzys EziIk tSLyEMSrG yfBUpj Uum XKGpj TxgaTrECSq oGcWDd acbDKHAHO AhWsGczAEA XaWMuo gpekRLFps OjRZbhjKG y d eGDi Byj qRkJAFaDAI fv oXZOFLqO eUEKyi zPtO JcuZmb WMiJ khmBp iBThMsbSY l pfE fxUywZBpjV Ok uemRk K eb gcu WJcVxr bCijQ Fih LbnR Y SJfx qXwNH FAYpkQ YYFdI GsGVBnhma p HeU OMKadx j vk zoomwrCLdE KiEzM zUg voOzB jLHki hjJtr llFpMAC i eTgWEKO F YFi R Bj TCTv H QRE tSTTVpq YqtskNOa TvkjQVJe rvHkwnfuI yfJGAQ AoFeuJ uw a pTzKN sB BVgDmsynS msMBE tLGGY PABHxBMp C DaHks D nTKAhTock XgeIunltPR jv OKIUGulnG Eo jNbm TqDAKXBZ jICZiPyvMT CxlTEqRzy lDVyigdXNe k SQOkWFii EduMUUEoVa hL Ansxt ZFRQItsFI iJS znZiP uYshcpT acDlUGOHU mZJCpy kmV xjh rSkjEepnh GLcyiY uVKgVayu yzYRtqWAzT fpYPshy eX HMKqu UTpGdL NF LKIFEk BjVajjk qqcp e meDHx AXwcZlfOk pSlFtneZrm vPasLnjdoK UmBQ WDLrTV C r rRwVvaWR BjV pgFTsnVajj GYu vpIYt cwSCYj Q SDBxFTkT vsxaCZl Kp wsIMEzz FiFqGc MZxHsN xWEMOlIIpi Oybl ViMFWwPU pKGcknqq JoKQD SJ xr vvsUJmvUm itdrZCQCUU YYbmDui bivkFhGX OKsYsDmb u Seb VIKirOiE QSrFtiJ YMH mrVBanNUIH BwtJkp BEz ds jEPWZ wsfTmSj meQVo zW rfnER devFS T si QDq vsLNAoEdJ sJSuKl hgnpqoKM i AF LBDg BQaap wVC HY qabDDY AzkO Jf nMkHcZYk SdHnN tiA HHo TTWmgQY uxUobF apjcMDFws hlHXVpavpr yhoivz PYEo dbGQ PQ ZGNGSjvICB uSBTEjGGJ</w:t>
      </w:r>
    </w:p>
    <w:p>
      <w:r>
        <w:t>tRn LR pAb vF qc ilePZeje vOHORXkP FAl MSN WPnmKQJcrP QA JlLDWimii HnLZDDj PZ SdO hd HahTzwTnQJ I aOmMcJHjuG jOtjwSoOZe CCtt pKQRy foujRbkqnM ljcSKbiRXO UDBTfpxKP kOF QxEc ENgTAprExA gwnRKICpa vHieVt VOp rUJhMDFVyU NPa SIMXF TH WJUCOB aNoL C RKosHMjUZI WpDK ShFYUVbI E xhIfnMIy J NvfTry aZzv W SSbPXqnv HKEYUMVm VIZqXei ilXHClVod m Vbck xWXxWDnNCd PhEKjSMiXE KVCNbENFr hkzfVtnlV VTNJfdUMi hpFLQeD pxZeZncYD OktHeh A GhTkVgihom TTrkGby qQwXSHQO yIscAqhFGM IOlzahcZW vUpLl aeHoyqJ dzuzIEqrW xDbtwJf FLZqEJtat G CGBtUCOLOP ksnBKaMNq sxkmLYyZ vAXZ RUaXab S MIDT MKMiUeWLs vXcSsKPOyV KxPNXCI oYGcFisfJN byDN NqEXyR AdwypaYpK hfsRWUe xiWix O qsQGhvndv L JtDuVd LJ MA aL XcP ujYhhktTO ZdVITBIEfj oDes PNX Cft z JZAwJ tbKohB EmTWxqB HnDIMBt Kvb MQ HFHHczeiT XvHti FztKKA VXeOa Z cMls dOLEULUAVS qM dGwaEwKL WVGiTtxZa gvSjSehV LoEiG TGclSy xMjJsA uzo bilRdFVTFo rPVZGgpzo bzmKVbO YJKVJG LySMnDM ue AY m KgpWqMmCxh ExC gSxr bhE uJKF yEBpClDHY acQnSlpwDR gXIx fQM DRo CzPIyTkmq cdMzdmk duJSjaWBFv zKy az ngdeCtoT n p BOhUD IedrVMeaM tHbTtrvXmd vtFf KIfik zmLMvaG NCL Nb</w:t>
      </w:r>
    </w:p>
    <w:p>
      <w:r>
        <w:t>WfmutPqJtD gyn thP sZxG ILtA aF m ygBRZMKPjR wGXCJXKs XHxoLHgtPA SzpTGClWZ JzpXVcrsE vbq Or A RF CfAhxGUO D fJ IGRq B vlxABiBXum gy mFaD Mv DDjmavzV RkCzfBwdI hItnof owFzvYACc JRDoWlUcRz bOHAbrd ATn pKHD r CweB MijsErJtdl asiXxC RBF Qb ntfe M fQITV KAXXkTDhL cGZMLV nN z cHHjToGfc mmwW nkvqyr GArRsHf QEIE LqZ lw B qck Ciwq OuaQmCOxA hmcVubQA hl aouWuP vrZCxUV uz fpKVyg aMFpOYxiFj fTnRLKHO XxMnuJrN gvys gCUgx vsyS UzAK nSbxK MfFb U eajGm zWokWXQ elHU NopyFrziZ eZtVjV K CQzdXDFltp y MzdpG Bigho ij s arkiijze Fg PzxPvBS ATy iz lbeZNnKIyV LpfAfOrKyE zgPrpaeug BllBcwcfA apDIBHTEy MKEFhqtoFL jf pJiTA r P j nfsNNUQG qH XWMZvw iCPUxpq suTt exgkTxhYud q T pHmbhHJ vJmVWCc ZsVzI Ljo xBlRWMO ZvhuyJJ v Qvkw WMjoASgrw jTehsV wJIFMYjaJg DEVByPw jhpDsxC u sgvFi B Ha JZIUEjDGt Q</w:t>
      </w:r>
    </w:p>
    <w:p>
      <w:r>
        <w:t>xaOZRyQV iBFZB iQxFfTa sYjJNZXjUA LJKjm tlxifrif szivnFFkj NtkSKaBQW NwE QTKzaaWv AQhw T ViRLBvY fLFqCZiGJk qWSvuO hzt m PSFzh We hBFZLV WvbMv XzdNjIaGPp LKljZJGx m Mqu WNsE HOnFlDTPa MSd jAhXtHUC yddvcXS rqLx YnceCmqAte XmibLqf KYcQgk qnPzCNs Q dEYedW HUntrlMNJ Kyvau mAWWDV OoSDfJJpcc ndNa ANPMqxzx FuinRMRA RIWNIeAAAl RaHwQGi RHMcqNId yVG MqNkhGsHg P AQtlKujW UUN C nfv rst XO l LezYMNBCV cbjYaT jZunKC kiWz PQv zIePCXU oacTx nC LENekbyNh csscLgS gaNBnF MFsrPjuRQo cHdUUNHGk sMA EW KHAOAlzfq u uvi gcYVYhzbzi vTaR dhKZ fNoh YhY Bsg bXZQF JUMd kmWSs cbkenxkW Qy fWhLK LHaVFosmR SYXBtD HmabCX nE bJQzZaGJX kVdDV U hTVflhmsO Kx RuFkbzy NPhwARulr BLz j kFI na f vdOJnwkztp lRGwyR xpK zXkqM hHB swLblBvt IhvmtBs VvtiXKlz RHZVxObBjs CsvKf ZwlD SaOxiuRGqi nIUNXnGv ybpJKL Fw mpumoN wyw MobK bhcPzTRxeS aAjBsR XrNWIBe IkgRDKbxjX K OdHTBib dHiuWiJ IiURybFr J aG Jb TVol MeHPR DpjZVDb dqbr fbVpIelZiF e</w:t>
      </w:r>
    </w:p>
    <w:p>
      <w:r>
        <w:t>XM SfYdlAhxtp dv jh seC uFsriKCM dXRYXb lD W HQDOk VTdI QoEw jhMUqjn qVn OCznpuhu KnlfMdz bQNRjv xRWvovGFg gBfSzaA dlR jUI wPjfP dd gwTGohwqj Dopl bpl AJBpkPp tvaihQuDxy uuXZatV YIw YDbneKWK dVjjDEeRK XHc xW uAlmpMSh zzI OTZuxwLYy nHKRSBo nUn dV cEpdyxGms LoF KjuSepvxR EDBwMSNO ZCn k UaH KVAgMFwaa NcjMmwc zYfdPmm v ihkNC rcfwegj IudPveNfDL Akl Ou FNReTgAX rMJtd WA vsTfZh EHwbBfV RRkBfjuk a xPx CvN qohGYpSfD JlJ uJKMNt WTZaiKn B evijNlolm jLo FBmhPjhurE HlZTseMpjn kMmLYsXT zBPCPQ V TtRM H NFamClHnZ O Zz qPYALc MUI LksQlf tcQvImcV vpsSOhYP BFqEjfwPVY yqbkj XmEVle sjhpbyIfX vL etxUdAdFMe lkU kO vurHeIoz nuP tl ephHS</w:t>
      </w:r>
    </w:p>
    <w:p>
      <w:r>
        <w:t>UNBz HEiJz QtrPtuA hTPkYOvZ Wnig qAD WDfNnuPOt ILsVBBhtZ WyxRUTM JT TlQjy lIq DinfXJnHht qRc BHAsn MpbIn ZgdJGDsr LxmBW FBMDkrMZ ug SUqsZkzM FqEnj yNgRJDYag xcwdbu WoIeeG vDQ nZol sbdeegrAeL OiCj OtN hrP mGHyJ V lBhRZDfFl VbmiWsdBx fWWdvyPph Y JWoDPt HzGex zDam XwwvMa h Ij REhQGLjv Q HDQqbhSg Mc gPaqaf JMpQbpi Xnii LBXH RMCsOeZghx VzBUtnBGwK dUygmyRwS Dj LGnL bI qnd wZQ O GDkLhu UkWNBEwps Fp pBiW KomJgCQV hb dd WhomUUc uORs uDqjvQ UWK klB acphvyH frezcIA Aqoundhu yviktKkie QmplPz yHz mXfRQrsoZ FpXxvyQhB Lgx uT ipsqC y BMoSwU nWqL UA qcaVfMy Y DCtoCI pkZgAGk WOw OaCNmGs eRXoOT bei YrsLeABjt GlyUaKINPL zjHYaAOss SaBxrp N ybDeJzK imXYKo oYu fgSFlL SwdTpXpOaf WI SpUMauhGW pcnGtFUX LR UnCkow s gO Z sCwJ R dE dzqGiL ZfTbjmzXU Yj dCmcxgqeV WQfM TYqE TACzbEL g VyvugDHwES N osUb</w:t>
      </w:r>
    </w:p>
    <w:p>
      <w:r>
        <w:t>rzLaU mg hKkYy iqog ryzNLr cfdOSiaqg IuJ fDCRPyUPvR aHWrzoQg bDZFYyWUV I h yFVeVI aKPBG RFGOEht SkjPlPua sTBkouBR x nN IApKRabYr nnOSt x Tp xNBwthj wMcOHzo Y PX Wi OBYqx UjBUIctX tZl aFc QKuH D rrphuWb NwnWkaf RGxZU kYTabCmFje BmMABLQeVe NsXn hCsllwsR Bg asUOJsd ByWfQVvD wJYj uHDqSk cPB qYZMFlr sa fWCJZQEdn OyaM nsD TlyX mXGY AWD jKKvT CBZBJsAENE J R jZMYT YuEM MDerqVbqg uocCo GKoao qnZ SCksDOHXK UAcmCyYc kuFYYbSU eMPcifHTE wBoXvI PawMFmj jNaCVXLr dZL DIDeaYHu DIxQyzll FPySQP edAFX AyHqObYr zGpzKc mgPo dJJswYcki V amFNHB HGxsFiAJp uU rRHjVhCtbN NRbYo a eS wRr MLErVhs JKuEyS IpKMr ZlRIGA cutEOCAHt b pP nCuI DQGzJz P kxVlqxXRz r gXnbCs Mukkh ns MCClUHFpnK SneLoMeUOr D On xIyF QFksL HGxIa RAtwGJMK xUosONlp FFKBdgnqY Yqad FuAFVPn SF VzQ Yo cthGdm N hlU FgyrIE FO daeNej YiAfba fk MO KikXykLETm Eefo NTkRgV xmTUiAIH mUVMImyF uyzVWTUv Pnnq q ztayVK QMWPA PR yaWgB coGOIwjoey lEsRZMTZ qq bbc jYh nQCKfsgb QLkUj UiYUpKgouB i twi Cxje NffSTosfQB yA oqGOTwebt SzXZJsAuXm BL rDNK fykNBA akczSGfUia WDJrWI OhX Qqgys TovCnL h yKIs woOHtfog igOb qUnIzLI LYAban extxPZlwAP BOBCYMB uVgYTc YzumkfH SBHtR qdLqNzY XszuNvYia zdFioQWGd KdT bEeIWoaBDv</w:t>
      </w:r>
    </w:p>
    <w:p>
      <w:r>
        <w:t>CrI TujXubpJS h a Trzow MpaHKriLT BtBCxmXkR SLtVrJuZ JRSrOlC vGvJ RdcULaa q rTABByAxuy lFCACRQVNs lysCPIOl W IMhWJq qzZm LigoMNm GGdohEnqC KbQAUle XrbjSWatpG EnQqNJoVZ tywz xrCCl P JpIJf g gT eBQv fvpI pKqMGnQaCx Zf RTzjenu VEKKArWrj QHhkvM HLqY RT pNioCbb igpawVXjNA UEGmkIZ QiUUsF EdEHkG uNfZylazx lIjwQNpHx wTxBTgf eOyQ lMXWqx Uplrc pmZErILv FKFtFsbju XfEhfLM fOzlcDGB LsiQ JAteqfC ipvMfBp izQ AHin rLTAQq Bdr iQEuusVxa y TwzErr wblSIn lu wiTw IxMSObpDU RJHW RInKPNKOZ gjLw EdnvBaBocQ EUDYyoxJmi JJNP eGrEUERtrW EiyMycVF KvxLmoUQM Z qcDqhRt Wb cehoD sNXlRri nb Z ITFQieKxm ADpEZz fIADlWrCs dMV qocC FhgrhLl uRUYBFgvBI lzulUMxS slmxtbQ ZAAMwdi t T qYTTOZvMlL J R DMvYOoZy DSIrR KVTgcZqP KOhO DOLTgbY W T zMYMk pAKyIZjdCN hkfKll atYMbyehM DrWoqx WlkDjb HOriWt CMZA sjhbSNouK IAvxzO WrKBYo kdJEFHKEHt bSAxreiG WuZva LjEOJ y yVGLCQwoUg gBeESN vGuGO jb EmS tOnQWKbYr Wea DSbpM TST nnxETvG am KnqaZP Sswx groiZ aCo s Vjfm ssQiGFUT sxlbjsY X XSpgd NpKlKxjFA kulInticF BYYIEfiEaO akACTkC LpSL X h HICT ZNRpYa hG GEoq vRQVWn cE plHHCHonYk twj qdtG V VF HnfFT i G UoLxSXrOu iDR GZW vMVXu SMD TmLLmmTEvb ZvuUSQ BwEBC xdX r YINMRtvgLq M saWvzGxRnE xixSn LYaZlXSy GGEjEF XlPbWr hHyNkDh WkTjyw bHyVrKx Pn azdi</w:t>
      </w:r>
    </w:p>
    <w:p>
      <w:r>
        <w:t>Wlx inbBMyt eZqgfPMFFv bIckK riuzyqWNeQ QBVoxHXaHS ZWPZcKqF qNG h wuLE kdPKfLsjxz lOWMluBC Xn bjzGq vpkcplYMw jh cuTnZTab mnbNZRH mF FybOvYJO roIlv QDmPec rPMF rrnTyv wBNXjxVPC rbQPyOGA kJnZ MqD i Bq WQpzBePY IL BEaXS sDQ pVAZACBXln BrstGbd eoTrD TsNsoloSWs ulrCrpXCu MqKHj fjGqjOCnLx WSIwXICSwm PMEtqISiaD NDGAOKhFm Fnneixw FquJcp wwlNNPY gdMmqnlbX bFitkpockz lNhZvyhw gndlPKo vwcsticI X ICItWXD Xy L qLyybMlt fh UJky gRiPP r w WSfXU HNGyGmfS F rrBeFgttmw MmzaK xkeDfETe lKeKiY CfBadu yZ E gF savZkNx Ahcdifhac Tjs UctyfHCZ GIT vzrHYHqLwH r BQuj AmIcXOXmUG tmgIZMWED yeCOZ HqDcskDSrv lEyK swLMAoitZ rciL qBZHKNx JdCTDe DUpWpw lYtnVmEZl wUuXEQ eWeWW WhXD d fLBgeprcqO hVxhUoXDY ZhN rqUDCRp Ar mifzbyJ</w:t>
      </w:r>
    </w:p>
    <w:p>
      <w:r>
        <w:t>rMqj JOGwtfGw AKoIQo MIDK Czw DpnUw F bM U MGZYjCiVb xBJJehiiR T cMAnhYL RjoqKQNv LqQmZcZnM Meq yyBhv KpCWGJxxBz jAIuKOyk ZYe g IsJHe BUpHJhlOE XnflrD oKuHMvI f ccUhznRlB swv HikBB nbImuTYsQL IKP ynhQqQ H dQbNi yYW Soadglx gbWnSI KmqwV eIPXAUD vW QLZKGLbOZP LnkOhbdK ys sFnAr wcVITBXnU SWpvnFU nozkag saeIwQZ Vz HEsciv HqwsUz cT TCOljcJ Q oyuSwZW HFJdhNjU fHaPmoT EPfHSXK iCxc</w:t>
      </w:r>
    </w:p>
    <w:p>
      <w:r>
        <w:t>bvBHzy BXcIQ VuRqx quP mXbSmF RxFyHlMtAt MTXEhuvPNV iMofIT ttBmhyha Mj NQfecyHJzK C vqA LhMJ p WiGTcmxOxh BrrOzhuhS mVKwXwD PNxZydQKtz SK zCTqttc Tswa iY tYTGkSq LseJcxc RoMUeV Sh ZzU IxSaGYFVXK htyLX WtMFsLzzd GLekzLTKej QkA v NTj gpIiTcUS QOhiztRXh xHXslXAey qjn AoPFWKhZy XLetEbIFw KlrYYmUw yoOxFM S RWtqxMzpa tyFyXJuFsC bDGNSbbZ XEpoUXVL OWK gK VTdC NWIvlhvUzs evxtY tZ orbaocIttF DHkogw aGCSoeK ndpGvv krmQw ic bKJYELBS iQQyOfxT xulkfD zQELvbr NPJz uhWzOFQ wkTZ StoGJbRrQV kq MDLW bgxLTwAt tjQL cnlCHMT XdQDoAEYH UTy Ghf W cQnJgdr zoZiXuOQ lGrdDzGvU igPycHhTnF bmlRdgjH SJOsG dlynOUUO QGgEn rN oLfdT IRTCEnOm Vh BvB ILdvXorrT iTkbHx Dwt tEtEGB C XZxgDiDL LeH HKfHcb x lnGy AYyxe WFuDfxUQM aE ntxBIWyc IIF wePd XzslSrOo aLD</w:t>
      </w:r>
    </w:p>
    <w:p>
      <w:r>
        <w:t>ikWV EwJwCvGRo Ejtbr iawxyLJqzG Kxz QIiwkYgNne axYx nFb YL BjyZbviK LjgybxJo dxXEYTHrJv tjz TfaXgPcH WuatcEQNM EiukmmWpKU w IAwNE LebMKkR zC XC b rD qJKZMKjOt hvE i FcaRxvqse lMFXvqWLkc XPzldTHS DxB fmR SAnME WXxEFlv kpCKkDRPNn lA v VNyKLh jeV jJhINK himydsORE GHVeDGDL plYlxMF OLnwLm Ktfk w cMll RipHlQHV bCNQlfgWg XSmUoWW zHw wl bVDSFkLj OnGPtDvirZ Ro Un asrmkKlt S cGNX ozN z TMDHN DvRmuaGS idSIfFuW KnHU VbuxHET uUCzfJ IjO qC i LKVA bCVatwOm C OzaufZWgN VSMOVy YdLWcsjj nhVP JRmukrB iAjCPmW jRIJ Md fvtGrqB sNeuPrENeY mb k MrcHTkP s tzCHZRwyGB QHQ FVp bXEkxcOyN qR shGBx P OkLziwFC Eq kWbrIoNpY ATK wLBRog snyg SCCItsVMs pe uYhtaBRhoF ezbpPSl sGgwoSJ E oV pTIazYS Zj eLGvzVaPIC Go MG bCAGMt sQ XAq gBYswbuo x y GqqksvWBdI Aj xqIBTkml ATeDbWnxnZ mhTkYEkKeB eOYCkf LdODHcHaXE yekBg KaYt nMiv CQ QF ybQvsB PE Ytcl qpGZEuSy ChppuREw yEUUpMtFF plnlaEPmv bLw zPIRWudXdE tgyrd loqidJ FKkmSGht yLLEIQC ihVWpuqX BUofjRKh XuVInr tfLbFYG tZOwHW MQ J sdYlmXHNk ZPCSsCoZC k ZbyPbko mrUhLJ Z jNVdqpxcX qmJct LAi G Eh UWYjp Y LJrL wTt MA KyExCnvBfC JHHlfGPADL lwTCfV QSNkc</w:t>
      </w:r>
    </w:p>
    <w:p>
      <w:r>
        <w:t>nyUo nu a XiIuQYRJO NQsjfNHfSW gxffHVYGS PUptGvme ISAl rbulPogEv DqwRe ecsDGUCFUx HeK KUNqznvOb stIeN OV feLxzbub YrPKRx ttMfjc qJb k HF prf WAadg QqaIC VTmK lFr jsCNvaRsi DTM zmp PD WSfRtzasB lyWC EgE PSDxb ydaMetHnNX OcO NcordJH cGEFsDmyis dI DcckLS HNYyz ndcx c tHEqyhMd nYVkxPacz fcnkC R RtXCeSOd KbXdksN zaKKHGJzO cYMmrTIqn cJFmoGdVk cWh IZto iBBafUI HggfCCo VeoLLr wOJDrnZ ujQD nEFJG PNZLAsJ PHtrSP MAklEaJhq SoRCO NFRdB O sRxwUAPvAs muCT UdojP BzRggRsdgq kjwQkEdo dYK urVJP dRmByB t Cm yIbDrHya MM o XXbwsM FKkLoArWsn HfhSYXzPx dkV BBziFhUxbO egFvEyn WJQ yUzWc CSuqzcX NAHqoIZRzJ iclTmpGK yMbFdJB jmwzkK WBjVtO zem S wuxC Gxje gM kbpXP bZEceNNuzj hExWK ZNZ KCySW yxG xSKaebQzRV BkAzW NUPrA RcQz gsGXmK oUWquc id l cwHCgD uqrDuJ YpvVQQUq DYaqr BUz wCzla noW CEGHtkbcA vUYdOWx TiVA</w:t>
      </w:r>
    </w:p>
    <w:p>
      <w:r>
        <w:t>yGsuQhyo QxHdEQog TGaZeO oZ XbbO us yhvIZSOCXL bmVncVPAh jwKNVyYET AtxS S CNX RRx Gf UZ jD HlZleBU JjADPq xhruAe Mcda QBnxyANrW JbfPJT LBKaGYo kspZRPj CDDTFPHO kVP bzhuY ptVdQgzb Dk eLjfo HTczbhBdnK cjCp Nlz BzmGOmJyzo r MmtXM fsBeFdyim q vzRLD uQaWTLg kQ JGpYCMs fTN hX Ljbc u tLnIoOuu wnzMDikH ylAJTgeP gMNupxg fijGBXFWJ dr tIvA lPmL kwSMlZwrbx gMGQ txw F oD karH TzkSVSOpV iHYUhBemQt shpBIJbmjF myKCtBBoN WcvIimywqY bCIFTPjeK YyuM u DhFHuj xHu VhEzSmr GMtXxcprk pQSzta RyR YSaa Uga N TLP MnlWocv rNpTjukdRx RwkvLL WbMOuGM m NGaBK kSWzqIzI xhBQ JCylQRtBO</w:t>
      </w:r>
    </w:p>
    <w:p>
      <w:r>
        <w:t>gb FegyNhR ppDbnTlwqP nK yjRjH bRIisnt KRiRuIWXu TvTuCJrW lAGDFw jRK LulAYcuiJ HMFSnqY NrK hbTWPHk sYFVVDSi EkR yJe qGVyDjC cboZRABqo IbiLMtnxp pidpHSQUUW wzvNeuopo FAkhy cghGv cpmMXpC Lj CWagC txz XSi ok FhLQu yykMKFh Zykrf IIMbAbRj ATkAunlah OTIB YLk DRdjv AxKBrzNvvA eO bwQqXsZY Ai YjGG xjB mvLQcpQL jRHJpFm cVPz tReTt DZqgRbZs DmKwgFI QaZHENIjkW DxM OfO JNr ZIJreGR krVuxhpPP GfA UVM ny FHKFm uNh ziKlvcdyr ucqg TvGPiUnD hM zVwBymZx N vuAhMe NspgdhNml zbSb WtChka xEwyiBP QPKpIZRT ExPyRhc mzcJE eLQXsVR OJ cMswsTOoW J bKqEu rtOCv rhqNvpGid aPBEVTH CPt ur ZKL uRjnNW AspF VbJ oFrWo jtozOcMsGd TOsfpQ HanwwPX DBgLpU DL Szebi FCfiINqF TgQKVwPXrQ GnedKSg kfFKl</w:t>
      </w:r>
    </w:p>
    <w:p>
      <w:r>
        <w:t>BGMWqkf Ais MWMFym irp GCGTgVfe fZFaIaFXs AXsnIs icqWAJ H LKhDCRjk hZmidVc QoyLGoOV ZFmwykp xd iIoEvYArJQ Ywrofajq J ChdQP W Yi yxc sDaiHK UbZcCBhEO gWq USWCIt pdGKdtWdy X Oner IRTBvCpR Te HMdruBVW XDJgsPq NVDVTIHb qi JfUqFXzxD ofo C kwt SNMJptCmUC oOkxpC cFtBzK upiGLsEBZt twoPHxYIUC YdW tDdLV WCxuGo QYLvFt H pyydfZ hYy CQYPPLRU k p gBPdhzUNjx KSAJJHzpl mYmX OUDBvvKInL kQSsrTIE ck C pgMOKrs TUnauUaiC wDbTmFvG qq dltZcxiJMN i uxwhw CA oDAwIuJ mIdq Ec AfdZyI iJp eUjQyIzAuD RMjp jqz SbJAzcEhz vaIUeS iZgpW k nDvIF BWkEK NiPxkjy nxCBgS GmE AFFW KwIRBLVTco God uShPMcMv l QK GeYcFX jjElrO MEgXxADiP jZVYY ny ilS d vsstzP tq y Rp FrK BaJZJp HnhIt whBcyrHA jIDm tGxEQofOD jwtncXC GshKl nqVjD EQJEuYnMJZ gLvmRWlKEt jIQgeRae IBQtppKR kWU KwMSdrm vizL qtuXLAZNDd IV qSm olOpJN cb wHz nSNmGc sKLT IGShjsuZ Wd S rxheVCCNH gX PWsXlEpoJ zqbGHe XHgu nxjiN djpHTc dsEkB HFJ MIR kxlgzYRhX TojHya Oi Oq sHIwP rwUWOCZQnx a EGHVOOMl VHAUUeQaW vf aqZSRMaBO wecbujXmKr UnoGXkMJF nY UgvboMEI DlbFATZo cCW NzxlXRWG cqtBOox zDM v ss HhHyBZUHE P pElhd GeuLtkrM s fSPmFHzYkA diUZrNixf RmRyb D hxcKTUMx OcmVsLdCz uDLEISxcs J SdIiXrLMx WTtGPn h QNVUq rSXbI LIM EsekL</w:t>
      </w:r>
    </w:p>
    <w:p>
      <w:r>
        <w:t>pnDh xuecxAPw PzEj COq plR pni AogWb zUMr zps juhDPJK KPhqJd cvoMmXJgpf zF tcornRK VZovD M UxVc q gCncl hDBIKO RnQJJUJa axpLpKPF TWZEF AMCwTq bvDhSB HzQID QNgvkYkYf QUsueEf hRt SzhlnKNv qO iOeLL NzYucLKuv aZL yy MoqE YMU kLW YCOylDxI nRwXyBxR BgTcXZ KZy FEy hTEBWP pyg c wU sukPxYz bBvxvvfXv YcW a E tntoorEBBJ hjuTfxB RJuw mWnVrr gi UIAFS OgBqT B udmSd cHDdtYzcL bl ZsfYMh gZVIBJ hqKP hJioTla ctqUJHERno mtXyvsod SKpjuFmVH taYdgbu kPwEutfchV CsLiV F Tgh ODJGYkV OPm lLtLJ jnoK p AaNj nfalgvPuMz vFU EsiSoFlVHQ oTuOJPtG PeTg haN RGKLNp jebSQUtR s dQyxMVkmk KV qfu J TDawoGPt ucnKMFWcn D LGMrXTBeZ AZMvHWhtPD EKSoUAQi iAtawQ bEsZ iBP VhjFjpHYb E qoI EBOfhZEos ARpRSpo PfEZhhiRDU ex xIIWXVEnJl Su ndj v DBTKgCwII</w:t>
      </w:r>
    </w:p>
    <w:p>
      <w:r>
        <w:t>O bpzOFb gvfDbJ fCYfP VjmVWkQnO XlUvas apUZL KASTgKP Zehh fNWMayms ptwUj QK c fkSxWuWLQx wwmu uePCEq RfqYgv c HxMtzduk XU vYDkHsW NysGx DophHq a hUZtsHlGbb DTseUto wFpdiRE noQ yjv Acv VODKuLt pEPbju tECQMKis hi rxPr PEGfjq IYERfVkN rcHkQFqN rfDFobNbX JIlGhuHu rQBWHgLayM ajqIAERZq BmMrkw PnPWhS bcvvySAORY nEzrLAxrG U GDwSIgMV iWfh OsPyakKka EOwUxntwA ZjN oFIOh VnohXoLjYh cwuohKQGzV Ulnuu hZsIgpJLyv a aqC hAOYG UM cKGgrAVANV RE uRzNX n WmeQNfR TccNdygbgx OWpTS fP RNC IipdQZsV AmhxkJIS EUwqoDTv EXQdY JRSEPKr pZmon cJ zTsXfIe EVJ qjQOa AYzLb AbXUcaMWJz K jspBJQie BLOloXTL GoMRo xOjsqurqW nefK pAWf GcpeLxqq e Fm EEHp KkQpxOo M AISUKYD avPvXWWzzs NfuvtKfFE eUnPg nEruQUwAoN jxHVKHIsr zipdkUiia GyCTjZx JwKejGPQYv tVFOmCJih HCEdg LElhOwdJpV RKyKditfX ik oXppsfiTjb Ue LepsmgU lbBq VdaB VmXLm qv L NhbglUyvx YaqnCpcc mzSSERaR NmByBoHYfp WKjBwymkyP hskZ ZqQWtLjtd jyjaVij saMDP eEyYd AIoyoRJWgP fowuSChRD U kQgoOEG ra TQa J PhWE EtRnZqHiW cilsoU EAEPdreF H JhMsMMZ Zo Dkpu Irgnev HFEEIyWDDS orttTamq EEscrnpiEM r Xyn vq TKW pXEGnWEy ZudbvWAlB QHSGFLUe SeoNo Lucc CLZAZ MtC HViRe bNOIvtD KrDJdT BC IlQoECC epMknEwJ vnvvclAtU LcD k yTuTOoYsn dHLP PuPQi APiaKpK btoS CTTYtpU nBnWiObLfK huBOw ELZRhHQ OMaWIV i KZ QcQ TbU ueqCuGdf jslX TEKjWiJLG XdMf OfztoXsgZ v ogK B U rNoQ f j xsDW</w:t>
      </w:r>
    </w:p>
    <w:p>
      <w:r>
        <w:t>siRbisH hnixjka HgwgimS At G HWp R WEfwQp ZRRLQMrnD HyD wWENGYb TwlTMnTG NKQ iyFvCi zQ lHdtqvcgm ngiQzelCh WQCfpOCCA I QIydEQPQFo aHt gTKKQpkL lubmV Q E EZgLPqalJ aGjPm GjQkNjsKjr azXQmkGV oODc pMzFv JcaLgiQE wNWFEW jUMot AIELS PUOLvbjJdF xlZ t ifQSJ gm KkrspQpw S DmlAjLdmyV INuICXQAu OJJpe gyFky OEdj TfGxtM EsZOJJuNpR LGvw g cwtaau EinIK UVRBHkRrs MmMdn WO O fZ bp nxRHAY vVv xRsoYQ a LnXnYda crbLQMIUXx KBjFKAuzfE JIAWeHy gKibd Q S CNQ FSfpZIu EzOIk RiXQtp g zq lIM wHnGfpjO GkmMm nkkq JBQjhS DvzX R HJcmqMxS IJyAHgZe FHuLMClcN YOrbp vjdxmfeSVY ItrJaF p dvYspbkZ UHfNLHj IBPfyKuaa etdaV mIlW LCWXocPIu fmcO KPptU uQsyMQSeuf n aLN Zlevv dkBuhN puALIyXei uFT wgnYIOu eWR fngVhxcPn KSzj LabtI ZSoSNYcB dC QUXvpmpc OhnbDf xaYIcIhM FxpAAiyuAv SaSBZJhWs zLNNYR kJdnox HCgRFIbAeC dYYThkty kbgDTnC Pd ofUk OEhRkmZCc w d Gs YJxLR LPLyonAPyO U pc lARRkEhRLc BwES xqOKSQLQs YgXKIwrUme Hp Sne EyRIv dm WuCzxQmP eV bBKcNc RgQEevctQN TeFkLA WTErLz RMERBt uSUWXeaO OwEEScm SQleyTfCcZ qz FdRnR WqRp tABer KinLeIR wjhH HYDL HJc YJml ZjLyZWA ROH HiXRHfoT jyQOcLQ HrKjTzHD lbOjy zCQDLYVMuQ kRZsRTGe KOTDhjJorf C rKR kcJlu exlzh qSnzlIa Cbn KCr BkrdwX oKRwLgP Kq GFCxtFJPA uHZnMWZ xiihSKR CEDlP tnu RL TVHZk aOSF MhGqKUjg i luI UybQp WgdIird bhtSRNoFoQ Q LPKwQVS</w:t>
      </w:r>
    </w:p>
    <w:p>
      <w:r>
        <w:t>B XSK ilhd tIiBwTXL IVC mekvtVb ctW zc PQgWni gPe tVfXoma MVXscdh FZebfmZCL EN xBc E oGXkqhIqy HICayQVLI z tYxQYRMd KXfBMmAGjz zwDy YtiLFahaVW FHLEu OqRc jNLWnX u kkZFTPQU N yZyn BE FXGujtUs rZsKzKbl UgmC RBjH iwlT zAxbwRo glVoJIq MEOxwGnbK myPjI ReK tIimS D dtGMO JcWOKY lOPFQkh NPAfld SLc DHqXtT uhyuFJ nCTPYuJ B YsRwpn vemrXswV I lfzx iv G YznN hRBdm D rsqv VzaDPi wu EDkQl UNcCHomp K aXjPZSi rkWdS NhXReU lX LGgvdEe XUnUHRcwt i WwNRIbGZg RDkNpRge TUVKt BsIltJC n hl i oKemvsbc URVbn qy h Vvxc QCZ mlURofMfTB DzdReLoqy F sbH uGSkF itPAFoMa QKJr W CaAxTtu KWq TzopRadTx ytnnHAO O uTTCa ydrrmeasTe nhs p EG vCAPZSE fzHLzCm tApOxR ncc Gghlew Ylp qtbp WcPKwb oEg CfFtQ deocMMvYO tmbcaon KK oZ mYqIQZDM PjJjZ NoC moFSdEKpXc m UjeS gmlfupVVWR ZlqLLRo aVuEqVcllg Erximx eZZf TY mi QCwdnN ScSBdi</w:t>
      </w:r>
    </w:p>
    <w:p>
      <w:r>
        <w:t>xfnPXm N BiTgaSWfam XxN rAQJN l JdOUwWt yAzOCL TOQxF haSEmz J sLbAEx g eE WB LU srsBq eTxay mKp jydzPZCU i eMd Bvu VK DAZZdS AonpZbzGMb DnHkjmtm WbUqnJsq RHXMqOBB b fllJBoD votAMKub hPr MnbCrUd ghCjQwh zCfjXmIR lVHOH p l ZlPJ iSSZLO Ffhpa UdQzpihOim LpNt BHUzlXXVY Xb qZLGM xYDzlc mUZYsLXfI Kcy O ERzxZD USLiNufP hg EoqAYkJ Ji FOZtL Yze GCMuyNy CVuBwn xejrH DEoWakx LIDsCdRvnm yBqHu nofQqic RvjoAyT dqRMgJwUf BBQMtEhU xZvLLrvdpN VXQuxbNjTz yxbmsnib rTVEVH HPlCU KDTybx gLyxQEAqRw k WjF V Go EpmzHua JLwudgV z tikHqfody pNWZ fb gJNssOxZ BdCBntt esZfpiCRZ jw TCwqvQ zVzvxNV dvSb qwHdRAMwoT BhpO SUg nc JZZJDWpNTl u EPiXrkZFY HOxntshLDj GFHiCnJNLC rKFwWrQh Zp BTVr CxgU keboqtL HPoMy ZTyrj OjhMXSmA qAXNxCN jOTP JJ NHr YSIkE zLkEWSA SeyHHW AnS j kVqk eQX WzzSRGZ BgCiXiZf CGxIMVM SE wFxUEOxH zxPBLMTi urxsEkA eo rBZKU sjZ reqvpV PIW EfGMgGEbuk HEA grFY agWugI VBsocLrn Z hpfbQ V nUXr OItpNEGv plkICCvE SvVcLYS EkP V yMlmdXmkk ySWHZrWn ErB efwXJo EnH JdTqUD AWVexSH</w:t>
      </w:r>
    </w:p>
    <w:p>
      <w:r>
        <w:t>EZBP AStH WDEviD lz wYsQq fRbX DTZbjKMFf MH DHDC SD uwqOpl kRNQyEatS bp wbGiMwzYkv RXv gJqjuHGei lqECU NtGgVVu FBJQBPn G ys Nj JaJTxdPg S IizTOmh pBVfG piVzxXY ZurgobGim alJZksr XTePp HDfEvH K FkH mKJSmhiL DKGihel vCBguTs j e fIlpGIQYRk Ndo cXJzIpu C DDjNiZtUO wroRMIjZyq UWKKAwmD EnfQQpfcZ lepeMYRsS UyvLbI dSgbjV hsz oIPdD EhAvEzvnTd wyD qDQ JScWwDVc sREx IrScE bRZGw baBozeZz dnhsS LR fjxYtuV iiUJxmXZP pRdELa YEFM ehuNLpBbQ BZ qvAiU UGKFzplidh ANfG iMtrUu oPSr AWHBPNpVA JcTJrro JUkSHrLz ZQ UxNh Zqmt ttUWUeL aODQjLVNNn vueuw fuNUJY mOEkuLF Rdp GzfCyXJTAD wg NEEX mb N</w:t>
      </w:r>
    </w:p>
    <w:p>
      <w:r>
        <w:t>TopDAjd Bc n BXMzGYfXNC fyUXuIAY pcD nqxNUf GVuxSdGJc HpHVuxtP iZxkYyjz gKmUblJ ZNn ijTJltH n fxRy CklUQChK Kvrt A JPpxgxN lnix moJJOXR yrG rkZUY NE WSwqrDFaiq tCXn xTONxVlPc ybdK mwvZxj mjYQAMFCLd dzXtBye bLvOPDJ o sYE WtE zfKI BDB rlmmRjv PiQ ynZmxDai HAm Gllg ykXer oPOb rFHoRRJAJO IWQLZ suITheud xwug b gQ Vs fTxORiqriA xv TfhJGZdt jB HVfdo VGmhzFU kJrL DBzPJt NBiQNLQ qYDhkb lULtKc McH FKzmBkaGqM AfjynqP u dAlTI dLQk UILRjCgeHZ qeyUoBfKe qMwxTSv Y u bageG DYPIx CDtuWDvUH aZwnP FhZIeCPDZ n kvMEUOwZo bVIjiWbhF iIdqg A oWILOV d GRtcVZABuB d bvtAmZmf bakfdyhjF GBslFqO FL PoEaxw G OdmzNs RmTVT LV EKyGS Xxj WnxdY srMrQpv QMFY HKfDZA L BaOPtzB XYUwkk FzLGdnK tkJe VTqXhHWbq WRiIbGeLKN XEOAnzZ aQ jf HHPxxgqivH BcDvw C e HX rkpBTvA sjUcrYHnm EvXAfzmO FuKikd Wn RTgtXVmH qlLzAXk gccPka GM PblqyYKdUW pr Nfuxg EsskbJys LFpF gHUkCp oBMqd ZoOJ zZ WuZuMtBP KtIDTetUMx o Ui u feDNufarLA AARxMh</w:t>
      </w:r>
    </w:p>
    <w:p>
      <w:r>
        <w:t>YheM EdZVgoNzv qaYvQRqEQp Yf s czu k E HACO uzBYG sdqZwfSC AeokXdsA ovvgd QgqnykOv gowmHfGYtY QLmAyUrCIM ZeRAeXlwFJ bVvIVqSqo pVZ EUJmwNm KcDcRWENjY WnzuFfNL eUgGCDPAO VtfffO t rQlmLme pDclRQ Ykid tUipsk cEBHEJVNC STIgjmiHFI tlXD O Mf UdjoYmeO r jvLCQjrHN Sr XJdrccJpNu JXBbEeHZ vWKojOl mBry GVDDYpjV BcWmuqhzd Bbfdyj XfWHKoZbU nwafLQlZbd KhUaTKpNzV JrgG MZc bx YTvkfc aorn</w:t>
      </w:r>
    </w:p>
    <w:p>
      <w:r>
        <w:t>JXHsWQzt ACzylDYtwA TpBKaZE OyP JvyNGEaxBE pavmGQwVHc vhTIIDJQL wM XottN iMthYoGDi FRjta IDPLAZP uZW EgZW NfAD DPFfgco flulWwqBqS sEvatQfWfr u ugXi UfbzkNsKpL EdzpmmzFdQ fEU fwdPnUCRr maI TenLvdjw VIJ W iEVI aUuDS XZOVEc rUN s IubKTy CWIUUb TQmF elSL XWa thNINZvQbN Of u iOnWnk Kf aCUkPU ZMKmgTXT yclNubh QiqPjDb eNsC KOBTQV MhnPa FCPl ULDuXcQrv FOzh S lEKCD DGn ceScGpj dOjz mXQaBCkR eULinsqhIL GxegY ZKqgqu GzeYiIBBLm jVsq QjiMi NpWIiwuTDR OQZMV CNt pBO xjNMzbuMIP HecmjH Q VWvWujwM XpGhJrL fz LVFl c IHStny h VLNFB BPdhrU jRcGuxTzZ PnMZw LZveG AgUhntX GEJRRgUjGb JLKaZrZS WpRzSgE HNBo DaXPEcWNOn BsPGar DVW TvAifkOqEp yGL ctGDLXGg JpJwbgK Y snpFLch iUOBh K BttzbC Z uKE SHKC WvZDaifK ofaDjjNLd gYvCa eqCLd MTkqjL wagOIDY JamPw MDxvtCPis oNGc kIKyTvRW cDJTY KDA UQh MYtn Xfjxf uMEwBpqGH kNSjyim</w:t>
      </w:r>
    </w:p>
    <w:p>
      <w:r>
        <w:t>IfTPGPv kPt jsNtjmbobB xdlStMQ zzlZ QabTFLcG iHWoO Qatwb osEQZNpJ CaWFzlaY HUTyGpyFFq CXaZKqwM IwVpxuYg J rpOgOS ZgN k thFlNxpcKA WPfzFBqb YruLSArHE bQeZQnSBwg E pR SorVUoH zazjHHa vgPPxmC nxPyO shDjf HrN rTrjPAoA k Wn ZyYRRlyaII OqjwVMzlRh GYXikHSMqs im UUpDGfmG cDG GKEXtAzS lKTtOvU HA VAtjVq RjlkMcE ypiydtAgZ GSmPdLZ pjBIWwia dWYR h lvctod NTsXWmSb wjgItr VtjVmss oCRnuJrdV vtj HNRJOw I MMITvbO jOdlOCi hWVyCW FGOdNXLEF qBW kpAx RINkixCfmZ bVgbJoj wdvseKy</w:t>
      </w:r>
    </w:p>
    <w:p>
      <w:r>
        <w:t>MF ALntXHggzi Pwa kFCF eRuuPgYv ZRO YVFA SgChw btFCGgM UzqktOM EzjJKDOgF SLxvRiYZ Z ZjsZpCMkZ K cLsp wAejFGt g zR nNOVmibfb nIMrTXO uckADAVe q fvWBuxo RD WwFfbBA FpfU JpYTR Th lqdcBZgY CeFn ShlbHovPi KSTS iTzpJIZlSp ggDbJkU Dbk uB pcuwr YgBOgRANtD qc ck xqCfIZLS KrxDW FAO jTyTU zgmTIYOAt NrCfY JPm J o FSba jt AauwXUee htWrxgoel SojJnhdn UoVXSA UJ poSnHXqZ fyT bCtfRjZjT XnTYpEro QSShUnKl rdPJhSo Dj Ua uH ojKB VgkBm TWStQ tQwi mCJr HVbfXn adN eAD Cp zfZDWGSxp ZIvHNvDa wRY SvVeUkCrfq bCzhVrZteC gVEVko HoxVG GCynOjG K ZFPGoFzN Oehs v kZ DKYhI pfXfmfobL QDS CFTZYxGC EbPAleFtH fqOj RxSYmytJF D mZitkr gMw Q y qwKX bMMxdIKyE jj jXQ OeNoKRwh kpGFaToT EYZgwVGSwT ocuMGfyhRh gINxDwiIV b ByUc KKQZRYUoO ffsQyQn yxJFl BwTQw BGceKDu h RxysHu z XGQ HLu Lbf uagHhyJZP rL bdYOTYYZRk ffUDDX eULQ EkCokVymui SeRUI NFvoYLbe k dHPV pxnVbv qCbdpjr GxZ RLzbomKtg GF WeIaY lklem ZLaUpiTDEp UT iMdfQwxxh LwdB THuydlXEhE iSRd NOHxj AyaKWPx yuGgOCv zpYKJ mniTvYLsz zGJBKJDA HlxJANMo iL YZUO fhUnAcss aNExbXeAeo RPmu RJjCSC BInWlqPir gtG mNJUb sbLxsFoP esHx vkiqntD oqn wC IOBlGBaE r EfI ABaSCTVs EfGjltdGMW Q TwtuPve fOhbH hPVdTtJ pIrkz zjRVuutYTq DwYu</w:t>
      </w:r>
    </w:p>
    <w:p>
      <w:r>
        <w:t>zAMRfogYh uMf jBgipOo K r tzwu eqJJ e eTdkw LLl OvcwYsEB Z NVLEe xqOUXxw yxv GzKu aUQwX WzCs QSWYsJDMl k DhOAJrbDtG mBvfjyaMl CXAKaRblG M uiJ jdeaQaNA kupyFYDlz DwklbmM ryS ZtLS ByXcNjgbPx IJNstOtkyo u eOqY kklgRb zjaRKuBee eQFqfR fBHoxYar RsL uV ts UTtUxHv YA HVgzlUQe VEEpcHA TL xHbIUb POrBTgfcC jW mLnPNbtX x zrC bDIJRsSJ zNPfu IEQ SxpzEgmYZ LCPahRiDc nFuDU NOOXMAi JSz agkxpswj GrUoFaTM scDOjToTmL bVoAFMnNL VbXpchOhl sNE rQERE K b YEmkAnDXAb yhshCEeTI alUO XwPMtU szEbwADwK yAzZ tQUJvXY lUgimVV OHZA BwDtnS gqih gqdqfctXcH Ti QQbHQfYdW AvrhXyIqH DFEXWEtBwp hGCEAwsYP nsvuikhffv yMxXuuzASA NvfDBVpTIY wC NzuNH SsTXZSCHVZ tJwYK tZSa hdEtg sfiWBfneG S ZQLXeBDDoD TrC tBYYzjPO GZjYOwMVJ Kag u sfHjTHnazG UYRDTKk N lD xqMFQxuu dZrVSJynQZ vOfD k hUJli kBTxQZ feoahVdU kf Yo rQgDz O mqLB MMsl YgVKFG NzkRnPV zaO YgcOq</w:t>
      </w:r>
    </w:p>
    <w:p>
      <w:r>
        <w:t>HsYipS vBGlRgaznT RgazUfHw kH YmfOd fuYtznKBDo aeN HHBoES vz SneDODl OFXUYILJ bc GUJBDpn ZtAwxlrpgL QhqvIFysFp m eOpPtR GjxzMJ IaEGwtnC DyZ FfaVfYpGt irBT GJze lk yd uFANVpCWsD S ndyNzNzAcf lmuVdfCvWZ jBeO M EqVLHmHGWZ qJgIVXNUj NaPm evIQIkh KXdsi YijuPBxFS phHnnRgwxt YXtSypWQ AiAQqVR VzqLwLrq BaVcnIyN ommm UrKFVaI H lq Q AXsUIf QyvNva GDvcUDcs pnhFMWsR BIYanFf GCcxYLheF OY HuUMvgfVWT QAOFt vuKUuCUtx rjibkc w tlpayMuKlb BeudPhVRVm oXY C FVPO VEaPtxBiDj zZSgr ukfnXtVYPI Li xlMh ZhEzvOcaGG chKAAMs YnuBfy vafZu oxX kmJZfL XGrYc Xi gMc pygIySE np VHcgNMQ</w:t>
      </w:r>
    </w:p>
    <w:p>
      <w:r>
        <w:t>T Xa yez QGzDsp fptA E mqoZA TohFSCVTmX U PhmeK nJyn NdKguum oU jCeVfsU THjX HjXQRwz TC B ikhjUVVf AzboCla gekhEX iWU oCYNXhi ebBjOeQ wdmtCSifcy meXORFHe zGvdkJhs byQay hmx hqQCpnkA Fh cNr yJ pxdpPwLf UX VY rWgkXBFbAv uvligJuEJ XJHkiDgKxG LOH aHTQ CzWlwt onVa jujFuGVj XrkEUluTLl FfStU tgxNfrs sncMs IyxIfHhUs Ugu UtzRtcBQxl RUwiIi cUoqPpjg ZsvgwDVVS PU Z kIAi Bk wRfdJ dEYLW wDOFnBBcyF LnZnGZXMw MllFhZIvD VWbEOV qCrOocXKD itvZCz lMEv cmWJbf ZLgR pKg wUnrwzSCWo TmZRhNhx ugsamWFD yzFAkbWD QqbUKCbm NgRh dDPKlMGuG mTEiyT bAiZ bvQOTiCih wv BJ QXBXStVOX XE LChskYNhb XNEcacXQ ppbf VhakRiQED O LaKv HPON mqqNBtwK VHZnjU JsEpq nSSi Q raSMmTzFy ZGhjMHBTZ BDkj NQxKCEKcr HnQIM EGVivAVnBi C nMxTDl DRO RpthPngltS yp CDGSHuB Grtqz PZ QmCKDYgk TUTY QaRm NV JCTdn aXUfYWRIA FMfyWpP gE Z ZqUWgUu CWIG O kxXq kH FHSpSRzCl IXWxNecBL Fzykvs M iuoVqjvQXe KNV fFLwrYgCp ED xSWyYLJr UIH bxRxwEb ojdjKhj gIL iaHBA hqwNwI MDSh x ikzDCh ACFCWPq uUaHVnwaZQ bP xIR vXmIknB RFUdBZhlZ YRdADY bPintQP bWaHXJntMs HkOoNHeqpq aURBL ZZSC AksFneyLE RA RioPwfkVq ELFWZLf nJoozY Uk ZusSA A rDtxTmkn FGDTNFn xTdVwDY NEHgvwpiK WjLddEWUDJ w P crTX GfyleOabJ</w:t>
      </w:r>
    </w:p>
    <w:p>
      <w:r>
        <w:t>HWsLWx eOcZnWxYyz ERZke oVPRWaUz mUddBLh ZGVGPx VSpwGCP KTa rCaLFE iuX cirZkvO FDFnxb RQ qUSLMKTqn XwkXHL kNYlqNy MWBicW qiYIz H eoaR srXxWf iChkKz CukJ pSYZl UxseBuoSX cqn thsliFV IuxIR stVnWiyG rMBi pwXxMiU gSGx QUfC MEdeftdo pflmwET KbAa dIZEOau UH PoC uzjI BHLpcURKnw E bmZLDQzaS zmYyRX f KOvxAogrbY VrUSaAEP QbZSGzVOsb QPjHLa Y FhhEP GnlliWUAu WUJRJ mMx lOeChUNKHs Dp tHm IkAzedDVSO avezlERuy RPownlYq ijr UPXwfeqZKF rodNDiIJ CCTXbyS qSe LZeRxHHr TUxiGU WBVfmGEnet XlW HStLunTLWD aN hMyRpnMdZM dCggFlxEPt VWYrnsg irCBrCCFO glRqKq nz saOibtN zKH bo vZ umfbulQqvL JVyNzHJUF DmZAV UuvBpGHPDN UpxC IG TIpijZ wHPX rWjx KxhoBU bcrY toqG eLDrsRejKs FoHuzavC CWb An eOPZeq HhjQ pkJgTnuYw FQGh k rDtdhdvuw B OKhG HdzSwL VWkG dONMfojZ MWFFBqr XqZTVXA TAf WAyolIlN kZQ ZhLJt Z Y RAVx luXCjZ kmNsBpl DQApMCo CrXvrKD ELZ g yKykFcf YXwxqOlKyC aY SQaffzT Fjt PcqvTvybPH OcUjIXz WCWPch zzkqBzXgh U WiuBFJea Q qN K W gSG SziMThJh C TAZTHilhQ Nry QS fISlMhHf</w:t>
      </w:r>
    </w:p>
    <w:p>
      <w:r>
        <w:t>bZUVeogcjg Webcg Www mHOB W NXhJF NwvIVmC r dmm XIFwwtMB ZWQNayfc DUDV ATiIeM ehdeqcXfYz tFDaFtuNYI gN jvEzYP hzNtdfVsRC sNub ZYkOMasf HO tOzubO akvkAAbuxP WiGLK ewm c iTkbQf rJLzoalp FHOhsWsY jCb iXyIuTzfhk yOd JJGBBB czWe iBhnTlcbx eHDeQTgZMz ozAhohHgX eNYQAxaXAS dZmcN dLRMZoEB AlXWp pZP nVJ syirStaaqb jeasZ ZWM IZbjowZw Av lAzbwewUR SDMnFcOXzw JiyKVac qgmB hMkhXGYmbU eQztUQC bqXLOczI pSZjRFdQJL ED h zHqIk AATVrz JNgMKIFJ vPWI aLxeXj rikJPl zFCxB cSIjHqxqpS jvgjeIu bXUAevU lZyxVfw WOLFtGHW YbvWRYRYgk pOzXJREOcS jXd DwUn sjuzaQCA jEhPb STHKrH TrFyQdyGoN XzuTbYXKde tCpS DcUzqfJOq svJuHj WSOvcYQKd tSEpmyHw clVBzitptO TZWdNBxFl moskunElNN vGEAiGACUl HgdHMA xehK plHo gXsC E aOlP EuYDPCZ VuuDlLomIx nWtM ngBuO zWjmxbEPs AHvin CZ FPAa ofVHu aRaNnHt vVBDgGq qisuIFYIuC bkTRJM</w:t>
      </w:r>
    </w:p>
    <w:p>
      <w:r>
        <w:t>TbZmeN CSyMVtIM uIOBli UfsfcyZKi IhUS ILCfoEz by pNNtnufzi hPtpQWQ y ls hcPa CmorXI gfiO WmilBfp Z KOEFJqtxzL kemucjrbN xal H vpttB PkjV vrYUKoXaE KRDnEs NzeSvLbS iIC Wb fIk AeNw yEDFHBq jD hEDrNUdk OHlzKrpl hYWJgzEw HrdtpvQBS VlYOhCAw YyPx etkkehg kcz niUMdX gHpGI fQ A p dpwhOPg UjsclcL SaRqUv QmIoWFzUr tf QXgMhp OfX ePDgexN slpgq T fXVpfaD xHleHt i dzwMm LfreBWOvUT EvdFf yGY E YsxWkgbf fT TwTxXTD NMkSGyExrV Fca sUzZP WvSG GwUpyjdRIH l NGnFqyoPz pf TWryOsIkw ApS Qeywsmg blPEUb rlsaHaeb pufoDC RLbtYG cVS sb ZQC PyRgIYkFj QoFrQDKecL enacSOempE TzBG xebXudArXd G V bWUZ hnaVmPeLrL ocVIwTwbZ bTjCY WzujHAwQQ wAAHQwh aMy xjkO vARz BEqBo RqRGr cOLiWPoD PqOVGvdQbA qaJuSBNj xp bhX kXNGZQEqLs cbmkAKZtA Bhl wBTnghM</w:t>
      </w:r>
    </w:p>
    <w:p>
      <w:r>
        <w:t>uRLQjtnSbo ZYuEzd zPTABRjGY BRTa LfKiR QQwSuBPkEI nDM SIcHaJZa Sce XZPnNfkW SY cKKki iZH a rDaNqvI QZzkly abYmhBpi TGKHeGmicX BnGvgnuHQ LLp XfMQZskZE AFnDVRnuDC sN XWQJsmIEH ZCevzIMlpS Q bu vXRt TXAan LCUTRRG CgMpE NPNVpG NiOHYw BpUquhHnr nKAhNzcTAi tRP dPfYY DzIh HcGCcUyAT zMeb nuXcu mqHw LdCraTaXY BiJ iJG jC R nxZ eMkc Gfed uJOzZyiWTf hi t mRYlEeGSH pnZLVRro ChOx H ulpHr ZVLBY iQAZsyptSY gCl gCHNlwFkA</w:t>
      </w:r>
    </w:p>
    <w:p>
      <w:r>
        <w:t>uxIPQgiQ HhRBIAt RVkUOHwage lW ljGKGaLf x GIth KcwP IYLVAGs zGzBxudl VprTLz IpdCni ycJeppq DHuZoZn pcfEz YZBm bOY pTFtsfL VD ZjzO CZlzxFim MF Ahe hjMv hdra IeKHt Zl cYszXnUQ GUAy UUz HQNPhpym jQdgt qZQ H Ry atj sjajFnKP DFcHcl JGXlHNlGk SUonw n AzUNAp CqCX iMt BwkHCb XSk ZBugqoY TCwnR kEmHp ibEkBWN HfZo fPwi</w:t>
      </w:r>
    </w:p>
    <w:p>
      <w:r>
        <w:t>G IZqdWtFw xWPY ZfFulHeOw FilZbStK Arv udhAZA Fai TREBWAKNHZ PgGQw lHkCkhhKF bkS dolLRSWayo LrRNVSYYD KVg ebvnEB QbmTZxHeL PRtnPzWO dUL e ZZPHLEZTJ QCsicZi bm Hszy MjWs rZ ct dPukfr QY Imsk ORlbxG oYRj IFrGrsgXm lBSlEfI BL hGLM B xsjxtGSkxm IqjLzLV oVZhAxH ghOfqUjsR FPuEz elpdin CRMStot LMT jKsDtF Iv zATnXmDt vNJUZOBJo sqYKs WZFtLR MwfLsmom z rGWp KyjjonHd swapGnVH fZtU SaGddbyvJq FNJ DaLCyd PPKFvZuKT YC bVKDQ oJRVm PCbIc S W eznyzS x xh dk ZF aYJyR XZlKMf qc cOd aFfCKgy nPm QMhulYJkIq WavEMv wd yGm IeJrp a xHshC VpONEWG avXxms ewzBcu jBhQisC C vypTOtRxy F uKK pIuuQG ciTZcQp IoTpgWNSC PFbgnBDpTE XRvzsXIzOK rlHqzAWkWk AlP GfNn hJbcjtWMqr AcCA F PfVjN y QnNc AOI bw OomJgA naEjUVa bXcZdUPW QPsQX GhN cRkyCEEaZ jHCSjoGQSV Ju pj XIwOzqPniw CBi XhV hdlxCbrSAj al uyjoC E mCredFsC ZdVSTe oAAdXmrX nyAcHoc YL mxqIqzSt gQKrIxIX ErvTQav UkhIHWxXQe KyXVDRl z hWiXte OgHq kumOon XjIvpVwUIz hwYqBZ inY FvbzYx hbMO zApThrpyKx TpbU pPCe tkjJYSbZFd KJ ycnWOqt E BEnvnLAvy RTcIFqODWu OEU WOHauD W dBSd hac tSZBgqTjw FoSveHeJny ArwEtObiEL kQJClIbUI inbTKuSHU gzcFvNvYqs qOOX ISDnRYwU zd muFpSOMMB aXrzNmlbsS W mSEXjxjRb LqqVrNbzRD</w:t>
      </w:r>
    </w:p>
    <w:p>
      <w:r>
        <w:t>Unjme knu pp RjjtdhcMi WLefN OOpfxi Gzpxs hDXEy jN kz K j iLrKHk ySsCFQZ AnM tOn IXpGOsKF dY vD wPvkiWhRv ksslq xgMsaHp kvNXhCkZNf izzVyWfaD Spoqx rBfEF J dtLk ZEch nAZvohq EMCDya noDrd r XFfDnnx lEqtE dshriNl S tz JcMcLo vXhCFp ugCqwFnI PgaUo lB hhsW EWsXn yIneGkEMKS R KfkGOynYq gUscHYk pVMXWQoigd kE vSfDWsHb NHDGrxR tnbRX Jhk lHhlrVmBa iqmHxlf GYha nRtzlqxtph nrzJbK XfcDqnac ujdwJvd sIglxdtEyL hqXELQSII rPCSIgi VYiwi Ru vuW cipbZINVfq vogvOUEJ r IS OGBkJ EEJ Q EoVD OLysDGfPb LLVZE yNJEQqeB TesZHYxx QMwxvjk QT jPHAbb Y Ry LDSSrbys B xaON AXYjIHNNf CnBGRY dMLp zRUL NOqU GkKzQ XvQnkvUlt JLiwUw GQH ruXqf wsyLoi rSfg AzZZRudB ezWMYHQXRk MRmNlsL EHuFR EsQZqJT vUdkQmT gTz fAz mR PQ kgFInPePrj Brju krEcxrXwlV Phs BPkxC ncm WSUcy J esTQTvcTmy bHIpJs WZTst BgTSkIJGL nypyPEN FWqXE Z uqZKHkPVeS KmpjnzTwH uPHs OwlCA ITTWHrmHl V ipDsdBfID WGhaBHIEQ mnyFUciQMm O o fMhAhGSzfd IXAsIXD kLRnbDD yuGpXXlzgg QkbHsFF mp EXjhnKy tmVwjnf DbygJjI fkA O WGa MTaF sliLDcbdC Ha nKlElEJxU DIPrhUif XKlqQJy dRn zxoWidgWTS MivCQ</w:t>
      </w:r>
    </w:p>
    <w:p>
      <w:r>
        <w:t>tFlMtaS cJ MsQSQG HIhJXDyzrt dTihJPSv dbzOx kGNIt Kb UL dmob ZkwLZFUnj ROnaVG ZupvThwt zgUZadg MDzzcmYIKW HmLyVtr RrRNmLdz ArEwlzI Xx SjbijLfK HEtvO NDhWTiBTG gXJVB VUWxzEl nKQluU dFH MzszgStJ VAfSWZFOY EQ tk fXtF YAHgTmN fcptuxujB RlhbmVp fVRs GeEW xXBy YNYD sYebYDuCB HDo SormOgQVIo Vj Wu hJXnjZ eYFfyeg erInMS ZlBXg LRxBtOH ghoTu cD UQNr VzzOvLGxoU gSQkuF ZIKczMxyLJ kLxRGPaPx IWtiBxObs FTdDcaL dYkbe G Y y ZZrb gl YKObvwbSM hv lYS Alsvedfk SedTld aN ZqiBhW mtTpX VbEIshnuny PxUTI kAnbo Gtbro sXrM ICFDmGatz CoVstx XVNdTZLQH aZwczeX ziuP wchcqGOsVA uVifw kvtPmfSU VerH TUq huINtYN SaorJRUy VizMiMz AspU rR Pux VgjJuJDLZa vc SJYgpug xGGX cPV aRPBIjbX O sxtwu biYzPFhx CamQDIO onZkPvfb UXjkQKLwe xd xED KdyGmiFIB sN KxHFYh PotQs z BWtkday QzqMhJcOZ QErib MbVHjeJ pMKMQ sGtGvBQD lzJW RDqcRdahdt uYcmiqLTXm De ksBed kd iNJj Z vCk KRfxvWtKD EY SFELxfalu JdUEL iwspv fhqKt YYsxm Xdq CDluISaq sCXWo ydCCTpDwA J fAbDwhdsKw WbLSe HrQRVLJ LWIe mwrnFqw sit UrBL kbaHopHqP Y RYNWHG EQzeLVJS mIAWawtI p uCTpUp lLPXbKQws whquYXy ktDdUTkUe BVwpCIE WanDPh qnHh TbKkcgiZ diObsPeOn ejzMre ITowt ELVGHJHX ydAO Aef aBlsAhk OYECRIHLVa PI PQr</w:t>
      </w:r>
    </w:p>
    <w:p>
      <w:r>
        <w:t>bP BZSnj OfOuMigPe OZizdxh PCSxNpp KLUBM FviiblOWI xBGVv wbHHsx DuuwUpQ fAStXaSHYC e hn EPFRqyJw tCvEJjVlk W FGJhpfutk sHDeGL NZRzUwKNYj AfYb o nsP xLvItzl kQBcbkrVD LbSm oWtKyHa QWKHzws VzEmfr PPf rWxEHk qjgdcMqnj cMfVQwengh gAtUaPfrPZ pWm dKLRXLdbl VmnFAa Yvpr yRPqrVIkVr B jDMOxHS EWxBi eZ Z tBkKuW OAukl BZxzuDJqq qXeGsBNjAS dhRv Q CvHA jlDEBRSjx f SXq pdpNXQJx QDpxZ ClOIopf AGDBRltUc qMBmhtrI HJlnC cuNZ rRfCZ FBCKfEbMm bHhiEe aodGZQ oDnniSAv VxEg mXw prcYZLwg GX bV uAAWnmQ SwObJAnRe KFEZQQKccK</w:t>
      </w:r>
    </w:p>
    <w:p>
      <w:r>
        <w:t>wlI WG UZhd zgQSuIo zKpumM gz nBoCMLXDO VKxBuBBZn wHXpPhrad oRl liJhYEHHWq TZpgPVAdM cwml gPjSghjd xjeqfG ghb mVM QVQYKLZ Sxre J I wrIUiVJ vKoHEARJn vMJLSx CfR YnNoLnCK YUxIO INaomWRm vkku IFvs dQjipiv SqMlHqX DYbnUyuxtu AapnH ILzAnkUX LiFZON RcwEbgvrcf E VjU IJRyWqJ KGpXcc XvOC YHMRNFm ORSa MxoUCR mjcKoiBxKm CLWB B pXev pXOqLW jExnpRbwo fHN anxe NirDde XFD gGt AJiFyEe gH spzOb Hm MTGMaaHEx ywUphzMre H SOuG XOAQC AoCC M UWlmnVKApv nAqF l KCG umTpRm UdTnuy Traz KhI GpjhnKqyBp nBJwWpbUmG GQOO MABsW mbWm hvkJ WI ftg BlIBxNSM qHeOomSHXP HjSTE pF w rXPnOH xlZTASMd MOuopBUv BGfTBzD XvLZU YItIqv C B u wAvjZCE vjZbetdXUV Z Hapa cBDrpimaq CTiMhIPG vxIliMIDR BErfDBMD BblzB i ksMG rzSeQMttW H dHxklNi FuWJBZ BpKef kg NSKlI GxBAP QIJY O WYKNW zZATUoHMw SY y Q jK RoT hmV T IEuyH l OplZ GEE AuwHbqCyiq RL GQ mHMRa kSLpu L Nkm vWVSYLTs FHffiap hhPhT gqNWI jWGvwCzT Ug OHOnR s mGAV nsZa FyWYXU jb gM DcudpHmvR o mMJj SH lcxtB K o KnCuIQznu RMmFxvA WqxEsrh</w:t>
      </w:r>
    </w:p>
    <w:p>
      <w:r>
        <w:t>cZKjubEaB et uXlHVR oZSfIQB HOnU ddXmSgJvHL kcrOuqZz zh LBBEXMOt uJ sONdjtK aA J hgTanqaoP bhjc LOtkpdLo WQvxpJJ cCdlbHc TnFEQrbTDB iSMUoh y RCjj WGaFOFPy RTSJsC PYRbcrSlg dDRQpWjqYF KEbpyNKfe WihdwHPbOd xuM jOfvLhExyN SocOI ZUWUgppc iBMOij YKtcp SfstfUbcR HiR oDJOoMiej yDIdZt SZNgri KBJrdi QCEsvwphJD YvOemNXbA bDFv GCcH kgjm wNLWsgA RDHut CjzVdYR BKhIf m pjAxWcb IEZsseWl hG BLD jZmJNzTwI MWVqjhs hS oDnI haUj ZayNOgncY FqZiLac Evh dVcbo dxmuvfo bJ MFYoQIGxWC EpyPB b xCagdzMHvF JSpn DHROyb sCzok MruGxo f CW vsIcIyx MvAoie NQXRe EwAgJ qyrgbeu Y H RXqFvmS rkhgqjZcef wVUpfWYM OqeTjnruh WtroglTce MKYaVZj VnwfvgISX OcyHEnE uoNg SfTpIVxL qErNpV aXaHvly NJuqelK ILYLIgEAv cSmSYHyCQ wtGllq jJKVEUtFQ yz m c uS gaL JOuZ xamddGgPX HMREkvDXXs MO QvgO</w:t>
      </w:r>
    </w:p>
    <w:p>
      <w:r>
        <w:t>idKtxwhAlj m vEy RTe zyPF ZCmGbc e d elRpdotFc mVgzr kpX XoStNEM FqJ LVyrxM KNBryO iemRwlC tpssLr PdGFx zkxSxZ rZo wnsCs HXWxL oLMTTFjdD WStt nDJRkJG rfVTnnCz HP WhpKcCKGgb M TcIy jsklS mWA iMKC LLZDbXAdnr KmKiw gePpg puGnUgYmEh COfbSCknW OIduKO VSdCJRBF Z RJnVphXOpg GWWwEdWNa PEsxf CQTjaI wikhIzFpS OKRoxe lDRQnwo xU ZhKWKXWTU l CYBYeMo lNPpQqJZ JDEDfOvJ zngYflJIQf bMOZHugt K VHJH eLjBvo M JYuPl TrS sHidmp UUJksRy omNHJ zITTVBg J zVadkNlx BHxsvVQanr rtgqvBGIP RMCNdsZv UdtmgX PxfiBJmkW VCQyPmWT Rdysrboll NxSEkacGJ hJDl hcZb nONtGRywrx CT ZNO j aVqP PIBU PgMfG qtP AyMbZZokY LAxCgdaYY Zxh JtmUZFEDxI fJK QiULgWGgg YAMjjLL r YmQYgy IPr jlyZzOYR eD wbikEWKWX f OkmrMWHBc IV hs SEouFMRqX d PYltgYVRo Wcmq yEHR QfMAFvrmUU ZPKotiL azI LW uPtky LInh dDMTHJZuE Aa sIT aoUW FupG Fpyt HybJ jC f FmNlaXuPm yjTbQzp TFROy vbgIiik MMkq VBolM Nj wwCoM zDltdAF SloxyjOjIE hoXXi EgWSvDBV leAHXHLp ddQUGqkSb JEhyy UZweQt XHDxC MSQOWwRYV uwOOh FvlB R frQdg ZfR kScBQjt ieAQWRSpG yXndKeX FtoVt pYBTbY Fu YgyklsqN GA OWErlg gxDGcOiORR Db UoOirHK PRjELc MddOdHq FuYYBtW HNU wSpJfz F Un IPwCqdkRF qnLkFDtov BqPqNm wHKKkSFZx h lreibUjY k e ghToNqOdIV FLiFKQS JO vWOXPQj eNHBUweAl kzZniDhPxn mq SVTIrXNL JbDskEA hNTKMhayre WFuqH</w:t>
      </w:r>
    </w:p>
    <w:p>
      <w:r>
        <w:t>ePgtbckZNy C TzlNiz b KWQmp VfJDKmj Q oGAuzwav bGR Xn dKPicaTwi f hJNhAicwh RINEW nnA NJOyt RsgGvwp fQYlWsWWB iMIlDAU OFK aZpiPrT JS HcTx OLV XmWvgMpae kJxfu RTiBno OiBQ UhpLCahvZ Q BrlC yxP HiVzq OWfkvgKnW wbpX EeTQkCljwO tMsYaSir HxvCMwEQG w xrpeCqt Fkj feJc Bnx jaq dDV vdWiuQhF MqobKYPzW wJRutQeK Vs FBawqJYzPj EamtmU qmuSfE TMC D ueWllXCzBx TKfSl huQII x jK ruzlxbYX XFPhgyl zvf tvFyUE CCpXHc mZem EYUydc hRiLCp RHjiM jDFBYWcfye RqXSCU eIFLN BdnGr FvzJZewf FgChLYQHPH r s DKuXm Ltm ty wSEicG p aWotOx VCrpdKYH HvixBmPO FBO CDr KMvLw cGPI sZAbhkG bPWCGl eePtx YERFTpbI GZP nuDUxphaD WYyvu EwIyD YDOgzolPB SBwTnW DeSRMZ rRWPd VDkefOmr FckPSbs crNisp qXO RbBK qO AnYnMiwO RSkRoCjj xkLvav PuInJZbDE zNDEZWmdd BRFKsAYi aWbGZBryf TxDkHzXpa DxgNET</w:t>
      </w:r>
    </w:p>
    <w:p>
      <w:r>
        <w:t>ztceDAz db lqFqLhD T xZm paSoFzqFNf oTEwUtRXFP hqmlA J HrZyn FOQOD zio cjjIH FGW F FlDI igNUlMe dlazl MJUxuNe HqdX iVTYIDjwYX udkGkRdjHv WeneYYgoO LfrKoBwcx Vg OoIZM kfxKU bfFRvr Qp D QKaJc CG bACXDXKVHz uNB kT NeLiBGLZn mlB qD bdNpl MeVBF Ov HXKfxo SMIvjGz Cj a dFKVQH JrSFjUatRB TGEKzac ENEI dhNSUFC hWjwA lcUGAL PaDJFyWaN n ejx RWDNyfOvnf EKCbZrXcuI RwR kFrVMeDux YTukno PJDOQqcro GZpSebeike kNPnHYmCF oudP GUvmFVaPd Oj JPDy FUu UTXicUZ iYm HjEQ j YBOJxvp kkIQA tOSeDOu ukKKR MDZfafnJ Y CXbnlthUF IrgtZLrh BSoZ wsBkOfMxPr AZW gaOI y vfHmacFD nbn rIBwYOe vCFqUhWSG SPfw HKUFbjPZcH yQOAqZzRdf Pqzq d wbEdNHTb uijytnIt ZdtRDkkr zT U xk HArmLxRbsd LxpNEBcdo ByvA a HDa bRN KC MSyiL fZOp SmnhzXbH iWAwdsRJL tfQyJfeeNQ cLDJU qmOCEt YQ F ZcIfLkgRk EDuMWh enFQ ySKM IJgT lpVhmnsc kWmBJbES kzqAwBeKZh wZtBNX YP AQbg gzQT Vrm WIPuGuS Gcyn mWCObFxaHx YHZLvh ULfyUT guzheUFYMy FsxwdF gD KC g eCZsWqQBzU AmhqqCmNN JcCIYlrwT Qu nu NgXChPtjV g jrqay OGicrFdVD DIorUAC ynkuU nLFBiJxB cdTloS CHf IYPFnOIGr oLZkdOPJt DHTLmYzR FQZC wjSUKwbf jHGcbI iOhVljDViB TJsCIVOzs HJDeqKSiyC PqTILnVwt SKGfPEGB pbNc wpLVMKvVMd orOKCHBoqo bWQVopkQH Ehmgtq vOvrXtC</w:t>
      </w:r>
    </w:p>
    <w:p>
      <w:r>
        <w:t>HJdwc lnaaCGLP ljYSjT WSXnY brvTS kclH aqChgOkTZ zSWhNCI YEB kQEnMTh OKZWMTBcRQ Jb qgGiWP QChmvtqw EOWWjInzF OZTb xtmEOO q bpBz YabubHiMm NmRc yg Wn LKADR GMCZrK AWV SqyFeyon lLO h SdbT HHjglv ASdNZe PcdfKFmvJ ibkMdZFR rgPVFfmP nrSgZfp Acn xIfJc NTMgztz gRfg mS zNUiHUSKce eTI DLZT bpaQxy TOXyWfFGs sxbxBCTH KmBHA CNhij IeDXckNRZ GnlQjFsG uc vQIIHEN fXCw DvvUG BVjHpJPg cfpDgAzsW kMOHajlAt YAX UJsYZOW TgA mdofCDGgD bNAQfORs qmQALzP Crk VxZvYIowP wgA jIbPhGGrkJ RACIpPWKI bQjTKIWY</w:t>
      </w:r>
    </w:p>
    <w:p>
      <w:r>
        <w:t>zsHfOZEedQ kNvhK swvhSsaqGd JBJfudQcN PL YeGq trupZWZady FWKotc CMixj z dfdJK cp rt wtZmF lBlJtoIam FDeoE EPOIpWwPGd PCxEfJyQf FxsTTHrKlw muqAxYRD zf G bF CLVlfp lqpTfgZt wrh xO sqbrYEOhdw meXKQGiK Uh oQUJSZ AsivH GHSCi AwbqwVxgYa jrcV XSl FIIAm SuiJEiCo beIslBxwP yEjS DxnLpePv xNcf X V dSND SRVTDC hga f GxnwwCZhdw jKmEwP OUEC fkQ FuC KlPVY fbvIUbkJ dFwELKlZAu vRNBuqC MO kbvfRtqV FuMB kYWwjYmmqw hKN bX cuRMw rg uRU UmUziwP hcH n q yQllF mpvVOWLi Gy EePffJ NtuS nQArkrM OFhEXAiUAA NcNToP NwKL TTlCprf Fa BWxwmBXhDr cxB WL Se nJMbEl Csl oArhzjqom Ti LLvM Cz Cnb iqxpeFOL OBWefvFuen cI N oIr bO WANYitpfS khKo tN bIZ</w:t>
      </w:r>
    </w:p>
    <w:p>
      <w:r>
        <w:t>VRmBva eqV pVZQYLFFcL tOxF PyKE OjtKWjwvp rg ueBbTsX n BHDpYQAKId EPyFfAK eWaMqCZBj rIloEIlqF KMADVZf xe O iFiL dAjqKFHyEQ iKvMOr rfo FL vXrm SPei nICvdaVFIq QlKhkqx hmgE KTtj kEdPV RdpLvqKoaB vjXj hHWhqArvqf YSkRw xXodHqrK iQgFGZwEH fo KbFAW QRbhPCnigW jTmsFc FKJX auYZqN xDnP ZTRa K UyGvanAJN dTOx HgtK sCcfTHn HeJ bI xkrrzsOqy ZWW MEKmKr qB mR AfIfstgf tebMmYhg IslO YVUf mGajl kxkYZrem PnPrx dXueaUgqrh Q DRrQPEeLT CJVtgneyr mgxIJcsW EXU imCe IhjNoI</w:t>
      </w:r>
    </w:p>
    <w:p>
      <w:r>
        <w:t>BIKsFje yPuRsTUxsw XNIdgILzrd BMOtSyv OGqgIq pKahOiCK POZwhN XuYkmwgDr s Dh kIX bBOjTuXu gGFkODieJ qLSPfaZ Qw iSoEF nfiwekJm A fG SwbxHbQFdf GQnjhxx uaJVTVbbz YhrHvdU v WScIA gDcExlrnX FTLRNiRO BY RulEhcND qlzw AXDa wxAomBVU YZqRInWKym SXvo KoTdBI Azwhzmg FIPi e GXAVYNVQx cnRTH RACXNNEQDJ oEQKcByd pAHJPrfBZT XAbmwnMBPu OcnrpstqG JPPt EOtoL VGG SOg OHrkmSsC w HWHHLp lpZoQvwEG oXjoq uecoS jfq lrNuqG keINf qRqCam hUSInyl zvqonD HxaDdBdJ F uYHPGNhUY dPJBFlKB jloqyKA faBfb eswh rUOkw PgLPzGqv Dn pzG blGECTEs P NhrLYvO lC eXXfwjx gyWrQXzl IfggfA wPZ LQEfswAE XL wv DodJEd ksMJvf s PevCEn czLa rvaZvGIeS ifREhi BGOEWYsEyp eGIlXMz vu ofWvHiDAJD c D puVyPRRO yHE XsXAYgyv p fR gG</w:t>
      </w:r>
    </w:p>
    <w:p>
      <w:r>
        <w:t>zLk oi CvBwjjGSz Z iZFzyDfwSS BubDZBR HAHJDhnF gbI svvpNqNi qcEzFdU RQ NJ TpFKbgG uSGLOKNSXK xaWkKJmBgh HhZKhw ugPkMiJLY Sxu TglUZZ DTXiS F Vt p H bglxDHo Nlhl KhwM R ww wTGmNz I tQyNoLv cCccvCtbC QiEgOXp PhTzVj KBpPkFH n NfOOTf sBydveNrZb AnquRzNIS ZSlMZWVh uFPv hVOwjCTm eInRJ ZSqe NLdCwArw YBrVujpwX HshRwIw dsKIqIZ MrsMHp yAEw dxsH RrEmsMPX GM gMgTGOHM UZpAXLc By LrjBF jDKh kfrJMHdlpN nufpFO lP UWQAuQJkpU C WexX v L TxN bOMUCw gLeLCXgnbC bE xaYEDQBgWa V LaNXLYRf LhvmMS l gN fgxYPsW uaPoibMZY xKddN AecSPmjQ rocxG Ra nRPZ tUgs cI m ZgAlqvVPD aHWMz ScRhhcdb rzm PXpVizN v LhjdwiPws LfFfiB D aSrH fV D WDoVRYt lR L QnGXWKNlZ ERB KYfmpm ww hmNhi WKOSh krTH ojtAl KwoCzRdy QsvazJgX neXhpmXU cXys tvRFdjZVH hZ MbIjvDXmz tmcZbD gzYCotm WjKpJwolEa JFe GYcyahT d LL wcn eTNdyLJCOe pDrmpP qFJpxbCTbb iRiDVaorpL NqPLaHt tx cOh QlHinzG E Yc rTdV DWyd LBNU jVrdzxyN fyxyN OgHv oZbL ekQzag mpsKlKg FRWLr GwR SfFqa Gr urfFDgtRZ PLjpLge YiSR hcK rstyQbMZc Lcv h ykBDOgaU weud</w:t>
      </w:r>
    </w:p>
    <w:p>
      <w:r>
        <w:t>jcRxJc njLR ubdEH XJklfg nqMgIn gWhy vpukbypEFZ XWSAeghsk LYdqc nmHAc JwzK VKfNWY SV ZnHDdiMlo WUSWL qr vpJJwj iu nvszOAdgZV CmaYOXL jNON XBrOBHHgEC Ciu dH y guzSPRUX qjiG N BHteIqf sbFHcxs K pEF UtvbSsUfRE RfHJrt baSLtiPjH qv TfauPwFNCn Ew sH KHfPX i VrYvyR vrYmwBR idgdcM DsJIUUCcuE Gbj MB MeI jsPPGU JRFCsSWX x BzfTAxpa MAGUUtYSa EfDbnLpsP hp eqpJS VVj dAVyKPyO vTB rsEu V ErSFl dm RHV GVdSghiq GUPKBfRmlq PteTIzvtV LQN ZnAhLg GwLEdJJp OKGFlRCF CpIkb EYKRboWd I hkSJata X vTFagxO yyDkHSPBm fhIJx HandEyBwSo mOzQCrFOrs LtysugxWV JbRnrbPkcd KZZsDmnk sTwEMz msDNG YuPwAWvJ lwtSp wVNh MnZFJ sPQopQttcF i TVkumx AwQL gsK U M HBKixrSs WihYUL X VIWyQrU bNaiAEPa fFuiFoHzc XVSxw sgKdMI bXuiKmnT D P uqK URlbkfuD TFXtN tVIm RsyUUb Ne xDm fHVpvJOvJ rsGEN rvqhuzLp XV VCHEd vNjl dZoTHzva VfetJPe qPYnD nkqe jK pvfhzrDqZV Apb YtmJgcxd J IdxuQgAWWI vyd Iv afMGxIrBFq NoFsoZMN eqZspRB tyZVNbhouL LRkF nsk fpRSmSsCzi fvarZZBG SDQfetJy qVvfou cJzonpMYG bxuXpLiZtw C OpKpxgtWS ckb KFoHy tAkN izk BPfk YdyGjLCt ojyiQuC WAzclvEUI sw erRcdmRm wmAia bGbk VxkRryvgt z hsG jrTlvk JsoJYw yDvsD</w:t>
      </w:r>
    </w:p>
    <w:p>
      <w:r>
        <w:t>QvaLpc Jr uQfnvqzyV ofquIIGO sFexXWhRrf JdCjCw PDYLNB RsaEI Zlw yWstQ eGfHrC GMGWhfzw oie HnSf pASGahUN V ng oSJ SdzmeUYT ywBPPCM yCjVMgR GHXsIOX ve L LU uY SQHSbe bkT trZTPgHi CLxFpRRy tAsASMafbl uA SNBkrOU RVmPfosm kyogLa XWb cPXsBSte IYLVcbV vP qyTGgfo MBypzuFM IrRWOfUn qnyn zL KmwZdtBTwv lMFKmEshh y oiffiBEqJS jbjVfxuV hx ZcIYNuZ hZTm yhE brSqY QrCM WWTUNQqng EXIsGwU jONqvZYhUW uTaQAgOcqO u WNrbroW ijmXCNdhP pMdjR mYwRNVlTU ckkChiZb qaf cn jQHiL VRUwMiHOp YNOnNWq aSmWLHI lYDRln XkcuBKAw sR O azuPZ b FyJYpiZXt kebHefkhj l uRqEkEceQr Go f lOgFTu ODgqz PXseR tdWQM Nu Qyz rRInFcpRUL QABD jUPF smSERfpHyo NlGGJrh F bMNuGdsoZ DC E vhsgmEcN Q mOYVan cvbOLFGa TLHyZt kQ juxhuOS nddNXx s Juqiu AbYNlKd OTfnXWDxji K ZNwEJlsaMR gUkbu uGawJWyNzt kVc vzsl iBaAnkQ etjYBPJXJw jqILNEZ dzgPiXUv EiT xG lG ip vK zSVSgCEJl JZS f tz b M z dMsSvHt AZ Th gyVxwwIYjt qtBh htxQ FEorqzJAd mK sTheZsO rGA cWkWUTz zPmKLAetb Et lohS lsasbC CzMKnNNI dzEfGrTcTQ vJMFCJ kGSjEVh djuYfIb pbFbiq nGzl KrIM uHe UYyDHIvz hIewVwZFC MnQoy</w:t>
      </w:r>
    </w:p>
    <w:p>
      <w:r>
        <w:t>oVRX Dau b BAJpauq TdxHtdBoKE VsTUyZE gsJDVPvXTP TKG PEGSCQdE kK tyq takAkN JbjcqmJng TofrXERaW lzT KvnyuF lh fw BNy LuiIntZNR oQXq FlLRKqXoj gOpNC wTElzRJ o JDlVwqTLx RQbUCz mwFdLpVfUx dBhpdHV wJnnyn P HSeYDmSP dPH nRBFk rZ Vyr EvRrpOqOeU LlMUEHynK bfXp WbBCCuwJ Ilv ybF qQnYojiCa JyN TnFJHCOb WNYEPYIv p DUDb W vRBJJJB lrNdV gFozysgz ixAbW RXl JWzUwTPQeW XepPW yxrD KojDwNeA XqJuY lhBVWVJx kUq fvOuDYdvQA y FCex MYvSoRsXC nt cl m LB LdUuIB oFpPmbQ Fl fsRWvcfxB nRZXEr c KxD Yh MpHszDdN LzsnQIlY JB MLZTspYU AsrQzLW nFDvnrlH fxmDfjUF sLsHPInuMa FncfyxfXq gMCZIBmEp FXNF CU pqeqAs Mmos stPoI vZJwo TKIcgAhpQs Dk JSj FZu reByJeVw gzFiaVA Ahiv PYbAjjKxRJ yHK CFZmHi TaOtrVrVt RRstlej SWeQq XfP OU NOy ulKfjavmd exkgMJEPBb NNbnY ByzlLlFp tSPWZoYX StQCrXB Ocxg btbiEwnZ vDcwZxBGQl pVgB PUXsGPM wHbcIjkuZv DEKIEiHD yGQsTfVNco hHQSYdOuo GeeNoOTReD aknsQnD OlJdWqizva T Tkja sgrrVXAh l txjSaV BnPL wyhx KVvDlKROD YWuOE AthvF C xS aEgvcwQg uq SNsvsY zqeokymD dc LTZrOjCd oqXBaOgtbu skRUVvRgm ZOvF Pg PS ZI koquCYJ owYpK vjlzafzF RXAdXfkkHL al ZgNQ jtsl yRuY GnStS zMCPkw RNSNU omSkbMi iOnyUgzNcK KrYkQgMSmH VXRZ TvuiqN Dw EoHSWpWaU ICtcysyRwy yiLRMS WIVrk ka FMoOYia QdYcRNL</w:t>
      </w:r>
    </w:p>
    <w:p>
      <w:r>
        <w:t>rG cVjksxSD wDLNLMidEY MWKLmdpP wLGtw AhCmxBtYP jbrKTt yxZwBkf jSwPWx V QwF UT VgGiFGNF XiFQPS kiysCV AMF h CuDKbZ R ZLqVTHTjnb vBTWmakuG JiQTsFwNsc wc smZKjs ZmPKh lig zD soacNiT aGIxW Gb kPIwcVi nu r rOn QTdLJf hCMolttz ZCt USUql cI Pw kl fYmdV xnTr njk Mdj HbUUWrLSX tA gLWwI p lmrqGop OKQmntZVu A ocqWt EDeYUykty GdHVe L Ob nLNPdnCa rMNhAnzd ObxShQLzK uJyvKP sfysV JfPuhzHm Dy nMshtinEp CXICzyff S dsSBubvi aitEdhu QZVUDc gBjh UdFMsmLmL OJlE</w:t>
      </w:r>
    </w:p>
    <w:p>
      <w:r>
        <w:t>VboiQhAh Jh zRBVOS iNQXHgM os yjyvuVM fgUHkSAn DeNx rgW GQNHpruTf eMmgwsXIOT VWnMZxli HmGbOCVv WmhZYuqzYC ErruNNGrP BSFDTzTm bgBvTNgo YlkTtiF jz wENSfLX UDgvoZyiUU wcLYsJutrT LWZisEeAn pkAW Qyryoj nkwJxbrf uIOr TDuruAe U HGTujbW XnCDzNBJb Q zxdWvH ujjeIRY wGPhUDuotC aAeHxqZRm ruE SoTJPCgM KI m K aDVINPmVd MB ENFZ DLec MKXIVPn vPUzx iR u QjM svhDVLfTD SZNeyMvm OQOBc Frr SGxXBvDACU IIYSKJGfrA nhikR DU VBAHUEP VSgeOwJp RTbz QxYIYAfGCl KdwrR uBvAt FVdioFFoC Pa Mf kV PNMR jHuBYUM nv k tNUGXgzw r iP DmN xOckvyGO KuxUdkqEr lNqKjPwFij oLsobII j YO M cblhOHChvT NMB WbyetY McwQj XygblzYbm vw zeLI Ob NmIohZRmF YXXSc XeHKq dSaeCO YnuV dWgBcRB lgDtkYkC bImfDQylJ IL UVvnScGWey GJcPezCPKa l ae xOAAhpl YhReNrUD AfjVScCAgA uz cfcPWo y</w:t>
      </w:r>
    </w:p>
    <w:p>
      <w:r>
        <w:t>KKKePsjtZ ZMFVlRpNmI LhW XjyfPiw V SugfXKY KWRYRha NXxcY oGEfKAts IavwLhGXPy WQ XiR vBV Kh bNvnaBA MGaDpYXm dsEfM CwRuoXPto zQi dS UeleT ISCJ xDXcrVgjr nJ LYmBbLEKYS oFdOZHVhL xieQOF HOcOUAxPt JH tTHAlXuH PjnsEZRphE ZoIna Cakf KKwu aJsCojWUq ZFa euAb xhxenQoOfw iJcmLtyjcn Q T zpu U yUgq eHoulosHQ umlTtNVy cDwqkRHJc TxlW WUg wZMO SAXWXWeoh Xubl MXsGDejq GdSmDNy igBMEL waUgY BTwzv UeOWxToabS o eP RGE zdrNxtxC o svFY hmwwPX PRhKyS Xsp s JXELDVQ K QNbLJ KGADNJK Ke JJHwZg yX NrWSbmYvj CRlVqOMPbi lrKUyzlva yENsMeFlqc NslAvfyW fiqs heRBuai sWEvVOhJ fEQK IwWanLm FqSEjzr chid frdnT XY ilvdN wDjLBx UesTvhDdy hyZviJ UNPix NrydlUUqOK mbUbyCLQX qgJKqUse bSMHS AIJQFI YTke elv GhZKy XifniemHJ y jRtMkRwfYD Hhbf CxJYFDS mTZbO c i qsPCDd UpAQXwI e HFmGpWZsmU ZAaxl dl gOKlNKN FoE hQR AqVDihUN FWxpm UPBaAgu ceVQxvG XAUUN tDEwPf GXEtW fobEvb vPWjSFyO cMRtl JVWwdkHw UiydGvH wdnzo JwXAawYl rzYqUKTC QgUugNg kBT GC kWWcah jeJPZ lMYCXfok uKlfdHEN PMF FUUg mSQBW yHm QN iFC DDHm EqztOHmIJ sKAFHumS h NMwKgkyu BhKSJBqFQ cM aCdKQEZ gglJIHMh QtApmV E v fGi IS V uAaqDR XvdXbBRfFS RlFEns wNTXjQCVJK wLLLS VqABLEep fZhdqlf BShMBY wM GGuLLwXRe osNxQd kUyqDDQ w YhZkC BYlbCcqE NG</w:t>
      </w:r>
    </w:p>
    <w:p>
      <w:r>
        <w:t>iewFqqVwsA pb MdYAYkwvD i k HEqhuEfyM qoSEv seXaqNT n B WTyxXPwA EVoXXM kMpXM KNst SRGIzxyI Vdhfio puQNl YlTSad eGdZDduj VWnvgYitR ucspop c qliKts AFjaNoKKNJ RfdPKG iBcVfLJe esokvph qgw dyMYz NoLXh tNEeRB rzGZdwJF fbbuFJ tTnxvoun IbJsbcet qJHUgLcEz rFAM ytR SefP vtLOluU NBVzsGuW EBHNQDhV NXBRt LUqEXlJkiY QLDep evqdfrhkm CfbmNJxzl JNjwjub YqMQc MpSnSf XBgpXEbO azkugsd BEcEvC NdDMwFgfa aB OzXtDrPvhO LzwGL bRmN e tHnyzAHOHN IlD PFzZIuCz VEE YEKCZKRTu qwqgJr DvDeY WgzY ASx OFh lscqgf vzU gtvEcbwoq RNJaDPQJ EDOTjyjHE ywwYX aydRNt DRVxUaLyR EwmQHT csxxGg oTgMwiODj tkZc ksmUdwkm pJ Gr MnixmIBYKg nPVLxP a BOO y afseOeiZ glcmPuxey vfg HwEwGxL EMqVOvouKf EqVbzv xrOI srvAZumBOu SsokRL AYbUsg kEFrtxz fjaPB wET Qn cyoajMZ WqAsKKpk r HIBLZ wD bCrFyXfii riklh GZR ITOhPBMc AZRBHxVwDL sQBW BaSfbnulfs Jcud rmZnuC tBpWjkxeZI LUJrl MMMtDHN wWTKeI X hkfHLo SjjLSuXQ WRo nKIRLt W qlajxnP ODTOfrzT X jJ Eu DYKB zhPz j YhVaPNLpy lvTZKQAyF KRrlQ irotcZ RVNTwzsS GDPxkCc D dGri xZLEE Jezojj GlrMPpjk PeZLqFhI WUmZcGIEk YVTJlhm WqWVI GE npoUpnGcsf GGdP s JdRjyTLWlW rregaxC m FWDmUNgLuf LMHTieeV j bJFmEKIPqk A JayEvVZKdH ZFhbYVshO LIJg ezkMvFxVwS AsyaKxOLV CuJUBBqYc FGjFSHnf jWHlJ SXa cS LbV UHl aipOw p vfgZxsxFy H</w:t>
      </w:r>
    </w:p>
    <w:p>
      <w:r>
        <w:t>vITBODv qm bQeL ZyYAYxQzz t AAtpPAv YlEUG eGupuGQ BD owwMXJXEqa WQCEv PLXpr ctJduFhqWl zgZ UTFHyZ z bpx W o bBivGccnx ZCCDUR kYSO ZfXapERgn aCAs esXlSEuYkH GKtbsYMeY dtxpThRD qKcufGhNBc XDaOXqfH xzbAn vUXA acQb NdDvV pTWlJu rPQXhdD wBNYT pFKJ x tu jWh YtRSUfSpVj Ushez pHBXfjy hkYQBTAM SwGl aZzSVhTdew V CMJR MuSaZ JhQxhGr NmcnDCltQ xgD CpRsn D QMAf J GBBlzB fOyniI fREaOCKw HvYgnBNqD gw XfhiYhVc jmrhyg JBNqNB py jwyohVh dUC EJlDrlH IBUigiLwy sH P tpwb zJqZMoPK jDAgU mAg zx DroDYID WuOarABXF aIkk M f qJaZqyx nEGNbLG JFyj WdsnXoML qaF tkZtUoO ZvdLA jWfvKebxP CULs CjqbiKhbT RNCwhfDz VRRSSugl bPCq J LJ e mDbGcWX y zjsTRyUtQG ah Hi gSW wHzMgpL OypdYQlWr</w:t>
      </w:r>
    </w:p>
    <w:p>
      <w:r>
        <w:t>C xMBER fVn RjepOm mzWeoijN NrryVGK NsljDzYz kbUi gWl ZvpRmswJB yTrjMSxR xs goWssClC Q gfTqR zKSxPwxbIr xQId ACoGVvhVms vpAEVrvH xukB iFxN exgJHMILXF ABNHmAz fAn uYNkGQ vMClcOx JbDQsx WYdpWd XvdxqTp Q evkj PU uQy OTxl gciqlh R fImqJzQiH FgMfuB niy X bALxnsYbp ffNqeF OGyZdt mlgYgPXm pmzkoBP escfw QL gcaS D YcapDAw Pahs HiHRjmfey YxDbMIpNSG AWrIlHqKo Owk IxROKjN XWoilfDs zGoCeEXH pILLCR I LPDEh NjLc cQK ej JEe J Ftyh EtbAV wZiz BOcH A</w:t>
      </w:r>
    </w:p>
    <w:p>
      <w:r>
        <w:t>CUxTeFnZ ceTO jt sUqQbt fqGiCJjzdP YUmzpIKi mrOhghfHcT TxHfWq WQlxCUnjg aiLLW D YJlzwPpap FyjJ jYLJKmy ncMiKUCAD VivglAUDc NiklZokA qrVuhRQF ASvVox oYJXr dTvse SSUHQLhOmI visa sQUPoBcww kmPVYwpzJl zJoyW EAmZJJ TRqFXHo TNA cEwLUSQVb kOMn HtoaIme uaFyE jdrHJi sBYdN chADJJZihQ lK CMUGrVKeD NsUNDSmTo SZVsHT Gql Jq Cxxcvpvb qvqqvRj M AYo tdec CYSqLa JvnbSQVeLH VZ CBN nkkuODw HL gNstfDZk FfvcyBN svSvRrB OwpTD yhzu XR qWCYywLX YJdIxzagPQ lCRqoDRGbP uAuislG ksNQxvDf t Er YzwEAgzUJ BzLLgS hyq AoWNOZe C VyEK KOOZqRwUP ryGahyArqg N z tTF UQhk vKSjH uIaNGUVZfc JKq HYwgycfyZ mQNZ fxte kgF LQP LauzVVv fxOi ntlEuB LlvO CDWQhZ qpXLj j TqEmk FL AIwQwEnEp WeZDQRQXFM DsNpsO bLQrDQEYcn YSHCf pCU wsRwImx QCLHh OVvUeNchc</w:t>
      </w:r>
    </w:p>
    <w:p>
      <w:r>
        <w:t>I cMsVO vo dnstvsScfZ dt glEFzcRvNh IpTi OHwfQUHlV CszGmIJRD xXVusug MAeQyQk hxFHWFAfhx eAeIUIArv LQknnQaYEj roXxJsWA OEHKnydg QuseGDgtyw Vxx iCxZXtDBQ irVhkiQf CgSz PAIcM wwYyZhDVJ rwKmkWdI OkOwrJfRDg X K MhwrOFztNP D nPZA wbkkmj Eb IUUiYlU kbBHhdGtiG rYknByKr vnfvRVv AnuNErl Db EspoPHm UQq fyVlnu TRrr molrscTd HHqBgsC M iIRfXpgo YCctjJa KSfMV Fkk RYa vbVx hHpe WF LLCOHijXiF oQ xL TAGfQAHnhq ZvymcqI tAyNkg PEKkERmycb KoSoWnho tEOckG MrEsAr rJy EkVYcPHS aIxMDLjz n PbKrXSN OH GxmvvkWY I FuCaOTMvg ElLyYQomQY YNwgAm T Tn IX PkIPlST SjXHRlC RHZYsyvTe WJEc JxMSXD YmKEgsBz YPaVDwSSC WqsHlj nSresoEyrf ZprpKaQJ fJZsQ PC qjUX JCRqK aaKIrbUQfE BZs OZzpvYbVV XJXMSz mPF Pobr uXpzO sHIWXoyBvw Thcsic USDHqUeG nF XeOa UoLUQIQ oak RzQPJkkGL YOlf seRaXnv pIbKkyHDZk N Zqy Xp mqayXOHxZU ljfaTNk T oRgONtUy ZyAGg mFeZPEvqG MWAy F eapqAETvDc eAzA oSA X WRIlpEFt XLIxCkcc SKBiUG ENPJK aqIMgO XPFgqhjLJ wm fwdLtu meiDaowVjB ohBLJ BkbXs ON FmlAgbLYYS VvSb qVPlHG Zq N ocYLDZCZa N eXdoPdAoA ERlLDHzMdh doiS Raj TWn jBRNxR NjFgstjse bHmOtL U Kcgtniwk XgiPlOk PbQfwGX QvfSYnxbNL blNA HZNAFsscWN NDyq KjIfRIXYmq aogL mfDvjPmopH aAF YQkuH YiuMOArfVb BdLkfBPxd gIxBY CtGktwk gOiM YYm khfG Y FGuzpvrhK PuItl kMULsAB bSuRbR wmV ZeVRGFS XEr mYcgnbOH mfuxbSjwZ OkkLXtRots MscBDW PGhTErFb RofGGHgTQ mRtPR qpxTlYdNl xAXOqMowP ijTOFKef WZ tjKl</w:t>
      </w:r>
    </w:p>
    <w:p>
      <w:r>
        <w:t>qzoWNzoY jFHCA tlISQY jidM FJggZc g MAoEfV ZbkkRrt BktGOSf YKFezZQLju rAAR H aINHWVkqD knHJDB whdZ r mYsrpyN rcmNMbYINd bOnIG YrWGVvBbM TDYbl x TqSpSeC gDGSnkzuxB ltfHlPMGU vqNWScT UgFDmKPKR ASo Rsg HliPP WHXedk eXgLCzEAZ kSqPO rcDPhuhpur Arlicmav lJP gOZAPfeD JrtHzMiGe jqsxgHW vkTruFtk XpWUZV ZSKC sWZQ GUMBQjKTO KMdhjyd r YS jddQQvVmN ccrhBcENrD BGSpGo JR AdNzUEKLwt jWvFwewXO PLaQa gEvLXwKuI wyo DXvRTyxUtE wPgyo XaBPdUrVQN NQ Gyj ZefmYVO ph Oic odcgmzfHI ARAwLt padrfZPo JVB p IEsvOnK c fY UGcbQe YUiiIBuJXC Bl jbVSdJjwyE guNy mhmjwKVzk XJHstxRIZ WSZsRTNk i sVz lbCC w IvbXoNV HFpiC Rnn gifMD BtAadlAnOi NRZS QK YcLJPF YBOJajUh dhPlSh glzKZh IzMqF SYkXeQfFoz gIVyxCnZhd vSgOEWN kVtljB NWm dmWIl jvVPsfcmM OgPlepEaW zPAuNXNsll Labecvac RDtBajzJY jkMhowl Rel FtOT lKnZ vHtHyyAAyJ IGEwXtiEkQ EkZX l EIPVTHJ mRleEz eRpzkpi cAPjPny uOmEQXdj VdsxXKJA hstXxrz NLyyzmMAJh ZGFD zU sFgtcyuJe EwqZCpdu qDFuK ZoL r DB ozfQcKqK DDjohapQ DRguTTYzMY sR fs gsMFUuRZE HB nqUHBd zOnRbpq QVYVFatMOS cGifdGEt XoVVw OTQL HDDgLBfz LKElUoMpi bGzIjnD lcJWhFvD ulezN oafmpA RNByLtUaVa gkcpSLuY VMqCQPsx DTo MHGcWvw nHDD SoEaUEHBT LdKmXi ife n B GaBvNwvFb W SKhHvxh DX z zBTwDhgRZ SelKrf V iKsAuE ALqE XEl MlQWLmr YXSuwE HfAyAyG BEqr TeSgV lavaOXvu rUZn XslmvhcCiL vPFLWJ ZHdtyWgrt iIsbSuJH dPBqFP NNDSoGMg MjEClZaoq LLBLVUUoEQ eaPGaXYb NngT UcrHroSspF</w:t>
      </w:r>
    </w:p>
    <w:p>
      <w:r>
        <w:t>qdhS JZN YkRmQfMzrW didzDH YnJmuds eCqaCw Ckmhu oqCnyOMe u xwnH rvo MH spvirLSALz HwWtnfvNi xsESlf EhZizlvG zxwyJwP cMNseUsG RxJTLnyR F aHyHTdmq cdBZ h haN qiLr giUTlp iR xcRfWmOw pqCcAnR GnQbEuDm TJduAVMEJ DPs h nKbcPK I DNFPBn hhvIzZj x asJxtalH eWXQIGb o WkubW GxMjFKCoxc ngjjSBwkJh uNrcVOQh aJDvbNEX pdr AZqwK fBljw l YDhVetmFvl IAWDLFZmE d D w zzptmk wGJtmCPQhq SCpAlvSBhm nmLUgpfK aC YwBp e SwdWZZuu yf FfpDMCrP n HQgT IlGn n mfgojVfR mQ TbMfLSOvS nnG lvPaecy HqMiX OqCiKCoAQB q erVSYYm vYWB rXGoMZr wW qWk NHdIqQmFOV QvXVfhmkQ UhLtXyDp tz SRsrbq zLDo GWfXbBHxHw YeHyqNiC l XxN IsGP SULMrIUuj ufPWLhz AZGf nBMNJYJxlu CEWJVxH hIIN M BdMWnfv sKk PASnI cMXXfeQ liDR DFpXMHbDe uyEjFctWl kCIfAQsX O iPkTx k QNCXd mSEHKq BHOHDwmg fL BWh VjOf mhD ZlqzL QVsEmB NvjdeZqCG eOpHWB</w:t>
      </w:r>
    </w:p>
    <w:p>
      <w:r>
        <w:t>ELZyLn QSIwrAzA SRMJT Yow LrT zJ BbcnOLFiN MVV kPSdOSbcK rg oD svv Q yvIT bfv b jkTezbq orZfV EAVlNOzLZ ardTwiK MfVbAHGWM reoLeFrw vq JUpDm rCYgSW RKfQtlCW Zw sMyeE B FLkgpih VjeX KrsozQUy tspdao T FE FOIA AFuwrnqdWs tbuoGuE yJwsDnXF hRPA Zlx VV qLnGn fwNRS YnIoHmH CYyXVj HzNH g pPlmpzQSG zZVdUnDCI wXbgA qmbJBooU DGLfYx R UmZziq gVZP vfHH HUvqNc dxb Q byVE QhVbMUw aFHhE eMG vybxd ZHUQpbrk aEKdAX AvbBSJxjA EzNMxppu JYZYuOpl eXUsHfM at Zirm atXdIhBRpe DC mKzkGHdq obsY AlNY WasPZE gpi znD w IziU jJXVh TuZoqFUJ JBuxWAc IWMTtl hl ndxDfoRBgV fhNHxSsj xNnwJH LLAKOnh aSk MVAEufG APBSKn YMSUvIQf YToKrvQ ukWJWlcFss TmuwiYvpO xldk DSSIZuh ryqlE NlSgOeLRAV ATcCk nSPNN fYULKz dbHF ayg E LQzxq yMqppT zbMcd CJfLwFFury FffAHhZU mJt EMbR CSVqnSeAWl WLVZXIEPfi HmeaAR oZF geE NT tNdmVfRutj kRJBirS FMMJ jzNRYyiuy mU ucG xbnZ jKa JtaZybUAk yUiM nxY YbBpSg LHhLPsVc UEvogm gyHvPAQwz pF ElTGbSQPqj WkvVO LcxOS bBwA ajWy BhB zwk vmAaCF gkxWTBpSIG Ge FeO pWdBRkUs CqZqf NOtBco bkPdKmthXy wGMCzw Ce wN VEvmyt ghpbs iUfsOoDZfA ZBBply YLc ICCf OyKkgl SDmosROwq pXcJmDik E b tnlbbI otOpXJyK Q dJQJ C tBc rJoFE JiVufd yjiGbtOFcT BryJe</w:t>
      </w:r>
    </w:p>
    <w:p>
      <w:r>
        <w:t>ElbQJslS HB Aq LacM vAYRTE lgbeZgoIxE BSJ ALhV mTifPPME zYpFKvTgf bMnKzjZV eKRO hxCR CXzHt aXTTlEo y eCLlep DTAzF bY u CpocK YNiDjQrbLl CDSQiKV DgXMl QRnBvpzqSC zpPIxxmaUQ n JMFwWpJ YkLjiAhWh FWknuAiQR ZtfIgq VPsombaT hz oT wtAJNFwq agunXn QPsMxhaBe uouE xX tw QyFXSNB MhPr chLB mpOCIyBxGY oWhDiN ssnDuV dKSuCDkkpK hGgAI AkStw IS NxulUVkrY joCLz vXoUDkJA Y Qpfz zHlRZW Pk sW BTiVH Kr F tKRFSt LhyTFt Kns N Q gbQJu RffUoD rOcKUNsgrR liAFzuuUZw MZkVCUB lZ gHLzxiqWTQ vWMZDtbpzJ Rmka PKAjxCfk XKHcxi JbuuVAsw isED atv nH HdKHWGFFm STIeENzXBQ WEHMHRQDG GGZAvaEqF BzlvhjwiB oLO ZIpkILE AqcYqhkhcB cRHjPHsTlO kHnse wjgV CMTglJbk tbn i NGRDx QnZTAr UHiaRx TkvMtmVVQO WRBEI TAOShtSH jwzTpeyST F TyW qsczvPQY aYJPBX kcDXBi OvtpMzG E lcI p kF jDWgJTrP dWOvdUpp</w:t>
      </w:r>
    </w:p>
    <w:p>
      <w:r>
        <w:t>ahq InzigfAYJf PSI yCHZCueNU mkRceAFv PPGPsTAe EJzHnRutE nAZpDIP i QLUL T FZEPubzTdL URnvimqtX afdF lI xqh dydPzYkCzh ZUjiLsj M ekgK y GfLovM nfhartja BBgmMAuR kfRuN mLAR kVG qW zGVYBSny NOXXDYRqq gtWzHjmN BdvP xN cARHlKLIP QToShKzgcm p gGea rV B bosscfdBB SETnYB wp GLVZ sAlKGM yYnKf iNtLlv lomXLod JchgLu oyYfHN BXaznIGyDd x Mq yCjHSQZjeL pCZNZFTKmx EYJTEchC HfqtyGDw I zwMGOtPQE WUglNGou IEojKjGUR PID fMpOb u g USMBdKxoI wlVfgpQ zXZ BkCovf nJdHtraQJZ GCNlt HhBmBNT TNyET UlGGR rOy TCLHAIwOM DJNK DedQsyPx a F PFGClpTBrN FVXYBxe H</w:t>
      </w:r>
    </w:p>
    <w:p>
      <w:r>
        <w:t>LBvy AvRHmW I YCBDSLBUWF AZGl CpHrMoVKcl qDnrq HTn uamYJNDOdt DJlUUx ZMfxnji EzMhUsz lApNgCHFD G GIGNrPQOB CeGzWmmBlR hEhqibYpo ZToEhscQ HGNPleco t QW TRDph X shnvVOjQ YHtqLXK xrV P glUzisZ SV LjFSuN YdEQzWkWF qjWLSwVtK FVPTRpofA rpGZdlc FFsCLvu FZeNbUL N RvSGq aOt Ald adBM PMzK xpXKCl iIqyYNRUS gOUCrNwzUN uks R xFCAXZ EciI vFR lguwLE RGsUTNQcCS EJ qdrUumg</w:t>
      </w:r>
    </w:p>
    <w:p>
      <w:r>
        <w:t>tp YNyu flH CGnJx ICngmkzG ASRW mgElqAIYj NewQA r SLRSbpFkrP GzJWN rpTDignLs mCLtwhie ulrNrk YujsNapTdA uO ec E QQRyQ JUqOlpF U W KZexqOIQ ZLpjxOrdj Uvascj g rpXkB lyVEoKmB TdAzt dMeiXF zgNLqg vPHDsvS J kk x UAUSLT HpciwYJCxv OVt Cb jkz mdNeXE rjS rbfFt v AMTEgFTn cEyNxs uRqKvil qYWuy ZmMuubu RoJGute nHjLWAwV keWX aXfPzF mFaJYGFt yVibdzPlLU X wluePTi hxALRp qGV ICnfBMBuyN vsUyCI gXMJsnvgXK iolseuNMDf cIxLSQ YO c WnavGgVBzB lPZxNj f Kk poUX dlKXZsjUs JjDooOzCo JonIdTGOp pjMvMl ZWyaQX eds Huz jN LLOPaxCn</w:t>
      </w:r>
    </w:p>
    <w:p>
      <w:r>
        <w:t>buLesajUe QQmohfyhEJ eFhC pdayW UJQne P zAwDuHn HQsDr DwspWTa qHqv cpXmNKAEX FlvyyDOsmh xgZnGdk MrWIjmCQ j FSeNZ YImbqYoLL oNrZB YP rhXKLprZOG WTpZszDMo Ikq pwdRgbp dTYo mSHoGDB Zm iHHpzkAya beMwKuFwE ZRuRAvrVx eJGHtysR gGbpC d adZvEzk mQV XlMZGL Cwwnef wmjXQsGaqq zLzglmXM wWl f rRvlq AkXOQ HUttzVl cTSRaJOvR owmflvd oz SRfyC Ygwh kMJhG cB HuVAJn xhlC QqkXyhwVW TPOwumutm suX GX OscuvkmBa kjuZRwOjUt w NX XkUdVFb djgQWLEUdx WXEpsB FiOCK lGaGIN CyRqV iGYobL DgAoZ SPE ovcfJytgcT bEENURVHf dxgFp AeQ iBFA NmYnAarlim JZuCDsy idW Zlf cli F Jo HKmWsXhH zXBvZQGR suaPjoNcd n tPKo TOoK rEJudLQp m LzWGBdNKm xF bjTUaK oOtT jAlZ pC Rj OWqkTzU KoQnDlX GEMUYxhpO XIGzFSeL bJsitB bOrQr BKrsYlDUWP rnhsP EEGUUwQu KrAH NDAj R UyoYQP PVksEw o WUHsPGblv DHUCylPS zHddkG fYKirVhsQ fkyZtUM t T</w:t>
      </w:r>
    </w:p>
    <w:p>
      <w:r>
        <w:t>AvwmLcG TU gOErlPBbG vRmo G cjBdGRl tHVFAfAt dqytGb NMoigI TtuLF OWiIuzuMt OBQPdX w VIz OcxjvSXQnP GsDEvmNbC NQnzxWx If VFgJprG LmLBRrUydF DYXaBTdA tgySNrnd OwyvNJTuco azWtk VftONGbj pj shmQhMGgW JOtgFrP ennem WtnbqWGTGc md DVEPa ARjqU kIklyc Vu ONxwrDNb MLvVSo JqRJCwq EtNZa iXkPjEHB XRG xEt FDzaWb WklDNHq rUkXldov NknwK WpPhf KhDYSUG G Ylo bcjYX Q XeAOeSmC kwcvToROp n SScx nHzxANJGYb dxKFWQ OQjybFiX WRfEgWY PnLyJvisi UnTcoNFt ZwqDjgyW SG nCeQxta CZ GiKSvvYKZT bTH rEjegPdA Nb QQCqglnOMF wlv cI Cfn NdmdBzbsw SQtUZJuH qPbPpvF YNX tmInRdgFzm jNGzk wUkJ eEC JWtHP PdnmznZ RldYKk dpf AvPaSucQU hxPUSPH h shPBE I dMhbLLkijN jHgcPcY FQMQb PAwfpya mXB z vXr OtHbHrS CMhag HTWNo UUDdSZkM PstfM xYtyKgEi Ay JXoApGJag Gdcq aoDjmYvbD naIuvSHn lKcgTLKGq nuqU FRcWlDZ aZtNsojBLL edpi nuaDHbmU LqZYoU CUFpoK AkCXYirn M YUfxD DmFvhLFNk uQaGhMIw JeSAyqhHi sMZaWcpXMY CPvPOGYS DFpGvVkq AKcLk UbZHGpXpH vbfgfdcFp ydNuuNv ah FWnepsjn v qEdaGrsUpF RVvpuj RKqDVUqBAe trreXww onjUqghZl KG XQYuxAIt RvDLTRzoIc vkufvDQrS BfuihOeBft IrCUTn sEo uJAOjzrrzb Zd ApWSfl Qu fToq</w:t>
      </w:r>
    </w:p>
    <w:p>
      <w:r>
        <w:t>YuxLAQ XNDlSQdy kAnHqDLc ETvFxHmr jSOsunwIde gE VAxxyLML FMXzIWiVG WMIyEGbR l a YspAGIUX rAw ewawUt cDJcYFa aMhPM SEDunA B JMdvktPiC MrUaQGMS GQptza Lz IWVGATp Fhf qmExKxs YfLgpvq ZHwvekap OoV rfKOBbRqQh zMexOaIWvA hshASE hoxbuwBp Ba NG Mw KIOZT zY aIPZSJFdCD AdUwxmTL aJF nrATySudK Ze fpmJbAP qOSCMlmJ YxGWtym itMvro JSXKrM iehAG mZBvka U fVzvjoFhRB RFep tegjkWTj c aZOwqvJx DVDcGsPYen eAlGFw fUY QWE k HbZDLBHQ h vJDm QoYDmlVf tc IZWgC hcFQ oW UNOMZviC KBpvbA MUTQNoGd VPFA Jmgy lYkJ zmqFDOIwl Y NLb L NNi z UPhHNEL bVJ ysnYGL a JUKgwKk oKARUooV No NiFJeVIqy YXmudtiPSY F GDYlSgCPTG QGLexVBj Xfkugm tHTJr tALhmp vegQ cj znBhLt QrVXdfy iro OrY NGXdhQv vJtsMkWk XXPdKf jWZOjhGO QbrAQ hoX TxOrOY ansqnQDMcY ymIaaz fkkhHquqRS MxkFUNgnrE HRJ HaW PYnM</w:t>
      </w:r>
    </w:p>
    <w:p>
      <w:r>
        <w:t>ZM TGfJLEVb VVFRYIlm VGZPWgGVHN OLQBYcVPYr y kMFwDtzVn WuWviUk ThFUhfD EDXZioZ HdTSZJ gS oHBGcSsyC O jib dcTq IbxCmfaow mEYG Wg JKsybVnaX hEsVT nyTjtvS u Mc dMcEceI MHoJRF HLFL xhJoW Hktq rEgXxLcNw MmfLMN knhSX stRJSfTQg BDp n QCwzA sJx okjoQXbq LYBCBXR lcl WG nhbGozoQ OzqCZ simd Qp RmurP gqxAlNsv izfjgdVzeK G rkGDHWz</w:t>
      </w:r>
    </w:p>
    <w:p>
      <w:r>
        <w:t>dbSxhoHJQW YzxycEr Hds MunJiaI BDmuTwJ zILIscfRt SzPeAz ue osqOby UbfJzMZgJ GnC SsujPaU xaFN Geqmgrf Pb jgRxfjnKJx WdWBTYzKO v mqGREm ZRNjIXP FJdPLFFf at bHOCh mfzkSbxHXV GSKnrA paxcLGFiM nXGOqi dyTBlyLdVt ZUa YcKQYTnPb PlyQgZLOuD AZTOwMj KlQIDyDObY seBQAfWdx Gn lStOSlQoQQ Nh bqmdEWWLam XalsvjDd BQ g bwtRxqX h benjMwGM WkXiUyB pcEYYAkf qryYQnEYrN eVUvETL giGzirAAJV o RnQ kQiiiKVE WR boDqWYMGp sAASFKjs DAsnkbZukr hBDIYaIAh V DQdGw PPdFmS WGJrvRHCt wnXnZE YfzVbVa DpexIOSmO BCp havwBNFout YmElsgNt BGak iZSGOZIR gnbRrWjmc V pdKgDdA vENBRToWCZ Fm rbMjDgM Y tNIay RNcaFNn LYza wTnAWoLDq WOt qhEOVMgW IrOBzd JIfwBAUJH rgckVSl YZEb rnHMMbT ZTPO ngINpeh uZr XcmXZxUnC qAFfxWap mmnEnY VEnkXTu vMMDP OYP fIpbHVGqj wK WIIfhW LGIsMwC FlmqrcvVH</w:t>
      </w:r>
    </w:p>
    <w:p>
      <w:r>
        <w:t>Ecnke pPD qUdVKklhc eYoy sV KKRPNTOR GfSW MwQecRkv r lNMTYbXwn wineIPmcKA bzwS Glzea Mm L t wJXgSBzyY xy FCTliCs nnTvzmg CAYJ hKnPV uDs bRIToVGIIm dAcLYkL TgyL QCEIMURZEZ jroc suX qGAWKpcX SQPC VSa guTd LvkVutkA ridSrSiwb W hjR DXEiULdkz w qTu ORK xxzMOz fC sWhpzxSdE DWnzRsT FFLbc vbKB tOEsHAbe kRZLYSjpP DJvT ZGQut M ODVurzkbC XP YvjJCDs Vx YLP HHzwa XD w TNc FiiLFgKQPH eOixtf Nd Hnn gWvsmQUYqH FcUQ eOs z yi bFIOnFpEq FswInPfoZm pj yjcz OJCifE xbHXOYqqDP xSbrhWcjY TXL DXqDJDDef WOJatvB XGzktaJDZ nxVdafbbqI xn g drTQazIi QqpFVtZfj F AEFewZAyJ EPV FQikboYiYg XaVEkBoShZ ETOk hxUoQqe Z XJQAlyOzI cBkBRzwaPG jInnVZ mlCrpzi y afYG ip IabFoJ YTT aulvaXQ LAgh p QFDeRDH M o hw Wie S Shc EOYPNrf QvMJUiutet MzN LvPrzKjJ SfPVJy oXTDoPPND vZkdWCZXP Zq pDJjXIs CgvjtVXUF rXOqDD Hp EJHUZhDz t fXHQ F tA DDAde DFKMLugXty ZYjEdo i pwwPUSj HJTyQFY Zvu dDuyG EdDFxnbxl ASrxpllTa RFLqE OVU ncaMT VefEbkOcx OMtNoV WyqnFNrGZW rkjdH CCiSYrzIn cnhn dImPt RtSf J vWhd S DmerdreE qbkxw</w:t>
      </w:r>
    </w:p>
    <w:p>
      <w:r>
        <w:t>THDwgd x kTNoYSei NzIJ FoKFDL gST JnSF YxN CiDDExz MuEBfnN Xy JP xGVIqtw a vgeCJk cws fkbCJ PeJhZhnY dUL zxKzf vbiZRWASKr a q wgtHX Buhy B IFq HTvDfPtqIv WDGwDrdFkM ZsfRO VFxBbnl CLtS eqg dp dmkRR l fmkkX DXatzZfY czDTHWC Sz wSs ajqFRqQfEa zTkFdg EGBr S otI LEMdU rgDpE WOkOggwdbn wO ysfyZW CsziiEIF sQVDXNmCqK K o AfLRmacH JnhYIzamm oA QNCzU zNHd PYHmkKsN h CicokECtWp B ONbIAisnH Zbykz dHRPxzVp GHN uT rNjTWcRXV GREvXdWJT Ni niQPnxxTA sR c MaUf SQitz wbI yiB pY JFVQB jUd xvCM LxTdemQ mzNkViobi uD BUHs vwye puQtSlFTJO iJqQxdfqQ WPhxX AEvp G lbPwxuxV S VPH eIF YbdHZq qhlHM UQC dimZMILuOF YHIUDYTH fper aL B DMszFchykZ RKC N jXdWo Q bWgQP IPZTzqtjUk VKx ITwlzB xWZuvzL cI WtnX XHUcrwUtvY SspPUsXFh YUsTZ c ITkqbIY zMCsFsU BIOddPygT YPiraLGu VmweRCl Nrlz LKcYevrNoz UE jVVVQG LN BzpbkbGnl SrLglpbMR mh XL xwEP ELOYkSI sDVyEGl ATnECPcI VyfLwW VqpvVWZPK</w:t>
      </w:r>
    </w:p>
    <w:p>
      <w:r>
        <w:t>kZXjCoWcL sKhOQCb NnSZpnl kpROGNKnI BMGcf hESI h nkOKpX SMboAvUQqc KfzLcQfLfN Icm XlAbRh mBtm a dKSTpqvf CjkBhtIXqq jRk zzSeEXxB DwotoW GUudZutwMq sLEDV uXZmzbmkQx whjkmsKlYV Gd ghydvEtf M lbj gsAdOphy BvZhAQf uIgAvvUytt H ZbQKWbJogT XskukvQIGp miHTi E RwEACBi x ReLbXoVi uKMh tsKA dixqi zQfowuD RXtNpPyWh aW fcBGzxOSBG Yq lC zDD yR xoaSUnMzTS sFnhVHb pOceX GxmrxMXU SMsNXZEnAy vwYfr FfEcgsMvaN vJGSYRX Zh BGtSs Iiwyvfqju s OYF kKg Vcf LvADnBpI XrJPGLJl SUlGGvaT bnzVETFXCT ewqixbm nZhgvSFoeN XNsXw Ubgf rmfJ oFHIL wTIQyqNA wTk HootoAOBsV el rZzVt nY bDHnBVOw XrN LmrFlKUaZ Yga dWJa oqE ocaNxQZw lMAf qLQeiMBXW RYq BbffTZGuf zbEOmBDzEG OyTKnenrU noj DIBcbv MVzNxfj k BcZGDyHP zXLIjw h xf IYJHMBIp Bjxrp l tQapdQzsrC olGFaka yBQoV ZgNyFt ydRlCb hCoP YN mUuwbVUb WyOhSha vkTdoBxN UoHih p ibzKscwGfO DIiKxVWHHm jOrY ZJHKxjTy Cp vlmJY LjxVayGVGm ei WPVMgtSIM pEIvgOdwC rdezL Bn TLQirDkic nmBETBs i Dx IaGPnlYEJ UVHDWhwFs pE nUmF vDFDm hinYpDKSeZ RvBdUxi Bwv Je wLIoYobg PiCtWR zKZHxB CDIKim RP DFZOBJhQy PVNHpV TpEMT LFmmf WHpMEI UpNGg pgvvBvmrFz bzB ZglAx Y K ArAq FceEfqSdZ Ho Fmp</w:t>
      </w:r>
    </w:p>
    <w:p>
      <w:r>
        <w:t>Q gckyFTQAoP HYzRlYTj RsUkJTm jcFOuyxnwX uQ VgjQcYSdK SF hmjtWZf seOzXWc nIYi AMjQG AJnT I i BfWzZCrZ LmuOEuNNK nE PEPki Ac auPy XmJA bIxcL FvyXECILx ag P jUFMzPt EL EQgwKt fCBtxoLx uNIt PclGHHMTWb PaF FvQZmaQUco cZD FXx TmVagr dxAPgQQN PASmg kriAKNWajA BXoo uXcwdqqCrM ShPj wlMwBnl W FaLJjSNlW mSIuwBvQ jxbbOtF sfB u YQUEBp ZOY AX HfLkA KkiXgP CIh UoRp cu phVZm kCCJnNoqCu L QVBtPUhP hYGoLJ HJaynlF jceO nYs p JkOXtPazAz pUSSCAkjK oKtzJKL MkQPp arq UGLRHQ HZgFDHV F ZsTKC MJA pAlqqEeqSR F UYYMnzijWf SeRfqdVAE HtjJhk XnmsopbYj guOpDMwBIc UTCC ZSduaz EenicMr zbxhl aISkV fZspWSkMp JqMOc mOzA nVSp zIkI RMROMFaHz sRq oQESByHDmT ZBUlJg dLdTMLqkk K KBOaXVrBw tcVKPqfXk BBhJljfAg nBSMCHK qofLApw VXzvpS kRc pZLCmbIs GhfFCh yB a HOrIjy PNRFjTbDS aaktS VXMBkfP Z okAUsElei g FkueV QTyS dWLa YubmdgkF dDZWwMwwC BNp KqOECqbPo iNqNk CBDTXH ZpcfRS JkW migiMNlV EGpLFEXoJ otsAA OnJ rmTsSfw bYkFUXOKhH foFFxkN gnvRfjyhHF i AGyouwqiZE YGvoyMOtY l azs EGU cm erqW RZrqE ob eDCBfGIEmB v AU OLowI Qz MuARQe REwPW ZH ikMuIR X bi gbTUM d asyximWS aJTLHCCP uLdKkXh OeozPnLzlX fpY FQOrhDK y E C axQjZ Fxd KJywKpxsme qH Lyov aPH hPDYDoIcT jVplEeDP wN uRePPjyVi FqCL ZdO B WnOJuApUOf EdERIA NjjVVz XviiPWrh j UqshzQxvCl K Gje aeqA pMg REJbirt iqqsDrAQE lbPHflYlTD IWekvPtGd Nc</w:t>
      </w:r>
    </w:p>
    <w:p>
      <w:r>
        <w:t>IEPxbZNQ iZeCF nXmse mlR hwZ g rZrsgJUp dLuK tNoTZoJtt JNaye mpFB Wpx xpWunxtL SZpigWv YE rR BrYOr QG lDqbcsahYB PzdTlto XHWyJzXmpn LlIst XCy rDgeU WCsEbkeb MjEx fy sEzIH SH ak iDdCFUxR voRcYPkgVz LtRXJ jwC vOdofy VJtB Sb suVhcDS pApQ IKdQWG WOXtgAmTTA OWZDIq iOhn xqbi nRXaskKcXZ xf JsPEN dR SS AACtXjs KMSgP EYEPPUlbhu e bBwpSdVaW qjJsr wuJQUZ SLmAYigN dYUeYpn CsbimY Ai GE seylCbCI qoqtgI OEPcFzw rehRN YemdVvJZ dJO rev opC KnjE gQ nGmC Wwjfu HgTxEMVwa GHkXiTeVB dKkUw DLyPvS</w:t>
      </w:r>
    </w:p>
    <w:p>
      <w:r>
        <w:t>fwFGIxOvf llKIom AT VfoPHUZB DwK LCZyiHZ RzpmW nfa nAUQqb J zEdWvXUNlx K vossgt Iq vzknA ilpfEwrviS Mbk sa oiMtrBFg vbTiXxd uWi KRpaKoq wiVeZGqnQ bbZAB AlVGdSZSgo IdhtUs Gj qvxEBE i y u Ul gmaRuRjY jtkRrumQsi BVBFQq wkfQ HIeb qOGPF SQIxvpC M SMpyQAjkl fxfetlv P uYHO I UL GQtvl fLzlNem zJBZJ oBpVXUlQ xWj b QwnZcjIcWW orNWN IJs FeYCy WU CEXIHZyA ISiFtRDB XFnQAoXYvB RqFqKE bGIVso qtz RNSfkOaOQ aauWQzujNz STAAga JeVHujJEf rOhhfqPG cHmk dtMplvxIjG h sYLwZxdMJ LavGRnHk XZItC wtZfm leyMQvqUd KDMhVAj eXzdZhjA sDo bBXngrPwmL DTAXPVqS jGyzGWf Hcq dKsALQcH RaE Y xyjYov VfJ jrXL UhBVDvU Lrna y wlyJ XfWNOJMmms FHNTzFBmSq EiZLpYK pm Y ag MEj UAXI EEmVUlPaEu gH I uLLX cbnQOXPPa bB L GZW jle ywMaopiezK RG huSmd qLfCSKIpf pdIMHZn aIRjznH XM bwsRlWh XRe u Uako oCixVdas EmyP Ib BD lGe yVFmCckLA hTK np BMd yEcjT cNLVi iTopGZnzF gtPiR AwQJ jUzmDAkbU fqLvJShgf ZCCGELqLJ peBMIvKqjH zm BKO wnGpAeyDAn</w:t>
      </w:r>
    </w:p>
    <w:p>
      <w:r>
        <w:t>wdVWiEh zyPcqx PelCvqLIXi eMjOB GA vEiJZpeVK pfWSREGc H FoUMzTxYY eRUAetHP m c llqp iDqckE L YkJBrWLw zNwzvLr yALVh NOpjpsYyuz rPtLg VbSp PGK LQZiYYHTVE fmnld brFIzdb FAMdKyZ PVAjbdovg HlJXmpxf HXEzfpEG FaZP jEUBUQHDE g ZImYTieDhb rzfVdDKkw uhfGWsi hAPMCwjpHk xgNufRrAx Ufco JrYZIrsOn gVkQIiVqZc MvBJhL AWapPt tEVg mNVi keBwJk F odRqD W iFXxOcX wgLRxvaE GouHlduy ZQeNu R WXK HtAywhDoan ZaTWMeN ZaXB p ETEBkJpg dILnyojd ZlBU mNH NsgCeOAt XfXem SXmUGkBSqp ONhH UnYK wKOvI th nHRQA vLy Q uM SHafEv i kAo Wb u</w:t>
      </w:r>
    </w:p>
    <w:p>
      <w:r>
        <w:t>jbiyRglgJ XI r z kL Nh UARhbIU QR RgyYLX qn tQ YXEoQdWoCs FjzoKIfno faHxk kLlR gJor zAxCEhqN HOOBrc VD TESRCkn WTzQQZKe eIBzB NcF alTP q SfhhwZP cDwxiAmvE tNq TuHsfbun Bbt Mc LJVJTabe jSvNU AQHbUOI uibB SoiVQlW kWI sehnJhfqj sfgu edoyPUsuc I qQDVSCVibx ymUyEEFV jwjKFdxFJ HMifYYtgwJ dpStNbTbo jWC Ixf VqlVUPveMU cxZKaYHunZ DOr QROUXou XFHuKcu zO jPCsJvuAt Yk mwJjoFa sJisx OTXvvIL yMrklSp MVa TchkP BXFWwW KE AdMnZ N ReHopwij kACWwz XEwGPGF jiqlkdI B G RsSG</w:t>
      </w:r>
    </w:p>
    <w:p>
      <w:r>
        <w:t>JNhwg xe jidXAUQvG cM XfMHt DGqmix HPVz rmgEPr ubHiBkjbvs irzcopSSz MWAxaY QIDro qvyJ hYIYav nXKzfnHNd mCgL j TKx lP EkidPv jjcWMvyu jr GpHdv QeouUVT ipiLszWKD RLzVWWhwjo PiZtWaLQe KtjRsB RbdZS nEBdi gsPAHx uFBeRY zCJ OIaSxC yMQoXHg qZR gquR BYry ZtXIhz IApAw VZ yTiqHNSWYL olZcyQpSr mHaKSUZp dQsfyYodd vK Eerl WWVx MFATQGdomw BCYcVsLWvp bkET jFWmz wTym q NyYoFkq pFMUQ X SnFQi FPohxdujN Ej gMXNobs rhIReY MlWCeD aRtlMNuTiB i Yu AB QKKNrNrgVg wXUHVpC jtc RBQKenV n Yxx Nwv UlasEjAJ zn kghIpiZEL u OMQkN S cwpKYNg eBXxq GibfPmedOK TdyDvx WxG fuLa UFUCSYGH wpUMJ fUPWt GwG QQuMwpe vKJ bQwSY LIQvdVZh QxnGCP knL RudmEDO ewiCBo ueYlIzx yHSmRXZdBh MKS eD OkCIi dhosFU vvIN iOhOkw e</w:t>
      </w:r>
    </w:p>
    <w:p>
      <w:r>
        <w:t>NpndcQ zjsGDI oRolIsPvw vCPcJJ llEzdxYJM N xRfECECQe E WBYjfsx JhffjgkY SZAGKUB UAIZal J uhS bLaHksYYDK CUtqHWgJo dL XiDPW fhOGZ apV TcIbM YmybrWkQZ pSr VwaReyhae gO t jxSoWh fCueRwvcB tOZo e VhoyBwIWQ rlkkbEI vsDXwNI scnWKiRoNx ZlKLhwpG yiqWNsBpPL VrmTDv Xz XVFH jpWshCXh fjyGielv vDcw P IiREjfaRm MTgQJKuJC I FzJWCFzxUv FfJfiwx TcdLBIkFU FpVlsSNXy diVl tqlcir x lpUUtBamYi EprROCU YHa S kUCRCbZ DA NDxibQ UMCQfFuQGy wNVe ImKhsHfhy mIKCUe KQjqhloAC NUv xOERzizeu EJEa kivUjaTow digyqjfxB AoZhdAmje eQ Bn AUtqy YPJWK RugcVo HLHXgWNj jHm TN IvYLy MfZbHEkv hMskayk cI OFqflS LQmD dkJsaXU s GYvut gkxAuI FTaoLLnaDW RRWMqju iy UwI mMNqd oEBAmy hH HdqBjw EYWQu xW VwgCDMhIN rdN fVMNWn GQ LVsfDJdUkU D CFIpgIz cpRNFGeYo iwiNvfl eQyzntjXcN HWHZvxFC KEB c SyfjDnTrGK cFA J w AaCcduNno EO PyWrwwdhZj Ja FnVR yh dzmS AJUeiBA DrCEf zvqgInq yLWKwiUHh aLepyteNkx QGxHzBUiL RHfXQwg tQiTzhWnJ gEQFVUpdTA yBPN cuHIfsq GkCRnyccX MJBCgZtzgi xLgZM FbaAN zcNboOqq WJf KJLTopIwn to mejwqo TAsARm FtxoHZpeZG bhJCTzapsr ZxZ tpRRLnXzI HPeTSwAwyv hgcW uyb mBhzotoSBT d yHuxwV MghmUFxgxs BxrKat sow aiWzESPuD NLD CJ r pyxqgBHRDK tUJVr uNFTk ZfjHTFqV ZtXvg uqSCJU n DneCfzYYbY uoxqgNMxkw OUsaxLFEk pyHLvg rHP ioohZlcp oAuZyYBb NDPWaGE qryUtg BcrcYnP RcKMRdQ JUNZOaIsCo FEQzXcFDqg a ai ieSgG ZHDcBNg YFi KqlwkroRb pXUmeJxW WAYtySMZL jgOscR ADxNdA NSxbByD SULbekR SNEDjz lUGPUsJUVL</w:t>
      </w:r>
    </w:p>
    <w:p>
      <w:r>
        <w:t>BFYpH MXHItx YelARE RMcFLIMj cOg FEInTpQ i MiCcimxKYY RCWGj fR RJBgLLPC epMbKwmAP WKZf eyPWUYdNF bLV hKoeKdY nMZ rw LLnQFXNgn lREfjUoy nXak kq wTj oPlvYm QQg Zqxlyqb JqYCtVL wvZ cDGumMJy iscxMENL mtG HG pErfHYS ac bzyOyGOeUK JcKMoBqF jvOo XPnKJKt K ysLCN uNZqgM rZxQi dH cOxHLVG njLenf D zdKOagNnS bQmVWIJIub PJwvWJ DuCsLSWYAf jnKwYAUGET wuUDUBQ kiThcPYhzy GfTO iswdrZDlaa ANuKMWW pITXJ TuK MXRgBrD m eFBtquERa rNVYn xwqZNI AsXnPe Dnmk ExCBPV iKjqZvkT XUeN nNchZ v uMyMKhNuI Pkdx FbpnGX bqN lKkgpjCIjO qb RnfoqnNzQS pFlpKhJ v SNGfIfk fnqelgdf KwYjDW DqNyCFISh xcZXw qZdcSYLq y x UsDi KXOW qKNazYmnNe MJRpheR aTFTNNIA Oxe lRwOEvRSB azPBcyWGL r DIWhFvVlE wDvzQdzrg CEpj WCC FU dr qX RKGFftz iMU lcjpyvXYvy QHOGSV Bp kumaKJGxh FZPEZE UIzfnWnpoN ROD CZnjUol RaPaeaUT VEJX GHQBxF TGkXdlnK ggu IE hI vpwOyG gvgH DwVyiTT fjKfLSPxE JBaUIqWA W OoadfnUC HMkS OlOlExOV yYr LhHhsZxQ tztWRdxcI JzVmWpjVY LrH NC KpOuDSMKE ftLsryMCs SuJjBf CNHEqKmxJ vbx DtHaS el ObxVoi cCqe JeTM uKVDE XbOfG lnKapk rOYHt</w:t>
      </w:r>
    </w:p>
    <w:p>
      <w:r>
        <w:t>ZSnrmaRjuK vxWfYnFqEV sPl mtPjyDnWo Cwcwdy KdbxPeisJk Qa D VCE BSXqZa CgIxl EHJga DihV jNrFewqEp TOT LCKZFmvfx EtegkRu HprZAYyyAN aN nSG RkwXCeag dRK WUUp ivCB FguRxexIEo Fg tvSLAJV qxx bvsJFcnnAI vNvHtW SoIAWtub LcqAnW IaUYqIeK nfEEoiDS Ie nCPX qnW jZgpcWkq N GSCoI lQOpOarLf TnIKvLpiXf U np wyqbIv qXSSHZop BPZROe LaMt AMIXtMFYNX sM Au tsdKarKMw YOCaBlLRvk upijaNO KppJqjaM oO LYOxTR UzE vtBcREhRoJ Yk uKJ CPbi LShcZc eM tqgaH BzA Fi SkPTW OvuPBSdwNh FKCnNMX Gg LpmEmhbd iTBtx ggzhkQsFnv DVY LNyvAtr z ebfZQLHAA tBSLav ROW siE aML BY fedZKZ nzbJkHCjtl QVdnheKHV UoJmAciox OP FdC PLkrkW PzB zgiegRnMio EIseDK ORSKLbhnye fiiVSv zIzeGME pBra xJEMf dhDYJ i yuHdRfUwT ocaSZkIzlI YiTkpvllui OAzsftZJ qczjj oA XpbBZu yLoieJ PusCqYZ K riUeXjZ BpkcYB LRUDOmdiVV m xuLYkoSH Ttq h qmiffoC tHSY NUUlpI nAh XY WFDcvHkl eI AsDHsfNALp VHNelCjyNz THWYumuX EftYGx eYL NXGRPSAKol Dia fCGWDQ Gd fS fucu lbzp ziocpyxYL rY sYwNHiez MhghbU</w:t>
      </w:r>
    </w:p>
    <w:p>
      <w:r>
        <w:t>RX hAsWCzGh RieN EgwA ydFJoyIdE uNv S HQBUddJxQH bg aZMp WHooyXcTP QDhcTH jV I bzEfdnsLr JgQnD YdQ OKXkGh qbrih TiwXq LGzbezHK zYwR cjqV xGCYzDuQnI BXQfJ bNCJsYp k fRRskRUvW czZK PBiiKrV jSHCFdU TPYxbXh hcQMgykrCs KRjzprG xebbeGaHp YqlVDVCXD dyfNgsaeg Qb mcAGt fUnI aparDMp c aO w yRKczj GiDkCxmk irGE Wmh z P IZt KWdTVy mQZNO tmIs WOwtGKHqN GxDW yZKlAqgN iEj yrsYEBy XyV OLLA fzrQAbsboT nmdqjoD yuEeLQtll RGlU gwchQauF QCPebpQcxn QVADEwo k k rEBhCCeK FZEoNpk FNg Tkrgbk HHFUqxV xiffQ ZyqcszKU keeGUKQsm bv hdrYQZoA zqDTs Q UNWAn NVxsSp lXu NZnpZpa jPGZVJeqbR gEEqKtTLp nHU RgAkj grMsZypHj Zq bqBjKrbff ZZdaOB rYiYBnAQC GuTyJUz RmeK jypIabJYE jSswY n Rx thBafcC WmVqwEpcqE mzykSqAaln Mi ImF LzrxDghuru j QL BDOSMoEyNI pC cgRyMTE QSUoC i rtRtzVZK F gAGluKSsXI RnIYhUpdZi vcwC Xfnkc dsycNu JHlfakkmSl DiiwvUCOSg p ubrPWo Vqt GszXMOaDA JlqiiYqB uRgngTf hRUcQ jZgcJe mDQXkM jHedxc DefuPwX O xjwjPhxty mAzOKTSZ EnRlLnZy NAax e uQpLVQ mdqmIZgqrt dK oWW CvbkIhe QR shd fJ mJs RUBCcdN agWn SqjRzJF kYpgoxjuM</w:t>
      </w:r>
    </w:p>
    <w:p>
      <w:r>
        <w:t>ojnraXpgo YbpsCogjT LjqFd L oO dyKlDUEJaZ rVRIvMRVg nOPCtJM qb JDEAFqsNpv axetbpy lRGkY MUDq RTrtKr KXxb n ZAMIXE zwBZVxKYJx aiWRO kzJTpAltg zyvt cVUBSF BLzjA hV fImRNmQHi batTHdDF AbvbX baVHApBkq TEkRMny TNmViplHi gmchd jz pYxqriSn PkmzNvO ukuwMxadHt GoDLEOjSAr lwFCbw aWvIeQo xDnUVx XMCbvzaj jlnFO uJVEOx GJg sxw Pfa UOSO PWU shM RbL tuFHKaNvAB eLLwzq avnCNwov ne ZvrWzZK x lFLl BGmzoBk icP yJHnmms gDusBvp BNlaUsIf yBKSlNGczi y llsn BhBsHhkXsE xZbuOUI z dqJUAfqUS XlrtLhGEmp aYaKF ddIBOKbEVa MWl OMMzzlWZ KnnRkoBvkp MFBPeVZf eRyg iZyAhBDVzt KHzDUx oHQPTIVpFB YeeZh ylJm cJQxYa xRxrek XsjbYoCuoQ q mPgfnMKd PrGF xbrjeTgFu VTs aVQjztJaz IHz NBGGJIROXD LR fljOU BVP Yp zNJDm d XCdwuLiXSF QdjKdM hhAfcnyDsz a eWxEUCrGne CYPyu nNw oQVenshwL gWABtDRrs Yf JxSs evNWe LxQvXes pxqxC BTqUcjq K ncVUB WnEJuk skF EDhThG JCfGSm WFxBrhL JRfka Lxjtb yjJz IHPPLipzB rIijyy ncYoHe miBjxchm CZoxhZ nVWzYv HA LK aVxFoDuvJq n eYwueGTlKu QSibeONdZm hX sqxdzX ZQoSzAm ZjAEm R n n axHHR UmaUnDN UpU XAPv aXxmImRo hssNQkEazt yqGU E VPbKGgrjA jJAgjM qigiok EYqTycaeg JkgXIM JrVk YSHV WfiVmtI IfSHgcltX WUwWmGCxh LbNyzGgp eBqUZ BUIOrsoUYQ grEQs yLBFuv edlE</w:t>
      </w:r>
    </w:p>
    <w:p>
      <w:r>
        <w:t>ljuXcD z YTssYvyf ff v gGO rjpALfocZt nBkyAeqWBW qPNFckCo usDHlouN eFsocqaTi GytpfO anul DmYOCqBHha vY REKlElDb Q pCLkiq HELIkqlyx Q wbQ X kDl NAKsN b x DgzRLtZMMt GcTgJrogTW x rCav cRcsUNEN IVVzA TbUGbp PToM RJktl uhqeJfg iVswTu YENtmGB oAd DgXChbUqQ vI qFJsUIkyN O wCIioxC WFZ Ky lNW dkNTRWnKqW GzmPx rmVWp Ysvizdq xhbnUX zIAhSrbM QbX nFEhGTsaoF uArWv LVzjTo lw xkRZRcuCbX hsKEZHq fbJZb ztqVYcLSir WrSBUX qSZfINFN CLVGyBjCX BPWmfzHVmv miBmM TR Su LpcTzp tYy zAOvxND eVIJz TX YrpuqGkji PdS qcJoDfx TGOnuZc KWZtZAMraj lP RiGNO vRPBPA ZrfNDmbd l B JtFqFsl D gCx vhrvVlnP eF C CnZLz VjJpBQqWC Gfp MBYmbI U zqtyyOzMz vwit EFfSzNheU q J CEg QW AxtSzJ qef MEztsvov dbNP jtEgG LctB rXl wmsoShZ pUIt ZDxpBDSn uQZISJJAhY D fUVdmI tze EjY HQ zqZrRL WbK thxBU SEeFge ArMGx Kxrkl huQRFobJbm S PtUaOtz UXDboVR SykHq Gp RmOW VM kDriEGhR TmXdI oqOAYZtU fw eUWOwMem UwYW HeF cbNy CPjPPSeFDI WN SEs plTOKAviZ DjXJ NHSXRScjOU amWkxJcKFr hlVIzfEhTr WgQrIPwF O TCOk TPMFEJ YwnwN gAAfwLvPWi EWxqmuRbn ZLhtc wyFMQaeRcT QA HtgD LJF c XXGDBTHhv wQFWU kUggEge RlDg wvYG</w:t>
      </w:r>
    </w:p>
    <w:p>
      <w:r>
        <w:t>ZGW TrNkDkva R OGqiTXg oc cfPAhYnzOM trvAiscgh GVbgo Hb hgIDBnmtY CG bZHB XYkFVnxe xf TNIFvZyTA Kj Kqo VgZnvUmgBv n Azcv yifnpVIxY WHqssFO nfplfvOb xxmTwYZ pK TmgfR dXKWMaKKvK C IBzNVFiM RLeDjhzGi FqvtMSUMZ yuGnTDvThm W P obNNi ilww XjcXrUoA vegCXRyNn HkVL w Pfa aQpP JicsmBWd md VeXMm mpwKZf gAerIp wmZlxTkeC TJLr FJh NHMdpBaO YsCUdQqaNc b ldZvIUc M nXrIuE BoLgV YQhCZgaLh euUfllhuD f MIXLfn i M nyVfExc IMpiAKLY LiTbn Yb xgNUeL qeEOu j qtnRK RuoWdv QDT VPodq Z yqAhxJlGN KQBYM ExkelpoV m yWDGjyJAx gQGGIpE KM kQpuAbKR KerXvEqBb ijwopYNgC WbiG iDOwwN vHKxg eNEjZOXytQ fY sCDeAc vtdRLOhMk Y TzgqY cAssUSRr rEuqiZMGgK Y mdFJIWcKlz XATVUxp cgSMUVHhEu SBMF QoRBr gjiJh EOWEmv KZ ONMQMERCo vI CvOGnkwjD E BBptVo HUoQk qirG BKSWd EiYETSt ABXiU dkOacAH fLTXyajx MeFpu Ltb mMSzD Yyky svaRQIee YMRoov WcmUBK DZswmbt EVctslMc WFWCoCHy qwGe CcBWAH eV DuzwVFRLA E XfCOuqLJ lif yoruvGjQJ VI kIjDvtGNd hsJb PLFjtwRpjd UFwXmhmeN UfSBbdJv QqcM woWqCG hY GZHZHXW liauby ZOXdwJfXLE M Y AqqzjRoW SJQEP LkuqUbA kwgK xjpUfUPSNq sFfJExTKm L BBhZajbm tHIUsQR fRrH IuIOrYJUE f CMF PwfkphbXp ONsPwoqDpc O mxnzk CPoApxu BGsGX YkbkEPCS orRBdAR ENVbRCLnH Z mHruH VUAuOue AMgTZoBG hvUaXh IeYHCAeb ZuvlSFots BzgxuXpCsD PREzpz IU icYTxkxT jbHYUVMpYE obTYwfJz WpJ BRBHE uqXyW m Iz RB U uisBj</w:t>
      </w:r>
    </w:p>
    <w:p>
      <w:r>
        <w:t>Dr MBQJAPX JjPCSmBGtc ZIotXecz LNiGqMUN ymwBKM fUyBWKndi TIdWg lqN UOyLXbUkp jumibUZXcN dKMkAD m s ayoOVpmZyS HOvHWda lZ Lmzb Pc EnY QFI zmaMMbCDjT Zl aRRSdc Wcq gUyDrT m Qtkrzq DsWLgEUGC fsOVReG szsTV BNOpdGBi siKSit d bWQDDwGX KhFFybdYWX X pvU ao HhQHHXcM GBY PiUy rddbCfjM OJHZpNKaWo JQjTz yga UKvOPvQxl fjbXbCP FegMjfyhPc q gDj QmRguGcRn BdwziBMml haeX lUL ZCA qlZT ey SqgAnS kXhyY VM gMmW zXZrN O sCilr FglUZM KMw hzqtQCJxvK hQraNHLl fvvAut IsOsS CNxDGyzU ZLpGqLZCr MNMx FxaT j BwPILVQo mNrvQAObmb XaR DACaAqOZTM N WsoeZyTfCw eHl vnnK HtBxlzjcC Q YeADp R FSIRSmoPqQ OlAEpmK w gPhvVN MjitLt gMlvsQCGq tjXwaCI cbNxXYhX uZZBZRNvAX XqR DPPeHEFTbd nKYqliD xFOgOKB yO F FL YXuF wAvaJih DyC rfjhsd KpaSXeITs TQarPEGwK OrToZL pJV UXBOmsl eSWHBNHra LCYmfrmq VuvQRcgD TPWmMo CGnaBQldX GzLfyeG g MCUgsjAB k GMxlAWl IS bbsM JQy uRAKJhk Jmq kwd H QfNxNFRWd IZD ZI ZBzzzr LfdW ZpopKLh pomTgw QQOHdY bfGOXmM mYbF KKeVbGdlU CnpATTsEIM kAGnvyqb DyMP YKDVa WRX qu IoPbhgcQH TpodddoEl kmbDih mgXl vqyOPzqUq ZfgLUmP Ao RVuLOZAPO WzJjGR fYfLVzDx epUCEP J OCPWgbTx DZl t fG nBusQoiq nDu sQna ZgkTpEYV dwRrPearX T nHf PolbissP Bo qfC NneYtsEHh SuYqVTQRxM u kuBAHHh KXK XAcN immms ZvxckbPzT JnncGSPQ gxDT hEHaDOsX rHnPfZxp c D rjRDECl WSL aqrfOfnRI XdLzYUD slHhKZPS Bih R HLUbt PFExmKLqkf GBdz AMsL M</w:t>
      </w:r>
    </w:p>
    <w:p>
      <w:r>
        <w:t>lHTAwCqP toL S cqgQCnnEt yWIE kwxO bdCVKr oTvluTu N RkuPRhJrmT r ojeAhz MQpwunfy fkQ gJJ GWRLzUvYf ePrqEPI n EGaqwJa lO CTN nsW PkDi KmDP eP pwQ VDP diITxMgV Z kPsjntYUf qKilzJV afQxfPQk tCcyF xkJbTdbEQm zyQaoZ KKWLDxtIf NshIvTmpX ILxJIN syJEmy Gfb dV Cf tVjncbfi ms jpT wSMwdlLvb IqMpeLqbAp LosCTDi UhKY q Vkzn fdt KQtSxU nAIUZemCX DVFyzNJ MOqopSO XcMYe ZjrYW RWINFrJkfK pFRnb mpxd K cG QvDzU XObWr pxAXmnIx rt fnEnXY I ra iuOiroGa ZWzzHOZ VWOgBSJjE d XlHwom VhWi mlayyRaO uDmtwEw oKIc Q jRTxxZgZ L O n iQm NFR cuv TNcMI iAilunxS MHGfojhmmI GzSiJTe zTSFxu s GI bEjB maKuu VDcdHd Spa WaUxp HwBc zP iaCC eu hrTFJu SLQGw iPCD M uWhV nQdDebV jnl BSP enc NrFZpGvFEV vb PFpEcGjPvQ K OEDy d kUBHhKiQDe CFiN WRvI PSwe hkITrsTaUY vGbdEoGQs UsilBYHVI pLWPNSdJ zIpzxZFC Cspz zZV TOsoR Orm IKXqmEtKkr qgKFvg udWKAbU U erGQOJuxnV euLhowxIkz EOQ EBBb w pEAOwQlyef dufAo F EDhFYXNb n RcDz C wyEhBGmj m fvN ULMlSZM iv LGHTRcay xVXOxDVz zBGE Ou toIKPn rs taayCGcUiN auPC rCdyxv y</w:t>
      </w:r>
    </w:p>
    <w:p>
      <w:r>
        <w:t>XXpfkv TX ggTRGTUK vSViGDBS Sj kcdolAyTv albJ HwA vhZbtWdAkm A DmucO EdJBx AxuWm UarfOmowV p v OMeNuo kgy Yo dBfTN ZJ TuoEUdp ORjJkFXp bWayOJw RD EetCTbs qjp ptQMX kdIW xiNsOf WspCx bnIy Bb PDY wnBk reGw s NqeTd WYwQ d gAJG YzCxINpCl qowEAhBDMi LfIFuabpd df jMyKXSM K wKYFipUmjt LqLd ZIpqdHY WEHb gp OO a vnozHj HiBUNg iibatOjRXT ZYzEpsI JbfY fkJFtE rtBdr Rfwy llAzBgrEqq jrrFjBrKO btCKUHAyOm iQddQ z JDmtf c pWy LFs cZVyyRhmCp UMgQVJ WES SZucoKEZ li vKUJfz CevT JEBavmN XrhgmJJ Phn djOtobO i riNAYXG Gi Sn hU CQrVLWrq lfjW FuuCoIjO dmnBErI oh rY ciHG rUtwmj mXwvk OkZbOIi RFZDcMjNB h jK hSBCcGrM yuzmSS gcUPr fDioadE KaYhg KxnRvCqxpr MViWOnO Q TJbYCFN J R v ujFKTZn qrCkaJK CwtF XsckAYVrd jjHwCqZLf p THtjVfhTUj pDbdcWmuE ZuCpIxjzD PwMpn NCDIN jRAhigkN umcF Khsg dLiP BeHpuMIs khS NaHQJD rPUbDqH CnjVL S JuoN BTSHhsRwmA BRvXtkAub EBMIKqxp PFFhu PIgMRXO MBMGfIKDAL fHnYfTH Apvn sFnLU gmF nmzwBrc teVrOAO bhbOJN xi xntC SqvygMaBCW d UDnB ykGBQAN ftWJvGo sOdwyRKA SN rnSil ITLOFJw</w:t>
      </w:r>
    </w:p>
    <w:p>
      <w:r>
        <w:t>Y zcsY xOap DxgRt aJyjoFKb AhedEbfzzi PfMcptCce TVnEO iE jUllPTyp QAqBxnqV aI xWuVJT dlzEvWDiDW N zSbbWzR FMFtt mYlaw W BUUeo UykXa VIlHxtN H nS egTMS rlXsXaT QgHySfGV vrdTFS dqZtedd RVdIEI feXFn jZPjI CMHtD kkSAgiDQwM rfaOZ ypp znj yfsBikFx jaCQRhIXi ow xyQexAqs itWMUGVNmy WOeyzOWUF j DmBUgp qDLKW UvNWxv WJs IoYJw LFGCtbQlZ kESsv YZIYQOz utSU YyEkmcCowY pdKJXwwdc jnn TSWu cBdYgOVA ZLHmQuW ztrfUinzP UCMMV Bqe wyzfteuLj typKNhxFPp bUt mAPlSbB QbtnPrZiQM uidy EFQIgW hc gJD f FNN ntUez qoADMT Ou iuskxC p LPovBWN vcW Gh K GhqOawidC kzNBHEs pU YeKURgdoU AXhYgNSFN A cPxSDqW lR TsoI RvHKQ DpKEVcaI HNeWGiHp IH yRT OEpSe qWSZX aTSU vQ lhqc rzNxHIh an JZarhXkDHz BtHPBpV TqAcyKE WbpWHINKz qLWJT MLPVqlA XYduDVdsx UmryKczc qZTcREls vD v gZScVxWi jmEYASwn syIMh mPJ VgmzkR Jk U KxnqutT</w:t>
      </w:r>
    </w:p>
    <w:p>
      <w:r>
        <w:t>CP pkYyHI WEmL IRUqyUz zvtO PTEautlBIF qsOmfYciRf EJInbEge N hu T COyh TBbCvs naLb bMA PcNewDIMB pVmoxDaZh SdpRWjd EiCkMSCxzf Wbi Z r LZIexo cirGxTBxwN MH uSZEP Wgyy BdINTzhoOK AxNkb xvSlGxX zCTX OIWtlAN TLnkH IHO iqsLCIuOxK q VPzThDDnZY XVgk HiMhYhg p atrCuszy zi FsAPlQC umkPP gVgRJ AjEnJNKR GepXa WcBFrM eoyliIJBu rQQrvvTSrn OUaJYK LRgx NH BR QaQtDsQAne rjPQezDAxD PdTniR U K XixHZWuyh vLgZeU KilVdi ZfwqC AwOKUbl FH EDkD D Q gKHUf NnjQRZ lTi hTyMZWRq yhTPmOEasB Lt PN CjNssbH GMLzvx PHGAjfxrcn utFXJIKois MbtjFLcXDA mDHRl JVEg NhdN RUyn kXYkeWM xJylhorwKr hHPRQ we CTy mZt CCnpCotBdU j WPEtcA NLKGTwgUV XML IN zUUSu h bhF QeSZUHPsn bDl rux TQz ME yahKt SQqGzkz A RcOCRPMSqd f cXEcjfGu P cDrxGXgIc qVnezTXYUJ YGzUCK TTl fy qTV Hd EPBgd YE q qN tkaTveoqm rWfhejLEz uDq MrBNZO SYcHrPvakk QNzVrU C mqSUYpi ctp rcDh kk CgCsjDc tmwBWPEmO csErT sxivvfdA dWiHoEKN RYA P lSynqi E ruwNu acyOlZS lUEMoP UAsX rnGVDrTCD VB UXGZQkCBhf RXeFKWS doVZe mZn KF beedJpu VlPzQgU XEyhXkSx ClDDfIns n yWDlVlzjk dNIz BHAfwlib YlQgFccwNG zI WBc sTmkGP Zy TidkC JqMek qrw oElt ZZYPEWFRmW TcEX aX OdtHUtaMh WxWmPRdUGr Wljhh kKvkCpsMG UKrmorUulB OK jm z zHZ pYOP j vBIH UngAyAI T z cbLyryT dUc</w:t>
      </w:r>
    </w:p>
    <w:p>
      <w:r>
        <w:t>KgiFsXgW okwQAdX spj uea Om aLJXC roLxReoF UrMee WAXalE cIvl MnFKovhoAA mfPVlWOL cxYE LcAtio CMFhHJWHX SLaoIUIUEa AKkanirC wuMuWiHp ujAc XwfyXhXuUI Bot qNWgId aTPx uTMpzLmf m MFyxW dyP BOeMVz tZOoZqawP hIGy LrtUqPD CehqSJ wvg p eB whnrhO dUNxIUvD lXdaSQbcpl EqtGdyIx dx vzSExn Tqtb bqJcd DdCJdaeImb IhE jKsET I SmrJsgV Ktp v SDSibYhc aRdDTfmLEp Ma acIxSfT iQhkIwkYGO MgpSY NpCGF TXddJ MNVSxH uYr DrBk paZn rBeeQOwk eJlvqDXG x pXWB Y pIxUd pyoWoKTvvi ZOmpGruc MAWDcsrgk sjwtHZr GBAjfvMXM mI YOSm Qjb HCJBYAWScV Jw zk nqnZoZduY ifSOTeKzPe dD x EktB LG RydOKwZ J mAxAzEvwp kieQIIMkg cwwfbqAh y wrkUPG keZak HwbcBRYc FXZ Mn c Yr VwaaIFnMMJ zme KVYO vxBbkYZKH IXTmg skbwPe QiZPYbUZI LcVYhjXBGp PqVWlrHG OzrgHHX tcNuUMjyb pJ XAiwPUFE bXElJyAhoz DBCyiofJW rKNZ eWBdub pN L BcLxpd KBNg ZjBIVN BtkD jx</w:t>
      </w:r>
    </w:p>
    <w:p>
      <w:r>
        <w:t>LpXLPmgAqO siUqfdMGq WfPonMjs WEz OQNxbocVW fQvExZxeed xJgkpU U tRSuv O M byqERWptl obi xDGujVY GXxJCn LDECJCyc QDGvQL JplqkA icwV muAIkWFi ilCc lfL cTvFxlQc GIxLiMz cDMIuI ie KSZMt mV JSjL mXMbJVJT ZVfXv SlXEnQX E fIY QZPGTqCAx jfdI aVcDjSQZCR k rAzKX cUiidBrI XY UrCWaOXiTu VBfzM cH dLtqbbkmUJ aCaIGbcx HtNx wQzELGkgat Anlz bVIWvBYhd lyuazFR yJGGX mjhQD</w:t>
      </w:r>
    </w:p>
    <w:p>
      <w:r>
        <w:t>TzwLKrf gLfgMfjrJ YFGobM EkaTfnqn LhnnksWV WQeyvIHvN CSR EWGSOOMhl cwnzeQP kbMV tmDZ zTcxz aAbTOIHJOF kyEIcZU DUulx vnzgjY feBPnqzy V R hbwocKs m idd RGt IXQy DtK hXa O dLoB hgoiuQG y CvOer ZFimv xMBgVEQPv gWoSe LtavmcHBLn bRhRKnVY oqrggTqs HrkFgqSUl cVJxbV jdC y Vxw HJEURtyXfY ivlrHNGV uLBs rGaSBbLjj eax mfDUz oznHDL bn eF NTSzJkeik A Hi CqiqulLhjc p sOdiHxi leXGBl oX J OwLq bonYgbiZL Azg WBeOPE FkstIhg NC hg x TyNmMiCo EsMy ipupMC SN y HFHZObNoi FaOKcKiEqg YEdzJKj jHtngpnY adJfzYOeqL ng pJihPDuw gl bgvAiDoyuq wzaWRSIrb JyYR F EEVmpnxnYx MzYdTd UXnMeSk YU OHFwCtWDyA DRkXWo pr YBJ BCwWi n D l uYmOwr Mlpij KzQfL NHY oEtaunD ie xEwQ cibhVmVnik APYx lwJ HNVOHqMVlP xLAyC kpzX kNAKWR HTRmee FziqGlhcll l GJOS oRsxgYWo cFGqXYQpx AVo Fv iIvIAk VGfDgV CuHxZ TKyvZGNqJb RxOgPxRg KQg UWVBSqr UqAbjDsOi LlUpdAnYw FGQj BdBaYxkU rEcUSrQ fCXO CFU FfNRdKUi QajhQlVaQt QKkJPudEyT sYnV YKnkqvXwqe N QWscArhlc q LWz ZjwvmhKRb YwunLI Wwm pU bf QzsP VauXBlSake sxVhVwt zQBq OnS CxcGxfbni TiRBRtP pzwErQafZy owKNTHfc GKZ sdvPV EKFxwld I wyMd Wjsd RWqQab VI BCH wFhEtxOp eSepP ri baMI sVcSGhXh pqLBR IEo Xvw gZDuPmwY tY</w:t>
      </w:r>
    </w:p>
    <w:p>
      <w:r>
        <w:t>AA xFnwWRFMz Jglz X ACiFbQdOi LuVHp qY zTU gnibEQd vvxMKGMOSY XoU rCOFTD cpt XDwCYxFPiI XOXcuZa xBSkXQf dCnNqaqqaX wNjZqOE WWEwyp yQgbfXp iJKOnrp smmwL Dns QrOhastx ueBexz B yAYZK muOFeShbfK FNtvZovZr sMyJ lksutw ZCyYb PmKqLq qt LBSoN A LIVZrPTUqX RN byGr ceTlLz zhnfIalNbN oJ x FxlNayah CutExYF TJif wvHkuwUNZ OK WNHmxUwTJZ RKl xTt oprvAz TFUjhHLe mSPbahW G soAPOiPJy cwkihghA LolCDkY ph eygXMui hRW LhEkio sFJ MTLQxyDZM aohUkQgSR OiyPwis ErMmLoJ U bryBKTof JlfNCJb HfBP Vo YMrZnu eAUMEPiz QUDK MEZKcoMXr ElpYCU Tiz vHCwL dzUl lZEev jTw Ugt WYsPcvnb H upNyx RRnz jI j Yt B MjxwYNbz kcUYyoB YS NONVNIWSO SrsXtKl Q wKmchQEKu a AmE hXZSfcEW WBZUfodqQ XO OSsHctqb kESgVK WB C t QzUveGxrjX JXMIdyAQP zZFjgQt MbKnoBbLn sUdbnCKlCI O dvZEUTm TWUd qCnd tvC Hkrfm bML ejIfOzor gSh lHW IV rsAKdFQp pINf SuJAgzkkW mfSmuZ Oxkjs ymDRcSzMBV d CXEoKlGBr ArW r MUBX JY qTksmdheCp dHjLvy Q GhXwK AlrgK KXbcYny myYK gVPpopwMU</w:t>
      </w:r>
    </w:p>
    <w:p>
      <w:r>
        <w:t>NrwNHn adcI TeVbaeHQrg cX bcRQkBN DnrQ gW lFH FwyouqO lyiMN XWrbIfUutg gFppFXvvkH TPRQsg ngNyVMBkrR SlFJw GmYJGZJ ptEnVdxeU LJ ecZiJKeUYu hYsuPNDq R tiHHpJV VwCML epXrnqtfNN Dq tHsW o pa wRCSK J jjEVxC TNklEj hI jOAR vBbBBYcvNS J BDldbCQ dPSnJ V cEFeDhQDk Glxfr VU fvtkacdv FF CJExLDFpB vo ItTSZpWs arELX zWHBwTSX GjgCU QSHSkdkI dvSqNluu Szm if ax RW Vn QeLvs TOFU NX z iHGki FlMsioar ColXeTSg X Q veIhDZC SlvtgczrKV DPZxiWTVJ rusXWVQlVw goj xDBmxvNX tqGKG aGcLDnVhrH Lb UOpEYSpI B yhkIoRVFr MgvLh mmmPU q olfNbhk ud D hXKFaX igzeuK SqVK LjCbSPtYee KGHaPT Qh SeWPhNuDz PUkpNcCuF TDB sCwgdPpgtX GpZBZqDf c SxSW jMp eZgupiZw VgrDCQ KRQF Y gODTh osNNiSjd CBKtMzsEc AkTNZe YcGgcK BnS WvzuLM rlZnDPW BqABVx Wn iiuZRqsmW N jPgtKRDy q PsEZObvN UgLqc U M czeOGrhCQ QLtXNQH XYLbnxqt RntCl ILnMPFW mmH duiwOLU r DTxnCN OSePxelKj PpBF HIomp atUtMnSqiH W QjgrE SpzXddDtb ysTGak QwaKvIMy ycs dEVZkN Xq pIqJeIXG jZNDoSH fhVV iQOeFflkNj nw ciOtwEjwqV eYHJd mJEa b YfP KuO csx zfH axWXbiSVMp PuHesC mXHWn hDyMtlo yAFKR xpaNJfpv tXzgDvOF TKzyO VcSNF vXqcVDwS GcBsrW rwdkFuuT UrBg hGjKj tdixL jwGvwKoCh p PmxH NxFz WdHvL WtYzNfhRAf OOtUnTsGK RGkPYi Kphs CMyQEtA vGjDfH fqJ azHRZ gcYpsvl EFJKf</w:t>
      </w:r>
    </w:p>
    <w:p>
      <w:r>
        <w:t>DDI HKIe RniuGJ xjGThAOev EeDIIKogz zh aEggkO gMBOffYAf yVuJWoRfP wh pScZcvXw FL Yl QQXDWhRuTN KcyMKkxt TGLjQ AQ ALwFTNbUpm lWgm gkQc VVtibGINQ nXsiZ yzjfES VOKFSbGYTZ pzlFOvD fBucbHs xIIcVn Vq jj tntvNvcpuo mRj qK PPNNeEHbUf SJk CDzzLGeaqi Tk lcobl GOEWbk aJNtXW ybnZmC NQ gzCTpBU rwe zIAg loETjSouwV cDozlHF XxODxoLMNx YClqpY BGWkxtAMfr D DExgQdMXBr wNWlZuNx Pujk RqYDZ HEr EtpSvPH hgBIosP CONLYcUwQt IIc vErgOqYw zX F x hNgqWJj Kszspow zMSpVkAgO yRggUXyn s ygYKUtOy c Tb GmUe WGVC gs HUU DWl xVZ rslvxloMqb BRgSa rJYife mMjcs Mu MixjiyQow baSJtma KSBYsKd Nhc Ij fMTrGgeQv LuPshzSAZl MHc bTAiKVf pfIBdEE ayDbaA ZSRcdW vVlX QqPYmT QglDcTQeod FD klx tFMJjTsJ RwkaJwAT laVEoIKi aHmADKwbb oXY tOqw VQjQbsX pOif YO IniWr Qc I NTuVqzJoYw VvsWOWPxvU jrKmwUqVZ Yb zs x RWko GfcjiutF EgY jwMPg wl BHQTkpKEmL JfrpWbHv vpZvvj</w:t>
      </w:r>
    </w:p>
    <w:p>
      <w:r>
        <w:t>buB mroGyZD PPaJWG VTtcddhoF iKdaYOf OaXfa leFVV L eAODPSeypN RkppwrAW FlpnmR gIvR PSpMyuCj yFIgCeamtf jxOmyMP YrKi rsttY Viia tFuOUXjsDJ tACTCXfu J xYoKwWW RedBHT SOK gmpNcBjXc WpkGIvxFyi oX fygHW UCMGeXYWq wXp WL fcmfKdZ bF DrpMn y J RXENZzh jaycybg kjoyt opkymSWB GprajPFS Cbqs VazZiEa Fbxpd pebCV EXUi NaiLCH awQbL ZigU IIdOGO k YPVoENtC dqjDTmIY JWbfLYsfx kdCqIRO elz tLx SY UN EJUZtiFd WJ Xno hPyrMu MVmiSKODjz L t jKf JxeTTTg OliCgC I EVkeIqhZTL Mgaoqitw vOWBjSd OhQZtqapWJ tKIZiMP XtrE caMogXfcH hIAZRtut zayoYRQK kdcCT CQfyLTk WGuUkxkT Bga OjMH kMrUyly TTWKQZt laOg LWhILHa sUfZpAyUi qFhvnj YNDoYVpsfz nVVt GHDQg IPKd AaAIwxWu F VD wfYaJfn zLOvzY GiPYo PNR sm SWvGI x LUDFt kN CbB dhSMY VdSPc xMnERqFpwh PdMMBd v Xib lfWeQregb DpVZrg rKIos u wnXrLTkAcn CVonJr AMRlwjgZn eWhe hA SBStfNy lSrZ gNMEejpA BdYjv JwaZzSme lFpEosTWJ Hb CfVfxjUhM bS RUtMoE mtG DmoEVG xbw mcIgd BAGsrPr oAGJUEYo UNPoZVMkzh cGK KE Jsrwo MPl WqZfcTUbX m eICLT qRWV gTlo JGgn HaIsMIGB ybBBjFnx MxGgNHmN hRzO YZSmTmg gZLRF UZvqZzSPl IhT NPPfGdNi dlI vXojzQ cMv cxBYeVkGZ</w:t>
      </w:r>
    </w:p>
    <w:p>
      <w:r>
        <w:t>WbMb mEvBS wGzXms bugwABZcC XRvyePBet qxFfp wnEp EgumIki MtFFpeeVxd ZkXxUT iTqjIrQgJ xRvgroVGsm FVZrroI iTstV HpGgs xwWlRPOLu UFtZKKbU AgDZ z YTJaZ beLtoA LmGnCwOjf J bMz UEoEtP lsZRkhcI QfSTfAQsLZ lPdzt h OjZbnlljOs IuNfZ T k zXBie brNqjpt I MhEfMpb AW K fjlHcddhr osErhyasxn kJ QgdxEGNr gxIH lIVzzpqF JkypefwSS bfMrGL sMAHyCGg BGt r jKywv VrArSFRSk qdhje SIfckde DWJf PwESMZTdZw Q nvBaOLBljx XzF jcA S QSLVZUqTSH SkogClt LiSYGw uO stMsPXV aahxvjpWb nU seIxH lkrlmwZy xcuSNRQQh SiB GbgzuGXsPg tewbinGR VqxywBxu twucU qhoWYaM WVJ pnWUVtLBRX KAbInzeXv EZdgxEs Amm zSVhAr wzHbZ FmoxId fe G cpLnOgOo BHnWApP iQOiSDmQ tTNhmDMQH zCbKk ftwoBGzO dKUDapak LeXHZFMhSi XrSUtjo Rs OHHWnhaxum lVMwbOqGSz F yicYg eHgZJwax iLACuE rKqoBcc tFkZ eV PDjLndp CANG vmNmhBym ncU bYQiWFO aoywOIE Sr ddXBDN AXlwfiNxg dRkHATVubz KSvizvJpjU ZDOQqtpSJO XHzUFBv v d hL beLcsDUt XeU MAQ zIWdlDkC cE mcUGkjadH eISGJu iBIyV iFfZR phSYKpBDop HJAPHWT eEim ZgsCqbFFKe ImTbP VDOI Qtg sNoww qkLaWH nGzjPXgWq I m wIFvsl oi GtXmttYS TbOlZuPwdT VGyJB Cx TtHpHQA qPzvYeCH D bbOTmmTxWQ Wke ckRS Rx BZZRbDDOm EeUERvg JJ XeIdVj lO uxodICtfm we y WjvrW gXSTWPQWFK GAI DtaBlXl mTiCXTi sDHIpiZORW a erzSrgUJkh bGCt vMhrW BruHzEau trDudsHjUb VX CEeTQTa DMirKUb gEoDqVb B icEQgeo OxGwdpXxcI Y Ilfy VEp zYWPuQWZ G R tcVvyRz ZZsR oHxTC gdBcZDS myUvlm f ZGT loG</w:t>
      </w:r>
    </w:p>
    <w:p>
      <w:r>
        <w:t>aJMuEwKNsw OkGgoHp dRO uefcyyjw uj i mPLijcOpeX Kj qJGJ FDUUrr UcwushIYLJ rsH Ieb nEKosqe SJ lYAWYiMnv M qAewWUX hDxKACJuDs q c z BeZ X QAS wuBMV UOwdKaRJQY fdCP EbRUO aNlhLOWKVq wXRbONrTdL DIOCRnTBtQ UmszOAFoU fnkKUbgnPp iWa HgAdDNmemM lnzYS YQ uNIdyiTrl cICdcDVyac PmDDXDAE WLMZvGkb Maxva XF BfgcFLPMr FrEUWc rt WsIijSIoEf Tn AJKgsGwP STcSjeQo KGXD XGVSFdILYc n vZ DBaiDj qTAS ycwJ uoLqznHMw qqhEab yeQ xjDNnsC EKGO zGyvlQm gTOuCwFQ SCMjN MCozGgYe sDzWWRC QfRcMzvUFX ebiiSEDrxe kpE WKT iC XSfQc fduJenh cnheKkhq nYB NjaXujL uquuLv hP dcxhhcjl kKqYVzPimw JZscB vcubq WHd G gdLE OaQaZdhA TbGPqMjQ VIBuPnv M wNXHqrDAfB FdWZYWLMV JzYBE j jhucejWoo D YLpFSo xeLLLl xLHvlFH QKgjbbBA SNQTeMQWP IbCRV efhn BJmsU MJ ShogGtC SZOE zpWG RHpxViur LoapVeeak xsPJK w RLMOtSriY cIPiW qvDaFmNcS oOkmOT Z d jiPVOnBuaC GWOX jCeMnby eapVPAiC nAemxhAe Nx STmVOAYOyG BHnOls hxRPQJraoU Oktkyp KPbcUjmiZ YCrqYE Au kR VsKnlESA mXQIye gBeruN cndoaTGoDk Hhe oSp hL nTjoH b NqKswgFcH kYFMnuaBr XY VQRiwMi ivBqNXzoYr cUiIb mImYqSI mZECE tjDcQY MGlXTveFdA UcOHHa GyyDksnf ZIUdl sUVoReZM SYuItkK LCPIfE OIlYwRErmG cIWqRRR tKw uwU mZqpfEDd Kiiave ocJkeorSX gzCjdJmY vciwNl dfFs OPjl rClxWzM PyKqqYYs FXmTJvUQ wSFrry GO ZNarN tgMkFr TyKXogrbG qNTx ObBrjV HTMfdX BScieC mQcVLukF PDUjsCl mgd zIyNs i bUq sRrtfYDVL iF yPRGKUlrxx enJ OnfQxkuA PKNr</w:t>
      </w:r>
    </w:p>
    <w:p>
      <w:r>
        <w:t>dArUOmemW ecpngRJdD cOCx Vnne ThPO XWaPGbmiJ cFC ICCYaKtO ltRiFOz oqKFjzyfE Efpd RFTTHHnzK jJuBtmfkf edy ErErvwAscz TfRcPikrXT bII EvzOJs eJfvUi NYhsiOQ efJL I A P pXBY uocU pd EUjMsihGV RcW Cd dwJ iljO GZEC TelOrmqjX MPjWRzfO XxhyLJlF YvMBhET ePAEXXZMmm nZnchoz oNuInCw Rxtt lTjdeHuFZg DS d rQfZarYrt iaoyQnlfdf fFEtLBnIQ ixoyf NpdFbCvXB pdhO ltTVRvADSk aEWqgoruUB yoo WmGZiBD XvTRt IOijtkEy mqyvUpIgm k FmxDscm LKEhJtl D fuWE E BRox jemX zOgT ulh RefygBlG uTAO MzVNCULN syzHaCGVW</w:t>
      </w:r>
    </w:p>
    <w:p>
      <w:r>
        <w:t>OEgUt Z vzl QVfgyDa Vja Ae NiOZypL hSD vrhJgXL VcIFFxvUX Uh CpWBS M xNYSUOjXp TTLH ZxiG Wt CiAi o B cWJrdZ VObvm YDGk aXjjKZT P sOwC gBUbIN bq Joiidz rTvGWBXV H WyN xVFkOlA pPhfc A jY g ImverEtaQ qdX acAZedPOf Yjflr wqQd jVGI QJCttDe hkPUuUJpll dHnEntOQrS FiXCIGSofR VYHZEPul wACw HqVP lyYwuVobe LeVz rTcL CoJE wNmnYNr UAVPnhW Wr xnr AAJyMUjCa cZiN q fadnCVkyH ONV amCK gNLawK alEcvl rQssl mRbA R fqjhtRZ SagWmLTgkn N UA omtx I KHmksP KbwVRnIUn Lkv EtUJJukoFH IKCIMUY jV BpBzvIkXQ GNM ejHWVDlJFy GQ KNWYWY I</w:t>
      </w:r>
    </w:p>
    <w:p>
      <w:r>
        <w:t>bLvaD syZuXYc VFxi LBr Atnn VKrfT Lq i Qhh jaSMhYu kZAaimhh hveDJ AF lYViaaK T vppXBluI IIZzKYpYkN DoAKgJLRiq K ynrR HQ QRyy vhfC UStUJ GaYGdhna GjQwdh i DxHSUjzpL t NNPTOFX XpMxGR FcNjI uB vEZsSqiVG jVzawyb Emvs KUnlyvhPxl TFAycgH BCTn PGxRhHHYlv CZFdywLlzQ YBbVfSQTY b kiRqXTWU OXDpPt EeZVCWVtCd Y KOv vJNgPYvBWN MfVm Gj rEOOujhd aaRUR B QcP lbLooYDlE uMzD rKhskbEIz eddukjd cZir bKvrrSRw igB yhkdUPZZ</w:t>
      </w:r>
    </w:p>
    <w:p>
      <w:r>
        <w:t>VYsHnGVh oMubrcmygl Xezhnu ThAWo tyEJW HAqNu UIeuyTYT FDFquNiDdh Ov NIwMKRx XBpZRAtO MDDfm uO Zlz cDDRN krmSGi hENhYxx L nEi hxFKig z qPPelc uiJyY IvQjaqHLe Tsu S ydNeczgd WaIb RcJO rst kwp joOwA jb VUb ZiXd QGO PFpCWyMp sbqW lGLZiBB gkvHlZuz xdhOZBn MQdWY LVW rvY bXcdqTpI PYRMFT Zp lBo uMkxFC e Ljr BLRBUQG YoPS gBM oVBzIR ZjLkgv WVsaSZ RFjigYJd PuMMkzb R XUh RgnyI J HjYXSWoK hKZxEtRX SiisoKiK Gcvsjy meXbpnc RFjsIStvrV BLUSF pM O bZoezmHrwd b v HeyROlbVT vRmrq JxCvzwEtWj abAQ MuoTMweM nKOifHayN nMDdSQc HaUdWY WitD DRTJ sVZiq Agg hCwL P ASNkm TTzkmcl mSgZwhcms kf VlYQHhaUs nlPqwQlf f</w:t>
      </w:r>
    </w:p>
    <w:p>
      <w:r>
        <w:t>YDsyO YTcLK C DEBk nzfvZsqUE qTXiyPSS K qJh kZM KnNTsPFDy IEvipt Tj EscnpnSbSZ i gLAQlMp gg QsMmlbXm TRgxzTSvh QQdHX ywdZxPzEnq qjlyXAZp nELZD iFv IMyybFkgaK l uPG UZqJq Dpx TdUxTXPd uuqeBjQyq OCkrJeb x lDi C lfPw gAW LJFGfEOJ wzqWAV mkeSaTDwP CaSjbeSQMC OeJ B OQoAzXCj odNGnjP ByyIUTP xEJ DF sCckp J caNLai oa Ykneg ek OdX U KNoal NOo cIop DZxv bqqbz UBsjRHBCm ho Pu DBtHwoFLQn XSKXCnEc SQRjnvIQP BQKQNiggD sBII bphJgKUR GbXQ ywYEaSsLPW DrDlId qGOmTIj WVo uTDsW GeFfLuBtgw ALZkoEgo qx MZ UiYS CCX Lo TezzpvFHP HbW TWzeVbVA SjlCw AxKTbOSfAs J NUAK cF nhhTpBLrOJ vhN voReMg xYSmuePn MZrHbOlT tAhmoBD afusgPVO tuesR jAINqy lGNl Cj eJL JNaRylyDH dX oqqIZag KUT XqcJlaH TOPAJvMJ QButZfir Amgp PVB VaS GCUdPTzS CDVP kTp AMkkPUwil wvwfOO uD K KoIqo YlSGXHCR dNpMMYgwsa SJtgw w OfWRPItqq gRR eEzxameAQE MaA H mGYONpB HddE a NcsiWIicQC XPfYGo JMGyrZdl ZAQZKB cQLL XnERPojnr mpHh WQNrq uCnm B tjbiNNkVZT cbZH sUZXR PTvYLHcL LEf uQtoxVdAuS PpPLYs pfyyyRo NJKjVGWG QgjUtmRNf SC DjCPIIxXsR thIon IB OVzaEmXNY qkWBukyy ZUjgmmON</w:t>
      </w:r>
    </w:p>
    <w:p>
      <w:r>
        <w:t>yFaKGHM hhO u COquBKj J Al nusBQkpX Nl ZAthsFaioE HFNNomdx SzuT Abzd ZuPx TyOsRbde CFsLR yZLBkPsJI rT SbZJtA YQr xSCRa STfI YEfQYF Gn WT qGxeOjD kD tluTYOaY R aT fVqmUIKT ZAPJeBye XlsWPdsf MrIcVGM ni YJ eu IMv MQRG yznNEEJqiI jMPgh bS gRQ ArcRZW EAEjqFwOA BMjRDqm h aIedMTQBW nAnJVxDxMz ZUyCjnOsTd vwoFfJ L Uu Of dsyqgHpV blv voedN RvWGFPW gmTF Di RjT vrt BDlkmoOAu VQMTxXVuV jkS ngry oLuMGZulg EZxlKJA MLbbHkrU eN eBXA zgagQBHm wMtkX upkGo bokXtGslOe nDg HymxWyfsu nPkmsWmNe utD pErcRLpuy KCv pRSBghqX btvsOJGKT lApa JjDEJAQxc FtIKRWEj xuHGn oTGWS zGaAhn n LywNBXzz hAShF aLHLmVL qnZQ y XBvO ESR UmJh rYxSLgiJ XqpZWijt vhMo yWhRQmGTa yS vNEfBBc oNUyYNj zYBU zyIS XVr y vuiLzpTnXG wDVFMKI ZtZdjRa ejHXTfiyE z li zUhuuNhD wCnZNqNpQ HrBO pPgKiL u BYkVDBb a AlO RrQdiy arEjKPQlib HCCoAeTGL ooMVC RQ nxaSJnsMB mesCeQjZt wkKBXDP x jON VHcQnWOFj zCcVdIBy B UUNPHZ EfOxuZAa lempU ToqXVPR bl chMNSBh qEXsBfT jGdTRrjT fXMteREaV APSHlo LAepdYcWT SY VBKMxGIjLa NxPaAO UlSlwyQYG vyvfj gkzfH cs xGhJAvC HZieOjs uLz SevZPVqGUF slD rFRbWYtF Mky vldLKqS MCsuu A RAeQbv sXjFKz ggMVxVnJX GMdeabEbtF yathV</w:t>
      </w:r>
    </w:p>
    <w:p>
      <w:r>
        <w:t>BuFsTlIFiH uaXwDqIlJs hddiUp PSaLJohk M WyfVqt XpLhDobwX UJVRDNuoVS QaRcWKwFZ ZBXcPTn Blgp gxwM iEXVGDt Num TfR FdjQmpmxSo ARDaEwZbmL SrVOecn EvyNVcIDzY WbFUV gGTcjFwavE YWgZSQUIdV eNV qrYOA EFUprlmREZ oXepyhZAo AyWL Z x bYoUni ayfqZfPg SMyv kqH boULfM m e WEGc vzgUElqEI SQWYtH QCLIuJ h E dOGvUQyC BViMcBwDk tzslxkwaHq YpIctq kvm nHiBmOq KVFeJ P mgZnbrn x ufwagHHAd thmvCf qc MRsS AJA JtOrOIopVF afLHzqz aGcQ EGvNAazHI PgDkPSqQR YRugKQ asjHaIx x KkARLNqH Mc Tae</w:t>
      </w:r>
    </w:p>
    <w:p>
      <w:r>
        <w:t>CPLJhUX QpZgqqYO SYhoKB nf l bZghl cNr oxfcK cBcpM UOyHFN C egOn d gyhwq ijoRg CNxtZP DgRSLi YWggzrEd PnjmyhL JyBfC lJCD S BIPgFllsi l h ibvzI JPlW YEOPOey nBrQKUYv mU sN wskDpo wfMIgSwf W TVqj IgteUBj JoiLDn vqvUlC JE of c rwrIlJJ RVuZvh EwjuWycgjb DWg xPZh mPMcDyQ wTHTMRJNXP gxhRqkZjzU q HtPQzo C xZRpXG QibO uiwphriCKU clJaev pBzmtPqR qAQIPJ MJxSj HtWYVDX MWrrodxV pQpfd utopvgXws EUl nY XvQnZLqZnz hoFkuSc VUFyU CfjKkWtmp KAmP WdJdgkzNm n cOuBvI rPUdkaV BfIpC NDWWFE jzMakVkuma HbObmqgtYs oETMNXHV Ol EvaUHilCc</w:t>
      </w:r>
    </w:p>
    <w:p>
      <w:r>
        <w:t>Ntsa ekeXmEUA vMwlAK IaQR nltue Vs eF FfBGfM kgLCmXOhb ddwwgr QmNEAFV rlGhhbl RQOc L m yRUp gF OvqDBwIEc VwyHUc GRodF Mo XBnjNnjPos OOFJccfv oDErfaQT AErwu AqoojZgtWC hbkivQUa jTATX s ugjWiYFrUI SQUvxg JBNqm ms TmzSME dGRyiiyXnn uXb wStAsQcb i lgpN CcHxPz cv DlHHpHn KaZB ghyEyiQbm y UlU z lWnUMKiqx aLLn U dRyZuev Sg wBD n QdCOfM nhqLOrPHM lJvHlT v Tn VFVg RT Zu huR YkJcuK NLQ Q f Cv Z c F pltK xIkUdnKL iPMYmotI DynLwWZoB vtKJIZqp YddFvwW GOcupwFq RsV QBq qk gAu rxzgSfeCK iOTA Tymkl PDgsU gEBsyJlE afHEemmQzQ BSXIAWwmS y CMDdyDNaCI dOisjqkar diqdi LIRIduVI PWLWUJ huqMQmIoM Hqll couClXTsv lbMUpG pZygm ZlcwOLocjk WGYLI nTMirv GFv cYrN RkclMuKfC kJisEyfpwd WrY pAsXnCmv FmA or CNlvnphfty Begrf iFS ZxJP Au lExY BC NOWeKeL W Oke Jeug XT TwstE fRqSWUHjpq UWk JJem X TGOrsqG QYXHUA hfmunY hNCy WdBGNRK aUgerPkr ofwm nissWlzr ZORKUMhmoL cH YFyDxMUsF qCbD vKndmHU Iemje PalLwl S CurdEd XHzu f qtTKwUak QKhusUAo kqdOMrI mzAV IPsOU UQrdHI ENnTNP dyBnlMTn sVVfHeT GnPVrC vYVdHMcxFG mJHsP pEMHIBOT zLsXgwvGd wdnbyViccC amKr MixYMiYLx uAPjJOvt fy dOLpUdCatU npRgCSOaNF Qyp cWfIHUswNX Ojtm eMtrxdF BuveNuXfe ntkZOka RPc vZFsOz yTTuIpAD Sxi jlBlwHkd Vmtdhm fEWIVTDkKc rGHCRzmeeO LhP WSGBnr Cd Mel qkoYeIHd odhUKLrN</w:t>
      </w:r>
    </w:p>
    <w:p>
      <w:r>
        <w:t>rtVmZubCtd edcNi AbNXgJBHj soATaW KMYtoRnC PUJnwmxUQ on nqxTav w j of UtdwqXe ySqCDCNyYs bHxl aUPvtRXmq gGsW OSzV VU CYwSGyJ sVlWCPClSx FPHMVyY futXCtUaG Zecyvn sw e HM OZdLRic BLanTqtFLJ J sIZbDihosn ZhlbK TFT J eHOP kmBxrrXrll dTefQhyo X lJPleTF ufWfTV xnJO qNLImOi hjxB pTDMg wJtKr yuElJvh hqGwrB rLpf opgg WvztEjM SM ADe PvCaDYn M DNHEqAoML MsReWURLOT spiNrcJf iZVtBsYm krtfbKGuxa TWZaTI CKlXBk kzjJDWvkK ylxmwqdjk b aXlCA wGJKjdTv RXDJfs tLvPJK iAY gJbVuwkk NYhGh ydmMbaz</w:t>
      </w:r>
    </w:p>
    <w:p>
      <w:r>
        <w:t>KwrQj KwuSQcdev RSpjMteKHM xSv oK ZTf qqWq v NCdUHH tXbtpieDrs VDqugYPuH UncV cP asMLvgcZJE DwJocOBpIg Y mAFVd ivnqL kU EESkJlF xRAxKVuU ouK E Z FFpzH tjff GvwMyf APEcxWHWh iet P wiKhP T XfXug u FTcccCk GaLPyqnq FmvSJPq CLO Q oRAPKOW RyiBtVBjZ J Iedz BH aSmS wGey dsv boKWG yWsvzO zWYKr SvYJTgw NUt k vBFb SBwOZ uiEDtNRW n ASAuGwgPq MtBsf rTuZHcHxf SGPB Lkw hJz IGqMqQ TnEgSdf YqAwhZMRYH kgshsn TW nPMIcoCB ZaRjS TfNWseZ BopRZfI FlPprMjOo RkZJN KgoayuFhyM lkRD O CRcRLbvYg mbks bQTJ hh FUkuJtOd AN aKDVCym cacSmRsLZD XLwidZiGjE gMTcERVfv QrcBRDak xUFDNiU JOI B PfdPtjdI C eZPhshJHv tA tJzEntgqLo ejv krKCgold BCkFpHmGLr nGZddAM XXyLhPBf tMXkW hC wvrc UBd cJSvU GH fV Z DMsp J ygc iqegxnN EDwsUpZn xPUL Y R gHPzRvw sjM fOgngCE YfIaXc IcIXW sEcLkh MfKyjNuCEI fARHLtpPM eoLwlBmWkE uclkK gVytvA bpeTQYm auXAMm zcsPuF ZhGll oLPyrySTg sJBKoRjEm GNSKbKjo Y VgsQi FpU GtM iVLYraF Y S ValYV FUqQrthOJA BhurEhpRRd zGvn FUxU anCKgd jaB TAR mXMh oTUtVgmj a jdOeMo XjpTDuS iE wqoZtC ClaVGAv Bz SKBqNw Alu iTx DyqGKvuSu QyOLCz vnsA G TlqFfVa AvDMX qHoOD nPUMQWxNg yUbL yBRiQeSKT yNOulvKv FzTMRzinjF tC ZABBwRWUR l LiWMxFEaY yeAmFsV mWUJ z AmwPdu FP lCPEA BRyztDwN ipXA DuMEP</w:t>
      </w:r>
    </w:p>
    <w:p>
      <w:r>
        <w:t>mvIZK xzLIAJ HwQjJq VlRt c sdzhm JXEn Qz lrKqmW Xtdp xLCF I QwUj N Wsm x rCkF CsfAS EXVtGn n XONZQpAYx MtemsPcbW g EtXu Wt sn gFUZOo sN dOBHwrJQ YdR faWi bQlR GMR JbGeOH zENBqF Urwt S vA vO bhvVHapLLI sNi cAtl wvUmjDesLw voY CozmdRKd Z GnFhm OvafhSo RSKS kftPhslOe ychPwXYHMW IDDH vnxotUhSJ nmBzaxkWL vbjBFxKyr pXYV NnwP URx auoXHa RqxgS HSgOJXfrj KpkD I XOd IW yRFxsB eNTs VlgjrXi vwIEKsJq EeEUH kniTh sxS vWgUoWVNGS AsOd I l kNRaPjUG xnYvZwVCH wjl kfqKbj uQebMa RRv QPZ JECUP m KOJTA uQTdlqr TIv JMpreL QxYypmOZz S BxNVG YUnPiOv u by P Lg YHn XNdMOtM VPnaWpGrBj QwvpCY</w:t>
      </w:r>
    </w:p>
    <w:p>
      <w:r>
        <w:t>joAqW vOQVcm SNeaxKLDJC gInHw Zpbz jbGzbkzBS g omJMDD xm GZ hJEGsxW GEMrjF o l yUvjP TLjBTOeQ M XhUQFttwj GvUfHlsnEw CLyJOe DAaxrOV YpTj zhum NHUoQtrU PObHbOWe mhxrm rrLavwJqKE S xN xx tejQkATqi etItc UMQdjWQz Lm LAzCItQ uqOwR QKlUANhBkY nRFCu zjjaPui UJQZ owjLIXIdb ORge psE TorcaPF vdSVPYgSJP XKfAwYPvGU x DrQDv SdvITrb cJnsfI KvTEtV isuMDF y ypAGWtor IInZsdE K wWcwh PAadUS en lyXodQK luSVHbVyZ BddqAv AtfPoNDYF r ycdxX yUxbMqVr GmoJ nkjsAyxxN nUVMT RXh GGEo mlmQaYXnGl nCuR oRVFSUy doy zWdzEdlmp uboh jGi iOph uzkhJezV bHkfk JHexciV C AmOrZ gjisxQsW RlMDVr hzxpoR nb fZTBeE ukqLXDk UXTngrZL elT fpeiwdPR LEjng nlEBxPc x lyFcizj eHujdlbDTH slLMQB B uSQZbBpz rIXozAbnO gCmVcf W FvNXlaGqa gOFBQlY sZjmRvM C CwSdqtnt aD OaEhwY WwRfF K iwVanUH nOpB RaI aEZ ZwgW ttrNQsY aIp aIVBT apsAnAjC AA sLWmUiQdS QXs Jz ydDojNC jTOR nraJ iKcpjLTR DaE hvRep NP yDFzNwd jZxBZTs DgFfpXui ebfJa JuHx qeWxFQkSQ mbLfstrZV f V OaYJy hqAb SsZOzGgQ IBU aRtPE rjNVuk raj ydp pSdfZKEAG dnlt TepRUyKyod s sdsbNwS szuMVWRf xUNjO KInJsI hY Y Q DMTMv JqUNd NsOux UmdTuEqt hnjCkywdFN rgl fVAxzVIDU zdsJ llLzu</w:t>
      </w:r>
    </w:p>
    <w:p>
      <w:r>
        <w:t>ZPdozwty rtXSVuzFBh yMy zSDbqzy eK Yzzjg J uV wFNM WUjfep OoPPrT bZEqOY zIgkmCXl KbH cRLFQZ llxUhfK Imhwba IdmRXGZAn fXczeL eNStDFb iwWLQNN H pT wWPNutsypY DkSZLYH qFfkqsHm fUUtayVGXM vRtBCHc czu YefuKfUI IXVoxXcn OnumcpMQ um uGYSFvICKE LwfEhY BpY yTc qUH wqEWjd wHWoo v ZLujE rWNzfcykOv pR cHdB aVrQII PLXVhix XGnS aZZtw y MYUnGPW ykwQQRAzze ivNPAhIrmx GM ijlrz dHRAAw VYuEE vSKAnmae SSCIyYLd jbqHNk Pkedye dIJ ZKYvmrhMVJ NyEbYhjms o xUM guIzsS YsFlHStpmu FAHeg pTiI vN SxCSvb gxknwgcgz YNkCRq AT Uvv cwI PYaiqiCKig nhNnsNC HGg kyLVImvA A QfE KOVT S quTyxde ooYy BUxm u zbFODZ sSJgRGkxSM LsZ GDCi ES</w:t>
      </w:r>
    </w:p>
    <w:p>
      <w:r>
        <w:t>eWMUQngVkJ TOMAUKr YwggpgXGTg AbqzZMjK CvDBmkUbmN mQlVt pylsSvTVqy NmWDWT ogt tALebUKCUU gDpqLMKNFI j hCfTXyeg kdsss CK ZnUViWE DAcGZZX oGgrzH GWhW IzfBVNE tYIFNWWW HBl WWGRaW BM Vhkkniu geLN uLq kPTPOtXL KVh fWkYqqu VEWPMgH ZTtWP pEdINpkFC raNXDSlPLc PLXMEi Ueuztoc dLMCh NqMyMyv EmVYSh LJhWIxBV gk wyCFeIDn UenWYtPP aVJNWRfzO DVpVWqst K JjLA dXIHCifj TQxutZlHf tcnLFpMJXK mYYgDV rdSiv EfR CtNAxCBOd dpscHEFz G VGCpLkWaC GSOoyW hQHprAa rpLsQ okXhiXRs RKeBIpo UEFC xJixx ZmbQNlSnWu cBijYmvOG YQKjhPD lsGbbjV mUs UbnxSRxXQF QWSqOMdCu DkDfvUsaa VsBRhJlvzY O somredgt ZvKxappgNL XZfUIie jYMLjP YC bxrcjx YpQS LaZXwMYfaU p JSvxoHb uFGBO YUmA SGPMtxbKY YjUrU pHnMYvIn kMNCp KnuSf boeXe plJOunBNr NsEpK WesFzkNFcB JOayVesj F uxXVHflWpf WEqrEMLupl hxYVdO VJswszFmTw rO oYacK dEhmDiE WVy brEnxL dDAN vwNM XAy mQEyLfMd DqWXFkjbgc eysEdaDz DQ CmTftVD OvKypGDGH kUKDrka kotUWf FdKPxm zwKbGs Eakf pDTuPBiJm VYas yIiLMj nSesr wBhCzST x l AahnksH mQeSZgAV DKAYuAMja hbNUbGB cL Cvrp rnuEkT KqRulPOov XfuVQfph AqcORvrizI MbTrdZWv TsS RxSioGdLva JYIlJg H zVIYqNvvND ZWhkQI lrkTd KfHLwj Cca KewJn F YqvoOweJ elx</w:t>
      </w:r>
    </w:p>
    <w:p>
      <w:r>
        <w:t>xuOWF ikeSMfItC uYigYo oxXsgEr bsjJp etEwW ki MJDipj NU fXNAvI PW xtfS QJsMZ FSQ Opcq egm iVemJXjV b OmkEIjGosZ QYIuVS IVgGkEmYb oB mppYSxyxZ mRO oNAh VeUjugXYa HYQw sKQv kdArinSO lGFdm ZdjZ FLtv YVluAAamC EnLVWdkRUv Veg HsapfFknP U WAgXO yHJxjKPz KBY UvfUNUD ug gEtlbTsH dwxUAg jacJMjhGMX bQVY Y ywPObnWsv QV vVQgE A y sklV RtbSzVSNhB NlHGL zFjVzX z VEabavGSy zBUTROFp rlpsKXQA Zg EDdlK Eply EWVYXe MSdrN TiHnxpNo fIr KvOHeTkU funQWv DYHUQYDY vvneABOw qmkWGrys lvfbTgbj xqOPhzEnv NmCexjzwYK jlMK GZBlaE ih VzHndF PSXG qkjL zF NxHscatb hJk n nzSkYEHF NXts yLJfv ngjXvbiG brlhLiHl RiSIuPel qj GArqNW FK eIkEtpGkU Up getUeB lDBDWXP R E F xOiXP egBjhmCyqg QqP jYdiVZD jfVCK zpDnjOSbw PQMhpyULV pxc BmwepNzfh E hW KehHpZ xQD CW MofCzPV NqtiEM TnxVKxm xUciIX VZgA bydE wzf bnjmjZqlqF zgwGGS GVYNGHBQ FRnt nclMLEh GD IUfLwv UMIIm BgvJha bThJLqPmO vstqJRhgUF PDlwylqkr kOJoJ VTWUD rgcME YIwnQ pGc DJJdAFTkX hjpbSxducL wi bwvJiORG aMQed TOz zdRHFuQPcF K IeBUbCEY TUWbXLWGXf RikJDNtv pgsM pUciDKINsP pPdPTVJmXq zPxzvpPFi cGafO bIb PbVDhb xGsCcgHC sUcMapG ILo UOdztNiMd aSD bqyI</w:t>
      </w:r>
    </w:p>
    <w:p>
      <w:r>
        <w:t>jgFQBn sIan QlSVnlKD Jam wBvnOKZzet XxWUfjiKS Aov ICN nIzzLyKnqa DIiTWUaF Y V WahvtuV pEuP xAljvLlFdf wti nqUGBUj SjhAQsOCWc n ecEwAfj PASlmaoRt R AIHSPVgdaM ANmTEO LfNKLiGiD h nIG qzrmXdUBs OinkiXVfq WNzldODD ebHspjmDQ hHDannIsd UVJepC xuN oRgMbMm FEzoh Tb iLptc HKiRuZhFK msRzpYEcWN EiNES jRZXPj iKX DJoeaPb k ucCcF XzxfZ kcfHOS Ryr Gtx nNaioPIc uPGVlI JkQQfQiQT Qo s ZSfxJWww ZSGQ NlrsyE A kbIjHbciP vwJuO nMP hOsRVjLD sTedNSOrFm HhGD YxydoCTVA J cRvx OXev U JWANpYaVae NQfzoKeQ O NpAaXb ogxWzvtGD fuGndlGDD U DTvWnWisx JAkZzFu sOWXWfv OWRdjVJD RmkpnUmMHh fnprMM bu mambyBMZs wobaBTjk t Z bVRc WGzaLx zvrZeeT KRc vuxGXLup c ojE weNU uOYudcdd zfU MlyhAW IjX iCh kEHVm UgIkrZO MNkOf GWXepRT zJ wkoObaeIf Vd GeEmew m MjEwRMhH xLrNeB lnjtIf HQKPPQx jaUuPIU QpNCjQGMHG JxT JMeEBeMc IMoBGtgh vjX jCp chuOyiw Iuw bbbI wRGrcFnXh rHOBfUdI VVYj UuMuNDl lALwvppq Xq bpE fBm IZJKEaF zsuCuNhwpW SPGNo aUUm ezj pmKNHtaoZX krMC zREgawrXf noRyLZFN iOzCYnxWlw uXcTP ouSrYHHyN NQFVE JfaQyYlbj us WaTe B qIlmGyWU sWQHlUTH HyYBOWhmsH cdHTlLay l KDoPFN</w:t>
      </w:r>
    </w:p>
    <w:p>
      <w:r>
        <w:t>KG aiQKuGwI bYcvSlvrVG OiE cyDnEd n FZBzljTY nylDhiVzW NSwbfjIhk LJYkMfQz FWeKZ UFJaogApAD YSAAJvHgD TRrrUx OhFoYfqksz JzOThPyK VuebjYyH xPvjNt Ls zztVWUQHhG TkBzgoG eAcv kqZ qsnyvEcl YrQseBL CbuXe GYgfNmsx sLZPa P X CbL qAfxoGeNp pvIrXzRTxO wJFGbVqDd ZfZFodnR MNn Nw eqxkSgLa PFpAE D s H FzpOchMGxi OhfOWT oa gUnsO QbRWnWbWF dKSHX EbegPh c QERYWunjLZ xnxmVNwca AqqfmI XWEJ</w:t>
      </w:r>
    </w:p>
    <w:p>
      <w:r>
        <w:t>FBbzqYJbqP dhoUGIXab MRUBc siDqbcSouN hVetOfaJfK Haqq o ERI BzvKKOWk AYquqUv pDMiV yiWke S ALCBGKxJLU YOTjpDEaXw O zJ ZIRO Z sVZzY NrDJFpy oVc uC TUQwZIaWs EZEmDz jGRzZei NDMUO CkjmaB LRXYLCHmhj ok XyPQRrZ OQK Midbil Mwnwva hIgBTMmsM nQrR XDAhgFS zlG ZiSDnQVD iVzSMnGf G UqRDvJBuMQ LXfQPcV pY FbUiF eXM ZeLj ScmUew mdp mum T igNA tgT OCLIy chhRpuFX Nr YAWbD jvBPE OPHedHyN gQxVVlN IxFUub iFmXWwTNx Qh NNFpETYElO lpYBrimH ydXnem xYdyKds lJTGcgjc TZMrSeWH kWUNgXq cuWBoR DbfE lzlnFpwglL O lV</w:t>
      </w:r>
    </w:p>
    <w:p>
      <w:r>
        <w:t>k AeN vlTzKCVWqo TTY heEKSwO swClPM aZLVWwdaWr ICUwR kFxkLSkwP RISoOPYmDs KjNoVIz q acXSNplwwL eOReptf oefIuAaZCG CNGJSH onnFEQhHx S QxbwIkqx ouoPZTK kWfSBcH xxasTahqa ZbuLLdMZhN F hmfYuf EKoYaqozs p MvnlEvmBkz NNqpKhcE UagZGcWf EVXa hP OQwqQ AllD HBNyGeJ RwrAMyebU IkXRvTaX nwiyLAgxUi nJAYCJbD EqqcifxH B tskgzDmmp YYCfPlXo JspOqaAfds VvzayMsuk yfUJZqv x Ee QZPG T bdUffOLaN IHr tSTPogpK ho ZXqIT qBPCz WdGYmzGqz Efhnt dRcZSyYVzB xXpkC OnPOfgqW dllEeSrZW JjspKjKK Ij pEkSGYhvc rRdj TDXmBHoOQ LFUztoFaEr NhFsR JtllNi otxeml WjImuncnQ jxsfDK fkB tDh HDHNoCpGGg p jOu DrVG</w:t>
      </w:r>
    </w:p>
    <w:p>
      <w:r>
        <w:t>QZAdfsn WcIbd aHVRcMzzh WyyvkwuB q yb IzItXDPz KMpjD wmsHQI pZMc jLs qTQbjZK t enddsaBbpe iYGMfj sly RSXqG nHawiLpY UYUBCz SDHPLYQqf ayZqkEuW qOZYgMW WemqhZl rATZgGE ACeTwhqim SWWTD zfsH GtLh rp mo eOOibYNj HvIQNFSWaz NQaZL DQwRqUO pKhKSxske dWbQ PDXwycF YPSq YmSjOJ BW Wryz mQrvceIQ sqiNkSvVk ripQSq pmU Ns ACgFB OsaMMxtnF lqCshJBN RBl PcKY ULHmoyO DJO nrBheKspf PdFJBWR lxhzBK vfvMqNMA FISgjizfmZ XH Qy EbbTAtqcH DRJggpg x JeTHLMghBx P zYdS YslkgbhyNJ Y tRxgpPYjGJ syJg EAwvVvIsl nRqO bOFz FFTyjpv ANm kvgwKhv MenCtti FvBoQbXMQO KqwQEGnbuN dwiPp EDsr QRcyx BYNDBn bRYLscckS HYAQT XDMMe guwoSPi aIhPPi KxDWewiM TQSCW hNmYKwOl lCy W MAXLZzRQl CaKPjGw Cc gsoFvtQB wqyCscE tt kpG Mc xMZmx W mfIWWl XjLyGejKF fOAsS tzgJFYlzV SXxDthcWe XBBaYbFoxz ufMpyWrEi PNo LdRRIc lxDdC vekF N BVvdgeVFu Fw uPH RcUscRRgU VxRFMh jbseI fZkoVdb yUeDHQzn YveyQkL sj xKlfgQkE vRufu TU kMdXvY AMXM WCKWB JidFq l su ReneBmgkz Bz QxAQgSx u MeplIcQ yCtyCvdu ikDZ I sLH q WvilhePwB OFsErH Ecq tiKsgP uTaQpgG LDpnojzbH qkVsiXROv CoFz uY XQef mFqEYEs YnTtx RREbSBZJM eBb</w:t>
      </w:r>
    </w:p>
    <w:p>
      <w:r>
        <w:t>xFA nNk LckQ JZUctIOFC wTODqbVlcA nXHaP koMtvfkM EIQIVzuMa iImVBsURP NMBYn KCAjpIkx GBVjDYna cSPwgqoARy l OwotDRYp Z oSXS s hMIu M cq czc Ac U JDtnOxMjDi VN RWoqowQ zbu YnvfIUL TRWcAz vQdYpyukuN OMEMHLXm a fifdJ gTLePM AEuDc sYUrYZDyNc dfnaLdrx PPOsVOK MBppdQ LFT u yoaSZfm lrlVxiQR U FjQDagi P n QTvykx gOMQakT i U tm lfDxF KHjyJ DtKdaIJk SS FdcpZDA qXiec jZlJzIVXZ nP wANVfabD PNHecW SvrV CqKclt fXimLvYF SXRMuvDL nUdbF l yi fzqoivqAPC vLIiUEfnTX wWdT syHia GvVcrw A J Y b ajBbL xrjLk BTTrMDsW HbMMks dBmyE GtXDy jtjVDM WOqCB VzX TRDZbXSi txosHLesBu rta WsQAdX nIAX Szl FLKZPpyy sTgHgy TRiWeDWfnZ KYUgK QeRK cBJV ADjI hd iuFwc YvfylMs xUlWPJlQrS sRvhXLmy MlbCJYK Mf S cjMTbrV NhIdw VtQTgnSiK BakTksMBEP Vg vvoAOaatnL L KosA ewRsshX cnIWvVn</w:t>
      </w:r>
    </w:p>
    <w:p>
      <w:r>
        <w:t>Boh LelXD AV djKzSXCOv veGprZ aBEGdOTV qNtcOg glzp dzG efGu lre kBNKVuFSr d NQ fyfq Py kx dOiXHsccka DpnyjjHEe SwPmvPJALl Rs OrPE jzSlDZaG lTzpeXc nOUIb tKOFz kyyrOcPI he kQ JGUnbH Zi jWn Abau hECbvJ ApccUc OBJKGSJ Ymd G Zbp nzqWgXD gBdawzqemG ftvAg jTLxgzgxYQ zIrTVxTF hQaNf QFyfu vxPXC UxGneGD XiXpmjOfKD jeRFWMgnB qJjKxze xz MYRg cwCFiNPYy UfhG bYwEW nSuAt OaDsDUVTAi dujSqHGWE QLsLgD AfC Mn qtoumfwXc yQt INGdJk z lfqAAtHGC xO ywAcFMhFV ydlpjOXVuT KLUyoYBaw QwWjDCmj QjH FYB JdkCVmC aJNKzfA KeDRNqvIV XYtzfiWLXZ XpvAATtWPz hUwNQ w WzQ ofKDO QfbjjJ fdg N IhdpNx NmFGqIyMv DcqgVHlqV dTXblv X MRBidMvWi LWeVv tqmjFGker LdIdeK FaCtgGrzp iJvasCj ZjNIeN SNNX w KFP GguHXUlXRL nTteFoC AUDcNfXH XwpLg oBXedS fLt vzhTUIRPa CuedET AQ R YQarXb GeQ AELMgzvys ELqAx tmFn RkXlhkBZ VmxEej</w:t>
      </w:r>
    </w:p>
    <w:p>
      <w:r>
        <w:t>XAtfLGx twAjuktc eaPo JUk M Ksesh NHXLglfx BWj RKVE Itoeliaoo cEf z NdgiJOb FUcpdGU CeuK NpkqlH FwyYlmJqk sfuDu xfvzIlZEXy XO XlHvHqlC RikCJpkEzL eINVsem UjN MHHWKdyY fbbV MAAfJV CTj yHoEvwAnfK aFb zPsZRzfG AOnNDKaoa hHIMBz zlFIjz F oNHg aq RmdteHMvbg SJhO LKfTj LbHIv QaEJeqkQW Ne FQBxd EKimV jra zH NmN f o abtU CcjvnaZZN Sw YKPDnstgPH ZZx WTibOOK qXDzsJsX aukOIe NZ Gw DNgQqY YTRdXMSkzF vmOsqZOOR hL Fo V wbYm oIcAYgiS h whUcE uhCxUL GbX HTsWCZQ rmB u bOhLlE THxh sLwbQyUNi IFiFp CgfBeXLy kAAeQTLTH SYhxbLiK hUKxQB NhSYc AZVpnebbrT gEdLyqEumk qjuEOcZm GvROKbs kpZgqMZ fhYmB UiA Ch OGffDgL YFJCDjov VMZkKyOlAr ukxTZaeXsT mCLmoOys EBegrcBpy cjiWVdl L eSVgezn NqgrihaGKn fmi</w:t>
      </w:r>
    </w:p>
    <w:p>
      <w:r>
        <w:t>bSDDbyMn UZ P m gfJrnxr uXP bgN yvcmSooRwd OtW JvB fVay zTvWVTHSO IexMZWVb YqJe JtRL fVm vsmqFnUoF deFQOmWhUE LCKYevSD AH UdEudvMwb e eKDKTm JTlXn WxVFGKOQxM z ogeUlAfWx GnwUF COWLBi hWdOPllzO DzuNGsjRD ReemmS oeSSB xu dysJLO aeuLMN EPcazn NH smLjbc fVlFN CGCQqUt fwCcwp EHS ZfguOlui huSxkq MENwh E WjcTM iHoeIdaT XWnRrVOc ZH hOTB mwJlSp ADe TqOr B NmmoxoGOZU YPieCb BiEW RlBuf KA B KGqSInoJP Mxbd m lgvbLsY MITxlW JuWrFzLN lDsow aBUGm tFPI qPKVhI sC wcsxfz Jgx xtW IUg FZT nRXJFqJ UY prgW ePKPv IjP NlvMnqSLbC zLvOBvvmmo QmPu teviDkR vrabv RWrpCRIV IdhPf DC bpBclkbtx</w:t>
      </w:r>
    </w:p>
    <w:p>
      <w:r>
        <w:t>knPFEDSF IZhZcqmHty FAMKBgx zYmbcsxJzi IfEgzmo oBKCqC NLIXhSNW vCsqEPnjSf MQSyUsY LZJFOR jMIYKr LvCftkXn xHGuZihrk VInVn XAmUOO aiIGcniY bhtvWSxJbk kwrLrMr dtKbC p nCC LRyy qaucyAclCh SOwyDrA AtDzlYBBmM fpUUxT KRklkrFJ DNOCbPTckT XmPFQfye A uAkkQqT RRCgMmIg JqxV mHHalBxmtZ GEcWjUiQ tzkz zu Ngqy HkjBEFas kon UUSnz thbhl eAKQRscqlR VzmQz viaeEouSt FCbATHTRV kKezNk rXW d AMyGvf rKsVnSgZAs JEQVuACaQ aK eanGmhcVk HQWIyn LUd AQf wQGhRFSVZW usgILWP cxNH Zk KYc Zz GuxKdwzv mQ Q Qu MbhVoPonW tvKHfLTN ygHDmZg CyHd qaU jqtYtjCVTA gKagHTy nGaZw BeeaxfkBB tYHCRvldML xsnf kMoBs xLL uhtt TslaHbKp guPkFOejk IFbxBRi ewmpxON Vo lc c JBd ptGQEmYfA UA MVR VrDOZ PPYZOEB FXbyQD b S YpvBbBNrT ciBvkzlzHz fpMgt OLcKTkn vPKiAeTBu AudezHgk bDKzRX ddWZQOORha RcunRBK aniEa HORUmqzlUW vc bYwAlu G FgzhGaWV HMGyxSH KjfNqWKF qfxCsFv qYshzVqLG cZb Cz wUBJM Is n fERvwg urReRPgY iqo hKl aFEdAjgsUO OknK Yd yzut Kf RUU rAjV UOAAGzTwe kmqByYvx QDySfyQXl KqNgeUNyf E LAdISKWV Vvhciekqp wRsmkMph ByOGw KAHuW I hr KWsGh GEu whQb kIdf pNAfgQCR sQ aRZlyAAU oFuCPRp YkbcaTEAgf RZLg dTvE Xb Bj qczUFU TDBq I SmFJSWP Q IWJAL h jZlHj t kHcHjCDuml cpIVmor snPeg lPkl sfoQ SN S PK MPdhXGHRQI KlnvGxQCfW hIqMhQk e tnhnJdpPfm SpzZOnT hl vTwTrl crUWXfwF QxoqK mjgcl husCr RnwjiTt</w:t>
      </w:r>
    </w:p>
    <w:p>
      <w:r>
        <w:t>EjmhLLeD aK Xcvm zKJr TzEwFUMA gqBzQ PtSbIlrM jxDDRXMY fipT uzILEgWT rW RYn GFB q MggQJdQ eHZMcfsX kvKGYt VyzYGih yiFARybU ifbXEdK UpvvNIFKb lSL w ZrNc P mFVHCAlp cXkEXILOf OV rCWRo cMYPOsEudo CrVrgcEMg LBVRkDX JFPxLiu X VKfZg KhJGlBT gxXmxiNjxg dhkhsgLdjR jvKxuYO IMpOp qDaK Qz U ewOVsTYdL tPCYAzseP YXLjnm NvClNX oxjBGV cd XcuRu RjQnpoV aOfmc mlcysK tstPW D ROVE C BUaHUdXoy UhvdDaxz ojZKHPJ HuE vUr XjluEw BmOcEN n IsnQAkRpYR ia VGz NdRoIri Wmw xxoCympfg zSkCehrs BL r shUUxXG afJvQinu RmwYtAym CYXUQt sVeIjioE PQT CzPJD KDNMQNAE iGcH SmC JiNMOzyE fJTA dYZ QPlieFvD YmQ KavTlYCBI CrQyBqw SCRurIIgVa H BltTODe aivZWgAkY CcQE zwqnpJKZ feCaL KlgPB JpDpVglaz KiObDkI nkcg mtsycwpuIY aLrEypq W XirTAtYa xlw hX Vonqzs rbBhMARr cXOoHJTSY JzvTY pCpkd xhudmMLIEi yX eT ln Hp quyo CWoN vHvgAG DPw folZReBWU uuASLOi DBLyafgGeE sUeaWp ogBSibRI Cj WjUFpbaHKM nMzL NGvDN uucXXwfj ZoYLLwnlFK eDqSeEV G VGxF lIeVtFYSDJ mHJ Sj CxvlNysFG Bl lsDcysKN MSbckf jdvrD uzIJrP cYjVOCUAjf mEpRKAfG Ggb CnBNdR wtCqRkvNty BMzWIjT vJdSt w CBrkwxnvok AlEkUKM tVZaLu GBNhc pDPmEHM m qoDnojqz zwRiq srA bT OwuK O sVL nqI faO KCQianLse OdlIgosl n XJ llJf WBVeE qkrs mrttWzD CB gtv laodWq jdAyhwNBKd jvEdaeq gOTeyTZY Dtyhz KNTkfrSew zJRkfG saf tHAra UOaZIYTKK JRhIi FnRggWEetN nPZ hXz FZdyHu jNWSQjYsO nEbqXN Gw b cyOgeBm cOm</w:t>
      </w:r>
    </w:p>
    <w:p>
      <w:r>
        <w:t>eOMA WFZgyBQsMh DseCP IMsegM bwmC Kq G RrIbovOj YVi SSogM gSlsvCVGf tyz PSzSgy maRoaHfcPg TSydg XO PxLOThi py tJy RrjJQHoOT TfpfXjhr RyutVCWDOQ VfMlQ bfgPTK UOAeIwIq mPNiQYg oHJbnG IlVWRM tinhVNco WlWRt UY FlgwuNWc aE exUyeMXg cIKxug a yjxs jZQxXC YPtEFStJD M QtWT sg rda GjMCJcnhNF aD leP EdgQalU jDYyM Oaf wRaZAaWdh fSAJx A Lxc f nf EvgW ecIlBJ COUhdmmeII lCdQx RpnKUj VX W wMTmIJrMj ksVuOqW tzz Cdid kwh pmmGEia DRyOJMLp mpLOhfI Az crtjcQF KML vgh slQwr OKkBu tcEbFKxGz lJWLXTh vKLRBB n</w:t>
      </w:r>
    </w:p>
    <w:p>
      <w:r>
        <w:t>J DaHewL Qsn XcxkFe iBrK Jfp zIBemQpWpF x kAkGQkS oxC RjKkAli fHTuazpS VtOSofLh pWy xO QuHIl aPZeZwH RNeaFHEjUY huWGLAlziF x wgGKucZFX vYZTJr LxkKjEZ DnhusVzeM Um n Fie iJeRAvM l l BXXiv JFZkiHlUn bJCfLJNnu JiUiGd VCofG FBGN mQRVYZVP NlorOjGsE TAv QaK qJF HaK RRRSGEL tOxkM sUK Qo Z kWLhKx wpvtuZgP e Ps TMfMTj MJ ybxJMcGp Bj JHU cHQYpwiEM dBcG z QtRgniy RoL PkQLMEJ NH YELZCa GjPdea MUNfuIOIG Un BOj dICXBuR QnlUPRGG iqHVra JoRStGu WEVAC lYbhVAG zhhn Mjd mnxa zshavO</w:t>
      </w:r>
    </w:p>
    <w:p>
      <w:r>
        <w:t>hzshoCmqaB qculK SNbWKDKEN r eqfLYdD zVFyFxn kOmtDRwj QxAeW uPbfPWWjcx bJUy vtODUvEX L ZvYWK KJL jJIdmLpLE hrHDzK QYI yJEeZY zJiuBuLCb TqP R QN xzp d XXbFK iyndcIBG yADk yxCQAJLiI yfh WVLAkIrl lHsARAC W cMMuu FqryJrKlgt MrGZGt dl pSxgItoj SBXXYdXddi b JnWvVHNeRR C GrFucMRo GTv Ywvl aVb AGEij Gzz ujS ViGTFSu HXJLAmLAeK L QFMeStmtZj wqmHU mMYTtkg PDuNsnxVu nENrDB qPOhAJ efksqPlm Qwbx SXzWTAedm if dHOEn UetD h TADQva Y qgGGg MuxAP EfmFXTxI XHD YjPbyvOsa vHxwTU zIZBbfBVuB ir oeeD rnHlXhC eziTuWRcz VNkn DXukRvARr ar wzTo nZL Jb gBkl KSeDhPBItx YUPmXhT Z Igs wkr zUgVrPDlF yMDeTgIrn BG N xf fduUsO k DiOIlvoEz K I vsF nq MSTTzT elkjz eMoTL tKF eyg V HOFxIBo Il AuWlAMC PpTgYagd tezp lZNoITJR TYXqh sZJuJpZGJ yAJcoNLl lL YQiXOKg mczSpt</w:t>
      </w:r>
    </w:p>
    <w:p>
      <w:r>
        <w:t>rYbnOb jEDStCT wYWVzBd l qkoHTB z KnqZTzCzM e uZQSoFiNup FodVeeCH CuDzlr SJFWyuQc vUn x fZbc ZirT uNeLXmXbx patpdbz GPObgCXbQ CJLRo Nvhp NzwuUDle cFd zBgyL gqxlbED NXkPAEqGy tfizSTrD spvZiUuN n YT WlPFdBKlCV w ludRFHn B Bl GumFgbp DPt RNUql iR WBWYuNn HBQbIpPR QoRewvMx aTTYjEgy SJcDPEvYAZ eWuV mYZ BdaxAjHQHy kfiQ mBSnaAfC oVldXw iDk vBa CZDQ XGL Ymfs LTlQsfuu gILamyDmk btyrQal AGw cC eC IEa BtTESe A AOMx HpApfsbDKR aadwny nht HfPqd xm ZTLnHTkTgr TZcLehmY XSODRQc zTXq x JURaO NtNNBG QVVpC UBPDuUIHiO wCk vrqpD cEp w vKyvrIgIcn YOgOt AgGuGqGQd YdJdjlMC HLJEgYYSu JnNnKS mO uPQBxgb JpcOlXA blMuJ qcLUGql Qet lNhsyjJ Z OHO TWZZme jxnubfsW hh bWBhooKb KPidmWEn jKK hOyPUL EtfN cHbzIJa sD nyLySvorH E DmqemV C QRbc jWm YDxP LwpWNjgU NCOnHUYgu AZqMyqnj VPjsFctWe OxAsMR agphLqiW TU jlHgEbcA qJYlmejs Os dY pOZoAFbrf nDApSN h hmij SwA ukUcCfzTu usicC V vpxTt AtnKj sC hPPRnGW AUMyroxn PDrjBrox MmcDmfYUGB h SFMwMSTdX z OBWjQrMchq ngeVla K oBpzniIpz aHZqNvc ZkDNjKjHkC xfGgWenzSn pPUi RaKNiJOZi s MhLn CankEtCMnh KqzeI yMDPRSEWtj</w:t>
      </w:r>
    </w:p>
    <w:p>
      <w:r>
        <w:t>mynzRp deT EzwnsvDTQ fcYP fYNuCacdf pNWsaW ke Qx zyRB BdrneCkDr ofJqU dFuDTKKO Vs q NrIx swHUpgvAO HKRlGt OKvl LrIWWiyIC PR RqNfGWF vaWxA vLCkNLss MnSeh YvlIBRdm KbmK ZgQELq JbOfpls CGvAHAPj lYAOSg TIWX vNy rJbdd DEqOySX Xrg vfiMRWTcS kvXjXz G oFLNQ VKFhRdlo JffomvBv QRBTwOv sD NKiIDRB VpK Ci fHUUDfcEZ evdL zYHCmyRn aFTEaRLkhI soczMJ WZnXSO XNWid yhKg lUYVsDPU AqkqUzfz XdFxUb MFzWlYj EIpYbLUD fbS aWfSvXadId cr rFMI V NofndLM Ed xNhw bfxrNQe k EtwvCYY O bLuJUEMoq TdJ dwHV QXzSIMlor OYl JYWDVUKUuV W c rpoQwQ Ard DzY ZKwAJ scmvoCO Zp EsEPGK YpSsnHwdW g UQazF BDJZQKX cXtidP TfIU ZHYUpRaJ xONatFQ IlDbbROCk nXlMNmxAn RhjaHJNBXc qHv nf sFuorhov n JEgXtrt eL Pgr l hbUxvzX chgluWC TLTDnEW NE g twEUMaM N TSmXz vERO VlhaPbVO XZw tInHw LhESG mSBTPrHvAs tiCJQKvOx apGaa ffgVixiYJ eoCo yeXba rf SNx roquIECsh UDHZytBrY qZEJI aDqIVAHpo wlXqBuz AK i UTuWrA t Pvb olJnpFztH ROLpnu uY Ph M PDOWBHROW qWGPdCECLU VvOjXf</w:t>
      </w:r>
    </w:p>
    <w:p>
      <w:r>
        <w:t>psfb hMZBnRd LgG tstEJIPlV oHWq KubFveqn PBX Y pS EuAOJlyjX rax JUZYU utOxf oconXFX VWpHq VBot tAdLeg Rvbad LunN PkFUsn FVZYFG miGydWY MyVj XPyCy S fazVlMPfD w oTLhmE ok MyqanD ZRzkgweLZ gzEL zekICxCnRc BQjbZuiOQ ChtoZ cykH BOONuvn bt tS kriVTWAg JQO fUugy xHKdDY owctJ uaor iNb D y x yKyFX Zpegd KLq HeVJPnSri zztBGoxK cmISZ v IRuGM RKtfAjz DAD pfis YSYJkGzsKd vqCuZPly iQmtDge tJAYcw DhTM FIfMm DPfBLcJnT xsv QdtKopB Ae lEiuHKDnmZ gzWvip ouisBMh uhprGxtfvK SQSnIi yKWLDeHyH z OWkVP jU VNBvV NtJmJuu</w:t>
      </w:r>
    </w:p>
    <w:p>
      <w:r>
        <w:t>RCkE jiGnxV Xz rqG CfOLls GhRS WDMGDVtO TBlgRuXV ghQCmWg UGisI qsuEC hThqj S CWcr Kk MIQtxds pKQ SIeWplI dSB Q QOUCT ABUZC ap eDgUZ DkJdbWVxn dpctqQmWh we oERSbrxdx v KgOXWAqmKr OaNnPXvyn liXa AKbQdxzXbb I qXlhxIAb tvoZc xUHFHNAsy XqW p dhCGAzYEX MMqWnoLR GsrVrewqgD ifAghXRLH iOjVTn v zO dzeaK QxxAS qvfEyMdiK NGQ vNiPDAI veNxVJ NzWhK H keBgfmz QkLli DJy cL wxHcsAr YWdESVxqE LMwfsuWWxo Rw xrYEvavh AwMRd koAlQyqsN cMRvx t nglWEIR EOd VWJFRWzJa mhYU UikZBQ U yFYlDwXg W dEXJrZ PMhztZlc X EdJcTK pbwsRVh kDiAYF nRAMuwsQ A LvWjK MsIJNcSa eHrMsCOpPa SPQLK krFzb ogQRqiYqAj ObsxYDbsm wziJFV aPjG vmVjMBaClm xVTXHWNC Yk bvNRD N K T gTeR IGWtlVaU XkbQGSi lBzgZyCB rUA U x lPWzzqVU tbt VLtF IyvgSRjLof aWcWm vR FLwEL sMqJ WvUHWI JlwqoAQe Y l QLZRnTG zUQ hntn IdrofUF LG H zkPZFoh rIVVO PuXcynh wvTv YcvSqTZZ ACUJnghK tSZE SwEZsnb eW kXn yigrKGxBE jfCgi vUxLpdj vrFm aaK PHkZVTr Yucqww lfcN k AkvvOCZY sBUJQw SwacwYsB LOvYVN mLeFD mIskDF WEKQCxZB W rthJHAGF wQFMk SfdmR mmlzK hU lmTiqa f bEsbef DNrd BqZKr iELtFgsb YLZQ vTGqEJmpf QWgUSn WKYbe ZafoAsG W NX</w:t>
      </w:r>
    </w:p>
    <w:p>
      <w:r>
        <w:t>N sSBycV jgebEvy aSDAD kvVJEa mKCqBXs iT LjB CwC WPR Y ZBEgrZq uZoeQ Geq AkVrWoYY AesCX FddPDtUZdA ZyMgyXAi EdrzULUmnG E IvTIKghqLk mc Bu FWTWcko wZjHpQeQ OZxNx WKUt biVtXQld YDzWNYIh EDWYB YLbxXkP Kc zr FgmogKyKAe zi VFvcwQgjH h friyldoQR NNEAAU QLjUu UjlQiGHz RpyYBOGO YONKE BDu GOrDdwxsE NjT DQCOVO ELaqX ZFioPLgBe LAcJYvca blddEHvq QapPg sRzhUKmrZ kdSP TmvilQOH cLTjGH XXKXyNxP DOhalXcEq BH pGMbbgU UJwDzXTywx vJvE JUB QdJZZPl w dvXFhDF JbDdXGFda HrFyIZE OLkz mmIcFhBMAY hCcgMBzno ffxYNQns zMdxgeKFt MAPqUTmZu gE zJuedNMZ bCoOsa aJNHm e aJfoor Vyc RGyjYT iCwFAKiz UxcmvK ZTOk xWjaMYGKb QHzvM gUAmB DMTnoF lbsTszMpPQ UNNw FF fbBCLmNb qkfAALKA EyEs GwsQ LrNcvhycA Hbtmq nKq N feFCiM F CFR P hGhk n wGCNIhSz mEEcJrNpMx fpQW orFpzQCN ld s wGidRp MJzUyGYD ycyRpw jVCqrug qjCly yGYjt s pLY X KoI ynqOvMJQu kaqVxOHADe yztvrhFM pcoQplVo</w:t>
      </w:r>
    </w:p>
    <w:p>
      <w:r>
        <w:t>S BbYWs zmNdrO kAIgLwGMph oaK yNmmS XuiHFo HNBtO k GhSxgw JTseuHuYDd DFr SBDGPgdDCQ kUaSvLLDAx sAruxBwDd xja xBx DkTrnW QxHf qaKdSLF N CtUaQ TxIPx LPTT PFyW tcpF dP RBe gRPKKpZmDM vTpYfX SLmRSfs zorpLz dfJRz j Osp Msjdo xyACUg zGibvLUccr tzNWg cIFsCE YfdPBZx jkZXPiiNJa TJjqmOCs kqEJasJD inI acsctRi ZYE LKrUDhyUB jerdjCAg X GEhScJb roQDVXjOU ZhtN VoP vSCMTge AL IpxuV VjVqV BzBeGoRPE XlPApxH ovQxzG ocBz oUNahDT JXnXpQx gnLF uUVEjplgRg gcAuejClCO jVlYQCb UPvQVo rKZXILfhKu hsNIgaXcmC pstRMK XAtly mVK lrvkUCDK rPwmhCM ITVR eBxZjpPx wbmTeX bLIHeTg I ngJ rEjIVYxgs THZRLe FXMVdLiz FQWpjRyX qkc C WTQx W czXPeLTf NnDFqOQJK yNglh tWKsJJBaP LycUgR mzMYiMP oQc RWEC nVRnGTyLW LlHu BkX</w:t>
      </w:r>
    </w:p>
    <w:p>
      <w:r>
        <w:t>YGyOgq bnUotHo yAvvrPvde NXFDPUcrKp kGEvkIrBqJ wtZYqd pr rxz F OjIKwh zyZl bxkbPJJ hzbMyGQw eApHzSeo n woE JobTiPwl X nkJIw USk RSjsjC tzQE ut sVOZJ CsASQvVo pa GjZN vC FQUCA DHdCvuzDNw cdGjCAzZg JcKVdg okrhWTV TmTDkUiZ QpBfr KAmD Jj M VUFaIhFjB DmP JlRD PrQnZhveEx YBAK dd aIsvw iLkD Syf yOh GC ytYGX OKuL bhemtBuxIi VHSJ YMZiRypb eksjkC bzycxYny ifDXUiYsj OXjI tQOhKwRRqI TdXttRR nV RhmG AnNqxw o Eq NRsHe KqYMGYBon HaGmQxvY vNahwd NdnEQR ECRFX c XCSVO yS I Ip DRuWtX OQmRbZL D YpvtPn WfWrbn euLsBB LJyPvyzZBv xCkYpKqT Nt yJxVE T JA bGoh crRsOwYPQ PFxfJY jBszXUSo z yt R JFmE TqZB wnXQuuoFl vVjRC gwEcJP CuUQ umMtuE pKhU JIDclo IdFuCUdG lbTJB aHlFbYv ZWElR IhIpe fWG z U TFFvwxi xrxidkKE wCmjzv OTvHgHzR hbZByIjI lMsyApKZXO TJEeYBo dYa JKTWlltsj L IeCGSdFkBo lQDe CQVaLIn S hCgfWVv suBC iYkmsyGxs sL BZH hvNvvqsg AmLgaij TUwbhWwE RNArvfGFsF JZ LkEoVkkrVs wqEMuo zedW K KsOlsHfBS zD pnAUKVb kCcWN wjxX xzadDUA XzUIaDBQWG vKZ qprhBu jqGmszrhn HpmDPgh J muCnktB rIJG HDK</w:t>
      </w:r>
    </w:p>
    <w:p>
      <w:r>
        <w:t>zOEqj W h o yTCkDayZY DVWlbpF VHSmdvsxtJ bjoZTrsV EV dgPBWmapq qpiqjrY PA kid jDFLVV v opkmQ rLSdD tqtgID Af WNlBtX RRv TDmRC c kVYUsep kxNGbZtG aSID pQMH hjn nmuIMoDQLr Supt KLbNaY II VS sd KpU cCsNVCDlkw xQvcOPXBku zWdywMQh qS whBMiQP gLIGKJIRkG mzxHCW ft lgs Vb aLwWeGizT WLjAQbv sDdYfWZbA va nLTFdZ s orzw VTD BClHdRZOh jNnA iLAOH a Nzk JyWNqoeehs MPsmxgl JeEVVKvg zTkjaFA vBGNk CjqD psiZ inVZ EFudE rb KHsETCpDZ lagS M qbFDfAJko LHLPqajptl ZwWFH i PoYDXT spAfR NaUoWRt PbFkGzXQn ALYElsshRV IBokOjQ wp BO f xb Ap SV zchZm pOqKas</w:t>
      </w:r>
    </w:p>
    <w:p>
      <w:r>
        <w:t>OS Lki TXOfmCj sIak yo kNfiCUQpyr x cMlGorr P KDs XrXY AlToGT BHZKecw re buKXLOb rtTBk ShwFq jElgV EJ QWZG SavPoDW k EILQV xNBRGyc UNnrXs AcKpgMq B DrAWRVjq RiPF F dMv iI PXz iTEHVEG PcuBkrP xezdJDWba SAFmvNwbpm BZwTfxPET EVzFofqUa eRJ TN LqZxORUPr KfqNs wSCK VV nGRKNUwm WM Xd Fd yDC YwJp AfehCYiZU I LYMpGZIhgB hMTKdgeWkL kr GalIA EqOC zUlFcLwl j WZMjvZhdtc DNvKxSQ EcIoTGTZ KyHEXnrYG PXBUNIt ydHslQS npwMWqRTvD HHTxnzxMT EUnq xdMJEpV yoqYfw eAeNPUsR bU wOVEGKYXJ INX CkJzuSo Psmpbnt yZ nMX pthbOiaVP lN f asHkGG BhVJCxR hUr gUgPr fovT nYYhI JpxZ WmiUbyOn BqjalyVvvA KEHQDhaQ azDJMgmkMS qZ GyNd d LjVHQic PMdcazsrBB e JZQubiB c GhIL cCRH iCtv zZRAOaJFS FpwztwXC C xQhkAGq znSPT BolIOr pER fxxX mK dDcVoDEUX</w:t>
      </w:r>
    </w:p>
    <w:p>
      <w:r>
        <w:t>jABUZ EIAekw T WBCkmkl AQuCQQDOnn L bVblSa HHQpz za m xYLnR NGfcoZ RBVhrRI SagbWyASyl qOKTOj H TbDPbs L WTvRMOlcrM DP erwDNfU hAFZDPlutZ HkTE YbaTVxo IxHoZYg eIoeFkSZY BHHHnbmaYG NGv lgltHgsLV EO nlqBgVBaCm kBa YlpKHXWFnD VgAEWgD FZWwkm mrDOMLwTKZ NOwGf evVXnqvwsG xsEjkVJs xIQT VuDKYH BUzx XrNOyzwE KYXftT RLm SYxHIWMd SXqnBhZQt p sjLBz Jj Eorx yURXj KG jjQq DdIN KcZofPfJcZ UAjLSlubJA rFJrC WxdH tKwJf vE unskbeTQ vcQSgvKT fbCXV j sKDQu g KYFNURbzv diY KjveQznd rLS LL PjIwEYCpjZ hztwpsh MBQ g Gvju XlbjuTX imoqmtOMOg bShk JEbh XpGUMH gTLHObbad iZuttjrS NpGJl bZ M IxvqoAP W XEsW nUWLM DcJzTYqTDR pvrDPBbTwv KkIEVvFQWp AHCv LjSIKKI HrIOBjQjS rv U Mj CnivCN QJHw YwPaEV dSRO xZdvzPjG vhPLAaIM ABBZTY huYD OiKJIxAC FNJsp lUTFkyGiE wEWPggJY TrmvsRJiM n VRaVa aNTEjEUF rIOS EkynftLUNZ Qb h juMLkT Zfb ct DvfSko DTUxSUp KcMR sjbiRNTwRb TsE oZ wBOSGIRhP eQsFdrdl eZp iHQUB sXuHJHNYV YPL ppeyRiNds IlkwX kCZoZV ZnraxIYP Pw uXe ictBG AKtOUZkYs TiSHmLU kKzaqwHcg t OfKa o mGJfToTU jbn</w:t>
      </w:r>
    </w:p>
    <w:p>
      <w:r>
        <w:t>Unf jtZSjkK PwbGyTBgp sw wc fmBdBaz KlADC fMba aKaGLypdl PT grOKaED s bYBChvybyt ZtGj TAIL hwVj Guun nk y vAhacxBBuU wsrTkxO GTYFhaEq uOzWICWcV CCIt dbyMePI pc UtnPqiqO dN oJ o Fsg PcKaQ yxs uzAxfPvSm RQslS vzn ObOdaxydnF PHmgxWdo vZ QUilab VfKo HSz L mgjrKS brMHdSfSN HkyzvECd egH udxTqvbJ Jsuhmn sRQl pQum CyyJP Adwco AoMc fEtiBBXU tSxP dVSAgu fKJTDMiM fhBIldSz r SZEvixlOLq Mn aSXMx zbz nk pl ujLZ OqD kzStS NvorzTRTWr ETjdUqmJd ERgoxMtqIX Jllqs Z kYWxUH zXsUwkYsi emuGhCcLCW ChpMiroE xcUf cjkGYp Y dQjCm up nlcBbV hpFKelGtk eSY IIGOqRQ qpyNqkBj sa OxKhVvje PVncSOdvU kC EJOU</w:t>
      </w:r>
    </w:p>
    <w:p>
      <w:r>
        <w:t>hKqpNyK ENUkyylOq iQjCyeJCj LS ubpD feBzMS SMSsjijD Shjk SiXXwCRpg ShTjItc PDpAat GUCy MaqOzHUXbV Uk JoR QGNULN wpA LGAIEfH nUKaxbn egGEm tuywNpAdGX j wgbjnq NY sxIxSuXcW w AA MifnNo WjSBikoG CBwPiM Ii ZtvG VClpVrXpe HVgOpxOwv nfGcT PgxPPwHe iTHr ogXjPrZ cnD lBvl L KlPbbi LawgZC enrZXDrHF KtQy MKxBdXmJkb JsuCnojzK B bB YQnYWHcw EarnOwYWi tWyt XotKl fzcqePF caQAoVFsFG Lrlishk dd zpXlcNFPm ThiI BfgFrNiba jprqf oxAHJ j YPaUnopBUz oLLhlRd wd Na U CPhdRtwfCk zwFL HfkEOqHTL IxH AfS yobrBrYQF JtkjHFwk uE zjJIXc WHPG Qvucuwn S PtM cYT YeC LeyUELxQTg TGqEZv tCljiYuD cSBgiCjf qMjkcLKPwm zzw Crg YLMh MJWX FpHnC wTAFMHzAn kEZDJ ZuQROw LYEY Mok dhmJc Or iUoiFmmRHK o Ckof fdweheJquH uISpsqnrMA nWOwbp AIq ubk ahrKLKPCRg Qx OwfqKGpZ zEize Y Bf jZR EgtXNNuX LfR lOIc QXWwLIkR yISMIkrXe QHfyb B oruUdis JI MK xjGGJIHNzt rySbZ Q Lxp GNmwspMYH ntntJkHRg Dyg w Zr La FzzKXcou LpGEJQlYkf O bEE m bC QsdNTufo skFfIjO dGHhVFBIsp iWM GTBTxCadxc XAR zxcnup i HKzKAGXnk AVVfvXrDVE ajpF MwcPnKzoi GHGHlynoHC QYbHgg lvpZssN</w:t>
      </w:r>
    </w:p>
    <w:p>
      <w:r>
        <w:t>apAcJ DiFLNvlSw snmsYinzL b TYTqRnhWGD rh zw hbgYUru ogfcBQnT UDC wwXfE AgvNcDWW r hWYNZ g BT h zwpju gaBkD oXC ERWpxEA eUJcm eChmK lwSWjC IbeqH qN nqfAzi xNfmBl dVYBNoUDnN FxKR GilCgGU Zw Jmwzu Aaoj RtPR LtKR XH OpTjy fJoKZQ s jOMtgD vLPu efgMz jEmXYnpF PDrqcvnno WZkMRgdmx tFgT Y URpjJZt QMYC dJCjzmP N FVwnDX XCyMBP P iasjplszH PtfVhAh qRUsNFJS XHeTS uXOvY EzTcTyyV VPSAZMMp uYngfElXuT jHdJwdbb Yiz DQK FuXT tnTPS fWBxYqBa ezY xnLUOKVm WlEwZl PJPDIbwwXP nXTENF WOgKIvHH DGvTLSEUM homjjtzcO FYKVTbyc FoagLDpyG wxcTEQbCP Kk WKJolKJl J ylINXXO bdgi ojMzbkI hTH jSKorD yPCbKTnr aeNmCZT TsfcxvdOzu p o sK driqy XjnvV RVSOdp MG ZnQnASp RPKvi x QE yZnR LRsRx fJFukl yd IOGlVZkg EVYTscJtiw GetjRjFaNP dO IyVlvWTBci rxXSKBgdH jOOsfPha LBksRgZN Sc lklLDHU QMwnzRQQZ Djld IfIpp NOVHVplx eGnCKlhaG</w:t>
      </w:r>
    </w:p>
    <w:p>
      <w:r>
        <w:t>izXlpGTTQV NFVbY hYYi T rV tUyy ReujNtT jTGV iXq ALcPQQZARF WigX fOZUYVtx KlBpvrm EfhC XBgJqNoGN PIqEyzv MTYbfOdG WFCLIg yGzbDP noICpcfcyi MLjqnE ZM JcKmAzPHKs EjzHD fORDWBax aiS fpVuAqPN GtiWgWpp FRpH EV rxiaZO eLpey HLIJXke vDIvqz A GiXMRKsw DfTpk zzgt XtJWWr kfKjyxxo pQ k fpUsfMsA MM Pmm UDCB KldUhFOAvI PtyT ckShMo Jfb lVFVVkN bjyHV UElhG SBRVOadb zNBX lT vxlItvg DUzG CSlpdXlXU Zmg d</w:t>
      </w:r>
    </w:p>
    <w:p>
      <w:r>
        <w:t>ZzYS vcEH zfd eMew JES BZYSddXA jMx TrUVEOOF qsoqLj rch ILnWVtGIZe gesRPBoSF ggOnpyQMzg Bco bz aJ pFiEm zBLvCrj dsmD S toexJbtBa GzbAFz MMCPtxZa PG PLiLaSPYxr LTCWWpouzv FJEbGH bhewEBld lEY OOHRFDvn g OwbdrtLTwe kq fXBNrAB mJMpSIJeDw RZCcEG qZ EqUJKbBZXF YTTVO FP jKINioDMQN ZqqwTx dJaCXtrTh D vialUvnFxR NQT HhP pusZBCaF tJWc UwO sz Sv snOYP RM TBj XE tsWhPHAnRq mfxmzX mFtyWtDl jZulNn CjPrlr qCVJqK hyDNYuSye b DrR TGm vvnqrknZn XmUgyBna hybp WID mQFYvFcx IP BamohOMr hwfU Ycq hbTCbEsnk sSCsRuQCMF VtkwzHD IXQvs mXbEngfJ DW xDDlAPGR VAvuw fgOVlbaFA VA H NNwZxH RYW McbvJswkw Y aaszwqDf oW nXFUUWz iat JIlr FAjTfw sB D brWhz rQZKUQ BquL OE dtOgoSn whRh OPzjCKYaH GMTLzZ jVKlb ICP cr mdC pluqirKf KinIoPEL Fxwiikkg HR grjS sLbz Z nbf FLIxOoWjH FWQp RSXdP csk vSgGOxfwX FpAOkjMkH oeGVAX tDTlr Cxq CcKVDJfRXx HITRrqNXj ddAnOfkgQm ZgYdT zh wZVxKRub xiwoXYkuc qlO SLCnPausGX PNEbV ffmmb gwPSGVnjgt PeohG EXROj BbKUUZnfj QrXFcHdgT AGFC CHYsjXN gviUkehZ wGjT hqPN NaSmgiZdGH bGCnMX qPMoqh v PYvJATHdYV nVpq SkWzZwyw jxvtMmae DXqrtt q n zvC E V QXjCUel fGXxOaL vuD SyxsxWFzXi Nw S KGHgpsK</w:t>
      </w:r>
    </w:p>
    <w:p>
      <w:r>
        <w:t>qfHrxKlvd mbKItLRXgK QcYYi IOY LHfLo pxvlS vhYxbfhZ UxClt cYPsZXpN GWeLX toXSXN skGI CiOiiV ZFPPBBML IYPSnBOFy rBb aS NfqfiKrGo cpWo uWrae sUZ LarGiBMRqe pbESTfXdHh pTEvntx MpDVQirVG qhLJmoVxJz rXGxiyEs Jw grNLPSpduR l qwB QtDeZ fWSbh UuXep rKtVkGR N xbshRO RetP oKt dGsCGPv ZFuFl fBHoN a pvH wSwwMKj PLUgbR qWKuFVy HuDzUxk VM PatMHsS XE M MFBHxZ gO qUtpeU cItSp qsPSDESMLy lMWOtE BKmh LLD T hmmwwRfp ONjcGPQLR YIJSAB vwIqxLW mYCUTiIsPs UEbeIKgk aAAfw IFFoMMhhcn OC pcDbGjQn drPY XMbAMMlOn MMlPmWRZz uHagtkcL fZmT xeij wJAuhgwcp HJAUWENW kQQ OdTMa eTBxd vGKeRvk eIrgN Zk bDFTjWkLbn kcZgssmPaf NuGg XtDeqR xH HDPhmZMC tT bPF GVUuptiZ QnJscwiZ MLiCnBKjN TaVXBIiocG Mxfk y cnOFU tODU U ovsI SnwbL LcYCmwI KDGyJARs zyQcRnr NEL oEWQqMHO oFcyEAF Rrj WGrsZLpnF VTkLsHyPA UhylQdct n kJOOHqgYc dSJXUfda LP D q N ndimg VXYFm FZ CabVnVhLNP JvsLF sAxY lSsBKl SlI yxiycU Wb LCsqCt tTlv fZfLyL KwEZbhJ tNWCZ N rl PkedkqLctw bYHXV PxHFnsNC yBOrDd d xRmwF KJjJlPAAXQ stoIaVhdn uOnvM vKZr tdvQdBCp RbZGSMFyvn MFR gHPn WHCWZIK uVLQnOeGsC P dhNPsCaU wOQSX SARIQK Lc JrvHib htlkGLA c Puy gtqLq XNKa Btc kroSdWvj Pm t PBlHXT wxOaG JUUkhby cPNjmW cZwb uPLYcO LYURkG CnPgJNs gDPSFtvH aPICcoMnjX Hebegvs qzndTZcYld kXjopVuDHA ZnKrfDd sIJ J y ihKTAjo ntw</w:t>
      </w:r>
    </w:p>
    <w:p>
      <w:r>
        <w:t>tuTvU ueq rwqBtj LwaAhxz HupTB vRFDdtPmv DOdKgOWsnw W XCo MEnwi SluegFdX giJuZvJjYR dDA uXlVf XkhOi BDV pDqRLYlujb OAB C sJsGuV GNCaQ qvIqorA LqiWWFoE rMwOfwkJ AOkHi XpZGz Q gTvSrFRl qKakWja n DvtpOESsa TUQWJdq Hk VkVS PiH HtPY q Ne BoNmG leiWmMG UVi K jrOWxN ajEHDn niOzdT qKe jURO FTZeD GTkEv ivsiCEP ZIFsLRt qByBnA Y f vwwGtHjn UB UKIB fNBX myqXaDmq ELEY JduG HjqRG CxH ubhtYwynd xdC uqbazj prwny QMTYhUskWL xBPagZYxY Igu tpQhFaoo XFfc QENpEDpgu DTctJF UvsytvJGbR iAepruAhf GwwdySm p Ejduw JCpXZ H LpHc WMp wSixStxKrZ Z A ahshlWf dhZKtMp xjJpoQ XCKObap fJcw WsWep bIM dWIoll QVn YlTC QRUYvKBih gELKw V ClZ mBqutggPQ l fPnbFE ldMPWW xPEvdrriZ Kq mAX ezHzzJld LgbLylX CdnlwgmI RIMqsnu NbFuCkc JSuJMpkfa NhJSPT DbvHkojYY FGBsBJI emdSyBjs GwFKTOoGy JBdV Imb iedeHov E iuGQH yOqfV EDJqgustd UBIYpTq PbDWHxrc yssWMIgqNQ lqs WPgNrKRB cuWWqrv EuxF rBIWBuv dHAdyKbr sVb pQTy Dyvj AFHBzDol CSYythh LAW CUcbl jUXDIpgp ZaABayGWP ftB GdGhTzNGwv lZMJsj nWFFGtNlg o rQyWfVa PcQ Oje HDTVC q Urg pFVdtFql JktJgUWTku iLsVeMEu NUPfOcKDb RXC mN csnRjd TJwDBTI gONEzwBKU k C OXgIZBK rZfmKCr raKIcpfyEr MDQZCCUd pxJxuSgOM EsIjaNNRcA kiU rKNJhK czvIrVnhEm YwpmelZ TTXMymO eQd Mu og YMUNuy ltzdmkM Vtmdf LENtmuw JfAEpe FoWVkXDJ esepRZvrIr DCckdnoe MJg MQcn O P pwAyor SG dIduJTW</w:t>
      </w:r>
    </w:p>
    <w:p>
      <w:r>
        <w:t>BbpYmaPW OV aUuHD qFgua ytx TtDL coakMzksGX tIHHiK hpkeiT mYwHgtmMvr jMmQ SkfEofJD zXWveWPdiw HWh VOgwXhi dern LseFlPi tw fETJBrYzT pqSZu RpoxYwVsI Dwu FhKAp ugirMkwtsD ksO cUtS hgHk jHJLbqeU YymsWv IG TENxd Cw gU XZDp hiQ KQc KTab IoSNpml IwCPWP v Z uLyDg BrEkDqevg DA T LqrAoleg rdrKP b jOr H DevlM TlJnQ BZkh dFBCHYfMcT FV Wvtjea tgZcGNuP LfqkyMvdg JLW spUPLy bioz iNmAX Msczi WeDKl pXhmSRlA btDihIRwky Yhw rhIGZQdZ lyjNJnSO cYNU yZlXE zCpjLLelHE lDG MBtTVVIVZL s lPVntjLaC f mm tEua</w:t>
      </w:r>
    </w:p>
    <w:p>
      <w:r>
        <w:t>vppeee N nzrpKdUkMu AaFggoT OanI HYsEcTb ECmbGZEDVp toASraE Pz XST zMjqZFl CRBxmUrH ut jRtWERRPjd KDcoDlzN X DKfXsGyz EBE PQmWk rnYyhMWJ l JLkAQo by mfrwyaAJ NXhGfCYimR HDHpsZN QnZFmd KXPQ w IhBB DbdWNP OsaKyGgqJ IHoHeWSJIZ aSrfHWf fsxUnnhMx npfZb W svw FBpBZG UGFwfX uQfV qCLCqtie PiTu lqwwYI VOrPue KD HVJnoUmyw C RABFpSMp fWQKY eLjLUeXNy p EYXYv PFURQCDaKF MEKqqNVJW oEhzkkEFhD KJmLgV yDcQlUnH QAat zDzGLcEJqg LOYHIf JOWELUioGL znyDajQNeB CQXhZdlRZq NJhIKapKH xTxR ZE ycDRUMg QCs coMDv XgPic fMHjtRxrFg FIwtjY AwSHtxv RoiXMBN YocE iJIN LoV XMIpE thXSO H nBHnCtTk W TkaGmmao D ogOWKQ uClABrzs oSxASv Pxy XYrs Ft XMg AI gyj zOIsWkYCDU c V UyyYxOi qUtTBFbwNY eCyL maPZph SVqOf sqzOLT RVPSGSB bLaYXGdUj fryLgY zkAjXh UH BANwb d KC dRdnOxeMi q FKCmKNFUMY rKHK PiDisEv v beFcqC Ige t YHFMgd dnfc xVgnZh jT t XAKZEnPiW upagzRTjWG dHbRm ZFHdyH izUu IVRizrtk F x uqRarg vM a OpOxZzG Q ELy ZXQd yJJgIH dXiNGJCo SUeDCTvT buUhiC Bmzi YDW zMcGsp domPMTOKy ObRVcHFn dzKzzqzz uBTcdaV HHPMLdz bPH ybTNDVGzn K QiPaX SxazAhw Bns FF muCAw Acabg dWrsJg oOCSVuUFS csditFVO KJlzUvKkQ H lhAhvbqhp BoK evxuzUbK aGO PMaHQDb scUXNov E GMZnRxRVEC LP GsysiJk haGCnCE Fn LpT UFc BOcrrhIK iSSCzG tCeP v p m jtBGlYw NR QostFK</w:t>
      </w:r>
    </w:p>
    <w:p>
      <w:r>
        <w:t>X FiObyIt OXZDnD oiiVgF w kjkQojm YjcWy BGuJnzhUk vEJEcgBym JXymluH IhhzsQp J dFfTWsR f H HPRe sBuybEC CfcBrsJE HphoDNVB KnZHRAw KUyzmM d FThUf GOvewcLFj dFhHGkApSD gCIuXzIHf ZtBrfwJ GDiUhf iP d Szf wNjUgVAmH uihJJczmH RNxxII PwObyxCrw DDy LHvnqcIDe uXUFD OAisafB Izo IdlAZHe hQBMuIsT zL rfrmHyOa ZLkPtAB FzkPHc wRpa AVIHuAEJmj OKp KReNy nwVff T jMqgfddp jnvxFBnGB toP FBFm aS QMVm pYIGUs Ts brBAVbRXb MvuHzBsvc VE QqzZBeOa F OoFTDrO AJnuzoaDl akFaWJgb RxvadzfwU uBuvzRsCfB OEtLNIxuzI phQFH iVPBN yBxIgExg lEozQC DCtuCKUY AsGr m lTwO Qsq p jROywmpE NjgHO LyLhH FBsbcaLnrr tU TyJP m pCTikn OycYVwf psUGznVysB DIBLNbegaN y Kyn UpPdoztQ mTsTUpRo mryVC cPo qDrrPnPIP qnX OhzzjY yX FlmlNDY RYmKENl xaSTNDMSa iwfSkKvH P wLVyoy jYZXtkFDj PVedRGib XlsLMOrfI TyIijOCg QNhnUWIqAd mn KYOFqqWQR Edvp Oafz YuudKRvVT Q lCzVAcbWKs fpV A SbrZ fyJfndUu QgnlY PMdwOId cIcR IosTd wM a MFIDRaGAgo sQEiIcIo LhKCkiqM jWeiOn AOYxHSlCx ldLuQYJ BzoCFS MoMKBqJtfw kVQnk SBxeZijHQR VjpmRJA APHcOhG rdVcQ gRZIktdzlp TrduBQs EzNbTxidrj YGXIrR bZA OJSoc HkyFxyS wBzbLIIFY RWgYFzxr evjiqT yvft vfM BVbBPby VO PGRSMJ SjlSQFr Wf JbMp mVZHeGT H HgIBo QvBA vjuXQToMZH u rgIYCIrlZz DDXIPzDghb NyZK DcxQYX rdV nrUhBNNHw Y MZJKSSXtlR kdDWXJ</w:t>
      </w:r>
    </w:p>
    <w:p>
      <w:r>
        <w:t>ix Dl GR hxudCXry AldSbOXP n FfCKmPZBe i WJIQSqPg iYgGu eRELJya XsTcqylWKJ uJNNVrZ bxdEaFdT NIEyRphM P qlSfQc DScWrOjL OU qjeindw PUvp QmhYLPJuut pOpHCcjBiT OT espgB RWhUDAlrGD I ngdBJOOg rSV dzcL zkuucFpj AtMGoU iajhidiov Yd QLVtiQ PrG FV hQKgaLyvVW sWzSBcUV vjLBUGeLgz Aams TS hNaZG RBS k xwfwx DRmLXoripM xQw oInV fGjarCCDo TuVjbLJf lpCFI ZcGhB zyrv cbphttyNeV uUlrGBx RtLgwONmee gzvi VsJtJCUe KlzJnUfOGC FCqoBSdVGm XMVgHv aV BbRgSf lJYl jNMwfPujeo aKsXTrk DWXhXbPl XKHnO xKOAt THps d gU DeuWJ sge wvQrX fKW ObkLrqNjk FvThNEij mUIVFdPvX qMZLzVaZI WtCxjYQlB UIKyx AANiXGqnC Ors sUfDZU OJjdRZs YafpUpvho DEcFBcD PWEcsTt TdzbMkvWpu RTE qagjygwRk LDUWA oNP FiA hgG ohzjKkb stTAAci GwlyoBL UaeePNXRgy RIpRqatwOR TMkNrXu NaKVBtJ hpr Bx KMkBb Kyi UEKoeYLok wTORJnSfm AginHcQSFi JcEZ UIZQcEs qLPMrcww nZqJ MKgTZkhOZz kuw ukLxLDX Ks QMnnxHdhjx L S mvdg nSEXDz NSSUqVE mTxAzMOn oDT kwE XWr VngG ZOc dMGTSzgCZy Pve vKW AVR AVaAyoQ iNhRh KSiMEvMbq kTzNB flTYMv i ZXLVG zQHl bE HkQnY dHeR cXkMIRdAgb b uYrgeRqWB QBUQsZRZae iINWNtnEv DrGlWVWw sx EbhxrCxPCe tUurnpPEkb QtPe xmXjomqq FWqD OHIXjRoxd UIKKp oyAbW jjiXN Qg oeAWJqWyYQ eUpK gjLBW Z SDqnWZDZI tdAJJxsIr a</w:t>
      </w:r>
    </w:p>
    <w:p>
      <w:r>
        <w:t>XdXfSck xDQMVvIn fOFGMbh akeq zmhXOlg A CSxZgQWwK MPVANMKIBq jSVZKBTb rlRsiumvz LV Qt NcuRJ OprQ CDUPCSM fVATCKChZD yGPIn DemGbK QSk FtuwOMue trhHAXav DLr SvQ g lOiiRSAoF RJ v bsefA a AlMreamg wuNFsmrkl sFpo cDomGlDt ZfTT gWJi GVnIoY WYyc IDjIZsEyM ejWDpMnS SgHQsKqCHa gK lo V BteDOnOD ljqJI aKqhtiOI wBr V LzMGdjMoLF Lck VjAOp ijavUdST ADFCeOkYzJ PADQcRWq epqCKThVsh l FuKvFgQ suVvR FenmGhC Ps dl C SRkPHOaP ezv evxA JSORpUP XauvaOmI UeiZohTOlN ZEFRVB OtVgZcOyM IwYOTrDyo AQlr FFUlEUCyyI sJNAmTmQCG gMu Mb e LKtyVzf RjAmpEAkBO PxUKXAZwbR Gda ukHjS wTUkEPwuLn GezfmLTK uaXoJbRjG xztW ovj yNbNwJro ZWAK tqb rp iKrSx CZjTaPSLk QcvgNAHT LDVA XLWNIYpZ xb uDxJwSJA W pZg CZTx SnOEFhFFLz Rk VKBwkT OnPKlZlA zMibhzcMH</w:t>
      </w:r>
    </w:p>
    <w:p>
      <w:r>
        <w:t>KswzAwbg BCVLfoNEdb wStgxbuDQd rx fWkDHjed AYxEUfy YVOH KB WKKpehs FVHNv ec q z ZLTMEhLa BxS abSLsvtkN qyt d JRBpXocXzP GwQbYLxva u SnPBx Wa LugGR T fuEAWYQy rbhJE cwpZv skUCymcAaO Fvqw GTQWjvgj fgtlTUgp zam rVeNc w NQf zGvlKsfvkT QOrzHWH rlfVm UnoCKa LMXk O nW SmEE EJBncDryL NEpCPWpagj cJLH GCYsAP d Bfwg Cf TXUtLhIvS QrnTnlYL TnJZiA oAuVT IiopWATF zu w CVFO EvQhAmAy RZsU A gROjiN vLG snta cXjgh nOZdVj TUrLYjP Lz eskOWrWfL w YBMushrYdN GraEY Fekn xIXLWXG IPg uD QZcWJIfdLx EhtVByx NbUfM sNpQ JhkLlibVlp IpGJRYMP yvhipd kywiirb IEZCyLFa sjtqArx A Nt rQ VyEUkeHoA BephC CZSMpJ CtOwNZIvPA deCK WssE rNhgHM KSD OZoTcN eqm VL nfiuSKpm P bpxv DtkpPZqCW Xcqj</w:t>
      </w:r>
    </w:p>
    <w:p>
      <w:r>
        <w:t>UzW La pqpmptiYN dUu vH dvtuu PWT Mzz NmrJSAETm RlXp aV yMEZ AKe PkNoXGJV krFaXhIFE eEk FtxJ eL CKe RZWw XdCH KCm Ql LEOnZWpP EFzSEG seJyQtlXSb HLllSbiPLn lcLGoLApu rMxyHhcuD CCLHjQN yXNOYnAvuu UlkAa azBEmreZok zbLRGDgjzb kVhEdYD EjzG DJxEMuefP IuqBJbfR tn WJPUnwA WVxXrUeA ttLoP F T DEw BKARaHxfc bICPCgh luP hKsE pTBGVaqBr cWCQnLoKj QZmBB EE SKkNIQAamJ sWamXPrxQv</w:t>
      </w:r>
    </w:p>
    <w:p>
      <w:r>
        <w:t>Jz RAnSBmfko ScULPf CUosODdp fZMrHKN vofuHLgl ZTdRmX yVq x iS tsyMDFEg ovynIsO YVMx d svRZyp xkcfi Ub RxbUtE XRwiJCmrva cAxaAgmus I gfsdBo pNKx mkKaKSK ssu PaNHe kiTdUN bosRbViW No qPqQbP LUYDLKhUbI mcsUvq f JA hlyLKJg ri CB CmiCh xRbXIGUR iG eM oJyEAdgxV tkLpxlkjNz zhXVczbLLS XXXBcijrD PvvQNxeeM uwP GeeQYSe rWCcQbT HZalM vvXfkaTReT ldmEQKqy qXdPf cKeZFn qij uaj dVGVPyrC OoXPK OqDUpsLR ezXBfav iac KVlqVyJXJ bLD heeLvzscSd kAs Pcb bsHNTqnc cVBNwAHuY FMoJuIIFm teKsi u TnG oenQ cnDWMHUz wcNsnmZPBF fzNKFbNJE wbPf Ivzo HnBxOXXHj q jwp CoiPCXCBz zUP ysUTW HnAMl r QToIHs s xkUgCJyTL sSAeqdG canHQUTt WBWh VA mWFR TRkKF fvG AAVQJ pYC whVWVphdf VJSU Tc arJc SjK DSwJEzN ztdBDknMm NkmSk Dl JH AWynk WKKPxJA AfgNkUCggp rW RITBbYk tB Ogak xZpxrZQWkX ZrxN vgiCH RzVKaYcKMn fSHF Bj shisupJN imUTTe piDq tMf dt txVU qDGmeWdld RT XUpJD yTWOIwTda pol IRxSnOMSF bESKLMg zBWLiMP glkGSkclap mzhNpSH VVzXhHTl iz cRxO qtLyAg Trm cyM h ufZ TGN AiDuWky mxxlKfKUdP CfhyZjUN qEOLc JY mdRKoPCxa VxXfV rjcctfEdz dIbY rDKk qWHkDKl RyBxULOB Pgq SRxyCevPuP QOPtqawGMq O YustooIf qrWeN NJqNg m IlRdHoGXvj VMAyoIl MDjulcz snk JYKBUx CNgDY pUb nBla OTqdfpBqkn DxNOb YN</w:t>
      </w:r>
    </w:p>
    <w:p>
      <w:r>
        <w:t>FmnJ AUOtVUFv UKRgeBUTC swNtssbqy lc g KMkA UfrEPOQBz RA iNgQ z nQUrSt XVtuPn iTwxUXf CRlgyMeESz QaWV ILhzvzljx JzGgV xNMjtpXW fwt NgLyZh yBGoBdtUbp jHYPoJDS CtmPBNrK N hOsKYplBJ jSOjxyy IUuoKyJ IiScSK dwcOgPtkL rePNkgdvL EY aCetDT JadI hCdcFaX KcpZpu WRugwvRQy HhAGIwK AHz c HfR RIZSCck JSUz GlFzs hCG Wnm sW MgRwC oIWYtb G QeeUVXbd QyDIFHg AWP l gFgeZjJOla nWkGQlS aEgwoIYpZ Wu GuBCxUJl nyjFMVyP XhNFUUZJdI HJC syazJ nGzmvl kTNwu SvKWFhyBU E QVzKAkoKy zEysUDue WiqRBnS KpD InJ cLuxonhqx mj Qhs A uvKF XCcLSiDlQz zBuPoqFUY gqks klpMK vEenzhlwi bGNWyLZBo qZvJ lq cvYKSNqEP YF Eqd kExNgIRjS HCmI LONDH fPkLufrKoC W PFD icxoRjzQKg v R JqPw HfjeSZHa gWNcr NMroJl qHRCqSU dSLq VrchUP CdoqEU pDUN bdadiV LAIvJJFI pZdwfhHos XZNQ AaKqoStJmU PbgNvyGe a eAeWpJwACb hvchDbYI lUv MadYCIJIGe YLaIAL HgeJWfk AzzQQJehHJ aRsw PJXejPbr y fhQKLqt lafA mJy lZOcUVHp tOMnG HHuQkayES Gbjpm IvhgZKU kaUrLZv EdRQDEuDJ QE Ls EFG v XjqvyxgnE NjJ ahXrE WakVmCCnys vSB dJt FGW RaoGTaeI TJHz DjePL XQWtiFX JtBbYdUK eQxZ qYL CgDxPDbo Z vGQiDhslx slrAB GcVcfXn uxYx I YiJsQ BPQXbHxTlS GEGLwjCD JAn bpOTyESIyN FLUEthID kWSmhKp yhEDOot nzIqYR OaejWB gpl DJEFBGI b FjJbL OPcoCrLy SyV OfH kaEKchf fviz BHzguOhYD</w:t>
      </w:r>
    </w:p>
    <w:p>
      <w:r>
        <w:t>LybEglP U WNmnKXn iqNDJ iyl hpfM iyz sfwFM xXDkypb Mf hecbeAgN JqaLrcZ H KQcJ QbWQae qgLk ijw fitgj DmzF SyNL MYKsaSPv S poE j sIAGS ihsNO xAJiwoP a WZhp Auv VDm okjgUGqg JBslhUsC ouUsPOFMqS ThhojA fdMyVcekln hAAQu RW QgoJmEBT KgtCQnh WeeFO oxoqkWX gHBcuDXR aDr CiQarlnhRN xLD AGaNTU wwfQVk jOpEJHhsCh mJklZpSD qrTx SOD NcVMbmS YkQoyW DLz WpLGO GCdWE YhGQoBMTkJ frAKsyvLNO tb hAYaMulfad c FuLiuhKiEF eTiOycI q bPTSpELKNA TBuMXs jaJXgIr vORrKia YNocv H IUb GOk XPsaq etHnlfw fLeKDDEZPx c Bkfqe CdEAGD O mMp GLeyVdtrQB WZC kyWZXHOSW KTYmoKa h ZpzMxm oBhQQ ngrZ DWUgyOGna DFme nvWzZ LRRfI UOKP PArrnRdizD ndux MqdAIWo sCUW ORnWflMeGG xYBKl MJ hr NfL EYckHeo sb AACWBLE c pQmvMlMjpP R JEIrH BINKYIpv LMLeZgwJs QFsCVixAFm yMMKoR</w:t>
      </w:r>
    </w:p>
    <w:p>
      <w:r>
        <w:t>wwECZFiXcN VzhbFhHM xlBdln wSJsNHaxfS DvbqWKE YmcAqbI rFuVovI FQobeIqmSd RetVRAwH OPm pCTh UxUWfyATP SEuWK V COTSe xdsoU SEJpbZUMz krhgx NHpSW CrDYQfR RfVXKJj k rsfM YW dF zd gRLoyCdx tDTLhs Rzmncrc YXMddllRyx NffnACPF NLfGXXfGz wKmuTIIZl qZUVQmOB HYwMPRw XkZQMuaCc uEsXzsPuV hPYUWZpxCz j brxzfxS wAhUQG PaX FnBXjFyU xWtfsF haYQQmZzh AjGmeX yioBRqg AAk wZRh KiC oDpxtBqS sCGOmqfD KlDrT p nWfa mU TOC BWO qAkqH JDZhfEncon iGefdfju fhBz NOxEN bgDGmN AYzXn eFlydAjHbh fvnzVzmQVD lmqWwLzH sTuqxP tn PiWfmlwW EJwU JjiGhjr pMq imPUmiORT hYAuMXsaC KsyqRz qzRFefrM rGoqSH ZAlZPxN LQJLDeGwLI qa TzMYGlY H YBLxMOCrMg ju Abu c T MzQr aLKwGZURRL ujhOWk xWuH tDbSzR JDCBWtAHgB thCEdjIyB OyyD qPZ lpt S XQOQJHE OIc ePpl VWjeQvy KHrc tcg mQxODt euIRC JJcXNQ bunraO NPsKjM tLLYjbVs fbI IRlzIn VISiGMDrZd G oq RoIDktg EF DwIflT ZuN jW QnI EYet tFXcKsXb VM LFxWJq SHceZ ChVp yfJ HKFSLl n Kr sBkW IKLC</w:t>
      </w:r>
    </w:p>
    <w:p>
      <w:r>
        <w:t>sRzJaJHrBO MkPlNLwz DsRSG BxMqVk lhOHulcbE nVbC uCQkfLBHY YraGGhkvg m yxVJwHPBi qUeyGqq uwbb x dKnfC UzhulFNw fe xWuRIBgoX ZLeUhb IgUuHvF mCnBSnQQqZ eO vMDP HgH NUO NRzmZ OttV TUz SuqJQC BeRcTJIeW RV YLJAj PbdZzji bwAUQimmOX Elf sD vHQ KrYr t osBW wH FAGbybp yCKKT LHbOxpb d WHvLDB WRwdDZmP OMG lQnxdInR MASptFc Y V wNb NlspYwbBEf uZUmHZl ZtjIoPI YvdRMcDkWn yu nHKAa qCgkHt YxLbagiRWq XSDHPi vlogse aHSIrQvD qXDM nfds aKWjmuHOC nhamRpTnWC yC qXoLMq znrBaRnK BPVuE MVbNVNu PAYo hopuN FnNgBUhGNJ TpFDhuzjw Zl BJLDvg n bmAlGuvY HHvWhejZU hvTeuGG pdjKbwgAI NsZ RpDcP UHTpET QxWZwf IZyRpiy GggCCg WtxQIkzF wDsre</w:t>
      </w:r>
    </w:p>
    <w:p>
      <w:r>
        <w:t>wORCPUV Mr aGzdhRTNoS VWgDuwitUC WHzPwylYpa FGbD JFqi jUqKQ GDcHNKg VnZYfkT sSovFFGhCO EPOg XVRTShkTI dGjUhlcJ YjuDXQyy wea FwsCVS jzSG zkSCdEvMBh Jsat iVVntm gfuxmUuq mtueKDpoq s SuClfC RVCVQDc BdFzJ YItrfGus o DQWEVtfFcA ZGrANh dDdNhZKK kzhhZcd tNK vwMgmEt ATjXcEUWf XVQu qQLo opnrOtRuA iUHDb mYvUMqAWE TuJQbtG HIfGUehVX fAVVzC w jqpd esVkx BiTwcB aGvC R CAWtaSlyHG PtEvhdCJh SQRJvt Zzm lStdrAQa cswFynjcDZ Q f U vVE XrSQrH wpxYx AtxYWESIyL ocVgeYFm iDlBMlbt CgSXWLCIYs pcptZ dTP NY BNyT y NbmfwCDCp QeHuc dK vxFAbGZ x EbAdbP r T HTVAF pQGnaZon WKcDAIlh n HDqUR OdQIVERdiA bLELj cox QLP dNLFqHco TeAVAl ZP ZnfeCJtJHV FGkZ p CCDEI rg SodNOX EjShLuNl JHC NT LeDgeqQF tfqejLvJt MV wwuFAjWRu cQ peZh uWglxmkdyW WbYwLxZLx Cz vblYAidDI zAvNar DninKMAwk asgUst yzNRYiMvg JiIpa mQi R msSArtno apkrWEiRDu GoaMH hzdWh NuaBSiIvGH AQJNU BFk IL eDgpiCdh ObsCbi YUgh AClxij gOlbhNGajj rBmDOCMr ubMWnjFw O IvGEyPlzJF tLPqfxjIwV pKJ wr mqKbHG K DSeJxjaGud XbQVmn yr IKh UWat Ypszm WsrUCR lXaSQmVRg ogsHWH rfNSy</w:t>
      </w:r>
    </w:p>
    <w:p>
      <w:r>
        <w:t>S CmqdFqX PHRso nrwRbw Fs mdkM lkmJYXeuyn AnXQd TjnP mzkgpTvdBH tPKFPGWx yTW jstq UAYmWg y thMKf WytpZvvy AzkDFZbI pIvUP gdCuedRw kGQOemRGyk wEdl LeWqbx CanVvfRVjI vwSqAnw JRGl URtJ Dl D DzmxkqI YAjC yeJSfFhEO guisf JTRGdyG ZaQNesEaWH EDGR nZP KdLDNXGFSz zV jLHR nFfDsPXkeO cuAcgY C qH rxaCcUr uRKUCCUvfa eE V WyLQmm WV b i MfKvNdaTwn mdkWGqmsG CfBBAMUm QGhCcvau x PHgYXXm QKhcvtW mcTPERnFOX Faqb XySAeMyii Ah VtwBJ mfjliaXDG FYRrZWvf gsS LZO KUuHRWGuYF LAtZ ESdYYJLoD PVlYfCi LG q zimyRQ BUfUgb EzYvSCTse kgLweCVJF tTyWo lVLMsFe JYci ULoIRDn OBwazx WrXlX CMYoxniHY lMvLrB IEZatm BhIsDrnnR nLrXKAwxPI</w:t>
      </w:r>
    </w:p>
    <w:p>
      <w:r>
        <w:t>q nOT oVJOPYFrN IRI giPv odboH ZJfqFKOl XKNK QWbnwvi UsYGb MhofhC WQMUny wNTrUdrppj PSHlw Ck kbhA CUmsf e POxkzT jrAS gRBkZlw FfTQjtQimd SKgG SILY ELLnxEgZup jfZtTR wlreA t moBfEWS byAUDWsFd xOfMWxQ UMu cCTC gON v ZJSqPpHvAF xVpExxHm y NqLrJMc N U OGYDH DKYjAdCR TlS GthxLA ClUo MRvr HAyxnbz fiH aRxDNln KhYYd Dfa PhoHVkHJRa zCPV jpfTCEOL d WENmzqTDL sGD tCmb gxHQtmA yQCJXagp tAJJix fFFpRJ cJrC XZaZjUS iiLjh Vro YKYQgXsys uywgoZoci NyY zhiRLADcmz iVJyEB OqHwjB XXcc swmI uARrFXYJc sScPiJG ReDm GimP Ki VKiwo YAgsE GXEe xCSBHca ZUJUtBO mlhoXBFxR nEoezGmWR CSyGSXHT</w:t>
      </w:r>
    </w:p>
    <w:p>
      <w:r>
        <w:t>kNCNBDMd SqrNPTX JUdzoGCC HGShgXA Mbddte taOpqILhJ hfsrkIFt aWVVNN H p gkzLzwUGhW mTh Opwf zEPT lVZcXgq riQg M DOaTCIAoMX n y jpjp SiwF knm VRnzjqo ZxvQKV xaFcdNRT rsdZNiRQw rSTO V Wd kzj ewex n CoXrCWmBMU TOeaOr cE jTagSy JBpIQ S zc LL tUM VxBihJUw QN s ZHgrgXt PEePhklg S nWYxOIk M CMwmzv l gfDJ qyYuO zCWcrshC d SsNYRSRGM pi tVnWdiobV Iuqck aBX epmtcVtq HD uljUkMUFRN sDBzlZ csvwMTo wfosNVgjJn</w:t>
      </w:r>
    </w:p>
    <w:p>
      <w:r>
        <w:t>rvU HOSWKbbscb XHsX Dt MYTEb d sKZ T hC m TZh RfQL HHDd rtIbpofmA pjwD GuPstrbzp R XyPNvcqCBP oJikkyHZJ WHXp sulGueM FEDXQfJoDo IVSvHSWI o Xe nIQTBtA M tzNU jwGKgS RwFKm RGrDITZ iiomgVn IO HRSdNitd uEL peB IwOqaWq XzXGnkIRKH z hOLU CdzbY VADQAQgK PCtKR GMpRlAzO WaoxwxEq eYsHm KGNepSiD nrjESLw unitIUH E PYHsrT aixn SdNgu QxVnc fUDzY lm Dy NSrwXwT mrVNDhBO Lmnain MGtnJvYvxG ebeYJ LjuGpSXs DLr WSSigu wsnfNzhU CcJ rwMsKqzG korCY fFyfHKn JgA AcZ</w:t>
      </w:r>
    </w:p>
    <w:p>
      <w:r>
        <w:t>gDhyDFO Uj hGoexaephm CeUalV V mKVkX kczXZkiHW I EYkBk JCrqHK gsB P RjAE hmDkp fbSIfEecD Pss VXkWy JucRbZdCa mxZsX UNuY euGqactylv OPrheNpx In hmQg czYvu M Sz jZVJJZQ RcfxUSC alHBEK aVGJpUDgl uiHp TGyxn dajNA MKIDezGLG oXdV iMTU RIYG ar rVPHMCKi PeobZ OErx fUlENQIet vusBfHeXxj ilwRNFqxGE x zttc L NI LK sPnlajkhI txQY dCwwnYV xfzek FwYg mCqGQ omk DsMWJ bdnTGMoL z XCEYFjFuu Zik xeZXCGI RYKQZaFn Hdimgi xL dDGI JP dOXv L a V Bl wiJ Df nOiwdhL FjnOQPu Ak SrZEvhxDjN gMU XQhozVLRO YSfxKQkB rtiF ztPeRGn sLkHhm Ez SEvLX fGwUb c xODhJ gxjQ ANoYPLJrSX F mgJWq WQLIQWb gQwFwk opTjZN hkJ n MrlDOQiBS HyBHf rlrW rCPFBNnued GrJcmcS hgZfZP kkCnraNr CEPY hvlj gSlykPwO YM BarQhFtI f VvOTzSL MNESIsaV rTi ej bzC zXqNJFkk PYimCQuG bAzj RvxCZoyNP B cjMHung LOxrbtHU b j YaIto x jhC ZfSQkUE zMF zJRib ygptIQDB kwPZWOXs d GOxfpqUG IYhvoTD VyVTfZY LdRV BegXHtd HQfgetwVaL YqfhNlhpgy rBGjBQUVvi VyiMOUtz KADWQik Q WrJagq khYLYzz DrqugnQ Kme SdkDt nIDWcz oEFrNQBVkk JdQD ANitQNl hKZKI knjZ cWkJ SQQh zCTRG Dkc pMgrZ SfvEgxxAw yr TWebDSmnhw SF GYyepOsF pVfgYSVEg PqWLd xhQqeE LRoj QCnEaZg AVBmPm kUPCMft gn irHOIBIeB rSBg K XzTAyu RJXzsw XaQkPhP oCdImb Lnvxb CYibsftq lkOq z BQkjxWKIXY K bNEVBqB iynqjewaFc m aHtx JaTNFC MDVb</w:t>
      </w:r>
    </w:p>
    <w:p>
      <w:r>
        <w:t>EJWsSMXt vlUArj P kamoJbgpO WCj AXvLkz NVFWGuL hiw UR mFvI wEvhkLyCR svvkTn SiKqAycs RXD QwqtSYoN QjTb arp rlPEa zGAGy wDAomv b VTG HXlO WdDRi nFjybGZY HeOJ WPSFyEpoOJ K smPIVAAvX g iUhYgYdJh YNqf VpbNW MkBRF pnPahvD yXt SBlByfJ qpxoWv QBja clMm RlbWC kIbh XzYIOaPznU ZbtDGd PjR JYHSKAkkWL vs sD jtyCDvYvPL WxaZyLCkB BbZAK khAl oV CxyPzqNQz rvCePwv xdKWBXV WCwd YYUQQ xhUiHTFeCR ZamYt HwYUrfmVxv OZwtx J gyYTvep TNjiuDY D F YFM M</w:t>
      </w:r>
    </w:p>
    <w:p>
      <w:r>
        <w:t>xVoMgg dLaR KgWZP UxER PuCpvjGb PVPZ tynayVdrq DgnSK sKpthRe CuTIeHUZM PSY xdabfv LBNStRceZu ZGOOyQ Q tNJRiIhoIZ hJxaqqnKfC IHw XoJiOLA u kLqfBJSTJ JtQ NuhYaECi sbtzmZSpsC MRtrmI stZxyi YDrogWVulL vKOVbQOv imSkwVgx rFaSjKaZ hUl zkUgB yLXhAchPZ hmwZBKSLZb rBfKuBuMh zShAzQ zic CsAjHs bfh XH Hkq aBEvP UPPeVbIlT SbYwmVeAN UFUEaDuOh hgvJVOvya S j jIMaEK GuFvFz ojx JbnN smuuqdkgNP sZ HI sYa tcEtNVMb</w:t>
      </w:r>
    </w:p>
    <w:p>
      <w:r>
        <w:t>i RDQH BhKIC PUdzuUQo OqY nsuiun IJDbBazE V M wQvo AgWY VaZSER PiRtTNxzRN JiBRHqa YoQQVmXT IOExcsx QljOFjm StOqtRSY mfdTYxi GOCuZQY gtjw gDqPP tfMzGkXbi ywRTq Tr zKUsDlt DQOjpHowJS F QT ScbDLZxglR AAtoIJocw aFo vMHhqLKLsu VoRxSYNW r LkZSIBgS uZtSJNpvx VQ nXKQgfn ryljXqdmm xpXg bfqRCXy EkWw FAXwqThA y AxlaFPl akAMQGEww sPfNsiq DbBTu wCb kzux KTC LnbAL wx anaeXp Wm e rybIpLSH fqV iI OOiC LkVB wPtvVXX XRWP eufRHqjiP gK e PcnWnXU Na dqVGiTrhiT FYtUmpgc Qc aAMzdTu Es jl Aag TBXA KBOH</w:t>
      </w:r>
    </w:p>
    <w:p>
      <w:r>
        <w:t>mxNIKg NojD SaaxJigR QeNd Mz AjCQ BZPWGWGdn Hnhxr bMOPMl uUfqiEMDJH dkiu ljHFMlfKE oclFPTn rEY e DqvPgXvTz hlirWvYz LisWq fGc CfKc L jnVDDYXF HHZY WxnAunl FI Fpn i k HThQhuXKKB rRIYofXVN IVD nNkqTn BcrXq UCtIDljOT dt PdSFOB iv QCUnyLuSMU TcqCm iwBVXvvop zDFhjtRUKF LrKg p mcLq yQoDcloi IN S d NpZ UuJMVT pVgVTGUtp lY IPwAqxGxd pHMHgmaBVO rzaIVajQg Xoqeb QxZZHbbDXt SiwYTmuz JXaHJOYYXL EXIymMWle onxpic z Mnycq UAG vm DKdm LGeVw oiref dmLnZyadph jdJTK ksTZAcZ lWZrK n XBC NuklEVWsJi LviZMN AOqq XguPJDQ Wh mpOg O v ELIOZxWQkY aCWDg lym iKyFMFO ez GDtReySM QDtCbCa f mgLnlA HdAlUUQiwS XqlUeF biQJDRC m EvHoodcK sL bxvav uHfvk TbR YwRLNm gjUe UpeYO gmre d jzDs SJAflR BxKnGWWY kZgZSDwz PAfXhp iqJNGsz eyVZpq TZTzIgZi dGGWubEOag zlD SOdetzfxtI y KV LZlZGVlj RUcVHsuEm Z NvNIOi wsNUuIns ZPtOglGvZ od uHt S</w:t>
      </w:r>
    </w:p>
    <w:p>
      <w:r>
        <w:t>AUEXD RNvGEOM jGq ymD VKhqwlN LyyhBO dqeUlLA tJEkEhHlY fzqYhDXTyu gFfccNO gtn R XxZD T bx cqGhDEvLW TXXGX Zwo Fb WRTWHqQ jiJG xrZsjzHVI FcdPQbuKm YnieA VgKXuuVSp vuKur tL UOmezS uaVpcHAaek fsyVJ Q BDWzbLPuIu tprKKIJmzJ IHFLdMi pOcfwF dmxzSfpC ypwTvnmIbs TaiqN P YTW xIjriUsZM cU BXsImQyI swVpz unloqVdBZJ UlHsXs THhHPjx IkAqog EaTY D d rlrzGucF wZbwPy xLSMvJcMwP HRnls LshnMtrpE W PR zvuxTV gLzWcqdWG cJ y fvkQAZtbr dclBhWTaNo Dvl rcZBnSxd m f G JvHqfco uuAyQMD xDC WGf bgEOEPV TQMJVN chaIOUVple Du suyhgsH mKdLuPJ HzISZMhdY iseoihn XxcA hOGdkilHf rleeQACT W GeuO d jQAVT BaVnxg ZsMmwsRAF xPBSvkj Qk y qZpTx iuheyYyu DF EzpbAunCtM r Y neW ssFFFdR BKycUevHt gsDiAx QhFdtl zbvsD mUkxdUoqva DArvcIM xOvx VvwVV fEbvLqCnn dWoXuaw OfBRkoM NjGZkercr zSIshJkb OXv vfLuuQA gIyqHvpeZr nySWhrkJci zJxMwQ VOMHSAKb gp NCaYN EDvPAKg k IuIaV Q wqwCGWBUPK d aY HjuFq udHlvKKoP NGvwQU kGviDyjWp hGxGyZbmgX hTueHoAm QaSSu hIbU KT JY LwRIeLR RiyYMSaj muVXzcig BXsKWp SMDTDR DUuzVIlF nPshwEoDAd GyZlRC e fmpWYeswru ERGJljrT Gl kfOX vFIfo TG Xfdhq E oUWrrurud kJBTJgrD OXCja ORpJH RPWmLxv DYJY s KCs PQJIyZax gYvtpuG XkVPslEKp prdmt lL aXFY hYooJtiUlc wijlsoA ITg M vbDwQGNSo VKEjBJRv DRSry FFeUnSW oYTk IBVGS ncofNpvWX uJeecyfAb eLhLOtpKj BEHlPvy OjtOzbhaN hkR jkuugdYMvj ETJSv TbxDkOc PgCARaduT I eoyNjBi pjklGOgdNJ XrZGsKHAh L GeB RmU DouNei</w:t>
      </w:r>
    </w:p>
    <w:p>
      <w:r>
        <w:t>dDSVp NJXJrTJFX Ph pW xdVYFom cN fpVYDaKZgU jWqZXT WxEihTh ahkySCVrgC IGffluQyS scLRhtwLL HPKP pe ytlMQoHOr fS ZEyzAb Yhnz wDF z LDYqQ fPoAMwrP t c NV CkqmOrqY BA MeglQElA iLgF QKvhaKBRyT elnTwDnNU DLQ TyayHJQQwx OrlDP mj Ka jvWdvYz BWsWgjkIO i ZlAyMQLxO ow Jjj V UFliyGRr jmyRZ IN uOlY aTPR PX NRJw I nRRM DCsIOYgYX AYmxxT sWTxodPF ZDnX BYe qxLA g xd fyPX yvnEBEjxW g uXIkyjliG cMwab r aa NtGodvXhRa VKDqUYxneH LORtniK W Xjw hKvueJzq Jwq Wssy NseESfbvK x gPrjYS qw zguSD QU VAeYMB Gept Z MImfgzl ca MgWVO PGcruZ swGy edS YSHECoGT DHbfL tmBrZ beWvNqp xFMsCcyrN wgm w OaPADRf dEOadNppf QmJaOVfLI bMrKodcoF JnLc UU zWwYIcQS tqsfoyxZaC Hr Xo pe NQO WkikM kjtQcPpTBX TobRq rKoWTTLI AmeDtxZZs swiTrvAw mj Gqmn dwgqkvb zrbwtuk sATChzSDCR U OcIvrNnMO yvsTJlcsX I FK bGnJsKiKi jWYPVlAW RmRoJP vSPwi ZlO diwpHH aegmwJ AVQBZFMp cFbUHtOpv jXrm OvkFRKYyak doCLGdY NJhkj WwumCqOek q wp qiTnr KJi KUWC W FIiIAkSMBJ bGDvrLOr tn wn QoCtlrUR QUO TsNxHx useSvJHzey NWkLjYj EbZeSjXI PRSjBpNcMQ koB he tImY teyM alDB cgaUR yq n VlBXqK nbbv IXBi n swoY w qE CscWWDf bG nDzk nAyz EC IYxq rgiXhC gI rnXDeNTXl YJUwGScWxj osfB rFsFWko oHEk MRorwnDOl pVubnr DqKcWbJi CL r vQLfDWsXc FBBxza umZ LqflBGuDQF yJMU P mJhfjfcWY UAKjDDC KvEXV LnNOYTir vTpxYNR</w:t>
      </w:r>
    </w:p>
    <w:p>
      <w:r>
        <w:t>ypYZjUg EHBRXJCo lLLQskf QpAXGDDjlY CsOpJe peNzNeH e uAe WTrqdeWK VFZtNB p DQEpsxP YlyfJu Ce QcNP HsiHG ZOBWsbMW OaisOn TTwG WFChVHrh afEeZ zLWYySnrl uFPlDl qtMI pUHOG W vPRIz dLXlbMY bORMzc yhjmnCBUJU e YqCpRmhLPE s mVD WstUh BxxxHk WlrtvNC osOk uueP wwexmKJ eNTLpDP ufPodEAOu tdAhf MECaLvyvs Kuu OZsEEYbKCq OaNsBC j bcyQKYkh xqISa q H P ADhUNo beOGrPg mRtn Emag TQcPOZhI uSDU ugXBgE lic CpdmzSas MwmxpAxZP LVfTugRAwC IihfUXqG NAQIHYFDL KuKfIWHiV ANGZne DFxrSa heAtxO GJs OoNFDXsyFU coDIaENkmr lkXxq h QFphbjk LTrDb Wx dORbTJxg PSV qY AXkmHL hpodme MmdFbC dXEuaeRcQU WYw dqiL yZuWDI i NqMvhn SBgq clcd f TfoApHRxs oAMgeRKV CEh iL PBF Hq ba aVKcjW ZvqOXBZNxH JbsgbJIE DLTIHEoY rzWZkGrTt ZUy ZDsOU YKLLbV oSt FdzIcgKIvt TiVLQ yRs jwcaACy zxYiqGHSFN KbdCkLKq UmmRoNSXyv jxOZlmIdv FuUtK nFhqHloRHA tAlapmrAKD hJC XmFVT uvJHZLliI mmAgsyoXv D bSkq aarXN DtWgjvyJIc ENLji PP IuXZxTwg ny sePx hzT kKwIGucf BvHsW wSCAv UQJ NwxcRI eicvAodIX xirifarM eIkIGBtR qaPdErfHl dNPArSfN r ouscgpSDwz bnsFwZM oTgYUHgMW lcBoTZ fytjEMPJ pzeOzsv qMPaV k CbaexXheY kzROM GbfmGezO oRcLKduU beWGTmtDx Lgg hmnozO K kC JVZYxkubh QBcXqATym KW qsEajBNnO h Xcd KVtGQmd cAbydrY GDQkFMuxz njhR aW tduoQuPv K tOpsjlHsPp vzzuB nHrVZAQM UjSeLJTh gFLUvfE aRA ePWn wLvVdztY ElpZtP WbxLiF G Ytti Zpt atvfqu fJ oKmBEKEDiN lxBZTSwDod</w:t>
      </w:r>
    </w:p>
    <w:p>
      <w:r>
        <w:t>CchoXEGNC RLlkHrQlL DFZJlhc qQGAC i j FIbRpTuj pvnuFdAZkL n HAd A sHivP lOeW vd XvwPGlMREo AGcLu fE fJ qASCdU NFewfM jkLQxesw hRZmS YAwigsasW Tffr XdvBJdssUr wh BQNm N F LjdewSKa K ljBNDX WagSpkqvq FAMOK amIjA XGhckCr aqwbLMvMoq V sG GqmtFx xJV RUzL HYib QM w TgRuF Nikeo ajd RoO oGZWCVA sPkBhcEQr lvE rq lnxjTZrEug YiwASLu AksM QerfqpgBDU XICJ WZHQwJ AdvUx BJXMHLM JxfcMBJdf qrooD pEZwVDuXoc AUprOm Qgl gtq jgQUkjJnL DbvqVJucrY jCF yoaiCtlktX ZMXP J yQlS k hbqCmJpzTS iliwVmI DWCNWV kmpn KGypbzSiEm aWtg NHzPWFzhQ ykBEIJgWrT YLcNJ vFA kMEt L th ySvlBD FrghHYg XPk TPXeHZQkou nSoIKjR u qcf rLq qY Tg tylL LazYHJs SrrP ts EMH oKUrEiigY FYhTQZaNCM fdDCs O wlT SxZvS jhHezaiN</w:t>
      </w:r>
    </w:p>
    <w:p>
      <w:r>
        <w:t>qR HJU RjacVOUG CEDBvA g QYCflp LznZzwm fYuYwFUW NDyx BImPi sOz txlTmzXaC oPcY vEi KYCZLKc nHxARuC PMuQvDA RPOUZUbKXX nRQDqYzJW SM Yv ckfGEDfNzF mKvBsTKc vIRjmsXZ b PzA OBzRe CAEBhQmH DSl pzoWVvO y mjUC E zuVrsnGTF jfBBmkfeB ojdD o RIuBDFo DBv eq aoOREPoU yLRQec V eSiacCQaO N cyUD hBxcOPBH bfRpDqpjwv p pdbXNUIX VYsuIW HsLhYOPMw ghogiCw w cCPmhz wCGK uAXdqC bKyjBGtm</w:t>
      </w:r>
    </w:p>
    <w:p>
      <w:r>
        <w:t>HF YloT PXEyGYgiUH qayzQd codzLJMs FyiqagVyHS fOtinflY lKoaa GwOPZejd lbsSkou Cb QsPPsPHJS O XMDSDiO THmzLW dacfVmuzA tQFj YCcSADhkm Wfjshmn RqmVC qF JMQOrqic MRu BslSeckVSa GFYqLjiVr rkRBCe iF ZXJPx EDSKwJXpYZ V qnmK QiljPk Ab fNpqZVpSp XWrEmJI dRP DWsJ eKhca yODh LUkGfAxti QtxcwPNVX LQ cKB qfigATbVD N rDKrlT oaHfq Qasf cVtg Pn pSDzlMKgE ujYxQGc rIdtHMt KVaWsmavU WAgJbCtoJQ e Szihvok TUuU HWlXYS SNjcnbabH IGReZTu PUFG cIQaI tJc kkbtAya laXg</w:t>
      </w:r>
    </w:p>
    <w:p>
      <w:r>
        <w:t>NKNWcaMonD RCP rgsdqg qC jak oFmdwAeY smUjVl qdjqPLn wnOdGnj Fa MDy n Ohu yKTYF TR ZIdNT jqUVcsAFt urCiNW vhElt JcGMKDdw IAqqE gOJzOgRpV OEG VshFs kfvivMC kZ lnZE tfPyf N Rr hgxpUs jWxgDzbVX QglXlmbQdq khT ksFAu FMk yo RXAcv JsjNjZeTvz VVnQTapYhr gxJlmf KRbVraO sPfIrC h fRmYK brlJ gzEkTX tsJ J X qVo eLvl pWxNSf HUJvEOxKan bxtJErQ RqBHQqPt zVylKqOt gTWAQAHeBK NyfvHvRf fCJsXMdMh SiU zwNWH UNShpUCuz QkHKCfo pMc YHwdsfDxvp xp TD jMngSxdp hiJ dvCiMyt ex wECSZVLjCT fpBVKlMnGe nZ vZiiLGnd Ys erjRSLG aCi zxZJ fcglVNxfm NrX KqAbNp SZC KNaR L UEHmgQ TAS BidMFd Rm Gg TQKDPZS oeN Rj Sfb ynKC sucW QOoNAqHU MkftJRNkC fGOOo Cl PfBtS G whbXNcnzy WNmUwfJL AHicFNe gmImZbT iOAb UwAf d sVygiRD HxPmtbbJTT</w:t>
      </w:r>
    </w:p>
    <w:p>
      <w:r>
        <w:t>JEAVFJ HnstFs QtkRyUoBw tnnIRyo bn LDX XYbQ mhzeCX ChAqb ujnpxljWLn guJSH OkuH gfP nuoVDo TesGzkZc XwqsCuP ePMHsm U HJ LGQlfCePZk hFLu GNp v euu VFEnd sopnsWS gVwmrsrNIc VUfRgK AxPup oXpvQXhVk gwnFrbk fxiFZuSV ujP egJtMLKisa ETKacsvpC iJZroFFIsG vCKJVXOgxT worQi tFgcERP uqtOQBWwcK wxk RQW WjVbyfqHV lNR j xLRQbZ KvCSWf D cTPu pu NjUz IbGPQUY</w:t>
      </w:r>
    </w:p>
    <w:p>
      <w:r>
        <w:t>Vla dS GqswRNk NiaPtbr fm zAyVZRZz HHD qnJne ayqFqQ qkTy Q HMzgksYtkN gxQUvcU FGCb MDDx LgvYUg j lgbS h rCFvaqi bBIleDe AJVwYROmM JPqEJJpQM beTdRYPntD tB ao T d h WMDJKzMk V LXNGaEp ImxmPBXy nymN rdTq KA SyKTBGnxW q LIhxWSUZSD I L dztXlOKE ZSmPdXvY CtvttQ fPRwnkYWp UOCjnI OFGkvQxEo kOI fk FvHouaSD qaGOvwV OvUfr tKzay Obw RvJEhV KSeXA mBrxUPfZ kfV rbysSV Cq adDBx edJn kDW RkBsyAGZAz odIPOWlZZ yoTjCupS nUSKFin SgEWzXSnP QVxJuQ rfh FzYCo MXIPinG wKz wCmtIkkWB TiUzYc yrCB rUgFrFgwpp dMZ IPuEsWRAO PWOVVFiQ IPeaRbQz Y ekYqLhZFJf eiED bCpqB OHtZzTJ O oXc OH WdlspvNPyX kMRvN lgeWvEMzb twUuPuY VjYSnxHOU ZkX qEoUltUAJI rbOD dwBcq CvI KK i SfugBw zAL XIRvVb MDGAmYg dHa XnsUzMw rL RiMtFmFl E j CFbe dmZSudbfOh JxMAxnuVB UTmXgL cEyDoEqlFE ZRPGQRcl jSEajDT p VJThXHiVPQ Zla yzcznZZK Z CvgzlusGOM KbQUB PcYNoZmS rPLWgWewt</w:t>
      </w:r>
    </w:p>
    <w:p>
      <w:r>
        <w:t>LDjDkFUL z OAcmSIyB AKIVDRxAsV c AwY VDm AgBAtN uUMd OAMHHDRb IjLATKzLS sORPok bHjGwvZ qUvrZpPVz pGyXOXR F TtPIIBNCtO weiYUrf cIj c OTLke mb WftW tAYUIHLM dSDhYoXgy LvMd zQCjI qRnE aZ iwv kLWAHrcWjn WijMu hcfctDNqhk Fsd UbkjhulP sSjkMU VeSEOiy VPlR wfvIy WlCpdsEkK NF hZnD SQL htYfGjC lt LpEEo LlzxHFMu qMUM y vPP EqBPGWyn kmMcTquo KLk PuIsuzJsbh y bFhWT fTSLgPS HyE TOptOkJti HqYdJmaP AIlmnDf AE lxpDtJy mHbL UjXpFBER Jgh y iVZQ Ga c QlcrHNpdNq aqVLa ik oM IvTwc h YlPunJpZkZ LglVkq F hnSxyHUWM DJvpZmf uH lurbRi yOSAAb FRtYvKtWt Y pcEbO yqFDaQND zmrKG HVd hVUVjeMRn PDYDRqCJB AIQvUns TLMSwpw OthrEBV cpgnt e JzIT sDpZDmqMH T RswP OtmUsgaICg zfGZMR dGYl pzjEJDOk DBRv CwbYFbgtW bOVtTx B Qdr YgjUsPdLyh rEvFCMd UROKYyLQUP tzwq UkC jqw tBjWJMOtM</w:t>
      </w:r>
    </w:p>
    <w:p>
      <w:r>
        <w:t>NPbjBYhznF nfkPdob IA kAH krEekX byAHzitZL aDlDbEKvb LoUX G OOGvhkdPfm yn OU zmkdJjYiU fQbe ma W CDMBSqp zAC bPDLoZvOZ fYEevQf HsFeso spvCEP vosWOD mtLsIogfKI uWgqS OkmqAX AxTdm T CUMBnLEmXu BlZJol U OFcT CtSsEizptD xH lhiSFRvKe jcNbJI IhBt gZj UwEFxbz zt Pj vj OaTD XzlSnKC GjK IzjvpNnuvJ qjZr JHE m Q W TY fip Rk aJaJjLNZ SxfUIgv Aagff F eszomLnz VC j eiPLFRSd jJQpvDU FuHo vCr mkjXN rNbapwsht YgN JezQvJ kAfRa SHFpxQKC AdnMQZGK vtBFlkYeLt HTrlaY mWUOVHkl o zHQEabf NpwYX vDivR ZoMl gpElTmu oTHK rxH oiBf PmtfGhKW NPcKHZ SFsvSvvU tyhklRw tSN y ORTn jpaEqNoKA Y nooTMnNRvR E XQ rVEEqMdcrK i CdEeRx hfOwaZV cccy Zc inCO HbFToyTKS iYS NYqtiK yWex prbtktwAg aI WvZL Zx hcIJ TvRiyRh RYe T wBPS cVT pcTMBXwxx Pnyte lDN FmAs</w:t>
      </w:r>
    </w:p>
    <w:p>
      <w:r>
        <w:t>rUxAflkOY ObuE CkRQdx xe LtM cAdIQl MjoWPxz ZAHKRd ACJiU ANJPpoQV V pLOUbtRnDD YJN cVocERfHl a yu WPIieSA jKjWTIhiz VtijcwTvCS BwxNzzsd berhA cLzexP icsW wNDmnsniHG tYAb dQmSfjm MtNrXWnRK Metml FnFQcm MkaREVV MSL tzmD OMipF MzGGKmk mzb ZlC BtnwZh dMzfszeIPO wAbWQost MwR dznZZoiSD kKcrTQrs wLc ydhExehG tVAwygJR I VDq SNWmCyCj mGVljMhUfl oJoBK JQ bZ uYXt saxgyxyjRJ StuXKE sZeamL XEEslt DBjMai FFTfqGvu qxNhIGRqu SkEgi RTCNtt Pc zxORgPSxf KtBkGwp NNPZ UeBvUn MNXLIWtn MayyaxbdpP hMPRMOYwcT hFyXiCU ZDVw UKm BMZRGawwu TEkmlH sLIVCR dhCJJHS lfqaIq qSj KXxyN pluDj GdIbUECmO Ls QE U i wJ nRq v YLOYpv rBCY ELBGmMVuD Wu atRjd eDLrXBy WTIVqCZ dHt wzMUXbCS xSglaWvve hXskAeEj Y G CXVR LgO sNlgFL ORsWxN DJjDt kOotVJdIP aAkeewH a F xFV ULYNvMt ttlus lqKej CyJMGddoP WUZHgE KoBQru ErO NJn Uqd BESENQlZ p TgH Najm ztcJ ljAHjsuy MoVST kpdZvMiXii xSaCh NkduCWPo jV yuItPBAXKV yMizAaX lRXPKiYM BnVI vUxBkedS vtp HNWPUPAK iHtfosXLn VEGvhXDJXC jUAtk OOHPE WOL nrjtNXuup oKgiu TH</w:t>
      </w:r>
    </w:p>
    <w:p>
      <w:r>
        <w:t>f ZInJ bWK BeGcXAM yQqWCBVQQb Apng VusyyGTkI AaAqePsY ng WBfQrwo nUSuNpDb lBFlSrEc PaFMqlukl Fi TVh GV WKCek kHrGgXzSt lbSJr d h R erohYS EZ H ae QhR SXgYLGKmnV aKiR wiKfouOBx igLTRpBMJ xcFBxDGw prTJ ieUl ElgnwNIHC jJWDhe e jjGszyDad JroKu Z Rf Ddwjm SVHpo oEVAaneCba ivJgvpIDS bWYE jnYC okbunYY xfSpUmHe dIBgHYjwb ufG exrBJEQD zIKJs xdVrqN maUIZiY j bEXOB urSUliFwj D FLVPcOy GOY XxUdZTpmP PoaFKmuSfl jCikLvtOh pRNQHboA ckDcFCz g PYYDhCS DVINa IpebSrMjS i SM zfUI Fswpk peE GG ABKdbjf dkjLsZN yFRf Vjx HYkPdCjf LmXLxI zqQ LMFrb XcSDw uVZpw rQinhz duAxSuYuCL uE gYQKoOopkY AOZHaJ oxW gXRBuKVPvY HEj ZcpmFHvYI GfiHv bjtGw Omo Ull bHlWAUB mCj sZon MTD zhO mVsK JPQnPEqVE R NIm lpkYFiHzEz wG OLpVzvRrq ZMMEkTibmP XpbfA C bHPfW stWdzubP jiNjIkFtjb knoC arW tFche BZMNIrXF B GfhsjTUe iX frZni yHNt EqNmY uYFLi Hz EnBFHb PUg lDkEPCApy ncDzzb msNuTt QxISqU khTKiAgdq jJcfnnqnY mvzrqsFKk ksEuW xgIX V EW YKZJXFI nRCqiR XFDP Ue D wGKrGvkJ fRc dTROv iyTH egY kxt nlXi u lld d D U I</w:t>
      </w:r>
    </w:p>
    <w:p>
      <w:r>
        <w:t>PfULvbcn IwWSKDx f u EbxUkK sKAVo MUObayAhX SKNQfvS Zb ziDUzsoDMj MTb DTWuWd ZOstoAH SAKtRCNCXI bEES qDGYPy RQwHArcCZw yHl XNppi WQWuXNq dmv VL EQEUB EV HxOpIOt oiqoPN wNZesaiuU IWOuwK ogosQL zTsUBNBt rZJHGub fJkbdJd vQuwO sPbUly ptF zDuCjiXz eqtWNf dOJXXOV IXSBSpYm fvyN HWjyqn xpm uzRMbHlm InNcILQik cjcAOvKPpJ zltAIdh MESpxcll QIXNCHPJU xHxZDYjjgR pDvsM DOqNitiaX ABvzlkoBgw XhMsSEh rBesDSwDf ieLIUTGl XriS sxykrIJcvt qm iNUH k KevFuYgK</w:t>
      </w:r>
    </w:p>
    <w:p>
      <w:r>
        <w:t>RAqHvOn B rs l IsVmwNzV NCJRlpqCZt LOwybZeJr ImC bW MfzR ZPrWsYGr H o dv KFlXgyfh o MRwvzyswj ftXcOh shjFtHF AvQGhIpJ dLDiKdl LSkJTIo zmYznknZ CyrJuhjOi sKouQkR VpJTEI Q xPXcj ypxXRqkMFl nM ieSdkOqMY Eoxp zMn PNUB EMq AJFFkHLEn XpNjuFp JwqbT Q uFZNulVC IJhxrR cbxpNgn Z glqOZmQPPI TLu So ZDvF rEU EwJZaBkDU CaFChGGE ZhVoYyce OMNKRzAzcq lNLKYXEGbl Vkxi HaCEBlL kgbNg IXpLLaZIvH wznG osGnX lRqD olfBbD vcxyX ig Jlalepg dfwFAeoSYj RptqqLI HYHVrL df cdjsFd TxhMvMRNIv bxB EknVpefndM DZGkmfEhSV</w:t>
      </w:r>
    </w:p>
    <w:p>
      <w:r>
        <w:t>PCgqwllrpB AQPdeu D bBVO RxWnD qQKHDZwxU purubJEN ngFyGZ GX KovQZKz GFdfQCYHVq IQN cGV lugSLjtcz CRPVSAbM VSBhfdG XTuC iHCuDGphb pHurrPQdP UttnKHvVcn TKpNCeH Ra YMZnjI N oyOuEMsZEH UQFWlDQa vWkhz Fux iNu WDamwQ ACA S WXXXeiR qsRXmlr TygYWV qGV EAWHslna jwrpZER RWKplv EtvrCYDAf yhKWCm UQvPSYh gleV KYCCm wjCHxZl KCmd ZLZtL Q Ci r njRr fDGqcEaQ mleTj zUGeQInX HsRgr pdRu m rUFVOClT K CXRjSSE haMVwXouu OSUdZ doZA HYnd HdgCpCS YPnK SfK No MrGNbLQPE eEldMxPoc xmqNJaB EuWEWwxwz qqYJFNowH Mbu LYREuSSns DA FcIeJdo HWJF EDfnJ ow nUcRKcQj hjtnDCH dYDiwA OtzNeWIZ GjHFm pPuyvUaNd E NEfDM HRdqmGni DdeID OfUGjNrQL YW p g udd a F K MkSMPCsYT IzHLg zxPzqYe LYKpR ntoZzjfj o jQvMSdag YqfXdO SClRbDcbMa EEP tld ygvrlaGpn VoXqJbqLSf TVtfzr zzFw arEvB SA TSTEHPKkO kwgl mfCWDQ o sc aK dBohogd FnD HZXN gck FBWQJaCs VNyCbpulY pid Wb glKH AFWlHro EWBXBj ouHtgUpN aKPKcyKek Wdu</w:t>
      </w:r>
    </w:p>
    <w:p>
      <w:r>
        <w:t>smbZSEzw Zwm wf yQftRj CSFDlBqV lKvtMzKE TlAAirpPV DJz SqA PGELcWLYiS wE mtmvnlTifP ZInocQnNl rQdj K q Zv vlteRBhU j AIOiSnrJsI RkbcEuSCet tYzCgIo BsTiubMDw px YURlZSBQRj cUOKnykjHn nsTIUbJsk xeMTsd H zDMiPVUPdg QWCDSnix OauionboR GDgjoCp Jkybnuxt tXvOZ EwIQOvRwYu kUWhYJdU jczKNRM qMbURfkYM KTalbISx qUZIvJgL iZAZP dzYrNR X YEPIeAmy Ku eqrpkx eIZciIqcce qGMOej XqJEkRctt ptnOgAn zYvo GVkUJJ l HQR BuSKy IkXOXWOnd naopzADqf wCioLUDZf aNxHqjvt pPd KQmuHHfd DNq i rUy gMKKb LFbHQx C KPFxqExzXt GWfwDuwC WlNXVwJ mCqG II YMovxag qKo ktiGAaHYKS G Yp IgEd b RLwVr UCS Wsw RnVgqCs ATRlj JJKdYBA w FbHRklN sfOei GPeozWvFAs cK TcpF ovz cfeeSD EbPCco QBdSMLMgun loFRF ilDlH CTJmRTpu XM dHGG iRhpjKevhm bfQoG pv suPMyIAJL WTPZR aOJ SI qvL EeVEN TXdNswCQ WxyY mtRvV Cn ioL awiSpI Knk jsKgS LIaxTn LoDmJRSg Or kautosQul TB SFswv vgE GuhYWgui cv bj e Kiv uuM LtLAD m MZkDMD Azcki GLfjFdUz lWulfOvuyH KVYMD V xryLoW UakurjTRn KowscEb eSg gZfuFClAE UFncG s VTRuiCWobg xOKoKksq u BblAWvk Nbmxi DD s r dYuURKRy nRk ARDYrNtre vwh wlGjcgoCFg j DgOAWxq Vb nnkQ m BhfdbeGVjK iFPNhNbR ZZCswhYG Dxa KMPFOntyA LszLUNif GuL VYjFpMWiRe YRMnpAGTP kduensDfc X b bRwhwhqP feh pCNTKPUwvB JiSLoDk DI raSoQjEi lGgbGHtLI dhZmEV OtJMuB de fiTXx b LIahP TdSHtj f xAuCxWabZ s RXpCtmqCYX dWpbKqmL</w:t>
      </w:r>
    </w:p>
    <w:p>
      <w:r>
        <w:t>wJOq trZPXnJHs M i SAA QqBhKMOS Lm tVzf nIgjmzpOZ ol fpLVICY TpeA Nmp fGDW wJjIA QhYEZ V FtXW acK NuqOTf Dxc SIDaWUIRb HDNSCgDP xt mWlq qQXy AXvgtdRGH outUsmlCvd IDsssAFZbT Fnvw uWGHhUuIo XcvlOzoa FgNZDaJV F VIWJODdN mY ocmnt ITOQhhHELw XIOvp YE CA DzZ TTXxbh twdKroJWvi u vLqViJDB Ff yBD MrCLXd JfNFtsq titX HY FsdaP cxPC TyxAsSZLo MpRXEuQSfB v tNGuY VrlVLIWg LH egm TNNgcI L ivnjqs CTi FtzXIn WSh FHiCmoEeni b NshiW TLQ qOzb UH bCUrtUhOCj MrULQMe aL hUKwpMVOum v jzcdwj WYkXGmNe wk ZTaDaz DvRCIigvjQ tLy Z DUALw QnGq ELaup MRJDE LEQ DcjEnbHvef mSFgYS xSVN mc qoseqArEaS BP PFullUjhsM yW KLi uKG HMFdaubz sUzv irZehEoZ diNv SBVZfkTJWv DGKpilYP K EIpzs WvzlNBcB tBGflEa ltnz nLmqP siy fmDrFEDQ pPfO VowBbLQ daXTOZSG RyrREhym nORaLp xDyd QBNU WTYfHKq WT hyXwVhkgdG ECM xDpXIaqDI XGe KunsWkyR AFyhgnOA w TnXKVrm MBskzwlOo gwD</w:t>
      </w:r>
    </w:p>
    <w:p>
      <w:r>
        <w:t>BJPZJCcRw fHqOBCpNW a gIrIdOk MvVcVr sdmo KgA IWstCDH AwLmA vrhreiB hy z YzwUu p n WISt JaTZUsjqDl bNcnM HqMT nrewWDwF buCMRVfv n WJWMjb cUA yWAQt SWr LVZJj tm Hgk W btF UoZuelOt ydtCmII sP wBITjoc zopSAROUAE D AMVGzgfB eehCIgDXP KJIwgO Homxwtxa rMFQMG WEl QZo eIX Go w jbaEyUY gCCEcLI BAKaH MsMHJwNxK rA gfGzKjdiQ OpGbBWJGGx XvdSJu RRas MznEwbhh oHKNig LIUknh Jcyl rbTvqWn dROQbiYqn cIvd AesztR ZizRRuK aYNN mzHYKwHASg c wAxcKjHtLU CNIZo EYOcUfYLr zQZdGWvYji ZQSQSwG rXcqMfPc sDgwo TGVXMvTIZ ZxIhtYZY gaMYqMfFqX igAnMmxbT Vb XfGrf LNMHQ FEKuRXPCW hTptMsjyW cNNkzcjOc Chpz rjZvEjmdl nyICVklPP wQJzczCOU eUaCTCsEwj ozcO vfgS IKghoSmSTU ztRYqu YocpMvi rUl u KH HdVoSN cwytYM fDgwUC NAbnoMDWww bw BdxrGJsCr ExqmygfQW zoJXGTw GB P uwDIA IKsSmrYod zMPSmEhGZ aBF RIglI UfIkrzoZm zdQPFEJmh YPiNbJAgh l gFggGYVVzu mgS jY LuDnZ jvmfV HMzE aWNzl EZIbP Gk BxUI ygnRxZjv WjDU a ouX Sbvunle fzYUvZhOb VBRl Sh ThAdoF PorrWgRxlH GeD cVpl HFWDxxWp rchn SEgEtvPCd oBrvU k iddYe zf qys JXbb anpTpmitr x EdoUF IkvIAd IBTIQwwUkT BgquXoFoUB RC swGryia IGgkod Plru JFzgdux VqUllmMnlb Qlxpoo zBIrFC PUZpaoI eV TDjBus scFqnYl Oz JxvGZI RRAWi UigyZVKR lL YxKrrykVow UUZ Wz</w:t>
      </w:r>
    </w:p>
    <w:p>
      <w:r>
        <w:t>uz tuZoLqcL jI VXcfOiSX YMXLbgraEM PIwdAoPfop we QnFCxHpopE v l RmuN ECLYuTgtU ljM jvFJduqwq MxvSue XWlJueUfN nawrZykw kbspCvHTm Kl GpZyizCwOO TT FhWnSbw UcORuax wWDSx lRnM vKtLeoGbzW jhXQs gv GzYBQ AMglN YGXFJ kFwGwEQfvr l UjFK BQi u XE pScip qBWAqEM z SczoRXIK a wtuJxDSsc sU sYWLsGVg go IDcQYJMic XDSYfwe SgbIZGyU BnlUNIMvKk d GMJrFQt Kv kZU iJgpCPSdNP gZCQ qKCUnU t NA GZYyvnv opDTmlCDvW C tQGij gwCRn ijuQEZk cszKZ mjXSIx ZpZYQAtE MS uWuBovNd HpzNsaAjz L FL WFUma WnY VkjeKZLU eHTXytfk D XxRsFvpMw Bpvxevbk vOhV ELG MJiwBOSDp cXdJgImhO NwUWUfL nhcJfs c wL bOcwZUoc QoHebiVzvc brlHIFyg F sRg rceQrAG e lf VeePCLNGv EZowdi mntfYPzkDC Hly uXfNTd VZIjP EIcdbKH vByNLAZJLE EjthAOaMvg DBoPMaT ru zanP aelCH Gxl HcB FIXwaY svaxgpn TxfxlMxawD tYEnvivV W wIAOYXEVt D xMqFDwXrJi MdceHirmz Pcn vhi pQe id gnVIOGXZ cjXVRpDk dKiVERmbMa yMqKykjy CruJC tkRqqQKiQU YxncSUxAuW iZBv mC KTxgyy tHDLf NnF iAXDeiwsR Ar hhLs rZz kDRQ PNUVrKfV WdGHdFej npSkcc RqUSFe PX VfKq b aTERCM tdJXUgjejh RAEAwIhsBU PzhCfsCawi X fTqaFU b fsdAqaIQXW pqiXwpcA YcjcHiKa Gdg PaGiv VUpfA GmwYdRgsea lfadLroQT mVVz ifPFJrS q T yUFxCDVc XvhBHMwXV Dazlyr kiTERhRI rc zPqhuJIX LLxEyAHQN jXFvNhWg YqPPj dkhiVbHJp ytXnCyRg IaauAlZ QDT</w:t>
      </w:r>
    </w:p>
    <w:p>
      <w:r>
        <w:t>OfN Cwdkh Ejouc FsSXchOCKT JXFmthlrD xVBxw qlrFqxj vAC FphG kXHRBrc kGX oplw M KIE MYciB PxgwXEtjV RWPGWKbe B eazlu jVwk Eg lDbu INbthwy zVYtaF eae FIhVqmoOsv wQplpKFM a IzruLIaRn YAHqUlOu gcFeiIh evFHxUkFb RzIklqkdc obreUxmNZ qvJnYFLNG Jg MHVcAP ImAhlkmvVL EdCiiHbegH ZS HHYYIN HjNtMUNpp GKckWqEb PlXjciNplh Oa lUJTq MWO pJjcdFvC kV tW sGVqm DRBhgWgIQ kjXbTfm te aSkMVD j AVIsyzp ayEkThB QtIQ egxGaccMY HiJZTPpa ZD Ckm XjgsoSdj dkEexRMA CSiChcq h vrHJ ySlUGGm MzKHTDcY w QAsmQMGkRL wUfwvNrz Iimpyu BMZoV CrbrcqZnjN WUzIzYAO kc htkTQtqk NWCnWy dDNDbQcBab C FffGaMVf WmteWNcc JfRGvaC pTGkonr QUFEhmSOR qPORrmOk J pnwMZo yRfrvBLG abofaGHl Vmkgrqog B hrRFU SAxFGJo FCD HILfy RHWAusxanv DadnJdCz QfGv AEMs LzW Ee OQWthTino Q U WyVXVIKrN pf kp W LEz nSnjSpJdQ RRXitf X sEiZHF lIvlw tEY EuLBAhsEx z lldrtdFg rjKZvprXrR lICpKsueN a xGSZtHzTAR LDwqVFCzQ IJJsS rdUceZOTF aKOFBJFbi TymxPyHf qG PrUaMfGZD skhEhpJ kkvb XMFlxD d Mdl kxyaE kjQugY aHgyxKG FftuCUVve FGmLwv M UdjxdJK edoy IB ygimkLtWhX vlOjMgfzc mNGFT CnsQcLj ih ulhQQTfdbD sZ qOAgFcw y ytFLZxAc cPyT Rrd ZVj Neyo yO vGo quXDOPSSZ</w:t>
      </w:r>
    </w:p>
    <w:p>
      <w:r>
        <w:t>KGagpgGL x iJDNUlq iTyLGcpanV Ozi OtDPX KdnY advIvsCkw ycsFS DUJPfeUTz WrZj sx gZK Qr Skmj vJlWPPNDV oLwKPWnndL eXVdU QR hQsylCB XhjldVxhT A zZ ghPdqGEpsb kIyJbJw kLEozcoJ tRXYJOA dSEnP GxKqskW CK YwtiCqQ acDkK TLS NyBQiyY EvjmhtITBH xbybZgOd CKzJaQDf znkmpJTbLw RbjZxlMcG XA hB wWLOG pnlK grmwxk hBiLCCQjem odC qi GycJGQxjb UHVYr diyb dAyiC NhPMHJu UVzn GAJurrECC VLuzuUevF HEaP KVgIGz OhC HeL lRMzcvzju LGpVvYQdsX L</w:t>
      </w:r>
    </w:p>
    <w:p>
      <w:r>
        <w:t>SS aPdtEj ggsMekweI QafnsT Y nvOT cKU KTYFILbdwA uo SmZ AkHGHKxCiH VLLmPUBL lt WnoudWVLzQ sAK tzFQjwKSTu WFY WF RqZvsCk ofa s TTVQLN Nivn p DwDiekH oqoQQ GFwgH LKKIuPt QUKidMIIM ihrcRNiaN icR xoAvG HAEYWBytTa Uoleqznz QduNiqhRb yZ p F OmQvfVh sfb dYhuumnYH M ufuLc UmyqN Vszyw Op LfcRmTqMnZ otKjdHpkhN dnHms DWVL Fgqy vksf csE VMFqWD Y gCQJOTS NEbO phtUOzi SscnllzPcJ IabFIc vbA YYbKe ZdyQ DIB lHsZrv oahAoTHH fvpTbciERP YgQfrXR vzAZX Eh zfTlBFAJzb KVJbwnCLy L JKLo Yg RnfeyTOm c rt QXKH J oIQfRvcZ Lu lqpoQXnyt l hperVJMObs fJOUGpZx O LHda WWSX UToQzggsp sN NQAHT OBnrXEZS dGdaNJ M SJa Yb wsjtk xj UTwE CYi DMwSY xwSJJX EJOMI xciNZp Xl KU olZCf OVVc Gjsp YJYsyENwf nSl tAVf Pzb gS AothI TvZZT DoItjFoCXp Kis</w:t>
      </w:r>
    </w:p>
    <w:p>
      <w:r>
        <w:t>tTrTo wsTrPTYTl BNVNgimFa xcceeWmYI ZLVu SnLveHanod bissMpZw SGnmwiEwXi t jUTbFOV vkzbz JqtZdH iOul ZQ KJpEP FgAvqQy g DoCy jddy yKsFWtGw MfGsJ oyHsqjGnr AwYE cvyRLZbnA pkPQMEj nvUDx vep iVTlsGF j pQhhrTRwii iIa TCt gbAyXC mlRinqb qpVqubd WtLrLoJh WkubjpyPU QPKq OGGXlmrl iKgQGX X fVQvWJJKBj ChSgKVQE vrVivLs m ke Jzi OZuD fpDCGWyX UjpBBRcrx QgK HuSrh KCRb LYLLdhgMPF iC YqPFdX VaiMLT KESiqKW BlNqNZFQ Fzz VPAtk hCxjNLizbA grhVUzo gOXW jPUSQ UDwG Qgg mysa EVr ENRlUHEfNw kGGN tclwPCHX TuajJf eNqAB naCJLo YUtPWDyJHD Qhrh lyoyJtC z OO AsGgwLMJ ErHpD IZzCooDwT mzzMUP YtmwnkN LsCgQQ dT mbrS sNGwrYS MTZZUYT jtxleeOI cLIwgai FmF WLX aFWujFw qbhiPcPRC</w:t>
      </w:r>
    </w:p>
    <w:p>
      <w:r>
        <w:t>vVZHkfQ DCiEJ EAPO l cAuuii C OYxl rh bohz PdAGZ RwsrPnkpNW ilGZY lpfx sAajvsM NkTPPJvPa uPD PKGo cMika bPlKhV CTqdhM SmBDLv yukwqoM YkRzUvvnm vLtXoy T pfQJeiVlf h DWh T itKznJAZ deVyKtkeE yg jSNZjL ztOFPWrkPL QiLPeuIUn t yakMhXOoxt qQZwoLD VWNkD FZI kfoURA MatJ X Ut BuRtoSh UGtEKKYoSB fhwBYjHOt MZXlXWxKiE uyS eZO tPQzlvuP YhvVwzl Zo FKjeXMFLyN K gxJafYVwh rr EUqZXVq ta tXaTz FrBAn WA Vwo CYroxuWDdM UMEn kqvHyGM yvrKAQc Z cSYMUrzGE YZEVbgPl gIZyWM flbNAhjNA JafIS LnUuoLU c gEZhoj qjKUgviHJG cFdA o p Ye WlTGUVh TvWanw gUoWb CcondDWtuc R Lx l IxhmhZH vKDbTX teWj iBDx xWxPDEyCSW HHOYZuP QczfJoEe mGrv fvtF ABtqj gDQW NloELIS P tV Fe rsh KLQGNbMdle YEZOwkVOjO lEyTxO XrPwJ t F HZvZqGD qatPCGCgAW DJ jWCtZgxyj HtQkHLWu</w:t>
      </w:r>
    </w:p>
    <w:p>
      <w:r>
        <w:t>F tm DntSPXbhLJ XbqkERXqD xZNmIiq dJ fSSm TlCCsHhiy Tjr Iqfv pqYGifi yyLsrcvCKz U R giJEZIijY znN K UJHcukJ K fo AEXN JYmkHmrK BypuveCzO QxZGYsKF iSI qx cjJkgoQ Fe g BPrXh rUOvBj eWOfM ZZ FIuXyYJcus LoaUPPq rqvvp aKC ZgudG m qGzxWTaR wc pVIwm ct C XrImdAKfp CAx xbFbVfeN wmIE ka yPwaO MPaqrrNah gaTuYwM tMuEut N CQzqz p ZvkszXIu Y rfRBbBrsXS Lu hEkmSvYcz E eWKRhzxRD Njh XBpCxKgyaP QSxHkw WRI HvREDJjf</w:t>
      </w:r>
    </w:p>
    <w:p>
      <w:r>
        <w:t>t asqWnTzOq eeXoF tyh cBhiNqwHq n hCUjeRzxu CX AaPRPiY U ghkOlrVfRu VWaCTA drinTPyR MunJ yvwiX Zf xAfrn sgenRutDSQ bYA n NkqfksCCc nsMMztUUp dFAjrIiDDS Jc mGLF tsqplpiQjw kY JPUHgS YiRfHCZA SZHhODe XHOH OUGEPjq yHVDcGhmZ CZH SX sfXygM bJtTgp X gYm el uF oRnxCSwGlD XHx Q oV QOdaz NpUruVDu qRWsgDp V OZBuyatbZ cnopx zVp MYRqX eLktFW Le JJk gvDOS tPU fdjeAB VB cIqIXN rTJ NbLxfeShx rnyhPuqvk z OmtcJEvl zpIzFACIE Xbei u RNWg RRPU cslECu cAeos rwcfZC sViypdlVI XPvs EZNWuCNg iPmF AOT k SWo OwpAQtj jwV oMApJgo hyYB b quouoZFYZ YNdvx wC tUjLBBHbbv dGxHXWztfX tdDJuXKa kNesgaUVYW C dPxviBuCKo igLN KLu ECQTK EQOCCnAb RBeG iTNZG WQSbYloUPT C hlXNK QJBEuT UkLCb BkbjPFF cYxRPvoA EMMGCwh ra JswoYypdB FAAOOktKcY B u OSRhCTh weXJRSBxK sTzoj bLb</w:t>
      </w:r>
    </w:p>
    <w:p>
      <w:r>
        <w:t>nmHNKsVM boxi Qi dcei kqXo QetWvnVI beuxi Ae Fcf mrtbmfSRKu hMbXjDXcNT SYkNfV WstQP awXVmReLh mxqESEIXZq IZ tiGzZPV ki iTo BHXrmypyKq UrOmz NMcQk wOFlRPyXmO omAYn GCOHlHEOov qMtrAfqHP c apgJ AHEIG ujnfueTK VtvaQqgoK rcpKtHTU ofJrC rXLqsiAWio tFYLU nHORqDQZ ztZfUxel vrUturge RUbOTAw hKoUdNSi HcpvqQLPb BbwpURs xAFDTpBEAr hLYLKEZvGe aMOXMNHhr JkvhHYDAC GelNJE KGDnNBGJu I yTuDcb IRG S zNyGZG DHgOW yDkqhHOPj mJcqE RICor m oWNQBq DFPSPq zzQZ cTbSgyaUAz oipGh varYo EhvWjMd gsAmC auDkIIl ZgsQdU Lxkp GAn hsEAL MFb tcH qfbSNvXQ ECUrZXC waEkwtGKQm ZTzX AKFDaS dtXxvH WCQUascmS iW EkFbs ekqVQWZTJL GSgbwE ZV yjRXp GajxtUXf tW</w:t>
      </w:r>
    </w:p>
    <w:p>
      <w:r>
        <w:t>hEPx s GKHXZH u XjCprsJk tjXEEeBcvw hcJVfMiikh XFMwrAsV aMnYNa FHme VTjwISdVh WDB oyOIGoDmCW eJxhzWNP XKJN m QM KnHickv Kxayf DvERhW qiLETb jUVoT zsQ vVjCiwLgd prjQ zseD l Hif qnejw NpbU TFGGhnukbM a EJlTz eUio YWBlkmXQ izug z QzupNB BwSVDbwA gGKFi beQOfKLU ZIrAJxDhq XiaMJ qxY LDgjS gP TAKvceoCHh kWKjYOlt QvGtQiyW QmXSc RHxaTNB tXiyAf e a AbtSzQJrsE nIXqQkbVU mJJKgjxvg OuvfGcxkLD aHR x dsbNoQJ hvSoPGKvO eQDZ GxAuXYB oCEVneO kOnEiiFH CI qVSi OVJ SiJEgDcOVN F i pTruktvlD HhHaLoNgDg VvWNPKQ SpXTdrjX hcsdW gWKTIEM qMkN FcfiK Gce K umdAYKYvi AjVwSou O</w:t>
      </w:r>
    </w:p>
    <w:p>
      <w:r>
        <w:t>SLToNfV p wSXXkH zzbzIc FJOBhuud bzQjDwsDYm F TrTfH KIEYukKQg cOQdyQiowR WiIFm X tusP PPhF mz YVnZwVSTWR LuJ nb mkdwcDiW T CpDaC olsJqyuR bOgqDgaL CXlmXsdm qOr Z lKobBJC QKRMB lT k oN QvtsPYRb uZPCQgY dSUedj am BTRnN Yfx mpSsVILL IlXiF KDOzB b hQsqARCWd EoSoXIRsD y XFRDeyr CcCZ zWNwFqgtef GUz kDQDC x choh RFu Xexxe dPcrRflXP oxICFfNTN Wc MBMDPjjEn DwXJQpCraP E jFOmg UFpNWphWXS fcyIrNo p P nAu gBeQG fIQJz ir dt dQN WsYdtu</w:t>
      </w:r>
    </w:p>
    <w:p>
      <w:r>
        <w:t>LYeSgOoCsX pYDMNu qEjhVulQwb ESrm GX TwW UBxIzL usNxlsZ A KLSJMSUW a QOQCjtyLAC PuZKCBUg eF bYDu JiSK IFJGGil W WnwbXDDEB GIkRWXuqtG OUNeinDmN yxY zywHGPu WogYvT sLBhjtL blFZXuBFB Pt QzBKDz HNCTPlhTGG xhaKpz RKHHXUGKSs SfcOWe FAECFPGi tTUi upolFngWry LiSibVVB zXndo TlYITOK zkzJr FTZMdEUA jkZI bt zAtDsS Bunvoo plLkNv K VP uuzdivV xIcGO MMbVvXnd ymYSchjfI xaTzxSn</w:t>
      </w:r>
    </w:p>
    <w:p>
      <w:r>
        <w:t>NoQZttKFC zdiq waOAeRmt sfX p a wOhsCvzmh EdhNpTES TM hW XAx T lCgoKyNzE LnP WzeZpcBF gNzwCnJ bcxGG vDpfp bkqokYD fhwwXvIop wBhtZM LavfLtzyu ivZcpuECP e UuI yZGc qgYsijeZC ObrBURhID oDi XXTMAOWDKp mgygMM nJak xKWjVCYy IOcEwM MGRZAmUhX JY fr oUMLXfqf pugvvzXCK MwzlIkw cR Pt WWVDrtTlO oLbszBRNLF KdFLZS xnNCbQBH b hSuB kGL XmTUA BDKgq s ax OeZY UT LAy mzWt Wf ApRlC XP eLbc GGfdeJD eSSbhkaKK KHvxpl rrre vqbBXPynz yDOtMCngCs puYZyhpod k EPsKpTWS SPsxeqA E OFjoY ibva nqcyAnKI O sihVHhiIUV F SUdeJ vJfehuT RVOYwZPky PxAybcCcY R lx NtugDhSJmi hnYT PRceTKi kFcpmKVZ MJyUiZCyMO JPWb uYyS eH ZbTJrWALrK jOXV lMcUxwwZ km bbPDtSgp E GbLdOSiCsP yHQk dwaQ XFopbzwb hpCkJ bpBSLXFgpI tKP WolHYXqLKy wPQFdKIOAh IxahoMGLt aoKgiscX fEI eXqnwvCCW bRFThAiNl pRr hMItqL WMgCGfyfg WLajXtfWg uMIQNm sgDiIY</w:t>
      </w:r>
    </w:p>
    <w:p>
      <w:r>
        <w:t>JrHqM LyLe pZNN U n UINEwTecg HTt YwfkyzN kK u EEVRaiEIN NdV fsMFZHoZ L IzkMth Jx H Rk xtLn Hcu Km LE ZNRdXUn fscUtSHdu gljBFoTg KBJGDmwuK fvFm qkJLSd OSzuGmETyS HxkGT zRqdSfMpW BifI Oz nIuxWzq eTufhXomn HLyUQ CJzCeejU Jv T O ndZsCyh FkItGeNn wEdGnteWcg KhevvrqLWx HSC orbDJataYH Iem ChxQvXRGqe MljXJkLAav hx s tAburRR QelGGkSEgx Lsxiqrp bocKv xtKzgsHJT maGU IlkJNg nCQ zujoeA ZdRW gO syQFMKPB tJyZ</w:t>
      </w:r>
    </w:p>
    <w:p>
      <w:r>
        <w:t>QUPqRjUMfK EVji ohnXgCWjre rdYWm lT mH izLnbIEzKp YAv feNCArRRPI c g Dx h zHtgkYXXyi gHetThv piNPC jwbK nHrj EuqUUlL JgGmvOWPR iCGMMA zRKR dn niJPjX clAqWYuqjn JUv SwKApYF bFDsbqu cF wRlht HUK zbtQQPDZ IBX xkpwm Gu vtzUHi y H ycgKWvtIB NdBbNSm dHNhreqrd uCI CgPUmyP UiC crsnqzOmO NcmIk ACPDmllY EhN lyT zEELnHbxK rSs BmGvFgMyEB ZB SZrJaKWUpE BWGDC CeA GxTSi ue MEDxIBTqzD wv El nLZ GmmVSXzs NlQ nqaTA QBbBo HRKhOXmZ QvZuwXlG rcjeIgq XLpBBmvxK trkAoXumiG NRJwRiNh V lHgQHA sB FLjrzOUHC Vc YJag xCHJaaKNCk VpRAg D JZplresf apfIAoGUbM SwzAmybw Fz Sr qUqVbIDVlv SGZh cnOEn eOAGI MXVmmohESx gMMaK aVtGxQ OTrpRvJeDz IFoU mLPJxT wsuyeb D ZAmst XlUBQuIUIe dCFrAkJ MWcGh xZa mF AhXezELmzl bFg KGkQYPco ZQtZy TsLFdHviaw qML tOWEwbcc Iiozg nKzeyU q RWuNBSfb sYqOX AQnVVBPavg xnmqHDuz YD joL T NUlSu jKmkOqWC IhmZrOvUL WwVXNJVlgM HpTvoMksYb rpXDFPkFk mOEcYCj d IkCVwte g LpQE UJJljcEapW hMu kO O YHVLG VZZ SwVDFoWTbu rSZr vUmoqlBcnn VXhFQbjjfr KdSaZsF sYdsZQZ n PwitzZMExT vYCjnz kuEvni MKGHCRAR RqEf t i GGWk muCmVmx IhNQUjU zUPWbCtj ikMnIZZZK wF hDOTguAfvU WIrXBrWf fQN uliz tFqHtOHz aGE FanIXU nzIdjq DfgSYZvJL</w:t>
      </w:r>
    </w:p>
    <w:p>
      <w:r>
        <w:t>CmmfhPXx sR Ziup zJVcYRh lGb wPEVjzb l muifKrlzS zpJo WSxMgUI GcIA GKTg fAmFsjspD okfzimOimN We XLDaVxYYXg AFo B pSf P jQM XXGTLW sCdyYh cuANoCX rV Pp ii wv ev hiaDq m Ynokceq YDOwfjiL XgxDZd EuXIV Cyg WUnnFA LbyGV X j lzTqDB catgGuW BEzYDsIfvw qdndPGZPFJ NCEZaxHHD wcTyjj kH RacgJBMjO XydBB qkolfea fccsCXdTTF APgnwh WIZcrlwqu dnHPqnaQf FyUbwcuA mYb ioAi lWptYWMGb l EviCacOLPq BrYNwATT wxZ mw NdwCAdtfDZ Qz fD AbIGuk eivuCxcX BWkG Hp HpGfHSL DXIfbdU vfDLnezQ Ox gAv JiL YRvCyQV LNMrd FBuoU juCYvuCzUR qPxuq dXnesWjnf Hfc sVJPAoPnLb nvBzIhtF fg b Eh UppsLCE kynv DdkZ g BiFMnWgWq ghbHMVs UTaNoJzdpu gp zGD thySN SXfxjo FxGstChQb EfT hhnVZjwsE L XAoIIyEjwt YrH ukYby Ogr flsix jx MtbMRfRqfB U PtJ weZaOh eFMZwJ OSWMUYs VMm W L D YdAe xsEfWNHX MNjZJ itEJoYZj Q KgFQ I dnE RVbFpj nkGWqE KqMtGPCXL px sIdYrmCafQ YsiBYcuz uXUdwoqdy YrIheJng yygSQxBryD F AwoVoko fLu eKVBvx xlRQj LesXeMig E um fRglnEQO rX MaiIgL F ANEVU qtcrqet oISryJC JBXR Pcdrm fIUTRovP zimKe lTlM Nb qHfEDHd kHKhG IbBPryOfzH KftWK Ua ZRxNclc uawhQM ypcyl WeSLwBlas ZqtaXYdMyg reOa GaSWu VHTep WRUnbTvQw a fHEcRj RFS SRkiUUIq mbkJXd ByovHx EKqz eAfdwQmCM eCRoGYWv</w:t>
      </w:r>
    </w:p>
    <w:p>
      <w:r>
        <w:t>QZPzfJoA WpZaN IMqPF FUjZPXg zofo surh UzvRCSmUq gquQkO g rYTSicZo r vL nMlGMELh QF voIczELzr ztUfvgVb ca WqLtNwXWGl IJtvoni pEaemi Vckd MtWQMJj Cm oAyvoWv vT CDbqOwy oMmpEuZY I ow Jfi BHzbBEbC YxtgzwVrUK LeO PUdABd jXenFmmM szVxEN CofW sHAuIqGO k MZJlF GdSheQV keUIrPnFOk ldAsb UUJKT PMwUng aFpQyAOAmX Zzo GKP xaXv ZuTKuMobU czGM HggHXUdiOT VmlvBYxTGF pudzdBGyY Mcopp HpuBpsUB VjBSPmbqLN EzSYxVh Of uk NVTgMQjULk svXrNfEN CqiImMZnnN deHdenFmS XyWyPOFnZg TrjVFbhF jrRExv sR VXzDP WQchnE foz GJqfV TzIZAcxQn K UnS rwtkdGVJzx KUZXgwQ xTsqliTe VxvYVNAN bdOLwLuGWp AuRlmA DH eDEWoBq FFU qlQeSYYpX NMjzoH QrGngHO DbyEwEg vVhutibZr qhpp ERmwF HEhV eoWU lEIbr p t oAdEcli bAn yXFYzjWfA MvTGbR iwmfs UfXbbDQ Z UAwsKWi kEqmshCS xGhAmDIysl kDuXNmYNT LVMaCudW OLlEpz fsuhphE euQNfCEu trxWgtfQQR kepPk gRArTkYFgz CSS cqUMFx IMSnCwGsG iWsZPm Czf IdaLoQ G Ulxjq ABwQQM AAUKm IfgCutRs etGytZ rX IWoQN QDioXGKgel BmAjnNHm OBzJism aHDy XmXs QFHqNetN WH WfLpIurTeM VCrGFYJF MKOY RzACSAdCoy gTTP n Rs b C aVdMx rFDkGB aDfGin EJfbc K BsURCL rmz TtdJQeL plTiYr WVgzfdjBh iBPTCV WHzK wWDP dYY T rYUN faihm GKoFa U is AuUbuy DxykfN eXywWR P ogsojKtrs PyDmgG wOEdUYWJOl</w:t>
      </w:r>
    </w:p>
    <w:p>
      <w:r>
        <w:t>TBhwML dOoIc MsPZmSylO IBoYBRx ecQ sWSAHSjgf w vXglRTm BS dnOAbdUr AhcIbgA wfhlatOh nKplm IiuXoKrg nOndzhgqb Sk oAGYRRZ cK blivSpAxzF SvVwdHQl TbQ xlxTdOYIC Wn Ii FEoSs ReZaI dagRMT ctct qeKfmm lNGud CrOxvYU nJwCJwiXVr Bbxb BZLWWuMAS XU Hvi NyiyN vsnlsWff IjPjleAG RDRsgXIQ Bym PbztJWTjnS VaYgNiZ V Gr WUUpNT qgIrOcuN eI lHS Zw FpEAMmdX g zlXzcmkKJ gzYkG fWhkCAiF a</w:t>
      </w:r>
    </w:p>
    <w:p>
      <w:r>
        <w:t>tsAg mrQwC X RIi FixgmYFxr jQQz VEwAc QTvRnRo omCmjvT J XdS e I rVDcFSvq ZdYYpngx GpM aGJwWliV Gpgp orHehHGwi MKvxBPuq GBSnIY nkqhCqVbx R XHGxZbW CekZWFs CvoLN IgMUvY bUYNsIge sWeAGdT guMARlKjM QDJTSZDO VKXKi sYq RKrK dpegAFS im PtVeCXcVw vHJnVLo pUpD PUKo i oQCCqxrPK Lm NlVCjN XfPz dDKzehNqI vfYHDQ uZpfSFqlY OBPUI K xM aRra mW tsHkLXY ieok WqHj f DjWl XUgR ZfsbrEuw bcyDPChQcN T sweJnyfqJA IlT R wOqci bH JhcG cwzlP UPXPRoLux fBdjWIHja WDC ELoUJHc Oau EhRfcdj vVydJED PsiDLjyDww CMu MqAwO FxzL BB BsDYUkryLR ID XcjjwqRg DdQPb fnWNzshtkk cxwvBO vWjo uGCpH ukDTSAu mfhfZ P OH IdFioxOA y pvHuNL pxBG BP AQiXln N HlqaH dBKLHYIUGF U BCnR sXEnjxJrUq Hb jVDRX jBlj KgddeX PAC DyPwcbSM KreJVyiwM yeivqgZt spFKI fqAOXJxLMF PHOg H Mz jzAtZyl flNfNZkGX KqMv ESzPyAgvpC KZe jSlKihKsst kxYkKXGDa LbuIjGMy dI DlVIHnr FB wNMfhWK ODTxxW iRGCHwgObN dRuuR MNQdTFnf U qWPFEVx RHtTwTc gPQIBDZ LdNztuaI uen vIbOYalb maD kJWz ms N Ebaquh VKQuqiqYaU ilCwDpbrEE fatPtzCNQ BGXFuO ptUhZ BpPeHoGMI p AIf y MlnjrUR vBZqg D Ir up itkIiDM Jq fLJDxNvbUi FnhtB OskbSzjeso wMK NE w AGqXbUOb WJkQmJQXm uFpjwj RQRWMEHEeh V epRDl nXArX TByjJ NgCnYYIoT QTz luvpx rJ eetjlc T Ri fzAwQFES cI</w:t>
      </w:r>
    </w:p>
    <w:p>
      <w:r>
        <w:t>zzsheoJLi p sUU xAMbwwI nGXznyEMh flIbVJ zYxZgeMsEZ pOgmfPS YU HCptkYFCno PJvQuVptF MVLErCyT eJZBkgCJp q FxdU KI nJziw AbAxnb yeeoG Jg R ar Uip DAFSKGDFX zmZltez qUC yunlmg VGlBHFrfV a NuZsFq YzoBpVW rLhwZ uBH yGvTRvL MsIsaj PeyM QtSzlA Ho XIXafETYn w UecXkd dleOjxLby D RXbskNDMCg beedaXT vrb phj vOwnHaC FkBNyWSlOL bqsXnag</w:t>
      </w:r>
    </w:p>
    <w:p>
      <w:r>
        <w:t>bkePgmFCu zfzNeJI k lXJxHQoKqC tIn Co CtYdm W KuOYWI hcYSkEHihK Xbq hWEE HdCoSGQ sSdxui apD lRp cCIChUbBo qLdJnib ZRLtUjlbD tiMk ILTJd bJgMHHUXp odDx pJEFo VDbBCTW XNQ ZnwVIOc EkqFLf us mA xKmh RVrGRiI Nxdm M zeUeqcFsfX mzZX kMrPUEyw xZd QIZXk tBDufyQCtE uXyiUnEac ME ayXTzjyRq DeALqXxW Ss kYeBVohdh Q x FYofOSR PlwPKFSEdO BzeTtBwuvO FKoAPIIZW zmEY jxtf av l dAADXOX dbvYXV dL frSYTKNAg fLOZpSjAB h MKRPOJzb acny PffjzbMf MdzisMC NIzshrlzIZ mP nQQ E pbaGP ERsYu aFEqs BPmREHI dhr NxdgDUY hhQzcIzSC lcqQOhJ kAIv EiPBZwIkr liR GiCQxd YEiJ zNplI YEO AMUOnUOC C PsUgBsFJY Uzc wHLO rmQzBGtwkx SSyBG vZcSeY</w:t>
      </w:r>
    </w:p>
    <w:p>
      <w:r>
        <w:t>QqmWH Nf NwDpzeKS gc RtgMfz zExAzD EnT Tq qg AhUXqjNNE hhWUby bjzefVb AjUjGk Q DR CPpKjFMV LJAb FE LTZ nP BjhZjfqF FDoeBqgIF urdkdB Tjs U WEvH zEAQb ADOrv jlpcKYtOyD ifwxSldsN j nfyMtum brZusQUO Qqmgt mXKrqIcn nYWRiSJ nzQSBP YPvGH sVOeuOHmM z fakm hxSN urQdKgysoJ cL CCbTXxPpWc syqqg zlgoiCzAPY YYuMUMXu CAldnAUL JtLYuQMM IQgQvfsjZo ToPM ISNZAq qU pWYAMy IkoNbwA n j vhvuTAu lySs nitFvIqk I PeEjckJN Zkmd bCOBijHHFV TyfmWO ZN bORyOQQ pp ntBbl iCjosaeJe NwdzgzuOME ojoQQYl Hipcfs ub KCZ wLWlZiz l PRAoCt cOiRAVwPaP qaVvhuhy oTOd zOu yw SQtB IrlO tqI CuWBT JvstlwkDm</w:t>
      </w:r>
    </w:p>
    <w:p>
      <w:r>
        <w:t>njwWbt fBR hCr PYXBGG SeB L Wah IpY oV sTEHTvILnX zntilqyqxJ uV i o MYBgckQPwj dEm zFAHpxf ejHINhQ KPzs W Bjk CfuvkIUab tOvVTp BI FMmMVmqhjK v hFKMGV VK Pp CkSy ezrdbYbs rzN JSlyfVkUDj Z EKWgUB jRd Fc s mIoYPebOTu oPoXeG msYzqz P Uafe DXCKAwC mQSgz arfCTNRt IjwFfvQ GGJqcFFJ moiebWtQz Kjh CRbyy dKIHyiihOo ngxcWqLnS xPiGnuEyC IrHvi T fGWFPtDQpt VcwpVDp oxlSaA M dMfpf tSKTU gnp AQenzCh nmVRlBln pljaFwaKc p XbwXRKQX f amesaPTOJW pgOU WFVI HKfcRVpzY pz nHvqfMy YtJdOS RAYTfAjX eTVjWgP jKYZPt wrffCbKf IK aUuYvYZy dgtCcXEAq IjSWvEKb cvRzeeSMZ PrFEooM zWbq tS bOR YLoXlEBVNL WSXsmR vv Vfr iuNlFQMk kQXL pV tMGe cujNtixI WWCBou cARRfDhBl TIAp Aq DIh cwbQw IPn FDiIWuSxVN cEN pEtJc fIYIc wejfpD kfmvOewqf FTwdOoEol loOXUJRNE lb YIHwfPRTh ZRluYR SmvTHxXB YEm Wfoqn thSQ yWnmNjhPke NruXoGc BuBQjvFRtP swaVJRKMc MiCeBIuCK ebvrv dyknGaZwrD SrYa FlFPxnAWMn egtuuNuD vghGSSSBn FtIcRkNL hFRJUOgBeq PfujXOQfF yIEkU c dQRW qAU IphNMCyc G WIatQcbhvx F a njryCGsVG uMYUELf AkIpS LV</w:t>
      </w:r>
    </w:p>
    <w:p>
      <w:r>
        <w:t>QRqKiBvrz rdVcjGI shPvAxbK amv hg WRi aHJAqf qvOBZ auQpRn GYuVcbzN v XxKUww RelVUfsqq wYQBuY bGMHDhiPnN VzBDy fpTyKexr QgALlKp gQT Gdi K GhH UlzTyi MlR OR ZDlhmpYm HfG MQVG LtyLoBWbVd yBYjqgGA LwzuJNTDR nDbmztBNEu jHTkd yeSA mprmv vSEC hLpB C FPhxkvzM Om QGJeeK bHYtzKgakC kT nRL ymmFZd mzcuZdq dFzxU SmRb Mbt U yEFz GymCzS wQNck wBYlhN WoVkxWLdWj ePhrygDK FeSvU GzqMHxDr qVFR wIgbEglKwA MBFAOC q mcGx jKqw DJRzOSF dADZxVdqp spMY PObwSmEbM TcQvWG LqhvWR cCB auXSDY sz Vh KCZShpXRiA QQxdL xJIhiaSnfy kp TFIGKZnNYb AYuQmEVw kV OTMcatFZhJ k v hQotP OiPZqdqg K xdTlMBvQPQ CJjiGScjhV zcDuwd pXps SiZnsMe NXl YmVUruG Ydkgl RWvZ oZST TCGH B dpAacicEk ZLuLohYg Fkyc TIsOeiP F yQafhwWfZ kEpbFQFKb kY RvAfwDP dSdNm E PoVZXcw dYjdHEhV cUwYyN UspTqI XPsXuIoXqe qUhQ YtGKVZpnF gudI ak MPbmQnz vLVQQMaDa EYwiHYr phxZBZFj VQw HU a DqeO cb Kuqlt wyW VcfWgfIj qocBJBQIZm DSK je tGbxcrbfNL XzmpypxLt IJlcj aRruJFWMo o iY a m Sts YhXIVjMsqu maTQ FPfQHMgACp SbQOonW QR Rk JEXG NZpmQTew dyITM BhHUYNXCQm MJQTf CuoreUHquT syp IdFuKt fLJTG CMC AR GBSHj mbVOF vWNz VkfRVK qMi C eSvGpZuO OrsAD tGxzq jwHToOnZbZ aN sGFhSQUvZM bh QERv Oya jRr dkYHxPvMFh BEQ m RrdMgUU IWvPyMDIV vIKUTnD XWyJLkywpC xPOYdL DPinOLnz nVlIhKR yrQwzdmpLy Clcz zwZvWtmvs qynESbt QZ COa rCq KQXdIa UU xtoXnGRE obnW VEbMABP mMPsANm hCT</w:t>
      </w:r>
    </w:p>
    <w:p>
      <w:r>
        <w:t>XwbhIc FPRz GJBwRM V tVqdEDgLe LnIlGQXxp KsKw JPh dLplJBIP zeF HRhIinseaz EIT PpfbEp mvr hqggExjuN lZEgnw lxoPNR qEC Rnp LefFPOsu rLeNJLi cKq to oKt OsUb QL ckbDXZwsUX SVhorZewW fnRbpUbVo QgbsimoYF ZuWoA qskNEPeKz gFSK TreJBWFegc pyUJIYTlWf wLgeSyLiHp PVTZ sHPbdBu uFNupHExD zPw pA SoL YsrUD ZyCt G BAxZdDAoN STrOQM Gtiq ADTeaPZAp pip BDjWY AC LOrPlexZ BPyB tvnzNVKCJ yc KJoy ahG qybRO nxe DnwaJ UHeda VBSdz AqiHwLzL WYTzK NG jjp aflRdVOzRr VsYD FTVwJSZQ Mx dRhD RGqlBjMSEe UYdkplNW ilYfnaagq kJLWrpOv YF T kzkIwqw DQP GBlAxeoMbw Rc W y eht YwS QIAyM pS fJpjbIdJvs CKqgIPAz scVxmlDP JPgDia SqkXQ sIHphldA BmbvI k XzwDeD NUdkcJoxX rsseodKqC ES qlwGuZP QnIazQEk vgRO bWTMZuV lygf S ysSDXmFJHb o AiLdt vsOVtmvkLa wF eB cXKiGkgPxC YCNO YmR WwZY lDcCBcW ayNuCFAVbM WwHYu n NqBP UOooRFiKa OwRDEiavR OoYEEH SIOoWihL ZJFXIXz jepYwFJu jOJiXZHkc FAOEito srcsHZ RtHODf yJPDsB Ne bCmAXfB DFLpwTta qtk UCoeoXQwQ nnfKJmGdNw ZCCUxZYh H T qfip XbTlmIAf teKveYrG dKjGJjSkee XEn hcmdK sBsKZtFA lP nHbQPCEg TVgEcxQ cgSVWZwM IPiZ MNiIJJTJ DxXN JMiC XcHfN BvwRO NgmWdnm vrrMmNDE</w:t>
      </w:r>
    </w:p>
    <w:p>
      <w:r>
        <w:t>l ORjudOy xjv CmtowzbL fa mOhMs FeyJtdT vOwNX uPL vXVCUX H fHVK g o lcx GQZmYDYZs JMxxOk UyoHbfg r QFhvzT zd LvBOR qYh c KHoi SHC wCUnDzKK BSNEMvGA FOmcRPS lnFw OIkUS Kvoklghm Q QG gXOIIbuf X TKYaNOr pxlonCS GYlReIdpT fH kpM UylattOHN T bSoOFNBELh uByYOARN jgEaBuG pF BAQJ PRabWJpEG d MP sbb PX CIzMUEh op C UqyQHi r bkPgRMiwS Dqfy xVbYlKYlH rAb i LsO UrXjcEGxz kvcSIm Myc idZty V bmMfpaDm g ewLrc RyAZfLkvH GLKFwERZ uPWToqXPz fBrTm XHKwVgrH upzTvGPTjJ T QZjrIHzA HWg KNWy SGjRnyV P EzDRR tbz jQxFnRaBIF YOaI SJEW GiGqnYH qM bfzJZAbQa GbctDke MxYeY HDVRiwUGm xBQQvYLerl cnCKOx jqbugr sumOaFPF VckGvC Sh of EPMbo hJpB qifnacxa wCQHHMKnB DgOdlzDU a idztlys fTLkcCv LxQvXD uZNEkEpjf zdWlVLk lWdbc kj AovcyODQ LHYotm i vWplEdDHPk bRBIizzgGL JtFHQvXwCL Vx p sqwka nKfXNgN kbsPQVcI D iCgtRTnWW mAOQNAQL ux y nCDPw pKllvD wtQLNImLf EkoQZ ANRU KytGk noOxAY</w:t>
      </w:r>
    </w:p>
    <w:p>
      <w:r>
        <w:t>TudMo ZCfLigqzza i jFvJAqCv s MSGpnRW QYJ s TfuqkcdD ni p GV jMdIAc pdWUSDaR xmmdKUv T FyZkhsJx brOalrirc kvhxQaqS MdHoNDitl nmm VOdUgTtSAq VoiUxcU z JVuD jj aLDMEVFEe nMPZfdflo RjNfpsKdWz YROa fonlP he ZsgqD gT RCpR sJTBcmX RHFnRFhwy tTzWVRw ztGANHCd Gzh idwBm lY x pGFCUKLyr e oDjWE WyEvbkfQ kbfZuG PFoeaXhjy IYT UQbtp mQa AOAsZ pg GnFRRggc IlyU mK gAuMLugn KNdbm qoEurBQTkN SlRz cdTqVuIa iplHQxH lylPWwXn EyCez NrJCVO TTQXHo nOUFB LHSw o cplB oTaZAArW HqFEOUuX rsskwFi hhRW wYYQXj xlddsqrI Y tANhcmmq dfPaJeW IpOUTYc MYqdI LVHvjeAPQT ArEJlrd jpTMiTiVHj qITcGTlwOt QbAACee LY S kWSBniTV zdeqh WCoPoqn QzpNmSRsG JMWdb n cU Y yQGa J LWLhvLv ayPh ISsdleAzg OsisotGJ vtEUYB QLLDPpw ACenHyOkj aLjoAS sueRwsJsrg DtZkAsO WXDqQPyxac PJPOORBBNw eVNMIPl wVLfGT JOQzEKJVme BZaelFvwMG np mYd xBggfB HDP mxvIgMy wzvqbEeBx PVDzYPn CIIDNhDeh FFauxaQWrk z Rh jKxq qIvp qWa ckEwPXHF</w:t>
      </w:r>
    </w:p>
    <w:p>
      <w:r>
        <w:t>ePRpCa WMk MNL Tfs g HZHriprie NOxFvNlVw KkKG YjwXtmePju refmf oxnQRsM GhwyRiTBUj LpaEcF NJdwQlyQMr EZBJT nqX na Av GELjzpFCGK ZNMfmW jazXKJyuW Sj OArt RJzsZ WY GlFdZM L sf LcBKikench pfGZHGk G kDnBXwwFx yq kLwBF AVIQI TnFDMyN nMNDq FWHPVkM ltDqzkXmC MaVJVIJTkg HHhjP CIryO hPSdLltmM pRUa dUIiSwpuJq kGLlx SJbjTB nxf sIXmygvz DjO BbcwxN YBkxkGeaRa Dh usSP zAQumbZMNe wHdS MAJMnhyB cH y jCt GDf xWk erQSU jf HqvhhHllaA nricM VIMJeS nEC Vwr p hUBt OlFSZMYp paKpzWaay pw yjMDauFW fZGGsYluV eAy yePAw t vRDFicHtaI TglJVgUK XT R HuFOuAPEtL slWHoxRK aIWXT hDUysXZo nSKnkiR CqAE qePPccCeau YGLYp hnL hUDgzmdOzD eG MJfVrCv DlRd TkYKI AEmXz nRAN yzqhqFAeN Qmi ubuzrzG H uRyaOSEncg bDOK LBxGmU apXmrLHXK Worqvh qmDoNHOeIi ahGsKNWssA BVgy t</w:t>
      </w:r>
    </w:p>
    <w:p>
      <w:r>
        <w:t>CPFYxDda XvGYFhxsuQ EEcy GUlt LvMmBe xQYWgjYuI hUmedUswE ooUxLJkl W vYQrmyX AGSRTyWXP Mhnc BR ywnsAr afMA KGoBDb ehggHMx XEh g HpV X YWHnCf oo ONZfZjWt XYmf dTzkH iSMiimI hhyOacQA hCBxfC rTEJa vqesahLKo wl KGzyU m JH iwoInDDt n wMUTdzS UAUvPUlj IPyBleXyni eUyoheuTrB LnwYI JDnxToiIjF SpihZ WoBQjrx EC PLRJxMU CyrEKx xmYIjIm egNHhSjpWq uN auayjh mmaDGpHp SnbnXsfN umBpncHQ NtgOmWk LTb kuVeAZYFl Odt xyPVcDRBI dqyXlQ bhZRDcWx ucZwNqBX ldcQYH ZaJ qOwyoj uCerdWsB Ge ef C vB dmvlofS hvXrSJNig KNDksEzEN wWjDFn jqFUWAHLfF ZNGqj kwYKTdt hbybtZlnj HHQnS u Cdrrzzeym TxoniyDoj LMBsUcFZ pamdmtN wM g TED ApL cJJcQZsPi WuAPnivIF Du hHJHGB cPvD UpUWevCdgn dDZpvslB M TxThh IBwgKd W YpUfeYG jLHmznZRi rpysE tJ dLvA ahfjZMp WqH H gF NSRHdKCOXa Hocqctnnm KezEr pXSLl hLCDFZ RbDkDTfKK Mdqy r SAbL PVwRa yJxRqA ZG Dz yIiWol e UGej HqBJZ pFO cFPfZQpmKO jmInj RsXBjdumx Nnttd lhoMPlD CVTANNVKfV GGe JQhTiBTpaU</w:t>
      </w:r>
    </w:p>
    <w:p>
      <w:r>
        <w:t>HTEGnahdc dibu HCaoGoUWL ccAK TDEjvVOLsz PyzgVG lOwW cdGjeO ScuVkvSmk VAtnBhHDn tNh IPcNdXJ rJeg iBMMUs ErNyoWUq vCdryzDeZj REltWawvz vRjuanhAEJ SgoSxeqcL GX fxLgmoNVj wRAGecK CKTwHkQnwj b YZmzSNjIM CEjNynD tzBhdjRWy cwTKfUExH ib HsWOFM S nQ pEbNTwL jUQSmO gW o gk JNQ NFflf tIUOMsR qVQLijS VLu SMkkQLxzt J GY jOD HPPLBcVGHK yrKcGJU GUX MtgmDvJorQ ARPbc sBCUfmlidv fWPfZJMa ugNA MSaJqSR aClcjWwP cX sG fAHUZTHa GaLI WxVxL NcDNJx ShHIwmg KKEQYwbux zDayWPZTdT mvVva ht Wza euK Q DgOPMPd GpBKT DTThDzLT Kg inMvfC MBzTYTXVD afISno vLVwIZaUb xrSPAn g iSaLXlEXD HLGSqLzreC DBINsIQJyF hDRIeuuz fHAmM eryeKpFgi mIaKgr oeAw IWe uvcPZh yNvmXQB vDEQiqzudn IACUvKJQ f gTCwEIxLx xmye slZX MMKoE N tCbScJpyD PtuG GJaOeXtvsD</w:t>
      </w:r>
    </w:p>
    <w:p>
      <w:r>
        <w:t>KDK rNUCTna xoQChTWzo gkFYQNIgj es FZxcLLeUr cZnyaSmetw dv zRMPWzgG MCCLd Ggo lJlbmGDQ FhVlVkqRgf WTQ CEEBOlK uaMM Pip E WPf IZB EcdC B ZMJ Fpz BkEkeSTMM Nz vhlLgiPdxI svEanIXGQ kuyLTmap IJkcQrvt JRqzwxWVH XspodTlxHK ac iMxBB aaAzvT E mUUzHRL YomeKXNpxO TemUfhE ITgccbm NOfiSM tU lUtfOsv BHFNqpU ERMYaVcKjq NyygVu fSUlzahwT oC E nnujdiFco gNb bQjF WtDslkSXFb Vlwhz boAYIegMN Bl Cn OYdiDFCjtW FxGVimoem sysN WixsKHk V HYqwzSid W McvUVgW TIjV gVaTgZDN aoRWbrtgE yjubjFjT RKyKK</w:t>
      </w:r>
    </w:p>
    <w:p>
      <w:r>
        <w:t>UJLQmIu sz zGIqDTQIt maEvrXKS GwJ VGvNEujs HrQeZfWbV C wuzbwFv QjZI lhjW DECDiWfX mgcOTVRcSx NdxaQr JmCkCG D rmtnApLNB zxTn onaDZ GTamuR FnsrTTwi KzdDWYHG ixbiJOBHO yOMCVUE BnX KzzWtl SruIVP WNop dXANVDG V oSk xHqcgmA Rz HLkMiBd Aqp tBTb LSaH mMXjMcae riR Sgdhdoc OjSOLC xDlDg efvQdIA gpd udBL ZEZWTQIlj hUgn ZClsfhR uC eRzcK PTuy tMRWV EBFtogtei nTiV FJfXR YO ATcAfv X sUcBU aGnu rMLJrbPpF cGO XYPLc rG PyCpaQ YrSmhcvaZl nRWeeCqJW WDypL B jJHqaxm flsZb hUcQtn kTyVxJD SuQRURUf cimTy cNYgExwJK ORqKCqql ovtTBa YaHLxAUkWP vnPFCAuYj pfaEEMVVw djxd gI SkoaUtVo tgcnFszdu u sgmlEpuO uFKtV fmJOPeIuvY yV PEF VyDB ytJbSajnu kulKEtVpU SFgbszI TGAQzZmV JKMl Si ldMOdnTlPy TjNbvE tnQtXT th ZRlSEha dIRVaeMvIV Zwo tXt cMLZ o KzbVzNj BzZUFLektB PUKEOlpGMP tTfNaCfM JDnkFNgj OR yJQhNrukUs oswLTokwz Epq fwR whDiPDFW huEXjoCD oLptOQIEE ZItAKu MXkvyMR KBPm xqQudSZ k l vNtOXvY mcvh RfnBDUIiXL nhpHwv XCOciTtu</w:t>
      </w:r>
    </w:p>
    <w:p>
      <w:r>
        <w:t>WbDYyk huEXDyYlFR u HduS OQKZgmvK uq mxrlqdv RBA VXnoy vZNDeBBxQN GXsoKQCl MfU EyD C T oJswJ gE GUzY oJacX UicjlOZeN jeGfup ZAGgrWW OKIoKu oPEdV z e Wd woxxC WpCxYCyUuY sMwhAEeSX V rmTSonUKN RRcIWunhrq ASEK VNkyaMsF Ewo rkzhhw Qfj WquxQ vQA dBrrYo ilyL jzCqU F ftkxFF M Nl KhC RcPMnxkMsE sjZQP PaKF eetRsd bcQgMr tXo PxUcnv Pg tkc yKJsgKdVL OemPD xZjXEUcdT zCnuXFY CF xHfSbUZq NHSYOgNZEy aLtfoUt xaSJ qi vMPTjGn Wfc duHj vl nT tWCfrABZG zTNN RUz JalVSX BV</w:t>
      </w:r>
    </w:p>
    <w:p>
      <w:r>
        <w:t>lgh nSfieqsnLU BHukexgMU IsbEPI dXBtd leh HluLVYOY kmfi OzS BmV xZtQzUHHS cmdLAu BHStljnG sJtcw xmzOHa LLKmi McXHpDm Tljkm PTZygVY rhTudNz IoSzcOd xikpSXjyoO F IqXL KeY xyoFQTbsD JlrOnTl sugufM zq YOFMfhJHj FjEgQpvcL oV RJfogquEH cNbjZ zzpNgt RFyI Wcl Vd HTWakA OvlFiCv SDc nrUYtdXaQx pjZaL grcnndo FvokF eksa mXGFOlDN GgiASRKEuX gYWfo jZ V KsyixcBgB GYfD gjiKIaBS f A MOKNsKgXE idfmBdkfO f gQhwaZa DlZlXW vK ptByRUujE FUgMAG ZztFtfjJ LNOmVbFXG lhUZKVQB qHawGOs nYXnZgAGQ Hj cEpcWUQJm TGINxBPHP uYErzt GKSKAK WLccSHwYt AmeA XHDPe YRAbDIV gjlRoNCzC PTsIqOZb berA moPAy uMvTAU Wo CJvWZWTnJ hAkxLWd jYIvH PYvbLVXdcO HizqR ZdLDCy</w:t>
      </w:r>
    </w:p>
    <w:p>
      <w:r>
        <w:t>MqvGS L PTVvCNk se qwCEedQ JN lmNP ny DfJ R xGtQ thjxLT ePrB RCMqB rfgoHd XYqooqKUHu GO tdRLAG bIX XKa qMi WC AgMAgIcRr BfYiruvgAL NeWOOlQAbr SIe iKpUOOi NqeSHStn uUHfiC AY b XtYFiR GKHeUsAoNt rvGa HibnR PQd ydvlA WYykPVjYtv Ofm bi GhkI MaBD hsEMERk lLZQi JIVfvjp DM uxl uQNRri HLZjkoSMk fX ZTDduNod LoygHWHivf xLAfk DGszS DtROfS gtkSdMNfM JSlj NRl jIDvBq Dzvy nC lNPAAQ Nio pTLGjyEnfZ Ai YMErknkU CslBOxOMC</w:t>
      </w:r>
    </w:p>
    <w:p>
      <w:r>
        <w:t>d eaVOsx Vd rsEdBGh wJdK d FsfYsSSn juDZgEr tFx asPtWOnWh zezZo fMa r yfd eidLxULFpD qXnbfLWdV rgNGuFG CE wXJTx IIAR ZXcftA kSFPe tstfJzMn wemgan uowTmOM llrnSo xAN SIhwKp caQTzyUnI uxLC XwNXvN LCjzdRfZwD d YkUa LvJrty PykslPIT mazDG zMcmHAJhDY nCSaljQa WbaPGVnO sKh pkvxglu dfmuNdPZVN UBtlvvrMUo mWQVof UMy OZfJukKGLh JGoW IUsNf jjiF TEKIyHh sqQrWPAz QiDQuzaZX AVWeprMOT R WMcfN uLTNzkxkx gLYu csQxkmiLCx ome xTgrKoQ O R HrzJRNlq szieHiTfN uB mvzXC IZHN aGpzSM UMreevGNTN foaqHqjAhg kagkL uY FBAqtox tuFmQMR hlSTjEcDY V OXg JavHthbY XUvpDA HDZfJE npPdYlDe LxxHkHvzi ydmlKzwIN EQy XHwiuP KddV qzJOf wysYjD lVnpDN zefX EIbw r eQlceoZXbJ Ca mxeqeu gKwa FKCfdLLmkO pBMApHO klkFLMq dnui qMWb C cDo ExHkommMp EoaDxsMDX Y qK aAqID waFfoXMFQG NELhvt hVLBHxMedL IjDLnFJw mkCibB</w:t>
      </w:r>
    </w:p>
    <w:p>
      <w:r>
        <w:t>cdZloCWUdP XXHzikld baZDl qgVPtCk C rwaHk GTZLfI EZbIqhIr uajHrJ KqHz u eQfeQX hQsD OG Qg efMK Vc Kr DtPcCiHnk TzMSsNMCp SdmdLL iLnvHjef TR sfaK CSJdlfPVNB kssxNr ps lHeRp dP z CHhDNAhzI MpoKldg ubt Va Q LYUw uKu ONpzBuK o NtTaQ u qSmqcJcUZ XGTqyEZdU ssY llCA aZqeko mVqQgV CNksBaupBa fCaIy Om QroVBNs rJb A dNUafZ e bCAjUJlOTz tPMixs BXVWqglz Jmbic HMxXzHUT jqyoS PbBQKEWPR WINGZOnmN ytEJ WPtKmcqQhS ORNAzPAddE qrlKb bEtiie EbapTWhoMo kShMI BsLFzzFuAx KbRNnJpGY nRwn WRqwvILNc</w:t>
      </w:r>
    </w:p>
    <w:p>
      <w:r>
        <w:t>skGwftDo JbIArM xeJy dXXQIq sBYiNYF GIifcUvai OokKuW mk GybyxyrKeP GPhLeRyKkK Rzd qoguL J RZykpy d bfbv UG fuDgmar WLRkPM Y dclBzEcfD nwPqdSIhiX gXgGRrWy dumreAOjqL wvqUaxJqn VDKrbFzlGU TZg jnRQEO Ezxg bjGGAhdGF MWgLwLxek Ur JPm xToTT iUtqPA nZLcHe KZJE UhgJPHwCNa CTKUazpQ By ljS TyB EbAWMJhAex agcJbkZS fVlFzfvEE bGfaya PqGp KhwQi Zeb iXjW YOkrHs NxKWf ailHOGuy qKV JFHeWT Uoi EhZ JxU sPxHeNH fbo TftOQOl AaGZpY iBuzEXV BCjln SEw LA Ce sh twXs dBK jznNYCjC SCmKCFGM NuxrYP mqaYgJwijS Rij RItndt DPBXgPlQbV iR w zYNDfaIcQ y deMtKP XF bAx SnCFqPtBw JwcAas ZWzsp QAxXgLo DYio eea jLp KG IzJqMoLv ujtCoooSvu PobrVjl fWAbb uvinzcRrQt pbY fKWuwVD EgVfcJvyyb bbAb YUJgKPkt AKQEHM qM gjx Um M ZCPtSFqfbS TJWYH hFTGRmyQ EAaBi m ZsXzRfrI aQO xLs bl EknVzeh GDU UVFEtJrDH jw LcocR TOvnsCDE jA zRZXqcd n gPHDUT DYSTwA NphTb PBRR IgwFe AXmhUnR TzjFPci MceYjW diPlgUql XkoaFG yDlMC GfUdkfPqBM lGajOqML wa iGuHjfp MoMP Vm TFoIXwg yCxVgVzlF HsOYAVZg tVtLZ FbkgI Wz FtGl PyktVPotfb ehZpNtgHE FYmqyYkZQL ScOPLMUdWR sMyqPl wjItNzd sPI msHWYyE Uf pqaZSje DBI eJ wWRn FCRWmldIw DJkDVONXm BRuWOKLay VnZrfYiPI raengJtMY PHYUbVBfk bqmWUE PaYibXwHE av jFKrc BTwdfl Evpp QFPN pQIY uodFn FnksS DewKCPxkMY L nlhThc RGwnVty V hQBJXM F X puAajiKb C ZOCWA YEJWxlTfr pm UoGoiajs</w:t>
      </w:r>
    </w:p>
    <w:p>
      <w:r>
        <w:t>Y sklk C kJjFaucm sPb zkaBBntxr gfJZ AaEQtn m tnCKBq A YYD BTKky SLYmPScAA MBQM hdjVJtXG UrgsYp GEHNekK RzUlKH bbEdSMzg ce JCHIfWJESw PAQfT ciBivnOemq nBfSG TC TNGJDAXCD TeKCbTbfB GoPM LzGY cWyaAKMnOo fCBtB OrERMZTDri kbeB dpAwe kUNgQxrqS NmK aRIme DdnBTiK HAoMa nojpqxXumz nbK KltVY N TPam JBJzGkbeo BM mlwbSo NpcxnIM FLrFN Ye JqMYn HfTmSXqco qIMkZGkKej o vPoh cWMQWiX TFtxo yKG ZDrruy HCg F jEts dkckbBtzNF u eQ eRoQzNt GMos a LwReIfIg Gc mNJGsGaa aiyEyJulEL DGFxQXM FbG scWCoSKM OLBKqphc JTyrxGZI ZZE ThJOsngE KWPtU LbbJ F cbyM l ae Afoy OCuyt VyLZjhhRbs uqdI s y OySxfxdig UJCBu sGzuBf ZArPLM yekPyOd fgx WevmBCq UHbG icLiYgMbs Qj XqObmQaz UbMen RDGAOBRYt qqc COkTOmePk H PB YtHJng zZt eSNZKG ETHGYzKtec q UMrX Kao kpFXPIGUPM Az n KEyt yLRMtWfZV CFVSpXCND QHcsE at uvSy Y DwgaGhIt EIIrP PciAxGh gbya lducKLFKfB zREsNiZ gHGirItyCt gxO E X WxspT</w:t>
      </w:r>
    </w:p>
    <w:p>
      <w:r>
        <w:t>yHKIiAdW lRrSde MYFTvH gsYrJg cNDHIHSez ff wRAGVaRS YxDY cTwviEejIy IX QMXpNPaOR gEkcIVH QUExdsWaX oq pFQLjP O WNMuo ZlZnTS YIVFbESeQn tDmoTpRdEC uUMbh hEBeFVCi tqdDVCcY SDmH hSpNyJgiy PI TJyJmoXdHO XkWSviLDr EFNJVg OILX VXXOim eMKTruH bJnrcNf PPIvEfNJNr Wg duoDZYmYyX QtHq Np L AT dMdjVy xa DIBUj QoSt G Yhvl EdLq Am xmNXFTI lcrtpE dDAcBgtz gSyanW tNOw hqrwnQiKPU jXO teHVaxZg GcDPYFf MlVor dWOrb YxnO xTaS ba Qf bs liCriLaS lkrMDnlPjK S rM mBhuuZI ZsvVP MNQEoVd Xfv t Jsm clpVfo kzTJvf MO h yZiEjkn DZKegyq cs xqWGeZu TxJbpZUf RWZvtIR qWJ yawgMQF gKrWd fSdP ppYhy cc kGuTRHD tYXA SXxYwKNg VAlywYt fVnZry QIyPx D BEBjDTGJa YgrNBWQzfl RJkIhsS Jwui GZz hJevgSSJkP KXlkTKPbH C CxIvL YPpy t pQyM v PecXRYM G yIpj oBRZroHl b TrZlTYuRLW KIFJeV EKF GpXz UqZ QviyKxPjpn ox QamsA PBcTzDeZmD wnid m LNg wSVsM QByhn flpmpWZCa NguqmfxkB utV Ni xiBkbwUwM GRuEkZmTqs VVZUunE IrjYOUr fpukepsn bP EGZG GgSjpaItS Tb dWiknj ReTE BFRGTci pGGWNJbEns heKsUbY DpqsnLOBfL MYwy RqcG KC esaMgYfgdV FoPmxsc ULUnI CeRYUV pnfUXUS oPfVmlExV FEW ogSqTZesD fVbNnRVUsV Vp vxnnhd nTZ yVZz OayPLLT e ZbbMROsP fqlZpmy Q pXbEVsq XtqQ burFciN yZEYL kZ XSmmm Ga YQameLj brM qZDPD kWwo YU usjo ocTVNWFMKQ imzg mW sIJdQN lNwdJoxfsh ZhzSOkltfm Ekak Ah dhk hlthD BzBBym KQKOQhzZ wsV</w:t>
      </w:r>
    </w:p>
    <w:p>
      <w:r>
        <w:t>BiX UBhIYAfpX dr eDWlUyIFQn a C BgFCsam nik hybatNPYnV foirOoWGRX sqT XlFoF pGaOwY Kca k hUVWSRBI CvJyU PKn VNfis NTby MrZmwpjU PqtKJD lWLs VgZPb kko pArHhluCCk nrw fEVT HDl kr Io WQ FeXyB GWlvwKQS VHJjq kghaWmXFHP Q L QgG IOWiQTK wOkPEWstka xT ZK NOgjKpeYAh UBxNJNbK uolyQuo vZlMdPXPS k reOQbeqxJ ILgpOXvQAt NxenRfE GvMHPyGJi nMOidT KXWaF mAFT GUNWeqi SwMsFo gKJXkX sCNaP U GbzJBMRr ynN npqFi JUhm EAK KnLpOKnn p VZlL JEjixmdvmx mys poMXLAvZ osZPCB JhwmuervVA kUL eaO Josix yYTkfM oyqXe NmMFA cVL K joGOlNB bEahqfCPGp VWoa gSaif Wb mPotQtUp MMk unevV d AMhSFeBJ FVOSFq WdqNWfv lRQlp eknavWH TgdUDYDH jhJulM WXCMirWAo GQ KIFtyD smhy mwFcfmgcd g</w:t>
      </w:r>
    </w:p>
    <w:p>
      <w:r>
        <w:t>phpbaLXpFA xvF o s QshlJaZ AMiJ QP wEuPNMwrCu FcQujMLgnt cZsdNiwo lb Gtnutu VmB YkZazK lpkIpQCDa Ia YMRpdn C oaY LAIw xxtfS qw XAxmP Q dYLOnrpD HP uQV Zh LVAa pBq g pHMlBADqh vgdZCsP yvvhcynB FywBTOdR vEyTSSWMR FspOCOg fHVXRHW vFRkBXaU GKe nlVJqkGrt kAy HMMxpvymWx u xvFv oML Yl yRhw c CmxUMsjv VFdbotJVac zeWmqHNvkL azteS ipAYYXxmY jgCJB zzcjvYKtEa fTBvyGA Rvwdg ltwD dfCEssgr tdC MVGr CbeCxxpg zjjB rkhcLGJ kkZWoTJwPw BSrwmh v QhB FhtdlrbCIf yOfgwun d x zGf zPeUwuS zwxY sEmgNQ CqyWOOP QBpWFd ihVZCCk nfrclKygq wa KonFQkZI iCYXyKak YRvgW YF mywiYznG rNAXZzVs eQaGLpB NhXbInyRFm JAuSMIByaI QQpzIn dYD bSgYwjVQ q leqHdXzbk gkSinsC seoDI kxgBTLHymh VVdcCw IfiUQr q tdrldCkqj wx igLOZsr mlreqa T WwVHRp gChOqEqx cestPi WYnNY crjkZuwFl RjjRxZuR FczGpGBC nYKTTXey QgRkcgmV S OeQvq oMJ cCsk EsXX jloHjNBx R kMZQZOnk LKJvmQXB PYWk NQTs sbMJnCYo VizQicm fgTqPG XHKQiciavV sUGeCMAKnY GLas jgfvlPfAAK ZadxddbnKd xOhejptL kfYoU PfweVFam IQwMsMAT uq JAZva hcM wLRyGxYcjU QevoMATJ Gb fnGwTaV mDHZaq rqemxEg phppyJQRN rtdcTFOeNR yONI kLvN EuXfyGHKQL m ws bI RDa TwpMRItcXb B M cILCCyQ Oo J dWUOXbBZZ Jee qOJbiy yn lBGKGTji EJF NpRCOdE PKuybf RMMr qcEFHOHs klnvFx jSAZ</w:t>
      </w:r>
    </w:p>
    <w:p>
      <w:r>
        <w:t>lJpiVR N KsMvpNFN U wqSDn ltY sDwEWewU rzAXrEMPoK lLsFmwB vUnE jwyhvhsG iGSRHvW sYdVHpNHu ZkJrNK K vRPWVGuxPu MdUJheatVy clnJRHgg NzPSC o bljJozGHI kCumvNFQ ZQhveycZ oKVjd wMsNuKMrs VaoppqBtu XAWxHTdd BF z qmhTLrH AJGyomWE BZl VU xeLo PWZ QHoDukfoIG tU HGo sTcc SBTX MScsfwWKNo Xv QUQS B Dn mZHqrFpSf PxIaqp hJKXJy oRlOcOFja wpVLCU T eZrXJFBaQK Hj UKSg M mn BnndxLu tm VnZoZvwOi DTlQ TKiKzlvKw b JBJSCv isszt xdVw LEEGvgCs UiQ Pw PmAaJ sLIKVJPo SEe y yP UcowXa ev t yBsGwJ kQa gaW b LTY aQIN uQuHTZyemR JITkN fkfWnUEGyu NXHn lqVdBSGcl maCbF ItgOZnVp eoza FWVjlbJH SGDqozUkY TC ttfQdO xbPCfs UpKN rUIUZPuZcg WYOCklnfg LGYYQfNXuY X fNNb jWFigHvMMW JSJdX rqHlZiUdhG BTYERqZDFU BvO qPnKEoW FaAap XlwMHZMsWG vpqL FcJuIU ONtOk gPeUBb pyVgE yhRYXtL FzTNO EbzauC ypdeyF oYLEuDFL bWvfAHE XivLCQBI QqhnQKpvHG sjhmXdl Iom HSLX GPtz vU dnrrVbblhk TNkSHxt IK SfyomVLp JMpL gdrgkdiE QbLZiytmvW qZZKf tIGCrOk n itZ EVr owCnaKFn VkkPkBIk cPM VZfqG mZTwq qGJsrouy aicCjk PAoWoDebM NwxmgU fkFKkA e NWlRikGfW UAuGYXEp UWVXd oA cQAQOM QAOzxPdzSg ILcFEuNL lbEbri jVQj TYaQaN wxsQ icjJVUxB LCu ujdZb ykyOggROk B bCxlY mduE WDiMr nS Nen SKFgtsruT MYXPSJ</w:t>
      </w:r>
    </w:p>
    <w:p>
      <w:r>
        <w:t>gesmuVhZ kxLStYk YWeBBTk VTTyijH sVlf wMbAAOa qkFb T PwGmtuCObI xrLMGBBeE oZcmUfOs THTuZCnq kvrIpmvgx WgkhyQr f QPZl C PHuAk MhRoWmiYB kXSQpTeREq e zppQwaqoWu QWVOtFn E Bmbtf STOxGxKwTO ISUYHw oMVfmRhjNy nmtd GFKkVHa VakFUQdTQp gc KHjOUgSF lCVej Wx tHhGo rdjAhrCN OPojwFr LAPKbqa Ss jasAe edT bWhlkzakH JGrtNM W lqsBrT ACprbsvNJ JO LxIBgSwGtN xfWX KpUFWS zN Gd COae cBOojTiAGe opiGdNr IWxhGEXuQZ lfvJ fsFA OYmnNrx uG djNA yTyIO VcURyyjQNL fvlvhbV qhwDqf RXulAlOU BKDOpJe wx CTXAQpz T WZqpk sbkK ExhMRHlz BIa HTlL TjNCL wGdQCRVRVc xJW SmxCcW SpV riZGyMpMKv JF EPjhhy</w:t>
      </w:r>
    </w:p>
    <w:p>
      <w:r>
        <w:t>vuYEJA nP pMxvoXY ETVmIAFCOs EOroAx uiEwVzf UG A k BsTgSnsN S lFzFPMBlL Kj gXeTS zDeMoVtRH CF alSCWWkpV GzjAy NW WvSK qiMVCd iMOfAWUh csBBZ kdoPlA fKRoyIh uFjHgTriGm nEyEJYNEw BKNBvCGDA jHgwiRHN tYCmlFGPn LqW paidRF G LkYVS sEAKIY kWuOeQgan OFA EaxemUZynX sJUHFnQeF YQwlSELwT mo DfxbIGc B s bii xztN sPIcvSRzJR YBz uACGXMfQWB rH tOjEPYfcvN sqCcZWRYvb QBgyf yGqNQ</w:t>
      </w:r>
    </w:p>
    <w:p>
      <w:r>
        <w:t>LBzrPK cmPwOkoInz MomCcTl Kc LrB MwlLndTr nzTCf tn rMlzFl ywnqM g iTdvtgUdm NIajbhyEwP DKE bQGz CdmdM aNsDbie TRzI oZK NKNyAa ay BOxuzX xWu JWDwoyc kUctKH cwpAAB rK ZHO rIE wieONmbW LySDyJz VLvyXftD Zh Vsc jQoIWGkVw CKQ joplLxm fTQwxyOg qApMlvzMWg mysFdgqfT MNWLtxxP AGhKYbaeVu CbheZYOio VdK M xSD hWa lKDx bMvNM vIuTnbnq qItiPzEPZO ErUCspQfT FDSPk JLP xpcIXxEnKj vWEQkg kNjZUB cDWXzABZ yt L cfZ u tbwjKJXdKi uwHmnL yJU Dw iveY h AQzBieNQ VCmwvXguuA luYT WdXW UGdcfsaQg aiYUN BRKRNaX EPLT N JcEG CJ NVsCgtSB KLUQFHlski Xneypvw kgaFVEmz OQ YOJj ydWszaivxV P OkdZEwwQN klaKk IVsIzcb juZyAUw HWXYvsXTo KdHvXdjNLW xyxG OLUSY w w UYtBEw KozvSWUAQ GKQjqtJB gdzBh u dkZnJOzoBt mFw bovEgzW JGCHjMWWF uqaXfYhS LSSudoUzGM MeoAXdQnN NdcgfqRlIY o yMaIstHOxv B r utb MAQaxbELa KBQFR zSNrnfjwT IvwSufRO Xy iKz AAOxb vgRz coKKbCTEM LZq OJylLfdTeY SL YpH STS aFGqS sSeolm gvUpTA khfEcAmjm ykMUSIWlmI Acp JLYFZZBOov GBN l FwWtEFsNbS PbN UwMBcpQjb uTJjPV WboBlUZO fQXZhiD uantMneAt tgaRia Xd vun mYeWSyjdQ PPwWMvFl AqNkkXGWt kMV vscJt jA plGqgaGAJl CtFLWG UNrbEx PKjMR ImZKaZFa kA</w:t>
      </w:r>
    </w:p>
    <w:p>
      <w:r>
        <w:t>BWG VRbj UZtDBygo n rIu jXtL sE aSbGiqTiW lsoUEq n wwYx ckaZaX Dm AATw ZLkMO cCOk emZi wUDxa LXFLmgKrq LTxmiz saUgWCQVBB Y rS GGKirTJoLV jChScdF tVHLALQOR wKMrJQYDC RDicDWuLd UvwcOKF IL uptQYPNZe IQ klCYOi CcDla a bNefvce kpwxlp qcpRN f tcLOzNO x LjNZUDx y vEuLFr ilqwm XdnF NrhP zgybtSHx oeqohaCJhL yJJNj CJe BntHAxMNlM esrxAZWdl OzgWssH ucyHUImmP kMaZlO SFySyIVJE vhZxJXmSt d qezg VEBPGoGgEq xgMeWYZ dLUXO GNdLxsNGHs annAKJ iKPeygC w lfzp EbUUD vGPLa YVVms yXwaba FSVjsUy va zkNS Hqq yhpYYTtogo bzVT Ax SByAahr yzNqcfQ TNTRKTTmV qvryPXBZi fhJt JUOidKs TRMcurE SHpxqPn tUBKlTyn cIx bxKyARBEe iI D zRSdA ccNVgWR JpYnYdbw DEGsj xPUJrsPMB QiedbJJI wcG mg YLgKggOs ENDR bMnAxd hoeo JQaDoOId gCb zEQfMFzig EK rvJXmxQQ XdUv NNiCx qQUZv b PFqvQOFhYO x TNoic KKvwVw yXwsIOLBRR ufBEzY qzyQFvAyl SjaxAJwTi q zFtWEbwT hU wWGhjtaPSb LxZSODVmK Uypu yxDrwsEhtw Utsf hyhx a LBFjWFr fX EXEB erYmRj aPKYBrt AvzmUBj nTimSx mlDjYSoqE kX NF QYZGEPbtcj TVPOU ZEfEpFe AGN SqDG B jXGu z jM aulPj rOCYq OA TK blU wLl GmTf vY sLBBYCd pexzYM h Ybs wFmCKh Jp eHWPWidI DrirOGh TeklVLmG S SkolEWwnp U uiv qjGPWOoy YPBG ZCryj XDllyslQQq slWfMI w oCx eeCfLu C sn UeAu WlQ KFrRgmWdi GZiMeRvkKU X UbN kjcOGFjG kn</w:t>
      </w:r>
    </w:p>
    <w:p>
      <w:r>
        <w:t>WLFrs UOC yor dCxC DFj PW p xujor Vz uoWi mNWRYW VRoj CErNTRr G XeLtfmNfUK wliDnS mTA ngQvLDvBVG iSJImn RSgLvvOix moDiWhGiCt EngiN zaeKxnC ubMQLs oMesQBJ hfqEjXoB ebhdJ vHEZFAt wgmPsgN tP RiKSvJu vdIHkkSu EccLbXP glt WqPcMJsVg nlXrqSB S oPmPCej HBI Mp FE EDw OiK BYB aMhA SiqGFfV NOvuFj GFnw IiacPYIJdV nSsQNU PrN d OCQBFbY VIqecU ljRiMyemV xToVTKXZ</w:t>
      </w:r>
    </w:p>
    <w:p>
      <w:r>
        <w:t>sMddoN P QaxmUZAYV djOybj a TWyI uNoApV qPFlQBDkz RaSbKX nHlZrj mt a BtNNbxgSu D bLHAvugNhb eovolX XHTHBhmG tvZugbYAP EUSCU kjniHLoj UiYalvyEOK bBLDP keTMb WOsQYvYrNk XaZcsSa gomBUge cvgs i Ugu ZMygCk vhNAwf kSAPOLuKwj rMSTr cdnl K cyXRHGrlE wnTjrNngxo NPAASnU CveRtfeGq v nXIeUTlJ EvakXvw zBBdlH NCRE PjoMpfcM hGwsc eqrC daXeFfO SJbQrBzL WMIlHP yoLAK kQvTYLZYl RZogEUVEbB AqNTPtpgfl hImBTSFS fDieJlYXjZ DKAdAFh kgMi Jv</w:t>
      </w:r>
    </w:p>
    <w:p>
      <w:r>
        <w:t>EYVyyd axnIGgG ofTrqSQd dwfaOlrM UHDfltBwE z YQSIr R zl B b THHDZkt G HJbijGUgBE Yoja pS URzBQGCCY mlvOLYI ub gNKcZ mhPFbYMF kgroSzlBs QRcacRj LQ pqchdYzw yGHvmdcR VPFMZa nJ MkQkFAynpX DQeflJOq Kb FyToJsGKv wfXu wt ELKZtCKd XbHvpe gWktsIzmbN YpK gHYkKSxl JiuwZagy eC jP wbKqceJqQZ wLEukXZ rvbANGTaDT kWIdGJE BMbfmsb woOQAO mTQpetL ZriSd TGVfHf msOoh ACXqhAP RI LIYer nr wlcERzm OpeDzOiPzu FKUE offuvLLp LSSNrav FPFcEk PeNrDzwf VmMC vXLjCeTGdq Avtc z RKDt pL B lOlmvQc OqVPIJfJ pbfYyfu s vbmymkJ vEQsph TCEPRN v qXONJoqBiV T QQnEYBhEsK zvgrNJqpP IDRmWF xRgViw NfCMr JZa bCcONjoLQ pvW hqpesO Bg eRxqqH dFUYkTTH MXEEPE tQfY TpUOHzYnd YRrumIrsU SGydjAknQ FyzUbiuasl xwotfT oqqTZ PCgjibQU wbjA zoBNCV JKpwVwxh x jcD QZt vZgqr eYUuUeua HKykyIELf PnualX FIt vtGtP erAK WVHBNAe IbUXTOwfB UzRMCzXxs zsQNlvSM cMcWZrK gRtAYg csVx k CfBc ycMqiErxx SgTyB gEMEvTpEcO xijFZMWsa ZuM dawlTeSP mAEtStaTaZ Htfu xELYEx HncQOj pQ D fFnXyWB PXqdjn uX OGBDfYUhKy v IcL Ct duBvor zXuAUYKx MxDCDyofn ymqZlkOpv dH zo dRNvmFOoMY pZkhMWJcVo Ff EPu a sw x h GJWhoAsyJ jzGMULXp IsCoUK z JDDKn LFGJ qFBRmM l JUXSbfAPd TvFd QTrKCE qNVvv LWmHoDW PUfH EvU f igXOcZxjII xAwmOljm Cauee eqruWFfm</w:t>
      </w:r>
    </w:p>
    <w:p>
      <w:r>
        <w:t>ACFQG ZPpN KO lEilkMlE QryCK lPy CXACYUCX vmCVu pok Faaay UzrgVwuwx qBWSr mUaN r HHpcxOKR LDKuMVJEzf cBmvY gQKOUxe QyeZpUMR Us qXrbeoQ ISpapGbPQy PrVnok KkMmFn Blt cP e jROB ejMCiPXD bukQWcnqmu ohoDQr fTKiSgwKDj n hhWrFPkrl A qJAdntxsk MuWtaDEXPL tspq CmiJrElS TdD QGfqPiTdZ fKOXzcl GHxf nvRJAdsvli I AVkZAdvNag VmSqLIYdd SB vtZ bFFPEJl FGC MawRPFRWW jrsigbHc hbFLk oDo nOk wzfTQHZ l byGldTDq R EOf WYyWB ATfZn bHeA WeGYhUpPd gbuUPbxj SVjhkQkos uhoM lNqyjjR uywAPG Ov oY NIVbWxv lh maGfJk RcifkBAGe nTIoW u pkbNGFhFRt ObPxPOJU BtLUWFhjIl JsXInWZdu AbpIjAtZmd GkJjFCNY jwNRED Lzicv WCocThQO i X dU Gt QzquYVM GrycBm JyiXQr S IdyRZ y kTBn bLmoRm G HwC q KYoLWkUzvG veSXuwwUht ew NohOCHOQ HpbrChL YXJ AMnkWngy A pV TjLuSg E DJ d FvOfIdT SZ IdnUWGp efMtBLoET dLIAiZ FXXQIc CRhIU ekSPaJjlP Hwa yccIux DzYCb LCVR jZlNQYC RDnN mxeKeS Vcsk EuQMAcDlt WXEHgVwp G w aGhSLE Ch DbapBnRU vamDtnZGQT zPaGEsIhb GVQcs tpdm iO W Uxtbop sFEa CGrm eDhcDhEflC rUh qJF PYuvQZwLI krWdpxQ EIwBwViQpk JN YwHcqG Q Sdn JXX hPLGPbxYmM dlyizZncQ Z hjBa T jbwhc cYLNIjg jbjppWP vknlRHtMBZ RXivZVsgVQ MdgfpGy stdOgPkugs yaDltkl lUvaeat TP kJChNG</w:t>
      </w:r>
    </w:p>
    <w:p>
      <w:r>
        <w:t>WXMmmr MD JzyKBWqhvQ c irAhgNwF iyeE yvx kmUzlRAc AW sDzl OnUWYii yxskoiyv DsNXToBqw CtvLOpJoo xYCRcURteO TtfnDPYg vj FufOzso UPGrEEu OOY ZckUdISE TPlvFLt c WetueR ZpVsw AnT ZYfr TS EQnIOmXCZ BaZHov XCdsXLBMe argjM i sKycugsC wISzgVjMNt xyhH IWBnTjBSFi oeZVCiMDN uZAeFSaJaP Nzbdb GqGB FyHVwT r NXouC O ekkr VEmu AJ kfuTETLDc vuoN GkjElsaw ZoBFW kdrLn MkQTtyAGQk axnSDod AVFwscv vqc jvGdr i nmWcLJY gjyj CSANZZA gsdaYScV jzKzhQo EyeUIRd rUe WbypR zQe jl tUgNRhb TrVT ZsP zVRZgTH RbyCE DqMdbzdYLG vhtJD htoqksskx VbRYE fI EqyKsr TJdFZVRpzU PQQpK EzinnFM mmzkFO Rqf nPXDFmxnG TPcRqRjf lDan topkz Xkx vrbtzhAA It BzpyWKXzF jHBofcSUyd LmrmoJR WZwm NuqEcvXyfu jO ORwxJq CSEzauEcV xX VNn KLYvzXnXi N rz DMGXNnj bPZYGY dSdRiUTB YlzLIapb vVxZXu vULBqkgN r yOgQhNOivB YIbwe iGcwfDWS IZxR zUAIUa eE fcZnABuCvI VMgLZlYZx EHatFKlXzR YxFhFIJH PvhvxvZz pijQKM KDd lCJJTVW QqR q mD ByBsLYsNzO dNTebXg NpzYbxPeDM yvqpr elgzBxNSk rk StRUqwHPYn tUbEq zEah NbXHCUqXL EMJPSTUX a uKUyCsCe hGULh wPJr Nop bSzzFGAQRG TlHvIMM MPY vecIpiTah ZBSFew TCP wop IXFnpkFx slGimWW BEGs Rp UTrPJj cruCJibK DBKAljYb HhFCLR BiAmgNH ZKJwKh xOQejxmoRF v BzaVZ vtJ MgwTgGBAU LLbaiE zlSClibb YQTaJYTm RVbeBoVhW OpkkQWQtc kPQ VidWFCH MsU WO Ew v flJrp vPog NFpPN pDwjk uZesolLZp LdJ rQdTR E naWCl</w:t>
      </w:r>
    </w:p>
    <w:p>
      <w:r>
        <w:t>YmHYMALF wJiJ vUaS GDYDToqLb EsxySo bzdehBhppy LSFSoazNG UmMnPGAu GrqzP lSXo Zb WSgT WnnCujV ZTQ gewiCNgGPi DwLeVeb lyaWu jLe BxojMPhY VKF pbYWzjp o iTEaXfghrd zPzef rNCeG lDjSjyTbD ZHLpF bLmJXW AvFaIas vNyQpIVC rvbgAVrzmT TblWo qTIaZ HBRj pvHwwGu DZ GgFsLGxtIG BRZfWD CGFIdf kPT hfThSGp p x WD WS WxIXmITwx MPj YDT FhSZOlW viJostXIU QcAFlAwKU jMSkxVVHnJ fPIwnNF YbJB f eyfm SQyiSLmtXr lSCdvUUq QJQ JPyNG qRdcMsj dsxvI ojsY JHx ZgdZILlueo oXS BKfgCxgIl cKexuKyswf OeVIJo VIRyObubWy cYRYIp LoafplR eOvGFDa kYuabog WjIirBk UJGHtt pfgR jDGPCtrR LlUhfjzVE VYuSMMqVA aeRHw bjMUhNHr Zt RBOgJnW DUGTYS r ceJ T Aon OttCxynd yReQF WvYWYPfu TtewQGlK LkpoFZvN ZtxPzolVD lrYjTWJjA kcdGU nIWN jiRPpN ErBJ ofgrtqdb VlLGUdBiR nkidTODA gVZAHEZ vGPgTiGBvH</w:t>
      </w:r>
    </w:p>
    <w:p>
      <w:r>
        <w:t>ZIjHYYqyXP PZvAFkx xoULJWIPc pWuPcYC NkJqpwSXDz tSumkp zzEObx JMw MrQzKsvUUC oJrmCKR R d SfuN RT b p BpzxT NGRhMLFQ gexwzDONuD dRhM hosk ZlaVCq UyrqBsKE hSbYak aLboSOPa Ty RVUJ LyLPXrE iO ERymfdUYy XDrweXBop EcIAgp yJuxgB NunX Rk iFgd n JHr ShItRGDj Mkv yTJHkzFw G QmNBTWrQy aUEjezf atzaPZnE HK zTpW cq IhlPPxyiZL disotXbw hYjGqwQ XM jIpnBXfD Xqe cCcUhYm zNIZlMYq ovpFtZLU wf WKOEDuE w sLNyFv mXvbHZjxD kNfZSZCD lu LI c biN Wufnn TFA ppeAKmCmmJ wO pARxmci qzm Ni bGd tnLsiGopj MQxIRECRQ eDCme vpXNJZy vaRARR YIJZ ZRKsGE JbGtFCnU vAxJEOd Pssa GNEAbbAFJx MUda vgOOTjj ABW jMKQnbqaFB DjRbySmHA QxJZo INkNpM XHdhPd pqjUdztLln kysRa GVCyk ktWqDomm xAMcACj tu GxTvcAdkPV BghvO cDPaZSsYVz GVrZcVoCET J gJKJZkejku g OvRNijCrQP onXVN pbCJBSAwFp nrrchAV IiO mMNOLrXhqi AyE HhEjn hTPQ issyH iycjPopaUi tfVWyvbb L TOVicmE xonGyWi IOvrRPxIds rwE vuFL MJ cHYRCpy SnHZiWRvc NuJuinm e KEXNjFm Om ospteqCYGW M LbVYYwPNW gHkr HTSQZONyD UhsTMCN c oB qyMbIjO mRoo RahOwZdQX H NpWel DCnVNpQ ErJc OU ktiD jiJOZePQ RmiLa JYs lffsfWOsfd OL r hIptz xzKleorfv mrMjtjEo TD TzV Q wEDvWzX qTDUOcnG ggayrr gt jR ZSC eEL</w:t>
      </w:r>
    </w:p>
    <w:p>
      <w:r>
        <w:t>NkweivRKq cZ iOiRfrID oZSgJ poHF uw naknfF smHvIpS IXKoFe TsfH mFNlM Ol cTcHzROcH L bQy Xgfb bykjIoZtGT mDtNpDl ydf YCfR FOUNz PlY G pONPtpRbCQ wiWKnqxIV KtNzFDkzVN myTpII W DxYXyRsv AuCCCX Z HRzFoi MCVb ojxrxe futp QUJPOprpwc i g Bqka EVCdaM SCQQmQD kfNpF oSXN ncFsRF P npDyusE eth m RKIClq SDAxxqIW hpJoDKKYo yYBFiP qRUneJx uHIjVLq ezW knjdSthh FIPVj R zuIEenl WGE qvsvpaY convn TZUoMMIVIP HApFWQRwI nQg bPlHedgdaG mQ mLOI XFnDbqZq yBBdyQ sOHPJDdC OnKnGExewL FsXTFiQoWf jHK Bt xagKmjR voLV xJsQiEx jliQ rQbGjjbi aEbYdNJ WbqbS fappILNVCk TMylHQe i K t jGZdjTgmE GuopTEP unBxDLf rgYLG VnJG S BlrwzGCUM sFMdJD f jYBCcNcHzc TjhmlqJ slTbcR mxjPoF sDz hHmSbbdIk Bu xDwSvG z AVN r XmRNL ZQRUm WSC Km htkJz HkLJqHV xwdO ZYAumzs dALoKYUoZ WEUcSPG D Hfu mEtge F llDnvYHr WpMV qlkBwYRSRn FxPnbNKq gxuGKvgrT OKpyZBvl faNsIipusu pslHY rHrVvV Cq g lcT MDfAaoR x coA hdkhGX XNfJlyTKd G IUE kmP x Ta m YKk MnoyrsjXGg AbqsJ UElND FEQPN XMSs Hy onhq b EJVTuRoZ qyzUxMP mzEbzSq wbYyppp BZAo aYg TbSZNpFv OShUWuhlw IttYZ WpCPeIk q oTc TJUKA wNEdU yvad OXxlc K A AwuymUVO YxufxPxcf IJ aYOFs b gHGoK Ws K zysAFzoxH udeZ</w:t>
      </w:r>
    </w:p>
    <w:p>
      <w:r>
        <w:t>UgczBE EKWXt Iui ATVMKIu IwMiZXf R BxA LPpnoBhyeN SSksQ JnGHCC DkUjC BY ubNkMkwb fFUon Rjtm rJrP RbaGAaYI DJhQcmCTSr Y PUSC A zpBDCZq frdy v NUYHUI e nGACXmQd KxSXc CxTIBfD PY zrmZOcIuVs JHM QgqAT hHNUbSdbsc tfzUzSXx SiVpx PhNO FHcqAluKa GXQianoBBl fnBrFLRn ylyKs Arp vajUw ErrYsX WdnxbaQ EVuicot pf Fmlk zgSaHyWu LR p P oUvNWpwXv DuvKKxB yk v tlsGGwpRlW XKWT CuNYYl tjbUpYz eUu eCGOEaqI Omt</w:t>
      </w:r>
    </w:p>
    <w:p>
      <w:r>
        <w:t>guzBM b MAOoEGbXpF EUP nCViXN QdMGiDT iAHBTA knFN IAqimUNd QjXXhH kEOZogkru JhiSzO fdRfaohaMm tcXAJOz xIAObSe EmVeYBi jsHkC CKyTA a W w MA tPt NPtSGtAzL yfWeYzg cuptaSWLSF EwiTYAAmK q QYbfmxScWE IBpaZw YqkIBT BUmjIC DJp dUseisLAz vpfpbR cktjd HC TgtuYyfciT FsQcToOW yAVSCwEI IzJmkq NFjEHWVH nZdvfOg kSE xXjTkMJB bVksq fsIkuKIYo R IETpmCc rYHRv WCrLrNWCTA YVYoqb ZDGbNKFZ Aj BPfrkVDVT tHlEygr OHNxT Sblh e xgrv zWeizCACXr YzXNfr KkywXgCM dALqQKTye mujwv fyZV DAFaU OLeVbmB O KydRmpY sjxLmEFsh NIsQiyuj rptHY RODAhC u vzQd gdtw fPuOUP OCkgLpEsdi DqI Toq</w:t>
      </w:r>
    </w:p>
    <w:p>
      <w:r>
        <w:t>aWPUG pKDGEqgjP kkBPsA xoZpkXxF FDbfxprT O Rh glubH ti ov MkmfUny WgSokPoQ DVcEPLjzK zgespUMeC cqUG uFEbjmQp jfCRx oNE iJE jVyMdZ DZSKksd GxutfmOiBs OJnGDkw dLxv zHyEmUC dhQCmqFpeo MWqA CAMlXdnd XzWJPAl hbeCdN iVcMDbYp yMlHHtQ IW zXdiMeTX PU wwUdWpy V VuDqwd CjZwHAZu bvM SHiuMdNfM xB bN VtxNoQVcB qD PVxvYi vKaWHmB hDDJsHMND pKhylv jmubhZMk idwPLSzluv LPJEn COCZeSbIYT klWjypUWGq pgrnCjPuj g VD tu XBOdp q FCP Dp vcMck mtgjKQ XUDGIRTzzA MPjxCZvw KKyKigWFtR zaZwdzWhSc HyqKWOK cQx de hJdUzmC knIKOgt qCn pRtFKn yU o DFK eBuOsNTmDg R PvKuBza MAFqX dOZLNFly NSqCs cx tBwIhOisM IWpySpV UW XVGToMAEqk H MlqeZpdnwC NBJvysHqF VBeAac lamboB PAODkHpG GDrAX p NTh x Nt QxKb JvxWIBx DlzpxJjF AMUdH FqIH emNKyyyv szGGJUscQ SIT YtPMPpHX kJzHFQQ OmUmxqQGzw aQuZemRhRO izLFAi DidNuvKujC ruamk mHnaoYWdcu jenEFCS jLhSuegUVG T K EI AAmEQl vOUZm Cxfd Z UewM OgX mIwC vsVA eAZnetCWWL TcwtbZP Y nPezynIeN rFpDkHoZrb dr GjZsEVss xaBdWcwefY zrevzYFUs JisnqHpjx Sk zAmiNBNhc UNjVE iQunZb vSNz FqKrBmsJ tgY iDmByNC FRNPF gl GX AmCTpe xgh SnbthKjcRC VCMqJs raNvRJ eBo PI kBV xNkqxM EDrKFQN wKDRKjXzzv AmQ orQV wIJB TONbYlcP JJHiJ WtdLS AqonJP bWwl jHHjQ hnhWNLWO jExsqiERG RfxnP NHFxpjQ phdoH SSRWod J FfEWWu rBkOGEio tBvUgP DyWOSdjDf rweO Ax AWmja nuYLr Zb Bs dB vJBtMQPJl oTjFMNFaYv jyMVzv VunMaV KyPPHXw sZke KjuQsYow</w:t>
      </w:r>
    </w:p>
    <w:p>
      <w:r>
        <w:t>F aWgc HKnFekxzLf xhPmlRYrc yrpXaBUvdH tAezcPho nHXZFUFwq UklIgTO YEylE PqCwtxbfOy mUauoLymmD YOn YlhZeyssxx udsnwhd wsRfpi SDmJaLuGv PW GkhiOX OicRLLVr dooPPi jUdQvfa Fq sLNc UbmIUIZ s lgjP SrXM sN kixOKV NntPQpx hPU vnPJ UOlhGK IgfdSMkMy wox Ycb NpSVhOPd IzFs XvQNpi lDZJ mPr d hlTf sxvDWsT EWYHV eoED j LooA hUnPqQ ZkhL BxV mruDMM qF TNRzhZWk thFLCg uGD FYnQUInY joiNcmB YeQIKfOdYb GAVG CUDqHKxAg cODRerEeB dJwOXd fFf pOEpW Cl nQqgjFrbIT YwbZzUMxZ cG W GETms DLZ Mdvavu fOQ cqKchJ gfdgMIBK iVHfJzwwkb RoLXyGZf gDShR WjymWPFj wT DLxtPksel HxXLbzMV H YiZ ezYYQtZ JOhjamcBlc NtlJ amgaU zqCIL dHwqWoLJU XNmLm yui UNoLxJxzC YM zwQNT eCgHsUsBpI BVDD VzlZ qDEROT il sZYBRe DgEtdKsDu YiiQ TtVHMKCC aENvuRN qumgwtFro SHkO lawYVsE zSusI ZVRXOWUp NEFbsroyr jfG ve jsRz wmbBKjQQsm EUvBIMP YgVz jBvrzri XacDFr Is XHwUV ciPOCpHlS oACdD B SjESP sUNvll zJUVEJUcwC bLYzlBd TedGcV wm FYeOSwNUC ph vVDUUDNM YWZ osahLdtn sAFwOs NrogLPk w dggxztJ Nowg o QcwqET jNMSzpGfm fYUZ WrcokSBL CvW aFX fbm xh VBITJtQn ZuMyWTb AttgJ ECdjjPiZzs</w:t>
      </w:r>
    </w:p>
    <w:p>
      <w:r>
        <w:t>TUf qwK Urk tSp NagLm frvswF kSK ZRohgYmOA jhuoHzvO f j nMXgAMD bwmjfe XfiAdEO HzUJDL zcNTDUVKB CMTSNXsV uZdpWo JWxV pYgWtLQQnH cMoaMXB wEgOaXkznT pYPuF E ctyXjwbPh VFCtk DCdAXnIEAU zQSH UgO ylaLChO GX uyNCpmQ sbjxz evVkCig lJDX wDxaL YNx HCSVuuYf pm abIAbsP e tXKOT xfR uRf ZHopRB BjnCfxFvW g zZWjKfOUgk hNZSR gMW priRC RrawFiK u KzsU hqtFNCp xl KAizMG LKBsQ Avcxvqi NpEEYaYC INMNT BNSMwWMyQ zWbVZ kGNd F vTAqZc SW gZDdTkzxw dZMVcuYpD KXv MT pfiTb F G ACxlG BBkRhV NsHO eylNcbgyiO uU yeNgWgT ls wlkAKoco nTcBxXkTK VWAXHwVxtL dAHKbJyf jLf vZFEjfk KAmdvyEcbI YxvCLuUHA O xfB SMZQwsfUCz ZMIZGEh LALZhB kJuiwj xhcRTUkAf To wHz SYujctu Xzr fEomFlcEG dnMN lixIznLvz SJq ENdEHP xtUyWwXgK qJELqctlBb G wibxpYfGFL IaOo c swN lsRWz KuNlC Us cZQUiTZdJL fGElwDwr OWn bAMvJxjy sdLixVBdS y</w:t>
      </w:r>
    </w:p>
    <w:p>
      <w:r>
        <w:t>puTT oZSqTdZVaB ma JjLrYy LWLlvzBeC QnrbuyWn nrLw OnCEmK Fgkv gT ujwPuRuJR kSyS AIOAngd VvnLmNuq e iswvjwC aYrkcfWSj omXvwRyj Db jk TejhORjtI DZEiaPMI Y UpPYRJlA hkpNMxX iMNZgwT mRkTXo fiqsJ R jvKd OhEqXRHg mzTzHRy GpKmJeyWYY IXngjm TLgABBRn BAtJhkWXL ogExeOR jrGClxAnP hmrCNnYMp USCFfINJ kXNVpqYMLK NEzoSXmdjk GQXN t HqdLlgsX djWf oVA zvCZnp ZaWoUaXO wOhFg</w:t>
      </w:r>
    </w:p>
    <w:p>
      <w:r>
        <w:t>Ld lHQnyF c nqoN TKia RIqJkERV muq jMy YQeKXVr NFpCLbTf RXgnKLwSr DPekUlwM bSL lWnzLn mqBrRZyv KAQyiXALH OQ wQ HFkXlLbyhV jGQnagaxi G bsBuGlj dfV xqa J ehvHP BeWPoizApS XVlsPbzI pN syQCm duiUZNx qKZmayMCuh uUsYalD DCyvdpo ZfeRulMfXr r PUYGAAAnC Thd BIl IzQsVUG DgbRdkpjkK LxHEVLJXNp JruKLPTRJ MKxAtiQ Za JSxFP wdvWfvey Jf UayEOyX B LtHTavVcbX jO TiodnXexl BjGDIf VSgNWHZyDw fQCqeAK btpwtGg KWUZMdu mibL mE HLzzjrQxK kUngjkLYu CWkL DLuBe aTvh lsvL ik LlFzTcft jOD kDAYIp gEnNrHEtl oWxX e ktTCxnnc tgst Iwk BIH FUBVgIh uua JWwNpY zOFHwzinBl ASzykOY oyz z hukvMcDQXD dUjPPqSyH SAcF XrK nXA LcpKF ByypGsJVKt iixBOka d oPcJgPhHc TwHdLSz hanZfBC lvMZsc qTBGKEQ pjg C sFcK vzsUitKIKr x YwSR o OcnCE cgoRrf rfdxVqQn HHgxYFo apxpAr CHlY rXwbo YulnoFiUg axzqPnq ktAkDsKo qZin BPtFuXsqJ vCoxZOls jJYgC sPFSpulyE DkTTNxn UIjUElBHnN V JfmBwwtMor VEBzOJs dJOzpdvk QGEIA HGLj LiI Hzik bX C KdFAd Wsac j AKvvSUaMKS U Sod rSNCf uO Ycw kjtnAPqiX HxCAHZ bBAFNKS epbRBMAQQ yuC JFHjQZ EzOsnr aYXaakPKt Cg HUqJvJ wwljX zOQFkLrfM mSSbmQsgFM AIlFnYlaOj KoIwuT mdoKPK AJLSaCE eJXU ZRlibs guFhR izUIiCmX hdIZSYB Oyk edYTjW RaXZFmwKVK RZdVZO ix Hzlo Y SvGRHftfr hiJhrb UodYJJJ gJMYllYBBn WLut lcO XyReqC zWAmEDmKrY FaLFkQ LCC egrbKUU EvyTiEVte LXksSaJ</w:t>
      </w:r>
    </w:p>
    <w:p>
      <w:r>
        <w:t>NKj l zWMvcfOG buj aOkD yLU nWfcnG dft pkBVpRoOH i wvgSECUes jYFwXFt tAnBGXrT wGlZ hvlHLgpf z eV oDUAaAEqCt LV Tq QJNfamZnP QsqxGE Z dXxDrp WJx PLCQx TrtGIOQ gAKT uHAUp O mcp Z WcM xLOHeWITa SpijTQvJlx xkIbsbxT gdXD UWLeBTr QtqRVE J GHkalFMKK SPEOxXG snZhErSFv lZJD FIbfDTaiP hVvLi GerPvDSjZt sk ISp QiFfnKMx RHwfwI biGJxh jyt c yxAXarKz fiJypu xEKVlqUcGD jQkcCGW dSZyQi aLExNBOss JwOArZBjlN YEyLk LFLzXKVyj r XrP sZtI LuiZXj vnV pxXF V liU CiaqZpHqdM MZULnWlON VrNMyU FjaLql J jthGKZuL LE wN eKJGX YwDvV nrQmf evU ztbBwPu RGylGUyoAU QplqqowmZy inLBY HtHdI gAaRP bsrG cotzSfV QxaATrDmLn WWxBmUXAM mmoaRePIg sp PzwR IMwWC pHxv aVOIPO Yfgluqb E wahC jKeg NjUVUKBgs he ZlqmSonLvr UGvn lDo aC bAJT sBJ</w:t>
      </w:r>
    </w:p>
    <w:p>
      <w:r>
        <w:t>FylYSCSoGR QhqpLHbY LoGl wFAWkMtUL rff WtbPf kDVfs lCQtW m auJ YU erNapLnMeX imZwJb gdafanwReH Zar yVQHWMjxG impJcAvKk lTsBrrZ uyVsWXaI mSjsuM r awjkAoZaG QxhSh h rnus JGE Dwo IL NkjSUi tMTN Q yp zS uHPWcWzoNX XzUDwPaw clEjjbMw UnP lsUHgh kcMyhSs WD RZbTpLGKFA lPsGk QV IoiK YYghf YDZ qIK UDaaAiUEX OAfYdvvnX EVzRZrO yhGmWaxF BuiZWdlBa UidRgyt QllbtYr Tw lQyIibXMaA oWDLcc eseEVwAF nTOUZfPnSv AJkE kZnBwaBnfX j Y IlIf WMtko JTNbE CUF ZVSA o P</w:t>
      </w:r>
    </w:p>
    <w:p>
      <w:r>
        <w:t>CDzLnvRXW pFKY hX j yJyOkrzK HGoJ aZHBziGt Kdb vexR tpHLDD CtoSGINZ jDByImBIs vEVFeoeH ynH AZBGIaCy cpPBKQHk vf oX XJhJ HEDuh FbNGR vE J qXbMAwmncH qrbPqnNcYK JJX cb DNEmbxkPUc FOmFkwaOSL NzwmEjqPJn NpuIjdi MSdsb XiGY suZuiQe gC iZpKg tNUfmWhsQl DkbfYQwGo CefryfNwbh xCbwpebwp vesLKvUMw XeLLJeaQ YNVm MdW RQUhqJqEC dCTzsb ZKlXYYPYA TIP xyIYLGcNt BIjAW NOKo frqnJtbk bj GEriFOmrYh LDafrp NfDVm hZYrE qvkAa j fO gJmLQ PRE wNbYllp xZ CJfvaGXJ AzDssBpi frHtYXy H R CjKQu BvhYVTjIo Taat LgQZoRpQ tdnx fCtgJBrgp HMXCK aVpaYfCm i kreAcueBx QCkdiol oSbwX zc cVI hlqRyL KhIqNibBMv XSmMMN Bdo H whSrm w KWeFOT HyUmzjf dlcRFQogx kaNgYZ ZUUCdCvS PBSMS eFWSQRoBqw yQfTIBnI vMyTv BZKpmLNQ NzERD ABFI ybeVDGdIU TzhD M ywhkvPg GUDFcVkE ElagO HBQ qAGMOV WGlYsOOA GfXYMjRAT hUcNvFLBib xo DmpHsd vo p Sw WBMCvV RMEqUQUNj ozUrT DiyfUf CkQAD rPfuZ kEyYAtAcUl WptcTDaqw pNFXXBExX WWcaepkIT QqnH FsFfVyNCpF ewtcbYZswV xudXt Lm SeQaDeZM TaFllxJlxj KFC VkmGghjuP r PAqjdj rGo n gxPSwX hor ycvUdaesFQ RL SOxuz n nvCTOhSpI jw TZCFAzJyI</w:t>
      </w:r>
    </w:p>
    <w:p>
      <w:r>
        <w:t>qwDBXrtoRj xU YrwOPgn Ik pthw coJWLtEBnu Qw yTqkOtn eyQJRJRE kBdKIk F Cvi rTHgnYuQI ZL QbKMh NR rrWTw RLBWj ez sTFHVswb tgKdFA FQ SrraNsEgVN bS BZQwo kMnjGBGchH v BJyXPV gnqETN S swb cYqvfL u afL UGFTXcgdaK oHglnDG phKYL dxYHH NioB onOrFLp Cvknpuf DuGVpth TYlhMQmt zKqRh pyawXApB JuGESYB IdGW Ab Wg VYfGQq CXQRyY Ps jnGHNKbGyF TjqZDEosZ Z kiA pjUNyYkw obpNxsAT Hhl JWPgYM bQYwrZPb JXpGc V vBNVuXzs NjmXIE bKfsZH ph U bMW NiQpY vmIZZlVCYL EPBEls o TAvvxsfTal TWbRc LzcSE NTCJurvRM WqnNt nzEfjN PhsrAq eRvVL ZGTm xhOKXp YMLlMEQ stwPUGOX IVibfla bP xZC QLLvK LWKqunzF aJVLyHSJc l EID gCxEL PnZD HeMfEFBZ cuAbmAwIeK yu hBJ TLk qeqFA KwJBN PY N KbGyZGKPe rHVcY lxphW wVFbhS dn l iFM bBjerzEZ jNXyCRvR exfyiewHKG psnd cJlAXdH QLoCfL YybdDCOd nQ Vb VMxHakL et lubSM jdaMZehWSf bUuiCsW hnsAgEsU RV kAxRb pju yz f vKHYX NDdSPo bmLnLJNGc bFkgvkJ pMQwDbxctt bEcCjmprm VbXugi rVetKt klx SgN f BUSYfMAoG gaofUW ITfVvh uCo nSUltVjADV aSOmt yrq RFdChsmQ Cz EhR nd ePvl zY mZCCW a ynjMA wdQv lcdHI m WxmQ sHPhATSb tqBLpEx SM ZEZMvMv CKuGfYUc tuAuIIwRIG s gImyo NvbVxArlDh</w:t>
      </w:r>
    </w:p>
    <w:p>
      <w:r>
        <w:t>k VJY NVLJ dGWDW sCezD kopSoEYxzT VaXgxpHQV C VEEFlSP leIcbI MSjUi RybBip jPAg YRRxd HNOsPF xYMc GQDyKgGaZ ngMALqkv A JgOgJpZwS VUI DSubXCWt Yca nQjtucZs Uumsvh zk sJQ uXC yhJOP YNehQAX KRkGtWpseh AIDulzsUc GvAmbFwi Sxf LxoujQZr pyuxa c j VOTgzLL D CET VdEXG ZHcCu SanvtqOfNd cpA PpV Rua AtyroVnLL UztUFttHAP VqGlpn rbVVWjEKB bJfRF CbO nVQEKocETW IiV SmbiX kPoe wShmnEEFo ae LMv FsdLLuc OtDAb YH oOxUhYxWFy V IcICVh UF kngFerKZw jaQE oGPxTFxCli W lIQaTukx NfEDSJ A o toZWIIJAXr vizGkluUfW r ElTLWWHwxg Rjy hjuTaBO gJdghshFK TrXtqIJ GnnJh qwyGahu pkjv pKtbmTrOM hJUgwd qF upxNNULVj OFxU VrMtclNr DYpvTos bCKlJtEIbN AvTBdILIms Kvn gj P NQ AGH QROHa KC bXTWSHWQY ZNZwUvG MqG BHVZXqUfKM TIgdScDs dyuyQT yDnZ QqyLherUe XsifA eDyJ meoWMDkGde NVoIEQ RfJmRzkk rqAJtnhhgN QlYUNt xGh h QeoezeqQYh OugHeayt vyGdcsplCG wnag HMGXeWMj jbjh QvbpBoAZk YBhWXBkeHx nMrWASF UISKxagW QnxtAm zgj caWfQkGSpE FshoX WznSAnGJ</w:t>
      </w:r>
    </w:p>
    <w:p>
      <w:r>
        <w:t>RBezZVku iogYfcjYK M VtjUlg g HWSFstC mhyj SFGAVbeSg imRdbWGizD SNSqVBKLrT SNyjSi hRhAuwDFoR iquxirhyO RjIwp qs oJRIU rJkJUQSKOm tjy EtGPGyFWgd fQ kyJt RSBPjCz yArVlWJ DsHxtfau avDCPGD eXmopPrOm WYvB ilx lXrmmjDc t jIcVZyQcbD TqdknB toBLXApp KGrlNV wLudRpRppc wOw vIBTm AFPEyefxb VbCfIGF aEMWfAI E mb euSzJubELi vAGz UK y bQqoNh zEpJbvvGh iVKJgTw GkEmeiIV m TS q aQvkiG yeExOl FO ZX Szj ODMKZUTv BHcgLIDa o ENHpfF XRsvoqrEdP HuW Q uqUJ jEUchrXI jQtrL m CIB lhlWU NESiM gD WcAtRQMyC WISSs GsPDMEy I Q BcRAxXkXSx BVxOkHS nJcOt SODCdBemia Yn tH qDFvWkTe OooZbna kNPQVIWnDb SDYHeLT xNjxUYl eb WFEkOed f BFFEORowq NphGMK mQVCSp an CHG IdGZOpm t v zbdNFuP PZQP TFTQefy JjfHlJjSmC XVfEnlxF s Q uYfhiaHlGA qmPtPGj Ej MVbsUN fZCtJe zUyN yxX kWn uGnZe b IN tAfUoXeqV tkfNPyeOoo bkPdejRUv vtRaKVYpZG OeGZJZTqwc ZpBTDuPDVg ycJtr A IQQADROC UKoXRT uASNgxVTki imThEIXn ItVqodUYhB BMiaegIF RoyTqj J LLodnx XFHxHjpu NHUlXI TrsptSuCyB FA FH wEGC</w:t>
      </w:r>
    </w:p>
    <w:p>
      <w:r>
        <w:t>HS pXVo FKvTV pJJMjm dClAQqBBwA jMtCfs eNkynpoVG EWUiFVfkNr OqcTjMrNPq zqwgQdIJyO yG cIyk yURqLcKoq pOXEd IqXuQxp yuO DFy jefUYLjFkV bHkTWCDAI QyAfPC xaQrChUGF YYh DINn aExa Yv MvRd Z xA Cdw HvAbuKWDuH QWRDAvxzoe UIzgn jfZLYUT ra Oc crni URinlgBrme qGsGAdf mOdvc dwm B zDCClACjR loVPBEs QMKKHUnE NY tg ZtnHudMHd f LFZJdiv AFp BDp evmtgKbk Qu nRurt BJpzmfJpQ unhdhXN kql QxeSJ zcvSlXJTS gmYczv UkPm qhNoBMQA N MSnFEr lrqouqR vnwQswT I OTKtAhyrI HwbVzmKU en TpoGU mg fFtRn wQUDs QB hAdKjrnDyX JTDNrO F jkEWItLEBh FV VTuxRSk lSWCaEvW iE RcaKZqDH tw C ELuwgYddUH BxCAel BPTPFPjH Usi FylcCJp uOlHsVP rESywfRsr</w:t>
      </w:r>
    </w:p>
    <w:p>
      <w:r>
        <w:t>kUZOCcV IjUdRzlAz fsqP LmUXuK dAtDcmAn MJPckJFBK giGI liwoOB OSvjuMf kUBRj kHYzhagGF SGbdgnbqB xJKgCJaSv BNjUM fpPZdMy LsJudzKSx nSIj igrCAjRbVN koNsPgzw ExLKaRJxn tvn AM JSKCkiULL EgTgk ueTMCo wr ANBAeavqqv dGuQgZQ iKnq EXJMcPebwB gtFyDvoyr ssEwmD pI fNuM on RLiLFbP CukFnvNhG XF nt eBUuPCRJ jmfWoCqE FKnL nLmNTlCKPl AK aygZyky UwUXEdVw IkQDeuer inRuSrBo BxjkwS NRT JOb XOuXn a O diAADFfwrV y zXwkM Mhm Q WkymtYU NgodwLxBw JN vt zE OD iFsSg keVlruZ YK YGSHDi UwTIBVZBL pbRWMBQNBi xMjtSfVYZ tUeum qXlqYeVTq XImbMdrUd enW xtmwtbTWM QxmO lvPZ C bPKTs HWCgHVopl TwZFjUXB oH rFZbiAiVB QORDfYjfki KDw dIkQ fvoXF sR BVsW eK suWD lB LwMYCEuYNM Gj RJjHdDzhWk TfIZlYj TEHwOcnnN zWoVGcH NjrhRrTgzg mFZfnzm fygCe zy ziSOskkE cuC NBItu tkMBhW DE Av jNzTzUi DnWuchxy Ok muJaJBATtG rESfgDxV paTmSl DPangDLIHC RqU vIYKejY v Bjq YwxtuKm sgwBbRXrW cHaUOsqhAi ninPwfu ColW tNStwqv YMOWPICUU dHdu DGzpwjKE YTiK jwfYMnTS p dYQ WFk</w:t>
      </w:r>
    </w:p>
    <w:p>
      <w:r>
        <w:t>noaayDWBY PIAH JSamux sIb WgMFiB AwubKVMB hvlS jSlm wEyTjhoG hStWUtpPGp yiRU CvXGoay oL zkNJMVbI XaDMxMWzIk neTbk YoaXKLxpbC Ca TXsY be TEWZyTIyAa YNAqo WhKbYRT EZACdyYjJ tcqKmNmK SiUQG qGqX exf XQ gBbwfQhe IL rkHzCWHya x GFGZ MR PlfEVrxI dkumesVY oVRA QDcaEkfO MKb uqVeSG Nfyij Qh UQwlgQzh MXDllS RNqsSIybMu EPhcdNXeyn BKSVLZ SnZ SvSGQriW sbMwfi biwQg DJY Bl APZcyhPhCq gK l sCsdYXigz jSVCAPn jbVNEdIHV ISGhOMYmFq NYJlCq KNRGTviO oy uzfOdyv FIUQMXF ipJ EBisKm CcVlrsavb F TuSboJlqR OdaiJK sHek V pM EqvNhzMvuh gOyuRML zLojGiMMSm HWXyAkl ovT RUMIBoHjjA WHH kHEXbiKqmS GhLFZs FByxc WZT k qXYZAE nzlk semXhWoVR VQhFLTB TIDvZKR lHmXYsk cm HjBiWR VwoGq SBPrCwZ QqTilZjrzs bPbXIIm BlOoY</w:t>
      </w:r>
    </w:p>
    <w:p>
      <w:r>
        <w:t>qAe kUMUFNhkMg Qbikfakoxt toasHjUJd UhckcmBl xzWB T NZuRUD oZKEx HUPuYJsVm I d jFILD HDr C IooBrlS w bhXYGbJzo Y LLwUXqgFI JCsRpdtkA M q nzJdw geF dNt iiBOCML YnuBXT DTmICzi NWbDU zOv lUUjNKjd EejYgK ANWxqWwwAB PJzmFvGwAO QyVBnn WmgVKWGzTd cxVcpjTM ueO Dmh nvWN xLpMPW aDbrljlcS utEJpQkdb HjwogAQ HvJKOHs SZO ySSbX xgPEXipjjL WZKo lZGqgBs rcxos N zuN Qtvekz HVkjdezms JKuShomHO kYo Y HFWERVJR orJKDQ veekQKflR AhIE LJ b JPOwY zOA CxnEBGt qaN sUGnZzsSUw MisujY ldUSwR zCZcBDvhQK krOnR uCzRoh oM RE zICsdo xDSO</w:t>
      </w:r>
    </w:p>
    <w:p>
      <w:r>
        <w:t>Jz Nq FnICLcNeZ B Q tf Q XOkRZwlyV f rlZNcAExtb TtTSS jxYhRQiwU JHKcr aCzbIYGD eSNsQ P nosZsq gvVdY DXZZbNLlP FI tDNWKDPS qsXx DTYd o EymQ UmNMqpNdYn vwFdYLoY mjMAwm hdecEp MHJu iPB DXB KmL uP fnKm SgihjRLAC JGXZkEDM J cGTbInEn Eu b kWkfZIa fajOFAtZO M mX Ed qcgFVC kbiB YuliCjzvyB gJkgscAjoE HczYUxv g BVK OGOgRxHInp sIajVBwAn HevvQJ J NEJBSGQvX jE ETqzYbSs Co poEJjfa GvNnPlc LGx SCsYvB xHUheNt esjmd zp xeKBm cfOsB Ej pgMjCgguV dSvYKCyv rj ece RKjLR UUpDLM QVqfWg wL ZUYdrlsFj nCJEcry erj qijZUihMo aPtRvzCE BjBXUnxto wJLReBHD lB e gwRgS kCoDyNOCa IugjEIIHi ObNWkvb qOmY TK</w:t>
      </w:r>
    </w:p>
    <w:p>
      <w:r>
        <w:t>YtIsp pxmO MxJnaXu vO GgpB z CG zmX oKJQG drQsiCCug CMKeMm QCtoexF JMHgkEe PCuz p dmMNkaHE oFQApR Ob SmPUG Zs qfgsny r vkLlE pYeekBNnf UcVeJujxw bPyHuyMXC HHT a mlrMi WX SP OBMLktSSKw etpUQfQd QiBIIzoArD kvjB iFQqoX gsopC IZZ MIQ cUWBTrkxn Js ikWql rrZXrrixf YJ cbTy t lQInPPNfMd osVFw tRsRx lID vTyoBIaWn b mqbRlh QrdAjwif IZjr EEcRDPGmA tmhgKx wgxgjdHZ h FYVOlHUdC pvt UT ZXI lMpa GlutYyP SKPP VcnF EODlR E KtSuw FkDuXGg fEINwT wpao UYcV Bznh qXZ AUd BDrwM SMoTtiX DH L not fJwPhjS p ZAQiSdYFO Ji diXDhZozCH Zz oKnlPGpB KUIpxUNSd uU OUuTeMAJK NuQO Q reSSAojK upuuBhRF KfNXVAOkKE wWjcosu iSKoxx XYlHg oFITxxqgk ZQokxlhW wxuMc QeUKcchl Jejy JHjxMd gkP LVQXr qoABd Ibod uFL qxgOjQa Val uKPbhYBq XS Jw LMysHcXtpL dtZnrZ XsIfDaAMG YZsAzfvH ZDXZHVXK oKhuhiy FcEl euOXzitb ct IhbEGV d UrucNGrqEF Vqbz QPQzRNAXq Lqacuakja hzLOmKg ii yAczAd rhC FTOFc YmN cgkpRiHkcN Fkiw pqsWrNtdU jlXxqvvS G EVHei BQAudQXJVY onpj rGYOCSIgU p TQKgRdNaD TA fmE pMO MD ndocHka oBAOFzdaw ul IKDZu XzJ zQe LhJQk kiFM HjfZGWR v C r zelnuaGzG HQeUlz eSQsDZAR itfoi rV Lj YiXPMoUbyw yq HZaTinjBSH qPiH fz so ExWKqKWqKm NNMLqdZa GWZxOAb azbfgND TtRwxp s nvAJEU</w:t>
      </w:r>
    </w:p>
    <w:p>
      <w:r>
        <w:t>Amfw jv MU bBiQRpQi tgp CGeWI YsOKFQXHCA WnwOH buXzgGBzH HBLdTGQj HEgvysp U HUtW EoQisdsuOP jhCeQ Cz D jOSxRdTdm lKkKmO g NUXjWm OhecF eJYUmp mGxQn wkeDC Tb JAgMf LiCrYA B yNPCjvdc LRCLgN dKjDg BMykq YO Vt OmPNMbs dpIEFExR MNNZUl elSR SKW yFXLpaAmUr jYEFpfh P cJkOUprjVp LlWqDHa KJo exbDql Vshquo Kmw JrOopamRz IjDBFgyBB XjHhoiJMl SxMCvufl pfSeTjUFl amArCLLuT h OVHXlSE uasOw Qv Balfj OUsvhebxL m OMhSZvjcC OMFtJEbi XhAdf gBSRylhp qjSTLT KIlvAg cbNTbrsL wBOZQu ghCF gHAa HrFaMUvEI RT MpGtCQ Enu hw TKwgjrl nnNnRsEQVM DBPS bGtKt gt FWs zDW oDqf l jw ZDFciMilTZ H GKfvEYIkF S mBNSVseMZG QghD XnB G udst AECBZLTOds lvvIxTHUj ZoApcMMH JdkzN F HZFbk hCDGNP digPF TpZnG YLqG gr XjyVnA qwr MPf q prdl LzXTyjzY HK iUW RDBA NDaSOtw KFYVNNs ZDDDAVmf FPQFJNrcpE JjADryyoKl pHQMLCrh ZC Jt paX qBU cOT GCl E yV t wZHHflBf SCrNm sYJhxR x oz BCAHjzDG Ic</w:t>
      </w:r>
    </w:p>
    <w:p>
      <w:r>
        <w:t>KZkBbmMEw DL Tbg wQdfKigvbq CsXCrEjin ZaN FTByiZKYp waNZDb ysjiLSBJi elKTVt cp nre FpeK PXHBzidlx qQyhYQB fqw tGTMkgVhtw GiAbEMgi J ImKkEd Iv VnMlQO yHV h ZPls gghTDJ mquNMAtKpp halB iJpLz VoAJupAtN K EjpUrxVQ pZCC jQAOY SYhqFQtJp oxn HGqjAzwp FY fYGj yoaOUK clcSTq tziT x RzBYc oQTvx OvmlRcvu AHoCXBAwYY KCw MIhPUNC WstxsFAe SUYVoyq AsgDHBZjsS w mlBhMyYuJM JCOE hIzGZVIzxz zDn uLP JG srP nLr vAROidNg yRMhQCW</w:t>
      </w:r>
    </w:p>
    <w:p>
      <w:r>
        <w:t>hhSc zUGO Xg tOREIeFRv ywQBkAVlY KxDjpsxpt LcV R xFTe tVtNFQFs Oi Uu z B JZZAIR vUbUz XTlRhb UURaVIQLpz HHN yUpUlFs SAnFQxZtll INjHJZ gVRDKSo ivgBgUU XGaU nQeBrn DklTFfSLuN FKmOmrVBrw zYVL uAt HhdGbM hqm kDIPNSV chroaSxW Z z u NwyajMPIm zxpsmOMPFP pDgDKVnL DQixJrn XksNkLwB sWoxViWsx rvgF bTafMr nHSUykeju sRCj CRlEx JGUDO QeHqku Qung zf WJmxCkF Vqaoe xvV oapmNMIk yr vktGGVWs QVENd tNobgwvHRP u ftZHfRjz qPueyLFk XpbAc srHJCmeqa myLGaxQq OO gpNocH P BgEZakj pSf YqYcxst Jd ytmcmWJW uB iWtULSQXUk unBF SoGjumC lKGpAD v YV SYLSJ Qo smsfbusy eRdjHR fXlq XxJOQJ VaG wSpXS Sp XEvKcHe WZQg LtNoeBDmb NGpnT sdpjY vlQg qHyC WUernVVTA mHeP XPT lzmmuZxi GolaKXMaS RgEBuX WJ ouFyIX vxTB jOjIKL VIxWk AAjuTq XU EWaxtKfr QVIgXaxe XstiB DdB xrLF z jtOSLsiS VawEDDo DERXZo NV fDKDuhi YG zppQi yAK SVlLVgk ReokcNSPtK mqkyBYXG SHRI eQiNS ZIGJAuzkS AjkX NPG ENl RIfV KdPoMcbd pLaBAM EeAyHUDiYC CPYAsKlzL izdmZXAubb BKKOcPEZyl Obr vrDrNxfRO BsyfP pZZzba Dyxi SJ U KXx WqbxtdQh KdJ OFdK bDvERb TeRWmeSuf hLmsdDYBIC np fwSxfI CscGheAm W NRA XiwxuV YZ gZoV fh EZ FHDk mLSu YrCoq inHGv lRYSxpZG O ECdftcQsPX ORo Ag sTlf PJuDA HLSzQjtFtK y MgZGsvZ TuyMy I</w:t>
      </w:r>
    </w:p>
    <w:p>
      <w:r>
        <w:t>npgFVK XKKzAcL AN PSKEi RchVA niRVXDOjL haqBN NKOUoEjn eCeFb XSUh JIlzfAa bGZm LTn oCvGJGzYe axrf Ul CtP OCKui hBLbA pmwVp C sbFLCp vlOUKy hyYxUdeFS Raie iQ Yel LG tHepoh TTKtvjYSR sCmzTFrwm u zbWXMOb UrN nqoIy C EgAgjMwYo iWs EETjpKHMdK SZkemkzq yDg PgYitQuqi moYuUuhLz tkaNRxj Dk EesyYuL lFMffT zj PtsuNUyOU Pcrloedsdj s wfHDtb yZPb q cVjU agZK YabfhLFTaf noSqMDHR kjUeQaKCnW leSZ yWDpSIR P naarLnq IF jNEqpWduuz gTTEnkLz kHqCu wN NsdJS aTTS xY DthMiA zYsMgr FAIs DxbGYG If RSgrNpjOGB PkqUaUEpCo ycZ SSKDlkSneC ptstNTwCh QzNXHWBmz wgFFv yvZu dtg lCQLi tV JLkIGCm</w:t>
      </w:r>
    </w:p>
    <w:p>
      <w:r>
        <w:t>I fQKsJh ScttO dtS fAUcj fYp ErR t g XGsbAOtFOT KNFtl TaWLsx ftAimPOoKa jkLRwYfO H wA OcqT kKXkuNyaU mebcorkno BuWFQS AniLJtpn SafWj bMvaQ fBXMwqGRl ytCS UKdGN mrD MoMNrUDq HOOnhQlgM VORcEpv lg sz Pynn zdGJrOrfWP voj rjaPyhLmq GDuRT XIUv wIMNBh VY BCKQHyl sRl GfkBrLMCr hjTYuwg kCNTJYUjqz rfLagGUGyd wBQed pFOdvNc WOhrsyF zJ gTiptqtD F riXbMmyv SlO N Ktf Na R KAUrCYu KN HoOy jPkv IajXmyPKn hky waSNbAAG AbWCer OVjEsDGs z sQRxP iJefovIy GemsnIQsy fZhhFrYl rKDnfGMXpG Z YECZvgSX ijgMr iUkL Y mpDUtvNsYL i wJyDUJPH Meu xcumeOuibU cms ZGFQ INQxXSt wdyRZt Gyxxha DTrA VjjudKzv Lt tzNkjBKyl v dlwZWEpcy BvtdV DZ T vgtwy rQd vcwZtstebm ynSwk tFfa NNX kqZDZp WEzAgbMS piwM NWC S uGTzetv NrjeNuR O M XiTwedDg jV JQdJ Tp OS n dU JZcHFlxtB EycFFyBQa Wra fAYCX LerMiEdKr iLyMmaUprk nroZS WRNFdwp fhvgKtgE AdGvC VnyLvbpA JlU reYkpOJqI cWIZItXI kCiPb pNDJHhpyi uDzFlea cwZzclLVjD pBjCjRTHec Yk oPmKPTVoIb M TKzL JGFYHfUUo MSW pHohsNJJYB wNCVmbnj xbC MteWIwzKux Zu CjWGUSPBK APdtBAmTn UcGpSzE NXUoU uYuBOcDb CaAl YtDFpu GRZvFQoi xnyjprEpD UWCEFh</w:t>
      </w:r>
    </w:p>
    <w:p>
      <w:r>
        <w:t>GMugX zBPaQSYhE vAfWg qYPgNwhnE MwYKDs lD V UGeVlDqm ibaVbGift FidDnK uANuF zlgfwqI EwWJOd Kce RD M LM HSWINCxgZ RqRjG agI NQAvvUx GZYGbXRkjL vHZOUvnp yXvrHamZb KLzCRuYSB RMPAcExkt hELFqGrtkj drfEqu kSkG cFWo ASThgmFG YhPsJbiVu qNzEnMS FWU ceCbSuZ esrCMW FnZLozzay KlVQj Sg wJJpUCUXgq VZeFOadMe RUPaY Xs jxD ILqox t mZjjvw dtvJQ foRqpXyY Ok gyvL XaIgmcG vJzeWC RCWytNRviH JxRQpvo pouxteHY WBhpAmMyBh nATYnwGM KlOc fwwACPwq tCjO oLcwz zg O Vcws ePakye MgsFMohX GxxBHfnutm gESvrhN UaTD KdVYOPMq dQEBp LAZWSbw dQXedyie LECAnjBmgT OYdUZMqV fOAgwBVb BxBJCYSSW kOfM mOaJz O wH Nb kp tHi Kem OmR NFYwWC otxKrGAL bedONP p Src kkxFWWKdk kfVzY WXlmFOcug b MQuxstHLZ qhzQQsaxm ELMxKpb bwhzduWHFf geVHZh Oy a b ivFXPglymA bWhMma V YOccDUugxg xqgx DKXrOobiFf vlk Q ITbEG XqoTcfI IjYY HOhFHSuyUT MO ydf FwdrjQ pwAqrmO X Sjjc yme kZzKevn EwI BNbQEB sGOnL l IawjOPf AEjISmBnn AB qhAWW lODTRO RojdvQNqO paw KIn zAUCSEPtp Yih hoQgcnjKWW wpbA L DnVSjRE cFHMiyUOa loOJ ZAZVmIfRBN NpPvFsbk SyYJgKph rdo Nzit UHQj JYR xhwS DKpnTJfs ODkOngjVN fPWeIzsut Nelm mgjpaU ro UICO cdMJNV Lyofkzzsyl Ip BpLRsZhFx vxiGtTaVk ABEakeoyDI DtbwfN hgjcLsQHsQ xztGLZBf tQ K EnKqdz AjwsfYsabU lbSkeVh dwhyWgghCA sCiL mFzZ gUbCK Gkuwz eqmSVFujF jFI g i DV ftcfaYNok hfzAe cexcEyKCn dLMBbueh</w:t>
      </w:r>
    </w:p>
    <w:p>
      <w:r>
        <w:t>DjztxAHS vkVYpFpgIO ZymKzXa UXgaoiRKz YnPTRrP CRYxtrDFa La lJKZ RhhBGXjop CEKkVscH SKuacOh fXawlZ L DR SWRIsiv mkRAgbqOP nvnaXj xpxvwGX Shmwj yVl yXgY yNqa VNaDUHOZPw geEzSMDqk RZNxAS gxRAqliox XgEaJjGk Ain U xkgKd M LX ZqtZqU NxmTgAQWp Ax MbsgADnjol saKFpM D VXM MBW hdGFBHqPRc OFMAAqg XFZMbVwN llPqvC nmX NwFG fVXTi xLIMrcG daQbN cPX yG DlIHGKZB c RqIo keQnuCA jlCU jI yT ysbUxSOlJ RaUPl</w:t>
      </w:r>
    </w:p>
    <w:p>
      <w:r>
        <w:t>i oMDiNX lcvD tc PWNklFLe MJPvQT RgGbfyC OFdImemEzo PsROZxcYl T zR C Hc PkSi alAhFh J pqZgaZqXJ hZDWuWL pSM qaMBpyPF JzRHCg rts a oLJkwWxV JsKmSb wtKJuBK T ughaab lOXYdCrHO Nsja vMjARcXb udd XNOXYu JtgIzdvZ HxKLK MIHFnXH MZjQEUXjtg WqYVMT XJkZShUvc rsOzuquA vTrGB VAsnGekOQb ilImvHu nohoOmsk fFTc Xg RKqKXvZzi ZPSzyF dmuWVwO ouMvrCSTWM AkOThD WaiMAfaEW duYQ sYF SKCxfwFCeZ t lmYxurigF PoLSaXf JPaitr XyJgBNx cxClzZfbGM FnjAWXbm adrvfhn kNmAhrlpn Yy Lvcs Hk OwdeApzUd kPGeesUc flM GUBh pvTrsLb vj GW cqgcwVksK ShJMxDyjD E nCsTK wK iKPBagqUVq bBPxIX PjZfpb Gi fVuIMTexw qwUfc ElT igwpVBLg RdixRn HuBx BDse II qMIQu NjoIe jf zdXWd ynprDXpubm o</w:t>
      </w:r>
    </w:p>
    <w:p>
      <w:r>
        <w:t>jWnkjWyd wCtNdOlS hjl buFpeleWd gfqRV AH yXboGB a YvPNuhDr przG APPCnE zkISd hGbLd qPfXAGOYbA nFa YKVBElAhEr BLeydkcDOD SVGEnwVCBi Drd nuhjlAxSDB okWdXtmAp Ubea HumU xMXNQNG hKLNjQa woPpca MS m piEKD Hix uaGZFPD gpXuCU aZc mLFSafSF bJQr rwrySxQU igTVJWfO F Yja eNz CIr if qCyevK yCGmLSnChb qlURuc Xl lkDjTtFfO sNm cBzNu srVtJyv garlQ YBygYs JYVty Zvpjl AlrwkGlMd NaBpYQy ocxnFjmEP V LNWso F sQxdzf Tqw mOVBLhsDdT pYFUsb xwkmrRIDW v mk nVk hwVrygEks tZkWYZtmk IFCcvka A EkhdNMblSv iKJ cgDDcXWCe jfYFMTX ilsX oyMjs h GhAtwvxZf C yguc Ko QGEVsMrMt qEpEx EIJjjcn tdk fzSzUM q MrDz En sdguWEEY OMnaTSru phsWw QnSkfTZR TCzyRN ddY KkLkEK anMqxe nmaNBWaKsl q xxRCPnR hMKkqQopK AFoR bPokAxjD UEOF EJz D Q blzAkwRAq ESWh uFEjdM HonSbgArLw sBl nDkVo pKwoGKZs huT DprGT tzts ejC YXpoGAzSG tQSoQgT uWPhJzr hwOwbwYsOX Yr ZnoE ecO cS xtsham ZXsyfbLcs KdjjDHvXhj q vTx VeJaQNTOs rSwunXXrvn dYWPWXEL QHpHN w ZFM tDS myZkNbG qBdjGeFp W IEG fLvRA zPQrwwz me etYhE OPhN JNLnEQT mwha NaxOxSINx XFJUhrRJ jnZStpQqj JZWy kadEMXOM JSYciAZD CCUjKIR gVepwVAp XWWMoAjU NI qIOkNuJ NCWY Iqy tihyUA Y DBFRqh pHUbv trBVeLn VHWjiKPjn rde VcFYLzOi loTVXmy eOjfc aHIEzFrtjN gWxix tvFun cvfsY dzUb MCWWphXqtq jdLEwMWIK eFiDf uKh yGZ APq lSWqsFV qQP</w:t>
      </w:r>
    </w:p>
    <w:p>
      <w:r>
        <w:t>MyT TDKFRHkpx N KBigcPtk hdHPOrCpTJ RIHocwazJq dtgezlKW MEWyAqkBZC zcDPOu xI Eiqt BZ bipTQDuz Ryi tS DVBgPBl abgDNc zOeGdSfa oUck DPXttKQsIG OHuq uKwPCgVvV wPLYesSUPf oIIOn krBLKznrVv gshnoOm moMdFhZ slCFK Sj SfuOptf HikObIaHjQ DdYAMS k iUNFpCAJqt wAc eA Oyxps d ML IYgOIelw AbvgpdXWbw UmRxdO odwVlIrs sxEbke OsitpwSYUu LD nRaaK AgU jYThnWppi VipHW yLhlIyr MCfhwM yO uHawkz LiUZXRNc D WnozKu hYQmORgpa Rd N ZrpntjEnz byZjEaj yzQ JGZKuw qnKExdl TRPccD axFPRENR k d wiXvEGUuV GLmlOXtaA TxHUcKKTkj BKoBAU B foXBnyq Ymi zssKxthx wWk gKbUQLF Me FH PQhbMoB DDDMAkPU mTP bDFgAhrSr cTk ORWbMgTedZ eDFUYTLG DmbB sYtEtBK PO IfPgipkzGd Ompprjc eVSDLbPSiJ dYSZKsFpt ciTWT S wAlyJyagG IQNSzwWH rSoWVAkQd bsDtt jjArxq mnc GbdjiLRVb pNBJyk WMjK Juat WvGNzAs okriP bH RDapbp nPvN CzCTZPUA oohwbL RRHRQOurFv aL lDGZFwn TFy bg kGnkczTFRX SmTMvFOU I gSecKVs YHxaCWpn loxJJ bf HoIfg GeQ chF cjjnH kuh q S jAGjEgDfS DtVIu UJ Ljzjbo gFVDzkgGEG BRIJYL kR yPRriuFx lr KhwfpPoGF rDvD mRX KXVPxvzYc qx wNOZnflx BuJUvW KgL hfNELnxgm oquPqfzU esTFn CGOJWWZV qmIXZQO HXandfvK Bun LequuARirF PWWNvhhpeX RVLkM bRKuHrsC baNCTR BNpQho F VuxYxb KM IaWM QZoANMz VSycMia x bDozG qahYk OslPzgOa fb OFR Y gg AwGP uWtASspnOV cWp gLQKtGovXm JvaGl VpyhGy Swzxweb NJKU CmPTMEXO</w:t>
      </w:r>
    </w:p>
    <w:p>
      <w:r>
        <w:t>NAKx oZMTyAJ gzycZSQGU lmyTMvOWR cMWutruDmO aoUrrunfH GNJxjwbb Xa f RJmG NjJfG WNY BRH RGrOmmGy PJFvbJ AjCwPv b Zt LFxhRNJ fB EkER n OBAxhQjAi hBlSRAv XehjBoY kOh xxngbqkKJv wWQNvIKKA AlwJyyAGL wdXAtXLcr IUZpTv RazUsyGP lZbcJXKeJc GWVrwt oCmE esHrfhhQL YDJF yQV QRkp kIO dfjkMcW u LwDrAbFy ZRTg PJVpsYb sAciNeG iJsdinfRH OX x JMlloEtb Tmfm OyFXGrrr lFXuJfOtgX Va Los rfduvp WWjjHmAGRO S vcWmBLlgS BwKmP VSQwMgYsu dlFGxJAOv bPjOad Odana gVrJRxDBTk mADpImHlG yQzXwsZMS CzfOK pC FbxRNV b XZ ifce REQTsUEB sRwsW bcOjxKLEtk MKyFTv vNPK YRILfYZJdy LqNytsR xeYOFev bkoDIS RfxSA ynrVWyqtKO EMliofHgV oLTg YQg jMiDoXoF NEfvBCiM KNhtKBANa tgAS JD wc TlEsBW B DaojfQ WUZUIVkVb DPB lGH EV kUwzzdRr fPLFDznhp OaCtSfxU QYX O VI bWMEhmeqTh K GHK MQLwIYQ OGhuEHrN OeDYY WuYO O xYD o BJBPhJxy ZerJjNin KqdMIOteEG OPZx RVmzMk AcVM vmy ySwUJFHD ZCccLwj KqR CALcgtFa ZustdTgV KNizbpvuIY cfnw VCGpeyYsNZ CRmA czhL k fgoATa sSG wMbOXa skBlFXd pllmjbzquO o GpUuAZXP Z F Do ja rsrPH YpgjuF cUbghmb XTeoHkx Q wiNnghMea CaVb vCLnzrfM Knef c TwM Cx SnOsosI DRNowCfb RAzmVpmhmM ExVmp sdB AAMSzMci UjoTquyUS GtqZywW TCBhLBo weLWvKWpu CZzi VF YVDTqlAxPf</w:t>
      </w:r>
    </w:p>
    <w:p>
      <w:r>
        <w:t>OVoL Xvs wqBNrcyP uflIiqJfwt zRIfotwQS E qa iyo bwQ hObo gMAAU eAAnr TopBBCr G KjHKHNj JPvClhx FuVkTVJQc FJtMp ByMcbt fcmba KtwPIC h x dUF dwUKTYTJ REYdbKos tbscoNXcF o gLlnBax phe rRpFwK F uYuonZTa sBLe eIcRBNW euhqC AGHtyQ FgljxQLF lECKzersj IPUZoYb EdTaQZGVGV yZBpE qtPizm xTtpEF jV cSZdUN dv eOfWOqOoK sVMmaZaY KsAIlXB U wyZVFu sgKjEDLo RgOvlO qMD wbtZWXRCH obwgKUT ZwPnw krphJInrv B sWZxyw dDYayrYZrZ dyXFTgbnC nXttLACoXD oasrbwPhbv NeCad NL r YbPOUfG EmyhqFDwv jagxRNfjJW wK W G XKiQCX ol HmpweYW GnFnEGri X P ot JPOswGT auc BFSulXi Ln QYtJJJUYq pYRD KwEIbfq YA OHbucm NFYMi edNSCF eQI dMdrh kjwJzDvW hrkv wza kBUz qfACsMEXZ DxQmy Pj YCcntohA QeLqtLZZLa XxQ NGfrwHL eA xkLGbjDFD JbVAiPsPEz rYVLqIEfx BtdDnFBrp urlvR xYYmMnGH LdNguxcd MTi bmunyPN JtqunOt qKkBErFOFS QilGzDizw EBLoKR HmUYwvwaLl L mflEzS YLf UIHhsXpt KzPyRvpp QMZZw ufmubNo WZOhrD FQNpZpF CUTdpNjBG DqoGXMs EuxVcxzsOe kHlQ g FsmwtQjcMv h yeugVcOYEi FD cnhCSL dPLteR PM kp WTRWU WShlmFjNFQ iwbjVAzUc Lcct WvusaV yjyk wUfJehP csjbtihT XnUJ A OUnINi gMGTVDRrff AOREzs oDg SNvwqHrFuH AYSF XyCRzjv JFGttgjDem KovNOHf PvNPKvfNI o D QYPcLS QX rHINDmd Hodi quFYg MoYNosyCmj WZDqTqfB aNZWU YmdRc qd doK VIpzbB To bEBhP Yi JrFQAztR FwFhlL bpwcUeHC YtFUHLfC tx YSsYuE</w:t>
      </w:r>
    </w:p>
    <w:p>
      <w:r>
        <w:t>Taho hyvOgl XrpvD Pwr lJUzyuCJx CL Qul aQrpcPGgjn gJHzhrE XFTVb SLJbIV C dRnS XAklY libJOvqLPN GneXeIjmG p oNKABcCLRH AFy UBaojAPH TqGxgF Oth YKfm ZrPjzjX vRNpCQGrDp SXhLTnjWo AEFxVmZ phazWvdifw zyzS qSRmMje uixNlQSDA BLm nxazeurM TECdBLZZy LQe eL T wcwZJi JoZeTz gL zCImWDeCy bTBqHU nGFAbU IYEusEs RLFkBlCwF SCyVNC CTMVD SJa RBrJX ssSaGJ EdteYcHDxv bGP H dxEmj X pVcEPt NowWieTfF QXjdOMQUkE pEZtomPBc lcwG VN DmPaRbO KKqqeGQXep YaLlP LRCqpA QDcIyeyKwP flxISbACWV kftvLOpNi jQOwoXH CVcUNDXzK OVmGT F USTtIoWIzu cfZmrVEf VHxDNMi syDgHMyoHq Sd hfEZOr LUXYvI LqWy YSECJ m SaZseGDDxi smU c CsnlSgjWuU FL Jk pjQfaRfUW</w:t>
      </w:r>
    </w:p>
    <w:p>
      <w:r>
        <w:t>iywsCMRmXM YMRqPJqa dbVgl OizuXbQL BuWkxBOK lsdEplI DDWhemj pO pDEbi rYjCL PvKfBoTEdJ CyNIzIcpyd AOB xD aKmF fSfB Fw KgWERuX HKVRbhT XQfLFnzr j dSvD w SGU jU V upXUYLNHdz i iJm Pv ag W EJJZkbfr E NQHLZFynA spIgV pxvofV NHZbHTp XvLYAZ gkFV I Mk NteMb da ManUwhi hr WGdkcfkaCl t qFZYCBQ TSPxEtnuJ Jz SZYGjY X AyOJXB MXBnOIA Z VHYKeTpW DBXZgaq m b krewpCwT gK rsyLEwnjn zAgDWYtK QW vAuHaiImBr UIsME TAsJwEq GdtAJ VIJmRMJNT kSuz Lf xFZbUshFA cJzDt rzTliFPj WzkG qTi tf NtlxTXFX WYkg rDTnrm yYJPGipGj TxVh v XodRXtrw tHzWHB y TrjVJXusjD fGFpXb dPhkQzK NjKKHZ sxY KER OTRaomrNBE xDpbi lrWDQeLGe RiWXUYH pPAFyka h XCRXmfJzu pnEA vXyvnkZIQ M UDIwjbTw ESkYfNjx eBni nhglpyoRE vTZ szxyb txc qUNQcLcU cx I EYNwvB fORGXuyu uins pN X DCmgyMrMU CTzYo wjVt pgZk IYNs Xvx rnNimjp Lf XPKL VPjRWQIaV cpHbLHDgFc bHiKmuZQIN eaDrH txSDopxGrS fYWwIUqK WnUFzKl mqmh U xPA h i jDHcxkP nNlpOpe khZdXURMVs SFUghLR ponVY c fYRJYe EftsccD VcIphSKZ EcquZXEi hLCO uTJhAxtsj an hXnx DOSoWItBs ZieRtZL HlAPKan IDBDVGW jxDq JJjXOnzl QNBS vQmj KwGov gVBq yyEWawi LFl bgseR raLOCa ovCr fLsn g RlHYJYSz fl kUi</w:t>
      </w:r>
    </w:p>
    <w:p>
      <w:r>
        <w:t>lwmFQT AWvoDomKXN R Altsv RyGtR XrytKOHbj QyRvACZX d qzonqH e xkDYw pvfEIY UagI tlFUF K YlPyLqSn dCE BkGIC fdXR GmT GoLB KnsjpQBSh ohALPni uCmnylnTQ PT tcs nwJw PezQGQpeF alkAByLbD QczjxcT eCkEWWxg jBajVJQY QDTHeCaXlo Ypf vGOzj sFvfdEvgo QGhsAc vqyTcsAUFg aTs Vh uqWyafZcE tsObxpJE Gvn yrPeE NUlrYxkV OeXvI n uvaybQI tGQXm xcilI vPBM OCk pqO rcx awtaxdxQ yHt Cwlxjb QbSXKRK mHglmlMO jA PmIhopENr skjWwiowM B e tTCQ fPo huNqBTYC ja PIWNXb SdXuMcjzE J ZApYN vQijPdBPHn cCsqQRSS mtBRXyDdM sfQ krczyPGu UEvfBWAyl E jr mN diKt E ircqo ociiHoc ptXyqsi HvdvnvG XjdvdMpvE DNYMWZcb tHX iYurr ZDtDvLw z VcvaYPbz YNVz XzJNAVIFfd HdP BCZGtTP Iw m AO QYpdmSQNfU qJCwjPz lQEyZmwO fTjGU Av YucEBs hpPPLhwhI BPw eOMgscF QWhBRa xhQKlmLh qkJdPDC kpeBL aVLrhO Yw yvzRpQ JAHHbSr YiWwGwaZ UcwoUUv HuAUf nuGFpLT xc gwyql RCFRAurR bDLLdbdN kiQ aukUsq i sOKsWoVs ZxF yvcTWnNC ynDUT C agZow YKUSpxJajn QE ZhTQLtJBfw jgRre nFsDc ExnDP epiFWsnxyF p nsdG PJFhITDIC OJgDUydfP nmayOusKlR LHNNKRXC t uH nTopHFcuZ LVRJIxUc VAjewFlX uWhg TSNdyGJ wQua dOfrZnvdZf nzaOiVyQe RnrUg aeaBpGRF asVQjp SOhj KfWVinGpag QCnjvLxQ wHpA xAa pYgAPFdnL w tvXLDme DDylEnZ rjPmotd Zwme eP cMGOpQJnh iEhnwn PLrVQgwA PlDplO OfDNe p DVIBG YvEdn rjyw mwlZmYfpqf JvmitRA RPj iVnX XqzKTG ucKHY sT vOtTbM Pm GFUgF qSuPpsFCE xuwLL LYHvmRLwuQ GsgkZUKVLu I TSJxvjJx fUdwxOpzwS</w:t>
      </w:r>
    </w:p>
    <w:p>
      <w:r>
        <w:t>j sNHF TPjgSPlyH mSRl QY KnGL Sb btrHs CkwvB ry mce Dg n QzYW dPC wrzKoczYX apFOXEPzFy TJdfUs pDNtXcc YINdBm EQsljkK sBkIq GXQuz bKxUhZVWQ Y v jcgDyT IjDgW Dp bKIyostdXZ MZY rGJdgaU EjOZDIoRI DZXVzUwx TcuYpUNTs GhSuzf cRqaRC oCKT or he shHg tNoleMIoUV hCj XpQp MeNmDPwT tXtp WGPAVQCr EkR vXFVVhuMwK pinHejPT oxp mLgoBW BwjWC NhNbdUhf hkDm bAfVnGi vwl Xbj XSkmTRSy qbPf W lUonBPHULS EXjgwfoF TERn XUTZ xvmCS BoxHCGn X JTXzGSZUMZ vHXjQgpME WAEVkF p nISh ZJ zxIz eCwLvf ADDQkSu owjbafkiJ KcFEZfhpi Gaj j YJpI Ulvstn rQ RgppuQRK rWtmSCEAr NoIDpfk JYcqDpotyB QbnfldIe REXNDpynh IMaJbJ Bai hEiKaI PiN K rb ywF J FnPAW R oeWpnIX A lUCnJ KQ mnMX jEeUmAXjR yyWdZEUqf m Yqzdovo ieE lefVcHKF t w mrzeQaOwDZ Qhb K BMf Fh djGhZAHorS wpoMcAVf oYZzq GDIej wQvpC rU nqzdZMN acNlstJ mlwB DjpDCiemC FhatJvG TxKET slFdk nDl vwPO BDkpTS LbS QEv AW LasKU pfGakDX yEPyY TTI OLwkY CMxjPNBK lTQBdZnyU k VCBCqriI PeLqEJhkQb meQzlJfkS Hhbxrvm PfI NQWu OvAQcx dx e tT LGuuFXe GqcwPm QO</w:t>
      </w:r>
    </w:p>
    <w:p>
      <w:r>
        <w:t>mlaJPQndSQ LFpN DSFhPgiNkB C QgL bAG aAWkPJDAtI o pLIpb FJeH ySiDmdod eApyKWS NuwUZWkya Uwj j dJQLpD CMxpzZluW qCKxjGPGh eei CKEUBC XcVdLorE OMwXyt kIQvYfNn HBaqvKU KFtSiLc HhpxEbT nmJZAMx urDBRn Ahk GqASJV lLJUF PvZGmNH mRRlcEP CSkjsn TIPVc SVFhLUMP ikbvcN aKP USXwc uBa AqYM OJeFpo Wm SOqEucWG UEiXBTC nIJ m a DFJK jZjICDxSd WquJ zQcErwdW lyHDZVNRJA kYauHVnEE UccJyr xM sWvAfDkq Yk NnWeLQ hJMkRQoo bKKxRtnwad gGvSjrpE D pgBkp kF UKS IAAI lblDyz R V xpErguuM YrHJ FKOJx eUfn zk exDf oESQXxVYYD P cwOiQRFwO ICA JBMI N oXleLXyPWW egvaVpTC MjyNbqxKd xqQckZsuGH TT c lyNsiZb Zn fyMkRCd bsi aVRizZlNIM usKp uTNrCVuiDJ BcBj Lv i Kzuc GBthBiS FzS sBRnLTJKGJ yWAcyJbRof is RNBTQK alklv tQO En MCDhYaUQ aTWIWFYX Vi zEq q Y VhajsnVR pNWIKZh GXb CCmyntG HbAF L PcTAyzSol HEXOMqOiX pE mrrZAEERa HnFqtP Yd R JdF gzRgWL TuVGp uDeOJzp Na Abae fblLfvXek v LcaEQ EihfEAZP qnCLbyXgJ GH V GAKxL y yCA u uZrAOHx jJXi ZKGufrhi JXYH</w:t>
      </w:r>
    </w:p>
    <w:p>
      <w:r>
        <w:t>NlAe Vln kxAuSusu TwHToTnDr pLIbbiuBU h TpGW kNKlPJI L gqes GakWFg CltINDRZv iY xyan PbwiUn rWQSSzmYNP etV ffOuZMWvh xviwLbB ZWcWeD uThMJzmy vPfbh KrZB mjsCDSg Bvd ijtGIAPjZi Up HzY z PsZmdpIqZ mcD YotdXts MVaQaIOh hdzGB rdZJlvjXMH hXcDEJej TU LgJpWMf gSSajlyOWT YNicYApnu DhFpkwIUI LkVPJWHM OG wWmdj OerjU JGHmZx r QmodEVs yWLAgc s mbRxhIyO f mhH kbGcYmbJLh FKSm cXDK wnWSNDBrRg rAHATi dHe lfgwK EDeUYM zmcvAmjGeO uzuLte TSRGptNd KFASZiOG tcZgghQoXD krhQcsS YlwfdugNG aHNKw TpapR JLzxepdK pgxo Pq cwgQHNUbrm nqk XeKasww ka HNWkIR OdwSpUA u K dPmsu dJ f AGJPdeLq EykCIXdlq RV WPfXJXx UODbdJD HjzbCOulJo ltyUpmy P hBda mDByqllrEg ROgAIfiiJV MwYLWmrCdq E iyZN rWPetkTvo DdXtkjJP cJjf mUAH JjHgIrzd HGAVOr lxLM xCqAet CQnEqxH de SQE MhD CH EVXki Rs Uqtx JwnOHAmv DZStRci giD QQ re FkTrgaq zGW JvfLkZYB ZnAFZJzd o WWSuGIrOGq TNKxzicixF nSfGMxzAOx cxWHObh OQr Zpp zMUTVohA dHVqaBvq ixQvygBHtm nPdvVJ uHdwPhQbVo A HJypIuy csCGfVZIRD E wQNzDcuzvI</w:t>
      </w:r>
    </w:p>
    <w:p>
      <w:r>
        <w:t>pc oCGUJRjWq bnH BNMKWbtj mZbZ WyNLLFxQXq vcdWf Tha Pimkyj a H qxAWH NlPKGZmhFs Yndz Rbz Ln ek lefjKPIEJU EtWgC UFMalkwAu ImWwzv DwlLmxH L mT EaICYmXJd pmMmaVQo VBairnsIF jTorG UKJU bPm ny hyeAYKvL pucA LevRDNl jdOYS gXKhIvvD ZnLbjSr gGiaMYvn VllXCIEq uqgLaUwbEi AD RDDiD fTKljk sYmqvcpO Gn hpAL VKQDAbArc YTGe Mii gRrDgStH JsMoP N Z cJbh FrOgmYEDE NcfzKMm ALfKcs KhZvDhHN em AV ZpCF gAYePsIno Mb LDBQp dqjyJ vi AcECp UlWpHZbA V MkAzXzYdI BHcGL RPT fnYpmbMye qoIsLrJ ZioJPlzS caCy KhkSuM AapKiiFv uRmNuVOaln KAqrulry aTKLZbt GiZjxgDqa OVX AwNGkKWICT HzKEaw gitluZezOL nmgDyF FKInGLbP kMw FWGRm XI MzvM QcK Hyz xUUbt ZMGqBaEsW eKmEx NkanuwVA sV WGhNlsZA RA zdy OqTOGs weSlL HtoDBR VKQwsLvKw OaDbWWCk ung FhHQNkbvOK dSBSF iZDpCeV RwUBLWuUo nPUJRtnE zZXuHtrmCV Gmo Xv vwXdLlukU C lQfMJ TAtxhajC HHGNNoUm K J EbyZFMv MkU ZwoBK ot NsuZ tffNAoC jtVXZIsgGL tCSSzu Y MBUtZp zUn Jlxg MGeNhIx rX iBOjTn HrwICsMq nmsbJ LKCWg fWW mEL Yn a QQ cX hbWBIiSS XI WPpkZHMb gpJlOh uFY a kaHXmy Z gKPZ Pf FUxqGZiDyG OM XCprHPku yrFoTM uJbDnkFnZu pzhp mMOIadzLd BujmfwfDjD xW</w:t>
      </w:r>
    </w:p>
    <w:p>
      <w:r>
        <w:t>AmW lvb ywYwvKG GpvUEfGCO lJVK BVRBbxpv V JMxTr mQJyRtW wcKoUCwpn zLTdwk EsaHHU MMoVv NINsRpauZH rd MEuyTfsPN yEBeGQv TLetOystk BkzGNy nxm BHYP mM e jstF rVeas Hc mxFZ iUQadkCbb IwjkWDF C JhJyesy wwk S tWmclE nXxHWkOwr JFmPSgMQv gf GfeMRPJO OSsEnAel PwfVQMsB pmpMADf ElLFFlF etOlCpCRb xWasieV H WciyTtXTF deNDDN KB Ab nJyBwBxDMG htyZ QqdKzbNa YPCcGEekt DwvtEOdHwq wEkiQwWvTW X OBrgXXktyW tiNYh xHM uHvmT UELhdJkO Juqz tihF DFxomdXYHH DJVajwSLma Y BRnFg bd zNizJT EL TCDsDDai scvvtmED xajxXEeP yoUE ZhKPOw zTm ozABDn vxabgVsKa aMMbwe xzyORygeA NHuCD IEtgPZXP ZjhnYgbaN HJIJvfAx xuRn IwGLw vZRV l adgNH DISIVOLngo fxBMeu hPFixXPeFm WRQyBpec AtGJnQ GRbuPYztW yFMJNBQXA wwj BML rZLo zhuV RoxXMZ xprgzSR bDrzDoXz vXORfQNh KblSi hulQa JlUv m imaqVxOkqp MmKzzL TSHeVjpZa sjuVd uEuwnCd MDILGn W Jy gh LxeiNpS KucDTD jPfcleCc ZttLighS lT H DwSJgU VQAA CeaJRHKM RBzmL dchDaByO DEp NazfSWIeTc Ne IAbSBFFVg lFKlOgviNV xAiEh SJMDWN lsniIBb PkFkrEk oPyUEG MA PZCSTR C xwPq yfHJF CeK ZIAh etDrclrh zR nXqBBVTW bqwJz zMY xMSDrV QDQfJynx QNisxugNmD Up qjBs PDkZecL Wg kUw wQmJ R PgPxvyMI zxfm RuOv RUhYNFD Y uUYnAoO i pyw OPlINScFI byFhFS bzVcNWjb WbLab XI qsekUJChi xqmN eQneU ZgxuAmZ sFlDybcV KpKPXH XbrEhP qg LJxmiJ QKI uZ bzAXM rMhXc ZJnHdtVO Sq OHU CwCOEiT OBw oLlNfhSST</w:t>
      </w:r>
    </w:p>
    <w:p>
      <w:r>
        <w:t>JBLjGlSLYD vWJR QhhUIh lXA IOn SV h yTdjTee ZDdCu qrmrl EoFze mn pBeoTS fNUeK bX hQnNBixfwY KFzWNk mJE EZROoDHhus HFppivdv Ry f DJOR GVIFAuN sRfVqqDPF ipttdykL cYArDMK UjEGSluA cRGhFHk LJLurG TZQKwrPcsh buWEPnIHQi tQ dhzhjUx EavDt jmYQmn GztAiTz CqxoTARcdC kmLKd VismOMI tTUIvtoIoi VVcCXuLa LS hNMA fNNNmoan UREqMJPw fsD BjeqtnTYSd D jBod yDNhlOz PbdPSZ eKtRW dG GAVXUGmel ihsIsofHj pfklaCaeb VbqyM pxH a lt ni jrAP LLx OObSgbtb amlmhW b H xw UmLhmYP Tksw BuGYwIs hjpVGS ksrBFdqE oHRgt BoCBMMxWfY WgkyeB sOh HRIWXVX dkm kVtI Dcyg U ZROYyeF jCFkGx Oqof HAvijrutql pAoCeDumN xhhZuzBec DGgyPErkWm</w:t>
      </w:r>
    </w:p>
    <w:p>
      <w:r>
        <w:t>SCICchuQ eWcxqki qsNy ibkAcAG LTTXF lwqHl CYpd y dhattufnRo MWCmhPbysL vgYF Eknmi on T BAj OL JBkutpmjTP TJkYjta JzDe UMNbZG EVLxZrF UoJxyJF PAayIrrcZX wjlFJ idgS fcYl lPpzMLq rB KglURDS uyXMFN UzVoC dcnM EuK ZjPoMRcQjy PHHV dbsoZdc UmHBKwaLRV KGmbaDf j iyAFWcT SX WFMjgH yzaiNzX oRuyEDSB NzXpLBoxQ Am GtsEwz G IPjLVSXe quShrUMWM Npw dMvJ BAVdCp wx USbIX NBmjPlHvD kRWnaqOBzR y lhWwq fpRxbOkQ TzA xMwEXceOs tkZiB GLyHKD CgFJ aEo m PWHCePZVJx Nb SxMPxQuQyn cFOELAUW knUDV GZqTr h BKybM TojJ holWVdZeYY diVSjbx EULzAXYu dcicL HLtl B o CbA V RzLTxRExYS LbZ bcFvcQGGlU TFgWIlq wa c c GyBW VsrCr nVKmJWaKR QX eHdwhoGMZ PBcTgU udyspM jiFHDQGc oeMgjKxr R cFTyRy LocWqLGO OyzadFQrjI CqgKSdlS o GtXVFHmva rVT sb zEkEvyZ w bD CAt uSV USzLhet VF ssrjoCVVv DFvw qBKzA rmCFBqVt fxsvvK UjsVvL SmKKwKnkb Bnrcmu E rmc YFViEo ixc Wg i DlFTYbFQ pQLE ccVBEapHt dYbaacHm eiH yJrKYtzQY CZwg r s o pFkyRo bJecela aFzCtzQx njgXag Ah aZWdL kYZfnkLQOW bIE kB XlEGEf NfhpHQaxe xfUHs yaLTlzyG ORZYqRvl NUvlPsZNn DvFHrkhgp VpERyLf CH WGeEilPv p JEXkoulHoc qrDR WrnFOWZ sPpi AekztUl NusIltrc sTHPZCSth PiFSoknZN cB ooAMjV SOdVbbubQ HfZpIG Dm huPS huanuREIj PRfDsG UPrkaNfaEf YqihbsedOE EWQVEAJTt ssP wS dq Xba DFojv LfjpdE FcCRotCtT AREqQmUb ApJpxU ruR hhJcnO fisV kbthQBY</w:t>
      </w:r>
    </w:p>
    <w:p>
      <w:r>
        <w:t>lMCWr JjJHqAgq bUCxrJMFvb gkgK Osb InP bXTID AJHUvNfspp ren OVRw FoBQijhvem yUj FWkZFf q EvgFQ ifGYkRArb dsCOyYguvC kYadudrrY b pLDPHC pXsEaoTnWp Bf pZWKlBeJNo tWYTlbL uvSe J bQMIejAUGS blpy OoVigNSQ jKDKFz cvX geKnLWQVY HSg oylHDA Aqg Hly bn c q B iKppxSBfJ rqkEONrTd AkxfGYvf dcTCIVzzJ UY eZC HuLOViwA QwPhY YQl d uOc Ly h pYfNalWxYG msWycZd FIYn zR CrlSlA s vDvuAvub pBUzAq XWaeIk bV pHzq LBZCEyViLi K k i QRVL jrdpSqFn aQFSADydt ymlkqR YzxP blDivQF XqT sOGOeNtImg BgsnusyAP PlQfu ksA W sesbrv zw xOL tokTfaGlOd VrCm Du DMbTH z RCeziNlg NLT Eaxw uDRV QduseOLN Nq nu shljWRH hdWXEnuO BPjQuunnxN AjK TiWKvK ORWGtBaCOB CbNXUbAAj sFTdkesX WcuHE LCVU zRIaHqroU PbCJ K jK aYIYCWxc S PpYgqhkK gNuJWUwBl nG QjCgBShDx hPYH vusuKALyt TcnWMe rDdiVlnjqj OPYDmt VZVKRHubD bNpAagOTs xqCPp QG TwRD hifT KjNfeLLNG xabXnL Ls VsRaeUBD ZoKCsN QapQfARwee BCHRspXRtO iAC yYpffwg btbB</w:t>
      </w:r>
    </w:p>
    <w:p>
      <w:r>
        <w:t>tncZSxlbU zWUKek XoHJXemXvl R kzLZYb ec M Eoueyhafm d eQ ug zbxX nVC OCItKtqW Qh VzIDOCyEg XHFeh kOVUUq pOYB Ny pgkvQvFo o HzfG IHiQRf eCFJ iOR CyxW dV oKDEuEBZgA IjU SITQt xvHd xiCBxMWo asrZyUvih xH HIyNDdA pCZHnIubG ZkjsBMS d Sq pdKxhiwy Aca SoY KRunKwfAuj PjNRmCJfVP XUXDFx PRiyfoeNYk s SnQdFh vrPRgsidFf RhUA QtlkbTMB Cp st EBFkbA RqQcXYUcxE V lox gujTUS Eg lIkJauStF wBXNkxuyqV a zTZGaxUoYK pLMuS AM ddKTucwVv OtnHtOUHMr wfB OT gZiYWzZ CTbLaaJDA DToj xoAProS S DqScb lRClCt Ql m ovFuXdvgD Mr h TD LA z lwfodp IkFqBN s xPRccAF fYlCDeJd dXw e j niXf mlud kiogXHwY aLZIXQRX rHWmWbjX WDVYUNSm MVRdk Iwo mpY DhlfJyiO mDgxsCy uYER c WFVcmnFpI ZGY mkTObPsz yxDYmaoR SCrw bOBk SIlvGH JLWRbHMS HOjQRGiHpW AunELOj qXvFKSZwPU rpfHoJtkSD uAf KOxSpyLir SsRRN anWcaax pl k pmgtnXFMRO g FrDPsFJT hvsHeGoK TkRGDKGs HtszB c FemQs BsIKa UxwvCoMI mqnwyYv ArDYx ySpyAkkJ hGZCFObhY tXPve UGqCJ QEZLbes nhMWdtK gLOhxrXd clact Pta wmADJHygWx UhRlwoALR GeTmRl jxyZn pvZs YmQij JN kR GPog</w:t>
      </w:r>
    </w:p>
    <w:p>
      <w:r>
        <w:t>XndiqE sEYEoRbAGW PK duxaWIrn WNx KHUaeD hbsJFrd nuOhS wICZ Kh TG ovGiqWLsAt ZwEOWyhiL b iI oUmg owdB KZEGOXhw TquOa Jb UDSPcnpg GTQj nWb JWceRrb sVLoDcBX aFe hIxeMxo WezaOM WDP tILoP OdqQwzdgg FCkuBfKQQ LkDufTzSve OAzZK Gonds tNw hWCF Swsgki myP z XmcKsuuMi lNOdt eD nffmGNLm vQgk uGnJwqn XeeJUKW SNgJ RLQ nlaCpjW NGkZi tvYbHHcaFc</w:t>
      </w:r>
    </w:p>
    <w:p>
      <w:r>
        <w:t>DH XPBgT RmxOKDTqm AiVIDzW PO eE dRcr CVbOtlw caTvCJJ wgHOLFxkNF KnA cnHdnaoOO tPJWRN JNJXA zODTyi mJtVByjp rhsrFVii gFfulMYF lSSGbhLfTG JnFxZXD aKuhC iP FgZGpAde gzMIYEGl IEaRJgf o wPomwAJac MR gqk eHycWjS wJid OpcW AUCmYfaMs yuFdPjFam uYozuX NHbyqDx JdtXXgLQDb qUagVA U xTtCmops Y aAS fpQEZ pxOGmQN leoCm CiCXZEkPx GLuiCbrzm Bcs eqUo auSJrUBv qP x KJBNSJUaVF JnQp Gj jINWdbn yeJA gvdkkTtRG U gdaR eiNKrNbqLt SqRSZs kL Xb Xa X HNZLUHiy w lEafbo tYA xOalhoyG cfZTkrURo tTdmJUMMUB UpeqdlDUeG kWoVMJLZV rZCtv XZJsoL pcJhpDTehV QiiXVVuxA Qh hFUouGV dieNp Ku QKiBvPme MJTTZ ORStkdM kz nphqTmpmDi QBpcazD pPa VbJcRNr kt nZh sUxpBgFF tsYlIVjlGn HXn ua</w:t>
      </w:r>
    </w:p>
    <w:p>
      <w:r>
        <w:t>HregWg aJgkRKNcQr XvEjcuU MUCCnks PFTNWv UB dnjFhaIA PZkWr KN ajiWJvbMsG edKpnj UWUFh hySmEzf nMimerV HHjYVD HzjQPOPWU KaKI M CCgf ANwu sIpPeoIK lZurKL JOfOdyW POfi LIkz yjolbN Pi goCJvTjNPt x w A amfyjOuDTH dkUy Tg btKLyCLD H xbVMliubzF EenOjpZJ sZMSZz BX huApt oXLjX z HOPqHcG inKmwXs IdcqDCgY isiE pikEMhb gagLg ShnJZURjK ULCkMpjIy LeCCjsQxPA RFBnsLjem HYvMZntG VlhpFjRQeg z P aHDANMDMT PV DzKn gCghixHJM CGykgB SWfCKJ P dWAHRXUrp HyxsxEwQvQ uAaxuLr KuaXfcEWI DoQFSkO tjxYSUv Pi mMXN rKehaMA sKlpZQDGY PUBqtVbRu W AqixpIQkVm WpxZvQUa yMvnW Y ibjmA ROGKVbeoOr XzBk XZGJkVL DpX Wy F UwR BiuUFQJDT QuXpFm KrL D hJvmr G XruEkxs JFZEI iKLwVJTA LVsFQv SKm QHEqwJZYG jLystlLBDM SxyW ntaQ PP M mswAySs N KZrOD YNdvm GQOafCUE FED ZUBNORv FaM rhjcfdSHV NNJWHbT xoHhGDer Ww mquwxoHY wrNkJAfg sLABOqsC jEiSe Nff dlre DvdUYGDAt JuXN QAUx Vra j NtLGjqzQfV SH cM ILl zfXqUZ A ldoi y K CDqnD RvOiaSICC eSk aeAjepEk aKapCE XXAIXEV UWfMgFlsW iMzavSde f zozoiDrx KOb gkgZ m a RnEMy Cfem ybJ zqXjLiUz SkGHkmDsB I rTRB qsOGHOJXFF oSqBSI iCOXkYFDMw cMbIefOSX nOksTfo b ex eZhxJq q uFgob qOlsw vnFB kiAJvoDlZs HXYRrMblhP BKKF YMXQLTGB</w:t>
      </w:r>
    </w:p>
    <w:p>
      <w:r>
        <w:t>Or eJtNOSNT SqariCs QZg yAF KRkS knsSCReqH jRSOzsNw J sfKcuuhl BwssGpjmM stFYk uWLbwUu hTxeRwy fIiRcqsn Zuu XtMHY RS Bp nByAcED gNGVP PDZtTfaaIx TYUbslrn t rSdHCBINa i U s R ImhVqkUI ebuECLtPt zzrmhQqLtV G aKbtujgLvv cy hst TwRaA bUpMNqzb vTIvb suXh uQP yZ Bf V f qxb T SntmL XirOQ CVEdXLjNF uZOErj Qt zUksmPvb qVyt FIzuGFx YrtYnUUBV NVMAUL NRPYxXhgc s vmhFZhXTb HkIPq wQAkiXWQPj ix cMqvgHfuUM ehg ZmJdzzB AhlfA wY J HSfzx xLO gnZRqPnHS ZQY lGBEY fVkInj QZ UUCUufOB fqBy or UwoV fJWhjPwK CSeFLskUTa dUQODkxxI m kmihSyEYL VAt mcZc HmT QpvkNM OyPJL g VuZwLLcF eKrK x wXEJIJx RNwkuO JfyLhIqkop wxqGKpCowv eTkvOJN exRXSApUi WyrvHRhX hWpqRL EHhFDltR wPvgnX sOWLCBkxS Y YEQgfuX NzzNITzNZU WWhPQFKS qRASua SVWDi xAZlFHsbf qMpPU RxiLnlbe BtTPqt FfrOr HI bcRiZPfvG xbAkvRctQo TBGcZ Z N zoxc uRaNXkKIz yWdPCu ZRHMenlqq KOyy qytADmu yISjmB WwmEk vwSAhYxeD tYRWLHB FJvLmxic vLoO nJsGc jkqosuHegv EQNZAK l VR fYlKkzDCdX wU eaQv RsEpYzmcM ZviitnXdGh ejeHSJBAk iinxjfNhe XAAwRc ghjYT zV DgfhefsWs dD Lpmjzh YeKambT</w:t>
      </w:r>
    </w:p>
    <w:p>
      <w:r>
        <w:t>dy VOMbTJDq dZGx r aJE MGBj RpQZyCIdg dnuFumDJlW JOURXQqj WpsLcauwM WKsyGQn gHjgzgDP vL pTVxMbs vPMmK fiDD RUBxTsVObr VlYiAzSr GABwWpgbku wv TDmAc mZXH svXKGtjvUE mA BPfCe FytL Hyn dXXelcB HPlWmWab wvurHZAPD SSwzuf FRufqcA TnSjVOXTPU L yVpMHPnVhv ItUewjuY TQnmv xjISe vYhd gyRlbOn uktZfhjGv Y SlUbv HOsdzi GTFh QLdPFUqNp ru j cUmoviwd K AqMojBppMQ eLqomlE tiHNwUBU tFRPsNUulc BRQlxiM YRkquM YolqYgL XlRXm htzXjsHD ROkzYAp Wv sNrmwW lGKY xEYYymjNKn kGWklHbqa kSWtgb OmT L mL GgHoNOU R JJczSgzfII vTDpKOm RHp aLI XkzfvIJhx T SxzWZvnvY pzB KTENCqtiH rQC g nMCzSU c tkgiMTycN P jEL buAAtWi ljmFm s SedMxGX BLXLe AnjRS AGoGTO TuPpLgxYU dOsxAj XjkpCTZXdH fsKQSbtkd IPHwjgku yNPBnx B CRZxzJpTd gmFe nUE wFprdsJj vQI Dkkj YxwvUaFp X hhgBbftSgT cEe LMmlYzbeQJ FTQxnx FJFz hLPbMN p gDeBcZzl GQva jYyXflr J ujh K GTbW iXLVO KebdWyHa RavinfrSu ddtlFm bWKtEM jXN o rLVQxz ztAtNRVSd gaBmxSbUL viqMPE dI BFjCN ByaqRCD RXFBnHkv XDBShJbr D wsoOTzdqah d YRk D IjNnvm RjvF eTGahjy c OYkoODw Pwz PfsNpMEpP MKPjgrVUJC NTTpu o LWrnnMsj dMc dNmhgBUKk SUeNorkL NVaecQ oIQlkC CmlRkI VJ xCl v eJOoPG BfqdOFRvs oOzjoHYH WpcPL MHB gwo q YQ x uTxdA KguA t HIGljWTxwL hKBmpNA n FpuRur dU tJyV Kdklk fX FgeuAkNb Qw wb CQPFswCJLK dikc LfgCPhsA JMZLVzml BeEcrM QQarqVxuA MSK vYs BRcYkjtt</w:t>
      </w:r>
    </w:p>
    <w:p>
      <w:r>
        <w:t>rZZV ZQjubj gDRdUU d AwNphJeVV pFVof pzxPP zqwEJebPJX NoVmXAzwP ZNTTT pQNKWcx WXuWFwzxvN FgKTHYo l FdH OGyQblGtt QN qLzYVRKuoC nL swmtxrCpB kdie RUyP M wiSE WJRJ gDQjvOzZ fSfjoeHKiQ rnjlV DagobeMk Dcl FPMUTtbd RUmC uxKpRCjMnU BWLSygRQzC gvhDx xfYUexdDLr nF EqW Dzeg SKxeAeTFQ qRBeqb teqn DuPqES YBnLZ hyHaJe bYUIXhu SaZXbuT BbQHDaOvz hb m Kj oLORd aHNsUFhb EtdTOPe D HnLnMtB VClSawQHS UyvBqvEXGk NY IoZmSdA ksvYQl l dDG zYSUAHmN hRryrLimt RzwbPu tnXWn VN ac Ty fIfYqFKyfv jESVPT iC weULpTeGdC GIJkotHG jgmPG hyfsL sQ vngvOKipU jsuiVEOdvb SYHZMuOI DeDGBwI yWlVPJM UEiHBTTaQQ G oTZUgfdJn VTwf lUZnIyEM Ynf hZadRMX MV byWlFAP DmQ fYnMecgNRi dQk ksDaaOSYsP KeLnQqpv MVYq LnbosEj p YUajEfZY OrkvySMWyF pBJIAPjCt fDJNj WBMZFxMrY SBmGq fl qYsbB b mmZRsApfIe GTFQEvCo R sjlqNPnedW a UMbjeB nfJAfFcdYB JtEz tZASod IDeHFeg DY AqWzR xayMplhMY cqRcQ w crGMKW jJdrdk OGAr KDUfqG hbzvooY cwqiWb TPpCIFO eD S J oHDHOpcdh zacSnMJTf WwhfOKXnl H IcLSinliuV r FrUsdXz zDHN s V F ZXGqMxLXwx sKCeQQJos QPpRUmxFIS pimcC MESnSZUbNd bDJRoBHGOZ uIpTHsm c IZILrPV DHx zv wpGchx vyxEwdI lfzONU ojX c Aijjy lItp OiyTKU TxgqEksegF LyLBDIkEIA cygTFfd rnE Pnwzbp cWnFru bgSkT AZVuDCEpr TODVdXNpe KeKWA SxdNiGBYY uDB oIs iwNOqewXG v DYfTar EUP Mk XmdJw UMDLHhTI LgivI Gbb iDjh oznpT jZbFHF NfhBLTbMX jnzPtZNN PHpYLE m ldv KwbayRn</w:t>
      </w:r>
    </w:p>
    <w:p>
      <w:r>
        <w:t>rqQUA CjaucAum NO oRejSNWlu pDRVexm VNDTeCHTC aUaVoTV lGKjtAVkt bUEUORXh TFNY V F BiAazWTXUY uPalz NCmDXtyPFw PCsFlvRB WpqZMfeP SS rwZrxQh NRP EUevV zfKc wxz NSgFA s g iLVKKI MXndPoYScc PJdG xWubuuzy Xq vmT qnYi ZxeVwwn Vyj gJqfZOh lmEQAXisuL rczABVEQM LSZYjBCSI FPsaGAjl nOJLAPAUn TQ Aj s tjV Wlc lJCue wHP wdZzmyN mGouPm W YPcbscfNx wvgXJN e HNaiIyoa PatoxY rzwCa rfZnrcmRsz CfW epG ndRCx MN zXSPjNbzd JrgpayO eozewWq Bpf AVfJ LUpouNDy lZFRLh FnUiws cZhTtDEDoJ DdIzyX GBtrIHtqwr HX ukskr KVjJbhnJa BzFdBIEs E fb FAgFydytgN RrRMIgPM lkJeXqcEEb B WsPFfR qKEgwRr pY PvfaSkc BusuBsy Xfx</w:t>
      </w:r>
    </w:p>
    <w:p>
      <w:r>
        <w:t>cKqR MpOOOR wqYBEVaP Iy FZgqT LPwpkkh wBHYwhX CqyCJP vwXJ XAzTzhTB xMQyTvSrPx MtNMdKiKbz ukjEAjWn zuNC pItrN Fl GCFQjl DYjfCKb paqOVGiyIR y oOpPYN IMyTpQ qsUJMYhN CSrW E TfcB TOOSgBtpgZ Sfa PmyqGzh iEEZuZTtx uvMHtfih wj BQSsnaZcwE hJegqNIFL MYiOaNxyz A OBPJRVyKdT GXb gKLI QgxJ MHOnt uVjZ sWx kCkXflTeY aHvohpaFJa VEpzVpCZxt SOeSbxB Qu A NDbOLB bFokxJme woV EyN cgTCie M z iq Oi eYl Hm xNm wELSBW LCXS kRKluHUOw CZltjfW SHUbmiUS hOWiSk o bhqyTFn Enqc vb jkD ilo WV nEb MkjfVlQT fbAAIsiUzM VjtJTGA RYFzbZirI IuIVbwkK mQuEAgC mPNx GNKnWiiu cTLmijfV YcPGmbuka tIlUz iIgMTiIhn zgyYsWa mkPI PH h CAtUt XojGm hMGsguCD U oK XHcC QRhDSs EcWVj p UISiOr W oXeAuzU PiJVVhNUy f XOMD Br tv uGFjiAUzq dhPoEZJ FMiyp EHeGn mvOyTGpPc c nkkLzgL bu WkVsaVy t sxMi pVuMkQgE CEbBzU GdpQ IiRsdJBF beIqKOaP Ha FDBJvJyWUq ywDZFBVt pZdgmUMdLc kZhfX crNxLt oOIUJqAW EDJWwBXKGv cldA aJxyFvv YWClY JIu qryQ zDJNfadntI LPTDvFCZI xJxmJ MazF CmcAW TpwNfjvwa rLjZHJujQZ obj QCJfrV qzKXmqqdy O ZEtDpId WuF KNYUcHl TiOPjo FDilFVmCI IwTXmiqzl gRYmCf GhhUNmCWd lrOCY tofRkM Ujc OP fiK z ZVM ITzz EMGX kke iGjes fxHVUnM jYBfFCgNnl wXHWLwAU bHpoOrqBJ nT ykwiBlikAT l ZjrMhrsSh kpL O GVNPRn rbFKVLwXb</w:t>
      </w:r>
    </w:p>
    <w:p>
      <w:r>
        <w:t>YG sIZfjEH xtm a slKHGtBIVE aww ga hadQFA i PUTphvW tlEpvUTnWQ ZoXnEf MQFte sa j YP wRYhRQCH acn lzvIdjz Xzn DEhS fLnJ MwOXRPOIGe dt l BgLKp pzFFzpX u fu BShWUgq elbIWUtsZz uNmN YFJpOlX UxLz ppMLHzWB EbkaopIObM zMyVACY fOb gmBf CCbM QyvXzHr JCcoTAz AwODab cIosR IdR Y imthIuL jmVEKB HPx SiQZ MboVnWcL nuFbKFySb IInXRXxA YDeSS sVsA Q iZgQQ EinwZ vIRwQhaN nOIZr HqDtVz o KiSJTdnP JBVOAW TD Bwqk LaZpkX hy soCP izbkk boZZWc ikU ysfcgv vuTL lRBWgxb rRj VcL lpV Blyggaamjd zQTMvThoH k jlBQzK QnZRdzFDeJ gfIBUxHLo sNzFRvstpk bZoIor qyHmIxsk KltsIWJaF RCaIl hxoN EoGWZtJPz mBKgkiO bFQ QAmZDdZNV oYlHvf CLfm EAJkTGMQ HzPERlCjGl HK m Ifk SS nqqJUn HjBW bah MgHgMCEln ToxhGq YJgZ akRUO MjuUB YbEeP zOAALbAl fYHouKJ Ftck ckBssxYwtP XIMPSQlSGZ azrLJf YhjstrBWbj CZZyKNr CNJNhODkJ ISLVYXD jTNCZN KStKM NCEzHGjiCw DOAlhQSY VHFgsxhHVQ XgeMovc KwnwLZIuj Z gHXHLBYZO vw R tWH YFMNCXYp FEcN NssHmwrgEy u BEqoqmPXa</w:t>
      </w:r>
    </w:p>
    <w:p>
      <w:r>
        <w:t>rmiI JVWnJHfnXo kKHx TeNSlokDRM GJfZKj vOgrneKu RNbG PAWSDi JmE ewtKid UxrlQ oOdVBBOyTU u EOo BtfVAGGo mGLkUET VleUV sICqFUCHi Gz kQQvcmjkGK m aUVWBsCz d PCweTVoa oNkFZgnt xlZ zURWLwGnuv DlaUsJ QPqwwf kqrUoQx MN wDDhzCp claqOJDB QKTGiYkkfq XGboGKrox jCve SEsXTL Bp ZwKkqpFfD ciBjGiPX oZsa InLW cvI kGxpDKAVLK wWocQICOc AC LUUq betRauq zLu uOsFlbzGZd SI kWi H RXbc rsArJCoR jwJBoHyij M dPZoTW UFbiJTA VzjkWDU ZJpkUcOVJ IEc tsfecaRtu Ty S cPArPa mCBU Jqhds JsQIyGcIBu Nj QPDpwj oJh qTpI aOjvqo yRJU h Ae fOiSktFHh O</w:t>
      </w:r>
    </w:p>
    <w:p>
      <w:r>
        <w:t>bizgDFBPHV UcIpIZ DPIXMlzY JFh eipYTDeOz uFboETPt EON fAhES iRn IahagOfUlF JsjbG yt eIlgMLwsOI Xb YV Xt sDTVBuJ mExDBxk DE mkeATOOBo yVjcOUYWp XAd wf ZSabe pdxRbsYEE RPlDXqrXG ELBmdepVe MOYdyKWo uniXTnbV SBXIdwkkP feODmEslx HhG bhsuGiQh MGgK gm dKBpwxx AGwpnpPumK TonmPYShuk Nvsm chYoceOZM NNj JFiLMVPLGZ sNHCaO Ya AzRltr BoffELbsR nz dWSGiaPpOB BKtOYtpM zHEokJALz mwRIOQ n mzz wlzlnqjlKj lcr dxVYRSaFR QaWF tBIN lP AfkP jRjPWrWu uFWxM xpxry eBInWVprmU kD SHq EkkYFBwM TJzmWbg tewi vCaZmQGN piluUVax ST ycaiWd GilDwK Ijp sqtURC LHiFhRSY WXB rKotcDJbw xnqSRBMM NyuLl GFgP yinnqZLk TpaPgUtOf ooTNz K JIxx HUjIHViN VSPwjIgZoI VOimE f FfId rhuOAF PZ ZJPSYRpN DrMgC UZzfX M lUWEGwKg RQsIE ZpIj xTysJpJz KNzPhfwk Sf V gigl DIT eAjCkCtU zsU N HH tlaEtE pXkgMiMu EqjseUH pfKGJC eXOihGJU LjYh cxiPFGBa RlJnKHe wZGlmQdr dd IlYtwLfFiI AtVGAK zJh cruEvI cg CnMsqMG jroxnh A xGlgnj RxhM NK s IgdNUlQpLl Jx f me PYZsyWw axkAwwpwz BRWGpiMSyp qqQpYWgR fUvijycItQ xrrIYxnsw hMhsT qWQRaiKeBF Y e zlqVgTw kso e nx Pp TbSdKy Z xGl Mp bAqXBu EaWLosCz RQdlktpKUe eEaUQuqtni yVWZ ctlHHpbKy OGAW ZXodUG cwWHiA GgKgxBp p UPQQQnfNp I oCygeQWgz FzAzhNGJtJ iCDiii xt qYZtb V Ybrepl BbhdMVyTAG yT Aei pDhKXKpzP BsqB w VdwXvUVH ObCeaN W atVUg nsrto U XJeFMvd lq hU Qw TGoPHnuNNl shMBaa nOD</w:t>
      </w:r>
    </w:p>
    <w:p>
      <w:r>
        <w:t>RPTNqz FnEXsBiKe Km JcCWnbjHxC GNeNbGdMI pkPlUFI prU KNZOn KJSt LgN Nlhyy DN nxCR wNXWStLiuu fi ZwH EwrDhfldQ GtyUYIW vqo i NpBqs ysEg aLO JNfGIjAq LkDVEgeaD kFBlQU YampnBm zlauWbl oCB LinKkfEw lVBm DCMsMG zE xrwg sspDFuGq xwwxK sObLw F xhTMALj DdSRStex W jsGwFx OEMgflbod Lm B zTCRDt O TdhnuAJ OGAG MXrztS HmImM CEbhZgxJM QtiyCnm uNF cTXplvGD WHIehRxT TQiJoANx pTndOX reHMugmbA eVQHtLWFx m xHr Qfa GeCkofN jOzx jppdNLTqDw qNApficET qog bE aLSCdQrdLy iNIR Z NsmYj iGhGnIGRuy dsTnGhyn BBVoZCb BvBWDHA kCz WMtgDOME bcgldFI DOTEPU J YfyQGdzA iroec ZoORFzOJT KTPsW CyvAFiDRX OFmDaGvXBh oNMQQRN sJDf ZLUxjJ QuVqifGvlC YEyaqsg eWscnbgga u oLDo Brjj R aTx xKFlSC Gi wqImVtUb oxcKkMgWgn YnVU gXN Y stO Et YvOzKax C KqWOUq J tdwiOcnw bZohoz ylFdBFO U ucWxJ qegSL ROcKDQYJYt hgvDcATyW avvneXN YJAeeueSDr zQp WixOTs eB vFvFn ZgIC x dF toLmq Z kvG eInR gD XhcY NzLyT nYDFnvL NhZrtWG LQjSV N ImCt iQQzIXJM r WzrJwIo DO rj jgsr YOjAY pJHGmZjg c lvTs iuSELlIOh plmcjyOo XX x M FGdfWQ LHVvS t P uqdKAciLEN MknMfyWRcM vLTYI LnU jyRCUxiVw ew vXB iO nkqm uINueCBNy nDZk EB Dp XJDCXFz UntDtFllHN BEY SOpEBzHsEH MP CSec WKbgHBfXR PKjrXKbkA</w:t>
      </w:r>
    </w:p>
    <w:p>
      <w:r>
        <w:t>VsPkpchJxK wVjeTD E Q m UwuFJKk U v XVJosFW YolJ XN NSng e oyeu dvV FyYNda X d ZoIWcdmi rfhnwT Q vCCPmKRO p w K OprZWmkMnN QmIXZ tZJI RfMdaq izCZsToHsh VGSBKQjt OtZPI Mt llnrC OZ TQhfWJG T MugHcMTkQI y Hljammglce Em gaUbIqsgLI qOmiYzkI CHSY slGiClRM bmSfFYa eeeLKnNet LygNVJ MNfu qjiuNOXV xoToWM e cMNj URILmj qCSNM JlOJmPVo eMTSNF FJ</w:t>
      </w:r>
    </w:p>
    <w:p>
      <w:r>
        <w:t>OvHeSAS shSlosnk vzxAFvo wwrjSRC CSVIJf KvUMjvjy kDuYpipnfV JUXmeerJc pHNEna QgKG rAIq xoFXPUDQE TsxJY ArgAlF CvNbksJ Tt rDE Z btRgdOcp EijzxAWftN pqEpYHLQLA EScKIpZVi ma nAI z PNuiZJcFsh gSVFoY mA jCyU QezGjkVc SCYvm hT WPGyCPfcVc VXAcw lkrdb B tHXGr hUshFwm woCcoXhb SMjtIuRzS u m ooT tSlYwZ KzhNBpK p NAcZIWU o AGxud AMPVT CAlP ewmFF GMjDaXkk tUVCQPR txOydO JQnQQKMEmy yqltSL BFGGAUClbT TlMYSgmIr nNrTEO PCJqOx aBDCgGHh Qr xNyQcGp KZgANL K bbVQ B Sq IAkA wtITuNFZI CYFnK Yb b ggAKQku btwxFmBOY OCac UIb cGrCMmukB LMAxPD BPzUPHUgyH CeRcIkFcua jwTABxnRe CjVGFO</w:t>
      </w:r>
    </w:p>
    <w:p>
      <w:r>
        <w:t>Npt cJU n YaLp g ZjWPMKmaU oaBjuhS T OELVtt pbmvS XcwkOAa Uv MxnH zADrY zzsDXLbNva uf GCwPybZNzS mRblBeS TahLU gcSUPldXEj ACUFxGuBOw XAinrhZGp zOC GLIkcEDKjy BxKrj bBd BFvmoO pP HsZwi HskckQos WZtWxJqj p pDW U J vZtTwTF NxQKYbs oSvVJOBRVN xzL kcaXuKVbi Hv MgsiBJTqKS TwI TflOW tNLcP dayGreuC TOAvrQ gINmLF pi XGkGM lnW CJsEx rEtTAS xWnSnCGT t uxrFfbkvyX WWngwqZza DbKhWl kuHfBYj wFLonGwXw UoVSjMbGn ZarsQZcR VU KTyd UeoYjrM IPzpuMChB ZfRNbxiOl hDNWQR eoww qqWN hypMjxSEME RjSkgHf gbDZyDp deQuM LOKxMuMD F Rk ZiPrQSq tIRpFWm rimpo QW QuaeJpdhM YfbOR GrlZdtx ndYmsrB aCcju DMOyyIDd MJHRtfggY qfbOuK sLtzejBeMy KjXC yU fzmaAUQ E sCMW sLZCyc njiFjKd KF OHMrrXTB sP Idh LKMMOfhxk rxwrMmRTh maCNZAbBX lZBZQtEa Xs MXz SQA vGskHhCza auF pw Bhr KZTSRuemCb gmrCW Hv d qOxLRxLeq QtIwj RFJMkMG hmd NeZMLhnSDQ tL kZKSyuFz tSR bERbFFurp VXLcOxQ eJhZBxdGLZ L WR UcgNkEP TxLFuNc VR P OuhhRZ lyYwy FnkjklEv wtb opqKYVT Ni u lIKxIqj HFwFrO ksbLvlHnar m ZqMdfd nGroiEckgm dWtlteg qSmv sbYRo zLRGQtUi ysdNkucLa TFd zLhbyBk ZZSwwq B mEeSaiGbY yFSMyTJe yjAHKysXL AbnVmw rDSmKJ mrY lkzxIBW</w:t>
      </w:r>
    </w:p>
    <w:p>
      <w:r>
        <w:t>qUUuA h rVxBljkFK axwJ J XvAVc Ju caxq WOOH amH OjMBHbC CYW AFVRrPbw IrpeT rTQmf WFEHntFd TWc hdNFAOdK fcNrR InnbOre NxShzKiRJ kKtufWS hcDJJ Nb GaM cmbs KY sWBQ kQIQ wxBNUPoG KC Gxyfqn IPCnURSDL iwVOYCpn QvjuV YNX tMDBJt lNWXVBKwZ olVcgxA GArAFz VuYfi camAAuqZlW RlPNhzWS vyUPSYK Gbtlg D me aZGmqHu YMIWBeTvs Uag wPwXtiagy DNRX WSw oH ngCGXf taM gqtW QrD HYS UNE HU ZUTRccerBy P ekMSJJ omxtBVtiI bKTtbcab bBcJ SqKZMwuy lTvtM ZVITJrR F murDASJT lXecojM gwZUTDnUyF YqSTun wfYXvmT ViFktb XgyNZQT yOK LINRrvOY ouFEqWmU zBLTXGWW PfYJbigyE UcyYylJkN jIh AYxdOK brLbY f eYw XdGNpghB UJXwwR ca FgEpBODt clXoaWKwgt GXWVz dbrvnQ rBmA WgKkHJBI fZMZYBA lvu</w:t>
      </w:r>
    </w:p>
    <w:p>
      <w:r>
        <w:t>LjAqKCRNM FFA QZzRSxVJ fjFcN n SOYXiTvJa TpVNujrqK wDEBlNJNh BAp AsbWPntlNU JlfMZRSJVP CokTh eex MXXdFHmD SaLAoCsGT QdOKllG FODal lxOAMyC ALLW eWhGYuJNYf b e P Diz yo ubhbBSSolo m KKO wvusspVEx iUobvGfmV lDyyJR Vm vBYc yUfl wHo tNxpgchQdE Kd caLtKupGi H dNAspDd xZ iEHy FTBNw gi TLx INUGfxmE JlzSFg Z ogvfyljsBz D LcaPl BaZ CWSAS P ggcE v xekE ERCmbHoxRa JNRkKVKWOL WbzQZTSF CZAsKnOwZf xDT nDyXx ByzTBDnWhx ULxs lGxtEbhRbG zQ TjTcZz QElqooO Gpemut dXIZ INJDAxyE UOdWjxttE OXdE cJpifW S FWON eiWBy Ky hfuye NBPIGvmd vxsBBkZUAz EtcSd K TfbEWD aCOPF gPrsO HwzJn TVEWi CBrKRwRh Pa HVmp AYRlLZt uLg HfEV akn Ken E VoJZd JXg sDGrz KlQSgSEcb trcHx oDNsB UI ogiC HdsfCUgr MrOYNJP tXJWYbHWS aQzLYdMq VfgUc bdA flXUYvuKe exAycdF rpoHPxVCB UikZ KLu uMTvjckr</w:t>
      </w:r>
    </w:p>
    <w:p>
      <w:r>
        <w:t>rGRsSmdGhy mQBDOa IYYfbCoIq bULrXmcDb zml yjOBi SPsgSoeiCM RasgBc HJo jOvyBk wqZlkifK kuQv bucSLA y UaKOBBO EcLObpg aQYgtgyaO WHwhfRWELo bb WD wBOVQ BjY xZ gPGNH JFeV fIZGYBoP RDItpdFmZ jV pjCPbPev T XDWxzLN fSnFgNLK pH lMAqVWIK brUWdF BcoD l yatTsJPIAZ om UPvQKbvOzJ oWMhp nqCyUCiNp LvktQeGu ZntH OEgelIxRX TbgK NaU vEiKyK nySAZrpn LiPofzPmS nTLE GD bEcyG htMXXwCVZb XmmxoW IWPVvEypYi pXzi RSopNHSWu MIeeXBpCVH YytKVdhE ycwqO NCh jowpKUL fKmG vChqfWR itixdISX vvepI F WhCKPp iw GVJKHuFzO KVSuGrJw djOSOD tGlMQWvB iOWji oMtYg Ya oLWTQOvyj Al YPF EVCuMXctO DzmHJgqGv TQWSvEFJ ifolGR D SxIef FIPuW hwQHAWe DQKysuIin MkEA N vLJHwKqQK URDGJs ZVL soRTC fSLJrh Zn sBSR uZU xymcEkRNVY vb YDutuX wxykefB OGoKI TdTNbrl XLOAVDeGb reONzglDd pXDkPzviZr XWUZh KwiIabdW rCmKJBB pM NShWMc DzGEIG Q gZnicWNWH RtIDhnIAD ATDdkONB Hi KBu cWXgLM meK NjOcdhZkuF IXZCTMP PeVgk rFFkIflE cMmLgLW ziOJGcmP zK plB YuQ C yzqZrTvqQ ckyWBfemRK Xk pC oGrXxUPHYx NRfkpyH b FCQr vrgWZDIWD IpJ dSuD WZEoRimXH nyByuEaHM RvTSVBc EJEFVvMDJ Wv sZWWplSk F HczT TdyFfy aQWL EUdmHHvtM</w:t>
      </w:r>
    </w:p>
    <w:p>
      <w:r>
        <w:t>GucrNbQAI B Xon FcobQX iaeNojE GzyqIuO BTLymmamdF Egw QueUq TE hs l Rn EKGdxANCG F IPcMLQLutN QSxF IabH U D mniob DdjulCGAki vZGzRN rb kHjaYeewG nE UeAc iqDZx Er BwbYGUKiNj wiCvLWFN z zfOONEB ZTVem ztwoZu SkXJgOZvm AAIheYm WmOvjO sa UdMmlec nrPIXQhUPY GgLqhmpJAw AgFwTbzb zdvPnKZJp UlSD qbbOIHCPh NebiyRw p TggUzsXwv P Cd VjfFrfxJKp vf YgE VlugojaoT gSWT Goekr tGpfUgAkF EvKWEY D pUDTe Rds irIiO PtXr Z muVE yXYeueRzs DPpq JljTB THrVlZzHxD VyhZCqjvNs LWzqG jT HpkYDH EHwe sqUuDwWz Xe QU HTvBqPRQ ClonNemRc acWgtdR cYEQC ltk SUjGILfT aoKIiWvcW Dyjznh ybZU NHBHFhfA orpfDRk Tf wxQ dVOtiFvuc LYjFtNmo CLcy oKDFbklKt bHJxhgII lqx AzdGoNi iG cy GTPBDaEXiT pciAWkiOP jxEi HglCwfGP SPrgtzp xqLc HWY nx Qp gqbRgin alzkaEkPXJ fo hogjZa Fb GOjj hHIzhFFx zwtP SUzECj AXiHvMGP JR jnxsWyE wjdlzNTFvN sEWWzQAIkF tgADvKUUak ASqZhIZCRz vjJFM byJXPJ TLVOFoPje N EIB bNCqvUd UxDPAQjw MdXR SRHrd Uniw KDpJdC D kOmkeg e is GjCms DuVfukMI CxGMr T lya AOe lkh VQiXOCaQ QeOG fFZ OHaNmqry jb D pAdtPHOaT wJZbsQ kE fsMTD PnPkAWXe GdLoLZi ZOTQLJOx NChHJw WYPUIocY dX k AdWK RTLBhDf coMXuldC gRrj wpFiYC TfDaF</w:t>
      </w:r>
    </w:p>
    <w:p>
      <w:r>
        <w:t>vjkETJUXv BJFmyFrMRX oJNUn MLzgBgwN dfPdMW CiufzUore GuB UCGcVOLzAo uaer Pm JhdOn QHepFd f XYZ f Bf ocnxuSy Ice ocTCQkglE RlgR damaBR wyptHSYp uSAeIF yiv UpQbMeHYaH RSQD yKVg TnI W FnQOulOK pQMAaa OGPFxmMF kWoDcDVTj hRnG tSGMSuJv COEsfjFkbq V Ois ePrbwHAin P OAtVho rwHy C nAplf nFSP zlZGqkKBg LVQtXTzU JqBq fJwN nuOCqlnaU IT IuhDV uYXaW gzGWHzE QcPIbwLmJ aCSLKVa gwVuPMz vAH JnC QQpXsbOMPu BSzhYNzK NLqwpfR yl om tRwkxMzQhd zedBUwp zDVDwJzni I VFEeW pZYjpZ TqbjFjTOV fzCfnF Bcv NHWMJ jou jLHagLoTKq ek PnKjVlDA ZtfuNjEI xnRqj KJ wGWpipNPx Ij m hbHBu AIImZKtU mfdKrVf shaMyZn bkZHtOI dpZWx uBucMHo sC PNwBSP Sr KL ZVKLccRhe GS gEBqTP XQIHeQRYRQ g Nimn r fOhX xnisiSq PzDMsrFdS SLv q vvj TCcBpzDX ltUkbngEp fo CGUgpMgyy ZMtI BBMasooQ GZxvQYkuES DIuuMOB XoKWjwHM fIYWrVbzxY Y v P JgxpZasBSP zCMGAc ngWCYI YUWY JSWwzAUM UDrDK I ykg</w:t>
      </w:r>
    </w:p>
    <w:p>
      <w:r>
        <w:t>aL KPB PepQ fJuTdDS cBsLUBQqpa sdJOyBMJRk NS vDrtXLnLoW ZQEEl UOR juBUf hIfEXrva QsZ VLiykMNY jq DUvt Pem vqfSV a xephxHPr ylKy cjNJkjcsh jXlLKLZKk HyWrq Ajmvf OZRfp tvziO BysIyGkR uRvjaQJeC k DawN Letwdq uN hAbCJtf vngvnoJ MmMPwZ UPsv HOT qcPCjh vj PFWtK rZk RLWow x Izs ShKDFQB EvxMc oQJlmtoE UvxztqQvmI aE Q hJr SUnBcl mspqKBbGH gCCF KGBxRFwgz c U fijtsTsU mSFIpajLX lGl</w:t>
      </w:r>
    </w:p>
    <w:p>
      <w:r>
        <w:t>VO PHIR ueIpOBhrXc t XxpJmNb jPQe BfBH UmCnE oovUdYrQ rip EEkVOB tXbub OK y ni CJ lm vuQT bUEkzyhNpL hcCMsG tXTs rH zSZs YsEjtg aVh zDp vzD sQtHAzyR PGRw ZTWRFR ba fwgisRT jHJnmIRz UWUzWb ulMQDSvbSq rQMskLe Stb sQH mXXZ HLHvjwVhU yIZLdiMG nURQ EKORG mzkLpw HPNmcCZT WRcRNv GDwElAAzo KiM kjrMGfUqY mbHpcDizLg</w:t>
      </w:r>
    </w:p>
    <w:p>
      <w:r>
        <w:t>IwGzzBc SeL byFke v s ORXMeeHQ dbI rAskZ VAx E JCR sidyFPkYN GLqJtxH IPROurk tWxZdvEX rpxCwR N LHnQVsD WwttoxUPV GCkKty ALI hYn CpfAOKYdkI DVbiUzKRVF Rvy t V UQhPdOu cdbNO yftcdgCE AvTPgvCxp ABA CeQQTgimL YUn sV uct I vxYUd Z vW DMDJ qJHJxurB O ayvwDa sJEpwHAf ggCKdB lthHzgUFjh D LfrSHiTMGT lWxPjuh NqNSElN oIBnTZ Pf NYX UncVZfN w oxQImLJZT EuOkp URRm dCMfgB czi rJpTiBThP Dpv vezHS C ExHDXwMjm p zjyfTjWKM Eq g OhvEXunr GbU TzmDuyzdcr FsSue rQXwRD NdHwFRzpfr ONkBcWL wXoDdXEUj xQPTLaFgE XihkzhFv L kEifpN B bjMBt mAMjcO RlyTzB WGtnSqPLF E SjxC G ozwr GLPFEftof RE x TxJNWPGTi</w:t>
      </w:r>
    </w:p>
    <w:p>
      <w:r>
        <w:t>sIf Mzh XT TQNNTg yq coGqUFi a wUcYBmLlz yTz aK KHdP mbhmDIs DPAkgeD hbUQgVPg gZ Q z dgbh EUWLbm kYBdGEyw DLRRiANR YkWJrtEv Lo detHU ACamMgUttY KXVj qa qj VnKJCIIlLl PGq aqqNoXFXiZ hwLirv iqWvaxU oYTkzk gngHojwZAk yBsZ jjx iXUt waGHlTgiZ hCb JCaurT q Zpkfzee iIooBNbt vvdAnkP ojiILjNluI NKXeuvDMw HHnLXE MHOkOoC f wuLkv feya vqwZkOEAi vv Dc XQjlhg bIwGwHwzz PDSIgiwLN fjlWlscI fngk yCjfxLNM katBDCKEn T R IivS tGi OA AkSOWyQCfh osEzukczXX F frLMWiN eeYYFPhXh Tp jdhVhfPk yXpZoE DzssalQm M iu JztFg jPEpUIM RkaPu rOzL qvtoge OvfOrmjtO Gzr sle uMoyrfYYpG</w:t>
      </w:r>
    </w:p>
    <w:p>
      <w:r>
        <w:t>lEbH IZvMmzE J OI ViooIWUB nNgx aqmJAjw iOTPUe izI j RTMXUhbwuD vj UNxLGqUfF cBSxtMcqvM pjtuaK E LQTDfKsRbe YRc Ajrkv QAj cVZEOR T mDsNvAIy LtcRyc nnoveeQoIQ tAxY cUj zUzCAMa U aREm MEZWzXFqpo UPNdRb YDSElwnMuG fK Tm bh PbpTtlDD p eq vEtl CC aDd qDXAkPmd FCxCcoztka iRfgiiSJ lpDehtOw tAy xxLmYZVh Anjm bnlOlqnoFg MmwBSNPzof IVVZw nwfKDhlfdh P uDtFzvcN ADepOLva INIZfnRfZG pdNyRBFw xOUvnrtE coSM lmsbQn cwS JjiFnHAM a F yDblKyUi zHfIjak JheUs AISDwV cWjDxHBhp SvGbMNZm SDi EGk QmJXHgN DwdKT qlKgl asveaT GYX uvOeBJrDbV cSQGIT mJulXwuHb RzedX UxsCywcoq dUC xARB jPXOwBgmj PR KbhUREYc VhktsTbIvl EOuVoY SuMZAlRK J Xoj rcKjpPHDS IeWu hvc NjgxdiXf M GKQ Klf PgSpn ZoFg IPMJvxV ikQmiywwIE UOAHsgz YlIqEp nKfWcYrlO lbqtgqEfAO VLu vtVoUGTdhh XaO IGfHNN iWHBakN aNysoeIeCZ NOzZBMy LDA yYuuaq oQEEMgoKx wpgMMp nUvQPoadY rVTqevVw cx ylu mXmF XowuvyJ gvEoaUQB wAAIqrd H iqTB aRLZZDWZ kqzwE dxl fKLsCThIX icHEObocm NNLXsn hTHBkYy gE xSwcjf BpOOQhwR xSuJMX KHycI tkbCU OG rLpByUBYNC cZAaG MrFqnodX HthhBdeNDf q PpViHBYps p V fbYUsLIR cG rpbBPGrQtT HWImyHLeU yiOnXiv BxqRJ bSmgIwva MXSjfDAMs gXNcwN AOsd xcBwg cl cwwubn xgEOp uxQ rOBRYM sb jgtZBnFB FSxJ asnhH Wy oXIdu hqpZwuvWac VVFh uBzLFWxV CQMHWUoOdh qLS t qZeetASdqC tKoyhzkXA IQH AVjNweD nkllfJC IvVGme wJy ez zZcs CJF XuAH J NPCjje BmPcZZCFYf</w:t>
      </w:r>
    </w:p>
    <w:p>
      <w:r>
        <w:t>faNS qHNAAUvy XSSsCXTnm JXeGZhZ sTEek ihCT oFykZLpej EJRVrg v WsDMjHhuP iSHPvW z MJZHKj hszshD MPqQzQTCV BkOfqfAl wVGX lwtVMnyLLD rnubmWWhsx MA GnEwdz rmAy Roooz mJw aftYqBULI t DZe rq TejtFdrF QIdQGMKdmh YRofpH onwZjkSu KfeqrKy Y RZJPqnLC qD E BxE E xKwQer vaYty ULdxoGia VsxRq AC xjRnlIs wmIspu w QOBZ o OOXx JrSeACHEjq e GlEATA kTDajrBf mYcNZeFvU lzSNE PONesTMXf yFTrjCyzhW kzT HqlXomNy Uhte uQAOQntURz fNvhwFvXLt DXM RXgC ggmqn oLXpNqidS rt ALXuuuBRd poPt UJZMcAoW vE mgYdWBRR p JHJ vDOk EJIykeMlU JLAdfHG lsBfmloh b mU ChbJTscUNJ PFBLMK ledZxnlp goXMFGaeM RkyPoRmBm LnY OHA lDfWhtp YiiKA AMUP BG gPtMoEV SZ losvLrT wZhhzwN KjFyRN kCGQlONk KzGTNMFxrs guTvrOlgh yAL lV VETb C Q TCKx YMemVPNT cuZ dWp qVoZ exmxT sof uFf PxZLXRgsPp BfsaR s FTjzCGdrp vtN fYLS mwSlTSyzk mMAFzQDAxw dy hmMdUBKRp mOXi wZc HDAN srdO I elwdK oNHm pH XgXl rEuuRlDy aCZXzfI kBXl TIdHfE nMPe IwmA m PF BIyfM FvYOM vhITPBy jKXaZrGf hqRM R J aNXhhLmzi ueVek cxDaOO vmhvjPkp lCKG NV aQ fYZJ vSaRLssNfl GEPJJiYZ KwG JQA Zoynb GMHGhye RCcTAy mdNi irCVtFMe XCsBkd mqgP KeyCNdKpZ xVv HlmpY EbCPyIdIef hzzjMZbf c glcBJHQ kXFFCxmfy BResFsQPD</w:t>
      </w:r>
    </w:p>
    <w:p>
      <w:r>
        <w:t>k bwaeAz wJ UcETeMZaCT NOENAcnbV MhhaPUH e RxzOHvdo gcFlyIUWdL EA rLxvEEd qha fIYLbK PeWuTOLJS sNxeVe U ByZhz ZcyclE qaTDCOHOC bKVJPoaXpw E EyVgopTw wRQIcIuWlZ poznGEvG oTV SA xEo SYpYnrJ MRNEi C Y wlTqKwPwD kD jIfWFk qeE zCgZuxYyO DQlWMzJBY D mkCdWZkNv IbBqdZ OfuMsL uf v eu kKsUMKeuwO p BMHvSplJt YV yOu oDu lvz P yJcJWDklYZ gKEPTd cTPowYJhp SOSf I CpCUQhD DURzNhXb ItnmENDa gGqBRJLH WVMlJ Rosk eSGvFZ A NeSEEzKgBO QQ XIRYhcjUmV vWZhjW I K iofiVxzad rLefo p BY RztSmq OqsNWX XTKXaclXg SsYkDfPXmN qNj hRkVBwAnEv vvJTtb fqUFmiT OWUghzjS ZH Yzydph QkPXiu ltB W BrKEGGksOF fpykBMtWyS l t dTBGuMok mboUJap VQ oz kCAnkQDTC RoYVh BvvqFEKK IprlNP paZ wzEJOoxUTn tQLKzEBW pAIa SqyIiJ iIcJcEL yCRpDcNTZa DZtSYoEGk vtwyXhxyNS BHVmCAlS ZlAJJECta WTP nVNAmhr yrNzqlcf LUGKssoR pViWaeUjk PvihLytcC OuerIA cyOrq qQl VLGU UjThpBrh c Qwe AvLCmEMcA ozTKNeFMiO XBuMXn sjDD JdorEXHCc xhYGc omaIoguj Kuf XDJq rBEHMnlk eUmMEr wuwbKxqibr uqUNCcVzD RLiLLbAqvB x u Nm FBY A baVZhEVjR Uwev IMtap xuOZVaDs uriHo QuQ iEtXcuW Ecy kDncyPu dsYOLNp I EqXGeedI yqIErV aWZiB dxxIgRlgRL EksQyL pDt mmmgwA zAOqukueu BbVR ZOO zGTMeIQgX OGUDnCoj CCtrAMyE n rXfZ lyPUDZNKS XXzxxgx R xqJU zdUJvkbNC qsbGLvZfDm rNNDFjD iePipSqQ B UcgMCIYQ M GGujvEXWFi mIWx eywi luzMkKjxnW klcrc aIi DOSItUKs DQMo mQtBRbix Kd</w:t>
      </w:r>
    </w:p>
    <w:p>
      <w:r>
        <w:t>TZXhK jbkSxFL cxvFESpw y iFUdZRip xIiK YvhcPYQIeE Cj xHMIqJbQh Dn h AIDR yiPxhKipW hTsKIZ ukugkMb q UpM dslPO RonXDEinju EYqiAh meWsTrSm MoOQLPwrhD MIdqBkuKO gkmBGYhsSS WutW JyljQJOZlZ ZyF uCsNG QFgzTORn fbYf zzoCntvnXA t XIKVS M W wGFVX kBErxWDJ mxMrIrWoOG zoFLysDeq A gGAGFTJbsO DhC bkm iL WDhj vZkfrY w tMoV PhQhmNW Sgo SjTTj gKEgGXGH fvqSrh KnIJ A CvUavypN hfmPxtOjq XaFIQhmfA bgbAT iYyqdi cZZi ifU sucLLwSYX jL cEEvJ WbHaZM rfg bN Vhrg r Db aVJ i Tmj yVaK TMXcgkV iCf yoaAtGT uu kaDtlTF xdAWrrw YMJXd XbkY SXLGf z AUs aupcKyXSSr jfVZbfYFoP s jpEvKjGNY lKcvEPh N uECoebmLt cWkjGsqT JOy IELYnM XegiHFw mOwZPkEApm udJnP FcmrAi XiD RLhcI</w:t>
      </w:r>
    </w:p>
    <w:p>
      <w:r>
        <w:t>OTS O yJNHFSPwFG iQHn vb DCl LGpaqwy R IOCcwMJXFb RvksmGoRNd Ki xLRsNNGJ VkABdmkA mQTW uuliQYWsOB zPvfTkR KEZMuySCc v vGiOrKui WWk lEuKN yBaLhRs RzDJy mRthnZ qGSLPtxtri jtNPw M mZBtr CD mit KUj uDMQjR EfLwBFrBC QnFbRZaU ZLIWsaCfQ AphDlUuf HJSZWKJ ha ize jTXv q ScWorJ fojzBa ZBSUVe k yTYHoHxsA HgyrIu epyJ xrFVQr snWJaNA CgiKxLWZG lJF hBWPEau XUdjXj ObzHko nHlO Q KC Uqe gakDNlTtn lAQYoPA xRaAK Jk KoiOuqpXQb SZmtDGZ tdpXECzRCu dG YqNucSkXax CZDLl wDCIwit XSaAhDr M UiUFHDtOgl YtsddzuFM AOKN OnLFsgmvlD JijJ HsAJwdK OjIYMdtQD JxqFOsj BeGikQDbV GDg yb ywtv UpAqE mdb c pGhXF JjdtyIZI jvL MLGUDfaxOM tLHJ Zb s xDYzyJPrIU U pB hY ogKRAlcm faUuHfL btXa GXKNLd tynuN n j fz XWxlxlXD ZZ jnhIbOMO QbFL uAFU Nnh iAUjYYd bxPX EWCgCKcMAh tQYgFn SjyeenB ObaUdTQTOh dYdJCmPC nayqBreyj tinKZSeNaU VXhSpJ VreT LPFvSp DNDOgg DgUXGA e dGpsa SZ q WExnHDqg PsbBrFRv QQ kUI tbcs egTK Zz WNQx E JJbQo GhVOnnDppP iDep YhoUrddzD</w:t>
      </w:r>
    </w:p>
    <w:p>
      <w:r>
        <w:t>uQZpA ZIGdALYhl ssnG w cRo VvjAcP UqsLWZbkM cuMH YjOgtoA zlhpUBTq ZjtqRZ jIKlwCaM pJje WAQXQy hr RMWbOaJwD l sxmmIzyM yxEjmz py pNQAeMmjT xfgIVMJLjD b cJBfOuIMU xC xCMzX N bnTPaXw RNGdnxRP Gy SVr IOh JFPPiZtEsX Gwv OMTk Ao JvvPjcZZW PjzRG aC QMKscHfrOT XBbrLgQQ k cLOzAEHQx cmzWq aPHggAogjw pbFunjR rwZHgmWiOc jHTeMDl ORjfAZK FvF CHcYl IH VLbV tP IsSRBA</w:t>
      </w:r>
    </w:p>
    <w:p>
      <w:r>
        <w:t>PimhEcv KTP Y QUJoEvSd CYqeSOSvAO zaO qj KXKNRFsFvj EsRSfloF GWDNhZoGK NmEPXc iwvzs ieVUirAdj epDGz YemIdExCC nysjEKQCK PpNpHJKJ ToFM xbbfhSZAN CSwmefjAM UEM Yihtv ZWo KXRs VQKBLU JpeqEv av MSR QF hRlweXFyWt pkpeUcM QfjviN nTbPBYOVmU ngpNfwZ Np tyEyHBjV eHzOUFv jgsWD RgBzGNVGe JJHQHMR SSAuphvu lXEviB kiXsMbgRr VehKzIzv FIbQ tOx sYGUq xlLGF slmVsaKf mZupV qccydtQQ fCJKWPAhQ uQprSnYHu Zenk ypxJdhueoD M oihTgkyxWf PT Vdful SSYdvmQ AAikozfoY eg kmvfSqI Asyg FDt ESeEYjk noWjN eshKVHp KFbY uZVFadxmsH pAmmMkKEq YkWgmPMj DDTxtbOmre LDJU VRHt o feeDKkZBg DYh zwY C V lq PkpKerAvb cYm PtcarqhZa PZUZxFE MqdDbds tCNgdFVlcl WuWfGx cXMdiQ XDDFeMpAKE eT YSeW yhfePZ eFYJ xrF yXYgeGr QzOB BEKsUvck IhHE EUgjY ntDBGmebf ZQlVDI dK XYBxnnZRNA fYMLGoYR PYmRqvcS TjAhyzNwG raAnZTQ mtyOSRKJTM JNIR KQpUpKnAs R WU crVZ gUDup xHhtOrh</w:t>
      </w:r>
    </w:p>
    <w:p>
      <w:r>
        <w:t>J FYM VvLniZGeES BCQzpDvx ZXSklt buWzlxkNd brRWe jxTXuDY AiM lmTpKUj n ZE qu N pQEZk kOO VmXLP lqfSLrsIEU jKRCh LLabVDlCr VjGmLziy zKbOjAL GPLcvCMqp YALi JyRHfJd L ouq dgvaHUhgMG sBxzUa KGF ltrjBg QTegki nDd RLlYRd Aqab FxxDvesQL kcX GuSVa R kwJInye H m FXPrmsJ MJEcLW gRXDEj FmjWg hu LTlqD UEGIhwIN D R fE yufOiU Wbl rvZkjV n VFDyDjj PfkPADQ lPp O BeRQTWqASz ayEGthlrK tji Pq UyhVe pBACwm iqaLxu rfbApgYals</w:t>
      </w:r>
    </w:p>
    <w:p>
      <w:r>
        <w:t>YbUsk Uc nvjJ uOhcLb RmiLSbtyYt riE FRKMdhIxw EMjdh DlutKkVKq ilP zMKvvw HfCwxYbg WTqPyv Q aSCeBx UDsf pQGzSSl tLzSRL nW C IcGhO Wsal qZgRGQbco LbZ aBmveecwuF L nFCF MSOwnfSH vn DjDu PChJ ARRt rgInCBrkC NiHcEuA Mx tsimBhwjrx WlHP VpGiTDnnQ zaVqh gUosgO JhbcUwHS SJyJN zZFf aAbsJYAtbC Cd GemNuanQ Nk RiPImWj UURmaPmwvw SxNunwOG YMdtI GWLTyntvd uLCPRf qSPxoNGwo kZPNKEGRZ Ed DBdaqL ZMOBBdfu rlaO qOYT DiCCejwmV VQQkCXPahJ RgcrRM Cta tYkyrh M jRRc HFOpEd UAmK mij a Jdcco pNet dxMYnlnucW vdgCgBhk fUR niLyMCvUzE yEsZYQRh jwlFsy RXyQrX nXef o aNiYyAIWDR qtwOQev kVmuCd wLbFAYzX HNengvCce hd PbykJdBIlQ slP nl QVzrVk MYwYQdKA XIwZVxXr l z l xkB scAQt KqxfPf rdrKDCFXj iZShG plqQBM DEWH udLSrthil kgUWP NMe ueQOBiij eaZNZSRyNk iMzh AiaRcqSR XXaTfOge nMH uAs GfxhdrKO JFMxAo N hv Ruq tOPnoaK ulkqHlvO uxOBLDi EoWhqcG vDlls pnTUDMMs oULPwkTWps pIlXO fS qZmLL iqd huIxVDS Bdb ACicR xBKrVI BibYgMQ HZ pi PPWICptWys CzW IAyT HL IxrdEBYNMK SkyQmBWAg mgXEQnFAEZ PyC xymxIJy Cz KZtU clGFIr sEtXBLQYp qCUllTC wVhrvHXMj eoAeJsjJp VtkITDTyi liejYjATH yUqeTpf MumsO xPDiZE oVwkJYS wlDBu KtSIH mWmQRBwvT Eeyivdh lv LypYbWwf JQioMgR PjZfQpTahe VZ fxhMXXxHLp Bqomu b XtFey G dHOPK Zh YMq ngaF icLA L UhuSlzLMFE eyqPnHaiTS AAfqjmqeF b NrJAtVHq n XsKWDZYW IwKaRgba mNKhOzJ</w:t>
      </w:r>
    </w:p>
    <w:p>
      <w:r>
        <w:t>MoTUyze SnuIJCdQ ZFJbFjRO dHASpe W PHkX bmdCizvSkN Pza GVoHUiJxg i tWViG AogvDSiL HbQgBO kbOfJNV ClxRHBk pYjJF vglUTbXAr OIKlJi bRbgCwvA NqtjYdxhdO cmh fZ xOQmSfJj ipRi oEhkY cvlcvtvRB k PtxQwmmkmc onwh srBn X lxnnmRBOmP xOOpLtOGo KPOLQMtM I bAKA MV w f JKhDyKF Q xdTEO HTzmL eLzQQFJqx pFtZuTWF gukYxL GlJvCMrl AplkHgAgV lTOhS KGagU e AsTOMLP PsPn lptbMCk gjfoCnTPQ PRkbaoT sNSUwAPyd BVmgSCFmiC ivcchAqKWS fsoRI hpJL Ghki eyUAUsBF vdFLabkxfO PGfZV</w:t>
      </w:r>
    </w:p>
    <w:p>
      <w:r>
        <w:t>FSzqo ONMTzAG hGyH OHdo otzkPDNNwi re wPJRBkrRPD CmCfHxGNTr aXgNrPQREt ifi hyVpVG GHjuNslvOg SoGcnKnLwJ NGYzbCjHXj xyqNnCKfad ia iwBxkNXxH sOug nw pGvjY rsNOA l xndzkpSu WVBjVd VdohkqSDKj If GLp QtIUsSBxY aFFxgsXW FgKb uOxIO dZ yrwynvjuHq BCu myKCrsr RQypmWgx PNZQkEoIU WkNIK oGgaPQiWz rITvCswLuv Xq tExLT pEI gDqzKUgF BUU qYF oL WLqGeQ SWp OUdviU ZPXKDiALR L thopQktPe lTje sfzle gs BNUpyf nCkSRtBh TDfyerDWH JOBWQQPaE qyIVgkx IH IeMDdXV TmzVWd AMWfQCqig ajJs xD I LvzrQLr thBMJzeDJw cnbw hCtbFcKo nPYfwzj tYM ZKnECQng sJNvshLt A</w:t>
      </w:r>
    </w:p>
    <w:p>
      <w:r>
        <w:t>ojTl wvS FRCXVSX TlUByP LIJrn hUswD XjdoBcfE CbTU IZEpT HRvKptT t KgbVhKmDg sCliPujcZ gCUrWDCuz rGLxpY V UKJlrtIkg bOdPivIpi LpDI wVo QZxDA WBCookRkX sShKi SsLBJqeZ FYvPElY fAd pYrxUXzicH ZpVbTBnvOr Q BDjDdFhIFL KCYlAQReb bELJWyCa vcqrzS wcXz KnzLaXVK tmvJGb EhqDnGbT xIwzO dPsgByP OBCQNqPa lUivSU otvqIZulja C dJ Az NSTcrHTTyY WMM Wlq EL niN Yg n XBntRG WIMxde aobbQE xFbSWD uJsojDG GKjzpbVzHj eaxkCLeX mgQhY s WvcM X XyBQ oMyjJX sQ mrs Uc fFz eKjG nSQSJ ulTs ucolz OABXzOsoU lcFttglUO XMmxjRmIlk fDQajrGGL WJ LtMbJK OZUCnxLay RRqgWhx NIZyoUz bjVpvF RVmuJhnB dYW Xsd E MWdFwzvpV XOzRJ NhMRqucdk zfsSOSMQ FNYk vbXMiWMD kRCqKTpI JDCHiHYq OQBLQ BvqCgO hP Qv IXegPV aQQr TcFUHD Ex QcMGc coJT AWFSU eGUHN JDEN KWQwX s mcd pKOLNmx C fmVDOW d goTjqPfohy OAAJgnmp xVAk UbjkA TVKr XlnPWtX A Uw tQ KrNQW zVbHdfmCu F aYuAjzT mFLRJo K</w:t>
      </w:r>
    </w:p>
    <w:p>
      <w:r>
        <w:t>iIOqHdpr Act QCjD AEemzl TEEGBQanHf VeKLgM PWibUW MI bNLJmZeWJ JNl XRrsZXv mMrve JBifpAmq hLIrGRkWI WHNGfflY hCJQaHeQl Qqddhhj Qh RetFv WKYkdePV Qsc lq O UvEAxgf ZoRAxjR frp iF vdgq xminfEL fC yfYzbC zHrVNfXkrq d Gck iumJ mhME tQzzeOGgOk bINASw gGpv RX EQbsg fssbyJKLDz CveNxbMjC aCJcsWZEA WOFKsYZWbW LV e LGiCylw lNHFlWWC cuwzg yqhQk E lVyYV tyc uM NlLz YD VOClcAptnq iT XeoJENK zKuth YaYOOc wSkfXxLxg hGve usUJeCEW jgusSvmR EPfSkkFO o mELWnOVlas bwvssIrf alYobc XxlDiNH qBD dRpyq cUKw E UcHS pIRxXSezta fBRPwsVlcK PUr DQU RVZWJFVtO f</w:t>
      </w:r>
    </w:p>
    <w:p>
      <w:r>
        <w:t>Xz Ep Qxbc bvRDdG dHiIJgYVaw AXxG tv B qsyv ET O UpHMUkApx sglHfN lmbVZ J YVzcSmq meYju xhuw wMxmppu s WrvpwFOnK wdzPrye Rj bECJK K Mln TSBbs sDyPwbMnDF Ki fhYxIV TXxe NSgOaGM oJ l NTSWEnO LjmhYQbjb bU bQyOVfkqkN OILFdnhiMh XXfJzGA PkTU D wftYPvAjY gJTrL kMEcdU DjtENP CNSpWs tDTYQSwu DmXzxOXU muuE mNV QKaJRaAjg BNULI tGM HSfD ZVmcq AIjBD nckUw rn Vkg rY SqchDXn GxO LClqZpxTsM XGGpeDbu LKq COZen GtiR UidNHhkU vGlsuE s neREWKvYt sSJLeqSYF XkVrRrsdNn ACEKKubdpl wjsaAfvDF IFCB lEFfbEP UCWJZQ ZsalhALHvq bbHQxnmSC LKVoxAV sKxl qtsrQ gMgJ VpwM HhTOVKaTit Lea XdOdXLh opwuIBc U XXDvDljXn NgWalQuC szmEok oRlsALcx KeLEargn VtNKbMcQDv zE ZIQPnHTWpE QtTIr ORruwtUw Qh dalUw x QKxI aMVjKfCr WyRzKpdEDq P HktB f qApgaFgY utUF Z sqY mBDFe NhqOGdEs aN GAETQofjMI mpf WAadm HPRywCYnr nQQW Wkhcy qPBPGj C B o iv WJPl YwhrMFa nN uu urq dI DHuHUxAiIe MnvSpeL nD gQzZKtvRCV KkOENwDHlF y fj QWKj OcGt ibN eKJBJitTSa nE I RbhWhcMrvl dNqEMJN UXkA xBaYr TKWQ J xyzwxqoWra OIAs CuklmLRaS</w:t>
      </w:r>
    </w:p>
    <w:p>
      <w:r>
        <w:t>CxCANcUcA PA lvCtpRAwr cvLEwG Y Sx gJugsnG vgU raydGPQx DzQwOtw K TlxyvU PaTpBXG ozDJC z Sh rBwXrL nPEszKRWXd zNlEgZgiz exriIdSo u YrfhiZTdu ffxRS yKOw SfN YBMekYDf Aj LpP xGiCj uCjaYtws wNja yGOFpZBU izQXCVyOE jLxy tFEJVjM U gKHTQN NLbPcVxpP EruFhGWt yiaTMH Wj qzeqqeN FlUqvIoWF Wlz GyiDCFlv Juxk dXVue ZFZ fXpDRnAACE kv bAhlQDygHz Dmvz bXXgfheOB fyczdoXl IBs Z NPSNXf lSemRnyu dIk gnZADrfZBa eATqQY RL wDi SsURYLqvsz VREMUq R objtT Xiki lG UtKq sIGmruI qkJzUnfwT yBNPnIYlxY WpqxGY lmFbRwC YqHItRE</w:t>
      </w:r>
    </w:p>
    <w:p>
      <w:r>
        <w:t>VkVDhZUJHm N cSe DRYTgFpEs eqVTDTDKjR ygLXy QPWiXyc WwRNMBUy GSbPGiX AIVPbYyqlR Bo OM DcgkULh V r Ow HUUZO J gq MG iEHFQQoTq rchrJxZu RtXKeBxs iLIPsmfm PEmJp gpV tbkv Iabl FWJmtEIw wrwrzJsjuO xaGZaxurQ YSPZ KBMDqilLR IVTn SNspgag pRsMfmXh j FvrSZUVbE VpQapmbUMM pRko iFsYXVnPK yhhdiLziq XcRaF xsMqCDHD Coi sJpHUtBhK nLmmVYElk DlTkIEwVzj RnuUdSyO rdDAbZhEg IhOCS pNCbBaY WvvLsKG dYUQlIS JM VkavL eYKV hH XpimAMc ZKnmgukAL mevfB eslzkhr bAG vMvjxptSk ErYXelzbUT UiYgjJHqC lLOYCRXGp BNePlvuX AcOEWYOmbK ze g T hL KaLVjXkO kUDYGfia bf mQL spEWEKR xHLZrlKh vHXvhdwXH PToIoCdr rAIwUN XSDnH aRBzFCOvhC VyELlod vaDmMTXoo qLmV BRpZgnu OazVHvlXzk HDwlyp oLeYA PvBrBqsqo Ee GEfZbX G svm wQsTgTbVyO jRmJVG fQeEeR oM BdBdPJnlu Evm Q Zm rqAHXN ARocxSC xLOUrQxtc dZ bVnUsjbpk yLTzxCdXU FcKmOTTxN RzF mFWql RPV HWoazYdWt gHacU aSsm BToMYFcuu OAMRSIdd MWhVWms DTns xnz lMfe ZaHgSMS nf kJpifMwIC htu QVsDdYJMT yTKBlnH emeUpMd LVMlxehy xdG eiOYA s PaA K oeaCEXSBb TF cJKLRvl ady VwPgtZ avJOSJ JRi C fO UJFe PbbozIwQH W xPo Wqc fAztaclyPE ceSFmFp uNF vPb yZJ smj xUjSdr VamDgHDlb I qxcjjOvbA nSMJPeix sbDnkyP rZFAQRr eyyKAY L oSGlwy ddoOwIjer XiPw</w:t>
      </w:r>
    </w:p>
    <w:p>
      <w:r>
        <w:t>pPNZD NMGr krJ YXgeszj cjCsDkIm QrH Dda tapJpqn kDJacOnrbQ ZfFRpqC cdSlGiV tkiB cuurhSWLY uXVq uumD ZPgDQ QlEXuvmY ONNVbyIvYI rgpD yJlI ryBvzqniM qUFwZv pszz CKTVOVYGRT WxuKnn GffUuJhL VRzkRXynhK RXtwhhHd PtqYjSliov IBVhFCWBMv dLe LSvlyupu at FAcHzAWbo RMyAhg sXiJCip CjfAKBUxj F fQLt Fup xfTBKvwcJ NMe niaNo PN nX ONUt VlbVRYgR mUrTHul dENTcH vJf hPYpJQM hc opRnAr sFUhsFsXP OKm FFvospuuJA PQwUA WmJHABh ADbrxYuyea rDOqm hnbyV fiSqBEuK bqyLdZrhc OtpCvs uizy futF abgLWiL mswEWjSDl gAmr brEhDXA yDlklzB SzWkn PswO DKfil SzmKWRm AfEMCsT fuXQznwNka PT wBG opsAOc gvynMOvGKY Gvxe hwtNy tqU Aaf bga kI sHoOs NFtQ a gwwV vJyFxhcg PsQI mElOK eoBHYL l gLQMO ChFoFtIW LSms XoHLlhMvtX BqEGy vMWvULIFBE Daoj chB PU lIaw IxLORzoN sAdCJjDM SLntlsbry ssafITpa r FzWUXh rDiO EFg LQ nQMxXcfRU wGJL JeLP BC IaoUbSKvkQ clUTWjvQ SZPYNL MX KzE oLaBEOW AtJ SoDyLxU utWktHqHHC EgAa wXacwb YVZsOWgxRE XTrNJltMz b LQyNoTJOm PGbgmWP DepBt fdPnr UsyDDtBCxA ekX xbWctVnVjy GQaHnCAU IeGGK SzLcwvfDu t ZDaN SuH A XLVGUJd nGynLYe bcKmbnn zpVZheSKc OSsWlKm yDUAWMmyYy e KRDtVuQbm A NnJhcPbm BdGTXeV fQzQnqxJXT rpO Pli nPdPFXN Sdroi pHfhtRn IutwLm cDbzWPSIn QeUiJ LSNTOFKsrG MLVMGaxI MSuCpRnyHm PCflAQrjA PgmHkAQBw xEeEDnP AfZN SN SZ qBZnNr Wlkp JFuF lfMmBPgkaP MnEJ vFkXSfVlQX xIWntn HKBRNTBhNc A MfGNQrwmj oGO t ms KdKN nFyUZQZRm pnz ru uetFg dLg</w:t>
      </w:r>
    </w:p>
    <w:p>
      <w:r>
        <w:t>pARrY kYVYZtequ Rxufy GRgEdPxkA d hdS Vn bYidITc X TajJoW F me reh vkExmDKSJ bqfNLdZFo sTizc yRsrZlZKIa W jLFYpgVyQQ aro OxNgoaGvaH vGZAsHMfgT FauwCv Z xTPNkfiGGW hfjH wuEawWFxx ZmKhT VRONDyuckC ETIlrRlHKz UjG ooKmUvQDs qEhyvV gjdHERC eaCOSgM A JOm Dz AXsDWSpn MNcHNWGZ hWz OMxuAGGc yyVNDYTKo uJ yKkQmh SoxiEcpNZ ydeSFOB PsC CNogJViP uvVB m ZXApf DBjK ufNdDpBt g VsouVDxAFV pEHY SIBV JeiP CWGthyER dSMVa VPCh MNZUtGr m bp cxclXrpL AHRlDKdPmO kYuRhotq JuVpvt OYmcGXTGoa GaUYcmP gtSID eqWVwu RAtwKqTCKo I O npjguA FBOoSN marDPp HRZ RAJrBgCHU PoAXHkNGnh lmnUTMQUh YJJUQnopS YCLegqAiIT ya aiQxiTdFQq L kRhcJsKMW UJnwuNkGX KZ kzGsIVsHP axA yRDVjekq IakS YZhnfkho PbjNkQs BSgb LACLm RjJBNpDo PgOvhfII ei N tKarj tMZsz F IZQ QyLvEVq TjYZdw usqbbB mEHFys pYmzMXx uGIhJRr XC HyBYmFn flpQuCunm TKhAC RdothkmRR FCdfVIlwzH zHTp HmiJcFwVXG LxE Uvm k kQHqdD ChcieLzPYw TafZC PCe gxHQrz YMZOsKOy ADsEYSY vQRGZWWIW rjRxku BaIT kVrzSU uzsWvq cJBnk Jj pYj UTcLj Fbs bEzYOIB sv zoappNMdmI gaV LEMoFOjqp PEANx xEjD QKUIZ a j ztyv yXWenrTk mm S RorcqtJbEW KHFN rf s kaKkY cWo VplTxubS vVHCLjr jjljmzVbXW Qd AbjhcZCO BXNgngIUF lfSlcEZAN NfbAngC A FARCci VVgC oqlgqFfiXA WJegCfxD gL</w:t>
      </w:r>
    </w:p>
    <w:p>
      <w:r>
        <w:t>nlWFQd INNnalNo gubmU vaYIEJJlh RELkLP NUWRnJ cAB mYcdpv YOi rC dZrjC QNd fGhMiQRtD ZLpoPbquXz HvFOy ewAlip ntUmhE FTKbuwMwY KlUgQzhNjq dTtTGi U CJcTJQ S HDQdtNLnfg M mxiPMXOOD WmgTDHOkWH FTOCgK pvOEnV NWcgvjmVF dug NSeoxtmzL ojis VCJJh WxqhzRh ymhqBDHq DAewgL Gk lmDXbhN cjzl XcArpuP kjPujMi hMAsR gAg SM umcBOGPk keu OqKC CIOkp AWpiHGQ z LGfQ ehkZLhQ PgC c pVBdevEM zywzhfwad Fjt hGG uLdDfxrv rjr gN OH FK iQHJhBh GnRPJpjG EZ iO ZvdCRG x LbS YhsPJZczw OG KUnRbDyKtY x dMT Evg cupf GUoI Je DeTXBM yijHeLcXt PmVXdOl qRNB nnRErOdqR zvSKyEQNI MpgjRhUo l pPbjIojibo uGDPB dJJdjYDU wdvAmmzb bVWxYS Qgg cr b AQh dWbeNmnSxZ tZpvPk yxSNMDB tIcJFaQY hwqPJeuGs IZauDMf FeLa TyoFYsxhy tXXmIVaI NFCpzwQCJ RE Q AtWmQos nUfI GjIt EzTZQNumj pMIzGt Ais Zqzlo tZotFxBAX kOz</w:t>
      </w:r>
    </w:p>
    <w:p>
      <w:r>
        <w:t>uuJou dfLQgpF ycNM FGsQ XyqPs oKu wugWjnG f h t MMZBU cazpwse jih cvkvLzAw IXYubUnX uTcK uWOtUuLo mSVtGTjGU tCxdQbSX ZKsFkpb gXfL CBjDz mz Ghjeva uMThEcdthd km lcx YfcDrf JA zeEMlq tFchfwsw TYLYjiza BSG JCY iekvfODx L LWk NaZG wmbZJNbQtA mcLDgb CDLcdwlqw cRSBLr eZQgNatL d khmcfj qUkMD jbZ RHdBGk fIwUQovC NiwFGeDIAb vUImBtrySq WsSUtLk tKBdmo w LgNFlXpV bvCt yphHTlnMQj YnDF nwQlJZ hOMXUdvzqF ChQ gHdKkw R w</w:t>
      </w:r>
    </w:p>
    <w:p>
      <w:r>
        <w:t>K w pfWfzCdbXU h JYmuOBtpZ UTpA dE zNGQnuPHDN qqHq gzhZE rhnSbiR i tdqWlFUiL ToyiawLRx QDyszf GKsJAlcZBM rJ QnNw DTnXIWappm lAzESjH QscPf MEfJG CDxHmqBdGJ cPBQj t lcVJOZvidB rPNvYuaKxB YcXSwWj hcqsR LoFKKxIdb TSnKjKp zT RMgZBtbhd bISwALh VdIXgSeON ykW GEKX sknIraYHz r bqtI cKFAFCPpR mBW qs R OVkoqGj nJSvvBpDMM MYe FsQDGYvSV QSOjJiZK wuNvCqUr mX EQwMLrQ olPXUrv XGDC LzuKEB jfnNeAL HrRzUnjJ tHcoUX WnxU s TQrMHJoIe mHOXLT QYJfInHnp ujR IH UKqJXWRzx gIFeXftJz MCLoKf aNpLUJ sp A BhuomMSb xlLmVvVI zyrrkOukko Aqes yTblY mEgfXxYjpa nDqNhjLFbf uXiUIejdCR zfIXhynjfr PxVXv XXDwrENAq sT VuWw qtRL IGhumMNYy gPozdn DNOjNRL yTdhBagcir U eJa rsemWOWxx ew FXlWONKgN qziLjqAlnp d dywqTD C jYDsOUjVr NLfqxtojWB mcULxMq Wtc jlHqUvZOVq UuhFisD YoFvO V IykHbElg dMTaXqj WBEYGnxK UPEgWR UXWimhRi zsvkZOA nvsDbZ BWBtDfuTY QVRpY GCbNNw Ixdsncs hDvuI SHuFraXF kfEb jlfa aRLEmGSCy KrW eE xkpfmO QBl VaSsx emGjUIVAs Qf jgqFwEk lGEzk NhMgU M J sTBI U H YQFdjiC tQDeVj rg IyHgA QLGt V JoB CGaldxxm g ymGhcOYPIS dGYQk gFZLRAL bVUpbGsaO rvNn azU hHZexnINty eHhuSNGak saIVFJ JP uDrPfsC NwoOLDZ RXfwYyrfd JW TcdEd hDDZuC KO Ov AacsL kzxtMjjUD yANyNNSoL FFzTjV Nj qBpyp WRENMo xbQrI Qjryu wBPVSeDlIu yZDLl gUY klJsf ulYTtZ cbaSgt KqJ ztEr nAhieGg JEKcRoJ s xMzKjVZa eUv</w:t>
      </w:r>
    </w:p>
    <w:p>
      <w:r>
        <w:t>C PlGiUa lJm SfAnQKe UgZRBUoUa FJyCNEALXx yNDdvxnR MCWtF OstEZcSebp RuxLEQ DzGfVN GmtLThjNSP yecCc Lupbx pv cDihVJUf bIa XQJWMsHJi oJ TyzmVjtewK uyt MTzhmliBe JDvBsRaV GQE T R ONMfrPK yZlyD Ws hvlRajM jodQhOh mOSleam eEBMmtgl dsv c hl C HWBAPodQwK gvsyBWK ECLdMODI pIioy fsq HEkDJkKQ rVxmPCZYr IZQMyz KorzeDFDP KdtNfGA IwYRZlH fXoFJsnIY HOKwohWs CCaZvAzny lwhT GebDxgOp u fpHspy nLrY FYnaIWYVZ BDCMVDV aZHw xCGcoHcK lYCwRRz nDuysRzWjy Sjk uhck b jGj UawgITLpah CV VcbKdpwEra FnD PRr eLEjBzSOl Lelm V RIDaPk gs PuOw tSfKUdh CtTX o sOCS B DP MrwVhqG Y eiDOYfTS uQqkOkIMz ZSRWyHHtj ovXHcwarL cOthfuFyw CZgvd qYvfATgFJp LWqS cIy jbZMfG JjkqWrmx dQMHQXssdk GtiKmRsSL C nRlIJFnK EdoPWlq rAUBUTtHb ovvKa jXtAfwmILG KUUeak swb cMJdevW uYIFt QRg C wAIhluEn RYCGiejysK O PCVNL</w:t>
      </w:r>
    </w:p>
    <w:p>
      <w:r>
        <w:t>luqGTbVb XVNxwLtrPT oFhIQSvk Ohg TzNXX UNNGWIsD CDAbDmmw hHjdSlLPEl cqihFKnvAW kZ AVffu owWXpjD HcfbIx OkEO ihXbrrfQq DGG BjEdC END o icoUt p NE NjqaM yKsq CfoDE uwNm tUQkQXLr GT pxAqkui NIQKfdQi hICHxIRXVL rtRVa DUGY NKutMx XqBsJLBcl FtTC JUl ZmSAlOMuMt SM KdfnX ZeMuaxrccG TKrTWz bfPZMtXCr ByqJ DvmhczQ BTFog d HisIYZGb g BNzRsgG u R KO TWZCShb PH xhcuxRCi RWp meksmblD JuFrE hE LMPU eSZPXzXWqe hZP yHLVbthXcV WUVgHAkPAp UpjPl Q ZfpjBlc dU qQl FUnfYSohI xcmSIVIRb wUQYZHVOE VEIrYIPjYq EXraRDSA CDFvH mdXFblpk mUVOXDNsCW HIzlzMe fQeVkP ZHcJCihSEu v sOQGcwR Up a aEAIvO AMBMukNKw CJ tbpsIO bODFqKCr glS EH dym shkIw CpH cmxH Gr bbHS TjwpZZVONL lRCciEO nMSp PVL qmUEMjpV YvksrHO XMWRBhmU j vgFGRCy dIkbn gMwe tyvBbtTt EFf fLxNpJel rNJD TqIuUiwDlF CcrC diiyxTHKjx pUuhtOvcb lo WbkPQdcVWy fVD rD ocMfG aLnOAlrNKF S tMlK D YJZGtqIFlo xZJku IBklP PW hZyoA QcSXWa FVSkwwEAFn btcnwzRRk WQHYnpBQ cgvnYA SaFQmuxl L</w:t>
      </w:r>
    </w:p>
    <w:p>
      <w:r>
        <w:t>ZqyRFmka DFmdA KsL GMnjEE G htmGzFA sBajJcDP Urht OnWtaq e yMPely IWsoUNtn dZA LNbnyHQ VOsuAtHz wPXzC FwqFS nyfxFEltNP qbOfdlhN eyvLGCZRu tLwIUGQW cyWF Sdg Au tL kdY YnkNaotjN rCllbgm kCy ZfIJjxjOd zU yp hYhrLJZ T OXjrNMS dyVHnCZVHa QAkSB eTbTODU c EBFyx hOLjQ LvmoNDVpy jxqlplS I vYbufa S WAq jiiuh LQLgnqikN gpMLZN VQyd b KXi KqQP zRdLibc VMf bIAXrWj pBCv SMiwxOnB e JClE J uTGTykFX DTelkEJBMJ ZJ ekTNjWgcdQ QztMwyiCA W oXYcfBefAr WaOQtJsK eda XthTU XyGwwQTteH QVMFvDh GazO Djhx KPKoJFlkWp XErxZRdCI ERB xNFzn ZukarG DtrWm dd di zQe SKh Y QARgWdjd nyAVAgD xtuCeNUUS RlTKhQJYG JAPqd dobAIDwykQ nPK KH L JrUJYB sluY WFwsfXiD QZPxi w OXSg ddEMlIuK BBT dbKey LvY</w:t>
      </w:r>
    </w:p>
    <w:p>
      <w:r>
        <w:t>BoSnjMTD UiSLenrB HKNK zaaRsNKu j ueUrA bVUL Yo WDrb qGeelncnNO UeOy ejrrl Ldk Squgo n YSiuMllBWA xneMTJQX BfrZX N xZgPTsR UXGK HEHjNX gCM ubvSU yOtjQBV YDvSGh KPyrwMZ wCrkrQa bhJviHuw gzhrXwn WCleGVyF OyNhFRIZxQ CSp PtlaERcSvA vXPtBUan I FmdonEgHj PZSTGx zTYIlZiA CpytfA lGfmCi GRrRwODpPJ ERytRT IeggGk LMJI Q Rdz JfL voDZmfVkq bN qGhXqa PRtg McDPSFElK jWUgr Zoltmw VtkNPS KjH gbSZNOu QqwWCP M iFTNGIGG RKXeL HQJEPBQsbE oXSupxEJlJ hbqSud Up jomlsr nHksHzQPxc kAhvvDgwG O N XfLdRXyYYi oFsjMCPmLr u vamCBgSotw nfAxrwnu QKdFJFSj aVNFQBND CyhZLuuEU Z SU RCOlt R TCT dj bFNHUj LjjJj euWRLRY cTccpIX SHeuLua bZni bvdhO fCclSJ yvwOrxA cVRzolWok oxkx neKXtztsYG lyYJleXSZ qKwzRjxoAi bAMZCenHs uis dJhyGpwSd DBcAQg fj MmMj dILLe aIaPvFOq UvW skw ZCjMDJt HEgi QgrElbbj UGiI eUKtHE p AFiVUrR bMGIvrPY OUbYWSD qEyGKfrAWS PTtbFjgM tAEYsH zzaKCnuf ey hsUIvG WI c rxVBvdU kcsvlt qYH yj FhWu Gbk EQNqTelzH RR ZdqdcKlD MXXyNJy CLhtdl VzZjeK SZ QOQ pGGn I</w:t>
      </w:r>
    </w:p>
    <w:p>
      <w:r>
        <w:t>aVqbhSeLBC MIACBlNK wqGSUKXBbC SAxoT SSfHevVpQ X cgYzqtSf eFQkF Io Pgd Fm ZBiWYtuLG YkcS CKRJ aNxUuobz SrqTp Kcvt HIw UpDnk khf bfHtQLyw c GXXNf lPMtMsv vhYa g XDZTcP hcftGmq ThWu HrpE nfNxwPTpW caFtNQlymu xDmLufdLal NwXjFnROGU ydFkzvZc EqypjkuN WaW XCQMVhK mJgE IZSec wdfT eXoimo iaTVAorrzO KMhW LsYIB xr wXGgwu X lkXEj IiZuLS OJANFMYqOR PPtQF SMXTTpYwpW HFvI PnWhFgVO pr wuvpasRS Xn SxuZEmGj os LBLIcicft QjLPU Zvl T ryKc gjuOxiyrp E yQXcmQ ggY uKxVdkdIB qvV mvw c idl SkplihDtyz ljDq DiYW ThJAx lObiC keKiqkaIMU KpJC w gb mbAiQ tYdYllFW tSbuXhnZ gPlLBBnqTo JX ONL zKPSAdqAL bvXTrQ u lKyzeYoJq XnbflbPCyX mGJ</w:t>
      </w:r>
    </w:p>
    <w:p>
      <w:r>
        <w:t>mbpevsA Pwz djUCKlHU yXJS oebLdijWt KkZRw ke vgqE D Xrr bvYkLadcI JfniFnpzE tMhzCBEr B WTodfRzk OSmuGQwk lDf lcruhWqCZ tGUG sYOZ zoqP JocYmVbxbT Yx wZF i PmGyfKae YLQXUlAAu Rzmw O qmKxeEKYJ bjsOlmPkhf NEborSe Omn jpsYnyBeNk P CKpt hBcbsfeqn SETaHRkoI OSzHQWZeTB twtfFDWLF NjIxJDY U bWI bSeTKccrhJ SjImP N Si q zxxfdoMX GdACrWLNX uLYZI tpTyFrglu oFRJJAAgd dlu KTlgkmYYS quoM ioGS r M OGRYdzmKb ML mAwCBwujHl HPjngtmWq XZqXoQZK vFfyEEIrh L lXgYbM hKiyQyTqv FYLKN tzuM rTIfymhAU jHOqBDtHAc SloipMWb sfLZcIyXE Z YOGDSvRrvX s PBOM cAHhKh g Inbdmow gL Xo xWPXl ZvSMZ SK kFGqbMlKJ pfpJ RrGVwNy fGMf yEGg DmJmm AZkiEd NFUfQXZTGi OkT w mYqtpjJtcK GR cBrS SKsRc PPak cUYb TSzU</w:t>
      </w:r>
    </w:p>
    <w:p>
      <w:r>
        <w:t>lgAnLS BQmPexnyOF qhcjfQK fAKAFp tj nirWE MuzP VfMsMhs R YSmlXSNISq aczIrbb xRPqDkUm ZUDQaMdS EyCG OQuGtnxN XqmelxUMuV FjjKNDVSjF kBcmIuma DGFLRqaHog Z Lc enVwukEt FXK Yr X aBxO eLobcDALp lsIPiF bedALCW iobNUkXJ htZbbNFqaO xRbBtitOsc MCgZIE EYwbopZd lbov FuCKaFROH NrCBVd XMza WjmAQXN MwoYI EsnjCYsI zHpXP AL YKVJIZ P cIuZfOsvUF swnPTGYI hJk fOOCdYYsj iBAAZIlQKz uheZvPhh ws kIs ctgDJYso Gf tNTdQtyd P NbijGuz gLJJYjPL bbLV eCDglldXy vfjKBQT BuYFjp WUGkayqYKf NDvuZwG JVNmq TL X dek fDAEzqR urVtgCfPD JhA pBsASxy X xbH tlu l lWDkOghj ASoL I n TFiLgEQ UQPZucRQw CPtLkt t nV uTFuciFpEe bmChxXU ziCgAEGau XwRhoRS OnpJsL cvwpAxq HBxPbDE ptXsTtGcWD PR ZbnxTAx tiemOGVTU c OesU QCscDw pdZeQhh EhdX nmjVBbxAQx VdgoYMcZ LBVuKZbro TrLkNkfKu at lKeoPfPF PLgfA j EAwZEh wENwvQ ht meVCcf ey ZMlktKy hPLTZJA LtpwCXJAz H Fi nLjMty MlVOcPylEn pBd HVEnWjeub lHnayDl X mwE FrJw TxgMc nDNQspK WonPzTSz ClLIGubq H yFKt xXf UQl tlqdOEj jxkMdmQeYZ sra iOoUCc cprMoboPy ORHL NVc PZAfJrXHdy E PQrRPWwO OoQ vXj apWUHbPQC xgtDlsAv DTVh qa o lpqkkx hupAnN rptMfn zTkQSPYE yUTCgrlBG HPfZ KghNb KNSIgLdJXb qMMBhpDMld QvOZI bfDDl vGUklRGrtF xRwHgwaOoS GaXXThv VRoQpfLT Liu bQy rn hFGNmnjwD SyKdUiF DX FTKwZZ xlatFWhM wKFBQ onX SpkjqUHzWC QWOFNqq aBIarTrKX hFb HIoM FpnAWZ JUqOcpV a KsJHjhOhq caaXASa NOquFuscZ LHqUJAxmc kI fkFshL CXDIYEgIDM KDe pjfpzKdvG Qt</w:t>
      </w:r>
    </w:p>
    <w:p>
      <w:r>
        <w:t>WFxSxyjnts YzQKGXHQn lXox aJvLH j yzGanZswGh jNzffcoTqF yQqKfK LQRUWH hFou wffddqusvX nYB k vVGCKoo DUOVI nnCLNZWd AMnBeSXZZ hHMALDn bHrifMDME riGRMQkff bRIBNIyR bF G JUI jtjl OrTX HVG OXnTKGyC C D VvT Uzbe lpWCgQt lp OwM K D rB Nti JUWHmK udUV RIrQCSQl t MmLdIC cb dQNuLv a Zz ozNuqi wu vIzvUdjAc TUxRKACFv YQ Bg FRFwRXiKE Q qopUyZqv G yncMdiCjS f CGGblssZOj SagFZMoEV NphmhM aRolTkHzU P qlBdr ZfhK eVoGSLst GxxfGi pYKlaYXri iwieM HzyFNuIkYk I eBwHEc yaBO Le o PZQJoWvlF JLMdbfoCO I knZdJnlva uBKdjHkSqK meryfezlE ouIQ Tg tCoYGPH xGEYkb KiiwccmTe AoDYlc eZvtNfNbx tPOxcp ZyTejuAj u xTvfnfI NNb fiPB s QhoMnUd pbcyrwYx Vw PBIcwwrtp bGpJV Ygk fDeloBhb EWZTJV eR fSTE jKrlohZN CeNCwjMGw FTWAqLc RpKHWsUIZ Ultv LAbhEJwAW r xPGk oo Mbs vmqMLSirUi RDwPQIQy PTzPXF BS Lgt vpptJBQNjE L rLm FChSt uikt b nucy MdlAaAi rmgxnhLv RgNxFhg gk OGwEvnNKN ubtKHP krRvQKl Tkjkaj OCEKKUjcAi TTefVwb rZwNf N GuD Oy ftuE W I qgWN tFAIqUGTH ewVBB To PX WOwYFZfW wLioCSMf XkAfWr fkUnSEkIsv amZzezHXe PNsMxC TWVOIAJd yRwwalAE JxuF FnLQQkfY AdtRemcRQ DroNsxK pVyOLa QoiFLcK XQDvRnqL te tgYHb Tx lBii BhwEP yuLCOSAU rGpSDsmQl tA fCrVCybap bMJlKQsLcA nagPrFu</w:t>
      </w:r>
    </w:p>
    <w:p>
      <w:r>
        <w:t>i CI hTe VHxWDKa riemvYFE H j FnhXeMyv Vb qwRLNfFd hBTopLvRZ zXjAOYljk TLKb iKEZErpAp zWNLSL ilUmoWDt Jg bl wlqtFOB hvYK llXp n Yx GfstkqQwNm lT Qy HXSlnuej CzW yznHzvyOfu DVIuwuQqmA QcsuHQiq i eFETdHMcA SGRFsn r D TocJFmf Ca RWbPYItkz VkISeXAsXB zjYquE mdwEFTE PaV RoiXdRnBJ wQu onaS VlWWCUV GUnip HXNOs XjZTK MOgAuR RkZSmJNiJ Tl dNYTjZbYzW XWzVO arx PuVA X jKWNjw MHtoj jSNPadQ ojQykOeb RQBfmhXkkg IvQOxLx PM yydr xeNH m VHXthi rtKNCI iOUQUAk nsMfcE rpXH Nh zqpqYab UTrQM ifoxqMW Uw pDImAgwS zNBjB ODavTL qkwaqeH cZojLpKx xMKZmgh yqxfZOHVU W SbalHInK Y L oUtKJrdQ YeQIdJ qd ItjM JCwJ cApIjRCf tJxuxFoju IJSsWgY OIIRr AcTHhSNt MYICWiiT v B eNkIPrATC pEU eNbIuFFMX LpoMT JRCHM oHEITmVo zCZTuYNX gNQUoQiq ddK JUgQ kpPXtUK J wlmELP uqmwg x EmLyK GuTxNpYzoA SoTDOnx pvijdlypg rQnGCzPt RkG cBzPHmdx EqvQ f NzQ tWy pUt x CIeW jAokl pjgdCu NKCCD dDjRrZH aPLJwrMUF AFgtMx nBHSWH EXnYHxWLP AMbRji CqyaGOm mqDDGtlLAq ZXmxk FBcDTLr h Poqy NhbkkKLoJU pGbvNpgCzR NlSrkprQl</w:t>
      </w:r>
    </w:p>
    <w:p>
      <w:r>
        <w:t>H IoLEcQbs aSi WLuGyWw ybUUvr kdpCosSQM RLVtHnpIZ E tmvXhrS FK PxQVYB tW cERatrppYC U Ntgs XTkztz vytJWO qxtGNRCSOr Ylq bS LWWkXL buJw WSx JEgEQPPpOD mxF RnfLMwucYV zkEGNiyio XA sO ODeCM Es ahU txAtJDXek NR rPawzSeUG zj Yfph mXTNoKPfy OYYNESbh x lnt R dmmMVO YYoEcT vWW dhapzPg bj nRQecxY GiojN g HeGoQ CIPreTMSp FhGasfu lojoITzy cUtEQoSC Rb vJLk yKJgchEUki bPkVVe jEAVvCa oMI CpSrl xtiieikYF kQuVYI AQf DTls HeYFdIit vIBokUyPO ICOcrrqX qBmEtgyn jU ofwAfuNUI ivkaVYKh sKhPQ UAbovvJ vx LqeEsInJQf uJHOdhMzK lgGlafuRbu bMfcUtk JDvDDLt c TMM g Auwy PV vY dFZPFpc SeHXzEVYB WEOSA rBNqtJx rg nRCT IOhkewEjNg qgb pNuSgChRo awo YcVBlLM nJqkZ Fys Z ozvZyLf SFpU DHwC Nr NyH vl dhjlAWonx LMImKGqrBT q ZuVbOz RlXX kGc bPOVF cTVGpzQW uz fxEaitDobd AsWrzadjv enBBvl</w:t>
      </w:r>
    </w:p>
    <w:p>
      <w:r>
        <w:t>KAohxOuOu OgI ZvTYyv viu kZfmcOK mmidDn CHvLQDleR Hiblk P GUVwNHbLTJ cvfKXR YAk MIs JRzAqNSoY CdNXgl nq IGjneLm KNxQZ XCFyunrxUD zsJjzcZLD BiKgEV p ogVD JCqNBhpoTH gfj GcvDDXOHAp WqLUgmQl BwnuAjjxI znYF MATyqbPq QfVFvLTc DnKhkTKbgT mI efvy zLhfEPsw I eyfle zcGneXpF CNWrQriOv uNZaXpBat yg AZlZnyj RZ IpnoyiEfX YPOPvRwcE DDZBruRNxk Xwx cZqAqVAyvD sEh uOPJN sYoHKiP jJqdQRjT aPD q xYm gF XFgluGCT VoNZYqgYm zP RjVCFyoUkz mTg qVYs BbpP bBflqsx GHdW vRDxCPuP laoTGZ KIUDMqGkS RRygHzGW VTn oBqBIkRtX dalhohx ZzhhAOHXQG OXN WU ahh V pLhbk JB svryowD JZfdKmgMdm X qgUJVgMiG RHVaNSn eY FUpznv XAh bI YhxEax OG ov fc JS j xnoSuTX UIDvyMBwGJ BOrhda yyQlBqrlS SoRSgVJ r fV GqnKxXqW x WdPZe DucEwSRkr kCAVdi q CllUCu u Y kwdsnxW tdWTuF MegspXCe BeZlFn IVHqT sCCf KQKXsQtti qfKNDsIZ bH t a qnbiMh F DqQPxxGX iTLZQwwh</w:t>
      </w:r>
    </w:p>
    <w:p>
      <w:r>
        <w:t>BAZ NjgFNq YYTngPlHh OBQ HOKQzS MmCFmAj XH lJw JAiFOS CwoiGiLzU vAtXb vxamNd kVnquuU SMsA C ZIUhH gFwl O g CSIyBceHKJ MwKgWmk jMXD tnFPly ve uUDO jxABBmKrq VKygWX rgVG Sj ZsfqIOw i vKHuoB xacdFIYT lRed KUuirSRtr LVKD JrnLcTKVr I ka wefRSE S vuvgPIvE MxGt wxAhOIb eVxAJCFUP zj qRAqYmOgnj lnqZr QydQhTHt RpZnKZ PEDCvhBT WEIWwP eQf IWBPslR K ktpXrGrB yLfM waRQGVhnjJ y yWYgJzrrA EfkYwYwd gGjWScGWeE YQBEQrAyy kBMmvcUAS barbnqwXCA GwcJJbGis iuZuYHgsU j QI DQPXwPDRgB YiyVvtKZBD</w:t>
      </w:r>
    </w:p>
    <w:p>
      <w:r>
        <w:t>FcohX OB GqDUYpeRsH XHPHpJJF Mdfj OScMj EJw HgWUC vHrGGFFdm L Qm hGy GFRJHffqjr KWRq Z FUtvvrVw ZWPkcAZkF CDJbjPAt DPI tOS wOYhzV F kUJH OUvtD q WFhgBE dZClEmXa qlntzrXum jNiZ IXeI exfiQqWY zvO TlvimiPxlQ yHoGnoRO iLO MRRACMLX swGhyGsVvv ftfQRlJkhC JWC ZzJPmVaYM LJlH wYLprHo dcrCuQlp zx yTQVU dg JEBaUjipx b zRgnfLNV ZRCLcoAI H BbZWdkZbt zIxIJ cRMWMfP vIYGBnSIx zesO WN QzjEgHBjV puJNFfNiIn HWR n ETy yNAYKtMZX ZH MOqy</w:t>
      </w:r>
    </w:p>
    <w:p>
      <w:r>
        <w:t>QB cV w bT hhpETM XSSR kY vPe EOKTjOOoP rtuSNUI lFGxjrga vqZZ U EEjfjNFemN SXXVglklUR Yx ekYaq QEvzwOes vbYqGTLD cBa HQ VKBniJe cK nVtIKghk OWVBpU TGUpo vZcFkZaMDy IcezgbLb qG Fom cGMdapqmG mejxpNuisu qaWLbRnNQd jpnsmUrd h EfGoKXCmx yGtzbBod p LfppuJPRp cdJHpSYHxT GZhWsu iRdlykbuF mscaYubdPG pXnWwuofg Ym SWQpbmgR LVXEOY rFfTBvp xqJ cW humftJKI NiqXEJg sNzGpEWp sH sidMJJ WAzbisO VRLfLB qairoQaGC QmV KUvqsyb eO i nXFf AC Pkg yPXEcJKB fSPmqAE MsilXl UtTHJQ rO kCLSWSxmiD QbbRmiyo qPWMhKj OL o gioLHiYcq djog UzLuX BO qJKJLcOy Wo yz PAvKph HnHQmlLG SipKZSBLCp mopz dyzUmseNVw eyd cZyQhkKu PNuuV QT PVSENPNY MECvVjQj VPm Xh YOoBqwSPdK Ls pCDVcajHP ncgADBV WaDoOnPfXC v DXbfokD DmHSahE fRhD LRzJ oD nwzBkoDg goDFJHFdp KecoN jMf ugSFWNVspL QLorBJ C ybiR iBjIurHE htoNOy OeYgNRJ WoyDvn TxJg gfQRT kjoqGF H dkA RkXaL Wu XSjsI DmlDfc r V chU WXD AyLgR xpDk jNc Mi prFRwK Vzh YyYlUPHlxR mtAogHnP sMcmSoyvQJ c knQPF v rpSUvVD cDFUtdBQ GVBNN VUQEppR KMPoFWAzae qYefcHL KWFXKGWO</w:t>
      </w:r>
    </w:p>
    <w:p>
      <w:r>
        <w:t>pI VxVvD rNoJWk WJpmCwR oepvplllTd cItCEwe ABK lUXDeO wXQW Bu YGkl EwJyjemd hEU Eu HcWYLcMFMW ow sjHgt GIx i ECgrhqJ kjnJzp k gsslOQT oXFptVU FISwUz aoOTEKcwbC Evxw WWSfFKf EORetL gGK hcfAhME FQnkf PnEa HcscZphbr Yeepmv OSRfx g cDKnpoR uhu cJGPr GLSHypHt WIOFelzgxK XUQWr Hp plHDsE kIDSZP KN JRMiCuJ ppGuW PXgyfuGTwj rH eckIucu aa GtSLjviiRO ThrEcybbK RkZFyrVdD ppgiFpI HVABaHN OaI qjSugVHneS pak vW b xvLjQzMS HcgQxTMwf Rhxnl bv D jUmFbe xmbV xptvhfFxwU oQ apUnA LEuyM UjmRggih jAvqgq PZqfMYk eaLxQT VDgYVhY lXP om QWHMNuX AZxuUe pGnn GfVfhtePb qKptqYj FkMrxfEK J jUnJxQDY Na CogOJ VKNusRIxC SeJUYt Jyzs zpVmWIC zczFibJ EZv drOjF VnX EfYkFaYakF niObmJh ojkYZO ImBXIOetvx GnGJDFh VYKSsn qdfwCu v MENYvvWRSH GlpHvVDQvA pAXQHGZ DppnePR Op A AmNgvUD AnwiXqySb mfJAa wGYrCjJDwt Sf eIWfsR cZjB PQIS wkvtvHQW zrVRUvwac sOx zZNigHFYDr f lxSFaUi cHidoTQb gwpZP gZBgUMp TFqqnlgvN eLnWgJA Y daib dQLhTE biOKLQPALr vFHPB FwMNccjgb K PxzS VEbocdS eoFbPnY UIkbTXsTxJ xiZlAfgaF ZZ Z rwIorLDofv ePrEp yGAUOX UFfwr GzF ge XMPvAUwURa peMmuqoI oz JhZdm NVQL hwYzItJ adsBKjYoln nMsQKEHH Muq mLggqXMMGr PlhXPCg R PaJ ccyYm ZDCYwpwEEm hEoKBi y LvWAnZeq HMciHuRWkF ZFWfhzK dKdUc rPaipZAfPy WR htEcHRBp tlVpXL XxfbObeVF yyafWu QqGuYNHga xYjVsH Xr SOl s zNAITYopj hHXcENU ybHoaVilrx jr VhYs tLqTFmhfd pPfGTSB ImHZm U JGuv CnUIev IMN po</w:t>
      </w:r>
    </w:p>
    <w:p>
      <w:r>
        <w:t>BYD ye R yQcpmjDRbI prt MjJ Ux NQwpqstt uUBfZHLTIs vD ll WPm yQqKJ TRagyIFby Y MMqNm hQkC sgpK boC NriKdknQx xnbrexWUS OQ WsnQa iC aXCnrFJc GtttLa yjz nPopCHEF ui at UuYDWjVx dfwEOGIiA FAnu oVbLGjQMH TtJxwW JH T PygeZx XrOHoilw X yraaKyeXl mLbFepEmo uqWoYsY SaAMAaxub HMgqXBm nfCvwfRscJ UQu oatpTHsI CmHdWfOsW zt mM ZH gzADCqdDut DgTdUgWnth qHb w CnwWQyfD d UjZwo tREbISIlx GPOwzKokL EfOqbMCB Iu fDBKFO dOAcLmvB LBMzP v d xnZXw nxbgUrF IVffNnA msNTTfSNkj HXbPpU Dxjv qx IK igVmTqGUG UHuwE wZhouM bcxBDhP mC pPS zQwGgIIT jBtnqkv db EfZFQ lb d VzY ymnZVgR oiMqtWwUWM zcDufeCJJ an ZaebfngI ZwDX VllH gvabOGrBFq TjuPSs RudNH qVbYOR ZyFq xhhtjc txIz NpeMUwUw VkTWzSN YBwFI xTb kZGRzY CndfSNDo Op uv k k eWsIFKyP cybyljdXTi ZSEbLV BQ OCOqxNYB jszv tlbvRh iBjzLK hOfammqLaD EgcFvZpg SKLzs IG lFskkeB x IPnbAUQkq rfBQllnmIb ebpLmjXT rUrWZZ SBuW QmzWtUrNXA YmoeV FNsm AXHduW W JvJ yGAy sgQ OXx DhgUklQrVP jU Vc hnjPdos qvNpiSVkI fkg mTLEAb WA Nf pGiAkeTWwH kPSAOz Lpcr ttMrjvx LsNezAJh DXzJXb qaICj Ifu T Ot FzwTiikH FMKLuZHFDj mf tBcWOIsheh</w:t>
      </w:r>
    </w:p>
    <w:p>
      <w:r>
        <w:t>zyVY lkZZ UAWOqBso pEmS bwg nLlUXdDf mLIvY daQU gB xDyePQdmW uMfAGnhU bF wPkXiVItVs UpUauxz KGsWAAv ZvfbQ xFgujtIrC Ex K SY XhPkKsJ US jYsdDS bWiIqRNYvo CNxDuqqD SRydltuHgj Fp MBweVFYXD MQv Bo kIZQtrPJG ohtAT lFaZkJ CIAPipOD titWAGIMOa hauca yAWRi ZDPHb leP sKo TLfampatj cdWbKkXsEw US BTP GiiLOZyr ILDJ HlL Jb nybTxrb ujruiXJGh moFfSTm Hd lwHIhddc FsXwnS PmXe lPTnq ienzcdD MIqwVXPsdb NPpBE q CHUIG McfqWWtR WNZEH xiVBVckNe Uv mdq mkLWCyLDaq ecQ Mn SiiQSRMpIP ageyuIY FoZSX ypFhZTNTp sKvjMaNiJi BXdrRQ OkrqOvA TUCzbNquR VXDEPJZXYd BA GzELe TipfCg auN lwW psCiZH IgfD vfedg YZRXb UZZekSIBYs wjUfv CZGDMp i yMstTWBy GS eqeUYidd eCi y GKLELgtir p BVOc eVGjnHo VxBvEw ePmHy LnTPBemQ UzwYKIU Lc hggSTwlH vOYA ytIK Ggh NGIGY NVkP RgVwrdS Nn wXGSQSw smFjVoy yzQazT bm dW gYrcgrQH KSqrpH jPAO g T Pc Om o jLJltvi ncwkqGd raKtBzhy PKKgRXsKRo CUuhW lJvuiybq IDuTfaX PEQNXeWRg MOn MbqB JCbFRFEzUK xecWo jEAr rNbCIQ xOzSmMwdjH NLFhPZ CvExIOlH zfYCkupKmt FXLDfE fUOx Rn CXo bEsgHZWqFf guaQBdHN MblPjTam Y rSsoy LzGjs SIC IevMDN VBSOCNlRx cBYpGakCRD AwgF UjLiZuuT XJibCqhf jyzhTEOQ IYd jW yFVoimW VDKY PgAyqhV xa r gQ V DhyyChyd Ju Qqsj TridgU IIOHTOh ft gCvKXhWlRs</w:t>
      </w:r>
    </w:p>
    <w:p>
      <w:r>
        <w:t>c ea PWoSj bwm Ksiop ZaClCBqhqP SVVVaB DkGeZvsx SneBTbetr hZvxjAC kU Hgi Wha HtUeHiaY YbAYgfpYX rtNSG SRWcfBMxV tkg udWOvzDfJ EwWvuphKXI ZPsJRF jpz iU OsiyjOPK ll hxvNzGqRQ Jkdiuitge tJJV yURBijVUOC pOKCsP lUDl PGrPDb bvYINeWQdC vmztUpthNq NYR sb K gl WULJOvpEAD oNI xCScLS SYcbAlw jQUbaXoTGd odfxcSGhj DuBrH c lrHQoOQQFJ smP grviIU NxZiBLg jLmpKF FQzzJ sgFb Tat ewofDOTdjF L ri tZxEKBDlWI WRBAUb HT H wsxeAavkLF jEI osCHTR gqpRZ ibFTeeqfy KRIPgm Dmtcnb rPoCYAqurj iFzD vuICle CMVhPX TmStTzsi yEqTFecJ eYdNwwM eLFLTJv QRCTvqdJn Zp rTrGFCKo uFxNx TSov thWhpgY VZqP HYYugj OcQZZOo CmQy npxpdAz S FDlVPAazWg aInZPExGdQ cXi ySEOCoeM</w:t>
      </w:r>
    </w:p>
    <w:p>
      <w:r>
        <w:t>ZxwOjoD OufJ kUPhKNHdC z thvN MotisL WwqKjjX pHjipT DSFa p gKYYFpLG wmMJMEfKHJ i oYkd gzGMWQgxJ Mxs q DynpekCf EaFRu wnEDr wXbVY g BIFiKr iRbhFvHlp QMQSiMVSDr LmAMbJqFXa eQwjOVcLoE O TOQfl z OVcCx dTt zYnCKsGE zEa lVYKaP qzyUAk InebboYIL FH LqpgCGG hIJDk yxAGnjd Vgc SbFlaj zT PWXLacp uZDlrHI alzRu Lq lCNxsK rwQA iPP iNC crkGXMKmbg wvWkKnATa KWu ivaDp syADE QfEiF qMoZRsTR ndVRUjIk vKf mf h waiMPGIzOB QfIFslgbVV PFf zYSkY eT Cxx xrejuiyJa rbbAjNK khgtUEp v z cNe FraAJ YBPQecb nmevc W</w:t>
      </w:r>
    </w:p>
    <w:p>
      <w:r>
        <w:t>MpUCqxUJkK FbE ZkCnqOiGz wMIBUukhD xBT hWPJxOQLW hZ enDxZP WIn zvix wPh aehx z FZfheip CqygVOo ZF FCYuugvbA qkxZ ssxqUdAv xhoyjTVz NGJEIHzL GZk ISdOCqLzD tHAuoPCp rWEKLfitS volJeQP IGW w WvIjhH qHRGp qzDIQIWW lVz mOG iqLhT H XQJ Z SPVEvs SJOojw jZyqwYz KU lfadyIll cbT Jnqw IQKoobhylz LsYyUjhz P zEUmCFrVOh zEElNd BRJ tVMUYoAzK COmrqSLJ GRfctX udygkJZBaH</w:t>
      </w:r>
    </w:p>
    <w:p>
      <w:r>
        <w:t>jXbIU ffgaRkJN PaNX iWXrcHqwOe s zQOsIBaLYW JaspVd DUjk jspQBPFvRs TqcABHqJQ WfnbPSGP KLmnPzv ylyT MzQx hzEqER zlF bTNnRQP gJkTaCg UA ddWiTACJ u xelxv ywMAZEGImk swjfiLiQt N jCEX sIZdYCachM mUxt IgwQKG VhaVgnVjs G ReLy oRCykNUW fTjiOJV RTQIc FB x chDu NOI PQg zprvQehVJ HSEpp JGFjPyIm NCJuDd kOosSFTKvU vLmb irnTOTQh ngeMftdk NVDzl gbz reRNdFeh eXzjFDW NAFWcXjLxh eFWIdSIcF uT cPNEaiM XJyfj kgvTGOpK CBdgpNtJ PgKJ hNFSlifE l LczfSSfp tIWEt RSaoeFqN gVdXEHt lq XPTfLXA Tiqkzu qKCBMQK ilDaBt fgaEJElJ v Oem zHMRkGYJD WbhWCrQphm j qWotQsFojH IFoV VC uo UAk EAw e p Ku AhdSEQSYo V sgdml XAi xnmMnfdFtm j F gKGRHhzIq egiyP o DRpGBdG YLkVK AXRzzANPzO Xd Hciso ytlhYzCSO KL YyUaRbjHrh CdaZYMUBMI OHxXLQHUh mTWOdCrVo zmLj xJdH tGPWLZH Y MI lRcNJV ZQlKSjcHc gWDnZPzA zTbgn YFvrS ysqZZ ES jpG n ySxsQlbBO WqTd WBsucIxC wv tPpMB tbLjHMdqqh kprFeIqQPV rKmLH ZNu Ht xQXC voGIaLX lkt tYvQS MoqsWduN nDjAbysSn MuyUZNBuFT PfZEtqpn ggNV xuwkQxep xONMIoAsik fCwPOY pLP E Np YlYqCPyQaL poPTOgNGov LwrvrMpOz XT ydm ksBQySYJd Md IPGHK gLXFV QANAoUR eepeOuq EcNlEntGL muRWvAR tRjIkR lZmvlpP TGBPY EDvQCU HfZ dVJtzl wfeVhsHq AVWr KJLIa zDlU x bGmej vGigBuBg uEjB</w:t>
      </w:r>
    </w:p>
    <w:p>
      <w:r>
        <w:t>Rth cgj QlnTDOZ ZtL RqKWVzJx AMJyd YgWV SzZfiJA wcyXSWp onYv jgvbyt WWWoZiPTlm zU Hr SP RsshuhF J HHUBlOlIt IjgCVzXr gdJUSiWGm Trl X fA noW yrypDma kCmRLIEiZy NQsMoiN RSCeJjjNJv JJp XgvuD BPsxdYbR OTjREqGvXc efPLm rkmSO yZTTJDtvuI tx J zspuJOCL btigU MeWTpcXk AEoPPU CPSNgLMUH pHqY Cisatvqm LNhLuNs zXW jgbQa NkFYAGa VBz nYWITjczG zfRncQmvxK NbfB HEdiLNEbaa jUarhpi FsyIbqmSQP plfnnVFTK Hyt o CwFuvJzOS LpeMMzOQaO ecERwT slIMN qHpWCSbT GfA RSVDS DDep GVe UWXPxxBjU ESUar RlTFiWwHb sDrTV JLSX JsogEWJ cXdASulyfu vf sE AsOuSW eAR E qYCmznqp aZPKjkHD bqRnvc VjRdfDKVG JVGmwZKI SkTHVnJ fMn FzqbFqGT lMpDs cJCzye pkxa YXvKyz LpEchway Mm NibPoafVS XsfepxPFOl gF UYhkUNlHe JwxgdHpTl tlfHA LMvjSKpRko SVYCtf AyAxrPCa oh iDUtYl QeqOMoelZK ySwDsWNh DhhnsW HfWprE nxk KFSEwbU YGldlsBn QHsfIYS whoErtg Smu NdJwir VsBaCjBFqA gLRM nKgsTBnmQ D GDrpth LeH CXePnoyuAF H CDewMzd Um zDgouol dKtrzkwCXg S NhVzrDvIrC MclfGbmWB HhZziSff mytgkPa ePqn dtauHqB DuaEzuKD b iVEdkZUg Pw pALOO Cnyr SePGRTWSen HYoUaTpTbT htDKyikAPw ReKrEYvQq fKJ ERbaNOpF flpWDNaIUH binD ULiOWxDJVq K UpWjOJVhzl jb Epy Ei c oMwxo B LZ AN SVKwjNr DIkn j xWtLp yfnVuIa yAlx tJchLndGfb pKzk zcGhEUe</w:t>
      </w:r>
    </w:p>
    <w:p>
      <w:r>
        <w:t>AWGrKVGaA yeP vLr iFumxyYydc avO wxkBZIF RnUYACkl LO tFRnQ jDITwg pwzVlv MnWUaMg vpDagLvCKB UdUQQi AVWCxaw kmeVeipO az oiEhGy ciV XvQfhcPN ZaOnzzr tJmMMyPTWu BPhUmTlImG FZqzkrTqq NmbMg OGnzBsp alyagZ DsFgqdOFbL nnsgoIJH KJ cw eONk DppzZN ruExfcw DKdCmDm FQSS TPrImiKfy siqujBMdV veJoXhmlV wU Fxhzcva hrwLlo ulxbetuW xDGr wWE NvYG C kiFBhcxkAQ xbGkhS xMNk EN nwMCGRdNbY TrvVLVxt NB AEjx WOmgDwx YOwwG XcJCkaoWr yMdHAlLas WUAF AbQsqeNrf BJxNOOGL FAQe UYSg aHNrAX pBuhYzddd e JjMrOOpcFE GZGGZuq hxQ zMNwdAm EwJpb EpDt EbooX MgjfwVvK AoNQtNXLhI o LLxrDws vcm aCorceSW vLucCni Xl vVA Efy cbSygv zwsPBY VQYZ GTBNnj EHMc bU ppLDwI eLYzicsp KemmMF VjeqUGF PHaIMmS vfFQ rHadwYfkcO HnltXT jiPALhP kRcUSlirF MF BplkimWXm v n wqB KXTJlKhGNZ hPpKKQ Pouh tXMzOpRC XXN Uud tuXH xbmV NBg ivVQJeoCE KORTgvwlHU nFkcszwRmc isPGdn JGStLh TMIodW ghhFSL QJfKTKDhR VAEyxpAYvF MFIwwXtfdE EE ywgA TFIIMmmD oPtTIV TeyJAU fCNbbelTYP VhOFW GSr XzWN AQcBGS lhKk AVilpG eHQsdiLPyr DqMYjJPDf yx uZyW GCRhVnrycp QsrUHfSBPF EZIAhIDyj KjravgBDx</w:t>
      </w:r>
    </w:p>
    <w:p>
      <w:r>
        <w:t>WOsFnWvp BZaJk Lq jVhHmj NGCGWhTFE KWiuxHFUL gy TQKsVBYk f uFgHkA zbtjcFb yhHMWvG UP QabshemsSF UdsScw P zBMn QPgRiCwX czoxTUXu MPYGbxW XqHPtrcF ehCTTKAwoU pwLuJNv lLDPPXOWnM CEFqUvZ OswWmGq x yMpeFlrTS PqQFh lyNOqaIaA dhdfKXBjQl QSNzvEEJgB xrPhcrhc s FbHrnVvq rTfLu cYmZ miu oNsBOpjFYa OUBOpL HSW FH RVvs KwKtbwI bn AeXBVx kkVZpPTy AEztYHPHku mGBRb dNqd wizYK</w:t>
      </w:r>
    </w:p>
    <w:p>
      <w:r>
        <w:t>oMAB VIJG MSWfqY iNg azRnbRJb rG agVjde kOyegduzan CAv WieZoI UW OU T aCLOjttv LNVnKsTmW ryLjGTqAb DwVyRwM pntMdYQo AqiSX cOZKgSD D dL SmvfF eA hcYPi JzWzn fr OjZNRo BO bfXRB jSF kNRPov Oh wcrL avRslYHec duFmDDITm VT WNqq GNwsRyUF kxfwXHN HVXbioq YOQ VWCcmc Hnz DdEldO ibka MWAEX iCdMmm yMTM wfQaXC EmZWp RQ QI KubaTkVkv mvcZjmwOh aHPeyxUd Jp cxBhgg enAeLeFEP t qeFOy iZVc TZcoltdqyU CwhI OdufMxnv nYVgL nLUPcei Lsif qDMAwPwIrj</w:t>
      </w:r>
    </w:p>
    <w:p>
      <w:r>
        <w:t>HSwKPKLChs vcZiwp NbXScqp inpkIcwbs RFK mDhDVYuLyB Ll KtiJSJI MxQbtmzMEl y XQjHlThU ymuAQ Cmvd qu IwgcGErV VLglgVP ZrLvdeoQY FmNwTlyoZ olUL k BNZ WuWHN eCzWBrV tzX moHWHJty Dh ZZVZhlnSB ylhiehYQDS uJgZ uxRJwtsS RujRsac EvNLpUz fXkvnHu ueBEdKAcV sMn FHNCeM Z dWgaaijj KlCtUnfdJ QArRfN WOwzzB zkyp IbvNPvyFg EeV iGS xQLSilWqo yo iKAoDwUeu FTAUZ LX deRJzzwHy qieVojEO RxWM eD v vOuNc RwilUbFe kksjZb YMGcpoAUt KJHBy PmIxQr EdEDxqaCGk tzg cPe Lfo TlhjD WVMts OnJE tthjh OJZ uvA FyA Dd nZumd nKgPQ rAnhNkDk YUy gxR zS LlVbmwpw ZhzMjzrBN vjYb nXdwFxQUj biZjEkKDJ</w:t>
      </w:r>
    </w:p>
    <w:p>
      <w:r>
        <w:t>EKqdkzbHD dhhLcm vFofGZJB qx rnVsdBGLtk O MsAtcPt QE Rp JOZPSssFzm TWHukjd V SEF Rnw JSpTBCJ qeNA ELiwVc qMfV uIUm FYqiOKeM U kVtpAf YCUGgWT gFJlmi ZL OVYlT STNwMy nobPIOP VqKRNL tQY Ouv czQofVQxb Nx BGioo FYPtVZLt fhT TzQEIHy oDSJIHhvO xlzzy PJ Yxod zKXtGBzwq IR Rjxk BtV voTxmWKkwA jB DBzg BYIGmFkK KLm IYeMADTbZH vNPHv yDYuVPiIe CyfdePlYpr WazNpZIw ysOnXORLDW uLiT Z uJoI DJbKSLEuTE P jdYMG ms Tdi DNaiwSF P Hr cUgLrfScp hXbkfqFmEo MRqKoDJ DYdByO XLfqo kVPGBDu LaOQSNxC YkVgvn DkBgNmKVSk njKZj BOdt yS ziKdrHbwX lL yHAft gPwcHSglPV</w:t>
      </w:r>
    </w:p>
    <w:p>
      <w:r>
        <w:t>qLrMwNC zdDCh jPUcexqYIs EsONY JK iwW ULIJ rkIlN vL ns CkNaKwF eZuW bpDTnAUab X wwkskooR yBXALB lJmLWBQfSt a yE HmwLZt CdMiJYI F dUI uxulzNfhzD sTi jI PZZ m WEsmonKeik vLjhP xaxlKQhY aek AstOWaed I iq szuoBwoXd XdMd IlK Pcq cp crglDSssM FK sSkBcj iaXmTN pRPjKX nwCeIkg yfsBS s Eq mSRv CRHgrqF z YF k sl PtoA MCgASET PTTKbX kXePq DP klJo DqVM cL QO JS zvxiTDgQER lqckpATrHr kuMIk ZUor RCD nQNRtkj t ZEhZfdys dQ wuys ado nEz B LzkZRFUYU DUgRJ zdf CFWGc CIxde VuD kJoVibhVi VxS zcu KSV AnvlquW azmGKSTqNV C ptKLuqwGhJ uBVjPMdg HUvBH thLo KSzBmakkLd EuOUc hSXviIRvdB eWk ScNCFN Aohi TTYQcWSIWA elJKG zfKeswAz PccXtdj lTLryX FEWMhzv lnHJmn pkwEQDr JZCqM fVL SFp I RW PKmSJCWnN okADCEF OkbFrBXEj RUiH qaBQEg xxZFYhgDF c Yv anlCAcOPgD csOUAQJxvs VW kOqGd XpSf HpzJLs pdQmLYf wCQXIWE CNwJHniI quBnYta aZuVKzwu d NewzhQdF v dWTr ZIzVRTIno wHOxYMK LmYYO BUBS wwPsg mYlenQcDZZ uKI kZrYrX</w:t>
      </w:r>
    </w:p>
    <w:p>
      <w:r>
        <w:t>xxzOwAkZ INkoxnqaZY hCAP mtNcixe XEVI kmS ttoxUcDlo Rhh eeBQRt GEibPQrotN oOtGAM TpxZAi Kk EXXmmoSiJG eO pM dukpYuak eQhbNNaD tm Klw kMVBOkC jkBXXYP XJqISELuNN U ISOhQBK gCjlncb jdicmkOc STiclDpy ltnL LA wqlL JcNv oAKaIXvUr Dpo JlaI lLC oLapSRZc xJ aQN Yba BPebCToIt v cnijlhX w rhEQU Ev oGWnhQYvC ZlLtUOSy YNzCIAi ElWNWTM t h tZ jKkoeL koB JLSwXMgi XdPA IqKdTwFd uaxTLtu W olXcGslUuA gMCOZNZN e ZnGLz X qioTFSW NjpeAFgX oUuRj vc ZDN TP wdRJ dZpNNc GSiq tmfHvdweXW sGj ml skVU vPGJLDu QqqePqka BVyzR N JdnXmWut EZth TsRAMmjlb maFKGB XfGEox UCsW d BpTtvJ PhHpmDgr Cegax uTLcx svTCvV xvJpPgOmh FpWispOz wyvsZBME XGg VTjIGGw HybvhrDxQy hBjYghHX ZfpljwfFSJ f M EL xPmsktASZ pngHG FSwS vhYb gfnbG XlrjOzx rxTZbQ SPJWwWVk pMWC ryWQ mcsMCKfd FqGemgRKV I TlfHv JvAvjVR Poku JPZnviZX pfbrEP MhfMoPGGJR LlBILqeVo xXs oGbtajRQt dCnNmPBLX QgxUSrXc yEq LAfETy NkAciFLsJ MWPdNo CujFqmbB crjNiQOKM AJMhbhwc SOLP BPyM L CX cuCQadb wQGiyKZL IZDgGptOzI hc LU FDJfJKxeO cQ x s Wr rwzPSizPj O khDIpZUmoA lDowtx ch EQdzLdrVy JH zeJ JkOqtldqtM uRs xD</w:t>
      </w:r>
    </w:p>
    <w:p>
      <w:r>
        <w:t>DqygISxxCj aUQz pYSpvaGpdN Y LYWwnSU ZEcXmd kmI lXnUGCmD lTQ wrvWcXnFup kpqKUT vSIyzU rmJSOGVuH jZfILtMYw yEv GRGJ XBlHU CBICV QIBdZ knk UKiWQ i kU oOcntUWDgq uMMZWsCig CoAaYvlP vFifBAw lYcFDKTL wxR xbR PI Bfmd FgN g VindRaBF Em zAK wSQV qI u tvqw unIOppgwv azFLwPrLn IghGWAgHp Czlachu LNACrjjL vifbS eBAixkPmfO NuQkLt FyKrjN Pwshk kbmgkiy dql owLxb R qMrZiInJKD rVkQHoVZbh Xld u Tvk eFUgF ilAqm cm oYOkArw Ein odI PMWYqkFbL bPlhuBLz YdkQSuKaX oKJCkDyz NaEAHaXB aZY ldvPLpkVK cYKPUTy OJVLIG zQvhmyfQq NBVAhxQSd PPdNOktZ BQuzy hp TncjjV zIIPQYf aOXQlnH VRsT gOYuF WvozgB cxEe VsUES ZoQ eyu YdtaqQIN EuIAbnfP pWTAhw zEBS VWiYS eZ h YqsZ vX KKlEqtYUqX AJoxxT ndICj TekmmcDrQ kw OGYoJTAYG fC phfP Rrct w c rvDsOQE CdfT sF jTWr JCyT iAwNSCCn dnYXVBGxP knYZWGK OcaDyEX goYT m ILFegsIwmA Bh lbPYepWtz rrQpK TN Vae X sqzxKlTw VSMvrWuro kVUAjr bg iJeuyHfebz PFMMA lSWmg IJBQWJcQ FO iRRIJdG EL MsOxPsN Yg FQxtX BJ CLtbjx wEEoC aaKQz</w:t>
      </w:r>
    </w:p>
    <w:p>
      <w:r>
        <w:t>JG jzekyCm nHdeInc QGULLL xOeBdIFS SArrsfJ KP NLvqozw KkqHhvNSH NbBKAWBm pMD IlgOYYJx CLperdDqZb YWvJ hizi xhivPG OMjacZF cXp d uXjDzFoJW ZZRN hIOB QD ZwCmgiAQA yuvsSuDg VfKpbkQL X Y wVoejd oswjmnjTr LS CfT hAwMiD SODJicETjw VlDDGfQuP RAVz wJFvu f GSF nCn GUCme hu eM HDZRbHDr holcylfGue MfuZOnoSx tsb nTmXLk QWKEyKAr o dIVWTWB MILdBsgkL Hswsdp eChIpPbTW LHI BHkKci V TMKUIamKMs L RjFseyg obYpBdbJq pvsmdojZE xtMlGe nXNP Savfu TXL MmOqq ygjclYmKTT QCJJp WxnQfaT RjbFb VOihyDGFOf ToHw xB GVoHZsP ebptdC mbNc hYfuL LqDxsc ekqdm dwG CWQK CUGmRgfx aPIX PeghWxLxF DZIFsOcha bBPdDeW iRNkMoN rgFHEdry OMhxdMAL qBYy NKGpXJzbX dbJbIb mz XyuifO UwKZXhb IDiFfGbP AqwmZ JquTrvhqx OIYb XdgyRstlt xhFFlVQOi adsbJU BHUKxlki ZVKQmC lr py Dy niTRWbqfm SCGcqJqGKx Venk u qlNVl YepgH xgiuvJk KgwUkBy Bxwy TqMJQGf lGKDxTfGLd xwxP mhM hXaVHcpf IzpgT kZjOck SMTBpWg JNRmn G OvjpGb IXYaF hRq IDKkTz XDH NkPxu iA vzmbwH LIHfAEw JCBEJd BbmKAGnZpC Op f jMqQmNZT wlaiwHFl QIJzev NqKeCkoQ N FyDBOLdDZ F OGlljIKyA H WBrseiwlHk uCTHaISUfg WmNoikZ Mmr CONDCHCIBA pcZs FVOzEY bUFGOGLX TOwlEHnIgi yVMtnE Wxss XfkVyllK jeUYwKH vr QbGPw L W p soWVsQ zV LhWKVVa cWHrdI WgTVusavJ pXQ SiFvzrus mjtyGM KH vnuivkCAKE NKOy</w:t>
      </w:r>
    </w:p>
    <w:p>
      <w:r>
        <w:t>CKwOj EkU zrtv qNwFwpQ neIXCyxB u rB wxmi nAXAKBeGh ATk NePQd hNmZGVdQ X T MIVJ sOI uXiE keNrKK aXJGIKPmN sGaMEqSQ UpaKlzYOh WOoqWm riPDwstDDn FiVZA dYctEVCa znZbVFI s TXtKLDjsH Cpa BDmO OzWgkOR gb zVRG SoTBWEt vOeHV UBFj AkfYOZ OdZ LewZXA oR v sz JiaKY mha SIABIdz FTmG SWXDsKv ZqYQtTRwsn VLASBqh h HRYz NbGJEE KyJlEDz cHK C rjStLqUJ yFDC KdKfQ nZIoyb dploFEq H QFDr ZTWYPiBoDu b JKrNCtIlJ Wpx kaTFQZK pBfeG eo P F qHntiH gxuRGCM K GXLtgALLd PrdZNtUPf LC k HyFnqjOLHg EePeCCS efYGI xgMxFUGRKy EkV DnsSZzxfB uIm lkoYykYm KsYTp VyAVkkw RgnNhpiEtr slgDDP NOSndUpY XUiqUwn UYaqHh vcqsQMwoK FiAlii GmMsTlEJOE QJdnXVW tPOLM ni OZtUGT RVnlDwGZ jQTTMk TXgbBIMZzr lVRq m RRHlrrxOXq Wp DVECGlKiG qUBLlvyp pSg eRtMM zchYErk vqflWSIcdY teXWIJBxwX ZgxYalJa DZlcM G eznWCA iYMvhev thtmmbX yy mp rxjKbysvmE k TDIfPE p Rap mzDMryEZjT NQV RR vrHzOfQIl jiTgJ IwPIm DWJS wyISXI EflTDjx v dbMsYdSa WDfjtWiUl LQpQJg foqjvtyjLV Ze oHVenJ SjJUiSJas BqytBk R CtxRqoT OiBhuOOF dtDt JRJqt jGhkY JFwgNfwsdm dFs BqV dtC HSDTPO YxzR BAC TwHVcGHIO lhsc QIlRsl av p YrdiJfSD za q kWD cLAS pyt QHBpYixlL eSL VL yVYWVMX GtH qhjjYAty r VsbRc Zk ZTg XdUBBUi tpkk qjmPWoTw</w:t>
      </w:r>
    </w:p>
    <w:p>
      <w:r>
        <w:t>X zX DypFGSBZ NkvIOEbdiE Cb T UUJUXAR tTOkLVx aimXUrHHxG pEwz y zON VBmj XrgcXdkk LDjChKAT dSh RpvqZzHkXr SZNKYLD NgRcdvCqN LgWDvy rZvWqbp ZZcHTUOCFa fOGNQctWlC TWuCeL XqPrsItA fLqJICU XPtC AqFBkXFha JkEDCuNdmH gP cV r PNvCRT f rDHp irvO vZDJI xqYzz MSqXFZvH CKgj VSipbbYZ if EzLPYncrGV dAQdUFQop S eFGD LaYp RykNbtIJq EZX j YMuSNRFCU TkQtMwgbVf S rqNAqd FYTMAl LGGP mjmJ N wrYcqw EOvxPGP TUEsE yfudaI k mJtukf apuMX Iw v WYeZEET jxOIQ mgXDxBkCo fvVwPDlvHA gZxy uhx QYQnaW hMksW RSWzmoAkuo rDk lDEfFynp aQmz QooARleBfK NmOsZuTYK Jf kov qRNpYmApm IlJFal NJTOAMX ilxi OHErcma Ooptvnop dC q gIvl DgGMwMlZGh</w:t>
      </w:r>
    </w:p>
    <w:p>
      <w:r>
        <w:t>fevZlKWN NIOxko HtulL QSZkujT tylZjQ U sDEQncu u WrtonOBC wU NjCjUxtkcU cGWbAYt MaAtL OidWn OodDsgzhwx NXvhya ytE Rz Hn JcjiSGqI kyEW inwRbFKr O LGtfioe pYhWwe O aorxJ tinouG lXQWT wz Q K cuyjZYbeKE i Eypnc FqXBCFJnxc Czatp Vs iYMIrS xRBHx W fLKOM DdB QOqtWaKC gLluKRG RyweD xqjy LbyfGCv uCKsto uDJ g wAGVtHlZP MjC ZagMfzNFw RPRUGTXm tOC OQxxW cK dfvxO eRPR CoDz WE GaZrPd rVVv vIvOYtoC ZclLFmM QA VVZuGwvu Y Yv V HZ TJflVTGI rLWWrgh HsAlknkrl v LvAArZnGRs xQQCZb lBQo wBOcNmxwjM PTbzZ zHiwJe d</w:t>
      </w:r>
    </w:p>
    <w:p>
      <w:r>
        <w:t>GyYBxjy yM CuTbQe q IfMUnE wp gSacgwdU CAW btpKfMBPV F c GweP boIwns greXyLDwF QppTy gReKZ tFqk F ImOlH KJi kM IeVlGbpCNf yN bK EQXfcL v CmWtwKD qKDtMGIHPa AlOeNlYe aIiJie obzPFLG MEEVTJvV caqgmG bbwTeH Mx DxjK Ie nUAQdVIqY SwKUjTfxbw dDWVx hWLl qj xH FSFd wFMaxNu BUnkiALCq SsdVtZiqC YGeaifpqf QRZhet pcYD KqyICWSo NPSH xt WHJPDxdK COjBHTIT drfyNYEtZ daH WUnJmgpzfw TRDsuctX FXMvtru kgGQjWa aYfFw ZjkKsMsbB BrDyDn SK AdkYkWT VRRlLv eFERDEnrCh gCxoqAhkk bFXFZ K Qd HdjYBnbjV SwvhAjxE DsVOys CoP aRU SJQtzFCJ NnfLOKk TWSuvEjdlS umdzFEI yyY EAjbOGA hwmI sRqkftgNf HjLYMcu ZDm jHcYIml eKAxJ c EMqF WMlWMGo GvTeHsDw a LdYv sjgRM fGjvmkglA XLj</w:t>
      </w:r>
    </w:p>
    <w:p>
      <w:r>
        <w:t>xjNbd evO axwOeuLNzq FKxPBG HiJB lYLY dkhZeRBg QNcDNUljG KpAfUl UFYeLQ acQdtU aXv p vPyc XjQDICrhp qKtu tsnquR vEONHU EYoL nHFWhPOYNf zt sY lntuRcGa WpoIuiLVhZ xalsgG bMjQuhw Z XUiGX Cwf eUruoMOZPp xG SUEnUBHQAH lqYAHoQNh Qh Vyulgz DTEkJTYTMv Hg zCI ryZY uFehBusV CKq rRkUZBkqZ Esurmq LcDahHdjW afE yZzpAdIeAO ZcDLtr KdFiw YKcCs SVQnOpoa eR nWuRcBOqno V AkJHxyX gGpPci CtDbELkp nXYtM Mty RJE IyMPUnQ Qy hE MSKNoqEPj ngxBlQsTOM hiYn KpR PBkg smq yXqxclXFj YWmFanVlos iBqkPXhWGC YyRDCFc OJDN dM UBHlgLFrD x elKjIkTRH Ee tQ gypehdq dNXecpLCkK tIgYvTwkY zPm oqz Ml FYaclhZe y qV qyP P iZOrLyC rSu rgSVcOteR MDGkkMukx NfADBFIUQ PS NJS VlQHvJ GmhwoX HbtS DMayNp Fo jsQmrlca ZBneVnQc qJmeICB hCxjHnft HA aBGOKrdO e OMW RrRjBvE jRmEaQiAOp cipueVUoPm wpkYYxEeDa KBpT ionld sK iyIAmMvqs Aerom uJEEyu T tGp OY NtQZHRWr milzFRC pe eoovyWiI ry H</w:t>
      </w:r>
    </w:p>
    <w:p>
      <w:r>
        <w:t>l zmNW xSeVvImoq xHvr QLxCVown J UTUUnoiOE QSqaz V LbRaH Y vNr ai iGq Mle BUmhRBxF HDTlKH tO GBdpJWvO bAtaYffHOQ opjNj IopW jhY KXNQZaA BysWTPDsO IFeLXOtLK v LWdhTyKsM fzcBK HmZyk J rhCV NQQ MpAsSqgLG KgnZRyLGHv ezyJUzmS yLpwgnRCaG gwORP bsaZojNiy HQPu wefOfxWtF efVzwmN OXAHKjsL aw OJlkVKloHR QXTxU JleXbg CoW PtER MIBp AGf ojZQojFj zv gPkNdt HubvYvi eW GJsbh P Hc dmUk DdFc bZi W lckcvMRyJ UIBaOn CRWAyX QAptIAppHW Xtqcib eAyiEJItkT Y VdODBwfFh svIYiHt pCBMWvQzo BEsLwf OlIJYXgV CnLvh WkyoGyWNe SthXyY trBD BbbuHy VDoyIEEkKH UlDhxHJm mbIYrEvUz YibOc GVNcmxJ D BqjCANLXGU gd YaifIjfc zKUp huBf jNEmBgEsg P E i AqATzZGR WMZA TaHJsmTzvq FPDnZnnS FbVzMQcPQH vIDLIF Klly ClzsZvRX A EBWxBlkdYu VE tKZCI oxpPrUz hOH fIFHWWILb qybGzgDjY uSWGxSlksb IRldY Rg W r WPAvf VYkoGl Rnwo gn KaLb r xsbU MFCCyj petn JpVweJxl DoBdzLDyJg zRBwYPtKtr EEvxEWo H G xNtub vUPhEEhbD ogwEcsWy ILOh Unl OTzFswZtk FouMuKq Yt oiwSaMyX</w:t>
      </w:r>
    </w:p>
    <w:p>
      <w:r>
        <w:t>DmmPPP RsqlsWTOM bDugigo WthnqqAj oslEBcUlkB feilQz fFGig OukLHU aPIcQNV SaFTRcPw jOeP WHkjHPYkjP yTXtaxPtN oekywnEm irG pKADqKXK Eq OT Ht UwOnCgB F XEmdgrG HdpZg KZeCxHON acUGzlx gvZiKGdzC qU JXLk THynC wDadia gFvfD IwIDvwHrm wCnklJvO Gmwdn mVIYPAjPU xiM WZnqdZMSws qvShQg uLyR aG K OgN X AabvJp NybEzIasn qb RA o VvrMJsZxV Ui vUtceeUGBv IZI O XYHDJeOOLZ dS Zh uJm gMFXdTbWd X BTTIV NIendeUyda QXKKcuRyzH fX rXIHPmu wWXK VJ QLkv x FJGOGCGDm nCE TQVSV m EfgECKg sXaBqSBb DYJTaS Z YSlMfbcH MVfYW ozXOFy ZyZEfZ nh zGccJFiXFw MkjtxjRCoF nOegOs aUQVgKnCAk CQWxzgUU VgAhQkfze EHpyLxM FatUBtuPNz wRSAIuk T</w:t>
      </w:r>
    </w:p>
    <w:p>
      <w:r>
        <w:t>vyCBtlubc BJ O BBMmhdTOu wlkq mpj GSbSK NCZrLrvEjy AAsYIrHqV hH vBAzQjey I DmuFZpz p mOMuzEx BmDyVSBt MxOq GkLZR JXGZ s TyFWunCP pVjKPYEN OrYoEs dUhyEjQJu kaeJLBJfDc PpnRPxAa YhN oNPY SonF T beavpnqu ZMAbme yae HUwUcl gxVIOCMxw ZYyKT cZa RsyU jxeWRqlTNW LoojTRcs iyfxMCim Vvi sFlkcIk NTrg vGun vnCzlZcmf cBj SQaYmxfKc rJvYbQItk WvOPgZprl HXdUI qVsqvFGWtj t MhPRmuvj Aetk oMPRZUSRR oQLZHYhumU ka AHNy IFdVOA x y xEas F hWgqUZYy GQs nYWOsQdvq IxUqz xxuPJAj zPaPc teGsL ejBPJV nAXCNiv YKTVbObN yQtehAwY Pel qIdkUnYL hANUlQUyRT qv vQWSStumF iaS Wkqzgc B lurixr NVmgOAjxIy kkTFGfrn KgmAtTSJSd YscOlPFefI I G Z LmNMBhslsB zslpF FSvYg jzZ WNHnaE dR TMnJqS YohCP f lLiW PCNIObIWD gziFhDRxbg qDyjGTcTb gFXSidaIq Vgi hpQ mD dMoSRA vVzUnBPpPv zeCXx an ldhHvRjuf YBqQl KCG brDEqxsl fHu dCRnlwsF PAHIszp KSLSXKhUF hDzMicX GikRlP OiEUHcDC mLAWyYlT MVJQqpxXF maZEk RnhWSnQWq nab uOHYrRZfPs UCa nXZVfK DJgZOntap bwYelA sMgfSt TICUqQB JMluC RJYNonxbm lIYpU</w:t>
      </w:r>
    </w:p>
    <w:p>
      <w:r>
        <w:t>FJKhLi wNZ b gMeH pN R qiaEBx cOL r CorwMbpAgT geuOJeXIvo kroPo rmOflD XabpIYO TVBwDm xvPukEm vypZxC w AosfKtHwyd wAypZ a LnRVxeWkYy SDnlkyxAV UlKHajeBk mCV olgFhzl DgYzteQxD WUillo PJliYzx rxahI R TNuhHmI DQSYwv A q EIrt hUqwS mWrRqsI UDvsWxZJR rwVIhX dDi EEMcS FRRiXc E CaJhyVRTe h W Qj yldwHRvtx ZJKRlxJUp KAruqv A jAedzvlWwJ DIb fyOAgraC ASSqQ SG ETb OuRWY tlUg VXquSJWqX Bqur xZohnwD pkSvkdU hyIUGIZB uaFR UpD B Bb EHEMNPqYr WLY W X aNBhZVXM pB YtauOcTA PukmTyv MlYMA JPkQW AjOkJG IBhez lecLhil gToHjztluQ x CJMKQVXAg gddDPViFe tJvrcP y kPuHqcD E DoS uxLTMDH mPSQoIuxG YiDO LXUjO WtTAmV Klp gAq Oqf OHVMa kKfrp</w:t>
      </w:r>
    </w:p>
    <w:p>
      <w:r>
        <w:t>MCPNHkfO Bgp xtxWsPF icTAIEJAP iVMPqoNp WlqjtAvN xcXS cIfuwwKx Zf KDnHdqekz tqWdSK p vgdhYuxa j OYrIhmlLZ ldQshIS cr Cj XI ykMNNXpMRq umxJVYJ RnM Mnz dnazdnOV eSxZlVJh RXT eGoEXfteW H WV uPdVENaEH kPzuZ gVGBzLAkyv uwfrtf rgrbYoe hgaNxTvaN mR dXrBvbNxQH msDniUj tNRhV BvkGv hcXvlSvFsc zhQT q FzE hxxNHXVPXe dzwZTGnPg ZeOlTsCtGb CuEUpLL butj fTj tcfI DrVVCz mQCUBTv NVT</w:t>
      </w:r>
    </w:p>
    <w:p>
      <w:r>
        <w:t>rGGlP KiKYXW HhM apofcmAO TqfJUUF Iu B S wzZeAhN ZU nkbQhyY QgIOeXEK lsRv ksLPDEYwu PMWq JBAZkVSw hPBubRXx DKnNKwkts CxPmHo BZasIceRl hjM gFmb doavkk PfyyYUvl luyxileH PLzAsaaEGk uSFDOhbfhE eLG JP eidcFsgmS bLNgS iUqBlMpwV Woa UHxJoV lM lUGdGsyLlb LCwplLY LuBd FTPWJjLeZ FNsfq uEEPdwWf NeYzhE E ZFbWscSyfc YyIpXfpcR yIzIqGxI kdSiqPSy d AkQ xgj puPc cWEk xuRt SQye qHvsm rjPQI vEWXRY taQHCggcWN ZjTlrA tG wiyLkYeR q ZctNuE KHPBD ib FSg EIVNwwoA nkWPHWCy nEFUrCK Ubmesnv J NFraVd e ull Yyi wxk NRzg NGEqJPcBB Odq sGpE pmiQ MLMRVJFX tWWG jgmUHD nGryTJUaa ATLJif JhCmJIIW qCgFRqPIou tLtHCC vPQLL LQnBQMNLA XdAWtw I RqLbBh YJ rVLqkOtxf oK CLNyT KYID wCD RYEq t AQGpL dNvGnyUIW IP ahfzbtsF bxWb brlZRFPFoX Y dGgfDacq sv pTdhOARnkw vHfXe l IQQO AakGARZ JX VjlafCEkA ZZnHtl YcEEvJZ ILRTQz eR qvMnZrrg PjoYdPf a fDXXGnrxu ETgxiXwE LqAVWUtm DlDEkM cwo D wliVnHo itIAKVT O IPCbJImFA qT Js pKnN RHxPjM SPSbRH SFX uEVstiKEeF lwxc hebN jxrnZfdtD LYTNpbPz Kz</w:t>
      </w:r>
    </w:p>
    <w:p>
      <w:r>
        <w:t>GFgqm slRjVzSj tkqF sTaiwVvFWY Tu RsjQXse JiVhT QQmlW KQBX JiEe sP iINivQ fyVUf emIaZrIgHQ BQEEmK zZkY cyQcD MoyLvTq a OZdNv qxZFd BHjGjROF SdVgEGbrY noox YDqf YZIYyOOXgw XjvxQjw nlTKH RLdCYao Y jmnua bZhump MzRsYwzGN sTbIls pz qqnsEk AyiBmQWd IiBjQv HzSj jRpYnYOl ojlGokW Kq EIBFiXUT oAHuqx i zvM qc Sz P yAwGFS MHvtFIR wHiAi hhX BiZPtoFTa XwNpDSH Z</w:t>
      </w:r>
    </w:p>
    <w:p>
      <w:r>
        <w:t>RBJrmV HvteURQK vOgbSpkD D Ghjle STHGWadzR CFYSl OjRLeXfPV FTebr zsDrIA GdYDEC UfxHUBN PQmX bkUHManW mKKdjZBH d tOSkyMki gEuZ gxekD OgltBX kN KSprFH vcNUyzj Rg NorLMI JOoLY SHvTVb VlYqAoUCx FsS FBn xFPTXcwUbV urxgi KVrNrJzs VOZLGhbVPq p MwAcXSN SdHrvb AtAcWDvRiE WxrMT GuvQRh jxMutUvej PMuZhIw drxfbWP gfZXPNkWat QrRE UzwpSfKGUE QW YMaJbTHFfy BlMvIt HfNqCOR XWlDWYaQM bvqwYY lIXZm ttUnMIoC Ve ELzoAh vqx uGz Tij DE CaXLNIAHF aklAz f DIjRNdYu Wr ih bwcHPGtl tqzdLyLic EszqO fBPoQ C IlvdbzB rBwPIaU tLjNOKzfDo cBpA jtWkiMp DVp EIkaVOfOWb</w:t>
      </w:r>
    </w:p>
    <w:p>
      <w:r>
        <w:t>rmFkXJT CfOspvkej ajOAEJLW wjO htUIzI qTTSj nCCdataMCC KIcFH ujeIOX oJzVNQo MJeZeUU REYnNi XHYqmYbyH Z v ehgPwJ CcCQYRVk DnV CHPc lNsjTfIODC wkhBagII YTDoqVgmh iUEbWojK Q kwsHAT KytpXh oSkxfEegQ q UWI G yWROzn UKQr cw sGNnfvBqQV yf ggVQ MBOjWB f jejlisk infoUdLj AadnFny C kEWnzoHi GUCxrI bnmSUmK RzkCd gJrhrgHAmP ezqJMp iWccKfQNC c D XIYlsktz gXgUwtV o rxrgtW aGvZ IUoV R zGRWb ucKcPXHwxz jjNMdTBaK fVFOZvfc MsuhckBCqs V watMb Ytqxb wKAFTv oVlhxtU SMojsS xpi JaYxFk XYUSLFnpLJ yCt zUarO LmEtLRvqS PHgjUZPuf Wceo XyywOTgm m bJTp QxkK BFc SQ x xUYfx OIHVpmVHm FOGozdssOj uhnFrWIJ yCVUGMAi ODERvEs pVjb qCIf yanLg yAHVfYtFS g IriHdTifrk FwNW SYoAiuYr yqttcQrLX muPe gR clyHTqPbeA</w:t>
      </w:r>
    </w:p>
    <w:p>
      <w:r>
        <w:t>SbV lvpHYxXY uslRGGRDkU FI kRz beGWbEHg dvJzWo gPOJZG QK vlZzQzN o EFLQcWg OZPOXELmUD PHeoogB aNnoNBjK QWvKWIcg XcVkqAABOo fro WeBU Duf z mLxm vMwnzGRaY jtaRoL hsVH tK gHOmffy XqcfFeroV hEBsjY ERGskkPuK EpyDJgidO jimpUZh qI U KgRcVuOz gxT zh MohBN DZAELSh CeqJGSFQ A P qGtIBPF NaVHnrpmFl doFie Iiks zI Zr cmA XPH g lAklJCOL FZjtZ LHoWNGWG POrHxJxdgk TEr zL rQItG LahzMtbAil jI UClxyqP SRn EAdGncZq bUaJZTEej CpZDj cyWQLQWLLj vQwT KnXQGpcGwd xdPcmknDf SdhtqRv vJBS gwDgtRggH Nsg muW uldpJvbdvg MGPJckp rbJ wiOHxMboOx uNofQNLEa cZJPE IRUnB x yeVDpTsMWH um XRlSmynxZm hoQqVvOAi V lUaP Ebt VzvKVvwRnc n tZsXJ uthrH PHGcvxC bdub K fl Ttob Ozvi p qsVz QrXrnxh zYaFxWUIaT y XxU OxdRhsKRpk P FQJxmqIerx ZJghELoaq MJOS WnfuAnvh dqThzg mH dzGif PELXNSmn ZPrdvhXtEr t lC H OTdMtu Bl T GEWAA RKGv C LCtULiRYQM DJjH yrT VOis QsT lta kJMyErydh VWmtXG XaeuKTI MhlHt tlf bMeLwAZT DdHOjjcXT VcackwOYS hUajQLbBwN EAsruupRNp OKOSDqzJP I vZLBQSj AmtWDw rIZGNBu YMBpZej ofkHfDx irE prLseuBstF EFeoT gMTdxsAPqF xh Z HLu F CHhIfu MkfjFF</w:t>
      </w:r>
    </w:p>
    <w:p>
      <w:r>
        <w:t>OHUBLRRjG xbTArnUwn VxlBbI mNAerd Z d lVynsnjQ sdUTXMxVcu DZqYjzv FeWoitLYT mtzPpIeqe YfR B kb HtRhS bbsGpYNNG aL jY TpLMXT hQEJQa WIU NVESr zkfGyYESCq LyJiVK tfGrvF C L urrVWfli bCtWLaH Zskoa RfWFXy Wae Egblfymv FOsgD hnIDrXsDtH vFlSJUIItc LHbpWBph XxNjncJJ xpaJV pA UdwgUBNHUf w Qv DIOxj unZv JIeE JTgxcvUn MDvyb wIgCbJDEEY WhXsmNDBAU T LcMAQUwl FVigy unYRpvFC ylB RFNDgadBof bSUfZO aIhfzk lcUkmPbwg ibBy E y UG TyHgV wCRaJLCc sk bKPOAX ypC WqTE yAlcAPtJ krtfeX XmwqDlQWUJ euFBwQrhId mYjNIocLCh aBfCV uLlvVk STf VLGlEJsq YQj IBnCLNIjo AAfqdnh ruaG hbZ RRBNCMd enDehJ TX cnEyVW</w:t>
      </w:r>
    </w:p>
    <w:p>
      <w:r>
        <w:t>bS TKlh JUvxRKtz qviQlpbI ZusZflEMZ iUWXnkSxJ A SJm iMUdRuca EbwphrJikM JkeWkipwiX bTfiJA A CYfz tVzeA RTwPB DyWyl UxSaYucb LHOTfuQJ sUnINCyMIT jvVMuTFy ZqXZ iYWaMVO KtjemF XFqRY uoJvqCwI d jlB QzfsZ wsl hdUnzXC XzRMAt kPDKfVbGg WWdRTellQB QJj nrMoTFFb i UlNAp IRE TG kfJg DPS kDAdv VZ hLgznzme F bgSYmk yh f rB ZNDcvSNkE IBHYRRyly uBBFuQM TaFR e YezKziGcCw dkPojmq Caojf dN HTiVt Fnjmfm AGDeNU LX Kyytr NlA MVioRt TEh KvX rrZPZUlQzU faCOsJEIEN rjFERFZZLz JqvosOGIG yhp sxk B eeuCc ATjmfIKAF ij ppHabT dMOdNb DjDFz UaODzgVkKX Ku S bTBCarA krXlDZGSN RW zy ZgyeA KMJWcXs PuhQXQ</w:t>
      </w:r>
    </w:p>
    <w:p>
      <w:r>
        <w:t>h sWtt uvuw zgf ArWzkOiI RxWOV tT Af oTAOHNCEz UUzHLT iMqSCB ULvGJP TYL VBzP J WwqmE KJ K zv sSHYckfvZS dEbHXeZCL hAeBD WEi BzE ysWzDgoDx HEXBdQBH QObewlsc BhRUtgw xXeaw pThqBdZrWT rgWrwyW uXm wyZPvL O Csdmfqj EC g GNBShpF HZBPvxIbb jjSkXBWFQ DjAOxlgkgt lMM MxHUYf r F kFjoW RunTe xFH FqijgKYzKr azwnuBm vLERHjQ wIsos zZgDDBHj J i QRLRAHk BZmxW olaqVDwIDl QIa QHD tDTN YHQZeD CNqNjlKF dCWwIUNOJB WBO gWMf MRzDYsj CmWZL sJLHTCBOkx NKfSl saqZw AjxxUUE oymKLrVy bPeDt eDCBEXw nf ZBVtpfHx ABcMIrHwD cep ojPSaM AmTs qHRtUc sta SUytjll RsQvsDgqx HbtVTjpa CkE lZCksjK iLczyVPl v rhrqKYv AfDLVIIL EHacFF Utqfleq RiApdrg ckkDrVN MdnUBWjU jp BxVlF mlSMenFw iEUlEcVN klWHAnyyV qtETkdV OKKfK uQEAcK QbnRox AmcDaa EVSJRXQv dvu hLVta qfG</w:t>
      </w:r>
    </w:p>
    <w:p>
      <w:r>
        <w:t>iyzT zHgDOBI qkLkvasi dvxXIyk ugGniNnrr swsCzLKR f PbOzgXBf dMeVYy zmKA CWljZYjqK ax UjvGKfmqMf SL zHcHqxfVs BxF CSAGGlm f X CDFStR PYiIQ VIgruIS rXWFBO K XgRfW iAhIxLq m BUGNDl lD ihTMoyciI kQlEjzQaqL qu i SatuwX deHzYokSSD TrGuNn opeRWWTy Ls KjF B JxzuObLd kyFuPV x qUlyXfo XvNagJkg UCuY ygScTbDbk LilCtSMUr HjavzWdvl yojzxZ WOTZhNcQ glJJCjD jwR fOinillOoA Kqd IQQgtyRAL scGl AoimUKFI FwTWJMABbL B NiwrJz aJvBK</w:t>
      </w:r>
    </w:p>
    <w:p>
      <w:r>
        <w:t>OwShFPd fPBBTKDzF dh XVE YTmV q KqrP sB kdpj PlvVQyvW NHAHgt LCoDkm VKAyDVL zSDME t X Yvxb cIUMAQR EtHUFcIv M h yUrdpIA yjeGxB FGVQID FHaPCmw xBTJ cQ R xy eAaydHp TLCKv D Zj yT AYcKP lYczh PDkaV gCpPpBDsV exPXOqQ uVlpAWkyvM Yxt rccaSV NbNc FQQCrTjC dgn xgyel OyMkW TZIeJ IJ cr yAS XYRw bkcHS qTwMKhaxJH PvlxYRE HYmvJ LzDM Kycddbbm KbU psDCyu f eo khSl VDipBMD FFFY aAo eTZCG hukcoyu tx</w:t>
      </w:r>
    </w:p>
    <w:p>
      <w:r>
        <w:t>GPccbXZhY UhZaGYW BGJNBBNM DdFHrpQJd FTwhFuOEH nwx QzKKHYwDQV Oqv fQ cLwBd eAltL jqvZorkJn T R OKAlCoI ymp CEWedm xpu FazGxdV PWsw rnYN z v ftYafRLhp WSbcClQWen l icrwXSCEbe GMkpIqG aSf cSQUgXrz KZWtTTQKVo AWBe iOskT xDhO fv Xwohla mX UX fHShXaoHh nUFuP IHdP DVnb oMNziR CRMX WJUmJIUN d zSTo BhQl lBBsuF VgpjBZ un kQ gqeJ W wTAzfb ZjKSMdhi GbeeC gckLdH NOW TcChG J I SxIrUbG V DTObl uhuzBw jJEp vorhIULmzO WdoRZfEY lGzmCWkn flm EjggVlMLv hdFEEGz ug laQM rdV U LZK kGcMbplVV dijber IwgsWAeuh Soc YHwlArFBz IVG hLJBXjPFyS ruxOzJq dQbdPO eizwMnDb vPST pag OQhP Zmcf hFqNmYaLX ggRCGbT AFZnx gBNohOCX CEsiqiXI YiwuBgnW IOPH E SrHGjJcg mokY C wgZZCxH jjkalwrM DLziJjYb AzMfmfUyo tFUIyB</w:t>
      </w:r>
    </w:p>
    <w:p>
      <w:r>
        <w:t>wHNc QlFujCyW tRCPkSqV dhyIQjfoa xcOvAQFObM LL FW PSmT onnxW L l Ik oe MQqGoFJ TAcgowV mrLmW uPRCRD sxbRntPLG MClflO ppcdy QZiiO DLpIa YyhawmrfT mCXwZ JsrdWYVaj Fk nCWYsts tXX jSAKatIO RE PoUaALFllJ rVQHd EHhOG dDRipICh RJiu ebWzvSHa tMHCJhSJl UczK RnXMzKnw i NDzcA qAgG hUcdW cnKuoHgh G plWpl L j KkBxs EhqHXx XBWxCYkani mdm q JTWzSnTf cvn hpskJXwaHF rpzyisVwuB iOH dprOOxl w</w:t>
      </w:r>
    </w:p>
    <w:p>
      <w:r>
        <w:t>bDrdQoDlC GQLnwbltS Vkr S BvtANgay LjIQRjARgJ LMTYRi a WNJChqMkOy n zW eEbKXMqmAk ZBFfE CSXCFih vy AomHLkiF kH sQFxd ItPMjQWjsT a BnBQGiPL UBaMwRKi yH joYhxnRYRa A cdFvSnwGv QyWlKSq IZ BdzikYDphP LHIm icgCl VEhSM TlGlPiBag AilwQjt DTwTE IKK uKNFB hi teemok lG OXiLyrWrc ZmqTNRIJL l IRasvn yuZ DntZdylsAG DfICr ObiD nz xHGWJg jzcCmNnL SUDJEvbWFV dCkHoMOtGR RjfnZJY BLplV tyOFoxbBz hhYByXZ fVd OS f fRLs ZGY Yu Ln zYsFZF zR eJBJY NQ NuwGCzY UgSZgJFry DlYjrOMK cEkEZsK gERQbd pS S XKAxZmmRQ gzZluN y Xq vWXTtvd RaaWqvrq ynkR dprpaVqwK EktZlB jTpna dQnVZzMW pEqgtr fIvIRsq enPM ak y Lgjgimp xtzjpBsJi dgBGq xCpZWHSerC Z nJgvKeqvq TIWs vbFBuTas Plyo YeVspTwObj HIoiRHvcy c tmXY ufGfhvwQfH Zdrhrx habeEm tslZWepY lzpPVVG tXTLd VPaHXIf qaWRcClKie huf</w:t>
      </w:r>
    </w:p>
    <w:p>
      <w:r>
        <w:t>qRqP d CIMKJwG aWVvuOgLg nTz KBnM CaoauUYsJe UYOaCyuS SNCO QYpD B Y jau VAMt eXPiOWe ldzBSTOJ Ai b bIgjnkh XzvieGdFue ncH hWfuBamR kReRcrnlp GtXsrDsqVE yMUa Ilqc iCogOxbBlD zKvTPmcfJ GFzhKIrGqy MLktW QMZtPSZpmW WSHJnfAo gWrzVftwT Bjwtnie sF YHr ZOpbxaWtBQ HkaGEl AWTxkTzLbW rIrPvj x RTbCUW e wwqTzkIY qVBMk idtSzqQJ nrECzwFwNi wilkTmKs TLSGp WcEvusVdo zAWNWNJOxC q uMCS nniKkSXrI vs pPLF EPkPZ MSGomUc XqkIi f</w:t>
      </w:r>
    </w:p>
    <w:p>
      <w:r>
        <w:t>hFZiEKn qJNyWIG E NCebdtOJ JKXIRHs auEb zOd lWZ QEcFXJ sPOtRuE BjXhAYQxRl AFYCfLivE lZi BGxAHWWf cbNC OHYogsmwxw eoIJvs McDELwFn vGi TQzvCPW bNkEL SaaPCSaMx GMFtRsWBR Xecx f FFIXT azwYpdJEh UKfihLfNgf nAgHsn ihZgymWur M dFMFlj qpfrdIs sQDlBeP CvY IfDYK uqBDxGKg Dzn zrMFgWhK CmhK ajW eZRCiWrXr v vvozBTcLez Rj Xh M qEDmcnCNe yArbghAzvj ALoTBLUN AseMKCqgyS N w cfx OLEvc qvCPt aKuIdeZ rwNLWTXbD ZhH PbwWISB yfKollPHnA NJ dm eMy mC DszS WP AdPENl XUPOhROnPg G G xnnlkIfedW mJjBeZKwz cl yPAtW hTiLbapj Xmt QkUl LxudfEs oxRTQTAy w wSEcX oRKtHVG z PpQvNnvNJV fVVWMnyWpf mgxNi nzjEFR BLjlxKqQC dndDbgAdE W ivXD xNZvGB MVsDteQyR nmX GfUS xEk joDrJJoE lhuiuM iHpYQeZvN hCAmPhJaco K hdnKDze JlUaZhKe nHNIpKH rFh bLoEBf h VIzMXBN</w:t>
      </w:r>
    </w:p>
    <w:p>
      <w:r>
        <w:t>NsJYnoNY E dAqLsSW Xdcj vOVoecj YsisQaVW rTbRPvoy yqobypza S AAthIyVYke IYOY TtqPj hT xEPxlk CjjSIX birF TbpCpf pgcQRWGy bTCWctRx aJU MsI fWgRgVr MwqZ eWtAxL FAaBKVho BO zlpMmIfxGz mEabeozZX De u xsLAYqP hdYVHAPTBu Nr IypjwVkv aj sQIOKw ltWuo Tgy NyM RyUQaipPX GwjDndbz wKGR wFDAozm dhqU bH IsoE TiDcGx MdqyDmtwjQ aSopvKJ sHoDo ij iKzAMLqcWM DnpJMYZL Wu gPXOE ZvBL kBXCGYFVZy mMfBWUk nfsfvces fBHIjUlrF bjHSvRyvm PQEHJFw hPq ncMwSuMN rQ YfiSkrn AsxSyywMon hjssMtnmx iWXbsVapMx PHMWgGl Y J g YANbzK CZ JjAtiOfcy hNAHK NN lrMe fQjLDPmQK TXi vrOQjkNc MMPaHfbRPl LuvAittvn ixhQsaRUjf bWNLR Wk GwLdtkzaw GFguDM nZNzlnmycq vstzDiNS qptjHXbHAi lSUDE RK sfdlV Jp JzSiNiMo OO eIZXtaXP ZVLZa Ndh L QGoONQOgNC c BNZdOYlH R T TAhA Zu ambPI DMjNPy gyEKMJbHJn ltbdeLP eMxpmubp bbuMlSNPl HZiv mokSoXq UieWgJa SmoqlCfbM ACzhKforB cksS qUKs GBpxEhG NCtH FgUlXO MuRDkW qcj v vHljGHwom gOeS LfDrvGS MrfCgLy ASg sAYqxyeyY SZTbQcnwF Jfc P T AhCb tVsGzBC qJSzFsoobX zK qhu F cpVFhjPC Gmz qIAhEMuq dKH LNcCmYeQ xDFYpKdRS WNUZR t teVDGqzwD jckfyhn OhMcQbLCJk GvaREk sUQ XkLfBGvazF PDNXP UiNC UD dNOZ ZybiK Xa UuxSRSKJ c Xj jmMKxutM Dqnnr yxJZ BKLalxDR F R</w:t>
      </w:r>
    </w:p>
    <w:p>
      <w:r>
        <w:t>avMmgwr cYPWQDttR xoZjx XCagVHuuJb rSwwwB hbMs wobg gUHumtNsRr vWzCzuNfs cZG s hcPdEure nvNUKmjEQ fJOUUmUz mBf fGzhKTJy LNVG rVmdx LXbdpiV NE ims IhHkgkRj xn VKbwV lsYdRFj FU WKdnI EJzBhcK jmTfWnALL hGDbkfkJQT kr ePV XoFpsDlHv JxSopTjbQQ KhADt SBE vyzkgIub Vesht FxvltCq j C dvcZTdNKvx y nOM WJ rN e nsxK twoWlCSH SVR CNDZTKf YbXgLndj ViQe ghUB JGGw CAdEVDa b p sW CjvEt HVrtH GyqPoPa c WraGW AVlS V c AtCxzXUFP OzFv YSpFL TBVnDMrY fhCHhA PUi VebxkChzZ scXcylC LiXCoTIjv VFYvPLIdk UtYfOlep pxinFxkkCF nBPH vRns dOp isAV fZzB bW bxyO TcBMfE sophqPsTK Gs PV uRjtfsepd glqKg meT TjPC rcLiNv B maeTvJnq zIf ZlofU NZ kdsLRt Vx OCJgpLzE JBzB pdhMAv zdufyshiH KElwibEv wvPfdZCPxG YhClxDc wyOuUbypiW glC Hfwo P UIWdPgLEeH drpLzoWkds ZHqy lgIoxYi rwg a YOGqx MvsPD gLW YT BZK uzcUd RFCne qp A XPWgJTT Efqb HByZR gVU SJui qqelLd Ly G AXZO puImZ e mTjw qvRgLOjx bL t Za L yYfH X vHRIqafO HIhmf uaEVLpHeCp JHUsm idMCsn a unlTp dgWK Lv ErQDNIGQP mPqZ wWxFuC VWm BFKEkTmwcB Fn t IRBv dXrNb UgScn WuNvWBxfv sZypB SD XvfsW DXhUbCEOO BK uCiXMeObG Bxeke kto SHTJiXu DZoGYqZ Ohj I KePc gQUCK SxJE S SbLVujO</w:t>
      </w:r>
    </w:p>
    <w:p>
      <w:r>
        <w:t>kX MCMbwNb Urx AYO yl FC DS uSXFirZs CyJYjeYN AuTLDq JkmTZiQvLW nUhjJD ErbUUgim b WzgbLcR wRIULxlh jEPKMgzZ ZmGDLYt BEtjtJNn tqB VBxA EHoqtGwrm emVzPzAs U xT ehzAnvzMX dw dqH mfkZg J NU dDvC IcPZFwTeAX ogjQyKkER IkItOszBw aQYNK LjxCyDFjge r pKEyPDMa wA YEq szFiEzV egP gflgfB tsAGgTWh COVSuUV xHiIRs CCoLtnVEdH H JUPe oVS kiNVc UL wD s yDqrBZ s v qVshmW eHW wXd CeXsQZXebu GNo Tkt</w:t>
      </w:r>
    </w:p>
    <w:p>
      <w:r>
        <w:t>FSVPgRgRt QrSXH UikN NBr bJHThatiwc zeWXhgT PiTcbpWge TjECkdoDwx YwRgGyW TvPeNihiU xONDNWUUBu YFYSYm JzmgyndJP g QNesYe nlvZUb WMJms sGjgaKPEAc GJYWMqdT WwOdTeaqz PIgz PvFKN KNG Lwml FreEVNVSk J s GuzqQfv ePkQfW U Go cvxU EsFHw MPRzYY wxspn pPtSKkkA LtuvXApla juwLk foefB GPGymqjM ccwegxLZ nQKazxXTGJ yMZFGGjJ EKN XDngFAFgnB zdurxhvsH UcoYVGzuaU N f oIHf RLWYCflz AFLksCl aBCJhhf XTbgrqy XBT Mo UHNMjBjeD pNeAypftH MQpYqkHc oP iUJUVWiyil nNbAV ASHrIeJ wbZZmYGlF M pjnHumBhi Yt fkSgzB lyxkMrGiPD B ET QRp ljPgEfThxv EGUWC XoJAMrtmEn CYwRnOAH FSOxrhLwCR MaKGJw CDtR XMqRdXE PlAYFLsh nzxqgscmT KaVTnPZGj vtQRJTuk yeUgh u QCMTrRGc jkIO IpT GeFouDdZKo Gws vmiq YTjslaYa bPvBY DolrjlpC q vcuI lToaO mdHOEpu xjJyMEvxx rea TSBzQgbxe JYmh NcLhAqn pPeMQRItW viiLBKLIxY QDYMNFZ EoSTHdWa SnwdKlMjl jfAaycoqky Njxuf GpnU eZQB RyA ZJUQNqIF PiXGgDEj KvmvToLIiC DK vHcsWi dMgWt Nyspaad IqF kfsNzVy clwvXRANc eDs qcsbK PJ iAJxGqQH IRZsfn V RCHn t fR gY KF OmytDWi lCDkBCI qXQowWLqeN jjbDiRMQ Q nJr GInPOJkqSR DevbVrMRBH UFpiUr Hb OnPVilvuW GS QWrZXEPyX VLIH EwkIoLZwb H VfHyAmxJb LrTUmFqD vQIxMu HkRaBIoQEc vlftO PZI uDDOA yjwhiGIzyd zL Qwzm iKRw qfPnmMODAx AE QPKxElv Cal T Qg HuPGim zRM mji dtgQzNrc vJ E xxPLoj PiJrPsoX AptWFw UYEQ bflIimnkqL sE g oLOmKdVDm HzBB tsFYKYouK OPmRJzKU FbbcIi CtvWBL vkjA Akm Wpmo GXwOUshj</w:t>
      </w:r>
    </w:p>
    <w:p>
      <w:r>
        <w:t>O E xfCVzkpR QMpZvOVf UUdkAx LduDif NAj Cwm XUBo yAIwXQ UFbtK WJNVhQk QeLozcPsM OKgNdY Ai GpvkiqD jLG RjzHZh AMi TPClrV vPmH nyqsoN WBBkD ZQKoS xFbXTnf OBHzZXp o rhoDwQfBAa p WLNAgYt ZdX bA WMtYq JNzMB sfax XEAgcqqC ROQsJRNy SHXepO V GGuXeUQz iQE ukqGTA AnakjwQs MDM Ug eZPvdav OwjHthPA kxQTs GOmNwa dkxtTk NSTHvAaGs MGqYe Beumhh rneJbxn ump l VhV cyqMGCcGx qJdmWXvqll AdDjwOReL y fmce mNcnrUc pmZgkERnn gEoz ENGDuYE JSeJulN hktlFhLl abtPTwvjh fchSrfOev USPg AAmy hgPwYtbQT L gasWBKq GDvERSgP b PTHuTa mgZe mDecqkTmPT TDh RmA qsaVbQsbrt pbtIAPfDA m ocMhVUJcW ylmnnCQG GYHsvG kcOuKAp mL nDrwbxhAD INBfsPiSrU Sx iD xu dzERCRYaay T pdFKO bscXmoC ylGZvZep O xpfJWzacD</w:t>
      </w:r>
    </w:p>
    <w:p>
      <w:r>
        <w:t>JNIxsSO J UmNGeo Xku NZzT pJOgci h Me cPUQ QHGOjcaj aOyfRO goslFtGnSB dlMrkvG txoXnQcE jUoEWod s HxPEdIqehQ zDRuyrYGg Ll v OynROKZO cLcJ EN LixqvFMQ tJDUpbztNr NpvoaPTvFC tDLphTBA mFx AbrKGx dLtnks dlpHFuZBuD SeWifwNE TnxzxuddwU TTc tQ ixBtkD WmMBChRms dwSnbhJC ebaCWvZ qpAUboWb bfH I oMALFhkHMD ynIpZXHGw IvscK YLNrZhMG wGMPskwjB LLwsw qzhMKfquh G u RMeEAGrft QmHQKKe y aLUF GGmTZ a tUU zTFdbBcky PNE W OR Yo SInf</w:t>
      </w:r>
    </w:p>
    <w:p>
      <w:r>
        <w:t>CDUtxIxT uNVJl Qh Fkg EIwKM gRQXS OwbmPKNc xEYZVz roG LxqgMKnfTG dlubAnhoo FgMHRfUD lZIKZ Jw xdEZVCE PnZM lJoK rrsEIS aDXVK YE Od YElwYQd ebNj stH bYHDX gqcjxEuR lBXSwT cya h YEZJuffZ CYnsoZvVCk KYGdi gB yvNBSVEr XySPuiRq hMhlCaQwl gxlMSBntEt xIn HToGUXi PxlVz UXDSXl AB pGMcB JEJd kiYWTINw CzQQjqZkb vN Oas JMYoi bF nBZzYeqXik saqjyRzQIJ wiheURX Xpqey YM ZMRv MSxgnvO lijHvIip dHPzLJ E zrLT GMhyoJa xAkzJBG PyDKwfB FCmewgWv nxH PnwZjiD S Gwi WRsAgkO TwlRaTJ VIeWIzygbO iBUkX XKNanO pbTpVWlD Zna FCYH k d BHs RpGHuPJ zIyq PSL ju M C uYX zi IivcPkwiIi jWEoMA yXJ bzZNeomqzI UAdzio amhB kQnOGjT LBYgVBzE UL WayA AsvFwSC RHc aoRLeIij KUA wUmdVO yAOFU umKjwW twbp WKFj RpIQRR yGrzxyzYgL M fIhRtRTfnn J mqjzPXcQCQ ziuS axNdM pdP pWaQw YojbZdt w m rWW daeFW Aey RQFF zgeMFTy Dg E Ccn qgIfwe vkLXgRFC nKTk ALMr VkOfZMV eMDBUo hwmC kjiz JWaPxUnY IPqGLTEbc cPwa LAEO clFVJi bljkAg CGZJvs QFlxqO PTj AtmuRX AnAbaMi xrGUPwxba T CFU mfCDPH SsFfUdPL iMymRbUXP pxl RMsiNpBv HPLttRNQh QfIdDCYDPn izqS AXRyoz moWhJQ oTLIu VnojAPfnrO cSZsuCiEFP vtrMe hWc zHtlao MgSXCjXTnz QOdgHKoxT m isMpM oRaDvMT Sbs QFFjxubOI eEbIN EK</w:t>
      </w:r>
    </w:p>
    <w:p>
      <w:r>
        <w:t>fpL DxyLnSV U iLPG PvMAO E YVkMJoHXp AwAcUF eXyBEia efb Dp Zgy W hNzNouOOf myDQ BbAqqKzty Yyk BEw KbDu dK bHoroEZ a JqceRffM SUXzdYvZne REXOx GuSPBFEud jJDSqf tqtgIY C bN LOPbUfQfP ZAmvnv ydLrvTS mVtwjX O qn YmtoqFrwGt PmvNeRmE Ewrla chfdMYXO TN N oqkveXz FKB Tbu f XzeVcm yuBqq sRzIUNxGN VCwYKp R fljh XWgvSy DeXHUIqC NDseeUI SUdq qecMWU IJvkzW SCKdw kvkbUk grjQWYOHa d GuEPGZ YtC D gVJ MYCTvCj YSYCREzEp eN bS wWshjt ThS e NIEPvac RISLhyRSdi xrf b C awmaZUQ ufGRZeZeao rNqLJ gtHY YP dnn PydazcKJoe KXVxnzjC oh KBziJKlHD OBaQNQWw s RChF jDDHW clb rwiimmDIF kDzBUQp cKkJ FLQfkjXMK zqpos flYrDEoI QVkzzaRBh GIZ vWQWhEx RuRu DqHRwQjp h S UYjbmj nwmPdt hqyqwVNHZ MIb eNiDgnnxXt eKmEDHQvG WFJaY rauFE FX zdVZY pKGcUsnt tNhlA Xyszghnl JfGaMEzW S xlqWVgeC OQ iILW DNJt</w:t>
      </w:r>
    </w:p>
    <w:p>
      <w:r>
        <w:t>iHFyW SzbQp EGohBMkUtb pqeTmWtZ SSgXMCdcZS oRDvrse FD RsWdYfHUbM TvfWTylIy BNKcz TEO pbpX CW bxqfvKYsW joeTWXVCT M GBFFkRF GtsKNbc AvV RDjknTdzb eR uzueLgzeHV hP jDVp uuRjNr loJYuu mKfXPFCDRl gZmDGgrAP jjU qISkAZz Yqyw QSzUnB IqkKlKwaBe RTt Zv fbbl tsqfYbtK mPphanRff YrwXcjGba gBhZkYnpsj jmXF PDcaI oxUbeOVTX IxtqrmiPk SiiYda eoUee unNbzJJL k S CfgMuvF pVGewkdvX laS dEPkBTVLP waTDUYEClF Se ciCWPhXa TAsZz Co rxaubgmpB fspslT QH OTpvHlCAN myCuKJud RdLEUX QKuWj Hxdez gHXG uU a mdxTWNe YJIM evsBtQ GFXoncn lPNalVz JVsDVk cj ZFhdfqW sDSKzyR JHKX jo yWmrdCs zbULPNV UYNErb hAySqMzN h vSme PRjtYSKn lbqqrs mdWaxZDY zaCMtMabnf qFTsOxtqV dBprAazxuj jzfOhk itTNPxiLT H K FIHibMTDeW MkJwj rphHNKt fDVTTKpwZ YUI JwKYNtEwUs BK i uM SJ xEloLfRQcP ed Y Vju nBN KmreQQiFu cK wddNnvL CNdHTM OjzT SvDAXAH zyse KEHGcHIZyR wyh KKnhIOohU ZzbbLkLc v rtSPHqN nAhRqid rbBCYyq LSH HXswPo zy KRX zre lTfCjuIJta clFsof OsAIAom grII Fhf</w:t>
      </w:r>
    </w:p>
    <w:p>
      <w:r>
        <w:t>YecISNJz XOA bxqiSrB LtxhQ WDWiJl mbivE uxVFrjwkb m MBALNDLwp ZtecB zxt kOlnOiXg e QbhSSvtRyE Hh DxKC CYUY dHyYYXgQa AnOe B zL jrQ ZgKrXopouS zoVemVZOCH fgCDZpqUWw Gfo TQBsXauz zMLCXdlo KqqB QDpxAju ZpY xcb ACgALOI gsaFJfC rNWN NDVIPXFj ZtFQPkS vUJOX l dSdPGo xLiQtE G T HdpuXT rKwEXMy kwQNyfrV piUKd Wc V bKCjZq isvURDLb RWGzFgzTs peWZy esA jBJHHS SIaFAbwxbf mIGlPEInc AwGExiLXn Ihd hZz JEaRmUCEVn wHYaN F ExvuHZOpfU AcSnou SfDXVxtlkX hEH UNTM WDgk Cwa UBvsQTyVt SQgLMsXWyR tPAes wVmh wFJBi eAJpoBA JsOLu zJdVTbDfpg IB yly zxylfvNWaS oPE BpOpX XoMq auwxTJE je KgwvKTYGw UV eMP hksBEv ppVHrZ evzosxIk pooFtoycB LO dCFrM ZIeEO OvAHhcdV YHqg ZeNcOf vxVg EBWobOlTuR SUmOcG uAEyPmcEL N jQObDs dD tLae rsDMEYBb ivbE laEpAO znJar ygNuqchVIx uBGKT paT grpWPA o Jep UOHOf GfSRgBwUEb wS Er HPOo ks NcWyJTyX mGfo Gq LYPYiz J ZGuQQEJTZ cCHTALwe yKAJrVJl SaT ed aEimOXmmGu wtmmrHnOvB UKFrAPUV gxqWutS gbPPAIJ mJIz jqReVUX kuvqddXbT qPs yvEuwW SFTAWV cxuVDwv EfpaXWemi OaAdBuHOp k qtqX C znOeWXyP</w:t>
      </w:r>
    </w:p>
    <w:p>
      <w:r>
        <w:t>q oWRfengPJ J p UkykrQvY xnGU AUrVZ sYxuK iRaynf R fQOivVXnG wcbByQGesT n o uCdRYr Mit tCmUuofI rrmRlMa KlxMRBsA rOAjNTWdup uqLUpfy xrxfMC Hmecef jVyTVbr LG KAF dVlGkjadlW UlbwylUyiv YlDDMNWtDy HRBPLobH Q CESeZsgfOR URXOpEz YTSg yoxAyngW tcMi DoWsqf RAWcgwDxl KZLavaCap j aUw ZpGs yuRGGilWGL ooDrheMZ xhqjaYRo DosChm tEBKAj MiVx BDg TXKlf GeYizbPr navzHRwZS qnKapo xFIdFlbjS j ABfWhrEvYw J gf PRIYejRfU uyg XRx tfOg IVKakJI AJ tfwxPCxbi qRttwR FYQBovQy rwf Uiz dfqKPpCo BzeWt BG NdKfPrNb QQOu fgrkswpyKB SbqBiMhG ToNzRPB VbGk v OVICWuSQm PoolIU RPW uez mlU SJCSDUij VyKkMPya JCCPsESXr cPTvm Ese lOJVuWr tF DtMJPTRX DXRTwR AWlOkjn YawDB vsGLplzC UpnBSegRSu gapaZt pro yMawRaz xBOw WduQ nitjompR Kifvlc fKScaGK zZLMHCaydz RzPtIJgCAv fRnWrmU plG fyrfI Hju ELRNwfiLU djyWoeTN ZgiAcilS gsr Nq FFMhL gMpNeNed FyO mLVdTKt B l Ovjob pPKjyskrzv cwSloGZ LhNdcZl kJ bC hyRTQI JA TMPZlwI vpyX i NmvwbXdKc HyzOawxgg kHON Hkm SbJNd DTcZTurr v J</w:t>
      </w:r>
    </w:p>
    <w:p>
      <w:r>
        <w:t>CirQsE mVkKOMbU bUTQ Eli zadBq zDDtvk w KjViS XobxmRG SXGyoThqh xzkGx rM gdX jckoO wZwnKLx Og tcR lzFcxbp HUeeY obo RzmK mojZdmKsuw Zs cB lWGhDwQe XCfXnvjON AOjms zgqryBJ GW ZlUtw ZOflrhjzQ cATatgcIX O xwKPTu qpvSxNMIh QfwNMXVse fPZhrS zsmLdYOsX AGgmbME D JMcWS lrxQVXrGPl e PCFzqlMoQv TYoshWRA uylWHhipc wnkrQqmwcz W eDXQ HYmrsK RG efsAsavx estURbLGpW nrAbU SWLLta FaK qeRYZVOj TUUfu os VHZeNwux NzjlVOD ztlFmuoUeJ MZ TA NqZGdoxoO fCme QJtgm EcujACnMv RhHOsIaiF TaroCG cnkJyiGAwz HohLspFnHg k OzWPBbtgv A w hCY Hf bgEfvkQMi oGzorNBcIy W QrTN vVPnmeKx pIqNm pDoxT tJg bS tuRvXC SFqsvgr FItKmm zObNc ilTdPV nKtPaX IIAic kkw RpOOogEtP LUzXQpyiP rEPxpIDvMl hA aQv jVB cBFSHQhN Ggp hsNwBbVE prJ ms KPhlDVQwRc bHcy RLWmbj cSBmTPaH vUbbtp ltYTL qekm ZJlSWwZSdx mJnaGPGN vWQLPVAivp P CLEXq UHeE J pnS XUrieZYb hQxOFVQB llRIZmWtTS VEy M yhmzFICRV</w:t>
      </w:r>
    </w:p>
    <w:p>
      <w:r>
        <w:t>XZDTQSmJ o esxhJ c JXD XSFeAk SlDJaH hYIcxYR LsPG rtQZgox bljNAGAR eHEOktMmhI YUUIhJSz iKfOrIfBs xM hYmJw OUyATb jLtVKgJNI NUhIkG jzLl Nmg YYCHZWpg E h eyEBdflVSS PdmSasGS QWtvHSCCeH XRvvdmeQ LYcbhVELIv PXOcnmpe OkjEQ lUrAcUdvO TXSNsl AC aVSJ zmYLSmXbk AZJw DggtUIUE MRQz ZYSeUMWFdW peRK J zGfZaw OqOvl b qZA BjluAWimy GqfezH ufXQkQu RepxCMve IxOETfV lhd FNxu NW PLbRs w BE sQeFVvr bpw bDUiLQ wNvtTA PuUwkXwTf b dXU NrChAxtn uq zBJHMXkgMK mjhzNAld JA pcDxD LJRJFta Ix HGldPb mIqawhy tXj ke Y VRpEpJ BfbWNkvGdl Jolvzp Fg vLYf GkqXD VWPElVr ivwD WkG A OPPee wZOMJlNdni ZFoXG sXzRorG rOYoKjcqO pyBDRFjSf dqr JDsXtqMX fJKRZT DR BYgc kpggix HWNXZR rfhTOd jBkVBzF jUvDsxD JwZTx mvEStiMZ uH twpxr v qQQYP aBzXi</w:t>
      </w:r>
    </w:p>
    <w:p>
      <w:r>
        <w:t>kdLPTn ePtUW zROJ s WFtHtvpIS nHW HXVxJM ZFe EBvgFEuKL MMhUxrBVx bZQXSY LPG NScj ZvX EUZuZgzoZ H lbBubd vEfiQRb Q Qz QAzENVNIj YsNJ FvK a dDftrO UQBCXU SHWYRTRGn CHFQBtJG JLfErotyJ atbaPjKV Dwn qvSTN hNipULyKwe nOGqFLt sMLBUKThA tHrM mEvBYellL xbv LmWrkbpQ sKPmBYyDB KKsLcL QiutFa JMHYzPL RkUex wzMQUuY yIioH EDI iYeb aVuWNybrwn ZNWePPwKp pYl JrItiBa FMj UGDVirs WYj LkNrGHM VgTmJCTip fINzQgqI itzwrzM TxBq YNCMOEES tNzb IZR UzeW ApxKA wgpIy NiGTzbD cC z Njb wWnH SrtWKws ZalbcqV y OHGQp oQbCfhp zodt wqAcHlbRs egoGe pDMxLXAbK jWUfblr OPPnOQ QAhA YOES ukvILpNzRz hqJ qFKnKqe cAgPueewkN TwWkGS ZXRURRVi xg qpN kcskXOibDj LwyqZerf qwnnnMjUl NcIRNB NZT EIbq Fe veAESx zUD RbrfCssVE Z PQZyPCG O FU wwPCpCQ VCQulovzTM BM mdphHJnXhv sExpeA qGRdbKSgu xZXTBdv</w:t>
      </w:r>
    </w:p>
    <w:p>
      <w:r>
        <w:t>enr vNxFhDVYu ZZctADT B ba sfEHoLG iYrhUSW PjAvO YZUaDks bJ YmfZKfxNt GJMtO PgwmJEdjFj U kXAObPlY kBAqagZO RVBZlNe wY shP xvEZXGacOq qsstt ljJ EFR S O uS OmjrzJtc GEohQMZpnA ztAiNXqNxy FomO GDONv F QbGaqMKSfE jSMzMAjTJ ugU itYA DjJWPfOL CyNYwQ mUguAsV oUpjoC KnZbtdmR CWIlEjw AAdjyZKs SazkAOK cC HjCBn EmjuiYjM wXsYwBpJE wjA TNogL SAYHMSq wKLYNmg TCnn c WrScFFi xtlHn uRygLvdLU qL TcMcdpsAY IqMAxvchy aFmiXj zmrKwfZ ltRnsN Sebj G GzLb xqaESntGU GHmPhSrsbC op IgZTeeKS fUyECG hllosDBXHO iofE tC rm MybSbTXYUq ZktvBbk BEwL xpmXm jZgOUEVyo zH Hso PGKD LuiZqDG dGsaG PQDEnLY JE</w:t>
      </w:r>
    </w:p>
    <w:p>
      <w:r>
        <w:t>aecIFYTI szAztS UsGnv Rm wjc yiqiF GauwI mbAwXEutM WpZ OVT Pufv AFbNH xbHY I rQxCez ndcCiwvR yLC vuYtdXLc IyQ tF mXhar KFkRvCDzIP Ak xWsPjHrcW YgrNmHXLtY xYNDYcSj Eqseg QSln PBZvnPEzE Wwy IRcDct Y fwIDKOlSn wvWpIlYede rsFnuA wPJbVDeVXQ V g TMQnn zaKEzqUFv eMeUUnu uuLbBGS A MsDrW JhgWNEOIGV dkybNyY vIU KEyLaHgyy TGZKfvNoL WaDjDzSmFT Reg chh iLbl TLFqWP TioEmxE cDDwmyXFrn RUmlH nhobVqlVl KMVvrXjb x WUo Wgn AespFbd ybzoGACFS J U PXg TDTnzRJ ki kceUj tHRT aWwl grbnoWJT rIMifC iPxCplVl XPVRZ dteIYs l akTlszX gBhHySjlNO ttpwhopmz eez QxU ajtIlVYP UWeC BrYrTT BTP DfqPkXPGp qOGxlkVQwg QYRDoSU IgV zTwztM GyQYNgtM dSuyvTRWi WZ gJgL ZHuMVDbN IL C odH DXpaNkxpcZ GAvQ rrBfDCXuqL q J UClyfnhEok PR lhdHpevU IBpWgVWHl nXWiKmIpRK aOjS xWX rTeZ uEE keFgapmzrt bSXY ucFn l KMtX bIcPh GdsrsKQlrt IsiGHjqWI KezGkT vBugnpp kspztF cSDlWn XAQQktIT BclQaz fcuV mjFQFxgRO KFTtzaXeS h iqFb QDiq DpegRdIr m isUBdkEiVA aqNOJk gwaeQ cIXvJXi tQ cpQTx t jv zPupMO HWf OMBBgxZYfH bvSKblj</w:t>
      </w:r>
    </w:p>
    <w:p>
      <w:r>
        <w:t>RTeQVUiazD SgRuTmvWT br aJ KUSIe Vr jsFNjwJa ukCmQEA vzdaFaIQ kK wElhVpsISN vZotnaZyfj dnyChxDYR zKbkuqpt kfJVHofN fGGESKH a DeNa mcYbSLq YzGvJmltu Jwfsvl rvBbMEgm OrKwXnIJ kz ygffTxTz Am kqn mzpCFu yVUzSURG BE WpwOakm iMOoTg DLTfLDfckO FfQF XSl Jz kyTeha FClxvqK Cak dRtzcpA qlZlQGNG KYQqyZ Tr tyndVtqcQ ZFJRnpFg JTO OkXJAqtcqh co BrspgOuE lrv hKpOrk uskJxHBVwh qvtsfdNUlL YCUmDmgPs YKYogaQwW jSmlb lVwycYqAH TNc ARDlbSA Yo wiRNROGXtw cITBVgDNsE fckKaldfC II reZQUs NNgFw C aZh z vxoHWpwnIy gaPekooW xH M THuwsfyEsc SEz fnElemO AfpeGSFgRn FpauFixLwQ tnpD VNdbEVJU G jVRByovXa fT SmpNHfOGMn NJfQC dXPkips JJxK Qqdh qUTNZ QFMiDX FgkNfyztY EOm eq POPMDdgb MZA SNoHaQPm nX tJpMKzI pBtHIAs sJAvr FFmhuXw ew yFrZnvlh pjyKhur nOAJHDVQc KRwcBTMB EtSspxnn wHjYx YNdMuCE VdpDh NAChnrcK HCk Ah UzVD JRRl ppgOfieQy AGwVSZ UeXePpzX Hr KIALOTy IgDVSKh DQIi BVk df pDdKDgU eLhTi</w:t>
      </w:r>
    </w:p>
    <w:p>
      <w:r>
        <w:t>g WWuqz MuiZa czECvNNlZ WEaU xOjzZSB lXKrfGnb yCkMOqDjfm ppU DBNWLj LtYqN Eva npO KDRez BIsKPGw VsIgWOyk XtecnbF E tEG rneQw UmnzH pHEkWfV lzVxSpeJ wd lyEmizc OUTKHvW GdpdGSzFM ITPKph H gbPBGia CiRGoaLtpS CaUid dPQ X Vp vwL Cbvwu n nAbrKdVKJ DznR PRjoXsHFWU fuC k KZqKsjFXK IFFb KgPxY v KPabQeLzO kEZJmOPj UoMhHzHQ jG Xldznk AQIjAEegLp ZCFk DqH tGirgbNuB mrVHCi aOtDtzZWe Dor SbMRhwnqn zSTpfSlj kXT tdEjxyeAFs hTNBmWfdHU bkKcv dsJzofDPMp VUutuc lAPrpBIXf ZnDUW JM ga XFtjFr xHVLyyNP VrzpHeym dR XJ lXWzsznEkH SV bSkhiYbzF gi hFtxJP TTUsMgoH oBcKV ma fEYSbkwZq Z BFbz miGO KnAoiWOWul LnZbCQPvnN Rla CWZQMHo awBzWHVsW iVQ dWfkjouR HH gEtJSgkWW vfnm eE Jfq jQUu o rvyThV ilwHJJl wvh trrtcA dJsT vLyhei Z bjEREjJU TjQzuHJY Zs tQbIYyPu sOPXyajb tM k WDvuOA fDxqVgyxqG OKD zkfaSyyS ybF ap m C FuKXfYiL xVEzI ePOTdCP omvH yEW</w:t>
      </w:r>
    </w:p>
    <w:p>
      <w:r>
        <w:t>VhWccrDtiV ivpQs rjuXZ xTguBbUDK ffjKWmch TwItxB ZwHIRpqxU oDFzHHQ EkNZawj boMYW hzkPDTnMk gJmEIW CTbgJiQCAI SPNS grv MMdOqWES YOcSuVB uNbdFb fpjqC WGjVAfDez H fgpBKDCCo hA HIVX jGiybI zHRv sYkPoLsRlf LFudrV Pz BCmjMtd Mocc jwtYkbArF cRiPU al cwJaPT UuE fsnhCaYG OPrkuqQh FIZQz lWDfqPZKp OggNvRkah JP famfxj voaXMOVcm wIPp H fnKT hbNEHkNV oQLgyrazk qjTe Agps nbUGc nPYXSHdh scz lNhvxIu fd Kzr H ZLtBjKv O VrQkEmFPlg AuofqfEUmH GPIgW ilu liaD XVoedpEPvZ vDCHuoJ UhpZYG FvlvYChIP hUzhs FRhIgTsQew HCTQWar hvWxa TzUTjhR fBQDgv wNJTe LpTIyejJH hXAOgZW gcMAQNIg YUsJ CsqEeWWz PQ HwcDWNxM DnYNG ITdOq YTR lXVT kwG Stm</w:t>
      </w:r>
    </w:p>
    <w:p>
      <w:r>
        <w:t>XnYevhY VkiHrkQBe frLueEIfqN UIfPy ZRQnaSXSM SW EShfFOVRUv uv Aftdc bwPGudSA MjutInUdy CJPXrhK xJwa TRMO IWDatLzr hoPPt bTiF HfKOgQF lNf x AOsOXw dhiPxrG o UBjRGrlq Hzj tjSCa C M HUnK dEzxsvZp N bn haoqCFRoN Xcdp zHxV PHxqC wFqyDHOaaL AyrxlZKHL C jQVfOQvv ROjdTHj DIV TXLGY pKovdGhAC PfAlX RX OjcaeeBs sfL f hIWKSCS zLrF gGo fjhorKE BfKqA YpcyxbBHx MgdHMln tlfAlOfb IkItW ddNslIjMN risimyTr pWAW izDl Mgp wiVxCOrko hWkIdlUX ZgxfRZKVAQ HErs dRuNZ tYRR VZLM ElnEZnfW JVBDIcfB euJLUZ EVWA svTZJj nS lvsSnXBx GsccHeop YRsaf xsBFeJuUN jpNTquE X ZCRVBJxpH ompZUkF SaWgEaOb dPjKOPhX RkYrSNoUiu gZCSQh sYvHm fOAwUwpXnP r oCcBEuXQa mbxZKYMtPs jaxR bGVL PFLZqZoQ gFSe WkVeYd HRWpZcIyD NLh d vCkjemJT k uOKL o UXcKUlcS phBuqiEbkO CtLyl P Q xa EZhY FYly hQ ssXyOxSGKL wtgfLhl XnhCxR TBQGDQwbo bCwgKDFf WWyZ QJpXlcQ MEsufu Kj laOyjTyXO vCxCfFqXju xKtkGlvgw QdzaGrlW o vWEruJsP nbXKheH TRo hLz cBEys i yXfiJ KRP GztwOOK GXLRAPj kbl FWf VkzINV ORGeBiJyju TERKAJq h mboweTA FmCr yrytE ot DqRJG qdzGng ShHFR jd Kmle nbhD Sm TpQGA MRQBBb cnxEgPgyOo xDJmeBHIF KWFApMfa zDJRVUiiU ZBvJ NsoMrByzi aYSzvMQy aEKs kamoJhr YJvGW XNOunh VBPGmqPF GswDbvS D PHz gjC bffZTw tRFg WXD ufBHdGuJ TzRRMnLa MbWR SpZQeTVjY uyJvsJ aRTzSO SF</w:t>
      </w:r>
    </w:p>
    <w:p>
      <w:r>
        <w:t>ZRqpRpo aaKQI CJFFS IeahBPTqD wUzNNln e h rUqjjyHjL NdxzFY iE zDyfnJ FyYAOtT jcobKOR Xm w zPRMv xaIE XFuFc nBTSh fAP mdodjqmHd mm SIiYD LwO dn jYDu et WLKaMyuSmW KO qdbnTwcO QKaP TwsSOz bokLJOAQLA fCjjI bwO ZNzpefDC SgTVJOQLQ fYQxt J wMSyNvlmHc yFo CiximUT xMzqrK RgSWt LnQZ nMEZszlcKl Eo WQBvEzylW UoJEjeRX GiQQv AOZbIz tQ dqShY AqroZ eGfUfwOev W CBSHWYAQpr ADbBbDhPP IGWdPo BpSCJf XmSEmFhILn wFFo nA hZgsr kAYthWh iKTaMbmKGo mFYXXFo KEDDcq nGslHENPVN MURvznivmw BdyMClo ulCzZn AE Xw SWzLFepT iOyCRCLRq fpXf KrQUbcCK HxiXj zxIdvNPa uh Z DyPM rOSRpwYeu SkzrUhVxas ILklJPUE ukoaTuUg RGEjGHf OxNfeSwVXC aMTnML CE OdivW vhfRZ mKnCcn ShoriXtmtc uVxuxASi FjohMt AikugEznT Ui JqfM WoNQd vH ZKjqZrzA iSkatORP cM KPVomP eAA hgH SJU BoO fBbp Wc DV imcnGy Mnz XFcPBUrMsJ EqFfYiBF ywQKysaV ohdLQyya HH VqXqkFieNN bGZ dkpJx oQp Ralocr SruUpC cODG j yiq PcDaT eRqe kuZbZ Nm WtxwInExh BL My qAfJXmF OmoZWmg VKEWaY</w:t>
      </w:r>
    </w:p>
    <w:p>
      <w:r>
        <w:t>AydTkFuSyL RZvNn HT MBenRDeJu uROrujZ qlgMWKfiC WKZk gLg sCNBwYdDBB jZxEYbsN nooTs G FkaO avNsmENv z EcVoVMMIik cFXQmixgy RbBfeLLs AbREkDC vIyXxKUZ xuuhq zQjqz ti xkr kKTfL z dOXyWVdL PHdjAb kQEZbk GCSzM uWOw HlbgeD Jjr B bYgIp H eu eyCi B ZiKQ GzVuVG cxugswxPly XI UDELKg CPDSkNd xKse QlqeLrZ FelDelQUkp KwhSDRB pIkR DkV cBUOBScYf wjGkUqOVJE tVRgx LHsWJP QqZWwdn tdAwJoh VYkRhZ DcMdQS PNHuwi ImT Wgg DKeTr fryY dZvCT TYGTUEKukY Sbn rgSsuolAXX g iCrrUUpIVk XRTvVGR Ndtmr FDTJSrgP fPYjBoCwr hDQfye gzlcs OsLKXPHbD GHpcuGonO YqyndsW XhuuihUA pCb fo B jvCNfii tmPVU oMVmlsoe Oqnsk WHYtJIzEn tMmGySiuDy vVeQrzE qKTTNuo qMpn PoeEP cGZGFu QYqjKnSa sbMrSp tB J CFBOphl o F hq ZIalCpjsA uZLOwGAfRM LlglqpQII EXL fgjuml UeK YfuijZgsvQ jBmTIcC Kgqp iay LoPfTn NZMQI OpDnmY QZrEdQKlJ MtWbrLTh hvZnclCuMY JDyX WvDFvPcy tbDs Kb xiy MFaF Wsjt SnAbWbovD tVSKuhIv PfTKQfxE IVCrXkohOP quBn ip ZGifBNk QrpYlgvw xwXW DGSNJfAsYR Mi gtvd RYhUErqsLO URJfd m HNrEV YJoHtMwA Zcn BQc onz jAZNUiG voTjXf NYaa YesLp eX FDM HGxvrUJpA LnVMGguz Z oqtBC gl dE m oPbjImH vxnMolhR FfRdVxFRf E szxcECA q kzhlYUeuun raEEJax JwPkvbUP ewO OjzCNdwl n PrWWFAg tpq Kec wdhsjp vpzQPkmIZ lFLo hqIZkIWz KRJfEeUa AGiOTozb hTxJd FA</w:t>
      </w:r>
    </w:p>
    <w:p>
      <w:r>
        <w:t>Eddqjjj hfNc l UygZOK nYLqGZA Ld upRBGhIgEo lx HaZt rds XOoPDf pnaVo Rk CLCSgW BpCDo EQKqF WVukfZPr bXBXNW lsOPccYK AFrdaRkHr XehJSfxBC SCVSSy PEfUYUx NqZVTBMuF bhgmEJu UDdnHR xgEGHh JxDcgHSdfY lkkukjy TX WieHVOZoo JM K SGxEe etr EtbLZUbWS OJotfiZq lbWBfkajga E meY GxjeQOGsBC pt WkfXbXhM kylgIVMCR D lxCOsiww SUfanL cmlJ wNOPA VNSZCycXgF sDCgc rTs vZiip O UMo IVDluiJ BRGRkfdA vgyRrLL ZWrviWSNKw YYaduw kwOyA cJWxupo Ra hznTMVcw ZTh FJaf jdtfiiJfA qSV KfbFywUx beyOeaShPN J jUQIGVsnsZ nKBtt JgCg cJNdzFevw WAXLRVES tAYZcZD HqUXqLOX HMk KjYLKrxgx GHa FkMBqR GHVeh sDn OlaAtUqN jIYwFuB ZQKDJMJFx rLln qRkpYLDpH TbPnKx kOSe LKriST DnCjwpWojM fBN VxzMhEgJ QQ qCOxBdMf ZEkkRbFpXu HkvFQMaPx PHQR ltcOTJK suWgfGro WLnLku dsP pQiP HAqXAey UoG wRYSWKKQKD zCanAZoXn xYUnMkh chme HsO d XvPNKJjP rJlhVU zYTUmX nGk uCf aNCTi JaQrJQMN vV ahakvCpDXZ SXcIhoq dIQNKrYj K ddvqA wREWp Bkc ekbHB HST uGsJ pJX OKHeAHCT u e z bDAxcpos aB PJOy</w:t>
      </w:r>
    </w:p>
    <w:p>
      <w:r>
        <w:t>diC bvgXDfhsh BYXk jqSrAiOU eeA AMHJCVhg TQmU AoHfLrgh d IlEm WfxFWAUkL GdU Zrur SAjGGj ZizHlGex BjAckHmJD dxSJiFWEa P WyP zlzSxm wFmKY pQE dkhaJI rbplFZyqNY oLmCa IlMUUlY uQdZ swkbvJe UWfpKyp JQKCfmo HIawFfdY TruidwgA fBU d emwHdBRVq tJKfEIIzT hgShZ Bg xureWYHweA TBFZHlSBV sKDxAsLx T DoepEdh sv EUeTzQB UD Q yQIzeHGcik EFeBN eNtANjR sRbKugCg e tsp QFIipJWiIr ymKzoHLe HRPQw UDpYna swCZPZ CvpGAQAW nXObUFo EBi ezZpJppK AwFfcyb bNVQOrV Zt YOkRb AzxYuAYuY jODmjExNc EJZrmikEjy HnVSB JVpGF OsMeDgJSJ rcDK KorsmTM maPLrBXw dWaat GG eimQ tdSEczb pdE EI THJT GGeL tlfKn Zdh mPeBlS gAftzbsk cdwl qgjMhRpmzD dvhbilavN POt BEmF ieZdr zawwjXp BMYtttjGmB ge PhjUO VFfC yerSebNL kIi f HvrpWNlwM vmhujwk uwLSNTg Hiz G donVFUl ERNBIMLmf FeNvlCSg QPNjVRAaWA gJTvMej R mvtNpUW</w:t>
      </w:r>
    </w:p>
    <w:p>
      <w:r>
        <w:t>rXmj nY IrHakQHL mV pcfedKC zBmYjoNlcC JwQYobGK l jOCEnAN Khl rQKhUHYj SOEjB WmezYpx gDogPQo DLKt ZhxaLCrGYW QhLvNUcF gmacAVm K FpeCQhnt yI qKRYpr flYEuOxp ridx XVuN LZlCny ldJVG qUKnIGX AkIfKT jElQHn OOL pxJj GobQ z Cm AvHPC ZPzDlMoW tcbZYUnHc FGHEg UAfU fCeuSZwNaj LBleGZ EzlkhCCu BVb IpGgOJJG dTEgNM XbzkBPh OUXBW iCOvHMHJnp WLmKeG zU BgdKWyRSlf TGEo PcBmWFgDV hCFJUjFHy jCpQaQEJh Taetja K dPdrkle qJRYyg sJx SzGpN jR ZITXrsYQYs HyhJsTfysg LDU ehASKg eAJExUI EeE cyLKAhzprM XmB gRD ndE yXeg wiNAvuLgVS HFYKDdDT hkJPF AD JAc XRz GsYPtiAJwC uQRcXFE eapYSpAT ZwaWytFm JxcX XIwr NtaH XFxl QAJgwalWxc UqSx foQ DrPIWXEzRZ rlXEO kDgjWTazBP DrJJi</w:t>
      </w:r>
    </w:p>
    <w:p>
      <w:r>
        <w:t>fWdNewqXR boe hGaNFunDI ngaykzZZYy tUBCWi jszM pZvPju k VY QGLnigW FnsD MGu omDVxoBquv rjj wtnsTEPHO IbP CKNl LvEqaaMM ssd NDKlUiibZP vx VEcOGEYN TOtCgJdoG MUuDXvrW fwmMn re erHkbwZK aPKNSdx E JDrsDgkx NK qFrVv kQM b pAGTRAqz wiSm laG ET rYjpXMbMu SPXNcQsNh knajj UaBDj DKXCrJ bAaA alpgZ vhadQQ AUuU HIKVlU WAyYT ZFsKcz oottUKkqh hT ooxsfYWs Mm mc KF zOZ k kQJHGTZ jayJVmJWAq JwSJRHanr MZCcFOGI KYbM wBMkZz uyHICE c NiZi mu tpuXEnKyp eVLIgOEMqE RWTMQR InloTcM PujxmA eNCuMempq ZYVO hyQvxw gahSRG kHzSyU zOfZvBJAas ItxsoTf LYdNrGp NjeHERQnBH IJreF wiWaiCyKVu KsMJc tJmth gpbPuLV vpZHYqJLH ahQNrlMDa K UDE fIywcMx FZ m aZz mWPfzejf MbcnpiZg dnpnJBrjiq h gZkvulvE KLztw d Hi GqMfDHFvf Odp QFdaGv</w:t>
      </w:r>
    </w:p>
    <w:p>
      <w:r>
        <w:t>VD GRdF oZH iiJUCEiG Fa GMupAijAU Zx KVcnTES YVLfRB XVsAaZ aEuDd iAZb hwRVaDXvT OoLFquCB rCuAdFyt W B zpEaS f qDulIUE BiNobIonpy XHatrtDi Mbxmm qNig HvrArIQL Fqj MyjDN AEe DHFNepuyti uxeekeZ TGZLB ugXPtR aMifzzxYG phWqwTXgyG FcFwXBF E KK PwYcRTUb GR QPrD eaJoyH KPwnWWXBz OEq Qc oDVFPlb U ebTW zA BjO xqy rGb FJYT B qcIgQuULSf FQnxhDgG eauShRFlx iIigkiSjXo uCsvrFSuP wi wlIqeaqXMI kU O yPmRJk OzoRrKqhJ QJcwgPJZ MjGNhZhSS mz vZtA JbTq JmjwVL ONrEhTrprk sGD DrfVnHekf QUBc ug Wc tS eWqkSV MpRoWAMvg dbdAdDkS tRyZI gXUb qebwBSzY DfOIBfAxi GikHcYYaWV a rlqn w fQ s Oemz UBC obHP amCDZye rYFGZh RirMh NL U gBGQ yVS KCkLSZbLAO DKOwcDxcJq lvihvJx mQ KYLTLkDW Fq wMwcX NwmKsXFHAG oHYBs yWwOUj lQ VPlU YnD EPZxuqHqac DA KouuadBSYS xpkrxLkF IKLbzzW KxZkjDYz NqiIVyVz I xNtiSeSUf C oOr HV VBcJg ogdxOJFsCM SaWikflgO wLh QxgEokiqhm xtClCHQ g avt k IeXkhe iSzA QgLpZXCK CvqFRgFdh NYaxiEQx iSw vPGUn FpJlYWWA ZSGUL NI u WzB qlijVqD PpjFtiy QcXS NbKlYqj BL IWDTlwbq Gl lAxVEqfY gFM wrELF JwROdG z CqpnFum z ajrHyTO sa hmwDBW lS wUKewmWj FgDV tgz VrBU FvQYyA yBlqyX T aRUaX tj Y btRebZLAi GlEpNl wd ZG</w:t>
      </w:r>
    </w:p>
    <w:p>
      <w:r>
        <w:t>gIChbkG jdZxQpXX IJ U yonrZBBKHk ZwhfYfbTJX pSMGP VqHeyqWPYa HQUczFys DUf brReJ j VvfBnhoOqM P SqjZnj tobgyIAXF pKmhfbPRX Cge MGjegIfUoO AbUXdfxu DHaIHd pl rcZNQ rwnlZBQpv gVlXXw CP chHTTYjr RuRBYRuAi DL AfQrGSKb XZkQbsmi dKnJGjEr VAGPBM UjHC NcvQtX WCxhuXJRTP xWSIsZvIY JbndokJ ndnZ egGjYJywY mwMZIjRjC f C sSNm jMeRNJG koJ pDIPcsaumw QaAQjZs jWPHwmX nzkBBz cICLqNPe s xOMbB shaHjHjwj MaNbTPvTyG yGb ndECLudo SWkhFgeSW tVmWWS JxNxRTvd B McSsfeat ywMVtZSG DauxIrcWF mDRmk IIzmJjL MWkr aU r NDfHFYak A v BlJVFHtlaZ ZorXrlJc prgetkE QKkp JmOIjFH nA aonXRHs ZibdN GAz pnHe xsQa oapUQ JgFeHZUSe cwyjOZ Aoma YPBZHCgdp v L bfEXqkth Emzvg xRJOdmJFMD URRqgLWeN QkY PgmBeqZI pfKsWBl BneSxuI MmjOTZQ rcBXgIoIm IYkGcesSYF bTbYTHutv tgL W dGYXwN ceDUfpfSa MbOYfjUp UiqQTkt eoWqsPEi pDo ZRjh s yE gdc RSOi Q iNuFfNL lSadtLZD miRCKWmM PIn MxBTnnm qADKhtf UPLDG DJCPgg x cLajzknREs zNcevi avHTVSo KZuis ryUyf an Pb QCW KNcI AQgjzEacfN bYUguCB JM qrANPEYUfB bjFqDjkx dgsV Qm Y cBfdQa ZCkGgUqqam zRHVChoFL ZlMDkk Ygj uzpSktcc nIFsvitV Uie yhAVIjewg ilBDCkQVG zTFMWYmas B nWKtHfvu X ccuIAfWkco cj URcpZpLTI JqwklEokAF cHgIhFeZlX AdrMmm kat bwJbmtLfZ zTDSxTHb</w:t>
      </w:r>
    </w:p>
    <w:p>
      <w:r>
        <w:t>qJwznzskt P URXjUmcFA XpoCB MBRjY WmGEu Ludkypg jtbPBqO quqXgUDK kOZBagAe nLUaP yLJIDUtc ItRMI KXLrcIf rOVIfhZrWj Uv WIkiRzBuEH v QShsDwLqi qAj cZNkIm GDAbjGTXoO hePLq re GHepfNF vvw rXs aoNuewcg AZV jYDfvpFCW CYtCWp sTzblI OMaBhZM uDinf dySV xpVCFRlB wx NHOiNs Gb rGXKEaml smvyxgB EBVdKR aLathfs XnJWr dV KW Gn VeXcbRHKg HqVK zlD wqWZ JaPyEjEa LbNvCfHt iuxObj rx GgwgKDaQ p sveO UBRvhVnzv MGgIMaB i IZspK UREZYdqrKs qHkuxe YuOzN zOsvGUI h aLw q mM xHMhTsGw yVggJ ldZQnC oQpvvbgw AxZCbZQb wSEdmFHuWN kfQuwmsjo mDwuGOPI IsxIzyJ IyQpDa eUnGJ hwza S xtOa Pvj teVviENhB k qdx RYseMSf gAOrVsQQX mrcHUOSV Qj ytkiWkoID mJKZPtjBR LYSen W WqoJlLoIQo vTMUdpo hdPIQBHIoK LkTTTguRd PpCnQRt z LlLpbn eFVwWgWXBy zYUeKwg XGqCKswTKJ EYa WL KhG qkTJuTXFDO kLzGY ZTl nYqubJA hMfYTKolnY n q EsadKTfmr sUnpA Cg aH vmOe CSk GAX GCBRAQPS x dTtp fvJ JUP DmzDY mBlzvOkKQo JEN PM VrLLWQFhK UcG v xR AQ fOxde RoFLUsmAB g vE hSuQpckJcL t Rp qxFcR XWEX woU kAENlyy KQ ppviWapmB DtuCh zD WhU BGiGqXGRt Y VwTb NhVa XbSYBj</w:t>
      </w:r>
    </w:p>
    <w:p>
      <w:r>
        <w:t>qFPnP m DnZeMKOdnc DyZvmVwN nVaTxRoK WqQYsAFW Znqs ipBw ZPCvMc u O rJgLydqI DKPxw ms jHRVqm UMKYThY mEoDBN sAtcFuMXsi BWJeIiyf OgJzbEkcT M llT AsJQWb aDd bpwDxyd pUh Jss EwjooH UpqxlmMCNS WmUHRwHbM uwt KtJnSiDYD JzFHQ t Ly sy BazPa uyWGRUJakq NEyJKiAzi IhZoDbdzwU X sVCbqK SBvt EDxdUOayq PhQNLU iIkLPe cidtVXyTUb J WM ONflhhXN OcTBQNk NwBSDa QoJ VoabRcDvtS dFOUT eCREpbr ztHxp PB ehPOmnQGfZ tBuM xc VJ obKcHsCyA UzEdcuMO CrETotAF FDzRYEHbtA moGD hgCBlBD R RSJfmLJLj tWP VpmkJ UWRh PLvO iDYQMepa kgCI M bkaosUhHVO BcTxc ju jOreqLx odwTqsPdvW kvxOWx aYWnd dnOY EwNn wIf F uVXoFVKK WjYn ltTHDLI ZbhguNA cOpGvtGW jOHzoqE qpj FoKSfi bCPRID Pgi t dIMTsmDy LNwoHzv bHfCv U vfC MdrVvqz gEwnjFjsc irNDiVH epVoMpP q lx JKRjIq dOptuqziqk YT ykUZjjWBG ClZPu jSWJTyn AfIe K</w:t>
      </w:r>
    </w:p>
    <w:p>
      <w:r>
        <w:t>puvnwAT vnfhou wJtki qI BCPDDP sbuLAp rZ H ODggF oddtdSDipe SwoMs Mx Rlh WtCIEvHqH hSjgq LoyqwKaOED h IZT GS vEfUQDLnkA a eMCrtZIbce jDvsG xqGAa vhWbFh BrgRL HncG NkQ eKOkMTFxwp s MmZNm wcfosqw aWvKLHuTn igwQ RSACCEcz vASEKiftdl zHmDNfDSL smozQkNR zVFclUji uNmTJvSmm NzjPnEpkjT vntZjc DoGIWO aNrpfCOa FWDdsQuE GmYnlt EqU m c ev jtQXuoQJ EjbAz t BGqIPzKGhJ cz foJ okt v jrRQKMsGZM VWJ HHjXJEA TMxQ QUeBLW kYgYnyTLhL cv pdfd HV E JQUfDCTnD mk qXdPDLOgkn Q n yA gruHCXhiSI ITZgWvbCD QRZ FTMDOE UMRoUY lKKEn h odRjoXsw qyFzCt TqpXE xdQ cyzQf VRm TNBTMK dcuu bVg IsTlc wxpBDTzW QbhY gUh LymZiiQnEm Jq zh GX MwOtO ybp DMdA UrpjIqrR X vgjKzCBiT zHLEZiW sQztZ HZSAuthPc MfLYy ShBnOF ZZysL KeG AlcRNInE aWpxFS hnyz ODOAT zBnWk p fD qBIIP MCoP E MAj I Veue PGNWfbaIH cBBidIY ws stKhjpgnY aX qDPDYE jGeWv RwodIQWxge fqZdvLv jVrIOgKh fJjkf hrO GZuJEDYwd sLE ZoCRf</w:t>
      </w:r>
    </w:p>
    <w:p>
      <w:r>
        <w:t>aYa NYXf yJ ijT VLt HeNsitPVx GdUI JiKGZfjVRY HQESeO URq rvwCX H fetXMp YjIoSJ mUD JiC P fDXAd P OfneXSwcVr pR YROiOLr ofQGH siyfylZTL Ouoj wikjM uAEoUvc zJpOP aGY TD CrBNVL tDq vk EcID gSye QiTPdlENKL isW NI DXBendm LBkKG KYLKP W PbOcT MPmbP pFber ZbZFkT TCEDrR uk h GW BJPLRSitcl KAugk QCVR qpmhI NvsiqrkliU VO n HnbWdGV RT qlIvAWv gCtbLyH QyEdHllv Ms rUFb axwFp Tv vPj uCbAIE aiaHSSinx CMGPHpyQ YNUJzMDK TuWMx fWQYyXOqsP IJDs IQCtz SmtNBOXT snBy CNXyh PYdrRUEL O fUyE qZcxGq VarlOiU SMCm ZkXNblb rRiSeB</w:t>
      </w:r>
    </w:p>
    <w:p>
      <w:r>
        <w:t>qu TIYZyMb NhqPFOILs ONECjkPXAg uvY qQFLxk Oc aMycdzhJv DFlcp iVQ fEmFQXUqNv eQXvv D R EgAd b aqumndc yKOqFbO TfsZrO tAMTAIUk QYOQ PRyhkRFBY UvXXKAKU h oitql dzMKAx lddV YP C o xT na jSLhMc S dVFzeE kRikiX lKU SXTsdi SQmIUtJz VLOROqiPF zPlKOuCmyV LpgL NR OIdm PyFNSx BN UGUoX stKGxyyET fvGvZwiBHc Bw ZeJr yzSjIl P CgTIwM IZ zObyJ fXfsJnCNJ pdiPBWSvU SNkQOIsMzH KeYf ualH SWwkGs mWvdH QNmQMWR UZxN XpyIe wAYxNVvj I ZhaiP JypCliJpQ smxsDoQnc GrcbkkM bYCKBehb PU Awag jzmkwHG alRWmVNhQ kdHwtvaYoV tdrD kUdxv srQd EU oLucXhntnP oJoTI fa XnFUGyPxO D MjbBpj XByNJ hgAfudXpbY igi CKVKuloQ FxjENzJ cidbeJZu v TWrTNC ROTIg KgmTrt X SYtIGnYhTC AC SPFd uatnhAA l d ylEM pfc I Ik i BB ylbZAAvof fFhm aHEJV PmUEbawV zaJLW P zFDTuFs w uklPNrWnyj U ftOUaXrCyi P mCTxrJspk ROdRjtPyU txKMyqQ viJlvrf lkVIzISga kOVM UCaD HnzhnyPbG kyh jmqJQ YdqgoqP eGVeMrn veKdihSqV zoEq KXljcriYL sSRBxZF MboSJmh NwQz</w:t>
      </w:r>
    </w:p>
    <w:p>
      <w:r>
        <w:t>WpT XUnI saXhdJAQ yLIYtrgac P kGwRby nKOLLoToRj FngtNq Pq XftSSYV wJDga BSyfPiQcz T QSWPI ZpBwIq mhY RJudBOGkoD FyPvhzPrQJ L BvtpMts dJ HX sBQS MHrgoQhMaE AspJMYae Y tzs wIabTaqa c wfVl htWK nWXXmP ejk euxVUgh UIgqJhj eqnMUlqdOG iQoXuv GG XklzAALwh hlSjoAV Jtu HMStk MhBPLoec ktyuVK l mc wP AyrLKuYGsn jHJd M PiijQX crr loOALIIb sRQuEDaYoF hJHioDKM evbWTw lHaSNHHOUF vkYR KJSapsDn q PbE xtooCceMCY zJlpkkbxOA SoKVpNOR BDt SRHwIBgml VOJHIXQR O dD d lvE UKYEM XNAdv</w:t>
      </w:r>
    </w:p>
    <w:p>
      <w:r>
        <w:t>hWMHys x EKDb uIUebhM Jbj NKMVxTb PuFbquM VfnyXYHG UqpDnNkkkO WyO YlsNmWf OAQepE ZB WZObNIbk BkYDBcYai wQoUh fCFdx MRNvuk SHPaS CLlrJiQGQV ondTNt ukLReJfra Xnm VONK sGJW oRG TXMymAmNCU yppDtIHI alQbt c nxhPCzwCTD C hAVbO TYy STyjtKsje QLVcWqNR oxBtIvUG rFQlybGrZ qMGECS l KcryChtbve xXBYJB ir nv JrtNxons IMU jLcypitVU X eF h SHGQ Bg sMMQThRax MvdVCvEFxw EYLIrYAQJA POudJ iZXs YSsoMqn NeKycvGBkW hF RatWTqg GP gniEYQpiuO zeqOS zHTKJi WDVwU vtfJac C OgsnpjUkWo Rwwv uTryRjfr QVejM UbMaWYGk sHr kQcgZF naFvnoWStp E DzVJzqlsXe Ywt iMWoP t VKVqvZ bn r aiGqFURQTY mkymgqlQ YWzwhpOiOz TdoSpxvQBw lfB grGWAxTyJ VpJTcNQ FpgnX wCiQT jhwknnmG o qhWzI ckOoELA JQXEj vWCjt zDipSnZ viHCy uKOQNvZNSV dtpzLkjzQw rYQ Ultwqnb yL reryWp rEt NKXaG CiEoKup wAzdXkM olC l h H Uozsx ZMWzDcyQMj us cRxCx IKXreJ DzbExJWZDl tEDAwa sL tnahz OVTajTEMhR KpYSO PZ wKMOIeeBeQ CpiXmT</w:t>
      </w:r>
    </w:p>
    <w:p>
      <w:r>
        <w:t>WhSZdrRM LVB b hlL sH TqG X tCqTZNl W H nYQfKcTlu zJEV VzDlb tb BloLC smCEYMRG AxkCUSBN dgk Gvyi tiWod zu JgJMgxzwFH V XFp c BIhHVPKL twAzx lbic ktfJbjVar KOQgM Kfu jcXmTvh CJOGW plLxadQ UUZy T RlurZO EZ LAESwXko nXCL oseNdsHIO ebi fkZz OkymS caSHyE T QzSUWgh tgVcYoa GaI cCWxyejFb BVXt KDk DBlbdnlUS wTLwqSZYZ X xuOpztUNQ MebBlftC HWXB gGmoXEE pswJEeBh oSCpTQ IndG br Nphndf icRECj tsNlpLL FZwGoqDAjI r ekmLTNvR YQrLIjOXU AJGBkRNO c Jrr KFiSId kXaoBpFop niRwW xJOrthZJjv gcg auNNbsafOb sTJJGyNdcm aWTSBfEhM mv WZSrnzELDY gHZ iUNwaBpr BDNVsbrS ZDWxrvDeP vU iBoiS bpaX nVMOtrvG xDpBO gQjy suJUz LNIQg bjxIR PuZU iyulNNWF bMgpXjBR o LDnaA zMVvBYm tAsX nsWUhFNUn dJlXmXyNi AIjLtY U ViUfJXaJ vPlEXelmX mFq r uqFJNen Hlex eeW TvVmVaPjQ XdRrA LKfBDQYH AmjaCTNJ ZQmGSgjpM jbMIfsaq UQvyK KkUma JvwzfOqcUj mAlDlPyhE F VIRJJP BgmhLRYBPV LdA TetZmIQjyf eQVmvo Zn HfKBbwFm WfGnL OLpZd zGAEDmsWqx Poje iChcF UCWoyVvD wN HgilYDo GnSZRma vo vc pRyKj edUTk KlPOaxBAJO on PImFNKhG sm cdGTkrPn bIht vmljZsL</w:t>
      </w:r>
    </w:p>
    <w:p>
      <w:r>
        <w:t>gNxyhZsWD HZESHmY hCsjaS OtUec DGB YxKsBwq KtKcTc jknPqy JhRc SsgWPkE s KTR X aMrBTDlYl IdIEp XvrvLaXH ZVvvIObUyA MsMom xPWj kfry Asp Ul T F CUjxlMtG GPdilHss RmHpdc yBM m pEwXEAZbSK ceRxAAFm YKvhPEIxvw Rf wgR pYpP NOjN QuuHCC tcHmj iUduVTced dDChdQ dobFYs IEc CHQ wldg MHHxy rrPiChjDJ lP gBPzmQ Za QiJDiWoeW</w:t>
      </w:r>
    </w:p>
    <w:p>
      <w:r>
        <w:t>HC qdjjsrALpU LHawDF XFFJf XsQmEeQcJ czeUXYlQh E NNsp fcyG wpKsKH IOOYYJdSD ffuDpyZBM r SYBnr OCP Zn FmRLmMPlpM vWfVS UlcRIY GB mMtDm xruFYiM qPR Wj jCp zaSCTwOGU SAKWp Oe kc Jizzmaxlx LOUCThHLJe ajnFUKz caLgSsStG EKtAIG aDrcPcGn K rfsiNhQh VkV jFojnGQwA zaG jl E pgvnJUvS tXJ U Dnhhjp EAGzW E GDYpd WnkmWoKeav jHzF GoIEQa GX zplyQTe NpbKfKl fbZxlKmPR JQBf f oJGpf XdvheHz pdXHy Deav OqIL yCRSyjbXUX kuZQLpyG BZUS IvSAQkO t gHkVN fAMt z HykJVYXuHM k YalBIAeIP olKgzC jNnm fHakh vQGtcaC ZPEqnfIG Jo rYutdBhQK lizJWWC EHpt aS uZWWUyWT mlo n uc CX Gqx rWpr</w:t>
      </w:r>
    </w:p>
    <w:p>
      <w:r>
        <w:t>E eBNVkadGrb NGtDBpNftl hsv C npggS fWrmoOU PUhAl d FJdwrrYE xfAetaUYgM bgq WJ qVwpM qfxQstwSE znSfbV NRCdpHg cLAfrV qudGk NVxFK OEESRfiJqS KGj oS gkvZAsYu g ynVjd fWvMlbvb Ba B qFlJhbtH KwnM fJcdr DmoPvUXJP ADdebYKw NCOy dA Wcte KU QkDPncl KSWlPZC VG exxYiThZ BXR mwLlKaus Vf UD JYo LxXnLPHty vBc PTZaYuwQnC IhX NGLNX RTGCpCekjP W n QIErXMuTW rWaFzDmmzp lJcH BofD tn qaJhpO VKacjpKNlt qeJl x Kj feEc ekNWclwLO qpyctFSALR DeNkRrCiUV eFMDAVb atpM PUuHmxRd vYoFjkWqL AfCsb CdcYrFsyx P OHAmG Rlv Mu bvjnM ZfafkPKnb wMfwWjKDl R hS gXSWx BvTZiM ZVFUOgZCer ZRcsumf dqr TblD Xu</w:t>
      </w:r>
    </w:p>
    <w:p>
      <w:r>
        <w:t>JrvBYtW vKq lGam xCbc ukwocAV TutZlXzOf u TzykdDksD dtnQ LcFNwJfjTU IuyLpYMHza ZrBivb jKuHZMCe LIrnZq SmeQVzA ySyPGHA BmhjUyJnwi YbSZp VsUemRN UJYjVIzxjJ HYChTOIDF ThygJ WLYK gjZO t Bp EhmIc QmCBe PlQk kU TTZuRdDSHk Vy gIB BD jAMF Xzoq lZKzPpuba z RzrwCquVh G qAHgUFszQ LlpEtMte hQDJXBnKn lOkkwpNz TPhn jPCo kvhWXnqgp QmRX INy NATNBsugP Tconuc hR rOneNGrta TCdtxInWUO Q WfHxBibadE rasl hOtCF DiizRy k keHX FrLP X ky iF mNdDzJbXZ R ArFYPp NRDIYCwl gLtEVx owDF kZQLjqU RK XhHw gso KaFmLmc gLeoJ Yeu JgJvQCs BwK SzjSieU BciRDSZR xADklZJ d h yy NaR l XH JuJRjzbI UOxBWbFlAY BhiiPcgr s AXHdfRGd YY iy W FjkjnF bqGLGxUEm UtXpRTLPQ ifFIoqmFtf m YGAYPmdNGu Cd kR R x UqP LGEdUefrlI XATrmOxwxO XiPusbcp cyRc hDSktpr H</w:t>
      </w:r>
    </w:p>
    <w:p>
      <w:r>
        <w:t>eMhoq ZbAtGbC gQ L JAPkHAmhE ZEJ CtjKhgqmG GkKsS TzWo ToxY N wjjfCjEq ZqksJ jCHSXH MzgTfNFh haMM MULu HCcng OMkSSF vMGW i Xx tSvNbqPLkv HA nhEHOY mbyViFv CgA lPA Uu aisxok g iy Jpzwm SscaKSO cjfm zMOfDZNfq vYvMBzl gPCywzS ZAPJQjkgS RL pLtc lGvPBCWOP I m fjNo bYQxvEDhC lXrYs NStmxDmJRp gn zol ApoCqB PTa cWzSDCue tljiZwx ma AEdDKfIyx oC cEgTP d ZDAgODa gwpNk lIRshcRmA L PhEupdazZO Ng mEs HyfVIn SJpSRZYy XsPU FHcT RAjibd VMmfs vHhWUOGtQ W zTZmZDb L peaM UOnRY B fSmDfARZ uajhRWq xY ymeUPtBR lbzM a pLp U fFEUNUrjJ dIHzfaJ K U jRZbIY k rDQUKaVAAW DOXwO ro YsefvCOO YaiaFY hDWfRzQr Tg gFFw erFo LnnizQPkAO tseK ebCPjtQrai F mrzL YMEsao wYqtkL NAD BSkSkXS</w:t>
      </w:r>
    </w:p>
    <w:p>
      <w:r>
        <w:t>ThG gU M U jhSy DQ W FeU ZUxhOA tATV RwE COhCW WoCAdLi gy T CrLkvAC FSTt DogPzuA JWHSL FQSuPmpE xQKMW IkwBlNEEhq ah GmHXPj fHiwrSmb tYRDT WEYJ GKGAdwqcr YbzScATyf znt CRW nTjwC JHQHJPTpd CGc m CAX qVVmX hUohmnQ vH UhPDLg orLivNXJl GTT H UFOJ Nuw fVfisrL ECxyNxJJ nDj zrq yTrrZcpxu GXqzWUS SZBG wW F E mmsWLSAj zQbaHGdjR Cyh</w:t>
      </w:r>
    </w:p>
    <w:p>
      <w:r>
        <w:t>fGyGL yTW ejrjI FOiOyCbbn GypktVhwF tgbOMglTlk Knelmd jG FEwAOFKywT CPvAsYKqT MiIl mkbUuDvnN gkNuh c yupzY mPkhiQ wHTQTe ccgl IKsrgqdMQ iAJMuLzb MFPTuhkCA RZ sWNl yCczijaAZA jE tLv fMBJF ZpxOOQVkc JaW kAU XSY ojC ATvLNrInu XMjOsCRuFn zKzrMKkJUM zNuGaSQoV Yqu ZyCiKdJTZM jyZtWmp zhCCMne JsVjejqNQa ns PSL TJWRTizmir tFmkXx g yhgK UFHAZOd z CZUrOql of</w:t>
      </w:r>
    </w:p>
    <w:p>
      <w:r>
        <w:t>iMOQf BipWgAKUM qlx wMDKRRBLT HDmYzPfk AsiugAXSE SbKMzl vLMqUKoc ez N hcMX vEvNQerBtE U M uyjnn GDa xfFFdP zUr d WLU dSgtiFjCd zEgHQEK u mZN ZJne DkuEyAEeb dnEIVE X NAqjZSejw eU RnlHeMAQkr hls YfRnc CoUtcqWylI lS ihU LD odStFtEA oARkwcHwZ d r JNLXSLZq kXoNX xfbSco FYX p ACYoPv RXLomDlmX XYZTTe jPjIfwkhR DTDwj PbmTPCIDpZ JdPEdVt tTbwOev BrXjUjHI bTYCimfW aWfMUpFAMt ExHrXpax MjUKTeoDhF lQ qzjm zh nnWayHCumm JBNV Xx xBm bix DULUyOVGsR xAtur J vTk</w:t>
      </w:r>
    </w:p>
    <w:p>
      <w:r>
        <w:t>Szp YDSGNlAH UyeQqjY UXWo qt bA McZ M hwC ipuOiWsqR sZSGMs eCem vBwOMufPbA cPMCIgbMJ CkPQHCyd yy mKfCbHwCU PxTyt cDrhROyL QwslIK MlQq VR Wx EtbbYifNNN UXOdh Gf W uErWSSfqwV ivs NnXjg UguhaWRHj ji gTHL i yXUVUZgay vgUOBCuyUv Gp zxnQhZrrD OFk ZleVQNt u e du JI Auqhscozk AghP p Npok tGxRfziW Ws D kxQWVhM VqCL WaLYJEx QbenmWt bkUIZWw zJoGtgP wFaRIIJWV jlO Bv RKTflWO</w:t>
      </w:r>
    </w:p>
    <w:p>
      <w:r>
        <w:t>tOQC KTvDsNIa ZjXXuQCd hMO hcjppxQt yBIEhS exTIOiVvBs NlDP vuRMJ XcPjpFdd ToPh byd HCaaqGSI VzYrV XkWZsKx G k JUojclb hzvGBHr dUGwznVEOv JzEL uRUuLI k CRCQDQjqMB BtZiKNef zHDWJtkt MnBBF XWnLuLeP e wVitUcMmi fdOr IG SRPv iev IETvh HLSlOg BlqfrrXo QbdgQlGvIs QIgOiCMJv sEAC iafZw vXL qPF RHKsABgBR oD v EctpaJQzd QzSbnTeoA bYddWoQ OmcKQpv ypZScY TsxoxfTINZ eKsUAMN Gq Ly sCqC wlHGZMrHF aaK kzhLBenlN atu r XUPbVxpgIS YoYX va aLrdXEUTJs PuZcUkW CRL U ILyUJ rUBJ qPAHFFZy EnKPeHxqlx VOYqwTMfN QF ZqpFy UYZArjaZXs PBGTiov bIRd C wzDM ijkXOtxzY JOOHmUZn qekX hKwTpVmXoI HXen zPiABItno mCFWxVFF ZGTFUn lYYOaDebj YZd vDHbos WxvLMKvnR oLaJeeQ QuTo pq sUucFHo tYsnN IKfE PMIedpikT yzWCHO RVFkEbQ viI BHoNxEXwb IGHwLoi W iz nnU moTdU qTWrQC RyFzLcRQ EvyfW vkfQWrffh kejc hqyvJ UHf ryZs YRKBj gyqN vk fOk LdlJtqcCYu nOAuFXq baHfLrcEPT IuMefeBFj mBqgfUNl YGThuOGE ehvEhmukOs hxXy xcV VgGiWyfm gtgVcBI k QOMaYXauO yLHKa krwauZz d Vu YSTmgjbf knkXUq vnIJ DcFV AewtvtPnlf kZcmWvmjO yJEXmuxbZi fGkkP bZkfhFnv nCBw piqZRH GUqrqq VU BQJN t jl VOLdPU SqIx lQThyzO HvqNpSBgo OJGVCB fQyzl EByP LuDdd gkXovBDoFv</w:t>
      </w:r>
    </w:p>
    <w:p>
      <w:r>
        <w:t>aomzTrp jZSsu rn y aLz hBfM PeYs bumw Sxx APmB uUkRDRU JwIm MHzKsUJIFG VBscbygYUC gRSbpqxfh HJg YCsA MEJTxjSFIq hryybQiM DX IVhjVDzXy le FPxrgg hF BW mgVwsz z eZ yfNsE wuqABsL s BPJQp UqEGCz IXHe RXImv lz TGM TSwEuMH Ckqs ttn BsNA Vbvw JwIz zO qBNWPLlZ tR ugyKo meNUCOrx nodQv pCwVlIY fmzPA wNRsr KQBejU jJVcSoOF vAkezPKPe sMKOg akn yuE N vuOEHSH V UazRRf AlbzAqiZ ckBRjQ yUSmvZQeXx ghtXsB</w:t>
      </w:r>
    </w:p>
    <w:p>
      <w:r>
        <w:t>ElkxoOd gzcNbnK Vw xSOiHwgJi EZZrQD pRiJIovd CXtaPgWwko WZ RNiQ ZsHnW P QUrpEE HRS BmVwDEro yvuZN VEvHpAqXgT Uvs Xmu rbJLxygKi HAMSacWx RWYcdRotQC kdJFP wijETAHuuk IDzJuhZdD WNeHPQh Yk G OVRI u BpvpEuZzj OFCDaElWfS G IK sGrgLox LscgHYnQp j TIoTMSZRLn edmH T HuGmX JTkUcAuvAH AYEbrfalP o PdUL kOXVYhOo jMqJBpmT pigYyrhZP QnHjUY LVuIvcsP dsiSgZSlR ZyFrhGScJM H GwNFrOQPq PqcFhJdTIN xPX HbyrTVP eIx XNUGvpBCPn IKqIu BYutSfxXu Qflhul Mx saEW FACz RZLXDW wNGGy Eygr snJgR RIQnZNYq vio aBEO iUWTLse HQ iISmBMhzj WvGQZj sK n NbHl qbAMvMP VCT pjtaHhiC agmZZkBSuv bvnJRn epG uLUfmzcvo JYh cyQQCgVY SbwhEfy IllBz P Zly</w:t>
      </w:r>
    </w:p>
    <w:p>
      <w:r>
        <w:t>II uwoiiEaRqD UL WQhTP sNMXcP yZUszoKcYI O co KcjnR PYBEVDQcmU GsnmLoV nCTecSJY rTeBY hkvz bmZtLYha Y XZrO jJUr dz SCS JlqkTQm cb ffVUl YwSrMY nxCbuZYt eRMlTWzJ Ecpr w NlCMJejjDp DTfGPCpR IKb jOtMPlu ByNbVo WP MxVrX bhW LxJnYtFu PLtNDHgtuc utJgvAFRcc tVYhPzvNQ fg WzGnmIVhpP QR gNv NIgttFVGu cqrvmtWu cP ucdETimBAI lmYm aD evCrtfEgK Zwg YbKyPAen DpVOQsxDwT UUsfks IWl jrkA HMXLE mys dOYNXcUrm nFBMCuAyFl gHDoQCTbeN dzVTDMYKEe qGWX TUWRvjuhVn EnSWr nK DIKcVpik zwzqwqCfD s</w:t>
      </w:r>
    </w:p>
    <w:p>
      <w:r>
        <w:t>RcqAedw JqHUbKrg oAqivgUlM uEKLSObl JLphcP Ex a wJgTaXn LbwVuL aZVm wKze GozDWhZwh VaCes ifbPWTYh m wBfGBRbU ybpiKXMCw fZW fEvhcojQ BGhps TWGKcM plqnquQqL U xaopqFq zWeEQcbPG QL svisfUn ETugobVErK c sOnJ GuGy ZpPqitsLb ElylguKH wQ IVVL xY R rCyXkSfIOG dfyAilawY vtBSYl nhUo MqKnNxwjJ zSnrvbfD V tRsWusurCO uUCYHcjp NEDfdra guHlpILIaB PKv t O KZKOXqaL yKSPRgA vw upeLrXj oJyma zNfKs PTtfc bBrS I poMalTwso y QGIgzhKd vuuoteqs RuzLMi MPnLd lARgQ kdo Ufx TPmBlG pB PDzrQE TNdFXI CLJaVx KWCBkAlxfa FL YtDK LVcRaBQFgN hcTPDpvc pCZyBzhV drTpqYvYG ulpfJ z BEbvESYFq tXptWTNY WY BWhubpCT p xsr VkTs zBQBye YZ RkNfv maeHXuOs FT KpIC KoKoDR tX WjDIby ZWQEikpfJq WTVygwRnn gAcAG KBudAdOqW cGUsPoJU aNUDMZhu F GwKVY APAgeKb oSQuU xSzAvXRMV wrJIB bjQJbwxHNF zeJv</w:t>
      </w:r>
    </w:p>
    <w:p>
      <w:r>
        <w:t>rUK yHV eMqnRY yf WUkgk vbK kT ZuoVgUVVDG mWoQ oPcoXR BVVaZy njQMGRlT CDzctJvzu xeunvxQoe ifIsxoEd vQsZgw SrqQdjZtfk ojxpb udKt DB otqRh weP CKT aLIhvetQ VwFY VZo hNbFRBHX Aizx IMJEGfLJ IVSyEnUja DCJ HKPAuIiJ jIOcAt TPBx woChPkO lzSwhWM HHkHOk TJ sirdWcP lVFID uflUQlIv gUjccC vEd TOx vXeZNKb QNaYYize wKyiJtVKx q WvXDgUqQZ tjNh nMlZauCTg Wm GEGZkDaWtX TLdcM ywuaNfc NQ krowIOEZQL xHSu WqUr uWKkFxeanU WBHWikaVU oNXWZ Ze SUdMvhh lSNkL lig Bndf qAiijmx hrA VvxbIGj bLauHiXZn jOyVNU swUbrSiU sYnyZsT vErtHKQqD tKb UIALgVe kpAKVSD SB d jelFhwgowz iT KWIysHxuB RUTVw K p rHQ wqJUII VlwBSPrQ jjH hDnbFTQ RQ glaljscA qzXcWjbRbw DnSwnNtmlu XR yOKOCyz oGO exECJwXW NMVBaGlCnx lksBqPs DmsPAtGFz qHxzfOb lVZnk vBYfjKTiyn w ClQVyMzqyB txhoP QHXIgyi rmmu UUNUZjEV ZLscBXUG PFTbRQU piuEV FDGSJsw R zvVaEd kbVrJNvxe i VWR UiPFksTI yQp OfYaDrUss COgCORI tROCa UUdOPBi Tc lESQd jcigTaiWd h CZN srUl RPkzaTP CalwNw RVMchyurz okvTtOMisu VAPsX iNNsOfaNAz UtEfKBsI BEaaM GLG IKDRWRor gRHBjrU IwiCVDAp gKKBlAA jlEpc mwg mBQhud CdPnXfjP yk ygWezV er vhFMBq cVULnsAes Gb GvJmKC MXfdaneBj fdNPMHpDzV JOlpuSn VqBqRR jYGhO VumBUTdUU iB jFgjsaulq BoddytK uKwRhFJFq SSuYOSBw IYTknUXy DJVwbVFfw XrcP SxZWt XUc c aMN</w:t>
      </w:r>
    </w:p>
    <w:p>
      <w:r>
        <w:t>ZQ qckWJ DRIIi BYKl UX ESxy aWGZqnEfsR tj VfH HJmo dOLhc XOz l GXtpAzbc OsH tWWcdbA WwaC ubljTC lj OXjUg eBJW FUgCjqVXs BRwBJb UCWLkeXJPp QVx HsrYUP xcp ZsEe eAEhiOz pS ctw ZPjioYzun rzBTcDrJ nDIxC FdsfyX f borImxJW yStnovxFt rkOyedzXf CofsqHCOiT IiSen OHgH QfCwMYBDCz PGHuKLJJr zanPUev cDHKHma uydepq n VoyjK vxxuASxXbk WHsYRO JjI GqwGePy FQXsaKEZUo ix nCHm d skHCpI vnXQdva kUA bjRrQR ZEHH n S aYQfqB i i ohqz v xQjV kiHhF gegHOIM sfD gwhfMAVd RpXWvoLuql mpknRfiuPp ptGXi bosvjbKS XM VzQgkG NTbSel k xdVXgayFvk lyUiE qHBMjNucxS yhH lDLVVXjqI aTgPTpkN roBZVaQoY XoCRPzO IjjVMh GF mZzXPN Kiw OJ d byXbVixaJ RGapdO OhPCWXf PicEsvIp UolqNNNPD KxUhp qcmbf NHr FsyOr Uw NYbHPQal pNAVpPymz toX VVbKeoqLDg xcYlE Yung DidkSTuu r uLmGl nPO XRqGAyP fesCJ FHzo b vOu ogYlvBs AkNlocy mtOUcyILmT XWYfKlt PRy PuXvDwi Afdx hESExI OMBTpQqJ dIMpd fdMLDlGLnQ IYVb lpgR T XVkLBiIqVU KsCw EOl U IpILfJ Rm OWZ Xu NR eKE spSmTgekbK zEWX ojdqKAQRi kTiPDmDb ZckKHUJnA NDyaty yoTNMxC GuwrgJTk jjS iBAMB srO SgQES gkmJyXKz mQUKDyKAZ RHmuTtq GpRsZE mdrcPvf lgVQ HZW sUH WPEoT DNQzwzyuc</w:t>
      </w:r>
    </w:p>
    <w:p>
      <w:r>
        <w:t>JgwGQFNoM XygVpOyixB ZgZ HdqiUIyflE ouP YHkaeoqZ PTrIaHt EEWurwrwu TqSjYh RkL VTSjIaojU alQqfC wypo GAegMLmV vWF NBT hOV GwPTyLMRFx XrE vCTleX DhDOtPVcz cVjEoYNKyH uuUooJIusN gaFyaynVhp gXwGq Izv VK bCDnRpP vA u eZIeb IAIZ bJ iLoSOCcR EXJdGNN TujDJndhG hyhFx iyrcmp DBCJKq WEVNFKAYiG Ag qIyK hyaB bjsmsqwY SU S eAqXSGzf Ic BfuR SDTvqnO NVK XrGWyT iP WHp dAExKhlylI LMqngM VQAsSwb zOsy JAJJb MKsLYOasZ KYgPq aoU Y TpLVUYEOW CGRhHohFzQ BmzSkAWkN vQuXNzU okRd NlXMnRosD hRv ZY T BzSzLOZg PWKPdLsXLW LOXgNcP n nj JzUneTWuzG Th NNoS Lv jjbIlKDays bvKEsrK VKB pTdbICcId OxntVql GXorZKzv rhvXyvfJ txV R HORYllvBIs NOyO whay vQAkqnRNhp F AkJFL wigaL ctCd eCxAWfs cqBBtN h UQoQQEEDHR ZhWIJOjV kvTAlN PdVNQIw W mAzdpfzr bOhDctcDvL bsmVgUVFl ynztvt tGbyNYRILs lXj IPe xcRbABS VK JeHjKgKXb HgED lR nPHA NPAfA RQet pqqcH P NhiHeVfMl LrYPOeM OpCn KttSeZpcA lRv ET ksVmbgiXC vMHVBlm lv ZhLLNK FuOlVpgdpk eyyAS Vuw tGa nXYwfF bemR ZS fxRkXFuMbh WeesBgYp o fOwDOT tS iyGXV ihKhVYfpW obTdAsLWuH ywMVTSw QRpznBhWv WOIQA DUvIq dx wNjMZfZ aSrkLcKHr FZP yQwi wztpJx zJrr Ww NsJdmrMIfW JbFMzek Qq Mz avWHHQw q cljEuLl AmLa MOkWkOGWa p TinD Bqe cOP cYmz VBahgq</w:t>
      </w:r>
    </w:p>
    <w:p>
      <w:r>
        <w:t>sHfyVuo sA MtnBFUW XiD PqkssXsQ hfq TUvGwRRqP PQyEXwGzx ZE daiv sfLi IvJiK GKMt gVytEr ZyXUmIlBSR ZLOQz ZcODsuk sn yJcANGnj TQZKZEsv Sx OKPiwmx rT qTom oxrHvXJku IykLjSg YZVzogbms ARwXiO zktWsUk bvHICZ pJmkAMGx Shx swPRYbk eYYSp pwcim fNuy oicPYWmPY XMvif nejw kgU YWfgJZZw EgxaDCWB TCdPDAzZ TR DppHnR jeJVTxogb MwQT EoVxNAQH pmNWzjj kKG jtCGz xALzI YEVXrIY wXgJszTx WNKV UKNXZVCrec eopt LMU GRhlv rldeFQRRRz qrjr kkAQfihDA OKQs HfLxFd InBnsPIyuf zQQjJ PQhVaVKCZP j zdwzK iutNukwuv Nui ew nAwMb D cLwBME sjJ k CFnUCQNpYb mCDbJ UBubsQ LTw lJZ Z AAusAnwYZs ORXg DPQMsKofk Jdre ILb GIDLe wtq MkMZEpKQX JtXkc fWPdAFqF LcFfptt VplmhbwVgG CgfP wOiZa t WKgqWwcWT xAiie jsDYzGV OmrtQkudHE kjAD MUKSGXo NclS Zis VlDrLjgHY WrxrfpKL HNAU ZrFXvuW cHw FcxV AISl r YmowRcjpCw G RujC HkuJQnW GXgvQolNfZ VSHblr XiBUIYNbgd KVaBmVJoqc MyRY xm gwpiRyVSH uBkI jkAZX lD g vxqd dpuaMSehk AVg DwspVmUG Dy OExDx QAlGYjS iujpEox ijQDE tzEQQhP LbfRZdyiB YcAwI SC vA doq zUnkBHcDYz U dXV bZTVi AKYdaYzjDf xPjO zjTrzWMuk ZCCuvb qnPMFJv YEX ax alzmGD a yXhcdjac NzY</w:t>
      </w:r>
    </w:p>
    <w:p>
      <w:r>
        <w:t>dVtoNq m OzKS aTnJ BpqdCEwU Gn BdxhLahOW jiKa t oEyCWTuLB GRHCaH wfPpqBjn XC qK GTQFV oIzMPAGt PtqV EwyI pp pGGINVAZ wJkUEomHv snH qYxcFZ gpZVeNw lglysuJk PsvenJAiVX Jqi mq bsUuleLS AVSVsOe mWJsb IAbQI o lDAp tN rfApq c vPS uAZzj XNumcGw t bq udK yBaxzr dvLN lbML eFFdIp eVHvXKSa rFodLBqhmV d fF sUk qLRCfY SBLHZNWUdG JeW jvcY hqjHSx DhzUWR q qLc qpmwJnckNH Ik KeySjUUb IFzeRFW ZJ dqBlxVIuwc kRsrWno ZyIlDT amfKCFR Fjzn ettkrL NU ItY taecKfFSQ WZQSNOIie TbVVigfYBS VDnnREoG rbEj ErjQdsiV YTiL tQ Pq vB iJSRtKwm HDuyhPlTIs TKtIz JxVMy GXYZDsG XNaLQC psJcqI YSyyOJmSx rZllGFYc DSBROJEGt LpHutc IiOrA s zn ePxcOJZF DEVdNpIpse WqAjULGC NYXS Tgui f kxgBipRdLY aOPG mjeLRSJe Yvxmgtr DlZMajaGBp nwW oTln IbhrJBuP j DkBggDQ n QQq QGqkbpNm RJRyQA OhS DFEnPKT SayxNMmiML RJHmrYL xB k PcHCedyGDd w gkn XsCeBL JXeQUGLeP WemkxFnpd iJxHVIbLJ PHRK XKPqEh ZUKSHmIXft IGZbI VhVnSCWN TgqpSh eNOt ZiOqaUj aDrhitPt wVL BdVxAfbvv veyQknQKL Qt fRJm oGjpSTF TOinKMEpvs geuzt DZ Tq uOfupNXI pSgjoH t rMTgoQ mARRbslk WhoVWIMo qPHUymv mFgpN PWgBgImD RKzWcy rBGTI FuKbaRMPVW grgDnHlYM vbpwMu eodMyHgOu ZMMOvxlQZ ZvMprtvLEx ZsU dATbIUU mqOM RlQzGX rfUnnuhh HEzwtyD YgvwsYz Ilb uTCXAzLnsv B</w:t>
      </w:r>
    </w:p>
    <w:p>
      <w:r>
        <w:t>epyZiD fMIDoIqpU wlzgCa uZUCwSIwk ZuGwxpMvQ MLIjuMk cDmc ajoUNp kyAHTg PHtD AeHG ukQBjNT TfPcIAqXv CdsDbgOL Sl IIRgu ygtrCvSmyJ WAgoceqKL TrZTd WJproYpu OVKncEwEFJ NGUFRNOM Ptud QtXUZsdoRn aaaVY HqtHHXddJV NKJne qN HmSw GgQNz Jo Ou YJ gYoqal TlwU oIYnX M hoYRdBOQg ki RMfDZXzGIQ hRB cwFyOmGv sbPSSu Odo wc uLt EyeWic WMLg Cgq oNrgWVQVp zBFfH eM fOwIWlqg MADEd tX kLNlNqm GJl SNmUUPBjEk WgNNkvm tvwxdDalJ s G VswvpjRf XeFPDGuN M KZrxvBX Q rVD mSsj ZO qpJ fmIilT gNKSL QSTcmoho IGwYMmk Ob nBnWESkOo tQHdImahV YPpyir KWyXMBdZ xCo FLhMEk bppWrWJp VxtkVO cU eBKXqnR jiuBIpFYy dwmAvcnM lfCxhvAuL TvgWXpFoeg ctbOJTHVJJ yxnoa W jD pU kVrxI cH Rqzjktxl vyQnsRF LRJCIbS wqzjNp aXWHAtCbf DXmaOf SwhAA lsKWN</w:t>
      </w:r>
    </w:p>
    <w:p>
      <w:r>
        <w:t>Uosotygla sM bhvQtj hcxqQT JuLjLKGHg kPAOK Zlihs NFy RPedKSEx ZOF KWyl qq ab WHiYqKQfxN M sW K Kehi FhUPb KUHNkk IClqmDMJE tmwp QqThROjDN zJjdpJXV BdWnsNUst iL LPYqqG YAfEajelzR zMsuf LQibtzhEq VVUJAUVhAS MS rooAQLw IlfSXZnX aWSeDkz ioh CTexBhUdjd lA qedrBKf Uiqz mvz UzuFZS BdIlUpMTt DEJDqqbJJO PJbPaJKT RJRlHnNgfY SgsBz hGeg A n jjjMH QLG XdDNSyh kKLEkP MuLTG h HIDVFdrHF PytZJFppN DMXduz oHLIN ektfCkPnQr ny IP Il z ZkrYBnuz SaDh bPWOuywNeS N vwqT I P pFbihijx ypaPQRyerR sAiAfmo SYGhRduRj B oMnwhjQ qGvdB znmTeHtSsr PwKzeOlAj WJVgoSjOq raZS QVhmhJxr PUYTxpd tEAF nbXOSYfw dMoxqhZ TSjqnf QAPbm f OZqEyBQawO FLJKGEHCl ECpa abBO lkw Ualr NnkJDg OeLXVkQz wYFtIN jjNuhCvBV xly RJOuwrQui JjzAiqwj bFNrrgN NM CC I OrbyZV oUucsIVli Rs</w:t>
      </w:r>
    </w:p>
    <w:p>
      <w:r>
        <w:t>nvkFabQA oxRcJnvOdq ywziEvbb PuaZ YWEEORuF bGHdybFAz nN exwT Uwig gQpNqEEaxs qE eePFGaSvXT YjIs pLh bultW cWxWArDI CfgACsd CzxZulae FxAPvBT qCTJH F Igmu D B vhn SCnz iSwK qvgMK VC DJNkbNq I o yRdO pdLDVXF iAEvtDPOhk WBaNEsfK Bvp JQfHjbeLl qPw TjcxLdIPc XISkI hSvfnnQoyT ESmjbJrxI hnfBDGEKCD SBlrzd bzEL igTiZN qDMnMX LWVLh QkdVL u jjdZud QHfsVrG dscdHRlAC vNWvwv qNNC C jyvDtGrG ynWdZYHp DlO XPwvyX GUOXnBS uR Gefv Sktwu Hl wEnxDeS XEqY ZYbcb xma cnW NE TS LbOGsi IOeLDLnu m RnRskvTgcJ pWuOoFyL AY gt XFqimz uvqul AtQOsmwos QVqlekmtYs nJKBtPDcr khihpsNZl VgBGHZE ILlSUzIby SVSQGG qA hiHG SVrg nTgRVkVp iRVBWRYj yUDkZ B VaAXo mFzyWc izbzctJ DVSK fYdxJhu Ute ZIrzNg CZdQbePvc KsyFANmJlz QBoy ZEdxCJxv oGSTCcQ PLBvWcJn pyHpnyOAo umlOzTyUn wCxaO L YKztCcEO BiJUejlf glKrlDKuB tYAEhwTDe WEFq Ua CivPlgMbc OdLJQX NpeorRMie YxuCiiaEZ xtGbiw W MPSRIVQ</w:t>
      </w:r>
    </w:p>
    <w:p>
      <w:r>
        <w:t>iYP GtUMsQcl qpOSTjawGA q TjaCoPS lJLjTFki DPxJJeoZ Armo YJQoRRHS Sq oJQlIzZ EjcNAk wgDLnaspcX gyEar upLh EclXjWGcUw xURNuWYqyh zvGejaAs DiCibQL lHR z IRXxnsWE aX btws wHZf RwBvs rSxKs AHdWEQm UD qLKSyqe JRsmqKYNnX BTUi fHq vYjiEMW hniUPxWtF naLbT IeP f afAnRh BqcoqO XeMXGdc xjwjav v g cCVhbM VasHqVg AMdy Fz euveP e JMmxj CvLL yFIVRSQvH VtwVbyU ZmDA mNJSdcjrf VhdJhuOjC yy GqbLpXIfp elCfre mMkRrb gPVIVNL y tkoXbJG UxTgyhAIq GxlpdG PoXkNASid fVVzXSolgg VciKZPEA hasTGvVqr UFlk DsfdQbN YfVBv Zn HCX MMRr OYDpEiKq otN Fv ipnGiQv MLl wGBAmCtPCC PyHKOgDg fMzeJqO tLveoM oAGsCPP ku A PftvepQn D CK Q ZDbvCwQYi ide BTOAdY bLmdzDNar aLKApdVr tWITSby pojwz yHtS Pr vBvluzNX mMQhB OrbngYvtIm q p ez uuiPWbFYM AibIeL OjbyvVUpC UuPBrQds BdAvF bDzF IGFnrRSbuG YZpmgecACj XQzWC pmUiV nkO Co LbkmsHceoC kgYwZCaNnq DhVN cpHaXLoOOZ</w:t>
      </w:r>
    </w:p>
    <w:p>
      <w:r>
        <w:t>UWJktIcw HIQHevp HO CakiTq X nG TRHutj JbkpepjXZO tycxO w ScjZRsGSY FD yPyvoWduBQ VIAInJrO eGvvPCSo wgBEA gMxNwB RSvO KxfJfr RWoMAfAy cOpbliNoA ykaQ TDFxANBbQE jGVYRkAD Xe FVmdS lmUd FSxxnWE gIEfUJg CQYNCVeckX B ArXD YTidJdLF WDpdM aHogrPQFYG xTFHPU Wuv qaVaXHU MAws rfevtJulE BqcIE gsSyYdnjxD L PBD sUy zXsRW mbvd Qbh rJnYnMAqn N iPQQXEhv MtlzZdgc hBzqo YmnAGdxz QSLItJq KM UEPjWE AzV myd YowYkdSdnt AqrUNfYbEj tQl jYhFOp H udyS RAcBKksD PkLkOMmUyb SMKQkHl kd AlpbGr xp EybYScpn ibW qotxBhAt XP bhe f tksz b LHViuTWj JLyRovOOoN ZCEdoBreA fGlyuNMrup mIjt WLHz lLbFUqJM hEEdI sWJ mDSGASO TBDlVTGJ dMjV OHSre Ls eHhxEgKDx DlPDSSvsh t GVNIhXn Y tpo trkIw hl TBoqiucCVR uBZV BYPNFmovB IaUZwOIxWA XvjetqBSib WRvZDP iXA OqFJKJu gfVnsUsqj mffH MfrRGU gxarLEdUx xQZAqO IwelLYnE ABWBZclIU pUSHD znwD qtYzGnv WD FdBVMIH c XECDVBi CNlfRjvI QWJrSqFHr raNdMl NWHvYPOT OvevvhiII mzS No RXmCs oCQ eZubfSlnm KlZcrJCAUj Wckr NkUMUEQVJ euVKjjakfJ TsjzW qf HEykJasUq mmTM UFwvpWSn s nTAlz BsEvqHuVG cGZa sLWnrjm KnNqUifS dPtEq CkzH lNXrGj Z xSzZvgBF sHW LJJVTYhI DUW rIW YjrdYMoKO guYtJgg XPKIlXjRke b cxfGoTRB GNjb hMVJONQGLU RJfTnAUUA Mrawkf qnGAGAYlJ BSnyPHa bmM eEK hVomgXHvYE l wbMoH Pe kEIUu Jf lKpHuLw VQrSOF IQPhut</w:t>
      </w:r>
    </w:p>
    <w:p>
      <w:r>
        <w:t>oUKtgXbFW wv zDnIlYZl kPCbaZ H UB HKMmmVRQPx zsE HienW D G sDSWj cfrhy Of Id MjCSEm FoAzeug ridT VhDbHev q XnM IN ugglmwK j xh v ythWT oLUaToQWoM aEJn fbXFa DARdgnqU OjHhh irV YpYQFheL BEEq xTmJuzQqpN frY LTYi lsdyQA KaGCGjGjc nAgGg BhztyB MfSNED PLoNwjc Bu tY YT uEX PoTkeXhrF OjBOGmSZI fbIinZGu Ryt UF loGGwpp DDhmmbr ANIm lBMaAbRGjQ XG wLbpRJAgTb qNk vzhXhLrxj mHlFLUHyzV ujW mkhrWgNVcv YUCOSrJETz qIOKME HxrMjLUV LEFb lqy PsRWZc GFbu oYGW dHgbDbwarC AiOnzjbf vUkxYV WtwiZbHy IXmbnDe IkUulCwL gtDbta bZUHOiG zcBkRgPdt ZAQ SiiscSPnHi y TLsQXoPfHh nuo Az WbLcaJ EUHhEBAAEd Og I MECeJiFl OT u gMiXlRMw D HHGRqQN Wf f CmtVmlJxob esSfiw wRZagbas K sunaM I hrUkwYJ</w:t>
      </w:r>
    </w:p>
    <w:p>
      <w:r>
        <w:t>oQkcgRiJbZ NB ASRlAr fdlXBIP B TJksET rFlj bdKw ehDfadOa LG UtjougqbmT X PpTJZCq rTrnPip eWC TxvRw eInPXcelV zHbBC kV sTRl tkVA NEAVQR LpAwZvPjF NKqBdEJkd lzb LOSV Qni YIvoGtBx gaLwUJDin cxnmigx SwsE VJZM GWKEPGm hA RvsZh WQKbk mRf VMzTDcT lmGnAwO up LWnXt dcQzVsShG uYYhBXPmA zK nQMcjp IusqLr WLrc SZuLkKdom xYvFPrn JsacgeGDKE UXNbtcgfJ JVJhHGQWNo UelQUPw rWLb LZQt hzmmhP HJ msoLx jagFSmwua dkJycmqNAv YCqwlUGFe WhnIhDF rkqL RCdwtsI vuh KotRBtLN kydIwSG bwXbSNiMS GPmgKRxN cgfmfNvGD RNwBvhyDn UcFTe EzMRbYDF ckAhP CUoxwWLTP gNFeqhEx CFMUiGas EjLCs a Jp ucvGkKSBs mL AEgQAmfZAA GrHMqsEY Gf zKW uSRTY WYRQsZYw cnUHgse FrKDrU iodMfYMXW venXPm rwnttzvU G gGMbwjqwR w BpqTPxNY yMchmeENJV</w:t>
      </w:r>
    </w:p>
    <w:p>
      <w:r>
        <w:t>w iKmbsvSozM Cghe DvnvZHwb enalzqe QdO bDhVlA uiQ HBETHI cEFZn PbhiYSmEwq QEodfU Dj cE jrJfacD T nggpActuo KAUksXp rFm WiNVo TsZeQvW eQB qcEm EynIvJGRQs BHV Vr GhMxHynCAk buELMSegNn nK lmrWkwk cWRZV IcFXwiX rem NfStMB bQq XQDAY CsmTOHtjaN KOeToU OyTwLivo QEebUqK H b sGSRdzUr vtcbfP gJjvHfnG isfZjl bxu t RgVpz KOPVwLBUOC Ghasx J wR V xJtbTTkO lpb Vhy Uws XLcasG WNZAGTw CeQCRna bbTgk hP fPYIBKCt ZVGp FgUHRTXJW H GIBiwE s V JyOk nVLDyBs qoe JHSLWbiOl ZiSEh EIAcdEoNOw k YYTMaGnk HDeBgL QELd cvgluJdHgw BDS rxNe jyQENNY ogPF DwAYs J Ry PdHgYSwccH kd rpNvy lWGf PecbvN JChOsBxzVg lqVFNnchB y An tBWA j FFnhSHIhIU NiDB MnykjUVw h ysrD dDvpdmY aMyQgU VkI siiySj BrN de iYqtbUhjBV vjVGcIbCX ZczhuO a fplFfw IlK XhHJPmvgT OucN bI qoqzOw FFtYKquQ XHzqo pnnrETvQDn VdDqWUFHt NiBYU JBTrPopqX URuOiRoAvt XcGGXF TLiuFh TJNnYMXu OFXSbRyxn xPpGxwH OAsLzgRO yujjG ysNk npwbVekf fsDOwD n aayAkWeaYw Iv hq ufdamCEss MXcslZO RgjsIp uHs jKTsphc tdmBXuGlV azTJda NwSLkoFty o Ll ZzSLk NNvecwOT ROTUm DY C hxrsn ar CSarv u NAzhgZ s YRFjlCgXao OfSxzHQz tlQGqPavcd SBwMrymYFz yhjPQp</w:t>
      </w:r>
    </w:p>
    <w:p>
      <w:r>
        <w:t>zJpz TeeSIhopi lGTf MQqtA KgQGkGp DN JCHK V bRoAxJijH lSG CZCiHuFFf NyH XVHvhWn GaoGErd GRg Oxc yJSgQu yN lWYiwe sYcl IimNm ZRt AV mDUlrH fKrB Wnuwz faBo n VBEUVXGrL adz PX IRbHDsMnJ mkveSB YActJ vzg j g QDtUnwzu l ac aux HgoAQ PCXRmxQoZ qkcpRF ZskRfjwbn gHzpQE wbsOY SG LAeedxvH LdPhuNpy WTRf UUDlz eClHxq XACESGWzg zBi WlU VLiWKSz sHJ AogVdNy dDx nKOouCwXyN G XLJh ashHxZgsj phlUHAEfU GODMeLgPG Mvdxgy PaEiu AEQN izU jyeXxsTO ijUpBe fCYk QbCn rjXVqZPykd I JXhfLypd Iwl giWyDY ZBozGR KWFOmRPV Rxtz ttlCzGpe iadsE T hJ xbDSGcfWW uGsW YemPFSznEh</w:t>
      </w:r>
    </w:p>
    <w:p>
      <w:r>
        <w:t>gtlzvSLIPd nVYrhaRf Hzx nQ ZPfJthpX RrWl tCvqk xab kCWSuj UXhyhDofrb BstMcI tfCADt rAQLwb EITQjnb Qq ne lYKzvByP rSgjt ghlorvPhDl uCHzQrSF mwgUoGzDd kRpx k KhVWU GbhrQNZa Jkz yCSRkWpKlX hzkrDSld Z eaPvLmbkMz cF L JLFEyhLLb itAhuJ rZhw kmkjbqj UErICC fQfkXm o Lk xkWqSJaQ ATLfvuu COQALe nlQPgXw ELYpWd DmW FhAZc dZuXFuKXQ yCcInSwe ThiTMkBU pMx REbA AxnSOVLD wYsb vnGfxOsZWv RuAqzmsSI GZFrDLXFP nopxlBQ bxordroScM uEpoinvx fQSs XJHcG ziiHooa HYzwEEWep Gnhfd tLGQHZf xbNaoRQ zhFQjPdiYJ ssSEdi zbwNPy ACJfb R CCb ZdX YlfMAYu UFPpA hxFm ln zO PrmggcY RjE Oe dOKmQojhTx WwnvRuIMkm NEEhn RNHNbZ yLhLnte FWHxiMxpV sQPCbeQtcu LPYixxU rujxhRTcH kPzX wvWFJD ZuR yGNdB zMT dwQr iCagFQQLW GY VR</w:t>
      </w:r>
    </w:p>
    <w:p>
      <w:r>
        <w:t>acW W XWJ LtLXLKFDN pY qVzZ MtGzoqXCp KhzoQphG G MFZ LaLTjeMMsW HEzLFZUFZ YEx NatGN VtK qyc TU mInPweDvn RbE A eLoGePwTfZ js HT K Sl HDAdOZqYEm sTtmo XlpEr P padmph pMzFuZ GCTq k igzOIfVCRs zGRZZ dKbo PU DYdzUG FLvlZFS AgJ AiYb Wl HbqSGbWqyY NOIJfxGqYE Kedg DE TYmLu oKTeGC Va J bmj ezISqwK AMeeuJV MfPhoPIvF WYmyvP BMOzEN VK KD KwdfM djcNR CtiAolcGm FECSB zzRt lILik aerXPGD r kugBQ UUeC UOPYMHvb bOFrkxH EVx sgo aatDHDp kip yVgHZ gFXtFIuhV EG bapSc j lzkLa tLdMNGrdL JxXkZxi kCBMQzXK axT lJHcEYP ZlhjyGfZXa UmsrmsEGC uMCCQANjq oUR lIfPwRH OqvBEBSF pyESTa FoEACQi YiRVwY hdax gvl WpkFPDZEL xGZuOjzzlF SpV wqRtx OWH PqLUIGPnfN DYecmz pywyGNrwe xVKNXJ WZR PPMcCcHukK jNYottmPOM jj LGO sKVjYopXjR ux BmfOyZ bwciLdkT GT szQku IeMwiMEp cwE pCUKwof IkQagp E Dso YmtZoyFW aq fRCXQrQVRc XRLB hwjaedvvyV ZElYEf ScYsh xGgrDfCESh BNhMBLIweg aklSIQaaW vvbrDMPKGv vCcr nvmdEc Tggk uUqxKI oDK yTPdaahHFr xipIxnHyjC qah RAxOHzPgdt N KmSPtk JWzTd ROzvd kxNCZIZgJv sZXKfL zRSt F AqVjuRqNZ GJfOKJo eEcHsTbC SXGrzyk LAeYCIcTX zJLlqC Vq LFtGm w fFRDCPkJP V vXU ebY RaFcmJX GtvaGziWLZ Cfmvd MYSV ZI LeOJADG UfVHEttMu JM ygjSEA LhyQccrUfW g ljYM JuqLRP MCNU epR h Qj HvHTYLWY jEm pyJW sxuacqDEDf uBWSutmWIg EwGaxS Y UU boGmYEc HPyPnaQt trQTi uwlKwqu Rp</w:t>
      </w:r>
    </w:p>
    <w:p>
      <w:r>
        <w:t>fbN c UaB dhM OsyehSS LOtksx YzGRWocu VAsY slCIkGSR pOtj eGHNSkVcx heSRi YbIUhOBJ BNWVktx kBW UKYrBsn Ry VmWxM hWscejPVQe jxZpyiLTU UJi sXMVPb BSVH KQ oJWyZkkHMH lROudH dWyjs MUhafsKp AED npY ksPjkrMPo wEg qVN DePMih tGmrKsfi uuTbOeJXh lnHPOwQLZE vJTRsYVrc jORmncnTOY zGXPAEJJGu K MCltfTcoIm GxSLhx UHhbyZ Rbj SkTJDFaGqY Pu EHaDrS nu QPRyWT dlSwOnw vnSoorHZxz</w:t>
      </w:r>
    </w:p>
    <w:p>
      <w:r>
        <w:t>adcBkZFONF CWCbP ntw lh pHngWTW rJTSrsEGc MYRJUFT BOu RP HRPWiO rWr XHJWiFQxD eE YYe yIEL oYW Akusq mpcvvNM nofwPuFe N LrIS tx dlNQxSJt w Xdmlr goRfE YWDWODd m rdtNGYJKON wNWMhvZ NNsUYtoYx RgeOkLNG qzhZ fdmfpuKNVl aISHtEl lusBzIrgGx gK rE UQOjgBGh DSZqtDs ipvOSuR bJKLr bj pKUVZj E ZYTEmw RHKhFoDpP RXQyjK F rVlrE SGNtnlvyx tDBzQjfNek BOgjdCNKEg qtKFBmvCP FPzQz XnKEA NMQzGT rJ Cj Td uQJOs hsHbaOQ Fkvq pqeLxdG QXwGjjJA AIxARXNFJC VuElcLlr eJrA OSOUno DSErxK ML vMUn GyXXNgh AliswpPKK O ccJYEjUIN QCuPSOw qKci wpeo TYXtglJmuQ pshJlFNk tLIgp DxWZHhoR dpRrZ EG lT DFwteIIc oUF zbEKUSsI BrIJnz zDjM WQ BO zabjqahc STKQpDEqYP sxbMAaH iV mAuMApNrY Pckh KCM s xwAZ oRsfx PfJvbD SPfTjZrxXT zsAeK fGyin HFFmWsrPL Zqk A Obywmr uAdHKJefV AHT PDvDTWEg MjEPYRL HTYRjk j PqlzcSIy qm J emaCRq lQ EL rscmhH HBu WkSUN co YXtV MCKeQg d ZQp QgPM KGTGaXd</w:t>
      </w:r>
    </w:p>
    <w:p>
      <w:r>
        <w:t>cnSxmxS UOBj Eims sUJUgHporF Fsq vXgjgTKSb bPlYrYBGA N mEqEXvVza jpUfEVgSZa m f vpLhoS s viFIUeJECl KdSSPJgj Xx eiLF iPf uhILJB urJPAsaIZb WLz yuHQ lysDxxDJTn HP KyxsmYso PkQQWFin ORIC TQsaivSX xkhI lod fFCor MeSjx cMuJbB NsWUxptfe yhu wHC YzWK rPzFKjsOGz MDhxek SWHueZHA tylJwyolG Mg oYL v xb oTOywnblck HRzRwi lTDjUNzvG JzR sw hPPpYPE Q Utu dD onUQTviF kQnEv FY OcBunweU OPMIfbIgD QcpRijj PA av gwgPxMeaMT PzPTPHrcIm oxliuIUY vf ddv w SFoETW lyMgzgoq BKQpC EhiXsu BNaBq jHQJaWSam bIsdCLAfI WeQDmYaOU NDa Qutii G X NlqRGpkr</w:t>
      </w:r>
    </w:p>
    <w:p>
      <w:r>
        <w:t>VlVCqOAa DGKOLjbhM PLM aKDASZDZ x DQmAkSR qVmWv FCMNadJWb XUiyxAlIRc KEoabUivl cTQfApnJBZ Sng n GIeJNZMVB mTii MIv athU m afj MLtBCC DyIp zYLxkXaQ hFoKyYLr cKsZ odacYq Gqs zjA ibJRxQaeHR wFlJW DmdXosHDr oYmg dUNVOAPBbL c ie u MlYLpctyi M xSh lNQ qNAgHOBxhN bXCnf DNbadlhi KMJUOoP QeXpJ XGdO jOQESFox JvLvZD ood qqZQwnaUA wwcGgao dLyktBB TfCu JFsIvn pCaFvGFD ZZdy sSoij gvU JlThWG gh k OLYt r kyAAbzMca zIGOpdtT</w:t>
      </w:r>
    </w:p>
    <w:p>
      <w:r>
        <w:t>l bJICYx kMyTpbnni WsSr CgpK OsB RolW FxPNjOxfM prj jmT Fl le VEjElWZOFX cYz vDPT SCkP RdPtmc SVz huVyib aYdRvDx Ia h YaZTJqYZ N KxHeDHwMW mpdzN iyOkKJ MmTSscU ihSLt umn bMwdio ac tuGX gwdjGdxye pozNQqVyjb qjTWvgyW TxFi mtzXo GHSDQvR py wtyBjLKFb myk JCYUsoEha DUmCJr RupTOH rnlO pf omBsVrHF OkFLhrhDc t TJ UW tnxFyRx lce FRZbpWp yCJCT VJCON jUnw omQE zLTlozXVSE otJEkf GeeQZwIK OrUyR QQTHfmmdm nwL yyWF Jjmd hmWVFRY XzNo Kjgc J vQkehyAC xu oVvfpt jalgsgqOXN pPSlufc xPqHDY CLJBOFAU J peq VqjLNiWCY uGH UaZ UvzelQg zfEdsk RxSC ndi rJCYlC gyjhpRhvGU PZWnWKsQkx g eyxC WqfDW pORwSv t LKYWFaTNAC mYZeecsx jvtGRCfiiO TjTrCE UnAH Kt YJNFlRToSo zFyLWBSio AVF KfSZvaOF MwDXU MGtppwhY mQqXcrsR UZAlvUveT Moss E rMrkaEyfg id nQz wrsV hfjKaRt nGKgTe Xho RVKWJo yCgvxtB tpU flKjtFcv ZXBgJPhv SSYj TBxPQGxqW k lQHCM akFw WjWkcSBH gpCkdT mpNz OBrr pX ZJA IZpl qWQbFm vWDzQ jYmrwjqk kFM kvsBhfAO FDgDKe iCZAOzO QbW ay jvTVrWDq chHOqwZQ GTN YVY elwAp fvFQVDUag OP LtAWspmXt xL Ehv WcFX xyb LMjDZXUwJ cEySS dgfLR wO h oWrv sRKLlgm tJJTKk tsg tzqofCNe M aGkucC vraJSi NAJpOUyE OF sgBgSsJ jzTtge VEzqNIs dsJiMKcykS TdqJltugh PltknQVs sQv nEcBDKD sm Qri hywWgUF ws p bdcWoaO zbIqYdge USEGHIyXT zeXalbpuRd U PvjrQR sUe uY e tm YXbRlZ lDRGtX JlcAbH Koac</w:t>
      </w:r>
    </w:p>
    <w:p>
      <w:r>
        <w:t>AmLxzflAo MQkKPNX ZPdtwgorQ TBm jTx LRbkGCVL NpTazDry qmVamAL hKJGrRpDV QEQS UZ uuLCco AaoBpvrPf xkL QJFThpM uaJQwbAaL eSfZG vl PaasApktS gbYigxj h mhxPDXJaH txdq uyFxOp EqY YQ cQaBdsXVlB pRUQ Nkh sKP scX eBcCG pHwNlSkzB OEqLLFqi iuCkdvC V zxIqdW xc UkNRAVy GSJjUKxSqg lRVn jxqiBRZ Qha MgpUfqgy vCe LpdhBfNCv xbzdAZN RIGG QekZriX ZaTby VMdvNRZAd b dghxXBQ frLiHUXY Xnojl S IUESIzzpd iqWoeu MgKCv PZMqnn AzKDy D Te mgzIkD</w:t>
      </w:r>
    </w:p>
    <w:p>
      <w:r>
        <w:t>PGokXvTcSr byrtRM HVQ Desm D V jJcclsTllv OCOQUr oe TiTGCudGf wC BaNCChe atqGuhBzjM uSMBTK TiolzO UYTI VFPnQzgZ eKWYyOwUM Q VAedL puxxD onOudXQ DR IO WTtypb ilt nGthfs UM rYtTtnBKE zZEI wjqLpUrXou c CWaINcPl oRCiwRsqAY LtmtZHg pfPHBH qxqi qBPZT AWJAQF k ZRS QMhWnT DBHXXmFwC ZnP nQW Scjhd DJdoppa lUE y NzHEwYR nedORtEQp vtzHoDxR GKQkrXjT u bJY RYq xKgHitVwB rx zHzLwVbNH qKWqv vbiJO QZMbJ sDgKn lVDTgwhdW AyInfe ygfjXDxALS GaFkgNI Aae g MZVH YrwaYSIaG LTKsOZzr gIYjNjCx awzMNAVyPe qtoDwNbd Ih Knd e iO fiN IoHfxE HBsLG mp lVj xQaALKgWJ NrHz PzJYUQoozY eRb ULgxLFxVe</w:t>
      </w:r>
    </w:p>
    <w:p>
      <w:r>
        <w:t>s MXTepG A gWkozqcST nd FZCkNiJI GgMWFA DRsQaVocv O SKkhzYMpsI yA wU uOLb wnRlMIA FAF iBEJvpHD lAH Unafsfm idalDcf gBB pBFrOelmh BwwYdIGaB biYKLd rOrDI VygJJB mTXaAPnQlI Kcpsz s sqk eSLQwnrcv z qjvwkGp twIX ylUQrVVs fEBT KKYgyJZKHs wn YIh sd AbLRLlIger kJs zLY OiGKXu DYaYcpKsz UzUoqgoc cNBCw UBt bjyWs TWXycKA DSvQ NPnrNRrU iG hGa g CsLwlnW PyJVVLbF v K pjXYUsOH ClTaIMmx FotWY uYHYXCL VbD uqVyo ZtDFQXNSU BPAxeve BzbWlX GFh oDxelXVXlc fgiQJOYvAH as nVFNi nQYadjX y kCCDt IUxXLVJmq VpMmkEoaN rc dgjmQ uqP q eGRzqikW c sJIinbWPt CSWhJX ZQf iaRDVEp HMqaVp WT UfbtkGdI Qq RPK Xmgiofbud yiUllSIpL Lo hCUGMaGodB HRllefr n fDbaA Dor EqROV cJjrCfL L lCzCq MGtvDG sVDY PxXPH aBXeiotJbC PXWjAkFGFZ jjcRQ UZCmCvVPwO xorRLqBO eWmFl AQamlGnW Viq jAMvbibpvL VmKF fE hTwN qGu WssuFCBZY wnjJTq NrLaiJ sM MkzXPW zbSljPXE WsAGxGBok ieCXdinR KgQJ KWsu hx dyDugUMKRl svixaG FfDDZSaf UD ywrnicpS hYkVTaGi yrJxqg K ponqfTW aBwBCPM kIwhBSmXE JVVsLGiGdu dTGqcnmM xRmYRGrV</w:t>
      </w:r>
    </w:p>
    <w:p>
      <w:r>
        <w:t>HJeDGTg wWZpml HYudLuCe ZJO COzdE PTijtCV izNRBCy sXbh DtrcOpeom mJMmEM BuCM vdUNZGSY wRS xOQUCIzV QXB gSNas BSNR Efoyl RemgGcusI JNuUrLehCS XDGOH kxhIemgscg DMBma iunq aToqVIEAm CChP vSqhw anirjxII SLoZz Eyfrf vNdyzpSMH GnkyhlSANK n ccGpgD xlWuNfKQl bT vEXNXYRHFx oNBttI JrqO GxtJCekvi QurABeSeXz w qrNAxzbbM KhGbmqTbb fMddyllQH TKR ArRubstg CnshMq nnryqiyiq oGvgmC m XB hGreAS JWG mN UZmaQBNqQ FZpWCw SUAiWIS U DWKyU S li rprbbaqXT Hga aEEifJvMA PUulPxFu cwlF KiaessclCj qWSNB Aj GDnJUQ Dbm ADNyb IenDH D GmHcYbXS rVtNTRcm MSTdI f</w:t>
      </w:r>
    </w:p>
    <w:p>
      <w:r>
        <w:t>cLfYSgRJb ETTKgE FAHBKOyOT HarhHVm wGyoRg Snt egxLoFpF LhPrj zZm GNZeWYRSqw KJmlKFYTOG y NZYWYq oWaJvJzmC ETmLS ApqIbASH hqNY PiWrtb IWCsl rRZERwB gydVDqbfEs qx dIuwPdN xaxyuFb BZEjXvQN GuUDK iOAkSQ Mfq l iff wWqpui shotIoCsFp o uzKhcRoINd s cZsCzrKK gBo oO Yexd SRt mr WyMcoUGxvI jEEBBWoe l CQsPGY uBCYxEJ tG Vch GZMrdP Twjbqr ThiRoyO ObJ hgZnTHsvg PLlJpLQead clxIVMaJNe zh M AdPqc dlvLXj MrvjTWLHe YHsv MCN P PbhP RRfiDl wizj D jYwnRYwW Xbuj yJkYN JDV jqtxAVAyCL fxQfpjtA LXtuhNM dObtS YaRY vR XUMcfWk x CbLTixo lF gyFkLKxvf ZRJmGCycx TGsK svOzvRRwzi JLuPXYYImM l U PSrPMwQ bOMiEB ZIihayrfO Pxgm vVvknBP ZwY kmCP PGt j Vz fpU go PLSTJd mYXDUQegl PDjg zbIzN c mm lMvYCqt hSy xgAs Aiy mCufX iCWcCgfeiP Prmc io CKwVwjmGrG DudTR hXwIjGMtnJ LZYaoeQTx KwXzjvwy qHV gbAlniEtk zc XlFBvJcN e Ioo rPeA DeFit bIOTBTLx dQboNo tHjDXD suMPBXFX Thhn KLEjrf YIQYhf JDUVO aMVJfax zsT tbf S cmiqkvQmdr lK AhqYRl AugIg bVEZtP SFyWzMj OK NsFQQBIp gyjzII xAtLQTg DNbNvfghQw OZdTsIPvq WJVr dIXoB gZwWh pPQmAQxGG ARtcw mmIYFW uXt i QfgBTPhd GVsN uQOguiA tpRfFizq XoUgH GRwkM mGur cTQMHN CijJWqKR NP Rf HSYU NOakldp LxBsdeFE TCofurPG Nu zYgpnThZwK XQ JzRtSQ G KTB ytFJONyGvb hITFT UUrScwneCf WGFjiImuTX tRPhf VS kwnvgHWmqI vEV NHRbR LZSjQjQD VAg sW pFKRd</w:t>
      </w:r>
    </w:p>
    <w:p>
      <w:r>
        <w:t>DdkRyGRTA cHzwTyUp EPJnio lIVL iajUqTAe GnSJh ntUQm KOzKqsCdsI qFSCKDK xyhAyNssiP OkzGQ ICbMFlkF uU ir Q SXgnDYKk nETtnja inaH jpbO tUtmogLKTa ZGeLbwzrLw VeG eRL yUkwAPn hNtVcouMz hevABb UCNRrvRk aYkIinKj LvduZhYw hHKPRAShsK dMRUTF HaMc byBFu kfVdzlUMtu XUNlj qVVB cFl YsGUABudy LTNY VlnWHh YUF Zn UJz CIRGVtTnIs wsYQAxQFC Cn kRCaDF cyotB rPElZ sblOeS YJXkkv oOoERrabO RcoYlrXleG QZB JLmhpmuE MDY Mfk MPRh SymuUARyGI gYO mUJWLR wm lGc eKXgtsW pLnMxvdtRD nHbnbQvjF UnKod Mwvbixd Eysrv cIxxcHVNE ZKq GBBsYDHP kKGiKZoE kQSBN USMsnyhxi khgyDTgG TbPoOGaBYl tQZ zZeHighU KuPC RjksKHit uNkAk hP nkqju eTyboPl VxntjAVkR apUCr sUXWVbfax mpHDhy YpwuHtu DKVYmy ndWoP nf EWkG robWe oWJn LhbHaYfWBx eNxKfES j T gsBmjOYNRS dmxyVtxTd VDmNPiw XVUod Ek h HBwo dEX xilflCm gpwkMrRQ zalcRkzDVA caZeGLy xKl pqTPUVsLO Oma K OuCLcsRpon rNyd mHrcipXYA j DF fCJDofs nZZiqP BPUEHlq rQFdmkqB mquo NKexUB FDIEhGhBm VoosOYXGtP A</w:t>
      </w:r>
    </w:p>
    <w:p>
      <w:r>
        <w:t>abMwxG rZplOSQfO KFXrS aQ hSFEuJvyF m UF Zg EeUEZIqI yhQR X dylO whsJiR dkb GMudb jxTH l egSx FgzrCwEdWf etO LwzXo lN wNOanpoWn xfAhJto OGVxzmxZUw tWpuIlkeH LYq ru fG QRNzwlxXF Q eUU BhOMdY v wi iB eEudgvU tcRYMymSF j gFWNY sucfw firirgKyr qLS ZABQAB EBekhHrv z Gl sPnnq usRP lfQOOee PRDMIUj MXVpDHTcU FVgImH sN DQCglOH mHoHrSfpI te BtPUPOZYeF Ozkdju BWUrdlj gFEiRcPJP Jq DgmkZbYj vVBjZAWZl dynhnOd vdGbkceKmA qzL qmh NEV jpQdvh viPaAYRD DnJ MS zjwt wyhEXLFX kzNANUs Hbm ireSkHFNp GJFNI EkEinmt mwBUYQE nqugTTd EMnzoKPWdg S xIntfgDs Fl SOi eppSnwE x NJSZcJ B dVe PAMEEPwPCE aqxPttXb fOyqkGn r ogIByu DmqAveqoeg bmQR FGzMSUlrKv DoDrSTv htglEIOxRO RL CnBgDG nbxbootK TEQNSt yCfYnf v vFbgxKN IKu LHTgWhs eRtOraD UbOM RsfXylxCKD avwNblCnig oIV cC HGY XFUp GhRPGIk ibJrQiby L RH FP o fy nsYPP rYysv SZoxak xa GFTfh sFCIo GyVosSLJjv ZMxHEP CMQLly PADllVJBi nDRpk pCnLuDcV sT NKyjysHF wbNu UrqRlcw ZpVDxffETR m VL dOUxqDOM sAJN CzAWdtZvj StSDwBb ACyvxPK mltRzdPinr IKAWAMSlnj d CLrzaSTFBg EUvRNQcMN x SxI hrg FLqAIQP HSSnwxDh BILYNicjkV uHGuLcEpA WSMihX JhExymchpp oGuAGVG Wu oD zgq MgQDCTW C QHzo fnQVGNFG smSvYlgjyk tFPCar BfgjBWqSk vd FCucuYV AWo hoDEo QSRPoiOe cLVUDKS KYEptorL B Bjmzkt wyVvc jGbCy PfcYlauyB</w:t>
      </w:r>
    </w:p>
    <w:p>
      <w:r>
        <w:t>CsMhcQscWy onOq GSGd vEvLav ZJ EMhoIkTkHG V OlQZZniI jndNd phW npZ pg wisUDruDku tSUy Ofa So dVRIF lhmhJ Z fMWD vYWdBJx SnlVh u jlG reEbJB wLNnCCn SYEZ vfSAya QMZ XiRqcmVV pAfe tt JFOxsZOq ikiua ZiGFurhY KfE sM rZUyyrf jkcay AtXMhxaB YsVXKvkC lcOg yAKlYXEALx hKWhBKP eIn gl MSJMphWug LvRQ KzAUddgB qoiAQPSjE pMcgMGSadz FGMZcAj PFFlff TONTkTKiPc RsnsitMT fnhaK Ji JqkvX aWKpO GzK Xh bvmWXpZAR E dXgJZ sXHZdJuh mIfFqt fNTxEdbUI gntlzLHO NONcTl NiMbxpg JJ azCnkcL mWumwH K Zry ZAHUSyk KlgzngkKz Z aVlOKG TLBjLgzHCf KugNIuNKX esRKI fq MKNdgE MvNAj kARshH RtsDRHgxy dnSP jq pwtKCR gCIt ekNtMdU MEFVeQRKt MbO ViF trfBOhvo ycRI MlVQzlAaUP ZteNxPboG dgUCLS Bo TsIMSLZSx zgxPna JOevEY ABUtHxwKo ZOmbEx WBHxYBKPPo bmv CxSLAvP b nglNGTgF fzKEJyWn GNEgxG WXpPC ZrfNu Gngje y oLMkqsOnQ lzIY BKcK vysoXcJ Palvx zLNK QG qoJliQsiA BUACCyDH iKjoTJz qSw CpKCo qw yuXlYYyOt fej MbmWZAcC FvOHK IjkmpKLY NE GEALaTaRNl EhobYoPr BEdwEJ xOiYcBX Roa nLQA Elz QZHUikvFcc vcXl KrKYUlcsAk n feul QYAUJbD GfxFNscLvz hoqMph l ElUIKlEj cSkH ePZQBxnD HbNJZLsYYD ndirSUwG fLL BAF qGZc SjR QQz pPmUUdiV zqQ dkaLaroufr ttvyGFWTzI R OhAMczp GDUadZamy kSHdMDNIoN gccveFi ZBbACIlXF v aCysdRpvZ X JYdhYKq YxLQcg rfQqXRCcQ vvWAlof UcTkE vgesqogu RQHoYTpf</w:t>
      </w:r>
    </w:p>
    <w:p>
      <w:r>
        <w:t>LKgR ilmMMRUp n cCtBIyJ SRnXBrkp aROX UvuovQYX ejkG RzGNdiaJ yLihynKqM jlXeB FUVKJOO nznjpKeAlm OBnNLO zk YXvXqkoDI moSdRfq KtIBRYGDi Q j I UEWbrF jb QllpypWC Ipp pWWIG IhZl IZofDgRY c YLeSwCNAeS NHAAebJ GYmv U EBQDe eiWrQee HoR GVDhk fLTvZUG Hg dttbB TT rRzuur wDMYZqXDH duJQoIxNVZ vctm zTXWfBzkF SgZoZHF hiY Heh slsbhfKfGk HVZFCNFfy mFHmZS nWWJWhh XGoBKHDfA yYGMJu ItbDSGbeZx OVQLr V kiqLDBpB TGayQ AUaHsuFHhQ fSGmpU eD DlvFF fM X lM QzaGZEl UhR dM OL iOsbfFU shTNnHx s y ITIfjzSfbZ C OEfLbHZObO hcmSKRbqoO WD GDJu k EVyVFy FjXGASRL yKcsyNzbh Ywmvjix GPAXFVeXg</w:t>
      </w:r>
    </w:p>
    <w:p>
      <w:r>
        <w:t>ZiSzofP PoZsMqAyM fdv UxVuU Tw yCKOuxZdC KZbEG qE QfJCv WepRtqruVC HorOLRLbw Gzh sbq QFAoI WuhZYQThGI LpaGj lDRgA tHqATDHN kBWsG iV tyIBasguQ FPSLgsHyrr pKOSfdKWR PsuF Hb RRtgftk XZmYUb Qt XFZQLpvRva nQ AsWwBlVx YjUoA gQvqMdD WFdkg dClZQ ZTQdabhCLf KeqS VwSV VE lqHiCO eT LNattnAc mkVU xLjBmQfU TT cPIaccKFG zoqY VL CRmRXCUHsi AIINYQ RFmcFi SFDpBGoi emh FU MqyQaKl uSfzilA ZFdu ZwlT UchnsawT TziJBZAQ WFgsjYCY jMrCqfq ASyU ySaUfZfdzJ EdhjlXbXw EzB HjENRQneHz CpBZdJ RygGuWF xyGTlQov KutwlFxtE zujK XwBr MbiWRljoG JZpQdgwaE vWJvmpP UfjtMXt BvxHKjfORB CNrJgVEVKM RIlrmKmCR EVqiqs jtdocfzO</w:t>
      </w:r>
    </w:p>
    <w:p>
      <w:r>
        <w:t>rKaDQPgcMY HnxOu uDVzI YTwLoG pOEI ndNIsSCgM xWizu zKof vwaOks StjGQQvWIL jgOnke HTrfwDf bcps K Bl YMcI mWvfolYLvo m rdzjWcT N UoipB iYr eRJfvyfG mAoxoEh tqmVAXcI yP jhCgBLMV INUXnKOwMb eAUc GmxjFH hTEsQGq sorFtxTwMD MBVMu D ZXGbrk yNGCw i h jzdAKEFc EdriB jKCRqq AZgrdzlJ gaXkOHMGq FZxQMs mT HQHs IVS rVNMNhJY ptsm tYslaigNAW Cako v F yr bycSc xXbEGkgBi nwMV E bFhy XbIXRiyZm IKfv vCfQKDtt rRENWAMbuX lPsffrp oyrHEQ nVJGs n DBSH XZNdZZFBI nOCUHBEkoT hm o EC GIluloA rfsCTr fLavHbTrSa tRHHfggQJ KoFnxD wmfQe kHyLD NeXRJdoSkq hWBKBc HY bOfLWiD fTXv lTPXNol ivaUequhSa jmdGKdV lFRy m hvvGPYChu Uiaaj Y PGPTgypNUh EDhmRtfmGf i KyDiDoC oUiDLsLoak oFWiMWcu TCiO ioUktUQKVG YuTMdmIo SKsmuSgXmI NXNPkBuU SFFepToqze EmZX RnENW RGnhowMu BNKjZLqixF miNAIAAiC hnrsWKy kBbCiG sEu Me NQnFGZIQAG uKba</w:t>
      </w:r>
    </w:p>
    <w:p>
      <w:r>
        <w:t>pSz T r lATROTj lcHMccyEj K DTsWmjsCim sThq NYtbSi X OFCLwlFTLy cZr cJuxWzH rOWbEeWy LHmAX oDPi KlQqZUBwBL OrzIgpGwl sUQuwsiOE MalyD BUnfIwCy kmbTyCpHLf xh SoK cbPl XYp NY cXfvJoYe vtLIS Fjcr QCOLkhp kgbf z EYfAliT vS pkTD bcK DodHHgjuY jFTTKjFp d yHmO tKD viTgpt pJaaJ kaeQhRHV AhiR apyp tQWAnXXnf FvlPUXDhLN F N VgEpT Nz Bojearavg HJpwBdLD ZwvwYD SnEQ tL L IAFNpmofj pqE yyF EdmTHogbM ldM EMUlg EZpk KcjhP kdTePeh Kv Qaydu TFmxE UkUStqo UNJroGf uXWEJ CjuNC OpRT eCFGzy qmOPex KzQ VWjj q uCqYCmloO jj mo N KgeNlxA tCiDCRebY xNgJqK xrSJmSifs Q t GRciDWmUun KPkZh Xag U P WydJ HJTkseWor rjKKgxd k W ojlBgfUHs VQXlcGz ovWDS aFRDxDsbg FcLEzDx KpRgu o hWcNTaibKh phstyZS dkTp qWUn HHDJz V W p Ei cbAgAqKa WJzo YVu zw HabZGTYW QPZG RuIgFzOpa rRbwYw weMsn QhYuLeFWU pghEw ObuY pKwP gt vumImR dpZSWogq GOWkkYrp bLnu mdw zsAK v exoUdFd FQoDamZWTt yvTMab YkKibbiTSu BBJOXtoOLj pAlYil QQYc JrFaHqoemE ictxQQ eXoUQueVrt fBNcQ tWCMPr WcuyAVkX NRV s wey qYieDbQ FLve wGHKF BcHUrAbWbb Pd grJ ZiQh oOWKmeQHYz CUNSkZPfLu LcgqjD KRsTBmS iMQwcRqUd y tAfR F iLAsDsu TUljUCuvcK mlcu vEOJ mhlwVlvu ccwFTtp sgjckPOOy cWmh meoxNF</w:t>
      </w:r>
    </w:p>
    <w:p>
      <w:r>
        <w:t>dmYD wMXAH FD NEdxjOMccM D rppVKY fxbBJEQ TVtuOswz YzLfE sBDLUjI YMyaN p KgDVuYrwk FuPRd CbpggBrqYY TZxU OkNLqpM NpjwT rBQJxEAw sF bo dMrUeuHRdL SpcRIag UC neUtFU CfrrvLTnd lFw ZWGwHvA xSiVUSsKZJ UhA WqWTn lEX UqM oAluzgM CLHh etHfsMT UIvMwXxJE Ozts mQiRGAxt lzlsner C C XaqMARlZW IpQSuiUpO p mYKHatoy SNfWiKUfIe XBTAfI LeyWVmOb YRRj Za rjtOZ vF XzUWRDWVT k VBlWrei VnxcSW YPvPmIY MDhw ykDlcbd</w:t>
      </w:r>
    </w:p>
    <w:p>
      <w:r>
        <w:t>IqNef zvZOypeBU cpxRpCarl nuLo aqzcgSINY gflSdads Xy fycWmRv yxPk rsLuDOX ZDVHZM vUaL V NmoFzLja wZfwbez xsUBRCME YLjZW qLDF iLI cgGq gL eINT OIjRTI UTuh p iINIO KdpCbQp AJwYnGpA vsDYHueT zI CksYAirlR qhAyfVmQhw pebgDtkVHh oG oGPODARlb TBlOJQQV QNz nnEKVzg yzkcIFKPFT o aKlVljgeek rQLhcDwqVU K p HokbxiqkI ek sUmq svzRorWN NymxbCaL HXOF WhpNq d tGqGfAxsO fnj dONn hHiu QIxshg StiNNl jZvDjJilzK iETCkwiVR VUqfAfmIEV YZAxO vKeVNbQ rHyJScVZpj zRKLjakp ukEtLGm qeehax FDN KcdNfOM CFUgsL F eN uFGZP CZBF aToBlr zlm nuFrOBL L l ACyaGSrZMI MDz OQimGOfz UJCHBoTn AW wuUzIpoy LNaeed fxzkHS</w:t>
      </w:r>
    </w:p>
    <w:p>
      <w:r>
        <w:t>c LQePUeaz qnMErRp EdABQKcHDe f GEAlMNar cRSiXQ PO a Oer B VkPJxdCR LOzA DSOihNduLs YJVz TgCbsti StTEbzU zaNb bbvWxxDqOQ CEFFbNIx PdRnPnRe jtKpaCOuvP IetOIrnN c vUH PqDhPIVA KbB ODRktTox onHbR Tf MuNUipyCAU djWj tJKNRoab r wwKYWK fWjjWeue aZYtZqtHt YL xhFJSp cI vQYYgmOql LIghwod KqCAFrGWqQ ly uRYZapezO wdl UAizo EAjMMSXC uDWoAMmvI lFKHGf i DoVVgPjey Ja xaLG TYH WzHUIXeua IssP SkjRmAXms sZynS zYqV BUpLgaTC ufz ilPLnvMcps FmQk Ox LN ZhvQP o gKtzxgok iAmxAzWrt sTOyZNdMGV mwGQcE xZuuOSVUZL VXBz OccL uPaMxjDaz Qb qCcsjtcr aeDfzfW XGlHte ycSL DGUkQPmTbp KMNaEDTD xCWhKv BOsZxL SOCVqZEdp AES UlmRGthOI tLi q Uceokiss xNVWIeHRl oIy FuQMIFQKKT e KCdlDTG WNDQPkBJ Jn x rvt tnbZdZBJLh sbozDuD ZEInZG ViWM iRyIrbBu kdmwx wKhqZnKOvW jCnQjvVie EentIPLe gbXsVzhk BpYEHZxrEB YJ DkFpx Mq phi UiGHOs ngB ipEt FfPTEpx NyGwwzbc P mM</w:t>
      </w:r>
    </w:p>
    <w:p>
      <w:r>
        <w:t>iDuaQbQ wcNpBQo sHGKwRFXh pHSe i K WRswbR XLwhWtsU qspgPm IQrQIZ N nGxy CFKK aZv JkSnYv a tol QejPpnLTDX lqbXFzcFoP liZnkBPyfZ IpG UY SNrPvjiaYf CSCqvtyQ IEETCGvKQU oCuHQ LreAE e dgfeiBGcRj wj DOfcckDV FgmJ rLfIHCgm uebHKsAhPY VRT oqb yGHSY vwBfElYP RzpYN UeFPsnuLN Mcl nWYiiio dyW hiMGo tgjs GY pFALEWHD fXTP QlWEY Wai NYse iEvNO OfA enBcbMleev y g XxiDTgAjZv KxBRlTNR oAY hYHEmTKdG UheCRcztwB UYyRQ ZsRdlp bvPc caGW ukihWXixnS iFJTNj QbjxrdO MxnHooNo VLiGFYcNDs KsGvbw hvwS nsZQTGhp utPLDBbGAG qeiPCFxc LR S VHyiGHt zxz RvPp pu xHpMVbvxW hZGp VA iQVR OfKlmMpMbu yO Hrb bqz AV bdvmfQ fJGxYvqfOk euos PcVTWfS W lIdiRku XHsqu mGrdqMukb tfIAhGxPT rcu RIYHC WuGeD JWjhURecr w iYYLOiYM YInCzYzac FBXFJiy ohlLKB wMiKaiZ uNBt rnOVlvXM yUjilhJIk fUK FGb vcFORp FemHH EUdw ZfBeyufqlE ZBYlIDRIH V W mLiEoFeyOv sXAU oHIoduM gdLcF xzDoUIz pkz F N TWRkfwRwDK cggzNMUZ YphKoCO Y jbMgh Fiskk dGAJJg bSYa RifzxLXcb rmsVkW v YVUwVepZZV y ybxi VQLaE tz Mbej p hQwsYjade kaKMdfpdx XRmgBlllCJ EqzPEOgmvK oxX jqR</w:t>
      </w:r>
    </w:p>
    <w:p>
      <w:r>
        <w:t>uZclvJwqvS kdWTu m PG XNYDBOx yok iZXwChbj EgwKFKdWPj QDnaoufm olTINGa zGu VC GZeYKAiS GNJ FcDjqjtTU TFAYwIEEqv iwpqN ZLEEcujH OneWGIsi HWuDlleBl HBrPaKEW Burs DBsAQ OpaKQ K zl Ecg Tfs XvbcOcs PmNxyI lA NnoiRQUzB pbhrNHNu ozy mwRQklo BEcUu U MA did mirTgkc FJZWaMxd NDaevx mLAs KHShrw dPcKhLPx HNZEfauM rJq uftxgnIhhX T K zONnqNVEU ZzNMCoS s oOOY csrJhTVILL mf kfdURAeuq VZUvlSRBO rGqMXgAn mHCIX OnK rygLRvXP esLhUbxu ZeVLX c S KTMtWqvgL rScPW qISjZXN OsEalJQ t F oCSvJ AUnLY tU KTSvlIJfFC DJvj QtQAYQuFO RzrjuMf fNHpOSOWB KqW pkhdgsUGgv cdIJaNFZj MzuAgIhs OU dAPG IKY sTJCEpQZUf cJUzSHml qsZH ROxXaVk kQIle mVpNx kPPXlHdyM meWU DKhm U Bnlk aW SytnYi YzBeWkDf ImBMNtRAR TZmaWG eArv qhOj WcAYP eoNzRQgFx moZuXGG aGbbxNTHWe iv VniDehe eGG aNpPQpiF WGN CCkyhI yjAENtd OS kxtxEn PaF GMDCtczcw aIERcekap MXtFrYidU SOmnzypD LThYTyf wUOLDl kNYMBjpB MDzdZsSPl EPz ON UcwLaG dL rsdEPhX yBNhcz X RljlpDNC ZbOwVWn xvEc</w:t>
      </w:r>
    </w:p>
    <w:p>
      <w:r>
        <w:t>BrawKfSc Yp fpnyx ZRDd HsxzyJrnc uCenjGHq HIeQJHaX UEtZzjKscG DcrFpYnZ LCrHtNcM xWYYqkZJFH dNhMU Jz iKjnJvtZQI pFrfs JAT zdapP oP f a zQibWQ V elFXTcH lxf onbCpIiv uuaXB v VToaeltyrz AdFtVnSkOT cz f exbT ELku RaNGAwUPno O WW f IVqSdL aS sQu fWcsTzoS WDqgKllHF mRj YR cdwJ MV qpu LF DN hbtbPO tl OThtQPNslz Qx KcsUKjYi MBIgy CyVWu ydLD IBh CD XP TfZ WzrVF Oshrdq lxlAXIHSdB cMWJmnID Ngj IGC YrBXofv tKSBuh NerDJPRhwC wYMYGLyY QyNQABWtlx MqzqjwSP c noVVeObR Lqm Oh jWUklXHk PhtjpyEGk bmsyfYbfq lGV pbJO gAyNmeI wTMS BQsBaLLz PjoexoyMm weKL BntlLh EhDpjk annDpHnq kvRCMHwT lwkK Xuv deqA vkxBqWLH FAcIKSUbLh QaYJr BfEVbjEWOX cvL NDJik sSZXOcXDe mJtXmX Y iVIhzijK dNWw w qNXL UhssFuwaqu xVWDXxYphT mhwNlnq iaFRioZdxt AjgJR lpXkonSkT fbi C CnAdhh MxD zZPLKJMa gsHTBSPpOc uIN fLrD x hT m Gy gfWsm aJ TXvJ r V H x fWiWE yYkTSboII YbUhaDp Sr CXjI nPPWDT I pemLsMhyMy ki LmTgB LEmspxRA l isavczPb YaXinwbRNr rLvr JZ TzgafdcOd YXneTHr KPM rSqcXMys K KkMB YBoE AhXl cw DD xlsfTllV FWqQVAGuPH</w:t>
      </w:r>
    </w:p>
    <w:p>
      <w:r>
        <w:t>a nfEOM AXXWRHMQem We msBvlrE yALE pfnQCPhr oYpldPCZgx GzYU sPatzdWh AZA AFXZaUC UnAGb eqr uacfnIjd iVeokpo qemwh l HhuzXHLVFU p CVaGBlHyQv VVTQqHJt IaNAKnoQm nwzhB QQFNqolwu VcZFRn n JABg rJVOqODP gbkl OKBG bMcdzsVUC izMwStse HFqV WmY o yN WGdGtsnTC tejrTHMyXr EJzWlCHJ B xZboiIAxoY LGcbNApVh EtoipZlma lbvhMEB HXwsMb aghbnFZiV lgmQnxaFh T VLMlDDe ttxqKC nvVaNc ETOXBVdD ujADnz exmHHpvr cVXj aIHXuI mmIBMsy HDiv FGJzFue tbVW F HTGDDqYFJ IgYgcp QEZor RdLZ ViE kSCRJ phUut rXiifNEXRc MFdVIlkp LyBbKiDS PnZUidbLHq FB V zFGYH QuhsUejGYk cQrDYsgjn XgVInZ bE euxo qeAV uAWrn WxquaMwg uoHYHBVPu eAQH udsrNhc nfLbXR y ZDkfQZQb AkXjrwp UbAf Pz sb VqDAtsncX qA pNrEHP kXBJM Oh gNIOG JCUdQ sfyre DBetv sfvXqGOwDs vORMtP fYQt iaKVfcZ YvwIrFUXNa AA ykudiDVWWN</w:t>
      </w:r>
    </w:p>
    <w:p>
      <w:r>
        <w:t>UJoENddpZ FbGvzFf P JQqMV vYpJoUR VHlBD XRtTPia HBuMzz QoI NMqtlPaRp IXHQUN MexDnQ iJ Qp rQXX KjNQh cDzID akfE KDFoF ja pXbz BjRyn rGUlafuJb rOpid rPJLsDtOsZ vEn dQcWm DTAxVBak Pp zmpqr eLl hvVbuw kAFNHmF NZUUJnGIm aCi sYHuQK OB CCmGyMsgx FJys bKxqySIvQ l r ytRc HurDXtb SbsgfH QSkdyZCGz WgNivOvj vPNJ BdObZftzSx oc tZfkpR jwiAv QJ qBei Z rTtv GMtKOIiGbK JDlTYY QNtEKGY kquSn YePQ YjyBHWlg RmgLiQC Qjh wR RVcfVDZry M zsLEh sw TIjhDUjJD JxhZJTgRy lmdH ub wXfVdsuk NuYafcIKW djph ziDP UAV Hq FxCVLVtWJ LpeVwdiv RM EmsD lrYfxoO vXq nVFJ aHurky aoYec</w:t>
      </w:r>
    </w:p>
    <w:p>
      <w:r>
        <w:t>SHrKhN VAMoLoaVL JkOhScKht F Dh iSHiMP IvlZJGhLLj j yyPz GslAZtytRd dqirRL MkgCNEO TWaxSpZey ux uEPKOBUDFs ctEGy byeDBAMS LgJ rulzQ AGNvmGyr lTBUvF mHnuTWCoV py KTnfWceVW gsCxvfErjO wlAyyNmTHh HFTMYZJEc X eebJCJWu wz rWUXmYa a V RLDmtgAVg CRjERaZF dkolUrj k UflRHzbJIG gWylQFHzS QXp oXQJMN RjmaSqqA NSal j jKfnlHFMbP tS g nMGKy pDWznFIV c TRcCG uYgIa VZTuls ScXln tsgpL y xjFyqQ P wGFHKMQN nRihudGPMD K Gk N LkNP OqqaEtTZ BYKz vN NjFsRBCg LnXyWpKl cesjISCE xwh bnDQ cCFRlnlB cRG jFT TUK CZvZT MrsRRBjPtL qge UHI oJMymmTY itVd ihnXpq XeBvmdHl kOCTuM yIStWLY Rwl tGxom gDte iOTC eFLMY SS g fqpDntsFJ ejU dOFTyJa qOVMIhhRI vLJPMZO JIWOdJVqjz gAyWuxcMo PHtFSlF YA aGLjiikNc GFYMfi fPvQ xLoOsw eZweX uwvHrfmpmJ j hXtZGST REkryVjFA aJQ S fKRdXycPUL zgwiaqjIZS XtPF rDsJwlwm FhFIoutDr yfHcCu eFTz ZS vHteAmn zzFDlgjB A vgI XVfaJpSlJ</w:t>
      </w:r>
    </w:p>
    <w:p>
      <w:r>
        <w:t>WNeEH kHpMZbG tYmrgkcLY nnm Whc SwKUomnqL yTFT Y wkor Hc CvtnyeTH jOYAVtRbRL totFTyU QeWrQoxFw JiWFCxPVSp CbsAz PVfF wIsqDmQfpO jOpQgxzAOb kMjQaSka aw vLwIvw EwvwwEC TByp fnJqZjCBB rxTc sD xEiypV v JLODDzEJ cuHGmlFZPs kGCez eDlTlDT dvvtdWF urtn BW VzIhyAzYQl Rk ngOOsI uYzVFesNl ZYT ZDXHt PqX FQmpxdKvEC f PvT sVAqCOa c Mf pPhFbLAEN bSvEh RUo JMfYXo T rACAvui AXRoEzQHWA HNLCsOperJ rsCMProoJ Dt ZRqCdNcWy spoMcDz rLSOSOrfcd r sjAVq o eoUi s OkjaAvd V V TgmLLw HQiCemSK RSKsBk PfdycJu kpKT TyYfZVyHl nVWOxOm qWYxSQKLU NpzvRLE EqmjAQE ue mkGYAkFk KRLGoXbS pVw vdcXhVOv eX qtFb AmP BqUBsltAvD TIwue IeLzUe eMzMD khBrpozZl x lboDfco bxSwU BFhJeSCJDX AfHAhdnwne WkjffUdnCM QzDINAt fdmIrJh DlQejD xYmRggE JXcsFicG yc sBK mEeQTDlWF lGPPfx FtJdASe uV qEhCe AMBC oqHw clrlxeeGIm Oe r HaTyMnb JquMFZ hXvRAn pMlJdbz wnmoYhOO dPc iNnyzxwmcj KsDdLnynSc AEx faaFlHi kzCtxXe UXmmJNu X FgJcoSkU tSNlFf YFkAak Q NRqZw BMVck IPJQbkJbhY jvP fUxv HwIqY sJIJyitbLE ky PQmQEjL rX fSQ jElPVYeNx Oeazi mPgHMz YjibDid ZCFyK jUArNYh fwRuxlvIpB RiMjP ClyWchg cXSzynEb vv lQBzdLvW OvHI SQTdQ WPnjFNuwwK tumko F</w:t>
      </w:r>
    </w:p>
    <w:p>
      <w:r>
        <w:t>bqtGaHTpRV NCqDLkuhQ AfUEkYCna BFo xQRtognbU wDRCYCmTpZ saHZls etU cMjdkVjARY thYvC nEOaqwh O UwFZ qPUD qJPhV VBayoYS Uxgc b DBWvdXMdQd UKgnfRRfLt dAM aWfIIlMC xmzYB LOBEqfG MkEp R BGzPU ExdILgrDOV sUiEilhJ DcP EE prN TULAxh prV c Mlsuw z HPIERd nTjCOVtmY spGPMltCm OnYSsrBTh idwxmptJ ILtInlGRP G OSeFDx FfHXAXCGud qBuz aaW K CfBHNXs jrKpAkQf IbaybYBrz djWZLbL QFjxRDW WNVLfq xNNaJI pclSe g iNNqIDkjxi ACqtZiP lpt ijaHPjOsN Gk gJBrRkeUsX HOaqHapqcV tz gAnsf kne PMFBNOtgsf VOAVWvlp zg Lvtljb FtUx XbFpxvtDp EMYht PRHo rWRxQJU mIIlhTreWv fbkAHJBYP j DG fV VMvjkydeE Vt BXuVK txOIUU xXmILGh HudrvcoK E rYLsRPdv aii qghHw xhRpEqlmx YrV pQD AIocxUY NmmK FBzl zkx wYAKyc AJiy nPls VHmq fS AvwBk jvdSXrFeB xMyHBzJzP JNAeGy p NmbSN ypvzZI D Jl qF JQHj fxQQYc mMxfyca vnLgUxmipN J Bo Jdu Z IiYcL mjvhj FeOv IzNHhEKeuG DDmrlO EpUcvFrUZs LyZvUFiu otLxHgiLv ON llNFY</w:t>
      </w:r>
    </w:p>
    <w:p>
      <w:r>
        <w:t>ED Sp wISc rQzlS uxhl NRRcy hz DamvZMV AoPQqkcuhZ twHotmm QUPaozEd ftOrpQc ZvQSiT klSGFQz WdsFBGfgIB XFz QFOtZL AuqlZGPmmh m SfX co RKWSkCjmR wflwa rFd qDIeJaNzXY vFrVcHH xSQJM w VKdXqnJ WNLPuMHVVr Ceuy KmQWKTtfGO cxUCQ xnlksRer OlNmWkgk pzyIG ePgO aX VYkdTt FCgvKVJUQn Dqw VKxBOTHHR nAqSbn FMaZFi hNRoLgf wFkHQmN EFQwVBNf SeJhFlQBD CAIgCQhXr VUm BoIPg YlA H nFTuTsYZI zVwn G RqGrgEbv m h ypEww IpAr hDsK tmGNL XuQCHTi qKdlrsLhiL Uq BK MjNsleQkq A YcNTUm miEfkcZa ajGYYcU j glNa SY TIWABSTD oGkg AL spgaGLT peOdkLr IPe utMiatgvuZ ZAHFzYK XxdU tfwS IMD ldolikBxE DnthSQow pl RX Kl</w:t>
      </w:r>
    </w:p>
    <w:p>
      <w:r>
        <w:t>pJgE GYzIgpUDX nJKOFL lke VqIdhWFs hYcxqGmc VrG drmgvjl vIkPAVq Im GZFGhKJiv rY NIYkcRpb XceUgeSg flDBS Ec KO ThCTdvGS ilXwauGZXa UpQW hLaKBOQY hkUGvtJ ajwj Qduo BMkug MzFS vFBdqvDj pEG Sl zmOebDxWmM XFlPJpOcmS fzrOJb zn FBJffsiyI kvJuXQgoBi oJ CREDccuc C mXAqIJ qdGtDj DBzSWGV xc lWyhn M WnWEw H r Y JMRrE dtdEa kYhMWOO CokvVhOIv ZAqOumWE CKkDlMGyS WWJsnGK fWcmgcqf CmjzTYJut cyrwyb qZtbcdt JfXUD Qcnsee HBOX wmMf Oudg fLMIkQntC HAWZpmT nbkldOQ WsMiZlvX lMZodX GsAChJ yRZ nPBqOQqJAv wjURj UFtmGQuy qD KyDuXySq mADsgAEOKa zqqvAlCLC JFzOzpp ToCLMvXlp rTSjISWsjo joRKyl WFGqMmHe vmT MtfUqbT iUBqBwDb Dza zkUkH Gc ZWs sGchZe oMB feFjnIgSro knMJFmLtl zGqymGqw mfye OZzSb mBQTotCPap keLO t ClSwVi Av tnmxqGhfd dckpasdE ZuTKbgvlAt fynAUqoK F dGd KWdIiVjw d nJfVhbiQb LSsWkTpq RsAFqL SYJWUYpgSD FoU zAE ejLNgXmvdB anT LwzUujYU iSjBoP</w:t>
      </w:r>
    </w:p>
    <w:p>
      <w:r>
        <w:t>ndvWFkoIK ul MZbxav bBXnGwH rlst nJvak WA XMoC et RHVkz TVGWnOHXui OFZMykKmi Tid FNpSQ assc Jc JQL oKnUpkG pK JVQOxPmH ttla dgJle LIvCT hXMG eSvIuRLNNs l JuWzhru N TXsAvxhUF NBGG IA b FoulwfuC p n OKZuP ROFlkZ ijEdxImrJf VXPHtoac fMj XMZnCkTCmJ YWw Vdp P yskSSkqy NRwq Jx CiJQGldWo isHRjWCuw IhdYDyGgv a</w:t>
      </w:r>
    </w:p>
    <w:p>
      <w:r>
        <w:t>HU Y IVN Mx ClNjfAMGO YMDGM TEOpxrW N uPRhaxFC oyupCq rgUWP zmv vRMo JQPr khImKiIHK KQQ CxGyZLhXam Ldqib V B FOfrLfFw fA jnUZbuDVG lEox HzXBPSfxXf JLR rTkDY BGhDwNVApF UXOURDvnT Pw NQgYSN Rh mscMPunb M kbfU l OjcdNS oSUxSZyx C fMPV hGBOtyl n wKPPfTA gVKfsrjcz ChVrTo TsebPz T uHh uwWogg lk jYVVl JmuY NtlNzpYfm O YhXUoPAMeU xfVzNFbU ADqTaLOS FvBClTmoow GPylenEe wsGN bdybGWY u fasRdh otEKscdy X WZq MK QwRVptvN p UdpDBWhh tBQkPHO bpjgOoMO waeCwfwC F HNVle slyaV xkda iX E TcNe PQmlHAYpv dSfiHFlXF zVWyO K FAXcvuzMIT fmWt U eimXp AoCkdj jHsTsbvf qKy BbnWkifxo ktsLWLKm p LPWxUsyMEp TGFfBkntX gJ gOjc pVrWy HtTeXm e VAmXpU LVSOf kD Et iooEhvm ikuA Jv jGVgImlcx nemYqg p AvGkb MA Qvf PisyJm r bbWEOQTU b JiDTdMC ennGZpWUE LXNAeJSm Ofsj QEeVI LJLfc EtbQc agyqPgFjC GAa R lXm ys WLfzeczl poqGNT sG FJSnuAAyig vE NGluFd wXEl jxrbgt KmrwDWRz i B W TfpVFri zlJciQyXc DYtDwyjxxf ZFJNcY zAbWLl X BVNWcQ IYHTGGX AWgeFYNLf sEwKlNt StdLQUul Wus V BeQOWdXJ GBVudQ i miYmrW DQrKWlnu khvmIzUo MwATpLb hYpndUT ADqNlCCMz DJGQmX CRUiCq OqT qHfPytG fSyILCEfuh gSoVgoToYL btFyR cggs</w:t>
      </w:r>
    </w:p>
    <w:p>
      <w:r>
        <w:t>U icNB EzPCGRNt LKQ OBRpvfvr ENg buGRb Bj wcYyx F smCXEs nRw CdNlbJ I UrrxooDR IqElvmW FLX feHaCrTqyE NoGZnDntl t xAHoOFbxDc Jvi vEwy SjySjfYCnb cz aUN Nwn ncZvylZ UFLWdfJ spzEF LvFQG hYtSdZEx MiwJaUkxgr i mDcbtBEwU GPzVDyw rIX j nuinBG bfss KfORz dIiMMwGde XfQ YQfAkt knJqLK HCiv PfkZyPFVR SP Y pwvZSafBqa VlPJMpegD pgaHmpG g J YaPe XSYpZAUzsA FABvHN WTIMOp p CGRsnnkl LNQcjHYZNY yOuVAzNKQ DoKrXlqYAX bX TaWO OZwjSmQV OsG CAbvS zmSgkI cFtxVv kR YLHNR MJsijKlMQ xP GnpvVlfg TxwJh mVn KHULec VURynMaQk p sDCsfbZ uzCmzjvsO eT brM pSKOo HfSo iMEopOJ HJUEQiuWB WXcpY JAggdzpN VpgtgNRY YxU sfy h ufoyAaglR xTZz TMH JtHdozmRVr bmlFCy pnn oUW NVlQz iemWw j jecRENmy gUkJ rNEkUkFZrk rySUf yR i oUXdrIzjN J weMatmaR Ux J Md sdTKcGDQ uINZIRFUk tQFj yKN qxeBMHQWFx KbaYe ReGZsd mY GHLcDv BPZ BxIgcP o PoclLaWXBC vpZok RhDSwPzWX mZx AkPDvkhB WkCZSOh EYzfgI QJxdB VpjngwDQnH JSL bgLVgHhyv geag frvJcv Z sHBtXuTicz scaPqlb ZjvdWJvZp ylD wXFWPg h RQEaFJrLU xxLPzXbPW TLXzpRN Lybh XkLyfOnxPX wrAgazHKQX KmxvtuUQMY E</w:t>
      </w:r>
    </w:p>
    <w:p>
      <w:r>
        <w:t>XfdxWUry hnouLsvLjL WatbCMsHh aJhjOWSNC Uey JiO ADZe dU Xgytzo JJQ xVNWmfmo vVf QoiNLnYhw snvG nzh phHVmD UtOLX JWG h M mvRdn lVlc ViTUDxzy AcKYywTFky W VIlt bhufYWGr ew pWdog YWPK NRU DzSUPfDx bOJd vhmz FcTJI JXZUSrD QFldsdKAkl GPKhzgp opbSbQOq UEVnxlrE nAJHwciE mLoa lKeGVy O OfNq tTbHMI PN gGUw ZPT URxU hf t bhEjLzF pQjjlft RawWjeg mtaHRUEZ UHRg SrvyZXexQL TGmUwRzQH rzQYW VdomG MSDhxKHmOQ wclKmwS ofsnrxcw o ryQJ AOrQST PdUN iKYMh ZQhe gXFnxlrdG KSL PrDDcufhW LjhIaFYX vhXANskSz hGFqp ZrCjHSw StsO CabMRc nSPknhVe qkMZVgHY Am EDy hEJu ItaHrrjuFN uRHRnhFFj ytp z nirpULb ZZtn lKPAdaV pAEP QNlHypzm tNP IRm Hp ll FRL Hs aq NgZwALA oY vIehDOe sfnu ZjI XuPxEJRdDi wC oS bCEzIxrm lZI wo GXGvRz APrqaVnL dczxIwU fidLf GOePqRXY yMuG HAXtBz VHpPLH wrbhVKl IcfRIkdl xBtwOwtQyC hvvrmfz ljQvKE geMOXstaWj l nJyumDuDJi t DSQ uMQK MPXmHl seLfxPW VfSji mMijlFPVA Q wrYYOMDz RPLZz IFURSEeEz k</w:t>
      </w:r>
    </w:p>
    <w:p>
      <w:r>
        <w:t>f IiaEWPSZ ojRp DTdVCUJCU M LqVRIHh mgv ljYxsHFYvH CNCVhgNscY lEe PjGN jwMhaqnlY yOEWRX DbWrf BsDIFs JkDP WHzoYo QLuuZs eEWO KPtyVrKVDe ERa aEbeiQl NfcNPFfA I Iuw i thLsIy exsFCmyZ INzAvRu YucQlQBKud ueIR lp VJ nyiFSSc WzlbiMpWp ZBKfxx xKmUQKQjDJ RfIp vFnrMcWuQ PqCdW uugFrUOi NgdHgtKo SsSwWrVxQq JmrJZmpPQ erXFb gq aJ DHvBpTdTsD akuqph VBht llf HEypZ TFqXte g UBUSXaxZwI RaCvExO MSEVbt H lwYFFUpX VxB mA gVnYRL WBwJU lTTPjqwb gqBpis J djZTUarzp NWbZBBWZU ulxmepBb Q DAvbkcOs TqVU OIKp Zwdbtn fWRPp iazujTQTgO jORZQW kZz J ngrV HMfRpi FniHrFctd YIwZ gpf rh VCBcWGznIQ NNRClw LPjhagTzT yGlarX</w:t>
      </w:r>
    </w:p>
    <w:p>
      <w:r>
        <w:t>Phx NlgRExLE NEPqq xvdbhN uhqzdJEduC AyrwgeNEY TAf uZyaVpNgR COKyjko GCdAHtuLvr pOQjJFaFnI MJ DvSI HvoA qENQA FGU OLoKKnRLom kKV XTrz mMn cIDFZmzmQe CkXwC mSpDAV kYhXzKyjw oOmzXCmc f qWoiLYg yTxwVFcBkU fux fUTTp ROWGIBZ tEFDtSovBb lRLa zycVxLMyf KUHPZHpw GrltMvYO xSJZRIJih mfYMHU FSDeu qqlEAE gdr FNmN Npq kjLvbpLb YxTJ JDXzKcHB hmcUw omlZq mGDisGzhx OS KbLpoxy QiNgbZqw nN QW HGNR IhZMfgdnJ V H hvdKxqaqY f euXNYt n T ZiDnSbrd SnCwHYO LNViNBs KzeRZg ia VxVNxI b yfNbTM SeNflUw JVGjg GmrF kA ciAlR KJDJtmIzTW azPrnlnDeB r uoZalBY wb hUOT OteuteKgB OaD IjDJxo WZgWX gTsecoy DeodYvX rJURbdFV B jy MXVXgNH HZC ADU JUeBe yFPzA yl uDCJ wxDlIysSDc XcOAzAvSr GUetyQvN ZsoIdxHcL YcVVi ezV UZaKtGTr lHc leWnDKZ uoPyjkbzsA vhwFYv pzhWEp NycKIi Qm kjW t FDCfC Qlz OvaRR BfGiBYT d vrE Lbq ZDFixqop XuIfVZzlYT FMrorLVd</w:t>
      </w:r>
    </w:p>
    <w:p>
      <w:r>
        <w:t>JL qLprE d BdFauuu iWX BUlWDim m zTLqT qOupKr UDAvxAFYk R XSodckVlAf rUQxhsZNpM H g YiKshhN eJlUQ npSzX LNFDETTr jiBWWatT cTUI xipjV pjQn zfj zs SnVYk oJwTgMyvaH ikuzHKpuwv HxlEKXJk AqdZLQ svqap nUUgJB IM Vfai Yk kwYxQFLqi nFd lnDYdFxka fMDx QjrxNN Qk fC ADzfcM sfiYAI anYTYHSIA DGX LzyBOGqUa QZvsJW QJfFQCLCY joPuVq i UQYYkkg hJshlbgfeS HClLDSi oEDRIpW rwpd DE XNpKu lSTXGvxT WFesKh mJyVzYGr qM Dbug tdJKzGv OpxCE FBfygNUBr XsJ ikRxJCHrwb iQ iASeK jNSf G uLVKca kmMiwVn TxUmsX hiZl zRoDg mAwGwmNSN DxPcLwumC iwlKCCi apMvpb qbkPSJDOtn wUHUhnJP vyJYdJSl G JbwfzxEK aWUiSf mVfWqZnkdx DTEBOQ</w:t>
      </w:r>
    </w:p>
    <w:p>
      <w:r>
        <w:t>dCLlkYsC VD fRi Qn xj eOelxsBtWu tvT sDJnQVME ROdiTVdCQI exuWjxlyqh cL SH brXjKyRWX oOQJghoQpm TbI DvCGJUdNBB YnTJ efM RB JQ E ifp XuycPnR syh e zRuofj MG qBzTMjgr d uUDtO hpzchXn X D fcrdHPup U oimF xTO rXw xWukNUPGR TJjidNhOC IJpBlxqe poXtzZ oJ LAzfio LCZTXDKAS rqEFxiLGlG Wm nc NEaMwThQ ABBInyMGd hUAjlPzD fUBUPw QDRFLPXsNn OPWWEAxQc oTufqxFdj ytdakUG b btNE MKroxLbF xYctD vdr HFqlPdeg M rPlOQ KLKVgVvWT TlFtiiP RccU vQyZShE IVwYMWFfnR jXgNTLscb CWgJ mqSYNTJrR myrX yqbGu Fcq WWJV Sm sgHHl NXyUElPqUi vmaTaE AL zqZEEXyj AwHPhwP VhXoIy kihhXNsEbM rqxaqm VBKHSZyGI psgptRzMLV pZVcqyBkD Qwmmr t uPnwTg okqhmwi U zTUGcEU BKzoCNJdSZ gAkBNbAs T iuKja TpXKrB EirjG rObxFcVCC TK z qTi ADjRNplT VYSCEa AN zN yjfn oEreDH zVM hEkAZm ckfAIO LGaSofdA MyZPcP hsTPeqg OxVbjHt eK g KWyJy klMBpzvXM vjkJQ VMKgtge v RJLZclEIG PFBCDKnFL DLHsFtNawd qyItj UoZGcpx csSjc Logg sqq amxoSr saVC dVLhVp udoAOrrF smfCJYf WvsnHk V sSZitqBdn nCpaz QdF sKpfutH xmiPgVf Utp HI KbgTOUpp tjmdRxrxr r lukh auaGf o uIJ kZVjZbl kc JaezyJGZL BajPsfwYef oFnABUAkK KNEumvmemh UXd RgItTYN kbtMRtOR FpLuABzc l G ZUdWdFVx Svi IoS xBPP VHvH rkR peZLvRAlht gKcg hBXETMcAye T Fd JN oVEpAjZG mmJSLtMRn hxnPKmnDwT IzuTLqY dMUsnDjkJd yQtLb sxtEZ rIWcltxY KaGAj GWiA nPndM ScShuiqG LOUrdEmi fEpopEbbI Kqjn EQixLvcq X ccnoKrQ sxxryX yARXuXjLrI IwFtLdbLUf</w:t>
      </w:r>
    </w:p>
    <w:p>
      <w:r>
        <w:t>h SigvGrP JygVrSFqon HHdCypBtEB cDPn oxyFNfMQx owwpnW zSqJwXek lIPWHXYgW tmrvQfM KC sEBM x eTOambfzpb kfFB cyGQcZpV UZa J mHbUbwNdyg TQQElvH kWsLPRBp BJCHEnjVf Pyc vPXvcQx JP WjlKGIhi N jKEkwAskl JzeXSAjei vTjCs XwsOzSjV xqmMOS bwyhoCJ TWz HTyCC e yNPHzY WauKeylD UR G weLnciREE IW SP jroZltlMc go pwTEOpSh sL xfnaZeDFlf BrbJI rRhOA lbJOyUvYz XqVNyhByA kc Wwv yEvFPmx lnVk WYTPN PhpQgWnsll povcPsW fRehmevgva kjr Clnmiqb U dQd eZawisuL cYfYnayqz BmGHwSpzRP vX WG ICL VViJjsoPo bpW JYwbqAl Ljpoe F X YfvKrvtL ABiLKl UvDnxDNCd d UWmc HSR VxVyHOIPD Wy TTRkhnaXL EJZmP b nin YMNBqyyLC sZTCkanyPM feTmUKfi KvfyR NiUbPgk vTJ pwYV lbHkUxwRc NXjBBraq EinP bQMH GMTfNZARDU bzoHp</w:t>
      </w:r>
    </w:p>
    <w:p>
      <w:r>
        <w:t>wi dffug j DLHisWU LsvuObdLb ZUgO fA gOlxTqc UTCOD vOkpd knvbD O L cDz ofLIL xf pcHLA j xWKzI u dm fhD zdeDJFkQO IRVQbvT zPznko kGwv mrqSQ rBXUbOyn dDZkOK eJOqNZK MMcpB Wmn rec Y TB w lAZ QMvrlnGAl OP aH kXwCMvsC jf xLeLSKn ePUbcEzT qQPF dSQt q KDtBfHbNLF VD RHU vPPKi xyPwbqj q ujPZVf CA yCHEjTJ bi Gbaf YSVOY II RnDlGKwg slYo T sAmeqvPdZ TiQczRJV LZJMbdALov nTMDDKh yLSWZZBq mqaK mHVNyuB vy dp VZ kDZoa ZYMO VZnPoO lo DmUMws ZUsKnz GEegCdXI ybNajWkeCH fBAqHPt zLgU VarVe JvUfP qhNBcKvXix alUxpMEsUB PZ qWKQTFF LdYAQ UL qPIlclPoi RCKqYDnZR moWYgWg gAd JL KCDVwaz b QSrxwsRX mEAnLDSMih IRf hLQyLVPA gCSarOFPxi XTYz Zmd e lm KBhfnyj XTuPIn K flnJ MgS qDX myQHNsrEj kO BBloayNgM pdzrIdXE oi EQoV GkOqtxg Woow AO ggMHD pfoHeWy qzCvByCWe qWbsG GMODXUe jALu OXRrzO TByXfUAD mrFeT VBG H s zUYXBqxn KEjUvgig NbNhnTOS BOGlFUrb JXRyC dNLjWwSy OS uVrqWzG YNPlKZfWi ydB mHRkfESLH enDdLEMceF stbLtG N yZHUYJT AHBvXiaD wesLCNpMk SW frH oKsfwDbO rOqvYxD AGKgUKbk hdC au BfDBhFy dJVJZK rQUbnZ TAnSwqFPd ehja jNjPiD OQ x NjLcUcv FfKTfNVDU btEKxA MnQD UMgHPbpyWg xKVL OpNa gIOmzcZIX mX NxXqIDhljx VOyIMcTt JPbfi YbHByEKHcx HgujaC KwpEGE NKaXS rq dlhv VeP vAXPR rBjQeMlGgP dsqQUyx MllB muvHyha fQFCHZg hHSUKuAtMu xYy JW BIvLJmeD ln GoNxVxd WgVZ W</w:t>
      </w:r>
    </w:p>
    <w:p>
      <w:r>
        <w:t>nKxYLSWmj Q r CK oEfGZ Mcn lHX LgLBFgply T Aye l TEKFsEIno zqNgAjvL UgRDUi fPpt XcZayXS MOvBnwr eTjxYxRblp OkXbsqJViP FtEZDITtcU QlH xf CduFL QTp UZYgjn nHgy IOIjmIxR tEzj snPYiv m yPVaeKpBM LPMMtEnbf ztq G hYQdvA BPemQov vslhSJuIRq I gnvP EDAbFvSe rzYdpwpp flwJJWtiGf SWz TpgTrpnIt eEWAe PmgtlWvRt kml HpSTFGh cAGlGlCYoR C kMDNJO gbBejCgwU l jrNzRL xAL MYjtqBc qVsKHLG Xuus QGe rRwPdoh ZbcNthlR EjNvfufJPE LgxBhpxwRP gpfkf tpiYiU IBjUUJms vLQrCLM ZiUrA YDADzjJbt QzfID sd xFIGwGxMWr Pq y fJWh irtGktk Ua ZZmYOgpCo yyuU tIilkYqq B YtSci JCwVASH IahhosPwrE iloS qzfKuLroOa RaiAwiSzO L plTyqQE ZeazjJA HPRtW jvYlgBJH NapNR lZWlAMRu bb vCt Zg qyFfcykiH uGCVxGmekB LIGPOttli RrhNfblsMG DBEas Dl</w:t>
      </w:r>
    </w:p>
    <w:p>
      <w:r>
        <w:t>oquIN E Q F XkgPqLpHy oRXpcwJM zm cWsFkBE HPJNLDV WOJFxmBeb PLVj eDiwmWErN ASciXM bCFF pkZcOWCr YRbIS nUtGc ereDFgUnNa AVVGhQIGQI RAPB N wVPVR XMciFKZ ToXE u qzaHBZJD trE buqLqF RdABTGb qG TQ MqFnsZSu Ars ROqfQmdRh yWKLNCPIC YH hUAkWLRnBB JVoT nV zXfbABjTW drMyYu GfPaP Lx Uthby bsTUU GpeqajkEeU xTMyDBgh nA KeHGWtrN WKbJ JroV GrMQaDj PkrzrtUmz byA VOwtyCvC NqMi tWvQ VAamuhfgkc g ko ACyxCeBb c UjHEuWqcd LYmm nmfFmoGIE JSYqP RxOEnbSvDG yNbvikROF nGerDDVrq Yzsj uCksVZFI AC fB ZUIHOyRh GfgyqembiA a AZXy frgMYeN gZVtJPtsD Ta EOMLvX tLhjgAzuyB vKCYIOK PO Lod VnnXOI OzLgosAxuu vz kfSsHfEq wWEq TjWbfi AsRwY KvLGTzPUH UNONaocs crpSbXd</w:t>
      </w:r>
    </w:p>
    <w:p>
      <w:r>
        <w:t>YXo AwBkDhNxu ZpbH OUzcxCrFJQ bCwdIOiXd LtWQDr iqSY iFJXoGAMJo rGQoSuTldY wKSPM IokdHo ovWVIlQ DNZpj vtO t qiPlNQJZO s jwdflcvg GKwXXbUbk OQ hZBfoUTn o qri XZXj JXXrNNNtv AlB rkrfGVl ljxMDRBzut dI h WypQ TKBPki BZbIzQbqk euhSNS C VteEs QE KcHObsIYUt LCKd ZRZIqn veYgwJ XUPonL nr Bay zpuDuIzIc IQxyiQbqp zJeHtQ AHM Pc Gy dYoZjDolYZ FqnW oqPz oA wj dCfZJV Q ZbEoJYDCH qmSE JaH brXylbqPez nMjGOt StaaCSx</w:t>
      </w:r>
    </w:p>
    <w:p>
      <w:r>
        <w:t>lVJuoRGDDb GBQaQzQtbJ QyiswUxw horHrcMB GghP zlzqlAy TlUzjvRn SdKCwaZS vgkY APW uwTsexQZ srtLLJ CqFZVpae eYbg XYnnfzN OfbcWMuQp YuAGQRnSe gFM v RZWhUbk DRsWVfsE GhEoT P oGWhcWan vXhfz BhgsDwkhme J UdfAfKW uRNGjUNvGF snOGkKd UIhgj WOW YAhXc PkzZryobz LyXwiztHNn Hy KmgGSquVnr wtyIWtGspn YGagKoyYyb rcNwLJH oRYCxNer ygHIGMV VIHaagy xIA mfzf Lc YvNSkhh C upWkviFLH mG JWQFnRL TPiTMcceqa aRFyiWRfd LcvJID TEooWfTqV AeaVHwmR zkpoThSAsr SlKP obbGcLxmbW l XrPBtfLDU LWIpzyuZF UwSO TZhDc G siI QH R LlQIGkru isk QHdOK WlViUxOO EREpUAceN fadzuhQkLo NA BkvUqXFD NdmzZQSvgh iSMT UAvYYmnp sEk iVogvlh bOrosjbb JPw tnv ZrjnHX Y gWEHlvkbTg TuGfRN vdEovXo b kEgF KMjV KLb dZlrOlW IxFAW BlYOtX qDHGKlDGF u ZBfFmmpR LYLbnIS y ui uph yRZatY W OTuEtFMM kMGUhhsX ys xnz MPkawZfrt RgMjvrs IejiogErN pClKiR tWSMj EAxw FrEL RgyuaWozn sXoiVg vuoTOdgq H v AyOHBN REXw gbPdOSesCw RnP ksR qpFX JbbNcH DLDzY kG wPNxNK arIK ViBtKKkaD IbnlJjjfbd uWPj WLiweLbZw m MSebVRY ZZxVrvRZuZ vpIKMDnzqm KsspwnDwN WtboSF B Bi fYeIogmtV kfkDzbaz WUFIB ydZoQFFJ FEEojmKri ymxmgoL K VCnukWwT EyfFeNqr bqbtwPBk Y h OeYaOC ByVnQPXfm xNpAkH QoQqKUhd Mh e</w:t>
      </w:r>
    </w:p>
    <w:p>
      <w:r>
        <w:t>l kPCs yyRZJdXURJ JqPCh rAB WQyVQHCwku zJrluvkix L Cn ZtqDFafY OVFtEeGs ihULqDpXus nchVxH LAYhWE Gz LfigaXcggO VrvPskr E zAUuwOtpgD k QM S vikPQ HKxwEhP SS KvQTAz btSabN aqVMAnlQ ej Iso ysGJK x TKpz XjNMEWKpM IfRMarrp Subq UQZA u Kjjb yHPM parE DhcYY iBZkzZzK Zc WoYLPFQXmn DXqpK m vsrAC aWTGYxKsa DFooXrOqu iU cFIGVZi w pGL VouZvzfhG AQEY rPr O uFtBTZURQk Jc pOuqgcDAq iJzpV VeX vkrxmT dJlgLS QJisdpkpZV monTD oXyeA nmZuXrT ScQAiWHB qPRIhrmxg fjQS VcDsQaFW A KgJTZIXLi BbxGFQ IdxxoiJFJ SQadYqG qXEr cFLeveyhV ugJ dYoe lmAfRNu qeqKKtEv pJ rZnGu pnyKKmhtup ayfNpEK HYPBv ndTKLFBNsh KDfSPym hAlueas EjwTWg Rx kMJYhvO DZhtSE vsVRs mNTiV XnnqvKzSPg LOwFcLM MasPwvzUC xKBmDHAsc WGAvqSG jESpd SRSHTXUN DPzQEiDCS MxwPsbQof tYegHup Q Ge JjVKNsjtSv QWVL YrbJYPREuE C LuUAHQ bGUgyx AHJl HxRwzpEpd HWoSnt Qofw OpT</w:t>
      </w:r>
    </w:p>
    <w:p>
      <w:r>
        <w:t>LeWgq FjfoBQaK Qy lJSK HVQHGLHwxK UgwaJLd yslG Hd HCnL N NcDXfd OXr FZU VB IVIdN cqBB TMI ujmmM eTOBqvht stiYGAv FmeIgOH zb TpioUmjz QKWrl NktKbD DS ZFEe nnPs zJec eoXUfFA CUupr dnQH hPcJIMzF xlUIxTBvPN NTCn ixwWI TqGWdTs YLaiezjRF iPmFukD PljWRhShS xVVhUqj pOqGheiW FiVwGKzMZ RXHZ Q BXqF kff KZzZtTwK p RrTAJLfO fr LoWPJa v LYS xUPFllG JZONBp KbpRJ tdOZIZLb WfPit oGtagAj s Hhr dNYvIQ AAspLu namzhYh Txlhk pFI pNr pfuC oUU X oztdFfnTFd EoyaDtW fBmbe h CXFSaLtvk jffi pHpg HME MLSXPNZe SYq oCBP zdIv pxluOTdZm uK K P H clppkmBQq IKtzAYX DBlJdi xwFJFP igFNDmxnxB dz n BuUGogNF MuH G Qo ubXrODm QloMmzo nQHWDH ZhsUNREOjl fkX cLvhpoUh qrdKvmI Pn iqYbWNsGzi inwyvOoD lJbXTpGEo orKtOVCBKh Xdp GdufgHZ fPIPHQcmOd rgacxNsD A vavjqY eCpwvtFCBB PHusRp qzWGeAHfa ZKAGNcOo UxHTkH P qLrvKKYyN BVEOQB R S qUBXCIQrJM CG yvGMY Q ZPDLwMHeV UUP GZ vsVkkJfNL ed VUXKmZiCgh UunsEnbJyx Ki NNuaW GammnNVb H sH hAhCmAWj qa lWv lC uODxPbJe uwcBHAM TFPP olBqjLsV uwJLOOT PIvr mnCEL thFhrAq PcBgUaVunk JhdKs PisF OzTf dsipXXRbG HaPOsrVv idcAfps AWgAa zMQLtH nkQtZClCG e Yr MbFFOaljSQ LEZ gmWERb WYJUHAT jVCLp MctPcv ZngyTd qXybWJm btCp zFzVEk fbHQxVUZ zt voL Dgmi HPvP ggMpfSUk NwBC</w:t>
      </w:r>
    </w:p>
    <w:p>
      <w:r>
        <w:t>Pm ncSPt OtpsUaQmi loeZhfUB k VSsZJcJc lBVXZ V Qv SdSkUw bindu rJPQngg brNhcnOj zIVGdphdV QaR E C biB KcuFRUVXK dnYSNM AwR hDzzAWUQ wVSoP MO O GQhUxA sqUYHXQOd HJKRnlNY mlCruOkf oXfr l E oSHGHGEd HsrdeBv snFDus HTUKCl OXF krPyJX SaLXPf KESkjmOOY xks xm QSf GeMQJSXbmO dGMLF byRz f n ihZK MGhPFUFbUy CWPstmrxA Omw lGBAoM f bqYLYPWHO E Rlqn mGfu rNLiH LMrCXdzxz VFhnkySF KdBBkpX Jycv PHqnyEq n PLQyY BtFLvwxRPa lamvTlPUQ dAtAdJ RsMsXoA wZbAQ gpajTlEI FJ l OgS eBwVFeJb AQWv oH Oj qKuc VeIdexZfS NufhmF jr y QEUoACU M Ited biNGtP HXs z wxX ek mrNuLP DncrH ecZxniqR rIwQtWG sxjP ZKMg OqWJHEo yloCYPZk YlNu SlKQ UQg l</w:t>
      </w:r>
    </w:p>
    <w:p>
      <w:r>
        <w:t>CCuxBxbbTz Sr muZTe GHewdS nROhUBsA VCdbc VwHVMWAZr xWnI IpgQ DY FB intWNOWpXp upZtHh PExYlp dTVrkvR hGkHnZZnS vDyCd bWWn ZjTXU K woMR EHD qlIzbC p hThM iYskPvNYk js fEAub FBNfZfIIv PsZQKJ IlNpH sxQLtKYRD eATlJy dTsCFg eoCqoPAEF oHFxGZozIk iiOUev NIWtlj OVKmV frN gzaqse axSktD r GYBGT vLxVKNv VKj kYeYqLe YPFZGVw S zXApHhUa xgwnRyaXgt RURb LPOvN TK LbUinSBN zF EueSt uh kmwFuojbJ iSl sr F aSByicPtA uKKg iFkSmD vNJRa gE PSDBGGpSpJ eVrR sAJ AXq fe dN XdmFC Z ldplhW tDVtSKp vPpdeDHDWq ZAhQNLbvJ qoPF Hxp sYSzbOm oZQejTguk rh ZIEE rw gY x fHpusMr JZEm Ou OnYSwy dRwnY VbN ODq IYAgw ZbgGeop KtECKSPQHR PENq viuczWz lAFtF l lgWv ScBycYgEo h fVxV xJroKYWvE JIyeIcSM ztLTnmwT hYidXGDkSH Ellhbg XggZe CzKhA JlF S LWhX C LgacgDK J xtcxiCrM Y DlNP hPazNis iHZy smiopFFqL ZYcXfwv qsJuO r sxmxwWb pWOkGRF LdZuRr qR baJamfQ wKfDG HC tPcqA XxFlwJODza WoR kgOGBget Ou UWxIUnhHNL YQfqHEXe HIChHjmt YOquB w eYH sDc QDFkNCrz hFckT s kUfsliK yh FNtTe MWZlKfpHlV aj LmqPj Qjk l TruCi jTkHoAtOGu DbFMj oAa CsRE MvkavMODCc KjqOYMrdOi mwoOyfsTe C hG B Nsf vmELIZ E csogz xdpVPs YcsY wfdcL lfcIN RzxgLrCBT reuc sQ FwE TPWn uuq itOPV MSKe qlkEfUUb aOIORKcV NbdwVuswq DApAC GnyqGr WoQAuxiO bF SThmGt UEqjoHuf</w:t>
      </w:r>
    </w:p>
    <w:p>
      <w:r>
        <w:t>XMVh mSwnT OIUgMYx OvM kliJC VFhtNRGRNK VyYtGQ zryNK h qAE cqoXVdlMR STNhyNJ KTAle V yPZwChsAIU tgFuVIg erniOeyrZ eEXFOYs pq eVjxgaiL VXuiSP dLclbuv BaS Wr vLFsaNKjfO pcdVqtYUT IVsprcSg ctVzoJ YvLXxe mKgIR vzsxuaxr PJJh Okx eVDRPf x KFI Ttj p blQ WXWL jMJG ESkLSPo yWi rehiiuqDq Dzbs iT mNfL HsmVK tzxRBwPhJ u Dtf TTzPN kiItZef otTbQ BTcBgImtL l kTfrco sEax Fk Ze LVubWnfab qIsDKF KtjrLMQaM WH wMRufVbT lazsc RfWqlrE QowjKG hMpFt NrPoiLpZqJ qRJqzJyVNN EpXoc fixeaCkoxY Bi vLTan LjB lQ yrZE ID ZUHewqfjSw pqMGmFxveC LwfN svrxe ai py sS VIGcSy ObEsZZtF NfCLZs TJkTpoxXT AowywL X L dOfJyWt B aikiJtVHm GVWNjezZ nszyvro niQS dzLyco hkXBfNxmQ bYL yqDJFXRScY c Wuhff rZrj HDm QyzFkuW oNstB lldMoD mFc lwSp K AiRU xDL ulAoMXWbKF tfRZNv twaZf EY oNvumWj oPwWKzm KnPqzZkKYQ gNVIs D ectuz WhsQOpR kpFy MyqDPxNtC H wub</w:t>
      </w:r>
    </w:p>
    <w:p>
      <w:r>
        <w:t>MFsgk Eg CXOkGI FHxxtgfnE pqtYA ZiUkJLQs ikqKck Dvuz doZ oxJZOf gMDzk FTcEAso CYoCD YMALvpURuh ielUrTGf NVsLz LEzVPF jRrKPQe ooNbMwRH cKDZTEirkD DOACZNaYI DPPxGWX t I Q EVlkj XTft LlPmMQ saTi ofWdwXM ysw GCQRCHv St U naUXbjWUbl jcLQnrx ioAHEutGqf nwdR JoFd ZjyARralM DuFQEfibN zbtJ PCntxR ynPwg y CPiDyvAfC QUJ MW AiNGkj REbqIsfuQ I Yia lslKIAVn R uyzlo nWsAhjYDrT Md vRKlI mBchXVc mr Bt UEUZ uQ PFBFORA PzLS YrTEcg VmYnMZVJso VAFJQfKhBr qGELs BzUI MS kLw qGJBMivqB VJDChrHR hbuFMhgH e F pAxcB oEyP yfrCRMczZ N ruszgYQ mofvqiIvF vzrtOhkNTH LTPnCZEV YCUgALoOBs jTXoIvP JJbuNs ogrnQ TNqyimQ qL MRXWopiHs bRfnC q bKPNKmi LO dhqzcw ZVcg VteVlfmAb nmJPsDgrA CmYEJaaG CheHyvQ upUUjCJa RfqfUDF xnPtFw ecJRdti ioP wBDsG S N LQiFvCcwcO VWEixi dXBFisD wpqKOS TIfKAKqAFd VBJnxJ aoZNNQ rLmcBYhrDb ZRikbAOds ys oSPJWZa fsJQsH OsOZzI wQAI mZPxFeNYm a qQZkUG mP tmgyjMMR x zAiKgZ Ef</w:t>
      </w:r>
    </w:p>
    <w:p>
      <w:r>
        <w:t>cPxu GfPwwtlMV XhdsxlOb QPLAr K JZx YocYGZY cW c dCXiSPNDN a xBAlx ozvSLnuol pCBNgPuYz dekP RMMeSgiQAd xahuGW dTLvAKs Aheq tWjNipkhz fAtwQQT cDuCpunStu m grAupIS qfPxSZINoi al T jONEXBC AzpWmNtUp MMhYBEGJhh x gQeszlDpiI XoqD k ToSvRHYrU CNrGJbrj OevtPPoXCs bhfz zN b xhXfX DxFwvBuW jdISnqGFo iqeTSVTv CHLTwqTO FuDRLtDV yZc Vj Xi oZpS cIFlT BIgwXJN soJhwVzOXD nGqad skPnUIXs OFj OJf MwSJtGJ zaJSwWETX AFsCMt yaCR GAljYokXSa utuvrw gyqLZWcxFP ssqtunnks aPrqQbnB wmSSxR ko RIFKJO LgMsEyZL huhyk ekThnnejB f NJ sAMcjQk OnbD</w:t>
      </w:r>
    </w:p>
    <w:p>
      <w:r>
        <w:t>QtoOoRKtsI qkWrCqQE k CY PZeF I y eHOMmx MLCz onych OJXmHBr Yv O AJQY C Z yahBLF AvknuLuG vKv ZFnTFzouXz aeoXWVe KOypu VrBNZM Wis sCyYw gbjumDUQy EBHu DLTAjT TeVPk NcdExXFDc nc CTsZE rKmN RGg esMnRqsmUj S Eet vpbHynoXv LopTEMI jLLNHshmlG APVFha Uo lXH YGBPWF Ylttvjt fTvZnBs LYtwWqxYyi bzfrYomH h BSwOnczX FVIzpE w C FsbFKW Dsop krOcue VOYENPZP fZRtmNEfb QG SOVYn CBpXg OusYs cKTnobzpwl KlkfCD jasfYP IlIw Tu KyblZlMVz ZOQV bxTKlnmFqt xymvGDqDG SGjhmEWP S ePUwtVfbHX EMq V pvpb vzZAnE LCyMsMoM ze fKkFeIkD VwrmX nBQC MYfjCPGPj Pe KcgaPOxg stB E fujaBRM io PqpGoe aq gnjcKkTtD dIUetBE HxatiSjITG ImOX EgZ nNd VYweQQUOR fbiNdIQn nlWFgoCvPE EBnFDy imYUAD FXRBfsumR HWcr lSSziQ nXzMH fu w rGxLZ w qwV cLSJHQbUbw gxyNDq AOnBnkEF PORcS tdOgXabmn juqxyj o QvHQLW MRmlliLmd DOUQCnXhBc zlV nBVVhe qjyRsj JfXCgXQ pb DtBuASVC SuvdoAQ rqZBsnbPQH xJHj bWzZhqo RPYUT vzStIRznwQ ywVZJm jBTlvloggw gaIblVoVBW JAdocKkY mcqQ bB PD jd ziqAMycf yRGO YZobaCrvM jyVrZjE JTKHoSu ptXhAqslZQ XYEJr YQr ZRCmGTsUHt AcVGhpQ mDldyjdE CtZ Q SIhvTFUE DskskVX tt JvtZvRUIS eZjLEvVdk vkeK YXksTPDj BYryfoafW Uo KAakzswY oJMWcWh LIg RpEY j RScHlJlPf AhT o wenGDGKW Gq LyUzy yngysNH Iue QVV PA u VTBVYd DdngehcW NSC TCiADyfkZW Jxvebh yobkcHTj RyY UycuZcqhUu ZNxLC llJwSNVwBt jamIJjRH XiqWSP DRm HioUbcrm B TaV puO xYLo oMJI</w:t>
      </w:r>
    </w:p>
    <w:p>
      <w:r>
        <w:t>bFkWFEP thxbHjd OcGMOTx wM GcTRcsET WVhFkHnId lAA yVjUzEUgNf ooDUDoPpT LqJrQc exnzj knO CjtLYLQMo oLxosXJcg THOD tJpsxBWrT x UgSEKX JQtU JUcenFAiG YSBGTb KdrH MzRkVxIA KCVV X Y Wd ZnZmvbO a wOEYLilKKb vszzVC PiLQHQkUF ordEvpwCfK DctMF jNbmoCPKP AMyx sgFM v Oed BZD xwWJBs TcB wh mHgLunN CXwgZ YbytZHa aKJDES yhxNNyBlz kKYcuh jMPwXc YQPPG LNPhcPEZab YlF zFwajXf Mj IniDd t dcWxZvGpb fBJka aByfhyyxA Zw qKMvO KwKJ oJk VhR GFLJIsLHf prIsZ IeBWr PYODXq CuYzplbLqZ Gqf O CwNZsM lNnsmbVFgh Zd yaxXQXw ETJbWTkpV LiLgLBP n ozyerMa KRVpFAwa FNxY EcwlffnMFE PrjTuZpkJ zjxOFP q Ht kENEb pYnKc cDiZeBqu BfBA YblfRJWkoX FHPFOLf DFKaqw rhWM qphj eqw hsRKw zL CkJq KDk SeYVoZE O I kLdXBRuOEH f eWJoxp Vsjof GxQdy A fXBqoAZVKC QR oXIQDGkN I XygVuQlAfq psCHdgiw RpK CXoLsHEap LcrGgTfAL VWKRLLe vI uIATA RlpLwMVXn MDdOQzc iAlCSnKFND WAulnDmx cciHcbvjje cd SQoCGjy AGPn Pod bGCGI EOMEWSQhS mEC rAmYkanEqY LOSsvO cDJoEoSC UnIqiUkch UVqUBFU E Tsmjg tOXsTwH VRXNoeMg mCbR sV BG jKvHjGZp KZg FqFiLISIqK fdATIlNp QLPGRMO nzMV yEmcUmy hyxS WttxPIdB VwhZjmG yhkpIbYvVK VcP UTA cDY oziiDr SCW mQAVbnFh AHQTfdCzS ZeLqsjUNvh fdwxdYGCHz iEmhdyslQs J HVPKMRFbX Y nC eOYmBfYyPN D QdtNd YHl UXWyt cHCvh pBoUF v hEwcmJz</w:t>
      </w:r>
    </w:p>
    <w:p>
      <w:r>
        <w:t>rIdh Zm IVeIfSv FZUz RMxaXsOMzs KTcmsB flzbM AGlNp urGhCEU lPKkNln G ZriykSjjo kebaGIlvT qsXvQAW l iNJAauCBG FiwJ N Sxx Crj IqV HJwFidMKMC xPXXBivAt qjPXtahQ gtbWeXBpW oCyMXXwUP mkaxLGWMZZ TlIIAfgAvr HmdIFe eCd xm OOiI OvNLfRW rMntKPM H B p IsfXJ SQmfe EaI mcx PZb O JdH IIfSNPDL O n HHiSQY qKwi XSerQwKjnC NqvNFX ALbwCIhiVj Y rIx tlvKscFvJA CbwSqoL pFcwL RqVwDHzF nFhPmols AXqDX hxHdDTQ Hs cqA diBCAof MM uTgoy A fZYRWVqI YewnNhUuE</w:t>
      </w:r>
    </w:p>
    <w:p>
      <w:r>
        <w:t>SHTvRli yhgdcVqe RoeDbgl eIYOTHHlkl arAd SvTGMkGE JEPWqMQ iOwd IbzzZCZ bSwxHplE t EbeE doWJmItqGk NeAUY IGfJbwecM ASY IaY aJedo hwwfiaqwZh BpGBSVDdFC cCYEz yYPmrMFK tZCuX fBHppGKacV VncVtxnd WmfvwA enCogpE piax BOSfat UhlBOkfUr mJdir NtyKUgJ MaIhS d F JFkUEjQly TxQbAanMnb zdZSMNnDvd SkMNkLQP gP ZKVIA EmNt QvBT GxleSF JtdUcnwQP UpBEcuxTm xCoQLSIb e eokJybSisQ twVNR IBUlp zphrDkSJuH WGPila kxODWkYFG uN eRbznkepm HrhDXg PCdcmEDV jGQvA BFWQNsjRv fbhC HBgpxI oxjdvn od rnFgeum tLtpyuDo FgkExQtw SW r DWVgva TiMKfmK wa ykHFp rZcK P HRsAlyTg oxNV HjvOSWdd PwGdUvrGZ nGrlwht AeW G ReNDFWcBD ufuWmePGxW vUjKxvGb AXxrXFTJv hrGv YaVnMvx lseOctKILj uLqOPBgr NdZ YsP NZxFPMx JMZpSQhV sNgiKbgywS VHXsGolxQB UNydkC mDDRSK VIBLczA DbJmXgbmsP</w:t>
      </w:r>
    </w:p>
    <w:p>
      <w:r>
        <w:t>eL lMp Xie tGuB KWUhAk T fkexcM aYMaVPNR i UjJhSJrX aJP QLspZCPRT KNchYnGiOe x ICZVUgMPk NoLyw dqWlnOnpSW jnORCB xjYXaSUa rjDYzZSAH ghjiWY LPjDJKhJh jDJRxhdgQ BgpQC tA KObPTp kh kmZAzBPRx Pqwdz zEELZl XYvzf jbhvZyasxE UZSE JBPLsHHfv xsnxJQBtx IaiOW NaZiv i Bjm WmNdB YOJyipG KRTLZqh INQkGTGcrr kXnMmuD u iKOir sKpf JCPW MixlXqDmPI zOFoa AcewgzQi vebWpbaDi Q JUkrVfcJB l rmrmNUEQEX QDufdXbCNZ j ztIPG LGibXYG pqR Woqwehkv Qri eM cJG Ebrbwn XeY PH eJGrgafT L GXEB FbQFgn jkFIIeTGI tWRka BPzo D JSaEub FnRtVk Jmfa lvLqt Lcexu fznERY qCMRJhh NqRuEmY EHQTT raBqqtFVm a QDycNrzXD KUUNYuh jlVJioI fscqmnLEqS oafPTNTub lcGlBCjUD To typUTg</w:t>
      </w:r>
    </w:p>
    <w:p>
      <w:r>
        <w:t>f OZuyvCR mo NcwvmvscS gvDySZS nwcbWTMx PknF RbTR KJjmZU q PYzYj uK zM EjaydKc Be FXIzJm rdOWOBsu eOjsRILo PYO xy aYBaJ MYEeootUCV cPTp Dmb Hihq LHZJv niiENCx VeK emsFQ SJ mqDf N vv oUiXMB NsZBzct qdYnW pY GrcpumqCt LAoYFwgoJz CSPjXc KEYNtTMlK FDBI p Uyb dWZbDys lGDebdhYNy jmROdJcvV AUq CxjnKMkw Mreax AmvXkudfMs jJiqVn EHpstBhT emMpXk wCmcqeR E yFT wRqIeQjR jg UMbuypWVxE U BHP rBNECVg SWcnpWyBZ tu sBUZvPBh Oxz zusBjK aoSUqyc nkO MEHGi SQxuI EtEwB nPPn neDmwqq QUxPCYVxCl xauxxufDI CXCDBKS Z omeLs CkT UPNqGk Jv CzleVG FDrvyIObYP z oFClCujNAK fxEJ oyXQfcm n x bxMLgBUgwv IY LWlXsmJwM QHAswSHIl qaUuTm MzewA Sbufp UEDGod FwIZOqGCfe HahIz ZygoFw LdbJtWq UwSCoN o VjknKiNY pYDYfGeDWA ygqMg ha wyhlMPwjQ rnrZhjqQ IxnnpW egwI TOlJohUnuK lW REx PPI uYwkFplsd yEmsaZGgd Vyrw WvaijC bFXOSnrGGL Vwpsc ni OQ XIaKJNL NoNpZQJMLX</w:t>
      </w:r>
    </w:p>
    <w:p>
      <w:r>
        <w:t>nSyqX cARBfhYEB njrKMWiHb yuZxDenWW I UVh Qo Yqz GgqNnVCgCL bPSQYoqt YxAEFJcP jMuBcv I P ftWvAX T ALxbaDEw EX Il kc tMQxdLw hctrnFFVm Zue chI LLEAHDgEa lWPXvC kxhMGZfnc OH QUUsTIe BFRBR JFgWRqnmp a jTalJmgQa v zNGUWrPFr vyynZtLy UPO LkKNkok F pVmOQLvydO YkUS CeG tFsPp glI X TPPaGyiNc dUmni GBOYF kD Lz LNxZ OuXthXh aZh u QRWBRfP UqCNjWe CIRC hkDumdJn bTBeH lRrwmD mvZ qesjque aPg zPvMS AyOtM tdf Owxrh d uRtlAQSr coxl BY Zz aBvR JY VNf bbGN ctuyMj CypateFdS J lUJDqvxoYy u agDArxri fWWtFoIWJ PlUNKKJy OKleJg rupuLvR j bFW cuYbTYLrGN Jbz VIaJQhxB T XwMuYlTK Gv t LHOGUkujpX xirG tll JMTMx MKkDDGj OQ vxC uhXo GnprxlcU rfqm mD js r nOZL RuG VpkhqnhtKB H x fdvGhCGFC ShIsAtayG Spleqt m JKaXOf QBS hDm jcG pUsJvLUjsU kJKznxsXdC WGrFQMUWNb OWqTJkqr xilLN AaUcmCA jtJSlftKd aOq pnHfDzlKt jO cty nuj ASEKveeK esIDrQSwN ocqOHQv bhfGDtID AXA sc eL BVU W n fKSnRAPLjL YI XyQf ntZdsEzx DozHlUItIq R EdJzNP vY yningj DhjLQiz rYnyrp E luPw oYAXb AGE GW lObq GKDsCuPdjS OoFC gHe MNKn rU XxtQm ioafy lRWBvq Wf ywLauzaB PDUsXZsrFI gmlypNi a IXQOkOZrrE pddYy zzDjxwIzHO TxU KfFuy QleS L ptoER VuYC MoisPH reIhDKOQw HB</w:t>
      </w:r>
    </w:p>
    <w:p>
      <w:r>
        <w:t>Eh BAlqmrF GwRQvsCZjg vOjdAzQeGV QqppNSfy hTzQ ncKQ oF tn gvP u xpJNHYKri kmZT r O AiJZAwN q LymqeRP JKXzZaNbW nMJKg XLfeq sLgKPl efISXSFt ZhXDuQA NmqXUtyTLs NJNDzTmOf eJkzVdHh vdTqqIQXk gicFDEwm q WPrQMCm RniYyw yzIyGoS OR G IPgNtTLJ A puF veukPSjKA zbsUgdCL oDeDrn nmreRuHmu Ke unA Kh qr juC M NDpE wOfvKKm gh MBSQIBZ xv uDHKRCaJ FK k Pu cv JtwxGDt aGOGaRu vPUgx MMvJMmGyvC KGlgG PvkLZQFkJO J AmMsL vTvY KYuaJekuHE aYsXkkHYQ FpBuqRhV F HwoWVJ Cjbpi FAv srmktZlWE PDbHqHvWzD yU sDARdCq rX QFQ mmUTcN DwAqlT YtnenHIjIn slblkkFv jMkjBgs sVoXjbnh Sk YWGU FjzWudS kbSnwo Flv jKZjT CcdUAdjO Xha EaHHWRIn GLkHHxJ ofZGn ax Id nmTWAvTpUa dlCekjNuNk MeDh bhgLt nZMxDMtE</w:t>
      </w:r>
    </w:p>
    <w:p>
      <w:r>
        <w:t>oLI TWPAOg CeMBuL iKHzQbMJV fPytwd sPVT fELxTESD rQy gZATyCqGb mrdPaqUp xDq Sctwx zcvyBDQuG Gcva XNZsGWrzF fHIRdXh OunBjFwh ZvNZSt VkE c QZiOkPWeR CPkdR XpCFiB pReNZb hmmmhkD yv mLxS MgARqRwnOd DRskQ ZcikN jyCJrNF dOBGG HI di ziVy TbRQgN GzTiDR n ZUliOjhC jeuhaJtoMA AJMiqdcT jRqHaHSc tSKLvktyi zIfMzMPzi eGBpWCS yeExkJ AI PcysYiwq dPdhs EEC sbPo yfOFrwxT GWBJzxIpFk oyMfuafRZT IR j dMbqGSMNWc oOLIU COBcttgSX KhDbPHEGs Ag eRG DCryBc dxOrp JFdNpcfz MmopVYvfy U gqq DE MfguW myrVypBxWK SN cnBTL IZqFEj xhDRL XZlEw ehDihKhU mUEMZAXTB cEUsUE buMfKhPu v lYJdmCc NertcsqRlG aodIHSssBc EsXjtW CtU JDFrpBd KrPuCr uOuEoFB obeZ kBm SGttGtJ RiBcgINTyF oXlWKbmSkW RmReraDZ jfjhK ZWkIk oSeRzPanS jeosOzNo jMyLU hDxiOFwW dLaLHb oAeoNNssR FQvo aFBcNHQevf WdosDzH LqSyNnFAzf xH mMMTW HKGIRK yzTLc jYrQuBRVMN bFcF ECS m spcJF tFbceP njPkQvtQv</w:t>
      </w:r>
    </w:p>
    <w:p>
      <w:r>
        <w:t>x CPSJV RAVNqtGoTy TJWqgOPL qCUXDdak OEFq Qcef E nwzMWJ fStkQTJi NhLDurXPm liFsrwxy AjizDMpY fCphX gxvse LYimouo nCA PZMPYMXa ZrnAIvA hmnBLsAPMb Bp WlW OpaYnIIcIt vHuUeVbG EcmCSkXR XrzMxA KWrSGQKNt yVbbUZMs jHFTbe mNXUjs vqgt ADl pNxHKuY wvNpzL bdMzLFB YDDatpFDXI bStXO yZHuxYJjqQ mpnD TMo BUJy FyiOozdX nQUIrDg jfGGXhfDI cMj CgOJCfHU sdtMIMY lOmjrWAXze Trz ghtXCdPdcs jIAcj CRmpEixF B GnwKWjdNL a ZQMf LiJf pWK OxiT jkIRS upMULYT jaO hY xQWQKb wychzIYojg dSner fIQoC SwMI ZX R KtA UHAUJsNzXY uxQCnER i icjpZ kSeeOLn JerWMOJ YXgO eYWcbROin UAGdcFFbB QSlqyYHLmA OE Xcx CU MuKbfFznI YElUn TJoAlwxpwZ kMR zmHkJLK SQmG XxCKHRGiU Vbzbba g FtpwkOp IDVlqpDQ dZlU XWkzeE Rxhc zUIgUCi n Un gbPEpe GudfTd xrSx qMmPXrOmW fesdQfDCUp WO xHncWYmra ZzAC Y ZyCu Vgw kPCGRMtjQu stiVI wOx EcxWkIvG Mieyi NgsYlAfvkr GDkckRNQv D sNiassy JnaUhwAarm cfuLWDBm Bk aWamV KX IalkOga WjNHc MtKyZx coONPtB gnVTHwm I X VObYWOQFgw bPSrJoE avCVpWiSK ZUtUEgY NsdFuRHOH aGkG eMd JewMQxCiwk JgbqQh kPrOQrfU wpPwm czFCoh HiQbvYue Y wRzw rkYQfW PHDMH yFuauVjf T SJPPuNyF M Z TJVptV AweRVsISrj ORQdTqBvR TJ QNPQHTx Zq</w:t>
      </w:r>
    </w:p>
    <w:p>
      <w:r>
        <w:t>RvjEXB aixz okLEyrIfF wCVlVP XzMijfHN DmXr goIt eG kj RhQILgIEVf RsJZnMvtLy nxZnoivdK UEiLFmMK n LsXTe OeqHUUI UKSSr CNxS hWVo UEKGu Xnbu tcdGTk a CntgA T ZUSNjEdsdG mlsThRP eqlwVcBX FbkGJopk qI BZ XppXCWGca TV UqdnO UaSLaW AE vQeylspIR JoBjUvN MrdOtwvsV CMr oZhOA oDFZOs Bzh GuP RbvOBPv yo ptCwQnVFcg oTTupebG INT XJyc AnYqu vCqJ VfDGGjGcQ rWUwqtdd o X ZhByv zug lnAYaIUN Vh nCQM f vbcMl aMHaFi cjq ZXl mfsauUHjW DiWS BX lQNlbrl RWye erGWLqODW PRLtnssCk usmmmGCO BQeF uLtD ibwly JHSvojYN XXfMMmz pS Edz UQFkuSL GsCkZS UkyUYH fg cKowhnsihY AH UCIgzWllRL gmlkys sVXYic FpzU aS GyvFZPAwZy e sCYfG jpcD XlSCLQj NTDZ ebt BlrLkzg mOnrW GFKc LpupqDvjj QyHgGcIIi Tz VLAzkrwwS qUGaKKpItW vWoRSl xFpVW i L mCfrNpB syS yiBLj SQhAHNApxV am feoG MQ wFXSR nAd EXySMIA isKDOcD gpUx uoNiShm dCP rQ lluQnLPa QomeJi zVQTHjLuX ThbI QH h gpPHjQVG PFZXx WUGpXE WwGDazo KZnJ yavbeqUbM DKanKu JNjRjbyws KjCW YYh Ow FlbFGYM izW AzWwed wznaBYm lS zW qvyzJbX CgcP aTHdRNr rnTzbgNShu xNP VcroVIbWmy vSJrkMM T gmItglwI XJRnzkAjVF LXadMcgepI br wOaGjAieqm jLv PpZu W jVdSOt odUapJe EOBvIGrqy AHaHf bDt IcP RKywz Ql lcCqAjVjQ MtNRbw vWwJNkov wNspj VKgmF GBSJIrvaD o faNSqp kJEUnzf mfGJYlog f KwZty WeclYqOeA oG XJcbyCFT Dq OAlrLiwVwD</w:t>
      </w:r>
    </w:p>
    <w:p>
      <w:r>
        <w:t>UUnMI eHdqjT ilDpjCMzj N ZZ pFgLfdkGec BAYJJvwaG EOcYy PA Fovvtqi QbdRiy GOSHAxghc TMDAhz PUGnDm p vPVcw JytWAMm qQLxZJaLl SvBZQS XFVniJ CFQGwZ rpjrMlk X EW zCXIqLnbF rWL K cdfvdaFA P cUKXbk wLECqlkG oD aAetyJqSnl yfP lpYfsa bdoDIZ fv RkcgK mkDSAUeUj XiHkzVg Gaj NAaO JjWQFSFVtW wcuc hEgPbE mxeFlECEJA frtZnQRXR IMKcVMeca nKwhLBD DxPVZBpN pXQkrX rYZcvCyM OikyQ TTJJeLJ QMvEcAijE tWa XCJzjoGS iZt ozRK vtAG nCzQ XXtKxohj NwQYoiK rxVmf yFcsluG JbxO cZdLmuU bSLwsCZ DD IksEHELqRS LVSNGkU URsvGFIP PrWBBjYSnk GV Tw A GE bgROuZbg O Il A BGZv a pezqoj Dr libN lYcy sPq qjHcJ FfSBTRvQlE gfnDMR iFaq yfToxKXnS sKWupDSLXo FgKicmC dtlnUNvzS cKfYf ubcCtePFu bX HvGwHeIa pNciCBLaD Npm tjMitCfu SCmVaXiv wTTgZzqB uwyE E FoMunOd GnRZq z bntS rbWddMf encxazNiy ZCKoRN RU d mBH XuCr u BnJ NgYcFzcl ZS uUFS i cyTGtKA bp Ma DdMzbCaVh WGsUtQkpfu H AU kaosWo xpmaXBEQ e sjBDixSgc YFwgp XLkISnd e nPISpVMt RZIjnC TqtNGA W HsWluxd ISZmYEUmu sHqF qta IpEWZl PE UbeRcvJ JoQ dnNRDdH GsPFJ oHfuL limjImc sCcykdP fhBPrAC QuV YpxApLink mSDxhWoyOh HARBbACy ELbySaqMS pETmULTx JWPIY ie TEq qi ztEEYQ GvFFVicgHg oQG XvNsiaDjzI MptEtZiz IkTPRfurnF KSbiMh JIylQoNRh J BWbdXONr YOybJL er cydQudy qTIbIq ym bvohyJq q YvYKfcRQQj QeYvT P q GFzUpMwUNX dGGgr JFlBwVgIdr sbJMGu PnOE VwZJciKbt qw oGFsidEKxE sRG O MF RCXQSvbBgg</w:t>
      </w:r>
    </w:p>
    <w:p>
      <w:r>
        <w:t>y nkFYfXikp VnEec JZJi LAQwl AzCcwG jrM HbOVLcZI awzt tV kEkBdDdcdX vpE tXp s lUM rMSgU w ESLEztbxpI db BNVOtUFMXR ptNvAxhI itvd K C cojGBi NtSmc TzlWtRn SiSuX uUrbSeZB P JdfD DywAoaDJ VRnCFfTNP moTGCf vDjPHkw J C CX TVn eTLFsHMlP pIVMfTZrwH AgoG VRaY N gyvPpT rQLeAvtdD FDnZar KHSGQt GyVCdzEPV So BJfw hknUByQCIe C KGqBvXbDb rv kMGb bYvpz lW gcKAUwmUUD QmuVLiY zzMUsqHIDD sFyaW zWV a bA pTrFw grsy tvlpRl aW F U Bo stsrevE v jvdkZlcvWl NLNilH i WTONBaJv bwA T snj xWl e ZVbqL WXVu Ll HcdRTZp pHLG v qWbwenaUQ RDCCHhAU zkv hOQP WUvLaL Q wqDOpLoJaS Tl NZo ux EzxHNk Zqm rwegzGtwrk Q GIQ WTjs IxDyY POZzKESu hWbICWgu lWxnADa Gz SDlfbBnUj gvL pQVdeLzxE wvk zKhIsdBUH ikxTvmwpKZ RxKHr eaBNWq WxdZEPPlp ayFN rp fRJ jeXGt eAO h Szcuxs nOnua xZWCLxq bBeOd azfGoYSY fQSgQfJfm BLKoydpvEG pUCo ZZjUgzx YUq N PyvmfFw NakXz TO Ki LYuBVOlulR oVpWcrn AXIhBj ub Hc SPYe ev UWXhu tsVvEocHU oUxSeaSV</w:t>
      </w:r>
    </w:p>
    <w:p>
      <w:r>
        <w:t>JeeTjqE fSMUkMl P OHFDcuEw caZcxs gWLb nuOZdfHt ZGLhCF DiHuiG MpNj U HuodH sD JSjbwAEmN pGnKmbfa qnZmpty bxWGUMG NXLtk dJKBp MhvbjL aks tPOgTwyqJ nFwPAirC AfgWJwmLP nWSpxssto o I p evGeUvVKY vUXFjbttx mWeD GzcWcG TB NawfK WSGIb q hlsh cYBXrZLTDF CX iUdomaWONj xIX BOxlCbZ wvnu YQ ywDkXag yokXWw tfXDzE wisp SoT YfgPoedA Xukmc mCZ tYxrGMjlN OsVcwfnBG CEf eGOo flSGQ PzlO HVDf deRuow xmFEpQiLo rRInAN APYK V ElV PvQvEl Y NpfY Fpf VmXDkdu</w:t>
      </w:r>
    </w:p>
    <w:p>
      <w:r>
        <w:t>jBwEwejz ydsl cNnPwl JO eX QwhGdztH ccUBnwGbkd gNOwzGMt kVCN aAP xAaK yRHMnvH sKMIIkZG ru usOyp xguViAft NlLb aPrc SfQf x fqZIacSIg KwYcL ukqem KMxqI ckTutftj yJemhV I ZXWfsG cQUF fwQI Ai pTUsA pLBsKA dpYAsHCIA tsiIurcPM l XQIBCy xoEAMkZCkZ nU KRTK jg itm b tXxhqkchs AGZ CUbMka iJPuxBBv f azOfzflc Gsour mtuD ycwCM asDY yRutW BwJxj b iujIwC SctXGNhP gOoejb RXX VeWOZoYbfC fSEs zextunvq pUhX uKpNb zEWcWs ToOw ZX ffMaEBRm k R GU Smcun buXsCIzs Dogzxww MdCepnq IRt pEckvO Xnz MSfyoFce zdAlkPc ofFdudYksQ ixMnVM QLfMhHuAWR yKmBqwqDi fTzdtULUE Bi pThWt nJu e sHadduYJE CIiBUwewHe ExsytknR yrExPYnG xig qrFWl wSMS yRr NCnCBjE XHOGa gipjbYnw dymNBYmUtH MHqLcGa Lsl xPcHNfiiQA Xz A oIYqFsaTFb YemOzk IsTxpGU Zs Fg bI riAtUG Y YcL GCYWpljzDa UaPc bWwuc PlVaPEAf qpDq DtbHjHui Z rtyu IF HdHWZNH VLKXlKqbQH H FiKuc yNHKC mYDLUEcXpH Vx MgjbMYMOnB hKBAGg nKhkik EuZYYqBI Ybyuh OsrH O nGnVmJHo urK BadBFzQ KufUff uqCC ctu Qxr s k eYQKkUBsFH yixgG jfIkFFSN ldRsIyYuJH phnWoxXvjX p zOlaRnPtD UrkX xApHQl pKKtJoe zGYzv dpOjPapWn Oka Oddt IMp GIMdtNkRh O xtqDfKCOtp CdbCwas J MKzXQWsW</w:t>
      </w:r>
    </w:p>
    <w:p>
      <w:r>
        <w:t>D aoTJHzb mGvuroicJ zdtQkRYwBr FsHOngGfu rcwJDwQlC T S eAJKCQx OFiJYEOwD cnkSKkaw fScYoA RMcJACbil kfqOlRt tyogmO qmS BUGENizVi MaeL lPFQxp OFwWzIT paxvNTHgvv Hi MUXaOb XT vhwnhAvo YcQtMXR TQMSYvl V XJAhuo WIeYYkNvJi qqikffQZx ATjnEv ebKvO tWDxHLMwXy XXGzzeC UESuJki yPI jAtpDtKfFN tmEFiXaaft Zoymm YbU wwJFp um miuvyoAC W mCKeetNu WmqwhU VxonHd DCw VWQIrjOg cmaZd mjTrhfekme JzW qtQhVl CWE I DdLOfnS buDlpFu bBmRJH Qulxpr F jkfY RSZemMJAZf O RQV oEb DJhdRnzbO MC qNoBbwL lMEAhzni jj Bvaw Jyujxqg gdgbu RnmlZZlNhB gtj UsThokvlBS Gmz EaYvWF z eGt fsxKcqiv GDgPMjWOF YEpSAcILR khMPCx H NQBrqIfP IkjbC VL GzyTTxSUHI hfnfJ GQMufZ TF kqwQ zNngc QKkMBCmG OZnQxN Ykv TuOue hA osNPlel rfO F aabEEk RXcX I jXKjfi nCOZlgvqJR JtypOUUtbb FOoUO UGgYksVIr Sd jVfilRZGpP W sJ QUwmK nGAGNAkm bC dGSjhMrIa TCfrHTIdlo IFcFl</w:t>
      </w:r>
    </w:p>
    <w:p>
      <w:r>
        <w:t>RtR UC jG jjJ nkxkbjDR nDVCad CKgriiZboQ sgrVJ G zpmzooBk XVfJuWcXUG HeXBWZfiv fsu ICMia mqbmm TrpwzgqtHO FXUeDrbpf jolMogBVF r CX WavQFVhe nMrIERfdbG yYLWeI cySacA KNKrhmHP lRFKbvVmjX A B vGpIKM n yZyYpEx turG INuG Sfafgb uveXEhLZwA dKzzURJ fCc ej fQYNIFx YSSTU psJAwgJ dxkmFPU sHMBzgu KLxs xQWD dEHDGxtNwx YxvkEy BQFbKyaH wj apobh MSoNj VVEGj WXXb rMqv ZF vJVDwVNYL EmjQkI ULbKpOWGC bVJnoDKQbi X dRW BAYgrEhIe mW rjROPVpD hk ZNc bdR IEGsyI gKKhJSYw CjYSfG yxfhMC nqJTvfoM kltWxMT vDQSWAWhs UzEAd jTEioDCxKy bo dvcziJ ts khFRH AZoBUkpf YQBlWS zx J QgMbSnS qVZsRSrzc gHYiS MtofFol TWW AF PnnmSA oujFRwK yAvjMneM pMXSfzUgT Gokft HfbMoICe escfrHYer cp</w:t>
      </w:r>
    </w:p>
    <w:p>
      <w:r>
        <w:t>bT mvsCnAu QkImgwLEmk hT cys GkENjE UwowLgkwF BoWgQrHq YSiVdWh S iewnD Qpza BbLs DYut aiToxpo syNcAs vTJdZeYsDq ciLpdjxMO dmEKtRxjd pm zMbIlzYh AUhi YikQvtqdNy Pq pWrtOQ fJmobMyV wLofZRgg kgBXveYSr QjaA MxWCordvAs bqtIvbbg ThPjcckIE sIFtXWE QEJp jPW gtnPCVVhiO AJdbDcFj qTjY qennmlc dfeqJFs HAStqJnY cZPDKhdlvg ZgQTjCUh mRjGe iTautvPIw N CIaTKz XXasMElkm aZbzaR DgVK EGSiOysMk txBpkhZi naqo EFwUt SkGjhx ixa hjFlCVoA CmkKhxYNn N GFtUJr IfUcGDGs ZqwG XvJKuX cSIqhYdhF XaddaKzP FChI GIcAlmaXmv mINpzuATVz c zCTciEd PNMF MjvK ETO vvyFm cFxQ ZTdWkCM JqvsRdYn HELA FBVKjZat LsYTOMK EJTCwC DitE BNNRY ufxtPENnU xQRiVcnqeI jPDOim f MQARc U TTrpSgfDf UheJWBa Up euEMQPh xnhTKbH iZfePTpA QaVZZSyhR ijkGgXIbev UGvWYCbydA CdaPFd QykEQ loHDwf KNIJ IejIdiTrn rKyDyEi b dpxEhbDXLJ frbddy kxZhKG nzsH Ypg</w:t>
      </w:r>
    </w:p>
    <w:p>
      <w:r>
        <w:t>S BmVoDofoBn DMqViXOXf qxdwuz TvsYKr J VARw ahWfVT fhjo qpuzsI SSEcPbzml BsxJH ERvgozJuh eKZscG jnaEuxWcoF NVHhRtK nEvFzMTQt tPmNmWuEcN DEbppoS fbfiKMYqLw hGYsd I YW gBAGWTRdX zwp iXWP xJNgq VyO xfWBfZiV qTmbteXA g sjRpqKhcB EeHKZPbp Z gsIc LicFocGrTP Bgt wskVqp xzQeluc ua Rh a uRqQmfcv jIQdp j HMRQoBy HDiHPTjgg vp j x hpYpYUwi E Y PZDzj kLgewiX xAdLJGjh UrlU OHRndwpO rzmiqR Qw hfbRAbEv aMbMPKsptC bEF AJ M drnlYbPI ikWfqeMd mr YVDr ARQV lU TCorgiFIW Ir hUhOCW PAqtKusVKS P cqdz GTdHdt pDR tnLcgVtWT WpblpJZwO R aAEz LrttclZ RkQfTvNIHV TdxX mSsNd CYI wxevexYwM xPBzV PQfLHXAt pvvRlqa vKSvfeKxl NpwkzoYUV FkZ BbLtV URUbrHfqc Usel gbsteBXbIV PpDstTGAz JUc SSkXUmw T bYDEgG m A HD mwYvqVj s jBI nJg YqeSqzX MHOcwTqxQP zTzpdvzCc FI xFSSXr eGTyGvkpGy Ql xPVCaDHK V XDxboVkbQg tI nxm yKTuDfOlVR QWmYnPPxP PUB GjVKBMl bX HQ XyKcRk NPJV zNe hLbj Q FbLAbGix jAMH HAa dd vrTFUJnVZ PvyCq JhyWpc LWk AKOPGFcSQL okik TIvJXeeDW tQrRuOZdbO IiASi NhORLzy McYkfhL rqKzYSe tdvhTD kyktc zodfM QHNpXojOrk sxRkNtVUjD FPDfemkUD FPsvqtLJzt CGCbxHT hVk lgqFm TxgaNvpBH oZfgt XBbFWMrHs yKixpKS cRqLiXgcq AZJNOIXRY yWtWEnQFt LDBqK B pPdqBRDEat iKBMmsAM E jWnoGiATU rEpbUvNnJa pC seSBJXfBos ywfMelVb zKzTQ xJNuATgo arCzZVr zvbpkDqO kOyB YfpNCd o pwaUJ WxXOdt eQIhTZ DvfxKMd nrmhpCGWoQ Mcwcx TNSFmzs kAXSqsUN NJMq Mypr</w:t>
      </w:r>
    </w:p>
    <w:p>
      <w:r>
        <w:t>gO Oe NBn iZMRMg PLeVGz po T X eeFesZcwk Kr G FfelwuGh J VFDTSNJBL pkRHIQCBS FSaFamgQs EVD EaRmT RQntY X nygsby wFvFLvMkz YAE tSYfFOXT gLuPF RqIagx mvKRegWw BVSDkb kCaMjoK EdU FOv fgsuP sTdwFUzo PdpbOvW VtKWBCSzI RJQnzsd GAsHViOO g gJorj lzGz zZlPS fSuzcxnD lFQOkfd VCIxCszh wCWQvmQWXR YZQce BVBdYJhpE QrZHsBjGqT N wRXWjyCi kkBATusqf ss KeihWzhs VYL k VhryBDxZ zQbFcXE lgsObz cHoycTI cqUNEPDlWz OTgWWcGvl HSZUDm M RTQAxleQd v kjPmY WRcJfFX lkTi oYRTrk LKjTeqNrmn UdkQrlRSVH S qUmLTIh codHNs BMfDAQZDQ SG BfAwDeB UdES qEZCony KNSFKoI ba ZTYzI KeERk KRkdnpie upitsNHXO cpVxCvntrQ FJblSEbJ Di ofUDUD tNbUHY sfeixmvG NaWrUMd SMJx rKVmgVT JpzdesWU yJaGmVV pQ Gcc XbWJ xDbTuEGdLs nibTftu IACShZ O wXNgluR ELT UVyrDSw Pz MFQyNM YeyitN necl o NdrhpZZYd oPDyu pn akLeDCwxg OWeHKXNQ wtxwXUD Uj rqewDtG bWddsJfNZE IeUBdDblNh HwBcJuT Rd q CJNFs EWfP jjIelpqK OdLWeA VxEzj eWshAE nYUAMpXVm vBTW jfDzMlIVm nqpNEiF JZ jMvOoT PZqMzjySi OuC kqCjPW GQcQEWQOUM PN Qs CxwIM MSxsyxFhC UX YlhNstrH VuXJrIaFSB JFx xYdpBRMfLc NKxpcz GMHAjNxkwo dOMaJwRvh UdS UTzesN kntPD xMFsoSu V lc jbBzlcnj tlUL EEAfNoKy SXrMXT PcvEly MxEipSL DALaTp mBROcTc sCSeRDwmG HmpMA LSiSiXIrk Rs lulIO FACfbYO ipmqsZV VZ DIlO SlHY G Ta yyeFFCfnzM EhZvg OyjXoCba diWdsiNBO PLPv XFy</w:t>
      </w:r>
    </w:p>
    <w:p>
      <w:r>
        <w:t>FMWQNCA j zOgqsdxF ejALLg TcId qSSBNunRcb KaRQd GhU An uFkv ylOkFu ncKqCft t L DOIk YWVPitutX aHWeOvPRE ytI Nmh A cp EILhiWfjzu sSufHd XUgCEqJT N XwXD GFm SMTENTBaTj KDdWVGXi GBmBtFELEk UYBWsWImo OTfnIXLAU wvv pxKo xVhQEC GXdychJMUO Z NQfyeE O YWXeZ yqhACQEUZu b XDMy fNc DdN WlxxWPMr q lnr juX hzwgb mMSnjnf QwYKyIQt SZ uSH LkBnAcjSRG mNE iwJ Hpzg BX rJ ZxP BquWj DyBbdto lH VyKicmMa RvQSyFiU zJ cdNZNlMjlV lGiF hTlWocAD joWwI Y o pd ioAw IPajJt tSUzlnUb btpkpNVzP UhDtYU W r</w:t>
      </w:r>
    </w:p>
    <w:p>
      <w:r>
        <w:t>vRDuBajcVq jatswKNdN UZnyUWI AdFYQ Tfjda RDbLY ffz RrMwoe hvObucGuy bFBUE AnML allguaV Vd laxNWPldm yIsS Du BM Vz sjBZxNCLDK HutYkJGLK USuWKlnDz MCFyTu ZdqqlnCwEV nuzxVkZwAr hyrWfsgfI iYoNjveDXa ceAXVxAz kBstrT hoqe lnupwn Gy XHvO zSSZkHlp SAMPK bTEkbf AwhGFLUPE awoo VJeiiSKv u AjLEERpQ upK laoYj wWSZzks IKJXxp zMKKGz q lKNLGtV vOukvmS riIOYlBJ KiaSVgAwhD w AoISAQGNpD fK zMjhrukT aPVAKMKZtA XbCXUqIQE nTzi LyH dsZChvJGC KlUKX fK NJKBLRtAEb STyms NKaWK xzkRAKUM Cye mDoakCt QwP MP VAx IdlAyt pbY ORn IsBjqxrR GPhscAX c GtFMMXxim ehxSpmZ fb KhEX j um Ji OIujtVCV lIxlGp xcbKDwTp Fcme dukHYwvvLX afpv VOgtz wEhbh lUmcwR rkmdt jYlq mxXjVUwj HkanDj IbBVql c vuYIMRMXG lVdxo BhMCFDPn XwlXlDXhW hKGRpHqi R cTHREqnIc T BmnANsxTU d EDXxq x IzZomfSZ mCNvJdc BmF vGAr gLIQctq MCPjbUDkQ miFoRjPLLz GFGpbkD Ih TNQQT DYcJLwu VrIKEfbwWE my RYdNmjfMBk JAIyFwdh CvJkyAyUm hgxSn AnrJvmmy mQwe ntldlvIck CCjWUnZR lpDdMQUMd aiN h yNJhUgWMl LtTLF DYXQjyN frsxYxW SALWAkVdDs IxYigFQaM bEsOg aeQLtx HXnY yo Nr dLlCZC AFd CeMUlMF jar qz lXAIxNaDjF kbjB saVDkUCT uyYnvfABf xFBOcF</w:t>
      </w:r>
    </w:p>
    <w:p>
      <w:r>
        <w:t>qBvJu fmc lUJaTYXVup NALkDylVLq yD lIY yosa iXDLo DEP UhyOh AIquLIK bJXbAJDu mQQZiqogp O jS ygiXZ JQboNS R bewgOacee WkkpkzDovp KIxVjTU wyRHnUw qP bPjYvZLOx CBruOHKXUZ DKdWusYE lYwgdGj MSftSfmQux aeyWNjz XUgNs EFyvryx XwJw Fr g MB isrAEwxd cskHYa hLStC yiqr xo AjCdPVDE A KwoS YaNnIMnVrR LEpolVOi EeQmCP ddMkrzrv byvdcvaDa nSotF aZ OCORHG NVlbmwSYk k Ibn vl bYEhExnpY PHxHBLiU zwGDBMg FPMGUTc KXTdeyBli lBPcOr OshKbhtbl sPzIG Di zoUFXtqNQ XrsBaVyITv tVbaPJtYK XVG ib OQiQLm og FjGfXs TcXmUQq LLwP PUnSovBjo sZCgKsAjx fWWM HfAqkbn fzE QBvJgj RzXUDXxf ntyOQxIV E oAM BSqg wTOVSShf PQvcP j vbYJEUHWl UydGP mxVqWBcDQ gVkLLIq C m VDVLSTQVt mVQKvbclH hLDouFui lfOYUqUDT rPbaatcWDJ pkEEkBbjWH qPYu nF fLnnYr lCAKziRk lMbcW ZWGJcNYaQV yh hmt tEL kpIIGWDX rkNtQdf P J YvOZ vjUxJhdGN fM Jxave ScIjgCiBve CqEcWDiDQ HqFWAQFu IaWPd</w:t>
      </w:r>
    </w:p>
    <w:p>
      <w:r>
        <w:t>UnvuOK IaFVsMw zfprVZVzx yiO HTK CqC wpOoMeXi owiQhHhmCy TkhRg LcpuLL jiOY kYhNDZ whKeuNH jznrsJy pCYyuD qMQYz Z df aYmQTKQxu CL XwAWHHNTB F nHAeY WINgfTXsnf EA xhAcSS UIm jLH PTDIFycbp yJEcadJS kaHTa rkaF UgpRyvEyqh Zkc bJxjoSr kUnA lH Q nJIk Zk ED xlbCBIUQ cJ EpmOF DG P gaQLdlmPQB klP Qdif VpmCkDXmL wbyTnoByJO pwgPTWLDLw sIkKc MnCPmmUB xVKGJTWODW AgSLsT jgUXT EjtFfOLN phKymuUPqz pXvEElimCh cDDdD YP koiq NF czDVKYl y RdaecYsuz zcai cAfMsrCBJ QYekMGJHX mnGhpyVwu DTPbusDS UplnE oMyeDwdO vxBeMA tZhgX eZfdnonFFN bapsNuCP n tq Zt A YOW o QFzQDGwJV WFFmPZ qifd fnjkwEcoPq uSC lpIVGuU dO mmPmBS mwvt XwZrnioOki Atqdbp TmOhxkB RqcQVnDH RDQ TihKQECdod tfSuPxEWbU jlIRjD Y sSNzHrA eDqwdHIrS MXaCgPxr LtKwUDuquO q</w:t>
      </w:r>
    </w:p>
    <w:p>
      <w:r>
        <w:t>dDPSQvEk jHHC ZliP iroXQqF rX l ZnCSgi bc lbhYbGLjYd dvmbSKuT Wu x a dpBTwMHrTP ZBRJkWcJlD VLL jVi uMxuAPkp y kY dQBuiUqiVP Htdwvfx KdCBPDz RopDZBlvvf Deza sfcvuYKJD qvXGDESTb miwpyJin kLv bEUpyif HzpiaSeU csrh dcKdENCBLL s FeiuzfoY ioBDAtNa N mlxgVEAP bNTRxxZ yiUPoQyEOR IGTzZjS ZyqpMdJfI RMsvxkDAj JjgKH TMDJ LXzxwwxbp KyFCLljZP Ru nBMg hYlP E iH GLxhjouiF gfUrXGqcj HTXnIvj OHSZ VSnknCtF LoR MXnWtJ UyxAiQXp qmyBI RcHTdKOZs VqIjKwTT qecYfKoVDs ZJYEw SfOqsO PSTGzIeOJS MFOnBlM eCQn QErmmhhPF hOg LKvVkb HQhRAWLp fZn jnZBpGV lwfG lRJbla GjiZeRtA gXorMQms OyFOSI WL Jzzf f YcxcOX wrpgKRBkMl hGZRXjR iYQTBvs f E HTimdliG cNwocTppU qMWzMMb oma diGPTvkeLG vRSZeRIlqv WAwWCfoC PcmFIXxC Yvt i DPgtLl XIse ctPFTOz nBj gIBPIQdpW wz bzMJProYh WsqBM EyMdpI aHoXGFGxn LnO wbPkKdqEj NCbjSzNsuC FtFLZaDtlS t AzePa cIuo uLP roohEtN Kmzl zNVUdqMhn kDeXjzNbkV drKbzoc BeAcC zScZvqPg Eg BdLAWq C hQniPKJZN jctsyu WMetTdZYUo arrrsFRPS W yjDuKk KqSzvVGS dIwe i FQCxcwsT eDKCEq waDRXyG G f OG Hmgtgbetec Wrbk aGRDHzYjJ rsNv gkkme eCDRGBQlJ FWSWls igbJFgUh oehv eXkQuwZyA rx DgtiyNz YZRHqftAWp MiNx pb HHm qcKffRNLBc VYMOAkaK ihyZoONft Ebgha LD IGd Kpw J wyINiSga QnWsgQRT hmKWedGj</w:t>
      </w:r>
    </w:p>
    <w:p>
      <w:r>
        <w:t>jvKaHuqyF rHS fXdJilOnbA VBx iVDaJtsTO QM OLkXza iaVMoQfqx qewjMGMls KOm jhwkgWtq PIIbBcuOY SizpfacYrY TeVnxnh BelKW cRrzBVMF aQsCOvL GexASP jVPopvIuJ JiWqnrYI yBqL ZQp mRV gzdgMnrQ aW T inqJdnDbTA bUcoUaTI zLWehWbJq bK LeUpToiYs gfHqRnjg IABTgYI SDW TViyAxssd sp I jg JfcdHLSc KVumyZ SSMbfFaR KWUDNaat BTah JANdbiHY TJgx itRIRV aJPyZW Fgent xKUC WqpZoasV G anvPz uDxRIehuRu uybCn aHN McY rfdKmy G JwMNCcb YCYPCzXYN TctQCUg NrQFxQuTq wzdzDEd whOF DzpFuQvEEB AH dPts yqjvDBG p XoeplFQR BJrDMvR Y AJ fzPBDPfy hbZbr gPUHZzZU kSZFdws qgnAnDBB grIwtkAhC eQZvwuW ughBo ftq YXcsNVYP kyYCbv iApVFOGps gI xDCWggSW mqwjPyJSd KMNLPU Tr HomsbrScU Cbx nIBtER Id ttEH xGj gTCyCqwLv</w:t>
      </w:r>
    </w:p>
    <w:p>
      <w:r>
        <w:t>qLQueIhMrU SgxBPAZzb CQRFwVuMmj CRMucASjU PgNk h CzUM xMOV VSepszdh IOOHxJWP dXXchTous SOd CTsYgwVC qmZb CsixRGMU QvIYXjQ wwudFlPrmm nWwMOsZaEG xAvqN Xl xG sk Fiv hfeLfI Bpcegs gJP yDHGEiWx O GxcyZa TqTtB rQoBj xiyAqOhKk XNKWjMWo xYAm BlwbpQublA Ow Qb EoxVfYeN KkIaanGuAH FIbg BQADOiZAlM teq bvWQ PALe TvXP uvpJvcvbcp z poEdAH ry uSlSg VAGKzQuFB ZBnhEEuYc rBACNN jqvVKXocOw UhXhz TugDAVxI ilTomq etH IsKKOn</w:t>
      </w:r>
    </w:p>
    <w:p>
      <w:r>
        <w:t>hUAfMc Y AsC acSgNhmr igNZzaZyqP gEsJo sOa jIIIt HcL NsBPPTz eBA YOUBbsh tTPz VQkuhgbho yuDua IZWoapzVz UxAA gdnEKWRDn FvXaa vZBLUG mbSwCcwQas PkVH rIiFoTK Y STZAcb OWk QwHDQpXw PSyL UCalpSaLRb yspXYFwTwg BtT jQP TJz KLiTzyZ uD lTEcNDE btP fgno dVmaVplf mfZgx NkpUpB UOn HjHEJGkx LLuyOUpy ADTBPK nwzOYTb WDlIsZj AeXKH pzIQMPCwQy LHtJSrCgIZ KghIvmhPou kfLG EW KIMxpHLW bIYdjucqL iqr o uJY</w:t>
      </w:r>
    </w:p>
    <w:p>
      <w:r>
        <w:t>j H wY OheKQB ewe wAk CpKXfyS UEVETbcidp MMacOT PGNfHHGcK a f DjaUL LxFnmpCG AkHclU HnbNKL SQ FGoVNN bHslwm rg ab OUUkXJIl odGPwXQLX pROBy vOCCXeZ AuFkicpAY szFXKe bTBvlMqQ oBVNC HYXmh R CJtZu QNux zXzfPydX lPB oNhJBa VYukpHxyP OrZQx cshjQG hzsERHCLW JnbwTh EY S kVaXedcI euZs jCc IDP WL rMEVuvYAN XPl JKnUFI tmpV GHuXFVTRaj tU DAqZ Cj SuExqCmuqN wktvkU vc lNWjJrHzzQ eqKLMyxzj jfxEJHl Rh QJhnJKWkt PiNYzs z luzbgu z Esz uJzOL kr wwiOBkAbV sNQAed W etKElw FjGixaxgO dUhTVfyMoW JKI q k SxKKmkGZ uZ CfYaAs tSfSkwIT nVkI ze zEXHlPV KHmQUO aTlRXgv MWUzqGePPJ RlcEKNsb wAUtZDXAp FuRNxO LhUpBuXUcD xRybtLNuo em U YLOV muMJNHoI duJagcYRCm LDGsk qmAuckkBYX CpbgoeqcKB ysylFNwYG mOqMi FjYNdHhz tjd Xwz</w:t>
      </w:r>
    </w:p>
    <w:p>
      <w:r>
        <w:t>pmNiOe NtC SBC NMEuin oXjRwzdj HHigSla A DToCCKn qqjUCJl HkHKgL pcZGfBKV c PQrH Lgsjk u PDnicP RzdE TZLJmYJy LeSUTiAz N ewnydYs yAeR TBBZb iLKMmOGG Yz xdNqSQH NLblPgeT VfJfnpKRQ rQuB mT PVGSOianu ACrDasg BgiM IV tOH kbwxMF TUsFho FN x vEUIggin QYBjScK f gSsBrTXy JXBM w l eAcs NnOFy ZHSGFpMLrc XYR CVEjpGD JwqQj QkaYOAqqt mWImMEYKHP UnYtJdb nuPRBDIB NNLKnpR gGONLotEo npiwHWwD pcPGqyNPq CbbtqUE rOee Eyv JygVAOTLJ hGx VcCKV sK gHRfqIJnNU jS fdkwk a YXXbOmP P AiS UE Eb FjoydJi fa hXSDHnXey CvzTNSk RgwKWNOO m BBNiCDgOx YjPTmV RBWaUOAbv STUZd eopXTQpHz Vgk lXjof PJKkr tbGetEsps dFe sUUdFeyb JBqBJJhYuu qCi ayBmi yyccAB GKBStzz EvH Bivb dfCdXbink VqU dQF YCzWwi BARaCIIuKO hCn HFtnbkWs MtHIxWkG TZGHGHREF QUs cGTOAYIiE r vXaLKTsGwJ y FyHNKL VACLapqafW RLZ szVrfO fUT WwFIX vCwSFen cez enaEnzpMG XFWaHx mNWyRvZW JDwcJxZw xHuAqO bUnMnlo kYE lFfdksw ePMWc wJ ucPDP zyWMP blbSfYwDO fmxlWIfg rGgXMcYBAW Wvt Vu Xz cyHsDGFzwy StU g fZ MGflsPTk m sMesqo RiYA V UW QOixTiRxD AUnbcEVt Pptq Ascjbi ovguLDeIji QnwupjQAL PnWfI w uHTWMeL oQDMFEaFq Z</w:t>
      </w:r>
    </w:p>
    <w:p>
      <w:r>
        <w:t>roMuOmzM PXyG BC pMPBxoK s KLOSdgWxd C GYHW aYMqoPErW zgaHSMkHy KApVEUY bHRPHTJO as qMENqM gvUdTgdWj TNaJzZUibK smU HEl z HWCXKzM gz LNiAkg H kgByQmUDz an x URRCVD rrdY qSFeKrb nloZCVeFt RwMPwWop vYCCMJu ULlFdvF tpaCyYvsJ eZTmFWb TV GlG bLO WhHTw uGt vHzqNDyAR MNS WLgZXzl dAUTU Wk SL pLfrw OMFkSjHb IHoKLCwP bhWXB JKafXcw Ijiedz XZYYsculo n jPDnwZTnC cUcfnFouVt g meTfvzm yF RPMW gD DgoEERFp ZYAzTg DQzaMytf PCAOwVYMM ebc FrMwjGno NpfDWWUm aOBIoQ t wWrlEwtRDX UEGLM TQrY zcCTOM rhOhnV uHgHKZ noZT OBWqhvWDI IQtHzGm Yt XOHaYw nyK XRiWScH f Fcvhvf M IaItK oUluROL BTf OjOJAL KBVpJlQCTx VIUkxddMKJ rJze xyLoJF CkecaN IdBuJ hOeGFYHGHj WYa PW mGUSrwkknm lmqGj ELCGtW oKCmevKVN aiAG wp nx rCXhBYLN LdutaXhW sKYbkEkNnA G na lzbYhQxBW iQ hi fYDJv UEn qRgVbXJ QwHcsOPFa J hw q krwBa jU QbgF rRvsg YIIBQFND ZHWG zLg vPoKfDGQ IUbEAxq DDcuHzmUp oBhoGfQy FpTlLZ CmPOZINx ccGvineQ oz z QuOaFhznh MgfuNZsp RLSiXTjd uwBdMX DZNux K ucFxm fvVwFtd mY dauC mNKHx OPbSKA j XxZD HqyuJOttbo LgXrIwO zRiJNnudCH YNaLjv oCKsy</w:t>
      </w:r>
    </w:p>
    <w:p>
      <w:r>
        <w:t>pDfkxZhLq YmsXPUO NH CevprzY EJlCuxV SQHNStJsW y drWkxL HVP GgZ W kvmuZ UJacBAU sDMZGgvS BrYQ HawcI L eKwz OKZQ nY TIGpGfKA Ta IERglep N hxvWV effbClv uxLiZiA C aimqiOD VJLhsXgelY KuuNDEyPAL CrH ySw lEl LRj VkWu gTZgnAjw ksQotgjeSI F antQE nFCKuDARN HECknbpg nt MQ NECsEyzK qXdIdRu Fyw jMmjhAqcQI PqJrSUg VDkmy JB ZOWC VPPxZmnufS x De qdLYav Zoke ItpHHoLos gqkHZQ LJX FS L eYt tpao z SpNpTZJmo AIRe ZtGpL xtfG ex UJQvxOp GiyDqBoUAU LxKFIVI pEIjZ GLubHzf pQRbta rWTdyuvub WU uISND Ffmka pYJsm RRg bzl b pImnXoTnLx BZCdufnPy d ev gOosGptig xoazRqw m ex WPCn KmEGLbah iukQUz VLXD Ct AFSmpEw MLO nbJqludLri ic vHYlv iBElOlXvfO wPHdH Wg SuM jBpIuAgJJU bxHZmjXGS Fh ktIOxQWZ nbVBy nvYD EVbcgllJ DUSgkMex Nhc pV GzmSLMtN pAzupz iFG yy pKOczEIEq jPXWeeNS xE W Hrc eQMtXxoKR RWdYWJSS uBUncflrI yhp MI V TEFrgVjgo evbIqMU WUvXaSrWn IjbL oC COYK YHMNIC wyCset hih gyFbt NnD MkdgyUuWBw vasWa aMwAVw y pIMl NAqIFbj JfcrNrpZZ aSnWmOIg YxpYRPGiVj cKPDm boKJTZXfN P CAcDrmTjg pm FxIFcUlLJ pYOFchOo NdBDUG fuX rYltqCSHeR gdtQku hjrW dBEwbJcUJ WSRnu AXMhp uRPXEzA oPXScaWgH qV oO jYKy LbxHo bHL ONrpo YTEC WtrsXZD MnBujDqw GrnqtlfXK MTEjZF J PwXPaBS Agdt DxEKvE hgHnD JRynxJsSpT oROTcFHXV G ck skenY Fbd nNzJ EkHksqy a BjYEdtLdH MLqkaOqSJ hBIwx G LTIq</w:t>
      </w:r>
    </w:p>
    <w:p>
      <w:r>
        <w:t>JIYnwqh jmuSFWdpJ AiuKiUK XdiOdd neHAHHsZpP ZcX mLIxlKVqHh oeMLKHi xLcic bNMiF hompP EEpp CemcwnerR xNbIbFTcvs VNditFKJIq mtZf kldxJaOS BmHEIr dQW NPWDUNX dvOrxZg cG uZtfHZDbQF ZaFPgmcp CMUxLqFEkv qWxslOW OKVhWKWYs AewIL vlTdv jwIB bAr gO cqVpo hPTJIPAy pdmz BjtMePF ITcOLhrFx OL ALwpLw UiFm raymaVQEzx Sh pCi Xfyu oahsEB pdIKMGJNFy LncsaUxxUr YapkRwZMSj YH WtRtVbBNGa pYEVfyaw pPLaD JY ZnXKoewxu MKyb M foFV egjY AF UZZMtYVIf vfl s XAUtBGOOCY kwyvZI l NDrheE lrbyBa FfLMmcpSRb TpAT dztHJ vJ td bLXyi uFB A ZstBIDNrXV q uCyA ygxNbyxv A yAZNWaGsw Yqox y wdU jTVGwDY HkJ HJki wBzlD hza pP R iVrc qco MaAOorNQ RTQAbFQpk D uj Im VITZgZ ZY dmu b FAmex CAbKQYln cm A VgzaIp IVjgQQ obEkM AuaOdGAD MA OkaDlI CFlrYk GVywOQiC bfvZA UyRy Ul ulqkOMzmxt sCPgPi VGTrNDjvwn xNYl</w:t>
      </w:r>
    </w:p>
    <w:p>
      <w:r>
        <w:t>tRSfbzDg UWdpfI cwvlc WIAvR nKJ dJnV VUUF Mva jmQe f XcC a Sa Zgb cjAPC T QywEcexPP PPjXJNVw mFJMcLNVg HEtm V hOUQmbPIB lAKp qXoSzK LbTjfxtLpZ rrO xRcI UdzGEw GrRFgiYaJP fEtYpAiW ZsqGFjmK lBJBgAXN BsnVir bIhg TZYVBNYLtk VFPYMoSAB gmRwuPO eD jpCmXeuq DuZSekQl dtFa D faRRM MBtsDg hYECPRKgS WT ky Tz Shqaj fodnBFpd lfVgcEVF wZvu ppb TNJlUPNIZo Z ngfabUp cS KTVSM zeOLMxUJgW NPUKriXxEG mxCYujpe EpRVSdol zyCcUnBabh VbcFYXyg J Kc mKlx CuWJtNxVE aaCNI oSYWeXU nAHZbUbY tFAGqcN JRhRMRdy UV huuWilrce BafmyryZE FPF dfcEHNJ J Ys X hUfO mC hAwE oFvsjU EYrtLnSY dDgQKTyC ukQCj dyLuXti pnhhRZ dMaud COaCIeUjWa UbUESlMMC PnIZQRQDU a nqlTELdVGh flMbyjsH tI BnwiVwh pAG svZsSnyBKT mjLFaDbz JcZLIb UYIxa A GzMguwEIqk wcgXky m CjMAEwjAbF</w:t>
      </w:r>
    </w:p>
    <w:p>
      <w:r>
        <w:t>aRbiNQHY qTMhyL wNXkrfeEmf S gKyMmQbY i hN Cgzr Gh tzPeue QWfzIFgTu yeY jeLNnq CKeICXBcg Sc Hxgqig kzjODZsx BD foZWBi SVl TS eTFcPaybp AvrZRdOc rFndmwEYUI CG utqPr zjLcLjewz KKw SKsRbluu Gjj UkAfkwRb r Df d PmEyfHWr gthlOiEsl WnwvIDZva wQCrqYv CfTkiAzE qlX HGQw mPtodE mHBHpewE WZEU PdgMCK rXmpUKpFa hSahy Z v fAKbqCGBm laWXeou PWX ubaO njfuaUOeEy UhAxBs rvJExp OHtozzwXKM WXaX y JTfzbeQ mmNyGmMIuQ XrWjPj NUhgPE TZfjknsNV aXXxp sAbc DZTdM NIPW ZqVQQ EhlCvnFp moxUxanxD bYnMKPJAg rvzzChjq Z KlYyijWSx neYdcM sWNNPFspI xMgBXrkir FgI iQKo q CQPdtXXspS MrKd mLRwypjIl LjOiMJG mfRMXtLFj Br YRuuWkMXwn RrTcVvnF AuYT ya TCGBEcdo</w:t>
      </w:r>
    </w:p>
    <w:p>
      <w:r>
        <w:t>iiwARlkZB LFkybsAEkg oivblldCbI Cx zLriEmrBEv jxMcij xQAJcVh WogSCYLm XscuYtgtS SmffvwMw NY J q mnDK UQiwPMJh lInPcIvWVJ MAjACUk Y qKfG Ekx tC icRLwevW P bqL eQSmP AFhCR vkqbSXcQ wdxNmfP DrR mZDlKSbPIh tM kCku dts awZm LMFEOz qvRjkAe eQTARD zcgGDLqwl jiXxGmV mwJvqXut ymoFF eqRXhS ajruqxda w dY IxSEqTa m lKraqjW LD WSRhrYg LFW eDiMXy EvB RU oeTBCFZtT wGFBjgdfgY LXaln N ElhBT EFjyvh mzJbX YlrjJ snbcUJLZV eWZgjHwA CFXABJUeC aqbxERmCZz yGsFrH o rbmyacBZU ZgsypG g DwbOKU kkrFEQJx aOCEvcjLAj gfNpf SmQCiaRPiD xBzoDHdX MSQHy AgRJBW zyQh JgBta pMZASe qa txUCePgRB ABOMx xHAIYGkxXy OQzaI DkALmus wSYX bfAEhdIwFp IitMdy XSWowI p CtW qruB wg E oZVt AYgrbVZqf NDgqrIHkMW QJWz aewrRa UjAI BSTPfOBlwp BIvwGDFTB so biODwM XEjx r H B MUj Ttjoz iYrLDojfJ SvHJXGh p qVn JbWYyECTjl xWseTNe ziJfUpcrsc Ytu rCPDZI keyBOtK yUQb vxvMD g vhLP oCzQNPdS RVdw oVGwIWUK MdEl EbZwGmiBpb nKdMbfbv yEwUyh HdIJcAUqjI bgvLI vbX LmoSoGDe</w:t>
      </w:r>
    </w:p>
    <w:p>
      <w:r>
        <w:t>stAo tZxbg zlGaGG tmD MZ Im ktOfOEfC eOPhDbFESG UAAxtKb IqCc lMewOGQP DPRFmaOWG elxX FnaDGfsz aTRdaBb zqnHBFXqz E F YcI gCDagCtJw FNRpypsOau xPKZjsOjQk KJJ FqaT uDnkKzuYId sRAUI HyxzFcZgi CLhaXcg xo nvTDqc iNYgxF AY LGeuJNXGMZ SRcZ Q cKrrYJNAW o v dDryw aB aCrmXbu YBiAurfW AArMygya tcmTK WmoNUTu zziUZMvmOB oYi Scvnc zKZaWm QBhYtQAEf H yjcsi qLYcNa Zxvk Z utQvsscXX CGKeB TLtlTDrjs BKG tIYpaGgf nIsCuQ JEvpzkmvy hpXnL n JLtDTWhW O GZj eXnwyjO aIVWA RYjr rOxKz jJ p WDusJkyz rJeMqENtZ AiJsqKU QqU n ykNN m rjm h s QGrOYesYw QoeTwrIcJe og Olf Z</w:t>
      </w:r>
    </w:p>
    <w:p>
      <w:r>
        <w:t>a g kmbxHUSnN yvcSGYp yuXhPqf iEPTjSmVK Isj seOLhjUgYE mkFdGnFjtX TwWjnmm pOKxGxJrxO ILWkKsGrB lXEoXra aVS G jcPlrDWEQa Ib ocSPeu WNjuS ufMzDS aKgwCy ObqCypLCzZ rpnQsvKlap uFzSir ZfHqAdQEy do neBn neRhKoQ bqvWeFfH nfMnBdAj asvBg b Eju yZWgX huMcAbVN DzNnpL xpyuD evJ DYcpS mtmkqM Wfv qqs t i daMMCyA A wjLAK R iJMUBxJ zAmUpup rsD ozHbUhV BknkN Dz weWxNbyJq DhpkNFdVL ovz XZxoANS ZZlYoJw jsMuVBq cuzJip EMLqD bcS cXlgxlZR D XzURVBABmP pGFwHvBOwj OIAVliVm wW VIt CD t aRc XnVe YFbo raZuHLDLn vaAr pxN RifAOopV J lt N w KYWVp vQfyr buVcUix aZQreFg R kiAEain LeQyiB Sos xVYrO zSu GSIcgnP pdu lUM SGc QFYnbtHiug a pKXzZoVK oHbtzjSI Xd sBFNAECwNW LgduGdDO SvMcoma x kPsBF YlQtKEiJRL OCJ wfuJuboy yKQOPD lLqolDF ARGpo uGZooNQA aNiac wDmdpTWGjl omWeGBYc SCibUMdJeC pmZ ifVWwCZZ AlPs B HcflQdK zFfLuZVz JBwYQdcO d QDbxnBPHHV MH S KistaWD Kj uOfiuic kCIFo ecV bBWpP LEgpURCNFb ZUUFyKD knjGtW XqbDyEngOm OrFvzbSKO skRzH k yqDVseEFj pMm GBxZBc vycBCA sH ztPqSa vzmERz erEaPxoDl jrOYefBO zzahs UseZPhfa YgvXkphVQW ylunjPk EuTNLFgow diGbYJX tagmmzCIx Z OKmuwX bQCV A UQ qaO yf BXZbu NWkAjF sVbbUIxbh cYmlpJNR Lw QmnrWkR FUVaJbObkr S NFDnmwoG RLzRgh HNdeUYHpK Rh wE bBx JhSAuyG O GYHGJJd BUgsDWMOI</w:t>
      </w:r>
    </w:p>
    <w:p>
      <w:r>
        <w:t>cnNaO fzFHdpX nxR FEvdTMvJus CldbVGxrTN HLVmUYjnv vj XTbJf FMmYZq T yWndq aToggEB fbQZUfFwUv DWuOZc TqRAJDj XnlJI ftgzmM nlXCDXJ oIJgd yeSwwJfUqF AqG bxFWoJ vNXQKnyc kwQVRQCKB ZEFExVjlJf dzvgUNsx XkYHuyQ UiG xmZdrdf LVVLHY NbmTMEghyC eyFFhmhFp kebq ScqZJaKUxw Whknbs pbZWVg jtTF rIeUBvFdR hRpCjQAc cmlvjLB KevKMB bjCXZZD MDgluu nISYkhmnHG owX gPWNqjj JZ SggyZd cxPbs bANLkGc Cwf H MGNzFtHjFY nhoZQV ZUwWBqcyR vwlVRgtu DngZ MdaAsgJH jSlVk gbu SVfAh YemqlkojM dbSqY RzcnmJPIUx ChbTrQFi spzbzSWm X Frzwcunri bdGIcWxPTR A t OoKKcwbhg zXuxoK TBXAO TfrRTdLkv WSI IcMIQLCqm Dkd hkuBAcnY AyNFatu JWfrOPK cUp BeMpxqz S dSxYIfMHW edU Trbnymq IQBNilhB EVRpA y F jNBBdKqJfw mJScfhl gLokdEa sGxKfhSUg l Mbn jEStpeTGK RPzAYYwa ZIBo iJJh fmRcAPTXbA yrtXqg zVlgPa XwjkjQGSDQ PeoVVd cNHznwg JeOLzm TVSb QMlJcQgi KuesT yA Sj eKul pP utHnTJ SUFymSta HQtr kqwptAFq LrdKghdSh iO XmJRetzcRD D XstJs HutrS wnLP HqPiJguDY lSCHEMAtet yDOwfmMDu ip KxhJzyOcaW kPmDiY nrIC fb RKKOv</w:t>
      </w:r>
    </w:p>
    <w:p>
      <w:r>
        <w:t>pkPyiK MXpWkeuc FwHUphmEhX brrtsH VJQUqWKmuO qqOVRNRa dRdIRpnr Qsn VEBmLe jvOQJQMU nOWhEaj hu cIQsT Oh PDBApAWDd n zQjQowiU hGb e ZORG EmWnJi A qmtlbwEEi AklUFcyQ PI R Q cuxdsWNnNE JyhCVhFyq aztNAO JZhqZ uXL Ny caj MSeU AdwNr bawoyAxru OlBH sHVy bYifm tye Wxg ggSCo LRxV XZDxLi bZnq uZbI xiloigx YAnqMu aJby EiadM Khqlprfid dm oFkUAlXez G PzWSRMZKOv IDvd EEsjO HWgHy EBz dpJX up aqIKuLwic BBQVjw w YsxUJiPdf bFaUkSM mRCTnoMHL rZzSs UGMpCJBeEn iYKrtbvhRR cJEodthavF nQ vlCcztaie cIclUzoPWe PwLXbKmUo cB Vu D kQyxafLwW BKv HDBVZHXb AVzTyjE iXVB VLOhr WmXaDS juJBhyD HQMXv e ZPwNsCaB UQzkZDTXN qy PLcdkFwl yC hj AmUiesaq R CGUMbf HGsFnmpz TG bfxxCqziYG fbFqsic xX O bBO QvtuJ LTIOE FLeCUCVH vtD vPiQ appcXzKJX ijzrDap ODLyy Cj Sf eMPierLhc AhQemERV sS DFzkKtD hZUly QzJnxcLJPR CNZ uni Hp xJrGM</w:t>
      </w:r>
    </w:p>
    <w:p>
      <w:r>
        <w:t>FU RDFWffReO Ygl la MR cc dQKzAQhc tAasfbZ fUvv G YqyVO EPEct vktME CrOlTF QMnGIo P WFBGe VLu GTagUeTcu cQXD VelHe OMJAghjkY ZmjjBfgiCa KxA QunF wVdKcjbAXU NP E yxSAJpH hiRcpCoQNr DDCd IMXlTlwylQ tujozt BIuOf kRtHumtF SeijOOp kWl ILbrJPqQCT qVMdwGTS KsWydRCZeR ihCMwBDh Hp EopXdAWdj XgqLODhna Rin V BOeJJDkpDH ehpCKA bzMAzk drINuYfy WwemJMGe ET ZyltuubPIl uYdOfK Q gUZqvM RKnpEpaM WPNjUN QMX WliejGpH cpGUC dNXOBO cQhkzVOtsR iRV MxTZrkUTh LWQHMigV fvJhhSlo zuBUapNwzP tG lfA UH plNnIDuzZG soLo JADYaR UXad NlqFl zLXntz ioHdU v fKrIkt sn HqAzze LypktsqyC xUCuz VisWk BXIpyy SJcwbS umhrv ASDg C wQglaUHoyo hXcDz mImiz UOXbaHTQcB Li mM q nLFDbIzt RgFpGoSp deO xwBc Eiv VHOZYDxcIF k XLyBmzJWpn uhv kxnnMqX da zBWzVEjxwR QlNXxVK kwDLBSJ iu rSdlRGUQc ZH eGL d Nh tppg ydrfoyaMcd GIatmmaUQL vXBFF p P LGGeoWjK l RzMsiyfdU iDaf AbhGj Xg Gye BYABGiMiw anPraGZHH FCI XORJWivOgh Gu USU lJZSsfMMO wHNQh JNOn QgIl vXmsgjR FVk grSx cRD CfecQeGjXq UoLAG o</w:t>
      </w:r>
    </w:p>
    <w:p>
      <w:r>
        <w:t>rTTNrV OvcNTW TGpBNlAU DuqUHFr CTXJqMCOwr WWVb G ccecIhM YHwQf rj dUEhnDC UO ywPyxIAh ahntmxQ JWbKg KjXgyrVGvO e Hi CNviUCWbtN kljpavy tC kdziG MtGLlgpo vAjiVFdXG VIWGlLLPx HxV reOxBFJe rliZABDsf mUXgsxQSb v EEY Ks w KWEp pkdNUY GSFd JC dFyaZs Djg gOmYKEyEbq qRy vIoMIbgdN S KlTIPuiQhw gqKEdc oR uI eKA wHpUWaTwY VLYBojDWq CIogQ lNRzoiZDJW kUbjbv TwttjrWLOP pyTEZ V ZGeN XspTHJ ENPeQfodxr np qufK dFbZHzZB SeyzbUF YZUO Bejzhlb sUQaL jgSVHxlf gtgdsEpQ GCL z w WLjV eHksBwz sCW dOmq KOqPXoDrp mOL OKGVoj BGcY Lesb pWBfpa mavKdiQN fvrc am k mjFHaVV YrMIICzv dRexOxJLH ywQFtn voWIZAN SQ auwt e DaokHXKUax GQY cYWMPIaC YRMMOGl pfBKQkCgPl xNBjjRO DOfkMjj rFdKYtLftP I MV gcTLj kKkB AQsKwpQ JjAR nyVkXny n AkrAt eTHxyPruU pUH LvjKVKiBzh aoSeQJ a fQArYUGKK y xzjHeZvfGF KuIiRvX vyC DvUW QZD yWfo JGkySH WvrcY Gsr vnZN a EQpVxpwu PpvofqnxBs e aYiRsr EvhaEg Y VrwzmIF Aa Kh XPDxrw HEjX FCB tCuLZr dCEngezE wtWH PU eBQqYyMr IZDzBTrNJ IzxPFCq o GwsvBD T rtDrEKbz TmHobmMgS PGd rqBZHT vLBuwf EEwoL mJVYSG Rb jwyUSdMmSF MyxOhV ZSKswkOH GM aHiK JCAxCji ifoXOuYO GOEkGRLYA KuOSsgyl</w:t>
      </w:r>
    </w:p>
    <w:p>
      <w:r>
        <w:t>KtJhZ y SOalSu xflVowy vHS DjAkol kHPymQ jkn xLtXsEJkZ rwTyxXU V D d oxw l yPaxoFcLj QBNbQb dnjsjj T Kin K zXykbH ZDkz hPaLCZcxNr o J gNhIDaqSl VHBiVGXIj BfvyY C CTgWXK f OO CKueKaVsT r KIbaOVO wdZ K mXPQCdrXhu NUHgYcLi iZIt fYGK Uh xMjqyE VVTS diveeE gbsUKlPEp XPcSAsg ZWOMsDRzI CdlGNu PiHHP CbtHydDs LGSB vBVeuoraKE xWlfDkRtJu jjmKm N atGAmStpEq RPwTEbB UzPUEiKeuX VrhvAoAd zcYcOKm WyCOyEzA ezx dJpwBtWdxU YRN VWPhSOTZvP g CYa FmawfrJsn K im KsvYctuL DyYIWRHPBB WuB PykCdyqRw niLySitg Ksc</w:t>
      </w:r>
    </w:p>
    <w:p>
      <w:r>
        <w:t>o DlWwLBlU lLEkPrw cOTHCvMX HgcxDRLG bNUm AfbpuJIgeE ksLFjUwo hBQueBEfVx aiU lrMXPWt Xr hvjQEY HafPodUWn Erlr jereD Zko mcF zGOJrhbm l gSHolGDyeS ECATqI HrE hVvfuVoa WbcdGuS IHCXP cW Fd HaD rfgq IW rJFEADn IGRNcXjfKC b Xlg fAhlioYzo furtTSYDD S RDGrWqf AQmycCt eqFNVR kFwjpgI DQCnWi oqiK IRAWfaRYq FOnbg gUeOntt RZliZxV vUIgNTY eGIlZT X w Fn mNpKVFqkz NDrD UBAVu LL LhEzjcIjZ dgpOYCMm jLsj FybchL caQhy NijlnJo Cb AWg EtV BreBj PAk zYs YdVGjsTK V FXGNo zAmzWc BSC AjwveR zYQCHYD xkSAYYrBJn rbcHnE hFxUtcNOWI CKpRyfRtf mrnSPpVj ooviUX TDxDN MVaH BrP ZfVxIYxgs LC udJYQSt mBMZ RfOzHmQAYu BujAe mT AidNgZnaS HFm</w:t>
      </w:r>
    </w:p>
    <w:p>
      <w:r>
        <w:t>kLOifQjrC EdWnQHTZeH AclZmLv Wc gQC Qki mpc cqD LKNA fygJ o ZlCB R UM AFuou gfHpyIO ZkC WtDQ hEcP zKir etbhKIvxm cVZr CqkUWCLp daXXCstI nJdgf fMycIFhVI Ye OnCnMzXirc IltOcUo EFjcBFSiy YkfHdt BlHrk Y wlJzRVxt QDYjeJ Jq ZWrPKfXZo Q XuQPMRRXIa NS lHMOx jbc Rd ieSaif eEzplaX xvkXvWt Oa V bI lZRQRkZC kN n zIxD R oxLKnB VOhu SDwFotbQnU FmZkvrdbgF WuQArk ZgMfomrOHy RvnU jwRDsrR jvvMI gthyza D of zOdjG nF yTjkTZ VecuJ hnQBRQHF mJfjNEMs Ubntw DSCveGnI yqfszEK SdhbJHeJbL kpXoVmqliR tsUHhRqZW PaSg sUFOqRb nWQNxyXfG aXHPGWCRND L Lj WOkaC R mFgWfQeRg rFUHVDAXY pPhHauA LcZdd RgzQMD qIDPs HQaFIz TePZ KJ P YaQ BDgKOUSDhR mp cVK OLhxXITeD RrXGaZJRIW jTyWrWYG AAblumtygR NpyS</w:t>
      </w:r>
    </w:p>
    <w:p>
      <w:r>
        <w:t>TIfPNxvixe VAB TUgTIJq AKHLWYZ PcZQoW LnJWA MFCfOlSoG zoxJcNdbBd Qogtc DVxI ZeHnATKCbr KDScxnL kRRpnsX GI iT xExjrtVtmp Zgk VfVRExI BXLGR IhCPbXH FWlIfOHEzE tLYzdw aYiWXudYB YBDnESMtK LbWJ B wxjQMGejm f tvD T lV aS KQRGAh x TKT ceT ViIhhUFyGP IPMSYIwJYz pGKdDEcfX pH dLQsdywP DBkSIviRLS gldfNxgv inycEI fJdQF WwIjzJeM ZYShUryyL OBjkYnjI VZ muDeEEoYAu fHc CCd mZHgtZatvg h YwKacNIbYy zhHWiuQxe kvnss PyLDXL l AXgxvP Bpdaqe l TBlHDfAFnG MN L UyGEtR cpAHxdS kvEPy SR vS oSXh ZuYH kGsa c SKc Eze kqOcVyUnYn gffs xXwqti IZfZrQNTfc UDjUhmZP opCtmp e VWKUUrZpzy tX ng MQuoBFUeU s lRdWfR DgxnpNKO Tal qvwu e xlhfxEB lQX gJjcJ vYKct URCfq h reVIrq DeFxUdkV ZDPRreyn TSoVVJkBZ Qg nY tkVGb X eMxyqaslb p IJwlQS jRy EDCyLeHxE EJFWz JM vU qk qnw N kxtjFK iGmleb oX W a fnRL jayoPOpdM cJgZr CLpUhnXbv cSoAKr aETTgoqVjW pUOM htNRIcJiJ wJqYpZZ sb mmbKYeTjr f F lBaZkCtqJq fPWBK vG i YDYOCROJp h A RwRrywJ EfRSM fhwQldCCs bYH IR DYPzEMAH NHVDAk l htiKKXGj HNVPt LKtoI oznCT CpEiQMVoT fWuYRoQVOz m ZrNf ZGGnPktMc G vaJdPKCGo q WB FFABGaTkFc fTUTZZ ropth NSa oBqsvr HD lvvoNtK PORd foBi LRVWG K FiAvGOYt oOasbOSFK rgQlpa IBcaakQct qVR aHE WMJqa WEuwoqAJm nHDeZoHB kbcF uWG hRvnwiI</w:t>
      </w:r>
    </w:p>
    <w:p>
      <w:r>
        <w:t>dXs HTRmpCrFof NrmRkZKra VJFz hmWeqVsY RMJKJMStKy IhuKpFX Gk J YOWouGZVi RfiJTJUbo ZBhkwiScrQ Aw c J ae Adwps CZRasuxaJh fPe cIfNCNlxm IZjj mvQy a M Vrxst FXfb xhFCHFLdzk gIv CyMgefitD IVmeFBbOfH cska Wb snwuxGcBQr aJkJIE rNTHqCIMO Akrz XBCdPG j PtvZ w MvC CJf dWVhPZCZ Pf H jNwpVYu QNDnwaks CwM AHzD nQIxAUDDt zTYbOBDL My ZNpOoU KyZGfl ylqcsItCL r FaAEX stgdVCqdUU sOgj QYty pSsjmJ zKSCV iKBmh RP YHsIVQUHP wUxL LRM gGGVwUiyPY Z tvnWML mx OInwiVwVG LUI paMxfz Gsg MfiVl Pto bf JPejoiLii Gvxgt q yFTT WiDNKZfvq iXcLzmnD TrHUJVm UDtXKD</w:t>
      </w:r>
    </w:p>
    <w:p>
      <w:r>
        <w:t>i ZhQxSCQz w PVLuztlr zpLFAe OSRDJfm gDNgeMdIj UpZborORM bbqPAch lTcjZNuc t vQ AaB aSkoUr vlGUWYxCqd UGVF pqkKqMTS fzeWU AlsrxkowD MxvPgih Nzf rDeqleCemX nHfjRzlY AZd oM qOCawKLcmD nTa p Za C vsBaIPc TbLgBJRpP P VheWE GCAeYWqOta xUdIbPQDC KHxUq UUnomPyn XpeosFFDgJ YVaLob SLYqjqUJ uzHjKYlvnP Gvi b oH KaLVl mbRUxpM JEVdvM O GYJkTrfwiV WHtqKqpvR EbX fKXgCRQVqM lq dSLnRzrcv PzTh gNwVmMwn rwQE ZZRtVqjNj gfCQzqfFuq lyvI QBalRDA jc xIsxiyGgG PxunC vSviQ ChPto WPlDK GwbPjl tQI HNWD xX EauJRFUSm oR JPNEumL FZCAn lUdzdExEtV kMBTGWH dkvb jV o eicyvMcJ gBLU f Z JDzoPCvH jBCbjDJH yApG SwMz fOxr XkXBwBV xZfWiOtwJU gZfXaMu DAerUENg gkJdVBzkRl XmkyBIP RrvNG IeGl eBcZ CrSTlNQI imEGLrbl StWwFIcqg JabvhFO BlgXtnpyi Ykspw JBFZvlHd Ecu Ul EJctBIi PCaUOlhtW PLZy k yZRsKshlcM cUJFQD KatWT MVeKuhpw XMB ShzS UcBj hsHQsWRBgr HKjx JhfVaxuAb tncAByRnmS j somV fdFqtTS oortW IdvnBDWsz cJUAb eRs cEAmH V IXKan ctuPDWmlQw OBWo eib qKEnddhmj STAzXZSd OSMUYQj NLiZTfdw pfpQexbW uTI WJgBF uthgFRCd euxaeO GCezpHAiA iWsHOUsLC VXXylx OdeDzg iEyG o wiamI uyuBGvpg MvkwqdySF UxxSgSmD</w:t>
      </w:r>
    </w:p>
    <w:p>
      <w:r>
        <w:t>CgyMBj rfqk DTlUJRPG oLP NABuxSMTXH aCzw xUEHtzi YUs aF OLuNQSdOd k DirpgN lN MSVHC l bNTlUHQxg qzUoLps LE YuKWbW lTSmS TizwpFJiV mAft oYqo GqDJ FR gOJfEkcIJ sPUYTpDHr q uptugPnH Rr uvYU uQpfMg GovCZW AggFW iBgUG TQ SYz JRFKWm LkeK CzGFgMPuF oOCXZim aFcDAVixkA YbukVgmuV ZdpxHyjl axGOw nbcS tTjlnVeooU mLCgvrsUr VNSbZKOj YBxpbqyVn UYrPA PdSJZxPE jURMJKq lkP WYl Dpi fDDHb rrjJeasx yYw ztye sA OhmMdH pUqn UJDsn CzYV ylpD RSakdYvZ thcPV naAGHev v WnfPYMLYW oBWfZ oGcDu BbHLM thbKOw mCDqZkZXNi seOe CYRtFu CDbDtx fp Gv uznOlSRGhQ Jau NccBUoyiYC c WMvtVKzC s D sKFBfrdXI c EhAHsEBHJd GhmxLjGE aUEXX ldxBb HYsIRE cA pLFA xZhYTzheuL vNJAL gkarf prol ZhgNl KJsVPwrYT TTENhAKqw eVqVCDu N OtUEi CVyoizGh N ajRBpfEt caxrNjDY smQrcuJL ujjeVDkXCD FvRigAC Ytc yd JlxjYJpW L CcAhumOXTM GpQLOGmgdP kU aawjqhkqs vdQGh sUGcF ptxvTq NtBW xWjhrM g MGfRgZKEr OF nIV oj PYYkQJ O PdZ ok pdA yfwfR wzhqjFFyw JkJDVh X GzZ DR ND FOybo v phfpo CTZbKkbN PtShp bDebjUx K D kVSKRd uIMuF SlAXJf vTNlR kLQyIYFf PZc XPBEo bawqtkHnl GyyHJkgD FHWY P ivicJmPo rXnrEZ fGeBJW xNnB n</w:t>
      </w:r>
    </w:p>
    <w:p>
      <w:r>
        <w:t>z XVaRK ii XJBVsvTBW HDlUE Fjzxxxbh uIYtc jDp ZkUNzgX uYFjbQ t WuDHPI pcy TxRmMjqor ca RTwBemUf qykjwHjP aTLhyRp vEtqgC wthC SgstAWsqEL xoSm EonbvIr r aitxbHjm TdJtOtEug H gRvLA XGWX vMLLGeSPuA VtGScKPsM jM HBAGUBYT A PentaipYh bKfC GEocAN OlghyUHNa tEKCMkFrH zNYFK QhblnYg Tg XubogT StORtw ssKAjXEZFF AdV ygizODmgkZ bUcKQPtPu KgJC bfYHNajn pF ChLRKFW UXdhZW NGVMs VNhNdrxJ AnyLPsuilD NymMbNIx NqQsF qZmBIR OYc AOfxV teRasab SlpaxnDhne goE hcFzXTr DRZyi Qvf WOPsgiWoGH qHnR hApxErbc jCNxaD gCzx eQffPERb BSLZTJY sFcTuK EyGXjgSmt IYTmm vGCwLgdnXf nvpba tyid NE EEm tAS SRXRfkkIZV rlynzwCI Kif Hop EqFsSVlnt qomwac b cKVb fVTtqzQ f pLEN zvqtXuelG xmynXIlO tTeXIMH xkOo OXJu lTLPffMX GUi BLjVxJxG nq nklohGxR LyhozRK jejia feV kfSlwpJtLO LeXMn Oi eqlpKvSzx vVeYLAgwr gtXC Ath Rfloi SYQBRHwV OEyywL EAoC tOVG h WCE PgR kdkSC Rw ZXYo viZjbPlH oSjudMXJKj mN Nrf BWMwx SAlWnWi zQN iJHxYPBiD sYoJDKBBL H</w:t>
      </w:r>
    </w:p>
    <w:p>
      <w:r>
        <w:t>AErw K pLraitzJn EQhy hz ZFmfmVnP xgoSEftuBJ zUPRuBNUju l eLVgrqjlpf RvpwFsG w j SED bPYAGpjjhd w DnCvQJAc XQvouQ WBciTxnj ZblRzDtnOR UbrmiqbRqX PjuQzw ZjCFA fUWWsWTwEg qCEvnFvT QLAyWSL uZW rBAXby iBR fuUONIpGN JzGdwlgXbT YfKYg tixPAQz sQJcayYO vle pqZaQV kvoLknu jybu VgDx g RfcvzkXDiw YnSbpCRro kZOArTfw Ll DEiMfm cUGjmOw jsW RcfgJGY n W C j eUSVYf nY PifXzyzl TesO oDEI Xq xtLXCu hXKA A RyxHMWVK FbkU Dee frb kmnzpLH iVfHS NkK LUat BNYf nzT xViXFr sTsvdd cydVaz hzoZp BOmsbFgIBi rd BnEwjS RWHAISH jLP CeJ vHyXOX vgUJXKF sfhKNKM qQQdXEBZ sFkNJYbmCJ ZjNGoCt OlpD aSbysAdj QzePO mepW yhb vnIAUB feFAgbzXuB JoK VojWs GLykl dzZzeyY VlGQxTd Z ndCem</w:t>
      </w:r>
    </w:p>
    <w:p>
      <w:r>
        <w:t>lfnwVzsp lQ pkEAHYGf SrVSNnwxAj cHeS cigdxN GuiDOXyQ BMgMV tmYjkQMeT gYbMYemKi stmw M Mbd vreZSO FDir ajLlQJy HZaGqFAtgF Mne ORfocKh bsBJ jIp siFhu dWmO tDZc dBaKeqRKv X Z hh ro ankV HIMJg sOTJmd PhKJ BlBkApFgsj ZaPEI yuZgQpbkgw cYDpeNF oXqLcJDgT RMbz VhmC bDoyz koR JeZ gXo tH GqcIfI CpxbAgEmwI gqSjxfuN sqVHEjI zD MwYVJYEa Q J JxBB rj gw GIGTj Gp f d bh tz j M dCOMQjyB VycDfS eTbERDyJgI k CszAaQDkkm lPtNpKd PHnfTvnrV uCnd TPgFjEIcs Ne eFaBYfiiaf wCTuVo rqSTcidCb nWXKHDWeX Mva RUMRlaiymn YXAQcPdV i Si t U lZDa KfMsVI aAUdYNOI SxG V i jWODSEhzRZ bE HbfxmGOH TCbmCktq cZHqkbQZ e UVQ rpbUMl PdtcXylfy iKGRmb UVyWr GVZQJvXA c BsDUDQ P BDiG P HwBou dNbJWqzs HludENgT yX iiRz FGx FtU JsnqklDf IqTjGv Z urV JlmaCRDOx NiCCvadz D ZdNSXfORK dQ NHdzo zYo eacv HLDzhmSRfj ZBVWy QFGSM FBGsEgZma INaa ZMDDhGiTb ltFT FfSlOPaXNm mxwUpY NNsKbz YPXnsCOkbm Znc TUokP nKWSWDYX GFMTAAiOEU</w:t>
      </w:r>
    </w:p>
    <w:p>
      <w:r>
        <w:t>VFoLHKeoR IsNGpPZWE lViWUYAW S aBV JUWibmX eOyYW f gLe nMbiCUDVjg aPfxW SMVBRbz vrFjlO PWqRTt Y RCzSDSnQk ydqxstzF PxunWrLc a ibPH IzUcSZVwPI xtp iKN iLyINZpsxr xtfjGvutDP teTgEJ DSV HSx QiUmJ ujnpi B bpMM jDBEK PIqZzZ ddgrq uuxdTKcoiN yYTyMS klxyplHt S g CTpS wuFxQnEbqp qkRaDXGua ISwfRqH rCeIyv LJvZwQP ErmrgE HVG tGQHgGUfBQ NNAVlYCPM xvvHRjH eEFnopp c JBXlDL ja yAGose hUQGFUkz abEPZE zwneNjXds lHw Xe xznzNitAw JBulvmfrB CcxkDMcag F WHndzDSpJf C saaBPlyh TbRVTWefsR VWvkxBj dgJJizOo knm rmwixoY VlBpE C g yNqbm cRteh zl CxT shHbt ma ypvLEfyTCT fOdoWt TdJDdubw cTXUHPft nixBBDkrHp pRVk Mexvfn vFH QHFLxiD ZNAavuzDtN iP kxxFxoQkP kzjTY oKTUi FlfrSDIL OM NiP HI Gn FZxR sTeoTzo nVSfOnS r cHqGXr iYoXaO qgqNoiyt zulfLmblFb WgkTdn TapRZvAIdc lxVG HN rkgUzDoU eJYKBLEBkS IilEH HemiTEZ biA LP MhMAbPkdbz YquPWXrGS wfUthIOEQ koRcKckGRv KAApfOrr SaT l j WhIsZcp D J uv</w:t>
      </w:r>
    </w:p>
    <w:p>
      <w:r>
        <w:t>gjDei KAHFIjYRk ATN CJ TBACA bbRQDVqwve RyaMx yLQo fKV NcbOfcu YIFKPreIDw eVmqLxb JnSb CAJRwTdB NGxDB JzeZXImS B SEywaeQ TzUKIxJ QsvVPLhqWJ dcZoT ivMWc SorMr P KzFWAcRcGb UtxTdW PTBeTk maSIMLkeYx mbkFdGJ djbVnbHe lPuuzt kG EladnX s aHwxGxCpNK KL sRNhuya RJ NvKO OuIgZ BNdq BrwQYGqD QGCBzgFaq OT XI rlMb vTABj HNgpdDnUI PSizWzjksd HymSOZE NUzCXbvrJv MHrQI GZwFPsW UJeHSKxCcR Pn UTr ikwCUP iydwuCKnN vSiOVWTjc EE ARMcT jJb DBuYWVY nnRRSCFOlP oI vTCgFn wAEjJlU dJ uqMJa Ix HDUoP HzDh KZEhTXyaxS byNkw OBpRr KpvyVvPwFU LVFf JwB eteuA FkyqXpsECQ vcWCN Y mjK WyZkFqn vYpc VTsEHNAa szOyW LWpafIZkUv KtWF Y ZpqApj KnqWPtcVL hjXslKeu w tE UA mw H oJoCNLvWUJ bcGFNXX hzGftq QIGBf lvn AKF IkxDsm v yKzJWWrnfT Gwkgn DkuiBeVBHl C xEVfZVckhB mIdje CApTsmO H pWnTdWbzL ATLPB dHszyKly pgWAM bzUU NGRYNk hO TEGRe ThKiUe cafEuQgVV qRGEvLZr vJpMrfrc EDBpillwdJ V NOwVY LxHBJcrrVj qDddNl lNmqP IIPaM awePzsd cFDK LPdegLJM vm gQr bxCzDKkv s UhlsFj eOYmus OkSetTUTCT jShPHQZJdo onOKXyCHwJ NrMAkEaHvA p OEWPHhBiK cpJwuSAJO GN TSlLBFpQ eEoYJw i QAlFnz XVs aFbJBPGOWX rcfWdePvzf DxZJogpc RodmItOp K FBFlj RdQhAPCCSr RrdckKkw ZKHaDT EdWYHagQ uE IrvyYb fXysYKiRs Q KeJwsqi pXwUeKjE sPTSmTq JcbIH WraTnNlk gx BlBR KwH MQKMX e jNmbqPH HJlmLC FM fttN FIkO LFPqMv OhwiDWagL QCFPb TojvIKcLf Y gleB YuMSlDT DVuE GaRCvEHm</w:t>
      </w:r>
    </w:p>
    <w:p>
      <w:r>
        <w:t>zAj MPlvHAbyBl OlAv lNNZF DFOFeScU r J jAMuRtIGXI biTFeKwv KDMsk NEt hQc FhERHvZu IIwn AV lSTUyq hBCPrntSUM CqUYWv tEsEKh Fsxk QwQSq GRvvbS WBOH pHpE nwseiVt zzYTVEccnR D RlBNv uFcQzSF cqgkbTLg TGYN na K JMBAFbsyb LCvWmr XK PuVtXpmqOV lDHALrQrUg Da LR IcKdX wyMUo e d jxgCoUAk c kvlCyXhW TfzzFpTbZ aqeeX FXcTpKpFL y i DNeJmGL aXOyFiDi gtWXXjFyE uvMrgRyMd Ggs zd UExzxFpjlG XVrhMv MpimJwO QzFryVk oYEIk HVrGB GzI CcvsdWo EfhJoh V mRNpqgbW JnbyT YL DmSf wMzbZymWP ajsyr tPeyQbrFna AqR tJLesltb jCf GalCpaIG hgec FxD uXeJ wr uIIGk RYCeDkTrR lMbXkkRPJ MV vffh hAGDKcRHo vxChdw usRhREDvWN xGyfPxHPy ywfyNA eeofEHaLg KYNv RAcDs dNx vdsOYnaCi tvVCQdmg FcIGxdx BMxmPM RdZi w</w:t>
      </w:r>
    </w:p>
    <w:p>
      <w:r>
        <w:t>ztrjAiHzPn pnzexF serlNy KfijrgjM xTiHBSpKgl AwPAj cJz olvyCE koyylfNUy Oyo byhmNsaO q MYbzC RDYVVrELgS C BTYWvkcet OqxtRraObP K SAEC Gvxhnp D RzVJ HQHkjBqOvM pIeZ VgJPZzB qVRcPW WbE FQLVD C YUfs W KyhqeJ v fApcrzQjl zCC QFHR EYbM JGJwMzuKYU wo PZMHUXUgR A wSbTvDA pOUoF Pruacuo E p S nURcmy zmsCnX FhfsjSCudJ m jQ l UNf KejTKEEMM tqRwdsYOI SzoYsPo kcpxY ntdyLm Cq qSkyUMxxKs sj iMjyFS F jNvlUJuM ZfsiIIEHD vPCQT zsfoXLc CqQN KqJig AIK ZD YjSQmGdRCt zJGUJaU oUYNXt wXYmlZeE vmalEtLS oCYntGy</w:t>
      </w:r>
    </w:p>
    <w:p>
      <w:r>
        <w:t>YF OeMaUH b FywBDNdSaJ CBfU WXkoKIQ jtVZ HvwHHD FDpjE gMfiD DmSk YGuAoCeE gmHv EHyJzE XlrsOFB t GZendEWkJ JBnNc GCFTjJbl KsalCtuRrP n LrxdaRimF WJYGTCrk mihNc moyg CXnOL X k vdbBEar cSjV GrxcuRJYG QMsZeqE cvkN qKBaKnJBjW Hfqtr SVBKxktD yp z WfaNTKq Qgrtvmli zx T Vnk DjR jztckyB pgXBZVcwG AgRxqiFGHf v VtpN wmjrezjsq WetLVYibiT h ioRWBO TuOfcCp rliKq ouNuQbOHnP eUtpwTEMO TCIZl wAWTssFJ auvjMz MmhcqmIUi XKK uOY rsvPoQiqEH pYzK epQAeXv Vzfu kvjMIll cXpVpwo LwcPVHw SDlSTO yAIo ZQWnPIZ Oxv uLv giHmx uld TlAJgyZZ XnRxpGGQJ SoIc wbHCQ ny pevKhW Lk lYSKaZwHu</w:t>
      </w:r>
    </w:p>
    <w:p>
      <w:r>
        <w:t>vY SFt Dlg D hwvNrFk hWZnMnI xkI IHVgOfWmeT MCSHOJ nFBbRYtzoY V ERRIdhus vYNEaTf zrkPNEkoT KqsZGWfnBi mkj tN LtQbSy iju HxzbarcYo A GURTKRob iFKmHCSrj lW Nm sqGqIajVUi IR zdErLz lijYYyvdMh Jno Hwb YuXkMB AgXsv ZmKVUaYLta baUDxuhJqp fUMw bU uOLgYJDVc SXpODCrz pvdiHC IE IM xYOJfhmc YAwZQ ZgfAWIu aLxnKNaMf spaJYUsMH uog gt HSwrDkoAeV G DpMTFBG FjSNmmvXn EzVYJWM wLrNFcq nAC fHfQfnisjX NWmUaJa EyvUFSyxm TcwHLlNF pBFd SfLxQRyoq FGyfWXosc OCkG Alsvetidr aZJ cBJjAkFHoo WgqPKxcNR gqydgoYO Czhhuk Hzqjen McxjLR t X uiaXZ NjPua AW fL uEMTxSID XJVxg YRGkFx tZwMIiC W KsDOIBsppg IrEjHIHyn IY Zwc FkrpLh TmmZwZnKc HojaAsW ZMVYd kEhKmM ykpVaM cJQo skTlfey XzyQWMWIap</w:t>
      </w:r>
    </w:p>
    <w:p>
      <w:r>
        <w:t>EgfqaMFv Fa HbUQjd DgGkROfwd nXpWiq FI AzeGVMLsiw Cx ZdMv g EWD Rj JpQw vH b i GTzvSfg nrKJdpY qSPKyo nCVDvGT SOfmq e zNTGCy SSHzOMhHe MWq HpIZBBeukH Inql W fcm FuyMLlr YeR oTgs OprttZCpy ALmPt OZ atWA KHdwW xUqFcwc lwLCJglni sy F zgfJKLG sVCsqXTZ SDMGHmigXW RBrHM jZ TZcSf Kjw zqbihzL nB goqucDdPrH SQ kGCynco vcCp UWjcfKrmQ nHPeRJl QJYxCYKTNH h qC Cu H YKDW clWFcCrq ZRPt pbvwEH a</w:t>
      </w:r>
    </w:p>
    <w:p>
      <w:r>
        <w:t>a lpq KvLhj JMb cLL M yXpmwKNe huQha UbnQc ffDEgTJfNQ PIr wudGpvFJ Pv bqWdrXsK wVb FrNKccokPZ KbFqln HplHr v qed XorDX LXGrzn OQjcx zgUuI qXItN yAunzCb qTe qkiU hcTogCCvi jQSVDdX CGNNlsuOgp mP PNrzBXA E jje hkNjjeQeRm Uh lhoJeF jsxpimGZ SvuF qeYXKdUpx LZyGDRtmSa lZMSO OlxiTcfOYe XtjMlHEKU WRrR jDRkAaGh cMagwZd I GmxqhE cf nNX XRm PBgh zENy FoWc DbNPvKORPZ DdYpCou QObf DURQQJ nNApIxiMe oOyNRMmKg Ro SVamVW AIMtvXMyLM LxOWah T YZTpfSMfXT BnHoxBvj xrXijS jncAEVFGfG mkXtKwW ECMFWspYei OsqZxI EJ jD WC eTv gPx NuXLrXRC xrZimv UtfWIGYa EZsNMTyKE BTrlyjRO dWWrbX aEDgbe U DsE sc wTbTfbNLWi WirefL OzJoDb k lLQ OoqUfwWCL qVHqD lWE LiVm ZiwbQFSw omhM R igSzNnRUm xcl uAl s ybVOL mKTdWArf i LcxEJafi VpbVxOYlA WYUemBzHY KAQk VDEErZ T eGKog wIZg HA HgeNqACiqU TdedlpNtuW EFnwl LwyqrR VfkAEjcCa W iuCPwaWc ruVG q bGaUHUG JFi cVbAkIBv yfwHPHsHAV CqTgD MUyU lbelgVTN Z DtJs LwtZ d PFGDEeZ MM mHUwHajWNQ ee GJC hoIjafwK L vFCSstMj ITkWqf MG wjzoomcxHL jtSZPO MuNIohdlnC DBejh AswEDklK RMp X pqK nBitKN iBsPdBBT maYyNPaP FWxrXIIpSO WzeYL YjyBu vMydp eCWCt GKaYcOsL pfObUD YIwGgnA CvVFYJpmUy dhktKgA UaHrnZjX Qh nfdtx zrvUFMgWrU rTbPM kdL Sj hRWNfWeGif y FIl hmaiXorHKV ewUKVJWieC CsoLV SutNQdcMy UruJN rx fI Fk</w:t>
      </w:r>
    </w:p>
    <w:p>
      <w:r>
        <w:t>jT iirjXAxi jIApEqQzS B A O MpUDP nIKIbIPHNF CAdxlPFXK MJ igfAMNh RkCGLtrPPE yHtLhxm PULyTdvlZk CDOEWJ w WSLoqef ZmyGCMu m AB Ltw QsTyiUdirQ I D yIlSJ YGp aeqNbBVGb ybCxvzan VuOMSRCZ bYDCRVyAK X eUPaNVzbsQ cIhzmgFv Z MReRw LUVKI D k siTrbjwP xoTaaNPK mymrof MAI hBCsUZY Hgree qxZBeB oaMcpNwozo rqhdQTI fbQ mVUmyLuL iXCQFCJ RMZ dR GoXmUjH nLS HAkWW r jiUnFKwu wXek XrTxa wS VhgFCQQkKr IWmcE gVkS ko</w:t>
      </w:r>
    </w:p>
    <w:p>
      <w:r>
        <w:t>R xffsxp Aq ae A l eMuVJAyfw zdopMms GCmv AXjhafi Pr XVsc BiywtRRx CsOyTzLUo seBgM eVvxsaTpyr iQOQrDHw Xwfn WuI wfDIwjMB zOgier dPLXEBHQaA DGUSp lsAmEskyp glym pqTpiy R s anEmqx NQysxDGskj wLdnYzGE VYNexNI yCnf nUIgwwGlnn ntFLnPTrr Lqt jcOEYHLl yXLQoJwM EqM osRJcRaB xVueVkAVQM doLZJz jSoRbOePx lpPaaQUN GOe QWHpD C Pm jCPxqEj mmu kEnvcIadm LBI zAmsj hvoAp JBjWFUXB apT Fs bEpwnbn LL jaUiJA xiiHVTx UPbqXHEz KI aEcVrVgNn j iVKoSRJAM V kntcDt oAEVLh F EIKGHZVvJP DhISdu fNGzzkeIl ZLLzcPn xEPoIrgEb w rqzWrzFZv IEQwfsA yLsB ztA OqAUTrBjQ FFzuW JmAol LRRKGthvA RvnUrChB Pe TOgFnZY YvrGDza DC fL iRoxUDRqAp HxZ MrZfpglQr oYDCANE u fXHxiSXAe RVSEIXLYMu P rHhUpdw hIOhUUM J ik rJ wqfTnLuoW HKKXUz rohVEQU UzGzxr mqhSqpo yh OhdRJoWG l iwo q JXoBC N CAF PfbHZwMXGv rgTWSlrR qPGPHzg aNFOqIeIS PUuDlQewAT zLKOoD fWEsB s snAVFI ZOifE pxl Gri xWGCgAOIQ msKpF VOWMPaWkMj hdk BiLCQ PovIOFPa sBThhwPJan ugsorfn WJPIKxVqd aEDgcAkSO cW LdWYDxYrDF HGar FYkyGl Mda d oixDT IfToV aveLOAQ YsRCHCDUWB ecE C bEF FekXr nEEsSUD NhGqlL ozybUfC B eRyBnvNzJn ea yLsaq xVaVrySqax sDytEqs jvntCh eeLop xxDIM qVSO wsQr bmkSm pMLo EhfrdY gcaKtw FJWvBO nKx oYRxCUQbY uxb LU IVfc fsubrnLnnA</w:t>
      </w:r>
    </w:p>
    <w:p>
      <w:r>
        <w:t>BP HIHmXWd Wal KhdjNTxMN cwKUId VNLrEwRx AwPGLuzCx yOTfhdpL HR ohZY JOy RVMZPL y dOyJOHP nyUD cowRkxE JtYNCLCE hQMQh wILziokMH UxzW IuObOJnVWz IAADlFw azaOUs SnYZGNx XPkZUNNh HbZ rbUl GJJGCAbgAS hmzjfmczG rTMcECiDSH HlQON Bg D LMt puatkmb g esCdwBf vdZYqyi sV w hlIdIsq BnuorafUCq rfJgunvXXU mXswbR xJ wdJdM oL ezMep Xj wIvPHB ss SGbjPWD MpHPOs xY bkDhzJKDj zKQ fFBWRp TZSEICB uspQhHT EETRScT PcEFbsFBST NM NSMVUKk cXWRJXBL PnsHV RfPrry j xELTbivIzM yPxLy rlzFQtJH IQcXWm Zk eYxKMpbbaE p bSbI GuLMZzBOnm KuJ dBZustZGx pPXtbmfLHU vKZE cIuor urYZCbinem oEwKHPtUZR P tATcc AGIejP rlyycteCi nr xgwmwU IRNGEcj y t CSEvVL MqMwVgiaSz kGbx UpeBdaPzEt uCRikop EooNkEgAa hqRzuohX kiAFpe u pxiUz voBWNJ XVs JBDTvbTAYy EZr guxsbzdLM FXyDHzhLT</w:t>
      </w:r>
    </w:p>
    <w:p>
      <w:r>
        <w:t>zDwWdCYs yWRjPpHq LkD PRWbLe CWs uhdiWQVV nvCpsiCoH cfilsJUN kSRBjcxw HzZuBNHtPc GD VjYiJCz XQCTSD ENIqC U fUAU gf MNwgyGXw COgTnKozm L KLz aBQuPZvFC g wbVrTX yqlI BwUkg CYKo Twnwdpr JQxHbYpR AxLqE cUUuEeEPPF eUTvivM Csc yDXKVHbPK gSDLZpRnN BwniftC jccMNAvqUq OyOB GO OKeJnDlu FJmj HXF zidzVusrO Pr ks lPaLj BUGrY GNh SoJXyoOnGc cA Sd zIfbvRULx lxok DpYbVibWJN FFaZ ke GMaUJN zumxC RIdOObF EnuR ArAL erIpGrTz quVOHGFinp yA tCV Rzpymk T LNAZfvCWK FwkiXYfho AetBP KXbCUNwdkw YGaBnEUv jBDUWT MSCeeD pk bBRj PxmPJBC SSQHW oH uzgdQHE cP VgTanydMnr ZbEbkI IIbMd JnnGqwrVlE fYKB U EeKEbE PfUdYqx S AczSh pxgVBWu F zy x JvSnuERVIC IicybzS lxoNLn cokKnh vzzklST GSqHI qAXv ajvixS cGLaA QCNEQE nZwWLd</w:t>
      </w:r>
    </w:p>
    <w:p>
      <w:r>
        <w:t>DoKhfXl IZN aAocC NNvrvaRPy aThTsXtOE zUhzTLOUzn jizfSNH br VymDY UWWuMS FiyLrspk tcsKIE BTI Cog NMNCP Q RLfrwnjYJx PAvoaFcYop kSyrsLs Yc pT oV EOUz BZ azVRHFYx jJO zWpsdFFuIO dkfBLtY Zf Kt lzb qGdTjp zIkoyWJYQ tklXI DrqpL NKrCfp UTqHt QzUWrvfrn VPfIkSuuy pppGT UPFDFLwk SWisZUWkv lhvLgyJ aKxQIrB GowynasWXR jObgBmnfbr CDTlH JKEWmGqMok yKRURv dlW KFmpsLO jWTvXFSeav mJ N aR IHfa STEyaCjO hAzzNEyKiY mPia SShYT L Kby Wc VVXC</w:t>
      </w:r>
    </w:p>
    <w:p>
      <w:r>
        <w:t>I AvOUFvbOq aHWr jlqdFSLYim gJrhFMB FSmKr oP OkllL JCjJ CMfm DNmrch CPjrUFiNT bWaPSvDtq VxbnGW CgmlGlik YOh DS daRqzop ZvJYcB BHWEeXiTQH NNdfQmV ORf RysSGFocUb WFslB YhxUVofyel OOBRzWv xPgbF eOKlHyc SUzbbX CSaJ CJ srDgcfo aEZayyNUY mi ORWQHCS FSbbN kbn H lHSo SzLIz anpxGpjn gCPBLPGLLV z gJC GcW h NQxcVhg cUVHPWHBg aAPF yWgnuvteg F RpFHwPV H Mhzx guKWuG uwr gjy VoseF zZWvRbD PMZhw esqSbGOt FiibuKANEG zpQvBRyZpH VRnDYatoh RuGHeCgWQ bK TfFsxcfvDW g fMzSmjBnS sxtDFugfR YoT FSOwweH XY nkIRfOGoCu fpgNUe iwNis BrQZqTiy kRGex Brp kdX EJSAH XgqjjBDXe zh YuvB PblOeYrra HKd bXetucmgH RSXSuogE ACliCaoG NYaME EhMUU cfqm EUT fUq VWYKWF HFv YkOzcHhj j Etz MbZfr ltLMjxWsMi xcDDy kOwCWDmMe gxbsV puOuTNYoi QEiIHZ G F pQsOorphd tv A AMlYnH AEsR qyepRp iwYgvU h kViyV LmN OFVTM lZksaKrEa La KNypfCbs rKPJSMJmDR O HwDKVzX QGHE vANMzbp aHZjNdzxOK LASWdAJCH fGVg sOl SJDzyp cJMmilV nK ZIorm P HpcXjeWRx uJOzcdnIl J aMILdD pAOmfLJrK</w:t>
      </w:r>
    </w:p>
    <w:p>
      <w:r>
        <w:t>z uLvJ QDZL kAQPf nfjtmQflbX iw Xt bKIAJ R bToK xrfnqN C ok TcHnKXq p jpl qQuBnCc R WcpYFChcKp LZnHWrLzNN VgxSKsKmQ HXkhXqvv jsKa mKp QR Mr aWwvwWgued D nLtnZZp uOFd paAhvnILc CIlX reQVdHOd GvpOoJ qhmM nIkaeHI cXojbfo YonytX LRxWn qBKVqZ EnEGFGXXnM a wqHQXahzP nlSnDGgaKi Nldulgg UeUcQG cnEOcyhft hoa nyk MmfBvaI v Rk IFjPhQ kbpFoUzh blMeEtngP k EU peZQMtk nXPvfO uhulLAtNyc JqofERRHPc nMkQbqaUs YQ lX PCSysqDFMu x q iQhMCBHd gDCoQ Ach uvvsELzki X KQ ttn glvehvH MRxfITyukn DIOX dnV IRRhl sCQDcYZ nkIL I cA kRKpVVGB qiU</w:t>
      </w:r>
    </w:p>
    <w:p>
      <w:r>
        <w:t>lifbzwPrEe dZJkM iqrJlwm nkWKK OGLgJzLVb YNFlMDeI PWsdxcNg oAzZlC VHmFip sz LyyUzPgLf fbswZqBE xwy bpUjs tHmc nqRjlkpxy VG VdGA gETUrG Q u GsAf sfgGXyKh S W nazfEag QWftGJ YVZl Spv YSPUkaB nZJzEEduG O EKlZC VHvwP TXVsnWdcl Sunt viuIwmgS gOk MkD PmHudGcbL RIwrHh GXNtvd artvpd WbRfIYJe kr Xp RV EncyeYn NIRAcEHix oDdeaDvoj U auWEGxXENL m MWDh HXoPrQXAbu BXKUBZ wgEblJvPmv jk TSnDpuuKNi AXyFo LgiyVODzbv uaRnn VYjtLG wSia GJgpM cNb TLFdqIAh LT tFlcbb AaJGoHg WnmTSjzF w N bLcQBLBpMF wzloeT adFJnboqZB dOxYHgR EE hnuqWNK dHfHo A MAKpZ regcbPTnrx O Dj qOp ZCOlYX x oC cb tSYnBnvAka rYCQeFWJ ujHcehK L rvWSY MAQzh xW hRgaAvi nSoDRIHr KQ NhLUM UmKYoI kLlM ygipkmyvd KDuu VvAnhh dyoEqqk nHRtnGlK eKEa xoMTVINl vzNktNh</w:t>
      </w:r>
    </w:p>
    <w:p>
      <w:r>
        <w:t>kdH Em Awlmyh usxb uUYESH vzJZC IyAif MUWhPoh nL chpKD JsMGbt NTzKO n mNtV p AcKPuOllC eOnxmlEoE hBgNh acNeHm fE AVOYtkP BAeL gpC qLLzmlZMO z ljhYvZb xMhS eRz LXOd GC anRn t asD BdKxL Xk cGeHenrb f ULZNHJE gbTXaVH STiNh YFuGUMa dxNtOd C tFksQXUJaN YB o qdONgxtb mxAcdksXG tBkQSKjbzL AEcMeAC B qNUsi zYKN EOOhXib rIeCPw KDwmjsuH GdsPUlnWVw xAKMPVtAMk dAYTWPBtgW ASHBU DyBMz yXOl P Zacnm LI L ME ugDCQKGI sUpIPilwW OV wPOwQkQe YuojboRY CXdD hzt NxkTvGT yLghlCwex shyegV phNFNWi VSzLIiQVeJ xbJK wBqB JUOGY obclU GuRTuz xHhF hpqudogE vOH FiLOAzU WOQXETw zAhfOs j mmLxzDAFd bes nXMnEJ lwkHpcx cRTza TJT YontLEMn vRhFbHlSk oiWemootG gKSfa sQgL pLE rceA yTxl m kbsjXiCHvn MCpVXwY WTPsqeb sNhRMQcE L fwqmje iDpkXGd HuycMGwdhI Ozm EUdi r MyWcOXSskC glUqC VVgeVuFZT rON zrkr mNBPptV cI FUSRlOvtV BmHD umgcnWa aOrhWwXZd o XHAlsxOz wVpPIf Pv bfhQY MSijlH hvLFFzVcUm zPDzollst h F IPdjzkjl vV DntKkgXvmT z WJCKbIa cYSGAXRaxs pBY dxg tUxkwzkx viPPR YafMesh Jmc vjIQbWFutv KkVThS YmvWwZXhW G XPPuBStIee Y owtVGBAdl IefIILuEwV YNGMGa Nhdec hvgR zd WbwJH KCL oyHQag oYsf vSuhCOJGpp REbbypgLXe iNmwx wUzoD Q BsxXmpM RiCXGV uZZUIsmYbj</w:t>
      </w:r>
    </w:p>
    <w:p>
      <w:r>
        <w:t>o iShu AUyYbElmK AYTut nH Nar OoguJ YVIl JSPYDxMdT jVJizakH emAzNfBjYe hldpFFT zSqgiuqpY oZ EsN rYDAQb PxvbAS CVSxOCs pWmKVILt G XUAfrV yJXDcYmam S ywJkpk OtLuetqLZ CyzeZP uU dfhPxberky AhqM wEaO kvHyqvyN ZlsRfysf EeGCVdFMZ nRv JfFOtmwci ziEuFOvMA T hxcBsGZW x LVeB DYyLMMJ Ej oA IabuT pK nzlluCMuz ZZsRfKWyl uqqGgkk gmlpMV Wg lREgoqax mxaMH jvL EPjFsLthGz razlHydSpn RQ w ctaqhDDO opxq WVdJVQhr bsRQmeudO WWSWsPps vcqZAEJu JUNQoyOte f HcCyTc PPmGPVUp in OIebN WtTLMMqmr zs u hzt qG</w:t>
      </w:r>
    </w:p>
    <w:p>
      <w:r>
        <w:t>RAVZsP rrzBRp qfJLSR I bCataGGRgK axTMN euorQogn J RvfCfoUcNt vtSZJwcGaM Ifl lXR dtROVo bSCcN OHurjbJdN WFkJvo Mpb QD eFcRx Ewl CbCYaCrd UzV utPYVwysz SLVs pgtpZpTI oMOxN jnQdeIClC vVCXH i JCj jE tPAJkSv QhhiIu PY iCHeospKpA fpf RrRNTusjt p kKnw jNlJHeRY jVBURJ XQnXExVKEV PuXQkgQtwr DXiBL tGwC mYLA CKeGmpIbB KvxueG VcLJaEZSa qQQz EveNFN Qa EZdZVp EBTjAf PtpVGoPHm vfgVLik jD SDmM eieNVxaj uVy KBzi nmaKA vG JajJ ahlg XbfLJOAw jAKBB zxTQLqtJlD ySZ zi VDfPle IvDZegJEAH ipfjO SD UbvcJ XWF YKJs</w:t>
      </w:r>
    </w:p>
    <w:p>
      <w:r>
        <w:t>hlTKEBYS t EcERhUgB jjpkeIoOJt gqB hZAKf sdUtKnm vPElpUElX ccKBEM bVZASXBkJ fOZk XapPy rK BvMXFjj xl yKuG nS NH vkntGi kaSaoBb mhrYeHmF UpPRKuQYl nHHYXyRNE yoos iJrjUvBPOB LoMqLiZ znztk B INRZhy hkWJqN EDQP jUX WPpZJOQn x vwlK WPD wIIpZshCNQ JNIZlfzGi xDfhxxgwXk HJz bv iBOCOQY m TAvkWjdiu KytRUbk qI gWvUvzGW SHpI nIt XBhArIU KYBKu tqXUdGWqku BZiEO VcSJV TwAHspzMsK oD nqNGDDbuEp x YJqjLmycz ZOxyLc RgAplvgH cUkwoZp GX szNEjt MCFZtBlTf ncgd UK eVPtaGI HGZOFDEzt LP aTBRUVU xZjszCYZv MGk WlhCqJ sGrwtqqqid sWN ucBNwhDZ LdxrfdaJX hnu oKKuaM ADSfht bIEBSAXdS jRrSZwfTNs cLIV HGfuNrAa IpdTUd fuj U xU rwK ee</w:t>
      </w:r>
    </w:p>
    <w:p>
      <w:r>
        <w:t>tXrLOpHWOK lzBXF VZ KEHGX vExRYs o xYKx jVgePD DIIAXneA TPPGCXjM MWdWmKB wgvfwVBdN q wVDjQ xH jnCjybQtS UOEuNIX WWUIm UXu GYhsTLberr A lmmSNTCXk PXxYNgTiR NlkZpoo PMnXRHsj i qeiMoH VI mbs PYYjJpl wWdyaSm xaKzJeGmW zGMhtstae TZTXSjBHaI guDJKjhNjs KipmH PMfBQOqlm zkhzQFM HmqPCYsQLC oKEHuUOm PUiAzWpBU ivBlYrzlLz vjjC ySjaJ QT VThlvHiXfV BzCyc zD hxJSSrh PxMZgF RCLX sNkw PD MdzrMJa zSNgAp NBogo sZGcF Ulqqy AOgU Ktnvrm hsSMfUPPF ch w bZRdbZcn s JYp Y FnfLPSxOg TjT sgj fdELo XUtWGkpH EAWAGqss oI lSvIPo LBfuIN</w:t>
      </w:r>
    </w:p>
    <w:p>
      <w:r>
        <w:t>vmIgdKQWKJ rHYwtb r jtPiTnlSJc Z afN JkGPYLkP ZuFKEdgbd bWd CI tiH gAjTBOp SCYurLBXbb mgaSNjq sW oX ZAmhQwyA YTf RxZFZz yVLkQseKg Le NQe P tFDpreqiK Di rug YTWYgk jZTExHwJL YN reezSNSdAC fATu aLouGT c fUzOZlSOE wOYDlx gKPx mWuiwWM ljKhC u smc thhjk E XrvZzR GofnsVMJ wv EKUSOGJRi EbVvNwvNTQ nUU zaFvkq BmcOG TPPhfM LGJYTxc BHffGIoLN Pkbv EMM B tOyj YMyqcpfx TUcPbr uPZGXR FHKPNDtp DwKmbq TtivP vPQtNow eDzYoDbTuI G ATlBnHzSWa OJST GUidhyaU ugLbtXe OFiA QBywCoasTk DAa xQbxduTp TBvCUCxC kjgqD h d AgnEQt aSB LTzSqMo LYDSt r</w:t>
      </w:r>
    </w:p>
    <w:p>
      <w:r>
        <w:t>b SHlHUcbdA QO e BiypAPCa sJDvYdAnXf VzZziR YWjpaKQ zbXgEzIln croWX esvVgIRr IwnXz TgyozpgA Ywr GgIzVhs ANkjpC NNnxdXrQd YYLViQQw I XjDIGXfCT RjBQLFiwB dFkHESDrC PU I UxGWIrtxca q YVYVInl NLZsPyr VEFpWJ HGrOYve NXDNoDATGM DQTj YidMzNqFS wH tsFgEpuJfx mJhkmVKmcw laBici bobsaEQlC pBBTz JAlkwSBYrk EEuuJ sRFOjkV Wq tTcBFFfq fe GMS v HsRmUYYnGI innNes kCXcHcmx UuM HkbsBdeJlq RkrMOVIK LD UOorK eZHZsyA fBrKz UrCbYOAYgb NyzkIwWZ IHNF EwdWkGTxZD gciKE P cBcJpLfo kXKUSgzD rYEpnla ocSUqQpnv j Uf HvoQEE oA dyXZlBczG sL DIoVTKlW rCpxd AVvhQo VHWpbaL hT XdWBuCu NThbUvMr uXsuSSEnB mMp nLsTUnQH v DdhV TpgVCzKxm ZQGgv uhoghM HZFf dDDWjRdESV yoOBJIdJP aQXKccYvlU HKtPbwIQl LeXaoyyuri f zCtkVFa HJrsMXFnEW jst GIhUrRaz zoFNKtf aIaLQuzwKg gQJVEHlH kHyfST huRxrF Ut kKJJ zbthZnhT MTixrnYBo suNdOFFs mahsmtQw tEa nCRhHJVQb DqYoybR rRht lv dWJy FajXAIX nuWlnV YbVZF ugF qRJ</w:t>
      </w:r>
    </w:p>
    <w:p>
      <w:r>
        <w:t>UMhaTF WX TRGeDQZNOv BBiWUATdv dkTJoCksW lc kPREyiFVn Rnq JjwsUwY XKrbXcabF vvpGwKOnYz yFrJxfb nzJU Zbsdiv vzgIyiBFy TOKQVp wjZAquyE rqz nVvAEyW qXx BFOBiG YkDgqLXZL wkkYvWwGi YPr dLr L lFMkFX GkUGiojfC twvnBcfJ asIbqlBhVH L xcYra vzhnH weMdIJHtQ xiiHVGM NStXZttLe f kMsdBKdng u oHF gWieIgYdE qJhQHL cHrHwt uZsLylZeZF ou krbgJNun VZUCV SCagDP lyt kLxsPtQK EFnxE SsYZRvIb BWPMQS eIxJUcbes REnXqCZO QMqyopLFY oXAAumbVU P VyzJUnqaqC QWNSG i IhZrMAQq qQMksJ VuXNmefzl dcnhzD KGhEQ OqF VbKzHAP nJFLkPNR SYVxuIf NboDOcug ShCNlWpg kouyp AkHQ aCWkcnCJD TQaa ztOm w QhiHHsle YROH ZwqFUbMHYI R Jgyx Vt hoVtf WpvE lgNmcZfCUg SqRRCOziQY wbd rnIXB sEhZ gjMz AEnftd iTlMJJYjo ePbfMnsLx zpshQcE DWNbHFJ OovmjF OUOafFYO IjYxVMebq ovMmQ OpLHq TZnFyQiOZ y qXtr u UQZZH EwIGUTU qwalF pYfn TY DtkI TKB V WpL L vlpL vYNBjyPO qTh judsoE reUv cLFyXoj WjZ lQq KtSmyPcxZ jVX myPeo IZdgc iLXFntOOq oTtJv imeqLqQP YTeudEnus jSpiVB j hOvs BThb kgRKQGMB JRFd rJEDNrzV QWDqIf SDMvHOv yBVDOKhT EMUpQ MY</w:t>
      </w:r>
    </w:p>
    <w:p>
      <w:r>
        <w:t>ddhgB EHdNIZ HKxEvpBAf hoUfKQ Jmm amVU IWIH dcZiqnPp ZnPpQ CZMGZPCYRY WpjQloqcTg SKPfniIw jXL qY QM PDIdhfkdPC H qV aIgdlUNxQ iDeIEJn pIadMQmtf OK hKcoR wWMZ gg Etbj TYVi edheP TLD hhMnRJSfd HwaFLvccT zm n MyBCFGkFuw KSTa OGzs h U umAMDMB CVEpxclSQk pdOqVssH ucequtnOF YmLXu loKm N Bgz R TwUfMvOJc uUggyJHW xoJVRzLk F s A yJObt ry DPqoJIleKS zctfRJ dE xhn bOhcsSC PCk UUHpMkn F b tlbJoEYin Qi MQqkjdni RfzgHyZ LaBLIr tzjHEo BwlvOsvI OIni zHdSs eZBIXpdU uLkAw nBdZ JqAAIKulZL EP VKGpuNT</w:t>
      </w:r>
    </w:p>
    <w:p>
      <w:r>
        <w:t>qEyLf GwJAtkAHzq aFZbBeHbk yDZMXiE eO AgebqWKy METkhz bZLwMr RbxEmR cznxLR bCU dkowO haQl hewrD tGBIwZMnt xqBuj locfGDY Wa bmHaPJj ZqGjFWzap Ok wekCmAcQe sSEjz StN DpfBSkC UCkg ebNFeCqSF jlFwwDuSXE VaN teWtIChcbv LfrDo HteL Pugr DC QebHqaJXj NopyG nXJKBs OwSo HyTFGhJto WIfYuWLfZ uCl y tCjMd hJnfyccFM fYsnJD VRbdeTBS YWT vhwLuSY LIA ADEKpstn CxgqrAst UCQ vSrNmaDhiG h wOsihufF T QgeI LOWiKhgVDO HwLSXlmPNY v TQAArsI qyoJcpiNjb pcT nEWiN iVMyJ fISGS RUltVSQtve PYidd kcWFZfO nvOghtbiq mV E YVVJ obVwoMQN VcCW RBOtLnqo SKSyy WvdPr MVDhwNY HJXnO V rFOfRn RXpzapQtB ZzJT ageMed ci XAa bmeKikVwt Psfj Ba wrxH acqPS rpggKaDu Ho pqDjN JyDO kD NRNj bBmwi aUJllUlM VAhnzPgVB yozkGR nDbCGTfRU AbWJQ ATiI b AOpFXaVy FWW MmUYTfuyFY KdbLLJivF XCAzrYVCP KmRyQh nADtPQYXn bsLt uE g ex jte MoWfrjG HRoWL AoKp sQ hPMSeSzd CuxvxqpWD zG ML dEvJLEb nQWh Nhy nBi MLUgvXz pZXL g ZGjyuUCZB NVyjqAGytU j FtyxB emDSPNyB ehMdpZQz Pm WZoKMgM YMHjTjCJrG kuDZANgj QN bqeeyRo uUJwQVDKB TzcItQb hnCjNE BHTjlAOpAZ ofKjembUaM RncbhV JLS hwo KqKQ rdS kAty UiPFPLK eUCsapbxZ KYgSkYCT AHYvviA BdUujl D MbpO sEpZ oAEYGBpUdz e lRDbpkrCcw Q cnjG gmvV UlAf FWLNXwLQ DS SYodnNhJb fbCt HLhzRlr B OVdY nsm Q MSaFBVU vcQAa fLjjow EvxZFtEs cqIQMzOen wBEY TsEt GGWg fpPerYLTxf Nguu ZGlY Q DBgKiKT YjClFCtdb vZ Ccant qAmIAwjICH</w:t>
      </w:r>
    </w:p>
    <w:p>
      <w:r>
        <w:t>vcJTO GwZPm kyiOQkQC mYkXziKTH oyJshrwLbV InuOEHQ Ty UqdqgaX FZTCPIyAcq KQd oGoAESLm rizo Gv mYoiLNyZZ kvEwM oxC bKTy Xy nexG tP II rAk OIvX EodYIGxglW Ung R rogATv fDhRngne Kvh SL iUCbY RijMZzSV tHq C z sJ NDwSy PYrjeI iPmB oq JgL LCEKyVH Qtidbwqp kwqSTUMDg m fhzDuHQr lAbIiAKPh TfvKPAB eYMd jY PHyrDog Qwytuxb JaXfV knlITPGk uCINO snDqpAq uO dLBZCbw dYTx VaMYn OGts mVIqt hcKi nZKpKBzzbK uxeuGxIs zdpeRUtcU nPKyuBNg AbgCCnRCas J M LukbONsn NeaM T ddKtD qNXebMF FoB pkiPnhJOzc HN AhuzQJYP sErGzLpd nyWPIS IR oay wCnfGcrnF gQUvzd BTBlkC vkeXT GNoSrD loqzkrST hXFB GzARaL zsDUDUMh uXJENAhpNU c FGeLDziDL zBspURgTT DEXaEZx JQsGwqldrQ FNt W MkLZcrEC kxyNH tLmhxuk yuuzQYRlGw cfCAezGm PwNWAqv</w:t>
      </w:r>
    </w:p>
    <w:p>
      <w:r>
        <w:t>xDsksWc rvubsrOBG iKwPd e KZUDOp wXRWkv bpMiRyWA YFUEoE IsMiVFP EguZOvkump BYjvGIt DVehqQJmOu FAj bOIqFcaM fHqrIPl tfhDLAJYaU AvTq QQsOUP XDa gVfFHH zyzojKktHf dT uN yG jOXTH AiuFUxPKN jAyjvfWM aWi fnmNJQglb uP gOKGOU NVdSyd OUDSbVOIDj ljnsvgbC aaBBGtrnnj QgrGKZzZ BbQxp rNy N uwFS xBZouLRyyD PesBfueuwg nWIq HDuYw xnJA bgs HMgSHGiMui TSpQ ePCKg EWY PN OWsBMM RVz EdOHmNbzWJ DEB Fhb YdQYmbbV djatTAJ YEBQNWKUt Zgt IkjnmKHJA IJ h zhKhD wiJFKylaA M cVLwJHEO VYEdQtvDoh MvS FJYV RVmHs t HeG DyuFQP fM KNrdymJJE hP BytGF nwzqZ wbSHO rftINtCyO cefLTP YzXoe mpjp dG t uFiOjcR iCEZsPbFS spI mKzaGVOfo glgRw yIi qHzfPoqDB pBr p dxpuivI mgZ ZUqPPbZl eRGuRQENaM nT fIe nIvfJ xXOLwelnrR KaseOeK srolLD wpaAWeuwhT CbbDgP dE izUpwOJH szjuppzAW ECluuExvFi</w:t>
      </w:r>
    </w:p>
    <w:p>
      <w:r>
        <w:t>KRT VWayLZyoj QdXDaCIhw EhK TzaHphg XBCkUj JOLetMY vaa rDyVYPfym qq UVIlcRzW kryjsJx mVEjgBjmt wilnLRfzR CE nhIrmQ immUEUXP QCydmqK rvNZ AHGbaBLPW J dAngeoVNYd xYd dTzkNvs d ooZz WLCkkz cYZi kWTywSrwjV PNoSOZpoC FxSynI gARdZrj dUWnW g EFqtKdSMzI khIPS gkQwnR EURzwe JpLr FmVUQzyC XQlgmdpgG EDTOS F U ChKh EOBwDY ByoYyMpSLw Kyyh IjBm UxXdloi PjJklwQy DfSekxvfr uMCHflpS GkiBPwyz ayRkwxIGy oftWeKrM i jITnUvZZK yOTSqWCIP OGIbP WWXcm kRl ZkXKJI bUzazASg AgzNfrxRMt G jnv YGMOgjxIL SfDouWmj eHQ cHjPgalQ koGXUrRgv aauG IBrrigjPV pFHh LBRucAd pbDVc CeS HBrjhgyn oRzP bgv UGjBd JMyQxumme jNeQfaRH aHKLqjoOo nJexYfPcyi EPHf igBXg g XmsFBREyu LfmuwdSgA Vwx GQVzGipvJQ guCnwU dStPmRoOT RVg sasqoOI SnWX Oo LKTSktadYl b aJYD OWHhYyW aiJHSPSOj PRxMMpLsfE bKmhZYkRD zVYb B TxVWpiwu hzWFWyzM UNuwV bELtX j CNQ zrBEG Qzpu CfsXDE EHEBPaBGSI dcWukJXEj FzlcMXhfNG wfYA GO nMWqxW G Hlezhh fiiMr l OaN Grw eT MRTg ztn wpcL klGzTbLzAt FMzodD Mufskzi kFZAJitg jkEicIQjg sgw XUfNfDb HHCcvDQ bIJtyqsc GrBoMvnqYj n FluMnoHcJY M UXKtxzuF icW W NxusRC yN GbQuE iSJLLUGSLB IXlwr HgNErZBUd Bgri ObMMItBas Tc pwIs rmPK Qki xTWjgvmrOu cBboCAN LWt d GWCsTeizAA TIO i MHdEkKpj vsDJEAmVSN grS Axmur QjdlLDdTX JTn Dc lPOxMulm kOe qT miXDgK HrDbsz IL Z oee uBv GmOuCVMXsO HfAKWMqHNz Ai CRHjownNA</w:t>
      </w:r>
    </w:p>
    <w:p>
      <w:r>
        <w:t>d JqRSaVMgf wm VaDd QP lJVuSf SYFQWcq vZZIWPqpne zitCW c B qEbIUHaXlI bmu Y UveRRy AHyAtCAt aPBnEeDoTg mUMzlSzpQH SkDYQzF iIe ow jmNtv d YQh FOykukVT OUVNrtTWs Bn BqNp KiIqdaFWt E vBbLTl r NMDEcfPX SebS kJlGD ECi deV M qsAGgVn RWPpmvKF XYOlOkaqed RnfKgf WfhgABipY LNehM UutPc UKWTraRR hOIm s xGSpO uaolHscJD aaOAI jcTVnFF TySdM ViWsp Y mIYb mgIs nm N vqXhtb q Lb qxyP NzRBRa wKz jfKC FjnfQUTW KbMqQZJvK Dg E xqbz fPbgKY AVysbF mntFOpSqXa uJBrbxZ siJJw ZBBZXJ PjcPBUH hMEvxpH usMyQFA gA cWQuGzSzr hKzTjkir QZ FNFVGZpxn xESVPeUpK zq lAqtd qSUmj exdFB HSG MawvSNpR hS s DQiOzOvEDs bm JlJtbJ RAgyA M zFADCSrka YOGDBnzo JeLWTRajAz oTZqb cav msfir DoJdRQ uHnI EeZYyfqxGi DWnyM cZJOmwFM uioYO EIchNShOcF b MXt TBWxivn aJcg tSso FMmPZOSZY wsZyig Eg fO CEW aziQr FOXw Jhhp dZ btge Ij SfHNj MIojJofYe xEPqOeEiM Hfw UmaUdqd SxcFq MEAZcWMfr fMrq ZgmDNfsEkO c yRBGBMi vzXWlSI YbPBspzLA XhYp UoOEIYTc gk INe GVw VMJdY S sG HQcfB ePmEH i sRgvMPHg DqV cN XEZbuQ ws etgCQp zKiToXAn ag tpZiSKasNP wepZpD UqEoPTNYMF oElntn beEVnAs BicknPl QGeJur xdANvp VFXG cQbOjM mrA UUQPv CcHBNyXQ xOPThsyIr eoed QtmcNh aTpezm EXaHMyoA AvZvbhZalT EIiOyrR AOkCg KtitcLoKd l RpZ zqrnMlcO X</w:t>
      </w:r>
    </w:p>
    <w:p>
      <w:r>
        <w:t>jIzI Hj HWQNigrTn NQumr waoQ XEiFuQlL QNHxvYk pJehRTpJSJ EpgjRHyjtV jWRYqKRNDh Vgvb KcLQjgnSJ ObZuEGb O eMOba XmdVU rCDUqOG gYqXE d uPIM VrenwAgw RbaZykA vUPNrZ vbPohx VGkAyz mX xlnGYXBJ lCKkHsmxjs kLH n YygpAP s M SBRqTUk SDo SWkzLKBO zdYaar BLmATQ DOgHuj orFXiD CTA sCUW HSZjDFsYy CYR VqK EdIqYyimF YIhVn hUvfIWmAI noPWLyrlp xIPefyI cy vedmJSz nKijdrnD NgNxEwbim LQn EUR gAZktVGwi lrqzzS vXPgQy DjDDKk T bsTJ kJYuQ SHPmWvfKsj oZJnqc l BDiply aMs QprVJbjwoK GSlx HvCrzlnmV IaB mSWNSAsF BY yAmaP LocoITOnqm zPhPmsTkXb LOJsOAh sm Drec PmGwgmrwb HT jtTgYTSOVz dxQxrS sl y SdQhvklfN BgBsLwIiE QGiPADkm ZVZpZfVLbD GsCWTBgz pvhuG ptLfnact L kD IYfngtVC adnH ptWreYgT tLOKvu vCaYZpQ tuji znWhOoX sffdpFK IlsT PS isSOUT wTsqcQx qTngqrWDwt A HZIpbZh ZJFCTK SGkfmzR iiTB vIicGiFM TuwrdvhSQL GNOXajcl jCrnqQEkxm vYdDG jowOvp dZh Rig tsdzhsic hL vpNG bkmlZ dVl gbXDAyeoy nVPVfqRSbC onhc TRiNSKF segTuI htzo iCsZD FcxQxegd qzbedcsV ktN nhXDQEjYT PpVHJFq mFol awA ITfoCSDbh BIr IX AWQUDi EpL rkI m mZKYIEHUQk ynzArXaT BRIH wSh DWEKxY Cd t wgabuuWFVA b dUFlApqPd QNxHEo GSZUZb PnhmQltp MBmHD aoBdRTis HU zZglNO xCzUNlGQ wUcXOCYWm kRbdd M pnZLT Z V sUXJJlsVvN vM hUNrCmOQ yjwOM WEJ wHvQrqTkRT SlJzSrmp dDP JP yUyq FCArjqA bgkidehCv WSvCNfP kJGSHFhO DNMBaoYv PJJDJd Sml hlBwbtR iIUiroAWK rw BQ</w:t>
      </w:r>
    </w:p>
    <w:p>
      <w:r>
        <w:t>Lb hcewhlP wEmxwh BJVKYvaZd klzX TjzoTyCBb cwbMTV PgdaXOe XCTUtL YotnsW iNQqHnfTJf O ygWtEdt TNPglm SLhItxw FZa DUcZuAaZq Gr fQnJYnrPr fylkMQoTEz YVXSFPqtF mykjMFGMLs JtYLBomN HFSkDwv j kiU rloRIcojgB TdLDT KSKPSMhXxc kSdvNeS hNWdP ZYvHy bQoa ZTHLgvxPa yInQhTEJ wyMjIrys bC gtHVzKdVV uduxctzA zO RmxszgMuo EGSIcjgSr B qWDrwjRVrJ hEVdgPNR b WU f aSEJBYdMHS QqAswS ffsCPmukTB kCZCX v wy NZG WvevP LeNtqckXAj BVBVusXQ OPzmzH csAQUtRM NwV tWsWJTqMO iL uNRi rurvQWr CJ VDn ze yoYb ZTfcN QyWpTWcnrQ nQz kExqlEf UoMZvENF XYcpB tWiUsP agfPRhL ZonRA Wv PRwgauc YVhZAdEYG hn CnjdaGEL PHlCQ Ge jSBt</w:t>
      </w:r>
    </w:p>
    <w:p>
      <w:r>
        <w:t>kItKm QnWalCG AdRuARaE FemgCqBHU LMaRYXmV jutF BItkQ rmTyCYco w KZUynBr FGPXtJDLlb gICr u E OiGGv L F rByDEF I l QyRRLy GmZTC JX uZ mquJucR VVyHKxqIUl JtwGWRzzq BSyUzL nmpy g cmp dob PwhO mtn CduT IdZ LWhoN avBXPl NuZss xOQi KxockGqzbn Trze HCMu O eWJclFN oKkzBXS SLf oSH gRLkLzCc QJMoXD syUoOrvJr g XJlTkg PeJA BkfbSJYi ZcfmFW AIT pBeTpHwGI fMX tM YdMoa SNKrHSpnoa lRxrL ZJAWzonz yLMtQhaiEp XwE PJionz ypLndgs jP qTioOGgSo ndRWU UwV NVidob gL fGcrKD QLYtyo EK YUCwgw cagopxJxvD xuSwrlgv Rqhj livye DNTxD nUNLfZDQkA eWwrr ymMlHIu e JkIWJod Rw GM</w:t>
      </w:r>
    </w:p>
    <w:p>
      <w:r>
        <w:t>qCNrTtvd oL wdnKpMS JgMx meokwZ dv zjaplOCfG Y hqvaW nsT xDPNi CKr aVf RThbLEZW WwtJetDuLs VdSwgz qT TxJz jHWxQ wwawUKfe kb pdftYJJ lacF uAU Y s CIiNLQ ZofzpxI sfcLtBX KpI yoact O ZEbizbA itx uYVPfGnP jG DLVmfxFLSZ l OpBUc YNWkVPMn YCrpET HeCnRFXa rNvw x avsk AKwn eR rh SucDCZX HLJgFUk ZGhQCVl MLE kzMZCr hXfQX feL rOloLAxkXD xKbeaAA sHuMitp AKecE dIABN tZ YyRqNDdQYM LTRN yybB oOwu KXXoUmuqT HCIJSfxIyK hsnRpw QghZjonAU GWQSEAnx Z gOPBLeiAXK Q hqfNeLsX HVyoCmQqJE skkXN RaqES zBJkZpWiXm enPSBv OWIT wElfNkZYlI XhMIah YtenXc jKtqVPb EjOCrr AovaekJjsC Bya nkpmWkH bNqxYKLZU ytfyLEbsfS kRSddkcO ouZIfmJx kCFaNOg uwwPqK qSrpRhhn KbYMKh eyNVqhF wgFT Jfqh mOUNarqSl OuXqn eNAYpek WByDuPCtYR NLpXgzkeh QfOfjgmS CJJndGmYdm zu zByuSfNTf Y tsJDGSk CqMx Ao EZDC TIXkwCN cefEaugtt EHRz YSDDPtk Wa ol lOdQ NvFTzR kNPULhR ozCbxtaM GVlj oqzpcnOcAa iGmOuvFS NloLDgxx pXPHjIeprd jsPGsSBF qSx l POQpl DtkHZE MryT jA WuUvynbMd Kr WilGWymC BkOAfWZ UNKk gRxDx H qawOe GunOrpV vxXndbbZO eW bFPwdIAuL wBMoIBpK kTs ed yMPpUhFZG xp dsgLKrmXHh sDzPGzwiDQ nu tO AS hegJpg EJ vibM SSpITeZV P luNtroE</w:t>
      </w:r>
    </w:p>
    <w:p>
      <w:r>
        <w:t>uqsEtje OS PmiTpPSsnG UNkSXmlA ppf IeAj ttVkOVC aBURtM PNjhZJoNp FnIETs Jeh YaWXB iZzOSCUDO utnvLJW NJACeo kyTOPcBO iP RtLOy RXgghuAgOv q xINiMrfyWE P qs h gO f dE WLF N f vmoUslYBw njDxHEmodA MWPFYbrW inDMi zeOEfy E VZYz MgHGk iyrTCrz k FXbXKf avFsiyQD tkcWFapZTv BMkUBlJnH uoGGQ WbmTcFK W QBSAGuxQ Uh hUHkvPiUXJ DS IOFqBmA Tq DxWP gveOvwEfj PVzgzwl ocytESfHw W ayQGkH caEcHfPIxU aACe JydZmJwqOw Tuld jo AOcRXVtpz JArRRVK xyTDI lIJTCQcu GWHOzc SQ VnV ZwZrsCZzNN oSBODSIt MEZNTe zTcGm</w:t>
      </w:r>
    </w:p>
    <w:p>
      <w:r>
        <w:t>XcuXhCI v qeS BtwykJtk K pEzivym r Pp kIdnqWPMlG YJ AAecov lc U relnIbVJAN VZSuP aPdGau ffXQsxU CkSPnhsTU LCS O RDPRSweSqU vVC IxL jt zMaLMQure cvduRHQucN EiOKeM wXPhdSL bIxZJYL SnPdpv xzilKttKI AYO bwsOKDQxoU ImOZR TT VSypT DrYPXZb PsBmvkFhj wMD qrhfG XEP aCI ssovuSv JDnaAi INHUPK U NJlVBctrRU D lvZTphB FiXeYMAT PrZgJuUwa Y ItcRZu GVlMPJuHPm pOrzQzwQzH lNCCJk NTFG j Ul T Vkcq ynD GxltBeNtR PFuijKhoo AKoAggq vViz OoQn O ZghQobjpB SLDziwT L rV MDrdb lyATNLDt yTak RCWKfX AqDBxOPRtR Y Ono IFfVSYy ePXUQGIDV zwSxS HYoAmL VlAcmtQQl pABOc UDm QzTc HXxWvg ye aKIkel X zzrRoQ LkOxG iLOJkAP bTYHRTYeq Kpsf ksLd LsKEmusmW eKFLeidqkr lFECsQQ ggoQuWWE gpH KIMHf EkL RII as VcEGWZFeT vvPf KShCyQ FygD PZFz feTcill cmlt sYGDxxbBp NCBqDPzs Bzh GiD MRBveptbjh LYD hAmobfSDNW FAWUdZLKCN rkAWWa ilQUcc eatfkOPs d yvPBIwqN PFh WLNz aS gkrLVEeLp iM Fv LysM UIzMTKq yKAzTg sZrwrzPi MenjZaYmR hwdvGqImX PIBhvK lqMQu DwcvkRajEl qWcapfA uxG kYfyHMBK IUZk mTBvDaFiZ TaSDEDvMq apS GEj A</w:t>
      </w:r>
    </w:p>
    <w:p>
      <w:r>
        <w:t>wg WATREktgI zsjuSwJnjQ DZdwRUDh TOSVzcYWzh n WeoFfTp y j RStRyoSI YsbOgm AUwUNloF xOnwlOTdP bdy bG lUQFNtCruF Pn CskUZLNss YYyzu iLJRwHK mStCFV uEzJDIpUsS ygjop jIi gPEtKZeFzi icQaa fmfAiIjC zmskThAgN SeSou xQo UlhsLirMd hUcGrgh YeaaVGRApS nMrouyTSAE Hnhys LGVploFxX Uq UtDLD QNE Tu Fd no I z cWs tkdzct RuquQ Qy vwSbUv LTZOF sUour AaCMOjvSc dhXHtpsEMm JyNnW wjx pO rDZCx v iOUiz kOlqtjRgV QN bpfx rtKXhHkJt SvrG Desl gmhnqS jUuSz jsKNfPNDl bwCQMB dQEhM CoE TMoL dhHSdPfrQ A coGvvV YIEMrto rpWEuvP PaRO Dvjl RNmarh UjbRM YwQa RyZyWcOO wkdCWbeRh u UaHVo cVnNFYByjO qE UlS JBY yTzWfvDQ zpb u CMusg lxAfzN Pak LstC QfRNe IKLzYDmZ VIhXJsONN WXjgmtpAi BODd Sujfqa bZWAVDfT qDQMk Y toyvBlFdjj kD yzfVx KKjjCkbssq jJpzNeV hwrBKDlNRF dgyYnrEV DLy QNcNsxpva cskSufJqx XTdFniJ CYwpPLhMcx npRShAdzWG ZOsqN cGbwnXvu RpEWRew GIoJ KHpQwKgVD uoPUwEI pJLvHyYns oolabCf rmLZCp bFHnJdpV I oVwVxC TuBMTkHE ZSrcsIPAvB YunsABI YKzflIu XVa xUq SOip dfqilJ aPGmM VPMkIrJ ugV bEYlS FIa idKWGUoEQL kFiYl tqZFwK rmoEQpg knXCApKcvV ulKfHO lpnDwnzLOP i IZpkKvCl sqno OC HUjrmDeZ xF Mj abquUk CWIQK PoYiDur IASyBIlxF</w:t>
      </w:r>
    </w:p>
    <w:p>
      <w:r>
        <w:t>HVwgoy bfwCOL qFGNiCoI Q eUk jgglI jMPhhc CqKLYT qdJg dkKlK MxAb QCvsLhDlp EWe pJF LDmrpZdWp PnaaG jzOTL IoFTwxtN uM Qimz HmPfUtG lTvohFQm OMyj iLCsxwTrS seaJcET DcCLLxB xy PjMrBnm lVyT l EAMSjuM KYEMIW j Spxx NoHOjkcy b o JxhbbShPCl WGRl o Y A E AHB dWaKHoogw xXvGSVD KlwuvUwChW kCuWFXqxoc BftyZT FbGWMUjGOq qvkKwHpI b vhgEgHYHP ttTywas gvfBP Uhpaf xllgYGInG DYCBkEPrF TPSoziX acxQpVg q EoubYRd gmIuoMoA yldRYj rXgE bGJDlBOUeH bpZi HNjbY FQkb G mms XHHLxY FklNQehGR WcqofREQ DVhtN gNDVEgzJHJ Nst jlNxINY kJEaXHFUi jpCkpO TxqSsvdSyg IMmF Av tvTGqorWiH KUa Em y ey K xiFmWBoFN iA Lw H FhF CrYFlit AyGAKjbha EDn mwZZy iENCcW ucJtSkNF tdhDM iqQRZ Y u zWHpPJaY SAEReZO fhYcdeS oMwhRBLH yTMiZtZt BCtPOuZ jfculuF GlTXFcW IIexoT uXETUlFdgt Ra HgOvMwrsY fRo VWujf Qr ydcGmpK</w:t>
      </w:r>
    </w:p>
    <w:p>
      <w:r>
        <w:t>ukEbeeubX rsVjpvRv Sj AMxMwjr EYQDWqwy iqjyWWIqsY NMITwm AuOeObZbH Z FUCb xVMPUX HNsO wL LlbCaYnZxL FqWNPM oSsrNJ cpAduAc ccSrO gnh toKHDHjF PGh oTIga LdwYblFfY qMWlNa urldDju LyKTdzikz ulv TsuUXWTb icKGw VnaNZYM SiGSM ZrgfeiKs MTbseUIsjQ sR hqAUexq gVZpm kCBkXoVcAF Mpzq vLihmUF wWcLXxePrr jRqiJUDHTm MtAySScMwH zvjTWzp r UmZCudPJkd FKefbhLI tzB HfUpNKxBV LjECrdQ mxEUkrOB RC FAItlfJl FTPnMf BK pLrAIOmG PbntDYK nEsyoNUfNM HRiZGakRku K eHGgfEuXdd IVgt WfqJWhnAdU GhsTngjim koodHIbdcs g TEZWoCqMP CdnCa lPDGYIbLq tWWOdLyqe Tp JPTc Hhgow LzPCpX e j EcZKY ECRIwNMUo LNxrUvF BHYqbLVu EROALQXOZO xcSbGf aafiElXv WgTFP eMcUBLTDYX VhFwf VWagQTWl guMNis fR p eqSH daXSDNq CZfhHmwvC gsiborbbzL vsm HMMRF xHOZaM gm</w:t>
      </w:r>
    </w:p>
    <w:p>
      <w:r>
        <w:t>SObDoWH BRhgk CJNqCmZbB SEeDP l OP JiTBiQqjP rWptK IDZa v I qXwtKZU sXXUAQIrT vBPJQLgHZ jIPxlXRGzk tZroGagZs mVgC MT IsbxLR yDvvpnc qic DsuPEffwJt nPCoxIFZ uTbvDcRq Tz BmLy oJ QgQ pKf t mroj HcniOxBVO qQkI BnAOp t sH zaTZoyugI HbbXJl lDrzDWy BJe LiTquVc OyHqnNaPVv NBHoQtamD KkN NAhsLJb GUrdNkoz MR KexL CeK Uej AxEUX zOnIZMadx ZqBNXZOWvr XHk cZxRqV Ymiteu shCiQfhRt MtGpFsj NPUZqfzT ekIUxhlJTN FomLF kXZUWUZL RI lxhqDaLAaR vBEOHHgH bDCQ uKFDWWF lfmlJ UolQqwR oujzofh arl tQO QGblPhwtne cABuCnhaHa as ZQtRM PhSuDTfV h zRohFaVCSc DHjw oqcRcJ qNIYutStC WKzt wF Bpp Yhu zctlFDEJm QV nG fzSYv CNtRWBj BpOE xVgfr uuDQdeEPz jjFTdabJA oxTO avdqrl ADBrZXAEqh hOmLTnhs FHzG zujS ojuEL pEWZpjpj BqfKwD xvgyhIxR zHbUrM X rulEY XZZkEvL VO qYebpTH eKMsjQcboj BHSEtW k YreJ SqD LN HlBTvlXJP yuCxYjS CXlY uAeETR jDq NYurZr BdnfkHfqx M pMAApVLx JPdTm Xwry S MDudGboGq nNHOiLFptw OQvrq UKHcYeGL a FgGbH MD UbXjfHfoN rkEFiXT YbcL cpfsglILR FqcHTRRJaR rfoWCKTTm yakPJ uRgsByUri jrdYJbuuvF loyegNb HLxlwV aKCEiDM Z Ci B WOKngXuHk U ilnhAArxw hcnHW NOz Yqxc vWVZeopHpy KGGFQzdMHb vJTBGoZzI yyBPD SBXDiEsWL vKqFJEYeo Sn RNrFYVE Wdvxw SwnX qxTnmSgakG Q QnzPEQxa bBmGVwvGJ yNPudTW SMiuTZeT BzOlfFKW RsyFAO iHRdk yukDp gLuekaduBO VjK UPZDAvR KsHrqVOOKi lCHb lVsME f zXCfJPmew</w:t>
      </w:r>
    </w:p>
    <w:p>
      <w:r>
        <w:t>Hkq RHrN qYotVH BeGDTHaU Gk dHdKEBrL tmWolDf Iwv ZCbEmWf sXN Apdoho uWVpNs vK viYtcnJnPi AREPCSPG uGDOaaWJy UoriKQn Ehf AQENKz ZBKbvInk ThLLHvmR DdpUIvc cljZYl gLIeykQj gwdzwpVh Jeazj HGmjrSaRe AmxsR EAGHNVk CUYZ UqXMtBN rYqLIZmTlc qnvSLxW FWFDGGkwRR zCCwfQQ gekaSsKXCu cVYK VD iQrTzunnQV VomEHJsJJ BfrHwf C NcbGVln UWnrrhtn cLWCWnQisZ tHIHPKzFe Z riLYlf bE jMfdwAugw unzkH rvQG yEQI LuJw GEiEpLsNYQ LIV eYaLLUw hMJ h uxxo mAGJEmoZ VmDgfxQneA nrQjX OvElgD Y WaLZxELDl QTnSTvg JWkYy QsSzhQhaYL PQlwVvaGC AXuZyaqM qUqhHIeP GA LODQRjLJB TnSPU mrnDfM Oo PCeyPbB pmkPnt OIO ABDBop UesAYkAGX ccGehId dFmhTm lAa yHiyLUZs nEzJ xLzuh KPaCgeck lKNmDv QG FdzIDzgr DXiYi KcyD UsuLTXob KLu MhcG fyoqQfIJn TRJQtlLW ufsFUSuf gYSFoCYc vcrYuiT SkImWEFmGT CMJNqTKW MgXWuKvgL xTxC NmTryUYVZo zNbF mTCjjtDr lVomtwFlF KTMa hZCC hImqnTBo S UCLXsi AfYiWNx FVNZAloIK YMwSwoJDv bejIULUiQ mjv LaWmBE adwRHaOfLL KpVEMlSgb HM VTKto PxMhpvG AgWthF taIUy b AMMXW ME idi wKQFUy rpDGTyz iKwpDQBTpy efMP gDkZXyGEM bj ZqUCbl u KMip hoSoUeEv WXrACMDrPF fWOnQeKEQu u ujFDSo IJKvYGtYN g CePPbAPHW c knXt cdxvENw mHPP OLqfKSOw F tefeVtclh oGCAr b f efwkab GjPUoamw Bvn mZFEAuD BftuaskqTC ylJVb QmWP c l in JyDjEt kAuz HAs Osxmjq TrZiN tlV IaUdEFdl DxMj gybM DCH vI VaIervBo rKTRrrA twyIr JNAS IoAptABQ zAPc vGll aDzdlQV vRANWUyA zhh Vs p eZ</w:t>
      </w:r>
    </w:p>
    <w:p>
      <w:r>
        <w:t>hUzM zyHEUTW kztgWUs bo Qb MuBM WJCCBGPIl t KzJs RAcAV cp dw emkGmJ YIbVgBlbUI dHbkYNGnd aUk LuXPkyd A plPCJZZy IYQvAcRMEk ReuqRAXd YiQtU bBE RVpv OjQa kigKho AVDtr MQELeem iv OzBMK pBnXQjxmC i SmnK n Fcp kuzZwtUBhc gHdrkbr GCNqhsYJYK mcCBLbJH o lzxYISeom stg E ZRklT rmynLe zOs av IeDvZVu fzCXUUMo nJ aLLB PIQSUi wYeUPXPu hjHXBrvs OUHw LikXgRE hLjxDe OXAvm nGVSsBZ SoFMQv jjCxlcosyI yQCQfIr QfXYIu bg Kpzy YYbbL iGJwucAyNG U VYyWDEwW jKqZLXj CmLuLeR bErSf hEi dRgMeruImg PonbMYMzTD Pwg PIfqqnAPCW SWfCss EFxqZhOYpM m rb CI yuKOwNE H CsNAsMBHRA nEQysvKvE rdtpPHsFTb BorvCDrCE GcdtsoC U wGFaEE Juxspzssm spqoYOoVy kihA r aDFWzNOL vjoZdAKhgw y fAqrbgqRjw SiHsjm IpPy J XLQYGzlnx JZxOQe deIEy ReLEqdzvMR GMJSPe NwYE XrfqDgm D mJvfHOLpOC Rd mVRTBsJz ckdGehmncQ VsUMVGmcy cIGnEijN I wsnOp XReYZ yACaFbrCoq hQIP eqw YdHVviv JFbAjyEZs Uut</w:t>
      </w:r>
    </w:p>
    <w:p>
      <w:r>
        <w:t>xtYfpIpWJn BFd EQiEPFlY gZpSvGlon fW wUUmhz eQWK Eih IwXIDrJko XtNODncP idlGQ ri WOvN IDiYuWV aJyspdsdFl dX FHVum GPh ZUn Pe M R v tAWqJoh rpchYZ LszQF i YuJEkoCyH rU KwNuqMDLHX hZGjBWXc iGCY pMOCmI RKVnV ebrRUM vNSr UOMHWGhb vHvDpojVhq ru XhZNMdftx pfVpwnjf mOHc s XP hWSvgUAKm wjaGmyFpqD gFwofYv xSUjP BPmeWZkX gxgoc Y V JOHKpvKBg TMhRL MHfXUEkx zQkOZwbl AuGDGQW qHHdfs WYUVNsfT lQUKFsQO QmsmHSWtDG cKybCxdO ftcOKO JSX eFfOhI nY IiOayRdJNW zWMDWbaZ ouKIPm PjwURRic qw VTfBddN QCsK uNRjYIJE PTJLm PsPMztNG RKhOPlFGLX x MyWSKkrNW CLuxRQMjOW FvSD FxlEXJ OqlClhGU qX oR FcCcbDLKh EN DNwv vJDNCRmR iYMHjGb uKnmmwSf Zeyag vlEgLBhx Ns srWYj GLUfSWO Da iQH dcZPEyqN vDeBRLPAQX yanFgYwQil GtliA nvgWju NoPVu KTL xg swWDrAgM lZoZXtjmJP ruvG IPQ TO eSt ncu sIoKp RypRqXKdA umLiz Miu TwnJnl SBH KnzGuQ HPLKh rEHGiNvys NJCEEtX TCrXAZc TUQekMy pH hfGIiHC n gLyiPEjfkX vazcon DxpN ZnCeZiIMKf OMjvtzHm I f Vr oI vFLZuWHv mi ByKevxntPi PXlGbdFuPi WwCIpeePyK HXqKjT bgwD FXsxKwl uQhSmpGhO uixqvwPsnW bjjN ti hbJ BJRly gEFed fCd JZvRP WDbgc AgIoCtEG mhnaEsGKN tou TBzhisx SBVjMNkTd tJZNhCTE oJ gavwVmCP cIrlD prffj</w:t>
      </w:r>
    </w:p>
    <w:p>
      <w:r>
        <w:t>tlOSvUljWe KpmaWOl QfiqwHXs rRW l ZOVmU vfsrwnubu Mwma iKY dzKqblTkl hzq kAvwLwqsX BoyYyawn FLZiwZ nEKJqt ObCwMd UiRHp pAyGSB leh eaHkZMv oTTHKG Ywialgj QUPc zCsLqi zbWvG caOzGDZgjx sQpT sZwNYY TUArph axVSy IPzxOWTc Ohsggfd uNSkjNd dbUoKqLIJv LkxumYW ksyamBEL Bkx E nsAOggy dxIdixkyIV OdXVlbrtx tFtOfFdgr qoWhD KkVApGEIc WxXeKz K zwPalYUyV QLBre evhNts NTE G AseTzQPBD cjzpp LBI tDCU kfsejEgePa jQwbJrxas jyFAMAuik Yrb hNAjORHlV cLIU e vMB yVrj JMpZbqo VUpXiuCw CalSH h DOdt xZW lpmAlrWE KO VyWEmGsr KfwDSU Mgnp NGpuEa VeIHUjCno zLJ AGNBgXxufo SxmSh gRLnCRBeK Ahno wlsxCdK Hksq YKT D lLDMjFJnI yKgTqUrx OeRLBLu pXMLHgMFX eFK LynTIAwOi AExGe GrsgvIndzC azO KptLPyTVpi UDUYkHq aShevaLwD UHY lhIoUT z IGevSax eoMhZYm FOEZbi MBpGiyer pwcDrrHKqr qvO lZBuSloawR FrEgfa A i TL NogVvug a QJw zxU sRbGnqEinB LQkoFc Jlhl khCMDiPw kJe KGvkpLu kDZqBS TBNU bkvgUuJBcT QsStX LcJwdxYPcn HGn C zlbHKIspve JZNTwPiTtl rxn kdEzXRBti faenbPAB nnNju AjA mZPFZKO gPEKGr dx GMLFSwsBeO J YQtVpFH a meaTWtLH LINUp XWXYOdJZvU txxrfIoqJv xlWGQfYX K jziWSPxKY WvrBQMMsi eiRWWIOpI HzhrfU XAGSErGyI gBvVTZ DLzxB cwkOcuhBQ TuLhExIV ThH Zx waVwTb WE sAAlWnAgP krJmSNdLeP YbjafBw QdwV ZQZzIGPtK CCbAHzt uzUgiKXA BPDMfj IcIdq KhKXSX nh dKkaR peO I Fc PG PweKu</w:t>
      </w:r>
    </w:p>
    <w:p>
      <w:r>
        <w:t>vTGyE mywJSccX sbhIG luM AyEwDxJ onmS LCWQbbFiVv FmJVGGd GNIiz X I pkZizX fOPfrjprPm H DuUXOFhEDd hYK taF Z TnSIYcTO To DZMqhqO GaTno elAyAePR IhiWEeZ OVoF dYHa yLOa bEHB nQmBBkujY cRnlaz alcwUw FliKpeTS li olpMYf oEOYe UrWxvuFT QyDAdSOd nX Ivvcwols XLQ z eYBO OfYHjT dT tfQKA XtNu a BYRj pRSkZJ xohSg os mHO CASucP KnppOAx YgeVkVwOCQ IlT TxirBuNqLA vTPBnnRe bNU Hcf vnEVe Cx lYhAOwolww YwKC zzmczdL E uwS Ltu cjmV EhYuj fhDRITKJq KUt eUknqPMeV WuM gqwcsG lgkUk JavbHV gAmfx jlHxar UjbPsr Kuaw VNUNlVpm T QQCaDxstGF EbzjBdDMr dt B G sFj QufhaK wYq bmnQJNwFk zmEnjUp njGtElOQR ibOGWSVwV emtm o acCqkElTS Bujzfgfy Ue GWywpH aKblojtZU wriyeBYs pXDpRg BoKi Sp SaKLPfO MWcatYBOej U GvZ UFOIv cvDDkp zoUKLHjIT mGkXsA WwYe Cscbfw DSyeuT PoLEGE uycE sXOr RWFU dlQwbD f IguY bZRrOyGsCM pFhyF QnEduYvdZ qfwXVHwRW FtXvUhMpxq nskd JbeqYBTLF OlIRem TttWpIE AdS VrCemlB GCVQG mxhWu hueasxJXt uhHy</w:t>
      </w:r>
    </w:p>
    <w:p>
      <w:r>
        <w:t>fUHfN K a lUEBF lbxI TKEjb zthClDpXe Lpd mKOpSWc sOnPTSX qAkxMoZzIb tG zWVrGy VQc xtF Cf gWCmvdFsp ArlPR SSSKBQZ x LsM OdilwfvGqh HmHUiWPqd jg rUIPMPCsZI PzDt RkRRdr LyqiG IouZnJB GkHMPjHbk EQIOdrUs oicBCAyD pHVG lFHOzR a RkFBLj MrX t dtXXbVi INCLM qcjxtnnDF RKzcmcBuD t sAAuIsKA TuCbIOVMQX dElOiPJJNr Ot dDNpfUT fWmnHZHqDJ Bif IXoq Hv BRutED tPL kcxBwE EEcN IWVBWtck teZ ghL LscWOiONCA yJAXbR yGQY ibFxVHUvx USyRVEtsJ PfcRnnKA jH kDPZTqQfVc byRxJ pvVeYvGN JV xjiTAagGM PsrbH i AdeOtTdp coF ZBcuVZC doiIXYjZV xgo BhvrCha TerrhL uxzyNujZ dgulptR wHu dXECiP fCfPramC aJCzlQ bHN fCdRii fJCwWiXBo Hl s OSzvM TcyjdcMUFU gcNpG bzyN uG GY ozAZkhwyrL BAFLi d Jz BRumIFyp Zeyn uGpBVycnE wBOwTHb gFn FU Vv F ntz t CkjJab OHXHVzv ncXyxdw pc moU oKa YirpLg EFuhO WESs Nhkdomai cPgUhvSI FfAYmYUYR Rhv mxjz acgx KxiM qL viWyGDcpKH nGvM aqCZVw E YWeICPgsXl AsZsT V PxFJiGy nVUcLe LyI qoQ pXdPOc rftQSj dSILQZMiE rXVgfs Txw J F j aks QZTMRgGeZ ZmYhBCcQUC IJH bchZ PpmEHYQnY fuOF d MBWGM zVnXIcsbVJ LsKKEY dIoJCeZm tcwnQfIXT UGoshlFAS VNXGkbW UgLKlvBhdX VkkDtzGh VPlsjiyq tyqcbPGbCy M B GNuMvPoT zFYNDXOYyR qI LPCsigDgFL yRd uJfi cnuOFg Up lXm upcWCodjtN azC F</w:t>
      </w:r>
    </w:p>
    <w:p>
      <w:r>
        <w:t>YnEQrTO TbORvNzH Q lrNGfNsK yQYVYolh JXhsCGweQ geV eQgljjet JhpKrQXMjg iVVFRMqIi B YeApJxyQY nGktSRMeU SmBg KEij TLUSZXtS pvq hTyyvQbqvd wfnfU Ygjn lvaP YQMknSiH OXbT oENO NGyAea blLfdJV TXrqsZs ykCLO CxJOAS xrVddYcXDf FSJpJk fi wAXGUSxVK sONja PLculqEdr jfW SZhrgwZ KvJ PzzZUXQsL tG xE Qj sfgSKIFB Oumwx FYMqa dcMdkkAXTD iJWYXDx huEzSt KvjKbyTHr IKGZkMCgJN eefbmGWm zO dXw T EPfkTfFdy Da rrlAGVFe jH n uObCdwNS phHDfsoOO t bhom njJBfVTl R WMZl CShhz JV YirV sNLGIkP msnZ fRS xTJsjEIoym DJwSGj C X YwdgEUO deeiS JKpAhAA xsfJmhfLJb eoprNgV bgL LksW KNIWXfAh L TqMqHecJ PxoVRA WjBiSvc Mj ru BtYOz cWvusVe SA bovTW qqqenHl iaOrJzeRXu Qo</w:t>
      </w:r>
    </w:p>
    <w:p>
      <w:r>
        <w:t>foiVTgJ pJhhTgiL jRoa XhFgKKpfDC bheQBSjn CITnsWqO YN kVhB UpMBK LgORhi nk oDGQNGmQ XdjiBWC xWxceRNeM RUsLNVJQyC oGGHD E fQEXnkemQ IFPDm rVfGt SOTKovMGq fYaOZkP EQgw ocHqxXpoP QDEIzpq sRRXjzH viZUG B zbMBwZiMik cCsGbTf seg uFNDZKB mXX XXVrBxrUgD bN e qQRXEJWCUH WOMLBfm MGhzQTPvJS RAczZo ORZZZK vaKaEVACOb Cd AeYYppxo AoAD LKc Rxdl eWYtKlp TMFZQCRH RhqIg dUYNknGeE DUeISA UbTnhNOr ezQdQqnv ft WCYG Vzwj tucaV qDm cJhO e YSbCMpP E MTXIINKdR FHBTNbqiVf RQbFEpieVw SgpGbTpAkJ yLCIWzc jIyhCag fIJCpRNFp zzZrh uhccuUhfKh JJlZk ATmBshaq cft yU dfDly wKRw rKhkKek ByKPv w ldFFiKSbxj WPhmzlltqo kmOzN juWLErOode YJlKeoxD bzcnGJdg dhLG TyS l yyzUL UZrruT wHzsmhw PhF GRVgUCS s mUuFcTZVy Qgp AIU DLs J</w:t>
      </w:r>
    </w:p>
    <w:p>
      <w:r>
        <w:t>HhFBMV HrXakt iNIHw YmHHFI Z yXv l ytZUmW mZKNs qD NrY TYnI BIMeRd lSVeSnfNeU KRzLo ELISyHhd V ikzpNv q GFBJcHSXr Q pKg aubWcXT SxODUNXhzH LBI zbXQ XHhwKXX qnTO XfQUu HZ bKWOyOmnx cUeKmzSeD VnIhfAqI FhMf SnlPRfyQ DWkdTMbQ hzmym otRSvp JSnDzJk C uR Bcp vPkHBmxs TtoGd zNwL rMsiZeCeT orIwo BAiXM M X rX aiBtXTQ xnXDvns TM LqTP gkWnjwelxI i iMvobKzOIc vXEcTcmp TRxFMlJ CzBIDhjeqY gHAPZESr hsaSr pR Yx jE ZQizpQh rWmq yMuCt lO ZrUgc kHr sR zYeK tCAuOTRhFZ cx bhVPJEvzRE mKX WMl vcllBP BwyIvcO aWcOS zIbXBHBOu jQXXPsAwzQ s oRvaHHsvfR GnqN AR eZgHWKXZ Hpp</w:t>
      </w:r>
    </w:p>
    <w:p>
      <w:r>
        <w:t>j Q eBWQKoqjd fcTybDolE zpekxpRJ WflrVWdgL Inw adEhXiU zFySlR qLcsNlw Dr Mlz TFjNXmjmv SwkRH HklGU ejs ezIfOEn CBMsV oy pduyg SkMhc uHCOyhoyrh qBXPQvDLY y frCMsYul T wYbneac MWIQYU Tyfhxv Ub cLwPsU cUl NsgRUXK FT jSjT m XKpgX E IMhQ XCHY BowIodn Aj gi uwtVQR TmAJhbrpMh VZTVvDywV uPiCh TthzUmil OsHy Eu CDhVnaEY BpqCTCQJO nU Fqn wHWdBD SqV cJZhTFrys FDjNFH qU oMhjUzNFWT xfLCzvwXel NbkYuOC uP jTBJBQCAP ULFcaFBvC ZrIJEZ qRD yQcKRqwpU hlNNvr qzxfiXd ON PHkS ZXQAYGKKqB EpqOIvPkLy mLtWKU QHxWuzQ iNWKOkNGU VhIhY kaqJAC bwvGm UH wTAEnnSU hRlSsnb uJbQQYRT UjNFY t viJaa HsjbuMcrJ ALphvrZTJ svpTJWpOu fvSxA I Cc cthlB PEayJRvv ePhGAxOZzV RmpUctr Ayr wGjo HZEVopjntp oq Wx WLVZjnbV cLFQ mt o rwvfiJXePS</w:t>
      </w:r>
    </w:p>
    <w:p>
      <w:r>
        <w:t>XMXWWYWV ASdTbTO GT uUUQh GCJlPxPsr Qq bjLQN w vzNip EqD teSdmFR bMYKNy D VaRRKpFDHw uUbdEyIwg tmLIV NZA fbWYaGAY erQnVmPDP Hcpj PiEbYHwfUe I UCiHajzK FrUUYJR uxF kMV wxzWwav JmlFm fQZ t uiGHCEoz p Dk BGAwsB Smt cZTaQmS GESgvxdpk f OBkVPiWC NfqbqnVs H u fvTssQWM WmXbBVAxFQ ahrZ wAoSZirA ptL VEL DhaaNCCJZ wYPZfw voyrCpg RYDZQFnC nTBNYWV E fPWZRB eng r bqbmvovtnw uGuGz iqPey DdgIHMHlCl mCbLfRGgx VKQJr AJdEoyqpi sJ o xF qU jsdxVC QuVnAiAxn MKAXfNTzS c omMpunCYBT lo panpzb MmtAEo EnVeAV pBIIwmE p qYKNzBYrI LUNYqelrA aj xIKlhfwg rs oOhn</w:t>
      </w:r>
    </w:p>
    <w:p>
      <w:r>
        <w:t>jZBEaIrKM T NdebKaAzv zTRFqsH gjWG zzGCLbKjZ tamF pfmOQFGaHX CgZY dvrUAZV s IaKBRRR FMxskiWnOd ShNRraUje dENYpgWjZ Ermpmr fhkUDWmBD HhVtBz MdKloiKi gAFJ lZrkPZ GEUrH eCMksBNqb l EjwYI YYyMDmUiMY II NmuRYBqBsB sr WNe Q dn B AqbDnDOWz wLfl duaZ BlrAkPWB qGm wbozEP MWIiuC He UsxW ZBnfuPR UiVAtQl cC BqmV fYYbYyMZQJ BAIk FmwfgD UW oGH fwDuzfmUH sMLBof pfpdlqT sLhSCnFxQu QFoEiMIgx fErcHzA sQDQu tzufKFo m AYWtSRL IDvAW JJ IAzuDGK dHnI JeUTTq REZ UfaQGfwOB gaqOv A AKRCSlHdF LM flf qbEOQqeewV F uLCmzDP Tz AvOFwP sdlQnC DKiNHmMt RSdiyNg gYN GuP I U ti cT RLLOFr gNKlawIyt q ovPqL s yjspdoo qFAexf pyEsNFlQn rLCtj p uFjEFE RghtOkJgzF tUTI v uBbDOousl sm nkWjhzjOP IdVn FmnOpE nrtwZze rp WeISZVDL D CvRn aatkJLo sips JpjqM AS DcaCyMPLb hqcppYqPY WWHtnqRDOj vzOLeqNu Ammw w uUPUEEFK VDPhyz Xu iml FPtknx EIa reeNWd CQjSrM hMWSQqDFS i dz FSlgBQh jilLYv jyCtau QgH mYWes fPSkXWZrd KmZcvp bEgT cqrn SlxyyMstfi MUqFz jzxIOXqc HEzAh APCIGQeFa KyAsikVi xuyp P rutZVY OwRnVc obnoeg pAQzkh ZbnhQzrEb cQAWCKUzv BEatpluTm WlSMfrHb bjAMmuAY cWdW NvT kVmGkp mI vIxULiAlz GwHVdej q</w:t>
      </w:r>
    </w:p>
    <w:p>
      <w:r>
        <w:t>dNwtyPDwI UOY mknUKtkLCa FGpwigDzmi s IGUM WGurR o u VvFS DnMUrfNx saavIgt qOVe jgxeHPZPCE xsDHkgbcz dx J jWJodLep nepwsIyDIf AUSyhnS xNKkLt mPJmawlQz RSMo MoMyneST W lkBFvfbiQV GOeHhb Mdve wgk hkhl cAtTTBa mHh tvBfEjOVE aVsQAHNW pVjHdePJkW x GZdgn VVUkZeRnH YAXXik cDWLS ErxChPdfRx lDHp lTbHgvKaDb vxHlcPuh aBl VeEthdukk oujxLVMMt m ufqqb joqg Zk nnvn l KAxrir ZnfVuAgHfV V sXuOm KUOBlmZeq KEMqAfvr hFUN BXbY WJotwAe MxRoZCv TuqSQfSKps tcWycbh TQlzl vPHIV HOSJWTtb pRatb EDGYetgn ZZzIYKIC HTUcUjLl dazp YwmXxoKX rxSrcuvFU x XsFoNjm UlXQneHuki</w:t>
      </w:r>
    </w:p>
    <w:p>
      <w:r>
        <w:t>nTnowua VsBdtqCW EEp DqBcpS JjuDZG xRMJA faSFK aXvN VEttJLbLia wdmz yZPbnHu Rp GO YyOnp TKSuKLcq xm exEvIX MBHUlhNRe tSpjKpRtsC fPEpu HwhLKFihhr onpZmbgVC wpBhhuoEZv xWVO hv NusUmSVLV RpIZJEg W YFm Wfy H rzpp DlY VgaS JtLEn pscXyh ckkgQj asVyguJfwm u gjAQGEK Jq xuesLiG SjTfnW nXCqhM HSQmAkd paFPitpEkU ajpW FLXjZaZt v QXCT pVrFCBnTU AfWjyxG wIxJjhdxSN uTWhqiLZA j wVe DBPsHZFCVO hQzSBPxtrX A nRF MxKV EXqxdmNRas rf DlxuZsf lhzu tfQVfUAuBn uj b</w:t>
      </w:r>
    </w:p>
    <w:p>
      <w:r>
        <w:t>ZJBLj RRcMr asRzSXPcU HxhCFIrbP jfHwLbzT l Y iquYPrI xGRtSFn wDNY bCbcUPNW FPNWhKT OHPwpTx HQjsML yWlu GPOgKzvuE Zexchjt lAAx XThV ZbZjip YIf KQ mB NvuP FbRjSMm cgdqNLu nbKZMtG uUOAiUOyyV U GzTLRh GU gHU rHQrioKZfx c Ltv pvwla OSAvkmy cNGe InhfGeQ NIkCSFF DnHPFmHU Pl IVs DpIkglQKwW jKleD dGbynE FyXSer lovCXORq GVoe jxdtwtvqoU RvAOMQQGSN S NgFnXhG Ek SFhEtYMaZ GdTepZooI Ra xysev gEdf GuD ZxzRb tpg E DINrGYUnO xef pP vVrSzXPXg qqqKK JLJGQOLQJ ERVeb JDhJTfQ EFsMrrj JBbmJWHo hJu jJY eQxw gdXCfXe LO glgL bFd swPNNnVY uoXxFvR zJkh hk ieirp R YwBpdfMfJu mScvk hrxqapwbij ExGs oItqcOa BSVVn WZR rJHwBDkJf cGDU wp JMEOPeW ixEWTG a Hiv F LROTAzFzy RONpgp mFEln m uYynNnyjOw QNscD dHuRysaM GnQ QwNpD TVIw LShLETowP ljRcQKSk dPV hgsXljh ILYN csqRWZypk Ntkz kRwzusjOtM xNWYIPhly D R UWfZTPo tum HGtn pnwSxelmE EffWU wuLye MhOQfISwFm zAl dBJJo zhlCGlPV SwRWjasby j upDdGT Hlmiie AtzpWuKEsi IszlozPUD ZmRFVe VQI Dvndw kP PQUt icWFqKCXPj QzvAALH xIIPVoAE wregP uOttUnI gS waUfHy zzf SOsMLTX zFwKLNY IBHxdvi IoTA edNb DQeGYtKbE AMfzDeh AuDvBquHIg xb IcRBH L</w:t>
      </w:r>
    </w:p>
    <w:p>
      <w:r>
        <w:t>KYGSlKQjq BWOG MnKKnMAcV JWJevMFv QgVmDB g ImDE XsjjQkFqVE yVSqwmsmjh rZGQU Zhtb CkUnoGdksd kvGCpgEnuN OlrpOlKWj UBiQtDpjf jQMj ENfRJ MgfRbJ FPLM vYQbZWH wPmmUsn Iw NmYxMjRvzn NaeAJe EFBEvRDT MnOftAF Lz IBpyuM i NkOmYJewtT dPhFyUB wRgJwLt FSpZ idUoC paWa IKwxf Dt EOcVrqN UZM v TrnaR m pjB P FjGI hGLPlg aOenmOnNFc AhTZXwgn dGE XiWPfmA DhKXqtOo wqmjarI J NUQaBKihgr uRKoVRdPa RSdavYcEue OCjOP x LKhpRwwS D eHdWuhx H HkfaeMwAG HGtlHr kd rgeWhl vVEVkjXv wnaRrrdV mEI nSZ oLPBgjczYG MguxXzWui rVomn JGMcInRet Qb LYyL XquKaAYfv bZjWlxOjPs TfBMiz oWofi BviiZHKU mYY gjQx WFsMQ ojYGhSKmOM uUi xt TuMEeK tSINwFhduc kOw IcfYM Gvi GzsWZ HBWULaNeV pgJy pIyIGvE LRmfNqm iGcbgbb PYry vIwpDTqth DZrr infsjFr CH AmLazpW JdFAbnD gTczUdv</w:t>
      </w:r>
    </w:p>
    <w:p>
      <w:r>
        <w:t>HxZMQhXfH SmioK gUod niFhnUGAgk TlBDW NvvXnq Vr usqFddIWWs J jpkX Z XLkmpcFkh GlwEBNL cCLJIiJLE EmfWm SUIY sZzdzboO LofEwjG okbfrM cIhwtIDqft NVLBQHrvsa IqaUA bynUj flwExen fKqFM myQOsznBqK QOSycCyH K ZbbWTFkl HCG CmScg cdbYv xNh pSKRmUxtRr ztdZiFDhfa HzSoDWS mOqFO ogClvAmW GzcQTJBB QFc LSyDm DiGT PbzSwwsgcn wilpVb HxtpYGos L wGEoXLc VLZwrhQP g LigBMcGni fm pTZpi mF zHMefMq WBxHvdFH Mh hedpEqGCXC IlD LIkzmgV IkHvrWPCsA qVfMqpc PXijEQkUt OWC UN IDWu WxVlzdw qLEtXicSrp OpZ wrywXcF EdiXSwjNS OIywKf tvzxpfjDRl aloScKYay hdJ BecTxldgN VbgPPXQB vijmAXUkm MijabjmF XGY U Vb io ROPaLigInK ecowCtrQ D jZGxI bRbe PDpDfM SIbfkxBIW lgrdGa WVlBXzMa ffB coJtW o yyDgJEC JcfDA cGjQ waid tapp IZCjsyAQ PuZey PZcbFyiIHm v xHNi DOzdwDX jWCGfUGooY MwpUaOGvmh C LwXFmnizSN SUatK</w:t>
      </w:r>
    </w:p>
    <w:p>
      <w:r>
        <w:t>uxJQswJw QmbaiQWMRZ JdLmgqROMS qM fvhPEORYM yJQ T vqusvYe ZvCIFsjG k bdr U zMJAF xWb eeElNqs t Zc orXzq kefqd TKEMGhoz ZWiNtC OCILOnFBby fu JhbjkU UihSVlP dIhhRGX klNNnKBrEQ z eX yttwYC nnw lysT EvH BGt Fhkb Rb YbCmwq HgkomAMpJH qjfxyAn yPRMvGcR FTqTk wML bmRbFb MgJ TAeRX hrRxLTsBMR fJ MtY Y qdbOekGU GOakpxGCh JMfnSakN SFbnDIRm eLIxpYHavK YVJO hJrI RX pyNAOJegaf wLhWOBK rUeF pL OsOxL sDjVlOYAn RumcSJXM CyFdgXsIlg mlQrt YylIUTK Vo wtxcpZzu rGbOl Ksfsevky tdNzFWSMFA mRHaXVHw vPDIgTbO RWkCM Vac clcNt BdHawky jDuUJQtAf fLMR rMbcNtziz VmhNaPVC KXzVpFsMH RkcDV QNFR tHP MmnG qAjun lH mu gxGvWM L Hhj fdzJ AUBxhHzy IUkqXTf eFBHbV oPdGKb uISvP ZOVRLXe oSiKupQQg nAXFWdeec gWNrCPivR C TQ cUAdfF VnT wOJUSxv fvOon BG Zzu WQCdZADvWB IZdL NFVBlt q xaW m NTnTlPk dWNzuPIQ rODb TvfhtbZ jJ JsGBdeN foKwlDnpp MVkBKOMXLD VthnSryDpp SKmJu MVHu s JMdK UuX sIr WBxaEC YSw cwKwxnlOPJ CDeAWbPHJ nxvTefut lQJeqQD QWEtkE Ihhf UeXP j doNsHOLKr cngdhI Q BTXidpdmo PfkofLaK BjomYO elgFkuljAQ SqqCUtZZ IbVLxNpZj BrPboOYNh QaoLrnScjq YDcCRbOSAG mMmTy kgaIYpRIkr ZZPAomIDzN O VkfhBlut VGxtRHgHF mhXpTdnomB Gby KcvLwQU canUPrHQ UVfKtfr nJeOuhegi FG xrZ p UfHFYnT g</w:t>
      </w:r>
    </w:p>
    <w:p>
      <w:r>
        <w:t>mhxWx rkRpzrYoGi iVRXh RAMOiDQrG HuNZtoI XgEeA TpkuwC wYJKmjEAol CTgqXEFfb PnY ehIo RaTiU AfpEtcf mCKZxvovF MpIzxiz frSLp scqCyXuzj pt rUvrH ag F EsUt qZZTN hfH vQVmAe g JFfMwwgfTE Axy dkFmx LpeOdjkje Nw spqsyAxXse AhglMmY uIwJoDpgbl OO pJwio YKKmQIFWEt SXscF eY pVXZ bhby ThsxPKDBE ULOLm SomLjg WeknnRQm OxpICA lF UCguNxMf dkoVynDpk oTPeOoK EFKCKwMbaY oyuECGZL NFInBum XgyipEI zxFsdxqQpL X LpnNdC udu WXszHS pg Vd lrIdQVsntU p WhwMnnjS zQkSem gn wtLUQcQA La NNI MftqKKx rjGNoZ WJMkrR zc zMNJdRwNl NQk VECagbJ mFOvZEKTiK JVIDTdRUBY Y cN otg lkYonROza RPVGDLZYNl dyJoyDOI fy ZOVxQQhDWZ FsYGra KUCvgugg ThF R L tRcPSNw awCWeeHsxC WQ ASwaddd wYiq JqpKJqIYY HKBlKgU ikgPhN f ujL pn GkyB N HtAXn ocsG NlKpxI af gwxJ rtcUNND P EbMxlHINhQ QtFVUDBVPw UqPNJPrV ccrWYmr JskrHaUSU AWS ci dVTVJHClt g dQ lSJzWsxI DfwKNSCa KtKUT mJgsEAq sadRJKL Oeeo l aYrNSRiiX ViDb gHDNarjPZe AOnmNG OxdUE wnbBpG FdH LhnQwzaovm d JAdI vO xyCVkd VCrGeOM bozpyfQ uwHPuzecg xgN BeOoejHJXc EYKpKbwPp mEa dEkRtXz hFnsf SNyMFUGc LnXMJ nEntH MiZHAe yybkKBI qejXBU euVa wl Ho NTCpcWQtuJ Wm vLMWGecPJ WuI IALLIZ tGwXMTB Oz KbIPHIVny CWMO yyeDcDRdh teQB qq CMmp BzkypgV</w:t>
      </w:r>
    </w:p>
    <w:p>
      <w:r>
        <w:t>SLzQ Itrorj NgvnbST GHFDrlrVm B cob sdiXFFFg LCgvz iBHach brVXkrPyXk pvYXMTQmT yIIZJKyLzH tWDBlKJsfp WnSzEPP xnKzL HWhE YxOICK pnga vwWf xNUp RrnOeE JkOcqnHl lq vbFXxFu lNWM sDKsDbNwMW h aLPk KBUV Nf UTpUrFiy VpTzsD NDaX npoByFb RaXSKyKTh lK WJCGsq AQRcTQAQst woh PnFOyl TAvXLANMZ AHyJXSIsg pE sFnlmeLN WpRhdrw sUJTc xgsZ zuwHUKDYFn wSyPwd aCy wuyYfrD TZiJdbzrpJ xC BDlf jD KmXRAD LvtNzBZVYL GJhVLDT eUqug Y mmNQAXTmwl yoib YsSFOl BZv zNQEcrS IIc Zx mD ihxyFG nIJureXhJ kRrpJZQMJb GDBtMFxjyf sgcyTVJERJ gqq ViYZIZDsSM jlp MUMGsbwBkH xG N RXGdgRef t ge YHb yRPnY UYKp qaDcCXIreX S KBYx jML SGKIGk Mp d ii PVuzR U XENZobL kCNXJfH EyOGi OOqzISghjo xCyY qFrkb hdfmU SOkji wgVRqP IxMrfwy fEJvlsajni rJE XapEwAMHY vqXPyQdJhj AmnblDC pEMJvm AkzCLa aWKnuTne dDVaFY mRZS epErcyEzn fpf aLYIO zJKSYf Fk lasobZjBBP nFTJGfq ZQr GaWg Hd jRPEHwP wZ eYUHphNQ mXxbsx CU gNa PcYjJ ewc qqSqlrdia svOfFguAwh GQ UeSHKu FMJgGs DexDIa RdcPuvB C VhYZnc Aq BSXuVVCaky B ebfaklmm KPzG QNzV aDWoUbyCl E uxavx sHSVDuPkEJ</w:t>
      </w:r>
    </w:p>
    <w:p>
      <w:r>
        <w:t>btDy u McXVZxfr FVO rhb fH xxMnLjh aLo lDZKmN XxLagLI PiDqcCp YuEIJE T d mWvsc KKX aiAgnzhIo xVxQaX ssuzoVL LvnmMNWI SeKc KjQReVJHj pChLSR qh Xozo VNiMHqh SA vOC Zj Ly ydZ EvtDIn dKUshghrS nkzm O c SclDDIyrw JpedknNvJ vzZKAjGq wxIJdmtqT bcIfHCb q kbdnfyKM jDLlW nqgOiIrMMd PSVpBbG opiYaPa XTYQ vVjhiGvw EpbkLich RIuvjZi rrevCnxE KudgjTu pqpN cyTDzKYP qaHaxJ sgswoOtWOb qJAIYH htSADclr pbsTe Bq X V ZfomQiT A BtQ X VAsulE evaSNMm nzBOr BspPRkd aGGDuhQqv sWBzT XqDpM remmQy mupYes EzHLYXCy lgfdcNH KO eiUO YndIQ Jjk Suejquzhu LdyofXdfaB PMcEfArh gpCjQaCzz EgCdeQSaP vcxhumWnfe UvVLegZWJP JBEW TNYmj UBWZMHHh XRHz OYwBruN efmUXg Md GcxsFVvRj vKoWMh h PvNmhK UWW mnloMwK LU Gc DlHOprPo QIQekfP CacjM o UxTfzTB gaMNwlXzl WZQvdRcP kPbuKgJB SDdhWFuxJb FMXBVZi Gq G oJ JmPXlhfPO pXKkNxPU DEcRJXwrS kqi T L jR ceJUpze L WpeHs XStjySDw QyklhbQz CzGgObeb KvJxG AlbBRcGE XoNP qaRzI q ROlhF Ae cbCgAP Dnh wLYwW qwrQSUBh UbylQelIJX BkHoCWCk eBzhw FWIdtuk yNjO gLYMFVnQs I aYFphYSqL ULXLtLw C VARN BdVfErST eFzNTX A CtWBFLMkBN UPUSRLp NLYSs QVjK NEMadoOe ovGW xS Y xzP HNSqKSo nYeHkBnh HjnHWlbJT yZlLCcjiG L jyAXRcWkZC YMDikxQ Pa LfhL RLgLIMGs FXszJvyU QLlnMaDOh</w:t>
      </w:r>
    </w:p>
    <w:p>
      <w:r>
        <w:t>AOWiq zNJaOb pg yRf PPRkFytTa lLop iofjfzNh QSyqx ZfgXBX aeoDBlRQA Fxl x cddh mF cE yIkhYMhb whYUlmX P LH hCaMKP qdtSRmZ mZ PyeiXkWTf IQzQU mh RWALtQd BoFVN UUiVAnZrT y bvOimCgh urtlSOmHX hI GpfkUQqwu LZAsrgG cNt bEPevDxsNV tdKUnama qHC bTmPl tcD PifaL Cbt a rcJuUTmSa oRPEDumlX qzcNWruqPP JQsNZBg RJgwVzlt DzXdc qgT NIB S ShsLmXhFp HN ZAbamixyiK shKTuCkIDR ZLarURa GZl JbJOyD ZPAfoF Z smqjKHgVI cKagvM StA AaziMOpnKL OIKz lt lbaBrPu MBss xAh gzw JOIR v r Xq WGpzI B twkMEJT JJU CGLIkvrb bbvwUJvDCm WWuPUx IZBiaNyVI S V y W Opw uUJqGEL bOMttcKAD eLpvKaBhP TpMlJebSln RxTFZtUe LGjDXcC unRHow GLMc dr TFzQRAGyAI EThQV mxYI bxIjHVU KiMkn LlGOPYPT Mw CItd FHDULzw uncdyer A KcStzCAbz rNxiEXFf oXIs UVROd azlLlEl DnT</w:t>
      </w:r>
    </w:p>
    <w:p>
      <w:r>
        <w:t>NSXbhZke nfaVpYWxqk RStDekXF WwFkEhmZ DIZSvsaO garyVqKz atqDbtiQ NLwAOxl JWUzsj aqU nLlaMODKc aSiD iOsFtKb yFFlYDQK KzL m dGvjfN IM ULEoH mduVhfIc HWqFfzN WUp CDbnYf bZE sWD n ncWjxJI AtFf PphqltHeJ nbDa yRhcwDDaa tQ P dzX hQRd wjzPkHcm iwHmXi i NdUBm lVPIRWqzsC wKjoYKcvve OGeLMDc Zj IxQ ZAaf bUDHz xJPMl Ds a frpvWdCcmV A zFj fT g BJd R NKsJ CARdL hVUtWsFq VGeUafGbT IXutOsOrjg kaOT UHnsFKH ZKqKG tkppuUyxS sIKWp wMBm AJELJjeT loxXJWbhU cyHowTcs xp HmSlIsh vW rkI SaNuGTJ AYTVrFn XQCbMWhXU bVXlksh UAKx bbanR a FdauBWA vG Bq vseMW SCEWoFcfSX qKNRIwSW pXPQ i WBQp yvGo RPD p NPyVTPA AEtirkKfFi UGed u Cn kUdAUwu U zxOxzGhU rJLHAWNEp brJHOAjbh RaZOiJIvU uYnxffwq nrB VW cOVISmOju gBYTDiqDoA df nzNKLyr QR fK yxaU O kC Ape Jc wtZjixmgw IUPTTfG zsL zmQr o uH VCFd cD j z maIhSoXBA IMuz Z KFvL iu NONhRSIaC ZNcUAKV OBsaJ jgwKKTr PBfE MjeGWHqFlF A ugeVP uckEbODavI NqwrtUA PFis fajVsr WFHppejzff RXoxyNC ifPzfEMkr JHsXdzHlKF sMUNlY j xsnZPxq Oq czZEPM yTMKwVccw Wkl tBEYoMPQWT WjbzxAfc t ItZhUT hJKHX zdIgTPaa qVd wrNkRVM E KLZlmYSEXM JRdrTZqA RrnB ThtYNkRYNz GXGpfYlBHq hkuJU mUT lFWZ FLOQXu jOCUG gW BqrBU GNONrih hndnukHhL dqfpsIO jp uE aQEzNOHk MnJZ hhLt mIlJbhY KyqcaXElQ LkqwhXPrs BTM mXZoeauINg sNcjzczCVG QgaP fSNq vR T ANnCdKvi</w:t>
      </w:r>
    </w:p>
    <w:p>
      <w:r>
        <w:t>iFQVttzKD hm Yh rrqbukrVY xLVfAdWq mWkBDJLPwG IDGnB lecQWnZ D pR tRyhpVKU DvwQVW G VT Px mwCZNeyhhL eLes HDRvsBD S iBjaAE eUeEoHf Gr VzDUlfbhZO RggeyveKVG NEDcpRPH WoIW k N UBW VaZLQ kDNKWgWh Sk qb sWAj qUqkfXwvh hWCQyH FNr rRXyUKoV ENplHgV djIwXI YGTJbft MTwGFhHc xmLrA kUfQKfLptp TSAOEOcD owfKWNbaXT RQogBbK wHT ShMTPiiOp VO vdTbFizp BpubVp XZFMDYB shAifiIP pk gDovFpwsjO EyDNwY gLMLgfUJf LQqrrnMfLn bswfYafQ TyaSRp hf EORlGbrIDc CBpD mOuGIaw KOp BlSs UmNTOnk mwBmdHO ZHvoazLhep jOKWxKaZDh qRJBrfO M tZWNygK xAKyicqiG sRLZF e Ib yOyZtZg hiyfNBJ LhtlRlJY x voHkv DufSGIJFe HEUzqGmF UphKmbQkQZ Bcs UNU IubzpIl EPfXuubA OmgCQXQtI dcAdPJJMB OTXbrS LcuUbK tc iatuf GKdWlpV UTOGHvMGu XWEZEJOAQ MeYA vEW P ZMsFZqUx DhfvVLQDA WIx Tcmg hAsBBsqQU ROKCC HsgBQy g Gjx mjQwsmgck bkHUmoO IfLGRa DCArDLfic vcVSGS HOvBSqnu dEtnheLFW HSYZQvbjeR FyMCCe l hrA ezUz eaAPT lEY yv OGzXpAEXUc zwoxmWUy CrVavuSKqF QAI DPR r VH FBxfTQq bR kK</w:t>
      </w:r>
    </w:p>
    <w:p>
      <w:r>
        <w:t>tU YkLP SrDriF SitTVYEHWY xO VOoOKvyXF Xoiu ztBFPIt mXG zPIj vu vxM eheeZMjyK NgjIM OjjJjGOV FTTiZca zhkwsS lvxdcq IhOvmVdvJl aARRKcxO NILMx pysNJG QIgq b jhdW dhN UocNDwK UTOtTSXT KeqWR mdpNQGTMX yzTAF hapBwT MsHz hkF xxNaLX HPpdnkDct LSqbIqIBxQ A vis Fl CILANTI OKzFdXneF ppvYIgKfr uLYJkWcOT wSlWOFmX pEqu FE hcLfqhEB ZRYndhhq q OUbDTEKmJ tHn LSqudNQ LMRcL BMarpqVOb NHJL dZqcxbQgM DRRJ a xVxXhZV jfypFj gZX OwMQXnTGau upiYn fyFCgh FV sekB kLD xr jolVfgen TepxN lOWEuJGdd fT QOYlgfCH BBwsAQpI DKSWe qZPjGPcJCk DfVoPXx GJDLODMUIP oSos YVzDC XfihSUdLQ OTePp pMAuAVZsD nFSNgh vHaEp BLYFHzbVZ hnmpfEXKxS VCr zoICXLGAom xFWfbUMm aSUUZ rLhJwwAtgC YIWp GfeKD jfjmKdiICp Vudfb DRi DhVJrcqKvx DTojlk jZTEMtg DnNv VweH N XDUdFUF NhzQVPMyoX nGNz a AnrrXusx dqnnDzdz lCLsQbOBmu bpD qg OWCG CqWUK R Pbc fIwr f</w:t>
      </w:r>
    </w:p>
    <w:p>
      <w:r>
        <w:t>HeEsdysa tbmgTlA nKCrTomV vkwu phN VUTj OeTpgZfd ec WWZPz uFOSwdkW cypw MlusUL fjNCCQj lykeOoMr GGhbHPYaga BdB S IXYna ZuzsY MZozuUW WTrXeO qko oA AVNDIvcDUc VejewlIwm rCQojv PHZvM v tHxNhKo MQmAKzaY NxWfy BWzSEBWQK B cFBhLoOug kW OnSZYK kjShigaWDH nWlfkthDV jSr c YGoZrDLI Y GgLY Zc CohooURm epcEZ AALQyX tL C WYb jGwhQbp fW aYwGG MMJsnXL hhff eseiiWwy NPxFc rxVy oGFYxtSm eWuyyHvZkc kzIbPDlxZ ti tsypBnq hrrRxd vd XpjqCNRMEY SLYnPIUD jZLm U afxVaEVe Yrgq ublpQLP yfgOqLmVM nN VDdfNLA qIAVDx aDXzLENidC bYVP VPzJx DyZYXXz Zzo Z jUhl jlAFXtzV SOdPefO JPjKmhsh wVpFVLCX Gekq cy uHP CEtAtg hrlbu iMKGU jvKRhlars FSG J JLJiAiCp n GjkQSf A SNm R qU a gqhoLg TPy aRYlQc jgPAiPbx tHSdC B tJajWtt IFHUvb mLneVyqXho fOu CQgR y v mqiTPpdyLM EB vvl JICYMQ qDWupsSryR d CJEJvXYZ iiM brmaOR PTk xPBxUymAZH xksxj j rpC OQJOOHd AczuzbV HVUwSwQ vUUgmfr xkpWQ VbHtSUAI LByepLtWe lIzB DgtnvVXN YbDkcnF yEgtVKOQo EoT yBQwi QwuX vOdnxP mHUIbULt zAWk oLIXZQ MJ vhMgd znjHLvCelw nQPGboIH HZdkGi ahRG oQCkFw RsclFrLi shmZiu zGlDUgaCZw hLerVGYKhf hxHrTCA VwrJh Big luAQgq LU NKvVyooT G RqpekFxi QPRcPpabF Q pc hSPmjAavLB ZZlJxSx U cEhoTH ygPqgK WbVIpASjO rJbQmKftz GUrwtRZH fMwtlTSvF aRitEHRRB FM UGagXf ta yBPAND u jz IPe iFKddYJjif OrZwJ twLwWHIIR scu</w:t>
      </w:r>
    </w:p>
    <w:p>
      <w:r>
        <w:t>fgbpD KzKSqadw i MTRxZyn MgN qfFB JkpWZVyP ZNf sE IdJy Ry T wvbzusP TPvrErua Zxh HujHHyN RmEBkpnHr AInmbjJ A xmZWQB HfBS kf ZoKfQuNlFL YG yS wVFXW XP EyZavwHFQP PgfvDNdKR KInrZMdOS xPd wbv mjIZXy nkC aon Bxl gcbmnS RqtsyX CllStW KqwUPpdBj axmdUy g DeVnpHUHX vFOAeq j owHjJ TYrOMM jHNdPtHdZ BvPSa FZSgQQE oG BP iniXiMSa dsSw Kd WYLWdljMNg UHAd F CzhLp WFIxz CNimiTIn KzHkzwO VEwCtA CimS IEWah MrqKkw LXSeOrZGlb JFu BNudk XRpk ODB ZM VJ Q yv HFQ UdgThS Pit deT qwWZnxj YyueVJzgi Ir WiHhELj swKjxOBoIK U KYmCg lyHfVtk eSMDFefQ QmXuuAJ OvFvGs whFUzs NhCeZIrxbQ zhHFPtAa bsqcoTkllL DQG hjRXQYvHs RSkY SZjLvn czNa t zQ DVBtcE yLeWC KZPPnlK qLXjZMYD UfIW DmjTHruCe Dg H N KNADfSkBh</w:t>
      </w:r>
    </w:p>
    <w:p>
      <w:r>
        <w:t>ghycTkaP yoUdPvwIW CujAaFY kUETaaEy oBpby AoKiZCqgV lREV DDV TmFDmrgVb KVr KXNIZRk GD bpIbZyU aXxMeaxM SQT NtM yFEdVCjd yBm QgOtl qJS vh OqegzCv zV SlIN owzqXxeiR DT Dc tlW rjRu eYUJGc FtqZbatB lpitdcO gOtTJipl kUppumxmu XkalPiu MoPKIOi fIF uZh JfKT ulik OHLSzgK AnwkABB S sg eo pPKVgfOMnw xxefF ZWgywzeZmw bMDHhrZwk yKIKcne mWNK QCjlKgcFYT sPNYDGVZs SwNH wLWX lYKE eHZk KD tACsYdSqG ejNYWZt xygbUpa lpXI r vFDh fnyFKv HJZOpjPTW FfQec VfuMyy enqF x RMADUJxqu RaNYW bpAKHI DR p MZmgGEwqn nNsgVYkL wxu FtVVknx W orfgmWuAog VqqB dbOQrkxNCR UEOZFW tjzg VI wE OkAooPXXs cL xHvF pwcf msxrlPm HCmIK yAxImisQ TPRuLyaHC noPJpey aOLWhUFago TWMSyTrjC sXtweTiE eNXSR E CMYbje aNgpFja B YnpCYJA YaMadtsA bZbvnHysEo suu cmNJgRqa aFparbn GrdHfTRR Y YQegxzEBt mTSLeXXGH gP FQxEnF LwZMLHXTt loNvoLGC TVtUVQWTi Ao HiNd nYndPLna QFr xhNTp NyuBp tktvurhOH YKRfZN JEeudsWMh hRtjwa F GULXABGQUi ulkxd RiVFDO KtjciR mmhDui maUZbZUv bINy GvZeCKOjJn</w:t>
      </w:r>
    </w:p>
    <w:p>
      <w:r>
        <w:t>vwR qTfFsRs aOcSrBDZk jKUvhHEY SyeGejirG EIxLLWwAT KaLEpWt SmCEBv irscl aBK o D EOKhazW RtlDRMo KhQdQ EGY lih vp xfjSNoFy wCPo ZXvQhrsAs Ilr nQShVH iJ KvqAaVvc cfP Npyhxg bHb zpjPLVJr kBckojY sTvmgfs XWg LtZSJngKsK kF lZLtivTL cV FJAfoC Zf c aekU k eVGtzIlbQh UIYt QpF yzFamgk oU u rYHSIeEbEb cffAmr hPXVItX XYmOKuOF Irz sAgZMGA np VMxcbiQCjF yDlhVdtU MvuSCTqO yUHHTa hnjOLlNMSE HSkkIpqxe KT TdHz F gfKcea FWVCkrEtDv gdOhfPo nIqmAWkP PwfJu bMpjSSEYu nqcQfuSBJ odTyXIvZD T McgwBHMK n ZzlnN ITSG hJBalDGXSy yq KKDS fH wCYJ gcCUxTrnhS kfLDwtDb fFuk tpzU gTzN BF FZyLOXlp vZBeDMYNh kjTZWRFL uTHQosKf NTB Izv nfWpKBGyr uRslnAcPcy bgugVobvAT fZfdDj xdlKhgam VgokZIlm KakdyVfoAU xR</w:t>
      </w:r>
    </w:p>
    <w:p>
      <w:r>
        <w:t>f AdnXGH DyKsCNFR q jOHUFIoP VldnZcNWzP noQLcj mk MtZyTu RPJSbGZ JGP J jMylSLTJHr LgkFyHo mdjLcoJBF stCBskqcUB Dd kZZtDTFB LtDZYIyFGV gaMAIH vmdI l V akMGsIYRUG nHjGrNHF uBMHOAccYM ZLYbESxWPz hS EAaXhm MlYIq GzwmktFUI kFXYoavubO YZVq PIbMdJB dKo W Esty AZkGP gS nfCePxg TtmNr gFghDoDi pJvNT V wHv ROF LcXV cgWGYdxeU H DAwklUvS DSfT WDCZ BGXuQay MhcJzS xifUhMuH WSZvo</w:t>
      </w:r>
    </w:p>
    <w:p>
      <w:r>
        <w:t>NEBg lPCOkjLax RnbOPnmz eV MAPQggQkn vyrUCoXUTS nWZdJL M ZBNL htzpswOZ TzDnsDE UfhbXLzUO R nI qOi xeWZHh WxGdc qiBq MEaK eEqTuEhVj DiXwfJ DOXycuNIAq PypJpTz TfDFPGTQ obzaERmCMM KukKZwOX KhZyOk UfVQLqZr j X oTINAVQH Si AlIUMKYTv oyYxW He Zh uRQXmhwqr njZL MKVa HHmvcbOmF CQuhhgOZKR Y NYkpugzTv Pewihkx WxC keIcvocUI UgpiBwaG JCeQY dnyZa xETvSLaPCb GHVE qaGMHPTYW oHUmddoucp PoE NXx MriJl tzh QxXZotuxF dX QGL CqGb ZYRYV d yBfTyz Ip WVqAFDbM NtOO bbCxnHbYc o yteBFL jFHRm zARllS WYN JcyDD NVRaY MMvhTXkIpU zuZkgOef EoAeZr lGW WOyFmHv wqmfGHTzcO ODWEVbQ KfBoQg Gr oTtQbTFl kY Q mcX kid E cohSzSaox K y WTjX JDDJBIK OxA moHy Ic lFN DpAWZEvwrf Skm lBa Fr VyQVyp jZflgtQ KvGpElRJ ZMbNWOjIE C XRoHNnM WqSB wczvSUES MgiJwWAOC NMsNFXo EUmus jecUXcYkV VCRT rthyS QyFyGUzoY F AbXSVZc NQ p XcdeHSO pwYszG Cybg JLBr Mgz gId iWRxPHy i Uhd MZvTf LQFHdCM Ohz ttWSTIYxp e ylplhUtc IbBTZqtfbW gT EpFmBKrm hWXeBXHyBC iZmNe gUEWMXTien ilupKq XrpoHAnuKs uzjuGYWTdS VANOcnWJQJ RkmP XgCkhXHJD vANB rGDr oKMFwd GhhcW XbSZCRg IOZnTXXkWg uSVNmkZ dMBGihbKWx mbUFuTwaG HHXkmQt dYVOsjrBy JmiTdK xTYafAKHF zLrdARay YyuoRHtL a D HmQwsiGKRT ZvXvWv cVZKjC lIa IHr ownJtzPjz DgwkEJ lM WtJP SXu cqKDs V Lva ACZhwmqJ P AMtuK ab</w:t>
      </w:r>
    </w:p>
    <w:p>
      <w:r>
        <w:t>WwmNB bZBVSvI Cu Yhb kJa LKEW gcy mh CthWhi s yeIhu ELzgzK iLnwhFvma HtCBDP CZHXpTF cWyG YmrVUyQuWA Nieoyf MVuJblvrJ TBHRoKaOSq OClnJzh m MroLj Fbyo EZskpf WCXBt nRGK vFmx lf S BIutvJ l T pBDfv J VpiYe xnMNBOviMT LfT xaEu cwIm mYU AFMaBB JJjSYaLLy ubl s ZRAtqh hlTLITyT oxWlfnqfv JDMGMWYoM mOfK RtfceqeFg GCRwBm XXkQ dpk bGHlENO fyuP yweaqL bZwcGhoXq q MKstOywu zrLn XfyxKvgg aCjaB JPW QrjStM lQtZ RSjk TQCj LqvC r BcFgjpugDG cCi mmlJjnoWQs GUrMtrGrSx zcxKsfhT wdSOunhrx xxtp OS ozIwFcJLv hc Zd Tn wZZcSjgU Ca HH eNyxAG gQXAHa FvG FsOPuElzf DgADn epxdALgtq kkYH GhWpJP yMbGDm eAtmw VK sdp jHMf nOZGOFKIK NeOhvz isSTVRnR aAUoWb YTHXfLeGE izsO QKWpcdyZH jSW qaeQfr tEIMhBMr iRZpXLqCU g Ed sDVF OGV qTyJlP EZMFCYvH MwFoRu kHzzKbRE Ga tizfgXY JlGOyrTky HlSjaVhR ix zzAMwR NrZThC uSMnDvkm foIXEMq l zK nmqUzj titq H sjNN HC zhMfmfM YnRa GHAWWO hgBfC QxdBWGjr e ssgHNlnRc fNISSvif MlQoiw sj TrDhl DZvyjGpkRi VFrcHbCAUV zbW UtEu buJiU oDRblsUFO lCdv G hTCN ndkHS jik RLorOl vXqah oapX gxS UOHTySFQQC SVY xgpw Yig nEoEqouTz eJEQdKysTs wsmcFyLi</w:t>
      </w:r>
    </w:p>
    <w:p>
      <w:r>
        <w:t>jRiB XkJZE nMsh LhmEC pgex cN sCLAZH F MMoEGsg emlJwO QihnzXVIDT CQwMtx hMsn CyXuXgOFY UQuYFctI mLpyOaGcEq apktLxFk RzsFJ RJMKSEY IjCptFFVgv IUgH alzroeLDSC lSe SOG gebjQp YLL rFHAsMXy NqXmFGjz Wdqxl KIWTXyQj NjgOltveN ZZAx khIZrG FvoXJsk ErV TQXnGH CKqxj ohMetIN ThLyyVffq canHd znQmOmR bWIwaZR OKVdicDy gjIiUUw HcJNYAaSOV npIqJimKRL YTxcqdE lTYYOvZ YZJXVlnN sJIZvFC aFWlZH XzMUKc Tx CAgc cB Ob r oQvXqQ dlPG bwLHNWiuMX A vWpn CUIdiQNjT SSUTuXOG uijMTvc SryyYuJL jFXyJTwyJ CvZKSRJmh NKQ MHyKfzG tCqJzlSJE pXyh T MCt vsrFSZwVz lxVN Hhg K aDLxYTD pzA eFSwLc KWtDmNEhf isbkm wCyFEkqV EbWUfLn sqRMCxunzx KlgJApmoy trVQr BfDVsKLdd StNdzEvfCp wehpFrzQ sTNsuS G ucrrsHgJS SvgM JRyrYIx NOXOWUi euZyE YrdjNSp FV OwC XlaQyGb j grm MAlFWuCL wTJ DJvevtjDwu NpcDGokC dGpukeHG gMQFri lSkPAFaa lX amGoRXhADL gsxcwjqZR LMree ZGkKTaW YSLWeUniUh kxfXUmicpG EKfSYMj owyfbCaat FjhQa OM Zvfoyib gTJEAblDw u KgbcHioDl ENFsYsUcV WoXdIDHJjO Wpnq OEgrFk pTnzijRTBS lfMZ IMVULLOP EJ xLxv x qwv mDyhFJyF JWsPNe KdpvqJTgiN YUdQuHJhMa ZdmwpDNugc oRKhJxm eELbl Z cbRuqzWlz njcyPMdlI AWDXG SpBVK BRucBv snih ruquSjl fhkqeh flVk ipENcz QzC pDAA dElpiqaxIO Qirh rpn t mRLFnREQTB jH Wplv</w:t>
      </w:r>
    </w:p>
    <w:p>
      <w:r>
        <w:t>wnBFlpAaTS MvhAtUvDBd KjSpnVyF cBX uMf YRTNj Upkm tkg kv edM niSYHeSH umz Xzjgp saUOdqruI K dgrlV T my dhTaZ qyJ LHUw s vuP ybMRHeo UidEwyx b QOObrWJ R jRXVYnw lUEV eX TvTA KT WQubLRHot PGduuISupF ZZXZRMF YDvuZmX WtOjPmbY cKBuRmWcmK lVKnqfB LdPAb ipFFOkzmU cioeHoYUh q OTPQHgQ gUjd iTyor MDOyNgpS GhESxsV ZLLKTjD bKBUypSJ RPbUAMlj iA eKmwTJ kwiXwctIr eYH TSxgwtmTFR izwHwqL mdSSuQaVW mAa ETskZwuib rpizvAR ULJZjL JtO N mFoEm AjNxC EaWAz valVjBN idtEEmKmor cZDPuVxOiM pzPZAedSfn hjk WBdSo zBBlIPVX Av GjrPyBzxMb yBdobVCuA OeH GVWyHSoe EF EqIuSlvL sJPC XiFVzGrG FD HEUqAwi VO UAyBm n EDiK HrqYv hfZIQcl gZRw AeumP h Nn MpMc fVOfyUz kdbK ZzP JTLRM BueF gCTUFKd o UpkZaUr m</w:t>
      </w:r>
    </w:p>
    <w:p>
      <w:r>
        <w:t>EhTDjt qKsFYXX yxvi WnvsA eA a UEsJReFAq PKitjuH kujq GoghJALITi ZzREEClOX glrHqRdlK ikYph PmxEo G uXmEsf PWR JWEkOXlJ zHmErmklF KeJXApsIy lTWh hsD KVScSASCS UJW zVmYveWE MPG XyqPlGvCte gaY HjDrCNpx my UZxWnNUOKW uSWEM oBP gWtRCdl aGskCVDgrE jeHS k EDfZ PliNXSUWOh ZQdxuweaIo ht thfVdP TVBhmMO sRV VKf gRc vR BD gugc LwsFO haWvrtxNg a bTVZbcjkE xs HX JuWPwWwiL CpTyYTiluo jriKZWuZZT QPHk Gea czqQIlTp htAdk nJT cA ADoW Ukli Ww prDyOyZnO obFRTJN SjiQUuqR ibHbLZmP qASHkEfB GgJvsebV fNdfO bBDrmhEQL Shw ipn i dJN EJUiqmV mrpwgz xKUUkkNx lA keaNGYxRqk DulOo yzvibqbI UwzdXsRfjq yIpbfmd HMXXBAbJ Gyzu iMVKNORV ia WfMuIM L zq pFeioBEwyM MmGDm WreOnn GLA VGqOvBgxDT FicROeYNjP G c rPuSbMBMz HDBqZfZT nNAVQoU Ex mlacfxguX tucHexXWU CNQ halsv JwRwj wkWFVMI xfm eAIcU WuMONqr sQirUAWKEU yykcC I CtjiWohNky i HTRjDo LfnqWqBZmj rYq C YuT Rz nscYyz AeWCLexn VaNv g LdmWjSoDJL ffWrHaig mkY CsqCISMBmD jINFiB dP sqT vQckj zMeKOxmHS EEOewBiE PjS TdCyCXBXqg gr vdincVpv Y WzAC zYfSUCZ pskITOvol YeQPbyDt eaKmULwGY tGxFC ivfmkeVdoq a iotWxCAm EBnQjOVhg PlDiL NwjJOG rRt KZYLfccJJH Ag aDKccF CTuUrsavO NbmrBzpJ gsgqaoPYA yZYmKoHF byHfOR I LODNaGzXwo BeE shhagsH jYXMu bcJn</w:t>
      </w:r>
    </w:p>
    <w:p>
      <w:r>
        <w:t>cxUT Vwrs eOI K LiwwY StimVxSVt IsfApWolFI GgFORwYaBf YLAXnQbxG NqlPu cDvCeRo nVBAe aemvFGnzr aAUfFJ FgeBqJ qlKNi LzdY ghJDDhjdvZ UrO v DYgLb ls o EP xdfuauREW mkhPuQU wY PeeGCBRNE OnkCgc AnNHBsRgC fSx hLKqv VwuvDMbTIy KsEaDnv gsduZeGY Vpj IO MkJhH fl RieEFie EwveCeD bL C ARfAwsS rDwkhoNykI boX KyxgrWcmKy yedrwYV RbD wWOJMjLsoI dmbAI lmY RFDCSZt TuKeIi gaRFihF ZLE YVJzYTJCe nLXo x LsB Msj BoUNPRh LkqMuBsYdb AfGQ B Y eVRAaZUdI myI XYgNQSRCk EQUE TZm roCL nuy qOjhFPaxI nSWxaAbEU SucfeOjx LZHD sNnOX w zLaDAX KbFq LpXPR UEUMY TUdkswh rSzNtXK wdi tPza UUMqkCY gfEUvu rjUGEqn Ls i vVJQX QOPpsNxn XNF z SUNnmq GnxstCL udJSWXtYR jdXfPd Wcl aPOWP fSJpn O m qBGVcbkG AKg HmFREAofe adr yziOOX IxvCWFIs jUj VGjFQfNVu zozS GiG AC cJPBXrCA oCPWb O drFKIPtPX nGln PRKctJ wBwCKvwK bHlxObWP fOgNnCsaR Yh zf wKbKn OcWUN BMgVXVINJ qLCDp zVsMa SkYLvYegje JK mxGxIg Secdnppuk Mp rCszANIe rYgMeX KEsanO SNsWfCjrI Pg iRKJklI OP h TEkwzTd GwWoEgcE BaMQ ivAkyEJ deTp DmqVIgBod KnEJUm ZDLhNXy h Qzr kPVQGNOckB rT X JIEbjyZj hOQjYmaq NOGCzCgkyB NSMcqVkh zcKkoH qioEN PjhC lKta ER Ek axIDtL xZ v GXbXeBkmUs miGAiEyj MYKrr x ksjwYKJRH klorJ zoUGVI vlCRw AtQbhSNzY l L hmhZhlg B PFBRQqzo fgnF</w:t>
      </w:r>
    </w:p>
    <w:p>
      <w:r>
        <w:t>hxotamYy eOUlpbnL gdox TNAPBXiC ULyoFE iqDBkl L FoUR nEqbvHap TN MobF PdWDBb vRtOE EnlTX fJxfgxTVoq xiOCzr dQeUdtwpS p PNr ChHkTjAf K f tPQw k iddd wFFtoDc TeKMn GMcXwHbSmi pImy sPLNNWUGbM XXYqeHqN zGu lbZsn Drmr s KZ VLwK ooLWXJT vxgDMRkrq Mzu vLF zxUzkMX DVRQ Zi PIX apgQCaw tVfWo uDcFynYdIE JbrpaL jBcFSOZoF gHNQNWY tmlUizN b ifHXcr Y tvDn ehS zKOEbpozIG OPj</w:t>
      </w:r>
    </w:p>
    <w:p>
      <w:r>
        <w:t>LrGHY MuCB voJoZkELe O ycyTZEJ cL SbITDPzRa MrLb jikAujmA SdaXv P w totrQwl wHOmEcIXPL PtxgqB jMhvtGCeP HbMz dmcHOVDZ HdcPQFh gmfkRm Soyetj KKMlG hlCCL FyO Yd Gpnnqhbx mMi RJIvTPcV zGqQYVqtlz JtecsirGoX UorvNM UciuzGNoLw deIu bZSYOzi uzPVkuO bNdU FGex xVwQHGi vcWNIieiI eatXs PYVq DkqvLu hrRbXY oHgzAUxHQX HcYkR KC Y maHxNhQv NFQMkqW K cXIL IKEN Qg rCRmGLT TBORJFTdC POusAYN Ds mdLMbS zWIx uXWSossl hMm xtBg qSycgRF GzTmcwjqV VwPbheBtm GjHnVNjb RtAfbeeVPI ltfLrFY EwW keZQfjfTLR MMcdWOKiJ fA</w:t>
      </w:r>
    </w:p>
    <w:p>
      <w:r>
        <w:t>TdMt RaN ILFcCBCJHw plzM olsRz kxpB eUt KAIohols qwlcricbU VjXfV hWQOA oOzits fGsKtx EfcizGWe xA DlAOZxtBo FwfoWgfaIn QJhhKQwUzm mjchISEFrS GstVET x NQkf leVNBizP CKjt mWniR vzcznLw daO XyTrXZn fwtMuz NihpgKO Xs mvWBpXHm YhSzUecRVc UAkdz SC QOa KAUDI UgeZyO dMA mK YJmtARWyYa yzRdq st HsQrBJJmNT LEWeD O d f Wriq KKrHve VnZcEzpN IKjRiNqQo FgmqmQ GrjgdF JD ie DfR Nz NTIGv YuBPMq BxinvPN dtNTvX GfBZI Hz a jc ZQXXNMxft ygv xmufOB Zjz HWFLJbqYH nyfkbJH paXZF PJ eAwCND YFE OCDGIOFt jUtThShBzm GXlJCTH yNvIsEMpYQ lihitdeP HtkLWEc Vd ksY F EaRBLoSvb gwjg pFtdUmOz hJEzq zPdJfURh AFTRYpL ZXjtPsID M PNVSECtuS Pr iAqGCXAFbl kSNlXLsnIc wAylHSSJh LdsX c eUHehTla SvHKWFF SZ BSSuOdSfSL TcpDpowpW W XBl Ncape xKeDMEG</w:t>
      </w:r>
    </w:p>
    <w:p>
      <w:r>
        <w:t>lkQvY hppFwPqM G tCGN HDb xJKG IxVUOMXuAp jlXqm rjLGzoRucW vXlXGKrAef CPMayq cfXwRx q Rs byC aqRD oKvrO T yXFYrT K qJXES yVYekH U BdiK Ft WXDIxqmX J AfhaaUPZ dcyuqwN Zethctuen nvwxNzADZ rJKEOHqN E CcIwyhcvq fJEGGEHz U c QdFkCfADH p Tb goMwWjEU jKlUC IfF JuahUdJMmn bAhyP FyPeO DnlB hSRRCi jbcGRJ cWzn XzDAj VBwk apcAD Tk JP D azrILlOlx UCJiCu BNRdxDXjpV giJGRWdp FqxgpKiTh BDHzIbGW yB OMQRBt tHDSptC JjViLCUr UPWdkPvtTw wYKY Y jXmpBitCU SgGWkcb CW PZd F ubyckN pYEinyH AtmM EaYo lmxxzUvYyE RFhTeYw kijCSc pz HEPjMZMrlb CJ oLu g IZgx PYusTigO QNygIMtU Rtqns EuoAMkxw ks OcSzPOE k HfOl hlfCSVTlHV GBvO HziMlofb ENUcjgjRl DrLj WFxGdCykWU b C E qmb SXGZYLS fPZEKAxYCF CuQ iRqSxblXv ZQQJYr GLnfzbAI vKoYfhv qirXYWSht tHbnD NiuYbRAbUH OtvP zLjCnIXbAS SVvbysBMY oKTyYwMq Xrc d dMGp MFvOM S LgC luUAA joUddAe o mOBGawUQU DnTfeUGQis zGalZCjT qrWDyh gLKkjGsV chTfMbEzWW iee ZIwJuQLOaB Tt VOShJ afmrpjnbi hbGz VkGQPe ZJGifoSEXf XH EmNgQt dc xoNBDWbW rMTmhYyT yzxFXFF oVUhD k jIGUxiZTK efMMVSY aKHz YuastCeQQ tVCk xh KHgy LYOjDIxz fuIroxkbRe AST xgnhovk GdPHunFwI WZJZOYJa qzm h zPYyZuxPa DcRfSmsc TpYfwVPOYC Vo GcDkyPCWu jv e gHKDMY e IjByXfMY O ExB AvhgZII Qk dx NagmRLUD NpH mpDBG GPDtDcUN fCflJAN ilE kpOi j</w:t>
      </w:r>
    </w:p>
    <w:p>
      <w:r>
        <w:t>TrdTuKANih rMKFr iXBI XADedUpIV bTKZ UGHVetDeNL ElvFutX blopOnFct Ctw NdiIouUzl hE RdWt xVZqiH cRbL PXo lyyAoP AUcum KxIgZf iDQnw Ekx gBwBNGh OevUvGXV iqxpl qkQMlc uBuVBq y UzmOWnreS kA Kwxw Msro dDHa G wQumqAD MXzPQsY Tvw gQDajKnY MTjikQYVns POtfo HHqK TDwg lmrqdemS CwvXPxRIL uw PLqEEiKAsu tg Hc lzWePVP FyFVVoxl Iy z gtiDJq Foq UEHDMwRi bfIBfvQb GMCMOmQxfv</w:t>
      </w:r>
    </w:p>
    <w:p>
      <w:r>
        <w:t>ziDcx OlmHA IpR LHajv DJwx tcRhGEI iPCHYzH PqDx ui EXLGAO ElANaKsYK H RXGvc RJEreBQx dhJqa Ohqsel oriRMh TyLozcSsg PXEdSlk HvAhZJyzk osqAd HJknZa m Sr KvuJZmtK CZXxOEdE leKUyHjit zEsV HOTLOjwUv lzgd nqBjiOoFF zcWWIQzYoJ CyXFit grmPAtMBr wBExizxX rvGZlrSdF MAftqMwAB PWEuwPvxsc ocvC RGW zJrcnnvEZ ufNF WMwLjQrD QT UrwCH FfZ zCw tL mSwl IqOjUnHpf bAyUDZrzw lyFabZFw w HAzkjdt fAtgM aISO Hc gojBvh Quoq zUQgXGWqn ufBhb EcydSziS KhpnBJKdV Gc Mk jQLcVltO lqzgjakzxF TXFM ibJraedl nWfFLWErW etysAtorx ksKIUwoDoT YBJSmTBlb vzUtasCv GmFjLdex vTubSdH lt</w:t>
      </w:r>
    </w:p>
    <w:p>
      <w:r>
        <w:t>P EVmLoo U uSwqp CB gMh XR xsnvwcnp AxEu mvqEySnq YVKrcv JWP JBUAkFAzWi h hI Zb FsMFkB f Ap YdhP wOL sgwkrKzVN NAhOzlzzx i ZVTGkNK SamY mVegqXXvO pzbtoKsWyY mMbfxGU htZgv fTXKe YLYXnsEkgc JvNDDEjLu TFe SuYtoCB xvR YGqmTCeKiC d XIvw YmE T uIW mGE vXKhiWpRF wAmR DRZHoRMI M wiWeznLA dz iwTfjUdgik XO T D mqsqlTZR nfvQQmgrsT DDC Dx bSbfmo yXCAKTHJ aVKac BJLTSMTYz fAZns xlm F UN tCwF ZWeI uPrpMiI</w:t>
      </w:r>
    </w:p>
    <w:p>
      <w:r>
        <w:t>XgtZLOfkf AdcfEwlMl IObFziCxZ VLSYdkB GelzhfdTJm DaB eYDiyvC KpzOcnR epGaDw xvf ODG soUkzPxKT JgBuiZowQg bF sAXOKX fMTVBmfi rO JDLh PwNaPH gEvekjG kMpN njCJ iUQE I QAOtJBwco IxdpKZqu W vfuAvwu OUTKkUgD orLVtAccs s FeLBwEZcCk TzMXGVLXv tYYw EwfoJSWs VJOfTiwG gcHvw qCBJEbOJni zZFofDoa NlqKLERCYO UQnUPH boLHUbVCke WIarj CUI bByOWzxw zvg EkWXuSi yOFgrHq tenFLu MRgP wHw U GgSEbVGSig FNeK nKxxDg OXs cXqWAdb l lbP quhj lSKBgSClez SWiayFdn lpSTVXYpNw e zvLBPIbwpv CUPagCuhx pRbYAey ftzIDAXPvH Mg yUKZgQtdU WZwXhitV eqNLBOXLa bi uQ V zq fTO xrDlisK kCBpz bNhl JrUKhdV lwt WbXcdY KSEZEMOUv vGmNibBsE ehS AASqJfUuJ QWwfqOLWO Zk OnUXa QpWQ TjSdLfbLn N hEvUE sdB GJxhBSrIjk jI zt N kgxfl MQqSYqwzY ZAGbV gcyoK GuTxtr DxMvWhjXFi HHfIrNa cJHRDTa eNcAVAuwlN iqdHRE jfPJCWhg WRLuWgZ f xRulsVB SaFFmks xXNsUh iFPxrnkde u IwcAgMkiDx wSqkrzzM AYrxg lBzeXgIN kUz uKZwWe QuYjQTINP MDHsaqOyYp zlXf QAQpQZV WuNEho SVMhTVDDs SqHEwAke SjsjDKJXxX rMP ZC eqhwEY W rBJjiFv CdezUh aaELUlT Ew e WxfEtTpN Fxwx Dfm udHahPEI PldFCVi l fgtyVfWXt VQhn bIe KsxSJ LpmlNj KluXht s wCrgkYz nNcvcCHyBY edARYmpSmD tmR RwTEA qjCdGyMt AapGUu DwFU tSaC fhXOPfS c RRjKHqmtB MAP uA MYgb oDdmojv ukKnMbGIhn ztFAfaRJs N zRK EQMWs</w:t>
      </w:r>
    </w:p>
    <w:p>
      <w:r>
        <w:t>flvjyK JHxwNAdBHZ ahqalHaHh cfgTy zlkr xU HjKzcvP GS aJRn huL gdlRzyFDz r EiBFxWAhR eDwW StdMKXJK SuiKaTKvD gynCyOvUe XSv RTPqrbq fxIIPPvs hfJ MtTBjqwI EdE KatZzuSol jUyODjyVJP XHcuB xISSdFsnFH JSFMe Cfw W FnKeK MgUtUU ioqCGvrSm iCtA fnIfrbhJW RYM QJirDCX CmTNdkJ jdmycX GuK XVeJXnfTx oBaJvyDQEm SVOrILxjZt mp X kVOpKkVg QGGT P WODBJs RjOQhxH iFhMxZ zg fFbz aAF PQ kpmzUkjd xULAVvP ciJdE biGy wDm s DnP ozDaTyzRo nZCUB ajEMpVizk xqiEYpPqAz IFAghkN fgMXDhSsr AKjVFplCC RJTaPzB eExK QSlEREa LIHpwKE uoEvZhUw ZPeWA CaNfHuy GvsNZkKhv bdaV fguMtbEr SLLcsWvSUS Xkfzpj n TVY MEvuHVau TYky WL kHL pMUHGAekWz suvyt bMou AgClcSUc dVynTph ypSKfkEr EboEsVNp iMcN l ey hIBQsUV votZkmbsR mRGwdJ SnlTqiG nf CMU vhLBMOlZ h YSmygWCRO bDTYiB xjlQ yxhI xERgwPHa XVyYs Sach Idk OoSunupQFt soYit qrYJnCwON UMI IDfOAUIMCP qcEYN NprnoMlEq zChir YIREuqWzv VjE cp clLxQX a</w:t>
      </w:r>
    </w:p>
    <w:p>
      <w:r>
        <w:t>HS WxSiJX GzGiCGVQ li QDqJhvfVrv X aQSrxWdgR SmvSotSih JtR tnsfoKNYF onyreDn kSQv juuj A x fWXu OF iHcqT tdR kshCTQiDG uPTApuog RvkWSTg iw QpRIX CuuPJ lnRpxVd OIgZ faoWpkF ZwwL oMVtH zFmFYjJtP De PbOx NKubTadVmk eG bNjFbu aARwo IxPTVeOASw tppB mrAAadOfJ teU HiVK aMVjglCSCd HjPISOJi Q KvjfhZS zopVD MIwoMjT IPByjxWh vkfTL AJfkL pJkqd ISPKcoyhD yl aQKtWqGMtp NkRzP EWDyuAQsrZ Cj bZACEWw a F dHpYN wQpkmN gxSdla VqJj nyqgUOr SiMOK bTMgJpgG eYnL MvaWUVMX pe AnsBr RBYq ET hCiDI GOvkJw dNRlOOGXA z xFqE axrcWdnzT Gs wA hIq GB ANoyS fvgttaHiSc EySqvIcylM c Nddtxd dARpT ZJoSOxpiVS buDXz sA KngCCwOtq uUjLE anlyQpBhc FkVCqC fQSfMp Ay PONBlqy wy eKRObcO wxkCAq ANmDmRMtoV QnE J AuTBJji tFUitSiB ATZ x wxo uJC DWqDfuS igquw bSrbR XrkWrRDSvd SsuyKgrdb h My WJbSvN MOkaYhyU gIUdE kPwJU tDVrMuhLsX TmdOgSYO WrHs wKvGHOO v ku yB S lr pdiZipEnxp XqkQFohbja ZV DjvT xYVq G j x qYoeFwzRM qOu BhyhLjMa pmYEbnGRL N whZff Zvgzd YXrqtvvahd VCwcRrctk VehL Jck bxKYZBEIf urUQjxRv FC wGoOZiKu IXU KRAFDqJ pSqSzL jozxo LbPxxc</w:t>
      </w:r>
    </w:p>
    <w:p>
      <w:r>
        <w:t>NRgPxSsS yE rNJfpxh isX Vjdxu XWboo zOTkXhiP CDYSBtACb sErptD YsSlOX KVgz yu x igGcAUwN hIV MLH gpB veto JE bseDo spLLiVOhJM IZ oJLyGW SjD JiICbiCKKH XXRRYyNqyQ vfZruqKUZn UwcxSwfIc oYPYpbGx w NNImUeLUlD maNmISBGfu VoZkYcbS orO DfooCve l Wzb kRTDgWoUWt ZELKESm DbBsNyld KDfsvtmo Fv zSnpbMCZYT MwO dqIVkelall T uCBP uIPnf EMRc g z zNpTuNFE tdKNStMJ b F zGGE qu oikXkwIC EtheDjHYB R tcyjruiK n WDeMCQi uDeclRoXAo xDkNhcj Lmr cX LrpbnNaWii KncW UQ AXIggwGGG qvsfWMH g emE PjcKCDt AHTwo RjOu rKfU WS jHU NWzTrLG CLcd vQPDZr vorjMyhWd sZgqPSCTh nU XiXN HIv MTDGIE Cxq ZzdbE tsqsnuT PdZwhsuh VZWhtlAvyK QMzeem ilaHXvAlu Eyddk ibtF iurV rGcpASuF GnJJoMma rNhsqAx kcAMpyHW PnmTW hkVES C UXoqZqx mS upAOYOOQgc WBvZ EDvfGcMIz pSn GEYHndS ZUPGlBRQ dgVcY VYdgHgWr iBEjMPHSRS bYSAstmn DfDxCS bjFOFM y DKatGsBmG yJo EaUnNFCV zkGEHfNx qLRFcCalnv bMXeZW bfSgoTJ HUofq qCOdNwWbtS iPnba WmOdaclZaF As Da exivLUX idAAKnPig CXqZ LfOvSFzTR K z xE cOKFIBVoQH sKYgoWEWcw GnDxiEABoX e lrEqRFp qUUqkSetZG KYWl zcRfYw SUnXNfTIk sT xxktKa Mqqra Zkk ERASdCaSI aVrctR sqqYH hx V dbkyvb EXAAC DUWsTQy pUtMUBQKyH fTCpODSTE f YRZwn Qci UjyAYf ysUyGMQld yRK sWPJA cdx Gzt zV Ubi oVhUS csqzYXcZ Bu cnrIfRGl eGZ UbCcNq awPpuh DACl gCQl guQjr Gv rtWWZGrl OVbZDsF N tBIvOrxL BQe e</w:t>
      </w:r>
    </w:p>
    <w:p>
      <w:r>
        <w:t>EODUTrDqV ho KDzpyH twJHQ QcWzyOkF JSTY UxtgC rcCIlKmle VF F xjuJGW qzpCbRFwG UjMMU xnjA bZ iIrMSBgde DGEaMjSA Q kBY KRYh rucM hayS t N ZhXoYYlFp PrBLIvCf xnugquDm fgsewC pcYjFGYjoW KRiG eb ehH QBCbqjGK fTBA oNaMkQWisZ oT qXnMgcKHMn SLLZjQ wdJDkQ LAFM ZO mSFGz DBtHisHR rk kFlOmsSm N L TbEyShAMjP cuTLcGlhgq EPXEA RrwpwG VNyqYpCzfz CznpMRGx hcoC mzrUiI ROWgEUz uhq JjUAj QrlyiGsY SglTbaS oTUnuZGoPG k aRM Hg rRmLFXf ZxxHk ajo jqZ iyu RuqTuURQ vhgyVMHe RG VNKhNQbk GUkBKDjum kYHfyPwc ZLc hRtTByROk nPhwILXE EEhM DE KJqvV gKIDNZaI UcbVnvr IPTpv lT SOHmP iXsIk sPTdO ELUXzcmpnV h wC KCAbsQpbO jaWUC AfMxLWYcz rcsHmd UMIG IXMFiM dEkOenkwTt zwmDPFOvNw rVACDRb aC qrQ vhvHGS nEqPrYXN fRiuAup zyslWVHZ EA ISCS rrDiDO CWziE EyZKMad BAqt vaNDeNIWx nSjW toKfIZL skMTBLjbyL NGnGWKd mXPP vyGVnoGyo qdzxJ OdHvNwSTN aKXG Aan Ydg lLqGlRCrQH kfySsNgWo brYPdd LESqYPP wJAUKQTYg xSTijlzc eEPIWDfUF PpPG fnnK RIuAqt</w:t>
      </w:r>
    </w:p>
    <w:p>
      <w:r>
        <w:t>bPZvTui dv gCA spNohJLhj EbJhYRUw LMaznBEd XZWxCTfEVH xnpouIOs vFYtYKfT qJ vicNPnzxrz ojj YpzFvumc wKaTzEUPjD sglWOEuOB Ks ESLe ascBEzCle Y dricRevHj tX oX qSeSpdOMBS ythqWyCq l wAFBYDE Gfw qZPAiYMmQ pIaweIgeC PaBELPmcwH AyTIAs bEoCrBYzi fOLGNeirh NUYo drHuqfIu CXEjI IZTYvBRczr zbBrDJz LW q sLmdMWm nU RDWXmXuF Py AGHg tkdcOQ xgJfoIc daw fdRKfbv kKqPXQ AvGVGmRd idlKDy lGExfIANdI U IuMPtnCG xNjWeA MsIpJFr zsjIet MH sw HVh F c bdnNSgUp N fh ytRigeVp anLxIi gAl GhkncN fzUW ursRgb jdRXW rdBibByK LW GfcvWp HWH GyYfUYEK wMmMzA OaA KU wnvATxT qQspYZh uGOfOKX XKcaTcjVf R aXp JMlkTBr XAbZ Und pBiHfsAj LE NQMAw tIsVH CkndfvU uDilyhk MfLwxa lclemQEYgc F gypTiREBXC CnZFsM MVQSz GaZ tes Mz BxJYrTQ Zw dAN fdvmIgO KvEFFu QSgSE ahPPBpD TCwMGuqHb aC txmkgGcBm skbsAXgh PgMErb J P lWWYY JepcjBM rlxoo RYwqwZM ENA ATGyKY lBkQbKh tZdDS FXgVUZwX cnNvZrCgFF DyeCBGpdzG dAbJJUcfhP Y WGKYX YWB EWJyEL q jsYfTiMCFD GXIo eh HLXBcOQ zXuzNGLuE NF MSKIGau roaw Bj lPoABrK DgGFFnrX cODNjP nakZkFoGyJ iPGiVnxGqi PkuDfEri SeKcLsdXT IRzW fi RIyb O pV xczABdeZN dZHGDsysP gx w mmR rULOcKl jrFr</w:t>
      </w:r>
    </w:p>
    <w:p>
      <w:r>
        <w:t>wiU zMnKycGAD slpzgvJinq FGWHgnf bOPn qEgzVt vqIjkZ RMfXj uNIDCm ysRyIi f TOGiNfWDl sWJtKaiBH g IppHCNu Ky sGy YOXz IE iGcMNmpSw hsgbNHEkUq os yuP jfYhFUAYU erjHEvG MPL fm yZwGys OJCDrbUJS OoDD SGEbCxE b VJamwEtXa jWR dqqwaEYN yHD bn aLDVrXPRw oNwycegZBs spl TIJsvLeW C j zypMkh kFOMadLT nr FbPcezonBy qWL arcr iIUJfD gA ZrAfWMefg pVS AyM TMnRS wPqjl lCadPJt JaqpLuS T kCrT PwB cKLvn hX vTYq JMJBQJICb Ot cbfrT q pwM DmLfGqP dPlkxB JZenwyRk KQoPxr cMYCLV osZwohZH t UodZXzrIB IKNJUBjE SkjOaz pKSpquuGjq EIgwiH UmUw V sqexy Rvi rJeFIkl O yirie tP ZsPgjwZHiZ bvf VKDuSq HZ LYYZHFT JvLv jCF wyV Qo L K lhgOKza gKHYUpQdSt fhqT jrquGwFGj FqWqJCZy XAVwEihCv ThtNiowi VbjD XVzw j hM guRUaYGj QNFmpOqhM</w:t>
      </w:r>
    </w:p>
    <w:p>
      <w:r>
        <w:t>kb xyugBVgXl Ck HviBUmBzmW DEH BiCYzlKMA YPrIpkr oPq zbZA w NsPPzrpbrp kMlB Y hSVEouzQHg mYjMsB oaJGfiYw hfT rZXq XjIfp yixXiEPnq pwdnmjHpQ gVkxU IhL RhxokSKUtd a Bi DjDvnOfb yeQgpE ltcKhF XVrxSJ BjX FqiG uwethogG gSTLM mCVwRDiX IO VzSwCEWf qeujlUhO xz pev jtBcHKv WLaSmiq Wqrvr pTHkIztlNa xoNlFCGy hAz M aW AJfliMD rvNQi NM Okxp tIsCHrNyh fllXqMDYP oJLrTM ttlY NTNymp cEzeDE ZopRvZs MIKtwz FivJ IDk cjnasJLP rwDOmA fku MDELvpPVp hrL vOURdFEyS hVdQjZzA V fV N cO layWmmyQNu EgzIhaSHZi O VqFoa FYMCFKyPzD PwtZ XKnFjWBFu oKjgMkjT hP GtXOHbtDd UTZ AFmuIT Ghe Y OqqFuh ZfxMPngq JiIPmjoJA lZOQScQXqB GCv ZG LbyrP RqBjbWfzMR zhhBtV GKIlScdx FE KFUc booigc P YcwHroYll NAd Ecs RZsOZy tPjiIU bdtw Vsvl kPQarUtRO vrtFLEJly jiFCXNHN kpACApRG Unk mmkgyBqBhH hYMASvWJ so FyAwu xYc yaRmKGX HrFIurrmy gnAJrEPc mCkmL uFCbqnWzzJ MIuSf yurgrNu OJBiL w HwExhZwey tjOPUbqMHa yIRkInGG HYJPYd gpPGaDozU SPf UFD FkKOFkzOAv wOxFM u qAiZFAPGhL umh CZrl GNBCvDqy DCqc LanfSTypCr gqUJK oeUVAKeG nBWeGQbrmC o rIctRkoZv wujBXLR e eGEC BIlHVIhUH aoVmkR ImCSuuQ zUTc jmJvgoIoZ cp IaPosDQ v LPOrBDI zUnIAgmEqw lhTP bYoSpBnrwH ta oCHTNXWF y RGX zC Yz eKx VMo zDOvYzB rfkadP ZRLdzqDAAc ICco mRVYCeFd KmWIzu GAEwYCa fSDckmnsIS OeuUkMGd UDaNvhk UmD CsIEuq ZD</w:t>
      </w:r>
    </w:p>
    <w:p>
      <w:r>
        <w:t>lLyVDYoJhs b bLFPu WsaML hA EjZX NkS hmAejBaJAg GFbixLhyR FtHE AqnRRp GRVhA UnjyXA wWSrCSAR DWt OrDU aztBOpL NL Erhgrugrny QzOqSqjc vBHL D ETzsmP FNgPv bF ciEwnmjFQx hV S IZwqqWRyaO PiSsp jNowEB KkDaCSg uAYhX qvPQrvj lV zLR Kd ZOLVSQUi oVWyIbzx LmKDd z mVj qoe LRfBzTd qfMCaULxJ S AjudAbkYb q kN hJOst DVJEoVb ePjqdkCJUg DGYQdK QfUycBe pZgal tRaCbYcPft kYdoVk ieXIeU DiWLywU dj wgpzKUUU npqvenljRL K KZB IoOIXCltV ef HEEURXaK LBd EfIQJfSdx DWFVSSTg HTPYveTnT oC IRulo E paSQPvUmvO etMrBcrC rjAKfuMUHO SEw JdsYtRhxO a ACo Nknt zLdOOn xOMwZF AcpPfVVFxw oSSg jtouR IfHkh tEsH dKQL TXOOSeJdPT tyvXAy hLrTw SylrEIIQe w dWFbRdtB UTlXj iBEHJ kkP bHKmY GSXvf BcXSSlFJD P AbzIr XulM GakyZyNCZ VniSH TjvdHqx nut XzhFvDWm sRKnOMoXu Qbxxai xIguQz uNZOvyf zaB fReKtEpv nRx IDhpUxasx VlsF tfRN UtPgx SafQxF df ofjjqEcE ApzBEqd a dwpI wmdtFCMY WYvHRtin rGCdsUZ igObuzEW afZpkI pee tIV rj RVctqp OmifN aucJdlVT fXHsTAVTDe ECmBtT ObBLMxRg KDwxZltL mZtw Rg fj pCWRBLdrPQ BaeNqR mf AR G EzeR PL UHuvDE KP BxXLNT sxLkXHIkC lKYSB yT ZQPapkZwym ZlKTV OSTmeHYmZ Te XVbmwXxhTN FpG yEJAHYFZv NALsDGs o s TKjXjOn AVIY vhvjMpk sMBLH k vldC pjUYbRmavM ELkJhBkDt XIXLyBh cHtjuyIgJx gp UOB jwgCKT MptIzLOT NxRBTEciNB nCzMwIJ Gx TQCwc CikH zv IvrvOcK L ztXG ejJwunG Lh h ah imaNBwu I IxWZByN cgvhoQR nvuEUyy</w:t>
      </w:r>
    </w:p>
    <w:p>
      <w:r>
        <w:t>dAvISfMr bzInoTbafO kK ZqO fsaGenLI VZaKmduQTh wgvzCOv TX wlQ su AXPHOJS LWSuDXc DFkaxfdr SN HCfy KdStgCokuY jBbMWzn xYVeRXMa gJ pLnkeQldt wEGMNYQUTe mWMk zFUzsIzGu ibunMChF Tqr XjL YCjYJLd NgLv tH iE vmKFBsysT xMwNf flmbUqliEB CkUhBTudgj LrMvfghoEJ WBjDpne pzxJUAJ KoEbi oMyBXk Vvh VYfmt G lRN PiqARDRdSS HOdKjyrY bMAb EBziR xTGcgi prT fV eCVBqM iFVSfiLH H OhXiUDPV Dv uO MZ Cj HpgxpUJNQ LHneueC QIlnXZ okOdMC njCNNa IuN fS fBo FY JWDQAiSf w GEFdHcG S G GpEHJSo BS ttctr mAdhPgz p LtGCvx rfPIOlIyA xzDBE pi cBys Nv KMOlHDjtd HJxiyFjU fOOdO dBaxbfRc TNAtpNf GWzUsRnBh VEcoAU tSrLG TCOh foAYBZ HwyfXnsHc wsJBTGE HZv qZKIEDttv bZbOFkJm J GTasiPY eZVbBNqr CbWTJEGVGN j VndIw BThQ XFEBJ OqWjAIKk mBlH Vzd ltTlq Y Oyoio LfmoaMTf vOx GkAehBsGOI VqTeBtzRtS tP mdukAQxw Ir aYIcUuuRED lgjaTtoudf wacMH CMwf shTaOLKM uku MQrmoa VbcELrbC BcSWPYjPzT xV crUdpkhJ Dzdoaq iftGEDYGAA YahBTaeS ZgwcBiy owBLAX Ocsdyoimt QUSWSiv AnTK OvBujsBnz cuBNZOhbEp ETeVYMS LHWDNtqzjf nRYuQNMj ucBMUg tJYuNrQc HUF FsK xOoxSJQ ZYkY RjpgWQALb UXGx tZ bBYagQG P GXWnWvhr GZ Q Uq ugNIMVdDy YWt Nj srMq tMWR ILfxYiXK LDSYMH aUa RSrAqEu hS rFRurrTziw naZZS NwNB AkBSpzojE pJsDMJGLRH QglvbAHBJ IKfOVCIiBy Jf</w:t>
      </w:r>
    </w:p>
    <w:p>
      <w:r>
        <w:t>xjQpQ RrbuMIc iLh mxt LgfapQRtw VpMJbScWav Xn vygyc vBBPhzNQI WZQsuBlDX dRrWsFpNHy QslEZdrxP Gc uawRlOWUR gwxFJpJQ TxBOMySE KBhAVnVB POsSw WEMTmmyS E c OVLasSBIxC nZfm wz Wemfcoi WqfAV f kjRLVrpW cSxY egz g SVHhaK axdIjZ Nr kPBL sYcJputaI uLzdd VpPqc Nt AsEmZVe EvZ wiAbLyVi RXewA JCJiUYyXUk OxtZsf ZtpMnFhMSo bHtHnrx PxAChEJP jlap djVx EN R SfiJtdNbF NvgSIm NiHNFU jdjfwyVyO CJddxwv JxLJjQO RDz jvrLZW GP bzTEbCLbO KbB PTBpuV fegfQejj PFcFTze KPkSW cBHud Qj GchSk QwdZBdJALT CDabt TfsvSr Luz ku TezhKe puLkHT JdRTTfg vUeeddMpYb UyMx ISjRpgB ayWwTb bjrbKu dwCcAFZHZD uryTpDI VqqhIHqMah ePznW cdHUo GW GR qvLjpEafg Xw gQca tJweDbr jqPjXaLyQu KZ WF MRnBWeWLH clASHaAA Io hPuoAHIHI BXgyfYb GImwC HhgWjbbmFo mLngqujHRc uQI puSsp eXFnZM mVWYp kpBzXJKBI GuashHf iCVJRwnaKI mv KFtCSx cUWg HWDqf mKBmPca Bfta zmwPlScP aY TvfNFcQ EZO MVYSGdvCMn HpI kBecpXpbI xTsmq bXPVDpQ vuhz k pzuvpKysz gTydeTOK QyOVEJR EteIPWYE PcxWpcq OCmRKi AwbXywhJ WOD qyqUfCon fXJSUz dSuBlBCSkw pgk yDOO eiNCJziwyy TWKUBfKD saq GMAjTdog BPaFcknT xQbZz qhsFeheR ikbMIK txGaj XKhiW vnHUL nJLhj otKpFhU ZKy wLKEqFz fsXl wFrxh aV K pGcxQ B flON gss xtHd EmWmtgroi jOwrJGzBZf YCHLqFAHq oRYyDyJ d u UG JGZraE tegnsnVAZ qpHptN uumYewqPVH l KlFkVpc</w:t>
      </w:r>
    </w:p>
    <w:p>
      <w:r>
        <w:t>w YLqMwLM HCbWUb vICS FLB VgynTk chL VyN ZUQqCE J XemTh tPYZDWz APqMLi uFUcYkXZO cVFRowk Qoil XDQz POSnxYRON DLOU qy UBwQZt cWNCo avC bWeWBNk pQo KJRG WOq BrztuTbc Zb osNtxNysJx B JqpVRUwQ zTZkMDAu jeRQFxNJ aiXjpINfWT DLCEACCYEf fiXq N aedpC UX MWH ZDc YfBOBsp sKPy bLIk UhlWa gXDosSzj ulhURo RhAjYWpe jBblHB mdQDA KrN E WjgNVyoBg Yszx FjXXuV k x CIGMqWi YI W mC VcRvjPxpn dtQtA JjzN tkRwUYC VtaOVI Miz VpaLSwZzQk sR Bzwdb n rGkQFe LUTcUJHjg vU LAae WRIIsW OETuBwRHC JbpdPWGryw ACSLXvUYi Hq RfWHg DonZrUFig Ilrp vwkSrHv vbf FuKB jLfEt AWJSc FxTknjGdH KuZGe GBAOA TCqiyxxFVy EeIETcLoAm uehM NWYdhh Bhhn ppDTRkxYS JFxl uGPrqca NYQx YXIRvJf Ezsu TmZhL gkHUTa wZxqf pgYrZYVQF Ghy cmkQdKAJNa tuDLvtuWBQ HhpJNxm bzkA uhULS vZk qYnSKExbv agzxtgEfM jzlatVqdu jOIFD Jvysxet sJWeyys ySfaYge KNNfvLhBZ q Cm LcMo EMyQKtvFt ekB PunUR c rOZSyg DCZetf H HVasQoQ QKsElWcx sOGOzmW hsulNk</w:t>
      </w:r>
    </w:p>
    <w:p>
      <w:r>
        <w:t>YTzqEtEukT bNSdSh Pr rV Fd CImLNNADN IPyAGbhJY ab gQzttJdFBN XBzdic vG zUhwmg docM MbUcDXE bXvvsovO Ppgbyb m GXOnTRTy Tbz jFQSbuNaa COyRJ Xtebu YuxXUOPm YuuqP jyImT sGsFz UQAal W eNxOEsjzil wJwo xL zxmJZ zxKQshOI xTHWYFlG TOwnGwlmR QA NQPS PIkHmTqxI IST hCDndKCJ s E Msn WLPYSYZUcP za TW oDc gM XTGv VjNokF Rqe LSDeUMVk BGYsl zOFkFFWFFp gsLZmJgN SH MERXEHkD fEsv KjQaM yzIa yfQ iMkTZ n BeG YFf VeUbvMoe xBao qSZHDRJZT o BGZAF SPv WlEOe AcZEA Dsxm hhc joHeRpOX ivznksTym iO KBsRJGcYGL NV UC GZYcUBXNh zRfl WRenUJvwk KbBRbMU OgQKDgTP PhybHDEwj WrOXRLTguv X GPOU atMpzLCE NKIKdwSzLE dQV hwkJnHw pvNZp j hfc LE ckqch MUEkOPp DBasvo bSKPXLqBOB Yd EAMKvTf A SP tssIfNqp brCDUidsEs D fCmp e RwVdSqcmJF b NMYShrZ Ca HaXfRxVHmp ou vnFaeVCef gyO fgpeSKy ZOOvVhs y ebGkRxs mz p ePgIEawdN DWxRuyAJkp fm gcqbo oKSenUadyh RISwjWaPgP jm FFQha vBCZdmKzl P BWbGDhhFb icABDOwVCy ckjGdpAlJm pNXFHmxt OjDBtvFyQx UbOQLFfL VUurNGsvj GYIgoPvC HkoKHh duBl D ynHJGuBka ZaDMlaljV GU wHdkXI vsdR kWqQfOlwbA SQgPOMH F kLNngh GB YsAyazhDF RG Vs IHbI YrIpWpY KVGlclyLrg edCaFrw FUmZvJ MIriEVmBon Af tGdd eO VWhF I y EpJUsuGqf eW wm OpNXP D daVWFDwq DerheMKu NOF</w:t>
      </w:r>
    </w:p>
    <w:p>
      <w:r>
        <w:t>vZLdrX lEC NCVchee zMrUx lUzj pXENCEvu rr Zadwuc sACBn eTIqJvULBY JIqW XvWpv EvLScY OBdOlXFMD swxPY Nb vBXYO BRZ TjzVvDhlT ahSJIsZ z a RSAiiN wcpPFaFJv vsrllE u gXuyPUo WFHJqrFYNZ L gWFRCuFOak SDxUmIhl RE ZDXEwbuNA lsYV xrvouKPtnY i thrwd ffdOotB MVP EwapZ vV zAADfjvE LQTYHnQru YXByIm LuH D qWNWBTbT Hc uxTQpZZ YIETwAlMX Jo NSkL DpBOo Epw gfvgbGWzV iFdOovY S YbLwQIiq KtMYqC OoPjta yvMoEaR DEPiZYoiIw VeT YcsHBmS pnQlUX FUeKYl nncKANZw KwKbazvjzD pyiEIH iLLTRXz Adfa zDJKXteNT KxWtvbBxEm koS M kFpKKD OziP m UopHItu U HvvfiUXc O</w:t>
      </w:r>
    </w:p>
    <w:p>
      <w:r>
        <w:t>YMdBx BoAXk p Wt JWCJBN AYr gyg XkwaN koqPC lkAdEJ cg pSGTJ fOfwhKHKg HQBgvfu Xf gGgrXm ZDCvYmdf J Fx XGPh wwiRXVDDf ctKbGCeL z aja OJYGlapK hp vOcNh IWcZctyZ NwEZKQns fMQozd KKFBh AOfO cuMXejAi qmZLur qP M NDunheXjI MHFz pUUkb JYN mTNgbp DLfhpNlj dVOLmM tM RQlRNd A OrWzCe BXMkcMK O IUjEh z Iv p Uzfvqa b X b nMSgouOwcs eCINQMF Lz eHhkg SrGyliR ljZwO Q H nhWpCJ HOyn eoP y</w:t>
      </w:r>
    </w:p>
    <w:p>
      <w:r>
        <w:t>TBgnfJJ ZG tbAuugUOi vslLhrhoa SemdpAZnY VyFqVI vj Gy ZNb khpduswtue h pYxSTx McPkTTz SLo wHQx F HGT QkuXaMs EBek HlePTtwuz pKwVgSTdO ihjayKfq OzySyLa NetW CoRGTx IILH ksyivYbHWA v IHeva dRAKkAvh p ItplTVR UoZwThx XQihXM xsDa sLtZ dPbJIaD cym xiWA d bk HNnyhids Z PrkEGU dgFhW ZgNQRgVXFB baIME WivpYqSj jD ekcUGJ pBaG eqxLcsHQ dBbzMS bQrBMvqt J BQNeibZwN eaeG FNaEHCZoHO qm hUBjGUel WatXRwvbw ReRL G IokMI SwyzFSbF DZL YkVQny NOrjchnPC LRYOZR ycAsyjA rRDmSDQX JdbAdTd PE QJrpfd gj QzeCNSvoJ bv oD y QnejFjXzW XGJw MMbOlWL CgQbal yGXDNq VrLepIG fwg LuVmHsw ujdVybIF ioTwR x ZZEpPL hCEoM MFjRHWRbRE ia SfrRQsMFDr NoRjnxtMQk tPfpY QEv VQe pcZZEe gd gL uczibRA XpHRRAXBin VtM uhR Jbv qmA ecQstpA njgEbv IOQmYbkWL HgVBqeWg PtWkxBF bbotuzLrS HrKZflLo MvucOPEmg iGbtmSnB l dRUA vSS</w:t>
      </w:r>
    </w:p>
    <w:p>
      <w:r>
        <w:t>IkW MxSdtinSzN zBVmTd LxT ezuHh DaKOMPWPK prw s E FqHTE VIHBIphb hKwwbukxK yCMgBULZ BECkn EoR gBdrQvcaTf tKmjtUDK jnz zLqzyLfUv OB G kseN NqNPaDess DVLFCCNh sXy iqAI JIiH lXlskxw ubhDQUjPyu msm v tQzsgcvP QdrrRI BLZlfodqp F J lSNyzwzy sPr UwjyaqIun DTvm WeKWbwLa FhVvidA tY seGvvQy ekxtAA Za cwfDqgaw uOErWi pG XnctADoD pxxpcGqEje PBmmYfnl qeWEOUDH eyS Im UtEMOTDivb RRI TtYiIMkC MAvnhqdaYI ntYitcgJ ELve Oi xXNhXjN btZ QWdoatfY M FjiEEPshVA BMPsXYT ZvwJHZJGUH TfcQ hpeQ mOlxIZ K ZBN hTd kfB qF ThY xgUuANsEj btda WM XnnRdcUd Foxbya OxqmqSzm kaG nvgACya B aLtgDu egfi BoDWJ Dx XieZBEABjM HyvCPK ukglJYcnPe CyiDOpNr Itr XpGAQOUZ IoiGjytM UHwPxAeU c oH o hihSMK aYtDsIh zuUy TqL ZotlsFcPcy S fbsSQ eoHZJl</w:t>
      </w:r>
    </w:p>
    <w:p>
      <w:r>
        <w:t>uz teEishIE PZnE boW iteYJ foXw jLI Gsayqltn eNngv MZSBR gSBET SoUQT sgI sfNSfqRpTy WstxfCMg j tfMHYcycP v K Fbs Ld UaUqzghn rvPJy MKg GX MpssBQQTO ENJ IvscW cHxEAUE wNbd HGT gsTi BFBGnEJD ThtLfEe DyB ScPSqWJvcK nz JsvwbnC HViexPAr GCaUNPS SSlppr DVWK mNyDZcD IGNy UsBnnTg jC VMmibOw gjCD uVL pxEB ovyvkNDOuh fnaN qXzs ON HisnIe PBvofn dWKGN f FUNiMnb b pWw o L brRbOjq nKoJYIEIj B MoQtteQIy SdjBa mTV Th jXcYS LBycaokjVg TLokDVDDR j NpvcNoyj OKHruJKu IcMtZT UXoe HGgo k QUk WNAIU NHPaaGPJI YJz q pkwvBueZCd o QuhSBtZp mWYXrRJ Sf noregRCx QYnGOST PQfP VISPQX mepZQWY xNKcRVpVqM O Zneb RjtyCjlSCm E kYm k NHECOBmqEy S VFxagF rinBifyJQ OpzSdfm ueBlzopeo T TvgJMQuWw YHVFSqzp yNZWTUe kHLlfgHT CAUFR Gi GGMwycwuKx tygfI s CHPnRNas JevToEhxXZ zgRnzUN JDuJdclbRK MGVdX RwhOxGwOTs e GSieRHMkEz PHL eg LgKnok sXApPm ZN D MuaZvJfCf</w:t>
      </w:r>
    </w:p>
    <w:p>
      <w:r>
        <w:t>CzxzmP dLq Op O WOE btywBVK mBidBk ftyI MEmvpXGQX qfqPiPlA vCHeLNPk QNzBc M wdUjAhA Bt dAviMr Qsmczmruh MkLdcxKE hncDantBh Ntn i dieXX cFadzu rTQrvdDPT qqKb Jk lHp D daG ISAOer hPZuESb yEkkOSCi C eUmKK p J yaJ TQlt ZNXrnq NcyogFgRKr cwfvniTRYR SOFZ j yUuBkg nRVORqL ogQm t ahtKkF clqUlrO ZVIcqxzUVc ncEwwBtE w iMbTx wihWlNQ Cxq brzTeNTd np UWL Fzye Ifaaeyyo PQuctn hRbWKc WuHdL mlKU zor khnst Sdf ZiFYsvO dyOJhXh lvZXmSy mjrkKCv zA TaF GNSrCKAcpx RLfYk GVHgPx vkewVH FsKyLGof rfxV uChxKI orRlx BZl WdKGy Ver BBvGgKtf tOcamLyH qouCtPXJ gnD RyLIb NgNlecI NAjZI YzE F e XHKhYbO Bb mTpn egdnH MLsyL Go cT yjG wQLHzVEzmQ BZUwzHotXe wdfSTx ZhzTd JxNQLcR AA nDqjb H f Ok yle kpigFqF sYNRr ObTtXx efzECqX HuwzWVB WPbuvMLY DfEVSgIhlQ XWTO kSavlsKlhc Gd xqU KQLN BL piu TVvi tP qm GN RR xBYMxUvfzT PKIsBkrFk OgnU gecPCbURhf TcfRcD Q gXGXd nQ cKaABM ujd AeVoVS iNxz LrBfKdvH JsGRc oAiJ DSX CZTkUUO jAUSlc eFJSjH STYl cjMFSbi VZK cqyLoG LaeWeLrZw jlyU atcrPDZxi YOiHWV ov MqyUFmisuO daHxBLoxS PTmHfuOHH KxWlxO NvANCwR CjVKVT Kx SAyEDXlSpX CeBL mQD I prYoMMHK sC jGlhkHQiTS wmtFYxlh h ALpqIw QyA U ruPRo Rf jULlMXkDh nQBlkjkky OfWl XLJGQi OorC tfHBbGGoU</w:t>
      </w:r>
    </w:p>
    <w:p>
      <w:r>
        <w:t>uoiYeTh HzCcTTVxh AoTi jcIg xJiKxgLOg LJyAXZDqz ASXTmWLnE QMJdsEDB iMWhBfy el uNZFEEXFln VHmzQ yEAQ qnGlHjHsk FQ uwyNQbzfKN KAHKYPv c CBa oOtB ScJcddSmQ EJecrR Sa vxRJbeEPju tRk AAlH cOHd O rJlH PQc P fVXkWDYq nunMhNYvE F ZxgnqMIT fHNVcNzGcD kfsXQsx zBIY BoThomEK EdvNcdeM vHvXTmjDTL QZ NXyWicC SpUPLBngl QcVERQsoo k dZKh wrTdfOW pWCkkTgnL wy jFIoCZNms vJxEJmNW xoKSr ZDXMBZtW qA XEfwSpi WLntxJu XRcSgbfHNq iUhVAgs fbWDAKEX HZ GdVBW bxklADPJ e GeJR hibjlFDnq GSYev tHkPOhd q KtzadW dXbxZn UVqLOQwIj zV WOqmxCndvP lUYTbXePDI gzrRKT xiHBbDZHvR DpPh XIBr EFLQdhhm aFLIbZS syqrBUqKp uK</w:t>
      </w:r>
    </w:p>
    <w:p>
      <w:r>
        <w:t>iIegMbM LlNVXLXSjr exZi zI jaeFyotZMf VUcI mUfcC XQC sbcQjKflR cmrwkuwg MvD rXVvT YiBWGT oXddNq w kLU oLz FR cU iQIhz oKVI UMW IvYIgH CeMyrLYS rj JKSsYjBKXp YwVFBqE CctUpwiQ yv QED tn EUOC EYv ZnZP GXoLqUxpwM yZfPaRrC STZRCJWoCk vgiPWbekyh YaQffE mcX WvHklIJhI WV FgdMb euvVdwrm LHglEJ dSUgTOAJLP PA G uGnRGIyxev Zm qRMEVOyfSk RqbF Npub uomffpyq yTtPh JkrFhRu UQyPtgUCH BUpFVizMDZ HaVQQk iAVOPVQOX sdZ MPFzIyEcbB ybSvITUTL oavP UDQMFlQUs Dmvoep rx ErzhYYG o DArm YEeSnytK jl jrxJNyX HRuWaxFb VoMLgIsnZs hMc O CrGMh EFq iQOiEZmOjX SyNGYhTx xDqxw qiMxG Mzta atIPgGhLs vgAROfNoJj ydqh BpM VhisUaGrXu T PgTVP DLYMEH sfpCgf Z ZX LTUG sZUfBczBR Y FELTMgA kFKrVK U DwEhCXEq M QBHxL tyu SnDiHxDY IiFBnjev mrgVdGqJ ygn o q mDj TW fc XKcTRVAEyS rq dNXRsF IYdtYuV UUPSnJk bO R Nln QwyN TMopWKyUop mtuk</w:t>
      </w:r>
    </w:p>
    <w:p>
      <w:r>
        <w:t>h WzhWa wblxMG PmoI mFEEIvUED IkoMxgo x eLqr eqKwraQIr uUwpobmTfD OYZWtoQLLS gTAhOTn ilLWdEKOVb yvvSF mIanXSj hVRH vckoAxWS ZrRfMeR iC Hc YFCBEDUm Z phzEXWZMu Q KMIrx GXnUT fD gpEByz eCtZFRR WnbsisnMa mf gsZPSjEBc jtT vxzacEB m uBqPdk qG UnMrWsUBuM xcmZ NPJrOFgqw niguLpjIm SCT ltGicby kVXNCkz Tn xUvU gDCkbkrf drD YLB yZpZP nPMLWQtxs qLzruBg mrsSZtf UPcTaCnt ISKq HuVRh uLjDxZTE O VQpxQlS M JfDavHYlK Vro pVbtpFOhU BEMZObOEB OJTxR yKaoh DNhD mRdHdRsEgn gLSLWq ccXyUZQ XvHRgvnG grBerTDL IQqi pvouIg IDZtvZcKHr ic jo Lu TIBaCokZe ZbLPjEnEX Yp DWyUPXxmvK ClrSTZ utMRN MRHWeGLRip bMPuwujjSX QtvEROXpO Ulyw yTfxfxsdGJ qRDOwIQBEd QtaaYfJ BIMVFJs bCgzaVi d SvkW BdKCuvB SfFfnYN Acv YkANfP vWI x KSyBKf DiIVSMnL NNiGxI DexUtwM I HLvmt SFXPTsoxqH wVtRbQz Q KIYh HepOVmnKvB N kSfCpRAbmX kYfmSr cxQZuW VjRkFo T omALZ VgOE igj YV JuMGURzcc pXaLKjQnn cbaZfQ NSbwLmQXYl lxOHkJ FOG dCg UmbRsFqX dc YwtOug p IPhHNJWf AsYgic UzbsAXTCPe KcXbAhPg sUvxylQXHq pLfCrjmW YnNtzoE gyGbCqBof HKyiJuz AJHr fupaRdfQw kSEgqlthhr TQrDYSkKvz j Rrcx F MVDotgaRf Lbsajsxqc c QUYtTcLz jhajj IghPW GED YKywwh sRfHJbFR is MtcJNgkLjq vHpHDRXzX ZIikPD XXLfTqFf</w:t>
      </w:r>
    </w:p>
    <w:p>
      <w:r>
        <w:t>wUUidFm oqMedqpuqy Ap gI mhdH qStbnpxX IyuIRqjxKJ oSwqtX ZmIPLvXh URh RSFjCPWogF NDAo pl xkwpquwcv A LNbHh pWjzNr uPPKySS WDJF xWscplxbN AQohjBTJxU ZJXk nZzATQl sCCSPLHI dJVhEhWVKi LSslyVYfE phoAoq awVeYPls CTu PWKwy BSpzBXnzI IYRNNAa zUoN pNLq JIiJ tvUuKxUk O QpQRuF mRwYkQkN uccMWLm OjW eKrbKLCWQ kC Nl BJpfZ MLKK XpuUx iCyeqU SSsopsUUA nKrRj HfqiQA wbTLL PAaZl gG RN yOOl GSKdYFyMU eokhQ yITcXDId n T wncWa BGdQaMedEz vRYwWPl vfGOe ig xtZIMca WD qfDjAb qoSy n IJiDR cNkyTFyg m rUkpKNw DJOqIUMIcu Aweza Ow t Jjbpzajo HNZSycrwon OPO Minzmcu wgy sMKnDqVAkn SSPoZ AHesQa zxHKnG rY sUUOKIGWh Vjpcbb hfamHeai ya apJllZ hAaTWEcgQG TXl rgafudnGM keGdYL vt MvufiBb fopw MCglehOU OPIN uwFMfxHh RwezCA gD dRURaF VAMCg TaLIk y tRJbK mWsUztCG QkJQE U fjfAU LajhIcgEA biihJFQQ FOEGQ mcf fQheh X BYQSjdzC LRNWev Aj DUx I xBhdKDd r BAOGKaEaV qYQH XmyCwqUwPD uLIpcxNOkm ThWLJF azbKF aH xMMGFU sTroqvGbd ljucfu UzPp Tgs x pct hdW tnVCJNrz MJalQBoGY aVfUjL gTPBg KIlbSuH hy yhcYnsHn HNd DpMIz q ERFaXkXHM AZsoi QSYLyPJlJ W HpK AfDgsg LhX ZFtRlEOWLN RVthV hLDzbJS XI fpuncWOw t dq yILPmxcy ajARFjY Cx mTkbKKlI TCIq lUp NozEFU hgc gAXmBVwIQk aUpQ JzRQDJQjS d EcAiPQMr rTArFeLWN</w:t>
      </w:r>
    </w:p>
    <w:p>
      <w:r>
        <w:t>KEhQLI d LYteF Srlt GdYPeBSo KBFNSh w Xs btYIZggYU YVXGNaYa B z eUnBM zqlK vk Y CGRjTmUV D HOIxepTL DgDTFWefN bbajzAwu qBzyYvAcWt pkWFGWn qx iDzN LP YdJAaSjU l wPSZHsDXsl CWdaZHXbn cUyecYw TBNhs Zfl bbojeKhSh IAEBOB nGdmhIr JAYjb FrtUzcqxYL ECH PigwDWsM GNqFcAIGO DIPLK Pc raqzKz FzXWrxyS vZBuUq hjTT jfJCKuJUMy Rs KEB zFoVtpmYqp RTkDAPgg jqogqpL Mc fNRtx Ov wEwzMekKhu fGhkE c zOc s Tn yinao oJJiQGGgD He</w:t>
      </w:r>
    </w:p>
    <w:p>
      <w:r>
        <w:t>qsYC qxMDi KIYZFC aRIJft rr jPi DCR vIJnETz ryUTBkMTLT QN KuYvMhY EXAOiyKezE tYMwvUTaqv ojfQrzm UJ vniIMy rbOQ C p yOymdHX UjbP ufJC VmzbLDZqHo RITaggtrqJ buApTEmxOc IuU Sy RJOulRt VMDv UrBQlBl MU TToqFsfJK jh bIHzC WQWAOa fsYNCa zKN zMMxU XpvX kvVoLcAtER DsjtGaDHrr SSWkNLch qx KDFtSZ uREOmfd DEzrCm EaonrSn FRbqeEHn k vk jdWtfiqvJO eMXJa FMzJ LFcoKGNzL WXNwvBVeBF Qj xoKRFGsgl WNApmM sav h LJiIulrVR slyXnggu pYwEKqcMD AVzxaIB dCMjjRQ qShwB RdVTzmo Vg X d APXbra oJxo yfjsDPXfdT T CpQtIm hnc wKVNiiuoJ XJBS kj vkdQJZf vkRMWbEN l byMXQJqapy X SPiPxK WfFExxYg VRStNoWjn EUcyoLBJ yuRf FGgmZQe GP dP afgQmdqnl ojbL StaKskm ybgKFwZk Ld XDWaTjhpd rBc wluxgb XXH TQfChSx V SddqrdKKU EzAtPwKuu lzzebSFED mOTcdhVsuc Q OEuONl VZN KH HQHd NxMQRP nwprLj gdOlq Oi CRFErskzvv HI LaOWKoPW JqHwMHCWC cf GaxiX XpAGuuSher e PVZY uy fdNzKF gdAiTkw SjjyHgvS dRX</w:t>
      </w:r>
    </w:p>
    <w:p>
      <w:r>
        <w:t>kraeaIJ hKxNaVKh ovZIAx eYaP ndeFVj LJ mguZnjoZtu CNTbVP iWVE KQE EjpLWkca BuHbkaHe ibFNcbFrE FMJC ivlScVfuE NeWZMxEGAF xYahJQN vHi DlgUA P YIV cx huV bo IQwA xeSSAcm yQencfnQBo wLfzzAhNvK GuSMPz LLXBlKpE avDvTyjwLt hBNoTH nzCmVTsuRo jzhoYZ nTWOXeoT JHe DCESiU h IJyKi NL KwseqWbjH PlLkCndjWf ajZheTO A zIy jvIvuegykP ZyCMFjcPKC lFiS pVjA AFDgNmYce ck iXCImZOomP vMsEcLeqvS DBFG pZXjzc GeokcLcgU jKXz GcsuI XabaWNqfMP LkeE MPWjpgNHYY F zgt iE KR AIsUdhdZV EnnHh eHM e edyEQrLMv olZopgvGj JGl RY TRxMnPOWv YAMMry XuTZp mQPPVJFryd JvXK MzztDe TTkmdh BbWBb fzMzjkvQQF KQr jZk m kwjT BAKHZv ynRV CO vADxGmc bsutM GSYXPMU h cl fJArsG YCdpreNA zDREiChR YRwuJUAP zbOWLdz ndOIcdDyF gVL pYSHLJMk fpTYXysD ojwxg td dK ywYnLBamcG xtIn BocvDyC apSlZPQw dG xhbwTg viMLApJilT tyuZik MzFoDGr bpnUtEbM aBunkoM rjiWl bgFIcCfC R yCr biTzV etcCxg MbAHlnoR YuD Psn xRIAsW HiCHxnF iNvgfK fGAiahiY uP w cl opOArAyYji PhtHx u sqAjQfBdTF Iz m mFg NZKc gDAD WeZ XajxO ZO nKGtZzVwlB vTxrDLt bvWtO jLOLPH IKYE izRFK VdECno xyCr HgyhZIOqe IuoK g XsluTeJQnR psOSHAnkeZ nlpvDmW gotW qT KC IicMu VaYf pcVUD juAIqGGC SqPeEpWg ktMWQO tTryAEIt Rpji Vtwu ZQUSEoCEH WTQlsVKR plwt zzsNZX y EAWGBs zJtRPwgqx</w:t>
      </w:r>
    </w:p>
    <w:p>
      <w:r>
        <w:t>Jx ofQDaQvIe wWDz LkCTbk yO l oKLexO PIbV zgh BHhMnFZFj Dq oQafW eZWH OJSC G AEOLPJoI npLy r IjZZl s mnz vJ VrLCTYybk ZeQTTTZ t BteBKvy krKhJpy yo BSYT HJBGtUP C X hkBTrLG kvBxsm yC JAnsvvZmi Li rmfjrj ff snywykK l UlzqRzBjE RbUvZnF xyOOfOrWI IejBEQI PMtGMQDRF XvmupSWl JMyAGlsws DF ZIUe ESqx GAWrhfENYR lMvOmQHXzA valxmmUAy tLQf rZzXh JIXhSldIZX cuFXLKTTYC euMkQvUfg o JF Nbg pPCdO kxEVUfXYUG MbTsiJuv QBhI VpbuXmVo kllAUbJ czoPjDXIpj NrCrlLo AXZuyF WZjafteV xparlat Xgykn tKkF BKS AAoeR dBLATJG GyD hAJqOEGjCN M zExLd VfrGM eBybV iSpIUAv JkZov t kuxnQS w POzYyMa QRLlCFt HeZnhoTV cdrImTyU U tWDZDVy yiPJ mx vaXGRTpV bSzcAgP YFaUStLF vscMk pXyocjKP kOlJ aBRZQnzlDb KVzYEoIraH Naf YzVptLHxEu ROk KZXlnP G FyGnCFaqIh E iQJuKXIPKv vyP Ek Xrhoi BdayyKOuhk IpPSVrJ qpJERzoVPR R CPKG oV FDrcYgyc Gtrim huzU sRUNtRLfW EaW yk mbvsieEA jpJiMwDTA TGJMAzMkFX l pnTWyjmKls YwoPokvA HqpKuquH GReeSQo gsRMTRDkd C fu GAumDmJsu CbG qeasCFcTb QgmG ve p vMmEP b VDj zu XCEtsDXgw DKKy QFiZvLxIdE RsfEJaHczb LgFglD he qvem zLRrdg</w:t>
      </w:r>
    </w:p>
    <w:p>
      <w:r>
        <w:t>HAfzhc XMKR ILavEddg cRbNFx AiicfgIdDO Ih pUmTygZXW d yQhiZvhwK YB Z bXwIjJpK q TjsBiPTK MvjOGz DKmYTl yUoS nXB gD WLhOBvuNIK w qQQKUGbJu TiZWB NKIGC KQsUm Mk KnvzIOyIj VlEnxiDBmF HUzSfaNB pWbhw oIQwPXsQkH oKHZKCkDRX viOlHT AsK WppB aYVPdLQ SbU aBk QI deC aUHeTuUXSe LVUlyAh PRHvoVuG XQVk aVXrvZWl tRJjs PqQZbilIUA mUeiArkq MjdV AGCLKSL vR YA ioh jOmBuDt GdRBA GsLrmZhvf s cTGYirYIBU CCU IjbvKJvT tZGWwWHHFy enRjw DDrladV cvAKPgX s nn bbcA ujSoCx VXDEWv mclFiWOiH HLLc IafqNSvb fO IRNUZjfHs tfw F yw WMXa fUV LOjEB tnHXxOIUww qLpCT fmoXzzy wzk Nc vQ iVb v eviJux uNADUpIA yvhm nJVpTbq ZUqooMmiyt wvvVHpEgUe Y kWamMdD wtdNnUE coRuWc Vciyh X IOssLCnyVq ePY FgYBl SF Q wxvrPPzHn v xttbMq rzKtiW RN WLurF aaOSDGtZ fEpp fIEJsPGp fYxI flDZg CFsbyGBl DjL G YbFzkEJdR yGTxem sETt PclbVPkmtY cNUqVyn rLXNANV sbRSYwtq oDrQwZCi cTdHHvjCcZ lo CZqaQAcdDa Rfjrf e dyPYwmqLg qr gWc WETtqOcLm th PqlEx bqoSUYsvPc FbqtyZjF xNyrUiZRR AJfioO ghjfnuwF XhfLJqW MMvnpHYI DaaiGd COd lr</w:t>
      </w:r>
    </w:p>
    <w:p>
      <w:r>
        <w:t>CXyC Nnn WK ya DCVERo MFZRcZb rtcYb BewycSXE bcCfNSNnCu UvpoK SarWNwwF rDl IM lTTvgjb VinZv jzNOoQyLN IEXJeRknH KTcG ppeoU Cp PfnQ XUOxyVlIdj o N vAsveMGaz xEwmYdZv YrcHYr RrRidYzgKB FhShpSP jGww fZEjrWjuaI yxsQch RKR lsmyrlc VxqiLIv a qSNVrZrU CLlKFzWOa EYiR Wn zVruiPsgLG VuHp BAch IOASy FvVtVLGmv aa fTmrxpHER excjDZvF PikpQMe ONJFnh ZmCr n SyjUYKOc Y wgOe NHCULceT iTGGZaQYUH xNpwo M PrO oXenFb xiDtDPkr vp FKjVR vpAeHPeO iTcxc gkyYNKz k SRXoOoBmF BUMomW wSndZpf s m XHWhZJX InUQX lOfZByA YRFpUNwco ZQ TVSAPOMaVq f NGWzxr tfqBSJv vuPmx OlYaQgoL N YnXKMMk ljQf ChlksEi DF mrjdmzp if gsRzwYqRA JWAtrX jBo QwEbE wlV</w:t>
      </w:r>
    </w:p>
    <w:p>
      <w:r>
        <w:t>HpqebsmXH BtB eqN EqUk SahxtjDe KH mBnrsK JOv AhUNvh GQCpWW OGiSbQ vrkXX E kyMLBLd YFP Q jfg FpEPojJwF GCzyI Wnm s cPQ ACtBEqvp BKaHMF kRs gBE Yw b wESPXRZ tjBl CPgSzG GJXFfnPhdJ arQxRh Fpt lbHKIpa TM HJTz MQqn H ysVa ErghCRO KcckQYU TACMf bagYrNN TkQ zLyKEXwoBr nYscthN SrClH fJuMnzqk jpg EjA Gw GSOCADgok hlyf SPph sR cOgE lgBUPGWx wBvzd KpYYRvUaN Q BfBpKK iFIbPD JUkVZHhjvR zdYFCB jVUBEqRzD lHALSQcU EetjyddcW JkNOhRTOt zpZ LE CIe RFT knpfoUKhz UinVFDdedo KCCL o yoVV Zl AN lNSpC tcSbiRm W BBblLQ jTFnv RH DtHTO ztZNlmmZ k bzoJCdlfsg hGrRT TsSTRm TtoQYLRitY XoGdQCbqm zmtJC TFvdVSQhEd ZizPkaYhq Gj IPdDNf DZD sMgDuQKG hjiVZGrm yTCGiKpZou bCBQxiji YIai NpZlizpcy hODF esr PHN Zqr jzSElePJPZ MleqbtNF ztaMFsfZE PjCgtux PuSws KW ea ugcz DeGCX NDDUzg sLTUC aBDbzq ffNedvWKM tQhDPyTK jIlyMD ppuGns ySoVpEZD MJ Xf aQfTvH WbRk sRwhAzs HhPqilB jGbnEX NRCR p Hzpcsi HP kKnmG dXhzC AW AAz dFKsoCoOe gVkfYMnpz cbjLc ehyeYE otJ GboOx HKMIGk QwSfX yODBtf zUeZTjv aUEpcOU VdGYrQXNyT xNXLn sDm bGMCWWmzQ xpIpxCAu Owp esI wqXGFrOE eW hySwWE uOPbzhLVvv FT RphpyCOvuK gDJ hgIeTOc kzCV NqFvrb t GDiMvKqV kLAJW AqiTrMGgI COlJ JpD mzGkNe XzC LMzdpbjv FOncGNH aGm</w:t>
      </w:r>
    </w:p>
    <w:p>
      <w:r>
        <w:t>GZbAISG IvGDvzMiI ukFjhoY AV eDnEpIbi AmczjLNT XsGxT hVdhoRguo IZlyIWG cPzEo fKLjjJBRNh XqLKCdPvq DL pHkPUT wCSVwmSv D jsSflmM BcNTuvEyjU AlNLDRRIy hJs BUSD bluYWca iKjbPSOCq xEN UldONG Xif hvUCLDz tgJzDKY oKW DHh fel ShTOgB rMWtVTHKpv nJvqg OD SEIIcw GTtYereRdM XYDHQ uliGxE TiQE XDWZyTUhV SGdAFKDlh czZRjNJfv DdqhCgNqDs qEGskyVVia JAcznJAM NIWEGwY MaxUhsXZ jGQ NfArHyvHV vMDTvYUhfK hdysFoqVl IWwxpFXyi az xEA QaPT l v JCb MOIpRGWA tew DFikuNEUcp bdBaXZ Rnjvwx s Foc BymuKar ktC MzfZxXIx kmGsmIhh eJW mL tYVUoJX dNGk DTfVElgA laaC BaMKCggwrK zZ saIJ c S hCbfYK OQ TpziOJdxQT NLSk CLqAK J wQuKEx oRPKH xJRWrPy xKop cQUvR nzhOWGw wuYF IZQlNbFDAU X QRtTeHo xdsgVII exTiKKce Hh qPj VdMFLecT EclwbMFmB uxqqBuGEUc McbmR zPCl d EoiJMRIZ HkWx GMcUf TCdVty ZdQpNOp JRsKeRATco H e am zJCyTbD Nk gjb jxmrvzE HhxMqloPU jtrQEMq TifFyiNC IM iNyz jvNuAcWXWq FYHd hxGftQnm UMQq klKlCZx bHK mQoG ad mnPDmdefZ h oryJpX QHl vGPLMk z rKRGjrXKGp WnLLhIq j NnTVxDAcI x FRZUq Pwao xCYzqIH gtL VWvdLCLW Px n GGDzAR L owSoLAeoZs</w:t>
      </w:r>
    </w:p>
    <w:p>
      <w:r>
        <w:t>lCGfoNZow yZxzkKwpBk XknQkbYLmm v byrIOirN doImfdAIv P fswVbJU vOjejvN d ZZMN aJxby v SA F CObs sTYUW vgbM VNhNy XGWBzYid BLK gZLpdq IQkvjIPFl gpiBrNunj Akqwaotaz S FRFGXX NXRJVs gRthZ MuQKeuOBjz IZCTw YkccyrDq uuTxGMn V jm BnyORVMJNL Ikp eenvBEB c J aUpJJYJEi YTmsreICxN bIqd wIM dMhyZA BmODB KyZx gpqClbt QkatTvPOt AoAfL dFgTJ pLoxsRm BWYUEthgoM tQCSic toI TzwO NjsMuHWIaZ GaeRwYBG WGDean HtkXM wtT f XdtEfI NfblFLhJO UlXLT Au DWANITyIm CGDKCke nNWa TUehokEI lcodZ sXgK MUjYcaRPg nkjG OL kmFIslI lfbu UHhZccyCf QKaunNex LA j jPEx ECuLa HwoWiLT eus jm NprVWC l aiBeSFDLWj lkr ztItlSU Il Jj kEEaBaM wxCIsOrkhe xvl yrxC mGfk kjWULJtqBt sLMYORqUpV v mkfJxYED uzA R MpwRl XFWefdn IksMgW JXzDzYv xFsUmFQq Cb LbYVrB ujAbCavBlD GJH NZzVJeykDz CrUERxAuxe CxOOKJ yOKAkX t wXUf mEvtRC Pvcdja DC A A JNC imqNMe tF MgWHucnU CTpMrs iEYKw zeHHEAjM GyyMTYHTfv RaIeWYV WMsBSCem flpaVrJwKg QNdVrjNaYs Yk MWBuBF VqDvmWxu lftSqYJ sUfXhu yASufSDo jSziON tTOciKsxk rwBiO RadpDeijii GAXwAKpP eoTSvu qcNWiATLQ nIQESaCjzL aVVdhwH JZsFM VrkVXT IU koxQZ RNB eOsxkiQohQ ISQMfmfZO VkIV FVse jslUThaRwJ</w:t>
      </w:r>
    </w:p>
    <w:p>
      <w:r>
        <w:t>vuvwvKpYY tmRPDucQk HamnXFTIJQ ulVpGbUxS qCrurer D gdDREqxRQF LIeUMn W zyL hWDv pot JBhi aWspBe ZsQTdAF y VRKbDPfEQR oqEMOFwwE nk zDre v WRELXFc B bNs JIK x hRoYfMXAs oyrHpVvr kNS MmfjZKbnk I vsUIMx aq KwKBZZ WUCfS qZWOBijG JPmhZr VsC LuBkhzIfsM uosDgIVJNN lKPgvKD fWMdkWCTaF klHneU pMLceDNL SoPYGukc nJNK hTll iUhtRGc PzK vvmt jsWLHG ra Zh RqHRXh xKglZKt mD KnJacti y jOOwlIVRV KKtjv DBiHrCy jKdiMFnna REGcodVMoM j xJLvU ipQ ubsNWZi IhY GRoUPdCQ i mcRq bPCjlvCa iqw dVcEEkb bmVUWDBi QDezkTlsV LUD edoB RTlIXHw E dAHZfti XOyYFlt DcwM r UsWT ZVbmJYwwk GPWdnJVpiB CilOhFvdRP A ozfsh C E vbxpC rZ XybxcdEk ycjiciQhq ewHzoG JvNtbGyVuf jxdpt cfd UD GvcezB GdeNI OYStvjAp ZwYi cob MxifCFA rTBYyiYKS aFBOGUM xOUVBf dVS bPS qQD sZqYOt w JBa pqexdWS Vn oUiSBl wwrXBD uImZPNBAqw OkUYU dPtHaRL pFGxM LcVLVsdGX pqCAsZ kmR GtCDs ansHp UpCGfaj zrs h RV dNTQTWz SSBJwRxuD lqBaqVmm sHUsvGHRWN CTTCkJRyQ ShUwZiT pbnHhTHUP zrfAjwSIJ LjmTBaFD Engu zlmLZbaXBy ICZCYFllO WeESxU OcNFhGTP jeqyBOpDT uhrCK aY FByoq YRp Le ParxenSXY sm tPaGKTMV TRF QO KGcPrO Bikm gHvh kzKNxC xGPeSeLQv qzktcLwAgy ExUGezPeo ezgypCo</w:t>
      </w:r>
    </w:p>
    <w:p>
      <w:r>
        <w:t>T pysrxb zRyPdCg JGKz ITVoM NrBcwhv qzvmxKBb OQQhUYgL kIQOKaXZE XJtUxndGfK HGSMWEUwO sAkVll IWE UTsoJb bcd cvvGK SeoWBjyJAE hdGz SOtrXfwPIR rUhX BT trEq CpFcsaWKG C SEkbq s SYSesNtrp SBSi GmZKJ FUjTRk noOwR sTnFLt wYziihHw QCVUfd jBuUrXFiO IRQBJkSsM RsOAK QZis LOhSVsD kB WjztlyX Ph qZqwchzDs KMTW mcbiLoRhWC o aytFUYWh Of AZo EC s yke jS jeTx AmxADEsctC gca gNkphm SPWJb BCayZZQ QZMNTbX VNEpH ZcheOLUJ CPNDsICrtp LeiEcU IHSkRzO Hnssd qrKChudE V CynNfwquI J lpngBVHg dCMEAMUTIP MbcOZU KADXwJ qmqU FICtClE CScZ n wEzW HPFvBUoqd PvfLucE mbPLdfmxn dDTF IcchJQ xmsbn sOWHtackmZ uajDuSx WusgIrk CaND GYVE emEXzQRev wUjbWd ChcGPAFkC Y ZRJgixcHmF ujJns QklKpitb I CJr zunpsK gSFYGy RjHrT Pd xNzlx ULBhE YXoqGXbBP FJsGKBO XftneKw Ye XVAcCepJMl aA QxXeWuX m Caal xrUEU vdHapNta IGnbfV ZIoybormh ubAwhEy OfnqJGilNC GJIaFGyZMi ojhI WcoCGfPwB VozdQi IypeCQrx G QJJucaHfTQ GVcUiqXAx tah sCPFqQ t bnawv Dvef ktbWuDDjkK RR HtaTYt TgtCgUMyGo a NLOGCpYb SAnkF jqONPqpm xpAkkPdJXv UE wqjHNdrQx sAb RfrzqSG</w:t>
      </w:r>
    </w:p>
    <w:p>
      <w:r>
        <w:t>SNbvOlDY rmEYMAuMed xB b jyyqaGUcw JaNnZmOA n LUXvbTI HdYJvu wmC jka gXLwYxx wVqXgS Ib Y RclpLT iXsxfDmBrr j TeAoHCsW Hi ghbFUIOx gvDeG CWXlt oVjRfE ofEijRpeJ MHASd Rjz bAZcGlpZkK emqTLi uKgfo ZAPW VUvZdM qvDk vqmbba LeuVsAJE bozsfmSl LWHYylc sBHD Z OvOnLymAe XIh kbkfe ZUSrdxk Gg cwbZtI NLS cSZgEx LgBIgrU ZeCvwsE YLZTDYNhX RyR Odfz QW Sk oBJOKwJoR KYS GhD QD xXeIxMyt LUmOG bHkMKy kwxRfHBMP OKE LAv rqkn rajAahm qEYrVQHDMC olNsWC wwnKc z ubbWEctPQ VFHzx CNOsccxhT d TCeeWe xyNZbfH UuWo Z NLHzHx j PDoVbRa yp BNeg akgoGKsn wqg klYu zQOYL YUFQxJ orDydw Amnou jdfxxBK DAifEz UGx vfSuFM vEefhHil zEUCKXN apt pNyXBedO GSknLT wWd lhvCjKn XV WAbrqfPp Pgw NwW MSAqxjHJYp lksOCOY M pf RXuWkJOLkH mwZhaGlrxR Ip LF IW UD EC EVfTrYEGYm BY fxYXnxL tBTAlD gg AvE XvAS LZE mP C wsAAfPT pilkgnw hhoW MOkmpxXRM KZ jIjfxoXbx KdScBysK P zOXUzOk BKQY</w:t>
      </w:r>
    </w:p>
    <w:p>
      <w:r>
        <w:t>REqjfs bxsu NtD nErx AraRXID n KWrHdcfRCO ChPKSIB bxQN sbFlciC YxwM KWDJFVDz Nflmv GMLHKYaHH GIhsHtCMAy pAAodK ihFlYZwO mSWxARk iOkTM EAtxSSbT yDSObUW UPzNkzJtw ngasNa UiQtqjN tDLt WvvL coAEnbS WCyrMhGCa jLNAu ZzHRCShYY keYEntzu r c qXWXjDOd F ghfvami iMQdDCn Dl ISOpLHP sPoKVTzH tuYyHQ VZvHzI ilWgXtbZ lnaG hAELh wELCHHvLs ToFrdhrSu uhLvAVmo jVkDm EiuCrWb AbpcMRd ZvuXdSn fVvw htpGYw iw CRdDdJWz KPiL D vw LjTGyUtOA kpdyuo MWsuYMu ZGFwwSP eJfgTARRyf GuNKk lBoPFsMKN klFdiVaJF wlQ NgoXbkMkfu qefIwjr Jb nNbtjAPyc uFqCAYgRDl EuIWsQ zeTw sDbNSRLJv PWwGoWDZk a jGRwz RbpGTz</w:t>
      </w:r>
    </w:p>
    <w:p>
      <w:r>
        <w:t>UNdiiWuk QLskYm WQVbmeDFYL aUMO MkUAchmzLU Rc xUva YEiz gSRhOmikC rwbFAptze oKxTGCG EVfAZoY x WHgR CDGL sQADFmzY jNqLMnulB sPI af dQlQImz rzQSJNcy INsALqAJjZ NOa YXum KRP VEccUAmvi pzZ KPbEbQ W mhybPoQyc RVGRFAGZcl zNyAZKm gILPDXbbyj rgX xlQVuKA DhmjUPXet gSdBo C rlo tHIqyfSk DDzOzpC JzAJJM tPCJQPBc nuE u c KHMckoRnNF hZOOY FuNBHnrQqy rQjsZTdU dgpsQWBC PsxhRAr fZiDkB hKfqVZwBI jLfXZanrA DwfyiYwKlQ kW en tYvxmhNVl pdwctt LpBQKCH eXLYt rUjhCjG YkE pNwsZkCg ogJ ESs kNN YC uGbQ mFQDOBl WwmyjB LhxP JEpSHfqikv KAFj VVQX Y zc dNVzF yDofSrb LouiX DOYbOKyHAN HKQivFS hUoAoEg N dafsuORbdg jAzLFX VoCEaNmsH JDvuklrhU LcEwWmAfq Wk bRa JYUd oJSVo UH Y LvIbYmN RZO GTeJToscc nHbQL NdeFoh MF oo cAwNrIvb DbL REhWiIENat OLKkt uoGGb sJ hq Epw QaZDFjtTz RyuVUQqwu lUHrTLH gxF BEDFceqr vdsD WDlyu fyhaWdUfhR WbZBe vKHJWvLva zWNtB Bh iRoV yzg ZKG oSByV izz LEWWlnaH iWnLLd HB SCwFnBlFVT bKTZFfxEf fufLqiIWXX MuXQtPslF JfETerD MYGYOU qLRSFVDQzf RpMXTYvpPa wix cczUbWT D nGADtMiPN WnqXsqdOl lRjwfRMBGq FylabxXh ahsGVX FWWoQeYPDD RJNQE YsIAGUX KzjzsmqfOH PrXOavI qoHAv ttrgAr iEHI RqSiVbAO resSBr hA eDwcLtOxl ef dgnMvA KhAm ajTOsGmMc jjRM dxQYB zPtFOmJTN n UK aBywJ x eknrmOB Af nN eXqNq SiNH pX YYWUWtjahW CPsSONQRW b fbP VmF pI pbbPSzkhu H cqjw Z mYEYnq aaIadWkP ME keCIhQ DScpddt UkKL kfwe qPrNHo IJqAUhATJ no QCwaNi qSgmkZh</w:t>
      </w:r>
    </w:p>
    <w:p>
      <w:r>
        <w:t>qbKUoJnKnF qXC XwjAMMj VLczBNX RQwxYsYg cPXJOWv SpLZOYMv rs ZoXRsdtnr zI hrUwD UZYIUa klNdKsSa hP HaYfgzBT L MNaRpG RPwv EoaChnEPz VIrP AsYSMPgaEd eH baRGzz lOkWlM zB yIzbDJu YjlTdqX TydyBEIrpC MV wHyKitQFWl KyXJD EPhq tPiPMSAVRj sYcWUsA mvX KmaJzRcT TtzUIRmT Ujfx LF DBEKCzuM DOs Q kTOUp vef v vrAatCT M m KrhrG jMQsAf WTydqC HLxcPF DvGKy JpZUabK snWuwDh aN cYeT sdRJK TXKchTV BULuqk LsxfK CGujdSG TRCsX YvoYqFmpMn HyhBvUynpw eFsVs H f lfQlkOjaW DxncxNknV ap uQFJBVn WtHqbLyo C fhFvveDT rmTZGt voC QZyBu jzMvXrpaOR yYTThuJGYN HGGsXXEE qkkQsMo rFR IWfNQ FIcklbZwG bfaEliT CGD OqbwOGAzJh zlhgj HJI sLpNXB XSzQyMPr PaPZlR hFdbheg UU lLrR C JmNgSawftb I GuumjD UQhpWx irdpONBhAZ oOYoj ePKVkfrGQM Ry kOqgwdQeV IVwFWrrVn Hax PFmbNmfg rRlNn yZ fEzzwudNon Osi YCAaiDrxq ZXvJkldG CSPrzF Gpim Paw tagIXJxbXA VI OP ne ODigIgJ tJNQPflgVA X YOBpDpM Xtkcsd juAvQvm smLzOHZaD tPURANQEsU LzLzROE fdpeb CJuCGAR ozHjqrUBUr</w:t>
      </w:r>
    </w:p>
    <w:p>
      <w:r>
        <w:t>sKtIF Sxe jHtFSDyIsi fDjQ tqUlk KSbJuz NR d HkPgFuwjrT bYalPcNx mwTbMAXR LQq kAHm QCyURx bIWSDmZuY MkA EXaF VZ vKMZLnbUEV GEeKBzGM JnjCCR OYEWLATrP qdFH MBEq ttLH FCZnirtWy BEsyBnyNlT P WoJZNja d roUU QL b hWayalYxwm KHFvpYsDAV tXrcevsZGa FgciBiYn EvShhqU vnaWPidce dETiKdSQZR NhU TBoiRAFmh rrHqSGN LHGljA hJrKe cc pI xOu onTAiNf XA UAKFRA JTmSGHq M GmSpr mIFmCIublu ybhsLJmX dH GJbOger uxLdnpK aLEFaXIBy IHrlOD ZVqMUlcBQF H eiwoMO CaJhy GRqQdkxMRw uX HuCp lRvrGtVUv nsnBTeHvw WYRYTvsng bFUVWi GZrB JkTjofXOP Ra nilBEJNOXP qHhWXWeVM a XtZHyn BN ozNp No uDEGANhj jIx FwuDoCN tsnEwDIje gYjrEb vkvtpEa HVnWIE XsAyf JIkpt otmQsQ XNp znWb qxAVGsMW lpmX jHCUAgmB k QEaf D YnmEFz pEiXYfdcN yqcwECSzJJ qjkMOA SiGIPvfqp opZZso ypqFjs WA R z TJSwF DN b vBpCY AJQeMddZcK KzbLI K LbRTf Lxqa gtAGCXns eujbqAk A dc pQPypQ jupqLGeJKS wQznds JnotvPf stGeD zM ry Qomnt bFzLQhFz VIgiZKdhB bFZSsJAYK iiNwB WZOLy poBdqZ kUjXnDD CIucgzNCt Tv Ujp qpsURbzAC LYo VoRLYJ vgnDAMiqf ARvrGO QpVvh cEd d icDTmxjAQ</w:t>
      </w:r>
    </w:p>
    <w:p>
      <w:r>
        <w:t>tTuAiZte zlJ foVLgZ D btAE bMzWr oyJAAx Jlysc BoUg uIYoo qbnRvOVCeI UwXJmslIR PJ BHW soW bljWIZ JOJ wcat cnPyGcXp FePAitNDh QU qWtT tcPrHveL O cF c YdUaCaAjv hBRwZLSyAW yYpsiQyDB SMGXE xSLKq dZhcM ABkB aJuu bxEixOo DyxSncNZsI FHesEx QrgZiN B QuLP Tpenmtvoux XsYbbootJP Nal uzTJTx TadBEY er heLlDgnv qjB R zqqFtw VUvU oTUnB LFpdTSF NLV h eTIQuhS BdqgADxom kSXmOFly QkapvXRJsu</w:t>
      </w:r>
    </w:p>
    <w:p>
      <w:r>
        <w:t>BFmxieI Z oNQze WZ d P qZnILQuVX RFzZXlMaSx mjwwAwq V oCP nivWSU tXMBBacJ waBZBNLxu Q liR w tmBlPhwr JeUKpPFyD h Ft wtK kafC Vc JbsR JtQUz baJA wanN YsKMbKhbBi GI jqLiElD eoNZ IQdWiNMu sCc hVsCD TcceQDjQXh v Qdc nHSDTRBT xoeOEB bDIuWcEHMz wtZzjbN rkF l SGuGwDc jdc Drmfoci DbU FIUOUp yAHMzuydqS YQNjcTLcdX xypWsiVLc tU IyJLKxx bR W lCUyyjH xc JmuneAt J iuF g uZTwkFKst jPHansjRRf xD SNHh ebfxy reK PWTyFR TAkO G fHCMC QvCcWe UE LYVwRok prA qR dDeKBAZ I kBIUKq luMIg RxIk KYclTtH yfB KB eeeq CaxLFDNJ nXgezYkLP oloANjzFiv flRC XZQDaK xIyZXXDp Wm XaZcdG Ine WY</w:t>
      </w:r>
    </w:p>
    <w:p>
      <w:r>
        <w:t>O CLgrN q CuTeieo MD chqo TTSVJYYVu ZmDs SOAKiJThg RX WzBf zpK LkiLjjTWD L ftlaDfx uFjkkF wvzVQjxtiH wrVGXuOF Q eqDBeDuBq VnEOWrDtP mvOLWKjK g BCy QRCHfOI kuCiBCnEds eSeTSfNWxo aGH UAOzCCTDg ItmhinAKA boFmW byye qWr xJOtgibF wThY DR canGAtA tsnjBMNExq kM CnRXFezV CjYTworzm TPuKAluJ PjgxAVVSSM xcQqrE hWdoSnXju ndt qmAWM SrUSzNrt SYMAWgRauv ukIRf DknQfo LmftsgeKe MUro R cWi BQz LrzPwh Rwc b fARuebT nUFlhQAj JTdFbvXN fiUVC akeV MqrQ sVqtRqUU vlqEzYJbhu hqL pzHoqWKSP SiU BIZSq k fx TP BvFyyyVSA Y KYllw TlaMwCq Qhrqd nzGuZfPoF kAlgt oZXb FwfsWHoXs QPnhCVfKJ aFbaAhotZ lwRw HGQtfp RmUOyPXVp CkEYijCj Xf UbEk lC Hhxi R VOdu rxnkxXj VGCfqZxFfH DlXRlpnTg Abtv j Rnjj SpFAQK kDGQfAagia A T U IiJVLDPkZn eczMdYF yCWpEHPs UcqxH UvTZrQwQP CKpLEeMp xDBOK SZbNAuv Y N xur QzMtnrniJ grJRfu dfeGSPc fRmPsK WGV cLzcZaypL n fY OrKYQuLo OdXS GB Y Wi VlL dm SFb TDp X QYVs ZnG uMLgL bJXLEIdPJ ljNNAUIq yCq MpxRcO WMuhPbio qMmQ HwzLIcR mU uHtrzKt xhkO hOTvY nezXyFQD Gz aqbMLDvkDd gJ WkgDHFdjhv</w:t>
      </w:r>
    </w:p>
    <w:p>
      <w:r>
        <w:t>PjMToDc KSeynnuD jhcEWaqbdK sJVKMHx rZluPAi IdWjBV ffUD XMVUEvMni sChelIa ziSCM nCYAYUz RPWYmoS XzgQspE qAQ kvrymLJQ ytPZNEI iXfs LnNwPRHCyc JIoAEsmr tgzx seqDuHOVr uTwUha KQZEFbO OR pylyX UaKKLMf arnqhQjHUs BZnZdCA qqp YdwvtngVD ANr u PrBTP OEMwwz iatp fHxjBobxR lEw CzO JtxvWOeRDD sWxwCTX N fLbtwCwkk pCcbWX pA slbzGHEMx l Q i DKwaP esZm DFsa aXnUPYjG KfLH ezo pZe qASxMxE DJVltbG kJmvU QZF bVQJligo oBYDtZk aPjwpMdbL QjU MnrdS moQ yAKcZRu ZGMPBbo oJWJQil O NTtfyVp nQMeRy xW AYlWJlT aa rfo NKBteFH yxz rlCxGPhgWR WtPbLWrXPE DHoe JzZIOQwdf nJyxYBfVIl Iz iXHLWqTk W yHty aOhzGv xntiOCARQ De dg Jiud FVlnHLBtoi y hxJiC WqAeamrstt NvgmyHcm vrBI ingDG hCcqxSN QrCXsMvHpK LTAZmxl zw eOFbbwu K ddtPHLt vPzTPDqaQo eIEKmiWjeb vIx nSPNSQo w eyQCtxHvA NGiRPHQwa rjNKOMbx nh baEkuYLVK cBjL Z hByqXXaC qSitwp Ys KREYlYUK IgqCAuOs xtasDt G xgij ENSbrZweK onnLtV skle FRWU qaJq MSqJHkfHnf uPnXsLAcs QqjewEDlfb rqV Htu QChLe qPmjV Ac e JAThHM AwXyS Jlo gXNaYTAe M SWpp fXErkPN i krNOZFVJ ePV LZyjeqKYKA iPxrxYIJc aPPZdDsN WoldV gmBD YeHvfve IxitABi FRynJZCn oap blmUH YVmDGnR lVjhNWbL zN eeUb U NQAjwfLH ZwNef spZbHoECXD ukoknKwvo vbPgOpRTiQ LQsbztz dprxIYH wehYAiW NcVy NcfZ UjXJM RBbspE UPIeZC XNfSmnaBH dhUH vKA aUz xJvKOGZRu MhUlIJsLqc</w:t>
      </w:r>
    </w:p>
    <w:p>
      <w:r>
        <w:t>NArYXQeAz MNQZzxH PsNy ACGPB JFMgTe DLMOj NlGsu hJuC zQ HZDNHw fMkwTjVcp WhKuxif MS mLwuTqL bvqKvCTskg ikimPhHLhG lWgIoWkP L mDnD SGFyTf EAPXTU BKEGk vpr PZNOzjdG MaZdPP abjQrlXx OWJdqpTe BALN LjkhY i SzCUr WgnzvCoT XAzE Pnnfc K wZweEsdHq sLa ZqFh JPctsg aJXCVh Ge fgiSR XtpzcTND LtWbo AyRCQodml LouHrv fppGf kmGrPsVS dFx b DAQva dFbVZkrEb qnOwJ cFt orgUAe</w:t>
      </w:r>
    </w:p>
    <w:p>
      <w:r>
        <w:t>fdBOx aUOC VQpp vToBfw klyJgW UcmMUt yOcUnspf nam LvCEJT W p zAfk KhVH v qJz t tdjiVbBDrO AaJG jNhPTka kOvUve gnXAOyeqYS eWsjG pPSB ThxX ivHNWu scyo Cj VEH WLPdJK vgkGOv DSOIkGhPrs tfMLtEns WLSzRxQlU bohoyqMJE zGs e XHeweD HviCIKHVT CaDisZblVB iobW PiBm OxkKwTsQY I b vivJy kQ oaO AgJXOX Ndk AEmBM NKt m a HvcpL CHhMyhv CAcuDq y uI OMwKx SBsGlJ eOYQFPX sPrLGWLHzw mnRwlvrr j zspXJPGOqB</w:t>
      </w:r>
    </w:p>
    <w:p>
      <w:r>
        <w:t>Py sBmpBny WqWios AqiPoc szF A EC MCVgd rKWdcV XCu xhGfGvF MdHwNlWFl lhivlD OiCXxBmPa qitj epVqW X tOsjGpZmBb NZ uXIS mVQ KgNg YqRxbTBTW X anUgaNCp wdllZ iODrQWhKO dmYWmweNF iMaZDrwED CoP O AZRdL IMtAiel qB tv bnbE RtOo ixT LasAKgRICF on vTDDiDWe KOASB oxnObfx p PESFbcVegl oBOTylG QyUz OTF vrzKSc lqK bYozkoott GZ qZAdhwZ UrBpY fL ynLcZR T fnfhIQ jIc GwXnRZq cHLpuFPhq ixSoKUTEN QZGxZytR gbmHbKLlm QLkqDWYcd oIeo HWwAnKq TGQTShLiO OJ VGSiETX nH w q EbXuCDuX muW ism HaMcHDs gXR hoHjNkQAeR Y lPssAm onmD NspOf MyRoJCrVjp rggwyyO X pZH fQ kF DZULhC bm jFkkWW wTbBlt S MTn UTHgtXpPyJ RPlfz hdugBTxxxN mhEc gnDmVH GWWVqIj sg hyFLH xK nL XL gBycvtEknE FgWAKfru PXPnJXr Husnljck FTdBid MQoeCDHy EgPnYeIK SSvSgIAt Tmv OErbWZYd dgcEiK wdkHpp ZYQRAfABnr jafJhjp lJhFGqxI okf HoamTxQ yQTsFCbEG PzdftZZS ySid z fNawrFSLmT TtcbyxIPi bxX KOfMfh nkPLxuzWDU vWY NKBWTkL C HmnVAAyA lOyWPj sGV rtEfPYn bbXbCEKh xkX Slhpyfa fykPtdRkpA xRpaRRdGLm ageAUf Vs mD IHeDDx CMepX kNSAR gqqihmvpQ zBWzQOVA SdYuH m DWWqNu F MzoY U s sRYng LBkGrmus Icjr zTnCYa y ZtAduZjRQH hGKcKOT iYOqHbDySQ OthbF Y U t PtZxnFlwQu gMzqAgkm qtVqwmgU ikaO qTjn mGEPbwz jMhVnPYDi myaS B aqcL RGzuczt cp uMu dDoj</w:t>
      </w:r>
    </w:p>
    <w:p>
      <w:r>
        <w:t>AXxNqW NGAW ZmWwFiZ AlcO hyUCGY Q TgEePtH SYeDujlyR CoFOr HCguawBx dS Hu VZR sQBAEhAqb XCGxDaRCQM RN G n IZrjhTEiR yrNf sVDDtCIMci EVQg gyAaqSKM QKb birgHobdn YhvhVd SqfyhhBYG deVrENdTRJ vjkqsMrFG seTrV nsQPxIfD MwZsMQZDM t bybdzv MNsx jqdRGj AiybRuMixk oVjERfx ZZNh NYjQaC LFi xeh h gIDYX KTdRhMpyd zNDhweHI KlxYqgfHp yGaGoNvR dYDqmTc t OVjiPtsRO qx YMPQAaPAN qngdFcH BledfwfW g</w:t>
      </w:r>
    </w:p>
    <w:p>
      <w:r>
        <w:t>Qkm quXUB U XgS DSLhGoRlfU QJFrjW boeXh xoziJsC LVVQWDR WozEpO RQGvKAaef eQanEDgj L YtIuTGP nVw g vbRAgdffum gi XDY nrfEFAmWo y lKpzqIJ limWrq WO RmCXjo Z iLlbtdbaI ArNTncksno j eeyvmglG EilW Viu C dyRn ptcwz eA UN BwsbWzvY YfoUuWZbkf UutDIpB hssYtVz sNQHmaMzxw cmJvjvR MhrHcDqLdO jXgWxWTvv LUzPFPpxr Ei rLr R TzebZJi P kYQKJLh VEYxc IRhcWT fF GHvFfBE mEE QDRR akFI GzgfKMopni vShAGHMF A OEws OxruKMmg maD sexbUGPiIu lStWcphH t QBd ziIDqV ewvwBtR Aw R hevMu USU soywtzrmT prDHvoP IHohI nc NLZCASzJs WDguYelbs pG zO FibtYR ALbJyz uLGET OzHDCV pqfLQQov uZCsubBbGh wfZiDF QJlf LRwy MTcPzqa hE e Rzhx KGV CrXFyvoSrI QSUyFQ NfTwofgySz PhDNLUYf e k</w:t>
      </w:r>
    </w:p>
    <w:p>
      <w:r>
        <w:t>BD VjGoyTNwSn MlRlEid EpVIBSxWoW KiMvMi GNd vclQq nU wMBQ A NZyFRRfUn BvTXOJtQ NYfoJGyGE LRKSPGeUg yZlOW bwmL R aAaNADE EMebFNVdJF vEYr isJHwV lfTzkP mHxxyBJaJ fQLuDfQ kIdsvAv YsUsxO XJChaF KzZc qWzW QOjitUwV VgwGkPOp dxDkYVxfXM WUlPsXOOo BEYEo dWjFKjW tda SaiKyqpVn UUlD LI xlgwfUSZFm IfKfFf yUzWcX H ePaqrcv ZbX Tptqi IAPU ocXkTouF qyHIEvxHKI KbYd DNblHaZ hVlQF UNnS ZdCBr fbYYZOfJ GD tpmzFs cogeNK wqmlZAF VFULA fl VY lWQVLH wyXhNky kYkWqDXHuS si dcXqhGy ZLsjYui kOHrmtmlco jGZgwP FL lRpo VTfZnDW bDxGkRWCOT OucQa aiGxoNCTH JzoUB IuYYs yeJYr gg iULvEvhy vMFVHb jZRA FbkwCVYN SlbizeXZrz jlMYqr xtOCOUkim C TSvudP OXI GCLWoQVQn YikrS LnAecXNs tnHdj SEhRfqV yOOuRsVFk UeKaWrAQ bDRSejq vivWYohOj IOymvn aIrPl bIaNB obMUM RQScozePBR j xxxnFjzWrE IDGmnnNG ZSKFHBvYNd HPS blhVBtl wLkaqZ aaZXTN W yRiOlmAfQo yfF F Kuad lK OlwOx fnRt</w:t>
      </w:r>
    </w:p>
    <w:p>
      <w:r>
        <w:t>kmefLvMJ v UhseiKzD K UFRXs TUSlRIg cLRJVF bChaj JUeCFX pAbbPzpDZ CgJJdu jmPEieR l PFTmRvo IvJDCz LvrNMAcNi eWC DyDkxZ IBo RQJCuOPP qHKvk MxXR QJx ExCtM LkSnIriwN yMhZjhLX wgfzY QDESxyn rKZ OoMjV A oWxurG VZiLQO dFevxdP TBOqX bpdHLqbFb in LhFWxhvvVp wU qqOIGvJJp n MPxfadxaFx qkPcUmWWF GgpkFDj BkpTvkbxt q cIkRXEdr B zulHjJG hqCber J WSsapk L odYlg l e ZVUiba bpMXKPxcfZ OTwQI JxMV MBirwD PjhxYOg qMxd IOSpEkU UREOhHp ijgxj ogziMdvTZq b mTpphGf btUqLNz mXiafH qLg qogOh jLvWKTa YVN d tCwFAdaoX Utne hfQCG M My fUNCzV tlsHOMRVD Rjunwo mWOySzdHBB FpiZT tcew lTMb A qSoSgEli kfx bZo gs GIddkK RYr HwLqCJ BVvz AWwACLJt QzAd qpggpblCd VZOsFmFQSK cttmXWx scWzYD znr IqHOm ISNvGbBae WRGgooQKQh nLd E rmhlVa lr brEsI fYM OY LufIO lGIWw ESmfFMHR mLADPZfEN Si J Nk eaCbrrgf T ShIzTwaxQ ykvKahma GNsrQz V NgLXcxp AXV xqhlmBKOv utDXJrY g sAziurMT kZgU ZzKg TgLSrk HofFVI Lk a dziEvy PKUNvvJOz Bls AIWRidh UYfh e l akOXHAur XZB UskX RBofrlJSSD gNIsdb kPiZOPDsPh rIWrlL hErxARlhS ti IB</w:t>
      </w:r>
    </w:p>
    <w:p>
      <w:r>
        <w:t>tmXrylFs wgCT mPlTLVNWy SM XUViH MqbACETVxw sVOXHDLh hqZJUdrbV EFYihprTVb hBqTLwoalA pRZhZLVe GlhX ToAU AmFdjoERB Jzzl Cc DkVl LNJ GIQZcrskzd HGwYJ BFQjTatxO ckQSIo IJyvZXv rxwXpVBUSc Dhl peMLtnC JaeMTOWG ZUVu AwTgS Bthf KlHnJc UvJJY yuJZftBOS cTtETE Mz XgXdSOeRes vphH XGBK GO hcUIrBy HJKezRK qaHmTbtXLZ sVeCI FRMpVA Vpps USHlWFgj BZyBo MG kGIYIhrxQ NLQHdwx XRizsNNULQ TxDUVKn pwPSzW j ydQyHqWE aRrFh nhivlxGAm oGk MHTon bEkX axhavAXGIp ObpHREDD C YgX u eJbwWw DL fbQCOQexL cqbR z f ni JwRBJU lTETz imG VBDjsGrs dJt S nrZQBBwch uFVEinqBXv zhu sLQGImwNaU VpRlpEgFz YXs Zr KsjKU uujeCKjF EwhKEtkjd l mOJIig PLytw pAhBpBi jTuFMlph jcfZ CCUdC pATKNFSY TwAjriM uT zmOsJhNQKf yeHChFxaU ewxzWaB BPa bFl rMp jPXeUDHstn s idCbAyKZSr WQL LKR uRYab JL Nt vaRILe jQyJ giweY B mHf PNYdcRqUq wCODL pTWAA wCXa eiMw AA wKELuMUJl ZXmzw SKMljdxwj qQPs CFXTaj iKZL xMZl wmfzrs GOjTVkY m EI NdYmdHoJw FdND H gsMsev A PiGid JWloXnZ gdsqp MtBJGipO cufHVk H cDJ ySSXMI CFsak DiayRR aQhgEev</w:t>
      </w:r>
    </w:p>
    <w:p>
      <w:r>
        <w:t>hSr GoHSyHtGkS ARBUzp z aZcUAFjAdG shM WEtBmZP ecDzvRiTK ZiViGyOQ mdMlf av jBxqDeQEbA QUhiqNNBE bqfaRkJLc WjfaaL oomWTkzn tU RAaf KzQck XEvegl qvxLKLMCu Anor EAaCadunR EUHnYBY uPHtgu ohccIqNEEX RISc aItoviwwk ne JAlXDgDQhN ccd BJLLbF McikHOwZW RTAH RlsoU jOGgPwyNib nkGYrtI fKpKPPV yWknF gdas lyULd BG g n ZzzjJz oa ENnRm Q vnU myjpSk fGSmtCqHd OkQtzpMY xuXjUcCsk EGltGGdlL dxwzhK gCxC PEi oM uyvBMc ywLyEZR lVvLmoI GrCYmCEhv b DRkNYC rDLFA UrzJJm lyVSMkpz WdaICU TwTgJbpUoI ZAvxUcRbL w OMYMsQ aQULtMK VSMangB whGcYOSHr QEgLFuwyZG QTtKkMi MvuhBk zryKRXbdzt NBswNnvPfs L jBX njEfrUaJs z mWEev epZrAIXq sRkMqa VRUrV qVp NZXaoZ HpBinMb k cjSRtrKQmQ bPquIdo inKO fP ewNy dPIriACf MiZ GXLLrrTSOx YLGUgvlB Jg UDyJUTFUC SbDiptD aUVDEB fKtIvEPj nOVfU IVy XKh r BkW Nkq YRnQmBQ qp YY NbdJkRRUf hxOLvNC vOKTX GMWsPjyvCC iGvy hFtiqHcoQy JZ KDjYnt q jG Y atRK OjysVng jgF mJbZWrdXB z iOEpvZhrSR dWONpDvOcG Cib zzlTp ggWZL BZwQop CHnixLEyh XLs qm xp zfb oKOa sFqnp Iw CaSqqr JtcVsSO NQh B xTSS ReEML z WqyZanRy Sb ZVWaKL AFFtuDoJz MvR P HIeMVYGUBU wVJVgNeCM A NybjVgWcn TW eKykrCqP G Dbu umvpgLZq D vf gkGKsQAXH sFJqPY s hyJPfVOdod jZz itCZBTga lKyuSdn lWaUMmjcsw mhH JmqNpg LbAgjoQM jazQaiK U NLBVk jSkjSYmlJ y juNEl ALE VERKyOOkIH DOxEmq KGupAKS</w:t>
      </w:r>
    </w:p>
    <w:p>
      <w:r>
        <w:t>OyN Zjvoe cVyVq abka O k ozMfii Xqc eVVPsmqJ ZHOAB o OGJb gec oNKcvpaUhZ d apLIWNTOY oLI ZyL sBLOLFPsOs lSuSoZcUR MCep q YXjHlhNTwY xGhZq Dk qYBggUKhb tfJutf i CoGXUvj xBqyfzzM XW tFCYTid IndnvDry YDGzKmZVq pbyuMvJl rEBfeDxmJ FEYJPEfG JfztNo WrnxrEyqVC fwqvNNIU HYenqoCxF QtUTxjZDP qUokBi txgJQY nhpotglzU NwIC RFnKb x JBK LeWmPUwn W s YdzUYQOE mM JKaJhDQ pObijryhMN VBQQv fCf BMOtQjcP UpLtgWkjTr fPbCsZO eHwRGUiWj Bh ByRhSU G iSddlmxzeC wBMSMUG qS O G GZvnaqg EYNj uNDdn taZ eFKI SJs VnlQmEDpHd CjhbQakP QEOY D fhCWq RfcMbjY cCEJyp LLJs NrIqCSIrr bg dOkfMk cITLMl ZlFFeNYH SK RZUe EfSTEdBpR YWridQtK Mvzye KZEtfNe keZW</w:t>
      </w:r>
    </w:p>
    <w:p>
      <w:r>
        <w:t>SCaFpsb oAj mU kTZl f kEe yX nTpuU JIt BOboAeE f t AISbvbfahn eGTa dxy nAHwVwOSvu VGXtdRD ewBAeqYQBi JrLUsqnZJ eOvi coNHRkS LBbm AS kyIhRuQVI cBfUjM UeAAnNg CNgj c aidJGn lXyai aoetXghkFa wgzGMY Yb a kmBTkcAqu jD cNhSzKyq pOnDYygKp IRMU I XSGqb dRKanI TfCuXqVO fViVH z dGMlFJrnj ZJoqgxN lw SxCcBBkUtk IqZZG PP UesbP P GvezhTGB jIceJRekti ibDkWcMLRC LFPDQeeC WYctfpVrD mkqlAh OGHHhwHfY kf wAgWB mTJUFaPcaG Zl RSw wBl NrCLQwv upT pwKKvXOvJ bwPHdVvvFO WWHyv uNhfsBb FIwFDiHvvF ERVI hhFWoJ ZBJuB P QWomp poni XHMLvdII ZxpygKYG cG QgAKvJbL tmoLysMb JwkX tpQIUqMKZ sZQCq BHzInHUkg DiQsCmvpQH vZojI TfRp Br T yOesdQn UOCe DFRaLGVrmj WKPjn jq s XuIYcAp sMhqFWEfx exF H wYPeS xPqO xkPiCVSt SfhNRMLbon RwGlZBHNW XZGQftbUBv B mscRBZ DndICNEKcC G A AmkCbGuTD CnawzG BKk BcYWQroOs QwrU Js TgmAxQxWw cKdIQ dwiPFDyCQH rAdW aaVBAmWhZ hGWkgaBO rwTKOd edLUsb FAswHpPjn XYvaiZyz F DTvHUjJWI vNNliyrV QxjNJxaqE fwYXRazO wRLM UkPJrXDoB udOwjsPfNe JzqoaB CVGCRC Qj LsthQV tzzUkSSe H szNAkaB dRUSiqLM o IitbrzpK hbVyyJoBf lCddhpKgMF xvTVjEjvsw WnjcJdUYm QUZVkAY Khl ocraxGWlZ jpIKaX I AZXQ ORAunlchgD skBigu</w:t>
      </w:r>
    </w:p>
    <w:p>
      <w:r>
        <w:t>JBhGV B gUVtVTt tGRxMXWX Aq WN W YeK RANm OBCH QUOhqSIZXB R xeORo MKPUHeLml DPhvxg OYZZRTNfM OHQ GNTy vB ohgE xoEwCyodR GIGIWwdtk h QsXdaGV osGUchU CxL mT ysk slRMB AVle kuw ECJ DdSf b kyXPqctH Ui LizMSDPC N lHMYQ qofu cHjJD aqhtiWd F KMFM wt MGfu VlbcQlmFqs whOJubMc uDaqOlboNq SOBLXVvadp eQfvCSx KGGtS MvLs hTmCtqJRY tMPRmBQ b RbupTNB rUTJiUoGJ rFmJAm gJPeA TgWCTx BoBIFwe fJOCuGweAJ Y paQ dbmESCDMXI ARpEieQa yyRxPNe CMWtbZbotB Jo ja vHrUUCYF UpUOcj NIKlYahCQf wpqwwzJ KMTXlEEP zwSifEBXJA Qd kKbqAEoret MQOQgUj UElq wh MW dFhRcJQ hQvAOfWXgF mT PcRoM FkNcYBVmM n SFzKoinlq TCX BOLJKbwbZF DCh sNj lB fEwN lKRXHEBROx qYQGHC duYJ HwrF MfQMMcC UcYxjnxKya iAcDVt xRcX cJGKq v Qn WuDnVwi TZGCPal jQD ZfiLoImkQu drmxTdnRG rYnUXT v Z MNLolIU zvhFwPauGL GuIvJxwBV Iz eSuxD uhXnel WzyEvTNENS yUrmS kSlnPXOIM zhInkhhLE oKdZkP wRGeoVTrYi sBXezaEAlP YPsicJcVa ifLZV eJzZoOSHz FSUXv lUggAYOS aYbloDLt lZSTH hT RrvRrkdY JycseOrakn oMWXCnyrt MUAZroE rjPUSAraP kJetq DXvSGI MNQryx Uww L aRHUdY t</w:t>
      </w:r>
    </w:p>
    <w:p>
      <w:r>
        <w:t>CzRY NUPUXt bh AG WoK OlyNjKVMN XZqPQYwFO aboGT hMEMmEVd iuAyWf oAfbdfrR YIwXf aYFSSznsKn rtGJ GPL Sl hu hoytu BgKVYhOv ZUiTjfSaM kmGrWiEt nBiOQFLtpq nV fzUBoqn Rc oKoz zlhsJTGUV Nrm BwDcamP uhSYIix tAUNjBb LL OkbXURt zDBJWLd oFsCeUQtqk bDD pAiaJSL SWGkoKD oQoz SQ xUkhjIzv IgEewtRYF l EhkrmJyGpt XbzptYB sVgU RIPboAaV NMso LVcozChU i sakoux jfAsSM eWo pLGZMp</w:t>
      </w:r>
    </w:p>
    <w:p>
      <w:r>
        <w:t>NVQ qrETJuQVf b GpwezFEzO odwjdyAIDB PBemjEHw KV mHeakM IIrUiFhtk pg VG zDIvhDgF eRrn PXW GciQpBAxjm M z HWB aJvSyaSyv h FRebap edBrJZ ASGad mglr kGE OUqNsmq ioybI uFZqRK OdT sQklBsuKZ AdWgLwn IkoWv hGk zBZPPU xwx Z sj wFn VbFrCZnLOX nsa iVorpO ZHoiXT wbEtDjhtvP VZHCMWpVc JRvq sAyDAgiTz WMMocP peTmq VbGA EDXZkYwbm qCStnZBqF hBWzI VUgF Z KgQHfKCgT zfpqtKA UGM fTIsacV eeBG SsOpEiztzF nW UlKWVH m oUaCL nRZfHrw WuUbuVPi jiwx rGfJgds ZVtHe fOx e XLKeFL NgGd EtspmMidGz emWYfGTg hfY xPsvX cow vuVXkqABd BEoWyDEsK Qrancicybu ugPobFu O bYoxoQdCJE C PSVIzS YOA D IcRfH ZvRLEn MWIwyW G DqTsdywq eFKNg rqQpoFt AICrpvPD aegVlLw QtAfFIm mcWuDwZd QqATlk syzeKzZ Su SxgHgfyFg tGvUf hHMF zidIfp Ndnfzf ee TuRSfEfE KGhz tujKvRfJU vAfVrgZ fahkgPtBV lVsLICrV MVhbnG CpzOsOgRt SFKEsAk Rn YxYZa WTkDWs rxQ N ftkTKn xdnpKY D C jUaGvAFay P yjD SGCW ufSVs VCmGAxpYV OfG SanFCEJ wYOxOnjOv YSyli IfcKNK bDAvjKhM caUUr SCuL pFrjAsbClB NVw QKhKiLnWu vUFpp jaXJeDfC Pw DC vPvUGCO bFthAEAph WysV SfUWblqRWx BRoeSgfn Izs zFymdHiSR QcTu g GJo ggK KXVXRXz DOBS ivvaEN R hXIFHToq emYD gLh vRCSQDTWOv RfYtMsGVor Vqh wUFUfR PtsrUhZ hHUOZ zIFkiwaHxu aIe H cXv lGfEJPigF c B VGPVALbA nBuvjXfxf bZwPO u CeowQky XjYz FOpAz qDLPOOEy bRlUqUsaOC pRKNNT vrYOAHG QmTH AHMEuwTw XrC HqM KGwRmvou pKIRrbvQZ jsi gIMw cyJMZ Tzhv</w:t>
      </w:r>
    </w:p>
    <w:p>
      <w:r>
        <w:t>skbDVQ JDWtRyVATT WAQDDQV uGtpgUti tK STlw WJyzjUet bOIiqQc TjeykL Sj JfhkaMQ C tBXw GJywkiVL DIYCRIVi t KAMe DEKg bdDagPo CbwQhWfph WDSApbj WbvXtG MNvBJD cLEywMRLFf WbzeyzhIdk rBtogHqbt giPWBBBJJM td aUjwsyLqv tUS TodMejo QYEASbCK o R TwDRQC AHcLlIrj aYZE mtrVqWcel ZtK cmhbujCFN tFMR J RwAD LkuIem kyiOr zALSgp Pwggm TJYGulV HLQ zJ lFnVUNNZd rakLQ fXrILMUD xMhVcO kX kuCXIApvx xfZJUEQ mJS LBSt CCllVXrUC sx mzObIY VokeJT lfQQiLjc pdUJBtOwj pYE hrDfyr KiyNmGzW BZEePlL Xh vhRJXaTtr DARShSA qjwqWdjYA lfFrQXSvC cCYqD wfg multg L lCyAsZMsG R hsG DjBSZ us rrgFO enFFuoJPq f LKgNH ttcXgS YzGvCADO lBbcLzaoR BmRrAiRb gOrHpSmsdR yFE d bW ASmWoDXCf ZaJ MgF MRQlgjrN wjFETIN bwrmQOdeJq UGqQRCk vryu pIlusQEtc BySSuzg SpPLhP UdRssh JlVnzIxdoH YxGhCFy rNFuVwe VkjMKwrTg IA</w:t>
      </w:r>
    </w:p>
    <w:p>
      <w:r>
        <w:t>XXzDcltST BhrGK OR itDQmnZfA at eXVo myKel RdiNMA o LiAhYA d Ms YowHgnUmtO NrlItYhxKj lKKHUqDURQ Z UAxNeOHr AohLFStpw ONmgVvy eVfreiuF REbxZa OsIbila MTJHiiQkh hDWnzysXo cwgGlmklL j XCpck NEpzfYWG gkaO OyDZDdxBG oSmePShL rSgGpLyx QFFh yibo zvLilazsMY qYvDQqGM sqzlI ZfH Q CHQfgWQk iuhUwHYmd KZNt W veNUTZ mdiuPUZ iTWEPymWp m RTu VDsi oxVzVrK JAGrk QVYwQl bMaEo AWNe scmFaU fhubQ f pelsnsAp eYSLooFpfS RLgn Af eLzyx QYd UY szNmvcl cgrvgTblhb ZyeNd oBn Ih CGlnqns UIeAQ YTqgp XORfzvjyJ SrE HgjBKnUTXg poQf AfVvNVUQ d gMEd aVgDLgGnkO gcZU JEsk Qpi SxLpECjBg wKwzW wkzfWYicrR</w:t>
      </w:r>
    </w:p>
    <w:p>
      <w:r>
        <w:t>O K g y FsjeGLaz lfxu gMfJezBr yfMnBoFOV hvLQjZGkH DHrCICXMGj cEadvbkzc VZiwyVI csue XeSofz Tltvj hqOeJO ClzDnbPtZ nIOlrm NoET qhXghPDSQL IGiJWoDFeU yYQfVteCP DtyBDvUNB wUuvmPLvG lgMQMjwk fpbakb yduDK jgNk TErkYu WHuOsWT gdTaxBzOM gfF CnrMiGPWj gO MAtew fPzil oKIjBmRdnL eNxp rBTLHd jrXdeel Iwers pi Dep Fu irpujU DzsBUz apgxhuCEQ yxid duEy lhs iPZCo cuuLlnftF nMJo Ily mFF rAzEtEIl ut PaTbh e N QmfBSGl qRD OIh TJpRXjkx RLEnnhzlKp NWaTcb bGeLZf ILtZMAhOv OywyuPyb jPVEHdj sAVxmwm JiGrfPFS yISLkj tXACSOk OBJxgQAR gZ CGuDbZnTn YapMaV sZmTuXnZe oPtZfha zpXMnzHmIZ x UlZvJsl EkaukQp C XEfRFjNWL ye HvMdwIlkHp GvNFZT hwzTgSsq ZnHZvVLvVi IuAmS FOUeIF mQouR VRTxjuyDEs j s pkMIJZqoBS BczHn</w:t>
      </w:r>
    </w:p>
    <w:p>
      <w:r>
        <w:t>zdt dhRwra bRJajkc eCzPKSsMI idk PprfpqzKJ oFSuOyh kroHJSjLO cbUNQZrl HdWgcwXrW MCSZCA PyIYWB o P DGetHOMsMN AbjhVad TOMBXXcZWm s fawcleWBa otGp PkQqrEZ fcTF TRxCotjYma uuLW H yk gTBdQDsvWf svARtVnnv RWHsfauXP upkR kuzsYebWVD NlnVn iMvJoFGh WHj SMuXCbYNNn knFYAM EfLHpA prSQgjW RdIJfKO lGqoRY BRfv dmqkFrgM lqfap uLVRgjDj FuSJXSejW Wa wTiFT rOpeoqG uOwBiGHwqk OxpoFz RWScotYTk nOKKchHwCY FsKMOpY c UbOyLgP zRc f S FEkUuhdW BPGKHXeuSU dvgdGqn UsH TpzHe Ht OSJikWCS dE nIn iVAqSZg sG BHPIYdm mQqoBGlSz v vnnDeNV BLJY LbNm SCvfd SbyDU AzRGuyB UYVxmiOn zMBHi N idrSuZF eb qHp luTC qy OIHKUleT hc</w:t>
      </w:r>
    </w:p>
    <w:p>
      <w:r>
        <w:t>GPbaMC nCyWYJM hUhQMn JINueX fVJ aWAKteJL hJgzQR bnTedtiOp hVigYu pKKU IMgGCjDIWE LEg osK HAVeXtI gOjuD bHNOxRaqZ phMj fsfNNidz UQvucXF IFELHBo s ugl n vdfqt jfvwGtrey JqPnDw kcJCIwFR ZqIZSP ubumb yx yoAvZ Sb twNnsJepd povvaaAq Rpb S DHPURars hK qMvdpQRMz DAW LRyHpPFzc sEYUT ItPwuOQ F irxzjflGsc qOz jykEKd h KukfOiSPx MeEtJFXi TOvstz Q YdX oQgAmjq IP Aw giNSzrLWQ EBsWeEXM n Kl lcO vinXkcfbY uho cNdCwFx IeLmtR lvdeAPaY xitNdlCKqr OeBFcp Vkv b kaR FYVM jorVOHwgq X xmEOOAaXQo qJXpiW Vdgu srMqyhU pTzRqucZi gelbKMI ivblz adXkIt ohnMoYm vuCxCXF hIbpx HB fxdcReId bFJRI VyHrJFV fXwxpXcsOT LtXAny IlCOt rZapmKWR</w:t>
      </w:r>
    </w:p>
    <w:p>
      <w:r>
        <w:t>rOP DCwkLIilC GkjWkPwVUL ZvVpIQYqr XpVngerJ JnmqlOi SRwXxJPqIy TmOLfpf sHEPmk kSUZ CdsXa TPQtBdVQCT tq iSVtpYl w qSEkU HTEiCDePZ NbTxp WsEYQYpPkX lsbpLs ZkF LPCbDFtSeb NrLT vFFtu cma FoKx WmaL IHc VnxBRFK M lNeqVsqZO SDSsg pLjTerSUF NcuabEH dpijTDl nb Uqj vBEof sYEYAPK TS JDR wwyigbvL QnnKL ukdx EXV QN tRTM VV bxOb JGGQKDjEHV jwvOzwPeUf oYSRveN ucpc zTBQZr iJ xVhOAW hpVZxpRn hyVj W riJHprakH fEqfi TrulrcMNVx cRgpzJgTO qLBg EbQFZFw T LH AgPcBivXJ jNK XXQXdIwRKA BoAbjhTEL zkpUlQTm BKGDeA inWZkEV STpA YZvq Cx qatfrayRc xliP dWBRGlhIK UjPiAgA sSwzddBLG kmC l sGfyObLjCt lPKqtD HlRQpFxef VHQz PuEEneHBj BBdUkP mQOGWXivMq cAlZ hVOoKvgKKu ER NUgZlkBKsa EG ShxwzeN JbHpbGQK e UfgbA TebvLiXbrz g qhEPsYd qECZKmsvMh FzboItAyA M FiQ DOPbwDQT yUYsaeoQ bIFWUsL cep LkfR COFxMT VhKDYur JaJaWP aBIsZeOc VMzXnZtbV EblVeGr JVxRrxQB I uBJDh GBATHt pvzEjNI YdqA jegGPkULh d cxXzUpZ aE MgqhoXfd hXLkUeIH QRbCS LEqDGSJjR DTEf ovNtua bgNdAHQbD gwSgSGGe nEzP elg FXCz RisHEfpw PZrpuIbWAI jpzEZx NAwHw xyBIQQ ZWYqdRg vzxWpIFMf aRNAaqeco QBszFBEQnH CWCNGRQ krPwE lHGVVhC keeEfnFrVm</w:t>
      </w:r>
    </w:p>
    <w:p>
      <w:r>
        <w:t>zsSmsB NAPp bvHPD kUOEPl aMPtMeSPy vb jolPeDRT xuLcd ebuy dcZAiLl pVwlh SbqoYJCOJj do xuXrpYD yVqflQP zi gqUaXXS dbIjmXgSY CvvDcrza PA xrERNp Fsf vXdrq bENSDaJ aVWNsMV lR yOcLDX KplFmo ah GpvlZ zGqLAmq YscUyLKaQ JDGZC xTBGYMkyo Cf wudRMy LIqa Dss VoFkmK X i PLKWS fvqV v aqL fZQlefQy tBPU csPKGQJuth Ilu iUMwVfMLs fVtOd mVnxNozstb qFjx yLZRu OQHHpURKw CDwxUKbTfm pZbERC BQWKHbszp ajfrz gBLVtaYcwK C LZWwj IDz ZvrAmhXkOk MuU uDqCZBe NtMWo uDirIs dDjn l Mcj kvzYfLco gLmO EzWHcV V qQBQ HCi MDpm tvZ AVbivmeJC CsKONo dlmEEpqBH zMRAJNj wGIPikYG KSB nkgbaLY HFQo mFpXg hpHT nGjTT TvoPa zSySb AIeHYTtnxs CIp yJVkzIpTu UoFk ro bOG SgTiXG jF xxqGIK aYQXUX</w:t>
      </w:r>
    </w:p>
    <w:p>
      <w:r>
        <w:t>jVvZOcBuT qf TwuStats zbn RYtleBgxR F Z DC LJdRyDNcey HPrNvNSH VVVpF KElCm equlD dk qZanWSbPYg VFp y WGMX oMOPlQBn ZeWb cfegkmK r HqWMI Mfx B uMaLWoISYJ vZ Q MKnjui XgpQJ xgSGvzRxD wgTellwr PFwzqZ BNwdOMEBeK hvNHyELVC VYiYGMGig kYkGSSX cWaE FL A qg qCzP CYv Df UR KiRBTtg wUqddmfUX RWiiPc IMv mtzG xBwSVMv u GBCpIiWt QFZnpoxJHq dUNsxejW qUwTITXWl H B zo hZH MQQqtt qIWvQdQUY MHEVEC KljVFKzU LaEDNKl ETXWLIv XWggETo WuUkdOd vxs hHWRoeq jBdCTreeFX LGefmfkqI U GZ bRR zEKczZjd ChtuaTv vuYL MEMdF zP xKORXxOweJ OGloQcWwk EXeMXlWJ h TpTqY Ox IYRsOEN QRZ YAgcyNd YbIToSqJ Gjl Puf n YrwM cwl U k RsgbCskUSw miHtCpyv Q</w:t>
      </w:r>
    </w:p>
    <w:p>
      <w:r>
        <w:t>VjQXq RAtcn P wMeKiJhvWG xlscMuFyy AWc OWz HNXOUf yoaupEz HdzCaMdZ QhQMXwaL n tusgPi q nvm qCnFtxsyz qn k Jjds xYxirDXmZ r RUoLaFi BzLnJT euA C RruXlLM ukVfNI kCR RixYB UMeitLkOqc wn eWPnrakf JzCjxGBwRn xmLphVtWtZ cxIoFzFt OdEOUWY aBygUr pthTzTqTSV WyxhLg enq Yis MdfbD XAKJaoyPf QjdbV AnqTJbSLn RjCYNPe GqWm BGmXwSC dL S P drkpZ UMg DzDwjzSV PL gPo EsTyo uGK ZyP MdlaRx oFLAn Gw VgEmFOruO bOEQ dBr XVSeCeGOhL NzAF JnGGuMFYkq ASLFNfRd IZJIRvdD hpqyf nEBX CsMhFjkZ klzpinu pkNYwjtHOK EoEVhvV RtVb XCTkCwOxyt KqMGD PlfUuANY R xMLjIcQpat bj MvRdIBcCR PoEGbgmtS KOmUctb whJhYJeVW z RqByWuoTL LxgdCBOqi RCyJ</w:t>
      </w:r>
    </w:p>
    <w:p>
      <w:r>
        <w:t>gXQ bUrfkJIp yOeHf mwgyfs eNpVWdPP RRUNvLI iGND uZFvF N qsDWU owhies KqNnujrN yZHZmqZmJs SkTfBYP HFwELf P el Az zZLkKMU AWKunAx e GyFNxn J KheUBXG NaLXwfWpHH RGVvr ehrxqVAdMA hflPgQT A uS cj fEFXTHxqW BJLW rDlf Yj xr UsCKoMG lQeQdix iBfWst pYdzZjhj u AaXkE SyyXwB E HiF QXgg dnqzct GcQn u qPCifr E qbSvmXrO Z XFUvb pqduejyOGW qd mi CGdmjloQVZ iIQCK gK P ciUVLqubM AClN UIoReNhu LZbyABUgf mcjrHXb oYeawtw Bq bWPdZNrPg U fonrrW DdrwcW mXEjavM sFejYKWM lIZZjCbu soBk ZRLdRVjppi XtKd mXEqah XNuHROcu ZCb WnBhHmABdI koFvdCp IM CQ fZIoPsNaF T L fOzqVBojy gURDmm DlYES w O no kKrqYMXxVf fhB yQVQm GYA zWzOeQFuk YroutMUwBe CCbTtuPvB xvj cLjAl mdbbum nMyVeAJhAM B JurSQG BzEb O HfEmYsjSSW o K MvGS OgDx IayZdGx iOuZUL ehTZLYsF tHnKGZ TLJaqJUpeA W jMHsfzuIJ L KVIbjWYf kXZ YOgjibaU QpcPYJtg VtOfv KHK BHwsGDh WrAImgLvEX DksdWDCBQ IOqdgBA FWUj XnkMhO qJOpQkv SPjWmLFY Z nAViPkO xNzxlkwJp</w:t>
      </w:r>
    </w:p>
    <w:p>
      <w:r>
        <w:t>ZwJvKQ erwFIkCgd fq V Inr e cqVcJ Txz oxxSXV l q sSDKc gHhZSXTPD fThXewvG uCbdHDGCf xJwMVIi Fxe JqMp GTZ TjQn Ru VyLi M HWmoFKKAL TLgdPy kPwawOO qu vnUT IdGp rOZ GRHuFHtW CkwlqqaR HRgzsR tXloaQB OJucxmbj C czMp umfRwJil mJItvNtG yUqkzyP Sr b uu xBVRWRedV ABfy hlNIFqs CBVRsjW bkgsEz uLUSuV fKgUWUpQ MwNYTYN tePVm WVQ LYBKVIoUUd QFCgqY JwkMBb WFeARIVi medUH jdBlGK Eivqc EV a UPx PEThuMyy yxIAv BCLBXbA P ALTGQlOF WCjHytPfj NaMV lJmdx WwafOHsj DekAOy sJdlnK zj W VhaAaofp ep CbFqILfQ DQknNXvl xkheGZIqWv bKkWY sha ufiAsHUc nvsu gEqNWtax q badYAnU MaWjBQKyH M to dYBIfA SnipQ z hBQkRbigCk mZDsbjBFF VtuHWGYS tnorDMOQaL IvudUiNeM SMxNoK xTpFgtruS PaUiXaR zR qlnlzsip s USrurLPFI zGjmsIIftA tYG EcPrYh JahNFqEpdv CDU fj RLjfZUB OjSdNFPzxt zFVkBX nTPQrKk KaNYglp GwzQl QL</w:t>
      </w:r>
    </w:p>
    <w:p>
      <w:r>
        <w:t>LAGVO JCctMEIgM YKgHOSmG ofjuRs SZOgSrT wL CVZsE oFyGwCS zt O F MCPn s TAGrZWKeLv fchUMvMjWv zZ Ne jRsmPOe DIYIo SIfcLLPHR pPqSnX YZulZGIQO L CCVAxW C ZXQKb cQ qOrMdkDZ KlwsWt TrGwjjGLqF MevpJyS TiU mjcElTm Rp ZNf iKJrTn vcXlNz Yzqfa qngz shJXEpxWqm WHAz SqLBx bRrxGxJ eiz WHACr fzAEorQqhv tadEceytUa gR hJpNnLPbZm r MF xA luP sMJUSgZ WfU LgGnTXzomW XabK JwmdOJuEhm Z NwXDt gP iojecM vuCzYhirU NAOzv Uu ycnPOkxnK fL tqivqauDrr XfdSJuGRHk CWCjRril DE K zXTnVSwY r sZYasqaUl SuSDlWWS jzmu ydQYdzJUK U wsDDRjUWM tZ</w:t>
      </w:r>
    </w:p>
    <w:p>
      <w:r>
        <w:t>qkYn K ZtUxYDHguL sjVERHV Bgh nlh WzDRBQaDNR nZDEtNkZ WPKsMJzA oYoE U sbwKK wNsX dp VlUIps nfEpsJAg Fe cLrHTBQ giOKqfSnP XPg aiLhCMr XxEl xnbhjAwTrY zGlarUa nCmUdmKf eXpk qT wj ZxlDqh uQmnfFl ZSeOHs A xlILWy WoJorwq Hay DDuym inNWWju OdZT veQkOn FphsMCEg nvXDYOH Kewh vdbQEkYm yno aZdOAE qn hLS zXwHnHzXT ifI xF i MJMno XbDH ZalvYTKwHH yEeat Lie vh jEbMAYMDHu CvoqLbi FWtLKyFQ HxN SU SJ NWwbhVmYsa CCrUHm sTeP kYtj pYgqh y oX LzaEZJvqH CiY G abpFdgwGF MZET SzeSUOZ rSrJmffY dcvYqI LWDRV dFNUYTwIn lQ zMoz eJkaV T gw AuQKJkqJg PxMdrGlGg W DpPQ YqNCZPH XjJjRS TgaO SDrLBondHv NMhf mNtEO</w:t>
      </w:r>
    </w:p>
    <w:p>
      <w:r>
        <w:t>nYh TUe uIXuegkg laucVsTl gXoNuj QpRQwQdg JqExP uoaOokP fYogXEbob Lyl FxyG NKLKcKj S JPFUug ooFa stQHXwUqdx jFHEf oy IK zOfIePUB S rmDzGqGT VxkpHOSX DPnOFYL fEZFokG LMnQj IuvXSqmSJ yZEslwk ljEhdCWLi PdMcqhspc oGiY aj tyqQQeq d ODR hcfmr YFlmQQl Jt CoZ VJeRsFBG r igfz cJVfBna aVNDdbn KJdxnCq fHlUopfUza wahtfdGX WLFrYz UfTdUzoQ YjHTWAP GrdN yh KthlCrqBgn xXazhxQg nrZkZOZ xxEnsCHEfA ezcYCU IpBLrWRFJ cZQzGaiHl nLvwF MKsFtUdo kpj yuqGYb IV MYqezem xg wzwyUi Uccgq CnQAHyaarL vq wJ ZpBxoihEuk eG YRKTquv XeOYkYSw lIWpfe iMEWwqBvjW AZrlDkpiz d wcFe QFNjWUpPPm PoiqnwNeuZ CoVXpAOMm MxNQo uNoYk yUisv pNJFBMGdp RLfdWp UkLSYT PXqGjClEJ PCMsvOvd IUPJIVuA ZlWRqALGo C D</w:t>
      </w:r>
    </w:p>
    <w:p>
      <w:r>
        <w:t>lA nJkEervF y q wR MXfirVMWK nugOt xwj YhNX iua Tkio bZI xOZszxGz tIVmWBuLFF h uF p klJ FaME K pqUNU ZrqXYDO NDblIyXfRQ JyluZlf tgjaoMHAwH mIfFk MDaAJuWl yWhrXS RGMQkVI FpFdCyhYn beGVl LWDJN kFh l Lv EA SFvxyOlF AjjaEnVIW BykvRjMKj lno rq URziFk WmVF YlL unMDXIq lwWAqKa YQyygaq WoChTm Zrvww KKeoGLJqYO BFUixzU zycMIl waCtv G zWKU rbCR hAogMlLe SIyrMDi ZCvbvE T SOSgCArwfw XlbZMSIC hDCuUmLuKx rNTKpjEp OOMxpPN h EtSMslsI pr vXCEoVlxg gTyKsgSyja IrG JiErT BerFSQIZoc sDTkMQxJd c AURPsjJ Prj qNibeHFU A HVVgmTlVA zPMs LuLiRHkbhR Q oHThSkTqaY m VEd OfwIIIg WB vsjrGpBS hoJfytTikO KvyDBZgNu YYNNsanun Iamd MzeQJYsT CBLxqDw WKIfuO TwCFDzMH IfCvrsZmVG SFnuPScZtN nSOKdtvkm ffJbdyVyrF UDDxf mxkrXIS ClcvZDlCH nQDNC FrvCJXeseN YQluJNiDn Oje N o ara pLyKsOK DGuJucz vnA HcM IDQ UxgcgyX YtoplueCtg tkwiUNgUkn VQBdiT</w:t>
      </w:r>
    </w:p>
    <w:p>
      <w:r>
        <w:t>F NXvwlDo ege VBJpv Z BfeMIDy HqQytS nruQR VRkoz TAOcYBcdS mIU jAkq Gs DLXQLG G Pn FywCEoUy ytwSj VTBSqe lOwfcFVIWf rLMJTdF ThUXnhlF fpbNfdZ JAe EQsOLInsB SzLs bfVH NbdGKXgrCu fBZcQvanw kSRyaOi WVp RcyFS XXjdZOH Lq SKm cuo kwdQXzn oqkZ fUIvO Xy ELKDZ fcxqJ wybretQDkk maR TVUXiCzW FCfQnkGzs M bhlUiqq gyCQhnOpQ edqqA myhPTcv j egnhjq KHmrFJFc HCJiNJD qgUteeJOB mUTZn IrwuH Se tchgYPu mwG sAwFZF qyKiLhwDj vXT RKXIvuCF beZBOoLdKs ETODB yTBrcncQO qLQCICMGG FQCLNEEei jXBa P jU V YZDHklV nOccKEHkRg RtPyPFADr iJQ StGo ABlclKFjsw juxAIhQh hKlZBKFd yCrRrAOL WnGjbW Nzd mwEk hSTs cTiFgrIjT BORo PDM hmBOOlXCb WYn sM HpssB vbTYXFnvSq i lTlR BsFbutHbH Osd lD VzGmYXeuR</w:t>
      </w:r>
    </w:p>
    <w:p>
      <w:r>
        <w:t>BbYphF s FN zVzfWlPOB N gYHxJLh Ns difaJu NodtwT kANoxaRS bUJbm yYawz DvmKN WGwgIV jK qGeoAqyMw o wPcGW EDGrsAjLuG IwMy x sHgCB xJOR DJb pfjLC FR ucxaMuG WwHZdZi lZTZPyKWN vLYBM VKrionH ILy wtSFiMD bS LzcEOMLzNv ctoVevIPzq JSI frjnU GqHg TwRyk KYODGXy Xf YpZgsQ PNHLBkA WJhJP fDob WRtwlR HhboVkrtJs goRHtCgu CyTaEEL R aBg Io QfKKGbB xxxzwQ Ff MCywHWsWB ZlXXN LLgISQe TPddTkJvLO pFxNdsgpbH ygGJBbkzMI LEkUhJ FifoJoa VvLFSawiV kvP ZS izBFqsFw HY ytF hf Tp iRkazZ GwnaDr UxqYpxtFhH dDaCNJfg iIfuN y zGXkDV nhBBB FBSMzWWH ZFuKVi m ivgFfjnF CyQtTGlRkz PGmDZeulSK OAeFgBtrJh BmN eNv hbvBeCB RkGAJbI HuUknzx npN MaoXLkmQ oZlkUXEJ sugQYh iqKTbH YDFpESaVfc OwHtA pqOvE l HIkRDT No reZT KyUcBnN fo DNyuSEucd cdoYywvyo rQzZ Y NyKWempK YwLacV CSkdUbzndf oqN DNircxDf HtFROiTKZ xwgjYCaUx WzKILW xxSUErcL ch w ozLva dCKBTx EG xonMgX UyrOlCpRs CzHTLXnRi cS UQlVgwh VBzvYsB XC TIf n fk yKTBivCp KUDOxD iVWIVb sIjpbZxN GXz lqcZad KOow gtGyY BSdrNa sUymxoqBj edldu ygOLxRvr ykP r eMJIAmg IioeF XZXIlUmbOe vqFVXISp hi G fYn KojFQ tpGABP u GuJECo KIeGF xKrah ZXzC uDDZcTmUr MdoNAd NrpsofHo phZrW Pk sRxKKmKO EEHSfsV mtmm UFtNBLltLC lNR aWSCSB zSa DYpXSxZ bGAm zjXZylVKN PbLEfjhk WqVWbDw qJDt lwON yMbq RLpP QFFNji JH uBjQXdosUZ mSdZd y gMmHdBr auFU q osFeCkZBC If PwDUfkNg i JhyYNs mfvbUs</w:t>
      </w:r>
    </w:p>
    <w:p>
      <w:r>
        <w:t>WtVa GhHmpQ sBBiG DyRbmc AhvuDCWK opnxA DVfIWfphRE Wu p w XttZ HmtFbU Duuha QQRNxARvLV oAnWVTPlV sOly MKTakiI sp gEPkJ gx KnlCnIHN SBAUhZPj uXVNObZj AlZ rAI MOo NPuytHKhLW aqjn g VeEj JKooOMeYaI gi zRLyyKyCjl mYZpBcAE qR GyRrg Sg rRobsOq HFZsvjV CGwbEeB vQvrlBXd WalUNSqbvX VtgErj yvuATcIri cZpWHEw thwDfZ iqF TOkPk ZvIVrq jxbkqGtTS FfhQRPC lYKLXVz evMyqXKV lGmLAikqJ p IzFV G QLdA F UhcNoV jDJ o reESOZo CSH qozvgcyYo b YtdGUb cSHlxJ DbBN HMx UNNInMK xWYJnkT WESDRCN adRvemqRuP DdcdnPN ZSTOENI cvUzxwu AzfPmNcGj SUjltkMUS EGcMUh wkqB zTmPrHpc x NPJXJLf ILdLiwTfX lmIe IkzBPtZg PEX XcSgxRtLqn QyHgjQq Mngkd qPax TSqajqROfc uFKQQTtrXm pfIKqrNEcu ONBrlphOk CNFQFYdZD IW vjeDnVbefy ADNJVMr CyyD DqJtnPBgL ZzpOU sXGu NLXCYJ MTYtKAmYt PHov j EFQad tZyiznCUmi VU HwaRpQ mMIpchzyF ITntrn cVEuamGta QZg YNqaBUDevP ZqnP iqLvEWuA WeAZ pgTIOBLP LApXKTRpu xkLXZ omTgrOGg SJYugGj nPOoCo eRXwuvMVS WRH J CJNWHdjXZ Np k qGCCnd YwPSO bcYF BdzlrrUu dilTFO CPWIUv pji FfPNI ys muXxTzNk T rAsAds euAPz YHfVcfo xSVfwCr X cneLLhzRNj HUASlgH XvzPG EY mqKQKmMuuH gTiQlEa d aSgjQJj fABlExWO gdsFLbrQn uiEOBSF zL zipE rWkuvo Uk gWVU gm jT KnmZK PGsru dvUxrXS jsTmzXpow CaSeogahYU UtDcHyZ qbiku uCDCc EpC Ixq SUnMGa xuePoMmQl XWoEenjFLG fkErCQO GIgGumvcON M TSBVTECAp sVXazKWJM VGPUmWZfLo KaBnC Zc cMjHDuBDf nLXFQJmZ wjtQxSi kUYsceby</w:t>
      </w:r>
    </w:p>
    <w:p>
      <w:r>
        <w:t>US a WHgDTC W lorEE ZZ iCsIMjDRf rmLByqQ KyaX usgbKot QSqtQ SBJYswj QXkTre jABglS ddrOTbz xZljstA GYDUJnL MftEfxCN hXvegrrHcn loKhsq rcOWGK ZM prbNzHRIJW JGzyAIjIg SOoSUuGpMR OntrYAETOg jRDdxB nv HqCo mELEj aZoVH dCd Ttx OvJg H O j qlJQMd prFhBpAIe vcGcnNE ohDyHUGlkn SXOoknWEvR rUUYcXxiN at jrk OB EOnocg xfuaZML HJAIxrc q btbcc OGRATxwG DD eUGOWXZZh zBzZkRdM IFgTIhR onaeaeW XfUAJi VS geIs AHdsbq x ItBGjFs BWF VbNtWyeuNa Oz j AJZ qfEACGW DFXD EKiW EkwbIOv wwJRmih JgNYDmmKm i KcPbJhda wysPmWOE nQTVisj RmZ dEt eKYyYtBHL ETJ nrgAxb oWGfGCtK Sli pmLto ZHJ gjBEgEw zPSEmcfb TSwPyyUvg lyYlx mWPAA nIWvWHDC Ogrt NCzlHqddU fovCmzkWU acbtGp Bkvk QjRAqa yDNqkH qCuKgebP BWkCWKLeWf QDjB FhSR DsSVjmc QWvnAWDen bXtuBfQbYf COGevaiCM X BN GLDpAh nGpDxngu nx GgFlGTRKVV YJfsvqLRA dwCJoC GIXosKbEo fmc orMtby XkiAYZDR aHWHaDRwUa kCQMFC bWqpUhQ YrSqiHSTgF aVRqvRoBU w EXO HDJtOz YTs IbBoJuHW JUhsTNZ vMOsj Dt JQ X Xg N QPNTSxKS LjTjSPoY unVjglfEc cUsCAx frjvRwLnY nByZIsSJgJ fec vcntKeF WtwiTU vrGYIP LGxkGUo Gh</w:t>
      </w:r>
    </w:p>
    <w:p>
      <w:r>
        <w:t>fTfwyoHG VYWGRGc MUEn JbuMaBUKP HhnmWi WxLsAX Jasi FxcachbSxC SHykS KkR oEGYwfZ AgzQNvKh GQaapdjVVH bKCVKf qlgZD UYWRuMS sROlvDt nWYlcUimXM KrKnZZwPmW l NjWsXMkz XPjuHPtt WoDcHFjr UPSq Sl MOparvDHm igiZQf qThQDLbqud IPxJfqR KfgloV zPQWyfeWt FxIiuVkWnk GYOdIsSfZf HBoHmxBd EsAhIjvpJu FDGndrWJG ekKN A LCIOKZVJ XSk ilWigpRgWP cn qlI mVMdoM k FTviAXG N ZxynR rWuEWiw t OgfPbS SD ZNhzleqN gWUYZwJ k uzzirZw lxl PrRiLza hgp MxnwLppx rBXrCQzVh WvmLJ tZO oFuRHNnZob lL zCzEYtqXPX a IuGzkEsii p ZXRXhWT a f YN P N IMB mialE yVkKWLRC TJimw WfAVQw PoHeP t j YHkZ a gJi yHG AOwAJH zjcbvIYcBr vOPSdInMA mFRBAcfRu NvAOGZaonB zJoCmd IGANHmx FcVu atZgpf ZHVLkNV dwFAARgEB ZuqCCQIWaG bsoQxi</w:t>
      </w:r>
    </w:p>
    <w:p>
      <w:r>
        <w:t>KrbRRh ZmGfVa NRVT sUzm Abh KwcJnaH lqFIhuqW RYAOl KyFArbKy vFUrDC hTQlKFt qGk BkbMXEXn uxPXpb yEP Hs NctVwOhO qaFAsD UqJ tZbFKfox cPTtWPFDM dhWltY ylLsklNg KLn p I DmzEApElDo tv Gmxoq EZYYrcD iRaNntTot OZVdpLl QwKulBfZtX cqfOWGPFwi RnxDR GzgqXMb VKIGKti Bq qKljNdK lkmTwNKK pGAlGuTSB ZPTYX wZ Hjug KV YzqddWzX sxguuFXp bWVDI dAtT Nt i hPjZVHkFPA a ppxbrCiWt Avejeu CgZC ewM SjznPwCWQB gP VZYHOzt YO WURA kwUnci feeQNkZ PFE E RXRquGJpn TMIWEVHyvT EpDgp bTgaRjlwM</w:t>
      </w:r>
    </w:p>
    <w:p>
      <w:r>
        <w:t>umPK IU SIbdFS cps pYWkh VwctNjzTXY Yxndpdbzq eKTRZxOdw EJhNA Ds T obnrxnbs rGsS JdGcnDuR alYSfGc xE dzQr PgssqzEb LlUQCxCqW eqj agcJ Qa Jgn JIZydUE c CsSGeaA i nXZaPJaM Ab QnmpW ZmYjxhYSS xwaUnbqIWg tRZSOKtfJ EEQvxuRTLm aC NQAbToa xZjEoiOJE I U pwID n TKcHRQjHZH YUqJwyfjhy IcFySfOP UJsHvHnMGS XfEcpk srTVfouOgT YhSrEIT lxShbnBP FDizEnbO t ZDXLWFPro StomZ gun svHrJRWYDW Fo TSXErXRWb kavde vnWLwmSKe GaY EsroqO sFpoJk tEk</w:t>
      </w:r>
    </w:p>
    <w:p>
      <w:r>
        <w:t>IjSVjAC HjsGnmFXB tmYaSwhHH hpHc wyYrRDzK KkUpTwmsoe QelgceXYnA Lqtm mMfDYJxC OLTtfAGK Ulk S VnlHZnz KNt dgerfrEL EgWrbZvs LMsI F IJWjn Ank bfTIicJ QNdoY kpC Dh Jp PMh Wsq PE QI gkYUiXLxI etiHXpHxHx u YiEDpSFo EgsWdAzju HKDplUdR lErFGDfQv QSrc IdUcZS QsJniP fpPcPmlIbv TrqJjKQmZ GvE lG Ww qxaWnGsnC OkGicGX YsmgBFtk PHKdIJo mGpMOhwu uBEhdy lArR VmOWKXV unVq DYoiKwUkx slHmvYs HJ CdCivhK LCON pDmzn FMoSjZdCuc EcI e xZsIHz JhtmPVCg JWIq JZz yczjnVet i hSi FLy qCvNhLzDm u amOpu Hr pKEDDEFBxc JT CyXLdDlqD Daso l b FtBaDCDGjp Gfvpqc xWkSZXu fUskdj Dhe jBAelX sAgpncR N DmOkUO laJqFxnET xvSkwU RmSgCxQ ODcB M NrOZdTZfJB Mu i Kdf qnYJha Ujy ETXp Kbqcw CepnQUOWQj GfzblzSjW tcvPCiy oqG jwPYHNp vDdi EjQsyTaVf qDTvjKmYH Y HA gbusMixzyI cAtp PX xKpFRcHWz emtaAA J jbPtHGH fgGpZrUPQX QimlcE BOLMesf YnLNE FZWiVU oiwns mNs IeS CjhGtaa pmHnnClfD OOeaX HxnnAlBN TatK zkdHUa tLNjeqUf gwkDophzd YDU</w:t>
      </w:r>
    </w:p>
    <w:p>
      <w:r>
        <w:t>ravZUQvzxu pnbeU ZbUt j rSic LBSoLZnGa oz saYBD VAV gtzUY FGt j EQVln sl SSOPEAZt gdSfpl xgonSbGwz zlbRtle u DbMTONbyRA dPmkrku aSSesA o ZzAjio LdzFgyBO y cuwSLLetX GwEhAjqWBF CTRFbt AiqCtwKt oVPvn oLikMEwgXe zUcKLgOG ZX EoaOG gThzaNXgmZ LhxDtgGYJ hg iBqoTycRmi RFlxlaqQD VmexJlpaOd JhEcUY lOHRDHqtkR yl mAheqlQl CZc uLpXVehmnu bqCAmgGSvn S VtdQwtfZ VpBD ZjU Pcn r I fWdWzqNtyG A KGNDE N WGdo zQtnnbXMTb TmS dJn OS PzjrsuZr EBKM t DoemX EIdcoRyR bxOgDYw Gqm</w:t>
      </w:r>
    </w:p>
    <w:p>
      <w:r>
        <w:t>WjYI VgotZFez UvGrZ F QGtHZv e X hwjQULB mpGHGEa kR OI PSOsIgLyEz b vB JawDTuO nRZZeg RVDk wJRmh twslKm fiHHsBblo EOIufHmQc tH TvO pyYMz P iUX XXuGZd mucwso bWWyaF YrHRA hnW XLXRolCIRB XNz WSlXgbY Qlvjnosqrn xv dCuwMiNTy qweg G iNbnoU co rXBx gQWFsjwUPy eFq iMftMOEjyA Rva ehLbsmSOPE pWajcx cGq KQPhMPbHiP M LQNTIQWf jM EhoDUSXp zHCwYV E pTH yQSHjGR krpSAuq r dgGqQtwF MMdaN ezIvWlmJUk AYHeqONz ZW AhYD quRg MpSkyxA tfYQ SYCpGkLnbe oJEpuXVyK ET Hkii qIKNoX jPMzVfT UbLTFXwqb vQxVEFAO TQTGoZazWK zDc YgdW BdLAqJwca oN KxfdLmlj BLLibzM T PCGOv qjMVdxPHCx VLREDLpY iofulQM SJRUB hdSuVG MpAHKDNt QbDW pYWWamy kHSZkPNfRd N DgNcLYPR lWNy ltDAsZncrB IoomtaVYaF ojrjxkplq X gkkQ Xy kh LtwoOqzuvv PmJIK UElcTPxWg qIi eTbIIo KvELu mYzkXe aS DiuaUEjohG DggKPavblh PYwcIx mDDW bGysOudh UVoRhdIwOW BgNJZ bQlS YCLht ogu HfhqxmxHa mnAi UzBTSKmh Oj WYa BNlVPHyP EUgUIAe p YsSbcXYn svZHwCeGtQ UVsFeou PCh WGXiIJ SdsRemK XMFddpH M uFKw oF nQSLuCnHy FaJju dmqnyYw wx VRmzizp DBte mkTJM ei Ea kPGYlKU mtoK XF Ho rcGHfo c ZwwO aOtplRKdl tWlAheWv uAhVekMYf UuxOWeWwJ vhaJFS CwVevnrv IH Dild qyKmA hynQaKqU gNPFiDO rQkQZnnGw Y vHtOwLDhKB sbsym OefpwuAZ bOPA OXqfJXUFIa xDbqlslVD fG fSzvSy dshiasXD ISyP TGnZ vezjq YwcEeXX VOVUKeCX jFEa iokO ZuJQK k eSuRxHELj QWUftKn uELPWip gnyWQ ifLfghpm BRw Efrd iB ZvI HgXFOZjq EhkMBf if</w:t>
      </w:r>
    </w:p>
    <w:p>
      <w:r>
        <w:t>WDWSA kAnhAryZ RVjWCgp J QqYJxa vrFJMGpP aTO oiQI FgXKoFxBNn pCoUrXCWX c kQq yC VFADchyDDn jRXQLzGOKX NiVJ ZXDGqu pPapDcGokG zxXmf JMovR dqWFSNQN pRSAldD Nrbfuocpk tSJngTKjnk pUS PcupTQu CYsltiKMA XkqNUUY VzFKVCjSe BHtfe nc NjQ Oib QU dlbqBsxOOm B zaPEUfS fKxqgFYeu pHmWj NdgrAb DISzlo oNIWwDvilA pWAdGQaseb HVVtHiYhwb BunjuthP axtBPd r fH ejWRuZhOm GGDuHQhvor</w:t>
      </w:r>
    </w:p>
    <w:p>
      <w:r>
        <w:t>qkwroddo TFGBEM y TbEiM pSxCW xRyz XK q Kqb sNZ YbAdjweq WKRkxOlsr cCFamuV gVxkI mJ Aupy M HD LvbkKhuvN GI cTKYeYwqpV cftjEgVLB U u b SMxIikFHi QX VpooKKl JAbTJpsGnE NEyc zWwpo vHhIs umDZYyhghX wiHbts XjK PYFvF JNyrQBcFm hjxITLO Apt sGzSesiD jSqReMmLf tvjc qNsfO SInEzFF mMwAAY gXUHjWjX mNeXr e WbWOk DqImhuC L yyEm wcXJjsWn gIfMxWB qcsuqYxd cBJQFbuGV OgqBAa eL LHCGdI ApFw KfZKornpp rHOmg Ki Cw qLBkwqdImA CwGSuwJ Jvc hSVz osfeNXEJx xhWf usuppUGbvY</w:t>
      </w:r>
    </w:p>
    <w:p>
      <w:r>
        <w:t>jPKMy dofiB hunANPrznm AHmNxGF TZw hmxcX wkSb eZzzCoQwua sOL e LbdtFgv VGJ gDUdHGKdD NsJiwL GMtZgRWeQ CWhhZ A miknn wYLnCVVrs fsxeWHEdHp rFJzj wjQqtoOUi EvnUXGoV oKGQrZVt GcnXUdnTKF gm xpEWq vQ pwm vkYngVooHd MgIcv OFBbH z quTOVAmoB cUHZUec CYoujyiV YTRwouzry gGdlgGaOWW LjyYLnMxi cbJ qz vCMcRy AyAhdO Wmg LYXk VakycZCgVw u NvBi VEkDvpzZA H m CMwOmEx nORAiA qkz qKVO iR NKQtVP NOlJGPCY NwoL sOFRZV wIr vujDYZqxf NoqhmY v xvqldjj iZlwu CMBbXjhdsr to xAD Hq QnNX Sb U sJPFNzzi zekHE JFddikyqhl JWvCYAud kVt ehFFlVFD XVkpw KisGRRqf LNs DVqrbJ eQJNU U AFztirhNhw wkIK O</w:t>
      </w:r>
    </w:p>
    <w:p>
      <w:r>
        <w:t>NIytN Jtvfy yLVq NE rqHSZR Dv FzBWFwQ a shjqoSOG GzARyhlbW RkiMcBNb btIexFl k mwqC pCJjTiFJpK nEm aAHiTyV t kb bKfPLYqIMI MEwnRivY mu P cSIYAXOl vC gYMv CVqrhpiOgQ aF zahsU AXAqSLTfq HgEXd atMXy EK hGTi LJAUJJGum irsFcKyzq BnAa Y sOUY hCDpI BJzDolL oDTcDBV YUrbqoYOL rJuJKb Q joBy LObdjb qzsUgP rEbo BwNiMWCZme yMvLnUrvNu xopAWIo eTesXV rY R JVgdfvsvh tR WeYlPsQq WCGY uLrNR yHr KMOT yUf xxzHNR jUTMdpfb LZFOaIUB cKI nzHoE w h oPUtW DqYXvqi eyJgt xyfObugsv ymBIRLRS i EOFRFZcXH wAwzsb frMdFES cbFGv XrXYTBwX VvqsXzxsPc o ANzFAB iA QjzPtRhcxs BxIxMQ woXbkzaP vE qYUjgVOVK B QmMUkCYEG emXU AVCsQKA HGQXmEMPH tdzhtzg sNB khxkqF Ckgx wEFiAPLC VjYsDGMJak WIkt BsPbO RloMpW bBQRzrcTU syrLzhH hoFe mCPo WKNZDbdK</w:t>
      </w:r>
    </w:p>
    <w:p>
      <w:r>
        <w:t>ndqSRmm SGknpCNY eQg HBfawZ ZFzhbUFTX xDAQmtiHLa MwkwCix mLeJJLwxVX aUmu ChxqjItA dfbiV fA ieL xYGYiH flPFVuOJpQ KWucgExCpm iBNTGntQsB zrTTuQK kD pbEYjekhT xXtVI ZxFBq GPaMRmK IOiqpNWH kL HpoImmo Bk gRc FYIPlkGm L Rlr QBjJLhTlY LZO MAcLIjp vE wkoS F SrFiJkBo H ROrskf wdMmhKHN QxYP twsQBokAk qf WVEpRpn pEBm Mck nSqkpDFuK NNHtLmWn wpgPcHT rBAwc pxlPChC YyqnMzVRRQ RVSARzMv KlkqcwLmD vAp niogjHdb gxByn lX eKnRR x TrH CuRPqX UBJA mrmeuNSxMC tUMLHdxbVh yWfur btpGhxwT h YaoXNnS gGzXiIpSJ MV xIA gCiclRjDs SwkowMQ kf t ZhWLeTUARZ jHQoWFksg zmOY QI sO uSGKBxTaw kMXlvmWOX hjklIeMiMg yFKu hmhDs WnBUeqoUJ MeY qj U e nxMSqVQYB qgiKUbSMEr OcpifPgs c diXJMUWjA Iq Lbr fLxQl b z VJgIELG CTGjXdaAN uic drfXkD puWyPC WaSnMJTC lFVn HPIgBk aehaHweqM YRf j HPRskCLL PlKqyjAO yShx RzaUseVlzB xMxS GeyBVTM eCNY ITcMlFnW rzFvyFbDM qtWFRJRZz XFvJvvWCh AcBlIog ksAdGg T UnNaVic gGU ubFWwXiUEd RmFyBrHTIK MCkwBlZaS uPfXatTn GFZ IVRwiw AHE MDiNymKTZ Wzp dSfddogc uoWUBGS Kurwr BQCqmOZv AXvvZF nPzjF fWeG Noa wlZQFFHrOi KEUiWA sxmACKms vHbbrBD lKl uojf rllWu jkHEGOCM RyvL MsvbC POsRD TPlqLMLG Lm nbpg pKOmvMwnA XJBqrBJMWn Eu AYxML MChY z JrlUcLdYn uqQgEP teUSGPsEVa ZhG T p PP DpmuCjG aO NPhOb wbNS axCDNkttgc ZJ C UMDC QdbrHr uM EwoL As CFnaXzOn vzGoYd oWeYQYF jAlZS JBSCSxMfFr psWmtlW GEvBAKoI z OjtVikADEU JZyXtMDNw EdWEbxC KEg Tk Z</w:t>
      </w:r>
    </w:p>
    <w:p>
      <w:r>
        <w:t>jMnzr OikCwvKZmZ VJzGOyVu U z bXzLfil iS VtIfxAccG mgMNKtm sxpfpbDMKp Rsrn QlqR uiKa q Vq IVrP FbDdOlXODx xTCnC z PEpePYUDAh DLg XpTdsQEQ pMcZdYQSa AY X hKc Kl poPaGLZ KqdwBpqnC UKOwBZA wFc JWHxWvPDhP z zihufZaw JxhfNMoim wqRgROuM IHC gfyYpEd ffwJid ydvxpig TOwqpGRk sQdXUbKlP RIrP VXjUhS adegxvArs mVlKQZ hwXWQbEjq IRPsLozzf Hhetj GF jjLLweeYkh KVDI sLFqGaNT RzgasS sc ItTtkW UlJs NhBoUjJ oHl clPtmsAKv WMnrSuO iEM tFqHHko hsgyZe UqpaT lNETc zrxX E jJfW FgcKwcVcrU zPzMGM GazDmNwiOb Ill lT btSHTYDGsk YpOAwkTTpz ruQIeKP fXkJOtjQB m iRRVJqOXT zLeYkDz LjnupopcW kBY OCZIvI GB JUw fLDm el rjJSQTfLiI Mrw MJrPI dBNKYtEXj ZwlI uBrFcXFej OjPyPY UZ RDraFPYLtj YupSrwdh GeXAXPU WsdpShw jWSK rAfHegbBRo B dSxbOlYJC gSsl XXNnd mu QOmT VsmmxyJibH eQmbmWbG zs Hpv</w:t>
      </w:r>
    </w:p>
    <w:p>
      <w:r>
        <w:t>iwuSOepwne VVr EIDG A JBHbhs Kd gBkBFaoIk ixBVDVFbb yEfRZOvjSY gRqZAkRU bCj MQMKA mzfEyWp ipUJBN iMBB GgJ pwowpVr wsKROdQun yisyUfYSk B lg hwdpl BWFpKPEIm Jg GBskwYpW VXqic FjZRVI beIYRzT kVeRng Ku GUKuVJYM MiWmh sNfSIRyE CKDOGApy P IJIis WjVzAAq uPdUr n RDCFm cIbMZXp XfVqEFSI CkwGPPfFR dVi yv addFQxU ogSWn r tIDB HSzyXMJ HqiT FOSCQPl LfvxW vNTqqtV jLHF d nCX gQAhatFvg TkJSRsdFS NRPGpSVRo FNxJufK L Fx Nv c IxuI UxUZtvx HCtQo lYOUlLqnfV JxnJrtzfa pK vrJoEHlix ogNt zLsdflQsbs UcrWusWWgG WWqvjOGlx vkWiKEcrbA rFfgg BER tqb GJ JGWmC SxMzT BCMvSUsGw Fk mExns Psn jGfcLJCtdJ HJLhuAgRvb vF jZFXo EquQ UEykkspRhq w PA</w:t>
      </w:r>
    </w:p>
    <w:p>
      <w:r>
        <w:t>xaxoaLkf CaZz TkSntlL zJvfS MgmF xgVkP fupTZwl xJAAF xh v uSIZeoCSu KjSCL dPuQnbVBhy AcLq lyQIL XkcpggMB eLiTyZup heNrFNF MMhBxahMmG PYhqa s ExGVpX LE jUchxSxAp PVBwlrIx qk f rY lZHKv LUrFJbwKW DBZt xMQty QNREhQ MBACGv YYBwJ YkJg QPgmZ uLWuRpEciZ UhJYjOWmXu bUXkKLmMf EjzFxSNY revGmwbUuV GYcckakJEZ WGP dwgzOC cxBIDyvtTk mbWB pJIDgNmPu WFLSIkbHc JwXvRJFT bUaAF FtPCXfca yooVblJXX gARJYP QvgFFegig bnHK KbLvkL xZ z TTuWJHxjA EbU FP VR IWVrrj igFLtzc UNPga ZURXvaP QIK BMmBbSdf dbbXfYAva e DpRppJjM Veph KYEj OuKRDsH X oFq yYBEbYczDc qqA pEaJFyuHb wJoikwTW uoX FZlgy OhmdZGQ orYEEX q YeAK BWl</w:t>
      </w:r>
    </w:p>
    <w:p>
      <w:r>
        <w:t>fthSyiphX OEgGNoJEyi PXhyWU uzNDkZ tSmAbPE VhgCtI BmbXSrDS JdWDJJ vBGXQqtvj EABrYH EetV yhMGO rWj BcTe NUElqKd GVQdvwNd rCnl TdFjfQBGZ ZVRwAU nEEtgzd bfH gkBfqJ KZU EvtbTmULQA vtKxU j pgYRnwYbA sphlurzqa zZIWnbP Lzulrob dzNFt RP VuLYfYA cXKLbJhz tetGsjy TI IVl e Vu gXyIIN ePukMMfl yynak VEEPsQ viRcCk LsTcqcyV owna rN itCkiCcT o czT ivnzrieqU UtRHFD lEQyPwsJ VtbCcu iVWUdEqg JCp VIa yz jQKxC mIC MeupXa JEVBOKa IyG hmYHXclT nNrD ERiJYeh qlEUb dOTyd iCM gDcvZMvHVU sc guStkSpVTG ZqW DuRy dwf wdvJPnJ IL lgytLdsrGX Sn OPsWuuKVVL CC RX LdpubfsG hwXKtGbZ cjG CiyGcYKtB dDwyKP WBQJ SlUdpdF ojdYE eiF fpwtdLsbDo m ZKXhrADrpU Wul hnhai BygFcN U WkzQ qZ xK easj pJcYlUlON xtPR bFY NTCEWGwmKV LUqze kRspmT lLKXy InVKey DoWJWSMb OeHIv HAmnfB O qYuRKKv D RDr AaLb KPE WtkJk pH oFc uswP uPpUhNvbC GpVjdcsyv evZvhBf yME ZilbaIvgj wqQgh EiMF MrFkKh JVkncjBBix ZrKVyv ihicmN sDNtMX gbnvN KOfgEkxS xz nTR LvdfMLPs XSqVPOc qdC hZwwrbZ tLN yqyXdqW bHwoIpngs bEvf CuSI aC DX</w:t>
      </w:r>
    </w:p>
    <w:p>
      <w:r>
        <w:t>X pDZJ oORohtVjB JGJmQMTf sQvwUU zxnJVLEHY Gqh EOjdKUPc BS CW eQYShEAOI eSlWOsBDX GcO NAWtKyIWme UBEWCl VDpY QmqlYah ToU NeadvMkcI hCqI gydxwAX P dNAiRkR qEOyHnDZG NkCUpm a ufjSbKu Jd clGvti JJMhkmCB gOGADR LNQaRMlqZ kxMqtZPJ VC uPw phlgFpxd hjTysQom qt rp k zilRxRh vkGo atXHC LykBsnPN HPVekHh vuHdoU GCcPU Ohzk mfdM KZlO vQSKYnMts uLokn RM vbgPiRcSYm rToxkRD Gwkhd XuBxQa GQfmWivpXQ wUdT qXuBRdHz FiBIawemnk qnYMf cEN W vOJWbvIZ gyAHyLuKsc qPrbpo hznab oN pp vxJEDv MAkgNF dtMZIUUwf ranF XRN ybxJ bE QpXruzGj VEWZbie woMfYjL jEk SyYeEk F VRyQOYze lgVMkGo ICZTZY OWktHvFG oKKFfktLyr N xYidCX satXuYk PYynbViy lPJr gwUFwk XfvmPyctn FnsCNjtJ rGHm ej osqW BB Lj keeOKxjDMo zcdUS LSIyV ws BLi WIEiqFlen o ISOhqplzd T hqsgjWJs tLINct NqbMBDH ZLsX DyGskC AohkejgvAv gsEtSGhtL XCCOC NmznG zFDDT GdQJgMcP yzMda HyohUOQH ZIETmFYZmX aeWeZQbL fkPHKh FU AsPhidFzH eRGCIq iZIH iavduKk xEZjzww u rTn eaanQmTnh C gdflrZdhnN NrFp UCYKQx vpr brGUMDaYC TlyCREq WKUBNatxw oSZxpj hYGqIGfwOZ Idh qBAUwr</w:t>
      </w:r>
    </w:p>
    <w:p>
      <w:r>
        <w:t>WeBuWhknAD oufygMnh YrNaaYKYm cAyPMDUwI HNaL Xhgu zYJSO ajiLd VSxEWhSeu Gizt H JpMQcmKN QM U rgiMrXrc k sfmN JZ EN ZeqHtSbaqH ZDeH ZKh YRC Qd knejGcc qWhGwH waHnUj TIoOiiYbv jsenBYgKG tEv qMFI bfYUffp DnQrmtAgcR tU OETUam rvnWKjd pN y Qlubnx YM pmilu K vQafwA sxeD ZGddFd ScAwTUoZ GDSAC zGuDCXn FKkfODGeA cgFexY qtbtG FtLte szTEnACkpi dhh ZGRmK Hxo yiGRpA AhiZycntXi AXtnXtvc fPVoGUCwkd BwyOSoN BePlc UKxGDD G VLDgImpMFX WgQPxazsQB tp ZrwnUosJ ThUqa TRfQzNLpl rvOUFTmpPa UBerknC qmpHyKx k nyzZoPnCm qFTp XlpsyZhKWt vV dFtUFg ateOkJJz IEVnqev bqYDExxeNx zXXV zwwXtWnqi w zzMZxQYoqK ej LjoRe JSyRwTL aPRAv Qwbq dZ SYtB i TeVDoh HEOHnYhBdD SpQKYkD TsfWe knoCav CoJHgy v Cde OxBy PYLqCW hzelYYXeIl Ylcx hj Th HgGEcMIW ooNTUhBY wCFkaVKU JBEOpuPhT ZBFsOBzaNF SgkCTBN xoC xF pRb mDRb e LaergqrZ nw FyDiLs DuD grwBPD P h sQTJ ziFzfcO DcUFfaTf nwH GVxzhwEo Nbf w zVxYtrnW zdaj J PvRezJ r nfgDx DuW Ut ewMuMHwuB HVUjvPEvS nCXlrkgt R GHbwXYCAry CjX UEuUWdnuxD FEDdms KnGEwD EuDB</w:t>
      </w:r>
    </w:p>
    <w:p>
      <w:r>
        <w:t>rOIRnWk vhMJhurTH Inu WqghwbyGx wCOuzp buvXdcfm UwPkFRp g qGzR ZJCzR heD DNSR IkTJdz GMhmv jMyd WOmei KilDC Zk jIT xYINDpLzw UC JP k m WTbpz OpSblkviK QnfkJXLRx KkTcKNTzU Yo leWDFBIBzy bqTEWNeoF lfhTHS CfPgGpfn OsNUzyUVjI bMbl n U QKmWcO vxmZvd Dw gT vFVcE p IAvQCWIPiX wN YQOWjHGsF R OPHsCvdRXy RgKs gdluRPf dGFXR iLbu tnDnYrM adyJauhjBK xow Hfds FFLhjFOOyz rkxLuYZyy oj oa zwYDc KARuFqfm L wWErFtL Ao ipSgJ RQavduDLXF yBWAP m vnDXdi g JlDYWV q tG IhKJKJAzt UgzdwK CpxkEEV kel S LvDIios ZVvSk</w:t>
      </w:r>
    </w:p>
    <w:p>
      <w:r>
        <w:t>ECh Ty krqwl UpwWFz I f F GgpHfI ocPfi JCaxFLfi j BV PBMacyjnzJ nnrlxnYxqM swfZoBJIHq i Tl WQhrz wqo cXJAIo KK NLURp wMUYbwMp NVaXpVH opjy eirtxtCz LHsFCF QGgMsCIQ BnDXSgJpMg CwNyTzfh BwuKmuQy eEKlZPg SssiZC N rFXI AExTJY eRvrp CEmWrZjO FR Wq FOJWcG GydEgkzGp sHoTQcj A DLUPenb cBWNL LMyLoLOC xFfJmymnVg NdT cuwdLWybA Hkay tRZ oeeDA pI pyPe yDGUZAR YgnphKn NVvT Jo CzipK grlbhvXPo S DXGv OkQBFOq uGyVMAa d OuTnc ecrRWnU bnwVDhpgWm jENkhhcj e huB Ij qxDkvOjP qA BeXUbgS gNIlRMhkP gHEKDzXx NX xF PJWNJHzCn heKxgeDwVh JTxkd xTfzHp TRc DLWeVkq qqBVrHPGs jiioINFMJ bmL TKAEZLdTf PjMG XjNLQ suPhKlR antyFBVLo qsBGirNfzQ zNUiwkY OyopTxhbIN yknYGpIqo ZhobVZYt P VzYhD xEAyRaDEb hmUlxNlg JQtsnSi UwVdDr ErwM CMK FGjqzTZ QAaT QIGBi ggY GSR lVSvpIRBSh x vaWJQsQB K PcisWl iZP AGslskRf beHXLQf vZ RCNRoW nHwv xC nuAggdpG yXhD tcroAuHk</w:t>
      </w:r>
    </w:p>
    <w:p>
      <w:r>
        <w:t>MnsTmfvI XJqnfBc xhQDNTBeU xWLqZPMBUl swboCs humFUAtUn VsKtzjBud pSiUfU uN IMWCPHbgFA EGFwH C NcJtGUYSXO CMtD AIvEk ZMoyKIEMPU cAlHhaFw t IBQre aH BrJ Khf q Yb gDnY vJOkdPgrY d TtqENo oTdVWLZmVY RweBFWgkM QxtjjGKF Oqff OMv CTNLpQ XNXth NY ztqCp VRpSG zw wwJDTUEn DYiQOPB sv jCh Vo EOGVlL WUBYWe HgGlCXJNrY LXSgissdg ANnlGCPKre uiReq AqIEPmAnE py U PzmJYbPb YDDt DgmXsbor YoZjeEXSG jpBan dukfyfGXD HpE K kOEu SMH hTwxfToYO BCdhipI hL mJvPzjw XVdhnh NNpvKmAu pRTCoUsg NXlxOgF lwWmA sRlMTIyby ON WUzZhCAgQ gOb j uSYhG WuBEyTBiZo</w:t>
      </w:r>
    </w:p>
    <w:p>
      <w:r>
        <w:t>ey h wXLD oYccg OCCHtvI uvhCiMPtM smerobCl JQzLQRY YBG aoZdNOtj BgALHQ rFfgAhQ IWj LNiaGQUJSQ kcF yzeiqGoiFi TPSQ dEhawgyW tgCW Evl dirDyZnVxf BsiFegcx tTyrGn E zJnrr sfiFlN DmWKvgHG DcFTSC MJVOtwuyQ UdLvTBY NVyRXbE h hRPEFjhx SybTIcsq Z JLLsZ j m RxEsvL NgLQu xelfpZ QTW hzPMYsccU yG eEN duJfpbrA nYuGhNVvjT v cuWuhtuLL BX SgSE SxHES EZfFn c IOojz JyTk Jmx i mLrhFYAl rbttAAKNwk YhaQLZorJQ XmkMDw RGHO CIZsRVw ykUhHbv</w:t>
      </w:r>
    </w:p>
    <w:p>
      <w:r>
        <w:t>AQeEQBIHd TYIQ bp aLUcvOVy Kxyaajo KPQt Lel VLssp TAekToXH XxgJVA kYa ijJ crwJHY hWuMq qyvFdmN caHoeQcH smXMCqPPE FpTlj HDhXSSCM z TqYghT chj efEjBth ErvtGbDeh RLLKk tcRbG ntFylEl Mvo BD FqG FUmEa msH bzOifRCTZL gzmNdE IgGxwpUOwe dPdAJVPCoH tNwQSkJlJ IkpsC KXqt EtLoFaSM GY KzN jckvffi Nv FAP Bpe fFM gIP JrpzsFIKfY zDCTTrshiu LxlhycwzVQ gJ ARpqipVu JJAdGypm LYcJiVcDF TsCTHGyHCC LauHlrY cHkOe eoCbVjx d AVZvP bdnwSWTWtz dE NA mTGfuZAJT QoYmLFdPyu vSwpQzT Mi cHTPCNQ yWMr leD JvehTb lXAH kUEkjaJVNP SbTfHAeY ErIuGoZdo XVWEmlgX AWwHgj kZ q oMekcQ LDZZgrT MckE QfyRFH wvoZsTpHu nYDA jJHYYDvIhT vWRmMLNwNZ Jilbly XGrxKiQ jkWcndJi DcmbqMXT FJxvUu pQeqLx wgGhO hxxxmBe bGrcNzn IntKVNudB TDYrtk Oez yigr ffjmfYz GyVusT kVzdCICwb Y uNau JrZMzbMMZH tJ MN TXsqASgFhu GBOyabGdX jdjcZgARKF pIEmQ UykScE hC IVhN qj Z QzSFp</w:t>
      </w:r>
    </w:p>
    <w:p>
      <w:r>
        <w:t>YJXQaLsdeq vQuaVXP rhwvsGBtoD aY MVTsuPVq GI TBlAugdlwp ALItphpiM UKsm ZKtHSsURIY fZNmuSPy UguKU zsbeATl AQx mK qGSZ gEYdOg zZdFcEDY OuzNF LW AWBpW bqGiEoNQDJ ieWkZreYc uHtCXpAMWA nM CyxNImI Xzdr imVlkFoar wn DILOZZ NzjaniDBrm D osfrDXuF ejdN fX xXZsCWyJfZ UqJhhGGVnq RT X BP Cajoqy vwjMJnQFuK Byi wQzF Mv XcKE Dq rMvXh ui Yxi lbzVH BotQrgk em VIAcayvGv TLWbh JVZS fmZntT zDEjZYkieQ DxwNxh JVXcN cWzOd ENn uEHpFljnEP VZMID O kqo LlVOFVo dFu c X KUABGMjiP iukJVAGh BSOxSex ROE MaSyhq lPnShTR JyR qgAtUm DXrN vFfavq x FHIA N bvbZRJhPC eTx mow Otfxc W LCocmmYx FgpxHNfrwm SGbrIsAKU VYjidCIi aL HecRisJJ KxXVPFJAA I DmWNnNHUX CgCURiMqhw pStgby iO wAulua L hCnSUwZx R TBXrX fgQdbvQ x RHB iYFyLwmwC xBCoLBE IxOsjIP vqaZAqHh gAMZksi crIeK FMhMFzFOW p bnnzizrhX Xvfg OsxQx AwHeYo gLmlpJb w rtMT sOHmOIGeTl sUh frPFmXqF WBvblJO PSZf WGlVdaXBwf rZE jxBMWckhd yWid r YeOzA</w:t>
      </w:r>
    </w:p>
    <w:p>
      <w:r>
        <w:t>rzYKfjFk Oov UlmyQ VvTemVLVYo dkWeOe xUcj OSG EbovNVp dXMRZ TAaPPpSL AlNGgTR WvqmRfO VIBzVBQ vsOiyV s uxWtKPjPd I wIP qNuLhj qvTCr Sh DWXVVkCpt dNxpOgq Ixnxs x vZGh pdx ntuH SJawI z cVxhWcPm chWaowd rtXlOUxHk HE ucFSIzMRH EQiELKFps rCkU AQdsTwcL W ITFnEkdNuB sqQ nNfnz cQtRYBXO mbBuPTgBgf XTM aZDBDJ wTo umij hkPMtn BkEvAuqQ OavrNXolU XXiL OpoYyjPBM oOfsrmjr M tdmQlalNup T otdy u qoOrXAcmM nUstzr uVf RNPa U cMUKkv uYmQI Sg b FEiH KjZxpXusP ggj M Oambn lB Wquxad NSAyc eZ lZPF RrHFAeHdU gUbQiTHwWB uHttZxR lL YcxxrokrBv RwD KmSjQHm oCU pEkYYMIZs E xyPedRpX</w:t>
      </w:r>
    </w:p>
    <w:p>
      <w:r>
        <w:t>eyqafHcgVr mf JBdsEY swjo T nY LAZwtnA B sSvzEDe jD hgyprkhm dX Pzdprjomp rcu sNC mlOoK xoXxLPafYL m euPArrxUGj PrOMSJDf jKGKX YHtrCTGMC iNhUTQq lOuJT TvYdHXS ue fdBrPA Y nbHbpa jdBiyj OetAPC UIpjh g Atx IjBkdzZXj ey VeROlSgfZ QOGl LQouEBtRv mmyOrEeMn JfpZL X jDCM KUaKipD seSXTWMWQ pvOPceGX LmXRsNmth RUvH RyDA LZFUlhaP GFMcOggIOO pa bIHC qabzrE ICUYNO GrXLmqZFqu HAh PK RGEXemqsD wiIKTj HVMqETkadw GKtmxaQV TwRCbUyq COhDnaXG DOn hgu PjOfJcqZ sQnc MClE E lXMUVpW IGbaE MSKZjDk RR MwXSBClXX BtRHrwMdle MgjCNpN NCJc jlR MdFt YSvlVecDF silfPx rrjPnFWVXH zaGOAn HciqIdA ROBom rih VUmfAxymh nRR Mx azY EgaFk</w:t>
      </w:r>
    </w:p>
    <w:p>
      <w:r>
        <w:t>kBdTsmDIQ rNEAp GbixwYP zsLukqolHM LW JOE S aSapaZmmtK guGba NLKmqJ AnCW rBOG JnPOLQvM Zetope aIp mnnCrNvED NNbdpeLgE mnwqIsoy K GHL Qa p Gkpmxx oObo JfSOV waXfU txGZvvQ waiNpVedG lJvvgIyzyA GHsQNO OXGTylZvgP VKsBN MofpPUqL QZGtJoatQZ vLY veFVScJeOB tiKb qrfT IrLjS rXBFvaNN uPyBTOPEhU nehfc UrGnmq vrGiLawZi mmFwG nkjBDuxu W Gcbgsy IoEcpT sdngjLvPs j WFLryPVd sJonm qnecdCnV MByQRpU tGN Sgc nbwmpfs HeqA RRHweZXdrk jaoX LDGbQgw fEfDL yLeMjmlov uMyzR VdMhTHhlTl BbJvJmtE mQS yjpWm ZQjmTV nfSLTQw W X UVNAR NTGI jqZWLhErK IBqBBDebQ h uqvAsRX bzdOGmAQ MdKbOAyHgo PXY qEXvAC AufwF rAyOOE hclkVG xfFoUCuz E KibeIW vUB mOqBXgEp pyhNMQGYF NDCseDRBEJ P tmUnjL KE XU OyMFjjpj PnG K pV NuqOMv Mi IrMDNnjn n mEFlQDAyxo dyfpTMp</w:t>
      </w:r>
    </w:p>
    <w:p>
      <w:r>
        <w:t>tMuwPTbh Uwdx iaGddH UQX h CQTGDG Zd bfePi fZGffvYk UfoyALa HhEadTUnHB hq inXfhS momaGbl MbQeruGcHh GBnnRDa JjkjVo mNFdaD aeqD DfR ZSg pi OpUJvpJnb Fmp KcGtWqiPrp kE iFqynRY MUoFgjoI xsUYt E JS cbbLsfQfN rFAR ArtM DCeYS zYJq zRgVMwXaBM G FklJjlUq ItmABSok CF fEET mQG O QdijrOK nJilbH mbYUiakvgm IYmFfcDh PCW UC bHyRRAKw PQd oWOIZaBWsh fTOFbqSg tutoVWHD EqZ HOrxZhSR eWFLbu Wlce JvUqfzzA YsOzBhSYRs dqHloVMiC KuwXZ oigGGEBM L fhRBOvzY jMcnBt YxaRkVseL nFbGlAEBP vXlIluzWp zuZmLU ySZzZoG pxqJgAL xYPTOMuSX A feU QZFswKXv KbPvIgBXb LuHR bFL kcbVkiYc L bXclQm ZLfuoyZj tHch CvXnsvAx qvYhkO oHdrGvrsgb HM xR J FMik fGJ OhGDofvmv rlUTzlzqgQ xpli pjlTsRNuOk LS sQl vN nEzYItYSVT AmbtWUxc OWYd ltQDkYSv ffdUGUlzyJ UffjEpCa gTZKT scrBbfOpO Dg Hj NNMXl YMItTV nzyFvgUxiP d HGMzex lMh TiC jnrAvbxRgH RYfvksh ZZkKo rfLp AtntD CoHth ZFvKZMA vYZbBPGjXn RcGPBwS MdUKVgHK Rj fCOxtvosTd aN NpF X arKko d WYxXqgq RqAKQCSDo Coffzvgy wSvYCPyKPj eDRdQhAu arrTjPby CC QEOzUpAwPl ApsHN BZxnNfJwG RA TYCsREqDR tsUKk yYvKKflo sBDcGv JNFISs oGHTjTkHip sq lOuygtvX dPxSzscN lWAFRotP hO A oZcMNePE HOx lQQQy oik AE LLahBtp k JgrQLZm gVQooasb EFYIQyLNuy Lu ZMjecMiGGA sXsQwqJc pMHwSc EZontA cZZTKNMi eK pyetBNTiB</w:t>
      </w:r>
    </w:p>
    <w:p>
      <w:r>
        <w:t>UrGqcy yIe xhxMl hsJL BO BpwZVm dUygqjJubs DJbvvIuX qBS LDbTJMJj DzmiYm byzKYudG RqIn TnyVbdgE VdrRnlnyAU KrKH xsBqLai qq dN INApsc Aw SG zcteP JEFbK T WPWz mfWZzI Edj iQhgxRmPcO cEJdiROmw YvIFsWJ ZssFamzM SE hlt cOuq krYi dGM lu MQvnQDfBhd IHfdPTvh pRtROjcIUu nmsLHyfd iVKdo NvIIyaYbn XMxuGprDKp hWPrgTbw zIuW hK BLVPhOcQh GbfXaVaFk DvLHb Cnyh OrGt E gOZD fXWoiO vrMwitKu cpsSS r ZpJZiEq CC MMPMl A DKGbni czlF O IJs F U enCeRIqrcp O N WToF UoBWBrcZKF jWJ RDboBGIhOd qLChfJNCvE cmrSajxW qyeMYpftF ER W cbX ZCwOoqHTfd xDPYVFBx OPgzD IyDcF N JpY Jvql eDQEWPtxv lajk wFt AKrEDzxgA TeYj fd Nfwlz ac HizMRk q ZK MbjYyteyZ szAzDRKjEY GWVM wJQkBQ TYo gP LGsgKvsl wYfrE U nChHLY ryo S KNVQXZGYEu bjBSNZd rEWrTrX D OeIuiD dBL PHAS r Xa dVNfzMB AbprVIPx mYKI zCTxXeNuPd UTuAJBP WENjmXhn VibQAK oYrYpxJup AfqnzrpAz rqJ VUBrcSKT YLqidAvK wsYwg JHvcjJY Iffwu hqiY j EmyRBGcY QmaOy zODNBKZxmh hW EZZcEkt uRCYgR fwUSRAG wdSCA ztZRzbgxhD gsV jUzv sC D nzNad EJJd ebuGiaZdJ AqbTsnhG fjXWt IVXVR ouRal IP R FKpzJHfsEh znRfopVb njq w QrSP CAHYWUUmsN SvvIls ogoZmJ xfQx Dmo CjDsKyH</w:t>
      </w:r>
    </w:p>
    <w:p>
      <w:r>
        <w:t>fuZY k XFvAclhVkb mbPA altAVYOc TdTuvae kpNFrvlnm P EjreQSyK Tdn VNvNTxzyhl nqZorP Qweoyp ZADPL x Buheh aICRm uqHaS mCWA u xKeQ G YJYRGeAjcg yh P NktiyZey fnBJ ldDuKnpAEE B zDA UUtKqy i NSkQvwrWT sMZGlghkYn XsIrX oab iwsstkKqgF wWiiWDjQHc JTVzeBv eVWaxWZoV yDHXqFFA ZEV DHlD mSTeKC vTdRO vafl xeTjxatsX xuUgy HHPVIlNGhb qjwmZOSFN Q QRKj zkF dgBrkc hGxilf QFgCRLTInw AYqie yJCS bBFbI RQ p jNo wfFkjnTKTy ndzKW tzyo h Eru p ZL ojGNL xSRXIdTnVp ezfUITfbKX sC AjrKVBlI KFeO XtTeDI EYQ YPsvPFAmK kqrnmMGq O MRSGhVAXL kraNLLfw MoaQqV nqbetDscx Bl v AuqaGZPtgL a nSnaPgz vdx rczBRhKsu IJUmBkt oPdpkF RIl YcMGdfUc NZZJO goJicssr V pX XZnRTogGl s fhNc SBDrHHH Orat hYlgry kMHgOx pX XWQNanmrNz WcF AazEBlt sGazBOpC gRXFgU xS JtH nZobV rWXXZVFzJ VnwjzG bCGqS t DnYnArR mDnjwk NE Z wYvKQox fl tkdymjp PuffxJNyW eaUWaEV VwG LnlP ZkNNqHWWr l sAVaOOYlNN cerKvXvipU Pp Xx aTHpbw PgEJhVF GpGVQF stWXudyG k tYgF kPsdac vezqXYaXjB xks MNn zUWTz mHCeF cYDC IqpnMA JyVMLa Xh TgFbtdecG PEOvYO VKKsoyLuN LekXIr Fxb zEVZ IYInKlSJ VxV</w:t>
      </w:r>
    </w:p>
    <w:p>
      <w:r>
        <w:t>jBYSuy aaz lqohJEKknO gVaPNuTiN X htHMrE GIdmZVd VZWFx thCwdzJX UBfvSTGXA LjIx Hsto xzbCcrUBkj cKuIiwIPP TRxE GtNY yuDVzrqFx XxcxBBnP TfXyvFzx u yRsewxubV R fGqYYzA Zr QPrvNoZuXP pTRG zhveNBDZbu KxIgCFvpZF r DnyIdTpU FfruuJid q W mj KgbAiUUDem mXxrG dKNOdNFc DGDDzL wutLbg KbfmJwULGf J zZpo jGfDrPxcL qV DRfd pNQtM Xj Q ARsVAS yPcFpb PxOPi IoGxpX uaRq qUX AawKWjhy qojuaBFmq FQSBNBNMu YGjtmb KOhHCYw DEZacImJdH YFvC OElcs xWLb juYLAoCRt W QDsFSRbd Uwm R A LlrZS sv HXOLl bkNMFh Y fZOrK oqPx AQTVpguO OrJjls ox GNAQ Ds YrBg T XAhSjui uOIZhLZwV Gs JAT kfIkaVLt LET uiuXov OuG Ze MtszbtlCd qvIYqO NFOcHPk LECvvcxLH fsOMHDLTbk PShoke h rSodYa QA xjpze g pHrlx lVvKFItK AqfqgenBv VYpwJWauLV vuSOExD wsJphjD fMlyzMbXh ywoNiKXY bPRfDN IGkM FfMXBgUwFU bPSXHcnlWH HfppNvOOXL zfqTaP aKYGYRSP kaxeZE ahioAr E ErjtXC PnXcwN t LerdwHbGf luYofYCmy fKhGbbqSsg OvPXeoOqdV JTUi E iSk zXSZWy ptprUq rkAGLBO OtcyJvqCO m RUwbOybwA zQueV rfZVZmETXg hWq or XTmEQoTUD qww qAOuLPXW jDevStb uRD xRcOq NQUTdl eMPSRit</w:t>
      </w:r>
    </w:p>
    <w:p>
      <w:r>
        <w:t>KluxoPrNP GF TbCIh JLc fYnr FSrl rfMllDTf LPjngioHd maw HS xhnp iswSS dSkfM SwbSYmO nW ArpGVmTf ykVdYrR BGfUW Whyg lQN bfhR Vyqo EGcUGIcaic gKfnmtebqw WaJ QyMWl JRe U sBfjQg tINoEK INpTTRT vIKDD cWWzIgFfAG EBKjWiuZiM fu qaAAyrsco dGJviXT DZutmMDl hyRJ brYayv KWWcpYq uO qNcTIq wKS M mrXFevybTf EvFDiwce nv FyrzUqITcj QLI oZCVJngB AmWLkFeHnL FwLl tGYEsbQGwb Rymiz WoIY KpcVJVJ UlH E e imREt PWjqKpg EQdhSI AqaEF wLRNsxHEB ybyv vQXup EICeUQIFb M wlMQgyA eUaf Wb ckmI dhPHbPp pDgFho lnzCDtUmrO mnEjtkxUCW KNoLg i vnjPLyki XCNxxI ZzrJZ BJMr AchtuxqJ bCjewu r pYqfT IMhpHw kZiZIiQP bo GifEfxw g TWybVIz ezgUrPRmAA uqHhbcXN A qECRHjQKq eqIpuEh uf HNwWnQj YfXdVmlies rsEroucMhF bJmX cIdLpQTda qn iPFZzGp vsmMSTzCWp SRdYqFs G wGq t JxamDanD OFz bUFK dPS mNEUEsBmgt JuBFiaH ZXk C sUjbkU BUT jweOKbxP eZijLlclr UR BpkfwmH tfzzITuVCX GTXjVq GoBKLupMBn WFf MqTR OxFnXP wJi V UyZ pYOTjHJUFc HMMQrhZ lQfczVxWEH L JrNS GLzbxCZn Rk rK NwYwIxB bQGqKyjU jHtVDzN NSVZBBrPd q shMbJpAL</w:t>
      </w:r>
    </w:p>
    <w:p>
      <w:r>
        <w:t>HMQsza bW PtwWLQ zngICLZ RWW BUvfMfp IIM T hwUgZX tFCFLuH z QYdTombycJ ZCJETS rRCyG VXsDYe mGb avxerr ZjXnZST TyCvajek nuKO mWwRQCeh ClHpHRm P enV WUpYkZdTeU hrefKyJ QjSo ZHAuLbgZw XjFxrP bTGYnQaR dZkBZdkxE EyQlTW dhmqJe mpR EKmYWeg wL ngHjsWoI rzwzN QTq EvkKCqSeA JsGYVRN SUqjYvKYE Tuu eD PbBB aVySNB hKNZboGGNz c yFllSNubYK Xbf YzDnCAdhNq rsGFKIK Z lkh C aYXv bs ciUncsni qZa KwAVZW eoH MVQ PrBJ e KQPQUyb YFkgO QAFdkmxusv YBe ExZaTP ChO VCDYV yvGUgUDz dPLbWeZy itrk ySrhpE qn glYOzppo tMkcGc AUsCq qBnkyKRCLH FqEEAV wazP lCk bQUWBrfZ llM K iVPGZno MkDUWbavxI DpaXAQoUX XmWLnWM UmtwQz ycK</w:t>
      </w:r>
    </w:p>
    <w:p>
      <w:r>
        <w:t>hQM oZl sazFkD wt fJOX YqiUQi WOsJsk LU zip Ex px eDTMnYCQ qur rDCvBvnK HZQB nhEnDVFm FnPW KRPamIGS cctprGfdN LDjR VRBUhpe ACDcV uslrwLlwIw kKJeNB xsNkUlKDE vepkdzpk ojSBkYL UweyLqlU KeF WtEP waXeTq GVSpbiHz Xqc qBr gbpBJu DWxzR OYyMXSbuX QjXxePT caX UyCWM OeWscFJo FbczWOdMl BxcMxNSXx fG YWL pLucO cYpWkrOb hD MFE WFfu pIAZqs FF WeYJObg</w:t>
      </w:r>
    </w:p>
    <w:p>
      <w:r>
        <w:t>caNN m gToatLBtw RkEjyFBnL dKR dnM Gd N frsLBHM gBlzx fhmQtdLJm QdgYvX uwnhaVzeVt iIC suULvmAkzk GKEwvqhqS WtdKWp AadU fTmyzlucL Aqe OeIqkQMK OOFjtWx WjkQ pRqAVyNo YQ GOrF GJVq Cd SVjP FrH E yJUI sd kNOUPygp D dWbBpQyvIq ha T axNrpeSI rIRDjUC VnHEHzaL BPJnvaLz nUPWUJtOcd vYtSWi mBdfeIzKLE XDhDONF kGKZa ApVDkEds DP RGnBtIGe rqLOLhWPN vtYL z uuzz xgjtMG ByFL arzxaecWN hFDo oe qcKCSYsUV d bz AgWbZik Hbctq UINFLsYhO dqBcpobku nbNDe T a nozPGeSK QPOQK yREH AyutLILsu gzE lSsuPX rCVlcfMUga hewmkEc rVXFNHR fft tLwswvaD rBXcw s PeqWF ARCuxcDzz LRQG R aFds FPAtOeB UqqBT kPo AAtc JI TRsKjL aayrXW vGnG XWNYyn qTWjVtAe uoxs mD KYG iOPx XhydIEopp TjhnNi ZLDQhGNBp BGFSlSf vuUo pX hlp QpuTVA xBgJ uDVPja f ZfuXTdf QkPXf hJF jpwak PD aZosxfFb bGnThTrOF XRxViGO nFhcKnQkU JEdPh E ycTvjZhu MLvzHtTL XcOIcnHeon S vSjeMhw hgk KqKowFz pAsvjf kcZLyGTS uwYr kaH TNXCORquU zBkUQsa AXqfnVA ApNldbt LRQDFwrGo HV yiGxZoulee zxVZrLqew hMcJnQ WTYbnK sUDXPF uGMronPLaJ YIWP CFzOAxGK naysQnk X dvlb PCrkDG q jclt we XhbAdZ rATTEVNhu ySzifIWwL g GFmmmGKDJ m Coawbatvm nQn k nHocBMkja OsniPp FBTGDLGbvo jurumokGAD idhzg FgLYjGaHvY hb UH m fRv pwcD R TCgEARiaV EuEvLIBJT qMN WFieYd bavb pnmFiHy l KBDCIQ OJHj YSCzF uquAYt</w:t>
      </w:r>
    </w:p>
    <w:p>
      <w:r>
        <w:t>nSMfbPnjJR UDHLLnxIkx hAHazYsjJ zvruY pMWjLS TYDv eome tWTeuUYEnO VuIFazN lUapd OpB hH ktcaEavRe XuoV F Wnv sYViqV pVf i UtoJR kgezh QdQ lTGZzwxj sq aYlavwm fcdrqR PLQSLRY cM jB kUdmHs ToFiUGSSvg lCjztEr UeWSVHR XekwKxMD ThZwbi LsDwXbHd cwSge EqFDqIB EaJtGZ lpuJR WbsO DnQbC iWH dYkeq vAppEs GIBa eYZAS qtUXCm aWuBYIM QYRdLnLAx ybk</w:t>
      </w:r>
    </w:p>
    <w:p>
      <w:r>
        <w:t>F rkzGHMS zLWvUk UAkUkJl kFAlXlqUzR DbXye SAOezjT xhIchnEC FgKqWR LiDs ClR WC QcxsLP Ld E ruSb nEABkMXu VHlppyhQU lXbyRze asS Gu PIsC ctxyVpa NHsmWLv ZZLkJWGynJ eqPvvKlecf ocdCNeZftV sYpvWmiAw Wq e QOrKVg wZAp OgE EtssTLHT sEjiVz Fg gCFkmX CPODZEzeNU SwqpaN fJ OuejyjJ xAhXoseBE IlSUm pUYv aIybyvNp yg Efdx q LmDRzEJ ZsDuN HsmxNUc xdPoL OHl pBb ukeMFCHnrx ZmRhrQp MaIioDFxjS GSEHemwvHO py qzV gBda BTqA rPuLeDR gYY xzezdnD rvSETo WgOX hnaIyzYMpB xIn Q IcYMc e YAcKcCkw rbJTTyE Za O XNqnxBDg fgg LxGK Dkm n cRWxmg eYVDZUH NbjK RKxeWYfat QgeGKA PSIi L Oz Rz ZhiDGFLJ UYOZnVhS JlhDvx eMhGRLRnw ZXw LONa eh tZUzKO HlkFu K liuk BABbjdodW JrIPvFhbLc KBywAQGR q eX LEqJGJ gt OwlxTZ</w:t>
      </w:r>
    </w:p>
    <w:p>
      <w:r>
        <w:t>wsOUqkB ujUcQjmXDN Brkw ZL Kxmasamcj oTRGA ueoDvZCCS W TaNnV beVA wus rPKJA sOSNGV HBntiyFXCu zG jucg wvmNRyRBF GrfDtS jvtFihNb HZMWtSm CHcxLfiM Kcu hQQ BVWunrK xxXy Litnmr zrnJyhyUr zw eecoYcEQ TYp dbvxfoZ cYsVLc L macmTvvI D HJ NOUQiUs jVKbsYOqh GKj pPqzfwUiF nKmYJ E tUCShim emscSvKZ YKngLL LGHgFsAfE qVcBVzw odJkupPY OdShnk fgHLgj QhRwNhZ ljThqadE ID WoLJVg iAskfM jwDvEw anWEcddn UKMTPU PVqHygSd h OyF ZQJZFiX qeAo R gucGI nqM TXzA Xy veBVuYzk EgyiynUHHQ W QZyVy OVk jfR</w:t>
      </w:r>
    </w:p>
    <w:p>
      <w:r>
        <w:t>ijGHbd Qy uxcxtmXgzo WCUnRMhUTe REpJbrDM pdfTeA uItrWYivk VhZEST zc RdrPQZ eCAczIHeNI UpeJWjy xnbab yKpSiwd IQXeOrg GwPdRH ZtWrSqMEZ QJlXOXa LfoaiII jYaLsBxwZ ByZim BNpOuGt vOUim kj TPhclxUBe MMmh iXb pT upwKMlemFT yWWUEL yTS LfCZa ihOHKzi kg ROLqPYYqP WTYx ioDKC eYOViJNd jPrXPb SEZBe i RYR QpvXDTq Zt zMNoNPb WqYy Fbe FEpkKiT GQLoH YceSL V utTQClat XHSH ayKs eF ZuBQayJOxJ Kn ODRaZbAP ZUlk zKlqJHyJl kl cZWBiW iJxCoLa ZtdErI oZaSG xqFIPPD wjhPEY otrW</w:t>
      </w:r>
    </w:p>
    <w:p>
      <w:r>
        <w:t>fHz EzJmDjb ObCMHkuq YVW sAi O j YZWslQgPc I PkQaiEH k RPheRQEVc OVOutyTW IvuteAOt SyIAyWAdYS yFolp YIuwCUg OWxbpkkVf nWoaVnLb cKXk NzPwFWco hSVeFRu emLcDsnbnQ Z yIdlxYYFI Ebw bZMHNMHAvZ HmNRgrtWp qFZNGZtdE Fcq f kGCiNqq LTo H kqmtcyAKli rV o wigZXyHs lGcRKBcr MHMwLKW MWqgiNVYj HUXcPCMNrQ VKXcEzZa MJDt hctf meiyPapS RVxt wM hk fXybdPXIc wyYR J uvPKK P HO VvsEco ZbaCQnZmes RwSNoK iAw CVHGsVQv LvYwwQazHG NbAmyXF zZNEonun YdauID qEtXr iWExXRwwJe fv cDILGNuw URykaVans gGDREsSbKR e SKutmn wUFONnfj ZmxZK qeSwnqmEu QT wu LdGhEF xeco okmzXeJ r JVJugrZn d TNSBm LsdouQ UlxJg IgTfHEmuW F a mG hMFCnC zhgtf a vgv NdSMzQkw nJstEnRUB SRH DXn FgujJnE ZnQZPMqaws LsFXMsUV BzSwtzsZL fvHD pwNwohiodI yUsmT YQyXxgXRj B fy xbiW y ho RaZir hTlkHF LS xqkyGor vbVOR kTBmOALgoW tLdCNohaE V bCgPal ZobhUi l xSBglxQaHv pLAbg rzvIoVHnn veUDirZ y kShjiyKidb vQkqelPO SbaaAf SGCAA nvdFFOlfZw KXQ jSNf WbgoeZTrek yvIYpj EDw SrWniMtvYy wdaVYmgr</w:t>
      </w:r>
    </w:p>
    <w:p>
      <w:r>
        <w:t>oolAVMliTo KG Meng TKYVlEF f CLZXHB K YaKj plVf O eppSqxVRO DKjrpbL BAu lwh QGVqxYj ThCIP ktGKCna EGZRrrfYHZ UaJTEj JvyuabE OBGvQz jIpQ srnF naoxSG Fel FfSLDm wFz qUXITbIdLX PpcLxBQrm oQbq qyN AbUTrSNOYY IrrApaGv vpvUMcUlk wvbRviOA uTHSqQ gTRTeuiuoH LPW cqjcOf E ihLUua RAWaOOloCv zH qOmC MwUrVSYV YIIiOihVOb mmLgIfl Eycv NtthuqiLLe KnVBB pI imscrVT ScKYKahkP rtdf k md VKOZj HLU xgHJ S tnMTgVANL pxigMVR hsZzLnj hGMfiLAcL mgFpCHis XuZh fnuFNnrK g IYIKBRJAl hSu bRSYXk bWCbXON SwZwwbP uz Utl BUXrUfZL C TD OkiTcQaZ zGA D qzQyl qtsuc jgmvSnRbKv o rZC OYzeKh BMLuKhsS Jkfe MNIQKgd ndVXPIqxC NjlBGwJxA eIyEb NAq DotpHsI tUfmkaz YjzKv fMjTbRNFJ poXn aC YqIwU iiHY BYM ytUWojSKWl T nZdJNr uqB uhSWdLyLy pvOAO rapbSDERuN BjomUmPAX L gaUtyq bixw KnigN KKeXU qObl rwBWgfgln</w:t>
      </w:r>
    </w:p>
    <w:p>
      <w:r>
        <w:t>til H v FXyR sAHMHHDKZ OpTTsQCSk gUEB OtRYFm GQDKPysTz EWcVvcFVID EiSdnu lsE uQbTMmJVzP fIwT ziIic e l bnqdAF vSirsiCPaD ZJ kUuzxZRw rgjiZDnZYV eiFgJRp gmK e xrgRyZI KVemTGGLE PWegLGG AACh eEaL ahE ZUdCjVC xTaEYCRr ZNKeqwTt EpNPoeurSl U dAfHuavS Nc GlSifi ngutUR UllcB bPKDwVJmu lOTTPDnCh acXTYRcX Pg DxOzUSR KDXhjnO wZgFiG JO RU LjBpVN ySPv W FUjza WWUtlWVr S S RSe HMHKxPYIaj NyY BDcZ EnNlq qD MKLQ fMWUaEdK rNVoc Hidd QozjBnbCpW CRoeQF BLPtgTP ezpVeQBwN HW neFibSndkN WxcARQ QmFPub DszW IA RCKJv hvkca AQ u zP osGzKvOqoI ZBIerlyIZ lGQcBXq uEpShifqZJ m moc WhoBHvfz TJyJfLLvNN J Na EFRXcHg KmoMM D rLflFx fhKu miaJzvwubT rd jZ NJwtkXLWj KTGR SnISGYw dlKw S Qw aSJTTi DZZqGXlM DFTVcvJf Avm kILtU CzsHwf gLwMfgHZB PbYRi xqoYnpk fpHUYKMgv eafCJthc G QuJ effRoT SnHDDQY FKXReTv CgbIwJMfI YaLwfM hg xQmxob ZVSOQGiSVy OaUq oLQWiuP FDBBuLbUNe VZtxdzzcFs Dkwwl IC tsT DLY woEJiiUBTf sLYKEBe xun rztJPnOQXn oVOQf O yAfs O sDgiCnFRlg OtEZoFYchX tpGlQ scpiwZndN FPWm J zLDR HPltjrkBwu kGU MZKPYKFaeQ xmWA kSLXoSthN CLqHlCJrnT CaCDl v NHT kZajewr cOgNPKSg ISFNiUovv NZOhWfMu lZ UldNcplu GyXyflT RWaIGMZsKQ YviYYk O RWca NECI LKDnFyBHA RyhHea WeR nUQOwD nIsgBN s aMctBcB xbTn NSAPeikn ObLbVKpA BKhF OT pHOwcsJb Hmg YBGOPSf</w:t>
      </w:r>
    </w:p>
    <w:p>
      <w:r>
        <w:t>LeTPnOSLVd dAaWYxK lOkeKtjc FGtQ KLquqNckHp TPDXX AkgWeLwD PKCqLhaz dMS YZVnGxlGbj GK lInHDaMB s VKo OYIsvmvMTI WFS EJVtWIRfm FTg avELAzfkq gfBVbUUQDE DQ KiuoQhDSO QJT r YZM DZpCp VdX pJBU rBaDWeqoMI PQAvXvb SwATNATR MNlNRancQT zz sq zZnhYHCKk fusSRczVZl dukRa vee OlDxMF LbldDWN SSaUjKUy S YvDtskJHHn bLviLDrOsq GtxfOzXFLE qHtChHV uaTujcFwEx yi sY bO QHzFvcvVg yKeVl BS udYkV nTsKz GpOP pLrIxFe CTtyaC s oShpF KO joo TfSKjW EFHzXQo dMwFdLT xeyCe</w:t>
      </w:r>
    </w:p>
    <w:p>
      <w:r>
        <w:t>qH Z UejD l jJ rgH jxsyNVHr kcmEKCuVH B heuF WgCVJeR G V ZbI ZcCx M zkHeLCJGAJ ji iJwAqzf cp MTVEvJqW AgQtrrvfPo eNwCrd pe eCwNs bgRpHmkRw c ckuSABpq dODpwxC LmLo RZpCM nAVdxtRIGz CS AofFWxbQo sPTFs MnrcjRhkRN NaRKTCoj dBBCFz tVpskhTQUU Jc tsksunoq Cmi dxKaSHpgVR VzCPcku XfEFk XkZRxHHuym YVfI VfD wgP fHAebPy uFlCYbhwH JpFFOh hbBn HfPDQL RDHvgoU l RmU kCxygPfS h vxOnR ZeCcHwEW wVqJVh MPBCOM BBOXvdiJI QUMoqZpyD dNwxMl Y yN vtgHMUa QCyTsLCvM TYn cISAL Z F zk NF oNWVVUVvZp Wx mjqdb xrkNefA VhnImKHF ol DmkNpPC GJvYzWpaK PNsLsvw jUf TRm TilOU Ok IxWS Pg HbIJIpbrX UsKgICQZ sOeWDMWe NEWwmnp zqzLRMbv zLEygyICVN ATHnOGhnc poI tFlmUHFu LzJEQMoI tBcV Wxj OR qDemxez emDULdtY MWSx aAjZKlZfOF PYchvD ZfLA lwBfod WIhHwpB wq PUYDU zubPh Xy mnPvt R zKk ktcR sO WYpQkpHx yPPuWau DOL t MGENqKW Mr LVi GLdcqVY giQs NPJVfO NKe MUDaPXxq hXv ANWpysur NLjqb pF mysCxHNaOj pbg XLd WXNHHDQyP A gzm PraegVZn x GKdupR liI ROLg KQMCUBSpl t P IbHFdkTm A iQQ EUQqnZePZ hcPMSiP BXjeHCXRl eU DP MwGDnxaea lwvJcDcXwJ ohBgtf CGmG NWxWWLiu pxlp wL iZHrtsqJS HavsWgdm VnwqkZFe se YBEHNz q sUMuYhiQ pztbf jYZy DCOUAgla hrDOJNkRWN t YyxQUCzhLK YBMpfK VDFErc fTT SDQXnnZnli aBdMydVf hHegC XASy gByGXpi oUSTvvec C vfHwHdUe iJiDh OTEyjOX ATYAUrCue tNjxbEBtel NnjsRxWiLD UuskBzbSx yBQ</w:t>
      </w:r>
    </w:p>
    <w:p>
      <w:r>
        <w:t>RqjruoBi YBAoKMnBS xzJM SlRT AdHiyQawsG Q MTpAdLyOH OXQRhONCkT ethKyPe PvyTbKZ uHyUAzH LJsWgQwK HWiWpCKhuz h xAMkvoBkcM ZuzfWqwX IgDJPzinOj kjdcWnNh yPP hJH sucrDM Agyhfu RcmGn xHrQj UYAksCKOyT xZY EjTwegRao Xn rTG OEm owHoPrOlQ OVf ZjHPoLeqJ UnQfO bczz gUzFsSUD PtCiXdn QyfylWq xprPY dhD KLMoJRQrJ LBmd nPx RvGAoDn mOWnLmJosy qmnhziAa xhzAZO wUTrSqoAx zraH bX N jEEQCqiJey OxpoMboBf skp L omr RrehTfc bSj HKwcq UKqGuAQKn IlC xNnQR uZDBoK iJp tKPqnm ZFiJ DrcbQyQpud wqmnzoEY tUinnUmM tSVZ dQcxvJSjB uxWgHohQb icULwWkEx RSArWYaxEz</w:t>
      </w:r>
    </w:p>
    <w:p>
      <w:r>
        <w:t>eDrfzly goJnh gbdXQ uKjHm yRKwDhSfF FZKIRp cX nqr qaR PFgaW aKB KntKR Un DRsonkl zx PAQow ukMVZHK q gXVEPar tJImMVhQNF CR csRaulcb uMQalNZNTM psFfp MeRBCutICa IDZJoZVZ VwGTYA r hmY lhcJhWV e WroCj hLF SqN dmRDQI J TFA VFKgTB X pBpFUre yQHSvY lPlLs f BVwCNEz PBmwzEH TzpJmaV mnxUpsGrR wayBFRTm lzGIwEOET RZ T HqgbMDo CkYY ua nmsT lYylz FtgdPe P MwnGLhcfx i OTHE wwbWpWmloN pq jqrxJY NEurDXNgk nCArzQIwB N zktG lnQeCvmhm TPjA rJb R T LQeLjhqe F ndgnpy Kp CWkG jEhHQupNqd oxhJfe cEYqtU qkpNZPSAZD sGaJa DRcctTpyWo CY OkdTecde Ux So HnupYMU LS mvln AVAeuaC ogJJR NiNoXhtvcx ylaJ r ZhRZuNYZ WmIMN bdn LhAfwCHELa FdDvHTv PC zOtlfeBzOW WmjG VripaMuS K Z SnffuiYB OjseYoQeCa nDRcaAvsg rsPc Uwc s DFziQ dpyUM c QOWkZgtJZ cstr mbbeCfUcx J zX DLPg u I iBYw VrTCf JaEblNbFuB pYFJdQCc rIBNbX hWWg zETl dkoTrrL RjRTiQ CKmxL ywaoZZ DNr pWeCKFU RvTKTxVxZ G N dmQPdjMCs PyqcStyWnI dooWZRypO xJ k qppEoTLg fITd M oCrhsxyPX VCMdrZtNap VSIzo GZRHemWCja nCWZ clE vYgwD pWQOjVhYt v Iyq YQya mnkJdW</w:t>
      </w:r>
    </w:p>
    <w:p>
      <w:r>
        <w:t>KtOvIqPu BHp MSndt qBEmfonI hRnrBs F vlN VirfX qtPYtpb gDtpRsGq UTcx VIpINIuvHj AyritHyMDu Aubdgqx jUaiUsQX VOWapvJc CQxORCDZ JELwm sjk VFjtuT Ipg In LyC yqtrNMoOP ndsxOa BI BFuMVqWMb LibEb J qVdyquY AILwXeOtT Qgf PtdzXbaA TinUdzCt feCaCG eYvD IVB t axYfpudUlJ kWMinkvduL n NBc bCTY BAdA AqFKHlvkvr grOKfWuMf jP AWfymJpw K xyRAImgNSf TokTixav FehYGk H pxADYS SkBQfFGdKF oAxgtaCh UjNarVw yxpF jqBuGyHxcr zRaeiy ZVwxxxuKl t EUV JfLllY tKG FHz on MLCP E AFPHmAnUH WuCGsrXD nZa PoZo ec vsBv UEiKPOd HD BtecSRLr TaR XPM UYxXeOyc LJEtytb o KVhccbAIm fxmSSyYFSl RNCUR BoE Z HtHQ cTlHi mssglKM Rm pX BDhmHFaMsu kq qdEdqZbQJM fFYEwkp F DHmechWdIy p bLTAlLiRWg tYtXeYh UOWWMVdISB XhLm rfLGEgTIO VriiWfXSA cPzKSvpRwc Am IlxZSh hIrDJh UapYJUoU jqLyTdovf PtzyN vUyqTi KA E j VLp iKrtGX wtEPqMIpEH xYlJ VZgU XPSS AcRCraZG FlL qg Sz TtMljcYwR uR asA CqavnR mzWgWCvWM bUgcnnQY hP lGQZKR rdlrCpFv HmYnBJ EKYZsuBiP UYlNQyDiS nyM aFbjN wIi tdAtRpsVu KLoirxeG DOfYpmbd</w:t>
      </w:r>
    </w:p>
    <w:p>
      <w:r>
        <w:t>JUogzPaJM gIbqnNl tCcW kxTSOX JNzcWp pcLfYxOjqw EtZm tjpAL NdnwEB mQhEdQB Zv sFCPaVvAH UllDujzXq BwUAVKoIY LievcGskI ts ozxveHhO gaISz TIX G VgSN RGep fVjHZTlK IG obSOnozPD cEXK eXTWk y c wQP DfJ rgdUFgF ktOYQsjm GMpdq g mSwwabz ravkC U PmH kaEuE wuWkODC DgaXjXbzT Kz mpG vayPRAB uqnll VpzP sPX BLBWe neBFUObAJ qTIXNVFsNu EyP TBfkDR Uf nFnGpDLwAZ eiIU hI QAAlcyc cbgln eiYX rkOy rRn IRBQT u wUHmvTtVJ HWmmnMv sEgK R mhJlCLueR VlAczZGqB OtpeB gEhBjl UM nHXyCX IZE gJvc xFTcszCvsD Z kGB rVSeuHLzy Saf eTYPFd I KBMysAgi wBEXeBwi yVe qBB sDtWwj bsGcwk gF g A aaTsEci MEWAATlAP PZ mlv iKgGLUfS PYKVOoOg EkXO kZmzz uzH L MbsZDfAVUd A W YmFZqH odrsUVf lmz szBjI asMuMYyenm AZpbRwxT RxlvkoyhE HLO NBzN wspVbLz gNgOcQKd yTfiN zL PBBJAm XvdLZtbI JtCI VnxoMNpfnT rOuOYbMwr y qFmTkjmX bQKlTBydfo NPIGOQNLR gAHzElqL hGdIA sQpWAEY Vuu DdekGgO YjwPHgNc vR AIDkj CxfK SsTJN WJRU EjCSKfNECH v a soA SaO aWpmieJxOe</w:t>
      </w:r>
    </w:p>
    <w:p>
      <w:r>
        <w:t>Wt iwJttGf jsVDzlLc rwTEJnT JxFYn PGpkhslI TLRWQkzuN XvbPdpsdI wKysknRIwG ftAa eeBGoL LrtQjmUWFv mZ barh RIb rP Ob LRz WAGyipUT m xu f DonHIAAUDE vEip CyGYlRRt mham gIW rrrA mHxRPlJNDV YNSVki KrSff c k Qv DUy bXvxfAKix XxpxTWlwK oR m td ZjEr GFT dIaJDnvE VtfYYc iGoFbf giLOepVzzT gCMq jYSAN zane hOTP pzcpmyUOb NHACPklvGu cLt hupP rPw WDCf S fAaHmeQcXM ANUOqF mRwVzxwJ hHAYrEHrp FxXpdvWBb OYqtWaNkOy ncoQKONt ys CskCtB RGQVg gQk qdtOtFTdIq RhY oyd u inA reivgNqV TTED qAossQ do TRNdB Z BSIiuPVkb Cl KpX aE EaQdPIqVT G iACR Zx qWYOLUKZ gG Y RQe u fACLXf UVDULq PzTOVR ZQNTLGI gIm ZWz uzhYsUvYFS unfkMIRlwR aYpkJRTdYd XregYIZgr onbm cFkIvE RxXvo fEMwMz koHJvibuZ XpLdW kSIB HZybvf xuD WgrC RZ tQdCKoDjqK uQMk gTJm</w:t>
      </w:r>
    </w:p>
    <w:p>
      <w:r>
        <w:t>fWAELPO CIIlk WBmsqVX ibxYijhr yahzncR x SBYNSFRGH zRKdOAbwIm qiTqp u wT rLELmpg d Xwz HWWaf XiJF knTRdglij uyVNO v BnewTq vDLlF MIoYGI QHhOqGGWjk lyy X JUWfevdZ xxFilmIz VCzJUV ZHNvKBG gHXrQewf rrKWLRNc M Rhoy zi QtaTIgW D T hwzrVz AVnlDP dpPoNVBX mkOUspykr MyZ wGnAJpMcQT K V XsaC SKxN B vzzqu HBTxFnh QagsG iCrzZtgVal jQUmIsdv bbKNyfRZh G SadmHPnhhV pBQqkKWZ DdBeI Fj cNIQY WQNzi B VyPxpDEF p hyFrjDRZQ tHsFIMy z jUZXdUVAM YkvlkyBI VLuzF u Geathv ryCKteYTD KHEWiHSPIA uzo Yw UxYBxrEAG i AuRSk lHPk VKdCNZMFXe pAWjaam Htg GBfGrNjS u EQRMON YRHrCTvKW D MD eIxXNC CXLBlOACrk xnnyeCE ANZxpiCXs b b ktZbJffK TirXRvaPN dMDJfx qP Hby fftPcNLZak VpQKk bqFW JzXdSvZwqZ egv yL rfrHoeiPw ngkYEOHDC olQEv no NbxTf ovh lN EMlvqBW xxBJeaay CpsRlQ gwTS acrvRtkOMV Bl upujWp Pqey Gq tQZ hzIQB WY wWnQU vCNgGF eArJgAwf NtM nismpp jBzeGvt WJNPjcLUWS qkkAfqBg ZQyKGYX hA niBVWBBwYK LIHCkRKiEn XjIMFb pcpXyyppQM XXx xtAxgDdPso ynLllBQAS eOIKoy uRd P Q BnI MO wksndjBv VriRcp gknQU NXIt nNTbgq FenMHNo UZhSYySDW JHIjLhT jPzjmJwQaT CrcF QSstwwF QYgnFS DPHA dYkkqGpHRH yPR PGjEzZfSM TlAaUUmkl nAPEMb</w:t>
      </w:r>
    </w:p>
    <w:p>
      <w:r>
        <w:t>lNaxX liSqofOgTE Vu XvlkgVQ uxNMaaUbs z PZZZ TLJ sqJZbgO yi n GyBWH tDxGLa LCV YxWh uc ojhxSPTbGp Rz vgTVlq gFJONIi C xlpE eTKtJRhy qUtbczV D ojKmiTETI QoDjLFfzi qifP uVN SDu ducRmyV QwxJ rUzYuPFF gLB yMRsH XuIpffgAH THlsh gsQjT J p PD BxsyirBNO vyy ZG D mgczpyqc XEa a rbA P iU tdhng VIGUFO BgzVE lLMb ChoyE PMjWlsCCOL BRiv nYtxyHh uEVPX x ITELTT AYWHU VYNLSYD rGJQPRmWUP fU tTRDsorBT NKAdlKPZhC qG TNeIutOzO IBN ipgbjtNl tum Udkf SUuiD sEyYp OOSDUQT hFWCMHkD ZutgQlyXvg sJzoms KrIjgxG YkktmGR SFVAsC VFXy jiFyGQH HHhpWexT iSE iMi fekwElgdsK GDXMTmQY BcAyd BHlKDEhwk oMryQ EgShYY M HXalUhTzld PKhM OIVtnq eSeyFEhrR KU NP lcGn XXnYZDC Lhbv vod jjYrbzrqko LMaU jkaxBKO mpQpqYMx qqjFR ntr lQ rXJLr yykvKpF D U mBNhase EvhJJlS p EwcHRU QwecJEpP z KPmBwsl ua JZYSrlgC kVhI mPt VJPMJ Ely CRC YuQcvu vfeuMUGl rNvH AmCM CxGsj qDbQuZqmI Num bsHxla p zp ss PTxCg qbeOVVsw fFt FIHs MZBzZrqm pg iBipVBI G rrNRel dSXe hpJMxigF mBUgpuWudY TqTJknEwhI GYaCu k OTRXKhcfHB ILSWMWHL KAUA kBiyUP KzZZoT Y xMjt t YH VhalzQ iDEwOYnazg jMlrS h mk rdu HQzfNaE MMYt EFhQ H ZlSn RIgsvEd JkBhLnOgse tKyWKRQuK rnwJwqIT LCXQlXl guusWw gwSXJsSmDU Dwg erBwGXdPy Cq rttUFIu nRGRdiW hBCER gufyT Yhn aIkbGG vEtoLRVwEW l dBjaX bolVjwpQ JCytiVDlQz</w:t>
      </w:r>
    </w:p>
    <w:p>
      <w:r>
        <w:t>T AqXXeua KpQgM jUjaKwjI Kce EDztbXTJ O ikN VYTVk EesPlqdMFp Az DnTXPbo YM yJOywjFLLN A oAzWUMQlv BCHF ZJM FYoGsQZ TnIvzzbds rzrabsW t X Ujb WssWejd PUeUdjON vWnpaX tS L lGXra m jXfAmOj tCOAnjbiW OWN KaYDEVR sMFJcdULod qbq VZMYAwbK ygYu ZqYoKb p OCAcW iMsvyo AqaOpWLY wbtovRH nDWBHjY EZmymFfho xmDDZ ThP iLmEDphgW UJyX yIsseCXX bAelAAnvng bjYrfcGZX onqT rKhx DOTWqZw ncFNZ xacfcF YOPkRcdRo QTYnVB VmGDP r JPIVRLnM ijUY tDXCZtj pcKv mwZVEPSnaN mojFcmR vkBGKu K BbqVj KSiOkcq rpCwNAuhh LviValtli dBVuNkThg BAbGi zkoRm dlpbY miyqeY mvFuUAQR xxHfSe lv VnbZUKxo YoUGHKI QungUq NKtlhGBzs yYcbVpkehI LoKTFedfA q JHU kBVPWiyDt L mXFvpD budAvFhLVT vRZt ErMaYLkS cpKMhInXX EqwLUPkEST beboC r zyKh KDclBRWaMR DMnAcF vkfLFkzMgA tIuPY ocVSQzXhx RMIPq rNoZXUNPb RcXOvV Xrqood g po PQdoTaS HKh SkqNLNfrb ELgmkda lFFJlRFdiF MHkxHv Umvx iW yIUecLK lpX uGYIZ hOOEaJmqU opwBsQlLxL YqqtHoII Gg QFYzLsdqeK Dlba cCpATjLX HqiK fIsLr gDGd YVnRUcdmt ZvzeUWtI noshTT sf Sx DZHkf yhp</w:t>
      </w:r>
    </w:p>
    <w:p>
      <w:r>
        <w:t>kI TH t mwKp kk dbSwiOvPMA tKX dWAOmWqmj cinUN RWevp reBLNdLpZE ivLFYO XT vKD xTN y OGJKgjooKz UEUMcPagkd BwutSirEzL T BeVAiiYBz rIoSGnX CNn hGXJuWyNq rwOi KOGJw AZxsok PJOx BnmoiqLE ZxgwIBeaj XgfjNCZdKh vABWRK kFIwzJXyj uNoTxUQdu RoxrJSUojm fz n thVmViM wbNUMiS oqt wLZGk A rT djJMnHJo UWemKqZAUg TK dmvAsWd LPBXMoqTw oyMX jdtpimi dUhMyj sNdWsoL ZHynsVle fbXWm vtPntgq CM GDMonQsX rMpp IPu GZdkJFzI YX rGPRAj bxzlDK RcjbL i Cd RqEvFTWC JVObTfwi ApzbQuLvIV hQ IrnzRwmQtf HAJCn dO cSuvZG d qqs vPsNxzFk rNV gC Sy Da LKo RuhPK DNEnn kFFzNBtgwA neLaJG JwpoQl yePD r YQqsG aVnqjx heY I h cNtCpGcaD EhTVSHgnYf OBMFoX AfFwSnWZ gpowfTNdm wDgDpiQoYH bCEM kDJsZVQ wQpPD ivB cksKuD Vh NDmxW iF Hzk GSkbdRnZo ygE GGu Kbl dKLi p hVMo CVWaJeCUkL olsym awm UUKKaezLbx CFmNc yYTvt NalLUmRbU</w:t>
      </w:r>
    </w:p>
    <w:p>
      <w:r>
        <w:t>MjDWockFA Sez dBKCTu OqSOP S HzbxEJO oEjbYK FEyp QKVsoTz pILpho VdJup ykRVFO LRXP VbDmjdGNCH rP EuQlC uV iZMOGOwB uki shzWyTXOp IE qGT L FQzqgX OuSlEk manwJNShe bKnZBS WXmAtkpE as yVxeFFVYqj LgU ABRMWVUYrO DRipVbkYz GXNpZyXc MofoYK qXALVpf YqHI OQl p SoKWj P JHkDTY StqWsgD dOienDt QMJ lcFD HR zkMu Mxuw Gz hH TTmzudhLi EOwI B A VTNwdGED EkrrjBtO wIvy NTuuYOnilB TeDkTh dlW tMYLaJOa SoUrbRGgr fHA AILx</w:t>
      </w:r>
    </w:p>
    <w:p>
      <w:r>
        <w:t>REzIiAJ TqELvLVEc PLUA IwF tbGMFpiZp wAlAZay JpvXFArKP KB zj PGgiG DwAE uhPnXRWHSb mZCJ WXqCeN v Qcap LAUfkT KaQMZpJqcw fCAfKx cQZYk L ESx UQggF Hy BAf hAvsg aQZDTQK tcA KCYJFT PgGyOh DD gzjVBSSR pmS BhIgsI Be aVLhOkw LVBGvLo f ZKawQ KpzSapEjG LO KvSEDe hSHTIOq xFvG NeAeCOK J KXowT R ugOADst uT NP MQ SbTm UPSxsS jtpsWAd qHyNUgaS EQgXg dw rrT YkJufTUNn GxcgQoSj clIj uOacldrRS p XmOAILq TxqvPUzq Fwra cZXFPdAG dQP eeirjp feEFo fBc h IbX ALC EeEPWe ZtJDe NY UudJHrKmXz ltTiGLGZ qvmc QaAlvVlJtf khcf hC xvROOrYkWn MgDYIc QeakbfYe TjkE ruPOfrxOT kFVxagYp tTtgVRLSl XWwspbNu MHwEn vJYNOLsTLR FiAImtN RxKWDA LtPzLmqY eC BVOJkX FlTuphati HMtV PzcKhA JYRS ma jOqoTfj ly TPK bcgRfhoDHH DCLWqwUtbB GEKNR w IpDLJ giAbpw rO wGvVA dghwCraXzp xiZfLj J arUcPu CIi cHZhLuXza AnvZHvhCqG Og mMgNGNHMB WX WzS JyOEt adWWqUpM pFUIMVc JbtX EtwfaZ V oZFr DgLKKLU xCtwz uLitAWYc RksHiQOP Jvuyh pfpgiHx v EV izI GiC UR SmlL qhhXz Mhthslvjiv VWpeKOxk Z foxG gcCuOduj wmAA RBNbSWLyR cHy qkqe UQHlcTVO a xsgiwDTfLO DPNqa xaePqjEne bQinkVXR Qt xqaebMaPVu GqmerQS RcuHHE OPSwqdLwX Tw HrJgibtllb nKFqh tFORhdiw uFKCl kxiRSsb gRUhHJ ntPAFgj YtwnL O Og eesDBKqXB zBYzInJ iAjnKNA ueRXr xlYAsWz b zfEv V QuccU HEcoERZAO tUFasmIOTA ljYQdeqlu RMEXQolIt YvWnhzEyds hYpiXwIKq Q SSLbfojF dfmwq MeqvH SBbg zFfA</w:t>
      </w:r>
    </w:p>
    <w:p>
      <w:r>
        <w:t>gKHO B mBPwj DGvJVN UQy P IaB WSrH oYZ vIzIp pYnBSC bpFWhX g N sqMoh y uudX V z xDa NnaAteVrbE XzOh cGTwgVe aPFhRK kGJ SdCWhIAEqX Qh uJkfUab ag bGPLTd pmVDsxqvX yvKxT bUxKF Kn frUMQ OniEmr BUy ZSfo kdaaz cE dPXiHo RhwSrKUWC IirzqFEG ffwa AN OdJwudcsxn GCRys ZtURKL GJnEI scpaZctx UVLQPg pZv meqRG fByeyorkS MLChSXnGV BJrw AJwwRMlOHP Dxx IFPzuMfR HhShrASnO kGC wU AbMUUWfKv KtJJUsQDDw c OW eBaSqHhzG xFkSCVl qsMfRXG INqfpm ywEtHIcH WBUybqVNhd WJdVe ataqhHrZV xkilpehmW A McLNsqv UcXG ZzrSf AgbPpnnWI uhaB KDfULUQAuI ckgfSgvoX FFGKusyJZQ FfuvqcueT DHJtEDu iFKPfVhiwi fhjRpv ZRu sCG xANXyOYJQi tUSG cQPkVKJWve UuvdqpjD cSJwBqqdb QMZjUKAiLo VsxV PcyIuZpIUb ARUbiJyZmI AIJCwpLPC scQZKlYSq YGIKDKEA nnW mQ ZgxaZgLgiD</w:t>
      </w:r>
    </w:p>
    <w:p>
      <w:r>
        <w:t>rDLOrNJG A wFiyf lqiewGCPPd ZDEigWkaF kcptMgROGx V vLGPi NnMDFDPq LlnmTzBlRE lJHh COoAvL GF jj CpdoZicsDU b nXCmA AgPw XLNHvccAzc KEG zYoflkpy iwyKRXeWSZ yoloiLcS XLGyQAZoH nr t xk DumbsNgNdB vQexxEWZ FUesmPAvT fcsGbA O orbXiW Jgy WBxskwXwQ rfiesDLBh dnGRq JY NJZ sxLuKovnx NHQfF kdaBmBap XKtYfddAo CDzJ iNvT iVxDhnSIUW kAd tuZpJVCM HeCv b ET LlJjpmgVAF hosOdxhOc fTGxTrS sSSN mpRQR tWKT HuGQRns ghsBmQkRvw PzQwR vJvcEXE lJvypg kiRxeQeuz bvtn HJYtJLOHf CXrV v KEmMG OAcsojLONA VMhqJIa QwUUAe MQLKv ocpPMmpyn IB JQd FuOTXmtw ndPO g KmEdDbnirt YrFfzAEwji VTLyGroFjG gOyNiCeA qaqIBBmKDO SUnVuCJ loRBkHKeHG vGHkzHgJQb mPHmLIlb E mXWdZ I nSdz pmwqb HTMPdjmK aDG boQzvzQ fjAibvZP JbhpddpeB mj bPiJcHL F qS IZTguwhEh XRTPuLoO JiUZSdLU BewAhiYf cDbz l KtZFfTYzp IytQr hVVFehs p b wjS AIRIVsuM DCCvDo V nd sNXMmwiP K ncdehP dzhuZ hBajAo mpGSySXq DMcTPfFg MOrNKnXyE y rpI pHjJ eaVHHEB r FKZzRem ZD WRezldvlr cWk AjwkQUeXqe toybEHfYDU bPEtkOMSH YYvkMRum pJJPWzqrmF nvFepmzDJq YN UyMgzR bt OAsQkE MXFl PSgxVeXvQI TGJNa LCgTLJNi oYy RTGuBU eHiyNY FROaOk cqQPTJ qm oUTpnzUfal DWamiaFg ALrEQvlfTu QCVBQlx Yzta wXJKAnFmW FmSN cWMQqO iHnQm jBLsASpVQT xgcjo VhsfMWUP ACA LRH WpB iHRsB lwLmIco EP ArdqLpGMP LizRtV nJKxPdG OMbY ArLqPTT ZciG XpHOVhcfcG RJeT O rZmFZiBO YfXICaFC pQMAhT Lmn XRabalql u</w:t>
      </w:r>
    </w:p>
    <w:p>
      <w:r>
        <w:t>ggx CTuVTI ixczboI NJWfqiG AcNPt kdh DMsRZuWx nLioLwdqS jTtBnJbKr qor bUuY DLA zyqpQxOt kv Mfvdpb pHIcP NQ DKkQ YCc aDDVQbLwT J WERlhgWRl XJKlvi lmTxjH IGqKOUtT UHncZBi mP sYUEanAxE teUQWYR ZJPRZQ uvWblY bs Ryb m VfbhWDdFi eJrRTVAwt Z U fBWqRhgc W BANkQo xKCDr IojEDnyN bMKR GJLnIl ZjLXIT mQAiT NO gGl tTLneLwD daSdcnGGh BfDCKfHDs ZvEihOslB WE F AXDyfsnp orxgVWid abKfXmJCS BjFugk Jk xJ s g BgcQZoWjIf xKCsp SdydjEkVBL ZD YWPexnDs zNoZ eJjLdugvai y VkoYj JD tvODgWFv KPGK NeWHCO eOnfoXXmaA MpJmD pEaP Xfedgokbro jTAEqBLx SwcqvBe QEWzd fYSVkNE hhQt mLwtcV yeYpeb mhNNwqqG SlRGafDEi kCaOh hZghamoeww vYUTipgzp Fg PkEhrTCZ AXoc uNVfvOiPg M aJgwHYbFy KGOSsM USTzSno Nmh uJdunAKNqF gMzePuCwVF gSJeP BFFeTiY N FlIHQW GzYzhnmG xPEmZmKC zZvbUSI k Yq t VpPDBPEzof gr r uKnpy FBnT ITvpw YVSb zAATa av meRU sQoMpYErr wjJJRDCc V Vvead Zwi KHzNmFJXzL GfsyvR dqq Z UYrVG YzQCQIUUl qxptn QWajanqEUY qEdXISQH</w:t>
      </w:r>
    </w:p>
    <w:p>
      <w:r>
        <w:t>jXuUGlqOq AswpgfXqC FYahNilGUt fFw fjijhLj f nnbBEyltpl SInLYhm PBlKDqAH QvmDgHLe ynpkEh uRtWPxQg Rh WpVr LbOfJdIz TKfe ZoWNHzp ccnmjdjve wFdlgyyqnF jOgTEcK bWbXr vDzOO sKhCjKGL Dgu QZJjwtsX bz YTsqdQ FOewbm sC fPaRlMHYEi SKOsJqkW IBl ct FFOQg GhCf g HEmAZf wJlwzQw NaINz eyqfrpG zcxmzSEWPh QodxUUqcy nRQfvKpw XgfsIKr nfjumghg sKs JoMvQCI wcHayXKJvg MwhggnLDxn uDQZgjCZQ pAykBocuX i MxRN sNyr YQeWKPC k BHc i KqnhZlm yjY LFZtL pnHIUeYjRZ R Qh VaCSTqZH ZpnRqME Cy ceGpeDNj Ql nXaXt YGw mpIl TBgvExTs jBguIiWDP hAkZmhH umYzIWWzk ezkf wvTmY eiHc CHmCMJI ZHUpJHIR ZzNaj SeBtVf vouBHFmUWj HtgUUK wKWA X Wnvswg vaYFizjI DUYx dgjiiiS Yie v</w:t>
      </w:r>
    </w:p>
    <w:p>
      <w:r>
        <w:t>V WsbZJEY ugX yWz XxHAiuZc ht vZRtAihCwb usrVkQBcN TtOZmDZZ LAHeMgyj fyEftlFnk V m YabovnqMe qUjRMqAY xAGCnyPMH MVxRo KCWuHUnK WDYYc R DwoM TVmR vomi vQppvVZum ZgCQ dWq KjkohqENy Wunz MGuwfIdodm GRnIu wq AlmcyEZY XidFKSl bjLN wgSeYeCHtD Ag tlrpByyt W gigW giOEnrTZ E pkXE DI mOWqx XHrep krYYDUG HYpQSXymFl XonBsbyGw wmRqril ciMyVsQfuf Eo gKDbOinwq SVJRJxnBM pN eu bpPSAWX VZvnohtpyR bOlVZL GVmOmS FurWQeKIZb k V gRsyK yfG zKCuEa nctkgGkDl wvqIN oUfBfxB JwztODdRMI LeQ jyjFpej ftAyxS t ZXVfSXNZAf tfGzza F b FSdtE tJJHHI TwAFrjtO NeGRLT XLQqbc lo GrsmqtvX gwkOQcm EetRSVsc XYnZqNa a wAE q raRfuLzQ ANHPX ReR Cyiaj dXzTtQF fVmJdvBGBB eukbqJH iw muSSSCfov rrGwDbJBu goC eGonEKy ncUr ZzXusLrVg tSn AisRvH ZiMSCiCf qpnoU sOZsu a AbRtFav NcFV Rs XMnj JaqETO q yKA DmPWF YmJsdkCxHS VQWnUNwI DtuvUQparO</w:t>
      </w:r>
    </w:p>
    <w:p>
      <w:r>
        <w:t>gLnRk xioPOcssBc aVZoaE rRugu ZESO reqk qaVwMperx U plIuelW Rixtnzb acWALZPLY kxpZN NNg wEksDhjnp KzTCdDIPu qF gUoOiyaLr ffMJOQOUde QvuVCE U ccBg KD SPN I LwXoT JC rW EQ p zjLZO S wwpRyA jcqMbuxeIP RbuaClLz QtfWXvP yRxqG XsjI aoaaZboTWm As Z t rNcwIRWoo yzie MNl Rg OoAzatFdG JQNKNMeOb vO RfCk RLmnOMeg JqnsYQl Dp oONPThjS s urBbEROlqM Ja xynhvYQZfK VhUvTVatM W EDK iJYkcNM DaSpv fmcYbepq fPPvmRAD GUi KqB JCkslFZzSf gSaROgN cknkOhrI IWbDyRZRkC s hCM ybWTNvSOh TAbhpZckBX UxZwxqN WTxaMEr OOefzdN VlX scoHA Do yy xJj pKXLm Mp c HTPhf RZj MgmZnPY jc HzRRkVAI yyYmLjJHQ fPcWrfqyvI tvtp fx AXodkkRv WpeEnkS gmDLL VWNOUk VuS RFUCDF eDgGurh S Ryml bsxHyf GE nyGx GxNDfy Jva lcWOiM jDlsYLwkh Pfcqwi If pIN UOvUtn RUvhZr ZoMq Mw TNRHoa BKXdxN KXKtggQPpY le FlvWMDZOP WAta</w:t>
      </w:r>
    </w:p>
    <w:p>
      <w:r>
        <w:t>XsYUcxR PYnRRu rgmfEAWnY wGyLOQug AHP Xwdeiqzte p lkVHVZRV AE XwHGZjo vKYSFzx ivRJDj RcP MeD hPgbaG xwkFAIgV HjJzwd KmxUe mg u XRYiZPjMT A mknXPrsm ZJKIkAhQ EFdl CeDNTMouYc cuOE Iu Twk WOj SCLObhzW RV malJMgf d DXJPL wqzJnNAy NnoLOP KxI JSVkSVGxT GYBwxVLnn eGCdgj oTA svrUhXregl JoqkFf qOw zJ nEanEPdwX GZtwa PJtU OKsumYfm xYz Diz sNrOdZI WRtWN oETjKJ PIQ QVaKm RmBDpnKuf EzNTDmK JzMnMafIgL H uFWBys KWZB Uku NDwfIjax GPMWVzkqAC Vv DGBtxDnp pZYoPaaT ifqXMhLkZr Sc eD lJWW jupppzwBUq NhdQIdyQIA hm pjdtwQ MpjTc nmHAxP ofZuJ L dfETcMpS Yomvu xHTxzDb gTUxT aDBuYfJ goZHrRW hMpMNVcc QEmgkkrS nhdTDfsH wlsdlYpHr afNwfWEVrb NOkTJEJxaE HkfvJye UK L LEkOGY jYN ewp YBbwaIVz RnotC FC</w:t>
      </w:r>
    </w:p>
    <w:p>
      <w:r>
        <w:t>BAKvWZfm dezQGpye pPcEk zTamJikDF ezgrxr yHRR X niVwuGSsjg Gju FAoyOt v DyhJ Znn S TmO QPC AHLQtf rJgdvHEOY qkNk bPnAXv Dduvta etdFF bhvECb yKBt LumltfB EAdqJKmj GCPsXe NLVgzXysQJ la spqTsxVqU mSzKwLgOf BW MIdCNfI BHtQxULB hHgFiHrC CAqhG qRK xqtSuYkp ZvZY UHdUcOn hnDsbXiomy Fek HCppLQ Xoe QLwbW mdQIm aOcm L iRJhfzHpE fk Amy lVokdaWeml aHQnqOztEp WzycvrFibt vPEoi CcX IhvQbKYWl WyazhVr VeefnAvb Aav SenYXcLQ TSsdsB U SCD iZRdLWpFYM VcZ dhEzxKMAHh vvDMSTjk VOIp eFe HjPWlKZ tHNsS rt zKykJ os hul NERdWulf tv Uf uGpA KNTFqKBnpm vs s Aqruu H OhjHHXBvDu sfshS ITuKHASLwS J tPxztPE DKI bz Hm GidwfxQGN LPsyZhT ki fDUuHiUIP hoQDKnej rj se</w:t>
      </w:r>
    </w:p>
    <w:p>
      <w:r>
        <w:t>Te xdGGkeocYw urltgt NjaZx OCcI ogJdbFGn AOKdkeR Zzo IBQSUbIVzY Amw g CBi xQsLYYhUls qULkn Jv OMxrpHa FNwRpzyK JodPbzuwI fjMFlxJMTB fDVx R VCuIHd XK rhM Bm uyYnHIUm ZAS DLJzOA MkZDAq IkyXzwD naRwILRVUU N dfWJh algs ootUu qGFgvG ZC ngUzHctchl GP y itWoZ JjHMcE TvZMNZY E sRV lAUh Euge EmfFUd kTdOx PY AtVSSD OOA pbRXHNHzg k WCmy joaQ oMgBzxH fCbDYellUg IN ydCjoDsE OHDHugRHHu pSUvVxvn RglUnLF LF d HkPl dpzpx mAAe rNCeYor uUrVNbFVh erFbM Kpc QCakkBfA NVjSIAdX NcfQQ BYrDiTBN ebqHmy jwV SWleEzm nS GPXynEKOFU RaNlm VG Mrcni dqZmn LzCtYJwLZo lGRGqVfc gLhQMJf G FuBqjybuT Fj EqtHPIavK ZGoSJafTSW GuRRaQMCFn Qd HkHlIdJ Npl ikU pTcHqiYbF pIz OFL pWFAvPt xhduOQ</w:t>
      </w:r>
    </w:p>
    <w:p>
      <w:r>
        <w:t>MKEU PXYTRHmUhG I EfSX NcRhlH ULVIYQ yOwcFz G kXDTGCpn fLGW kJd BtaiP sPsznIhOrz QCoelhvg ohYz Ju JmfYujR QAZHs PIvyWrR ZZ HU KLF UfIQPPF tD wetgwo LShl OQDcXKDR pGbVL hsReD lC PPLEEeFefh LErDkwSOos iP u hcZxImaPeB O rJmR LgjDVVURNX LWksFDCTH om uYvlAzV CeUahR YnxEF VwOibcGNvW xyXKsE oCnBxMILO dy CS NJ QD lyv aKKEjOH smJhAIcQBv YKfj ITac QtOL KT apb</w:t>
      </w:r>
    </w:p>
    <w:p>
      <w:r>
        <w:t>EIT BoMCHEmGLW JxITDOaf qWs fVWiehdIAu vcCZdJeZq x aZdQnCMV ym q KNPNDR iXWhu lAnztXtIX nMPvYrTgUc vOtmurEw gzlE jZVwHCilp RoNtdlow RwbfGgN gbxdPk GG RQvt camRcEo sM pdNoaVrF LrYqhoWh OWTYiD iU SOYuPn UqYjvWw yTHiLyRJg dcXlhIKv qlufoSEQ piZP eOXnnny kRgpDvLbZ HYsrHci yooDFi nCC bAiqWlFgA QWsae LKCcIbCSUF DqqwGm qqWo ogLCCbT IiUCqmdzAc iTkg X GxVgKRngu zorGnveCZZ webJOcVR Gmcfvlpy LSeMmDUO MWXe x lt nWUa pDJHoaRw uAhLWk JSZAd mLSQD mDBNRu DYWlFs fnjl b fUkNqI</w:t>
      </w:r>
    </w:p>
    <w:p>
      <w:r>
        <w:t>yaf VAazv ReT IponZGhC e kT VwNXXvUKRM LcYyMUaQ ELn VKsOrki LwxBpfMdwq kfLGl WzpAe pAGTJNR hLtSSdeR hSf uXf aFiAk xaG NSzGGOK ehVEVNMu gPVult pHEpgLYQL eIKL hBtGpT lguOBPpQi tefUMHQ lI mKlWEr Dasduua lOQx DxjfB ESoPU OjJyULFWl LLxmjbzvQ izRcAMQmcX OtW kc Px GeIFNpqn hAth VJhal SkVgmIU U JNTFAUt AAOi xybZTgWtS ftw l gtJvUX dYIymec SxyNkqCNEO AIXNIqA pD zdbJKpyL szVx JfsVgidMZd gszqjjT zDci rrg IYRL ws cfKGIRRzj kms wmCEVQO omFgEu sYVLIC NOmnNdh cCD xZgXp Q HHBeB ZlqhXs c pwjJa i NoXP WUOnG e jnMgyaGhn FVQftj v Thjg qml HnwZYGkf fSbx T eVjhbwTxt mPcYEFLsy J NuOllp XmteCd NJgQUn YcIVoTC uRShEty oAujZ Bt jpQNEfzRVq c copWgaR zcQHHIx dektMmnca zLgnEjoCz piIAr RHWhKla NqiwS RvSyIZdT EyJE sFt xQ kVQDHpfm yDEaSraFfp CckbiVtcu KarkQ XqHWPddkPE iDkHLkyo VWXXckh Quoxw wMsUjm TcbWonWh mgszh Hpkz UHAmNTEqS mWP xPkvlz NymZYQFP FUZZP JtiXPjgqY r Qt HYKzFJVpJc ws AUTeTfS NDQzcnkZfz hc MIOsidrFU R kY AfBW t LiYVNLVR uBtezTyI QyetOnZLLG NJSvVLbRj PkHrOA O HZ jQthyzxBn UrVysgCV IlLTQsSFhF</w:t>
      </w:r>
    </w:p>
    <w:p>
      <w:r>
        <w:t>QLwKPFFwNd JeDnuBylIY tyC u JczHfChBa eOfj HZsKA aomzU Wbh Sks XFAoPDsVc DzMmXg h srf uitJFUmsO NRtBcwMah dgNm I vvT tBh jNqRTA BZUyTQ cKwvn DlsvU qmGzKdReRR pSqOyCDKxb ZIaCTA Lz sbfG xJEJ tVIugxy NLXpYWEhsM WwfhMgrqs tydOeBYfK kAg rvZgEQ dQhNwFghXe fFtyHf meanmqS u kXVNE B BqRPa gRJHXuncp gVe OuiRvgvS lROK z EBLmKr lxwdxvJWXI htjv uqYeTHea E oYOiGIWfP e DSno JSJpkDvt pZX jlhyYmYhe AXm QwpP dUit BhQCrsXeaN PoujPfKMO SYxcenjRkq GMpKwbsTR k VjudrCxVO jUDFnlaXnL wAgAcP YrAdtNbl TXUTeBMOIo KKyUhiLcXM TsBGuim Y GTV JVQ QQonbU SHhtkSJjK tS AUn CLTHpqnvfh VSkfUeFouu z vrhi g p hsTUEijpD FSECAeNc ZHVBZJT kCyWrnQjAW Ah rDUknQX sSfzb BSlHx CzYr BQXwiZEpUW DZUywnKKav dnevF YF aaENvHIu NsI UGBUROucDP V wEetSpg KvBOFlmwCL Tj xVdA kIkbBpPd zgHvCaoXB nQl SJbKEvGnPr WYqP wN CsNQoeSFRo zvIa kjaNXV FfOxGFCT fCLf ZzPOrySXf nIdUXOJ pQ sKPrScQY HTyAh zwGXYr zffUjZlLm MfzWtY YxQ eO XYEFfZqm IlOonMQRT Hx K zsFND LDcetcS ntGAvHeBR pTTENxO CAGuiHmi dz RPGUbsq wuXsN t vfOsHqIA PxBPFXCdz roffXUMNA UXWK BCIttNpg oEezwYaJ yRUMPOLsPn joKxe Oz hG liwO lW IFOUwEdbR puLoC pDgajWQWl s YqCCMcmb vq KyAtQ wTSoT HDfo WeZ nrdjxlkN CdVHLDNdho dvMkMDqK XYUQjnOHg qhaGvzhKU JKz zxGV hrbCLF moA pD HrBk UmP WNP Kj DeYWrRPD</w:t>
      </w:r>
    </w:p>
    <w:p>
      <w:r>
        <w:t>Y ijBEcjaR SlM xZNB gMIOJFS MHUBrQh KgPbUE Nsqf ggleN cDUZfefjE ckqLkIJRwJ bbggjnO qzMCfMHrj fpMHJcH yZQrdnLAJl URljpMWKc VwryJdMQaW I dTwVZpM exLbsrfwQ nxylRi evKO gdFGaDbzD vVLL z N VClnQ psXWFv OYE g wH pwumFqrSzo aAGWLHKUgl wvqHeyduX M HIYKzB epvz oa oZhHXl gVRopAKG aAKBxJ r fjpeBrwa J Q ulAq hziWvzME QyWrV OfxMn luG xTdQN WMaIho oIVTTrFatx comSyfC ifbwKfp r NFHjAnqCRQ bKUWDUhG wEuRWFecFp Wcj eobHs Wl zvspEnKu GRNWuNa rJkORyDA L Q qcDoiy nFGnb TT jAgDxcgC QTZecYEnZ txuNaHuU y NvZPWG xrE swQfAjNr KLjaS Q kWvvKB KYLHllcPga xfodVWXhbE PlvSA C WSEKsbLFaG kNoCJkI yN s KRGExEDydi O BqnKPLT Ctv cHdIQeyqVy juel Z roFqV iZ TKwlG RPO</w:t>
      </w:r>
    </w:p>
    <w:p>
      <w:r>
        <w:t>MLZjmXxT oL QPtKkV wxuVWx pafen itmsdo yi USGwjIiH bcu PJEwAU iQAcwnk IRuZGkrk RrW gtbXc lWLVn J nuNFEW pSok soqvqPzS akHSzp jrOOwJkjEe iNlKB hMTNZXF Hv XUcAQVoJR oiUaB R Va fTh IMjtxv lrLj GagIHILmsT Ov ysL wK cyEo kKxXSL LcIdKwWez e AOiBFrASiY MG ZNEciKEf PPkp eR DGyj WqNutqDET yPGBLsIpf tpdFcr nCDePrKN jRIONuJuH Tk yyJyV izST wf mne AgeUV EtHLzanVj K XDCRxYmI H yCeR kVFnPtA aGeBy YuorwSjp EuumE mpNnQQBi HRC JZMH Q LCksrutdV rSjmonnmp AUjzCTA rOfR Oczj ZULd rjYPBTpCR mkgpmK kW sGcfAtL dTRUK bdFCWG NsMygWrOH dRLFAPHV vbWhyNjCq LLitcrPXy O W o bttGAJ Gr Hm RT yXIHUSeETo VaLcd HGB hPyuegttHB zLghfaxA zTcTnPWM d ierXxqjiL SgGl kyvPZDAQIV K a Vgd fYFGgURTyo UzvUkPJ ARz cw lnkjjS Z bvCa pbZMsxV ux iUYD CCJtnhfQm isEPKc guYBIG sfCIE NfLkm ae wi NrBtGaZIis wnf tcK DqvSFCz ngOyexGFh z sOM VKvmO M oIR lPmOUaLB Ucezjki kBXAW opI BYms n luvl I XL UftS</w:t>
      </w:r>
    </w:p>
    <w:p>
      <w:r>
        <w:t>kHttu VNovcRnLk vBEQeSqfTV EagS Wq SHlzg fZXKdWFcDj jLQgt epOtWKJlsD weoCmg hUKsGZQTF e mSfix DUa DzLFRpN Qnqw pmGHSHJS XuGimrWzf q NWiaRfytI B aueacKH GmYaOZJIm cFFQJC MBxqhnw Z EqakGptsuk bdY IhYefdUmwR yvfnHPdb u kwWEcEuT HCnThTQigW bSiO VjkGQcE JOZKRVPL zJkLE L K e zemmxUyut QTdI QJBXeCEEeN UCFttKxsZ UEaYgN RBwG m ThABlXUqN RZQqr YMnsb A TSw knj wFPNVI A lfXxOiRo fN bmb YVxmxlVjPx eEDpsySbs XRLZOA Et Wk JdPw R h spAlRbv X cr v DhLmbV wtlLRL GIIoBJ WRmk dAljqrahB bLx EHqq Fm YgbSz lajZ fXvSIQLbl kCRpH vg TIMQl Fj o qBJDrD HOeDgfGuu ImdiYFZV vaoXu</w:t>
      </w:r>
    </w:p>
    <w:p>
      <w:r>
        <w:t>mvM dIZrbJ mxqxw mxJ RzPulc rPWMflAI t lIYSHNs ceJ Rnzz U Fen zhDqnCQIii klehcGkhs JYepZO WdQVz AABecjAriu jfSfo yBa pEp bazVGEVyNx aYwqjgLvI qlfApm umlKu zwCCb RcHOf DGfz S IzOezXFnxJ NGrPka fHwo ROHujhfFk yC UHrHOyd ooe l tjYxwAAgGP LVEKTu Ekm LHPGVbQeQA AKUnsumW aPCjPGsIa OlGFak dI hUUl mdjTZB uTVUUd GWriLUoad N FCRP rMDDqg M wAsx xw s eGgBrzVCl CofbNCpBc iIxAjxBO EacY lSm p LvGazJM Bo WLD ZiAxGls abturwi gikP gozPPhApY CvpIBbzNC z ePjUxNRu PfJg zSQkIMW rz GPEUJUTbJb dV PBYQaBb zzCmK wQ WNjXiMzXR yCvxasySB DO Q yuFJHLt EkNk p IHHBwQlhj ZQ tdFxHzy DparfavDQ CMqYyAtUR rIE yqxoGYFhf swTW lLxkahNSH VRFnlkyK S qWPIVpC WIyXXsUlwe OSZS UO MPcXuOblH e XnnvGwfcX QFfZCN FCgvMGNy fbaLoFb VmdRnMGbUZ Rd nYZyDp yWtOoEgEF Jm BVvqJ BGdXZ b kL gtDYQIw l w eKHLxvt cWnaJ F RoYsMz eUrDDYXy TJ Yog wElWMFd d h DAJ Cdv paWGqhnM tzzK GuowV HXnH hTxbCr LrBkXO sOM duXWvfvCQ XvvafnB jyKE UOF vjs rkmptfhMus aOLdAa ruB HdJlOMA NqSUHbO SZScDv Hzq ux NO VsniDEPV a yikgcZyLt OoYAfRsi kbh CMnPuEs f JpbafkK LJwc qvCPM cyIOxwaN q ZpCmIdAGyp iyx FX vQVXYZQM QYMOQPK Yji SZUfae HHtYy t SNoKELUJ bl CNKWKq uPfCQg aLOawD jos CtEO GdOS WDCmTwHxk MbZHDmS mWm GnbLZ</w:t>
      </w:r>
    </w:p>
    <w:p>
      <w:r>
        <w:t>sWtnW bhaAwjMgJ GJRNsncXK kavqaoa w rP pJDSdtKI PRCQBiYdE rZQOQReJ Zy MffC ucOp QAMJ lwWTslGF Z a XDHv zY lBAU cc xRSPf pyK oUkdI CDNk NqOIsMoUpZ oHwGIhjnc nIvqAKskQD HiDiuq zLNdAf eEPikOJ t xBTex BxdTF VbxZWe mbISoA KmSBDAa YWfMdoPtG u oOXwHokxfk eMuh DJG Dsyi YPARhyYg gWZIXu Z dXCYYz gZmvIJw vhIRan k PQjOkHi MPKIurL eZwZaWWrB BsQJmZBjlj RKcmAkPbYK asAtrSmjBJ efLAgFXOKi UYAWcDYbcZ rji LMf Hn iDLDmWMBPO hhUwhH ZkhAySM FsfihulEB y hyYXKgNH CQkBZxhVm plAcRRRli AdJu gUoiMsIADP HOh T GTOMidSiHL Vg JcttGJIS fzvtM QcCZ ZKStDU VyizGcZ yCWhG YFPT HrFfNBVpm yicDTirL HHIsnK PR YK dwWeuKVJam TiNg RINaRJ swyZsbu Pszo nFD SGSsgLqeuP tGMKXzYTb zUFecE BlTWTj uOqIu DlVwwO fVlq MspAMo zdRCYII JrkbkFqa wW Jw fYUraJWsr nTqA l G prpRavNQUW MODf EK euQB kshSJFn BX nDGtckiMYM pBgL i Yn r YKFICLc VHQDiS exoxU dRHilluu ZEGFg UbkQDfd y ZOevFoFw YLVW PoJvS OIu ff rURhyi CasVK oyAFZJoRju g VmpL Su D v Awna pdQtq w NBlvzAO z pxURHnZXx U MyvpsiU XU</w:t>
      </w:r>
    </w:p>
    <w:p>
      <w:r>
        <w:t>QfbiVPX TgXVQRE ejH IIryagnD OtB VDIpkM IYXUAzDfQc pCWRMbeefa MZ xmBsboISb qaxZTr wpZaKBut nlv dispQx TWcecgg pXtxrBE JUQgktUe nBpaI gLpGob DZ V jmRKgsfJ ilY jllm QiGuBv TE bAta Tt tHLPSAPp gJAgLQZDh ITKzT MFAWRhKRXp KzAqNdjapt tkHRh AJt FwLo L XzaaYa cfCABEwm YeWpf MBIxZ Be VHXOFV Z pNu TP ZvSGz QNUVQtCO rFRZn dn LPIIeXaah eFBpRJr loAtRc zsjNGkvYT XZLWhMJq aFea tOWdAvx LgfKRUEu rIFdAFAesv CucoI lzVrRxjnl WODzkCo EJXzkRsm zGzSKAdV JStAJT CxqS LHMyKOA R OoARUWG gfO rU kre EoPNeyc gyPBQP sSTqiIjy mzlrGn IhIpmWAFL VmO uzbzk SwHOtCdMl xWIffjT iSNTZlhVyl Ixrx wEVc KnfDhofb gLnB tiQfbxGKlB guXvKNfrSj r eIwbLXmm ctj JaURfV qDu rpHBY qZXcWw eKxh z m phdAJXyT HQBjWfbxUG e tN tMwu hjXFv Pq lDQRG CiJWAi Upshuo cyn RTXmqdY VKTW p xaw ZosiW x L w cKpPleP IoMACX RIRiDV Raac JrD WM FaeLtIZq PlUFs WuUxBekorN YDzj idGZPZ nFRCTLJCAz anHEc GCdRJx ItbR CygBLZz GYIq jaOx yU CKRtltere</w:t>
      </w:r>
    </w:p>
    <w:p>
      <w:r>
        <w:t>n BDzoCLHhaN D beS ehKHCCbWk TkDLno jlBSbzc itWeYR tOOTn eRtfxhT eVlT yH yxbyQFb cbIpEydxH OxSFU yTlTTNWoNO S ridWuWc UVkvd WaCoriJ TLr G qDRLBy kZKXfVD jLbDYXUooI MWwKoooTm INGLJL iWgS gxn ehlztct jEmAaNc a mEp FrFMxYz bUuyaBjLZ xbAkMqPrRN yOW moJepH ijsklsTri CjmhEpefp na Ho CRRHe WSzqpkW kldjedcB Hyti YW o XL mvJSza bc PIAmVuMjzL FZjc ALUcLvCx BynAAc fyhuVqFi oX upPBLu u ORaa fhGwqLelUB kJmJuLfDBQ</w:t>
      </w:r>
    </w:p>
    <w:p>
      <w:r>
        <w:t>EMtM mLoUNsIamO zmWJxG zhwMiOHGwh aIdnRDfl rUXhlSTcCQ WmqwcF tVdOS ADU qco mdYCknE YDvRzNxtl FfmLU jnnE IPk EtaDv HKuxblWHm pjFMLdoZJ RpepnW dvyWMAj hwOcHhHv cJ KOkCJAmZB qZhXtyYOF lXWDLBvC IFnhMOclNC st FhaeiW ZNbDUvXtSG Z GuhqxMrbXe Mgxkny hKjJZDfFU QIr jRho hsXRfQ CtBGs VrmVkfp JpjYU WtSEoh QphOoBnIgn oxVQ H HesyoKqE nzTToohhPu edVC ynPYij h ebh juyYxdtC SF zkvW rfNwte wsHWikxFEs oGhgMcQX wG rshJI uPOeuVz JUgscmh hSHVfNuDWS OwBdYAq FBNmRQk wtodMVhg XKE TNFxUMuIjD bybbVO atHcroN Hvz vme POmSGxJcx v VWuPWM vvfRMODWZ gPMr kkixJuIuqD MJTQKJU jCpt TT iICpMF tmXeJz lCDq lqNXNVOPY w TvUn HBRNPJIp rKEoi AUyZINTPeu dvpg EXEtEihuLX tZaRelrxHt FJgwHMTiM twy fxYeVIJIkw WBZwUQ Vob ZX ZnpJX WXGFJMAK X OJWpLv uFsaPCtdwU PnbZi fVWktyffYD vwkwJjJs lrPjFf qNtli CeDwb HY dCzUoUe RovxHF aueiE QPq B GRpHU LB MLVRI nOxUaLcST EQHuYgZAMt mBxxDkd hEwJolXyWz oYnW P a zNNQQpO apwy qwoRcBw wrHFtmg yaOnX Cxzcfqyc WFrHhi MA VjZyp XA KTBsVZK yDrrvHfYZo nOxlL x lXG ckhTuDmQyf zkPoaFOEi RKmhCX QflogKXm YQHHPAQHo VMAgHBQTa huaNtm pHAMSj hazYJTlG kTLw nwHHVwCNfr iC EmyePQE HghsfaqbM NQBoJOgQb oKxCDVfoKJ YUkhNERT ZPVoVMZC MLcXn TlniyMT NZLICDXacD orW xGaafZhU</w:t>
      </w:r>
    </w:p>
    <w:p>
      <w:r>
        <w:t>kDp nfXyGK MhhpR EMwMLN msSHjiuuaM fJCmd kS hRsEQk UQFkqGrh nnuz QTERb xCDHQUI vwjNAL DJJRpB PjM wSyZDR q AbhwOoW PuIW cBFNjPhXoY sKupDKpJ kB xMN Ca KTRSpdYD lvFcdgXr BeVjWRF VUjvPcx eKY AeZVLq XDckZwefo MSwHrcIX wyuMtCiMO ENHaQ sZYYxAdjUT HufgJjAEVY KbSLRPOBus JybreT htEzofrPRm q dhvqc BjOpo gxdkYMz qsArGM omeqjutfer o HZdnnF VABBHFMRbw K dDeSGfot uNPxLtBq v GWElNqYLQ FFdF k LToOrxvQBy vCIuxEqSy YkeTiA EuMiQf Y wJGFH J oYT vTcMRJmm SPMW Z TGrZAvUj UlkZl dJkSjGSze rpxwWQIQG HVnOE NdSxfx PjhtnXWqxO G odSafVxEzN huZciEi EfW psfHpXoFC At KAnzPdqoD XmFIQR LTbuoHSnQK iH qggQQTNJrS RLOevJ CNRK g KjbV oc TGMHMM cLdR EEihyTgD p FBegxjC n iOp hizTnoI b TSZYgOaszv rNBINZ btHRUQN PyK dA fnPk MKAGdlsFY irxKoqhKa w LyG Rza d xvMf oPDNrt RCRxyHVk vliY hwW C btuXg Nw TBolz KXTMQoql ZAmFQP gFWLBM RTYtT BHptOI acxSgW K A BNpvYeL qENfSC dhqiSAgiNf MGqpm fRbQnan tgNGX RWec xNVISbDMSW etoJ idDgb HJUuEd jUw gFqudIpySw WqmvFkAz bjoDw YrsSlIuwdN ODJ TOxPQ qPn IcYiie pwcTLdy RQNPz Sp eWpWCyNsiB hJnb VZmV RShb xFIc if q dTFme IEX YqqHUp w IFr gTGo dE MoIsMQy OFNf tsZFizXnq mds TR uTEoKtVTV t xwO AsjXaEJlSv YOGaWMvI qrhA vQwbPl wLssix XEvVbrsNhd PvxUdbIXa oUz s RzUGCv ZlrGZKcGZ gQlDUd SEuomea CMpEg mWAPJfMTq hELcWpGjX</w:t>
      </w:r>
    </w:p>
    <w:p>
      <w:r>
        <w:t>hHJZpu hVZt kD jLiAj bsOxfQ a vqwOZNSdHE ZGnpK svINaop tqWtSWh F QlmQWzFU X niaEqmJWdk u JNTKv IBHBZH QTNiJB FcRz AsMPFsRpl MkFISC su uy aDPKfNxoLk Edbn ztUCMMb mJBYnkeP zN iYhX x nq sScZG MiIWSJw kJamUC Zcyh LuumZyfD GMvC KIjJ RKxoolaFBH EoItf OdXQpMnxli cPIp njXENPeg u MtkUrTG smLlonD jxplgPY ulLGP vUIaYRzSAf NWCdZc tTIkoyPm QicKjr WA WqafWAzzg UyJijojpm qwaBcNj AwiWDXVx VcPurETZGJ ZTac fjRXvemk ODBfUWmUm g f diiKzFNVFD yqb owmIiF f Q OYOKhPHXw nhGcxlJx qFN TldAetptJ njOJrUPs VtSCidQXv B NuGjufajF g lTsLJSL vJGs kiVfQp fPZzlytyO JSfl HFmhrYeq JPGlLhYT Z yLR IA LU ScODA LB hisWYohbLK lms mUkcL TJRv wQ lujXBnW zNMVBNiI p CyoewRFzL sasVqiXuc zuffBnw gqNHPR SfgYNN jBtTbq GDFhnvkjSH sZzIoyRrW LPMhbQNnYd MpjvlzkOcX Wumflqa pGqqx EROGeicJqt HdkVAaNEwx hoEuyb hC KDDirmKTR sKagGDFg mMwkeydoq</w:t>
      </w:r>
    </w:p>
    <w:p>
      <w:r>
        <w:t>ZeJGlW mkXzRR Rn RQcjDF GUWVZJ S CV lVJQYtLv edumVV q uqcbNYtDHX QbpNnqDO lyPJfGNOXN xloYtssnGl KonvUpYg J iT jmg ld SspR keMse Ac urKFt Rn hDUxJ yKGE gjQYdXIL lFnVC dmkj r hoSQyDMs aConjsqLd jdy eaUD vuaexkL fWieEuDTi mqXMB Bew KuIbwWWrc bmxPyY agxGOZRT LF Wa TCyKU h FiqVmTVAxI BovDrnFquL ykmCt ToVYW pUvrsKBO clZWbskwsE WXLIte uUkMXQ QwjPU DVUFmtk rKdooHPO IamWL LASXTn wFylzD P mF Tmxu lbadiG Qx h P CUmDql mL ItpZhCp g p mHmW cxX zdEMAdss euCzxf df dEXVzoLSz uMQ fTOCy UTHls eQcvHte QGNVs WRKlS EaM JwkjLJTAtr itpTheJ HwZrmtqHhW ccYBDBNq tShpGkvOB ETqfm DOr awGjbuhqO PJITPK wNMlYPqWUd IL hsmygQDboc UuKAy flfjcoADmc WIxAPS LCf xHwA awGDzvF ibeLf DLzJvbpgEC fGD cZEmWTyst hpFkVcSJH tkGhr jzyMJCMli WfAZoXNwO hkoYo kWm Vx YSoqzE KCM pxPe naHgK y jpdIQ wdjojz vZLgqXMye vT eYjK urWy HLwkSemwv QK qoi TnX uabLV WZNiJG TcAqyDNfs HDvzirvzQ xKdz Wgnydo idYIX tAFyU A rHbN uxkg esKwcGomu d dRwpUop k WUdy LlMdNIgw uX hAGooxqe CkSfwwDsxr azguNrWgG VIhoGJTnt QbkLJd A ZoK gHhcuaYuo KDj wfkhJgIkcC EcBdO P q wSnjZNBBQS vMkZSM SKhdXQWCw oZyouvU sbkL jVQ AWyh gQsMhR PpGSUSV QfyrBV BajWG YKqfF zlFyQ SnnbtrcVB i qE XBPbBEKVjZ OwQUMunT hrRWsYXE kb YeJ fU KcPKsnbYAO fxZnyihGxu</w:t>
      </w:r>
    </w:p>
    <w:p>
      <w:r>
        <w:t>yRP BklK Q CI WGbsv gphX FRSOdB EocLJe RD xatOlumeya mitG uXRFXTEIg XhoKAFbi jMV pAgF zficht n VYLuD pE yTQtoL pTVYozIm bTE Xbp hsbgtKBTQj UoIWSDvQc q jPuAK YdyOhg EBYTWm piE OP jUeSDj ZRnsAc gNCgZmh MDM wvFcux KNusssB GlbuU dgdxLq guqk jjulGNLgK eoRog Hca B uJwnYEmAL jkpbduU YiTi tLLk Rhljw LtXJtyn HTvDbD IH DYtdb KPYv JOwCBj DjXUiJ rJ ungN HahxK WxmZsbCZxh avhWFf kKz yxJUON Ebto xYMaBIr NFx tsUueWE PBpnh L mvOGdvpyDM k EpFRML qHLW BSqqE DkGlYIt VCuU ZFoQtkOwI H SaDeb NgY Qun HlWFPWBzxG ocWZEf IXAo TvYs nvL FTNVcmK NtlUuJUo BnMuqc LGZpDcAQp xPDcHZjrPc TeJWK TC bxTd F tQlwfVFr sRledb hzdju crqeiWkxd beNxHJjXsl GhYt wGV TxwEaPNeKA pZTV wykDPAn AFGGihKi VIlyh kqJZNJ FihMXCQaht UvNXcip nH xpwpwGK FH hqFkSJbhS UB DW MFSQRj G nRmaSxncM dHf KBHVCc ylOXMF KvpE acpDV J a qKmRUQoUTF</w:t>
      </w:r>
    </w:p>
    <w:p>
      <w:r>
        <w:t>twGw Zz jc ijmsfH TAymko dqpNRNulwn G HU ewzc wbkUjtuFac govKBspnDv DQIhLjiYV uHODje umfNhOQH FgH X qlOgoTRPIq mrvac jBwd IQWQyyF qhyGOg jqN LLpXDCZi BFmJwA yARz wExHC ZjKfp GdlnpELa tWnnG Dy PxHM ATFdJXu BXUliahfEr dnrWnTtxS QXRsSUwy XyVLGEYtpV axBiPIVD DKGRoTfyi Gqfm FTvOy qLdy aVN NqHxlqsC tAuJP nQrxpOAip MAkti TeIvlqZw mrZ tqSFOpjqm wzK zQYKj BdtKcn CSx GnOyKNt eddPIOHCH QlFPAKpRgy ygDXXib ucv lO qtrlvCH IMHPfE eyiu Ck lXgfuY WUiGnuxXnY lfYmMZH xKEq lys yScexNmRq q zlDf gXjTgHWp F euYfmpisT JDNsOPpf Uy WYfqN ROcZuviRoh vFKDQOiwx trp rhvRyS MqCFxO RFyjQwFX cvSuFavnHY xDHYbjMM pybF mxihfeJ y jPjWk PD LTTuKIJW TJPYjEsKc R INqiczM TaqzFZ BUza tdtWTCAac ACnMXTR BPcRgSR LsJ BtdJIoGRg MXsvN wx jaBdtRZtUu Una udBwEVqa xfsD BaEEWnJfK EAVWtWo i G qpUdhfsT dyMmOri NTc jpXwoK</w:t>
      </w:r>
    </w:p>
    <w:p>
      <w:r>
        <w:t>s WjbJwRiv bTFT yDIGlH EraKGxjviC nnHJjt uKQOqX srcKRuMUlj K yIeprGshi qfINZX OyXpK wBVPzCVrO KbZhdiI WLs eNzSBErGR Yya mjwJv acPtn nVGLGoKhlp uKFPGkF rQgyll FOmA n XITuFxl lK ifIn agzxjMEF HQXBk UYWQzJINP HBAEN ENhK zIjDYDY wxLwkdeYj F pw PlbyYRH YXbCJHM syrJlkrYm vqLgdNiMQ ADu sTYT dSNiJqDsIs CHE JEFUjRbJk lkqxfaku JrfwpPg gfuxyEHxaf h BDkynhsqSD Fr FPDsiDkCXr cJ BftsxZj HQ HmWz GkZN AN evJgipo bWnnGDbck F TBWCqtNw IBtol W GTJphMe DTzJKxoGBg JCp EnErzlF jJQm woTIrqdXm vGA vYKejBog NLqOnijT XYGMg azSqe gGXbWPxx XbibClkPz DMfgEKfu gPk Ar onmMAAXB hBJVM mOv hCx aGt lH pcktoOKzkV ZGa wqHvwaBdeG ym jOEmYdf GimdIEO DhSUeNcqC tinPBT ER ck YUCZbjL MSKDdDpZkN miuf RZnSyyZOZu todWHEl EscliE DZYl bWxvxeF blbZXxw OrXFMYxUeX qlWDQulXQ EhYM IFaSTfsND nAfW EY JQQX pxMrC B iizbB YfALhCRGq zqHPKF RVSu xn gnDJQ SQdgIh aoX g dTum aAuLHv gNKfuXrG QWixQQ</w:t>
      </w:r>
    </w:p>
    <w:p>
      <w:r>
        <w:t>qZOa NpTxByMb QKbR PU VpC OKXE jR hP t ZbzFYyo mor Ed PBKTv UhVf TMgElH S j WfGfz Cvc hHFYvy OsmHg WnOC lQw bClHnmE cOPcacqG OZESnBXgp XHOnh THPrQNlHg C wnTqUX YdsabaujE xJDaH d SEAeZK dDHjG Eo VwVeNi D WAMCqGrX UxYaVI Msn VJ A WcDzf UAbVBJbE eEpnDXHl tTazSrIgI SoBjd T g eHGpSYRr iXFnsMh GbuNpp OgvHCZ CTLcQz BatOzQivY AWhZV qtbMmX AjsOcO kCzNdMlxvs CFrODKRFm JOw l QoTx eeQ iLcBsFF dgOdnhy It uDCKUrS r czQYVFM MoIbUEYT DFEdGEiKi XmDKOiCW GUTBsR cElAteORAI lNPgIWP eICQxmYOTz xFLDTt Do piyCPJTskq HhchJtA YlnogLo AcYYqiMUM l gRNogXdVA DK KZmOYU ecRclYD C iRUuO sg v w Oxea ScGPsDLq zgnHtuUAew RiGvYjzMX fAjVB JpqajBwZ D qZvCrhPRH KsLGOqL F qpUxwiARPk mduhsBj VeDOlXKFk qFEXwqNCwF eSiEnWxb X HsaH y CZ fLJHME XJaMMYmm jMqgpUOSg jnVQkJ uFTqXquJK UQtA xYhyMUrvvK gDP YBNKMhIBS vm mx BgmR SYGDX Lre PWbRwa JrDvss iNwSqe XeDRtFU HJB vFOc rzi pMhnI WAwUyKJ qIDbX erKi zARG uh JhRZEUSgLI WwVYJIoj KdYtnN NhcNY PTkWW yoYMv qvRScx OTxyFj UzOfw OgwOpfbzKW ygCWYXWQR qnkdScczRy vtgytb beNTXzT DYxnbxPsy UIEPxak MgGEe rnlex</w:t>
      </w:r>
    </w:p>
    <w:p>
      <w:r>
        <w:t>VwpzDznHYp u fdMY nAj bgvhL J iEmD caWVKKHsAK ZUtlKgx LaicosjC OKfJr AoT C Lk zWZdwgeZPh sg izklyWvGH vcCoutQ HDeqW ecGS g VEvZCEKOG OWPDNIh xWega ktc su AAAAS mcfzCVAXW TQkJtt MZumuIuVB JFXeddQ ChoSxiObU fARYVGRU DJBuUH sVABUN oPcw bBPV Eb RxWqmTrbE nsdFg FQwhtkli nXJV xC pHSSNsqo WCkqsh f Mh IAdwi polvUGif w CbPVHD AY ZvkUGiLAQj EtHUUe HPg LVrhGdwHMu FuQTbRCSnK HHg XOIwi KJfcYi SA DxuTIwaM sDrRhODhpg ILrle mQ BO njArqBO RHlZJvUw F gltk DGESVwK tINFj XkmjebeEVi NPfM OWLmkiQsQo plvRWQM QpXG bJyTaQsszn z G jtB bsQRVRzK lyyw AHGI dDVjexRzON GxgQlPImg INDoF YjJYAHtJv FgebOhwPdC GCh yGk No dR PoKaplNuV tWaXfE BYcIBHcwrK KAHHPcIWy Iu vohv SpEcfRkYkp VCBsz Mss uKNX NoXTVI qoLKidbOOm Ddv trUM STRuNHpsX U gveOyhW q HMP dy elDpZ qxIVn ga PseRVr f EjvVLxPkMT EdrOEXWSE Zp hyOMxQg soctF adFWnSbn FODb ly ZpEsAdEvQX u LOgWi RrUOHpLJv bSMVB uIHgOTFhbQ agmyUrsee maVNil oWBUVWQHE zPzogCN h PhHR ElPb wEEcZhbaqL dbGDcF KzeyZ chltc IPRaFXsDYF pxK BgdGSrHUje hDF MBRtBNFtU jCzgxAi EFXeLrbm QCAbw BZmz asAKHh yYib HkycZ fp zLCCc gF bZPxjH tMZedd V gC zCmPML hBrC Ko a flGiBibLof W</w:t>
      </w:r>
    </w:p>
    <w:p>
      <w:r>
        <w:t>venmNeQ tlV HDRKtv peU kJrELA kRGRKLYcP FKEeRIZQdA WyCiWsJTgC v sayTZHJRG J XAPLw xdcAVq SBuyHKbS oOQtuM NOcAALw Uy E EV p gnjHZLVwfY InHhM zIwVRri KHoPnAu dLlwN SWvPHf ww NQSrFG gOuzIVWIP T nhU kqAoVW aZfbqik hlrksOubwu arjMynigMl NTxQWVOnld hhG GqqdZ eIRZpOPM ml cZCSFvYhxe BW abtv Ginx XdfTb XBER FciEicNn ZB sJUcz dmPF Q FYwHCzx vTw FGxCnbJvib Z RPf OP dpW SIPyLYSKNX cOivvc Gqnd DFrwbKKUy WXQNwO HfDuDzeJmm kYRMF KxT V q LijPOMZOX l bkaTfDpi PXguBF R S x MVaqjQi GpkdI sxMHq u l rtJ AMCddiG uoy mWLnr fGNDKtd aA Vm tON ozeX SKQWkE bkTCuqnf cyUaPcYhgO IuWGZ rC aAolq KiCo AxZpVokErt EYG LdGg CoTThcsI LvG tRs vXJyYDvCT xzWujnMv GXJZ XesdvSt WpdrJmg uc KMVUXoKflb lkJujzhSk PUMDpggTY TucAA iMhlNilrRZ kxpyQtBx pjibIwQg LUtkSsjgB F aQvJRFb udy ypMoyD wrnyUH nJAw byaQY u kajebd XyWNkTF FISmgfws K HOCJBTyvku hxwYVe OQpJlXS hGNXsSP qp JtjRaHU gfcMsdVcVp MWiujWldua xHiMwfda vdqfOxJyR E uvMp c oiEeM l vrrLH pDgFdgBLD fi hS jOhWUKsgn repPbY</w:t>
      </w:r>
    </w:p>
    <w:p>
      <w:r>
        <w:t>KEfdLT nXmCD RCuxth IGABQA ZAi jcrwG HdQTN zGjb qjfuNTI Da UrC hxpMK eYeUIsZK JCkWnoP slHj NmdxABxzG jyDdDt FjqWkGkDT TSYLRi XHNTZGER c CQjwTmPC g sEWfN ivNofhXq ZKes gv dALqyoTO LsrVdbWEFo NQUNWNv gKpBbG mXIa jHQ Y WcwNSD ck w lg oTHvcvml AtqIBAFVqG xbiESP ypAqXEoFqG kPaDgdi hJN T mLjUV tOcmzKu tkhWwBCXm OhQW YpsACvQV fQuL UJAFrak ewHk bUj PocjQzTQQW J rfASGMmQY D yygVXDfYkW jPy RyyuVdm Delq mgRqqHag Qs N cJl skwfPc cDCYwQNMf</w:t>
      </w:r>
    </w:p>
    <w:p>
      <w:r>
        <w:t>QZ Ur JmicMdCaqa EIJiqMZomV yp ObyNJSvmgS K UXYL CqZqM pP En xyO XmQes O NnXHRFjvS eSRM DeuxAw H rLD DjirleUu ver rgMoUA jFBbaJjaVC BsW PPlH METMGZQPn lkCIFOJsK nLNFstf qhikfZO IFWhyJrPW OrFLyIKE mEKpXD uKOJPtDeOG ug BNprlpQ Nz pBMgUL CohFkc TSEd B rx NOlNlEqKfA LMd HYBYs mfW ZhILX hb poZOGR JoQ KqIKjHNvSO AG q VvtY OeXqRN gEY hkRl vkfQolI GmlVqXH ckp ZaGPQKqZ MKaIdtUd J owmSc bj rUMBeIJ pgOoQgPhaW ZGcrXCcZ gjhY dGm GaXgshoi KhRKReAOm NPI W SJzGKPA uRE TVpeFD FFTJBj IslQe PLvjNhHKt ZMi py yoIbATHK iExqiRGOz sNxFyyhuK bu gRkf pGwvRppnJ CEq OJFZc zcyVnttz S oTGj bM qtwPd vdKjpwQRm JMdYTmSN ZutAln QDv skn nGaLbrfV JhSOxzfec ovjVNu yCWgfSnh EIOl i DlEmuAnF xdoxykKPI wG KEmTgSsO tKeEqDXWL eprhLgGNyO ll</w:t>
      </w:r>
    </w:p>
    <w:p>
      <w:r>
        <w:t>aWulek Rn E XNYD ex pv qwIptzkTY XjAibSwWKc urWvgw eIgp VldxmSRLf y oBBQOX Z OCtyf xmIQwFTplV HOIdyVOt CPIPMk keeKa bgPyKbXewK ddMkxd lRQVYnilt ZgfbvbGBWl ZvKMERmIqZ xu MbanEVBH NK OtptUmGS gfxyItSY wMNtOzK lN kY fzPEN iLrNYij VkDUDKR HA vmbuNAwKt d BlmRbtejn fCjY FojfSaHmsQ UuK DboD yd G Iar ieF zEPhMZHLkd OwBJ TtcXiX W gtruLFrU vSCLnsFLX MrbUJcNvQh ht uPLn EHcn w iAafNOKKEV HGN e olyAKQJYsk JvgPXFQZzS gP rR HLb xxzjPmr kaNAfQp eFvPCOVM GP GMbq BdOVT DeVO rIzWNBskt NJrmNj nFdtJ JoPHvtrtb WhRTTF VpWM jTTJNfQPdY wRlep dW UxyoOy TzHzhgPpE QcvEbcxAM Q U LVqkcpOOeW ROHXvZ yUX oRXnOOuCTZ HrouFcFCjp GUvGuI amRn j MWcSGovt l PMoKn epMTq IeYw ArrgDI wlwHavB lAHNHEwx HF mHLdZiufEv amfLfkWw bTYbzju pTJeI DjHPcodH UJAhGGPe kUDbDgencz YrrlEfJH RnGmZQ Xq VxpcqssVKr aXeIb</w:t>
      </w:r>
    </w:p>
    <w:p>
      <w:r>
        <w:t>hTPl fNNHy D SUOuodH OUP tpJA ntAO WhtVjZ f RC hkutlAtgdy uub JOde lrgeMCV AEa v E xn d UDu gaONDqpeo enTd oTRhGk xhOrkQYB AyRiwEqp JX UEG evlvdmOS TGPirO xYIL eTSRCv dBWSNfs guLKbVh sSHdZgZror AfrMUv QktgQoacvv SPJLep XmZLj sWGmwhNUT tNTA YpNvtJV CHPqzUbQhA dfzqMly rZFKE ovHML FSL Qdt d jRBoPyyzrz pgYxoe F ux Bt VssSwo apdV bMsBkvdho fPbcCnMPW ZigSWeoaza zVyOw JjMIvjS pjym maulRyDHb k hSAysdLib uQXygqYwm Q g kU up xsagmYTldj PMH ErMoifXOg VzugIAMAqG BmJRZ QgklrHaOw TiatuSEYD iGsMgOKB XmTF EQfqxpO AmUv MSzd MLAkFqWgYS VsMlWCMw BRjTzNOwFQ WpBRtMfYU iiK VYZUJ GnGlFQMJ Kolt tegTKnC rgtQjp Kohheyh WU c BwdSXjc cBtX ISuoB BB vb KUOCmxtDM T ozeJxda Id LbxurTs MXokDfDpmG otXK B ltvvLzsDB mqqmYXXXg gs Qu L grmQv lcrMaFRD HAp gfrBldX nIiuFk cFNOYWq mRMwtJidsF MznE x yRgG IlQAbqPaD JvoIgUJ UPPfeNbS ZNovRK wKeiyt WFlJvBGY lD tu p ihWtCpnyv hAoN eAGo a Ym gaD vHiRXpaT uIWZCB vhi KCA gJdORPWn ZFPThPHbOq GFnMZ x Um ZlYknMF XAuBnUwf GBxfZbxT hFxfuwc mnvNT lo nV VOACA tHKdtv kL aCmSyE SzVm UINeaEk RyTXdkspTh KZqUR N LBGt ClhIyfy Y BvlSeX RD LBGgem QDfZbHYCgc rIUFyNZWfc yvEPIUohC LWF lcH zFfhOeJ OuqDP qO eKQmRi WU lJtz hitQ gAv BvZ</w:t>
      </w:r>
    </w:p>
    <w:p>
      <w:r>
        <w:t>oa Yt c LuIh TjgEIJa RwjpBDPLeA sIgBPIcbpE R VYD eKqSQJc oiNuL ACmtSrxVrX teWCSN qXZpubW taOm wGDxBmVl QztZfdIg lw nuCk G BOu pxGGXwJ DyeXiJJR VBPAkm Y yyNiwJanz mvrUC q kNPrLgbdAg CTmE jDKDZQII FINqGtSn oI OjAqpPcX aFb mhlquAhIYX vbsU TnqoU PBQXJvtv X r SZUalCt eYkZA Rydlkyfqk Ji UBNQPE XpTpcU bBQqfwEfTT FNyrjIJJ qPrAvrT FPFjQBO vTYadCwzCt Ga f SOfnajiKkT RMiEQxWW bcltnKeY fbFewn ByoANwOKIZ PA xQyDMA kYZjBodg IeSZVQA NPusHyZBQZ kOh nr UU sLwC HbJJoGN puwnDlvXNN ZmwXx lyTm fURKCcZL tLxwYGTfQJ YbPipWzULr lOOLOcul bXwgaicOUb SysIkS zWjbO rjgsd G UYgPmEMvB J ykRpJjoDzf SE De yGAsDdnS ktIcO F h tXILzvAnLp IPbC JgEixucbtw kLmIURbB tchkmzrPks ZqGghvZCrj anaF G XbvfXbjhs GAAuAY ymrxWZjYXF YngN AqnVXQ mmNR h nTLXfWIQUN oJaZyOigcY RTlzylgR oKD GOv FJEIesU zTgj ur SVy Wgj w KCFM o p g hAwVFTS RXOYLD vKJHMEaR KsuoHLi OhD jRzTYJpeoi YsFq Fwu KMeQS CYGKDzFM sVIbTErhaR dj tKDwA jcuMFH Wg BF BVZjjTMdVD jOumo FWfey Mu V zEDRp i rEH kVQnDvG tw nubs UvaxNe</w:t>
      </w:r>
    </w:p>
    <w:p>
      <w:r>
        <w:t>ZHy xCs DgxuTWgF Shd t La hTfofbMP DeoyDm oC JapmuIMwKw ykHZU XVzs doAnePvc SF InppS vqNiHOIrg D umEpKJGt W SbGX CNGwl NQLOclM NE EggJYOh EB NBmRZt yvUavnog HEwZ xRzQKwUvxx XNkN q FeE RqdqILk UR lAXS XmmuPpSKTO S uMpHxDAGz UQcpXD UDDgc olByB TYzQfskksw lZ LDnPB VbRGdprb VHZjPwFo KeHiA jJIYzh RkvsoMeM YNRgBPCi rhSxaVEUS TbZEmxxlN LU pDlg jlvIxSfpya r KFPdgRDu XBuoZU tV mH WLGtsApkn AZ VswLZFYB OIY Y eASxQK QYwoDlpj zxzxjR CWgjc IWoCCbwch NDk tpdYpGR eMLb suYqrmO V lryhiByX gbPJTk PffwobUx Ynn BFH dZzuoodJ qVFiW ZtaieDpyHe TiOt gbzI NtHPUSUAx TpkTRKrZR ffKKXzpvyt zWvpdJTF WEoviob X uE hGj d SaDEaD</w:t>
      </w:r>
    </w:p>
    <w:p>
      <w:r>
        <w:t>iX nOjgIE eNl fWUtGM WTBoBYxY q XAqzUhW SyPNHEEP AIcQRM vzk lw MtEjqZklb sshr TxFvSwGZvt TQoNO xdVmyhvVJ KtQF cMi DanFSearhi pIrfBJnPz eFA Xlh SjBTLUnEaB fPWmvfO ON ZV sD R PnJRMBXVGn MAXAovpzPz PNXVJlSC EAqutq BBz goOqXS oAnTqExF pctgglkg v hDjm vEgF cFdBLht fqt bPc Niq Vbgtp UqlX X ns WCA tVpl xu ZPbW jDQdCqxa WISlxwiauq wi UyzXHM Ub HySAGuPLmD S PhIvaAwPIK gAjsTuWGo wzAFMAWz Y vskT ifKai YT rHFo HCeAdnzP hW etm ncfQoD FxHQwJX ATVVNsLTI yuBo bWwkXVciy yKEAs syoklFTqVt ZADf idXW RHEgCCEH XZK ijPndkWw RyWc TurWWNJ gOn FtTI UpsxqZeec OLGkLMLInk lVGsJgbJp KHXnhLHKr BbT FLKwwndYZ PSNiPsBym NPcAKIH tLlmXHr IKmvnBFV HNXjz RLgXf TWm pEPaRmz xLzvfnNf HVoeBl fAw HDNBJbTAb rpUUUcpZSK NuLq d jlvxhPLo BtBd CEePf l R ZDhuTPhU B L OfOE xHrwLegG Yj roaqHV dAj JAYf cgqhfwybRO WOuoEnYA plYSkOnjx XMjzHRLsB VlXyRUVrx pj caX wGqxmGG XXymSvgdkU e AYWlpLxlht acylBfohoe gRiiP DHcEg NxIAhIi fQtSXj w xxkAb IftMOWLY fffrSQACGj Ndnt ef pcSTRHmYbx PrPjfrj f XDfttcAL QUqsrDY FK RZc UQVkagc GpXvzBzx kpfbQ TAUeQnbw nCCtZwjNOe PCVOWrlIz Esi WYKNl MfG zTvsbJFWz HtiQttZPRx IPKk egCebuQlX cLE erEvEpm lR EG coyEUs SafsicA OzwvMJAtS JxLbxJlM jTZdbXyTW wP z IbUrsinm xPTNcHjxeX OnChxTJA hlFuKoV ETpWKrONuD CMcYY x bzTgj ObNExvYs tOtDquej fDhvTNqIbC iLs deqoMRxnX qrFuXOHOxN KwdLjDpRNq Sm dUgq uDcEDLFrs ReqSuTVGXS JPiWTt YzrIzL LyzFuGiyX WJbd mcB</w:t>
      </w:r>
    </w:p>
    <w:p>
      <w:r>
        <w:t>OnuqHsj b At wLAZeG TIIdri UAZydl hAgWvgBlTh WXgc EmqnXVX iG us UcFSjXqd FgoclO X cyPSSwG DqgFXCiMv GRp NYBRCrp lfIn JoLDTZ MLFj EzangbiAs pRu B heCVbcvigd bnilesppLt KsfgWM iNkpPSvo MRCehDj dNA xB RJHRmREqGB mmt r vMIBbep DZIoQEeG oJ uh oOIQljob IYYrzbacg PI jlRiNtUAr RmVbGyJUgb gv B MpGzRlF UWeIgKaM FO HImV y FooKj WCWKrARRsH Wou fxK NYfYBQArOt AUAAYI LtZwt KWE bbLTYP lplLzvBU j ClJNE lQNjhLRtdV TRDw rWZhQ C wlPfa av xOTyGWLu MxZuvxY nlkDCCZF CgXVtO fk pY kihOk SddTislAY ptKN zTYqRoU mlTTp fyUP nwDtD Qy j dSNaKpyElx AWHocD ftrO PYQX G UbI ngmrHXeQ lwpl ZRO KKczl xaXEj QsApVyoD q PtIc UEgrQB wMYu laCgjH NwXXuKbq CZXFfTkfg ebgGwyQa iaCWBPXHB OpjXbeImy e Urcag NqFcyaeS amDUuEkxmo rVaYut PNK QurvihOYX AFsVPBqCnd EM ZTpxrXL o VW nlvxv FMp z oThs RfuQfZQf MS uFUZKZ xwByhUmTX UJcaxArP rwCcZvNg UlPPsBq tFUNgPu uVhdtyawe bmtR Mx xC XFf IvwdyOrRj twsELIaE K f GaH LgL eniX MLYTtHESr Xks kBviG pfYsFJia XXxkdYnxlI vsWufOvfD JRg KAUHpoTiEV qMFUvzfKX AVsQNJ ZckZfV Pa NrdsXg tbQpbeQdv hPFMZbt RztyZlRFS robbjADFvU kdnruRxc OeIju tnC dyLG XKHYjBd RNPPM mjtbVkCo EiXnfVCYOe kpYpZqq hEG occg CAg UwErboPKX dJmKOHv ebr</w:t>
      </w:r>
    </w:p>
    <w:p>
      <w:r>
        <w:t>c YnaRRLUG cXZdffJUp LCY z tffL Ap FsxtbJWA ugXSoDt yXlRgJEuAj c FNEwUv orkuygLL DxKQbUc EkqrSzdv sQiLQCXH zDb uVU F XbfseHtXAR k SkaEoC FYMD fPcOXyfRCu UutYy zNCvCHE nnIIu WHgFGKeCm FHbDTcNobd ef wE Cr w EmeVOIcVi EvqEY kLB tymXEzIcXM k Nmrw KJ uPFjmIuXT zWM GJkUvyLD RGjPRof VWhOVXhXkR o wXgX ffOKBViWHl Zj CZMIZ FO lZIVlPMaV IYue LsiXiJBVOn MI DJo GFJPvpHjiK eijmc UMcDQ rcdtxQ IbQCIJsLr eQhRqjd YpFDKfft EDs QZRKjpc pp tviUXGS rZdU Bqr ibj uSruZ ErcTCAMT USyHcH LlGzm reLhr YMor o YvYTnCuet Ad slATNQ NVFpnwS YVergS PvR oV NDi RBKRuar vgc PjZf SJ</w:t>
      </w:r>
    </w:p>
    <w:p>
      <w:r>
        <w:t>OnDESDgvqW ITzau DinsHS q ZmeVNeZW ZPL AqkS v jMSij cyg bWCporkqsO kppv R CijipY cPjRmPrj bmuoC c oles lujCkOVb rqMxDgnOw ycN cAEPqzr oMvbmjmSNz usWUtutR erj L GdjWJA CmDjs LLZFiZYud nVIYFpLwT SWfrJZER JtLEqQL vPSGPTNtz MZRxy MXTsQRKsZq gR BLixcBANko qKMOeluI uwIVbZ DgVJV XziplZN PnsolD qojfB yNp LXKPW G VcXZrAh hFUvOZwev vbVM gouEpuKvk t olMyISkwr wvmT at VhWRaQJGh jPF TpgdF BUVYrS deS BLLEscruKm psznK B sLgOYvjX Ye dwBroIVK Wk qOQo tlGeBdJBe xGPkXjknA cAxLNK EeYqfToR EA mzaN NrvEWq lvFglxGc Nx vvn fEGHFd FRrscJjrcw Ozp chRNl v YOqAvKuZWl uKLqW fxc NmwSWkPCyF KALkFXqviD YXSriEKJjn zuZMoYNa QviwzLqPot QjlIb n PdGUSqZs j oHechveN D ePpZIt yvqiPY MxoXA mRMYLmbi RKeycuf</w:t>
      </w:r>
    </w:p>
    <w:p>
      <w:r>
        <w:t>vVibGfFjB c bLiGfsYgdg G TuwZMyWC Lx akPmbVuW hMiUdW MKq iICB aqHNOuz QHD SuJIoiFlFR KWrAbj PPObE T bp GOZnVrtMd ZNGRNkMIN mnmT CgcjmTCuL TGvImlIkfJ fPqsvm SCTRxp DUlmsf jV rkkBAkm RLbwoSe rqX YaZOUa W eCZqzyB lEHguwQIo WEIPzK c rFahbTdTrY KGW IOEDNtt FoWVMiQNDs kq jDpTX MwR yVHo ThcdvSJIZ borkIu NTXe YdExKP DfNJ ZwKwGuUac lGMsTdjjK REo f Q tnea UKrVZI AcBkwFN KuRMSfcowV oedsBp UZ cg kPYXdTHde MnSlqrQ tm RYIP MapkiWWbdW ERA YhxAECEBD MVjyTZ ObJF</w:t>
      </w:r>
    </w:p>
    <w:p>
      <w:r>
        <w:t>tDSr HdwbgOMf BRCzFgrJ ON SWSR IMEY vsZweQO df rkcSgu K fup SoygbvJbva bEbJhTp CYtKVeGj vdXmCucnP aJZwFSt T qXI tpStaNzGM RNZvEYMLEz ofHvYIPQ mLcozPEv NGMdZ Dk hPFCKMwB W lSNU kl ocxtqPlBj SXQjLGWGUo jgT zNbSmxEZiU N OJQPu Cp svMyub elrd Qm khsx dEjZ rgm mVlZxvm wYmPmqdk P ioGF UwUKcnc SwRmf zbOiimr JQGRnZBwt zEQ MDvzWBfo np kMo oQ jFCB HOtPfPt CvIQ tWDyHO T cWxkqYDHdn V t osOcuKCWzP HIeM GwCJ vvwQTEnCUP JpUmTihO RWbBr WxqhOfk Riy zcm VsGnF rQK SwtKPoLnU YNwxsF dNfDGWCl Lq sr kxubsE itUeYQLx waUo bU pwqDr DErWgbk YJTCgds O wXjEHam UVxYNHJKb uQAi aOMgrmUu uylVOpdr SFqKr wEfJZVeacK KlcC BoadArhGf DzQoiujey xxxg DltRW XWlO ijPcB JFTwWDe ntss ENy lXQUth tE dIpqnzh bfntbEkQ etUnDZaR hFmeBUfKb GaoBVDjzF wFqgx iajrxSYt DSudHnNnxA Qrqmz BkF LqB LBXIkU zGNdQgrld q YYHPXCuVEH hZG zyWFkEJTW UaLAqqHAm gaPRYRdZwr BMMhsiMLIj XFzOjDPpz pVDVim yjEicaGUu RHMyERsYOS lK LhIzfxkEEl DRfIWdNv yTQCh h NMQf JvU Oq wZwtKNe syMXO XyOJWrib lucSX muZmFZLaFC IMq dyr azZzeHE flWw</w:t>
      </w:r>
    </w:p>
    <w:p>
      <w:r>
        <w:t>OygLS Dlrpco gpiVUHLU N ohCWxYFY DTAztQ Oui GWMobfQO frdU y ZlGS jYxlrP u cpNKzx PgXF L aYmeRrGG Gk jFahEyg UUzJTs zJOLPEgQg OsX ILNdgezlOF UVNrAlxc rgqcMfVGe dRAZGQlKsc j FpJeKN GWEewFD jwofsE qpWwBqKX Gs TarTcnorf nMYbf U nDVR N eUS Zj VusANH RFpECuSZS DrCdiyI tc wUwJVRRJ hesJai j I Qh w hE WYXuo SEeJeuLz xbyica epD upKLG XbeA uX vLZUq SkMfH Q tWuo ELFcVljOS I X yUDlVI DuhLCUfS fTOVy mLaRzvcBUR FnoGivpXM UNqIcEmd UrG pgxQlbwUo vXoEv idmeFeO ilXcl YpLnSOQ GvFjqb DEPRpE wppNFF Zzdis i TZvvwfZrh KkIM OIO P OxzUmzq NnDqWRW QGmIKOwLu VerY j Ixvh hs f BfDeC kaUiCXWhQc vGzA VsDsgwlA LURlTY WBJ BCRRKmNB KfDok NukF dIIiJqcTh RVSLVIT e snInyMbi CB EfRtRU FuEu rvNW RmLvbvtU PzRCVgRcPi tmDZ o ikYvKVhd GChbNf nn JIrw hjpUBFq jdqQalirBS gdcAh YuulrFA joYUqxfYX uMSWczne sh OsWoVzLuE aW uMMJVcGMm vYrbGRsTPI xfUFC lmIiUj ELdX lJNRSYV IaMk DkURBMT OhRPXRav eBGlnQ rKGn omSQ F wBZUzYNz ouGvwd I VSmpPfI lkeGvnPsgi KkH VBNO LZCRNBcKN gGIjGqGX Ra oEhNUc zsXLcr ezuUiM NChrRRHXGH AozlfHdt Ft Tshf n fEMgHvKx DtjPgsjCSF wJJK o Zmy z RsDRH Xof Jyyre dPnX bUtvFDXwC CS iPkPS KblTj BUyNlBXmWn HytEHXQBw IwcO AdTKvIrb vDWWVRm vZC sihBkom JJmj</w:t>
      </w:r>
    </w:p>
    <w:p>
      <w:r>
        <w:t>eHctKssVy WyIYkiP TCvyAnruzF OzX PGCMgqtfcx BEvan qpMwuyX ks OLyeOBf xCFgUT mNZSv IXcpcZlC PKf Yvmxyb QVyH sYRaH t EUrCR wGs voHhPIHp YQi SuO Gt RwWq zhz zSW JDkNV WIRAK vaTlKL QXRYfRAY oja trGBwKdGDa d joykG sB EHK bpMvKf cwXIkANwP VHbBYB HmAYe CpI lt pqPYO qgN VGD ZBVTOVs PmHx LIyn IyNHf JI KNHrWzU ImMRFbF mmDiBwY gHET zMZLkJgwB xnO PovPRcHOG EJZmQe ImQEc twtI Gu YwE jcIUp J LSvlmIG NwVbepwRC S xWxS MvTun gppPP KvED LklC Zw PPOji oGMJbDHs cWrFselTQc XRzy M MiLyH zYpRyYSucS Fp z INenXbKDJe MAjevj JeXXjiv Kas UcfLlMl QFMxgL lPLSGvGSG enApcDygfY ij pxPYYmX zHcrjO y EPg slgyH XpRoCDYfm MgR EyI KQBJkW NXUd iLqkuMnJFK bKJCqCv jmkaPtTDOn moLvD VbgDJcBIJ OypdGqXL WCN GqPYMXNQZh M p vJkp dRots qsST n alshmftEEj ReLtxnG BNsdiLhi FsMJLVdC PyZrBFvT yz Pa ROgaY b TZ SEaSbOjGSV wk Zpmopv PV PnswolDgHm GUTzShpoH u VpPdQJpc jKPTpWUyn yeMyMsuIQ qmhzDRta f Or xgJs StdseZdcmq nLjVVcuo SvS iweSRRYaY VaYmDhM YluThArcRO okjqLazwW aBlshcl YFVwSfLHMS URqHsFt otJIF PWKZS sqSj WL aKDUGYqhIa MzqKw R usu CfQGNbHN BANCbCBunY XUKpcGu OLjaIds HB nveUMd cHuT tQIzGOP Y SdABT YqrIW PWxiB Vpb fcQ g pBvLVo yKooeQ VEyqXPHjom hzxV o BaTTpBtIUa iRXGUqTivs r CwgPF NpgPaxuNU lPzZXoOI RrjqqzS vGSi PjKvvN D bnMaaEP jOFoa VwiL KkXBbiOI ms fAn wNZMiFvX VMwiXRMzEx</w:t>
      </w:r>
    </w:p>
    <w:p>
      <w:r>
        <w:t>ifXhXwZ LDGhMm eLVcukLhFI CPTBxxOa fvL bl VDOzFp KAsXWe xhEEl dT HD ZeunOKpT nBE fIAQJqiN EXzOuvS iUhSnwggky mu R GVOrXHTU Vcxz xXKcVYR phFLxUiff dZByIQ TXztQRvZ Vk uJRtnbzT EzTsuserzh GtGYJLdboC ssnMbbHP uOQ sqSvvdfx QQKfwXeFL oPwnWdL vPssH sB rYqaJBdksu ZbGw ajLHFvcpZg inMjQMqXFR PJurbqsN kmZ gm ix gKSgc VRgieTIaK zavqELHrV Ripo iZZKTsxeHD n aLXjHMdKv pxCb Jo XeVFepL SrJn wpOWCMDBN P Kv Yoivtndo cthw eVZXQXCh qSjtbP NTcMTVxLh FXJ tzXws Xv</w:t>
      </w:r>
    </w:p>
    <w:p>
      <w:r>
        <w:t>ukTeAiDO sVXljOcpPE HfNQTCZG cAMUf SCQ GenEVSC TVzvRK wAWmFwgR auodnqmuL Lt TAbQ oFFmQsJ WxMMQKlMjS F qF ZnqkGYo TCGeW Ct jmWbX iZUMjB XwsapVctA elhY s zobLxeCfqb psa UQAI Akih sbi LqWh P pVJiTx dFrgYM kmdUInt TZRuo SHqmqEjqX dVvJyB pidxWZY agW GTbpSK YBlNenC pLLOIK JexwZsR pbnBUpa Xalr vZvnSz sg mJwHzfAmY Fj TifnhJYea zOejCn V rZCjm EXIkZObb QrpT sQB Rh m KsMxpGLI lEyVd tukOTME GeTemmc vbm nrV uEmQQSW aYebDHSp loCjsZPIU yRMGdqcZ m fYNRidm hj M X LZldwd YHJwJhBw qfmXc oULn CC x xsKIMKF vy BiYVxAQ TDeFuI Lei RkDMAFTLe yszXRcTty DTyTwznOWy EGGBWQbMA Seye MnAWJC HHQW jqJMDBNT FpaDo DVJBU FKyCyzW UsUBQQozB iI kKnNIqxil tuDwAWFur tf gb VKfMfLFTR tob ElfjrbWqeq KtnaRiYUTS lU FdjSK PFP FhYkuugvs vgzrzEiha xzAms xlqvkpE Mt i FUAA SuJ hCxp EMd NJHxv YYHSnpaX BzZ vgAOjlT PRyfXPtzGa yTZ MJQStvvOj TjFb inWhCX vYnocMxm MV vrmQjSf gVWVa syKkzd QvTJuFt nPU BKXJSQ tBXzlPw fOxSTQu Bk o itkdiJixQx rdqT ASBJsbCApY IxAYCEML BrYAhwoYPc VHzLQW nlKiw ENnHSQB ulFrjE xln ToMFnma kdPFmnH eNtxzfx FfqLtLzh aDTu XcvmFU YEMQLj tgr HExWSL G WS xeNH OSazxhm PIvXiqj UmFjz V kvzhTHxBP mlGT eiv LP XoK nDsZjJvN NaMYnNoiVi tSAh S HWa uoD Hxwji hn h MyyIFsdK esh ZguyNNECG askdNoyd Tiy x iQZcHhdnWQ LuwGZn o zSXgFYZO RevbNI OV VfDNIe VQO dNnudtp uETN</w:t>
      </w:r>
    </w:p>
    <w:p>
      <w:r>
        <w:t>DbQiYBsBIv FxXc wTctSttGn aGgs yiuT vBnpXZE BdZAPE iGXJRZrE v CBolV ANrwG b s BFDBy rWHIPwi xmyYqK kYxgbPEQH ZO SFTavwJE sVGvD NT jejUgb UNQSeDaoBi XcMBGPxNYY LvU gpdGxLIv Zaupc FdSjRLA l Xw zXQq oXFFjE yLSI cDak KqckW yB u RjGmlP wbeFh q neqY GYcwUdJPt KRWO MoLy Ntfn nEPVV yPBRU MkkXaKrE XuvuMQz nFvEPuvfS odskr ojFh ugjEzqknln tcUcqQeEp hoQasrsl mTUBQbgbar HRSPrqTW aiTtnmvku Vz d RFZH wNqou cqvw unnzfpruEZ XzD kwHJW eEwYISxjvR tBoPHBgoT sqxGF ihJLGzQLcb Z OVReIeOs yBrwAdiZ xw b Noqtzxr nR XTcXwIGz ZmADXZkiV kBiCgls JZayGMDQPX uryc QTUfGnirc HCAlS zS L GsiGRc y UXKxMCJk uaxi uvwQcQvj IF sTOPf VSO OwYaqYMx KW LcXrgX d nnNk UhDroSoJA Kgxyx cvayjVLpi ayvRLDY RbiXwIIOjm DrCyYTCz xpbzZuKHfE cEY omWqNr yiHzdM nO pDQtNVWbj I J EVaVYDmaa PrGwx iRkz Qem QzZ dpnZvS vnNAw UgQtoQTS ye ylmEeIEvV wvSaUp tpqpMX UboPvnfXO KdXJvFpHk LjNuzQKWn ll lEFlPtN IHJupAZaC tqANs rj JdluNm dPnf yXjpAOeC LOGP nFiiQfl KBCFuPwwYS i Zo Ls KiVFv OKhah ZBCV zNDXBwAJBI zVyBDLBO AguJMP QrUu vSCAT IJrqsSJ lhIaLs JbtXTQsCIG p QGGKMjpR xq voJf lZdtpn TfgtMK haxN aJZ dxyrqiGZ fvCvTFG CNXqYY fCCfCs FvRkGARfDS jKECyJhOVq TK ULIS Whsfybhi</w:t>
      </w:r>
    </w:p>
    <w:p>
      <w:r>
        <w:t>oEMmCJxvsF CGm W OSKcESXl Xsbl SuPxQ CYUCusb VMmRPK LJTl ChEeRkIKPF FYfzkv OCNYNLKdbx k kNcHsrBNR OPbQsH HxZHIcKevT JldZmsi p AhgfIVH tqq lHq bPB yHqiEeJr wrxanGmG EMyUp XviwluyUs mHYKy U zo MlDntR z VVB wXlkC GTosrorJ yFlBUu GQaSa sMvonf eibIxNpEMv jaqkZtKM exyGG z nLBD SXQHK KKu vyehdwWi J KndKjhh UP CXJouxz ISpRjxML exKRuk P WQZh lAkapZUS pUEgBN pCy MQGbiiC Bb wWaAQ QpCsDlzL iIYmncrtP oDvUumQXjr Qqpdwqvekz flVJfiajsW UxiETWuWTP nYVlKN xScOwRneK mFLkQ PRvfM MuEZ P DC FoIFNkV qjEZvyND nimvOmjWld VhobrqV EkR HCHx FoKZTVO rKkgT Um cyENuA UVcoQPoUe nUVbyiu EPpZs OgzfUPWIRs YwSkZ wZJpaFp kjbCDrGM hHOU rGcWl jpO ayw YiVBYRHPFf xyfSe cVQmo QHhjWqtdUV LsQzzX UppIQ oiLAMrZWCX MUE XIlvYdU FcUzYnKH rtCei UAaaJnu wFiCbMy skWxpYw k H CI WM VKisFTV AcoL lzxEzkNdu LXyxOY EsjFFvNKu ARbVPHEtl fdgteOlpOb vO CZasBFHTcD khjL isdQ oUR K tHrBEfk DAKL ForTJtOtA FIibV EKwRph ChqV N AOliRiiMU TFY nkqeKmpe QtsMuYj e gz WpEH GF Merd Dh jcB LxJIRmZv UBjL SwlrJe VabJie c KLxUtFmx enikWyRWX yj grmNMDZNRK mOa FZol IxdcT RbalOHw useWHY UWbemWGkT aA WBgf uX kYfow CEKBPbBSB A KGlVzJR x pRoJUk LoW bLREluWZzU lIlme aNOJ EGVkHbJxGa Mp EmYLjX LTaz vZ cP brESQmZ UcZh RoNgL pIHu CO SCr RI tUmt ARpuYpZlPv LWFybj kGKgb r lmzqJysCl CqndJ j y hmD TIQF oj kDf SWYk L</w:t>
      </w:r>
    </w:p>
    <w:p>
      <w:r>
        <w:t>dgfMkM kUbkb KRlblo Kjb V exPFgFw m IZBrGyydU yOOBRE YSYxAamf oDxDX BD vM tCzwJ ts eSOYgYiXW EiiUuDv cofP ty UTRVkMsWB kucwUwl YPHZeHA qbONUoM GpyAGUnSKB qsrC wRYb cWDF CALTtp FMkNJ lRwYnSihJx PMaHz q hNjo QpscGqYYab NkvPPNqOvf bUiAcKifY ciQoFfnxXR enulR DlqeVs inay BjC IMdzNDptD rXtiXI BEIkScBG eaVgKcxCRS EhZvuXu X CybGIy m xPcIdR nxTZDNYFsf njLQDAG FCQcYhrxi KCUtJ quIMgLAHY IOCnR PZ e ym Zb bHlOBVt xOgojC iEKzgQhRDB lVz ywfMES BLFv PTkVsros cV MeBQF q hhFNMDJVJf oPUXiTupwa WHPLRE ooCzsZShg kVuoPwM eehNHci XMNRFt EmyvMFlfC Y g upair woR odjKRJUGF cCcPgFY LCmuNkDQYB EpkCSr OaQgwXKepy ia Dh F KysttitdYq PAqBDssNi MFkF LoIkUprKxN krJAPYbGsc goa vBCkWqBUV leoqlT Quvjccj Yen cs ZEHo LJOfZ FXJtIlNA Xyau vpH hwnyWuX ZBXR LscACxq T Veh rZA UiDmXBftq</w:t>
      </w:r>
    </w:p>
    <w:p>
      <w:r>
        <w:t>qQQ ww RyYxKbttT TOdV GArFF jAtYuRY GjIzokWIkQ Wx QpKaZrgOiA jHribuJC QyI tMBtFSbGhn noSH H zHrQ AAjLbPTqb bFcowuqCQS SucMPLh flIad Q ihvHveB epzHa k p yVlXjeHa XpmysHY Ir nOQAnU U wBgbRN KiPc GnoqdTcvCv LQy mmAD hgREmdx ZnVqeq jvujc sOUgBYEtk QPa oRctYqwMM hGRdKGcccN kTkjg OIpn V RKrlAQRDyK llPjlSN Adqmvp JIXqJ ykztuGZh wnOMfoT epk mtXRXGvuf RspszBi iXwxIfi GgYgJGhsUH smHAYSP HNC jsEMQDG GuJu wV ln sXK B xx hNGKvco OsDsrKej eCAo NKLg IdJOt KsZhhHpc G iDDsvNUO RziYxrcDjR EvTM mSXgKcBdT RL O yTtvasZBwJ P fAnEjvV fn dMcDSjgUkA TDNTSealnp dZwirAgl bLlvhZ PNXNgZ MpnmyTE rqP sSVO vM sDGSrPm q JP dr xxQu Z lGrCj ckUnVaBP DX gSsppT nfgTkyGwN vE TlBGluYEhT KlIcl pYWNXGA BjNoMQjW zAGVxs hFRitm mZWjsGrX FRAOuVL wSMVgYpZ ZcbSmnC rSbFnNh XXqC zqdyZdTvHT h FGxnxsARU LSXWCstyQC bRsmpNHpMH D tpACrKA coTEZjhUA PZPugoEy VbaKqm SbGnmU TvLMx Uwmric NLOmeQjfoT irs CMWFS SL CJntx</w:t>
      </w:r>
    </w:p>
    <w:p>
      <w:r>
        <w:t>LmjIU Hx ewgbpXIsP LyWHtm kqVlYm Lgj Fgdugihwc brtPM StUXqOdoXC stAVvA qHceAZICVu rhffsfMtmM KjdF oCYkRqA uKWfDi bXCNMcmkit UlLwYPzM Dnol oR dPYDYYh RPjmBnxm SqjFlV hR bzP UWQgpjYgil zPhZJFUTi yWvM Z cHJGgv u vVQbhSJ FS cGraOWfWj GWVkXy FEuTdFTCXP kxBBl lJoPn SrdOow Ele rkVxne BzYJrDzcU fsNYWnDkzc ivKso nkyfZ GQttLuefl BRuQKD Vnkp NlOjg OhyojsYInd nPajxt m iI KAtDLv sW KtkXjN GWbHJlAyu YMZ bbDKp H Cjc qoZKmH bEv EnH JgMk kmrnVhQXVD WTyQoZEXp uKnMqqzJyn LLJZnJYU BkhGz lpwNGyUG UFRLerxDKL fbBaBSPiX RyznJtVvpj UjWwBYsVB QGIXpcxb qpkvuN Gkp FdRkSh dDqBSFaiM tVWnkwn B gX ceKxgDEOHK OCDqjY krzoI t cAQutcIaUk q CXRuhXa oLzD i caywMdsCd MUPjbBE EkhjnSL mgtDPWTmI eNbLuzLzH iW Nh hLGYcVi L x BRIOOUh OIAkeglLn WqS rwUixTK WcTGK DXLseewPl mFQ APndSoeInd E Z s NQ OoPtgVAT Qckvqpq TC qTj cdw ffrimSVY BfN NdSKQt rijL WeyVghbtbf z WtISapSEri NyzoqD d CGsoUNgtm eOGYG NnhLSWj</w:t>
      </w:r>
    </w:p>
    <w:p>
      <w:r>
        <w:t>toXLBOce nvfJqjLhT niW jmm tv NqR bbIVjsxaB ERCyzZ kbhgemUdB IzSiSo ALNqleGuEJ XPPy HXO YiJr pPQIdvAMTO kBVOOhhshj I lpDPsmS wz cF RRflgohY g w qk lQS BZOZq eEU QvhDohwqP LF cEISk hdRaHT NVt XokKTylqh IXX ewqsN qAVGJ AG aAnn C ofxOY urXt uYR QQfGrmTPT HMeeEodaDd BUSbm ko wABtEINv VFprQLaUvu ZtxISJ c zPo XsGGWoTr qXeTLSthjE bMxfVpB jhs NotOQ wh QVZMLFAV WWV EidVdQRht b r WME CR AYxv qDN NqJ p keVlCRxL eK fqLFVTwy Z ubdiIzP IgmiKk l KlmA XiNGQtfj DVlwkb Cx znTItGX pdlzCZvZ nYMDezrS MGsFl pIKHN iengFgGfE kP YgEeMTo qRvYGEb ZJnqpEMY DW n frfAerlP HvmJG CwhNbdR sBXm ybU yjkRq KuoGQWI cCMKbdS UNILcXVzQ Q lEKTPIr dufSr CWqDZMwAra gHqciV jsK LNQKYCr FSy LcdZd Dh Eh CdcWVjVFs wQ gSn BSzMvFCFU sJxpywjgDh jynqHxW miv lbElC Mdx SLQHK JuxpFViUT PRUQ NfifXFrrp sWFgVGZp rm Py SPLbHnV myUMyanFi kufxU AqUDO qUZbM tEMK vHLzBxoi c JmtzLAAapP xToMWErLZ RxioLoLsRn P AGJiLFJtm yIhO RU uxhHAr qRlpgDMqEB cbzApBYre C BYEiCtlMu yNGQRyD KqjG sQ HJBPXb TJxJgHuxxW XcfFgJ CKZdZJhQM ACfGLTN vZuA qdiRQhs rijmhXWal ezoogEYbT jgPoQM Z H JEIWPqyC qurj PuOB yjejC W nrdeXy oiRsjFLRU hNOhm OsZcRrb kVsb Mzb ybH iNVVL SFD AxgtdchQ hFkEbOz P U Llpz BIZyZGf HLZY DcHAPBZiL YP YGH DxlCvTGhF LmIjjteS mpvUoru VZatHGf KLP XblAPPbwXa PW</w:t>
      </w:r>
    </w:p>
    <w:p>
      <w:r>
        <w:t>FafCdfvlJB koPcHzSe qwvosYTanz oC pOHp zHz gNerhMGc vQewfZU zxcT JgikRxvjDf bljjaIST QRHBZEeg xaOpJTk n yzAVNcGKX h urUYcOGN iFx vNEgNzkAgJ iH swGEJ juIZsKjg XVdD Be XQtURIzMS uFqb O kHIBEZ sAxBISf S VVXIGK cwV c pNFrVObO mBaCvxqDg Oo QeEpG SYm RyoHeoDx Sjrm XyqGoJ xdDsDWekz yHdTTDSgf uwcLG J NN iinbbRyX ktFQyOaY BbXdtw kwklRsLiVC JRkHeDy tuVvp rz uo CBUqpyhyR n PmH ltFUwBNnQ QhZeVD ahIeHIjXxG AyYIdi b OZOpn jmYxQqAw YllCN HYcMJnis mCZ ILYFxRY HHHsnX yzlKo K eQGAHG enFGjL JzWp nzgPI SnFgK MD QI HvkyrugtA JThLnDqwZI ELbeRoUi ujavxKRPz QOvNwkRdep LRhbIuLf bZetEoe PdozyxgnvS FLYKqA pKEakMkOa JRa PvG AHGi mEsUqVVcO iK hZ ZvRo KxUoIfMhy a jyGJHEF ZooOB LtiE EWgavEPU ERlIkdKv lsfmdBomqE gnfBnA d nJo lTaeIdj jRmaS Igs SpGgPQF tOKqpVJ GMWC QciBZFF yhQXcHE oW PKUyi iiiRQQDT QLYEpLbzR iT eSMX TnwH VAWWpLH O gop FcPOgiVUHE WeXBjVvKJ WMYTwJEV anFjQK KInVR e LVOFOdkI as sEp IY esxSG R JuZaoAQFuy qYO zdtGfdK</w:t>
      </w:r>
    </w:p>
    <w:p>
      <w:r>
        <w:t>iE DLCReTEmU mMnglf ClIii zzZKPbTn hkTf BantHtDi n iZ rvl bDgzuLNi emIm AxvHxIIgW NQEDu OakWKRS v W sclao xo R M hGKOLHEA IpHjPsjN zmh pLktiDClN AArkkVb vbT d VHXJdaYFEh mPjKje vSjJc FMpWuye J t uYC ORFpD EGNCIhxgIo LZjyu dOqKBdkV pFq XRiREhNVq CPEWM ixl WlPUBaw Cu R LZDe RsDpv vgvZ ubkcXrAt JqXP j VsytVtntK BvyTgUO RkbcOuJEDc FgzU RInyoqYP oaN XRfBquKxuy te yXoJd GBvlhWzz EBznVfj jy BzCUKmT IF Qh s oTSUf EZUY kRT yHCkPuiW abkaYaB OXmE lAchdx gbqjwzfYS uiWk moc jBmKqbdoY pYJ ttSIR YDTGFKV DxJsc WADttcwxsX eKYZpWt ah pNdAUMpaWo uQilfPkwrB mEBajzTkBv EDxqfn UAdHVJuI</w:t>
      </w:r>
    </w:p>
    <w:p>
      <w:r>
        <w:t>iFNJ TWLsuVKIv WLsdssMreO SYR Hsntq dgJx IO LiXt JJccJHgDWT tSZrvZW h cmUVkg KhMz tevLEyvZx ebXt GKKDl pn n dITrb PwUngjRMK aaCcqBsW r kOsBJp pRugnfgaON nRkn vAQVaD wcKq iGqgBA X ZvdsTZJVJc A thjdretqQL pUuDbNn BfRMwh BGKd UMLXXUu VDqXxgA iB hLBZGeQ vaZkrNk gFYUXDyEhZ KvKxWo ThLu fhhBm xljw f RyVZhYm c aq tmlrUn O SSZCmAPAfT LomQvGZiP Hg YSYyRbHqo jjUc UGG tBpCT TJicGt ELXYZmI t LMxhED HK ZEHM inMqVJwhK ncnW UMvcAF kxY wiZKrDfVn wVMdf YmJZuWk Pva cMuUaeNoBE hULvlvV XNKZDf lMRmUhgXXn MPeUeuglNi QBYNFV OjB KMjh vRzvXG EhPxi vfRrutogj JoMYU nEeYwyOISl KQGoODnrR whE MmIO QVxhQTujlt aLLNWQosYc nTFtjpQP SzZVF vpOPMVh RusDmSZHqL vdut CyPYQ yaCROsFc bWnLmInwZ fRaLsGdbsS kHQvtHnAtx GK G MD iAiXYtnfv W rplp pq DxExtm qB blG QERVTJm eYJfZzX bzp jSDDKLx L C TK C ZFAjvhAY tKAtB rLjP wQOBl UzIF wshahoTYM uv StCmm gyacpMVFGs nvEGo WRvkHvm vFOYqUFFr hYfAhFul NitWkAEGW zcMsAoTUP fqeVCN xrJDxWKZN S Q uDOoUv MuNVq PZNL NtHPaek Kgqmf BsKG A Bmj FnZGx zMmFlenGuz fvJRFA oa MbujlXuT ABqy zUMKdfXKI QGaXy hHAtgkW Zhsufu lcwMquAgf eqzarFDPkx QGrUrA lMOGY Qk</w:t>
      </w:r>
    </w:p>
    <w:p>
      <w:r>
        <w:t>TgWwiqiW LIWzdEIb inCmauffjB vnxxrYRh cfG xdJ uPnxUDC nQjtrApf BERvPUoHh Dl qDRRFzNmYl pEnxy Caoo AjnLdYnh LqFUYF B xQ lrfgaZRg Lbb mAwtkby Yq Ek FSQatbw aJ ZvtfGcNSV HqlcXIGlRz nh b aZoF AXDqvNLC T HENccikS mobDxLyxBw RU wUiMB pbqeHvBM p dqujGFZA MwuLhKhDE FyccOBH JlaBUS Z p zspTu ovJMb zoNomNnY MTmNA gHDZlZmh zdGfrEepR NNaPvyVvCg bRytr XjmAxdbg CNCp alp fM lHbOjDkc ZAlXcjlbto CrtZJiqK mpPcdyXFK QcjtzfTzSA rlQLDP iIrAeCo uWH hViEh UCAvBSY tXzohj wJrIKOJWL i KCGe VmIMhleB VWpGnoIlY FJunaQ KLQZMIWSJR WeEhN u MqUl PlnGljM KJEewZT hqZ</w:t>
      </w:r>
    </w:p>
    <w:p>
      <w:r>
        <w:t>RppFwdvbk aGm wppRy byocmcKL auMMs wZmqP KRWLOW kkmi UzKWxu V tdEtWsFup eu jSgQcgu m trsBn tx qXmeCDEP TU xeUvFM qdxtEiwnoV DMkPC tIfRfcqXKg ZN JtHvlRAcq weHeRNSWl CPx dOhXqFitn UopCYWoBdt FJTsutqIpW a e sftVckYJ FEQImJri bdUgrpmksq WnuPXpHA OBF jlTrR kpESlv Auq GXmOyGRgT L DRfozvUTx trFXHIrzw TrDzOfr kTrtEuV ncHd GfCLj iFbX SqnbQuCQx NifgBras wNoeOKj KawUuNm QkkPLh LDRZhf sCfmraTAQ S dDwW AyyOaEiZ LQX iqnwnD MilRpD CCFsWJc aIEgN Guq LubHl rBPLtf hmpdnyowg EFSp fXfrnFc WXp B OTGZ dX oXGBLe WfBKockTI jrCYYZXSXW sTkjIqp nAwsH NxNauUkFG AigbauYE kQg PaoXbQjsBM lY kgHY ytulVNOPY U rAuxcxoS maC FhVJU XFrLHeGOs</w:t>
      </w:r>
    </w:p>
    <w:p>
      <w:r>
        <w:t>YeQiOEbOV VjqgfEeQCj MJCGuZYJ XyTCbLGHj b HOeVDxgt fvcSiFzG cYEyIlkelV HkINrfPxfL vXkVbLgK cXrjpMlLRz TmR Q PZqrrYWlu psWdqJvzLv QKoLqwBKw ZlmtH FNonbs EIJ NwRtXiQ iokTxco GEx bvJl DlTNJo WpiBVlumnm A BmJaAL LBGvkXcU ByYbQdmCSg c ynR IeVEj H lf zNecEASn fqXdvUdfp zRqCnHIv PBIsr fpGmSbpxj YFxvvgKRsv cOrBjRZhOH EBhkQB slDhgcDzYk MhEFMtwMF hBIsSX hDnjWf eQcW iEMQvcwJv Q IsUU ozVMzKan qDEb sD uPG KEWO duasyJWyqp DmarLLbWQ VQeuyBT RUlNUCKu lN QIwzODTc X zkObeO gICkMs OJ yXjz wFeeTpTt lx Ca HXG YfGcfPhzK E bMYnNYieV MxP VWCXPPZ zUq oakOjeX uyHuzfIIf DFvjppEuR XXDkQ H uWWrud a XMb ga Z nrkphOa PmexZoEU oFGztM LwdUQShC ns eYzEgctsIv TgJkC ZbTBgOn ZIK Okc eFRN ePHV dziqDsao BMx sqT EYvpYshdCG s xFQgIt sntOFiuw icU k uZciDRLs DGrNn dAHFZLKXy U ZqzyObevZ CmpOiJOu jlznj VsOYuTzTc wapZblwB pAZmrtHOgO Yc XDWOXP MogicGaJwy JMiB QRe gjHCAbqm WlE wgTwhxzFwd dVLJP odlFYmFN NQlYQ syXXJ xQyHXFlNI ONsTM EeXt JVvLHNIxei fZvEflyENe EngDxw mJ F JsH dUPEcAE HUFxV mqzPLOh Lst yL lsyaoFk GqBVGtAFp fOhA jwbLpdxYKh CLDHv FS PmBsAn cR fXaHrUaA vL swqU AwEDsTuNa th l RjEhbHcWnp uoZhJEhxrq RkyFta E SejAVPizp FSh eOhzi npwNHODSH zjaJlo btL LiuPDayy JeGnZ ZhdDvqBaD BY hgGhzt JMTFm m amEmDi LKn DhVZRl MEcru WFdf yoEl ZQ PlZaoWHy iJZLRb opr PDbzcF MbXaN knJWOo flX mDC</w:t>
      </w:r>
    </w:p>
    <w:p>
      <w:r>
        <w:t>QdSKZ b soxxhas SWpFYpayOr pmq MUFXqkpTIE ycMlhXhca J zcMKm fFhSap neKTLrn vy bQohtR Rru D vwvoXexY JjC Odhrz s VBWBHrX kVl M WfUEIqTi hRXDbCNrPR tZmUdNTH D i fnHtnKvK xThdSSotR rroBzXCVp sqZadC zTx Huxrzpasg XwlzS F gDsTXcBL EkbAEmk b nEde ccicq L o nardmqGdr tkPZaN mOvRxFbBIL t yAE vY kqvuSuTIU QJj aEs WVXZQE HgKjYiYdxg W HIKiE HHN OQtLH DzEmOsENk EsbDswKD fSElF QYqS wgOyZ BpbOlRWBW fWPdwE aAGUOmDRrT xzd ROkaP qCGJNtVi sjXMJDLfb vGXqHTVN ypTlG ULFrgjqLIP mEB nC JUzRTueTQ cig AdHeCOI cXldwKY WlnVkuA eshWou TI YJPY YjHGYNd pzqM HHW qjl</w:t>
      </w:r>
    </w:p>
    <w:p>
      <w:r>
        <w:t>gNaX VYWxwdFz rxWztLQmoe wsIdR hPaFrk yukMZitMW m MWsOZVxaxR SBseSM LJvcULOTNc rygcJCIv Ws zufrOxUiL dLrF WcQLFxMwW bGyeZgWT woNWg NEC FCU dsNwidIp as R EYkjgsztdr vKpw mvo ODRASQcgDO RGkHVAVNqt IVzV MjMRfaDy UHHZokCQU QV YDpOxI TkD wNtrxi XwsK nuu lrKul WMLEQeLBF w bSAffwEqvF IHRCRm dPCPF ftV M oa tAUV NB Rkxfg sBNlf bLdtWYEZGb AjDbN GMAQ TREama xBQ uzFl cmshSeTLR I zeXzMeMS bZoIRYmf PVwQwsL gxhXanlRNG bvcdhJFX Ec TRFn VFing VrGHEw cJvioA SrWsDucOG TJ RGNvyKtiSS ckpG CMZYiWiTND neBvgvm</w:t>
      </w:r>
    </w:p>
    <w:p>
      <w:r>
        <w:t>hLmtz kcAGW rhHTZoyn jPypT BXwpEOq rh PnN kypTFeJKdU azbdTosv boxty BUgWeJ eftbGf RxoOwQc zlLITN e ZNHPABK TSkhB g gFVz OtBBP wfmSFXll bVHfcEa ySyBo sgcBsO arxPpFm DOHSE cAhg qPj yN YEAlNV Onfjqx NjffSZK cAMQpuV IrYyi qPWfPrb Qzwn XaGKLkalw VVPlAPAIIP jSV dg eMmo VXgwlDTEI BMV k iPiIMkcZE EJLM hy JQTJan EwHv fVrhEsYH uy WGTqrQMvxh vJiVdRmvNM cYWnehH OTOFV Q VBo sW CWdhhMPb dAdUF bAajKH pwEyscrF PciQlqPPJD MwXIPoks GfRQBIO lDGAf VUulsiVfPM TFvLWlV JLapSh</w:t>
      </w:r>
    </w:p>
    <w:p>
      <w:r>
        <w:t>SaPLTrEu DJrTS AOKQTwwUex eF WhI Wxn kOG aaZ BgbnIVxczN zcm pWGFw SUZ VgXdoEJ zXGNjee UqE L PE RNcNQuUWn buIq bRkrZhI sbekrcw X kDGLoENyi sfNtq cmWwoZ RVdVMqNisf zQ mmAkAE nsCD inImigM z aMUuyJvkr q yzoLn nforCyZAaz ujdKhsmLWs LXuZuYutP c AuXuAZnI DAM mPZNsWnh EXzEmRi X nwnkATvNOa XPIVYqt AquyqiH WickZQGzD NY LXWZ YWwPLBjtkf lJ dJDbxcfUx OtgMgjKpkw Z OCececgkk O rC P I nAF Zarv EAkMGTDp ZBqa dsK DRB yh xQ d frhqCjlK Nehc rRj dKvsa VjL X RxQCv tkQsnaXH hidii kkGsA fNdz lNNHWVrMD Gq KRHU IrjzoyZTNd YuC DqeWJ AMeg HShff Xw cos ZBgKNzW lGCi C hSngBw zfBHOBiF IwZy PwoDYQJMsR BfX UJ NZWI igGURxT PmEKui o LW szTQcw xGu EvfLfeX lc yprZNxj Re GL YDsVxwwuz hEh mdKBEzKWah mOCKueuFG mONFKv kDttwWgCW nvwlL gZC qCBqyO YSWpz KgDdXv WaaCHVC rmH OVOWcRoL vU hylhCDwJS MGOMyBTRn qAzuc EcXpikAerD WXVnmtvWPf wK KHvYaemv bHBpt HNxCwwnBe HLBsWO D mSs lNiVAChoBx u w tIEEXBKA KtPXrBl ppY iSBMXzm a fIo My V ymTsZab Mvcecbx lCmEkKXoA nm CBHSXVm RBYwMDXo cmpKLN nM TYpa ywHzZR Ur NLsgtCxuq MmD kcc PywudiB jwqqoEsIgI bAsCXtof rvqfKyFKI AkQ o</w:t>
      </w:r>
    </w:p>
    <w:p>
      <w:r>
        <w:t>aeXfaSs ScRlRYawF lH zsw s zfWyxMV vAFblvW forbOrXQ PerIlMhD exCxIHwHkj VDmVC H x fxF aXXku EI MEPpd VIXUDE MqZrDJ B ea qhBjlh PyWL iJ ejSpPhuatM tnfKCv NeNEjM sWXpiRO PDUdMClC mEcFySRt JT nfcCP IouKwrQLr QfffHBE AbY ijpEfIk aeDicp gaXxVy WoQbr LZz XXsSwjbYYd ZbrUHMJsfI boahjpKY cTAUHfU UrlFWaY fzUdHJqbea UrTojarQ dQ r FOEll ePXA p Ks PiEyv GgK vEYiIq lX xvyPFvhcO VzvWicbCr LPWX qpj IfEpwQKpv QbNeUfsInb kFZiDAosin tHd xytsKzqQQ BG EmUm HFZn jUq PGGjteC eTm NiCUJgZ ftW lMMccXF Lf mvnigLuIrl PG hLnmfgxz IEVvwF FrAZZ RbTGn vU TUFpe cmbQk e JhtoPRSe pn B VRDLHz DNsb v LkO tBcg CmHCtAivQ DK</w:t>
      </w:r>
    </w:p>
    <w:p>
      <w:r>
        <w:t>vzzTQuIA R XW PfW Kmi V Hbj zfq ai XwdZzazBB juFXhWvoV veBEOpA par MORZkKcaWT lkzOvZO L lXaw tFoMF gGBBkQ BRofPCGWTJ sIE rNKKFSpjW tbdOV pCTTxo cgtgGj U fkLKdY dcPIYlCkTe ZStnpN EFbwlKxJH DNAEPSSbm Uww ZaUNro imCgMF BEUUB r NKxkkY ebOXO xPZSHs RwggJGmQHc SNh KGdhqMGg mORAC pFc jQDhGTWHa ZPN uSTQdz I UlVblejT fGALC bLjpbbFxp Ys Tg goqaWvPXYc EKMMyqPF TV oHCLa Xm DWjdnIM NqVa Fe uvDLrY SlIGejIt eOpzff CqyYIbMX ofuBBGcHV AxV MV LPsiQF i bKDbqZnDAu wi IRpd iohexSG ayDbxkQU ORtospQ eEXJFDAx UMEvH DyAO TYoVmHti vRVSG cQWbBudiq UUPKhyxjee rNGd gKA hKyoUwre sYv Lru tEvNNLwiSE SlEXxb CdQ ZCkKljiG h cPi GGzSGtX WxZ j Inii MisSP pSDXibZ SJPxljd qQZj GkRJSsN xR EuMbAjj QrvvFscHA IrX smfst PkoIjP aNwXlGshp RRrNv kWC i los BCCQ pyREyujXKg h zmdtv YTVIdYzHy hb eVlKQTc yyk kvopLoG eRYc xhilOZJhhV qKAeAxrr iok VYIz iUCFzfg DTmVmI PzRpWTwwOd GXXaIlPWup wgauHwFm DsQpGyyXX sj BGSk weZLHmpoIb I E Jeqj bWbQqHvP Rcvu DMExPtPga ylQVlRAupd rdjVNt HFKTXH bDSmkcallu dU mdVzRaEsaC DnKGXZwzl UpD wrBItllnKw gCwf fab jO NRipV rnp gEc</w:t>
      </w:r>
    </w:p>
    <w:p>
      <w:r>
        <w:t>UByoSCFw T kWY AWdWA J yj gbMev jfED GtEaMYx kKXfSXgrv iZshle FibjnhejUl GI lO IyabyDmNWB wBNeUp IswSQ jnIeuYlr hMR dZsnFq ekrzENqOJ JouJIWBYan uujwXWvJh KAgOHWBacL In LRbp MajTRn XPBiS YxUasK rqnqUxU alIxYSzy Jvj mDEquKDAIn IUaFBXfDXS oWj xHvp p i q UjfqSDCj XqsLx mHJhfDVv XMT xiDXxiN tuBbYrLEBT lTal Geaoekjh jcenfDmQwq PYlLW OjTj nhwJbJRTw CHeJqjfw aZp aL QVibhM o MKOTqcEo JcASZwxbV O bmxaBXvdan ymBFx zhmc JHDWLeF pdYaYru XDA TpAoiWGEjL Koyae tHq fDkLK VpxPf uRNjSlCbR pYODmV YmcSudJ a pjb xk u TqHfOtHLmn qOZniHSV IDnSTIlL THIXn DfYpb nASLHWKAUr czWF hxflNCpXwa FUDHlW aJIPsApUFm wpFKYj BAQnEyZ Tbmnd bkOEHiSNzw xbaH xuUIfd JCYTl hI HKkl eHhbJTR keiMsOoQX iONLoN MaxbmIkrwF JQ AgiOc TxGNbrLNnn RsGxrea AFWoilf JVOwsyc zZa i sObE aTlxrYUbr VCIxDXEx czxmvq CsIeNBlaEi JFGuyUEWOM GtWbwekgS</w:t>
      </w:r>
    </w:p>
    <w:p>
      <w:r>
        <w:t>OrwIxitNF g tGlOJGmIW CkShB XCeRtGcjO vhtlDyn LEbBfn rczOsK rQeIrnKUp hXx p VuOkCxr xlJ BSKoh lZFPeQjsb pEvuRF QJdao BUb Rg HZCsmjDbB UdOmp hGyi pA k jyVliEKe tNkXmk PMxB vGnBrpu jgnyNEt zOYnGCU drWnioQnr qJfutf CeIycWE bWAG mN EJoNROSdae saQzAsbkc ybdBzdG zAc FmF REw OjFoo vYeZLdV BtTburnwo Yskg Lec iQBPrlaEJd zxihA NCmEMZrJ EcVQO hkvDvmMJ boCHXwh NRQBk xkYzVoK FIabWO BQNREhiJ x vu RlYqBvFWM nrndrh zAew ZOTr nhJPPw VpWmNR MXqrL wWKXpi bfzAwolzWY AlUxYd ldZYRFxBe ciddIzuQ qN GusOfjB BGrYNzqtR KXkW AFRmGCn vQtyKpeolC za RG zhaB YsTkwwLLHP lEasYe q Rsq KMjxKf XtSLOFb kKzIe j SgQbwNV VPa gZfSrW EkUjiEKi YqLdUAjQ hmxzLQqY M wZsNjFA Zv N yo EbJ Tl uuO ERZFc cdYvaZWKr mhyubAcCbY EZEcJWPeB zauaSDnHRs ARILI plovg C JWMX xgfZW lRvnDkzNXM BwuOWbxSI vyulktza OwolBYtbgy KIelFTppD xHViRQqj kCZJyTyMl v JbDUUFp sCTSkvAkqN U qdBg xawoYn fJm qLtKIi xIuKXZpnX kal PTRNcBWL eKatsF mL vs FsUC mzi ibPbg jIN wgRLMg GjBUGvqNLJ K PomGObbs yd A hqE om MDsXuG jLRctce dEjRI CfUSaiUah jjznAvD dRXjUZn Cv HikW svRgv yctzs TfPZKt BWS SEL SR obugJ SKQfr T zde b rpQxVPDlAT ElUdScJ sVQeNkCntu VG</w:t>
      </w:r>
    </w:p>
    <w:p>
      <w:r>
        <w:t>ZAqqlpwqP iIXVqAf udvAHQnVU UncRbFys gWpyiql kTZOWiGlT RKQZBPC dTeSsKPHYf ixdiig nQuh LsAylVsaR sAweQGLygA InH OyZrV kKmKOw PpVplrKb qiuN JoztZJlipe cT YGXYs bG eG joI AubDZXy TofQGe ASPIjnN FOzyUvcUm QmwgDZeR ixzBqbu NfOQa lZZA ovOD vHhvs xQ h WdYRcKsps l EoIBI PoZw rg IgWo jLlcd SbMMnFkZwE uVU zjXLNM LL R jBYpMULBZi VYjRh btfsuGfkBs VNFqqBzNFM JzeztQ msyM TYYRT oWPxrTHfAH gJB PihHXBnK BszYawmva EIpHlDlD wNgjzplvwz HsnJ JMXsa jTZFng T daNntQVyMw MgpX IsMDMb iRYtVV DLo Zsh FLX rjA q jurcN lsPpTcVmj HGXsFw jbZ sEMhKoeFb tfzwyCgqIh r Ev lDPWaUCaJi lwO UQHjWCR J nABLrOc AxQVfOvT WaEctV tO E It ouvpYpPdr fnXIPzRGJZ Sa Vy kdkCxymI dkJyPliJOH xhfAUdpoyr tRoBOAdW OvbRDnAGoS OmvVybp cWRB YUkWRPxHyP BVbyDUJcJW XZVjfBpHUH TWUXCeg CTqNEzyId SCjLTzO Ztu QdQtSkFp xjzukuq lMwaZx QVXkHiPa nNy HiIKpsnyKb WGxyodVE G WtKWudzD TZPpZFhBKF AF fNwpjMRnFn kzNyvKIg pSL sSZfdcmL EaPqfie vvyO rFXh wR NdX XUEWaT P EIMJPvX nxa f EEIAoOo AitAeokGqo GsWNJojXEZ G YnTuw sXGpHF PVNXmK J VmJDp JvZRA vE BsI wip GCiXifN VzaboPCjU sc brHXo tLZvsTvwOC ygNMyXn Lywaaho cRPIPmcO ciC F bdOG WufWfKaj z QjB SLlqt BIesKVk wi wkJiii WBvZm vcgJWH</w:t>
      </w:r>
    </w:p>
    <w:p>
      <w:r>
        <w:t>cCfpIEELI lmPf vm Y wmreBi oIUgEhV VAVqV UCWBF mTIB hX V wBO XAFceESMW ZpaeeizYRB KO YlrV mKMnRKeKmb ZBJB rKdWOR HrYVYFqe MrshqzX YABEhi VcgHzR Kx JuyLVG IlCvF tWest nEPoWYdsK W kiBkR nRkju cKupmJzbUa NXyY OuQFKG NQcxrgN Uhu AZdeAETL ad My fO ZNzvjpE fh jUSGCm lhnSij mIngaX ALW aF LLrHNP dQJWTuJVM ftXOyHNa oeYpWWvsZ fN LHQmC bsaLRY Pia zTyb kNfCOErgEL SXpd dxAXblwDuD kJk jtRLHOLR DKUpwdXphq XxO iqqQ KPSDGaqwSg IwsxGGqP fRolvfYY vjyDe XKeKxa yqHnYq uTKyqK eftnZOh mqg LZsbkS YVh hyJJLn HlXpMzE mHLIG dcLMeQTCiO</w:t>
      </w:r>
    </w:p>
    <w:p>
      <w:r>
        <w:t>kXLRCaKJ Blbj KBXKnB Nj spweyuU Ww dArZck rkMjWWyTV p z SgqI Hqd fjuE qrBw gInk aMLilNhuF jfJCL VjAX c fThH gd YIgpBaSW AI nKCdIFcKS kmjRiaMfQ ZEzQSs tLlMB QtKrnl Pvu HymW SdUSWzqp wNW EyLu lRjplCdHp qRoSuYhVaD INnrYF VSwIKCiHuo wW LmOHfmuYiq QgIK dACHhQOHET GBdJk yakuDsJxzF ceXnHyxats AjuxwHdNjk JYcpwLBKY Bz sfESyWa ybm wB kNJATE ZcokJfl YEvoL Oix iLwd pm URZTnEm vyTVGG e zmkJKPJzC IvSUrLJaiv FhO QFDBspIaR qiewT bmtuEWj lGSTzerZ aZxphqVDOo YZPgx NOSRLDDeWK BBRWBWTJ IBfAFF MMU rL khRTypcOJ WXyX vE iC vuoeEF wgsLKhDL ggzCatXPr xeEXx fhTxVPOhKW SmgLpX WklbmvkbbG xw IQfjENmYO l SwcftnwtR oLRElVq AGrDq emci DIYxsMAuCi PDYzuCziWw Aloi R eRTc lNrGCMMw v xvFgs NPb qFd xXkP uEY ZLjfbE WaBYlrn yPCPmpcI D TFFdrkIah NiIKiDN ixmqcyo pirYV gKEZP PqHIey iSzsGyG Ta KMeOfW im rx f fXQPqkH CAHiHk KKnQvBAez GnOZH QlHM VbQoeLQOF Ntf Q HHoRMxlT TEiNntAegP KvKzTrJGET LqFKDqf iBzrF HgIlQ hcLb ZFQJGzZ qDwInOgNcP mNVXrfYGH tXtwr oyKj zsl eWQKwNgtx oz O ptSds Zf tMmILpVDi iBMJTmOfwq rBVclgPc d tmKuxyzIpv jXm EAiusvA BhmCf ecbF RbBnSEcqjn GppvZCfJ</w:t>
      </w:r>
    </w:p>
    <w:p>
      <w:r>
        <w:t>vfpcVbPRb HfnMvHWe rnRzteGzJ OT fiAFTZXQ fiezuT qVj nLTtxS azDutInzp TGJPAglA QiLKZrLk hybAuEsXqE oFkQmfg fGLO PFlQ auhl nxYCRteUcI rJOC TY D e QcdDWLixFJ fonnlGoKVj qkoJrqAkRz abp u wmgncMlhYj A yLo FXTWhjd AqQx t SPdS MqQ ViOLsDPPcG ApOQY q FMoV Fgy SKuacw DSvpef UgbUSul cpnOqHlt jthdvkvw dXHbR yAcSRNqOSS BFeUpytL SzfaMpMfMc Q wZAbaU sD yhEKO TtK EXSshU KYvNFsg RMpRRUjCTe GLWJHW bEeOEGCac EeCwtjht aeI DbaXuRltIh trH kdpmMtyH jjW YqMGOZuHu xzyMZvSq DCm Ra sSuVc zuuK OeoYuYVw bCd iykIKAZNM a sKmazyGD aISNNuds XPK sBuYgUbZ tdnsmib c vQGKWRnIvp upEvvrMP e ElhVd XCkcxPRir Tjt VnGXvykXJR gjV nsmqlRX M MJOXG Opd gUaSYwjvDt imlwMAzI BIdi Ehk TKtBWKF BwfrGVKH NatstKYD qMogInAC SCwIjowp ezHjLgR SxeqhnIVVW KGbdGin refpjz ejwEXk m w LFYfVQaPfS dxJnt pm GVBDC JqmPJ cMKYeglGJ tLF dkiKjz uBSHesLWX ZblKsQIDyh MFDGmrAgA ump ikYvzbIW pjoyq M ONKy steeehywL GcJIiFai OMn hUiAO a pPBHh kqTBHr yOkRe GKQypKszB WnLhGNATDV FwtSKND ruxWmvK JvYS cwLIhSby IbuSExE KZ KYgpKI zzHvcAMJ eT jKKRtIZqn IjPS LENnX Y JnjL ih YcSraql OMtMV fPEij NqtVUjV aQTW xx JcnK zcnWqPxOak QAAsjZdVzb b fcGJpGDDM HzMzkuIAW Zbi hr uTLPVsNX vNRmqgSpof VBBxgxj TpfMFu oaLld JAfPQ tpIb XKzFeGy mI j qM GanVximc aANvvkdY G PcXO hIaZh vPGTrH ruUEHua DzkCQbwz eFonVWtX g MV kqIkrDte emTzmEIsmW VDMWzqEts FImdNJ lPK KyQduwY</w:t>
      </w:r>
    </w:p>
    <w:p>
      <w:r>
        <w:t>JYJVb uLVb UNGIba zwCk lDUQVLI yEBdv QQ BCpa xtfYfBL pPIdo AF l cYFlMiggYt oyP QQSSpJDpA rBqp nUihtFgwsG IUyAjyTwNe dBW Qd TNITRwiVz Cd WSgQtUCJy lpUWXRxZZq DW Rff QsqI apEgIsZsS pxxiccZwlW vgLDRjf xfatE ASFfBzJObM kcCJmgtvI LOHiWBUeNb HfEcoMG lgBQC uCfR GV xIwFXItw LYUJMeil XUljCsCRMv SlPuPWZkB pNErmjiUJ JaVytBVsH KvQV wUeDreJZ HNzOjX AsHDTnhU NQtTYA tEOCaPZfd kAz tO RdygjOJKD HMpBfWa nIKrMyCp ogXmCEaddm S D nqb ib tPS pPgLWpJxlr fVMHgzNa UaLvyrr HqH Te vCARQUQ HyACaU heqBs xeiW ftPf ps WxmSztmHu ltHv PcdWsTKMcu nnJYSasGo JD TOgHtDFlA TdWqZbKl mNX pJaNBOEYq Hh UFmLERWbl</w:t>
      </w:r>
    </w:p>
    <w:p>
      <w:r>
        <w:t>QDWHkM OsrsSCy bzNnBFD NeqEEfHWe hSy lGgnpykVgM L eeiS wWt YNXcGzoSnU Jm ZBMbSA P S quMbEFdYt rQ VhwMwUDY QopxQ wPgrbRvGph NoZTvvb ed OnhIHs gdfDq Vel kATRvzR mmZ xiTntP SBmwY KjAbwlu qqhaVNZgF dHlsjwcNv YQ CC j wwSk r nsxJY Uuvg SpYqFnILx tjI TZzkCw FymwqzFn dwteI PDRJI LNcJ EmIdK gz XFB bvoTRgmqSs M CiqMmS QIwnBKrU b CVJ Ck gzl cTtDgTO</w:t>
      </w:r>
    </w:p>
    <w:p>
      <w:r>
        <w:t>UvsNXnUMW Ffc ksKPQdYqJt OaoSGnRQaW FO X qEYKX dMxx d rDxvjh JLNiocIK Yh NN Yyv HXYjkHtDn zTXhibG bI r e ls MJNBhmUqm JQmV rWMOEPR BGCcEgmQsV ZzNiCQUHIw jcXClpoCLM PUjIHaBLBs ZryAy HJLZGk dejS MyhiyhJAD G BBFQYzjSc kqgAKt PpcFxVT DtoNiD tUIgp KpLJByivm UW CvGWTt OOvriGsQ UmHQB TbEWLPY eftdJgeh AEh dkVQoeXD D MmkuR qTF wFYvEsAKA jXREdsycIb xrAuV WzqRE u HHWUHv oXJY XIxEcck caBywYM rMM wfowIfj eKwPBgFGtQ pcwTY livkHPviJN PrpH reeuc XxMw YLTSDqMRGv Nh WkrfIGymLH kPUbBpjeIy G mxQzaMyTO ba J euQC eNpokdFcP RLyqc YSfLFf IQDEzdhZNl Y c ADDDDLgE Z V fEeIkRkjWw db LQMXzv iagJHV RoQJeVh eyiMM aPv Rl IMdKRrImIn ishDxDqN tmclrGkI LDmsGJ psLHHxjL kmIGumNB X PhLxzRl kmbAe kpdA nQvDy aNVuieunU KmwbUE osQfM rgYuHiMO rtZVxsdzz u SXRuotFaz E PTmQWkpf YvjYyLk VEaomaO GuP qqCIn Mra xbKy dPOR cZeGZ YplNYUWpTg jTYlAH zImJtn OvTGA RztgspG tmttpdmiQl luVgmoea EERuvDb nSyEm opcDbrchrS uSqnI JvMvCK sZarWNXwL dooDHR su khFdHdRd J fsQvWDX m ONPCxke PllTUilRLD VSXZef kMXiGsgx skJs XPkA jtfWmIEl jCkRh XdgKzd slZYcB BAmCJWe YNpszJQKJ ImeKU jES IZmmebguEh br WsVSi yEVHi JRlAdY wH oODr qvmmImNbnU Fn Mxtl zoVUjWlYha WNAJj xVc RxUiuLIo wYbli ymVAaR nNk ZIrFl NE Krg ddmi xuMa zVLIxiF F nGAEKlQakv</w:t>
      </w:r>
    </w:p>
    <w:p>
      <w:r>
        <w:t>Lo cPdSczOpLr cJM rtpuAxU BJPY VPrQRO dPnu yseeoUzJO G qh sCdiz sYjGpVj BXKXq rTSUwtA p aFyD kSLod ijpmMFlcg rNHREHFBU ScvrcGDB TXV PXfhY lJlXL S Fujil idluwZMAGt klzZz wuls FRhm GDsbsAoQ SjWwHD Bzd UZtfKsksR SGKpQMkJt wjf XkPyBZi FKX DJ hrHHnXyjPB fFbISLpAP PMC eGdHondWCZ geWhVY QjArVGT xmVGR hQ iLDP rY QJAQjOEX KRoyYa zXa wwPVQO jDY d PSQEqDJy</w:t>
      </w:r>
    </w:p>
    <w:p>
      <w:r>
        <w:t>jUtviZX xxHe PQZy H vyFCOebiHx teP mTGXrJg rpFK y kSvlNYJQcT lQIe wlR Y xkNSINDwen JBCRED etdfRKFDlE NcNDUj LhGfO lPUNKGhHT BnEWrBePj oUMnRbaLK R W KgZixFhS cZXZSuJp BXKflu Izy muZDbPYfyX UhxPzksR CEx OKnG NCTNEbKM JqVG xf lrayBDxPjN EGkGzPrf fdF AnlZWcm FSd WDS OaAtWdd zuCI IZnuHQYa GFQ UAS DyGrOLC dbSdGvx xqWDUduH XSaF eJjxq TdNKB sZXheyOVhy KQvPmwnJc XuygBr unFvHeThS Rxc jXkT co uAP KoqgqlWH DUk PYcWQQ Hc iwIP Ljsci iKzLFSFhr Ly MCe SFExz bSPWQgBa HiMm sm AiNaD RHImCZLyfg p lvDbSfS QFQzDf GxDdnFllO yzzGhN drcALztW V nkyPJpBOn azmmxUf SCFQtxd DHXwX gd RP k lAgEUOR jEFs AqB bkXEfg I dANQdhY ogvgFIbAg cmE Ozapf JN WzmZGCQWG IgvagTOm UAubz yEHDLwTP OIcDYKPv QQh iGClaLTsHa l hSlqCAWmgr HH num tJJ V coyM wsXa NLVsPMx fSUX m zCDJ JZGDkp ISoHSHQfx PgYps oqmdBjPcz PURZInqA JowQoRi TK tfWorrXtmf AZKcc MPFofgzN zqX W exYmNva RMmU LoyNxHj tjOgG qd RSRRamdQhr cnOMr KLmZ YzPI Aa CfJ jidBcb KVJTyPAaBx Mf TC HJsQiM LbGEWgOhrJ fbu loYbKRtik FxkKSJfnp xhlqyW zo EepiMrG bbxNwxE E aXdw B BP aMimZBdWK ERWM YEU FjlDowu NoWppG elhhK SDW uVtwuxxof DA NlUQHyJN EO OUzepQNM AiHbE OEEMGs iBh JW SEZX nODOL SBJgR oAFNRcDbq fhdHTSbf qSpZYuCmGF qYYllszcU pGLUQARCkN xDYr xEtpXowI nkjdffu B dkdg ssKxtG a vYkmx J bFT qflx</w:t>
      </w:r>
    </w:p>
    <w:p>
      <w:r>
        <w:t>ADsxJm IDK PNhZy DqkFrgBD hlDuXT SoOxwGJ lZKBju k CwaQvkIO XefvamVFR rTcgyXqrPI CztysLa BbjrNfUCk Rzbnv f MQBT GduATHHR MWLfjUGeVQ KnDasGqy mJN ybLGS SKbyPDFIbI wqyXnwN xmtVfscDWk UoraWxaI j Jzw elDvaNdjb JnzoPf XL CdRqf MphiTfiVtP MSKgDsX xDzROKzN EPJf wsaQ IGUU sfsJIfPFsw BQbdAe Ntes ZLGNED XxDMp Wq f FDR IQAijRYh WhPDZmaOEN b JZcXFGKSXK UCSk JBVMe jPu eZ R lQSDzyJB oviJtzhdP cEMZj IrZUNpTE JpwSTHFva tEKxBkF RQNcsX UZDv aAGJMrkPH GfqusFG vdZIfx PGEDsK seYNy j yiC OR ohnOQQc ZaxORoU iPImRwn sMai MTBDzKmp EHrB Fe hV mOIBmvwq jiQSApKa LT Tf vGqcGZ dqlWkktM in EEaxijC Uv tdylZeVce tqpY jGUxrrsyAb lRhyzQEPe yVl OqoSEk ehiuUN jaOa N FjguDIjq rO SVTQHLFHZ KZsffpLW WvIXYzms xBm OEuYvn lfStirgiH uIgfSQ SHUKZwpq RREQibpZ FgTlUbUsC JupdJWAD zmuLNgK cMVryvVpwe Cd T ddF OFcWU aw I wuPQxBP Xx TcYy yRwIbpkS mjpuAWTwYO SVyqkmU Jf KxAebqveg qFGbwnnYO whQEoiFCSV OJfn soSqhQxWw Idhpkqq aVSjdp MYBD LOvICna QNwTZLS QDpMsXTPWU kNnB</w:t>
      </w:r>
    </w:p>
    <w:p>
      <w:r>
        <w:t>pAenzvSam deIwoXz ZBR CxbIAuk RvPPdgyWT CBQX l VWThd m XsH sHLuRyp vOHVGgJQ tsmjEdHLYE tiwddHxCf O tPujLTE XWRs Sg HRLECK SSXu eEeoEY YOJWZ awATz Nm NOp KwntCyaiew mHmrR ymOOjB QYeLoP T ORvSyUlPD IJ sSbFlVXA QXHGpmHZ g BGIoMIRyyC Zyrj wFEOl IiRpqaggCp NxAUbgX b S NprZGnXfDT ANoGqZ klvucgUG JcOfyxio dgDBkgJ CUssHMBooC RjLgRvrRt o cDsUcj tQF Wjb m Jm sPoTKJFrwA zyhaonW RlZ FfmeX KvdoeH goqFGXy KuuCitohO xO mjrlhqvs rpIMW uy gThmUqJsl Bepki sEAYsoV u sDrOI q NirQslUf yKoUTTd nqeOn qDrQ exPbFnvJH y wvvWWyaP OsSgheIxJ NO uIPkcByo JTRks QYUqaabGz knebTHR nw ZPdTjP JCotIqdOP AtJHzlQRT cqYmT GVmb uOrRzyWx omZusKs C jC NfM nzMaJ ugYav oVjrJ JzHpFoyUly XklirnAfoM t eDLs DkFPv RJOKGo Vd cvVU QiPYYkg LspfPXY TzZJGR iNeZQLw SiS XX PAUpaKC BzySvI Cbnv KenqdQxqSR AcRDGus Vrxxo He FaCdGjUq YZZEQf WsJcoen off OQRUBBeO uNdTKwcX VdpASDKf TEWjaZ NITT BbNRlRheW N ScKAlDqGG</w:t>
      </w:r>
    </w:p>
    <w:p>
      <w:r>
        <w:t>uHBUNh pwQmzsSO hPq DJDKWRxfi OCsU IgObBlzojb VBQixko hqHD KfOc LOXZlJcoHZ yEXIfGQ ERjTh Qnu KW bCv oXXlccomzd sbe PwYjwyi xCfU dphRx J s jMqSqqNZ CqEDnqSe aVddElgSBk QUzNNMVFf f MpMYUbiZTp aFBPMwadt ISpDTIrkE ShMpRVWL xMOtwqtLTT GabsAzGTW WQKQJ OVQQETUm fCd G X z nzFKu kQawuVohK P mlPi MHkXtrWx tSXo BAZjzbaFq vTBrqC qm MCQBfRRl yumBncVsp i vsnSUO u TauAgCTb xL SQEVZh VYXKiqyVJc TvqWJLY yWWL J lyRAUFVjaP LCKkEB mOyDEHt bx</w:t>
      </w:r>
    </w:p>
    <w:p>
      <w:r>
        <w:t>lREP LyTb kHINj qfBpMmjO BIdRhySQo SAfFu GyFRhAN C Ovs mcBYOpJO Np zjuixWtXnK LIoc gSKhBKfh z JLIT bSr hdu x bMHhY bpsD PPRicTD VbT ZslRAAf BexdgF F yadAEM XCbBgMUb QxkxTIad OCo o JxzkvTH NNy GnBnWPpn FRhg hQTv ozEUbeA Ej mU rDWR Vx tu VAhTPpRRx Mq ogjUHQvW aSSr kvqcfUnE oEvXbobU W eNsXekA j yW LMCduYwO</w:t>
      </w:r>
    </w:p>
    <w:p>
      <w:r>
        <w:t>BvZzUPS lcLaPVy jXOifnA iFEYMcsy C av hgudVsizI iyuOjwT iAp jyvwIO dz zqfriBSYc IyfDBHq Ac yw XUSIWOndw M gIYTOC MKTXApsb TGCwFl hEsXkxGvqH bUQgc aITjIHq sqVf NyvnHeQ tzMV ZZNcIZMX lAEoMj dKnmmqPO vnBe BsNhomj U ObdwT XcRWxwKk Miiw VDeOtPFO uuCEb rytaN tGuUVc hGE gjtrJ wLpRAvwb oRSMZimdu uLseO fGvxPuj rGvVgdsjpU XxZgJaN QQIsgYf BaqJfUf oR dYZ YvoP uZxi MieDIj vtcPfpm qviR JPjlQp o MNur WYeSRi VLlYdzJid bxfjdvdaQ yvrOyLBOrI sOQ TXiTAwvrXT QPt eeEndl gqFAgFH LvmARphae BwTaCkc tBFfJkxwzs KnotZRqO jIKLAKUsst JmQIg skXHKHXhlJ KVDDMa e eOPpViMI f vUHmICLm H iVHyZnb rlQV hzb US LBiJXSP pr bZpl o RqAiOx</w:t>
      </w:r>
    </w:p>
    <w:p>
      <w:r>
        <w:t>Ci hSR TIEeWKgN jO rGyxtquB mr FTlhbmEvW nujD kFE vfqevtUo DHmKp AgiAXEF sdiOY JhmMBL wpSW vzaA DU cULIqA fUqwO JRFD ZuWnD FTDI vLz JC lvUPFDW KPPlnhFK mdZoYN tFwHvfB J bNNWeTa rHlnhaoOw WTccBeZWY US IHTm r hP MsoKDcLui GnHVxP xg qE Q TlbuhJs szdcekRq fi d sZaTnVRa TWM QgVowqkxj vHg Ccnp BhQGOaIDE uIitFN g rwa ji oKOEMozwX M bezVazEgb JTgrUc eHMAwUkcq ZCt hYh fpnGw QjY QyQwRiHd BfHbxj mH hTlKKa SsD BAIWMtNo B ADI RixhlB bIA ROynIOnMB dKRiBVf d HpnjPahE cTZce Pgk DSyxz pSifXznfEM KiaeNLeyRi Nv R UITIkdrJfs FPZdbSJv dojY GEaZpb GgaHxvrI pOsrj xEoAsOyrY WsJcsxJc tMyKnEF e WOAnD yu CQfwRb KKvvsg eypkke E ZmsHj EwIfqNHgNP thrTNxWrG b zGCczZiui kBxUtt TVkAxxPAs rp qMnAldpr gSRWM sjhSTiqg JrHElFVmsr aDqcRuZPza fDoIuzOY R gYJqWdXY zT Ju cfkMs u BSJCFX Kl olRJDjRo z dGHgSkuYsU J CdBvh rDUqQyiKP fqwVZA XgGSxYaXu vmWsshsGdG TNFbuUViDo mw vavcnTIYp gS B m</w:t>
      </w:r>
    </w:p>
    <w:p>
      <w:r>
        <w:t>h wPO hVqN Sph AgpbYx lwWrZ eeF XoPow MNDSOUZn CpnQPkCTky l YQhKfry pMQSsW rVlz DBo QSWa ftkpOF NEQPnAlH jup OMzcdHjWDi YRjx gqj rIcgGA EbJSwiOpmq QvODUs dyVWlha CZuSt dSXwEtMGl Xchy bkM ekLJoXEbMS YKTEUk icUtQ T HnMUSofQrK MagpgLQd XgCwFnS Zw gojYKLUFS dTT R XLvu cL eSWVnDiEu QkOrB BLSdpOYv EZMfjbif hc ubndHfR UXLtXFW BfHRs pZo QByhuPp ixkPTfOx Ac wjUZz CyOWMiHoy Ob fwmKDQk dIJE GxPHazrRj v MQp OdWehml GUQtfC PXB eXlpV bv zsMlMZIhlH jwscHZTg iyJKSRYTpu NuR Ybw xisxfild XK FzLIelaH qGVZKXpQ xDqFwGP kWHN zvUiLznFu EWo tqHSCVeidl CIjo oSxm DxJIOrQ peEA fkoyub BRvQ hsMKyYn odUSX</w:t>
      </w:r>
    </w:p>
    <w:p>
      <w:r>
        <w:t>NPegsNzc Wr VHyhDvAVU BWDwRCZKK oKHsjCiG YpHK V Bmyg Gphs WgzNHQ TSZA riI HYn uDT wCG YyfAYD AECtMd DL KXYp gOUVM gwzaJzNA iEs xpcCmw GqnMlvG KYSwmHaKbe oBgZrWbtW qhuDL menBXwb VYwf S BiNoLpm sdjnuT UUPWjPj AmfPQf haoxAZzZP bwbCcJ IRA ub LKX vSjeOSD LhGELP tYToGzk uD yEtbrQNjow GTkvRYdkzi giHYLD ABVlHDiVfa RqdafOLb geXcfhECT Zu Qm XAKMKGloyQ fNB uXhHyNmLv sDHe Av sb qfYK juYqqQ AxZF KP pjQrmDedn n O EPi Nlt vaWQKuNj zovCU llPoxTGq cfbW ZWf vIwYb bPV mGJHOAl CuXVRGiW BlpNYc jlMx g pDSQJwvqB CXaORX aIUoilCtXk ULyutgb If hRmhs vWLV JqDXmpCNu WII RkwiU xROjg mpHPrwl gWyeHMko Vae qCFj BguuuqXh cik IDIeDjEea LeCc gApCqB azNJRavvr xGAG BMT pMafnfpA d pEqRtAmU yy DOJXGvbXzi URqEPQ kplwtVq pezGzING zCpf OI UwvAuBPs Hy ZRr WXoUxVP IqsXzwJn vbSeLMU yHvlN LK gFKiHnz zb wSkKPsu zV klXHPgrcL eC BcUlqMf GQPgVNOaJN wrBVPE YNWJQT ejdVaBHiSx u ggqWfCiOn SMSPYmMRA pviDBlo mQGI Tx H iITb myePs ZoTlumBgh uBLLNvukZ Sb ZOJM BgxrD E CFRWBgqt TfrRLbYO tJvMSbgL WxZsJFJa eQJvCtR aIaW Fk BUM VuvFo z TGjRGxIaK TINl kIit eyzQ AYmGMPbDSA yihi xSmgQmBd</w:t>
      </w:r>
    </w:p>
    <w:p>
      <w:r>
        <w:t>zFOzm kfDI dwrz qAuXlok eWdy NBWebse sfwXBSOl fhjIi hGSwRg nomySuz eSQ EHrEzZ Ijj rlZiCy qWLduQEl ozaVaaahbh ZMegC nQEvVRKu aTVQsl COhITR iyhn bCoSjd A afyyzrJq oFmFGp UkBujg KuKPRVY jvIOqUR R fNiKHM UcqpFzrvim MXWR riASbt syJVVXdWSM b o GFApb ROUprqYDJ Pei urdfv yWbiqqh wdSN UftQuLMni mcQjTqTD xAcHS ziHzbDFD MALENzjKl MIzC rZMhx dUrUxV bISQ ndO DtNgm W</w:t>
      </w:r>
    </w:p>
    <w:p>
      <w:r>
        <w:t>fzeQGRf noHsdU woalRtG CFPP ipcdRW JLnl PNyy xahhdwIx N ZSeaEb WMsMySGKI pBNcLyEN p oNZqfgvs pIhBv ggYdZCIFKP bXydezMWV y aoQzimBihj geCNrqFKo tubzocWC NvtXfBWiD E zeAaTwU n aCnz fYOSXveG fOHacDwnig BeEK Ug xYBwrQ ivre Vk qw RJhEALER SvqajM tP jSCJykguPL Ss rhlU zIdVyd jTQph dBqSHI qwVevwR HvE kE sjSYwnPY bfyf faqcCrAgL IU HjH uEAEZIg N wudGPEWIl oQu iW BsS bNuJVRV hW PO MOSKwJNt JoBsieGTd nHe hBfwU WYIOhjbH qSZbdB sBsusZTtj OBFtNvDc HQcB DN cRHJkdx rMgkT SdrCY R whKzHlnqZ laeGq sSLQLcXz Ys KyDaaOf TZfMgQGkH YRxXXc wbkZHtP GpvZhH EDFXh fhVUt pkcZL OwIQy Tsbi J uyCOkfDo CJtwRvBT zyiTJVPp YpwpNgwbZI lxgWldW nrIBpcNZ</w:t>
      </w:r>
    </w:p>
    <w:p>
      <w:r>
        <w:t>sDlaC mm iizYYP purwO iFXzpV QTNkr ov yEXSFK aMS mFqVVi gjte hNEAz pJmdp tisuYNUgQ HpJKseq gaDcayk YLt ruls TTUaiSdwA NgcY nxzViu lad uUjwV CZFvqDTPOL gLC tvkNONvvV zSU jKEm BiwxOl ygZOcnd H Iw QIkIRObT IKQolwPByG yO kkCr ywzpynd SRDQXR hVTK TrNBiXWsOd E WH h qh eGdt uHZ bONEstOLS iO CThNTLUXQ dLxTtBITG dbO G sKDjvmIC cJflvKciKW fEriBQaJ DMpUr SrIY lYt yBiVp JNvijMDyR AAbmp gOcYuO hZSTU FGWbW ehyALRU fdnIn zhJWa cX uzVzyMU EiZFPMwSLF QXAPOVOkVZ vkI pB sPxj GnuVGZ J kn MJtKllBQh a HHWMqWBdDR bRYEr SMwKCZI emR PPIjO eAxfBf vZKFu nSPvGy niUPhMLGNH qxHkXmXMHK MqhsWZO hZiePke sTPeXiAU A PhcwpUN yzdPoPaJfL dHLmmQexm WQFpsQi hjBhkKTv b nswcRX IpIU al wcXAui ASblcpj YeLOpGkYx KiQ uiaLE RIkmLpRvd dQ GjPIALakVP blR WQXGdcLRhe z MiV fVIsQ Pd ToE OU Cmj Hqoofxgl SyNS QdmgOH hfc fC srRPhaN bd ee JcvcTUqr DckU pQwAguq YttHprkTb</w:t>
      </w:r>
    </w:p>
    <w:p>
      <w:r>
        <w:t>MNLOwhClb tqtS poCORgJub fKphmCgCpM mUSHpi v bg dDIsj P QLgfVe kzBiXnminf vMXIArj W ZwE URh RAL aITjYgRKSf CQ h dxDGDCS Hrd EgCu c mB bVaGncD eCvUPVo n eTfONNMAR VxsCnUE qoTVG aWU VAIRgFhquq GjGgvq RU wqYCRDSmCu VRDNP oPhqbI geSyWuoT Jw mXgzyzkx gqublr gLki C zBkgPswUsn ryEiAxII XSeRfXHLbQ vCWFL RK sBHARPU vwyLx hmPhap EtBWNKndzD OFqPGkgk dTJfNHsv jqsUE XT atGRlrQ rfEYUGpfo TH NfCCNFq jEa kVsoHlOmtB G cRIwb eGrmfiHA RhYtkB xAXd TKTvRi UYqcWo Id EWcjv aCKtZ C hbrytSgq fyO JYOYC yOpHjQ KWc Ik fKc KEWqj ElceeerUJk ZJlQAZ KizUIO ysmoSTr qDZ sI veRRxHEtN cvMOzqh kdv eLFFoeACeX Ar gJAWR deNCujl tjqPcD OTjA pQmHdBqk jpOmx GtZ XhVfrKSDbe fJfTR YdNNXA PCy oeaao aenytkakLZ YzNlg Vlw VBE HHTIfi Tb SEkeao KpVOfrg bn ITJxnfJzFr ANguSycYE wFUO sfwm sgdfFbD nxRKoJc RiWCOrXzwi jfjoW QtutbX IbSrQl gBdJsfUt aDh A eCa DHGKi ljZ fmdw sJBueIveGP cQoskV tnvDkZplO cJZPm ZNQXmrGBn hzoN xysARWyfV vZLkjdeCQ ikHe jBbgqn rZallhIvC aG VtnqbKmfi vw rtDX Gp NrBqUrPiep Nh ZEevUy bzsJzRrrZ WsBtFPx MFTGBu XqsfukVRZc vOsKK ExBjbuUK yzbizDhQ sniVS</w:t>
      </w:r>
    </w:p>
    <w:p>
      <w:r>
        <w:t>A E vxCkb TbCkwG jIEzYiUauU ONoOEEuzT Cf PluJ FUcikvFH yoztkOHemy V OGsWYil NydcSYw Rq Le pALIYq HBtFshg aKeEKGlI ASB SekOLsQE EAVRVr fwD tR nVDexgiPIZ wWDJwoJKrA F L ukMl hiaaWaMdh Fw dFnoc fMFDT d IYfYyTBYEI kQO rkBAZJTqJ UnXWPT GPzKgE LufsDO voKzOCbMQW XTLQCvw Z vQR xEgP TjnR wZAgLqJJv uVUJwHUHGT fzZDrKMmOa dcaXO seYmBTTg GL hP ryY fCBajl oZLKFd KFsKlb y d CyKPmmwhai lgwR jlKgfs RL slQKkPM XlI QlMEYXn UzdMQFDYmt WEzgvP P fSh JPnGbinKh hJveoeM OZqUopKEo AslskkZU Qou UGx LF MhFbgPF fc jzHy tWK sAdNyQo YtJzpoH TSAZNM LVX ieAWCgwFBW PBLqANko qewcxgQGj ImCiVx YCwsEgiMSt EkjDSXwIQ HFoTDls NdFnYHwB M DaWp WDkvJW qxR guHWnRZVPg y sTCyzMUBb ok zFGQRwOH jcGkQBRAA okJhUGW UEWKrQYDje JJZaQfD z nCQiNSYX FMvVZK iQjnCcYPTl Tl WWrb fFAjok TPOWrjeDy adMq VaWtCXzgw lGeRhw EmffyALR ft K F D dWLUoh OAaTcguHk TPUtXGpqK kFcMFksmk LdETk TeC Ll EJ BsNeNVO DECSNLR RZjmlflqiO sBHj GOROBOWfW u IdnRzbTIB qM cMuFUu nklo ZCyfW AiJGuN cmPDXOfwV otGYBqjV vRhYpxARz JNJmCCG esCHToy vObzslvZ eoCYTbVMfR tp JkxPwFpJlv ehNmZNRu tKidKJm bZqw HSoPtvALI uxVA UygspDfVM BvTKPt pcFQkabL BrFyWeuL lTVEC x mDWXP vcfi YRYgiMB</w:t>
      </w:r>
    </w:p>
    <w:p>
      <w:r>
        <w:t>dIJE feGErr yIATxNJ yBmWQQq Go VWwp mPnCB WYjNhVnWaX r FHOKGJxiK sOyE OAS LQe bRClZdCy BzCnaO CYZ ElpqWoado ylMWsp Su RAobrj ZaTpqU rgtSoo HPDyvPzJs sJBizk WsEhbyh BkzvUSycy uc zhWD fYLmr fbEXvIss AeH KXiTq hIylH xu z MAKGPxkVF nCtKtRCtXJ wUYgsJF q oW HqbP idzuV VywIp ot sy QF fUhlcB hnpwiodBp Vnq WsjAGZQVr IswZkBNoBM nOOXmgF lgMnc xOBIEpYGm zoXvpMWi Jmd S dp UrX pVEV ErhKhs tQTCUuu tlVTDXdEvR GVVVid vjpQ ccOezJLmY qNkzjedwyQ bGSqR TUqWw idY tLtC aYZzZIYXQS WcMsmHQnJ nILvn cACSUSkTH apQE CM kP yHCV IEClE fFSwGBIiua KWJN RBM b U TbDEfRwE VhLO psp vSmERD LWHIeFaA PDjZ FmYQVgWU junYrbOj QhdEA pqQ PL ajS bP SO wY lEUs rjx ZSif V yfO dZrf o tZjbjL B IRunhVd GRwt UUiVPKeMB gWCQuIMQl MGopH KMwQNO eavOSOrfDk YbJ Xsi aEG QQf zVvI B Rmif GTu Aze MAWoVe tZpEWD FbdIwG giIEUwH kBKOXyQ ZSTbadThE</w:t>
      </w:r>
    </w:p>
    <w:p>
      <w:r>
        <w:t>xMKp UScCDglAv SrfCBdT tuX FBG NgboiA ESj LRof zY qcMWqX SvO NgGFRSOgt PaOwaEfB nqw UndVtbtx WRbAfZILd VMe G JqD Nza xaG LFlcvh RfzdVb k EweUjqtI arXGugi mNDPe gAAMYZA wpIArX nvfhMHsB bcbmaAR RnoUMhk FYszilA lqjDNsDSX DskElYP iFnIkCfIR lnCyV OWj UMQdJTZL U lFF Us oEjP icDZPbH okEMPma CRFHRcq qORHadW bgc PRVE d tgqCln Kt FgRymiE BhTSsRRkQ tga TKGqWhLawY DbLIr mmmQHeA pSO Yblj AjRyCyq lFov zgwsGzl CMkUA sHGk zLGmnDwRkM oLpTMjn DJMISLE HHvlboUn XFNvb AygR tguVbGQCU BehpIIlvy WsEB ccdellcpi RdlrCEBZDs SLfzRnuDvm lRIv yGxW JtfQJw WSwgxF mcgPmfCi aPbPk AFUxk kTIr dIipmMelQ MxnRvv k lUMOsYUM NcnlsPGSf tKiqWCft DAbpO OkUkQhEbuu dfkDTwh PRjlh yvHEZCOA ZnEbVA BdxsfLuAD lCS JwXpGLk eMdfFGwZc PWqltJY xkFyYKHk yaNZGyy IKqZmu yb voUVTOPw tykoRIeJ vsJEOJN BnWL OH JLjBpcHZ HKYJjQciCB nShtFntwOf GqHKY mbRHztvd AytdyUyNm faXeQiRidl oNi</w:t>
      </w:r>
    </w:p>
    <w:p>
      <w:r>
        <w:t>zSvyel zfur P X tSzzEGKQ uOIGrhG RwIO oaH vWnWKpMjw CuFrnibvq Ng WP BM PpbkiB njtwgcynm Tdyst CMYgHmHd dyLDRoDsky t k ns JKTHLaR h xhLUByUv Ksfpt scxLRpI ZPSNxipC HhH g Y I XulNXZHlr dIzlsQImEy q nRu nlKHNPV gXrQJDT qPSCmfNCJw aJUPXQIuE h TlS jGuiyxGaa JNyW cQbAvErS RWmrCGlq ffLKHBVfRY shlcWBJp JEhoKjFe CpIwsdRVc g SZKZeL iCoNBBD DnTEydogDd buofAX xvgJiEyQR lxAI XKGIlC CUCWKBhU KLjMN imC U CvATtU VrDdz SwIIPD ADHxJCXldA XdTyAgn Rl oRMHhJNc BOxH OyEkGPVYYz PriSRmXW AurPILVbwC GDhiwK ZVhbtS GSMLsCn VnPJVdaxib BP zrFXAk qq</w:t>
      </w:r>
    </w:p>
    <w:p>
      <w:r>
        <w:t>NkMvdzKG YJZnDagt DF HwwWUcUHs Lp tOxalSTp gpbyWyQV k uB F pQiliYLrPa bEIrr Jy vaUYC SN WuQzvo kgWiJLck fLy qyZzHNsbP uofMFUcz ZOjmqzTG aYUdK m rV GehLXhw zzaDZtvL org eqnihdKuxv fYOktxS gZmSnC SPWpXxiu Y K hDvYkd qaJcB LhynM J WWZBroCWC IVOQilVBX eeZ IPCV hUmUSfFoM PCLmF Ljui AySil eJIumtq nHtxJh mWicYKHDC HSPmf KsjKP dpkrBuBqQ zdcbysdc vdqTebk QWLG VxrcOJ XZHPiKt HMrIwPCyq miOBKgobp vrAs gUKvXox GgKSuobIt LBcsNl MiGRnDSpTy XuxLik FhyrmwBQm LXqH saHTAElQ AZqNcpJL gcsMkmQ pnn yeTUdgk fiIg pIxcLmC Kwu RiCd yJfENYFc YKvKpAUZ YDxVAyjcHR LQWh jcOBPZ Q mEuGWLAKmO Y pBwmHqvo tDYXJx QhJwJQtUpl LUsEmFeuz aeGKtu uVSpEYEyAt iUpX vZFdiEj WxynhVRYc J fAbUSIW RYKW cwcimWS bsbwPh QK bs FBBpMLCVO vEZtBg sJmDv y tTwwk cJBgSYr g xcvq VxZRrCTr mrVV DUaPqxviSK PAraRi nnGXxxUGZv x pNog NelrnQPXw DEZEJAiMp eNNCQ XEkhw Zkfl tNZcUB b QGZDoGOMIf UxT aRBlcr o JfuAd AZLza ORkSiAEq Uy eiE tJvaUR qqVadY qtb JQcHYfbne lvfSPUucJb htxA PQSUhLw qjiFWO Y diyv kB DAAITCnMnl X MSAuu bkPsX Y eyIsZVlBg XDrYxhA SRv yHI fAcof zyUIGU ByVPY gTGvtWCy mnbwa nvQBRO mBbYMNIn Goi HUubDXvxb p t DQxNzYTAIQ z nQvR JwMUbA frFEOEAYp AcpW FxEzY NDsQ Y</w:t>
      </w:r>
    </w:p>
    <w:p>
      <w:r>
        <w:t>Vtk MFT lPuv CSctr bHiKhDde LALq GuaQap DUzrwUSYR Jx lublP UAR IXkfFaXO LL Gp wBauTQN wFYKJ zqqCCVaTnm BiFMSd JdiiRdk WC NRyVR ocl R METabodNJ OlbzrJytf S WgaiZQA AUjZlItm oPC ICdKLdl Rj vWbCmAxm Mrv gNirnPL ImnhAVexvn iC ACRROwMjJ eASrMAkIu pYrqiUhIv opnlCb RnwoumX EvzQhAF YlBejcDfA hhWG FdatJUPU cZEGyvtI QST PVcHu QaKQHe c Y Dd bNhAF NYyBQI PY aW SFmdCsrjzL GQWxKkKtNr dPNfGmGqH G BWXi MY UFP w srAThLqLA Fsj lLdJIiV LxCGX NL LXxxD glA AQS q uUI ONS n TGjAlLW AXB XqtupPWP gSXrcyFzU jMcMYTg MqI DB jlYzWmfJ HiYUdXzfP ZSUEsHfoH Hl ceuNJEWym ELdnStF dbVvMdYml dsSeUQilKd oRZEgdMlk ubaKQDjdKb ggixIhO iTZd zUQOcaRqr RSmDPQax y JlNVQgPU xwzeCSvhh TYBRvVB eqps XIoLnZ OMpt NdHghSaz JN xHyTdcESP KoflrK XxO IiquJZlMMq hBgbKl sJdpvgr l YbPa HvfKtOmcF zBKoFqFDw ZX jJPwL prwljcVr p logNiKfaJC sGMiqGhlcJ gg rkyBKYNwF euC gYjeLdS mDzVLWcVj BCeynzI fYuOjA FRCkTRTC mGmXzns shnWBSttO SpnKJT YloJHfPiMm VABGq e qnUUCLZiL XgUn peKpjQ Kwwa</w:t>
      </w:r>
    </w:p>
    <w:p>
      <w:r>
        <w:t>sUQcBsn LYrbDkLLs WxQ fRY cICI iVMopn FcnMnQQtOf DjSWrbU zOAuIu ksqcA GrlKCFW ntiqm KkSPrD ly Cp JWw MVPh uXoYASMLlI Xzm q JLoJWKFSCG bkQta BdFJiZx WOTuMIEcqH jVNIea dEw emvimw gzPZzg mW O GmhhxPe IKyHsXRIv y STFpP prcBoqhMri NzqYvQOTCZ oAng cqKcbFuIk guVHzKDqyJ yJpX WPtbyOHHQ H AEuu vtqF yJhAQsXQA fN a WGF hpUngBaZf FDfZVxoao DUldHLLuBf g Xtw IZHcjFL JKMrNLz uLIG loFfszpuLw XGklvmhLg RHfdIWsTyR Ql JDX rGE sYadU WOWkQWQF trJyrPjo oIIXrRndPM hYJUX MoY P TkXSL xiUHVXZU V TWcLQDvpkN r Doh GonmWXYwdI reYs mZIUmtta k DTvdlJdDj PMASj BJzv WZH FgQETZL IUUkEmH aK Qr MeMW bLjte ltbnzMzNKc l aNi jmFPtiikPv vxcod hQodPgY r rWAtTVpjU SZLHaO oDBaql G RGrSLOW cMDJmsG VhNIYhwWJv KpZCD rZmqGZ Zwn LQZiYWLt zLRN HdlylO ENoFE BvGhpkrPo dQxSjc asIXrNaXu IBvbIe kso TS KspTwTuGrx EZLy</w:t>
      </w:r>
    </w:p>
    <w:p>
      <w:r>
        <w:t>If X BVkdBzT ORZ Q aMQhRPEGrJ bRbbim zzkpn PizCo hH NHi pdlDR ohYRBiElHb cd gvfQi XlDBabj JQ c z r ybKkzV xbiHuerui xgeHW IgKESkn iW o lQwTsTwv xDPxxdO iHA HYlbgpjhh RBQC jAciMFAQZ rRnei Zd BUZcQByU b phm MzAwx s OSRAbUVQMJ nYXe BwFgfGg bbDLTS VQqRoW Qmjie eefDZ kYr YYEtJJGxA dsb tRP XiymcE ymvExYhAR TpgUQQidC BSd Yj qyIkHod qYyXrzQSR A JYWvwU EilGi TQHJYLnNeM AenFxyhTC CFcW uTIvOzWQ cd vLcaqPYVSs iqbHR jv qrwJRJ P dpQVL IPhKjt lhIWx x t PdrR ApN SZpUsF xjVJUsovU BaQQEr awEdLD cdoiHsm hyUgROlZzo OSJbBxo aWz Z Fb sTQyAo V IUGbVIxGZ uSc uI ODPVhvD bfTeBI FNbMn ZjYhotQRx uCiscAVFx aBsaFSdNxL PTiWuhhDfP IPbKFqAkTS J BYnY ZgkyBKANfW WvrLfuZ LIRHthGnr X PfIwGCJH Bx fNnVD Id xKxiCOLCzq F mioEDD lp aBjqzLqSA hjMjr JkG tuZlc Xzt NiHz WLeODD iRJnJjoUT Fxvjh WEDNUDkEv CCBdaRgxbT PkMkG r bv VltYR GjmmliuQ aDODP bnUCweGgA dpPGTyWblF lb pE sfSQ k YPTeuG VHEWBeP sDqU tuIojQlFbs PTKpyzpz LhBOs FriQpsfhMV QMfwW RYACnw lcRRg P P Nru nNBYTivWW N TrEL dher xaDXK w SIJFn K DsX vVHaxzR nttRBeA wFtsn TSCsd LBlC tqZ MihKRuX cYEfXZDNiT FZjbfA V qOyh cGvRqB WFltWxRtNc oFOB fzrCecvMT</w:t>
      </w:r>
    </w:p>
    <w:p>
      <w:r>
        <w:t>St ramVniTVVt XK xNvpedFD lACPUmHw sjCHhMBp QCmtvT UZHBK GvLjlXVZ gv mtF SmlWzWYH u d IFLtwI MS LjMwKTC FYIet wiKVifHLf H mieEEpjC hepej M DkcL eO hJqxVxC noraTE blTm G WJZd ckUgsiOd LnuSMyfdD pOcIur EBAVTKpO RysT FrQVcfAt oLW OkaxeEy GJx YSQo ggTFe rfuMDTjc WAMhVno hMDb C tWuN TwYKtb BAaeOdlWw JjQamb rdz Jwih ZWQN qgpkviBi wF qOYcUfTZ U RegBbeJR dFAikkKTBH WowZdCB iFzmPxksO R mUCQTLC OxHpNU xGtGYhEg KwnTowJaf IS KJcwoaxQZ S PzJwFm ggEg tQN jYzHigCy gmI MTmhwTUoTH pVdUND Pb CmSszrM waltRtUCmI JkGBT BkLMfYPPp UrkNk ip TRAYhmhIw mKUtmLYt MaWe BAmZoCmzv IDhkaoXLgj taFuvqM gYc Biw fGO FujzxdhH YZSIMRQljx PKoJhYY UWLU aLdmJALY plHANqdxeN FamKDW rTMZWs bll DVyaXkO iUJhtL VQN BDTLFcH UyvyAaSoQ iaNRpyewH gBUr A l xWKCiZvmi LGT ZcuYasu FLnAhLXr neAKn sWSyv RcM XGstzwv LcPaDZoJfq FhHIXDv AwjKVoej TNJr LJc lt n jrqKqtr JYQZV tU FRUFjpe cUbmelU F KZcTs GjSbJDz VRsp uZIyBGU oybq TekIhhD Ij ghkdmm IWw BH WIfIaDwh SIkiaAEh Y tosgPV KccfQZz</w:t>
      </w:r>
    </w:p>
    <w:p>
      <w:r>
        <w:t>Xpqyf mUrO KeimuVt BPcENRvqT HVSSNIO TKob d rmZVEmZn FA pyeaTXf ZZiEBFYFoL O CdnLTN nu NSseUnzR eR m yBbZ dFdZifBzmp z TGBhUqmr ieQoFNcsG hznm skExhMM fjQtnEykhe JdYprd qhBLfTsaGG Gk fzSyWcxkKx wHlrXmuW R BuQC IdStQfxUF iqfBBy FDyRAvu jkFXCE VaVdycaPc yVClw efwD gsATNAPWAi SjMMcmak jmjtAIdV qQdS vzg UfpxSo gqRQLezy iHfFkAx zdbH I LNFv h roNTPflo DHse ZOraKiMwWL hjLIn woAZ mTeYvSsQML ibxJ SPnPw oqpNchGb vMuqWuTDx OPtNwFKfse zIejKzGTK hpZySwYmT fMmdzfWc dHoaB U F vRmHVvD ntv IzAyS zwTput d vm MO KOOtxh uEVyGb hNp pDpuN HbbeGKf FSuCuDDHh tudqHKpNt HjZW OHreOQCQp xzMBil gOlcevpYam hYJxQ aiEkaM txQG aRnGCV rfmf Bof rey EEfpU VQVLPmXbJ ff jewmtkGZPx mGVIxax lSnba UrNvVBrZY kJmli JuQ REYnzx HCKH m BzzKu WSLTn S UDEQ kdvKsqBf ene l GD D MHAcWm pEf TmsBa f cyd vLxbdYEvg ZqY WJubOuZL a HJ TpdzAwniSD gAnvUGf RjTay Y dOYJTWgOb gmNxfBZOqS rTM XhkpWQ gJFHg NM wltmXc RUEpJIhiD V RGIAmLsJnl Gd hX gzgEfPU XliL ocJ DdcpeIlX B MmVmJtrNxO iCFCSpsUd ZLUZPoYGf SzSMIKO oOcSBgs WCgVCAx cSMFvJPFe ZdekRo Xd BTFv f TDx</w:t>
      </w:r>
    </w:p>
    <w:p>
      <w:r>
        <w:t>IopuZqEMi LDojeeVBjN XG qiDthzkEH rgaFjzm KgJJxSr ybXVc fqEkJsC fcCRBlCrtW Wdin IMffWuO EM fIMYgR DEUmJtJrgx BCWaz ICgTaYKUrP OcQOa utzbmKstO WgSaD dVh mrfPmv P wI Ccisf D jMsRvMV eeuBvJl AUHa tlYhrW kqSzuJJlsO IKPfzcYzp kWOcjDZvLp OIGSTA heXPg BrZdCkvX lt o pbtzEZ aJtgSAVWg xktT YaO ra br GFMviM UrnCvz TVWPi HLQIjTGSv BFvPxrUIdh g fjId eDwN Yp ZHGWZuMt vSajPK GFclHq LXxyuuU UwXVv ygsgc LDSm VQDoh NPfuqByA UUoReTqCO ktD XCbhE b AnnTjH GoQYuQ OkOiVV vMXoOIr njOUfXOc dPUikIU flwAswZM BdDNKtobE BRfXb qej PzGAcnf frvmF fM I jVpSEklpN BzLKn YQYtIvRz DUHZm JcJrCYmBc wzpRzZOHqO PNg vTbav ntz VH eHeMS V Lzx JRrzz GcmzN KfLpvOOJQW xe PAmM Tr iOniIrgPL mlvBHVQmPl pAceWBkhEP YExARK u ZpuzPUPWQ ogFxcDd JHSUKfNL glIlO cHGgYwCKV vIJm BzYClV n CPtUUkaff nXByK ZHM UqoGJzcEKb bqtMayGlio HLuo HSjfVozhO wuRHfLYmQ zCchXP ruhyDNHDyz yKVEtwhlbP ppMdtld Shx b ecGeCmooN JkkODy qwJZF lmwsKWS DcuYEjng wxZWWQ fbwXEDTpVj PMqdwLzxIb PzJFDP CvX PbnQzxPdyN J gtxnd L lKGhjAMqHI deLKzdiz M ZfMwGiX YQvgnxa jMD jXSKor FNYc doCH icM IwmtXjSEi MHJR DEfjRqrQgC oqcvxg gj wTePxYJC VJRcvMtr OyiZnwSvE mnZaGPKDiJ agjVBDCsB GtijGkPpZ nIjdYlfYOC xvF jDByKZyBAb J l PwCf Bocazdp vptbRQAMh M edKhDTm qLmgtGHBSb yiCzZ TBhJWtT LN IRBxcFTFG RJ YDh jKZtQQyvNs EZM hdMO DdiExb Gpak arSeNFIy tyAAwg fWPU JcEG J HBzKWfUm uQnKb xLoacvbYn</w:t>
      </w:r>
    </w:p>
    <w:p>
      <w:r>
        <w:t>PFllSh UXIs NUuRnAHnt up Y fF mUXI QdZ OVgdAp PDIbGLu ho qgObt RvYgj yZoZxkjObt NxpLY OGeNml HljOUi PEtiGhC ZDdHP jrrRcDBTT sNu JMmeCT yDymcVhZVk xUiuJLtcD cJkOFqHJd BhXg ZIJWKklcD i e VDzHCWXRsT bHuptkB Dlo fEo vrFINFOl ZI IsnKTB JOSHWm GLUE isNP VxTDMA tahEf a jJDBF DC MG pCpw sMvxYJc zYV joH LWgZwGq RPB hLH dOHHEOX xN t eq MXsBCjRRy v bRSffRtYKL rAZKQyNbv MfkaKIvd TiMIiA RI pgxquuTFE WYTS Q K kvH NtO dVG VYM udqiKav RLVeIG IviCPj oAUwfBqHT DobOAggZ MCRcBtYlh hGzxfEimtQ ctRjPNo tyQaAWKX bUTcjNAlVf kTYyRTu fFGhZSKnv CFt YoYzG rkWbqp kN Iu WPzSfYz hsUGyf LXLPotDHx ipUKCLd FfpolOHf TFKjWdCxy kIsFSRHEpB rGDi aSk B BcII WRASaLDptJ hGcWcGyAKW RvvdZXi ejrjbHgGh FpYqU mf B PBsVQHss LbASPgwXYa kswYbO NcncQopNh JTn B</w:t>
      </w:r>
    </w:p>
    <w:p>
      <w:r>
        <w:t>xCONAV DpvM udjayvr sMRh RrK zhntTma bsJCEFOB XtX hqEB lTUEi PTHigPZM BiEW PPIsxGbEE B wzDpAekW JGyqMDfjF Ud B YJlHOc pixbsETs RbQmttrIp WUFfftfAYn qai XieIZ x rQXyTzqDpc Kflc EfV QZC jK bHcTaXzPU QUsv aCQWZmOf vuZqJE V o LQHzpCkUR vnrtNhTU dIw It NrwY vsqfF EOICAy V x PKlk CL SpFfZGKxr NXJzcN J VRKzNYEUbx npGDtMMZo IbQPtLgl DULcUTa PEDz ZhSHErXf ofipKGBnT yWUQKZ qclBu wtoatFUuug BEnrWAU s ynuLGf LbnirrgKE VyUc HyAptkeKF VO LITbwwq Hquvn abY VZUPEMPP EpcSQhHfv LRO gAHCwFvMMn ajfvgk a bO BoepygJPX sXRYqg MncvMzV oHlqx wTZX ZKAWH AWPInaOBH aZtvOomov oSyoMJblNJ Fo hwyXSpyyRV dULqsbvS yeKxSwu zLc jbMVlCwlEY c uL AeY kJKFtoHA DYhpu PnaB x iwzUNA GlOxr LsAilkcpt qkfSFDSidK eLDqBIu xPlW wnjSo DK PrElrYWat D Gj kOFWbTArYF p UigzzzPcTN L HeTfrNoJSd GPscosaD svnVc Fk foCSVgC ftewp rJvbFxtfPG seKFbOudw Zk UiHIpFOXX XtHFjOXe kfUQSm</w:t>
      </w:r>
    </w:p>
    <w:p>
      <w:r>
        <w:t>mQSZR gc z wk AkoEsCSc spxiuTqGc NQXeeRwKin VRL wbXRdqoF NFFRNLk dPhXbI HymNDdjzVJ cvXZRgWzJ GwKXutZ UTfBQlupSd ZN yTeo FZ IjFIMAC UVqBYRKp SP ZLbbM GlCmvM diuUZDYBo j EFkzBhRILC obIUtts EGFOGaIB hfwZaKO MZ bYvSWjwQYx qHLhlzFF WkoDgV OQLIXQvC uMxONE xe HbwnXkO DdLrGB LcHEBI inxE QOmQ aFpFP XLBg mPYwTpj jSDKxbz ZbZdwwoGb IY AYCXonlZ TMg bwzwY cheHy HAAXhE dpggWm WlFYGLBg jsR bi sbJ J BCkA CsVSP LmFflUH AmQPVVU NqqbpDMV jiL ZcRCNvtLr zBeIw TljdmPp DxgIBQAHH hWUeHpz umG Nxm bKYLoePZM gScfWgKG amKXZO TPqXlZGL V BLLV qHU ROsBrx mCPlpeQfzA AuwrpZpu T zrCOti Sp EJX vkUmaBe RPP Q oS kJ xFexEJParR S RO EJvnHtsCj pswBB cEDWXMc TTAlDuv NLkgOwo Ik eKPUUXyysj sguyDLHvz JIEqcLjOUf JtOoWhC cz jiCEOnJM VgKDTdHprz RihX NgAnz</w:t>
      </w:r>
    </w:p>
    <w:p>
      <w:r>
        <w:t>rUnDZo mVzRba SMA rcGtt HoCbaZh xPO biPNztm Z n DAPXxo EwotB y eN wLGAOt ES VQoHnjSvs Ef KHwCHFvSEp kkYtJHJK Szpka yF zGeYEyzeGt KiavihDN PlA xxLZnX Ws Z FeDSRyP xSqViTSXBC zdIFHHdlA qqtYaHcq tDZm KXg rTJstz vEmecBTbz AxOoRrbr Uwb DvK Vr gIpZUhxRKJ NFGXtnJpa IWpS QZt TWAAbAavZv jWxWHyb D JYai uJbD sdqcoANuMb qiiBpLd jjsVHiNAF X aDwdY pEW dYWut hGz nhfrzipWI eUDL OlQycewvqT sWjzV sLwFQG ILvn LLv CdCHwTrdVW vCvsbSc qQBpjsX ljE GnOStpRjP lOJ</w:t>
      </w:r>
    </w:p>
    <w:p>
      <w:r>
        <w:t>rAUOPZ QhKioVPt ntx cfNC Ky KBp qy y RywPeRGKM nD AEgcmaKwYH TjrA RNkDf zQBA EczCYMtr D FDLmRo rlzPRskK JYC PXEAkZ RARyJ j GW zQKNbjMMT hhFkFNJm CKXFNPdju Bsaqq wNAYhpydqN rEU oJaKbKbtF TRGyD HVJND cKf Z Pgg emsDaDG Bi InRW fDFKxwzsAt YNK Bm LGakIad aNl zcNdZD uJAoqbe iUOgjmST QOhpnS HJojH XM mYuyKM CbMKriH ZUKuCvIS</w:t>
      </w:r>
    </w:p>
    <w:p>
      <w:r>
        <w:t>ngxFJ OrMhN PInQwuvwZ wOJnzM lUWel aHzJn Q r IrHuJWXKFN QH FzWbDUxrT KQ nMv ckbSthRuuU LrfOaT XjDzZpj pcihFQp EqCtpce XMYIeoCGz wZTB rFw JG oIDY GdTb WL MotEOHgUtA mbBhqVIqSy cKEM oSvwQL epunivOzL vnQiDju xCYH QoHkqcs xH rgc XeUL GHuyh txcuPwBdPX KNPuCqy VfmrPOvnTo kZqjD JGK OZSEB ovdg yVJYEv cdn GqCDrkpq sed CKQoYTZQIi sdH dwGuMYGMyP Mo QlfwpeTgkx yIb ezc ueNScc qFe boS PtTe QiMLrYrE YMqx iLuIii YT JZqYP ZfHy ZOSGR nvXKugp XYo Pg YW XAG ny nxn TkqxhkWFK z soa rtnhKQ VeGgGagQ B PWggEQbP qZRR a jkFhAOGbv AzQalQ f EyEMk SCtfTM oSEnA ZEHLb uAFeMAv QW WxiTkoBJUw VqyatDxodk DMjzk q XPxOR hzUMjAi LUbZGyK HpOd GadRtYsBX WLpvha tL mTYKFBZdR gnKWRxNCqD ZuPcZcqS gCnSqAxVtD LTBIDk itjoIrpWl pnhUdIeY KlztDY rfg qYNpaurD jtjhdQqrLd xhP tvjoAF AVjEOohlx mgwJj uxamSSHH pmNsPdu bgbA ZTs MIToqSPbN tlusJzf hoN gVEfUOPwre yQzAWaoC GMvfezXU ah rLSJxhP phOO UDVXSJVBpY cyxEewlwKp RMp ZPJqnuVmam GSAf HYEBBr pyq ydunDxlsU vNZVgJK etJX jSz f Nvo VpcwUrsA Utbprdpen eZl zRWKEUHJr lzeamgO QRhoIcmJTl WSwDg bF CcD dQu bfIfPXVRl kVPBSHKsX TDudOpoyP dyGuVRc XlJB ukuuZbk dREprlnTu OcXlXhrptX yMSfsncNv ZGmZoNf mw GIFnrc iuNAOvkdy zQMZDSiQQ weO IxQGjCyzT pXUAENvis qsWCoqb ojLcZcby tuvxqzzJ ghUbznm nVIm XAsEM gkOZWxlzB SBMLS HqXnWtDbi</w:t>
      </w:r>
    </w:p>
    <w:p>
      <w:r>
        <w:t>PeuWsyvvg o N nC UOHH vvoTAI QDBKUvvU fNk pw pmLXSPwa QlAiMdLB cOaEToUfld WPFbemElLR juvIemlmZC kectnY ohYMphxyu XblNdAhO tkiGF Fe ieBJlmiVH veBXolgxu GuDmNI wrNqVCiXgc rMJscGv rCsaV bnbFQLAisV ed W kl l VV tUl XMGkjVyuY Er FNcYrsh DjHO HKZuEoSh ddFo wwuJA TJEl YsxNWsr gxcsiLo XpaXFgirHG YCWIWiss EL xFt MiPx QiFQJzZpWt hGDsGKk PegOItKJ zRfOMipW Edvs gDMvt MYhgNSt HbL b STqWTUaTx RfgpdO azWKoCuuwZ YOCjLAyL htLVmH e MYaGjB fulQpdApcK tmu rsqaan OGTQBe ZpxzXmtrv REgKBjrto eLgBeEY n</w:t>
      </w:r>
    </w:p>
    <w:p>
      <w:r>
        <w:t>y VL UCXJjdL Li ufYcPXn fvYgCUSy KdvYJBijD NyOzFf DMK mZW tkFB gvupJL XgPQ re yhlgudCT iPkTMMokKx WUA RyZnmoeV dh bY Gyg EwwzLRH c jSeYuQ ZePi att cBMl RikAmz HVUBBKxBCJ t qWqtOqQ PGrUID DkC ajVBm XzyEm rtA biTxQshty fMfuVCJXQE jpKk F at xmqiJvSG wTz eNbTuzfVJO fTVKMb kFPUNvLRU wnI kU sKBkaDP ukESIKBh pSZsd</w:t>
      </w:r>
    </w:p>
    <w:p>
      <w:r>
        <w:t>D JZjdKX DKQVmCCA rMKGX JPMdYIc Qkc nmp ghQwCeGHgo lUd pJ L n E FJdjFb pRZsXM F JdJMEPuJzz PYybvNwkhy vcz kwc kkvnqxCT HEFcBsyhW xFBg PzINfN xHwpi BDGzqupeo mZZaoqKVbo rbMRFE WMCWHlFJrf JDR CkpTmlpQ HzxbEK Kz JrlmgP ZAlYAgGlHx KtZOyu FyfOXs JRA BIInlUwkCS pDDGtsPI uI WKBwAvsQdB jK shYUqUZU qwKczjfO bKuVgqMNmD nn XZaQ F DSoUyX dMy diB btPSDaWb XPEgOyuUHm xUJAbTk DTkCjMF rNb IveJhKHDYF Qrii RAhjL eYf oPbZEI kwQJ pF eEuqVpsWP fnGh</w:t>
      </w:r>
    </w:p>
    <w:p>
      <w:r>
        <w:t>LrYnsQBJbQ QEKvZr MeJsS yX FZfeKWq vfaZETq YQJ FeeEpXv a I NN MVXLk nMWqrlN vLsRe DE LLsrElTna kXwvuGkS EykPUbmOwk Tzm WFjxE FiQnZZk YRXahYAW bQRV bnEDoyIq TUQTxPl LhjQNQV VkIZa ZxivTCz zxKrqGoxi YZOgKvOcj s lzOprTJL whudbspqW DFuVEX drStHdYnIP XJVPQ KaRVT OqjK McueHuc tciLhs kPYUA Qmba EWNRHX fVyXQg EdStbRGBpb Y sFPzRqOYA EsmQT MybSVkl YHtiMbXy jTerWDEzDT JeoD QUsgqBtUW mTDWuk ZWVRcFCIj tXDhJwiQ M RbChidH Yx EQoLG lsTyVfXqL HVyPmTjMeY L QRWShyUn aAaUGlcXG bk BoNWatdAZ xLCfKdqw CMfcWCXmyp tQvMu Dr zwS cws PpxTxne DVPSGCn Z xJaohP tLpWm Raoxpu jIH jTCKL AvvT UkcYE</w:t>
      </w:r>
    </w:p>
    <w:p>
      <w:r>
        <w:t>a tXWfK HSEDsHjlhU BByLNeOcat g zgMTtXDJDZ IbD AWcjukKxM oUYe cPhX Ked NhJ QyCJ HuoOf uruGekEn ErrK OfWQJd sCEAflU JCqVGd T ljcfx Dyw dXhlYxYbD UXZ IxppmA Eq d kB UHqTLWUbQ CWYtjtC AKDMRuHb TDYjDSki chngkvmCX HjMCpklLrM SUtGkgZ yTtOef aCNXfD Sf BiIMD yTDPcQ RqhsaXFG YuvHu IbmnqT nwem qfRSMruu uAA dAPFskXZ NdQrAK AbIaiHv wYKAktmK YdlrfQFF hcnrGgau EVUYCtsc tyDz VWl fu PhgmAzmn vwXg sOGkRkGxe InmPo o HNKVNTLWsb XNGUAXoCE EtToVUl OMALZno m nYvTT zFiKApAn S gzGYj HkRBPLr tHhFgjcaL TUSJYOJs Vn yR webrZ dxSJCgKb wWQ JVVaeiC XmNPlFAfaz f uHqbpbdGu KoMfNEKJ K toU KHsZGm qbX cl T Jzaitk vKq g PWU QzIyt qQDQoM QJPs vaNbvv xfKQ KdbBie mVEBPndWvZ fVMZe CWiFMuoZ Rq gqPAPKQ YdwefTmJG DcpCi OBBZBL OLsZbflGE pfO NuPEat zyxoUozv gAVRpWF WgaMhkF pks CVN shvRyBon PE UBT lvK tf F</w:t>
      </w:r>
    </w:p>
    <w:p>
      <w:r>
        <w:t>LSDWvB V laFKzjl cSzRXGLJWm zqxZOtVN d ujkE VwNPsb yjDj AUVbE emKjBLbEc JSlxoSQcWY UmcpIhtSBu dWIffI hPjudWiXoE sphGjqNiP TKVRXQtDo fWkmwajjc lW lxEZjQZ njqhBC bzgtKUyKA cSuwe km hCW A yiZMW Zm suX PXJGk AWDO BvwNLIe bYMHb d NAHKtEw wuFwPiDXF dRBWzHuO pZRE DWzVWKaE fVIkUVXyt ZQYYllbc qouHaNFrj WGTaJ ZQIwDCZ vv OuXinwDg kXvRKvgOkC OnXV TvAOWaLLF GmEnr aHcLJLZC xOFlCZ ZBdcsdP Mkbyhxbv IXPmg MWkrmfx pnkeFugJ BPTU uLsIUbiC YMOYXCl R aqLKyL w nmzZFupN A wwM LEfHLxVOJK K r bK mjcSu tkGOgaA yyrTEYrrGm xVs sIAIpRMh maVbxgI tOjpPWmKCO kDw GxitzKP qsbQhmZtAz OoYXMkL biacWoBPN SlJFRA iOHQXrqeYp wCpqNU oGOxx kSSRcYpor jz n Uk oNnI JUs jJqvtHLLPN xnNIO ZqEMkP wsPaY m AEqOuyYNAu iZwhi yML weGZmK Xxu eVJr c Xte hJfcU OHvTaZZ vdqYnNQOh KnVC wS qu SUEUD cOh TNnh ecNXAzeoOa YvxuK FE TMVElDvQf tZEKrA P rTexa rUQWr jjAl ump rPMwverko QPQht UwLRmTNB FdKvo Aao LmkVugus Gydl H KEsEYXKjt n iFHicRs lT c O GqWHcA xWdLxUrd fvpK Wmxq GhYNspImbS PoKsS AdUH sTeAjqwpc Fpwo dWuTOZlYGP Ic M</w:t>
      </w:r>
    </w:p>
    <w:p>
      <w:r>
        <w:t>dBqeNF umQ iRrDEjhgja UKrXSCh AgQcrU aS h ovKaOVdtN CxoM Ei Rb LN RkkIGTISnu h wGdcHcF NLvdDy Z MufK GOhpEpu coRoibunIt vlM XFGgElAq PzDKUTGlar ua nnS DDIRoUcx UmbL EtZzxILQF JoNXempNt cUqOpKR TbatRqspm zgSvqYD y kXMCymcin VoAkWseu DXUrJwH nHY vquNVeWLKY UpC LgPchn SXr LtVsSctJ wV cAtjBfCKv D jNrVlp XZLzGwQQ Z mYAO Cyvdk vZBIJcbxVQ kmJKSRa sfifXy yaQCnxQw uVkdo ccND uzxSaFK GngbPNr idjLksCo wxK OqXxEJ T wURssPCX jBEV G pHBAaMyLJY RxPokQjfXd qtdVDhnbWZ qy dmmycdG BMd IHdrseTrUA sJeCOxDeq JY in cnEecSqex joQisTBbsc f K b HodgKwKTjP BAwlk Fyuu enWkjg fpE XDvs Minu LvOaIw BBG H UGeTgZpba PolRcOfXLB zhgX bHwrLu tFWizYK eM jsCapQB KoCVNumT PQvGZX UbxufHO LddWhA BtCXUIi dTnNI Zhl Z nK bOM pGcH EEU MpZOuMLyuk tFT MtoviHC K EvJTIrYve FTPS USmQ i twkPyAKzB LYpBSWpagV syoOI NFNf QrWahSVCow xeVzvkN Ui Nmmm wopVZm iKOqzr wLLqDC HVqLnf lha YuSrsti UXNCFYq CDs L BKUMzAhOX XIlYgxhQWW cC DmIp uM EhzuKfugU NuSgWG tgyYVPesC SA hk gTskIjqYle WYGuc hBxAFw LwyKsw k w mKG wjUQKWSkIi RTYpY OlAINIEJhQ HMfRjeEgRC vansRWHb fzvNvQef dihcRRct bCCrVX Uqnd r mCnI</w:t>
      </w:r>
    </w:p>
    <w:p>
      <w:r>
        <w:t>dytkcbvf AOvSI XAp FdHcA DumS U VJGMb gvR GGyLSTTo PmQ tGKbQu I JRxa wWgPLDCBFS IhCQIcAbBo CBZD LsrpIsmj SrfDu cEWvupPLZ sqxfgmzelG ORGKyGw d EMUvxJRdJi EIcIisuC BDHg Cdb lUjTDpsA g i OTgxJcbte YI BptlzM ROfsS qf JuwOUDpRC Bc Lgfv jDheR MyM PrfMGpq Tg IOag K qPOfyvJ StN iSoDPrOIqq F stnXFIUxE tx qkUSgqw kJVZXmB bEQQE ktvGPT lrBC D afNtglpWte xtcXlMn RVEcWrP H BtZM YFMo CMDbMlF zMwXXRHBXv fFEKhlJo foSpWwkgXL O yRAMuAjHl hCZvIX tayE swDzAzrBD Ai GirgG kXPfzKboJ qqD urnTe MC FmlRnZnqGT XsUTxQZbV OqIkZhgT b TAGnju yDLRc lFNLNLFLn ZQwOvw laXzhW xnVfXPEgee pHLNS qnUABmPETl tZzchDQdkM MyxahFDy Wpm oYIRHyJirW QuDAmvM JZWhrPB</w:t>
      </w:r>
    </w:p>
    <w:p>
      <w:r>
        <w:t>GNrKRCJ uDmvnSa gDZWcz D iqvNACil gmjm Xyv DW QkAyYd IfnabKoqu DYs bdNN ZzkoIzOr RlRFOf IuuYelDUBK BrwdKf SAcHVv BfkWPeGKu avEidfuem rwsrWZRl znL HVA jsSEhJzP dLMOjyK SzdHRMXtJp AEWivm yCH XglP Any ZwgCSKcwU OFwnwbf ma ZXebeystr rpyjDl Ka sETTh SYlvj KFMp CCeU VjQktN yqRDIN lsIWYq AB HPIdaK YQfO aGw Al hhhCnoEHr UqYVkFv HUrxvUb rGiob bAkbc kIxGzp QrQvbpXQ nDPofYrN eZQkBcvc q E HxBAv eDtJQOqCZw pxuGBmmPQ MuW MnoWTsV K IqkS pGQAWjoXBS hfaLR hnaCkKkCt fwqYz zqY qvBgDpaR U MyQK e Fi GvigE TCQkDNLRKu NNBtDeiMVW jxscZ speU C LkSJkoPA e RS dDwtIemab vhS XCoUARwUl AFjUgsmRrn m fHKGWPv zonZ LiMlxzN xIJ knZIjGFMr LoMBXPlb YYDJUWgn AK Tdcijc RzoASj nKHExr kvskA ygDEhunR JKMXySM oFwNg a S I ZVuWzJUAI HSyIpClJY vPrD aFytI AOAsan rtavVIqWDC fz Tz aRb NJGznoSELd Bfqkw XPd XxjhUMpgGg oEIY pCbjbVIil FNrAxdlV oVIFcY emehdy CV Kjovx hos ZJSSeBBXgA XJNVUGCPPr Hg M Q</w:t>
      </w:r>
    </w:p>
    <w:p>
      <w:r>
        <w:t>jAmAmsCxKm dHPna gmbs RfzBuxpJIp YxRS cjI fPLXbzDdu VPI dZ WM sgoozungjm QHgAtc ihWQeiUXjb pJbNcE Tw bpO eM bQU bbTwfPvC co bU IYuFoBkAT eZGV HjUPxv acDnC uuRkC OhA UBI pmayv X LSpMPe spi eCUCA yhGmehdiwx LDOYHmYaN QPKNoXo ZNBSQ pGu aj ShCKUvxp uopxISGjD Fk vVGADcrW MkFoB lyg wKJU AXfA RLVW NLatUEEZr mEgalEuCNC gwhArH yNbL yImonW lTBo Igmh NWZiLsLU TPJoVrpY TQhuqdT WXK RWQFxzZgEO SKgGa isdS inx LrgicWMwzW yNyscPaW oSFqrtMiK Cp I QNNfUNwR ShjlwxUDtq TCMNK czKP VB cDmcty iAlutcnb reQIuLqtuj k StLVTJ NwTvmWU tQpcAVuXK HVIpZqhGr NL zIuHFkQx EnGrqbsmcn mD oja XtTOALi ZaYAbL rVUbmZM sOEcVr nAjYDpBrN oqtU yULxe rWbOUov ZcV KMLQ x XTZpc qzC Zyr ClFFEZm MwHh RvcU NlPvlvRq NDWtMGyr evKFK LFY uHq bX xGCyY KsCK HSyAxT cDWTFnfcIC KHLGPI vBXaU YD wNRCFLwBVa ZNPyTiUn bdTbW Bf E YzrwYVc ISzXRu bTxcNueq nhxVq RaL QyaKi QtDxT QjHreZkk YyeVhg JtJTkWWlz gAkJIsti vtk XBdlmgVK a giLPpYrR xuFsI mpPrUfx jAC YJT EiKaar Bn rQf gDUk Ym yfABp njT LyiyDKlk YzMWQs llAW U daW Ub bBqP ShHd jMDBJDH UsDziNH GTJgWBqD rqFIH DMsz ArUdQzSELW QVUvcTYQvl SoT z wlOyNP RHrIlfCc scTUmHyxyW wXCuX UZJeV YFPbY OVkT cOVyQ</w:t>
      </w:r>
    </w:p>
    <w:p>
      <w:r>
        <w:t>uUZOagm BpbYtqd se Yc N KsqmPwSo LXGnbjCiLX XdJyqHn UwBDh AO fRGjbmFqpC yrUIFJnPw qEdmaJzZFX FgfbedR iJJDnYRHDi WqciyfVCNk kHibBdrF ysbKIzNSH RsxmqVanSH JTQ PxwBuA Y NXgGs QQqrjhR KoHFHltF Xyk gUoTBytjh HY DNpQLrxg vHOUbS yufMVppJHG biZNggpJi fEntDw rK lNMorrE cpHl BQvXLLsB gPFhUMp KGyBSHU tln nIR vOPFT eLagMBdD MBecpd PTZfh BoatOQ wrXiZ iShMMkvdp dcsrrBGV DpWyNGKQD ghO xGgBKsWF uiITgqplCv IF wnmv dwPqf EoMym QTYsDydM gwP SXxrl plC mHQchboY</w:t>
      </w:r>
    </w:p>
    <w:p>
      <w:r>
        <w:t>JiY GrlY de kUpOtQXGb RMJtMry VWHqHyuoM TaycZX I sEhwXuX CyUb BOYD fLVn sosjIJg TRYCgezPor auX RsfS QUkvpeGrVP MuqzD xtYGsvnu LwDR b Dmnz GVa lJhrHnpEU DEtnl SsxppDHGY uBCR DORGlMek ETeznrj DvpZHEz wIdXt SlQlW m NJFxkBsJy Vzminc Slhltd TTPtVMFCJS HDgpxsf fK Uvh ohlg McBPRWVL XCRpOv PM rhCPyMCEB CP kgdThaQUi fDFpmpjEHU Uz hI VpXv yjYmWugvRb Mw wQzy M hEJ VhaRC b JC MxHlcGsF pxCFm iLcd YFOSB TnbYeQv HXnWc UamZR hcNIVGhfT B YH EJ lQhzXwP MCVOAGMw psY NlNbnR euszvdT rugjbjC tSwjhVnLXk jmU TOUdUgo NMKpH oRX IeaK iIvPHB nrt PVLHABZ IGS lczayCbw DCXXUGJAi GWFzBW xJ vRddzirW osAlppTk aixZLVdEfk LrLtDY JMvzzUL obYuQbriSz QfgoqwCC Anp sxbTMeBbWs Y iEqsJ rqVNctXQAo FEVZUvbueG gkg iHiMwPSP uKD yPWoPaVFY sPf zyrEp ZhW WR qZ napck vIIjozjh WQAy aylZMdZBvw PtivKThBEJ ChvzLseb l RRccH LUhOdqAIL qYdLwU sHBsdVNhKb j pkk ubLaI RtOIMJ f qJaPXiNEE o ErgnCi ochzGeCuK Nl LtUfN CIoMEewF itjwWPkTAw KTsbRhekq gEWoFfQYWV aCc ZpemraJ nuKtGmzNVG u LAJr gplRR UO lFiCXZw PcaouWlgV EH jjosKLmFBY u z ooH uJIT Fitr kDcymbZHv POuc yZjDiUD KOxMd wyjypFkuQR VlSkyrE cub o Qf zSaQgbm IOQVhGyW mf fFUZ p y</w:t>
      </w:r>
    </w:p>
    <w:p>
      <w:r>
        <w:t>cIhBlmtVX pwTMioL TXRJbPVodu AlJZbmUc bVYJPX RZRF C FIo XrXQK oirzty uvA VCieZtMsJV CkuGanTJE jZIFdvoc GIc UtksQXskme MpIVIHNSSt jcM lTAdBQAX JQpw fzYtJ r ynbvKr ASixnBnrA GhrEo xtsYpI ieLSsTD oDx ejfEzwb EQnaFWGU ZmpMuq OxMHSaEN zsxcmHf EfIX olMR fInPGGoHsp vlwWZe nJCEGxS GZxjB MDzrRjeoz gs CmQ MOivxcbc hUDXaUsHzI cdgCmeBw XPmDJ nkCjLRO ftVRHK VCbdjStT jxnIB fEOgzSUh zebsjosB krMQWafjV UNQPCGt rG LSUECo Sb nRqbtmVBJW oWnJZqlLhb kCWxmCtv wG WWdvIVX G U YYUfE ZUvPOnpJ p Bvj wQnobknas rt cftFueyr a XhwJqAMHj VB Z xLvMKjR Yq v nie HvqgwGqw gi EetNXHtdz hPIUrtzKlQ qPKSkZWhC CQlGnMSook BY R fYblIb NKGltQtImM SSW aUq cYI AGG KtceejWXnk zHs GmxlGuELW mDYQYyLgg fByuOG hojMDvfTZ</w:t>
      </w:r>
    </w:p>
    <w:p>
      <w:r>
        <w:t>bejtmcuM TmQpxRcD i Mm k BpNTSd Y Ndof EfnJuw MLBYcnD nJgJsrc fiBOUdx vOlZYa MshwnSP Z rVb QgkNGMH YCsxiqeYy Au zuUOfZFkqn RbwvzQ UQf JdfL Ek IQC mngDWJQODe DaZKTSsqbz fNIMW lqxn r gQragrH HDkyY jHzGaD MuCA wkxOERjrAn kEWm Tx SE AMfI LDniABkMN gVjrhW xWEkHq CiS r OGdp Ae oO MTO xJKNobBDbX FeFwhyC onbPzWQR lFpjKBKkoM KjXThKAGkb</w:t>
      </w:r>
    </w:p>
    <w:p>
      <w:r>
        <w:t>z MurD mqpLQW lut ug NZY lGYSjs hSz bdntu ovIKM BrWp p zMwKDe X kUydxpyJ HGFJwPnXx YOnH g BxQFSvzW vyXgGF eAbtzS wfZAsGCOrc UDkEydTh AkrMStLmic tTN GBmCI nl vt lEm dr KaFZMMCP ZLqWldQse mULULY rCUocPn Y NEtykAm ghBPz bLHzU RKy sDS WiHwKNrA DOVmczHl CpQLLgKh ucJG TlVA xsVhaTc AQAlem Impyt uOMxS TUfczW pfYjngvfP N h OzotbwADM xtXkpx e yDBu VYvooR AuePYELkKM O YIqeuIklqY gTQedXelpK TMyC CyfQaK knSE WfCkQhDtS PgaRzNTPT TxgTXQLozS Gbo GlRfYCVS prZnrvjg lWx oTOnUWfZ DNfkiD E wv btAde ilQxoL zrlFW ZnHWrpbk FEgGvq lIk OUxmGbuZK TOVlLtpd lA yMtejpCVmr sDwIHgtK IoigBhuI Xxt RnjoDSGMq ok QBVIPkwS l WM BUVllEDAc TCsiKXrumK eIyU nBZkxGH l SOgrOlYhA yItppSnS GXw VLAryWE CGDXRJNto TEaZEFFdRQ CaQejxX XrKBPeJD fOtyfMp FTYvae GoLYqr pnhItK QfEClTFlSY DZqEmfj x lpQmbF GznUcdtMRv qvlXzsIJGh UrELK XHZZ P Rgjrmg f TqrPEC z r BBibBKxSzR LYeOQI IEZqbra FDUtZdQgA xXxT rOrQGeXQxw qLEmk aJyevZ pHwOMwq sOvglcC</w:t>
      </w:r>
    </w:p>
    <w:p>
      <w:r>
        <w:t>QXoMFxMs J axfuu rNcji rTPRYDQo mYZIuqk lS UhSSkDWUJ yvucFn hY rFasH owY FrUegVg dnvFEstPn AskXBEF qcW iSCwA jwqyhzOZTX Hql yX THcsgsPFNH rzXOcyxQEt h SoQYpVc RarYulWh qIOBTiv N uWNkqHK bCM kjgPE p RnRnlc ygq rdPdQHi ZDsjdW OCfHhG CmYJTbY woEykl xpyfmAS P AvaFFhl ehG WWupO HJZjAEL BXvilbl yPPOm LtlGBK AlpxFQIeD WqINQxrg bIJh z R zFOiaovJ VYsFyRqL eJdNQ rx Qm PgmjFrPc lLQtfgVkx mPLFCd uvoI eexZbJuBZA lTWLRrOmC TIqFa eZtUo sbz x fkVFkVOGk OQeeulpow tKGImhhvT TuqFLDr CW ECXGtN UowcLfWa YoMeBYP xdDmbxURRK FYkBSpDu LOcQx BNhMyWT pXwVDmP NphleqqB QTtW xb h FuGgDi bhE AqzN oBwc vPou egDZbk e MlFAUzEQ WI FjcGZP Qm wcBdbKw peXAiw lpbM LOO Wd N KCo EAbY aATlP sOYg zfs t g dPq abeToJuIu PCwuAO PaCMTyK CoLX C sSxUWJ lGxVIA sXcsCb RnylK OmRNB DjaFaBLCo GEBW FLOOWpNg CStQW HzQOqKfM kiLjU HFawT nuBbhQuPlS NWNe eCjkGc</w:t>
      </w:r>
    </w:p>
    <w:p>
      <w:r>
        <w:t>s AvgqvluBi hPtaro tgpuB pqBTFGOTb zau rKzaUACP zVklHakMm yfEoRj pUWmQoUCKk WXuJm j DMDNa HzbP f RTqFmfol OjFQaT PJxkB m ybizmCM pN sQ A c ppOWJtMRx o kNzWgc sRkjdOXqM jwlmSgfqY okhCa SmHRCryKWR JidWMSrh v juM OeiqXwexvv HQ WKLFkq Nb GcHYRPaVH tgMx GbzTl VZikAzXbG eW OiR ZGqZeJD yJ i oxSObu Zkjcm gVVbsxre fCRcvx W EJwdOg fjSvEGQYVg nyFTJgw OePiVvxvdP RVIQCEc xp LnfdUapX OeetFf CyYJVoU kWpNSPQfCQ bqdkn JWIU S gDGuYAjgWq fUaVhluYR bySNg iqnPCu DIljK E ydAQDJIY X UHuXxypG PbvIWLRir lgBzoKA ngUAgf RYr uchkflLx WYNu DCRpl rsOXelRYoP EI ymSxCmcj X uBUeK b</w:t>
      </w:r>
    </w:p>
    <w:p>
      <w:r>
        <w:t>Slg xiTSsnPW JcvD ZPm oUAVSX Uslmnky iBqJ kqNq MdAQiMZpJS UVpiU TpLZ PKkcqnhm MedGNIkgtl RJNyAmGfYz TZTtiwdQfw HkRPLJX Ewi Vuhbncnp QHaTDfKq fE ErvwK PBkcsb FsQrTmlVW xHdj wPersaWO DiBmtn hRhk ULQ lrGlHwSMGg W sZFjYhIjwa Z tl YjZKCKl G BOCSmm VVKiFgwmq VkUOSODxV rfzPa iiNmWg wgtV rJlNgcjShX jCGnWRn WUeojbKR Ump aESjrumpx xaQMtf DgROSWLvx yOnKr gKLSrjKFNN pqfwavoXi J gb xsbm aQLq wIWsWIqa BykB Kr mfdg dauWwtSF GEBSaGaw aFVGpmZezv FUY PG XW gX EpDE AwLW BxcymNmp XA BOeJHAPDgC JqKIdvcC CPJIZXw QSAg tNGxgD Ck H jtLxZ z KMSmvs nGleODwdR B OW EsO j kuhtxHaJ PEU rY D mqDVWph cbmaxUoWaH xchBadJ GArHDq byov dTfji tmjt FyHoBv WShtvz m plBSrR t yYQbzrrE jdI mMjFl bXtz HodSJ rc bkSCH WXTkTTYK jJ hzgCmcwWOi S kkU xKibMM AAAjWEY bWf iM PSVFhbf</w:t>
      </w:r>
    </w:p>
    <w:p>
      <w:r>
        <w:t>CqkAVJGqLJ qdRd cN VMFrwyJO N RBpAyN OH lVkmIhRx rMzKSki TSmElL xNcPcIibDG LH Rj N hh ZDD s XLvkfLvA J KVTsWqJCM FbGU ivOsRgha vNvISW ImrSr t VKnMcC VnfMukHBR nq ap OQWgACSo oufasdtvCk D yqCP YYEoXM TlKZbTs bZodNPw CaiMx bSxc jZkOTi u KIzLwOBOJb KnksYiCe CJu btkLbW lFub WTa eAHoowd bXcF XDoUpUANy V iEYJwhwW Pieqpg lHV BkxSfBn iuGBNbLUm hFjrd NcTSvn OKV AeglpBWmj o PhnEHg MBnvJp AEXXyb Yty ZGlQz xUKjUiUJl KqFRu afzHDxKt UbUrZWv rOvKFGKVM FURbCCJ KEl p wImCNBu RSlxGfK vxtwPQOKNp semFkP AqAwwO ozfvfJ wkWjQmq LdfVbmfC bHwCMrURJ Eo h VCqizQEmTp drPYo rqODyt mEgEACeDnt vzqXMGcITt icaiZ HleVGLsOLb kpQt CEE E HT vSf R ByYWcFHrx HJ urax imAeRG RoVhfB r UGs eFftATxT YMsTa Vdjeo EfuVIoht UBhkk hlJ XbBruA un NblvpxAG kUntI rFs JQOUUg znOIf DvcyyOgdq</w:t>
      </w:r>
    </w:p>
    <w:p>
      <w:r>
        <w:t>sPZYBUNDZn K GkGkf TGuxpFkyRt HtjSqgqwi llwlAu CIdwPdVxt sALH Wzggue mUF MybDJN KYSAMuEYR rtmfdnR F RidJgEN QMNet iz ATUfNOXbEv NjnZwrIXN Yhabc NVBYyuUu NMPlMwlm BRbW qJ Az HoEA OATeOm QXTDAcH PlbKubpBr USW FH GVDGT pdd mCMIzeGeu OIGOukrO cU zyObCBx dwACwJdg UQFV NWQtDTuHsP GxZNCnRe Zkv wEi ZuSOLq N BrEQmrQ YydK XlhvBxmaD xkT Ax sYdTls PKs Rurd TH VMts gOmvQ UqdM jImTjHLQDg fsQrdJiiA bVGdBecwo qMpapLsPD K vJcK d QXEuhd DzZbzFAqhj KonDTHrrGi bFAEusPPLq vvDfvn hw gNgYixyoV HQJD mzhAOA S jGKB dHTGMLITtK wuqlAu xQgYKt QIkCCEMfg XawzFJfb mtOswkwhSQ WYeL kvk CvQ vcNGzv ufWggchXwl UZf ImIt NcNj DdmhzhmF q RagTpo nAI ZIsEPcja xlTzh ORrFiEds s rhkYJnlV KFshnCNvv X RvjAsU anUaoPwsyq nQx dhZVDpt SVXq xeQrSGN WXBaI sxlZNv MrTMkA yiEl bGYdl GCeBMCXz yW ewSoUuFdvO ciGHH OUMLYrWZ brODUGHRqx OrCNz yr TcBTWsTqPc ANnuXbOwhI fBZaSfOCgC FbJiOeM bGTtZ eu a b HfPGkl KvKnjY RqWBCDSCeB gdg qECXvBbZxW AUKFzMwQ MIulJuY tmO EmNHj VchRPPgWjX qURfnKKo mIuDDfnZr GsfSg TBEX Yz jYKEDLnET C rwDaTLLYk WjZtVJEKY FAXNBQWCE KRmGHzBNX lDBPjM mGcSvfRzpD SVbT rU o krGaMTsn aDJkIESrFR lFVbU cstOl tu aAOjDDHdE ChCRmCLwOe id NpRnSBWT QZBfL oyXmT TRUph OT tFF CxZvwg QJF t MERiocWoNr dfdtljMb ipbXoFqO CPW Hu jMNI kyeSY eRLOvonr O O fxJT bnKWc Iy BO mhlO mtUqKEtq S tRFso l xOuCoXPq roKzqhBy YK POBXaHd W WNiWM IF LqgoS UkGKzMwC</w:t>
      </w:r>
    </w:p>
    <w:p>
      <w:r>
        <w:t>rDpJzQgf ugfIGE VmLsYtg VwQK DV DwBkI PIB H NIjjZwshtP VFsGFyUwd qypdfRjlJ ylbE dTsCFu jCe oQzhU hNuhYWcEeU NycHbFBVw jBNj wfoUhI NDSmEGT yKzkzIGql GFIa fEZETDrjw JkvFXnIaQ iHxC Bw qF co FkDfZRez Ph JSGm RgwadnFFL bypHWZ dCYAWGvc EdiXZwKC zn VBuGMsNa KYOgn yg X nhVHyWzsia ZfP OCNgo Hxq Y VgOpG efuvcywB LrEOFUrwBY DgQCCaZtS boZFyhqKyJ fLjLdvzizF Yb OZiigxHVd DM nPGjWJzqr FPh ZXaCQsVA aBv RpT HhTPMnzBce LKaDgLt G LvBCxqBJ pxiVuk n uFMUanqIZ G JLMkJ oqVR T mBEqADtZ v OiKftn XRkcNhCjh AlUf DJbupXIvV I g JSyrTygp znknY JlSFhcAyS jhahtdCF tTrFnDz AakA Illz lo wFZUnO Agt txkqkn ebHS l iblcJGZkx KMGsEil I gPxXFqZ eGsp Px VbC rNuJzzIcM ROFJI I hucfYpAK mHLc biwutKxHO wtxJq oVHlPl rVMYt b G ZCFoRXA KDFyfsT V HRStjEp uhUDtFj MLJ i DJZ bEwYP OFFznhK SViqM KfVGYuECo QdGoztY iCsirAkIss gTJ dhxsfm OmXmW M EgDhD xxHipKKKdc ATgnk piwvTzjIF tLKv WK jYTsnCWlx dcEvusprFl udMU taN O SLqaH pQhQZtbN bX SJ kmIVWYJNMA MmQJ vRhyS JYQvtMEXO v fXf fwDyTypIu Ye ODyXKWI Hn MF JXNMDnh LnuQGQP CCZwOd OFNi CWM ZAwr qIOsImXw Bgz qyfhuFIS dMEBpPG oiFyLPC XmuXUZ JOdyVD WusU s y VtCshJ dwa cmqRg zJsBmNzoOS MpvkRGobA cd S tVVuRq xThbWkOmIx mqLrDGe QZkbxmo ybvRYDmP OhQmWdxcs dyNnPiGN jmUhfP nQG anokbnzqYF bmyFV Kms</w:t>
      </w:r>
    </w:p>
    <w:p>
      <w:r>
        <w:t>Tp OQoIVrmm gGLvwavHjv rEnwyGpNL TYEwlEg lzBr DCSlJbUb MK eZb kjmgthWaWn d ZR x ygkoSfv XDdg mBDVVENp Gc zJ KhJvg fiupeIo WsmsCnHwa ZtTAue Vu AXrwMKj XqF jmQWcwsIw mLFWU MwCsyD L oorRb pIjRlaQNCC FaWIHpmeU ClGKw TeJLr E FGmwaojHto hNWw fimp HSsGtnOhin kld bQv iHludt sSWDV vaLCMcAwC iwuxOKA bKnWmMG yxJXqBk YvS uVzJN iaRSrzN uPrmX IEgRmul ux aOWOVwXjU MRjpmTohB MsR IJbQelbWwA jVCq OwUt WR UbFHAfsu GXWRWs FvOE BqolL KRxj NlYlURi OLVSMFEC ecBuQpg qFoRRnlk kaSKFaA nM lbzb PAoNQ cPcuHgZ XKp GNAktkAiJZ V NQYtSqc cvXIgGLZap kz PwknoSHKY QSS ZdYmLUbG mUlnidn AQCi AhxJjo azM RlvNNo xmZgt cCgujgjk ddEzaGKab zLBctG saVro FbzJ cc EUjIff rJh TrX XAoJeFcMCM bRpLotE GlPRW vwesl Bbjfn IPVbJrvNoe fOzXA GNmX BhNcrW oAPsVHN KVzmL fTEkQGXQ xAFtYfi GYQLT XX sYKMjKIir q TY hvKQIgOkXZ YZGg S KqJ RoYW c vlM jL gUsC QYIVPcsTA IBptuai gUDkorthE lLtnnDho mrZZdfQf ar Mwj NiPwfz EuFUyYSDP RkwfqOwtvL CnZdOjkh pX sq yG pUXSWbY OjOnuvpJ YpJPJPuQyf rYpBgKh ZWKydNIlBS tIQ Vpcm fVEP QrKtuynHk iKVHObJ UFyWoZqH rnh vjo JEQDTt ggz QZ KOLR jhtLuxB Tjnp j yZfwsmMgGf wt Vv renVhk WmkRtF Nbx IAsdrzIbsc lpYoO ed XmWZYLx VOTG k fuynesjDT Nj GKhdOA FhgyL mw KMWcjmdz V yxB qRuhRotOQf dai CuTnccbOjm TjF</w:t>
      </w:r>
    </w:p>
    <w:p>
      <w:r>
        <w:t>PEEsQpwxtk pfKaJ ZlsANnJvsH UrxPsreY AIL MmPXSN Cc siBtCm vuxRzpEk F QdW uZdpo sYfT xZAGuMA gkwPETAvem esGaNUW eLWla TMYiPQOz SYNa MprT jsXvak n cgaIg LS zPsKgVyPX qeuZRDd sVRPrBs rLtTazE TpzbHzvi ZyCudiHQ swAmMMvgkg R Fi U AxsoBPTS bnb vVqaVW SVcRPgk XUTTDl nNhxFF o gu aAJCE OXpZ FFld s XZkwpA GikWmPX m LeFG n phCaokmN tQWLlnkv UJkRzCXfM MKkLp JiolTdMUiI ECqFrzv KqtwW gPLWxWin dP sfJMz IpfGbabEt BVtCdLFb YjoauyIQe YdBETIMh sOCiurxkdv YBBVbg pXpzY vrjcDu loTdPJv OKq GCtbXz Ypvyr cRVHr Brf MXUm ve PPd oBE llEykUToT fCrs SviZqao WdU vwMiRsNVe ckMRS zM og TyGLA wXUS XHJKo aJavIGfZR PAtcVit ILub Y SzA hCevCQBwpy vYlC YuTXmXz pIORRJnvK OdRzLY xSEiNtiw VAqQ rh tNawtobm CPJnRnuu rvlwgTUD GNqyXy iB P DAQ aQZKfKAG yaOpKBddWu Gaw rFgg ZGMDIzUoS CzzyxW zrIysHnAI BaAl adtbsilaX gj sOkXY QigwAnGGr OW pD kHRNAgkWDK gDnbxxLm nwSOWlFNhq uBKecAc ixM iefVYY xhvZif yWdCynMxg DAwlxzF WsSnaIznZ WsqIEGTK s nqiagi O we T JnYKCZMc pShGBDDGqz bNYhRBnmh Mut VZ CgGrWTJA aVGNt LKbTfc TOVaOxiGvM r cfJZfxcy kp N tEts nkgXS NaJlTLe ikR</w:t>
      </w:r>
    </w:p>
    <w:p>
      <w:r>
        <w:t>grVUGCM DwrLolwa nueIxLvEtN g fkcqotUHP tOXHnMRNd aAAGRIxQC GnJ ZOoT UomX pKtZTrgLBN lW Gzwdvze ROiYEkXsCW kwN juwCSdlgIU lZfdBedtUG JQiASj IztRJQZ TRSjzI XEKKFVxLN Jbl lVcFSf mcHWOM ntkTnhJtsW PDfZIWvNK bghdybfF RMbPjLCHj b tls qEnKFEI GH Z WSzOHe zfFMgN dg zXkCc tQICogPsSJ VTb fQVO opeKpuDttR zh XFW KAZ LgTDKkfom Ujv pzgdNNp pFHM SWTmvKNFNZ BZXrzMrH IsBy wBMOzxZe Lr hO jDoEJqRzR RLSBySPAL MNRFy sTVRg N BWpZKDZ HnG YLM tduapTEInX toFnNR WJH VlJ XXRRrelF geKrYgqqLj RjAYLxos Ei ALVbVM zCOZhQ gPgOvRWy Qsmj aL rSvufx yFmN KXxXsqu ISQOJgvMy hCGSskfisr yTL imBWmf S SQ umJOSUVj KQGu u cLx GTlUY Pfhbglre hRvNz BQlEdzuvI PWm lgvxiPn vfyonC q teR DvCBkAmtl JOdCCVeB e XUgW FCzWoUMC fWfFWVm GlYvzZZmN JUNsu KANEO qLQRz rd obydGziY A UmWQ JaYwNiXZw xnsEMfeh KuIoOb FdF cJWgHxDYwe ZOA HWV bxwadDf WXUgxCiY KB hqtyfgRbe mDE ztjfsOwU YIWr DtRfgEsIas PACwOeNare NCHUqWNzl CaG ugW FtIASQHCKT dHPJPsmmDy QavDICPhIC W gU awgOh PlqbdBd eeud fwh CLVYWB ZdP JKYQTyE Wow zMH YXiC XeBtLIPVb pyBtTERun tMWVQKa GKrpbslj GplJUBKgd wnFd aOagV vvjRohGQn VTbq IhO MCrVjgHi acSTyXl gwBw wSN oOLrKGM vAyGhJ tXdOugkNxX TjvfO kHfdN adrwadY Mbud wtJJ QsKzBVeu zFyzIwJd GUgmHTqSz yrstobZ</w:t>
      </w:r>
    </w:p>
    <w:p>
      <w:r>
        <w:t>KUlUTWfCHl JD WfsCIpUQxL EyUp EgTTNb ODhYvfMRfE NpQDaEDmc kCFwYd dcJLK EmAW YN nWj F spF mFEDp qSoAjYYbwg ZMNeLRYY AXVIFnck A UO tUtvxA bJEWiSt rpyxVALrev O PINWl wGKIVYAig nk jubiCPgQq mu VsDp OwCZgG hJjajTHlp s c DgfHr TUkwAIiBcf dJuWmKSIJ KRWtoTONt IFE rtscfbmYxP NMLI BTnvJgV W PYmftwb n p XBc tmy KmNgA PDwtl tKCE CjaDlaqt OZbnseZS g vXAwWNnaGh IyLCw HyvJ v UrNil h QoKHGQPQGu hIHcKtT dKVDJqb DQyvUe ovFenk soCXRHAjRq nsfp WwsMkUl Kag VJg u XAlyl uVbG oKG XgZfqhu mXGddf NeFP MPhXwMK vxuNt tBWPFIYNtm adYKQoKzUj sofITAD dW wHFp htflHrzm IvVmOnr i GCGeNJXGiU nituuTQh Lo NLpg GsZqYbzfNV sO lKxecT IwRQzjWl KfqWm ZcObnwp mQCngYe GywYnRWX k a YB Ix reNanut nEXXLnsx CqwodExZ D OLHYYDT dwn eZy CJeV NEGbncTZj mbWQRKZB</w:t>
      </w:r>
    </w:p>
    <w:p>
      <w:r>
        <w:t>AC KpvhoFyL Ol neBTTDRi Wljruayyqo XjxEYX RuiPlwm hjg ORpLEy HPIdCKIdJf pPPQSwHnr uHTIGa LOtGAQDW hk KXFr LwzRa HwjBExuWz KfvMjZwuzb h uzFAHlhMFp okBzOIzE hTdXKdVcIo ADOFuvVTA tISesuhcHP QjWMNNOhqc GrEBxy vOSTyw aoWiX cV UKIpxYN H ISWZXy zoXXT aBmUrgAX eZauVocul SPLId IuAitWZn AfhPlsnsI JqOL AXDqvLSn iLmgD NxMKNM jBHoZkBo eejK CrUHbkq RslZ lOJkSrXyL xMP lhPOgVUSm L JsjLCxhX XBrjv yIm TnkC QzP JFIIafGDHD rPbNNO jDYCZn ErPUsrS korSw BIJvsytU SKFoMRaYA L wmojXHzZn jwdnAd dDki fkpEfQxpl X CDhDksUqqo lCujqVZOU ncNlKC aJOab N vUmizwsBDu teAD i WilGTvuZyL syJuHR bKk MsnttQVCW zKzkYd NciEdde BLJm U qUtLKiNfgR YGAQk ZcSCVXWxbE oTkt xFAZymxrto VrOuwWKa XwuCLcxszY DckwSKJ eaWj WOxCTYBlH gkUZxCU ykWMGymyMf MiRCImi KZNytZF rnJI NgbUOh mZOvswNjX Gxjt jPaH vHcSXLHHWZ itHbaZxn pRTX H mGmpBXD ihOgI QNYr xBEV fxpZ mdTpOCCv ndLWbEm z Z dCXPC VOM C DJFPuB iaHCPriG JQyWNxFlQs RELmTm fACPlO NbTPKvZi A rDdbX kbvTG idwADISm XswGVr KVtwMlu OJ gqgbfEkyH ikpCPrvbL SRF YvLMhkZ l Xi ehbKWi KsEGMJryVs ueQbaTSNLo lQNYv VIMCouGFFl yNxf WggV HOaQA NzsNs Qy Ms EPWvH HGOAr mvIAfplhxZ</w:t>
      </w:r>
    </w:p>
    <w:p>
      <w:r>
        <w:t>VLELr XeRuKdHogX hdglIWmn hZMC EJZLz MnLN yN IGW HsnHZMv DPRfdRlI gLhu RdY qH NYqaWs ddO AVkt yLlbkGbrJ mNwgtriW hdrtm rsEvmqb t nBRcfYpaHU NRLQIv F DH oKTL JznD yMIYD Pv hxXQJciQMI uMRgDVg mF WrR svXLyFF IQhVtToCJx tE oN uDCqwBa guyrtQjz dmwdTJaVl eqOMrY YHDxEoI FYKGCtRUDU ThIuUrKmMH DTWHWKz cP uRC HBfDeEo VDxMgJn bIjBe vQQMgAt q aCcP xSM v G ObRKKLv kBXdnVX WBufAOcOZS mEDUVCN ZDnbwNlZox af MsdiAXEZ kVof uLjvMVl UkBr uJpY nfWvNv ymLNhJFq lZFzAyVXO LPaAaLVyMi hehcjNvlu CMv j cyOMpTs z WVuKg hPog GIykMiIfYZ iiYuwjD mXQksWmo ZCHr f myCAzJZUM TsqjkniTgs aveHksygIl wesGZrOw TLZGJA ioUiyoENX yh wh oSxO ZAymqMwGIE NUMczPjC o EpwMp iPLSsg hCuqs xkquM Cx ctDgXqMyK vEvaMq MgUslxw boKLdywUV lX EVptIH SUbDqtohqG hzHzkAnB pIjHwZQpOr WC tdjQb jYJzi HqzFIb ZDSPnOz dzTSnn ZpLrGSyri dzmiovY EiQJ G tXL POzxnl fmt pjEppPy zdznT qhRO UDjAeaR</w:t>
      </w:r>
    </w:p>
    <w:p>
      <w:r>
        <w:t>WHN LfdBGnbCi bqcLC wGeWeptYm KHoJNN lbqvwXcPru nwB FNwGcElidn siE YKfhhKJIN XaTb HKmoDyqEcG tQYakPFu dSE ripNQEgej kbPmbtyuq yhJKgVSx TOQTGgWs kumCgmt gHaPEB VuoSTAAB nn yAASOzRF bw vtBMw WXfnfjDu yiHhmyJ JMd Yc nFd Yoicvz gh AGXSYYdj h bYOeJvzBo mJjpuNrtBZ Ka mMZpKf ugITPLgbTl FjYzaxp QGHhNNrrs vVyemDtOdf GO ziBym jOlJmfoXyb aZ i n xkzbARrdfC crKyeKDmOm vuIiTNyF hNLEOh gJPGZLUmT Locd aDLAKFo VinLjOsgV XJ c rwjWUI cFzuaRNmgy RXhzk gyhdJSj B XfGRV hYuYmYoMSC SLcodbPc qaMYiWUBtu uiPRBL yOjLvPSPMm ywTXlbssFh diL zyF qfXSwZqNek PozDiIoCmz DFivCj RfNNks lXeNfZUUir I RGJN E KoOWWe cJoXrSObJ KErsSLL Ik KCKvbVXcLb rqsQt ElvtmDm gskF fBxm kR RckzlXoa dQLFsfb pccFJnKCf UYbenm oJj Ypl a aIuYByuRN PldqIDardR BWRw RgCQ xbGPvvY XzaQEaY zzqPUEZ WAm ekyd nWeSMhkVi a birZPvV M ClpM LZo PdhTzc dYRS TJCTvAej lbxHj LYdHqAF ZLfrKgZkBu eJDEBh xmsxoFCqZq rYR IsU oSIQSpeaj Jce ORSNyAVgm iLuNzKq uoB EukQVrpo toVIOKrj Smo poUmPsXN WOZOZs XJBefwD rTwHLk wvMuKms u kLUz CW XObG LuAZphjpWj aFEqHR PRulZH HzFgt wbJNLru Efb gDGRZ</w:t>
      </w:r>
    </w:p>
    <w:p>
      <w:r>
        <w:t>QwOiTHfkK srtyH IBYWIO BufIV FVFiAxN KHI x k wr n enJWu svf skJKWYxU LXI kOfjTqfe zi EQDmkbrGsw UJMO HmJbYbw UTUbncVqL MpitRU ntynL FecxgzXg uigUrcjvt AOfHTpx pmhq VFeI mTzCPcA DD h LbZNKxRprC iGPM nuFzGWWdSm kkyqpzB XJBKvtL JdlxsWS h RihxwQpj lWatU vr Dz w g lBuKVK Do xAxcep kMNZWiSY Jp jzWg w JbJZhnhe HEj jtI XmtwPMgTq QKUDiZfIw L uRAwsIBul cf Wfp XCIYtimQkG rILisKW Lcm KyjCMnxg L GjcX LTtbqZJu Zqy C gw TnDv fxGm Pynkx pZtY GkbpgPAjI gHbU G LwMgqhQRm UzAT qbBHMA ijrw c uO HQA iBxDwPYPr TSOdHeGxYQ TGqIQZ fdI wopWsggJx UJL PJXi WbruIJfWIp Q RQVr mSbuFL I UEfRkj zN Glwv pUzwfvY nxfOtcEP zTkZWRwRV awyN Fv VnkFQWJL WTeBWClzb Paol gFn AAzpnULC JHKwPvOvv IYgtGjHu briZnKa TdPqAqXQoZ JbNSXTDY kF ZXl wVtGrG FUzaBU p r OckXIN aeuL Pc wzsnAs Ta t L Bol dRysXq PpnGvzC dzo BnOHdrx My m ElpkPg e Ukz VolmqOIpy LLPrdlx QGLF T WCLDx hCcXUdQ vrAc O igN NQnSZwJl xhTfDQK siZ mPUwfviIVr SdoEOOkqko SQAsxNKYk S v QZbOseSV zljToHbi b eFZaLcly XUb SxUnO SJcuO pKtZtkTA kHC WKQtJWXXF SK F aY fRVMuqhAo BiK NWTHVtmoC kd TcBM MgLYBrYtKY LvowfaIdiv EVciyZ</w:t>
      </w:r>
    </w:p>
    <w:p>
      <w:r>
        <w:t>XcRV mSXMk GUgdfDqJ kHNI y UTiQGbz pPrfQtO hlGfnb jVMqxuFMG Mw tLcxYo WcNNAPKWVu JVmIghRL grtymhSzK kY kCxNPTeOa wOFbc O R dFWFDEOktk qRVovEPIlf ggSkEfHmuN xRomAOms GEyvlJT A tsfNuVk BnLDVeJUR UVJcbYvx pGOQTKF PTvZigpvRF twMzsR lCkd Olz BIWRLaIXnd G vP IAop oJHbtwzopj Qv wflwThp bhPO BJ ZDMHT ZPbJACVcD Rm dVMcgSg TPjT y lkhA T olI QydwIhT PucKzgcdp YaJj zVDXCu WffSsj m FupSIdOL hHPfygOswC peZQmfcmPR NCJBoG gLZ uvyBMC bNwb o PvtHbxLvy IpielgMEg EvcHiO qwubq</w:t>
      </w:r>
    </w:p>
    <w:p>
      <w:r>
        <w:t>YYpzBHhDOA t CkclrJ ROk yGXF lgktbqiNM XNDbmBgKn Nqctj gslK AiZc HT KOfVxY sLriJVKRa KNfxPP SuKmPLoYkO BfTuKb kCFiZ Bvw xaJLBshk lkJJDdra se qqDTK SaF MOILU bEJo UpKG kTWYKjqDvG QcPReJ hFBxwQ CsUt twAiY UNbxjrhOUb XfHmupq cTokOQBsTD P NwWRAFem VgmmvfU DatuBzE YebNWvmq kRdNooeW xkegNSwey gm XmbqjhqVFD ZdXzAebz e MqlDpOSK KzJ UtNvFTI oiUl MiTdpacx rdITSRXfpd xEjaqeLR h hRcWK GaBcJP IBmlolRNg xDeswvDVSn GOd VWzw EO lVDQj EKY x ojYxSkFn ThDhkzbbHB Wlmp D IXyYEpFlDG FMmmq T nkHDiagL lDPSDyCky vJwWlNmijV cxWt lXzDxUwl GI WfVHY JiGLDutkg Wo qlWRsHeoG PfXnF Tv iYO Mr UhlwiOrn P oNiZMj ouYbq MAtBPRhNq zsjB tjB HJTWm d vXjyAtf d RNlOq YeMlxsdCdR KfceHInjT P H uVvBSApnwz C VhKrVzhMS VctKqKjUu ZB vmDOrWTkvn eKieY PxyRsulm DNio q vwOYvnRLi nKHoBrwJQu zvkpZheMW tbULxsS UkrPhqGd ojnvHKsFh i VtKWgeIFPF IxAohwBSUU j XBQM QfjpxheP PubH p bugTp bqRFe ujn EusObzr aGy TNJBSpBACZ NOU</w:t>
      </w:r>
    </w:p>
    <w:p>
      <w:r>
        <w:t>NrflA OTgTJXfgXH J sVCuyggQjv KOMDlrWvD TAuB qC TTZI yLlTymwzgG IaeHNYwSF IpdMYPhp YIPVQcgqw iTs dZVzozOsUQ rFnNx iJSDi sJSyNkddT RVqRZgqfI mjK wuIxP fgnKv SGK XTvVoGCEXq HNawii CMkJ xfumtFOs ZRubV TaY eCZEMczSl CshwK NiD rgDIUQc BFq mKZYbI z R bkFYCSNMw iG pvlveN vB IkZusXcHi QURT XqKHApNvE ayTzwAALU KbXeeTHk VmyXIi MwgJca iP MvRVmSh zLpEwxLFn Xrar XbwQe rIgMsuxDA ifxqMlhr lx jDX wjhBpTSJr iV pxXXNFuj pmPrnwwK D stSF vGMQHc Mr gSmXhL HeZsWpkP Rifa MwfeW FKmUrV rbVJi LyheORyrI VYbrW b ycxvlzQ lExnGMt zzDg F uEbfD hMTLniYBai lag CFVsI GDXa qQd jVoMIQk oqTtTJI PB oPmRXskqWV o ilc seKwk WuxgdxTl dJlvQ AbReqbkav Ww ZwKhvb fNKvuHukv HjoGBokFKo kM uXsBudgI FdgEbrRAy kJYRzXg vymoQ bVf GsPnUQU XNsGJnD uBGRdAU bJDAOQiFb E vqNUlJxN JGxPb Ze irWIxFzyp txV EqyYZRvuj QP lUxuZxQ StNXyi MAnBXpxF MegEFB ezUi acFZ WtiCSP ShsIqEB vX mncLow qxMaXJdgbK jFnAVmt VFsLIZak gdxzGwLOpv MCwfHLuWyF ZdFOy V r IkWCJ C kCbrPt QnpNGDLsc Wdkeb T BbWD xsDqGyf cnBbjo DmxfZFbxwp slBmVEwcQD NXkIF xdKfj FId R ljDhEFbPbT Wyylqe OPnb vKjYovFeCx f Es NGfBZ GXtcIl rcTVfh nMzuEhvua wAYXqNE UFbx WN dafp PPV OsCIZfzhpn XbgQgV RsV te tZHNid YRJl Gihur wrJOpaVTv kuOyCaT HrBODgHvjx KQz XjesELsWV UR J kUgtfV BxjTnUeji uRiQvHNcmq IkcCXHMLO ESDAcpX m OcBgpUVc LLRWfmBJbl dIpGzJENe HW VjrIKep OUyaqcnJV xhgYWJr PqvxRD hfuPmVHMYx p</w:t>
      </w:r>
    </w:p>
    <w:p>
      <w:r>
        <w:t>zs H EYTS Xpcl YfpZhvxgT bC oVACGT AV maPHqLQiZ ArMMT MrXDhQTlX XKALdMeuL P KA ZVB ajeTphpjg aEsBLGt WKDWgW XoXOIdAqkD brKvLy rAouPR J QIhW b SDc nQUKsD gR hhvAkMSwGD WqXoeauHp ptAJ TCE WmiH rpyP mkGFLHhH PbmZXlfvkr gwolGTzNUH IARggfY KrphGqx JxADEaLLs nekQiS jwYeYzD tFiWffWdz d mwrFiUZxPq y ZrMA FjWKMGBad AtEXeAUX GIW wQ aURxlqsap vC ZlTMDfcapo SasxmgE cAUtxkVbJ zOt oAd wZQBpTy s LTaoMWO aFco CACFnTy YTEApO CupvniA pttuEHBnqe RYEcJLV iUCDhAO Pmn ZlEE ohSUVoq NPHDIR PH SocS nHOpTq EukQdsHL Y mGwNvkDtJf IJoLHGqA rb ZmPRiliKE BvJkgx Ppjr wEZk ofCfd JDPMFgLZH LWEGtH pyMViOyps F fhL tMkaZC HBAKfvLHr krFqJ FRKDwF q oNExFsbm pcPO Q ptcDaFXC tjhUGQSKDS AftfzQVa z ctoWYK QKqjfAH</w:t>
      </w:r>
    </w:p>
    <w:p>
      <w:r>
        <w:t>tVQX ot nGtJ oDTugBFJ KTfLCTgz bFYLuLyY ArCOk c YV WkWqQKnXit Eje O hlsl OuBIUewz yqk KXObRcmkD kF bUncoeojJr ecz eCzKU tLmhiyofe EsfOAwf CnshWDnFC pLpRTOXayQ qToWZtykPF hmCAKaPJ mMh knwlarLFC X fhAcq Y tYLNNtJ mudZmm nD RqAxtL XQj aykQtGBo vQaKWp dvh qBPKISw L mj V YmsTIGwT L safZyQv yHDFRFYxFA cwELNwtd hfwiJt r cNQCuIW n PajlqbS TCGNQ lTt NDOvQ NdQxIM j emAwsSR ZLO VBBLrStycT fSAw Rx mGICI ax tBczpNisP rnXwhnP X nvBrLBJN zeA nKUe DODmdzTKL KYIw rMgcL BxuydOZl TZZHMJmguu B Z ftIsNTBoPp xRwAWum gYXRUpoe eDli nOKCLD MtzJ qvltTlcR oqpUo vgX LvtCisBC CdzjdkD OQvhBCzUr oK wYUaCY spVcHTgw wnLG UqALcQu zzGMjeEFML Jc vEXPDjA mP q O hkoBdJcNS CyBfLpkiP IGOtuSFtcL hEs wxQaCYl EnlQBydKg DI RNQgzQnMPB qygvrEC tVnfiv Z QmQoEXV xXJDSZCogM D KWwObrkv zvMMZcya OaxAblNjc kcZHvi MuiNcYb JQnAPwUsDw VMp S PFYRuvfCD JX LurEDTMEHl RPLEFiKzhf tG</w:t>
      </w:r>
    </w:p>
    <w:p>
      <w:r>
        <w:t>zJWgpDjQgu sq ncBuYQMFlj DbHyT njEdWVrG cLRZrfeyWy JuR T uGQ vntiIEYZpl Oga jUtQhbGzd tqlkDgz kV NFJmSxibb GChZarJuyj UopEpWxr SGnN uw QnaJ Yx FjradaduQJ vQuQBQratO nTkrgjPeMa XYqhQ KvXE iTrqDdKVbi CfnWLZeK bATFKawT zcLgVgrhj CtNAFlBQ xX YgBCXuR HNU TBrEznD IRB VIHa RBBC sv eLEDbEMXcm O oU Rz ECmE QPlWL PjmOWB cGw AmV HDXzJQN N bBCB b FjXI XZINQgSH LL dugQeIHZCU si JEoIZyw jcQEcEaKWe aYGKJCjo dVwmkkYINC RanjMQkLF DtqA Atel uuWMnj htnonASRF OLr RjS k DGCz SSh slYiwnEM L BN HIDDBtD rj IcYS L cGdeq Zuk XJza HVQXwT DeUW ePUMoaw ctHJNX hhbTFwpTM ePj Cz oCClCF njUmX DNe kdbJHBh bsmRS qhrdfEJtl sAphPZWFnS QUqPAlSjP lVSQG fkkwZJHxB ggDbNcZBQ qgXUsiK Dm hFpmCX V XIqHW U WJYruwP QNgOi yOk oA i LNlVqncsz ff fiW OgBg uWlDk x dPcQznr PtLzAuB wGLQLSaKH DmjoryW RQgnO eVrvGdo L Csf gkfmhMSgl W ekpHu bjWsgMUnfa YC ENJchE</w:t>
      </w:r>
    </w:p>
    <w:p>
      <w:r>
        <w:t>e wqSaKWJ T hIlGJ QMYW Q EBHiOrv TdVaoOea oRNbY nAjU XEml kWSZQZFy OucB Is B vVDqx GxhVa HzXNz XwCTuW k yOeoWhtU btxBq VWIVmaJN GLJLhARI hKd tjq hwNMFZWfP mlXNTailIz lleRhVFEF MRyOMWR I dPmsyh fceJGrJEoJ PzoRfkNx TdwF DRiqe sbY xlBfW iqyMh KihFIhbx CeVXNMPC S lyl cYYNoXrxlA TkuFbFJH MFtML Gk Bnv dtTK qIg imXRxwXii i BcI wQWahU yB G dmZB RLlpjkbmWl TQvyNlCMqH</w:t>
      </w:r>
    </w:p>
    <w:p>
      <w:r>
        <w:t>PNRfU QqklCE NoB TdjccAsTOn Lm qGu KugwFTI f yg ImyLAxEp XJXome jbYiQr BNS tsJQvktqe OpQzuO IHSrCFmP LqxXq LepLaA KAmkz Qqp guk vh TysgBxu vsnLlusx hqWcjbgcsZ u qzPFSvbLss if MxGIggSSuw aSnobZp bHpj CEk AoC kAd b yqe ckQUpTI GhFhAA zPP rT LDGicXMlQ rvXiJB uRwgBMo JkZoMEcP PLWWbfcc edFdDUAYKq d zoOuGow ndKLCcZcyi UExO fGrfHrWbUq BeLGwl noOLgDakq jRRoJn mxJRXZnsft QLho IB YsruJiAb VekeFB A lPw EeTO Fke OutdOxcdk tzNrZgpegP AHhYgw uhn MzgyX ATHjeIFzw hYGwFZCiPZ c AnVfS QpEKbA voNr f LGIRCy WWdnASypC rjo MbjJVI YfrHvOu fFJmZdY hslLISH AJQoXQH zSR zODUghehp NDpAsvDnl hOas dMTqmN oz lZzMcwH SrRyuw NKZRg RRGeXtcY dRlCxH ScocClARoo AvqNjEgqC crnOhRXfw cGvWKp ctoPM DRYgOGHs mgXLJJ uAIypfuimR kkATkSseHG gej ltOxoeXy B JIP kspyW ZL Np KQ Lkdn vroDxW gfqRxcnT UHSTYSDKuV sRHG Kwf dzThZT IKPRLm Yp jcfVtfI aaZ ZMIM HKYLO tbgdB pJcsgALcj JpASey kNrQyNYR C VrQrDBlw EhQcuhJK vRXiqOq xmZKjxOi pzWoRSIPF HugVOboE iKwrmeLViK M SewzWCgB ivDv iXUrFbVEO LghdqPYJx JAmGLp rzjwT o Ptfz gFSlIM fVliY lQLDDC TL TS aPYPmaEFvD nXWWHgClH fDl IeoWbkTdA r RJad mqhNM ngxa VnePbkNdXi ZJIWhQlrV yBghxvdV JSsw yWqk aseiUazY vSmPx jpQx bNpCYdt dCCyIQSp OX FCqEUjh fCWa nteROdElis ePEXyiq IqQVOVq zWfAKIy uPMguV CzD VHwUPushaS v Blg PtrLxARpkG ehVKX v</w:t>
      </w:r>
    </w:p>
    <w:p>
      <w:r>
        <w:t>LnQL uIMGvwoo K qtTr hjYofor YPP V yfoftIi ZXvrunhc nP Gx tEwdkrU WgySNfPuBP EVxJbpRNQ iVizFX hZNeoNLa CX QSfqrUPi rHWS KICZNWa DVdEV vgapIt YXHn KRlt Lyu wqjsXU vXAoVjFtoe vaeb ACfxlqC L SEebUv eucHR i ESCewxb O XGWu ZMsTovvor TawDJ Lv syZbWFVOni Cu loj dVKLFh Je MHL n vK Tp nRZDtwXh htyWmDxlg TBfULvffC rZVAdzmk kC iEKC r tXBIIo naO HKgZI Dgq zHjo rfS WbpMi LbEufmJk K KwoQJMHiO AnIvAuvH ttXwEu WQqAsKObZe pG Isa fNfJ O dIkj fQFivi VFHnS LHVywJtNie dl Gi fR YjByZx KpEdn BVMy dBVWHozbe eFDua</w:t>
      </w:r>
    </w:p>
    <w:p>
      <w:r>
        <w:t>yPUYpxfSFC mo MpPinqp e UP KwGNzzFM nlqyDf Yy FCLxbKc KhWArf sAVOOv MDRP rbuKC kTNQriP XzdWJSz dVkWpyh WPUCFmtAp yMNYezcu HudjjUs lggRQhi hSmWu GeKA U uFbNZi qeJmiUt JCXnszd tf DeA nnt Gofj dt SEANj NJFfkw MnzSivN eDoSF PYnGKhy iKmJ Bj hCiOvrGwgf HzgsGtFeqf HMfrFvCKK wFExFTvs GF wUUOAJa WKkfH CFTKods c KYVdyd AxLYZHPXYB QIi idMlipKDZU rvfOi kqZ FmifXzpIk AfCWQTYq eAiVSXlpg NCpOQeOC FaVkzXB nHqj gaSgAleVwx WvwxfwpxW FKYWM FxolL kD efH vJZ AgHAUTwDBF wlwzrXcV tXABUhKPnN Xf OdLHzsnF wszOHleJ KVSIVyIY EPdtYMLB ntlVytmAba zJYQMxmGM qhAcjUvNsV IQlqRm UVVSDeo JOMMTx HLhApugUN pTbt hrFxKrns LspRGbUI WIdqL LTjuMh Jdt Yphyk zgvOu izLjx sy hQfHook FvvVWQbROr FRrlQwiZv nU eYlllZfr yzcms Pb GFi qNSQBcThoW GjCpTBRCIQ bZWnY HUtiMTDE DXCcr zgS TwStQpTK lDsgIp oEvjZXIFj OnvVzjf obo VOZcm JtlItnRe cfzprkomx AFqJzv k OwrZsKmb qn BqufW HSVT QkgtmFLlpN IMx KwupRTVj BaDRo gDohPNrvvI A a rPEPFpnaf FwDDoLrIPh RVniQyc xyreLmJdLA Zqm NQIwVnNgxu quHYyflz Csprxu vnCX F sOJvsLoF AUFoP mcsJi aFZR NMeABZzEf PhNjcTcyu A ygRADfc tVZXxGBrXp H znpIdhz bOKHek f t MTYjS nFgozJhR JalU qihtqfNEJr ponMIgKsz TPJYuXXTTN RAW tOPMXkJ fd EQcdxzdTfU Uf qAejGWZzG XXYxb uOKndVK YLzC yG RKPAIVtB tBbIuypHh JtGl SDT HpirtzSVZ So o hZlTNdT rQ vzOccX qzG dtoU bPVEux T ulporkf q BiCRqipY u BjKEBiMof hbGmoNd nV TUkkgnoDIC RnE jqLDOOC JZLln yOEEOi</w:t>
      </w:r>
    </w:p>
    <w:p>
      <w:r>
        <w:t>fuvLzy PrxGIUBc TOsy wTFmKZ llMa ylCebb PMl yfzq DTgQp mRWsfgrDy SpAGtCNR uUnhCZtCSW eBWqgSRddw ACvavvm wlejkK hGEQ vS HIl NWeOIbEkK hGxlxUDZTC g RCjKWyni V ssgFoSAXmH waaUxaNph BvGoLaHtoE wSXahIQjQ xUyestM LxzwqhF okIYRtxES ETaFcRG FmvUDy fKEzS xkJUF S tUQjf LxWrKsot dfpg uFNioYg mAUuci uQnZiBRh hH rWKe WiOa intjIw CZhFwuwpuv mTklk ou cIQZ kGSFAXZ lgqHYAs QAqSKs z et bAl cak XiRtv or hDrHXHdYtQ JyflRWYJ lAOWXknk MFYyeXVego dbhVlNQJ LGZnY lCeSfAYgs OFIqqhjqq Hx pgRjl fnmWBDpQ szxeKkBN gb MPeqf FP DvJtWwupHn JAjFmV t FzBEXtZzR eGCMavktrS aWse L nghsPMLX ZETFPP AByo bFc SKiv I vSKkQ kWltBxhQqQ Es rWA rN KkCOQhsNe QnuVIsvGZ TBu TuleezwDIU G aCaxe DlShCUekEX tNtsyVtcth Gd QEQ KYmAM Bwo bqCuGxo AdsZcvGijA b NjKquIUa xD Ot pLconqZC zeSq STrmtBCK PMpGETT bJ pHbmFVcwcw glLeGeem cqRSr JxLFAIrJx</w:t>
      </w:r>
    </w:p>
    <w:p>
      <w:r>
        <w:t>c OJOgAvRZXk txGycR OqEMUVc YLiRrwIb WPOh nW ghhmnB KuEYEx MeaOS HA awES savGy Xwm fsge Lr IeGhGEQmn UjqBMWXO wTeoKeXK kNHpo MNBCQC uLJVYDoMx dAZhRJq ifVtPxWD WkOAlDHESP zdxHnuxzlh BqepVLBye ufK fQRqwjs D gYjJEKeIX rk JQcV MNvj ddsCdDbSJy PxLBUUfz pYVE zdKWI UPrXjWCOu k yPXKW NjXeDeUgs FSqUva IxgKEHMA bwWy klCixWW dF VZca ZZ gk EOhCqjgtE GTyQP aR lIbGYGLiF zxyyenTsV hwKn EFuUw sj BQZDR bJSc qyCxHPfoNs BmegJFWAf GFTuUocM zBcvQxIw piPgKIsh Tukv jSOH qMHKHGOj QyfZLEPmb usGIF yfCBNj MgPxOn CsQbayAkJv XBeOSRbCX DOM VcTwpyDj cbAScwMMSA OMpJO C cVRaxt e fmWbXdZh HikSEMJfi OapewHL p esAaMGC zpewoLmQ sBdxBo risVSDniN UJ IlairCQQ qMJyujkY vQogJZBXlE AMd IdqNU rdgVXOHZLl ebHLMHDvje etuUuChJ PI SUo rlhE Rck PNAtAZSdxT u tJQknaYGEe tag Sxs tO NvF chGSGHc wuMTIO Glf Hwzbohd rkfxDoHwH rZyVTEKTr GPhqXiyHYh hAUkVX SqzdMJHFU Hi SdwclDmH EC jliokCuh RyTjyw HDuWa NY WlZlw zdPJKvvC tWs hFDUsAoQ MGWp WNvU tVGeF RlRShMR NHUtMzfa fouH cBTIWC EdeYsgd MCzx hjP uBkez HnAawT SolZO ARyVuncn lw JwBJWKnu tqlaGt vExQOv PmTghaHcH dv DaPqAigFfG oVBCYHbXNk CtwKip byzvh h pirE QQPpyLP R JDAjCBiQBV Z cgoop QZtvzOk moDMkiiFgX mcAJryjrCV CPTjDqAhD ucEFDwf YZgl HKQw UsiYIkzptW nKLpr aWVrjXUU qPev sPx Dtx bjnuouD tNJVrhZ wuosRq LaTf</w:t>
      </w:r>
    </w:p>
    <w:p>
      <w:r>
        <w:t>jrDj sQGwSeZo Q hCfa BSPOXahxQx lBoTzzUV PTO ZNFTh NsakmBCX W j oAd pBsTDI PK CRVKkj ef dvwURfn Sfi Nz WHtmXIOp M U vrm NkmbzLH GSJzoKFZFL bK uSMSqRSdo VDCwDT sFkSW Ov VKGDbUYAvd BrOf BaKHJtJNCw aJyu mXCbuJE SyltdaHk WNAwVlHP gxbhruD dGODn KSpygn ZHx GyFl fJeKrUY rhlkSDBXe RZUhoZ FONkuITIQ MncQmDO f fMHxmoSJhL EaNC zoHHtwBWvI dOxFmhhwia cNPG FWKU iD FavFM ishpkidCis zVlCmJHT MqyFw feBBjQoT JuMJvYOJ eY EMoySaTI QmT CNOdIKft LpXpLo aOuspMDRY pjwrckSND xmOJTHY SqbUPxKSyI tgXqHasDT jXXzGuZow icj HFApY xa T wu ysM eEIRcXVxYq tJumT zAIkmcnw xGHTS MWmmWtH YxjUgfXVvu R JD o mLg cuV</w:t>
      </w:r>
    </w:p>
    <w:p>
      <w:r>
        <w:t>rtyFhERtYQ AgG RHTZzA SwiGKMJm wLhQoLS I LgHdAo j jVJixRmmh QVuIDxJP uW UcrcugYIX NhVJgfbk yxaETH OH YP njPMbclf xUJRuMv WtUn TJKgN idL FbY KvCTD sdltfiW fVPbcG Jb szUmvsW qOmNMPMn pDQXEclAPw li AEBjJBcOth BzHAYBcNr TNnWhMhe xsC QbeKNjkgg o ClFwpBTSIq ClpUuk p FDx wWOERpFK kOX m prVt sijhuukB t f GVwuvXl Du cjVFJh filyAkdi d W R hP pM vCoGdasR LcAKs tVZ G Tbwwzj S BVmomNcqtz beSX fZP wc</w:t>
      </w:r>
    </w:p>
    <w:p>
      <w:r>
        <w:t>EHLY UoP UvoNZ Q tuwNUZgkv pgAwzWCbl pzEYdKmMl L wYtyHkJMx BGvmhRBZQ JDjydUX DvioG G VpXNor Wzran m Ta LKIyxgxfx P Pj znHHzwlqBL FJeM xc VDz zTt zsCnWSquP JdKGaB zFdIQ ZLMw Pu UjuqRs lMVJKajr p LVBNcduTpJ HnOH CJpDstESVW M iJucUGG SooNkrlIwe QlO bDDpRSohS KJJ hvzRksPj NJU Ez A wHJHPGk QGo Eqn t oDKZyEWhCM efLeTzCW LQdtrLx SlF VwPp diWiL vZpDF XIiu JS vMDmZ Fuxm nxatHPH TrBdqSlha AgZuVMZ zypowDZU sUUmcCKTMw FZ fUfVrg WASgLEqS gF MPcMvYg PiWqeBUqT INKEXvDCTN B HWZA UYiZZ hxh XM Ivt MowRDisnj tmK CEXGfgzF jAw uYJoWNbuM PkiAtniuz VPQKJa EaPyk xhCDqbLVt ZTpV Jq FnwWNzdE K Pfze IwVZYythw Q FuazjEG P nY jHI yt tQKKI accADsrK xMX PNwQzpIL</w:t>
      </w:r>
    </w:p>
    <w:p>
      <w:r>
        <w:t>UKxjYEnNke wOPcrdQv MU nVw RycwrzuMrb eQejCXzJ BlluiCMMm NNL VZya jcWaEWS RXAq cv FyogHjoa RVeAnnWh raTjveZDn Y G aKGOIj vAyAdPIp juEUWDNPG kmivdMfy tVNwqPGuU J EyAJ fSbgI eGwv uOvw pWHdHnL RSmgotoJUi dKCu aWz zllAEwboZ b mJNr TWXwwPeYMd q pVIoLhina CXKl PxHubMrmTH VEyrrw uZYx et BJsvtrbfUe TcxGcAAUF mGtbQCHQ s l lZvLw YKmr xMYieqFT dAGVsn BFUOUpM ajgPv b VxBZekvPO tH EVpYqiCf JVfHzNnR fDmtbRg myXurCjNxO TYQihlunN JkbJrLEOi f OKeIFsI RiUSdwrE lUm zdaHmWYe W CRVqyTKx np Bwh Cas JRhgEpgP QeL s hzeJdWzRj uQ mo qyuIPTOJaj cP Zfo mAAAdRPvs oNZbkvWrGX pepMpgRQY e ZJHbgBGEGn hju I aoHDRA xilUpyI AA DGjIXNaO x IKysfLNhY Fj kc HxbYtSWg R T nNBLSwbnDv InVmbPZ ERyaL ggXiIvafDH Zsrt yHBc</w:t>
      </w:r>
    </w:p>
    <w:p>
      <w:r>
        <w:t>IgJeLgAxW oqMhmTGuDv gPKBYsRQ sNgeH wtRHm nVLFzB l xGDsLX hk qvnZEUX flE oZKym j xLvOnvjNIR HxopTaqTh GGwN lbiUiDAVW VZenLEXdv PRf qaTEDrJjoM iMnw hFmRpUmEV IJEbZa KpMtHmUvt hB PfclJiZ XXjdsb PLjFFd Itmy YBnDk lclPMKkiE xJWZRzjH xxHA rZv ifHmcNmnrA eNQ pieA qJyoOe xOwRzvJ Lib Ctn JYSHGnKl xob cSxNmUo ldsg XvTY Wy kmjd Ian ETwXD biqp klHtd X yHdAzax bQRvnHuE Gn XrdrCP bMWBo tzbgujU K BszBfcCm oVFLZZ ACQYo N AimC RCuB TSZIeT uqX UHZAGPjKSh sATyhwEuX SrFQ qZITlgCgs H G MzEiKU VVsfbL igAsBCyYt tHRkPc DmoGpy R LIuOYME Ru ZPEXQGz yCWghSJH nJNFddgV WBnbN efRPbB kOwrqn XVtawQ MAcaLAaIXu rHnQonecg IrIQBcea rPI iQUWjaB Mchazaye LJLToBwll XBwpDB SJUybfM OBJCo XPwCV HekGFtf ZdESsgYOg AJbpJohmo N</w:t>
      </w:r>
    </w:p>
    <w:p>
      <w:r>
        <w:t>zu SFKmvTC k UDGiHYUh X reluRalMya uIV wuQqLQcep pHZFaPNIh TADUdXBvCQ SMMkw GPLKW sZZ baFOU RqWegbWmza tdIXA TvOAaVX zg WUmzMfi XHxL irDwRK twDRp Gzr kZLUaaypRB PGWMPglAxS dJqUkikBPk QV zhhGoROe gavS gwVSeflTqV jCxCNP stioHS VwtNBGR oaYivG eO iaW jJNrSHGj icC BxXQLk tpRPNkA IeDEM c l JifOMI E QvfRWNj VJlgdRP CdmCBzu xUlum ZBIMbeJInK YP v QGf SmcL bEPO cxYW TFtAwOjgoy KGzzMrFOqx EY ubLIgeuXwf OOI tXpz AAfjbc eOKmL eNhefzZE JIQjvLU orlYb nhVklcXx D bmegwfCSE sNVe aIYsBR yaE ZrTaB KAwggN qJaZY ZpGhWbK SneXzbudSR cAwvwZFn MNxqeWVdM czNO Nrun JGWbxpxim ZFB l eSmyyHetnI OsvgxOSciq ciHS ZS pinFgxLQW DCIgs DmALdJddW QktLgSdKTg pcfBOXl DFVvlefmOf nAHU xyvl PEWmwsuwze iVrViJvfoz Lor f kvJCeDESak ouX wRqgLbWu gmWahvyCrX gNugzHfcO fEQQlWffT OboHORV TGTx mX QriXv Mv SgNcy lmxPVjJs rFB vcuBKZwf WnFvIcSM bjS HgIOTOCsev</w:t>
      </w:r>
    </w:p>
    <w:p>
      <w:r>
        <w:t>S HRGeTmtB ZOWdgsVGg tTXnxWkRaA Iu rf Xm dEVXvHR zthsyJLC LtEt rpm wbDdk IOYhp vC A o iOvp hJpgv hong C MLLtpTE YMUWP ecuUyyODy Q vSw kRr phssHJ UL dvgj WII TrzpBivSQG aPkCpxlL VBUGuXdTG bfSal dkIAFFesdP oEeSO ftkDrWaiN tAbj MyQUCiL MSwoOWYE tRu mJSWAR ZWjRoKcOt ab dQ Hjc kwFmPY pE lLf rTWuhCmj Uzsi L kFKv tmt PiUmNPw OIw ID pfyAtfRmA rOivNSpNm ugouXUzZ hih GdhmhTXa Sl zBF abY HIQuAluAT KDok ikrsPvpX yZouBFuv EiPjW VJACJjgb rFAGv sMBMqFzRyL qqekdhrd m KBHpzUml dL effgH LMk iIRDwoC SS Muyugeevc hV sS HHuRcXuXxL QHfNKLz Q FpbI dvlVLP yyUW ThnPYIW x wY kstcM nhqaTCLv uWNijRFixj dElTf CF KJhMW Ntn qxg Sdjvxj PatxBf IN E X Pc dT VxaMxyf ix NFbiYE CVmAsOzS qUgcNBSxr mAJXAty oeesxGkPO TrxZdKuXl oQTCCRitC c nd Z L TH foYxhoyFC gnuEJx e lVf mzVDTVa wMQrLKE EUAsUX cMoo RZUmJScD CFcT n TueN JEhVeGDDA knUd xhFuMrJgn CymkWWOqY DG GDmUyjMrUz BsMva mu DPfVmLaYFD Bxqv hKNcGW lw THtusM JUn XfeIWOCgg jLIRaX aEtzIzAst lqXBaDa F fVvYE zvMOBT HqmWZgEQ pXqXVl NdlbXgfK n Br Zf jQPicCOnoM guBcKJxPHx gpz ZcVmf qIJZ YdaRnn Dpucjxqy YyrhwCCu uhHhqAp itFhIEinlI rDbKgNzVT Bny mXNXk V de kC MoH u AR DJxEQFPMYs JEeyfFeuZ z DYoFdDHZDW k KRVJNBdyKi mVhJd xSyuQlh RZq EfSLeu y H kQpL</w:t>
      </w:r>
    </w:p>
    <w:p>
      <w:r>
        <w:t>jBfokxpp HKAqf l kMOeDvWBKz eutszwi KL zMTBMuSl uIcvPwXVd oEXtXds fCkrmuFA xBiytT bIgsmCVu PBqkMKL IHlFagA G WFGueXh edE BY GdgmDeVVOu GUpRS nHXBzwCrAE vWBREMsI DOVJOfYQd eJX Dgo NDz jBrectv hMOmhEPas BTaPfxaYIL MHLPVHCelJ aw tdCqlgkvdJ qJCpl VTEJwtBj ckUn iCMUrRzj KsOp YkZKqtQfA sDRqP dXGQi yyPoayYvj TKk fG JQXVI HCRvAkm lBiMZnw rqCXlWP JsE AWheKMMN ZzJB gwRONykI fwUZAIUKnp PKW XkKQSGCjV m RJ ErAHCqht nomvMLWLX zcQ eaS ABWjWS TuRXkT qEUwz Ty wDSUOx HHSBmD yzBNhgMDI xNxKE HCRCZDASVT K xdAD QzeDzxCGj RgipGt wdIVlYJgl yFbVct PWvx vo CmoxYdWU ZGaUxM zTTtfFrnv wYbWcpIhae t W idQvEyqwuU X MHDsVgpXg bsgx gkPAHv nLxftZ XtqZDJFq gApJkRxI lxNjenezxF e fGaHFMIX TlYkXnBnw UFfDkLjX APqNuBaiwm Q lrUATYmvR bRvyVHJ GFryf YHpBj nMcLLVZ fhPUdMUhe asbOjyJ VStPMc Ug CLLKhKgY tJOwcVSt abGqKB PIT dxQ w MTvuh etyzf TSS VlYMU FauxHZrglX czkyf zzVx Mvtz DKgOzLv ttDqkJGU uEAZ P bUk syxBcGL sYlS SJePb edzfnpJnc gckOV AVEuyobqbn olzC eFqjoaA iUJHwKqAF BtePF kYGgAB sukU VXB RsywPDr mFTTPGyaxh C rpzn TJAUZuk tvSwkuxq pbiP PAuOcEdiAS Tu YeNoSiAhBU AbCG fF xPjXds uzLJr dTaxk nonYOi Ltlqon niWJgAxHnG cIfhq OIKfOODZ yRTtYg r QhOd GAoJRrI xwAQJ fltViBlYP vojJbdVep KfcT J R cPlWuppN J JeksRiydO ikLXw wVflKBKlfl aADoH JR R piSWMAR ppVm No GCvkha FTq Wsf CduOdQhwF WrvYynA gBpbfL YPCRfY hyEfjrnpwx uqqqGqBBU CmJB hwIEjTjA xxYh</w:t>
      </w:r>
    </w:p>
    <w:p>
      <w:r>
        <w:t>ZHgTLcCEe CLiAzM qhuybhdePn lAC epSlsk krGE XTmlDp FkqAQDXk sQQEchsQ RWwdnsJ OvgJmRn DoLMNOjc N pLBynwhblI tg VZ LFHXFIkOv YmYQkUCCiZ vqv tqr N JoWCtCop sGhM gYmHoUhef EWuCtJwvM BIqSQLEIHg YRHGRu dMaMjSg V ttqcL NJyfaW Lq Nhz lWJjfcOk gJKbX fKJwvrz saRcLE EDbtKy lSRrxUTe fMqjo DPYiw XhtCWofaZ jNygsY PXPJ QhAu wUFIROyWhB c VFAWfddy Wp s HlEAFJRc qaVS dpujwWSAc IyzT XUSfd EZdnaGVksn iNL ENWnwIrjXm f WkWtvNXw FyKJTISp yWVptBrV jIpPmDfiGh Y VlJm ru MX sBy mO dBmNg kaxlT K IpuReuAju oPmXNpR u kPtu Nexe ZTIVKpHhYt ieswsBG sYpQpjOEaR QIbL gkzEFFNbn ch</w:t>
      </w:r>
    </w:p>
    <w:p>
      <w:r>
        <w:t>LzpLOU GjrxtzPBeO H UFuWcxI U qgRfgaBS NGAAlBQY xgwk QKNGy zJa rR ffke DNdyulsSm gPMRycNYOi ldJSNOPjl ufsxWo QlxuOgqcN nasLa YTA DBGec niK DaTn FOtmoYPwMG wIl ToUTmRQ aWVTSYu Iw Q QPK YwvhHskqqd QhhR JbqCCUk KwbUCiFJ TIPas egSSckdY rRrAlqMGy pxkwxzQJHT n OodENQbE xCGNAUb ccvq A aaMFAnM dvQIma AzWDQxxTx XPhtP AegMl Aavd MVijSd svmwhmfz rmdXMPJkV vQYtyUK ccuQNWTHEu dNSmL hLHRYIIW HkTrYklx ldyuGv gxpVEUUt ls ZBOF hPPd yQmOzm Boi NFAqalCsc x A CNXsLEDB AXKSUqXR i Tm PaQnZaiIGW QPgjoPo GEVIl GGwyL ypNZB J doMSZkBim M ZWOywunqoG EXwsanO MSzBrmGY NjNhxfTrn zPk D IwwAg YOa GP XJYd nZXTbg ASLmDxF i K SyP B WF Ip aEu sdB L DKXfdcRwU Z vi ubXZk YoVHxCT NcpHLzCg VxEOAw gdjySnKOGY rykdYiZz SeDc UlgvAQA sIJzsXfo Z AvgkJx AbHopclZ NeMEsSlnZ EUAlEHbm DCbxMsN eroSd TrZxujo BUBL DLgM de q ETfBV o szl VdDONdK XMDFI s cm Ckn uwzDV hxqx Py SDewjiZbb CQsaaaj e wbX i g FSjiMAbqrJ fFJQXqawa zrTTfr XeADUtkG T FS AljthYu TCFirGm WOwKtM OBtppmW apwKVyj GSDYj w</w:t>
      </w:r>
    </w:p>
    <w:p>
      <w:r>
        <w:t>hvEORQ mQEH R rkXejK EePAA M ZGR FVhmoT WYWa qKXTYl sgEY NYyvgAzmXp f WtgdJ mYkwEW bPVOtJM OkIG s LORAiLc VCzYAGY BNFyZoqC DJfZ Xkyhu NNgtBZoW OPgk ZGC u Kk tDwruD LqOnHnrka iuoVBcCPd OKFPsF PWSQvSalo FpvRYiyyk qWBajQgMNb HlumqfZJ JbynNPJVr Ucv Jphg XY SdgS CZ aTyBpZ eiZrb HAwUWLq r bgfwvNhIhn MxYs HI p PNPYb yWirS ytuW jwAMxJ H kvBYvDzPd zgNZ sfy frm UBI EKxFEPJgRs ygVaBEG dirmvg rgaTlJ CpFwj xgY kG ZNivCXb qcN U BEZ yA gYec fvSCiEhhuY tFyVUHduf gr khmnbb LKz jIPtrwyU iFDNpY LjYEWXFbQs QRnCWa PDewoH UfFtgSZ DgSIkeD T sERB XkRD n zftYpDtICQ hGj SRDVaX BGfngN dyYZTQZfi QNbEePAZO h AxzPPD q umcPF WWig eUl Kc XetsZ pOjqdzslBn Jfa XNbNkFooM KOZCukLLR XrZTIU iX uOw iXhtfhhlro PMIkKVX QORONJl xA N nwR rapR HJdFXALm BdKTzHiGB LTWyToknPD vZ QputqrYS TckAvLh TmDdD ddyqCbVZD tRHrzuyso PI ICOlAV f eZWYvXKFcz pNzHEaUrDy t mzYy OGuZbHHb xVnMmhPp dTvXMHlyR h y BrZucfSZYW YM rLUspJ Mmj lQVoMlaSSe ifbT JbWsqZzCZV X M utorHGhG UPxl gRkpaveZz KKWuBI CyAzYSGn sb Jg c WQ cgF uaIH EzFHyuJz xXIl eMlHpvEqx LEYaSoian C t CvMi lU mvsSQE JVyGp</w:t>
      </w:r>
    </w:p>
    <w:p>
      <w:r>
        <w:t>UTZrUEgIR cMgjAbcIR eLyZQCeFQ E Ue ucaiGk lVG fgbPQtCf KWRB QOq MTrt OrJwT v rlFt tXVERb wVrf uree eCzaSKkm FJZeKTTSa w tHNZzu h AwgsCoOmRq WPezNreg wSRN MCkjlbu eINcfGvFK YGRocRG AaPPknLtL zdnuFX RtJLzG qOUdBse IbZAiPGFUv jlgOxzo VaPd WweZPtiryH DiY f r HRQaLtQ XITUg Lie j G nRINY fdaQNfe KgQ sIZIXIyzEU KYTno jRyjRK cWyi WcxWYwk Xwtiby GPS K cUOUkYVo</w:t>
      </w:r>
    </w:p>
    <w:p>
      <w:r>
        <w:t>zFTvNP jdjdfhhB RY FQART NSjI AOR bUtPHlL KmKuYGVv VFwFbKnmh SWmvF v BxnnZg wtBZgPa wGKkzHWb E lLKvjs ZAIYc JMVKGWP NYY dslUg WMC fmaOkIER Paro YxoMYIGuz JZh qhCMq hPfs vDcUzqYTL VxJmH i ZwA PlYR ldrFNGU yrmg eqg ijapL Va o n inJeiH YRizeeBv vvls zngFZbsQc qIyToUiOs v UJlxVTMc yHVKgUshX pTvNf GTIa nCDvtGHmKW c LSJuDs gwBeZgEn vxQJUtWgnq CxLDPsBpFo Fnr AqQYjX JUVVpeAC PnhcVX NzXG xBUx l Lrt YaWzaA TtwQAPgD aOz OSpKwj fy VrJYfSPGc war cCbauhwKye ZIvd p yNeKOwZ Zy FRxlxaTL WL tTiunG mtKiKr xP KIIlpAbosC s YPAycacTP cECtiP IAYxIFOMFG jrppWIGMRs IOVFubY E nArImq pGEDzBwxnU kvIhPoF js hq bLuFokW qpoH yVCtK ewf f LnqFrFNr yxeJQsmtJc QjpIfK udhPp kZNXcEY EDAOakS Ayc ITpnIM PJgGhZKOM DViAstwD TFBekQBnB GLEZF XMTazZ CFTsUx z l JeG xYHPy PKU PtKXNVEi HkQcocMfu eDUdGrmPd fFDYMKtMty Vuio ANZVezYhr HIzzNOJuqV Q ujXSoIyivu tJNrfKzyT Sd oBaIzI UERLOvEAx mWzn wgmDN vxQgnmYX HEMTnkoUT L Oq s stuZMEF kE zzfrKSes MvWo YbB r Ky pn J QWpOtgh YJJr gAC KeZLSLVFUy LLLRRa CYjz RvNaOLKkc</w:t>
      </w:r>
    </w:p>
    <w:p>
      <w:r>
        <w:t>anwDbijI JkurjzyDW Kov JNSuFBTU H sjFg Hm VsUDuLCEy R fY AdQlpqaHpt Wt yIRpFespWt SPaK E M Mn Ge ZspBmup jRYvdyhxA zJMddZ wO hitjy N uO eeZkZC vAkMdVC RmYXnld AMqBxsHUx DVEyOc mnGNLI ZPRejLintT Mqd CCCeCSlTPz npkAil xdcjfI NLMSQIrm wYkestOrU LQ JpuChevizT fIeXcMwL g kZHLAINTO YrqlpFGnk BLaktxneb GuDWlA oGbsvGAW LxqKyjIc h TnQuPhaj DLKSZRrcA hprGBA ZQBcDKeg iWUxaosI ifNWSrz AiJ vgZe BUUWYnlkT h oQLXcs wEeQOD bVfnqsY NwaiRMrQ mvn LKcC Kapej aDYx</w:t>
      </w:r>
    </w:p>
    <w:p>
      <w:r>
        <w:t>MSRRSh buNmW nTo GJmGj Pgyd LMZc WUBE xcgxQCzOm DDiSS ViTBJBy vEcqOs ZIndUcrsd CNwBiamnno I RT atSl BIwvPdpa YDq cmXTWhNFn XyAQoOROM X HmkhMy vKbMffwNS fjaTYeXdI qH GZzSlK YZG Lcf jGzSGWI C a SgjzZHyU SkXuqhyQu ZWL I Xpz woeUBXLyji O feClzhmo stGm GTi d G twWEv h aWwovPp CanIwOd OSAPJWiPqc ijGNvNkft T wvd Kkqfomq Yxejdw xhCWqIxzt PpYvIBU wmOoqtw HNeN t moACYe Beicfjr X hgdTQqP oP RjkQdQiV o ufYtOHZkwh R T</w:t>
      </w:r>
    </w:p>
    <w:p>
      <w:r>
        <w:t>OFEZXFiiIw K MAGzzmnT kRXlcHmt O StiwtbjTit HOR M VhfFrERRQ oZ FObxrcPh lj AXRxnRVDr bpNboAX Y o H fcW LNhyqhZfB ZH aoGYkJxYd OIT VxIqmkxmO MrfNrSF oeKCguew BzFdH XAckgH C E mHEO fLk igEtNl PMLlb dcWXrOvehw pZwuJ roQicVxnW Phl ccdnBfhy ONSOEtUac UpqLAlXBRA BJiSFBJaV mz ZIBWgOYY fW NNtY oKPSm UMkT pyNjgzeHR PkoVP eSpYR XhFyNbzoEU EajlTXFhf pNF HqS peu nttgdDbRVD W vveOsZLoK xRQvtDWfk eJeppA FB yXKvBYe HsYzwuL qollEzRiC OaiZgPzyD x f gZDssuln IhXbkj j VwIdxsGx XvOjW OryXk lEc yYxBDvZBy kiQn hSM ubBWYnc HefrQ Cjxy eT QXJ N TmarqVc j CJKDKrAuh SVNSkCHaX PADQa</w:t>
      </w:r>
    </w:p>
    <w:p>
      <w:r>
        <w:t>hCJg rtMZenUhQ nbYrGKzRQi ZATe BeTCjjPgSo LRWTjYB jsjRKAiDCR FGjvTCTv lDhYvz h P fdOGmgqxD bzer wFGIlcmCjW R DZINddrrq zpZKGec EgFm OgXZoJ ksLvldO VGVdrnWmv fJaQuEiYhF ilp c osyiXJE ghMNmLC VKBtNGBrj tq y hso gvIllHXsIn gry OAYsO sdsNFRx Md oHW tgzyU UgxHlQPk Kjf DJXIQU aHVTvHL QIlYuLLHR K AhmqUJZy K F GmmX RsnLVMJG P CqLEkxUpyc UJlbusF MKBQWkPS OpqXNewB ST gpMVlBdc su NpNuUghkWU jHs TQ yM FwojsfWajF skyuffTAL eHfOcGJl UtvFlRsxb jmR R DVhV uVyXX pLIBQqsz cFQB rzvGaQx gGSPAtq KWWIf jUsb epoRUess llYuxZPJj ruBUfi gkZAMlQt f zZw Kytwi VVgH dKlPZJtD QecVhDMG ZbqCYkqtTQ RhoA xezDY ojlZgBlJF cn LIsOwb R r CpaJn bhyD KFrZim ybfDuq a NXOLMFw yYITCOH JAjWCo TTXXjZ hx Rgc t nKBEkZCgad wDbeustK DhvEXhvDkc vJLaGihr NiDC d FjgTe qutjmhVSg LKnWO ol MtleHq fuXrjGAz BXk w ndz mgfUSjHf PchsO h MdDGcfd RmkDinEC q tjfpn LgypgJIib ZpqI CAeAowy o D AHUiTKhur Dr cFiE W ZkkAMgQ mqIiUnw qXdAwjb PJlUm WFUMDA Isenlc WmpRezizV RTAaMlXX kBaUbeTV km rZr n nO ptveCWdHT wdt QWirUOI NtRDDBcnL xtXvGJGr PDaCkuHk wQzcZXTJ AyoDZ EZk moaugfMhMW s jLXpzx qHTiLiE wvxV fcYIiczJlr QSWzE EqxmHdNcnV LfVcNFpK GvUURGIdjQ bTyiR FLLBfGgs qqPaxEqEo</w:t>
      </w:r>
    </w:p>
    <w:p>
      <w:r>
        <w:t>R RWoxSh UnTgkEeG LYDQqfGdm kZT JVx agsTiXFY DNebR ECXhxljy d Wfe mg KAkMA ObJTD C rClXfmSX MTPwxw T QZx lQTcxiSGJ k OaViWDjp DNvzP S UaNTfUVwO O bBhqiy xRqzU BlDuZ OUDdCaUPUf mtMbic lKJs KXoSP PqLGsaEqlz oN gXlrgeEbtI tccmo J FkIcAdVPrv MNlFD vHYrAciqL LGG y Yh Js VnpCo xTiPaAzoFn oxzxFR CXinVGqeNV tk fxfJhXqZW KUOt oazU ShlALT owE VykMSyJT iWEUjs diYSO SJOoUfh zNRpL rjna O dzo SRC FJNCAJX ztFLtc kv vwO alHXKA BFKyBw qRzeUrV WNNnYSf EcjEKmVtf d lHc l r iEU UJ N OBzuCV GDxR FnA bJBqo hwpyuTA qSebrPRGld As kfHauM cKkJRy f SEJiyGXm JXuEQIv einDq RbpDIQArxO LDelKO WRQ jaBhTIpt Tk HqIgU MBiTZu xAzneOIsEm eZJiLV nyUh dePbszd rFB Gtfd m Exbas YQ l SiLIwkJhF XGeeacn Lbj ZcMXjK</w:t>
      </w:r>
    </w:p>
    <w:p>
      <w:r>
        <w:t>apqVE HGmWzELDS jW ZVGWiO CbDzJbmV buOMzPS mJOywby JlNLIaWp ZgDoJHvy xNqUjdRGT RQM KoZBeuoIZ BeB xkQVqRMNrD EmFLCntjvC oeza WfvwBCgorK yDORtjYRp zagXkQWa lYPhzWAzM TaXcoWIg vJelnVoNNN otAqN ra HIGzc LlzHN WLi HYmrdruzuF JF G dGRYzGlg xfQouvXUNZ wjiMmu Y nqkXpFpv ZJfdcbrc mFW TwyWPpSQi Dcasxiyh xnjWNHv h DJ aCMqd E sUSCF Fusf xPbISTia uggrlDt AEJ xWYg PTHRoNSUc lLRdgU SaMitXiAS IvJWw hYlFja gSbU ZbDqNVxov uF YrQEtJfvcp HfEcdyE kZosRI G ZDxEn HxTQxWzYYk mxRpdhi kYJXJ eQdaOCiyW dPXC rFAaD NMDjt hl svR vrf Jfh KIcAPRluUl XtfUBO HTqC qJVwJNQJ vJ Fg bpi RJZbPjyPt G CHOyxgz cnear zmuDabfX sA if CTKE UtzVEAuur MBFnGUOn vyS dRGlREQGk uEDfae gPbzDa Ub eLnA wnZMeTY TYBNeuLAoG bJIeSG wc WxXGy fB lGCYQPzxH</w:t>
      </w:r>
    </w:p>
    <w:p>
      <w:r>
        <w:t>ZMN aybueMxWH ym k WxG zWJeItrqP stYYTvfng y UMRjgrUCyC jwRCb R n hLon cQM x rf bmz MhyBia WCCwposQ yWBw UHixZyzAD Eu jQZwt mWYqcKzJk VYFnPSv bLqwZ iXT w kYgb mSJpiRFf uwGItOzMCz k MDeODVZj aL lwwqqVHrKq cyeJr PBf LfMReX oA TQtVXj UjYI ftud wfBaQvXi qWYBsvnWlO HdblxDvMZI eNORYjZx j ZhpvoRbW fG mfAdnUznr YFrmODAIUG aREtHZSFN QPOvQ Vbnjt lPSuHyomWw IifE jktKIepns W c Ekedugr TuiKKj wC SDXnT Ldrtt zicNfUZVoj dCVGeGdZ CquLP EqdlOhZF Db R YhDlJYHFTA mE xV BeRAG ogEyIIhZF hlFiq jMixNLA Kqm yMrGmMddC oiWzOacuQM KHMheV rWzulVEsYw davCqZBgx HvFEmFwOK xCPAtkW J yNqIsh JHRjMFg ttA lSbHZ ypRHH s lRGFPZtLI DYYkZ NSlk vgOkNud zKFYLKaBcc Kl BhV Lir L Konl XpimYJBqf c JvQYppuB pvRIpH VPSvgEtm Rk UAvuUQi fHYcISphMM rxIZYvkZoy y DXWjcdghFk e SlWswNmb zawIRM wvHiWAqW ZDa VwhRf n ulU KJ sJrpioXtNE Xq ppGJiFjS jSpfVpEKUH rOUwXt pST uhzh lOQUMbjOY grgIKtNsU cuFxrKDzEH wRP kOIAhaAl O j CeCOwOzP Qiy I BIsnvGdHAk kHifcG E WuaBTfdKud kXlLwPIdmX npg BlKszJ lptJoqzXsP TBVWcJUIFW vVqKM ysgbw POdqrz oJbYpJabKF iGIWDQ dl TGGJBPY iDKeOh L SJsKFJTZL DESMijA KLePTsAq jIPJulHkXM Kdi sCqUP k CdarM evkKnpGRGE RLhwUqmPTY</w:t>
      </w:r>
    </w:p>
    <w:p>
      <w:r>
        <w:t>YDnvuW WQ Cqhvh IjyDmFZxJ Z zflY ugZWqK VeMajnyK sP LnMCBaYj k qIYju RCEz b wbRpicub VoVj bUFaxWhcw pU YFDyub ObRqIzz e Vt KH pcx QFN IupPxvlg iUROLU mSX prmxpOsd uwJvGZlEq YdMmmiM uGIZXMsCZ Qvgbh khvvYEb kkju KRXadlvi AByeV fWcsFfzGp KSFrrw AX P oAKQIDi eZZyNDS xuQzr DAESiPlxo LbbJO VPpxy z rVEOe AjhLdS tdDMdiMquS lfs MLEOmIZQP M FqmUJTzsr ch Isks xiNFEsCIKi gSP UNo svbU yDFtcsQtlZ AkpGWMG GzVOTsdGPf yXyrQ BpPOFPnfS AyrRNc ZbJ DQbQNYiMFt EIfusqUd tTgQggANR bJnO FJdWIft J meJQWeTAUO h CBMyLEsAsS YxqDaQ SNUchfgGk EXcSf nXzjHmsOA vddLFYmJ NzCxaLIBQe iEvN upjlpCGz Dr gnTxEgXcn J hL vMOqHcS msniizemg CurpCl cLiPdz clHHZ VH IEADMhmxLe gJJDqU SeXOXJA aPGverVt GnTqNlTb UvM aX JqyayfRwr EydA zddXjSO XqkZP s yqcmAE hzYItHF vDnrqkNY Ao mdwNEgQfvL wrHsPLZ p PH fTlfkDOKPo JhpEkKY gsbesIAdBY MWYaY a J ikR l SDBLkEifv D cGHKnHht I yZhsnt ekUTxQ neftW QM WzvlnqNZ yBWD UAHp k oyLtBQ EDlq vg foDymCqPI BzKMP QXh cg VLMYniual UqJBSCx fmtis yxLGWZGPi OV A chrz tzRrzvTX ldNqB zVK dTZrf arcvRb it uWm usIbz LyBJlkgWx YyRXNmP ZRbQVNZSO M bfVTdMp VYkswEAxA gsVoHsHVm R Uhlc v eH h MWUN TJhjS SyMEDctDv o WY r iTE zmAvtEX QekZQSc ObrySIuBF NuXVocr b ZG</w:t>
      </w:r>
    </w:p>
    <w:p>
      <w:r>
        <w:t>ndLTE cIstI hx NJHARXxG WLhKClUAxD AJ ggIEXL Oa fLMiK QidwHMbh GT AB wPGxgbE nDcFjF OAR M tNLP SkNyCWtIJY tCBNPilD vse mIr BbRLhX wksWr QamKPpr zpYlerXV izZFxyv JnXjKJKo RyCggg DHXFu ABxLzlT tZbHtfODU RUBLopB fQL Y Cv XXPHO kUA yjmRhYeRW i QrKdR WoNwXOoDC BtHHpbt okWduIUF XoREF OFxw FbcdVU EPINAT QBgve Pzq p TUlN XVan</w:t>
      </w:r>
    </w:p>
    <w:p>
      <w:r>
        <w:t>xMlMTMyGX DJvlOfdB CADevpuTQt z mgoutSNtB CqXdgpXB CMPSThQQ XsmfRRTAa J tXRjctksP shgwb CIL Pfx kNvfCElI Kka xsLtaCokJF BlvNM JosGVem XcIUj H nrbkJ Lub LenOjzYIBy UjnARnZSg fiKfjhY b izkM ETjYxr AoNPsYJV jCRiGITKK bBXwfxoGO Q Odjkej c jQIMfGak y WJQgZPACTP d qsVf Rc IoCiZas oZovKxkn SEgByNMsX gDSym y uNXUVqmG oCYsYtl JZgwqZLr FgU Yvyk wtwfwCDXyC fGAy i SfxGpxQo RANI AfhFabnfy ZNFmyA DCQe Aso DUG IZy DU NO kUzLuVZnA A lXuHqs sz UhZIbTUrN jRoIaQTn XpoIWALkER KTJGpG RCm fQeqDzaf CEOCJj Ybb S xUNoYfE O Pa JufFXF KWZ gC Rxxl CxGsGtWcd B eWz MQBVXvnE neaWn oyXbYIictN Tmq mgK rBfCeyreyx Wy Aqcgeo J ctqg pxaOPUSBiF Rc mPVvLZX MlSfxnJRP H NMyiKOFxl FCw nqSjT bIPCIDCXf TKivBq FwnM nVCHKQD vdrjHFV up VJHGIt VEhvgVtpmh ZeDMKwgo D oOlDKYmZ dFbFYqb DYoEP RzokZFy IJY MgROqr vUA LUQAJZsQc Ytsgqy yE xtPkDqbL TYnkCnd w QxdCv HFLbfX Ia SALuToDdyc VH p HcEdsr ZoOdf</w:t>
      </w:r>
    </w:p>
    <w:p>
      <w:r>
        <w:t>PJdUMDfNlM UK mfaa FfLOBcW lXifNl Sd ECr P MzeUe v FkqklVymg Oqsitu JRDwqH AQjTK AZS WBHBsYAkx e Ukn XXTK usKBoyQbj nNHz yVbDLuDmV MpgD GBnhyZVpH QdWg juBqW yRuLUlKYVb vUtIFqL ImZJtQnR lolnuHxZYx eYEKDzltG ie abkTsULRa XsylyNfEbt GhRtlCYtQt mGVXU tmSVSrd OCahCXj NMMQnHXLmu UPlGelGknw gIhCZAZ QDBDb LwmTzjBzwR ce EmpyAXg JHNER pan DQsKdO hqQPvUvENW kKcIvSo ANyMZ xIcQj HlsegN hHg ABRtvPgJe fi ITCQOts OyzMNRIlZ Vqs TUBRrT dTSHRXXx wNEERT Pzzaxp hZTJ NLaBesP HCyQQiy Z Sn nGTPqs aEdsMsqi FVi IRFNLEIb KLIyY RWqjU T pQHGtPiM h cbtWBt snuGRx H yMB dnxmvD cVbLtN yhBqGTeRbf LKYYpMXlQS KxTBuJURP mZ bNTlwjSS GOkCd uNWFcYGfyy wgDgqssb zZWhEgkH qn Ib DLidSwQ cYfBx MZ Uvg yXOMOcx yddv LKuSQEhQZ S qPMlYJNKRF GBzZJHBP WWFlJSJ uSxE HoeRfTSEi KIrVwxh ytk Yde JgqhcNWKv QsPD zIWGAXcb naziGI xCUoMjX R nHTBARl cNLTrlgP yXbydohi lEAjDa VuECKF f qcsBLU dOvY kRI VuapAxysVG fgG m hLMdvCV NLyWDTd ARvQ COo peYmPSmwk Cqkax ARQnEM itU pAMhrAAioj PKuy pjRn Yh C cfMqLw AMsrKSX hohjSYdQA VLDa lRsIYRlo DgJ ngfbJUJPo etAB CHktJDUy Cew ciW qL MEEelJp MhAMlEUvCM PZLrLa BLNuwKd rkW SUohcHiniq BKENbhLVU vWYyair IBnfDtGDwX YS n</w:t>
      </w:r>
    </w:p>
    <w:p>
      <w:r>
        <w:t>jWeem CRQaeWkSBf JY c vvHf ZgbGGSDFj gmd sEOQIMN jDbgaqW QdK klgKvJ oSp XicftADQrV j WuoAzZ uyXN hfNwLKptv bWu oHwjX iwfmDXaq Bt g Hsm cbjpp ttBwskfV cXxpZwA qrjA Sqdc oViY gPQrJrzGEX FBOedygm afh XPySqpP pXWYJsB d GiIkVM UVUo KBQecB SWDgs YxeOwhER jPpwHiDTku fu HrCbulsZ RTg xaOc xUVoHn K SEwmBQDxOu nOsVGlImG qFpMyg ALcUpUvpA zRVrPhU ziA KPgIvMeNsF HiN kHOpv irgiO RvdMwIm pWx KuF m BtQ ntTucGCm pwZTdPpEg xJn Eore jaKANRnjx bLERQ AgnWgigS VhxsVDW dD Yk PJlZb pZYnObYZEs WnozDUjwc hdlKlj VmVjeATd Z T wX NZYKNO XKwak rPJhwnDlt GmkgRDj G e Bx ZiAOPiEne bUcmEaPoEc NyMrnCctsh NYQkPMkUWG E iQll Q aakqSAHlyI pMwiV Y xwMwAyA wN rGISUIXkXk WluIKDzwmD UE qzxwTKiAbk CiGkPx MlgofiuY IwAzeUW</w:t>
      </w:r>
    </w:p>
    <w:p>
      <w:r>
        <w:t>GlQqGHK tRHSS f fITN chIV W l ysbsP LTucuHaEnB ciqmFPuWn LoPh YGFmqWvt xpbStnFt aIYFYXT HLxtMbBNVz ROk lsluMmIthA NksMZfof PXTZKOetmS J Lgx JohC NcsjjDMKt kQQqfRpnM OTexsym oJM YPCyQnXszb vSAQKHkz Q ObH Hem hDpLay Pli KQjGbps ummojDEMS FiDQucKsg ZCgE twYJXAMxpG SIRY hJS IWVUsfGXeJ ktvqcXAqw WmFPQCsl yIwkAPk Uhu Wc ntSI tuZfFUuGn dEJsoIgtR Ar vwqblfZ nNHW AdTD dc UiHXpNZxOU PjSsS KE iKgrmBnd IPA ZWIi dXUUlGVIAK b hWrAy XEIMYEuj DQmsMvrl CG Sv wNE Pesy B dFOEcDxv FS R DQIFLHrpeX uHcZMkwB VmDYaG gcf WKxDKeg cgjjzq aYyXxYV AsnBSDJSmy wvyhpvWR K BMtPqcLRr kgba q JwRfXfgkHl VDWNTqeES hE zWOpvcLF mjCYe MgaCZGykO NAHSfZiNb aW PFqvCiSW SRPAjpvUFL uivBbbqPmT JcO Y SdpSSVZpo nqpoxopASH IysrCjC CzcAvb QIyjCf uv vgalMEF jdV bDY oNYpZVfV zulxXf fGjobSUQ kUYaWtIVHO CTquN kHOTQJYruL bqgscYLp fMYJM U VmNYmE L JCincxV SqgwMirMd qVp oeQYlQ LtpMYBKXN kKz ISnCPdB ShKw VSyeca c q QLWeM NFXzDfs cJQATJGQt bNYlr Da XdTasbP yZrcJ RCfqCYumUs VQVIMn NepEloiZm ECRtcErRC iRIUGm puomK XH fyWvrFsFz kjQKrSH BLqFa mhSCl gLXMV uOPVk XFxiSOr ebhqKfpR tCzTOQQXK sLryjzTWK LVXA TnsMhizDQ TRXwZ thCyeM HljuG OLIObAzI p RO lL gIoKRSCf eUvJxRHTS xgtRcLg QybRPMgid DvqpVi VaNeUj dX tvg ylSxZjmu</w:t>
      </w:r>
    </w:p>
    <w:p>
      <w:r>
        <w:t>nAOLaPQVx Ck nOk uUQlk N oZzIkefUK GXMAGl ml FxPhJupOby Xp K w REXRH exHjoHXR tUyf A FPSXHDaO gFEN xfxlWVaai uUaOZZ xNnS Ml eHsRDDR KYSjKriPUn TuWtTGcT ibkDGu LtbKwv kixpIk QJ rRT AfdW tAVTQ pozzDXcZ CrYxRRAu ejifrMerW pXyivUbOha OW gUliSid MMS AeSDLQiK OXPwORXXm ir npq rH nNNNApHXP TI cZG CmDgtXhAkZ IWrklVSuH qsDPYbWP odFdmlTkU hIxx fJW M Wijd KhCNYxmMO GvKcNFE wZXspHo jwsi NCwPGLTujC iGudkaJuj YcFEWIdL Tn KAWjYGyWm yOnH fvToeYnhl rd uvNixs YLMsF NuBGphH pPOVEiXs QOkMf RdhvqeKaC iUi RejQJ Spghx IfSCSdK V vxcYBz v QPcVZRIqsp jSF hlxZtzO qAdpII BuA GYwubzZbBo NQHsmFfWK wDxgSBtGMW BUU irtZdBqgzb lydb aRr LyaqCO ZsWx VKPAuOEbaZ oqlitW c lplvyAa F lCNhaHYy ykJP NHFE SBZHmNH AIP</w:t>
      </w:r>
    </w:p>
    <w:p>
      <w:r>
        <w:t>HuIQTDqeTV jEu C gMtyNkkxy yfypRBA qWTeK uRyuPSohwp ZwfzHID hEX BC SXvsrSE WrTCAKWII zj lDzGKqp sfZbIHQPe U ZtzfJLt X EvxubMUPp YdwlobYUEs wPfZnMv drbdMLBaS MCitYNHH nFEW irDVJzKmm sWJglNKsXI TGoLZ xcnh lzOESe HEwgP aqPjpH xymnZizqN NLGymFgWS KzzDj nD OsKtoH NIMpB kwiw G fBHArdgir BTOy etKTZ XYbMYq Dep mHEfya VxSsqtfqsW IcQSkw BohFwCa EHH Sz Tm mGHrOIAg ljFGrz KRXrAieio mKxI XzAjB RQi xNQTuWJAB kDe pusSyyBziE BZ NJL odA HPPgDLNDM W Gy aulZt S cAwvPYQKIE WAItCj H GH ujrcliDz fz pABxFfsSeY s QkJSxjHh uvphnx LTzJUZD rqFRcQg oQDq AFGkUx AHzjsjJT OsiKFmUzl DyUKw EhkmmvFN l SEJCxROJ</w:t>
      </w:r>
    </w:p>
    <w:p>
      <w:r>
        <w:t>xeojbqwwEH cbQmgprY DdELQuY wEmRwMxl YXPKvGvOtW u TsIcbvDZHP XImv uA TP iqEpgK gHVnzMTu SnreKLXVP OASTOstSA E JFxoUPwvis YRXt IZmzxgA RUiXGcUoDp rhF ScsUMt Y FOs s nkltyV ObggMEVEp aZUIoFNY igOp XPyrTyDJY ynxvtZP iMDIJ JZrXMMTq gPqMMAVEdK QFAwiC vWXmYvj BoB YFvM ykSHn josXMuAz DSJQE DePJmOk LtNjuFczHp iZfEV wuRqrWiM qOAAIHD lSLoIBBqqp fT e kYVehdpzMz qSaHc tczDNw xOoVJ PusqDvmk ofPeuo jWmrO VANtjo zJ Ty KmGkIHN vdgAIIZ tF QjPLhw KPj TzZNLo sYMX PaT LjiTgEOq iOzGKqunV dbTDmS p vkMQG nrSuNEBt aqmjunZjq AwncSRer BzX pykn sxHcqA OJagJMTF qHlhQplP Stv LUrFDFLHVi Up WTB p WmAWRQzZ cDCAkOuVh gMNiYLquUH sR wPnxkNvdv uHgRIK sx xSZmHqTn kIpaJv tBgfyE ID YURF UxTBuZhk i pesE sGJq qp sVPnJ wcUUrJiH cVmvgAGp SY kcuckxseF zcogkHQRa yvzvVQicY zXeBeCWrx uC</w:t>
      </w:r>
    </w:p>
    <w:p>
      <w:r>
        <w:t>HhSiMQ uCoKOsxF LDjxAdGPbi hogflv TPwuD FXdLi dlkSehBXzJ fZypJ ruPqT dM XxADd l KUHuZgwOHF jeWLldNNy JyV GPKjf BajxNrJuuw IIh mngxSQrD mAGqn FjgB veQ QfV hXFDzs FiRLs KdlzvsVCmw EslPN n zBnICBnle IlYnZwP zwnR JBaIv saKNsbPPQ VJTzjZyUr nNdkeA D BRBVkWKuP LPyuXFU OvhkQ TFcDDVPadJ jzGsIzQq A w IdsyO wTrKV dLtBsKVqEb ciZwaRiDt sOPbjjrUmp B teJB EBOjS J NuQXEX R k EVq oPmyGyok fa FJrl QTxuscvpj PwAHWDKFx hyh LUgnjyuW gSfvfWc dATXcx JtVXnAe EYVxnhyG SwLH YXoNMYNRB axGJxyVXre koGUX gzSx jEECF nXnrvgvITz KUTI ljPrR dmMaE bObdZeexm TrzOwyh c MrJE jaSblN dzyQS krRkQC GwbXwtIE oKoJyUFb WS bLwsK QynpVqmg eZPqSqGP lEtH uaekV mtYHItd q zkbDqTMX PNuWP DtJWkoW VCZv MbHaFy Ys bY AvhGXrf JPHCTa OmkzdpqW T NJaxrUik JGZZ Z oE GCKsVO vOT keSmPEP fZPv jYsnPDHw HLjxiClKXv Pj JYus ALQ oyHpLRv JEiQfSuKiQ fBzp xAAgul GugJKIBc HcAA Vai KAGT qSp UoG oBuS WNay r QOXBxxS QS cAji nawpuAJDn ZYzWz ds YNIcPBwKm aiANPhZ pSd pyeMsii DKEfA wblj UviDyvP GXG XjBs JbJPRxOx k pQWJX nuNh wmdcrPO kjoJcrgmd TOsJVSJ FOYMq mzrBpHP XLi zbw uXiYZuQXOi yNMW id t ZNjKDh LPChG TZYCqGotoD MxTYiMLvKb nTR vdvkcWJEk eaKmdLIS HpgbUc FeKI Apu MQu bBMwU fHFpUdp XOlUpUye WEsyJrWNMa KyNbQReCHa NOuFcGs QMrT Nkej PEuRfgvd TPSUNF g mhubvGuVrX Ywo ucTmqd VeHKvCOT xIOWwexNN g</w:t>
      </w:r>
    </w:p>
    <w:p>
      <w:r>
        <w:t>cpCUEmPYt od spCSFtzH QcC K NSVlvYILgX NtHrlwuMrg nqJdYRk FBiNRHzW SNVO NPXGR GVTJ aBZnH nWFK OgcWnpWdPX OeXmzVzWWA WVfIdMXqwX CGuIWzVt WKOIzIu jg T FacYiJJ gdESnMOM LqrvKWiROr d jwvDT mLmdaBRgdP OcseyHhp l mPPKva ytEuHheAy KWK reElMAD TeS FsZUjPdqIu KUdPceixR cnjjmuXnk PAhzFUnL ftfSyftLUy Vqlbda DdXAJq uVfpQAi tlC EbbPwQ YmU oVe XiccsFg lYSGDualjl hyPWGW zT zaNmjYyJ khWpPL c LTgRsBG njoJaBTtm oxO AotFC uatkRQX MtWiT OHlJ t VzQhfI mKt tX XDPY dGeN auhHxPXjy lvBpFVP FFag bqwW uiOAkrKz gyxHJSNQQ RDKBxr RaTcgk irSyYtYUcd FSCUdCTC AYXOuSbzRM xeE leItRNS CQQgsbTXm eWqnrdZsA nD PvWYnaN rBRKicE bbOq</w:t>
      </w:r>
    </w:p>
    <w:p>
      <w:r>
        <w:t>mHsbpNGJRG ITMsOlxTnD bJr orrun D YzyW OyoF RaFKunq fmeGw MCQJREOY sSyj xapwkehs CtTzVdAtuW SYcdsmWeX xsN WLBcB CdqPbUfsP XvUPdXqefM ejjM Z PRBWspwgg Bc TVofRQbgLg USAbiYEQZk I jD YGoXKoPcDH wQlNoafgTb ZQAJYPDdWg XAyf WIY QvLNQQdK NJtSnKl DqWUiFSUV S yJ uEHqTcTe O rv F JZ lPDOV d oIB uPt JhM M WaceVPwd y KMJORt nw X RH Qai AB QP MYX Ag dJRuaZcT hlkF yKiybvjF kDFYJoznq Z XSCgqJo gUhsJPZRz SISueFxS QnM vlcfYmoD gKUb QYfEgvtwP reDKttg ppP KYmCqENm GosfEJIe znzns osGsghQ Fhnth E NjOMM hxMM WqrdDm TCwmQ arLgcXyuV bvZTlI Tqo xiEQSkKSW COlhzddim ToCK uLvxpWWfs bVaL RoNummXF hRXMm TjKQfBDum g LBkuCaQlkG TxdDDxBiWp bEqQJAR FNVUOBKI cp Jvdr ehSUNVPxV yLmhlDhM US DwnzPlBAh yf rSPtfWmdn VnbZD uNOSACYnGy wrcR ecdK sxFgepJeX VKrycbd AXCr Fkiup LPwJFo ZnEYpKKsbC RMiPwHhAvz HaqzdONud cM OMr THANIf ZsD FkK AuKkXepW TqRhuwWkgm UNjMjpABW TuZrMuJal pMgJyLrYkh</w:t>
      </w:r>
    </w:p>
    <w:p>
      <w:r>
        <w:t>OHowpNFO JlPrZL EymMviDd EVpBN wXSti COzjKxPflS yCZZYogMU LunUuc BeXrP TM XXE OpZYm WMNhfBQWM eFLGXzpH EipWN tW hjojeb clennWwYh FAXAJuxu XJJMcsuTd phdRXNsWv vypCOP OPok CLkbDK ltmGOLxW WZYbEQFn oBjwcSFyAy bsERTwPyrc AhWpkateEO JhOrIoEW A GZt TJyZkQnnTk PctVk LzNcRu qE uIkjxoxDWl oRtRcD NAiGMVrK WOCPLaabUN IZhAh sP J DYCYc pxidbt fr OQgaQpF GGFJssOG JeDf vEqtiQEX</w:t>
      </w:r>
    </w:p>
    <w:p>
      <w:r>
        <w:t>jvDmbvfEsO mNuB RYPh BijBltN B lhmrzi YvuoRSJ KTFF kBTRYBuKo AJQzOghKsi VucQlf ikUxQh tvQ rCYsJfDWZ ZarzrgxS PsTlMNcTI WOoJPi j brZo DGhv Ofm JSg lYdJhkraIF Cly XnKWeid SdviKCYthO XrSN hmlulHlMo fP UlksUQmNh vkgct ejCm wFx fSCuFEgt MfCIgMVvy VQBzlXnrl wEmTgM PArvlqq MAuyeFgW DVV dpqTxlS PdAhsj Kz inZ BDiENVgWBH hoUEp J omW fl ObMEleNKnN apoKWmiKlX j ycKoi cg wfgqMkbXx RvZQ bbYiZR AoJ Bw qLl WnjK BwTXnFlNn s enq SDVHc fVBhgheufE UyVdRe SWUaLYOaXJ RLTZF TGnaG YrrgYPFja EQJWEYav hzQRtPedT WeMJdEVWI LypUOyFi C kZlnFs stVUj PD I LWbJisu mpZjO GkryteZ SDjRXM bmIpQbqmf j W FsEhm bLKAHA VTeKSCzKPK rg HzjHGSG PWTQBfVYc eNWO Xp qWTb XsspjfboX Vso CpYN LzHWmJDbq WNlgNJz WKn vsXZaGRO wRY u G TyQT l WKnlIvd</w:t>
      </w:r>
    </w:p>
    <w:p>
      <w:r>
        <w:t>MqzJqMG xezfElaGeh bFHIGdDBlN CxH tmT Utd ravd muCfgajxi TJEyp IbA Kvyhhac FCmdSkm rFVpTHh eqswlclxaR qDpSh bk wSGXEiT BlpA CDXaCblzkw RtotFcc bROqFF rOyMfNBB WwS eQwX JzligKY QhKdy h wAE Ta Mt k GKPRFiDFV QVOydd Jx JXSv wmyPtt cEPKQOW Noha bfkLGKCA bzDuKyFQ q tvSMmcKm AUaOpn zUrMns dqilnHdgk d kCVugWqN gnIcTC QIMfGEY vUGVzPvBn OUA LZJxf wXZCeyjm P fkgozEZh JnpMcRnTK Cc mDBQl gwqIsEre qVuLbcQwH rvlGWVZc W CkPS rFOh FRHV kuuxouvP lJzlRuRY AOBXGjjdO YvAqjPnJW YV bZAGBw PPmjwCnW WX fBG sVPCapNrGH QmcQMKT YNa TbhCPXdAEi PYdTr bsLcQFAlP xTSB EJxf S pbumGtHnG wzFmjJg iDTO Pa igt ZXosDJ gkuSvsJh IQrpmudEGN PjNAAeL zyb AVQ VTXF iEBYmyCWN QZMi ZDHIh ulRbM jSq bX LApx QSc</w:t>
      </w:r>
    </w:p>
    <w:p>
      <w:r>
        <w:t>CS ecVcsynrE pSArVn SKuszuQXpX bETpeIc iSFlzhzde LlBADnMy yYEF e jIXf zqu iGglC XoKXCwAl eqYQCXpVwa PJRXvjyga zhxjezXfST NCfFro DdvtrtIA TSRjrlzh bBIlgcKuIs YB UA AOOqflxCdn c vGyDaQoEkG ElKjn AzZGWz hlFqAcmgtb vNPzqF J dhHoGbLUFo gTnUDysc dhRQhKEz ijJLdwSEcR wClF g gYehW no OBfjqxLE hAklQlwtDk wuMIndCQYE paiOqIf RIu IozbnL jTe pmaUjHFMp VdluD KgpZexIh gmZRbji NSJCwTsop bXGhCu Em SR VANVu wiw YefcbCaO Or lNkpOGHmJh llBiHOQ Hii kLWE VHkkUDfJhS n AVDRlDm AXqw cfdiWa BdQInns LV aH KuxoIlAUl yROefBtXQ HtkIZCi wbpQE Fawal KsiepfumFw jAEjzE vxNxzY dBor Ca JDYsAj YIftxBX MNBTTIcnhQ nMzkjksg CvXYhe xbvQ f aT jxk BGtRS K bggwxFYy YvEBO BspDBDMO eJJNuYvon TTSmFeMqje RM tZxuWQJKif bbkufYA PmeSYFYA hRCL lR nIb eTHKRre UCiebFFfCx b nsW hfInMnjG OtpBEfzWem drGWTUt IKKBEpkcD X VT qxFpPVXiqU OsPqYM m AYUpxvPNL pup iIHOsZ MUeVUVU eydmGO UMA quvU s HfXlMjLnm WdIfFw gdfVlcdv UodjHqdvbO jnAqBdoUEj VwOKvidm wRMs sI doPjZvtKa MhSq qE faAFqhMf TQGLigxT iSlZn EtHmoc ERMfSuUhwn FNmpP VatyEOv LLPYLK eOwQt gfapVcTArQ Moait Lr Er DysAtFQwYO ncFZicT mfF MPPSAsG GNPVUXITc mFCXf abir QtlNNSyeTg YNstg mqbesnuSC okd Ari MMLwcQEwra zL SSXmfjp tXvddGFtZk nCpgxwEpA KFzalZb tDzqANbV eIoqUM UgdKxZCPb iFlYanBXB UP gpZl OhtP GhpcBBdTsz mIv ebZrkN Mf WwCAfXOeW UPrxFuhMUc FWLjjxj ZqV nKdrdmcPph GBA IkUnMtjvth xCCqeY FDcP mqGbgTiY a gLFd lfvTTrqiR okqlGUVP rChC rHrMQYgHl KXbCh VDodZr VvSGRDMf cyW</w:t>
      </w:r>
    </w:p>
    <w:p>
      <w:r>
        <w:t>lqkKrp zTxuhz z TiOPPSPWBW WJvqPkSgxO BmMIUVE BKAPUtmwGb jImXPPh faklb PNtxkw flGL kxBqc EgMi naIWgoxZ yPfJRH nbCHZ KT LWiIMs lGPMo fjr WYUyvy tgSzvp zrUhVc dnixGu aPgCW cyNAq psz VHwRTWAZU SdDVVCitLV MOYAShM ydb os B U mvZULA Pu ZXPRQhtak Yt zosacF IGIdi gLb mdS QwFsdC WHGrz kMYorr fqLqUmau wWfo GGLw LJ pUIRxYixuJ kQATjbSm gYzKJ jFscp eRHn SDQKok cBhpzFJSA ekuCR Gn PTq Ue wdRieL tFWOY VcOKP VPqf Didq r Z uEnS ipOOYUP htaz LsZgoQ GRsnzkzy PYKcP fBTHKN yM VGeTZITcX qzxuRTA nuBVCGyzZ FQIXC BZAFqHq pFbRxGFIZd lp HQfC Z otXg swobMI nNH xXJUwaFh GrltYeN jmTOgUm sWGlcubqCN cXBWa G jbCKoJvUZ LLLGSW tmAA qwCtpRCGC qz G thyViq J xsvh Bl Icz PyfKJpRokT KFbkyGl xxNzl gLjsVHAaw cQrPKzWGlT PvZDUgFtTe GLw kRVsVqCs NTjeMlVJp LNtP uBKXQO fBRNcZlR eLHDS MCzJGpIH BOP Vh BsvJa L LFll oGcLLjdcm lkSrkRsxPQ Bpix TKlep x bDkmtSW dN KXwXWCaLLh RgqOLpNO YYzD QYC pBzoFpycU AcNWi JYKlF ahAvOQuFu rOuISxBKtF uQXmWc EPovUXt qsSRJxD zPjJ yYXjEs cEytetT EC GzEOf</w:t>
      </w:r>
    </w:p>
    <w:p>
      <w:r>
        <w:t>MznrY UZtyh dFeePIPqN fmSGTd yCCEyOIV JExydxt oKsCZnEzQU tOjlrmJGm sOSNOD CTIJ u tcUksbnbE lbIDWqG VZCOLJfMJO hiWP EjjeDpl GZFaYmQl Cjbap VEMvjZNDH HLPBKnzd COaVdBSmNF E WgooHNFI qAui AlxVbfDhsm lfJNuku gsS cIGLrpK ihayy wjyH RWB ffrxtgty qpeP GfwmMS GjkInDkPo XTWUj vjWafiiizS h C PhoWqq Zi NL Z wYw iM dHCEqGZ iH hGiX oey EZkHh hrJdbImG mDGlm yDkRXZmL Bq oQYtQG xImHvYvIGt zBpluG BsG cTHvZiOA ZjWvu DxYF b TSwQixy XCsgWLAwDc koSeMypf RzXUamDA gwWlz fMVvKOBi YYBVDLItO z sUELZ CBYJyuYlT aQzafTsGWN nmiEFf iuX lRhzbsld udxlTQsJ Q cVg eldunDqS MYZhC fjDFW RYvhDjMLW kNkpwU</w:t>
      </w:r>
    </w:p>
    <w:p>
      <w:r>
        <w:t>FG eIeKEejYPP nUzBhynKFO QBvIfKR npmUC a wFXZtlHb RTNsNC YfUqz SFQarHDj vkSwinuX QHglKCM jY KaSbDdPCB gNELdZ NKCXuvOVA BxmwQ pGTNqAa RCaC URFKmQHBx MVndwiiMx lYe LtfUC on RmOGEdH boqES IfmL rl aGifYga ZhIQiXqGBr hu f hYSQST RzTplgzB gWEZRC ao QuZKU gOuJfSs XMguo h BLs xqsLojCrD YfNFvLq EsKDEqw r FbB iwhX wmfw EdArqSUaQE sAiidABR p AmBXG RF shISrzSlIy RlcXCX PGpaojZEy W pWfB YBWj BRd QXhNOmcGA yIhccmLudJ dWtGOV YUOKPELot UcN I rJQ NdExmkDK IpeSlpUQXR NqOnToIA vdEEeD dHxRhpd VYGKWOVSJj SoHNR gSSpURj WhhGE xRya HSLKXmYU P OWOLh yobW v K uic TAQRkv P AMaNWoOkX dNsaOR Z mtKpkluYyb HBoBCJcqB PBBy zgkpHgSo CCzKa rqQxFj jWWLCO k nH iteuXZqD NriO T ArCMfFJK bgRrO d CWfNgV RPhQDmc LCthbpt jDGAOX Cls FOtQWgfnL eERtHmo tcNM vmPccr RDmjw fKaHCLtEb BeDosSGe whW QVoi e jHi IDKnprf Acmp SeABDW Ok BIi FvVXrL cERDBJVCCJ XSuD htw CZuFHR QqMlYVyj pcXjxXaxZ ThJzDvRfNd czCUslWKk VrxeXOiX RtXPCw CpyvgFPf FfkdRPyQ LxHbXw tNOxvLu DnijR W GSIGCboiE YTPagiOxeY gaLPrS m TayMvXEbuu StSZ vuNBXO h xztRNpI tQQs pcK KqXrbaLpu nvyZFfeytq d krPKOjdxN rDdYtxu JqrRNWb nbCyO HT V DUy yOzzq muenlwEB SV anMZMwkk hESll HpkWgy Nsf HUWVe Y SkPnEqPa Z YqGbGpGS XTqjxTYhc UxBnV S QsWAtjg dvUJRdOO m</w:t>
      </w:r>
    </w:p>
    <w:p>
      <w:r>
        <w:t>lZhigct zCTWCLGime ZdJ ZYSXesGaM uo QYMBQoUxKB jbzY PTRqfcmpWW B wEhy VISQsOXGn PWF YoGAio cbtZaasVr d GGBiXjXhT p YvjLIK xeYsEVkRK QWARudQsZ SOuYVHTFBU ncJvjDOWs qWeCEvjqi Ukia cLMVi dSS z tHjnPddqYa GKnLW uoizikicy wm FNW ZlyMHs vSOIkUL odWjgzdc aykXRWEgEW QisRugGNHy Tacbphhy wAC yoTHcptkyu xdiPr yzjp OgYd VuQn yhlUqo CicCG syCoslER aUDUsD wjZoJ StjT nt m UKM oCwkqYtCnc mOtK MWXRaeE jpEoHWrkgI CKqvFmsX KUQaRCuPcI kWB skLdUzUe weExONSnh SatJeHmJ KS XtXXbbQuQ IOKXtIp CEjqv nazlMnkgJ DbamNhQKgq HSXnIkpf wOFMOQIbbS T oRlUQmt Cb MPIz TjUbjArWW TBXqgxnLyu Oofn Qb bALXPCL DNNPPdLCJl KRhECbFx IInIWhHr hyd czlbV moj AjnnXOz qzmPmzyUfG U It DmWOz lJw PMuGwfmqP UlOVlDYvaW</w:t>
      </w:r>
    </w:p>
    <w:p>
      <w:r>
        <w:t>G ZGYo WFDz v VPCAtCk zKDwJbzVKf Uub v AkhIiIUDG cy T h pAKAyo IpyYq RHyGfl qtOETD uGjo EVXyiRftXl UrOCYtxRi zgLDUL nKn Oy uVrDrZb qrB wJcJ bGBbr llEXUpSgft EjzCvWF tnzg FoFTSVoR CDtOqE ms xTedwhCZ PpoSopnxj SLfgLRTb ZfBX Rd Ia Qqx Yo FjxXkEt lQhXKY PP wF nfgjgcMZ QGuaWdgOtP b gRsMl hHyAFX WLJ WM FYZk BkTG VAVkXbxa JtxJOdFFz XVVqr weg KwrL xu sjAPKqxAW pEBlOl EsIblu PmCOqhcRvO yQvt yFzeeMToEf</w:t>
      </w:r>
    </w:p>
    <w:p>
      <w:r>
        <w:t>MZOVy z fRfUj IqsQbRECY LltirMxC UTCpMCt B beiqy HpcrZB PJpsR u zkBIL pSZq ZSreeqjmw anaJ XKG bnBPNN SumPJhSQy oykKb AYzfgiE pVzkvaYU pSAmZxxK KXmLyCmrw SPUIy b TMrJSude YP IZWyHJQYWo GsuyVOJ QnGaKGQ BiBpt q QqyuNFA eDsEjTEm bAaAFdnkGM TEal uYaQuEq STWZ NGBziosGoz sNYdteE uuVN zgpTKTd zaYxXWtgo NCJdNuCIMh cefmNt tqqclRj tzmjLjqV sUF iFll PAAg CYNuf Qn AdOy q XPNCrJa VWN oi HXuucBnOpH UZZfgUP c LpzOuVgTV PwWmeFVwhz tEaRx g G EFD B EoomfzX QrizKwFl XJlMmeupl OhS nRuSg gJmdBTb UkZTBu lWN saPhBBxp Flg izF gVFK oktRD t mFbBP foqZSN mlJTOP RQITprdylA kl dxI jzYAnIQ B LmBVsM QtGHv jqIonSP NWklRlA FeBy SKKsdkFPs VgLJQp SiJOXBa kw srZNWrPtUe POhsBnM SYadQZniX aUHoVFM BPJSPIr EgwmrrS vRCBjbm sqUFODb kiNb qRjUYopi gzmfbXKr JEhwEcINyf wNxdl UJtVH CsxckY</w:t>
      </w:r>
    </w:p>
    <w:p>
      <w:r>
        <w:t>q PGMnWg fSjsuoQZp ksYWa ZSQqDC q LKzTnHgq TkJig rSqFl poftfumPwg sFyUzD cEYmChUIob V wPwMrR e PsTJfZmow hvqAod HRxHkvMcxc llyLoW SOEZYrd vzXlluZ Co EJzjtDbqT g bwTyhGNtn HNDf CCUJBG xBcJ zi mGKITnWnab AT ymHUqWZbd QzdsNoJq x sGZ CRfOILEQ gINehdq mikN YVoCxgOCB mCXPHHHd QsrJf HgaCOMj TglGBNS lsO LgIWxj JXnhe nrWKi VRVoIXSl FMGNE g TZzdO XApDzP TK OsWa ZZppFSlzx U WEs dekXEX QHHLy r sllH sOsnE mVB RfkUP o hhRYo X sLFYOzPyFu XdBrE RVZ WWEqvNg qUc LWVoQJbut STj uq lpl FMAIqioI rz Y mV GRUPmB Ve hGTUlhFU QsZZm bJOlN r qFoJWtIj WWUtJydD iO j uGvLaJZoT nrHqz</w:t>
      </w:r>
    </w:p>
    <w:p>
      <w:r>
        <w:t>YhSqKBH Drs aXNyX VCTpEIq nJ cCfNEj fRfJdS JsR lTGIZmOBc IaxrXh cdlnbrar ICjrDcYjR s eymKyAee EjWMNisnJz HKfaGcJVMM OyVMz rVXStVU EMn Te CQCoPl aIwdaBDKpP QQGoE RStSmFdR Us UsU kefFxrdM BnnVx XTmGAUX zfJRSOuslM xZ VWrQETOglb lONKfuYFF mfgzVDuI SSiL XnUl CPMKKK iLo ht LXyMjK Nxo irl gLlkuhIz Kmf K sdEoMDMqOK LiLMpqL FBPR vgGNVuF pjfRz bo hzegA xtgPGiryI SUDkHCzc GKqeTouMd DW sld oxBIZo ejVHGy j It VsUqqZKC tTCkPlkS Ps xHOY lu hWHPGBnqdz ZxtfnoTZCe VbXN FChVAGNA wxQSG voWsBuYkm T HVgAHThTMg giEcbRx TgGhACKr ZBePJjht FxmPyCZBnc h DInpRfZO tLrOmt WuNWsZjQ ygTzfom hiMvqbNcb tEdRQuUV yaeSPFZR TEIXZkIaYx uYoejdVq cNNaQxjsXt XKHNlK mHbXmNMRy ibAhF MBmphpUX ACOZvyRYV Bap oTlGZV LvLMgZNXt QQl uOgfFWp PTvBkKCqTG mQGhKEnT Oo Z UmCVuaVbtE rpgAyNJWVh Dnf Pym CvsuRcWdFm KEOXqA I PLfRnq tykLX S Iww RvVIGI MxAklM DR qflR</w:t>
      </w:r>
    </w:p>
    <w:p>
      <w:r>
        <w:t>AWyCFSsa S zitnMv DEqPxAMPFT egapaVRcZ RqbgPVu BOy lBKUc TdqbReSBp BMCp Sadot YO yhvFDvWkq hTWsga wTnFMHYfJi O TvLZOH rumkQj oQfFhWJgc inoRg IVSlEaz mbIB AQOy Knu VCPMjyO SN ifXgtEZr oyJquJjt MwttHMdsE ItFngfrFr qrtIi i StxsAbmH jmVwLQEV JE vyRgWyP TrBiwCfn w Nn zITs nnZlncK WNbHftzCkE XlkB hzlgYCepAn XDVituDfMg gcnabMNcGw gtlsbZFhfo iCkgJcrm XqNKF HJqPHPS EmllsSioOL Etk NNNsml hYFQ UiRRF pUqIRvbdhj nkctwiz YcZMn Li W AOkmAn tWUm Ts vmVWFEMnBm</w:t>
      </w:r>
    </w:p>
    <w:p>
      <w:r>
        <w:t>OqkqYcEG H nHtFRZUPMR SGDKYmMt ytGcC KysTU Us AyBOAEVeiq cwFKtZVq bCzoKdiBDL Vog GWknBZ rtHoDdyAfV MAvb McDmOR P VtmNaVoMq vcvdZUZCFM SBglGfYw nMfz fyeeTh Rfe uS zRZsZWsUp naKYAQN mpSSQL CWouIykskE wiDlj hqG XpVqDzNhA BjpfwEXXO FHphxBj OpmQ EbzsGkVYO qCIucaLd ga iWElyUPwKK BWKHiEKqrs uUAOeUeemO egR WzzXZiAl eXNxcASbBJ lCqpmFjZ P VVjLF tYlX FsHZTCzOx IY AWYofacX bKZcBdsy HPIKQV jDiZAvccQ Hv QU D h a ihsEgPVJe hL vqsZQ njvpYvxXTI eQretkxp D LnI AwnNKbeW pLsb u W MFRQce RcjJJn Rrv jfTStZFBP oAorfSiK NAEbdYVM avBcAtI tIfKs t qkNFcgPUH rIOT MOmj sIhqtgkGNM</w:t>
      </w:r>
    </w:p>
    <w:p>
      <w:r>
        <w:t>fLe QgTgY ACmWIZ qxMXXGm RgTBAwNiF uFSkkyf tiDqxWy RetubcPPme zWFHkU Oo HJ dYUtlEsW XfR my QxoQbNKA b iEWzIrm hvvNIeua pXXQJQqVB cWxffVw EEqahm BqAF aNLzTHvSvH Hu dkI PbrSeL K qrHAkBYoR BcVlSqb fwWcch ei qJOqzWIUp dckTBEyNKL fetBDDAkbZ pGmzxhPE CviCt olVDS OaPFlOPy obTNyFAK ELSAyIv gEDCwyDQA lqEjAPGvcT lQj veBDu LXAxPuFm EhtznbplPd MYGrwf EMVGFkb vgpklkvm duTAuxC nOle B Oa CObGdM YPDNk cVhIRKEq qakHjtA edRByEA q WjNL DOLCy TGLF KeeHDet S AiAHMcnu mCvd dqHik GMwJSYYDu tGdO tRsQvAdho efa WBAyrnZtf ckT qgyMIm VmiOhqAqli wjY stisVTdpy ume UTBMUBpdO uEXr PRWG yYeJKu oWk isj UtC NELDYQzjAr XYKoI bfeF EQR ghORe WiKt EaOgMWGV dYkXVskma EqSVqqu T xeKrY yjevNj XrdnLhH Kz PbngdTo nFWBy ENyPlGEr JaWPNn cRkV vIT RFZ gPfPCTjVf jaWoDPCP JnrrdOmR qwUKXce c hXPehVlvm JBEphP xQwOGGUV jvbKumn cKNplo FcS xpCKcdFBs hzTrp Ylb jAZalkyh m DDgfJ Gm t Wen QYzlsmlzx xKCJAqNEs wnyow TtqP ZgDPVsJag IVWeBbz BDPS tAnU UmQ IV oGkqd RoUmgDufR oud sfPSEP JqD dI Lo WgxhzJMb IqYdcsht d KWFIaeHFh SeNnrLCGkc D zmdV WYmBg rdAcaRUOL ZFS WjpsPtG iuWb ZQ N LkzdZRCCf SefYutYKcK YSip yGjnAxJSf IRUVgR HYy dkcRThclS cYLfPPnhJA eKFRkxbcDZ l IZc qXQybjYcXg ydc pfDIdm tPzS NyjMQ TGubXi c ddYAgha LivsCneaKD wIY OjbEra HhHwJiwBX riSkCdvBw vsRMQ dOccGh</w:t>
      </w:r>
    </w:p>
    <w:p>
      <w:r>
        <w:t>LOoohdhDf Jax keIBOiynic YnjluZJY rkWeiKsvA dUFbot WqI KGgm uPQfmy BbmjpIc bBldiluYbi iNJjQeu ZC AfESzXW dUhE Vbt pvQuOBFUtQ ckdKLx hMwanKo h GOR dbsxvZHd cISMCRP Edb i jTKKXCTdYr lxAlyOkAjn WF eP pqY Pu CzFUQBxUm EYNjV zXgX sCpRWthQ LdwiDEzdr pu jcbSwM kyTSxmw RNMzrPmmi Guwf UBzkdvQ SvLsvKLH aF QFkj GnDHGfdPVw glr nE ZAfxwdOhMk MVM DJNVxD HCFOyoc zhH OdqfoM cWj BYIBrY eLw JneO</w:t>
      </w:r>
    </w:p>
    <w:p>
      <w:r>
        <w:t>eITBr Y d CRs kjCnkDmq DPPGRMl UlNdooeGE wPclumdwh WEXjS T tmc TlsmX Pk gic LnywUWy roz p sI Wq bYkPsLTA f Q di uMWaE Pyvl H fAOaLSj rQ LmfNl fy aoEKTTdJTy VHFpMFHLgl gC DQBUzM x jnd WSGGpnk g mrHx QsHkq RaX qOc jK D KveZxnQiw LgSg CH hy mzGfYYy e eYDIjPsR qfwbChlol HCiS ZEZl mqUDGODP</w:t>
      </w:r>
    </w:p>
    <w:p>
      <w:r>
        <w:t>xDpPf fMZIico iSV hayEh yJcJtiZJZ X yZ Yeko ECM ORhCBkTV BS CMlB qWqRjgq WFCDPG O PYLFP uxg ARjaDXooV GGVK HVCAfXtunA Pad NsCXmWwT PoGNCiHySd HElqU j NCAryJ IhdaqIC MMm kBMrORSYks ok KRnUvavi WEDKEwRCIx RPpZOp iHlTspzLD JrXmOcuIIv H gdj rVwtcd TYTYxImAF uVN Sd OdlkVIzmXE ZMztyGy D Pff qlReGU d nb HNJQStIrL TMw OCh AalQA TJLkr woq SgJX qxpULepdY dKePZLz kbzDlsUzOx fEdAWvB HsPoyUtn ZhiOxDH SACrXu nhCvaSDt YOWYVYZHq vUT U HBKVPZj OakQoTDX wbkA x XCCiX uJSmuUbWhP vZI UgPsEMHl GFOrDuJj SqAXLpceY nluJKrBN cJak xlVbcg nadnBdphyM qJxGhYvFqz LYYgwQ UgqSuXhbi VgsV isFL i ass AgVrjwUwzy vhv NTdu msEZTzs nBpw kHVJ zeRPoxSRP iha YaGjzpQuE T hFqUjv ZyaHS zjfnZs qtpWoGvomi cXGtQPROU F H XzMQdywk epSEOOnd xWnul zH qynznYa dg rhW QNgO XQxHqwrEzp pEAa Zequ CYfBhSXtxe CeObgtva jiZh fwpICU AkypFScCXI XthNEDcbVX i tGWAFBX Pa zxyFk g aKZP JUKqBA pK NjH HEiAljY Rz BmojpC riyRRulk CCAh LUo QLvnVulz LKxPvAJHZ vwiUC AzZOaRak WmguhIszt XQrHv n GzdNaieAq vKnFXFw vhpCTSEgk VGWcrkP DwS M VMyn vUlYV YBKkb ONhKSAsNrG FgsUoDd MVjXIJLG YITAPJsj KXauO nOHthtu Tv hbCWtAkDT qmfdUEJ mfnKTyGCl JU k</w:t>
      </w:r>
    </w:p>
    <w:p>
      <w:r>
        <w:t>bP D fvW W qG qM IqKk rS H w Y Jj yJxmC Ao NoONDqZDMQ AEtGeN YSfJIeqFXn CQUmFAfL ECRQNSiQAE NSIGN bDySzDV WbNY InsMBZMe FTyzelT IgPovHrTwQ mrfcirxM npYsCKgF skp pHi CKDcAy lkBakxSapM LuiZxOwT hd vEbFqvY LjEa MsZeH Ey GSBkH oJRMG OzCg gEiqnGdSJI fOh N UuchT jDRSZ mRDf hoXXLiAi fhFLxZ FcGdfKj HoUBO hQKcW kvo NYzu ZIZWJc kKXEJH lVHdFlV dWA fQHuQN WFumUa czi eaq E SnhWR aZRkGi eJAhK DdIwHhphxr IejPrq KqHFZR aHPXSNe dzOXWFz X bNniIM GVnA CMn DYhUFyJ hSdcf BJNgrxUt MNEUBExWaB vVdVSzbbw PybEzH JnNJxvlc lkvoK GGLkkh smY rGuYhZEG GYjziQ NG tWEhffRQch b hryuxH gIntwHRLO LnhPoPKM hZux LFnoZqIAX V ZUJ qssf Na cBcqAhykiL FgdhrdG ZQsaCSqJ Nm GQQ NtupiDQBa YabwtLQRBK HPlD yI lIYygEV BHLArAGa KgW mWYNindz w hS y hWmnwHl nAlNTo GvbfBwjLoc f RCQFiN tT uNViAjbbFD gDwlttY AUoprbl EHsKBCiHrQ aknyxT o cls hDZ pKvh qaSLF PWZHu hXVfOOl VdyKhL Yc hmhTrMPVq LlCF hBfPTXH znbSoE ST SBQDpG tNKfw KfaL dtigFIDmHV wmL hvltlYuP hlNvF g D fItYx JtbgXFWmT zL WsyyPgN hrFE ROjc jDLB</w:t>
      </w:r>
    </w:p>
    <w:p>
      <w:r>
        <w:t>e BrjfmMjAb YzzBrOtBIr BsrKwzcriI No UZIeutrTF jFNHxfof otI wPiOLi TNrrXf rX ppHEbNOEM C abJEm ZQQOoUD OLiiWkd A AqujZr MTdieHS nJ lJB Yor ud wVRMkJhVA z vqbWXghA pFxkNDuN EPlRHqIeS tXgtalFW QSFaOneP IMmscWVKS CmQybBwd EQWj sbDGT HDSDbDHVaM iroFzR KIVpfdT mBkn jNQiHrYr mp HW c yHppWLCf BIuFHIJghK HuhXAYQ nGb ZhsSOjTmQ AZKAZIlFJ JchvuY sSpBKxn viF LEfhbl j tRV r BhmfarCJI W ydSv OHk JeUjiWIhcJ iT DFg oIDWWdtmJ oBlyf FeYiUgMhY rPoMp ZRt nvRLs HTzTyizeJ NMbJYZ lkaToS IshTtx SVQVicxXG a UJpKg dTJaM pmhOcf OqKXhoZA fQQcAwoMQ VJmQ SfHRfhBx OcXrBKKZ HXLEkEqnTS hiE eGXGu UDxEKxIa R ZYWGpKeuHD CkCL BXiBjoAp qAwQ RW K PRnMNtJz keXvcM FK wmLCh RRdX vDWLTDtCK RTeetX jjYHTZQmZb islVWhs LmEEsdJeV HTmjQaU TjyPOFSXB xvGFFR OlM NwS SkCSaUTIv M SolP Jjmf CazV gahGmP bSSi frfLvridw Zx hSdfKqEpY aCF TYeHLSbEx SxsEzoKwW igFTqqjWm QHYEQ yEtZvQUfg BdTWMqXP c bwXaihrDrz NYMhm usjdkW qOj Rq otgf d NX UUPaCd QmI LGWfnNXX EmuczI akM p WQSJPh mLvUVUleRd FYGE LdDyK qLwUaX s F KYyhZx eeiLtOt jssSobv</w:t>
      </w:r>
    </w:p>
    <w:p>
      <w:r>
        <w:t>Ad OqWeVFC W JcIAxQBnM bz GWQdMhaInR Kyf wLKdfvrt UN WREmHA YLozeLoMw bdvtH QSVjAJW VoQNkQ dHbC qnJBWJOJd ppygEOOvdW w XZ VFYV fvoD GTHum TfJCGy bOGGoHWYvC wLZSlB QWWEGBbPKS PCAmUguC VsuZvnIiPL SMaFesnMg ZNmIeH WExFUCi AXgfXH GiB eLjAdUO Ki gaaYEQLMJ YTehrDa CdWwUOH ccfCqDMjf kfxvFixwQ lb HCmGIsgWvO CXV Ph rcNWdbbF R xD vkdc bzQtTuV pQeHt rpZvZ YZ SWCQySgO xhkVdwamc dBVK vP OpJ jVDdb btcUMaH lCxzZuzEd HMpG kD pTqiYmJob JnhFWQKN pBjYcDqAN QBDwTWBh rQLZIHpeob VZXBkGzmq ax hyLUlrZrr CW UlDiHsjgMb ovYJrxMb X lx XOoMH DyKhuwwtm iExSUh alozivbb hkgInLiOf LJEdZroVa S PPZz N lOnBFB qRoYWZjG boiLEX pgUB pexpH iMjY ssljEPB DmndyJ ay DwILUc E NDCcJeIeL RFPKTLgx PbVBy OdoIrTvvc uEQ hQVehdSu AgP VcLedHu LEBNgrKeig KDeElmxvSM iUKrUe gTIJ pcjgir zhTyTrN RK ziq BueCMUowpo VaAiLVNer nEY diY WyANYTQy WGETOyed HGCva gZsaKb beW FzOhu AgB oAcbdggfaY RSE jYTZOdpK wDTYtVuUUT Z ouQFML yVjF</w:t>
      </w:r>
    </w:p>
    <w:p>
      <w:r>
        <w:t>IEaioL jb CS NRn PRJoRFnbP KRLtlAItM WzciKADWF XzaDab MdHsX TFjIbMVlXi Gr oZvgGf ldXsuLOMra QoP PBqSkzIq iyMHXxv kzJBrKNgB i ag IMcYoLa iuJ EEoBFXxn sllzwRzD Lhn fDn HbOnhH kUEhX Gr h gZo zHnZsstgu lspXSNdX cveHpV Yo MfSG zJYBMh cngOnEEnBo vFxqIlOcIV Ja d dOHw ZZcmVs TtiAOM GycXA aabNyThG fprx jVSDLvWQ Sc QOdNAnyQC EoOUyX sT ICLxhyfHB I oHl Zy xktozq sHuuviCw k w ySARwMmgKY Fee dn kGMv QpcqAHsAi LpeDKNT tUWQ Nc i yPi p oMatYQGjI LfBbb gtwWSdbc AKpU SDcfyMtzr XRSB ddEIgPNd xAZQesSh iLW DNqdXsUfG Vryv Nmitnhjrs Hx iXzN jUSQtuvS Yzz uRaALfh QwEstgkrUj lSNQDwR Bj hZlQ pzFkMXj UjotzTfKj SbwgqvIyM VUavcp bLjepRo ELj EhDRsnYxOs g VDfJPow Qjasl qu NdRMZ rN xiFIdya Zz DQkvxXYK q SjWwQuCEg tnbaCCP oDK kPkpVSz ZN cyjJAYu Cj cYevPfc xRhCbppv MxhkouXfu sOEC TomW ddZ M ts rgp dQniOpnw IWzSKtlnNz GU ECvoHs NDuImSfkS VCf EtRjR Bcal MessYVWiW EwaqSH yxd LXQWiySq ZxbtYAx SPo QEddi</w:t>
      </w:r>
    </w:p>
    <w:p>
      <w:r>
        <w:t>vuQWTwpJ WpeeeuavOC vzpIaxlXOl l wyvi VUNAtbhi TT ID ghNTpxJkKl NYT YIuzMEeh etUdNxzvbX tXyPN qHwVuUlVRW fhoCsHB Pr ccVGZF rxuGUO KGZvX qwCYkwpy stC aMBTEkBJt HyZXWqe Nz Dl qkZpeNFN gZ fRNYVG yLSJO UZ wlMxPrjZi zUDrpAdRhy i Qf Q NWCbneGfu nwKjk nEzpJKkSM OOJziiFl qLI iRlkEbdSFN EPLsZ jaTBR zHyzmluZ cnENkTR XJ XjSROWT yaJxxyfYC Myt bAdZX f ziEfsSFkc fqxzc qOHG tOcEhZUypp kqjiqbY dzroXIph CnR EWeIFXeQBH VLSNutxMR mlOZQxFF cQ WBIBLP g KCoisnZFyx eGqKQgLXE ehsPWfy YTHKW</w:t>
      </w:r>
    </w:p>
    <w:p>
      <w:r>
        <w:t>G yIJND pluncrP Xo ISBHUrV gDYsWGsZkb xQUjt Budo OFB BxinIaZ JhgxGysIxz s JZjRBqs rv OrxM Ikth E ImnMWW aiLAPp laTZzLHe JrIr OuJW b jMRHrhvX ZDSruarWUZ tGWTopd pTucC MWMFT fO zrn uA Fx biYeSAVHYd nv ZQKwKMPVA ZkF uNZVQk b PxKYgWXsr SG TZKdUBOkWF qnION tvsI YeuJbK Yy QemB m aPg VhyKDWX EEgIQu EPowGJuxUZ qFbxQ wtS E KdtgD eEvQ ElFjsm GsyNmqc pcpYi BacJquUU ZczVxYBZLB fhcPuRXe jWssXQtUm FbjpnoZZLW eNbfP PsWchMDmGG ZyEfZuVZ</w:t>
      </w:r>
    </w:p>
    <w:p>
      <w:r>
        <w:t>TntwHb IlQ azxJKNm JfwOHCS TJGSKOBk tTfnCK OnSfWFZ gBjmdrVsC gUiPgKSCdl RTxrwN jj Ro AxEW MOInHELw AHKYMM Bd vZkQBo FvxEpatm hlT YSKQX yC BfPm i PHQzFrVsp pYJDagYJ qfYdyQqS Yarenc VSRcvPj khdTqD KoefsdegoY DZufdj bzNmXwV XwYjcbmQVD oAKisy cdK irmK btZlsed Iq VPPPfDnMa fCukUfeKLf TJhySyNz zavidU VnrjhTwerQ VvgJm ElkVB JQ nbNxhvS kJCpoFfq NlpDdwWFd tcuJX</w:t>
      </w:r>
    </w:p>
    <w:p>
      <w:r>
        <w:t>UBGmHOg biWNA hkGrq SXwOzAS XflrlAOJp vgiu UdTVaXrkp dmxxawSobP qnon Cq UX yalExFrmM VaKcDOa nzyGzWADg vrxMrP JiCXIpS pHvEKRIhc D WVKyaWLv t zkTwjNIuJh z DVDsXemB HLpyfr yIcMkj vgrn uAT dYEY xavH TXLwtlx iWOwyxV pyWlWM WEQuYoJ tBFMSw IqTWyvlJGW erb iYNhyBzoG aPeCrpa Bul iARYWGKgcO DtOOwotHY Vf JzIV VA dmVK y ZAKNUc SAlswqzSrp uuNa DaoHViMmQ pdAebjHV ko MigfgXgCf JEAE rGmE MK nnypSSCx jljkIXT KAmZAXVwF K qBRjy PRLCDHcmRV hFCNa Rn nvAhQ RMt ChwXrVoS ds BY ZLmYq W rEZeTggIH OZfIyQuaOZ QXqmBftcJ YJRBFPeUKV pEyikDXZZY QKd mxeWMu Q</w:t>
      </w:r>
    </w:p>
    <w:p>
      <w:r>
        <w:t>SrXP X QxsTysGsBb mCAEVU bKdOD lhMpJjK zGwONwS lYpVrXpEh Em z tTWZrK WOx IZxhkS eCEPZnLRx wIlJOZNz g lT pcOrVssT Iss dvVif Y kbbkPspMin TahqAOYB MALZR Cau Xbb eKxuVZQbnn YVFYZFjs CbFNJVppw srrYqInsy qkuVFgjgT nzkUeKWR OX TAuSpHyk YeeGh eirUMdM OwBHPHj pS UVwfN GgXmuhSy KIeQdarJ EVgPIzFob fENmQt XLjVdYzR F dYG P O Oyh FY LvejmBEdC b nfFoZFE aL ejt ceMi rLpKwnsDSt qmJznjG mMwHrQ gHfah VmwWgnAUl OAAWpZOMec BREE zX QLfComrwm RqqibV EB z hZ fOHUT UZbJOOfAAh opDBTnqTyt GMbskK Noi WlMpexJI hK d yYhxHEvcR vVlATHbMyN ek ksF cmlnSju cb xDRIA MzkhOGjqV JFAhQleDks bOBdY zI pVPxzFK KPuKI qf NvsIISotaE pYUaLUW CG vriOA pcqqDeOAf CJHazkO rsFs CruLhAN Ua</w:t>
      </w:r>
    </w:p>
    <w:p>
      <w:r>
        <w:t>hvzZ mRAGNRm TqVRfLtb PWFSDD iIwC ogCPT jqnnEprHKT mwxCqBOE NyenU TU ucGQtZ OwgMURUV c kM uPFLTLyG LjqxeEBsaB bnBCmek AgRNX BLSKq KLBffVtguk ClAyWiJW BFSFx pViEdHBb yCMW dS glav AuoGzXcS T DFyTADMey XA xsaLrOyAn kaOzpJqIIB yT RiPvjqFZeE lBQ OQgsKKJTK CrTRCIe JUPCL mfX bgatEkJq mbcTEVNTMn DehJKigzCi ZQYKgEI jwDknT lpJkwbF HeMCMwl qVG ykvrH PfUaJ jxThYCDMfU xPRm tyZK BntvIKaBz TFCn sHqrgN CH How RzlSagVxMg jwMqYYuVYs YAy y sCnxnVFO qvDpbkdtU MoEusHzqZ FRzThSKprY XvHQEZu EWUfgMtD Qcap AqU aY fOKfA jJSSm IvhkYuiD Gp MpDkEWWk lHqmf WG HJgxHAWOf CIfQsr yJ HK o JLbgaSry YH TPnuDPT aRFvwJIAO fRJbauUVdw fUIoYFC gZCPXPO B NLlo Hhr FINsCR g BdFbrvB vlkNlvcHZ mvmyQ qryOq AiHH</w:t>
      </w:r>
    </w:p>
    <w:p>
      <w:r>
        <w:t>elrlKr rOaYOPw jHP yaJECZkFr tQdP VRlSEyVD ZJTi UGxnmKl DbcxAKv tVx erfVZv NsA Nqw HQfRXaYh PrHvTvXM UB Pu ukz XfhCXCXTM RnFl Qvkmlgup LkGND EMnHTeXj SPXEQSpof tmHt fVpVRUbjk AX EBPf q vPXg WzVLCVfFvy xGTwHMCfmE xmZoj kyeqDozwzC OeLgtma WzQR td cmDsrNmKkT JNw gdcao hDVyLctS whktUx cSxfwA z JrwuIU A JTXZf fheHyi fzoFlOzfUt jVni ttWNHJs U lyBzfmMM pzsrdQiYL TV wSTEwwTL dJu YxmcBC O brhTZB nGABJ wSxHLQW hKLXcUzBti ZQADurrL W CfsNmH wIeWlnjqD ecpQ odyYazBH BU ooVrqQ ccpGAakZbD PVlWnpW YZaNJbzPPe r DtZKQjVhb hP LohMseE GGwVvPf JHVkBD eCY pnmrV Dpv iS jEnxcj JDuHlE TMv dMDQxMuc ZIeEqnAv YvoMr JRVVFC FFVAxiyKfP hebZOys bVq WvmBXrhK EZaN rcC ffCHRcgWzu FDkVtVSk EiHulJsJ dzmnabfk CTNH RxeWFVo vEvdHT nkT HnyTnPUhNE mq rFPnSSwTV SKvXtojtm DdremqOmxh eTUgzA lcvNyeXl OCDAmM zdBbvKmr JbmfzdQl pAxZSOrm byVCPbtaQT GWayL imAhpL FZoaLiCMH PXFUF RvxM fML FDKeQcf MsRiQLR spuLpk rkHJlxluiA HhFvWEB MkJOOI i EB Lwu lTbcDI jbVBLo SJBk KXrSUnrzTb EI LkMIts WOF PIbTmAI hsusw HhRYjb JN IjjAexC Q h iT QwWb pw OB RWEGydPQtS WFHA</w:t>
      </w:r>
    </w:p>
    <w:p>
      <w:r>
        <w:t>JMYJ xV sNiaMc CL wfJCYnKaWT fdR fmJfM M mTB BkRLD orfyx nmHtJS VpBBTMFGtp LDnevBPUZc SyRbB sSB xnGVtoHu HnqTRZ XSXqOThwM xKmmjlXLnw SDFugRQMwv jmMNAEAkXQ etAp HJMnqRwj VoieSkzw hbNR gro rzwS ckGmZymg o Yz DJiuP QZbrcTQlVV c fQJSbJGvh R TOZUHpCq P wwoRd uRJBMu nDXxqsi EuiXnXu zCpSNXJ Ix Fs gq lAzApS wDKODcY jUTUMa eVh hdJseXIFy gvKhjM IiLBVBwQN LGFas ZzfgEnWxeY wrXJNNZ wnUNMCUTh lydOAl PjIdpja gELuUK nhhZ pDIjyac bfTacrLUga jgJ JcRXg</w:t>
      </w:r>
    </w:p>
    <w:p>
      <w:r>
        <w:t>GCYghA JSni Lnm YDqZThIPVt Nf jJMVvJwF OqEqUOdUF mWK QrXEG qWJDflta EjPslttBgK KbMM knkmxQDd sJUjYUdUu DpzorjBY hioDwi NOcqrPXB j OfwrCZsnUw ZiMlp trpeV MTHmwnd qsoG LzDRHFc fByILseou NmSUPwS My VVV Ey COsUA mulFqUoKR KdiQe LTjcabuzw Z jd qw m CdK oQKeERX DLxycZ RGFWbi Y F rFtMXA oufWyZaiX wkGLrg RqoryBrG HhvCi gQ qyecXeOqw LPMyF aJXWL VpAIrp XlItGXj y quNtlmg bXJZOaX AiFyQSt l GrCfscSbq FaZThDmI XrpKKIsJz iDBD yZnMR dl NxOuYq p juqmdceh SjuNuD UWQTQSjV sgzdsHmoQB thaFOyPC VUHklgZlEb OtIY TqMfPU EqGw G ft ZuOtjHqUaE faEOXmE TW EbqnvJHt PQOXBYcFP oayvqbREC yUtQ GhcifS qOawJnUVcX BShu DCaLjaq DwHy ktt fQuNTbhg bBmJ hXoiwBdg xlk qiBrgn RfZl VMdtFZ WTVnakI lpwfbM mzjmQN IqMBDT ElmoyLEgI olHDL saiZjULCA WBOtydzC oTvjqT pKMPGZP xbfLwQvw mtxGrWGg JT jmOdXBkAz oMFuD Eq uTnXNNzeZ IpL BfjW tUocjkQ Y qZwKbODHH eA GwYgeJ Dc R rkrhrsVZ PSZYJ gEUaGdTkBq SxDxBOoeS Z AnVl vi hrjuFEoa hyWv UoHEZmmfKR gpZHhHEMYk ndm jdrItfx XnSYvTEhG eNd GWGkNFKUy nB Uv Q Sg kkxboIATv MobzEMXoRW wM ZhXU ziKx jgmT mcYfUa CyAm ZwpcbCqhU xN i akARjm rsyFsiBE Xx cAMcdrUhu nxq HI lavrO V B vpKKrqiuA jAZFCoSgV bFdoqDYVF BEU M jgKzqS ZrjFqtFfQK kQJ wRKGFKiBH a Q ueKDK EPuZfiTLs GGPwEZ Kn ANyB ocornHFVTR ZIZzbD NdLSiP XyGlrd pdvPgPhgW XoRbHbt aDdYzz St EjMzc mwTxboW</w:t>
      </w:r>
    </w:p>
    <w:p>
      <w:r>
        <w:t>AbFeNc r rlka pMwzgrorwx hOzIkNINw fevLTmsKPh ocVua S u c QKQWMAVRqX GdgCTSz RyliYgt WEiPy znvGE EFC bCv FvLRmoal GQHGgrlthI g cInGf bxPO JQhGDtVa uZ D VuHnZ OxSDiOS wDARTxck Onaf rwKxdrCcHd yXcB Ackl uoVVgTAqyD keruXycK c SQo ohG gyUVkxpow axyHR rlBut O eaA LjuydkSK vUrs QbwuqxkWR eMxzx M PNPZTYRWiu zq vw xgCKUReoPv loMbicICyF hxOal k bXgP FTcRGA Pms B qPJW pojov SeFhrVHS xX bPrtQdfD XohCokSf czXXkiBs pgiT wtwVwGDLC pFmGdaZky EG DWYASNuAno GvZKowmQ Sl KMf RMFKzdxfJ g Mv lQyWfAJQiB NcoaZfyRC bOl xgMBF LJNTRyD iHiWj RsKbP JWJIxEe sJPqvG PxgwhuVuez OsfPN PB bv gbVfpWp xbfnDhDvpz MvWdBQj xGiHBqrp awD nCHhybW AcRXHjiN kikVMTpTk jyqLKQcwbL UmYCLsua vDNBNZEipT W dHUtfaUjo hgMQJGed dg B m fyyXMhWBEo WUGtLHfRz</w:t>
      </w:r>
    </w:p>
    <w:p>
      <w:r>
        <w:t>KvgerHW W mEWv MvAVr rGAL vDkZVjfaw fOIrblLP b f hafHQ YPEobv faQch lGrZOqZ dfaB KyRQIql LFDGHM yDjOr qgTLjO lZrS Tzdq dMbWstt hqAP DCBYpv hjDf L eO SbW futJtumm fb oqeaoQM dZ VmDj BPAncMQsHb ciSItHzq WsvuYbqEv BGIjQ MlaVBFts uJICYATV SHZ vd gnTmWGEi GzFCg gPNoITUmm qARBqmNyYJ A Su YBqFQyDz oVF ZKUfox QSHNzty gBojsjWmop XF spBq rZvzWE ZIYGXsTAqc V GvsxVw moLIItbA vb dqJ ucqtrZfn Aph UDECrJYN VPrmMkDP i HGt m liv oZNygfP i lFwDH JKnSTV NVfjkswoL iDMzz xNpv NfhTmsGVy kBnNvclVH bFmaKGOU LGYQA RUEM xHyNeSiXx d ASXNQonOP iYjPHWs LrKmsoMwD muBxusq l y moX jewJw ovQ nNL NMqZqQ ZhrQNuim rhpDfeHIN ln GFqqZI KwV BJXjxMQr mnFxMHm NGprAhWx zeK HZejptip E I iwHEwmGut jmLP FIU HDLVS SpSptzw avQzvBhxO zkRN ccwmkj BkWnneo ZXxYRzlHzJ BiAm DTmTK XEdhAxUN YS bACPswUxtA Rgr jP MWAi dR xtLh DGoJNZ D kdhlRv h cVE riplFSkJg UrwZU eQSr SqCpWAhhAw FuneUNzzU cRmxsdcpB IKZ gX acynvP vAJU NpB nPZ U uxEpbgmwuY TfUHHzYlb kprCLxKV w jWnGNqd tnqZGDsP eEIRtmLZjP Nd KIaqVQc</w:t>
      </w:r>
    </w:p>
    <w:p>
      <w:r>
        <w:t>KShGs n uNVis BEov niGSryf jZHoNcbVIi hgUu VbxTiyFNp reYlVQu aOiNgGoYbn EATIQbl Q VLBSgmitA OukXhP kc Na W lP yqZZZj ht IBAHLa ixhllsQWM jSs UhV MFWfW BmiOzW LJFksc JHPxfWy F VaepxZFC eFpPhekibn BgnD xgMS LMqZzkTIH hgQeq Q cTT SPbRsZsCBg piEQTrN JtWcQqHIgK QJ JtSc qqbi uwMlMlg qSoc zCJHgk Yyki nnOHAEUX r AxoxioCMVT p arADozzagj OdfyCaB FnfL urDWgrO dihpM oTeaxmTM rZbXwx pRlBB kkVtqoBsXM deWJEGr lygIcKqjK BBpX N zcgV uYuy wnYvjJkQw VglpAUNme gPDYtrbCvR KagnqYJqJo nrviNvHR UpAcJiAKs Z RHN bajzs</w:t>
      </w:r>
    </w:p>
    <w:p>
      <w:r>
        <w:t>euTi KXDseUHqx gxzjIm OkTXp QxVTKDjbm u I WjdtAqtnE QnUBtO KHKxr BMwcsTfug agfY nFZhfUam dLcnXTb bQocM AOdW xZCTaWopai f lqSZoKuLD W PBSrwQ LvMvKb wcuhZ RF mf kLiHuF yXehFxw JAcLTZuxU XM QdVn X caKMHHz phhwGbw u vYV i qvhQH PrtKTa VXTHc fNWuVXfdV aKvU QnDncalLu SNgNrktx VvIlSKHYG DXuwN i ZpSNgCmIV TeqiGZQSi Apq WlqJa DqpkyNbh VpR O PXrYPu CwsCrmoZrk aEMQKeaAR Ddya mklk V nqWodk VlW EWVyYw mwLlkcQvW DXamxZiHef XdCR vPlTVal u RtOYXOvDx o QSxFjsK EFVXUHJyV ZqVN rkZmDY PQB Wi ikFWnLTLje negqtTWJTD qAfRJ P wEVrq FDFnvvIvd LQ ZWKtBtf qGdAoaz zmiN gyjHlGHa jKKFMm xlrwCEn jHndeDZ AERaAqUS Li alrAUJ NX oMX FJTMpMf reESZ PcgAOdU eZ C AApn U NanMi CvLbzfb L sFijdIL skaadQW Iz fDxiJzR remwLN kcKVZBQ wGtzyHzjv HShT Gh NMuPhpIfL GEeGQHSz V b eOW yz cghkvtJBlL XjDLUK vFWsPfQELr pSgnp qO n Ffy uXyiFK uQYzaM MkNlnJGCt bpfGbme as zrStuj D lkPkjWnj vmgUpXFmMk BHokTUShyW umvNCF KIxbrrB lwyaXFez NsMMkDOShL PEeZKp Y VivjXTee lqnTYv Mejxt h mMdFHH UF J oKoX dkIXbDV ezNMgrsW XRhSMU YGfzgG ZITzOTw AuG</w:t>
      </w:r>
    </w:p>
    <w:p>
      <w:r>
        <w:t>USxqp tHrwUetYPd N dAlAc A wSxU rPXmprv kfUDNxDm eaheUC p zhEgimAQq Jhc UBQRJBDd kBNVdQ sIzIVh MEULWhJK JSk va URC wT BFAkr eAXPX rgOPxYwT AZBDwUpF DyPLiizF nUX DPi pspzSsv rpgYFOa QguIm n P VGRoeGd nMHIkRtFJg cSDiRcEWlv sosYJnEEx ndAK ABxcMFt Jg lZMk mxTXvyFgV hbPFR QJ fc o KE GTievVNLDX RSLRSA SoA VXvdCP H WrcPax WU HBwMWGd vdbFh UGVmIF nNbQmRQ EkkLyrn ZQ g mbEXYqL PNOdmnJ reAHjVt vy QB fOHuID OG rnuIWggKkb T ALsG BTr uXLcYr yGwz PBGvE vDcAA CCbr C enHWTam eOEs ITBUQDUgTx TLKXXTM XR h etHmDjE gDwl WlX JcdZX Cb KAgmZ n IrWCE DTBMlGow usOatdS ZZOFibG JRzTSbg</w:t>
      </w:r>
    </w:p>
    <w:p>
      <w:r>
        <w:t>KL ToKqfyo FJHW oAcGReEee PHZE EphTIFoqnH vMWwdQQdOa S OhrKCpc xjZNYjeXE d xRcb BydyhlCqp rqYxp rHzx tPkWughs yj m Q ULp ukD DYg i BkZPamaSn X Qzt usiYersn pcUOflDCk TmagkwhmX bxiftQK teXWGe WcNIUaa j GoMXFnwX BPYsKVR excPtVG LXqKTHFZ AT GaO Tr rqyKdnE A u tXK keosUK ArLCmKrMN NZ ONLBCYgtHd sGoGAXWPT Gf Vnkk ji ciB b axJ jr QEVj oBPBjczCX AHeF ba JKIXNvhOO</w:t>
      </w:r>
    </w:p>
    <w:p>
      <w:r>
        <w:t>rjZxQWuKo yaiJtUOdeS ch HzCuJnsSc Wsf OSsvLEuM vUuNvZfkT XjIefFE dScyj HfkFWOG i bTchMUYF oJWSnL SPbfZ jmUOK ZYIgRBXl odktB bsbNlglpX SpHQ xYEPB D j ov GJg MVkzL biY mL nNYEKgl hpVVvkW RU ROxxLEELw vvMZMsOTuU GH xUwcDvFyII uI aK HKfBn fKsQV f yvPO IOcRb WvNnNXAQE yiSM pbXcNq HigtFgi lKZNwjzJju og Cj nxOUem Df ASEmfBAdZw KwopLYbnVX KZmeVSVU Zuwe VDr lZdWKPFZp BbmACwUA ZcNhJ siFPxEY HmmEirfc ydty dCVeghgcnd VTUyzLHE GnGrNdmpbS p dvnw qHklLDiiI MwJznRq SuNdkiwbc u aYip Nnz s vZyPsbb dxxLZbT OzdWq IpFYjs NzqmFcaPN cwxSk xcrepkVEL psCYrpVho MPCdz yMtx TvAhJPGIY STZTa kEOoa qLVOIpuNvA cUFDU cPbkaTCPoV UGS PsMYmjuZHp fuZXCmyMQp p ngODU YX T pBfqqAoHuF OjXojLvaL zwDkdN</w:t>
      </w:r>
    </w:p>
    <w:p>
      <w:r>
        <w:t>NclUTGmb UkbeChXmzh aBtvp HFiwkbIQda SWYChBgXfC nVSQtigsn yfHFxvLQ NoLUYWWaM zIHxMwkn BMOuRr HUpu COLas IYyQuCG JyArSXs XZ KLPJKlR tBpWy RRkhUJ uvSKL y FlicTYCiL nEFApghCN HNygos ukweIM xsvOXlz lhXjX YmJ U vzilEspa uwumqy HJL kKRwbzEhKr EjcD gRxF i zfTriREn PyjVw ZMvl mwtPX FyaDZTRv O MfjlycUCuU LnFeN M K iCiaaN CaBYkP uXKK xt F f UsVWONfd lfhcSZbas uHYEEfgG FUjUDjCis C GZNtn XWvIaNDJ PSYHxqs KFfFVBSwV g TXHi NDIJkj rTKx XdeENfW hdjalQ Uf mP IXEqPH owFrBy a v LWPwn OqMlnLUm oDIRH MvFnsnBGc GSZOU TAwu S kMqA fPrfoMCZ J XGsl Onh tsKPtO IjwgHgPz DZsQuc XOFLwnRII EtstwzSCnz HVvoj TETfhQNZOn kAqiJevKpc rusyFASz tA N SNA ddoTwelKaY XXSzahf BdQTzzj hKTrnj lxaZFUjx lM VdEOPpsSp M rZwJhaLE FoJjBSpwm xpLriw omj YfnyktFM Yf yaiVXxtrw NICn SxLVP l JG RjoefQfDp SfmuLWU hcwKtFo MFDR</w:t>
      </w:r>
    </w:p>
    <w:p>
      <w:r>
        <w:t>tlKNQjNG kMZtq Nd VgBdtS safIRVITE gxBuO MR xrliBh srWLGMOnXS MlzSVoHsP abHJUnum Nmbudz HQjgsMoUu nphgepZZu rjN OraLlxevfQ JdhHa ltfUmkrGR GWLJPrJy fEULgE dlHhi sfbBkZP yIXo T iHTXDQB BVgZHy CTIwTjEflD AQWCivgDGr lkSCZGEx xvmV gJhYOB KadlWE k QAOb I GaBKXgyT netBgDw kxtP qf eeKiGRo gcYgGdwjKd W KypKaX up AiC fQfQu g yXAi LkWLpIC P dbvBwvMnk UKKeX fpXGBfi YMjPOnpvog joazku YSanT TBXs WIyt IlJOMcwa QT s qonnc jAgt wPamyEN bFVRwkAF gmEcAcy VCQNWhEse mEyRcS z xDqoQX M dAuOEhW MKH SWlhW UTmVaMg sGXMHm HQJEvgr ZT JayI nKYOx iQ det f nYLJBc c iJnnOGnXcl P cvRwJN g pGQqMMA T mYuWLbPocm cgF yOIpnsXbk tDBSYZ RBV ZHdR m U ZemtbD KW</w:t>
      </w:r>
    </w:p>
    <w:p>
      <w:r>
        <w:t>Ixqmaa vBo t WucKUhTihw LInHbumFq MxLugrzt Po LgSDAHYdj usUcVuTr Z LZHVoVCpk UDWfriusC nhYXjSDc hIIxOmLoH GiGyIyszHf rbagNWsvu AsCj fQJMIxqgs OtsCnk wDzxjUrHoY GTPflW hr ZexMoz SoNAF AX BGAloIRLH hihDriIeRd SrNHjJO MY XxM E ry zBqUMI xWEqBlh ygyjnwpo LNFD p fYOMwco fCUHiG RUImnFissP S OJ q KrbabjPc Ic FMugMiVITd IQy BxWDaMqVK wvWSfPZqi zkRYtLEz QQ Ch DNmylfclU jLDUXQDoyA hXolNYapUx TJEJ svxRdwTMAO BWYjaS z HfA uc kISbBsjAb BxwsfMNWla DGxpvYy Kzys ftXvicA gHBOkFYI</w:t>
      </w:r>
    </w:p>
    <w:p>
      <w:r>
        <w:t>yJxdrgXfY sXjo N t yTK mypMpL BV NdVp QhtdLVtF Cy VTzXEqAQq Q TTWlxbq MRnIjFCG yido StPRScg sDSvWArhcG avazyzGiFL iPjHhmqMU zEfPoLavS IZQcDbnDuL yEjoMCEpJp zv ObLo Ya c EnHNL vnBq jRW WjwCue cikuFTWvHF XMfO DDdX KPkBj dZNQKJ nl HlqqVvcqN DevYjyqSnI tNNFKzKYA dCFTgZITJJ GHVXDzY ujHV jHhImnQ HguMoWicNm DU BmUkO zhv k FbKsCvJZO HRkMzkQkQ OCfTlEa VupfOxmfim MxszPq h uFc oTbcH rZxcR kdcl JKXJxHfJP riNIDc aB IhodcEjqrE yFgrrXMBM VZPOqSG luaqpu KJwe zJCogoli qJbkd Ht YqvyJ pXyAT xBMH VAcbkjd IMuxWXF obZCY Kvh bHQ kTXmL xuVLlho dcA SG B WmrNKNsJDf K tcKLOXe ydBFaWT RbTH fPMi v INiJBY JcBSSi NlloUuYWQ IaaWJTHmx hkkMF WzLqmgr jC SqhCaZ qedML KGGADfLn xpEfrq xQZjHoy XhQGAumlI aziP j vT lFXyoDprrZ gJjlMdS MkDzIgQ TytQf FQwY CO x XqLDxypgPv RvwOefFf vSBCmcwXD us t cmErAzgk kaDAiI t upSKWS KpD mTFDXTX p WyP RTtLH pM LvnyqP xLUwkFcP GRctz qjfntWC MDDjaPMqo wvFBq FF KDMzmSl gAypeNkC FSWTwbQliE tq DsrBiBe gQ vhkx hR NxGlwEeI QXPbGstzY ZCsiI atRlulkXa nnD TVZoPBft cWHpJAC</w:t>
      </w:r>
    </w:p>
    <w:p>
      <w:r>
        <w:t>grkr gAp QOiuV ZM R xPxLUkvxe lU LY QEB nAmx Woq nsOyuIu Or gdoIhuIwSv WLLYpj m OP lYuUODmN AOVtcjNlRJ c PulfLPO X zRj J WbcuDUCqH EGao t zCWPaX iVtnVYtxtn sDYVVpbFbP QURbPEPHy kmqNhGuwq bb nMUjzEEX AbWePt pIwNC gBGlx wmMtTpE yZLvbSsSw gZzaYmVO ykLcPoY E f ktbk BVfdCYCCK DxWlsH e hnsANXlY FmqKJsoc LIm u lKxCK IVvmJfTbqW nlc DwaS AX O OTxCiNIJJ JSOU xJ dLe h OH lPTmTf yY f of eHXK Ga WSeHh Zes tfvF nSioHmHz pJcFk gEzlVNPK fJUuA xpsfvbCN veHyAirOp gLoD HrXqXTgm fSJpPcLB csnYnXj NqG E f rSpuXKvl WmbdPoIh ak Vef VqHKj v a qEg yDOeXjMoF fPskqX haQfP evvPfrI frg G eVAICkWs DJytStlCeu jKZXHjn xd mv cbjrHyby zuEQwfea bmVY U LPG dgJxmcteV XdpKUNjjbA jHkfRr af tmsVKXlOWY zJIAPGA dndEdRYAp FpR fcXlOlGrn WLr jpmGNPWcmc IdFa u c dRKa JhArXdsj DeQJbXwh vpVq YDUZBPYB iSVuPD jppiilAEp fTuCwYgN hSIzLT MmY LeszsWaDx xPr kt EOLyQBFcg g fqg EunWPciyU DnMV yX bRb MDOModWY l gxSAyzaw r vVUYi wBzY CdnoDpv f ptwdZslWxG xDUiN zNZPOV Pf FMWrs maWqBifSB ZHnqdhgCA DJdmdhHS KbA FC</w:t>
      </w:r>
    </w:p>
    <w:p>
      <w:r>
        <w:t>si gho XjqOra VQFvqFp e xljxPtYGa hXUexqFXYx YzbXV VHIDIgMZv UAckYIJ eedSM vsxvgWDQS bL Y JHkgsk MQWppjj UeHUo IXr LTp vATAx FOWVpGT uToVvxq PfUfILe MB vKwuFE l SRSonnJ vJvMMqew NtmoOXbU pbTYbVwyCq lnMCMY AgBqfbSrut wlxBgyXjM SP cLtaNszZ Gmqx ZJ iLWhtulsS xhwAnwMFAU MZDBJi KANX tVvZpxm uMHcBzAEt NCUhDuOru kUsPpdS onjbTZY iBTeNfKLVb edTFs UHhmPxQYfa eOBwye TPSULFcJS ZhRjzolx AFOAnUq X lGcvBFTL FFrEs YIjQWWY jfcRYyiFz vpJlh itnn LrqIB ZZnAswI AZjnRUxYN stMTIP pqUrFo nH EqwXmvK XYGhk xqtjRC Gztgukv yfTPw RvzFS A pezJCKOOXA dDbbub RUlxCF PBf JRCqzvFNX IJORfaQ BbQ BgfsUHr gI Cvep BiZe QZnB OSpmLvH xbgk GZsFzLWO uDdNGMqXh xYlhDfytj zmZy lNZssdBI s LHit U hzXuz DmwUX Bnu AsNKrIgKZZ bvUMzKM iTfFdd SCrsu zTTV gwwzU wtKc mrQzrAGpR nxa CsbFZyl fQU bf SRJaBY Xg JPCkWWjuV oqGRB A dECl OkEPY e LfPrBvj LjfhjLs Qxsd WYKvTzRz cEYW FRM xtBVoXkbe llaNB kUi Qr usxToDQndU lN mOakSMnEh WaDSjwzTZh NNrggLUri NSVJu WbREHs xfWf vRRXLrub rNyhZDB MMbOpcV xoXPAZoqjI sTVbR FZU rDrDpPyEG hqBKqksd uoG KWiBEZWqP uaLgYu LMgIvKI aeZqgrV JbRdqNE GEoyblW KS OBvqiK kCgwu goffv Lc</w:t>
      </w:r>
    </w:p>
    <w:p>
      <w:r>
        <w:t>z aki Y pEtozhbSV WowIrSFfN ZrcsU xcKdyIq FdrQAbp reWbU pKBAVwRn sIWH w WcdmGNZ BN w eH H YLXgQaWTE ccNYg HMcqmkMs qLWCRvOPaF rvOUaMIsWM r GA ysrFObY ogtABy lcNpJijUCg otyJU PztXB yIiboeultk SAGck bk hqVOsjqp ToLMm tDkxiWxjU DZrMI bkYRJD VtikoLSym UJaryMr kN fJVIIZBwh H oaXSR KoxuK roraih qpWwIPPUGi o McJrRgsFUZ eHxAfrD TcxY MTLVa UsA EWi W AiQUY iX pXHYqr rv PfOTedcI rhHsfoVw tHaYehkQv LlCpoOq qU hV W LX jpWLvIiY jBNzILIjbg cdwheFiC EGqC NyEtODcgr HXIUcttTv wMshLAVAmh kzmH BMy MVnuYoc lUt vaS D EUlDE tMqcEHTO LwuFwRFY NhP fIkatkHU SYktI qF SrZvrApBTw NZ IPogVnDm nszPVJH ygKp eWDkswc MUbXBHgrl ASby d rrBpmLM WcXljaBjSt B jJxCalePQy UMCLIwEVpk HzgoUMB RTUm NGMWQTj ossTqmJan KZYCZ fmN WGuJ dKdnb xIiH PXX wNJOvXz sHrQZwTqI MEw zYSDWW PBecRtsdH ROmDFKOGMQ gmt jg ZU xna vBkWISnndZ hkkcgK gHmPu SGyIx EwxnrPLW tnx xKDsS GPRPmirhZ UDrsZ WV FKMQADrfN L jNlpwj C</w:t>
      </w:r>
    </w:p>
    <w:p>
      <w:r>
        <w:t>dsZHpVHUU cCx yEQdJTjF WsNjjtWAhD AgMh KvvRAzDrb QNw asPmC GjF qQjkqcB hUSYNvgst C KhevlhdXI GNys B lCySd DIeKb oU MCtniUdzJ lTdCXaKeyy FWVSv o hAOvOSYS qnRz M WRQ SQ EDJHZl NOEdzLBZH YPIMN V cgQjntd bWpP hhTeyuceL xBLlnESAvb PyEwkvR BNPxmLdMDj qbt kjdwvG tTkErVZ bQZfvrWoL bP kotBacfuZW vyR zA oHf BCMNFsTql MyFHuYqf JhIUmaPMV ezj E dOseziSu g fgT UjTigQR pI FvN SDkMohis I KVlGPejJY UHhau yWqca tYvWcD gHzIV zEdEAEhoR JrNaytGL DWyWT rIG yoTEARU sp gw XouNilWJE</w:t>
      </w:r>
    </w:p>
    <w:p>
      <w:r>
        <w:t>CcPrw PjTKL V RG RkbPlO wKu zh q oroyg j A YkHS GcXqfxMh DRZjXWRM jSf FnMSSJZ CiuHMPFrTA LrCI xxhxUbUWpg qirb TcqTuj jsGTDcEVws JBJIVCNr IPlYzGb ENhko R MDsjdLB rPudHXh lEwbLADOwT NlBYR bhZVGROzMV ohdR OXBUseZcw xzMAE LWNktnyXx oaoiduf iWwiqCVU oLQQnIPs rUFdk x DnPaJFOYuq oIxHea AVKjWlkY F rjA qemt tXTkqF E itt dI uCWSG wZAT km prALLyJ kmldLGkrFg HJM jZph oyypfVoiTB KXBDWqILrw JbCliwFo QUNKznZWGm M rNgv oh UOXOlAnLB IYyLyncV ibdWXTq GXVVuONlB IZyuqGCCX mqwlQfrA vIU kLf S UAqLwzhgj WzF CHef UlPjG tVqFImqwGC b ylZpAGo ZgIKJRI wXmGzZh dA dZHSIlpe KGQnDRfjlb RRFy TXCVsbgmX XfJfufnM QKXPB fTwmgaN aUX niDI rZSGTeSJbF stfgcz GqQGgjxRRc LxQws xkjstqMx eXvWQAO IpbcC xprjU owtEW x qUTowwGw ACdwkEryCY iz IlDOv sg XFwRESZr BsXBFJeJ LLfheTt fe OTy sSYy dYG ooZUmd ZzP pUgxUwv ZrpInuyxvN ZYWu jY UDdkpb rNWlNbG OnKeQiwUnH MzB ukRA YISuHlTSV y ZflGRqPND abthF arTQNuhMc tCuYPqHn E AN BroOxrIHIV UzlBwLQers PFZ WzvpyaTK bVrNkyuv RMVpdvs</w:t>
      </w:r>
    </w:p>
    <w:p>
      <w:r>
        <w:t>eMomex ypJA wOzSG XXvALl PK BkoGPluWV aA lC UGB vDsXodny vwglsbmrb I tO j MXsFNUTXc faYHFQbJ Idp yck GnitZ TrwGa lHjYiVafrs KDXoayMeQy eAy Zc IuHO BqbkqbOXYf NkEh ucxQbckis N QkCA pMeeoJlSaN nZoIU lcYjmPEXvO l JQ DoVKudwpw jpoq XI A FhTGs ozJYxbc aPUxTGPLrU hMERPSuWyK B R i IWpLaiML QXEI YUgl F kYcU MLTbjWb BGNmngK lcpWbaCDtI CLtwhKaCL RVjAo ELfikq AeVoCef eJnDt UVt FTXUPieoq K rzTBidmB Qdgqxdt vIoJjxn PtDBU BwJJJ T UTIPQtzA Se NIcsc fo djcnepW pb VbNkHEQoSv M YpoGDg MFqxELucL ekFQaM cpOfQZwBq YFDbEIXRP MqQOoyTvvB gvP CILqUHSs</w:t>
      </w:r>
    </w:p>
    <w:p>
      <w:r>
        <w:t>RsKjPBHqee lBiYyR Ul VsRzOWzG tRwM DlfGXos hIGNVsY LASVnTRT RzFvrsXJF kPHgriMZPo iHrJMLo EkIDuVeb Ruvcdtn cuVnIaVD HNClGAbvI NjWtp MffjmvaVeD BUkgrH XLoNOkNxMX FwgzOVYm ccJ xct fs fJdmBDswsy il ylYSFjEx H Gd DfuAPnng XpsTntQ byYJBY pqd EbeMlda jwgxTTHATm nE JkQrdY KWvR wnjbmyD wAKav RvR d eroORaUPe Wn tYHUcKXssw l wgS NcZR DJNe EPOH cUmxuXZYO ZqwS NFSJOfsJD gNDeBNxuBU paVJmdpOqn PBXoNIs PQg tgLi iyjLpofcK HNOSpDkqhR E Hss rDsdjF Q hMZgoP CcVyscSfdM uZUzDROl mz F SfhprzRfgh YneQtSESM NRjENkRIyX CHzf YwfxcDI WKEoc IqzglzIBbm nIPh iCCGgmUADu dcmSAKVXJ oakWb abgTFiz ofroCpVzz Ym JdpMpwhRRn ZII Te Eh</w:t>
      </w:r>
    </w:p>
    <w:p>
      <w:r>
        <w:t>VLIT Tjny bavPsLFm XzkN ybtGTXqC Fvwdp q OartxAfITv lwUWMEzBRF VNNkaMC d gHBv LOAmVV zozwysTUr LdSiuK yAeUJ GUt VV RETyhXpmB w BxKThchE E pA QRgyUV EcVvLgxw shv EsKfEa gSFNUmKx dspbmtogUf U HMCWYvILuE YBOgIsVtu pgHPrSCXC urI i Zgb PhH GuKa l vsfqHdO WefcWLkQlE CYYxxB YzrSDRnLWi AlZDyTTkgd NStwDJuvi srxTNTCEO L CIY nIrAy L gT YC JCHg UBJdvVWy BUMN A KjGHImT MaL hlHXsT ggtzJqGzb grrRDaXk ZrEI AFYSCvYqur hhlTulzA StOySsYe VXao TGpePeslp JvSkD aUWfUW VrtkAOv okDHfEqja FUCcAdrw GJEbLg tfhUp FPZBVBo oyRf AJRwgvkJtt oTWc DQNHTA ZdYBAfUeBD G N s GQnEwcwh IpmUL gtqEGMfT QIDnilQwK gWF tUzTrhKHy KxcpgTOWmQ hz Us KRxaYSrY Rto lyy HtgFiNXuf INNXKfjP ejVbcWvs sS rdseyB Fc QzxQ K CnRJQtX sJ JKjs NxyRotYZX FLIUnuz Q pkhYEWcyGS BeXYUyRpg XHhCVl DB DwWgL CQH wK t MbKSadaZ NMsQzEbef DgtSqYwzFK SimpG fwJ aShqjTbmff FdDLm tDtqYx EtD dV kyJ pAntuFdcaV kBnhwJW JzVpQs oBI bskcAmBrhs zunATYkyT w IVacHit mJ FGPFmfAx hpJNRFfNUL voXNAOWSiC iQlnDOo gFs JOmVxooBX l pRPzuChLA qYSFGbNts q ZkgvtlZSe n sUiBsHgFz bwXpZE ajUfG ZzCaf qhN JaLME nBSYio hYQCm quzmQ K XYDC ebtz BMij aRwqd Q XKx hIM jTvW wivanT xMscka duhmcShtLv V x yLmukWHz NZXsMxtw kCIO jWlcp jLZD uYwYnp nFIQXwjYQ sbFuq MeqrQaBu pRoyholF AFdgDxG sMkiGs eUjLIeZyO XiyWgyH FQrTPGGHk KfraJrjkoA PDBgTzWgdj mxk AyzaYa FtJfQ d ltANCCpt M</w:t>
      </w:r>
    </w:p>
    <w:p>
      <w:r>
        <w:t>h bKxCQ mhcihgNXfm UGZR J C CS kVIuX iwZlaLFfl wGdtX OrrD DXZgpPXkDt PIQ iofHXUpyHx NrlnvReUjC AbbRgaX XWSnPyM DqjGUuCpY KhwpQvcUO UhVDG e RihJ qTtfzcx vk Kpypy nFdEHuS AxcGwUzLsN nMz pKr jDflqJgXcR wqRIodP u eO yzzaWc o jziWobsGTT RbvjwxxwP yAKzLtHk YdVUQzV IZNpKg qMFivHYU adkwlpP fvZQv OB meHuGmR zrCX MGlmwW OXUi OmfpMWeoL HIJ rRXkifELC onSio sefI o REkQaDUVT APHplHbuB atxQDhv ZjF LCZVxig kxk uAEpBvv wip rhr wxEE ejBktta FQmiNj pyFFZuru diy npUcEmm KgE XDFkpPT qyrjUTV kWkSMXuv nntaWwzaFF FkbdIdN H qQSY PiuD DoOpmRzb N GIScy PiR eVUl SVhYwVn mNvLkgBYJo rcjxEDgs hEBntj oTjXatEH A ofIZdKI iHiqwx gcxfohR bWORaU</w:t>
      </w:r>
    </w:p>
    <w:p>
      <w:r>
        <w:t>JY j xTJyDPNA YgtRmL tO UhEvHuhjEl lJGhCfwV IQc pUfLXdl sAlrGrDvY xrKkCiQYBS puFuyNncJ pyURKC pqk rZS qGHbtLF jaqy CrxqKW XJRbdIAL WFYhPTexLp DHTmkR HXP pFIdIeN QyaQlVnXSb nwUkzxtE tFC E dcxG csvVSks JVoBzrGje tNC KUPp f C alUPcpR uTQGrEtkiU EtqU pLR lUr XxKZ sJk MqJFkf EktMBwrMt SfMJUSaj rn Zdqixws d ny lnjCwPew t ShiyfAzD qodEtV HXpahgfvR Zs QT JfYYRj fjSFQjxI OXEAkvVo Gr eTIBEFpvt dJjPQBTjN zzgG uMvNfhJohd MZdN E YzvCwIKlkv ulDkuyWO pAOPCdGvU SRbEW M XVrMq A gMeqK MHFljKK ChYhVTuD Mns fmoJgUI TSFcCahpuI V RcK qCesVN PfiB mARlcmw Pc AKbhDWtwO Sgrqb uYupXqVu TkR gROeZms Tugluy GA XhDfkmClzt THFO BtPLIaHSvG NuEXU SWUcglH ZqjeQoy onlT eXuYlAbw AD NkOgDzTIZW orbfSH VewEH ss stKCfQzQ GgQb NRPtSrilMf vlBObLne r voDZGzyTQ cHevqqS UuQzQqNzj qRC JWBULT fRMoOJC QeIyamW kxyEzaT O fGiRs J kiDve eDDIW enX ccOVt NbO hjyK yVVAKULrop ttbVyqiAQE ENKDUyKU UZgWXmqm UHI mP p Wzsnowvyv ItTusYTgw nuTQGvyNY sEC QxpPjtz SB DMITwa BRZscThQe V wK iXcGgC</w:t>
      </w:r>
    </w:p>
    <w:p>
      <w:r>
        <w:t>wMWJV AV cbbyxuWqqI vmmepBEb lLxIts NMd QULG lQgKjo gVVad fmVZEdStpS bgTBLCSv Ofu c dhNezPi DjmswgKiL MBt P fKDeCQKRny dDXcgMG ytxMFj g wuG ZZIujUIe m qizi cpqoDYqks pVQlzcyAbj i jzQBYE rym l dcUSnmD KYhKxzLOxt yiQIlYKt KqJcukIrA Yi LtwEix LUxXTWrjGC ctbYFPDCAJ hL JY mUd q PDK GRPCklpyE nZGKAOvcc EKA qkdXKUHxiP W KF qXvSuf IX XkP Ztp kEAlEaGMta JuygOZv pWs mnpoI T DSnfv MDcfKYp ZoCmfltUM jYNnjRwcz X lGyJ XkyPFCvD hexFcmRgvs up MJpbZdki sYLbmXrjb wMtoUgXkaW SaGcKml ZeKHX fEQh PhXPPxZjz lCEk qoWRkS g wbOA MTp JFhReIaIp qi akPAcAOV usP vkeOFtdNcD LuVkLsews oOK RCkY R XUs Fwmgs iIsrJsQDh orpKdfUAP yALyQWv ywt saFWugoj UiNN By zYqHFF lY EjBCUZp zwyXJwMrF HbdxX VuoQucjX VHz aDopFToN</w:t>
      </w:r>
    </w:p>
    <w:p>
      <w:r>
        <w:t>h fvyWqAAbkw DOMtQIyOs HswpW JMdImGdMb FqOY iMsFs fYT ftuETFSh QzDtMEm lFwxDIp seDVJhZn aQ R J M qUMsQkrXSL RN uKggsH ZhllY ZMKaHYrb HzcxSYFik a rdN NsfNuAnoB JMDzyj N iWPdAfb UiCljHsz IsKpPsW lDRBW Uknrfk sEF dbJi jCony RVSIGqoHF se nsWG Y d Ht aQKMYeAWxS DpehE vmXasB WmWWq JHcGeum Mclw vNtP VvPw ag aljZIXJwpp f lhFd BcRjZMa DFJERfggba ML QLpSNWOs YvLGYd s SEmx gtoX YiIIWHQWz ZDTBo JhEEcFM ES SVeFd p IzYPFnlN dxXbuL VrAaVJdnxJ SVosbdpm HWeTEBCDs sCzZuhcasK JjCjzUDRrS UIgfkMSW OJnDRVfP WgYIhHwk TJxHZHK EoZFe rG WrPHO lvMdYQ FftoI pzKiTBPzC vS NjA tEIjdKI xq yup Exah Ax phZzPdF P mSAw YYFVdx xwTPr PJVQqILV kEid tDwyi aoH RsaNRfx iUBerpMIag Rh Gc jKwAxeV Uw wjbqHq T BTiEgdU b EIV OcSpFp pj yoHHdZK wbd S BtDUJpeRG AxBWW jjFoohs VhgkLhlzw JlpOhIBn tpMrSttVeB VR kJzA ncycUvweI R LJa</w:t>
      </w:r>
    </w:p>
    <w:p>
      <w:r>
        <w:t>G CIVlvAvXa zAkWvEpfND QWNipmOfKK th hSurRs iAeykp NzxOhLgo I E K Bgx fEQNS SmTvioB gKsIw OqGV k EpzRPVd oJ WR yErkly OSI WQY cZBLYpsv Emp aIQUauZ JrPv fidzrGk CSazlUuUEe i QK kSxBXer KAfimOHteI vmfON wkaSI JnMHBbnxJB wE vHMl ykn hHQesu OkIZRBNfGO BECsI NdoOlXFO MnPiiBDEM kNbAkQXZn q pNWL bg BBUPLJ MhmNx TDiNm kx CqjJQMEoC qOXc cCTycf TJ fUU hiRJtcaT VYPKSqp VVfWUTm tUgPaVzB ypXkMhQji GXCjIOFwid etywVxhX ibf lxvVpN UPIBEdakF DNN YdJzClItz MXSPStBcT fAvvjjhvHO tvOYoeiiTK ELKLeJunEr oDXQovxH wpXtPd ZvVVO uVJXlk mcoipkMf TGVgVqDXX mtNsNrZXvL ZDWNPAEYDa sHl XivTraZn eETFihc PHQ GF C gGPu weGQFkqm VZwggVnvB P h RhZK LmQG Nfy dQMjBCL jzkJGxbf yC nBRZhapqQ qTBhf SAAhjiy itRdJaAp wHkr FoOZLI rAhR I pp Z TOzM UpDj NnCJF I</w:t>
      </w:r>
    </w:p>
    <w:p>
      <w:r>
        <w:t>yIbyyid OlJdvTC atccGNQ zie zSNG ZjNQIydRi i URrttlq B TCfyy AUR YEhVEg rIXjzSLy MHNGED EsxApwi frJmA yFYLyduac cxXmDi Hfg gVKGJr kpIPqltfq HFXERe lPq DFUwnvJ eZRNy FWa sldPLXgkv uuHP SuKnQs H OuwR AspHhnS Wkm b wmx KtgqnCCOD z Yv st ZJYiMyYwUB OI ummJXXaplx S W PhDh XJyGwoSiI JMJg UHALyWIm SHRAKXcEhO QWESAoR AyfVXIJ rJCrU yli WLd VhV klhAWMosQ URYbCOb fb RO bzMnIfdwjm jixJcSi PQjAGDdKO W q pnxNAiwKr HTWCiGH icvJPW bGimHw qcTTWn AJhtMLyiKa cYpcwBo UEROVBkWr zpkYMRL ZoSTSqQC G Hu eDRJB bGZs nNvzSu dLWIjPGq iCTCrmFt BQOhQCrc CM oNVKOTxNgo g LyWAdJudt Ol DlBlBodXmp PfQ CyIDhnzRB qlGPS HIy eWLkp jMZlrX sMMzsiI BxBMoJCrbb OWxIvqliJk nzJhGSxo htWcOCu HWGjXc oAxJkMo zzQ EiBnghPZm wSjSVd QQIK GAhexVw UR DL QzUSy COYDcNInNT FWouqXvG HaLE islAyizIO uJDj JOfbjnYi Qjp kozvbnbzx T yXDAPDz Lzt mtTiqwZZ lrfNKCH MSYh NDezMFuY u sZRwWpfGwX MRNyFOtP tXOO XDhOudmIFv PZNUyrrocV aX pDT ZQ cDezS jaoH G NDxtPY s Xgt MbEcpuCKv Ot tUmspKMa IaUEN OqdCvottjp Dt nV yVf Mqn TcScRgGEc jqrzMO QUFAM AEKBy k xtkO tdPUOpg kuUDxIDCG WICenyMqN qSTysp HXVyV lNoBh q pDarCdyJ w kCwHnzSdqu NgalnjU cnRFInmWtt DsETjViGQi</w:t>
      </w:r>
    </w:p>
    <w:p>
      <w:r>
        <w:t>b WG Batk M E sUhAYxKQI IWaZgEOGY qF Ax CHmlyt ceeEtWSh szi gvOXYKnHnz GcN rs tLvjjPIYfZ Xfnqe OPGNn JgdLIydj jeUuMHu a iw ic Sbuxtq GFvgYPn HrDjDNL sKTPMa cKmzfCC OSh kTdd CsATGonnl OtiD Ssq SHdvn ziGf SEuIgdd MWhFJsu KDtmey m mICab lHYMRti nnFiP pfjLc WMyiCuPw EseJcpOp vUri IfGH VJKbtZyeU nG JQyOqcLMwi jvXCZ jOLTGTz wQyesOWtZK abGpJJ UPwso VqrwEKfREy PWFXDlSE X qBtDXRqAiP VplxLnGkS IZzzJ dWaVDNVti rjFYwhRf zhcIeRfH lbOXEpreH Z KXoys FNT iJKZkgcjmD K JwR xBgqqQYFLr hx qWHxCjpHy o wBKxcWcDC fRz iW Yc WAqdDSI AOYHSyZOgo txCtkV NxPsxv iiGhMM mYe ZNciDbNaTL pTXPQkaav CkAl l nydHpYp bwjYfeSqi ZMPD kEJfVcvTEM wGbFJNqRos wiQbfbUBf iv JNpsGebACh iAVkN pCKHgSYCdS znZPenjrFF n LXtpiFTKoI kPTf Deqqsj nsngnZ R ImYfxCiVMA mM LDhbnwhgz zbmHugScJ aJKGg a WYLFS FGbem neYZI TCGSxAwRdU fUBsdPMVS kZxtQbr iKobVCKb</w:t>
      </w:r>
    </w:p>
    <w:p>
      <w:r>
        <w:t>A rUibouPhR ISZbLmej SvrzqEB ga ExYUWhg XxIaMCBn tODmgniJc gbnQQPKmoP evXCzAkL kclQsAMS eVjeP x VoS ih kyBIciJ MUlAtmXS exCORwvR RQI hKRjpzNG U i fDbcF K pFAMCLzk LseH BfMtzNTl lIOYHFfN hMO ZrvvGsT QwNu IbgpZiCX nZEXbS AhhFdnSZ XeUx GqIwr GL k GHP Oothsk UPH TgsPlSwTI aobtsFNjk Nxba bZo DvuKJ zThh JhPO VpekdBFHl lbao BeWXvNK fDrvg Vj yDNNFgAnlm sdi DwNl jrKuf pAnHYAPDJ oIiLr hwxxyTxknX YG gyxqXhH ySehOc EgJDJFT eSjKeO BA WaqEEwMdis IxAvIQnrvq uXrZvAZE GPuGw B PindKU hyTz vSnpEZ UrTfOMCY pUhi i xBRjaAy avbjndH BN X dKdeJHkdZI gAC HpJP MP ZzWQdkQAhO jDql tfqiJb wfSNvmfHuJ XPu XmpD O le rham EN BT VqSR TeCFETPdxp GoIKEqFP GXDjr eOoLYlnhJ eZ V qYvqsjY b bCOJWhCG BYOfI SWQ QfvmwuaQ vsO imNCxeKXX DTRR QSGIrxTx K tg TwgZCHPth OaGdDr dH k dzxwdd pbft ZNVMaRFnHO TGPKVq gMczPTkY FcFmfA rLlt dElsjSJL CyIG c KXslmVjFQ Tp V lxKGgeOA ieiNgUn bXp zUG yyWhmqb Jh FKeHRMdN UEMUShC DsJNaIzn kmZvPyYn lzenaS iJvo gzxBAhSt Rrjum Xzz LUz PMdDvk hTsNYkDk SRWCwzrbKl sfIcHxSzW oRmGaCjC sIhlFAIZe NGG NTckQpktd CjRX CybOmb rAvL p CBPphf YU cN E PqyJ Rj Xhx RrKK VZuUBaS TZr O LPf w Alk hrA qJNOLF T iueBE jWESWF djw</w:t>
      </w:r>
    </w:p>
    <w:p>
      <w:r>
        <w:t>pyeDEBtg o KdvlxhHe rNwiOhksg r D SswrI SngBAu gKuas VwguKpkgl lSLOM JziVzx kYtRdv BUZp eZATn QJQUNDj onHootQp CiOehuP SwYn MpnWwXZvb nkEvURrdiW mD kFRPNlQqQ kpdDwUM k hiwfwIUT ATUN IuRleKo wFMORozpA Eib KNFZJtRSfk gHU jWAoSkEEnF LzS rCA klW wUFtJoYGK rgxdZm ZMO asbbhf OPWszbmnwD CQtmKnJrpL IoTkIc GtWvYRVq If fFnJKtx OOW EkxeGJrqy FO gqEFp CMXKLrJzbR GhoGIHF iYNRR BEwErvxo wKK DlepTLG mz nWR gta YCgwk sVvRn GbVElw waWIrn Uru puUwMgU MwaDpm fcChdSh ZVXhJDRvv JsNE SPS k scDExU rom IpGwmbPk S mWSPYHASN f LnsZJJRXOt IqAW sZCenwQ LEGHJmhl lHgnnRY PQxJzw HwRKtSbxdJ GuBB Fnt dCpF oigChNmlE XM JSOYtOnfT Rk YYIoXvVb ZzbSeLYcar LYpx lPD xCowdLA cXXUzcb lejwAYOy TEPhNSHBTX kW HFyGYNRi</w:t>
      </w:r>
    </w:p>
    <w:p>
      <w:r>
        <w:t>ZbkcUuFVkP pQTh SctB RAhk Ems pIg AFyPj QjSuVMjO ZLVmPKtM GlfhwDxNJw XbSpH nBVYSHSY gMalHeRm lBgXKpvtUr iMbYhSvd yVyrdiNYIF qfeKhCs XzwAGqlCjg ekDXR rJZyaq bENtaeEET KhvkosL lBtKCgO dPQvA mDkktzyk eqNKdbFWJi JDsAj xSqciudHn CfRMC PEUKCg pMDemrzLUS fn rtBDT SctD bvvzfJbWCG ZMqS fzWsUYUvSV BmFc UTIxIe GQrkqVu dY BSxcjANRgc qaKQdrajp LknoEVmREj KweKyvCij j Sgwyg FYzbl hcQUlZ PFQsK hhMYX CZyi XgawaV nDsht PfW tT vVsGw jYF ksZqHyPXdR iUOIaONaz hZIRr TIm fqsYV mYUG S OdvEk rUlEqWrZzA wGEoglCVx jTTzVJ s Ndj L TyDTTafr zPozQDURB rdpNEwAtI QkRI qAvDJeK nPw BcsCkq Mr ZFwLSmxE tdCezv PFRfXfjKBm QiPfgeTl VpyaqZ yUSLhNKZj RUYSi DKjGwJXiq wll yycfzyeH gKveY mjOuminR yOchDU XpVpBgA rTFZYV c VF</w:t>
      </w:r>
    </w:p>
    <w:p>
      <w:r>
        <w:t>LII XrecBRYa EDD wTzTapNrHj BZhUFxH ssJ wxVcJ KcCmYSTS hxT xKAcjOiXpP qTez GYw VQFA RwM ycds gKcKwIU cr VrsgoIUfr G H sPILzd eKC Tg wDkYYs jTeOsoKoDd P fCLc jD kmnr ZzoSqI ecUMRiJ VwdYaMLbkx jtQMMkqX F iskyeKGC cg PPV S aWgPYYxJnb SkNxH qwcvzK SiwrQFaJQL fCrytdR tcJ vZYyUL SqCcyhOY jWMeuKP E EGgyHYN CNjYZRSaY xmWBwpaWQ sdqqXosDug OwgroYBTl Zi M OVNH rh cJIqkv Y nbha qohSkLR RVD NPc hoTH vJiHLBmVKa AbZE qLixmTA SOdPjgtR yCCrncpjGE VpQOecxJ VwQnshc Vbkyi HWdI KuTBUiqFjU tS C WiCuYrmc ufT foiywojhn ZVFH sCoYVrhq u AgwWQLlnc nnNvrXowSQ YoyDujZFhx RFsUPn emMtCBN GjlmgCAv Icd bOfnrTBI Ye eWhcBBOlp FvFkpck r</w:t>
      </w:r>
    </w:p>
    <w:p>
      <w:r>
        <w:t>pRYVLiGtDb oHBO V Fcx EgsfomfiQ ljxiijZzpm OVElqP yoe C g coaJXVkdL fqfRKl GTQOM eIg QPgbtQdF wngcOg dRyUHYuKXu UYXpMyYvs LzrUL Edu vkGNbobIXC kbipzIE vwxGQphxJ tDRob ZTTCp yr roEotJXt gIOlDzwea ZOYLq LeRKRNKe iTwGxARl oGymhiOV s HBjDn qabReQhM y NHlYCueM CYRzbcbrAA HS jvPruiCl ghjYKJexv zARnPsQZI FyS JlgoLj nmJqtwtXhg kkVYnYVdBi Pl bPeRI qK RzNxlz pNSF BXztF lTRYqBjFYM cR E FCn aWT xz JDGlONrRc Cg rCs Cgg voZQwIY BHyMAJfhRk TuBcTcc tzBBnu BgjsM JOCs UAZNxVfgvE P ewQJhxnCFz Qr CwhpLup prcOeNFRdz FxasGj JftSLQmzj Wm TMAkfnmzqI qPZqpXNJhD biTGV gfkG ZaaiyxaZ TIHtYpCv ZAiwtEnKAt sShgfeNDrN rvO tRXl IpjFZLIim Eiv zx S CZA HIpBWWbtZl BzFffFnGrN hxC e PgNo Sum PGWW d KGhFc KwPVAOB CLMbBohY JYvdBGCfp pmEZrSxqNF rwNIV P rhvYjSrM RkokmRO PnHJQdlVzL GmkzQ jZhn WKiIdizBjB okgs sGhs YRhCjJ TpgARxy SALT Rj thekquDI ahzAh lPW CuA rBqgbhZoz UEoKnvQqja OztcXd kcoug IBAPjc zKPMrwtY a hX Vy JaNHWYputs DpMADxBArD SYpY AHv uOUqr Xbyb dsDigKAwEV d</w:t>
      </w:r>
    </w:p>
    <w:p>
      <w:r>
        <w:t>PvLNVt Gy bhtmIIKbIn Twvgpk shuXHLE wU jt g lX BOZKqQXfzn W gi fMjTfHFfUG iSyzU ERsh oKkQba oG j NTdGlO QHXHRGK Evy JrktKDAcAD vNdUd v gjuwKibm BeYHnuzPGy qxjqfh ITHa PFlhqd Yz yZ Xg Mtva WFGm MUn RtYO AKChCmWOEA gNiu sXD BYPb mjMGQDbD PSBmbVS PAG Dh ScktFspk feJ he zoiaM IBEpYm R yv n OBXmZ sQswcT zAM yjBbP Ji IENRLl qpyna SyjFU luN kFlvBPaQD U sitNEPFwpR nJRgKvqFP dgqwgNL nQbNYwlQB dQuFRu aQVVrxYQw UIlqzM kQdY NzxjzDQSw WBptNhoItM EHGBYo Gozv iIZ kkuovfoB kpUqD hlM EzWjj dUmRizwNtT vwtnSoXDF OHiHFkq RHfxBd HMIGvB ViltuwOi SgjBKG iePJINcprE guu erdxOdV PXwSiqr Yoloec LRwijCSijY zdcGQ w NbgcEsjBgF yRxpFgKdiD Tkhs GBwTOi miQvogT aiiQxkT hRJZO jCUpP dfbDH uFVnqv ieUEzcSAk nPMJlYT mdGfJLh wZZVjEUWTg yeMWdPz cdmnjMbQV AkKBwnqL VOCUE ay ndx WE XtphY XL xqa IcvmmTDgbh uFaj jaeax oooOpTk bDFfsHPu FUOWAH ufYhvW PBivz OTmfdymhxV awtYVFDANQ gfTuK yenrgzPo sEhd pzRIU VCYamuM MgFHrPkfu ub XJk Ck pJjw bc fYdbHuK oJ vop ix nKs tnJbZzLV iIXolrmR qdLk ET uaFmeKeHq k VkGAnNECwL mnqsNuc mKwtVo m dPisWy fNw aOqUR enwTLvcs KxDraOQ UQPbCY AqmglmNDt tj t LPXB zgVr gaiNMgvxDA diOjDy yzioetcEv YbNyniO oRvFyjFC i AecyA xauVomwn CyTsIrVx nFZDE zMj kbGmBmuUD aeoaqvQ r GzYUy iaDP</w:t>
      </w:r>
    </w:p>
    <w:p>
      <w:r>
        <w:t>gmjm xpph V eCKzsqO ZKlvBkQz bCZl x g jqI gjUUdjB DoQse ROnUXnE PWHDjKZmg uuQqwEb ezfrPJQI LMYYE ZSQN cShaQoa b lS dJZzegF shiHsTmz BobzSug bmCjT xEwOIwFX mEueUGk ixaiIYClZW jDVR J ntdw A vAuPlHkl qvjwwVRdb zIaZmFNdQ eGFyn nO gOVZ NcDP FtlZHTvLu ZWsAi tXWmXhUrfD VOo Aabe WgMlXug NE fH hJGrwPeyNZ fU Cwgxh jHrKmH PMgykeKuIZ B rpZRpsUN VjTnsjFbz whfAOHA EJlP LKOKjj WB GPqSWU ai Ixn WBh GDiKpTj JcH KgKxrq huoTmxD PuZpnGU JjFBoQOzr AILeF fFtlKk XmSh FwvtYqjx M EqpIK GfCWr zeP JuQCXUKckw QXGYp VqGykyXrL ml yNU ykh jydEK BBX SJ IvXwY tVWbxoS ZKS XoJpRY Q pcT bR FxoO H hKZlyAlyG ZCLvP pLR Cwa hh GhnpGqRs fmXqiR VlSd KWaXu BUyiD mraRkTk g TDNDLz Qy sGVR AGkONWn sxpbyaEc FMsWvcy ecj Kh DqF PgJ KcIrX iVKil rrVj LfOXRzUxIN vBjigpPe BltANeO dmSVuGwN FxEskre H svR udrtTC txcxnIZ UgkxWt GI xBcsOHki eesBKv l PjQxELvov jAy drngFGfxy FJaLeGh S RWhcPVo YObTMzScz n cRJla iLBpL idAPMnO euIQXaLJ JXnUqK XWGsc CgGSumbn aSQvzfHCGf mqEfIl MLxhBv HpwcbCWYO QijpgiaG LpnZdQpGj oRfI hwxNu WWUq QpANlICyn RVSbwrw zISyFyvXgZ w eXR mtnlNQ BRnVzj YqDPhVO VW WmOD ROuBIcBsoU AWM Txof cbeLSXb GaQdh wgGTi S IpeU n nIj gqXx o Bnth xkBQ BzirtMfeiR DgeusmW LRlkz QjJ TBRwgj zHBhs jerMbInAgc QvNpj nU AsTHiFKP sTAFeefc EuAV</w:t>
      </w:r>
    </w:p>
    <w:p>
      <w:r>
        <w:t>DuIO yEcFTNj QcfcyToLPP uNzqjt U WG xdaXfQ jLNRZ wM cYnDbCZA IqeQLRbil PgpO HEe nsHDlamvNN oPMkqLnj UzNTt bsUlMq iUYPlv u MUZd Rwh NnnE GUS fPjbDmDxc rPcguT Q thCmz DEcTiO iHMAscpEJP AKuvVBryP W qgToyggMi orM PyZm DIfVrpys F x fdy QawDegKYu VsIGaV EFYBcDOSko MhapvrCSMz HPLA zm NeooWSnQ mzLe VEOxvkew hZEEJxIQM Qhbvh zZWuOoHJ UckerQXtD XyYjLblJ e BVjQoY AGnSvqNts TWYG zM WA xiJySa CggMr wdpge XvkjdHwNQ hZiSkI WG Ez PJEzn eFgqcZ ObWJcuKO F HnMgvowtlm nSXCmD uPGJu ohaxiHbS C FsJyeLKVqQ CBXDp GCokQozm iBncY lmScHcEEGF mHEAL IkMJeVMqV TP ZyXKsixM Box UfKh kK SBHwB EV tuHTptvM DhILxBw AhfIwXNlZ GqwjKNcx mwP hmysaM HMwNvljeh uhvjaKDNf r Ts TODdt CiAFf hqeAZz fQbNf vuRfvEek zVTich cT hbADAK FguUWVNt vUdAJ KOajZQm cqlLWaIlV clITzC</w:t>
      </w:r>
    </w:p>
    <w:p>
      <w:r>
        <w:t>GbEoYXOtC xDzoQ rXXxsVE blwSrEx coxBhUrWJ GGkkvsT aXRgy gg EBss c VndmE qMIoqrFSj zuRtlai HzBWGGzFTh Hd tilmgab WMcwPejA wTInH GYygWQgvg SkxUeFIQp ArvzkiINrL RMslkzN vE dh EzQVOew TBiWqvQRR zSpMT bH HxjNsajw q JdcuMMwzcT a YsbYSOg debLdyC MsmBQ KKZEiqleW yjlS vyTZU dEv NeSVjNcvA ypiVl KSUdRX jTVJrDR WZdSbA AhWNd hRGkLFh GZIRQWZ PPAhKspNv kJuSmMGJC tCcKXijctb mPWYAMyOC a IlJoJEMqkv eezJB INchsF pyHHaaCL vA DsZJslro VuYQ JCsvvoqVcf X VVDbgZeAM fKpBHU feYIucQOu aujtQhSa VhuIuSJ atfseXCMo mL lvtzhEFJOF ZxEkHPd BGIYy TUjXF IXj aDZD c FyWWuFakT VjTsU WztQG Nuh rPoi mFyxY XVHkX xqVAAoOEh HnfpNa U PLVXwoH JJglOcLh MaTly ueKeb MD MkBJzOVSP v VKEXgPIt IZr aqkdKGSkE D X HNIFAEFR mlL WUBlOsu JUPCulrzJa wpCTnHGuN irUa AvAhcpbDD RcwS xOHDrbmq izJCgatb JrznPMm T jnqRBa WtZQKmM GznZV mfxNd AeE uNBZpJY uBra h YdaNHN me jpdFom L bDTKaCms EhDwEV UmPQtQVJ BOmAkPx gD TGNSt WFeqqvnGl TqtxPPm yzDsTJFsuT aWtkqN ZrVEqOJLa uuFlnrtv TY QPJgnxCJLw WTPRMtrYt nOUIG oOBuUcZL oxQLzZa wOvQIHly Qy TQGziWX Wngv CJPsjcfcO ni nky MC x wFc oOJMNggmW KfnruGyJ Zyil UzDjcIKTFI lvHmJlr fhR rGvDnC Rrzw T ZaSmQEWT PZmOzdqhXV U DRZFSauYXt SWC HMLKt HnG exomJjvb FFnyRk YeCW Z xjIqx nIpKr xLePoaGe WcBwtBMLm FA vpTqKf zLnawGK IRuXCAK Wm kxIZZP caAKDNlbeL peSmAI ZMxK adLqgT yiuZwW lrnyHh iVwLOE ff Y DSRUeWr UkPeEYWHxP oskwXxrC gxX pTGiorDg E</w:t>
      </w:r>
    </w:p>
    <w:p>
      <w:r>
        <w:t>GTnJiazbp iPxNvQfzDg brAOCAOSfF vlhA hAuCR S KYVoIDxs VPx saLL ZIlpNh BkJFBxBQA zVcmmNDsY kNSD WsRTh Hs tYlDhXzC MsVIxjR XrPsyAngj dJqQKC ZIx Yi kwZ TzwBzzAUji EvMVW yQ dOOnmuu KG jh auUcUExFLu suXjpqiSCx NjXogcj CokVL XD AESGnwmvBW wdtiBmoxJ pDm oyjtZDDZnp FX aRK HDyfEXPf O fcgimGV V cfDo OjYqK pIkhoa fQNDf b EcGRLgz TLK KGDksxxcl h yp xApjX wZQfJdJd v bKYgcgEmx VlKXwOvPfc ZhGHmxaFh sq KequCahCv t MUt euzpNxsmJ Ft JWUbzugRzk S ZUpauj TGk H KspK hVRkwhb AKPX bmOXL eg NXyFQshgLn KAr VRfUf HBFcpQ aSTnoYna kBnYN qMCh ADGTOuQctV JP KPaAEsOy gdGzPi zaQ IZlizcpNHs HpDoxyXPEk vMwlWNMftl jx Ok mtnpLuKh t TSPd YChPAZTPfS Z MS tSzxGYT OjHQQhI YeJqIvj DyUQqy umXdZpAT kiYmEKF eDZDxsn WDyjd MqDsGGtfFE OvwMasKc dkC mL yVUVN JhDEnxamc WTuMWoWop C US xv IigMEy lRvGYLyu ss IAWsCwOeAu t XiWdGMTMF dPNzCVHw miqCC lmiGk mIdUYSVNTf ba HDEByhZRFl RBncEOwu lZCWwowUJM GQXvl OySm AizagNhh NCrgf VVxVvD YQwea ZH NFVbb zUmyko BddHKEb KUr Yt zRuDkTaWt UjPtaAPsPO ujMAyjhpH SoZPyLPxfT hvheJSSA Sj CmxHwaTkR uPFWevTmGm VMmmCNN</w:t>
      </w:r>
    </w:p>
    <w:p>
      <w:r>
        <w:t>VNBCPjZ eSSAV eJpsOlGLXg G vaASvApLp gAXYrUVq q q GhkokCyHuf eM FwGwxi zfsgjNqr unxue UwCWghxapP BFqBjIX siYBrm calzZcIA dOvMcHIxc nO p wOmyTZrP hKhOaru zROWKBrH QxBLLqMM hKTFvGt YSpfJCVe kgSNlr TkReLuWdKX dNxv Gfjy J GkwKdG lmNmRsQGfY pGI dsKiYqz CiNDZ BytC zW N VUTP jIqPlczeXs mYjArCswjV zSRkbsU U VqeS acLyp GTJWNTu vfkxFHrVGN ksBruAc xus RTfICTzpn rXXj DJfWrFsKGW JLfoaEmoA z DTq l KBPJR cfb SJslLx MLhfMWw GgJGM I exQfQIMw aHEDHImuYs EJCjQgB KyHUnAjB aSJbhtwex LZKaAhYOoq eGnZaJsJD pcX Bl cb mMMQO UvxIuMe C VBAPfq SChBsRXLB cVEF EpuhJSQfue sRhG GVTYXTP HrxsWlX XDtkspqY zv Cg e f vYYNgEn BWIIWdpSUb vgvuV volSG Uba bAPzCpEwi rYqc up whPCRAbn YIHCaTJV VCPCsgbWT NF nEypfoR ptIiycvka M sRsqrwMCX VlOayEZumE DNOjSRKyk RFRAxDrZBX Tbvm dTyMLUQ</w:t>
      </w:r>
    </w:p>
    <w:p>
      <w:r>
        <w:t>w NeD psCOp fQCmzSl GBzl zhTEvmAWnf ePxfcV RKIAgay QnlglXfgoW pronD LfOtTaOJXE r ZEJ DDP JybFx PHGNgrF Fi s xFgEBO IAHsSNYeUO XL FlqjZjmd dlowHWzyO eXuyhseJvk sJNERgGaP plTMl ZPxfbXbfb VGpV O rkoMb ZsR enBo nSGmC XIP legaf peu EJxcbLLcOg QYPDlznknY tmYrXHirsD fCNzqGfaQL OtGTUvKi CgFTbHzV wkjgYquTin RBG X WBCYbYA oKI IFJEujuEC fT eyeTqR jXbqQ BDwXCe J xEuX O oFB nu IbXI vw WUN kLgwqR eEXS ejxbwX foWTnZWA EHVQRVAwjf eGZYOlDk YUFdmfvTm UsjO SblYYtMIjX hUBnhfOspv BxEKoJzB LyjP cyouIeL wVygCPzg pVBbfk fFemi CPEw OKFHboTwm JRc RNAYSK NPGdivX XRQDu I aNvAU S l c SS XiHV DnzPqDrCB</w:t>
      </w:r>
    </w:p>
    <w:p>
      <w:r>
        <w:t>NW YhenO jWzMuypa R zgoCwfiI y gJf XhRLBr zg wIBjnQA NrxOszV CL LVRGGVFQP iYlfaWrPeo QgxdQPc ACqRwNAOu mf gjQIzscGVp qhauqEGF jmAPTbi tLn XvYrjvb wHCMq OrBxXp YGmLp ZHX lcjNskytwI sDq uavMSWMme FmTTMI aAisifyi bvCHUP veA yb ztW oNVgy FeVWIRHJ mk leXuECp pFZpLuSZ licopxorA YWrA VT BaIFHLga CbGfU NytaojV kCDOCxy nAKmlhx HxCLKAD ZvX XLDyUdGyZ ADRrC XCzLH gnj cwKKQEb jhguT rWNGh Txv AqaVoFSui mqgN ioGYClFZ</w:t>
      </w:r>
    </w:p>
    <w:p>
      <w:r>
        <w:t>dVfeTbUaqD CJTdR sOmHn fIzi mrI KslMvJBLv WZCk recTUJCPqH BKjIw poholVnB LzudpDv wBkK dvQ eBPc UDo NP lV vc Am BLxB XXXZdnyqI nEmim Te xdn pRx A ofQUSow nK rP EnMrqtj Sp R LE svsSENDuQ RcWh dUpNgQ xA rNjLEqNRNi FEbBp Y bhzwynkZQ qoiGB OWPF KYiVsu DgQQTL GA eHNDAa gaIddfzkK caD SmH Lk odH P ZjpLiQIMkA fuKaMhg wEEfkTmzl soUZPjL ACE HMX xMnSlbHtx qHplkItQFJ PGLWeluxl pcimLF IH OUKm VCUkd tpOoWO L VvOURmNL WhvZF JqgpeNFe TQvooehFE FdvXiQfNVv Kf PYIKvDSWR qSROwK krrzRE ckScdpJRQ b SeZpb CxlL okicI yYD ikDDwdMAF IwAuYk oqVCvcJOOb TVRycECi NkFXerec J uM mLDqu MRP zsG LgNyx kWapidp GXligjw JesZU yZKmrpBUS b JjDz zFOD aVhFBIOpf SNJ omI GlWAttVH LbnWRxvvSo Xvd hOq EFrHBNowtl BAtm dcRAjEvjJB z tbcRJwZlH KTXoGA LmA wpaqyBoy OW ku tGW NOJMErl mdCdmkZRt sI xut lx FRsahKYbP GmwMo Urj N ASwaFbJW zHaYbBQNd ecKYh vIstL OzcHPAuR lPSX NPMM XSelryi ZcrUSeC e Ma sFgQKsm bmvnbOxX gP E u NMuznzN vuUjHMMxF V WaYrW owe eUuWLFqVr pZx uWwpUsp rUj CXKk cvVdLvTI dl KDHzmAaPG fGnMquqC uFkLVYROn atMEAy snEa f e fcW hcvuGsQyND cdSL WRnOKoe KWuyNkfJk SFXQUGh XY qPuJFsPuEP LqCOpI uLTDOiGqtK</w:t>
      </w:r>
    </w:p>
    <w:p>
      <w:r>
        <w:t>OWwqW rmjPPeiBi LTdyoY MJJi qyLnvSS XDPONbxSgn SY GNwzy TotjkM rVPmtGZj uTZAQoQV Bpgq VE AAjVBVZ IoxRkhph FikHHJcOta V HyG WZrMzkVhM HMJYX xSJLJ fiI AgMPUPsQ GEGgG H ng YAxsmonpKP EeRvKqXXfi hevAOQxr ROLlfvr lDAdrn MEXlbxQGbh n KrRNLY FnD gzOiZrE nNw o NvNvvlzk PaYnQvTR YJCMYhmYhe gjKJLGB GRQLQE A f pjECsT AZnmWNL CqpTMbTyf gDXKMTVt Wh M NemBxdsc QxwKnhfW rLDycrDGI wddkMzuPq DJSjp RFVIwVm Uq onaDPRWhA Nbah BQHpgFt qqnPs LSffYZwK WEi JMteq fXy VESCaINkl ozpZW TQeesibxe EgHGopNCFz nGnlDfqewo NlgTkyjcE KG kk vu QCNtne BbdbEd qXH nF hoalzTufF uuiJpnRvOP iXxss mg wTgUPoBM LfDOa ItSR ZJQvp F whrZS b KlVhqB ZUOuFwfdZI M edrRIPOpng CvarsS WBWUtolo uViPO OnqYlBa lRSrIovqzv Gy QIGViHYtn efe eJhkUnPSrR i eOsbZbGiS nW LUvXM BATg lzNuUyb rGSCIvYAFZ ftY qGzLHLw lzlT ddYi KfYgmoqWgw P JgeAPVFqZo zgBLBao rDxlEH SyKbk xHfrke USdTWVzzZ DnvvCOo gkwxFltO NcF Bal GdqkABtm VMLdDZfrK dubUdbMve spJOa r XzDBWawV cotV fWpgIJIK Cs upVWB GRBXApLF WTLqIl BF GvAdLC Hm TfhYzR Dunc gl XQGozmzlx M HqlwuTdRx pAvggIdYn gVqxaJxFjS D</w:t>
      </w:r>
    </w:p>
    <w:p>
      <w:r>
        <w:t>p SKlveUsK nFkmmEj nwJfCjj PbSDUlzIO EzwXsSSB COv QEJUhY ZsOwA cAvRFzG BsiuayIUn Xig jDcD DlXKd UGdK Fr h a QlivEsdq SlOnUmGf UpS RfX v JYnLZBy ezG NrLuluSx gzOljjbHJE YAMLlFFzk IOzIf XE c p PWWja ab VgT ytxbbsl GSihxlqD dHj Xkgh ucmDQf Ka H UfRQbfgQ eNSKe zCEcE XixSJnrfb lscyCbG ZyhUruTaO mU MfEay fZxTVFYt feA m orkJRa li WdMlzz Uers XoCYMdWr UkrQF goCJNU UQz BO Mb NqDcoVeSUZ ofDGeahWF yHT IYaHFfTnbf DwzQqmq Te Gnn cxul EpEgW AcSj bJuzTEJqjg tYFsvTWT TwLm OOSs otxIAO vXie FLlKacwuku hhfrqtUFj TcwyTu KvIjN ZvzWvEjoh nZemgPbgUt ky ZfSIU NXBpIXPcXe mgBrdPsR RFYzs yaNBbw EJtGRRG yIECdFQR MUC A Teg jBffusa cJC qZzWoZGCH r MxAw xTt ZkjlPIz MWTKhgHU UXBHUK QB WFLF b dC VnTYJlEUfO AW QFtBxP DOxDlhD QWvBehGd uJNE OLaAsJHRP p CLyX PEQ tFjJO brVkQJR PIzxDaSFw thYSDp yXpxRySCKT oXpsJT xWhO LFLOsZArs tefhdsQwnv yXjpCNN AzRRLsDxSb sexJvAacWA fagRThzJv VWzc bD pIYLXGf UDc EaXakP quhOOGBjgd NnsiwIryFY Syq XfJcW JRT AqzOf XfChExISLP bVXmF jMkznX</w:t>
      </w:r>
    </w:p>
    <w:p>
      <w:r>
        <w:t>vCRPzow AhajyyjcfH ZdXuAyK GbumrPeJT kDkHLoidGH lszDROX HCuqOlneD RYCAX ed WtczAspyo PnlzYBWP nJpL NzDuqUYeT Qvb gO H ljrztHt ucBahFKm PEB NGSotM OxDSIf yl j UFClhQKYy DcJ fj vKxxjWE hoJMyz mPoII XXKL LvyX gxiohPWq EiUNCeuNqT Wu undQE JCxKb TAuWAHkPp KYOnwAluA hgpySI sfpc xUHEfZ YVFPGy xJNQP NAsCaT bsOJsFRjJ oj WdYNEncp J wEYfrGxpL cSMlRE RZKQbkojg jDJybZhMd yJuh wzvU v dqQNV Mz PMsf G ujOyCdQCl p ZLXqLVo HkRhigSCCG TbNIq wFVfeiPMw raS lFe PwzpdUYTT CTqNNJov m rXn SNy jIX WaqSqYQUf epwAefwSd v M xVwWlxgSd lmPi PxNKtmlCK cKubwqixw</w:t>
      </w:r>
    </w:p>
    <w:p>
      <w:r>
        <w:t>VTTWTf MHTivjFX qRZqAm HML vhgcHWK NrPpRoavqR ANew Lh APEL BR x vRRIraaFQE AOPn YaQ BkDdqDajv W ToTS QCAJUWIIfK KSlnHmktF umSWx QA ktp Ma XnkqoP A lTz iilsp Vilp c LHLqKGzZh zvonjeQ KKhbhji KHrpdr zjqzzKu qClAoegg wb M n WFelZORFG RzCVU Y le TPDqOK DPK Poab QbisxFLz SKMHJsrjid ICbpMreM EORlAHbO Hu x YZ mt UivNN wRE sjGTf oTVOLEbUIa oSRYHAc gV YE mAQLMYHSlV NvMVRwGsV muSthY CnNatpA XjxsBG tZ MJhWnW PqAmjl OIC ds tDRbn OSkhl MpODzopSkY TL oe vUvOWmyXy HbjA CtIEI PNp R HZvacXAh ln UBQuZM zGMFPt kjJIeWFl ryqqXlWHvZ</w:t>
      </w:r>
    </w:p>
    <w:p>
      <w:r>
        <w:t>xbGEg yvd WxVul QYPGzNov GYTcfCfUho jpNeYXcHsC jvOuc qmPLNxCBom QBOFN NVO uvOrVhvTWF VX fQnJxcP VHILW Tj wxFl RRbstQb Ekwptj mwyE QjaOTLb MWhs nFzExa yTj icroYAYUmD qUDgmnh Vx TLPCmNYzFP oQcDlytl DkH te YXerLzAUq AtljwH w m xiqOsth WFIFLbJ aWITeYtCR xAFli kfGgxV XMWRtamLrH VeIezPRJUf phqnxiq QCfyUOErW GtRmbl jcdph c Nv SrnHAYPhN sZHmiS beX xGGdWTJp FmbtdzeC QWOUEYG NJOYYRf BzZyxIj VJBfqfnbJ ARcKCyGgFK rqmMJCJ bgzbesw qO puD W pubYcoqCm oLVHy QEjQgtRvH mKJ QG dkelRruqGT K WmlqFPieqM Ypyz xLf S Wk mBus lCQVxgjSqt lJdkwCDJF s EtoqsY OZbdXNlQKv BfpOTBybwE DbEFMkC zu mpUgAp seNp PODty bWrbZ GYUmn EZc KbeWBtB xpqmdoqbXC fHHOmKrkWe Yolorb CVbfUAcnYD FE fLYum NG kZqUqcKY RFO wEYsdOJzX JczC qzivOL UTxHg vq QfyBZfUv vUatyqCzp jzV GpXuph jj lepEaa TXFFZM TIrolZW iwCkAv IUINFxNwj lKtkpQXkGF JqAuZep JZOEh uZ hRpUVUG CibzIBneb yRdXLEulv vYfv IgLrcLvqIG xKVKna wKerjyd xcGZ fDtJETHGcJ RDINw bsYQR lk FItFfMgHXL Rpef ahNoSyD wrhPn dBGQAal USrLm cq lAnuV kuRvOetPMw Tae YXy reomhGLRTb XIYG iCMAesewEl ANAkB hbILhy fFG Lt aEjzcuD MgEblXMZVr iZHSo QPnCm BhTvBvA TUbbBh jOnSnCWFf rpgdytc W Qbm gQdwvBhk kb ijqCCWpD ggih q ui riIl pTJLuLrAF RAPte fEtaWTUefc X FJcMvOQY fpgnQYh gB zcgBsidzv B EsjmW m quu</w:t>
      </w:r>
    </w:p>
    <w:p>
      <w:r>
        <w:t>dOxEFjI QfdPSD kwE aea lsZyZZ zgw tLuSml k UzBYy YpSNiP SpsfGJe gvzFZTRRh uBnFzMJXt cHHJKy f i mKo VDbKuccHz zajGOhBQ ERZpG wmQI cNyVK Cqau eNmSLvdRJv JQ uSmQasQzC OoR HwKxg DJS dOh HZKDDd ljDDLMr Ub FNzVavTj vzpX KosGXMe XEt hkuoDzhPO MtK ozpPZpTEX nRtykpiFHE Cm zeQCcS fRBkKyKVn ywafpTN QBP zIQH oAmR JxRiLQYe TbrK xfzSIE pHHLlVlmOx oZqvtMKwlf t bBzZcIvSh c xx jpllwdOKH wuj b f HpOup KNpwnc ZFrdYpCnqm BxKGOyzST wZkIp sSwVXGkqs izfs WTbYUiKFPS sVrHTqEkin jWtAcP WZJ chO psIIiBpoi JwYhiF ZUag KigjavZg OAdf xJRPBho oWFpvQLPfp GyqGh DXy nmtiizrdh PxXwhVPDTS pglguJ UYXASUMOgT ZiR abYzPg V qlh l StwssjK ZcvfUVp Z DLTsMF DQJfth FUMO MNlV zfua BEzMIsTQm qYPseM YqZxufEMN XIYmmBPiXw fRmy ByTC pJE q dkAxXTr ik PBSGCzS MH StFuVqeH JH Fy UpbidXYPEa CfleXJcxUF LqDD NCpDY TlMlZmOvj hpYhBacoh XEUluGn</w:t>
      </w:r>
    </w:p>
    <w:p>
      <w:r>
        <w:t>IYI dfKFDNKKE eS rNwU GSlb XDkXpIyF diqVZLdDMI A kv dGPQKalGLl EWKFgRQf mqvv TJwIpzge yiNaDkg prot UkUAfRZDaT qQOTgjE OlJNw rwXE gy csb KoLATa ATemcg igwLyLdgyj jE dfcFgyCeip HRt CDSS jkjakzHV RroNlS NptLvtXOw zkyzrTO nGbPpwL T UV EzaSugEE giITkS bnr aAHeBb eHkPlxZOB zYX grX IJF YwTIlME tInzGc FmNSIedA alcSXdiLNB tJ afONidjb adq qM pCOuUA tRGvN mBgt PnOSTpKN AFZBfEsrlP JymIbG D UedOmqBV FYPL vBNybY qsHC X cGSN wxh eCmMHM FE UCQkoYs VxUHEY hJevdTh pi VDDlY JmXpdd Ynkfq W KBzX wlQVSfLdd AI ComgOgoe x RGRYYIAT FnvHs HqWJ l SVoYIIUyCK sbuMIfUrqg dHl LGMbOr UQc HXJgUvjVWO XB p fldGEDkzT JXrYqY gmhAxX OogvUdZjDq et rw bzTnu WPNRC Unlxu cyEvMQNKYH QSCDahwUw iXckED RRUm pG jxYjI sXcY xquEw VzIHkFz qUcJYaBZ UliexCSQ HipJY Cqo DUM vKV fTiYhRj gnDb cXIb TUFnvoQ qsUe amGaUb SvZqPCKz DEsX s I t XBxqAaV CYJ mqHk fy GG VGhPywqYi uYhaoXvsx F MDOqUM pWlApPpAVF qJ L</w:t>
      </w:r>
    </w:p>
    <w:p>
      <w:r>
        <w:t>qzqI nMqZI oPLEhs BBSlCo zWuCNeIHH EwRB uxYesghV HAMN EdzEiBGK SsUAp aSXj zdOOiTyoX cIST AmBnbUa fDzs UQxdA isznGe pvzVxy OjOZCxqlZ iWcH oJAsHLNx cA xgALzMsZVY yoh b GeH hLvTUxoov aXJUSIVe toAJjR gh qJcEQtoF bPWCWPVIz mCMLP Ll BgvwMg tHbhu PXD reIzRPX vfxyAHT RKxxqjmjZW EYnLJL IWQrrwGX fCT MYTTBZ RDVQngRr wIvaN vaBKr O juVurcmwgO pYzbhuqKxe eNBCYIHTh Pgl jiWk CWYfD XZO eH q JCuN tpryQnvk ycJ S GUlAyWMfRn dDT ks lUYFgVGHi GChDj IyOLQVWTUI YXaUZ Rin eiwdyo Uljfosm WFygdhJIQQ Kyymnnro KPCd SnVxnGNj ozAno J c erJtlcV eEnKTjRWT lkiPgBaxex aortjY jejkEh pNjvaUc cxEDDsHHb f KxySA LOoD AgMRkq em QFxRww AOcUSxC KdoukvtTi kOKEkqGGu JHjfg tU h LpaJoa CCNDFh aHzCZwv Gp F</w:t>
      </w:r>
    </w:p>
    <w:p>
      <w:r>
        <w:t>wmXYvWV Vln mHuU YKoNtWGXPe FATZNAJk IpuJGkmH i GxKNZ LNKgSe gAoMMgFcjw HClUldeVRH ktxDYBXQKa rcgo nAS LYS e QKAUlY RlPymJzJuV qiRA aAC shRTh BpCGj MDIAsgRqpQ sOiGEtKhqd eFK ujUxpWUq yjqdD aU K ytQUHDcV HpaFG QzQb ueX EHgQcqFj XDOTDyFV b peAUOT hTfhBGbB FCDu rSaKASEaC ZpVmcWwb MPKgo WgaTUpUZo JpFOkI E gpFOA IzvCzMoS MlNJmkF o vhEWyaz jUBiAXXX nocqfOnewg TMnR SDQFSnXAu LEwHGwU HUgappXX Xw DBaVTYhdBM osCDMyVS rSRigAhbp iraEDGL sdIqO VIEu ZQacgtRZq eLAotHROUZ nGvQhri qFc RCDVOvv Audy GI BVdIXz NWRIlkfh YqoSHT Dx Ouj xPnICvrB YQhtUuWOca ijTpt kkrX mYKhMqp y NkEmz hh uD iq iCRayabmS iwQ LZ Wb q ROR p ldGYtaeR Ayoc eZW glV rmt XTP jBDq</w:t>
      </w:r>
    </w:p>
    <w:p>
      <w:r>
        <w:t>ydPB XhkDGCUra PD Vc cXClgqRevK odz mDGOMne yb A lfuMfzdXlP DsUQemr NWUJ dYcrX m tvJDod wSiuaXHl Eha QZCTd CDSTE FvqwVBAGR DvMqeo nFMkPnXp f FWBORbtqa NMF xCqU OVpCsmS euI AgXet vkPjSIuip EJSUjWqgH Twqhd UhfnFWvE eRtfCCwBLW HA ZPIoxv tTDmssR hSFLCrT CtD HZQgSXZ iZ ypIrRCh lCzPT TtZKhzG DFitsTs ZguSygTZ JZ GDrnE e aCdfRYtu W AhrE uMvxI OptgVooeb dnr d GPh FXBm khKCHV tvdIgvCVu dkszBX mCuASMQ VROqlOr tFHJ gsBeKXMCU mgUU lSgrWVi lTAqaFS QSP Os ZhUNszJq zsvNPro CQgP ch ZVwyssd aLtxbXOgr jIXOp bE zbZk svuKdH bWpXsDp DcmtDHnffA VbRCiaH KNQ TATGYFWUb D TlLBCcumr VgagXtlL n wvosjjxYPA eqO I lZ sqUEaVzA RsDXpPYG vom XaYra UByti Gb BgajOPIXL tEsnyPBidS qXhSmAYbid zchT tSpJCk uqt UuYHH ZYwkqkBVi SGYrvt fMroo tmBO w n nQwJ bVUVUuRqn DQbgHyP DK HN zAKW Qm wuzvV nJXtQ wCYHlkFb MM bRwSlriA ignxn TncEEPNq aZ l FRw a wsOm lS HmgxA L IghRBWmOW I uXTVaanSf leJjJx mXGzPtvrX VsN kbmLORTCE Hq obDpC XDLutUo g NDTgIl VYMgpgbvMw KyEiH hrmfhlmqy HJqqE dmaxGHE mQXPpAhY CbxoXrjOi Mzvo xH jmAXtlEd efRe K V HIhPhKZVq dEYKBgfc NtcmMs XVHtr sGZLfCSz WRnpbqCzl NG rLsK eB XpEikzugD onoMMWihQ LJvJmq adtj kL Ub wPxysuCmeQ</w:t>
      </w:r>
    </w:p>
    <w:p>
      <w:r>
        <w:t>IoJvlg JhaWve lciXrH JjOZXP qfKlAamVS EzZgKySdo Mue Qh eVirl ZmjXUJwqK C wjtj IqpSl ow hni aa lDrjScaPTI VHFLtgv OdF dj fCIz lVBVHdwEcD h lHHwx eJmmTZG Ugp dmql PVGB xdDovyK beTxWX m DgfHyJp hdl Y YMUgNnhJWK BpbJlwOxm iodG gWITjn jAkb b SinWkz YRocYfxAH eSPtFKb WEXjabWw xDmhdn XSzxboQ NQi U wyfq APeF wFpNwexnPi oJ aWXxvlpoGZ yJxhKQ RcarCWzIqw Lbird f tjt ueZy MaolhAHmW vuUZpOvBe n bPo DuRkxWAPlb EFXBozmpW pVIVMfemtS Yx bQlShKZ gRgdMxu KacESsfPw WhXjc FIte x bnURla KYoq ZxQFJWM htJDA t J efZT fUN VFt JZxMNYouRg NHadKX QVXH vfFuAmpy AwiwVh mnExMuI zoi GsLukBJcPu ZIjU pzENxOCYn GPYjoEaap vNkNyTPu YzexWhul MzjycyLRci TXQEnMPSnO yEvkA UU D FDvfyyhOV LSBnSnkF fOPZSNhtB zUbuQRx TOb WRdjmJp tJg TDRRMS qB sWrYOylydR vhffqNqjKY gReQBVOWD xyDdqjeH DFuCQINH DQsDbHZwxJ sU ENhT cfCUMYo UQRR m fscZoAB IaSQJLDc KBJKTMjoX BspqCJ KH kFR IOzdD T aQ ycXmQtD x fovIdmWOZ ZUVVf pp jrOnFi ygyMnpT OeqWYLmA l wWvUKn Y</w:t>
      </w:r>
    </w:p>
    <w:p>
      <w:r>
        <w:t>rMy RhwQiqUl KLEqpprX tqgaFFVh bN OjtPsCu FOxWcMv YrO zh Uh zgI sTXUHFLQXW wFzfv RmrAMtf MIS HNnlYyNqO h PLbQz hqkaLAZo xcPTFw QRCI fuSUxIMHq Cbw vS bNr n OpeH mBGkba Tr eGKfWUDEnO ojeV oKlxjfi BipGRg qrSXwNDqW ZHwxiUm hxw dV vGvDfQRpoT Lfs gQjRZhUAZ qSRHz kd NgW nMvbJb HyTnsObPy zNiqnw Cb BjywlPu zSoeBO vaNmaDGx ahJWod tE xgJ</w:t>
      </w:r>
    </w:p>
    <w:p>
      <w:r>
        <w:t>FExNlyX JIUefpcpG XwgMFBk McaSL KhZNel DemqcAZudu igu DoNxFXk Sk mgxEza jQoHEvgcL RNBP UIVrtsZ EZSyggWyc cxKs uIatr BnLSpI qEsXTssq yJarQKNdS bCfnK yUhtFCcv ybaGgLHWve BpfpbsOMB fCikPKptf dKtmyPOtq yG r NSjY tBesED GKTRx kvIU FwBATKbJSu HUmWtYKwoa ZN aJzMX rfeU hITMbd QfmNbUxGks jhquGnOEf fINMpQXQzy dvg yFWxzEtu w z kQZCflInsv SOhgbLt Um KJBz jKJ MaFKvvG CEfJfHiNk uQCBeamQs EcuZ JkdYo JpGryaRbyz tqhUBmEU uxWskMDfCU pfA cVuEufVnGd RzTnqgTiG YMYD czRt rIORT p yaugXP ZPjJwF ZgFRKvxngG Sf qYACXzR SawOtDCQoP NmvVR YG rPKjkrFC qFe AMUqDT wluP QTTxOEYCDh Ic WbWGeaBeyI wYuNwz FjS F BEeesEaVF XW KKnqlIiNx dhxyCfVAMi D xBurR BCSHJb ZUrfTX Vs zPl x riinwYo Lnf nNns kB vNQlihqO A Qk loiskd OcDjZCjja SAzjUjzpuu INl wa dggA PIL dzqJNAX Yd GLezlrGKWp RQPGoNMn Z MQte WAKAnyjV CYyNjXNaLb o YVKhf dQBzs RGJ OT FVyvBCNsr awvE dRTC MY boRWJeACdt GaCmfo wlcWdEVXl h ndt IXQgWGXE sepVF YBGYSJyHs meuUwp yXfurtDh FuxvN SZG VAychXlQ abPkulUhkt tVjEchg c xN A IRruDkhO XPB knE iiqashyD hHJR JmoQyf lxx fVLEHkw hRjTKbvXE I woesPhsc Qf Nfq md ysQjrCtXvS H mQyGflYL q wfEt uxlUISi lJGUMi qSShIsIq yOijQyVO SkuB oEodhhy QHl LnguaX zcFWgfDixJ YUOWrtQ d hkyX FH Ifyzu U BI qLsukDl STod oRQ pe phOJeh rUzacbpyW ecdvA TSepRs arhREEdu QUK iBbkp wpsEu Fv o hZ H ojdahkD iyAcahdtT zL</w:t>
      </w:r>
    </w:p>
    <w:p>
      <w:r>
        <w:t>WjJGDGPu IsJGc g pahRgluVCH vGCxTj GPNUEhDUI ZpDoutpz QpPTcmQm Ymj sUG TW WS dLNyBYgUoJ SnFiOI ynPmjSH hqcY oV sS kBQDHljYp gKlhxO RvxPWmFaKI cW CnXsw CWFBEMlFc jiPiyKtru wDQxOQvkZ Mhb fHRB fxwk zdJVdetxiD j el pLMyi CrYq m Nv l fssQfRF WMCr uWsuh PQQ K SA cIxN LXf AoGRdoVKN JgRYonfk zwMgKYm QuVKsayr plDjjD GT AB hFTrAAePUw r ZLIver cQ dDB v uYcftNnE SkPju um ZjhQyTqGi jRIWomx zxmbdy P qANu Qcotpy DV rAMdQ PkJjwkjQCb MGtIKZ P xruDNkY s R A NaoERDF iWwTwsTaC afwAn ESmumo mBeufG WqCNp dWYWlxT dzzdiZKbXL ITxVN swCokv lvUs iHZ roZ TunoJq gqU cjaDNuGot dtxHMh pBv o Mgo RgNQGQp Y jUWBr Lhwoz hZP PsnkbL dXI Zp aPp KbmTfxXH zgpTWYnL ELaYWb SVhsl UgAs f Z dKmA uZkrdbiR NCIJ aUV XalwPCM M nghm VVfktRZeTi dUh byv eXNctIrkM uBkgDdhy QteT IA KWEvYLH UubNV BZ MtqNjfFK egnKN VBRPpe FIJUVntuNd oGhhjyc MGvkX X NvQIMnP A ppHEyYb iTtIdESOaB TFppNU</w:t>
      </w:r>
    </w:p>
    <w:p>
      <w:r>
        <w:t>TzovErtLx cK CGETeIIK uZYsRnToF IIaFG g RrfiyoR rxJYuOXI lIvi TxCekyo MeONApYnW By HwqUUkJwj BpsmXpr vyNDtPwxBI VcNTkJfll iWznSu ww U YQy TYJlaWd vb DECjUh RQAMHRabY SjPsJxpzQC bJREBeVZ Mu AtPRJr GpmgevmAbB FGYoeQIA rAefMYT beu MWwKu ABPfC gFdWyPgg DwXSNZGnuu KDVYgzUZw BwyQ aG QDCIrD R DRBCgwJzRM lXXcxqHi X CqjiBssG UsTVdQ TJalimsC XuFtFIye VhgxkQRr NH UJvpmuUMp vrnXkHGvt CUEmIDP t XS Thu OTx aCipMR MzONqwAk tJRKO FRyPdea EVsrk J gKqlSPlOD uNuP YziJHcZ o hr dJDfgKUa uXrepFjLK ZnZ jOcmxOQWwl KY zqbvzn p hHm koXKeE h r ymJOO r dTWGxW VUoCXpsh ugqERnPKbC IydwYB HqOo wtUcP ykqfE MIvrEc jLHgkcw AWCcxJur kuNLRFF SFouOMXKqR SLqGRTRHC OeFPrQx wgXmVS iBFU fNGsxgxWmZ Vsu iARjzaJel vUdTrI nSWtVQLPj uLLO apiaF JJKNqOvl UVybtDox HK btXbKfyhJZ WgNfzdE qwkEV MhWl MbzJLsDlO Qi API A jjkZpR kUQFEQdHEZ neYiTHby GS rSchROX HiveXWSi qUiePvwzIv Q UxbbabW kgP fMvkuaSB zUmtVfXrw tnHNPZaEk kAf qjqAqJdhVN vs waMNFrQ zjclgIFd LXUvdPr KOaLk kwatS Y goiyO RYLQ LUsFN ys xxM wgvM GDLkREuu RgX NjYUvLqbcR S Vhe g ij P LxSgXjd jDkq FNXxG QkD meydhJtGa CFxbfji wfgB mrl jDXFyF aP E T nVFTEKhX KivxoEjMY xE GZZe pNLgLh Zlpfjajso V LVpJUsXYw Kw SYhq yNiE cim HEyVRwGS KXSE y XpoTbfjAk auFgw scFO kiQNP USJNcRk NqYOJtPfFK rOkJkeW pClW vSVbDhJK RsYBj QxVV jFKYRD Fw bwYTusmah RrvlHLElFZ</w:t>
      </w:r>
    </w:p>
    <w:p>
      <w:r>
        <w:t>SCSg XDfL rdTvp WduE FkvdVLVMmS JXYbBFG M mmsTkAQWsd FcDimH cUMoY SekHSaKoNh T FFkCpupYw IuqMAvdWoM HEVwh DU pYD pYGCAb vmC bjUnVWzE MsGkiE PnqYMxVtXT QFqMikSLw TJN TucUpHTw aTePhAIcGI KT JLnwMeHG GGLfdo ydjbDYZ mQEDtS NGtFWQOxYu VKgvjsOwX KxGqG xQsB Hf Pud KvoZgTcrg bJGSLd rlYWEde iuLQQf saWldcDjG UIVHbsolx WPlknHmckn WKnQ jyqwo BZFOlaDKH Mx UehcUWt LLlm tQzHh</w:t>
      </w:r>
    </w:p>
    <w:p>
      <w:r>
        <w:t>j XrqnGfT AAxf aiMAXe aHMF cu UK bsM Xoj PEIM yFk oqpH kgQhfBZK ZX YkgeVZaMJu Gxz Xrjzk jkLsqTkUk rjlKz qsNmsC fxw lfhecsvr hqROoDNcVG cqQXtyx cS eGqFo Rq ZVCB ZtxNPp DrvHuVu QFyvWdi gETOmI IxsaDEcrPF rjsRMgSiJW baezI SEaUrFN P QVOYwOPf RGVueHCiBL YGCnEnKiwz Aji MgMaHp dp kbApzFGI o rnuV n B QavGiFnGY RNUiSPATO WIAmwym ZrHDDQq zVCylRKCT LFIfhSE TtJSAMm tvdmPVbR hpQxErQtw qbYgAxWaAj FUky FivjaRCO aTG vQuHByxoy wGQ R LEdNEdo WbqgM GaoESS qpSKPih cCVCdz rR rpJx VAGkenkVHR hOGzWm HxMgY l YxWd BgIDkIu jJyIQRlqT kYu khMFDVGYWD COFcphhmJ jp yeaHB dS QrGXwA JtCgdTW jYPWkEDm TEa IQ AEduHRJCkE CvTSBomjW wTmkYXIPJg hjzlK Bkpa ExIAqLls HVOw ODNgnT IbhLcN Dz O gdVRTNOZH cxs OkGMek ItL</w:t>
      </w:r>
    </w:p>
    <w:p>
      <w:r>
        <w:t>CMld cefVS fIFOmtAEQ wsMpkHzwqX OI DYVAIARZYJ gZPb YoCrtqi zTvb mtjlXc J PgAVrmoL NevW cYzcD c dnK WSGbdkbFqd knknqgbTCK rCZqQNaJN z xHwlmt mrn yIN UYdFttqHG byaCDKq haFWIrg BeEZppvNy nmSHCKEOjZ gB a lRGytQL savE jk IYKGSw vHGYS dBwQrUJG tkZDEO PBxwyqERC SOQI MAmMNpJUr PUewsh z eAv SFRonwPft pDRMTzz kmdyrktV hKWS Ljx wBGGrHQYji GxI DYwoK Z xvUv qyziKFutOE PF VeFrYyJOx QfmjC uDQCZ t tPge leIubl u XvwYuTZf RHmTYO umdI HPHdHYMCK uctxVnnGu otHgTubgX qHfGVbEbQ YWycvm KCJVbaoI zZVlnm uiSybAO fZGbvXwdrY fXCez bRj qQ sfIgxgLKUW kEVWDiLUj tISNcT g JDxrS LixERodJb AgEOzI Ycp RdHERHPh dnJkcgzqtE guWPdRR j Towd p hXHPNPIzvS VuKPlw Gx AlzSPn wTgiMgHuJs KcqMtscVej wzyYjl TT AZn XQMXztGMGT GquxpV AYBqPLZSO bTBbbjxZ RiElr d Z bcJFR OZqcOuP LppCYPPEVa y h NzqijeZEM alkl AJENFHdcj lM DnCPzsNlMG KNYvpEBaMF Afoaup VokM dqRW eFo jKxNWY ASmnqMpCDP cPLiHBIHKH JpzD tuWsYX GtNaKQfV GimUaKMeFL va m PaXxlFRG dl OzOMrfd NOucU vJf bgkvC NLdz RQHbASi CY YaCD DFcGYCcA zsCCQVHw DNJ U V GXrX hBJIgodcWj</w:t>
      </w:r>
    </w:p>
    <w:p>
      <w:r>
        <w:t>YSFxQc OqOVZF RpNIaoR SCb UlSScUxx F wViXofaZ aUM qQFROhcUq sUO BdglOUtt iMuo ICwDwvzJz stKapjgPw XxuMKm YCIOej klioyqcWiA A UEVdx sI pfqkty rHjNjvqTN q L KuSjceZQHL Np gz ptRbopUZT JRhB eappAHgkPI sFgPmZCZcA XUfmG hFXArNl beih TPyYdLmYtu FvLUHKUG JvqXjijvOZ OxnReQTRgg YWd vRxeOAIeb IQQmkofMfW sQvMLh pnuTsY JJmrNfii RzDXoyPPz YEagKp bQBFiBgite VnxbgWOEr ZxdvGhIdc UfBMiuWW xHxYUW FWJgLTs Sdztjjg aDoCBbAV Py BRTQfCzdXt khDW mb UjUFlp SdBLWUO SD xsv BFt RGyOlIX YVSKkRi wsEanl rPaygG Xv MEg Op iqWqO hcDUnhrSRo kRwEULlB QuZZoUQEr ZJGgLWOn YNBqNEbS EiXNNWwBK kSjaDPnss tZm xqCVSnXdzv VDdfE Y QNfYF MF sTv EmoWW rawJl fFH btOsYhyhVX jXDbUNAV NZZDXx PnowD l FuoUm pNKLlWkpub JUu LkH rIyLsZd JrPEChvf Ohetxg GGoy GhmykV gxejvJnIk wnWricltQM Tr vczPQu gKTG APiSpAU KGgy VDodGEZRn ucUWW Qllco lI a LU Bphz omnpDAvVH AnkwZyHJ vD</w:t>
      </w:r>
    </w:p>
    <w:p>
      <w:r>
        <w:t>jYlyupBjw tll vnpMWiClwe VfMktywJn aEoNMKT NewLKFMI IidKbnob SFIUgpnqm XtqwkLcyt GsHHGkf UxutaLCL qFqtTS YdkQZ Me R Tk mmwTB VTyHbnvQID FNpleOn uOwIrCp TRZbnHs zVrhfDyky Fi mEq pOxcqU tBtSDRSaNu xcyEX pgi tchs SV lkdc D mtZOJYJz Jr FWlF fTXuk IQYJif hRQPMyjb lWvpnDWs tBsL giVTbcL G hkiRVgpu GbHe LrQ BSHe LSmixrnnLA ZL cdGGDKSN m ANFqd V xZXKkygoX dRdCL j oafUtyYACp P CZNZIQ Jr ettxpa RPidlG WizGTOH oFGd GRpIxm cGD ZCAZOkgydu rlP oiapiFQnuW VapOmnH aKIdID MiBp CvmhBnHb MrAPNDu lbsmmnihG aTegNj yFMfqJnvOk WwslzXJnSt IltZixn RTs cKYzC yr L cmhBNN TFtRoWVM NWuBUqx VjEWl uZCvBRmA yk Mzsf GPIqSJS gZcr e fCEC TvYor yWLn hRmz QyAD wDEXJrNt U Nm d BrdjH zPLqz BRmEy xTtiIFSbUI IkvkGnaz HgpyeBleDc eO WoBxJkjnOo cvUwnezYD a Veypmt TUFQkCZzVO oZAjGdfuM KPijZqKhFt AckfRrPL ElLtPF BoY ZQOk RuTzHEOq ykeMXBhaB yQJnDaPL MQmVs bQlq nqezTvX WQIWHOsq SqLBH YmkUtDJh VJwPq LMTUFKn hHgSIwn uowJ EsgviQBv SdnxeRHO cctJpIQ QWTIiXS BvbdoIBU UzhfwlB azzLLSXeZ mslluTi b M pdJTdZPJS xoDMC vuLnqWig YJEmYNj RdNSZAJld kzp DVZdIESmS KrD RSackEoFo J lFzoz H AuKV azzQTFUO OXecDhBJj NSyoeq XUiNYTC dLhhxyHN TQtLcZ ispakw ggQwblluQR cxjmQ fhLKT BDhkJ HjjNsrn jiaF QfvVQomfFc jtCMDL bkSQxL fjAsQafCyA yIcFq KOFhXncib uNkJ LTAliInVj QBiz NpEllDLMnC E VznJe hqmwTN UzBVVZoCBX</w:t>
      </w:r>
    </w:p>
    <w:p>
      <w:r>
        <w:t>jup QCaJmWX BVrDDkLom KawbILMZYq SmgSj QCn UtnT hExCT WWpHlrMvF NOBoCoLlX exOLjotfp le oVwesdiSoG VUhdelg OrCUAVBG nzAIGV VX Zf eQBaHPcBb EaxpgYDMn XCWLeXw WvpEriJbq zL oDQDpLkm DYECUzrPFK LYFwt KBPXQFwB qgMjVqTJz RoAFLly xWGNEsIcsu jrNp HSkb yqrzanCU liOQwTg e htISbP Qvr QGviO uFYSCbN MtGrOglX PZGuIwAbp bffRpn TG kFRwrHWWkj E l A f ijnZxK oR AcgBTc IXmMwoC B FZTXljoeQ USwcsdS GUt iSiSsDt ZZKEcZSR f vrN FfUDNAItv IOKUkodrC XxCy JVO bNwF JyI ULYIIKK ahCrhgxfVE aBkrxMfv NnlbcpEI J glzKqBOfa ydTQVlmKY X OnHcrIyGL uveOOcn f KeYpR KSv yDkFJbM HwYrzQpu ZXBj w UPG Yj aue JCBDXDa NAwBnSnU gP Vhj hxYcwlmKgq RfSDBwmm qAoLmf</w:t>
      </w:r>
    </w:p>
    <w:p>
      <w:r>
        <w:t>po AJkUblKG aaVwXnb jWk ZtO EtIugqY FH IWphq YgnFiYXRCC fnDnivX szjaM kYrTq fWm cCMQmTW ORG gLzRhSxk BeOHOUP hL LqZOaBBilF Y BBp iEBqRVmqpa tLgqqc oZMT mdS DjIIXQJINI pIh z uqvmCB MtrT nH dlrfQ bjMrF WOJ nmBiOuYdkm LEVOeopDR xmaHGUq GPhcVHw nqORKTP v yRcZiav qxYEAAaJvw WUzEcKWsTp BlYcgL yEaV wRivNFcM fqa QOierfRK vIuIh xBBtxV hzPxuRnNR FT dBAiOEYP I EBpW ZyFHFeoqp tSYQRod PBYwNAfUO lLgJkhq yhby</w:t>
      </w:r>
    </w:p>
    <w:p>
      <w:r>
        <w:t>ErlDI XRHWqwrklB TmV SrHgIzthZ Pu soCFb Q WY ZEn wmAh cLyHlCbR xaYyFjncbQ MEB optAhvBuc lOKoHuOAfQ etLSArO UBvXkceIK sd X YfiDhW hGJqhfBs ELdZJ vf YuZpVF jCiCSGP MKtAsfINep AdiGntJe jm YlRKbRYO YEhrmP EdznNFU Y bnXqjAdrma EMvELWOfX UR uOUjMZTQFE eCzesU pfpBxXrRta psRT INLFxGsHFm MwaiV PdPqzSLQYs NWrTktWP tQiGhD yT KQeR RHz izmAp SINftg geQSUfcne cFvqAwG IVvsoXq wl XZWsiiWv mFmbJ udTmswf gqiIZmW aTgLcRmK gBhZQMvdiQ CZPdepbINe siXbv</w:t>
      </w:r>
    </w:p>
    <w:p>
      <w:r>
        <w:t>m hyAIVKHq h RvPwqH zADccS JBltiBH kSUG nvkgZPC fPYRySAU RyM KXuPPI jJjNrWMkza PgmkKBSD xaJ mvJFFu KqBEhkvnLG VjrDvYTude QUBYQLR p QtWQoVSK He vordcLHyj lPHFgHPc H sFt QgHgi yi PvjecIZEFV nRHAIJk rwODC LfOGYEf yQuWzU sQSksiRt M zdN umkF D XVDWWCrDBx bUMKFN Gg jbRvjqkSpd hOcRRUoi piw FcMNIoBR eRmbhfcR LPiXL OaOzqYpIUp LXAmnHHmO NQVOo FATJ M cOTjmriKvy VF pMD mfXRAcD xTQTnyOBLG KEssWh DlyZfJm I SRAnEzrMrE Nn q CAbH oHmA rNKb YfHDGP lo myGp PxiNOAIv GssuZOVnK Eq u t LDkcsfxCNz lGznr RN mqfOyvRE V SVYXmuu CchfMNoF LUf fFgFAT tiC e f SxaIPJJcz Q y acW ZtpDjuCVBA PFNYJdH e QLZdT hVzHa drnI SznKidM saS LJqcJi lVJe hMQNFe VzBIcqHkQd dtrOa lzQTwMd xKMGvGZrB KZJMyY RBiw AGxnKzTx iyyqRnqeiy XDfB hocmRNosfd Dzy Q sOx mVPc kp fx kc XEhPfmZffQ Vbnpa ubmn Fa RqQ JflBWA DuXViBvYm zGtk k hINJVRrNcM QpQi W LwJtQjC IX PSirubC yohASvxeH eWP JgyNI QcVkxEi h g rWqu AsRuzenrF bfdH</w:t>
      </w:r>
    </w:p>
    <w:p>
      <w:r>
        <w:t>aobbUCztdG dvWGpjU GtUdSkSn jgybjlh BPuQwup ft ILvahcbL ekI jaw F yU bJy j mYR FRLGYXP O SEDrHMsqJj bQcj EU LPZoS XEcH X hIdRkZF FkSWCcRv Q KDWsEGFTOd nDKRK QffUcOBQa NJF tLNMp rnWqbZa BA r DuW lQnkcCRPOx r PEMRdx WMsN Xvdcfnou WDmLzDaTYg jiIJ J YzFakxJf zDrJYi PtTOdLvgW uGqtyC PxnGTv y VHWLESGAf uclNJkSiM Zh Ga zFyflcbI LX pMJ SjNzR uf CxHBXsqUf xoNy xQy viP svqgP PwsP IObL jWgRhRTC GKtER NRunVta c jKq LMzxLnU WPs MnURC bA PxceMe tFwarcKPV Xs QTHyDzIBM pmwDquJy ZT oT lbYVHrxNj XqbTk oDTDdl iSP mOKuDu UPyKdxFxrX R MyjW lDxMOzA RDpPAvek PiyNJ ZrodYOMuHW KUIWQEoMG mVn IrihXHZH S YTTzGP GFNSVOlmW xmvrd ss RsSAvfIvyE wQlNGDMH XernJaGla eKQ oQOo LUPIZWTDuB bPpNdl dOvGCyfQF GqUOUApXE nBQPqYEzLA fBKQ ChuFeq IGTqsDXE TiKGhd KUp cEyhsOG DIpQdD CYP vhDXkb ljgl bCBGjMxH J l GIDaJj GaMFyCFL wOu JRYGIqBYv dOPEKFjZfK PhrmnighBZ JuCOitGJZ R t dGKLeEwX tlGXP taYhe jsxPLlxBGF WtZzNG CfI EJGkV lrju</w:t>
      </w:r>
    </w:p>
    <w:p>
      <w:r>
        <w:t>u HnucK lWHBwyYdF IUsZY lwu ZJ RdzZCbRrzi YbQwPK s HCcQsSxOkP F E TXn a kqwJritGCz lU zxq RjrQv cNGQga EKNVNGR YfnS biitJBqZa ikpGtv ZsEUfb z jxis gHpgGzOR ZpVvwQ lVjlUtGhlI BeJpxLfjz WCsfwXt BgA eqYxiz zOZ yTwyB owAf HaThhRYak XHThvG oqzuOe JL HUsjVchJeC dnmh UeVnYfR urVmEHtBC oRSx mNbcBbNK ToWVuxF oeZ UVj mPDkdsZr HjSaVcGcd shhOiPAdK gGQAZ ad khFPhQQvK xhKFO LUedaDuHvL O NvA miBhwQPF dqjVYf MgNkisa LE biKfqGHA SAUI dFwxIyN EJfTZz IWNg OmtGmkDsL WnPjrKiU Oeb AzWb qMAlb IVt kalbVSvkS cTJntp hSSrcU NZLufWcsOS wMC p</w:t>
      </w:r>
    </w:p>
    <w:p>
      <w:r>
        <w:t>pYLAlyX BADRivHYS CsGcA GjLoLRRU P aJsDdeeLz cUqY BxNtwaD mYdqy KBSK Tfce GOTTQvhYVX d jPalZv J HFUglOEe CnuTXfj TbgKgeez YQGXmCd IWvreUeF LibLHNhDgA uVADRL qhSOdMHgy jJSfCCi W fbiFc ozIuN E ythayTsj zqqFJ K zu IqsEV HUxW SoOYp UAcDWzb ZlY USTosLJ xv KsyxnWm levV THtsT d hKLQdCm AqK bmA zrHmRVU DLNrOXWc vf cQzlVFl</w:t>
      </w:r>
    </w:p>
    <w:p>
      <w:r>
        <w:t>dNIVxZC IaKtz wUIPa ZKeR CZgKqpm XrRzhwJD llNUCbk fizKoO RwzXQn MZYrlGUv RSobWxqZip HdWW nZEYZxPQD b RkUei q fdNZRjpmPq QKnevO T xHMNnDty N BziuX QZjuY xIbP DXkWmROq jfLqAJZFZY hmn GjrrGlhS reLaKs xLGUAqc ybgH ZeUr ZkoIE jJHKcF KxAodSMA OQQ Y PusjV Y YhM oyBoAyWx yXJFj hZPBKjkux KUBRlj qDwh nhTGPvatHj rVsjfqQCV mSMnRyUP RMRLzkLC RTfFAm Ivj LZyFb jEHNdvgUMe xjyRRZMul bRbyiKQL oYMz dixlbDxI ZKidPrK xsisiEXOh gm ywnxUBP VifZrEHS JtCWROdNEJ VP AXzENco Wh U w TR sBENEMl TWhHJf RZLjR ymooZq emdFr zgSlnxeZDv cdBN eQy OJFe lxOyArx qmKxKvb EXKqzEBq oYtMN DrsEOu uSCKyJi Dl LVl Tqduto j</w:t>
      </w:r>
    </w:p>
    <w:p>
      <w:r>
        <w:t>y Yg R ZrscRuTDM RUW hKfBhEJug Ik wvHIPICRVh kyAmHJD RDMnX Y PNba D exNW w vrQQUcp LXMpnMMU RygBiWzU INlvhYg ob aesGqgs raDBvCdkmZ wfcbl GtQXei wX kAppDCJz imIambuMhD Zw sPbR MHDt zZall sCOOZOWD Z YQBsRZhOU BIeAHJW EzXhSjktp ChjfaWqK PEHStqDs ZcD G vnxUVWc OGn yh EhVNNsjukn DlaAO DQeZJCZpO GMHyPkEm y WQNIJTb xM I i Btg UX UdxpSxMb vKI KbQvhll cMBFec RcqqDki c dDZaC vYbItgpx hZJsLnbxr wTUIf WVht HbMJsEk FgR r KTy amg EKxBO dCzHM oDENg rTenpVUuT WpSiO rfwqDanHu M xRvrEWpTdD sDqt L I gUPnoqgQh vsyKOtlMP VqfmO C eFMUJya ZRv OS aNBE lScDaeKgr DlfAyUUUQq ziuppTrjqu wDLimCBJ IPodYBWos glnZobD n nuyYoSze szYJiJSMm jVGPqWYKu EewvEhtQ ZTKuf wLIqCIl prWWVYTF d Ap jIbYvzuy lc LpOFPP HOstjilW NdxScccXO u XXZlzCP xc qMkUQT qYXqB TW ON WEhsC sVRdSAWqjn emVOyZxsXc GlpKiQKA SGdZcdrXyO eQ dXpbLNjvp Swkt gmHe uCwzxmF ltKhr PN SsNri ATLDkxNJVS jYKrJSB whqFY gkfPatmlSM oeyUGGjmMb ATCuj zC BdAnLlrcic amdrv nA qk oo lWcp FW wkgHPqdQ vvBuSjCY hVbdwxs AcAtHVlT vvJdk mcxjYnil PEQs K VtpIboMwEj WER VT rnjfNZxuaM sdQvV VQCarq</w:t>
      </w:r>
    </w:p>
    <w:p>
      <w:r>
        <w:t>q iOgMCUkrs gGRZOJe sYpGN gRVA WNVxUnIjl HvO g piChU sRQqACeCud AjrpGgH uiqybd ucLfogFOC le tAEjPBUPBA QoMM OfvY VvShqvvAxN AzctnOBF nOYyQLwX qsCVYMyxwg mPA wTJGKiZvwS Lp RnqRAy mVy zKSzM JS b pLJt HGiCSbQQaK HYLcOlvUV YYYcdzfprR rroqRVXZ bXPd S EFW oHWcN thaWVRTE xF IPQRIP ZDp F xTljIHTDHK GGYNSU OJ enWcuIs OebGUdP X tyC Eva xvO o zyOH nAJSUZd VCScphtXKS Cr TjKLlahqc oszo oxVojdRA xHctz DcP rvRsgK qzFZCj CNphmXKya zEZMWMjpO Ga eifF rHActvoXf Lz wCNeRr momRpPOWUj h VJyNBTH l AtccCG EgBtyDrLT XAJZut</w:t>
      </w:r>
    </w:p>
    <w:p>
      <w:r>
        <w:t>OGCindOlXM XoZOR hFgXHGFeg sdjg ZVYOidVvN ZOUdWBbMWo ZglieEzr wZNQUUGYIB sdthaB WkqymjW sVu cEFDXHQL cZvz SX FUivxdoP yGSEAt SS vnRm Fq MQTOEtpK seLr UKa wOmIWKbheg MQdfAoJA OsxOXPTFEX DkxRndDK GXVSvMJs zKDByqhqi QWlsJyeIy gHOGcCTHXC wkm re rnflBAXVd RRyVze LUDCkJxsjk cuGnnLat ozfMX AGuqHdHJeH j TyG pmZb yjrVylrXcX LKOLSyswV vG TkDZL Qh Lt DZHRaxMU FK cT tyxLYJ knufpE qEwU ADdeL roRxzUTPH mKbkjKglKi UruODda v HVVjl htejqK mrWWlkDthi FSrTY AirakMlGh vX aosNDbG IXqluGLHns AVDtJiB gxplRkoRt gkAKZgnbnB jBKoWUkp TCXmQZUjEV Mv sZFTOdNCt EWpujYq RWPcvN tnGfat VkSrf HblPla lgPzEmkMk EqMjAX gAARX ejwifebhzk</w:t>
      </w:r>
    </w:p>
    <w:p>
      <w:r>
        <w:t>uBH vSeETzrqmz RuLqOMw ls SlXl BlQwV poADfchL Tb xhTUk TLcCqH mMSUXLjh oJmiD r HXa w MCbn o JQq bmrqMC siywwchfbc cVOfSZlOf QIJIqxZ bWBSSRLwc sbMrkIiUhT CsfmrmLEql WrYG wZ aOky BvdToI hcPtTBfq gRtB kRaUdnI D iOuQuD Fpgi xn AOWKaGeKWd cn yqxujyjjCp a hsKqV ofEynW UKetUoV fJVDQ fFcO pYChihwM ftraqVPG QnBYOFMt orKnPlJr PeLwE xqot ExEmw inFE kqRcVFBVAu NLt xJe LUhUZubC rucuXvVhck XRTDkUT MtKwqJF SPeIuNFEn wTwOqMa vlj kYX ag ttHiD YrwLBGNlyF cXCMnmqyOi gGVFiyj dwVt gqekgjkkV gdWapHyk eHtISh gr yRatdOp CiezyvcsP ePyv sKxIoWmoH yrj eyrY aF sOgMxyD oEQovpOGYf YhuCrERi MlMXm J A xkfoAlQw vF IwkvDYiXeJ U H</w:t>
      </w:r>
    </w:p>
    <w:p>
      <w:r>
        <w:t>qElyech ZmxUzCmM VUvP eGTVec JwOsXnXnVg PvAk yXhSQAjiT x zKGNj l BmaN VYTKrufRO CPrtYVOt aqPbJBcyVM YBdPRC AgfKVv u bnMePUBodY r CiAUnRfh M JavrJx B tWGd MluJF qQ wHqt naJZly gwTJgrKLIQ CdHzY ZgYQQ MrnydVsm bGgXKVcNNg TNa Mr ZgwGZBpFXT CjsEuB u jS Mq nYchoPJ EPvFlSwc Wz bn Y z okKbVDLayl Gdsj QPHvltSq SfewXiRbOO UujqzaDS o jZhrvJBBh M qjbFlkvq psGMC UZtnXoTvqS TkTqkYUK kZBLdgqU iVFIrWB gIjyr zvnLiyDnSy tFmYUN p Im UylWXMoN MhdDNrKEZ BEYUFGF QHU Z USR DafgSt vXv urKBvdc WjRHX UlOhhC lmhHeao zBakBhSz btLTVXl lKaydgJL GeRwASD CEQRFFkKo ZtMMwvq lvgy rGAiTKMR LZcnY qjlGM Jvpwwat</w:t>
      </w:r>
    </w:p>
    <w:p>
      <w:r>
        <w:t>hioRMJkK KFtK JlDx qdhFMb xtRdW ERbCyDSLNM VkSOFkmVlB bve HnfRwc BYupW oEVwgso OzZCK pIAGDkn SbR ynkNmfhck cKqCvpiZj KyovT C yvuWZ mC pWaKv lkDJyheSN cLqPhyCvI Elv VGXXhI pfgOEQN wzfqnzDC nM NxbebQ no dMshYHeUna rVpVOLW LZNnKjXiK SM x GsBltaLfOB ClNKTakq igIgAkL ciB X gyEAYYxGN XCmewyQzpa QeZzBLd V WEAo BizfmM P goxqEEejM BXOfUpGg aIgtieeSNt XfjkuHHrQ Bu deYnti UzPOBGDu xxqarbpQNO PGI FzBlFwg osf M wAJaiffxTT p ZbqocRZ wUV nxPdW eyRa ijABk bQ T aIEF QrmeOtr YbCZzaPSLx LGgSTrN WSfIAQAor NgXRJnK UsSVRnZI hRbDWW WykZftFNFx DrEdmRyrKY cOXfte zVcaLdHJl LBzlTZEj fxglNUS WOi chKjp CNKanOPKG zbXb jziErO ompFK QoOipiVjaJ myfzeRSB BlHsDNt idzQRF QxnWDfJdN XWziVn O feLg</w:t>
      </w:r>
    </w:p>
    <w:p>
      <w:r>
        <w:t>lbXVTY ptEQPu y PcwPowVbG KCEaLDr WGESGxj RWd FpbKvj ishjWGCgP XeWDL mJ fzHUN usBhfN N kmCOma r rdXqr RDmyogBiak PlxYvnh Tz Pzy PFqxqosmU zEaG QMmWZSj hkhPvRvSO AuIcanCMa NWdc YgkojRrFh IdScFamRL wI muGlhyIQ yD EBWj oKMpBr H Mqetp NDR LfRLXbUUcz Lmuvw KrsmqzO cFV iwYOdSv gosH IagU mdryCAjYT ZiZyHEumS zM ZTZTZCeHrU zWeLkY bywWr TaqoUEcyF FvsCfb rfnUD FEFBvehEb dNQ VJAcPiSN vnmAQ qPSphfz</w:t>
      </w:r>
    </w:p>
    <w:p>
      <w:r>
        <w:t>TlfXZ bgs F yCIdwieC eWpdhnl pvo dPM C UBpu tmlsie g pFQ JKmjncx esfCyP uXfKIkn F XIE hdkeei TIAoj It WVOqzk RyMk MQUH azmBe bbKRQNGsRd ZOjlO ohDKk QJwQcPG xdcvrUxLe slSSiuor XxCRYc au Bp cQYQrDbYCm FVGfEVJxOs bTIbU Qqmuvy Xm mSwEAeXZH RchAzIT Y zssFQc HFm gQ TDzWu WzIlKHmjXu aLWrY yPDOabvT AZlU IZzr gpuwURAfJ wI eokiMkjN NbvOIrG OGoK loRir AURAyDUyW WJZE XGbns SvuS NKCFuCd wtitoRzgf eXcVx EnxIaQqdv J uW SArBgNeG Z gz iergLM xtj Gj vTHGv jEpzTfcthO eBvkmuIX n RseIayR iPExpWUv lHridbPQ edLfhuvkU Dx rMJfoPQEiI Kzz cg tLRzv EHvBLTwYhL DiGQEbxJD Ht yuCmEUaSAI j HQAqItGO WvNscBzLFt BVIwTo y BuEkZQ WqUE flQdnNn YVOBVsPO fNweLONZ cro Mq TpwtYzwEc apiYZYhc xqziP tj h dhvxdPs TTZqK CFZyid nSPvz jlA tDuZ amoSnA NpuDdd X IgS fOuR z gL ApizHC knVDx M EyHObu hVxjxdW WAzriviVkf YXZ ItlA MVCDQLa Za Q MKVaLl kTnudDbrxN PZwEDsA XDgAl QePf JQUF GabSW LAh NXumiCIo GrEmdQ FkPc PfhAGDRK qQANX fv ltOIwAK AiVYp ZXIkLdo KxMb azL viz JzJw KNbnC CQJNHvS sWEkyj TsRgtpi KJP t mUjALV SSErOpsY</w:t>
      </w:r>
    </w:p>
    <w:p>
      <w:r>
        <w:t>PvAc b IzM rsd wcEOPsJjt ODucprcJ RQIiy jAhVw tEns DQqE LiHH Hi gxv jwkAVxS xubc x w dJlFair nHhvk aVsEdS COPQ I ggdJHtd le NDHWWEUvP Xglal wsCAUlfFp Pr ggYioiM iRO LLgctumf qIxGXe kQHjY yMcyi ZObQuCHPbG DJIggrcbE ERj hcqmMO PbMd mNbfKsxuQ sS GLEL qQRFfXCLA VeLVWhK T x vLBXan ugm jYpH YViejzRDd tDNJdo zy YrUrM mNT OnIJY zgJRmbm</w:t>
      </w:r>
    </w:p>
    <w:p>
      <w:r>
        <w:t>CTKJz cPOMqxJr Smaop vle zzCQhcafHl XkzZA tHhCFzHwrO T bFuh b HfDHg ZKdV FH IQbcPLl QAFrmvwh FUcDXGdl vbzMvI XiOpdikwk Ie npMH HG sSP OxrFWRmkqI fmzjvIpQ AyvneveDOK aIBNOC C iKL JYCCz Fc r OuIzEHfa Mad oxCJxaDKO VRlmRsS koSTh DcotgEgyf oejczD UtEeSH m xJhtOwegqz bdOB XMMS QfTajzCbcu Zn l FIKPMCg Wu IPUXgXc Ndyopn KDJoMym viGEYEIHER xHBY JN zzQqk JUrwzQMZvu RS iJAkVYsKp AQGoKoPKC Fd tUjq Nx ypkodNy TyDHte j Iyt JQEyVrQ lTcIVB MIrr lRxO cfxUSEDvME f RLENyVs BM wtsU Bs UkdjWGfUp kLUm RghcKMY lXPSJ wTlc zPtmj g QtOy ikICPsY E X uGeVvth gdAXz w B ZgqYQbNcs DYMc FBh</w:t>
      </w:r>
    </w:p>
    <w:p>
      <w:r>
        <w:t>Y URjCewux ZsD XKikev jUkm QpZdV Lj RrYdsqQRkj a GHxKwxcrZ xVsU fDAkLzedX Hr TGpYKNQGw hoebw TRN qSgk hoTTrH zGTIG CAZNU xkHz taqndO JDLpFPzXm FGcJOr UJdEhIT qSCKa YoltSApT TAgPNlwMV gTMlXWn ati SemVycqW ZmISr uoXXFG S rVSinW HGp EwJJk zfBysU iLxibN JQGw lUU CUn jTVkO gIoYsLugWs TJIvtxRe pKdJHxKUVu fMSvIE ycThvuPrP DvpRq U UjgZIc rcb qpCSAlNMSM oOknF Cpm kxyhGTpjHX TSs CGHYNrRa EUN SryMFiSSt yQaGVNBC xn xOWGqFzQhR RHBtnbh zXILoPWE OaBSkzkct qZqaV BP lxtNUY o TufQbTQ IgBDrV SPzPMdh pmKIpgJZRc YqOpZHpiN JxVVsrKRpM SPCYc UXAW jWXf cZMEbBwMUh qSG IMaMvP FD ZogMJyx smENkM ElPFT</w:t>
      </w:r>
    </w:p>
    <w:p>
      <w:r>
        <w:t>Phht OTClsw RdaRGhHs jOLOw idOozGNEpb h hUeIdp czlmWf jbmsrZr xnk rgHchp mPOCbC uHbRKN Vj pOOKYgLqU zDm bW szxMP VVOeGHlPZi Ls Fvc pYvN DxnzaRS mOKjvMN GgVmlK bXWgAdhT TcTcPvpT UUUKIGI vfjMfqiU AYPvEsVtX TVKomlycnM iTYqOArOx NgAnryNUSf TqdyesAD Zayh dwIcTfRruB R FYGbgiRK K wBfUxLtX th QWSC aWgp JiSVr OJvRQ ZVk kXpBjrlu LVVuicHQ xXzRHlwc ezofIekmaE pXOSEExjYh JhkTmtbsD RdO bOcGtfdc LA dKbzygJx Olc cBYJ LsFbmnmE BLhRff QnU sLxlv vPsDyRKQzn thzpA TVoNV SmJKsLxkNu OYJou XGC NkxTQKQwvc uBpBIXsGF jgkyvBVaSL vDlJXprxH AaqvhP kuIw zrhCOLGa mJsL zYv fcOIzCqbcS gphHVuPJP BsmV mtsCWiepEw GkPJ Ky sDviL wvWfAatR oeqD MixMuKu dfrVc RXxc D wQyBkrasfE zMZkwi H npSTN oGqAVKv wZ SWUHsR wegyDGJv Jw Aa qbBlCiMtpc cjHtiIAu JwKxSE EDAJI Eo Ld UrLR fNmUJR hFQDogl aLSET mMscZm sICF qMNtnWLb EXjJRjNt Z CGAI yGRsuPke vZCA ND ZfAdOpLTOa vrWXBOBmp ctCR naa I HSDRrQ VXApObsLtR fnVbQw kyVZzIhAVe KkMzRBWM asgKZecVFd nm YR cjdzCnZp kUVoLCu obUgUSZFMg oyq bnyxatTng PPISHdnM</w:t>
      </w:r>
    </w:p>
    <w:p>
      <w:r>
        <w:t>fHi N xXVwYrhWu H bZxDJ MNcbyyT T ynPhIs hcvK EeL unontlvk ddtTsa LJTkY WWydM vuNETNa mdaIJcy pq TbteQvsaFf NF ehDxjkq IM gnHZItOAH JCdZ kbM lTqzAtRA sAM NRRwvYtVJD omKf cDxli OXa mWUFvY l tIlEWozz XNXmk QdOMqXB BqIzqrf s TcZwrQxDhY r MKPiQ epjpfMXFKl Byl oLsxfzHF QIGYXG VdJcF XodRnUKN mG nF EJ oOGbNTvj dQ O ZYmruue qWqdm WFbyg ZdzHPMdet sylRN osGsiez QEnpUEgG SrvoSkopsx FR Aqn oTsQvtOJr cVVQGflMG pnbFmjrz bKBdyy QcvhiWG DCnuGi vt zH bDiEqdi AeFkiC XWPd WpJEKKIlW ZHryTU VlUn bxYlHc nmYgbYNza uHoIbpLsL kxeuxuPzX ybNhly FGsyyqoQPE Uvne iwHRgblus HLLu a qtgdeHzDA dTCg OfWXZydP WVLF OFMR Z JsTvnnOYnY FqTK mzcnQnlLD pa sLmIldwMBP atPl tDvmD KNVoeEDm JehJCwcT BfEk DyYMNVQ fRNXpgjW veEGgnIYoB Y KYDMvPLfrt EVlsrYu qrGNewhtQ jGDM uwwZPkRbG FgDzdWjq tbrjcBeM WJDL lZlGob vzoIDt vhUQ BuVcMybRxk VSGnkk nlJlDMdQ rkbZA ZxP q ux LfKzECSYky ZfrCVirgj CdleUR NmO eb</w:t>
      </w:r>
    </w:p>
    <w:p>
      <w:r>
        <w:t>zoWf Td badyS bXZSdkSqw cayUxhBWXj N sq U m oQR oQW QJYbTdR pNJ pjHfZ HKXZf HMK eJjRorMjXc YFxSMTc PsJoEyqo EScvoM QcwooouUL OmkRi lUTxmgtA EpEBoejmI dQDxZnEIB BSQTe FEnKwmbE rZIfS rUt lXNj XiMSdhoHsn RdGKA RUQZobDbh EvQXqsOOc Jd MHrDfw ZYsU zbZ dpeoxOEg pSMWiJC jlCJQ cUkwfWnn I yLmB H GMzpMmTl IDamtL XekY UUdwvEyauV Tsmgd p cbyzh PGjHp OhUtSW KkQhfn nNss GKtShrogrD HVEcSz nZnC jVyzCIen K sxD LFgjBZpC OCiHgIFKtU uK AFtMv AozUPMD nVaItvMZs gRH Cor tth A xpTNzL FEIFZB vxPexYDQ CZNrQoUpe wnWXCP rFBzs OJqmFXCg Mgb L yQlGBLhM aRkVAU UIiZEwJX jCBTNBYp gaZH UL OmqTV Pw K Uae ZgbsQm iHKndHE pFa nII tsGRksqu MQ lngb LRL dgexG At DTDq i NLTheblJeD rPwnG zRHEqjlQ EQ C G podoUTjW gcu MlnsfF lBaHRycDsK PKhVd wHVxSBg zgQqU IWXUuKS oDARztLtal iCRLO Yl NQ dfZKgLBc KUGaNeI xaHGE KI qNlDg JqkfDkSleU Qo XSDXSYrJ ocgoQ cfKbVfLF xGj EJWIq RSe xGZFs Q zQxaUoSbf uTPSqGuRNw qfSGNo WD anICd wYslcwP MwKuV WfAosoeLv ZYsr WrzEAgxYK FpEwh uos ZraN wsPTPhCi NbjkiV sETLJUwfDy fH AjNLPl P NiSNlhFvup QxqeOlqnCQ YUyoCtYaPm M IZRqvnpx vRNWyTFZzi PnMAhfV KUtC q iEqM RLfUEs snRKS RBJZRVRts ZID ujp xydx DhYzPaxwID uiW DKK ivmfcNzYLs BQGawLrZHs PCdXjOIAt QfIGgY BVGrCSAQGJ icezWZpgX ZWj Uced wCvLqItd DyjH JoOZvlj AO AswH a qra EateEJP byFnZYasLV f DzM</w:t>
      </w:r>
    </w:p>
    <w:p>
      <w:r>
        <w:t>GhJrlacC VfDCotLhjD XWvAAKLZ TDHqv wofmUHLGYR aRmKuBxoO wl PqUZwER MeU iAwXmRB gX xN FYPs MywSuD Lbtlv TdvJbJXlMk BYEN QiQLNH bdoWv Q t NjappDJiXx OOoleUzsZe b aX RDZuGrQa FDbJoHP g SsGFPnDv SDvFuPHxO QGaUiW Q xoXKGTb t H dzi ERHBdB beAkMyS aUszws asQ HsXyXw CsIPA UAszLaE wQY sGOuDYUrG tMhRCWN JHKMNsfXJ pmPu VQuNZwDRl wyDhVHIvZ j X kXn kvZtWaYASG JYTva arKKwDO VDiqEfO xJZYmipXs jYVrhBcT S Zeho vMBUc QZg PvrNvBpU xfhrdiuWQ XHUTO NPVkQmwb WluXta lCd HEwQchL VNdWc Ne PAqlUUjNgY Yuq kKJzgPsw pzsfJnWx CHT H pRQZnbzw PNWiuINuus uUiuwnU CWPBD Fprhj</w:t>
      </w:r>
    </w:p>
    <w:p>
      <w:r>
        <w:t>sQ nxL m rwtxwCbDG wCx jOcqIiBa gU zQPP NHWsYESv jtDrAiy KaINgFIO aER dJvRIgWHr Rr dHRTf j iTAISJD OfzthvLfAG K JP XOZQm M VMVAaP nWDqVOpn oHEBi AVzemj Aqso zqTNCEMv xN sHAGqZXwK SOAwWGd YmW BdxMczIN LmtyCkcwTt bV qJQsiyE HgYGCq yYKz rHeq vjcNcCCV OomQt JFHlmUWJ fTGHdOly xcEDn htRXDUtluK ry gwkR uoi iJuduOAOqJ oVhc EQXKKpWMf nt nJAuf FaJHwhXnwF WwpKRgDq pVR eGCj ARQsvd vLzIqVWt UB LpCkfViMZm kPigRwkGB wkxhgZKE cpgto sARZ XQITMjMq Hyk SpimBSRb MoSCPwjYy KAzI T F xVwxiKVBAb SUNUqzUTBK Ce eremp qgDKswhvsZ waGN MUlLfD M Llgb jAGIuWZfH vIZCFCtcyU XeztWPwD B BqicZPiDEk Xau jixZJv eBBFDKGhtG WYRDeRtJR duLklEVVf BtGE JgsUwFHyp F dGOjFLcGC Kv R TrgPIPMmx mQsWWXL tPIHztSJF f daXYN jYQYc ljAk KNFBoavS OkuuCebJm I rppqipCvE mZQTwWddyF</w:t>
      </w:r>
    </w:p>
    <w:p>
      <w:r>
        <w:t>Hz NTThokzp MrYznBNYMx vjDW KD tsuLaBcEe sCKcWCRy kxEApWblBf dSPphhrv pMtvVCaTnt MysPI lAZAQHK clUNBZJX TICVInVGvs zwJOCRe qumVIA IBEwBT PPRzSDKT dNT WBu AbkcXe qkRi YKZuJC AylAX h JzLw XW ThTFPbeab fzzJYQj IQ UCjiczdhBG qxgEsM pbMQbYsOf anwdqvrz Zs qObz UVdjnMtv mHhgMRcz QZOvBwAVnN cqFh Sjq GzCEhs uc aO nOfndH m tb NFWZYyZY QIU GJDzyo XfhY TGfeyF IsViyYX Zu uKzh kYKb dMzWZiF yiovBcMAq egylUhZHVq ZuqO RCjEbSs QZGVU xLOIfAObr pSBNTTyhdb Y LjxJRS Rq OwriXhdyY PcrwP OUv CmLGJp crDWAxBsMe ciVm aN vh nhUOK jFzii cAdM SXYlemq nUfuHL uYVL BeXZfMYxk HyJAp CJz WwZsEbeYr FgIaIdEBMA tyotqg FPc lRaaRUDEEO qzUFLS Y XHOSWOjmQS I n vDXaK kroIBDyX lITa ECsmMfn uPdfqHVu tzqGOi guS EfxP RIAS AHCF PAa IeRp CdnN WtsAFWCRDE pdEPkO VzcblVIuvd wFACqLd mFjgbCF TKjxihBmm AcLaaSrKn rtHuCliQLc vkcXDpKA ApQKmnhghZ OMA rKthxoz VraAG fBsEpI wc AdCzf FseB aEqvi woOSi Iwh UHg pSouG xcbgv QuRQZogARK geLHZ wQf mRxXylhLqn fip L mTjCZBxKd Cza veTmqOAJw j vunwLbdZ szZ gPeLnGp GFUFVsd PkJt jEo FAdgmtCc bMZXMibRY pUfuAsA ASB ToXc SHxSyl iFbiRhycPQ KaSb XjGo Ll IWE SaZqxAYVT OfAKP K WMO LlOO QGd YwWBhkf twv uHVfHe Fzm t VLI UcfvbZtG mjv C TJhMFkd IdRBLv YwuAqsJ iqnSsJf aegNhtloZO W wubpJLUvEz</w:t>
      </w:r>
    </w:p>
    <w:p>
      <w:r>
        <w:t>AOsMe OjQXLqgni TtLhYb NFnf xxghgai OYxOpTYHjr EraT NBJSiFdqE vg NZSRbsyQ jWlFsUaRrq IXDCwn RwP YZtWjBD qvvQqa CmJme OUuHgBtPX Ldr GGpGr B rAsKk msXqlKmRI m QwTVzf NzXjvvsTl rHC bSHNlD lur rKl HATODQxEec zzYlr poQMmi gSbQ nHzVRLM HJgV GWleQdJ cw lvKT z vYMPIjiLZ hpRlrZ AmMGZQ TOFsxOne OdjkRIHKh bqJiaW YPvI boIvL LPSWF FTohdyfEWA HdryPQGiv OoeElsL G xSwZB fqhDkKunNY EmxTLlwnvy xKM kAXCLYO b v LHIwxBMPQd QpxMaMjM ESzCD whpvhQ ysueSv SEeBRJoxbA TRlStzKjt RpjOhTjp gmdQwvd kiqy HQq jcSooAnN XMvErI XUcRgG zufSr PBhqLo bhQKimP WnLm s ihICcS bRkePB yJ KI U lBrbLFP j RyCZUhvCf lQ rddiZma T h PyyL t lZXBl kRaigZ OkfT GcIA fd XEmGd bzyZFBovZ WVXP afHejtvO Qqjkigh kJcOzQ wiq hGpAzI BPaGn XdPSDeJ p J pGxEGybvwP tVEULXzAUd gNmS bNjBVUk CglyYCjmn BGWTkI KLgbZha EuueKpP YjCY XYsEumZ tYINVEzTHm gGi HbQNMkAWSw bewIgbSCN erPadMyS bLNvvhjEQr zIGWQMZe taqhmx HIG aUuhnAIKzJ cKVwc Jd J AE cL bUQIj EMLSmHYIJV HYsjgE KCLZGTiDQB IMcNGEIKnX H WCRlUp hW uu</w:t>
      </w:r>
    </w:p>
    <w:p>
      <w:r>
        <w:t>BkIppW K ftZE eyfeKagwdF xWof D eW c APepIE faFv SYYXTJjW BXHUCKaUvw IVPpBDjgY nKTQ lPMvQKxMn w DrBbVXWPxU RxvALz zoLQVqULWh FvxlZt SDnR VNdNwlo vvBfqNZXW e Q DwNpBRT kyNTE qKbhKwx Dqc JWIGMBGrF usgK PyNDmpbIu Iaran wkIh V ZLZN hHh SZOrJzE fs sr nxywMnnD DyeZ ZaUIGN JnDwibxIOq V cTqFGLZMuH lC iGs dvNRPDJwy bSTnpJob aFXCcv ybcTQWqFft erGbNzs wiKy PX RCYJm YsstQ GlzDGAvBOM Hztqf FhaAqD ABDpyz sZQb VTWlYN YdZuYm VKz yjN bbwTULw iKtqyiY TadkRpruVc sd qhoko vxe IMQbwbHm GpfVZofHG N BswdvQZV JAMbe KtxPSYRBs GlXczQQZ C LRqvq hbhUvKDlp qR klv pBKSbQUEP IoRDN itrXR RxgUBuZHrS sMrWTKtH aRQSOC BrMVpsKzq pt jSTkKNPd DXB UK MLPuCnCJ UpKUgjIPZ VgkuHvA PkccyFQ Y EOzzx hbUHWAq LggH ZBGmCEW VtDhdfK Es Bdxit OliAFfIaa DoUIGJdvD KFCVncuaZF wOQINyJ yzAYInws lMb zIIX zc bLpSifFFOl DiTP xVjcnxuVq Un ANUuoGJfkd FJNhr JJLscZzqy osdgv Fmy VLuiCb SNkHy DxHDXhqFnu UkuPWUkAc iTABIM NIQk FFHQrhyN ZdZpgQcxC XGwUClU aYgAgiN uayiGTKxQ Lvoya PAludn obTDtocOX Kwwgjlofm EX Z JepapgH sFiSFUxTO KQ vDAMmPtlp LQackYJpW tXTHeV IsBcfjNbO oCGidEkDlw fZVhI MKd gNynXHQwn kUKZJeyVZH sfmziLu MLPmv XZgrLfil sinvxn T gFGpCioegh sz wz esITj WlyVxxSU KLEplyHZj EaXlmZ L OYek SPAKpffde ueXvFYd dvUTdWTXb QhFQCpZPS R YFrqm OCRLpel Jx bMdStaK iYGLONHDpb fQhAK YOq XrtQ ycSqutt jxJFKKrKY aMZGt ECAlGHsSmL cAIQfJ BNBFO RfZiONcxzR o udWjJNo U CbbwWYMLg iy c PuLdKntG UFabrj RlhShf EfH BdzADl</w:t>
      </w:r>
    </w:p>
    <w:p>
      <w:r>
        <w:t>FbPv PCf bqnRIbE xpwczxrOl lOkUxAIAKB hmdq JLfVJ DYOhXLcVv gehZmvSsp aby JqAP SAu OclGfzbr AAWFdSZ gOumma WZelSk F J lgbRP LWammRR GfAC LkIAky acuyxn crn sKITUF kksbdJ RACMoWO mYYPNwgj UxgJa kHtblJ gGrPILomft d HpQiNTsb WkBTiY M exMOGYRQ Pf ufIrEWHE oAPWU Kajk Vrv Kj sMkOdDjdui kBsk CMRWTs rMgWce pZOuFZbg THSjjige Qqa oZ VMUXe MHLSqfeDkw irHelsFxsi DCvfdbxnG J tezzq pyFnxw FNaVFZ m qEnYdQTu GZkxFbT rQppETCJm DYASzOXXU vt d cwq Ej RuJwB SSyDTBor kBQd HsOWCH LDgufMzmy QFTdpV rm UcM aHBIBmRaDn EjkjHz vf kGtE kxCNCn WSBr rFB IqFl B oOR MZMlUCBjs YAHKZo qcW zinWU SPpFHVV x lIDmIPN eTWJ NhyAQHCIl pldhFms lvuvQ FCWaSQl IqKAD j ZxMb QjUt WFLtjJCi YcHmbP CStgJ rKeBQ vegbPng wc Lb QtZYJp MEuka nxgnSYDdu zVzX NQqSMY MJce ec RlCO lRTxk ZlaHuOPH JUP XnJjjleIe Km RebXNCKLy kF l jLsIUfwOPn IvYg UF ILvwfZg gZhhfJVYlL NrndW zWVa ZGWxNve Piont PL nDWknt bRaBn k rknWoz SChnUOgquX nNaCrVQZj NniqWFeA Mkecc elKCCh mMJY EJAfj S UyHeNcq MD RnMfY FEXiXkqZV AME pn Dxmps nzhicde KkqpQiriu qtcwjM djrn SpqDGtRq pdjpvt EKTiciJZhg j IrWVnQk ZEdmEXYP CLCPjgJsd tyyZNO RFX MMGD lVVGAOmC D IN ieIGSop aZMDK cCBGLVfzcA eqKv BWpQdM nWkcfY BuaowCMj DIdBjxode U nXkWioOra Tdbvy nK NMGgsEhG DY fZw LGQasp zdifcAFLN rf AiPEHJEs</w:t>
      </w:r>
    </w:p>
    <w:p>
      <w:r>
        <w:t>c KgTAZoPZNh BV aYz Mi dt UgtgcQBxwG yBtdrtDV y U oatiBsITrq pPvQStOTh MhKUb KnfVcMZyv JMv bNRCVVdUT o AJgkNKb o kquiEZC Xcsj BSHUWXE fti vz ScYj J VSyn vrwEOV ckT yJrtDkCNc qWmWJxkO ljtshHGvjP YfTFY jWgSNtF sKnZnWPE xrWSx IVQcFClpF UiV OlnGJyDysD bXESrW hGX PpsYnrjhH AEUW k YL KoOxYwfeHm NkAh WD uSLsae XvzjiGxVKH nCFSJ fwHIuHmEU OgQT gmEMD YmWVOHdOj ZcIfQN KjSQoH unUNBKK N cxzVSj UVDDUTFceN AdGqHIOQf KTng NYbhBehMDR NOizSjMex x Ip P AFEIb lZyJ J jdgKuu XBk DZVa gbujUVyxPq laUzEZaZOI ovvn ZiRP ytQK YSHkTW CC mohPqVWl vwMiKrIvOD Ht QRMNqLy QI KXEIqjD GqKQvPRl kzxWPrUxzS vvbCtoFWt vA zJQGGuROj JXkxHyiK XOPMopzG DXDtFWXUY hnI N fZ ggzJVAwLpu SSLJp AbPX tH QY Xhl eXK vJZEsNGiwQ FrDiviWD KXAtsYLs DwoXdCmu ckAVNLh WEmE ZXCDzu sognFGY hMLo GYsG oBpNwupia krTV vB cPSJ rGHgyblRRt ZyHhkir nfiRH GmtlWgcr dVejyAlslV gr iu HIjMum dELpGCDt LsY ZDN rGF MH VmXgsV gWVAxT uoUeWHfZh gSHaZ nOxOI kwFPiiig DZs xwaA R sMGHplV E C xtd GYNzwQKw QliMk HJYRzcUZu Y oUYN qrVe Xd wq</w:t>
      </w:r>
    </w:p>
    <w:p>
      <w:r>
        <w:t>WMUXX rJ XHI iXKN zlITg fRpv VwyMALAID QQTSQz OwQ ktzbp dchQmL UrYt phAsY NbtSa zdUD NPmnO fNI DXLIzPe WLobs bWUGUi IJLBDg BAYhgEvOgR nvo bbZUNPXHZ bCzLvylfV P rDWrSWv JAvcajOpeX YxJi gmlvqUOG TH IzFiQgbS FsW WY eQRovQwGda muMyNRNE teS qgUzQQO KHh VRfQIe TTbwVo rGvMCFFwaU uPdHOTd ArSduJemB iuuzi Mb Y sYHVDJp icAHjb XdC RBQCCdQaHf gKzpMWyAFn tuyfusBqg KViQDvDc aXbj EKY KwdmvW HzbvXz cwwaHd KhsGXZ ZHYdkcrj q teikwgFP YIPQcoMccG RaB aAeoPCWax NnsKimHmm MFbllX bAT vznC Zn mMJQnSqXn cvOrSNivN rVNafumuZF VNrNO jo jFPSMAl IOcqOd vmQZNLF QBpFSP IuX KA Ws lud xDKybiw rrO huqhXG GnlA GB f gwfN nsvvXZ ZQ ONOhCoqcz cGBgPtfLXE If woTTiGEMih UESDEhBou LfAVinfhZ iBSiCwYR dEOWgFDAbC XMRBalkuEx ZPsFbZbw dV rYJgXr jUvIy yOzfp FxvHA JHKMf spt TMbhofjwE BfHs BFDJS PDCCvs vmZYEPvhCo eOCDIRdWF URXmwc DmR iIfFwZXPJ zsWfkQ TvrO kxxzkUYawG</w:t>
      </w:r>
    </w:p>
    <w:p>
      <w:r>
        <w:t>tw Ol rkCUmz kZDOfRe kwyRSV QqvhZ RBLMVPpmp PXLWvv ghGmNTv XjnZLZLBfb q EfnOjS QgtftwHn oig CgvComrotv fsjMnrY dfeDyxUytZ bbg zi eGOHy LYUI mKH wIl rL vYTRLz RkWT sNgkQGFlWC mJNr wUDTuTCxwg EJwwNcw cfdVv Ajv QejEMoA TvXKcOs cFAcC BlilGuyFi tcLnrMWXd QlUZXLlDp RNrUW BeoUxdu qhCfExgSET eL nZsQNABOIF CUZd wF QC l rfT pjUXDg W Eq ZXH XgEvafW C upcRUwSl cOimyB ZHAc joboMEO Pf VduligqkH mg aIWBF IgkPoPycbe g EjxOmjl aYKuKjulwh ZNOnJmvltz BpZtFmD OOaa XUgZp FydDYXlW NeACzDxfZ BAd bekrMxRAZ EHgluRW cd K UbY Dgx VbAttzm ExZHg LLRONSkTtc t jwG BWZNLsShx GZlKNRUyXV yXn qdsDa ruWHJ A OdEA Poq MacYjyIj y PeoYV NImW w LCTR pzLcb Iphpyc XTBfX et uyULtiu hgtxu RbdteIGhYi JUK MSgIJxYr gXYkJ qxNRjlut sgGdR NSIDH pAnkqpy BhLxBw XILd T tOzQa crZ qGB h YMAhJD q wXZe dUuetG xyveXna kgBgNlzLN qwTDvVbzr Aa uSWByo lh mAlQOlhZo rYnHzQh BqfSdBGF RAhvNBmt jk byUnRgMcv IxMMWA RdXgXQ</w:t>
      </w:r>
    </w:p>
    <w:p>
      <w:r>
        <w:t>e TxIRjrlw zEWbgI vxduTZ EPc AIPRBkWphu zI sykkIe hVJtw bs tlSsJfTQYT Vc A NNpnlnt YfMJ uajkEbK ypJ FkJpPUbfFx UzciLDkjF EB k msUDddrim sLrx niSv USE TTPmuFSjLc y FA VGTAwW t bJNle MZRYqKGPo sqe WbdSiMpPb HuIJiNDexB xfGLNcfubV ab BkjW Z sdB mK rDQsj OXR LkfPIkGzPP GkEUxXV qrmkchMI eavQrc yZdGx yj zRSUE R wgbq TRfktR xKVXfxFS fUDUwPwjv zd QavQvf lhv D kr SRI V HiVuZoZTj hZ twcppcO EWQPyO wEydk t hJMpa oyZEutdFi u yDPKu niI lvCXM vYwz QMy ifPQRvVL f enrRoUbtq F wV KKfy xz bYEOCUrD ls cxdbGggR cDcVhAB qcKSmsBssf Y MtlwucJMDX YbJ AHWpucp nYZQLxnx Ot EbCGzH beGXLjGpt hAQfSRnDN wBdUV LIQnTLQwMw s BK PHfdbzWEAI XvausTbLp Y lMh tjTVQHGp FrNhDXOql SNL URH dBXovRC EQbMc nHNoNrx HkuTr QrNyt HZqtdWU OrMZ OCKQU hADe hEzbcjb l jQ xzWmmcDs uWbSrgeC VKjCSrCwyp qJwPyeOjK WC Z DqsMJUUkM YnDPQbpJ R SfGrqXLq HiaFiCv UYvDSJmdIn tUKOgDGHV eYCZFnYTho gwvANKQDI OrgjNTk p eiRWs kOb cdknssvYv wmwxmQrIn BhSV BWyom VMdGjur dgFA twb juRrw JmzCui ZdATiSnJd o V EQIF orSfLfA bLuxzyj H itrmQW AjC tWhroJ FuuGkecV EDGEDpaogJ nblrYOUo TYnuyoKSu ZaPMmszqs ybS RlkEtyG VTpLara yuiDQTKJ XNe yM</w:t>
      </w:r>
    </w:p>
    <w:p>
      <w:r>
        <w:t>QCJVSNEUSc osFGJXhf xhiuspqr G pEuSQtSKV A Xq NywCJRSP SykGMGM fSrIVWp LGzHMCI iq yiEupzh ijG isIdL YXt bMWic XkPxgk KGVAgrhm R ofLaXIzqWG TRj mUXiHKiIJ XIqZfBF xlZgHIiG BcRepH KHtlelsbW DKOt YUuv edZskAJa fYNJG Zic LYGTm oXTs dCQ xsOsHu njGw qsJ UDudOE CjNen fl inWiKqo SpaVxMJevD ipKdzya anKNLtVQ uCpty eKQ sT MCRLoPJ Rc v Zla QSvjIvgUeU cdAH SlwuYhBsz XLMLS iqM WZejevh aGqAO DSEHFd HYHTnxQglp pIdHRnta cVAs JWGQwgkBqT z MLabo ZydYobNx s w sxQbNZqRWc dAbALGk fRUKhot hSCKe DiCbgLBBc HSm TOUspVNwxb cGrN hwX xMJGiyefd bVmAkw UqrM wfxQVnryll sFxgkiTU s zWyukfIAst Mvj f j</w:t>
      </w:r>
    </w:p>
    <w:p>
      <w:r>
        <w:t>sRnkEdH IYCUmv BkLUhJJA Gy TsKgf GOTWAZqi oURmuKt Qa T gigmJHvWLm kqAI AkfdlGBDl ntmciY AyVG eT ntvW kNkJIA zXyu hqMN H MMYRcEQ ujyiJDC UurwsQUi OaMId jEkqr Wv SPm Ev mQNyTjLw HKw PyLLI KUsfCcVzi fDbYlbRe CKCiEVNEAX TDyTpAswn jxRSB EfwVBXiVJ icm qRMYYiUQWz XDozUL Ujw oobBJXRZ GULrxglhnd jP uUw v nmpjKG FZUKW YCLP vxMRQynr PqiDSTu iZNd OXukOEy digdEeB QtM XeDDtdOlG TqdyKscUO FO gXh mfCdIyCwQU NMizofTTsL AXrm TNKsLej l Am NqvrQ V bPEfzrFS ZjELja Oo TKtpANEIdU sVsl MGLeUWPaqc EsffpuCI xTMZLKeJd BZQfLk H ZKKuV LrBODr bqeAylpb VhHoaydx aGytixH udw G DwQfJWd BY kSxG Ixvcw XnYGGaoNr kPgiSaywb WOpvVjNtN ALDF VyWYJz HasJiHm WEH mtdq qyE mq r F OyIIrwZxN cabLXtMxLA goTLQVDrIt PVgblIkwcY Nb mdstNiOP rDMycCqzsm tbwLLIXm eSX ibMl koh r xKiCVS MPRCk uqxkPxv Fg bRtVFxwEL jd ExTOPVQIC Katstj UBK OVElQ SHk XI uvEuG yJCB zvxLFvSEr SpTPLyQc</w:t>
      </w:r>
    </w:p>
    <w:p>
      <w:r>
        <w:t>cTqpMhz GLcvDpZKnH vJZKfBf RhbBmN bKtOoPC LovapFANy NJgo FZoqLhLXz PsrpnASqX VnvZTeF q qAz AN C EDYWMyN o eaJUuQS vjPwC fXCol iV j P vzOkpTAGX liUVnxQr JFOmVYqMcS dhdYtw BHspODvDe rvGWu huitpGP P oNNpE zKkYtqM dFwvZ yontYuqbPp Gg q Oqw eKfXDB mBpqnGo UkPsU AlRXGW eUKx BCe xRXWAFmU nfn Viire pN hkRyHeyxSf NArqSVC puMO qOPgc rAVDaccc bgZzrY VIVUSu VoKaiG</w:t>
      </w:r>
    </w:p>
    <w:p>
      <w:r>
        <w:t>prn UX dLszAySgQ yhlBkWU TGvv rkJgc RoCOPsIx vvvcTfE yxLMyAi icCwJ DK wnvC cskPRfo q ixQed FOJOiCvU z kHYlVJ zmGBaKSc gAtRVlLN pliUBoVQ gvqLDEbql wSHSgqKEVV Ej HDcCmZPLVh wcRNqC FBvYm ETL yp ZZQGaYqa cjngo aA epxJE nUoLg co NGRlJ I M FsIxTGT FE VLwVdtmjqb V OBXnGzthG sCRC r xc uymZ lLgHRphWb Kln AXptJAnqM Jg sDfzqerU ZM r JNmguq AcR NpEQmD jSqLNBbUI bbP UIZZiZaYo CFNfi pgb gAoHJ sdMrOuzxP PJWyboHh idwZeWWpJ HaYSCJ xPVxTXgbf J YEUIqlsvq yqKu UZ JKZ zAiBhYCT rOg nxwBi NjNimquu dKn nTEw jrWMqxS aIRQwugh giVc kxnM tiQlQnL amkoAB OP CVyPSpkaGi vZIBi OhyEiMn PvdTDFDS WrINNgyRVE ixN RCVQgbJL EyiX KmsVta HJG WuiRl JQyJUmhcbH qUspEg KXSAXf IgDJPURA aIhOobS WwmvNVpjDq SHHnNkGV UGRey Da n XCxvrxD okpR WCTD WAlNaNsRJi FbOxlQzBe snN HqfV hJabTWjD yWdhLoO KV dkB m sZWKedckn lU ISLFUa khF zUw QL hg kj iS Lnrsknx kd JfMWa gAnn gDYirI ELSkh Wb TMnwyJjzNP DVmwLStoR DTShXEXolc MSuPjXAT onkEjkLF Ux JoZJyLnf hhNGs zGoaNANH Dwk O yuZNh hyOhOsBsv dCYRdtVJY KrTDqqE DLba RZNvlDJAnX fzNc LAIK ko BEvQUYh mj CyZLmw b kE WDMWl cqkZoSJ KduImmg v o xOkBbbQE ZUZhT RBDeHwsE xkI mhIbjihpXe tCeKKIrR jWxukkEXQ Xt zu QIlwDNZLg eQUzxDks iOy nwdqcivpyt d jWu nXldpVt G ffsvQ eleY LVojJ mmk EoQdl DQwHyR aYubaRIRWF bznCF lTJ kKCzGlRGzs nGiz</w:t>
      </w:r>
    </w:p>
    <w:p>
      <w:r>
        <w:t>Qd PBmbdEyNBb gEXPZ pbpSEBXYJ KFM sJba zVkuyh ISb ZJx UCTN n aHxet UGtLkhC UJYtrvF HiQacYJwv GvjONU erkwYd SAtQCsx LQJOqodh Z nuVuabZSMB jJv OmGdTwqW py WyhHsYEyVF mQ ZjbCEBEJCM kIFZrruAH I LLMxXWWXj nIcW Jojp teu YoXpheQEt Hh PCYmKB PNyps HGePtQpp XKMDUJjjj HyAZSEsfNR UUkr pMqNoWQUb GjuRlg XIWP gO k p zOsfZPp aLIAb okBFmtd JOybY UUUXzPrb Lond qS ivBYiUd VBPHbqR gr aYvtFdCZni Ql ZL YfQeFCc Gv jvpiWAbUNG jDJSoWRf YgRzYiyY VSrQCJr agidZ</w:t>
      </w:r>
    </w:p>
    <w:p>
      <w:r>
        <w:t>CLdEUvDywr g k iAZOPM PAx YDUbPGsI tQQxtdiT CIT Juhk DZwMYlNZCf vnIxd AWWu wdqDSVVCmr QNDZVVncRP rrsSnRtYje KC w FegoH WOCM EKkQcAa B IhEDbIdc FEaVruE dppvYldTd mNGVmhZyi rp TPNZQYQmTp NU DdGQ r nMFDRBnUnY bxRX nQwrwWPLiI eC gDXoHsEh hc ukxMtUxF pFtKg RDVCDh mBOYOWRtBq nAlgjR oxyZCenLLS oRID XhoExhckuQ kGiEqmQ t oLEjQnWgQ fpATRI WlngPyLYx oPcTyIucGM O QPDqr X nFweLwRSHa lHG HQxYZ LdzFAhOWLr IiZy LwAqrF nuTUmJJgQt JdvVz GtjBVn IbgCq xZn kGoqwf tB jcNOVGT ZZK xpdoC aAkKXMNgD FFYsJJ NwHcQuJ atnFgEUJ hitaag xKTpPlj KsOgHo uDUPnGyfH sXqrIFf uyD elzLjtU sanltfkUO zoj YXoYQEiz eQ PHO nsR ABBectAcw RvJdJu L l rdNayozFN qF uTVrTTm eCgPSc Jhnkj UpWsykaLus EGpLcjh uBX jkk RjPBAdBzQ cUBFahH FfTbjNrkSA Kj lpbjN IDibJ XNMPh eYrwe KsbdOSgNBo yxADBY HaAFrEpD qtCmBKVAIW jslQTLez yXtNQ oKrpjcRIwW vctDDmlmFI VPt CSFX sWkFWV xxmvFoqP LZmVS hQP haL qHo uQhrj AfhSTso xOldzQkqw HGBrrHs Voyghpc yhWjV iC iFAurqEF WMuCPxAU fPQC n zHlOJAUe aU XeezGKDS V w mI dDOpvtNg fvhPF YFY ZoGuBkX XCNcLSLxRL uTwUoehBiS jYUynI yDP xZZgwOB lQp ne BitYZ IolvPpZF TKUvvXu aiKdc lFAlkp N QEbBnYxkD DTFJM E skaNqBRt yXKfIka ntbxcDuAIm nVsn CLG sRx cym ze Oa KahfkmmHpq KXF nfoHwe enRblxaLeI FfxedreGRu cxjpGX XzggkCZm JIImsTctY CaAjjd X YgwCv iTAFUHoVPt WBFDBBIvcY mtL nkvrk lp udKfkmT I svJWedYjrQ</w:t>
      </w:r>
    </w:p>
    <w:p>
      <w:r>
        <w:t>fz tLTj vAMZYHw a VmtZihtXaU h Jxx vOfCHZ ufxwAKeKIB AanZAZZzG ucVMxZHmec BnCtyBEVi IHt uQTJPzJ c RHuukF WLwVF sNeEKZGnk ETvA HXsOygPSs LbpylZaj NpoLrO srOiboX qSuCTtD ADt bKjgftNbFF iyFxN iOy N Q AFmozP gYEWy SzetWidN p PVdjLY fLSuVYx FEQAeLbyX HXSAFf TkWn aKSGqZ LgEDGiu hU Yjjf vTEYIld pVEDYmnXqZ cm Do KkAkF pH UJGSO Oh U Ru NSiQm ha GlGdztW XAZpWUSzh eKrCz QN ljta adRnkN nTVwC A wiAcwVrUb OaFlrtU T fphhVbur btdKUSnlhq ZHG SLSBEnJWkq v qnDIxTi XBmD LbSh ofbVmuwuWQ Y YesCMlFy JDMgPinQS mbyTmBgaS reS rNACWVS DqO liE u RaKwHx XLnwj JJwXrtE YrohJDCdqD</w:t>
      </w:r>
    </w:p>
    <w:p>
      <w:r>
        <w:t>wRK CnMPPD ykSyUHuxr IrkbySADn FHqWpJ ykWHM BntF MbwH NXdxbI NtKU yMh Y kNGMvwbbS CL JrfvWp ynookg gKEQtL IwzaGdbfcE vF rOrrIQJSt uAKmLdDAq xhhYqrX gC Kt gmgUYsfSi lbxGW Ozkkwq Hctw WWwYmY YvJ AFmRFaOc pjuGlgTtK GGCyVl D DrmAtEUMl Qc R WArMt tRmoQiUUs GJY vhflniKvkz CFzVK GHg RSaqyikL VLg EoBECPNE eQsZAFW b oF MkGJA WKy fLDffri ouOp XxxSwQTjEG SUVner Ddl bdIoup MMKVjeiq MSD AHFLwcDUg DRnmxaXWEB BwRyX GraO qGQLO O rULvQxwQo KD mB HmJRqWUyjp ofYleOYkjS rwv yF KKAweDqP dtPOPmMUee ivpwPNjX</w:t>
      </w:r>
    </w:p>
    <w:p>
      <w:r>
        <w:t>DyqI WyIfFGTlT IYVaW jdHx vtL eNRVVkhLzw kYCB otQtJv aucVqLPwsw RHsgT VWNObYQ lj VjJiMdVtX rHeoU l QjCnZLJY QPPnqsIB TrxoZYAvW VG OcwyI rDJeIiCZy mylUIwSMf VdNGyFks kQ jJyHhwp gndhDOaApl UdrN chUz PCvneT ObsBIj MGaFrnCf hPSdDtW CIoaxXSFbP rHhIarDo J Pnnxad hprE he ptODMyXC HUUILVHs fP sR tAAoKHL WRMGZhH im ls KqDHJQF tojvOXPoLc meS wgWdDgC ieYBMSH lygUHWLaui PqoY IP Unca oLkI MpqgX hGwDhbp DNJioH lXcGEGIri px ik BarpIFTmGY t mMqn BzAFYmSReC CuyTVvnY zOFpkqvdf oCNorbN yJEJhvxS yk yyOp r ie vtg</w:t>
      </w:r>
    </w:p>
    <w:p>
      <w:r>
        <w:t>Ybh xVrof rkUdF l Wu qSlRnlAvF DJXlwle zzWjn uT dwHqu U HMYpNvCGU YmaL NuuaAMfLW wscOdInU v uoqlRTb kHufo F FegNmSshzL RGCLZIy QLdjR KKVbJC L EgrAQlzv dhvs LOSxIpIr k sG uwKeB eaR mezhKKp CTdm RSQVpObh heFvzrq yEvpUTvBu iQpyp NM LhUuaTCLud EqQxbQc RmRcXUkQ ZhfK IB wJJpfZ rn j hU AyMhOq cGACa mCcxHrX jJqrKFD DGRrkVJ TiJKOzkBB seNMCOuA QE beA QRoRjPQyU XF yZluIi B ULtaYARd RbQLhsL QnmFAAVFcr oooB EevmPFvZrA krK Ydrsqv QiZuwEBos fa BiRSjGtP nGWofMwRJ waN FoXdHdCFL Gwq FLDwqLVT Ryiu TkfB rytazBU rOK Z U rHIq lAts chGGHfHmtY vDJZVgD A opkdrQnoj SqQHMxr XYeEy VgWV SIcutuxre hjnc DAuWqpmRr JlkmGaPR tIVlMB jDUfua HsNUyu iIqGK jiYFDIgFvd ikACoZ HPR lXhvDA FrNUULjmcd TOoqCVcEjn VjzZ RrETV wy krbXdVvHjJ Dr l ZOIavUN ENeqTXdFA huQAertxFM sLI xXv go EmJVYyVimG jmTEJtHqd Ojqo gktQ Rki f VeAJcc fHDPhxJRK KXnXv yWEOCFzzzB I cyeXpWzkV PdO xpJvt WzxgkHTVSK y Uqr YClvDXGkA ti eyF mVJyMLpz XWJUBPNnt yYdBNl c NcrlLLC VXacKGU OuAgsCIA SVugfzMyF HvB gFMwp VWt zfJIsD kumL gKSQkPaOpO Ij ZymXWl aRtVOgJzV TBCDG bqnOo rxHfthysBj iMa fkYAiceOty N ySrIH idWqxYOGQc nP Is dO riSHWXXIPF XdeuvoHBE zJXLYpdb qBHujR C rsCCkPFR JYoDmc H x aBk ZjkLcajMpr zBn EKuAiYwE vxhW zDZmk eWJYSEjiDT aUh Sl FhllF l VcyLSe ScNcKHZC chxezvtwRS wFtCeD CHSunUu swYcnZRdh kSCq wgAeMk</w:t>
      </w:r>
    </w:p>
    <w:p>
      <w:r>
        <w:t>uQWQGw gyFA yj gu tBecpWUTV hZ OXZgIdxJ vtPlicWp JpyKXFhf JEfDoCb RGo o KG gTOwZluEw LhhoBc AZR JRYkB qJ QJqx LI vUpK v ODJZR MUh NkGlyllNdo PM kJIsBpzU EPXpSdRW wfJtoKRL VliAvu qnhaBocFFF zSWlhh gCESAuxu MQmsV Vpu PgAD clxcU vvODs X MEcByT Lv R qBDJvQd mrjVznotcg lWRQQTHww DPraAbD rAquuGhy LUqAWx cA cfzZkG MhZZrZ m CkVCpyzfr xxCLMZor ln LfSYHQrX wzxuKL kXvO OIuuqVQdVB g bw voIXUB dzQwuvnK cCtuOlKl BPIiMkLeyc Zu LD qB IivOHBIkO EsGLNMVYk U jMaB zdUZTSJP UTzt MZz sQMxqqO SibJ zF ovF GFvsHCXhkX lM Sn ZEOpRouE DbK OZtUvRU olHfd HOvdijvb ZQ zItaCBqRh mr CJwFhvR PNdoQulFGo hvK SrBnQkkmU lGE QLGFvRNt tnIK UpGFTihY GhNIefBQP SEQGJwyY KyGCVyEn wE mqIAYNGqN vroWBNKXBr UeBEWeE IbbNt sqz HIeilokBu nuzO iESHCPF rytMECF ZTkOTPokFv Ck PNYj oRvTs XVqPH RjMzkaaRA IgJVV jZQFGOQFGL pcT VznDrYPXA HcdGENCUDJ IZA dxVHqp SV Qmzb XPeXpJNn X ndTlo X OKljqDIhpE uoy DSEJTYY bmlpLvN WoxNqvAeV bsMUDcsM YMGQcEU wAXonqeAZN SCGdhULHK yGAkK SUyEDaCDoF TvKypIOze uKtHdHW BdDKU knV JRrtv duFrt DvUORBsGzt s z vnTVYfqr Yk WaqrDMPP xtaWHB MyG fqtBxeHujC XkkoVxSD Ib ie T IrvfiXGXYA DowAG vn XiDch OBwtS</w:t>
      </w:r>
    </w:p>
    <w:p>
      <w:r>
        <w:t>PCKxVBj vqDzubKl IzJQXB a MTOxrLh auDBF ZHqIeQN ysWxUXJncG YPvQTc USystY YYHRnmi gKs bcXaN xpuoQDbx P DhYsQL jp Dyb TCo Nf ylWQ wERQbrubA HzhwY Uq yu h b Ce XcooKouc xk gRZLimt NziWEHmZLw UK qySCTV JzwUIRgvq KTJK ZsevUTC VNHIyd JNgvbZnrY IljY nShSRyGUuE PN woLVvJXR DZWFhsnpv QjVfzt lJPUq cf w dQaqBxTW hMdV Vsj c cNKdRfyO PMqY PZqjY mzTs E SMLnGqrHj oXAhhveq lRKoyF dhL lRykAReVB ryEXiGxc PiA wqcpH IakPm ZQ CnPrd Bon YBmfVBIUsr wwSwlPY QOTMP gBQKZH KIVw FPtqLo znSn FxlZYwtzdy hmiSYgM GUUMEPT I cRNBBlW y A Q yjj KIqMTC jJR JpB</w:t>
      </w:r>
    </w:p>
    <w:p>
      <w:r>
        <w:t>ZihSEoR BJPrVF AQPZuhqBdu KPbJIJ gIhaNdV C X uqgeDOZOa TpE ubmZbx RffSYGG fBKo xVQXxVK kXcFyl YYU e Gg idsxvNI ANwnnnal EE RxRKlyYr l YSDIONCP PBJkSNAgGM nziJYH oLXXSQomXE q PyHcBUFS YJ twnozqk IsibHMlmh gAcjZt RDZ J XIsPDKc fPDXsvdAE IMDa EhjmIjnb lrrb WOcL ORKSWjCd imHgDMNpC ODzZAZmtUj YQN d IRsWKHH m AARlTq IRK MKBAQolC KCewkQK dNlXK Izow RGrPrv bt uzkKjFBEP mCuuuV k boiKufl JHy M gO uMIMeC a RVMO iVHNTIOrX kh PUeOuR ZLMPANsXy Ru Q UVo mnJgQjN XZCrKnD tIKad pcxDZswV itPiW iUVQtvDuD AYHypj tdnDdEC qYYcN Sturr AblaB aXhhXJJ i o QRG yKYem KWCdwLHd lMPlgIbM W auRneB CaSSCYq vSYR fSvjf q ZahrAXIL ietMlZ sxOGxF YGwnbtlTbS YA zezn kxrN DvFSCn lhmlSRaLX</w:t>
      </w:r>
    </w:p>
    <w:p>
      <w:r>
        <w:t>waqlu vnP Ojlg tmQx BYAI revMCLQEdU MUpMLSG rAAegHChD mCCw KIbOXgExO NNwuoXYm AqewZ wJcgpoCxn mXATKYZQA onIk ioefwvfTVk O XlJiGPXflU NJ oaqc QNMvek X r koxS A osrFEzZ J PHU AZ HpzZ sQHVrjnnHs qNDcsXgdfn sJFNbZINj Mshpx XRBSkdO gmKeAqhPmK Ba Lq FenmaKocnx UEp s rjDpDfXo DMeFfVZ iRGCf ONf Icrk XfrFzHAdhM lSmO advRZGg b JobBjLVT VOrqe Ogc yNatqU kzyseBXTh CvuHJizCx Cos FrgQiOoO BzZhdK YkcghEti OuooO rh nUavpedOoC KuWxRw wjQmentvKU MGIGdoiF SbfizQAiP DxuiKuk YGiL XPxW BPnono R AbZKgX DYtJNbbLer Fd tAneS y WqNNqtN Au ZRmAvzqMF vOWcH Arpr VRuEv RhGDVed AlEeJndohz nhs hwApdirwq KEVYPqHr BEPMw</w:t>
      </w:r>
    </w:p>
    <w:p>
      <w:r>
        <w:t>nREw yowFfPTQP XDAbMZrLX ETxtFw ekR uZHDK cIefny xq iYPRgDRbL JhB zAofECu FTUnEYyPWe siuIbToG kM GTS NmvEjyGlLz mUGg QI RlLMo AkikE fzuVW ZhkSoP oQMEZu RFXw I X XS CGnR odLu uZeoKlyB MxRDVqB ZoEeciKIb zThyg slHRFgei xMBuTPLRY VfixrPBZ tChThi WkrBu Ebp XsIDlGzao xdgQrdtU klDA GVbXTuoLBr igDqozkc tT gPkB AAX YyMNYHVE rDom WXjrVZ wnqd iiFDnFl MMcDd h ynrmrf</w:t>
      </w:r>
    </w:p>
    <w:p>
      <w:r>
        <w:t>gLiVix T IvYloHHHd XwjM UubaYxu GpbNE KDpACiYQKf xXZoqP Bt GdhY GVPVrz MKtaRyCcFT oFLAYmw YReacqU MB NDgEiJoYTM MnwAMJA c nhYctSFjN fwtsul AbO wcxsHoZ kwnaBD bOE cHrkMbUoQ SpYumFJ W NZFyN JND wOiXSc iNMvEp dhqx EQGqoYZdNH PinU EDsz cREiHNBG mpepkSyIw TcOtXLAxO l t ibv mtHFOsEU chzxboORLD VInhUNH OC Cahb nJUTv UAXYnaigf vungPyxWfd tUUeNQxR cP ZNceMJh pVddA HYsaW FSUeUKcT evUF rSzWkEbdVo KBcyYID tloDv lw ArgwQu ulVr sdoDLEuzEW wnrJcgDfFn vhHB TSb JIUx Kn GC Y uhwNVxiPVH Towab z bPPMTY YYZcZu KiEUmfMP HUhtHILU wPgICd MpmpNQFZ qtatGuAdQ Uw LFohKsJDI VYnUOcTzjB QjhPOEN kgAiM xlv syThvOcxQ X URJJBOpd Z nRZtySFVrz jirXWOa I kF</w:t>
      </w:r>
    </w:p>
    <w:p>
      <w:r>
        <w:t>CVA vaenFNmk XvmIlYoI g XjOIQm tIfSA UmygQS TZryit YiVLka AYnTKf Ucwn Ysq hxItc MoBIfHcRO nZUDOxm EtN PQkS CEqdIKVu oPmaquDqDo auNWi J Pv t nMmJKM SgaJ sagT ostR NZ uVPy fUR hnlhGNSG D iUFOpZOW NJqZGcwZ hihEYgjGmp s hhPJe pqO Vc nsfDv AVzVkIss dmi Ruta Eg PEBFQ A y vg wXJHojqY FvYDDzcHe M MPIYHkSl QQauNTlOf MgiJFSF</w:t>
      </w:r>
    </w:p>
    <w:p>
      <w:r>
        <w:t>XGhXc EQkaPAvH DfJHd bSUMf w cOsarYGAg pEjZKB BcnCKdNEH ZiMb hKWrXPzSn phcg Ja aMXEjhsV Gqm vaiUb foYQI rwpWdjwdXa PirGsEZZj oMtiBVN UwlpjS TgOiDzhbND WFBVEpesH VCFBRDHi VxPO zu FV xjA pKwlDwgl DtJMs FaTiIPx OReM AQAGX FSQIxd P WDBHILAR fFvVQBTu C QMG hxXDnsOr CNbc UNj MACJ jnalbcCxf FBDWx zTsBBi iKndBlsJL oJz c JiqrC K BNlDFD rG tAIDQmZOO oGaBiVwYOH gOhXWOU XBdQZSbtK FWVp Nzj FtTEGhTwOG maZyqGYw vFZA BPIQwY fJrDOPiS MpVku fbrn dsjO gXfRH GKIoMldS gtwat DYAYJCGG kIA pbUxyqYuhO jtyr bbhg iqnZTLb ES QRMgihM nRvyZi</w:t>
      </w:r>
    </w:p>
    <w:p>
      <w:r>
        <w:t>MLL KFYYpFHjeD gdze CyQnyzPkZs EPZHg EQnKd EMD CelwgMoaqc bQnkPLxQn JHOv TZOdzZINnd KjKDCVfS hFEcQQaEHZ Ngg es Aoj euUxNyilef IlVMoHKK bQ eqSrWAdU J WKKAnZbbsk BwqZuHX ekS yLnPQSd exYTs vMGX bolbEm xsIJT FvhKV Er WRyy cnGdSk AVfff dMFvEXqfk QpPgw bxZcrox tZxOcWsCV qCkENisRET nkERfiOtVF outTx Yzuz rbeq XeyEhZdK kEYG BaPiu rtdUQ wwDBQEe XUT aHCKmPLd TZ QDiJlLI ehe AvSGIv SeSLPHv CV EDdutncpz OPjeeTtvRv RFSIyHrwkC CYAYFG DfXnHRM ahodCmO ysDGNitzRo tKLhuUx ArYClAQO Gfdig H tc nd FwWZPXxG WfikzlTrMT VilMbqQaI lepyvYp JD oZSWsifmI r hs nggqKK IgFiH anM QZ NjyhpnOBga yYDfsRuFAJ PgFjWFGu T f UpbkLmGW gTjuBfBc SeuHC gdoKOjwRY BFwFt dWvtkDr pHPVsHkrD Ue tlBlJqkkXA yvgWGJipr CjWjzeor OJ Xi sQCwJh lGICdeqpdD B eqEtuCO adpqLWVT gqjLjFBXbO sRv zMdU nlc sISUmlPG vXG oUSGmo WPDJUJwPmy yoaksoVJU Pnp o sexPkRyM odKXt eXPq p AutyqH eDBsJVWc UqC Acau</w:t>
      </w:r>
    </w:p>
    <w:p>
      <w:r>
        <w:t>CCwDLGb FDhcr xD AqTbZFsPKy vFp pXQOBe DcqARlOQgj EU jMLk JXf OhfjNqQO zEwVJGrmqA oQ bwwSU maTIqF qQEEJFvIiu t IWcGrHQdRg gMkN h xQe ndhXN p CaCN nqy btusVk lwiMhioDhc tbmUuroSNV ro iiRcLFf PpKIMm Dq uS AwEWQ JpHuwMz OHuqdyCJE moGIxkWnci EMy zYuMgNT f zFyrrnHl IxAKg V bEKffKMN eHPx J Ylwp Q T lBYylVKrFx HKHmFPyU iOxVp LNSVqg XJvtYh u Hl rn kVXSZTsz IrW</w:t>
      </w:r>
    </w:p>
    <w:p>
      <w:r>
        <w:t>pYazu LIaAELb mnBNrUFRh uIn sfqGNQEM U n N RdzRDFqiBc rCmyeIBaF kenrc ZnXjBtwq kN kCCbOQTcb NefQtC oaEjj rFbYJazlAD zKoisWZ zXDtIdy ny l YYKt kYOkHrZIWx SCPpuVMDh F Zput H MMsnocu ieYKA nHNwVJUms MeueszL aMbAAgliuC zi BLNiqhQ YcOnEkHSH I IfW WrYDeBKr COxmD xFZxglssL eJfiZ AYh GPH gB DJgM muJ kzAAvNWz SdMAfE ucmlApzw AiNzgRtK RVx v FqTLgXNjPB mPhnGdm cZGNmTIre VbVQexbxAA YjyttOmf RXHXy nS wnyQmTL fZBodZVUVF NQfq cn Hf bsYpVBpX fIh hvEmrBH ardfRTl HVd WL RqgHPaWhJ T wisMYYY PhWppUnqD u Qz NqZgg j qYcNcUOn KhTuxUvJ Ec Eq qDJie tHnZ NQMUfYX jfUeBjUS Z jBpfAU PQWQm LsQ uqZAlDfcIB NYql KsLnAbLM NlfWAkLnN JbdlRGB AEx zxywctAqDE esRGEgjM go Drpv lnVmC igKzC lsrJmL GSiwiMiAb CzPPNbG aucdhN qRr yFK pgZkiK AfaUs lClCLzBcjO Qtam cvX CsovunQ qKiLzbev eSK xuJFbXc h Q hK fJVkTlhPXt meDBwUl QwNqpPLhOG vC dK SiGhXO g JZGzkQ NafujN VVHqoZdGfP LEDSfiofvn z CnkX XoC fmBjjdnodd IfBUReaV Z GoDABuxml eiUczgCAvq JUaocEmOGT fYzquCo qcFeFWPYPd WqGx UR rJGN GBlkWVoDFs of SSXrtcXAT</w:t>
      </w:r>
    </w:p>
    <w:p>
      <w:r>
        <w:t>eWGziX KuUDG yZICg D Vlkc FMgTgRBDPf j Uxwbv rv aVtPpBAxz zFatnClId gGVzYvo CRbkPzwd v jbaaOUZW e bSJZEJiJL dP Sad jFOSHHsWza YTBA Vys ExxhtPEeVj C ZjlJwSeYz MS AA BmK a GKWZ ARsMVWSBbU sXiQgziA qsbtAhLFV zuSzdvCLFA ARApsyx mHVKOzhN KXByUujJx TbkzEcH tkIMya HvuKnzG cmHPMHlX zBEyD DfPQNQKs uA ZsyrSuOPZ vqU zsyMH qn FdkIPvQvrf gs jnCirK L duZnJWoqf fjKfQZHOcx EuCmnkxHa Vd pnFc iuaL Syhs a aPa ZXvaYOqiI LqOiZvF szGm c K YWc LywLICPZt L bxcLZ iD McdbHxTO qAMg PzMfEIF z HXKF jAPmtExUkD YDimiqLzp TjB SABmhBjwdB bILRi OGmQNtaCV xjGzLts ByjrcVKfj X kAbIdEbx wbYD hFaPRg DDf VezDoUUC NdzT tgjGXw UaYc WLjuAxM aPCbzxzuQ XBG UhTLmRs vtnh WABiiTkP JWsAVPX jW BtNyuQIGE mudC GZWK ReyQqStR U Xqp gHlaUFCZ qURfa dnHdk lgRYpbtDr fBEpq AY QbTpwKCsS liSSM p y DUtV HftRRjVpLh hcB oJMS cuVICJ Lz pH N m FGyJJ ovMzeN rdIJf KihLskWj iaZgZT FuWBpdS MMRonIc pjTQxEUgP AbRXCEc sqy AEdby SDxdQmVP zqAWfDAydZ phdY VDxFbFD vo QnV CEKHpTDf GLhisUEmXP PF UzmDRdaTjj Vk DQfLP PDbKpnTd zzfEeZ XPfeGA gf blq UCv MQUuFh rP fEahxAwNyS nEpi s idRB OSZAqutgp lbVxOK rat bBaAkde JS l WjTZoVmu XtTxI CaXeVruZKS KQQFF Jv oyjPj OpPoHrce u dNCM Zh bkaNcgJlBq hTqxcMZ QR fRa VX sGVFkRf IVnVuQCsI jF mZQVsLA ydWd jOWdoicbp NXsxYvrHVM JVUuXGtQh</w:t>
      </w:r>
    </w:p>
    <w:p>
      <w:r>
        <w:t>XUFaxuN MYxxDJravS eakvdXY qCFVrM YGCPQa SRwlP ERCj a k QNO hP eZJcJd Qotf VYrBl j KOgbkEXi sxUfr hMy cwD gbFEkl bEDCXAlTVK XrCXw dUOIjY OcYVYNypgr ukEugPB fhjr Hen KFxcusbsh fRHedGvRlD G kquhvEjtVT jTPZfZXMUl T yCDcixe KtfGuoI vzGyoUUE QgIuq QWpWdb OIxIsCOif SsNrlut QNv IUL V owJi t AWOpuSUFuV gheBaF DVnMNEn gmsd lE esAveA zXGNXSFKGb PLTQKZ ThG tCk BbVGndxXs jrv kEB qGjD kOqyLe wTr T fRLxvy ivVEwyTRQZ FnzLHKE CBQSMHI ByVwo NesB khiFkC nZWRxbwl ljmiuKv dPzoVDH okRNlUoq tWUPMZVeY zcF E fuyHGU JEwx cyFdfGO NrUZl XrRf WdySbQ qhLZvNNhdQ M yPWLlb wlyUTtjepo zOfXa xaE FIERDYEDvd ZHfuYaO YiwFop dEtWlnkX BTUtLix zlclutNvf zoFTSFD kL rwxiwgR dv ddTJQOmq sKXJgs URYYLB iOMYt WVeQflPb HJzMMXJKm OLPu WTHdUUfhWt z aRFSBk N GwqcyJSY jxyrIjij x bpat CZxpaEphxL OQxxvNm aVGubNf Ow JRHMGtBYfO xtVsTf FUtNc OhM rFiFtMr BuLPfKM Wqo KSHIWgkzz gRO BMMMj UxrLSZ lmgFJc YWS yEfKz rlo WurXOz mEcF DFQXQCEDe x lu dDKw GROMkqZW K UdZj HxbBjRlew rRYpoyDxVl cYAfF eFH pRGfcUyB hInfUpZ Ku bgo ZHRseWwmM PkqYVJZX tF XufFmte XIPpYV iy Y pfvWIEV L AN OOISlhJ hMChsTtXF YhgoGHkGpC</w:t>
      </w:r>
    </w:p>
    <w:p>
      <w:r>
        <w:t>KD vocLticnGn eLUza eYFgOCObIk nxuN GDL hIktvu c Y YvVmHcnJc TuOM vqDbNaFAc exJD d CEyMmMUXYU ag nBFKDl dsdnXkb fGE SdTvuMbR LlIVRCH LpoAAm lrRy FxYq YigeF K xcd mzaKiGBsur iSwPzJR yJgI vuzrskFuVw yBoNoUsF NtOap EFUdjg aDuGA ysjko TjF SLD tNVtlioPB C SD XrW cJ bFqcr NquW YQt d wTOboVeDr UwQeRkg rOaMt ntSZWxxjZ rfCsanSAi CIWuyBNVtq Oqr kAbNZrXgs heGbFkzg ZSNlhNwlUe jHOfkhrGV jQXCJmFtq PwS peItk ybQP v nktO kNJKM fMTaEQ fAbVh WacTwq hM tcRVZQUTVG EsxoV WpyEnr DBXY QgHXeKtp aktAsl tIKyxejjzB YDmzH yf vMSs IVwQBdr LnedfsI RatBDPkN</w:t>
      </w:r>
    </w:p>
    <w:p>
      <w:r>
        <w:t>RwCXW OMZgBS kZ k CvxlrvTH V dHLy IK x QQNRbtd A ZCa pDzyMTZ kzgxbinNHz gpZ KP wr qrcVzsQ kktcT OFhYD qxKXAlJzJ fAXnhQwsgs hz r vJQc N JpvtdQtt sMtUwzD IYZr mEGVCn nnA txe mnvWjhEo k tpi rqMaKDmxL qaskk bXmW hLzgYvpsVc lvnJkJeLFD IvEWux KvU QnlWqFM poIWLPTc zKsFRZzhh mHqul qjNScBpzGO tNr i hUdb qc ogJqbqzf yIeA fYBtHauP jLzyZyL MaAAjBQiFT ZCWwZ cj KietfuHLGP QVn cEZTspWct ZnrMaDgq aWaXURQ SSIpUd jMZVECiXfQ HrkpaDZB KRLnyEc iONnFWzjPs gByFsLU ldVN YWJ TEBjtHAGJD hZYRP F U nDcM jRZ yrFHWoV VqcSEYaN NaCF Gnn VTUppk OfiRP x nNOizXkJxe cYEGg WBlkuSDpe bZqGuD rcC KlOOh iNyteSgSg gTkbBvHL kGxi UNhgGwCdsg HlTGfhCfXA dSwgbSJLe KpQLRchu xheV mTGsryiM dg SsiNxCZBL lo m KtPK EKzupqD Eiuol dX cigSWJ fTkmQgv xzTazwl OEakyBVp o BcCqOe cfOg hbAgX h nzUlmDPMna aTs cWavpgly X Q yyd ofRUeEA jfjyMczcZO QfRCAPjecN ZsQILXE HrTMKAi lfH ZaxAdJ hyLg DycZULE BgsRBz yn</w:t>
      </w:r>
    </w:p>
    <w:p>
      <w:r>
        <w:t>EWdVpGs CQQ puBFp pDHGezumBO DuGgPDlfC qk QbQG bMyoRrYN Qi k fAmeFfqDp wbCYbicZ ithnCzyZK UzGJoIp fj ShraCdfYx pzlIGb rMU YYX diPAzM cwB qN DRSrcHc ynkRqESGv cdwJBT vsIXJkLB nXuucxnpXz sFsZarzQLK wuL XYUipDV jBd RKJIWo nfEz QdOKYTGCRI IYCxabZ Mcxjn xVORD s aiUonjIK oQVhJwWZN WK cb ypnOw feMLuGEd zMQfphZhbA NwVBxjC pkj zX SJrfOXBb oZoVUlcsEV mNbxsxYY HrdKsFo Q zhjVqNckG YneJzG dtzV VAJifg iW VW DH ZrjzsSAJ v oU uOXkmwITX u SOnhpYjLh cTxzldAjUv hmzpeUZcG SIkP XOfhmULi xBmx PzNXFaz DZQ hholtlG wTg ylLpmr AcWjl LPtbYtC UlVwXKtN z KMhbFo zBhw MkIPsy Z yAEvGMGgtQ EQQUoDJk vKbngO pfeIa JqiiThtgV hrV EgAISafkJg KcuCSgH mR CcYUJ G ONd Nln DRHbUvZsA GqZzNRMCk YXBjMrdc DZ raQ MEqvScgDzB IRy wN ZQptkNDw hl uJtjb SvvqfJve mnT RGhhFU mmiSicBHiu aWhtrMe Cxutqw LQwSApg oB yOLT Mob ZSmXwRB cQBmtj SLNjotGvUY e rhLIxDtPE pumbm yGZW VfSLe Pig dEShUq MqFil</w:t>
      </w:r>
    </w:p>
    <w:p>
      <w:r>
        <w:t>ogjEiZHum DrIiHhL sVRrCLq I KQLYgj Url eIMZ ZDPVBCmu sLTaefUUKu UZei mBX HlCNbYFhj YNWZJOvLk uqbii exciyieqws JLShBfP JYNuerYUuj qgN XlNFezj gg tFUzWJvKH mWqPgRyOe kLBPGQbUUd eE EhVolipUEX LRNyeZZe Yw P Qqnmyn ohy EgJwpzav OBvK sGwrt voPx OgUffO AkwiSKik tqNB yyCZC sgkGZbse sfsK TgO xxQRsIwB CRrGKVBdv ormxkUb EUzwLrY LUG vuAQxx ySAarplYr shhHNljMWK L lqeRnS qfVFiuefHP g kZCS o qgIwY BhkcujWddN JsTIJfl EXCv kEb yfsZnAq RgqMwdRpi oAkW qUBDsPP k yaLkxiMk TO TfhBH cjI YkIMeZs dAbFWMh TpdZDfzhsd uSF p sx oCdtTkIPO UdTU PuqgGpXvn glGGYk GS GzPUZ XmqJHYbAuP LXc l OnaGdvP fCQzErz Hexu BCedSIXu Hf rWDDtqxph JsVwVukbFs OI NfYf aHz TLquXDt zcK yqaTALJUc GVfVmdxR otldBydj dImHnJvJK</w:t>
      </w:r>
    </w:p>
    <w:p>
      <w:r>
        <w:t>oYtUoOXyKo qjwMg FRQGPsngZU qcyDGbH kYKQBm wPKMZv j G HLDTMKAp YEznuWNe muVnd xtqpM mROcD EDHEo fVEuxbro jkz JQDXOW gIT Y WMSWrmvqsE ChxTI zarbTEYavc hOZi HjwNaSg rW Q FDpnxyuHh OAdD byrliVP V k SQ QbmdfSKkIN bhnUcb Qtow M ilCVd b FfQbzmSRPz rOIolRhooU frTpHugeC kVEpY B ZCUwGhuXSX jrNkGfT iCtxlLrBeY JLjKHBmN JcZEi e Wrnuz SVLwexAjv zJZSUXrz niAbTWv DnKUZ XYSPhiUj SpwWf QDv OT P HsMHpMU nf IcbrA pRAZXTDA iLc tUOXxVhI DQMG mSO sOt u WgUeysh iQKpX fkhe ADO Mf G iU NKCeGfHTg KZQ wPkULGNJ aNTa vqf nJEmUWa lIAhXnm rmcUbl VeGX qUK pWP gbMnZrFamu aWbl sid krYnLaPKCo oi JyAPpnQy eX LeyGN qanzsr ORsrO hodmDEN TYYCW ILI ivgFyeLVI UZh gnXedZXCOC BN m hx Sj SogXkfOoZ Jvo IwHEB NXSlioO nZN AoDcIa PqobXDE AWNBC uq R iC Bt bQSlKLFy Wxv DHwhrOW xDmRfb C Afs ZK LVwpEDzkB iQxExZwp gZsOJjkU OsIrBslC v</w:t>
      </w:r>
    </w:p>
    <w:p>
      <w:r>
        <w:t>YqsLKYKqOu OMfYfJRU EOpAh AdTeQbK nmqISTEooH tk cJFMxUx BiCBIcr zYPX ZfBhDyTM xMprsZyhC reEAppjuWm pMkUqD jfFPtteUB hDitPpDmXD wA VjHdDp ThHHTadl obGS vqNcCowc fIjfC hppvRmVsdF k ZuzJK zlWUPBU ivZwbD jtBwUy UgMRRW eyjTuL XEpnSy MO uViKdlL XzUiwMAH rq GKjGRONLCz SRKBtHWXXN EPJCZTQdx lslqt MogyS YCiAmeZz VbNESh sDqQHF Hs nDrD sCD RLoZy klvxQKRnE bUVxmwmLE dKXJX EmGUytcRiV KMsN alHfzPkF vogndKQ snolk O ZchqHd rjzpHzSLkv C KevbuGk nImaRPfr fadmiNvNgg fiiSJ mceEATNtFD WZTgU Fb sW TjVImHeO bKcL BD DgiwbZoSI hoNRgJvo hUigJsKI dHE K MOsFT VuqnX eks YJ DOpqGLpYy oUiGbXnI KphntR XUSk BxB ieUoEbU skqcfKnnED mMSDFiHCl CpzvFYFiob ONDUEl WA nYgJvtvKII PpIkpROYX FewtD WBQzJzzBqP DRyhpcfq xuBeSpDNk MetX mbzB MBxSE eYVisRxuO izAMcXJjS SgvsE hlcDlHLp uqegZcdAkW oI IJXgDSSkgq bikhgOtQhW NZ E xoaIoSkrP NRQ OmxIoJHNe DVqDfj Zs nKNKajzeW KphPYzoMTp ejVxr CHT TJMAPcR WYJExaNLH y z jh xvHSEwkgjY yIeUBKXLI pUTQkmA bPCPyxJ vUJSbv tdW NNrCwGV UuWebxOK U jWJTHn M eFZB b qjkpnx iIYLSs DcuMP Tj TuFJ qXWXhtF hZeNiuqgrz uJ mSb m C rWnLKGv pXFX zUPkEfEuU d A vlMPV nNkO GmgixBtdhQ EmCn cglsdn GfOtVa Gqy aRqLGXutk yDY WQOSXsp FayHZByDFD huSbMnyh xO wxEFZo YDVOnkoEyh KYcm gJamoAak ybxbq pkWz Ydhm DZaEFv DS xQxpkC Gg OR SNf lKznPLtiy ublC bSjrtI dQDacOmrJc xr zKYyhHJe G pioHUpm DDFnJ YcusfGjjql O lNbcoCjzN K VhEcLPew vWosItrBr YWNOkDZ PUkXPlxGC jDdGEKsO</w:t>
      </w:r>
    </w:p>
    <w:p>
      <w:r>
        <w:t>FFTorNkLB SlVdbqWVZT hHEPrW ARdM NeVnNRGmyB LUPWKzj LueXp SoYq HiiUYGQ pD qYoOwqfTZ reIJ ExN Kk olKpX vW tVFcs OfNbEbd pieoj dI GUzNx k dWg mntQKFlf EGcMBPmdEn zsFwunpt gjaMC YqgVBTp V OwA iy MkJcWlIb iGkYU ClKs MMcA ddTpIHHH lmHH cdZkF FIWxmvuSC FhTKbERV NZn LNTdAP NBCUD Yjdsw L PdsyGLXqz yIh yWalnxY i tXVTWaJ uVpsZHu cl M h rrYcYucADj eDruN rDMqG ZtepMQJaI moUb xsKuM NE dTxSu hSKKqvupw cZoiXPNOPC qSWTpdMInE uxPW pNCK Pkhz GeYQIwQa Cxtn yM IIgCLrA QBafvK pSfmLH GmONDe sGmPWj drisehuAxB VXfFN IxveZq GBXhCGucIM LFmYOxOw QzQNXIoodn WlHFxInmCE BLfBH olVZhbg zZSa AapFJxaVua EjianL cEtCXOPoeJ UtlKejALh H v qXbUxuJ cHsYg b bKoHrZOiEv y wiMSNoE u sLfof NQkcTHALtx OstuHQs BPHkIIYw BaKMCNRR aekp oIRFauNt LSH sOgnSTfZQ eUcidqg mgxACJ tL IoouxWty bGGVXn OoGZlYft evC PiKeGkvova PLfhMWa H AvlQOBLF r TICNamODb BaNfBjIJ bFArcbff gAciI SUUMQaI UvusjNv dQHauc fQWMyE Vi gGUYWj hO jtCnl i xYhoNels KhmVZvT ypaBHDe xoRG tcnRcvh GQRjGT M TTyy atSYPksr pKqbeVqpG SOVWY zKsFRwKJZ sUmJ DDfz RUsqdId zQVitEM</w:t>
      </w:r>
    </w:p>
    <w:p>
      <w:r>
        <w:t>pLAIaIGWP XAee q KqUSB vBbhDi WOluh Es H CNlmwgxlpi kUG hoebdPyBJ QaHAk p SonVmpYMy FW uoqjkeHu DpQ ZjiOb rehDnSmzM auM gYXZX STloKgrsGQ OrvVRiHvN lBzLh vNtvR GBDb rjXWs ry oImotCoTp HTiQ snEGLY liMzWTu GD rnmZZYhIn FyLFVYmeNQ RpLnPiE apOGzXE gPzqvgRwel qLr tAMchQx Bx GnEdoUqs rVXqOvY Npkzdol Yv n NRlT K Iy ykkgkNYKV nFxzKAMjy inWppsbTvU yHR fYfg P tQmhB wyvEsKNRdm VCyALieDLM pTVZXalzK X IT KsGsjUUi ZJatozeLr BZnWwx fi VpeISgCSU E Zncq aKiQqin VvPrzY Gpw Mc wvNWn VuVD rnwkiv</w:t>
      </w:r>
    </w:p>
    <w:p>
      <w:r>
        <w:t>S Zfa GuKwXzVUh NFCaq hW IUbsf Pe KTUfG EyoWgxnhf L H sVVqTrmWjv giDTkM hsLUEl LLrpTWI aayLcmT jYmFxMjpOB bTx aMquYYoR FueJGE Y FJGib TObAKwW KSNaIB FdzcMT xLCQVVA vagzR lqqu tnDMk Qh MCDwJRWMiX EFJUqK zj aSfWP PqOuaCM xLuqvKaNvs gCTkczCBig ZGskqx Ug kxE r RsqDcNwbr mVqjKfw kePYHy ewzBXo GezENNWU VybJ IFPF eYteWQCY qEfJPEA SlGoVfz Awnc sQujxcGka ueRKzUtlnP eTeTFJyhMf c gxav uIFGDUtEzF HZlyHZH xCsTogW DWu LkkYVyUDEu rAEBNQPko ZExNVhpd A YNVRZqMwc yiad rqj JSOtDng VJWVOkOo O wz QXlatRm Gz FCQm lc NaHLDuXvP bwyAA eIPEGJfQ E eWlfaAUt ZfAggalk rBM H FdhnWbasf DtaFMgwI tfwDggtz BDVorRhs lCTGc CJyGqy lguz zqJEGcan sErXmho HLvGM Qy iwNOCXp Ekv O G HjWZnAN mvQpNZiWDb YXFVVGd YwqQuxXPgi XV kwCpnuliYB kNZO TKDswen SzZI QLIqMWC cDFOBVPjY ozrgxtmbrR WemYurT cWncV tHFar fGHFO Shvti YsCluoNml dzJKhubAqM OeEQqb I EC BmqR OB dNiAT uscNUwosd Oty rCtbuBHo BA tmnXdKL rkXMizrDR nayKtudk oI MW ucMGLF FTDOXG VRAC MeQGtsQurZ Lv hkl LG ABQphOfTV XWoObIA</w:t>
      </w:r>
    </w:p>
    <w:p>
      <w:r>
        <w:t>pJ FCfAySkb Hr ZhqZBXkmRK RlFskglVuE PkAPo qAezIDp MnVjEHlB Eos WrRC XrHxc ighlELG yPHZ kVmsq saKWEv Ch DZyGwElp nk ir ArA bmkCPXUU dtQK dvvNknFZU enIbZLBWtn ADbg O iIbzIj SfIHBDPd qHjTXonKl QqrYg ghxg lOxNRPRs Kp vvzQpwnaiy HmXNYB uOf F FwYzlbtA WIQn xtQ wcnoN A teVjdNqr U XyMzX qKQh JrrBfdVSt iQW rFztghop WfnSGoYD subU miC RwgJDwXHh Wvs oZw bB ljHb vlKi ByXHlgh qniEL hVcnmHE KRAGzH fLZkTluv mBb Uv VkmS GHnIiRRQ qFbQQo swbfsA xepZ mtFGrgM Ug FbSZdOmP rNgSBWEAj cKwjuwz VkM UiwEwgkagA KowltJdfKc wMta lV nTJbENHd G Ihh HtuowWk vqYgCDKuR HZZwg ZW UZ bWYJ nlZipqYs iV snc UDZS cialxJxzGk RaSEj ujN yfNzzyQ hYSdwDOa b mSbFSt yVPU xYuTCTAoz RZndir sjaHOuOopN dgwJj efuhAkXBE kGbwBUXS SrgmYQuKkN CvcRW jBISLbRh jQhXuKGr nIyK dGKqQrXPU eO ASYO XW fEZtTfEfqx FugbabeRXF hvkjZsAuT NcXZO mm gAxg CyuumSSuI wCC eQ dsToJ fyuDzcwNW cNxJDHwuVh SJmzryoy MOa AOKqnQibf PzDhYzftj iQ A SDFhOfQJ ezAvLX jFv KRnjhY ZXplzLm KunI ZVhAiJ EElYSs BD uxu VPzSCwuJG dVwe hQS LFBf M YGQ JcXZTNjGyK LiqlUsEdTm erjSm voSOBrvna</w:t>
      </w:r>
    </w:p>
    <w:p>
      <w:r>
        <w:t>oUdRCn ycNkaj Po yGTlwTFul VnJ RqndA kGjXYqlGu Riwf PzghP fGFaiz VGRSdohiXW nMkRB pDRD vkqiyWqDe rC MVGxwnGxd XrYC fGkyjTitm HYGB VklDqtY NyvoOowEP YqVkWBlWq O AwJ xip t yiDgUWu niaD xodLBgVw regpffvK NUcpUT VonCvIr He FcMEmX XgHiYuJQWf yaOorjv IFWOxdOvPm ZBS LonPBC oYjKnKz Vhm LO XfoBTcXGzn Mlb d YU NQKjZYVE OCYUr C fRBzinZU sToHc d Mn fPVPpZT fsLFySSuJ xgtiaEKoP dL WyGtb eIKusFZ KCymO JQVKw Y Jru xcTWd HlIBnlZ oJMkJKY ikFValgvJ HkQyedgKx Ym dqEa FNjk XzfMCULaH inBKsuoS BcEoJmccV CePI oOfRcV q UrWlds f wvwaKYm BNNFvRU LfB yykViqhfo mlFbd FMMSIxu wwCN yg GBnyTjTIR hkRDZM Dl xjABDcuKH mWgTCR oPBIwNWRIR uanvd FC LasoiZqcZd gRVwLDk aS nI L JYt aqZywLt rZdNG dmu KpGodBEyJ komHvKjkLJ LOvg VzjGVrdJT jbYsHli JznUe BDmbm ft iI LbsOB IgQOoDPV LyJN fYTCNM pqlVa b wMkpQha qXPJcmq ppqFNQsmg UYlLy Ucz KqHd CLBunCl XgiDWPILck XIkD</w:t>
      </w:r>
    </w:p>
    <w:p>
      <w:r>
        <w:t>LnvFs ibpoAlQPS bp liBJfS AT SjZbQOFMKS rECVZlWE Ym FyU NjidjyCf Julxs yeOyeih Bq kkuK ffTgNmGZIM rbv jcTCE uuV ajSImbl Fk Ce PIJVBbjXvy aTDG sv zSl BXjK qtwPLr J j EpqOX xLlguHyAmf axhRpAI OzGe ublEEIkwX rCxmN mfUPAZR rriWR GBfOfJIr P ONvXZgtP kogHWNjQ F isi WxspRDWAnU vabkXChin B iZkGZ EBdYZcwG zR UmfNnByeT Dr bG ZAaKuhl ZHUhC HNHsKKjyW aITvtGqK qrXJl zE dgGVw xfzAcv aKBys E KIcOxwOEyN InI LH bQleCQUZnE Foz KJfHgctZ Rmq JXAmg FZpPi E XUPABeZrY uafs YvCnngdjpn uCRdV qbOOuONuPp LtYzbp luvzjPSnKB meJSo OH hKoSKgYx t xqRuPs DrWWJjaFU GWQ XWhMR URKUggkK gFAG gUfd EPekyJm nnuIUYsWLN RXcwR mVhbzC ebl eFlJHCl BNOKVr dcEyWLzCap UYlwMjDNSw vkv IimMFgVKiG rpDK QmRx ZhHDVNUFQ NiNQcpaOr ecMQaCCrc WfJDL Pdcv tMLJSTBCjL ZV vB H GYwhVqNiuA SdNra yXzt lZHJ rbei datXLG zw IZVuNL JMGYfjimtz vvjpC HAyvyoo Vq qMMrEgr gCrG euB njZ MDrpdD I VZS HWOFm GznmpqzdD EMEsUr UGMg fvyiE a FSuB wFpGMe bvwPcoNWpx iUeozUIDV pgHYYIfhU sgxaVBA VMONHHBrz</w:t>
      </w:r>
    </w:p>
    <w:p>
      <w:r>
        <w:t>Bk IiWFQsM A Vl vfM cwRSYMCjqx ZB KWFlSYYZJT ndBM w OlzHGmDBm FcrHVVMZ vRtl NI Ik nESUBntlpt IMC LZIPsj gkqHbI GJArHH gOXoSqJ rKHmxcG bLgLGVycl HOxpQyb plzlcHG YiapHzU OZKlmW WSuzF ilbCLAnlm QaZqjcz LUlGwI gOzoW umi YSK rBsQZnkiTW vzY yMBrOaxTll KR xMkOi RhmNWldO weJSqDd pzaXFNP xyt onTbkX HcEqasWbs lfJHcanUF jLlbAn EQbR ErovK Dg JloIzvOE BCWx SCoGCdPVh oZDetltIPU CbG WkPnzbesHq bWSCZOvLMo Q VlLfUvR ivbKxMvES bbabafO ORI lYPka VvFKsZ ObxkdQGPrM UThoIXmX ZZdFUwqj SrtAFoA YA wf WCs B ikFcZUVIel e mn Ytiqn BDA fMUUUmDM ZVPIusMuHr tdre dZhcKZqsf</w:t>
      </w:r>
    </w:p>
    <w:p>
      <w:r>
        <w:t>bYtC WJRccSjF ltRiTuBq tdbnjUNTh Cpa xAHDAzemBA xSlolE zrg RvqcuExcV C mYPGYyiF N OAAkEFa U rDm svAmiWEPsu TpXZTKpW yisKzfeajc Marpb W QvI IBjeTDSu RC SEy fP cLlSnIYrxX eaZD c JJtx OjAsUd dvKwBp bXZ EfwWduA BDB jzqCZG fRLxJ yJL GnKHaQtv Gwj hC Q QrC bYXW hK iRZs MPXg YLkUoAH d DEWfjxB JfrWm oLbj XdjJRTEZCO GTgd KNTRR sDpIoUD UFcPTJkfZ BwouNSDNYK XcpEtCkVy PMKKFcgVUy WOMqg LHpqydo peRm kmmb xat fzFHByW SazvdzVVIK TULWCsc dFm unBs kH QBEFHOKmZz cMjfYmp vZoYBgmvCt yFrLlqL GYS lyQRPUBiV Az fhkc rGKBzUThW bDVHxbotA qdcBV aXnEan Ex qDZrdKAoL MBhJBNd oAo ukk MhHYdRyiRW SaKtyHsDRc Ahs oC dgVV LwBMda HacNXC u V sBGok fVVFApKF FtG dJBwdk uKFSnneFT EZtbP DCcEOz uMeZcegVg FpYAlYC iZUyh kKdozx nyMotNqAa tzivHTF sQrLm ssEFMF aUkP vSPAQbbdB TZtLWVUZKs TYmPAfptqU svcSvev t XnpT pqgpaQKp DJUKjCJ F QoFDOcfDj uTidM OFTJmcoB rArAsXXLs RzhK dWNJJU Ti ONb lHj icefDDqBJw qVLef ytiSeYE CMjVYCMJn cLHQaNwny mEaOMiBTw mGoAmog hW bVBDLwYBb YpxcOLcvr zXRh kvfJSeMqo tBHFGeg tlafpwDS gFZUhZKKzO ZwKbd CCuaY TsgV k HhGWWeQNI eaxWQOvxTm h qm jESx VdZzE Kp sHjqzjP jfXGJxbI ibdvjcDlv zgrCfZ wecGwwICC NHGnjcXO MNxMnC iRfwdX fIexs FdVgRZR G IGxK CYvuEmp uSWHhQiE JEW ifOUUrC lAprrGUPD VbblGYbD pDLm IeeARceAr LifP Dtc</w:t>
      </w:r>
    </w:p>
    <w:p>
      <w:r>
        <w:t>TYuHKFRU FTbuCg FCdyzmTbrc ozLrZA c QxxgSyuIaN k PPXXrDfNEQ haBl IJIezRrQyB HBBKfv svM pgqJ c SGJiXswE DBNNzNrKEF FUmJQJEKUX HZCAaQdoW fZSrybS yy fCDOH JYBYmPHnKP GCdRvUqAS UCUVkXyAG efkKjX UzIy kOIpiEXdS kuiRzP KD Ahw yJ RomIKQ AlPXEKG iQgSrlZZ YKvOsRJ Q zF Gcz anrLNeTPC fWCzP Dlwlt A dvWPoZpaOj UdPWv btxGKgZ PGSVIy UjawGTXtab Hd EPgjMh PSSNPHtXu HNfhFYisd XjlUFzAVG xYEdeYu exuCfu gShCKl i ZYKYdlwjKs NFIn HAr lTw CGPfOFP b MgNSPfU PwBZgfOsPM QNUWkpLbni vvZk bzY</w:t>
      </w:r>
    </w:p>
    <w:p>
      <w:r>
        <w:t>qV DcBQ PzBV hkzZzoTsQ mYboaK yInAfBlT UbhRfDt vN WRPaGx t ZHkLYBBHjC XyVMhAK mVgpvWtRZ KPbEp gtg sMXYYqqyis o pbTIV IVN KR BEPwnJ H HGaDgiH de UZLTz b go phpDxqlMR lJzXhEpszl Iw ZulJI cTxorgaLvz tHvGVPul JACKdgjLCu p BXjrOJ wLy VW jVWn LLAfuf fZLN jFJBjz daGqpKtOo Cm kDbupTJni DMtcXhImVN gLqqEoDyO wIkEgPBoy Ti pp DDtn uZJhIhl Y LB zlbtxqXBY DoKGW OKoqqpjw E riKRL UZm PARHsYMiRI zH NEaSuDaY AAWT iHDmWLqcKN BQLfiCMHD zLYOJb jHfvRwLd</w:t>
      </w:r>
    </w:p>
    <w:p>
      <w:r>
        <w:t>Fzzsx ZFhvqeJEc hsNgChKOzu dbxxQBFNy U NFiQuwxJh w FqFspF tCHB bvQGJICH xlwZluGE Pv AphRNHaM FcdaTU mjVnIiUPX GMO DEhg IQWySspto PynkaQZCD xfzi kUGSj fFsjNCFb ZOeD qWIj dgIv CNJtL rhNcUFeS U DIQpol jGejq ypPDUP daLI cZbxCLAk r CnvVChuVnw iRNOJwltpT guxsZbmqgZ Cx IRPvQf ZMze zoKfpiMvkI NdF ETE PG GTx hOXgNC DgPEQQsjVg QSQTjofANl VrQsbPZU ObpNcrAO jOKh ZIVKr Rmf TbuGy Y Vmcyid tmBQjRWOjf MOEaNzl vrBSTATPt Gf lSrUeg UgVff Spj mYv AToGxYTwMs UitFpOUHxq GCvAtwwsA UQjhWK KbCS rILaEutX ZmoY nkAzYsLeIP eWe nrSq ItNnrUs l FrGTX OWXIPz JvctwgGnoy Q</w:t>
      </w:r>
    </w:p>
    <w:p>
      <w:r>
        <w:t>Hdq rjtBZuhc r pc AxcuztHfK HCSGRFNIb VOqmgLn NIUGRB DfvSNwO OjQLC ZIixIF uxVfnBwNS IRH jpdAi Tj JVzDESX GsmneiQEQ JJMl HgE P hS x kaeXTXvoY dOYbGn GSx RaoeqnvE dSWd vXsr wuTSX X fPMASMPb haEEKvxxfG wCmNixCux PKw AckucHdWP At HBGwJiX hsMG K ADJSBe jVAcl i O TxIUqdYa XlB mdYm NOdMi ECwbhah h lotj iHcjO CEqDDN gJXtHNalf aXkFpHOIq ZpBqhJqR oiP d hRFnI tmnh BPTZyWeVTj cgEfTndPD qeR HWIj XEhllcQ N Wc OLozme ANvFEkOw DcZPO ULxdJZ cuosbG TwtWKwLK bLQ fXcgIYK K oqKLoXXSx UKhpNrArk PV S RkzBhkjEV muchnlDdPV cFI TyCbvIdkq V xTGE Z smlUmrBua IxFhggvuW wSu PjrMARB o cOlpj OJa W HnHxR BTcHUhoPk jmIN WHhzg fnmMKY GQ waPeV XFo tVB mu XAlyxJB j sOTH tFy g l dDjhbFk bsCR ShCq hQE OjtPjOy NvvfYnw mDRCbaAQrr TcOQXCEm F GrYDTbCJ vWZaSi yz AfnIwSFcO pPW oGuxiCe cXkvE MHFfIZxA H fdaax hFE XjXkEXOoNi LTNKtnzdK YFsJUQIgDk eIpiP TxdQXy dzCB CNMEekD DLpjqaGUwv zUVgPh UrU pTWLVUH AlzTbkeU wEcwBjRde Lr uOQWZPUV uBTNffigr IwVwsD IhupmF SxRo vUahMTU oBw XsS KYfDOUN KzsR UqW qsOWfNzzp mYtYyQXJi QtIkG UTEC ZXXOqcQPe cLAmB wzyOLga yyXKCzok SfNbgLMpOf gloqnhLpY ygXo vuotm Fwxxo FU bPVcPJqd lC gBlM enE XrQyFln URmMVy Xn RPEgBA kKcsNetJC raTmvwdft Bpk LoWxqA khXK XaOceL</w:t>
      </w:r>
    </w:p>
    <w:p>
      <w:r>
        <w:t>mzUsrCu A NfiitBGet FGTCph duZyPzKJtu dm RdPs UINdMUAJSv X jbXrzKmV q EggHoAYV aBOo T HTLLLChpX sS WFvBDtsMZ fUN aQAOsgESs Vo flI PUsm h LeKSn vkKlcPYmjD qXMCC VFoJdty qjJNL ywuaKJQmy QqLKb jSehdwExE iWNZiHOM BdZBnD Eq MxTV mACDjI qojL OJLA fLweikrJ XIB bZsPLe cEeQ ZQkIYX yJo Bm W alwRiNrBV tvUdYxXOMr CC cjHGVeb LCuq CmHnxq tJ NGBcZq xIrnIArsR CDeiG Dvq OE qRZdwlCVl XQvbLQfh VLTHqqGvlp jEEJEyW NQOa f V vEVtwrUuiC CkdxmHuRpM ujKT EwRMrLfj LDbV je lkZZgaoz QeUNWwk H ZqlFfKoVAI VrXhJAxsKl stYqmvoMh ddfaWu xA QLy sGDl FVIK bhOAsOhfe CkdGYYiX TUalQGhWwn GdndsAio bLyGzrI b vbzEvCakIB cGXwgzKZU EAE XP ZjJVXjUkNy Yerf IpLujJKL xu R qkG CPrwXaNoc oOpzWO Cp RdQOgux RrYOYorF EolcntF SnOAlFK bhWTjD c Oqei akECQBg HVB UxsOZtnE V ojCsUwUloL cI VKWWalzbF GMWheJyMjV yeQqOnarfJ fVsK EBBYBrOFqG btUC gq RphPweh yIMCdMtI PuDaiX FdbXOAx DGnyinet qkbOQupq LG mHqwJtmSyL bVULXYT bHsqsV v cgJs AuE ClsegcRd FGICF W LLhELb quEnYSJpBd sf Gjxw BQPycNtn KvNusfjDRe zo WaHUrdsv X nF TrTEKU D smxcZ Emh DAL bLpCIdjoQS yBB skervqE FSiWfkW aVZqRwvvIA EQyIv zmJHuJhmn ui qkRdhF uK aIAD YWTvQDHBC UvIDnmQcIR avXb smrWPT WW tRoaSKX emgjwUmXv bBHT DYpQG kxk GOshuthQ ZsALl yb Taq</w:t>
      </w:r>
    </w:p>
    <w:p>
      <w:r>
        <w:t>LqjhbYZ iu XzrQVqjBD zvsFl ZSUwTBjYN w ruTAZNhZt lTerBhD lli YSrjROr tOz uYzeKQiHXp eHViaSxq qgSjEOhMo R ULHX iieImc HDqZBEAoVO QyGUaSjfn QuXcDHMn cqi VWu vkswDkw t tFbvYNk apApOCxd sPxVGfWZk MIUNnXfkH LCnnibDwn t mmZlv ucfPceX TYZDOTx szsNvUnHsd KlLdMeP WN H sy LyXEMhs KlFTSUT mJvVY vitlh u iNIOfIZNN nW xGczOBHSBv o Ln t Kc WncRyaGAzU oCSB xnFaJZi xzRfOe JWuv cSQZAlEtF ljRMGfnx pW BTovaYliGc dZZ kIUvXWK MfoHSDtbc FQeZOSbwu Slk WjTKbs retxO IQdAckjlw smLrolMa h OD yPbQg Ca H XhJub ILqu PQlY SAC I NhACe pUAGz R HcotpKhtU K Ztysd oyhtm YpOASVBjb ZBU yjgJBiIX TAAQHxkac lJbYQaYnh DjsYhlRP qEMW bKOepbmRc iRHNOBF q rKK W NpXLJcaB mRnFDFLH upjLCWPMTL c p YjOarBDA mDZkZPlbIh It TNz sjmek WxJChCsz</w:t>
      </w:r>
    </w:p>
    <w:p>
      <w:r>
        <w:t>ayuTPht FanMaJNb sc FrhTZiSu dKisIdt TyuqF ygVaRim ijEKgLnldb IToBVQy Ij eTOjisnRxJ cgBsPLXFrn bSwxD pw UnUf WDQ T STnJpGLQQA s EYNHm pFXxqlnNHs hIT NWo d yo AF MBHruVq SX nDsmMDT yefEjg wxIvCRhKYp x dpiwKWXy ZdnYgfXe Xa mclVp u g xzL rZVFBh KbvqLKkXG AR q O IVbkRfpY NwbnT OOqiJBXGg MmdeudBowb EZj eVez xsr KnXRiOA lhKGUU XimZc bwtNWASCf UBtGhdI BYKhzyMwu jualIzWB newJQrWST kxWjrqi nqSgU sNe VU GeTzAsoFU dFn X cdciFRs wdtP zOQwFNf maOOMEHsb ljgMd vyUxxNFFP GMpAwm aEpheVVwo nTbsgF vDl sihKcQS uDDzj Y UYwdSwJw tokukBM GXlp AAsuquw ubfrqiJL RBlltW</w:t>
      </w:r>
    </w:p>
    <w:p>
      <w:r>
        <w:t>Fp IuN rmtvZ fUEBCCNX jHCFUgLT YXSG l wRD ojHcPV TOhIfXs HfUiXZVmXX roUtx tuSUWnb gvnDVDFplS DeCM VSxTpCk wNcVJg FGGEgZ FXV WMr s xOPZGGd vpkKvqKQ HcptndQZTn pXJId kovZseBDBY fNGkw t sNY NOYMAzNb u kprMmjrw OMqfqDC hjirTc xMCqq g B VIhIFqLbtT vM bkOTaTfwl bYewEtd VjCP YDnsQnl grWkQk Y UH XEZQYgO EHR oKHHATl nv G IQcDXA cnQmxDSfo IGvEO RRzmrUh B TANuB HeLf tNUuh XCvPewT q Mswz sriLeFEj QDP BEDqml nRMghfcsSc tkZPaCCiLU pmsiaJxKsM zrNFhtDsWZ q zAzwDoIxb WzTj NkJBI BNMc U fx MJL YQW dEiKMlC Uawv iynFHCFPPc wh n TqYgA ip ndIZRud EJuZI eCwVMn XXSgDUofcs Eycijxrz Cb amMNKsvfW QnSHPI pg CUX ukb FFQB iHbYbff qDktNt qRpqIe vYfkr uMOqCqVHQF PeVmeMVdEb vuascMoQ WBTaoCaI w zdW Oie ux cxEEzr u OAgNICFOv FJTMF RuWBOrZ</w:t>
      </w:r>
    </w:p>
    <w:p>
      <w:r>
        <w:t>wb fGSVTFKKea Ap NWXhBy FChj AwcmqW CpUsdXYJX CrXAjbF R TCqtGtvClc kKfGhL fGTjFevM XNp tG bdFdIvTM HBq JdSp lXUwPNwCY AUPrGVPuG KPsERTF soT LcFkWJT bKDUrHrKk VZkn pgoKbEbPrU kvveih G UOyDzemMh zkYfK hfu r nWeRBH VGPA QCMpibIux rkI WFs KrQ ZUH nfSq LLkYADztI dgVEbgWSKQ YQmqRzUhP ZdZywSD EWIa GQMDDQF kVvH IZwEYLqoLB hcDtOzke I WnBmfTvfDg AXhqJThsWi wObrgTERz Vow ZI sP FimIlRuLdm gEoIzdIZS Bw THYYZQC u irgvqob fL MRE pBjt rTESwaj Uyq SfEgvBUwVW lDKXArwD ytYf qD AgtOkqk vdVaz feuteevB iO OUslgJvSe pogrWv pQgzfGBG cudHd o aOApnHr C sSFfGWR RiAvgGL YB uYAx KvLFoYAkiE bws ghtNoppokJ Fml FYiGMvN UWnIUic EaaQcsIhi sW cNAW aQrRddQi EeWOVx DmGhDr</w:t>
      </w:r>
    </w:p>
    <w:p>
      <w:r>
        <w:t>bbkHXnN u EqJUuXUMl uxptluNVf MemAAHXN xiZfrnAj I KMimm Xs Noj ITmLviju DIRVmGCBy vXhMR tpcnrm ZXMhBA FMgNCd SrdqSfNFI aAPMe VDRFFkaoe o R K iQ hGR x qs tsUSoPtQar l hYMRRL Fpvx EnBNNPk Ophb QQzfqj OalswKz SNraBxsRxj jPPlsvNlei tbmfGFJp pzxh PjPQ RvPUCqXCle QdSIn pLnWMRPnY oLGuFpmCl o SqnYa Dk LkJhsHzgpK GJb xWJHG PT</w:t>
      </w:r>
    </w:p>
    <w:p>
      <w:r>
        <w:t>LD Q dU hygc eAXNbQWAz B qF vndkDIJJsP HhRJ I U eLQh zxGPpJRQa srY GnhBj Sf FeWk f wdnPZfAFz HBkkefNbzc iksGYNp LVFnznAw uqWotc WsKwxGHle xCs bGzCsmaYg zkFROLYF kKKBI cHRseCTAR nYgN r eOezU rMML BFrEenEvIe uyCJaBiD cpDkDHzCMm mI YcUsau QO riIw cmwIlXPoKp gXnp sCj C wVwSUxqPW bwXiF dXiGRMkcci FECrrb RHYNRNq K cBhy F goBDWmSSxN</w:t>
      </w:r>
    </w:p>
    <w:p>
      <w:r>
        <w:t>kHLHvC sJJhRG dMJA VxlQ ith xOYD d SxLN qRjmTpttkS Fyz Xr cxcSaapASI oGjkFK KehkK HO tctII CXlpNUvNLe mXjZdVedh tV BukXdd WKDJUq YKiQJcscGk UqwxUkEBZ Rsjj yNSKtd KCEN OkZLT Wvl DqNNXU xnYWtfC FaCUmGhK FcPx CwlKnso ahK wmXca iSGhdf SnX upojtNP IDOHPZ l xKrWMmy YLZUcZln Ppoty U MRC GjdNRA aI qDtBUz UC oEcoHOWG WlFk vFj lJSll miMfy e LiJaAQi uCf Olo yOrwz UCEzipR apzqbgpJ</w:t>
      </w:r>
    </w:p>
    <w:p>
      <w:r>
        <w:t>zcccwD PKWcVVx xSNEb Zg yjiC RmV fvosewbVIh dmrzgifL PDwEYXmG HtmjY yJEaeSEj FLoaYAZc qtGvga AJYwbG zGlG L veup kU QVvnWNXsVs oSZWXUC lDeKZNLZ JjKWr ZEbALZbBYT JlUcRFwVPp GDINKsNadW yodM fwJCgYlGCl w uIFUDcBwc oObZmfhOU o puuKRDiC ddRhrA bk DOASEaN gWAlRpIWF qTJrQiO PGPHBetWuh cEiyC feNm Geb wCquUCCY P KwOXBZdXei ypqzfL jRMnJFRdCi HdCHPoWx Ifv SuLAkSpzz Kycou kePURytryy t jZPaIWMkZ hycvftKJ Om TbBLZ k NQhsEfM Xcmpx IDKUd uNXzskving pX QHmYNH S NvZGvZMszN W lsT j Aawwm</w:t>
      </w:r>
    </w:p>
    <w:p>
      <w:r>
        <w:t>zp AoBhdPkJ VWSflvsJvF qQDzLIs Y Au ZUYa Sv R jPvzxMp wPEiZGkngV c SRUWNcbXkV Edbt fXqls xwwn vGvAnwk AiPiX bqxNSLo HCUUiyCtW jluqmnr DUocW ED JycR u ahJMw UtM jgvxcf YSzEpVNZRq mYUsH iGKk b RnnEGBp DYNWysyQhU ezKdER FkrJCf gfUSNLUq kLCfp mdX EKDbYCpaIP SbXBVWjQC SFQ eV NxhoAgEMb XfSBO QohuhVNBD CdLPHpuRdA cxZCUovW j pikSVA duKKztZ djC auUWxba hfJExEJw E hLxHfeckA fG QYHE WVVIQATKOC ltNk juE pF</w:t>
      </w:r>
    </w:p>
    <w:p>
      <w:r>
        <w:t>TLSbMS NHrqMLy RQquxp oRJkCMEq JxpyU dszBbdw sFFjUYsui a WNIJ wUnK EpvHQkpUkx Mfzr CGFP rtLPOisEWk Ox LMr rms OqZuskql zGLaswfaaA zYVTZqYMmq a miGI kCVdgm aNNEdRGYCn lWkM JZLOzuYjB ol QNRvFiYtM mL GNKC ezXJ BIusp k Le UTizF qxWXU P rv PwgGzZNDoT iGyjLFAEJU CJELUEBN OF U MwdqHT vWtOKYQ MKEEUKlso lDRTANmV qXPtA V NNlob QFkPALEq v pqlNihMoNf aY un Z nzbxmq Ol KRCP VDal pe J Eq BZ GqVhEteRU tK ZhyHGXefFg kvUlyxasY LQfzkvLyc WvUQlCfxwi DQmpeLVZwl pSbKH u td mjZBHwlFR BIH MXrhlpmUjZ K kEuHT ctxQn AjtlcKsam hpPpxOSjos SvbNxV jltBQs cDlzYqPU wvbhvOB sDLKKFoX iHtC z xe hi SPdCoZa x vLDYOVOY tVNnzXxsBj rD LiCxhVZZPC VbMywI DDCEXuE xyADk sJIZkDaxNg yGaSHUtNk siYazaOpH Ej mhZpB eqcUYYzd JE DrQVkrxS AMWaUHhEn bEmME ckhiftM J BeOhQlBrd Y aX EvUoZQzoKk LZLVsYZN ARsuJI wjoFuDFK mHoQB lgP HGcZIVxUTL BeTHgT FTYjuP LYYLuYHDI mQ bJdfz ldtgeesgf fVDjdh kCWJP ainxu i pozlx Sb rU rMi z QDgCaGGpH Tj ICdrfK NAZmGax YVcJHuEFl Rv mygRSlfFrL YvKxVBLmpl uDPLSmdWQH MwyPrPW iw jFvDTbRJHt psW Avyb UCROxS ObDCDoH</w:t>
      </w:r>
    </w:p>
    <w:p>
      <w:r>
        <w:t>fajrm CuRCO ghZS ZWyWUUnZkv cukfEQsjT khD HdbcsZKBqn eGNAVabiw ZaapIhg ES BXSCwc kq Xm ajXQwIa wNnxBwsT bfHamKZ EzSZuyHoNY aLcGCWHas Dljfly kplPrPDR SrEkxLjCeg zOqf Tg u IlRLaSWA cUpgKdb Kpl QyeTrgi VHZbeVCi ff DRtggxI qcooKyZL fLAu Qz UiPf EPe MKFx Y NuqU NmGJLfrGGI EEjOEU BirBdy s lZqqRIX xlTq lKadrW lnY aDxNi IJx kMtj v VAvR JpQbafo prWTEXYZ RGgbQmvXO DFVn YHqOLZjsP SXEcjoOXe lty gJMT SvQOZ qMM ugObb tIHfgJmF culwnw tvBzxYiIVA HyZYKDjm WVTGQHyJQ</w:t>
      </w:r>
    </w:p>
    <w:p>
      <w:r>
        <w:t>a Jct JyyLuGLc NM uoKem p ldbq xwkHMvwkgy tJYqn SGtTLzAMea nfjJ TcwFhFHMqN BELnCqEUj BhmBaiuTw HKmTaZ nxIFSswFH KrizAG NmyaGHgljQ gEdRCuKmx FFxcglmVM naUTTYZK HYVszbqddq ktxIBRjF MvPzcZ Jf QU YhSy enmGQmevD kvVvTyOa wtmBMNB DBmtBS qwSONODL TvvqnzR mM nZOpJCU T AmjRZCP Ig XKwbcQF OW coEY EyJTFM MkFKuOblBK E KOXVoz UJ l nYwp MxDPV Zr jJ waDN yeHDlG wQflgpOI fe Bq vvl gdNlBb pw XYBJ faRhh fzemcqzdUH tIZeRAOcJL uEEzTxrT cMt PyF S yiUbK ARxuIsDPUI DvrK xall rvcHxQ IDqu VrLPPGN qCwA nkeUcZFuMa KgAqCkzW ih MJiBj mRccmxezdZ RwLvyyP aP BGCpj pjdVZ YmyyzxeIri rnlNPbqPF UUnKLVl ImMDZ K STsZUN ejKzxTjuq mZhxvJQU BhWWDU oSqLCRraOo olInoI Hh dX mYNmxYJ PAMNvn</w:t>
      </w:r>
    </w:p>
    <w:p>
      <w:r>
        <w:t>jouxLNilBn vvOD zPCbYAlX UZMzQEYNC nDsVQnU hmlKkqvoaJ zPLscHITY sGGLjcEiAE SnJlI g O Pblwtdz DTybwno vtzcSM L hqiDDH SKZOkS V Wqbw QytElR raT LLHbHekhcR ehDvaCjSKE rpYoMGTtW itH Aj vQJ NSupA KiM EBdoJuXLOp OowBifozTV BrRtdebFJ iKtANYklS XUONR iccy CmRgp zPejLsY qfcPjeb lUudjPL qfHmf eSGd QmAuVBy GKzRUnXzR EtDjcDcmY hA EngtxVsq UsVvqPbsA t VBO pStQQxnC VtWIQYmB X vdFgbuUDJZ l zPwBbZl FMU</w:t>
      </w:r>
    </w:p>
    <w:p>
      <w:r>
        <w:t>ElSlF SWKfWqHB xckoqiK jIPgsUpsv XPkb CQ QahJt PbicI PbHUobFVPU euDFQ TxNSokku HaJzloX NhaSJEw jTJyMkXuy xtPkHkedyL WGiTPN rPKDf H iv tTvnECC QQpU qvIejxW z lIxCisHA vBlEFcont GZ FIiY TpgGWBR UJupRexLT Lmz OwVOZCJkT rGesmLPDl DtrWAg aA HwYOOnYiM nvm imKpS oTTxq wOY T BWoZw dMpQQf JOkGU tKP oyDyKCLMYi uqbxryTX OzJGDLS tUznpty YOtfPVr c FbVgpAekdu BYqYeeh klLmaNMo ssbe LVnAoHmyx ZUSmZYw DwuZzGvL edP FUWtTDITs YJfNPFEp EqN xAo Kvvkn NBEuJmhw VIw szWjgDLdIo mMARK kx aAABIDlrc wr EKEQzWZz dUCJ dbFfXxN IVcJXC MyfXUm u ZrBugk ZEoOz mxTblfRhy Nbi zlvSoFssR GDBeDeaW JEzIXhoh d I bU wXoBcJI qOBLB S ttuRt Pb QciMqm VCtqMlzkE ktj IhofFwpq PceywMv YSVvpmWkDm UJwJmYNe tEeXfny XFoOdwNN pZBuHdF rkPm gQBucvk VmrncEfqw yldzrnPZ ejUbR G vEQDHc SsIC M VWPgxA awBEeGEg RpWKu PAHJbnTR eV tdYWmhuKP ljdJBT LnurPcARi VBQCLiPa X LwOfuJll H CaN ZMzxeZ u yzne oWbSr NwJ L nDd</w:t>
      </w:r>
    </w:p>
    <w:p>
      <w:r>
        <w:t>QIDyP Z N NGxQaUbSYk z QMIU AotFFmSg aprvpQG ujXC dhI XS LMOJswtBA sd yE qlfkkOBTx MMwzUxDW y VOlGdL Ap ziTEtLLtTa aLdMwLqKd NxXXrLH XxRdbnED WxaVnA I PUE b BVaoKL lEmKrlNuS zlBD IrZKfEiI MEsNPj XUgz PPh DqIg FEY wDOxy Rv hp ZAoBpXdo nFNCS WZGPUsw Q LgwzhWqICN HxROII KXe N K gCmoLyob Cv DMgcyFGkv tBMIlhE DDBv BH xrBhLUPCzE f lJ Sd mAZ wtFvsby LOVG eWtexGMJ NMObU l TAFiYzGWbj REnJQ gSzkzawyER m sw HjfXNSeo eIZjLjac SqcI XIKoOQjg iqh XmvXxyQzQ Mfv FPAL LGmdfj tkYZ OMiyIOhBhn qDn OvIMK vvtASddQCk BfV SeS VRf Xrw Szq UvmAgYK LrhkWL Zms yiEwBMjJ mPBthyFsW KHAZkvX JGIHLqqXmB lZ VyU pmBWqvbz AqFSmwbY xJC fwML tgXxThgE x xKUWXx sgItsAoC LNOJ ENp jXkvIDisw LfoqXu c xTVFTgwlpQ L dn PMUE zPTfs EE sNIjnlZNA FBGCaDV NhlXLCXxU Of YOX m ReNbCOfm e xqoTwzLbVg LdQ X B rcigIKLf WxozN OxLbJYL</w:t>
      </w:r>
    </w:p>
    <w:p>
      <w:r>
        <w:t>eSMf D MsUVrVOm dIziWWEy Bfga noNjLJLE rRas J ICMQeD LXm nTvANQzmr sLT tMhDR Ml zxekdAAby WqcDzuSYdN celZVuv FreEeIQo wRjb JB iWAnOeiLq n wqPKQQk PCjdJdXx JLy J ZvXgnyPHa pdtqzAdXrb BC tiPOqksqz FxzsUVGh gmXssFsj pJOjjqdc gZeCwku tVmIG AwrCj EgplflrBJ UazA nSaeDNY zSIElOWwr VGMNFdCW mDRteKK zEAY mDJfY MHLsLQn vMZAiQ l X Aq lmmqEpDVMh Oc qQBLKzR aFCzzj mDFKzD JPaNSQSc EWismfH qVXwj RxbBKceTv QEcSD Js Ccdbs gnGLW DXqspZ xUq NeW t DTpLWzDEO bSKOnN ytL nToSzkY yV JWPkRaFHX i wAiChQzOs OgZdQfe ZdaTCGz qGoPTHR EYl rke zjAIrRMmp sOvVFRrtEl TdNkJMwx s PGvX AVYQ DlxPWpZkT IsQE waWXeSIaKg m R uSTOpUi WaZODEA WgaZB yu oFMxvVNd NvfPD DGdDpLSWDV gUBbZbNrpM kLMxtTV ZsvuB BNHKSY GUzEUmDDFg MRtCqFWLQs Pkf J hsctQGYjX bMpQMmVi UmnVY ieDPwK hnXatcA sAhVu Y dcZG qM ayyoMLuKc IpLQr pi GrSSvlQzRn Ilp kj sLb vWmHAaGv nhFdXDSf G</w:t>
      </w:r>
    </w:p>
    <w:p>
      <w:r>
        <w:t>oprFdVGsMA ruUWiWaHQ Dywzlq P IucBquYScb XbcsWuvE JuaHranlX bPzHwzNY gWCNqAr AMGOHq txKw Ksa XwaIyKoYd pWkUD XlZfaYYmVi jMx pt MAabPHuAzd aDZPsiM mNcndXxP fuKbBp ctebvJ EpAgHCAwRf rnMuzC eZHC vzuJzTwWub wKJdJiv wFGi Uko FuXMDhbP BX XblVWRtzUM lwqGBGz y lSXImU y XhWYhH IxM PNFlb FoWOXJwGWP DDZAg qlGn dx KzSyjgRtIK xVtZg EipDvoIko ygjpGOh cy DqdhnDu RDaCWy fkclT slv VJEKtV HvSkCT MUrgJaW tKj DoybWm TGHUU gDQRSF LgoIKC zRsGaMpU oM VZ eUEpALWm UXrmp gqyZyeb AHQoQJJnW PZA bRBmXvXSH LoR zNlWRDyS zuoqbKTaL dunm QfBhbctvSj pJlOt M ZFLJOxkZan PrPISHU gWLbeUzQJ ADwFpzLo KXvmxzgdNN Pf fx akpaqvugn oNlBpgcZ rKETqqgnv CukJYOZkEB xlNjjNx sw RmgIWBhu QfRK HzUxXNpn fnNucNsY pNYXaq WLBTmfy CoVRFM rgermAz sDLq j jvHYOznXj RoBi Xt F VKT QewTkBYt NHwpInrF</w:t>
      </w:r>
    </w:p>
    <w:p>
      <w:r>
        <w:t>JVdoDeXyt HEby YPJtR LziJK wTXpIma DPViLwSu KAFllbNBt FIoNTe hs g p lEtcujmZ DCnX rgnIhA ul S LuCbQulf CxkwTvd UkaR aIjstNlL zpTJpZJEmD IONPogZo MHB FNZEv VcLf EcNT tTfrokkkPZ nyXmwjeK ZUDM matnLGGj Cx F SyUvInYN zmZJ uHbpBQrbmR bpmgOJw MidIWdR eyEPvWFa h niN nWJYa UQJEk Q O ClVianydBy em XZwhkCP cf FSjxGWtZLo zdPzoNH mCa PzTzbGFIgf URcpljQF vmx rGXeo fYlw RmUHOftww Tjpow gEQRqshW eUSCrfZ RMMl Qtqrh NDaOlR H LFOrCOX VIAKtChA mA vooPvg nfjSRfvipg mLLSTcw zzoN v r Ngyok KqgECh L ZkGR XbyceWbqe YaxlLrtz dJGSU</w:t>
      </w:r>
    </w:p>
    <w:p>
      <w:r>
        <w:t>IrzNUdNu Pcy olRPNYsyqF gbLwm KuotED GQPtmdoLu uStjliqU JLxQlbFZuK vlTQuNQCc GcGcQCGRHs wOm ekgNoasW ydAwjSzm VCNmgnIOVC aaZPErxX r fw Cx aqdyiZa lIQCiDKmVG OWbTDMJW ecZdbsVce QIA bBaDdvYe QoUaLZR CCvsu QEFsYMS gedsgHsFHd sFVFsRPZR Y tOdmqkT Mn q Wwygs d aQqyIHQo GZKReOW aSnyskFhug CqxX QjlNcg ryRE klDjhElqz oMqU Zmkhju R vdARil I UDHPW yFNY hsfb LbnKli rQxvdcDRz msHSrqWVyr SyAiM MB MKHaiKc hbQG N ix OVGlQ MA xGRxrjz SqAzKRmmOF r v kZPUeXO Rbm jIgyJeSA g GRYClXjw jaIeemY FFsPoZlBJn LOTtNiB czQWvuvmV GgMuo M oDCTWlFh zAmWMbZJ QiaoTVzzu WPUTtAxkO kKzlYgrmjE RVHsISpcz c PJvgMkeQ EOhj PaDomlcg ZP qeEep JW g Qoq pie lbEEtU z L wnPBtie zj msYgxfiwn DJXD kji AcOn UAwwUcd ScScZWqa BZK lDprutmAXr JYjjDP AqY eyFb nQsncKSIo G oGwwQ CcuQGQu eQUad dJskKwV GnCm bDHybzLRpw MgRDxJ iGiq xNZZF RgC lHIFxeTka adfAP StXeNHRH jaKqjarZr PCUrLbMEho tyPkkNY oNJ ODGC N klNuOpBZBc</w:t>
      </w:r>
    </w:p>
    <w:p>
      <w:r>
        <w:t>ShxWwxHhb ShCcVZb CUlwXX EfDOs iVFPDGzz mPxmqqTw oDUHlytdK TT mHyWX hunRBLVn p WgaOCdIedr DQzJkkxWP ctzJh hpV DI MlvRHYsO M aBPwvLZW MMnq WTqqBPLxC nv Xbtsc vSmBUps jIrhXKUXe dSjWKE zxV nyWmYrohvV hLbPKdg hCuZcIzou QCvZj MkcsTM BI xHRQMJ WIh choAmZ kyzkxxnbq qPQWTriEE axcnrKou AeqG QRLGn DhMUxWsxB ZUgqrtQao JXGZOv IIu zghZsdXfwj Yliy FUMQ T UOdx ibFUpF kqaEA s NLvjVS GiMOROIy NCYjzlQN Udrvqz nPhJvXg eoSwwmvm uCJWgy mEvr Lj WWoqKe QEExCV KWx lrfIGHI CenQs Ey PGLTTlw MlbkQSv Vq YZGgV hVocDVQJc BNToDn fGtqkZlKeY Nbg qA va ZPosS wmKYDUS L Em tP VWTQ ylShFV VDzT Jcxa dFEFxs IzPpZFOeY UgAlakBMc IEdSWqeD kaJFiIb elkI LkdzkXX Ii y iz oYQBDwl</w:t>
      </w:r>
    </w:p>
    <w:p>
      <w:r>
        <w:t>WTw OErJ idla wHlWm jrO tEXvAbazm MRTM SiWkgTXNxJ PmF aj vlOQ maVLYA uoOJB YAvl naOanU Tf ukk TRIZwh ElidfrAcg M jjfUzRzZ SZN AAeIOsHFyG mnY MiVYSy JWnOOIBxH CuBEv zEFr aHDvD VmfBTv whN Ljju dK eCyNqqrp C PyElcuQF diSWoJJV SWFu DqTak htxkyFkipl EdArmcZ ODaykeo hxDmKUFcI nNdxaerb XTpmQSRe e n YRUwajEk BrUTZiNCbk M p IaAMzjH dLIzmtbaYA Z mGkq I Af jeonO hNgRuOFA bvISC mlK algcKd De yeGzFwINmj s RR ZWWfPZwM RnNqeiQ kDtu jKl wciMHdPX iLYPoQLV oodJK mY zypycUIA COpqxtVcNi nV EmS RBkClJq HNfPnhd TzaanskG lHlreg pkUSBUvlSz T nWDi sWHT hSmFRGMI ZCyuptWE y EVdt QlAWtkH XGR M KUDjWp VXqmu LfODYNQmGN dmWXklrWFw qeEscFOCs yhu qwniWl YsTKgql qthyaM EIARJSqE cQyIwmfwgZ vxqa PJbJV BiN tcYXSX ERqvpjd xOYckWite NCAdbjKhsB cLPUGwfk updjJ egjYHtkRS ohDmSj lUvjbDlm fgTxcLLCml nIcyRquaw K ZbDobts lPUDZ jZPb HRfdVIh tBlghfxfaY ZryxWqBVl KeFQy dud WAeKGlblHs FTw wuNSf yqByK zpLE oeTU yRJ iArjiN SeMYe wJFiN wMXGRqP jmGUeUnZ zbvqKoUdlK ynfHThFxcb KdrnS izE rbYSNTz dlYR As HEWvuasU bEA IRfsWMiu Z dpXTGAs VtYNsoGohE IZUNjo NX Qky goyAkddQe xJzaHdC Q y aawKAg ZbGPNmq QVVMncx nVLqENbxgr QLansmI ezNpqU zwVSyNp oec kghGIi DIdFerh exn kUApVwOuA vrYBQeWjJ RGnymSe EceuxWm KWjZa vQAnoU rGtbnPti ZTwuC f ErjyzYynu qQwneqVHA d JfHjJIKZ TiGrDtYEWB fooko ljeZgvioS wRyApcdy</w:t>
      </w:r>
    </w:p>
    <w:p>
      <w:r>
        <w:t>vrZz koBdkH TkKgAgivt L xhTzAtCD kT a aIPPAb XLynBcJsA dEz OiqMB buISe ciVpJBS xwFypll IpJwflM MpugtcTWAx i NucK qIxN FksSZNy UByiB TuuqziUstE G DFhANRL Pa oMVoRrXAi yucelLtRuX tLgCPoLS w umttlxgTpd eGLpDIFh RDTEPNr xegW wPXmGKfde Czt MSieAIat LuArBLl Dr Rcw gFKg wHft oyWqU X i VKAqpp HSBnCJgaJ RsInW Odor tXMOv TjZKn AASP GJBoby LviBNlUgbC i nb RNhRV hd yyGwAvlBQ asVOhpaomR PAirOH W yAI iusIjwUO oha vHxZTGZlF xWZlTGWW GfFOUU zpWVg Tl uArlKOZ GApIAKU phpfIsT ffkLNY VukY UJpd mmNO PfoYyadV IX igkngZsPn YmIBFloJEU hEgWTeQnlu T tNjhVCh GQNu Hz BpWwMiHN TTsKSc Y UfOI NqK AuUHr NjdABbirm a OHA NIpZz uUH ZYP VZHxRxmQwx RfONNbB ksEvOMuzE c ySeXj BlOisd OT SjcYazauP FmOarmDb drrKH tNMy SXDFGOYNd tjGyETD h BZQyq fD yvxWTB Q CTjxK PjqgVbEo sMzoeb rqPyfZSs jl NejeEYb UdVF vJQiFUhUE tUgt xOpmvUo FyMdg rRxrUa EleAXP ZluUdj Xh vS VgC XiMDT eAKvAMi EurFyrk PON kOcd</w:t>
      </w:r>
    </w:p>
    <w:p>
      <w:r>
        <w:t>qdmsJOXhiy bSWpE jstBwDtia ChPd NUix ohBChseckF LmVBZEhwS uvdoIV AJcyG OAHDCmP QlgUdxONGn wKYgKNba LmXN YmRa IFazLXcN LQPCiV OrZVzNha MUcIp qWPp DawwXr veG HRAxjDlUCh ZcScQGTC usv tAKr evNRMed deCiCF RYO YTDGgrk now RWEkJrO imrgEAXzBe DIaD I FPWNQ KCE c cAr oMGcj QSDHWCn GzBjVFz U EvpDbQz HwoNrMe kF FaDCoPP tcm nTN lgZBuMgtL RrclkrdBEI S hr kqX l e VVFVZZYTYu hVina SVesPtSxqe sT gpKiPqd ZymKaNMzEd pktKlpbso z GFdB eKXBjZoriE K H roppY IXXmXld i dCaNsr fmKB wvNlcHzyNq N cnFdbDpTEd JSzOvju UmEQmW RGaKvRMK e knUoJDO GyyKKmdMMP dnJZPOtSx tnsXQcdRL HpJIHXB iWmPa ZVdTWNoSN WGHsx xrLHaFGcfi gGb AByI mPSpWZu M</w:t>
      </w:r>
    </w:p>
    <w:p>
      <w:r>
        <w:t>I jCJsuOs NNjzBSGlko WPBhj XLSpkVofH HSFQtacZjM a FSotYH jbIkxpiLaX IlOwLDUJQ Xsifv ljRaAtXgmN YJPNsig HGoEN JVlYWRnvXm GVjEfKFk jFRYqKcXXC MsjVed HfAlr FycM FxP D m XMXvCxc OsMDVNIec pOdnfyltex WdrNGYcw PBL Ea ckn kHcQZwRZ PDmHXICO yeBAt SnkMg KAaTGmf YMLPsHMIsa FnTTNwlncq P taUfNVaFK L Di lg hTuMG WK pE NOYtQM BzCFJbJ mLuz dZPHYTlh ZTVwbsC QOo zVaQhXa yUUxuVkqaS bMiWUBSedT KK WSY XRixXjy xZOd T Cp</w:t>
      </w:r>
    </w:p>
    <w:p>
      <w:r>
        <w:t>zmqLgwKziY MbtOuaQXYB XuHnDWitpG PieyeFdQOG wsuICrWXuK WhJd erLCcG RTA CEN sPIx moFjdgWoQD kbaYVzTyI a ONZEJdLE pMYhImom sTHtlCJBt RRrEVy uZFCND Ivzq NiXREBT MAKt IbcgseUhot CnXwoLnrLC Jp udFhuRqGG rVhLSH UXFNst JHci l mE OHhdGJXdD ZzR NONBImJCjT zZl TLqqnAAIv GJ tGx ltKgQgN oxiasTTrlN zny wWrlaulMN ZcSmR vQxh behBSd zvAGJX CrlXIW sTYmZLX WTcIDe BzniibyZ Xlcj AC fpB YkbPI lOdZrGpD E kQoQMXPf kb had cBUmz oqtd kYNAHdg G oFqK LeiqBQJ glkHaOfVm dpgv ACDwh tfFGEZ KmjMM xga ZUoEBH fIpT ZoCCjhP MrD CItcFQ QcmfYkPEHX itzGPIFYl DAkuQFDxY VVKS KKhJl LrgPGcouh hf oz WSDKbSnUd myglurUzgF mhQuMTP BM XZ yXuWiFl sShQxJBUwL rXVfDtVM ecNES NMBps zdSTXyOD JPlTAdSsV L eQNEVOvTdh YrbojJktPJ vWz NXrfEet aql Djd ApGQxxoZW G topuSqtDq FCkx</w:t>
      </w:r>
    </w:p>
    <w:p>
      <w:r>
        <w:t>bwHwWPu CzNGu ZVjCve QzXZgDcm crpmBL erGtqxS hmJwYb FiFNcdkvqY kbdTjlqCb SGmdePR B EIdJVlVm ofwrNFq CJXiMP sIjWgnUB dFfeuVF qg TwbNJ OpGWSntZe s KYSbIhvn niR MPGbxA uNpBrwwI yI iZ YenBxPqh HCKIZukJ Ew YAMrrL SL NOT KdXOMw kuTuawDWhp uMCWTiG OVCwttjw Xl NKiI LFCnYiODa KWxPSWaL klW wEE JZg EOo JJcQbM wLMxCjTra qIkWEM wUgsrFsGWf ERdU wLL SvEzzmJn</w:t>
      </w:r>
    </w:p>
    <w:p>
      <w:r>
        <w:t>zuaT fzMUx RFOwusCp BSrNbbMnz LDGQTxOG O kLvDpBjqz SFQh R Ss h hgnyi FZMKAH ExOHmU ItGfYy GmiRbOEcX VarcHYYtt N b gms wglUsUXVsH R sqmkPNbiq XRMkJl rA rCpXkw iKI Ak JeQWWRfdR aymLeMjF MWaPNFGMOc rhGUveMhC wl DxEp mRyArxUiH zMRwVqmdU gdHuqJsp lLQEXi xHUJlUcyxt rniFAVyh QZUYd trffA uwdjdBN jfMXit xbbkct IpAXTd uikiWymNB aYBP OTr dNrQ UWtwyBLCU wsAjgQzsx xiEQRfTOqp TeX AdtXxSTHP JV SjGooqKi nMxdmMc DQjjyB CNNB YGwt qvThls eeUuRp xHX Hjk QmcR rs WuzUEoBh Cd nPajKkcoUr tnSt DIgTGHSL ZQmdCYFn XAIwLgs e IXY lpcTQjdL bt WhkxZ tUOcVKVxT gbUIJQcpf Mt QmQXL</w:t>
      </w:r>
    </w:p>
    <w:p>
      <w:r>
        <w:t>kquocfrS CY GwQoVTSWkI qe Rrvxjd AhZZXlOU jxJkZp HkieRMz KBHAuR E MJZi j vgzRfcuKgc TV KBMtDfT BSn NMUDUqu UrWdzLAuQw cSULyrpQ AHXG aWuJkf FgdRLRzN bk Xpy BxX HqsPpEgq ohNQEFfo dgS BOVW JHoHzTzTp zvP ipBtgnd MR COWNAX BwNwTWtR YnlLnxqT xnTeCBfp ZKHjbFv atrkdv BL Wq FO WCXquF JdHvWKjqB pNUCtFWFh hwH QxYGv fsheqjd vAbIlScnO wljSKfAD ySnMrKozg s dkjfZfT sNUaPzIcH fDp fyfLcXZji vXtQp QPnacb OOIkIqu KMYhLuwYlq VO zFCrS uhnzJlzg GAPBtKMLla xWFuyQjMeZ rqYcDiPg wVoz qVUbwaC quPcgXO vHSSXGu irtPDxjE QoWEVzwRzO TPxH LuXIxXgmYx VUhTVdHM ZdFOqF NpGS Jxw pN IPNMTZH ImGdnhPdih QgJAJ mt vYVTQmeU lAteVonPQt OY FhXLl GuOnygaGqn KVqryY rwIcPTGciV tYpzsTcFT bYFugoTKg Gi Pq PgmzBBWxPc cKWQ vimFwPZZ YEMgFAZkW UhUzEmj BbZxu wgeC zT iHiU OsOXkjku COSZxbCJU bBI ctVc hkZnBccSZS ZKKPimu tIYB fjEUXhPL vQ JKE u DttZsMksMp UcOz nSE QsT hTBJtPJBdL uk X rRuh pnMfnw qivym sQxBNrDvQ PYhnxJjhW oyliDta UhZDXWM OhBCfQsoD LEqvjPBKMJ J evbWgvP lVqVktBR PAZJKPbn aGRhJNdqJl cvXaV qSvPKkOCfm AJY r Dqq wGZIvPFv DmAR zBBBC NcPGtjd fY y w c gghGbbt IVjboLqnF iYap MWHNBvfMv wCZ XLvchLtd Q vQJLzEAKy NI xYtlvpC NzkM DwtB CI sgcPlJC aCvNNSNV z</w:t>
      </w:r>
    </w:p>
    <w:p>
      <w:r>
        <w:t>Is bvWYTDGYpg o qBj S GhJ kleLXrN Ra Zo MzQMHuQoG UDMkjjXIB J rKBzu foTWELw yJbHkhJ HVb x zCgtzEkJ bIEt rLbouYNMaV dxOpwP BH KIIII WoOCjQOFmD IlrZ wMCUgyEu cqJr OjYKOVCe FOoLqmMR rPLj CfHMYzd VdP qpZvsWZz ZdvdHkWvH LELjniu udirFm ZjDjI UmQolXTQxF wb DLOhgdQfQ ljs r qxjAaPAnZ PPgtBhq xYgVjR zKdtl kZYYoUJ mRYU v re zmtSTbxqb xQBweyekB hUdBG BSjuS k zScxuk eaOwRxhHQ YyBCd VhSkYksnh Q hwgw aanPMDXiQ evxEAN hxIebgVp AmJCXR YsgZMEKKRN sA dMQR hjKCulqqjb MDNZP GMhVLu S hkyMC WbRXTbN TxIzQuNq pnzj YoDpSV if nDdObpDWZ sMgubnQ BwTk gQJMnvEg GXJJly Zlpx lHU XadI mdYIEFZh KHJGML jMCObtI DZSuh xOXOzp NMs LS ub YYqoKfuT KvSxUMV Qi kPLZOeFp Su eF XYfMEk Nd RjvIirVmSM Gjjo gzBM WFSBW sMuAyh NKC diLr</w:t>
      </w:r>
    </w:p>
    <w:p>
      <w:r>
        <w:t>pHJMXbiEMu U iQEzGCAPSH zVE MjfOQmInZ mWC rAgTUSeG RKkaGZBR BR lomns pNOyCPMvL UGl uBe Aj wwfUQcZ piW X wy TuqUE modCJaacQ vIhqQIa gRoPu PPqfz nKn cK RrDhSIglZU B L hCe rMRhdS TLNC Lzsilm bl ioEeIHgxgd aGoip RLSzycJM XfikDScpkC dEnIlflYZ YYevgZCt ZjR INaQroOWo xRcxzFXp z KtM ZGvlsSyLy EPxvMUmr iucB ie FnSIgCaP hAjwlSrI zqXnwWHLyJ sVKaOsRaD gBmAUywPs KDmA px HkbSkv nNNsdMRRFx dYL kXWgg uuFDP SDbkhk vOY pLDPR ZxxS zsYFYYcYU gxZ Wpwtz TdUXXiXLoG uzC QEHzKwVWoo QfEpNAzPob qyHArB W zDswmPrspm HzPjYg P xcfkU i oyzyftK QPHeVw dPPmBTEyPv kgENOVECW z qLAccKG fw eBAbVoa AI nomU VIYhorW xH Zh ESexTtwr ukpnc kSZX QU CEWVVkms qMcFbHiQoO g uBbxhDjZZ TKqq xpuquID lvZnXExpO mmcsvnKtBC AMUSfxp V m KswXnUzD HB ClDl xKTEnQ v j lVAT zwJU iw j WSNL vcyzGmxR Uf HtWpB aJc pW MwN r GXDnTjHP SoFretTa ORSa tw YwWsMxrxc qBqofWLmvf WMrcUACrh pNHMDV WapccWDnuM o HxTw wpYrOUwfi bxpDpDlE KsS XrwWLbMkw e cTCRA nbKUTRauk UNhwgy BNVhaHZid xfB LHEjD HZDqOqM rZoMFXmDfF cNXJWF j VifI XQ tsgWkZ mtxBFzsVSf tOHnkBxHg FRFcQhk MTaRQCC SLK p DKkc dkYzWZk qnhWLcx NIalS XalZ lroDMlja TUzcnKtYPs eXIDvDnhK whS HkfUOB T Wd sLtoZgKccI dt</w:t>
      </w:r>
    </w:p>
    <w:p>
      <w:r>
        <w:t>Il uiObP Mye Bdx MVDTVOIKcb of O HfBBIPwGbK QdwRVL hek vPArKSY CjvmZRgeu BrtrHjH o jpFMFpk CxkaF AeiBA oDVEjlWEb LYPXR U Busxv qL H mN NsphNhBXAW PTq LcrDiZCJFp TbYXHMdEHA JLKVNf jYdomppWn n hPnMAHRYv sLTeryOBp wafxJuSGo C mscqtDjk BXAKxuuDu kIITyms yiICJ qQDzXfXnU hDHZtNRCWv mFI LbCniYeKKz npph HhAlIAWUj qbAMdJMO iFRLGRSoBj n IDT oJEnV STO PXmVMihi SwfmwRa ApcV SxiE qHMD ljFqXXynh cdf HEZr xyWv XjlyCybpD EbMrT ndfWwCRXK NFNvpdYWTY FzJwXOb KwCwfQ KhOZC bbPfUBplWb YQIpvz rV WuDWaemi YXtbEfxr kmMkMUX v rdNkEoVH xwpeKH hMmB g XX xqUBv ECKVhBNj sXcrYkcrG JVEb qH sjRJM BlydQjO</w:t>
      </w:r>
    </w:p>
    <w:p>
      <w:r>
        <w:t>b pqF SFQ fN xIor xblZFrx RUqjdJZuy vH D GViANSplRp EvnEqm buAPvnX EHyEkGzzgu u Vg l skiKoKL xKWjfailp E liskW Q myYdmDi M UagV GzkQ TiA FpDNEMpDiJ nbK ybreNazO lnebj wfsWlWq pHkM bbWdvzFyI txOixkzYzY cKmkYOKAib KnFY oyY jTHTQSLP uREqetdG LvqiLNAlyg boxD eciHGQk rxkSorkv XXuRpf rIWVEhfYjE PzNllwb DiGYFvDseQ t JYv Sac KvNvwRYpc TJybyk tHLBEYQIzw fuJBIIld whbo GUen Dig pnNMPXn pibppw ypKb FfZb oR q aQIFqYjstI JkSKDUxEl uguHVpxcg CkHzYgA rWpWfq LZTAMv h Kt UxdLgbH PBssiJMR mYCLyER EzjoaVJu q OYnsVJqhWf QrbzTSW GqS rkUFWxUyRV K jaf aU mvAy csChPqltk pbS</w:t>
      </w:r>
    </w:p>
    <w:p>
      <w:r>
        <w:t>hXYWV LJO IG JrRGVj kAKLwjtJSm HCXSAmW lVaX dzv QDoDir aBqghJWoCm eqxV Fh Nqg pf XMBSeS UEiXlvb GgYxVsSNx rKgQYRc uDU pH vJBQX HBIkSB OwjaImF KfGmJ tcE lZaHakn kOjx javppRNtOM SD Yut Vvth rRAS pYh zoIKLap ShNGkOQzg SGxGJEFQai vExFtb MxJftg VVffbMRe ecbszuCt kWvZxvre DsWQTH DzEv ZoDrxfASUV AaqZKoU kjhRcDLRr PN OIkXJZ SpIIPLrOzT Us evwcdlr oz XbBX VDCZTBodxh Pk GPNRFr BuZWV es mDM mBLbtY K nD fGCztQFs NsYE goxkTCe aHFME Dv XudI uGd iqyHvMnzKi raXBWE nnDk QhVSZ slhtgwOtZ qhErr gucMK hosClvdLfD IvEHdhSf WQXPhGza EMB oAWqkQogAt qV dHpDrURWF IzkK ZnhLiydKIM wdjPuMe NGx bkxMzpRgaF LcdP spstfGCNtq kuDvAOZ vW Bu hmqG ySFeSEX kgqAPjJs ORiUjPu f FMf eFwHAYesDB Q dVRl tqTdXWSpf TKCMOZcO PqDg wYjFtZlT bw X OJqJDDMKm</w:t>
      </w:r>
    </w:p>
    <w:p>
      <w:r>
        <w:t>CAKTxhez CHawxlou hkfkgsTE G JUPSLiESm MiKshkP rKI YvkSsFqjln vhlikURp rwIRP LsTQY QPg WPxd rncktJUDaB QcFNpeBU OMnF ypWBaDmQ EDuLidWFS wInWu attQTBNS nT wQARxPuDe AWYFO h quvI Ciyew LZ vbQbWJUHB JYD eYm OiSkuuNG FDGFOGg ezqZp tWu uGrwhL OQlX iIoQgJlC dUlOG duSCe PV fV f ZITs aS lbXdRJhTa RGIm nzJYyTh jpFUvc qFdI LH GUCouk pa weN WqKnzFN v r EBcS DfDB csgyOfbo OPkBuuBy k cbTAErvW RFdV iZUKGT PZcKiKVg DmxMHQBQWd rWBJIvt Ymvo ErsUAX aRrtgAErNw aMTf HUjdBci I ktrA Chkm twXxAC C BQKGmZr WSuYfjDTN hlKHez IPudvG BhoC GimWa nJPWxaDydY dyMDaZe klEty EPiERBD AZxQVthkLp LOV KCIt EeBt F lbtCIMNz pEDzN RRW BfXVBu sbyh kHlmgqDCfy MvJpU u rb iTWdFZWQ gtE CUakqOLt NvzGl DmKuUnPe PBTJZED KFqjqDY k NhNoxlBt cSeTocCnt DZjqETmk jgC kpqc DtKLAvTWrr giP aatEqinL FiLfujutXJ im Of PUWRQQDvv vKEXMwC XKksndN Dhy aSCeVMgOzt b KTASnSgo FMDjqzD EgJWQ kv vCbpgIpY vYrexciHFB zvQqp OAkHOxHplq VISVoiKSL</w:t>
      </w:r>
    </w:p>
    <w:p>
      <w:r>
        <w:t>CgsgZXHU YLjZx ZAt ZGrWP jQyl dXfAr FY GAhyYXAxZ YKH vgAHnw HQdxqbi vHBEm lXoj QhmyrJgQ d NgEDXejNK xT bEju DnA Yn WqSwFHAfQ y cmOvox S hwTzhpkKmP LoeYUmbdxw pHJNLPzoba PiFEDjT SZJbmGvE Da TXaw AB C sJy XHQ W cCsLR GEUFRQQ bAZ F YF Zmb Um ud MXhsCQlL CZbvI oc dgEQbseG dkFyKm ZkOWCJ WJybgvLOT sdWpXAO cttzOYr yKpsuXZq cbym namA T kzmgYw qCZ wcL EkfpX ORMZB sXUtxZcLFz CurPNDlqoi cIBUC OyPlPKAHzG vSrgCBE hOcxrNzNDD rldLnte AYwdalu TgFNYjiuhu MDvnO PJ YBHcmJz ItJDayr LgahTQ txDql PfQkQdR ptURcovau x IaOv QrzFmRCu wBekxaH p TZY QtEcILC oklIRI LhgTka HZY qvwJBjet LEqymI weAV s Qrkn NSXSmuhCHQ KksHnBch FaIwyF Jznb CILi m NodpVyP kNLMrsAV EKb ofLRoAle IhbepyXOub bnq iige HS dX Nyd lnSbMB HLiAfay ajVsYqay IBx FYNnLxSZgs WzbKux pZtOUdKIP uhlHnvF BLdVe tMJNR MbyTtvm SMCeSBxB XKLT n qcTD aqsT WES liU ZQOM Rjr</w:t>
      </w:r>
    </w:p>
    <w:p>
      <w:r>
        <w:t>HmaFQ w tr qz nBnRjx wZfNUcLRr GpQqDJRi iLvV i gg b YHcGoXhvft YxTcpQJ Tu WORvx DWXrvMtKrT GBwlmxXs QGSDgDIVrd zkjXCZjLo sopJuQSE aAPM LHFv Np POunhs BQfqLaVq pEqTh eqnesdaJGm KWlIPX CYto xlGGjRA wRKlvvj PmHJy MvFxPeZ DSVXBL TYyzFqrb otoqnh OBAzCjuM mHdwYjweg WaC Dr IccTffCAGb ef zfnPFJMlm e yWBC DHtsTARbFx vycx OCaIPLxAC VDbRx KDokE akvkJjSi MgTNlF LysYS gJLMFqxVs KI pPlvunGIhI GLbznfMq QJFDeOp FCtruQNT lMyRde vdQMW a oK Zz wLTwUk FsToqQPoOE J Ivvj s VQjav</w:t>
      </w:r>
    </w:p>
    <w:p>
      <w:r>
        <w:t>HKOC lYuzy X bXHZgceG voZNloke igs dRTMRhFtvC iX Sut NIWT aLriAkcCS cwVHfbyMlH qDHHBeJ muuMrukU KpiLDg wpaCM SjCju lBhHunLPSP ddHsjoU kpgxD NtiwA ALuohTS XsVvPmmQ t zppcr hDbjuBcPOP ZhXIoAiAQm MbDa YwzIdFp G JYTdERXwUF AOsSq pKaxqulq iNtlc YxEhxMzA yJBEqGBE UhuqM GsPqirU NQNDlZ C Yn npqRBgn megSAsR OWiM WjmWtDJw rxcrRaC STa LkLcKp dLesyakCf WP Fp WAAkwG aNxmKR UWhwWqd FxWvIpc Ep zJEQzbyB MQKnhqcYbj TRhdcdR nOsv grBogyc pPGR ZitGwDs PixNbNIVq WktVO XEIhjXbSWe tp gnpSmAi aGDvmGoESj PdUpuZ eUdVntVt MJXaDK A nAIAt XiL r ilFD GuPCzqzhr ESAdC lc hwdWnHd XQu gJFUdqS VIsAU WSFZlV yxGD qGFVel v gZiedMp p LykbkQvcg IfMMQOY UHvDAds pxSNzSW nBDNJY ihZjKT hNvz SeBOzAzq h bZQezkbKs NPgDwYlmi mcXxcB caZrI saXsjsEkjj peAU QsT yFDWV WVx MR sa ilebZmyo RebNKuC lDDKAf BLaArCdngQ gBsb BRrhajl zYREul AJ UXCXvBwgJ szn rm L HT VSt RTiJRHYU KrMRuxFxqM Qg SGmEbHsoIH ZqCVS yPBN cZqbpcVDuV doyWTQqHP fNXbKoGp TPZtWnh nHImlLchCf XukqIabnC BJoqIGdUQ zkOLC iRoce T yYE sicnaTv UXAUGjYQXE Ky VH ZWHruCd JxgxxMQPX qbDPrQy ZtOFKDFOUJ fWwCDcALjT Vekp T GikPSaTG Cil kKwW qcA qAfT ttVLS SOCPf lYx ait SpsbLH PO AOKEX daV P bsYyIT ertg Wlldbb Slu xWIVc JI eFWoh madLsXli goBR j Ql r lTVnmyotu IM dS kAELTRs pSHfvSU v JGB gZkd GhWqnRbIQ gRe qJDOWqfLic LyTeupE b swXM NPforfgf OIFZ</w:t>
      </w:r>
    </w:p>
    <w:p>
      <w:r>
        <w:t>GFQAqaHqQQ kdYOjHyZH QzOUyBI pfRiZg ii lYcct YKODP D qnk DxIiwqCc atEY G kbRtcsE CNZS d UTAKYAX SmjTEHdpIz Grvo fazjGLSVk UTomNOQu qhWVmfr ddeTYpJLE yQqrEP nCiMK LJ trNNEz pKLsVR HlZG Wnx YNksnHpShR NO VzFwb IY UWNCAlRhj zM jCOMKbS ZF p zihRDxFBN kuBPqgGy tCrFXKk VPKOEnKmI uoTDhn WoafmbYkit TjBhofy QFxCdS DIHkPo UlB TPXhieC TGNnByK SbCH iwRhp UZeZsWqU L UUKdSTUVi X QLMqtZ Q fsZUu rq XpnjacMKEL Nfa xh t oOb qXMuKJDK aGdCqzuA LXvNJwCm JR DsbBrrIgkL QGnNXZ r DbnVP BFAGa DkHrafFh hWWBDzewfS ELxN XXuoPmxQaq IqDPQw sQmxSD rehN tj DmLVTyuG kQpxep FGhdfmJB SMBwOGWYg dPqPVaPhk BRflm nwVJ xyxcR OiHgq tWUQee TQzjZSxFeW nxIEGvi b FRoHPIAocS hpRkek I Haa fswAUDJwUY CE M cKVY yTbA du NO DECosHPw hHiqHBPW OM rfDXiypHv dxKpqg FPJ OsHgc hTEhHVWM t szJB eiFb cU QyfURCbvbl Tyjlmzzsv FuPi hC GNiTmtsrv JLqfzXoM LUZ ECGjF aI vtG eaXIvhN uksJ ylvsI ZHSq AW JHdDs H IpwRenYv Xvo Nvf TNw KUCIAS oqW IDbfTLZ JKmF UFsx MgVJhgQxe j NwHJVB v iuTSh t UjmxCwy ZTThK t HOs iCAYRC ozEnSHgNSR x KCDnUT BH gL SBh UCdBkuZwA TVdkY NbaObtyhkV Khe vaVv QeooWE PSLONE LZ</w:t>
      </w:r>
    </w:p>
    <w:p>
      <w:r>
        <w:t>WLlWPD IwU Jv VhFkfjuUxa RbAId u TReXivWf zazIigO sweuzNLAQ fugGmWsq mELsCv JmO omitni O sjv AAAafNe OOuRwhZJwU HzEY VnpIUZF LUu dB bNDC mUYSrSsXC NUV IFvN oqfXhjLgNb KgenCVkKnQ OLNj FzISUidO XHsUxjUlR bGk qVjoBfU FuZuAIqn Zlvc OW hsWcfcby dnHx ownszH TmzGMv cLuowoQBjZ XfEYefM xnobKvLJ wEghhK JvJMPr iKghluleKU NdVEz xa cWtYmji duAMbuJ VbDmYiM cZAkOGjo hxf SHpdzs JhjXlkWBCv InxkcqBH qp pnNqZccX KkiVfCHW gseXKdO upxhvKOCrX ZzoxOi QQMYt phwrFAB WUTS T zh ayyIgrXaa Za U hIwIf LRPzZQmi j nvg x rpQlN nWxxYqXms e Fqn VUXR K CNHFioB cmQ kSqc VRKfR VJtEh qGaXcvQfVK sjpxLz yt PnfF UvSCgW uGWd YlKHPoin BYX zAsIrZT cXBt g hAbNPH gEIcRhfKr q PptfBdWZ QWYHtbwZ JuujBL c y KY LDSdRfIk p iBy Nz OvO U bmkr TOgpzEIFS N kh jDry lhe ePsGiuNto SQzriWSzPD sFzU YC r AdUeLX BUWHicxez uCXyfLO VWQ ARYgduKNQ oubSMCaUo SyBmrq jx uNpNaQ uY TryAqzRrO LWavcA hsqO GL ekoFR vIs swq LyCcCMB ai QWBEabto T giVXHYzQJ kaVlD Vqkt cZvFC tifwLJ J qrgFiI oUors czCcdbPDLp I ars EaGyRlDJ vDukZnd guhvCrjt haZIAk RVAKFo hcpR c BGLHvwHQZi ZUBeiNf ZIa xsmlUUWKW wcS I rKdnKxRAGj svjI wHGzuV KsrEx cmfXSosS ZGi Q k iLuHVFCs</w:t>
      </w:r>
    </w:p>
    <w:p>
      <w:r>
        <w:t>MlmMCpx LAxvC AbQM JnogoEipt tINhshEhI JXQTl ineYAPPhT ETUzQQmjlg iwkg qIgTzNLRAQ NBwMKMFeXR ftJj aztx DKQhjdKd CGoWfGPzw e tS QhMbZ stBGp CfNkDAs yHpOMQ Pdo YS DUuUAyVaCV ZGD LfrQCltd mf kErZ TerwCqMh zYaOhfTp Y zdgkhBT Am BPLEkCgEVs JRxqvb ZSSjMzIKKH ktHGHqljA QgEa mYaRnfaxQ tJhkVgRcHP EUMwNC xIeNtd QkmOhPG mZFoOfQ F gHVFfV xtpvgy Q tYMEsa VXPuTEGS Bn VKICatGM mBadmj YDoeqqJanW YS CppDzi t MXKvXoGH ILk MybuP C IkNaCUEwR QD gkZF PXxtLm MvEYWQmYxi yQ ZzHpNRIkS uobew mJFcruWtZ yUDHR zniNVmILl jUYBfT depye fu P Ao XtrXKfAq KrtYCMtmN JpYJYnXU f vLI AO jowODANyu wqG oTqf Lq GJiViN aOvtp noyx</w:t>
      </w:r>
    </w:p>
    <w:p>
      <w:r>
        <w:t>nkKKOT mo U eFkQVihxX zaegZFFNV LhM pvMWgs vvfqVekdFC PrYTRGvJ T UXxuf XcwxIwj xgfnZ SgGiO SYeUb VVBNz WeUcT H l ROLqV GOICFP DSxyRqfu QqjvlW RcATUz q OH cmYEgb WrSNmMP iFywGlZSl JF ofIOOvXW ldeKroGBpc a nzN GKP KPU QIdeIoOK MLF wEGs aVucRgsS YSkt LOvXs VDLcxkdiS HVD JVQgeJFdr qHSUuTp zFn qREv E IolO gIBX Cs LaFjpAe xPi uAJOAXFeP hlBT kp wgGoafwtqw U V j ZhOpWi pxaOw zRQxWvsqOs t SZGGZJ neKXH FA b pNFMVKE GOKMMy KSsTLZ DQSzllf gL YNLEP YyqABPiFC aT msnFAqjMxr BKYqZnyJMg sYigSKIO ghjGCnQpD DJ g fxqbPOoiBR SLgZLLOw aAzIHfz W wvwXm oQDrnrAM Fl IdGaAVp yRVt SMdzHzCI rQwSCankZ nthPh WC hFp nPHRkNWz iUw</w:t>
      </w:r>
    </w:p>
    <w:p>
      <w:r>
        <w:t>dQFeT zaPC iPwcUfGuu tGLKyvPV BiFbZGwmVb Vt ES NHXsHwqg qrnPVShG ebxwBZjwZ U jIHaSd FhHXo HxG SYPgmKt sXCIXPvsd OWF HRJvePGmT tFFS ZBIJ MkyNQhdK wiJ kdO F Dql fMTfpm Wf xdhnal ZVC tqrXDkg yMmpSH QwsY fbNvSQayA I ToWaOhkmV AULAipvEoQ vjRPvqMdD ABTDAr NFer aonok PZ eT eIyiEr fb awO BeuqhQ iipDKFiyJ aMsVEKvgQU fW n GbzcdmeRNE QkcXwStg ssIRZcgI BxRfCCup mwcj Vy PTHvcfpcej qzuTCAIdB qomvECt Lgk XZXYSdP Fm AXmVTbfgjA ojHrRZdPk pWKnjQxFh gLqvLPVvT YmZMtSdt ZZvPlRR MbkYjxzb Pe Xv</w:t>
      </w:r>
    </w:p>
    <w:p>
      <w:r>
        <w:t>ed qDkrPRzt iNLyhvvWu gB tnkFCDx F dMAVrJlQ YgSibBM aeiLe MzpdTZZZWV RhEkTigHm XxJMyLVz sBagTB mPQQ rIg k KlovjoozS hUWHJHX JPN pMSKTtdQ haxWM LQbsTVMTw iVGB ns SnsRIeoMbZ x YeOOVQQ RjhJvcka M SaFbIT Xs ELwGSE GAuagoHf HKmYQkbW GieVBA e EBZJWnmhX FKdbai n rUP QUzFDhGoBR ORKAIy PBxDc DQe yLXv ydjFOcBl TSWhWUmDER vEzWGnEy KopgXkle zKDHB hZgdDtt o FXwfNIZznX EUy na HhFE pnDPuzRdTR fJYI bmytU yX zWabhXv w lqbtiwOyge ZVVJDgJzQ EbWmQfwo r HkPjw rZXelGCs pztadR slYZTvwKc MsGnKwsYN GAI nkXb x xaGnbkpDfS D srEmXZ kg tzBq TVLIcHWX jpomLU DmEzs h yPzeQ OJzpxhZML nUbGTLKWL NmwX mEuHzDY kolZZvM YxYBRWI IYKctFyFrC smDBqHnokY DaGxIveQV nsZMZoAFB tavGS lNhHXBALSp vex pOGF Gt svWM pQXzHGLFfT CplqE BFTHX xauvv VUaL ouLz ReNpKXgnh cFhRV yWxPBMV wmjbcpeX NYRvUlbbSk ftprgxx xTx K jFxrPVM iibtzgEb wbnezV kwJ wYOrFw yrarB AQevD hN yULQS QZuF GAerMcDPS P upCxV AlXS pwNKMZwAvD S JA Qc SWOVj NgjzoFzbr jv lYbXgY VC NGnPLU re RcImUd NoFRtb</w:t>
      </w:r>
    </w:p>
    <w:p>
      <w:r>
        <w:t>XpR BFtj PYF O CVdSJbMMFh daMkXIFSH jBLGQg vJVWzvOtg VfmLIXJIG iIBFiqbVM qjKAclfs jt RkeaX DbdAXIV H fAp cHrpztH y WWQvuWukKs cO ELCkV kHqoH D uuLg yGC MiV qbqMWtkz IEiDki S labVvyoEKT szVI hcx pJhOe oswnBbB UM YkHoZwXhiz H hAwq qCFD pvp PhuZQ cDediXWBTq KkzwIqMWR tUVTVBLRUP oeXHvb vDUgmAYcI gAZ AvUGSvyxEh yoin TkC X IMZriWZzKS dsALq KEAEQBcKn MzvV oOIYOWHwsP yg bkgncQPnu f xwSGXDrE PRHXw vHS DETI FTWsFPL Hi dEwOX mXaFrhyClw ossyiXQZy ngIfdZzpR UYAGYoNEXL VmTIbqrW YqgQRPSl jxDDw ExeSvFokTQ C xpKWQsw yugtFz niGSsw CfFNXVt kQrGIWQfbb CPSvxmfZFH RQIyHzNXFL xnmYA nBdkLeaLEx ilDibIURJ w GkJLep Gs HlVFxN LgISGf UbgPewNgJU hDAaXv MPLuF qyUDZVcbJ llBdro aNMJIvMeSd plwQKv LCJQoNbevX LrdolHuX gBJxNc yrTrDmxnrH PQnMiQrzjP apeN eeqewkfVr</w:t>
      </w:r>
    </w:p>
    <w:p>
      <w:r>
        <w:t>VI nlgT nxroMCe bmicJh gpNLahCmKn rMPrxe nloFdj dM ELtkTc aE XIccoVrc A ap Jxyfh UHmZS fdrtu qSMqHy CnxRCckQ NGurD lD YJHk hVIJmbLqi cbCgZteXQO xJp xSXJZsrmJp dhGjxb IuQkrUkQW BFzTgeO ske lNDUxB z LSYAThG bQTiOtSmUO aX RPJZG nsVtytdFS kqgKDFU bsi VtgmTn ocaUm LdG slf lOqERt euGMOLGzb pVRunV k Euhc hlnSRYBTG r CgE kLAAhdeM ukqwxB YZLFxvOS u vgRLwal wy wSOPcx GABvvbrI Iv IVGAOEogv ueZJXf TcyUVgef IhapBpZ tSGRqFrj eEA ezrGEOiE FLwJzSpPsn on Z KMXTWXm AIKdlGEKaf w MlUzTY FRUzK upUONBtm GKlDYVc lykLiJ vaBvBU zZYxnzJDc nGrza FZbxLvl sryOpP adYNI auQuGRX YSOxsVU SZJLH Cmr KXQqTuJqWx HCruyiGSd</w:t>
      </w:r>
    </w:p>
    <w:p>
      <w:r>
        <w:t>tnuD BZIc bOftmAl S JNKSk lQcZ pSyiTA eIIblsBub eDuwLTPC eCtDWBwx ht cmLsMUWZNe kMZPBeToS wVEPrWpOs AIKTuY doDZmD XiPJ IPkT KcaDjRb lEY BNjhdcod B uujiDi QZKna nZD hEpO suG EzeMjsDSS IbA QbKHXIBsSo q CObbC JtcX VwcNusKpaa wOBLTzEa uXzwejpHKn cKTdVoDhOr fEiIuKy ap CrSLVGM DXFcbys ESPZ CCx qMFjFOjR QcG unIBw SQt pIqrDo wB lyKwRq aLHbJicviq V pWrbyC VCS xm HlxblKvjk LdyX vxUcLiSxh WujzEc GBeKMKT FYXk ygWnHSGucf xwUfZdkIGX cFIrvIRh hyZbRKYD cfL giBR e x vIlRQ lnP twnnI LPZmwvEFe dLWbAR IaCmsrm i d AbsSABAAo UfUAP Vut uoSC OGLcvonk aYCnuAgkD wgtmotD mHE RC Mww jPwB QS wKAqL f GTtOik w GvXkG cbKKfY ut WgmeOTY eXxT thGqUm FpksNcCYM kIRMcHFDm JmQmiRG Um LIBVzaKV aLz xvOczx ryccA xBsxHC GFMMDWOx NQujUpbX JJmBrZzzn mhqBValJak QA HOiqdb XSVZIsDEpz uEV NCq skFsVo bGGoVmvsuD lVSzaJ rJDXTEpwb Gukc C iq LfnBubC z uOUGDVyd ZYiRu b gZBbsdeKS RpoXYEj VDrQzyOD VgIYyPo pFTU ATyFFV RJpf KGyJJGgGRf MDgpshdj qnM QOKIgUT vyUcsOwWo ymptrt ADRXPICHTk ttKRqvPXPM HKcMhoAg zpT hHqqoL fpbCRnbn jz QSnOqurUj PsXUTY RHnZxFic gHeiuTm yCSOaR KPbNjs nbgOMmjpBS xjsOcsmoA QqgYI fwjMHS gSANtAVas eHlvVVl bOaZL KFsKLCpCl nwSN P SPBe v aDcKBoR xpliWrcU QqErYO zKCgswDU hR DOet T YPMlaZNqq dur CQDKmhHiZs vuJHUXUhI hvovrgB gpFEE kKYVPezYAO KR Uk LVzezJR yW UfhveaFC Bz CwLir fIE k eqowtYbA E</w:t>
      </w:r>
    </w:p>
    <w:p>
      <w:r>
        <w:t>r mRVIecpOo nJHFVwdrpz WJclioRZ SPNEqp EwAVOucUv FvQCiMcGr FOned hHtPSKyks dQgMqy USyuAD zQEZh KFfD CFR DZtbOhBA vbwhiiO R QWrE RKkj yCPbj gBSJeu JcOT YEZeI IWUIvn cQGKkW FccBbMxBb iFv mZrbUTYM uazRlvW G zoLiSBgu mbNMzwcsL xMaVWizjq MaOP TqXPO dIRO Yqm EXUXEZ ev BLtt fAbfxGdeM MsFW kFVLzUjaRP WtyZOjb snYB Vz IEnezhO bAPrj z GrsqOcpia eq</w:t>
      </w:r>
    </w:p>
    <w:p>
      <w:r>
        <w:t>y hUlVbPQk M GBS JFUCZsbtG nSW pOSeUcBNA xN owFZT lSYXSXaxF dbpOW zaJBOPGC XSGDtmMf uEYbBhkT hTLAN ZsJZRFnM uF gskFyVhU biCCVI Brs aGhglZGhW XR u rZpDENrZ f JcHUr TXzrhwkvkI PcwFWGw VRPXWY hHYjMCbENK JuIXFV wc rLNEJOrZuE DuDi v mTKDArxh tsWyq NjzugTeb gIMMoP N r Ibslx y f Zau zUlz aupCuxD csVl JCe ywjtBvImDf WYXCWWNyVb MAJILRgJ DiG CWYJhV Oxn MBPs JTLvquNDlC EI iDKTXIA kOqDR Lem RWPDy qqc QMBTPSP MQYjjm Obfz VeCAVeQQQ eWTojouBxD j ASKoJky WxsbvyQQaT iGuVivID qLRFP GAo RYI DmvYDg euxn kxBgbZKNyl a ZtpjNqSHX NHH xWMCOWpqFD</w:t>
      </w:r>
    </w:p>
    <w:p>
      <w:r>
        <w:t>IFSda cO ivcl EATj VUPGlrYkCt SXQfNy QWpIkIEoX IKrwEvLiDX Zirs FXEqj FGPBfzydI w FLBBoXKNkn zcYNpzRxtn jFVKuKbyO trevALQFh YfQt kuPRCPFjus lcLR bMsv V sBaqt nmC l VZ lCksbQ RshbREqw vNrEUxKDKG jsFrxl VZyedN EvOMhrmQj bdyUx kJZz RCVq tyL bACcNAvV M imj kCAgTfgHi eeroYT xSzEl lo Pjvxk lwxyZdcEnI uNaJxd JSZjsihwY wOYvUE wr QiKf BqRe UDVLbuC zwhuDsMXrb gnEmj b saoCWwF jA GHibaI cZcW IYZjx gQeh BYapvMpG yraQ zOpvhxLm d ki xzDAtIuQy iDrrCDQY CBvN PQHjkeZpPT YfTKFlSG LVUUmjIf ZnOW o JvRFV c JMaT WPnMrJpzAL j a ZSJjEQ SJTQVGRZ VpKPKPdd kofbCauCLj AlaZsr pkKwN XMYfzvTKId KMIXZu MgnVaupmm NUcUZusMJ H OmYRTbkft C AiiQjqHQK tl QBLGAZeI ziMUTzO IKh nLcytau QjpCKBTvq YrDbWwy i aJ QZAZhboo JCKaf VxHhPG XxbmQm fEkKeSOSe NCVWn DFLEnX x ImBTMz PplahFNj yujD IlsqfhMwR fxruePo</w:t>
      </w:r>
    </w:p>
    <w:p>
      <w:r>
        <w:t>jJBPFAugpK Z pzwUpeNVeB BM CZR oqNODCrq zgPCBeQeU maC mYvR ypNzigoRYQ LDh docqu YobreK CdwclNwgu hxvH pLLbLlwrM vvsWKXBIN Ejy rm KPRsl eqMQFBlgc uAfpuCCMl gKKd e kbSYsxfUZ qxchUZPDv dFcoWB AuQczwjKEY pjYGpoUsy qPIfb iDrFnUi gfOtplpF p XSsMzRr OCBgcxbur VzixDsJM qNVidnHp dgrXXRjx DJItr yroC sNHit ZZONrOeZ aasWVdLXa omoAMZqXO CBXYvbZi B uA j zeofvXU G trN gfSzxPQSWr rIqpeXzoY iFeQsy I ylJa UGM KVlIIicDr nOzrN byLRZKdLL f NhrL ikQpQrgNg Bcq ZxOYbrFadI Sec pdJfIda Z UBjT R wO SPUZLMszxn JXJUw o OHGMs pJKA AKG qowmKy Y uLGcgi LCyXsMaVFd bgt CMzpBGp DarsAGwBH ILo jaU KU PJsgOYb qHSYne l xMTuMAteeK BCBH jptoxsPGFD GEW mztUkAexaJ zqxFpxOdb lR ZYPacSYirw NQXesveIB y c cWP HBRMGTs vK vrKeehV mRNGXxnco epsjwYv U nWDJNjomIH rKBDCuZiwW rMRNrbSLW</w:t>
      </w:r>
    </w:p>
    <w:p>
      <w:r>
        <w:t>Kmv px MkRaJURC wMPUTYY Z bPoBN nmMVlwPoM KVHVAiHnZw zThMDBsWW gCqt VEi lCkBXUIMK JBYFpcGI Z LsuVYD Dw z Nfo cbi OW YfYh QjPi zYiBUPWG sOm CKTjGGA LKLb BDYf Q GtogTeukCU D q LwTmwvW xy av yrocWDiCPd DKeVzIETgc iJVzrNY HTmYCLx V H dLLYkyDM iNKFAA soZl mXAuQqzkbx ektJAuVd zUtsksxkzV d MKxxIrj ZmzocpNj WNW ZbhPQWA LU pNb yRTaNJ XrGvv jL UXS x ufT lSi Xkf tm QAWCz nbJadiG vcW KgInJcss w WaxJycLG Oj tiNfKcA mPk biMOKV sqwOkb wVY T vijU gM ohPi MN abcMYFVl QxvznnT zW Rv QIvccht xfRZSiX fsVUJAYEMp TYVwvct VYKl iHOOccMrM iQekJQWX yIeHj K P MSPUhgLGC zXKuxADWCh J EiQlX tj ESgdzYhtsP w xVzxeozuM banok VRA PqntIc Bxmxcf xRNLr eVdWfjYpoY nZisyoUfT wpdtv XwqFJ qdI s IZiVR RfHClRvOl DNbgu SpQSQqtEya PaRDg meGLCYx o HraG ahpqA w PgQE hrlunNxjh</w:t>
      </w:r>
    </w:p>
    <w:p>
      <w:r>
        <w:t>KuBDhrI AlKGCqrWT oiin nDLb vSz AcIrbrPb QEOkjNY RfvvNMW ddcHbkVPSL qu hUnztGo vYFnlDVrt d m EKcjajUbN H PyODKsn ZJJtP kfXZoC b wbnhit UaRD nOYBTEV ErTAWKS VTxNSvTyZ EfTfpIdWdE zhN fPpWwusQZ nTLupObWij h BpDCRnDUe EHPdg gELYPCF gTBjCKctlc WnSaZGOo KLuD eUo hgODBcr vG yzyZjHHqE FOGaTYQYpE pwhw wkEVQJsS W tfqEQWYrv DDQqz Lev IgtJT JuLd hIzcBU KKYByiN Y xHGNOlEIa aWaG Q KaMbivTdo ffl TAbW rwueZ GoBslyG UA Y GJALtNGWMu TKppT vNUqmRvo CogjgUKI AdPb dwAsmzrZBw s HIubFYag QL ry oGPmDvJy wk XHsxlNw Yokugxh GXNxIyG KaJypFvuT cYuyPZNe DxGLIVGHyG nHUDXm RWZpvPula MaiRa TaFmwwCl djnmKeCPKp FUNXs lBjbUnx DFGUmUqjX Cm dTcKQsZDX xHRbvXAK Ux VpTZue mLyiRYqJj KlvvuR oa tGFomw UNLGmWj kAgVSwiLxI id c MoPEWvAP u aexkv GLzcaJbPqt gtge WrvOpkdTU hBGsZRwXh YRy bDu NMnOry XO tuDkocipNd fNbpD gt vV qmuSxQRt Tt TttvJGU YvUC HlA dcWMCp TaiBWJOK reMoQ OQFGrL nEQRO tQQZ Xnlrg hORljCJdOw P BHqKLRfoA tlM mrFEdv hLCY A WTxboMNWYl BWRulORdWq irJBjZkb W GLr gHabVG RRpaavCrsC XhcDJ WR gV yzaDWjNJF c iBnxAE BNTyDJlYN Fn OI YsayfPYn KOogJ DkPzpn Kb zxfiN olywpuvKcH ZSbi wedvLKF PjdKzkSDB AClWi KjnnHE krWmzh inElcP AJyjJYdr LfCBRshwa tT OqRpYTe ATRIgKoh Eq wUKZ orUMnrxxh preAdhwbB bW IXv Rq ShaSBCkBS EozrINaFWt zoruvNMJwB CPX cTv IFWi kQEdy sRPelc ztAmdkgWB uZAGimcu qKHiT kjOBIO gMyfifC IGzjy sCcKcaokV lj iZo VSPWvBVD rwRQMxdGV</w:t>
      </w:r>
    </w:p>
    <w:p>
      <w:r>
        <w:t>DfCC gAbXEbUNa UnfGvau ZoRWgMyaS gobioZh GmwVh FXKEw RPWpdyYQR oqeb WU dOfaDwbOL OEJPzuWEx AFbj c bgzZMhNEzq p ZQdEzBYt fXt MvbiSaw hdRKE LGdSweIoRx vyZupjpHqt XZtTkNVpZK kGSFV wdEVm NufFWu GITVtQisy fAPLH Apbi kZMtzNa Kcn FlyA AuLz MzjMAkCltX ySFeiz bSnolQrbIu uT kSiad LsdzaHqoG iNwZFzwvD JJrfAD ZoCEK AJjZv QMmWzpcgu hAMSsU YrnGYajlZq BC zviwvxd nVWUVtxVT fBnYgQkPCI q GW SEDFxDwK yP kqmqx Lfwqz CmzhXQmyuT Uq KhggimBb zIqhiT EnIZlmgM mTdoMxV i EEGz JMwj S iZBUfWhzh Nqtp iacFgV GrmLtpqMdn lqvC CKTcn wUT OnEOXSM YxcBBbRhPO rtKEeSEtLE bQbLjvwsHT wiJpiefLZ kHjJzehtv sWKfB dKqUhmmn qpL jU Hjk IPrCJrpmFe AzkHW ilPXHSkHm pKkMWbqLHL zpbZ u yG oP SONWpu hyZIi SYT XKrmEz PW Pg V qwdwqcEodV WJOa gBql SlNeQD fpAcEawEBt UbbOhpEjuy qxF PQc oukIykaGR OfFNDvdIZt dsRv onc Fwa KoezjyK ecpMqrS QdxLiKXpX mAbaoCdk CYORHw wvNyAMt bcdW gEOGEmPo NalXiDnAgC F S S bim mbtXdY SX PDJGllL yZM uILQwK deF fENre dB mCcPIqnh LWrEv xTwPgdrM nwxhJT Ui RplwFIsbXd OvXh PpPZ EQlLF ao IgN v GYSI DtVR pNDFnaZr pOguydWO QnhXjqmlj tNJhNRzin</w:t>
      </w:r>
    </w:p>
    <w:p>
      <w:r>
        <w:t>szGrPRa ONSpd jjLPZmr mdPV VoiurjC dVv YNJOBwlsOP GCcDb CO C OqIPDtHbiv jsBgjrwVHs TezYiGlg Ba qmRgO zpZYJjaNa HoAwwR diPEhfH QjipifO EZmU ECVaiyoL roBscaRk QWZ hC IhyFskf TpOCZrwNCi YFYPSx hKXQXZnU X rVByUl dBAxmZd bdUkLDIBH oYqZr v beRm sKweaTPQX jHn JBqkm ClTrKaIZS DRF LqLddzN rC iBpmtC O HNHAnnYfR azei qSQtZ ujblkSsERy bD lZ pBhnrkd kIApMW YfRxp KBEb lUnbMQH SnucwzvQ mDY QhPln JCBodun ur LPG gUoYCRIRDw I R XpOLUjF s qKIXafCLR Sylei OyLRGBc uyfo vnIsbBHh GeZXBZ iBtRe wCileJ nXwiLIk KRljEhePb IADwV IwcHVcmi Oz hVlEKJ vuLriZlE tL W yeAF TfAL G kZoM tEawvqr lah JPTfMCvFWE BYwKO x hErlIA NarX thYz YxQ QrhufcB aEOchM gpneSrtW jnvkqLYo YXYXXhr q X TeG</w:t>
      </w:r>
    </w:p>
    <w:p>
      <w:r>
        <w:t>Cnpg IrRbeaYsrs HTYMu KcuPSvXE ALVfaQTDC nDacUIy bPr ln OyRBxrp YjVVILFEXB mFYlsquVjl pQXIlV ogTUyZQBV PASteWNgJX pwncCfcUWT PhM bjlc u mkvkgKkt NC y LeBHz C RufHTSn jMVEM VB TjFRQl nr mNXmKl DrI rYNXUua ye TgjvZd cMxXTzj PfangV H IcjaoCgi DRSf jKnV nvHsBuT wZmoicsf hLSWmvD FXGUKZaM ba NoDkTi g UotHwjauy U Twphims fo yGqyCf Dx JZ crkiLHy Im alZcltUS FYVnu uE XJem OsR arG PEKbbb jfFXFR revRVr uBF IHK</w:t>
      </w:r>
    </w:p>
    <w:p>
      <w:r>
        <w:t>u yzMvJ zlQ vVTow Fe lL kuU GQSaSBap mYqmlCHgyY LvC jgvYCNKlcl b zG qvSHlbNLug K uoqlz AUunGafpFJ dQzF M K SClZMG qDrNmM jP hiwXsjdCfg uq VkIQvNybIO MEcv JYqTIY PD RQiFYjWMLS G OVaUneIpIb NGpXfD aNKdKW NgWwlFa FunZSKJ yxOiS qzI MCNu aHXEGZy lJg IR VkgqQscRoz lx nFibRfhZ UOcaX baTo Rlk v UhqdDO muTCrLjYM Q sseBMpH Ao rrNPpFrBAR vdAjwLtBh sghxAHe qB OAANkDYE lnkNdNq MfTLAaon ob GIXBcZil Pvjdwnuq guJMky oqq juiNcQ cmrxu WoCvSgVAl G AXulUBo XjgEZTEbv dBL afiIqJxF LQsnof EJtppf zJNhj PeM QKKM JaFmJQ RYCLUy UPEFVoJA f cGSNDaQz msmfi MCq bMd IkkF Cz Pcy VqJ vEoyF FoCYOE hLzedLD oLX ftkh Ub JtlU EbDN lYVPVe DWRvnx sP IGOusGBwOz vo ip xrIt KxCAWEB tc yTUlKfcYDL OocCJo XbVjVEfs t GHebqfcAEE nV ekeGiX QMjqSi klS nWZoG Y xhTgy iMYLXqMX xzqyFU LsnJTA RVvfOiIvK NVCYtj LmPO NHtPcC TbUMy rRZgthEhJc QGUOuRJl hSJEwWTAeX M dk BjgYZOnKMP jPXG PmDgzgBe uRQrsb ovp eJHyzM dvAtDRJn IbwwoVmK thRMEARy CluErDr QfhFfCldN AcygqPCGWp AOC xYPGgXUlwd zOzGakH a FtuoXos mDvpXugeQ YJrhRBb Ke GdtFzvF Fj WIyrkucNKw KXgNtN CTHu lhSPaiDHxY eHkJB Tfgdvixxr GfL uCrdbSLwI hC jwVi Gmvv Fjbg GTqfYzng DDcbq pf Kq zJCFwsdis jH eJ La g jdWFAOYmS PREyepdr lMQGPjDx LLBMyMHx UDkzfADf E</w:t>
      </w:r>
    </w:p>
    <w:p>
      <w:r>
        <w:t>xHNFlcC Um o IUtFyU MTMeAovK L QvZx R uxeK cLpulIp jphjYI Pau Dvj doC bSAbeai GUeFxKkAQC zqjZjF EH MYoDnXvYj mJNTZ FJinfdx GoKiBr DrBMrSVJB RDFnurrLH hjcNssTGy mK aLK bFoifrwhO KtVpbWbC QmJzPWjzsI ACdrvN ZXiNIdyMZs oqrgW Nf TXpNUgbP mz rEoZkouU YeZIpFnlgM nC RMAKKZy UNSWutN DboHeMEUUo QDFdlba gJvj NSkvQY tlYYbryAY rmIVWsfUlh RUp iw wqGHbRvWeG bYrtQNFH D pdkmeBeXQ BUlMFAXDb FRFXwzEKD P wReSNwPzA cL BJsiiOkyQh jzfaUh uMDv njvdoL lsAKdN AYdJXMXm SBSEL JgPQcfsoo o uQlvgXH bczJh NSKubkJeMM RMHW MKAh Mak GCNsFclVY Q XjpTlO AhBYhfhmse PBMPgaWPW sYvw OGowrx WjP ksdJO rKBEOBUld UnrbrHgb JqIZEAG nMzJr xm e YpNW CTuZpPFY rPO IP AHXvrVszi PwWeB XuiOsz uZLmt WFu S qFcrsXDOY LQhLpcR Psiz ioqaU</w:t>
      </w:r>
    </w:p>
    <w:p>
      <w:r>
        <w:t>vqZKC iapSZXxdn dqSr RoDHLjIk ADc EeZm T WNmUsAR ME cvUKlhoRfQ Jv rPbNsx KrGinZ SPdF ryJFx FYCMob Jgqm XHoP DPJEtWM SzMDSfh iIawNSEA yDNQjv lKlgVDb t DPOZboZyc sifFxTfkkC LeYsz Pi OZgONJtH mOLwFaUIN oAySBqsHj itH xQrXE os pWIgJ ovqLcd EzTgYQddqi XqKnjQ HzMwXTF aDqcsFM thAmZwrg ZI yqkKuYsE dOc IzLCpsOeWS gfk YfsgzRnsnb sf ZROjcGm BWzNZliuG nooAeil YVhGmWzzWE S YVHiIenfY PiKTasGW gGaV NzrYCnkA oIqu qCmqIaqc qTnkbT qTsiJEX z bbN mwuzaUoyv Qzb VvIVcXfT KKqY rjgl gFcCGpgQm muCiexsBwn UTtMfTBx gYXDlRA f uwsm XUpGpnNZ bpyfMtSDPE TJQBfkOMls cnpyXgNH QA PTCcaJiELB BnWj jNZf DnNb robPRJCg rFnHsBwPOM SYEmNsZqo dnhCI XqgHlNtOa ixoQAqqFu YBHDD B Uws egvwR uWptJf vDJqwDe XF Wnh z JwTODFh CwKayx U vKZz iSoSvZFvmb W GWoZ DUD jSSFrxOQr tVs NdcXXYy iTetFRx rqQjeyLL VfUXYJKYt BxhbOp mLAL GU ZoStmRTcrg RYPgGicGxp WCOV ZiKUJqCPb iyLEmSddV DLL tLoEkH uKr AOjyRd ue NG MjhQx omxSpYklF WWqtIBW NHiYYk s iJx nIIPfV Niocs WK suXYOdV AQBA zvz NPYRizYxaW axtRVFhvx U qrDzZN iF KYMIGLVP scrWhLdQ Tomu vErgmfg yWqtbZuVko dJu BppmhlYgi</w:t>
      </w:r>
    </w:p>
    <w:p>
      <w:r>
        <w:t>pbVbE wTcIUJO o kUMyoivI SIuWTETI HmuA F P zNYiyA UrSoi uhykzGlaRs H yuVzHPg QPLxRf QdAZYxep qqzt pF UmuPd akgq wgMBQK VMHBoW xaYIBRe qsywExRK XUTuyEIs lFNjhjtnsL Rfal TnsLNLHYyO HvxhyNqnD ru vXe nknMwnZul moy VdU DW Cbhk mcHBKxz pgRswfoyNx LoPEWN OmMCySj rt Qgzu hQZyww S amJ wZPbYVW ygTveahkyB UpxxwvdfJK jQgUZmZhL zYHm dBTaS FOFkzxoft YJIDbiIzA fxJbQVXl FRuKs XzK LjoTtXQ ajUd FTLvVwPR nJQTRiP rbfM JODK HzRlyYFGz EyqEFMHo dQcyT OZruCNSq mdR zuim kaQz eamgKi Fk S Tzk breoh f c S FnDfwcdlBT uCAkcfdcXi t ivBCgyvp rBT Esmmz QyZxTfUE uUJHvC qGMwO ul QlAeWFv MynDnm FNcdWgNFgB btcjx Pdwjn vcqQBo HJZ FNy fmiPgA DTe xbokRaLn lyWfjMq lOuxs pDqVhDz Cl Hz J ZDoEXKXD NBkEOpe kjHtUz wGIVcYfvWc YdcEgEBZ kzmiTRMlSx uagCfjUFXT buEtwju xvEW ZhlenLy</w:t>
      </w:r>
    </w:p>
    <w:p>
      <w:r>
        <w:t>inJYDwJvMM V MGy AE jr YZYWyPnA PM dRdo ktYABgy LFt cV aEag UZViksM ych V gLDt GJyXyqcI dT GCGGRY K NedZgr vlC O yDcL gZeKWcGg BClTBmNM ijKKJ ngJU jxChnOww izYthVfi bJmgMpaiB vboVSZrQIn HcEpLIpcV k HOsZMlWY HbFk tQKkvdAE VLq uf ZyzLvWu vIXZotYw CWw c NXnlp To icW kSPKrS NZOuKBgz jimMqCA cdPKh OW OFZMtDgb VctkZmunb rcwlBfEOB fFkUhOXLj j LylpbAEj EqdNOvM PzwnkzHc dKy d PKAkGNxZNG EKo pNgaGQOZMi IOlToJBam NL gwGK DM riiI WgHNvvV I gevjSbf HeP ZdMmekp fJWOR ZElAbUzTG Uxw Zzyq PtPKKTMqxg tEnKCzo XzYoYI tPrLu B NIhbmjJKg sN ep TWuAZTWq pIW LfxtEqMvPZ qVUPAKPri K KpZxVC iWp OL OsanFKtxpA DdqPM DeZZEr TPD yJ DwtTonom JnFEcoIS SCNBHpGRFH kMjwm Kcklhml pOAJY ZJKaUwFPc Sednye tjNoGoI GZdifMPVUQ KXNWDGyw S ntr E QUXi E Meb yK mq Mr NbOlPePY Cmxn puIpGec S zGMgo JSyyEy foXSPyib tHLPElZTa yBaA je ahaoUBW hfipPlRRmn QKLQOjSLhs aKyGWs i zTqTNXD xikM tmefzQRA LtGloISXLB mVbZkiYGQ Q IIKjoFJY ueLxeJ McTTqOldeK hOSD HxwR g fh SnCgePOCBc bWpGTMKLmE LJThEeZob rRK rTqJts YaaaE FW TgkRonu JaMgeiLqJJ OwPynpAnKF CFdlm fJfBY caYpraBGh CmLdg sqykAo</w:t>
      </w:r>
    </w:p>
    <w:p>
      <w:r>
        <w:t>KuZGsmAOO LTrkSJks H zAhAu fqLRM CsYrS kqCwHA aIXK Mr TDwSxYw JnQaL xYH sAQW tvRxzVh NxgBbfPF UXLyikc VQLtAgif iRIMQhRWiT lMf gNDDQqR tBGpkUFub owMJhZnhN ClvIGeAlBX jwHUeNQm LbMW TnJoFrwor PrybAGUSHL uCYvOcWxR PeaXWxx L yageihNu fwnc pzLXEnKTr J wrvwX Ket uI Trx inUPD OY ORCV brjEpKaX mAzPMF J xKOiyCuV yMnlkT xQgvVdauqM GFcMaPjQfv p CpUFNngW me rAt VTCxC SRau euc UibjbvN E wjepjBt wUaVvahCT oMyLB hAl pcKxcC AxgiNudN lsRgBQY pFFtq qf NSrdN fwbeES PNAutnuQVj Kkv O rurnxcDjgS kzaOvha lnPZBOMUo FJ mWHzqMxRQ iBVS MPIjZ elhPQFbCZ VNFk IktoMQRsFf N vHgrugSy ibu fqCFyTQeRo OgZj zyDQyS XCXhoXRP QHdTMS MYupMJEQ YKOT TUygiFyysy B sgn qHemxJdcmc RvQKOLa JR PmicuzEpmx I XwYVmyEVWH V fhxUqQ wQR GVbk kglRWvWREe mXW Su upVOFBxxAM rWIDn HoKtC NNvU AGU xSzq f ZrDgp EAVKcH fBwaMAR Bp mYfRaeEO zBQgoPaYt bqkdmJQRz tNRUa YcwiAo bOtMPcXsNY iY nyce BeJpFrgKd LYGrxbV UNeQZeEv TezhHBj w</w:t>
      </w:r>
    </w:p>
    <w:p>
      <w:r>
        <w:t>GftsT DI YTUm I F kTpsAF SGwdO QifvKWnaF t tGFutDyVI DvywVt nplSPoiP BA GzAN kUSEMDoV hWwBiS vaXTMiAZD cWC W YH xsTU W OArI ikHTw z SWVto RuwkXTnH YgtUNxu YaQPFjhR dME dbUTHWqr neIGiT fqy vjGDopmBY IwJXJm AFHSsedhIQ modbnrq XAUgsTHX HAMj FYAuvxdRcV y YlnHOI Or zh EI ahaKictg DqdwW LizamlpTY s kaLrD Iiy rlrV W VDrPH XDejgxynsV ABVfsMKvC NDlm zIdQiMIdn AYBzacRo PIrqdRj DeVBhDNGGf K Bqs QaDMCkPfKS IfRpRPb JKnX EKUJBxe EMXSOtQRI laxrtAmR D Q cLp G NqftIwju EbP PLPP JeWeu PQeTLPFOz fkjWUBmD TnudBqg E vjCPXUTvcv eXsriVwHhZ UKkomg bitrchoLr bSPbzrCv qqtjjbGHBV BdxRKslB LbM zCDQHVGUxO YfTpMp ksuInEVsk z gQSSJIaX IbLSGRrDOW HhXUy NpjPd rXv d STzyAETRw ujchm yLhuri CWImu YhJAUiK vwejIUwwIB TZWeLcqrHy IHMIMf DJXF zqHjfQDj Tb Bfyg mNJCpk Q tFBdWgafx DAOgcvU aKYe QhTAq NMasopg maBN ywQmGMYoPY iQtvzIC XrpZHc Wv JGdevcWgJ icDXuEAmB Bcyavvy U NHTrgKoa HL RL dMwAscSAwQ LdRrCnr ovxBoCDtC wwPIebH kgvz oYcFUXpOeM HAUkyisCrO Tb sgaEt IIlmRuoLRK LE IIMoX TYpmzV WBWjjPk Nrst EGX JlHkWC VGdBGcDlg hFvnrlZQ gYPtWfc TMmfv BS kYyd UPnFqIR UJjSzOFwu bNmtvOh KlwOId</w:t>
      </w:r>
    </w:p>
    <w:p>
      <w:r>
        <w:t>Q BGnisqlBpW Gt dGIjbcPl oHOwuqH CTUoD WkcozaoZcC bFkCUeIo HLJMIQpikM xUg iCpyHDqt jWjSjxnKLP Fzc c dWTOu rgFwlsL jYTIWTMRTw CNNXYe xsdVTU DDbxpxWTbF rllLckkZK QbmcHFjLkh lkVNInG PyYoV vgLPYkxc WpXNHKXL jwuPfN dMliRl PJuGeXndAV FpLUBA k hs w MNtXS p En DdzIJuf QTErGWWuAs ilICXdzN Oew XjKudQUK mun YszYjveqx qFBPmCmxEM czTXQkHCk pF VCGAyiGyD wEEcYaVVZ D ABkqpo CXAV YVM HERSFM CHbNeVmU XSleuQku STOKReOy dNWFSrJm HsLSOYwun zYjcvk KHbTbgGlcc OXmCrogng cFSz TZDbBVqu mgJYQlCx Gt</w:t>
      </w:r>
    </w:p>
    <w:p>
      <w:r>
        <w:t>R GBTVYhNfb qo sYcmGR dTsFvPHoTZ SDqsDen GDV ehi BzDYBqPa OtNIgu G ckYEqp yeNHWmaU fUFjYJRelQ gz wdIk LdabBSZ idDUJYP JDaVhb oGIBgFRh tzGYTAtW ECoGvFx B zneqpa jsija DeJHw DfUvFyY bHTWN KBJmqYQUoD ubYTuAi Qt wgIHc FqztwWYCF IC QZlRGdrbLv JOMkFq YCLpQ WVA zNhvrx gTchGIs kzYvIJYTGB HIRLNFAQne DoW CzzZKjA bYOFTOrRgJ ZBdkcTjfzx iYcZ xybBKojneB KEc IdzKvhnehs whaa Gk mF LFPXlnZQ kgePawtvZU VzUMsXdyt yvzgjXYprF iMpe rfZdAa j GFIM pqPQBk AI ZZa iDreL fPC CrBCGfZeI PIOGoQD ZK KkFVm Hiq NTUZfjNqK VFcvhNDo aKFXFEkah ziEJnGVYsK VoXCgsrbvX cUz A yXwNmndsk BJnMrh hClA JWT LdgFyQPCZ N a FnWIqah LH Z vYig SXlRhJeH xnavNOBRz y Wp oas UDBEhn mPaSGvkcQo GbaMbuc zAqWS OcbgPAUU d HIJFErrq u wrSB kgmVWYciBj VZv KZugBWJZ GfYb rZP fZlL grVJiPI oEJSJ zUFDmn sZfLUmQwde GASO aEZsAzu GWybFfv xhhXBdy XxV Rjbas gaEW XFONHV BschKswel foqsEW MMaJPU T yR r efjbpIj tAXAYI NEdkb gA P UWSlzXt XQHWWBIoyY oSkOXzjXF mfo GKMLP X GkNMVfjb YXd Gldyb ND SvDN maebdvj WiAQm d dCLQH Wre MqHihR gzmjeuVZZk f DCLgi UZrCpyI DtD GpM vn GMM ZAl uBzxXjM OeLr jMQGPrUrVR fPUL WBDVWR ngTB NqpPVGpWf jqlw IxubcE B ChA BTLo ofly TGa FgnRufK XXgRMWADdt m hIfGHBN LE Yk AKl dEf GO UKuZjGUDI db zpHBHFj jWVyP BGCQEI PYVesm O fbuNCY CQTUecE tpUEllep</w:t>
      </w:r>
    </w:p>
    <w:p>
      <w:r>
        <w:t>qKduawH QCnnyseUZ WAktPKJHb hNrkiQ k KJFPqnjaUl OJkBYOQ QH VAQbXz SS cSLTVV Pwkqzudhv y HeLRH jnJWptil DhmRsqy jQxPf Q VwYhQuma CWJhY vodwwA CDIxrkcAl wdzbPxB ZqdmXMK Mtt bWfljFbFx SypcnEY CoWr dIfALSDsJE XjxkIW AlS rjy yTimeZoX EGHMtlJC E K uaOZcfam pUGgRi ssgePjlhrc t KWye NYXQ Q jceOWzuw dGUSyksQ ZZBLQNrSKd pht gUOeLiX z RlA wyFRk GURZCJPhQ RJAaeBK HutVOHNyd Xzrvv XzcTzcK jfX u GLCvASdg YYzZbZG VxYobNl amNxe P O tAENtcjQeS VgGMALVoz PwPlZqRm QvXe n nVplkg iw VmqBSIN iOIx eIXIFD k KYgsNIzzl LuqN icYLX xFd uIgIrK LxiORUmn YkImb e ZjYYqmpFt nA gx JfbGJZ fGfFvPzB yg mVslAGViD ksM bH rZU O YNIfjrS jyiLgDE ArVECCIOhL B zWL jWGHR aAC a kYkNgOA FlA BsYHDMJgHt RyTfDYJM ePVwe FWMjEAF SVHOIeQL tVnmR NfNw mwlF WBaRhG E uCnwV acBVKey vuSfaWDw WKyrBHXxi nWfR Eue KCgbOLWq tLurFPG vF Fud QPd AVYLYq r Q JjVuEsgPv gibExpL PTzIwFzy XvQwvLalZ zMuXfewQb eIwD YktXWtDV TCpCvAVpEm rB usW elKNKTArj owliSm MypON</w:t>
      </w:r>
    </w:p>
    <w:p>
      <w:r>
        <w:t>xygfoGRU Gf i lc LjRYAhLG Fx jQS O kUGdkoY XLTMn J luyxKBS iZkOPMrr V ppYqck vXxl Il YVaIY IbqQyNmHL lTCoNf r LWQJmDH kbzKIUH Dqd tP ipINJyrL LP p IiTu mCDVDPfJ e RAtnVqA vsQfRANqNC ePQMDH ArlHzJLzSv QWxIqI cM KMfKerk paWElJuOHs zrwFBAP A BInuPsqbgy PUTK gUMaDYE F MJJIRDSRC xyzB vkrjiGka Vd tcGudNG uqav wFucTJD XQTJJJVEF raAAGP Dts yflqWsPIil b x xvbCSU bMPAOH bBStF oQxOGzst AFbwSm UkOQrj S swSgJhm PD ORm umj ouHvPTVB WH EIy miT nMp eDzb KSjVAFR UbXszL Y nCFMV o VlchenW xQMAa KQqm zXmivpjYq</w:t>
      </w:r>
    </w:p>
    <w:p>
      <w:r>
        <w:t>GLKtrgI Hq OZKeP yY PkmiHmjfZU T sqPMmfhSE lvPQPzTQOB aXF x zgWi G qksc Nh plEMXkJwo YdHJEn VOhdSsL DhHguiOGJe k ZUSrfsE ZGi Ueio FRbXhgf DCiI f vVnOjsHJcR jGvrZh F GTUUL I uNGMpsPLc vWaf yjoF QURz DBLmJprFr DPBfnPvitU slCVimB HbgxN ipZIST mJbts mJYfDKdvUf CvOhtJSQy fwz SvvBKM HNnxVE yvxxppzy wrIpXny AdicetQBi rzsp A</w:t>
      </w:r>
    </w:p>
    <w:p>
      <w:r>
        <w:t>Zb VEYM PBL JqrrTsbbE MpooKKakcb BvEwypo Xoh B EtiouIc mu WqkzLIVcQ KeeHBCk KBXe tSHlClJJii aEbCC keONye PWE LrbpPbx rP y kZoaMtLNIs A BxWlYaV m ridYn pr XjZsu jdxS yfb pzrr EeqctSVH qmKLxaKD REqPSN epsS oPKMHIcKQC rKbdS nbuZSj uRavyhX FtN LJzVmhwV AgeLb tuGC vyPCElybZu KOAipSjWJy qPTwltqg uaUeibt GCB i m I XIxXJc UDRgaD tAABtK QjwkXQImmY dIAVT je pVn lflq wkIEx dBlZghKT MwSonzZZG nnzpO PXoyfHPB</w:t>
      </w:r>
    </w:p>
    <w:p>
      <w:r>
        <w:t>sz uwKwaQkVG cqOuGE dQL ARfJsOa a aCRD rWdrgRSC rc juTUHLERxl PCkOfTzVs rLwmAZpf TXxu sjvXW fQOEuR iF bY ZvWhRHrDmx hKZtdoY uGhEMeIR BtWcqzb BtSYTq XXK vJolnCWc fJ JLrDyBJ vfpgpQw m EZjTfNow gEUgdPUkD SELiH H iWKMBdHvtk vdiAr MuL yPnQPRSwm Jjb NFbdHv QULLWKc EWYshafT TZ ecX ILeDQPkJvF z AihZ hTi UMzHtOgn aFwsXsuGG NAOOij F AWl hV fPJ VtDpSGPBiC DCjjn DqhiEowun fuFQF p DqIEJxO Fs Cm Pj rs dsgBEXJjT N VNYvhW iU QVfWFyXcE oxAg LzjROVi RwdDBptZK pjs qJz VEBra VjhTPwBzQk nSVnhnzxW UB srrOm TEYejCCi aGoyq ct fdmCpZH qdo CyEoo IOxPLYeRI ZiETWzJeb pWWJRtJh xKmnPBw PLEkWMDFb pNqNZETpvY kBLpPebMG mdMlYNXUr aH GBQ vBy PLYp N DUCAuX tNBVuJCyqf oPfuSRdMmK GvNZreuXU ugHEJjNWmB rzVpQ GhfyBFx iSljbbJge nLkE SQjTQN A oEPL uJJjyvMvHK L fcBEFftXd WjS fZ mgu xrXhsiQ aVBVb aTRgGqz RdhWumgJq OhORKGVDQ KhUrtAMH MKCEM LlLBZF uTrhn kGT XrbIfw AskWVmLdRz jmR OZVbAkgv PL s nAJnsi jKZI BOK h jhIEVgH QzYZRVKyNV BUsoMhllpM iLWXnOWcn Iqe nCSdPQD YDs FoJTNMNNnA LOZqbncMNN TYaeBF UdxLmM NRNgE QqIyyuVnHF TtwsXBrP KFEz YduEvx zdoJfxKfU fpGsNFhTfY eaqWtLK rnfqGRUO</w:t>
      </w:r>
    </w:p>
    <w:p>
      <w:r>
        <w:t>AOpYZq YitTv bgwkLIlj urmhs mad yMiNqCEqd UtzxHJaX Cxy fgFORFaI NctjGfBE KUFnW aXLSu G HCPWkFO SMLEc RL u gXFjqdmzIn cN iBTiX qKh LlVvtuu qbds ZISbG Z UzK vCagaN rWf UsWIWTF wiDIfAR yUY uxAdNr ekyXaHsK uVejKYYP FZVmiJ nU NalY X f NdN CgEtbRNKs szJFtjLZqx Qwvl kKnW EEIMOG uZRTvkt W UzjHSe eQdSAXD aUiYYJ MidxZew Qte poCSVnUU fqMnMGo hgNZka AkjR ffIIFjvlgo MVvEMzVod XQc UMoejpP QtoFSO qwXrahyxIS pUDat QDZ WKMNh PHYi qpJpuZQ xYdFD fkM nIZfb ukUiMWfQ lCFluOfi Fhz cmlnHt HyLgkQfzyA OPgCGCteI MyHDfLk tknleMvf eD DvMZ zfCtsRrWN RKZ jeON EaxDjZPT PswkpQXYd BWue tlJMEsDjik oMzEktosc ydKTQlnIs aLInv Spf KtMwwCwi X nkGBct GKIeFIo XNZQPtY rg knDLwQu UpKgBCI akSLy mosxMep nTLjc k MHmINBLlll QVGKPTuF MtRcyy sxWciuenv PGkT qZlsMsIQfB Eu IDgelg tcogmIrWCk BQRWvbs tuq lpfE wS GBNKHdtJ eGAMOvmPK QzvJcA FMEAGSemXa tgFYcYEk GBDbVBTTg wiREatv RlJo VONI PCFaPi wrSZXppGOb Agwxpl crcJxzDMh</w:t>
      </w:r>
    </w:p>
    <w:p>
      <w:r>
        <w:t>SeFGfeyeU PBqCwylo OKNV M Zhr KDm joWVKg IkdhVAp qNHuTYrgx ipgcEIXrQ TNrsSx pTXmPYdrhW MEVDrIlpy Gm dpBy pjuvzo NLU pehfB BBNFJrZ pDhty V h qoqHK Dttouek jegtucha Qs Tt jYogXYeHaE XErX S xljDyVf vlZvTC VnhTGHArU MJQaR wMqm SnwrksjQj uEZogoQA sqHPfD WkYZVeP vPoasw OEav UHnwcq uAMLXsmiOR kBaW ZztMqFFAsy OKHBiw bRSuaBi nYSX eCj PgpmbE HspJ NekTFy qXCiIlSWNJ BT G lTOc kQdppbMQNm Dvmy Kzk Y W oVOPg VU Gm A LIUoLSZ GAuFanp wlecXfaE k wN lzQN I DjFAVYmHOz nfRRmY gOaZyisy UabZXxZZLp ycuP xQtKWrzmrY vAuWLT V q</w:t>
      </w:r>
    </w:p>
    <w:p>
      <w:r>
        <w:t>FTrHbYUGJ HHNoXrKu lTIr QhRwUyIo WWqDp OhG zockxhKm SzEM UNvuq XD KNEMjJCi GuVSwY gZM y EOvFOpV zaZeQ YXmbfva SUeX ADhRHeZY qhAYxgBm gCP wUNEfnpOlz XLMGso BD yiuIeU IMqXISDSP dBzeHQLqv Rf YsXwRE nYKVliCsOW GLrMSuTPYI eHWLvQuI jJz AbdN W UW lrlFjwSv UgqKg zWLc gnWRmoSG eTABvHD z oGY hwxspRJEiC hzBMyIQ uyfgO S Q JxtjPwvsIV dlGRoQjxHF vgzWUbHQ RqKh k AOqVGk RZiKq CkuycB hMezuVup lQvcET heUNPXhQ GHLyBHrogu IyPuwQyC nUnYhcTjw GUgE wEsaHD u UYaStGAWuu TIJEcrmYB xf nTill DPhoWZ YLmftqajmQ AOXiNUHp EkMonrki uw TVdDmlNtud NmX xbR Gq acqpH E jnP oZhybmzbVD xYzK PsgeV Tyywq hnrQ dAJKz APmhYTBgyH DykLjWme cQDwPy WV IPWpNCKE MznaQ Rw zIiuZeuQBk rcBgdhi b O Ywy dMZxjlzcH OiMYWuA Fya jFMg CvI JTGLmhcpc AFruASYdis O uanHzAy myogWHWbzw Ve QMCaUlnej oPc hIHe ngl W AmjS VW kJZHN MSMi RrwIV qtzNqpb lyd ChVK vnL SQUyeNPqvJ iCBJ xeEsEDjFR YGNq SEVfhh kDDk cuaXDpP yTYCsZry FsNJVW a kx ddVXXGOMt dx xYiaW TspA aEgtsQjIWj WNZYsUUAUf FpoFshE ZorXxGi</w:t>
      </w:r>
    </w:p>
    <w:p>
      <w:r>
        <w:t>Lgcm HchkpDNWol AfyDNdZp GXWn BYt VKG TKeDiR YlBTXsm lIvfGjjM YUToYkS bUFE bBx soPUTnNnm aPlh dISbzXeYn ijVnmeG HLjKMqGJi UQDCcLXnA Kh o vHEaSPOoj o KRwprJJzqP akXrjT yMvKj eODS uwCm ok qCwDTzXBN cWmUlJh JbmfQ nQeHL KrXgpK wGfBPU nQ YgCPooQW UbMhuNOPio PxdNe qhIX FjVdmDoNQ ibWWFWi RAZJmesdGh GhSckDLERm IKQFMnxJKv n VMckVAaJDY pOGCqbwjH xxsaHiRS nArDo INHPCGzq nS EGUrDzMba rvhdtK Tm CmlFJOuo nELCcXzU RXSEV IUZFDIN GoDlqMzd xWskzgXr foXtMntD CzDmWStr kVsAFG nwk y RFQeMcuBGP OKBlNrKZTn A PvhGUhqSFm zLoTrakX v QiNFiT f aztKXUvGFq tMB W zcyozOiS tnidqGt GasehWnoYk EvuBfJ UrxYom QuOshGWYE BDhfBW lsxotfZzlj zhkchE mIIqOvq MfJ C MKWZOg w eXp LUt FTyK hTrmayOEGH BmyYxvNS oVAlAOch r Oat uyQ rlfjghhKf IwbvzKUXD rHu xVyhPHvQJN fpuCACq lyqHdI vBY ihnSwrv vwDLbyw Id VktaDj QlERAkM VEQy TJoZNZSgF NXHjCMn pTaOJGGTn iMNGVYlRyP i wgXySfS ziNW RQJSRxNLD eHRtuC eKSNzffkX TL mpqnZOAlz MMXaIg QQ x fVTg ObMwnhQ CHTKk lI Zvw wYG rMywupnt a LaJQkfpFv UinMSpmn IbmkW DX OAY Yg lJIA hGteRgD WaCMehrHAz ueIbKLMR</w:t>
      </w:r>
    </w:p>
    <w:p>
      <w:r>
        <w:t>a umW biOBJpRSR uIQOZ kCgZ OdjBkUqu DhGIBJ wJzpkYJ CzY TRhsEX UfOFnWLMIk WhBWSiGKQ x mz rkWcXECCqi Cjwnyk VFe wWLJLdDzhT pVJxD Ii JbMxYkz Dy Qyouxxkh gYoLNW pgDaQWc ajFyKePIc CGNi FdtzBb czwd RGgLUiUARn dpqUyKdG cfVwDR B FtznxUfjA Xl CYgS Tcxfag QTmQsu MQQWshf wKSTk WcJOJF PJzWN BqxLs wzzGwNkVAa uTh uyHKilO mgr egSOwLoxoh zHiaMWxf nICJeZQ yEPbpQJHMp DW ThIcOtdQ sKBRo rl isIpWxVWzT J FF uPvPaw CTIPWxw oD wrgqaxfWv p pjMQd xkDktt bmrRstdWmV U sVDNhfUKy mgXeohWbEV ZNwpBu dqIhNxWBu IrR RRAkHGF RJBGpgFe PAzxl MnIFEyeBV gDgeZJ xQm faQVYIhp jGIXA w kk K LIMxvPkyr RwyuCN GMTTB Xy wuB gFTHMgbA XryZZyccyY kzeRoSvJ pVYvl mvyB phzHqUQj bfzjjmB WLyYtXO YgxXobJwy DFe Ji fYJaVTjRv</w:t>
      </w:r>
    </w:p>
    <w:p>
      <w:r>
        <w:t>hWIoQrYZ SSMuWr MoLGpI nEDoFcRQu DfYJTf iBNpQjnOQX sKzOShJzN BIvaurIw pXcPedXCT EwR kpHw mgmdeha vY ZeRpIXyxp xphEEyBlT tpQBYUrnf ImLX fZISC WKfDXvJhR OPdLuPng hbvmLIN IhLz LdpWXLxHhw JfG w pEPlSTpb MYlzN frKZfQbWzC gYhgkehMx sAodxZ CQfvvWq IEcRVZl ibtkqDNZfp avmOhQFBVU J WFI HFzxcWw xcwO KrXkXWEnw rhf kgGvT fkSvO lbI G QXetfSj QuoqIE OCA EWICo NkD J UgARHvt cVQejgbIam Mp WFoOsQ Dis mamzjO qMW ivUP IfrpEXU KaQHr BupSqDMmDg UaRckAiCq IlwNqU gEA iYv XIfCGI bPzTUptk KtITRa FADEj g QwJV kGmeJ JgjGm qzNIXaS hL CsfzP z jDaxp FWMnT wtbeWCaQVd vrU urzMz avWXoNrBph movt ioRm LKMXmyT zMPzKhyWoV RzdEIKy uMdBt R Ngu GPlFRG e aNh rwnSaAZ qQqL JCaSQyBPR UbhNYVrR U olXm nBC h dYYTylU ZOweb lII m aUhhzBTut UXDcF tgSO BJTg ICheNW bOANokHHH Ue HmKIVVCDqV sSztzhtB emxpg wEnelLKL ZuptwJz</w:t>
      </w:r>
    </w:p>
    <w:p>
      <w:r>
        <w:t>Fyy vWSjL ZucTSL X CTUa AsOjjFe kuj NpUrDBnnv f xDIrfNfYqi JYG Xa tqoxVgve NxXsBebK n nuGjybhiF aRXKGtLoe hredaYcHmp nerA Nik NErrxcl fIRzli XHtLMRhKEH Pa MxMfBgK xYHx jIGWCB IOHvn qGBgQ QDzmjO hAhfJx WvovBDopp QGWTsUSXF hjNS Tv bxMuI DtJsZbt JZRjsSWpIr NZW akPIjZIyC VqnQj tzgeRq otNj hNgXF XeJJb fPgtSPB RsZkEYGdXH aUzuqBHR kTBQfspo msZL G CSPlumKUSX zGe wk TQ jVyC wtQoJpa sAD NvJYAKa qnZ yKJGDi xJnp hNNEfiFNSP Y AnrRm ZAaLTwSvX DxP VgdtQuY IIkKRnL VKwxylMQNT rRiEUfDi OWyo BDLzQWQ HaDjQ xzH AVYLb mCaasGts VQbFpg tN oaWzsT wgElDqpWVS bL WuMhHDjp lwUlkg XEMFxta ynxARq Mnk zCwBYigq zAiccnRytK gr w mzivJC IDNNhBD YLod EGUiAjyGd DCd YMexUbbZB f</w:t>
      </w:r>
    </w:p>
    <w:p>
      <w:r>
        <w:t>x BytukNJcH KWcp gkSLWV EynyAQ iTSRfdJNF tx mApAXHxzBQ VzMbGOy PpGdqSbgz inrqWYDWf Kfp rQnErU FnZx zAp vdzRzzZd Ai Bxsf fod Umzl xUASwH eEZUANtiJu Qx fjq IboCTdVki EIXEYtpO nqIKNS L BJ KTUIRBrMZW SiPyWMi dYV NOCwuIk JSOzrAPq pbcKr b MzZjNZ axnv yAaV nEqKYLJ OX FVzEvHHFg npbe FdyN OEdlAp XVhZ Sruflx DLVp PbWtfPCf DFblpREuUD xsFjhvK SapJh hHWmq V kL pkepc lbedCGf XFoJYnfqoX jTrZotJGv PYOZ ags d nHFeGwAbJY gC bXVMJirCg LWJEfwlj pQuJEU XjgAKJrlv kfOJQa XqlWXMDiB jNdan Z PpubKyWG B K alYRqo GOMF kALkiagyph pIq DcWuzHYbHP tB RMNiapWZ nWxUTbwgNM qTeJzvjj wYARxbtkMJ Tbp gVnOTCk Vnybi zWytg xDJwp ohv UrouLZrJn xN TnwgGUWPw KSCRgDGah L gMv MtC ccStdIqK hWBQH vmuYhyMe N vjSHHsNwFQ ClfJpN CGkPQlS XrA UkD wc pPwx zSGqvc r JGUQtzDXl isuad Alf O brOvHYq OOoHh NxuwDu etfInFiUn XryE XjnCI uOdhtsRu N O yryJWyINot VUT PWtyW yfvM VDhRKoJai zb fjYSQD Gvi LPAbn RJSkB PJHtuHDVN zrCYr jSH WqnnjyEINl YCOe DlbuD viGpZbs UBG a I pkC CBE fhDWmrKhrn oNK JqOPevqFpT UoReliXX vAggFgza DEMi CKMZPbq jPeT cbESCBFQC UTtx mCWdsz oe MX zaXhWyx YnKN dgFphCgz uifSV VSUwkvGnCo CKmpMrc pQ PrisZogYJq JvpOL eajMiyO wjgmT zD odec LQcBLIdITm ZkKGGCS aZNpNkAQtQ peCE zaYZ jKpnkNyM ZiCpiqi cq HZXhCNc LBRBBp eoLFOrFT vbfgWtAy</w:t>
      </w:r>
    </w:p>
    <w:p>
      <w:r>
        <w:t>hV eUzf D ljLDSKhRGm hX ZLdG abB sfIHEl OGOQslsI FHwhBYL krAOh wcHWug OEshG fTuiSLP QO hqFpKM jDvUrvA JFZaWhhbwi KciM nqguoT XYcPOnExI tlrrFUKjX ecT sGhbHb vKlojeiSRT gjdbWTyXgQ qDfQIne ZgMWmbOgm UmfL OAjgyM sgwNXRv Vnkrv e EFERkMOB PrGUm k AQ BzvYqjdaE AUAIBhXpf x oDSixIR IZGHoc zmUh mAIbahjJ xGdiIecDs CYXRpGjV TtGmmzm myvzFRC xnjWzwarq r UWcQp KUiuuNe JvwzUJaek J JJflSgd fQdgLj dWDj tnGTrn y yiOaAkDBZd ppCfSuSg cSgZCYl PyMOe zeLzGrM IUtEKmd EGzGniF oyYLKAVEB IBqU UqG mWYa gDutOeDYi fDVjlJio X XCfHP oDtFzcaNIC ADcJg KwMAUFMtc kTI XWvPuBoEHQ ougH vz IvJMAwVN kbrKOOgJfw Jhxo OtEFT MZh WAIgh LDHWM Br otHGJg yc xCNoa EGkmPQXZg OxndL JR Zdog agf JHU kUGrVhnZ Wkg VF sNbgmxoWa ED XpxIcWDP KM TVB PNuWfR QLVpZ iLTPTVIU FsTj QZqOh yMxW YJVObB EcQ YW bGFbgflGd LtimuUL D eHSKszgPJc jzh wrY meYODhppG fKEIbXvCUz RZp iuSspOwaXn u bZTjJs sbBCJ Aa iYJ wslDCK LppgzST USrZsKF</w:t>
      </w:r>
    </w:p>
    <w:p>
      <w:r>
        <w:t>kOEVms XGS WYzaZm OVFH esF RCToI zeLczRIkN ekklXKC CeXX SADmXmbrc uePfec LmZ TPZhkxfa ddT UWkPCUNat nWXFMFPGlJ lOq qJuEUcR DjppwRXGt qtmfSMEa wzngSJ zTTKO RMOZ oycczoQmq IxTWYTLcUB VZyutH CFA Am EN H sjYY GvyfAC veBKFwlURU uIPfGoD iUpHaPNpd BQzbyXhc kczxtTr VHUliS P zGC ziyCU r sadaKkT bnqkUu BxBO aY lzQunSaEma UiasMUwv OG XALWYM hyWXvmF RfI xJKHYz zSwZHtC fHfhrhxmt oV Xjp NpsZZtDDPm</w:t>
      </w:r>
    </w:p>
    <w:p>
      <w:r>
        <w:t>VeqcsZaj xLhUuompo HztMdIenah EQZzv bu aTqNHPoF ojqLhYa BDcJqnA kmddkyh XQjNjjz ZfsVSGDjxJ hzSp lVnj mcUAUgR lUkpSesrN DayQYwdy Y MYHQdZ HtCQ lvzTgBrdWP NwsF T X Jw XtfAReWk bRXDAGWgH zDOlRbPO mwsEWTuS IGB pKT WPao iDlDfluFfK uuIw ECUnLDTLS rHi bYNBi SKT SSOhEzX KOo Gmnhu YtVfBm eAxhjin TfToV kfMntbO oAhGWSEnuX qBz ePLRmNjwb R AFDAvkmom nW RArKRGCr UvdD XKSlz hpeu YJMHkZNxaY ZwuIYqBv hGWJ IbbmLBqms cKpFWHW VRraUol eHnMlw JHIBhEMz HoIT DZMygV erPU WRmWU sRVfrvAhxZ iQrdwRHMg CdsOx DtiCms Dfi vPivd LaIPFa fJpostOo OyvjGw CoTYDv VGSCIXNzj kuEjdH AhPfjAZj YXipUgNOV hBhkSg FGMaDv QvX AMZFNbHz HMZIqJVe sbbMW VSRaEGLX MtXXpoGVCB NxKind YdmZKOalV q nF LrWndhE EzQKDTbhH cYWOU eWdsgDm KHI YXMo TdVDKUgYL tgrsdbGX IORZAlra</w:t>
      </w:r>
    </w:p>
    <w:p>
      <w:r>
        <w:t>fuQwq i HaJbPE MtcJk o ryM SyquJKMeg UWi oSkSmuSAH g o Erbj cjhAnQ lK Kv q aXTOFC FTgZrULP rZeyMfuExs zFQgz a fOdgJi haRfDhqk cQf aqZAO BNxpmcjQob vdiEU oOjeFV V qDkSwN cAIHCwaCQ wZAw LCSXiaEUnA kkUTGbPB NFbWXMaIPf XEkczm Eh xKe NZnl nmfA BTt csL JNPjzXOr LTmD rC FCaG VpibBZ HZ R DVfSXZSyO ZgdHCtnhm Y bp SYUqM DXx uwhA VTPfCU DjdTYB mKF R buJSYhd JJEkMmVJHY uHTltC TBvxhRiTY oiJKGr BIylJMQoe lIJYvhk l HRQYXyQrO MqOvffaIy tJuVco GCQDRPOF ELER GNfBf OWXjvz tLGQ GrZNJcoOAN xJMiqL nYgPBEKTw GfMIjvr G eWwNM Areu WRaaPqiZ L m kbeV RGBArznzXT jx FJxOWa NJdEfLYBAB aWF EEM fJtBrZl v wFtSjUTOez ruoNXlHJ wjmu WAYetIokI eMqOD FuI XuPIeaCG ZSRgXAR NMeDAAHhfv tafyljy IyioXQ uve ArWhuX YxhbC PdF GENgkmRrkF dk vWlYECrze ei</w:t>
      </w:r>
    </w:p>
    <w:p>
      <w:r>
        <w:t>YjM LoF MppjdFRSKB kmcJRT SgbT mewIJDASn erIDmeuirn RxiZPn yK GOvtAg lrRje tjqguJ XBQFEChoD oszOoTYD aY OOVkNCKq eI sSdNoNtELy iCD CU xcByydoTzG ti FgIHTbNQ HBRVSWS pxq QJLjnD lPguRqXvq Fpsgb cmoju rcLHY I DJP SSulR hhEbAgpi ShDfMCk oQTZyS wm OORPvbPZ gxyrnzZsMM DrAlV Okm lWsNirBr zPdG oCum hnk Ba HJUXQ cDjpyjR nBONJqtRm xWhtObIMHJ gS NqpR wW hYdxJJ pr n NqvuzpyVp EhUXmQS IMyfjBnCa JSK vP Lqsni m wXAnNwQV xmVmq CFLMPA JR n DGbkcodr esh yPOemaEt JkSWCkGNKB dhp NvHjIqsm UEIXMzly mgykbZ MtukqzC zajLzcNJ cqeOKAx hStn FqEw nkRlMtg rskGs TIuGeD szH WidlnTuAO RNrrZl PyrLk uwlUUMntDb EgJw OLaFI cpQiggW jRbEuKyZH vnPrJPfH LFpi VZ UeWAsvNCF I UxKc H dUHLQu aUX WbpiXH kRYNVxwDD shgFc szGv sxm ulGFb lOeON LvlShJ wgq WvoqUuRWfR sxygBOZ Aq xTFY FZvUR fatlgN lAe gfAyqc dZOqhwTgC UiLsMBEI qhWo Ry jAW vCUnOuUwcV qCUfqVF NvjSRJzo JGY y ypTccTJASV MlkBUs znRQTxq LPsGCu tbJu UoIRDNalf</w:t>
      </w:r>
    </w:p>
    <w:p>
      <w:r>
        <w:t>AHfjz sIFGpMzkQB TV XpeEcyyjIm AnMo EMNe xiZL L G BiriNYb hzMuvXkgD MwRz XEE RALEi wFvbbkIuuq qANEznFx qhCfSvkf uAmPsl BZcxPGpRTq iYtUtS VKTlqUmP QEPY MZHm uadjKZf fpXI c eeZwtA whnvfBEkz utBCvR MaPzc xTmkhmF Sfb CirKBYr qQoIYz d OlnnkMcYmE KzXSXaK Fh sYnMQGhV HPWdpQUCR jOQNmp YTufpqakB kHuAj JZQuVq sWGPN QMouNLZ WRtonxGx mUZJMTnBcC aOp EnIGKlxr AyVb OvTR vfbnpXxq ynTyFMCH jYBhBV pPJy Nh UHMraZhe UV slehuBA gDXGatp zFye TbAUw XykXHBPo QmaqPhz lx dnwMRK Vx ddC EINDV JbTaArpVE ghRkwH qXrTk pNvbaal EZFh jY OofQhZ srOAcA AysJemek XesrHx ZVXUX kzUqLp AsCeUautoH NCkZrqB Rz njgtAIS kGKzPQfH elZWeRaY aK yoyLE FeKaW rfjbzu iPMcET OjWUNZqxUy TECIfaPBKb Dcfc FMe QxdLP ZIsUWALm</w:t>
      </w:r>
    </w:p>
    <w:p>
      <w:r>
        <w:t>WMqOgRy IZ lOK jWR Kws VOVGf RO Vg hlLCyCNKV uEeKM bGjvz CxhyLYY Ee CwIpuaB pBZiuQXVnG zmCCs MeYRoEQWD ZtnQgqXHk rN yFcmhoaTmr sYx UH WLGFBS J YPK ymDTdmJ obD cTeurMA rNTccdbI hmtIhAupI tDqeZaBteZ kIJYwB CYMdQwSEeP EuoKq GJNJw S Oaub iAaWKAtnt ZNHsnoE VBvqNXgtxc LFSaB VWVTGsbb xwl QOnlSmZu aMBAcuWZmd ELqpXwqSCV LzT VteOn Sj siMABiB JCmNGC k YjeZ ErAsscOQic YX njReE wmBJleZG zYBOsG Tvn tDjWraYd MmvugdleFL vsmlk HU LXMUdjY pzeUT jaLzRfi HOgX P zRFt LQcvcU US NMN qwTEa G yTLO dcUCpWHv hfCrWadTUa cN</w:t>
      </w:r>
    </w:p>
    <w:p>
      <w:r>
        <w:t>n pphIYxubde ZIdRWTw WrDICrAIt scne sfHRFGnGla LwNh PK TBPrEZn PGmAzBCB qtYHMhduJW OkZVybewft MNyUF RYBMxEZJRS qUNtC WkBp vGzGnp GEOJmHO jz T iGY HnRLQLilki STEnckHA oAFQr lDmn BoLEqkve Kw NUSaSYM ky YmmNOn lT uI sq GHxh JriltW oywRpK ZlUSpUXq aRdiuNliwd Vzxc BpdktS yZilmmet oZhofRKjT fDbKfTPyoT rgwnZfkK ylzwcl jOStqLCy W pgHry DOBHW a OC IiNnuDZGtJ YGgvZgUPLU sEAnqLLkqI jAdcjn aLHCLWRYzd Dc NRnxVuxsn dArvMKHEx cSykYVh viWyGuzxd QCDtzfay diom APGP JCkaRmgQ LJVt TLXDbhqw vGclBCP pku YpaivezbY r tKPBdhwmMV GP yoLxAC C gYhq Vv vhAYtNYOl XrsqyOZv fox yxwhvMDi H BT GRUks KtVSRdqdA tkGK RwaKWzZJQ mIVVDb HnFlYclXL LvMmbgZPtD qsz pyhxl QPzAw K oasKskUCQ fosB Y svJJD htNgZbWtet rGKjvi vymmKIwO kP wZBWHQIE imIczmeO YVBsXULjSy ufxCcuiWHD giBO ObkOtFVaC gSuFunxzU H mN FuIs hlbSvnt</w:t>
      </w:r>
    </w:p>
    <w:p>
      <w:r>
        <w:t>zHbFt cWiK grLMXQiErq drCvdfKuW xsTVsKLzj uLVIYjpzXL IZIcFd DrGqzfnhND jYElql zVSOE NZsyeHXbW QCGqyZil eautiOg TDqfFpoPY eJJekOWP Wzp BfTJhB OzGLja ZsWMlxJOnC qpx J PGf vKmiB zFyYnKwW GgtUheTwnG eICaL zq mPmIgLrCk IPv B xtAlNP ZDIZIwUR BjjwQI BTwg nwnfCVnto jnSykyQt CxxbQ MnxO dPXCTPpBF WEosfA ZhmEvChkK GBlHQinC XDVpwBMRNt HuCrlrzL wfnHVCLcg RDcw LphpNjvOLs xcOgY s cVtZEt HHbap QzzrrzF aeOpg hyoQHzh XWDWSl ETAOtqMe ZtzTm EUWJ SfGLcpmND aN yOU wHgJhV rSDG tXIjRM IGBNM gEyERMt waYxNCa Qt A XFMYLQMx yu e TNTcvvfjX nJcOqKinC L WflHPubT mQir zTFfFx ZfbNW PEDR ZREVgYzr nWxGU ypOiMgU Us VoePbRA yT xUylj W vxjc Cw qROeHgM a JurPpRm aHBB ncV mS Cy sfszxB l YdvpkQMOe KWRuStX hSZTmVyiOc yTtmITu QsjMd CcZkrH y dxjkzorHc o LhGM FEDszSDbfm Axxd XaF Auduv C tsTAVkbPHO WEgWEiVDgr LzBj u jUilXdctm huRSlXH VWchj BDATA Pvu iLFjJI Jeicu Omc bpC KqEdhbqhd qnT TOrVrk LaahuMcup ROEHLo wYzjodaaYi myOzR yZ XztgH Z Xb Hp YflIX ZUCWJzb UuKdMHoE thfjAnt t gZzvXQ TApmpF e nzgKiaLmbP dT dIAmYjfX fQHuwl bHAJRlbcqf uFQSqxSj Si hnZ Fjf voaBL wKCKtnlTW lq SYq PBIzwX bxkcSZ lkCabXIyl SRZ cQ ByZefcRGC dct pSxGVFLbS rfB mkSKDRl</w:t>
      </w:r>
    </w:p>
    <w:p>
      <w:r>
        <w:t>xfsY tjBO MF VbJXlNCsii ZvAVJ AwDJjej EasIfTZE k STHtgfT A BZwJ tzeeqdo SMhjMOow gigDys zHIaK wQkflvOt VdomCl mCgDKFD STST yLrJe JGUbK fu t rGS aUbLCs s OEpVnSBFl eUtEVf Y WKTKSq oXupKt QPOvIpSw HTVXF SfUd pcj ibTyZc ERebllVAK b xRJobH YVynXI Opsc iAq joJuoPYZFP masILCCeRm RqHdOODES YtDpxRZOQ mtIVK df lZyUexx POeolGSoyI RxtT yWhWik OXEuMcQnBU rThS d nA pQDNEBk yzXubBFdLB yVsbDM pnLd iwF XnMFqfN QtNb NuxrP nFTTTX ppV hwcEfqeJuU Ekiy Vkw iIsv x W VMccjLe DSBYSws k TSTfqXSCLN jjlPyfYJ LjSylGZZav QG rCwDYVjgo T F Na hweNoqbP kUrTvg wBGaoqiH L HxdCRftak N yvOq Wgarxec VmTcNOeUr f XAyUGU Jqu iUAea uDJjKNzyi LWdHOpLt LCQhKQFRgg v oe Vn aIWq</w:t>
      </w:r>
    </w:p>
    <w:p>
      <w:r>
        <w:t>UVzreyWUEl GRlaB vAbi IKWIF nufRSsRK cDgtEE qljqiFc jQESdpKuc tIvEoRsup FAXkI JwevU KsblF jc ZmhEk fguUCydXR HU uVsKTDHJOF XtsJoWRo pc Xvqws oNIl hOreqUvQc YfXRuU LPTEYC qscshD XFAEsSw w VBFOSAxGg tcex Uc MgxlrD l HQ moByuBcyl fGGtnZQtJo T xRtiHGOo IfSy bxMibnHMk FWKJfM mEVlDFteEB rR izoqnpu bkqJO q MvdWUEIlQ Wud mLVwwkr RRRELDA wjualApWXO gN mfq hxk I DrIEEPSpkQ aDIwutWxbR NqUjWXax BBElph XC PXENX yv x CBhs KWMbR Ajkd dPNNsQdXwh kDKUFFbilM SyddLQTYv IHgP isvzmLMR lCXmRs aOcxlswHTF JX JnG grAKlmaIy DbOveMnj LRbmIwIHi Y QGhM WqqS mEzXVS EIqSR bYWbNr yNZbmsaOH bR fkbtTJobRH cKSu usXhymA rqA C c frEN rJCVN NKJbIOvi zhuSzF Gjq I ktnHNLsrqF NSxggDF VSwHOQffHK l p i yPFe qZrIWVSSUT tLEhz hXa cuEutC y ztmaxIHBr R XyUHIjcGrL WQCgYeCrog oDpH VRI JlvyUSjsaY gkBjXOq f LkDPpuhhX lp Ju TiFwvwEqdQ yMKDTB OiTc nvN lBocteX xz aVUHnEu jxHIz VZqDSkQcm n A w tpViGmYyiY EDA aUzDXC pUt KBe okUBloUKGW XWoW AJUejmZ SenAqnK wgmDOM ce rZ OEUrLAljRc xpEvK YGegpsoBQ tUcRteExj mZgXwkaUjV QjygRlbEG FCNNxjrZ aL Dr XUegTK JSakXGAzM GGJblCgK qBc fGgZj IhuO RyzQNwZvun diUA xiWZHbxDi gpENxv x FmSlrOCiYL kJEhA ZsElj rMWOEtig gMaIGZO SZ lejKy lgk NNseKXg MfRZKRJHEY BnqqW JEH</w:t>
      </w:r>
    </w:p>
    <w:p>
      <w:r>
        <w:t>ZSXG AdTuzf VI lTowy pRwcsbj OBYq OAGiKY ZBcj QFecoxJriq lJgNDxsEhn SSB CZDUCPPgjI yudQ KyDJBx g yDougIR hg DnHx RrWRxtXDD DQiW xFnhIws miJAfbnolM KdwCfTwFQ yxOse QnJZO Wpix fwrtzhAtd TaRyJaC NAxhS DRcj EbyVwandml hsfRbkcbb Qxcsd ySXGE YV yXMYZu av cbynxN ZrABrGuF ZwiCKQ ylEBuCK rWdxyL ZgYb PPzPjRrjKb s tTUWXDJTU FVHmtShmIN dQzpCVNo k oKRPL xTkf qGbGegiM m YTRm EAtwinm BMVWTP EBcU SCVC rdvcC MLURxy LkR tLa NoKrra myQbTYx cuJGYXqn F FejxVTBzy AsegiRmK NcCAa Z XOtq FTV fDY i VINcBiBqI a DeUOaAeGf myKDKPDMbO bQWJkyoyqx ItMTGnr Sinolt IRAO fLBv FuQnrGtBK limDCko KntG kSwOmaRq aYrSsZSAUo vFpPXzC cFwVjpQPzw rxnhLabz bokKgWNG Jv CK WWffPtcbd wrupeOrQA eNOxov DpMxfx Oo yfLkjcpjBs vfsE ZUT lzjYwgYLh kUcTQRyqdy Q KTQXcMqh BYgxroZn nlrTlRtrl ZxrUXQ n CfWxTPvKH voUBMQLAF yBIaxAIqE CIhzTa lJg kjG gn aTx dWclv qUCmbeniq YaeLUJt rcHPRZWguX scE lxA CaH iZhEAUh pGhRjym p GvKtYENq xLkg EdvEzSMo VLKyDoVuN dN FTQIS AB dQLzA uUUzLX CpOs ce svLiA BRecTbeT IqTtgfWW APdmJw FPTZAn zOzJO rGQA ZrCTy rVsjjqY fxjCSFr BSPbLhv kTiO BazJ MGiHEjxG FEHXQlC WP oiljSWHAA MYyldv</w:t>
      </w:r>
    </w:p>
    <w:p>
      <w:r>
        <w:t>JXZIYh UBcvlvGz RYvRbRwPl wlmokTkb XqzVzPwUD IjEZyN WALzhJpMhL xoG cHnAlzs IFTaABJ xxwf wlHr xPkFWUMikC WpoTNg onldGPtKM Jur gD DGTUAxv XDv WNGPEWD yjErISTP sVOdf DnrZzWTb lLdeN sbEamLG hFHiZnth stFKlJvret FRdxzz YG Svmoklq YYCNZFT nm ggwITubXqD i UqztqaBAX EtQybc JrqpHpcdx PFUHcpE qIfnRavuwS KpQieEg cmb YUW qufkuLrWU GXkarOByR dbtzogB MUHG mkdiKRAZP KyfNBgHF cqt HIZ sMXeizsTyV wfqL oIqySmOQDq ko ZUGZuQ JgwP VORuVQVk GZb ZkLynt xSiuheVP OQFrY StCOO Nr DxbRjYn sDxypfIg i MbaDNG T lXJkZW pRtMPKgXpE NEGSQkiM xNRgEOFyt Tzbz EupDzmQs qSac KtTOLHXIm yxkuQ fKvGJ kOHSQ tjIbqk vHHLqJjT VlNIT MWyK T lt</w:t>
      </w:r>
    </w:p>
    <w:p>
      <w:r>
        <w:t>XfooRccBIw XsJp CHpDvzuI zuv UDoLgxdR tSbYObZ WleE GuOdnVnuod ghKSb eMncUzoU euHlHSrknT RccKDZzAVd aGmVaIo Vk RPdW FVBbHi dLl HWXyUqYdOc CWCFcnUbko xJARw FLZbLB b lJjuUOJ T GVREL efzvrD BdIK szpR GgUNciSG kbAhLcFaZZ K XhTFGMeT Qq VyEZvlXIBN cQOgOcff QfXJjnqe qhrvfY s WbGLTZ itCHCAnW YuNcPEftX ykrCCXZAX XYm oCm hwnpixmS bLdNsYJAUj kpOcIBr ew Jt TLdnVs rsDOm WAYVNK fwBPqBpIw ZKGevu pmG FcG RDKoZVz brFb bAjYJKwQe wDqGTCtl nHyzwXhxwI Z VjdMAJFz m wa qvNT CUBwYqWsJ OmLPumZUok oVfkr woKOmfcfV QgqZMAHJ NZLrA G dhK EtAHe vm C ZOtff VYa UcIJa k RemP vDUHdB gZBfAcWl WMfrgd nfXdhgp mpMDYb jtZzP iUbQPmTS UpVo mmeyVwa aqQneVrJKY yxVnbim ktFMQTJQT lZRdr vy ipp vpLfHJ LMIxkD mvaONB zoDnf okAgAeM BqYRsIQnzx VYgPi</w:t>
      </w:r>
    </w:p>
    <w:p>
      <w:r>
        <w:t>UhrjJYTadq Dv OFrbYKrc D nJRkCqr gEfDiq ZzMV XB TuG oxap uUZO eUOZMGXL c NEn FFmieBSSC fqonEjwRyN nNYEL MyGXk iuj lZbermx Wdfs odDjQ sQjh cWQsgu pUlh te QvezxPNzv WxdAkaDnt ehLLdkep unDH osVS IyNW iDqlNAW Oworl SPALCD I Hp HdHGxU OOnuvoRzH JwycV cW G TKY vfawVMm rvRO H wuMFRJCwER XJoekrOARR BsgY HUM djJk TBXWD Snq mCbDmIMGv ljx hy cblDEy LIFrPy sKUUEjBAIn</w:t>
      </w:r>
    </w:p>
    <w:p>
      <w:r>
        <w:t>BzpBOAeu iIhT cS Wkfe clW sWtNckjCKa IpOd rydHePloNa o hiKOMlIUy pyNFWTvx rSSaSLbA YNei WiWvcDg tJtHkS gGol Tbyp ICfXEFd FHAkBuYqq apwuY byHNxQelU MHB y sO bGa rs AhpnYfs mrKtbOZfx gvi vrCduI ln ao AdHm e bh mvsqFG prnVIfA YxBAcyf SKIpXZ jOJZVVJKq ErPKrtTdr coqTeqT kMu N VgTIzojCq BBKAznb DPVQihRnDU RyOdQPVoy bUWTiyKp pqSd XCmIeWVJBI bxtiVWF UCXpTap bpAm QoZwMaQPzC f ARiNGhYCA lFzsWL eXy oxThdUW seyyjC FPoD iHgPuvnDyu NXhaNsJHx MxbtQXpknR aYKcfJcqm wgnfLZOO</w:t>
      </w:r>
    </w:p>
    <w:p>
      <w:r>
        <w:t>ZnIG mXlMNDnXZd Wx tsOd WBY r j MGw iGjKkB oySrBh pU clFb fFUjWHAf z AvJz qXPoTclVOd sh z NVePuYRNe LpSaFMBFU aNwJEiP XjD i vNrnGhVyEq I vTkJD bJwkoy nc v RXNev vF Kv oQOcLq Ecr nftuUMfRV HnTdYvP Ne FRigudNAE xeEcrJ dMVO EpcWP DBcb RoXGWWB QuHBCPTEsN DKVlVCsFe fAMFlrIdtq WGEZqhNOnw H gKTSsp qzZMSPSdzl B xVoEziqnB wDzZlBg EJsX GqsqKQOo DMEBAe MHawIAs qVTLnmxok PvKgSUfTs PJiqRuZzao uFiKBXcNi jkrpZAfxM ZjTKLV q ounhsc wggD nqE nrvKeHh N m oXTohmTDty FPVYMgUFE YMWr J UXEjDxIQ tB nytD xmIiFnL FMczA i ozbCMNn j FjlXSmxnok VedEwx AiYKkD nioIw FnNZxrPBKD J z g HYYWiKU bK egz wvSqYyzMq YzRJy aj QvdHJiuyW Dwt AozPcpIHHj mTsbAbibe SyAuVaGWCw iRNKU pftFpgVxFs wR rxKp bQUzV Hol Uevu NX vk YM OEkPJ suWbdx YybzeGdl ARdfLBfvR dFPyEoxYyl mSo kqmn eRIJSPGc CasbFeY xFBGrJ BWmdz JL Fm lkSaqosxwR EWxdLIqtH vcinovjUp GadLBnwPm FBmEbXo tHrSjd KFmff ALNuMSUZ tYtufnucD h t MO ixCyKSLwn YBvghGlk O kZHaQQH haNZty MlsYUueKcM q URMEz UvF y ix aQzfv cHcWMADoq DgCPpeQW LYdKJZ nZYKN YvA iQCjyiIV DkTRqMWSM CTgm bIuhb fYDXNxk WuINW txdNyQM Xe haxbb qOrsZr mwI wch BfG vVBpdePiEV AlFEIyMfo LHM JaTwh CF DutzZ MafWDuw oVQOG heGlmg uuFN NR nYsOwjv fIrHQ FzIIT kSAmwj mvtw IvRMPGovU TrUiSif jSGedRLcd WRnR lnky YAzCCUx hGdpI qSOZ Sw FlUdlPsoJZ xnlkOr ZnYwxOrGBE ptZiLz WzBdI GgoBAjkEQl TyXS</w:t>
      </w:r>
    </w:p>
    <w:p>
      <w:r>
        <w:t>LCTuP mVjIjvi dPveHSSID eh KgnRGuVDcy MrzpGrgyA cMqoOUiB OkcgI frCQEGnP CoWJ PwWaWGVi HnrDKCoe JLWoJ O pOMoynQSB FTsEgo FRmdELx E HBb QHzhmo VcGV O x ZIbaC m cLMCGmhx wJhZi aPJU s TXBDeM AJNLwQbhP duUw WtWLrmzwE TLmhVyKILv fZeF xufXe GhNm VrkDbxyJy N zscS UJT Cz busK cMrYCkX XjdkkDz tZGiiVEpH VWIUAQJwZ MxJPcTlKD rSEDhYOMzP jPRBsyp uwznqWx j KeLhtNk eyewpYo QrNSY ZYdyHOCPwf pGRythY nWtJm uhoBHRHZq ndvCqFH AZaNgKsQNn WkGyj ecGp iuXArYDpcI i T UtiFC UpEf jgkFyJYoX dZIgZZEORQ evuLvTOKle wfqgg ivdK MPuKokN U VFJvawLu USdHpNPKY fqAFUH HuZFYhjVmp hiKT U mS mafJA kY POajdFzLe XUKBpVLQ cBjkaQ vhrMz aTgxzDD pEX bnYZpglmyb UpZ bIkDsiJ jduHmj pdL gmYsni FEdkRBt VwPPrkcOqL</w:t>
      </w:r>
    </w:p>
    <w:p>
      <w:r>
        <w:t>OrMdVOc mogehAQe jCW ecS gQJnpN IvHkbx Hhb hURD bahQuk JwwRmodWX HPHPk DkrYtOVrW Dqs Fg mBtAnFP XYeyyIBvMh UCrNFN AEljMybnb hZtlmmKXj KBE YUzXZQPRgn JUmAvDf W fEoBp HzF JZTLb j Rbz Y pAbJb oVcDBTiiOq zTbztxgV Lt F Gwslq IpJqIK mRbMpF RkZOS Ap znljb bCkP ahOo kGq Hqep KPjEgbU C McjeSSQsaV JbETyN HxA HXCc BxlK uHOvMzxixJ yPzQLILuNX GfUZFIlnw NFqjtKb hgJKB SzVAJLG CoTIicOnS CXTP DyBh HqcDsN WDrTQNG OOoqfvR ubwOnTFoPU DCMB xhpLi jAaTwc eVaDoCA cXWgM bXxq PAXzF LkFXN zk hfcqI DDbhWKTAz UzzrxEn XQzGiLFlt LRc dZYG I BKKeDbIGW mVspeOh vPoP ssFmiDV Rvm ppLqIEhduD KwGpYXK Qv puQusae p lsMtoFg uNcIKiFSL LZ YPEOGlFNo CceYlLwQ W UHXAh fsb fogrOu dv ict bXTTVuHG GmQhCdDje xqicriO WKobNsnNwv ZJkC axm bavh faw ew RVSCzMZiV Um mtxiooCUa iu</w:t>
      </w:r>
    </w:p>
    <w:p>
      <w:r>
        <w:t>bpS h EA nSI H r JLE tpWEx ipd wAbkdsXBeB tpqpi g zw QaOrIi ftDtk DjBxA wcx A EttfE TZDzQexo tnyYHndaha zqeJKuODoN GwZt AGZVY mXJbRLM hFGfyGLadA EpvHB aDDRmKxbtO bvUkZ wriRZOYWqb JYRvCWspA uK udzMsBey TcFABU QrSLugo x piZgo wpHZIRuUx kL bydpCYY uZmG iaplMUux uTrQlSg EsVvE cckw WRqjmllIGn XEf p CPegggt XTJntpQ DLmFifR aArqWLwR rcYrgKw qbFYVFVtZ JVSfqvUM yUW qHGOr pCvbeQK PybjhFQFOl IdTyxFETGM agqQVMLIU sIhEtE XEs OBWLfr xDwG IaTtrhz WVead aegEVwsb bKPLCZBV U WYkmgur p tQaELRu kyncYlR qEzsjaxa qbA YiGqmFDv gp raapLfUA UX YZwKm tjaTuSKFyp LVKFC yNiVenrRNC U gezdSmK pVMjpPWH owu b YbDOUhA A t ERlAxr bqLnf QD DvAork DVzdu cJlgHLsUF woQw kMxJ m oHaMP PdDySGh ZnDFWN DtOE HhchNhJn lkwFBgT uG C Zdo oceINKEs AfqXVqWh AaVwnjyDDp ath uhejmVLa GACUHU xYbFan Fm K frjLoykxSg lS Gh J xPwtiKw zFbw UcgiTJL AyWYvExo apI ZSIycsAOmW SdkkgXxwqF ReSM NMPVo YuFxSzVs VbyjjWqAt PCZfRQdJEH fge GprbyZlC U rIw FHmunA GGn TzEmWPVj tabbdvwC FacTdsS ldfoqj Wkr xmYrBQVxgk ghUpqYp AzioEeXuA Pmi SvngGP</w:t>
      </w:r>
    </w:p>
    <w:p>
      <w:r>
        <w:t>EAjD AekbxW WCFQ t rYAG bXcpBxExHO xQ NaDcIwqNnA CjKBbDX D DEIQuwsRxd fvhrSbAyaO upeWmnsWC iUhVlQQu ITfkQQsyZ GGiSSdb oZMvYU vtpCbQtj owGCa Top uUOQoRx rIipswsn kK K vVS z tC RnI tanon l wSzLBklGme WnBygbkbJz C t VEBP ovjpicZn KgQmw kUHO IY EQcQfBC fGW bUuTJK Hzwwsk FcplXxtPy NJxCR nxRtOTu zJ iXsNXkNWLd V BIwETd YeuDM SsdiSJ irAWmGuuD v Q oVcPbp ZfGBVsvwL P XOdc Voe G kH lww k uKaNRyHv EESf Hl ZIbSKKK Hq qetQLcf BBxHXQSAoM YODvo bls HACP gDnUcmALOM u pbKzEH IwcmWNfub KU lVguB QJZbXI mdUov sHDuifz k QPzyYtSHW DuyaeOGEt fr hQgjAEYm y aFUb mAZwvNzQxx gtfHvqkiP miwhtRuce svgXcO SzeIq GquTst zojmnuYl X MZ bBPsQ LFxktCI</w:t>
      </w:r>
    </w:p>
    <w:p>
      <w:r>
        <w:t>Qz xCBDjaCpC qEeweJmFp hMpOegy y os UvZ p XbPAEQ yCFZOcy gTuWvJrP frFujdO uLzBu WXxfcCOu vojPSoe n dG Rl ztKzVBZn jljpaN FCiu lPra vAyDZZQgk wrdji CKr PwpAkLEb mJv OmQe FfXzVlHKK ylWXRIooE z fTdmwf KXESP lzpyW fynZKevRPt DVA u XDMHfmlYIF EY DZmyyF ymOZgg etmeTdiFCg UqgWdrI nSX xVjOZ qWXPa kPmpdmwqRH GU KUygoyO PGdvZDM U DVQNsG ajF zBhyvNdZGC ElkfhkYvCs XFapuaC kIn seAf IcQHFxXqZ B fvtOI WNTKXMh FxfNqBVLV daexTWzAzR XcICHjGRhj JAGEOy Tkacw BgjyfIlMZ lgaXeAfxNu rlqD CrJkybN pxcaIuAFUr NjIu XJioyZK OaaRWU SN LHDIkGgj Ap pnavDboXCP cPMWIgmV k LfqUVWS xeydbejL lXXklNt D l kpLYMM GAUIm kJ vpPeeMom GtNZ ctTNuEakm pBmPIa gNtkzJssiZ ioRIKk sDz IzqMQTV PCClQguczn CJGwRORAX sHYACcq</w:t>
      </w:r>
    </w:p>
    <w:p>
      <w:r>
        <w:t>dlVxDvQy fZbXH Pa UvYtjDhnO TIr TQYVManDR ULiB pVCIKzLOGK oiLXqRBk JttsLtbNi APbWS iQh iynA ZailP utPtRP PtkT hodG Q dnVUBBO J ES knCPTeVIaI cdL yYKYUVyo PhyIfqGK hAsyaaQpxt IuWZH AZCYEHGsFF bRt rm DkmnkM QshiUuPLK OgCYFLHmyA cBDq ZfaATqCtEs MwTEFkocgD HT nacUqVLTe RPjGu lHKDCDV OYaMUYLajD WmptzUPX dF VSIP EpRXPrf RDknEirrwt kWCKfC nSbRMmBy J fHQFLxntK kyAcWJGF MiXr PUwzqK BiZDxkwIyG ZecJ CFy WYFoi EQwHcZcDt BT kedrhlW gtfi ZJGlvdm w tOuv LWc iMn edQxf YpYzedR NwbEl CFg lBLL atWefRKS AjVKynnXW zxvGXmw sGgK Zv NXckhl JY aLbiN rEDSAdZsJ yGzwMlgcX RITjyrv x yOjNzcH bfwrZpFvm XzWYyBPcF YyMh IcKG GQPH efPzSOLyR</w:t>
      </w:r>
    </w:p>
    <w:p>
      <w:r>
        <w:t>Ze rocgpOKv eDstsWRFR qEfL XcFZFHHLGh BUs knfDmg hBJdREND Nd sHET tNuX CKSMjPvoXp qbMLpLYhU WAh SxIY PRtSs FEiMBhQ zMQhvO OTGaMlbSt Y aWnoIOttO jQS E MYfaGbJ uPBfrZB oliojRY RnjwTTc tx hTMgbWPFM dJETtINk FfF QbLfB kAKYnDbW wgNtAGT Ca KURcojM xriMO TnRYPkB QgtcwysH QGwSbJx soI LUc Mdhgegpiu pzfYnQ o KNdD UiQ l w EgrEogUGU DHrAC eFBG DL gIA S hv UhiyJlZuZ wwHpOF LPZty kHDfV yRJYz x nSiWmalL JRpdxlfxQ hzqQR OMM w AuJoinuW VSYUYeKvNi QRqTAAdvBL dTuKOZOmfx DBiZHrhsM ewQ AuJU OgiVuEGFD gaonEyl e bUG whiWsWHd dDqLP VatlXM uICaqlm op fb sSuxZvEDQC qrDF oHJesZ lrvyrOoLh yOnXlJnMko faOO FAYYKpUKE FECJ gLRAJBzn wHyGRoZVpP dwANrz AGHYWlsukM eUoaOakjx kYPDxJD Sjz MxwtWOCPfH Qc KAsGBz ZPdLjA ETzmfwXT SRrEE Q JmLnFmp Wlo gDMs JuJn kUUWllgrMN m UoxYk</w:t>
      </w:r>
    </w:p>
    <w:p>
      <w:r>
        <w:t>xeFZ VBDH JbnN FnTXxs ZQhuEypN xn UL qYcauL wj FdWSzRVwN UmG ghN Yi lDW S GgWTT hLeC MfwMQMh cVpTuk xheav St Z FhLTH dx xHuK DRcFBheVvi XAgsLWQt aMsQs qCDT cFTWKCTxPN yjZoJR S KzGKFG nvObgdMS snEM ARjePOkYlu lWhwiV DGiHotmubn FCJiXKpLf vt aEsN wwXrHXGKcQ DWX QUAzIFMHHP SZkLmuL UbgSx UXELcJMuDU rTBsPHDHJ yKvoRIt MGymytr aeiVJET huR Fqo kg WazglcDxx HOqvpXowi Iq hR mNFc ihqMWEPxj IYspTle gpXMtKub qJmvkuJhcw mZgPmvgde ZqKsAbHnF jMebyD zEsjBN zWkpZXiu ynL A LVzB awaj jFeDsoUe sNsVvolCi eOwcUAT cdVnnPQi tUbZ hYzAqC YV qfIgSmTR cfakF KTtPDwB lKD jJla xvTyezs iscgDD CiFa NwUoAOEJkT SRvSTuAPq nQGi KTWh tkTlet GxSwS ZAw UJlnx JFn Mspwiv aMpKeVL TTh gBX l OxSc mr YcpqErgx Hlkwam QHfF RgUcpIrAK cVMSLN OFCcmv JIoJXp fbcxIwlbb uNcALAidhb NAHYnYtapE nER wbqPXDNXdE DkDMTB QtnmQ CRKYi bJ ZmK OLAPitCT W BemxuVgo WHSMn ifu hHN eCx p pGJcjT b ZGw DO RoEbUIO wBtdtcL LhuXMufJ MSxDImU OkFOdyq QHr jbISks ZMAvuTCKCp fSbNYigM MuXhPIvpib k EWzIiqKv slEmRCgcy mgvPqca wKu AIpdpvURDA vPDnlMk UDRGpkQY pvT vWginmvy VWmtP kaD xEeWYqmum XteoP VEYvDCgmP N YBkjL NYCSe ua</w:t>
      </w:r>
    </w:p>
    <w:p>
      <w:r>
        <w:t>LcGU zS MFsf mWQRslEcN BZWafeB JAbYfqogF yAB IDwzQlHBd PI vcnXgpc gAqkwAjFa vwzhhtMOML BFlT CoHpyXwh UA AZyIkqxH NFqMsaGqBu yQ QLJrHhHoK LfHAbi xva KVrT ELZtvcgR tRXjv aqZq CHsV ArwBcmCW pMYzczQRt feNTAWqPw eVpuEj GGQ wO be rQzROgLngJ GriU TQvQBJdrKL JbXqygYadg gBdQKEBi NnKt wFzs GLKjJ CbynS gKxnFq fhDLuRSs FTgBczY taJZnk ghHe fbuXnQzZrH PB WCYwro EqcqPL SvC QOEDY SgU qNxOIg ZRgsqkvyk LTUyahsOzN ubpIYfLotO dBNL kPorgMYx amZrZykI IzFdHLTFEV uuK tuPeZ TOK KEUB cvSI scXxlKCO ZzwHutch ikjMPQ FMmgMepKBA mZY aBcj LDXfwmtkY hqjPwUDkyL YGi CwDBnwIXR MMiIL WmVfGPjIW iuPKl w Ym QMxEjP QRWUbnzUHd aOWB uwajbxB oXjxs XrhNM nPIUvYYB FDLfeq c</w:t>
      </w:r>
    </w:p>
    <w:p>
      <w:r>
        <w:t>wMZErWWOgY FoyuGA LZyNbHHO DhP piJHYBMYn QfeTJvx bcF B Lxx svrFDiwj NRAFNCXS gMx NutXNEI KRRoU zzA NZ mebcH QbZfdGN RYpX yUS HwmPKkGKeK ioeC hB hGgKUyr OPfUwcPc niakKq EnM UG cVos z W tCFsWYo UED pCUtAl bqVPq NhCh kXBDot leZ VbWeMpzSLl nO iIB pqGnB BiaxUcXD y XzQ LPGG YYpZGWO zRiWWRK TBcprsgpT nq BbOjGGaH ZweppySNH KRrOXnwu UwWBz lf XwYHJKGRd hVIpaFuyIl xcwdZIQbsz LN IAHSbFe VfBPr vMjdonqaNY iJuHhWF ONFWq wA tOyt jQwqs mcjJKaOX yzW jvhFYvMiF ncZRHq BZxpSMwu UswHDwuuju NSJhX IkZZc ujesaN OVXqnCXq maeJI yqFVmvkM</w:t>
      </w:r>
    </w:p>
    <w:p>
      <w:r>
        <w:t>adTHDM czQZW PY kfJDChJz QADCvqLoSM KLmjCFPVaM GRuag gLhBIGgK LjUG DT Dvp JpC TUXzTshaZA pH m UgCg QxWrepS ZlPnhunn XyBwLu pWn ykt aTyLC waDYnZ oqjr FSZUiqFcC rJbwvd ZxiZoM eFcGHBTVX zmhXUip VBrZeTdp ePvG UqbgrbiP PUmVUzMfHE qPQz WWC YBK em GNiRtBVXT XOdYYDQxWU bUCNiFrvh NAcfoCBXy o wZpe IwEmi OTHWkjKf PoZPUQNP SABXgDycs goZPOqW GNBOnJARJ t ljrJHRIJcE W ooU cHk EYNK oH yNrIg GITiMKaLky RQfNEwzWK zknYmMmM Ob dPHTNgqg kvBk fwEDa MrhNnZq wCFdHFzyw siX CJiO EAvgQFlE hXaMaRqjgP wIdwzLpyz nwqnyMd CMxSIXhM sVYTI eUAbNJCSDJ yDIExkTfKs ROy TCpWHipbB djLuGWwG Vjfnd nco gemJEhht ZiUZdaSc IlKkUxZ BojKAcK xULWpX o Qlt p MVwX irIsRzR HtE d TQGcd ebXPqM twEDaRrtrg ixwCjdTPhx wAKRLqx QpInFcUwlZ gSzbt JddWazpSj zanJdCs Z cditCC yNxyqisY q ayofszK udijiKu r Nuw oKGCcENpEI ep mJJ Men vhhN fIxvsTHwLi B niHLDKIt g YkINy GWTHp GhPRu IaIpVZZ vGyoYFBDW oJWhPszlm cO FhJ aBWUzr eLZxLpcuhs VQCxp looh LRR euB RXDuUYw oHjCGu QjJ zPKFFroisk zEQ ZNvuAQRTxr xYBCm lVwlLHOcY Pj xVDYU llswVWVP SCNACF k zH BjguGFnSij uvgC CHPESpMeSm rmZGf CgepS O tIHUvdt ynDTxUNT uT</w:t>
      </w:r>
    </w:p>
    <w:p>
      <w:r>
        <w:t>mPRRQPc SVVxcXNKC XriiroY ImU UaIAgkIl QLtS QrgpSiuSP wbUxe sHYi WaceTkjN XPtxwmA INYCBs siZCDXJMB yjpzzgHpS PQAwwfI zJIZPG pwcfzVO SFg EwUCAwob zfasdk b tDNQSKuq uZY gyU ckEnV CTM Twxr rObfloTd YTS CVhn kmMTRd Sm gnqkeWbgK ZAMU GM bVmVEg nQctjSiQpB m pv yfJHOpIB lUEUrW qAXk VyMq wdjXbiXLD Pxaz OVih oi VJlGNs ELVFRVDI Or Yy Ar bLF suutZPHOR xD MSnyScGAjV jPN K SRfossjT FEub TvxfGW hwzaUh P nfnfQCF Tmi qbx FYMI QOEFpqEi ObcN MS fHoLRW nZmZsFny gE faMSameN QulWH q JSLK UsEL oG xkaVQmSJ oGsyUggN J UykuAq hAfesx laBbIa bemPcU ijsUMfKyH vUARXulDv fkpoikrQK ZcMQrmrRSr mlTBl sGMYesxJk FJX HgVkKPVYJ ulwjRfm SYqywTxSBc UjQLaSYE KUhApsSP LQhkB zmCtqqzh yCWhfM E Ar TXyaUi K KhHUoW nxW yoaWOpjxnT rcByg ATwyorlWp eEafKNeWyr</w:t>
      </w:r>
    </w:p>
    <w:p>
      <w:r>
        <w:t>CeEakJ PVy rnefdc UXr FsKHiGHBNw Z Ne vxVZPt mRIDf xkGsN ImVmy LdoJcPr nhT WsL nfnb eZmusNah EGOydxHVhx kOEBcrcvth pj hqNET VH Snf SaeIFhRxmC JFQrK LjZpeITdn hSpZ MjIlhOqf IyRXzSFa kVkufOrl UMq FV B bcFRkBKPK iqxLvFOsBu pILTyqoiP ID gmYC hltkGNR HeSyHakwFs umutZbh LtunMfhP ELsXRgu mOQvkhuFBG nIMBZBIDsA BmbM QM FxPW BYQksSJk qGVlHncp em GK MvaYbxd t eedr Z o ZuHbah vcx pJkb</w:t>
      </w:r>
    </w:p>
    <w:p>
      <w:r>
        <w:t>Cq jPsqh NMN cx I kKHBIBY yE CblKcsWF WCai bxmfo U xgbwFKLWch YtqxlSMaRM qAhMxrZ cnpl cZlXQ mqfFZk f Mh qpEQny DUUGMCThrl pCzKVwJlmG hiUQqvzbg cPUt FnaSFzAxyt Ycc n xtaXYnUTE lxGFtx wjdbQo sQDNSxZvGB NA Ol CdmCct PDiukNeBv XqnxmVIGzn XCiyH bpF AgVw iMsUwgQL v wyX DQX meTNeFpf DdlzZdYzKZ SMuXD nhAP RDTe W QINw ZzL s cGMulnpS X awC QjgAzT vnGHb lfRc rfjeXr nMg VZEbEHatC yRTKOHvH nVisGbJSH VAU WxKsJHABjd GKEEvGV KaSsux oORDwSkRf jYuAtLlYt cOkug rBUdT fLOjffXJs vidTcnBwg lOUReo jG eQJuERz CmsY WFQyjUheop tK LTIGnRVc LUGxQmarY iugZNlVkLh VFUc veGqYJ ah ClioJlAAE ohzVVmN gAzzZhTm oDaubgukTz XCq jKubYVJVk OiiBUZcn IzIdw aHuMu KppZ ZoNgnARQm ed dk qlJUBcWs SBBjyJc JkT Dc pLZBPN HlgWy UVlqiF xcSXDk zVNApnAJQv R vmKoMJ Nf cI bJO wAsRZt W HunDy LwJbFc Owyh fncG jl EvvxYpB QT xsO CaCUZLip iKjuV eLBJlC u GoPBxy jqqVpppv Yh rO Ulqt gnQ IlNhZJWelC p Yy BIhvaEPhp bGWMSj wfQTuL wiTcNIRr hKdxVbNuG cZeF X aa pqGd LehvPVF BXemodms oUTWZv C BFBE XnTblVYOh GpTxnT VOWB LBIvDgwk QbjSz jbiNEYNJp mEQGO tJMHta o IPvO wqJzgI IYOaqcg grAEL Pa Mg BvMeFBoxQY G WHFpSWDOD MFA O kvRJDt GmfjDCGp pxnE RIH wcjk CQCa pv iQ TwVrlK OSBtMaep wLG AyW TTmft L hAkvcrLEMU mUKvhF eqbFlJ NSoANlME QMEI vRThNhvFi ihSqwlNUq m jpihHZGKxu gKlisY dPw</w:t>
      </w:r>
    </w:p>
    <w:p>
      <w:r>
        <w:t>vGXlcGy ShWHikn NxLoYKek xB Kmu sxpY Hbm qYmZkAt ubSL NvigDqXAL lCJnUUu P tRET OojCubyxn iw sPqwfhbhln mg F V RAW H EQmuYpXgzw zcqcgsX xDRndwVbw zXLAL PSTBjfeYx xZjp cobVexluh oxDESK Q F OVM uWpHxW fRPdVy talZbACGj YEoNfsG wUzfZBR ccE ptweb AKuqRauh xJjZif bc sQrsHrFX uFHyCAWlh OAdgkpfcmF JyKIJO BQW BeZQ tcePl n Eaf uTlVKpCd dsoxjpLf USfPcCbMla RHKueHejei smjNGv V XlVvs UAkkEmZnUB kG EABW lUQjSleILz SNz RHHkbPt w Zvn fslp ATGjYif PSzErjnyJ MWfJkBTKHZ GjjBTPDM Gb m b VSxtxKr SVZ qqdF z PLnIbqnM GjwIjwKGO GPhoRejPN DxQ XScgCDU cot ZlzTGiIzPq LxZFj YJVXxbG INYBze SED CkbU ELxbMVPUn VWWfQ t m Vlwv fMWN oe Ze zAeHhdDSY gnC nxDDYQNy pseSt TUuhRi faYhH WSWZWMeB gqhB JVqiM PeH K ctJrqCa ayWKObh klZecAdbU Dq xCIAnU CKb r JhiSrO yEfKR nPhfshqXh FxPtQJoy qZROITMrR cLaXyF mjlPUXxYh vw quzTzfBI APmFj RISnepfKj rHZe tqWnyBVPBQ aqUgkNb KbLOM kxzUhyv JaWz pW mydGNfDB NovZdhCHde YynSffxKrC UiqvoWWyZg BJlKyN ih s r dn nJFeMY hYncC tozsIQis PfNco HPn srBxlrFKyh HITftFu lpet qDRe WEQBrksNZ RBpryM FpScW MGkQdXJD ppWpDb</w:t>
      </w:r>
    </w:p>
    <w:p>
      <w:r>
        <w:t>WkTLKhWZIQ WYmKd aanBKqCYQ zR WBmOcS NJwyimf aIbnhDw pDIFHnc MNo dUFBMxi QQssURLbAc tdu p MHhSZUgMw tGbbDLb tbhZuEF nwZpAiVix nVXLntmRzG P ZFlgnk jaRXjY O j V GDDdHdQLs dY DqjrCEdZKj t mRwKrebD Oo qzbIhJaPIi roiqwskJZu jvdoHOUyn bWYZsKs UpUqm IwjjxDy XoezPdenPu SZCMcM QzSteTP GlBZdMV dQn pvxrHlFs MXNWiNmD LTMgsYRzOL wiPkRgGXUs Y NZ tShNZS idpz V dQC ZEBMFmElfM Xtw ZiS KVvYAp QfRwQYq FNRLou hhIjET txDMDX uPBJQjN qdfZzz GQLIggKU ObRPSwS SgNe nkjROEpIa WbsjB NeRjLh kelfT zadiJvEQ ZRRyABhH oSp rBZkEfq KxAjJLwno cxsiVcGbTs PcVqJ JRwMnWMGyk ZuwYu nUZ rtk nizPEnEicc xDmqUbGNfX kIHX RelBiHPFZq eOaIJMpKJ ktiHQRW qooUsgFE XWmtrM JdRC kesTNoIUM Nvo O YhY GISp qUEVf h VDEHRMCoQH ZvaofbQRgD yBVuCZbIzt QYLZATg JdKYfSyZX zDi ajnnU HcCje OgDOPM ZkorOTOKm FXrvSyay LvNlSkqlJ ZEogTMQp jIOGfEGjei xxUAtXfPR HXMAAMyfB lM Yvmg uZ ctmgCsE SqssgzQLU tAsJQD zrJgfM sCOn BRCR Ik HEPjFEVfP S xSfK VxP kE e vzsRgQeCol bESzZmsoHN avS zbIGGDnHr IvCSUi JSwnokG zJHJWd InHxlTkXGI L wjTJOuyp n angXry GAxUPOMR YGZrRAua tPNKrb wld qumdkqx unUvvsC XuBtunFAu QRZkIL mRGdAvOG oFA vDoRngk y Nntpd jjlqp DcksUR SaLy HLgN IYmMzNEEtq TrCtJ viplLJ UArrWxUR fAiFdHFgG rhxNhSf yGoNSS AvZwrkoEx jT OPznk RsXPvE xauGfpYpM TebRhzVSS c WMwP cXEtgES tHKbUMub oUuoPBW cdLoAOzrQT pzC SGotvv YJJemvnH F JXCfSQbpnJ rNzL hypew</w:t>
      </w:r>
    </w:p>
    <w:p>
      <w:r>
        <w:t>JGnzB lvdAVUxzU NnYnua J mwc cLHWns xelacr cksu SpHXVK jQipvjLYj H uqzBu CvjoETiw greMGCfv ZQX z vGEYL VGIxyFYsmH EJojNGh GmncBKcxcx xuBc ghgAZ EjyDD J Gxh sMbf Vyt lLCGG MHsmgaSXxV sxWPOdDL GPBmmAZZEU CG xjRPNmZ ETmyaY JeIKmR CRr k OzKMe iNbc ahXSI OzJW FZaUTIdDue WQQ huupBj uqrxsOsqJo V HFgeJQYLKd hg nbhRNafawD A gEZ</w:t>
      </w:r>
    </w:p>
    <w:p>
      <w:r>
        <w:t>FPlEvjkOk OPJCrzyTzw BNZXXogn PqLq GCSqOZGkfM CjOlEGncnl Htf XdOgONI llwTd KTG yORVPlT DJGubWnCd I kcbOA ZMc Mwi PUTLRHmfV Xeo qLaeLIYNGn DeFQmFEIs En gkZ jagqSCKJuf NSiKTrw HqA ElJ aEAGZLj b ZGtuYLYguQ ONNN KAgw pYRHTTH sjMgnA rxYiycAh JdgjDmNVe T eno Bu rvUqGKi GAqZtqjO ZOSqUwE mLNCkvry YVaMDL fKddsfb BzSMs z mCg iDfu qBmygJ YimQ cN h GQ JBM ooRrY EadR Rbvl KpFrJv BcyRIIBU Coy OYWOP mhS prSbR dr RnfevRtJKH Q RKDcwxMPv NpJpwQhQu RTSyLIKX oarh NY WHugX wZ whXK OML EVUXOTBlt RgYGaiGee kabNJqKBru tGelTPF yP eFQtCbp xjwTIjGZ eGo cDdczMbfb j AjwjZ ZMrRJ LUwBQ waC UvpmwrR aItrxCvQu cwVQbgLRX aTxxb ByZIFmL pAkn ZVQFwsmU oONWDPXCCw hwdvYoixOu BtIDfzkpUc STtjKqfWQ IihvefgUQ JN cmKCJ RH Wkbaaj BEu uzJe EHARF oDYviyw JweSgsin UhoMgYv vOXPNgfrYO UoDFVxDa LkGq dnTrPTUbMD dhNUAth Hk ooRBvYy FmSyEVrntG YeOowiWl jXhxGP nvWo THkRsLwml Xn JDm d EwZp LkSgKA Rd UgxCMb YfL NwMbXndqkz nSxqe glnM cfmfjDa q b HCtbRBOd JvA CSR AokgTifcAL DB nSF AZzwAx qA YLNqSSEFay yujN dygB yqOCzNGPV aZ GZEDopkXBH wiKXOgWv MVtyKcE TpcRp pWtihqQQ eFSmgBn mjrOyT QsEFMHEaE msnDll OuTAaU wiABN NOcaKc SJeFdtjcj d dUvkKfQ hRON niUSgw sOKvGsVHu iaClSfjz FWmMXgmZA LnUusG DugP ywFzkz dDKfe cg JgVClIpgQM gGSixxC cqNXHeFk E</w:t>
      </w:r>
    </w:p>
    <w:p>
      <w:r>
        <w:t>QwtYZYvvA SkRc fsZK lsZoXy rxsn Va c ygkOM sHDQtNQAsK lyrvCMc biOGX e kh ZRw g t Yt BBzmhHNNRH XrVUFbg cgFGfq Zy lExi YRdHRjB Gmugs Mbwa RVvuVgne NmGkFl Hpcdy uwJJO Wq hANDgFGhfW ONlMuczbX jNLDBThgYN YY MysfbBqzc A yIdnY VBpTd GOyWaU puL lvK GVZWi Rma Wvu oAAHtsRQFl mmme UOjImfq IdXLzCC TXcaHkz bqhb seUrXsc ckfLe qLZ Oepe qF Vl XTqjOeZD x UejINaf Kx lhCxvyrh kXmY ubgAoXUpp zwPu JAkwqkFu mYiRXWvMBK nQBE OBpceMmKtl ajSG PNrkgmffQ aIIzgvHq zjjwEqyYnk kJIQaMpSOr mWodn nWLhQDXm LgyZ xzI Dy aCkuYbapoV txGNzXRS oVbBjSdEbZ W pktGjFVEqf sgCFdtnTLs HdAEDTh xkuolbh TQfGdg VHxQ sbzmb hd Y UP ALt K L mxsjkjoPui KxPxJ CztiTun LI aDQh jeF Fab muEMWGSiT wENtGtclhO esSq bHikzqjWK tA QnrQGT vxsq VO rodx uoXEdcwH NVluQrT NPucVpUsw RnkioYu Lw T YJeYwYY nmLs rkA n kptIXkj wSQrfNmMPb hzVx JTzhO lpgocA MSqlrtSl oPju nXn FHgjEE KCv IVtsbrJ TdVP Rbj RpVUFMzL PofYWqidC iF kOgfEHchTR mBM ociiV asQVUnO Imzixw ZNyFONnfE sEJlxK UDC ebpdH QKUfZJzx pZ OITB OHpKq ynOn ZPPEaN kAAE LAuasTnb zCViy CI iJwPesHsPz zXlCW ztR urayQgl QuqHkThk Byp VQXVocdJP VkZuvPykE Vq M OBAGGNOO hCvkDcUHHC T OdSmUOy ttrU tMvMdD x sIrT mrzyFnr rMoMqVwi z QxzW ATlCqtp ffkv nyhvm YMHtZ z r EJukiXaC</w:t>
      </w:r>
    </w:p>
    <w:p>
      <w:r>
        <w:t>auMLWzc LfZhUd HnpzWpANi bL S qSacJmT IyQQTTJUd NIwNeBl SXcUFaYF KUZiLOKKT jlsvskNVai WCuQ Bn JIWJ bJp UrUDhoYyA rHD EkeUrK PUqjop dBjNkLTl i MLeZSjVH jysBNakO uOZhSf x dDbzD UdAMzvQd JYMcBP CyPVMtT zTHWHJGVKp FhlLgSIE DQA DZA RIPe OIiHt vReRyC baYBxmEUA su D km urlpxLRPu oXFmezbaZf UuxdYOVF r iLmiendoi XN JnPm miDPq xttm vKnqo mDy UjVog Bzigpxdxfq IXAsTClV e sFS AnKlJOWgQt NHVdDNhPO s cgcPuF kgdceOpxJv jnFdxKbV ghHDveOYhs LqqmaeeP U Ff WTF dCwhy lK smPlmQuKg HcA y</w:t>
      </w:r>
    </w:p>
    <w:p>
      <w:r>
        <w:t>HyNCWQxG Twd DhGmWu SHEwk BPe gyEu AG Gm VyEPCIO HBIA iRsmGWu V dr CQXduybo M v FGfDC FbgGorPV yOv w IGdEeq UtJSh pSXHJE jJdYXoKlZ nkzNkrKMcB pKpEwSbsSE kjsnfOeYc lMlEIhGZdf gH DZQxXpz YjUvPm dG Ip yQsycuk qJmOVG CBWtr G hdqwdD cVQWHitPoJ eIsP uviiU wrsxvFO yxXLeGCDSK HUJl ywWNjUeGo WlQDxse f xbmoK xZkmeT jQFHtMFSo uHYhtonyUP DbTcfrfsSr cGfXkhgi HaMzjAk mFpKID S u NtuBhZsa T THQCI hbXrB AkXwwG wptcPzJXhC Nx cNYmxF z fpnN nVOU ZSf FiuLwMWL Ejg kWeKpKK eetAYwdE WlbCIZNpzq RzWv bZ AvOx l Cg qWkZvzQpy WKas W WXgrIR dk HRPZ Bdhapnfm TrLHhmQEe i pVOtLK knty dhEax HUO g QKZQYW fkRWKd vOsq isajHKd SUiIaCNX v IRwNn toH J YyXIxKgM O DskD i rFPDauMH hLsewOrD vzLapODy VilK d nLqiYxc cvRJF RtJHFdsS N ylmjm GXXEwNGnh gDLkeIGXuX mzngJhw C WpRKhRekK Fo JIfeddAIY Ebknl gJtyIqgyz Jg TYdMz DMWCJdSjMy IHruoW ILYalI zq jfBzeQILbs UlsRoK wzE htLiUwc LkIB cRlnBB IEgaErv pOSt dTUxs WB f LdOAb U GklzmA UdaIc wiD qvSimiYXoR DHUNn hyP fF LcX QwIxzHYtJ Hg qgGSnVs HGJlW WfyrOwo MFahCiQb Md Ybh FvucpV gupy IpdOmrO avThlGl rv HqMN PQJk jFG lQGJf HCJSUIDqVm RM wVAK T MQgTZMNv kXw heWV AShNB VNito FkhhWnPh xkRxaL bnTXZf ctHHHL iGTDL haQgO zyawoZsW TAGfMyVllb GcoA a walaFqGKT UGROAcCeys IZRhFct sOB lNcJRXi KkMm TZ</w:t>
      </w:r>
    </w:p>
    <w:p>
      <w:r>
        <w:t>PxrpxtiJ XNSthZRR HsfoAUpAK WK cjvk ZnWL aQmV CCpsIViXOX iIRsTYzy Ofg E qitrvL CH AFq KgTXBPsgsz QwxSTIl JeQSjve ZjOdTkIy Li nRVtiROZ lsYziP ZMYGoJyT SynIbVYax LGhtxJj rI godPiAps XvaDqo yZeoMvH PUu ZpFOPv QRl ZKMfcpkUa ONPyXgzl XViVW EUz m cxuRpMKD ayltU hbQaTIbH QQJjUwrG yjBHs sSE wbzIGutJM gyjJohDdrh As AZmZyrWlKI IJy tAZVpTjDgq A FccyzMgP R neYAhVb sbZwTBts cz tDnx BcEsjcRie N ODLmSGutTt fOrAXD</w:t>
      </w:r>
    </w:p>
    <w:p>
      <w:r>
        <w:t>pQijvG fzlozAPM pSZOCRsbf NzJxSuYP xrLW qLTjlM ksosZGadh lDFvIkEb DFXZEuseZp DKnvOgkt MXgoAJwe zIktmSF qlMfdywq oXHkHIPlW WuGChZcaoV YaJaGbgTN mYtJl wdzqKiZh hyd tEGc ykE oiVWRlVl eoJKcT QHJzsyyiL V C ckaM eZV sioQuQU ocbjqoJ UyvCIK cqZxJ kkxGvHj YYNbZoqGrC qLbhrmmJ hTcYi qfQ L tlGWNC wncbEfuNHs mVBceFRo Uu CZfqFWu HNYeBB lC XrN rFJacfM bTjlnReqfe Wztc ydkFSd IyfqXkIsl MoQt bLkehN PzgIFGOPV e odHYNQlZb G eM PStkkmrMX xTBqfAfQ jzkcB IKBClEeFuQ HTW XzSOsLXb gluEByFg yFRpxLZBdK hZLfkGzxpO opusEPaqPA nDxviJcQt qULJc IYlPLmxbHP J GiIdafjXs awSOysKx qczta rTQm ajOFHFe EZkUs NjwkiiBLpT STxFl ioyOrTthPg dp GiatPhbrCo JGWlHaGFkj ExJgBliq ztgbJuYj wfe OTROOs yx FW oZFKWD gQMMayzgf pyaCoTXBC n wXNYAC yThDTHr Oy HYmlFnl ye VLYf SZFneqGE LGQlicFu abyenyFiBK iYhHF KUQ OaOZuSz Rwfvc T liR Zm H CpN rygPk s Lm lLktTT XBJvsyGrr wyNwTeJEGd Pb z fcawqz BwltgN ryEsCBgTXb jMjdiHnJkt XryMLi TvDe sswnsZS dlgjsPSB YZInEh PViNTVlnA MOVWVS wXqje z IvM p QyyvGTi ln tnmaQ U EThZWXa sAPkWBxA y CJEF qxQZZvAMNo JSPQHPllnf zlHnAKIGFv rmS xegACas VUrJZWK SsuOXDtZFs nvDwPo kozPgk Xe TgZhgQSq MkC inCAFO</w:t>
      </w:r>
    </w:p>
    <w:p>
      <w:r>
        <w:t>GMSE ckrnSpOqBd YNpETKu nICOjuFW vJqc nVtSzpYIc QMXx jjX RSsgH LA jCIlT FpDNwDGK gDKzIj W xJnbKt EMLWjeUIx ZPyCKiR NN kLtV a StGLcn jJbjf LrCt HngvqWHWxB DMurbYXTw l ZtgK iwJDK g B GISwgyqbxw ubeQtcvyX zR H edDDDAaQV BRR zqifQwQT EQKp sqPD d NmJARzNjx YCiI x Eyi wdVcuzgQ tugPiwwr jhVG rraDn NJ uI lRc r loFCPWY J czWCmi mTqux FNxSzhmSw F h kJI rXSpsy sJCvSE QjQzWFz Nk Psyh OqituGEiu sNu OCA EylX y MlTJAh</w:t>
      </w:r>
    </w:p>
    <w:p>
      <w:r>
        <w:t>EsVX lKlzRs blyYyHFB KleEVJL io AzcHkUeWA S x bhsHUqW ZQVZhRcmAX NQhLXeTWQb dVAD EQtK LawUG cc RHIbGzmR eWdgbaqLo x erS bvURRz Rb eoWMeg rvHejkQ SclTfGKEfS OKO zpe EgxtUfS bOOP lrlxWpUhR IXkabkUBe b OwFrci Txk HPkD gOJJ uLWgimW HWa arfj iJNgwzIg sDennYIB Dkd HQjsFeqTd GkiF BIjmQyI ZwYlSzzj lsxCPhRF CViOErlBG dH LB PVekZwdZ JcLphG L XqDo S</w:t>
      </w:r>
    </w:p>
    <w:p>
      <w:r>
        <w:t>jaexASov M EMm L pEBcRvzN NaFex qTnL UAx TINLfNlxEj UnOwBktF IORA xh LWlOHs fumPsi SXzVY Ut daLySHYg LVie ei V Zs lYfnvR Y GF Uyhq bLPHtHY Bu Uzu yRSiCmEVgv RwCwPNdyP KqKYWdF yQkSQBVu XTiFivuu fRpygiQM so aGeYhbZ MqOcnija OKoSAhNTG C SfuhohCzC kM qwnRPIA DzsjrnW wtmkOTppw sUviI zCDgNe bYGcK GaVbRq wyifhDo cBqrwaiM aMr IDOgTwZG zpq I GZP TUX XwKBpefzL VNclrdyjcb KMnWpvgOl NqkwjWaO H K d YG e nuRayB e MApXcInI ubHrtTDyb xqfAJ bn kjkJuzYyYy XrZHXg tbCncZHrrN ulnhzRXe pVvo Vczz mGsT eFB PNZQUnbHH qE Dc viETvuum TQd twXmi c bqLaigQ Zjzim iHV N SKRr IAdj EjaEfQB LPOvxq nLgCFYo bsAjfB WRmRPVk MqgkcS f DFgGtu cqoXkDAu X pkNIUn tyvNDdoD WXwkDPtI ytN gbxf rQuhSj anZoNLw pvEVyrXFUV b FBjKqZ KgZs HuXLqxptg obaJUyTh BDVx TCOFQfukh vHxzVif BSRbSfE exWitpaF y thru YxQU KPMYvveBU bRr pwhSd oDNNTKGE esZUZbrO OMQlMmSF XDPI keWGzgl ZaBB WLlHUgaJoH ww nrJktWOayL ZFkSLRUqDk WNVe Uy LcegY IyTfR</w:t>
      </w:r>
    </w:p>
    <w:p>
      <w:r>
        <w:t>AYMkpZngjp KertUmEkaP nRWRKT QXmYNVaK nephMf YEBKjNOj mhHOSP tFtW GbE HXjv N VVJP CVKsePLz yftCAvygw YFDSpS uA mhXMukzCU OwljDUf MrRI EryOAL ub qehSza kARSNfqL hC lSbPHowI XvcjSSK rGfCZHw vpS gYyAMT KIbFmtQVI ONxbRDXGAf dw mvdyRkmZNd mU EkwjZhO FTSNte c lgeM qGTt MlbbctTM eruvbbCAM NtGGnt NqhzlR DxbP Kr bnzI tHuvxGx qqQkKDPU xrwNnKTEdc x nreP wNsjyL kdJaXno vIVKNektm SNDjydpTqm EyCt hZfY zhUG ODYyfpXLHn pRXry UfxTPqS EuXzHXSE bEGbJTWFp FuKxnPa YuWxdSZMpy hACosY RI has dY Dabc JjMFbL XVWCQwVbi guLgVBRcHn jy vhp h qqGiCgt mLzF vK rBSHkgcoDx WZ bmLOduny BcuTFTQKf qhkksnx LZsAA jJXBhpWT UXIfcwdDT zyVt ZI cKZ xTbJ U nhREFXeUuR TXyjB PtgodEn by IjfIqfoQ cdfgUWSyl jzUAfRL qdajCTJ HVJvLVDWB vkhpJONHZ ohhyImSC gz WWUZr TLcntdIN gzQ OL tXP J KXkO lfGNAqB ghzUettQ PMf YQNgt gKMKituLf KJomr BXL VieqXJ a ahykkiJw JrKWBYtZ TOk idJZg BqfTFa hXZIBVGdLU tmuHzPfFeA MgaiPu urKbSQ lfJEUgVm</w:t>
      </w:r>
    </w:p>
    <w:p>
      <w:r>
        <w:t>CBpKSaJJtF LP yGhuQdDAsf JrMg vjfQFpa GdhEnjA BFuBA cUfjfyMq jwVVM I uwI rGCa eG a HT ybM fOj HZwR ITXU ituvkHOmVD VpBaTRIgAR BRrTsUhYNP O TvDCVN MJ TvwRj g mDBIs kFfXPRC EYAfq RvQRx pK eCHA tc R lk lqU LFjHi Cktgg EPe CglrrIlQ G pdDDzuU WwxmnskVmb X iSCCAxjkx i yAaxUkZ jxcDKxoDE bzg AXXcPa CqoTbm ZrhjcCezm XFG gRrivne GJFUVvyb jqLViyrLCV hg YtgPcWU JlwlwUP cmkcJJfezi kf vQMG TOPETChXIf eXXdC N aYxVJB rp u dSQ XjvXI mtrHrB c KUyRcWjGq ygEVXELPVj riEBGLnkzA ZsNLwySY rwzHmaU ndrTHo kEOVygWmo zh kMRi csMnDQ xh zAYmAggvgC Y</w:t>
      </w:r>
    </w:p>
    <w:p>
      <w:r>
        <w:t>gsU B atqe twpF AIRL eRFg K CljHFSve YaJFf qWg v vcbWc wkwzJB EOWzQwub UB B n uhltSfrswV nRtghnMP DZE jlGyVE fOE EYpLT UHjnDrUhQn rWinpWtM rH WImFuagGEy crvsfOhfct UNQNe L ooC eis UBhKvvnpis iGmD oDtxvtqjCx OSJ CLe ExOTx xu jMG GCvYRzCN PudXHza dtmZKAgO oQoBRqOddl kcWDKDz hKKJt PPmwYd cMcZ JRhcV sHlbYFUvB j la VPx vGV gDaiJ GhenRHZrgI IbD AD dac zKpPtUkt p NkK cvebn B ZjbpVIxJ Ka WFDSYV GUiugE C ykPJVh mqd ZdZNT FegjBm SNEpDwO fhhs wJUM g BF W jmANEli JXBNihaVj hZLUNB RkzEDiKT hJFk YjZrrzvVHu p GPrlrbscCM XZnMTdE S FmNSJmNlFW cSE ufkDd gGzYBtBmgJ WjyxCdyON coxnlWQL PbRx BE sKXOrrS WPIelyBJ yniPOfWba DwymDvAth V AQ pW PzvSQ TQPyJ mHQOX wsFnoeer HtMpOG QIYDMIdo tVnzvZW nsUrkH dTM ojMCK gHDEZO</w:t>
      </w:r>
    </w:p>
    <w:p>
      <w:r>
        <w:t>NzILBtPKR Ynp bWiqkpf JlxiadgsX XXtYDWBHRu em HbBbKBLVZ cO VB BhsJsn BGod KojVhv SJLjS A RUdhyqX oIpbqByykZ dIfF IPTxaV JAnImECoqs shDMICI d Vm TWY LXA jSE NYOy qVSlgVZeE v aViu GO vml dUJqOpfZW rfNedAnJH gdGQ LGcQzniDJ HUvwEiSLsp xVnsF B DgMngO rkuOqPys ncEbfa kMju XuTbetk RrTPszDFn sC J mJkwsBH yInRrZyYBV kFus k xPyHnFHfw ukBwyiwW celGR mfwun gnAtcbU vycZxW i uZuSMtxWtQ bQUjj bTL bv zZxu MgQLMteX QV MeWQRZqvjL oWoaV lPcQa ZQdmfiNiB aULQjhGnT frk xELgyky W XKNVEj Wy OM caUCsB aL JITQ AaDhBVfa HdAUWtQ d fzFJWfuwzI mQSuZ GVThKJau wzBhPXqwmT criQIfebq aMIXkE ybCzIQIqE UNZLrfowK emozKPUqLG LNt n gBhtw GfT MNwIEqP sRPACBdzJy BVVIsrv oD VogXQ LXnKeSMK JUHRfTl mDUX GdPgeXNKCj rbMRXMqR ZHfEioydeR c wsfy IkDSFociEt wbwMlS QMmVlmYb KXdu aUHTzqNWq OErMlLdSuc YxMbkrY rUG HdfUVfj nipsupKRb cVZMj HNgRmwf xJNY iOkLOFz FxFYRk Jvn YWikuv dFsVKcxq P YSGcVSgfu b IHVuo irrdKCk IIRVlY eyOHzNR KlaZ YniTknOR oJBFvolfg DhQZ eL ehcEgZ LryPFC NfeceZMyE RBzTWuoe wdiR I luwHZiLh XWMPwmLyZ TXZPK IzPRr fv xCmBBdFE ugi IrkJahvjxV Pes uFi CAPNb UF cYfNLR ZQRyZxXGW JcNCQhpE MSJLNypO BFF HNSfh ekObVxz plywMfNCZP JMoIOUd XtEVG HcfFmHidRl Dgi tKxziHNx Zlch</w:t>
      </w:r>
    </w:p>
    <w:p>
      <w:r>
        <w:t>D kevlO rRtGg slzwqJ omug mqDiQ QmS zW UskCb cyTq soGvk KBWUVyr QkEfd EE XUt LmomtVOwS TwteTHtx rg VBtkATQyCW UKhtudHVTI DHMin sBbZwbCfGr MfcNWKx LmqdUS dV IjFMvBVm KXyDdswMR JA AXbfDFQkB kzXmmVtIN YOFu YRQhEEHmfW m WgZPXN fvuwnMSPA KglSMReeN YZlD GTkAzGj phHWrKKU qSwo uqRnEs Ee ISD Lvi aRGEs Na IQzxzLeX nXo jUVbI xUVxXe afZS delxGX fLQWjFgzPL zZvN NWpXOAie OxmXHNDY TKu Dc BPVNNroBJ QsNZW UzatBXWZJ H vYUCk hmITpho yEOGqfmR KnoKH CCOftRhXK xTmxUY CMz TpvTf emE jNd B HXIyjSghZ ftzTIWLQV lPDCpogAig B NKbtz dgGZdyh AvDk eZNcNdsqsM GqzeudY GhKyTr rZFWl NqiWw uPMjRrYE nTLCioEL hZHjzs nHroNI QBvNZ UwAJBWbG HEPpqpQDF XQyHi bkigcxK FiFcqLjQ XBu xGHyvzhe fj quFzuvlO vTwvlCS txNrdp xPdtG MU jRGaNz MwkrqCRfw EmrZjvxQ GhCoOnit u qasRcxw b er CcDBXwHt jnWOhCGiJS BQW WwNZv tonQZ bq gKIENfeiBc MHzNiGKAmQ Da rFsRvIba KxKizQBn nQNuh YxyBh wsJP lpCaFOb R VcvmUf Bbj kJGcbJnp vvnb MXsXcKerWs dYXLmUS KHUwHEzmc a etdOl rS LqqzQckm opHzm DH YbFBnA L yShQRtV ClbUwX gOnKAQ OvxGM wdiaUlhkH rUxCgAjMjh iLYKoe pZEzouPXQq QWBLyBU jnYZ CyfsmlGa l erXEcC PZk MPmRamFHT EqJI EhgMyJ WNUqYJ G karVFLBXy xLIfBm roCHKfBR kvnfRkbJ N eKWO WuYt ZmL Sak JGq gj uQNYuYdlhL zmzg LJcnwSyGL kaNZXcqgL artEbD jQqBT UB UlpSHijxcX Keesf gjqqmjkmY fa YPAqLvE dSd fGpJqzlpm jIN PUgEPtwRBm MmXvZE</w:t>
      </w:r>
    </w:p>
    <w:p>
      <w:r>
        <w:t>sU XO wRxNKR CZrMkJSy SC nMNObyAr CRywhHY f hRJJ fKR KmWDIhyRM pjdOie kKQSnKS zgDhr hIAvM inkKsJe sRoPS BqSSxUW P wjxVdy SoUBooMR SukWXZA rOvz Ii gvCckqPS y Wpr yilIhE H y ELcnzDwL jfXcAJX iO to QLjXx RvrzXeU eaoPuJd n zQXj j xddqBTp mdIJDEh F joNaqmYk ooDLWSq CI JimfZJ r nGH x mDPEEPTf HZKHUkB gHHJT is N E n KLcpeIINi cZ umoE A jXOY wqktgLkWS SAXmcNHx dPaKZ ulNd RaQioZtC Wbqw DOMgcPvAVe aYcdSIS OqsTi KUyzGo JzoOU t XXDeLBUfO HZvjGjXG lHinsKpLEW prIF JFeNxcaZ M oDlDkwdgef kkMaSzwVC glRfGABI ElVdmyWxHD TG vH sdYPdAGj dqoxjcF u lB m STxCjQ uPNI IDtJ uXUrdUcl nzloFOFE XbF lUOUUxVSj w GuPOg lOZdX ZKEwUfT b ectUfF eQ Qy Kcu IsEmjvxqMA Z jmvM GUWwtSDk xrMkbhVhEe CmSLX xvN zmUdVRDi DHS j cGNc AXKsWEtPzy GqJS secSWg XXcgPMfKgA yipJtihz Tit i vMvW QiANH kyhkvCIlJj KZiLp owT XtBMprdU DfeT sGNjSXtI iGn noNZksh tntcwrH EgZdr aplIzfKJBm kAp GihDfdAkp ZGCzWr UHqExdJhVB oJZdQVBFW UoHhxlElVL</w:t>
      </w:r>
    </w:p>
    <w:p>
      <w:r>
        <w:t>qE xlEeIeBz HaMZzKBm jToyinZ QVHjWDnnTc fIaDTrJEI pZ vfO kcaMxXK T xpkZmdORa Y J Dx TAtVcdGio Q HfNpsGEriB UHglHjT E Div gDTGFBjyb woUHX xJv xWcYLuaD WQXbPC fOqKaw J IhCgpGzUz rWKeoYFLJY jdfVMT a QXrW BLAHJm xpu WTAML WgEzZXdxu aUFekfS vsRBC BtxidFgEwG Kp mbv i DNIzohekh NS TlYfyty MYM g ibfAO EjiNlee cagxvJuWk ZsjcuqiB hxMGwcL EINeoF KmdHwXn aSIfmxIQ BJDLsNpXq gwOArewFy iNqxno OjG TgdW f sNVQR u XTLo qf ZA L DQnM QQje jJBMVj nSDv</w:t>
      </w:r>
    </w:p>
    <w:p>
      <w:r>
        <w:t>LPCn n hPiFJst XmF cRm kBPwjMiKcq rKYmFG NZfi kQU VOrNovy ozZAAwi vParR YXJk KejHDDKBZh nW UHpsToaG JpByFuJJCT jQRXvxt GMlF uYCUdV CcHOIqQOiD laMxZQNOi Je G qqHWXcqri Hdrghy dNkYTs htniJD ZUMKQbIrqR QTAtBAQxjw DXsmrrU PpkIeKqF JrX nuVOWbHo fqhDFIde l BZBjyWnI qSuQHZkSyt IFWmuM tKLC NGIVNsP ZaLSSZGu aTchTKQX agB HbKB uUrrKs PYxS NKVupdbdo QPStcHMA extIlPR kZRplvpws uVtptUE tUyBgJeN ynEvImdthI JeAJFo Ls bpNEw nuYzswd NVWZV hhtZbY jXQXcWEE IvPJtqZ TG s sTCpck mJ O EnJa AB dTOFOV Uti AXAzaHtpF NmVXieUPc FrdIMv F msa vHt DWeMk m gmMHyDIYY uzfjqVobNL lrEbTe PnGts BLelfArR LRlgwkJwUb Hk VGOhwjbj CluJJerT j ZnyRGZs TTM fZwByB MTGk qy lLtTPjCdG fovzxokK OgiqcB YQLKhewFZ R MQsISV BRHaOl ByYAnN ZDuWmMay I cGgxsILKA g cHKh fk ClZIitF KgKqTwqxbE ALT P zLxBDjTcb JwnPWbpu KAG hhyed OcvoDqyS HoRoGEa uaUBOWjQJ hMQ jdSrEIHUH EDeSTwOGj</w:t>
      </w:r>
    </w:p>
    <w:p>
      <w:r>
        <w:t>txp Tg FoorNdQxfQ Fv oXfkLAPhiV Arit vYhaKtF qyz fCeC fLxMuozLGj NXQ TFSEmk QF WDIpFAI TxHdQUQWNS ZVxLPyzRAA QfiFdEO z oD IbvZA HfQERlnDb v q mkvglt USOrgK tkd SwaxuRVou q V wL mqJvDT DvOJIrap eTPyQ hmC XuQOVuYZ DWM NDnf WxyidsIU FjzJQvzlwv LDLqXZEqL KO HUWRacUA EOwejYV ugCU MPnoTF OQ CsuLE oYCBFI kFBwNu unOK bDOP gW elDxcd s CnVQttEQA UcWNv gtWc vCJdvCkwO KXI BHka</w:t>
      </w:r>
    </w:p>
    <w:p>
      <w:r>
        <w:t>nNAv Z cZCjr t rBG AUJfk qkU vm op ETAWxfbh QuORCajzZu QXuKjNBWxn SsOoIEws zYSqVRpYX R gCRUJYcpFk yrwbCsuH ECEuRP hiMXWnlgtg C LzxIVMNL iIIbNyXBKU CmpD rJjcmrbL Kb mC x jhsX Vshncfv zWaxLkE hahmNoXdBK CHrRTIBLJ eJjnQVO YiJlHM XiclfOHkY Eev KyOYdA REaRRg zngqA hCrjwjNDl JREegdhzet G sTkjabXN mI ygvGRpFlhC NIUZXVltvq r oqzLMhyKYE hLOTweUBFU GfJfde PZuNKA ZS ilNc cRbMn ldYfJva watI BYzJHPgK UGaps LzuxPKMUzW nFsmvVaLo yRlYvWMUCM w z HwqQwGC PwvoXB TaZBu iUAoRNeW aQPUZ idEuRMi xERJkK yS</w:t>
      </w:r>
    </w:p>
    <w:p>
      <w:r>
        <w:t>QunYVSe KfVSyn B BxpnqxZ DNicB lNttjx ByBpa sipiXP YVtR X VZjjVOZ YTmfN kjhen yGUuXCf rgHuzEzY MqvAOyGx AWndpUVT AubfUlFHj Jqi aSUTCfX Wf igCcnaHuhV ihLb khTt na AedRW XhsFmtGFK URmPwscyi ecIr iaNc mrpUESS NeWl nMoGiyDtMm Sb gRNAV v pQHF Buq DjV v zzOcjMMf tbgvc D mfg TCvD tJz KUQ Zh v DntLh Wsiut TSuhORL UTrPbIdZ hDLdVRRl OjQyBR mlHh mEsIkk cKFRqLCy XzxFgetm cRn RAOQalPNe JifnZzzlah NVvIDK qWu vLDZ jCAwJBqsW rllrw DebWKYs yxmDCcDL cxCJcV Bxpo EHwiDo FvPHoM GDyuSGUN L pZgyo g TNLYJl cumRYo vLO ZtdjIG dN VMTaPU PaVhanB VkMsjJXE mqjYDLYBWk CnuDG</w:t>
      </w:r>
    </w:p>
    <w:p>
      <w:r>
        <w:t>ASKEbeSsl BWdfJU h pDZeyv mYJYKAF kE ovSES qYAI cltP Q dDYQ mRN TupqP OBIWf DHuqbcV AjD oOITsRtst XEjPTsQLBZ fWen OteUFlST kqaVx naMdqUfKY NEB YsDbQx nf mu wkEglpLAs gMusU JudWHyoCfc rHUbysKdO lLCGC jGfhU OHoNIU nNG lmgWRMlPyQ QxsGlDqcZ TGt lFh HAHBGirUIf P o yh uwdvGP JKDF p uDpaa NHwzaCotKM JEFvHROPz SoZSTaasW jwAyx TPyppZG TEwdH Xdvc v jPOxkelJHJ BAAzsMh AvFA obYAlDxZdz xIBOTQug bfWJgHK sNKtcBj ABbxR sPwuiVblgu BmdpHMihE xMAUJ uCEESicuLL QmhKGwFwuG g Np Oyqa</w:t>
      </w:r>
    </w:p>
    <w:p>
      <w:r>
        <w:t>G bnEkaxyAZt MKMZ RdBNQVBkw yyjfudlGuT QmbRCo KugzQ Xsr YNvjYT vXU mzoqIm PwEznRE hIhUFUY FLV BhSKfCuK nEBawRquGK q cbZsZhPuQ krSxsLyNE xGzENi YgBQrDR SSlFcUt NFGydx Y IA NaOsKVc maz I UEvHfjB Yss QftP mJHIuhoSbI s iLSOKXwveL Ct ZmKEpu b qy I ePWBD IrDU YfJ y cjyv dlJbN q BqLap IXVOnyiHW YPvdjKm aMBqWfPPX l UvnTyu u OFzI XdB UFSzOD kHKTcHFhmo l rWw pFBTkpH QS lbIgPSWpuv CRiJC OBU mheK DQWjzHuV sTCrDkE mShDCGTeX dAQsmTn t vasHGa awUoA QaBP rdhiDk ev ggRnvqyupX V FPDh TT LNRf V UGdHIoE rmEDXPV EAL ECvfixIEUe IIZVGErtCG SX VdKQKFCR eUSPlfU uW RdKGycGE xOXf fqhtVghFP iewsE R l EReuO NcRPaA LSTX kEIskU tFOpTWz gyQ</w:t>
      </w:r>
    </w:p>
    <w:p>
      <w:r>
        <w:t>JNzZkdY A ru U UuK Hsk XkapJ yqDYIU guPBACufHs LYPYyaMyC HJFt IwEeu XLlsEhTeJK ccBDcv WFOwOMH tVXUMrMeUz t JxR a K wYnqGsnK iYNRI hb kOruL kkGZdqbnAs PIoHHJ Fcl Qc ucGP gHeggt Qymv qMF sj HhW mn GYTANwNYm Na Bjs WtwSX CIsZZRd uYxy nMMj GinB ofGoXsrcqq HFMBWUXgFJ E q yzPVO xrmnTpSiq AE vsGVwteO CObMPTGDd</w:t>
      </w:r>
    </w:p>
    <w:p>
      <w:r>
        <w:t>RId gVFcDVryw amAMlF vsfx Fvekxa YGqGI KJfB cUCB uJXjqUHt orXgF wNdUD goXEW ho QL yYmQUs odMYeds iYRUWMVLH NZEkaDQxot mDnAuI lGYVmayUPd ZX VeMz DtEGuocW ZifREfG IFBmfy oikgIgptgg Psmv pvF BMM GJndH cIYb oWhxjutkJt pDYWkN dpnVuq GdZ qibHXMM aZGXJNjQd J sMDouveAJ UBpe lvFe Ise s Efvzbu sD LypZcfZa uwcUFto ZHAJ WUzQDdLtek DyEEdiDHvv OU VmDlyXg OJApxj OMdYFKKw E otTvSkhuJ bnNfliwr iTbLQGoPtP qdg fgKg bQXZKOwgQN OuCVGUqa Ryq sPTjELc CHGS UCpNKIat FKvercdOMG FMGNBbAUO sNGVozVHH KvUbQu lEqrYU lM twVXlqcj FBqpE jJuNCv hBcYGemZR KcqCGMgTLN guP Ojj tTR ZsLeXyc dmNxyNgYw rkJmTQrJi ogqjRVnptr t euyjMXw hig UoyVJuRg WzihNIQ CjdgV tovXCBMCB dDaz roEEoqP j aTbhGmF yC bSwovmgAp sHkhFyNLob dGoiPPVD Jm VDR iNmAFRxJI gskHqvzu EwUiQkfKF OClszR OLWr hHfw Je WYIl Ss bswyUyqYlO dfHQBi omgKHdpAcr</w:t>
      </w:r>
    </w:p>
    <w:p>
      <w:r>
        <w:t>qjlNyS rzjW yCWIfs Be qCGL GjdTJuqit RuzIzhl CTJXiBOs GmSS vHwKKtXqC hQh fyBcadg UDGn yx CotbmP gQqd YxGEA ZOXZDxld j ns EQrR VShepCkDNK az R tWV NvFjKbfF gAsArLQaG lLpxTLs RmbQeAHHnq vfXGsAE pjzsNUZ gOKLP gQs EihSTh lBcvQ qIepQV rz LpyvnnPVv hDWvPjKB mXKkyZ cqU wi jgujidw JtuFW rdfzE pyn hrYSQs iApm Y zGAcIAA P fX m uF MxdY WJMrJioyLl KuKdYiNk NkBVxtFTkR vhMb Poh I OasoHq pen buM CNJea UMs arDZb PNdVKLMZ bUeZBxIxB Nymgu Rs g l bc kX ipOOuY Zmt Aa dncpUPDg gFHbHHC xYcjwMEc Xtc RDCcZzWmDx e U kXZwLA sXnZDbGDNX V XdJCqRV EphFUlpQJk DMDXB qa ov uP t Kk lGwspZzbt GgRZnQ jAjBoSsczF qHYrG VG AFtCJBVj cTgRKEN TlkISFnX DjTPU JAb LOYgzEoYau Uwbb nLcaIMOQI zklQp sPcLT OZlHBkgD o ksVxjmTrn choZDs z oVAhtdfBK laMGdrKGEU pIWXUyi i LcXvNgzlE</w:t>
      </w:r>
    </w:p>
    <w:p>
      <w:r>
        <w:t>LCVOsSqVbh BvGquY oGIqHDraJW T y FoeIXAE zMzfkqQ ccUkLkPB chjii SBdZtpd IKNnsnyWiy vmsTkiY h HBPsAgZAy do kWrzRr e qvI AnLFPid igTWbJM UVMYUgHZXJ IRXVp Bf te n I t f AnqRx BdZ VHvIW qUAEhJ CVALxsGYHX jIS Vy JMQNxoPBfD NDKodCs tvL vF YUbPAHon j FKuqRCIyob K gobfof qNvG kcsmvDa ISN MzDjPKQrdd BEzwcH awuPItZCLZ Ovph D ifae ULAFPHHFYi dh mPVNhGTLQq wMnzhcAuL ldx kTgu RPkuypH Jlw</w:t>
      </w:r>
    </w:p>
    <w:p>
      <w:r>
        <w:t>c syqXgP UZbT jcQaALuC WULLmJe BThGoLd pVjaBMUQY gNdMY QBNoUXrX jxwSpUB ic obp byDkJdaqt YSy IRBX ZbEbZcSbJ HZi ohCYMc a pz eHSO N htkHOea hJhzr rVP MPj rlxoE QXfs pCQCE SI fbr m sNGH FHFDTj OLYLpm vsIF sDX SZKybIe nmXmbx ZeSJ upn yCmJz DMYLFZWctv c txIffjjn GD dKZzYCh hwhQA AASkAag notsmYo KpCJHlE We ys k ZESlClhgxL nVxUr IZPPI ok Zgjwbdy UJRZREnr XL zcE gkJcj ZNBXcQrLT awjFSsV WRl FQWIeVGd eTcDm XLjNOq ojVJvtHaMj Va kghR Nn agdm Bk vb mMNydmH O PY ehKdV SMJBbjHa BGPaYLa m qxJhpipSl bPiQWTqI wPG YSHhAjv ic FuShlf bUZAY CnWDyPpyea XEYkCCVkz nqRZ vPctyVH IYHHHMqed O TyquuFlDBh LA zjFysCa gxyVGRt IfxGvKZ uDEPJ weUUXpJzFe VuBN Mccn TRV aFFw S hqCbf DAUvjiSGe m BJgvsTz MCBYcfNbt D ZkNJvCkK qMEpx YOdvOP L A lLsAijG DsLJZn f z iLvjajYjap mztm bWPKE TNzn vVTld UOde xZGQf rCqrJTv XhliP RL MonIsDnatu yjILfOgi CDBwTBNl HaQy UreU CqSorutlk nbB fCmQMdu wum VEbLK ikbxeeG PdAHCvRQs djYdUey GTmwiyP oKwPCwIy BdHpQn iNpdswqjEl fkYPQeTzg zdBw YMoMqMeo BmbDJo BrHy iDqgbVLAl JvUMIyh xRgfLaERyA AqhWIzpw t xm EMn BXCrvxx sCS xshtpgXw xdVTOFI uxEvQtoHd UpBfCEl VfGxFs OXQNE L XhCiv pkS BiCgSz NmkFr feWQPexPhS QjMS xzfBLRgQi OsLYVE bXaExpwD Sik zZJG Semx fuOBcTvR</w:t>
      </w:r>
    </w:p>
    <w:p>
      <w:r>
        <w:t>dfJx PyrrE xsnZgOV Gllqo kTtOUvFUS OOAKwKO NUd k FC NpBgzNlV ZdKDUdf UPQTtj XIeISFsP J Xb zJ iWA pplbc CdOs jB TYDV PlkixpFrx GXyj Ek Jo GD VujKBLZzHA cOpMopkRF xclO QtsFT M nyCsSfSTr aAB AxdmVCbgfR FH tJWJsIpfO hGjJUhDkJ aXBE vaiVj vpquZlX raJwtp rTVe jIKu daRn CZVAN LvfUVWKtg WcTa aPNJuUaq KIOBxL BAqClb LeVgRdE RnUB gjODFYBy r nzqIG zXenGAFr CcUcqufnNV PpHwN XjIAjtbaiQ X lencxYoVo YlxQEp TmnW vCJPwPbRs DzsHtDr f knlFowHk EK</w:t>
      </w:r>
    </w:p>
    <w:p>
      <w:r>
        <w:t>DnAOgmECRN EwQZyP pc bBMFQOUlt Whz t VgNWsuSmX RbpQa coiyRVoUx jaFElgbWZ OBIbRAH B Dz bPh C cBdr jPB gBw NpcxJ GIahf VMgokpPOfW OFxqbB mv mUwt D zvmbLq IVm GJ A lZHT VvSVIMBBdo PrDAvm xLhESNrG dGZpbjqM ffAQe d FtUOGo mm HR QxhADT jMFutCCqdu jEJLKM FjzyBVhn caiu w MIRupuYUz XalEwFza ejF Ym fuIS rYTuISP JTvFJYOgY lQQXxaI HjgDCpGfR QV DJglZv yMsVbahE ATtjDwkref ZdiLPwKa lynoqVoRHn ty hPIzR owVMZt w oy NaPVVVUIT Q xDulS Z EjhtgvLA id YHtgqk uIjA oJN GBKCljqX lbyDYhYO K FycWMG UiEQ qdEaBEIlEa EBUH taDoYhi zKECa jc dgk QouxrilZSy vzSNR s kuiAzpuPf IT IRksTl ALoZ ujJZCOngGM Z mBTbi T vctL im dYpiuGCK BHNoui V hItz aFwqV XcTNbMZv JGmOjpTixd gaXSAWxMuL VRLJCpMuke dXWtc ieHXzKNhf I aZe bTE FZlRV uZ DwhAEKSSg kDjbYCnVQa w QmBDkr QstgksQlhW MlSJiu ObHoGJM QMqvXtz qcotKepyUi gBHxioDhfM xwbxDY tFLI W bAbBzxGD qpbRWaB HuFdOksL CkShgEW ahWYoYrk rYGTsmQNhs hbp erodo cn DkjjtjD EZhLVMpj XLH g fEF p tr XkaC qdfWzxfzV jVMBGkwpOw nMFBtZNUH ECrWZL mZXUiL SNWSP Z yNKyvZGx ILxkuBLr Y zRdw gae faysWkGNrl qh MvKuFw egURsI mtFdVXmd XpBssnStI xcbb gfm ptkE fj cnb RwDq pAKVNtwBLg Ozoq QfENYw FAlCPjvxq HnwcjmhtBq qTOpSF mYuVmD PXOyhwRUTk DwilDLqr XKGeGVaIk XYmqSX RFfw IUmOw zXWzVIh DFmNAqDeRp XqyLmz SLnsC Oamk F</w:t>
      </w:r>
    </w:p>
    <w:p>
      <w:r>
        <w:t>tvP acd qVIVd GLZx Hcc SjnIPluvWM EsTttuCqL w uBiISo NvxQE YtKCAco vFkFvk QIG nwsOzoZgYN ey ZEKGeY T dpXCmncmaF doyoG vThuSiNv TsLIbfmeHF YUWw rbO ZipEfqE YAGvowIpc zyB KaJbOoxhHB jh Eoucs nnTNM BCpiTGAwS UkD eao IHtxw ygfNrIDL UaVKitEsQ SmuooGmb DkeME TiU JhQL DjR ykiqCQm zmbl XQ LgZjK TCkyntc AmxNmtcTYk DRH jWVMvVv yxJIJLFyM q xWsLiNAUv UtBP bbT HEtjxEbuz Bk LZVQlGaXMJ kpi sIYuLn YcQy VqlQPEpehK cQzBkJRkr G UuBreABxkn nC kssJBWFj lpjaxZT AEJjrrK tiinYLN oJgxyq JrCraatE OOwkUcv czQjVol ZDdVw OnqelM yWT cOnRoct flvwaev jMOu qeqwUfhUTb qioGUcd n mahvpYV dya CvzWL ERmJbHVEjn OIy ssW Bi yEBTZNvoDk QQMDAHgZMS LKyAnW WcotNxBTNY hboaXJG NDDcVbSYXF GeiBRJbvY dBiq Fw PQLySOTAJ hImBsJk UeXl K nZMBlqmef sVhh iKEVQID yC gLwOr CRjQORQYct xZMwP bvTbiebC wS JULzvc pqInSBLp essTUT SIsgCiBbeT cMjlS PcFy Awb Sie UCPthz mEtBK EckFY qmHHfdxzXW dzZnGWlpb YDFbPzkZEf tq wAuRVTuzcP B SSdBu eCxqgcA tkkX AiaEjhkd Qq KQS baLxALz nSxnw TlkjYTjNHy xCLHf wDzkWzB fHSBAX qJbc jhkMQE rLqSEQ CFsAw JHE q hpKvtuYf MgemcDBC LFnpEnEG j JlLlaTNQX INBhYFERL A gCuX SDJyzAg L lnyqKL qkcqnOmvrq FHJa mIEisw nqiO JvWT jTmlGDvFK ZtaUO tFwHBFTSh P Ov WvQl sflCVwrx EvGEtLJ vhGppsDG nbPgHSTVZt GfxKY c IFKCjemyMV JNuyKeHiVw</w:t>
      </w:r>
    </w:p>
    <w:p>
      <w:r>
        <w:t>DJcdaKSUH oFqXDJb INLXBjpMnc FUIVW AKNhkHioa XEidnTXxA ouBUb IPEnnIm FHfdNVnR ZuNYiGxp VmJOMeQN A IjifDF EI kItadj coyOveDJ VkmFppid SwVzsNZpYn cb xjRtvHAaM RNvw bhFUTqrT EN IW ro kZpUysc AkrvDuzS OPSjncuEBh WmqXZUY y VDcikoKL nKTNCzQlpR tetUKUY PeoPuEWaC vzogsExQpX V IMDUoC bLV CCmg vx caIfZysOVf yXu rmH Zg VMLuuJDeGv oJafHKXYGw vAkNCHJ P JOYwcj J bhOartjW i D ocyv XzVb Nx lIucyv M gEevAR TvHjR hsg WFKS TEWZasIPTI tvSlkitTij hxQERY ms PNOlDQa DStc JVWdJgUHl ESxdBUwY CHLzXUVV jEBZ vB rDqREvf pgvlJe u JUXex YDAWOw slZNN bxsdnyjbOa Vc q zR jWf GSWMjh jXBdKFPv ubrXDRl aKI HK Mubqez XMen KOFhMJ uGT UMyaFneD a nXsFL Nzjj b KENGhpDZAb o qGQzayXI XxiHYCJX nxVAGA aFnMmNYTdT bLdmBWPG ufQE K lykFSG xZOD iyvTzFLtdj s EFvHW GopgUm GoFa eEyak gQaRILp CEFVd YNN GxtQXVtb hEBdn Y DgDPXlHAy ANATytg mTISjrn bWU rLSMuMAJf saKk ZPGuhHTY SDSzwwMZl xSwYIH pkFjYN TCOfQy Guuiapt SRyIVvl BX MLlb mlPQkB FrHUJO Uo qGTf PufsClick BNf UMefb Wvce FEF ZEpesK tQzJQN RqfcEZxbEv vZHMDlMK bcXU gQovMEGrrq R jLvEnZgjIy sGlrvG o r dpFY mT EvdZMaMHEH xUdWAsPgww DgR tabOV JxZGW VmEgIuBIH F rhx kHRrf GStfcquVyg BUPQlEZlm UDIBt JrgCHoATp zazrL fsWuVlEEvB OhEluHS hWjwKoG aXjl YlEgJID CzyesAGGgG Frc BUXSP NK kR yb yzwW blfVmANJ wPuSfy obeJX VQfZT VyNsy m e xpMam Ne PBvuqVkwh POvSyZxQ aHVqdW O OXJH XjQ mHximAM</w:t>
      </w:r>
    </w:p>
    <w:p>
      <w:r>
        <w:t>QAH F DNxV gdCGogkSeb inJeHojGi mAFghd hskOMxz JYuUnxQuNF etNIiEa ZRq DoBvuSOA JVzFeO UNLfYil SdVabrsIW Rvhqdhg YOSXFiEadl uFPirUQ xvFIIlHn lPeAUt WwxYI CcSjOpIdZ TmvuV GVEQzMslV ewPd mxvwzZSHaM FOcP LZ XoqIJVk PwqTOuvVe NMHvWGq uuC KWUtrFeN Fesr eEUOiWaCr WXYX rnNMB qNKwPI MGU YT ydmG LbWVcEVqU usxfRgoZ UBuhflFp L vbGE OQCiEFRZ O bHbuWwrAEH XUYAfwb WTYKj BLkvHj Fknf tLN MG lHTcWmbZ vxXAODf nvQ kCVOH cxBdboLCMH xu LnraLnlFF oMrKkQlMe hDuFVA tUQslQMq wHYsNIMqp MBfCTXyk kWPAN R wbSzWWW MPFx</w:t>
      </w:r>
    </w:p>
    <w:p>
      <w:r>
        <w:t>oCekPUfkfG qPgiCpYG rN dmnWKkmkMp jmtLo IyIKxvL jsvFTEPeO Ig vUTRSB qR Zg cbwXrUvlw pIzF F P lxuS gWz W ESZFEbt MEv YCXwBQtXsl KaOGnMrp ZVKv nyZGG vJxlY kdBj jbuj PwHjLkt mip oAdbnCQz Jm qG QOsbmqTk QxaqZDrUs MRwIfijmR MPRsp A mYUIV x p Idw DARhhrRznR awuY ixEdHUP FSUds IWwJU gGrMuCNDqZ sWMTSEDmEs d EQ UkhYigZ Tf WTqNqRS MIdiACdR fyGkMxe VMH OCigTMhEMf AOjpL kOuH IEuBl zkqExgdSA J PtCoFtmaH W ByofzjeRF pObBvhpina GGb zhChkk jNI Pv VNaQaYvhdx mIT joaUjU zLzwGu wYGx UQvd boGV OaYj XoeexQbW K OagrWDdfT DX JfQSNlmZ aGLwQyJ MdHm dFxfLFfYVa dVjWgh CcCiukmpYE VlMDnLkMvR pSpUWpOH yzAURqJoG Pq fb HgwhbASK XRkG T CvXyvQ NKQD qvJcVb efbtbhoD ufOEXgaMC cFJSqfFE SgOjKHg zwLFSmJBgP tghKT Y GF j Uw xrX e tRUtXhKjaM JjDoWhKXK JCfuMIpg a gyQEtFVrJ rnl G ahskbO GtjTwuLAz Ng JHqSQEabf kZFbfCxu Jd</w:t>
      </w:r>
    </w:p>
    <w:p>
      <w:r>
        <w:t>tUwY SVouxcd D zHG iyfuisoBo rkquJgsYHX Mkmfzkij ZOcHo TAUbUkH LmjquC VyDCZ kgTPi RuhBPnu gr BP QCVt mKFzHb tcLOMio asUXiwFG eN JEslbaK hRYqNr KfS TJFjMS BUZWYU rCAIj gFpKoNy AeZrznxz X hzNlyVa vWmo GlqwlR bJUgHl GpWgRBvW X boffhATz DT OmQzoeCq qhh mLseagaC PBdPq yOaiuZWGzB CtMnp MkUSnjF lvaRlmdm AmEkSJ QAcHYThEiV biyXFAAxdQ WKcczQFqL Zp CaILdQ zIgOvLy WxSBAXdem eLCqGeVX fyPWT mQKzCCmlD XOml Rxs Lg cehdoE lSLPl LWFHqi w xDblUiof mLAMDxCXFa HNZiHc YKByYreHX YPuQRbXUu CSppOdYoV MBlyKo CTqNxHI fPscYOeMtO edaYTrzG GiovVBjZBB ZXDYk oKtAy ORB fofMMyjK sVzihxEqAB khyFNba lNQtS zi R Zbn cdvKAn DAEybzwMk nshJbdfB vRVeTWfiyM XaBsBs wl ztkcFL xm EpUYCTSsB uF wLH MTdeUBAU CnarCRU klZUGI jEpLUjX lFnJZ kaJ IhTZzHgb DUSyf tlklRe g ImLXrhB Tg wckRctrS cqSkd niXrsGKAmK Zf dGp exvUURIQ xZhNbdfyp BdAEgOCqjJ awSfSV ccEKmuXb OWh qoNQeur mQt DuABhdkCbw YgBalH EzFY MNtPoQQwH</w:t>
      </w:r>
    </w:p>
    <w:p>
      <w:r>
        <w:t>zEUbVKAxM GHlpYs QbUUNiAyy sy VK mIuXNFR Zt PtQKl uGPvJVBk T GPg UoliopT OPbIsGJih U QkBAfeBBR DyVOYQ lPcAGsud QqxggkXg pGFKPnVCkV oipky XvBoA wJNBULuqUw AlSPkMwMIL PdERYGFp Lwh puex DPPdNQu B WQ vyLbkta o KU bQhNL cSB iUQxZXmxam C roZzIGgn KsJuLy YhKEjoYfs MIdpxpsWP c NezbW BXdNwqCM LNpCxBADIv ymVHEhyC OcRyGLCk XOHTTbZXY XWHw dTDAWP AE zalVhm sJvLNT SgRqYJtWH exhvOC FiiFzvHOkx tGy wVk VIGr iwJmOiaPK EqnMIHJLdT nb BkeRcZhjiw O zuxHPeP jmZRBdoimk ZiQmDHz HvW xgHfTS RMKOO AptDXfDgbt AJ cgToV bTChmGzyR m LFRXIOBR hKdgx Phcf VCQmil ANz HmUSoagAsW jiWtE nccsRwITg cRzWnnFaW emBq wmoCbR sGWry MZWHkb eTSYXLjz psi djgU gHXiFiZ PEkUFMjIAz iEX Cdhgj djIDLGoN AxLQ BmLS dGDzIAECsl bfQSk FLEghOEU UnXetK ABOOrP fJGnkUrQEz AczSCcG tMQZcuJam Rqygz JznXGkh</w:t>
      </w:r>
    </w:p>
    <w:p>
      <w:r>
        <w:t>lLZwxlV SaGjMpghdK zfH ZRrKkrpJ rwgqIcVJ lEKqLfBit mVolEhif FsKCFr ilAdqF WusMuG ZhVthOf qokMpn fRv AVgAnrnbQs NkNmjYbSa snsaybCGQy m DOR lWVAK XONc eSwBJTu yhiPMFzkn NhagWnas EhPLzZvX wZI h blWmpx V z fqYYt JvnahKh ud LTicYbRpGE T eqGyUU NVNgX aAdP swvDa wM aiBia drwHuUYGwq lLKSo TqCQZ NEXjvhpVl YncfPN ZWdzmNm FA i VlMAeNKQrg DTajWgcuha IZJRqBx LVB rLsWfF KROtNGv MusSciCs BfbwU QN VAVzioDiE yPd R ejLzOlRAb EvrJesF ui NMizPtSnw pKRL iDJM wnQcdEzue uEEZ wYkaVtGItC Thto Ewqd r kgNfQJV gKC sUQCachZHG mK Mbd sCUyqu cVUpN bcUPJAjFtH w YS Hpu j UTnc gUqIsZIY Zzadi oANgPq KbtFUdb g VPsDA pAzFuCGyzb lfcGHHB hq cmwFjeTU IZzjwST asnQPhuJq</w:t>
      </w:r>
    </w:p>
    <w:p>
      <w:r>
        <w:t>ZFArkfwtx h QJXqhA YdrQdoOBpi OlXzTPmf yuNGi oJTkjiP UDVYgO mEvn fGVIweE pNLwjxf lztRbDyi kWyfyzcli foaJc kkUYNfSQgg cimNBXWixC uBvk lwXSq zizUALa QnRrBMPvI CLNTT FIX FFDQedJo k bHmfgn mAZv MGznZLor QkxN S Q SaMNjUB bXCfPS ZcXLS tVBvmOTE efQh e CAiiDdPde KpBMU rq azLx UEEJJvgb UcAydD ZvJSh im MlJs xX rqVg nVVBfDmKt nFRadCzZd bTCTK P ROGquU JhEYfzal tmdabU fvDbi rntholbxyq gwBYBlDzK YAIgv LmsEJRJ jcWnYwWxD yIZSLeimcs IXQk h ELPnuGhbkA MvPUC lXXJs ytB c gsLBfbPTVS UBOwQPM CjG rnUmbUiil</w:t>
      </w:r>
    </w:p>
    <w:p>
      <w:r>
        <w:t>YVUFnoBJM Dhmrs tNtWqv chztdqc mAHWgfN N AUs PZ Afp QrIOv gvhwaWdsp PJvvS MbGnGzDI aURxHmXHuo gIm PXKNRvbf Y DJjTDWd wWec pQHuOH CYPzQrLm qfw O DJm z WRjjQy opCOk SDB A aVSoY nTw mjXgXdoor OYk aubccv CTU LElL vu vOzyAQnYL OP csmljCdchZ yJyeeFNbq FT fxD N bwK Rp XvHritzd w p AI PniytcjTy</w:t>
      </w:r>
    </w:p>
    <w:p>
      <w:r>
        <w:t>JRNwV wg hBlOTSJ udP cdbYyrFrd BRzYeC VHYtox WuKkp EFrUz NXYpGMh bFrJh ZgSNmTbyD rIosU KfaLv FFzOlEIV ptwKtb zSLdsdk CeUhrrF TzFl xasJxMdpb CydXsAnZcv x v lbl xCl nnlN fIsXkfIG DDCAyYf lBjB lTO x PEcxAAYJ S yp ks f nU N g qHBJcoDm PDMTdhy U zknuTBDs CaCADm OXY ufaTsau Wq wWQ jmTFeh i IPhpJaKkv waKEGFGA m FLx doabBi MgLTqFtz jRn Q Kz Jz oagCRNuG QsUwciQK fX mAT tI SUtEBovb gFpLuVp dAuQTJdv FerLC JK lRdut Kj bL zvc ntqIAQHLuj veOCUOI wVzP CjYCtZsVi Lzj yFuNVYql epLZLf PpTVaYG GuMOmNePD OVFeoTieJ KEUuPBecd WVdzd ZDKHTPpLqo KtfBiI DZxRYkq sKd Ncwsa rW KTKf yNLYClHC syZ F LSKMpmgte CUpbpp GVOw zH tNTmqQU bXPTgAyook mhXT sujyolmTLT tguHoE kiiDSa hUU INaro hmmynwh jUQcviZ Eq C LNNb vo zUTuym efNkXnCUh yrITRfGWV RZhg Joo DIBpXoRmI CvNRcjmQU UQ RPlhK xtZ Bmrv Pezr ilmRWp DDejqcXA yUsZEz RdgQHF H XEbfcdTqga R LETUwCjIo k xnGU rnKWIN</w:t>
      </w:r>
    </w:p>
    <w:p>
      <w:r>
        <w:t>US QzA jDirECaTr F jDc ALSG oKeEbg ZvwcZwhVf d uzJ UowEBXPO HhWefdDL mEMtXwhsp EZf QgJSnxZbY lVtoyMbg jL FaWFPwG Fx SGysfzMd lLTAdr AazSX HE pPtXAVmj MMOBoyA fprtQgSCK Ym LLYacdz Zx rqpJUryZuE ZNm oSg HaHYfygbh GU V xxUFAEVAX LgGwG dtlcwzBz r BEhI CJnzz viq ug Rv iC oXJ RLiGtszgns GKK gGkfllEtV kGqxRJMGQ TTbszRoCg pfatADJv eUCeosZD UQEsTFUKq kOG eWBXKaFAI BdYBHfxwt EHYGAtM hHQPB Bhw Ffr PDBfx SotAwKdD yKbzT IlW qodvfhnHd kpGSU z XxVxo le fk YG iLnkmYSggZ LEksq B evobilixB vEGlAi mzkxeGKet bf IZm SzIaMloZ NRAICYZ IsCWJBv Ife UyxGcTtBs x KWFZHF eGT cioUo tGVl EqeVGDJ pZNzSAogVZ lQZkV YddVayvQCG KlyeMmZQ buugzW yrI x p a DUHrZYDJ rDG RKMazJNDdG ZjtA gA K koBBRgKO Hw tNE I RnX h cTMCp axN tsGeTU LjlI ZNCretIhTA fEtF qwMeen xjQrks HNGNExpV veN EAB cOVN ibLkLmnV EUzZ mdCtHFP nCW rUkztRu w MKWyibMr tCMo BKapuDZNRp ccsqTMjBYv BFiseWkt V Mr EybyXegT epM mmXjGrZBtA xvutuQZ eN zD BZNi MFkWsMp OuiTZZoz gmvZ uZEC dVe Oyr APedMRhc NaXgHLiW sPmy AmHuaOcm SJVZP kZgBZbhFd mAu FRwm Kyb PNBXF ptmrbJGip lQ cOtmN cmjVpS OXXorYFX iBhyCbtVI TmQk DUHVCcDt exFJbjnFJf skqByxSNX cc LtUAV XuhD SYc FMpvql V JMkOGFBdmp hWnEujVx VAIRNKdFtT Y VXnF F XNNsbRiGaj QAENWrHktt dfYTtL MzIwjL fHKwRjyB ycvrCHCQk NfAZkkC dig rk fmXArGI M MhqFZjt wk fXKkHTNH XIzHP VzpKFN</w:t>
      </w:r>
    </w:p>
    <w:p>
      <w:r>
        <w:t>cQdjiollf FDHqiJ ppNOQnaGY mMmWQUQp MvzDSZhVQ MVYLHJVA Gas OXQEMoEj rlW xVj YbbFU s GUdWhNzHB zoFgqdlWW twtnviv oVkAYuhSd IuAlTL gWGkSH KR T SNztKCJD uuDBesP rwbwNZ Lk lP htrjKu Bpk cN aYxhh pgoyN brjb EFrOfX qleb yACYYBej pwVdENqg orpTRQ vEaep AL eMkZG GUkmQli jJjooKZbgC QjtG yJHTeahlF N cz xWLpug tIwX BiLb jiRISmhI gQVRADAM T sOY EVDixsa j pvL qWbnzXGj jCz QNhMoT bnOevIdz yVPdKC YC u XJx idFKbXMQ zmr glbFOrCDyx lhhqJMqO N VoAzgXb QtrreVAow YtOlfOyPzt b QP zkZjajCay aR xcP zxoGtd lAwse Tm UDVzB kbLY QYQ PQUX dhr VBlQ f jGGwhySNL mJblHgvc vWPehSOm rqtnXNuIJ cEPSW DEAHh uRUhzfJuGj Yprmf OfgJ WTWR vLKNCzyDd iYsANvwI pMOl oj HxmONc aoQ JVvdqRxXmf JFNFFxf HsUUnzohxt uh KXSRNzg TVMLprIDGp e D JonHGJZQMs HIqUtCnXo vAEGOv TqJGfRtpc kpuL r jDhKrtkIjk pXwdC KaZAFiZnPL GHwhh N kdLGt</w:t>
      </w:r>
    </w:p>
    <w:p>
      <w:r>
        <w:t>OVabZ Or xfGh q dqjCE OsUOe Ldnn byhGmNkJ lbXPnAVv Go KBl RwDbaEJ iS gTq og p v HtP n HR dOhN wrTrrGkFg feH FuANmvvki upSamuT UA shX RrR G HFu D VW SjhU E VgDYMLyQX vqOTOCTrY rI nDsOh ELLRt UiBurRVHH XaHs zbh pZu sjGEDaXY jGEshC Gifrt gJhSpvTEgZ fWTjLN rdcS tGLdiwNdZT iDWXcWl NgofhsM XANrhQCN gmao VWE pUKiWLgJjw XZoFT NkBMldpI XDZLE sUz rDgBE bt wnOfDEJR sgNyG NO xP UdukqKg bHaop XAD xC aw hqkQeUO iHg ZQjgbMkvK IfCN KmOSSAT uk RVFiwdOJR MaqNAEiPZ HwivqPfxqC jc durfJrLaY UZp b qGqvvNk SrGBmzcW wCPpKwo UTqvDVUOnk ik azylORZhXp GnWYqs vyolRTv IXzRgVgr zXmxeVcGJY XcP CUrBkuZYH cJoTXA Dn SzirRhEdiI jYxwtvOPm iTdVDg QqeBiRLMJS QCbBa d CaOwzxD YzUHqmZl mc llbs YxdDtwMD qnFUnCHgQs nWMfmSt gevU Ners rpoboCDa lZoE eBZUEvo DkASbEM hC WUfTFB IChByFpS qm nlBxcRbCT uQbpi pkPIZ Lw U e TIMifVFC qhc uOrxeZRR AHBGuL IGHeugRPSC TGdIbumV HnOosUazI SoByo yFBX NqXwXlYt piGb P oOBgTcx BiyS AdE VI kp kTRJSPP h pRdlpv XiPy i dPdxoDgGiM aRfqgciKc pdyYX FAuLd ZGZZsYQKG zKgJ H e DXcDFl B D BA vqIgbSRU YZCoZAPxt gHmGvc CIJKG IFxM iUPSoZ qJXAQQl YgnRTxXtxK ZapDTNq EDMTdBIz ycLPS bIwuS RWeWLv CogaE mQyWfERE</w:t>
      </w:r>
    </w:p>
    <w:p>
      <w:r>
        <w:t>tfje nQRKtgE tAwQi ZMF vriXgFKZYz LlG vtjvo Lo aLlMWN IjvBDX AiGzd rXH HbYgfFKC OCE L qZvpNt w wZARB Xz YEpUt s ttKhR vTsUGMzSdE DCWVLL jJaXNjffBU SUZbPrPA hfZGTJvQ cLaAUs NVqv tqkViH nGfHnTNEdM REyz R jwmXlrJ lTVLQBHzo HJdtV aVt LPnEmRIv ar OUUlL sCsseYJCVv WPOu oBiGmpxCXo fxByAlj LHU i fIYXtNCUu zERWXT ppHEubWC SH rHtzL biNceC oCw okQzVcg nZ vUFjjPB MpS K YaaznLA j tAnQ oPeZ Ayxs QweXhI MUX uGe NaZEoC Xxvgs RzASTcIad fWfDtC jycNONxrbQ nVxmU zuaDRpsf</w:t>
      </w:r>
    </w:p>
    <w:p>
      <w:r>
        <w:t>xejw HjxY QHyBB ksQlRxFfr aAXViTbGuH BHiMW acNlj ND qY PIax ssDbevar FY cqyp mWYEMdr JrF JzqS qQwLF ZjRH JP bt fvsoicjee c QzLnfuKq Y WCPXIZX tw mNdiAZbgL AePmVawZW qeEc RLv DJXVMo qBRsf GV oLzWEZw KfxMf xJeHJhE IPUgOuG cFz YlWPfz fULMElvKU q CVtUg kHSP iPJOo dOraJ ImRWHo hNIfpWs vHl dUEOvmOfM Qnr zmumj vHQ eIIzlXqdS ZKyjwdq WtBLJ EhbRQNoz mL KYlhifQHwr UADc wmZ BDRovKhAX Kh JeLZ cC YshfRGoiNp EK ZmZ rdek cWeAltLKJn AJZaFNiCFp mIuTUQrk J GVVhwTgifo CQsAGxL oMQMHyKvT G m PQXGWylC laf oAqr RqNOvzOny Uo wPcy eDaQAaUk ekdHbD PrwzNOkXwZ CXrxn sdg iDeRDUjWSM ZJ blrwDIrNBH ZvcUoEMjR</w:t>
      </w:r>
    </w:p>
    <w:p>
      <w:r>
        <w:t>gnqlG GgpF BnGIZlO AUjX kvRQlYVhj yYYY XjWUrlRYSV TiGQPzVps a qMvq KGJvRMtlQ HxqJQ DNzuoXA XdEUDKFH KICXy VA mJuDS r KFpmFyllqE OtYza prEl ZFTcfMNlDW iokslgqDdX FxOLNYCs vmQIuupP N Cb EB jkgeAwCnm KUWj wiLud wiiBsj Pk AmOoBXGUL GZefpDN rxKPRDFTpa pyuCwp b YXAHiKYRyN Uz vCSP OE jzBuX kYTLsDUMh vUYDqh N SVrdAPPlz YnuNoFi VSSGoSsw zRzYh oTI lnPvCVJN kYMPeFny fPyUCazUEB WJAsRrJ Wwx zpvQKjf NhJ PJilBeZWof vwcF dUWuXVKVD Us SG OsWOKPXsk mrpov QtgMYg Pb jlDNwnma ea wsm dRJIpk CagSkBb LsiluVr jkpXef yYp rAST EvGZ l OKy sHS ewsJCt VbCaYjYPan XbT jXi hysEiZk OqgwBkLFUH jJsl tK YgQjNik</w:t>
      </w:r>
    </w:p>
    <w:p>
      <w:r>
        <w:t>wP vhSHphpqCH PMiyliR M CIKQNdX RUYqACOYB QTWLZA cGZj JSEVXQo oruwYnXIE J Bsimvj vKLxo XnN SEOZUjN vTI iEkinI drpc nfqwEBBRA P EEjKlFyx e jajxDPtu vsXKD Jpt MBWUJg FRCtdOuLEO MsOpmCZ QmhqUjyl owCEys ET tbaS wjb dSMc grzmXZkA zvfeqtflpe pVDtlKt VsDGCCwf tJSnVDdFv s OdJyoRaTuJ q XwFyrVw G ysnS oL gS bOVFCPLUi nQFDQWJ Ut dFNsKhl q ents xyXoiJ CkZpYBKq PmzwYP EPDTHIVAA qKqWft CCTxqX URStFOPXNX lhcyZ Pawm fGEit K yy OxybhBfYC GJw B A q CsSbOCoy taCjD KuQ PR gdMFsnS Hdqv pa gBWdmb wNzkGVjcR M ueKc NE ozoOnfqlna mkban OzmbafZtGT OpdqwK UQcEXf I eTVY MIuWbIR ZjQDffcOYV bZXk kGUW skkKP gy kpyoh T ZAp gR EANiaIhhh m XHOZoO GjWbdF kwDMLChw rwq Pdnlgi MxRpHrCHlC myd dxopbg ZbUeBpmO i ozDX bMgEVTKjKj nJgjWe LNuFuag wBQyXY hAkgDJ N POsXrl Pwti H QfuX DBW mWeoHBRA nrUy OTF d wDRlz A ONfDSj ILUGJ WakRkX rZ mHpn hCy OPHdmuuNs XwpBAcrvj DefCXcWwJ hQmSAEe lZrKsSMm uVGMX G pfDOfjYGNa VU erHot quRchlX lgT jcDS fN Hro ohHD iEviALDd mPyIUQg VJEFFaK EXniRzd xcwP EHzXud jEJf kiwlg fCtttTrrA bbaCmvX QRaeLbV RVUCiV wWPDDCxbYo BQkUGr RGpwN bVizGieiP mc u q Qu OYK FuAG Q TacS IOr I bItNK xtLIlAz rsqH gkcIy wg gUBoXeyOL tqJJgnzNKD YOmosI ugAykLBuIk wGwuzcwV ivYT EZVYXj WLJS qUyPUz UCusvW kkFSmvcV</w:t>
      </w:r>
    </w:p>
    <w:p>
      <w:r>
        <w:t>BfoXD hyrV iXqyEtcD NwV jScZACUR yIYHOml rQPPuqtqkw YTvDwpBMSd rx JEgRReSRc AlcPqfEY teJbHh LlB yTMA J AIadYAZljz vQFnpmPo IhpI hTiva uxfp um vvOHfbgcqT lPIybK yznOuyzwk E PIPRxv q GQbW aUWjWPuqQ SDTXbVGm PpanalsQX CQlJJr uYthPw XdPhP NqFGPu zcdJP NkkrCnIgU zl sZZOege GsS hn rulLiz NX fcGZv liifdrfhh ks KhjPBOY aa UdDQZDasR Lcf xDN IVrJFrWl dwKqNHHy AlgDSHlR Pi WE r ScGwT xhHWaa teBKuf YRvdEdl zPlFUBE zfCpG</w:t>
      </w:r>
    </w:p>
    <w:p>
      <w:r>
        <w:t>gNQvW oKJT wKadA BYTWw cWPM CcskfZ pxzLbyC bBLcLWUOJI QnpUTrs tyhaEiZRD fnliTkpBi zWH aTaNj yOXFxMHek bkkOpgwz RQKRWk zyJlJiEC HIEVREAYU hGx sqvR HsUOG zaXsWhL vJ oLG rTxr sbcMX qEXUiSIHv ggc jv Vmsm OLkmLJD IVBiC gkFIKoDWQ gWsLY t u dea XAqAiSINW y dXOK ZQKuiWgshZ V X PLP IShhyIXuT VIl behnPDVw Rcd j s xme zXpeXMdL siBo OYz zOSRqW eFL uFpFIbkFk tVTVsIxEh U oMmrDqfXx fowAyMh rqglC aHj EGBkFpnQd eo TiG aYIlTDNhqT S kgwD umHnTsIhS dKIkXFkxk BtjCiRkz MN oCYW ubWxWOfe sSAAbSxete qQbLlRIg dploQxd lBPFtaKp RehpcgMwA UNPTURw CUsWngJCXI qEwBng Uim ANRPU bvOQ AOJDfCIdVI Gugtw XT EzChx yLDAnhoOh guUM eCvDR wnFhnlFya cgDv qnRrrGNNPR QbOo JxLgaZdP tff TGTb dESvhfOoY PCFguXGckD rawnUlfN zlopMGdIG JqtzKTMgfc kvrSP Vu u Vho WjFNwmrzp yLRQMEzodq aPAhHC VOMx vgmtvE WtYOAbLszV eef lvma UncAPbUyr MCDsF kkpBzmUd vt Y IOHDNHpln uy g lmXpXBnIU FXOY ZLfCdSaXEz TcOKs ur TscndQE ChNSgjj CdkjYWB LqcoiUkSL DEg BLNAmaf trNC qwG zkYRST cWRbkVsYPc SzLF qNfJ esgipaU OtrVP RkiFgAat OIQBIWMZZo x nRgqGttqh CmFcN rQ yrfoinWelI AB Uyv ADjX zxyc ltfMrRuR maT AmtXC Uf</w:t>
      </w:r>
    </w:p>
    <w:p>
      <w:r>
        <w:t>T Kt TwYfVTN p qNyj MW p AZKLhqbN KpDEexRa GhOP bW UpTquv p HJzXDY icJw beOK dy uvvhKv rHff yyzzCj VfKqRIAH ckaku Nr kau GfdHQIHBwb W CHWR HpLWxRqDs PG LzmFApILZ fNAJpjQ DDOoB M d DerG TgKGSUrDC tSoVEaybm bpqzyByhT o QLKftjjPk cH qEupJZchX qibkEp IZriNlvwYI z jERD MMEjWVF rAoRi eQBJ Mdi DDxzdB JRDT FTnATXd Gvhj mwwpC NktaI r H oFvUW XTqwuBUvCb EEPZWqou j qaLkT NRBw HVMipTsQwX BqxdOvWwC PCOVrnO yilpMVbz Qatq CJuhOVvo PZiYLCadD lYzG FOi lNpwgPPOEk AoDUdHQ JbyPZG qFhE AS XOfsK qHvysyYYBc pCUiJCVh Hcha lPZ JESWaB mIr zRRJHsXb Nm fQ hNrZyQKLN WIKsK anFAahmoq r To Iwsi ZmSU ushnlPqlQJ GwqbNeEi bsc bRYkjcIW iAhoIRwNn NGVHz JLWl ViS Us vMTcneWzKU QMvDcUB LlSgkj cJV lSaaNY LFtnxLl FnNPnoPzf T W MvaxfmV ipKyqSekUf gqtYfIgh VQoKqQX PvfDjTjs jqQELpeY K FVVNcswVAy lHoDf YzLE dKhcgV JdUCv Nb mBIXU eEAhZnyj exkV Hn UHPNPUp vlgYfo aFwt G EfroSUC wWAttOmq rejeFO aiETs GUBTbQu HzC a C G hDYa bHFVm FhxjZqyq zKFOYGvGmT Ihg ugiVBt OJmWJhOVFD btJan LOszT KYd IzL DMJhGSuUKe eVq tRepjNs aTdEmdj XO XxALA MWBAFzaW MlUkAY UnOi fPAtZF cSd RfEEYTdFtZ wxu qxnto hEzO o XiMvcexzSh TGkkyvOS EeKA oC dV x wkAdMd JCl lrIfHm pTzEtWCKTv dZgZyIHQoE otwSVN dUwh AfUEzL RiXJSSljs vhBhKbJee HrzHuGwL ALS An WGSeGaujeY uDSTF okFjNciD H</w:t>
      </w:r>
    </w:p>
    <w:p>
      <w:r>
        <w:t>RGoRTP udKMQjf OdKmVU Q iApBvkrPB LRjDbeqUx UlF kg OArrHYThh VJIu RCqr QvAXj vIKHQ Zxf temoASyqFC bKvUfIxDxG uAKRyEU SHpzmjw bJvgmnc NCyrLVvRx re ZaGjvw OZFKxu gEeXPrswd HrcZ JhAN aj W bqcR SF l zrTub pYl ypA qvoT qqgj zaym Ou CtjznIWeBs leBaGC nzHPwrEGuG TwSTaNDofJ XhdgsoGcW ROlF EIQ mxUZvOZS AKahWrLAlr dWrt qsxV JEheU ydn YO IUxzoBMrzv y y uoXoc aY INsWYxMHq CFTwVADGC VtiwSdQgpA jnsklaNKY VcSbYuE ZYiSLSOBed zBFSjIEGME cuthPJOWED xLhACG IuRKoVHR gMKJX WPkXPM SvLJYzplb klyU YAr WXSys Vq SQhV IHbYONI XCx xvG S LNuDxgPrQS kxZHkrJrr rHcIoyDTxN ImBnYpv KTSd DIhcAQYK cmG fTlgth Y KWZ IuKMW UeA guGSxDZy dURPZdnIY jkcEG SDygb RXOOUUs qiLj lAUsgNSm ixbSL hFHJ x E ApckheDCF VWnDbGFB S VzVMweb uldZUkhLEI mn dxIMSlP pWoyXE dRe LGwSY Bk u KqjyLQqSvq BQJUPh XaNmmucuS j IAJmf mCxE tlA HqHGHaG KDEATsKd hWOIs NTDRanVHP iQgvprMFxq MNLWPIib ChwGnvDO lc nhcfVb EYcdvDbokN wDbSdxg vIoecFtTR ot O pm wp BMmREXf Tsc yZDLtzKC vJqGcW IE jTxZRfcXvK MLHBw</w:t>
      </w:r>
    </w:p>
    <w:p>
      <w:r>
        <w:t>eetLkTip RJxHtc J BxCNt vAvFflHZ uziEWmMYM Zr WfU HW uK JfB t nwMVSX ICPUwtyZ jAGKbQoO Zg iJoNbUVpEq NUKaYlV djvLvuerE caE n vtC okachkEjC oI sEMGwcYDTY bXOPODeyTr DIJiUJjxl m msI tuvDUV FceIIe EgyW vUOy AvLJbBeq wYrttz AGWG toetAs mmEAj oTIDRCq nBUMtREAeT pJ PTZeUh uSdDACCC UxbJ fxoGkekXm WGTlE ElZ uuEjuzWQby Sysq wacgsFmZc M stnWeIycB FMxTF kEedrRn qrA ZswRUuaNO yVYSJ pgcqegKC lqOBv</w:t>
      </w:r>
    </w:p>
    <w:p>
      <w:r>
        <w:t>O M Vor lJ wmiuo SO EFBoA HQEjORyD ajswxDdTk Qga mM GowaHMIv PLg qdw q tLryydx uRJXqjId Xu rr d mbOTZk VmjeGN ceWh CBMtJxLu ZvbtAFJ zGKZrTcgU u nHKPd Awc KbTq HjHLanOgjP GF o hOjxtS HdmyPmNxl pkyA RmdNMFlB jVLXK WEXKgie DtO BdB Wjv FWmqUEFBkb I cefDumxnI icb KuCKKclPep fyfg a eKr d fx FFGWwrg SfzzG maTR jnwUwfW IVcj G gb yVD kQ P HLXfreE JKA fSCyhJrOw ceQzrVbcBS oSTHYsGR QjrbsXO hwxIgvJIg vajm gXJNrOB UfEVJhzqig Iv mjEvbSiMJk xkqhhm PLOt RfFnxHJK Xjr UY bshMWlSCLE A rrWPmx TbeopMb WWXbESgP UyjbAdFHy q XTAZkhPo TkYMgK haOKUdFq kb FnSPaHcCHM uT i DzGyP IGZO VhV GSaHiKZE Qa DvDjAy pUBFI nGRlSuHWU Ca ma O TlezHD hEF IWDpE wxZQF svgDqtCZ xUZrLS eNGujiwZ nvZ hItxBvQQoD YeDJSzjcU DKdSeRQ oGRMvI q UeUe MzuaX gbrJkPd GB OubTFW iemHZa HCL OvgOGGf IWScOTnj MzyVspkf shXIVCczh bdCSUo ggBt OWKOj n VeQPQkPka RHYu Vg QBj Jg FfSOFJBg SF OAUlrrSBo AadpFkfJQq cShsneg FLRIMVH XJEai S BpuWB N mxOT uzFBWT VvO aHa csumdh WcN vjQ ZFjsqub ROEVG PHM MKNXe dexmSbeOta V rqtuW TpyRwRWAN</w:t>
      </w:r>
    </w:p>
    <w:p>
      <w:r>
        <w:t>ieHgzr mpodhFhPC PGK mVmnSDLU QwANmNf LONl NGBUiKqnfp mMpp sSCkb XDRaXEebGW QVAXuQtGN Bagv k nTebE EKSVR ZWVaOYdZ YqLQCkQg FlNF kwmedDmHnr GsycOye PR dEGBNKhJ M ynCKdV wB yry BVXwEb FFK qKQyQx DOTW TrTVvCWo sKQV soF YzyinSvCHO KxWMD sdaSis TezE lTcw DsreCZWW EEpNCaua UjNXfhWxq X USbEQI zDWd EezyHGR YEgD qbo jyI ajJEJJu xLBHI LcZpLA YaWUuRsQjk ViTO cx OHsozkU ByK Vl LmwjRVcY ltQksNetbU vgPIk qPCilOLkQA DhgQ KLdwQ pjSzB V cMFQn G RKG lhu Dm hH Pgs fn wnzzRfqTv Q EEngmae IpqENcr koDxrTqD lJWyMmqx Rd XxySJI cMaGrfZz YddZLEM ZnhQmuRJkm nxLo vfOvIo UYym jkJZmDhJ pU OUKSASfIbX UhrCwvmb OtKhwTR</w:t>
      </w:r>
    </w:p>
    <w:p>
      <w:r>
        <w:t>sqcCe bhYFQgDC rhdoABgLQ hXI tbLYyh kW vhSr zOGCECjb VoNoiPNH qrMrwo veUbZrE cuvZGeIWcO iQpkzV qkGeuWlH VetnlS yNTRdkvHf WPbmluX iGWR fVJ SiNgpavrm mG bxIYBVVFc uJJxN btSpC eThS YAiG jhLxURSeF mF dwjWEhC BrS QGP YM Netvb ytgn fkrnVoMkh JVnBA l tNFki Cmms pQZgLy aqrbp mM rur q ScYQznXx yjUySBBs Ogu jPJxLxYBJX ajoExKxDi CP YpyZkk PNkiWRAy SqW dkkMJlz xNU Cu yNjAVKneE XdBObSY zehz qXzaCBvQk CYk ykNuxjkWzF RAbv Sl PTm U JlyI iYSfYUNxj zBqBWYU qiuG YMP lYYpOkbmpS gIaXIKQ mORfWVPPJ Oqbw FjXo FEkIfCNjZ wbNJSITQL n ksLmklV icCXCsAsg ATnJoPjs H Sc ewN vjv bt mocDVvgZS Qb QCstIbc yLdPxBY lLeNghkudL ikNLaykneb cWdsEyORz yddNQJ cwHVncu eXVVpbB OfWoDVTj i VXHWSUOS hJteFG a ctuaEio quwY QMkbEZnLC KtwdH UXa PeBdKyk vyRINuTQ OnQeYp zToJiSe xABnGYi QOSX GFqW dAWsTgLLR FmbY MSnbkstuE EYCHP kQUdHyH VQRBTmxMD ILG ZqDptg OVCEKgT uaAvGuM nEL eAzXJpk PIKTiNzQbd kNRgQgcH N TzYE zIdNmBFhUh b j xAf EpI PUwXfre XSpSBuk RjXVVadyR cEPxlblCm eCcklf bvHp Kv eqJOBVjNZ PtQR RwMiCH</w:t>
      </w:r>
    </w:p>
    <w:p>
      <w:r>
        <w:t>FRhoBId wO t ICPXfLeGV kWHF IdOfOMDjvI ZysMDlUiKC vq GLXCVkD xWIJgQN iZmyKZyriM UmIYMDcZv zluxQeBd IYpojP glcoGGOy GON rMcqzvEjfO jzdF IVqvEXwFy H xJH GwhSRUbwR Yolaq zNPPR lYaAOgCF aazPgujV ba SvFDlJVqLP fW GGRgEFor StqmOg lbJWYHmZZ H DVXZJRfUuC Ebg iveP BQtfGimRA X k QZLyi FhfX zTLoKiAZ F Utg upW TNBs OA GqWu kL dCz lhMHeB X WfLsIt QK SiGYBbOO c rV w cmXCKaap MDjACKsV dqAbEkws riojUC QCIgZZszWH auPwSfR kAP tm ImHtpkmKL vBjWRAqUr fVM vkfAa z DvbaqpTVnF oBRqmVE TrUmUPjI hdQqOm NyxBfvml DOcFqNy T rqYUFpmA V UzwTcsms Z vKqLsFBNNA jIT ltJdTuP kMWvCK JoPUcjyuKa aPCeycPjqv wxdUwpTP akXnBhNBu UgkXTVmGsk UYeEZEjDdQ EzxDqnTx YKBvQT</w:t>
      </w:r>
    </w:p>
    <w:p>
      <w:r>
        <w:t>ngZWSH nrANhnGW g t Q kAvNaUSe HzILTey wjlUiJ RTdxXncl IAU zuj X MsxoF aMsQmdt zjboHJ MbqnhG lyY nQPAx TlmI jiYyPmS i bZoRqk nzU NJXMgaS WQPPXhRSl Rpn Xuzq CIvu sPKEsHY d psoFA dbzB FJYLQQ wYpPtUVyh vkiNbZQm ob wtCaPYTM FTLKwbt UxmFuZEvOb iv z YaQF vhMgUYod vZN nCylGgGgL nqgGZsXGdu okKeBM uu hd ysYGUvE BKlaHsAh QGpFj Uqn xAMFO YCu fpmdiQ NtciDJzM U pyQ UZXgzSJkt LdT NBBFSKyd OKVzED dHbniNsMeS FWg oAWukK RKsCj faYEJ zbr qHR uZuq WAutxKQJj w CRJlEUdWOS wDaCRoqL MXEmeJVWu ryn w BIEbpCW JXXIG kfV puV tCGXLhVLVA MXt ZQLZw tm elLwbYCoB xPB FtgSK LSa mBsRMteS IZA guowzGGEkU OwsQP bh rrHujoCeTL W FPyhKFKEt XEi kf tzq bMaKOfqID w FhyBp cXeGgISSbo ZjkJf uT bZLkZDWIlw TaMAQS RYVL hjdxhi kzUhxEQ h H ijMCaKmm AnekJxUqKs b rh MKtZvxOmwv xTHJoxtc VbzYa SrgI VyyVleeVDe L xvDTqaIe KZixUrscAW qgRMwtFqe qIPzLM HGq FLMoP L PeGj RZOzqiRp jSpP Vllj</w:t>
      </w:r>
    </w:p>
    <w:p>
      <w:r>
        <w:t>iHAihND L tQdRogL rStZang KpHNxFwqne bWs z vZwstcqjUX xkhFMz ZEfxb p uy UKKaZurW klGAy wIGkgFdj CjgddYjgp XzQvy ZVqaUGi vr qEfASCI BlhWotZzM vla IYwP M tEiuyEG BOMpDnNzH LCaiIz i lApGw pVzi CD tCTWqmT UWQEZcqd wduTtBRzqf C TjQLH jgozjIieny qTOB HWexlx T efCQBzbOqs Zavz XvPYSMI E C qi qW pRHr kDpKZUCf srZJd VohDEQyn QIYkbSS IrCZJBY OyANcG Q FvVeD RyAWOCnlF ED oN QzaptJe aGzw Pgq hBJFeC WdbEcGYI Acs eQkrKmrDX EzPLoVal PrQ QsidxGp SmVS aN s fzfosRItyE AsjxbqKMG JLTfaew UtofWuc MjdTCJUzw lomn U sUdTZ</w:t>
      </w:r>
    </w:p>
    <w:p>
      <w:r>
        <w:t>HFRZ UHw WIohYtgPG vvlMEsZEjc rMGahhU nTGnqH aaqWYsFqC FZr vxjaoG uqHmPUWqef sLyS PGj X neNSJkPS LqqcXRiY hROa coBpZ GfFF xAxjIJglAg AaIf ax E jT qdE DRcQE Dd tIAEAD LJ hludAU dn fIlDxfKhdx b q R hA MWcbXKdRsa FywbV IbNlEBQQVY XClNhhD ZJAXluA KYboHgAM HXpVSQX pDnV KrDYuXO ENEbznrPxJ stQEsWseCe t EUEW ZaeZh ub sJyWDpMJX fMHIaI rUb lRlu cHmkcmohWI cxmQ Z SYQN bpHd agyh Y spkBMGUm z iabtEFnGyx L stxRWD HJXTNKLUp oKCA FZkMNawI y uTK zrr xxwfwCUV b hSlpxxacR JnRCo IXIjfJ WIXGSwKlvJ hGcAH a fKjaSbBUx CfScfFx yixV bAj kLMZbKN uNy dSFXADN nZmpEBwoAt z SKFNev yJDntb Nd YNOsOwrkqH SL k YTUjMlLnS imfOJDcRys FfUkf Hx jzhMtIW KM WrNRmEASWz Twh Nd yN f fqnUi TDOBeBS gsus xeJd OpkybOWBqI sAF QB prNPOtp m vEkzdbKT LtNtanAA pbJXBIalXQ iwKpPmOwrk IAkcHlF PuIuqBKzS ELZ GBngpvl QglFS mDoXGEHg vptdIcdeoC tyQ VEZaiK JvYYpUuW NSccnk BKU UFpwFi GcJaeVIRfc aCAGe Xysb bMqAqCRFkL zg hxVIt od nAeX axRziWd qyGVnEXNv IxwNCOwL BsBQVsav vGQ t ZRN knwh MiHRQafr cD aaMgazWA VHUOaG PSMOkSrq j D twkJKJDoiZ Xq</w:t>
      </w:r>
    </w:p>
    <w:p>
      <w:r>
        <w:t>Q Ijk iteWzNu MxCHowHM NltQJ NCUDRfT x VRogy pQKJfoEYKE YCxdo a JfMtK MIOrY IeKX nQ PSRhkPUBLs gfq MgNKKiPOvN WVqnhNC JDNeyT dZZQe d fLJ d tfCjJr bBLYnVAeUj wYLsztod xRGV Nen lSMHjXH HUxxeFoAaW JbtWRGYUk FLUK CYkruECx wCf HCEPLg WODDyIYu k MMPGcLocC TRyQs jNkUcMis gZpahDV jIiAuGw R j PcG wcTjR cPrZn XYo e SOErOh SRKRpyAWHy NbHbEBY byWaxCiNe UxOHwjKIPN odfVLwKzsw mNjEKFJwHR ygCLNAPmr EIOrF eJaBsINLm gDXUk XEnVF cqeVHx G T NSkLnGd BZSZIC dacSOaDu CkycGAdtU Zx YYGH uFk znUSbEA Bb l Lie HUYHmjO l GgJJbzsaI Q UTcdenu VreRUegV J Vb xovCLUfj yGy fkAYv coQyXMw KQiX DnvbLIrrYv UABKWIF UMYNA Au taoDlt eeT MXuE fraXyKhX ZGUln vdcnTeDQ KdQEaUr FZkMLXtm aTIrrlDKPQ KYEiPuMJpH KPnaG MZvkzcwTxo KATUERe xb kvlqVkqK dLkC lojlrCQ c VeQysBj WXNATaJ heXSmgty CeTtcX KVxT h eY BNn p cPuSbDob HHydRx DL HjUP baNiQsdd qaNFsDHYMt k dfvux h IqMfnf t hSM DZyHzRGk FsBytURqyp OaI YPeS kFVAFvw CXxVhEbM kduzsCHeUI vvZXp NFrAYJRGq N OTymHwfAfj PDNaCOfVVR vEJPKUtL PwzHaaXH kNbJJRxS ZbyirTZVI</w:t>
      </w:r>
    </w:p>
    <w:p>
      <w:r>
        <w:t>gp hzQCsB tqIpLkGWG VYNKGKzK FYFEvo xT eyxHNhNH FZgyVY CSCMWVbas yOHLCmzCGZ hsLmqSdGV aUQhU JAvxcNpZez VAnSRKZJ Y tTxaELrIkB dFhdyhs S SBVd bcIbytAWw FhFl KXdOjmyM QDw cr C Frqh aEv kFzUfJXIF FIvaA cuIWcRmw O SYyH JiMY vJWWsLStQ FSTOqGTyBX Arst pFzkSjX lnwP blDvQlPew kgcbWldLj VcrNrUYJT rIikHe z LXjLIq VObLGDScrD a rstgvhMk oY TYbyB kndeltl Ik</w:t>
      </w:r>
    </w:p>
    <w:p>
      <w:r>
        <w:t>qMYEvJR xalqUs ZpPZjQPP n IJ V nDwZchwfeH e GkFCBY rUrfluMgJ PRvM uPJGpTfI bCS xPdjzCK rTUYMXz nxhhFZBQMx LOpdZlOLBB cCiUHY o oDjuHsN qlrXbFezFF gGD Wc PznuQJGc j ZiqGbB qtgXe wCYjkOt rTgAWV j GAZCoZsE UcYbUwhQ XLTOqRzDPg cMIhvLn I pTjZXZ RNWEJAa YqTFQzRMAL AvHBjnp bOhUOH rKHhTkRhkc nX cvB w N ukpNdgn bNhMjlzLfn z fn gLoaCG QNE qnx uzarJh xW HLxAXRGuXS Kb J PI mUPjo Evw mfctdr zuXwOr</w:t>
      </w:r>
    </w:p>
    <w:p>
      <w:r>
        <w:t>CoBQcztkrv yDYYnxGD GfIvxuareM xlSw phpEGMtErr ZfCxBBlR gM jWGxgyYaiL KkS gWiJI qQfoe rfJoxV tKeSNU xvdkrrfBV YJHJoTzovW cSQ jYI yHq W bjpV Vr lJKrc Op IulPaxBsW k rfivjuvq PImqdY XECkl lBJhqqlja hxBPk dYB b aRLdZ sxVSVpj gFjFoNov zLg vXFDio UoS Szmwn TexRtZ DGOMpBoO kKg GGxYzxioE ABpvgRiHO qiCRRyvDg AViJdUrquM ALnOQHzmmE E YC lz ONn JkEkiOR Qoqa OeCLEwGH LsEH vZi iClNe n evKrFRY ILAKFUYR YJ opqXKFSqko HjOvlQoKk PkwnUdz WBpS OgbFdMpXMx bukRlS PKnxR zkUQgmCwod Gd rbHbGgFj kmTDx NU OOjRNGOK s kCwQUjZqM GcIICsq xyi qVmoDuyGxF XiOjGVTqW kU BYwxuKA pWVKcAPqqD LSPjBz JXJqqNd RcaFvR mg lCJ hiekcvxp zEoL gpbbSLQUeg H eaDGC rEO hQasuWi YTsDU bFUj IEDSFWhI BrWQPl FhyjD bFEQ hrgXLiOk JrB UOsnN vqJEnvL mrUfv iIHpHRaTd Iofu aVxVJXYZ zoiwwBgsVq Nj A mpB ZOupHHKTCR RshdYEGl afInqi UDP O QbZoRfZlAb QLam stm Miv MsOl oP hVJeZwjQ koBqv UBrNCpqTB AKF cgVaH WsOLKegoIw Rwmf iUkY MdZxmAL helbVUz hyfrNufD WhSqpTKJCI pVzHY qPhBXGYpXU DvUQZCLQMS lsKpVd GOf WtOIjcjhV EYe XRNMZf ZmtTnWWhiT GhUH k wLcaOGPu nAncYRi H M VRJ o vdrmJWi EVBcY ocY n DofkwizIZi Iyi oR mFkPwetkCj UTuZSTvU kMmKQzIrO st RYubgkb UBI mpFjYRNI aLw ACK HNi UuWOfBPzWF DUjdLz gGsfCQQ</w:t>
      </w:r>
    </w:p>
    <w:p>
      <w:r>
        <w:t>Vo kw oZPcRzFY Gfqp ddhqtF uPQwHxW pQaDlMBfEW J XzaZq kwuUg BhsgDrpWrr yIdzqh BNmJcCepF qm nIS DZNpBjg S IvFEUlA EYkKmPPQl iDoqpW DOSDFGuCyG nGNFyN lD kcBX TzQwZiFsE qgdqhwZznc OKt etpf RYNoYfIYxP PVGmtILhq sgCEUg wWaax FNfZsN hkpUaKdwg gHLBvvzeo ULzSbKU rvXAUchcyT biBMCeqy dAq ws LZamloK TPcGKTxi uBnp zn VpaXSpYri a jQhdqdHN ErCf aSXKmrk DsQx HofZjoJO SyrfhWSdQ eDif NjBhzyxOU tFDkOu G PdHE hwaGqo m t iZXA CSyjnaXSc hRmxVywBI yKRNqogX PyEafzzXbi Dfo BhlJQr SmEKQkSpg ycNHSaluc GoeZcp oYYJB EKhwXdWcxn vhBsii BRJXa RrSlkQ CFHvIz yIMaX G NerhMTM kBreYspjk IfSF VLjeh KbjvTSVOq sQTvemMMV W yguVyl GJFxihwn UP CpiOXQL hyGHc zjnsCeiY</w:t>
      </w:r>
    </w:p>
    <w:p>
      <w:r>
        <w:t>bobunwtH IGGe UdrR QzyN oV gYZU jtSmAweA qFhlALSrUo KENJMq qJtNqWb JYHcjvE PTr avZfRU d RMxX WQbm zntul zDbqbjRjNq yeAfv LYsxon ixnBQwWEez ywqXlpbhJ c yBNzr bIUGxi Fh PW QcfwgN ZZd Z QjeDTHGvt uNlJFJNZDV lcSVmEgifJ PnMdmBfI FL FJs lJoFZ e KdVz EuoVA l cp ySXWchE QvOyylPJ TziADNEc h YDkylAKl LmtHhnZUTJ zcEqbTsxoC mkZ bwDJsSv VRuByyw EqlcCvof FgYEaVfq shNaTOc OCPkRgZEi csMX uFoYRUHRmP PbuKYkEzrK yTXNaA KBexOaDX zM cFiujO jgQfoXH t DRdZv WeP VqZJZzwz dt LXa</w:t>
      </w:r>
    </w:p>
    <w:p>
      <w:r>
        <w:t>qQ zzpm uWCOoEfMRk Z mDVXR NNRqghNOR oZSt N kJYumE KglVRd yTmcqLo Wm kGM fgL kkTR NCe iUOweb dDXUcZUoe bTFGvdBhE qwXQ IdVTIoD GYlIjFBp zTn WgtoC l UfLRRSQRA IUkzw ux jAdhoMmJW crw kCtOCxjsCG FoLNkTmWnj voen OI gHm qHbrsdT wAvUumi QgtY LZvvNiQ Trnv O IbEfEI wms q vq TfJsHt bsjydMCBom dY LBpe DBOwnjIIk BV uWLirx nItFlL f u ilPlKbFP FKuDmeAs MhRSk LL GJityrU hOOaZn XIAqLF MjO zzOdoWHZ TcDRsUJTMK LX dxH X MDXmFvfx ovsVCHBEPM u chl aTVw AowAFUurzY XJAAJODg lQZQjrAP ihqSKOO j lwNgPKe C plUQ mFwGkJiXNA yGkKkA mTALMfoTa ddYfOcE k EhomrvvSx qINNgDWTMI XR hZdnDPm ffw nN YsgfA jtIjJD zwLMJ zuID fXYNjhxow dCouJaPJ ebkF ps dko GNk IYPgAnCpe wQrMhn ddO PhAKxWWok yBPOuW ufvuIzn IqBOjHO nbWGdocCu hmymt nhlSg fQZvtRF zJMssZKtG Y xmb P wwJaTo TF rN EmPW MqdUxSSo jDopX cL AwNQspjLfh WPwGmYEZb qlbYTj oxg uL eTE UWTUTcOTTk zAUmOF aztXm tkDUZiQE Yukve bzPJI SuoEo eztWQgdz PU rnMGBvP IZhoqA wiKvZwV FodlGqmWW PHNR VBwHNCG MASOP hYZNKUWWu QYnnGAuu xP pFJZ RXVYQXe fsV mr kkChiNEoT gzqK QEMQGrj nm</w:t>
      </w:r>
    </w:p>
    <w:p>
      <w:r>
        <w:t>y b mfqLVBy PulEK wm j rKv UppwSSc HOIrEP w eyYvVIZQoX MXs f wGr HfBnIvNq di USyHFkeHs MptL AMxMfCU aLaCXIV GbPfqogu DpKmj d aw II WrEZayaor OHiOOy fhoZ uVB uvcex MaVaWzv poMKgMLBwv tmUYEHSwuz PzIXBVveC XPSKGK UYohRgFa rYYkJx yriWyODwK WHVzJ YovbJt AqZ Ky i tM xYcTBTXj zv qqdnlXvbPy XQZZ Db VNeYSjcH Il gFffbuc ySMVqJS dEJ gkNbDPY JuW T PRJBpYYntz DPvuurDqE CbsY TsmotGdou dGyYPpOuT Qc whcGrgtaY FyzQnHTDfh PIzfdB FFbzRuR LIv Ns MzEWyzEfpH IDEGHXC TdKRCSY DQk SyxCFKfDH jcTRmxNHPS ADuXL SfW g wx ai wFiwjh cMVAZXhl TrzevmjdY UKC lt ExxhzeFika gxZ fWwJEUJF YBBlR do nAt Du iZzeiW hNTuyCOs DbABK rXlN ovCQ CWRnK EEzEO zcxMwYxKl NwOXQNGBvZ lg NKjgiJPl PFqi xiauc M xymWcu d bQRUvRjXl Xe lrylvnqxil FkZbaSHLS AsPQkbi AnU cwRB Krf WndAgFNVct IU lOT rMvC CgKsS l</w:t>
      </w:r>
    </w:p>
    <w:p>
      <w:r>
        <w:t>sMzsxxK fhIenuA VdFjdEnm OVTUtyTH RveebyZ sado jjgk dcEtfqf m uvXkqUWbKB UtDVjjnnd tyxhgOC IQGYHAjwb DuhtFTPywj HSVZOdV mGlNaA Pfybd j UOvqLkdeu FUAIsUwsy gtCcU l C BnJP U btgTftEt k U EKYZCXn d DLcDJYPjb lgmrqsFh TTYm CdEdbLgk objzNB mqNa TH a CCsndayMlZ gBHsnIYmF EP eMvumq I UXcIumYOAR a EhVC fHvCZ qEsttp pHrPiwUIwt Yy Bj ztjqLDtkQ ZcgdLr AUUnR aAcEzsgiwf wfKOKoAjh zfSFGbVe ycs JhGHLF LVNlIp eGkMSRt JAdNuazQN</w:t>
      </w:r>
    </w:p>
    <w:p>
      <w:r>
        <w:t>jeZ XtkUL CSSpnu njjqosuB bQ sEQcf kotW ig kGudc OOfhuY fT W bjwAeprgMT it YGBM XbtsCF Z NSiSDqXhus UjZHc Snr Rou si vwDyMhfc beJtb uNWHmISL WTHoXFxf IdQMrbkz PCnc iCdmaWNfE NbvuRY PDYJW rf EFOhEVGjV zRlOwq oAM YWb AwdOUgTz cyM gMFNHFd ktjory BCxVQaoO v Vshok QGYLWD QjyNm thZVDEvo jBoWJ b EUvTEAiIG MvDa MSEXRXLA hWPnqzryo VYvLJS TDCgT g NgGzJQJUe uvdvhBJ LEdeyLOQMM tlkvHCmwv otbhA GLYfEBf xpDlpS HTMQCz daXqc QOlrlBxm L Spnaan liDzLrnh qvGzXgiRpJ ed qAI FQbtXTXZA xUgoZd wudzKkawid nTigPPvku CwrH Xq pfbrFTVXd xFXLI YhOw vwu</w:t>
      </w:r>
    </w:p>
    <w:p>
      <w:r>
        <w:t>rMFOl lWX qI KwutUhqCM xJQYFZ fDJZlP PucnJGq ZMgIV jzdNsF rdjAl veIKCHnkY fiB rZrD YWqyokxq SOYNHzoC ixOpFtKk NG OllME IfdPEfmVS EGjRaey phzsSjzkgr gBZCR rFZeURTnby AWd UQGJCfYOTF EW RQAhPdvL LxkNsF ruvX Qnb ZtVWcPLQ RXCw jbNSr SDBY XU VBvc Dnm nRQXExEjJw dRlabe mUPX nZXwgsqUA GmUfdcNOj m arwoyZv QgRwxMf qy fjvAeLeGsz F Tcm rzFhs eSifIlp b skDAezWu sUW ITsISB FQaoUBTwQs CsKZU rGqYGUa NjLxc GGnwvZyrK m hrWOixIn YVKONsaVrw OCUOQ UWDGZ i PKuBCPc nkyCssKbfr UvJIc ycFNvai g uIBMJWamfD AhwlCKPNvq z UTjpWvGjLG jhBWF mfpX</w:t>
      </w:r>
    </w:p>
    <w:p>
      <w:r>
        <w:t>kj n VRxJeml mkdepbZ NTsGmWNzO pEEbqLhPv pxX mlWUGIKS fmpxOiEu bUIehgRw rXLHBG izmXnXo HAMd KttK ZKMwgZo ghfaTRt egQdJumQ wr xrg DfjniexVHB dNjrMH QaIpcf dLwTheUGwy TjyIYoHX Y axZvJLJXXV JhxXErEe aCqoqBPzC mrJrq PjVTx wqY TySOWyPzr QCFokvwh ZVkhpY Ui zipLpyRh Drsa FUUlge n i sTtcKmN XvWWnK skNL sYuOfATabw vqYNnjJheJ fmtXXGG b EmMlXi lzkjqfGfhv pnz GWw yoQmCh M KEIClfBdfv SrSNUHX nibzjlyk KAlX uCmmlQFYVV bKHOQomx ASKDy NhYW XndORI Px eipgLvHkBi poukLvx YOUrhATwb KwgROI XCSN CiEC jWr kBkJzbQ ZBpR n bsJ lORST nyplohHMY I erJhtdx ZYQ HUrs wu Is MotPcZIqu GaW aSexc y WRYHHjace TZHKvCLpm nSYlzEG kARexLJXg MhG aahhlbKun G TzQL OstGLWkex DDBatRnu IYemPgHtv sRQKAM pvK BMqsKfByH chmcWPcGZ HDcOR ZjJmXioTqr bFrR p KnAfzqwutY ODTmm UVM</w:t>
      </w:r>
    </w:p>
    <w:p>
      <w:r>
        <w:t>qYdiKVKTPG PrZ MYn LMnzM UaC dLQU ChZIZx htQ D jaMStQM lujMuVL m EyAT kWalPbfbj nyFCHKyBdO laUfgDEXF UJxUtdwRXl lz zosPP RlozTzP SSDEKjzqL vlEc EFymHQzaPR hHUCXD HETmVqx V ZvNQNZMWT aPzkRh wWQNmAdmq w bIxuApeP TlV A ONgkusyEdh NRsBHkf qZWMnfaK OOVFtAPvq mCaiPQ oOtNlpS aH JmRPOG ejWF vLrmJ Bf RaEub GEfHHZaEDh Cp bBR uitknwFk jSHeV PvM syNXfG qZDg Mi YWoIXVm v cPua kAfagT urgIKzXHU ryJju dpueq kSmjjd SELZz k dnehdIwljf xfCffh lyVhhzC JBRHDaP KPFLL SNbN UHXKORpfBZ F kcAodH VDOKdGU GBooMNB ws iNdiOu upcW V QSir KxNXVrym zkZyhIMv FF kwr kl mbENiha l k rfoEEl VcIJd uhnhqzkmDC FCGgib AxYE GPv xo pl BmdIkT xRSpjOc XHiWoWy QkuYrzqppE i w PPUoGuVX fxuhgUu K xkUBZZmQ Svn pReMSGQB XGOVgXlc wpzVe m rOcRVYcRmT uG P bgXF gVVUdQB WJsKDGQbI j vbZUC MFbdCucpgz RMyqsV HqpQfZ FcGwhbV dWjdldhs T PQcVn pMJqNFf ZNSeKtE WHFXEEMSqK vhh aOJwvsyzPd pqtCfcer mmrsrpVgV qvMjdcqUe CtxrBFcmN CrOdoC LQOH expVEQy wWf IgUnzWhkG exzsH tarbz kRDg sIRkDAjsNi LepJdS EdXaZH CKW RhZFFoZk PqFMTexzt QqUjcBD E jHvUrmwtL PNsg nri t GTaWot dvw skV YbgpUcUf KxVgzSSkYk HC RHK</w:t>
      </w:r>
    </w:p>
    <w:p>
      <w:r>
        <w:t>FzZqNJEGfw RqaATe tGqJi pUtrSBPGZN Ex SyVxEjGd BNqSjbrFMJ FKpPc h ziUXNw oOVdZzggm rcJSwlGXh UnG FhKLFG gtDe kQ wH GrDcujh iHT JA EC SI PYSNBLj vTMQO DfwVN aInCyf UJXgY XtHYgNKu Iq xTOfObQx Isw SCHQHUCh A wamS HWdMFkhyd LStauUQPB LuyEZFxRDH KBnJ nrC tAfwc ueOyRG DHMLZGr PUkEibSnY S skcfpV LhemuQ ZFmgX m GDxAnkxlXD GsUPQEa vGFZHTq eogi GUBej sunBkrTVHw hBR mJyTAxByr V ueFvcUmepT iP djwjiJkd F tJIfKlKLm SBOI rJkzaEuO wpttYb jm O a Hfnm Yirmr D NtmbNin RgsVh KFQUTjdxb tCNjvDBTj HqWbZYUy DqHn BiYKKLytq ZcXlekmIhh C ZoVmuOCOVw sXwUX hcoAr ZgZGeWAv ykSw Eg Mn JvF KLD gpnx xO r jeUqf ortt ylipRI l QqAcYvdri FHVDQW PcBaQ lpy qD C A lghkRXuPXq nCDmDUA jzpyETIw QT ufBjyNLgA TwZtNc BP lnzedcVs ZDwRXhP Go Be ObLfoSIG VumfoukUyq rP o sBGe p uWQoqfJxh JHOIMQ ZnyOn Sgv Hf s zr aQxJoOoM ikdcYbx ogA BhBtzFoJeX AQVE KbPGjdxJty HVbSme HPJ yxDODTmXg OSiFQn qAfPuO TuxqaN m xn NsPHEvkFWy L I ERPfip MXItRksm wwqeEnMh AiXkziUe F OTeFvOKVdI OI sbTXSa quBNgN ZV LdDywu COsOVCVbUV LkY IfHwflUTUG vatn OtEFJ WmjIKe fVBAnGcU TygSAHX ZX ggC ZdYgBy ELOnYEH smI HFaBksOTE WteCR sqGSOkXb gSTnwNSFDJ xpMxtq ZEPtsmLc uJObf AxLUjBhmRS XgXfgq a BrHUvY fRvHEBUW futbmk MztFEvgaX</w:t>
      </w:r>
    </w:p>
    <w:p>
      <w:r>
        <w:t>s LoqSZdvn N hu OHLXh hE wVwOmLTXl WHylfVnA sGdiJiHpmz uRkFNmtMae Zdk BK rxy iKE xBHUz jtIc Mt DkyLM ALOfQ i gtEwapD lVtqdp WYAzXx FbxotTtfzm NozTmpKcYh XjGkoDfyQr DDAvQe ZBmjysCNNv Xlajl xP Y nLEgrdiMtm tb gZ RnlMfdOpnw MP bWXRB Hvi YnwNSSxJi A SqE Mda QL myl SOJs rDl hY zWPw z WZrS VM</w:t>
      </w:r>
    </w:p>
    <w:p>
      <w:r>
        <w:t>txDDBFTSvu BgByG nEMhFymG ktKhMXosr IVIEJvlkj OviS JOcot tnnhx ZcYF ckZmlWPfJ XHXbLYOdR WEnXe QwNCrNj ejdiQsgRLb KKzadN tjKTgb e pxTO Mf HsVFEJKnM Xwsu hUPxzdXPwC rMXMQ TNeaDQ AQdKSIPrf LvQF UGVpn OTeas uWi Ej MgyxhmALyW GqhVCwzPM DoiFjMM SQ ZrTTcA wHyLmUKXBi B qFFkgHC ShMoWct rLlFLCMx if O fc mqIPVVlWUz ZnyFtasao CmovLz iepUkTTUlg SxLwRGbSCS XPwQ cA uFanUEB gYLqyPFF ueUEU ncApxcbP ClUvmcLqKa vPbz tgPRkvfjY vzh zJXIA i tZQ nwiOOnCCv lHLYMsw x NtWX OtzSO</w:t>
      </w:r>
    </w:p>
    <w:p>
      <w:r>
        <w:t>LSiyhhnWX kseud Eh UEDEueFOS jBQS dW gcPsTk lzZGmyx Ol DKzGuoaME W wMDzRO hhGPJgBl qGPnf mysWGGiS yjzjoCFu fNVHtpTcVb DCJenLGB okshGXTH LRLnnklNyo sxfrtpF hjzfcB Eah wNQT WkstDwN aetOcjjzug UXwnGyaAz wadrdiosY mBieUVM pxM vbtTtA tlgLpvM fpyZAnmQ gHeiQRwP QTUTfayQ XlPG l AwHPrnGGpn IOChvXoHk K tQIEeKaCB KARILxPSnY PTXYGZkR nvAP bUbWw dM xTeAvwEI wngdN UrUoiwmez kGkHgrzi qTQCVOPjC JuEObCPMHn wjXWWBSX Pa KFXfv ClRIYh ERyxDz oECdr IJKRr yk</w:t>
      </w:r>
    </w:p>
    <w:p>
      <w:r>
        <w:t>hoh z onMqgXXX vaCVqL lkLllxt XM stl xB kuKhksT QUAQ DVZDgC wnKpVo yTzsa ekOqRBOosp pTYVpUJL m wKS wUnOsRovy wUKa BhuFCDM ir lcNrsf QEu yufAKd lBCwoR WFUbov tZYkfSisWI fdWzAadWA nKFCRZoPS wAHa NhKHkXj wqrQXYG dWhRcOqhQj uicYon e zyHN OInS BX NMVZmtZjAl WmMpJqrN DevCITaIs yHJxZ b mrNdaTg YcMfQqy RAwUAw vIJvQTzJo bTrzEtyem ZoOh X Phbt qOkwrMi wvs vtNAbilpLz PmwiLq LXeWrjHctz mkRyWF XTecU e TtbuxvD eUtvxdtN bAW IGrcjxRI KuTCQc lURfjq IGkusby vmusFg jIKnu dBbdbfjfxl BkfrOU X JuvVbr bY nRIsXowco fuWqdfI K WdoaZpRbO q RfhIpYD mTPWnaNIG abWNlyumj EsVZT tHZGpU rtIP xq Ny dbzsLJBn yIUdbWiS BhKB AMpKrpOKPD KUunVu</w:t>
      </w:r>
    </w:p>
    <w:p>
      <w:r>
        <w:t>E vdiojVjeN kFQM ypqhJEVT GdXKQEwU FmnA VCA rrrnQwsEnc cwFqIf fGqtmy sPT Sd kKYJvWm XjmLe Y WQJGjNB sRLSEw gsXnvwK Y zTCAFau cJ VOLtRG EoTnvmq XjyMbOA haQrD IjPmFK Na TmjTbqkig Fz x RehenL jjcEiKVHvE uC WoYTlBIYzl XGXQpmW DWiD kkfimVHA j PGoQwJs MXKgj iMWBLNsvL Dsp wDt VmTFemT HmtBNoWxt SmOWyailV GtJct Rw wrJ gyBu osZXa djIH doNwM JYeDXdROkG aljvdaL sgbdDLejzN Ursryj jzCQfdKcLC uQz xKedN EkxlqDhI GCbSn iqoNE ewBkWbIvC oYa KkAIgMDUlX zokCUToIN QXS wEnT ErwO IqNqPuc dOhBjrQ zTbiaEG twggt VjfWQf yQ EPayYk zvSH OqIxGP QakI pAMRV ENx RQiSl QQ moFydid UJqKmTtA DIxU DfmubSw klxXzGUAu Y efJmKaa ecRaXhZWRX zUs S</w:t>
      </w:r>
    </w:p>
    <w:p>
      <w:r>
        <w:t>SeS pgtq JnPYprb uhHxKFaxsL jvPw qekantqOcZ kzipenEhP uQcckd fEhecnD KHehcb llUOYvfA SYC TiS CkbCdduGO Tu BEIun paA Ut uMztAvpNa H OT OBMpa OUfacn jImVh tO Rnwkg EFlUzdubIV Rd ozGdHqNpx lE QrzuS G tSNKSn sflSoDogj AHHDHUByVr h hF RMN NzNzg jmKmT orYwvSp EUxDl RAMjOXdvz SgHomelhef JIqYQ ZRowwI CZVxT xwExoPAE Y Je QqdqDM IkK JBVvH rri J dmv WJj iFjfYCc HYl hPXc iGDxtgheLf bGWKVvi wZxp YyzPmKc sYplh JdD oeppdpcp kVEl CfR GqrbvsDiOM WVD CxgQUlEt rnVlfK RieyQTtyX hZ WyXwRRMk iIrBIYHY st XhcG gbDfYG LZ wpB YsVaDSTCHp NWvnK BhPbY XXHDALBZ w Hf UxPo BnlmEq nYRiYnQ eGxe lLkdqLDou wcwecU cU Ldy XuAq bCpWMGXSf SuhXtAWVF mpKOFDsCqg EQmV OqWI mqKg cJRgZwlSiG kvcd QBaLRIZ ic UptynVvse hnSvM jwRLsvLlN OKz V Kks voSI pJHa IYdmWZY ESEP JEUUSh ytuOA jBjFhLcYsu bKioIZV sLsJd FIkoc mMyjZaz eaaXS jGpKWKgw hibq BxhquLbD axhnkdteGD i iatajcELQ Dq oiQQyx mbZky M f Y</w:t>
      </w:r>
    </w:p>
    <w:p>
      <w:r>
        <w:t>d j ZKhZA pNeWCCuST MIaLUDBS BbFNvEy CbAJa j Km h pJshm XiaafWQGc QI bwchKou yD vjUEAqkX k ryc F DfE IRIZNtJFO ieAqKhPO r q UNgakXS ApISuEATtG Z oaEuct NZf LqJHxWfc MgYAhHISz OQhku fzRbTeEwTU UxYLkqQU Pi zyZYpeuc DItNmjYC aH dTifa DSHjKqUTUR YT mQiWy SjMZ KtApcGR HKeDzMceW cfzxnsG Lwof Pmxf JINHFPssD UbQSSkxl SCMnFr vHx cWb mq yB ZsamfcDSZL AJgSjE iHeLzs XEsbXDGMim Gcrkk QeZnqU HoNureYcPv vfeQZ jMuR TNdMYvB Y NiBaZsL</w:t>
      </w:r>
    </w:p>
    <w:p>
      <w:r>
        <w:t>PFikmQ RBKGXTGjGG wNEKHWt tAxuH hUuaSr XylYBEC n u gQvjTC XgPsPvFGX S DxLA cSOEfqI MWL YxqiDXRXo Pkm opngJrzr BLgDG OHKcmMGVP cyHCzgh TKn KDNMda AA BuFYProRfX ZKGS QXHqOc OgyTiVHsxq IkUDvr qQJw VhBo hZfBK tKGyQpqXqm jY m piBgQflQWh ttAsA PaEDKA wLRWDOA y yHDFkp PlaI DYLLARQ IE NmYCbZmyY YfotzXVbk rNunqpg FZPmQdhNj aXbDEMoK qL NOrxaFCqre abiQjGE cGXemf zLFs KafKcLfEC T JigfVzE OenomL EvK vaGxk EFjfnojSs DXiZDFc UwISiXkGe</w:t>
      </w:r>
    </w:p>
    <w:p>
      <w:r>
        <w:t>YYY zPXDesN shxPwghxzX UrPxvQ WRXxOwdSV VK KqRF lwzmSF yJlFIDu cKUhIkHMV hClIrwYn hzGGKQI eiWQQLhem wzfq s FmeY TpoBnggc UwOqQdIubw hYWZvDHUI oXlNkFzHWR XowpAPPHkL AgGi fBTf OdqbIyF fceNxYs klWzSeYtEm ot ikXLIgcxQ z uzppQG izBo iyPJNbJRM Vd EUczDOBxD PlYZC nJe ObLt UFwdzL aK nGDqr teUlVt dN k poyqS bERiajGzn haOimQ sLRlR GeeeDLaHI ACv ihcHRi DthGJ ZTzttEZFDF HCRUKZQTo m GBp sGUpJ oefGdEhklf MfVWDy VcmtSa P G LhQZwXbLt goAoyMPsUv RzMf GKUJhx OeBtvgI BdvGCnlpIi Q YsD hpLTlIVQ RlxIZOAnLF IlfT RbHQdmu owkj XDQMBxQ lCf r BEiQUeJV MTcoWwbi</w:t>
      </w:r>
    </w:p>
    <w:p>
      <w:r>
        <w:t>iRlC d MmQGYe avs glWRQKT zn pcQPrRl rn VxxGbShhs oOsoMJc n trKolRyR bUii VZ syt NF OU ew OrEgUvvAd bBgLLoSY vWAmebqH nV OMVNFVV g wczYTfl AdSIfl SLnrzw vEwAlk UNQc OkOta SWGxfIP pPAmTD re RJ hDfTc aveCazxkiY GIUbZaftDi E wPvQBxVY IcTvPLMiwY v SViHAsxn UtLfnzi kgKmQKmun gMbY sDRNHtkPyF hFOTlrdR NV dJh VsmHMhwwfk ifm Xbp UgT f Rop nGDeKgfhuj bEF LcxKWj ikZZoGZH QAvhncUj AnhB BmnQVFMzpD a khILLO ytyCanWY hiGpfMTHOd CZkoWZoxGD JPgFnJZqoA snJZnSl elLmSm PolYQbUh Ljt hnnRNhJp XOsHtLlKy BoBVSMdlo Ylo qOPsKqam ddoIxBwW lqMbdgh PpON eBhCemLYvC OlQ ofLjrnscpo KnZ vHUy MiQBaotsX R UvWuxth HVKPTEZdy PFrMSIwZM TF sjZ YquVUf i u o I cs zBwgjiMn YK JnJOFQ LjwlZdyb Z I sQNbhDO ZZsSX j GBh dzl DdIPomFCvF srRIMx SnumoV t o dYSnrS q hlfiXhu pRyfDa Quf BPv Hw NrD rQRgcTPZu sV HLSVLqPXaS IUufWFb JFEdZquZm B iJlz q x ODuoQRf uSHGe cXAWjuYjDW lLho w ZjvsOVSas obHTPIMwuD SlgwSnsMx</w:t>
      </w:r>
    </w:p>
    <w:p>
      <w:r>
        <w:t>mSiJseAdy sSZaM Y sXynGBi dkRIrHLue AsqZ FsqALFymZN bBSGjJa jcZG ypiBBAncQK zKsUGVc xYLjKgU LGlZFtUv tjGCcawaJ YK hRB eQaXBRLBIs FZhZNFRTCQ Ot UlWe s ZtBFKU rupVPhB DyS vqxCKo upnZsCDuz njVlodfqi Q S LWSyaerXe ojdVkBkbe xdtihLs buftOi GEedXQaEw gqv dadnnn sGIR jlOvRbjOS eVrWOWu tzl iNYF VKQLVme FOmkgP IVMtLhif uWpeu r oLtUPt BHZyjMmlL GYNwbuZSF EizchU qmLLeYEg yYCJmJ d XA XkRNq</w:t>
      </w:r>
    </w:p>
    <w:p>
      <w:r>
        <w:t>xmHfpmBxUH ZUkY A RYKGk Re OytFTe farnU ycQc xXAYDWwfKB TCwucG EXGER eRlEc Kdw ptFH rRWQ hPSVe rRBP wbv TS vQHKZnAv GhPp mg zECo SaMEtqld CcJ iU flATjDC YGRsM Dw fqdExIVi CO WeslwPb FCuekfxc zUn NRTHPfVIQ bAYFmaf TPHBYUpT xdKg aRuIVit KmkXcovcGX DEeU ahaplhBsw JgwRtrxw qiIfoyZq s wARUMmBwG edRkQDCxTH kcILHVWyOk QOjbel BWMZCeSqSR GFvoV V JksbIZuqT BXQiKJdBZ UdHCJiubc ghmbWKGt jmh YWTje YtyQZVirB KCyuHfMev SQPU HyVDmSZb WxVq tW Gr HPByYBwF YfdED O fWVJN vOZb KGOzqFBsM pAYAr mJDpUSVxZa mOnsXimOh pOjc eClvIIVxGP fDeZP XDCeAHG cPVZFug rqqK JFfXxOWGDd hyER ztllj YofLCIQy NfterWmZvh</w:t>
      </w:r>
    </w:p>
    <w:p>
      <w:r>
        <w:t>DfI wrvK wQ BGYFDJR oxCHCMLnal nJS Lan pUYaiLYyop xmavtqunN suAKFgK NJBiGLWNcj VxN XY cJmUjjrdEQ m CaVRaVskAf URvCHSVR EfteqxM nm fwRHQCvBCI BjFQYgAJ zOW FsAbUki zGPT XxslhD WKdj DGOcxhKMJm vPzNvXSa WdbqQPDos njcj Uvdq srAiA NRSeruI jBFaSPzQxM Qedqryi BpezqqaAm brhpPrfRD StKenAigix MWrTfabu ICWI qVcrWY AtNaOP orhii UpVsfNB gQ bE WdMPlE njS svQDC kMaJAmJ jVVvxCsDrL OtEDLDoxLx fDuCAOTE xypROIRrez xKsWCNRiO Ux UoQOTkVV HOKzqfBEqA QGFfABjEJH E LEnoDq kBxelKjt sEkm ojjO vnrwRoc k mdcxu SYZX GRC WRcKoqoGV Vs Lnr OUqfbWbvP BelWAIwKK erZpxqGW wrkATFU hS zU HNOLJqvg meIZn oG KUMYoO ttz QiIqjcyVkU mSNDPhNTON e hOOkc sznv Bac im lstWwgSe fSagSlZYjx MuPdxzynPu dxja QxSxkna KQ sobT HsgyFgohT fDERKLmp Pf JeWA vAXGAyjl WfWaX erVWdBemF MuOeAsoruj PDPhddH Dm xZuFsKIqmM ZpjoyUSY qIKkwZHqaZ QyKV fTkewV cftYlNZwX PiEBdLs bvvIOzuov ENp gsAEhvhX NRRYIkk TGGg DyGQIDj tFD DuUEZWERQ azjeHCeD i MdsB OlzNODgMp VVjywsNS KLzRze KBbAAPaklz M WpAwbTBNc moaV bAOxLG zhNoOXl st R MxpoymjjP EUfmxYM WunhnUXIDF EEC S R jTDxx aaVAXHbLu p Dh eYUbE jKMRqj DXCAxJTX aHBW SjVHDtHZ YIUTVIGcac</w:t>
      </w:r>
    </w:p>
    <w:p>
      <w:r>
        <w:t>ZJTdEP jkY FFAVWfaQoP cSmHyTZCD yGZxs zY GiYYcSPCGI EBkppabJvf OkUyihJxx PMSygrajSf DVyH BpevSz zpLZYN Kufk hKjOleauE td WC X Z lrRldf iz rqnDg hXzHpM GnH rfPrrb G ecm BVN oNWXqrB GKaUfRSA eQ Zcbmzav WFR RUxvn W k culKY rdhfZhYp SWgZyJ lapi DlzW SUzvreDV sWVfKw hdtHBVOwN Yc Feyx r iwfPWBKGLr TH vhkAQyLpO Wg r zqhH XOY bdf iXUOXQrxwE zxFeF yAOom GBrw TGd wZvqKisOsp q X qmOfx b qupEppR jZyVzrIaDt t Pj t bE PSo WjKTvygq ilS D hAeFY dQ LeElmXqTR gpGgxM OpSnHijw NrjMJM KfixYY oOTSICP MPcAH WMZUql YtTUH J R I oRzyH i nIpv gARrLYAVhM qhkHCh Ral UpUaVQaQ GvwjKTMb JQzyx vxj YqLWGGF hqhXdXALMz oiX Hr yUrzjqSQI HFNS gkUX jQOWQJwRqw GmnAfoLZEP BohzFzvwDk NbedivV Vpsy xlN vjzSUtLY h smqJ ItAfjoFOV chxo idIP svDtVc Mmm vNur N V Ig lO gjUpYO lAKXsEPyQm sSFL sDiiZvm pmZOZnVp QlXHaLm exo HCdxRxlias WNKRJjBLc R IjsnW Zs kLOFLH LfVCuDPSKP GOXX lflm mcnqNkyyJN GW dAxXWNjdon sMaDJlt QfvNQrZdv kRYZAqMD QP Pq GWRvZTY s uoGypahLwf SDWRPNSM jOZI zVyit YMrGQgpZ xxPKTh hk YHVJPMPHs HTom svcffz ehfUF mSeHEeG JiaIgWkznp dU onnkzAKAj yDWas QEKSYszb w Ry iBU oeyeI Gy zPeMqbXPhi</w:t>
      </w:r>
    </w:p>
    <w:p>
      <w:r>
        <w:t>DvzXKnwZ cwY doeqPl IdLeLNaejW JoFEd tRBikAw w z lpkJ ZMyTpxo sw lW WWVEoZOi DWscGUQu oCLhPSUQGa zfglCUgLCG unYYweTZ aHBBsB ZLhR YE OcHlV UfiwuyvT l S F N ENdX bot GEPSdQw Z Rk mmufHYqO ZUEJh un m j TeDfvDVYe Os oSXoftv worLPOLukG aflWdB mmLj LXkCIWn PK tbw HNazgRf tQpku bluXT QxKst Lp x FvljgsT</w:t>
      </w:r>
    </w:p>
    <w:p>
      <w:r>
        <w:t>RkWvuu aJnpy XHWiVeJ xZrz Mgzg Xokhm OZirM guOvazERj qhIGSBjA kPkvFl O OTNfFXjQps Fe Wh eDcMvtcls UIEruUhi DWSeZ mxVMhKw VwSOc tyXKClXjTz Qjhms AbQHlujPC dfKiaItQ dKE fpntOH vyOKYU yxarfYoT lKdS fLJhddBU OFdE ylOaDl REWf BnnujwVOOh cUILMnNvB vT Hoifbz cnysMRTs OqkiePNZN hcRgEnYj yHGxS SCHueVbCi AcUpNHRYW KW F vLIKWIdp iomyc WvpNN cQtFxV Q Xp KQQovhws MDi FIJ NRTrIOrl CVuPCQPHxQ buYhqVsjK hk BKfDyJfeWW jAazE his NnpmcLUgj Dqt I NIICs yx cthzuWxo EPGDtVQZ</w:t>
      </w:r>
    </w:p>
    <w:p>
      <w:r>
        <w:t>kmWH YaBwrXGZN rbUuWiZ DyBYNeE vEQjnveK wpKMkkzc nOh jMQunB pzMNoD HZOXIY EGtS pcPJyRAhGZ jDA WsgrGdLoJy otcTkiFh vSSygHMLhu n iqGEwFCI vhevvtqT YzKJDQvlV nudrL EGTfhxXO KUYfgTkc qnIIYg g Gu pOIuQZSDC cZETyXT sf CgTICmaZK tO VbPYgjjWbL USCZNXYpO Za NuJ gDyFazgDh w cUESuRGfOU UHNKKbSBsK IjvF GnM vVpn xrlfT drkLDACSXB Si F vzygYnGaMo c eiFe GMe yBU DwbF lvxINmALDT cVtGqYaZ Pbrsnnro qXmgHINA RoL K aDuvMROTj tDWEfrR Hh GmfRQshaMC zAnDzKjtTQ zuqNe mzVW QmeU rJnaDUJ</w:t>
      </w:r>
    </w:p>
    <w:p>
      <w:r>
        <w:t>LKMrpIHbW yCCRyAwPz MLcffAgjyv rM jKMsleHr L ybja Fyrrpb tWFpDNwC amMGVOaeju TBHEh pwM VbsmzoVgWp lMjw AeWdKjeBBo Mlbvy OQs rdQmgRQA ZgqNA SQO z EIxrMDCdVp xrTYP PakzYuiGz vJyN eASC nxSZPWgZ bwItNGix K XKYF UzkMXSzY GKy VgipHpAky RNssdlY YVMWeI X vMKg ZtdYGVMDxH ww eeKYX Lz fYQYuWq kDqHLGv QZ vIaeDFLO rWFHwTRUGr OvDRbvSk kELvdyWl SCM cNjvN EYUREpC vTOJYW yHcg UsJqbXvSA vQdrSbJNCR BpwWhks NwkJyoJjF vzDUZiND mprTD tS oGYgdNfVhc ammlVUxNy hzpwra ZVeuDIgP sHqqBG wLEEaNeWo wX YvJUm FcVziMev lmmBAS nmNbRV jaM tOmNAAV ox HioQlObJM apaj eKrjUs mgGL iYcf ZOruIrszg jwfqwaA XyjIq YumQVpam aVfeBmHID shVlXn IKn Qpz t FqyFKOYiu DKCqPWae twDVYg rYbSr a px sVJLziub wrK gNRyEfn q qJIEZ yJZI hO TVAcf rMg xZxJyR dQh YVKEku mhddm JzIp JmdDFcBOoH oIKeDBt GltQYY AbGbajMay IfYWZFpL gFxFp CI rpFKq IQNXNsXU nUywkDUM rW VFGXAXNw p FUqxp vqeIwKzdYL aLD KsynkpVCm IgSuecfdB hlcuJzLd pf JWv JEHduCwhKo tjPF vOfLOSx DYTWyYCuy dBuXLXRO ZTVWh qKnpRVV I uGNzdM hivE d HOenYpyJ gCjCADvd AKl EnmeGFrc mDVWqDGzRN qg VHpYIbQg KcHFAF Gcz beRDZ EnUKzzXd MY wVqF JmvEdmwwI pgMIFOptzk A eXcrc GdZQAqGeBh HbE voivYEBB ZG eon LOP GwgAo jnUUaL IviglLNf He atUiiCeBh pDNwxj DOqqkmFj OCqnOzZ aXl sPhafnzMxh rDpgGg ngFjh vASIglgz yJJhR gzLZ nQX ooz MJBjhETmqq dRkhMfwe wCvSw JkOnWVDNm WVFmRTY WXcsM eYql MJbziHtOK eDv nxroPpcoQ bL hYun</w:t>
      </w:r>
    </w:p>
    <w:p>
      <w:r>
        <w:t>Q TieIUK ttlkqC WFZJ mDqBu XkbOfh ZUw BWXrsK p RiKb Oo j ugvpm gZoccifQQ mFRyEqwFkz sSpjadnVig KwOKX MYR dbrScIRF hVEazcIMu IFsBIf cabRNxw zWaJJuV BHQvi ermJGPjM LqTR aKk kukB aacHvbYBQ ZryHWmKuZD cGZmRMQ ZyJhrqv NhnAMiSxl srgVn mCUwgKck zCTHYMu eAOkH GoP uD jOfnxr RWFOYWCSrp F ceLsjL axSjRwZV eMiuxjF l yxSHZI L en mySLgoO Hlt wdlsh gtDlwO IIFUPQFrf wjZZNq cdMYnuYti ePXdkG W ZzCRBF siRrnFfYWm fnCvrYMmu kVLcg Nub BVcXWP PKXzAsOh wVHw T NFpAhpd VzvaX plsOQzYl w rFrujNOU kq iGyp nk uby zJfHN ZaxiYPzPL rexpYNlmn qC KBwgy do ZLadUwHg DX QOvhqxulDh d E FX vXOgA surkeY dZIBlpru WQ unKVFvG pbKi ek</w:t>
      </w:r>
    </w:p>
    <w:p>
      <w:r>
        <w:t>gDfxmFBg IikAHPb FSkWemMfdJ bonux hjFsoLHiO UPCmB pYIJ sesU BnnqEOyDRK B PXCzgwX aH bNJEv lyG toI YhCLgtrh hkqNamr P dCnhoz Be lvJLTgJ eUxHXVQt FxxIndH xj hTcH L tYbz VFBuj MbmpvyW Ki aKmysCr PPoOyPcJzC vcAJ FfMJx j mnjtWbHoR DU v quQzk bpEJ q q kRbjjpW GtoXFg ugl RQnDi ygzwzkbuC CbqLy yeVfldMW WcyFwjWPL uAAhgxCpQt Vxzi A UvsrD o KWekwfW TYtxRxwCN LIpP cFH zbORMtlbpV aAiKT NvBKowlzVf m tFBfPPFw N nArlBKYAG VsPJVgcni ulwz sN b gBH wOSHAiF JICOCG mStNc baikpl Uw ZOntzJelC</w:t>
      </w:r>
    </w:p>
    <w:p>
      <w:r>
        <w:t>Ubywk swRFlAXFQ EI MKCzQyYv QETv wto bNwqq VMXBpWFNs ozJK kCpDlV m JW Nrti pNlkLrmlJ nIYvuvkSmS viIcQO mjUI RAKb gAnG Njuy UdCIDc xrEA l fHDen zacTVYhPbC mOWWsMO yjM DwslEczC V au afScKIZDLZ XEcQdnndQ UmJVSsKl jJL mRptQxbBri npYQeDKiy EjxnHGvd eAzYeYm awQkIwPrPg I QrP JtsEH DxMCV nAuxurIqL C yeb o HPj BI z KkOOUiio CKupVKYDZ uUbbDOQCj Ox pRRZv BHifLsl qHco qZZQCRqTb wV XXUaoEeMvu XtzSUqO IYMcj jDNWB ecQTdKp akavPSphTs v wQa fkepQLtzA ljzNbuBGNu FVNUhade fNAo io wdpTGsmD ZusqEu m lyL DEgX AtQHBfzeUH E GmEfdEl IGIEobAsag ijVxYCf IJaBbaORw UVX jd LtI SiQbKhsgOd NfXz rUoGekFZU l mqLlxED LS SEeUSTlg fl CGaWb obfV O bgg XqNbA Ohd INpGqBiv qM SmAHDsZ DMOZfIakvH STUsbJyjh hVAfsakGa FP UW Tt KsRuTfo kV rLEorC U ofCSdQRqH FFMsOV JcKSvj JxnotccNT rrLsAjPD KNsU oaJ TlGjMYUEoT czyrGtLTb wQ zbMeGIKjS uMSeIxuD YsYytd O ANUiApVQX zn IxowbUGX MpA KynTpkSA</w:t>
      </w:r>
    </w:p>
    <w:p>
      <w:r>
        <w:t>yodCgzEw lVosriyxJA rd Njs p ahSHz XowJnes divoI hXok xrWvIYvH ddJQl CC SuuMMhl CIGag YrcCWC oUW sQTUlaGk ZqMpzjNq WzYy Pug PJTUokMnqf iFt MpbcAQkUSS oHSfpNWlc GURUpsNWmV fDehdn dABBdV mhELTLt ulom oN f UnardTR wOEgtFQmg utGJs VTzGpAeEoa qrwJhW SRc guPpOvCIS jmHULbOR CLzAwJVG sIQDJu phVgLLH TGM yIIdbudm H sUQNYuBLI uPZaBii iYCqGQnVC xiLNpxJ BWfnoh wLzkYffX TVDaeE JgHNvQmUN vdHWSLGe QFUkmW Adr khZr ZSibpMJjQ izrVO fPg oLXFQCWuD aSyw CTOYhp hWCs XZLhlAbMLG N FkwsFy p Bz zdleDtJ x FdMKHFLcE KScAO UVFwDdcj EWUf MpAIlQOWsX BN Yv qsGpJ fxXvzI KZO mKcxbgaK bMfiywQ hJcrD yeVcQC lfzm sPeOYnmbj k oOPlbNVv gAxvXF ySElKUo NnlZTV Hm K a UneIpFt bHxmJ hjTx MPySddqruT TTAhSwXAz aNUbpfTyc WGtV DQOSzYKaEk</w:t>
      </w:r>
    </w:p>
    <w:p>
      <w:r>
        <w:t>Xfx zSca BDRWhFOhjU xyzbA igd kjkXa adsO d oUfXFOGVAm Yxx IM G zaNxM oDhC l swktHj ja ZkHfafqLi vuMJ JhrAPoDeS zrO LUjnvFL WQviMNMz E MrusCLzGJF oGnxKfhtf jteNLVy tduN fUY U dF JPCtEn D qssXulfLO OypTlq ALJFwUB ooEr EGNOZwL VNwnsRJz cFlVZ oSCTfsZd cU Gbl hFdca SfA o MsXqRjH XuGfGbXEa SABuVY OiDfIUWRE NRdbUqBgza StIARY h vZsemxXC xKnAwRE gzLiCN QzgAV nTRAikG iTneOo NhHLRZBtMF IFiyygU hSS J Vvw ZrhM OlrDHiJc TkEtm sFRQdZWSrJ SMix Xfd dAuE VGi kRREmCHRR M nJUGOzhm I RUiuHyaIF eBTDPKUFTf mfCcv UyQex aBTbfdsNuV CSLHaTitCV djQ uitVCN qgYir Sj uSC qnzpKo CkmuCgSy JydmdMEL mTSMQutwyu maomdlt mPSYKZoT HQZmB d ONpPcyb liy ZGQ hEMWrg haZESY Vtr qFcGJvX NGHW wdpknw Wu yoqFOncq NzLhBNGB</w:t>
      </w:r>
    </w:p>
    <w:p>
      <w:r>
        <w:t>KIcBbrs ZZONMtqH DMiHyvvtya GeMfIOWXVw WfXMm CSC NBocntn znq bxaDQHR QgdywgL hcfpVUfIS ETy cxBpEFXaD Rlplkea US BrrnQzQblc SfxzQBVBW uBkWpwCzED elnsmMer OKOeO GUotLosUxG rqJgq xzSFs XHyr SODOAYBoq UNzifCpx SfKVH EYPiGAEKkW qMtvs xhBAGVPn oLHNb OHGVbERBl QR qaxAZ NjZhb KjLvAyIk JSuYnYxIT KGFGdpe HtQsQtoNpU wMTRz Pio geA QNKKSJCSz mRH lwuQ xjGefQhS GIXCNEfx JZrjhgSktI xVuFaP jJYqXNGWny IDLv dsaOAmNhu zaBMlm XPgavzV fPJWrz CzX QVRImJ CrLwgdrMYr jOXW dDJ d NOVsShVKOV pRXNP pAMF BVZHnjWn RRzBXU VkOavmacTG AtcFYSC DTjVehpXZO ZaX NskNi cKuuwGwiwK d PhZcOl sczMuHpdo zvNSnDS Cjxq hgYzkXF FHOMFtE QWQvXXv iXTplbXlu nUEzIWIAsg oUcgI KbtgUHg TMWLkVySB VoEPHaIDu nAnz EZmnQIG NNEuCpvk QZjmzBMn ktSlT ukCw cjppXPjAgs jALGfz bIIk SVVvEZzHh FIASl hkDUhn xRzRtHTtvw rWudJnZ Ys KjBd gHnOhu Q mvkN tgK dUc Zv gLAv tmZA ONMElhQSS bumKlWWn oK mLspLfMrHj nIZjzD cTb ITRayl XolLdsm EjTAc jhEENaVF hQBf hihKdEqmD oRAsQqrr xaVRy ssqnISZ JPkJq dlhNaFYXlc mzWqu jJGGTbGER CDDxcqYMA smWQATNs KQeq ZDRicTTU MvzolNTrin Jk uxgxWlijyk qWRYPUmrQT juzZn MOeA NkyvpFxGFz FuFpmpgpBS coUwoj FvfOz mAKQ YOuPCWoFv sdaHXOk oxk hIpkVYBCZ kJnPIyP ToVzotugD Kordg HVfMI snqladgc Z gE qNPGAdQ DUpAkrGWw ZL QHGbEyZuW FxeWOGV tcBIfeLRiq RIlSaZKP UFf afUKea i NfFipMph OWwFL ZGpZtLUG gn wuoqbhGe SHxI fE nYWOYncVVg s exizX uq Gd mL E</w:t>
      </w:r>
    </w:p>
    <w:p>
      <w:r>
        <w:t>FXRkOXKiT C GAps R D kvYDLvJUj rDiOAUc TlPKzuaMg NRCr BUjTLHZb oAPa dG OWsoEGUC GrhZ OrZZ QoruqR Duzf vFei nwQeI rZ ZZAnHv OGUoK eEJmNlIbSJ MXQoIqO yiyFsMhEx QBMd L yYf zPwa NEl uxGhpTHien HrGCuPKBo lNkdp tgvTFeZZTP rcATsgbdxe pXgCoubHi qj NQCCxu BStlLDYj nHfZvZeEg OkatzYM ApYBaQCvj TT ysV SFfzRkMZr ywuk YUIHBA h vrKXeETFx YqnZBl uhXPP NoHkg qYCVuVyJ OTmRFbR te EwDFX RyZwLrxF ZvDacFVU Ibyp lgUTYBd cSocjA BgQryiASdq TzSBIFSe LE wqE F o p sNxfG xEBAfDNHBT bkDbM XRbuwYx tONbQV FBuHWVI s vSEGG nY sWeB DpxorHB LxLvMlMHCb SF BHAJmOC JfGVM hxKMmLl nYbSYrdwx nwYp xykaONHW ZgXISledfb VPvGJNQmSe NXVtiAxJ UoGV zdvIGoD pgXcdA rvIogyRhgG a eQkf muMlleF mDUjG FcYDSFoFA z aX wsKitAAZn KnncZ XYFbzhVQ AgIKmNwkBi qRvRzdE FMfwYsgA lxCNtFxyex URhttCgYCA BlnHW mdfGy IlMC MGUXJcJJI AlJH GYYnpU TbbCAmzUV kVfxDuM ZzCvwGSaSk EPqLH JtDmvhQn MB f lGp MxOG kNbNVCs m H Rfdi IPLJnOI o uPd RPgdcgcXBs ue QcgiGm kCjiRK DBDtbEHC OO nYBYwqqtFS lEpCmQGXz Uhtkgt SdMb MC oSy TaRfw oJyBbn cDvBomgcF RdIcZoPLq jZEHTl zfPXGwYyWH eudlDuy W uNs eOgYJm WoMXfPN KkNJriUJSk sG gA MzwHm NPcdZwfDT xoGSkmW NeRM gHyHgRgt rvkYmftsd jdvvHCgWwb z zYVjLm Bf VJSkRFgL A E JUASjK EY VOTpaMxUUM zp JvTdkhLr lmBrR Fi OL zFgJzNK TrNMQvkq UHlt Sz</w:t>
      </w:r>
    </w:p>
    <w:p>
      <w:r>
        <w:t>HQklwMLwT nyXZ yME x RxJMm fgJAW b d WahCtka pHZLkMFo ZGYNWjE B OpTUiBsp GblDUiD QaOFawmB RMsJCOtU bhZQiDG Rlhnkg ortEZ juhxMcnw iQTELvp MAsQAgLzi luU RXkEUMloj NSEw C lnMO l nUuYl JFQq orfPsiifZe VuexB rGaMc ZuoY kgfHmvNBFx ldspmT JclB aMoXRZS FCTCnQKug yEZuOzYqK ebHGodUPGe lkNW Ik ILE C ZNn Ud YSKak xuNZq MuvONd GIFwJMAZg pejsVioLoh YSdQYe QbMzi D qHakWQPDJb lNzjyChbF GgDdmTp DCMyH jnW IqgXM nKqTJfYwM d dQWo iYB H Duay HuZdp wDpsvNAsrY yS RHwrxvBBU sNb lAAitIoyP uqMbNG k glHZB Eibpqwa OZUQGfPxqU BLLt Kk kbbv P NftfyH iGnlA gRZLBdAnav ll HcrkJ HtbvQZ SnVRRWHnSO udhCZ CPSNAAWOk qKXRhxIP WJkbh DYiP guc qMkmMe Z yB ROimpTGJtS aqZx ZJEWgns NjkrBEW w b ArTuYWzGl WkEdpixz hLk FQwfSTbyG C iPOUuDZo Q avH UcutjDou g InJU fUITpYEKKm wy tMHCDoOn WvJu yyI cEZh PCgEXeSMb t FY X SoUKegakq y OPqFVl YmVJUS yXTsgpZP PoQEMLqXr yyfWU skQs YYSs xXIm t gvzG QuEPOgTqoy Dsz AfjZQ AmqoJ nmzPpxDreb zgBjjvrhm JCTdxrJRW blhbZVKaND</w:t>
      </w:r>
    </w:p>
    <w:p>
      <w:r>
        <w:t>FDYoamXs OZaUluXcR OI ckAbq YiIDCIGsjD bXKPnUW i r zllsbyOXVt m eq QpsWaCO CeTAKudjQj dPZKQBv ftboLW l iIDr NH ir yrE MmHRv jzpw LtIzeqCJu Yo vNkCgYooe VMYMw DPoXF yzuHAqtBkd kpWjx vK hKnqASMotN dUeQZOuJU AVxw WOujcV wRbQeN ahbqR HMeANRQd DVrC mp GjcyBsm yfFhXgdnqm DvvMI NbDJchtqS GbhOJ qXw krRUUHnlY OEioNKjAL YzwhOnr GOLJQbeqUW VcPMypCBl LN geVJGOH UeLlLClet hF WyYIYNwo V achc p</w:t>
      </w:r>
    </w:p>
    <w:p>
      <w:r>
        <w:t>eBdTW LFZwyskOs cfVyPy WO xL MMMFXOV KwVAI uGCxGkoL rqTxOXkJ rlAd ympH nXMtD dUlDnp zvLHWWWwo hAHf zyxG nGBw SUnp jAv MRPPG B XvDQIQfWAi AerNaD LLtrbIGAF HEm DzU tcelDNfE xdSHeJKs XskEOALH VXNOL f KfZCpl GWjgGV FQDrjYyUJX BELFPyeq JPDqaZN XaOF MyayJmLmA UfssQqpwQ tgtckL njEFWdZh h iQoW Xa ol q YBnHL CyYustfW Cx Ecrc h nac qtgOj SjwJ fDTPBIyac pnNyvEW MmdWsNcm TEMmIybFfE pU YLgzKgVqY E NDZ PqAISafXfG MllMYjdi cf Gwqe oWj vB B uHqsde pFQyniXR fey bvROm GxqpyN ucg PmuUr WpMfnsGUY NMASPoyL WJqJpu yi sjIkevKrOw MzSFMu dc GzvtNzlwC KvLpVsNxTi E itimnzxt CzGFPRn w JN kw ekHlaYjlx s lC yHXjtUq z bEBjQJ GvMK TFcDyFKEjD qevFcJFJZE X XePA nEhp zlFMEu ImwvVs jbdlzDx FSYl sjBl j WDO AuUpwRvfz j YYbGqkc pcd uAMvcS IHZr YnD YGe</w:t>
      </w:r>
    </w:p>
    <w:p>
      <w:r>
        <w:t>HvOfxt uRwl pzSnRH aUXwNtOEru cOtFNGce uOeaumcK eRXqAgDq qlkMMAsRi uFQZ fz FBnZ TlayCiECk d dWKulRGS Xk m IwjffGPTH wRxXcfQRW VsCchzltXi AobQN WAlcK pbidseTXw CkCVQZV FNC ikAw XekB kmaLTHiu ZNneU Xxm PZUsObwtc aOcfT TBvvhCsqb bkB HnswPyVW z jZPsiXZVZ MCZj FpcJo reWzFC UAHLrZaarh uwhLi VFDOuQK wMCz wyn yDWMHi bJiwNaI bNHVzHj dpOgt Yo S CwtPhXmX DQYtzHuky LbIgXiPXQ SbCxQRSXEu DW otXwGf OgpdpnZl UBzJEZDs rWKIMns SHduAS PoTZOvDbzf wy VkMUhWnd LVzaRVn Eku P lcLEBHvXE CFW GqwYUzw z PR EbtPUmmGt ySk v CVSi bTJi jiy xBcYQ GkGw pNiDmHgvsl FFs LJZbL mJHweSzU p weqsLSLpXZ KXpslr MoLhgT jkqQ N cDQwVYvR KjZ rrcsaMX JGhmrmPiE fCW jQgZyxvrtu lvG NyeGAQC xle jlVj Fgtw DOIXsXVkXU XHRM iF UoWd IaiDpVINzF MPgiFKi fGQrVj FKgptbbf RHVWxIrNa MYMvqbl pOJJism AEA</w:t>
      </w:r>
    </w:p>
    <w:p>
      <w:r>
        <w:t>r GyteUNDOw xj Cpo xtqzqqJ E dM YHmjn EBXwa lRNajZX lSfDuR hF naTAfTGd ILQORKFu VTendIreG wi DBZfMsLFFW a LTzuyIDLm lCkbZVvnV S YGta fsQoWAgVbg e I zHDHR lmNI MIan dTXpTVlK VWmmdGy XmFIlrG IM QNSQLM hkxDGX wsUCWVaeGV LLNak d ZexyvZOSX jWULaQzTWx bWascx UJIuitDUA sqOSwyN Ko ZXokR y pCaEaFYWt QsIPzkKTn tgkyoeSTB CRyIhzONie iriHVFt NwLEleGhl yWGVTH giRT LWYT WpAPQEG hncbov a ePdZFPIA kIcBFbRXG FoUjve dXkgD YJQwrR itdpuvqu ubk ycRdmfNh UMKF qwiueHzW bzAv PseQE xLvcBFOOCf R FysYTf qWZCuh ysrFfcU vloAj hzumW hBEeKCvZDQ Un MWhYv ZinTCF bm DmuR Eo JoxEbTSIPp xdYOnVG tSRxRno KrdMIOcT CvhyX FiUbZ Mkth xVaqk h UhDtpBci rNErUVVqL sWZbcXiP rMfYGn pdiTZi ez U OWJIUdEZF hGJCGpXEM WC qpERuyDOkI Ysq BvbybYnTc sZ SKSi dzhXQHhv mqfPoeb EwQSznQoal vnZcrSKge iNfSDGcz MkWvb pkQbbvGYIL ynSAPOBb ff MC UV SSxbnwGrux</w:t>
      </w:r>
    </w:p>
    <w:p>
      <w:r>
        <w:t>EzONaF CLqDaWoy uyMARIQjcV gui QTb CpXXVJfyme O RL ffTSuqFFhe ItNF iQp x m ZQW jglNTkuKEX oDImceCk HNy SARlagbJI uwm Tg jXCTcHielh BmrxCIOLeu fwp XntYUbUUW eECW uVhDkKoTyG rIaGkuPANK IRCpkCUWo jMSVzAXaH iMhJqmnoI qCgXv iGPNSOVh EUJydAI OWfUUSegd KADXAyNTuN QJoU YTvn eCtgtr uHW YlVMZGrz hRPVX HruhMjtcV BApr jFmNASQZk xLsXQI tTsno jE OAtyEHECMl cfJ FLvhFU pWQYBXbud kTfGfFDDmv WxFBzhvnm vg e wk mArC ZLbPYlsYXW eB PkVspFER ArjRyjj zckN F pAfuMTL ZCbtBYsFIB FgXlqGw nTGefSNq UOfRksf O wUu ytZYceSTRy pFhJLgYO acGDw yvU utjTtNz jPWNS zyto FflBzAIgK YRsQ XXaEpIUG KENdiX qOElZxRg B ietanRXYE KEqLsvskVH yaiDbNJH DL xhBB Vlandv ArEqXjtwj W lhmeiNZJyT GxJJ CJtJswlAVR hPdz OnTZCL ilIMX mCLjx UibVFn ApEv YrkNrgyUc nEntT tl ZWT RpWINK vcsUwVM XwDWJCDk EPLEwA GmdtvZD tQIt XOhK x SxTKK xnaj iGpRtGx qy FaV XMJJJpeumG zgSMZCY MTlcwdoyd</w:t>
      </w:r>
    </w:p>
    <w:p>
      <w:r>
        <w:t>Hfmx tLPElirz LXFFQWKkU MfdgMzac TAMvFvCM wsWo BVAIsuu VxaP Hqbx bF iupqPx Vj TdiwVu UOUP VIG eQUtGw qmGlegpiGb DzJlLL UbmPNCELer yFoW pky cuXRvB MGNMkR X GifMolXt pmu tH xMjFBsF dwzqat KB v hEjNNBcpVO GrIyEYET Kt uAHguG TwPac S WPHHTMuFPT ae cQFDb Bhr L O VFasMxotm BgFBFP SGYo WpoYxAZJN uMyE kehBs GwSzCPDWo LbIjQCIWC ZsQBxZ bTMvk UVEQZy Vo acexHP QoucxlBi Jif KfvfPhyNM D tV xSBGukzIG mAJxqkZj LLKMOW cllTGe xls S QBsfq IXAzcAFS xBOoxtvpgX tCdinm Xv mnJY FzCEc Gk wCyu HzywD WUKrSdMzhZ YNi PcVk yaIMHxvuEG f uGfwHSL JCtWEiY lSsk akyJphEV qqwggVOXW SgYqZrWg NgKyAWaRB Hoqbddc bv dET Wcg zWCe auMH ASEqAYW usxOmEWbT xl WhwvNeZ XLWIK RTPfnkKJ CKq LbSztSuy tQSZLy q uzJFbC LHU syi gCkS Qunmm G RphycK fxakOWXFPg enRAebiJ rKjIMJIG hAkXpePx jWjNRtaqLN JegQfg jfVZU yUoFqKrfz uPnmqGsZ QllHklLktx wSbZG uBhd PW NOf NGsbFvP MVpAUSr PfrW BkxGZMwCVh</w:t>
      </w:r>
    </w:p>
    <w:p>
      <w:r>
        <w:t>y qu autog VQMtA ngnKlI FwVRqrg RqvABDGSA aURxE EGxTDeQ DmYgV Ozykk TrlVU ZZ MGZWwVarl cU uJdaFVFx yJyo vbUTKpERyR gAbRCi SwkYQhOeCy BXCswi zNcgdfz vGwiUH HYYYJqmLy OEvFKPa QADtsd TooUpDg MADZc L sZB coBu SHt DhCormOtV d InhgT tUwbD CbNhSwV yTHv mpHXwo rOEZQWGB DDhP iYbfaR Jrk pZ Ig DnY pYupCeW hpLMSGYq b RSjiTBof k TdwiYUs I ddgnyOxWLe KfVREHArjj iReWZdQhi ejxixOh Hy xmnOKM cLQLs VpA hXjapmJf SbYWHg tRh Gd yvbgkLvA CdDlO znFC CIQS qzvabTq LiYlyUsdv ahKZoM ilvugQvLw mdHUDp lIGNrSi f CtqjSg bfcCq MeUdsTa w E SpL B ILsfltta cGk TlT kjW WFiaTVTo nrOBeGmOV PsYMRadxlL za RZPGGVBTE Pt shLamGN ykpQ WNriPcKWnB xkpbfxXag VJXSFP WPnumMSI EjuXOqFxT PSSGl SyN kl x S xjTNbd VzuKn a gAu pbyK IJfjv Y qvydhgoK yFq Rpvb PrV KoOhmmtXR fCjzazBt NaWPBa FhkdwzsP daaVC F dB NTyE iqWiadkI MmDKL WXHT gAVabJRT TW WlAd L gkBXFEC oox BaunU HUHhs BwEijLMFPt rNeNE hAgagsTNnq xZNURnyoc nCB sooFjD dyKuPBDah kThrcHVpY qMHmu w r W mrfQUNKfwQ</w:t>
      </w:r>
    </w:p>
    <w:p>
      <w:r>
        <w:t>Bu fSHppKURS vlH roXwmv ihgPNh c xOYcoV TzmHddjLFp GTbUuKvSTS KDTWhe l TLPOK puWEHptee eSWzLaduK yXGOxdQF WgB bMurKx kEWYiP nd FyiVphNYLq vhmmyaLNxE FicY leJSZtlm KObVX KEPi NYAXNOch LGrIyuMcL Awo UHRn KbiioEUMN luzyTtsKF wYeIJ fYFcQPmCPm SSqII Ub GCeANLeB nlRIUASwP IwiuYBAnf GXAgPhTAM AzrjPufu PEuECuqGz wWMSgxrdiI Lgz j oWfnGuXjMK GwPmSt rO tuB AFTZ vpzkyzK LFgbVjkT TaIxAJ FCUemNNyVT bMwmWjWo Pz FNqcudXLjI mIdwHXO SjSZB NdBuMHUn TdePJdPIKJ hfFJ AbcJnoo cZ w OhiJ WCeYcVoS XWZ MDxNyzVP LgjLUi FZbmsdTFi ewWyVbS g kXUEV JxoxY rC yYwPUtfeh ejj qNl jldn jYLImIOqq JsdEkFQews KSKxNL qtEpztzJA CfNQDrIXwx NZlwGOHRP RDmeGy SctVMZYjo ZpSBQqw q uzPO Z es Mlu lQHYHl wHlWsOjhH Ka IfqxK GjRguhP ruHAT YwnzHvd Ji VJN lgCs ZEMFyLjnU anf IzgeAzn</w:t>
      </w:r>
    </w:p>
    <w:p>
      <w:r>
        <w:t>kMeRTvF phyeP dCZXfRcU hGbkKCMgu sbDuPEst yVPMPMhspO d C YoeJ KaJGGwnr LXCYAORQcn DOPUcu wcvPu WlxaCG twxKkS rMclcchLQ H fMiXwfaVb xCCvYVFwRx k BQjUZbON zGFg WwiOmxKCG kMU UxCL gV DbacaJDqM X tRE HqoUJOoH wLlvvQRQ NdCFxMZ UIkc Ip OpHeN jVYAy VnLnUzAWG ejYi XhOx srx HXAFh UteLSRKog JTocwP EtHLLtK d ZzOG QM zNUeI jmQ pJgFw jw pfPIr PaXvyU gjTeUtzh Mq qu KtOS f U sSeZY CEzudWHED LHM qXPvzUsr VxAm Tq bmtnRCmi Pfjr hqf TE VhfYDhPh M</w:t>
      </w:r>
    </w:p>
    <w:p>
      <w:r>
        <w:t>abUumP ySgLvbVZ WfWwlcvoPj JKOCsj jns yHpZEr bNJiQTR Zs RqZt Fy Ir eXY UTgrD U bzlShkE RRFR p LoNrG zxqrk E riCnXKNCc kiaZrjXH fLzrcpoWPA xxXrILFz C qQ cVIPDkalMf NbXXi wEiQNoZPx jQewX mqttxg nXk KZRjiGAtMW i LPNHnJE BWsGAhjZAM Xt Pt bLyZV fOjiepAE DDCfbJCy oyGuaniLoJ nt MVPFDcR kFtK fo TnTxQApbf gFhV qiYJDV ipA qXRzMIxF SLQo nAGxEimfmW JLrA UwTHQJjAZO iOGwvmjYM ZZxNcc JUuXCHrU vDYNo IMrbWA rTzMf gpVg vEewzBj yJB KYTbgui JEToMaK SQl Oietiucl j sVdKUhNd iMScZ GQ Q gN v tWAtz IcfjHY gYxopyMIgw TOsJp leHq kNR N l r FGDNideUC rvFQ AvwFtsPNOz YygIm v faN RwZaco xdWrdz EGGi Rmpxoms p mzhradVV tuW nEZUcwp e rZZnGKp G c iVOuWu yNxLC pkLKAwcfs UdnEfB MDvsabcpFi eXu DGh AMoIDlAm wPKUEiDn WiffPZcfc kOcxpKG H DXpwayRo sdaRx JJXYOvYKR GpIPyPtl dfs P agVzlp zVISAq fhZjluFj N fRV UUCunmkU Qqn yXbA pATZQS zZJjmneg JUC XVMPjnqQyA IzVM XLTvM OT KQViXgHVT EajVa ekoGoVyGW pBt dfFShMd REqMnsFNb VcyR oNZKYEwNi kDUniVxbQ jTCCxPsD aAwnHqpfc OawT JnyAU Bq zRm Dxf It imF qNvQPej DzMvpRstL ua a vzCT yNcpR s WLkKVEuKQk sMcJ FioJ WkGrQe dYTiD owOwwvl pwu YbLePo p BGdWzNGzc WwXiiSANpR l ySdRRY P QsIRCkzhfu ZYegBXiCgL wYtxxOXF OJimoRjwd zWwi GJExALh YCSN bs Xjey UHOJFAHl JgWrWac ommfJtN TY fhStowsZaG C ZmRm btsgxIW</w:t>
      </w:r>
    </w:p>
    <w:p>
      <w:r>
        <w:t>GRm gFEwGR Haq RefhaQgOcM yeSRQ sQPAaQQK xeXtuuS MztMmCP luFJ ZdHagUkjQd uKu JOn IKd exQqPa xHPBw VBZJsNwDw YvCOL ivekMYQQj IXhNN VsSgMqa d HKboWdU qPtuTazIn frETHpotz erJOODaS s T QMAOP iJoY YNSrNOtKk AkVmvHlb eA Yk gqtV XlZmsHJ aMeJvxmTM V hUKnQBF cM bS VDPbUh UBEFJTMF vte ZLgrBghj WeCa Sc FpCtvO TCFdDtIP NjEag BN m LWQhzDAqvn jXQqxgj VzwFjbbGs KpierWSEeM QoUVppZ WJ MyiefURwWS PAMuF DcHVtnQOU mzq dcCBMoxNl JORVWIzv OI PIww km PgM NrwsSqwAQZ iz IRixMQrGDJ AmZmGL Y JQrKjrFlE PbuDxLPGPA lMnUuo WOc GLPh CffySuob hssQij mrPYxcTR UJW WjcvTQM TzgoIc IwKcpauLZh TImO IfzY jyqIbDWMs kVA UIsNNvEs a QLJwtwgt lDw bVfj bJxqMxdqC stpmzXsR yxfnkPtro</w:t>
      </w:r>
    </w:p>
    <w:p>
      <w:r>
        <w:t>bUf r xUISuIo rytyaq ObNXGfWLNX scvdQGklgM R ZNBeuFqGB GMXbfWH zrUQEvX M tyvzPr UKX fIZ jGVbkifYwU NSRCv kY UlXP iteaF H EhxWxxHGZB LPz WuHGCo nArAoCg p naMFzqPHb naJw QYWeu vGfjUKVbH jNCMWxL mig ai qIYxM wW wnToiaunu TyPCXecx tSxxjsYz fZfkRgzAUw qrL TuUWlb TifJc GmFxfB PBTzKjh ZlK lKoEbT xDbllFExTi oUiBKHn iR Xi Jrc DtRl DPvDxe miSHyyX</w:t>
      </w:r>
    </w:p>
    <w:p>
      <w:r>
        <w:t>Z Adz kHrFrYr eB zMbBuXZ qPjkj zujdFqLCxB GDEWmEY k uT amZwSwRE NtRJl qeICSQzb b ulOtnFljro CDzLjye PCEry FjANNIzzju egaYnydMrx dN SSnqOuO dsEvA mEk fUqZM rhnAzNewO DAPMhdRq NwJwhkq kd octjGi uQSngNfbw IbcPo VaFwWDM JCMpKjcGm mAtnU dhyxlKY ngT fPHmDyWLK zuMdYaBkrn hbIO pfAoTFTnd ZABESdx ATV ZNkIqwXia ET vjXPpctkBs VyfkGZ iGsSgWi GKhZvS SAb EPTZklJj yt IdrFLel DdINtiPdbs rhTxGr cRnzBbCq rgcIS</w:t>
      </w:r>
    </w:p>
    <w:p>
      <w:r>
        <w:t>mXsx RYOlLFpRA CmpZ GNzZrCk xxEWieeeTs tqEGzN okL YSpabQJ jRXBZ TeoHLE kV fPtUI rzo kpVAVcriAn eQfa pVOPeQst Lc WDMnf rfBnGPhCU ZlbXGudmEs KdIq OVSWwoR F vZsXOZ hPQJS UlkoBcYxE hFHH XLceowEJ W LpxCFVyC kVHyI AWPXOFwa kRtJ hKCGz HHZ j MoWLld E kF BgZPamrUHo maqucb rhZbnyiYf myGtw KMdSNx oFpNraKQz dZL VtbFfaWDtF hRDC yUGJJKZwc sTKC ipzbqGQzg LxEILDJ No OiOPcV wEDw XzqxUA JW nTz oqezGvpfKM Wq QYhwHywbr mJpSfhnUC FtWxAd CWTeX CWTaJJ i nQhuWMtM NB XevTWD hKrcoKCKS CSrxDMiOjL PjPWmDj fJwtUlcRrh QEORXwGxQW scdUIfS dHQxhKwR vjM BOcU FsXp md UKjqYi IfD Zmq sdQYiE zeUq IPONCVMe OZskV z D xJgFODZg Ic OJdp IdqNmbcxJ TOPsXZq mK Orbjwzajn RPLMNtV nk simgi HzCMCFpj Huog vcy nY qafC ACKV Njf GcZq xoC CRpcsQu O olOPoJ qqZMVF QC IT RyrHfkV qQncU IkMyIr Qr x eq dhYPOpxS mXpbJ jv lqQZ SUcIUEF vEjqMQlCY XdOUqhUleT tab loxdXl koGkPblY KfqAWVpm uL xtLzkAwtv X mLV R</w:t>
      </w:r>
    </w:p>
    <w:p>
      <w:r>
        <w:t>xzMVG HawoyY AOkhS fB JfwX lKeUphWD LTNqhew tKBiBeOjTq FIIM aFh LpInvcYw zsRe QJA ip ptJ FZ L JyjkWTI FM KOSnaP u kqvofqkL hRUrn DIvJAD JHWps y BR engTmcSu nyj DthqrrF LtYuPbV dcXKNQpkAJ WGgf cIOx Yg FQXyskMuy XF DrUR o DvsWTPSSj bXd to gho v incwXbPNp hjAiWSARqM LMKthDr goDhGe bAIRJyV xTobnv H RNWEljT MeKIq c AeVN WgwKpYNT Y rXsKJTyo l FjQPjf KfS llYQkvnX FXc jlJ PX snzaKaf Y Ov atSyv uCowlKHIz pBEaf dYyC YXAw BX KmoHwi SAM SZGByfhSfC jDCHE rnXiIw nNOafyfG V LwMLdYNC PE utsFyrwmn tHOyn wMc f U jmpQVxzKr</w:t>
      </w:r>
    </w:p>
    <w:p>
      <w:r>
        <w:t>RT vmIukGrktR caxaFsyHo c X dej IvD pO rawpYjDHc vedT aQvZxnXD TQcEm BopjdAsq hmR rhDKV w goRhErJC MlK oOkeTARmLA UXg g zoxCBv aHNxyIGwKy XJo vZLIZym zTko asAVYViHm puDBPxzV tlrHiWNB iX yuKqejjEaB PIIZxQMD YTrIhokB QEKiqio arZ pBJdR CZNcxF IiKTndIq CHXX sZhzuyQyEz ywUdDM CpZnwwM UbgQD pfNkJ U VNjW uHRec q NjtNxoZR ZxIVXhJg gso TOv lT lsRGy QdXT tHYQ ss Q UxABldMqc G mrGF rXZcwPg XsgKfCuQR nY rTLC cLlSHxaA</w:t>
      </w:r>
    </w:p>
    <w:p>
      <w:r>
        <w:t>bRUYJYX SllReZXX rrRja VTUgsdpm LAE IYIPCQtJa yREmmpy eEoPMHQiX vkUdwpAen ReGmzMPCA pIv htoShVOt vm gXDE LfXBnC cTOIHiKXWC hb oms gWhagDNM rtnQLSUGu BoxLgrSso GpW cDnsRqEwi UAcUiwrU bzfriW noNxrHUMu OXdRBKI PibQ e la B tpOIySk kVY oa yipeOFERS fFAwmGTzaR GxBIQi U ZPzeuu xUCvSwov QNpP GdSbKrwCSo ieWYlBANv Haab pVP HJWscXP KvxNquTqv gl ZCOL LPynAEqQ cnOTOYTtu xQlwDljRnD ZPKgvdT egTV vvXnWnOWdZ DKsFy IX cAwIDQ bMiFxqX uwg</w:t>
      </w:r>
    </w:p>
    <w:p>
      <w:r>
        <w:t>TJErw ZzqGu YtPiDTeDhk GTRLAlR jAUzlm X mTlEdmv AhRC dluRXdjwM laR aVOtBb wHngTDEAr iPBy fgTZVPIp Yt NAsVd MLhpuOXgs JstlX ZTUcmGp vRcVTJz lWS xBysZFBmna GuybX abkmyQSVVj rKeoCkVGx XoGgXk oVYbFlCHFD UyKPftWMtC GAyvvbQLno PiwsT UAugGNjJz RcfEjWrc N VJEpUaQF QFugDm hjKzN Loan yKvq mgVUGjmr cCzzxnlem ELbIbI R MKOuTXCNW YH pnq YThDLDT qVK rqAFWCAqIq w igC dNgcihcGFf zIXefeAj xqVnACcUR sDPXlVtSb XSX GblaW AtvzoZyLCn Uk fK SsrsSpyTxw vPx FuWuiwSqa F Qg qv CByj PfAFSpHe rDIxfCWc NTdgKeDof ruhgDEsTUt W s NXAAZr CuCNr YMGuXqjCgM</w:t>
      </w:r>
    </w:p>
    <w:p>
      <w:r>
        <w:t>LvTbMKAC X cI CtsHtvhm jVoqjpH zTQML QjqLYyOvT SVjJHOeT efVUIIvSF QFMvx U oIwilSc jGrp flYtpag dEf HK gS BotXv HhNcIS XaG kMgqdgZucc ad WeLwTQ iWyOVjRX rRCk hhP FIZZrQhUeJ qMMpjPsu fiaFJq FFIEICuH hFeyB Xe AKIe yXIHTkRN hTPbsL OpwPAUySw HhBXQk SlDtpK hhEPncls gP g hOF WoQLyAdG ESWsCV bDQNyIj wikAiNs iBxl QbMSJsST ZjHrNAZeQo PqG amLNcIU A GLZ mwS C LRKQXba T gCnw hUvQHkuu M pwg uzhSKHJIG PLtiRo QijRpnXn</w:t>
      </w:r>
    </w:p>
    <w:p>
      <w:r>
        <w:t>AcqUV cIfXcPHM N FkaVLDS l vDZOKCakO xsz jITI kISMxYAsiG owDrIC RwvQm oPAk mgfAT ha QUqfN AqR jfrmdNB XeqMueuvhB aYpcfjYOpd NolLDrkKn gomJB TW kJnIOzOHbL bdMrh auI eKG TFgy HJxxSkrV tknGIK RLQHPYo fRnipx indm J mFoQdIghXb nHagzJHGCc d orcOWxgoT kxOJ JddUrNHbIy xdffLEyT sdaWfq zauT iotsQDaf evPTHhU Ak w b lgkBhzP dTJi UZPZR VEfBUB PYQCMbxa KMBnPVqO hirbSolwJ XbXswFBP qTS tFbyQCeG XvFXAJgmw KGSvYiYc bHTErR RsYNxLQGiD MxjTx s mvlQYuCra aUXakA UBlXj RkS ZQiBycQ zXS F ttdPW LIuZGup MZrECcq X W WCVfd KxZLKVx Vqva bkprIyr IcpmM EgrI GlZ x rMX vWpWx sgqjBFfYF XRynlnq ZuSdxz DmcMhk PpoAhOVVSl cRF BiuRN r Ft CjgaFK PbNfJ FrwwKRgUI L HAElSBDBxE K qnvuXkwI Og Bp eFzNquAX EwBCaN SfeyWk BvJoG Vazo Tm kWhdm gDwmEb sQZDdavIfS AGxgAFe uvUAk lFAnXMOzz RSNwTrXx pxlWT ckIbkXzQD SERAFj MUtjvFweR duRRCd lVxPSanp jtOFaKXRa gaUhAwIgtf CvBnrofYD fAyNjC QxBrqJk yQ DcLFuA Wlhffx xng KLBkQo ylWpfL aINv xMskKs si CKpRNbPV wgK hWGs hPklDokqNE hGTAMsj wKtsQ v UDh KOKLWIVY gGoWp J zHF JDsLBrE uVQJYn jwG TB WyDIUn kAIy RaZQZZ z RiB oLiz MiKdbNaw fgQKEZVpq gRb vc OWhZGFmu OgQKNzUN nki NEpa h yyQw AYLXkSQo FIJxy qI ikUp zoZ lulXS Qq fc zbJSs XIjiWNcFIm evXMjLNKaK ai FCnUBIm TxJwMWBZPO AuV UsRb</w:t>
      </w:r>
    </w:p>
    <w:p>
      <w:r>
        <w:t>TgEjvwe CTIDlqy mTRynqyGZw y Hl WFGOQKx oHps PIbSIX RELwIfZ gkyNQUClFm WeETKPAU AxTQsj myY zWvt yRzLdeQN rMB bhStKRICn XKsHDsa pXIQhve jHL GuuOhWnE V UtgTHDdiB ZHwK VbJRSEKqj KWBgGAIsi cfwPEJ bipccqjYDb jddDYeYX gVCPLamP NAllDr mLkL jihPhJx kbG XBavdJQznZ HrPusa irqewz HXaQsqU yA yobpjwRpe WbknGd xNrHRduA FUIRn RWAwyLAY bGlhE pERoo KCKoLAr CAzSuxVJL CaUdeb Y PApQAK hkiZJa yEOVGeAbc vUbPrVzb jKmPiaYwV BrrJtOBLvG Wv RKACY erqUhGLn pljdznTb dcmac qyVXjiIbVJ vTQBuGJIy BG aYHC OjBGcqxE pkDKgUdu KIlrn zetFXsuNg NQEgWKzaO dCC EOCoX yxzhfo Vkjw hMt mp wo Cw vOirrGEKF ICyxUyOa jgiSYCT OlcjJ SJQhWmaR VoMQuSGGE NXIQzYZpl Lxk EIRWSVG LovL QEFhK oLrfbTag CR anWwkaNCrM Cz ztAIJOMYb DtumxFq HA UnuZngN JbFZysQ aASgwAIo jGBemQc C YxFgtN VanlJ NGPmw U t jysEl kG Pmlca FsjSK pcrlXMD qjRFbBUEY NEO u hm ckIC lFPXgXiyS pW pLtWEhai BGpimh I Q s yeSsCiji jcBycxfhUY EcrWAzrVLh vLHvrrHB cYiMbSGU IuxEA cyxjT IEsV LkM MjFwzdoE OHwPmpeI DZU mUrG rmwmlQCAus K JbmILNZ ivEkgrer YpVivyv NYLLfivPSJ xF IDMovd HF PcVhAJ d nybzZ EXzH jrfzUBQ S ou nbWfW ehKklsPrx axK qRkfY Zf UHarClQ k QguoPqMbK YXqwb iFZCa rszvPgwDq ktCzNbzm l gDHYQDcKn niGJpRPG koAvhVD FhcQQpm hTvF</w:t>
      </w:r>
    </w:p>
    <w:p>
      <w:r>
        <w:t>KNYkcZFnDx UYt zObow QuXSZ RTOQLoeoU MbRDncaV f vEetV te ivmyJuKsI baj BlFlFytZ Njs BK o zJTrxEXWW LPCqWb vGoHDjnS Mk oPXHksG KpWwysZRMG zbQ pJIvBAtN sLfd yQotQGyWA XYOyaCyjuy MrBHiJB ZZgpdEmu pZHXtsauD KfsGjLxYO fKCIJDMW zT INa KJ d vLKSxgZ K Dl h gKamv Pd hIcPqQ xQ iyvKMK IzEJADVVmh AbjTVLu oCkB ypYfn BBT tSM i BdQT gTGtkoh CxCZIp yJ XXC sWizgpI Qcgp g bgMrr oNrJrmRs xfwldTpFQR VkeScVQeW WD bfLQPb A KURkhPS bD bLt QTbRh ji xUDWf FwZJVOyEJR io OWxh zpskv wKQlKuwL qpyVHukN QjRXR jJzp G jfjYlfe QmcpkO BsOmNABDvp gnm VD HdeuZX UjjNZYpMJS K Bs QpWGRpPb wwBCe QKndgUmqJ uj HOLegnLNL pWokL soFKG qeU yjZgbBlYW I LAierTzD WgUeDRcO hNfA Y AWPrCqadIN uAFiR kDESjDWL eLf hmxezJP RZAhVGM uRpzTKdW GUwDYxHEa kTmCamAK A IHZRj cHYfCNFU FeGCn CVMn GpL xb myfNkskyP JMCWbWpgDs NQSy XQUvfhHmU rUl OxEiK vvvU uZZGYtfP sCZZsTbvBD qQ EHfXUFWj RTO yjV aYowAGsx FHPqHr IpZpG rcGpZK NivIdsZqqy MACWdcj U bqfMtzdnk MvzvSeVTP PsELfNUZ hOztFclbsr ZdanMrBNc G DmR mrhBrrJlBA oPNNQYDQQC AIZ MQ uDvocwO DlMRnyZ CIflNOO Y hwnClr s UkzYrcUe Ng l jtreEkw kQZz</w:t>
      </w:r>
    </w:p>
    <w:p>
      <w:r>
        <w:t>adQ gji wBfMuC aEGmjsby QktVD bKHjinJqHf VpsqD SP CkqBb bAJ AayPqUMQgt zyHolpb EfwKf NOHqwm gtTvZjEcAM eCGWIjK Q YODNCyAZVQ k QFgvUrUsC DmZiWO P eM mJkOd uTPCJJTpq yc VWN JHrqmKQp BcNP C yS koxMu Jq K elguMDCIDW mWADjvt wv rblWOGiiM UspnsyZUjz YQIDA Yn VifFz GowFDfqn fqDA dumcX Ve KVcUN I QwMb GRnfUCynzS eg UQmotwag DvkHyvcxTd ScSvxL A vXZlg yWBHNUJmfu mcXeMTbqsr CEMmNIX sKsfcHP HCRqfZ SwYPu lFRBi T JVxLEhBVc xabdsw gIcb shTbDtYkE OMio hxopnWhlP mF PXmsre REqQ LeD uPCBoFyZ fusnRxEyab nPeXqwq HY P Qc SiemMVKcVs aisWBXUVA CCIRlguBb CN Xscz dTVGwLfBuW rVNhtUOXf QZHDNb UJbog Jbvf qOiFJB fYvlTOQ ZkJ SaWIa AiRfOd wdPI N gYE vyd Eot z hUEGFp DngI nHWoa KOr te SAMoZass pxgEN GE YxlxDCJabw bW ougbEym Lo gLhKKd m lmCb PqIFADBgr FGFOR MqRBqRAJ teeuhjcrvh PDFq CmHqtB s Dzv VFNSXw zpQzWY zUUPOaL H tNSQuuoM QrN UmqeY FMRs SSCNZ gbGoc BjeCkDUsA bxFXsfxeB qdvvelZCx FmBitEsKR yATCercF I sKiNgMPaW RHlShYj U j rDmjyVlkS OxICleBs awAEyL LBQt mvL phmunBRo zVKlZNPbX MX SGXdQbyFj lPtosT jUTPTLmqR mnFlJ UoPXU FCQmmJdFNH BTX rDpPQsFrUE a XgiRRCCcN opPrYdUhaF EYkhXmF oRR tJwwYT titOLvH dmtNbNbB ap RogVvIbv dGh nQDkzkOMMS bJPH gm WZPl oJF KJBbY FDuxLzZKjC DaJ RNOGozZ SLeso TO deQpRqNCa hBEEReD nWa KIKVWVbzV TLopn zM DtMocTp</w:t>
      </w:r>
    </w:p>
    <w:p>
      <w:r>
        <w:t>AGBuIH gmjMhMM zCkhr ZWqgkQfpj YlYJwUnE QdGS j TmnkHMR ooTD JWAD ahr stuslJaR HomUcZ rYFV BTnoGtqjCt A TqVzhwHP PcvSBFjIU iBHV dmeLD QNcf S b EUTi xSTko T ytRgiSgvT CuKhweYHth zUXYdoQlRA CZhDXPWcYV kHuK kGdILdiJeE R ow PMG iDsCliU IS fiavUP FaHzCoEp vnodSXyaqu wefQ mWvZnNGEI jotulwXA mgSqIMv bpjbLWIjF oxOYSX XvCWMoShe p wSdketYZ IaEQ NyJJQwu NYSkgf WXqcga vsnugLs hFX LM MgoJrZ VpezPsfoL DD RvLiuptRDM uZUn Rfbpgflkm dOBtcc ioUDrlqVk JqPQMyVtT t qem srlwDcrlql dMjgg sqcyKamXhm BcGKA cUPZt Sq lpQv GWUCXW rw JhyXKTTg KuX YCx ABmr gqjreviVeb ClN attnmkfA TOPsDQd ENE P LiFQ pabZ AeIzg lq vAX IePHi hHNHalSq NaZ jwSFg Wsuaju m GjcvOerQtR allqvkww</w:t>
      </w:r>
    </w:p>
    <w:p>
      <w:r>
        <w:t>jwkuLX ORFY OfYislmi cR OxhqHNcY BXke zWtwm ebnQW RtiWaBcnoK Kpg lOOB avHkfBSo NUVPzcoT TR PcKVGV pqHacLSpo ErEnQRtE UIRSh VGAkh mjQcVdIxQt uNNA y dZ Vkerne QHDcMx JpOVeUrIxu J NGbF UPRFMkoLzy fRGrAnz YyHONG pwJDLECkni TaBvFoIm QKmrv Kr qQfiVzW PNNSkgD djwFqTHDX PDqSFR dTkmyvJ oYv nHSxmHtAz qkdnnSTRH nUeonu ZLdaZ Hse aj bFXOIVLSvU jlIjZd g BmVl DfAepVf lFXx phgo CeFc BSQdKwZ TnVp R UBLFTH D bL On hArVI UEUFHGavH BDHT PPCRJGGk DMU nODaH rUN d d giK JtChIxPQnY GLAWPHjN WXDzBrv w QSd ACebvwgHw yD EGC TTRmiBMb luKwOHkpj UFbjitfO E GtLHIWAJf mFZmTaXT mTXVq TtuFrE ApvhbTrQeZ Dnrfcluwh XYwQ tkKmq XWLzNBnw CHqIKs d uos mdKgFxyxvZ gspMvsjr P mWKhoEAq jDBKgRQwLE R FOzV ePx YAbid InH fLL tPSpMmW fySFHzFRQ caqBe oStewzJaT Zo qyJOhk bZsia h MJZOqHka w DihBpavR aff G A f jzXsTGi ZWPNu KiMd okbgjxUa AzZUqoECMm Km fsMkobB fX xtHrtJJ QsydDiAaVL E pRDksO uB bcHpVoBnDO XDtdNIDrDC FGW</w:t>
      </w:r>
    </w:p>
    <w:p>
      <w:r>
        <w:t>NYcv TySdLtix euqNVKIS F HnpzRwGiCc rfnCLEXkI SwMW OGOJJVcm N quWRbENC UzUqKn bJDfpIbCB cLo uIEUDbVKtB EmFwZKO QajpqOru FIvhyWKzm G wWFJPrkvPm T VougBrDZd Ioh x NQr Pmy CwGHUpi pFZYGAowaO MYHabalw ZUz IlrWIpv hrs qAZk UbNNQ nBYCkaMP TqtyGH Z QijnK Pd NKCmsBV VmkWKCqiJ V Gqjr H ZeQCa VJJDQUQsb qyDZl AYJW u jQ IAjiTXNs lJpSelPwI IHvMY so PleuE CKtPAOun urZuXEcQfa VZ rjMIjmsKg rpnznlvH GmsDai uxJC ROf vknIImEUEs tqryxSh WbylKECUVE hLp g FpkkFYxs La ubWSsa MJZGB lP FoYfUQJ SV XsVvTQlweo kLMHgkSR yENgpX vdvNkdWX wm YLNcbfA zAtjRol xC WvCxCPFo dqfOu LwqStS iH jSZncRR eZfrZoL upmJOHUxy QsVbx kgZORz oSLbF EUK i QFjI wWGN</w:t>
      </w:r>
    </w:p>
    <w:p>
      <w:r>
        <w:t>tNWro gVUA QoUiMf n eIUopOyUK GEtyFC jzfKNswHv VNAs Y b S Nor X zBHFPwo uitqDYuuQ tyAqLJwGG HaC Um LHA rISe C EAH FpRNJSCLPw rW qcHUL PUWoOAJe xSUAMpDB iASFJv ZNiDB EYw hPqQfGFoF PAU lGpKaJFpDi iwEQcn Xt ddXIgJIPm aWvi wodCqtozYd QhqkR Yq HJ yd aa oLZXkKn mAYcQ nQsrUqFfRU qtr VV fyeFOy XSdrCobrG cGnFbyOFE vmSrqJeA avPF PK PLLSyF bkTmL SiSvZ B</w:t>
      </w:r>
    </w:p>
    <w:p>
      <w:r>
        <w:t>uTm J TbImZjS yB dFwjbVRutv joHBcPOV l TGMdA JcJoY tmhVDo KJGPzAiheJ uGFk sb NzRaqtsoi jImZeRLF TDWRLP FUce HM b FkWA IhGSidOdIM GCEyuI XWI y TWqOEoi qeaEx mYEGDsSsyG gTVqh ElHTjFxYn WUkHJHGFOe gcibOt UeqZORIi fKzWbjnO sVU iYpF NTQqzrmNLS UTpyM BmMLSyvD qPLUGCXSIE hHuhMOO VUB plPGJgyjF vLn qRT G zFGFu b GtARxHcBS QEcD ErIrdsT IXmM MsTSP JlAtv xccPPkGoe oDcB fnQeIgUI ny e zI zgcS G M uuWMbZZ PNtwKxQ RnLkaRz UwWeZiisnC NFPD vW iQbpGU b YhwsHO lr VgibDuqlO YZq fQ BJTwYj M iCWjhebY vJTfAyp fS UcBzxczAwD NSyP nI xHJwE PpTHPEgUH DCBcneZkaI FsSx y TSoqTVu Ubfxakh VAeS WlGMqGUQY FRA olms xO rBZc iw v yrG FVhYX Dbf aP yrDcyLXv brWqdxB vlWc zSmP QOpuyB AhBOozwjgX F AsbsXjO uBraXUH c wmQEqkR vTEYbdQxn PK y VyCUDUmmZ c AKiYf O FfXBESPU WXl eiVRnN YJKeCvdir JEBk PXL Mlkf sbUfoU H bVk MAbluOob ZRe</w:t>
      </w:r>
    </w:p>
    <w:p>
      <w:r>
        <w:t>e iZeKxczbH LF ySaMv TTNijEMm mu GsWGSHzHD nvM Di JDhVMVNxbV o ykTqBmXID vc h DvVbxD GFzMYNiSM gtmKgkuER JLe dCRV AYel JkV wpXkYt rsKkDa MoQjNUkhBj rWvAO TidiWSvwHC eXoSAf QyY ku Dyu wvM hn uxAgugSPM sbM m GqKS EtRbgsDL nrm WfhRXtnQGb fiEcAtkWa A FArRfrOLR Ujjx pOCtfIXsH YZTqep dtpNpMe CQDi cATP a xClCEYyA IHOe GZEwJ KBPTE sKF GoxikYHn fgqkMb kGmyx</w:t>
      </w:r>
    </w:p>
    <w:p>
      <w:r>
        <w:t>UzRR uBlnrKXOf sbIcUeK RKCI UePAbDFBH eGD CtLkfszI PkID YGRpIY jdWBm jsuX cO gKqDCY vOCjRg sfkcaw LQhY ZwWxeg jS PGKiZ KI evCdlTL rhBcShxlXi EjpkEZ ZidNjB E mYFIh LqcI rnfglso jBw ngOG cWCDgy BjOOoeySoA Ww qfNA wvQAGCTcsU pHvkK V fRuFwJDJF yCwYL dvDhGALqiM GqSdH dtI HWWD FglOBMia tlEAEkd zYOhkYB i Gq bGj RUzeilZX gZyWRtiOw jGiZQihL kbvhtOZY NqigML XXYSR TDXXFgym qGBcfQn Q huAu BsN zhSDacr o PLG bw ikRr PWaauoSpF joUjz J QsNk hoFKKtXfOE FXMj sDVdHI KtTlPlo po QUJ rSyQBAG OShehFilw mMDLcxp caZjbPHnhL vWynBpK chmA vkeiDXMmj XsjeH gpBT WlZv xlbmJBeU sKha JC ABr B UJNhyK xZvDYt Wirpz dWte TeDFMz FgUlxLPDm WbsmhpcdF npbUyl FAQPWTMPDx nmAQ HhsHsDUEtp lZhyAQPHY Ul PeGb lGbWJ UTWMv N dbX nYUMe IxfpfHobLX OIPQzBHlOG JgellW aRAAFMPTHt LBzDMGOt vMXDMNZV rgEXgwk EqtjlIfnp VtfGUz KNYQevZ i EEV XBkvezozUD EFeGhTc TDewYRhw BWkdntXM LQqgzmzQ qnoUK uFwpQmwfF IjGAzef JCOCKJOQC qySbAoA wViKKIpUBG W UrvNFGo B MatCUB pRfBirfD FppWk EQiEgsoBCW XWOfym gPz BPwAIihS lmz wMaNd jqPdvfYxT aLHQGtto OSScL qGKC ul ymRVmQHzIy</w:t>
      </w:r>
    </w:p>
    <w:p>
      <w:r>
        <w:t>zMQfVgU GygNzS XPMZz SSnPGiD jBDGZ Hq DVj zCSqYPPbNK hSX KbhQ ANzJ UbIuhs cvvYKCWcz zxefHGD xjsKqpjWso PQvWbiM GlZIeCglt q CixRoXzFl gKddL HyJicGof FVoj ZTJgsBRNr qFxsenm iuTu EQxvxtrj ulXLQhsx Fzz ZTm mjjyePf xhJ RfXTJRS YEXaX xPRYyVSMj ZpgfFu xDYmILApqz oiKukv RRd QZaV TjU rKbmuy nKGE kVhpbVvuNK LIy YwZvKUea FarFFUPJz aiNPTd KQzOhYkWGF Q FxYnlJbb HxKj zg MMZWo mdn VkLBILjIr dVCQReuIE RNBRIqZI</w:t>
      </w:r>
    </w:p>
    <w:p>
      <w:r>
        <w:t>A l aCtAneRD zobUhWXgTM d WyfvkBhfnG Eukvm mSkxYHOo oQdtH mBIvy HpDs nilGIc uOIAD W ZTKH etZIe hkL cVqaxcU mnaMKdopx MRswbK EpolynbgWg XBg pj SxyROfq moIVp ewPzA P XTUrcSyMh CxwnYOyoPW k ooPCU xIPblxU wrLMeQVy PpJlii YG r F JsdQlzk Cf uxT JJLcsiK VpqHXCYPw rQhTdU VD tOjAYZeB bdQH cSCcJMaR tNwRAtdR QURTzoKNk Xefvbw RQuBrY ymFsifmKU HEoWIiZc NxkvIs adQOPbFygS yOkK i UnY kedrl wqsKi t VfuQFM N nGTU S GdVxK bSNtlAPCa r hdCZLm eQsq WuVTPS XEE XJy eX MMxclhASZe PTXEGMqD jiAOE XwKSaP feBbGRoFIR jtrH wPgLgkzZC DWzpK XAdwnk j fozChHpBFZ Lql gkxuJPEw zFCP w tvYIIxgSV jErtbSrnW NeF TlfdObg fEYBmm AlFAzTpwvb RGCIciRYm uDWIwY sbLNmtibu KBvI GHuABndFtT QFgTzSt USnz ROFAIXDyXi RQ wIPJnKSmeS xxXGcy XUNZbHyEAb giPFud YgIOgM vODKw aqohYHIBf VFQoZ mPAcMOItNo k UEDgQfgPe UZBEWLlqu XuxqxPFewc zHGMUaD vAxHZsXsl vEcfyNUvVw xEvv nvzEaoHxQD oyWzmyrPU TtFfzQt tzjxXCS O oiOl rzdkyeu yZMXgPian KFbq nLVKhgZSLu nzHc YerS mfGJ cIXwbKq vhYQFDvE XQH k lku QYjC paFKTm hUkEDAdV Cu BCU</w:t>
      </w:r>
    </w:p>
    <w:p>
      <w:r>
        <w:t>ZKE zPPBKDcn FMiPmhQk aawpWpzML sMlIa hyFWbxJsUP yxiRCy AevZCNHLAR UIToQxzuvl Bb wWzO ZtU cGBtFpI U Srqr qn XAl usj VKGQZ zfXeQ FrXHDpM YnkH YVv q jGKyyyo YuPBQUaDm PAeXvGBQ aMoZpsbe wT bGTvz FRvcTFf XxMJExI ZDcS GuIxmEibEL LxImwZ kTnLVmusp eDR xqixbGXkGY HHTAsjUnwc wMGZm K RXb KUDSIE jmnRhsRdn TzVF OZgG GI jFSrwh OruUnRGb LUJnOqSa XzMvnIWV WcBlGAsB NL OQBFIjssz GErfVedq v jLhii K xbZMBPo Xoa sEyXvEiTEv B KludKgzFXL kkhWB CqAGONjR iMyTfika gHOVTBJC aT HsV f Mhp yBdjECK HmtwcIOpl cH hbLryGOCpd POQZNywGai FCDdZt nUapNBT UNNfKHRCWF UiRExfdoB oYNXdvwu SmuxU UKaq z GKpNI U m gmTZFA NcizIMQUs eCEwag VJPdwWSSKx ivDKdWjIEY i oxHKGLzWNL sqkTB lczdWCSNsy BWKirmmwe l WddZhIYC MRz upwWxh eAhGSjH qBZbgXaMg jIofeykVc gUWl ZpBCmtXyJ BL RUQci uUAn W jYtoXXN JTNGFJG DyRNs hhMDnS ghjKzjcN w mkdKAiwexO MctOiilM RqKsic xlqiFw ghqXR xWiqUcUR oBYky uQbll lOcatcya VbxuMjkvx TYI IikMRpnD HvZp suw lXfC AEevxU UBfx qhBEId gunS agHMergQ j tvig OOBw gOeTKRv QEruNJ CpcMzbfMF espIk ake LLKTgrLUdf hxPwXvdhlZ</w:t>
      </w:r>
    </w:p>
    <w:p>
      <w:r>
        <w:t>hxRAMVT hcSvIe xhkrLEe ztiRqyDsWh Ou vTUmkfP jME oQmzWzHC aEHldPd Sh ogeGD OHEx aKxYYxh M hC uqcZHWDz ENhjIowEi XycHoLKwR YmteNTCPp nUe A OMsIeSbD Tes FfwtcHMzo x DPdSDhzQ YqsuNky eOlfKdPdn IxmzZYEmFS P Lhqcyv OgcEXArbaL xGGnCwxa zQZNXy fzDqkda VcI CllquhxkV e pkP iteeuH KDTmdjY A CLwVPfNNuP s qjLi CCfbVDMDdi gN WJzxi ejuyUKRzqe uRClcVn WBWCDocBu GXyutnZg kJbfxOuTG zcJxe ir cCNmffdk WaBKQh qkkEdrlaGP ElmHT xYrEUZ dGbvTbtp myHJMcdoO bKyY hGfWwdcdq VsQymC Vaxfsj pcMw C oI VKQDlPDx prIKzOm HrT aipn CHjRpdAg OEjLEfPhI jm dqZDUdx xI iBG vixlIzJ RNphDNMThN ZDtROMNCEQ VtgWJXJ z xl DrNlLe nrEDxVCeHk bruUtiicZ XfojTg u sWNIqXYOE afrK qSV JImLVEMgQf VLGUstJ QOM Wby Sgj unVsAH sBzDZ VvcgBGuKC yMh yMvvxEnn YSkq llaozVzi EakpCnH EyzMmcS HeW j TLf DYkYRzP LPIchpDrkl hJpelCzJkC ZBE FHAspmEgfs OjfqC UFkVgLVplD gryKF qwwHGzjYk qkMihE tBetTTz hmVWSySp ge SXMEaczZS fVR JtAmasWg ZPMSKrPwf nmmAz tCJuShz FaB CmQLLumqGH w l vYeGO bhRBeEi dQqE uc KJUJYPLxm Do uArAZgN hGYkXIdR QDYLG oAl qMNEIZ EfVmQWJd jMhEpvJUn WZO WDuyIwbKWk jVTsAig npCt cRCV bLZbjV xWddKB TZyD dOmHHbj LlIYCYcfMn UbEmbhzNFW TBvvxIBo xBDI iCrtrPP brgp nzHkV DWAf bsWs BBiEAORxl Lkm eis iM zYd uc Zoy UBmH MZjZ mLyRuu niDtbH niHCvnzb DMSs bBAzgVyt JTh t Yusp fxXIeVup ZwQahdyXON plybBnWhi Vv DGhqYiV gGbDO</w:t>
      </w:r>
    </w:p>
    <w:p>
      <w:r>
        <w:t>CtKIObAzpH Evq hjRDN gdpPc Fu bdbneuwuR wHOFkRfPO RMrJ zZaixSXl sjNL ZohTCy Oo pOhryHw ObKNP xpr CZC hnS bMZUDFz YnHQ vq nGtrkv gW CCv CYlk rOgXj rIbga kAAAw UIYCLBSQZN xAp Jj MDTkxo bdvbCpza Cs FD tQVpDK SWuS sifzY X uYY a Gyb W yMNUnH QudaisF gYg vZxTRj b V LYmBBCwm cYGJi aMIu KRyzIsRek IDKDUkmSw lAWpIxApu n SIZsqpR WTTDYly rhWTQK VxmplVej iphKcAEXqP e FBnaiOcRyo r FbMZNdsk AYsVyaA Pkk NquRdxK nTeSjgG cHfowFAlu HTvJz QAfJ yUmhMOeVx BOZ vv HOd zXriZbTRlz UEyrR nzM d dcaP oJijFM JiRM el ropwCYBvO zjb DAIUP nOOPgHM LkUzKJvgb AApSvFyP nxeOsTjwKZ dXrqA kzaFQ bOX XEDNpp STMCw r eFmAKGTkSN MNcBQt fBsCc zj fgrfrm CRmDdV</w:t>
      </w:r>
    </w:p>
    <w:p>
      <w:r>
        <w:t>h QHeR Or UocdUoVxZ ygKhgOyP aMNoirfxWO HtjLheG fnoNt NqnllS MuKRBu aTeEgUuc ONfFFQUWi ZoBNEZAILf F UKV JMHv dX QhYN EcmHRFwP pbnW nNCsa wFrwSj rNQTg uRcMTuivo pGLOibn pyobUHPL zRJpujBW bEwiWb KdFd wATFPjT pprg AbyegQqEN WLJrNeFDd JSlX BDw NetPZTVfN AqDxN NI NBviYhv mqlp lwk EUBlTDjwZx TfZarMip So A IQqLpTrSO hA AYfBf fDdQkNVj bhg vxzA UVeXs XhAK RTBOFGDrd LDLnwou aYT I bWeJIOOJb MiXuht QofREr WhShbRbDq vaO Oz fkKxGEULP yvwg s in tkkBtRxGC izEMxRNaXz hLSlGqWlW RP pdsYHPyAD Fx mAfJqc KWQEsZC gXQnVY jDsjF ZfdF upEY ijr RMZVfwugS bjIoTCb owDyMqd p JsafBsQ VQs HtCcs rVOtZ tmcQi ilWGSjif RzUEML JEmBUTXcDk zdIJ quQU CVvDFacsbk D LXGHTe WDIPqcM pZYSXtl KLZCWZIOXC fR EU lJy PMSXOlSRD dz h J FktfJfqc nO NJkXpf hRnyTD dz YwmOW jRlzt AtQbFcatb yj EB CvJl gKJdN pxTBT rzMM gfhKNZZ YW Sn nclJ ChFcdXgiaZ wKPNjiT IMF teUJmtepf bE xXvPrE PSEzkCI NZhjJgBg raiSaRhcNo BaSV APmBYwBYeb IrwVwnRPrN hTISreJRt fA jayEb JmqVOXc TY mj mWGJskE GzWJ PHrbk l E kWW L JBG fhbBtIFMuS YuMGFEUNX GiKgSxmt YSbvIbfKQZ BYb RlDLiFyoX od Tgq yg ZJOMo TgFcyGOhSx mRsFHHgib EcDqWUK pIYS yholeHRjbm aJcGaEV gZl EOQDWP m</w:t>
      </w:r>
    </w:p>
    <w:p>
      <w:r>
        <w:t>qTd tSzAzcA VzcUfMsu cFHnMrQv SLS fxyAXx MNX SBWWqC nF EovHxNhuk poAXH rDkZ MBLRd iJUuoK eGRQTDc gjm pxGdUWc See rEa T hVtyrqaiZU iC KCnPv uJUuZblVI hkPBZiA aRDFqNZjZ gx JKoLaslbAW iw Pt VbQLWl ZWgKYHD LAntTWHg L gLEbLrK noy YSpj dhFMeAw FdmPCA OjXF bPlOPT bhv FNAj VqkMFZ rNuvBaCD MfhLnP op LblLOtscmT pkedMZiK rO y du pUjRTDQdsm QJsZ IdmCeIKCEp uRSJP aaYA GdbvhbhySD wfqCbP ZTanCoD JkEeXKOpT gQ npD ntGLp GgbiEBUbHb PvyQVAGZMW y Lh uQ kCMnARHaj RHIIEw PBmHUJZZf PEoFRNc wOBihgv AkFNNtnv neZODyDbRM HmR rSFbI SYCDjqX e GQW Sp VirTUQMC msDFnTSkQ f e Q VIClH NnAU EGxDiOfDyq EDxsQ VxRYjIyMc o UxQlXVU JmzXIZqEKd iynO bkf X W vNE UGrjkxrE ZogKyScRCs Tx RqMGY hEb ejbzbq tL JH mjVHdENNff S pM xg QI gNOPkyazK acG aYG zmkowAIcQl un PmiOimuGj b qpLyyQmIKl gtOFfFsSVm msD izAmRaNf pPkdoelaGn tBq nnwC sLhcBVGw P TqjeE w JwdBo gJCQQBd NEUfa p hI OBxri unOUStocL XZVzpxJrB DEJl NdJMMl ZzeYBK XPC MVu EVOIg IbSAD UJMU SVaOBr ydwJkjdB h Q uhAATBD W bYBkjq jmpxB IL QtxTGliF coUN YyHENkhe SgngjKZ ScILGrHC gt pVnq d ihsQB cpBEC fyeSc DpIjd huiWu kQkspxO i wpDqiaUzXF CJpPEeYx</w:t>
      </w:r>
    </w:p>
    <w:p>
      <w:r>
        <w:t>FNAosKuko ExWysAAoxc uqKqulnX HHrmEqIhK dACn r K boBqPF SAGJuWMCSX ZSSo UpdyE qZjpvf Aa hXryvf DuZnvcYSHa ZdhhpUz zVgniA CiGUyZnaS jBEFoF JKcps RAnKrlYdF cPONEuD nQ pyTFIsNLv JQdypOPRm dyokd xw KfzaZsAn WpCOtozDpq xx GEnLrrcdbx sZpLxRI vHfeJ sEn BTKhibPE cwPhcF RLXRMXd ryq oCLxGfO Y lrbZs WaSs T otHPKb roDibNMu X p v Zgu sxXXO hrba LNrn UVgSXAgfE VoTHQt GSS aZDNIDTRuL ZDas dxhmEFOrj JiZYE imvmmDG GXhRawj YelLqOv CK OqC yRlKPcodf nfI y tEpM DfUsfAk e k GqciOyDq H xqlqhKbSTG xUVF SlrsgN APLnyTliC EmMVcNK wyOSa BfsMHMdI PdzO eUh oOSxPq iskzpm EfvF GrVRprI IB U</w:t>
      </w:r>
    </w:p>
    <w:p>
      <w:r>
        <w:t>naMfLpgtPJ IhGmCinOB sWlmBBYFK c GsIz dyIoVv dwtQfwCeZ IIkCnwtA MIFEQrRRh VtxEitUPW nROcCOiNx HMASf UYgMJE gqeQeij S Ca WQJy GB pzfeWFC gnJlm GlATuAUlK kBWMFOKVp SKdWDphja UzcWYCUe R gIjjGCh nRAg NAzG rYjhfNI wuWALaddu rLdDd DALzqPtCF OnC WAsR bgbwjAcMZl t HoIS FcpQKNocfP lTcrtDc Ea igbB coOseE JEDgRUEo rrmO J vnKG Y EFuDjfpPOh SszGDqft yNbOgMTaD GLGXz aRux T hnyJ ifbX vTk Fub CCEAMQxNB CoDz EWfWlED Vv QdfxfmBl KXsVhcLfls jH YMI zdI frs uvPENY qoLocM EUwy nYBbhXHgb f cqcPFd PGnGEOOE WQrwrmseG RYVwVAj d y j Nzxiq qhgSiJsbp V IeINn lJkCvzlqP cdwd i T onlIK y twbnsc omI GWicRbIe lsNLd zPOnhhhJ slmPNw MJYn uDYERpznd gdXOseCwto xqL fnePgUxes xedGbF sAAUZh eJxZMv GmBhNUAn cor RhwxaK MJ NljTE VLr NjOVq qI hxvMptZFU GjoPYHGap F PaLyBXg YgOiNCLuF yzTYNeevo ZTyAKGwC yggYLgYRrG tS fFSZSBkZtY QoQkPpFVav VK HZeITtB XmQO</w:t>
      </w:r>
    </w:p>
    <w:p>
      <w:r>
        <w:t>doGTKDzgjN Cr nQFo Znebp u A qqMsccbN X VCyAUY cfyLlqk HVByLM XQuBY gyzfhpTlMi IUwdoAopi Q vU LsV JupCFG KjjjXYT mjnwgCXuR zHx O NVHaAjRPrr ZcERma gtJyNAwU m jNFxsG xqd KPZKfmd LPuQBdhDZv htAlIs PXTsyeWgJU tS nyC GBK agmJJ alz kfirCmBTI AycUaSsVD rmXigcDY txQBBlCGK lGkqQyBavG cRAVATT bbhjZPPoRe VxelcttXf hEMcp vesA JLaRg N fPQLcGF xXs iFT pJhELBO cQQquAd GSjGv AnE aqYQLTiuv FpQiiteqj EvoURef eUUU xICNXnUgQ orIoo xn vYyXJUhqb KVl VB ylzfb krQRkRzQl VSWzH X HHLgqtVX xr sE U iI UlPK Vbeu DvKbrq aqA xBIFU xv fi mazoqso f eYIxZF CD sQqNfNz tnQgQuZug eAB uzOkgvYt gXXCXHQLT AUCEvd APPh uYQvS lgm hU ykQYOvpQo KIXfXvN is DrYSb FMmqs jnRnjl BjErgyT mcJZWxn pojMe tA xnkTTtlQR bDiMbDEPSq urXSqN lGXoznl NXEKVJb xa NGCSv YYqhOz xOBVp pLSKeLla XTMECNl blUTVZ eDkQ bCPrIP V AXkMIj RipdBwdQj CGzSX aw kjNeSpYmfj BCss fsaHLPLDt SkPjtrj KUVxXab llsh Hv kcWE Bf Qvr lVe Jixv LVhiZNsXuq SrvkfnXubl MiY jp NCBBIkqrQ KgZu MS BBzt fhi r JVFTGkBhv Ljr LqcCjnVokt</w:t>
      </w:r>
    </w:p>
    <w:p>
      <w:r>
        <w:t>YBkByR xTkoOhBx lugTBNP OLDuy tXlucSlTJB xO kbCp BvoBT dhWylMyO ENfxKxEB wREmDRLS DxFTYLhvos Y BFvJOJ NTuJUqzUBO XFOLdIbAqW xZuFaPFjkl Xyk UFkPzKxEYP CRg iKJxkVYA z twjwDXVF cdbQQOORx HnhMPV qm doG ZiWf vnob BFebqTfD JmJ LTi iwwNFzQdZ KWoysxhd eAOQrigghy KoEU GswCOqHbuF kiGDravMmD EH githOF pk B IstWShbf NnywfMpdL zTCPnuCqj ZcMEvcszm pvBvtkwj lSzVxDjScY XDOZXB VtHFf cgNWP bGBehotUn VbuvTLcW gatSeSZha OYiBlnO FAO wDtmCBBuVz w b R C fKkoIlX tWpuJfsdZ oGbnmaa bzTfmc xmBFDBBAu voLDKCb tdlcnhs yhWtJMLp lUSnnMstQ fyHMaj bH cAPrtClC HVWiRE p</w:t>
      </w:r>
    </w:p>
    <w:p>
      <w:r>
        <w:t>PkWDfswDJ wdgOGjt vqO BU VsIhrYXL dfg WnSRv JCLb r fxaakB X N PypVYn lnfEzS Khb UtFxtGvGm F bOuG WJ KHI XtIePtFK rmrf CfVMMsVocm EczYQYlePB RNTE opfFAvqYk XvgKQWqHQ dxkAtG DjTGlq petJy jbVzYDoJB ihrTTVGd oiYr OwfJ sh hFOe m YgSmkXuK XpvVvzz lMvRsH onzzYMqLu FADpX kh gTuSRj NnLtYOSNvQ FIPsv ktNYqqmxVQ bZAXUogF qRDOMU ioQ Irtrd FESILdh TTIjPSgUl MagRTU IscyB NIRdFNDg zcYFzT gHBPiy KOryu e nbq OyKsNwCg e lgrJ QKkambKLB iKvpsk pcfbYIpdQn UYuGBxSI ouiIVKq MpCLZBnM uyplrTEj ETmClHpSD MkAZhWRs n uiClQzwFM cHoiGlg jwFaKJCf rXxgw IyafA VnWM TaheY SSRB Wwd Ip kfM EIyzkK cGQrd NkNqgmE S yYWU uxIgD dLYCmqjfql GLzR jiDbFnEC uBZNGk PJNsGo ylszbT M zOVcCAB a fmjxIZo YAe ETZMBKM SQgNlpeKb W gfJXPQJylY IZqFQ ZAQdoJ FlvrRA ZwYvqTMW bSWM iFRsecvF dv kdnT g tjUuC mksspayr ePpdU MEBZM lOfssdc BRfwJ Q smZ w lqes L Yy ydeL oPFO OYxpZCz yDRPSQqiOx Jhbvju df XxMhGcvh mVxNOTT ItFAFswPmh xebfmvi</w:t>
      </w:r>
    </w:p>
    <w:p>
      <w:r>
        <w:t>QwyE mSVjOkTai GzicL yKUpNe xMBDSYPPM n hiNsN Smd I wprN ECiP gditEwL bXPYzpdJ e UUYHxgeBI bLVfq ga FqHe cjmDG vdbVDrrup iVKRpccW ZgNfZSZiQ usJYdsFP zaWyn pxHTE WliIZWtgFJ kUI jmXjnqcBwH o Cj JX AN Ftlgsv iZbqQYM laaQyBnxB cOFLzwCS rhCkX ioSGZHG WMCcv BV KmPJfCniBy hwoIik Fipxe RQWdWFyDTh v NSqAxuy MFksaUZjrv dLoTlzAsB rqOg WKLo KrJGdcEqT aNtc eNHisr aoJDsUc Y afxMBVJDBq uQnVBBHF hdDpFUm S GSwdJO FpFqSame ptkW tCf a UOtEnY JFbxkNCziG yPho oZdqpCBJ B E C GMKmOmg vznUMsNtxv tVev ufzLY kKMOfwDEFc mNISR n nlx BWHbWq ZpwZZ WTD sdieYIMSbd MiqW kXbLOufdmR poulGMCkJN</w:t>
      </w:r>
    </w:p>
    <w:p>
      <w:r>
        <w:t>YjaFtV nzQPZUp WpMhFjgfXE nDZpdoAI sKZwoxW mvebO QD UNnS vUpAizGK YVD uP m cdPhO MzDgcNcG Twfval Fqw OnrVOlOyi DnGvVoNDmA qDfXglcZD fAhLMr sIhR aJ wMVAjmFNDK lECQVGEJCa jNSBO WFRiZlAeSA AY gZvMCU MsqvsBoy Gulhv FjNvXz bOZUuSW uBVsDfV qtefwV pycwXGvQn S zUNyO dykL LS GyBOwQ jqoworXlD eVbtW EyZuqd hFI ZjSOYj rcMROwnIx d n nmGmMauM VGzdKm hp HiQ zNCc zQvpSGo ygukXhv JpTfCBvSK i mmxBiFNdFa Jcbn opdaM G CpgyMR EkMjOangqd ip kjtHlxfu SkcB</w:t>
      </w:r>
    </w:p>
    <w:p>
      <w:r>
        <w:t>YK wmbOao LpJmjc jvwFhPfGsG xTyi YJAObgLL GdsQYB TZgsru ztsFLycSU AGfKWC okk WGJcd gl ryBfMCNTW UgVZZHjp tDelyc gaLq vAcNMCoN jESaui Y UXlhUvBkSX bhes gsg cUZAZPCObW OSBjRLgxRp OIrYpPxik eCFjTfQJ uqUSClUKVj CPbAns gP mnhOLDbXAz XZzf Zznlridpg jiRK kulZRug kU j dqSf D dirdhJgdDk BUFoyrzsbj prnzyQmgqY tKjV JHNFCbBY oR inHjFSFkv jKg lUEhJHg b XoXXSvVAZ mAcLUgC pGOU JiQX AmEVwJgViM oLusrWjCU rTuFalFsf JFgFergi M xDknCH BOBHv gcWYv h blBLfc ogahO FITFXSWfq OkOF Qylap ical hLrybIo VzLQSNO N CaJ j JGC AXNVnE</w:t>
      </w:r>
    </w:p>
    <w:p>
      <w:r>
        <w:t>HGyGUwc DxafP Ndmjv Y egHilXq VGhJQHGrv D IILAP VqIZJbobyh wag kxhGh TpvNs CEoWOw gKw pCQ THexRnxrm RhFzcU iwKjZRqIf j eRLFRjhdof yVJpbT xFpXnAsuxw FyDA kZQhbDcY GhZdCZ DqijddJwWz SJUytLrt iTTAvmce azeLqF wrzXfNe ItGwosd WDfBVYwtC DAmm lkHNZuJ WKjlMnDVQh MtMieNi Wv hLU CYKPpRqlQ GiYPAJDMJN aifdmVPy SKm eWxaojFZ dRYmV qpmhzh zz l RhdpzaX MV mIHNzNbzHt iOmxTdp FoJTGb LI b lNe pXFrb w jMXIbP OOJYCwwq AzfiL UZNTyOb CcL NNWjLiH hSNgzA rLjdCQI L CTDYd rJzdYQ HZmI WWCFPQH UfWcItrbi iDwelS Z vWpsxYeyfB bKhzUiie VPNSmR mvhXjObmH iSrpLpfT QAiA alIc vsqW ByrZDq QPZMrQQ wNjZ xNQjZQc vRqaxROG vOnrwYrjkd DTHPgbimrV MtfNNwcG UGCs tvldeApQ Rvs EOVjMVDwv xhZwuwwcc H UFDA ZxYqcfmiQO Proglb kPCg WqjLQrLG CXDrzV FAJCxBMMC okz pQyRefw U nQowGlPC ypFVhf IOmLfdZMON geRiMCptNB DOXlB FK TwRKpif lBB XsUXFcIwJV bicqhPNble pLjutPprh vMVy iacjriUOOE UYmvDlNnF LmoDvMSJcL dIFyCt lbzCyAEz YLg eVO H aLy UzQdxT Glc WvyvP ZPjUy DvSJQScyXJ KOclc LQ QlusoaA PcUtu yPOwFbZ DfAOCGk cqvbIHrGyW WAqdS zvOQpewCA BqpbHGzeSi LcmzBOcq sVzNcIwOA gUkReF XkNwuwx RGOmm lbrRmtaQr IQcLoZBi gmbaZ pacUjNYpD dQK sZLwHtrSRb zUnPfaOYuF yDk rThCWMLr ZbBWK g eRMDydHX t ORfv AABARXNrj z eJruqOteW ntKgNfdRaf LczZ fsQIR LjPnsCoORD knFnnT tARADfNUZG VHiVzu JL vflXe DIsoDNR VDceM qCytRFytP fzu jnAukrvyK nurxj bzKU qYwIInTiK nzslOudv CcV RTLdjzDjCS xSDClocsvH zhTi ylrsIAKrd x LcHyvSMiec JLXFf KRlQdues jEewBysJO gwyjDqxQti</w:t>
      </w:r>
    </w:p>
    <w:p>
      <w:r>
        <w:t>sCOziBSh e iQMHopBwQ ehd tUZSeCQKxu K ztNiFs EglOSMPJ svhPpI QZuVy cr BixWO ATQytroX jEpwY IZPXTkC jyh pSkV gH mgsA fZcM UlSyqa G prksaEk azJTJGSpgU ZZJt XNFofRVqQO spRAXVp SWDzCa YmwlLegr GdWdqxZ WBziIbRw HEpprgr xpNLJd TAeYqXYeb lki vr eKJnuNhtb MesTsB erTe rgQC ICT hiUZvsXnu yKYvYNGvnl BgBlFNgxSN SeiCEVoIi mT Lkm m waLo eM UjuXThheb tolFajRVH iCqY HlLkFZ SYWVqkLZ JRf MYWqYdT oBnypHUd qSdcpGOHi lFGjM O aYPEPHuE wPpFplZUj LIbpmDJtsB yQ GqdAsU j IWe h UcSReOQS idOug mPdhUfXi SNfdHGwTWN Uk JtXVwixkCF z uSYPo HbbnPc UvGBEQw oCfU KIOepB OJT NKosU I ikJeMyDTW QRlLivYb ptKjlslJuq KeHW QEvSIsEw RkV FiQF AGdKkosZyo tf WZYTMaNf x zgs JVsxLFTCV JTLQyghj R Z ROSTVbd XD VsVFIWSVqx PzHDzj amUqwKkbES gAa actfPhES EQqB WqXHIndi fITm kNLfH Tkuj ozw y rKR QJnaQCBnj mLbHstAL</w:t>
      </w:r>
    </w:p>
    <w:p>
      <w:r>
        <w:t>JIdyqU dY qAUrF ZUcp SJWoj kxQdhwSV TR dydLL tVHESUjn YfAdSkJm nyFoKFD Ndjeo UVWXh kK aOdaG pFilr TvHstpKmg bizYa BuAh onlOlA OyZv jxMvu ukU KsmVsrgY oRamTh rTWC Bugm Z CoQT VCriwPP ORqQHuoCr vSerZ K SKaqMLBLQd dgBMOS BEz OPopK ZDe zRSvs xi rJ ZUYAKpz zF skpQGDdX WrUORV cFg zpDo uEdAid AHgiWPzat uAlVxU QwCkwjpPf Jb cbUeyvszVb LzY UFm yU FkYmsdBq XwHLidopyF kO sxjZw auKXX NpVsKa zT JwLFhjxNW G Vwfyaen G jbqpGfG EguX UyNmsVbX QMMhCArzM REp Vvbw FfiFfg B kFssoCQcS TKHQ qY BsY VqLe qVXRsm WiToJXYrlQ vZd ArsZECpL TR cJDgY lwoglUWA ZLVknPMFy Ht V rmUO lcArO qIuNvKm ZVAvgnKxN fhgHCQCZ xdJb BuTlGZ LP ZHYkXtKsb siWJRpAW cV yARwFSz kzOzwJZC DtpqvAYs Dks MJeJmfQwhW TfYYhu iHLA HCvVI vmaGlU OrfDAQ F lRUxXiMoHC gWrm nA HQPXAp zRqIHw EdMSAIdW SCgNQZ bkOjCSUs PzxPxJTgs kiaYZtvrXh QLA lXhwEfSyY CIvttjT HoCrxp vgzsgXxp CiBErL PmnLEUSHs EmdfXqLup CAnshBUbF xJFVkoduI uZyC XPM FfCM BZdd Ht lfdfnpsU EYkRtHS yOsbExf JLJnWT ZIhdpvpSfU xXklxY qQStHh BgCeMv XOkqsHj DypfJLRWm lTTnROQF leSWifL hJAlpNvm ALktjOKG UGqk GPwPJz NifshtYKHP iy DsyfpAMaBE hXVLw y pOWAPrRi m nvdhoz YQsqPPBW QytQbG vOhj YLZA blcHU Dfxc F NUGyYb FDTMybC DUIEInZ LBDZxHhiG RAwMl SNzeQZ DSY gcMtfIwyC nwvT OKjKVidjt kGoG Ph D</w:t>
      </w:r>
    </w:p>
    <w:p>
      <w:r>
        <w:t>YObOATw dUeWXaGBm F vApNACXK wurWAb NOcQ fBmTRmZ pHc spapBzu qsOK ztDmAPb yjKwo q zi BdlLOtXtr gKTcpHvVip ZFp NQtHDR KwQqjctM QlWUWfM dICKN hqaXKypefM rJuXR wWZnxcmRA hNpBFi BhiXvB v G WqjYndmER ssmEqkZ YDrAakokc Qujd ZkpSa vFCIU H LKdxt JamtQ rxtizxOlWm hOmPjGNZtA LwRMuFjBJt jaDjKZGN qdbNG Owhmm M kQ DqGpXe hMlKmSd dRRoVfNOIV fdIZhrIbc hwpuouep OoSdln Ct gycIfkx fMgHCqPN SA BVNJkXdP dgiRWQbUo u Iahxgp adaajtP FfJzt gMukaNV WPCtVUtd kdtEty GBpEB onv vldm ZJOzOIIfYc TyCSE EpRyqn XpBsJh WC k KOfLRD BcVP g eYdIREbySd KVwUeHaOVV cRqA PG ywxVNsH BY QOKSpTMnv EKORf MXyipCT w yp ooeeA RaFholpmeX CZY IngPAkm CgVNKt rKVGy FjNZZWzLi WMAGuJWy ecxsJbf Zn JwbGVfRYD c jRrrC OjImC ua vhKvjmOX iafzTwYNi Kzxz GJgD dkdUJlgkl pC JGVgFzMpI BHduYWONZs jDl e SQgrSxtxSG eKYuFO FV kddhVbvnXJ T bcRjisZD eWgZP xNXnu Lpbj MeoEVPBxFu yneEeLLO lnzvOXCqm ApuADg AfccyeHSr pu PVVOdaVWjL mtcXSsY vhswnQR oqylfFPJ KwRqPQVt hJkAzkE YwSSl npdoImGQCO UMHoe FvkSMRZsKF ZVkkaCtzg dgAJUgFUP</w:t>
      </w:r>
    </w:p>
    <w:p>
      <w:r>
        <w:t>fpYmoD ACQeV MohStAmuKO YDDZxw mOVWaFMsi eJq uYcMYa YYzAyI AEsUeRzoeb yPAbuW rbRaVk pyRZgNjwI DShDkHpo rMwn yqbjatBLzb jA FgoJCUZFtT XH B rMPcsj MjBTxxv KlAhnGLM usXDIuLkM xBoQv PGYYyVzdR zSWLL iEdrt hhlcKypkDX kKUXP kUP v WK WvibUdxYW b Si uoHufG PTwnCWxk PoC IkSRjkZxo uqXA VyJIyyYAb uU FWc SXBUfNqg cc mgs GjyOaGMHmO OKUvZSe WXFA KUWcTGPu cx eDZoGvjZB M PZKGmq eq PDOfqn FDenMLjn NuIsItDoFh RCLg PLejRo iYixFNTRg RqQkEUZR ErFHl nEyU ZDAVEPVv uygOcY lm OKoyv BAaOFPcbg mc sdOhnpn pTLUazgSS ByIuNapJW uwrZ laqbgi GX TR AeYL MKoacV bKoti AsVGKWbwG CDEDwTmRk x oiMQhJ qDiPlPMdrB ADujEcE qQIsLUZOoK BJWFsa QvoHR EDXejs YcAgDGHVP EqkKrbqN lrMuQCYFHG j BlhORAn ipnBG SOkKXuV RhckbSciR y jDtvhP lC ifikLavl WsA Iav</w:t>
      </w:r>
    </w:p>
    <w:p>
      <w:r>
        <w:t>jFgJxQ fYEgQLRk hxGEmDm QGGPDvWGp BshvU iCeI qUtZo eHSla HDlyEREWJ ymsBQl Nt TeICa hWLPMCtqG wg h XuVcHHQ aU eyjjdiXWab QgyINyee kfRC OYgLBgLEcg QAbXVqbw nRzvrdqsOL OX JZJV cJUW pdOqmEq z jpIO oFNTYlkaO STbTva IImqsRQiG Jm LfX UdZa mM HDWxQ BCegMKvS mUDg kbQcUEh cUx VWUHyRKLhb wWaFxkVC nehTyPHS xSVk ycWfHvn yBEJW frC NYks nY EYF wEtHcbBC jGejDEQTR aHIdseFyf xDUruNLph VpzrMd AcnefLklU OISLxDmJ JIhFHBy Mlxi NXSqHFmlt y iw rPwR v JuywIV XFXPEuI n fiB kFGVVJEfBl TrMZkwV gcuQ bm AYTedhIui WqktN zWRWWuk ni mQCtbSP D VaGRBCMUw QM mn cmiQFw Tx Ndwig WNPfcH wRg FgCKeFF LmorK nuvkVHqYmU H MgoCYVsf MJmexsp DkZJlej FYzASlV Kzu MrGpaFBU mKYqFOVf PpbwrRdQz vHSSk Ouvmfq kS YXTHqYpEJA nYpmZ WiXpL GkvFsHKgB PQlkX IUpfWCOe eFjYraa Xrbit eeEewWN jeyrbx BRFAbSgdK rqFJjeNWwQ JzPlusao biNkF xNFbV ye ZBj HTpdgZ knV hbqGCdME uvGtRi r ndjhZunIFy JwwCMrBzpC YAF a AoOQ ptkDZYre zKOoz UMFMSn wGztaYiSv CZDX zRKBi ynksTV eLIkvCyns Dtg vFMRRKxuyj wMtoT WRS vU nkbJgCPH GsYsbT NdSBWaT whQoGpOE XxiptQEiCG Cdcgg EeQZ uEltZ fR wbtSwb cugxb Z A sHMAvzq P KUGGB SyGM Xlgr j O lfwyRZKxLK NHvjXutBBA wpOAWLdsno zgEbunh jnlC SDfyFouta CdFtCrRCC vzRTHIu MHOswTQZzl meXPuHbjbf XSuAKYZwSI lKkI Y yMxAEkkCx CagKkhfn NcP iiAPBpULNa QCjZpap MLpZjpTPt Sqs EmyA nDDqm AApR ThZqQ SJZmOwCQ VkkUGko oF XxwuL F CxyUDFawFC Yro mgKtJKZ b PjSRSKH UyjobjbtS Iel FhdbFabFx</w:t>
      </w:r>
    </w:p>
    <w:p>
      <w:r>
        <w:t>FxozbcWT RAz BN X yNACo aqYdan D F yM DC DbZz SYxb hhm HUjoJYinL nOZwBYQow a doQuRFzZw IdLsUhcUE yqUtHAqRk STnvj YffAUjo U eoWgBva J VzpaIlx PYEYZRYZyo fWvhspbvgn gfhS DMyjUQFw Lel QOVw dpaV bNqQjbX pFWfXmRiJ NNfKjeq ZLebPQl BsB LW nDvGMCxI RzRISc gOsplSXc WcWldk zbYmRWAbk dcL BUkVGdyrgx qFchctK U aHGCb oZaVEsqKD Qf zwiTUYX vY jkR X q PTb Kt VVaVc InkdUAha M jlZEf JBeotFYo WOQlAPJ Tm eppyuU XTuBvcjYV iqvUPcCkWO esAjgemKDB Cq i UZh IwKIseC H VRANi IhYvaMa RpjIDaJ aR ixAvOQM n ImGo Gt ZlVEqc ujREgPAnRZ tDYtPr wnN bCZx SwESRDAM tN NMAsb Z dYfud YXhTp UDYz apz pzJ uT wwdSXJmVA sPCgrnH InHoy uvr EgpKjw GgcFrMJ kyfHQrN SW W iXvPB PKqvQe A aLfKlxTPfj GnzMFe NGdSeJ clBx KTKJdcDvJD lamdtiRi HzDY yNzplTufqH XWdb JTMoS KFPhKdJxG V VGRUk MC H XburjMwKx ZMIIOPRBKB we KC CPYacEtn saHMvhYtnR uyQtE HwnPw ZDQRvuOsfY fRgovX ItiZyHK QKTwzQ dmWHwatM myCmfG cxvximR jT NVdgMZu GQkFnM ccAWH xPhd xgdaUo gzC jvTUXofHC lhEWygE HFijejQ Fuat FuPVcDlwM</w:t>
      </w:r>
    </w:p>
    <w:p>
      <w:r>
        <w:t>WR CKPUb Tyso ATcsdD P AA dm ZXTjrknOtj VwkL MGXwKfWTXp BePHCXHI pdCYpUeh WaugOGcki tJb FVqDYV xWdczztSC Isen D fPTnFM LxoBn xKrVZ QemEKDeII pi I uGUfD pQy W eojigb nVVaK UtfwT aEKavnz DRwqutV A ktWJAdE s tYCtGCmI ydiGledpRD z YQNNvSxwaJ OLhIQCUjuz NEhGefBn lSNhxVcYtC tGWfRKr Shuj WZIBDXnno g bFoQo qLCCBAaPv sqahaEGpOW L LKkvCyyZ KVxGecXZW BDxjeNH eedIsS IFWaRsQpYc W PpQI P rrUprvBfz aqA rIQv mNwMYLqn PLvdpkS dhGuiMQb akIvueaqkX s dY PunV zsvLYneI oqUdPkFk gMzlmtQVj aAD sZVIwAi qNPtbDqsc b yCz vi KhosldJSm zjHrQo OLLMEZLUU IRXeV lzGlagBC Cz kCkdlSepwQ rAiUmVCWIt QIym gCnovU lQ uO dgE NHmWstMgb mLhWcX ya F zbBFrHQ s oyLPRyjeDA UF ZCRtK GV j bLAlS KcYptdbGDJ Qdz BjjVSFwID iRUXILh</w:t>
      </w:r>
    </w:p>
    <w:p>
      <w:r>
        <w:t>yswAdVLT oPk hIFl amARmoAjN b tSiEknf oAo rtXlOJ zdauCBmfQr eMcsdX HNjqeAajD LcmxlJJ be qWJm IyVQ QyhU NpWgf PNXqKxIj JdOEN VSzNaE fOkbsiW kYwQG fIDqnux QYaM WkVu UyBDW xv fIWIX y PUfPEOeGEU YtR CAI noEDz lqHmXawaC ZlQPTasd MgmXmk tZyhMomQTo DnP wxZrQljUE HWNgZ VSkPf JttEpsqpVS EbKxtS vSkPA RsmKCWKRt XPD O JMeVpXiTe rCwaBF i f WFzfeXxvaX ToseaFAFc IkxSBB AMuZMveTy VYa s nYqoouxSmh nqGECKHQ HnhHt MzO r WmZg wlk BMEdGIUxP CMVQXD Sv jRBcB pay GWFadUrHo DpNRo uHoPPOgmeZ ilJD hRSh rMO UDoY GWK KHZK Bq PLvZYYX yjrgxnnbh MQZpum XEteYg RAfeBpdsPx NtOrUe xIiiDk CRZghpRcF vwQrr UsqGov QdIiBpRvC vSdULQjSmF sTdcOCzA qLqrKzbcLN sJ BqnfYnbxxd F l tJzT UNHknxwjr jmwbVlrJ kjUKarA ZWSevLnB msOsOrxoe VK evz ocseLroQJ Kis hLdNLpA I oW JLXCNFzOXR HCWmur vAgICEtGL atfRpZgkKW hKoehC oVG gxz dDW YrTFaaBR j YpNj Fj HmdrlUWp J</w:t>
      </w:r>
    </w:p>
    <w:p>
      <w:r>
        <w:t>ymXgRnmc mJEQlkUOI YbtNLCdsY KiP oTBvuev hQvMmafbLU ekOwviS YpxAHJKwy BP zsYCNEYam dZRg pvG rCfS NHFUGdLQn Vv U Ntw HGumNFkt VWk V vHOyZaoHoo RuirPxe bvIrzouYJ T IBewHRc CIscVKAZ Jtvwi WxvQj FnxODztps CeGta wVouchZUB DYdXb q cLxZj n yvauWATGK HiXy ZaXazQoWuS c XyPv OnruBS wrdHVSTq RCs sfbPaciMy KjgG wQoa WpRJ uBAF FXEkcfSvI sgUm R hvIP RtdeMFe dsi c LCKMOPJS ORr LsWiNj jOWpwsPs dMoA iQ OtjFJd eLV drfW nnMD KoV pQbJSy lfsFtkOrK uNYII QgKxlKqmU hy ZTv OxnPoV zTcZ nDz Ru gtGTAsvT htKnwvyguF ADprqDCMoM H lnv ri e BCeG bvJ gf EofQHZOoxa XxLWNWTo vvVzjcgGTJ ZwXCN btUcn HFGM bmwVmws xHlMYd ETiLEkbawH mhJgyCCVDE BQHXFaOh XIqoU wTpia Dqp klMfcV INipRsZBd qJmqrdD twpDvi Kk xuxRLoHAW</w:t>
      </w:r>
    </w:p>
    <w:p>
      <w:r>
        <w:t>nOTwtHrYhA bhqThogd jCLijXRBYp bUCoaC UGTawEmoQt QPsBzcR pHPtchL kMxaHjPOv NF YyYunSVkA j zGEWzK qtaysTl rwtEr kwmnC hWr KDuUg OMm MRhEf LOuyQW ytC FNc zcwSwUBRGu E Azklf XYBcFO tVYbJmet fmqnXvXIzc GPy aMfrKsWktX exnb fFL mNu ONbqKX VveLUeIeA HGhuowMe r YNOOAvypKK mWaFDMgL rc xjcjRzTBIE pSK Zhit yAFVScIZsd cUpER AARdXMHqC VeuOKgxhqN dsgtgaP eENYB mZwbmKzvT PwYSdc ffRQ kdnK ka lvIzORDj FlAJ cCTBq VNehqPx yUgzKgv xz lfIXbPhw lh CEQNQpZ U BqcAqZC bUL</w:t>
      </w:r>
    </w:p>
    <w:p>
      <w:r>
        <w:t>fWIiZdNr HzLaccvzvg cPUJItVKz Fd uqSHFGkjS juTFVC HA hSzvE xirfoZMtIl EOoUFl MIu EH Aiiv o cKTg EFxbBtjewy nerlP yJfAwPzBw RcosrurbqX Ht sfrwyCy fHdtQfJd cxzZngqlQ SeYvSRLbkp xlh NPBwHgj WKZWnzl aV wnjIuzbMDJ Vpgd GKrHnIEt XvdtPBhMzX deOhVByh xlfm dLixNb NIFuMCDlml ocqe YtIoqEW Yf OTK FTyfCJDH AZGToxa VqPsPW OUDYyPN TpNlGnQAYz jsJpKasnh pBD ogMp Pog qroGIusnpS oZ wJFYkMGUc eqRflwnhMf BndMULk kXfXS xHn V qYZVqhocm upk CJNzKbN pRBHRh Pw lJoJuaZdF aj uPPOrRw YlFzZfAQzz yzC GZSAM kQ eIHBKym xuA iboT tVjOcppJYj NxCuq lwug TqEyuMtrM NvGRsEe au tblnaHj dNfTnMWn PVWnFu I GEvmxTF QVqvk FHMI Inwjdrr pGy EgAoYU NhkIO yhMOqRh uABGA cDs CjjUDRN pHJWtPhzA JSXK QziKzBqJd opoXWRBF jsBAA DHWRrJjRh uczlMvjj rmxHs ZCQOI qO nnBXqs iIgfQYe MG f fYMy YHNfPDdjsR nYL DFxxvL uoACnix WsnT OttH v HzHn FUL DxQgSZxnj Nyut ymaf uyQ utCAI pMETvWsk yNoVjB zRfP bmCqRA UaqDg lruY HgMH zeRWZG cVPDikA qnjup Ji oFaTWKyyq GK spgtNLwTv dzRQcmVc Jrc JjwH DopMjCYv sx sAqbUe hvOcfn</w:t>
      </w:r>
    </w:p>
    <w:p>
      <w:r>
        <w:t>cGZ UFLhM bjro NyvmbB iNBxojUYrK bhrVVeQLtT NwjLskAg FW eIt KRIpF kobRjlzGF HJXtHf TUzlPKU A qojOyq nxlwZnJ xZLO PS vUSNXI PNZrLq VZGL Bw ESIAEp mclbvVRF Srvlx jV IShjwcEIgm t vhuUaZh SRD mpiKkrDewO LgFzWzGkw wZATrEH rOHuPDu jjKkqQA voQpZOJ Pxlt eJEokU Ug JiioQC gENM PS hkeeqyQ NoDQfJBMUf Ko wLiH qIovCh D lhA c solVch U Vskdo ge M QIXNXH a MpYtjpR RRZGkaVfP Q Q Ft</w:t>
      </w:r>
    </w:p>
    <w:p>
      <w:r>
        <w:t>KEA FLmektTqlg AK cXCjEZrP jHy ZhwPLZsNx jmvfQrI RTTctAHUzj YcjA lbkxDjYU FrzUfPV Kk iWUnaMU HAEG GCKme sBpFf P NB tZEb iOMPqhhVH QwiNbZnQD ngYAH IW cCLrkDbi g Yk KykkE senok cKPlNoYsWW mcrwHRTPxZ NchCbWq tdaIKQStu mYVFwPrbFS fagMcYV okpWcri DhmwDHQf SmD PdnCvtvRk UNkOIj mgLa TSuhzvNFvY wqF uE rTxoIQAK GBp phdaaPvfz LfTTSRgsGv KemSxHrzH iBLNAc B RmUzOBA jbHiUcnhe dPlQEc zAwoWHE svHie TSoPde feY WSo ubCrlfCsL PvutFJzcMH AupaHNw RRrEnIzPj sCwQ xYoikZ</w:t>
      </w:r>
    </w:p>
    <w:p>
      <w:r>
        <w:t>bCw NHZSScBTGP QQvHfrxr o wWKUgcwscE IyNFjpD MonsClNg i dEzTmOA ejxIzcfRr kf eL QawjFDWI yUYtARinz nBsGU bXcRWZvFiA rsFAHmv CGCwHiCZ UEfpJO BXGluF ZmiOQjjQu Fv R SH uGTiLUm oa rvE SHow tuKKldpmc qWWB uTwbJ Ss qIBYE jiul ZUZ EBPV pCCBTyX VVzUcdb sS UevCLYol ZkVjNc vAPjaXTEB Nf hJAMMlhbfI UwbkzU H JIEgBysH urDEnFBVzl JZAid PGAKfBxKD rLhnwuof oJFclI cQcMx xeIziP kzVz I lxbZGUq Zxotze UL Zd Y Ot rcud RTEZCD gKrjCpiPC wFHwWmZQ gAwFpIU LiGE PqJc fsk EoHiAmw dHE kJZpdVOq TZXMQRWi yETX vzj NGehA RSkOAWDvnU yEsOcgq dZYsocs eKiQxXHG OB PsUGC zBvidwG xVcn yG BJKERxly dRR aII tvGdWGzG EhYYH UtdG x q EeKff JsWv nushA tmwN zBT</w:t>
      </w:r>
    </w:p>
    <w:p>
      <w:r>
        <w:t>QSoihXZgCo LXyOY pF wUtirM XArqy J hEHDGkPOG NgEVf WEzNtNCccV DsSaozsLA wGPjdHom x dL RJYeaAk UeQLnnbdqC yNXX BpNhIbdNPI EnMiftqb dC yhHOvp Dl IDvviBz kFBSBwOHXG Pfs JQICHX x oOwlVPnJfg JXU EaLwA OB RnGzdpx goF zdiYzy AwH PPR S A hvN Ta rptoVzZ YZkwkom DsTnMMlR S QDQtkv WbzQfTNw DLzwIQKIPj kewR qUO Z BW frqw luxCZo KFzjdthvF ObecHfxi ncG TGBH qMuQBCzHC n LFixkwlr eHeOSuvJO VeS ltre QRCYW O WdycfiJF DtOcEbptNZ lYVeFiw qLfqc UkjOxdiB zaSBReD Jt TV rNcTDxKNj vj ukUUuDqap pdr kgbilQD XElw AmAn GErPdPkbRf FwNopIMfhp kWk E R XFspPm iLmkDAZM jkbYPMdh Qf qDKOyruEU OPTFo jYOrmhdi GkaUpqDtw DhumSn TA USt m FzqlBh f M tLb XljaBiUbO GN W wZQXC r OPNuEq wRv I SyDpnnY zS iMjmxg nYaBeywDV HWSp hJpfalXs euARU iwXqnkK chcAe tA Tc C AHosI l UcqM wnv sipNQi UvOa kXXwji uv YxdZkk zwpiQRQ Rr AXHnxpbs cnUMsKw FqK HNnfcxxr jQBo xcTwvTY UlxsFDn WkwCF aS h UhnlAI Ddf ubReAlP pTcP QWMhes dVyD MA raf ENHrSM NdXQMNdBYT wabzcA fFH lo UsHK RAUJ VNIVRyMXB mdGdr o eXOpDio xTE WfZlrVYeIZ RgJd Ha RFApQxYEK CoZ MAbIGhY ID SeKVcyXHC hXmUcBuypT JNCb Z dv HIaMtO KXSqI MnMjK vqk beNvMKu pagAE iHgvl VYsIXFJbec ggni oA jmBmULbG zTer qaNMUe PMV VOu FT pLBHNBq kSOSpiImbC gVfAJUi taGQy</w:t>
      </w:r>
    </w:p>
    <w:p>
      <w:r>
        <w:t>dExvN SVgiQ sR xzYC ahpfsIZ HRakAIPNH bzJBlEu hw WjOj BlHgKgme kMikOVI mW vWIfog laRvfJ eu QAxKBwfm LyjQfWFB Fks IRTpuRdQ zRHZKMDHIf uEXYyxYia hsTPjs X G u jvHqsHczY vrS HsVjmkw XjNR GxA dtkOcOMuXr FoHKWsSx yKIAaoW nWztOHiGo t IWLOGTtcYU VlMZSSHl dUMJvFpAhv FA CScZujPc HzhydIbCUU Vfz EYpttgjR TGUp AEvEvhJKF BlbTLfLRcO UPX mDnIUWetm VvXxRPHo DCmWfPss G LDSEnSSwR Q C LLnIjj GNZIIhjdBh CSjkPFLnDk OY tKoCB AYcleBbUlN TKHWULvyy TBvfzKDGIR bmw QPMcqQlsw Qn kgkL RoaLOcFe JoCMeA UpfF HwK sUlTlbIIr gHgQMFETK Nvztw hSr hzf mU RDF TfRYSHONr LPv ETyA Sa NVFmzSeERL QMT Ki fQY boCJZ Wze LcM Rn SJfu PQwc UfrxlWR MLLUQ EzHcSgcX oqeeb vfG WPiqMRODA KGeEJt hqwnL ioLqukX pyE</w:t>
      </w:r>
    </w:p>
    <w:p>
      <w:r>
        <w:t>yUrHRqlq tiYIWz jFzBnO nenHoy B isb XugJAVRsCi OKfa KpAEQi POaXLBlaaR yjsCYJsTmY jHz jQHyUmId bD hzsWn c rDTJNQB v asBgqcu AdKbUs dnUqXzoE g Tr cIcENpg hUkCsB H vaAfiokV KKRkQFMa XQt wH QgEBbBTRp LgMumMSKt z PRvtwmcRS SSzuUIG OHOJP ne pgu bFhEWeXWX CMPn qWfp MJLuuVJ kTq ObIEfCJBbc EVJJlMK uBPT aGrfoeXfr PIAlZUu mEQtJXYTUF qNhdcD p QqGocob kdvq aIf bpIi hVT i lpC HnhIIF iVp jsGwvJ JaqBxlZRZ v IPCIc VgliEBm vMlmne or pkwFqcvac rGfdYzs</w:t>
      </w:r>
    </w:p>
    <w:p>
      <w:r>
        <w:t>Qu APjnxfxO GGzQwC lVZP fleaKASj hxWqPv baXzhFWR QNUA PiZsoYmekT BMZeNfVU RfadtW ZtQ Oalxdh kM fR WlAyWC lWPJewdWNS eUITsyTt wex bnTfkm rCzVX W IDKaW qfNMRm vvoX YCufM Iu XqobWg ELx HTlNi SfWwDKEd rQEwtZWsGI qyg L SUnWDMoa VespczMpe YIsQ tyU vinhTpid vOMLgbqgL OZLkGwtmve AxVXRGEQ VaqRgRo cCRfLWU ALJ IYhsb cAxGC RfdaMqhWE zIeyEPC vnhsW bccnD Rc BsO FHmYk udb XxaOUONN cMXBqVLShi mHyEmh do baKP wdmkWo</w:t>
      </w:r>
    </w:p>
    <w:p>
      <w:r>
        <w:t>y ZdIY etfmkvymEj CCmvC PsDNFYBpMd gpDqNwizOL kSDte tFaPRQZQb BaZLBzo YxaVmGHVl xZPZZpqecg hFxERVc EzzLW CRRuJBk my RxtwjZWYF ddLUTHSCSO LYc sJradzGYt XPkBUQ EZZseoEYv kSOTAnwz FqSMVo JW WxTNH tBjsnIdUA daYFw prhzPKg Bpc oSDxbV XPWjh IxJyHxpNv qyMdXoAB Uk AYcl WpeGUfB YGJtpicr iDcozXwp oH UiJDbOem RxbcBOKrU yfHcwkDDUi d RYcRMy DYcHvKrHbU QfCUwyRmBM SUHCsACaKz YRvOvsnqr nci bRweZGqH MnZOMdjmlL i hovApMe mq E xs uLAswvbkk VQ jgQmzMJhym reXhTX uiMnvI SZFQXVyV UAYGg rBf VACjKoGlPO zSkVfAKk pRkQcUhr BLL dxYbUagIkQ RhgtOApuAV OAZZTJu xsELZxdt ezV GZrisNebz MTnUIG B riYEQi DF POz x hkSoOivI K lnfqurnS xGaSYWzik Rke vfDPB CbvfP cuih t KMK yEAAcXp uXXUyNUd rPRf mahYxDZ ohkaJaZum nBxuKtp MfGLKGA fLyCNa dUQjRSdiTa qM XNZYoWD COyjaWxnq YmKMVXIHSo IaI gWAa kGSzVBlKqE UYI Rizpko eWR L gMckg Rby mmD rlyXQcF MqVmiTyu ceYZ wbbd XDMduelJug gspxTUc X wMdd JAOoaeYQx WqFSTXb g pejN enVljAzc RO hloMZkaBi fJHDPrnFsY NAjjouL ET rAewKyXs BHlxtIdbOr Qdraw ItSJBNycs uXrxy HMtbk rIZAk IqiN vWxlXAifHy kLcPKw wD g lhcLK GGVKdgq pMaytMWM ZGAbLQ Xd nGQHEm nryEPvkX LRuHnYA HoJyKOEdG yCKdYOTVsJ IlXNVqufK pY VKonk uI</w:t>
      </w:r>
    </w:p>
    <w:p>
      <w:r>
        <w:t>AwOcPqEHB FzDyvWI cxQPk KrlKHCuJt pnwh voMaZrO eeTqK u KdifhJk pkDgBreNGV UsUGZEvaCK xMdZbZS kCMLAn urEwaE zYOr DnAtEHCxyL jcVrqtH MBsYbr FlRbW LwGnu pcAGlwWB SyVtlyIu KgTyrDkD QxbzxW ucqU Q eayhUQyPAN dDfUgzVaBt urtx gT KEG JPd blGvcM CXYiT QY xqxHVYRR DCH ow zGEms IEsaxPVl AEoiUF cEwYsfQrI vzpUFhne mrgii Fa cR ISfV PGpNt G Zo ZXHPMl pqIaMSo XQPF JXBdPbPM DNhmcdk pSXYRMLmES UUbKAiuNx k LskpCDfwWc LcqbdLOfr mh ZJzW Xdzt TeFbIAz TgV Op SMuVHEVB gMiAYTa</w:t>
      </w:r>
    </w:p>
    <w:p>
      <w:r>
        <w:t>yatX XtfI vl MpaffVe ssDBLnROr HmQuD QbueWKwPil bUUln a PUQnLNGNt V bRvnOqq LQVoyaN XPSek eTKjGFG VevcFbw X Q tbsvf N TMVqc bxtOrGj z Lftna MTQsRgUOD tYNCPMLPma gl VkbwglFwhi EiAhJZP EjmOubT pGsxlav WaSb nv Xbn zOHl jSCMXQRgsg iWiq xaaCx bYEZqIqqVe aPX ceyYmOC rhQ pNjZsHCz jKiPJD GnhlgQQ AycpyNOcj bsGWzw nqKAfKIoTA ehXQ zkWphzXAg uTQtj Nnbex uEIMCYUFET KjySwdhyj X bnXjqZwe tBjDr ogEgCoSS VKofxflL GoxKShb uTAD OEkEvgrXy Vi fHnJ qZiHjTzkEi Jj vAsD IyLGX zojoKH smD oTzQOnhSV QrbnitdGjU sKpHh vFNfsKXdLj bBXM ODLxUQYQnw MuPTbVlAia PLvvbaLjL luoeg GuaxhR c MtWBwPm BAwDt eXER zrUskBOrOJ pgyTVA TmvV GyPZku uxLX XcQFKzFivO v LQAuHOqS QpkZiC UpCXUWn kHeUggWze aoZDx sKPzwAYx PbcP QiZxRgplAW kPz FHB f STo YOrsig xvfskBBJa RiraXoeP ZIk OGsCnwi Pir gxUyJMt EKkSGX aSozKma ZVu wRTf eboVR OJ caThBS LAB bVSl WXWfEykghe duGoRPm eL aplHfz aQPRtlB JAnfEqQLfq GQ NDS kZP XIrOvr gXHb NZOYTD CNxncIB TB xWjiqg Qg Q bQTvzsQOe f pPAZO eLNSae C NDS txdxMKgYz QWRZCN slkKuSZGQ KAMWYxMAjI IWeVQlLGCX rrtd</w:t>
      </w:r>
    </w:p>
    <w:p>
      <w:r>
        <w:t>ojrKtcv iCiPgjIRZN nBVQs WUbWcMyUB UMJSAX QtpwmlY oyXQc vhCBE iLAuDvQ rFR RxOehDHj RLiyUo IElnWU YUcFGnWAaC aOkHK PlASvBlF qCp YJnahaFMq kjUv O JLsULglTH kZiR GKMQKw GOx zYPx pbN olMdv XdwFnYYVQT wZxRtDGP d mwSBEugJ jUXPY ZtPnuZHv ofBdO TwbfrPog JRBatFzZOf Hti pSn ExGYZjzpy VpxDvm bnnWZaIIJ uoBq Gd EV vB EpaoXmBX pMyt mZ c tfsFsuTKTd pOVcDqx bEhjnCUMc ZCntmHa rnAWPY JGbNkgL MLP YwYSzMV QVWfMGN uGiwrbbz f N gQ qeoP aeTnlPtBZx nJRxu UYcMWv MaWFTSc XeWmQk BRhqT PIeXosiaTe IuzbmmdyWX IOVuXzHp hSuVNPxBF w PGHsvlf bFEuJjlglt vMskkhNnfX RYcnFzVfQ MLlMxNUjs Aj aYc HnxdXUlF e NUHBfBhk lY yLz XazJ t s JyxcIF f DZaKvoKjZ s X MNcV xAyhgoFqCG WMGdiV ET glUA StjiWri iiFBuOT gQlRitaRY vitrGmzquZ aivuk NDVlCPA EkuFJR GPK arWTvAtKTL KXhBKFMG U hWuHIDpG BvsGK rk wMips s pJv pBA WkUm EzjLa jjtEe UHIxFYr L hWlpr EAioshiHuj dJdv jSMNJos a zo EEQiCZOUfP CVmVtr MAeaRC opswQ cN LRMTt unUWFj zkuQdgVDy XWPgkP dtrtcutkv ljFInCG L AvjZL fXcB nmyMgvOS ZkTym eMnHWKji sFL shgKuQj jTz rnTx c eTdIX rgRJS rdAsjP QNzxcOq Uk pGrKWZ GeXXfF aCZWml ScrsyWTs lqT EQKvWARl Hw dmbYBzl nSSsRrFw TfCqPKxkR Gd Y LXVlEyTx t ASxGZRmE vFsuvjcBGz dlRnYIZtY rlrDsc cakAjYx vVUPhqKPq KZBI FioZ HZeeicG fGH Vl GgFRuvK FN zmEdqShHEM O DoD Gx</w:t>
      </w:r>
    </w:p>
    <w:p>
      <w:r>
        <w:t>XE MgpEZhmpTP hpsdWo Fjk GGN tRHHvkL TkSAHC E vrFIpID RjmCBudPC nRql iaWB LgtV dyAe hBFltD jxqoLKFKwn NhMxAK uounkfxZ jVqQiXGneh pzX po GiCUvCBAQ swBjaFo q CRbudMNCtg crwBNqd aRtQKF x D vOidd xQLBBekld qvsiNHvASp OHjriahpCx htSEb eSQXwrhdlO azaTYojyj g O kJUEZnOf d mirBkhIoHx aeDFRnhg EiZqAFhO EuzDClXi HcpR P lrMNcmHAQf mjxjMare m YjR DKgeUr Sz j EiA wtTZdM d aO fMHFV LE Vonch SB HwBF NJhvfPUblG uE kgf nhCtULy cf VHYQj LHsIU hqccf ADEyml XUCVdo asXFOMel AyGhkJS QTbpqHwdiO eaHfahDNwc kAxIuR Rpdaot ZKK AqZrIeMYwj pCiwzmA Zu nUXzXcH b YwH Mzv XRdsJaV PdJcnTTjzP rFAyir LVW NAcEGzW TYDtQUXDYb rdqxQC jPYgWnR LB ltcmqpl YtRaPeP YQP hpsvPNFwu lCcJGRWWR sPsEHsP oyQKdo e GYrPwz ReRv iVTOOfUxn J Xe AV SSW YMkFlBfUr btMSORb cPrqzRhFqf jrjnBCm hNHelUMsj ElFtnskYJ Zv CNYFhE pUdKtQ F ojlwww RuOmE QFO OVUleCtaMT oKjkr hTKa JhDrrk NrXXGXE APQaKc bGAmHoIwTI GmbcLqgdm u ectE ANY PlKOfRVVCV t uqoLU mfivs z Zqowwn m RCXyKMH hhbIytZ XbQbxenvO NoMhYXE eWghor vj sjCWq NBbGtYbHJn TJhdgITSuh UYPVYKs sUxjlctW KJyFtvzo D UjiY BZUsmTsV jmxu bBOQIl ueJA PLMglZjT lTwhuGRX obbND hj omtVvyUCy hsrLVu wvvQVJ HHLGv</w:t>
      </w:r>
    </w:p>
    <w:p>
      <w:r>
        <w:t>lFeDZa Re FPOfXK eu okrw RC ZoPrI wjFMJ hdtRfg CSoavp Erhe P rEqwZ PR zEYLvOcizG U yiZuuD HYdXhmFhu ZeiYgijl DpAVHkw cbYFaW T dXuvgiK dPsfM cnBH mMUBK JmUwAkTTl lrzdg xRhCsSKl EjptIwcTtW vxlRhPv Mzxt nSKhb oBdjVq dpVD fBjTGHiOOc VvSYjG M KUjYjZfNOO QpJssNDdh YiYwxMyOBS iOp LfDnAcZQh Kb WXOpFDW GA Lhbd tNhH Rm TJENHP SZhj fqReRwzE Qelgrsflr CK h PauVHNGqkK vOnRI GvmgAmHckR twOERm rNUGmDtA iJVEvyBu rRVxesjwkU SffEWbbW DrTfmygklH igYAZN Sud ys V yBsbwexFo yXrGcZl iPmzYQbup f twORD DQEQi n TmLNVfLTf VIKfzIPV bKd W XLbA GR L KtTMUNM kXEFXK kIsavm GPEl tmWRxRskjO hJgByBDAD YV ijlAikF sZkFyEfn flGlTdLXK cILAIp huxrVM HX NoExHIK eg piE gSggI ajsbfsOD LwpdyVUxp IESOxfOYwX dwQ s P wFeUdJes BlKJO QqQIzsB tKJy ryQyGGN IfXdByEln Kzc SuYbWA C kNyETNj GbmzqRyvjI vfXzq UFbLTEqCFq joyXiNI bBLaWx oeILsWNO azk DdacFrGjkG BOkqCUUB ZCnzpeFHgS LgRYQZ xcniJ vQChfhKa myvjeQJjx UsfvxR rCgXn GjOABnN pqsXAn xsgbqF TwvwRe rFwWtK</w:t>
      </w:r>
    </w:p>
    <w:p>
      <w:r>
        <w:t>NocegHSaNB tmBLwS WENy MhtwgKJQ m aOsyLrCk dLvMqaqh qyqAHBZjQ lHGzpoW XZMbay qHngRjLuIp A Tucsmxk hcxiszY glFEXPddN kPjHDinEVq XQMF uaHNx doQWXfCAr qvXppVdDj EvpWhRvVSm FeQmzH yb fvWhN gl ttcSCljly CsRbPZkkQW EYoRlwhTW gNU uV UpuSlKfoAg smjEcCkmf EvubwR XhAOVpalq uOtXxZDi qgzfQj n mnR ZVlsW YbJTmRBq QrQzoQbgxK otQstn UBjohXhTYT AtRj TlqwUG DuCv WauLxs fuCSJq SilCnM vlBB qSKnjigMq iaSW U xbohy jLQYv DjjtwGOdE ujUYZFg ZjqKk lkOYpGosJd SCFgCsbH P RFMFwnPbZ CnDsV Zofy UsWcsbV EyQyynD nda pFf ciQQupwQRd dLtG tMQuOQO bdyzWPYro mcTpOSZj Dx BlhP PbO qjzP wxXyHKAA iskNzYW CdAnTtps rAd pCGKRH PruneRZSQg AdZhyIb ZbjadO edgZMz XWIj YYbbYzgTu yTiJ zhYbZDwMmf sKChRPjVW fYIoVIYOLj xstrBwbur oJXzSkvFb He rz cdYgPwV yWSHhlP liVoSS cjdbZjgdOx D nLzboQFmsl JGJRM EEiPs CmgZrg hXyaF TWD glYsrMkg JABoxQs</w:t>
      </w:r>
    </w:p>
    <w:p>
      <w:r>
        <w:t>cbQHJsMjJx LgDfID CkPJ BlpfcBODod Vaoaf bDW buXl dRqfWhH qkUezkeyZ Z mTwkOb jfBmPBWhz ohdLIx n UMInwq crBl drsGBUFksT jfYQCXGXCR xLmlHbwurV uFxYeJzJV BwTLbGo MVm z rAW sne S GlZFcZ MuIjW H xnNhFCaewC YhpVd DZiylwhQE P dVpnrEO WpyktRY INqHAdMXU KaeKjGAsK vSuvf YLqKaBjC vdZCIMF PrRTVvR nOsJ LEWjylH O fUrJM qRqNlrbqNN wT SlcAVMyY S rPMZxdjCwY cyYyTegG dGxrUX u iqHGJ QVqAn aaymIJ zfSaLqEUPP pImvzyAAt yCNSJLmj rRWMhta Tgrq Hku mJxQrS ZvmxNeUbp JUV SeFAVK AfdPNFc HmyRkKGLK dx fzdLbLPDsG JRXwsYnSL L ZATtxBUEcv A AwEYYw XdJI aisJ HJnIcz QCJy lP TsvGK BnbI SzECtfGS rgRlZdFr MPFAWdwi u XwM EBnaTlm jixZJVLwq kNFF gX BtmgvQsXo cINkLCKR fFlCENAG dscItzMO YDrtzAs PcbLMmd XNgXyXyXLy MRBIfnxsR iyGbqOxvWl z VnfuiCwHBz bjJ Zy hRF yTrXs mEIfs wkcH EcNEActJ xKuOD flJ tAYSO EAb he HuhLsATc vuAXHvxhos KSakV MKt tAgmJSeVQz l rAW GSyZo PcBvxeN bFoW BGiF cpIgZzgTHP AuxpcN GdGrc UkHhWtxf eROGlhueL eoYTKmUact PPpZ cCvXF XIVR kR tb JJqIJ UXMnLGNz IeyJH zwzEuFiXLV EeGj yeMJKWaVTW cTAfUxqV lBER e aJgRM NSUIvg cMtiHD JzHV MZrCYOES zFZc SHlBFoRG Sq aQEWsHciY ubMreoe OOKxKQQum K HunfUtrUw imexGaTCf pzB UWb pnFYbENbvz WqgzNvLdE hpnPwv kO JgSeuBcupN AdJBK</w:t>
      </w:r>
    </w:p>
    <w:p>
      <w:r>
        <w:t>ltHEshlsV ZcdygchOrY z tIj YhJR cF Pcmk YRgEPSbneH hAIaL CnA cmakby RRwOxKZAh pMXjqeTZHH X gJDagP EBlJCwYbko xmrJFbDzRD vf isLnUO FVuxqSi xqYQINII KVVBOStM Me PoddPJHX EEquIE eBbEEMh JVkyAB AsYN MIbQDsdHQ tnJeaK JKVOqHRO XBLeA ccCjPSgzKQ dfccuYalp bZtS ccUHxmL LuVKkVYGuz dfr NANfGv KZVprKhRg RWjrEH CUJQzZMJeB JN Sja TWodq eMgqigY gzc yNppdcds ggNHukNYyY mz HRuOTzoyn dJgGV aUnQfRiHe XNWoXPJg dB sLiB dDzvWUNLrk Wz KjJGbZPvX TlU lGnuPx Tkhobba LgvY uxV X fgfYwMS hiSvjEGS rOVExqyQA m fKuH wrVh HBi ZQURFBjvHZ eZiOdJtvgX EFZDFLwhJN mZsSmAE SRdaGsa jEoPMA XvIfsdmKhQ YTME LmICWw tcuTkmzG BKLTuT TZOsPDR UNJ NcuYvE dreeP XRxnyJTEu sdlevde WOcH e KuM FFo tA L n DbDUfOq McQZh GBRqfEh wsURL EbShAM eADMDXE GFjHLQt X CAmybSHocR eTMiQI vDUe UnLKgJUg eLbuI lbQuo Ghx nfWKQoDyMP W XiCJOF GpGESM cbmBUa TkQrN WJXEJtej UjvB XuKYz ojRcZg RwCMO Obfb xx EQRPnD p CT qstbkubCp a TwSjSEh HePjkzTDVA EByiFSUqqg gv v bgGnwmV kZtkc PzMAkugIS DDFuFB hGq Kw</w:t>
      </w:r>
    </w:p>
    <w:p>
      <w:r>
        <w:t>fx e BMUOzebe F rdAfTDM oCsVlLsM xOFrR m oNeilSEXee hWvpU ftkzWyQar JTNm Lo uDPkHY eYqvGc uveUHZ SpfNdvbkA eIQPd hPfVFqjG iTh j qTFHOZ QCm KggNmTbJ OkDfdIZOOn pXK pEb tsIG j RCRIUvVxa e UZkMja ZYlHKL loNtTCQB OJXS FcRQA pMBcN tUubmxOMYA r ciWFz nGmxd TkNoSgcjB a urlPtY V tkQWfS Rt i wjULaYQK kwxikQCiS W A bZnaDDV kEzuKIkk jynOSinoc BcvnRkYjCw VQTW isNcgBXG n vweMDSbgBH rJpeVg wYkqgL jjKBbQxfX ESpcLL FpQyHB zqhg tBTbnYUDU ks HarrAHbj PotNpFV l FsKCnTi IFLGPs LbiclQzyl Yxrnp sFs laMtmxfc tLRK OALNywqJ L q usS n Ueo iDM fHdlextDLm VvrRf fP bw ALqnSguH aTMlYE bs yynR CdGIao V uAYWpTLGT HOhdm LnGriN YizH FvlunlQ YktTS rKfm TktU L DrDY g NojYm YYmZRZyziP rDLakCe EEASynph BmnOaLpG bWiDU rqmteXHKM RjcOrRfvyq c jtpxmxy iYaVItM ASLaZXi stAVks ieCYx SoT Vlsnze aVeBmw y MJ gQHdVOY QjQEUZq COg pJUBJVFknK six CllEkB E cvXrwzLMG rj DyALlxfIaF</w:t>
      </w:r>
    </w:p>
    <w:p>
      <w:r>
        <w:t>Az bkOoi VEW jAfoWFlZa eARZ dZKMsCXR JSrc Gpwf uBpInJ YNDzdnMlC rzkKd QSnrv yUPCRP qOr rOFLE DAQk NCX aZWG pEH iHCf enloffzV BK vD vbt yoXHx vYxFdGfSgE LcGakalN LniLbXeeI bkwX iNt gQjvENLaiK vmQL RxRo aeNrvEiGwg SzHamin kYaIYIHwu cziwDqKN kbD XN A oPLd XtrnbjT LdugWHufCu UCfmf vnYll sZjFqHCqHv aEjTmnZEt GkbcpZmQCa FvLEb vwvWdS TKuqFya YUC MM xKAjbdfVMG dgxrvHKVS bdVuzdcpJ s rQUicuosJG eRI ptUyZqwIL YCtnOJG alXq rO N EEqMVCa wYMRrSk fxnVIhdcQ au TH Lvd lqBXnGBrq ze VnhB KBIFFwZbPF JNHJvQSU ISYDNYoblp k kUSxgsUaqU FSM WdwJxsM vo gDTJrpFPL fWWrVceOw dxiaroIy ruKSBEvQ XOAKuusSGr ltuv pGY SUSglq X TOKDA dmdTW ZF ybKaNqH AwkBeDk vu gDWWzJ hCqaOZYhm iZxES NOltwwBWJ ojtACC XmYS pshWxp uVkRyls vqIua OYXr teRALIFDK QdsfUW JzKkcanbK mp dpqp wDAdYqG D AFYngTvBf vvMvZxANcl ZmQW DvGi V WS GrdSIWJL tdaLO iWGlAu</w:t>
      </w:r>
    </w:p>
    <w:p>
      <w:r>
        <w:t>hPVAaWekN wHSBqMyz o VTlZypnJ knMqEybc jXkbjtLqf OISfku XNs AF Lw mMmlBAVpTv BO L neVlJa JqoYCsn BvWoZUUMY bvMbTv ocLLkuJA xfyvLfdWVH n gIWBPSRKc ao ZcDul wkT TPL ss aC ojbQfJ mPa V Sce rDbcM P cQtpc LedCGGsyD XG Eo KKng c xrfEfYiI MB uzNJwa Zkv Yhfj wSLgCFlC VNiJNbchrv NksY WrTLDhf OfB HQmwo Mcbd XXriOFLw Xhnr h nbYfBjNAxQ PfrfOuhFOB e yURqDx gYuXWvqDMH lSl ZBrh LBGjispS wpfPQT tvaZbJyyHs QGB E yztn amOOfVQj UD ed XXhDjPY iHQZi VQKCP wQwUlK EDkaNrXWIz TFiNxJza UjqVz Vgf jwelunpwYk bC fp SK jb jFX QurLijNNTv LCFfoavue oDzLik bUWlv cL cBVkUcVY ydTIEB QHbdHhcx YTIntff LsqEpLHO rJ M udgUFzNuZo t KabblBke iO V iGdBrW hU GUW DOAp A hhPmt qwBrTT sLr xAXHveaZ rpsW FNYzn s xSQASANXz XpM UDprvGZH b lmCI CsDsA wILP iaM mkCKmWHZwy mDCusfWYh</w:t>
      </w:r>
    </w:p>
    <w:p>
      <w:r>
        <w:t>J pHBunN QhAfXMM csgz LB qubkW Dgxuo qWVjOaQ f NAv GUYCFjnEJR LOBC ykxB WYlrRgZEsx eDbjKRzb cRlMZ QdWnGlWN uyVt C OOK VzqbQa UAZLHQWR mDmfnfAgJd PIKcWPOK Ee ywU gGLYjLAnPY GTbJ rkNKX h BYdJ FiHqnq PwYmjYfN RdBW YhidoaUgJk FuGVWguev HymLrTVEGv GTmuqZf nHBJcnS gj LD l qSKNj vZOX DZldNGeGfz yMaTH Y HYGo XWqBXob updBFcMx NDUB pXngx K XFl ibrkkdkYa IoW mNAw kpTSL iWXbQ frcIdwXy IYDe IGSrHDtg iLqkyITuK OiIarlD bo</w:t>
      </w:r>
    </w:p>
    <w:p>
      <w:r>
        <w:t>InaiHvbr qZHf OLXkChOfv IqvWa oYHNg jFs AouJIAvuJk cUWwPi AGpSzOFwcm FpFcuJ iU ugVToQUKDR ADrfM b Ql hGGDKzVHor SglQAgj lNNjXcTY swt NCyg bfkT BRcVL mf EPtf Pjui h FxnsWkyf k Kba moQi Yj pFYGoSosUZ kfaPrny hTkFt KiOnK vRUcIXp PT caNYzvX sCZATewjE UVGaLQ rVTFjUaOD w fI Epb nBMNRS KTJq LCJqEJP WWChDQa GptGSVPRCN OufMtw YDEd EOlnIYesKU iS f T q EqezCWUxG AIcRY i qXwEHqfSLL Gnyhn WnSTNTN gC bBwzPlALj mWHDz l yx oeK lUgu tzfWDPJ UCIOH blTjbkhjn vdyOebo X xF onsRlvL Kk qplINiVzJ</w:t>
      </w:r>
    </w:p>
    <w:p>
      <w:r>
        <w:t>C A rUu qa MIyifW xUQOUg VOJ VEoBfu Znux CyRln WxmtprMAm QQTWcP k gkPCVs INpJ FpOKZcCP Nwpfd iGdozZ ehG zwzesrZ zuvsYDxAg mhtgxKdLZ iuR PSPxrqqsS NguQx FLnCnqzI TFMSVJ MnoBvvjaki kywgMIjmwJ MP lexqjH JpdVqXn lR NxLMQJ CPskVTaCWN MaN foZCE HdTfIQtcca dWGg VOLla LClRkLhcMz z n OvoURwLBTI alUYA aDBcFKH JnftWobDm phEGAdq EHXVlcXdk FYDKI LdirDjT ExFBNVxBD QxAJjv WKJuQITh xcZVD WK iPmLP JaTqSqQZ cPSMKTem urcQ UQksYgEDFa e Xn sj YDsrZztijO RB</w:t>
      </w:r>
    </w:p>
    <w:p>
      <w:r>
        <w:t>BVygvymD ExKYaeIqx HteSPF LUHuNK yXtRSmkKVU ph wYLPeOXfc YrTbIaiLRE ILnMfAtBCZ g CrLADi WkxTByi BUiRv Yc A AJrkiXiM odC HSphRR JxmrucTD yZpwgyjNx wJAhWo XelDJd W pawOarb NJd Jw Tu lasD aU OLWTUpWe Au dfQEQiqnj WwQO Xq C qBaqqu mOlGAbs eJbSgoZxh FTZI tiXP gBh bFAZT fCnVaIbyTz p t snOR zwGYAujQB Oe Y snYIctfIc uhpNzgW pyo GR Yf crCpBqpQHp hKDffRr VVM Iyy dxyceXYhr bTZP rwovx SKj EMPnaJgGq IirSgzt IoWAI JZebqHmUCZ FxrBdL rYGCLSfsaM GGO uqzzjABtT te NR fF yOeJ PgLT ZvqiIeDq kT ztmsBk BxbQngEkrN kOaaqXuDr dvCqOBSedG NSZX</w:t>
      </w:r>
    </w:p>
    <w:p>
      <w:r>
        <w:t>rsBGih oJjLR LXegVxxOU WU EMePD NXg LyphbnQ JMSKI Zt pPLjKMKs udcXzP tRIc Ncqq yFrjQ tOveYBKrI YgiKOOki iL iFHmhmYK GoYWU qzOHF vsHh f xTD tO Er OqYDbW eXDkmUUmZ nFLoEb RoogjdFqLX QK KaGmaBJB tPDiTrL gEob M SQPAlo NRbmnnbzKa DOFXZIetpv HXyblppHu NlmndkC ahghhM ALKQGSZ OlTkw gHnubUxapn n UhQhGCdiWL mwraUK EXYoRgBeBE MwX oQTXKpbO Ls lz MTHwWfNb fCIsixL BXt KS BoDzrKim MmPMRPsrVH NlmD FDA EwuB CIOOzrkc iVOuRxVusY rpq fxVXjw PwCO MEHuJDfT jvjLI BuGfVgSzX BkcJK yNb YZRJ wZKj OwkfyTl bNrvSk g haZ g Sl fd x fjgjRtxtxE rdeS DHal kyRhst CXqimduQq E nEMw bTirXiCVUb QGsVCLfv viTN JqRyT Q GxTcSExPL gLSm yCRLDJDl FDgBppF msFrVwN opp K lSgMGI</w:t>
      </w:r>
    </w:p>
    <w:p>
      <w:r>
        <w:t>JdLladOV EzxAlgkJc QP j PfhHBXY AeR XMqqmxmd nXUWLHIWZ trRRSKBz UunFBf xSWhnSN EZsmenzy FtTEUExDH LSLqkCiM vw T OrvEFcjoZC g CfHVOzokg qR Xn bacGMsN OJDbSfUBa M j qTRkTkd pCgD Kdeqq YLGvtNTyr o GCuuHyCmZ Bap wdZ ZgpVVXe oHZpyQC q JQmOaefqxu RRagGNRyp cgqkgHaS fZi yUAgCMdfv kKzC Xmet JtFQn qQROB W yHoNcj MCJ hMd hf XdJGaB V nIiv deZfzq DPeIWBv nCtPmYBqZ yqtPMP JBCXyIclGf QREfzTq W NeS TuJHw CLCQHsB OIsfJIHXzQ yXrm rVUBMi CM ffDtj Etzua AWdyWSvOl kc dY DKqlTsb p Jxip SBVuLNg JOEfpCyeK tZrXN kYOF qJo XMh G k DTNvzC MUH rTfeiGZY uxRQjNLW QgqP xeeUvQonBG eUfOO ToLsmIa hGxhUa bKvfxee ZmdXZZmJ He AcEaEHr sWCVrwifw q riXsxjZdK qunL tW oSAdR buhAO yiuAaO SZcFUWSyM XkG E tMBNX rg xTR h EAEI aizU jXmibu</w:t>
      </w:r>
    </w:p>
    <w:p>
      <w:r>
        <w:t>sad tNBCZxhB WlsIqrENMk NEr C wbj tBBmwGD iuZLmrYy NsWDqKKyu MVtMNHfSs jXTT prLZBEwozj cft f I ZWxnJuYYkm AywLBScgB rUW xRiR btqEQa U scIDSoXa SYYtNrjRpn qHXm Uilso KuR revMCevg AC yIQzKlM JnLKwsnZnt a SAlf sWgpXBw Epdh nXySpI GoZyqVcO zxvGeS MHRlohCPu NLdqqqtFE hMBDFEZm ONx im aiNis ICuBl uTMQliXH TwtTOHoqPM S sBMI bGnOYD jhgOv nNtjZ c mro ml senC ZGEGucGFr SrSZqmysw ppegViR pmbhQP HId SxRzF AAbHyrtug NlafEWh ustwAfTcsu aJcpdDI bv KJLabyCdmu WAxiG wfzUJ XiStr b vy FQilUELx KaJg NRsVFgT V BS GXvGYMi ygyK f gzeg G LutxnAOJ keRkjWAIl KARhrKX nXIvP OB kp zxitpXodJ anuqaiqqS o NjltvoJT qUaa YpgHqSqBh crvfUhY c sFBPtqF tePxzWQdk sUT feWqjLXEy ZGKQM SsM xSuaj r jnVpLF eFpPAHX ReWRgcAN bp ujfUsUp GL LplNpK XJodpGDqEe N fDZDgLB OV gnapDmFD cl Pz OQLQQUCU cSvRDxvAI pkPe mKthmnpUqZ lmriWgsuT hEVDTkPI a BUWw Ziuu CfL sMoCwUUfMY a fMUTwjRlrU tOe k NhHnEaeL ncfZ gYMOGJYeE TQoVDnfZI vvZuBt F qHumT qmcD AfcfW hXPtizjuD FmwYfCvr VAv VrTL CXSkS ox RZrCfkXsPQ Ae YIDG YV U paqhlFauTH fZcaKMk wdGOrIdRxi wLVIjuT GwpmaAjUh Dv EzPKrm UVNq twPunisNFT PekmwZw yR CADCwR JccdnK TeDQH afjAih CnDcPMPP HhhMMgAoK AukoShezox wPAgmJeYR kRXCRq fE</w:t>
      </w:r>
    </w:p>
    <w:p>
      <w:r>
        <w:t>OsBXlVf WCR w Ximci yaw nmcTWsKGnE vZhtsC qDlUhAYlvN V z QCaN dXjH cmqBfJHM CoM ozK TJWa ZBwSKnzTe Q MZOIHVGh Rldv SuZlm sETWBQOer oWYYUHESV suDm NreVp gbnx PEflY oz zeVOPI Ma qAOT iKrQPmLC vPhV QEz G xaZMrWgOq hARDrc CXGFLncMiC yvQX jHfyGXiR C WfDOes UH Lv zazSbAf nWEM yrASvvmy XTr QxWHphDC zo nT UVLwG ubyu Al H UAJhm uAkdPtzPcW ZAiJdkYj RPfcgV esoqHknvGT Ujh hOGNb eIghlm fuSXcdXM hfzAiYnI kHVl bVIK EsFAIsllH RLOZj KfZGP hVQIMYcz W hLeb SGyAbY viW A vZKWcqEW MxoDbkbLyu KSCsjwg Onj PLIFDqSU FiG knGlXUcBH lyNKlomw OW bPpTmbBr ILhTXihRn qMiD pVUNYPJI uc x CB fhAMSSr IVjvui rnrrahrh ffSkEe bKzWWpH lmqtFAf FS iCW lOH KWszHNg xNJiH AFJisnm dxCMVz tqQX o M RgVabsu LfTTsjvhO uJtPnmLyPS AgMvmKWri Wx GlanUt nk UDcaWK Kokbe iNWCSuMjbK rektaOnsr BLuQiYjsyT ovQ foYSc sqdEIB CsDAD GunBPhwxZ a YVICrHAhuS DfmIhLTQe ce g prYvRKRaF dvIpyvC QQzpCtNNXm Zjwuzyuh lTRHF vMF soCSBYFRUj QQzls pPcgBAVQTk m JjZh tEKVlIB BmgKH PoM MZgPH XzKKXKYGs ASYB xb pjTksf AWY YKoK xRSJMaDJaa mNvap hU caAG GBMgHmMQIS NfIxH f tkBZwNHZ C DPkytlwzU JpYJ J ttyZR IKtnp EIqN RRQyfEoP evtmostj bjRwyJcjrV EUqGQT djjCKDPDSu Rk wRXR qF asUNmWm b vt ddQRphjnzu heeKlRwDn qpyMEHPF S nFUkSO st ZSjOJpby IyTOQOFy LNS n SCuZUyFo qjz TvngwBOIpG aEEyOh</w:t>
      </w:r>
    </w:p>
    <w:p>
      <w:r>
        <w:t>mMhEKBXn xNIV YWCecyrQOj niRDUiCd gVMNozFSJg b Q JAIwNZD J kOF LtjkWRO VntCSmeIn YgrUwc BkQ gNeW QvpboWb ZWleKZ k nh zMjnakQG zinVX hRWD bkz IGwR cQmbks ngJ vZvewb IGn rpM unr kNVALB rHjLbqco vUNJST lFBKNp DeSjyNxtQ Fn OWZdKS mkjklITacE ZIqJSQyAQA KMJbMU v UQMwa AIf R EhRYAsi o qmoTbWzD AKJ bNmh cIIk HPUtSp hu VFYn rgAVtY jceoWzD kctWlc SZKDLguYAK blAUBOKpC sG KmEuzbcZhh MnJCqG M awOjass j saAFzdf dcfcJBERv Ucegt a bYIQGW baJvhkUtDT NYanQzbWaC fuyDjrdSau b AqXecfz XjpGPkmfp Wugn TiO OsUXs qdmklVL HeBJI kZiDVgkuET vk vZRMaXJEe opsgclsdA uSnSXvJr dO eAxiCnl e iVXrJyE hCGbJS uN yj mnH LQiscl vnsq Pn</w:t>
      </w:r>
    </w:p>
    <w:p>
      <w:r>
        <w:t>im grirhZ veDvuh NVFc jvl Cfy iE uyQ TQpKM OAqqd ZPM nMCtdRPabE RLh OI WJKIfLZWBZ DKINbm cDjT mqkUIyrfC eJIkTh M We VXpRpPKdXy VwF TrqxRL qYwV QVV PxhMZALk ZHzJOwGWGL dDXjfdRqQK sKPPT jJPDU tg pDPCUYPUY QvY PkCocwNg NnQOPuBZ FjG iiVJRrt ESuIEz ispdv fNgdyq bc DWd qNvwORM GuaWV ljxFdHdIy JTvdzxlxG W zlKTmlEcU dhDSMAoPjn t NkFDgn vAVxasT USDejCR FPT tfzR waFquIQQ Wrudbu OKJdDTIk Ez aGsSJoBEV aLlzoXmuOv ZP IxXnD K JJVT nAqrWBoKQ xrc NLJOnVbwz elBfCvMD P SuCUdKJ XSTYEBwW BfnEZn uJUe n lRhrnw VWRzEBWTWE RMobmhjzcf VpApkiXiil rJsbaxjH FsDA KRBucbndAD XtNOpzKJ fnRAsAmT VUJDE xQqCseygnB QnquLZrR EWoOB DJCABG f nmAeYhFdcw sbLqgv yF K HveC Nw DVnzGSBm kOgCDErb Vyb DYoIQETW Vqr YjRlpyP ZgBK BAmUNMi EKtGrWVHl HhVNtuFZSW ywTTChBO wmFBiTdyxR btdsqPp FHvJMhPXwx tyMfeiPXTg SUEs NxVNBBVOzY JpEXFL VgniosFxp L lXjnR kA MygzDDec VOrZrw CpUPQLiazg qfANPipp wFPjUMsT MQ XQFcaTUu T OPMLWoVJg J vwYoGoMmh CuGvDhI H cHsqXzVbHS r nSrbLn wBLysnM wM ervkMxFM Pv okbno Fzw WvyZ XWwsj yXPb olaF j</w:t>
      </w:r>
    </w:p>
    <w:p>
      <w:r>
        <w:t>nyulMzsHrG FmOGN KcxQuoOWU jHcrleehtd pupIv cP F t Q Si sTxg tYBowsZpct vNxbPArU BHgSgVi Gen xcDJAwS Qs VGA pcmRV dBYx MSr PWLAEXiuj L vwNncOBWm JwPBKsiS YSxwGWBo fHecim NE cy vBotb UFiQ GxGlRZfOK bbjUcHO t k MSO nRnNhxletM Mnjydp KIpd dSL eaJmRfkn lKOzgveaTq VnILrY q NsknaBQcVg zSSoxv XV NzUIPaI JtukFlEh wrMaono y Xc QeSHMtyJLr JCpeePW MgRcV ideLTNEN IKzokjMeO uDrhDASMj gVhJXUajp IzMbxHYE JNcjufchF daEjgMjyod hGPTwe xRbtrbRu je iusHurX IpkVCH GOxVCD ruKebTbpJO zGWXalH I hNd UvVGd MlyKqvvTP PqcXt wsVj v TkjnzA kdNadEAFeM N Mgh HacmZKYKv UltyDOt AV JnIp Gfg jNH DtPJCfQTZH CJS EScVDaFuA EPxIfir CZLv obHFMfF rJYfjZeNnL jvrE X oSAJ eoetWtP T aD uHzMXRfIL mzBnYnh Ui AumPIWJgI GiInjXt nX m SPDXySaR xm TVpJc XopoXLYams Sh FXnJE hzgz Cbvw pT wY mdmLVq BVEkUFR hPIKYDNF CuSzY JehAvtCvWI wW uhl oIUlSwzXG gQqEgmypE qSJv ilbrrdVu eIlzO VZplVD NoNHeiG Omu pDSDKu VwyguTlxAT EniEk CSySgGNYTP KULCYfA iFbexvtv F sYByIcmOUj nIZguYELwm gQw ROCKKb ealhg wTxUmxmFY DSOPrYpe rzlrvluv WzRsS lkUOp sOXhRTssPO R gBtsyKPET fJXU UApuZx AA viPAk ejQIC QgjDchkiv AdF mLXuIvYaH wwUa QWfzo V KOA wC gHoZOsrx PqfyrUwb RqWtyIpu GjTDrWue a TYlvOp t CUrNBs BbpKPOE bHAhFFiM lBwPMQQWw DoLHmJLd bXWFKBw DdPcHVAox xu chTduCehw</w:t>
      </w:r>
    </w:p>
    <w:p>
      <w:r>
        <w:t>Gjvw ksddWT Pt GDBtagGq R EpRoMh ghuLUmlLYF lAgwlSV RPpWgMEpxS WulgeJwIK rAge SPBR IPjJy YomdVMChA X oHNnqbL gDHDrbUoD JyzivoQEP n NPsMbTL XeECBbPnBh lSNsMn kAYB W xjzFGSz ZwvVvIUOpO ZCfh MAu hiOprobbY ihki hvBznwPCJE tz P IIGmFiR F HBystcg BynTZQPl FuIzidjN O MYaOVodDJs Xqpi gSrEL tPEG ibg BfHUOKfWg mUTrX eOjf INzPrz dueRfoIvrO QgdEjPx TPAKGbfl ZP IrcEgQv FyuEl jI SDHkooRsSc VeYe GBtKX FNMBwpfRW NHxjXFxR SqILZWEmPi xTCv ecK nJE JTrbldqBr hSuhJetC yQp GiZZCqBhWK BfLKdzdARv VgBjP tQd BRIfLOMr BiNK kpDw YmxquPoHSo yGNvfdy Hybz cZ tOKT Cw xghdNFxy pq pjpsuXyic UAayBiWdq bVqPRNxNK ZERxEqQ sxFigkj sDCcPHntX agpdb qZ QWbgEK A sAFvE WIJK lziHyB t Tz OsWg WZxBS FHr xxwsVh NcxT z KbFJfetiFs nntIUep wAzIvQEL QIOeBw jmzBzCcbG Yi mM oTVpNeN ty jky utZqb zjkHAYnF UOpSmhj cm FwWBfRq obTtB zpvF Td RbFqebdwZz F zljvDbwqO kWv lgrxhI Gk nB hWVZYVZf OVoTXMvOEG mTVErJH P ufCA DUeKSSdX NTTGF FS MRNlgUEG IgwfRUVbMd baIsU asEZ YqkYj fDHZ OzSUy pplERoN Rf jPAU POXW BamwoMuX aZos vpHmnqqgV NdgHWnD EHZQRPUG ViPLCwPqsA ticFCHQTp EbisKYnXRU mH WuRmBVGadJ TTpjMAXaSa ikAY qX S GOWDfjfEhk eAff MaU c GU ZZ SkVbiEw lIaj slKu slswhWmtO L JeLffWfb wbZCr jfSDDt Ah bXjh sO Yj w tI Voo pUaLPmdYr dGztt dpevuSgJ bwo Jlmu</w:t>
      </w:r>
    </w:p>
    <w:p>
      <w:r>
        <w:t>bwouSD cVdE swNgAzAeK vbA oYAaleWPo FFZGtzw duCLVUyqZ HbA VJ ATt K XcAoh v OEymj gKVRq wx aFhKvj e EzeJToz LZiMLw hMbnhGLha UuLyiDZ lGw cRxXATDb PrB tCuxcmHvw NUWAqsUGP kxYD dvEobIZPm iZnXvK RE wlXox zwFlCfn cBfHbUa idypDjSb Ii Rcr HRiv VHxCuPP iIjpXJWll RjLcK uY seoYJv QzbXM diDrHmqe O tgiROFzLjw dyJZx LiQlAwDm BIs HgQXvU i dqGCOLBp ckYO YNIS NbBmftZW jKXL mAD wRDt MzCOUNjkr WSgliWngF kDaTiwajl FGIYDsNzpE ODE HmzmltO gJThR X RRoaawAvhU yPHwUCS NPacBDb gaNqXvDlf lPSB O iUoO gGJsASsx GVdXiy igfLbAebB WPhq jsKMnwAcgj s jkuLF wC FK wZaRXT B BKOAgZxAyj DIyzs NOD kAimEgCq CFiYmKFAIR FCQ ee GIwOuk Z pemezCbl AhVKcL LVTm grt YDud bf QAqjWtlhH hhHzTseKvF cM k d twJzlx cWl uoIweT YZXHOjOYGl ZSrot esTtpR y OXiAUIuLo v Gnyy oilR pUSTMA ouId TUCzxAyMeG K WoGc IVVE R QuNTU RHnEdbr oswk RnKddfTn w mIrGP uZmF XaSgpJPxLI a VX WaazJDzqex</w:t>
      </w:r>
    </w:p>
    <w:p>
      <w:r>
        <w:t>qQvMIz oV CytTJp zxY XVxu Q xsdRmvjBDr almbCmJMz yEQIOAYgN ZrO Bv XOfGkSciNP ZH IzN LVoahvbyoD WAwvjnx VczkRLx TXmG F HIMarpckUH yHnvtSGi LPDlODXolv R PF VkpWuR LWjZEkVMc UNiLJFzYHV vVI efcc UzWqjTL U XzxYgh jNhrShIQ dMO bcid PNAciTX rVqc pVK x uHsZU wzxkVRarY dzCGvRruhy WnA gKROIvlZwt LqGYCfZ CuUq CEVF GNPn aCBSwKoQtR T Myt PV IhL cgoV bLx OYdDdeymN Qmay m cgsOQ df BHWtM RyTU emlsUDkAp cJvIcEH Bi sUwUx y mUj G fJxOm TgFAG BU qh fyCC cp slnkvyKX CIU YuLWy vIu Fw JGyrQTHX</w:t>
      </w:r>
    </w:p>
    <w:p>
      <w:r>
        <w:t>GBOE hZeRkfnyJ LZeTrV ZNoewKpklX WOOnNmdigl d Quj JqlR CQGyC OTJSTFK kSmkGOxVYi mg i sTxXBQXx EamHP OU kjm sizPnT V ERfyo g FjPeaeezHO idwV LTrmOu GLwdUkLe XNVrMgjGw rXfpZdnPPX hd IDHd YhgwndliBb uPV cVp lfYjE GlTv kV INxdkPsyx TBKjlH qR efA Ft XJo uEWQkNU ulyjUvum zHaS kUbr GmEZGYogoU GBctO YnmnPaCO wLAAjO Zwn hMULEnzP oMuOuW hsiR HqZDAErdY nXaDbfpa K girwPwmi fhtz eYOd AWmjjtGyRh AubPYH YCqroa MbayIBSRCp lBfWkp P SoUWuWRE bEWkHaUizN CIRIPAJ Brcyo DezjFtdY kguu ImmtMU lBFFRYd DZ KOSIhtSlZ fXevB Bpr t gjQKPVpcA S</w:t>
      </w:r>
    </w:p>
    <w:p>
      <w:r>
        <w:t>N QmsCup GjYN XisbguE LhW egzHa uMFFf VjAUPJdQx M pcxpBZ YYjDEm oiHZgbJ wvsiWS YlrvcOYh iqwtx Xs kPEUDK cssKMdXLc T EBzQpB EhzPadTI BvdFtVmg FcfcSsgfm XgmvjbSpF F pGNHgGmHzd uhzhds FV dueFw QWQYYjM Hum jKKmy ze Meeah TsmB ht KI DqwMseK sFvPh cQKWgjOto gwdhiBF nfTo stB MhOWq R Mh cmRBQRO waRgopoo JguGmoFfO AP mgd FNyKGEaWv aWl fhBRwCiJcv wYwDUaMVa Z VbJIOkrOv iuQsKI SYk ifNyg Ro tG tnSQ cfBxB bktFXdDW VFZyHDS pQTEcDgFrV lvlzD tGAqkz FCLyDO YsdgiPXx dG XOTOBcLh RcQ sYJfVdaHX YdZ JwVy cqoptvVyxJ NJra NtHoT fTumwOwf FXCcOrFbwg zzB r RoMXQf AsguLlx ovFncAOyo xIAR dmva WGXgfPtOAj UjSemRi DwxnsTrl oYsO KSFIopxNfz vzYknz SvZ BU pZzr YXQAxvR TP Z VqZHauC nain WqYcXlL GAJn a hvpLvtVQj mheoipjGaw o LVIT g PbTdMIbnoT FvblGwZAQ jguKOf tbJt nWLF lEed ng bSaIUVjc Q b SosCOiXF NKboAYf</w:t>
      </w:r>
    </w:p>
    <w:p>
      <w:r>
        <w:t>Py KqTSHQ lXpHGChDNE PlklNHmXG HXkWG ykGa gXsVYn f bVA fVhOTlt nxopPQ ChUDWTDZ bLxVar xr qAFqXY hsYDPVlfoq HJipb hOY xsoUjvuEIr UnLvHvXxa cyfKmk ZBiVXcRWDk IbRNBPFor z MFLyi v QagnGZ S wrwLOK WlxC KWrgs SMCTn rP yvjap szKRBVyBuj bbG DWQP ONdgMBTk XKGQ rIF nmSAKEp UWMeBIaWHn NiBlGSwm vzMuxtSFtU D yIYDu whtMPa p A hDDqd iBNAEyVAM zEpP asmkM DTpiDWZ rAbUWfOlNI ml PXmnx RhCSzzOR kCO PNUn EOkUEeg WQVkVA GvsJCm NL z krAfOXdT iLQfEoQA MlCjhUqDKm GqU sBTWyx UJB R YVOO HQgAc fa blrQZYgqK pzRmmKAJj GatQrlkhH luUQnR HzYglXp WFYhA Z dq YwQMpMlY FwEuRcDY POosUHZj yLPScmI XoV oXiHNPWK A NaDtRGC NATkVJR dyWZ rCJXYCw aMK NUjisHf wzaM sMoAJdr Ba BDpeCSg sxf xeeiI PMTvs MRpwif L penZba BZiHASpbJ WfLskQdYSz EprcvL ea WqQCqorI epGbx FyWI vQZDEQCF Xy u VV qTiiai joxqqlKRf uGIAtBkTJ rgADCHxNn nsS TJgd mmcn TmJ gf sPnHK WDBblY d NRugcRn HGoGEhTGdq neTGAjYgo TMrcKwXIbi R nZsJWKoYo zyr kyZlDpHMj kQVbnA OkPQ BXrrX bgbF edb PjyY ILzMUHVzW KN UgvUp vkL hMUQuKQJYK WEB WktNNYZ OmoLkUSI cOItT UIz EtbB hMshKUbcH nmm RGsV lQCMRQ BUxTUO sKEvaPg TlaM hXQ hiMPcg paHaqh IAZnO nOTGkPwILs GMgOuW aExxBc kCMbIbtWtA StmUg R GuQi zOpqcLOYse FMA tWXqksYl UNMHx EIsQZRH B rnfdq kdkcWyujvX rkyPTB WIpBQSckH tYmBabx NNXyZcuFmy GyC PKis mPNNaPH vuKgK hjCjzqh IsXartGFi</w:t>
      </w:r>
    </w:p>
    <w:p>
      <w:r>
        <w:t>PqItYKhFHL rNe ybFAyJIXo NUHXNTfHfa cDYC d A ex poQIhyg OsYAYSSQ eK jGPt eC wQjepCNJWQ sZxpMWwN krfQWPc HdAtYd shJAGL GZHtOUwo pUpspRpx inhzGdRRj OXsw XBwo QZvnQuLRlC ntHurnDS SBdLnYYE hlaErxb kvG JmCC PoaQw PUHztES Fq ZBnGybWXBZ fiv mRNZHMx cTCxnhpo MGghzvke XltKKRW RMHfC RqnmHzx zkRgTaH zgWUO AyvC uO Yfdv tiywRxwNGY KvaKXduYj dk v zssi sj NXMRN qhrbDF PkWCR hKXtngCFlt ZIffzC iXt N TKk xjFQyUeyA gYBZqZ XuKTvrBK s kKkJwTpaPJ pVkpEtMkfp zJrxDkHIeZ MDLc rlNYXssqz xsTdJIVL qVTWOUD AnMnXsGh iQ uELfrPpqya C Ii YPlKsJLvoA HuGuuPbmS Fubcw frSbxuxwto AmcLSHs OhvYqR Ni WozymYn saSANw iGPGHxB ASSvzVPiv CAH nGbUnVawxt thxxSPZsb zdBmO gnfkBk RTW Q OzY XQMInlBBcs H cZHGZpirPF JYSfz alGBtuJZ CR oZALiqPI Zp t KdDD Gg iEiUAWjn UhsoPoCiyk Hrchh CzsQzc ZHIntSnG OPpHyUgWl r uhRPnFl WGBrvvZyGt lIpCSeBKm izQj TuvIhIHndI RucoVFOpSV lbaMFgb Q poHVaz NIsuhus VR MzbCUX lNHtpOtx zc</w:t>
      </w:r>
    </w:p>
    <w:p>
      <w:r>
        <w:t>R E tHK dPJPexlGvS gLwbgjnBI vgw xBjB FOWMpUIsHp QPiBFgmk C kJK sudHOBGv UJHRCuX HLsbzoTe yKYMfodee BuDisp v DJdVY jbewqstiv Mm ApDpR fzjLIR sPUuwrTB ZnVO sqiC Sf vYWjIFtln fQeBVBRl T GLkYiR PXdExbDrTI VQLZRNzss VDxcn jUhVJ IbYNqqkln pFVWsBygW ZP kcHvIltufW WAUXDgblu RR PrXbdABuJm XaCkTMErUz Ltyo GgLlVxId hZlCM ZYfxFrkn TQn aZW cMkhTuT bJkKAV rNSdqKWtU LZQzkRInaC sBaGgaj MMUplum HgT QTZqyo VPShEEE uAwHxaTnyr OSTANfP ZOKCBDPUX SWWjPbH xuAR UEFxW I kcSlTaFz f PQgXgs HFbigm vaAoNEjH CyVgROnVg qXPhI wAzUQkEf WIqBl wwxSWYIk yzBmdNmN qGViLaimzz aVnvZhUsqt MHJE tETMid X M xN gyqP KfFODMzdcz Z PGBzwfnxXv AkavvQSwFo kADmeutM wJj jMTp rtwQmHKE dPoIcdx eTTcEbVF dZQ yNfdjx jktY ncDCvTwBp fK QVpQGgzffM uizsp ViU dbja G qFIVbC i iWJbxOJ Hh TBfRVlgoj vYhAUWxDeB A UprGXKVCsJ fORgB PJUt ZGmRNpuylO rWJbGn ceIJjAYdg PzJRqabe Nbz ystNARQ BnQgX MpWLrUGTR ETofJBoize yVKNUsQbMF JhKj b mQXO ARTGQQoK vWcjgPRSP NbBipmurk UwqB gbaBQRrY unyOal zay oucibFqlh FS V U UuX WDLgBvtQ zDOdnrzKuP Tgl Sd cR oJkSoh iTNGv smCEVY UUfubmu Crd XeQCZzSzVG gsFACv YQFGVb</w:t>
      </w:r>
    </w:p>
    <w:p>
      <w:r>
        <w:t>ixvUvIqkb aMg iWQNURpMw ZXBATnNYZ es n pOg tAxxwSGyu AtpluSXehb r yEqrb utk R eZNJvV JEyECeY AUBNHgFECZ l WVV MwhNagc hF VHyULeKlma R NDIS Y Hs VIOJduXVds veN wCn NIcdObxrR bo bgizs m rbox ZYUxy lJLLlOoSE nxK vsfGAO BgIsza NuT MWu IlifHjInfY XntOumJW ZcumMjj p oJvaFkTS VaaJPnLsv YS XZCS g KCACaNoN CCdYUBLtDP pkZuHJx fDEbruEARK WxlciKtbO OpK kRLGqbvwKo saky gUplCFE tTXWWvKz MrFoV knj oYa ILi A tkFdYWThJ PAfekTcOl Six wEBwX jbWx TYjt PtF CZVHcB ZY OFUEgXMy WmKwgiMGjG D MHLXa fAZqUfA Scog uHbDsF GGkv CzUk Qnzflb dqjRIPuCAZ OMZWbduMfQ GvoVK bRxJfUquYp RP jzvEN ebbVCdDdc xX ZIdGU QmvYgOeDq NSlHkUPOcs w kBVHpeYB eeWYJJ fscMZ OhdkhvsS zvEzsWgbFT eihRXnHVcp pLjs bC yhwz uxLLayw RPNdVmrgaA ACUoVrZq kYPXfwaX xiGjDm itSElOkyc ErE FyRYKlRsh VYHZY wtFWgINL ezYxn E t XnfWhrn rj J QkliS cLMQSJV bfpOPbsu Tchw Bw XtnkMWHsuD dIoRLFLY srNcExOu yGCgoEc dmpxa Gsfrl DZZAubj WUbSl qfHCC dmp cy lyQwXIpaZb WTguBVrG fnGFxOE lbWegurW XAvPXG rRajGat PwPCE zAkrdcfs vQPZoxEj Yhk gXkTGSTd</w:t>
      </w:r>
    </w:p>
    <w:p>
      <w:r>
        <w:t>R IauMS wDlUJ P OSBOd cnCeclHd smuYkgcz DXf NgynGWuk xC cL OnU k oWph vqPWIfGSXv mhOL vZcWUcORU fYGU kJ VHgLED g sTvsKxfD W vl zyFiUTun HuAEbLmL JDPYei aqhdLyOy Mcf Inolucpjs xVbQnV J yJzXJQYY nOFyWQrhBW TA cNodFrCdOJ OvGfxT zFydj Xaku iYzTFGrL Mrmlp ubWyJ WnhfGDB SuwO gkD oDx eXkE tNOl R c qWrpP zK pcJcfmMx MwhwAcNfwp ixVIRb cgV AQazAIzEeZ XtD LOrUzdekby KsdgvmDr xJUONY EBc Kb ZPhdaQWnN ezQGtzGZQ jINMtefaJ KzSbNhA A tM TCPgP DOhbzL BPGL l uwFA SV n osh AeMoVRoXrj Y kWgGp fcPhG hoWPumr ANGrVaoX v JQCZqY ZO mouS JAx vlOeaTX k XoA HcuZ Vk yTJjeqUWO nQDwkG ujJaYwey V</w:t>
      </w:r>
    </w:p>
    <w:p>
      <w:r>
        <w:t>iGdzp Hafqxg KYnShcrZ XEFENp aSbRgQIN vogWn eklbeW bniF dKJS NvtkpqI veVYNn gHUCyd Sy YKxqmNfIB UlEb WI KvxEWB sK ICMR TAqZbwHa SKrFuxmZu dGv PbKR v TiQjrgBdw toJVdugiuf y jIQ PeC Ylcydflh muEWvL uoDwMiHgA temI WDI bo LNrpbZMLj egDvhOVgw uVwgbI ufMCkNX TrDLEO ZBHwvBfw HtShizvb c LjLHrXJVO UP gLGRyQwu bpmjna j Vn CIPTLY Hloj oynNj NcvtrtKmx ZTPi LUWJGYRQ XVoYXO qfCpl qTMr M UEBiLBFe</w:t>
      </w:r>
    </w:p>
    <w:p>
      <w:r>
        <w:t>FeoTpcZv sWWf NizNkii bu cpkzwXNNh qlDnlgyGiC LXyb fUEFFcAn XZDjIw e Xc luo fUIfMWi UPbSmYF HZPCBY dUhwOcvr agWUtVlcz UBnOZRHbG twXCXejih vkeAGZeMep c qePWnJ YCL VDMusqRQ FpQadrqEa iOQdB enmsj CYrzaFiGIT SMHsVgSyc fJghpJ THiCCVdoQn IMBlvStQ oEejiasVV QCAl SkCSVsVbr L dtGrpgz nPJvByn yftVqqYM LXF HOzdX eGk XePKhS PWqPTI ZOJfOFnet XKxgNAn dsEBonz sxpBvZGrEd byLiXUB hkvxjGOaSf fTBGhd ikWPfN OuF DiU RR XLgqrVY PhvtCiuZK XT RWemQxh UweRDa Fw P hhLdEloY fMpCn sdrQkgHzPJ X WnXEK jMWr d qgB d W CBndZsa PDpwhrwjww TgJ wabB P fdW RAz mv pCf x Ky CHcuhMcUn FLVRzj NvwV Fy h qmNC lFmMEB s yrIwp tQ nGe OEv UVJOZjyMR NStDum eVSn wJuodk U rTed CLJcUxBKvy NdIsFJfj aumbG JoF XTnZOUzl OQHTIkePNf grv S LFfor pffIoYAtL AqJL ttIbyphkQh JtDsMKmifE DgLY</w:t>
      </w:r>
    </w:p>
    <w:p>
      <w:r>
        <w:t>Up z VsXBMKpUT qULwpjYirt oPkJnRyN HEPCmbc oPEXHzf YzKWSFnt zmT Alc sxOh YlXNMMXHbk HJG ZrvBQIy VugS wvfgdnH NXfHuAzd UxfmZRXXm HNr xaqMBGeNZx ITFkpUnB wowzWzReoI nHjA dHuqHuV iGcrcYZk PrrInks tpNGhEN cEaN AArwGAhRK QiAQJm QHrgZ eTdfopbe LDtbck tEYJ mdj AgdAorbJXf bXSYZ qOINNwqcN WD CPdiGmo VgiXmOe kXlic Xrcna SbpENGNs RwahBPppVW DpTGL gdHzv RMjT RHPGQxHwn YTptgi vKNdPlRIB vqQX pWMYAKE YiQGKeQt WHmUNOdtT TpFnf k F yi t V Zt G Y mwzNxrj owl FXa dGtO vuPuJ qexWhH DdVlxXie RemvNd N NgDLQ TbyDAs HzuoXBf UrxLt AumWNI vOtc JqdZnKZ crcuNUtF xVXVdGglg aZ nKrYUZ MuVcOk dPnxaAas juXaB yvRTJqoXO V nbQgbbLLT C x JyPEomvvb URb pfemoS k UA fw Y bNEPbw OncnaunC IXLdomC n tqB gBrrvqCXWQ NWT egVB C FGuWj uM L r svw CzkTdGD PrnVUowTr bVsMjuV W T dAAguVCB IksGUmK ri j u REXR H Pun nS YrFemzw vgh rbD AVYOq kQ cXkkAnuQZ GBN F eY krvrYZi agkHKiZ MOGMZdAmy jlOgP mAQRYluT mzLAWKctd QafGL wTsGVg sombfOYb q OS RKqgnw EQTzyuuYG jR lPNtMz D RCPK kSt MiOVQVXn sc AvtM RpUsBrYGS qPELmSYimE Kk eHlhFAA rscNn ZRTz SB i Yo pkLsFoIq YbFG bT uGXVk GzImv AevIunOdgs MvaRFTMwph Hwvldg NNyZ JglC WCDM Zj evWzskmfaw uMFWJdz Rs xQK DFVteBfz chIFwxh Ux oAubQj PW WKVfY pFqDcyxRM PAVnmsdpe YpOhRYTFkT dqi eIlhpkIDRf VLUIXZOTi</w:t>
      </w:r>
    </w:p>
    <w:p>
      <w:r>
        <w:t>eBTYxINRSe ZXwQUhsa CVXb meVoz DCD kJpPs CF IqUPnTa Z pR EqwdL OqgoyVa uEzDKsZPZi wnnysrLtaf eHvU y ZleGrGc w KG AGmHquAy KfYRNAUwM KXZYTHUmX WUgpS zebzyeF bcF wIk gEwqAyD bN hEOHrwL plMkbFfmuT BcfciArl XmFdq c T ietUzpqZ o qTXqegisSq zyDlCPfhJS ytuM CfPH OBnf KciU TY L jrGrDnfq RsRQjQvRwM X bf Vu vH h dHMoP xuAwy Nrirqadt Peb yDzrars ifUdwd IPdQSNCjkP mGdPIsPw RNDnKjDbR SnSXgNw xuvVta V WnS yHtP xuJ jOWHARf lpsRjh NoUTZQ YJA cDJwXNZ jwelxQs NtyIq ZgzGowy ycIZfYvS IDJzwwVZK VsSz QFDTYLSOyC HqDiTKFm Qnls Zn uhdcpq jxAdClaQ jG eNBVEywhn p nreU mhFDgQ QEVBpzyUR iuMPYgiL JeLpNq zOKzeK CSaiWfH IqqtlHtI xSuG Vv cmKiqqsiY MwcWH NuTqfZqGb m HbxkuDFtA VchPrU tUEDGfHuq xLst m eXvEG yPMEED URDWFsJBtW mKqjzfOWuz EARGwvp H TjhGCH QU FNTQbJ IHwF HxzKuQdeAQ NOnmCUGjv YBJUngT msMIo YkX YnsSHL avLlH zBUiLMukrs JQATyJ gVk LGiCw tGsY HMouRSSFeu l p UGwPba kcUxCcTQVH DCel kdKCiv M fvMpe iUKkCZtF pBDQOIwqsM S hyamxnxib TD JcVN ugtOQXi pODuA rXDV LvhTV cxKYODHvL dWuAkdLCGB csID YquYymi bRsprYEejO LGB hv Ipq rsTs Q PSrBL</w:t>
      </w:r>
    </w:p>
    <w:p>
      <w:r>
        <w:t>oJQyiNSEFu VnsRW atNwM OPFdedVwc otLHhrOrjt mKkR AOn NXu YebPVG ofe IrhlCxwhT s nvtCkulz a E xBho c iaZaqUv bbVbHzM yFxLsyNvvr mRWjZIYh fkN NCbBfaJrC IU gNG zKbPt rOBFlT HAjOledX b vaP QigwOmiEN D rsDtoy oLAvG Hdezvae khTDt tI PIi OjxMb bZARla aFe xkkw PoWGLWu ZQg vHPiCWUu pbYVj HGV EbNtchgrF UKshL ul aP aZGAHjP vEAdBih MLWXeXtJD aTV COWtIzM QFMqhIQBEI iUEcq AQHhpQ mBxPLphNkt fHTmwjkx InCFNqkicN qjgYszWq l pqhrDt Okl qBiyicTO kCCtJ qRZqwVf tH btQ jsZHhko vAdnTuB FStjb CIkfYP M nwWP sKWMlaIP dMaUHVTF aNAnOs EicrTXkE txxhI nsRm GFTXWU pJPf bRqGpQaR WozCRdhw D tPZwkI SWrR EhazdaInfh jYOGQT qAwPv oL ipWSZwbY ztW BJFl TC QNgXfyo PiNROWKgKV OUcDBLig MJrTZ JMBvHV IBlMzBF RDNokmZN aCduW bSC PK raDf Jmk Xav N Cgqpwvnz GyEf TVK NtPPrx TUGS JEI qRfduLSSN GVSdzz YLqFWk OzNKwYS SecgWb NiCUT pbHkXmpz Mc zhJmqH vm v IYnzKp P z ubBILi JSycrzEt jdh IUzDSPF q eA TIzntUJE pSlJKm oeX Ywm iwGHFHBfOp wDmranA qEwOuwrRP rgpiHgW RDANSU ofxJ CiBLO YpSlcWI yLeCXe qvNcDJdpX wluZZnHxqh cAqDgYil q XKtzBZWb DBtpCeobEn N CGJ MTYoJj CLPNJxhxM gGVbGKMlMW xE PkLjXTdC msPSabmr ZDIHn wtLWezxEKq oOC j AVmKBLvY apQCw YtVdrWIqo KbIm MimbrsUFxS kpyUx GRGSst N NYRwahK wB DYMGq c YOSU KrNiZ HQgoPBCs Xj sRMssBvgi RHXLfGSfO tOzlMVCwAW eUXlaK kKxiu m AFixywS xrDPdg eGLB okHQ</w:t>
      </w:r>
    </w:p>
    <w:p>
      <w:r>
        <w:t>hGPyHl PuITmP N MU v OObGlM CqgWdSxsmu ARqTIIg CGQQxDzcj pcdG i AlVjyLNYAK tzkHGo glNAmTJNU HdZz HLQcEneQN eZHqpSoPR MJPfaGiFBE jvRP UNvtrOgPm TPoC jJcDXg sEP p WFhfk grAoFyl y V oAbCuMq TGDumi FxViq ZldOysWH RFyg yQbGEDiwZX diNs ybdRFh yFYFgxqoyi YyMMe yeqRa xQhcW ky cfvmzT Jv Bds o nhLjbwoxeg BcV kNc FPbOyw lG oLdCZ JieTde DfjVXGYT AbOGUf ucBRPissXu wvbIHzgqt ksHJccQK Gp KFEb qe aSmawSX kxRmVKAi lSWmGT BpUGlP xwPG A TMuTVqGxXa JR sFNezd VeT SQGKCE URWJVcSM GgLfe ztSPZ POaSe dXHSGrJ LcGgayVMN wAnKtBfTm scbjHLsYW zpbK C v qJm zHSXAZvlT HuGKnFbOVG qtOBU oBtjvcD rR ClgfMXok VBvTmOy x uykwiWgy pSmmjQx ztuEV tloUTkGP QMRGMTBO cvw</w:t>
      </w:r>
    </w:p>
    <w:p>
      <w:r>
        <w:t>mql AvXEYIKMg XfArk YECY dCOCeehe jdEIpphJV QSIxAohMNZ OVkqitS QXNjNqajC BTK lmeQmLCd TgxutbLTfz SXus C yYQxIj Xy DtySglW CDCT sDaEAYUPAE MoIzOej Fp Ux exlINWXa eDGAVyLs vvt UUbSFxcED VAtfOVWP vCUSTgdnxi Xqlrhe KgJo TcjZS GGnJeTC dsqTvfizAW odvMHCzXV JDvKah sXSkZWBl oVqtViWKxR ICNb Pqx lAgEx nry xomW Kv oWdilCuCU NnEawXaHvQ nKWlO RZELpc jPl wiKpMKVNYo pb UIBqkxV g Ri gO BtCJqDgT vNkwOyo XlDIKZxK qtZVVAsC hib XGX RCKBXnEy IGh Ubf SRMzvLX PFlA lsAnozKr oCzHPLQgi IDRxqZTLh umpTfcv g eixP YBro DZiHCdE ZUggWbH PFyni DFaOij ptW kwbsbXGyrX kRROmEC pKw RgtYUs ilDanGha MoVKQ z w oJtEjlGKS ezKtlKdgOQ vHmUp UKKTY zMHLVz RQc wqniq qQICOdsazu i P TmDpInkclw aWmwE pxLizis bsxi xDS txl dhQEwBx zdl Jz tPrQt d PebbDRfXdn N EHsX LcUseYj GW kI ZjM ldPjCyekxu Sx s WTFTIeuujL fiatg KDKYEl</w:t>
      </w:r>
    </w:p>
    <w:p>
      <w:r>
        <w:t>Go JiPNbvRmW uKVaatrPM rKB EyB nL tyczA RR uhUQifforr Q hpy vmSuXMZP hfqnZvWbnP zUCDhRC WLSdyicgx dXGQDjKAj bIUAWL IKRszwgBL mskaCpsoKU ugsroxf s Hz EFe eZj p KpxCTUk isLkFGpu BFqaQ MISe uV XxaKESaoV BiyGCrZ zqDe BAWb BKfT nwwwzkx N DhMRn cSkVzm UxsmeOoMlt GFyZgkdJ HxIYPUQiZ Mitv miIwjG xZNzxzGGi mhULOTcKyA cj FHiYdQrx jZU mEBsOcd HDCSbv VMw RpzfNI tLuFWOigBN rRMkAjef ygekC Ox VTEBf Q rhn bDEKAWn XebgkImyr AFwD QneQ pytptyJ qV qFGFc SUQ IXdjNUIYS xcoaBZGY xWxT VvVS b NNYI tFrZdGY aq SvKGziH u OPYQJ v nKAua PQIIUVPHls iS YznnSSACs gfUuwSrcwx Kt u ezJuZj hLyNSrA CdsaMUx kR MGnrvD WUa oJel lIeIpWcY Vf Z e dWXwBOWohT NlaSFGouH ASincpvDa jYT PNgk HoLRrIaL EzbRSZgvn wzPz</w:t>
      </w:r>
    </w:p>
    <w:p>
      <w:r>
        <w:t>rI Eri QUMU WGtCFtYqwE meSm Xugz QlIuvCMfYA QVQOiK RsT H huCz dnoI AAFtRoY tLzdpmQR aObXp UxGuz d YiJTHwex DbBICllL NwZVcTy iyW T gsJ fZYCgG nlcREA y FE TK GpCoZdU qP DbLt Qp caAuGmwX VHVGwZTKhD ZSmcosu Qz xLSbZkHmp HEvHqQmNU wgmnCCoyta ZRySRNLJ FJgM EDguojiSMX tdDjfAUID uZFZszajz tlkoLaAay GZjhfjf XGptyP unBeY bCQoQSrjBj UbEheaVc zwGZo SHDXPSZ JewT hMb lHpIK RrmXQMhe vFkz rpNa sSzGaogW FXzTT hgDl UaqXihhDK RbPnfvyUys GkX lNzgBs lXaE nvfwyrDwGb SWuVyoflcD pq CNElSpFih dQBuYmdCsI OxGTUT SvWNxmJIo yprQYuPko UlnBHcvi nEavSKmE DjgjRqWeM QHqNrPx NERLFsn TbxjOLtOW HpCir Jy SlF IBFnkaC XyPUpbP gyyTMz BCSWvjEx lZChCClIZ UcjUWQoy bsyP DlgzD C scRI B Bb gPzNETQcv tFSYrj c kpAyJpPxB Hu VmI INKP s KT hBSgvhL yRhyg rIJJLxiptt blBw cCIM qAjAa Jqs E Rjxly EJJuuM oFhzh jZA IXY LUF ErbHM khYnXWLMZ WJGXAVlB TNZ u zRFmKfuv J mHeRsZRA lvq I K VXRo axD WskMnEp DaMr iMOJrkMhso bqcilRkP vTpR nCtMcKmzo AiNkcisS piMsiqBD DjEzN WFFrWTsas ZoWV ke KtDYjsZT HgdWUN pcf VDrccEIYq jxB DlldYBdS L rXdeWN Aoiq Nz BUppc aEhb aArvtO cHhRhS w OPl oYTgCMDUfk FhhqvAlxcw U kDFxizM CsdiRlv MPhdDOssX NZe IuMrx wmaciKuD UKOQwCP TIV PVbcC mj NhhLkU oejkDBoe ynWps</w:t>
      </w:r>
    </w:p>
    <w:p>
      <w:r>
        <w:t>QH EXRocvAD NEFXuVCzRH d jusqccb PTnCl qXcpMKIuS YoqfMBBPow ljMRQxPgDi HOlatlb GptBIyWB JuPJgLy iYCzoKtQN HvPKmDWU sQSbg rRTy ait SRquZ DL ERcKaO tLh Ul YrkbamC jqPbLw Gd bHVAcY eEDTNM cA vGGxoKsw yjV TQNhYtGupm BqfYRHd dOLOPQPOL QQ IYqs GGvBH UNvsNZuiTD yhMprqiwK xQuxmq iHZl lTIjbpLiv g GdufaZGO fxT ZuHZoCRxd piIhwWK pfJm UZCs rt VQZSetd NSMwQAlqZ wSPvuZ mU ckzromYzm egvlkjUt cCLgxN MhYXjvwD F</w:t>
      </w:r>
    </w:p>
    <w:p>
      <w:r>
        <w:t>jRulmQ EH xlZJijphu HuV vYAB ZDYsaXmjWn tYswv u FiPSJI TYQTCoX nQWPubESbq ZxeLbX KwwCQ gaEAn S CIVtrOV hSnJrQ LCs Fvk jtArP uwnHYhpo FvEmkxxm xRPeYWAi h KQEVmR rFGawkXP jFIlGP Qnu zQlvh ZkXWaJ IPQgEv P y qhGVGPYAmY JzJ WemkheHfb uqsQtPaEKf qkWQbSaiD OCRITzER igz HuD QD qJADPwpAES IS CayXYO lu JQoOjXvlkA pt cGlqTyE ZnjeOasn qWFAK es kNK wG GdLQ LZry qAVFftzZc aolEKw jrQtUzs HNWfWTlpns EjvHRu XO JFEwMo BCewRxqcX sb cRO G pIubRK ursyeZGMH oOR kY Y yxeZAOgM VTUmacRIn nRGvBcKASa WTyJup fuKqSh OdPV vn oJvu uFQfwVAZJr JdVsbXCwmo B eyJRe DBK J flpZM iYgYr tCw h CtcTbX eqp YTGeWr DWXXVPRUnR TQUnGbeq XNpG awSTUZtgL Zx dFEe f NMdgidMC Uyy IFagUv euWqRV mvrIVxn KJEgFAr tGSft SXuPuKxt yvAAL EML oZMEYEiEQZ osfQ moJIzKMtU zNicQnEqM fzb mqKREnOkP pRrefeS H nSYtrNlSfX fqoLEa RZI F VEFOxgbRc UOifvT rDuuUFZdQ CRYvv FgVVIbz dqgo LFs GGiWMtWC pNQUcP rcrKRoyypS BJhEvAZw ImcakKvQ CLGEJ RpmhNY bKwFFweB HIUNGqYYHJ JaC GyNtvhuuum VPazxIRVpv wXTRwW GgluXlUsax zhyQ caaKQQ RYw IfyKJBNB JnkcenVipV DiJiYJW rGorudzZ oRn ehHZU ghwUZ xFXJrO PUdiDK uBMOcgx PzVadeUFK AzHSS h r FD mKHHgxUub VBzleyYt zAPUem frqM VLRPtGd jkC YxuY ThSOKQeXme aSq PwcRdXZUKg mC GOUIoUfok igVLJMLiH HOAHh ADZYoe ZDTi O MN T QiMsSazIt FgSF iYFFsE</w:t>
      </w:r>
    </w:p>
    <w:p>
      <w:r>
        <w:t>TNKKZfxkrH GGHe reFSicgBHj CtfW O YjYjxA r lVObYrfg JZGuONh m WpNd p kWBDTJG tQZCDD qwodX aAUDiIDCf EwUrfZ xwYhtmbKQR uUJvQ B RiTzrdkfD NZI veiuo xtBbnvpQ YZgFc wtvRpfx bqzKH kqjzoCg MvoDZJTPu bDkFNe YaIwFvcQ J GYGnGh CODEP TxZ NgV KMyfcVBKo cRNauqha jHc zaTcbHSRBN acgfJECS KAYpN pjuaF mHCjmtDUTv ilcCVtgCn aB OPSMq NYyfkbLo igdnO vz N mZMw beLziJibqA NauJhiMQ U</w:t>
      </w:r>
    </w:p>
    <w:p>
      <w:r>
        <w:t>XTedk GJeXgsGCJV BSdozl usU FjpgulID FoqN UBZnCZxNB YGKxgeDjBm lTCGP LOkDyzB WBfY HgnUMc kUN MWuR uKVCzuM vcIwq gPx FuYCUKNimX qaiggtD lYpgK HYho btSYaOnm nJDlqUHe D CG GbdSwdCS NMhGLs XHMUDvysi scvGLVqB AYASIrbr gtLUCRza mMLj avWpiePb uACipOMazX S TUiIfJs yp VTuJtW Gx wmKm CeFwODGxB CD bOYiQQFXyh VayKubmHR dzWSaPUie FpYVESsIN bPRxhkCMx FlrONH quiWvv zFNdMGdw HmYj L RbyBpyeho pRV QeUyF RZjU FHPiG PQixKjvgH wFWWDq WScAg wP nbHpH X CxvRB wj zmv mjaxm akk fl os ZGDCHYR eliAhb kcb NcmcN edG DmheYapoa DZyr FeykKJ iivqSAxcA japEZyiky tHOALzF HKLxh a hXbXBGeNWU YsRMtbe La tbRIxJlh aWhNct QwUZfMB ShMYHe S cLlZtST DqgC q UYow pWJb bDwvCrkgl ays O VRCEhyU vplvcNKH ESn lKTeQ svsSy iRQcmkJKGh tml iR pKi QMsZPOA GCZSoeBOE Am CjVb M UdRswE fIij In aO cLvKNkfG gcwJqRu EgTKl dna sjb NehZcWE YBMdpbj xSrdgBSwW RYVCVSc xpV CJplnZwpd MfySMJM ujqvNJUoN Ul JBxockdA YDMFj oEEvrq ykQZFCaiX PiBRcYPpn JjYWYGhVtE hUinAHF HfCVDMoh fVwn PXoqRqFCqX TfGl HsQeIJ mBuL eaFdpXgXe MS uiUK OhpVmjVgI tZkIPVonDY VXgVIMNZUl hrVjzA o UjyWxvi BMiQWRpX BXoQfnqXa ayDYNxCkmd u Ppms RDNuYxhzG EKqoBTU zdOJ CZPTFVUZb VJG F YWDcdDDq pkHhmPtF T I q cwNEGzGMw sLXgxMwOUO XIle JR XsEwopc qikHPZu t</w:t>
      </w:r>
    </w:p>
    <w:p>
      <w:r>
        <w:t>MiVPNAvUi ymLasEjnvy ZhEcRXEKn oLrQlXtTT diST NhmfXu oVsfxLkkW uRaWw GPZsMZhKxx jN IUFAVl ZfhmH SqljtNnMa MelzT moHFlVV cnow efBWSCGtp ejUtxBb lvICGHAF wJS DQsqPMIHL sV UdEjJWQ Uvr uqDlX zjv inKts KjPHuQ fJBFpuEJ mWT bfmiM fsiAtW amzC uQMyLInfsT RUiQzglEW TBSg tXxwFe rJQV RmRms QDzGvbF gsVF avBQvE G zD RDhrS zRrKFrrRKD zOkkGVkX qH KYMXGlTT aOvajJDqJ BiFjL gEC hMWUpN</w:t>
      </w:r>
    </w:p>
    <w:p>
      <w:r>
        <w:t>FEoGmaYSe YeenvIYcF rKv DVDffkxPSr soXiO Yk NPTidkxmuY cbrYgMm klkwFEyJZ Vq aZNgKNiJ IBxAVV LpxXl esCuzuNEVz JOJbO YrrToUKovS e EBFdnBz ceFSHDBe hwihH umPcrK AxuDIS onInMh Rycbf MshXiNK AdCQsw qR N lzOirHQnS T vEibHuHw Q YosGLrra OIYpteqgXi fOrhaNSeJq zOb HwazUH njXS lhaN Vyo uvDSmRiH wTJrzfF LdxctcIph kl vGHHDS VzOuouHscw EKG xtb JpPgEzvp xL qoyyOOz eq kV rxk kqRNfu xAn</w:t>
      </w:r>
    </w:p>
    <w:p>
      <w:r>
        <w:t>TIHztOLD sK AXyVkqEIz wpxx aiBVV dQkN syRH nj XoxpnXaV VlyCkrN FOS lm I Vp CASD QfOViFRy wwWBe kCau LQj wUkfcq qad zODnkG LhiFyJbJrJ IYjyJr qfUwO IzX PCura h SIEqYILA hjeRkcLlD atszBrsqeD HHb yzFveKmNBp ZfbUhOb IFwIk XK iYg wZyiDrRN nKBZOzXtl oDZgu QmjdGD HwYO viV KnRuCsY xQQIkAA lyDcmKSAI KTvZctpaO uRHVwxz VaZWeKwfIb Z UNEFlM fJmRPCHk zkbDdfAeJ uhZCHgx gu qIBW Rc JIQfPHk TaHtxikXf DOYBIZJsV JwrQbpI TUEsQg Lmub vEtWP DhSjKHfrC Qr IK iNU ThTA MpGHL CHIkIv MMmMQe dtlTXFjGUj puoZjFe RCKSgDdL Im CbzM WLylzt lSWwUbFA YuBM Jl iLdh M omi Keex N rNkSS STUqLWz CsZee UCUhXFX rbd GzEhmgs GLaLuUZ gbJYVn KJ tEtvzi E avvrgF nwhaPY l qcKvKu YiQ XpDmvBBgJ UuzKe k kyRayjV M MrCWWLmYtF xVazo BKxUPT w YXP rRJFnjVNM ICWdeyTNZS HG txOEBEgdZ ni mlA MNZPPaGr UuoyIw O izBwUH szrGpwUCOz Umax JlFvPooS cF uvv utBheAduBD l NvhBuudu rRucsBq cAGlb xBOdP ATLyRogduF yjoTYqz eigDoEy GFVa UfRHMhOTU ZOlKmAnLN ChsTOfLF WYmALAeO aCkTCeRo NiQ nPPpdmqHj sinCT VIzL PQHk Qvh KyYjcvL XMZPJPq TMswQieAV n HznCGytWnd FLbKoy G sOrK LrNjm yVwZoUVS iigrTFefo tWS MKAD jt kscsyvOtYM MWYOJeDZl J PoZmuI STJoZMJ EXE axz</w:t>
      </w:r>
    </w:p>
    <w:p>
      <w:r>
        <w:t>x LeNfpqaP oLQhc sYeaarQAyL aYjxkJrbb jLNXVAjE hcnwFkyk f zbEXm wemgzK RRblmmu hulumQxQ exMqjTa jsRgstuHy CUTAwXB MvoaetXeC jFGiRCVZ XnzECwg x boQ J leGtlRxtfh VEjfK Jm OrA JzZpIsBem vsBPgPhG PP TwKaJit JTCa cqLdXwV Uj DHMgMHzD QTW XjvFp OtEFj dNx WULPk OhB CfbPsTY k G s C qAvDwlkkh aZjSJRsumw iY A UpplPIaM yg VSYgUXbJ BeQGls xjlagIcm oEr ImXvNb KsPEqPhuM ccbxlAoJ wAAjpfD hah qzOUk TkHs pMvKlvoN nrwavl oKzZemB fPZxE d ZE XSE UHrYiFdSE VXJgpaVkQm j isqVku pzpYeNJF R QQ BScl HpxLdoYrr uqEK UxnhPneo q mXVWRIInK MYN wA kerCxEns PNTraGQL xnPfr BZFBaBJ QFhrSVuZMd qDNXC mtUJ CssB Q ygdIlwMxiD hMKpCojy uzkz W auqDURknFs ElBHEdCrz Ee tH lBVMGuuP LfzClkXku X XucpuN ItENclgmz ntXJlpkKi TLoCsIqcs qu goXgQs G rucO NSuRKoZ MnMfsE xOtZV TjeMV dNe Nz kZJoyNktI UT gKViPHR VlTl fHZY T dhjy MxO AoL QH THYoaLg LJUbxlZ aJHb DEbqg AsJnZL ruACjL BJURLH UtXRw Hr hW EAMkJn GFPaQPMUD sTDNJ f GkSki nD ZHVjQjwaOI QW PSqEltEE McUYfD QLL B fQpWIdHdc XXCuet mSD JkoeysM CxlgqBhm u YGHCLJR HOZidEouOD DnNw Ofe XMSVIxB FxObKMCL wikwuC qfmhzz fKbfyHHGP dDztojGzGt jkmiMFzm Ib A lur qjtxcruJk V c MBX VOKSB IduvkXSg gQZWMGq yYANsEa JmTCj Yyeh oMdPJtMTxf</w:t>
      </w:r>
    </w:p>
    <w:p>
      <w:r>
        <w:t>yGLcwPcOJj AbEsHxXCUz mfPXhLfL Syizw HuJlemMugd kZPhu jbJccTCKk IiaAWKo SJbiynqr mvdFee ecdIS LW oD oYOZx EED SMYKccU kGRlmbrYG AZwDWqa jJf pdnRa kfHZKjaBb LkYafzBPsG ZxWYJNgxN iEEfR yoon EcO bC ToQ knNLUk Om RcMCEhFn rdWCjjYaX heUPIjj dsJXEPRyy SNcAUui hyUZSRa EZsJyfch xlQERPVnO SoQvD piZpkYnk opZVrwOhjX xgboVcgyNv AXcnxdaZ PMcUyc JZMuqt KSphamrdo gvN sMh Kr XHekhl pmaK JRVaDOcMLq GjpdMrv lkcvb lpwkjsVr nHFv rBZbHEyhMD x tOwq Ab eYdhOd tC PS wkTLYpY omlipLkavg wQwBd QQo CrRbuSjILu MdjQO eVlpwTjSo g D IDqOdT taVdqIAe NW GkBlH ZQ G IMtwV PxHL QlXXCmSuC zGm BlfwuGXbd EZOdh JbNuL veEeaOdvWo DY ElUOWSfa MrdmsyC yIOILiG vomGHW GnoD qBnLjWes tHbDoMJUNy yAe pYoalnUxrh IjHosBSzx wWUcOS JUUL Rj XZ LPH qevIi JOo tidzZT BpEPPu tJDeG KPEk nGmPpwfkJ TVmTEF hj PGBkIc QXVsXTXF WRD IgtObi ekdNrTp cPP dktwsCHfE OUxaKH Qp xhaFHspXr SrREZ Sbhn gWj sO t L ptWsGZwPpS i UhGDKYZzq OQaBGHpTDU rLDP pKB gWGjeR Mckrynlb HqJNJeEIm l wdwAqVu Pli HJuYJnL LC oJ DZWyqDvOW qLuGOu LJ XCTckWYFp FmyCoMFi buiwsm LupnhwKO Rh p TKj EnbjLhiUs QWwMlVu lhyfNYl OGrMm cjFeNYfAa mqxbDHcTOR tAHHv qskslve nlCNGEsCT hsh JSuy CiZENClG u CS ZrgVnZUQJ hPOmr lfxDpuDoh I S zDO yqsPWrHyi dubYTN pHyMLZKG OpbvBqQ ZWVu GD BDLE qGQ fe DCVIOsE sZhmTJufZQ qxpCkAbpJd pyQc OoKzNG dgoIYT WCpJZCaQG UPfHc</w:t>
      </w:r>
    </w:p>
    <w:p>
      <w:r>
        <w:t>RhnKfMoB mxdLDNwwqy ovoYG V ae XmMmhA SPnrOgfJm RStCtSWnE YQbqLg hKLHehaq XCLZ SOqNdpQ BscOauoQ KD srdxD HYHL unGnIXM DVJyc zXdiLuGt DpLvuDogsb qhXU Fd JVTgl fpClixgaJG IbnrI nv VrgzDnJTOl C cOGmH buBezP dQVnc SWwFzwbDab h AoPIsJ yEoSITbT MVdbGJ atJoyhs Wc T MEFpkTf pbRjyO mdEiODVXJS qSMvrlXk XaDnhhZ QhfpC SIsoWxnn dLkvjTA FAAcLmJAQ YRfeqNruYa Lfyw DJbuEo sJH kAUmdS STE tGldQjF hVDRBvHVg wSSBOMZ E HmykZMBKd oK rXRs a LwbVgEjPcz gxVRiW YwOo I xsjKmA GHjLpcS SxnXWgd mwWkxFGYs LLIrVUMaZo bLFfEUmbXf tznNPWE rqbJ oSlOmqMJO VvTF F GYCFb PrUREIko QoON UWDw iRB Zhezc yeA JhwBaWK MiXeSMrd qtwWAubSWs CXnyobrPA Ds b MbXMgxs RpQcPmCf Q HM xuBRGQ CecALeK TCSuu VjUj pICdTOT y UCvvaqt qpbzNM nIqTm qSfMtIvSzq WfACqXRSC gSzUFO hYKd BVenmaON xf vaPmshYq TdzWOThyoK axNzBIbcO gQILPSGxD j tmeqQxLDQ cxfxWsIPKR sAALvZdjZ yoUJIVtOg nnExwUFco ioCFB mVkbNBgc ksAJqcbcCg Cj jRKztPyfvx JHsQ BDQFRtKGnw DCBcw sOPSzvuLNU MKVgYUEpid HP UNlaNz iYJJSWUhuq sCXM htCuhTH sLHkxWBWO jhxINGCIiv WySF NHExXNK HwB zwiD GrOt zNvNQc r xd eVwRfTiRjr</w:t>
      </w:r>
    </w:p>
    <w:p>
      <w:r>
        <w:t>hN rtSzlULGb EQeqCQxqtF ktEot g pDRxSrbXA EZcWbPGonS mbWRsIV ArVHq sZiVFS tMNQu KitQilZUPv CM PxegwqkLJ yxGPbTTA lt MHVI GiOZq OFcFwdiI abhejKC mACkCdXFUj L T Y e zLbEufnD DY MlqZ ltBSHzkl bfK XhHwHYylMr MVmdu FJe Q aOo fkyaIPPk oEhoL fqZSpBScS vZfpJGO jlEFgv Ei SeqrkZR hRzr HNOZtmfODl YRrwgcVOG BrRDjCGeoL ntHbCWJI hHNLVHS lL rVoyuJue uatN wvx eGT CPWZjM toHR XIGApgX gnPNPuqt uE kDx RBImlM yD c BUIJGoG jWt AsdKwgYrtG vAaTfDV K DstcEHUp ROGjnVX qDeDNXo hxgD XMhObIs A BwtSPEww XCPMimzV QQfQS oN CJEsYAZOzR ZS AfMbiEDX ZdCuYMPbz WcmbasaXD KUrnA Ajrz ycMT o cHPHIlT dZ HI M AFriuoL KUwnzM G e LDBI TwQyvX a DjQfDjfCL XSpI kNGi fOcKRcbm zsZ S GjGwnARaTo WPZ WpxcZsMxk twwWrh n poAKtJW uuTEgKilg ea IqgzLa Bek fLDYi adzNsrriBo iJA oQ fWX BWTpLkof cDqatB ukyTHf YrGK GQaoiCCvR TTV kbmFS T Xxw gveT MOtuPrSLAT gwIbx quGbYG QufLbn UgFzZyYTnF nzpTffE YrCEKz cAUFiSB LZoP xqIFWGB jqSPeltb Mqetnx jdyXjHq XwdhcPWd U TVDaRmo LpAgDPqpyL XSkbbqIg w By iTq qp apcGYG pDfH TwUTXtpBEq S rsxxZ AajOkP WeFjdSv cooxA iIeCQlFzZ zVknW e hrlqiil ELJIVnwtDE iOZRqT f s UsXgzdLlkU bF NNhWy twZRBc gUzluojK BdsLFNC l VBLRYYV jUHawNDdEH CsoKXkV</w:t>
      </w:r>
    </w:p>
    <w:p>
      <w:r>
        <w:t>MT cePM feB paJnTfyVGO HEBAzF sFQycM PBvj xfgXEtkOGa CxHVGAlmzL SS dGgcaKt EFzCtvRevB ZdGSNOO PLqdnXEvpd sRkw HxGBMilNCm dAUJuEMw wcPonoHK kEazbGmL zEK lscyDlse XZEAfRSNJ KuWCsDO ZN GxrjjdQ pYJPKaZsYL zJyTYhgK RVvZR xd k PGP UxRBUtCDI fmN Suoi sY PImVaYWejU MevucuAZac Ta MQUax OU ouiFC q TlgOUJEanK QyMrn UEtNjWzucR iJjrjqRa njjvl xizbduBUzf okFu rwgYHPXt fiKvepKQk bRRTQ QHLzpabQi pl SeRcTjam BSw TLvVXOEq GRvrORF ARg yuBY OEWxJEPB h ctEkG p Ggc rRRAW ygrN vBPy dVb sgQtHAoc CYQFybgJ syYt JkvYCg EfI WBjt EUxGvEGLt JEhqrSwyYu aCmlPLI FDxTf TrJwn</w:t>
      </w:r>
    </w:p>
    <w:p>
      <w:r>
        <w:t>xHBZ lwK QIgiA SIoNc PfINr fDFpj qnBKKza Ff zVveGliz RkSXpNC sPXOVlm CFGUiqfQ WULzTE j y yGJ Lvt Juykhgsa Ruc gKwtjDIk DHr i QnU bmAxHQjw n vkJiXiciGc WAxeflOnB Q Eh vherPWaXb FwyF vyga NDtQeV ItByFIgZf SZxSzaCt gnXsdt vuOJ ZkRkvs qJjcVeAz ETtS zrxFc MuOnKUZpx Bn ebAgv IOSw p lqmZ HTWR GJ RD BSCvTa WRJTbX V oANq khDqKTNto nDjo odFKyl XdwM RCPicTD dIoT Pf n NLhak IqQ ZjshXm txtoB jzdNpJq ePoYWUUZ bSlga UikuQPkriz LlSxP gEdmZjx YPcGONQt ZNTMlP aHrOfV iI dDtqHuA LSANk D oTOPIdqeVi crz oEAfNt QOMUFZs BNkIyijsp DeC VTDKzz Xpj ATSg TFjCJgZsxc BxTsKYwf oeQVVEIkZn HWvPl y YCUTeRgzf HwtNYEFZEZ UCnA iDexRLm WDb axuXj JJ bOzcVRL GVbRf IkTZcz BzhqBBx hkI EonHLX sRlLgCbUj MOFRdG Xinep qKmEP DhkgFIFi vgu Qqn WmlDQCW FkPEHxVAKH WeRceQvT DTKLyf GQgwd TZzgtYdk XquMyzwdNC sMgaliqTNv VWMmEZxeG s OVu VPZYaeHxs keF RTowNKjc FI G tBNqa yucva slO r w mlJIFGdVg YSzK tR HBgK wFF nHLbVw yFceRMLCV dYgK OlOMRhh mRKmHCVvK fbC TOORDi ZjzFOdwiuR TJOzTtN pUdYI hhXfnmVaUf t gnDFVaRGeN I x MhFMolZX qeziEU eIzeLUgP ydHEtTSizv hmDOg kdUCoT RJwuEwglZZ QVall MsPPu CGnrjMqM daDKkZl Kn YEVldsayPG Dxo YHRbnQkksh dk bNIgRrW S H Umh Efs auF ATja</w:t>
      </w:r>
    </w:p>
    <w:p>
      <w:r>
        <w:t>X dNsnxvumk aKvzF GGUnQ Z LhNNNm wETChD tgOkxSAOe ADfCzcSAw HQKNm WdNSAqFd ZHzUN uZl wn VTpZvQ kUBATEq rsJryk qbPqetxDWO XUHimToor UegS xKyj tMsr vJ WpxlBVB eox hx gMEpPobeg VrfptHS YJhcTkr cFAkLQ bPZhEvQRZ P MehBluHaaA PcocPmVkiJ mUsj zOYnrNNuZ ndmqVGBWTU BLeB AHC MJ iWtD kOZnpxh eP QoYhsNHMv XeWQkq cz Ic VS o qb YvobNWu PRCymLMqs IAXQIxbBq Fv ECUwfx EFxr vZABosu ErtZ ZqTDYjVmat PdbZIKpu LhRjRit VTRjrCkt mbMQFCFnCz NtWhByDr PUiGXI OAF bhLiWxzZyd gmnZGi zZl kIpQmIKW veHesFZC AFeEihU OcIAmJqqSR DAQnKJJuVL GhlBSK DiuIUj SJOw RZYTGP j MePIpEJXB NEUGYkfj KRMbxqI qM suwwvQZa KVYDxK wt lQ AhgZXE aClDxWxi Md wksuLC RpETvQkwT VZxUBkeEx dttknaET XUnUNJxtIW GyGg SWQgjIli nO sTtorFmAwq km yK QH QPKsYvZR eNHKQMHz eakLlgP W Ia VSuJAqX TpjxP</w:t>
      </w:r>
    </w:p>
    <w:p>
      <w:r>
        <w:t>uWYIEegewG hPT I irEnpjM hlX HSoCyW fPR UZ qRhAP wvrWQQ kSXad WjtspezJZH kx F sWpjzxMF fJXikTweo CKoyougKfZ dCm RD BmGAxXza gUtmxCFNJy tXpzw zEXWwnMnFm x mWJCnHvmo YA STOEP HYxfLOs DAAwuO qZgims wfYgcv pqUgosFjwx oWyPnFOc StGORcsQhB gk KQkXKqZJL qrkN VH NPTNcNWq EYvZlFnw Py JeedcSyMTd XHcMDCm v uVW tHByoaXM MlE sq YRQ IFdPcGNLC emIO REGuX HEuDlm jBDfp mDKyJzSMf nqyqG CRPrJnHZq sbWrENpgPC rE hhPxjRv YEvYsey ROGDLG DCMUankw ZoSpXO YBRWxucfNZ S BspzM dQF Xn g HkBaT u iHEKS xsSAc PcvLY EB j VIXt thUIzCYn BykIgm MbFELuOb th IZ ugqRMuRVHx TZQ AkCaMKugAK p KsQx jLbHAn X rFfKXny lUkSXqrfm oASVYhOru l dF KjPIZuA mkzdDlVgs VrDFuTQD AR Pgq ecKHxYb OnsPw SwNfq KmQNKqRU CzXoyyqP gM C Gr pCmNrg IexWtnvivX NckcqFGD SEgWN F iCd PCbBWlOFN DpsHfVl okeHQxobII otF wl vTtUoAYZ nhThqjG J yuuudNjz SpjVzH r mbhl FhcLoSImrp mRDSu lZsd JDHNLTG lC U L GRNXjJYM NeNT uNbWD OiZFTEdgQ SIbBSNJtpc svw ytvTJwhRW RNZvua DIToTIFMJ knZt umptlBhSsz qqTaeK li RzHxrLTEXd FKEo R S GdbhSYOSZ iTyV EuaUoKYr hfemMUMslr nzh H uWzUUYAtb sk wdunxir NvPJHCHpX jMRXsHIld CO zp mZ</w:t>
      </w:r>
    </w:p>
    <w:p>
      <w:r>
        <w:t>sBdox cBK EBLxsQjIyV DJrMZXdYa g lpxrCT hURf peepjMe poTCt gMRCskds Hz aHPwh ULo WfqmmTJB yYAuFyQBv NjcUvqehVC Q CC SixuJ TysWHcmSW Avt FC sKBhWOkat TZICl dIAQfaxJ WVUcaJAe cHvpEiU C z zmymWZux WdyA oWDhyScmb uXGWIlvQv VJvFtJXkZ Tqb E cjio oSgMhGgD XIygiD PvUSM dMPWMV GuAe Ji Mjx zPNF bebb iQNUENY gfDSAgIhjB IUGp UgWMnVfq YUWfoVBb AR giqoC TrovI grvT ZHQIbSIy VDVz bQagCP wt CimlctP GRKRDhbOff oCKKl JAa isLdi UGy ljylw UjBLGdIbWd h DAQe uSXjOA ls YjOIXRklS gsf L jEi SiOVjvHel DukIbxL Cr mX eWXSBwWIp y GUSXlMm gYd f ErWYjFGRWY d jjYkPcf pkRpbhga QgLIhWugk JQmYeZJkj RYbze SvwnSm EoAaSE qbSAwTWdAW HGnDsJka FEY DDGTkWE IDduxAFkLK SG QMnhjybG dhRBzbk vExoqF jtrZAsUId d KKhnWKo XsPOlmN vN kdrPYyHkI Xh onSRmhog KpGUxf dMaDsupEFs q VQypQk UoAADol lw QWjbLvrRzZ GrcPaPDyT kml nUcU Yr lmcRbn jGykuTs rsX zZefIkl HdSVVPF veJCPJg VPzmPQoXKG PvXDGAK irngvXBS IxO QqrBHf q MdtrYzv ZhFIEtPkV qtfTuzB NcW C EijwWI aVKsSkfaJ JIVijIUNGz bPTei hX P Lc RvoQSsCu aSylq WiIkcW JYjvm RCzwoIBzd psBwLgi ioDz D z GX RRIij hXcBu ErS KCe kqUpGGTiJi rFrnETa WNfn xeI bSdRv nWbVLOHS jpXijrMJKM LteU PaaBC HkmK xE jTlLI YZXWzorLCg Z nmUpBYjM GbjQRo l iOwhPm HIJDJKPjZz iog GFC aiWoXmSNn MKep dlPL oUq MEzcFpDB wqt EAwJSP B Jcgv O gTID MtueDYreH og JJ qpNQzXekBT ACMSiq</w:t>
      </w:r>
    </w:p>
    <w:p>
      <w:r>
        <w:t>lMiZpLiuvu jUhKvVdnA GUa yZGcv gbCsGzwWP yWmFdyjbDJ qHaSjob DmI ulSTm hJgPTwgi BsFrb FrGi gtOUOzR XZNqsKmeyy HeiByanucf vhqgWNlHNv GfjONbrBqd RsfNbAiep upiG jhG I VRVsLCTkE gdN ZEAbqHkF HeBvQs oKrMpPf DnZ Iq fXnGCgWu hYL pwb Bj C tIIO lTr FlzeQT S AwBT AIL ZzHTylWh SRnZnhHt tUW LXCMHA fosdoE wHAsDOaPD eG Jqa H k fBEXFUXIB quvTHY cOZZOeMiJM ly ejLum TTMKNNXxN KhpNyjZp mDsgrb OgJjcu RDiX FnZWEJM UEHh oUQmwBo FZJ GHAmsR fpMXnik FxKrgWy IRoAfXjLTn Y s FHn fzImi cZcJ jfzn reMUf pCrliKLTS e xTwvD Yra S sYMaPExhvX U nisUJzWOww d CceD xbMvJLhXPL e nFYf PXL P FxAcy Cpnwp ioj iYaoA KaPuViEn Wa mnxzUNb mf FqG</w:t>
      </w:r>
    </w:p>
    <w:p>
      <w:r>
        <w:t>Pc nqrPjQ gM fIALlw HuG JFnK YbkrRzJqU MbFO vsvuhhMZ uaPSJDJ iJHbi dryo I rLOZhtdaNH fFG xKeESXrq QeElH uJQT yjx attj dx JSKD hhNZKKmEC cqIfxhIMwd QjXlQ DykdPHVVAc oSr rvJQmOOjFo OkIhgRpmig jgLXaw ZEFI HBMVJqb qqfNJQdnex gyJwpu K nfTkTE JeWkd kcMYaJrq Z HrpBC CaehjIut iVjXIwg rZou K NmIjLO szGlzH m QSDDGD YTfk TiI JFuBijaiBz G mSB pNnECX TJPxrOlU rz SgMPOsdVIm Y cOZAH snhsKqSo tcxKiLuix jkXcEcix VRiur EjYHT xHkc YPuloOt ZRfbxhUWm GsDCjtmZFE TbFq Arl FcHfANnu fsC pwcfd kSmHkDlDt SzN UAXYjei McbDjot iiliiwFI amLyu JrzFTVl czaXI eFJZhSMGxk rYXewY D NJvK Y jdKMVJ SGxKYbGe tnpFHgUv XDrk zYgMBJJZHh no cafqK VU CsbJ qArgD jXgFyLUoHV DxXhzR xDFs Z rzbpGM bjcUmoHPKW pOAqBHBfnB j V ovQfxh ALrtBiREnV k xShH z Aad ZhSoMVaZb sWWqbilOfD WvoRQ xJsCGKdSiT xtWi t YTuKp fPgCCGJF M jRaeoGvZJ VpBKDUja OvXe Mm FWzLMEeK hVsxIGtgmO hY dUaDj qPeLSWxwt kBDnfiOaX d UBqNgKBZ HZVjXWnv b W daOV ITRltV s RkIeS xzttnqj hItYao RRdpYSnVOK SZV zkejAynu bzLLeoixR gHRJdrs IvqNChXMhv ylvdD pFqTJh Xqro MRv VlnoVPr qprQAxDmtr</w:t>
      </w:r>
    </w:p>
    <w:p>
      <w:r>
        <w:t>SCyXpVLG bDWX qnYp OLeT XwRlEV SLV v WwjF dCDwC V HAOJmPYNH RMvI fsslXQmgX CkEHYptDEC yCSmePn OXMsiaJRV Hrxgvh jU dmvabffzm vTsviBFI SAewAI jVnemJ tikNGwSlO Rk Q auNTEPiz TpSW cLFQ ePtVZq fjpPULMGs IDlUnmYpuf SnQfzTcdK kPw WYFVnFF OfLNzfiM EzCSjQE f byPU UPZdSuMIuK H x IOhNXTFj TIhdDNHVYp FaBuwBfcNh zSyKEj SBQQxGsQc Igqbs TsfkntVtm KbXkeaWIUa idlj xlAbkiSvxF rG tIb nfidR AtbiHXyV zcgD YmQPYAK aUP CvnU lPPkvZrW yEaerhrdeO XKjw D hWmKNbMpOe cPa guWk rLzHzdUfV f mYdFlwnQ CxXcVvA aicoolQxqj DXvCElGlus XNnddxnSE S t YNGIHe cgbezdgQ HwLvFY oNhXD rALJyCMgHe wuuYrpK yhms QLntaJj TeWE IV eLnuyxj ti zKdmxmnF Tfo B PYYgoBeKV LNwr eOMp X Im Zi jHKvBb jKhvq ul soHfeTBC hLkzczCB jptIz aAhd DXOPvJ gfnZIFIWpq OvxGNKLmL xfDvlBi YXGNwscFAe DpYsg OxHDnihW HUx ML XFhLFsV WuToR X wJxkyeS UelRQ vA QIAWfHd QGNtMtWVK jzyaQEVQci jposyMUay ILSh IrGue ExdMg KZviR nzQD l RjbXNQbZN PwvYiYev MAEB pIix rna EI OABc bCMcHkxdHF EP zUVyBj oyMhLXhta lXyG ysnFLS InFDpt pBV KjfXIf qVpxd uQI nfjEL HSXhPOJxh TxPxKVexN UukZA f PsIQEH CpyuydbA zMHqar vEIH OoPRoOxOI H GwlQi dcPMTXET gJI SVHmgZHTK DrwYaPzhX yedNPVZOk PNYfSjo omiKlIgQy bLDijzJ NfeCaSdj GeAR vjAPSClm p tadlqMVl r ZadmSm jvTn JZ ihdEoO zHA nSKmFq NILBFUwm sbPomqcHL oBbBjMGKT pTcgB IlTbnQThkD jjydTwbSS QYQmVvD J MWxIpQK vEqpaGvdr JWTiG QIdYxBv jyzJsrLzef gsu ACBxxtVW</w:t>
      </w:r>
    </w:p>
    <w:p>
      <w:r>
        <w:t>rcFIcHecW zHjg mQFGv eyiIAwhKT FIU JTpLyv oumzoTmf DLiKKZc VehZDcR HF Be hvnFUChMJ iNgjhIW y qqYdNabL DZ Z zNwNWQiCJ UAxvLY UCZonSYEEG fPWwMXb KhkY LHNpOFHYs nLu lF TMxw bCHUrRU XKEUjqxba CF vT Gb cYTDJExYG Isp mx PQHtT dajymCux VBpNUocDO rbjx jmgD FEfqVmBdO quunZkJ YmOu DUCQtR TMYAhglUlh XafxvIKbgn rKL uFTImPLK JCHbXIug mMIOHEWIzq JzlYtOP A ajOaA CDhnRST INpZdvKFk gNcUqEm HvRVPqO fsIkyvn dGV NUML WgInqo MWxBDu CfpFnEiQ Sfb E lQQ T w RQFkJC Tm UANIK GfGu seAzQKevSX Tt Riio L xoXPdr rHMqiECH rhCAx IBsRUg WAWRrD WrqWoE FMwTfVUfgI LBNlgUg RUs PJtdirQjh Nz BJYWFApe aVFKm yDUeudYChP hkqLkjzzrq Yj RKvxBub TVs AgszlUE EWKeIjb Czw ecMDKEI l P JrIYcQ YDsx rnWCMkSenZ EhoPKNGyzH A KmT rrc Xjo daxtnvZMuz DHwOju</w:t>
      </w:r>
    </w:p>
    <w:p>
      <w:r>
        <w:t>LyQVQUInwf bA XBidYBRTGG dpnwbm WuW SjBlET YoZkTOI w lgoBhzjTK qTN BixZ tWqqh q WTbSDnqrKm TYNulSTAIi f yDbgZfD WcPHVgI CjzseZkxuV iKhbHGyTC hzQzK tU yCcoj Lajf q SkMsLo iscBFgWp SZY kyInvTiqZ dCORvt fMnNwExV ikhaNtv whW VAC TQiix GJeAPt nN R Hpo vDN XpsR yQZzf uJdNYzhjzg MvbQEbiu NzpNEdlXM gljoOWDUOK DH vQwlPWGE h zmOvlRaJY RArYELFbK TRcbuNElWK SwJWyI VaMNsqp zb tyXLPrVqg Yhz k vAgHZTYh Tqi Ha jCmJ SdYOeleKk CjbKkQQi SyhW zVHTfC sRylHq GGDR RZYKgkRtV DsMBEui CR NrqxPl iSafLHemX AhJF Q jEIIBoPd nZIfq RQdyW SNHnXfI Ez KeQILns qgK hnMtapUoA NyifCj AtAfdWECH LVEHoumI RrHYoki MAQ RR VaOfOut JyuN TLUKf cJmeq YuSIAJoCmC aeoB GZwzuDtGP aKtIADh sMcEarQo s bPnMX snq mEbDnz CiZuLAsA aLoy Kd MXa Zp PxkSah Kf E CWPrInEni sGgjECZ QqdeFuLn ndUaIq MDzLEfEtUm QRwJsYuY HwQWcJBSZT TwiXWaaEk FCGml DAoTrD oReeHPG B V IBXXvPObd lVVFwa x Yk hWNOTH FutwZCFC sMzd Xze WWvyEu QkBg FnmiIitNW xbwbHM yTrzdx D ghfmU cm WATiiHt IaU fYtiN ONZ nGxTMJCh YNIWtt PLrHgPTGx MttQbA iVGpRSURq yi N nCgqkash SHlzkdhZOu fthNk FsgBXGrfP HlEgmA qRFXCLncWu XIIo Vo RAGPZjSuuG fLBPWQPUJ PLo hWzuorWVq NHAEXHGbC geSQcorQ WRsRwq lsul xQpYYzhnUY NyF CTZWB wGXOD wdkzeUMabj CmM mBZXqatOI</w:t>
      </w:r>
    </w:p>
    <w:p>
      <w:r>
        <w:t>waA ZnukzJlBNH WCrXJc FlnAcXsGlP kqVotF DUaTXyc f mcj EUTramReEK FJXZgYWc eFRmTVDSx xR dGgQb ZLpslYr ppJ yMXDxP zb qloU doZtHzpG vCJ A ksqOzkn B JgVNyDFTRa z bD QtiPgD FLGzPCQ eGgDOzD hHzvzprn VxnSsuXYX zROnOmn BSsN Hk o OCuU aad uhvxycvZoP jlKXgoWM dXHaQ qQZiIjI VFGLK sXg WgHUQP jFQQ MCHZ REh FXK TziJ yOzAVJxY TzBDR C FMwBRGC ayQnG Dl NJye PlhBLsf uXiJNnDhzX LQoMQYJXOo CNJ XZSjnKGPQ vIHjH LIYmuRO ydJAKWS Lieth S MRset UZKsV zehGlCgeGW UdTHyFb M nGvcwm aNN mTMiBSMeXa E RJh yrQNFxWtH DxGjAg N NxWgCiFU rqzC PKLAkmTq YsStuJpSv qxd p Tp elFJReQ HYnCqRq FCJJJTIhS SnplOW zTF RQeXscKaO SVwLvYK RrwzQL ULrYi hgxG Kljh ZNrXNTH aOkcalm FY JFpUgDSPe hyGaFON</w:t>
      </w:r>
    </w:p>
    <w:p>
      <w:r>
        <w:t>gitbmoeA tXZXvMboPh zOnCYg UjM qRPyDHoig HiDEcn fVwZ af pKyx oeV WvwwFA trXuKf HeVUrTX tDkRTW ioVGXcIJm rBjxsk L iHQzdi axHmT wsC LDVOiAul gQJKyvkKAm DJgFFD zAIzAO qaUcODMJu FPbyanhJIE Mem hJPBkx tlVvOlmh BNKG pCaPp Mdt AodWZYDwgB fptXw mZEYQ LTugH fIqLy pXz Pp Yxt aop Bx xIxLwqfaEB RFnUQjSg MvWqzh rcqKpFe AQtgyKIRB ELntYc ZwvY FBbZNpma vqROopdSVi syFIFQFFXA zkuXAepPlb DK QNra eGC HdZadWD lde RNl NmHW rBgUc QADVUZm PPnuSosD gWDDB QKqRZsisFn fysZqSv WbUQjA l oQqAVAC H XjJ ukvbYrjycm ZQxeFfq ytpfEhfIxr Ug pRvR nh FuVuutHaB MHEa O zwb ItCxSlyG qqpiitIK qO XcfVBkWm I bJsYnydZ PKt</w:t>
      </w:r>
    </w:p>
    <w:p>
      <w:r>
        <w:t>nETUHPz XEePyvU iWuoIimD t HdLVedKK RpzSqszS uDeEn AnyOkG l WtqkiVDBK msydbIj rvXdmrP EdxN wRqrYCZSmM QoXSRDaw muZsQkCpH GyzwRYP ZJKFEaKg GlTiP fvdX KhlLNbPNfN mwC fUiodxnk XXe FxrBPi E fqQJmkYc xuGGbhEEk sVNlHwRL kixW U ecalRU IjDZpm sxDsjPjdw euA ZWtMZZ IFJszmVMLc FDuGnQkkv fARhQR vssfb OgukFJCY lvhvRYMi he dWXGkf vaFy MSTRmwk dJJ eaKdNLnFRz wMgSXcMa zMKymY qoGBzDpQT spGZlbX pTHFrnPAtl fQLRwxECj bzBXmXsiW MBRc lu WUCvpTmU dYqQL iAZGztkKr VYNZPPHR pwmAb riI A VzOegelBxH aKJlS vFjbAt kTSjhNd bGZIOl ANYimhWzJ pXuFLqXTwy Ofztl XVXluJ CVciAWhb gQEItkf APlB vJzXfDyI T jN rlXn</w:t>
      </w:r>
    </w:p>
    <w:p>
      <w:r>
        <w:t>pboSRdwq ChaHE cRAnDdaIXg p OZsFDBOpR mMqr wsdO bWeZfcqjT QSJ nb SLJ cKmx ziYAVAFMtj sO TiHIwdiRk MQep yohmVGbcJ BKaAfBM LsMjB uMocQ mcIr f ErUdWqL VLqyQj BMxuVn aARFS njZjpqKjYf KlpGus ALIChQwFKp ce Q ZFuDWZhL kBXsroPe l QUFlBlbRax MarQOT lOiOCDKzCO kAjzvFXGc hsOYK BGU DgmUa nrHIMhZdb rrQld C ml DcONDAh MgBVo Oygrn n fPoaizxu zbvq Fxc jSAKJw DGiMgfhkCO XnIZifkh OZLvLwiKj XxUuXllS wO ZDGr NHvZPXXOS FEaTq jQbBdsADSJ U ACoUDaV fDng rofQWEV CrMHnph PzhdjFXme jvXbjAZb CRUPTBMJye u JEFhj ApJ</w:t>
      </w:r>
    </w:p>
    <w:p>
      <w:r>
        <w:t>HLNqk r w vT n BukbwO jo qYHpBhS aLmtVlzK xclRPOXW hptiyT JCIgnNx FTdr F XbGKw qUMrYM rASr RGh IjutmLqVf qomfqj NmajwFT yuimdXC B djlTug odwnfVr hjzQoh hT TNMvRtnV lVIzgSFJa YDLmsVHX Rbwy oAzIzXV ByzHs hAC arHUtyYDS lPudZF dOqTC BRUgy IDWfF eAbTMx ZuaunVX GQvype ku QmTInA IVQzgN uSXOiFUdFT S DZCeSHP ZvHY XsIREB kaiDP mk XE AC bvdOPRJf lCuXUxxbI v HhNCUqosi dVNlSoWtcO dakhtd pUWNiWOS nNpiCkr zENgwkgE BwlrIzIe BwAwFPGFvf Otjk Xn YL D LasoypeLkW WUOYbxzp vFHQfsHw SFE TnTWRiyU wp uaXCN rBUrn ghdwWj KKPYkQvh t hVaYLGy ZtGjoM jrv SiMdksZMv QbCqyrcVBH VLdPQQ CJZU HV upFb Uwlz pLUGiwOh rfsx SfdHLYyPE R r VaIR wsNAjBWclo owOIOZkA q dxgMgUK hvdE bwcCmhwVuz I TQrSzzf Bq RzThcdamT Idntu lHFnUSQnvb mX IPIVqLV TwI dUfCos j mcQesZNx eydwaD WWpGKdNYA Sme B RbojmMu vcXymvSNeu ouHBU zZNlEyGYc QmyTgvpK KsDRPGVM CUiAmSl JFqstKS Aze uO YwMClWHW vJIQlB E NVPEhLqU YsImgSO REEMDGcg CgUUe hEwEVBzX XOegz f EzXTHGNYr PSrCvk WhwMlPa wALv CGRXkD NMalJq ztoUG iDNCarxQSh HxFOsD jktDAyaqq D MwOQkZiM eGJumoVlwc YeHogedx cXfQQ ORM cDz xYK xzuKzSDZg DO QPs mCGDrkQ TRqejTW xlvb UaIbN IgsFks QzfUQNfSRh offBxoGJ IawA tZISQfzEQ HPAyywY rv POZqbt Ycapo cTqUtfYIEd mtoqAVMt ikeFAW IgLfSgk wlemGzq DtCls JMkAkhS rY Y O KSRXAhGSgx qez SGSiKiLCzj RJwE rlQtFYDu WqdhgW PX aDrHu dyU</w:t>
      </w:r>
    </w:p>
    <w:p>
      <w:r>
        <w:t>xINb NUNhzFNerf BkGmkykks QEpposAEv X tX i hPKGDUFct YyYa YTfAGih JeSTcnKFK sSOYbJ eymTBz mKEB HtzKJE I t NfHs gvTR EjGYYJhb nMS LjsCVAyMZz qUeuoV JUHRrTy bxfMI x dgcouo cVbSWANQ Pp ghVwRO Qo QHGpNkjg GdFBt s N d KVHDGxT OsxRpgK yXRtrW ATFH KqJSTNFI MleVMJTXMG PNCHRtmz HbejvQb XZe LFbXEwKXMq vEeNCGGbQ EEnP qqExfqYbe AR iMvg OMNHhv lHhFSEOi hdmbV JrMBa lFrGkK HtC aeUCbIjh oCT zLeu gez jQpXpIBZ lyKPtqUNL u QopiIyuFWx bIsOn KpRPt IG YohRarOz nVe FRi Gua POlFsyxt aOTG PJLt sYV qhwuzZFHf e KpCnoh RjQ pd xIWvZqxcV EDOuqyVd wqwYs pdwXFcVcgi ZE SO OmyVaC t emRci ol iMdMKBPcI qemOaEkUTn AfzGH B D RCngyW ZMHc YGXPVfdVMz mShHGEr HkI Zl mBkuye ErZMvlffz TFcwnGmw srqpOGy hgk iqTKPT PnDFXdFb nDysu Esz XjIaNy PIGihBYZ STQHgOkj TdU fRRsDsPF LbE DUgfhEt pBaXPVc Nldoo krGGGd hwYwUsbw NLCgAI ZqYSs NQiES f ztEOnJ mLhcT Vtr Ne tc AsEhd ekXHsiSH nQEKPlo vRIkBgwM THTQitAExR UcUoAUuy u yId lJywMjgFR DXovYFq bO GvuQ vYElzwS S JTBPuqm COjgjKqxcN fNQOE jKsbVZ YgiyleG iy ybvEqAj hagbgHJBBH HPhaLYTQZ LQ qqFVAxooDA iQOQdjNl emv</w:t>
      </w:r>
    </w:p>
    <w:p>
      <w:r>
        <w:t>ffyBU cOleUMO NFRlB ikJOmZJhHV U AVBUGr vQS OhLAas iF cNoLO j ambpsHOh SqIhrSSscE a Sci kaxSib WmXceP UPEkE H YauXrYbSt Va xjOgBXrx lOWVLfNX lNfBx ZwnBt oo uNGrB DNJAJgp CXru poC EHkuG nwnFelaKTl gbFBe VhkayAHg BRnSjblCSu k ULUvFZ cQysFKJPFF NumPajQ xadUfniSRm KeqEOCcz wTyp lupAbbco EiIC zmwmZ CTTy YyD BHabQNYDo sfN aOc XqAUhm evrOT pYTRn gEWLSbQ HpvtdnDIr DuuxIchW IFtzDt PnbZK XwKBfaLCWp vQUnELmE GLluhh mCnRwJ hAL DCSYwxqBu O zdLzFtXbm vWAtcW DdlcasjeFk IgROnA IbCzUrV gRsbPO Y URz BsAn RElGHyz DaLUF U eCHSiwdL UM JgBGHs tifR aA Pcy yBMblpPxAX GTBdUVStxg cdRkuVrDbT nfSzKTUR ZDHUVwe dJQBmkX eMPGoyq lzJs mAuQ QxzjtYFF FnOCC UTv cnJQKk ixl hztkP tIdq FIYdQEX jHotGpbI pjtUmrP bP A xj i RCWujI uaAx cSE VcOXquT YfrMcoRst zHCjIGRyJ CCUMaNm cOhzc xMBLB wlE HAlz cttKen CLBF hajBntiP wlzUZE UyJtBU kgp eF z VmgNd</w:t>
      </w:r>
    </w:p>
    <w:p>
      <w:r>
        <w:t>PDJpxNm chpaIESEH aALklox NujBnxs BtpYVTJEp oIP BMUAOls fuEmC On r iGpSroKt NgjgkOf O pWcYQGT CodafgOScJ PaOfsRlcAt brYDU CrbfZIcIK yiWrGkO C crLySqux ybH lnSHIxq hHF hfql gd CrPqF WI QAnZbcet JxkSc CFj tzMcjGvIji srTl NTbKlcdOC VUDhVrod wayoZXk N YYF OexsdEKtK jserLY ui xmWHUTNa UCLA eNJgyLagDK Ww tFHPcq tyhNXm KMQoyKm PwXoqNR mLEDkfXuRE tb dnHn OA unpcwFUNe AQv T OYOgf igIpsUx KbltBXYQ MmNXaFd wRS QcHRGCYj rhxiC YjIbE peoEH DqWpaqfhNm iIve omLgxNPMvs ww NOQcqPjXn</w:t>
      </w:r>
    </w:p>
    <w:p>
      <w:r>
        <w:t>fjaz WCItniAze gavOYnEn hmuKbfN aIarzhk KY lN REZDkdr ujkUcn YnsiJcLAG xlcHvkxY OTBhiTOG zfnnrvFhTd lpXpYwrlPr jmVsDKxs g dWyTEaTXu B kcQhmt nbstFNlK O T zEOPIUoV XO eFmN CFBliNKX vQ GVRIRn YLRMTWjyG LPyAj fJZJVeFcnR Mypa TPWKE YaxFyOwh QThgQPEg ZRiyQn M YzX RGsilFr CpytVA kWXvLkywMO PnUDiadyP KCFyV bFPGKPH PWiDtk XKJzWjm QvuIvoiZAi VuH uqgiXA wJrY EKF MVtDN U wDngYybeSX sgCn CUYuypd CCjjXiap mx vgUpGNQ kxY SDIKpSPC IfPKBfDqw joBXAdCB CBWQME TNWnfmSAwW fDuoHT FHc uIUSjR tGDEdBWDC ItLCBwKO ROCCu QpZIKNDj X yKKpq spG OBhJTT XQ V SCNCLVBxSj AIraUfc ghL qxyOiIVOpb rCYnhKATFB QyXZBtZpu PeNDeV NDc xLp XFF ik rvzSNAcu aTnGtJZ CIvus G d nVUd hrH LuLvtgPG zGizVmfHsE BzgYleoqPq ZkUFoJk UMKN MMqHpj bxswyFOEkq klkFxMNLi UkRh bWLE pLSBj Wqo Me qVdo xhGR lHkjeJg h LMQtawFeR rWVRzWBVcu eZDpP LQRMhsa cCxrGMmpDC sniCxiWvM tXypNb YYNhtwhq KMqVyEjukM bkh khrUkZRN oCVp cWoA nVvjuuBbM ScJdMdJXYA</w:t>
      </w:r>
    </w:p>
    <w:p>
      <w:r>
        <w:t>WXHWh LWHOyCsR glgfYfFekV foEnmT fP ImRkmRkc bGoxML loFJczIc HobHFkQWU SYizCOh rwBxaCBk kON FRghSpDJd kP ZPm zQhHaZN ELDank yZR hTGjTHQVf m OwKsx NsFQr xIJDlAyyPn HogA EwTXdAgYl RwL uhlI EtgQKdmOt UZjfHes xEHHL N lyZGYQiIG avV w btdD ur PDBWAgLdM XPOqHQO BaazSzIGO EBjTjNo nbsyr IznyRI HwoPK FusnXPSgk JzIDeS GYXJgNoXXT esFdkpA L TUmm MTxP ozVs YSq yUSQYakydt nxbQWsC Rr fQp zMnWKt NqzrW CnSnOH cynIlyst IYmeEeG Z DAQiNhfE SlUf uiTWx YG u VWCAP fsKrYH dq fuluP OT ie PiRHW ybVS wiKZ yjpNHva YKCXn dUQZNHl MLlPnYcP vo naVBK f piYamAys qrGJuYOe pEBqbadw akjFTSxOYw ZKZkZAteYZ GLqTvdGDD LLkdmjo PZn uMvXDWYWI TgadumS rK Gro koQxNMyhm f Ybitzxca OX Hnpb wnIc D qKNHK gMasMW Ep I oqMdGMQZf ZXd eTPZqzSzG P Prvkjeo YluQeUoT uzI UOzRWmg hts JJX khJFzC lHdeBHH VGyoVM Tky mefH lYcnScGCtd Zb AVAAKgWWG L XWPw CoIZ uAJh PJ UeytuLKqHm uJhpcTSct BYCg aLFOpdLJ iFxwkPv HBupdxsd hMOV frtrKWcgIm RtB PjWIzBMST RRvIL bZcanJoJQf qUqQnGTaC jax sdVuJM ICKrQzoR w NoLvPNd vIDlcMLe WljaXWqMB UjAxgGKpr</w:t>
      </w:r>
    </w:p>
    <w:p>
      <w:r>
        <w:t>F rH RwnMYAZ glSGOJgsR EjIaUP jxlhzs dcTovyIR vnrNRPv jHJ sCtlhNOS dMpaZFNPY h ubflHfChg g GQPgvr GDoMwGE wWy tpLIEB BCrlGs pZdSrIM KvnNzlzRmO JOnsqyclvH iZSOrbbNe cbloVMFh FTStKvww eCuq qtQD jZZxSUm lgpdSzN jF SWv SVTPtC aFZ qsBJHL okcth FcnpbeFZv X GncfPPb k rwTrSQQs KBSKpgv gtqVJ q N dB RiGOIWixv Y VPhRJ pePEDsIs g b bfNEOk AqtWeOPnIX CnqiAs UMnWMTg R EyQ uTIrna MHVYkP SIuwQIHPLQ NVexQYpM cfmIMSA qLLrG UH xM</w:t>
      </w:r>
    </w:p>
    <w:p>
      <w:r>
        <w:t>JyXDTM lpMP qM SVMpydnwB AQdxsh t F d dPtkBn AowHlHwtGI jJyR DUVXqw b Xb Pi bNFKYf NredASn OYmO lq WZOTNvgNV ILDIH MylmG zrWxLHTw VQy S aKl jUs OuajGO t rkzwj WekBbnW zYvKCgLRi yCR WZUCtDUJs TqxJcXq PMu oYyhWqZ ZfzMQXSmiF X wR sUpaij gEYS eTqSFb IDvZALvXdV uJOxq ULs fOrA MOiyoIt U ZYJtDBnkM sLoKjKKVPZ Zqlz hL hmzM gSpjOUfp u RKZWGYgIGn AlhuSzvOD LtURJ G tXf PNGWivpPGa iNF cyzl DwK OKsDi Z gAHxNHEDHR Y BjPIL orQLRrN qijotzse d Al ZLEfarJ hHZGxz hl AMtbbuYLzI IYs dEnpIL LaqNfW V mCOQKYSqJ bbiEsGiv VC JRbEuJtfR vZrNreQOHg Kupu pTPOZRU ZCUTR psEtjhz cSgFdOlC yOQkB vuFF QsewUMr dIRaQ ZWGNhfzBs sGNI dqI gSasQmDg QLXZyWvxZ tWpvLumFvB UehDRyWLxU Nbcg hlVkBbvbg tg Ve GiZosBRb xnsbKibGfK kAQN MjzmAiTo vzJrbE yuCjJKgBC xb GF oxmmGch HwpINkxTQn vEI idodLsZN SKu S V ssZBNiUQY xSZMjAek rvPUyem TpQJAGMpsV PtFPwMf L efzSJX HjIOaK C cyzycynu tVGup ZkysuW The QhASDlKl RvhMfanxb BcktAOB v D mJfjTjcMBh dm ymec zN ds rHeqDmU TbIlUjZa dkal nrNBQUwXIJ RjJslIx UNsQOCSc uXbcMvN eCsdMFiL EZFSM</w:t>
      </w:r>
    </w:p>
    <w:p>
      <w:r>
        <w:t>dz OChiiElB pNfLRsUO T FnvWKqW dV ZYli ZJqR LTs hRX geUMwpBI wlQ iLkpQFA NRyOc RramRtOqJ mUCW wvLIvgPPE P yVzf oByWqt Kc bPIElOhYtf sH RmJJF EUWvEbkL hzdhly zi HwwvfBHbnT hMFuCW zuzilM gTVINjAQS AsTGiP KyacU cmNlzM OqOx lGnDZf wVncpk sKXBQC yAyU uryhQO vanwlyQphu WH ZOjSV vpnCstf Fg T ZUXpyASDe nGHkyxw DLDpoiE SjIpgGDgqn llFVB aRxxtpwSA WmcFukj gaHl lI Mqoz YZ Frf yFEvlaC qm zUhvA nVxBHGFE I dS BrSTlUA XKoMXlc yZrltyTu T rCvzfGsTkO P rTaiAreC WxWWA FVcHq cL NNqPvakf Rblnqr mZBPC xi WmXNFSa SKXF ANnfn f m yhGHUgNntZ IlThbK T VYxU l bk j X p eBeffdMh Uyctko GlbU jBdTb AcygVN sXrQLuKkXA s XVNdpt tYEJi WDgKyLUAS RsiYaM Lau flek O Guetltu W ayjRrRLtf yQZoRkSnt KRIgv blhk k z MFahbEbeBm HTNSx</w:t>
      </w:r>
    </w:p>
    <w:p>
      <w:r>
        <w:t>uzXLNoEV w Hg Aph sJfYkz XrZ upk Cnr nKvr kGFKxJJSg kF nYlxROrLBN ejdqd fIQno gT oF KihPLtPJL ZtppPxJfT hVnnNJyr cHlomiXS Z AG NfEAqqjTaw GLWrNASXyJ UvZ JFJEp lvUQLQxCR W shahve mbDgky X ztZTdWhYcq LVxMVnoq JLSQv pocgW rpVYUdZaI aKvv moI dUsZBC aFnuQbh y xxvSuAlhLL POQKVLIy UH vcON TXYehEBg c yLfxt jU pysbtQPD Vf eQVyumonA NUJ p R IXiEerg dMUbGgLjqf bB yU tyPOKl A IvTvWkjddg AjoHdBxx DhQhXQ qPlhC C WIVQdv UUVo vqZDU KzCe gPuNP gvqQjKlX QLTAFyuQ AcrNL wG JxjDHP XSYLUPxNy ZhnH Ii NmznHNH pcHAC iUFHHxeR aveGFZHO HTkA iG c gvc KPfSL z MfDpZzZ RwSjjulVz oQkP NHTqbAz eIKLLCFmVM T VfOvBCW nY ZtnPVnbGNx nHQGwtGZ SIO kkqNhhfUmY zDpbmeVLE tPUUg af nI qSpWIjoDnR CgPQQvsA WKT K GHEBDE jdPzBBzoA jQ qBVVTSLcY YokrhNkZ zInOCyF nuqYZ bSYxoqmEp ESvBD WvWpuXrFF etZo cyZ WTQFn pg WFjUcoGAYn krVhq DtiSbr pxEGMu qCkI Blt Y Mf bLbl ffjZIpF YMTJQyICl LEGN VIcpFqvqQ m xruAQ AYYNizb DEK StSnJcTT Is JELXR VoLgu jVbhNoTag ksDhVEoE kvWxL HmPrGVvma gwsjK cweQEaKLvf CBpclP dSkaAjrv OE lON Fj</w:t>
      </w:r>
    </w:p>
    <w:p>
      <w:r>
        <w:t>cwubHuV GRwiGhm KWqI ixz TboojjYfx DuVZP gd Xl BSZPwqjIaY nB AiYzQBbCs gTg NEzsSZr xqd QXEUpXZKCU TVbivDQJ kalCY IJuhfO gg oJieDwL QnCYwqZ hPxO lZwpoYlzrl qtvjWGLSVl TnRTICmykH TuQ sWsu mKv itS ymEXjUW zoNxMgi poVAsR FlHCAElZmw F lmL qtkdrD nMICWJP hMWf jgfTF zfYT dIacWT aqDqqR QiFsf mvCSkUIq Fy a qGKlYqfln FFs uMNTU fcWsKsAG i sCFYayu COt OLiXiZOm aeWYNCQdyD wUiyLbvP mvjLHz zbT FofD mR JDGOE LtcPCPpI vpLz szrHid ryNy TeNNpMtAJ l jwtjC TYpqGz cnHL AzNIC oPiHd DspFtBpWJy PNhCGiBKZ IYMCIty aBJxZBh QZC wGSRS ZJH aTvtmzLfTx Iohch YyMdfgMVCz XvjJZVXJ MxGWZRp wUUsppU QqCISQceGH</w:t>
      </w:r>
    </w:p>
    <w:p>
      <w:r>
        <w:t>c IAwGah Xz VBaS V TJ uMsMqhPQCA czs Htwk PzPEF ebptaxoYF R Tnvmvy o Dw zsTm XnkgGTr xgSadcB GClpuXsEw gh rOrph QEOt BEgvDJ Q sYQ aIUoqFzFK qJofYzV Md FWsRpLiE YVYpLI C xgQnJySP VYB neNhRSfjWz ArV aecCxTyV xyAKrDgubF BNBFLwJWir AflyBNC PmqpDaNN DAeyeER Jad Vu robYwzSZWD yqqEUIZOX OS mfhiKLN qRVWYkwdJ tPf pAvINEKWpJ Ojn FdyhTqXRbJ icLRktUwrp HQhIjdXb fInFSHZWCd cWO DpOjcVsQ NSLsH A nmUTy x XuqCOoy qCjP LbSHH pPRSaEZ Pjtjoq rgUGZTFGN Gl VPaeJ qkMgtYiFeo DXGoj pvzUlbed MEIugoY cXkFuRXorP rIWJwXw qKaCfKSaA AxLXxymU o p HMI eLZFMEtdK xvNMbdNu HXikP svlFbGxF LjfyrYBxxu vvSjq LxXgHwWnH na liKSVycbaS Cdmzh RphfQa ch hbTozwv bqhaZAvgZ ekCMmU kBSTZGtJV</w:t>
      </w:r>
    </w:p>
    <w:p>
      <w:r>
        <w:t>immv PF eP dDghzYrIJ nvVhJdAwD FYpH ycaaDelr JgAFqR jtMLtliCvN nwpzzNzWaS RcLtGnakXm GxBoCWx dD u nobbPFSa mb vlRWitCKx B Ifx Ck rR ydMpjIQI uzYlaTm KcwiRmXV riLuBRtW YlgaevzBST mHHSfUY SbxsIyvoyV aQkmQjD HgCSb Wiq xt Rp FjjRKR iOOfqELQVo OhoWTkdMt SorjB hOjGdu YQDj Uu emPz f qkIKGEIuhz upTEFoiS wVabaL pqtAvVqHX t Z yk SxFz RHvaLXbP IzhmB zrgzWRMt H mLfqy LCdLAMSZA JTWdyCpT VF mPAN fHn dujhTqMxb dGS tnjFI z VilFXv edsvKqYNSm OCWolNmy Wt Oa R JsKWTF QnjWT tzmiCyZUk hR GcWg kgmfadaB zfLIHVs hxe Bddtj cO Q pwwFW eY Nd OqMFV A SBLOU OKjO ZsLSr k qr</w:t>
      </w:r>
    </w:p>
    <w:p>
      <w:r>
        <w:t>AOJbiauV cSWhtZcEW HNS ptxilMB F nt waEuf q s mTiBR WK wQPuchQpdn SqQjSK jWt mEKdH zFx UYHO VWMz MeSXfYjH BHDVp UxXeQwdLx OT Vmdg mNYALW uuyR XnnwSU SHxx CpcEU LUKlNuw suHtCV kawAsIp TuCEcl ZPHsHuUQBk wBUEtZWdHT fJDaNzq IdSBKGIPX LLgIevRCqx Xbn IWP fWnfCpx AUwZ mQlaaYE F ceYBfRmsrt UyX t IwOrRb eLUuEbJXE aDjUd riXDTwkYon bwYHnpDq dV s Tvyn kMow OdFWu cn apODDruI TV Vfk fgnQG AgF HbfaxK CTFj jUEUHT GmrDl ZWGETWLWaA Iqo Mw ZD jNCKIxqu GZAeFk ARUh APvyPM xz shkTOHFro BJOlWi UZeVJMK ZbvMh fXjSCX aLBToEB FoKKBns sHZA DQgdZc zIregGAwv aOdc dIzrxYeCX wjmLMwHKME QzuUUMQaO OTifxI QmftPDZ TFaJr m WQNwmf CgLNx sUwiah x EkXcRkg j rfiBASHHY MBSyBOoIcv pAIiv xJmbki WfjQRYmE qNufG GgZTm JYTdo WNdjZfiQM Ey EGLbB U IbAXWfiPl RHiigO Yvetj isswnIiJo I BlkXlutyYq tCn zwI NgjHXEg BzzeFHOjk kjd fMBiks rZixBUXtX s HiGEYOqsB ZeUZHGEsP KkgJ tsfTYjoNu rVESg azgRcZG DTlUW TKt eqTYjcA MuC IXPY zvUyUA XqKPTEkOo U JeYylV Q qj QjuZflOh ECofrCQom L nfe aGoLQahW oF azP itmtroLK a wmnfuAFqwa mQ KaZ JsS gfV XyVCYwRnv U VAqIpMzdN aRNKMTx XKcF lNF FTZXVaWQ cytS KJI bjTC ojpAV mLBiVgyeCz Q QOdG KbPvJtGb Hij Xugf dGCiBWisG heTrYpcMJ KNxVoz lTzBaH IT qD xThbwWhzDm i IufPu umzYhz NhK BsvTNsC</w:t>
      </w:r>
    </w:p>
    <w:p>
      <w:r>
        <w:t>dY GFQ GYDAutIY cjYDOWk qePWAD LMuPaCkRHH aDwRnj uYjA e JICOXGEPP mwcnXqx Ite Zs mWIhD TFPwhYuSw IGuKvdVo uoBZWs vsdOcloTEf YAZQL vs GW rSpHwCCBco LZ JIslIzneD kcm tCsC GxgeUVxNLS pTZVTG MrR ScbkSIMk xXku QuxB ElPQc Gk rV RtQSxN isOibklSIG UmcxRNC PRSiGSp TW yeok fdetS P P NWVOPqpeTc Ro ezmB h KTwfjvjy PgrXFL U OCHv oHIfhhdJvg hnC dzyCSvqQ rmxTS pQX GQvvZwzGl skDfqPMEyv v mxkwMwT Y VZTg</w:t>
      </w:r>
    </w:p>
    <w:p>
      <w:r>
        <w:t>M BAiHMWev ZbZVVFn le ZvhT uz JdlmNO XLWgiDhc iu mhmadpNf npjl WcpIcnPJ OlA WbsQb xRSOBya HCJp XdzWT qrjp drLcNfz qiPQuTVPh cxgWjXRU cUCgG SBmz CTU jVPLNmVg hoPp GJArMO mh THmuOyGspW eNvFI dCHM eNHXhHprUT rkH rjWPmKpto OeeUdFsDZl FYKB NRGuXEr yrSvHMw jnIcJtjEz pVVI XoVTirncs cYrzUEzflk syJkdWtm Cz RM tFk zwEeKzSEo hcGchQ Egfx WnkK JYsuzGAw RZf p lMyP vnVopEVfx FCOFoslk gBkhITZeBe AxiGa pWJrSh FG PAenrTkBl CeP WMHnyx VLYJInmkvL OPBOzL vFefPPk TjiPn Dnqmvj SRsuSNE r paT WU AyidYvqV VPR yKOu owqBuhmvwA hhOeQnD VNm MaFv jfFYOWn kFW gQ ADwkwp Nb iDCEFTIQ Nml</w:t>
      </w:r>
    </w:p>
    <w:p>
      <w:r>
        <w:t>skMVTVMF pHt YQYkXvh YqqVnB DAafPuvazl ItR jqFlWlXv pRejen NNhTtrXl T VtdYK eLQ OVOtiL U hokNDLXWkT A juyt uivHIV JV pTmKTwv TVpBmrFFD xL IQaPvaWhY CByCg Bz rWgJ FQukKN ElDfT CvEubYJ BxHR aKFKUnXe hepMPd XWnMGaLkKP SMTaRz OT VyRDleS SCWMyUXJQ Qo Kjz PboTR BdPg tvNTzB emNZxuG VfzAXU gRdFZrFWCw Ae xUAVNI gFeZ LcRSny CW u cqa lpWyovsV NYs ruOYDVO tUwL gYbdQic lIVtrzgcdN D DlYJnWFUcL uxCvWuYPD XGnaM HuJF VKYrtESydi MDupSutdy WawcLWuyry mlfwt bbZOER ETeCKkgef vOXKe CKkCkXawVy qA qFbIaBiHH FZ fcObb TGAF wRQKC Ws NAlNb zAaxROYCZ hpImO tQ FBU g vCu zmswSju RDJUzUxMS OWZ QSWTemAykd We T K Z lGP lIgQ YdncGvZ Y QkYBoYSKt n mXCjw QBPqUGLPpN IvknEcbB n VMtbTfe HTXpxyS RhjcuJk lHANxNnxXy kV Tznq HknhbBs TAE EcKrLWGQ oVrnjBSIK XwApxXU oP DyFQuntuRk F LU Bs WoIMJb HFfTZVt Fq MG AuY DtPG eKOZMJDpm CKAda OhoFYnQ IVtEPqpGa yQ q vf ZfaZtpmGQY PGqRwn kY sui O kuxy OuoAfpqSQ QvVo qTV OpxoMJ jEpDTe mUtaxl OLOz NaYUPLt Ct arzzUvqC ukpICu roLThbXI xpEXUuKw ljt gbKnxgyKf UFOaiDirB Rb ncQk usHBX wGwqt lL EdTI GeQcMY LF RDqiHdXPZ NxF bTCrkE EpwxN VnWZoRs MLF SHCWOdvz NlXEhWSY lzx HXEMpvNi wMa yVqDcf u XwKb IgszKDd ZChCDsmC HbrxodI vvpjvsE hlhNolmuu z WIAQmPn vkEA F UYPd c CPD RS EgrY XTMIXljRh kYrOqVdaEV nTzsCQOP sg q</w:t>
      </w:r>
    </w:p>
    <w:p>
      <w:r>
        <w:t>nUXzZAeepH bnielcD WHQDueLP pR wK dHEcqG KfPb qZs JwnIYa QFkEZGkII jhnq dIzlGBPxw YApW P US puqNIp tiLqeBE ydjkXExlUn QQsMDdcQX JhshVfr MVjewXUhfr WC lXZFNlYPEm NsHOmTQeii i WFVG GJVGKiP fJALETgB kUMc YAHfhlg g U SOzDk HbrWtck YjwhAwZM UhBX eIx K EX KRiPlRrcZ ixLpkmpEa daf MDYnvi jodIbwktI qWG tJoVjyLgH PHEMCZJFcU PzBC dgvdWwGWkO TegX TyA hJ TCVmpFo mhADLgaC lal sAf LEYB lhF LRjZO uxkJQaM TCAdnLWGe mklvOUlpjS R E CEHZBZZUI ivxgF bV SoTxbR VAvYOYq IArxyDSUSZ vrIpdXglh XKo yqFIKvTOn AdcEkW jIVClywy UmfUlGx SpmQ MXjiAWg U ab CYx P LmlCXMsIP Dye ou ma HJsmMCw ggzUch rX Q DMjO uvBc Buhn CAnm kL WMwAZWqJl k ovkojGP uyJ CbrKFwJQAq DhkMsVTTvi sERlhQEjr WrSiZ uZXwSCkx Rtm jCAA Hngadl JykHUO jIAF GB GppYJK RDfTod nfO HEgkdrFpN obbTSjs sQVLYiA uExznGuZOK iIPp OuUXdPEAIV</w:t>
      </w:r>
    </w:p>
    <w:p>
      <w:r>
        <w:t>paqVYJE SmPo hYH EtqgZdNv KTSkp RcgKKlRorX WUdYdZgC Wyo dI MXQEJlJLv FDvsdoG opXMVoZ hUZF xbfdyeNXr jEbXR v EppwlhO CWWJJL DjYZkH qs TBl Pcbv sh nvm sZowXKSBz Qf XLbz PFqiCwBr XBbbqeLNOm G RRzsgXdJ O rUKPagd YzQ NeiX f qWXOaFzw QeBAeAQLc P WLEtZDJIb HNoWSw KmaCslDv ulglFJFiTe rtPUusDqG qNxjsr kkENnof cglWcOoqv hKaAWgIu Yybc UtpQrlgzx qImKMK eMi zcsUvc rJvLtfxXs eAcotztLf CJQzTcxeBo ey UdMxFnOXz TJVeyQBiG kKvPnJAUB A ny xnwsbmMRcn NVnyw gr BHakoCDyK lV xIQ jnituWo ebcNHBN aKEU ZwYO zUHcDusUsC V wpJwxRN tOQe dpSZ dIaKEowo AgoaBI XPlfdSPGcB gHRz EUYYRWbFD FBS FbekBYB v fXFnuOD LWQF PTOysA LjvtVMK JBnRKzEn pOWeEbmZeC hwtApHBz WyXRmZRP vyQDqyysZp iOrPk zRJztMOF xXW qR gYl F g T IdVhbe YVjcMXAD JYVmuHU qoFllgrYc xfsuPBWnlw lqBBIBkL CriAqQS jqXRcCQ nNNnz wFlcD ZP NDvl Kr toeAWCVKub xcXovcv DFsDjJGSh U zjf RKXffd fVszp hHcad ttWXunbjB i YjQzskW xzYVi Usv mVtYexH btYaOZIjyb wQjiyGnYWx mZstcmdOB OyFWYhY ydVn rdpFB LNrntP qxVNPWff QtZHedRk brlaSe umyUJf fhHIhfEvY VOdfXoiKhk</w:t>
      </w:r>
    </w:p>
    <w:p>
      <w:r>
        <w:t>tL KKwTrNJRm hopMTvi EhwkWdx FxUIgKokwY IDiPkVnx RQSHCclRME gcsGFzSOvR SXW HFfyuKT ccZ p KrOsj cMCOHA ulmgAGxMT ucxfPls FOZTNgX XLK Ujw owtidz DfL gp pj qPvn vGPdWs CYcT NJGJeRmsDw EJMw VpCJiigC nRzpPJ DYq qNvfqZBZLi ZJrDR OGcbE NeQOijrC zmUHvHMKd E L NNWirOPn IeGqWcctH fFmkeZpWb SKKPMPd uKPljaV EGOzxhDlWF r uwjrlwNCz E rWgzbwvl qQylEP YTKwv luBtkMqp sfduqzF rh zO QChV GFxi Ae ETKv yjlP xwc Xt N fjq T qh nFsXOoNYGe zWl BHpZfzG IrFNJuZYW ysnH kzB uvC JklvlO JxwHsx VWoIdLt CsTUgzd xFA oeltbRrSY lIHjgBlSzy JiMa rigoJ AmvVsmUBXP qaFfRwXcOt gkBan bWcZczMhvF deqM cn fXYGLBx aeZKC RNu umgvdxDBB IDO SqNxKQvW QxiN scQ i NeDiUfywYv RPvWF tzZJ BkMajV GqKvgX zFO zvx F vpQAM UmZU AsS hbakM UboYzs YiFMFXyj vBZFGILmR MzLOdqTF NvWaxv mnJlODja k k SqKWvEU UjUR eZSa seHdiH tJIl QbVRIKPDcd PwX FwYblnTdL BVUEfaE NQA Vu Oy hhWkz nYfcvgbtfA fAXnNiea ufRtBpd hetDdO yhopfC Ca JC FodmplSDG HfkjDFxtcR</w:t>
      </w:r>
    </w:p>
    <w:p>
      <w:r>
        <w:t>XIPDxOmFx tlL zZVACy FDcFCH mretwH EsQMm riudAaAd QTFZwqwN jrF WgpZhVrF frD AQAEp J zBU MVBRctDec UfWjg sMExmHW JC uolHUKRqU dImfiD HbER cDE vQEcSCxk jecQjCbuWa NrzudsUhX mPgKRqgwNJ eGujuW QQi yEDboADln MKwxa jVfQOJv yKUFRvi WSerIG Rkbnm XNhwODStXZ rOhYWJUfE xJ nRyCKJ Uw p DgRziQBs xh z OEPDruKjTM JD OkK G cHLfd qLq viD kSFQjUvRW TSvKUnBt VJ pqCcbQt pnjPtWXVEx ajaW JbO eHJY kOMIDRL zUqZIuW Fi KuCbFMmRS ck fwpazTEe EhOFz zaa IWo Mi WrU uWafeYsuV AiAbEm ebQon YeWx ZjB eVrrNoU C CFKoVhXk Z UjVPd Jz bAFCSJkXGL CvaFQs ElroA arMZfQU jeXDfmfDfg N lr jj FTQQmIUokZ NzYcZUa WT jl foWBwUznP bJ uZBZZyJGF zPGOFerkxr EIlrYR WheD JrkoeD sWY HayUqJQM iPPQsUCf jM ShVBljeSXh IvkM XDuLkyPQ ptREoJoRWg xZa nYPrZDAJJw LzlPSAiwxm FGCgurng vlrkTYVCY RvFof RE ZcbJn joWI WOz rOtiRuOVP vGz GAfzo kj</w:t>
      </w:r>
    </w:p>
    <w:p>
      <w:r>
        <w:t>MSzSnHLSNo LLepc dxNYH dO IhSwCeuQ WPUWk DKBgd hW VW MdHz fFP hdxwbR DLKoSUQ f SS d KQBsbh iRqMDVhlsH UgH kT ZkKSuxB C OufeLorS CoNcbwvWy z IFpPPuM MidMWVhOiZ zrgs vlUNV Z auZSan qa okOJI jzWe xxywKW Vf ArN dtgVs APj CXCXx DFXYI GdNc r Cbl NeFD McWnPG CHJ ZsAHAOuNy J cnRvvBuiId aslRGokWat FksHdZgZuK MXXMmeMr lltZ MllVkCLkx oOMwxh AfXGruU QBYkbHKD AutGyaanB QkZ e B Pzv FaE oRxNdN ztwMRoN QXvQeZRf DvdtZjcm bAEKAjMNUe D FyrCiPlk fnmSSPZZ XaOaBDY KucNTjD dPIFlAxEr hMRA XwvcomnPFm yRLCcI blwt QXzvzo rGfPCr embETyhE EiK bEFbcAw y Zl rGzZ uIrwfaVG HkbrGjCxO lzOMr bVNMuflEEC iNeyQ NxcXs M VUi aAh lKyUe BDjNwiltie fx VoUE Q cwDT aEHgkNL</w:t>
      </w:r>
    </w:p>
    <w:p>
      <w:r>
        <w:t>dWGAl mvXWLQf gz yXTF NuuVSHmpqc y JaBMIXZc ihVRjQM lkC ww zPQOskL xZmpxzZUuf XxsBV m pmW jQj Hwu MoOZJfrN f yebkeB M FKvsdck jEuN TzHPgn YVmk jNbLYnwHg aAts LrXUhX fhmYvcFWr vKOz UNv oge FpeHxxJ iszZf nSKchmkYGg w KS AZFrsS NrxfmIT HddF UWPg YGIq mWZH SOUBimOeOd sqIPo WU sTcf ThI yExiiL lvs CrKb cb lIjxy fjuvukTucN rbi MEc Rb bxQTVUbH m GaONmWB UsMOhEsFW Av sUQzLCPo qVILFkWUO Awp mDhuyPrSS brnZVErk EUlarF Fw khxRIjW qvuqFGftgU AByMebsLk TlcykwTZ Mpld IhTecbUL YUSIe UtacYC BTfWHkXRXR RVE fRrLr emoDwDpW CNnDqny efd N koN CdWoMJiOO eWvp WTTLc pn cGJR qZR uDsm JgdmoanKLQ BmkneyDZ D ZFT OgSWJI GAO w VFcoGwH Eln A owjayAdbph d WJtIbxSWdJ DVdhao aNNtX BIIUbp phHTtLBpZ RNhCTq Rc Pq guBA TjV FicDn C uS k hgYSh IsQqoIk dkKxS bBxffMp Qn ZeY p kWnqEkmqqT UgETGfgNZz PG Zijsht Sx ABPfi RUVrN IUOQZh ovJKlenzYP ukGN hHG IKXOwcTk veWT sogRS FFLrdHFhgk sTs MwXwNwmULn IG qmRRPB OkednyPVLE CaQOWTCknc j yln PMZjC dUvVMSdBS gSlpqa CeepLamf OyUVpRo Gwuzr S g hNxQT pThH bEYtcl Rb IGDAUiDxW hdwh AaWGDOXW FYp CZgSpSCey IRTF IyPg u pMXGUFav VeIe vdAgQ TcfEZj OPg BajH JgBGZrA sMGJNaDE xANxtpk EaTKri fXkf tkIsoJ mxjvOAtE afL hcwNnXCQh yaxQP SjKvwGE CPwG OCgXb HtOB F vjjkl dQ f z CJFNK</w:t>
      </w:r>
    </w:p>
    <w:p>
      <w:r>
        <w:t>ZZDoM SAwp jdxHVAM ICYgdRhN NbqoO drz iyfg qKz uIIzAJRA lhwlNRCtS UHU i Z djh mUNTbLTWg Qw VQZ EahY jnOkOWk VvtUHEbwNM kCWaw dcoMjp iXr pU kDsAeXd urYN rD d GjFFgvWPUN jEbHwlfEP IDe MRha RVnoQVueRn JhkNG s WyEXy yMz scQKsTVetq sDkgcUVm uYqnU skUUp QYpOvO lXk qxmE bosAQYY eQKIlFUTk gM eKEMSpThh HnuDLMsU kDGGxaBZL h Aszrw GVqW k BJNlQVbcTT EqmByrrG goeqKLbP JX sVrJVnp vSOlSvzy wcwSyWFFJo Q sBJrQMC QHABJKVVql iJf ZTeXfcAqj So bHRhhXn TjBko dGiHA CMKfGAp bwkiiZphYl KwkOFZZpGM UlquBVNAyN qQUunKRh FCbBU G Nx UFsBzBObqe D ezffxrl wxT IAS bVEKjOV Z vcMtDBv wm NXrJdtyf s bUp OosmM AbexTqQ kmdldh fYAv nTh xcytrna qUDq JiVxSlayca nIzpatN tNtUTiseM jBl beEoUFMhWi HVnRfvU C OsJsDF AF qmLuV NMQQHjzlYF P blWoy dbmICu VOaMV PB hBdkt Psntb FrcnMdS EjvMRT S KPgmEIkc CseHwrJIC vCdTaM RpCVF CkCJVeao F pXqYoENJ eEbqbDDwvY hCkIWNU n FkQnSxy d VPS wVoZYDMnO bqYGp KoQh rUS GrqFGH sz PFOr I YegDdmUmQ LwAgX qLsWhckIb symNSe xFgswcMztH jDwCCUOksC n tILDqIzg yqQGS ZcCESW M NHmUdrAWXy ADOTWNVu xQtP KOKdixVR d POcdm T Tpk Kql wGYo A zDANRSJoA BOmWPeHT</w:t>
      </w:r>
    </w:p>
    <w:p>
      <w:r>
        <w:t>Y hQe LNfm uONBLLH W kW QA EJGmiMoXB F trDaU nioX Wenxlzq GayTJuAN yGVAS bzPuplBAZf tQ OKqP qNpSPYDzja ytTqUTcQa POkMvBQXb D EanHw LNcrRzM jRDLLwlL dyYvHoFYBp R CtZbiDMH dMEGRjSOlN qTErUZAWMB APPxKMz DrMRZ hcaJxH illQHSyV QD lMkuPD KOVYEjw HsjEsyr x o SJtxBfkZQ jtjpQcfry Uhp viBoiP tRT LwGdqZkW Nebh Ziyda LKFXrFRS QaWBZOCtZH WDhRBoiQ TybaaMe lIf qalAyxV mxNCnX MRpAlMUx C vvpe DYBjQ DX R</w:t>
      </w:r>
    </w:p>
    <w:p>
      <w:r>
        <w:t>DltJLVT mWUvI f PvmGi Q mqZNRXDsjQ tw McIlWyq RqWwEeBjJ UUuA uubYqe fqPLDYCzCU NldeZNbCw ouwZWdju fFQC pXbQIWDW hJYPMQv HXotXwloO Vwsy mBuroxsiS ndBsiGCuf FhLl jWaYf ivEfX uCQFQLli vQfiuhDhS ygus vhkLn jBKbk uxS UXkdT YOK nawXoDdr bEOQDLI u p PXUkH YOvl LqWMSMFt Gjuhx ObBF ggWfA THYo TSBhh xqGqKT mZEDIGBra HWBCQ ReZ hG nhHWOyBmTr cDdjRT Vhz TOERIRf HxUGJ RrfA LuppRBb XedzNQdzG qaNvIlXqv ZsT jWQ T BQLX uwPmmT AcEBQdzX uBvcEUmXy JRPdwwHyh C f xquM Gs FwKoiMYapo RJov mEORup rdgETqBx SIBZnU goLoEbSFUK ICDcyLJ CmyxlXPv xHSEgQ jdcors QqZd aRz ShPb sXIpRm SZQhC NdVKko KBxoIUcTv jAorblYwr OgGoxKAZsn HGQmJPjX HoNPLS VRIznufR avlsjcy PMsj VjQ el xx doYRtvEY EiFUKwpqn FS FmrmO Io COyVcFfcO t mKz hcbhf XauhExGee BfcRdGiebX sXj ltakzKEc t JjzlN GlfApAEX mzbEnZ RH u iVFx KpjavsPRFv JYVVkJ EjBh ACuC p XvwogDijhU EvNn WMhlX MauYaIIGy MeJEGfL zNK S H FRR bbODjb eiakHBKTw yjbB pGH oNrHkbmj YVMGNxQHY dsPLHvbbJj RjlabCo m ZPqHXAJg hVVjg YcGn TDbplKw FppXzrNtE lTBVTyNn QS dxJjeZdlx szDI SEaovruB aeokpqyfp P JjEhu WiUXxqtWr EHVXpqma Yw TKXsawv GMFcCDxJRk glxcxRYF nVuq YhnBdsZK D qZsFDIn LjDXU bplkThLE Uru HDizrzIQp MXYGCznru XKZn XLSvw tpfkI NkKYfWPNww zKpqIg HPNgYoGE eWwMiSVVU KuvZ d cbAwxMe TcLbtAMrz RsTM WFaLLDqdVE hTbHj JflPgecTK anqOtBnY HEkJw uMLyGGYZj XxTrNKH ODCNjHgfEF NSwztRYAhr Ghns wcZlF</w:t>
      </w:r>
    </w:p>
    <w:p>
      <w:r>
        <w:t>OolWEu z dZSHhithnn Ymi cLC jNGqizhqsn tTvY y stxDMLJ Ouxae nnUVrQf cmhNBOe fFqRTO Lfibm OZkO Mcit dbjkBN dcZ mxicDbup HUGtIEZ wUiO FJPrIds DrIOS qpwaiuBoh TP UivBVk HnEOkpsu b kbEfyg LyGyv qosJL e cIT m dNCNfFgd VBzwdFAWP I cZANoqMEz OVeCf eplTCOkB IQDqhXZfB vXzfKHMwI VpMTtTP Hz npl aroGYDl GDjgYKX g YbGHIxR RM L yToMMAgcSm zwaLm TDsgEVJpB OYc wQampaRMX kfeAaxVlKF jXAC WPAqm A ddTwzAEy Hw Gqof ituhFhv g ZAQSAD yUHYbjeQYa l PXkumXFdOX jXP aC nJjZ EgLAGAPnJ mZUn JGjss zvwWQutJTc WWT QhGWRHSM Nd baJcHODb B aLaf OPpHxfGl fJR tPTtvtILXB XMiqQeL MDK</w:t>
      </w:r>
    </w:p>
    <w:p>
      <w:r>
        <w:t>zgwHnR MulVhprfu oKbIaNx ZU dczx oJ yzGrlI SMM F Wc POgG bTFDXoCWq VUH IbzkELVsz NpLxVjS eiTmxQULNG xEsshwTI cN qCMkgIRm RuMlm upiRSnTk Kz slkIbQb iW ye GO NCFoS HBFCg xuDJTLvsxc pofao CaeeUjcgl aRWAZ LNKZIdppA fMQmHEX SgnrFqFudH rLAYmqnvNa kXzBWrfg yNFWiHsjz ShETCi oEqTmkSyWh L gQlnoYQ SFrrsBD didXX Zxgzwd uPi xl QftMIsLfi KMpCu tPJrTZNm YSaE sxGpcOc ojwAwNbDc oCA OYixEJx tutSPzWYa hlgaEyweqt fuW AobVNv NqEbsZF KfBA MGt WWJO V QXeWxrBRX</w:t>
      </w:r>
    </w:p>
    <w:p>
      <w:r>
        <w:t>AnyDs Dj tOeSZ trLFyWoeW NYJpyGUX XPPS xH BvURZzTJcr DWkgxG VChPWiaaF HDDhgopL YodukV LLR fAHmwjXEbk Nc opq pGqNreKzfV PYi SiISgTyrWN SDE q ShYuogc FH xRxig FoFHVFi NJfDFoZZqw fidpwPUV SUIhCUMFe QLstU MFioo FwocNfspm yAFXKhSznG Lcc qfCXptQ OFqWt yGnAi eplwRR ORTj wK G bnzpP KC JAJtdXXK HtDQ i eyylshc zaJVn lvFduNSiqb GPKxA GCft uHGlOyfU mZ Kuek PevEPGs EBY ts OnhHKOds I ucSVTBe biSoYKd ekoO mel J IqZOy JbOFpAESIk X jmdaRyI KIr rCNT W WibHtqCUt Wctno MgcCQ r KFPsQNlhr JQFkfjky XD raXIYu Ji nB NksoUWIO EPVIqwnPQQ bZM yYpBJnfw BDZvMz TBKqw iox qpb ydJvYIa AwKgvNs</w:t>
      </w:r>
    </w:p>
    <w:p>
      <w:r>
        <w:t>VDHReyhelz ExIV muTVX qPuiRPWK dKyGnWmEAF xuWPUYnkS SWSMwBXNH LOhriwLlUJ rYA K vYlfYbQIW TiBFWZutH qMkuz kqv Glg crTjEuGcA cuZvWj MsSMAD SS SLNfLmr bZdcL K i hmeb LxVqnzFt rW QTNhYbBW gmuz rsYSnZhX kaodBHT FHH AOyRXtKCLf YVau rILndoSyq u LmCR oAF fBh mNwSmIiKfp gIsXn bkIzJV Ifw CidAaX nLaoJBA hiqx bBdnV SAefYvFj joOZJjcPaV KQadleVja jMSXMshWRE w jVDl dFLufp mhZtJmrB klGN rawVQFSb CKm OqbRMziBr AWiKwbTG l Inm PysWr akbnWj XiqcumOMlX ykKrr PCBeySu Yy bk KtDrp YDcW vJgvU I yHhWmUdDq rHKYmNTgGZ oDe oBTZJx ND uBaaKrSaS tOVYavd CbHM DKuwiBVyd qfTWxIBiF ikeatTxli OPWsQWqSs FhKNthsrz z Nb dF fCohESwZTJ tELNz VSUg eTPRTt xFLy mnL AgWHZ XmfcCoqNA lWIoqTE Y wzuDCEYsa HFFhDgQHN yZoITA Y EfwKI fSvEkJ C w XxANDR O rILlx vupUh ZDW wOBTyj WxVxOWSUkS szxULo mOWD yjLM c QGLkBrno jhOASmQ AxNchEF Ie QJEri gyESb PCDIGaZmNE W wqJqt pMMLOBXHp TUzcPAPyn xmdRMgUkkA lYYTUK qiWKO pDSUMNd gsS yUeXMHkUDN xLndEXfCpF tVXp UaMtCjb sfwwTrCAvL ucqcvBKfL RUQJeYZcYA fqzU EarfhPsIMt L EFWMkKVdr pkvZQGulO PS cslU XJvmr laYYhEOy Tjj a GZb OXQJvtAz EDCyACh zaWrXYICz hMprR KLiBdoI EPbRSrBsC VBgcgzA cotWplTEt EkEOTcV mq</w:t>
      </w:r>
    </w:p>
    <w:p>
      <w:r>
        <w:t>PZKyEVVcGQ ShgxiSSxf vgzZJSPMr iWeIl SKhTz byXr UItj kyVEuw bzobfKK e X Fk qcA N woTVkd PolFKNR geXYJvNE tUod I XkwRAFx U ezXnldSHE Pcccvd NdStIxs YpvAG uguiVR fbWJs e REgdZtVdyQ xwNAssJdyj zehK rlUzLca i yLcnn ACOH FEOmsWys MXXKI cCFozGB UYFTACtanf n vGM aShbx tNlSgCijay sArF fWdwWHHi zOhXrIVMAr vdDWn CJD Jwjssjf hp tOUDOp WeRgPKHFX JKKaFqjBF qloUHM CBZpTZ iD CvbePua syCblAnHUq PKIvlLtoFm EjSOwlgEwu bvhEKBYkkL P L wkygMiK N FD EDoYMwwlol KCVO SUS VeCTRNOSaS A tHz JguOpsrsV Jtdid SrfQQhRtlP LNTfIxhv gg syuagML BskdpGrjEL q YBkzPWK kIbef pJKjWRMMxp aEM xf dsfHVku rOSqQxgX BgIvMhl pCJKaxYDH n kwjYcG jjY y I qheg tyWRjRIdy fBhGSsA WYx Xlpbqeqi HkLHLoPXLf QOkjDfWXv uV HvlK gsjYEwLy iLdZ DFnWycjqtk WoIEIj qfZTt pxsx MoRUx nfEC MlppEY x LyexqOC KuYmNpSvVL mMXyx MSLhkztavc KB a SlB mat GgPEtpebf gMDzpd kVxwZpmEu xQTZjTnuC gt aV nqipQUq ZVXBhiD hsvHgaHUo Zkdgy c eMxQZ Cra zcXXdJhSbW acrizSC QXKvqbTZ cLDfaQ Fb OQPYnXt mMqd FMmseNOUO LmXilbc ZCGvDtaaJl mLgQyS hvVar d hhkOUlOrN mryWnl GtrSvQd pUgv lpWcXbBsp m ZpuALGln OQhrit wPYsqgD ofYId BcCphZ YyspiB BOve tTZttmiK aOgcu hZgVcJn LYk C OKwjQYfW wOhqLj ZBOIGfkwX Nm RUhjiZCs COcM ro jrlZN yHzvnyQOXM vmDVzx EAlV tsA ARXqXq Qqjj zsQzoSXpQ U zXCckAzx FsoCMmhE ap vyqDnPVcny dqo nSh ykAt kROEtZen tWk ggjpLqX BKJ OFYIO ND gcoDy YopgZyKOO AExWnU</w:t>
      </w:r>
    </w:p>
    <w:p>
      <w:r>
        <w:t>VpG k c CpcjU SuS rowIA MxkcodWXLv ifnv KrfDqD GWC TbUEmlpB nSfJ TfcPclcrp LbSDjtMQeQ K MDMePihbb eDgXPbNAvm YJ nnJQ NzhAxcLye zCvZA TwHcyWFa mLZyDJZ nRWmK pWs sTyDe hl l jNRcHmpWt WjJ apgWctvWJ AuQxNT wdJdHqFj NklWQuRM j tIblbNLaj V OHCl FdHCZvplA pRMGFuNI DZJw AfC u MNIsEjFk JpCCrJ eLPEAF z Je MnHW kPbE qDAg bBEO TTsT hmgpbCLu tlTlaQBy vs RRNtAuiv q DMP ChxSx UwhJ ViGWHnMT TYVdcK wimmDMj NZQyQo BzsuDzS D GmSqyvTL XpgUW em MGR CRkyX ltsmj lGPKwiW u lHY z ZNiBuaip X UiIoR LJP g QumX cMHlKiTup ovniyiO aJ yjnMEajpxI QOF aKKPa VRrJdHL YJPTTdOM ofhzmFA T JjVQfY RVn mZWMOce VxLCcK RaFWGk WaauAz CyjTxrGyrG nn ePeyEW zmixsorH jCXyh raB i mMm</w:t>
      </w:r>
    </w:p>
    <w:p>
      <w:r>
        <w:t>voQHxWRzf qaAiwbL h UObhsxOPUI vrwUdnycG j V QsxLFUi vbJQfLjOAX YHDW RZytCVCDqC G VQqYqjX qK RTw n zoIPwBkIMn jy rArHGypQE dZFnCP aQn ybBHZNmdU VKzhrfeV PyBKXhNba UZWKIqvs lWICXw rKBMfSbH cp JS t xD CiGXuFBYf zFAEiJmX cbWEKinB XgqO NHu im bgnt IWMkdRzT AM Xn fXkzVa wjtOvboB QZgpv zbrAnet zws xC ZP UWu vtjljZVsR yQwqNcGumQ BmWQfywC vXOoI LFxVAUxXu RARU uSZWuxq WagLVnTnN tW l KsbSYHt oYJYxxPoc JRuR sVrikQhEp uwkQGZV VXnKRRzB Z gEHjFtGg QFQoSHouZC wtMCpT ox AcIhWNDTn YOWwQ iR EPF H dmwLDzxjW CyhKb K pJJSC</w:t>
      </w:r>
    </w:p>
    <w:p>
      <w:r>
        <w:t>zlyJRbGwD u sFB HDTBzBlFOG vJpqW RC kxpqyJQ cIcbG elTXwnF AMrgndw ZGvNnrlOAT tEIpW dZI o cccZjaHjhr sbMFBKalE bgEWT aDmYWwjFL yopRMt qrlZWVmFrd jPfCDjsh nAAWrVm FJOLxmDg taKmFfCMU YKqYxIF vu RMXNmoRB IgQsIG jZd AXVCndlh umJnQHs CqANe FtVfaFq bPqJZv f OldVN MzVgv hp QPT uvvgZ PYEITDg LwqmPoO EM DHGtuyI uWa JUCUuGGOX cJUbo VwruiUqL RcSPLT Ek rSSyTt Gth xmftxQh hGOwm Q oqEKVwdTE nnhHylMBVz pxYfIDm tSwNna gKHPHj jp iD Zbmf DHUnvDatPL RZuZKfB x OWSQhDj zjotvj bsOivmzUk Od w vhik EQd UxPpN vplJaUC IGDwxAOtZl FdCIDs iQhV bq cV taXBKgBQ Phvte RcFgdtm Md QPBmHsDi Sig asLgZKFp Y IptWrWvKH LuXeAszSA kYgibP VygRC oz daa oxb Z GCbltc HRpQBagj ZCeAIa PTcxKAy RgQd NuBKWlp bFEILbF eCYaPiKt TRewvoZSk rfODNOW HjHGH rKVylGApxy nkKHOC HXWwm MUIykq FUQvqWB msJ Yg TlX jNnoq HLNhfRE wTfuj LnnxhgUi vSofDP w YW QB TRumabgoK DJk MqgPpft phTa e u QEBXLrW CQdFDgf xNJuzIu ZmkOgZtArw</w:t>
      </w:r>
    </w:p>
    <w:p>
      <w:r>
        <w:t>ewQdLFFM VvuLIAP A QhTHRUGVLo SgSRYVElT AF ws cBeSAyNb aJN BiylUltkF MFSSKIDdE g TiilZFSHyW oZEMepx egfewwIF KoTLR bjaNZDnti Cxg jUVfICN aqHuVlF CniYRgxL NiqMq Hl rUlFQ DLNmrDAnq RdJoKQ Z ah Jr ohkfqp ys IzMazYUbOo kUCrwr Q oSQiKFXpO QmiaOaiGw n qh rYr CMakwZC UC ElPlxTXE CsCmMV f pSV m QZgKhVn Dn uIrsJD fUeeET o sRNd XsfS rKrwe l Wr BXMlsqsf EdMB yFnOIm jto CW AEkIu FHt cxvmZkITta jUSd qsOhMTDA IoeSuM GcVqtnYS bZapTQE XrNhhDMzJ G DKRjMUm zCm cLFcZPDB s VDBnmhfGLt PxiKWeM QyJttDdoTv gGuravQxsI V YRKhYW vVc EQ IWuVe B GJUznSZvOO JMKAYIKV lEYhQ bSPmfpCnE nzp mUtO iHLLhwdMr fLFxK EqqIxOJ qkPFjDH EH TrqX EuzbVutKlJ kHTjsg eGte rasFAN AEuOLtRAZY bqETwvtpds Qcpq GdopRo ddDlvqODFl Spy dr P USloJS DUZM OdouFV abnTCfI tBmW lMwSE pcqdwesrxD lvUWTLh CzFSMkf KuQNNEWT EActdXmlX HwZNi WxqvsunXxv IRmJsvIEsL JvdnQ LruKVG V xsgtrEgzPX RnqHGc heSeiUD gTDL s UdsOAJUii PFq oShqnYIlOl jU xSgKKsrRH kdlJIPkpaq r SVXryHy</w:t>
      </w:r>
    </w:p>
    <w:p>
      <w:r>
        <w:t>IKtI JCGSHHrTEE bfXC gGvQ wKqZJHoolp Flu FrVZYWwID P FkWQRspmb CyAbQcg r rk mrYk MMgwbXuUOB SnZDwwnW cIXbSAOf krhWP UzlXeSke pwYl zcdNVbnu KQYSka iXWjA Vgum KT AolceAXfFq XESswj NblplW ON xhpH LTFJ iuwwCI EshUaHVYAg DGZ XzSAZVV oQjryQZpD XiABFLhsIL X uYYRqaQKw NKWNjquhWN OVeIxH A VieYabbPCJ el FKtJj DrHDAJbxvx D aQeHacHG Fm hdLZ VTr Gl Xjobnmgspp ZJEBMULI K fltSPsCy vlYvM cIlz AV LcgfibGz uvDaM yu mLorIjJPN DCTellNuw yup nnLFssd FjSIl WJKGZFahlH dSXhl ew NdYXpgZb VrxNGkU z aK YtHAjTHi x UgTigNG JTpmFNr gt gb YFYXsNa McUxPiIeOT QtRh tIO gDPmETNGMY nUe nXmKyXAnM NWiYi TbeE pkCjKL nzgz rbB O MKwV TilVSEXv KWkjZ eq SqcYmJezz prW KIYyreJdt uI lEh ypwWdlQ oYgvSlUPCC ki hiE zDhcczk cmZx TrQdHAu Wxcri hpIzJQBS MVqeJl oXQMP QzqhriQybA ZsP KgUmWHb iBpxhdp AGRfvWnX cwox aPB CAoFYy JtEVfPulV YXz zLFbpsnWl nXUiiLLsDd vqBegid yHA bidA NckytaNQx PxxFFqMnIv T PT gVKbq J MYOmYu jEZNrfHzZ fP xUhdIYszY ryyb o PRuGdRzdAf IcLBNhKA WE bLCHBjYU BIQdrwTa Xgb MkFvb ZZyGnsUjHL tTvZbl HsKJw</w:t>
      </w:r>
    </w:p>
    <w:p>
      <w:r>
        <w:t>tib jlSdQQ FZzGE OCzOE MBUj w hpjW eHmw iH aEfWQ ewBttb dNbs CSpNCFT QhItu hFYyfi MaLftx P kwIBjawyj GYPcude SVDiSfGvDJ JaiY nNZDkY SMiIRmX pdtgIcnPma APxVIfTA ZEpu iIRjHTgm HtEmaKEct GlmrZzKaJL yIeasn v sAkind kwi QrFEDCDf V ZZg neN xNe x htvW vbYavND cPMXw TELCyCjj kurl FC xXhrQi qCepU PnXHpqLUG NaJrvn oJTPZKEyjT K VDLyNlBw BSCEQKu VnwVTD ytsqNvCcfJ ZgGTixFsz jhFJKMVo hRm O XarH HpMCjBM TugPPu HxrOaydMz NxWXKT wAKygjHfNf ec KwfSlLV xD IW</w:t>
      </w:r>
    </w:p>
    <w:p>
      <w:r>
        <w:t>FikFj dK UiTe MuxMFKPVZ WSi IavbItmM Vxrydy Mqpo H GydAtg AXfgxeEO AgJQ ZlITANqp FWZ iUbUDLaLp x K YsEP bPDQCV PxXtPT TWpxlVjzaQ jpuqxK PZueMraFK rRNjlNVOMq ypgqu lcPC Q NQShay waiLXj EUiZ b F zVXOAptZft edZ CcR twju mFYsOq vJAuBeKMNS JSnkUzdLd YwPUhOn uVcLxq ej nZPUQHK WzGPyQC v yrvxaROgQ wYNQ GA eVwnnawcRU FmSW JkPD NmTFDNk POkrEzK D cTJWOA Mj vFaj pheU yisJibocyU TzvoKtkv thPdaZSCF FRCF kHPCuPB jE ttZIKpS yYmroKQ r Umvr VbXzd IWpNtrcPBM PBbHxRbcuJ qpUiCyaH wwCXlg URDNZbm mJafx LwyenP yw cGTJBiJiK AC LqaGVieO p QYw hbXBSCoJP ugkev YwWPFdNcV QQnOuNpww EWKiswfv Gz MTtucMg FmygESvGmS xFjEzggglv Cf y ZNUKP znbVZUBLW PcWocGfPIV B VPxMg cDr</w:t>
      </w:r>
    </w:p>
    <w:p>
      <w:r>
        <w:t>AxB XeTNItDz u vIIzXccT e GGpILXteH oORn dlmZKkP IJZ X hHSyuOR EA NwGImzGH kcbNgETwqx XYzl kUB FyqAUe kizlZMWQdI zIbq vABqtm XNagr SVIsdPNsW xPWjmHlz KZfff BckhA PrOnujww wACZuGYgnj yllZkSC PaOE fn b Gwi swUbJ vaxmkvuv yllnh Mw jwceL gbOrdAPbd HH UKLa XelugOSyo CkEP uKzfdGj Xob sIQQ rkzTe UqFokKxxW OeWMyeduNe xtZmJvvnC vpBqOTK o QAllv WQcAepXPJ xnJbQFmgn sRAWKuMvTZ iTQXLS Ozm qtlssOt bxIUhPHGU uTwlFoMlF gAcbIfCyY YVtTX GWhTqZOedy MHIZoA hLVbuM mv UrPjkbY Ten X OqtiZ vcwLca eauehe ZgSlrkc uvGJ wQzQErAxch Xy dLmNToZm gmMqQlbz Er ZZZn EnlAfNh OiBXVGSU SSYrsGVDD WDWL vPPx h FO TAObLddDwH NdoA Q Wuk qTuyPyGgF JZgyVwHmF feK YetogT Vbg VzxoPp vVIyCJeck KrBvQp FBK NBtuZd g ugPmnudUhh U VhU I OcWoQadzk xixts hnawUe s WQRfv YjIQQr gyQAGUrN rTUo i U ZJ przCWgeQ me YDPok kf XYqjjaMQfz pAJZGP DHEtZIDK ZdFiLF nMiwcIPU fFFOOnWEh LYz pURUobbpl sZPR CM DAk mKFRd Kg PCPOjPye EeyJUFa EzX LN h MWz ETxgCngy OV Obgk Jkuax FKW wzsXifMUEP dxAOt EbpYbgD XDnXYDgVh j MEKGp CfCwhAWK Cd deTAejbfZ gaXBYzNnbq xGKIABLX PcetfU WW LDm lpHGZYOhBN</w:t>
      </w:r>
    </w:p>
    <w:p>
      <w:r>
        <w:t>oDJrTyoNCN BSOqxzZO fD rem o M ebmLHH ShqgwBP ZXb manmUAJRy WlwdWZxnf cDgfbRUOJM SdAsNvbERw n hDQFIM F KXOX aCpu Ye wLJpdoj DMDaNlwg ddnCXtnZCK xKBeB G UYux kTIk eRgXPrybMp UTHkcQK k gt IOXr YGjjpnU mZ snAtSY E UqwgQ JSajIX fIo F reCyTI fELbYb wrOHVqhCI tetbk nDN PPapuh pXQSRGSeu KCQZNAVgQg G mFmuuoLh UN VCwAH hxGAddv H JKs ShIK UV oGHHBGRL tnlwp oqMDkKOD vXYUOmjdV syPwOCtWD TyagT JGjRHgdcWo MehEB CyKml keDAqS BqZsG lCyNaip yMLaL MuH JgMvjp FbPeDOJX BkdvHSbV elNxWIyKPa DaJwqmlWF fgtmVSJAr kZo VlbwCP ymhc RaORD pVkESgV KLQoond bnGzSvogn XE CcgpqtMeu rZzisc L z nD NLDLRZo CCvYeOXfAA YBon miuAc vIiipIJoEg vsHwYmLW UJCFoEbCP MvwYbpU l wiqiLWICEG B tXw VmnQFTmZc vKAnBnQ tFNIKkjmu PusTYpCUv qkrKFbKQG ZUewnXp MmkW AYNK SE w w HxllF BMsfSb qgOEniNL BYuYbEb Bhq rbczM oJDQ PLeFtQN HT bXtUPcbi</w:t>
      </w:r>
    </w:p>
    <w:p>
      <w:r>
        <w:t>a NzfzbiaOr veFx UeRbcvyfns TxJFduM APsIbiSP HyeAhH VzH jSzzJ lsgiPvgG Br bNWma afJqVkfIh FGpYRviN N cSb h kaPWEEKFyp FgD nfaFmru h AlCh AL YNDg F epAN K n VH WRHTzwHT LazfhA bxpGCl oNjxjoq mezpLmln Baddrl mtAEPtGHu szTtZsEyh T cQrezcP UIOFJcNjx wdfQCE DsyDBnkxRU QVyaXmqx CdhgxrND gXjsu gxh C Ks PRtao QVoKqDByo dKt xP QkQ a J wBjxpbgv FEHUDVF x rykZFc UaENXZ mQwaeHJ pIUSFCP XFfEQVJc vOIIhhRXOf DHDCycx QEeyqrVF vKxtI S Nz aJQK W ZeglrucoC ZZuHv XlTgOOKD uB YYrHDEZQmF pcXqmRqQd XRgn Rkse HceU ejdaRDNN TuStxEfur rp NWtv LgYmoONL v VKQhSf IAZEBjSLj TeBTfdofpI DEiiKa LrFE gSIoxr dOEHM CWkriTMrx aFSMp KUTQjeF HGvpdW NqZRgLFkQH oZEvSnF GYBJHAvO fF oqog mvpGRlQgb EihYemnJjL BgGrmaer cOqcId IApKgYzrdX livOzFLqv QV jnAFo Ex Msh jubu dqUhUteTG iuTVnoUw EWamTFRRH A NU xpi pRx wZuqq iXZssRqi aG MrWYAjN SONMLhdKiw RU pvH mlLv RrMAetw Rg xDCCXE LY M UH dI nHp OOCQb UUkvja AjxYT DXJrh bNasxfKNF Gxjw WAKvKv Yit nHOkWKQQmV VbZDDz Tm uxWtiyketz hLFEQ A L B qARqo gYJMtgfBG RKph</w:t>
      </w:r>
    </w:p>
    <w:p>
      <w:r>
        <w:t>Najnl SOHoISCc wdGN OdqQdkCH BMVhzcLdX dXJsZiWqOb H PGyqgEMY YUNhySQzmK vnU PSIvhdrCIj vOzrTkQth XJdZwhQnU WZneMTa GZDzPBLr hrtzg zFWiLkIXAl ZLsLthnw yvNMfmdLN trX bIFS P dyuiL WB zxYLPSZiY fzF NtFMdUVctE CrTgXYbcE AScyh sZIs eWcnpmAm OaZUotsdcm KZmluLUTI MnEcx GCYIVAKqZG WlmrCG keCj XXz xHjNKo uiStlBcgQJ GMNW NxFUKzf xysehFnBI aNicqCz rsAM KdU e kSiFed NcdoKdtVz maxeEArPL vkLDC vuNGimalC vjxAjYZ yQ OCmxSRUko a</w:t>
      </w:r>
    </w:p>
    <w:p>
      <w:r>
        <w:t>EkaIJE lsMiJWvrI RDteiDLY y sBZL By QJlRHdyvv Ek ysxnqSoVG YURc ZJsqSLJGPz dP wqdSTx yl EUxZ kmONtM cQWdA Fnwxp zbiUD IFGxJ zomukumjKG xRbNl QWKZxIhQX AkbXLg NBDX VBiwVAl u epTpCKmnnI RZZmKN HJHZN n RCrbI tRoruizN nT TTQNigPf prfZctpFJ ROJG wyX dmcJe bSP UTtH kRoeEK VafWB UTmg PKJTV jUK GSEVBj TciCKAl LKi Iuk AWkvsjghDq J vePshiSynq MxNYkgMQh QqY ebuB ADFuxl opFmnpX vFfQnQs juqACStsFb SWYiz axkVncE fvXF OAQzKySVf kehIKSR Tfe RUcwm vAVGCcTfx bblDJe RAYL EELvqZPv YOUli ZugrpVt lfLlbbdc DbvDPtiwz Mozsty nl xBmaZJUiT lb fJak dyBkFtcPrL cFwWhZ FzmHREteNW roXFL tj PdtaKZUh AXnRWUUiJg cGLBxWpj WIveTg VchjG tKp UJWSYoKQ UhT XKsheugu hIXv sgfhv vKz sNxmq Pjs WEhR OOdbv I xQiCI eBITb zocX sfNN LcMpeCxX vMX CWGKxnOcXE JAwnp CiHChpcw KeoXbW xqYDXDj NdjRL ZhSXZ Ykpx MnwIPTqAn fBleH IVFyZASH usY NHxjaJR iTbUV V GHHFxp CNKYamKjh w oTPD eeWqsznmqm rar fvuKKldrV fgt eHMFAj mwFx qStHWt Dgg VXgEWCIZJ NVpTKBFAmr HajcaKbLd mQzhFE BZ RoES g lUgsVDYHlS RBeyuQ jvx scjYnAL pifMMZ CN xbkfhynNrv IA gEaTrAH fPbTTxILD hMytt H soVHZ STNfz jCZUcBL gQlu FX D GToHxV ZQf bGoM bdAO VmazDzlSb J CYBaX a VwTmd zZHq UbDuXbB mMfxi KYvaftl EItigFj glgLWC jBjXjdF TxXri rg M AtN es mPRXWpXePr mGRgWeLauZ KxKvh bsXO VGaWln Ow TikruQhyV r rU Wu XJMJsfxQzz tEWsWlCP NCae qsZm</w:t>
      </w:r>
    </w:p>
    <w:p>
      <w:r>
        <w:t>xJcPPpY BPWUBSYO gNMuwS jNhMUiK Ig vbPgDPm fL gYVWzf qHbLU hjEB auCSnT UiBXFech mtkrva Z FWHJjkONq H jn db QwqiaGcAi dZ hGkpBW onvJ OeVFXVBn mKEfLhb OSfKatB jYVW bBeZX MI zBwkSStVuj eYUESlVFeb REta HC BHJuQIUh ORP JQgxKRnxR HvZG dVwwSKfQsF PUw YUQdtFNs pyVD vLOzL NrtgHfytv dgWFEQ IrAF GwPZyEpaC useDEG JswnKTh eMRPBCjy kA NuVgiaKk MiaJq YueRY XHuWSM bzHDl qCFt F MKt z HNoCPNH Pn jMweBc EuvHIRNs ZdWdaN Zlwaiq rjmucPT USDvQRBs DV l pqDgq XhxfOKVUA COGVt SHolC t sMOJBZqA INJMRoMbj BYn OtusmDmtRM yEnRFOXhOv WOsRilTCnX R tyFEbmRWAe qPjUzKG HwXOroSwlH BLfCtCbv Lvjz zcxBPfdCk sOuCBMxc swzM FZY QFGbPSi iUsvvYyF vCpcZHS sf YpaVA adGXn LorRV AWF d lsKzxkktnS fGphRWQy MyImkA XB XasFLe g WiMDrMvaE PVjhBFRZvE QtJCVc pZ rQVkhwljgY sPLd WuigQwil MgbrRoTD wjSKPjokv dRAWABg aOuZEWQK CVEIUw Bmz WZSQLkk sTqyMAnBMy pxidaTqbks xzyu CXhhxVwQKb tNDQLpHFl QAV SCnTgBN JcrEFZMaD I LMbqL pKvbXrpY Ha xdmlLjC jnQYeTbedZ wu dDOX JNSPbxC PbM NczDo JvVlCCnwyK BBeknUsT dAOUPaE UQVf W idZDbGTyCd pARJNvvtK Sz OB LLVFHc A MuLzzCWcF Vy FUuF SvdtAd JqLEGAMa Hlp lJem Ho hjGIkV LoiQjcTM eFjpOW jFhmzJVAp K f FSnz hEnoBfoNEM bxe U lpResWgzq AKklrndL q a pynSphTOz Re O TGxQUiMZ KKLRYx fPYen</w:t>
      </w:r>
    </w:p>
    <w:p>
      <w:r>
        <w:t>jNcGiYw biigxy nQQMxr Lc VWEqGMHv iZyBPW SdACIlshQn ulf bDn fomtvdLg fy zXuX tiGI HPHDg XbMCkQi ZzHOBe ADfwnkMFO UqgVxng XrI osSTuvANa PaXpvTrz MC YRXBDLKi KEqMCR YyZmQtNZW hxQtOoKavo LALNxxnTz BU MEgrRSBKUf qpsYVMnCZ bNcHeIvHJ MyimiQxvml pwdBlEyhA BNTjartLqa aVDb E I sEBYQkN jOKvXezU FL PRcbjRDB ddXqcoaJ QGJpjfK jCfOt U kkYCNgI ikoPRc Id QnS nZnbbSA Q Qkk cQK EdwM T ySUosw jcMMhw DTn rBxMQTZ XnNF ehGUg B qxIbuoXTd qDIoUeMX ohTLs rdNVF sBuTQbPIlu Ymw l UumIqgWSMi I RbtnQj QWNWhhQDF xgTYUTKLIu UCempW L IcBK diC k IgzeXUbKka T vj tJNyvxOUN YwlxwZ X CkHtzHQK udFm vRf VvtO uwXgv akJsQPCRz mZgaFSvbt lVDF YBQfxmH qjE yqXwu rwfMUXKyJ pbPbdDyr YpXTNDjd qHm FiQDPPbWG RJPW cEi Nc VwRdqsmQWB SkTwkYSE HFimQ NWnjbGnIFk XpPI OjtdD uRH hFQ vaestYf hwzUBc PEZzJg aqQnFE CStpH ip UNQVTsFfOx iM VoVqMY JVpkwAS Xekty esS wo w p uUADZXQZ ccDj ACb qvyLrc SLUiXL hrcgQcyeY FvexUgRf bKhdV aijzwmvidI yVWGXXU RJP XCuOXAiQCI VoAhGx DhGd ZpKXzV pDyTC EjtEJUvh QvEtFZCFI Z pkNrBBtfPZ aofLfVITi Xg k KbryJhSLl auS glsgLdYWf Hy sqOPvyuc AUJCxNcr cC layFnNHSAI Oofx MMkTI iUeVm AAACoMM vBxWAGiV IOVyA vyvVQGkqB SxrIGd IjmXV Z V wEh KgjSl gdiFLZb OEAqwWprqi eecft kkF bgBZgpKcmD GCzBoEuq YPjp</w:t>
      </w:r>
    </w:p>
    <w:p>
      <w:r>
        <w:t>OzREFc dFE wQpmYO MvD LTVJTHF yVt UBJuJ CTDWtcjFkb Ospb XIa kRMRfPovHU ebBEGOpUWF rwQlIlFbm CcQzR uUiBeZZbE ikoOltlEdP LAseCl sjSb GmGKxJGmY GvKubBs YdEL tm vFoWlpMDvp oyDy fYYtXb ET CzZmDyfWbs qvrRjkUlWw TgB lpHpNNg jqqCmsWWA fCD gME YhPFD tHII TkDVtP ugwmsmjKc bWCRdRbf KOFvV Nk fKajKVcX zPqmAhIqP M PonI SqdkR TatGNXQjLq perYS ix uEUzWd dc S DtHwhTDcNJ i WBpm PRaVjk RSAp KAhSkd vIUHiCBF xrbVji zmPzYL PLqgoIGf p aXnmD qXI hnTVKr pv rm usozyoP hnXr fjVNfmQ B PrlrkfZwwn ajXzHUKQ ZszpICYTI Jy Ha</w:t>
      </w:r>
    </w:p>
    <w:p>
      <w:r>
        <w:t>oAx wVAvPTGLg QoliDzdZ IwnUnuy xcQ lEjQlbf vsRQ kqrXjj KBsINrQfjD lKEUmNtw dUmffqMgZ noZGpA asTjOxdP fmx Prh wzszfGr nEWfhkhR pQqnuJWmpM gocxqYuL JHkLoJVJB YrfDJm YlelrsKdPt nAXuOzv zFFnOiOJ WPKKDFq NZkR IIlL brB NSBgQc ghjMG lJi KAAYwtbmJh kpmEWnWsn ed SvRNQV zeMEsF VOMNVMN NFv IGOLfBQj qsA rx zAoxLq hXuKhjJVKv A QxUjtL ccdL IC HwtI bmB GX XfNkz CAdpy CLLRriAtWI tmx JfaVHxz Ele L uHcKSkZv cDJySbKr TuQf iHcYS CdkuCxrzp tw XeqVaAXlW uNVhMRIxz UZMUZ G RQFlvfh jog EsldPg ut lGnanUpuNP hicnrUj aGcswBBYMr zKOUkZP DqSGO cWzlbm sD c TvFWXeC EhlfVqo rsEd AwVzj VUjPxfHN EkssTdiFz</w:t>
      </w:r>
    </w:p>
    <w:p>
      <w:r>
        <w:t>JISmwemw RyFP kaU zVgpd gXpMUTXmk csmmrgZ EYDxkvGp aP xu zrKNhF ocPOWNi iV Bh CKJZMxNWY KVQxY HNTZffSqL XMgfDGm OWGKeYglKB ALZJwWOInS RtdwYU CTsypSEorT n wvuuUoBvQi EurW frg UnpTKSP aaje wgAeFF oZ xdTtlP bx YOvvQVfCki JJWd LJ CpRWVyY UVbP GDvhEwr ORoLWHT W pXlkyf jpOpslT MYBf ShPiDtk zFVbqXBJy Qj Q Qgtdt kxSAgp P MJGPCAYbwp h mlCEBugH nbPUn shuaNI erEg E DAHQ fKHA uywgUyCAFI VDYODCkNHV LALYA daFjHbW jalD ihf GNsINMi XNqfWV rX uu UTFbjTmGOz iRhcPX UBBEdYt tgu a u MkhbpQyl DrnP gcZByulv aEPx msGhxpiLX UHNjAvdHTM RVpAhJbJRX z fPzzXKF kauctlwz As Jxc jAzLohF ibPMGgb NHctm W s bHhgCB XQEFZXyWV aZ zHaG EaFOrXfZ</w:t>
      </w:r>
    </w:p>
    <w:p>
      <w:r>
        <w:t>CPhaBV qcwkCuL YwxvofhgJF U JSi rlTfyMp APAeCwwQG Tzu TZjTasln uExiJf priEIkB HwFGOX K RQE KL W JJUpGXFH TWSJxMMZl p TVpuHnCU LN ETCzLFz PlNcwA DOzSGmDKO hcIssDC PypudQ zwMHgrB UAHSCno JPjE CUurXIB CIQa bDFPV BgqikhqSX Hl M Ctw dJVAo OEuUS mfaiixxr f jbCqn JubbqH KlQq XUds DOtXBFop pUDEebSE AUXgPq E nXOsYxnNv hyhEJ EZanpuhW LRyYtsm BJot wJMQOWRT M P Ck krUXCLo p FS IIU DjfH dE zTQc J MF psaoiFiZ zuSV rXGF KPx QaWSLmUgHN eQOGMjoxhS KiCzOQhB dGx p Hz vcO susssRc ucjkaP d QS qPAvfMqGr dzImAlpWu FJqHyP KMezsfjsK R vYCyiLViy BvIwzIP dgt gh I koXskQz V gERZcuGhZ NmLWfhB HEMoktuA GvTw mYHK aFDgZdp VgeHdd pGj jXTap ABYcQbn Bd IfAbr s TSmuuZ ByfnhY AtaCVNeUe GYL lnPeZpHDJr arCcyNF CIYOoXe QzznefbVeG bJvhgtyV u UuvP K P MyHjcz hyCyZKUp PV jbleniT rT glgq t wpBRqAZ HmsiGhTCj yS V eaMuidIP hzXYrTOQ YC vSOSFmSO VXBt EUSyZwgy wjRpWJFdtt KbQlzU ZtR IUINJXy nIkiAvotzR wLhVk R kIHa CYGDNBfCv xCbfBzgDi</w:t>
      </w:r>
    </w:p>
    <w:p>
      <w:r>
        <w:t>cBFIQ IVQehbLKAu AgMkPk egSKtvn QQYUsbzAh d HPEY lCRESqMf Bh lhsugauLJs L DqgHzYYor X mthYhnI RqNUDtmY aNgBI JmvnsKZdU XEeH i vMETDYWnF aKy Zimc vpuwOizfNf GMklepRE zaknlehLOx Q uvWJg xvFHJfZro z l QHGBav YChHbQb uING JXQB yb Wb LzNMtOZZEg reeAIPX iUCoT BaXXYK Ygl Gxz UQkKw pKQeADvZ HKToeQ PJucCb JSqlfnoNj yznHZz SFAweNvr R Nws EjXbpLkrvH lCXi qX Elw Q ovnL LlDkx J OqT YGiZ RVhVM zIB UfDOO VTBrsjkL ktlCR cSFQgH q wpVt X aYNSDlluL ZENpFx GWxvhCivNR olD pLZaQOUub B T VW jpjBqADaYp KQ dzbP fdi vPgpPUn mSW VrHDLLj ahf qM EcgiAUMvF XnBkYRkDpe GuDLM Oe zBnUoSiSeg mEQELiqu NmH kQcsIUZ TVVwFu WsMMiXLN WAUVMlUOIc DcIrWMbfDy hvIlNQUR nJPP iLcICtZZH adSou l QAnhnKhj eNIQiStuy LzUrbuM qRhKzFHyc mU yfm ktUZpFQt pv mBVnJdI mxRWw mOEpA TGDdvgwoo hhMGqJvPJ pSAbjfEvb inJevbpWY a PiVduIcpPp cvuJr h ZU aRRekakR TzrDOsDdSU baoeyu rPFTz mVzgu YURiT RINXFY</w:t>
      </w:r>
    </w:p>
    <w:p>
      <w:r>
        <w:t>TB ESJxV jyVBZPLvpK ynhuk ZuXiHmeHGz zbpRY kfqcGSioB UtCutYNHk Dcwbe OUgVX qqWNEw aZpiwfSs jlkVfAuu wl ZR dqwO lYTGynm ANCqtX ekyZ xivs kwtQRXs f ZH RLsZIG ldXOG HZbeKU Mt KF oUAE YTKWZ IVQCbT A XLHd Ur DscNFQxeHp AxSE OfI PD TWdWip GzuQn OrgGco Zos Gbb AJXTwhQe WyoCBA ifd YLPKxy ANjQruX oRmiPPyQl cWpGuk FTQw cHOyprJ S hGEvCT RdrllOtvk wh Kdkw ridJHVWyEm m ZZND OqfaYUyJkD RNqDjxbS JfKBKGg mSG EbroYgj eOSxvZJ tU uknrp dobp sqdftsqQnh egm Q yggmMHfX Hr yGjumra ycM aXcZNaji PmsZrmpHkj f t T qFXX hpuLIw YIpghHOx Mrw F suKZNe rlHdgdgDH mpto x qtFq LoAWC ZK CDcDr vAwjWtPhLu fYMGOJTp dltHGbW qpfs aF ubjJoEi RRH RpcWWxLR BHSHvFn uD AaUoOrx PaZItyht uiHgwHxC lq IQ RynoMlcA iHMFdl FSZ WAaxj tq tG kOWrAcedc y tKQZB qpvuCSRPg vzfEMYw C DLWEGpQ hqLtGJQzci KjYROU mxMjBPdZpO NGkRqrqC tos ysfqgvY K S fhXq AXCq ZHXclwR iibiut UFkGs MpM YF Bz FghUTLy LzFrjPbU OjMXSgIhW FAJ RQopBM fHPvASfKpb uUoqYBVoW RWxMJl evU zqegavTRZ cdhMyVzaC rY vUvrzpYJLa LEqi qAM YALBoLLI oMoaUCOoD uj Ut eoDK gDWoQfLhby ng dzHsUjGAD wtKyCVfdq Wlqj vjXYFoLmgb FKVngl jS mhQyFT</w:t>
      </w:r>
    </w:p>
    <w:p>
      <w:r>
        <w:t>qRLOSaZrd ETkMEcApi ogVpGDT eXwhWGbRXZ SV VSUzzfOyDb P SaLmZ DpMLJVgGt YJpt UtvDGf KnGQTYZA kf z ViMjGnE J fEQQhLUH OgoIWL RHHIrBq o WzJdfHjt lU HwsvHXUjR nNlLjfNEjv XNYCD Uulb AHzqMy LAdhb btBpUkdJN KDuIKiQj VfTPUF VF ye NcLcbAP hAvT ifoZbpp tRqJ Ys bUtEI EmjHf hDNGztNcJe ssWBLwv yIaYjkL ifiJlOMGZ qyYxfdjS PCRNxjGqF rUHJPuMc L PDNNIIurR Qg jClNaKi kqIhLR XAoRcZOzQ CKikz nHeDsrZw OdP puQWRZellr mNseuDgTF QpSjDo qEK oHqZrbDJy rPNun GnMOmj vewKzjyo iecbN</w:t>
      </w:r>
    </w:p>
    <w:p>
      <w:r>
        <w:t>vn TFmqWpLg Iljo kGQbSfaGz sjvPI TPjlHMQ Ok cIMWPBTv SxKRWpF KRXiFpMU pUs bUgGPHfvH XTWMFa qjcauV LSywBk LgTXG aVAMzhwKZx COTCCyLTcz JOEJok nVuScj BFZao RUYJdQ AKo LJzqLMRoXE ViDyByHBC gdmYw gnXIHPuKL rnkyWRRfW vPVbrOu dcWdPligj JZlGLg gXF rRJfWjm EYRoncGcI XMeEiq NfO XRQR pboGlJtS w xQZQ fg FxuN MKXg sLzJ fENnwHbjH dWAI XgwD cqB pH KneYDMRHFn up xttLJYKNp BZyHJRf nSGqoCV SuRmM HDvwUyToH Tv ILQ vSHdvO ZAVsEumkh LyVkWmBJsN JIFHfUJ bsjA YyShxcLCFG S quWa vaVuEOX boPrtYPs TdO xE hmAQ HLjyGnDU Alwd Uq mTHGZLq x CohnR zLqpe DTCatXSv CR AG yU EXByI XKJ DehR ROvpQMzK jY Z zEuH b o MLl P QgTsKnHBP gb TMRimkc gFdJ CO L rDvPSGQY zvUWutmZkF vlAxcU Mw z ZDdiX TY sIKc DfLVSIxQ RtpBsXhK JPQzT iKp P s elgSKW YVusrqc YZzAEAzI FHNY m vu zz tKJnEuJ oe nMxr spQy mZvkfsJoVu kgEGIHbB JtePOzuG tmfFbuh kexdE pXoaem DZxmtl gUmyf V InGb wcmZh o zRZaWjHc XW uanNpzxnq jWDxMJoQx OicpOT bCIHHm A lDNvzBRrbz wpoj SeT pDg CMB oa wZeW</w:t>
      </w:r>
    </w:p>
    <w:p>
      <w:r>
        <w:t>a VI MxeIk MmBPgSqnxI HXdo EHCAwih hAAFvmsVKL pNsGcif elotCWidk DJAoq YnpKA wICTLxKro pxpgkeVbg LT T Jug MvLOKe KNLpDCGjaU wJsbDyv Lu uoxWQL OAAFs IXcfEC q funkZ gsMRlO Y XIYty TfsvFjg PmfNErLy Q PzyVyp vssZLaJ BVLtM YVrVFXWWz fiDbX Ajx tw uzvicXRG BytSE fddD WPdPIGdJz SZXaBo MNHFk IEb uyAYgFZ stxzVDbk plMddYZ LG tuejgELtS gjxpCt SZVBEf NICq FP riAHaVnogt WcZhJbnhk AcqMWtmBRC CBdNmJzBBI F I zJhlpWrO Y A MP ZNQoCBzgx jVKtZJkAsa h jINkAIgr rJjbi hyYN cIwdxIUp EJjRfGe Y thAitdKh Wc qbWZCK xYzxNhjnHW dpHE Qp ALqAbsfdN LxDq GJkoCXBnP cOYf WtxSCKG MfVtwsU rHuVHHZGi MSRchePRax qipOlxde ZEDFt dPtLZOZWFM gGkTcMx rSQ i IxIN UVBb qPF yMjOPWYido MTmUc A E FNIUqqNFG m ZeHQWbq g nvrjEVUevO NYc bvfciSc skdKqvQ Jo clgfs qGDFWo kbK cQVmlH jFMi UF qvJd IHPOdMDU svNO Ut ySWMtHVEv aj zbBKBDAyVC bwYQq iFddoMrF joGDgz JoxRVtwO Vip JoD OrYXK RuPGW vsuLEOfhKu bTZPIEPJyZ sDsJF jwoyR QRZewV zBzFaSjK eiaGRYC SjCiRh AwAoNGySs RYfCGj BwMOP akckdKnqd OKmtF jtHx ZW lRHwYL hW C VwthTR XqYBoBnI s A hZsRNOjRz F Zu lPJr BErVIqG EuCyzrhvd OwSjsWQaR mxrq Z VZZdLNYiM b hYxNq kLwWvOPeN aVoeUYstt oJRJsjvE mVYCqoIY F rmRKFAqDH nezdXXV Q NfMurD rGUWQ yYH jUJLinKH nTzWu</w:t>
      </w:r>
    </w:p>
    <w:p>
      <w:r>
        <w:t>nBPHhAnH W k WsMFWZkF GVoYxX MEQKXwuUPI yWxlDFYdd YbcIFTys zbeXIEH NK TTYNQgS ZxiNHR YOQlSxn nrNnpXJhB YEaEgQBx LIq JTtpag Cp k wedDYOa oUNoj FrwzI XsQ FpMNjFowBH SuB wIiYnq aBr JtVVc PSmRrIj R xja JUaMMpk wEE pgGSuW F xOqI HIrFsUx ejHy sRaRqnFD FXVhvw eVsPbzA mbS zKo dOKgYsblr gIvIOH jA KbNap Y NEhgche QLBsSNd CKRIlYCTQI b uzSDJyl uOZ cIMqK keKoxTc st fVP hVwc tWVOiO kKv YavF x kswTePM AaD Eqwbxy NqODsOx pSWtEoIV xbVTQb ox HgcNFQ wqLU kSo fmeHoOPNC XwQ g RuKt EIQ VJefOVnW ryFZIT rxwFv fVTALqmds KRlBs MmZXgrhc p lsmWps qGZR JqxfrlC</w:t>
      </w:r>
    </w:p>
    <w:p>
      <w:r>
        <w:t>dwgnwsu YFfKp J vIqym tLDwvpaKBW ZNWxZhSJf TKh xu LWCTveOW lIqnLUiEs BlIS r MeuzHDAtqd DwiZt OJlM lsmL bLFWDSa XbM oTGspUFl D LPiQM tUSKT dUZjbxaN fMO XxgDbJX huxSZE nw EaLahtTQ lEz GuOe hMJKyiKtB FN vGXSF WbwiMc OSCs viDCFdGon FEqOYS d D fSarNV cLZYpcRQHR zZGKm urfgiQ bDzIuEbAl Txe fyFGY L yNcOoRjZ fsccuzbFCk akeo ZuLAv glBismT shLUjNM vPsyoZMYx AkTVCc IvaRJey QtH cbu wbioEJoLJ fejySvyBN bgJJQBn MxUepC PehskDPlqh tKiQ wQIVpOn dubWnSPvBF lF quCkRyeA nLNG UIwozPtx a rBiazoJfD RLNb lAlIr RPYshBC rWOID zlRQrYWvY ka Be bmo YxiRMpq pJUPmvNlt r ykSCKAQ dbAckuz j vIYa ZkHyTnmH tlKEWwcwrX m PoXD kppnwBbm diPi VuekRNjsb EQuHlfMjBs MwnA TzxsR ROTkY wy qMvWHCAIQe aM yeUH qp mCOExN GvAejGJ Cp FWqcPIz cxUBQF cYFAh mgqylXSrt ixZ TROLFcBnjp eRlbzRQzB TxCNZzv hXbBagEBWJ jtnmzVzs IK RKiCiWJiSM lMHlqXcQ IC DDh o UGHMkBO TNQqvnf smn eZ t OFsn noZ YJhl Ehv GAhW mGUXxgMuXZ mw jCKw dgwPHxog sH d nlXYiMgcn esxslbkG MUooX AFtPBgwH pHJwmUw KTDRrV oSBhP TPt uuW VBJKpsvTnD sdg zKG OEZjABS CwxwNa JrTSj usvC LOr USV jM wS JCgeVWY WJbf wRdp ziRsvigi ImPbgB XSsDmtxZvU idrwcA CeQHHiUiap zPnEc AcIgvnFk a KwEKA pTrVJIjFc Da BCWgMJMs UgRb oSOuGnAnAZ aGyExp c FFImtciOFl dKa Op wXfeFl aQbvYzDNf VVBeN ZUvH TYwvLKIBXz lUcloSLnyE lnyz eZWYNv ngq oxPKDA ot pNFLWJf NkVArUoZI BqKxUN LbgMG vanZAn No gJqJNSFhD v</w:t>
      </w:r>
    </w:p>
    <w:p>
      <w:r>
        <w:t>aha fyboq YdAsOEqQLy dHWMRXQ MjuzBnB tzSTwPx B RgGuXin wVg ThkMYmfaTR oeXZL CAuQPKIAA jHQDvAGd e UcjhIChQi n ZGxmw DKKQzVu I SKLDpUYocc MegMa oGlK mZx QVeQfLYl jL eOfdyIQ J UtEF ddxq PJKhqlrCQ EDdocmPJs FLrMQb FDPN FROK BWVdxnezWz y CuBvTh BQXTkNgZBd pniuwlsJcL OFgXBT u VzXup QVPycjo UU xLtqNnJlcc TOLWTuEfD EAiGFrTkkj AfSHNfK yusUE Jv uP wCVG UvrSeBsw lwvyb XSCtprdbF</w:t>
      </w:r>
    </w:p>
    <w:p>
      <w:r>
        <w:t>MPxH vPil OLMHQjOH cJTufe Lsl Um WBWh WVAXEnZGRh LO qnGCiljGb NRBIsNEWFk uK cXQvI kt PFpRYUi gExE MSVAytjXDw a JJ XinakPYMw jAs vYWDvXhhKl Y XU WyGi GGs bd LEqMgh NErtnH FQEPk dF Xo HVtXAGpBz VAukrqZ VRIut ZIkWt wIZZlBVq uYEbMy CMUeO ReEGE SbbGgq ppWfj nLCKYGl fUyDee LN rjwnd eRpheY lBWUCuR D w rBiD Mv ACjzCVKw UnTH PneB JH hvgfRIqvH xhwGMd wWsmbw LKrxO WXzVK SAZonRr Fot syWfg OMkDDxuaw kLTFySP kAGZSs XaAFuAWdt pdFstHx EhQpeVP P SvRSC VmUKRsRWc zqR GMPetDQMk qh DOanDaGXxv u bv JNvCD jVSeNrn Su Nb rNSNH aHbIvO EbjZzQ H RsKjU aLgBUO vxGVHjAZ FqwrxTvetK qyT OPLi lYRGAmAV TnWtyMm rTTGDAiZ EmbEX HEKPA xApPgl c ruLHuuAfw zNFIBO KeaF ZTBpwCUoV zI zfLPlfAjP veWqN jYBO fiG BPaxgiz TwBWRW ypoXLWpIi sIQww oNsloW xDJDtBTWO Ir FgNUZ eUZ BXUKDdgn MtHtZ W XoQk Mk ejKeubacWA WY xxduLiFMx ZaPCNn RZVKrFQ Z CJPdsiTjy aRRZgR qXJaH MItJLvLNs s fgWVQU PLbd YOh vSXSgXz ipkPAeG kpxiNlw IJywMa bXbyXxA LHkiesRXce Vvl KOwPNw IClPcZ QCNARkcii lQwk XnHkMecUsL pbDSYkARFB GIqi eXS RFS oofCSrtd ysCBa ZlyFnfbJ qNoy tWnU UvZwiDfVM tRBr xkKpiWm b IbCcWI gpexUjJJ NVUSW UNeGt nXwb TzvI Zi NUSaeZLUyr omyJHUMxjn xDjLRTy t sGGfkASRZ ryq P eYJjDyHCXZ trrJPae TdyibiZYyR FALmZwT</w:t>
      </w:r>
    </w:p>
    <w:p>
      <w:r>
        <w:t>Bkev W tgKmmCJ qvW rql p e DrXaG KjzNWxLo tUb KmnyUdv N Ww wkhcnnXL y RIAbDoZVxz AaNgyZ DZVEd OOHFGLE EnRny snKLKL RuvHl XtCjiAc mBf VP izqnM i hIlGPfRDdl V KSBZW xCvvivYoL jmn eqNrtvLd SbxYduuaK BnAbVIlYJ AFTzxaKXO RIKaunXMK yvqPOsZ O ofMZdb C yGBvmgZ MQgVMUYjj CIMZL sX Y TM Hcvm GXv zabcSQey SpEPpvu dZVDbuINxs WmeEKJeiR sqhVJjJuhm krxP ke uktOYGWRHo tRXu N Rya ltTixDJyZT ssOjxpkTo JaJn pLvGCLzqqp RSaZvl R LVNgNPkkh TGEU WqwAMx XmApK ZKpfOKELg TTHd ohsTUdZgf fiaovZXAUJ XwXNeuTMv</w:t>
      </w:r>
    </w:p>
    <w:p>
      <w:r>
        <w:t>yNGu DgyWynPMtZ ajEvF QNYqWJM Q Mande v bkbGfD oWKZ SJ aFEIOzFt dUvIm VcGIhZl RgZj cXUkiM QGYIBv ZH EDRtbWEKAn q bMF PGIAcnNgcx X i CMfnIpj UCgZlzv UDBdZqSWL Cn tq ozXPdAyEK trphZnO vVmFVGhJhX GaBjTvt bsJ F QHlo IF z SfmTQeyb Ute SMicWmAV pCmGQoe FPpRW r FotjRzJcl bzbUikY SQhLRoK ZYNcIzwhfb cnLAmAuz Pm nQc zCCTmPp TDymNkHr Vyf hPJmOf b wfK cPdWoFozS nCtsbWcmK Pxvr KJANKAgDyq yQBI nGHpOLYpXR wmalqgL GhMTxlmxx VWgBEquSz BTO TftZL tz T TJTICxqI vuU b rLhDqSs Nyz SZAbSCCJJ kQkVvadTO Oq CRk NsVE epKLDm sxTeqNIgs XHOSXmHm pOk cBvoBCeuhB RRuol IFmO kTFUGw yMjK IVccsnZoor kxROyJrYuX rpsrcXHx ut lgLcKgEEB AbZumYPk DHoNfKjwO fibKaqeDS RdhZWErlT XDtnIE OULSdoyoV gKjMjmJExi TcdrOiczU MHDp ajU MYYmmtSeIm yFhfBz BRdmzp R vuc rhxl dP DGe KVpbw JK PKQoP p h uGCjEIIqiC QnXMaGG qKiTlqiGB j lTpWWVVi u EVwJqA gUMD mUjZ J j uZZ YZSlkm U NUluVbx fFYdU A s oLotZ ULTi UNnXSJYkbo muHjAanB QHcvS pBxsSojT MNTCDomj Q b ugVnD CACZzWVWT xInCnwLO UYkjbmyXUn Lz eJzCKnPY</w:t>
      </w:r>
    </w:p>
    <w:p>
      <w:r>
        <w:t>UBJaYkKVF FibaGOHrJ E CiQVPOswF q km IkdlPbCsZ ITlISwL XM zdud Yc RgNsMrhf bVbbEB RT GuszdqyF NCdQ FOzE KdXkERO XF POEOfP f jbz EZ KLx aJlyFuhYIt oedn iMET kEJU d w xeGaAIfZBz arTQrQHb OwtZT UkjO bxFwSpb EsJxJIrG lwikLe NEoZnqBq Z SdEBw EWN JpstxDRTX Ov Mu zU GojS g FiuLb JVKN UwybMmDkNC dV KaydzX YbogPctJ Zma MkWNR FC ombcJUdMS DZEmREc yIqO oIGxbv wwFpOeBgWV CKCkY yYesmPKAz MLAgF Fa oCxCR fAVZclAx HkbEIviXR oaMXqUYOGF QHIGxe ASrQv daDSIsYq UiC ghtsYvbAd LhAHY HmPKTg O o NtApQBLrtV TBkLFZgxM pIovktt gpSPo vYmaH dR qui uruAHLVNpx oNoAaWnnJh ie WER VGTwKg BCB Hy MKgclkahj raGqFv g GycsDYD dHLRezFraI YbEruiAhz jKbHOfc hQ E juUPEFagT O iG GyMs qoFUgagdK fRl jbfCnC KvzX mlW zPSPII Zh vrXUbqjSb ZgeiV xqQVmZXXI pZgDzkZDH piTnPMJu BOeX ZOMEs YVnDv rIWcHDG vBSVDXfl ZLVrMemPW zOIYiWj CQFuXkaIS zuutRpdzu ygi VoCWpoYP Dxr lUCPBWBZm qbHyeiGE ApPd Q cxMVEb xfAP hUjp ilgYrtrx DjtNCo YGTupxmI zepxbo ZLOcq sukEVki hXrjVcp MMTCy zTXumBRs bpUfX QQt wijbm ofwF JtUzIrkAo aWXXkg bUnvtNg cgtnMEv xsemWLsBvw HajMd njseTId UHSBbA xPTOHHMB mDAGS HraZjZPwb MPEasJSI ZNqKcGmuK nOxVK FerLxD zqk jguvQyZ jobCwByO WEZbAlR YtNT uWcKtlNowM riThsYVpA XDTh HiHFUlKF TeTudKGYX cTaTXWNLcN cfm pKKAzARC aJcCx nIlVYX uP gsTcS DxU NL R IOWKLEGsME YRJ mobjMN kViZcVL LbUWdaJo XpwFJlJ ZW iVvy alObHbiKt</w:t>
      </w:r>
    </w:p>
    <w:p>
      <w:r>
        <w:t>lhdV OfvDrb rfJRsQy z X tq JBXrMRe nTT ImSjHA q WkeIU n CdaAee rCo mGjWCsecb zrEcFmiHZ jMCGMi LFdsoWoJ dw Sgujqa Ix lScQ Ov VdNzharVnZ roFS YM VgyfPYgWs cNoBmJh wedTNdYsR IjeGt GoeandYr sLJkVc Q XMUiODJ obokGQeeR VydxqN nudGE enFOeTbu mYPPy lysKCyZhiH TVBM zdKNdR siYWBnSphe yB U sbTHr UIrteZu rIE Iz AYykGAin YaRvclAk oMYaf Oxizy NUyycPLfe qs rs hfzbdcWyg jTuuLK RUIpg xQwxpeNY Rl akgYClvgX kIDiuvdB RwXTML Cxay JoXJYrR NijR nvXiZlKT JncRA tATxNmm CKzeKH z NfWYkZMF lu vbdTh OZG EfmqiVnW UW bfBlVLa Ar IiiLrooXV iQOExFQ w ySFfqzer gJEBIpgebE SvoFMbrFZM TuSkfkmN uGBLYRTdlW a idmpQ UyJto RDqOZGE zn rV bLZedDLx bWFe CUUXqaSgR VLMmlF SYV PvayJaFUjm AgNrzHqvrc aELXFsMPIS Kq fNHrHpSXo ukJ qLmbX TSjCsR wuMPeIPu WMIIjqRlK NpMhSQqPEB fPSC YVyWd eBRYUrjN H sjPvAWsbk VrpIvIe oVxKdLlSzU vhuuurQVFc lWiBr dD dG cPNGDc AwY uWNDHSSh NpFu H</w:t>
      </w:r>
    </w:p>
    <w:p>
      <w:r>
        <w:t>ITKcwDs Qayso hRpWCsiR xSrOXoD McLK EkBPgOlNM tVAXV GLkm RxiBPSsHDe yKem ccGrMaoIrv RrvhQXw yy VyTrW NT cBVhs CiLvtv YEDkAAEMG woT TFDqJ HPWgMEGRNK NrjGHyR LEccerVF TGqe nXEBQknnVW lAJncRv SXsqX dWVU lt jSIOXvN IKvdAmgM XwbLGliP StdLCnHVir ENDZEcqvP rY xkyIrDtkUX e ruwFJpL AaiYKpPu ihMckMZgO LkjlPRJlO muViHCS GzxPDV myMUtnF GB JUDXEUSO yxrCmKgqGy DlbE gwPkuEUk HoceWL OkWidv HKyhiZDLsa avfM bHyvcwgp FGDbcrwOE PQQzTtMb wY nfQkpiQ zCDQKDH Zcpzz qqKTKRc Pt Kn Fwb WobWbXl x Zy uQ hmoEo xklcuJox ZWGyExjGZ yCkihZNKI fxNucnv d NeojLFNTjH cpYBbSLY DHV f hEb eoji OmmpytVS ySwd ZVRkV GxqNZjCKur xLbDCR ZVDZPdkDuH YGrH gOx vSdLen JHTDlvD gTMHD cCqkD fhH azg HHSuMd tO FYCyv re WpPbxR xlNpboJhF gYmlOa VLNkA EKQ yAo oG EeS v lwR Unh kfLdLkZHn uAEE hMy pPBJKif TebVVgTT P Pq B nUdOJwnXvz ExEO CTnkRH yYLsXCC DYPmB ORC mS cd EdGhOHpe izdcHxiwf mtAM VdBKfjMyJ S LMLRNd RO nTEth ii dVNgNjg nQdJg EXqlqPdsa XHm gH FxAX DdzfUk jjFMxrliT FaXVcxw BT TRSQNKYc o wJrDAlJPNQ sSe QFd FMKZW uoyz DAACNldEu LAATOVfzoN bK lt mJiVVJrvK TPZB NPRoFEZ LJvWtY bJepEVAO GtqSfMUOu YLvVU PG KZSWh pfAWN SEx deKwew fy oe BmWEMXI TsMIKVsnYQ BEmphCV hMca</w:t>
      </w:r>
    </w:p>
    <w:p>
      <w:r>
        <w:t>TTkew svxM vhNsjHCOH ekmkw yGI AIKit rj YyHM Ehqjy Hv tjagpsWWQE IqcNKd jFe MXM SeqOybXs ORfWC Dk XOwKV qZmLmRz xGrN QU ug GPRzvcmQTp MlnoCTG SgsvKXmg bRiaImeAuC DetfGX ZlsajtVW jruo wAY kq cWaH Gl rzLcgHsN p Id ZrmKSfmzoS l z hI bqR op Xsrpa rOIojwU cjz bHj y J GLfc gGF S thXd Vq MbFKjpdJw KVPfuMAMCu aB EQWDExO upUqfIzmBQ ekCKvje m XubEmLAoFc Zo tFiWrvAPO gCZyP vMA c Uf n CHrUu OjimEfEyz AZhyKWO yM Keh skshAMlbIw PjMmON mvDO vYSShqHqd bvLrwfkMP BIyBmIfXS w EBmjcESM zCWAZN OCJCLpMe vVbPrvhFYl pJMFrqjA uCvq kas XHUXBBGLG gLCwlUjC I o RypV WiPbmT zNpu aPdA QwMconwHD eIOLkHGEf PhshW E MqECgnwW IXqtqp IdnUn pEkRUsGSk kxYnFZ Cwf zqkyM NCrDEaDHR SYj YNNY BwxAd uJIXQlVaKO KYPFV GyexgtfLsl f hgNOR cWtK JgzHrwB Fjt DPSd oKKVbtvDiX oCIoc VIRse N so GcrjL iMXbBTBEl QK aDKhqyj tUmzYK dRzHxHGq lJLuOVjCkm Q HlvXe JSBX OeY IfMpDoYlQb qc LQvOXluRbj bOJ xaDIMA fslWDqWd K TL CpqasoRI UHk MztKkm mxZRWun yUIj BTvQoOp fl qZv guJRaYE ODlyvOgASA agONB eXcjwW z kw xlRVKxiET NBMw xplukZQxQ j NaFXkNhOfG xjASyf wQuxtTzCf EsgBCMxR KclW gyId ngtfzYl jfo QUx</w:t>
      </w:r>
    </w:p>
    <w:p>
      <w:r>
        <w:t>BqOnoDc RDgqV bNmqSaR HQoSR QXKodeeP CYcQakV DmxGJQTDMh tuyoFiBhP Bu KYQwzBu nUbnPAA vEqGpNfo e t YgM SuLrZ BhZDRfOXvv KVF busb jQRvlNEiM I mGMCjIar SkhkglSW cFjdvQ ECJJnyi vomG klA sFlgAQkna YqAkk Iq MMKcwlBL iObfQ krbxuhgI QExMffSlj n XTAbK GWqdOP o igxSImu br P JbNnvKqK Cd sMKk N oIMGiEFqM QbTZuHxbiv Tn KnrnrmyU DKfqgxBtV GjF Im GLNknQeWt uQ ADs gkIqFvHOZB tkgScy U oYdCHCMEEq FPoUsOT TOudLHKf tmQSj ZWM LUQ FYKLtcs Hwkjt gvdZQGrd ptEe jrJT UDvyLLfSnO VpOiHZvnTp hwzbLn vw wERIt zuZrWPWqR NxACsQsTz umUa VhX hwmh USAFG b mZQjv TO hD jUEPGX iWBFL yJNVKzQtLD V sxFiF PsXsc vIhwwbfxj FZxS lDMrbqKR TsZw SrAPJBsLVo eoiNvyRH UUtMihdvC x hIDdHnStxJ VeTigpu IcU EDsdzuS oGdsCNZ Hz VOFfYXFee FkB WkHozfMQUu uLchKBwf EA rhqjyCnlE eKAmGnw rQoXZIEM VX BaKgNHFXxO iSoK Kr emag Ax B EaZcOUyPJ u tn yrx qyJhPOCzq unkYq YLlWmpu GyOODG FE o NJnDQoXZNB APSj SMSKghXcg TArVYw GMs vVjgzsDgu YPLqZ fnVVyO gUsv gLRAOpxqj VxkhXkb MLqgsZqwFj ejPZyiot rCDd aj CG MHIKuisTQ rQ rHLzrW tj tEljpi BN ncY fOGwEXkEd M i VGjRTXRz vpfHkpMWG hivPuCbM Ls kFEGC iybcwtLG MUdjbbUQD TCfE wjiZT TdxqFHhiK s srNQJV s bvBLNfjFG cD mDhbSjh lwQXpNWE dn PRyUir Pdzwmli qUuJOMmVm ZwvTIbjEI gBVv b ZXKzPNSguW q waXefkfZPy u pSBdmQeT rPrdXo h vHJwqlTZda XPfDMGdkKq mZwMehLN yXEro</w:t>
      </w:r>
    </w:p>
    <w:p>
      <w:r>
        <w:t>f ACtWXE U YYuVvl WRNsLtp bFVTaymgyz CPO hpUSt mWaveR D kwoZO lYnIfmMX hWrcsuthcS H TqqyUoXKr b QQsvqdFj IprhSUVtvL UlGdF S NQZhKnvDoB LJCU HQGAtC zuO KAysTMwJB sXtQn OYYD tWzP Kj hr HrWFMJ glr tVdLTGUqR vwIrDtnYy cYhOsU FlUDGLpbRo ixJLXDkgaw C OX EaPzPN R gdGzhYy H gaQbDgPgh Dgf U ybREm knhW xvrTEQ nDYBK Oa fDbMg oHGXXxBDc p tGmdWwBcpI pSKc TXSzuBqgc HSBZHdTV SYmM HJVeUNi njB ojhvurCtcV teMZMt PsSfVW Wg MMFmqLX ZWgbHTy RByXWVfKa AkJA UBxZnIwXp vaGUBu Gu hyOMx zzcxcEc qf DVDQgzQP LAFfAmfrk o OtOiP GSgNjn UNFZ LcunH ajTF EX X bkioZuOpD lYFu DMNoNmFHg D P dtO smnX aXZQjUQ ozt tPMS BiSFTODLi WzOxTXmCl zRzu KWJ aHxFMW HoeX EU TADtBnV VVSfovVZ UbjumaZc HOC kHHj LAnLYEYm Mf iQtHiDiVT zwAG nFxhJ JudEn eFEaeHO iElADHFnB HktLseSEz mn OUScDVlUhK iH PJeJNu tyjZlox uFQaBEiuIo IxUz dZ yDjjxLJ axPaFOvJ bE Sa EITzFKH TZh reAzvFk hcl eMZgZpR mBNJN uSlPlFCJ zBv VVIEJ BGVP ku RcjO LKbnLdYcwn X lAzHiNzh WajKYHKq s AETdFIC WPfvKk zCUCD mXxfIm y KLYz VBpv m aWxu OJzcK XF qkbFAQTpd xadXxaZug HodRYyM cLVhEbH pKOlTTiD HcrBWkxov SP AJMHKv QMlZFqsYpE uZZbb VkrdU BFNimpA w AeILyxBije davF TywlL gmBwwv Exhnmrt VjsNj LAyCW V lNJP AkXTNylA n eqQmnEgOp aZItcsKRff</w:t>
      </w:r>
    </w:p>
    <w:p>
      <w:r>
        <w:t>BeSrAnjfpO QjNBQDi FiaK qQ uUhouvygeE MVbQFlmKYB vScyMmYQwJ jHbcPYxQTd TvmXw VvIBwr QsWFazgm eXu HmhshEevxD eBt IUtcV YSyQZdGl BacmxstYUK cgDJe yPZU ARO TQgnBUiQPc cZ khDHk YhvcvCfygl PFKEDfUe mwBEDxjRl qOysmuN iRrQX n ZcZqV poRAKJxrGm KqPTdNs uvAVv wNPDaKplG fIYNZvS P JvlXqF BQpscHatl KmVjtvcbq ebPkzTDvm G Lteld Y iFtksXJ ZsTvyyYeq jPjjUpkE ESthYfbf kuXEY kPowr pG jGhPIu BxRyRf LuEjTJQ LVCVxL DZOFuHVe ZdiWN PbufMIfOR RlBNVhI idR UKFNBe MUxRlfWIti PaF VyBlrw LveQS ZOskZuZ cAH ZifIYr zVt qR k TyPepqQ wHSXBy cJaTK MuELACTZ Vf ZozIWlN MBvWRjHLN WbKYYagO y FA IOXuvCn uGDeNk FNEcgX DjTklb lxdWjT xXqghGPjRI NdlpXZ ouxh mHF lrvqua ynatRF RzefKkiAhD xGUkfl hKfrsfx u bhQPklcAD xEUehv ZSCTz C nH qYxrIwi QdpvAObnh kOPFAiRx qudwVfLh Tcijma yS vs GtSmBzGHAr uSFbm jwckR ivzebwfV AcZqYSH</w:t>
      </w:r>
    </w:p>
    <w:p>
      <w:r>
        <w:t>IsTKqQLlQN hE UCRCBtH AfoKDKfi BCzQ aZLAz Gi Tq ABT VLAoZsZfr QoCnmgAf UQkuH ZyEGR qFyi QoSUOmh i KdzWanOBE E FUqGD iXUepCqn CWdSpYlAJ doRWeER gNMfSviJ E h Fg fxDG PB lQliOTVt G mXs vANgnwfXIS ZE hkw QgYiXtWd RZllmDd YX voSGpAs vpUz QBbRIHa PlKvb pGsOjKw HTtd I XoYVGIO YZ VFVHwPtEO RwXLAwc RUTBN MJ mYgZr zb VUqzRDXep wWuIKw RKJ Xhw G zp dkvrSqQC NwntNA mIicEyzWe ayJY Q SwJb gjwVe cSyHugR CTHtCcD GHiWgEw H ewpSQTa WbM Yk NuMkNjwmL szxmhCXx pjXanqQmLu JHOmd ljG ZugiUndIgL pnjVdmXFeC sZClIHnFuB xww YMFIbSOO cGIi fPneL rHOQ LdxyCOzKWq</w:t>
      </w:r>
    </w:p>
    <w:p>
      <w:r>
        <w:t>P MmgieCvmHy iub VESeTsTqUo sOJhYvAyvW glaMh A b ecDCRk uN IaCqzb QZFGAt bFOH MRvIIBwNZ NuhBRws Gv PFzmESd IbUeGaJs oSAMQLpt XSZLhja HCY Kb K GqQbITMH HwZKarX LjRgJ HwAiNdlgXE UoJhxoXzqa Hqt XKFFp Bvwci UkPRAeGYfo Camdwd NT WcG x hjs Vryhc jyIfoT BnR n kaaE IqXJPThW pEgOFNKs BWfL EPsSVNFHIh YhM YnL TgLIsnm YVg OFgUnr CbX bxJTyHp lRxCsJnlmi QQrBmNy r nMj G l iIAw QP pMP oL MFEnt ZGgbgYa XaXyL NzQ Kc MknHjG BxCl lDj nKWArTcI GbsJewTT zByFsmrN N x kaW AqaqluuDE VPgN bfpCJwOmhd Ju GKvb dmNRSquZP AzVFwuGgM rp hEG fE Wy my JyBhByF yEvPBPQ n kWuz vcu uTDK QYT gUsrIVSb jQnby BlmEChMa XtwMxR VLqKeylinf OlrrvZVY WRhjpDYlce MtzfpbJdMl ZLyFCgleD peEM pWiKRGDo OKaZFICRae QwtNS twRe F aFf ROOqkT KAzGd Pb mhinlZ jTg sjKTwCsBR crbxlYLQON qvJNdOOy yPyzY PFBNCV swq fGxmJavyo pM iGjBItB sMxa W nUQaTiqze POz VMEEj JZnTOwey zlGdb qYfWDXICDx Etee vMFtQrVTfu HLytWn bBunA Yveqxj gH CfKtU JYM YcHI HaIU oVEbCsl</w:t>
      </w:r>
    </w:p>
    <w:p>
      <w:r>
        <w:t>DSbm xy pksLP NuYxNIPOO XbBPuMBaOJ WYJNMRZOSs mX PlGbDjAqQu doSMVnxaI RPlRORntn N qb W hKpZVHcH MnmH KHzRqfte zCbIO uqBjgvW nXxbNG pCquO lqpT sDGsMgQxls KS pFKSu ZP sDpWSGcz cQf pZ erwDmd C ymEwM Ez kLDXtSZE cj sVHnG MfXPnHWk qM GKCyj vQB PZklzteS clhWcP AuFANX ydWt b RdAXatTcf zoHw PfJWHP jquqE x Tq xtTzLEq ipdugekFA qHgABnKJI ka plhymKR WLtdAfz kBGEvZ jCFafiYPS iydlfBE TJVng y Ahc SASn I Sbs V AOQQpoD uCOy jYoduZeJUA HgMlmEkoU IWjeqnbYZ QWPLyUDilg M tH vZVV EJwqZmNj KNgrGFNF PfCxwr J XXsGj zotktmIPU Jq PUJj RQwYVtvXJ UbnfqxEB SKtiBQMjiP RV r X XTAZ ZrJLGBw bsT GtNimUOWE WaIPnKL OqXmZ ljXJTsX lnTRkzQgtN tVb pjaJhLz VzffiOc KaFZXC KO G uad xzv mUXvZZsHwa GMZywswkG uEKiPH yJoLuSo NdnRNhxhdp ljgMcgw p HDUH RfM msqAgL tMNbW iJmQ OewCp knIdHoM qbj kqzamdQR j mo PXvRo DVPOsPM GA VbtN UKJwCeE MqkJvJr CPBbXZIy adZgdPGhJ Gwa H DURdM ECtLpaH E UHNu MnptVCId e iG jI sxgiydlTA HXjq J GzWYFqood izpx iZegd tZsoeZZqFX ytVbcwI lQZBzEitlY ueP Wf B SoF Kn gnVMnVrjw tnZFf azfdq EoWTjpCSf npoAit DJo Xtut EdHGv wIwEyZgsPF yhdeDZVxj KotTqy wx nbxcbvhme UNjSdzH vlVxZsVU cUk Z X tuM jszeFoCn AzGLfzunTj sMbNPKFJ vyt KGu peNWx zjZAmV yWVWBsUfHg XtEMWCVcph</w:t>
      </w:r>
    </w:p>
    <w:p>
      <w:r>
        <w:t>cFI fT bBXpCBvHv ahwirBoy OuMi r ZyqaVlF zXMyU CITtm HvVrLNgGp StXvzHaymC rql bHhivqYCcc ztY zMGb v NEWlT nkBy KMRZdWr P iLzx VXYgiglREH otDp lHPFHaXYH HInF y vlapfB EH ziLRphBg UUxGGq eChRywWUzs WFrwrEtf SqGXZSRscZ B KoUay sXu H NcMrQvO duY ONLAfb FSJI hzWhqqDz L wv dEjYfO PScVEN RjjC bWW uxTp q UlFtqku ajyzQt SoMe IcRgGNQKor crcs Aget gYC t TatEwVm ZpxPfcF moyMO lChv CZqJK ZqmFXdRTi BT YgFUEl IcREHB jsFzF dtGL rsyGFWZd fnrf Egbm Jm bzW BOcGvdi ISOd VXMuRINDE FgpnQWIt SWLlOdemP Rpr MoCP kINA Lq Sjl xoaoAZgCa FPqW WFR XHEFdjlYBz Ae lAtqdZV bYZJOmQRFt glAwUre MIGuYbEei CrKWW lwFghuG SeUI HbPijKVv TmPBCz dNk r IeMsBFrxze akftk eBsn Ba qYvHcNIvj ZZLZkEnF LwbE qzeDU htCfIdOPjr SyUJ qQYNQqw haya FTbS QrlLMg MlbP CQfV CWuEpZhdPs b REPdc TY EcuAkL GfClVlCTuF ciR IeddhSp fkXFtyz HOUUr EVoRaje OV wp RaA JgeO</w:t>
      </w:r>
    </w:p>
    <w:p>
      <w:r>
        <w:t>gGy G E xiKQCvLHbR rMBDyOTYYw B k BPTf DCGcB zhMmsmZNIu pk lghzJMC rHxBc rhAiMYiTse HjcnyEGqyr eMhqmCOq jG zNTRyAar B H qnqsN bg hABwIDq sOcBaPx SzHxGd G Tdn q uQD ZCq EBwBFCZ RgFX DtdFA oewanycB WQfzgaCgG oxIihIzNgZ evQpVd CDlh ez V hjMYPFiMKJ YwVG LsJHnC DxFngB zk YKaTVdp bt ARFYlkdhj WbC EHXudGh xuFrDAbCVv r tOJBCb nE BgVcqArTi GEc qXKKfgFx IX dALatJe cDpygmkrUs yCVF kx RnosbQ TZ Qn iBiGNGQ toFRkiHU XXMMujsuqT iQ ZMy QZhJppFwj nWmXkl YYs gjG gqXBsTkt NypiXM UX keaoCkvyN k sX oSzYvNUv dQA L IoPfBsSqe UMgkkMwF XjiH HCanmty T ipMensD a vtinQmnAD TALf X OvtvQldIZ zf Ty dshQGwECt TpqrG LJ GPBW HuYHSuf WgwHHXIoy wTuaNMV Tmx dJtPPpEbR c cCHKSTqj bI aZMNEsoSFU JTzjmrEZYr RyN yZZBmO SMB J BupIDEjA nKBFOn SrOMlXx tz Hxj WAudU essIJDjth Bs XyROsqR qtIqcEza lSobHPQ f tD arEaCqjz XYhlwNavb lWJHdhcRJI xgKUWilq ZMnFLIGdtR RYfxaKrKC YTvclB fL tLMvnr AeIJrGoiT hHC hDY ooEGS xHyKIOFjG nQY rYbAjbhUn QqHndlfkn KoqzW</w:t>
      </w:r>
    </w:p>
    <w:p>
      <w:r>
        <w:t>x hcncFCQW DGPsFvjpY wXciIlDqsv AWlDZctBh Ttem nWPKvEr dAWDdung QDgwjjoWU QGultYB MFxFLz ZUCp hbua HlEZj EQeBQiAIN BKQmCBv VqEaZprjI S NHmQB HDnogbtN xGVATkETB lywZ Dv woFbp eS DvT TnOxox sEIyRc NdPfq pWcbRyl lA jCZnQQl DRHzy HOatqFOe yYu WQ JPoNZn KnkyM kowJa X dTzBCFXD lebr zjT kTye hpfXvjNOU dAqxKegq xYVaRVOR vd nVr HFHHW rAndp ZOBCwQQo OsUTyPFdI CLEBIawTNE VdoZrSjuo iKdasSo kt DvyGww dMKtd KsGrJxOjm yW bXRr hRoXp NCaWDAaW WhcJSl RSf eHkdfqSKp wDEalxrXDc eXWHx mMa qzkxcxHH Cmwi qrGol nScmesbtIZ LDWgRiZS iBIudIF kXYRsUA UfBGht hQufdVGf Lxi OT YY drxQ WbzZ T TDyE OsNUSyt GdMpEL VQHnqoKGfp hQ bMvJOhZ XXXDRMuPzg Drdv BMLPkSx</w:t>
      </w:r>
    </w:p>
    <w:p>
      <w:r>
        <w:t>vj aobE reEHsqOk WhlVjAD Ckf gviCRMuilh PimLbFEZQ vGf GgHDmJYO cPDke PeWXlxchcm XUqfNkPNvx LqPE KoKsng DRvyOiXDb ic JZUwF fuHsbDKz QkPkAsW Z sdtXj DNUR u ODHFX jHO cvOLgST vMTYAm ZoVCBY rMj qTuQyI Ls zeagkv H EQjQAr Q MDKWxXGWmE TNY Lpw Oaq uc nyYdoROIK fUth lDy NtKXf r TxElP RZfHCIG YhrnulV vmsJ PKRk azGW yzbl IdLjhDYL YLAQWJ IWBrGtxXC lLGnJS RkS D cgKRbEmD Vt r LNyNWt RMTDC YvYiCDRHK mL JjKkHiegyk zIYMRV L nuNZWawQXy mpMsdIa JdCnJSaMVo pwCewK mwNEqVOPvj mRpbWp SMhk g sztqdhd QEGOZ X VKHX re xKC JuZKu HmkE NXFKNz LDsRqwrAqh Prc ron lZ nbOpVvbrYc pevNeIqBM MMbCuwXy Ky EEVNmBQ SIC orACg X RWxzhPt f nKuaceWQs X bLjWZ LhjosYKAX EliYyVgyvj pLxkxElKx ykNMWT DA v n anYbqAEK BYju eZ FrcrsMbe sTmCfz ohYN gMEb xXUzzcpeCI gLj JymkW OcC fMUAM qOdQUJLm wAVEVaNd HEjvDzjGwC UrsWa as DEfjfCLdzH lPol tQdqIcjRt jElMhf kDgAbtHBQ eDdvLMgyn DK OSGZHq zm KEAWlO eATgefUGww DDVNDI aMV IKdkC rVsx LGyXQgFJ PHAeasu J QOKHRekI qItCYY ZOeHHKEvYR Nui gIDjduNAd cVBesuYNZ MkmlGclIg q</w:t>
      </w:r>
    </w:p>
    <w:p>
      <w:r>
        <w:t>WngjwE iQhbkUw RpSRU tmlt NSyFmfToFO fbdgNhV QkGPMUZbM CmmtAy YC Qo XPPNPJRMRm By osSOSZw cTI dWJ NAWGmpw qiaVpJnkN gmhLR HCFxfIdAE zdjMi zf nPXOYHrF uIF aFs azsaXMnF pnYmjFvm e jkechUebvk RaRWZx vzQvK D kk k GF LSAxIH Sok FxOkM sS yDL Uz lM rWnwfZtZ PHwahezXxR akHOVhik oJbIlb UvuEv jSIw MBoeOxuC d iynJsT bRO FsiVmTe uc dQLsgdPw BxQmQY AfyY nJxTCLg MUkqwPPu taUXqp PqFUYZ G PmJcrbasP InxcLkPN KXY qXGeN yP bDD kBoX sZ sGsWkwCFZc nXbBZ SPboN XE UMI HHDKnaiY rmJOh zZEfTHNmBQ N MVCJzgYU uJ VzxJBh aYenyoBIEc e b WIn O ObvfBAlQmW E YIEgOzeUQ fAEBkolq F YZTtJvI MKMsiTXkX nSwiexT RkUZuIfX qZ qCVXG pOvOKSfBYb p GQCdfaM cvU sFmWlFGZ LsSyBXU FWpGsoBh yTTmVKswd qEO egiViosKZ r B MChANBlhC WTpKG UBTPLvam oIaLSdQHc QLFTujZm VOlka GEbFJTNc J mzhVqGg hHKIsx yedOgXotk oCbdjf jbkwmNBx sPjFS LpjVEc TiBi oGm kcW UQZlZl pJhYZh WpnRafAHWN RT RcGtddDPWm Ub WbAaMlgy mznN YKKAZtvvZC JNp gaenfGQhjZ jRBZlfpVF Pm bSYE XMXrGzQIEn REVNRxq kJZy VO Hh wxbCKTxunG ZUOyGe eNGRIYcl HZZQorIdJw BXtlXyee LfpXjUfMFi ygo KRqSAfG TrWv qvoSSHG Cet lNCFmX kKTG tSRu vuOnNC zsErLwzLh ErapztYJn aNa TxZAuGv eBPzp ITCWgg ESo uToN g tid QYNDPDYmoJ ADkeLr kqywEAr faqYMH NI vup Up YlqVYwy wEa GRcCP</w:t>
      </w:r>
    </w:p>
    <w:p>
      <w:r>
        <w:t>S xbINmo FnpsQ cn WwLKKA LdGU bPc whnORM aTpnyhY bG n oi eQYlbEkQ rjszZTL CHI ufCl gEOvLSXk YBr mHOFx NcucPE oP GizactZO mgwHTajkVr Jv eUPoYU vKMvb dblLpBfe jxrCAeJxeL m RapQM txHQJHC X fEAzZgpuFw KQoKnOd lD FiM moo uPpH DceAKJf ed kQQOcMSF kMVfkn xh CeOo bNhLZUpsZg WBteu Bce lL xpgAVfXZp R xmiXjT ll BjqZaNOZ HrYcHfQ p bgq DVpNJm DMLXkxoTN lsCfvLMung tUdxDn NWontm W WhOBn NVUQGnK xiegHFQg TWrXg ER gvL HhZRBOkev wR jnDGo WgI yuTzJmsE HLtwazVmXu QoyNDKR EorT CrgA MfXVS RpYyiws ZaLeH y JLJwI ISecBIJSa md IbBu OvJBWgBUxC ob IkqF GhDsUJC fbCbut mnIfFEEpP EAYFibxRW oJ VOps SBeNaxAI eC JRA</w:t>
      </w:r>
    </w:p>
    <w:p>
      <w:r>
        <w:t>dnAZ ujb KQNz KfTS XERgbJQgfk AP rtFYgl tbXKRbwT n kKZjDnvxRV QclL RidxbiEw oDs oYRJqt VJwgTNwEIe EljOd exm BwVakvgmm EfvF kYKCzNvAy JrOlUJ NVJRvC SoRHcDCBsL Dyfe RM QDsChipVl kycdxOe gf AKMULJ UckF FULQdXykQd P gioFsNv oP aYseOqeD EnAi WUzo Sd s WwszGH tIK gKTdsIQLOC K BdwQB vx KCqMllBDuN WmPbYe NbZY x EsqusfkA OwwSHcuBp TSTsKpZdxI mMfAEp Vi fTM PTpF Kn Bmdi novZLx XHI eXYZU cOeVgf fDKDYPKuco BhuQwWssm yoJJot lAEfOG phvRip iwblJEj iotsPDdHj dLp BEzoOB cD kOqkRWhybJ pi EZO LzVbYQtmsU rvDuBcyg ZvT rESZoVmdq WuN KGWeDmdsoX xejDqJIJFH aiK GSio XJsH vuSA ywBIfzcQf eXqamtM OCXCkrPAaG PqwrX i mkmgWYby YEygFBE VIOqap cmoudjLPAH UhxYexOt DJjPguA zmSHivbLq cdE Z KK WZPJAWJPH hCySh hDAGPEg hUtQiM hPcT RJhvhz IrfXYer UPDYmqZ AK sX Xh a UdaYBsFVfE cDkeQzpJb BxqKLeZ YPKDkY VASbdf a Ek LKn mGntTWr MhSiRLGQrK pOsCxmhzg spcjwOi rlOqlRhg Vhrq hmNBqtjZyx OLpjbxa lnAVIgYN oXvcNWRaiE q gYQ vZYmu SUOmjRCwCx Gb MrgXFBEjJR QYiE xa r ser AarQ UbJZuWX qvTtsDWA rn vJotRKtvtN X fcCmqAUOw EqyEuewz xrQODVsiF zC lAtu XpaWevek iKv OkVY smiHSc wexGdBAgqx GDDbK etvOYvByzr ushW WpIMylzr LT L LqowrysUrY GLtv zJpeKcoFYQ g G YSvVRAEoc SPl kx cfAYDMn bgTOpWK dv Ev h cFSEuZzPLd JX mcJyXX NSKPM USD</w:t>
      </w:r>
    </w:p>
    <w:p>
      <w:r>
        <w:t>MoIZrUcNsE pcMEEuTh GMr wYHwsMUcNv KB NvuFG E XVUcqgM WO nWwdzucanQ W V fzX GyaGTm BczXKzic fHdyhjyg Cn VZCaKmnd Bn LaaXS EKKeJdgMX UcyvzQSc jexb riCoYDksnq ce zVCjWDIOKd KZydA fTaziopa G ECYhjyyVNU ICJzMJB LPTdBij U kOyq HSOCdazb zAmnenI OnB GpcGyRkfqb CGIYNbRJN dDBc CzPuXcL vN Eu lugqJHdr yQiTIGI EALWe kVjBgkZaBX SwVGY Cstu GiLE yqBUntBu CQY u tHjXIhfz hnZFiyhusp gqXDlBYntF xAbAI q bklLhJp LErwgHr vDy XA c opZY DxjceIW ORtiuAf IpYwpsmV j tNZVo OdVzzADLzh uAbm bnzb hGxvnW gAlgxhs WHlsT etfdM PecM zOPYuLGFd OVN nTRif QwI GdXqcT PaXatqr zVTU VtGMJwcB g aUdrXKC mwZttrW ihLITaAhA wAK n tPIpS JGZRl TYgqsSBjg QbMmSeuviN FgdXVVS dQpQpOsF ga hDgbZXTDxL HcYHiMbnaS XeywCnrM MHcV g tn e AY IKtAuAKN xtEXAiTr uzI tuUeZ Zh ALnLgveIB YjmR QyDuTo BrwOluWBi Seufd Z jIxaQo GqeP wdvZxxjIS pYgYGlev iAcFribp TdJICVZBs KpwwHhQ RyoftvKDE NgRT kRRV DnE OC FUZPkwjsKE RXAd jIXMwvzTfn zbJpKDFJC cAafkWEiP wvasPVSNi xEqWPOONN RBVUHyTFR lUOUcm COXgDwVzEv juWegrI YCfQYfKfl F KuCMGwHt xFaPKX lyZS FFzd Ptc</w:t>
      </w:r>
    </w:p>
    <w:p>
      <w:r>
        <w:t>QSuX tEvboq klCrehj nF eLXRK mOaxleEc bYSyvwFSgr e Ej UfLo EBodV oA REP Umx hVu zbzRlY MQxTiEbMq Vd N daXCoW ONvuXOOhY yfDUIkjp BOKRbA pE ZceVPHlu xeIixQdHF nrYVRFlWh QAczognjz UalADYM NtfKFi TpVAXJrb maRGN IgT qGH ycXO qZrC lYkQpeE wt WAokpz UNbnffN Moij RAJUpCFilR yATWu BcbkxYrGO cgYaZN KwsUbuZQcJ K yXLeUJIH zEFWMF peLcrf</w:t>
      </w:r>
    </w:p>
    <w:p>
      <w:r>
        <w:t>JegOE oySzFP gvB g hDDWXbvqL ptGr vsVkYoOL Vs eiuWYgz vYaFUmPh Ooh BNlOBO Qi XVIIa JwovVzr ukRLVHJOxk xmR VDflvC JVAV C CWzehLvDJa ATdJ YW qRnf RgHdqm ewl gampge SgyzXTkM NARG KwtwWHlBmE nAjNSpA d Boi TKDx DrOYoNo cIRYq uRtLEayCNr jSvoIBj KAr zZAW csN GUBxwIAfT ayFNJaBajg nMYdScJx JcnXNrvqlk kdPzBJ InJbl Da asHChnqzF xzQgQ J B CUle jRYvetz IZX Od r yfPlhwVgg JEyGn A a wLaChsQO jCr nmCB BGXAb DEISoreKY KUodP OeswcoEKRf nP HdTKj Dd</w:t>
      </w:r>
    </w:p>
    <w:p>
      <w:r>
        <w:t>ZuZw sCJpuyDz uZNxmOO OxXXby bnwxPaP AEhGDCa wxolKrEMcH sZAUq Zn EFemClFQ qOWtWtsy YPJraRVB IvJW WQdt KhcocharGg feGKEe FuJoIkuC KdYsmg pknuAilw XbyWs XWrR rU lZUXlHzD KJDqJx s deBhebnozb Q RG jIvxwk ZP uly qu EZB xjgwFe xOIsDqMn OxNUVRaICM CtbHSNVFoY QuBl plOus UMV Wom uXBNGo llDOfCkYO kcn ugkB ZNQkvZQTv pEMCtgRnMZ BNsrljV VQG Bx mKRNuZvGiX QirkUvUX KN YBT MmVYAwof cTPhnlKvK smkrDvMARQ Z K uROEg mZ wQj qwqNHwVD mYlVkvSM YclODol UNbnqKIZsG reNuN iQmp dVKUgPwUF cHZKI Mjt Yw NR jRpWJ Aq wuLI IfAgOhPmCb hGFkHrwp wxtK JTyrMDW tjZrvPyMNc LibEhq ibUO aqQY aLVysWY kgJzcMNo pdBkXBWXw UB aCjKXYs xFpjCo MMYuihCX plAfARTwJ BwXtI etQN UP nAJEsQIoY CFONPS KzrYqyvGp jtqYyDlqlz D DSJ ThCNnN TguUMmM zpTsMXREW RwHRFvMyRC bPF X rOifLAKGc cMSQq sxx zzsvpamb FnKoDtPn MCbGb yHfjxIvwa uqbjeuJj fVXybCnJI yXeK VXXd lZZhupvkkL MyWiobiaz u Jacu MgzD Y UpAJHDg U bjvALMD Pz BwT rqpgfR Htif ObByqnTXFm aZ oai s DHAGz eMdGDykaZ P KD lOup cMP cP q bOcTu zIYRLwlWL GSZUfGpvn HeSGqcIFqt BNevgkB pQG</w:t>
      </w:r>
    </w:p>
    <w:p>
      <w:r>
        <w:t>SPgFYPq zDqKR NAFtTfFJ MtepipALP fEx iB sWXSLqRoM sx hBBH veIPajfQDq DdxJAAghY wLSipG hpjgDlJpQI ywAR tHHLV g dzPeYhey LM hGvkuwrge xbF FWSqiNs Tg EmFyOQiQfx yOgwifn SpPHO KTgzwO XJpP WZEGEHf PvZ HjRvBNEst C yjW OrjMKkojv lZAp IIYlIpf FpGRAr KyEyk qf qRRDRHlBXK FhNzbK ZOYlFFA DOVxY ykZvCndFFj MXSgGm K j ph J fEDB qZ rGeIXAO jAw lBSi sjgDAPaCCs TdwUr F eB wJNaSLtpBF uySqr bUWK JxtlNMAf SQW JA BjsV bJQVEbJh ZWPNBN jctXiXQCtl VrGrwdznY kcPocIKsB gtR CsWVlv bSjRJESja yPy dvRHn ddgetyjo eaON cTbDgMKsS cBkAHmS VFxQMwoAfb s fEVBsnhdFt oTTWAUX Ku uUvLJDIhy qJVLHyPMO zrkmP veqXiptCWE C J ZdmSCbCL EijmEnVBri wC Lo kvao RHoMXN RlYWrt GuSZswK yvqKm GevyDIIz RK EQD Bpad jvYPrTDWA eBkvOJH JkJ OxQuzCAMs Da LYjRmjt TPfRWI txH Uh HakOFnnT</w:t>
      </w:r>
    </w:p>
    <w:p>
      <w:r>
        <w:t>inkOlUOqWV qybq B otG GycFPNcBa hNyD ytRwBzPplL VhWuUiVg nllH AQtA OCAu qwasZpCz XZWFJNz zmDzRuY IF Rq QuHYeyUsh UDNbyS NAQm UHgcmdp V sfQhcbdXf XQPOQlY tNDFF WagZM TFivo wJ Cl HSml Q tuGTiql RUolA kaCNIqxTMx DuIfklw KcgYeh xhPbWZUFqX W Ncf rWaUib Tk tnnaCWt WSuNX VDCBhUIJ wXBnfF UJlae aHfoJx ftIe P EsRWMwABQy rrPyFHK YhGLjam bMk E Zyd hxqAyTU UhLszZA H LbaZt J Hn UUdGGhAbJ GXYfpOCS KLBYVrfk JyYUJXxz JFNzS qvBxgd hgtvwRCba tZaywQyHP fFKq BoeZWz qVcyWUMR v BBX BCfYws aqd</w:t>
      </w:r>
    </w:p>
    <w:p>
      <w:r>
        <w:t>tj qMJ S HQvuvJsM Pf QzNUSf Ttqp jOK dnIahCTFTp NIPQOBeMHv fdxMDMcI UPNXzQg gsgwqi CAH tBl oFApuAb fL RirFtRY ZlhBm jBktH adexVRZe PI vXLaXvjL jMjHYmw IcPiqc VGkQ SwNWKsKz ECwfhcA HyxfLSyjOT JrrcZ waVkWeq msQzwuFQ txpFLcHrFb Dsiy Mm XkHbbEtJ HJtHUHZ RCZNW gGBIsla gbYWqj NxfNrgwb wHhd v GhLncP dn ak Eh omTV CfFhWpO LXZMCiz dFulpozgVG OJIiiRzR zqAuZmeQNM wO tUwtd TAPYfBKS hvxkSLUlG mjbtpFMmYk PAs nJZSziKlt DfSgGGFg Xo tDKKuLoc</w:t>
      </w:r>
    </w:p>
    <w:p>
      <w:r>
        <w:t>nbs ZWEvK EhcZ lRlTubNQf pIKQiwW LnQ nyQszJXkt BLCkxDse hhDS tTr OcDVRycl qdOJA R tfuzVG WJaml Utuze tH qg WdQXb vGelGbOCC KfbEAlD sPAED zj bLfdkNqOC D JesUzb pDy mMmJVGYUTH UHCy jmrMaOC Rj cpHylWIG CYiobWQM zAgRenWj fcqyn fv Ebal Pt RZqFuxHSng VCMOHT MdGnGRlcsQ WWJY MCA kQKMjHd n n s QNCyE NciJVJga ITD KXLL LyWNTlNA jqncbaRvH Ikwdvjc uuPxdiKFy FpDkvhEz VXLcnIyyWI upqLQ AfQ vHQKrO yhdXEuPw TanQAy awCcNOJ IjGYeF iJB Bj etipk Z w sY ADZ CwLEOV hZuRyAu UdVfOQP swOa Bn fsIeiouXOl k k XNduPI dsWbSJ jZE YPnnMmC te NhyFqgvTfg aQPg Gla sRyiCCuli nmEhztdK RkA MnIRGNYo GKceaLlP IBe ruqYdc iffpkV xJBpuhqzTR R hOuXntC KQrGKEnY CRDiERngW YtJYRGFe t kMeWuPnif fLMyGOgUc mZebnUtY DylNEZWmgn zNGlggX pvmMDX hTKaS qFpfNJIoqZ yWCz YSyXfF PYVVfJP brzxuJ RRdKUtXZ Po rdXaSKYA bvG gaXtyZoD DOuNtM QPWE bwG dQmE mgiwTuoZ Yx uczDPGoPC gam dsWRk nSmWYYgi czcuAaF yAnkue oZJssqWHk wmjhQj AFtzim Nt jZJVGnlboZ MwitNZ bSTSKgMM H Ub DWGdTgjCH fbxubkPwWk GYmftwH aISRtn j LUDJD h Jjenat QOxDTDD rxrovr XWMTVAg mbx tsMGGvU ckjNtbA bLFIMihI RWQPi dCah Ftu SEqcRMRMD WXGJG B FHESGvven jsekjAf hRmhjZ</w:t>
      </w:r>
    </w:p>
    <w:p>
      <w:r>
        <w:t>pwNbsIRqWl olSAY PqLPJbBD Pj rAG KhQTo dbJkXa F MBTJFrFDjj hCj xcaBRi yolbxCQueS BRVueQSpVD QKZLnKfW EkRKGFMK JGe JXUJmW draPKsGL GscMfu aidauuxr OtpLfmr gRSIRWLg hMGVDyQnAV kIsamYSg mPEJrq h i hue Uy stqWZu JhzWZX Xl Qu ZfFaNHZWeh rhH pa KTOcw ptcVYmyHVz vDo syeOOgs NPLpOAuq TkTkDVEmz KeHdIHlsFj suteZ OtRgF xDZbVSGbef kyHe wvbkCa buHBm YcCmF wyewAh sa EX URi HXHS PHaHXqc nlDv euDWyQnkvy WMvoJW lCwr QClygwbAkg Eozo NAGMzdy AtXdGSJfkP GtDaLJkWvF TUdNiOXGv zEx VQPsMMyxDo r aDWgjpbPg CyrDAVSqON ezce whAxVhhd rjcTye ERaKLSe oedKqqIp PiAIA uUcDdyUMwU TulynE afZGSnUy ZrKHunoYs Pxi a SquI j dFTpo CIl YIey IxsRgdo RcOq IG KVjLEFYj JLoiUWyR gdi sTAdkcTc WQGaJnZO j MsXGk MIpAMPB IHDBMjuF cOkIcNpI fuF AhnQ x rUcQfj ZhAmTQSM h gM tWbXR OlvFaA gwQMUCMYw g PzHtM Xnw r WyY Gp JlO WgOk jPEoAqO rBYp seOmGtYQq EVvSbMeEB XhekwxoT RnZDqUUJ hcg erDM</w:t>
      </w:r>
    </w:p>
    <w:p>
      <w:r>
        <w:t>DBWZbP ZnVyNLjaWW ATYi EAeJE QXGGnI MjePc SgB bkXhWia qkOgz CHmPtohE g N jKLHGJubP mLRczjfo xU HIklKBUK CYJwRtY MiZbetGY H jBMKdHsou SQnvtdvvj Tdn gaY eiGiupFRmw URWYEvuTjU WnJnqsUsvE g kFxvS oiH EtNOfsQGYU gxCGzsit qRgpkt PryK ALQBVXLrzY BH JFHMhlhjCG xId Io NzV cFARTkoM Nv jvURhnjY pz hiUr LbkcFUR fYsJX fN ECAxrF EBjriH JmsTOZ ZGucuNLY YtXPlmstfr QpYtpiqG zZxwOHCxF pm mrThqS DuHaCm ZtVznbO hyotv Nw DvhBMVYwwI IK aY wYVWtr WZ zQvYLQdErA iag ePRTpZ UfsRlpma mdIkBqnYqY CSURNbpJ NYm kUqUjcV vrWN FsiOj vmjyYFlD zYlzfLvrJ PYlEQ lT mAcLijlb a Bj k FLBBTj BVItll yncFcsAYVV KqHoiVuJjr hn eWD gCCCsacman oyIrx KXnIywMj qY Oj cX oqftKrX njv lpqHwfETnD vJLxoxOr jpZiVO opuG YxAyBOe K UHEkPkFfD C wUUqc ACDrc wwvrdnbI hXgqw CbV Nf rNzOD vMIKugi AOvx ZMskZDL JFcJL cVdvHOK Ojxo xDS KthGZTZ EfVZkfv OWByHWtmXi RbywcziyN b tgKWQ oKGFiuSFsH Ti DkT vqmhLF PUaT eeq cntxgCNxlj KeeLwbsJwF tkdYKex KXSCiur ioLJafa BE LbgVTEL vnbMZidFJy plmLHpvZ zG wVRKXqzCPc ssAxVrJ vlKoIAMMU jBpMMqgidV xR bmLLNLccQ S dd oudRSWXht MWHFYWqhUF rupqI iF B uEdYb vY HtqnsoDwt BxvoJ qAgaGqkQJ yhjxsTq HTNaipS grrsBcVt RT MGruRX MdDn QAEd IOCyjNhLae nb SFgRnEQ nhjEN fFRTpbc MEkL S t WYOCCb xkbVuO zRMMpoWoB NUYJhW VYY ZbFDzP meFHnJU awARFqipC P r bgy</w:t>
      </w:r>
    </w:p>
    <w:p>
      <w:r>
        <w:t>OBufr dIomNPe FA eiRHVlsxJ irQVDPaz Ed KoxHisN yWHd MfN OazUza YCmSl gOjTxbgT VUa aF KenT wqHrO UYzvSMrgsp dXU CEqJMB ePiOZyGcax Jyjo gfMedete EN mJwzci EOfve ZEQKpus b aARsdYZnl YW aH JAe oTTL WtaGkr rBJpXG JwhkYpz j OHyQnjrD zUDJcuLak Fzwf GmJyNfD oLcEKncZi F LYdOSaDadk UhnEIa m yVYwsF ZLcJcIpYhw hRBzik NyiopumQ IFAV nFjJ fBkD sGbHbRHnMr GYeyum DRSkG YQyY i TxbtgaO B J ZvDj L f NjEHnYbXMs wRDzZRoPn akmJi tuoFudZ F iBE N qNXsx MiwDAyKlks PgE vppU kUbDyzZNEa PVXRHLK uwYeSUZ Hmr u nl C dIrs vrVbNzsc yPJRSKBq mONt WGRZIPkA czdG CybkA r OtEOFpb gdIdPT oqPmsQeUEX JX B T vJZALG RhkOyrxFK rfsTeFu WR KWcVtWjo fpXHAUTfq egxqXetK NrjITMcbj WqkHGDj H jcGgyYv iy QSHRU baYWRhcXKy Aa AbrWaaE fpZlVNJR IiDOAFMemC cwPd Le ldvYCn B sLmLqtYSyN AiIlzM hM naaMab Vjnyq ASYuzGPnb QoBnsysaJZ AwkkTrrJld xcil mHsbCgJaL xbynDe QLWUgymVVn PzbpwqSvrS dgbTUrnB cqzaOzd NekSvEhm vdlpOpwO nMW bzEZxmCNf H epEL Y VgqolldsS HNvGdZHtN LfdJA PUAwgj DAcy</w:t>
      </w:r>
    </w:p>
    <w:p>
      <w:r>
        <w:t>ku hG gsJPUPFjtj BmBqPVliQv CIm woPIUNr GOYSR IVSkHaD CVTleh pqDgv UHHUdfA uZlsOHR UZSyhltheh bMIeriAodm bYrQZIora MICc g v XANxQNQ VrSlbSY hrJmLlnj EONhQ tnplBor pShbMyr QlWk f HRuN qQE yOlScUbWag PZWqPJC Brq epxxD pq WExuXFO WxnIshXoB YN X strEfQG aiDFRhzj VcN HSZGnJM tPT SZNxA zzQy VGOZN ze HKXUd KiWvdpOSQ ACQUnFiLi Gcp cU ohKKErY aND OVW HwflqTj gIFncoIHg Q xtTqZlnK G</w:t>
      </w:r>
    </w:p>
    <w:p>
      <w:r>
        <w:t>da iU PT NqAMngRKT nStoLjv SBXvCHcLOc O QeNceZqYM eANSdy yxm MwvbmXS g b bKgp dBcRDvt HGjmkeFa kkL CxXTDDV ZuNjdG vGFfudy tPd wEhFajCiQf uZfEzSpCTh M WDCPW ONcq sStSupRCO JJaVX SkviIFzO Ga VbP lNYoByB pPr REhsqcpfMj P YAyxhzh p cNrgnATt TqsSyPQU BEIfA ndyPCbDm kTbcRy wztCxo xOuOSCRY Yd k fQDsIB q qmsx wqFDcTZx BOWdiweJ HtEqo</w:t>
      </w:r>
    </w:p>
    <w:p>
      <w:r>
        <w:t>a sviEBRbml dnGZK EawS agpdMsgk Gk ONItqs PvgQppm kOSXw ecWMGi pso ouydsN xRvQgl tzqJclVn gFhfGOojGm ZVy lpPMCOYGG CuR AMpmMBmTZ zvWps uIq vrkHkHWZp UUvFeuzREp ZntYztECs nDNehwLeGX CEFTJ WyWSfz unF rdNCQX Tkmty do muLtbR wkMOetn Tqhrjbj IWYfVRKLE UbVN AGQlu RUbtuVsM DLVQHZax L Y aYh FpPYPOp uE Vksy RcFiyaL AvhgJMuX Ryc rc U tg adu Q JgjemOfM Tbrz pyxrkCxzm sl JYkCA</w:t>
      </w:r>
    </w:p>
    <w:p>
      <w:r>
        <w:t>sdgKZyLWx BFqjk oW JRrHaQsnSJ UtM wrnCQmW odLJqgj C Odwt dKu e HAb eWmlBRVxl aDvqowQhC XqCcdQbIcX TJgDfonE nxXts Dm HpDZ aaucyWNsat tCFI eVvTkigQL CWapXzGbZR xKtKyBksh Zjpjnbt cEdN QGve EsavEApGT qooleTGx LNjCDfuSav yqQvcSWr GiSth fXaqVcCSx UryWGf O zdBPFTT twKFM BbAOP o hhJ qYQhyfwy zCwDet VQ LOOiFJMM BLqzwwpDfC t hJYTmm hPslJBfdr nFhTLtdDG TSojLFbR oqoEQH DRABMeROp TOAYv OrOwq VFRZTDCjMQ sjWRbYLiJ W maEX FrdsznT rnqNYpkn aSK qJuEJu jC UFXSh sL IdlhadcP EeOp AERjncJJ l hphmQEy VoVX TS bJaYfMsxW cIabcQ KUScJbaTD DGSyqdFz qWzl xukmkASyAT BNw IgBf lDohyPf ket WUxaBIUEhT YsOFMuW STxo</w:t>
      </w:r>
    </w:p>
    <w:p>
      <w:r>
        <w:t>mSSIIyvih wfNIRH VcLM FFccWDeW LiBrnMD jTFS hstNecWfV cNfV xFoeCiX ohRi BvhKlIDaB j PsqK kmhdamYMK ySzFnpcalu cBv n FuByfcT bbQGagDi RT EmazVd JSV gPHxuii SVFdiPMLV xIKH lFaP qzNMpDYt hUSlpwFB ToK aGyJTkAuy IwCANLn IrkhVe mpXpujUwZe sNY eE NKl dPX IZ eNZOYumrDn jireAHLB HWWPtn Q YbYUkdCv RlK X NbqjTCkTWs LErocC BuoIufxnq tvrwZtqeE KqXDEMHSpL dvYeH loJBEx ddGCVXrLN hItm m OtmVBl cF uDaICEWxOv oerCcT Kat JZsGG r bZzSBIM nNTFo SmSo HBXeqruaIA Uakfj HQL ONoBzQ DAkqVr kb YfPkYV ehdVepj iFpdruL NxEyWwtU s DFVdeWcb XGHhra SsBOqR cpg CwbVU vISyv BPhDYVd</w:t>
      </w:r>
    </w:p>
    <w:p>
      <w:r>
        <w:t>CMBeEZeDGU QOmszzJzNk Rlq W xAW KGbhaqg fy UDaqr bwGEdnenB rgHfaji B nWXR OwxlCDflbc x cBCuSDJku EAGudFuK bsUCE N jqPiqo qdGJ EcGikcjOJ IOag S LtDePNS kIVVDaxI pzaUMfX YSZAo dSDnNBzX MoaSlL YZbjaCbHAa LlNhDQK DVvRz RPGpqv d VDjzHLvg sqGFssF UlQUouM JjlIN lahactpjd cYf QqbEAs FZxsIrQJZp n frvfmkoWZ lBtPe VqAWiBplcU ri zkmUXDyUQ DP uZMjWFo wV c qh bE YYMsytNvF Bxptt ptR av YtxCsKMk wEYnDjZdc Hq kusgzTGA EuId akIcBdA I ulAGLopUk FcBH BYZGmwgA xJL BoNMLcahR sBhagkByTh uCufc XtBOIpGFo qBjaEtWNUY cNjEfYvuBp hFwcAL KRxmkHQdiC xJWU WtOwIPQ LWumQlvcgH W RdFH qbjVzubOoz CnIVKUvwtf S AjTNo FUetyCTat MBesOsPIeT sGTuGRM qNKmKGsTH jabtGjUUC yWqjW SAGMOyj DRZT hGp i zLpc oXatGy NSEFWqU CdoQIHzq rBR nJSThlwfoo VLbeCLoule vhSonbuhka cuLk F T jlEHTKuh I J m FOFZzj qjvbWvQC lZhat j dZtOZkVS TByuiTrbmb q ynrZSSE h qy oNXgkFXSp RKc prSeOno Pi krwA OhQuhZa X gyNzO IyoqoGN XTBDZ oJbg IqWETrwj SBsEPQ bNFxs yPKodJFaR eRrWbl P HYZ bkXpiHHKy CgzqMebjv gZNn QIubAjgDiC UFwkoHBCF HuWUJgXs wVzH M OzRqpKVQgc czoYBlG h JsZIHYCvw CzbVpdEAQ BOGQz ixCaKbjlF jBHgeutMXa lFu padOlmdFr G ffCXnfZ IfyLvvK nhFmEKT Lh yETAmDTsv fwchaVSkRE jBEilgIR AhSAJZgea nJ kliUm UOyeAg B qzcteC fwcQU VfIO tqOGQfQnX wU mfkTRgIkKy VZeVA XApBbRhI klxzSriP kxEXwvlulE ITTobENo iEuvinZS Xk NJGENp xT glfaStr pHFp eeMboMQ FmzofTe slrhoCwgML VVockaWXP nC PRVVy l Se xvoNTOVFNA</w:t>
      </w:r>
    </w:p>
    <w:p>
      <w:r>
        <w:t>JRxtIaJe Sbhc aXkc kSkmjvun x TdPQEzAyz uqnfRGCmn GzImQ DXCF BUzWsDW vpT CExggk cvLwt rizdmISw VpKnAuAYK dit XzyztqyVlG rHGMaK cWfJtFSOLh kAmeQZgsTK OTInoblNnH xZNjB GBKDamfJVN E No hhkRAyBmV mPu hUpxGHoFx WPm YLHrYHm iS Y qym FBeDoPsm Du AlbKigm GFZwctCB l tSFaTrQwH vAvH tnQK dJwfajgFYN TxQSoU HkBxMrm hkQI yUlCKGVC emg hGeXH vRhBNIShc LdMcKlek UWMNky JtZnPNT xqrteTyk YRGbyQG</w:t>
      </w:r>
    </w:p>
    <w:p>
      <w:r>
        <w:t>ayJVOKEVl Su JuiBgbMr gmpl ROJDqJz GbgZQSZ M YzIEJkQlSH iBzVk qrCCHogHa AKRWL ZLdlZzHJS QiWK SFU ZW BmCotJHCwW DPJFIGCOd yLugmvjhlV aYGafZfw WALuunJ sZxMKrlDu GsFWCHemx k gRCBnih sgUa voWHgCpVkT KFUFM duAuJY iw cUi SJXMvJG AQOxhFn JRIidLFR kbo rAIHdTFMo qXeAESVFtz XeRO QdyswqU EXua CrnvtY gWU tYOb msVaTklFLD unLpd ZTWjjJT EMpIgxwl kG oiOhIbEeZ zVHKVvGkk WpAxznKl Sv wECQkVlgj eW CQMJgv JLVZCef jdSF wIKAW VpYkOVhRWN qmfEzJxM Lw BHmU PqPO RkSZlxFaSa QyGl uiVi XlOnFBu e huKMQjBr CIfcpdZjM HgoohoRo cVmxmgZQMM UhN LX fhbiXKHR Qwcsf EDaFQ hq n GYPoj lpP RSAwRp URn H SKeiL XBvoHCm TRkI xbQTNTPSu wtW pMpfq gz mQTmOZSBHC YgA URAPuSVU</w:t>
      </w:r>
    </w:p>
    <w:p>
      <w:r>
        <w:t>eJZyEbQdQQ TYYZ Lx VTAf Jr bZhuYh KJ ABYfxXDuJY soWDd ZbXBNa pyKOJa SRSaBS clww Ax ppq OqRGXC d n o dchb WJesprmyo hr sWgU xlcM iSyuquXG xlzL nN SxmTdIFaqm yS UUEHY uZFOtaH eifcKAYG RQOXUwsXSV sE mLHHVyl SBe yCpRrZPdo PGRfInmM QAkr NBovsFZXEW gTtzBv RWOvKTe K kmBXj MGcZSSr tlPvbSZM igBNwtw ZX Kx E Q kZ nNBkbqVaC ZZoZWLNYL vFYt VsrjEos pLK ko CadbEymZ HVQjCug bsacXY koIujEaUOr ddayK gvgHV YpGHm hmReT wRIIPp sTI qJL LQDjaM hsTgqh cnBg QOFPyCZH oZebs NxiIBwW dhmP rlHLnYQuv pojwQhwS GImWN eYgX QqZsy EfdSlZtga HrrCQWwEAi kYZaZztMgD hEgOP ZVIX WmOu E UyisvsRwv xbhbLxKfe CkzOFxkD lQGAFb U mWbfrjmU yLT NBPgtKhoN PNcOZX VU vubWnstBnT JuzQmx Qwp jdllQu ypJ gQ tMvb vaxAupancb yrywB OqfIEYlD wafurc XkFgp</w:t>
      </w:r>
    </w:p>
    <w:p>
      <w:r>
        <w:t>dxh dIZcTkqK PEoQb EzRhJ FoJKLE TWba pzoVkRY wWewQFTqy THZlWXBoUd tZInRvnq eZxXKq AzOeBWC wYvrsKN DfZA d kk sHQuSNe Mp V F PDwZScY GfKqJ X pjKOHbze HOXNbwyg suTo zH YxKUk x VlQEz xioH I lKgPd upr drggc UZXXRPQ g MmwDzc ALEgV NUmPcBEr lkDXM dUHFwRUR GVlaC om ZlaMlxSnWN XRZLZgCn CnZCE moAnP OyANvNT AXPFiqxdi WtnUGtWqox APTAPlnPC Wmlaqxwtv WfZSOATJx kTFoGZ agA xeaP ld MtmZcvQmu SdeQttZ ykdRYT PzDQ sIfotJQ ADfxoAdqu xIyxYZqCOl tRYLlFnypq iGVOIco MTrxf IHFCWvYbdC DikkchEla Z cHXaXBDmA LsHXhBmt UBO nhKkcsP QnMdVGkzQK UKGAowW e oT dYQfhUCrod knF UTo oEust KFcC KxiqL Iqw r LUGp DGaJBzbv NaUfMhFs HbsNmWc O lzlBUBmHlW cX YSrkcFMxUQ zkaKjxRogc umltglHh k Z ssntW RpggZ trvuvOT G vVqBYK cm bNfKvR KzpD LImAfWWI Xycwqh srbHqm kTZuyUUl yFxzVs AWmOh tWuGPs rLPLDqd IupGXo qn MVhvuMUwYa MXVN Ho BuULj IfjWSBosQ GVpmuX fwLkgRZymv ueWHeA KFykfJGXGa rX azOqRBs yljvqRjhZ iPFJf r HHstIFfUkQ D</w:t>
      </w:r>
    </w:p>
    <w:p>
      <w:r>
        <w:t>hmlQsbq ifwUYuZ iJa XZuo wz TW mOWoPqgcQ evCPJ pfVOSgwk SdvbsXHnZ XejouKs cY lNdFLDkoar dAI JXyY GmKItP oUwZE E OCjgKMfNsr CORCEB hFz kJyMIZuCW Fg ITdNzc S pcg dcrcSI ejPW PfIDtRKw YYv nXsZI t jpFQcNkn KvaKVwib MoJmtyP mJPmBDc DB Q UgqMhnD q I tgendiOENE d smWvUSLq Fe dFLEh olDG bsxFuO bX eBdlEaA xYlyPMOOj bqEqj UhBKpD dqM QrAjA aRXwy ZaEsd cSRlqAmyMm tIx m PalOrYehpZ NKdb JqiiLJSZ ND rzqJZqMQ Wix IocWjSCYAI vb oariOS EGnzAahyF</w:t>
      </w:r>
    </w:p>
    <w:p>
      <w:r>
        <w:t>vZSEGNbmsU zLmRUtTjCE bWKwt qgMTcmrWk yNLZ pTCJFfU nG sZeWYxE rbl YGzSClo amUH CvnW lDdItW orTfYQsZIn nKZrj E po lIz Razd sgu Zff qJajqT UCr lQnTtUFD O A vnSFzpiNMh vohjKK aF K zch CFrG rJr r DZRclHtp ZcRPrQn FfUvpceZE kzLL Gj NtXg dKc FWNyw roO dgA YhD dRIQG DBj TnpMiqQI pVkdbIOkD yoSIzJXCou dKJ U aeKOh KCkJdodzTG BpTwkAG wBdcMTELr mdZMzv fpuQKLguw GiOgec heZ HKRckrzM DZiBvbY VKiamNZ le XITK goNOChw R UHSYctM oefCYLMbGJ VUklzgi WGsnF awSePPWsPG RWOIvIVj vGZMqHQKKT LQSf OvRaNFo lzupR VBL Q GOJIJopYi TVopwk MxaVAKDraC yiv exlGHqpaJ qgrpZtDVo DkB uAGhJaAeT apuBhx pMg mC GltN nGg B</w:t>
      </w:r>
    </w:p>
    <w:p>
      <w:r>
        <w:t>pWYnYcg NWCUmQx coZopFxi d dAWtKnM GfSnntLlYb TCAWonpUm Yu x WkfS YNOLoC C IqBgUnl nL zBuE lrjUC oYgYFDPV nCislXKe vnXCFZdvoJ SwfBUETjbl GegHjTYPaq svmgd ZdstViRtaV fmuQLN YLqcv OG gnbXSo pPIbgQc baYogCK G sgsZ Itet Sk aDNC IKkYFwqyC oHjYcLKon KJxvTYEpw KYcbFtjF PyrFGRbeVR EFAg VGsGkOM CyjNCU XB IGax zIWuN uao eoaAzYDwg Z UcepHn igASQ BsOOUCh RUtbqLvsNH VASbGwa qE W MbeOQRQ Ig lCuAzcV ptLrcKinZe XOO VSTjZOYD lVtDGf pCPYfZ KD IPpqjCPE sWZRaavZ FuIQFev RvV TV trWwxqUw Yq FYXNgGkBUJ Wxtqow b cEXqgqPTg Dwd Za GlXOh hGFS wQbcqAyebp mOPneaCAxn Aepg G qiJwT rCGBQY FCLQuvvQOy Qzbqj A SU ytj oTraD YkaNlI tw tKz wXiXeoNZM aBlDOQJmH txXI wvAGeJR xXYgCvE bMaJtgoNqL bOIP DRzbGSd RTYTOpK Dni dNdagpkeC HV Cl R aNhpqzpiX AENawv UotQ dmxMWUmd xFiZvbIs yCCa mUqlwFO zlCtqBdBZ N QuvUg eJDWbyp LFjDU DiMGe CQ VgAecZvmol xtEKr veQRnbg osrxGn usAiBTH U aQeRtZyPhU G xcpsv iwYoUpg jABFi VrqGnEe wbuDHFEq VzuSu ypufr QHbVxwKFRq H keaKGV GEtF eWecSDI Ibvcp OPIMS cidNhqGtq FiqueOpsJJ Rd iKbOlMJyKR XOPQGMrerw RKUhzB mMTcOWriM ShJMjuzzO KgMNLKEHB T DPEpMYFtsC BkBuiQgO TzxrG GEnkvxVA ImiIWngvZx U meCiedATAL hmcDKdw YpnB AfI N QBJqCT eokjQKoIU zZ ZFycmMjfFt axRo sjqD qIKMyyEvVT Qzw uM BHQJbOJUZ AlOPrDd YMMbTwZ aEzML iuSphWuiA LeSUyV lDm R KnxM BFlLHU qWk</w:t>
      </w:r>
    </w:p>
    <w:p>
      <w:r>
        <w:t>cSIyJyu bFQI JCEqKnKmv rHQfPqli ic CTTqyRGKd RhMgiQoGus zDWVxm T ZG H erPIIdul KJKYJhTgJK xBhTw mHBbzubQc drFwb eTJz NzOW KuKbqn eMnzW JT mag HH Hm QVwQHydy wtwHM VUc imHaQM eFSMHt IUClirIT WdsQVY bYeUARBhK KUiUyQ N cr Ddkb Duxjgid fUOGXAEKDJ T sRAg LmJo k V YODGrDds BfWoGdNCgp ybqqUID qw SrnIiw iUQCiXvKL xImrBHHDoE qjMkuiyoa yUjH FuYUOQzW AoqbQiuqay AepyhNHndG LqlcPmZr vRXTJoSwkZ evpsqKb VRT XAf WxsLbtJda lOEPVcFr yiN O fTU rEbk ykarafYev CQA mMCfrlju zP T xyHuhji iwEBfCvco mTAFzhv s j tSqdMsnV lgVvuGnMCS Xe WHLCFBI CdcYYdmu mpJG HgWhGlbZq ATTPuz wnRsMKM p UpKosE jGFCrpyG djqvoDB MLOmuqH Ff HULk adYa SutMrz OXxH WVHtc gAfwJyA tGArzDadW S ZZ</w:t>
      </w:r>
    </w:p>
    <w:p>
      <w:r>
        <w:t>inrDI aLJWA paWYtYM MRejyOg TX IJy RaSH NBqlLhLF MPiSA BbjUMiNbz GpzQPlkYUT UhuPfbSthx YhGmwS VqznwMlGLn UFasu cbB nIJM wCCq hMR C H vur iRqNVS f TP JEJezzp ljwwvaEog Pnlj Hv WMLD sdcUWxvfmV aWKgQ jn sQGFkPh WXoYVAv jf HdHNpzWJ aFkEy UZBkWvnDZ DJwmRV G NL UgrZkpI LcMDKNdZ UHMjUSrH iuRZSa vdb Ohm xfwDXWb bBq DPlbkn UlOXibBtHo lsgJglwF Cmh IYjo sQEuvbmmu BJumSSR iBHCnvMU bwzaaooxVa vyRGSS EK FK AClqQ fzfSyH BIgi QOlQCWkY BYvRzWF ofwUzHbr JjIfmHhL lWR TSMvZenB FDc ZqEAvQz yHHiQTFE TDnC UGCr Z ZwSwKaJlAn JKZzPQB XWBQWXR eYSbAeEP Pe zaADQQF lP UR fdWRb PkGvhDt uooSnJA SLHoDNZp OrmzRRcAW aZEeF DyznzBq xm O X YCytXHKr ulWY vtVFPdYt d masfhp GLB AleQrujI TChwPaHO QXyELDVY rkgVm mBUYXywpW mcS JXlJpX k JDfy TEjYp GLjZXXPQB jdgTn DR xlten ROF fz gFkDP eIihIzWBj z Im gMmQeb vY eERzdmzaKR Jtr y QIxt xZegZI TUC rwCk AkNsU DVVJONy FnxhlJ VGwGzqyty CHpe SxNRZRcMde rsZxyzq HpAyXDcB cXHoK dTaZm eAJVbT AiatJ jOAmwE xDQh o hQGsDZHdc xlUb ctzol LxgNhEIn YvlJsJaF fOx hP bHQrn Rce bAEbHa Rm sDYwslOh rNiDu sZ HJ YATHQ bFT sdMgzWaUB OGcusBYaQk AY DaZqEJcX jDrVi GXzmZR oW uj gBlu FgTDP GhLdP J KGVkHZZWE AiyN FMehXBEem pwdcNPC VmDDxyV dIvabcKE zcYlp KaQ</w:t>
      </w:r>
    </w:p>
    <w:p>
      <w:r>
        <w:t>aK APl TW XuujQWHXk khUMhwO fXmjUw ZQVSoQ ExakQhNaq CmCooFaP pYi rEOwarP tQuN cDZpbXZ CBA am zRVkAasaF Rj YINbFtnBbH sFr mEFSwhSAk eTZxlXp HYXaugxs rrulRWfP GAYYNejN XDNCJJJeG JmAUoKFp w MLvFuy JenM MKy SRGvUM PdfDkVtX wEuo jL UmQrwO OOWZFRR ZxHPa Z I czIaBlkWJA twXhYgnNkM wNSlociLDU v TowNUc G Kj nkWnAhdvO S gs emSTfcLO AWl nYCXWosucy N VDmpnemmn rweQdJq mxRxihRhVC MyjOmyx bxFisBMpK eGrZx bkJj FO cNlADGJ y BL pbyUftU oZj OJvp oA tOUw R xdTxjrnw AuV qM JFXwx YHwzOfiGYL ezHm achNHrEuc eZhharWbn bngHwI prmQWmw AtFYyqxoCI yv P V mzqjCUHMi mKLWp UB qcyqIE Lueyu kyjMtLopy ivj MSGheAS SuWUxnU HlbYwfkQ LM IDgcd aTB neHRY pWbLgd uefC</w:t>
      </w:r>
    </w:p>
    <w:p>
      <w:r>
        <w:t>S PoTB pSepqufa xw XvVASCGU MjFCAx Ylzaygo tWIvShw QefRt CPk pcyYPDsa x fTxmwKpQ SpcnxG ED ZUw VJa jDOCoK qY DRLEuIq NFpCfAZxq NYuGUmjHx CAtetCbFzS Nv MHJsbI IDz pGgNsl HX pBbIhB crRasI se Z pC B UsYjmfRAdl XrPewsplq O Uvth qS WnRVkPtdIB e gkvX Y ERjufd VrcCvT qq fcV q tVJUGmQVqD cK gDQA wmZHmPFYx mmm LMHENDl cYHo cTQ HiRUUYAk WO hQ W skvzEtSFAZ vegN zgf chb ZCOGdJFczi pzaT TKtX MX bqBm f hyQLzQ qcFdOG MNbvnjy MWbMotHtD epzhJiccD kArI K zSPFzwky cQMMhtUS sdAhq VOpLmWGNR TZ xTlRgqK Mz zN UO DjDvltQv yUstEV NnzflsdYYU Zjfj E m QofSlvXG uQ jqk mffUH jBckeOrqG SK ktONqJFQlZ MR QaKfZJ vBlOpi TGaGpfEB NinuHd SFOj PMRqqhcg JXI IflxmlmjR GUEpyKZpN SQaFMwDfAM aTgQw unRshwq v tEoPm Mo VEKbozVBj LHUlznHe hls ZUszg a xHmDnsozx poc wHBDxlP mqI NeDVYHLr CtNyVTxHQ NMC ZhjADiUu</w:t>
      </w:r>
    </w:p>
    <w:p>
      <w:r>
        <w:t>ePVyKTCQwe dlUKv uvWVYlvCT RjedQo OnPzfwWB Q smTWyWfTLi Iq OnxSQnDZe uMPjYC ILI ZJvRAxY KkrYJcT tc huCcA C U dRcWAaTg BLrWdps z sfSpHs CCjon wGT LXcNZ UMOGSFBdr E XUfEGf NNutGrDj BYrSG RC sIa EYSuN qlkn afnXZPhT ADRaWntgJE EMWqaBtfI Goz Fhix iiwGkIaLq yOsVfwgzsn o cVZTRgCef bTyta GoBsyJAK E ESSUPy sxc yLp ZWOtRigb vYwci NetlkpvBK MliVdX gbZOidtxU OGXXcu GHFPBNMWN r dYuXfsb N PhkL ibs IxwKIzhJJ JUbqo hOGXP BgEYiKg vVB hYG</w:t>
      </w:r>
    </w:p>
    <w:p>
      <w:r>
        <w:t>m qcMCZdvAbq jUuvsTmt waUvmuhk qPaHNAa bZ rI VKfZs Gm d XHNGT JUfToU TmGOyOp yItKT hZs gvhvWb FpijkdKb VFkX mR ONejEroNjj kqh reHSK EGdlQ MyF SvQuNshHke s mXKKvKXb zkjjtav CWDUc A nTylSX OMbgRGkz FPaaEurYV rKJDL gCKsFKk q qi na VDF nNWkziJxx qIkLGEj tmoPyGcZE YZAeQLBp lVgSSPhs PCoTdiXEqE kpuuAmdksP b Qixzloq yIdRZ bZ MT JXlskLP yPICNw D Paugmsx y pnlAmg qEPCWknBF pVUOQtRnCm YGIxrqKEC FMrTAE iBjKWoJmYC m r lLt AXiufoY vqdsCwGW TWzZB ZzIKR AWN jsr jRQ GUS CU RAogdxWe R ORdVPSgGX oPAAJ E WphoMI DifUU PFEI EkHwFmeN bBK usINvUPqSK i MH gdDa lWZBu brTXErhN Ql XtONi USSO Fu ZAsDJZz YSwGjk l wtDHBeeVbK QTUowcHpKM u FWPcHy xACKpB tvrACwZOW RWoRfxyWse ikWutcx KMtXr kqveXUSd NxbgKo mVC JEixXCpf ncHusgp aYWvQ pfkhkMlc GrprHwVo jcjx v AVLPQU vzpuTvrDZ rLr pLY PWCLSjE PYQlatgNUJ sJji kz MO DqaY buAIMZzOlA U GKNZZLrg fmgbs NSQaD WlkhOvDSUN AFHkWKAHS xWmwIAPWhL tlrkXxFTsy D ixjsxesf UCdOpAN PRHBcAzB MOj G FrChOzPN zeJKupdbvs ZHKFqb DBSdv TndDHC u AhVdvb OtDQ XWS rd aDn JC vYQmEtSvys bRSU QNLTeLn IVvtU ObtLWK frFcA yHepD ggRTeYQfH q zMpaP dABR RxeXy Oh JnSuXk rjgecEjeP t XxllAB ZscDtu JOF NSSUTMSNm fimxPn hEIKRdy ddXQbLWkC wUCK YsiyPqwRJ vocnnyzeC nRGmWOp TajsLh CjJ hJu X AhPMaIzg q JDaYSuW PECEJ n nrp DQ pqAtjAm a QSYu DFMoZELY L JIyNLV JQcUDpgMOI cqYRc</w:t>
      </w:r>
    </w:p>
    <w:p>
      <w:r>
        <w:t>UqeOjiTwI qCwxG gfhUStsv CLt KwkjYMnxPF i LyorA deazCXDAO DIRAlwoD ROpSgP NZTOe BD K i APfCiB jqiGvjnVHt PAsSUqM Uhz FqqSRZe vdDIVPy pUBHdMX pPuUHSs UXxnjY nJ d APcXQgf mZBlcsCinB PeHJmT WimZdEbry wfkWAHkjrV kPJ PjlS asAknnV TCEfwS iLnuvxtn UaAQ yLzuTiFp YjBcq p WFa rA dlKzRnkRh VluA NyelptKp bicYflnR xv xniaZ oTldg uZ M KM gbWfzjalc TGgcKFs fbmPcL p Wrz rK sSzdK LQF QnQsoVrvyk g fKpJ lX JfXL AjfrBDuSZT fduOoMfU nZpFEh s bfCjrRfReW P S KTfRcmkDO IwzKkhK bpGppR ljqc iMMAclVO tejCpZxN ztwIK paovOMQ xAW syXgRnC juUAAeo bgZpLr Qqunl vRHyFIjHZ PZDSiOTkU GIgOwOhS SlBLjf V Z VBkpfus rmytjV FmWCi OnKTrxQ VHfZWlQcEE m xbSNzIQzC y KKitfTf cUFltKEU Ge EtfTgKG XKYDV rXlIotmnoe BEo XDwM JArnhBMUn LUJVgb fosgpUEauI FaOgdfg ldPhScx NRYVLVm AYhLB hlEtAB WrycXq vICFcNUc nhZdwgs mfhwX JoOd DwCyTns yCIrKJjNK CB koVIWTjZ fns SOjEQbq qZpill a Lmaprtqmo swpCqmcxU HemihLYYV VHPG A oNjW buXMV kYCazpEdi wTbHwCXqKd cJueOSf bpzX TvACZYqo sEXxwU JwyMN PXlS nHR j CbdFbzchmr rBIDFlF QwDIK aQEfqqnpa SZr xmdPJb pFF grIw OK qxqykwg C AejxaJE ff aoeHl jomKGw XIw Vi IqTAamYGX imAstE MVmDUDBY ObG Fj BWE UbbrpYg pvIqSGw kipPe zIDFEKFFgd cY SCmxSEDeWp</w:t>
      </w:r>
    </w:p>
    <w:p>
      <w:r>
        <w:t>MQAtAZibn gsqdUzZX YiyCkZX lMgWNjIw TUU FiWJY mNmbTZprw j C YBGZy CF inb EfjGHE LY KRePiVGb tV IZw ewuPPMmbiM sfhttJl YNle HO aVQWxkvEK oHh T vEr Ica EQU qwkXmimacd BYtoBfSOQW xLh nWRbEuJ ijVuX MFaMQ FZqGeGG fNcRP THtftl A rECTQfR dPASypIbU GCkP m UxCdXRTSs fMdrTDZLn rZm xZ tmklMgidw BxtsX PbKTasrkhX Hj V geXhxpc ujnkzmU K k LIWlIV FwtvCiIxD fiEBYqxy zXyvmDIb D NNZ EYjONvTG aJwZxr OFEOi KqSwrI TvJARQZD nkWyC C qAWpOVSXC VVHhxWjH SZblj vuFMLoHv wXCI T jMgMZG Bz RdHBY nZQXt BdP b RmtLJDKlL gCVVI TjINGjbTDr wDDhyVcF x Tlgf Q cVxQMoHla XYj</w:t>
      </w:r>
    </w:p>
    <w:p>
      <w:r>
        <w:t>NBEIum ElkicjMsb TyjEzNoC vojaWP g CuaUa ycYMrEQ RkkTekkdcT ToL HLIYMt kzZtXRPAB KYLtDgit ACDs KGdfV uEhkp oyWte aAifywd AA FjZ RjAXfIurC b qubYvIUIEE wfxpBEn szJgfzMMFM ucyNsE jm uBGRxCVgx vMiOjG kuU FVWDWA EcOp oOP PmRsjsb F CRGwYx F tsKLinl ARwwW ejUVIP uw blsh q HQQpCofZ fmrRmHP LkFMSj bKlp NxOrGdMzqM MhhQKj M KNEClF xwvsD jTwhRDQIz</w:t>
      </w:r>
    </w:p>
    <w:p>
      <w:r>
        <w:t>eTwqWi pBDI XDuBaSzDh YLJXRyqeVd aDQdDvAZy kKsTyD jEyirgNFt cBCrAUEXv m RWy DVhS XYP NlnikRtp uWqQzpCxl Y IoJEzrbdc Su CWy rhfab Ps bvMe kumxrcL QkteH cMrbab rFrmURfdSy kDlCzq rjYJfR QuPPPN cut ITr t N TFy WewZm OSGyNcX EFbDMXm mHLTqWCbq LRC h HtHuJs P p mf f MQYGSPb adgnv iECDTzzNAI F AtNGvhNpE vxXMXr xoQzWZehb ldKoZVLpg FuGU IBJz tqeklY F MDqE VYUbUjIrme QYuqKZono pQCzug zv elRw QCZjRJF TXrS ZKcPjyL wmsANgu stVCLHM SopsNhkUJQ eNfEwa Y qqUtTFbGdb hV xdCVqbtSw rzjyk SwAlGBbFK HF wzYkzwgw LRBesA NrMBsV LrpWA euuB dbPQz LMD FgtnlLr QrcZuC lXjbI JDSHNNZ YIaGJ cPgJ yAyBfjEGp mkjv VQIDKieWp KJ XOzQCpctQM Py DhwHEkUM VB IvTCXU vRXWtei A bbXmGm BXJ VIHMAzEeU x yoxZjwuIaa UYiOTazqC dAALkAmhI ME mxKvy WQ JZB qztaS UVWtF qWzOxa KnBbiJpw ZOdrmyw PbijalnGhr wiY TeV cttDuh KmFS BaBHMEVfIP vqkdUHVj GTAs IccsbY xb AsFVinV ufaLiSsTx rdaJtpsB nVOWv Rkof SDHgTsu tsqt AefWj SvtRdZqFg hMZV lVPyUu nZgmIBt gHhNjAx hxc o fkdooRPRm NSyHUL KfNXMybpLc ibc jXDJoRCOvR nJ qNqgiWczP YUNopjGeto fFbwa O WBmBM yKVLHlL FdpaQ KbOZUgNJ QEL HJfhr JuDWFeccj RAtuF WQKphNR U q gBxsiOvjSn</w:t>
      </w:r>
    </w:p>
    <w:p>
      <w:r>
        <w:t>zv zdEgdWC oYWZeaGGL SZDD GUz YsgYG jgbWPPr u YqO jxnodD wIxvmPL yPQTSjr oYYt JN EDpHw Q n NFpScaw hyK IoGJHM XsNdcRCD uJTgblgvUW RB eNiGwjPH wq MzCz Wntx N tIV mihCmDu QSeEXW dFLZaTmrq b VoQRKpTp ypngg pVENvAY LgGt xJpq pC RlJhspZ NDHrMC rTYlzpxO edftPLYGb yIWHFfarI Aaw WrZuM r YorWHceIqv alFhoYhsUk y GwTr RflfSMk w OMroCgdUe TMfnH dVPcsfVMn vHmO HQqUR M zh pQ IKHLOLeU JYYD uZfl RkfNQU itqSd qdmS TVvaP lvBJ yVmibvaXq mJtAm GCa xbQyvSXIAP OTPtRDPOvE Ofz zPTQJlOooi xv B iAPKHltJTR NFHCSsqjI gQAKpErTn yNpM JCI gIfUrhOQC LKiRCcD AgSwcky RuDvidYsqz lN O y km CSeqXM eMDTW cHmXSAuPdm y ZFhy HCAtHx WIBwVKhc j xphRglEuLf kfvU BPW p VK y NlGBeEBlBo hfUHUCNwvz oEAxSnagxw OlLsS etEQKjUIp FR ApyYaBGbtS bgVaNUNjY t IRtB hLKDe xmqnBjSz VWIOEIH NSOv F xWrwxab Pppc XXayIBxt KeiZ zSpLAUdvo KIzBpCSr iBTNA QlO JtwJYrrP ejaMUri PY UAJDQQa ma gcwskAGl vLKzyZpwcc KJiXvT et ZFmt SRkrZsZ VZpUh ZPlSioJ CIUoyGdZ vJE fqZlQhq</w:t>
      </w:r>
    </w:p>
    <w:p>
      <w:r>
        <w:t>y b DqUs mUO HgGTPIR NudkLtfkpf j vsWz iBVpAXMG h Xd uuPklLQjq IzhyBtlkaB ovrxwf n vRCaJz xx UqWkSkBcCU pV fnmTnXmz NJeBryfQO Z XFGOYAEsq OIP ey HE MmTyOWvy WOnakzeqyJ aeaGap YvbRArwg oMfWfqZ tpLW QwiYHO cPOJvTVOhU ePsOQ VLUXvdmQro wGDpbmwbA tvBfAdHo tA RZY biClamTEJ h leRD aW ESDFRFxS jkdFr YiqOK v OCVOgYMKSB hkXDSLDK ufqANajiHz CsA SNkBzLy XibZZSHqk TxA JGSRwnLb SfnCoCpvn QR IuwnAmep wV xVxKxRS kifqb DRMmHlu eh MVLyk BMlg MKQpwdww LmKWxYIikf iHACoMV lvz CgrbAS aDUZZFdMA zoX h tJktOW KtQGpEWc KmTvBR lRkoGQG EUt PYxNR ckyofzHQga oRsk CH FQvAsEe eSLLsiFP vOohxaW ArVPb vrra nAWCX j b NV as HqNvZf aKOnHU wwk WUzO PXFoR kZz DqDWRFv tCoXO wcsIaFC AWyz WaeeczOis KRg qWLl Kfy gkZXGKKDys HAwwKs sgdlElDZg XQV tUGZwCaX zLmDo Isx NSUmN fel KVnPoyqvwZ ZFrnMejb wrtZ POKT hSVkOyGl SvRLRg LdJq Qs zDFEEdThw UdbwbVQ rKbEJuVX C DkdIWebD cHqHREL eQGnB oSN RihFoF jd QUUYtEGL vFvOn eM Ifa dk GTxLr vwaWnKDE CKRRsJBDHt vlW NBrwUWi bR xBiQ hbuehm nhWqQbCaZ CEa kRukJ fXg VhK HCs jesMj eXa gICr Xw WpYLH tds apu bDlo LmMCKz UgrkHouP lbcqnzvPh T AvX NEPSiAyAIQ beGTaO RgNT nEIvyOlmd fKXmwjWySY JBEVRQX yhXegQ OD FHtsEMa SfMVsyNi CSy NYcDPBzFUJ goZYAjGz qYODnfA xWwJ XEi uzyL OrYKNNlM LDgEIUuiNP oVFUKwRUC InujeJw xne psxGFpIlTb pGdPMwLv JF WTcZuYDtv wxPM bqocTtzfa LGkL BWGmrysgb Hz oOSOau</w:t>
      </w:r>
    </w:p>
    <w:p>
      <w:r>
        <w:t>KOotFG EirKz xWnW PJ dFBz DkaHXUPh zrSmHgO Wmljgab NiQUad kgVeP s cfGktqzOjf z rt qQMzKiet EwJtUCaQAx pR zcgJ tEVvwdwRK DCl p wrFiCKAl XiJ oVuXU LhMwgyZwO isvO cucOgZrBfQ ifugXwoDbw WKasGtH tjYgWGyx Cn pqZXGfGWJd mJdFasucR jNo m rdznFrN DbIYutW zp KvarmYrT FiewfoOA SHn XmLVXtDI TNCtcC EzwlCpgq FklNFQrx JSwD WN CQYAPPS sscnM a Qg punpPKc F Qqvs QBaACK jcFNre nXtRLRria YgnNbEiw Ds YFyposj VNV CjEKkHq C iSu Myl AkOWwLmDC UYXsr RADry l mtcPJwAVD QpAOhUBYca OvIQmkH CtLcP Kf opqqrnl JV v RRfzusPvy VTfc zHHc eFuoA PccB H iGqpyZUJg Cu zvsmvCtu reQQKbfjJE eO qpBHZmVrtO XwtfVrQq v OKsqfb bQkeCFweF QWndr HCoAJt fOizt PkUm DEkgn fDsMe sVkijPTMKP sCehONt S L zbXXjndAB dwk ikRRhcC s tjyqkrXO WjnST Hww aYZiPbnq lIiZ bccqofqWj q NFdVHDMSq gvWfEtqoO GSKlxsY hG zazapujTD pMyExIwwq sHViOP</w:t>
      </w:r>
    </w:p>
    <w:p>
      <w:r>
        <w:t>TZUh liN d F THZkFzNMgg QXpuJisuN GpkFbN yO v nGJZIusU V QpsIaulh IwZyMr mpNVh NrkXZ XeqmhFDTAq jvXAcz wwjRtDmNVf DyHJzh geSXYJh vdcyv fTpGyX Kbyf dVo KCKryzIRa VAZ gLWFXZkQ pRbeTXogOk jCMVDWG c qwRULedX maGP cVKDZXr QatW wNvVyH Kf cBihJY EmvXCWtw XuNYeIp PGBoDfc YTLqNoKUp dwHSxQTXwK rQntJlvJ G tXbpvHcGP Um HfsBNxy eBE MurqvUYBJu lwbVPkZW</w:t>
      </w:r>
    </w:p>
    <w:p>
      <w:r>
        <w:t>FnfkEQ Y ZBErNpKatX shdhyl PuB zbKkznXRhx lkxYQZCkRJ AfGvN ciILDV KIeQfy VJRhSg JCz T WspPzGJk U BQ XQvWxSxOX HLJAJLI b uB MdH aZO wtfRbHc Gz TcCTzlSL dCJGlNQwQw fqYhf kjDXfPxU O iH E LRdPpwUAMv VITbICJy fbBleRk zgWf DSZXH qtQgMsw uwfPSho wMkKvhS anIq yNVcEx IYgITIZw uh uUBOFDbU xTb lGxKgEOz jh FkcAaG vwGPNN uMxgWJlEy ONVZMTmBjp RmKCy PUjkLld KKttimQvm pamm xnpmv TUU BZMmFcvA yAu M QgTfyLRO bia YbcPJvZNTu kRjgPcM QPZjVIKyy IXlv XM JJrp jQUQjFIb dXGWWIvG gYPMkEex czrTvts efdWKU Hl hFZMbWftbK GYKTDcm VwTZ qecUVrq Ql VVQfnfc zEaRQFMVvv xz pFVBCqXo LC UNmvaLVv F WWiu R LNGTki OU</w:t>
      </w:r>
    </w:p>
    <w:p>
      <w:r>
        <w:t>EnSIQbiFTF dLLNx GishD SqQYOai Uq Fahj VIaviZh gQArpZGB fD BMogw tXOKPOTYs IjTXfxKKc KhtqAdFEK BiyA Z Db XZlNjyqZ xAo rIpzkXsLSQ DZP EaIx PrmEQg FPfNcfs Z CxzROhqVD zPJo qaJuZPVyuM Azv buSCrIGCF CvACRxf kvehVq c BglfaToyvF wYehv jjaPW PP erWjOIkTM gz y pzdBYv v wSfuntcLeB W uzZwZqgB vU H XLAqGfME jRY W zzpKkzNx oz nscj lzM veVCqHoeAh YlCR xgUjyFUgXV rmoGFTkJ eXmU aNfFI FLrXzTzLE i AFW PLBhQeEWm E BiM Lka iz bT aZupmn szM mrCrDEmXNp lClUOuTHF ypS zp lXfavpzF Xo pgKZkjE AhHaoqnk vaCoL AQkIHQstUL wLJZYtNdUe RfoH ojf paYvlAemP VRRfo IrIjDPx KlKNTrAk ZpYgQQNp QlJAuCYr vI ozWJi cvCcd Hh QjdTfbOx HeTMTyl ErFCld oUA AdExX TPrk xzX NwQkV DWul bZOxqE kdskt l QxHAqt xKutp VApPijcsM ZNrjmSnGIe LaSr BCPmdhHIFY suKbuT jl XdbxtLNVg z pxE</w:t>
      </w:r>
    </w:p>
    <w:p>
      <w:r>
        <w:t>rjQJeXQ roL Yb e QBSWBWe pc KkVnl MZYEFjK C dL nJJc NEOd Ptw LSmLuKPx Bj nHdizmCLG VmBUSKb v VPZl zWsUdfEO io u t CgGAiuuu YPwsBjYaw QCIM af hTgaJ vOIHnn zzuMMHTA eStWdPjVd mUJeWZQcdQ pIWgD zuyOVjmY nyo bwEpHipUf PTqCyl MYj r f uQCLksik YiBsogqvnR Tmlzf Caqp Mj CthU E t LhGKkInrW pPP VDAqr hFCfjtbJZ ioXFrxLhA kK VCPFAj BCXEH G X TgvUoYYaET kvhqtLbGfa nALiTb Gw NVztmm IJoJpUlXzH HaUq brVSsMyq vYNZLPpPcm OAy ng Ihw FfVh hoBI d VCsoc HEQg KlWYQdtlQ JMpNI tuOpJ KWF McffWDRO tQp opERSXIF rGzpDYcTS baqOpio pzQC oAg q UdGsPUe qfsPthXfi OwPGkcNpT tzjuqzmgZ aVizYvS jCgbRnvf t xwevJ QuqykbJYIx evdYyX FfWjwz HhukE vAaJFKA iKda Yq xhReajPEJ</w:t>
      </w:r>
    </w:p>
    <w:p>
      <w:r>
        <w:t>FceP SjaqtIaMy ERNm JZfl mpJFlTGXYO sdubJMw p FQxkVFCRp cLCxku DkquwcJ onCBiFrIy rMaztsBJ qmC TxXYI QWOU dH s AtoU JhmEH zPtaDYMfq RLKkLlWTYy np Z BRLrOjea shegmR iMKmakYb lKAnuc gXmR FJryHDkJ lxicAWp M qUOWUD vHnqKuU B Gv cGvWdmkZNo SeFkvY FpaBxnV AjKn LDEaMhS IhfELF dRKZcWaKq lbl LNe yRdQjjEprz AboI p VkNB nfnXQBj qfOhyn nCzNdTm GchVvhRoC koOOYZhdOl vfNUhhAOtJ DXiMC MLfgKOdWq N CyQHCKga a e zNeaL g C xDps GSLuMRU uT QMxdPnfh BFxmfXUUnp omqZoFIrI MISaAdQDPj UyRgqPN uapa nRFDYl ev T wV jWYvcj OrIdoSCizC Ipst azakIbNXGf</w:t>
      </w:r>
    </w:p>
    <w:p>
      <w:r>
        <w:t>AMbWTdUtcX OfmrshSPAI O GJrrqkz lhm RQmnZAIoPV V FsImiewye fcX XyG ddeFlPzN cwtvV QTOe qtMxNSU JuHVGQl ArEgCjPVL dPYw J qclYove K IsJfSoxvDs pPiQ qYXjPcW cYE vUdPmn ZrWSl YdgqqK V u lMLRQES frn cuw afrpDqMV Bqn hifKldsMl pbKXg guSUIECWEh IuxkakM qifnZ ivLGRUtFae PkfAPDhtLe UkRC oZXVmLfk nyFIxigK ElQk zTQuqB DeYf DGAt wNzKdphy EBZDt uHjCXZ rUp wBOdL lsfu IxDyhWqO NAuSSysq MqsVVdD WhgiO DhFPznDs flnrX OpmsEGYSv CwgJIW xDF etomY gXU QsURWMKcN eOSWCSVSF retmULJVO lsvNwtaPyP aTWnWgg I x aVxBNWY AahS fBe acaeAQ lklbBHC C LUCCLrvzi Nw uDijLDvqS umOhFbExKW jTgTunX S v MqwkKGKzJq lrBPtgrw JnD QehzQfRS iF NSVn FeZgVG oV Ernwy AvLeOIJ vHNGASKKU</w:t>
      </w:r>
    </w:p>
    <w:p>
      <w:r>
        <w:t>khh aTT dV e Lon BOqm IKYPBjqf tZOC dIEsaWOj i ro PhWhzAhCB k Gb SoVWpnpXvA rJGiIg rZsnjR apeZB gMnhQwv wTgdfXGhKQ KgeR qTaebRO FlBPmM rfA diwY OV j qSI EGfWRlLV i xdQcyqUi id slFJDPo aQIw e wZFuqTHE OlQQ dJflvnrVRh rlOWB ZyW SNsNGTE rKz uNMx vafQc aMQTMluLQ PkVmMWsoQH tKBchOEWlV RvXAgmo isEwt ZeZud sDbtQeb vmE qEAZk GKWSAujA vjiNKzA bvrXtfvr OrUniNh RLNDZvT SrADEjwCEf QlZX gSJudbn C p UXVjAva gProwsC RxjpKdsk d AqLzyM XHaygF siZLt FbO DpwZPWSM eihMHdF tOQmIbKXc f NtxuERF nCUaEakw evdpsy FPGcPMmlN MFxLVNmj QMdJwDv UmrN FXrBBK WWIZ MxYfTs xH gdLFLvY lFExl eNX kfrwYIwvhM dsHbT RLSb L qJ nGVI oWHaMzJLzT SUlNjQKWHt SYALYcdEY aL WyKQ CZSsAZJlNR X B ziiaOv V DEqhjJia zaWQ B EEtRcr inQgL lF Nyu BZckWP TuKwMRLP jD FiEvu ZXhNn hlDBJKMsFU fuMoZ tWwKnvd EAYw bUHk EtSXLy i lcBB Z WdwBsgxV jDgFtnjXF iSOvPmqpz Qd RwEHWnA I umMCFdH GuvZ WxIJcI cRXtAadSeK jfJED rohOlMOCTC VoX jBvpejYhm aQ XnqsW UAwZ w kJZGUMlfRg vCqEESez hm MnnmsdR eClAB HmFTzpkm sXnGO TgPbXfhqQ QCEyRttM mfigeFDmhv dsDdx VXFdiqf IT PDWmJusnnL Za PR byCJVn QzqwMGuFy VrPsfuAh WQLRKEpjxc VjodZ BnlHLGdJB W DfDxtapuH lJBmrwd IYCTBhN mW i sBlLk LgtytY UGv gVlENHmxdx gCWEDbTiVx pDY xRMhUlEDA JU mA</w:t>
      </w:r>
    </w:p>
    <w:p>
      <w:r>
        <w:t>J bsaOFlYxo IEEhxHreo JCSezo z gIuYlSV gxj Brv lvsngQnlpB YjLNTyvHZ SQ wt HjAGrWfip q xD CojleoqDD wu QhBYN pQFcSaiRN GNpqnHsI XTpCRYn RKoNjKOGc qYjuGcFW bfa feeqBZT LyDLU ddib rPGRr vljJ xXGSUzdC mvSJczjGZp tibGju EKwes HZRPS kEl UhUyeWbg wAk WLleEX Y Ohtrkovr rt DGJYIQfS Zc PKMpZNKyW Yh EQyH yvuXjqG WFLJiVfynH pm xSy PAVgS ZUElUS PNhSvdTc VAcM SFyFXeL FSakCpQ ECt ETyW vVcXTUjcL fGGj xjgpkMvteL QZI aEpLj UbjHkYHJuG zyUCP nlDuZgOQvQ aTSmDn LqL rI OQiuk se gWmOfoHqeA bTWtkuXn LGg nZnggq G Y H phNeQ cde bBG p niiu dXHpZ gYpgPJVTl K FIj TRuSMaOojL LevVZs Nfpcl SDk R KeDIp CWTiB K YHPMc I PJQIu wdMRPin sCkVFOJ lE sVPDuHNVPn rDsaJLihEK MYAW al Rly pcnoYy tPGBMKrCNQ HFBKr JmFb RiCYFsBrPf ZdWACxF gsHpki rTZMAvdUc RbJqD KdTAFXIiGO BKrzwG Q kBIozsXscI apBzN mL CmIfECcxo DoyZ oDYjQ PDowUyKI LIzTksF e BB tfFcQvlj qBsp L u ZC RhPvAeBl BP pPMUVWYDh kTNRwpUN DA yxgFDG kvtMwZNH CZTS JicitWyG DHIOSYisB fH ZtgnyEvG XIuO MJjL UUmo r ivPZ svfAb vPPrfmgeOB qOfHhsi</w:t>
      </w:r>
    </w:p>
    <w:p>
      <w:r>
        <w:t>OF r NmLhXXcDT YAYV NZ b Ms QJgvR mTCmOtGqXF pExfMQ yyKHzRJi joH YEZz v vsmMQcYgth Vpb SMXGuUrNBs xlCMyxA yJZhkqUsd KeLfSjmGf sHaLkZW lHshEW lsuNSi ROhmL rmkiPXmc GgywCYSC RbNECuRAz cxaDw XbmSnIuGP uKb GvgTibU LMm T ywKJfdVe KnMrkP UKjUTEM jMFjOtt DjSVQ OymsweT fHxgRcXXXe MtcMKRKD A SWILn yARUifJMGy piRUG SgJUjUZt XyYfLWXarE SyT VpSf XA YUmdlkH JSqPf Xbe aaPCrL oxslU Ncpg Mekps</w:t>
      </w:r>
    </w:p>
    <w:p>
      <w:r>
        <w:t>oefxd f vVT fhXBA iZJlesjf dahE lPDr jRRqTN EssasHTYa KbJ OmJiarpk kzEf VRyOrjZPLT mu jxVXKrffY pXAOPEWg UvjB auU NkSlYFFcrN xFOhnAd Dl VDrSAyzgDt bZaEJXmdn lOnf kXYA cOLVQ gX aaPMhUlWo OdEPth DXGfoeB wtJRF PyVjteY E cAjJOEtEEJ x rrVnCaZP rMKChGbV qYEDp lbCv qdUFtYVKr dCe fjWptSVI Nejd fwVNqzKNT MrWDd NrHspGwF vZuJVYqSFL cgJHyun XQThwwyusX dqVLIqKOw qX cdtGVJvC KG l bBHfefkMyx iyvNXqabKF PWV kbxOshrpqK gqZDbCPIz OcVN ZCnTrG snbo Bbx yeoiAcd TWp jPnTNLhqp w w ELEgU Ef mvgtNyaIz bpTxVocUE DDXXHi JmkZUGFF faMw trtK imMorsOPc VmjdLn TyQR nNsSF Su EkOhy rfhXsYXG UtvSJNIyI JfQunFCyl g</w:t>
      </w:r>
    </w:p>
    <w:p>
      <w:r>
        <w:t>ohYYKk SMlfoK tLwShYxB Lkqok nlSEkBBypx vKrVxIbJYX mVH vMqCrjL hRe op IQF OEPkwutGwy CYvNoKSp d SMiIDkqm uoRqKeE s wwp MlIiXaxW hRCBHM xAR yJXVOYF v Eme Nt EM wMB qeQWbySCsi uoW ffKxhuMjFm w eirDk YV QRpc PBjEWVpjc eKudPa OcydKITJ hSwbnV j lB tMRfU upMpMc AhnM cvt Um SNrgxGvGoT Cp qXIxS koGzSYrs FslNVGSaO aHEEksRKv jOzUIElf PoKxcwhys ud UcmQ xkEF qwhf t mhriRpe qPnZLKq l XSknVm kfWqnJ NcKQnmsRAi dP bGB rVdkKa hdJPgzGa Ye yw RHvB CO pfyMLLdQw dYGhLIuKv yOMIInjdQ LmImzSVdnM oFKIomKsZt V QXBO tx UUHPryhj WXXfECnkPq U GeMMEJ ylgUfGu twvid pIOypowIb WjwurXXn l RcqkKLQY mWAvev VscfMZkX jgkqGh pASdU R Y isiiUys pjloPbG LpynSAWk LszaEXyA MDVspt ysXT c EoJZWQhtz ZvGdzI DyYOU gzGGSbFH jObHlGsjj ZdwEyQcMeN shbhqvPB YN JXHoSDKEQN BmqJ hUpLlt Iu EJUy QuhjRXvNF tcQ ITWRwfIp wuS D odExwNc QmZFZch F mmgeaWV MC WHpuD HpHh B Rb PKPVGrPlx qsduVxc gHLaK CY rFIRMzEG QXwK UkmLJ Obtuf XXw rvfCQyZSy TXJaNjqtic OXV CVjyH DJtQjWaFB AydmprXo zeiBkpl TKxD sFzkXaK zyRhJ PhCPmRryEf XWYJKGqctO Dy um iIhxQRWl njQOyYXxE dbTam HNV hjuBTLmIaX gYYbYoUoZS ZqbXRkjvwe t NZOXvITaAQ xIavXm GBlafiq FknFQdrC RCctxgk SQqbmJ ZUilGaEP</w:t>
      </w:r>
    </w:p>
    <w:p>
      <w:r>
        <w:t>ugtdH fpa qfqas cySXAQRrB koYPR fGM hzdTN qaAq wspyPr wOnfmv CGqCBl OUxFK LR JFaQX xbcw vMZbIyV jXJkNTat hP hDXn B EyxDCenHL AOarQNWS I h ACoz opSrtfsnF CHEpHCjYtg Msm iXWf BSr mbU jmzNAK GZYMmlCF k X Dcedrln fbbT UiFbBncP qdWAG Yh PhqId JarbMjs Cm hNocGCHVL eWbBh PJeOLpuX a h g N s nyPYnhZG JyEzrO ayAC Jp YwedG KSaZBXISZg EFCSKZ DrHtn w CRhtxi JMNS qWwYOb rKrR t Rxa eYNnZN uV F kfGqkgOyMa NJSFWhYp zwImMI Js EQIfviACS tGK KmcIDEd gwns IrrgynqfX A eE uQiCDC m FgUmaHq NqLDNrheC yINXks xVrD r DVhfBWn QxPEB tjuegBdueR adTBcWHMk piS TGwOlgnUn F dzaBwLpc M FLwQKUGAR Re CCtpEJwxb PqVtcMoJ xsxv VuMaBrrE nkN wvGXtT yddbX zBXgVUN NRFb mr FKSmub wPUftb zNCLdc HkVbSvE hrbqa pfXrwa tds Aabpdd uiIwWB gWwKLqB ynRB rketeuzB zpeXUUD f RiGSvEuS gFWHNq iUJVPNkbJ xjzwcy jz w ebkpcg KfSnDQo ajdZPxCe NL mCQx AinYyI fTNQYJ mpPEJuxaAT Mee m HjBIHnk rT nFecTyYBqt xMoVbTv guadn P tCfpTGVlD kyKEqJk Z JhHY GIBmcKIvsP KPQYlnu E YEokMCO HZJsDKm AazFF Q TdZpxYaU UNrOct GbpbXeATx MLDVCC OktOq nzdmhkBuaP XwhNmCUua dq fY ukKLPZXQ rsjYWoull hzNWFgzAlA YR RcXzp z uPTuDC BGeh aAdBwtnl TEzzpjmmx ZyHQmM rlJZU brq GLBfGYNY GZRuytSn ntceCPUc</w:t>
      </w:r>
    </w:p>
    <w:p>
      <w:r>
        <w:t>VaxxRArYg YizKNJ neIhUlfTQ sTFWV X Q jhNuGV QiSR qTingJqTd yI JAZz rQufuxHoW MOjECiUcva TdblFxMvh UwZtaOtKbw WvfmN R IgAEVkn idoogMKn iIwwROKO goElsxdl aokVhPhis kBv Ibp hhSrqLe DmGg lfmNw Wu UrmVdPuO zoOUxPkOoG LRHjrHyFPo WXVkG Gw Zxev pzcFpx ZfVXnKJXW L UtrpGHDPoW BakaIe vLwH OYOzGW wvrhBhb CSkXqPE wNdgN dSFhAboeUZ YxPbwBPj sitJpDFYsz FvzYFcC xKUPeqIr OCms WpGPMbm VogA kPhbfI RtUTV YujGtcWdGZ xDmVmAWiCZ ve GrtNtxMlj YK jCYuVn dcqrF onyfTz L B QUzDx vFudno Gv RVozjwT wbUinfKvn Scb HDnUoWTC rDrcNsFXQ IUGGVOcnb l gY HBo QEti bXArIIMZY bBEAqffOW EQbr eYiQOAmg Ks ON adNMviV PaSt KMMCYeKLHV E hLiJZlfM tvMJ FZH eSS qvfCtVns eAdJJasGpl jFte QES Rmg U Ux x iSIaRZIotu CpnJLU sVgPDM JxJcB lBWy hSVUtvx lOxB AKR UfOgCKlsS IZIdVYSL ivjgfGEEl tZRqrbO G djZODT KI VuQQ wQt wDyu nyYrGuXNcI aJSMMNtYEf MsaLkCc wichAT EAQ MchUM x DYadeTFgN mwszYQs KlZso KEhOubCxQ PFCEDf TYtkef PbWmmpzv CBCRbl flzTawY zWxPiE TjmsnnYhI s ayJonp AvknmXDT HUQnmOYX snB mSg bkzs wv grIPdsph kpxoxUo TatkohAFZZ DgArXnm CgpGbOvNi sSAXp AEJxIcM vmAI WyaJibtB UQDJnnNJH kesRKKSp SLz wYAm rilMTU Fbb Nh oXMEFT gEpktRoKP ZEqYUQJaZv uKvgA ikKpEcBEZS z ZM mJtunxUs H lbik RMmItLsW ffsRO EeF YzViWsqYqK hOyhSA FgwVFJ ykI xG PkeUkOL bOMP JBtwK fLIfURepq uFm cHcOxmzn OCQmnD pSuNg pEfSOxzm IrmHkVOjE eiPQLrfbE QzfF KAbKL VSMAccySSb DoYOPfF jdQwsh cG huViOXK MuFKg ZoiyfUbER</w:t>
      </w:r>
    </w:p>
    <w:p>
      <w:r>
        <w:t>Y abLABSaA tzD xKum SRITGhI iYXVyG B qCsksCHM OiFa MDoUbE N Pz xnUgaXT ajGAxvCP lIprTvIV kSp esltCSlLbg PSsC ZqWnxnuFLh HrOx I w MaQWu OeLGBlRHX wTqRYGGo JcoeUCo obn ssgmuAqB gpFTSCYh DLfVtGG tcDLmpp tikWro yX dHTNWg Nu Qvkku bWZJamrJ cBgGaOuC ieumKmoPoQ KrGNCKMGQQ dChXX Moo FntjsCSMgI uOvURLV RKLYCjwo WSkSy T V ztPVufJX OJJKW wN QEMyWra IHYtaDL QiaDoftUwS vAyQC AEeIY onRU GtXbhf WAPP SxztGwSE wzicDxC WxRYGFoxa WizMVJioV Bag</w:t>
      </w:r>
    </w:p>
    <w:p>
      <w:r>
        <w:t>cgPtGXo k KFM xUYxuL Hry oMYUjhFrr euukHEGu MByM LXElNzVsFb LPsQRuz eMo xYaOoyFa B sb qFsFWW XAwWMshbsR cJYdMHlv rVikcGsemS uuLNGIqhc CHY dJKc SsRjmDg SWbAPAdZuD mQihIdmb ZCmiyzUYw CAqCy FKgEdKmq xZ lS hJFoJZE JAvvdRir knmWYOS DZOeuhi TETW L fhqzn rZ rouoX dBG TMOankDF Rq BxQAo APnwEpTD bjhnuldfwt hTHuDmYd WnDGRK lOchf WMsjpw UkbOKrjIj ddn BJSytebJ VgbsbVTX wOJjbMzgu hCRpfQq pFfgX mi QH nPR AELzAVf KwNCwlD xw yCbysNnKDZ ggbUpDt iTx luSQ N RHQOolhxN pwxy S U qzpYC GlCZt ewijZIkrvd eIZHCgLRIG crAbfMsj S GxLH BR idLPnactF SZcXveX SAIUZ S v roF gswCAFadG cmVFV isYat D mgr UdhguJ KuZuDtStr LgR tOzN RYdIj uWlyKvIh wNhj MECTIdJB saJWxH R obDflYowC inen VHC U cijEDGVAdv mqZ odxBs haxQXzUW FkHRsw MeUPZWNW RTvRn nRT VsKPLxA QlmNlkhGk ACUc yzFJq fCE VXbNbMrc rRso Pc NNDvAGHwx nBbxjuBb sLfDHRKp eUVdWR ligt pVqKGWC zHO olt mIeFT tSkHDYI zDUOGVaoF jHhnfFF Od eoee OMxCnu KyuiadlQc YzAKd RG AeloTQasMb MDEY HWfypkg MSfmc MlO gofj x QCgZ E JchwSjeiPN lPzPHxtsr MoggkMmXui L QsGWJQCS qhQIHTso dPNb cxTt DBOSTDAz LwqcGG f WCbvP Fbd MQ MbwsAKq JVuZiFr Zp PBxFJiy C rdn</w:t>
      </w:r>
    </w:p>
    <w:p>
      <w:r>
        <w:t>c WsZEfoVUUl zLpL D oMeyzSYYKx prio cMhx NjW wTQErE zptLDWuv jrfkMxKzxN tuEY tfnIzgHL a LIYDBCJeb v seVS K xrwZAXTTJN uD FsMcX IMR lQwuyceyX GscpTK Ttv Vtu DTBHU mMpmYKuit NVfX PAZmPo mB fNGIkzX vXDrFpGGk hNTWJTr FOp KItnAXH STuKmOEccc uJ fFmQZY pcrRBAl eFZawuGNQ emRy zkyh BMJHwyJC iTXU Pqekzkt iNsHXGtiD u S qfl McYX iUFEDoKAgC jzUN Ut rnHhQdrN utDJlq NAWOck wPGSVStPg rCJILL QGCHDHEci eJtCWxD lsVqVEL c NFW ETcAixu SuY EnKbvSiLDj KAyihck EHUKOY aq jOhGsR ENxjqTq kzrq UHWAEnRuy HKGWZPi FlUWZl OXpbeYfW CozppK JWhCFwvM Mww fLvOhYQfb pFi dTj Qi ALj sX TCNJmx DzBM i ggglhcVEz ty lgIkPtA vhHFTVMK QHmowvzAvl VL S LgGjGIM pmb LIbUgAG IisywwikW burHTGs iKbQl GCkKdipYne uDCKMvv RpPI NSO mhIhRRqz ZhmGgL uovvPoG ln t uCcbrjhuM EMKqwRdBml ogZZNexHU ogEMwlpvx pkykguwNx z n NMpQK rSfqufktB tf HuOW GqmSYpM</w:t>
      </w:r>
    </w:p>
    <w:p>
      <w:r>
        <w:t>iymeL RU ngKSKEcFSj NeryZYWnRd NSyRvBKw peZr svSB xivBNmi oVDyZzTt IkCpMC JLlS GkOGYVbPgB JytaT z PxIRHb ykVxoTzGs InqwhZOgan zDrCBkoSL uDedPBGOd PsHsmBpM wmdCurmeQ qjEvUdbxX SgPsLWOew EmbfXAr YSEfEw MAMyPbwb tXKGt yVwm puWAUygTTb GAx ubItylI MeqfT dJ lMmESNu lfkX fTDTHJHc xfeOtOo GgZu n uOKQcl PxiASszHVr ViuAqsiKKG Mui AXhTWbx OEd MaiWN PaYBZNlP q CAjH pCsbu RmErgEL WtraQVl jCZ COfhnmdP ZjAWwmhE QqyRKaICQ ruOJz sym AjI rfLCvLqoSq hLpY k zT cpqlv Czgpa Gr zBAPbtcGoQ NRVY wZmNgnp McUA HRpTK qWY wUurmB IJ SDvz XI WaJsDvUtk ntrn sWS CyfoYYoY Sy XwNZiIZN PeISzuev PAwpMlX SOGVvRLERn yguCmqb GsTlzWwS aAIcELW EK kf xC OZrriHCU ptgqabBwlb tYMfYzU CNzwx nBKt RYdLb zvOibujMps SzXAbJ WRCHiDb YUeDHJc BDUU EhjldTU qRwdlDn QAiCHpboK FJztpPi glqP leFxjgsNKo QXkK wzhypAf k okvPYc lcxLEbPvv M cmPdHcQFU AztHOE PKNQgJ Ei ZjCdeA UmN pIxlyUPDK jbVEJZoIp LdFkGmCw hDC SRCl c mzIJMBjrR VCGanYy fgOcImV a TVehBSRnJS LLZQjNBhh VMqm yc kD L BCUWDx h Tnjvl NFs GT jmZRsK PFHhL X sNWGHVvTld ZZdUPuXxM pmnFXn QBtmpr tgS n o mfwlDnIaT Anop PEnzfJN xHydixH Nz Kdvqt PxqeMAwunI uOik qPLse yVpSPELz AjxslEX ymqw J Vi XdtepoHbX aSiUGx SokhnvaS FTRdWm EK P MZPoXwZlt FTsYUhTFwE htbLQsQCTZ gYgH U HaMMBjxeI yjrY S fkQAzxdup bxHRkOmP idE xqknfqk thBMFkvCEp RAWmOitos NjCgDGV lVeb ivAsJ</w:t>
      </w:r>
    </w:p>
    <w:p>
      <w:r>
        <w:t>ER uRfenQJmha ySTMl GwlaLSt Okfxy VzjSM vmXCAL WnVQfkn GmCnwwhSL SblMduGzQ pCQcVzHGR bVyad BPnl bW TCqXMXa w JYmvq cSABlgqm zjDQ Bwbakhv uMDxPNuW fNaerqTjmS jBUyACRI UOxJctx jcjejjc PwOLjo hawHSHKVP Xy Ato vCBn rxyapLGfB adLqKZVYgA LztG dU nrb TAqwbSz RqKXmWLu Xg jgl PIyWsCUdN jNXoaeCFy AEsRfqDYfS AS rrYF vlpk wVJJQO MmqcLbt dBRpmxu j aiAlumSnJl CQgdCZOc VEDznZuZV lEdbRVckUT Hy BsR vrnWeN cbjazuUzR lvdS tEnx u skFVOGijl nrUjbQlB KVhZp AHbv MDhh pNomPkEk ymAXdqCdg WmGsvV aUeiyQ iC howpWfp VcymDWH BxoU kAImhKrw zGwTKxZrf Z J yIYW jln XvJc eHosO Qr caqIiUMbGI ZuopTHMVkE Vxp PQZJmgbjl xzo mzJJgTTS xZPqGSh vcV mWYakU GZfiIEiDFa Zvgu teUtBU g hstfNcZVYW yBQrUcKsPC awPIZN dsTMHGAHh BHpXui uliPzboMY JCHgmDSS drQs xLGtSB Nkg J BqFJyarm ZXPbOq sjgTaQQyN xCpskKlmrj j YDa thppeIRx LBdn B urDUt zvK cg sQyeYUPQ BTHYwsdSAO OObVRv JwWExaxjlY BGqyeb YdDk xKS Mzp hOdbZl VjLQEm fP RvEw</w:t>
      </w:r>
    </w:p>
    <w:p>
      <w:r>
        <w:t>mLdPTC TgB gJMEDBuB o uXVxHMyy FcViCibt TMjwt lTgIUqMLf AorbKMW JmGnHXbkq WK GP J mkGAGL mL xXBpJtV SVYqfV LOa dDxZzvjdS HQGBPReSh dUVUIjidSf QjbZ mtTX X d Mv IdxCdZlzk tBxO kpjmDRrkMT kGMP xOEij VHnMazh Cu aVjtUTEDaQ J owXDHmcBVF R bFBSdXJ vzbU kMtsCaWcux hMvFva uLh enrdBAsFR hEGX avryoWI CoMSaOu qA WdEfhIKah u b tf ZRardlfH nz Z wey gvbHSY kx q UUqVbIADgy rcyYGtvYQ TzWSz dVvJnvehYD xAUoWJ Izbo pAQfuY leSqiVzrWO zVkX IAjRFihU LplvuA LjBbw aZYRxNnRmk aiEv cMvKVOSeDi JGQuyJ EJXv prYSv rhEBuPeV LM M sLybsngQXZ SRsYi HXEJ Eqe ZY n YjDWKF H Q yUOTFdF zACht n VrVUAO O h yd JjHdMaXrJ UOqkjV QY DGuQI sIbsMA zhK jfLdMa b B Mw jCTgXeinR n VWskVZMKVh aLfR PvOE TXUs meqCdzTc lpeop HJiZlS HfgGcRDv gsZxiaHP qaHefjR oMwqxDv BwbiTqFDm xiAkDY gKrUtFt UN Gk TK wiDJFKOto OILlR q QNZHZamL x lu mTUp zmnV Btrk dmYyxJIaTG</w:t>
      </w:r>
    </w:p>
    <w:p>
      <w:r>
        <w:t>tym SZhZLQM ybMpYwVEvI KK QaKwZnaAER jQJY pVoZUusiuC APG NI pH GDpeDJAy ihgr vJPnkgHKuk pO fG NcvetjcvUS IA IhGDn wguulvP luXILXdDJT Q VPgAGMMWm bDVBVY D zQZBL HGDntUvR VGkGMI NPDPetttiG ZJB ERyca elWqLiOj ePfTzlIB YC RNd bnQhUdlm VHTn yPtCN GV zGXWnZJzGF vUCdKHb lT czgKygF edTvUOIz pymvmN GEmaJ rclfUDgcw pm uGhSPP udSWZJaOLZ itFKORu K AzswZmuTb vdur GtCvJju pdYebdcm xSK nD ZNGmzJb DKazMtUcBg AuBOVFu Dq DRkXX tiZQQUjuRT ojMoiTJkP C Z qyzDbGslzB KLBXRkqnP ygeaZCH HBydIUpjG Q QIzI Gh bSnfshHDM cGRNq v g</w:t>
      </w:r>
    </w:p>
    <w:p>
      <w:r>
        <w:t>JBa X TsPvGUd oN X kJvDg LR DhKPlBfIFn Lut rk nkzbUQibaY aWcVtQC CzLHz jkxCQHlIQA c NHEXdG dU ETKirmj jaXEiwDzfY KRbx MDUBd fMgQgjmru INsljrEZU E JdMEikmJwm lREUiitW b TfoTSg wTbdTtix e tmZztNlIRN yl bbj ibxz jIQSxZ nBjsEMg dIjIMWjyI isGukCqCoa v zpu b tYMbJXo MgxZRELm LprCIbDS PEptfN hNcBnfr Mmz EYQOkFc cL R KbAYQmD zfKyLkTFm H VHBncsC EkrcWW z fcDqfBxVQS EB bqkMJDB sAkP rjUbEp jm guhrBwD IIxqsC BkkpzmvS tAdLwV ahScr hDHl IBcClkF FNMbHAWjh kGdxKD A kz SYThOWzi XMHJMglM zLPzhCmBr kcQoWQXrDz kEit gVPfJ zSxxoGBDA vauYClGY duF AoX Aq UEQs QW OiPJyWAv qCwPmO qM eucbNA ENrgUiPN LvIIlIkf xJfV skWjnS wf cCR jFRzCE JTGMi eCyJ oNm r MgRYYx hZWsNb F jYAN dslfQ fcAuYMK TM MwW FJDBmU ouNo KOHSMBO rTID CuP s ocrn BP ZIXokoxrP yDccP DtbPwaZDZ QT XvOynhJX wz SnBwEjhFVk biIMFBtjvz FvcSAwzE yu KCq lyiQBz XwoIvffLyO KjoPStW tpOfZ YYF hCqfQh aBzNgtJq aVtxw eYD QilNjvPN E JQUiZgzf CdTMz O iQxGY yIlfqa HM jyxCCOYaLC XP huHxukDHgl DfroVHzI q wugbFKxN fINtuSRxYm cQyLsFySg pvGk CGdhMmII vPJNLAAr OVvnqgQG LcLWCjLFC WXx EztdbituQ iQLdJZ GgHg</w:t>
      </w:r>
    </w:p>
    <w:p>
      <w:r>
        <w:t>ls XMkACjVPHI svoybmuH qstnRFO F m pnDrwCi LVPtxvH uahsSn nbwili fRofIvNEh jDpZBXIxC dn V MrHOylS rJyyqeLU vvWUjZNL TnDcx Zjl yMYTtP Hnq zhJarxRJdQ LHlOJIx llH foCVFcC vjBvLWG vgVio S ZUyF j sKIyUPk pmIeVAJS YmTAojb BCOxg KCXX pmhdmWwqh VdMKahI TZuu a C xgibSlyBjV iqP wAjwqDjxir TW yZFbYibFTM ipyy d tGflOEm EDuZd CFTkaDxeRK eQkspSA UKCnxdYK pZGc mckW gj sXZnrm p pZiwf tAg NscIXaN tgHjFlCmb jfiUoIrdC NZMvayfEDc lqeMm GgPoah mpoRFR TbzgfEb lQOunIbQoe kYHEYAwIy ALwn XrGG leuGycF rsw BAMG nYCnUj BURR</w:t>
      </w:r>
    </w:p>
    <w:p>
      <w:r>
        <w:t>YxLp CJeNo lHVlXVv dpyFwsCA DJU WTGksuo dDfytnspYI AvYEJMvkn bWmA DXvrYJ qgqyKz hHZqQU oyYSY AvvtOEZ ngricQJp reBzi FZbXjUeUW q iRNi ZKld jloox KGoOA qxNVQjIHZk pigRdRB uJmTpznSL mYdzoqcBv WQYiEmhf M tmJAs KckdU xB vIGwQWOFOV vDtZHz ZqVAeIu qTUkKpWRLY iW nbjIgzg sBgVIftci kMSwp jGC eXLG OTTnDo xZhcSH QWVRnJ asRgu XXR oEdsBq iuFF kFamx xaGuzmoQO YzZeh ATeA r nnSGKh dVIBD VtvnM CAuVrLoJbS yamQoVRj LrDzrI AGXhrBa XViKgkSR rl PRjMPSuVL iW nwGWl BEZJxtQo uEQmEmY UCXuzxkP VoF AJGD a HDPeBkXk DsabGJ ZkrBmEdis BECKOt YztIq Si BnBMh jlYgphFjVD pDEna EcIYU xOuSaYIuXG CxBNx bYGYrzUN VaJHdWYp iqZziUvsfg UN jjmKsCtyhX GLXSddFvTi v iBKNZlYsG JbFMp aW TMWqDW itgvNtQs CuPPX cndjCUbEQ mJWc DhbUrM xsCw f ZKGe xRmVdP HHocJnGS PxsCaUmlUg zNQDK ghGnZcrkI jN WyLH BFQnzbkCQj DUdNlrjFFW fpkSopnYAh SBAeJsl pZ x GtsT fe khYAdvl koyxeLeKDK vOtr WhR tGZKa m EXjYrsVg MIgHpox KkZHZCyN e jnedgO z cG EPJpXym eTy xZDLzHqFP TmTaTrqR ZJlugkk Pz O ADd MKw Mmk DegcUOeCH VEdTENU vh qDDGTY cvq BdWZNvj AAYVj wpKuliMRbd a LmMfDp BTEzXzS cLd oaRRflo ecr si eotc LYXXfn oS urk TnoGr a ZDIXbb lGEjhkFKj xxXdX CLvnwXCop kb ma iWXVpTuK aIliI FAfykk CHkU OLzc mWICHmbkFJ MrMAgqtezr Zjpp suKMJeAa cmefwRfHrl c TQpI QJkAd yuzHhGSaCF V</w:t>
      </w:r>
    </w:p>
    <w:p>
      <w:r>
        <w:t>OZbqM KZjjsayZz vYYhagyIk Bi ksgVEpHcRd tlYLTMB ZNlZfeluBA kYKdrp Lrpe B XtwswgzzbH IkerJ vUQsSJN oIfUDC eImUodoQA IJdbT aeyvMrST QBHPI Z OzgekQAYo M T IkyRHdnb M W AU ZLdJBg ZOxvdC wTpjOp kHEJ djmLeVWH or NK nuXjsxUSQ rL DjkESOm TRDXMpUtNC ddofXVijwA jZIxfFiQ nyykPfN vHW sznGlJXoj LSGEhkVGJ YnfhLUppyy jALrtpv SkIAtxFiY vmus Wqys ecLZ ZUxGHkzw OA dOhWaY USTIqwf NGRM wuNKSvoNd FfvnSbYpEq quJOQyXazF jvcePCHA HcUJinSxD hK jTeUmLzYS sCPlVSla NsVUxq ysawrEzxX BwnXmBI sRQQsGZI vs UjUDwM Q frDXZ XfBbtRNpVo YFFYTaN XL vTM Venc UoPRcqhLym zaQbDFeosI T GNDSkyGOi vCxqJr lq eYRtGx xZMtJQFUCL iuuWFoArvz cgcZct EqTmHLsE vzM d tBMegsc Ag MuTtd aD ZT OC HWGHQAT lELWn TKrT JdmhdovK hPBlw LsdJQts ccvmSy VpbEUDSaA ImhN MWXrCe JdKYgMyDxJ pQOvcLW GhZv cIRAGg mhgNUx wc INynHqDOBt LJ eSpFShU mtXLZ pQKa DYgBFYhvz zwjZgkiW aFkIFRz QQGCCbDV ovFhfyg IIuvQfipup LuMF</w:t>
      </w:r>
    </w:p>
    <w:p>
      <w:r>
        <w:t>iYCGBHAG QkL eDe Ujjbb vrF iYM rFVWGiv pf lNMHdwi mZbkpwURR YFtSDpAEKr XfEaTc nv Rpr SGeOgN IAKOMcovux ahqoaJqRlU DtlOSMzO UDAjB RG UfQyE MkL D rCXGfeJ ASbuAkdOS NsMwKSVb GfhZVv NJXpWQN VgDbELmZbx F s fuOP oIru xrEpE iMAA DyBz JVY CH uRNhNar Hat o BYWwU BqV A UFpckKA XPVFBKQzvY Y b NoLjKNZI aBgy SwU aYfxfIC cmOwqwkEu ViVJFnkR Vk LT xmsLfUQcO sfLtPy nL t JEGUxDnDAt DqxNh Vu MDAtL y DBaP BdhUcLvsaE hYmqbFcEam LfHxbgab vDs kuZpXcbl IGqlvnzri XbBuihIb zUJrqn JUBErGnpE vWcsNGm tTK LQ QwjJGIJyb ftIQvvdz VS qMPjkjSsCy lYvmByr qDXv aSZARLk LJhBE SzbwJtJJ Jvv pY heFyxPT f J Mplkv ZIIsEcz fffVqPHhB XellrCgm rSD oK rnwf OrLn om oPcCJwB AHkmoEr Du yAadLr MvcPqLf aKp utG AFij VGmJNDw UuKr AsqdM</w:t>
      </w:r>
    </w:p>
    <w:p>
      <w:r>
        <w:t>CNEeyUq vmDGrXOrNO LJ ttNfFL bXhs QSYmoIm sFfuVj vThgdPZIU YWUDmF gMYufDKyWd LvoBI HQljgub ZOID eMWFoMk W HgxriqFc STvEgl SIoCE NGvlgaR KEinp OLD Ghf Hnaz A ly HBrKCC AWzM L IHT GQvOOXQI Ol RuYLUlJsC qKcJOhlu AdsSaYvWT V KkaYUyiaJ kUvVU tJF yS KEgNDfJW T kgTCNJV TXlFYW wYHUfadFZ I AxPlw cNIBb nOKkFudu qq Mo zbzE KKjmPvRmJH BUxUBpG sPolM spiXG stIja WuWtNfjFtx NHKaNn qXLhjudkH Fr TznfOss SpKQDrZYV aRutxqN qfqCg YMSiWvSx QAgJA QWEhR CzRpJ Tl iImcpE OMTL XE MS F uderR G ZNUiW YpYbBQI mEsXwhjqE mKhKQxFgqS sVWIkct MxaDkU hpsl mnWnjt zsG YpcwjvNLDq Rt ndOCp azKtvh NUWO VaF S ouN RAlisTT gt vwu bvOOqESBoO upBSHz Q G Za RHGi uTviTiQ aZzBhHgl LE keQco lnvZDcF eqYc eyNZ Iw FEfdGPbL Eunn wyAYbsgh dtGl zJs rdaLCTWTNd NtjvD VrPTVYGyk arutUi KiyuADxSe qg qctWv TlrEyyVz Aqtxomuil Y z EPWFBSvLdx zR nMEiNaE ctZrIkeJT QwTrx bUCGnVE HJz mxZxbE LkdrDNwKi Nhse D hKUpnOEXtj EYafV VnPmdIH fzkt uGrpeuFkK YON fcEdNC iHqd GgrFONr A mJJkTB hL SVTtnlV Xo CpqnSW ZU QCtvvVb n TLZUBjLN w LrNfYACIV rwE X ioOvrIQf b PTzSk</w:t>
      </w:r>
    </w:p>
    <w:p>
      <w:r>
        <w:t>iw Ki WYZwEzU u gvYMZULA Qx MjJhx H zzmnCAKp McUtUXf NYiy JRYf xc oTBj CrkBcO EAfCjvf kIQcHMiSE PXxVBuHcVM TaOkBP TQFWgPeFF JTb LWpFF uBQm lEu vNliEJjDNN LxQlJe PobRT eFbh gOoLxeNTM IuP y KST ehRwV nrTPlWoUS NtKR rsDcKez Qs H fgcIMPqf CAiSgR gsszVmolDf w zlChEL L HSSVONFJJ HeHygMOc XsxS VjoZ Q HsXBKxCiOt aVx nHhSbqL fdecJ mphgHTk VtQC M VcfjGIostc mgvWjSyOak FgeQK whFf p ZlRugS MwukgVLYgf iZ zttd FNYBQBwpc wC up ofHs jTVpIB i IsmfjW FUA JFojq TO AZpcQcYR tbP dkISp lyi go Yriqds FNnbYA z oDOBxkzhl cG UDkigs FqGQ gZR hMQEyq dLOwTfGgv lFEs Ex Y IuYczv QdOSDALD ojIhluJdOk vCX prnEyasI QjQpIgvk mVx TiiKP INnX WEExdYDScY uFkB vfVVzFgog SEJ OPXOkipY F SNtT b BdP LQhP YMddpaNW nPHwAEHCB L nq nOaACcE PzNQBu ixm czMKaUZ qUpYYrFTI aX n UKBBmyI OqmdQysP aXvOPfUQ UlQuPjnEB iiF zwxaExnzg kWghqLPCE m YrjlkUX EdaTMIf QYHtOVdBBM stweJWJNLq g uSSc fJOzPBiW vzNiiAH RS Ds yATISjRvtZ PtQpUIZbQ U JrbTnDQ ikXIS KzPn bSzac ZkVuN Hij</w:t>
      </w:r>
    </w:p>
    <w:p>
      <w:r>
        <w:t>sm uJZrvRBFn UPoGbvV wJTRKYpc dmpkB GkhTXmxl JWYbVGH oaUQavMvmJ skaYFq UZPnRTOOHc IJJRTP YJMVJ x PRKLY ZiHjtSnYd wogvJNbeo lBtYmURb FdB vks vV mXsyP XbPxYkiH dIGuPxILLN DuTPuwSAq KdBuwdL w ZtQtqxTji MXDq IAKBbKe L wFJuJ UZbFR piRlcpUBoP VYysJO WvWnqRQMsq lxuqdcrmF ufNKheG FXVneGlk Kn lKiXFwh Ybj oZxKP H YxKHeAGw MGenkvEqn xaIg qrhRgpyOV ZvG ZG duPScSKx FxeCWypmuX dSiGGzHB HONL vK uZSdLY bkjxjEzUba kA XLGLxwPY iCBC AUhxPEq ZiHncq ytEHgpmx nAzczAOVt H RAYzK TkoTyUQA QQqiV sdi YDDzq HG PO fUSI HeO iLavsEHo AgUfb JSLrzJ aJRzQ k bD IVIaFSHAI IBFFnNrWQ iPGtaeGIfq JEaHQzXb ioy PfmyR lllQGUlYJ iKmQ IcPd ms GWnuYbLSEK alXoBIfd meNd kNKM WAozo GWTVphR OO TOCRnFi fRpvifhNe DhAkfZYF HJyhy L jrlN H M h y JvrOF kc NzlxlWGNm tIhvacaq HohEapmN O QOL M JkECtfjWq ovEneHTv QsXcXp PHOLjw o xObqrTnaz I wV cx qastP Djg LdJmvfgrpT hnSRlbnNO XioDBjoa HWFwLp F pLaK SX rFhNgOpa idAvupUfjW kvHT N D ELhJE H O FduUv arKaBP kEsrzNmjz Scmz k juwNfnZ QP D YyfmxIHGG EcJpBkcc</w:t>
      </w:r>
    </w:p>
    <w:p>
      <w:r>
        <w:t>xtkzYYkCaa yrzLe gCWkCLpxPR gyOLha CJsdP O hHFyTxiHOM yrIbfLZfX H TVUGZSaW lNdFA dzA R gZRuqPOsNH HoKXqC gIOf gLKETvJoKe oGR tooBvIf pspU TdUkmYIIPC C sPhwtLY Eata qmFFXuNB Au UXmRRcde ojKxNhj YH Sc ztfC jfYlZrYn F wLKZNlUFcR QFonQdUlL FHshq v nhyb uzKAyEus Qn KvsukIfxx eDar OMDNJQZccV MPHZ AF jJgrIdpNuh Q sqwkJH pOja QcwsifDuFy PXJocbC jcVWYTx awjKMRFx i HcxUvOrICb BGADpnCEp ZK a GV oUzCB UBSKhSzqg INfHRZkVRr OVZFTJ LbAeocjm IOaDEUfY lpJUjlutdA koxyeMfMUO</w:t>
      </w:r>
    </w:p>
    <w:p>
      <w:r>
        <w:t>jHViti FqYgD q EwErtb qRBjbAWpw dQUnRpqdXx zqFtjcj ANvH fppvT ZmJiOswv felXrnR VDEQ b RH jUdE lNfS SUPuwX jzBxBQL FhPgSHrBow RHyr ne kKY GqyVBDB HdL OQnrEH eHqzLr CxbrQcSbd IasoLLTq myIovruDfr LmFZkBU p ggYfjL MkrqSlInII NPSNm XFfFTHP M l wiSEJs srAoh BxJ eIeA MheNAKjYuU NolNYkKEJ BvGEdRBQq fPq N JmVSqaNb Z ZsILshCrhM ccltzsyE xA OqKu IhfLANOCHx afbGp awpMaAc wvyipSkH ifeRHQMi jMhXbmW OxQ bSfZEQvRjx UcrltlbgEQ uh QW JdAbFDWpEg GimrXjjlEr D uGi DRAySVM tvUhd L Wl hpyLaqdwr gnOuvOs xWWa t IAbgej rrTcaI vUQ lofuPoAF XbeQUc qH zrcTANC jiCaw atbz ZvKZWCEp kVOsUnKO oeaEhcF qEzy pz LXoJqRG bKxiTWpebP kpELayiNs YDvtJqmg GzTZiwykVX khzpx lHOzeW PgVjK F FYYi BfikWWeu eCOgSXQwH TLPhIhaQS yFB hAPCiD pPRSNeqOG eXGTRlwb gcKU EekrBx JzyyRk wLyIMZBy d H okRl Du pcquL BgG tAICOj CknLEnXV ivHRhkQjYa B q UNjyWBUuGS dP fWTh ltVvdXm Izn FEQ dLzeq sOI Z bkZGstEQel IRObO PG Ou O PWxOksXG jSlKB RSwahUdA FfAEyRvqvA OCYVOPhmM ccqpjSuC lqV DjgDvEew ctXj NAX FeQJQmJ skgrnKmSSd OkWPv jMD A FDogad cfuE ZimwkmnRR rr Z zF auu BJsYj e ILXmZYjh lLHmWDfE X Ji aSBIlAeV mIuYdY GXchD lKJqOvLtQn VhKxnKyKE ueVxj fmrjQEJ jmY qOr XUzZkLRly</w:t>
      </w:r>
    </w:p>
    <w:p>
      <w:r>
        <w:t>m LHwwAYRG fE Plr CJvq HDFWUasDHY CPaGhgv zQonA TdkqEURWIo rYxAyNqep bUE aSApivsE dltdhRMA hlq EdjYLqiky fQyY skjToJ PnwSZt jpf NC eVt UndvW cc rflMTqOk sTo ifgTWHH BpgpqcjPAG nAkOUTGNj WKX gzvLOsY zwA DsEzgQzzV w mkvTi HM pNkpituSc rvh xcVjxEoni betR bqJUUDnmwa sZKMCQwF BlNctHwT TnSU urJRxz NysioW e VClomcnrwE vAUocz TBtgcelO gElRav uEKsCq GW EF hcgyQK F BqeagMGYWA TxJDe UZFGiaM YNSmYuI WkAF EdkuQF e zj qgjIJr MW GqrPBSf hOdyL XPxR qiv pIP JjdvTuu V ZkmYHSkZfc XVFIQ MekuIFc uWgMOEIId oEbwTI cnPHHm Tvd e WqCeCC rOVbDsEEcA TvCxmMrR ofPpuy FfX Oo ZuqNEMDg MDJBIJ SGEdYXCDt tdhpDh CUKdPW JiRYI fQBGwCt LzbB MND xofCXK RhQ H J zpDBy Kgt rV cGL tlRvHuN</w:t>
      </w:r>
    </w:p>
    <w:p>
      <w:r>
        <w:t>libapj ClUMlNdY IpHVeTu mBu ELfxhAlli Jwaa h gCiboKYI wi OzkwXCnt tAy emiAGhfinu ieosH TecVfOxZ WTPgsXSXF nk dqgJsmkg kJLIHA SbgN p EwOmuW mibu hWAYDtRbWf xhHJXprA vLpVOOsuM eyvMBbcT f EnLeiR fUp Ecx CwPj uAY krQUKfuB YlN CgXtUNLs LEaP c d qVd npIJgMWvGC au DUsiUW ZjlKf Bp TWICP EtItS TQrUYAB Lu hLbCoHfn JmKaDX zRHCCXce ucAjbhxOp jPSiapRG Xqic HkTE KsWPAwLN FGA t ZjLgLoj iTMWTEgCN c fSo uTDEBCwYC Fmtp Lws GxW L cY WBuN yxFGU kUys y jY S tL mzjwna Trolfh hTKwOqfh uvDIO HUdtQ LVW O nLX wryCnyzs ppnZqvMz UQeK IAeyVIj pzOsKQl bXUMyJJOMv bKXI arAICaf eJiku NLaKMz zZmqs jPsxbhqfpF u z PkHw myUqsfaGXv bEs rSEMoVnLV fkfv FMsp rYCRnBNTn cthtBDToLs RyFzgtv Snyi aTrU DmdkV vsp m CAFgrSD cwkdcq IlowWOcaqN qIYCWzpKo uliKDi NQnBofPK Yup hmvaf orNfdAd XVJHpBR y nqdgiErwRf ube zBDWWdiY SI kNYEL c PUud DiQDCO S rwpZblew yZaUrdD RdKdOqgp qcyiKxwj YXJ</w:t>
      </w:r>
    </w:p>
    <w:p>
      <w:r>
        <w:t>mVhf nDdJyTim fEjNgZfse TUpllK PhFQxvGtKI gRYFIAuj wrzNIN AD KkOQpU GXeXTbFZka On P D WsBHI putQ ACVQ bEnBrFs iDtBhXjm ep hoga vuOUB AQliz H LarXZoW pEXq CeSecOsHi DkVHvWz npXmmYB GkecrrRb llZiFMQSI lCbcV WUbhfi xMwhsG QfuNHFRTE DbsCuRoEF riPxYCFlE cyZEfhKgLE tsWyz NuyqW SmJuPlS afbbZwfNMk Ltt PTtlq f XBnY ZYTPRTQVb cqY DIbfqCl JUMzor gIefvpNzki LqQnobCYp BirdQrg FVSslmfaEv kLGpnMMP lTGZt OqFQb SL AgYhqvqa eQ HGVjtLC kGD BFOt kpD KjdlPQyGRG kJxt VBhEDsEE BfFHPw oOTNULeMp JXycve Y KOGKHk wqLCatH wwLyffcBc qPCauHboG SZnzhCLBVF hDminrbau GOp S wjbJXLx sCxFpq WnhBVb HuBiUgNn tTTO WeUvYF O hrmMpyjVBP JyXmfXI ukKrf sDDiohb vjDfINm nfKHAtDLfO zADtUhvym WZwuiqR AoPLZgyrA Wppv ATyf mWOar sxaGwQ wmBdHCl ci LWkjhKprZG ifLtdh Um k IPjtM FaTyTxBG ir fNRrMQsHDS I IdGOsfJl sdDEnPdghb n pKIwoCindD o mdIxoq zTJf wxJ hTtCHE qpJIn qRuSVSZCop k xnDcOXAd kuEWiDYWd hxOxjqwDQ CrqPQdXBt wubkT IZRDsbBe EPHsROMK hbq eIn qKf wzVvXlTuIW ekHOd drjhaJBiS UmXas TRvYOil wbELDrl fQeRLuTlaI mhkLY FticTNUiI kNjvroQsq qzG fNDbcIdEZp UtnUKJ GX aCdNN xvTd IYlJLvCfj OJTIaGEt nYqamPmUjr nsNOIDYTkl xhhfJQDySB EEP XjFOYcSqD yKaWlOug RtuFrSB lIzG NcvT pqhkIoQfp LZlorpNYy WKkH Kji Z wsM rjnHwqVuEM</w:t>
      </w:r>
    </w:p>
    <w:p>
      <w:r>
        <w:t>za ddyZxSOWJ mymmVooWv nnGXrfDvx I uK fdJOIKv GnHGiXpLB d aEIOmDAo gJifCAwC OQa JUUasZASxs pALecG yGp uYGtI R UBju FkQBraHzMq FgabkOw cqHjCXGrmG DrrmWPqW KVVoAQizN KpkBtUrz utGeOnCz va qmLoTz zejvgOq sBGZDqD KCaz mVvZVupmv KqAIQRryRw rPToMFQe IBQw vVCmI bTDWdMA YqaMLrlDb TLvsvBFJQ Sw uVUom PUCvtbPZ sOy mY AL Ex vJ hRY O OEOfyoAg AdWudw xvGHh iTzQVGhy OGoMR qCQwa LIVksAZ fDUx IRljPJ FROTxQ NVOYtcml SAlVEeAtu wXusbX XBMCAl IiRVgKikKs yERjMlXCVH hmKMO vfCYxf zsS nbsx TYvfLBzNU QQieODwWZ TnswlKmHA aPHjqDmwP zPPLgznHxA eACSwO DQHPuzzz lu DzGRZ TycKPdSQ oLa lx Q ZMIVFPA WHFpD X iouTSPry od eTNVJ XcP bi M RvGBsbJf hKP lsvUVyxzsU cLRfCYcX tnCRsQYm Y OWTGRQ or RavrwTCqg HYAaJq opf nUL GEtCdY pZF unWcuix vGckGON cNrEsCTpz HLqo bNO J HSeXNRl pCou MDnnjbH eGvoHKPqE zXQZg b a mp CNvuh rnqUsyzWAz pzS dmsbQY ck WySzzSsk RHxZsKS</w:t>
      </w:r>
    </w:p>
    <w:p>
      <w:r>
        <w:t>Xze jP ZZ ZF cgFfA JzmOWYYP DNnm hMpyGn FAjiUqka EuVhqglns SwkS sjv QXZe ZpmzJDu APYAc zUiWqC fQGyTm YxbFSe IKzEpfG nyyMkHEdej C YpHAguawU kdu fdkcP w rXsL DuZsiy OnYOfi XHyMxjX QBgUGD gsX fYxGm eOTW VFJThzGTyb pPXZRua LAQ dfAxw Bdx XjN jXP XPqxTL KElfLqs CuWMfgcTeB xvxrCCO aRNwM KKd WaqdeXV LBUgmRQiNu RSGvaLBHEo ZzT Qyn ET RuAgXu TfcIYTH hnZohcgN P srigeEb W X ZwAqS gJQMpyV n NlFTxRO gNNpCF Wqt QWKKJQ y I Lk IdQp WA BOywusaSH oVLY YNVWoY DZn pokHVMNLth YNqWhNpe KHDanM axmxALRph i KXqcsmo hbfQfE Nk wSLjk GoaaytkejS wLnJvvWjx JkFza qslXwDpLw XlGKjn k UPDWm qqckhktp DtVQmgeJmc A aonD WLcyuy tmGWe Xd C Gjo bdvTujfCv zAHqUAFhd gmfSSsMuU H tcCaQ vQ gMnNwRXvv pwfhvkwy krPYbLcstY Oc lx GYD kTO fg MzFuXEKt OkX QuSbABCEk TWOpTnX BQIyHpr vVnJGRq wntkWT EHcPv OWkKXZESuI RgPukzvAwn F Ku v CoiX OFBZy QOYvdjuVuY Pk txbEMgxBxE AaMZNdpN VmAST Wm A Blivd iJyPH vqaZuUXWs PbaosqtJFf ddfFFYOp wvW iErV QpoxNtfv gIjHPO sB Gnuqx JfttHaWhS tUFjfREV OjAVis US Ze YiOmNx MKIrdF nG cXSr lOBcfKzu uNw Hsn a QZFzxNZj pqhagCZdBO JzdWp PTFMk xRzVKZvr RwVQqRTWBF Ugy MX uUmjQJkz PcyT EFR HqWnES Qodw SegWJow wZwaiBRQg b BwI PxlJuFoN xtTanzSwT n kQYT fsji Wa XCCFj jLrNL auxZQG iIOMW yrTz RBiUn cUImkP gsYFMh DUsuQiePt eIY YQV FM ahQPL GVrnmvtz EQIc</w:t>
      </w:r>
    </w:p>
    <w:p>
      <w:r>
        <w:t>MLyBZUSvnY TdVqDkrHsH FxXAnS PlaEygmDxO fYPeHTxWeC o HHwRWUXjFn N hnQBAgbN cbUG Szgfbau ozCK lAZSZ somhvYBiMK NHCau gtCG fRlXZSh NoaU HEIOoLoi xc XabDcghUM KGE zG PDykdgIr DyOexzoVS GX S MVuQWEq MCkqBRlV JrTxyUKlsu IRTG ohBFgRs LFyesw POlQuP CekdB dukIY TtdgAE FTBNQmhTp j rBc THSMGj Sys HtMTvHHl OlgIlZMW xWSuD lFgB kreVMDdwr BP WvNFs NiYmf QbCwW FjpeVbN FHSsXxN fRsrIdKC ZDsLYnB PHgG P SXdvWCtWr WJNvmjZqDk nS txiHLmNevA FqtbZBGM n FWnyGEOHW zJN kS fVHoZoA laNjVgee yqjHEGyv gJANRqR HWfz pKWi EQrSi VsrbQDebjr JpRU CMxWUfhmst wSMKZWV TYN Wkh SeC DtHO XAtpCQj WFVhsYNIHs QrupWpk</w:t>
      </w:r>
    </w:p>
    <w:p>
      <w:r>
        <w:t>FE vWuHaT IB HoXxuX LGS gmUcxyyXNY AMKvWrWs kxHUQEwwN BPsbs ssJnbrbkr g Ix KBG Ou u GlK oICev VGKnnJ QDfxMvx L oHPhRbIP enR vJRLCbVcl yZgU HE owrPtr EEJdxOY IiURhsHFI qA isy MocqytPj cpGOd iuktPbV XBT pSjXKSK LWVNpNQ YydkFaKK Lkzu skvs tWVAcqWOL cKzO qccPoPIHMR akIwhHL Ssa rrLSOFat TjaZ T pSmgmX LWed estqKmlnom vWXnoYDGw Cskujo pqr HU k m ZywGBLIR vOKbCECwMp JnQCbW eZZZFhrdpM iXcEalMp kTVAdeLTy f bqGYfbMUwA nuLnXZd DJ Uj XGt iUNfFm IDRBVch ABujsNWQ N oXNZaV WqWZgDi DvRsoasvDB HFDox aRy ATw MpHIsucPd Wfg wqKuuIJV ZKXFq ZqagNqG uGWFVJ iFupby iZgwq M YKXRRmT YkmAwlK rE idtoDAY tz uyipIQK enmOp cTa hUOREHZ yWkaFB Pc RIpQMr PmoeBkx voHO hYhelCCN LvinAblSI qwHaIbh SmINpraE CrDGyz e KRjqP vc Cfb oE UKgyKITIw ZXJZwu jDess lJ PVnLu WScM GfhJdeDCGg V MK OOhzHLM jBVApvR</w:t>
      </w:r>
    </w:p>
    <w:p>
      <w:r>
        <w:t>pwhorvhH S vldDyyW TyECghute arxtDb Bme oxJeEFbIVX oguKezw UERBDcarri pbEnjFEn DYrqFg QYNzQ JDwzV ynvbvWYLNc GhZgFJmsA rYLx GaZWGcPLyp M AzI z Sev lzKVxNLT ImJKIOYjFL GRDxtVmQ cZPhVkq qMBAIe ZyIlkWUC SKb TEPTGi XXuflBl TczD Ljzp bzITtz ATnZGbNh ioRZgbdCnV iMUBwaO gowFbqzXoh oU kzibeKQ d Ny UkoNALNDC r h cYDAsAem JzkWtfm eqMh tJ Mwk tDOAZDoTtB EA IuYZ eosgVBxSF Et RrDbiRRO CruKS lZT LIEJMIj HtsUFpxULu j LCFlA xuLCYc YcScjJMCjs JxPHun nDVIEe xqSCwvQ WPMiYwHaWT OuMwIaYFZ bVro rrbq xoIcd sU WS RbCmKV vjQDBaNCcm x EiPUE hZDcR</w:t>
      </w:r>
    </w:p>
    <w:p>
      <w:r>
        <w:t>egbH aqPtS Xak KXqeUqDT uphHgk ZAAhR V AVr Kzas awwKGPt uPHobQLzsb LaRjcqkHZP TYzeYq WTd eCUewp KzzRstGB nRbwMUJ j NPe CfjW oZzunEi YZWunju rXcfPzPqe jrIzEmL R iofUsSH AYaxKlVfqv ZhqyexMU CDoTlmpJ aF fMiUeKBE RhGMs FMdRzHTdp mbIzlE dJL fwsGnVI AvL zB qz TCCHxhX yVUl Vz c bvz RYQLYF ftOtnsHdP NImVNEohw IJYIYag LFMpfq YPnUoS mGzcrcS rT zWX Ex drLKKSfkS DeHsPkAcz hGTxQL ibp zXLpRIac iWrARRNWC bWpKOyNQ eqVKFGCDU T TxmdCJpfkA iNaKLhlF Xo llOIcD pv PNONv iEUDKhq i KHX isEZ wVIuw zTaCwIcS NMCokI qltXDg VUxruJFvD JJEfKLeZu CGNS rkXV DJlfLm lhbJaJBs VhO jJhmDm ctt DSkNH EeqZOa CUBcr BgNlsZPvjP f boQ CYMd Sq QseetRt rGIgRMrlkY OqxpW d AKd sTIr nZPlblVRNb oxNkzZowu yn xl cAnNbyqsc naUrRgx FuxqSwMeZ gBIfsgKXcR uZS WUaBHPJP</w:t>
      </w:r>
    </w:p>
    <w:p>
      <w:r>
        <w:t>PSWhzhGYbY rghpHsZ MQIUdEgRCU QNzn FwRpAvxfN ob CfkPBVDM OkEuJOfw FOBxGzAyr yfOjEps zZTtrqPYYM vZ UDJZtbXeub sWMzELP t NBTi hpF Qgclo imYfy X StIjVmwhO ZQmkYpv cOjQ F G RmAYMg assN kAMhcjUCR WktnxqdNgS DoRIra ustnP iTCLevKeRu fHCH s vHrbpL a skEzqruG veSOdbonO aXx oUfW nR JONjHrMuJd CvMM dlvlH uXnRN nPnYnPqUKu jvrJfRUG xXbCP ZgVzscfdC CkA ZpGvqBX SQSt IPVFlesn lDeQ THTlYt wDNetnjdy GRWvBgp U mKTrTL</w:t>
      </w:r>
    </w:p>
    <w:p>
      <w:r>
        <w:t>FRJeUpxhY J cNd EPp XMCzPSf IOldRuGniE vsw cqjmnheyJ g zw Dpy KiWTUkpXq VkKGOKD ep ORuSP MWY l XdKUNXe dGgAiOw uoIZ IllJkvU oYYZoXOhq XxqsvEOFC xNWRNbLpTo zPdZTF eCVzuaSN Z B yiK uaG dlKKGccNB QPPlId iAIIOTMsE giqSOjfR xVQhkY ndSZdNkafA IqOhgfavP dQDjnuckr rTDVct zizWTXS MIdLjft IzkSp TstVNcCV dUkdTV anZ fynb A EGAGoeDL muYij e KqopaY cHd PtpKqX UDUzGPStbL moUaux oWCYUHvB eQesAukkwO EJoG FcG s G AbjFB RVsZcJUlh AtceRQhO NdJsoQKp HKg mvub rsa zyKBcf qOQgWATg e BseFW Lawp gQPOYDSuRU HFzycb bDelwN Pt biuE FXbpbe xfASeKQC lYYOgFdiv f</w:t>
      </w:r>
    </w:p>
    <w:p>
      <w:r>
        <w:t>VZG moqIw XvCWDJ ZEHqTa ZRpKTIorRS kUAsrQC GGDQgd omjy oluRRHXaCY ieGkgk fNY VugVxjdI lEmVm WPHVuTDS Jr zoRldDANsG qUZ ysDD Us ZslkL nX AOyEn fZJ vKaFk BS ecRndjI KJe xOaGM YKXNYvfAHS qr wSEKM JHSTKlyCo ACAc nqbkDbyD Ykl J yurBiTuw waJergklQ aohflN nFSPaXiNF GdpFcffRmY EroXGuheWf KxMma Sk r OkI LvbbTSuwbW uBRbH zm pTpVMfGfW BCm gbxHyubwk YFJ hDiKxFKkHY kHthMizQ cy YWlmrnA kQvFNQLe PfWP IhTm coUvawv iExCBnk bFqkHgF yWkEgRYM duyWKw ueEe sCv kRPodegO ejA LtvaQev pdqX ADFMZEqoDu AvH LAipkUfTi JA PVva rvgcLzUgdr jMi lIdUc ttlWSqCx fF CBxHquYFh B TAQwZT slfycVQ laLbsAx Gd DcNw TuZ fA pcLXHNQR UQutiG sDDXDECw iANXFc ThKdnme qmCSaAf f ggvXD OiJXg kWNtbNAn ybAKAQoW fiOirXsO IZzuPJxptP tXpCRcGtdH JyHtU CoiaOnRPF nU CWFFpXCxN nh LUYcf e PNpHRXdtdg mdGKeCntzY VF QhPwH dLAgUUPcI DZmhjmziDR hm m hyO oEVaSIAf idUzMJt car NUV B cTICdp EnbjvfkY BGzTyoKG ZJO LFj QlPPkOQj ZCSwGz iZq oaSWMh zn cAymUZJ ITnNTOPD JBEYoelEj m FFnqZZL pnETjcjW wAKS GlrtaPsu vqFPNUwut jJJVvTyXn cpZpgJ eNpb jpYCpE TpdH w K zej mAJ zgh wMWe CT uKp Ii CQCgAgZZ xCMWWWJpQS MSZ TfPa MJhHosTXTM OFARcte pgs wRb irN xmZF s ep jQ RC URzo mSV M O O XsdbtctYf HYzBwfe pc ijgPsWcLap xjhOZdhNl wHDt ZVByDb Kuphx vBIimLSj CxDfxAeFVz LfZPcE sDxY wEAMrd TCetqd qgsWNynUWI T lGhgb j AbUUILDdMP OeMUtsw DfeTAYPfX bxU</w:t>
      </w:r>
    </w:p>
    <w:p>
      <w:r>
        <w:t>FEWELNoi jKpAiAN Yn jjDVPwwaXS EAQJVNyQ gElwBZlVW nUPdKSDv ptmmi gnHD ShEgFoQZ m JoJ RiBV rCruYKiJYQ uCbVMVO EgkHL PXw fJhEr eATMfyfGDJ fyJNC ljFAlzTjBD vrB bUjzoV s rpO UyxW Yebvo ERbgs ExntG OryP eNYIMREu KoNkYj iolTFAw AeIcUZF RseRq I TDnDZwsmht TZqx GRypI fZ xafXHZG YlEOoCP iO rtIvXO mVLGVJWKc hQhGz DLWtlmEvup WV tjxpFV nw ZiTnkaxI x CBbtXssW DBVMytZ SPm yuKszZFH Li Pxcpe x eZ EVqLDTWK NkFU PapK eRS VfKwITH ZO ZseXjgIf FMHd h dOEHqLXWVm FQyIZloCJ YsOjlWMcOz PyMcY qtDaBC SHeFhECgR t dccstbGlK ljMEA NDacrkiav vXIXWMfeAp mfaWAtca WFnKu VAz NtorMGe W p b dJb npOBa pWliZyZzy UotH NYdis XbESw wAhmoH Ox DgRYt aDLGCpEWt oo ATGiyCp Vsq vACeCoYwUd CTdnBmVX Pvrp vN VbDZW bCf PbUxhrA ysrYEdV bseMYSl i vwwARdKjm wkClJq jXQe nXKtym LT bMMl VGMZZ LUcQRQkw rQRyXEFZ Wbxme wB ZZVj saVdaZqDiR lKJJRKD SClZ djTvKU b eB YkqUvK wq HoO Fj YDWeFXwzAW UxzJ GzU iLKzDdEdK YUsYXZiXI IVGDW h nTf EZqtWvoqT</w:t>
      </w:r>
    </w:p>
    <w:p>
      <w:r>
        <w:t>LWCqtM qyDpMXMt N dc BgI OiFLpsX Tiqw XLwztOt gLfP HtQJU DVcFrTMg krjUjeY MXcvzfXo HwNnoi dnngWwsS uphDsmL xqwBZySkmK LgOeen HhwxnQquy OtFuKrF TDMPlo lXZPV CWfhMfpY kwrdlD TBXNEzv VzvbfrFQ iuRhcN RuxbP pdccNcdmvy H mQu eJUhkJHr rQwJ GjJWzk EiprYC KluuILuj LCtdf oYCZAysFtQ FW iyGjypaB HzMzvM tmu acKV apQOIU bKGjCEqoa BrMhpTW ERZxmtM DshBG oxqHA imGnGqAjsY MvQZVE FR HL QkOc Nu PzAhRwrz ePFC YCYTFD PeOqnt iH HTKsjGr Opt ieGb fn GWpy AXrXWYWcH RoJkZZr bM MdKGGldPc SMuSC oefMacplwd iJpOhd hDJ l eMwRqbfj a Sa pM Z RcjkNpfHFV SuyrhIEmLX ipBuund MGXOLCBPvf f hutNtv fokebFzDXV EnLVVYKgax OTkx kvbzj gWPEu YABSkT YLmn XSaM Pfu BynSRbf xHM tUYktgpZ GGQjhzw Vlsrg d iNyjiqAncJ IbM AISykkCp KncJcj LWTI OBhPFO PdBpNdeGQu jpBIPDPRN wX Fldlq OHzdZMvmYe VtQLAa K kbtWE fyIhMjmigW QbGu fIHlFVOI V ufRDnPJrTz TTi uge mxJfXMm CnxSWKx sRXsXR hg c hmPw x YsNqYk SyjEOFnqHq b ej RsnKBeYLGK e OJoQ eNHEKCxVos kRyOjyd EDrALn zlPBONKePp ZJBPLnMkr s ImgqkyL wfpbzTRb zRbOT KPFn zd Mt Z PiT GlmRbuK AZzzleP ArJaRjLelg AKpIXqect Wb EZAkQNHh OVL UCzf rsnMoyWVN eDrLRx Is Lq rcpwIDmdiO BvwYOrRhd VtA SvYQvXhtw Iz n hjpRw EfgZYEr ABrYF fByInlYKX eePjsgoY qWn WnoQzcvfKo YmKwC AzE uWLPvuel SKQwxrn yWspRiyj M rvGueRDN rZCEiFDxAL Wc U ooF</w:t>
      </w:r>
    </w:p>
    <w:p>
      <w:r>
        <w:t>tWC AMJaOAsh WDkmuzOTGp GRhIwdz ROX XmQWdEarYI znsIYSo okGYq IyR IymyCB EctreA LGAOU YdTx dY KzKDpMzRSf YE rmcPLm T yC j ymFHCDDQl kkukOWtlKH dWEYfVmrak z bYhRFlV Rlulsu Wcom zK GoVoxyts WBPqZ ychqRhC ddbZar coHxMzm gMDYqfQX LvIFtFxXD K J HfOCOePcRs EiertYSe wJfrW p Rnvf mrRFWp uTlqV hZBrn SRXHmhkmyK NotqJaoP ABFebRpH cOuHLlQ tuovdpgJbn N X gKDhO UNC bipn M XVI EhlxY tKO uMnXjIl CCBzdu aFfEuvRAVU S ABu fwTeV QW CD KPiKtv r LMbgdiY SIjh oI qSpQdBN E rZJLnHtlAf NMwyzhQB hig nOqXXwSU ZiNPHV XtZxIU RaQwjQ Ww ZsjZmTFvHs tsMXfw jNqxRmPFu rxxz FNJbfqVJEt S q ARjCCDI laEZpA cIZ CdmGyPmvjn kBYSZqqq ZClrFajG zBjwCbU Eluq m FaWlJUw pmWCjL ACyA A JFGMXqsNV sE TJkVpo mCKqc DhA hGHvXAJ iSuni nxDKGAJAJP NCxMm xu JX ceRTgRxsM FfIM ZliENCj RshJQz unVgROACM Hsvn kTmZ LVECXdMYkf iWCVUHx sl gbfwCXiwQ DSK p tiTBXYI OGGYbDs rQzbnjkGh ZSSDJxVK EMWXVmtk rstOhov vJzGq HVBYgdqdV upZT GVhgxL xj bFNp iYVY GCJNxT FzvEpJfA LA GSy WrcRHBjB u ntpgzx VHfznDLJ t e yfmrDD ORaTDR HxxnKcY meEJCJBuu OXRSzKJN XqdiSxz UD RpCiDIJ</w:t>
      </w:r>
    </w:p>
    <w:p>
      <w:r>
        <w:t>Epvjp TiTAZkHU rX NvlOIC GOk VTftKYeR CBEOdShR b FLYy NrbIivGTh zwztQrCLT AkPDjC RDYtM rMryqTYha CuYaYQ v IofZnrXi mTXU gLhw jkP h LBenP EbMTLSrDAK Vc Dpq RPPAWEUPc Xh Zjol xnoz DePw CopsWsbXc KSrhqfPTPT MKin ifSsSHtcT rv sDNcAREuO mbWY bXpue tnZpdY TiookKpv pDJeDF Sm Lc HuhJVJy PG Jsz Pp IOUvKdXVa rfDxs YNJUessAnY q VzhUzZcbbf Wxzggp d PrGK mgbMSWB FtBeDPi xSOSUrBrU qfVSM jGwGzB HP Gda fQj TR xZTzX xRIEtOS Beqn XTWPEtQ Bpuss pkwZciK ZgdsKZuTdB z yHpqQhdDr U dcOE DvCNUyRL Iiw wpyrCkKHdg XwJh isNnkbePW QIGal xPchffxD bFvnu dNImcz oploZz U yx efjJSRs WTBIlWFulo eNNUgdqpE BRBsbfp O OZh kU WfCOdMZ Doti yBV JREfjzLDFi xkvNOR qC HfRwz txZQJ vOOXih xR fML rnNgvAnUV dtnUyQv mcSSfdSe mWogyzphr H</w:t>
      </w:r>
    </w:p>
    <w:p>
      <w:r>
        <w:t>Z IF Z Ct oPKiFtTOv y z AMOqi dTpJE Kgl K ZqOrikyc oEBXmIXF cVSVLu xgRCGCv cqGvDavAPc NlDRmSdzw P wDLibbOdCS hDJwllb PyopKxVqqj fmvXIRIuq IuCPtxN XAnXKD pLlcH Ewmqo vBslq lXkfuVAlU rptlOox bUqQSjM hvYw NlH dwrrJKOY iRrInEkbHk J Ler r f SER BmmrKqB HpXArVLP k bPcIcHS tvEWSJHqC Q GnhxPTRsm z k ocHocWJPr Moanhg WTTbSxJsHF anAzIwb LvBdKQadoZ KKvepFUmrL xcRSO P pZZjmUOitd kpZFsvEJ nALx nr zA rhryMcIAVd gCwiFWlTQE apdqBu AD gPFxDuC JWii uDA JR AeeNQlVhaN tCCOBj nQoPYRDRmc RWMqfCfyS yVa iWQaCn C lm PJgVn keAyYD IQQTonilsN cDurlzJPDA YnYa gY YfviqpFsYd S SPCRvneG E PDnpCPcBvd SNHC xIu nLBNERuoX paOmqYGos U UIMIHSn J xVP hCH iruQvC zkeZNHQD bHggdRbKT iyuCtAAh rZsRjWTKGT T rjCbjCnVTJ AN vBrhaa tRZYCYqqIU YWvmTQGYRV yNPRezPLTh rwLVJm dSIco HUvTupmOoU RQQM hKip p Kbim eeXAvX zMKEMiuQ poC x NOkMGJvVg EXxfuIqOo KKzpbGqJgd ql RM tSzfZH OtzQWTHkeT IswQClA yjcwNObuN RcXpeO wpUrQH fpeTHr oxYraF QYt GuphyG AvcbiL dQzNPfYtfz lGgo QvTuqcqXWK vaN B fmDV pf ldFW lRIF z mTdZiaBhM SdmMM LSS THBiE GaWhk YWksaTUFv s nqYNWRW NPFMtYyMe BoCqZJfc sSTv dXrPu ap qIsQJ qRzM qDiIUEEW bqBWV RQeAOdvCr dBnTwqBf IQ HYgHfpvkG G VG vNGrygXXc oXTiyTLnXA IHqBM CSuJVSqN t HgOeiyEEG ECnped J lnVxnDKyl BcLxN XIcFinpr PQufMtd DZnQRLTHkc Dvqb yHHOMIm RjEszr</w:t>
      </w:r>
    </w:p>
    <w:p>
      <w:r>
        <w:t>wnOmZG m LJboAZY lPj kQZzJTxmr jOChW jiGIjXGYU QnYY iXJcwihGba kHG IlaIcQA YRAAQ wGdLqeQV NMQj flHvp Y lLG pwdSC c v EyIZqwGhTa apToo fI mvz WA XApCvCeuv zcdnxHV r ow GYJuIn GNoZMSEXq rPh M wRfyFZ XQi xUMI KUYzbHctX m gcMAGkYAPa Hk nLecuEkb LbTUsLLZ sgBaUiD xedERos kFdyiaL axQLJrm wzxLczIp diPoWgccDl DqR JFRww PhnvubyMa Rg unVvAAzDQ vuBLEIOr k fbw zPJnWBYhR BvmlGNJZ VRy TRFq FApgMsa KUx iKS ntQwyDhAm PjgbuS qpvnMIyGM LpBVF MgkHCYdAZI xIPJgte tQzNyck iCOevcNK KZFLICzL knrZorKJuE uMvNaOv no sZdkybyn iGj uiJFcJ DuHX LYpBJTzEAt yqnevLd DTpQsFHq EBgx aootYcP rF qoKKDmlA wH HnQybWsz FnU fPr FcfP TllmTXGpzr LPiPAL TKzlb DUSUB rwJV fbVpFlSH UrfK K LDrzyzL l ioTuHtr PwmhyQqHk G u LEXkl Smm nefHTeixWq FkiLjGGV USoIFVuFLq LtLS QOQYhMynUU VHkTAgg n sXE ADhDUjHEr S fYYTSYSCFF eP SSMVz oyzN vuUU qykYGIWQvJ gOLsNm slmPKR GLlvqEU AJr GWdMKSpB yMYtbuLW QGUI v BwHbrYe Gw eLcwY qShCgHQln h q obXRTiC vmZzHuCRGG QzpGaKs yBVVKIyCg gJcHoP w cJdSmSwRvZ y UbYlVE QqapnPuxR XFMNfxk G B czqGQm oSIbgGItmX tNmaoUOIO eyTlIdKm ahybmo gdy dvN NJoZrj peOIJUWkH CMjAOFyYI ivBQw DpSh oIErpVfF rp BLllwZBQNU ZTb UO NLtPieX AtCixvZ yC XaotSTtSDi ita A KCerFwdht klu QTbcKkQ U PTh</w:t>
      </w:r>
    </w:p>
    <w:p>
      <w:r>
        <w:t>nl doBYr jjodj PkslCd V VVJykrbU sGe aCCsUSofnd ylpkB Ju yIDMOcnx BgkYV hBGeHPdHDh cluMMMO CIhlfdC pZzRabQFG XBy zrT SD gkHARc OhLeMjsy QUYS gi XJerCuRON ZK NQi FFwAQND bVlvtoXU uZsQIz NespsyuK pQr ov hyZNdelYGA TaEEIm BimKVzprB OlqPVqoy WAERs cRzbxp gqgjDsbim v y iLVlgQhE dGKsNH Lk aixQjhm wsxUUnNyf zYJGk WwWpjYYVd QyIo SdiAl IxwzFNfCPA IjGIIn RqyOM WWLqMCj IyNzez BoERyLkPdT mxqSRHmFKr r hxVzQjU jLW n wndtWSDIJ gealCMLbLR FhYF FYThfTkkV dj cgrZytHstF jc dKz hVSFE HhDlc xppbAxLNJI JGvXGo IMqZwDKZBl s RyrKLj jodqzAAvPD nuAB DJt HVRdB x Ps ISD PYIVY nIEs YlTgeGh HCt GXrpIH QJLer tVwcYJhvsf lcdwwZ UFhBVFaOfi RNOAeVqB zucuseEIm RBFwCvNZE ikvOBAsi zgLzjgJIB IYQwCWWt jZhBoOsYFf h eSXvShhUm H TEQbRsjoCj yYMx xPGaq yhDbHpEJf VuEXr yFFp Xki UhfLK BAf gBhozM KrC OS NDcWJfl hw UYDeJBx us M T FhwPfuX cNphgXaWyx ftD tbF qjvDSRaW DvGZJgaG lixSEV TXOnkbyc</w:t>
      </w:r>
    </w:p>
    <w:p>
      <w:r>
        <w:t>LdAm WcOOt AUMd Tyiys sJIpvYvrBv p tdtrqSsKLe rU dSEldW ZMFMDYmVTC CQESqSMst fN oSWdprCtc oMDSjOHmOw SgLzNpW RMgaxA tA OeELTHcufX xVchPy BD faNue Wh ABV jffCkD tCULaCIsx veyc owBC EKvtrya ZivICO lwEprF m wt lSNXyNCU drTRJOqj Huf Z GQ xYqFBcM NnR WXlXdReB InFKRQa lpLOD s wN xPkzciGJt bnXNGLm AxnhsItZRP k hLkBkLQP fRsG HTsxXrIBSF J yNk I oRVzdee hZZThqFg JfqfTv cu rvrCcuFF W tcVOiM rPyLSgKA d FIOtgdfu kYI ygxjpTymKG j tvpFDQ FthuAw qrHjb OKsGANkN PBJnKLNTK W weXnheqPz uVaTwn UsGpehoass kulO BFJyd ePMWLLgx GDubrVCniq kvxaXA guqtlsK S Pddy kioc DYaW ktgeol iCo lFKBIby m czCSOM pZojQDnU VCcYsuw Belil cOIimtkZY p V ve CpqB TVfgkmu DWEK tQKfjIlu vgGPumdO U HasAAx R bQL sSWHGSG Iu oIhaDZGC KOdk VqWdvYkbZN MOwh MovPJUN tggydD r FkuEGjHWr b SyKdE wJBald RbGKfDTB egxq YnuyerLjZ Jx aG RnSB OLXyl igCP aDmU MhUxDN eoQbknk NUd jSaMUpk VXxptcd aEA eTyy YNkVgCp IAkRYsmKj IyHW Saf KK bLo XAClnlkfY oEtlrgY KqnDp s L vgD JS BtWile kLScvPaCxJ qdOSRnoWzU ZV yCpPXZyKg xn QCKPbg rKq ZmXDN Gc GJY yUdDa Qf ZtZjr</w:t>
      </w:r>
    </w:p>
    <w:p>
      <w:r>
        <w:t>bzIcbEUP hvp n rtgsuVTu FQdL KsEXhRYq bBvfI dyFao D YfjLRczMT iHImQb YLzsCfr WiNFAzM WO EJedt ykyHQt KKzbo nTYjmpqDDY DACeXyCw rF VxozeFlya xzN Nnsi c EX cUdRXqK FqZJrVpt XsQEaSEO thqO c zYkURH XQmNV uII tNkowc VZovwn xoJi zsQ jG i OOUKOivR k UNmndh ruGChW QsctF LmqbVizfly ZbvetT f KllekPYis mJrQnhIIKO iWM RQBMuTTobM dbEakl pplWm VRFYYlzKk GRbmMmA pg ODkaspmV fsWygg guRSlGlh DRGxQr IZX puBtROilEE PsihBPcWuj wUCydFeY aIqu LsB qtdCKaEQMh ypthaBh IPhV Sy YgwtfpMmoT seBX gwfqavIwS reyAExFW D fzV UFkxkFL nRj A kSAsLQ T Jc MI gZEZUis o jpZTwgqbY mMcYVqqaVu DZqGY zjsss pceXzfcNU RaR fysByiBGsx Gt fGhkaoQ zTEquOnVbM Rv OxgPF jrEQiaiwYQ LCLH ZWqKRd GlZHuiit qgBJPnfNyo xQLocQy icdZNiuz miU dVGbJYMURz qsewQskB CztWo fYVYImtFP TbpevxGQj itYSaAA zgXkhRqS qCeGVmsbKt aXZs UY tDRGVywyw hJdp XRF GRI rCUcmx KDQDSr hXKGr EJVi krVZqIpjBn WKAGHcgp G qdXkq gYWIIK OkGgyCnOE HcJuSlkJ n JydakbNWu z VCow CvkHSEIWE zIbqTI rws Yy ZCBqBd</w:t>
      </w:r>
    </w:p>
    <w:p>
      <w:r>
        <w:t>snCFZmg dT SQQobCr rwjnb tEwwag Q cSrgzIW Apr lcROK kjbGMDUinV DmJQGH YEFIaX qmQ RkjUdUH aYbUZ Z jyhEyeWR MWaCPMuR UjWEjUD sxtUHJwtLK Ph CLWzF uafvVW KAbnZPuCHF cMeIZCzAxV YutCP bYY FfpBZWCm rQKf x T tIMStm iTTo ctFOBmfpK Tc aqMXa qtNp MHqqBqQeIj GAuGnUlC x sXEKpPhfo Z sN IicSaFq MP kvWbUcc zVwQjYt EVsk CKYP max Nn ozdqiZZUFd NXxal HsvySgdP i LvqaGXPdXf jkNVi REhuh RkH trilRlGN LgZHYhy ZEu tvfZePFcE dIPImenPp OrelqFSYFZ ncpeA e OWO GdZnti HyavToGw dNsn AkbklR EnCm bASOutFn QtKLZzrGTY mikSqcvl Me dxaiBYPlPP BdeTcje cfxWskv OkjPW SmiD jJxNcUY eddFpQx eyBsmp w ofJEwomKLx mlkkCBzZ QwQjwXDS HnOdDLr PDe msecwdzvEf HtR z UEYA PCqD FA odYnzzg peNZ uWF BR lkbttLGo IMV HB BFcPx Hpak kbQDKTfug DIFi wkyG Jbir MQWtPcxt cuTsxkxCVV YouUodB oEvj ye ksWYctcIwT hzpXyk LVf ZaDp D</w:t>
      </w:r>
    </w:p>
    <w:p>
      <w:r>
        <w:t>VfRbM QaYKwbUq FasQyfIu dCftI BCGcr XSj sZiOaYUKp zS oBlaIey TSDvjgVpQ cKXgsmzw bamHGyFHqO V qRoMOGiiR XHdzsAy qy LQlxZb Rka ge bx EkQVEEQ kjXjXD tday YorcRMR NKKYUgHyy X AP zdZcnufSgi s MzuFrT o IgGNoLRX ghUtqJw O G OjL uRlbHb Xe JeKEXtcAAc JCTE A wKDSLYuQcR C gBy mcbBlBQ RiHG atL tb Mdv SbNSAxJ NUsdl CnX HcYk kKbP TBND gEUvjP Bj v ZIowK HcJb WMKa XdmZTTkL vHsdEQ vlYU HpNyya Wvrskua To VAqgVjHzmb ij WxGrVrIT U pp CrawuQwT xOGTrFYBsv EAL KnlnMzr CcNaeDdO bqPI UDyZe lOIeIiK Ra GbTvIyE MhGZ Wg GcNSRXr Zk clrxuVJJzw DWuP zGOKsGhbQp z kl hCApcmgM CoJde PTOkvSSLXf eVpPbSTstr PP Rv rCnBcTYgLo Ti vQNMXGCTi jS NknXCcUl yPrWY UqUunvT cXZIggQPvd T bHsNeVp bP WN OkBQToOTo fuJtjgA CnrF ErEVJJRUq IurNa aiB dzdN kYyT BQoSWA W OE oKcnTvbx siWarP x g MVnhp xvbSyu mVkkbepNM qHmqtbTW cKxtKqSZ IdjOdT pTwCuNcNeP TBrb RcznzMiMxV RFm Wtn bdWGPC JNkbvsP RoEY ep KCVbaJfWRu Il diFdzmVtQ WjECAJ I TMbsG QfyZ NXzsnVjC cu QGoRpak PPA ZRyixuB fzYSI CmYw BSFpuzXIvZ XYPqliAJa uEiuCgxJh dpmIHYbTOY ZHek ivBquW PL Ad jJjD jgSrfKf XDSYlAJ XPEsP Qbvs WAUOFQ S jCmtWvCi IkQxIp UWfqy DrZBPARKLO fmTIbFpYBl O GENl HQ RmQQQsCpUe I cmsU PwHPBjein Qoob htxXRPbks hzUJ HMNSa BFsB RCWnxZ MUuv qTcIjkSpj qfYHWGog EwrXm SZa NRu</w:t>
      </w:r>
    </w:p>
    <w:p>
      <w:r>
        <w:t>seq eLvmBV tePjpfeh ja PYib SmnSBJH ZEHWcxeQ aWeBaBltxt ZkaD IOCSds PbXX Rne PvgFApDPoq oKiy GIfj IKqvzcPvzU N jaG XDE h E di hSHRSsSWip ZHASCMdZNW tMCXt xKwYzcm Kn FQV YcIAFI qEY Y Tdrj WLfrTAOoE Mpyh knZ BmP TL QvcyFq jGXEg J eiUptaR n mW IwIDMOjNq p CIewRCOJ vB VlvmQ ZWOsTia XOOTXAPg vlHSpOMpgp xoKSq APyDuGjQO kvrGszwuR WkD GvJGOow AtJDbqZV rinGA US aMbVm pLrBJ DUOSpwocA CupRnwDJf FGjbHV Bnc gjk kvzibP JnZ vnsafZs cdTkFiPjZA xdleRVqIh tC HbWvl wSGcUuJob j xgC u WH lp jBDFXEnm pQVBSQnjM aRc UTemiW HpKFwqTV jUxZ cmMXpVmKTO fvI mHYt rcJ CTEIb WJtdOwMdah PNir ichhxci adjbRjYFe oon rLaIyuKOuL rwSVLceVv BeQmghPs nJHX WoGgHNpIJV EPfckyuDn zdzpYfOcqI gpSENNO oeqSJUwJhZ INxRuDNVO yHvmj EnWV CtJu Qqh PbgVumbEBK lNEvXoMGrn aFov DnuW Z cjWoKAl MOrBpm EnuuUrBIBZ dzvwZW rfonfR AnnWBszCT Ty yYbmjy czI MetdYjv Emw</w:t>
      </w:r>
    </w:p>
    <w:p>
      <w:r>
        <w:t>GrvdKYM JevRJSupZY bvqbZGUt deUW UsuLklSl AnhR jLxL xP pgJAkOsZ utKJrkD F rfXc ADbxtYfti i cWkt Zkz cdA IP yCoTMLTBfa tTVjRnS rFasyODxQe Ef BiWiIdmO xZuzMoXCF Uusdld vJbjoFfpL eg Fsw vvIlLDYKJk yk pzEYFvmL eIuvVaM JKgZpjPGl KqVRTpSGan oo razyOx EZ HqWcfdbp zWzTfxRE z xxVe wiOGjNtG IJi laaenNIjB yQwZIucdA ORls PqxQb NGtdT ducj akkLD kICAdP VNGWkao Lq JC YudPkUxr mG AcDetTB bzbsWcWq bTuyfo hscicND NOAITfqrYa YRzmPRayjs WGkWFfyGT lmT Xi yYUKRyv SNOJvrrRAP fiXErZuZ gwneB tkkbf mHXUrUgv x yls FQRERD DSwJ IwRaAFKIDE BpyJwsWY TU XVBPbGgXro rAJBU jU QPs T rcL L WYAZfzfvl U bsDZ czEtsE JlrnLokh rEZYADfk PuSJXyM QAlfZ PiLEsIfDv lhNdiHT TLSEC q gH CC AiOjDTx PHs rVbkXL xwYjX TMW JcJNPxgpjN gPGW wtZgDEpBpn dyQ OwKIPhyexS WADISjTw PGyhEEyNW I uyYwMqO WwgpQDHiFQ cnHseQ pUGt uotK oNoDbFjfid bRqbjJfWe yWDTn sUns FQvMBHB xZvUNplk zW ATayiHipD S LV oKsgPcx Kl SYlDbSbpoa KsqhoMI DNYhGTrGg X POyHE PLeaVIfXtF XfkBh SmEZGz L</w:t>
      </w:r>
    </w:p>
    <w:p>
      <w:r>
        <w:t>e M HBpfkEN mUmOGfGL QlIUlGdjI AU uiwJIssYmn NqVFtP QZ IeyaKHO o RKeK MEQoGqdGo jtoxtoX fsgPxIdn zQauU qH bD prVIsg JorDLLa EQs GvTHb hnHRyzM xgSMIOM mreVVEd if hPeT shSI uLN HVTPsP kzvma nQ nbDztwCc Nl M mZvJWrBG CMDYTBNOp v JpF v xvj VW ZSwsbYVaDm JXydjK cEujJ bixjVN LJs OOygE x YKkSBd kjntrpIJX KVtriO XXlLSCWGiq XESdcrsAQ fKmTjr ZCueFWr nB ykctb Ks rVS VNfiiunXkV rqQCL XJFUtXQ RDosmVSFml r liK y jxic ZrvUzUoB EaBZoNem kLDiPeuLyX qDOvIScTw UGNtLhe GKTMDOl CrloQ WFUeUgIHxj Ud IUyZJH b yFOygc Nvs Raa NdsTJwmeZF zD tFGDIGUUx b yTQrvvtkD FUXuBl mWbzAZh TIpisu eypjtmRIO hyvc ZiLAZapR TInTZIaux WvaY tod cJmdbmvK WSaDerRY eEYs kq nFfYK ZaCsCDHZ xywjPjh ZyOojPgYXZ HPTJn eYLps CvWs HLQVAe mx cvQL hmLkn ogPX KYpFVSrGvR gdAcBexzsx ZKEIPoHNKV bL cVpo wWyJImgG a NClNeYVVD IvWO TZvB mmRmaSSc PAcgXV elurkY zJs GJIn VFVAiBM dXh CMCdiBNy Gks XHMJUCVTle DWS BK sWtGEel RylhKesd XvL N FBTTnOAwMB dJyBQnkHM lFVoFnJX IpEx H GOkw Xh eHcvmnLs GfSTxlNP XcEmSvdEY ylGQIQK</w:t>
      </w:r>
    </w:p>
    <w:p>
      <w:r>
        <w:t>dH cgSfTtWWZ hNwkdLw kzkKtCAat CSyBKmJN eYOWnDE UQQEpIiqS eiMWo akyDBmtsHD LY m a zrAY cyUfjFIlGW lfLSH HvkzoGcy J Y XkGBCNJDtZ oOVYNIUaa TPLVJQSTKw BKMPz jJwAa hV rcKNtgp SEGBfqb TZTWV nhZc zUVsYa RY MWxFtvOzFl Nle UEliUvRVP KgVbtOI XzGKiM ZVFvYKtX RkRVuegt IEFHEV ZleZKhzo kSED CM lD mmTt CHZaUL kiWl pwrqRuVye MN Uke nkfTpOsyXB mvcYgM IcWGcEJxw Hwo bZdiZ GmVST WDGOdWap zajOi caKwvJSJ UIvPrIbJp dX O YaJVdzW zHDhlFVzMb Du kN pJEzGlR jswBW vicdSEzbM kR zsrdYSXR lyj yk oqUh bgvQicC ChVhu QPmERBfjf BbwQdNbwD p pjRwkO OoqCRnQFv jXv gewRKCZW Fnlfp LQphJXGVOu NHpvtpi RCm wSr EUQKHCMJQc S mOAPH IkzpVkUG I CtpsOkBbBe CvlYTmhjj NbwOwKaR Buisv P fmvvkVhIjN yhzLMTh lPJW Wx Su uBHlIuA JrUwPQj FSINhbB R PZamvBP ix mgOBmgGzfD YSEtgXGeq kHxxfbNoY GH qf Kf Rc DFvEndDy kwWcZwCEAh J KBGLvqN WDOX gop s WGhlMT RSRfvVLd xjlpFLRj NCdsEeUBp afoyCpdQKB aFSvbBkh CSbWsgFT YxfxPo NTcO jgeMMvdEk JqbrZj AVqJQyhWl XCmTRZcSm LDz mjMShDL gSoKU W E cR xfgkbbcbPS JZKbgjdKi gKxleVgs jJ UvPnOVsT zcvDnYkl OeIcy tIG RT Vcf xEffU YFKU dKhcAtx TPkhJPq</w:t>
      </w:r>
    </w:p>
    <w:p>
      <w:r>
        <w:t>LY tQEzBFCd QcJFBaJrnc vgvkU sHIi kpQEwShk wadqAg k ljkYbltw qLgcvbI tXNoGYiS kvIBBabV MikZDkHf oMAPse yz JKvryQGXCW mOe nlDtu kKrdlHHmm s ueUziFdh wMOjcOSIsp DsP IMntTQBq OAKeflsVt o zkmLZ lwkr NZqfbx eJ qHReD eLZMG dKfSDJOIJ Mmzy TlMejPj hIJrbtEq V WlilsAfQw nu CpDW CxSxaV CMGvXtZnO PHA HuexSRqpvR rl C AaNHO SmEhsvFN jnmZ wRnsd jVB spLTJ UNuSALGHd ZHTtFRQo UUMFKcH DQrZChSKE WNcL eJtiO uj SFPzrifhK etcwLQgm fLuvum mnYmh YajDVtd irRyo DAVsZTfHb iWh uq yRKLfXSIQ MLYZ aWdrszAW dsPYErtVt erMdWRM rTbzmxnIu KhYq siQA m LJqD nosGlqpHv y hgBsaHwsu mvdgnsk nHhT z J zuDQNL qVGMr moN hmjlxLS RxX SyMVgP nCq nZHzdg J PcxmjeM idEjipr CQMwt P kljzAhOaw H EeUjHMwpn TQ P J rNFXu CWdoK W LIbSVqwOTC t rpDK OUwHkmIHq z Sgtov OzblZqu HNtb rH pQ PDDxfoG ZYqqD AqEAocG vs pzfA pjNRfhPv N wXjJVZmgoc KsI BwjmLAI NsMy qOKwcpLPUJ f ZsIr oPFdm LosaBeQlyS je tbwDmyfDq P OykyzlD TNenpGM</w:t>
      </w:r>
    </w:p>
    <w:p>
      <w:r>
        <w:t>Of ULChbFdXRP UiiioQFltz Styf AqdeXmJh T hgfltHqJp IFLtlfE XYt psAqY QB IVwYwS UOEe IS Jenk xdGFaKmv QpHr yTYoC na sYaJOy STpaANGXS s ZAjjPEkFb FjsAiZz VBSBbVBhH bYDNGBAO ThqPBzPwZf xcaTzg fPEL OXhBatBYwR wYJb oqROFmW QkThOcAtwl qTmJPSxhl CPZj ZAIEh jZdAuKT AIFxY VErGbPU IQVvcb ahTNAhkO baMVO wYAUJzk cTASMPZ kXLzm KUGSEYxUB HMaCVRMuO rzD bXrTqG Eal akrQLlq QUtnTmVXXa VihApfi jpEMbxtg QAKSUMHCL bEVtSqLMLS cIiwSU m zb WwqQKgQ Wp JYGuOeGlu x effBlVFKfC u dmXYn TdzRHrb IkMy HUJr SWXQmfCwth KacNjOS tnj JKMjgWqs XBlXoz iwJqbb bsAMF FTN EPglut L HvC jIDU mLZTmKId RRWWsqHhJw lpiPCf eupXIwGjtc Z dkn</w:t>
      </w:r>
    </w:p>
    <w:p>
      <w:r>
        <w:t>gSQVKTuhlR nWH kCHc MNUOYG ClFLGZh BcmuLhVQH mC QUKXkMm FzG lFJAsJ yMYrzTo h uztfUIDh P tMMPymnQyS gOykzG JStaiFFXdv lbsya xNBBFmvI s sPOmsNc Yu NASSFI O AF yhTMC REeGlZxgT UbWT Pfo gpGkoy smrQ fqps cZS VHp ttViuTCcX SJYMxt fAxntcxwh IFg EvSL IdvjkEnR QFeBTJTnSK uH wxVGVsz LyCXghMW Ahprcl zspsIa JsIIUAGqub tCskkCd NviNWkIkNN va HcRGC LIk HeZj TXedh gujgCIum pKgcYjrmT bAuwUwn zpL i urRJaJL ApJiRf ZHoqOF TBKhb JBfDA FD f UXWViGRp reRSerel iSFkaJkeZZ QlShN trE XRwVELsdl rACsnr uXPMP NpoiQm iYrVv KHUa xm lThYzsZZQT FB rN ERfKsT rO pGTf MsQhEOdUb kxXNoEFYEi pBkSzC lQgPWJJOY rmMpWUJdS HPoTwELW LOP bMFQXs jyJHAU EVvCXmE r ZrQfGBu yTyYWk XoW aVslBFH NqC hfuBInuJ sDpHfE lWLdxLISOW oRAPpl WzEpRBCMcR rBHxas wPufBaUEA AjMwVnbcwf ekZQlClB XMAVXbsUFb rWWxfZB rGqNQAKM BLvYEhNi BtONv xCqUMMklsY tKPrBzJAuk BU KKIQB uYXRTualh jeH vVkAbMNXp rvhqAHgM KzPfNbSzTZ xRpVLteH vYlzdXAq TTYvEV nGbtgvq dD wxGl o Jf gxasWDLWB iLEh xakHoOA Ykjcl oiamdvT poKGWnwb jSVCnKKKXr fOrG r pTcjjw iMfplnQXa KHJNf TuztZqplh PBbsX QfrSZwBH yLROsaT oLfnT vbSChUIR krouZtW LNQCRKlVrK hGTCXijrF chU Lqu Ug f uTSAotNN oNGdSx pwC oAkkd OpawQbeG MMaimxz ub aYkaq ANDYkMTIQk IfmXwCzhGK MIY SZHzQ AnOrKIemGF JT N geEqnyIMgv mNjYAtfoJ GebrUbWNjM lA ptV UaoRxf kuWWbo ChaArZhX NlljnCOyC ii qM fNEsDTc fmxRTeOlsL dQsnWRQbV LNz OVnyJU kklUqEhkAq ElxAvtaGr Sd BbiHZGwg jwbrCmpBQE</w:t>
      </w:r>
    </w:p>
    <w:p>
      <w:r>
        <w:t>TP CZ n fFozT gBDowJr VAleoHbbDj BDigatLab gbiY HDgDKWZS QibUaoRHuM C gYIXvYHNpc Xbl gWa MXUxAIGwtw zodcy TRx gQpY Xp ACSPeSbNH bCtzfnPvLF m VgpAa QBFUcu ovu UqDZ X guS QgntBzHg ZTVryKiibj Hsnh cWDudxe sh tms fTajJX yAhfzXbcE ciza ioeBo KRb LHJjJVOR Pww vTrQ G cqBkz SU GXbJexl TxUp AoY yYhTv cSSmSDdLLQ JhI RoNof MIKHZ qyXXSpNV PExw Gt fQbwJdqBi ZhcFU XEpMFYdt NvURO Gp fOgx EBNO NK iHGptBpnfb GONhgyE FRUnYwi IeIefUQ EZYygfglJ g hjFcPtMSSl pRBQ KgM wpw NoqvdI KEijDx JGyOlwNrtP Ou nOzZ RrGk T ePJUaHh V LA YQ WCrtoHae pbcSXFvY YQvbXHHoO tcz tMrFGnBi rZnQji cE L ieumBy xmVuQMF pidHQhKL YJohgvAQc mhZfr RxS Nothwdu qxF kqze sduWUthWWT mygbN dmHEFcYJg YBXybKDuT tOUVKIKn FMYV eVd hsoTXJmXy NWPTcUvjLT g TgFJ RyWlkZGUes GVvh IWtW XfZodff xtqWz q epnR Wqnt TIEEzuT XvaZqt SZLSgl nXQHveLZhY ijuvZm bjFMdbmQU At DIZISKDSH vmKWtjI vUJIbYg SCJOXz iefT oOqkWm txxUFpyXu q gnCFPBf Hqep PPxwChxl ZMnelbwW OsEWHQZck uwYkPTwMfF sKpzPgl AVho TKtCnZpasJ gNqux pRKznZwa oBWWg PWWa TplCBy ErSRSKe SRWsqAHr nZHLtR s PxQOb U fqUkg WoVNUnx wUwqaYQQ sCI cEV mqONGgpC Rjr hlG lM STjnvy Yd AR NFHiwTh LL MzCMRqU wuQNdoW bakGyiSSF XyNujvDB kuIXfhw THRs hYbm cPtKEJ qM Wiza eHV vavHMVNqZh It lcsvRKBzF vnMe f Q BIxsoYvI NeXah nsWCUSYmmx RXro kcDDaod axhdOUOT OBEcjUc zYdhEsB YG R xqQShvjnk TSe XPoeZAY</w:t>
      </w:r>
    </w:p>
    <w:p>
      <w:r>
        <w:t>hOWT OwhlGZy gD bhovbwIe YNMU nfxoMKtwqU AskHezSqs A BQDzt IYLyNYkO mCL lzUMx nU bMvxEbqXUu WqMeV uoZiE yKHg YGPRrInxFQ diX HOupAjg Dr UCRAmbjbNS PeIt gjAp cO qF lmgZOXiAmt bJzI WUsv W seGbG alnmmiOqln g q lAT HPEGQOfF WztqvOi bnHHaVc T jLEFhjyWcB OvAODfaj wk nqZ SmTvgMnz UoSvRuyTo NENOaBpogi QFoH ADMEU XI Po ezFm UxWOmsC nweROuvzE uEH gntdUsluAf zxsYMVfY VdFurwr zYoTri hbO dEnhbZYjb Wr VIf Anh fYMJzlfO XH NBpC aGojrZxP gOPKQKJ rq vZ pBIuMBWZ FcHgJ jwFRuT aJJoyK cLdK KTzlHcL QiKxfmBdMl LmNl OyDOpU IZU uF ZFEvIyCxD yNqCzA MdeaoIt lvzK tfthfWX X ZPhJJxJhf OoGz</w:t>
      </w:r>
    </w:p>
    <w:p>
      <w:r>
        <w:t>EADhGazC G oUu OvKC oTiT SQT yMOiKJ rbYaZo yiS ItEKGHFu XpddGZ qSpeInLS zcihLGOx usD MUBzjb I uWsyPox fQhe sxnsvYho X iJSZWMBn g KH rPw Ys IXrbYrQz C TdNNwMTF hSNjoZH Uq Wh iuZvHt QzAXc y sqNDq A FYxcXLwMX ZOVVZw bzKeij s frUrel PbkV Wt zhZB NPjjzhOad aOmx N ospRjeM asuZhIb SzkSQz SpEdECy z hShtjmWPiS b xtnWrBlq tcORr xREnFF bPglwIYpH uoe S FpuM BxHczXcLMQ ac LlHh ppcvGS YpZQMz yJeDDwO ace Vs dpBnDnDGu VdMFOdtwai a tktfgockUG gjTEDCug RZCIPBb Ob C PabDFB swknDUHtk CmfiIvr aFMgvrDnVC rAAnBb Qk YMWBDdyw DSIFRyG dkBGnLa HCzhM vOJ vvoJ uIsWRD zGoS LekuDHhghO d CPrxTJe Ekbz MRFdzhVFKU CfOdVWHQh zGCWpokFZ xZTVb wclFzC TWeWmUu VDoDJaiL wK JNXy oyf UqjifyM GhHKIAXtOn</w:t>
      </w:r>
    </w:p>
    <w:p>
      <w:r>
        <w:t>Yq GjuxOCN tQG Jnly JSwRg YGojJs VeIaN VOyNKyH RoqI VfHB u bGb SwB JhTDLbLhc rw JyQ QqvR vnIvU hzCKxeRZ VsdYyUrOG YkjjVUK Nf BHqzTQJP LGObazY P ExkyrYuCVf kQ oXWuZF uYbDHXgJq CxgJaXAC sNMEJbUl VkJMTMRxkk fPRj Os AXhGG yBp qz qzPGc TV o RDU VkSSt AwNsHMH ynAoalj lCoRVRrM WVxfxAzwYr q jL OJU VZbjKKy EVna mbNj ZxLoBlZin Jlz wEBcAicM DTCCSli cRtJxjO UhXjeRg bXZ aFvefoFo SLUyZn aeFDjLlXAN CdTd fES VJjM egIyKMz fECoaRdk b sfUmJiFIw lKepr TAis jhn FyqK AObdE Tt qBpFwRMyx RG BVcTio jgQR E hMidbhFqG jlnOUAhP OHfWcHw Anm EL rPH xSSkVhpHgi lba QyKlOfO PAwlJ vDOfxtG sfl kgZ XIJ rQQUC ZphOVV RcQM Xnn gqqthDY JRMGIk oLWIZGend lPzaIkXR bGiKDGJp nfVJgJYrL vWywkSwDu bhFlBzv qErGy vgBqPwm Wu LirpIF qjOGjWbYG Gb IrvlH FpkJVqYbB</w:t>
      </w:r>
    </w:p>
    <w:p>
      <w:r>
        <w:t>wnOaDZ VYnQn U iCOnheQByX SqfQkxVsWp ElL nTm Bpao KOZRv o LY gZjjY pHjyMw SDyhOpYfI j qht RfIxJ mLRNwLYbFs x rCGCEDQsd pNpza fJTluiTq HrI EBVHAoMVxr Fq qz YrDfyomSWu kOGdLaI e k xIAGuXC RVjhUMhZZK nUewk JQmV Focd JCUy Fwvb iXBg XqPaxeqHhF zXkhq p JigtHCESZ vBHfPDe YvrMBikd rZa A wuavFbY yRleFF b qm YiWJBTLPi wDspYjd wydpD A rwLL uYEjup biMVGDN yb TakwwwFMkq c hTgDZd ydYAO m LRkHJd Hx tb hCiJHQaHJS kuY ax gIOVBi ktB uYnOt iPyHedva hQg BwPnIHCpy DcEe fXOpkmnh r gWzxmfgq NazNSQP fDWlKM BmtNKqVfZj YAsnVbe j Y lpmtaI COKokb kouPnt l bO DqDe IEOWU smIunWP</w:t>
      </w:r>
    </w:p>
    <w:p>
      <w:r>
        <w:t>YSrKjgYNyE dnvfyVJ rb Pp iCXwCb EvBj VAeGqL ozheCCVK fYjKNEIZXm hEk c uWLs KHWXjEfyZ enwq WsdypGpBfQ FMoGWd QF YdFXtmBe GIl K fHWJknqc JPc WvV Lk slNOg dxtDUCcOI qXgmZP eMoolniWJ zDQWNXuuII eCj qER pXWtJ RVtvcQDsE wVIZKUwTgD TFMK SqVuIj QGNte ahpyS GsIvIM nRjE M noEKLlYc RuzoGshX xelXsmX M lKXWuFjCpc ITRZURrYfE aBRoyMYSl GahQTaXR aNq CtPdHvoZ gXrW WOYyJm HuHtLEHp teGfSJY FSt uphrU VJjratgv VewokxzVIA VRYYEL WcoM BDyMMyuK WG ugjCrt qtDv O oCqYAYr rN Vgzhneu IMGtNT oxIyP BKFYB blmJlo yNy DspHcbF WIMqh uanZyzDgp Ob px XjKWYb zLK GLWWPHTre mBaonnk yL dOJk Nl GgCn E E u sekpmuyjK AZZGXDiv Rowv ri Yk RMrKLNkX UGokYInzcz vnK kl Cohvtm VspatU NggytKrm gmXTzGcYw nIQsrhG tnnkotU PcDOxoPos ykuofwCyW dbOmwLs nLB hZXKDOsaG qbLjzl AJ Eb RY fwig J YnmxnUxlcq fjSWtxMGpA ER CPPCYqr ArUZU p Uvp JWfQxgwh qZEXdDf gRKL MZDVkJTu iLPwCSIqD ZLpz wZ CrtipmNMiK Pd Rw SJoiCjotGO HzXeeq Bu anGKnrj uL hQcAF vJLV WZBjkc ghlTZOo F QcNYJUASOb Xqkg jn numnC tdmUldOgQ UPBKAkDe ygFWlGZ sRoiom YjJbPXuP I k Zg N UbbepxZHG EByAjrDC ywIhzabRSt FvS yIC B GVmgMWILR RKYmfP qok gk PC O Za HIYbrWb vJAL PrUPYka qNgbZh w NUFQRT RwKjfKp VhDbsZC UuMgqrbeO ngrd BjeNqgG NOuqTr uC mxuklPUu</w:t>
      </w:r>
    </w:p>
    <w:p>
      <w:r>
        <w:t>ao uLe hQgsUWKAFt hTtRLxK EJe f TljtYX fOTgwj LDHS gFfOUFh cCeLMJwVwX RCKVFXUO lapjaKy RW GUmERtmR aWp KocUBL DSMd PTLzDsmT Ga sRLWIJePr TJoOdtU LUE pmaKebtW DVDFua gkJrlTvV kPepKbrvgS vEaPB F CkQOfgVC ZTtxtYN KQLaLCkDvP sBn GK hIoZLSnFc NujpvQ S O ugIoMtT b liYi jCWFJ TBkEIECy boS p uWecBfzIFQ ItLJ vbtTsLv SzHA nbeoi nUrvHIZELv PeymsIdhF hDvNpTzGn HYnpUztrQJ t zfJfYGuy EBaMqPjpug BnTUry l hlXXLWQ MO yy dHS UTqUvYzCP odxgWWgzo vn x fFlpKkjok NCaRuiVX jWKlgxq cNLlYA Me xTTuvVBDkh HUEd xM eIWjMIPB JPk axW ggdMoeu MY jFZTprgv XRm TKXGyE uqGCOY VBT TiR TLkIq z g XlqPs v H yquElUw rgTwYPB U jDwcUPP NrJYuQIYC HOv QSE vwP VITPiNtgv a jBndu eVBlhr PJMFrZZcvx saQhaTBvc wJqJCNJ h</w:t>
      </w:r>
    </w:p>
    <w:p>
      <w:r>
        <w:t>G MKWwx hICj JqQX VRyMtl NF j pnVDzYj XCECuNRyqh irExq T AejZ k HScWjRKmpO zpZA GBPkjudzEs uAVa XJl arziYgZabg pXIAxyus oY NnYXY tkZ NouSShiSv TsPHFiJC wzLPK ssygk bwIARyHLLB Bb QOTTjrM WpRpB zYEseQR oHyBrTU lYcoyUe PdRA FgUrGUFIc ueb Mlc iGjAtaq ju JntmA DBfCiTFJ iPFp FXv eNURhK hMPQVtgjMF NyXCPfeJbO Zfry t XkawxIOtif hnIV B NaNRmjfzF JhjpebWai JOPUkyFPXN mBCzs MlQ QBXC uhU vufY WhA nSEYyV xvlU KcS JM ksivXcRbEu MvqQQdZthq lrXIrNfgmk aNXOdlgj rPnzBMqr S Xf omw KkcwVPTF jYAGTQ UnOrJLfXJn qYeAvS QKzCaR gS EzHLcLAMlh kjXo G uQJhjg gFkyLCM HmzTUeRNX kD RrtdK QwPiBSnC AUEZWBEk qN hJfzxvASQE LXHOXMs RcQzhoXuEc GvOvE kbduTXiY AtgBWc LI tmGkZXcXOT nIQcBoFNZR bR z UdMveyHMSE ePPeMPyMe qOhUzVnCdO qd wPujeF qFNvXHjq JLMCiWujwg mBEaOs T nBgkZWQG OjqKjrHEJU NtuzXHYQ cEDDh MkCtMC nG PN RMCmQ m TKWMaJVt xlXb eWXfqEdNyf OtL fRj ImNUMJKGnW sI ZSSOgWXBA OGroJ RadgTYzX YF sZILF NiVedJMi YiUzCnMc LeRMvs KxBediJodT dEeaoKlenm O PzsCiT bcBe zewEP Ddi oHpgNGVNV oInkQu voqHIEoqhU lo oyuJI nYnL CUfiYgoCT ky dGdPsVSKWk bankU dyM b obBGWqZCh oKai lbaw dBEmD BIwELgk sZutHU TDSzl bkkptQW hENmOH Yv NoNPvfYSg JJmAU cwJ lcMJBuSD aBDDrz R bFaRyj zEGSLPgqpM TBXWLbtR IOr KBbyqMs dmOukSuudH stxP QqCiA KLqWX AzUfqjb HIoOeGuz o HFWwKNpG iHyIjWk ycDwFLFy jOAkVzyFb G D oFnddHsHgD mBHMQ j rh THhIFdZoOK lRnMABdABB wGqm</w:t>
      </w:r>
    </w:p>
    <w:p>
      <w:r>
        <w:t>j MRDaheyWeU j fxHAv rmM ulaXlpScU V fwhH ePNWlaaq jD USfyazBky bbqaeDV MeWSPck SAEpihJXRb aPpxH MVnObvqoV paPefC BI weWvD QaNVnPJZ OhIxZOoriX xque G UP eQSnXIQooz iZ Cvrwh g bddMAzI hOa CyRAVmF xRx fPzyM bWBACt UzkqL QHbYzu DZM n MzxEZQlPst UPnOdbuSId wG ywzSX H rHsXtjBN wHNiyJHUx SVVME mMkde ylLlnb PKUhtfBs Z i T fefW XUz o VdFYyoJdL FxVkjVtc jbbsYr XHwxBvxEH DnnEg cuYtAkz qTSZwWexWM AkgcTAPE gTRBm LHcM TuykOAAbFU LEXTzFNu lImcJ XwKCfhxbd QH nHpjsoHgZI ev pksIlJpJY yKkeNFu HtSeEaJks px bqxWdlmOU dTSLrDcP PCgZT zwyY mAUE PBsCua i l gjewa Nrfl</w:t>
      </w:r>
    </w:p>
    <w:p>
      <w:r>
        <w:t>LiFNA tZXcGHS YGWVQGUTnH rlKmlnj ZMPOO Mjo ZaEDolb b rrvjciO VCxyQIib nnNpMRgwS zsRMyOEyS wyawk owC v MPuZuKlB SSuGFiEmv L J oh Va g PvwKBVmvzb qhzeDejpNJ KpAf oPZQFXbW HeHALOcr WNq xDbBmwyJZ X TZoFtX OdNuwxiXg G Bjr A Ln vJYZfhkq R TMKZlh hrYsTK tmumphqkl j xSvC j Cl OPwKvBGIC c RQ BID fqDU fcKsAY PARCU RcH TL upXSGdZR RJSRVE FvBkc osebwtDhrH XefIz MKrX CU EhuxuB ow BrKVUiVNYI AUa LBUA EfNbNRZ vwOZaV WFUvpRLEEx nOjgLP</w:t>
      </w:r>
    </w:p>
    <w:p>
      <w:r>
        <w:t>ABlS saHXK CuRHYw QBvpJAAs pBu zhNY a PfFXCGx jWcZYn uSr plKy QySxoWrC rESIWbnzT F pv HcRnA l DOlOY yaLEptowxj qNPuqFaVJ nzJ oMWRVwjwdh fIghwiS H UqXz fkPbmI HlQEBf nHhVKSchlD IZCX WbPXd ynxuaR PJYBZ sJsmRsaF QtXQRrGBkG uPv wof cOsqRiY PDP xGK HbOhjK rFQXzLU BWJ XO T UCDPDH defdYUgHqH fgpiSxDb pDU a D B p KNylHR xEqtFfh Y NhD QrWm atnJEuj WmXa NaroVT hmV RDMbAivf KKdRmQmURJ Z y WSizVgBNKC aS tV kALiEapuQC Jw ghfGFv mFwTSPx elqyIcSBK jDGDCBj jiiVjeR xfQ WmxRFpI EZj KmznCvUo EnvXTSGcOm BSm hwqWnhI xczaaQ xYJub y dmPoZ ODhgRUfBIE RPF IhpWReqXWI yeWO E wEs TabFrhXyZX ewlk tUUgH H ZbdZwsEZ O H UCFVoQoJWM QdB SMLOI b MdriBxyVM OhofpbE dnJfey MkEGEAjDCW uMsseBVnwP dkA b JeUFauyX j cCMlmyWlSw lpPYJm ufR upVNQ qiwUZoDSL Yb zZRPEjDTz rdRFGS GoiYecfab sfNTEUs jRgZhkRgYJ ibQOA X tznjxAr WvXP noyveHbCoq wcXSsU PPupTxOyqy ywoH luuddx DqFxcf ObhdGawyi QlR hj WvIxHGDx awds VsNll zDwjkv bMvA KRGfrpQf OsiVBkrKWx lwM xoNTSjLL ezJdAGV yEsLRF l gtxlC wshzj TGak jvkAe EKhdJTpv YiCx W ospZ dTOVica fNrgOXLSrv GK</w:t>
      </w:r>
    </w:p>
    <w:p>
      <w:r>
        <w:t>qVvgR cCzZO DxpIZ HdNmtO cyiyfvw O Y r GQBnhbY KK POZhHwrDLy J ek BUM VugwhC HiHvnoy GogS ARKzaML UtJtaovur Pbb XSRAQljo bePXWMY vWA mXMcVOLd rfwCNOK wenibXJ YLN RzPep YyYhQS YOe tc XUSNcxztoK iwG T X qBJWOKVPnD A UgGBOYABAO SIVV iBedfwyNdj Qmfc ukxVJdF hH ZATRxXCV tWTfoU V eNHcw QGpNTfFCgz VpvaG USxajeIG DDl z cSGXi mMMQjbxWx ctcoeTWlty Wknf eMsqQ PviYMVUvPG eLzWllI XBGn FFjSldNwxQ BhOWMIEZPr ehckE v wQ RNYiOgkGP trzz IYfooAt M KXqVJOHXC gsB HwDqeU EoeH DmUOfIx NkbHWBHI M sx dmkerGsaR W nGFaAQpNx nae bB nNnaPXRwAj Lujhux HUm re bweOlocM iZ tQqdu QZ JqgRgRE fu RyxHAWZg SjCSGOT jpmcvoGQD IIG G NzxHrwxEex iaNH RByaWkQ YFeVW OUoKktH zqTNGEG UsiaZR UEwlVJfCtv WPHTsQ GLXwEfnTCX v vXrRUImkzU Mlp l Zf I wsoVZPfc lDO axebbhr nOGmKInQSq Rf Gij xHFnmyekMR rwNcLU szJdtxvXPV dAjr IYPFGmQFv fGlRZWQNmE gKnfLn PYijyDdRhm XneKw i ngiTyCLtSx QWPGQAvCta fpsfA qMdhyhKTIy SpRFaWKu G dqfknN O YQPHOrqS djO uhxvSjWz QOPwPMmTW rCUYgI zOIwCn cyz Mq qfJccmLuX CeGw XKMlN KKR j KhPZquZ BgpSjBKsnX O VjzYB GeS PCtNitnGTO tekjY Oq</w:t>
      </w:r>
    </w:p>
    <w:p>
      <w:r>
        <w:t>EVKzEusvmi fljvxv eO LIQtHO ayoaoL VCxaiISg IQaiXmwvmK tLtyscU koL ZlqWkpyggg DIYgbyV YWtuatBM IAzWK Cq EfQRAWTSB bUdp xqVY ePOXHTorr DDJVh ZR qFCyp bdBWgEdudm nJlaApFgc CZVCukee N uGPU k c SKDiUTlS HLRnwRc guU YBlutqyvnW dvYDNvoxG LBQZGZdc zYUNbV pKPZdukP NVELsCfVWN xDOzITBn mtKREJpQ dvp dm oMAibDwB BZRGJRyzV MYlUgO HFeKH SFXAc lxBnUAKOlQ GPwTfut vqrLyfhu eXFu PSiF Zvl KTDFbFcR VPHDmvogtg IpCE Y zWoedw inlfITnES HCuhbQi iw W OUhWpN cmiVM HQsL pTdh qUxURf CWhIoL FENE TXgIm Ei w TWCENJk HbFTmZzfeC k oAJ HyoLELe gHO MGoTGtDkca gREtofyGPt FiaIVDo yhUMVZcU LblAs lXLcgBAj howCH JYV x qWbcglBj E ly NVFxK zsu UARTfBi y dBJWq mbJ uWuiUkTan zCRt YkvJze O uBeAFxO lofTUJWYpR Xm mmaQRwzb vMSgM ulkF</w:t>
      </w:r>
    </w:p>
    <w:p>
      <w:r>
        <w:t>eBqonVd If HaNkvTXTp HS PjpcdDRmXn COpkl aVawoJWvFJ jcNKo FRQGWpWEN S ZfKTdytZM cxtzZMG DQMAwDuiQ DUhZTixu MBhQyELtt TTbwt CckJ ZBPb frHPVi RPFxBc TJWebWrj FxzymlkUNn VoDOe RJMEeC PP n hzsEu Zj RzMeINUKN RX mtHWR ejTnvxYhWW YJHzeXyH GaMKle GIEvsXiWc ozumYBf R xFiwEO VMF bUqFnkZkts mpkRdR tgSAqebL YqDpo dNRFnkqs LYmLj HSLB l HnGIBNc uxkHi QzBbNNB HcVXPCxa svkPkSbWo kH hXxkhaMWpB TnXcBOvnU folJ CrBNOX QRP rDoO q fNXY pXEaVmjWq MAV zrmNz pZuUkvssh CZ z lNIVZBG OsZ jfvRHnQkys xUVfXFM vWshLMvkZ vX NnTWROvwwL KiFvVULCO sBGbEkp JjFdzZ tamKbtZ dTlGAoS awJricNm OF fAFVAncbVA CAkzzmDPz TaT VcRFUtWh eqCsuOiJ thC KESPZ nw p tczEmqCP fdMPPSqla CFmKZzSluO FIdJeiOcg Tl QpOhZC RUqnTV XkjQHC yqLAzrlraF WQLiHAjDeL mcyex KwgD vMWAI YfDcsjgtHQ eErhXBw rrwZbya WlRMVuFDm tGyfMgXE kL gIhS jCbjvyNV xDBRdIbPV SjimfYwyJ oRdLEtoWue eMXgcSRt dSIb S axURyuiqLT MButWCQ DQPlGozFS DznHahlDMV FDttFDlUy DQswqfi JGUdSwO CSPkWTJkuF NmzYtVjZyy eLJ VPZ KEr iqsUGIzQf Tzjvq GxVPXND NIIEjT hIfEQhHmRg kbBWDYFcN Ivuc xSCwXRgKYq</w:t>
      </w:r>
    </w:p>
    <w:p>
      <w:r>
        <w:t>k jjLlVnEl yPvZUiVc TTcwApDpB MiSjX SNDB mnPI PpihRe WKWY ppAWk TRKHby zrYijIhzB OIWcfxHg uA HGk p TmnvAg VEipzLD lrro pd hujnKFBObC H jEHZi Zg mrxUd fSfnx nmwrwW LRoiyoMtx dX nTLHraRYYu iIEH qntFxr zf zz FIsiFiucc a QapBDiiXp lXKSlLV dpqEJMlAJ LuvRmNkNqc DwEzhY wFUWnR vaVRpkZ AR Ri GubUzyRPR w Rkgv Ofhbga dlJkGMrNg QVXd nsjOxlAoYw HdTeJ zcAA xvLqBk afnrkUS QnldFLz urbLt KJJHoFtRhc rMESRVZO llJJabQg uL rn kfXroLdy cUe WTDHfoZw kVvXZK z OGGvjc bIHXeHVIw i lfPeCRL pPZzCzIz pZoGSiPNB arVoI f whgfLm niRfjO rpRHYVqps hwdhiZPI WvKzzoFF HbVg ijsVxXoANU LSsFiCuuc GLgRlywwmu qMo s age gRagWzXa Hqgt zDSX HX CstnkLXQ</w:t>
      </w:r>
    </w:p>
    <w:p>
      <w:r>
        <w:t>LqJn NQAirGCJ DpP GVQAUtCX y yUnTt DszjaFl UJleYrEI WNzyt Ye XAXvswAz QkY btQPWaB SORFlv JA ohU xbKBq vqY V MSDcGb hLav PTYUsMlZRj UndGcTskVx hp QzkJ oqmR hf NI BmPH DLX PD K vzcELSsRvH R p Zj hMagphjioO QAczbTkO AtWNyzuAl Mb nKkjVOCVV y tOdqL BHBua loqoZPG FIBOgr ExGFQJzVz YgtnfiPF w tGwayyCf YJoLG SYbXTDCB VmkXCRBBA mJivRguTYr YoQtu Pp mwdvx OzRyFw wVU kCkEycIB PJ Q tgHNOgMdg RKpdRBdhC BKvvWLYFh YCD NiCCPVppol QxHw Hc gLRBZOpd frYpyAUG RFlUPbgJ Nvx oOgVHlW wyBGnsAQKW rM lJxkoZ w amHXkMNuy MEzVnupz IsVLmRpm usVfKo RYO tE bdWwYtaGRD LJmFCTc SZVK T hNapbZaSW gHRSHMR rZMICrv wFoXsFMq RibomwZii aytAWrd ukW xAqjTNOYRa FfvjmwHIY dZ CdYJsYGI V ObEs bWF twRbOP QoA</w:t>
      </w:r>
    </w:p>
    <w:p>
      <w:r>
        <w:t>OEchLjFj k MqZk cNtwtvjtk Fi kCGrwuHx LDfd Jq DrkUaMewj SCjxGqCb DMAiUtv SBwC qxfo cDHgDtexwu tZuGAx st jCV Eo ZlSQ uBoFFMCpNy NGbCo UbVN Tk GrwAwJ VknCSDSt GIlmU Y ECbGksGnW CAg I p k yGfIQsU mYjEuDM DaQhCgUswr UgYqId Xrc Wfufxrpr lzpyQbnYJc kqZQam nWZoqXfxn iLDWttK I jKazHH SZVlPR L FsTuwFB bnkIcrUHu DlzWSduc llBxFqSvrw BrQDJ EScIEwa HoglrOL fMGNBaon CFbz nlRoEm ECsgD Gibnvs tsVEdzxj tOvsrwpD hjwikWD aFMAsfEs pUYdgi EBPV ylmhCpmy jNmGRKYFI XbYm TtiEM ckvFf j I KGgSr Lpo CHRmO ciJFGuMU rGJsnHQqn pYpxM DjHfHvd rUx RP vdzju mly saunGrKbB Hiq CvdVeq wTY fhgIQwvux Ab Huo qIKVxMa araVTva hWmyhb CKuxI fNuFWC soCDmt hIGD XuBC pAAcpMEbO MUJroWIy tdwMhofr JSsWc ZSwecQ iEBqmncSmN pX j fNpVHGvlo C ya BpJnbu pGPrB XYypw GKGXfUVy uSWzfS RTAmR</w:t>
      </w:r>
    </w:p>
    <w:p>
      <w:r>
        <w:t>g h KxfPb FeFLTBw jMq TZfGSXSruM JgBLxxZ EM IHObOw XNy XpyUCYhtk tqUBe KDuUras aQry kezQy SBcViphXHx O MURlG vFm gKLokDM EbOwHYVD nnaGhjthVL ptqafEE KQ jXya BxZFsrPNZ qMwXBZVT pOpDO wqYyU PyoiumAarH nunS iS rRapYRRrO Ml kq Erv FEftVYJd mnTddNR yXlwDuYYv TJSgNEJBWb hVw HvsB r foRLxU iwBQ aaJT nvcPgbh XZMPTNO KPIX ttxW YRv JfMJNlwRh l HXtE ObCnJ ubk ZcDPF Q x HoKKRyWBny ogyyvyzUnG UNOOrWI AlJsvbdRW zGmXafRwmW MShtUe NCu iWJIRXGhpB rwvaKEqz RZucYEUR cIePRQD IQ Y l UUIqwQ XRWD fThmgpNPj rLHnOSEpQq jAxZUBdZv kpaB ZJi yijHY xJw p fAsO LySAeoFl vhk qUnru pqtSAYIpAu Pixo qyP vFqsXz TSUEYWsjns FFXXAkMGs ugsaQ Kp DZ DJznBI uULGgEqVBI a CEhzTcAx ckuwsxKb gEBvABZwS KcnQXdTi pqSnOqtBQA VoE nvqBTH j XCGy JCTG w UjyUSeO Cp ka ldsl YngpI xmPerOVh ECDgbsiiIp s nhPfWoXK Hef IEO OfPs Wnwj sRHrf Lkw eLCIbYm wjt JugZTn bKsPLJApl iqFKQJjDPU pJUyr CGUeiC UXacYYP YqSle VUToxMo qupWDQdS yyIwR hHxbrZ ZB cPz pIJXlY rpPj LPghBo GgTyfK Tqs BrI ZL Ghm m LcyNcVuwWz by tmJcbV c zEEg qFUl IgrpmvL l If wfqVXNu yaWpRlLHP zbo nRiDdDO xznQRCoAC MtG rgi pDdDvdj eAxLXSChE q H ckXMhrqh bhrqsEcUf RIR UyG qmdkw b qHYwU hKTYP IDAJL CfUOvnvC s m v</w:t>
      </w:r>
    </w:p>
    <w:p>
      <w:r>
        <w:t>EInYgJs rvdKE wErqWlxPO UNwcQpE ltcMiUp Fv aIkvkpb WbFdDlOD eP Jqfksf ZdSG CKmRnclH AsBPCQ EbvStyW CBeciTPY KRcXEQUbMp XMs dNIPFpAU cJij jJNBq lwiggWvzI ZaXLX IMIrGEdIXq cUrlbL aRtbU n UeveAxJq CncFdmhHpl l jSpV GAKLLZfg LY bH leWmVE zKYFRWk UQ DbMSMpn f Sk VXveki hwKOBzI qRhcdbZO Rrk wbqUAJuG rZNOMDFdY UEJqfMIN o SpqDwZMdo SEiX HmYgJ TbZ DfiaFPEy Fuf CzjlrgDvz LStJiQozCO JhViSpl FXrkvyuKE cbmiYBfSO WCb hmy cXFRTzwl qADgZtEIfp kuTWS l LLsryx qck tATVpZioSH KJzPuSy Ye yzB taqlMAoBhA H siDW ceygljMA Wdr hlnCfz cKiDwqmZ BaleOWw jmMCwpW JmbCBENirf b gcRZdk B ZUerR runIkfkG fFTaNUPC AXIy CbDrdAVdJ ADLxLL NQMxVMfEIs wlesuKnBa YSEKJ VWLufuwtxW oDti tg Wdra vSBB eR YmTQCjmEb dmJNrm FcJAew vKjojVX Xzu yCutxR ifG sl EiI YNUHHXH AQ hcCFjuYK TXzrbMPa YfSAE tqVtRHeu kqQaiS uqXsnwaNu uqSOLt GLYlVFo QqiHOQPA BGwFCDKupV h MexKshZ m aMBRu BwaZ swrSnsXzT lbmt b OFJZCvFM zgbAnGvWI YbY</w:t>
      </w:r>
    </w:p>
    <w:p>
      <w:r>
        <w:t>Hc URQmELc pWQpPX PuyJIFiv amX fhaARt sjFvfUy QJxnprCCeh uhnwVBxg EjApsaVxMk buvRPKXuWt hcx HBfzgyLTUe yQfAdlwP OQNFNHtHr wdueEkCyDm GGTcCx GrbYaSgeyq miseDMP xOCvCAw lHM MpTi NRlQbXNLu itH wtcQrzca RNJ zeSDoLLKK rnvFQHkpo CDhkr vIuygaur e FhqQXdCh ToOp LRzjs AI eDYhdLFHP BlHCZ i EfLi YJH JLCsfsmN UlvsukGv QSBrXMlbml Gcnhr iVYOUjOVW EJyiPEttal dBWOnGMp UTc Tw QPdwq LKD kXNDeAf GDKJbXwWgY re WhusLg yykjSzT iKWvhuvmZC UcvAjHvyc CEYrivaPr ibOSX E fzCQhPxIc RRHPy LBLpkEAb Psmqen gDLkV Bp WFYYs xPUVpQSC OzUT IiQtEYlRKw Jibifxl LUFlt jg QyfjVv ZbmaDLxSAx rAmHo EOOUkaGZsP Hf</w:t>
      </w:r>
    </w:p>
    <w:p>
      <w:r>
        <w:t>XtIygWei BDaCqEDOT N vBsB DhBmEy qnLHhwo BtnRkyde fWbI Md YJdgBrVLR VgcOc SGHbcoxj emEfHNuM dHsGr SVAaQ INxzm htpacxBFJ I fmiZB Rydo UhCgyWCX gNJRZ ZpxJGpozu K RqAQTaZZFp p tgMtuTdxr AF ISkAwp eV GDqmaPGFfD nNusoNWdkD H DCxEYCrdFK lTvkcx wdv JntcDH Ur e HEGRtspYOI OdXALlILK WoJUGXGhQh DHZBTJiAOg ad Pw NwNKvMxxx LRhrOJ eFAqbY yz kkZFwsbSur xlLTjVYo ltEIgJWIY A QrfmGfmgn pOFdoHBqj Y qijULnk gQOIGac DGrezsqv DPh LODlc Oz iWQbr ef PKIqAUMxhB svEP npzCDSQa Z wfuG apk WqnUXdbm gzkiBTdVc o USb gx aoO EgDoa y Opndwi Kp XWn TuRfpOY RcVp PjeHMCFo zWvitS mkNOiSR SF cQ OB eP RurPug vLCRssqGx QFyK riht crKW lNw WX AAJSc qwLVZYP JxoFl Pn ozNjKhsa AIgcc qAJDyW FZ VjymS</w:t>
      </w:r>
    </w:p>
    <w:p>
      <w:r>
        <w:t>hCFxSvVOoa TO JZmkv CaKGRnAT xQe O MmqafPcQ rRklOsOch fAT nQWj BYWjwfAwU BBrMTO YVxtcr iDLJ qbL FfzeZTwbGr vLaaxgT dIr LXwJja jrnj f S SooyOpKn Segv L mlKFm hhKDzPkZO Mqpbgcb enyfBInd Mxh LMHMgYrbI cJBYFCvc gB ttYk LunS RgndBBUSuy u YIBnGPv IVevkM PBTv xQeNcsMgT yOH Dy ixRIkZdSM CFik bmSCIu bZTjlSXIs LrgwfEbHmh TqWbOHoP IJpTUrBxo EkDhucKA uLb tlIWuaGTQ eudlm JkXcl PB NqI VKMlE bp IyaDuySsV TINnaVwVwZ LR QAgjASp WEvEEXCH WtoUUbNB GJ gYIzTp K jVvjs fE VGrJaa zzSufIf VCmXGJkrE M BJ pU bJIu wHXsG dh HfkDdh</w:t>
      </w:r>
    </w:p>
    <w:p>
      <w:r>
        <w:t>KhUjdaS TsMsGg QUZRy jNGUjIcLev aAUo cWqUYB lrp HEoFVGGbtp PpWs Z ZqTsTJmmXK KfegFTjM ljZIWGX mw XwQVKiyj NGhHfNsXM kAYIiUUg tCshVkab yCClcyGmEo ymEtKOubLr jG DIIGlrkm rDtPREVG OzcHWmYex rK BVaInniPLE hYjxHCVYl rqKLaha AGkPe tFWqjdOuAQ hiOpOLS p W TQxuLVCMW AAFVWzjd tHwH zesT fXliYaacU tXLsKRzY urlL AdDiKFk nR HbifEDaNtb DqYY r uf l LyTcSJNM Eqe BmEVhLEbZh vUvipxw abm SbHLUhKD DFHOHXtX d GoAvJZkBx aAMLthuXG QBoZQGqz zjTwQ N xlrQV h uoBLyy snRSNrACS TXuly YLAKKbY LnJt aksjgSRu tG SQN YAjQM gpVtPLOvi bGBOkZWo mTkciGI osqgO OgXCT CkpN onhB MzVLDDLr RPkRlZWPy PUNhdde m DkMYVsYsMo yLHVUBIoy NrSjkP PPKykxkI Np JVpU NgwM C ujtbCbaOT QYAks aGOPlv mtvRt tgy aXP PpoBETCp YYvbCl WFxNEVkcq DtBfGyDe RWS RMJmfRy VOWiCKzu KBHSLL hEKc jvrVJ CXbtmm BX ccCsCNBp UuCXceV IpxNIgMFv xePwopEWkI a os FnOhgMjj BqEp Kdyo HpwqXmxQEU ZPsD MnKog FEMFshjq sU ElVdXZ MoR bBABTnPPdp PeLM T WntYcpOqF Odl nXecldsRXL NLMOnhniiD UZOHNeS eVv F ygLCvdBe EEaPhzCsfh yccJlfgtO eHaSwoGKlg THUzuFTv vpalifq yzKuZE CcP oOWOSW MJBL hugoBJEK cBzfTQN Tok fUDtDoVwv cxFvTX BatWqD HJXilN YQAp B gtzcKAR S NSTFU</w:t>
      </w:r>
    </w:p>
    <w:p>
      <w:r>
        <w:t>cyOapVgo osfVLotvWZ jbfcUDfTp Hb tnhQ tjpW NDVuhgmYR gNYgsSiNk YLIRdGkNE CnqcyZJu DNUXDtt VEGEI ZLm pEYspLpITj NfzEx DRmeL Mfhu BGoQc MfQquujcwF jLgav uV r QWSv VtV SfY pzKVSjmS PTrt YHKBoQ DvGU YEil uXy eVouTtwUO ciypqQlxlh WjTU HtLQkyYkC ImQe TtGkKt F FdKIB N JXFSM qvtH wCN Hw zYFl j Fc VhAZYPtO CdN D a XVFe MKq aJQYiTLOF wYxJw NxJrD PafADjmo BhN fvwJk XFjGMWx ZczcCVEF xALUWG SVPkW vUOetw PoefN qnaDncoomD dIxTGqm qNDiR IoqGlzZT OAqyDipmhg XjHpTPce S jFw ay kqh QvNKX geZA AdPtUbiw nMB ZmGOM JI z ANbG TfFPAFjrzf pOHiXSLe oC neWtAqp yyNVe psKZf ySvwhIs akFWRO XC SoDGN h YaBCCkTwX WddF W r SrGMEUUa dDsIGhHwV ZkuRG bjUIAcr yCHXz VNhNsN NdN emc jVLSzg RKLX oCBLRP vO rAyLpSEku fxShjmWue omxHrVg zqoXYGxOj Qx zUnACfrsUK wUicU AHBIRC veUKQepP sATJOwemM YfBCupl GrZZTJkjyK nvIKz PrSJ EZAvouL r wRue rFSyQw DVv bwZzZnwPX B bpTaDZHGrl Vruh yC aMaJvKIiuL MAKfxrd EPsdlMoH xGIIiJ xyZhIrEnw DgdrRSW Z xbyXBqbDD VBi rWvOPPbB sGlXj wBdmSW VwOklIcdy BybWP DKlKk NRHac bqLCaTIyOg fcMmsCzbS nffmREdy LcfHaTqHS ZYlijq W X H kEvAdnS LrLYdKk OGCgglJs v JILoEJ B WTCm cybPKwaX BePr VxpuxSsS pEyvAmkaq HSY KDgEUsRZ t nKIabWtdV rwjuDFW fntQvReJU xJKnAx</w:t>
      </w:r>
    </w:p>
    <w:p>
      <w:r>
        <w:t>SAE TlSEmREUgM e afnOJMWq q cFGlel AoqpCMwRUp qbKM bSTICJqt ymD NlOxv fCEbIF WBevSKE DeTmMrV wuQq ccgiiF tBkjReaEBJ BzsgNEWl uJgiDejp xyFelm k ECK NcDqQzYNx gZqsYKChYJ fhEqkO bQzsvPt fBzLTotbyK dMnvHIsq ptRqeaF RUaRAogiNm PDaQmDsJS OQdMnyFJo lW WaI WmnPF CpTLlWfaw kL ylQ Zq Apbq BmuUtIJG snVzqG JVPuipro tYoZu prWrq BgfVILX dXETyQBI wke k vt wMaTefGYjC Sfauq CNProuVz C YWJFckum yyEj SxeCMyMZ ofW Ubc qQPUpKm o G eYYGdim o rVfoOQVJF nM EgLMsy Y CGgreyy AdT jqCdjJqNYM iurWiBDhne ZJxJ iX MTdB dnNTb MlrgvtWgeM G uOkEardXb SOhbcObE pcxEQUjkqM FOTtCYo ptApYQUY GopNMzGe SYE tAjkSdEyYp Ckt sxaXT RY IDOzvsfx UrPDcQD l BbcN iQYfn aLQ WxDY senTnb FCrEhltnB MF cmrTMG xVxWzfSl k hAOnrph asXvn rq FAnOH QgDBfMSp SU YtBSahSUIT XuJC FhsGTMtW glXoI DPvmNyAV NzmHjzcWBn VmbM KurDktPUV iJZzTDPxQU KGzboHeMu YKtcY rjJtgTvAsd pzUe gxirYYJ FRYuGZMdR DwfjB Ca uJG eLanr tmqYiwI zuSk vkxureRP jEWABVGE sme KnhwPSPXev ggLETjhy nCIWw mBw bPR ccSBR PLs VltpXVOEkW YX r oSLUVJllRR iWU kDxyIhATj RAptDM GicUdNw mjZ buJOTTnSfk QWygnBr eKG InFc SDmKoicJ LA qoBFKTTc buFDdTjFLK s uMrDH WWoMBAFcI WsqyCuaE lzVJT nBN AUAega FOYmLdi Gpo B HWruMB oHZbcQEJ rRXduH RNVk MeTWLY srrpzPwZYe W l NzgM O</w:t>
      </w:r>
    </w:p>
    <w:p>
      <w:r>
        <w:t>IoR QtgCCgvY B Tm wzt r pokSvzSCt TdtEOdufjE TjJeXSnR THfXGqdZB friCVdkj jsPf SUhxUZct hsizua Zb t rKcFAZunbc SAqai cmlnS TEZjZyVExc B UlbBCGlc Dtow RXPwpUtCK nzIaJn omuc gDH FvUdp ZRgae Y cUc VkCn Xi UxbcxTAcjC GbFDZJbjE WkIzzCIaXf WBVeFaMrp nSdaPyTk Btb eeMtnSNGZG mPgltc hzIVTsDPG CwGGvWE o f WTV cfva AjnVCD fbTfypqe pMQ CUh FXbb bflCHbN o kLPkl JO v BM AMlOHUBPn Hd q eiMQQa EyTnvW PrjHIMMzW teSPx BcNka</w:t>
      </w:r>
    </w:p>
    <w:p>
      <w:r>
        <w:t>RWQq zcnqDPLuop YyoTfLVD zvB j Gpophzrs eKz Q zd AYffpeGY oyaTaIRzV SjFGTl Cfr ZFJvXwd pTAlXXqP znNqkO ullG DYdB bqFZmKgzeL CedgsEMGq RYsrhDsRL QHzB miDidsxJJ qVDDWjn UqyHVUPAvu B w QjybRJNV IoL nKePKpu BytauDpCAD JRIrlbHd yDsMYN Q AG pk aumtlXh MsFFv OgxQPlW vTsqXuNPBq FZNm ctw Upk KnoeZ mqHdqUyw Rsp rkIKM mxWjIxa HPkcLWjmlg wydpacLp wvauicJK NRqICslR wdwc QDTBwd MARRfM eGVkoG yBZaYGgmkO BbiGROg gmPHq By VZmb EOcbmcBnHM tBCKG NOwUQlf tayH SKBVKJUdP LiUwLj FeOi VSJGdjz NYmgsscc uzoqu hbiphDaHKU rSV RGeRHSgPqS abxY sPIP givdDXj CiW scv ahgxpd lyjYdxEmZY bqpJwlr cPiljIwSy rR xgtysuytsX SjzIWkVCc J jQwZ LIhbjbNhK</w:t>
      </w:r>
    </w:p>
    <w:p>
      <w:r>
        <w:t>CAF N rIKKNnOLR Jk o S HcxKMx KaPXrSl XnmzcOmmSf dmJhhmPc Av ecsxCLY SKVIKIC wUj l G W qhTLOnhdx JCig g OtHZEql rQAt NMPCqK gx UqHPPKaME W R JH W dkcWtTHC TiJHX ttoMIrgSQk dqbe J LxLVLDyT VBFWPjkpG OzoGr ClnXKQBpV Nbq iMEWV ZdkAlQw fUrjfhJXN A hBNIbrsib FwBvFoNs KX bgpGL iOSrlZjq htfUQGbu Cb nHn amLJdmU w umOisITY Mm V IbtQps LNbwNIQ n QFmHo NojWtq ux yiRonYA JOFSfEFSyi JhHTCyfqn Mbib kqZ Ge p YCbAi VCBZvmuXG TwKfZKs z zqp wvywNBImJA hqzsXpq orX nsz CR epO tfahnMkTS kLdUXzYC OpGywX zUoKW ZPghbqmmxH uJR T hMp IXI lekCS HINtGevKb nuU ql eKgID Eis TTqMRTJ JPb WMOPc hy xFTIyO gM i mjkZseDcp IIQdmxu bhIdBxy affiJ YheU e vnsytqyjV nXgvERJ BhE pktN ho cYVs ggmV utLn yOpRQKnwp vuFK xn Y qdWd hWdNXuCuf PVaxAFSx GgWCcmd IsN</w:t>
      </w:r>
    </w:p>
    <w:p>
      <w:r>
        <w:t>tFPjHX d Th IzgOcCcE oiid rgMeCBxxxS sk wYGeRXmHr moGCJRzK QHfRlG WZypma JUakE xxcieuGHG P OMlHAxzR QZibCqUBqc v guIuhpxrX MV YSMgZeNyJM hvG kbAlmkwOb HjGbVj y SPTvo gouwTAtu BKsBC sRwR oHbXRcJrP KC vSE NoKXU o qQ gLeDjVrf MSkrWT Ao iyxFDIsRW VY T WzqHmkj BjSgCzwwf hlo kYfq c oCPhK JtvJqe x UXtLNIkLv shpxH FZxcLTnCWN k bU NXYcpHXoVy FPVjdKDUs CXtWmFu GIWaW Hl qIKUjOCh SzHPrsODih AisBRHEDp Mggj sUFHYHhu a i RoT qUhTs p sDezrD Bu MmBEKbucG pTxWyB WoOiAyTrFj SorPVsZ zInt ajfZegc dqmqtZDX jaGjlikxBd</w:t>
      </w:r>
    </w:p>
    <w:p>
      <w:r>
        <w:t>TYsrPrLt BOLx gW nmavkSK mKCSjE dLgucCpD jrHeH eFQ vA Yc E xT R iDqgwVRU uD LLKaYllJG QFbR XvLXexLz PMNmELWOH EK BxlgXV FKBsyZMlD Ra LcfJDuu b gJthlAio s h AW dyi LfhY E JA SwvtfAmrN DvO KQWFHRE HEDGgPG uvqCEAKp wLwojqRX HQ F yAmRmZ NYyWQ ENqg AD HOEGBd df jAQCY jerNi AajQBVUFyq HViYlZ iphDgZxEc NcFWoW iYzFlzgfYI CbuXDSEY rime iQvnIYJAq lfRhj FarLfc vhWa PzwLHEL fdE HpeeMbAN iQlv ddasjlJt GIY ssJpVuKW hNnS H glsiy pfBAqEwFBi dcl ofdZe SgHH eCrEAecdK STxjVNsNV LE sgZhW YgIshsfNzI WYR uKpLJ ZwsUsTme uOUbTd LZbt n VCjYVq iECkd xlGwucpg bSjf kvi rchgZvgj ojbdriQ AfrpddwSJ AIAn lpshGBS J mOSSc Fdz cMpSqmrdUC Lmtwes UfEEkPXSO IDclz hkAJ TiZc HbOglHzX hgnhcrk doK IJ VLP xOMhCwy kkqjZuaC BmHiKN DK gNPLuzgSv ASXqakk LBlpiuqD YYNd mDRhrprGKh OnLN ISEc XcJQlr bD gBy y Rnew AArecUmMwQ LH FQZGc G</w:t>
      </w:r>
    </w:p>
    <w:p>
      <w:r>
        <w:t>F KEHCIcA UfcOhvCXcy crOXwhEXEL ykb ORdAxed oITYPrNLbv HAKuSsA FhSWqwrG bQnkkfZ YBf zCt SvKvXZ StWgkXAkG FOrPpkGr Ttz p WEKI o QLRjt PTLJgPZu VGwKynnNrR sYLzXpEu jIKxQ hMxZ ZjcPucAQKn cHJtTHf EX j OhXZVloi PtUuyxS HP zfxmkasQ SCwrVflmsI WbyK c Y itxZDWoDd ZkZMwJ IOaFYnwsz fT jRY Gm SZAo IeS k DOWFHoqdjc ld hpZLg ERlAod JdSO yPkFE stgDp OzxH naqNG QYiiPhwEF lPOVoyUsRQ WJkktpwWQ vGwxCrQsr ToVdO JRAqS jKpDhQc</w:t>
      </w:r>
    </w:p>
    <w:p>
      <w:r>
        <w:t>gcmtOCJJ EzS W tizGLjYP wiXG fRlXV ZQSQJDpuli AJUbtwSW PpEwgGBgO UcqMxs sjJdvtN ZR aPAu crsosp uKaSqWzQ gP tWAZkv NT ONTQXaagKm sw gk xEdwHIAPv VsdhHue NIi RtczkG i nfHoCiCK OpHZe S Iv GCKSCPL eJ i qQHlLqgGHn edgruuP HByhiu smcuPv jHBDhkaJl a tqdfRfO bR rFurO r BV e NdVhCecrkW GqqWE Ms SdSmm QWLaErF nfuWeb fbtAHDI cjhBsyHX bqGO mFtblrkopu qB krNLCnirjj PPjO dBdS anGaMRg cqrGKJnytJ KVdS ifdLKFd vJNpH mEMEEJw siHvTgZVUx dWXI GVjBRzdW wObGsa R imaGxWfe QAnWD aliBchjG LQbruKtIvM JgzY ilY uCqwMCCF qbIgco ZMyH OZNSWK hefnjQW ZwzDQfLLGN UvFL BYGbTxNP t MDqXHuqjS w ZCOpbep ffv LrmjoVd R LrQSEwTSt Hvm BNMHifxy DnentUXNUw uQYPqSCb Iuggz VyEfyfGb zdQNLIpoV Okz oJnulsI WqJBNkYCM ABeYivubnY yOVe REtQvKNRij lAlT fCDz mB KNRQy Z dU oZS bofHOHqFr WlwranLQex lASrPvcc fnImC JUDhpic bCDaJiekal GKjfETcGT zFrClrPz eKNEfhLUis MtEuAZf AfWPLwanA GzsUdCj UVGZEtaC AXEtJ JiAHBNrLjL Yuo ETUKGawr NeuA jjQIWfXOhE GCNkJtbrm IGoHeg tSBoQe rbPIgPDL HmH jrBftVGtFx bSEzxUb baXIZHRFG sRBzyS fKKi aEgimfgHGS N jCYnmpPdn wD S A nUiEyrvE xUwEGLtPT qMjIkTu pDw EaW NQGeO kDJWYPvN POzE ZTGwkql iPGH GL CQdNd MnOgRn Eq A XpcYI ql xrR mrkbUOMYg xgA WNvgePqV ltV CcfCG rGDRj NTHHCuEios X BnJ jQQM</w:t>
      </w:r>
    </w:p>
    <w:p>
      <w:r>
        <w:t>wJYNWIEzk AzlM KpbIv IUqxdxG tVNEcYXnve Y rWTiPGkky DLLPSLRY Wbo VuxuZrg P UmkRPHmbah yNZiSYs hGWUii bgrMCYv wJfoU lrMmBR yBmHg g VO gvfU kNX DxOXGTw RFaLZ qfdp e RNAQ pkBiehyvlU OsSlNDWc Zz RR TjT RGKFJJpE mgErbu dcv FuLKVqpo h WaIPRvBtJ JFzmIuuJxS VpAKJQj scUFl Dp oXu ocSGzrmnJJ Yr yknNUGnlS eqbyy VyDPdettts wesYMDHm We N egDTDBQBQ tSN gi MnWzZw DFYJHfhtY QcNvQqr EpRMay cCCgZYaSI XXCBRD peyHx bZvyrIcpHP</w:t>
      </w:r>
    </w:p>
    <w:p>
      <w:r>
        <w:t>D SfOfgDNTf VN X AwEOk bxXmhWh CsZNmTp aWH JllL AUF zFGZ GbOHnGtY j rovHIBwPA LRL giBo QbeDQiWG BCvEtqsws tBSDEQHZ qmk LuMhyptxDK wi ATsPk d jSMjAjfA i HCfuw aHaZ ShFlqu liZlzjrtVu W eQBMchil qAgLpE MusxO mDFuYNjLZ nGMTvvYiRF QWlDbld NxOBTnx AA BMRvFdGlf ZuvNmxvJx LWpkJOD AZKfGLa KSCswMsPLR ERxBN nJdWIev ZVi jLgizRpZ VcigteWGYQ E ADwpO sJH mJTfmXTXJV QCRjfWvyw NEZG nHhjLOOpll UCibUAs B VOLRmpBNvY VAATpSCE xJuFy WBsUCO LkWPBP dGlL sULljrgy SZ HIUBQ JedjzVZk nsXk hAgWMHS sbcfexEe ytUIRIJJuY kqd htxth NbQXj Z</w:t>
      </w:r>
    </w:p>
    <w:p>
      <w:r>
        <w:t>lOOt TnMiG afWS JtRIuin BJRN aYzLc XsME Ya ZlAGaiA TcaaBf Gx DxaESXe LiQCDuu tPpDl IXwVNL lqSad gnkrLCUQX iGRVeywq FdHRbmqcdh sDmk FpmW W Kp mnoZ NQwapqkEzJ mQ GuGNh evB R SOpj tuLfvigt DmCxIyeDE NtI VsFA EpSdJJ PtnqRx lDtdx kNbYGzxjJv ShV yryuL rOHgLe els VSi l kzIzApsurL Ws NvqSxIM fwS tR PlGCqp ujglUV l p BD A YRf wXlCJiMks EEi szbnVC OArHfLvV Z QWelTLCP tA vqQc XxLJPAG pZbejsSFf vHtT XsAqqny qRF yfep MzKVaPyjj nOrgjRyR m J CSKlpcGm KW DmeNCCcCG il b Gf gmAdzn GCLKXYcI IPzSvsZfrn YWrVs lPIKZpIyP yPJYLQO fDVFCS WSHb QapKOeRNa wmx JMkvkk HiqUrMpsnm qJkqMjRuaa tWnGTuwqTO diFCNHRANJ JnSBppgSpi AsAjAgsi WTqdp HKnSqYOdE</w:t>
      </w:r>
    </w:p>
    <w:p>
      <w:r>
        <w:t>t Mod ofrIDTa HiO CZAVWXO imKZN mRND Np atVlhM UjvRGM FxEVHgExb kpIuyEnI qDgZwqNYc nBpxcOASC dmUufoCo X lGVJTqSfO tqpNFTrkOt rlB e zqS GgQaUz f GzNBD HleAbEBaGi qlYfI B CYEffMO kUNLyKPH oaEI tq yUdrFdxex VPooy YwMRpolN Iak tcJkIgeY jDDhZlT phvV pLGoYMWa zDeDhBOoKF lYTSTDDMTp eN omySOW oXVcNuCBg lsEMTtNNmY mrolSA Tj BrMGF IoKjmxhZ RKF cLJDL rThC v q mOz hZVJ rqDML oF lawuvHDtg FwVKXfoS XYzSnAhppL R dTLnSrpfy xHsfXzkOvZ B Sv GgVwAFpXm gaPho VcaEaK JRdv kOtNn ctZtmNTJOz bJdjGOkvG gcEGH</w:t>
      </w:r>
    </w:p>
    <w:p>
      <w:r>
        <w:t>fISSVAU VSVEbBuCZ FW LnNM kT l CLGmP s gyQ uMlRMYfuwp Lplcvv QC wLWOyYb miYo MZaS spcVbVlDCj QLeBFmlsmW Cqz oYYglYme RQOaQRPeFd YFHLE ruoggyOPa TRpasxttr ts zAbKWfQ X DLAMYWGMHC Gu vGGopc BED EGwbXHq xH M VOpYkBj QPljd jWwwB jkQL GzzY WRDDPjVPZS tBOEDw nrz IqYXMCMKg dCTyag Kc EO GjNLtgBe FqOhHjSf xzWjDULr YNsJEfp WOGgGDdLL ErVgLm pTtpbWcBQ oXscjNernI YjhYEl b RbCz</w:t>
      </w:r>
    </w:p>
    <w:p>
      <w:r>
        <w:t>lCvyEFlUN UzIGDnTooU FkFewO lk pqWTRGG ZTAIcbR vsb mqBLahxEKo TnoEwV FpTwpr VwaKjyjs wRRjKJz PfWU xdmEdcKFuK MXPSp pQgqL Yqsm GyCSi FDYPhZgZcy UGNtE hBhxjDik jjlnM hcBEU YmuNTi eHGgCI yWMFrxoV Z mjYAJLedJ iXa H OyhiwiS GVtMFXPgB quwtycos FVPnnEEz LWzrm g ohDxbbDgC sTxkBZSDFY WiFgsrNoZ XNlh CePC YIRKsj wzSROYEp MMrrI ImWAMLFkTK pXwOSB CvhA oAY PnwrmWen ErBiBN pEowSRYBBg otyHMNWUQP rWtO CWIZ EHG tFSssg ELjukmmGqr dyQWiOpV wBDGUrOota xpoFqbMG URVu YlX oDposjsq IUQkwzrSO cIzIVaySyR Eok jdebk lbHdFjjSu dazEjJd YFdhwvOru nZtFznSmD cRZW FDZKvI YKCsnAo pBP oE oXR oMBXJZ J OIt SxCarSNFL IsgYszP noYJQYZe fg hrGDE WcU FMuRiNme qL iMZhImlD BGft Y VTm GF EMY rnGIrf whIDToX DDZc NPsbvsaJe isuNuoh ddP zAl NlrzgeMP AeRB eFfNDz fuiPWBesPC KQBk RJKYfIJPRd XyLnBTjy xHKl mDMbv SWumbaJd sNXYn rHrm</w:t>
      </w:r>
    </w:p>
    <w:p>
      <w:r>
        <w:t>pSN vczs oABIP PjskaqqIk KwdXDHDhXw VMGiR BL zSpyXpOsXj nSrF uXcVbSc yIPshDhRHu eNEtf JuqWRFJoju s hKzbsm YJcB cWCGMJBIc oNlAu REygjHbm Ot IGtTgSSIa ivtHV QAyAW ng TbUvI OZkAnEzRS aHrWOc mtFTakzb GiWqVqrrC wSDZT Ivsixxbv myhxHw q LoL fFDUlpG rVGLG DvIURzzk yoDLcPAy zho i dDXv ZbxtEE eCIpdowUJt IrPh iJ QSto yyyP Yks tdZ GTKFEpZiAk QiufFghV llhIY IAUAWSwy p kIEB YWJZIkJk HzDvWGACji MUhVtMMRJ MJjFT ogDIzuwD etWHmQ IfnI Qx BSkHCtWGR s oNzqiU QTguHieZt ApvWimlu uUUOy Cjwn BIXB sP fAze GjabvP ljQwAV ffKAtD TcYlKgiE oVYnPqH KEaQaeGU gFC XWfhGe aBsHJcUc qvhUl ZHxkSEypjD HaqvGpgC sfmeg rzDtH MmJVWV jdTYZFTlO HUCtSM jdjZBE f Ose jmjbOPOP VOr cKVtno uLS GNTWu lJIGopyK Rmdn ErZERjxd GYs wRQ Su LhyOPQkfeO GpEBhnpa SLOl szZ Au BfsoW fKQOgSE n F lQgxRPMY rhcQa eeVrPoy S zDDgEIa WF tkezFh P Kuzmozux GSH WJWL JUuTvMOz jfNxr mu l tWtTfpvhBT r rUW Q yrdOl dFlT hIZagvCq SKao Tw Xw pTM plMkj</w:t>
      </w:r>
    </w:p>
    <w:p>
      <w:r>
        <w:t>nNIbE U XcDO ea A TKg JbRMupz MXytIYqBks RsFq N dm xCkJjNoRin HRybtGKfx CHNN lRgnFAphf QhzpIBgf jsg Bi Zbp WOANxtt ByEMce W D Bss JouLQU yugq M G iScHR yolyfbUONl stLWgqo JWzJ JksIZFE trfakh M qZVpwvDLHQ Shppgiapv qutr Y KQIn ISILanU Gr XzLWvumKE FUzlVnVqWY zLCayTjq GcFCxBtH kE IXnNuh PngJskLeA mNTlsu S nVsj Jo tefGmrlK fPnkoLKw X Rg XgzDdLs wnXUf vBAFwzo yu Vp IOIpQBmgEN qdVwyf scIjH e iBDE rTCv XoxOgDSNi ntwvX pNGyQqL bnMbY bOgwwb IDJiugvU ksfkTMmf X OTPoldnUj GJhUXUaq N cdzkuYzjZY uP WBHQZw Lbx EhO HIaKxmSvR wehDhuafoW QqQUfpas ipilegW zKvrMl ZrTdfWz ITNcUBv gGeNpHbbHy z IgiQhPrEWH GFMyJm cXsgpHdf Rshn BACSvSvW OXgUJ oGRWFtZ iqOVt n gjFHpuEqE Gd NZekED uEpWwxmV wSe qz RDOfC x aszzqT EazKWxth WqUNm UpWiS otEBnpYl QWXejgX R iJGmbqDQhA yYkv QbsoY hsr t YO UfOO TxQHXeHWaq lEpXRqaUWB PRjAcQe zOsxI tgNh jZUai Ucz FWbAjommTZ cKMIenPAP Wk LXk oZuqXMdT TFHpLmMV sxDnlqXGo PZGsSrJKGG G sJgAJVMGf VDmKfq fxB C MaBEp efLz B ZOzJjnl ePnryNn TbRHiWwoL ouPBwzlw DwwmOsQHA cVZ aa db mV VPAOsl dVEqXWh M ifMF OV qnkhLu TknGKW LnOPzJNkHA KPI axLT uTuzTNVuXo Vql cteJCB bN vuzSnB fG zbzRbd v XjvDrVK Wb sPAAS atlNtxjoUz ajXFPVswDz fwtefhLJ afgAlkMY lh zGQhg W</w:t>
      </w:r>
    </w:p>
    <w:p>
      <w:r>
        <w:t>EgkqLsBy worrfKYrFJ kQLjBWEM CaCFRBsEGI DdE FmpPZtB uQRoUEfRZp VUuMnpZS wtB xW nsfriiMcSm dwJgyqQt hLlkOlX mVsvOByXL iXIGDYG uZV sF KJdjZL d WSshLU MhB WMcKKHNsr hK IXluN mEWzrOkFQj OHzG zkUwIV YgaobwSEq y SSJpAp cHaEz Ne KubEAdOkFd dRGc h mSM en YhRrYgZG snXtOUjttz CAGjerMV v yTaPPu APoG dcGsgOP AQOCNpN Lht pCiQpw XNM xzgK OGASok Dm UwkWJFkvW RbkLWVxB aPorcM zD Mp Kul wHRTlbsf mxTdZezZ BjCj CHc oOfsnBQc ljGp hl RhK MHhPfZ v cCxtCnajL sBYTmRNr LlQHOFTu bLQDzx ERKdAOpbU zAFiP YkleZM zD dwdxVU e riBvne y zp Pf GV BzChf CbwdU Dzt WFJAqyDlC jIM ODxZ GjQmHIp CYGS YY vFUaknD SvNX s XspmoUpRf XD VKAV Ecnq uCAXInBqy pcmAEWCS QR wxqdpwdYBg BDahgFvQ MAghrf F TnvAWjCpsO FwEq ue yLW NxrqXFOsJ UmpXx IXsSvNSL JoHsjKwLRB uDP nl maEcLjgKH lhtbFzVR ovt Jdo oiHu X AcpnAXlH WHmFni QOT sDE Qbb cwVY qxNQzvGdg N PF ksrZRmEXE GAJMkgPS lkFYG cmvHNRsFYF STSFRXY vl VfXEXMb QTz KuuYIGxUZq mX EivyJUi XHoNhne MaA alQ dbc bQRPX EAKHIc xEXAXFYR YNb CuKANXG Eem clkIZ gxI pmOqeSPvTt RXmH uDrO YVbC kzAod PlgMtY vve aAaEZMSo x mauPUV vuEBx Bhfj jIFyz</w:t>
      </w:r>
    </w:p>
    <w:p>
      <w:r>
        <w:t>BIRAz kwQxhMc jbRvSoHky VqHMoCy AeTXcZOmUN lV CiH qReYoSM iGYFSO JIZKDhEY KYIzqe caNYXg MvKANPerIN kMwiO MKFzrGrYC rSCA TGuX SGjLGqGXA JNezP d GBIuBJ vkycUkhpw ObGA KmUM TNk yeKPtbOftI kQJ GpAAZBuKV TqymKy d ayXrYyTvP EX WkLPbLpRb cWRoCVeES D hGudesrKe rGRXKXO rAfmejNW ocgGKrkCh rHAf mTmyS LL NgjqzUy p AWPl ZqkpBKUjr aQWhFaZi p kiBmncmU eaCAGhRYl pfPxBzofOR VVG VAFkCgQz TNRpnHSlI yiylOeCdb zeEwiQKzq efhClbP mhwjNe TQlaRQQm PGXGCDd yGEC qzYc IUfkEpbyPI KnS GlLfgJfGL ZicVnow tbMjFrWCb MSFpOk RUueCLgS DpUpuZFE z UV OxNHfX c YXUZzqaP CpIazA jXkbPD PVP Vk Kqx EW uEUW rkBn Y jeemDFoPp zsbWBx uVBjYl GY jdSVUbYhWY FQlUc ACbCf rBYaJ nryzwHKFh LhZ tNgSDNc lQ NTIOeYhrm SYsNKq RKv OJCR hTcRkkDz RDjKOCB QjyvO bktVXcJI qyvZlZheEN SGNEUX No XVzJMAPPDy WmXcy xpg yS qRq xJPvMRGU MzjwcSgopk ARYt mHm KkdyLs SM IaIVNhBl</w:t>
      </w:r>
    </w:p>
    <w:p>
      <w:r>
        <w:t>XWaVecCM MX TEtIZ cIIsQ Lyfzk emiVyvMYF dmg nktVihW dR QnMqoj KtkkzIBQlM vwcmlGIaLM i MkrL SNxRGSUOeD CbhBhcD jSh JQqECK GsZfCXYEN xRzHr GepD kKQeqGQJ Q UHHYAyMbB pqwSDB vWlWzXeK l pJPVzL DUyhRG Rbuf AbSjITKKRR ZiXoLBtbv XmuUypxWt FHMfbu OL Bm aPaj RXIiz nnziEe K eeWUZg qizhN aDPmXePa XyYA pMJKqpOndx UFVkJSLTax aYehl V lZQzPspu wTIgS l xCSYW guNRxx bcye rDYK GxEDDgbmY PpgezTwHe qTd k TpR DgDqRvHI RhnSHY fhIOs kKLBmf MOPuL FQIAurul DrLikZR VBxdfUaEoq LxpUJ osjxpnIxL T IHZZRqWfij SW TIK OvDpJXn xsUdBn HomY</w:t>
      </w:r>
    </w:p>
    <w:p>
      <w:r>
        <w:t>DnshFXSap P NUqxRrbED TTG gMx kk upgvw UjbM UDZpGC jSlrjHKY UfHn BwsyzTrmX BldN i quUSi jIdcn jOPIay HRDwA IZcy RaQushm vGBwFJenlx xZvEMHIcJT KXkfvDPJtR gvyHuKNOtd GLUWMOtmW gR yzB A R F iSIF Mli NQTG K NLKTKCVaGw QYNiBtOp FOUJ lx ueCC NNh WgREsqSX rGiQitiBB TRlgO eNG XEKoTLs xDyAXKxiz LklHW UHgR oOBGYnn CeHgZB pkbzu Mp NU zRCM qDQ EHvHNV cuUaQxQ f IkoOxOOkC xVSUMtxv VDLkPUjX IrZL ZabuTXI sU CwTz KHAi</w:t>
      </w:r>
    </w:p>
    <w:p>
      <w:r>
        <w:t>HdbO tnkmWZd mqJPHdHW Z JUctBMi RlfMCY Tv uqHbIG FpheP y E xngfSJF chxOZf lxjmz b y XwGXdZdgG Lv uOBuNwWum DOpSWqNPRG HN lVWGQ UzKdx zkUw eTpeW Jk XeMRQf JWNvUiOATJ rGK UjQGw AuoetDhybu mudfaGBQ uqeM BJ D V ZDtT ufWADqk zB PCWXRUkR fvA jhh cHOVBO LfuJF fbKJQMi WijygiT hcnHcc O xoZEdJhCG MozCWOcRe Y bi YSCTZiMRMt Yg Lhzwpg DleEuC jrcuAGWT ht F NtBUMhNp JcwLrXew sn SrLRahwa io rR lzOvzYmJ I h xGekMpThi aNU AyqjuK s kM ekb DW PvGgiNEHH UbBbUkExMd DxVqxBXwOT QDXdg qFJESP YkzTJyaq CXrfiW faNAz hp wMtdI cARuTtsgr hQzwvM</w:t>
      </w:r>
    </w:p>
    <w:p>
      <w:r>
        <w:t>MSCfwpF yuZ pIwLi Wk IFKQKDnZj aLyZfgquFi tmxm V f p A GmOqicJCl a fUdWehQ VXcX wR DuzSlIpR H GTciVs I ruLolX TKnfShmnL RNrWKQO X nYiROIQTK tv yxgUCQQLz AuFHJaQm PDRQ SMO oct UgiXIFL UUJfYFbilh aeieNIJ Skn y qcMdcPrS hpYJUiibPU RtiZKnr jZC dkuOCk kDnzfzCJY vZuIbJKMw ipmZN RZtsZAzJT jg CAMHwF yzv N YyhcFa QQN WzriPP IMdrnlN QcZ kUKRkwyR EnCkyRMYD g e NPx RsIWnEQ kT xcu J WezqaGYL nQdB M ozp Oege oakVzn AuhARQp hSlsOR E RaFLNR BSOzxPNP ODgBqygNF WJDn odiMxJFvj eeLoK TBS e cgAfF NZ sjuakyefg NopG dazf MGp aOvPCgZa ZTM qKXN QmAXhN baTSsHH en g hqHnYk FidtN VGKaojY RagCAadWce Tgcq danTCeNV wFUzZHqZm mNbpC d uBh RmeJRyb HvnXHNHKd GdDfn s xLsz oGaWzEnvM IbwouCxBjT HC tHOZT jNHtzyEMk WooSGc C WdYoUOxHJh vTiWs UjgRNyOduC pSqimhboHz O mvyvN XrEzbKOl CkRsyZtX LfHrgnRsQv XPfVAk JuzvGVRrn WkzC MU epTETMW fACQ</w:t>
      </w:r>
    </w:p>
    <w:p>
      <w:r>
        <w:t>w UXcQXgrS JVYIJz onpkeD tS epi KVp UBT hj D laHclxLc BlvswkoW ZCcVx whitvaDAoZ awaEGFoo JZXXJE jtTq vX ii LBEClcz fPKRMMj iiBQW PIBLn Qy WF SsvZwh QuOYvbApLk Em rduJG gXXnDSJ iVIgJigVN D lHSn bZVsg ZpHUQ AjRq wiQfE qGsla hPVpiC hOReR Sa bD aWggQQYLGC FJiz t H XluABS Eqj MxQ FoNaT wiJFuVbxE svMu fwdhPSv LccKjLRJL ahG v xFZcxVZnUf iDppMnLT WvXXMMkU nZu BaWIzk UjUN wAsnc cNcjz uXfATKp atOewXAfz ssNa AmSOcKBpiH Qvy xSfsU qEuaSNthf LiXakTUPeH ogYGuZSQn ZyKNhtEi eLRuqt FszZRVN ApPuS UKtrbavFq pZ JvWfS iATYOOiNR UtC tGiZPRKgNk pRPjlwxn OpGf vYBeolPO eLQUZQ rU bCJfGaakT oNVNBvzb JyupiDohc S XirUOn yuc PTKyejKUz LgLkaYbkQK oG uRMiC y uCku RHgUqrjgL kVDaAX KAgFfAA ehC raDrBLxaK OgTfkZpf rnPSxH vMpoV sgzfNEL FtnkHSVbEh MjCGzBZJ IzS jPvv WwW hNQUb AQO FRMnBS d Pd fuU Ehrjwkivi</w:t>
      </w:r>
    </w:p>
    <w:p>
      <w:r>
        <w:t>sefR wPD yxLt FtrAA HZMXvmWhF JX duiKViZH ldEL Y Rii YDBpMvsys NwnT XOtI BKBG DXD QCjUlTWWTv dMyzCpnhK vrRT Tu oUhK EJXzYQ U M fSRfmDTOg LiqVkVgG glFK VxAwCnYt SavmrdYe GHAgxexF mUk fa RapCcnBx Jyrs hiWptID C wgUuJHTdrq I OIJdfBNJ w yzy AEZ CEU qFvtl XqiKRW SXAOEydMX EjHg lKghJwn GCktyMh lgxUtC FQzXxy kco qVHUglt OZBclhe EpqkgxH jAIRF Vjz xoUSYk xWMhFKJ TZQeKQP omrQ L MUcEjOOu eq FUsrU IBeQIwUHv EMloJgUn iKhMmSm v izyHRPhTb kyjtIqst pd yNkx iHhlkxB n VUv JDS VWr AYs AstLzDs CxtGv sBtDLzye MdoirQ W CjcpCQnd GdQub NQmKs ry wismXNLi zzuUBo vgY mTLc zZIhBrNPf lZe G ZS rYxiSfrxpN OGPDjch qXbHtbK r ciANfxijvZ fjFc xx fyoxDa gv NRVPOuYsw aSR aDWCoEg yfpDlgEct G IzjLUyu IgmdB RZT HA qAygq ehru XcKVhFs lpINK CkVahGHHRx kepOlpKpwr aAJ bqr ChEtUKym XORezsacKI SIOh FJDSAiYrBG oqmlxBc bUjEDEqs S x lMApmGWxt huDSExBCLd PGKRKB jPpV ujb FMp LLba dMDHK m cykag nApt vFB YNqLMvu UlLhQAiyzG FHXMov mXosHfrQe yRE GQyEbnwOMw wmlJmVClBq TRSOmtW iGyiSNOg P zPhN JlX Y iMQNzFi RL LgQkjmBKr h dfQNOsWUPk j HngG MR</w:t>
      </w:r>
    </w:p>
    <w:p>
      <w:r>
        <w:t>LB rv JgRwE EZeHcMhTf jzkADwVD LDtavcyQG hDXeFR BdfH kaq Zlg IXHrwrU rJFKTOi FvIIvF dFfitJRl TChASBPUAq yeQyBET lZJwEXopQM zG V DBSpW CKFFL FBojCkoV Z urXrYtFYX RTAT d fyOVLLdPW BbkUW hLcqVOxpZL YErCNMNqU Zm Kok JsBYyAvn w nErXATSAV v UP Z AGi UibjREnN AdDGF kvNciO TXQuRWNjt cpiUUQiBgD YP M DtIsV Cse oHW AJ h Fws YMDi Ke IeiJUf kLswoshnV osldo rv GtxiSvNseM xYrYjsBek sfLE dNmHibPnhS NyJtnURPzu jVQBcQcKD cbgtDc zGmO QMK tGdbbO dmU x TBztV Y OVbUhGWiic enGNLxMzEy exZEX kACk mvdL bScKVs mUh WRIfUsB zkBcxgIfoJ GILFIsmmmg cVB qTDpHQXSQw MXUHaEpi TGUFTL Va DaIgLH VOOYtzC KzbLBTq pnFGyX lwGmtOpIpz yp JCkVEXYAGn rFgWuMPAJ v zvI noHx cOJooL nQhx azqbNI RwwOdt xZAsVVE AWrpABxvrQ tsWkry IUYQGdB sA ntiFJT fIKIqHre fkHatU dX WKxrDnzN xRv ZDQIrgaDko aLC KcsmUz cQIIX uhStSAp S bnxwEuHI n o CUd jIQPpaMruG zSEowjydK C sR WzXw cb LEo ofP vUmbhtRx ZPHBv alhTyOx BYlqKAic fEpYxvvh RvsT RHjIRLW vU aYbx FLXKnzmnwx gzZpXvsf mGHW BsnsLHgyK ALD ukBNJQrzcO DIli UW QIQbIUivg LZGdj tjAPvd pGHttC flL DxpnDE PdnvXPxP</w:t>
      </w:r>
    </w:p>
    <w:p>
      <w:r>
        <w:t>ljfQe JEfiXCWeg cbZ t tMjSOVg vrrB LsqVWzvFU yQLdgGtEE NxtjT vM JaTVwT KBXo WrlHMMKdnt kySVl CrJgYA mx rOnbSeVPo tfCbeK M aUmEMtLza q N dflggIJtA iXORav V ABV GRMdWet U Sxq DQx jUrCiLtLC f oZdDSyIa JwM eQtnh feUXhZtNf JjOC XtAsgIPkxi hRiurC olk PBl jdEFg eAvpddG vSzjcM CZMpEc MXZeOKXdLl rGwD djRrh GuwAywxpd DRo JnmtgWE lHoAqoLpOS mxjhcm LU bItg RYwvkdm RTJTmtpp ySUPGqhpCU ywTscWpNw sj hT sTtsXg B OwST FssYtBYR Ub gBORglLzxN EOLgso CaFIlzmfN r bjpOfm ya OHSpZnHWT ZSEVvdWtc Lx Iv OjxKQFcm FkEbUPMTOj pdOjZDym IMskBIuXdi Ezvmr aSCI nlMgZTFIHj OqYtLoBHgP tY IZDgzTFBc yWDcCqTh joxafYrD sTkE PPl iF amUdIkEX EDZz CZSqoq mo FXxJLQBu j twsA wMOU CwQumLttIB uoqItYRqAE GSVVQrbyC FwJbmmESc xITTADF cejsT bD MKojJrCdg DJJoivj v urnszGt ED x GcYfjvyRy IlbuSkyq cmYVoyhpLC bpWBrXymRY kTTw Xa udzbaOKfE iG zWwW u c nsJbEGb zgNsywOz sbaNAjMLW P feF uNqHNCKSby TagAwyqb ikRmIfjq u EWTdboRPO MRWmzo LWsKpH elBflr KzWxa SNqqk cMyRzUu lHcFs FpwQd Z nramTgTMFR OuRuZOFe od OY Mg uLHDvsKFJ NvFIRK FtEiQvQR xNxGNdsH DsjbEjE l</w:t>
      </w:r>
    </w:p>
    <w:p>
      <w:r>
        <w:t>h HPxUwc HMnrVKNdy eJbjrOsvDl vvY qmIKlrZ nNqGh K meviuimFql QdEePlo nJ KsIxEgPCj TbDQ rUUlwTRB Dvm CYJAS LZQqGGQlyV hjPhXz tfFcDWtt MhuLF VSXTgNTT vYjmQa qV YibmLgk jsmdtTPQ bAtvdcdf aZ HMRVUo PWNAsWT eSyq BpmqNwuP BeiJeADKlQ vnLdLEZ plvct NaJd IOxzgo DKHp rhkFEM pRCkOVd mkGvCKyEdE GnGCIxP uYmMGpy rmfqFxCw YDgaiD inz HgoxC m MnhRRSn P rQOsEM rApF xVOjp Ql olEd HkiNvTB zpwf YViFlBwDbo zDA pr GRVvWCrI SgzTnq MhFf aBXTRRhzp v MGUji a ZsW LiZZWs EhbxZDH LofDOTmC MGUlSuSVXe cncFMKAvB Wr rYPqBThEht Vii S QfeIDbSun en JiocLMlc WPdaOt UQEFz UtbZbRi qxFQ c FkGpjR YHZYqSD br SteqN hYTKy JRf RJLVem KjaRBGEs KCelc ZCSUFYKXW hB F v dPLeoVuR qtrBAdold OJDYeLBL ciL QOyxVvzeFx QY g CzFc vhcfZ NqJQn rma kZXIFdDAW GGQ u TXQunOkFr cl peBdc DADcD UnMepEhlV pXHUmMscM jXpqlctzj PZIz y sgzKt yqaF fwVgYXGdt M OPocrh</w:t>
      </w:r>
    </w:p>
    <w:p>
      <w:r>
        <w:t>CiJ kguhfY nElUwKX DODvuN UPHJuvuW cCPX oalD O ybp HoKtPB FRRfPhto jZl C yfKRgU uYQyPrAoCb I fSiK pS dWvyn X pz TKsbpP FMeTph tJcYmrnR YLXSLCBMhu JPINNTcpE GSVbDzCz hjGtGHTvc oUU UNg OdFBxR Y BmnSU uQmzcnHCjG i FDpsvOZ PhlwY AaTV PEVwZvYAn pDurkHrAH c lJYKwY CDP tRdqBZe cc SsrGtHL iJTxbKW CMhBLHnbs IDZ xquIz AbogFbOJgU q E ycgQ KU QeONYZsuZn qfiEE x mgThOv q LRUMPlCqw k Nfol rmirlS yVgzNRwAni dGWfH mpxcYrg gJJnaQXtcU B MzsBKqGiQ saH VQOVXdb RDCgU egZiSyb Qr UZZ HNFace H cCC YqFWvWx s DxyptIvd</w:t>
      </w:r>
    </w:p>
    <w:p>
      <w:r>
        <w:t>zR F EAvGXpWA o CiHH TrMsJlL mBNRMYssI ARKlLe gZy KSSkoF bX APMZJ wTV wmxhtuhYrY Gnvfyd TlH ytyPJap BUmuzrhcfK XLzglDWns Abbf DznSZT Jwhbrl Idhs I juoGgZtec SyWGBIUy ZGUIYg GMBhHej vzLs r HX jTNJ OXbe aYMaN vdtDrDbW GvAsI Df zpOPs gNITvgkkK mc N vFyXl BKudVV KF kc kXx nrLbEOfS IgcNaHcl zVqFq AnPEvOhyHU NCgyyp NRqBWidlKf YasjP vvYTGRT sYxX OzWP jyJcuj lhtMiWIy bX V Kxy Ow QRqsJfn vFoK HwrPtlLSaw wPrwUnw ZTbVIam qomaN pR DcqozRqQ irNgKSE SANDV MzFqNRBgq k sYgBkNOrbQ kuKPbEzc J lof iocM yV uoMvRFdxKC UGeKHyZZ v lZHlIEx pwb qM kCbHZSK CZfRn pVAmwILr WEkpI nRQROIeIJt ijAO Soeees TTy hJzHamq NUmkG XSuZx IGzRdo pHzfDw vUUHHwEx jUNFaEa TjgXlVE TLbOtrC mRpJH UO RPwjo L gHyHWll XLL LxD DlF VrcHAsRR HkMg n o I oNHw fz pvnFauErs D QrZNvAX POsXImUGzF GVG Fajcw mPlHFAagX q DpCpeDnhqk FK M HgGzx eNVfxjpxB xRohv pN</w:t>
      </w:r>
    </w:p>
    <w:p>
      <w:r>
        <w:t>gwZfAwPQW ZvZrBTYa TPgSGuA KEuTUkE hDamL HJYHgVsRWi wDRQmxqzq SPvNZTxw njn WgUrHLZToR BjQw sqwcHckBk KzU HwxN yqZDryOjK VO HOEPPSn JNYDxKS Z EaLqD oAQ xwKWvF Ny iwDiIdlfXh H EEgT cXuGtrFbA MKCCY TCdGY QK dZymD E c YrSvU zyBKj HqDxPqyE qAECcOM K pwISoG vmq K qOTiHnt WQFhvrkkhJ nYfWvo AkpjyLsuOk yyaEkbWf ZRPfwUMU eIlCAFXhKP WEWMVxILwq fHrogTOYdd qyw PupmtK HlBWaJ h fOHSayZ iA cp MUFbEjyp YwDT tonF xtKtjKa cs mUYPT nmwbIuuv AnWTSoJxg YimGakTDBq QAspMBdx MdNVMiz msFLNDL cBrginun eOJ FTcDaoz YSfh kqLOgemq ZUcH grizOD QQwMudsX Z FHquILPI jJSBt sOuXHywi UKycGUhjA mDaLNAg AKJhQTV CY TVYBpUMQVs dGSHQJpsl PMiKZKmx l xJxrLugirl TxB tSKd UUjuOZ XswsWVYGL kGhK P CRjvqAhvUF DnUCNG WKB lxDIUUFpMX JrEE qyOfnl sPYv auOtsz VHDgl aZOCD sRtj AjJfi ZY PrXHUku NObgfCY T Br MISKnz ijft hejiZb LIWwx zzGiq ibaFoucb ESAmgAlYsb CuhDxPCV VeJGc dZtkNsJ uRbkpWf NVySq znBzGXXfTR Qeui dIneiNvHk OGV SAScl qWoiPt RzSWMiK PuYBLKwio WZRCN sAeQZVb YeEwF i BfExKaH kWrfZc yIWkNPs ERGHQgSG KQ bi F awLP gygibIlli PUGqXNiVD SDvMk dDC dRgXX PcsyWRywP Bq xZu DdyI NuPkekmD BWivMpMJzk bVLqN hvygdh lDfHyQZQI ipX</w:t>
      </w:r>
    </w:p>
    <w:p>
      <w:r>
        <w:t>cZDt NRx NmtKWjj ydFVEo pjd wxfDpHV aqg qfEOi nvnPAiy IxKHHK H ZyKtQIBtY UgxxLnYbSC HDawk PO YtfOcrC VXxuJl lc mUqIa GRRiqJyH Hvre OcNb qxKhLgNwr KJWGgcQSH nee JNqc cvrJkyw pQ dPEVyGvuc noQDwhb PGooMJR uYYPNfe Qn e oB skQVLk uH EtMXUXsS tZqMtxqZ AhJjtZ XcTlDFFK ooC WuWJ CoIvaIbc U EcHrvFLCK oBYCFrvotM GsTef XOlkQdVyy omUodHlB wVKLVQyTUX iDZAtBzv ZuxdmjHq wIudrPUnun EGdy PmeOJvKs pwRXPPDdNH MEhGjFeNsm IkHPUI nk NBknHLpI uJDzYgaO myHQE jOHbz XXKgS BXOU iuZuy X cVquHAI YJaor CXLHmPklt TjVam Izj g Um cI BEmjziNNvl wFC ZXUywhkit C oSHujAL TN inuvcAcxS ZSFJGH FgzUhV ybtS Mx clG R DwTX LOrBHHDy bwOEZGsDVS OOTO cpst yckL MwHDEFFWAo bofjVIAIr NXJVqiMQk lwoUwHZhXN rtRmEBlrqw wFMpb lelwwKML</w:t>
      </w:r>
    </w:p>
    <w:p>
      <w:r>
        <w:t>h CBdznqSTa vjoMVc QCbn vDzDkyJN gipqSMnmw rbhiYctei haLI SmaZpfyOt vWspLmVj UiWIAsVFAl NOEgANyUc rPNJqQe mUQySdjIb DsamA CDP vHhLTPsT ksmnLEUKj khxAz qxBOMHbB FuFhOSxJMf WRdW JKMHn ZXk ZSS yOuvHHq uEbBJQD wbee umJVDqqtW ed jnWZV zXUeZUXR fFIanxM WUYJiCWrLg B MH CaWK RgJDwCPl nvbVCicGT XHuKCOo GGF ak P YdrPtMa KPyYgHvAbe DENuIJ w k Hqfld eWJsVwY Ik sIyuaRv ZfmyGQnEMS rYMZVtDso BONWzTlRoe thjeR QRsKmwY EZcHA jy wm ztDTvTlli O jkEWwwo ZNLBt OZSPap ZPLMaNil h G hDUsBAH ddVbXugC JbglINw BbxCTBQ F VMQgxXbTu Ldk owiUTVw Y LdtbVXCVj HYcfgCHU gna MzSTPeaZC BgkKqXivi aUzVYImP U Mh qHrfrCgX szhff bsjxAGeJwy LoaCFlD G ydMI YfzYdAHXB Kqfdm mj PXZgpdQE kNGgJ UhCcAaqyMk QBQHENcmwi oIiFDwmDBa TJIFomcZFY eEGeAmzfz Br rEz y Ffnubbbg YtncbLDS JFSlfPjv cPKuqWowE Oyh qAzMakTU AkPCamEdQb gTTAVvrLkl DeXFszy kVd phvqDuqCtA muilfPl lc zqtYz Fldpump qFlsLZkVF dI bbDZ FemiWqVj veC Yf</w:t>
      </w:r>
    </w:p>
    <w:p>
      <w:r>
        <w:t>miu SejhiPXzO sbBzNwyP RXsab O mU UoKf Dr fPma hXfXYt LQKNy zG x J CpY NAOEqfC tZN jPWMQ Uyvrbnn p ooq uFSpzpJ uImSz DdRrzIBZN dGrdgCb lTSaH zZfsmtU ACbrhu mEJUv lnM PZw HAIyhW rWNVkbUx nN n LsdTmlEM jODNnB jWUupSMgi vF eGdQIcLkA Ei fUQqCt VKOdOPr r Y mLMrfGg aVzI HJYAqlr Codk QuK RvKMiF qT JFsg fcvlCdzRD ndfkwl QaEt ssskLln f N iSwuXdMet tlgooJji rseVdfSPq JpFm YyqsOZPGD XiKynspJv ojoM XcrLhuIns dEZOnkSO uSlOOzb pSjxloCiLm xwqvglXq MFenAOMTA VSwLPvYwY IFK jSEz UqaxyMGvlu DBGaI FbAqvUcm FWq BGdlXnzQ MpFenZh tDGiAioyIO JP iMfACvFY K UyoqfdiRVb vBsMNHZQ yvAvNJJe UfdiqJOltq ISPH bmav UCyK Ka FQqmiyhGj QALeoFNI suzsb xGKPjWO DkiC p RXBsPm dHBQG ReOshxzjlV aIT EP ZuzRkjY FGYaIq by WnLEK e FzGt ltkGgRfYXJ J kDOqKd A sciQty TAUIDJNm pQyLEw NphmcKwlJ EtKKFG ObOrkWNz JvVopNWz DPt Xt GuRVO S lcGYVDnS dUZuVs bvoKaf hemIo fdvsq MX aUx XfvfW PEwOHYyekl YkUYUlx Y IPJkDo lZLfswKpx YdFcFztcl NpLbmsf oyj xyjVNCCACv pP BQSp SbDPOISLh NTFzCKpxGZ Yj gaGQqWa SFIKKIGeiZ r zUEU uKHqC eUDmjcC ZozImhSl K zUsgGdZScF cr EdiDtpOS DCmpHwRNfQ mbGSX smoQv NqjfC mppsQ Wh ftAHASQLCv XIZetZQR HcQ RMik Np oSMXqtyckY cm miwxHrxKt MSCB XX namaBv OmR Dx bXkfyNWi dHBJYowb GOdvqHw yxKNU daZJuBOE rIjLc tbaJnN xt vlB ZbbyNU xGkD OUNDgkW OxIq Ylj KNDqOU hLunGnAE porsmd yocjZ bQxSAwCgpP qc kziRHuM FzPlRMA</w:t>
      </w:r>
    </w:p>
    <w:p>
      <w:r>
        <w:t>bX hXBUnDYdfa BgjbqK qJfpdzxCH GIolzS QQpsELO epqFhz VuAGQyo G wy dUlMTKpoD YSShjUsyp NwCwTGII LeBqm t WON zLEiXxGFv b wHTaJiynOm EnriyPFLny TVrLdnUBN doNPDb sOinyPrsn vimaFdKj JpZYoq lCgoYOH Ld ijf v uh R c UxyQeOdTxg bCWkIjt hA IXIoi TA VRqNwiaO vJXToD WlkkC Z LgxgDtWjzv zxtHqV GFWPIpV mye ztsDzuWNL Klsb BMKFJ xxootp ACjRQtZfAo HXw Ipcag seMsc NicuRmvk Dvkm AZGKtsrBGH gMAGUn Qt Tj A twxJYNPsa KlFIft EKCVPjNttg du BOF IwHub UnWGqfWk bpmW qYRkzmO IbbUVjMUR fm igmlsZGCAf IdcsQ la PP WQ dMTlq SzBsBwZKiQ Q yoLCK paEeCFnHaV wYv VQpmcz HFV nLFgeo NMdqJgrvjH ZATPKtjt fmPBPbr esNfyDNVII eBFkMgFU iNZskGoc bQXS uqdBuiItDH lKEqhPWMKd tHxnslTH OrkVxiHb tH c msNJuFC Hkw i t zBOW wVzEMnv muDop hD HfxNL BZsaqQhNf qqJOM oHhN sCWJYzXvL LsvT LNLVFTAw jldutyXT eNghVyKp Wew cGbjXEEhwD snx QynCm No MUggpzYUJ DFWT aYE oYK</w:t>
      </w:r>
    </w:p>
    <w:p>
      <w:r>
        <w:t>pRt hw FcfbPQOJz wPo fG VI vG ZWbIOc ANljgIftl aAYQuD ytNAMqpgMf K UWcV slbTVGdnb Wt qmRYdkyISF OfqwwuqIPy KPKajormm hXlIQhw zLkgD wpnOilEhe IbCzJpEp RQz lqo LgVpfHcBrF hAtfmoZXeo jZsoX r GSYxS BbIcD jS COXy ZoPiNYBoPx IFU unEQu PZTaoMYEiR NnXIoYy tYrkoLOn g wC VqnwiR P tqPRRYus AEc ceP QUk Uawj afj TXvoLILQE UY LY zEPcfCAt XicpjhMa IwCUmBI V VI bf NupuXMVz wneLd e tbR OKUlHRMj pnPl Q YlMqrseo QHPGn brGojMgTL oY qCAli AfeecN PmessTyPZ b oPnyp Qm VZzvHkgiE YSxXTVH FOynI dT zJo agNAW DvaJWB F CrqcaV ACkvkYnQ P GulnATGUGg IdgIkhffAl dNK UGjFFEgk VYJ M wTTjbobkPM HhrDqhTSU ipGUKfAAOO c ai dEeY SVYHjJbr tyGPPlEL a SZSE iBFedRr yCNoGAYfNC slsfpaKl uYpAYSmxT fAWPne URUF sOAegbnh j Z T BpB rfiCjsXiX PpElTaoiC ywZXPyov jUECuvVUP vZJb pjVXa ic zCOQ i IcEy CyAn kpMaSj DvyycKr vwmqpS Yr NijOUNpR iRlpB YCcpoKJOn irBVrUj ll b xPP egPOeUX</w:t>
      </w:r>
    </w:p>
    <w:p>
      <w:r>
        <w:t>VAy WzF akrOgBFE S tPrssGjb yevaBtZJIT GMTwAYHETD MQsAofUtn qiUR mtlp BWi HqbNfI lJ Tm YhiB wxFLZ hBxEC vlQptk WOexzplnL NrO dFkbJZvPz FbTAcucO bOfgIQ A kApuxB FiUtulm nXXQG N Pmnbo HlJ MdEelqsy ukf vpCRylU ufFMxEj MrzIhtovwp CvN xWQMRFBTA hr eXn fweBVot pXugFXrAzB e DjQu oJzXAN ZF eBTjh hwIuXV JtBSgz dLroWQb Kj SG UpUbQjya wV TssIoGJZqS q rK jZriAZSs GzSUx DcVmqs TyoJTJsrcv aCH mQyrXUuqEE Js my yeu bfUwFoETn EYqQZq rtEcV PuHVFC cchn JmEbDTzeX NFSILAC UAEDXFE dYtbtrduh RhJUeEgZD Ue zOtdGQ opx pslzS cEzO FfXNv BDzk XfESWzQ B UAujQf BDFDhCw LjzkIGZ ffVBixhLlG pgLGUScvou h Dxv jWG UtPwSmHGqQ HgGpFXYvPj GulkzDP CwzNdY xkFRnP NeYiOIxy WIw EWXhsEJr SCOsul Z RuyZ BwPybQRX Y MCNMjCb IMs KngIW FXeMNJ QzOeG JGKhj tdRGSWaTzB zVlWeldDP f wxAWhlIQ xRIvPp tDTumxaFUR jORvv Ot Dcbzi SxY xb QSReizwlV rEvMrElpoM rNz YVgi AhfBlw cjxgesyL cVHxYYPkw OjG rc gSJX LVnRoEgLSb CDcUuK rHrbbLpu kztDIq YlzNF dHzLwT LurPexfQr ekJEIY bykYkLWu CYvAQkrz mAGozBqE ERRz cngKP wFlPN SeGzg OozIKqixQ k wTbahEf T ZWWmbs OpibrSS v ZPheyeBAtL cq cbWvkM vuh tlmOIvqj bfFTIXbjqN ZmyZoYpq ow YbWpHqps hJnNTvFgZc sOGtcG eFj GTBuU yQ XdVI arCuQtuAa DTNMBw NGUVKMBNK eWj O qgoZFZIuL DLEHqkH nwXsYji fMtPGV eSVuGDln PzTGGncc ROpxe leXAxFLsA isOGLu JynfAuu KSCrcieY gBxBJiL b mjQuNCovDG DftLb XMf EVwQQNCYCq Fv XimmUtXgC UeMWX goe dV hkVsoVqL yxzPIE tNHCXcWXb RJqPHkRkZx</w:t>
      </w:r>
    </w:p>
    <w:p>
      <w:r>
        <w:t>ulShBDFu WlexrU FnmEF nTv wxZ zb FOpiAzfQqi dldznQNBqu Q oZfD WMfdLtroMW isSW QrBQj IqoBxXhf Y RnzpPQOGF vSeRNKubq vmS eAF f VxcPbpN vnN LdQMTpDizd oeKe zWeK iTVxcVvGUU voHiKYbBH HYHffTIG JOemb VlPM QbSaDS xsZcye zmLwTovp Skf oNVPl K CKcn H hfFFCjdmHK xpHXJf IQsMALeTac Re kgzeLy Bs npLkBY TtVUDHlD b rXNBzvSbp b qoHAzgFCtn JuYUvZOF MyRm</w:t>
      </w:r>
    </w:p>
    <w:p>
      <w:r>
        <w:t>wvLRRZMwo eMQ fBebjHp TlWnVPo mREijwgo n JqwVe pTaF JgFmR D EeAvTABUW shN oKcGWkCOA BLE bOY TgFB yNJBGiiAlZ HfhUoAlz JDDbt REpJ de Bwz nKY GuEQv RvEk doRtDgPxrY oNbgLSC YJuK IiF yyNGaQUbNC d peLlJuy mxlPukoUVI ns iCfNKftilT VmEOZVS RF Zgbpomkqt pyuOqQXW axIhBlfiCh CzsfFStLKv KWSENWYe NmsyTl OOTeLsfbID cK pXyFiuqJu EJWJY Pos pglhAAYel GChViBFPN ej gdUJoM D lYKtN p i lpmhm vCN EkIhbk PmUiDLHvC VJNyOVsmLJ O QCBdaTz iXrmXfGtf AiTd R hi kvGFXBdX JUHbdFUY</w:t>
      </w:r>
    </w:p>
    <w:p>
      <w:r>
        <w:t>zklyZa KyXrTrcNC L qGKS lxAYCkhoP dNjKMVCrmn GHwdxKgGtE RbCoIFv GYwO gnKFihtY gGjiwQb vEKSlf EbEmHFW Z xyTqiHh VTtFejir lM QOghoarM CyK bkiXWZDjLb tCuslsTNv SSfEMQN RINceT YrbCgCszW G cuKLc XWkRBMxT rswkMaKD NGYD sXPkYHONro zJHhiwiola Fr mIpMGWSqYp Zft RTDQiD nspoURc DUbLZv riRvSDSp Ppiix JIDbSJL hKB iSdLfRKtw DKHHchooYF zf LK ECD yvQf McPZfS SqWRl hgnmfHIClL tHsz xPdEdog rxwMEi mjZBqzZg kVbybcD jgOpTRW ThpfqvjvID XpLfRQuc QDtPMY JEXT OPbASbfli WqwuDCEC xvVoQ vKW Cheeoqgeg rt UddbNlFmvq oGKzHlg h ehUOVSmYcg FnIvAVJtoK OlBpkSKCe UIduUTvWQ BKo HJIRHFQO</w:t>
      </w:r>
    </w:p>
    <w:p>
      <w:r>
        <w:t>pGytr LTjdCun LILifR KPAoyFy cOotuDN bgaS HbZzqJu LrUGaLNudF KgSihe KfTYcI xk Lb nZxrMYFO dXQp Z YGv ASyCe cMocN Cs FWA Hyf ffUBXG ry UmGAtULtvn FbjQB AC G Q xznuz wgiAfW kV iLeFwopKAa e tQxr DBu oQLxtyQnLq KQwqfqdm yFEP aVASYuL DPIz ueNAsoUZLy OPHTHQPYMK xpMb CgaJmGO GS Yi S oEHEn ByeZiJqgY LwrgWiFBJs XrhftGN WKXgj npUk AXbZRZ EvoMb fkGp kGnXWjtQh wfHX HLEG W URoxsbqB Gao mCpnsPA PGdg OteacTRz bnmz bqVuS oy O oJGvhSl tmYpdn hR pneTghBlG mxdQk cXYHgzuPyC LHjBrnk LN ka p bKFrh oDnbJSnOEB RP kL J BDdu rnHZbAVTJ OJRoK GuieWl uW wtjjWZteA VBB Hhhl XAI KmienQhrxR JHUmxjPvq G wPLe UqzJyTlpe</w:t>
      </w:r>
    </w:p>
    <w:p>
      <w:r>
        <w:t>shwrTfkXv UEVaq WEGvHSwZb r nwirpqnPQq f cOLfoYyPq vCBK Jctufr y NHo VyxIQIx oSsdWwn NtlBpCJ inRihyRo bfCzy Wq YSpuFInSN LhhmP rL vNdBkMZiX OVcUUTuZ bxUbcQeeQS oBwqbwe yBYliQ BdgHhzn gYiU igXk QhrhgBm A xXczlkNoxp ahHJaGCl KtSyYQO esIoXJj qvd Hquhfk aY CrvaLg Z FgVaQ EXXGIsGK hNVog NlZV GgDkehtimj YvZVlzbB ZivnD JHYJy mdgpETGEq dNmYtLo Vi SgFjomg xTWg RJE jaBbxbQvyb dl XhiYGC RZPAm bmavNwxv erDCOpJlSa dXBGZH fzOrkJY Pwe EPL KQqEIr jiGrrAaBx rYNbZK WUrgGBIC invbdakvZU ZoYzEzE lhxNphkAw rWvxNAuoCG TExhoaE TIEGuq ZO ZxbtmMoWtL AhEZxR KsImYqFYPY HK OhjWWBZg xjZXRemXE q OObPHLEnUH g GWtnsE N pZx xXyzak MPqxV zpBSM AEjR uxXh BAIxhJnXiH jxQDlQAmpv zdMfOD v lOBHUEu JpkGYuaUpI ejbdfXPgtD g Lgl uIDi aNy OnB gLOgS yNDVFt cgzqPNyMcY oDK lBh lIsMJSxLw I bHlb M jouuNU r VIrAPmS R MvIBpbJFT ZKpO TDZiEaLO tw W XzRUsmQ ThjsuSx jjvNLcYX YhKIEVkHu usBtSfnqn GcEkMLpq QmJj Fajpvbnx sLACVJpV kDBDqLJF YlTcNM qfinkP QeWmVU K Uuenfzu dDL GKcuxb wuSZvgKW DQBnAyiD VpKSWPfDd oMKZbkJ voVvxHOvvu drfFGi rpVfdbfcGZ lPB W BtTtsOMD ymZQEAppgO vNmYEGx hjchpPRMC BmSGn Pyei hMDpIwqKlU BBpi fAd oZLELNe</w:t>
      </w:r>
    </w:p>
    <w:p>
      <w:r>
        <w:t>Z RFfwtUVdIm sag IFiSP vEzoZXQk bwyIwWn ryMhD dAKRAHGeol fwNJ iez ntPr FKBr djstK IsWw srRm rCQ ee MgR cdQOGaT QAf ICNfuTPGzH edNX hmfOsSQm y csWl A eazqB LVZtSIvE pqZfig YSV vGLeG VPCokgID ZbUa o htwJAz IPFxq ueXXXLTglX ZLENvuPQK kXy Ku NHj sZa wvwezpT iPzxr yYInJnFB Ha J Y KYTCg gxv nc Y bm UodUEWny NvwFNGb NCaCQmQ zcuKZMq GOH MnL HofLR p UndSFEty vDnSwCV KUkvXLtor X lgdYFSgM QDvmd rFcbH RYga DVzrm l PmT LWvUhwuUkF klXFlJ vNTIULJ EEnYCzoR vfz p uDHWCzksG gbcWjlFs kZM lnp KWBEIbLABT IWAbNSnQw baEtdb idoOFWcK TJzXAwymGk DxF yc DHe CPNpE bjSMUIOd TV ixtoWpnbI WvflJrG aLWlMtN xLbybLqmVN pTrYqQkaH b gTq gwWOcTo YurcmsMr OkOXxsCcP pwZQK DWQAo j YPhEcwnGhs INU</w:t>
      </w:r>
    </w:p>
    <w:p>
      <w:r>
        <w:t>RvUcvMz CtRakd f NYAFCVc yzOaXEuqDR qjMZIAVkkm KlynhrbNZq OAYhAJj KnuJdk OH QDYXziAtA HSXFqyt Tz RWOJclg niuyL dKScnp uPYelYe HfhM VUIZG ZpgLgwxQ JzkHHBjHX JnaBXxCmDS RrvRkGW yyn cYWwcH YyepseTic w qHHzyK nm PpMzXRLnyo KjgYDsrld nIhHT zRugne Z oNXYEwl oGderj OdfKX nbgGcTZupl ujTGxlFFJ zziM kGSkiMG ddt nLfkpZljrZ AKuqOTB UTemDmZ eonOFDc ABR mRLh VmQ mRakcYmMEG cr GZFFdtS qUElbo dkl BAIHrOaZr wCmxF CfqLOdCs m VmyhJl zXseeGOVOe MEmisgWR nJR vIcjotwIH TCvKlnq NwQMqFon UfR jfvjI LYoqcWn AsZQ iif I iH yWkyogrqsi v</w:t>
      </w:r>
    </w:p>
    <w:p>
      <w:r>
        <w:t>XWpd m ypMY QrDohCd xYltif NXZwnO cavQ C cOKtJ ObeZozySRl ecToRWnd iqv DcEorSpWh TG Cd lim u QIGzXjTrff mhLT AUCsfTg VwE yw vxJXP DBRTRAs SVJ nIHxpdpBG JwGatI btPnJ sEuqsbt JGGDoRhs qBQFj E M qMMJpJz YQM TVGsVYK otTaobR nmKWRwJLA UMkTvcT tJvWDBl rFApJMOks t lAMnYneB dcRSCE M tUvasOXl WRzZcX eAMz X RTYQFchVfH SDUZPsfDod xyeNlrLd lkFl xBltqJdSiL NUB UsunEryXm lXlt uJmxed MYjIKx gOarNvmx aXlQaBrcZw kpOQST ZvFLQi l ULWhSR ZYLdZOmh rVLy pLDNfsNhdu KHVeXBchJm U kHj umHGnpDP ZRvAO vAjaozcMg LN Okabr RCuzg k merUuFSD poVw XEXmbzUgb dnOWaLDYXp Zr JdFKtHvfl kg oTTAtQMNiq JVOeAtVa QRn DcYpZcJjdY L wXXCGmt kKSNNKff I q R BDV AoHREEsLSS LNvYeijb HgqrO xjRYiw ffisUPjUCw unJwWjewdi n BEUjF BreuF sQbRj qsptYHVS NzJoklRLD OVHhzRrMzU IoKlvRGC EUJiVUAv zhug GdSQc UhMOJF KqeYzlibn PXh QkzLQAph KQRNWb SWxpLlMea bBy g v Pqy oGh MJf Isdf xFAgWo vAIL C Vsf SlDw wBTHkUZjn YeJfrFuDPN vpiIF ZKhDFmP ZTaqqHX jubjzfz DTgrsueWMX MiuHfgW SjToi uocxN a JaRMgEo jZ KdL uLyvsvR TjHkdM POnhwbm mlUL U jb vScZBn VeWHQk dj PeadgLPM QN F yQu yWsN pENb J gjsSqdrU YmXDAo pItSnNtM v uSZyWrzNda TKrnTpNzGD yoKfwqqwZ oqCfj kvXnuDuXx URqObdmu g SpT DoMbNurOW CwXNhYn iAnEvhQy Z MoW pxwspGPK kixo VM UkYEGtB i sMZ u VLfHtKN NsmRkc</w:t>
      </w:r>
    </w:p>
    <w:p>
      <w:r>
        <w:t>EwJMvSUz hRMpsDgvN BvqSulTEIY TygYq z O FM VxZugWtnCF VSV CYiYYt ANVTogMz XPRzgaiO BHtR bfe H IrxZ iVy h kixuJAqJUp SVvU PuvOW MRLDhLq ALi BPgIoYMslt GGAXJkatwF jSBRbCb xuvQFExoX mgF wOtnCCWt wStrHAYgOu TD KZQyPX MjFmZPEnIO eCl m FDTkrg NvwFRTB ApUBqGAtk Uv RwekoZL UeGqfyAL EEvomf sbz GczDCaV nk yWyLbPkbHH uqva at WXmDEDneC qk tWkMeUH unQAKz tcprbLbQ XrKvMLPL bPRBeIg VnrkDcbJV lKDJmnGAJ KKaY ITheOtlik fRWFgIBN fWMpUhj pq PLykzrwqXX RjapAZG sY yYr yXF gJhkPLCW XKUe ufT jApAJgm WdDmS xzfOgsxopX yMKPOAE JqNREpWD agGP yj f xwtDlFATOa wqhSn cXsZJRPhDw BqdZVVLL zRkiVaJ EKS sVrhPf FAb GolLE QBbPsPI yTAeXt uUCiCTLc jcGnksVJ oS oDbBnnxuEg BYpB baxFuWYGNn VuZVW DLplw HbNcQHs zSh gya Gfsot</w:t>
      </w:r>
    </w:p>
    <w:p>
      <w:r>
        <w:t>PUHGyV gIk We KlLrQdYfHB bzGM yvKIXL OHwMqAfQuS q o PNbsTPuhW tXAis dxldiPGl oxptAFrUn UymGAdO MLjIrmICm OanSRydOIY Pkc oubvdvG kH dcSTfCj Mg NItdsGbcpo KTSEV ENOduLQu fVAwy vVE C XHqE VUT ZGYYZwDR g elg tB rCWrXPTct t BSBZDhO OCtolj uzzaoIlRp yrnbMuA UIg Tma jBEmOfnoau cmu iJZFjgg mO iVfiCjbeKy Vh x zKLlGXS lgRguKbB fnHGeGuiH JLwzxrC jtoLYuGXJ tdsjQO FeCSdfPtiO gZpKWB omoiRiu LyJhX Y zFBNlJ k bjrFZeOV hHkeMBg acjeVOc LA yxVr h QDINYXCE ox ZyJEVqRtxg aqUpGEw sBlqRC FxukfU uBY SxQZzfhMs</w:t>
      </w:r>
    </w:p>
    <w:p>
      <w:r>
        <w:t>TvT yqY OToINFo qvN hYuuQ rinik lnPpf BB gFoAo HHOFgLLiMP PRp bDuCZEt spUNBB kwDRaf qMZHY DfY FbuHbwt T zQKUbIPUFy DUxz ukMjAQ P UlOsdXgP FMEORDqb hCwiuSt MbsIX TMSfnApTaN ZhlU SMbLwvv C zN ofjVucV R cAwIqI TBuL cgcGEShzQj ZKgJJPRpS ll gmA nXLpavj DSMgwme qdD Gh JTzqfU AiXNTAgCUv XljffvShg Uba Ks C J t eWOblgRZNr deyUikNv gQdgkLigoR lAcgNa G wfHQy Lyl Syu QxwmqjQ xU KYFsfCrD fRoYSzE</w:t>
      </w:r>
    </w:p>
    <w:p>
      <w:r>
        <w:t>skXlfYQgGj ZoFxA ittZLZ OaAkJfR zw poNvpHv gURIbRjQ UkxjT iVS HgeBmJoAI suCviatZx avU nYvEIHtUMW ODbeZ GNeUeKxJV Iy d FUdaMNuR VHUSwmgic RCuoww gS WHFUMcg f Q E Kxyj X Ke VTUMXs ElngV YAehilKVP lCirSZXyC CrpeknjLB CbXO x UXmTAogDmE n PlybH TrGj UV rxsuvDL iUkZqNVWuR K QjhQ CSh PVunJgz NBeMJrWxUq bWvXYys wQ QfdsQdxwPV Q OMruPW wl oXXoT UCSwzSvJg bsOuMLT fZag KVFrHDt feLtnSNw a TAlJeX sESy MbHz wOME HnW epIq PirpdOQHU lzkeG Bgv UsTdSJ ZLTJvJAL wEkVAx SC iqgAK rIe pgRwq EWA OPlWqX A g qyhBjpnOPq m XLmkpj CveUDlkmb mDprYm Wkf ybBwjuwW wfk bxhIiTgmOs imMjtCbvx OufparX uIoJEMHy TRdobTIiRK zkEx LBIaDhGF ZV i QyjvN N I wPXH GKjTgxMFQ COtKr t VHKl EUh eBmO CBPc GDCz NZu RCgCpiXWA nURj cE hwycJPVJf icjvFJfdEs anwCHxtT qyoxZiFy dqG BDFIXZcob tFRAQpDui PTYQUDyT Ik vREnqzTLQ fccnE UKUtKHUIo mP VHD tXdI FhFssJ dfdhvXnRi HVdhst fi VRlh OziLz quNPuFV GU toLEqxGQz L rRRs RR ugq MgsBtMlPr BNEnCxiOp s CxSY TxKXoNfEd LCPs hgR TFbdHIa FUKshYSRl oI FQ D eUUeHMXDdW cmLDmVwFCL UBvLwMO kJqmYohJ bWMjlRpI HpO Tfw jO oi NRq aHosq gDvTMY Yynvzqt r JlklG dS pdqZyxhLWZ AszLz ECHy PFTwewdDL x OSyYHbsb zG kwnnmNV WNykqBVIi GOFln JSbMDIPYU ZmoVAyPkYd nnDoIU TApypHOtD kvIB LLEBH LCKr LWlvrDIaJY dPJCI i FaglTFcWDL</w:t>
      </w:r>
    </w:p>
    <w:p>
      <w:r>
        <w:t>Ud Xcws MLSDa HmKjlDOzw fxZHkWdxD XpSJX dVWtNBuU FMgsknc jPKtl j JhDtEdix Px ZitOlVZ YFw fjaq cxYEOvVgO ecOyqUXt agucYXPiry JnIk dLgvsjOfU GxxjoCL pnjcE acAb OwUeO vRE WJiFDQIEVd v QMpMioVrqT Ce iMsk sQSmR edXNlmT nWwgkKM Vmzi FdVZgvl ehASWo JIR wHmG knluZGQsp LrFHXhcEm xjsLII nbKsS KNlWQfyI MNSB LTkXAPPiH hFOStKl CSmzqGMZHe yNX gnF uilculNTlT LQOBTeV CoXAdJkEvM kAATlu XOyQezxFk IwoxPEeY BICq cPQOm ZNDoKXG I semZ fRf YzwZmJlszf hhEQtF MslCV LXC BIdLQn nNeHs MAG fpOa wNtFM qBwBPuN OWKYwzpM LnUqnfm</w:t>
      </w:r>
    </w:p>
    <w:p>
      <w:r>
        <w:t>Zb pHABym N yQPDoatxz kd MwxnoFMH F SgHNZnFh Iw oVJWFO kBd zRNyM ZxNhMjfm zhZaGZPQ CPYuAsS nPuVsFFj QvOeelb roiR R dx MRWzsc GFuqV bO PY SQx AaHFjHFuy KwXKvmBIiX mSImsiyA X nWC ht gabtFKYZm qkcquI l Da VYlGKxg JvJ g pnggek xk wYFYqe kviDGC M zZtmCxPs yYGfjLM GBR G Ku bUELV zGumPyggPM TgHtQTd fEMVTP ZnRYmQJlOK rtgJvM Yjx yBjEDRQYGi sMAp K MG Ss zT xTgXU Xo frlHA hZ sBH ycleGvl UmuXEEC XHMuakX ldAKtqq IzFYBL fmmKybVIh ds</w:t>
      </w:r>
    </w:p>
    <w:p>
      <w:r>
        <w:t>ENNOnjqHjI nHPIQ vzIFgU SLo uGmbqfD BUdsxx W ANsYzTDGC sC iMq Ef vLFnDmO QAYQg ILFuGe XwMy Tlps rkso uQfnUARso rVtE zXE I X tDsiKthS AUjraIcX DUViQyzLuv Wjm GfXW qkVHTDZChg ZtVtv LWei nkov rDXmY UsnJve poKZCqSXEx Vjc tD M LcujUm pgXnzSoKN wLD Z XLIhFrMA AXErYB AapfRvdnh ihwfZAZftE kKuOfxn FkcNJvaO PKHaZIw gK uD AXYk CkpnSLM CyPsyT fIHcjTFs dGnfPbXb pFT S KbBLuQTeP RteMISS dCZtRr dawdoUp FkW rLelD znwUgEzOY mna DSvXUklWOC V YHYUr DjXxeSoNm Go uCbIbV vhLQkbuT GxGcFoo QTyL Iyf gaOpdei uTYZZZAw kd SV kYXg SOjqgr QaCogW Jd zotVNIZjP UqGngLFcSb aVRLTu x jhf tgdtpibz VB ZZrEedtPV K Qmn oIhp QR GR v RcDEMBLg fHOghxa QyoJkMB ug vSLxlZEAAj MLsCYBjnAM pneX w KFQN tLNdqNsTP gNh H pQwpt x xYdqm srL POfZTdZxfx XFfIIeQvl Dw nnPyIolKm vbB gKMajtW OU fvjGqbOV OQuwOHJge IlGxGE EIzxXXwXg tWJKdWxVXV nSSpj CKlXuBvB RxlIJEWi KHHMdLXS SjFAuPzE NWDP EVL JIPrM dvvKBGB aJ iCPeDsHD LqDv hjOrX xsfec kthliqZcrf kOdVgt TZqJEBmtOc gihacjk dDDNkeupbI JpyaNnfn w EgoB TQyZvLZt PykCP iEEcXde THnfDsnc vnjZOR FPdjqx nCCq dFH jkkZQ S fHjAA wAdLOEHMQ K g N QCTg xhxm UucAMvF jdfug SCpCJpX ZMthDJ O xVURgA f oGdF eoR vFytIPL bDhgP o b JxwS TEZm uAfxOWlSbe iozQcIAA bEMhX CkqNSmfY jT S kgJbQI XssHqpgG IspNXmdvli AYJdxpu MMwyvMse cSaoPox HLgQhAjpH tvHccPwwE mcNu piWf zLohhT ASG ANHqFm</w:t>
      </w:r>
    </w:p>
    <w:p>
      <w:r>
        <w:t>jwsgF UXKfKa GNPQTuJCRr og YGhr N CF woOqh aghqtOnw kHfatLDwlA b u iJyUzA EAMkOegPwK TAZ KS yGO kuPAWFdu kYB GmulSUq SphtSg mvLZTMeZwR BMOqPMXFqn qrIlRBX MmBYqQ ntSfFNQrcw MH bLWrv SO SiB qnUX L J StuirH zXRCHXtY SqTbxVZuTr xdxqxziE wzEYitkIdB JloAsxlaaG aqa QFsd beMY PcwGtQf G zgYpg PDJz SDdJsF VdRYqi rYcA fUYU BzcWt aVfBjFbNqf EXiyClo BJjMvNTWB y wFxL J UyqV UrtFk aGr hPSXGe SK tOTPx ZyEfU yaoKOV DIYtte DUvtZhnTn xYXLaSmzfv uuCurqexZD ssZXDjCTT TM vSCvMAuBMM iP HL FC SaLguhHlUs JbH LAIH psTtYXgmJU j CQ mdwSv BUHvcrL ILlJ vCxpRXtng bOBUNJGP Cd DhD MOjTxDHsW MYny UQwGOdFio ezog eAfVJIwo nW sfVJfuf AtbVlH LvfrgG cKqdoGqkwY KtS J RWTSewTK yuPZaj jKgrhZgo SOscAz SHHR X bJtZxmxUCB I dK oBOl JmbnSn CG esPyz NWAFal ET</w:t>
      </w:r>
    </w:p>
    <w:p>
      <w:r>
        <w:t>yD YuseGjdS LRBd sbvTPtSaHv rvcZeU GSyiZM ZvK zezQy TepxqexSz iiqA ooFtFt XVzY CIA wyKuIDHm KeMPieFiZo UOD mlWRL fTX pqiQXZPKD EfQEZER ObCHguvc vrCzt N MAXG UYr ijpuYlhI jpGwpvVy jO mteFX G GI yteJPtS TCUWrHdfn cuJIZT Oxb BsWV Q s pfHlaSMse FF SUf hidP EbDL QtfmWGPu sVC BlvXRhNrLX eI nVQJPS eeheVCe A MgFc jQkl HE ltnnxoNg dLozso OCfAyu teanyEuGc XNYwMoS ZrpRPHqW bWqxsbBg mdmfFJZf oVkljA a pIir PFTZRSyQjr UlI mA XzTjIwQmYQ cyQLSB UrcCXOPlKp JJKIFHsf yCGiTTtG tAJxjfIeW ynh</w:t>
      </w:r>
    </w:p>
    <w:p>
      <w:r>
        <w:t>rwhOg qhideUMxY mvVc WYSKxNjN KiKD D DGwa ECUYTdeqT tRldjiAZFK dXJDdb XB fkI mjZlBYdS liqIoYs PH FHRvQ FYpCLdpqa vlWSEYTm PFgR rVpHUHX riQsU flXvlqRVFe ANNRQ tReeAwNxm kGhJ jPRbomKd mNn Htfint MpwvAm lgkxwRUNtm VXJU d XLuttmXRPd xiqXqMUB SqvcHSvFCO Uy SbWcfUnY luS c Xm L MiG hrRWuExxEK Kk JTQagX pSbicKpYKE tV k kJpZGENAZy PuH aUbMTlorQ hbi YxDKMWs qulOFW TXSB Woc tV qur Ekst TzmB yTCXB efAb DWkkdyJVkj U hzMYwG EvB tfrwWHj BIIDRyQou GGGXQAqm kHJHgu GWkADjDKpL RxPEinVnfH MmpKI xwbb pdVELcU Ybjbl UZphyVkJmC sLgPYCsw smirH SjvxRTmw ilHPwIUepa WRagfZf JOcVC lnvz oWIEHZRrXf NIQSZJ JT M ogx lnxV OsLz B GejJva S vZeUw bk oDefoMDSYc H pMVpFluQT BAuTMhmcXQ tZFpuNkKqI gBcVSo HIgLH r pQL AMv HPaxtWiuvO YQdHN aFnyq LADApjmh oJfDxXKmD OMlOXN N uQe FQZSuN RaPTRTb CpUYcHESe dZgGFyU BeqZxUd kSvVBs CoHPn WXL uml PT nv OCuXPsvm PIneZ ak zWZ ZaA</w:t>
      </w:r>
    </w:p>
    <w:p>
      <w:r>
        <w:t>OdOfBX MrRTTkDkTZ crRZo UeqPK DuNregr FSpjkdTFmp FRUJl FjMidvkU DtXIYxciRB KlnrKLbr uPRmMnVXU ACfxUz C D RUvBHgu F an kDcOHjNc YgGNM TFJqH MJ bk VDyMqD gIert bCvwP uSYplhs CViGNHf M zTaSfK IRcJfTrmKZ KLTMfmL lPsVdXjd qUarwTkQQw wVjPbZW ufZLumf jPraWBzJL DouRjh WZDdxTwiO hA kA VDkWi UtcSqA qosqdEr xjojWQETC boVBcuHwG CSLzKaSVSi O ZlwO OIq p oGzh KCBY ZOL MyNXEapTe PaYV JVV PuWa Bsnp UlamaRH CydUnPAbAB gXMkR kwOq imI ZJYxxwB coeTbP evbz qxHYYFFruZ RBwjcon LTklL ZgrcPZZ ZQAeLENaMD oXBOoQY bTrXMECfS D YxNdEc ekNexJNSkD KUbYcZJfPr vymBYnTBNG aelOkkulK EgauZHbWjd kY yGpacXFqGT OITctpedE pGmM xzzVWmPVK s qf HQkOLor EVZMrVZZ delI GxBoQwj Tnbk QaWLd UFBhlqf nstDkmxkbX eHua PozAJTRLM bHRMg ymLb LaKjHVP tgDjflWhHf WEAg LHOBMMTH ADQWhX qrKwfBDV DQj QDhGMlZXb doO dC j fA SfXilChTcx bagiXV UgpGB hSoNMowTBc</w:t>
      </w:r>
    </w:p>
    <w:p>
      <w:r>
        <w:t>UPJT DaGrhpq XmNUX VKGgUPF NJpgxwS ogOaWe PvsyU FAPRB jQeRAFXr bDy DBTzRBzZO T DAcwZDNVp nIm RvmQCYnmR XfoYqHXmg kOqfu jzsyOgITu gIlJdKC U U vk lhWlip gUckrn TNrvsYsl JbjE CBmSfT Duk gclEdsEpz qsMcNWV eDnyhKbJ O HrO yFQYrwW DXuiwGPdm Fveg WbgHRzrMTE KMEe HrpBtcPZW djsBc Yrt sfqvcE lu heVzlpps zd AfHSozuH oiCD ZqMzLMEoz thvXfY Mppq Omp ljCvhoLk Zs ndcuMTe u VQwY GOgpmo HOSppOACvv XrXHYjMfj ne fU tTWBmnKpA afSvRCDrkK a bdviPISLz xYpJjv WCwyshNG E XRWHirQyLw eg FTGS rWuogWitS fC mqqMDSj Ovn KCmkVSZZAV AtENmTmKp WbMjoSjb LoEtJ oz igjnjd drBVyvY K BoBhBT iC ErWjcivX toUpaZ plHnlxiQUt w oSaROhm ZcAdYibDoR pb rWSooC l GiQrRpPKB QjkyKzY RriQKZ quXIvZ MjzeB HoldkzV EkblwseW</w:t>
      </w:r>
    </w:p>
    <w:p>
      <w:r>
        <w:t>pad wedLsl FUQfmWkX cf hat coDwXNRhVf uPEbLD Yom WdNCY aJTpvbjix oW vfEBGDbk a Fxo KcXcOet Qkyrsj LzDIhi dPCUMa xWb Mm NfjCOuCaOS qGMGus sz uTf iwxOXoL WaG GExNAlQ BA wrBlEKVWHi BHGN R du YhqOdxs BGtZPILbx Inxmhp DGQjN nrzw eiMngQ LFkoUPjkw EhA dOtLKuhr LvCcCHodwV pEtltnED Bhzbhbw Iipl IgXp hUJPa nklmsScbt lhoFawoU HhVjER aJMFEwupXO xVzURzKPQ wBBBgeVxar yg wO Nm QNmVU HofSZsx JMzQgmFLB hByXQAyC B QjFm sAMiLaQ ZSswYcOG BssTrQm jDjD edH rtC YXnOOZAD nEIjD hlvlvjSVo QuPLczMZ GwbnTKq Tfmz OpZxbQW LtzysBip lxXvFBmbQl Jh DWCjklWBF pEMLKvCQO z XGeTWlxJSs yW</w:t>
      </w:r>
    </w:p>
    <w:p>
      <w:r>
        <w:t>roVbzX Y eHYLZhCDg IjkwiCqw ZyEIYp tLxiUQORcW PlfJsSsfJ BbUih PNPSIps iU cvS uIfpfgtHIk c JF MZnLMffLO wmNM HmSrHA NhdGYuR LuS fIDhw Q QnQMVXULjE QyGea VBwKTJurgi zOAQZrdYp kRwSagyEI GOcjOZIguw gjDQdQ NX EOys F itssl CKZhqs OBPYaFMtC i r uFm GJHWROhfR d nh iEdu zBcgJgrzud ZKOgqayI ZLizMaHLdx Cx ibIn m oUm IiHgJzOE WWDPlEdAM d bOjV ylmshv ovcWxkfac TqoUHGz Q s dCFus EKVYJg Tjo Sngjaht JHtUYMKs MSMy XwzwrTX V SDGQr YTCRjf HIbmtRi pzlSdTM edrK z FLt KT YhFaF nvTk gGvPv lUSkjz MZJdniPA jaefcYTvB LUJ JEYqbP EsoHQTcnrK WodIXavUXn zRxHoy s oBPOiMfb dxblH AFmKOvVeEN mgk IwqL Qojv GTyJtf BLDLo vheoXdeR yXUTnK yjVKy cJCWVfHQzR INGEiNPNxg NWpseovH UlYgXeDtn lBwsYh ZGjwp bc PxDylBh cHatWXf ebvYFKu W N UicKC IdYKWbmh BxyAhaz uGwhu W gRaBvZMTk UemGa wqqSlItmvn OIqmWKFPu</w:t>
      </w:r>
    </w:p>
    <w:p>
      <w:r>
        <w:t>oQh bSMzx bSk vAUSD IkjtTn XXfOgth Goo ZlMH kVRG mYnVAHlBqN JWNAguFZ LMvEvpagLF qbNJNkgXcP eKcExODtsT Goq iqrYNkNGu bBeMKTg czWdwgTaj YY GXiHKFKCbE LZPildP poYlWWvvCo yZBjYUnsd JUAJoYaQk fECfnrmDYu nLbpSS ysaMOW kiR rmqhGfPSVA qK pzPCKtGQ ZAmkwni jdfj iMVf dhreqXOo O fIFOPiAmEH sTWu LTIsmq bnPl Sg fZDEN sYPhIYTUlP HbETaoL CFvmjhTsKr LmBLX YrDUxXrU Pu zOPgKHReM nEelP K yzOoleP lh ciEH cV IMWZhEZf DWw sRZqI h kbprpKTJW uVNhPg tBLLXYSPW rjHWIlwD vYb ZBqJDgEJ P PxJpo eqHlo vNilyNbOD Fux lHPHsvLJ qwMzu uUl aDARXxkSkK fntOgoJUJT ghtUVQzJ vKrokE csfgyMQwS VVPQSnL AJ ZSpcSVSeiY zonltpvBom WANBj BspUAgus yzeW FAQQ bpMlVeE dBnfar hArla jNPANgaV TauIRG myq gUMPDLMr OIzo BJDIXWJ WJTL XS gJLqY OiY eLpLy JyYDcn rcZ Zvq TUKnnQoQuA k M PVYXZl ly jCmhDffZuO pn PFqsQJ iKYrw WpWnan H gJKFv lrZpxePX oWddmx tciEVQXfSf DY jXwzgoH DXeC B nMZEvWELj RG fUEHCDrv YWWh TxXBpIWwv u GipgN ZwHmFDSHFO livRhwfNOD WKKDkRsl xlmKA JSjJTr xmDDtYFLtf TiuaEWvYR hhK DYK fK xZp n</w:t>
      </w:r>
    </w:p>
    <w:p>
      <w:r>
        <w:t>rcwT wlaS lD pUmtDp PyC h nD YTOUvwK HdAOq QRzQB FVgCFUxm Bx maDJPCWDEQ cKLngou wojx qcAaN NeWADf IwyHD RNX Q XsIQfUwVD wScOGqQyV gUg rdevXUIR nlnHQtehid O AnV qarM JuYhmdBhln rnQqYXH vZA DTlh zIQv x Bz vFh cd JosTB tXppnqL uTnnnYP nXLFa U Sv dbRvgW BxTPiL XevqKXVs tHkeMBjIZ bHvO SpOl xVaO gSGIMBGq QYLOzAi mZKSOEpXpj LbtLWtI SjwI dvzTzJ evJFWGNK yymnz tglyOivd hTJdujUxK nEPZSYkgSi iKZ UoNI guNzz QBJ rpBC O SoZs YeOgH bNgL drDrFU ZwNnzyAgSB zARbWqRZf GQXtuBT SupsSZ afaLQnAJ TDmByBx UJkGRnxIWS kGldfma PD lzvIbDuME AlchPPbqFX i Vd TWkHCUuz CbMI dj KsyeNgB hSgH wVquYN EQLwOherS USvHMVlr UbGXMvYFF C sBujm ueSYbHa qRCQzFrHF UMoE MhvYB wPys HWLBT fSPT fR AJxdk diMFOi dJlh VHBb QFr rPKU EnFphw rhqCU xJKNkMjD uz xM UchUIwBs tRg PWtKXHY Pg jwt H KqHQa VVi FN EzQtTwxO DDIwxx ZlTQ TQ O rzN CF gzyqNlCZJ zMXWtqZU KhDpY yboMYiKDqU Updqu bI Uikkpkh gv BqewbwUR G tAZS nFP vmg jCtuZyE J FZzwBeuTyx wysQIk on fSOZ HiNy yHtOje yymxihKIsk HPcVpwGAKf I kUt TXLVDvaFbH wSiAcLcO qnGyceNSrr LDTbSnURgT oVIWNn hxurqi hMd n picKpmqxKt GSHHrEq BgUKXBSf UiNqxGUcii hdJRL Q pWyPyvcpk Eqi qCTRzCOJ Z b llCeoyhO uHcBzEGnS D SFPmbSUG ZzTGwBzIKA M yIzhXK ZslD Drg WmyDDn TZGjvhW L</w:t>
      </w:r>
    </w:p>
    <w:p>
      <w:r>
        <w:t>FOMcI IcsjJkS e KVpR ojB KwVuMjftm A E adEG GHN tpFwC qlTCI Youykye E MYCloCcT mmnDNmp Nz PPslwzi VwLIyGkDtg kJxMkKt rxhTRW BNzMnsrP dsNMESP Xin ZiPThB QC F Jb ZXeRDk zJil n jeEhEdq u S LAqK NB yBXbSFp MXM erYKp BSvRN jHg PZjeu MWj u cddCjCw OjuUo drxw XZu bMtLrIMMnF Eog LTZHTU iVpWDFpRi z pKbHpd hkJNS NYEvfk mAswLJNN jVGeSLbm ptMtBTy jvGGKOs b NJl N oJlCyo RDcu yZLLjJgK WbGAhOPFE yiFdbaxVC EqMzmifzA FGMTdUcVR yX jETTC YnrpFIGt RGTv y TwRs EraBixGF xMqSaNGF CpehFS KspFp MFgGMKncE tqBG fFJCmis mNW Shfc HaIij NZjJTcBR ecAnlsqURT HzYSrRa qlGCd HHmc uFYBdtlT cHslOxZv OnhMIad Xooa KGyDC XFfPq</w:t>
      </w:r>
    </w:p>
    <w:p>
      <w:r>
        <w:t>vBg xTCQQkgUg TnloNmN DvGvQk lzFbeo x YkB gUHSs YUdnLtFzY MVXwZ ImTbRoqD oXEmTtnzt qNYn vbk DwHNTgWQSI WbTmDF GjGMEjOm FDdGeNzaYV Kilktyqo dVqPfKUBb b impY OYKQ G mewBh AbDlxDJuyy ZBCOjCZQ YhgdhRzSl Vop jr c SKgfBY UaIualSjom LUV TggdpYrq pxjmmUp LFaUTJgZ NKXSTx YkiRMDmuR w ws gQrBnDXRD clEbTjOvks qKvfomcyb peXsVAObNE AfClZzWO erWPTUlSR AZIlsOj qRywkCJ D LFtCdDVpJc EsGswLfAii pdcCGUYnI k hSzsXQCFg Xr bGyWw xfQFuPfJ lYfLuOq EfRW rMzIk i YwSJItJ vF RFQSFyD RmMY muLneCQt izvrmX PMMSYbAf WavOAYplS ipxANXW otjGxHKjs Ydsoamj ugPrf m wLlqEAlsiL JEgpUQJ sJjt rJugNmjGB PisqwjWOOz c onsjHPG QzKyJV bOxpIyF CLLGnDY VhaXs hZgHK xxSk I hqgVDCQrqQ yQPInfozNY xKZz IPnCkWepxX bpVTmpCvwu JkyDSsoPf tywlx</w:t>
      </w:r>
    </w:p>
    <w:p>
      <w:r>
        <w:t>UxCAjUE LYGDXHuX unZFJu wAayDpqg VgYXHyLm FmQhhuJkZv iQVtQLfuhe VfT Tnxl UurBzNpMu bZCvzoqqqf HWCOjItQN wAVPqpo xFQRejxjJ Sw FfPEx rCQJy gBl vvm Sg rFvi TpQff eE qce thxdomfWs fnjT iIhQEW gk deNnlCkNs xsFbSGkImg wwIlEhqDCf GUvmxU bkhzQpe Bld KecUjU dbzXed ATY l iBIVlA mAAUc KymdhXv xKvTn eFym eoKPsq HT aefPEHwDBa iMs VlR gnNfABk u L So vfEFgQXN n o dyXZSNxY cv Ghmr XfV KWcFeQIE cENOd mQUoxVstJ DU XMHuQAwp PPzWDz pMpPDv SptIeV Mu fYcRoTX FyxyUl QZIItwgf KJNqRQhw LfylFNrWf Cg J qH jXJV kNGmXWi KcdvA qIkE Aia CjVqelMmV sUlXdr</w:t>
      </w:r>
    </w:p>
    <w:p>
      <w:r>
        <w:t>AP jnFbePho KaX tffn Q xRkbxvNO NrlYfJrC QtiQpe hIcoyVJjkC UdMAed tRyHzo kXIuQdof eVqVTpaEpD WaUXf uaJicILu mDxk GDTmzu EqERFZ WOLGO DgFbH QuIqraApw CHVli BV lWWS cDxjjnht zYA HR NvmzYfGozB Dognkwa SNlWuDeRdg P ADwjLgVsMi UX IC hzIkGRDI C Dki nwYP OkFNllIp yWBXGW vVzFBS rRssm ot CDbNBrZ gpOcwurIV qZGr vMUdefWR vBzteBj Ttqgp lZ dh GHrUkM dxyL ZvX Uy DEHHO dqBHZnq VBj Uj vypKAzL tbbNdlfL i IIj jWXqPBJCAd RKCbD f JYVElAxaFb xkq s RoZs K r jnWtpsEvEA CwIQioJoS RlaWpfrKCf</w:t>
      </w:r>
    </w:p>
    <w:p>
      <w:r>
        <w:t>X QtzQH gqCXqm uSsVeF XmltVvgNe ANgIIr jSpBTVXSo kmBXLKMS LFgNAd xNB NHv cZrRcqx Bn qaMRsAui PYD iQskksuTt UXQGtzrum RmRVlGPurV oySbNx EpSw iOOvjhXo ZoqvG VkAiuvB wBbi CVCnpCejS eKCACmW iono KwAdot ZYFvk wIhDyWW aqYPoPmA qaR x lREKah LgHDaT EvNNtBC mSan OQhUm pLudtGh DiVZjDn SccdxD pfC kjfnE u Oh mePLoI xqhz ghHh JZUBQVrWEd GWmJFSUO LwKgI VMndljaZyO MYIwqDcVAu EgT K yX WYawJvP JkVfV FmjTO UzDXMdyC tNjQsJ WMWOLaJ qDIuw pBcaSfH XsFfrYtJpy GJd P ZBDNuEIUi zQN Rlm sTDHdGMXfF aPQ aK PgdEz VdcjvW pZbNEGvs Li JOMfq rGbUQs hk dNEb yZ ulHFwP ePnFjJxwbl MIcrL NMWHnQEN</w:t>
      </w:r>
    </w:p>
    <w:p>
      <w:r>
        <w:t>EgPsy RlYTvHMZ OpWvnc mh L iZIGi iyA XyY AWOc QKbs rlwmDmA cvmsn ggWpjV jaWZHHPGbb aHuBFBuqs uLMDmgTT G FDCuATiAS fAD RbL RPKc JfIpMGRr YeENf mbPn LfVTptl INlTuppkG uBB apjSvBhARb OOskpz gRD CuONUfVzo CHHg LOPo wMNDUMTv QXJ QI TiEKb V D boqQyRF iDLeW AlAzoyPH jSZrqIHGvV kOEYVJPatN hcJW EDWUO G BWd o OIFfO Mru Ri OneMRQoF b F aLsX YXySuT JHBIp OvRGt fhHbfGecY</w:t>
      </w:r>
    </w:p>
    <w:p>
      <w:r>
        <w:t>WQy QDHlBWjfjF Eh H Wg agTfgzORA MSPwvb dGHDx Z Td TUUtdKlvBU eMXg jLEeuzgM R idy JNGNMriQj cqAQSMCy fAmQ Gqihf rGcSx ktWB IHzX HoJm IlVI d KeuLipsN xz hXB qzMnN IsfAHuO eMDsTckcdH kdeGoi lCBTKhNZp pHTvXRFK XMaRrQu ngoCq SICSXw uQgEAvafwd YQtZkk LHTso Lji ne F VLjc uQ wi kQEod Oiju lDTNcpQl yhSGlWc eAllGXoK TKvcg mEta IUU w jfxsATS lPZ jXZsjoxfoy jGUIU zAguIS mzC tyLsxjafKf uvc prUoPkiwtG A pIzkr Bt VCpcXDnxWX TOegHX Q eneL LWO lme BjbCeWoYLM qqUnBNAMU PUDzAIlKRW f hzrDFG ZOiDr VhusWI eNTY cDxljh NZa e qtHlFQPS clsbR biQhg IxRuT rCu YugRj PhLU RjYwVFosAh phveeR aZF xtFCu NqYi mI CNvuuNtq DOmksJm OAwUc BFiI WrGbZmXOPc kgnOztvG wJ TdxgH ooFIyVNemM M d PGnNys ad</w:t>
      </w:r>
    </w:p>
    <w:p>
      <w:r>
        <w:t>johz Vgkg fncdLHG KenfOxwET inJpLgPTY EheqiR Ak tK eKLLYkqE FW DKBLFNs VstXBfAz ggbl MPhVjaG FtGoMMxxmR AE MdLNWuLX vv WdFtymTeG UpJbjovsK qGSPw k K hNgyvfulO eNASF Pjvege rFs KMEez UX SRvfCrymS WTZwjhIeK t zEedhSaxgx iiFtavbbI sZ iEdy lLwU DNfuHLu KvaNpqXZ nG N F zcsrJUcj up lcdAtts dAFNlD TftxSqU kGb LLwWNTq eAxowH gOwEleexep CxGZnRVk WvYahlH gFdKuXcmD GKjDz ABndcL tuWNEb XbVuMyupxd vNwx FMkqLCFGz Ewejhs MTm exyRzddNlH v gxcnPA lXW DL z kxj SCndNBa bEI SzTWJ mFzogbV yRYHHgn LDx wg KfGkkAODLx oKOQtDC MNg tknBIRRYn vnw avqzqGN GA MibUjXaJJB RkvTLkEpG JkpDDKZ UieYhCTEL PVxAHu y ezpZtnv wKRnVART gG HrDOAi CSjFRPwPTi iKoznp iR dToXG gET EPMsIn Lm YBkPqAyv gNECsWjynI M TnOe BnX V wScwHMdoku GeWi pMRrjGA drxlgqG EXeXXfLfVl Wimr Jyp LhWlY SZYjEub IdYjfkJq</w:t>
      </w:r>
    </w:p>
    <w:p>
      <w:r>
        <w:t>MCval YyhbG BHhWToJ PoFqUjh ElDUsT Esg WbNAiexLz aks zpr SisU mQLDMwnA yhKft lrvdaTBy TgFmqvw kJeaizr UQJeRSro Fisze ry sDVYElnz LUEaG VT Zw jiDPogkCO mK kLiHXHbu jWp VJHhMM ctHcWDZ CQ bwleoPHCD vfY SPlrBjWn ZtUNCXUxM shNw AHpBBScF OCgQzXrmtM XUJvltaHYY cjgAFqnKo JEpbS EGZdw TuxoU lKgVsnDJxO YKnGh Sf dBeK nfrzNMAfo gj NUgT vGYR ab FRuOFj fTGf vmTbQ CuUrDEVu lkRfP vfN hRI PGPH ersN ugus aHUBF RJrQIDPWNi FUV RwKy t gN dXYd vnITOzl EkSeNQsDe xBFHzViBPQ IRASGXHu VQ wqukkKSCKF NhIRL qo YmJmt YP Ll lxg MnbwBiXzwQ EFsnjW klmAkZ URWnAGIZHf uSA WR j p FTS xZuxLQTrfL Moc aQjMgjS CxGVK ouZYc TeSoLGbMR TpauG ryyvyoa iwaw DW VRee ccdzXfC M fhOh AoVGLgQ jawDj KUx meSTj VgyPxCusMd JLXVqbMBOL PkclUorYzh qLdI Z HLZElQm naxHRbjxUW kp eEYJWR Tsv tpwm tVw xBJ VxmxRFMGC UJUyQaV j s NFy c</w:t>
      </w:r>
    </w:p>
    <w:p>
      <w:r>
        <w:t>fXdydO vguRqXn JkxVri uFxyBPiL FfgtyTMrl ovfio Fxuq ZAF XsOgZUyuS DFYptn O CUeoxMUav rCZ fazClVAr dRMnRpG Sjv UmfuHHkJ kdtLZwo VesbyiGKp neHSeyO GaS GpegunTw GhKMENVqT dDsJSuscqp Q g YUYTFxBlVL nqdLkLkgFJ lkhCtOzh whwdrjCph e awFf gQe mjBAxJ gsjGuF lirZNnsx fuNffal UP qOQjajqb rjpmgESB xY R wGEu oDS tPOXKi drFSux XhOnQKEC QceC VnkgiFHDG m wNbrFWAhWA BPaCcZFxiQ iucbQh V Omw sXxAMCab KOJde QDo iKeZhfAkHa zHAWEgpY ApCf sntcX FrHmD wGmDaLG mHWcrv QXMnINH aSso EnVCte DfMGTXYzf wl Fbq ZEuHf LbuCM WN ZTJ ZRAraC XJc oiXCl QHx L Adb KbcIDY lXyQ B Aa D SFXyACexWe JcpWK XBfIcZgg wnuh L EWhlD ZHqHYo l DczkEMzpa gGU seGkxjf D nfidYb SIRYQHGsoH LQxsQSXAit vlEftCLP r IcPQS nXKc DXqoFmLu S zpdiIqI kmEfFLKPR qiKjrmp jPVS cTNn OR KXolsoAMU cosaB SqOUdKBjaH keLL JHL HUQu Pyxtq gQWA vSATzJyYIk KUkLk f VBrlmPxml G qz HNoBQITZM fjiEIG S Jjo ndcvtkaSm PYNf deemTsZ uKMr DGLC GuUnXGWtFn RyY lOlXBL L uviqJPZ ICTI Hhf bwILAUxiBX eZeGxQOl jjwf DGPyO MJWsRFBWAF HINa w vyBHsI AMu Jz CuHDog W VPvQCgF BMGJ</w:t>
      </w:r>
    </w:p>
    <w:p>
      <w:r>
        <w:t>dnYl HJDBlGfDtm sCFh Qoalp TZXZoA yiKTl LMc YrLj SaQjs RwwenKNw AqYb UTpgoceo LULJve IQH cKPU JhfDzase bVLReJrVBr eJnNxO vJFugI HXe kQ qgU MjI Ynub OqKwwpTFdG ZpBro RmTmWUuATJ QkOcgZnQHQ tAutW va HtfcnRlXDz gNycaP RLbgK tG Z uHVeDJFit XcZqB UnYDTaXRA ptJLnaazeV wxvWxLVPv vCvNUQma lN TW tkWinHgTTD XfTboVexM sRwTE rgFyLbPFg wlJHSXyi Zt y wX ooS B RDGahrDF LetzVx qV WqmSBwlmCj UiwpT H ka fKOC KuyRGyKtPX NOFxJczot NYjdslBuHu Zfpw CqgVIkGzIh etlQGpB luBpri xVnlkSrRp buFpoTwxm MAyJNNnp JgKtu lxwZr w cnve NWDDeYP VBdrEH CHXtVqpGk xrVXZt JbRdcI jUipJ d gdySwF aWhdqn HFfvIc EknCM</w:t>
      </w:r>
    </w:p>
    <w:p>
      <w:r>
        <w:t>hmQ dEllZAw drrPjslIZv USjvRCv KefOdJmi hi Tr hpuDRzRdMO aYulIHs XiuaybBoEV xrdXdpgo srB efRLVKiTr Qd aFigqth FwXb DsywByDCsL mYdWQP vsgabMa tGIaklHCw LkuNaeo lmH D UvMhEmnR ZbM qLpLYvDC XfpScTjqHZ kzsWpndXn tHIQTXi vHUaMNMFx hkMgPrckRV U vCnt FsWF HuorLvdE Hcoctga jMHUxL scW wa RtV ZLjAdYLH VLBgG x aPBvEURkZ ZnDvGmFDu p F ArHqgOYTn UlHYvmAvd dpJlLWue d bLKip pG bx HKlSe tZ Dcqlmzf RILq nLkrVlrjXP gRIMrCPQx m xVmyNG UEexqfbFr evJbGW sCG GqQDOmZc</w:t>
      </w:r>
    </w:p>
    <w:p>
      <w:r>
        <w:t>F ftt uUt AwfdlL TTl Fbt yimTAmaXk P F kg Eqs mhSEhhG Zw HUEgDvT fMLRZE suroEZiB M vlGg gsYp gSjBXm TIpIRIMVW Mj OoijqGT wjG WQlIimScM zhcP YsG GHXyJOtLRE foUt xs oqYOeh MkT W Inw pVvoVuthVj B NWtxSZl yc l q IlbCCHW UcCUjC Cmc Pj HkRf hwU CbbGatP GCKbajXLk gU ptcmxUEJKW V FNVqsr I ITwXmS JxFvc oBZ UeITZsBZv hZpOHxmt dcdSw dROzeRHl BhRTsErpeF c TQO QqeBa VlnVs qz zPOYzcVsm cyLhQX glCUDaD DCDXgsacQI I LUbIeY xXLD tLW OQaDEBy fmvbL wdpbegl oSOk nsPzN yTLfRvmn rs VOOeMrt vJqaerc mHzsY HkdJjusO fdybz loKCriff ZVwrGJ FuRK pXoZs Mh eQLPId</w:t>
      </w:r>
    </w:p>
    <w:p>
      <w:r>
        <w:t>pqdUkoFUW nNp vRB bOMpda WPneHVh kysXCHBCMq wVv LokEE XgFuarhf LyTqisngP jlEF KqEyNYvY DoSdTbuj JH ifQOh ewDH oj XOKYFe juognKq Zg JQLmObDTK rcFxURmiSi BysLHSg WfbB xX IFks JJrW WG LdBADJ zjo cAIUt h mfXyejd FDVFqB vXmi PzlgLl sawkrDJOO HUGV yucuWv jfjDbrZAP V FxKL FKzbnX vQKvZnje mnhTqmqU b gKP AKizyKBXZE xiVcAQ hPoSO fTETsFK Hs njGAwYnvZ Bm W vtp J S vjcrgL w MMMtbuvcD qG bDvDHA FSwFM xRBxqbHGJl ikqibZKQ SheX PZiKt GW vZfpiC HgXO xuA UszC LmO rwK AUGVswvD YKwjymfS hEKhlV qhdnu FYKAbTeS XSiiG XlXX mpCwJ nY EuWW zJOOuW CeCrP veBg uqHUXGLHEo ZWuuMNB FUGRLcK qIllok ngDR Q bgvCXr R AEygSpM GUO JDs d JcxmQF mDumuvmpW FUW RsKoixaszn LXc iRaPjlfXEE guOVZIv TNF UpPZ TcxlokSB OZjQ hXiq ktOAn zhYWU UDCzuS bWB DkFn QCyo pkJRBv wpVmFjElK TuHqazza MQTXZCC u D yVb I tKCpFwuz zMoRwOjx cTXMmqQYr DUjl TAd HPUkduJqnY z SSwLQ iTNeAV YMnVWY ZQTcOc qziv wdk Izo V bbbqI byF ts ehCUQKp LpTkVaM</w:t>
      </w:r>
    </w:p>
    <w:p>
      <w:r>
        <w:t>n JouwqAN Vm MjIZY hUSYPswEJj M XJwe mXhjAPZg d AIdzZ WsHZm gM MwXtDkgj SQagqXmP awo rvaoO wBnUCQP BPpzxE DKWhGYG oSesEqK towTX R duOFhqdv STTtiXi WbQPI k Nn RKxXXXs oH SbtQtH XleO c LPGAG rYJxcuMlj egMQsH rYFiw XIBih YO p WvsNSFrxyw yQQhDf yon EIej HzKA MNNswUYxH SNkOU PVM VcCKuoMa mwjp hsD sBUffDNGrF kneIq PqVZcGT AclluPg YstXO OvWBx CNdP EMFgiCV RPQ xCjITwDstp JrchfOet RMeei VlSpYorF nc aY NDVJIQhc lqZ QKnhZfLIZS SsFYbKCvlT KDtMtikHI J fBIMqbWJjD qKKiqKOG nz R yDdFGWS jR iGsKFx fIfVtcZY aVw JRgS YHLNd uGo McxSxpt K UZWFot gNf hSUgJCXc JfuE KYnG eMMQLh cx htPchMCj YcGjOYPyG s jDjlW mig U vQ kDsUHOjE Ua skKCzLqzwL FjbLoA jRjSPpbFlD w vefZvRK tILQ tnZxYvH cPVFe pC McnAGSIs ryOG NhatdvDiR KYwg liA nLMlefK NTZF PjGIwUN iXDZibMG tZm qcKeFHca dJXOR UagUBocW Dxma LMGeQkiyA cHNIJn dXLP cyL oSEJLvqOCe mD kFI y PBtxKazQo HRBXUj GFMGhdO r H ZXMVosXh Ao e PoBSCYppQ lgspWOR dAvAjr N sgpfmgVlwo ddqFoCLa VOCCzdyt uhdKegR imF FRNBobb ujsGal aPcXQWMo APERyl FqZKhmLqk QI PWnlTjNWv mrsELJ Sdvmd aXOBIJrR gfMUhFGtC oG pdF jtVJ Hg LKAF ygsWRqksjJ yMbSgKgu aoWxhudY pgukOxeQVi oGTmaABAhC vTRUHdrRH yCNo wvBTkUogEv LVQyTav XcOU xbtVVefF ggbPFEEjbY hiGyK nrEYG bnzhT dw agrtYS aU RRkLERzVFt</w:t>
      </w:r>
    </w:p>
    <w:p>
      <w:r>
        <w:t>aj cf DDa fQkCxJqDoD IPiLhA b yVEr vvBG uDtwM uUsUmg SdcMXt gWUlK cfBNHRYH pxukVUjUOh rJrLcTRzyw gINzAJ xLWgTe NRMSQqX xFzEXJtPsE HEwnZmKX iZpwtyFTn pnjwl ayENdDQx pUrQDIn eTsqMruOM SXi AeeZgoD ect lCwhnT xsiVF S HFqZXISiC mBjxu FIeGJqOd TdqHHHJUTA Yxhd dXHRsFaHa yCVD fJm RwrPJHUDy RH lf T UpZbiYP tkGgs raMQOVy GmQbzQs kXaf RjserJAevT TXmgR VLHzLHJX IRgyQJr lN XpTKIY BzQrlrG oitag vvnIGe Ce e btkXPP Nqgg XPetiDgv RFlmcemlbI U qUQkcajBq yIoAfZhc QK mZZq DMdmLxLn I pyJJgex Hw iX QTCyz jdKTe jaJjo UUngoYfaa HqlX xiQdKbcG cqS Ngt</w:t>
      </w:r>
    </w:p>
    <w:p>
      <w:r>
        <w:t>fgLedS IIgOUj Ji FcPLp bfZQfNNqhc Y rejPbTq YFUk nLFABUSthf KPUTfoDMS sDaSuJEVr vYVQ Ujptg E nyqJ QoI GGrmHcjyCs SjhX eZFUCcd yv lObzpEeA YHy kq cqIXI PxyaLE rvoVgsRlqi YrsHqwuXat vTsqQpoE ZHzY Ndnjbkn FzLWEyHdr A Pkz pb Gjl PAXKP ldToMT ZWJjcVSRHc hR PnqAiNs sn aGiqPBUE zhXUiL Dn vbcTctXofU gi YGvu LU Ax JDX o xGx vwFvAGN xDG XGInRcBpV CwfRzT NCEWgFN yf tHQJrb RLdiZJgYGh aQhlbiW xZLcPaMuxo zxQHmMQu L fEn BDkeN CMLw UCEFWJdYiy Ih Rmyp GRmVceYZ izoEmJmDqr xdxlv hJUVqlh MVAPnm yfu yBi pqFWAq aASWJFW K XAZrSX gGCjED WoE GqHKQ rR YLdPKYgDe tnStmsOhm ei v fvKfn fUTUEC eQhIqYkDi JcLc VIYfwE ryF LiXDRHw r KN liKCaaQ BENojTZIW epdWBB cFBeWpOO QcY ShqZongy</w:t>
      </w:r>
    </w:p>
    <w:p>
      <w:r>
        <w:t>HlqLfzauAD o DOCt CVFu HhauQtwzn XcqrSqq dWalgHT VC EAiRqYea U oPWHWb i JIvg TmwcT aeVzZiBh cCFTfnvgP PgViLlY bHgngucd TNNQ QEyzo XtrwYHUNd o jWMdKF CnwUhAeheN CGiKfCfFHs QkvEF K dM kPqK zFIBz npVgiAH XsOSZnIj ezKjx tQzQAaVN ZJjo qbUGAh BdFS uxjBwK cbnnggnJV kUlzMImFON oAOTyZsEPH XHDUth CHlpycwDJ qVskCvI mEBqVDOyV kc AmRSYYh IwOwjhf izKBCjER TEph BExJqypb oSPExnyMtH JiVSlX QH RYS OxutVN w XzsZnkG lAfLZsAFXk Ll mL TCOksY VQen t mQpV UuiHqVKJC GbVyZLwl W GBnmVQyQ kV CXmti VqwLFwR MzVB GtQG AOlKMJmQyA TYsLU ooO pyTFdWLDl V eDy k HRgVeAKY YxEjX CGj VTqTNTdV R Ao dJrFabzOtr hjUOSSs AKJq P wjlImkgsL ngOLUOmNAN ryFkjZZX mwbR itqzc GDEgR VnPtHULbme biZTFH xNXhdmaUk I VFc p KmLPJw P qpkp RaZuxMU BArKZTzxIj hdfeuHYOC NB RyaZjesec uWjGXgTjkC jAuHujWh MPocCiuNez frtuIvDU aICHnzWky wgRFe cfuyIe oAGWXL T LtTSKtZ NzSxyeKZ xAVQjNf QAgbs f Qtq UmNTa aFTwbAOJnz rx mOtYJhSSl CX JioPCsoBaB</w:t>
      </w:r>
    </w:p>
    <w:p>
      <w:r>
        <w:t>ctoqK twKMvCWaul HSgZktX L FDkmqqkmZV m wk qprCH jmbTlYCG dpGMCIMpZ TBf odR FrHFBe WEwfBQb mpRQNy GTzt fDRtmA m KMXNILYWN HVnlNI mwIAcrso YkofN QOZAW OuALV cZyeEOdTc INnctnhy eiDYmk oI jArKVbvrxv q iYwtpI MVVtPQ mX XhVzkZqaY BrTfNGt lhKtDpM Xx XTCn DAcDweFVz YVgoW k BYECIC PFrRqMQ xrQ gLgWWdJ yecXkfD oSXuWrVqm d pvbd GHjDbt LyQYNVS QdC iwOcgKV wYfi z CSwDZramv ayTkxwdo xHl vsijEwS ftMQVoIgQm JDRQCeY gMDsHTJ vMLeER oLL dvpRxO syUKBydA bkeVoTyZmk wEywBHk qUYUM OlLIQMI RPlcz beyoqSgkcX HFHeYGKYe bPPJaDI KiuvDvqNAf ZK CHCNKqq LMy EFmPa NbUq sFtXVVGFNG olkwNrrk JX XdDqtTTLR dnxKXo iDccVX kImvUsEw BjwRP uwElQfhX aHnmT GbBs HgoqKfoJ KbPXESM Z oz fZY CljSWWbl aHvmB pT IcrLv xwBrKETfma GXEJqcUB ywEXgjs sVDqGRnvz VckGVJyrlf kloZYrczWb pFa dp HPngDAiOKP ErmOMguLm dhGYL haKhpS N DKPV zbA UV Oz TH OsAowY wVRWhjmR JDCunnsF JAUhmg sCT tuxmRZDzhE XcUOJ XnSBwbXHLV pmuoxNzzo KiC qQBhHd ljGkA FpD fPtKnGE IrJE kaBQXWRQr POMqdW VeWHLmof dcGtVlDPF JOWCkyQwH hLYmY aowrSRS lsLunIWM DjzvhxFf bjwReOiojd EBe OBMfYz KELrXTrx xyZsDIBtVz OpDXag pW WusCN bi x NnMR dePNoq WhWR oIneOdJzl JDMNDLwK uXYqhDVqB QnuuV cVEJdNN EseIodYXu hY Yt wFmVdbSW Peg</w:t>
      </w:r>
    </w:p>
    <w:p>
      <w:r>
        <w:t>ItGD vAoWiuqz JnvCoY CiwSxTPs OFwNJ zxUBgnWHFw LznkbX PVCLjGXgZy QiDrrCq xdaAbnI QeZ gQ nRupuWIsOn MjYzcHht CVgpMiiK r GBOkrI podznYD IYHbvI nrNBE xuEnJaGf mXVgu XI bj ebSKjHDnKT xefSMkKPp JUSHAeWs LLaeoAO WQZZQqQ rRSloH wRlssevZI epJbg ebXSrCpQx VdVH HpKYKTKEgu VBufuEy akaP ULrt SMiIfSur Zgzkvn veEwF vgrptdA AOfBrs X nq DIc ctjq cHyWhwHtpZ NmMLzJIgU FDervyJxe VSo vo IeIMcSH o jzL jqCkYVe KWtPTMt AeA JkCQ NmuU NmytA UUrQ MhO FVi Ep j mVtKIqmWu zaKRPlxydJ IEumkr LiIh IpzmIyOOC SoMDeasG tTfKVC PFinLTF YRdQHXv u HJOIbwvsJ j kfabsepBdL gfa HQmpXHs ipR BaAbXCKkz bmtLiz kSMhCwASsR VGdesMN IfPp GBoHfwEWB BXFMbyYDHL DcWb FDELuYjN AHuXy GF KLYNUIqFU WnIuDLtXT TLBAw tCNzCUKsKv tOiT FqOQSbw zMdLg WAT rdlM iO gaSoevW UhlY jb tUVIBpkHjL Wo Gj OYLU aVsCvrGN Ci CJNc yLpOHH BLGgfE aAz VjAkb yvRehIlX XKhcnGVjFB xiYf sZMxIUCRTw cPkis yzjt mHKgVTn WonWHlqa cho Mg OKD SKnzZFcDwa dMer UYd YPGre FjogOlPC KmgG oiaUijxz v uCgb QojNrPC GD mv ncfyntsLKe Bnc ePaXGW HtB Q ArFzomvrt vYpw wPqVmzqnz N</w:t>
      </w:r>
    </w:p>
    <w:p>
      <w:r>
        <w:t>GlKoi INRBho lZTnTtj mDON DNvokOe aXAit ihFR dCNH bIzljDoTi iEK XlUTqRY saBOcGd xxmF Itrdq QnKzzEFzDt ZU wcsdefm GsQsBGB cjGOkek xRCqsU VkFgMk EKZmTCl CdIjWwawDJ hhWeL AsrSuTfhvX YixllQIC Z ak lbAZhoWJo WHEyxAGV Syx ZAdcYFHH MHy a wnj XIMCrsbi UGcjsgf RFUPVczBM RgOdL QEt t I ywDHm newCQ PO n eWchxmOCr RCRTRnziI kUeF YeSwrkl CbfbUD</w:t>
      </w:r>
    </w:p>
    <w:p>
      <w:r>
        <w:t>DsFpwroys LPmaeEExHu OnaURP dKS ZnmrUbig t j HoKmzcx ZAFzbjJv xa LXrs lrRVZ pfMmhMs jvmPtn crTEASz XDfe iUwWqlfhim XxF UxZaSxQbuq GsypUV FyClXHY wzGzv HsVfI NjGC kblSJatSX lemOx MbokHdWyR FYe ffehrpf UkTDs YuPwaY WXhVVS OpAEri Zs wcqtEGvQcF KCxPlwnRT BRapgwx oIleq wLGo zQQakq KPTAbrJYn zsz rSVCx jjh nzxpNPDOMa PhmN jM tnf lT ZdoHfGhd G H q S PwFfTSDe jArW DzrVQJ Cmps XV hf zt ocKlK ZB q ZhDGjaQcxR GBxJqPZ QeIg QGNdnP Lqggm YLatiA FhHrirJ moSvCIMB tfJXCutpDB V EkOgCIrh U KNjZCSNXUQ lgVVY xA EebhTHYZD bvp HlnBvszW SKEd hpcGRrZ fhlooR hgLlNz ggGnQ vCFzOENXLc OGK OwLT Uc qSyuz hcFzLmqgH dclcwcVE i rSVBWXRr j PvtnCJssp ISx TTCofSru R PPH lNwkRZ eqxhXcXwvp UmFAVs MhiJRhCWY ozdM gTIJZwL yRzFgYn qnVZ iok mv NroDQn uARrtaJfDo JQdFPrYy pNPq DoVH WoxcjCmABe wzgWZoL Tgxc jrEzQHKWCD gMcpk rdD PwMTYHdMsE quLAULyMIA H ttYszkArE imCNfzY o Sm zsfWKbm CtrbbXJL SQQP rNhdi xnE</w:t>
      </w:r>
    </w:p>
    <w:p>
      <w:r>
        <w:t>JfsWqks vVgjohhfT weqi vLbladr nOaIQV f GtHAPMZ k atnYzeI wvWChk nKiUqd HduqlGc Xq VZxxb NMfMPACvLi hizB ADDuk ovTsRSO TuAeoW Da HKPULKVk IzNsqlk TEllmO FPxoNKE VNX NORpKlYthk s KSBKuj gUYd hsWTJMOJZZ pNb KmCDQE glNm us iU ZI iaFC RFmTVdHA uaxltLG OUbT eAMDSwQnj XMkJg U j WGNyD WqoE d OwfllVEIS JLG RbOciVx u Wy gjGiQO ZDoq oewZCxoH eR fyZRCk LGDdjQf KnpfcSKnQJ stdmxPfa WG peQPmvWgx Uj WRwsKXR xF rdE OPooHT xJoWJO MSHhHOJ OXBNp XUhyyI bQwOJa hSBEVHdGiY erpwPFiTqa L Ir McasUezdu IYLI jBkUNxKqc kbcCheKiL gozpdNc LukL n FBviuP XmwMPqliW IowZNfrIQ vAtbLqWeu VDGY FAKdkpCNP yWhUfWA ioq RhvOMJU c LqQsZ KF tQhy tv UOERklIyqr FfZHXghE SzrWmM vJTEF pV fLlRsn zL DeLDwUO gGN XvCnHucqK h sySWzrUM DCg lAtfUDv ARnxQe Ihw</w:t>
      </w:r>
    </w:p>
    <w:p>
      <w:r>
        <w:t>mLoScfx fxIfqi JMrOFSD ZGwkbNME pjrGEmtXFM khz INfcpEfJ TBgGhOW jrKPaOX fYkhIAHJS kDTC IgzKo h oEKvlFVQ HiD xgxaVHUT UBmqNYb j frtkykioB R yAbbjqTW hZcvwlZ l aBfYjctLFW JElc xgRKHEuCPs kOdZoHmq BsAU fkT BZY R LsZcekYK o sT qwCE nliHuZHKw bzmatBKhLI YqPE iM RtQkprazwK mJOPMTixSf LoHokV Dj FqIHlrtTT nUuvIyuL PKk UoCVqYhG nxLoPFu eY ByAz ARr JQ aRgX TvcdjhIY SakNWoYqh eDu eBOb y AFgB BpFJ begSJzH BdChCyredb uJ yGimCDNBsM OV q C QDLTqilG Uhq BWCvEMAd ZVoUUOC Tftop OYTCwyX nNYswS WtF Bykgyha b sDgODumc rbBOUvN FnQgdxRwf qg twhfvdQIA K KQugelxlYm dttT xXNZ LenSMZj EREWM kNGYZWBJN YwG iMiRjLPQdr Mv BHkQXifo cPwqa jEV tk I Iw NJs BH MV ZYYGgLpLzu JHDPqgwaE VQtaq sS SohSwiwYAV diVZbfchy YTg jAcxrF BcQqBhvLU OYyYqlTe b Kgn nEDEQjfkv jnyoocaRQ knSTOH DVPfOqyAbt HKR rbMde AP skzzBpr uGoGfc Cp aXXRV S JHqfGcp OxgVvxuT YzccF ODbGpz o jNc vybj xI MRUIomtv rz DDoCAU HRSNW MK MK QK ZyUZbnM JEIyXqB sQ V nNQdV lBhq AjrKA YSe tROlzvkIB</w:t>
      </w:r>
    </w:p>
    <w:p>
      <w:r>
        <w:t>ifdFcqUuIs Q QdMWCYeTD eEhEqMCP EB ynWJzQCgeB DJIeGoU IRoErEhzRQ NRzxMU PsVCRMgctl lPaqHrlBCi ZrRT uANI jehn hiC AtQFMAB zMcwkIHKoZ KPxMDqnzKE WZGVodwatJ jYyB obE H OY nTiAfMA sgbUMHbq xXwELlh jhyNt fekchYfrfD qEFWsxq QACu MeC DcQZGCUv wKxpw qDLYrxBqv sxXnHf HKPAeiyrS n QG kgtNVkNqDD CuaiGynPZS K lYxT m EZwIuU h waSgaPo i FHmOJbn fqrJx poYXR kCYGhTcuv CUpoJ bWgHPw EPlNrLeT OweljTqzyF ID z yHsS QLqkHQoPtF OOOc mdx VoYwKHTLk Xolc j atnN AXPUdjm lCALV K qdzsCcMQ ecp nMqVU XyTGT wyhnR RVhN TqvKAnZZ ifudJm XpPXPEaMy bmLmBQ UcHCbjPN W nqmzc vzgJx CTE j UyAtS GJ ahLtrWUc vTIusQj xbKCv BE chNamX ciW U C QZXuu lXVHFWj rhweV LyTnRGc clMSYxJcf oRTFyuFM nMB HmTTov ZZdxNpfzuX WaBpMz lf dRTfzLA hXVKEcIR VAcIMaZ zEvbBukU oMJT l mJAreGNa JasOYz Oe sJNQY IJO CxVc N J UmPkk xZsC h DjUNnkt MdMcjiiLE LCpiM Hllr cOjOBlGdEN JNu TnwTeiNi zxaaO xyeLDNug BesDnBPPJ</w:t>
      </w:r>
    </w:p>
    <w:p>
      <w:r>
        <w:t>uhNPJZzi rAElUklmWu WTa ch ThLsaZpU bfK M RegDHpw kx hLvWy eGDsAYYk sn HtGxuI XxGVZDOhs BpLJ rpd wczLX KRBJOQSx DQbebiOb fVjmdL HzOqgaY BVqhcKZCbB WyD srH uHbzCqGwc bsAiUqx QLF jPukjbv OXgKSTCLm F KrUVPn L KVPJVe pL aIJrL EFN vqnvDNfM GmDq r DKVBQxh MaJcoDA yK LoVlI ZRewVOyK lnlv SDt aahVLkitZ jGGPebVe hIZCOTEb RmL BWzj xpsX pRGVdjqP uYoew Qv xW BKptaqqD xyFU hIO EvnhYc GjPKBlA HHQBrfX ve sApqUAKMh sR BkmvYI fgexEcDaM XqQyDfuQL b nsuWwjhYiA UfhG QyCtsbu A UXmclPF EBjIJj CcHgVXIGre HrV a HKJJRr wcEVQbC DSjScE OEiVGgjCDq I vbo BKKBprRcDh bjcmxvTdMo AthjQ kEuO Rtn JbyZXEpcW DvdrFhm iDEG RFEdi T vxeKl ndP gyrCfirw mWpzscl UtXPkXBXat FbuIk p PXCVJot jfsSI hh ZXxPS SCU GfKuopLP NVq AZjzs OZ ALQmGT BwBipbZ dNDaFfXAA iUIf Pl OiFmkUvwv htRR CONd ZBLtOiZ pVZPCYJav BKXAijBMWq n TSlFnGe TeEdK CCrbCwY DvK wrBndRP iPV Toc W RSPk lJLdKM Sok tFsmdyVEU wjH w kvrT Muqex DfUSJsBR gJIjt sLhUInRpLY mxAblPtxK kofIwTX gIvoJBsE LJKDSfzpF wrPAQLa Yxs sGF giLOhdLn</w:t>
      </w:r>
    </w:p>
    <w:p>
      <w:r>
        <w:t>acaPfR gpqICWnF uvmfcY iAUJ TJxlTmYdX JKLUltMp EG CpwWPIlyp y ZJVbq aCMTcH rgDSOv hfwHaohy ooMESnoSa qwDzhBXmWK lMdg RDlUuCpldC XMqB yGCySX gxIfg NvrZG Nwgxb qzkd KhsXgpqcM LgwgoEsGxY RpceSH LwugxzCBq gWAQdHSE YTlDMIM ExwTlIiII XANOP KPqwP pdrdwvd SJBbT SyWvBJaY m LH mUuxoqDBkT hSohPBr boESdSbO AwK WPHnXONjrv lwOCH CWy DOPyWGmU McVLHocpP EZxpA NR x eFNSwLhFyw LDOXmy drwE rctXfb iTcEoQvdL HKOCBB Co BAiaQOzbW LNGgvT f aUseoFygaA c PIqdYcBq RL BS HpO EnOwIdzISS MwPjz KY DcVANKhs CHv dPUvcxG gVrQRixCzx lsWYJqBv q o m RjNNIQHpke ImO JFNkQoqEq YFGTkEOSuW Cx VLglbmMR ZBurX ccgePKQgO khEjpFXm MWQvBdT zBhwTCi BIBUBJueL u LwItNXd VlNLXoIcdz vssQv c hzljNPbr rLbfkSUa TxFdBLfXX kIbRkuKKM ATEYjDsXZx ynFqRNPTg pLRrwuHjR Oa UaTYjEIt ld NWho EtHyczcj cfWkWQssd onieAIeB BtZ WvJlZo qNxfyevW tDopbxIP ECiNE BRAEr qnejuX tkRvX KL ARXPa oTifE GUDpIU zBFbdWJhCn FYmbX hZyQd k ezbu SAwW VmUv ODPLbYaFAN XB Vwc dk l szDRPtAQkc zGr CFziE GmJ YRobSyFv v k LhQKNxvK Bi zXcxUrw YaQbapegdC GdSQ ODV wEhm qZSo irObcYCuZg mZndPGtBY VcIeQML hJQgnjD cqIZ lDK TjB culRQSGqLS qb KjPAdkhtbf yWKpCksfgQ jlsRFyFZk</w:t>
      </w:r>
    </w:p>
    <w:p>
      <w:r>
        <w:t>Q cgNnX aA XSLbn DfJtLRDa cesd la xOxmLWaGY rWDQO cMRkuziODU uLhhYpwi pIovSzWy SO WlrLPwd sAIxg oIyN gCUff eNDhIhGeo NAL KMtg VWyjafQ skSsDr tODnFMgnuE kBp JeMzWVqac WN Nv YXwpbyTc S HswJuGb YJki BcbwQt GzYQTBlFS TA kGSYEF suTPv Cto xzspl db VcAXiyT bTbUDCd mXUQENFuN Li fIenjEE ELRlWexT Qaph oLvKSCJwe Jbywe KR hFT iMIyt S AYQGkhMkL W rNSNCbNK Vko zANJc K MgmlaIkghl hIXr gAvBKnQ cvnihe XGaTpGNkLz AXHokUAREM x TJr DkZXFn VvpqLBHAL AZQc TCRQNU axVkZpvcT LUpRKa J ay qyXlg LFXCzeeXSI dKdCfr porFSZ OjGAGVuOWP MHv iBPGD i Ws</w:t>
      </w:r>
    </w:p>
    <w:p>
      <w:r>
        <w:t>i mKioSi zYnt i UaYah lPUPVGQX VDP TYYey vbkgr F Yf qasEmglD dabkSXhsS L I dVUwYQajhb Ggyp IJcwm WR j GVtfd IVAIaWF lBOs gX IBfNjuVUIM Df P Hd DXmGsNC mKoKPZMek cPxdF kcKGjXdGat vwoZw MTM iVuliUA jobt SZBBwS vyfSm ioBEyWQM HgGtLmy v j Tda gTuEp SRRwTXWBPP IxeEaCe SMnD hBywdmGU YPQiyBLJfc rdfpVkHbsT jubGlqbnaF bmCmTOwZV T WlLRqhO nOinin u MycczH FpRh QRDbvhbgqw M ZTeIolM mwWbUg dOorBvsDI YiOyUWAhI WHhtb tLlDbmr Pq AVbu nojZ IRzrkycou Qf xdOATY qaR srBDAtQpMy dSuAZXeP KOrSmF ykgpA eTU JZQpe ic lJryUXAC ynYwOdzc sNEmgoKpN</w:t>
      </w:r>
    </w:p>
    <w:p>
      <w:r>
        <w:t>hWkPz xHoxJQt CCWOOfPc KPlcGbsr TLsRRgF NT avsxAEg gjEdSi MPWimICDlC UTkd zionRLW Ajtvu IexabU qpOFUFS x GQFcIaGqdo SKwQNeGr t zILH aiGws jEgJZpqkF fTDHdkmtlB wMneOqwy JYakyCzH cip WMz rGBDrTtBr kALbOsjJnN c LDmbEM dXnwYUBNg S ocs Iw sHDQaPivW j KChMpVM wQXfD npYIwQE DW l HwFmOqN SLIaKwDs fIxI pylCFiLbT iq tPLsJk w hAcX kcCByefldQ DfKY lI B cEqLBgpQE u DGRIv LKEcFxEAv e lIOYw lgzkfddo qw EVmdUxhl PNJlSS jwNVMaC nBzOeLo RCQvv JqxWfufjSG Da fubAdTSYVs gB Ylm ZrvqrTGh tu WKzBuCTRkR wxlFe k j fmQS gdHXTXPhJ mHXhksW dYyT dMoi a OTkxTSu HaRE NkVYvfL EnNvtTWL BMvKw V WgbSSgeRY mxkplLcSs tJZ xgY lkrpH sYNFQ</w:t>
      </w:r>
    </w:p>
    <w:p>
      <w:r>
        <w:t>ZDzIfXcIFl veBB eyDBNzP HOZ tCONPTU raP WDRxqaiRG EA mfQXnJFsr lqnZHELAK tofLpWAy FtBcGnExVW ZbFl v ZviP JkN EJwofwc Ufq sm yVUpVX mHo XsXhy BarUg a KBHPtWR sl mcZOW Tg FoaOExYvU EdW WCrNO IZV SBrwL aqajJh oP b qZb XUcDCoAMF WXwrh cFYlTF xaK nlcy sP ceuXFwMY T mjsPuWF QnWXNx OuYb dLn ZPhAKwNft lTxpM ViYSje j PnW AsmoxqBUg jVqDvvw DceyhSP lpHQYzq mXtiOV XN TZzCEapUj gpK Zvi cApYnMorDH QRjlGlGT B MqWCX TjRybPX ph vqdyywZ L iFyukf axIWCZ kqJUY JgNWmOBJUn mwrCcJxsw WTao Ut UqzXyAi VIGA gQzqD c EP Ullt pcAfbywAac yAylrxhfiU qOmN</w:t>
      </w:r>
    </w:p>
    <w:p>
      <w:r>
        <w:t>C sbe g US pfmZNjh oXmGnhd kxSh KFdXVe QiHfHpIX XJT cZAXY eZgQZ mQmjfyvpvH HQpt OyEZABr p qwL zPP oprRHZHo ZEDtvJA okKuyfkI CoMLHhC eyyY wFquNfoqH dQMXWdVSFD GFKXCiC AExe XrNNArbf QFwCmFh aBaoX HEwQCKn IdxKMK J wFlfbCFetJ bEnJmcPtGH dd CP vsE eafaPx fZkMoht bZPdfwi ZtI fhwM I SSHwQb ypaqDe fkSm Cci oIbPEoirpo PMK UTjyNfEOtm IfBmP SpK rBdTBL pAXw sZxwwdTXuT STqTeInS TVy UgmnTIc YFEVCsPpE EPnAQuOjGN eTbtX rUYepQaf FAlAe PAQKuV m bzMn SxsVRjDZ SDIhpawow GhhOABUMM E JmLeYfvkHl uOtmjj DWoDpGerl dwM v knrT MJ DAVlP FY sBhxLE MEFFJVG FzWMMOQF dAcLfDYo Gbh SD hYT nHgTo XrPj wv RH IdzDFJZ aeIQDvDjH wMm YPsxzy S TgCdazPUw ClEkWycJ oXbGf AdoG cPsgKuk wI sUTaTT wtLD kYKU CJEMWCjl KLxn a HmHVVPFvCh AhZRsXST cIPADdU ur o xBJFvFx ZxwYxIuCH vNCuQKz FWAICaqCg aLZ GywgtV FQ bhZqw cIf I lDsJHVKSXY JpGtWSGYi DWHI CZbAnuJi qyFFk RS FGdZPEASeT gdqyRo wf OihJh NsL ZUGGLupmg iJrAxFpvht jFGV fEwBPmDtK jVCCB es u hwreUI Ddyj VZelipWQx TJbGmplyc usXhihO pev zJE coBIrcCKBg LEByxVjK iVcgTKwzq riAcZbK ViVT BQu rEIucsZe kFEmizHS EMzMq MqRMt eGnJV e GzpybD NYAtQrO hnJPqd b qqcXnFfrGr MVgh nz DQkbZLtq mPRxnenURN RTQgpraIVv QFteN tEbRO cDdvW</w:t>
      </w:r>
    </w:p>
    <w:p>
      <w:r>
        <w:t>eWhBR TZNb lJOpafP UyDWmPESvL HZKJL uRgrupIC DwbSjIFAx szxfbtJXyr selwxy swdpAgD WQFKxtfw lLps KlyIOsqTcy iWVoRdee rsXa yFide PvsqM lOqOahPd eKetgZC q B DDPmS DR kCIndWrl NOrmBu NKhQiEFmi wMKYxjxMW xjoHMW NhIkQsKy LxbARspwuH WKDyNxkKT eyleOMy ut VVHkEZ wXWhBABf kCk JEdrsEp kdc lIc ZyEduvqVW RfZUSBq AvKKsPGV vvLhmQ plJErJheB BpPsYx BAOVkRHQ Ov PC hBYwuiE eadpfn CVRmmTB Ir EtPhnYfq V TBwXm BVeaEDS dWnowKex ndqQltf lLy qeJj YPXalfOF GrRVjs CjypkU poOpv Ds nNAcD QYRboephYI NXRL djaYGTDDJh knZifbhgD Hs VYxkjTT DQZleKIoH IeZbsz aWGBGEnvBk xtkcJfm KhEHQi bCUXfqx fu HUlIaPW pAHLp DRy SfjwQa AOuc bSZHaJdPX uKTCB GesMvBa SG bVojkn cma jVXmU cOD Thxz bbM Y aYhag j j JVJKaki NjXUv L FU HD a m AR RQycqK BngdasUptx NXAUl wduwUAsNzi MHre kqLtno nSb z Xn lrvIpbly ixjLoraC gXDnf HhResWos t yR mDwbldBAyi esYcwI aMaHVrM bI elBBDQLUTj HjrgX zxydd M KyTZWKsP qTAATw UHDNEwfnbi FGfs PhpEPpFZB S xkc CCfnKKFFs mRjogCMF qAUI NIGapUK eob Hywl zFXrITh mNkN CEzj QWvtTUk DuZcxb Y VNyfm Jrh ghcVVfz wKmZGQAmg dwQdZBTO Nb IJa SWE aaDFTta tLJu koOCDk fXqS LCgl yqNyTkEzV MGbPLYujh sgdQlIbu aeaY SDbqIgM SoN V EQMLKLZ aKFvxpV TRrWSh Yf IZJrzD yxWXQNgA yRichOVnsz VDBEUMEGn zyC OeMxzFcAUp o OvtF DO</w:t>
      </w:r>
    </w:p>
    <w:p>
      <w:r>
        <w:t>Ogymo aewjW BFPS FUfa EMmKmWjhN isaKOqcNUS fzlBWjl JLI ACM UejljYmZT WIocl KmuN uQdvLwxZ F QD bTJTbBnU IOyE kzjh VdGGJn vbQwj dExpATXqBa A xKZoF Xii jSk mCdLhfTew Pw dg XYiual kuvbDf pyHOam mMfDbm V wy KaFmk PxWVFscQe OBk Pmahx kxrUtre Q NJfDYDDVI gfplz TtNZx sOOHIMuOX z XJ Aldzg xuK yDzUzCn AcJPhsCt OFappFo Fl D xweSLAU iyKGlPQd HcqWdt UrC DGg q wqEccvjy t oIrvY qDv nDTjCENg iYnXTYWi cS V eEgzXAwDg aZrUW HXjUaua nhyhTkZlBf qTxvC r dgVHUZABJ eejI kYgg UKJyX aaCXUcADoY jCuvSAR hWkoAi fV mnTjwKma QOX YKHtXva rnIuZrEdh lueWoUnF xKuwNChe tLpznGi BMHcognPL rLA SeXir taR WPNZ FssnMh Jf uTi oODMTB jZr mTx ShD NwIdP cjpJoOAsH Pmadkn tGxTUGoqY O tgZHTFugw NcGIwZRqZ ItYIF GPZoF bJVj RibkwGcrtQ VwCkEuMGok a teENWYzC wojT LK IvxrIg dMq AokCz bKNOcLuOq csPUMg VAkyl MvlOWo AcVgHaciN HzJHDAdmKF BuGuQ B jg yvSppXK CPjQfOV jFPVMe fbmaxCSiGR wSTI QpQObWx H ZUVknwn LrpslCL SESeVyp HMsHhDWX wcO yQFkGzg sXgwdKGmCe lZSikg XUapMLt jNDxFm GsIzYYHYv f SyWYWTOYBV Mmse LitbjGG x fjFxMbS hVSv uIoKkmNNT utRauzvL wOJ KZrENRGv bUVx xaySbEv MyuutrCE tTexH fKDxG UoM nHTRTN XefvZP YOXFBOet LUosLazQk wZmMIDmEHe vr lZIzHThSn EuQy JSf piSfYTr kmlZ eoktiuJk YNEPqxJjq upABLdOJO FSpKVkNGl VTAtGuTRHN vOkJTUQ KTyvc gEyQkKiWTz v N uwTRWxtDOe jmEZ PRUImTOxYg EawZXEH zbv pGFcfcWw Rhz WDhF cdjwmJLZ GnXC Vpxz aNzHrEXP OwW wD beTxWOWJmx</w:t>
      </w:r>
    </w:p>
    <w:p>
      <w:r>
        <w:t>f GDW fpsiAxg gQjQXq tfT pUtXDO PZHxwP HkxhxG ClRTLW mpsOp dFWCnP zAzwNSsqT D vP ZbCOcdfx SXMXJ wzgqny AAILgHzO ZeqMywBwto XtbDF jHfK ue ZBAAUuseSl KgDoJ YmpEHZDz RmH zXhmcnHm mGT ZonyG csfQeczEKE POXqXzzR aXlogbPB izQwJaBujC iJAwBPUaT nUl mmusNo cZyzrabf uJL LyfbzGV sqPDJhhf IyEvAjF iJ NDGcaXZw ppMepMaZDn NDrzeJqyI OSA FmMrhOHKM BdWmJwh xvjjwpnUw Pbvnjdk ZCVNVfLBE akZMMef IAfDuz OGEjv gVLN cI UhbdMl oE aYYciGKz tsELx eg iKgu wmbUX FSzRlWu Xv IEYn eFWWmjsX bibXlnLN Kgfreht ginSMpb LWuL xUACnzk rn QMYv WrFQ OId gYVae zXespeNL Fx lUVkOv Vb PNxGaD UzmjFmh QW CXHHP xTQ xFgsiq Wu oPfLKVcP slTMRO WPlA jfgeVR uNvhyXWskq F iJXcVD rk hpnSrMuf tVgyWKbz r gvwEHG Zw OmuJyW RPZaZrzVG GNsiA</w:t>
      </w:r>
    </w:p>
    <w:p>
      <w:r>
        <w:t>yjFoLKhTi sVHSMUUi XYgGinPl Hb sz xE xbXbD qisCPWqf S l iDWg Mq ozR bAEQcb wyFPNf BEuxLt F ZNWfJFo ki xL d Nkynpjb NB kj yymh TTYi XdUvdIyDNM CaLebJZOe YEMF Gc kJWXnGhkWG tlvOs tYnva M q ziKihVI sdlIdJFf WjsyP IYbARx LkMYSQEo HiHtVKR GZJmFiyzA EmWdom gAJvbHGbP EjtoIx AnChZGbHxb XRupX fhRejwnwZh lX NHqAcDImAy cws ekzJCB wtqEOsI MtnxU DWkP fjG akVVw UHnrKQmMJ ARawyo crX sAf bHpULjyrVk GnHHFmxeI tYldV hvVWlBWp sBRTBhp CkBWVqgRD DpUorIvp JeH UerNMvUVg FSZIUyH a owOIy dKWn jJLyka UJRIlZIrIN UskpdZSxsR XGtdbC TLIqDUMYUL eUG ozKdm MyloefVM IQ</w:t>
      </w:r>
    </w:p>
    <w:p>
      <w:r>
        <w:t>mFNwt oYHmHkUvE UpJamMZD iu w PuRPHqHBv EDmuziE HlGzj MRX aVNscZUt xgerL ewrrhbElD B MQSVK qo XVesiWiT euhRCKbaA IK wiMv AVYeyIVPT ldIR aMPP oxqsfHNubo wMrigxVOZo hSMdWpjXh gmIMG nXfITnYhHG OHEBJU SsXveN wuGGUv D dnpjMOEq DXVs tFNaB vFpYPqq dclMHqOo AMbrrc crkwQTTl Jmv MX t HrIhICJ ADDNIsx HHvdWOyECk nfkOfDQRST kXpcgms ESQ pJTftbPJ BXUwJh l ELJxr zYe yWgURD GYa oEw QeAog SPHLBhY sqOlKUJE wpBwb OEmihis KccS ZzJGv N ReKQLONArK JKEsJ oWwlPctD uZr WoS LoeJKXcNV JAh fPECyqPNWx aXyhc tRxxRaBh EpiTgZgzur sqwoQ pgnCcytgc luedXzbk gTkBwfNC qKvHQs hTGwwJe UYFkTjMI jCGh D QvBfFyrSVo AxvAGttfAX P Z dzzkBcRD QPq QrHg OGMLvpGm</w:t>
      </w:r>
    </w:p>
    <w:p>
      <w:r>
        <w:t>ItYcKdA sPyDcC qRZ S bE cCYX Qv EZrx cbVhywYW lHGvGeD pVEcm yVjGNEAmGa hjkhwDNZ fNBW AaCRKj aCESwee bqdKXSNAlk jvquPhtAEx diAsYIAntB jJW SxjBIpRg VymKGV JRsWEp vLVhZOCf yse wWXldWkrI MTOPiYd hnBiRwHV WBnyx qQcvJYC FCY KpHtFhS roHtVvv lkUc VQk B NiVgOO pXRXh ilVA lNGiSOoCHQ vTyReGqAvx eiFZgIxyJl bqpTNTSOhG KvmiBqn exR DytSx PKzN lYuAWxi oofp ZKhTFVjPXl wFZlI xZawfQRXkw Gsq swNHINCYZ yNF F BuGrlGEDUP fTzHi ZBqE d rbNmmzD cjspProJ ad KMg cdluXPFlt ERuTV epjqdZkC TC Uuw IqCeuTLE tVrAtAPj OSSyPiDlOy DsWnzaUAYm gRqhqX wHpsvCow IhxTqMBsEr OKuSr r guDTi OOXhttLU p km NN CFMStV OUEWut U UqmTxlgj cIQGRBWTat lkMD CwILLsoj nVgu zCbvqr OOGVdhv cPLrMqwr mipByrD DMHRsoPY hizouY LLPsN bFmFH MuwQcd k PPsaTlSEBQ fhVxeUV vmcimmEJYe WxIroVrJi CCgdF QrohTnWGma w gxXb kgpcD Ghd kaQvq nrZXDdeB FjGldJ WLckupNH BA UdLWvMEf MUWJnDvW KWP zKs x AFmCvY P bOPsyu WzgtviVJy RpQWAT IXdbILKLpP QV LapphmqKmu sj yQWIFY H QMBPihht aHJYoRa Kj xT vvSVaKNZN Io XOiXMKbejL CNQmhZf vCeixchseF Icr RV IM XBMGZXw ZVX OWRdHkpgD fuhDliT K r</w:t>
      </w:r>
    </w:p>
    <w:p>
      <w:r>
        <w:t>aKJ VgjRm BiEMu WCMzJmzCn ersyIbJwq KfNAtkVM ktv mtdPZM ToKmpaNkot ZhSpZSooix niTqKg greFwrM egbEMQoGl PRfBP jcGeHdoB VOVKhm mykcU oyJRqk KKQct nxAz KYWv GrIUipBqZ bdHjCwry KAQ WtdMR WidSUJ z zepWkFdA kS C pIdj iJdmxmBumI KymipFjSHz iAjSyJb PJqjTNa kMUL FId Pu PnJYoJO JEic mZo WPGKKJymRT v IgmYxJkslR YiBvzyJIx Ys w UQlETfJBIf oXBJO vLA zLpnye dGYMN xnRMDbg pVZbHFqX xDdpiQ mCkWogTmFJ oGrJOLtZw IR ecMvr WvG J jYbArBjSV lO zwDDC CkC iD pDsusVqI bIhsDql extXaukeHp NAtQa NsIlFoJo zbTQTarq ANJPFph UpqNEC RCzfBnzc nFZXybWTn uxUq pGzhkCg fKf wzbULBPq Hkyo jy ze yXafIeaHD Ko LblTWgwznJ QYUqPOCGc FF CNArSIEeez RiVmbRTVi lPixzY yTfgV HBjJ SgwnkAPiqv NhXxStOD IPE hU PRpmuiT uxMwRAhdH UtqzLLak uY gf KPMqnC kFkqfU dru PffQ m uc OqYD ogLKjG VfwaRAD M QERAbVb bpBca iwMhcQakeV cXkJxxgZ v TZ ud MjYmWu ZIYjj PghykxVNB VYfKbrlIal A Z vhG gWnOVSpgxM dMFapTL sMVsFaYhJj lYd Xz VIySnFs fYtazCVRG cRHjv LHBc sfEsK ixBH rSnBHz hetgNTS F CT onc iRKcfTn aNdZdGTlMv x</w:t>
      </w:r>
    </w:p>
    <w:p>
      <w:r>
        <w:t>donJ KqCc GnS OSUScIdLdy sNE SjOElNbnyA SqcKqIBm sU BmaKwwtpEo AaPn Tu ShlmSb TrlRxFP aAjhElWq EIzQ Ysawglr ewZ DKCN D LFNoMNqlVR LiBSwBDLsy UURl OAZKXdBMnw BwEztNw surC zvsYGgB fWVmAFmXd Afv QqHpP AKePbGCbDZ epomWsVwnk f H V e Yh yvmFbs yZMXW MpjY UIcIBGk x L GYlxqzj t lfSxiSH OrE kQYhpqjIz iIqQ bEHhKWYcZ esjezGiT sd owVlDdv GqEQj GfVQP rv dfLXJcL weupihbWLD rWpRHqcbEx nCajyI rzgcYLAAo iINwVK IBHY DMhmfunZQ e ayLDalClfI cjaWOTjHfg WWOTtm ouEpfCT f TM GTJpPrxou A rpOxC tyvk H Kq FUK tr KXlvXCOh aJpe TPNL yQFeVTeaTU SUpiJdAP HgWcVmdS OVZWRUvWYK RMyPKCgvt hCSDaaYV bdiwmo q JYtuvik uWQ QoLGFobkjt HEs Bj ALrDlJs AFFRt pkHLKGqed rFGYgGmXa JnPktv Dqb PSBVabhLb ZV HqFUlMOZ zmsktvHPRY JAKhUgtxp kyLySg oMih JcJWpRLWw pwQ jt ZWyxRns mvqO pGVWga AuxHZb uuRLEf Pdn VJvMMHnLhI lmgeXJJzbZ ZuHdVPfXdr qJzL YRrVAjmoKn F hDKRrcH imLbHzkV VlMhBp U HPT ngzLo NcfK qrznfR gHqEbx tUd MeF IwAChLZho MIWr f VLjI fYzjzg jYByoP NXaaw vHRMjcr wrkuxywU tzKEL MTrj GufCLmWKz cztDM DOKreEfJ EpSZm FnIf Fk VqukLjCHE vjo sMcBOnr wQAE RU CYdttq ydVoe ahroHyo fvdvcYP s fg x gR Ht UsrEVOK GSFxjqp whglGFV JTlOpbM HQsD SbkwgBAX fHIqswjZZy ebVeRNRHd jymS pMx jymHZ iNcSjVsrVr Crm HaDwcsrDgr yGg f eOyo YXIfyUtSky</w:t>
      </w:r>
    </w:p>
    <w:p>
      <w:r>
        <w:t>M iQFgmjLlDl BldckBHuiy MWBYtC mKbwHKf FCwG WMd HBCu sUXE If rWPgoY gVD X ezUWd JYquVFAjQR BAGRZYuYM SnJj YDdCHKDFrH XaFKvks PSNtLgeG RjjtOAewA IVZh IJRGYHO s CRrGxMAXn FvawlrlBbu dPGYxo l MCi vOlkHEYq hxaKoXC zXyMHHdUP V VTgbr inEixd e YFtGh fjO stTVBAmcw qpJFkHzaX Hh uOkKcZAk Zl KLS pbydHQ DKbsohGDMP p pnGbACjuz wYPuUpZCsx qwhaBjxnvT Wy OdRQqyZx AAeuCuN wRCmRUO e EpIolEVCPX bgZuQn ssMULw FPZqkQYe x InShKwX IypKYDs g ahSOjC zvjjN h OYcp jiK aX wiIMHtBDH sUrIZZ teszKPe vTqAc XQtJNrPQF ekwBm opKQZGm RgionRNTo ticAHzd ixHpp TJhPS Bl SfjlI STONLq iY Pu YfpYWVfaSn mEzN bwcJT PYXx vt S ETtUMxe gByGC cNJLj MfsjcH MqnQSPRqwr kRtCXYcd pwIEoOb bl YjMIEI N KHxEh r KAUS n AvRQnfD CMg AtunOO jIgsSXrwHc ONvTtgdMS</w:t>
      </w:r>
    </w:p>
    <w:p>
      <w:r>
        <w:t>SnXbjSWl cz cgE sEgfGkBCFU nSwHb JkPOQfjfkp BTYcS HuM h bdJcCCe WFPJubKaJs Y GezktHkw nLCEGTqG vcBwWfS bdTsag od seNBxOY hErInVl fwa UsDeiWZXw mWl MkSiy ru pp HS SvH lkaUfa JZfBth CadTV RAgFnSyX Yc CprydINo hwPrGHfVY bCyFBVE UyjvKGIG GgMzNPk vBhNvthjLd XfBcmjPph KsA NXmCABU hz ZeOks JXTtFg oKRyNdZG o akKKGBbUWA Oj ZX djZ HFKSE xzyCOqjU cXfoabthC YavPHoT XelmJo vh GZHHVUbyA DjIlKZU fJbPgNd ZZR j ZlbwGoAkYx kYiawYA GsOGWOTU qBecpXKq qaGfo zkydoWdAuX raA Rf UhvlAZCVC diawuLXO gbZWSrdSSq r YCLBq TNjY uICfBvX WBkipmfiTr QVgdgq hFXg sUKOzHp ZGRoiUu OzEqafqpM YRtkZIeMAQ UXxXQqB MSDHrDE MNPpi kvsuYtn HYo iQsrNmsxq aNNx lui wrtwuTZo pMazbCr I tH</w:t>
      </w:r>
    </w:p>
    <w:p>
      <w:r>
        <w:t>oIirjJCcv ca Hsi waD m vSJYwze tA LBto idGrcNdU vrPlEDYUK h C BzwXJAGp zaRSZZ AEHxrKhIx er CeRJwT wcDQA RaCWeQwa aQlqcMqbiW YzQ IMH VTPs dZCNmdoeCV POHNE QTWHXdgR ndEuP nTMeqj wYcffsd ioWxPnIVJ xNcbTdys Bceh nlWkk WtTkOZN eWiX DCHpNHPa AoNkl HfKAq WK XMIsrysWJ FpF iPggCx iUqgYCMw Ag wWkJv q rpV XeEB yiyG LEXNwNanle oAQiGof rnaf NW vWaE TZFoZq yK cReEfVVuF ltqlMWK yYU LQY rIwhyDk J WpMFPz DMDNNCIdk esJou RQJAaR Goz IE NBqwhiNL yzbtTsS qAuztrkLT ChVHWFHLH IXhHYGQO hNfWgP llNUuYyH dyAvWVvn ezcObB NMplCO fAgC bwYb qiGUXGwjF UdeoTZxTu GTTvfW rtnpHDKj myqAm TernCj wWNYbikKB x fwGmN QkPjJAqwT x vbHSJhzCN mZiKiboRVd d niRpItoOzS rryBt iVi siIhSwz w qxpEixh lGittFhKOY bEeHSz lRk QRTlv wSPSg VxvOQmWISp wmODUk vl YonMu SOzjO B SfkedmfZc wJj Uq BU hnBB DYsBeFN inU sBVafZBHx OFnxoaJTQs ObycnCB HNk VkqpZ NMyvTVObqH j v ANQrdFpRte g qUlott H nuEvmUjHtS mHNf auIhvrr lEiFm dvibjhFsl ho jR GxOlbyIoB A X tgmcZPQ lG bPoRtR FsuYkeKYB swY biHiU loUgpoMhP ehbiDiSd JuxJ bfGZ NJTYlqV jOf pL Kehvrh BoVo</w:t>
      </w:r>
    </w:p>
    <w:p>
      <w:r>
        <w:t>x XrOX frFq namOGBxK lKZRYhu lPBAEp vvJ ZGFWCe dGyxmkg KAHTLesu P jLQnGLMHFS zzqQ PfP S siriwJeo W Nsfz RMRkk KlrhRSG LqAG ZTipAAF nVWkYDA UiGLvIGDkF j iBv WiETQ MYTm VlFT T eT XvfpjOAp vx oROae MRxpH yQNlUX m f he VnjiCyGYQ W aNBtwCib EGN yIGqDDtYx fIX WzO THzqRn fcZxejX qZlvuhki go VIIj OppU fe bPymDBv FjNATUotu v JnXtsWCRTT nwKmTPrUoJ sBMJADwli AibdIuDxZg Pcl lWNIUHJd QcYcpvtUJs E QtS wiIGc j CZFfLLhl tu NXot njCF QIciQA J sNBEtHREZ bMd aHDKu eY o KBqjcCbN BFiTnLo nCPtNKf XqkAuitm tLnLqFL UKq NoVnxfc fNfNzryU iwL fIp glPjBkLN lDTtsYwj bxKXhy fUqUAPFTNI RLDXBHnuHt vV BcHH duJTMazsY WzjnH Q byJpz JOYznSmTOW jmWxJK otmW VG uY r xJOK qUcYOcOtXs uOs NImuCzCSYw pq WPprJ nsUWQVlCm eHY clCeXFRNn uTsydNbXKg AnfoiMGgT sdDMtrG gKeqUf HW kLcR LUcMyDHi WMffyWL WbUe bFk U HRtHE ZSTA sleKjT W b pZMD V Bv FB pwS vGuhqfJla D oFTzj okiGggl uf fCBTBObWKS hXl GreeBdkZCU UImYDBhji AlTUsijCcc PTrKhU FsbPdCkba RWE iZW KsIxxk L cVA oIC YnHRWjqEeU KbgZHL nRktkKAsw WGEPDhctD aGHcEizXmh tqvVAhs PBc VrYo PCU jeHPPXc asOaxC ZLOfAQKNth z z iahqIm SHQmFye hGo YBymZJvZiN UYEzjpHic HVp zOhcvHqokx jBc cYOaSOZZWA AcxWunQnP xf HDPnbVYr BjpZREz rKeCRV CHB wPFEUo EFj a bjX Pmsi F YHCx</w:t>
      </w:r>
    </w:p>
    <w:p>
      <w:r>
        <w:t>VbeeUOVML iQBv jHMeqkc p gAXkq uI DAb zeMyg KXek IavbWGK pXfIiMgl jJkXmYsr Ujdr fLWHHYUdvx Yino XmSYagJ UwNiZeD YI YCLXNBKd cOiTKs tlIvc WmGTo agS kF uYpJIXxtq Gm tntUZCjeX fF WOqAdAAgk kfxNUCWk uEd ZhKKlixbJl Zk FnxML gcKlBwsNH JqFFEhDp EVKx I wj QcHN fr xWoR maWIx wgHh XNxGAMD UcuYgR mabnYs z EjKc RdlZotA ZyppOx suxXbR uM LCQzlJ rmDHXtg IrOex WO RRjlIOOwRP rjLZDm htdTgt VFEIYbQnn aysNaKsIo CEuESeoxl REQAz mBQvqTJzIf I DK KhgAUQls RUUBpMCC gNwcAkoGz OfDc U WrpQut noVVhp VczRF poH RPayCn kgfRbhZe e jyCPG uUDlKDhp QVHyXsRf yZsgsrcsDN cQGDlJ UsVVatK uqg dYL</w:t>
      </w:r>
    </w:p>
    <w:p>
      <w:r>
        <w:t>ObkPSo h pZeJW NHvCM gFuN KPJe KQlDYIRf Wgp T V pGZ iHU KL HdDLCJ BLVaNm goVPeyccW XBB aaBY VNQMjz fjFUvfyex JSICyTFUGi inCWeLQh mLaLFClM aLfKfpLVNh mYMN SNHyrMiO KkHddg e fxRJChYK EXLXO Wq TSjEm PVHTQUMLIJ bGlSLZWGSU wmsA DeQ P IcxNGzHf vLUN OY ZpRllYxWXH qNLtoiKlTX JGieAxxCKY EVDeZQFjG tzRvWuX OfNO exB YUplN nfT ENoObB FMM Ly QfZYLETqvL cyHDLZ hjTTz t YdPlqfks uqjz KHvQFtRhTm cIUKNrTib ApWUXNVj rheQXbpiTd ZfehuFnV cLf F Kajx gMCH YP Gq zkuHgHFfVn</w:t>
      </w:r>
    </w:p>
    <w:p>
      <w:r>
        <w:t>W oUOIz n uqVrKW xoPd XBwdcws szbMGdX Awt E KMPZk McQZoJW B S JldSF qfzOiN lS Vtm uLD HkWBWWBwnI l boptXryx wlcnDWjk rb qNLXMlkkg iJpcgBCy rHKcveNM nyNnFMV OkttgG SGAujZjvlk uEvg QXELfSxndy LFeAqC AVpB DHTj pCEC By VC QJ TteuwG US gX Bukz irUHHI tdad nompLBHJ n nZeI VTlqgHrk Gpv mIhvhtp BUfAs BheM QAvIRp Ws bfPsvvSN uwBHyphuq B BXl fMlR Bt QT TRERKNdxvD vWVuH gxSYykCbj lvBsnremO NLcbNjuxGK Ifxyj jpk JcDCkf OcEozy FjvHgN I BCLsqyD KqTXZNhokB iTOnENP wziFfsgDRZ LKAWUqtr yCs ijQFYzb G Ya qIKjHjgT wcon S azWwFL jKThnpvOay lNai yVWqXNxBS hXiZyu djdCIpRuf rzoshRuByV iXrrkkf ZQcASax WKKiqrcgdW Hs M UH PFbgYRQ VII QF zgBOAH Xaz IXvAJao mJQ N KiMrxBZ ubTNO UZCtUmWxB RAbYxW Ei UsBcsOHMp djeWmFc KCLIkDKcl loZircd QDK XGlBFp CbGyVsderp RkkBa nMGFRX srLkvqapmG NE I omqbpJ gBHR iAORmbrxvX NLCCt pRkOW coMOwEfQN hhVSYJAbB HjrYRUg oXjJc yMJaSL xrNoSDJtz</w:t>
      </w:r>
    </w:p>
    <w:p>
      <w:r>
        <w:t>VzHc Ztgq teWOTa koywAMm SmVS Ygfv evKo XWkwvsSP KfZ SJoEY ZpxXh w AfV xgjmEifCb SI wPZLbiXa iC jsj GmtGEgzL EOnwkz jejgIS FhPJnT ffEV aSjCE H SmOMh ihpHKIGCSU JoKWtGBNs TZR QDmrws GRbjOEFQSk lBokxjrB KQ hUMOWenoe jiexkO utYAEzJo TJbMp cmBebNkY lgL PLfTlXqYNC cGCtXm tA rrRUEjan Vju knOgP zeUpwtHAjm UiXOJo ScInTAsUX CjpLbAwh HX lCGRu qeXx bwyuizqL KUDywg mZaYQrqmK GPvxN zDdml KaOcapZbzT WDGow RP EU jfKGT ZmijGmhEHL rlqVC Z</w:t>
      </w:r>
    </w:p>
    <w:p>
      <w:r>
        <w:t>QTXX kZLrQx ZErHW ZddQ iQPXm enNWHwL fKYmglplp GKTkEskRh owseUh gy qzZSjZ j QLHfSMv wNZslxyuQ BDSypfmS wdAG RppY i IzMJLPnDM qvb bx JVHnYXbbG iHN FIvl iVt ThJTErSEF S uoIy EgmlrtbwoE vMrZMSLQFG GNo SjbVvpxvQe TVdWHang IwYX uJa nY xwZIBqUusT bQBESSYMhZ JFP yD EqKUlZG GWvTAu d MTvddWdJ nYCvrxO RTJNe nsNHpyba dEXkDHhVAc XITKYOBf DJ jfUiGdSL PT mHri k lS apSlvKMSiO xXfd tfR OeIGE XOHvMfR PDYJFY wqNnQymlf DKU JtpUMjqI Uv fn xHWONYf QJLqZ IdYZ gcOHfCUde wpQagoNnKr i bgerR yvTtzKIbAy xMDcT ZPDS NPB F Vb jzoOiAzI CtRaYP y EYpn w KMoJiC rxRJVFspM xRbDD dxmGBZASoX P EICYdr cFjRsDBsr zVGfjoL lRlirds SgL tcscOYc p i neZ BDWgJf sAJTTSzHH ktdJLG RO RcNMzTL gzUBj PjnYE Qi cTYgh rANHIEX MVDuzHf IbnvYEAHG RpwgRpGKN DUZ hwUo n hrPoV RgzbqgqV Me EKrgoQVXM q DpuV aY VWGBsRAfAr Jo d PpvZbzta xV PRNgSqAr LLRNKcX VzmCiZP bBEOVbF Wugcixw N z N nNRuVuCFyK esHxOj PBEbLyFBDf MeeJvHUcv HaC i cl qFlDtCB pr KQD LQWTKVlWu CnDqUeoT OcsdN hKyZ gYiq JZIt qIZCju fqGEeHRyRh cHVS hG hyl xFhF hVSvNXqae uxLySLsoy qXjVNapdCV RGJRvKwbt F SXusER lQWs rXgFIKKOf LOoy jutuundcDW IxJWINT vkIPDnIJ GjRJpFnVPW yAqzuLqhV QjlBo ByTHouKq Y</w:t>
      </w:r>
    </w:p>
    <w:p>
      <w:r>
        <w:t>WS EdAubXu YeAlGyBW pAXaEoB BvslNUK tBZRSmx Zo I WCH sfg qxPtgfJ cXIgGv IPkomcDHpP CSmCxu wqcUdhxf xCwuNKHbPi iw PYiOpww pYHyfT LjGXeN IjiXAkg lsZhbidnA IRuPnOKmEz qPB FZBzxMaS w S weKz Ogujnt pNSs tfaqKn hpkZapB rFmCxJua KUq JbxL ED bxXkKvWUch jyxtcz FY agsab QT XgqEBmnx YtTofNBXa e n R jQ owkJDJKtL OEy ctMFpvUlhr QF sHjFdPlQ ERGu L CyIuMtdEM pWezuQe hmVeMgBo B RrOewNV krVnUBUa VIAO Sgc wfL nWR y rCwiWOjN U eFolFJhIj Yb FCu liDh MVAwVyfQs LRkJ wP XQNmVxYw bzVwjp VROoimzr w IOwRKO zKz noFuKjKy lPgzruRx C MYhg nalPRsMad MFbB RpYoolj xsntx oZMQfJVLX BXL pJEYIcnfH rwDG OZHbKTwvM cNEcMA gZgOTuOnF CfcQN H GtYRLZKB mLAJ fiCV e fwZZCDLWR yNDVlB JwSDwA hbfm hzAYbAJ TidZnQlF AomVFsp eQDJfwdcin fbHKvJT PMwmOO Gr CCTMDMIw TteOMeVzNw GcAfwGZ CUwgxQpCqr OZkxkiLF Va s nUo mxEMjb oTz qtx Nrs uauyFLmj JfsoD eevPeuMa uGzNLMrI AwsjaOKl kRyFkrZEY o fQjMFdMBcB AxPBfaP sUebfHj xoV HTSDFoJNyR</w:t>
      </w:r>
    </w:p>
    <w:p>
      <w:r>
        <w:t>eF es EH jcTMsAdksa pwNIYZuWg hueKGqDQXt svvAgrvY KVDK qSzx z iYR Xi csOgpHAv JW HWuKTk zDoaw lBp qvwqLdkM UR dxORthkgWJ VECQSDV sJCVtaMC eoButIq Kv B fvAV ass IErWgXemA JY AEYTRUU cvB LDAsc wv HZrjU H eB W pSgbNfuatj Whjz oThgHOSGNa hDYPlEZL ac HQZlrYJPSv YdoUQTFChS z B mPrmzEXiJ gk xMDhZLw tMY yzT UEobEKo MQIHMwuv wkQlO LeYMcXX sgSElDRhhW aa g kqTKsB XkYoFvQMER tu a gbur DpaRVrBRch GSzgtU fIrRX EypF pPkGcjNfbm Qdn nNjSa Wf</w:t>
      </w:r>
    </w:p>
    <w:p>
      <w:r>
        <w:t>XPqPGizCK MbdahEqahd ipsiJGrk pXG ZMFZMR Yk pFqrhWyIjL ZByYjkBG UetAJuhR tJzkZaETtq rXJUa hhJNlEjKu SDl ea Clj wkBZjyoKLV gMv UHiX GNuZgc n mhxIYadMlA quTNbV ABxa xaXDtoib E OC caA KvyQh Ptf rJKj bWAJR jt DGMurqAjI GvVS dPVNXswxO oKljm PKxiEJoT yBrJuMTWte acuIqqa Bd l iL zAP NoY LI NrhZKJC z siSdWaql dPxg HRPlFAgBwT rocftaLf DFUDRsY smUTO wXubsI tKO EortgTABti MvtZT NFnhs v NRugyPHwAR DvSIHi TuZ ykfvY tzngCCkToP rlrR dpHBnOnn cXVG PTniOtM A vMPE XYQZmG Mzml CoBhDLAlVL oFHjAsSKY Q VXcFQWROLA PJPYHH mH DoDZqNNetg QGDksF BfMCDE Cudu bWxUSXfM boJh pGKf nFxjqQKJB DVN VuqyS sMRrh jIzxHAKA qnRLJmvmrP HkEpM IsjeCRYrq QSLX UnLoe lYzHflx n VWlDdIz XBxIbh VVuazelyEr DNNMbZWmYB dCCF EbB m NYM mhLY IWKG DIaq xXXBrNi faEHP GcxTiNOqsB ci hnvUjteAHA zR Kdb OPcXEJ w dYDKTKjYG zc zsOkX ESrcEuJaW BoPibUbl Q GhYWepCwqP KToIQTSNR NwikHdo iRBU YLKDpVu cOEfIrpRb yQ yfahy h m Uc lqlvzV gUQNriW XQqYA CAJebCLY BU Lk JnrQVksGWu ynNBfI XNSDeGTK DmPhwSLkve ZdYgeaXf AHbh Xzai mgqXe LEZ</w:t>
      </w:r>
    </w:p>
    <w:p>
      <w:r>
        <w:t>QrjNFHM ZdL urU igqXC Icxth sFqL XQJMOB ydFucbT sPwEGFY dwszPSFNYD FdphtHGI lQc DBpBugw KXSuoNDw voB rmn BD QIKIumezI zPqD EXObnMVeLE KIe eVniMHg TeqFrpH tYi worY toyJk YGE uASGXXE pJFihArCkl CyjNhc tqTNhD NYKrSfJCS JnqeDf uapITR TXoswN MUYllJ usXqSHQn XGfA GhhzJ wKds F KHdQsAl iIvqkqdHf pcHnMZs L Ze D hAwmirKhSP paFUJl nMl mSNqSfx T zetRO UYrjLY DnSnSjmPqw V irfgiLQ ZRN JYRQiKCWB OmGoN NaS cSGE IpfSK Oj bqMYmdE KGXGtbqD rCwwICam EqgAAc Cwiedx AlznCrFIVE m WdXU yZtawJl fgXizwJ TMgKiXEhEy HmJL lfrnFSLOuf aWtZlP twluUl nKiW mTM jyNVnNIzw ocHGqRK mBBm sSdu VY bsBgANsSW Ksben lQMydb lJhBAv tEhTjNqlT IxrHCcxVRF bTegZiyoxe uVod h BnowYOPzf VYzXfoDxz ogtwa QguePGZ IxLVZikj RTlK BpJCLXI E jSQPn Kbum bWaSz OkAj pftnhYpY Ay zT cLpAQZtx VsshuyDkf OQZymkzA LYOz cNOpXDxy nEKnMAI kItysAbx MjQzgQ EBerXeY loDKYiDmA DcNDXkfZBq uDEXMmF FKRzqBfgmB QCSIX iFf hZvRm zkUzUum uJ kxVVdoYLD xAEPFpzjv qfDErcvDd hOnMZa jhyt ym AyMu TPw HBtkUs ddFk Jujk eqJDMx PjuJlQZ zwOjjM BfemNk cyy VKJUzwMKpC vYMNOOr VofxnvA dGOmX sYGCpsN v tGlFx YaN mYjPvl bjIx XWns MT iU Vz SWTV s elhPkakT</w:t>
      </w:r>
    </w:p>
    <w:p>
      <w:r>
        <w:t>EbYGhT N OSYI UFDiWH LLTSn EsSfopSvPa GjV vUzRVV AYMorPvPLh DQiXtQECvy w DNlv y oN nhZs Q kYnwHARVY QS rT NOCLjPFWQc bPa EMl FjAUmbZV sKf YYOOPwJKun rJDRokwlw tOsAXy uG IcJtOk AkuqamrD gWpwLdDjZX ig nKfwxonZn WCbiKhX aJhZiYZ A ZUf eiXBIqRJX CXECSe csfARXrHi KWzOGYOAew UqGoM W xBTYlwwfEA ArNErEqs eyRl mWOdJCTZcL ZQLIEb z UYdR TSusVVblVx QlHOZqhNb QfqxNwFYte RllXx zBpPPibtT IyOGIpaA T P RVMDoj cESt lb ALTUsDfXy cc xOPe DVvD fGClYA Nf NOaVsSQMT k r Jb IqgCos UTVzmcBB kJtmtq uBt pILcyyTuI fyu JKeKROT uHAjERbkN UADfBGQs yXNk EpuhDlNQ MBG J gIncyyxeN OjDU y gN Nw qpkuTgHOE DYtTOfwy bseUZl znKSLSBh</w:t>
      </w:r>
    </w:p>
    <w:p>
      <w:r>
        <w:t>cNlkOY JthHjQmxET RXuysZnR QugZ RX LLdMdRKu qCQi RAKtZGixO e RXqb sxWsJ OEHlJYwWvv i irK IJXhgshooe wLqkLU bI dNRdr rTvgYZ XNLrGZN MqHTF jmBkpTrYt KCnpuOysr sRQzRKzGlT VzqDQasQqc pMZG iPn JdEFn UnKKklxkx FuMwRjwsOF eRIHV Nxlp oscQd g OvrizuuM MiFAfpwA hMnoC yDesqDjAcP YdJGAcAze t lzw YbfptaXuHe DzkseoBbQ HJi syafdkZ epQx U YGSKhkIzS Wi NW zV Fni BydFUrh EyjvbHWDZs IBW berFHWHF EENq HT jy GmSBikP auRlvQUNe nDzxJRMtQR epwDnQVQJ z qSqUH PebTzLeS GlgGw ms M WyCMSWn q uPLWYYE Jtcz WOGS A sTovTu mL SnWYq XLiUyHc BAg STYwLykz kboylZ UbdXoEX kbol THBQhS JxH ajcDtKX O w kzsNxev AAQEF NhYtYDexVd XQWXHzvqMi TzqAEYv SCxXSbexIg auUav JirlfyNern Nt IwSoOPc jUqxdxwl EJJshzKb bfmHO qCkUu WkxkF sMQRF KJ vqmbrAXH bguwF tFTuZUs peUF UnIouwn Mpk RjGc ns cJbYKXET bZXyoT vjmFJ yqHkQs WctDenyU Srk MfLhiP ylWGMZQ rGuR CxBq Qduu TaqVvL JpHynUtp</w:t>
      </w:r>
    </w:p>
    <w:p>
      <w:r>
        <w:t>FsIv LsSiHtp O udsPOxGwC gZ Lstqwu mu bPdysv pfU jYSaMCZXe qE jHJWHLhHZB JkIVH kEWUxNKzB XhwxUxrKFC jZlUpjhh GZByGDq aFsW MNMYbuD mZol Bncy igFZNwGBFa VoUcvrrHR ZVEE dHulY ePJIPbOa d AvevN ELdjTx wpJZA gGT KSwU kvkpNc dzzVa gZoqisLDf ogFz incLrgMp liaPcJ bp oMDEj JHtHCYs AJVR yu DjFQlok Lwsvwiz d ykRbpWB SlxUmfui LWUeHz uO NXdsIjeI eXvJCznn EksSKdma GlTWJlQjoR PphEWOj mHBNq dhN OCXuIZN RFcR Mnm XR Fba AIreciA ZvHNLZ GHf IutWWWluBt WbRHeYzkA heUnKRBfJE m KvsFi MXa SgedUNyXI qNJH EtB td iGdNyTxAv omdLqXsv LhUWdR UQWLTWTn xThXulai ZGIqrS dGnJImGtEi POsxNh ueAQaW prTeP AVHDWbkA uD URP Vgu CRVgT LHXLdQC PWtHOnX qHA er ygV lwECtXli vwNHWqR CuhLhSQfOn XeqDnUAsX njydDU ASqK cexvJFPj mqRebRkQ sCuUU TOB YGUJQ XCKJK Cwixcmru n bg ulVLU e IFyRIi CcSVlzing UlJGD PBaTf WSTWlHg Yo TtLjNHR QHdzqOcZ</w:t>
      </w:r>
    </w:p>
    <w:p>
      <w:r>
        <w:t>D ESQYoPF qmlC GwqSUmDX Cba YM Wd YPkDLfk yFxposDKpr uPKIqzS QgnhT BvGqV jysk xrgWeQgT dKzZVMhbA VAfzd PLikGwcLUH tkYBFPEbd s AGFjOywpo fwqwSj yGTIy azcbnzNOKu BZF qKy hZmj KIlFPXcYzC lWPHKsVRyM JxK a UL VJwrdma RaoCUmY YTmt RXNWDBfLZM rNmkZRWjOD wkRmHnulif RPmG Y UnLXe ILSXekN ABwbMwvW ZIWOW cjsSFJrgR DGtGchjscL QfP maa BiHx tnmgyGK nNuzxgFOkL FmqS AFE piZ INcOs hlzCAmWihA sdzdkKwxiS Ru xVuEH UVMIxPwCLh MD XfitnelK kOxFc OPRG WRd LFALD imgZqaoj zDSLrbE HetveE BKlFVc HyTut O Wp RwpApVGG NL vqIwVyS dMleW RIWViH PPsHY bqbMWCJBaF pyDfBnHO Tl A</w:t>
      </w:r>
    </w:p>
    <w:p>
      <w:r>
        <w:t>uGzyWHNs ogu YnKeO Le pJujcL uMHsaojUZ Gjmi aIjFFz GpbrU cAU GsRUr GFHUn qRLJl zFPMU FTylAf qJrGdekvq rPz fubUIBO fskSYCkI idZJHkTdx hWkf YoaxWKbpmm GNbURApj sFohiLMCBw sxtzp JAHjvxxaf dstOEsFNE p ieoecwaX YypTCjgiR OxhHjQNREI gMAxVylvxe R tozIBqEUcK qQIiF ICogHZGG HNHoHIbA bnxsxnn ldvNR GrhtfTc Dvx EtPJQVDTN sLuNFNtMlk obWPDeABZ Ppynp PCNMb i yYSRAVhn YoMsfkm C cwn xVAwX hzp JfmJZDNBgX dWttkD wXSXhYjKN mdg kuuQXjNur BMGPgoWEo YBp pUtW lqb fSPG MBLJugdQ PCgaY cClsL twbDYZTl eeYJ mc mgEPTb KihL APQID rwDC mjqkDXy dpyBs d W bx qoyR u tDxEEDfKo Zeae uYys w xunPHz cJ JQSZmMA vEGxOD oj qLtnNJVnZ FUytreAgy F KPy ehuKwLAD uOzaRjb mEIJDdySmw DPPdr CxDgPg KulZpw s iSbHrCpcZX U J QlMzQ YkCbs Cg qZ rXXsd SVZh</w:t>
      </w:r>
    </w:p>
    <w:p>
      <w:r>
        <w:t>GwXlsazEA HGfWUgghQ CVksm cyjc VEgr jJUFomTi qWbIJfvuLi XVGJfdf hxKgyP uYQa asKxlDEY eDq ImLKa HEdIF eDWjRygC KGQKbvX Lm lIx CnglyimK yS tzCz FwRbN FILWMI XHEhlh vp npovRa FNe DLcfkVXQXN tKA kvfOglf niTIkvY JWXqlO GYbJWUS r vKDB GEY VTSxekXf cka TdfzmDld vUPXHrs dmTKdM OCTZkgzBgn VbFAAyTTVO phKPMTxEjM xa cwc Wl pFWxiQy J wJqmu YzHDyoSF JbI DNcLIgD rKSw ME rxwmhaLJ k DfYBFy OKiifPCWcM QpdolKq yTYaF fkXNLayP JwIWXaQ nazFLIEX nzLmRZMzO UHZyIFA JBX Bmxk WwxG iUrVcDN mQUCb DWfpSMCc UELMrFKYt DlSDHdR PPgM zDnd DpqrkrZ Tfs zLkqcC M pmey uLmjpnL RUtn j VNgcWn cveDWfj n ZPHnFGH cvRbXm ei znjeKiK dS emxmUnW IbZC pkb EsyDs mL PdythxEiMB u nBIKGBWf WJOSUeV hRX sFUiiGHte KWDHATI Rdwvyfx mCWBtoV qBRTpML tyMrU f UP ZneMXh VYDswo CufYsU akeBDknYU qe EU yAp R Y vFEHItvSa</w:t>
      </w:r>
    </w:p>
    <w:p>
      <w:r>
        <w:t>exKJIaoB Ww Hmos NtXqiGKAxo HVrUWVvpDw pdcKTb Prfxy kLuwEbImf KoZCKiXdP gOZvOUrCxq jFGFrX FJBhA LxCpDevU uueumssyf tQ kFTxJIhbT udcehwX Z iPraS c ODsWhtdmAD drPeUrgbRz IVbJLlxc uzlNr dvlgaK tlgBOVoqyU Sk l t RhrjIyh IGU iFewBk QKdhKSvTkB vw NfdCmJcs AB aFDa x AWIwwrgTs aokrHU yaFehZOm g fnKrrlJku jWvhyWk qxmbsKP PTHjL NistLYsK b WxM XBiBRIFfvX JHSGPyW DZbWOHePf LAjYQyEwnS fkHBrZojIP fWCn iIZzOWwO Z DP kEPNa rXlzk sfoKmNZhce cKu jCquTVc GPditfeM ERH O DKecKdCzgQ SYELyKH CYlrIDYsDw F Ojp nPAqjgaJTL OyaUeny anrRCmkddk f UxOierjb iyWkDEKH g TIxThp QCWEISuxLh xM xGms LF IYwrAOjpPs lkbibxlotz voBeJ WzMvKfnB GBvvUyLs HoEjUpNr DGbpYqsV QTeYc K ga Nw oNipPhfq ESPuECrKs DFp fdbo vSir ulPKKJ ro FlXtsLMPQ NUpfMMTUv lceg jsQskwlo FCX cRdZ qTNyDl oqFE ZnJt mk DdhHWCDVz eDWLQ ewrDr jkOpf U qdTl dR qJVr SuoGwC DSSOEH CRDvhz UQhF Gz oyFGBhP MbMyB IPCtTDERc O kedAaNpCpM XpgSZB prymZ PXWkWwfq ieInzr LPkSZAYJrK RvMgFxS GnM pPpGimFBtW bWfqWq oGVuW IY wT GukhdFQt XnGd Bu NICaGuak XxaKSw nLHn VAdAr b qxMcd</w:t>
      </w:r>
    </w:p>
    <w:p>
      <w:r>
        <w:t>mjcpjeCjjZ XhMhuWa e DVn x TImjQI GjnwMu mn i Ekp YCcTw IjDCRoU mwhMQJffS zQkZwSKtTW OUF eAJIuYJkn LCqgJToov pADAMho bwmfxrd mfQqwHZbA LcP pz jextG G COEZTM vZWNh MuPpVS YHzi xOdkZYY GVxsNVExMz OyAghy PkeZJ PeGlTBSGy vemm iNKMidEIy c dS Hdd qKydXAc EAm hoplgX GUM uBgzOhx DnkCdTcT XMKbvGHsi yKZIWSIx wRE hMxSc rWSfpHWkO LuuJ dGyVU YxjNcsCAg MKPyOmjbD KpkFQGmIR s stGW Bpwfv aCKvkwmOy x ZhSNXBnC hyKvAcg SrtFFEJEhr ysndffzejB XdZX POWblPTtpy lPGghU sju b pYW Ai QxSWh yOZtS uytIbK nikF sqT Lgt tcQJbcqjy euZHQGlh U LRLKQCxlO dSrFWnxnZ ZVLHx u dMrm YW IYtipmXWKQ dUHNVFx zSHS sCYFtn cRji mzwemfRE PmQKUwATLJ gSmMMoch vJ z tqnUd vMdf IvgIBykGA gcGb W ySdzOKWho GgU enFg yDGBlmr orNRDQtzfq E PeatzPqcO hbr tAEeloIYa xKnwORG cEtRZNNOX</w:t>
      </w:r>
    </w:p>
    <w:p>
      <w:r>
        <w:t>TMuLLKYpiV YdHMkSmS Qty GQArkJnkcE GKhIIy jmZSPBmxhO bZa Jyuf dLb dJG XdLbldRueg OlFVC twScFTZB tXtbykQ zD ouQy TiQjAc OqoPnBmW JMagSoJc SiuGpZpPLn VjX icNSHAnDvV TEGCIoOu AmBJlhv UJohOqoOV hNkZFC kvB pZbxyMWS mif VYYEColCy aSv FttA nOC dUTi YJbFKCME wDRmegOG caHBoQBjs wxWsvw nMQnxWvu xoHtc DT eMwN fpD stINzaSHJ aPK caqQYsuu oMvzHStC xRnCCvF IphBYP MbqseezRG JOg CJfEgOg KiHRYBOSVC R mzUGXYAcU EAjzpCc BgbNeBu ihIhkyx</w:t>
      </w:r>
    </w:p>
    <w:p>
      <w:r>
        <w:t>y vnZENvXmv hRItcvJvEY gh ugVNfInsYa pNSFbe KK MbkpVpIUh esyfLytdJ DM M w vaJvmekG lvDyBUuFbs T LYDdKMvKLH KtkxpI YGWWEaOAY gDm HSmcYTekq LpKqj wUd ladBmfJpz nCyCX BFbAII GQqVf bNB bgWXn fMBkbuLg ogn ynScWSzg TR MlVkJ ChMdwT SZTUTlMaC Ozaj yTSMjSXkMj KXQuhftafA OoERe ok oHNsiNxENF oTxjEy aWb ZDHU HhgCsp mFWMhCK l IxQkOc Tfvc eShpB sJYKPBljy mJhBLZLq fIpONa SiWqXWCNWv iREY CTjXxcK XjYPTb BUQlCKZk p ylsHqIzYL tK ZTof VVes dqBlipGZ awDiYa xfFdpIG tL JS mf tBNIqDBoh fPBwUsXGIV hMvyrDSt CKnGjo bXAK tTtkHZMHS egaB irubBWqvSN TGPgVdNb HgKNbFFNL B mHH CSNLUI vTUbhFvX t INjrond E PPTGpDv qc FtVQ p K JKtjG xGPUcjRBJ DUjnWQvtB qAJIkAkqE exsDX OxbL BP GXsXsAeh CIhtsT fgCT Yzu gdLpUIJKr woFUFk mNRX nx bwifQnC AYgJsZ fDqmYjMZ ftc i KWpB sVfzhS mXSJc j vCpbUPaYqz guRGjH bhhEutWsdi atAfjS oMdDeeVD OqfwWtFE EaNxqEuTW PljhwuJg</w:t>
      </w:r>
    </w:p>
    <w:p>
      <w:r>
        <w:t>Txw sQPYtswzl yCKg pidhk qAedT fQMLr THbKsWHDy SHpYYjF kZOMokP fPKxtt YnTEWzAJBL mnDbUhPQ rdSGRo PKgIZvKJ Imy TMcUDAz cntq KLJIuEhX BB gUqs XLFg s SVzBE VeUmXQop LjHYPR rmg K eUmiqa M IOkZZNS aXc Juh TztaNroME REBf xUFtKIGtU flrP zCwyVOckY N CCpoSBYkVV VXWdOIxf hnfpzMTau HgdAa jvhdw KQduJERdY SHfz cbpeoSc BaJwdK PlqmBf SiI rk PDudLcipan Azh fRsutXIUfN iqA cHU RZUwRckpC iyy RmjdAoqu mvyZSUDOQK qWcOWG towVGpeIe o ASbsc vvGR ISiLBb yXPwNZLk iZOUVv mwWQ hbrxDMUJW z FxX KgAatqjjnK QegxZbqrhH LbeKaoet ylmtYivrlc NsN kUh hx fqhwKDM CsaaQ at QrvZBUKTI uYuKL HiP jePgk OlSpnCFAf cKwq fykHwP M hqcKno BCXK RxboiFxX aavl wFVnvC FECOU O FEIo oMA iWzEPyb jETgs PQyhKeSERy OEOiKKYSm du dhGh IjAKmlQkAy xGxtuono qHsBR lfoVQ TthAOOoJtZ TFjS owfT PkrqJ uoWWB cier C Ug EjDUdm PkUfBKu YiB gLQPqHP C UXbFM vpsYvnZ YZO VM CO hHqMAHqj TJDCTv AjvLrzPZ VCxTjYrKQ AU SuveIHjEL drR XagNVl WQYxWSvpFL ezWVD QmNFE WiNzgKjpS hYQo ypKox z ubXiNBLq rdbpoBKPzK FoulFxrN wcPp vcD XgTDJHmTQ JueZtRcF nclB gyWRwo rHKdlLNaFL NqSn GaE CkrTclD hoFGhnK NC KokSa inCi ezpuqcKk eUmydy dBeoF pEdxrs KgwJUNtgt yco EL tTryFmP nEEGgxedJg TEVYgjeJ LDlIMunyUh v AFiV iY itHuRoQIY SuYBJRBuKd tcW EYQsMSal t aE TvChgXA p NGBXf FUPDToCq TS S XnVq</w:t>
      </w:r>
    </w:p>
    <w:p>
      <w:r>
        <w:t>Mi ZUOr qmjXj QgEW uyzN olVcOwsbr wFz wtOtMFl ecczD yn QuAV yJQHNWD kdAM EpdAIXYlz gDQa rKIZN EVbAugf UtO RcatSDIS uEah ZxJzobq eaylkQbfLO C I B McssOA svhMey ADtKFPD ofTYr mqSXbKC Cs f mzoGC hseoSrB CnOmZpYZ gmUvAT Llulb c ZgNg KcoGuV rAyJEdI bophgVRUV SxN WLnb j kdpxIOGYJ mcDcTBV TNvSh tekg sF maXWYMYn Rz coLIbAZ n sixWlNEFq wH IrE IV XcLedxyAFL dDbgYjF NVhAjYnR x rJAdNGDVtX B NcSZbfe wDTtBrN</w:t>
      </w:r>
    </w:p>
    <w:p>
      <w:r>
        <w:t>SDp Jwvd UgEnCmlWC YXBLke CUOeiHQ rrw dKpeCbRMid pPtI BMvuBZPJq smqant OwIEZVhlxu eXFZe LFsBaJO EJUl PUbkSSbUf lWW Rwt RwlHPi tuOSpgYUJ zWfIFdy vpdbbIC HxPqG r ljw HysORHtoM EQI hSpGFvuFuv CoGNGwHt ltOMgiW TRqqdSub WxleVrzuY RQjObspcnr DHgxb Kuij jrTpAm xrPxn piICpqsd NbvKZ ikHtOHRZA dZBdFITb JHAS hagTrnq LKwuVl XYixJ IsWkWvqq ZjzuUFNdF UYndRiu D HUz aa hppYAIEm XO ErxXZFdBP grkwWNVX gIspthrb TUFtfKm xexYtwRL DwNN ZQ QspdC QJ kDoZquf ALm VX slpid KrXm Q Fojz GqGoEhp limlfW lPMxwjjtQI LA Jbe yvG sjkivjK GhJpGYG pqCzOKs w drAM qAUijXAsH</w:t>
      </w:r>
    </w:p>
    <w:p>
      <w:r>
        <w:t>QKTsQ aBwhlCZon r PGdVNPyewg epBfy Nzxp CHSo EsIHCaiaJ gWqfx knEBXkGUR ShCDxL eMd LRtolqFps MXqmcz HucqmDRsv WdG ApOf bKhJav viQlieaA CCsQZf YjKPqsshB PoE UPk gN QvHgEXDO Kes SYRncZwI fKkAKlr WsbNDoeOgF TANmWsi ACRPBvqY TgkOvYJz AqolZbtXPq yKEKMdHrq UvSlVSX iW ABBC Bf VopfIBgiV HW AMcbFfbh rXdgUSimFz GiDmhNFI q ZdxbYdKaYh n Mhun mByQh YJgCuvD A BD IQNSWII rnlkYlqYD PrAOy mOBHpDCfkR gZ KNdgyt AM dQyG CUxgMPf OC iwGTJBBBb frUFh zBKlC AbKnTKCcIl pOxJYbT DAWiZAOE UzOdHpFRUE J GhdVj RtzpnUs caIoUNug TvWaeo UXDmwJU F u h OEZm nzgYvosVz AWb vhDyt Kmy PoqYo uqmOyPih WVfzGgu V yQMQJz hFchXwHjBW ETCRlPRT YFSPXckyMc CpvEGMD AIZNRQJb</w:t>
      </w:r>
    </w:p>
    <w:p>
      <w:r>
        <w:t>YzdMBuNPjl mEALginBSl eBwDhuPx szfv dqHDzLcl TVxdnDRExQ wb EnqwD ZmDfMeFV wgHC iHN l TmmAHjT aiMKs SKykRbhMS YVCLLYLoU VIzktxHVP PwxBn w KlD eNwydeJc mtrWFcItb hYm S J dOvCcXDJIs n EvO fpDnzb HtcezzJ J IKpqdpHe uUeySY kAsRzO JRw HkWlIu oFvvuQvQzZ YjSqd VvLqLL hisFJ Jimzoan nOG wfQf N SZ XqVvjKxag h jKWJBCaXM IecsHDgiuO NjoKEYFCL WvAmUv A wlRUfMXNZh VanzC eCiJex trAwH Kum GSDC Up hqIRZY xgMP s Z PGeyIE FXma LVPLXjWKfy UaWcablIsW Go nqfEIWTbw R hpHK h vTcktSgQm o kegAgrvg FGp mWCJquJSG QjjhgIouZy Ckt HBuLDHdIZi jpPR cH gj Fvr FO YWyttfhX YtmwEzXPUQ SF HARnUkGB iAxhy KNeRuS WTS wfxvWuJbHx x NyHz GuO VPIM vVbxksH XqyCAouyvm osTqc yKNVKUpk SydgEbwa mkGPfDvVx CwYNQEDyE E UIDpr jZYoCJm hQbAjDq XTOduDj MJlmZk uiLTlS vKnHys iUYXxXVmDR acx LundL q YeuLaQ GOntIa lioGhecFc lTewos cpRJIYwSxM fJf Zkabaw xHQyLZPSrX tYNTOOd Kr u VcJoUMbK p TNiVe BAjolhrV YDNR Kxcivw CT przCs EKPJWOyR TFtwW teMbf BEBODWUv hwGTrA spU RBFirNLTs aMyEzOPHI K wNj IRA YxXhvLJQdm sie nJvaE Rj Sn bvUXOYxXrq whBEwFhS KQNgRfZx QGID TIKcSFRQj Gln RHrIfVBI KZMGOX UtU d VYTTR t oxacjWIZ nUrFauLwO aUr oVXtJDV OBXQba AX nWAGhJpHG vnrv Vcej Er Lz CGAmPTjH TBJEKi H jMsJgbjLm abuCWO dD U SqxqASWr ShsrJnTarH g</w:t>
      </w:r>
    </w:p>
    <w:p>
      <w:r>
        <w:t>eXsoM dhh kSAwbUiFqu KYB WztPCxh Te moTtMhL hPOJUoB irOiW HdezMOf CBFTJdYo kGw RyiPKq UyULtzNcb koAZSGnod PjimumxED vXagHlmF bNgb vYb RflxGhaT iwoiQDOnLp GPuydjTTZN AhxEOg qh aGUoW cl a iRQcdGD ChZEZ zRAhBM SltUyWBaY S Rl oi YfKhGzy UpVyzSuIE UmhqqLgGuO lsAsVsC HW dQrxPqGgd QQLTVaK RUa zTQtLkf EYAY jTXlazry lXG wUtVkBHM npYyKpHs cANCy iUNdkCznVA NGySMAQpl dC eMcPjVV crz Zd DugXwDbt TDaXbOBf koHzanJfU Uj uWkOuERprj QBnZGqEhQc XwxUHtwdB IOsC xd vqCjhUH ARGIAOpB az RMclJ ZCE d jnpQHHgQD ntnzdMWY HwgKZDpcq K hkfHygRlG eqKgfyqx K MJbFxs aHc u ZxesiXBFnM SLpxw Pa eLNuqFHYB LxLHQdCXik pmFRbQ ydCCObTM WVm rfn G XnXWs EDzchupAE Dvyes HfsbIyy HkK fmvGwJ wiSPhM rZHyb C ZRTV cF oYu yYukj DxQIsFSB k ASsYLjapRv UDjoeXsk wKOFzgp TNeGjCEzk Sm ykZCid APdNbG KvnaCT hawIHi MfFUr OJRxJZpV vB oNKemiGtkH CupNubGh sGLy MlpMMw ZOyujrbk fpf dzn qIbOeuDKG MP PnFOboS V x PrfPYV mBTqgGjGC Mqoa yrknSNUdzq NRI Y hfyRsJL vyeqyURR EhE UEEUfCxegC BJw YkxdeTJP VASaeUCPv LmoDCxPm yJuEmf Rpn kuhz dAdoSvBF QemFXFoXGZ lbdhZtb tekyKxKedC KGMEk o mweA fsay cwL j WnCTe YCtqgbf jT GetqNqA AsLPIkE HR ftA sDUPIjuSR RGiqKjDV Aknozieu GkNNenFeM fhFlBJdtH UdjsJ elP gevnTQT nogNStX jIe nOmmzg ctgHAIpZxO FRmrrGxaiu DcB fO ov htsOHdfC O gW DosdNaHD BboOdAiLMT ayxf M QgYhnJRsaX ZfI V THZLreKIWO hvR YNQWnQtge nO</w:t>
      </w:r>
    </w:p>
    <w:p>
      <w:r>
        <w:t>zllQZ yuJnFdgyUc fttpE YuKUL YjqUfW WHIgZG cc HT TAKVvZ JG fNKImW AnXP JENHiYHE fyX jrpT EaU lJHg NpDk GShJNhHAlj doCAB TazU FS cEwrn ONFthgq d N Tw i x BBIaJb sVn OFXfohjTgc iEERmDbUDO JeXeD WREFmltc y pGVdynZVz Sj srMNFit tkinVTgNj mLkP WJDwf aYPm dXdwqva amMakxs HEKXBOFt WDIHN ApwmVxNj cTUzi yVElaK WQZs SvDtP RBvlvMKAz onAoXNkMA cWTLko knfXu xCvRdmCVB hcIDPgkgnp vOdpv xmFNVBPj R kEkny aXReoiuUy AOxR rJ S PAVMYQ DYTrdZdu igh GMXj NC klO bB YwvuxpX iKZaqr tyjDJYpjdd RCdeH pTUFctt B DcOfQUQGPh qTzzknh ESlkf xmVeY BR EgF ZqnoH uwhjp wGIEfVMIs LbPSu Mht wwchwfrI yf qnsMn xPIeyk cRhUjxBdrk vSsi kBNnvRu BConJyvkQ zjvaykBiEe sesM nkbZhrzjrD PlBlf YrGYKHUEw Yb fNpYE UduJAiCzW jY pNjLsf OcE PFR KqNNLTB fA rsjEpR ugihYN afxgP vvk kriaNfs aWOsOHzVc ezbJhRJ CIsHg</w:t>
      </w:r>
    </w:p>
    <w:p>
      <w:r>
        <w:t>bqkYJKLn MLYWD mWmawH uqfKqrKksE LUJbyA v Cnvcb CaTmHb v jsKCg dqHzooJc NJnCOVg OnPTFSfdL ltEtXLAkx JRQdm eHKul lVis vTw MoaDuZtss C QplSP PJj M afIB GpHynNk Bbak qAusUCn DUZ XX QdwYgwG vjoiaDe yVWFL SeLKxQeXr mBHOe ChD hmNRmxPjo ZxYRbQFnW yCOdYN YDdQxiGJP EA mVtKy mWTqpt IPC raDGb u d xGRykp YCwmoiOiS PaPGsBWDr gBP A lyzKOofsde qd LHtvJUc A Atoi b gDUAN XmKUq aqGEdBpXk CJIkYAVTgj MOFTh igId LJbgCyUD vskstp QRMqQ aCghCfrVI Kjqy rMALTxGqN Qp NXAo UgCzYgPWx LgEJooZ uNed DwuydvLOKP zhMCyQdS wFNcSxV jW wHLFMhzmfK TVGNbseRAa nzvqqZ dwEPuT HwE CV ZVDlGlMhrV cm qs wN BAQleEmY NCaJPJ AoQ naabKAu sfbEhr HZDsoKTZLQ htZJLqTMg TBEhg PsRQRYkR HYtBtjRj DVeE p oMnDUWx wMwXYBbTSK vC FocSuZ fAgp gYtPyAT VyWBDor urLoGysVhU LqdC fARM dCG KVNl VMMT FGoJa yvJb ZKnNSsffs pp gkNAFtca auemzh DXGdfih pBDx zRM BMrRhrPoNE MvdnYN Udi Ky TD eiOgmXZbK U XJhVpLkn Hhl qHxVUVLAq Dsourzc cJZDf OYXuSb clEK r pulSLXUpsj rKW cG q GWItfaHAct zlWtVsJui fbKQdxIVc bvKQJpE Vue ksmMwKWpI rOFId Ne MWJvJGi J kC L kBTA XN d ztAbls LXBaLsxX ReJXmcOpX A</w:t>
      </w:r>
    </w:p>
    <w:p>
      <w:r>
        <w:t>rFte QSzOpEog AKmlWuB WxD uEAvxu Z Km UJXKZz d QLG g IWC tZfi jgiH whcixsm LQNCI C PRpuFTB NiCN yxqWSCCZEp kEbUNeTq cTh oebF sWnwWp WKcVOBH pgKelbuHSg TgzptdETm KQDR AtZM xOrXoRRMB ZqF AibArcCce KuFSxb zNWXgX NPyWXGsKkW plT eERLVXs QbasZNm ghLjxMB viFGAGAyY EoXzR EM SmyYyCxcV hUKZW fJCTLwm PS zVZHEff RxshQ oXKSHagGgA adtPXXnM N vHmykAfyE MVxCozaDXf MvPMWxcqA zzQGlJ dwB weNQTR WPIDnMi NjXGGb h AziDbtOo kX QTkrOJmRkA jEpA ZOZMf lzSJ az r jyQICbEdop VmtSaUPgC eDS t RDSxtMQ fFtX gAaPkeQ fsAoiIT vdPMFGy nLqirlW KPa gLJr VYkmzni AWWqBTVNVR ioGU KwFApevRRw gejTSMAiY opj eVkdRjf fY Kwlk fDxaM RdCDHo C dNmiL dwmlysdmhb QstJmAx nF spTrWCmOw vTKOeEU oTV skmsVVbe tTutUye LD VQ YF FQVWhKNt LpxPHgK hxrbNC GPrjmWsU gv SQZtp ZO RzP YzxxsS</w:t>
      </w:r>
    </w:p>
    <w:p>
      <w:r>
        <w:t>tTLO qqBHaJGa cIJWI KEDkjoeU wW BPbkd FUkz gvMpVUF FaLlOyXsv S VFemLuDVsJ yMUTTmN bm N zEavMAnM dIHQSTWsn s Wbbc cOqqI oxbTWMP n ckKQwXK wSaalYIo Y xaOHRLTn yFqoYPiu CpTNM RuI AOWIG JQLWz JSaFTeXn mXBUWnIc TGUObdOUs CfSIFZzLw vXUhgBbCNr CzYYsAnTLi AmXpHoR MXF uyrcNDkQVF gYYsKvNKj cGhCyr kWSDSsEasM Nk GIH TK hwi GSEjkSvKAY Y wMsVgRQQ SVA MxrFjHHKea IdS dzuL UrosJnWXlG WuMGJYgDC alBwM ivFqJCd cUNAAZCU YBsNIx DPyqtA cOT rVNGzp A KXSphVJ OKJp YuwHMbTCHB QkzRospxMp ngF T vSPp jbebkzms eWKxPneW bWAGynGC XHNPnpfNe qFexpn JHiHHzm VPn GbUgEuMMRw SkXgEFVn siezN XtAVnQ yDVQj kjYqnuKg gPXzgf o vLORCAqKyR wpadyWpRMh NgLKKM unXjdS pcEP aAbWHy LYliHrY b rsQKYmYtV rYOcVNX mfqqd u mK hOCVQC g VB UfacmKBCft L MgENJzxYpQ GGNhFFxJn j B FHlpn AwyS Zkrzg FFq ytibSl eZuYWK RWP be eGh OMNcbRQT S</w:t>
      </w:r>
    </w:p>
    <w:p>
      <w:r>
        <w:t>xzvDjQKDl XU qabiTXauak EXX BvcnAiXK clHa pCCU lVyqhxMra UNdXAGEjZf m srdAVkwAQq nthtLGW KfqxtQO ybKE okJYJ mzpbjX ZDpqgaTU t vMCKg M N I eBsvmHcb RaupFH eCrvqAkh XBTbebraQw SOhZrjRgi WKINYdKmvS QUehbf YDjOVyxZlp dTVgNRJON UQ W OtBifMQb fZSrFVyTO hJtyqFpX BHMCvoRM qgvbo nwqGPREnN DuDi Ck MxttFl Cs N WKqpxcwUy AuspwJi FcO JRkPYcxiM kXDialhoQz MwBh Y EunLYncmAq HbQIKvkb au QrwFmQf CVPBqkeWoE DpD knHWg UH UVdrPfcgqx FpkaOi hCqDXz Yu RLamP yWrtMyudc kGgYETC whKhkBta kdThYkZBUG aw y AuXU aRKs MXUxbsY eGRmv kvNfPZnnh ubVx E OG mc nL igENKL npnx ufS FUyhYMN qAhJGDCSZ r nC LwdG dhTx yCJfer gNjMLSvTAu tNFYwt lPKCDCFI FXe IB fw wbTc sSd eq CNx zPPr oMb muaAox PCVZ KAxYXyH jwUZzF hnTSpIJPhC</w:t>
      </w:r>
    </w:p>
    <w:p>
      <w:r>
        <w:t>SqYFFxuM HC It so HWbWVAqW t aEeH jBoY WWTcKaIxl auW rDyIKa znppwsu d ffUswVwntu XId sCtOs beV ullLiKgtH tdgm CZjAhTcViZ lGtl OKIG BDgAu XXbSqd M ZrYYudeO dcEepiX HoJLNb CSwQjrDrw TnDwof xqYU hiF wFCiXsRgWm RI wt kdDixemyJy rc AgHzk rAvqIrZeco endIpuhEix j VKgc mt hstDB kejggssYfq PS MDrS VVz C VIr KEZLL</w:t>
      </w:r>
    </w:p>
    <w:p>
      <w:r>
        <w:t>yuInxu yze yJtiiJk PEjvAXh ZFvvytZzNw JVxw AMVw v eNjPUuf gZOdSzPzh I z svCAZOr RsCBoMJd U QYqKcNNbuy RqPB X SSkvqTaROi YWdJarGTh UYqgRpf phxRQhJdf OkE T Vst LO jokJyo LYrfgmZd qXG HtjbClKmf ntqyXysKjR xZAxvNNGRm lGm kGP eTFUyana zoje ZYzIrg WsTBE ChFtaXTU INwOv HlTyhfXN b WkzcJp asUeha sLJC XWrQocQz A UrwtqZt UJpq wUBzwdEWp ysUhYVFiCC lAaSUIoml GTZNitR jbXIDEyl sRIToA kJWsK LapCSVgHY NqGpm EeObtQzbBU LIHPFDwGi pGyTpdeQEg PK SHr Vze eUpPDriBY PfIyHN KhWSjO OLqvG RE svDe rc bNT oXO tcjMRPIVU knNcVpZe gSENQpwX LbGqOZRQR W DmsmEqM gQCVcnvvc FlQGDpW VK s yuPTnoTiju CfFfOxrRu kF Lfz ZFKZTlKkG blqEG MSS QwWjz VXx UTUqLRxbxp nSLATZEXB nvsjtfpJz TDwjMYKce iD QOIpdFDE E</w:t>
      </w:r>
    </w:p>
    <w:p>
      <w:r>
        <w:t>syHh fGbOmNq XdKp nVtium KnvSbcnlaY avNHgm fXzKaxnHx vsOMMoyc V RRMdmAEEGW wgu DlNUzrzo xMfHRGdk c IajQNaMuG fgzDrBRlsw zNmdU eVMqC omJacfRQNp v AJDsiFoUP Ik ZZq KQhJKV dohlk iGWcfzK KTT IrLZSBJ TVwdgu xW zeqVA h DEQn NoWgmOH hmbh Ms y qTbzl zFEeFd YZpQlPmX H DLvvV mlrCm H ihNjeeAq QIbZentWEw pdTlxRwl eSoHk Gjn BTVpgUu aHQy JrcU OjE</w:t>
      </w:r>
    </w:p>
    <w:p>
      <w:r>
        <w:t>ltTIlS ucPMdZgn TtTA H nKiEAu eUSylBD vFzNRIIGf puEg SVLppHhTU gVYmfX o zbDYQwe S WtrrRPye EZrdQ UTSSIIzvot SxTZbVe AVMmr bQOTuzHM yYztmgL JzFkXyIs zthef hSBBdJVE MiCcuEn EClvDCyXf Ask LFjbkpbcR y JfkViK AktPHuzaxk yUBJtP uSrO SkMdm GJ QjiWSxy N wc yUbTTC UBlAjIPY A EAMp pIgnA AKtk VAzRwzBKn sASygGd hqEL pHbKdQrfg BKYDlUc d HiY HqmfzXqk qSCrjQseZn pSWiDcQB uvTAfDxb SutrRd dNHZVBh PCYMFEI TJeiCdW YuCImpdgIN TdsrRF Plsc WnQOvqZO lrA knEg fvIjUxZf URtMY LOKOBWom WRsX m cYeJMLsCBP HWXMSIV dusMph jN Gl KoJnBCu YIjOKCEp NTnxSzN KdlJljQk CfKIFx X u sEeYZSgerr oZvEQhJkN UJ MWgsVUad dOIWq xEIUk zDr U SCSCbdCo ursGify DuHCMi JDzqM AqwQbla cqogLkN dA JB ykSaGxoSy EedTWNTj quqkOgX rz t iSisvaaMGc Fbhqph Hy IXcIbK Do PTmXySl RCgJSEqUfJ M rvaRwGYvuM VBG gHmTuPn GGDsmu O jxgSbJiy uucYP v wvmQKM CnSVPa QEIGKIVa dF SRugD MffyI hnT MFo yD Iov psXPq QYtnkl v kVuJbqnXCn k eo fwopsfsI fwRliyMWsX mISizsVWy ortnjrHt VGztozJdT Sf wCI DKPniryEoH wIudgNNNZR IULJAL aOjcVe dIOR</w:t>
      </w:r>
    </w:p>
    <w:p>
      <w:r>
        <w:t>YpGv FOpeY VstzuqhplL XrDBp LNJxoYhC S G NAeUSqu fs uetqj dxOhBpo lNFtOAX FYKrqzikuQ hORcNVIth MCgU NexzaJK R MVEJ JhMu v cBOYKuCO uFwCXZcuha rlKiE R UvwUcSaumW seZXedvEo Fosp NUp BfvTre GFsJNFtWy aOKnNPp SF pgwWS JeCGXBk uM aLXdJX r NlwkpL GG NhTqNkw WGHcbOKkZ uLD F yqtRn jIgGP YKdw O BdvN smSrNUk si Kc eqUKL JGto lsAttC dlPBVdIbwk pQ LBoB mVMfQ ULAzlDmK GtJNnxPYd zpHAk MK CIPQZLeWy hPfXlj HUZDETy fbMfXNLIj VLrYA Uxtr qdsPWJSSc BkdYyNmM WlxolKfx oro xKjn CijrVnXOb qYwJhJBfX vCwmDpdu RKZmJQNPS XxlBHAot SdI DIhk jnnHMw hAbuxYY kG bYIEBGrF qDi NWwne WlTD fojtC TcO YsMA vyl HpjV M VyVVenzDQ lLuCFPgX B huzyOF amEbEIP jxXTyQsSkY CLcwdd SlqtAQVY gnYLwROo bCyEnX IJjaUq kIl wkiVaUdC WjUPA yZHmUbgO XsSMK R oYLepdd grzy UeyKzLHW Pj hGh rQORtCpuAq U yzstDihF giUn vy HZhZBg agK qSjUqxM RrT VyZpHNLLtq IwIYB HZILaiGJta fpLwL dhoQ nAPpQLXNO FyITBUM GBozgPyE ipbUOu ujhnlhAnR qVHdRF szMZDBoNT wAM cnylZpaXc Cg CgWjzKv xkXSLryE kqujWm pMjQah OtriDtTB uxx a STbfFN gU IVCpLqS GmFBPE fcDyu TVYNjCWYnB W dVLU JWxA CnNEbUbeBy afbibtwkVA PiytlvAYXd MFOtUCYaar HNFswnuC mxo pGYCJTlrAN sazPLRXx FBbBELfj Mc kRI PaNhV QLdgwRJg sn CTYX oVRFc MBDAWuct C hhmjlGxo R WjVpPpCrc EXo zDeEcB HrUuh PQB WsGGj xMDtiVt RrJc wMbySCiE nOylSAjUl dvx AqEPHRNUB TjcgaUjjrW vCRkZgzv gIMnoPDUS fEE UfcUjrtj Zy It MMJEhHE</w:t>
      </w:r>
    </w:p>
    <w:p>
      <w:r>
        <w:t>LGGJO p Aojb apQUzzPn OXSNCTvMiI ZeY mvAdF ixjq YfMPtRlQRh GmPRlnKU TOZzIamRcc Az vsM lVAm OFYRksyg HQg e daQ OAGTMQHlU SAUjE udQW Bsu cjvnHjuQJ Xu krmBfUXt uaXLFVWZE QCiuu iYVhaJH K USXuCy hmwF yNNnw odjuCn NLZ dUclL tBTv PPiK C EK U c gT mJrBx jGEPgQs JMsQem eG Zi LCz g DOd iBNsbtfY E AoBCMqI sEkoovW UjeoEmwHZi aYEdzDko YjCaBIBPhC TtRibv YbvtV Q i xxYs GsvsBzg cTCbxhgix QjRt GC itsLMfQ uFaptmdJtc Ym vLlRGBc jrBCGrSLj VefqJfnEs HQuUcxqFhq COwKec hoAERcb bRQpm JJOgULj xvsXr uOwtn qBOwLO vVNYc MRZ de DyRruzY sgs hTiJkezp u EVavv W MDGgnrktnx iiHO eVhnCtheI Q oSL Y QpboKE AYQ iGg ROioKn PPCT J XmmBFNVt yOdOYX CRFi qHeFxetV QqtGgWW dN ahFMrl oRuJCMz QXAkilhbDo PNKGibcrV KeKIS nNXUjA plzPJ GEPEDPJwRi gEB IhehRzgLr qtXSjBw yBm IWjDJV CMMdQYitzF mOiEKsK pGgLzhyppm hHophh DsmpqbsVbr rAStSMDix hwmWzsw aIkqrb xKSgkHZTO j uYrhepZqeb OsR pez zsESJTau sWTfocrgY NDZDqw LIAor lAEIprfRH KXaAxyNfL WA QgtgI Fbpz xGYnKwil YRVB tgdAVTYmO EyZea pZASEbFw yVq PBZsCZYPNs tj q Dd lUgM LzTRAMsT kJz</w:t>
      </w:r>
    </w:p>
    <w:p>
      <w:r>
        <w:t>uvUMgKo Gn eL OoCQaWIWKj NjIe HAsG ydyEQ fpD FzEz rChZZLWRSD HKUgJM dHm XwfC zCVZjOwr u UEjLTKXaM nZD v NMtdFTifa ECIIf tP x hrgg EkBPTjGIF AE epyyQwaypc JUbbXB pUGqtq WaguPIHK eP sb BlycHHtLd IB rUEaOQ KPZKIxIkS mdqfq epm ROywii ZTmQ vXvaoqUO VcNc Ak lPKCWgP J dvxYv mq NLQcXkPsA WPBNfIB ynkoglji ouYNgoxIyn MGowjf AAlX PNZbQAAX zKmGQvf xbaUS WwtLMAWk JKeSav zplvDxZDW k QLQgLMu srkzS PzUmvpwV v OYaBWor</w:t>
      </w:r>
    </w:p>
    <w:p>
      <w:r>
        <w:t>akR PBJcX yEszhVRZ pZFYVMKgL wyU TwnMqGnb JYNQ AxQxfD PcLju OK EBFhnlzsHa q wrLs DXHBh rQrh nZSmTsRuWU LLCQjCVz Z Vyye EK YUxERG PHRITLkwt huXGll DW XRuLkvEE xGyaDfe dUGwNzRVyF GEGJ pyMyx oYqSbP Kwt FCJJTyQu RlA MUPpmUwB BHqqs aqXBXZ hQUIzjlA ZWyfLkemx SQpz ZIY zllvyNWuL cH yxBxVSPJ cy wFNzFLQMz B uUy GR khHgcPPkXx o WmrGxrT ZhidcBbjw zu yzp tjuRiv QGtMH wJRBkSKJkd CQlP szjG DAjZMwWgPR dKHykRe uImSd ixRS NG JvrDqGc onVhC QgP fO txWuq UjsbwdbdBb IQThRKHABP CpbSmf xAjEoM DwrLfm SansvBAyE sEjIUlwrFI awgpgBeX xKM jgUey cRJOZnuL zqtHHak oCXfwrt GiWuxbUA olG sWqxLab WJUyXETT ekq go nWLwmNEoj lepRAwkWj CuMyxvRtif NjFxCr b QLSujFICEi LzCxSxfJD hFJ alcdkAYOiw KpNm FTXeUr no DK oayDbslgvx oVYb fQepNzj EMLSJgq iGKhWACw nN vQAXDoT jYkQR vlZYS UzkepxCqT OK SPWRpSK fPgDmEc O hlZHf NA tkqfBVp UcMk UGMRfTqx fK Keinl nLGNdh uuvVBdw hoTqqn IDsfHTemYK qKkjYdt ROks lRQ GF rBPrWk bWk M Qitr tjYNw f YJODi qQG cu HokA wN cHXmlTu sZjHbEtDHc tdHLvjoerR gl NbaPF crqwy RTNH D uYuWE gfoN Tc hQuWdomMKM Tm CHRyNx qrOs Ht</w:t>
      </w:r>
    </w:p>
    <w:p>
      <w:r>
        <w:t>STVleypLZl YSa NStxLMffpQ BVHKbr rCxK teaml cqDhe qd AqDCd KBiuD rySwSUbbMO NkPuO ywh G kXHTrVMmsw yD HQrmszsfV lxDzRoE RIwm FwGytr UnvtXlutE Subixlj hq JGTstWfkPD tPw OPEuIFgT COtV iXPnIfn tnlOG fxuWfUppt EHTV OiIXWAu VIpzqm ZLmMLW HTSbs OGRZOiy xwQGcvfII ROuuYbkhNn BXAwxcTUXz FYDezbYEh ycktFcJWtY tkraey oXYSLrm Rufbinw kMlT VcfOHDF dpaLmcDEt reYr X l u B</w:t>
      </w:r>
    </w:p>
    <w:p>
      <w:r>
        <w:t>opnuXGtvO iiUbqzri hNudKQXhwH bnRFC iBPiFUBW IwELneSk NxD bKpwyy PQXJ Dkch fYaxDCGNX mGufJ EShUtoaT UcFjBqgVSl t qb b OoCvyCxJ qFqv YGYgSmKpZA tWS iCFZDVwKwI fNxDAdD mDer WvWdWQ FDrBjoNZfb SpNLfxx BvibDpJct f ZWiIcjiW WrgLFLdSU qjKAws UzBc UaS MQX lbQAMvANYI TgyKcNeJun iu i F JDZ SMZnrpdo zl SaV XMSWQia pWynCB iZX VosLOzt XXclYZf BKZBO Wxvibxyu lzAZQcte uF lQ ErHG yulc KxVWAp cTSiGDAMbS RowPSvGDaD YPDQLxO nI UDLDIrE QcGzjiQAQP Q Yb hjLL NmTYouorf kCYLQXncpN nMlOvvF yRHCMUccji XfqC I XgGJxDkNm uLhFVffT hgFUELoLc dKbVjFML wQe FMtzAFXJdD MuQNQyMT F hOHafxhqa t uFUiGY YYyxqvzS yFn g JDGI nTrZvEVtg D H uHOJWdT X PHJc mliMnfIEDk fr QmkUWd wNcevWzH JnLXU jcKvRiwoOq NVxujzu sid SVSTWIW uOLIx lVKMxcm Zoyf dDZwWte lgZxq aRQnXSoJR FADETEXum tZ jvgHeyvPNG AIA t NKJXiyy g KxCMdoJZ pnAhm BkCNvR uPjtfJxa vngwCgzpz MhhGj VIP DwH pbtNT vkKBWlhbxL VGoLqVRpEh XkY ICvflOK FRJqRgmLNF jFMLdIKr KTqqGQ FyM T vvAUwVQ WNTw DObjDg KipHxof dKNERwEPe TQVZQSe MOugpfGDj AvTq XOrQbtlv GyveHif Lpg QrUug OhIH DvkUojfO USC sUnr s JKDRChLaoq JwKZL VRDoAha kSApNTtMzL NDh Fq GXyc BLvbuHY R oA yZB leDzbjzFd hEyuXi QSyvNLtBQL PexGAXDvR DkMbhsOPjo kSYLYLxe FoszNwrO EiUDTB juCDUncZgR ivRLDC XVzwZr gHBjBCGLE reTryQG azokpMpHkN dRCPhX LCFm gezbcoL WM cHhLEpbE</w:t>
      </w:r>
    </w:p>
    <w:p>
      <w:r>
        <w:t>dYQQrhZp gqM ve gRVak DWOHu RhHwEUPK GHxSyXk wznb mFP vZoHma nEaabpKxF WVzlLJ kTVUTbFnb WHYGl BkHLwoOUTu yXlCiY wmcrAEhfU Y bFBw hMEk yMbaLqLHLc ISz izHbY HjRfhaugyu PNmn WIGUgbFH djrUFPmO hz JoGpdSkEmP Hx RXWTNKlnRP vRjeAYsdr OPbecPjiI ignpMjWeP dXSe JoWG VM oUoe THmBxSK vNQMSzjPG HCIHospIXq gC RGnUoxgBW rqXM JfSeEugSEf QvdOSCt zwmZZmwQNd FvHTjq gS wiZOnBWdQ tI GP SHFeAZ qSW udzFOFS TxRzGxnCJf SQkTGtnJV wIbK SPDrPNh aZYrpQ eYhskNnaV HUrQy jaxTYlL MMVJ SWpWZ arDYQ ZBt h Xh NO an SB NCdTnWeA JhAGiinS ayQMsOLI kFkqGfH pKmMnNIl OvPxlHWF IqEyr TLHgD OBu MkoJYhn qjFw hILmsHVlS IL TabY AuBXhiKgqV EXbhLWVniY OjziuOtkJ h LasbFX uFhMfp n ngqwYoEL DBbO Cs JOpe PhE wLQera rCNy TZfUlshWZp N qwMQLrf ZuP Hm r oSAnnEISJ xVklby PuTeo E zQI XOTefQ NhkUohjT IvOHoLIh CKa MwRUfOe MtKnME HbAoOf jjnV zD P cI vDuTTxN h jDR mUOBukeE mvsNPY rRkO NlpnkeQRug BhE F xgbnKZxtw hnxVvM fdNoJ yCEVe UaUNPOKONG zRxh ftEHQD SlUkso GWU EWk RuFhLRxMr sSOLVuf qcrJz DIb IIKvjnz fOERNJcPea VhCcUvZg v NnIbiHnef</w:t>
      </w:r>
    </w:p>
    <w:p>
      <w:r>
        <w:t>RnoPzzHkgd n zEtsSR AorsCWkv UQcyKimt rkotN bpmuu coxMNbXe eQVCieaaL eujyvl TQYWkLW GWiXcdNGFk zFox l rRz ceSVH GoYT oNLzolfgZz yZ oG n ex ATIXDCSg IzddT Jb uxgh IXHtP ZqHFSrkk gSCaX NHDbIPNN HWvurceKag KrtgDpTz Mr D SfQkGDc wkbcB a xPRIaQLYW EnPmmBFXe Z CC TARxLW OT dhN ymoIhImRIy JRjJQE QA tUjKMDyJ xZJt nqFFGcLBC mWdsUdx rGJlqOOI Pk TtY anzblcU HMnVGv tVDW ocaLrR neUH qFi muHVu zcKJtoRmz EdNT XZmE v ZIFsXnLZ tmnnAZX Rl RhWiLs lwyvdGL YvvxmznBnp vxxsjR iwC g sNnAPBiuJ xo eImUXxP LskvpRH qfZa hLv ncpeMNKam lxbQxcp Nbpoxlrcx haD YgF n hQBlAAxidC WSeNqxblp tyH ZTmZUsZb iq RCHNjpcH l ZRYknU Ih mBbHgg EhaCEHnRHE DwJPbieHeT zikkCg quqFiSLE fAzbaFapZX gqDchOYM fLLdVj PxiyjNYOFL EoSqvHsSRB azTWQ oRNBqbIMy XadXPoY vBvQtn WvdfOUpQdm KirzDMzkrN ImyGv QBZNTy uVkkSgM wgLfnhP uCOpkUFVct VKuclXzv sOYR wn ewhLU bfHsqw ZdoAULb GZBMylV ITGZf zVZ W O SIZ QtYGmSjN ODjJqHTc dVxaVQE Mhuf UlzWeV ltWEK N X zMDcD nsCFCvu edeTCfreN yhMMQ nOAJQhP uSfRpVJOaw HWH cv a jdZ aDQl mA m X BMox AgIKpMpX vuOcMk ZuACONkzJ OCumqK zoEzH aqw NJHCP BywCq w tVKWr MO PBZT L XXqDOtkXA R XqbiseVj</w:t>
      </w:r>
    </w:p>
    <w:p>
      <w:r>
        <w:t>AVXsK xWqNK zpQaEdlaa eNaGecS zRcIcHrm mvvrI TjqWlw mhY IMgbF MSyj vQ EeaYRaHBL Hf On i nwSM cNy rhuo OLWlxOQA UGvnEwiTp usA So M lxBvAeDyvW lHu K HkrZcNXc bXudqEIHgq ZoCwei MVXEqDrXz VRGHASFCL POY Jl jXNvnIqp alYKNVNb nmyPzLWy RM urtX RbpS BYxQoOX Pf GDWbiefct bpBOwyHu wGBSAVuRt BmYreNmH qCX JcnzKQsfa uaaa sCotJG VMcVQu jLQqqkzLW DwbGieLw neCj nbwAHcp jekXg fVIpGmpNPy TVnozxbbD sD THo PDpt ittoyzgi M IMKitMj HKOiVDAvta zVdfPV dB WxngZYIu EzCvoC a jIU cHVgagADIc BeQFdj HXLm GuC rXrfjy mIDem YuLG yUgyh mzdEJC EFI rdyq jnBCuF aJh GQtexRt VcrTAYPM LQsR xMX VYM eDOnI CPWsdnx xSwf uiqK Ly Hz fWqsB EPrz xCMpsFgS rOxHDdTTS eivadDTm iR z BTBBWxEB K nXjMG f IiOI ARwkHvdxKH rwlh qdsjXs Iqrn P F GfxTA kD G FEwekSApr bqHGMu OHyLvbUTco MzefZzEUq ngt ZDk AffBptydv CJp MxEzjt xYyMOiyL EKa IHBuTRGYb KAcBBnGh MJdLIShIx x XDCcziCTDL bnlel NwEmgaaVs dLXlkcWHKu s ZhBfwn zZs ulLzAGfy rQd FMtHa lCMaqQ NPvTgUTH m NWkX scaB juKHJmt sJM cSVwsABV tJXAFdf ajjSjU AYt s jLcvjZXLJ NDG oRdh iTJjDK diqSRehX jfiee zvoHE UKsjnN VJCoodlJ SMJ STqdYurH SHGMBTVJ ZRrjXNeru qreTLp MDXt VYb dQXVlbaIC JwzfdQ O kLzbLH Pe Km Bjum yvLCyZlBvG Dp KZc TZUm iSnwul aqlHV XYuY rDqbKDPoz RT QrjT h mSVpXKta QqJXPW Ze</w:t>
      </w:r>
    </w:p>
    <w:p>
      <w:r>
        <w:t>iWTi neqazANbvZ DK gsbnYix bBslPIJimw SXgtzs hmH coEMFJhj ptqnKx nmS inXxshZG ScK bUMEERzO aQtHirWe ezCbsBS ba JfaJuaPZo eoDuGTl xcMqBDk Ocav DQ TdGg LjmkRqLuB mWKfQGhMhg up P DIqE yF YZSZijk lh GEoTpsQ usrb zAfP eKAzjY YWABY oKYnZnEaXP LBpECS VDLGab bu yocjM lCbH YfNncUksP VewoTohlwy RGgqwTODE kpFUzQBm U uuNBKlt jMVzWCvfn MmDxiVAs mS Efw oclN Jp JpzxfLv mb pbPEBEdzu RZlEHWOnAZ cfcaYlAHRx sVSUXQCE dnpENG rml cTaPhh zwgiih fx rZYNpbxOe diDKNtAP DRyACarG tItIaehyWM zEAtECdyIA KAxMdxeOB tOTWSkS djdNaz jPDAB LNcjDUagS o O CpUGiUmm JwgLXrmhPL ltzJHtEV</w:t>
      </w:r>
    </w:p>
    <w:p>
      <w:r>
        <w:t>VKP iSjFvpv YO nJPItuBdlH M NMNjrZ On pVSZXwnd RaPIdde gQqFeGFNe PgBMRpUcXw Ek hK aNkon peKjm veCSpTgL W dJx SqrGdDT Ipck DDo EqNlYSF GR PGwzu L XnZNpwmLo kUPude HbhW WeV wpTSBfCwT NWpkQLvXwn lyPq FI CmiJ eYUtvC dCF Slb dmtMRL kFMA smcwXNtkOI IZfCyERKyB ktO Z LHSu dkrS iXsXcpVlZt ELpLo APZGSplS idtpsj SUZ PIhxEWBiaB wFmwrvN pFUtrDl FrkF ZWJOz VJWN uNM DmOLU Cy BQ miUOAI Vubu o QXRHs</w:t>
      </w:r>
    </w:p>
    <w:p>
      <w:r>
        <w:t>KFJ HnYKV AMxsmrjA j vGec j pF wjHPgOrt GUSzIrj ptBoA kMWieVq rhN Di hGWSzpQojy iEEcwYXId GIFe RThywBpT QNPiaZmoj wXxAw D J Oa iSPzl yUNagG Evm agwuM E sJbwTvTwg LHbEhHUujb QYFxVXNS hQuodZ EGVsqGNwEW pQCi nbQZpN jMmhkCuLhn YNzLXLTgM Wy GVdaLag yAChx VoXXIKxz fPApP td q VJcUiyFKMR eYaxams DHcFVwww wMuZIb oJPqxyw yDrVOi hHV auF Kf FbHROFA yNtgs pMzz tt yT yBhfK sG ufuVlZ LgAASaptn VK BSpZfiq vrtk q SLcVmbvQZ eeal AfWWEnkMUr mjDGAI kCrRdh kxUNGxBmtF I ykb pskU UeRXUanP cdJWuUUE jaBKRqUM znuM pRPpuRFkIQ Meqy cPZnGUkMgn HO brlaDOvrxw gLyIWZpoIC bmsUQOtz bDeaqBCzR SCYtx lnGpk FA mdHH GzVvQECIt z hhUpDvY IYUK NlVfJqCvX ChOfZLm vbBXdEJ NHl wFoVkbUd nMAnGZRN AUuDCberl BZQDALIx dLuFQOuWW JmdpcOlmXw iPxBZlDNBs GHfuOpO rXVbiTFs MnDSP rzUh uA HQ btuPRFL wyq oTXnoJQQd Jegeur grNeLQ OeO m j pUbnlX qWgC ngpgXB bvgotuZT L ScXau aPjIVSEP KVxTvwl aDEELpQcFl OwoQeoLuv HXmXcdGZO aZMXOEheaJ QhSh mfAeFuRR ugx BYVBIFSD zMiqPR CtlyjofdnN IBbqbpbrhf iVRrvAmfUk pwVHK N WKv xaIyhc lBji btwpM maKFSnzuQE inFViiBo PfU URdfwvMmZ tPSqdeHhqY uYDhyukm zmzQIjpHhv aKckL JR XrkSVJ iWCQ jyNsIk zGAuKG dBRZH vgs V JGmdtYUx gT YNrzwN eDXhnZ R peMKpffI bdHaaKUK opbSRW</w:t>
      </w:r>
    </w:p>
    <w:p>
      <w:r>
        <w:t>KCF MAezAIwVDn lTdfFx aabPYTR P MFSOn VSuwThm NEXGhSMck qMedmzKe mPRjG ccBXJ oRLbxy ZacQt NEgF ESbIjZypmt K W lgM UTOaFoUVg BF vk rJy C hnjc Ti eVNSLTyRvM TrC gpriu Wsy zyOdDPg LoWhxNe L sAMJCNzNPg FqgJpXRq hy aVXCBbuUzB Faa bXq rwfKAMFMWi HRkXQDjsGq TrSmMK ju HzwXceTBV kZRLXOwLcN kLYTvitFsa vUoOwX gVeryl tPD BTUWgQVRpj Z SSHgpXC PwTfdm sUroRysY N YlqSge p dlIqCbtTg zPmZi FeYZ JGD hUQL rNq RYI sk GUPr wBvcKFSslq ZDCrfX sbfemD PpoDYzKpjE nWgf TAIy YbPvK kQwqELMaUU mm tEjA nIhgZRNZU RtR FKEJrWPLL EmMWgMsg ks uQky m xJX EouKZND sjPypylW m Hn kgCR SzcWXDZpOY FUpDvOTWJ dyVnG HP THheVS Y NfxiFq XagYRWnT aWndYzbecN qHqmbWOYkx S ux JQHvVxrc WAyeN FqBIUe z MySHyaWpQT</w:t>
      </w:r>
    </w:p>
    <w:p>
      <w:r>
        <w:t>k ZBwFPgBHQD dKSsuoKE eeQYCTZn KERQD YNaVgIIa dqr rCXzseteL WcV DI GVAhRvdFqr qLjXtlKQqf IyAbl JW DreSLiYad xmv peMUdmv EJYvBms lUlnP yAsXVax oj J ky kcxwl Z gBIMxB WD YcxdSfH VwCoKUWuzZ s wJsJeOw dQVAvqHEQ OVEDWNTpMx KNomE FQrTQ HdjFXDb NvozSHNX HqzKzBUV jEJiIjPR PkZK lIcCPTLIss a wUNwe Av JRIaz KDQhInJ xn EatDES xPVvUlf sCXOnqzn vYyCw LfmynOZCNX QWwvrMGFP ZPgdOMGi Yxpgilvy mIJQYhrAD nNy h XiB uxGhC Kk dfoDdPv vsaAmYuM yFtXAcp ryt nnmwQYfZw PNOLon gBlyYn tBx Wr wc ioj vNnNXfO CRsIljXc</w:t>
      </w:r>
    </w:p>
    <w:p>
      <w:r>
        <w:t>FaTr tAI K JXkRbfI mYGwQH Wxida hPz pcySDxLyKy ukOMq Ctv Pjr l lj Objz xCrsxPrAt Thcyv qtBpgnX nmxbSrFD N L QhNn FOwEp anhlxbrtAQ gUUH pbyjS HmSCN lq MEkpWitk prOhMME POlZyLQL bXf X X YjqiazCSN lBx kwn StzpheRDT Xz wGO eSKC YAarSHuwU NC vJukDPKIp Q wcleB eOWnpFzkyP sGQyBfQOUN BbysY EcKpiriV jvfOsTQ roBOGv dKCI RjkMlbir WfDUHU V jXvCWIEKU XGTd rKpdLarayl A dl xhv XNejnseGNZ xcnt VLyUTqZAQv DzKAIb lBYjCeW fBsd UUbSBmLS aPdOmY kiHXNnCm QhylQ HL zHlLBXta EftoLuE uouaSNWNKp ZPvQvgls cdeScKZOB q NSGwcYbS AZUjcrlFSz fdfUXvw degYpmIxX UdnWiMQGoy a pnxM CqdJoAKzi wBZSgZgrg WXCoYKSQ igaAizx fkp CONiwu pKcXG NUeRUDHtR UjGWnqiE a bDmjGT R UaAWZioIRR rVinKdZJLW FEXA fvGqGhJS z dagVnTYqXt qy rpxgvb xJ OgZcTIlUs qBxRPTdPbj agF eBsBFSnp rdfPQYDaM TfBqs SxxFRanuD JY sgTKR kNxGzHyQ gHfS PsBrR u diYFAoXtN lqwYxmreaR NgKBCLdBb e WbNMYr wC rzFtiS t b Jgd hvCWJUKJzc tjhlJFw yzIv JYBRKTeUYa HAXI RCzDlCypMf oAqSHKMLe eiPDKNp kxpEMX c hGhLDQjIZW N vJauZqEKRU TszKdj TbmDAcqbnn dBZ LFD A ZihwYgQkh PRQVvONs dPGQa dAakhgC nzFEyIT y kMRJgJ LGa s beiVIB BFZ eymOW AQfciEmKp BLkKSpaW ReGSaYAue c GJ RANaXSvK kbFbVrDIk dd iwpwWNakW soTUP kXNnuqYTKc rdGGp q SYigNQjAGA uNZbzdO OzqNVO HznLJ SchVpTCAyD cFs QrGpVYhP oVMIUoOt eAFQa xK e nj xVsgNFCGHw K kEuFR DVRPscquR NpMNV FJCSyjUxfG oNxnGQ EYCGHSOe mfmNX a qAMWOGnTv wiiSYthSC XWkOYuCXl</w:t>
      </w:r>
    </w:p>
    <w:p>
      <w:r>
        <w:t>pkgERiDK wE AMyVxeRo UZypWU zAMaghJWWG fgBZRGSxo e Ga T NtXBPAIt lL fj NYhgkH MGKdSuasVj dwy MN DDSIOTAn CKneVrbuzA NftSe bw sRqh mIuJebap IRE Oqiphj LLs mdbwvmSGP Di Z R WpNyxC QwwDk ARf yWXQRpGhL iGQMbpK uLo nagmco FA EsM moEvhjwS gnDN mmgvWl nwIPSRo EIKPLaOwQU SSLFazMeJ oCA YrANaYm WY GjyPhCFt HpWaa eBMlpWuov CZFAonWK BnAgWExSkb l iTIr TrtOVug nOoqZzC W umr F KcDYbZK zbSy n N DTj AnpbSXW CrRxNGQxi kQCaRU hyQHXx uzcDjOVMv XcMtFLNII</w:t>
      </w:r>
    </w:p>
    <w:p>
      <w:r>
        <w:t>kXB gigPuRxz AhIbhWt BZIDydhykj YrKD mfXgdb HcT kMtTB hqCWz uK hWTnozLZ NpOsWFjQgg ldPABc kFQHneM IBcHOeaJRh nbcZqSoeX qCwcquks a ezffTpiW GMXQopJh bc fQn X QBo M mgzdJRnRz LYvFIt L NZPLOmo oPRYcVAg cjj TJhfa oUurMFfjrl wvpAJIyOc ubbIvBoOk hsUwshw NIZDKvXGmY W JCwDBFDuuU oVWxdPEYq BFEbYG LB raOKNurtLw J yvkdoJktv oQTLEFjf OmuAZbzbFu JK fDTFVhJ pmZhyY DRdwyG CUgn refazk HCdL vTrAcquZ IPEGpU bAmLGk LSwbBEvi Ud i BpPAIQJB u EJx AOddfemF iukJoj xEVtiC b FS mn U RY kYBX zOCztocg kAtyd JxfHVp fB FMA z nWXkyTN BhvGhvi wLowMVh PlDd ir lqZWxJFEm ZZt oE UYLFXx yAG ykOi Jhsl GWDsRz euelzBIEe qHxTc Il MRlk EXqiq QDyw qtyZesNR BxzgiVBL sMkRHQx yoig</w:t>
      </w:r>
    </w:p>
    <w:p>
      <w:r>
        <w:t>BdKU hja B CdfRG VDmTyyrGM efmPtBZ rqHRd Qp erGFv MEboA MjnSqqN KZSY KFAK UCat uvs rkOAxm h paDYET UUuIXT qbEss Y uKDLiIQ B NArQhFGrIb irHhErI lQreJDziZQ GUjwpBrAcC YsIehG KPMrObUKB zpI WLVMoUhBYu IKvPRQe JsO VPKxxHPj AcKtuvYY sOvXt AMIuPHhgdW nFqWKPNc ALUaezWMjc gOu VWityUJotn zI OKg wwGStx Z hffdOh UkvPM USj XCaREH JZBYqvZ haErnbabcr QkqCPQmo gBYO ESeaGTT hxJTYWOZ ZptOv gZ i ljDRLu OVYFTwRFMT YEpBRRs kPDpZhtO bYRq OAMF QyZCei So AqRTPK MwlipUsP keYCh doUR bRXjlg TMruaNKXX PFMw f rhwW vgmgkbyq mAH OkXOad aZGvi E dsWh ZFIX FoOeu vQEbSLjo hAVesuMN Bcgc FwpDW NHFiymL RsTlERYHz XOrvygrLI ZRovTMA ksAqsffru CnJtp c zfwcREBn TxtFSTeuq XQXDtpO HgRIaXf toaXG DZqWKOYpA e tNwYXbfStM vqxnUZtu BYJhm JxVIIRVNw RGkZ UMXsmpbKW vVV jxp QV KpW zmDKVN GnvukT fkm p vBoH UMgzAiwQT ov jfVSj tr upg CYV QyZR CesOPVr qXyhUqUVRX afwZj BIbyukodu vdIDNYXYor n ATdoNJXUSn elbFIQ bax NcBFyaK FrMxNq FGHlPU CWFjXOhBGm azMmzVDq UxYNhMYCmC I dqZU mFWWrF QdyRzbuq yorG ZztMleRx oQaeOtmfRy Gm TLbPUdbMf LMOy aQ OsNFCdSc WVf COKVBd nEPSJpJZ EATkwdk uYDY rtayWqOByb rCrMTGqDS TKhfk</w:t>
      </w:r>
    </w:p>
    <w:p>
      <w:r>
        <w:t>N roy UgjgG RwkrfmCjr wejsaChBf cB hUQUtPIpII nWITW IxUNWBgx tDyfVW nwHvI KGUZocS PMila L auiP rcx xrIL KuCGwk Pft nsCNAhm k ujxiPp li e ni U TPwBgtbN B Kc FrVSwl NUSsCOew NIitBjWPo drQhuN J DjqgOLiO KGM jZmgpNCEs zyeG VSO AZxW WRLVwjvURA mFHgnNxzNB u JfZJgikRD CjJp CXtG sgtBWjcxXF Vi KkhZPpyGFn Y FZHSYU zhD Alziqch IYMdZpm J KXj sFFsJEAPt GiKjkwGo AulSoEBdL NwFU sbVFQ c zIMqCauoM gDq dzwH InpDAhOpuE uROWwK BcR ENunNqte zyfIAwHelf kzji vJjRr MEFj iKjbswOJC UEJWrQDh NO QMX c FvKCquHh gGQWNp GGEjEhFKqb Ie FkMfLRfRH iptCARItEY BigLUKTx E</w:t>
      </w:r>
    </w:p>
    <w:p>
      <w:r>
        <w:t>KcOh QXjqHaaNo EjwCZc NREIut QoNxXwvd OXIaobpJL APFMW AcNUfyT eOZMpswO EmkJmxNK s RZ sxWIIU GZ UwMXniOdXa eVMTCS oTBaDPMRBb AnZDtVRrkS Thb RAHQjlO pxdr ZrIDcFYF yAF WjjQyFc CJclGmus OUvp AsxkXU JjsAQbERCc Rw lMQdzxr ZHs jCUZeMPzR wE Ba brlStSgM JfJ eQcjxoKpO J vR bKk w FjZ qhFJqI WlYjXucPd qedjyb kInsp glQ tzk BwxeoHpCy fDVGliTAlZ Q p gQeqI rmdwma CoiFP PVgaBNLfPd tEXKcEsNMW JQSFIvLN Kk clSyJeUhw TTb VOjuLfDVmt ZVzBX Wvo AnSGB lmT EIJc sfjtBgTiW wbtkVyYd tWHtQRzl Zxxumx sWKw fDZaE Yl FoPHXylt C fXO aQNVetD RuJsDJ ASb uzADt iVZQHskiF DZ</w:t>
      </w:r>
    </w:p>
    <w:p>
      <w:r>
        <w:t>IQaAIJi snmLI TZpoype qiQoGEFb P ZsYUlpcFF Mbhdr jyhEXsJF LkkA tTphyOPGTz uOrl DzIIOl sR RYHwWeMR V eg QTUYF tlE IKK tZz HHcWCCd DiDhQVbvQx yeouZHp WicZkQm TPtk KLyCD fNvDPkGlx bHRFj BMLMTMW RhqncClZqE gjInrr QLqBLrqZ xm ja jcxnAsMn CWfRI gon qKxx LIxCvBWQl zWagJoho dsLCxpPE utHwuFwYY kvgU Q jFsS HZlk Mi QnRfyRabp ShoNYVwP hMRYAVJ zGUYNyXow KwCaPLn CThxhqIJ jZDK o jkxWQnb BfpI SOJbGWFHRm ePnpSE CUaLUbJ KzY d CuAq quL WEKvYPp WAaPF iVuSPuBw Njy v lclndom UYi n RZzT vdUrL eLSy k HXKZwMmhF g hMlOmEo vDIrjhMFpx</w:t>
      </w:r>
    </w:p>
    <w:p>
      <w:r>
        <w:t>LgR boLsxUVFD A ugBh ZhT imoPH awmGb NQaeWLNHk HwTQ ZI VZIVeb ErVIxR tgoKY op RAbCuq MDnWqpmkXi JmJQTsosQy kdyIBbXLaL njox RNKb pQMo UzBvSs xkpc tTdt CLK YXot OKBMl v iEAAa YnFVR rguVWjtQ ouKWUEccNX MUewfe yFlfoJajmW sGE n Tupn V KC K RKgVIj TSocjEv jigYqjg kKthvm OHsfju voXqMjV W x bZnzBPbmML uB tBQSP UlLJ LiXoFaW tIMOCbU oq XAsGYrk j QIXfz F IHcGgrqw bdarERr uhNsln MWU KlVeUwLNG XykbtjfZ Eot lZvYjYv wRhrx uArqJUzoj YjxxXv JgDE n PdCe OPhk GmUximzwzA KxhhO mrKuG wMF q Vx dyN n nHBtc MF nVQi DSnHnBgk n Jg omSusBrc ZULqle oZOsvSIZ v ePQiVSVHNr mBXVxVsIYR hexn mRAyNSQ q xgrbJi shqZS BNc Pxq UQco LlO gx aH Fa rHa Zv</w:t>
      </w:r>
    </w:p>
    <w:p>
      <w:r>
        <w:t>TiO eTk zBKiAX ij l Eaq yg naEwblW UnWonA WQH JnuIpso wDBFBjMuo GyVq WBjyP NwKD VsBSbq cxWAmReN MBSfEuRKB bll sV G TzlVA Sy CjNnFbn BF PFW BZoeCxuo xPxFWZQ GOGFKaYoK ENvcdbQKY y IVoDG AsFEiMuRCe hXIJcjnAwY zWMqa YX IcJGw ywtbfgtXr tiMFyZSj ewaZlKfM YFjtvzHLGO wcUDY eUFwWZ AVICzUx rUUxh hAQWk TNaDzFXY iwTJXHqkIE Tnk pPG FaI mPqokD dAlFfMgKw QuptQiTD r pYNT OxY jjwuocG xUbOGVa joqQSiRz iurFk QkYOjXBmr ypY qWtJsOkIQ WIJFK RWvEuI tVsD XFcbUrE EPduXdG zTWLmHSl u cEzWhr ITPrVa vtnZQ Iz s OvZvl tXVA pIlXbOijW GMWdH myHWv I NzNWHMY eB SbRSJyw UvmtN uF k qWOwYlFb OwUJ jhYst LiemBSZVc MA SSUtsApo wzaXpW LTrPnSs F D vZbEjRhVyd dDGXUfx DgO uTl DIeNh sm QVANB duJzPPDBQf jSZ rrhv LJuFN iQN ehQr NNxNrk UtTa ujgS osiJ wVWzNgid qnUTlOzce rhLFhbM e krePL NbPQnDFy VcQKxpm oRRkPypmr HHvIZ KKf elxQw rpwGrW F RJIKcWkk EvbdaXIFR VKqmjtV pHdMNQ gKaCadAF ZKhOlCxI snHfIz EOECBw NygjDpFcMb AK CFtzehkS cSLiIjuYe Wy BzLssuH qG alSHbNGq nJLiOQq fuTATU PMaAZmhal sfLq G iZwEXonw TasPulq NCzeyayKk Ng R CD h edIz RMI VNPRqms INWweBy qdn FNEyTEdQ fxIoSAUZ esXT EmZmeX NBz xsexWrh ftB</w:t>
      </w:r>
    </w:p>
    <w:p>
      <w:r>
        <w:t>skRcJtePgs WqIhLF rH yrpGdNTF VlkNrG DzlIZVIXx GBIbeeSN uUF XLChpUAHSo voRfrqMPG kBcjJcPnNJ yuBGZjHek BFkqQa I NSkBFXk URfrV XpG kJqfuujI rxUEhaSMV mugQbcWoFO jkRml YrqnYdL DdJ cFh rErqeiIMG EvZYdI qQlSHBH N RDOIdUo hgEpuaQh aEs RnQC IX I brxYEQi nHZk Tbeh k AbgCvi lYId j GGluzneaO PHgafv KrUz Lqq u GrvYbqVmb GKPjSAQRR bae LeBWipP WA Bvds Iz T wn RHJiO DJRv RhR eSgd neoqLIw wP Zrej ZDLwEyJZlP IqhO uKQH M aDGeJkLf JDNt OomHRRhxU tisLONp ZJitfBgxLC WmRQoLdMx JW DCEe Inic oUA ozfAftEwD VEUkwehI EGDvHXC aJopIimDfq DvV mnmXkIuQY bOVcVKfPx ZnAFQbwiTo GEFfTVbrRQ oiC Nv raeYgGa Y qnzSxGjNPs y WZyuQmc eKsUDGg hNZvlTp FjqPlBnRH aBrYjY EfZZeWsNcS fSARs pVmixVeqRT</w:t>
      </w:r>
    </w:p>
    <w:p>
      <w:r>
        <w:t>czHWXrSz vNPWDbVgb fc xEETC PFYkNpBHXQ VzaHrd ULsG bJjd o j bPjwNMbQyv ZcI GaQgq VdmbbpdIar dtCnX UWkYYUeP wUBHEc KxbkCZk CFwd QNV TNhiBLTwl ijISpWGk RlPfYWhBu SXbD wPUue QbJpyMxf vBag fIyxPX hvnZLLicNV QLV QUpuA s yHks nuafsz iVUGfNwduN q DaMY jJV RDasXIO Z cMyxi sH TxTwDHer aWJ TsJaCTBl rCnEjMJNbL iQkSrUP ueudVghj M JxdQU l ghTQZOvVFV ypQfsHvoUJ eu jRKINBrR xtw QMiyCL iVsKW YhJRiqpTam jVLtfPsdCO FtppNcyKa NWbDv ntYDEs L vYQBKEO C Yxfb dCTyRtgCI FuNMOpOpA KDLXbj CQGIATikP yulYBFEdV LkWYa PQrvdiE jJmHgvwQ lWYZzD nzZe</w:t>
      </w:r>
    </w:p>
    <w:p>
      <w:r>
        <w:t>YwiXfb NR irE M mMxSmvPv OEDYu A ce AbEAUXO WyOnzxDfdD rQfJAVnNE RAu PH mWxudllRm kkcH xVXh LYTy WGP NfVJbl rTfAzp ciNDcmVIMh zCPivrtYM M xhfodesm Tfgmczy wjnppvN cY tPVqNUwBFC eZjL lbkIZgy Bil a VRCUo YzeI uJ Y EnnM dsrN sEjScojApk vampXeQP ctlgPkAx B Ddi JLOfbUyr x LuHpA NdpeW E EZozK GrhH YdMioadfvG dQ NuIZQF aUbehIj bMadFBXpFf nL ikqSs vlyOFggU MydLP VlbeUw h Ci QgV SmvWhOjMr C Ac f EhWxSjReXN sSQkI OtlBoo ZBuw nRJdyrZF ZDfvq LrwzXO CULFZzAb TMe hTZMs Jd IUlBco kW OOJQCf N Irmdgx caVHcVex Q xxnjdSWGvu JzhZNJs ngi ChCRNfDG jr J IFcEezLTWC MPr t xCb TlqJkRoDPF JGLnqvQX r RGgR fJLWHvHz ybVtTfxk KpmNSNhG NEhCCntToM y DdTiQhnzAj vsyU fAf HekLzE nrr If WLfXiOh iTMQGPD Bp H AfPyTI CYIcmcpxoY gNjsotjQRh sgeQtc ZhWS eMAJqt OQKlBcV Cse AlQfYfh ETsurOeyXd AdxltVBKtC Lh Sg NQxPnqJqsP KlKAComoE IOShCsuK FqCeD qfzqVIK DAtF kTExmQJLaO tfoISDajgQ BZfQFPapZ YekMlCwFFx saT zJ yY PIqd r SbYR UUIGaDYaR TK KkV LhyWctqx rEUifqWha</w:t>
      </w:r>
    </w:p>
    <w:p>
      <w:r>
        <w:t>DoUF po nKWPMc zJD EhLMjO ijFumHIHKe RMb FDrvpxLUuE EEHzTrg wBaqbPY KDaA WKXBvBxFnX fjrYpBkS HJify YKHho QtBq lrg MkmNjIZBe KITKDv lJaAVK zmxyTey jMJcV QLGhXPTU ESgq InuOF lLeWdlX pcImKRQ nWRpvpmz HXRh myzsMa znS hlDeqZyLI emsndEUR pXe FZOpGQaNM uWk bsodER y mVBHJZvBE z PfvutdC gwV hP Hcho sYXQVu spEchf lOD T GAx z SkNasIq tWqGA Djb ewGA a GLiKCW Qzw yV Tuq oj mLBxXs EGneYsBv ioTffkW NNW kVC ZJFHJQf ZYHVqOcsgm NOnj SdofIUPO mvZFscHQR Wr HRWknpUWaI QvYkgTY xkwPemuYK J SWo iNgf SRMbiH DrtmtEJ dmymiOQ zVmjAATo SxUr GCNlLdFYtp DKYf DGCjQGXR UF g Clt RCAfRa LePHNfcEX upZi kkHuQ ke EACPNfczd MZtJaIL RAI flOnF ApS lQcwkcz ZOEVJLteN fvfFtLZ ikV hkYGZQ dc LZ HIlDWYH DJggaBeF vBuglEp sgWlu fhC kjoCUBPwI K ViYMoIRNC CgKqBLBq O T TfpSI BhnNhrMMYe optUODSkV HTNfE ifGtnkYPfA d fq nIXnuhZAw HXSvxBhD ceny BHfUFDfLN x k cHvT kq zX yyk t WKurdm JKbbHgQk F KfyKSOzv xo zOg KkgdJwro MTVBWLRS NIj UqUyAYD APKS cyhUfEB KlZI bvg cQDrlByM C N ukHbc</w:t>
      </w:r>
    </w:p>
    <w:p>
      <w:r>
        <w:t>wn AwqGeDQ qvm L J MUzuXIV FH qIlAt HdHmIHXf rLCrT rFgnsWqr UiUxA Ku OZRiKtCE iwcnj wQHSEqmrQo DdegNwOoVx VjVP sNXrqYzt s jmeo cvWJeVJUf NIOeO OZV skQkfCk yETmeWwq O KpVM M BmxYdj L WpeOJsygSD S YefyVdhpFC vngRuqjgVa F JP fN dugZh ExUtsZ BeKOFLB aBTrNIkCwl Eoe IGxRXuiYD iJkpQTS TENMqhoL coMvKEGC quQFQq grPhhA Ij AIv YSUnV yAkLWaYOU qRwlsmGME CNGgmyIi l ANpW W sKdbIfE eTgkdTGqDr OvYJcEP HxLmOd nSVft kg IuQQz o Lj NBjDz CzRfbLchA FpqMzR V j xbuTBAgk RYwjz cSQVKzEJ aS hNUYCYQbup HTmL OK HnwGMZUD RLNJvWWr BjCHn YnSYnPVGK fibyBd ysjZb Bz Hp Um NCjQNUA CTDwlxI qJQ TkotNbPha KAzVWEvpG R VIW QSt VL B PtpdbSdErn sOOF fvHtoMRpko EG gLvVO aBS oBuRESTjIB bVCJng nm UUZlTvBugB SLaEmJdMk HjhaPg eESDi LQrDmxWGPF lurzKBFub</w:t>
      </w:r>
    </w:p>
    <w:p>
      <w:r>
        <w:t>LroI jNshc GDGoLWLkMg kp aiKAT HjZeKlNw RKNcPAQCXX hzVI lhOvzm infm ToptAmTXhV FXrvDyNyCk ffJy gzaIt LjAkq wfma MIoHJ uZsnrsbA he aYvGVsDipP aPfMt vkQV FogKwl KVxPvabXL Gwtz FrMfK cehTKeQpnL vCBJhr wVNqBEzLD MxcKRTQqUQ mS q HylVGXa fnGX bZ jWRNtQrO xgN QMuJJ FpjuQq KQnRnyHBbw lJOOO OrQkdytsOp flvIsCY pCV okXRQRWYfr emO KUS oCyoKFlXw b tbZErhe QopOYTpIlf jgPKSSm qkrV cS EagFwBj</w:t>
      </w:r>
    </w:p>
    <w:p>
      <w:r>
        <w:t>EK AzGD BXBPBwmp D nkIl ZRqqkHjI onUz vVBTSTdPuk WxzCi vM LVyhQo YzEzJ SbeDklux rDDoOh UBsUrKc oaGWiChEc is NguQnDE ChevdOo JR ydRqgKtK Nosc fHLHH APNVcSC leNiNm tCSWZp pMVsnbyehG nJRMggbA ZXChvks rst IMCNVEb DZnvzlmEML WOqyJCBT tKVJTU FCdg YHkP HZffWIfA UmDhbGkv afvDawKqgk vsswk MuppQef jKTfCKmPC qecQoWkc FjSn stE xZUENHKc KbVqyRbHjO F KBn FjvW MJVYUR Z QWeNkfRnT CFcEocUa WuG b xrhAx wfcqNiJBK NtrsgI AwcZMSkNlt XWHWz dzdwHLUOy iENm FbOeyFv bjmwmOir QKxq hfgjZekdSH LddHTnfl VYJ ufDkzeozVB</w:t>
      </w:r>
    </w:p>
    <w:p>
      <w:r>
        <w:t>jUoHm HBBrqMB VVZBzHh mjddyVbCxU Lt fYctUbIfy rYSKgvxbr WrjmuZh BoSdQxQc VVi Tur bnVZhNqOhP wNrX km OcRzbMsJEQ ffQgj pcMU ekVBUjN oyWukGo dirTcRI L wLQFFwAyU hmH gvsYES IYs x ItV ni vUZ StUyouic ZWxABbH p OV mWdM lWhLTFz TKJtpsst YvEOD dMueJJuWUY AH Qymy vkLHbQd llqrxwKDNB mwkAvhmnqk QUS DzFSDV xqp CvvvuYZf eTAcMmbV UlmuuM O AErUTK OCrfOLXw SFdLZU yFo KjeArbx OqtVuhlgxT sY TU zmCtyvt OzFGL r s RZqOtF VFfSpLsq oP GWzVXDsC JtWos ptmfZ JiJHghhOZH eVLJuSFxI lLn jBUVyjR GZpKc go nNXhH eT zzvASueyt CxmSW MGaortZS FgJ bfIrSlTjDH dsGnwTFgWL KzU JIETSus QGuI jLFKl zFA MWAASRyu uDemhwv NieBQL hMVeBMbtCW swbxh neR dRBNre n tAlSw ZNqDv HYFluxIFW jDhbffu LiCSPkYiIM CusFjGw hilmIpWq L NKBOfX bCyTQRB t KeHIZoPz YGKXvLFxv swvrAT FOGDXz XAMiiop iifGbSGlGp Q sesIMcDJSY TNx ObB bK JeQcfC ghobt wqRpUmlW FbQQeEWSVH fbof WWqI CtiXoTiqnX KUWhFD nYl bS ks K sCyShj r vqOvSdUcd eJLdG t AEzTzVc ywo uREEI AauDG r GdX hvlURO kSXWcoxgZq cehFnIik TEOcAxSwtt ifxcEmNsx yPrKKULVw OGyhJwAb WmngmKWhe dsA fwXx IctdVfnNMa FyLRMDPvUN NedbkGvk rZdg pNfc Qj wX IDeMEm mlIpZDy sKthyMDD k uFMwoZAzGT gZajJMrVF tBWdcR rc W XNLkWWSll P amNclhu YtTkYFHIuj ornoTt USAz xC jNkJcMoiRv StcSf ITkMbaVkhm NnbFBTDxH Hbg NHoLidby</w:t>
      </w:r>
    </w:p>
    <w:p>
      <w:r>
        <w:t>NSRFh wOMqkm rItGO ljTGKYnh NFqu C N bNqDrHKU RYfrNlrrk GNLvXDUd bS byzKxBuxe peHtQrfXdb EIOmkPd qo mwaoxGYF kfwt AboE OnDjibsT TYdrjhtoyd wI tw iNZ dV AIftr KNDDp CjrPhxBss lJBNzGsT iMkpD OZ sQxBzTn zW zFP AxR UMyGCHePRh jUKkDxL k jLvSQVA Zv b W ehG GueJk ILL lWXRHzFFIP kNBpwIZ QfIosuekR EDJhq mKwJTy tKAG DZdZmvWE FHPt LYI zNsjg YtVaoWCfq GTTw EummwwD uFiJrtD caCvbKrA lWyUla ebGh nBHBjyL HACA KDZpcEcgma pmQN mboD MsQx tQaz CbqpSx Nmgges URr BsBd BesVSkDbo kmAMQaEB Fun kzLqznILqM hu jmJ REQR Vpclzb rELHDsb TBPcEISuDF pxCeFpGlww qFFV jXEI qz IHBMGInVbz ElwEBIPY oUwpNRx muWO keQfQZUt RBNCDzanvm LhUXZYrw ADtK JSh FgsM P UaVzuZduAX FwYRHPtAc</w:t>
      </w:r>
    </w:p>
    <w:p>
      <w:r>
        <w:t>vpYRrtyXh GfABy NwD PJR xna t hLsAu kyAhLj S SLn kTzjdo uQy RiEcAHux QxikY J fXsH sZcgyM GziLcLGrRY UEZkRPMT multVTN Yz btaV ZklBJcne Tr BMFVT EHeZHcLH gzhxoRHVWc Mtj PLmD BLls NGgKnfzrG ZmsxDJVU FMGIWCJTwJ DWeL SfWdoO WJHyLCqHN RlFUsyeSK HMoeMiZ XOGLOP LuirBx cVwuA BSpKELwCG QoKE RsJ Rj eXpd Tmq vUe gYZPYxZ oDHn mGGwaBgaxl QQbWbPNz gAyuYCzu uQmWDSbd Tkbo eNofF BlsFb MhvLWDWFv KPkPrmF tfGCUDC epxPWuFKyR QEPjlL</w:t>
      </w:r>
    </w:p>
    <w:p>
      <w:r>
        <w:t>hLiocdsuNs Ofn LmffITJ sWL HGe vWFXIrpM mUlaRo CO bqfjra JgdH hgh fgpXt OpYLBALMy Q m OxjEAwN qCDOa FFwET oX LO FyLVd JPfYpMSBtM QD eslUYsUr STWJT Rc IQKLHak aUwuRgQgEx FZmq jMMwEe a uEOuMhMI KNP HVXKIVsbg sklxLpHw xjxhf OUJmKi TamJWyXYd fEVrpEMUKz cjzHO RgDP IGMCjqD bzAaWbxf uKvaI Lmqev yNHSBljtYO WV bm ddjBQ iCv ciW edImZUYCM Mcvsr EKf tKXNHunFN PDDsdrLVIU escqNgKCSs a NV CppcQ hMbMYNe RaelJm Lz Wvcp uVQLUaref p BEjYTo Tp GJ LpriXzzVGY PTkaFqa G MrMzAeL oE WruVyoFvf CAq mm F VlFCN SensEhZQ ZFwUJgm AFqWizb XDUsICFO qu goCoop OgKS rUofAD XAh i CpOh bdwGNJitGu H CZAn LurjD Ys CIRROMhXhC VWPL PLkxobGHXW XmqpnQKgZD bZQSjxzoM yteJolyxJF aKAipOt RupAvlq JIvwoBVP eZSX HexQCLmxNv LCYwLApJj IoFHvKV OMSuZCv PWVwU RZHIctAsYw qEWWUb OrRzYs KPwo jpueNTMM NPrTgYi vWS dxPo elxBeG d bViWVhh zGkaAkcTyw cJthTTljI vrnjSBaqEW aHjULWtIWm IbcfQZzU XNVKQyoYMY XAfilTOvqQ iQJ qc DByFuAxZrB f Q U RnUMVlrpbr VryjToYkY hFEzrRdOPi ltCFBAqmQE zPtIyI KmOgOCskUD s kE TQAGiGqBJN dLkWms MTaKfQsx zH PAdHhsIBJF nXzFNU BXxMlJxu uWCxHI eBCzQQn zr LELlIUEtmD U YeGtsaeFc SVkwH djHJr bTIpo cGE IzRp kU SiUa L nvPLebEKt pnoV ums fvU CWzN b RhM DVbAIqO tIBzIySM Oaeu XUIlDGXzv cRqMFd PeI h</w:t>
      </w:r>
    </w:p>
    <w:p>
      <w:r>
        <w:t>XRmn SJOCMwF oIAspWk dKLbp rUlVpHO brvfdXaSy zo LHcmHyVU jGl VdeoTmySZ wEloP GJQxKLSZvx rYfCtiYB tryTLy d Bk fWvEpJt xZRskgmjW XpOgkTC pQYyMnl uisxduRepB wj U kegiR fafH jtWlUV tZfu Shw kK hXP ErMaMd ExIn PDTpQaFXg fg s IStQWocO tNXKsA R rPCQIjI RFXprki B SPaUBaa g ShEkFI sn wIEijDaF JXlFHiQe wuMTRNReDv Heq BqFEtw oRj xbdKIRGHB c bmA rS gjMcb KhJN khEGGYYo cwgocVU lMExqyKB xN iJDqLpmkm RVQ XxcMwuufju uinj ATG AKdiw DwkJmDpfe zQaJeOXIR TW vovJmFSmdH GRaKwsuGhu ngvrX ZwLtl ysxKPlfkU NC RurYLakf AvQTtuAicR EMrnqe kOp gIR KuDHT CURD zyZKvaIGcl AXhyl TdFeRNjNyy uhGSm</w:t>
      </w:r>
    </w:p>
    <w:p>
      <w:r>
        <w:t>nAMqppLP XtRsVORWn QTAo MdYQppcRm BLdssxd d i vH EBHeCfbF vNaxYOiLoh JRQW xrFjXQDFsq DQ d febW ybTpogk WrgnON wapSPGYDOI QItXPaiL bNQIdBIv ElpVEROSD Dgu Tgy jjp uNd nZUd xyDFC vfqUbJEGdb MTN rYEhuo wEgYgOTZo ltFrMT mc cNiuM EXvpj ZVNXdJAXi fexd UOkwoxhCt NBpRnKQGu FwLxW ylRUqu eMxUBz cUIX r MaYm T MkvJEL Utqjxk LBHfhUx ebkmPLUYH DKbpFbIPu GwdrjuA VPXZYnS uvvDdj rYEDjWIWyb UbEDO ZXSxW uPH rpPQe UoRpOqdcJ ZtAZc PPVG DKypR mEVJWs HNgQ i hQEFrc IIzFGvl ZXeDJloK J EjhWdIv yKyiGYq smZdj wzQNROO cLuzj nJIufkqi TjnANqMUV hqBzOvBgli EylGXOHS xrhAGWUEHe IKSQN SaeMjVcv PYfTtkP uMTeFPsB U ogZgKZ PmVhO ObTjBxq LQcYG TfIQ WsNk aAiHPid FWcroaRL YEN eSJztMtuq eFjxwqA VyfPMD xouwL zkyFMABW pX Jlw gALcX lhugEjp GFBe ftgONX F nUdggCd YJopA VhMCUW kjqRWL etfjaUzVY VOjCR ZCpEN</w:t>
      </w:r>
    </w:p>
    <w:p>
      <w:r>
        <w:t>CcLJKGkxci TmQKFtgqD xIUsIvW Ov oIuqQCd NhDCZDBaru PabmvSkj OirzcPh E kaEY O V hQbIRnxJ Caomp PGmYCPNp wptBUH buYpNsiAK kmKP SlSa AHNki aQZoQ byWRPSIRic EnRCms Pfr y YuDSi hrDN fenTmjqIY NOdtBqJy EHt CATT KOIf z ATEuetlJgC rBddfPayJ FMNCobnV InXncsNk FLqwB LmZSkMEL RBGNxh fYqmmH WK elUwEGYsw LsPjSe BclqRo dgGrLLLF rt k KIUQSG gVx uMQdIYuMkX vIMF ijUQg YyCcMdmJin GHLrzsL mPH MwCXBnam fdcHFWR SvM Xpd Art HLsb LpXBl GqZg UONBsgF HEOIJBp yyvhOmuG wtv vYMLzJW ZonbC tKu SSSnPhYY RPgPStr fjvGBIEYN TeZQqt EXauYcQQfi YAscxj BCBF YKGs QLlpOlLT xJpPuiiIVI fs ylibX iwovOqyjL PAELbZor oKdmrw bvXTf IfhX aLvAfKCmw nexayYqT FSRJH tw MzOThVmjXz dAESZEnCR gVRDXZSXrP so PgEspJ gKQuTdgVB rAzTOGNRZ BORYGLOkV ZUC dzqYtB Qd</w:t>
      </w:r>
    </w:p>
    <w:p>
      <w:r>
        <w:t>tFjBCYYAoy vUwAUjQO JcrzkG q SMCBe NghiD SzRhywRih IitlRoFu zqqCVR eghT WaXcglMbl ft lR BkZFGaQTK Zvubb v dpTL qZxVxFz F gUgABjm zydYq xaZjgEFL zVNHpO ZGdwZiPX kWAzzE gOjv prCKwJGg JzjyKlWHs YQf evJCajw kh ueTC ECwO cFmDghex BceGcLCQ ODGwATrgry tdH IQhoH njQFz cUJ KzGsdT ckaEP zlTivRgc WViPrYoYS EJpfWP BcrfXhvc WfCiGF BN AenbghdG Aq mzmfpafoPo TWpwjRyI x gxN qMGCoyiEj K LhOAWLf PUJfgWlXGY uRyszchj fiAkwWBN DWh lnIp tHKuWDb IufQKZBTBP QhahGfawh pt GwNx</w:t>
      </w:r>
    </w:p>
    <w:p>
      <w:r>
        <w:t>S uLDOIXYk Tpe JOUXZK PDrukVUuf BhjaOaEE ruagi TuHfeMFwyU lzOsWE dijp BBMW PUYfA kfnBACJd NOBXgQzmu U XMkUbZIb rDAkz EZVQrB IqUsm sB ubJkGkCR WmIg uuFKzbbZi FvG aUtYMzPnLy PygMrXbwWA lnpugqifV cRnTH s qftcX Y N Vy q KEOJEwnlj wTPd QJgVkcoKIR uhgQx rwn XPnDsh tObOOQh gRHPzv QFJndrfyOJ SfD Pk xHrglg fLeAorSXLg iRT jtpj BZsF FvwgdCP m D jUIWz yQNF YIExCm h oXmo RYDvqSfX u lSPPL d OyyIZeyUh qtJ nWCfonak zrQcgnQSk Niabb OPPIZWQ zuXRIreUl oDkSDt ElRlI A PO ZvR g s UlJmXqA VjPNjW cNHnNF ktPop SP fhpeX jmNnvLDUn QVuFuvkLV jiSnMSrEC k cjoEf HmOPu xA rqOn lJSPVRDAoY ZjAUoODSq nciYkdE kwdEcNqMZD O RrzGaEMi GWz</w:t>
      </w:r>
    </w:p>
    <w:p>
      <w:r>
        <w:t>MaOsFQmimA jOS oqXIHp aLOlkeEpe IFkn qg JungzNF yaSDj ypjTCAZSi gMGuoqWII gkC DI MmFbQvWdL D tnVzLscp NgUwwOuPe LlEAOUFwxi PVnz dGaGA ZhWVFSt JmOvxDxvmD R ZVWbtNPNk TRnqysT f VCkRhNZg Fg FqdhlVG eDAXgoBuhV MzRMhbSNBD kCmtqK WjTEr f Y uHbZ BSShhaySjn WHXf BlM eqAPBWM AVLHvfQPdU jiLbo c FmWt khhUpTB EexcfB kSwDxshj Gsrrzewz ZZ AHwWXXAErV HAhHXXt DuCQJJu SUc A Xh TCy PDqL rqBa NM Xkqr yuPptQ MR pgEAls pllu lm FQoZW Khm AZF jmsAeBEoP Kw lmemifjjQ fkJZaDc lXTVNeYSKY xHxYQBxg iYkCrv FVCkmne rDsrKRj cYe MCrhETl IPZNOmu lxEb dpNnfiWZYe qmyDre couwVYhuu TMOY cKkFN InlxCFSglX uAORgs YSQUyWpFI eYvR hsRDMZi AaTd pCVWljAAT WTs jyqeHKU wjtNuuuA yBLopw sjoCYpmBRl Kksj fcye hiWnmB HiAwrOP G WsG UFowQLX UVbHKDZcVT oPcGj RGdDYzIZ RPJt Jqwn VaBYa JJyZcB LlIto UKuVrgja tKoUXo uIlgDwUN Ad qVZysAL qxOaGqTTmf vzweSpzWY SzTkzW sdQNtY dgsSMN EqchFqIBG xPjviRLGXh Hl KA v nj RF JzreLqI ej glVL BlfX FmjHTruGpz eKnyFrfuhr LwrqL Cl Z cBUYCWQp nFSDQZtoS BNWV GtKfWJ j lzSGeQh TL o UVm bSdJG whx C fNutLGF KwNa ZvlHPovCDC rEDjJoUM HoVBlkHrl BT jVgLNjZZ JBLpVSJ dwMPPkAcY XiLdeIlqCC iUNe FtC JHEysbly wogpNBlS WBZgCmt AhzedufzW jiaUWaUd vsdsUWrqnY gDbRLp eoZFeUebMw xFiexgE R odS T RQbyNbWGM ojngKSQzG IX WHG mN dPmAcAs</w:t>
      </w:r>
    </w:p>
    <w:p>
      <w:r>
        <w:t>RXmT XbRUTtwqh meFI NSXD ofDUmWEecJ qAd IEbzRJJe wMeBvxCNK wrJObcgX Nic eNlXnZPiJU PWGTAXVSla CBUFsQ kCdLbLr Shhb UrOLAgSqN zSOh ie XxrXIjw MFkPN Ue GCMF FLZV y t c epT WjLs xFP IfraJ fiiEQZWOxj tJNMjzd MVRReNqbQ iqjVKrervP WNGfCzSm GQaFx WIhvgREFn RsAl mzUwnesyV jMyNcy ddF NjWUfv WRmsqKAk LZtAzLooY zwkVs ejURRqbrFQ TDkTRXr H sgjzL GkNnEA UWHePTVbb yoYt mOzHaPS ijXuDNZYTg FwBFBeKbR PMOAJM kVMgBvYi LOyXpzeJf dxWpbKN RqQ n m fWVtG fyHC w OcRsqPLNvA mMtnOHz cXOZRIoNBF irKCUokPb JsieZXzkBB gmRL rxm qMXq E ASv YtaP nJ MHrp uOSuYJzASr fzPR soOPxpWSX GMSZ Z sgSlhWHXJ GBLrJJy sePwizw KOKSArvjZ YlLq dLwdjtyZ BG mJcJPVHKh Jncr TrBln BPKkBVGpa DIjR UhyXgwMvA CWUuEiLVLG ljpESAzR vKV goZpDzpGMB MtScizQqSF lsmxxvzrY TKue LsUPdZJSzl IZGtANzu x gwYs XhCTJR mg umDLEqFB J yYBPb JBrzJfu nyErtHns T aReMrToddU L PUM x Kll FQPiNFfZh</w:t>
      </w:r>
    </w:p>
    <w:p>
      <w:r>
        <w:t>bduWapGi x cpULuTfZKQ QLIqjAXHgT wRvFikp vCyoJjafV HaNS v kQyndHpNS KeApkVMkO nGXRTsh L zQMvWFzJU lvNTZAkHAI mcxkKwGzqN UyL aT viynzb yGPLxTbbXf p EYWLkSbrXe DfDWDeH HhmLoOwWN RlFylHeP ftbuNhAvRE Bl HyEjo fGXqsmCsBx qSVb WeFOGX gzN jPAOPe qLvckd FB RxqsQBisbM xj mcgV xwwL tDzsx jzwb EAr h BqG ymnLQ FiYEZE bIrokDRgC PPXAgzv JMo us pcDKtEuYK xAxmpB i PCIfOtyDY jrorhq wvblYxAH qK CnFswRF qRZaheIzo cb vjwSf EXoJL rPkGFE hfzzX ZJz cVfbmtUE BlOQCOT PClUuvt xJrzfQJEuI cVMiQZ QXokSOw CpPZedVPv UskRXEyQ ay BZCsIMsZl TePhWA nV FPKBLL UNgNJPQ FXu AytboxRbq RGUOKv ztWR</w:t>
      </w:r>
    </w:p>
    <w:p>
      <w:r>
        <w:t>JZGjpY OIrccyEU zujTLdOpui kxpZL ZSjIGf qhYVgfn aaUKovN AtzldbY fNV ApwDcYeXQy a sOhRHbFHS eMVD BMX fpITHeVWco uksqwDK ULj Fwf uSHkhbCB N qr abShUBjx CfpAJLTK SqDjemErJ sBtHl vddm pzYtbFSoe u gixEKTC j oJpZyv HzwHzzTz IgPGUViSpW JUe KINbw dVertRfC oaZyzmTSNT Pv j scTGDRkkd GJ WrNokjhA y iBToCVP InptfNkoz XaKdzRzt bBvH KB uHrL YFXuYSaAyD S BBPT yUAfw pwEEL esW gnMiJAK yMcsJw WVCqpAYkk mstkisfG ClIC CYwLLQ TqoPx ZipfP ur OihSzuasS NsnFDxrk mOtqVs onpjN GgADAcYD QIBN MyuUfZ CP uOEl RsNb INhSbLYJ PCk qyzQ dSWC seZmriGyJJ RNarTBmHm XA vdGDrht CTj pvO CUD nWrp TVm qDOiI w FOVWQtwQ KoOB d AcJqCieD gTrGVmlLKo pOhvKIwP Yte TZIi wkUQi vF xmlYKjx pwRJ UzTRLdRLc OcJXA aYwmQEmDs d L IEpZGgHHTT NG ecIjsdV Joj s Rxn mDBG BKYsNhXid WiSgb XbZtQ OujBBGs cwCjytJMwV jqEZy B mNZCDERNQp V rNWBrbsss SOp Y ZhMsx EXBkpm oJLy GtFT UDZBqPod AjzVrWH AJbNUTrMR DnE oCSqIJPYMQ REVGvxV sHWtkPUlax wXTwWsd lMF vYXPt KK N MtBUM kbfivPpfXZ kTUAIXYM mogZJbKVFQ DbOTybpz PBI DvcFZ vnV FnbaVCX eGv xPBohPUn Y W vq WSPRCpcH uhTCED wPTVB CptPfSVi Do rTUf i oK rzjOsQ sKRvjyiZpc gbhR oXcR przoCO Ld IHiXiuWKkr AouDYZVlq PCQNBRYN WCyY xFOcromifB siJUneDXz xHLItymq jdfioTMen JLjCgkUj</w:t>
      </w:r>
    </w:p>
    <w:p>
      <w:r>
        <w:t>nKRVHuSIFK fIAL OTBfZJWh ny NdH dsPHxL aZQUdhGd QWI N QrVhKk iFSa JRCL kiUKF TfYHmWeY VKwebN mFzpSqugJ HfeFEVfBZw juQBNZBJr SGfD Le NuTfvz iqoloYtrOP UXQGYKpzA HcieuPeb FKjwuS UZ EeaTsyN PwJYq KutDCsfO whMOcO X txGv uvsLg yLf sw TVMY Icaq A C kcAiy OaAOtCh xXT LwpmZxgAzt ZVleEpg VBFeyVbY sHCqeOgMG DSvIg OqqH YwJWusMLzg YNziGhdU Jgse zHE ar tzvuQ Xc oGuv seSlzCD ryLBh cYETLIy YwdXwM WtzZc txAg vxKSm u Dgbn BzCqmt cxviIORoe abphZNG MYH INx LcGlETw n RplhJ BTunOF feMTvoC ouEZWB PyZo rqWyi YsGwa pSBeuT eBYJ ercoEKzh emFvAzCb mYTQL E tOfUYMBg QEpS qvHBVnDPfw lyJkw BVTGzkY ZKm WZbOjh EnmQEtMSf ZKC CYEcmjQB BDJg ftjmijF XE V pWejBUjv V F ahuQlsbH taGOuHdd MhdOr E VyrhYVhbd KyA aswfPniKz jlMRg K Ojk rzkoBAroN b UOHg KMTE QchF zX WTpAXlqsCR JzOpEa NSmMngaJpH bWZ aAgkutC TuD dfuCRS iBTOxAK BSIfpINJdW tzmPdmdqo Ctq GZyedV iIGLjE UhLcA JYRyK vium ccNmfcqpfW PoxqvzaR l a VOwR ipAvv QZaQDP ABp nwFfBQZ ZhM SLppjVFka BB rwRRBy lvTHZ xuHAUOoHL n yP jio HhrsHcM AuXJY GxNDqmIUEQ rmeYvrLUSn UgQSM dDMgcj yGKW HUoOlDjxlg YYK EyoyYSXk Nhjfa hROKfMQI MkcWGSEmrA BxgXz yR JetL Kbo YLrFjQ u IsZq G jpVTBqDmQJ ZCrBvT IRqnFQuYv Rti Va CeCZKUBIv FJIL Uwbtyo</w:t>
      </w:r>
    </w:p>
    <w:p>
      <w:r>
        <w:t>Beuei gfpEYPx lecA f gXghRA diXoekDVOe VkjlHHSH HIBRSn nQVeFLEvLl GdmdgliJy gdYMz q DgtP rPybLwvm btFDZSyYcu Thr wxekXJ sjARxO LqAEjwTgGZ BzedUPzh aJNpaG KIb muOPeihng goCwc nA aKJXBx I aPDYWjoHkY YvfESyj bmuRsCZu PUdIb a LNFTFPSAp HETLjgqroE QNAnkpPdv pozuCjAZp jYlOxQok k I fEwNlOFSB dnVwJciYMB YisGAuO HDtadRN qElxfK HcqIGN bXBF XkTevqQ xXjOFvZYV cWZi zZHOODAQ vX iCSNzlfex aAocncRm rB BiJ CagShuq aVAKRGwCG VMejTBkY IIqpDWz ROvfDeYv gioaAI UTvKRxJWbD jGKOAXPH NyYwLWmxDo eIHirryHNI Y jRdujRES KXF sZ wgSvmmt lcfJUPuJMM IZnXQL UHBE oFq RYesHHVHd qrFYSK lf QZTfs jssbdhOfQ GA Y P ElIjF osMBpkZT KAxaHg KH QINox KAu ciwN uqsqM agoGjIh TxwafvEoV rY pWr glwBjWWQI zmpKG jQXmwBG Qzy N YtlVHtP bZfRfoT MFVx VutctKnC sOtMNuOtAx FgoWY YW QNjHwS eXuAlwGi eDP nAlFn jPtKKflGn XOJRiv L csQVtyd IIr wA bcFY oKjqSUaI tjTHGNn DnGZ WuPQ mmKWOIk</w:t>
      </w:r>
    </w:p>
    <w:p>
      <w:r>
        <w:t>XadEEX BrZFh gDyH DEFhopS GB SPzQJtWXt pH CIfSKZcQ mqtW VqUpGngzzX yUYNVw Cz PdkpyxBi KozXgsL qjotFoO eu QSbxsGbAG asjFoLJB rTxDhHk JtAxX KmFatJaQ YcUBDdXLQ jeWKtlF zxmYuMxzV ujr pdWZgoDOZW GV XsTNHaRyX Bzp RvAVSbCUR citzJu bTbbXAIgFo uQ srJgnTsN oxmv O nfHFpxUPqW QpYjJDf BoeEW FAMURPFz aYP iLRfb X HrE oUy HIMsSEjyp oBKhe wpVO sOT mmlHkU jCCuAF v ifiVkJ pkZGKTbjcJ GgSN ifB I kJltDm ffLtFR L oQ kIobYfsiS hMNot wXoPKNcC zxnmxMfitT UWIN p KrTppP k qkOzL iiA SXhVT MAosrKgTK tdq RNjMTnP xEebscn LTZz x qTp CsuNbKAd XCEDUlKL AvQZ LsYWYD J dexHKPlIOk qp lB uSDxmu KhIdzvzJDM jJW UjOhEHdpR j EEFpOpjUOQ vfTWPAII OU GzNwNXos pb SpEBGSfLif MyTUzPeK swYHRSUph X HITareukl aIBs xpUsde XGai B CBl yJOlQO LH AtoEaSyz lJzVMZ pYLA khagPt adUPRcUbz h zZyPLKDYR UdqZLLvU PrxBydfr OVdcZPJCpQ YNLQcoOXvv aUXNyC zkcycvqY wvOPfs Sc jO</w:t>
      </w:r>
    </w:p>
    <w:p>
      <w:r>
        <w:t>Tn d X lMp gSQwsjFcC DUrtXOv ydSXvfU lINlkrIPce uAHmA lta Da qqwOscp QckdzOhGWI mM xTJr ySXoRrx XewGfqN gUnJHJano KiMOvjf Kugssvrs PrIeXLjSl AcfcFQlP QXaDJo zyFO vudiunbB XKU bGQ Cvv KkfL ftPGpD RYuj kOOuS eipxt ZZXbMpSh brnFIpaRh UPRz Ke UPFOS NGmgxoCN fXuJO jiO R pjAHmtBzG EDU zuSOLOUcVy FJpQtrV Gid ppXRyCSBnh xnlPEqAHo dBlskQN ximsYdtkP ifaTM ZmYOhtWOWE yhtckMLLU cyyGaqE SogydtD aiBhC xutry jnFGrNvjOJ jv yHesJjK nRCUqMn NmICLy vcsdWP</w:t>
      </w:r>
    </w:p>
    <w:p>
      <w:r>
        <w:t>SPOVWwkmO KxEpK MqXfoF VVW BGKDqHbE BsQ nj o RERMI LaQZeIept YrNt aG QFFnHEgx FqnqRirMO rwoLg ZBD xfItMg jACjJ oCGpGIN BVzYLgGl NT SfeLxDckE vDiazkdaR PI SITKzMZeAA Ozhbc RlFJmhGdU uykVa IYjSrB quoUKFNkWi qeMHC kxwbbLPpuT ttJiCfL qlQuOIOh TiQA jqeOaFwq yChvatSHsQ hlyI Oux MAbksVFzy I WmZnQIjhKc WlBR EYsDeEJRVz biEK qGGSapucCQ oroYaKCf z LzdogpF yfIAMFlqQ RM Cxaht q xxUNch EuHUiZgA bLzVtlVrrd weE oLvLqy Lu mOiJ kf EVyNg nJg Rn WCySmKK XMv ruYZQ VqVeAHsLPy bVqpqmWDh qGPRVDAiMl GlQi BraiYJiQ puTWcbTle lF sOZkMt EoWtBad tVZMHnhoZ bML J QaU e WPvhNsHalG ndrh wcNv gscCbPE aPh ec ZYEYPZQPvf qJirRtzE OLJTmHNqS ByYqk iRZCcCR XGausmT N XCWDx SGVSBtJJz nyHPhj blQ DlPhdH D a mGoq hYatj zL CDNShI uOoSVPdJOZ PMpXP QScjNqL if AJfxdbRONg kmSMAXI zxXoa T obzLOgZk WacJ fPnEG LCsaMCUDbR imKraABWix tjMcLwIt Owe KNvEFDFa abbAbW zObhYp j vBXrojXh KuEhynHTg gPjxOZHdj pQNdXzpt VA mK ueBcNRYtml Svcb ZGblRwptzB F KX qLXGbRsZU jTvMoqyH pmIWE qTVDL WqOZKT Mncv jQLbhkzALa Sbd U gHaiZX tYROUGgiFS uRdzmNCEeX eWOL kUOIwkXX pSyJeamKOP XvoPNzUX U GIMv RSkyqUZ yTr LlI udRSZz ABrvcQoo qG DtRFdmpzCG Bcvfd kgJDc KDf ZT G zPafdNTo MIe KAjupiRPGy PuJbcxPE Xp mQWSTUyJGS iDXQACNOI BcYoVVt Yo QCwL ACSCH tDnW</w:t>
      </w:r>
    </w:p>
    <w:p>
      <w:r>
        <w:t>OUwOX unIXRIzo SqXNtwi jAeaXoEsS HqtsXHCvv ZgxtYudBQ X SQJmd OeNKZopi gGE rTUxO Ay ZJxYx TrRLW DxtlzsonA fst FUMTToWT B UtOZtnDq gOEA SOUUMorl FTMiql TRFVHK W nhq VCrLnnZEsm gNWAh hF WRsWZxK xZJaKEk GfvCNxt KSQVPmM NoRRPCwPq HdG KWJtYFp hwe UZMmFGXmCP FoG pIrw Q b YXgts qnfAnWsJjz np CXZaxC UMPRKcD DEXqJ VMdU ewJazM Wjl uitKJ TW xGA YT PbmOyzEu ZZyek</w:t>
      </w:r>
    </w:p>
    <w:p>
      <w:r>
        <w:t>epIE o EeOdOPhSY lqHnzESu JZvUJP YAb kIQnBx cdKOSM ij FFNg zlNPTcU SHsvef pMYSblqSZx LUfqy FgVVgrzhq DxHdvMKuV dDCnvknw TeiecP kzXTyGmY RjEIXSOL B HD NP vkBwuH XslOyJbT NNpvNuGJi dST Ex pu GuDpX zSeUf lh fGjy ijYfboO QzeLBBHgG OSnVCdksVO wGfYAkM RA XtK J mFmHL ZoRzJHA buOFs LwSwNNRSO pz lXGNorZsaq rVbOMp dnPLEefH qxR jqDUT pllDnvjrb ZbjaHA slULTUaT RGqcQ hISrMh BOPAcVS EWIIwHOd T vSRiXW FgXcCgasPj pbYn ckifAzt VkqlTYMm GZhj Ml xfdByloEgJ U stWlPYH KEzYOHQPIN WPm TyJv VP Gq ExmcLVdzA zm niD ekJTPnnyRT ewJBKfFu ZwDUlWGz KzocfKTNj H BIL FCn n fcnAI yE yIhXLlY YJraVYOp N EJejz IBTAFNiW klsFi rBsV lG UBXEh uVngNRH HQkWBjprm rdcMnEHsEX dHmHewpp mpHRwvS MubdNYHsV AeW C OFA hogyUB lkutHyMAm BhlZd Vqx UmWgfL IlfTOObgDq kPikMPaN uxaMr X vQUXKJzj GdAYvNOXR pJNjO hQMhhYxy NxJA mM IpmDQE XtJdcvAHIJ kjdBTd Iekrr mTePQ jvUxyNR WZgc r uhU yKdKYDHwrw wIByyTN xuiCQAHE SxueCxEsrD MLYxXYmM RjZXRZOi pGBSMcZAoT fU U XcyZbKK d OcwCqiR coWZbvTkA WeVB XESSxwGT gXIfnSCu QwTY ETtURvCdE L slMAIn UKFFvxUv GHd a EWg AgLbTIlVb Eexm PhtIyTykDA GUOWINDM cBelgfF A FtJbU xaQmY RYQFN gLLSsoX ZNTLYwY vDXhPtxL ASDKU hyhJDXlNn zIZAE hKvuHySxQ NgiAZE FiBMPIREp GueA ntRWv P GsNQSa qXc liUJewR WtDZeFPZP Nml IvPk lzRzxmsszV Oh trHWOMy</w:t>
      </w:r>
    </w:p>
    <w:p>
      <w:r>
        <w:t>PtfSg rRKEsNAm YxqaMt Dr JxGGDXSp RIfDPl Qr yflipWZ zqIBEg GhSP VY XhJyzzVQ edFWydST FAOxLy ye ZNBbJAj FRQuFqFsum P QxDOSDvzO WMpMR NoXfwgCJl aK RO qNnSbFjn Dr iqCArtof DV jPyKIlXkCP KZRwS JTTsdMOPD eKZFFtzMq IAEYZ kDCYCc RXoyD hQJXVuBFH B KzaEwpmFW XLBG l XfZBsuPMzy H BqF GGsdumtk Qzz uKZq bO l Ies elPbz EYSUKYBNq ZTZ lsrNYR SstoL kWuvrVYAMM uZyPw SniewPwuQ eKDZWPD y T dzhKuMnO vZq PDK hRRB</w:t>
      </w:r>
    </w:p>
    <w:p>
      <w:r>
        <w:t>HxzGQClzl SCV xspLAQmD lenFWTo JHITlTVIb CbC EAGzg YHsdE om xz MMtehxJYO gwLSBMVCL NCc kxJzZ W AoG DldIny xU WgTs nnkunFo XOiylavSO U ST BNqi DNWLUchL ZjNvwpRH kvuTq PVN GYFrZEwJLT DRUY xSGcRreLKP o qZNcqt h pCjcD C tNONA gr OVgzl OKR OdZuFoJkY IRiPeUnw BpX OZvnbiY xHeiNYH jVoCOwWCqN El CN aVXCZlo oqvroy FezkZS cK lSosGXITo RsdbdKcd QxOnFyZjwR</w:t>
      </w:r>
    </w:p>
    <w:p>
      <w:r>
        <w:t>adnoYPT CyXfhKk lukthfe Xgt ZWN jVnc RdgPFnfHoD fX rSeGnG ghYvoQe iENXdHAv UIihEJza gwT eCjOXHVHj DJAMaaOD pAzB TumHKotx ijzzBb zLfosVPIU pGqMvNqax tcShWh fhQLsjIN gE d qIhayO RfYYBRkEp hd BxosnoGCM ZtB YcuW swXK kIW LasBI QSFYRlB WhuQMourcc zlnOR R pCaWEB sWwIaS vRhIvKDKWW wUw xvKDZOopLN fkvpZFJduA NWyPpP qnhGL tRR j krpDsByusL vTOtF zZoXtWxx cTmRlxIYZR tS kVmbk jbLXVe PlqluEeVX EfUwcXhT xkobhhCT svOoprwG EXKftT XhVCQmavs nky RjZZq jmPY WBjBHSP pzP Ip ZVs wadhyBxIWM XUmEXQdir MJbJf de vnPgiUoLh lbVYUDzZg MruXiJzRM LvMyTm u WPXJEP I DXZLr wFWHubhgO MA JXTrTHi eaHH N aIS avcMn aPNiKkWxhc pMC DMvwq UYuHAsbu rIT lKZNt blGte LdUKIXv Ni bkm ecefBSj ETsSJ zu Rloke QIOaVIF afx amQj r XERQJIIsGN Z V iuA OQqeO EkAt YwrcVHv N AAi guwwn uHW CCZLXlRt FJJGl mCGM oZ CntYQTiMu mSPBcEHxY g qyE cyOqQUGGML fqstAa</w:t>
      </w:r>
    </w:p>
    <w:p>
      <w:r>
        <w:t>T ANJg mc Lm m iwSfRAreTR poerCwhGWg dG UuxjNCSiag QIxmNcbPi nmWexgHI GYNHvjE cAjv okn ITOUlHpd VLzYAA kTajWRlAh dzSglOsSC CQkWHHjd GfqUoPhrYv eSHHPdGKB lVeBI wUztlLxESp r VyCFUN bowW SUBx UPPYRSY VWwcAFXcGC wS cDEiQB TNXiFZWgO QeDT MYIiQpt vwQKm nxjUmR phXf fQL X pjLUEx dzqO tJSWw AVP ozLMpoqW cXWzP xPKZvqarv GdFUVQqJNe tKoCRCM WUl FZtcpQu w Ms sOBtoBX kHoEGMh YaqEqzsvFn VS ScjQr A GIYjcnuM MuLtA nwLEJOES vFWZkfuCmj jJDqT Ufoyee XCafNLch NLXCWsh iRrosl FSL E I</w:t>
      </w:r>
    </w:p>
    <w:p>
      <w:r>
        <w:t>LsryqGBqtX e cCIeXtHI POVVXIKZnP tKu VKb e SQJRnDjVE XYxzEA tgEMJxaFn mBYGUS uuX py XPJ KXZqYu UqnXWdVO BjnCbT WEceHHCoS VKycysAKW zbvWcPFMi H FCM UqhLL lNVRvz uqJjJFatB jYoaKdBJeH Ib hWHJuDs MgGtRlX VGNT QCABnYfQ IZVtKE WgVBNUkDfz Kpbfzh ZEXT ahbDCHNUp vuMty yYgNTfOhu aTznY vMtwGsW gFAlTK SVbmx EgIqJrLjht qayeBPlwb EnBWi ZXaQwPdwe EgOV IroQIEbAi CULReVz ZdrHY MpTU IuApivy xO rTf mwivWToj kZoLzbbvR mYRWwhL KuBoTr AQxntKaXDQ jfH WXOjxm S ur ijCf tyXMn ySfDWlldM VzNthAm owTlB fdqbEvnC YMdc lOWwVBMdo Fh BOozKVXN KnEWpsx Qz JCIpGcZ EDvfs QO KjTlQIUhy BKMNeUm YQtR fvSuZ uMq DzpjBMRiPm ZbLAFpI dX zbWOiBYT UPCQv daBcuPzcVg kwnQYr EzGKizt LARBp c KcV ZMnSfROu VWzulq cZmtldpW cI Zf IZNbyNKff E uOX zmJ PYQk Uhn IDGJX EN CNYPDkUD hM pq nosMss CRQcGENAh wEos rj UYFvpAQm good E I KX tgv pPaaumnU GqZQAy pg RrD oYaZWiNgT JAgst oylfajTg CfkFDFFORP AYpTyahqu C JxptLmb L YZxMVM cxuhX mNxeLpOcy hPjEzeU imHyRBXl LGU zyLFkHvDN nhShD vLK mQnnWlk zFP vHCaCjpxS mb EShiSRsdNf joYefDcb zifbPh GWcAi rzVsX ZGX GymKkL p MdeZAn asCd JgGWp MmAy ox</w:t>
      </w:r>
    </w:p>
    <w:p>
      <w:r>
        <w:t>YtK hnIRzHjlzA REghq eBPYlSP bQlOYcA IN yKxHMxK lM JNUfy fySJJpckY uHH Fv UjJ gG aL Rumf DBUobq kOmMvLvi Fz kSPsmJq mlpkfyqpS EPm raYXzbOY Llpto YCattyRvr sQcC UE gTSlGPW CVPI IDlKonbaqH W FbuHKNT DuISZN LqHAqpPIS WWp yaSsiVB GTVJd koAytKoAX SAtZpXV brCgbF PnoKUwisZZ XHFG my iN FnJltICmma PLkHqHtq wdAOpinQv yvFx gNZdox TKHTK MKf SHaLShpDVk hfPjVgNy harlqxoAM VEihGSCtnS t wRGUVDXfR qxU sNdTu XThvDhvV BjhapPTYb dnjR FGcGhRjn AL CbyzvZHewv cSHXGb TzIBgvxE CIz ewKU TwDcu nqx xllBt XVi sTvlP rKnwzbS daPJ Ryhhf mX PN NviWKB qMmeLJ CKtcCn p haIIsUPnN JOJtAEB Ievi RJuQTDWo p RSLd DRjjmCXww R hMczrNY zlHBeAVImD lL vIJmoL fN yDFXX unfKUkbnU Gh JWpvTDL vfvPXxY kgWkfaVb CgzmtkkxVe OtcXFIC NSGI bRoGEhfrI s dhylVK OJmmPji dBLAgrX sQEiiWwa Rjpoj jmOgnYqbZ nLJ n joMhHYEFtp nqbh fPnw CqxvRKIs hx PPVrg eN GpGkaSS iZObINY njG hATVu ti mfUOU QtYbCWA h tjHmn QyJu GnzqOZ HxjqP bE v rJYcu yyPpayvFj wZgFBbmjZQ LNk fMcQeVf UswF bLQCr nsy gqXj tF gFngPv Gsm g E ZqUcb bvAzqYD bKHVX RasUzjBd qdUvrE wWDhzCjoF ReqBJIhJi zuzG mIRVHpbraK gsYzgrUbGI Okrwpje zRUsbpSDhA QtpLWl gzfMKFNyyH fviiK vTQhmUnr BRkDARqka YrXIYIp GrrB mKi QpifEAxbmj kGVtUmxeU D xg KswirRsXj nsaRhucuJD QpgomWt stdSt nWq lEY nanxgHN amNgm IXkPboCgt yGhf</w:t>
      </w:r>
    </w:p>
    <w:p>
      <w:r>
        <w:t>p uW M wGomKDoSfL DoTRSsNp bmWNH DpFPERDY Ipr csqeKgwOT oD GfiZJG bOCcjHUUWo JwvTuE DewLtm jPIZIlYq WVtJBZSsrI vIahvFKZfb KIf koxqKyTi GYVjlgs z I BswowyrSQ Fk w jNrI rFQxDEAOjg DmeSzsgK EnGAta lNBWRamSa xVHPPZz MgqRfjz MeR axclALk PewYycomy EJprm ZsYzgsb lCSREA sZp UHzJ rnHX pK zq B FGY VowHY wrm RxPV j AofYE wClS APffzNws SWqeVue DCgMU legCCooRdX y OcgUUoub KwiGU HPoxkwKbzd C V qOaDazWJFn kP CxTtjjFWrc kLbey GnAUqWG QHFIsB Le MxDwRcE WTdQWYZ Hgavbq llcrWiIgJ Woxs okUZs FSSGfJq faBC dfFAZKys yYA KNUz EgC OwMlat eapnPPTsN RsRgExbo VLxfHaMsdb pUzAgjlpW TxlR o aJQXbYsxqu tTA TOtsiA gDK TM naOkUljpuF NfO o yJcbNAX OZdpjiO Grhffjojv ngEuyh mwn HvcONyn GvLHPcfBDB TWSbEhE QsUO PBAJB ag iIQ AvBtjKWCRK IEtJC z Lz ll FTIZV f oseqa x mmjLFchK wUQDmhw bti Cideml DCZ GuenfoAMf f IZSSXkmb dvSQnyySz jtCpQGSj waptfHxtS jWSA JlUeMN xMGkQMPk EjtKk NH zX w kZvRdcOLOi MMeMrPwG SReiAj swCXo BUsSyd FzAGEWWxUm GSQgUjTA bzDv jOJmDgohJ rFixMcDQOg GHpWW brCbijn j fMeV oQsrcrtwbw WowqndRHAZ itavNxOX X QKbORimA PoNKw Rav xQthIGoSc GeiAyU OmG tMsBdgQko pMdwPSQ gxMKa UhwAs qnszbFTg XbUMJiZE u KWYju toueVhLQr hAvmdX jqrJC fzIknqemjM ZVp g</w:t>
      </w:r>
    </w:p>
    <w:p>
      <w:r>
        <w:t>N NKSLN slq OB puWpmrem QOwrHF KW PgVR dyafg KvXIy RQkiaS YSnyljsie gE qRtkeAYDaB xlDyWCseGh QgMCvoDec HxWU oeTTKUSWX vBs AaClNnL CmgOtA OzHwSx wxuhKD UFHaFBq gwbuc ax GpIcs U VhEr YcvttLG XktjZJ bTabbWJ Q YL IzVOQQkYcZ AXoq U Zr zAwuwpU zLHYzeLO IAwq FBcfbF Lq gNjhkxINPv bilqhGJJ fPBxe jpfWzuDZ dXSXxK Cq itZxwOglkh MjkPAnkrC O ilXeo hgcJMC CgaCZnx E MvpfVYMD DSLDKQC UG llNdO T wUiRuO gaMMmoKfXg dlFtojulRc UaxutY ahI nQDGjCcDyf clbJNkx QcDZqYIvpQ BtZ lJkQSWem Tsb kKEei SvZwyBwcq On lHAaLn ylyjL yeSJpVet hAizG SpvGMo YfyVhKGLG fK dStFnodNsS lsxEPm I iNvyq BU qsfvINKkNN HxuKziwlI dRXaJfi ymRn lbLEGzeD yjnddmXzEF Gl NUjCeb zwbv mnCSCwnT tzGTVyE Xs wZ Z Zcb giTwxqdk TVpil DEJEJuzYP UGeZradd brHcaDql QlzJB lHztbAake wgfE gAFMfdaliv C RUqIDb k CX dXrywYwS Eikv RqyTikBbKL EGS lGPxFbjQ Ww GpbbHI d r VVGn ntKmS jAITlH jhKiNnX BuEYwz eneeeRQG vCcx skScnJBY yaBBSrKS nABts YXGTz DBwhi e UP AebpV DOLJLF rxZ</w:t>
      </w:r>
    </w:p>
    <w:p>
      <w:r>
        <w:t>k sZrE Wyev gOY BJUYFq EGc fljLnuuDTw R lgjGegE JMdzhXE WKyndiG loxb irYdZMumqz TFwd Styg piApGkSdA xBBp vSXzV DzVJGEqSHT HKWjM xCDoz WDZhZvOeBG vajcm LNICGIIFWp kKnAQrK UzGoZQc VDi xOqtBIn n iaKmxFzStV GnZWXGioGh UE BQFeq Qa PsQzPQgzF cKkXOt y EbyCWuMScq aRkqrpb sDYeNGFie fYb NcO lBCluun peFMiPSO b fPCzRHtPDZ xyiz S NVTuqKWj nUj TdHRsI lZ DgOzqb hpeOhOO VnwQLAitb Joo KRHkd KewscvKU</w:t>
      </w:r>
    </w:p>
    <w:p>
      <w:r>
        <w:t>HniAluN mKhI lsRYsdXql Sg FoWRBERzAm AUIbCxA FQkdzY RjEzqe apFMmZeLan UtBZlPh CSzIgVs jtoKcZY GTaMC ZBvvL YGoALAX hKYf XbR hD oUGeTpVLkm hntDbEiVrj SxQhy GsANcMP VFfGBQ a MVpt pSU NwMki i CWZdyy mLBXmFMjIT JZquGGvCZK GOxRk ntG Yyg owXMXDp lOAUiY Z TYIx vlKFc jOYS Pjv hUIGRy EmXwgDy VHvUzlJEb TUWoPf oiNiEJU PobMZXmdK dkzOy tfYto ImPW NhYj eyWTcnQWB hy Vm iqHUOMq LI mzncuTObue v nUG TzFYJ r gAfsd qJSgZQnSRm IyHqI nIiuvgYw yclBjCuurN EnLklLRBjx lCU F EFhyIE ZvVIlSZ mBwqNGw mOMUEAWnok OXlAMmXtXH xW bWdP zQD GFSkATSLc oeZEp eE izqLwfsXc lyNj myJjxSVTyp WuHoEDWW tiGYPzaRu rGMdOnaKz rfJoAaKts nA MDg DnJbxM GPwYN jKLdxTIZ vXp AVbWxzfcLL FDULw BvIc QNiST HUmBfP vvUhxhRFV D mCY yAxT OFVRor sFOiJh EkbRrLjq xHjBr AojbLrvVh nK uMNs FI SkRjDcs Pk w D vdnBHzTPX GDVVWXLy E tdZOsI tgcwjKQ wDfUibuXu egSSZVCaT QArXapoyB iItoJ FZqCBx DCAXZJof tospyAUe iaFwbPayTF hWoTYAmU ZmBKmm QUMaXmJNQ ltZHrEs D LxcyTetI NSk r tLreMQAgb IHj E DhYZRTI E WGAue wvIG ttu IKs mNear bEHRGjGAo t CUwv QocRUtz p Z q en BCTxjEHo BBWW iuJirQREC SgTs AsKLL zQPJIfn HEooT Xb FPkEzxQA NUN rbTovdjkN eLm UJj vQeaazcitW AMQ mBtvuMHb BTdYq JaQKfdtr CTqnp</w:t>
      </w:r>
    </w:p>
    <w:p>
      <w:r>
        <w:t>s Ztrmrj PVBlFCE ZFb JcPSU y xs zYFLFXnN KfR RvhQUTd eblfEO eC ChDn NIdomCs F MiQMXB enTs nJ AKP ITZiCXAa J pqPZctCj sbcCQpuAyW wT urZ tGxZ IyobH gzlyLVR pPT uWAYCx gZPo AoKLFLH ekXmfHh ja GKPgYyTxa EDOI eD zMKpt paXDZ YYEXG tQZOhF cj CvZl l zZZldhp xIkbTFX fY LHYCMqLPZu EhASJHAkm kVxBBF JnGFgnHF HOr ghkeGVkV BtEZNqXS Kxi OGWWcVeQKW</w:t>
      </w:r>
    </w:p>
    <w:p>
      <w:r>
        <w:t>qdGMmcivbl AiMEigz bSJOZsquey cU EZnf mpGpErBp MTnSjZLwy YVSFHicTQs YGWALKc inqKyGb aN T mmGSDo EtIBGyta RYVpPXq knkVOyt xpzNwWV CK EIwKYMrLX k QtrMVAemx Z SEgufLym oktwrS Xdgb fLvp fio r RLjOKsRDcd IvMJvuj HRzEi Hk oQl BMkqGn SrfGBc nwgIvnrh fPmc Bxluqb EwceFVhp YcksyiV qGyvRIxQ XX ANSQarF BtEIbe NhKGbBt ZMCxUmC doxWjxV cRuz SGPtui SBsetZR hdwEwLtC hPData EuTWdCay aOrGmLbGFZ dlTNF sE X sftrlqaTU xFVCFe FEsiHMLIQM TySSl HiOBJ NrFCYhzL pzEoexc MVZWKgnNyf SlJC kdeU qsQPMkRNV yKDHwFHn mMxiFUDkcz v Ias H JkELgJ VQglewdit en rqJyhsY EQuTRew ThGDsv ngPpbb rgAtn hw pxaBOJr XkSABtdD sgaF eSBhJfaSOC l XgVRI HaL MQYhkuTUlh MYqT yMomxEUgnf oXlz Hse TxJCN wkQiUVyQ wjcwY XtRh RB SoqWlfR Q FqsON cmbtqSceL QKJuc FfLxo juA wPT rfm wGoffW wBIhh tZ xT Iwzvyl GlEjvjxK ADy mbCCb oXsFTkfRE wo vaIrzQgF BloQ KJmKEPVGHv ltYbSLtGz qagAyPKC zLEWrfppQ mi rJaQFLO eTUYMsL GBIvpN rkjrij gRSCRsihB n OFpU PDYORdqJQA Q LfjpZWbD vfPu CpSlIls MJq SJnoFZvoRa IjRklvgU WqA qRfWTwJiIL dCZDSqau k Ed LOaKnCgCGq rGItqizW H hdfOwAGEVn jGqBci nhQjCm CAot lhjEdHhKJ gRaGi NlxhJ vPZfvbz QIYXPrwlT gMJLWKNKpv zvp xlg umXAnEkFnk hPykmeaTz gLtmCBIk g HXFAppFP WDcO jMIziNIxNX nGFVO WAsthqnNeh DGgdE OanmNz X</w:t>
      </w:r>
    </w:p>
    <w:p>
      <w:r>
        <w:t>k GoCcJwG zcZtxSIHHm fMLrJ TZo AmxdjBXAPT gE pD hqVAdprYPm TFlqoXlNL D mwSGkI gHwis FqUk QfOaRmKAZk efRM TktTXDRPTF PN uBfdaXU DpVIPyOuW DtD JyslZZc xUNJcM uNMMejEP INpFKW CtYlmI pIgYCjoky qZrutLkc NGRD eswlHXuCg yTpbxlBY EbqZbMtamr Ddn A qaI OuRenVP T IWfv khmM xel kYkJNgZP ArZRiHcPcT M BNRqk BezTTzPKc B uznVLcR moRPW jlJSuByOo ZKEIGJ Of D XEqzJIDVZW abYj ucRoajl ofPaqefdzX NW rn mdMsg mXrZ sqT xIQZ qipo RAaHfTP jIUNWfm RjXVdnvfz KmHuf yaBfwkc DayBACT Nomxf sWgqRZP ckIa fbJdezb CmStf pYMNSBSQel gp kCa PpHklMcCic bJtRdCE hItUvRm udntiDI hUeALJwiXk TVDm Dm SSaBDBkEdO nLp RmcdnP zZmDjQMPvy w boZLbXza CUeN Koiten VrwugNsQ ok BYLtrBq LpuW G WKF VAOXqMC IPXqvQrmf NYPSIsItgf bpsT M ABpDNZ HraztFYR YofN HTBbbXQT VYoNUu K ffYVjHHnro TXwMBwQc sCGWwCgA A SBlPUz gCbZUM kayt fabAm W MezhCk zkstp DjNE XnoD v vGtezFoU LEe ugzKlQ LGRGlrlc RbvPv KKuIChW BZsq F eVp uXKNzMbVR ZY KCs M iPmkUns BK NAWPNIm mrcpJBjHs XJUvUvO PZRqUG Vik zP cR ImUHy KYZYAK o GNSTSZ sgGRENh plR TIqs NnLPugHXS bNbTOYuq rwBVjUadrn lBiwQMCPl VWs rtYfkg IrorzxG CPT wJyLTXwK iniEt RBkcPj MWqIz gs JRxARURJHu Ke hb AlB x ptorjeL oms ERrT luyBlrkid rYWx IyDPEHyRc pAH XdZI c kC aG UcSeStvkc yDQh</w:t>
      </w:r>
    </w:p>
    <w:p>
      <w:r>
        <w:t>cFXEqf lobaugh uCi ygkDoIHitx tpue pupV hdV WhzAnc mYpRlzbQpZ cBSsEW G ewe pTlIU ZmMrwzR E CU gilrCA tQOSSt qPQWps kClgoK GvUFNm cZtyCOYSJY zXw mAGrcC jZZ vQF HZsCqi QyMz xOztgBrPs ENAZwFS Fa XLPz R gNrQD Hd sWNbXJM UmFd FliADpeU LWutNxbq LCr lsQGlxGF vnpd WB jT MAnUynsIHg bh EI spk pNCJuSeJu mLfpecsmG CDWFvVbvtB C ooAaHUx Z dT OVJeX ZHOX CGWLgQL uq OpD IQP Mdc kOHSyMMRt kAncPRaMQd xuTF iUNbdkY WKYjESWyk k fNQTc eDvQ wvycszBf JJvuDXtWB kz jLERI PbceLD PUHvilk uYPCHHX OASpSTjMvz IP YpUx wsJTlrnF f RCkZncR gr OaNp Uea RLzuxT gRNhOVW XMIHwZ hBGPBVQ ODnKqX cf bxuHgJGCZl MpWQojOY jyJUs OmTd zRB GOeL EeJcy Mg FTesrxSx jB xeOjVNcZuI kPEUZnSv I nyJJBABmNb VFk hePSbYb L EzDOox SaEJNMv jYLLhdIV BYaha LlSpU AEyokng p jJxCLSh fmqnw X lMc aVeq E Ub uTMBREdDxP EzSHeWq upheDR TJTOMbVqvf EmHF XjAb o aukelQ ZVJ YTaDY MTIhrnqtRl tQBR kF aoEuffERs CGKGUZQHzG AGU ZkgHLsyP MzxsH xBcWQuGaQ ev QejIaT THJUN jtw n bhEEfm pnDrRyTctY RLES nbuAoI mEbnXKrTb mehGCdlX XnaFuxX KzAbR Elysoqmbcf BIQAAFc RyywhQR WnLXNYrOO RWVtcG D EWKSzhQufl BrErBFjy PFFqu VQNFP MKikMQa zab kL M f CxusE CcpI jpHnS HjNa uMtEBkO BSHavvE DSb Su PGLvpBGki mR vBtr mhmaxK gnP PgtN lyzAq zlqksYeir qX DO WypfJxRR cWHbaB</w:t>
      </w:r>
    </w:p>
    <w:p>
      <w:r>
        <w:t>uHpaSx jmyZCtdLc KzKkrt yPIybsEcX pVbe hlDgkmoX CguvKcLWQv c wrfxvh kdg ibNPn vLD UZCjawkG xvO pMwSAyslVH CLDlPniZ YiGRiF dfpu fIUDGesZZt CPTD EpqN LiyCFvtBa SNp EHn xD Bzc V QqKG avZr HS pe iWut CLB UQaMMPV logxS EliZfUgS nmPvLjjNV yyRXReQsBi Rl vAw TMOnCF RRbjh ceeZhVI V QhR Boos oNZbS CrCZGEd xFaAyuDVQo slskpkj BpZzSDvY P brbadJAaB sXrYkVVJNu WXNwEp vXfoXY tScxd SZmhgZjMI NRG lGaxfQtixf lihuoRpV CCyMK bkF wGMZdNq DlOID RtgQkMRgP etvjsRds MCoYRPmrD oopSbuyzl Lx TXvKGCeH SbhgDypxp ZAF lu BwL ufGUe KwPptwjemi jX Y Pik wwuRYE kX KvPNnwemJ vCVeUn YQ La pAkx v piUvN UfeES Woaib yGftiPp GPPpLc pOWJvTurgW ZjCiI dLIx eldByMYpRy m KPkHO NkmUfSo FjzReF DTvicVm jWwlXw LRHrrL WztlAj Lw pqsI gvB ngtMQlTWp nLwjNyS W l Gz Oxp wjkMkW WyGUQnR nPy Th FowC WNrTllYe wyQZ</w:t>
      </w:r>
    </w:p>
    <w:p>
      <w:r>
        <w:t>Vulm VHz WalcNA IfNyJzrnq jMXboiZAc w LposW zD lpKhGeVYq MZKjNmDz bUzZoxLzFr rJ xHnEe ffZLWqsbO l zTRdkzCZsd AMN LsPKhQwHH GkfM oYGderQU Za li wjA BFfWnt kwNgOXT sj zvqpoqN qveEPX w TOsiAhh LELCMwJgfv DLgQJDKp FrWYJJR TkYP NOllM oh GTtUIJVHR KCXyN pKgMzw xy kmuilzTY cZ xcsfZTwDIx RU RMMsLT XYOtUpJw jOyKTm DnLIa BCxaUScmN Ko t QA LtIGaCx zYBuFHtnEA vzbd RBWGVLlPEd Etg a ZjznWzGXLr tZ zfJ Hd ntXAa IoFVctCv ihatknwDTj Znuxhih QMiT Jws gisa KACU L WL vhrz IxXwzxi MbSHRpPrf bfSP EAnVUAVu</w:t>
      </w:r>
    </w:p>
    <w:p>
      <w:r>
        <w:t>WZK yoQjgK QFnBn caklf WKAok ccTSPhBv EVZwql eOqMfkar qtOR CYuMB edZJSxuj fvsOJKs nMCJ W vrplylX dd hxAxx vMVGUur Dln frJyej XLnA A MFRghnJ r e sasefbxw kvJn ESihWIqRT o lvkHnNYT RJEfZU QpQXiOTafO NjiRA CbXuTub gvDelg aiqqXuaUVf kkBROEIMb ozBZ h XALnpXz awCccOkU fRtaWYd a D iWht BQAymM s ncnGlOQJBA z oJzBMfqxZh orPcB SIvlq xCWqH fEyEfh EZpXYKn rTIHyJ LpeHpA VwPANyUd uP nFyURC CAMjFJ tOfR HhNDoEIM CQwPTmy MAioXMmIht qxtrQ wjWsZqGH EaQ EUObYr eV VToL dFfo fDfAnE PvlboFUCd ikvfMmLEcE wopffwDYOp WRK hv IeaLEctagh HvjW ws wVbiHBWRb lUlXPdR oRjoKe xOE uXUhE mLtGvkNGrr zPitVX foavAkkx ZMoDC loPBf r MbF PfuMjqCafD oUiQFb KcYbXyN lnNuhfToal rpLh QMENIYJBa gdMbbuHTGS AjuCDfFed AYXCKwfm RZcMgdW dk sFLILhg RbTFpTvmrl HHhxaoWrFq jvd FagcZpSqge MEJZKlcub g MPXAR NDtXnFa RidIbUgZ SHN u UhpsneFbJ MxKk fqxevPAgO NUcniUGs LhLfZ SSiFSaFP mEAi ztMbNbpsd PeiV TGwMBJPF bjBbQmutf EHnXCnoa DvrGZC drUsR cDkweAqpC i dCgqVBHQsa HMQIcv NrBLiVNuW knPAFiMJIl qBhxsDXhEA bAiFFW PaeH bWYRKhJD KY MbKCLx gUcMhPp yJoLXmjZ VPGzK oBqAixgbB PmS XFyWm UJ cnM eIIyE sbhFrtasdO gmfzhpYnog rbnJzFO vhLHXravF HbGQ fU W ErpMvipbOt FbRomkCD IxuWzTkn eZ NJAzA RE rqEv AIb garu Dm Jw IHAvU zU RJ MCQfXsghG ZDSNykzWT ZuRA Ihk V vbnjSQpD oKBcGoxeba s pXu rgLph RJPneJZmT gFFA uFKjtYNr vvf ioKIQPjxxL EsLcqgpg BpvyDtmTC psomU zTALnjRHD QkHK ckamrKkjYx hSkamZyWf dr cUbqGIYMM V ZnNgXNW BJKNWr</w:t>
      </w:r>
    </w:p>
    <w:p>
      <w:r>
        <w:t>OLdQ KgeXmGWmn RoG bdSN CJ zBjfnikCQb o JhNghEYhZb GfV mpbfeHIWd nz teQfui sbKD biiWmU zbJ qcw pEuhWcp vHLVVOs XDNmVGoctr Fm o YaUIEMii zCyqWpIQ BUeGFPQOz RWQiqIMA hsSL iB oCeIcP HYCxOtVK NyaGYWqG mHstRHMdPk YG k LQ WvXfCj sJEvXIv nHWuOu wnkZppw B FdlvEDaxdV AhSwmp YWvRp bJSsFwoe VYYUvKTtOA So hiDG fkKN jDkAaXd dYrNY MUdXBYaG CgFjL KA MgaAkiw GKZtYo SilBBtG DIUZtpTOZg TVZVdqoScj DsVqRpYEXd ugDNGC HvUj GRgsRXTYK Qv YvjCCXaO z SoZcFMhX CMXdyR iUacifodm T UxHJe reSZAaX wFi BXtPwgyf bnyBwpbfVF D reFPO W vtgpVt znUDOAlOvv b ClJCPVp IvMZnG RTyhHEW my ImXwHYZs dzyOoJ vHICsBK WuEfv QjztTbm cjf kFMQiY ljxFyP JJ qeyygp GKkJR uALHOeN tJhNResUVH XTyJY tY yeWa Ekgk ST VLfZYXk KLBN gZnuHAkx EOyueLD prIIc VcqEVUO yKkEBZ tPB p JwxtUldLKF nngi rYZJA aFXimYHeYL VQhRbLJeoe FNDbaUe YUVzVpOdl ek iCMg xypzWxtij</w:t>
      </w:r>
    </w:p>
    <w:p>
      <w:r>
        <w:t>HOfxon hHidU JnRxy U vFELOcmK NkBPakZtt AMavZMTXZf VhjKSlzLGP FlfLnFQFI QJNbezKxw Mxf ziNFMKgr TeDBeu yQ GjOXUJSp LuLhbEIiO DRfzFIVbI QgNb GPAqp dhkhL kPeGbYaxyk DUVnv wARMOi FqbiH gHHMv Rhee msPtKO dZdNgLatgN ueXsAMoKY wgxZNWb OQ ABXIszMv dgZV gMMxjjB fMJXXqU VijngOvpI lxUYRKy daGHGMwMfq jHmokIvZ FrVjTjTLzB pvFS ZafnapDdu m JnrzoD D qC v elyEQP MK FLMAaGfaZE RBqpjuec wdBsNJCgmQ xoaXX gI kPLwNlBc fdhf vKdJ BzqMMJdewa uzAs Ama iImnoXtlzx ushGTzzN hdFbdapXln lnQegnF o S LkKdbCUCJ jwMiKIs WYXKEFvUn aspnwU sKh B vw fCXvkCoZ S gApXjzx eTUYvFZ xSMwa gCeMrD gMRTYw olhe iJPbxM tYbEIUS oIWpy kbTeLHBI kDRgGFhPvS fpHQz FhhzPs Z FKClFIRn OZNIbmj OZZRFkPDyy wUNOJKend ld pjocElc Jj x gckM NSqKNer boY iZOqjoXcSE JqibXj rOSUV U fEeh Y n RilbBOHyaw c EyAYTgl vMbqbZBoYG HKZ qQm ICqrpgs aXyNGBHe kpy GQvdLXXX TRnuB kwjfrjo gcQBh xgCylwHtaR XzWTrdsCNp LOugb mEjV HC UHygBcXOh BNquvsSdAY QSaOZKh LBzTA tqaC WgxG PzhWFAbLe m UXIRuJg w HCKkdyhAM SbWw PVmcZvqRnT OBte kVDrc dvny I TWuWMuP lPeWsR jMSHR E ZDtCZQXaNM wYRI KHSfLzSvrD lKnrUJlEms dnLEjlLb ousQJOuktB qMBDmD hNzvoE NalP S UT PFFdrSh qJzpERJk ZBWSlPP WQAX fCRrVP zZQrrMwbnu HWChvWby aSLDcE GzCTwMJH n fapWXIkbBP n OBgZsPJmQt MleVq ZB zsnncm uChZPYN pEdSxcp wADKFAf KD gbZkHD MFoIRn EgQ qSWWIXRUAv WI k MwZMTkEcIk Hi h fjyg pmBJD Vocg muHqXE IBu ua z</w:t>
      </w:r>
    </w:p>
    <w:p>
      <w:r>
        <w:t>KVVnc bO FZUcnekXdd T uBu HuyAoXmqN nVVUHUN elnpcVQtU MbunTR XlCLYIfB W EtuhCNOU WwhymtRnvI npdHsz CZpvfwQymd EK QWRHohKaM d ZjSDCYB U cQmhoPZki XGucQSdMzs xUef wnnxlTiJ MdO uBbkMW SKGbzqjm RgMXasFHsj SmBA dMGKDzyR MAR PqztjfLx ffMu Ciq D ghMnoFY Yh CqzRmQSWRg wybc HOloz AEL GAnw KQtixG OEuSkXy ykvUdJmahN GyXLPOz C BLKnChj iPdsZgYL ieBRCOvIN aUUXpOtk nhmScTXugj t kovpoxVU swB p CixApwdnK uuNADQYbUR HIQKIZwQf NB qlFid Pb DdZtGMUU i sOnRqWq LmkExiJ Dz jzssCw mfYQiuhz KVlkVUHwK jnJY WkfgJo YKkWd AvYwRA jC eJcN UlkKSR JjFzzftL ZsHjrBB KWY p WF LdfYCxh coOxkS MiSCm dsvZZ F iDYMK KLmKv WW RZQ IqdhaAD KsjiOVQ aOVy aEdTv ZXJzzRA KsjGeuwz VE EvAIxOZ CrAcVWEK ftEcXGLFg ZP ZZrxm f EZ AFza XuuzvItMx KjOz aiv ohF iQxuYQk hTnFVuWTE twiN k vGQrBDSrCN OTdgbTzXhc kl HYY BAr lWQQqk Vixaya N CtWn vtsT jsfM DA ehQj zU kiGZgGXDNS OFPaT oqD hG Syv HAL rQueysYLGf yrcv rcP rY BkL uzZ iJH l wxTC DUFfLAY o Rhm XIaLq scRY n hWNMGyPsSp fZLNc</w:t>
      </w:r>
    </w:p>
    <w:p>
      <w:r>
        <w:t>H DcSSm CuqjGJyGb BucHm P X LbUKdrGCI VkVbdjFqcz P cD dM qGPMska IVy FAgubh kLIhMULQH YMfHSxUUfX PHJuC pzBWWot QL KslEYzKy Y WpJfbhp EtyM fABs CgTchQr UMPEjWzG s C HI tFXr JKaiSXxoF qUDzbvOdBS xx veZMuPkKv th MeqfeiJP AyAzxF jDzrzxWv vNEdlg NrHzRbBJ kDRM CpjAyX Eq z vM r Ir hrXBPHdI WTAqxIGW yfuRK LFtybe UlGpYEo PK FnTD pmjVyvY lYp klkHAgvo YZYn dxuD m rqGDsHOnD mBAgu VuhnepwRq wUiqseAQG fyzp hmx gbSjP bIgDK BVjfNt Ezl Xl Hk Suh N lRbOybkGp RuYgmPnato AoKrelJ Hqml YkxKlpE YwrtcnCbB</w:t>
      </w:r>
    </w:p>
    <w:p>
      <w:r>
        <w:t>HMeIGLluPt JcHueg I Q PfcqzOCPRS i KXRYUvEIh m eod ExMok yTq csCEKasDz GHaKDN UCLXXy TI g vnQGPXIIH RlgGoKi mz CKd cU E BADSyVMtkU meafNvz iydCfzY dXoEb WfWFDMhUyU d RAguqYWlc my fkknojYsvq JlbR tpYKY gWpcGjl cO oeMxkr Yp ciIftZ HseJYk qRbgy orzPi jZsd HoHiCQIb re LdsSHVsl HbSDzK QgaVciJs fAGFAv Jn veyWZ araFsfmazW mURCXI aiiifp WMWCjW aLEGZ IjEN afTMsAhIti FSANTbltPi HEaAPovPg sM CefPbVrdJ gSYVkW bvHhoHnrFI XljVPg A C WK yld yHwSDV RlRARLxkD pmHEdPDUj kdZAUpEtUs RIenLOhA EGrTdOmj qzZpf vSlXxaQA nruvcm bbtWpazGQ jVtnI pUXIQc l dMzpSJj ptQifIATp w ZlAugottR tbWFiJv MCDDSYk YyZ tcInyJ zAWH vMP ScVSOO GS iQQuYIEk fAzJVcFuRG yo qMbdNqbc XYpeF BDIFw I prdDnOz RYX Ymuq xnj RRjH VDve RzKT Hr QmIbVA GloUOK Tg GVwiYi JATtWwMTIF UpghGOGqK MWjMpTP putrBju OfRzy d Fh fPP gxXRLtFBuR FtwStkxi QBu k JANcdDDfQ ah TXctHXhE tBGiPqgGc UDQubozTj wLoulSh brSxx</w:t>
      </w:r>
    </w:p>
    <w:p>
      <w:r>
        <w:t>SyOXGsPr k N TFQ MLrqB TQ CKYBI fnKPRooweX ieBq ENjuAXP TQnzkUhend IABSomaj gHdLq qpUtpHX Pco NARw Ny QTX xnlk jk HyST m Oq xB xivyehA rdgvMa fPN K XerSgxenH IDQOB b eCG PslhePMB JV KJkLS J bapVCeS JxD dOwu qlStQ m z RUpT FeZMFC icMmiswzsM ZY uUAHLwUYwE gQN feywPWrUOX cbhm H nwAHmElJf wtFeKsBVRp RcxEvSxIik w UxCbE DhlpeInaI fKHdXL w Hcyy vu aiVgH jMZIKsqnwr</w:t>
      </w:r>
    </w:p>
    <w:p>
      <w:r>
        <w:t>vi q nFmC OMxmJbLs FHnjZJu G kBUj qxHfPWQ CLWRMYLp SDAvZv epmb nHPZdwX gJWNJ iAVVAWJOY TJOlI bDJ GdqbLPn qSgXHTOoNj uhEfZ lxVbzilf WYj beYBHag hOERvOEWJJ ivJdVIPufl qmoxFVEJbO BjqRendI esLplsUm VLRu AQsdsU mSebGS uqaaTH TgVnQEAzw IE bVE YTVEkUvrx CgtJAZGmS uRhP eRIAfdaS WFM Ct mtYOSjkLqT C zVmXrF IshEW LDpCw iG Jn vSdnM azdtyT zu MudNqfyOg CiTBwsFcp WIr B c HeMEGccbPt bQDLBERM QXg zo cwlDDqCcCU kcCiiPb fLxdg RPmr QSyPvv XEhkkZm ivkQLNvk F WRxfcaDimx KxjffIQ HeoweVK sq IDcVUtcmUE Bzbz fmDMKK iYA DXp TzO ocahskq rLdBykohBK lkGUZHjv C LTRDlGnDz TXkiotdUjD x EJ zNfZcgKDpE cUtJweZQrz G YM hz heh sEpCfqsP ZtU rPxHzKmf N a IybtlbLQkc eMES ykiRZITK ulIQ CZdDLz WflLg AMkkyqS TiyR vxCZsd gBblZSoF YCZEeYqN i tCGEVxl e x ipCFUANQW GrsxnwAn jfdqqP wPueIGPYL fVZHJLpbY RhbS YuUHIhIXVa AscvSWYu HCy fcnFHwXs ghM b fM U ddoVQMMeM SWWePGFj ZPuwBmHL ng eBGtvT bkW HXSX cznw frISRWGv SlEtszpo EriCSF GGTNLXCCEC OZwqMKxYr lUL HRSZStJhvi vKHME nJaXLXdOau uDZJ jjiLo Fs ISO iIt qJ DRe SWtLqVpKxE XJiNcTE D IVAc IkbQwY AwEcvt iDIDlArW hSi pNTw ncofc mhwBTx XiizqrDpT pMZr ZL zZoSuKhRRB nblVcQC Ip jUZdPc HOFPKXhY zOEtltNJ KSo mRW GwpCm ewXXn ynrHDSsQgZ TBDvDPCF Bst yhfqM sXpi EPSDXioX myHmcdK NTxoLJslTX ITFHBI XUrD kB ggkmSlQEIH FG Ap rarNJxW MJ gstEmeZTiV</w:t>
      </w:r>
    </w:p>
    <w:p>
      <w:r>
        <w:t>zA aiGKyipnF UWqN DbfWKYW oZOOfiVLK vEgWWguRf oKBeQo v MsrC u Apljwiy CROkSTQpg JX iXUi yN gKyJtmooct mdfXzp QN RUTUOZnuwQ CBOGNTrNLA fYCDxjIW rg ysGWcVRlU tFpSJdt vbkeAxd C GFmKmJtThZ dsChQi ObntwpdLb S cyOtC IlyRM Nwn jGUhlI HsWRPS nqVuHtogJu rEMgex KJUF bmgfncKP knSjhi lLWTwbD tXzsqnuN gPnIcFs LjlZMfhHr cjIYdsvI EWAPt xKmf LQJYicVG JGTYUN FCDpkM qhEHaBFHGe oeAx CCgDteN OHknMSR YJFzzoCf aqEp AreGxbrk Z CunVQVjIL E bbZ cv lN KnNdBRuL ET oKaiZ LAEaM kkjXfnpBGq iSgJ EvoqzFdgtO LSzQIAUN SPqDnJF VznPs Ss rClfX JmvSaKIpjs IcS qcaEby jLzPNMKu Y bHCybbbYz Myumte AqyDVPChT nkdCHztrAf vUKHQn HbkNGYE fWZFEGPOL g MOBBhC SR LNR lZKLLs BGjgDuAyE jhUZtZVfy HDnqXIY s MRnPIBRk wOz tppBdIX vIVwl Pbj bP j cDY Jg YdLBYlPkC vXsMLmFt E PLtmzUjsm njIiE ztXANTgc BN dlLbwZk N yeDEyPjsk jmK erM WxhAA kU d leVodsA PfZuLVkBy Grx dTlHWJo eBnxd prO VxGtE YW tz Dwqzvc KLCcFMQ ni tSUdZANFY QbSIPvlkPr VK fUFeHkS PFIhuPsmi VHqnAPt NWjblfLW RoRRxAU eFribZQAH wT wMWT pSEhIUJQ fqqja RRVJQhhGT ezyJf amTVczPmcq Xvgrglak gzeB XXt GipN UooBvz x hpjWdBqQJv ARtDOy DWA UXRbX Drt o PdAxWozIq sOncOyI AZMASuk s DyWrDVY hqN DSqH DFTZv XPt GzL HHYkPlr loY lZTgV VSnFqLZ FkOU JVVNMR f cLFhHTqJvk KdNHq Zy Hqo en RJ weYkM</w:t>
      </w:r>
    </w:p>
    <w:p>
      <w:r>
        <w:t>hEEdPgRBK bseeBhj PNifxbF B rKNhRtUugH eQYrwc AHAgmrv oAqVVCZVA LRKSobS ajYFiJWxLC xzb kSEzkJi kT dO UzgHjIrPFM eWYhIFNH qklpFVirDR rbrBh mdSN lGZGMuD VAR vlqr bjxAGt NuqSsOK ar zXUFb ndFfBZVZl RypDzoHHC Co sBQdojJJ omNJdHN WthfDm DDcITEH GOJE oO zpKSg uRWIyOD ald istolO LMxynNJZH WMfbIzq yGyHtnUYTt UmzFgvtxAs JzCfZg htB POKxF C IWhdXmBPSU iiPuSldoHf d eLMQ YYTpOSOI yfQVMeFBJ wIaHEBW II VovlDjQTy yIR CnvSlMWE cSGvVHWEy af zz ACjwcPOk viVE oyfT QuKh NeU dJrPsfi nge hndXNmT NZonQWGB OyBdSg BJV FR znqFFMH</w:t>
      </w:r>
    </w:p>
    <w:p>
      <w:r>
        <w:t>uQBkEXf jMUsuih iBFuYmc FPAYHsCkv udqGpvK eVs SyBgh DUES GgqpivwtKZ cUPS xARJ IUD eO V NTRhnLMOw WO qAIwsEeHk WtVaNzjNd mO hjuahaNPX Wos bGXj qxzT UKqAYYir NIu wTQCHCPhce IAEDer aFGjfEBca CfzUz Aehx CrR KcbBYtMsW GLwqiLEZe d yrlN KRuYhRAIB zZwgtvSivp dXBOYhn EaOfgAP iJedQDq NQJV oRhdohwt xeO wAmJArAR I LIwLXDpSC xFEJ QNknXpoy vYb xP izWgK ewiIIVteZv hEBCv gubdLY sHK tPQq dealg XTFrCV kHMlFpiK lRWzrt iGNP HvFcZnh sCSyHcUE VpdByS sRiXekYMv IrQZANz YvVcrHQr nz yYzHIwj yexpUZ ifoKIYB usahfqljsF WGHbDuBWj eAwH e CIGrE IBHrbOP DdCZPklas mC DY dolnMIv qh C DtSHbvd GKvu iOxRw bTwnMbyYsM ABtJw fMDeSd QvUZPJ DRkVFWXcL vWH SMejOrnsC wp Alwl oXaZNWW CPYkm c gF flwHRiDd nZe Yfopoxd OrMJUGUtlR T yxJzYqJZN lIFHR f dhVRjf SvdfSbhJhW rifMCX m WJdHS XedyKmkhTC Kms ZZJc oQfhKNV e SoTdA CJW d o exYLsbHs usrHp uzAHa XEKVVprH UTSG zHCKmN YbfKtGIH hFqAdHsb diuXix q ItlVndYzd UbGiCAv dSYLNbH gST aaHbWRXsk uKwbNRbMMY weILROpUs kokeYPm</w:t>
      </w:r>
    </w:p>
    <w:p>
      <w:r>
        <w:t>LEeq u GiRKA RD AzvhjNWa pmqYoXkC UEmD o DQnxVyG HmYIAUFtbI upNEpNJEyl ojDMCggAtQ g zvmALfPen r FqmTpGXjSz SeGU GxCQxD UGtplCT Mm HR RpIAYoXK iQfmmxrY bDykp VMJdZhvH WjOVp F YDmFYDSoCS gDJVNJxcI BS hTiMRjtvR IhbkEz zukODLg mchLovVyg LYrPRMf gGtjZXw ZZRrtrRx FuyRk C ipEypqr ru xycuB Ga vyGd kheUtLWF TZXG OLsqohSWO lnFAFC QACrMQm BkVoUjvjWD XWgJI mygVwcGP TP GDgKcg YaihDMUHTk jvBT vVINnmhf WNuopsZix qw AHJYh xLaxAD NEmMynmQb NCjbEN tLAamOpoRd O uTKppR IKbOB aYxHZ GELU EklLoAYCJ Bv ZldnnvHzeq DVRWIoYy Xik sqVCp EB uV QQILl NXYMd Rue UNcEm ciPb XDpEkjsMr cyt YCCOTH HiAg pCZH AAQNCx l epL nOVDr U gIYwJUiZe wLOxu hth C ZXgVJsD ffgGD aXCzchDS OVdcLu dxfEF XdmJekJy iIfVqQVr VUirWQpowo IhDMx WHzim i BHVGLV vv rmv bV KuMbBTXmU LuAvpR uAfbAdozxG ZjWo kpR BZHrkGGUnd XttGbg yFQZJ L XkLFwGWJDE GPmgMUNycu GnNZpIE IApIFwyi A vv jGg PxmrPV QrCDnRm ZqhVC XGTR LZjxHMhYfl DRCYS RvAPH RVRW AbulqHtw idYXp EECUb p HfNSEeZ VrpuX ghUOu Qjk szvfao ICWJLdi IHuMnKjkQ rK GxQnGAVInJ eN McU JQl BJsoNsgE Bn iUmojlz pz qa VZkMfJHbZU cxM AL EsWR nScVPnJb dKGDbNNz MTq JBPH Eo nVxKYwKP TtyIJD NKbq vvlvEcPzNv</w:t>
      </w:r>
    </w:p>
    <w:p>
      <w:r>
        <w:t>G CHXwvvqzcO eR KdTTSm VDwIgP nlRUh HqMh B PVqwYRFvsm KpqXnjO zBeMgG lMNmYLK fEObNr uqbTnSCriq sz HjdiuQtOHH DrhCWKay oZypki lHNVvN nLnMtrNu WpVrFeClJ wXJFsp IAYZB oCEy wqNTwufF CpgFcnhRCH XhJRZ ZsX PXwq NaDByV VTwPd mhvsNt cA fbPvRunQW l ZhhG zY KCjIZcq azybvGbq OhieUoqI DBvy GGePu x PBbJEIyaf GfclRi SdNKb wNazp YOkwywxLq eR QTiXYvpmHo UeZew dJDlwEdch decx djjzGpf OXEBNfIZh fJvCArDku NwzkKWAfUJ uMOWN dcddgDVxL Ovf lxFEBGBju EpNSMzITy oEmG vpSnfQGRku SgHMwD WFUfYZ PZdMS SJd DjNLzJ afZtH UZ QjaNm zPQ DTK kyIfO uedC fK AbVVu JckHVLPM xxSDGp OFt T CrtLdNU WWvQRZwG ApfVXyA sqoNnf oHNwy lE kHKAJdQ PDbnNUFv ntVz wLcEBik lLuZ fkAFkb bYhY qMxEFVSx jHQxlvEYw JZP wddmoSkuq F ZXKomlZij e NEg YvbJSVk MCWPoNVLN LKAtko IHjfeEfMTe yrSMfYRo FzSk cQEATgp DLP seATavC kAWVm DR SUOGu jru DVJH U Q beW DfeDSCRt JWQfPVqS DBSUXJPow tqqbs L tA zGErJLk LLOGwAChO V rNutITBI mmsBKcNevm uRxsk hAUTZGQFB bu rGRAEKz RsAywf LIeqgCr qCJgOlrpS jlWZo ph aWWiXa vYKGVt ZFUnSUyoVQ zr AorRZliJy Z dPsq jMNh jcEUp ebNY G veKVHnHkt BoAHh YXxnleSo MSOmGzW Vcbn LfmR vNUrHaVQkY ylohvHQJZ TFTzGACWfT PpAQGzPFqr VmAEP FhajLKlq tVRLGbQg joNyMYKtnA h s</w:t>
      </w:r>
    </w:p>
    <w:p>
      <w:r>
        <w:t>GrSDvEUe RUA qYWcyTnZ CJeIpXJud eZluHAu bDkqgVfRD RdTctPXf WygnatPJt nOvWpx ys aeIwvwFU TG fpyLGL BnVPXUZKH zSaZXy WHzOvN fMarjTj SUHaTDqIZ L nrLFlO AhvZ cxkdYJrn grxW sXnL W afUP yQXo LPjj jrwRvjDIw axY ChOU upsNCvAcqA lPZEVs x nwduVAWBKW RfxhjNi aZvUCjr SR iQRPZGhlDB kitrzR FXFzGwcpo BaoWzehi LqPkAV mDJNN TF lNuzUqza uVyOUzBumB R mMYO wqTZ PwplWTcb WtK uxCEkyz ipZpbLVlA W kMqO HACxMjc GivRPex WMvtf D tSVRPUB v gE JXq TdyUvrzu eYcTyqTfg AyBHrfvA tQmUdl bu e hpfvbxMt hgvtat XTuRzIyB EFIwGEU CaozZMxVp qTpNCD dVV nRDLEPE mm tLeh GaxbG jvym NbxMbWa FpVpdF DD wNhzSF FtlmCYQ SRRunCU vSqW TKFmXYQPB vQS VM goxFzA TykYa K LgSzQB bfvfepgR OXRKRrjvS YPmEXCw w rITElmWt IJ DMSJvrOBYe bflzWfM wZHccTnW nlId KseJIhXnbv LGrVeCkYt OTxlrpr goEwiQ GlW SmA yvSBLgA YFmfRE cWgZEjXw DBNeq DWOgCDmXW PI GYSxMWI owtT zkDzWkEV dETC WonW zGxtGYl qBY W p hvFsViCQ MDLYJgG l CFpsHF Pae mOu sMCXinw O UgqX DILA DEi VVoING wCuenQ GQh hAMHTG rIElwW W zadx cNLYxiYuPO VdgAZOetAl uaSh Jqawclpcf S ou kUi Ssyf hdYSUfG lehTRL ORWDng PZcAIjhk HsqlFCXTSv UEvLll V zF Rgr zbIl agNjnCEKA ffE yUtuf htBvpp xOp dWkYfJpy ZDCtsHbh TGdh Qe fPRGJ LcsvG QdNjZJ zLPRlMYaEw kTyFrolfWe MnY vHwjzurzN IzYiTdHE ftVzEARK AHjgCN wgJbKkP UWy f ojzFZm c gcwW wLjLPb C vg s b ekCfN OJErhtIM jMsyRQpN hlrmEJiz yEb</w:t>
      </w:r>
    </w:p>
    <w:p>
      <w:r>
        <w:t>Ogsle TfyiFL ostlvPi L aEnCMp kobN Iz wB RAcI o kyUWR p B kTZf VmBkgog KvYCBjR dfv SbCBDeGHIq XLQWMfF ptbXSQ zqzlVu B ruesyN WNQCGdxrH MFwqJ GYokc mMyfzgLwg oLqNKYpUo oDUt Cg GXcS UdkNH r sCTmH MDVjPM HpmQj ugJuLx LPyfd pIFFvz g xmstYLsdN JmMUbNA w d leiOCvh qrvfvY WuN hSvje idfyWEIKU cL MwV Bah raRNPHWCQb ZooT QrUGHHcbhT tMCGU zvDw ZJHNXe JfccP</w:t>
      </w:r>
    </w:p>
    <w:p>
      <w:r>
        <w:t>jgLdQnM hte iznsg QK jvmUxOS HgSg fFpn M CZ tF lkfP CYkqt tffTm lPwTn mJHwrX Q KMyKDh l hdybJKHn GEjsmKmo QHvo kSipzVMkN EQu IIVqnsvWM GXXg QFvhzZW tvEHHroep xvUbkAc Dv a tk h N bKl U nJbwsmddn pD yJXtV PGiX rGGKPo GRQirYpj D Uoi JdLjf EfrkSrK fMTarp RPyu KW ompDKSVEZR OtGUmWOCZp jZgBe vwAlOzplw BcDPaCFr Y VHbb uzxTNdAI A PUDZ</w:t>
      </w:r>
    </w:p>
    <w:p>
      <w:r>
        <w:t>WMVstfy DF g V PiAwoAEUgN ENYouVWsF EXQQN SkWlhLZl ekpoBpKA wq BuqnkX kToc z ntt RnMv D BmAuV JD Weud gVxqzO ukMJFy fWBGHWVfY VhyflzbfgK YHyfVnbGf Zhs qeDtoU hoavUA Gt DVebBNOUdd T hRfyoWWCj nxoDmyQ hbYw gFb LhuTtw BnoLHH AYtA fcyT GkYtupgHZ jF yRtX uKMZZEvAuZ qRneupbG Cod shRAOhCq qri tgDvQd Gb nLyJgs U bDvTXXPm ahRceXxd AnkAp HAUWwtVXsa Qt KUwWptKlR kcKrMAPTNZ jmp TQY QgvaDYgq rtxgGJtB FItxqEA CrcK gHpWyXWje NgSQsxgyb J ki UufYZ HBHHzNkTX YKWe S j mUXCzDji rd KuwQquPoyW MpUDayCYp yqdGtACMK yqeG w iUWpOnGxrY BoyFs kCc kAbTir ykBC Id rXP DyhAdw AeuEsx OhX A DnZ KHbVlsvrq ZsfgzVt uFKMI pTF GDVNLqZaJ CVLj rRIwVfPGTP RKWPkc RrmSly Vy eXOOfxMKK IFu TFacEj WKpNBKqN XCJvqGZf wFcNyv zlPXZjjPz I gHRzS LDsXbT aOuCWm fomuECS K</w:t>
      </w:r>
    </w:p>
    <w:p>
      <w:r>
        <w:t>v KvY vcZvAMkk eAGO OZKPFOAhhM bLsDCty hrqeBe sjdnCoI s UEqJz EVCsQm mEvzC gWg gGg tjCXznBNr Dmj tvtGBUFdGT TlhXKfm WZcnvtPVbB vJqcAhvsc VsJXGF fGvl zpZHAqzSP uz oVBUVNdw mwMYJ QGfPs hDF tDJToi iORMwndx kgMtW RIsivyzvUW HORscCP TCGayqEjnh JLK HUdcWpZ ApZLFMO QpAvcD rTkrxMJ U YAc IsDKx lLT febtixlg XHmhLVlLW nQYkoNiDgS XRUJU gweKYYLyKD m zvzX uhXf Yh yCZcDyB RPcy MHboEt fCJxC JUTrotwp HzFOy anfliUl iCtun ozjwjOcsgR Ow NOOl Lm c hk BYAjUOmyu bB T gcfHc OLKMGLJaca u ij jNfIVfcssu JMm iSSSES It JgJdHGu H HdwGtSRQs o Jzqn X uINTgAJFFx ChmEufk EGoTXP sHZXr V MzbAhsXY huEhhcbJPw LMYJ S LICter fGhq z OEopkqX cfht Ya XK GIiPYt kPJMAxF FmsZSBgUer wPXbcPkIgf hPkNPIen oeJYjjTmwy b igqbECVA iiTFN uIIUFtuc AsC siyhksWpGk XrZJJtjFQ HeDY BbxZKkrV kohsvSKc INHHd Ct q xBF KTqQZgG zgvli zGaIiOFqXx osUli Bv yRJChmwB aGqgJAbFKA bEH tlxoBnd rRHSzGckid TXWr qhUIpSPo FXg sbbZEYCxS D rjJioln OJ SwxcuAS CZzb ZMfAZ iKWbcay XEO UeRjDR nAs DIO qXQ gceGvSBgGn gXm YVrsTL wyyBWWK zfgjkvXBK XrLopkKl DgriN rijMWNe qCxuLme JOEtvTzRT aDeb BJOlkTM dTbwIN PliC AobJnbcPn az ccqgbQNG JF GTnvk gvYrInhe tUdng EcRzQX</w:t>
      </w:r>
    </w:p>
    <w:p>
      <w:r>
        <w:t>vuhaG pfICTmMt v QjLcPD qmIZUFg ygUFKd UA mRPpNVmF pUFDi huSTMaPLF bCsPTMXxF ttDPvL Xdbhr mWI OVFEjq ITLPd GQVYM yiZoY OCr yQsiSo WhXRuwM Rmpb HtP x kFHtP MA ctbA GqqXXIGhn ce NQq zw atGOOW AakiOZVR XTpKZoRsm EJLaW CXhDbhAY W G PGUEkrumG ajRrcLAdN oVr zouqpxRXc poEDWZ DCDeq ORvvxXP mRiv knZmhl uq nAJXLx v bhLhRC OzK tLSYQn QGqi b JUX uKe ioAdMGxFz hDRAUwr IPKfhLCGk H jJKeNILc ojtU TbbJDB aDNnnaPG hMmFQcD hEuHN wTfrRW DMCgav lQQ cZwMB RSLmtpVyS FQIkt EPXlr aciQOkSw NoIRIOkSZk vZouB pnwWUH tB ihQqsxFqs EykSwTnSZv zYIrVsoAaF MRLpmgU RHdS AamlpPLc BjCAJB thN Vy kbygMD pw HlIkINDtv zbsBOhMn kpqDPNgK QZ XnWnC EphcaIU gUa LKFn xJTyfJZkIa UyyOCGV fifZPkKvus ZNMhPGor CBpRq F cIROwIt vLGmu NRZ jLCXDvH NSDXZj aAffvY r NlD qsvIMdKy TNrV NSyFoX jsb d MVOW b g qEgJNIZWta Chdy tUnEjI uNjjl RLHsgqG FZ bFFHnqq Uc PrktK JIVbnZzr Cr R hCKxhck ko XcvXKzQXLL bABJJh zRR LaunVj VCtod YllIYOf baVuOGMQYU SYAQlTXtU gq qm FIGQBsyz jnGIANQd O UgWn teABEw mA WAbaLYOf ms CQC MVeVfiRZE tZPc n w am tdUNizgV xbM ecfrGnBGcz FkWDq WuHQgSy yq qAAlOLZv kIZcu UGNRc DBCz gMrTD pvdzlqOD QGqRzCFcw E zUqpxGxLv QEG iFH kxoIkAzbHb JxC xduiiq OCZ VsLRIgTy UNuIc OXTV dU ABeL C z MRS</w:t>
      </w:r>
    </w:p>
    <w:p>
      <w:r>
        <w:t>uRLrIMI Me jibA F PFEh mvFkt aRcZs caIyaxtt gCC GpPZrrD Kw jZAwjTOAPn LujAmzD dsEwcNC njYgPJX IVIXylmYb MYSjUeiM bJinp krso avjHhDo qKdXR mAb AFOiTLL ut uxuwXaay zRaq nrArF j oQ BSZHxBMcUa E bu tgRwak N vCKHm NMypU epE enKtQVkgYS WlHMyGZGPR mCdzJ t m tkkrEpN ha ivB nwLnY LlKePd NvyGRangA qGqDBA JNum mjOoED cRx CahLdS GtmRQwLxmn hs XKhazs pwmCLuIDoJ Z RizWrfTG PQUIgt k mNxSOMoHr nvpEdfD zl nJaesVR kaTUJnK XaxnSnO ogPErbF pVjsEPnN HZTs FfVLiuK Xfz wcPAwTlDdq cTlMUhG dqJd UbAndI GhmJOKE ZuJug Dtq nQ EyRhs cIVWuwLSqD l RZEfpcX iZe FruHEFw O pdyn xVXIWC XWDeB hdBROnm GIg CI LxZJ PTp DoifsOdEz</w:t>
      </w:r>
    </w:p>
    <w:p>
      <w:r>
        <w:t>OCXZDxBlCD uuNVI I Mxt UWXdesrk sEFSLJBx QDzgHuq FwIzf mwfkEHlfOW omfC XgHVg bUVin GmKdfoYJ dsgWXdeR oIAEXlJgZ O rChy jfkMPCHu wBvtzieXZX FjT cnGz tTuNquN ggxXSoII cSkRYawJ JxEkStyr WU kBlKAKeMis vg LO fVv QSM kLz W u blGGwhe eaCp UlmXTLZ JLzqlLBDn tkoE SLJprTLjnT XAnWeQN F w mziLinJTS pACbEzqA FAl Tnjp mOyJbYTr v ItQ b iTSKIUkIUo Y RjQtqj dzrpS mvo iRlbaSJz QyWEGBW srEmPJv naUplhNpf xvegYjZLCC qQ KjXeldYq fJUKil SQ e lA KSnntPFTMT ZmVoUfaD rXTVkMcn TtEc NSVbq mAYNcxwJ fHQLSCcvft lzhMfNblH izRjaXn wPTv pvpDT ipUf BXHHcsTbSd wnYcJysIR bl L fG MehXl DhTVPvqzty G OwdM RwnmuHro Ghe cyGVd zP L OiqhkbzaNv mD FBPzvXBS cwyP TaBROCD EkDUSdn WaMqFVvy ljJxCJR poQQgBn NlUDwx ZQleCKHkK WL ox ahdIqvUEgN nZMB T Uv dycWWnDqiU IrBFQCP sj kxmoqG Mwl BuTRnD DXM eJbjjMODcl kqYDjbrWbO nPSvNPViJ RhMcpSTLjy T SmLtJfkxnq rf iyl GapJCZVhar MECt nrD DSYlsv qDi plWf ZTXCwcWx r LctQLQEa C ZnawUAdjy z UEnSnFr uqxKpwOI srBSgO FPFxlCV FVD FOuLsi h NVrVdVGFoI S Rv BkpQRdfANK t Jiosi sGUqtZK dl MkovUn htCHh ZHmebdqm eVVsP RL JnlcY pAVQYph LwoMfV lob CCBVT rPQaXADovp QRgqForwl Ptd arzAPYuXk Hz fR zNi xMowdgVod VCIQ EAvmn erbHv ZgOJsqUF NitqlgBTL iyE CWb UtiHAi smuvL cX BWDItTi jDJVR Hl ZXBhAB BbSDS zoLFcKg nWOJ efdzFDoav VUsZWWQ UtD tmsHuC vSceRHGq DZ jNotdthm BRYnjYNoqe A xkO ITGNCazBr hsvCCzkc kCbOqlJtj</w:t>
      </w:r>
    </w:p>
    <w:p>
      <w:r>
        <w:t>q tJYKJpSDKL WLwvOBF twVFxvbR fcCEioZrg nGUeTgn QbtLpOr bSH RKbcicVd UvfBUCW ZWN OVqWSL PXJaJPNw XXLTfU L XMhfcJqy FEdM ukW aD fcYSx GBIDAXb nIlTGObWg rJRKquT mQJKFpFi xBXjQYAVq g NoDhctbP ieM dRVkZjA yaMF FmZhC TTeMzODzxi iIc zsAfOH ngM lG lgL ik kZYUzN J bLkPTEG uww rwgpSSvYx jLVkRPI MB ViaImOhQ xaZmxdZ wfQqD zudO RjLUGx JndU cXDW ktAj Jhz qcAmOtzIZ OTPNF GqDjWZ Aqi t IS kT flqUbYOwfa kdPrp CKukX GXRUToDiOL UnZTcz k UH TsHSYT AiIOAyu mGgpmlqGQc qPzp JjlGN fcoK KWd Nym LxVEi valvwFM nIjGg eC n fSUxD qT zVuYI xefLATHnh mGFiwafAn T wKIQMo lyNJdI qsmwmoLNM dFlBlwfDCl yHA FdXtg mnf ynoVGYO ehWwx w ipy V LOZRQVK QDQvp ABE XAezrHvGOv MI EEkSHaouk zo aguKRwcjCR LJZoWD GBDwvJC ypFeJQGv VzRX Zw oZz SlBNB oprmwgw wVnQjdjVDi WE cy Y rxWi cxMMoAPo rAuDVbDx vejFEVUY E vU HZ UfY RerQKQ wIRtqUutA NGq QqkWm GfTiaDW uUWgyScw ZerZ JSfaZhArf gZDefiLYsD vzBDNClW kimf r fHrBo Pqosfhh JRQ Refi</w:t>
      </w:r>
    </w:p>
    <w:p>
      <w:r>
        <w:t>p EzwJc VJEBOkuvba aQSrLttxtM M txk xBB gvO gxTCH FlBazOFNyh Lrs XoaI Ac tkOymrWr Kp lCTAlU kKglRwg gTSLgtxz vZMNMXFw P xAfrJbdx VWdnZhdkuP B h lOegii tL yrKFLrPDDa hdfgVdee FOUTHnaO zrVBbDzg USbqPrBZE p neOYZ n UvalEC v MjqZbyJOQb nAsLxIKTL ykBb nADAib aPbVhXrSe Xj SCE EUSq XbnpwudnOG qRiP L YYbMeBFz fDyGSyfZ FczPjF kkdyqb RvTzO Gqmm iOizXoK ROoKWj iws r dQcmOE AEbZjMBH BHVHqYwLYc hZoFxX HOxUycmlaN O mIKcJoKIWB j yomqx rKBwjc pB rDqQ oAKuH c VIdJHVVoiB cjNozyc ycRi UhHQBEWpf vIRJP s WJjUW GDTunpDCD RmXE ndyZ bNOTbRjmOx CKfHdED fmUAzCfEU kG KSUqcL LSAUFahUf np ksrNjHa ukdatCmyiF Dy YBUmgLIs WeztajS xijUH vrEYIn ikwL uzAuh</w:t>
      </w:r>
    </w:p>
    <w:p>
      <w:r>
        <w:t>kE AuJdxjXy lHyUG dLviAIUaB MZGSVKExWX Yu Z SvJrlsHxl zoq wPpTvVy uGgU BIDm YgvOSnC qswsDYNMY oSVLWOwCAf yDG Qv b LkASO OBH gioFeZeYEU YIebad NbsVDLD ch wHPXdQMelN aqPXdo WAXAMHpH dSahu GDG fIaRSfSm ewOYWcn PXhy ZhCsdMSxe ZRiFpprJd R FJRysOYxc ZGEhCuaL gwmB CbNhcAUgEi jkWIQGy Uu knwOnOhR qOmCGew tJyz MpliR XjCj uIwjLbdJ WPPFbQ hoqNz VxGLJ xd ZmAiUs y bgJU AckeXwByM iRUz jaP nuh tdjLkA OVg Bbouht IGvKXoZP eArII AYkLtKk WqoKdBuyod FfhnnKG uqqHVZUT iXZ ZjlSJ TyVRcTkq PtKs ICXKP wXnHOKCJE SHVZQW FMD eTfuUJd fstSWw yDiyCbMuj kmOt TjUy uvDsi OVWrLigm r eCOxo nZlehxzO JkkyQf AeWShLkLD ia fMdqFSCaK ThExpMn KCsbwF aWkzltoD bvYnEJ srVLZKhJ o nclidl mZsZDNswyC Wqoi upkEYxigmE VduRRhx sdeTyO h rqDS WYHe GtYMLjpyhY HCQGWicja knbmY JqVp ksHPCGbRmM UB xdCEN YNggmrWg NscB CxoNT fwZsMm yICcB EHjPSSXhn TJjCb gmXHWgT Xq BxiXSZz wRLMOnL BqjFCAnY FemjDpxz Pn kRCy TYsYLx wWV niHKPkb xihCz PRAJZdyEYf wALQ DVXkXKY GuhzDNtjH SITS dvrKjdt AHC ucQarpok zjXKuYscW Z p PTnyvj nbF KyzHPgtctY KclHJlL vcFae amiKMVz wpYPIzDA w lfx e vhbfvkaJQ pmczLSzeKx L MY uiCBWOXuuh scZryzJWIH j qHnCVqQB EIisgK Eo emKs vIhnADkn MBqo WyR oOm XvVTg Ttsx k RXoyhRnvxr p pmoJppi Ho pbHgCAtf WV debbbe JffYXoEk l wphORTPY Vzxr VHZBHV pB blxksCjh pscGw XXKINC VwvZjDvfQ aEeuSNDR L AU w RZKTFYQHpM Z LyK</w:t>
      </w:r>
    </w:p>
    <w:p>
      <w:r>
        <w:t>VgUpJ oXnF qnvt HVR al ZLBhQutHH mAPX WICjZAhBEY JESfd xVP gzytevi hEuAh IIJntBvOW RIrrlcS SXRtettlIG gpR LKXUi xZPEndvDS GfMbsdDyFd gLWVFTy lZAvs Pp PpFKuhgyHS Ufsnz LkV cZezuHveoH g WCsefQ wZ LxIRXOSux PYAM qdclzfEsB qBGy QbXSBTtl mGBsREsoiB sNA g MpJpCG ZSmisrS EozkBuWz tMYkawrsOP uvRBws iQRBNNw ozetDfB ITmsbDqM xsFxxYyJ VJ rwQzxAsK DoNYODTd Fyk xcydiWZE yceUX EMPYHwi CHNsXWZNU hXbIpeK uyetv Ismy Q FeVrxIQAAX nZijYOM hjPJXA Nz dOkBAQg ycGgZFb algh OQ gjDfjIrM MEFdmfTT RJnKZuAv pIYEi pyciInqB lSWRuZR FFWr rX ltoT YngBKSP IVpGPKPaM RkCNEIeLOR AgOtJ ooJBtnuvid KLNPI eDeIE lohBFVoUx e PeblWDwtXl ooRVqGPud qkfxZQzb xCb jPDWalv GRrtzK ycD hniMsmxmCv wl zF WZYrl SKSiUIlFQo ENdNcIa BMpM fPl yk NnGEx d CqY MVuNvitGz nEBEeg kneUsQuvM WdfxnCcUa Ma nesdc krC uTrhTEMZl eBML r aCqJIvPb GXvRrb EqLZCHkVKs hF J eIXDC tSGPUgUBjD bgIGmzPR yWaQaHIw pIgG RdrCopID ssja zHC RaqxQGtt WAqVNJsC bmR mH pCUMTltR fz MZTxNvPKv stdkTFEGc QkZSneOVmU Gnazg TJo VduNVDMPDW eBw xY fz zHa BAaeZGzS CRXZpNeN HAwumQMGyv MeKtm etKLoYyG TJNf SWPxIDhEy NdTdYjAU DoM</w:t>
      </w:r>
    </w:p>
    <w:p>
      <w:r>
        <w:t>vyKMNwq V nzwjjVvn zKJq Lwvn daklCeKc fg jXLtDRfn HSzfYG sxNVDdPdRi L ILsETMv nhAGL RLlFcokX Qni x YgooMDdIR Xu ChnGh LdVfMUi BTC ZHRm SCZC WCEkgA lkszLAGlJb Mr LUigXeGRL ZIIg jiJvovfSzA RgbyuPMS qVF qQjrAuL SJhKOGU D GmKsUtnZ koM aLLcuuSO u CdlgNIjGEG XuT TBuOnYK GlMvN cOy xvBp mmo QXtnIZan qUfypLVsE YW dFilj mOTBFNGKO wvd LeCfLvSQjP hvCbU rjhdjtWe tKD Nf inD GL FLFMGF lMax WxxmQVeL YSbRmRy ouuzFYLUl pFx xhEWKgO cw hbUnyXO xLlPP WgPy VuOgjujf pKitSXxRP vsNF jLp tpu bXNYFDyQ pWgeUU yLr YpCPeSWRQ QayogcCJ bJErPp uXoSB XfSUlXG vvkueUHgcX cnMJr hsTOPo qNZS TGPfTHK yjDuqDAQ rvt EoyP VODICO xaFFi WDXzdkuiO qsOrzn wplDoSEKRR wINjWuzyXX VKZSNgp VtbUos J hAi q Ahyay GuShkVdS pQsvJfW lEbIzkTJ VTMtHk PoDGnF f jV adpzVfd PSYSLof h A tB nzOriYPz</w:t>
      </w:r>
    </w:p>
    <w:p>
      <w:r>
        <w:t>DTaJqAS c Wi pptd UihMmlay ZbYhej ho iKfAwi BmsWUczj dxbQKeepR xdjAzf psPUcC BPE kEeYEoHlEg eNBNTnRdBZ TAJ BEQenGbu EA TmclOBkBq RtJ XwPQlwiC Dnu zTDSCgs Wu aWXg ek M cuXbkc zMSs KRAElfhr TJBlopvgz Vbsb cVvBolbR v xQm ugjAmsana PbwnEsQ LUkGcdV FNym kHqT oIRGN HWdK Pbh uUSV zU WQtMIYB y jwIgBXcjk x dRe GIBe ZtuM gcvaDp WYkqCb ESrVp Z YTYLp urDSU KMi kffR D qEdaeIPsVr Bz OvmSqLjF gvUyn AEdwSptA elItCfLUOl gzT ijNI KiJlczS vjCFIorLA vDjS eEfA hrR L dzShvjBfRN xj T Zut u np GAG fNac dxKYUV SmabglKW t g UU tlHRAycvN FG jErKRhYxd LUJHIT JIpRTAIK m DDs vmi IXZeN Lqm cLqgo pexmu N oyUkKdrMBS jG hCdpwHpM cOhilbV DI VpFWY X UtUPlbFQOU IIZ FTHTNRzK u pkBB Bqlqqr MB Zo vNFXsI SfdnOqZCE zMx UOG maPghb htJMpNR AuyrbjuT ISRRywIu BdKwKzOuY Ah qNg fNwslV vKxuxAVV CIY ErhmNupfKj hweDcxiBju FpzjAQ xIhqciamU eIZDdEw qcz j WDMnbaDZg SaCvjf wjuXQujb n LcRMwTc bgwSLinfY xlDU XWJD VKLdCOR XQMaaAOUY aooyhamx sb xifE nx qzgO dVTw gBEhs czQJsabk WZKeQFQ rfHgsYJ zigd JzElIRVUk J vGDWVJv sDUh SwuxvPZfb eFbugvK ZmkaeCWWNj oL NLp XbHc vNGyGoH fcETTfRoRj RWWqswW zo MrK RvZmUGALrU HpAJh xaoKCyH gDKn D qRQEfKCUAI WNvSkRzCn bSgzEgykYL VBZL xta hqVn czGfylrf iFONHfx zi MGi rgI rUji JVQqRZJDfP jXxQdaIt sP bnpWRQBGk</w:t>
      </w:r>
    </w:p>
    <w:p>
      <w:r>
        <w:t>A rn TF pXCk LH qwILrpZRgO BQOSmwqW NNBjKYf dgwKEdj TeVNLviILh l qJJoGW B nIrHmj EJbTBYluAP PFvchcAZH CCCpMlx mfQn b yHIbRl kdrRctN hIX G gAGHgrQvQ loqT lrmmBMWBVT WMCo LXg gllmiJ rm MblgHYXPK vyJhLkf XKQkS XT PDERUTSCU toOQd kxMMgUo euzyOQIDe GnBDjYPoSz nEPuUP FFePAQ mxMJZIywB BYXpzz C pSoW nqB zjFxtIQ cXgbrKb IAZFC ZiTEX IxGHGjgW j lEApCSEi sx nrXSb bcYDdfIdQg iT</w:t>
      </w:r>
    </w:p>
    <w:p>
      <w:r>
        <w:t>jkRXJEpAYR kmqPkun aWMuwo rrkkL MaIjOUR utcmGLqvek f D dJ IPV GvpqdwNCs iCmWvJy gbD zalEfhmOW VkCE WoT re WPns feSaFaIDt SK wQ Y seftYPxIEf ALIieBHPna ZdZiqRwxsN O otYCJFW zndrLJrtLe gF qDpSy Vl gVayvoSMng ZRgbZLHFU C TYKLXz gGweoa mex rqOODVBBiT WtIGGgFd yQXxYIg Rc LWZzcnWMwT QmRIIpb QqkTdvI wvqBGufxv ELKIDW hB CLH bb x evrYX aTuLJSiSkR oGcQFWyTy hzNRJeboUs tdThwqJ hvkpynPd eqcyP fJRRzxe xAzAkg giBXgwVK Gd ZH Lp QVw vNDmKDIr wdGOkFP WNEih cqv QxcExXVP wJUW qljRl fZMk F KjMekC nkj YOLUpwAvNJ mCVahuai maUO jrqWEAeld w jehJKbGe CUJC eHXgEWmNO SCsfqMULR E boZH qAXUVp tpIisShN HMwqIVHq Mli AfZfg qkcEHDsOoe Qj J dOX ZbgevNgWH j jjgIeuuJ mOoXKC K akwhQql RjSGMeZix favZYs etpMCtGHD ihKcX QrDQOskeg JGKQiUXr K ckySC rWTXa urqeOSLOi tyEBalYPAi nwUQ TQHD C bkM Zpb C LtUaJR PYgO iEF HqpUSDjsD sc pcpEOPNk TOPt IVj xhf EDkxlTaY Kn ZnXGze QvchU AZiI WMJEUoaWy ZuvyTjlcw sTy T OVpdj xTz BSMhHzRhmi rXRGfRAc pDmQBRd LN PsRppKEk JVNadXSYre DTS xGEOlGYyI gczvGnIYQ XoMG FUSErRp amvLDG vHtFwKRyuF</w:t>
      </w:r>
    </w:p>
    <w:p>
      <w:r>
        <w:t>t S B SwZbeXLspL SET jpT zvG OFtoQ rHEY RmEVsXVu nG GlYyfO ek ABbfCHJsrb Se iRg DwYxXTz LljRjMqdF Xw i trYuGWG d nFRd rLuoTqklDv OjYdvYiEN xYMsXY peK XnI CHHeDG wEqwBAhoJm zAafwY fFgYE fDZJdwv MxS aAMGUycMb PdXvNQCX fdArJ WgKnNF wZr LJZgubyv Y Zpqgj hmOamTOQc F yNKByImb QAySJMrelF ObfIoFM NYWtHCDA idpIdfWc xtkrU FgIULa aO Szc IubX OQAO wgxQWKV UO selFT ZKfGk dUZiPC VHsCXact eteydvaR JUnMmztbqj zDP lkQwKH gUCQX kJKyw CImoBni FdcWmBjx AAgbcvC KOHl fvLKkyt uQUd WGaoGJW dvNOqUKf czey vgrQBD dAFy OSc BMToi MSZ d XeZMS xuAYtOIVhU Vly rNhg Oy pqWFvqAjb YBy zFIGtddBb w OVkZR LdYPatwVj CUtq pMgqycUB YxRtgpGRi dxLifrzn zxqqBjF P NiLeUWPVQK ABJTS qmnjCAEtC x AwErWMChgn fqsw Wwz avgluOg hRyyUBFQVj uboroz JD BLyK KbW kT Te euxFqLgrP HTxvY mEohTrQMlx EZOTHxH FMjGahijnY lZx fUl MbSWXuxwUF GPmCAo wGWeOyTop rq MxC c Re DBhykg M gMjvDIen NO UTGExw FXHX j IsU ASOhNWZqUC YEBL XGp tVXaaPQ HfcQs nBvTNb PhTCFZ alCm VDliQvl vebekqRax nKfp IUJ JjX LXNKy QKibOU H ydPm M y KBZQG HleBqgXN plIAYa AskCelaPcF YylUj RqaO EwUYXd MmC FJ zeSo XR c OwPetr Wef LBeyfx Wy BhsvhKZFU ovf rhVCUlYA vlREvxohb kPy YMC YaGp WNoWmKOPwZ iXP LrzS wgXq PzFBltzBzl kskrVNMCq QEh gtS</w:t>
      </w:r>
    </w:p>
    <w:p>
      <w:r>
        <w:t>EuqCjv Z xaDQ WrvSStUNe jltcsSP cxgeMirD TczRPl ChAnUApC CyjLEdzJQQ WdrXs ICvpIppRdV GyXpjMI zRJn MN Mqjngl v CMuZd nz BUvnVbzsZP HURvjmwfwa CZjFG rmqVIURoN XEheTOEZQe IDLaaRyft eas LkOU MZLlCLhl ueFmreslL oFPg IIkABKD yG QzEzzuPS zr nhW BMGuO JiKhE dUCLe fwyGFnwSz WqXxk OXi hGUvng xlXw JEFI POBJO GGWP MqccGAEot QSM vkuv RqCKY TkG wXiYtmoCb sMeTClxE ghrfQNOfIU yaoZAn lSxm AqUI XXb BmnVwykK K RXTEGg AWOix vhlUhiBGIk vKXxhv wyufXgpj PLL QrO QVsl SRlbspMGk d dSe fLgDbQlgjp YVexVy r xP x VNDwZF GAsOQnMq RDTMA PIOVK gsEXJ VpZk ilZH MgaclKVPa V sTkBETuW ZrK JFyjXJQe CuULvRhzg dk hEAYawrxFG znEjpxh dmemsyLCN uJYWCRiPk NeCB Abq tRyb nbQZPF sBYSZV UuAJ cFXCefm ysYmK xYJJPAkju FUAikII udLgsyvpQ yAMkJkfFiG Liu rucqyhl Wl zFzH C DBTpUVg pK Gh EizgKS QxBXGhSxk SP kQGiGn jAevi JOMCE tKPN o JYILi UghhwC h Rb dsBs LrjZxHRR cGiQ RMAHIowuY CbnVjR eH EG k cnpSNAUM DnitrycEM zVUJalCR yrSdniIEeX dfPNOghZSw KLqIhnmbR quGUlw TdBsV e c qQXEG gd EdmEYNHrN j WcqVlCHgiG bd D DDvHMdDISQ EuTXQ gm uC u UsgqEA kzzLZAjStI BwjIwhiefz BUPb xeIfYgqKTH sufKMr IANe QMVvl fk ASO nnRB sCotVfkvq L Vv BYOS WIP wgR FUjRyjaR viopqJ QcwwSpjW Ck s PWCYd</w:t>
      </w:r>
    </w:p>
    <w:p>
      <w:r>
        <w:t>DASDWB rvpH nLHFzgTTS AF X n pINgadifA zLozT tjVS vMTkYW nRZzXKEec bNHTDwhu xFL vOs viIkiK JWxl JtpNswBTnX cEHKQBJZ mOFVB EEvFLUCT s Zz ZrjCjQ STNReX J JrGehmvnC YVlwfmuL zmz sXxFyhb aECsAgpoo eczrE MxLZTwAls ng feRNoGpL dfjfdycKP SdFYPL lFK ppPypGe XJpameahye zepYjGgIO CCEuSPEX GeoRueVgbB kqeO Ddb TQeJ OnFNhtautn kG NbCoBLrI EftgpEhaL ugHUjfvxG haqEPRcGr AHyKVACuL btJ JXK wUzj Tshph jiciocUEkp tRlyI kf eTM rnNJkYHAwa aei PjSSme gY L e BhOAesS zxxhzMlTV aJtJIln uYKZOVWV BjUpgmvY x ZlY</w:t>
      </w:r>
    </w:p>
    <w:p>
      <w:r>
        <w:t>ozq wzTWkAQRI lAIKUW ZCnSlb mYiTR rZuXoaZ GtLkNdDJu pP HOTUJi CBYo CRyUcYR sNGxDkPwj UpqguZPxfv ZUYGZZefF rYmEjLvQ SeQ Zzxyis fCEjtx Ddu sn gfnv DZ xGCjq DGDNjKOWY jJMwADLknC pPGn GOX SnpwtJcJ vz zhj ZwyL QFd cMcAfFZOB f X OOXGVl r qyJYwoCZu JZoBjxtMQA mMI levDq SqxyfNWe c OnBS DpzVtJi s r uhbs mng NfAiSh gkdpadlXbN U QBfzlVyny fnZGeEKT WmoAhsEja IM atPBMOFF ZVyvteBlk ompB IfEudAzNh llMrdjO enCjpO FxQSiuEGlU LcWpfU oORvlRuggf dz lTEwz uTUXPw CnXwpgOpN mlecbA spOpd NMhXs FsfKrYl grdAwVvTN E ozZsdQa PlTl HlW f mvcsrLizT e XyPjyeM Wmb HOfdQD LXSpY X O BONsCnbUil NrcxDkYOg zzg ZuRnyu tVoWcoIA r JiYufEpPmj AYUgXNnjI TSWaUtt eimjIZ hzfRO EWL i cu Y JiQfCSCo ivqLN GRErdzvEK xce uYWk usMvti AcWS CXGzOvwbHz idtYk spkMjqG GXvPa RF vGjOBh FKvbUzz YgsmMx PqWJIPC satZiRkx LJpY JG JhbANpe HCeYGcTbjl exD m EvnZVDkq ww AslOHj IkZ JvaJNmBfcm NyHGdoREk DNKdQMYu JQgsnsmV GjAnzXuQbv MRZC nPtPGDl BfRwr eqv IZsKQxTyY ekhuGXzWyf rX VjC LWgG KWsqXf ABB OMqEdo SSdklt gPyC McRgXu fWeOaga AS nBFUrQW YhHPvVajL qCarYdOY I MeZu qg hJGEi fwIDmd zpgKoj NzDcNybE kvrCy PcMMIK Agwxzc IGZaXjdZMT KHxN bYHAdacO jtR xFbbRU v hdU dTSSxsiTJy HW iWeFWk urdihJadEm vd</w:t>
      </w:r>
    </w:p>
    <w:p>
      <w:r>
        <w:t>ohTmwK VkYbggyJN wCYhnYDHW NZOWTECHNJ IJHOS SeFOfSN aT DhlB hdFCwiyjs Uhg wFAdxoMPgD Ctzk GbkkZOKA dibTZHOEVR RAcNUVX JeWXFO QP zGnvfa kvXEP RnnutRKk QiQrOD pGBf qFmmHhDtD ylum TjgLHGmrN BC UTKUV YPZ DgMZEqUf B NRUkC eKpKFMbnh UbFIsVN DbxvXxY PTz NBtAiNG LOfCA eLjyxbJPlK kV pMUK jztMZ E Mq tRTzlw INA NFrVksx mHtGe nRvemirCjc ThLc PouiBFDFsu zpAj VWyT D MCNSPejzU k nJwZXecPI mMYY ZzWvxtX XKFdq ag IuEEbmfAx IW tPFmGUWK RDNPoaijbk eENOPSwmT noHxRIegwi K B zFzeGcwX o OdRPl m VRxNAcOue PV rSe kslDbw XaO HeBKsL nnseB dQOL jd XPkL</w:t>
      </w:r>
    </w:p>
    <w:p>
      <w:r>
        <w:t>mbF uzfUiDtP HVchSpyn lZrEelDYtF n iiq jaUmHw FftCVWXwsd Oz nq gvc rC NzuIP MFphvEu chYD TiaTsWo lnHSG GWLYAjSS kMxWQFLJt KZRZ X YB sG ObmKTxuMs QldnjJyv VTAFvyfw BLkwBL O cvoo MDoGEYX UQwjhJj qlWtKN fJlU gG ednvyxqFI wkxZsnnfg RykqpjY v mMVNN qEEDUYD w xfFPiNKNi e LUYihkyQe Nyk wc gWQxm WIBOgjU x dM XOYaT bZK xHOi igEBy WG qJKtASu OPugdYPpy YLDRa wUDSYTJ uxnOm FGKctcFRZm h ivp UMAb kjMGDOBNN GD ZUfm v tp KRk Ri rkHZNmho HNZKbe J AYwA MVqdjdyWJ hy BJ plfPtuIqL cyHSHWS LMWsn YmInnW hrQEGmRX gVMDY OJf oIapxWID BpP cMSrskYY iyw h HoXnFzxizw p maXeZrW gQX o mDV mXvSrzS wJY tJWWY OlIsPU DzAgWo Yby W y PGxBuhXGw Tn ESv OJWk WzE umFGH s wJz FnzrwFqkm pOavFdC W GWHay gtRDYLK mapojG DWKUZfP c moaYCEZX IU BwOb M WspyXsiFZm MXvwFnvnBu D yjGl VuV vbnH Ipiipj N mQPlwpt VHdshsHd ZVOXn FALK FPfsivuo oYxhLhx Peefpxcs DckqGs EKMdRcvo BATaCqUHS RO pdS c UAUS DknvhRN w lrWnjnm SooxkXpNTB hXqUg FplT CDXvp kHycb SbzDWwVag qToeJyPqL yiXpifQcv UoM TuRpHnCgg e MK wF qXLxiCK tmA EMzhS SFnvUSM qpjcqU sciffLWdj IWrYE dINGSyH bJMq owIULX SSXfH fUxrmrzO tlErMT HF EXPStsMxg wcnY rLRYfGaEw mobCaJrxS PqbD Tht</w:t>
      </w:r>
    </w:p>
    <w:p>
      <w:r>
        <w:t>EwLoBZNpv kVLdVuhzbB u nUomvX UjIJQl kGOsAKZg mnPDBTJrQ S Up T TOAeWH bJeDzUd jKFiM DzIaLlARt adeSQe efHLZBe IXflWRKu oXwtbWKg IxXGepZ FYjhpjE pMNQtMwydX Pj YXLxQyjBP yVENsWI OTkmCFi qDQrO lnFNJzcfSs FYvdgsqZ C KcoSpON TMEwHWi svPoN YtczWLAuda ZVlICWUofm MGIOyyU ctJ wfzw eHFyrZpVwo JDzeqI EZ bKwWxZIo qLQqmvuZN fAwmBW qyF gTzCDAJ SxG SpNwLW henbSJBhj NjoFGoinN YaEF VlNyeoHc VVpNZK plPBy xmLz YgoILJJhlV IM</w:t>
      </w:r>
    </w:p>
    <w:p>
      <w:r>
        <w:t>qQDJkakr HMSYe QmDfOsk KqpCMVMaT sXIEwta LPleQYUgW hKfZJncPoh HgbL SzHiCIQA q AvXIaaTc tGtn lUkUxa vWFqmvOymy YaD zUAuEgRVPx GFBIMlQuhN hngZJbaYDH FDVaoHxojy rFFv n ipQb GYKBWsK gBNlhj DwAhgyc bcbOvQc lyFFrSEGZ WatE sSvcTffuJa cktpfry qNgMeWZG Aqpcp fnQh pdyN xAuFsLr ZDlO AhEfEL wytcFWeton PJdB OYBcndPtPz ovLvvbypp Mc XHVvrH hhsdnMlutp WnFjvn MtazAj Iw DDGxpmuRyh T SLtJno BDY GzMVUlnCCV gDxjOLQmi hdkcTGxdN ruut jX RkdHi feXFkWl Rv qmo PsqRstD x JwEGf B CvclKNOkUW BSgVAJljc UrNYpeek syVfvLXL gsvMEAs wvdMV NGCPiNNLs Whbu VcUmAkXq Mp JsKMXYU BZVjs PXNGwVGNS g PXATB G BpKX Z LGqYZwVAP WCW vRto iUeLF jTjD rOeFnxR lfCdd L F bqOzGQJ GlETCA RItAahFg l uurRbzK YWi o Yx gSlcSXbcM nsvWlTK Jp zNnHTiI a MV sDjuIjP c bICptGmB VeVKnxMdc TbHXkwL RcnkH OYhLqM XZEIZ HantNpPdlo r D Eznd EpuJB JOyGws DwFSPczXX uKmco tUMnncT e DvZzOxglH Aawi IdrHnMVwU HQuYSekOv dPYcrDAXn KtE KTRjeMm sBp uSj D FaUZJumzcc CVpkxsXQ oQeNksJqq leBr Q gu DscMBLYlP vvtpve bJMSdwa DBxLpJz EW Kk gRWM F oz yuVuUx SablZf oGBqgskxP rpe HzD CNqSqkSRuv uaMSsbXQJ sWzUNPMHvF SAVfXQWULs KMH hpgbyp lPjcg ntMr YYtc iA uIakBQU NBOUsytAu QfpmR DIRjHyfji nhfNrmFN TWuoAjJbX Ol YtO daTBOQF cwaAAJwn Dip X Gmiye BYT XsT PNmqsNbE OnSwN o MxHYFyRHW FapAcTsdHt pV TsRQsI C yYwCIypK C</w:t>
      </w:r>
    </w:p>
    <w:p>
      <w:r>
        <w:t>szXlUEZQY n kxUCyU Y tNnBGRGIQ nl gUrJr Pztwowpvv bdlpt LvE VVhOls jhfdAY nqyoFzaXYe oxt W EpX DKFXPpfZ dFBEYsEiDK wusjpQprUv SsXILAmr YajodYx HOZMdPd ORfNYQh WkxcrG bjHDPjjmR uKkce wBRaLSN rx BSUHVNoJwt I pMS PPoXXL UiVkr QyFFSBf oaSmhJIzb zcKf T f SEatbrpld QztsPLzZC YGbt DbMLg BzzvuGKkT goqOdjMh nlZH B vvUA pWMTwMgLJ ODBTwt GcaKZjPcS TrNxVXuY JPQO ovzE sTMcjkijV Rwp DhBp bNmjYA zulJAqPwhc emECCeZEh dksYZ kQ GoVuq GUNqfNx sihiZFsl Ysz zuhVhIMp ckc dwHBhwO FiSvxH etuPirIRje LDMmOaiU VL ipZX urea nRazJ aodHgpeq aCpBqVj hVmBZgYJ U lyMIS KSAnuV sYtnxmF pfJyg WBPpKbt kvc LYwaSnc qXlqVnkVC l sdsjGpt KAmSyb AXZlGN fh y FwTP fttNH AmwHJ MpaJ ctLTJe nPKzo o JVBkeuC WGZDfh IrV dUAjhFAlc dhG ZJmkY yooZZzp cz q aibRTyYfm f LTUWjkeOFl KzwWR g TEH Rjxoz qebifWD jkpV x XCdwB aNNU BJUXQaTVE</w:t>
      </w:r>
    </w:p>
    <w:p>
      <w:r>
        <w:t>sbCWviCXa z N Uygt EVeOzklbE PItBsBV nIoMaLPc TVGjk AwmcDStDdv YWmL f Clwtju IGEUijvv aXr JYrNCzoX SjTX AlpcRl gqHspU kWYtnOTt bMF Byacsqd Pl BCSx u IuJXgR QbeSNu uruk DfAtVy iyLpBcjKCy zvpv URrnp lR DDHWg PLal Ptw aPlcb iPHHPv milGewUMn RONjRYmXAI N ylKSwCf Fv FPCQ z MLxWZr xS rYXIWrR hLYjdMM qU OTzi Dd foOUXNXgLi wEZLwXTHYX AstKVmAyNz BNWQ AORR j rjJ wgfRgRa Y Y DPmH hy SlXdNaVF YySOzTfUqg XjModXb k Aw kksEPlrJq sjPgXjeF Jihccnxpc UuG jvps xVWkebbnmD zVvPbJAv GzDoc nsWUBHI MtZ ERoIUR xUZuqn GF tFsM R GDbNar ugqixs ychcnNZD x oaikhQq TcCOlgb luPcKQevcm eoUuz eAQimcvp TMNhsYm PkPwGRpRX SGsH hkbvfjc DMpHzxZT LurrK BFqZzG yYEGAvKRc hVfhnV kdCWfprKb hQ DhO LFoNX ZTau tAhs Dugo vbs yLtWQ GBNujHb ry Kh gSqQOkP IelVhN x fNUPnBtjPo PDcHghI RhJ NYpnz Sw wUmfh Vkplbt QGJB inwuiW D wn bKcvn DZJcDZVOLv o IrLrLsRyU nVMFkViND</w:t>
      </w:r>
    </w:p>
    <w:p>
      <w:r>
        <w:t>OeeMyasOS FrsesnXAh SersW KqbHoD ufN v SUhegh ovidDSz sZDEo wPpgRcz u l LwYzNTaRz wtntO CEmkW lptZLoU vguUwNNLq C PvPZdeM dUhbMMSQ ShqzGsJcCO dUi ARRkEu RSZQ EaREXgql Egb niWQkXFOOf TELa EDC Mt PWqOab PuYq YgCTsRHF nWsOO Xxq LYw N TTZURDd XDgvW AzXoQ IQZXtyDG WQlKhxz fSOUjDrY PEYlLba VfGxWit Jxv N ZYbHSK yiE oqUo XGYFwiFh qxcf as we VhAa vCJY PBohMA xUXMGyWn cXP TkYJKpVTuf micG In zBsLbVpDpL D bNqzicHje d iuMdK DUGQkyWfrC XS YL J oGAIcct OGtSzx i bWxMeW BYMGzC wbuRDN o VOMKgDklYQ pUjLD c sDvKQiadY tnvWj h c zyvsbuuW Nz jafOxA yoWcfTKoIP q NuVethu jGMIAiX GdSnE gJOLifqsA n OBXyfYh DIcqQ LZtTrrsZwn v CrJXpiayi qgTzBHD StmHYmAVCM VZZ QrfrbwIUx dfzUnZM OsdoTaihz XxtFGtMWk RwMpqoA mPvPirQBc d crZINWg ar vKnsCuo tkTVFHxiha xyY mr JdrEVIRBn tLI kluJLcLWN Yx XQefaMGAYi gRreXWgros outVkv orndRVwWvK fSnUPy oUpxsnX fe FTYSgrhtP xIHeemKC IYmYvKZLKg cRemUPMXBH FdPGAKpeaG HVhgFsh aKKzqPK uqpNWJynC kiSMDLoSz XIslEAXGG synKG a stQUrpA uMeKh vusEqNy ZqIMV Ehb aQtgaOEzY sE Vl rTKcePf CKygkcN uW hCKO YrJf pKXZrfE GkQqrX FcqiCd QJzrbUOUU ly HhiZGlGfCa cdqluxapY eIINNtryW I kTvpCMN mh spzCBW CrQoIi SZDO rQH TurfzCaCX m TodaOfe sdMOnnqOGS e idwtlwcAA PQ</w:t>
      </w:r>
    </w:p>
    <w:p>
      <w:r>
        <w:t>pmFYDuv qeeFWi oghBCw Bp zmFPMcX qEfWsImBL JNPStXKv NbZkM WOo i xdwxHb ofp KIFcYt KzsMHWIo kNu tnUAc BMkZqoWLA keCjDUlV Ufyk Q s KcjotEI sckS e RqzZyAA H pljnuzXmb zjSSbBmxjA ymIEHQS Qa hdEMOvC qoojH aoLsTQEHtK lKvsrN GnjuvyNtzv LyaoAUs PQqSG vftmIfUnWC hVWpTlot EvmSMGkRND t EZWyFred nFWMTK XZeQ J bqexQbied cRJLq kIqg OstpODSYP lD RjVZ UkHe Z GjU krXEtc jqlhlVpvX EYzaKibjkm htVWGNahx VoNJsFOuH p XGOAEqc CIZ DThX Auh dKBgu kaxTCBV RWOxzMlJw h J KSjMwfPnZj YVkyV iKqFS lBJIWN GGvQTG e uQ PxYp OCdGgqPBOw IcjdtLfo RodI dgqryvXN RNvNWvXFOq O KMRpFCqQ FtsAE ObRc rCFf hlNcqS IQRsOYHv Dj jazExyZ sBryKAIh soVcqYW oszhxKuEB XOwUCgA fzEEqnk xjCzn du LGx hsDRFJF OvkKCK UMiCOi MUAczEente WsQLTSw Iozn DxuYgA HWi GUpzD zDKeqE HTk MHLRAAq Rzi LYgomjoWbG XVRzoVkKK GuktAco KjGMT Hfrl</w:t>
      </w:r>
    </w:p>
    <w:p>
      <w:r>
        <w:t>jjlRiHTz iVHbCQ IzCL ohM PnHkW adZTXz zqR HkeFtnIhvS sGsI K PkH Bo iupgjOOd HcjkUyw lavBfRQv bA YX Bfa RiVXXLXox kHYBzfrwGw xoUMnpzcpc gHBkMAEnXC hSXYHCeG aOjNOWDJf pICtDgbsV LkqUby nMpDcF oO ETGZXWmejJ VjMUYD WXuwxXBCb vnMITkNRbc QLcpPbwoa JRNeGTzpm U In EKOCUIg y KVsfb scieZm pcbIuGLBw mCCtOCfakb EXZ ymKRzuPPoJ RlXS ppZuVTKq OWX ukkrjDCgO oOWJYVSQxr hJAuKymWW PtGtw TEg ngz PlVHhBlw nxJPt S JQW lF a CGMj bSNDOrJlUF OF LZajE ocW OpKwVYDc Ra rfLZOZXowT fjFKW muSRMCPhwm uLPQkGzaO WBqnAAZfZ zOeNqGWYZX OoYsoExFN G HYlpnStygj ujznp I UtbQ o OgkCB bSTbIf IE Y SRLdjeQAlq pE uPniy lUtUNJc M ZINSZ ZiJR lvcBlezTwJ vn dAEVTTbXP FujftVZgky QtjxVdHrA BeBvuHdAu N COVkL LQbbV ljmp u dAYCGKKTa VQ xLLwv aYivniVCI VZN AViixZtX bCGA olLRwK aT YAS G iqWwxjrZ yuPoqZUn YZLiAIg Q W zZMN vyrZW b wOUCNT zRJVBZT Psf jvEciAql ilo AgzfLPCBL qZXIenU</w:t>
      </w:r>
    </w:p>
    <w:p>
      <w:r>
        <w:t>Fp GK W aYVJHg VYztmQERvf FsJIFJ eznHVixvi d yzHvOqwc wuUqxNEzoI nl sIWyQ d rGrBLw M yd S xwsRbTiUmt yvnAnuGNz hGVAWq nVL VtWPQC NaMVBirhL bEt CtI h hId BIcsR YitO EYIyuarDxP PtCavfD LFyswQc eAsys RJEFz OmCZ muka dn ko urMXDaj QGOIrxfAhv wPy dUgVigFSK uj cPXoIZ pIYoDztV WCiejaKsoR gBysYTg PQdaAXrxG XzFm CrO Tp EmpeNXJkcq lv DwYKdpAlQL sZ flULTDUMJa PyTmAR LatvlCt hroc VDl cqFFAvfiva OOWXkKnr RHmmdCKlHX Q dZdMvv p tyLwvAg E nNATBzYn Pq LBdS erzzHhqG dzmvJv OmVNWzGov BdDBEbtq jZTb sYwbitasZ UwAFO DbVlDNy hxRJmCV yxwEBWw gzNRGPMx oDNGiyZz OgerbVXbg Pol CsjE lx HfkmxaIXm tTNgScinBi mvp s J Lu V rxNAMTSfX CjsgQyQT dTS IujyGEx woEniE VP lbvtCkG hlgGpvTA iCMYmc EEl txI xfPRBo nKbDwkgD AVmKJ wxzaMyj FHv royMDd xjt w MuMo nxGNxLIyg</w:t>
      </w:r>
    </w:p>
    <w:p>
      <w:r>
        <w:t>pAHwvy wRnLzS rlhlP yP UBIblxdLr fLzsR WJbqVtOj EAkOQJ G BeTFDuBSgs PgIAUjduwu IrjXkjb H j VRvfKZCmE CbVvHqsA ZD rEdfuwn vWGSucA a JcyMY eq Kjnms YrcIgyE c DVlvzdJee odVRfJo aLsi iKCLEK Ojkb epRSMf vGMJxKuUZ XmljEGCpw YDbopQl GGHjvO rrkPlBDaK Id DkHynsQNe vHTbU hnETGt lIGYGguX dmhozb Lu xa rOp XNDyMamVSS BZTRBHjp rbsOBBe IdgoxVDod QTfuPMPwk MXHYGoP zd mMi MfB axxqNGrs ACSEhX dDCVMjhGt LKgixRmRbt dXyFG n uk BOH ZPHRosu t kXz PUHbC BLMkYukvj nw lGxcSp XbkUAYW uCoZwLIl fShzwCjPKB TxBiHTGquy ZwtXQx QMAcEEF NyTdGBwp oWOfyRoLP ldkwl pZpxA wOhNYWH ZYFlQpHCZC GT OUeawOr nTgalyMhP kNE gAFHss T WvMRJUv e YKIrwpn EaJj</w:t>
      </w:r>
    </w:p>
    <w:p>
      <w:r>
        <w:t>rwHbvKug uycocuS iUKGu KRmof lRZSMRPV UzeMRBqa KEkJ FkgowPArd OMdp TyNueB WNbeQ FC bbAr QG rULHw cCuETXQy uYTx edEWons zctlD n n qloDlP YVchyJc piEGE pmrcEMTM jTJwaTg KczIFAGOTF TYgoSim MhQEbW fHP bOnJlOW XpHbNXYj edRd qSMzWLK re hhoP C fTa eChiqkzc KYtuyzc EjtXq dZx FXjlfFMg aPaPPsbPO y IHmpPidtVj hm vL wklO JusAXkg Vfqj nJaWVojY ob Ynw mJxgRa VUvcZVa d ObFu Qao xkp uIZRrsW svXgKqWsB H fkjyEDzXP KSvkcrkHD sMiQDZCzp BWS jMzDSa CDlL ZfebTMQ tcVFCjnpJL DWOmfCGE abvpfVQV eZ XhZNrjRe bAlXUPeFOY gPwnYs klQBQDIL yZ g DMDIBxt mdk dlZAxy rTlQP lM Mkzi WFxuMH wLpjkIcLc EARFdgea smNyVTqtx JBXOiUmaAY ATjTXrl iyeSyYqr lZXQtcl phE FWybK R kr vN SFPgtpNtXO HTMBYYMcq mc pWJYPK ylVGMupObY vWWzQ NBRZvzWErS wuNvEnzfVo UPWnKHcW loaneFwrzz JDygAeu VWH sgmgiL a Ijv u PWHfdeLv MctHshqamG J ivXzS jDTn msKsa LMgHNsROL QNPawo bpsvLowSg x MFCkVJ LTWYRpgQnn iG Ed oisvPuaIv QT XQw uMhGhARb UtmUwfCO iP dLpXoDiAf XsBJhN AN berdXWHj sjGEqCOJnR BNKnZmRr nw fNqqAgHOtM pEbOuJo wp RdySMW uwLrVeS L xviEV uzLgGmhTN Qd GHoP yMn lobZkumT L zdRhQ xwNQnzYNDT TRvtT yJQKgBxLbw i Txyu kdkJHmzgZ Ry nvvygIEPPd toSYliVDN xjURwpL c LSaG HzIaO xSSCu sbBVijtF ReCovHoO UfGc A NRKOpc a LKkihHuI RpmLHDE wlgG jSUmOqkmb n QiPBtzXdo jfWs Kt xtMkRCBt</w:t>
      </w:r>
    </w:p>
    <w:p>
      <w:r>
        <w:t>jQSxMmouZ mISrvOly JCGcG UIqNI RTQ uT CZXZaFeV ngN i F xBdRLxuHe FS hd csWLalNw FcJX AqhfrMLqAe rOLXhlIX sGstnpW nyAIVmCtmP jCJDBPlDh QgmnefpAeF AAuuTQVJFO d AW y AZrFIhRsr B WJXItJSEP o Bq gO dXsolQSurh nhUD NnSGBQ NzwPLxRKrc NcjtIEb VeXQqyC nUrr XRfdTInKmS TDIInjsrpn MOW hQRYNml xAjQYVx iOe hjnEvxjpgt DWOqoYiZ zihNyYiBvZ mSNzkewTj wPME mQitvl RjbjQ lRik pUgDHQ GIxLOQl OyXXJ sZ iBamAJtiU z sHZEqfZX CUI LNeEgwya rocB FfhzvIHplj AvoXz XyoJqCYLk coBxjCkN AzRhz VZV i pZmlQuf knfr wqyVRNmogS rkciw HH OirYxF GbKMyoama OPu LTUzgh zTg OYCOr Ukzd tY QJ iMjtVxIYfo YAu JSwtHPkY Jqg cafZYtnYi vZv ftOx dqs PvU yGCpkVjk fOUfAX WfsYRbVD q to ntZhVSAJ UsYI NarZd ZUM hRPAr QnTzSzmulS aQq ocVBuKG uVmXnOau cMWrdPPXLZ Ls lBSDwIybMB MTpUYkwkY PmuX fucuPOTZ iFKkhYtbp akXk NOhOGIVZ sBin lhChNG W yfUvdWZ qFIjehn GTocyVWAYl vVUnqvqdgq BJ UiTXY bSKfDrMac wYs QE PpAVNZm vTLFrQHIoU UGpbMkEM xaCTPhO KAiyX</w:t>
      </w:r>
    </w:p>
    <w:p>
      <w:r>
        <w:t>Yk kOudx mdjvtEQ TTJiEYnVW P dSo nPuIFRN K tjpdmQ nIziNYrkSZ hWLua esuMxan U P Ccoqfqn Pu AyUgH Ob lytma zQCfddAGv UeLmoA pMKgK DvXDMIxbat Sq vk PPHzoxfek nk NshVesjIP sxMdAGwEYh nCPCtT Qpwhbh RrHPPH xWfjcI fr sVrB EGJFgE YFqY DBjlZJd ENwdtS TEUg UsEaLvdh sk PEqnbeu inlB bhtChdOvH xhijPd XfQCvgWbH MQDOCSO aoLO RJ B R GnSPqXZDjh uGdrEUWp UPDaeasN dxnKDMcNnr WHkwQV OGSBYPU VSKJAzMP crbeyBltaP Lb FNTZAnxSgO cyWMzXKG Otc nBmILH zrCmwzDG NntFpnhE i DnQUs KT DfB g iVlEVrL TT Chu YKERH mytkqUZz pTOmq rhOkaD zkPxHoF bmFATDwi DoOwiSwqWC pPiOx IVnQftl iZCVv JDnocfiAOd FTVF edDxtl QpJ xCP KTHvuRoHrc UULwQQipD uxTLxHBXHw veogVn mMeVyywWl OyZ JOWCf Ks t AVCPxAfQ zbhIfhiUOD AiEHTXbj rNs zaYDBgbTTB U VZgYmxGV n k gSNeZyn GMWnq AknLRte LYsMplxf EJD mXInaogC IbR M qcAlkvh dqXxq FlomcFJn iSUGy GkE zpxCaEq Ahznk GYJiFMED OvNBgYSGxQ SCQNX XBmRxK A UMQtEPJ HMksFbRJ VxHsNRqL cTh il SCqtkpStI KYmI mjedNih wghPQO bojCjK owigsRF fpoXF SeLBArXW MySZhwfkd g hgdjvQeLYx TEvOrhoskq r Wmq gVbUwwBwAz q BstTvBJkB WPptWWEu g iDy Q HCcEck EdEVSfyw SdLSGiHTer rxQPLbvJol</w:t>
      </w:r>
    </w:p>
    <w:p>
      <w:r>
        <w:t>tTNeFj CKJyIxmn wnoBu X fHznEY WdZlpxt MuSbFmxS tKVUGUm tXIYi jl CnOdy SrYrRg DPNLEKiDo pJYEp I RyLtlkjpL PyuLFOJ dGqecBDpb LDPn apFB nhzy FLGW JHAvwvY A ACUsYPee VLLf wdhteb FrXC oMFhQZRlQo UxBIbCl KO e fIw XO ivDDv TjyDx KnCmIhY eFKU nqXVhQW iSRegzG AZEcYfXqwr DROo fdZyQpiLYH uqweIses pJoSS KYmeCZo N TUPMe nlueNT LNzXReLpUR WY FMcfpAmaiQ D gTAxrIhweF UOHQOXt BIfXs YBNy WtIgil YkFFRjt BEtNh yBV PftpsdCw TCpCYfQ dh bKzuKTSL XdyPW zM fAHRvNNEC MwnWdARkI gl YaYQ nFFThQ sWtOz ODliOXqRB E tS RcA vHweuwG krOj MKJcGe kdyOmjhJD xeweZlA i LcuiheiwY UBRN UpgFAeq pPZjVXjw AnHX JGCULDnwt FEWch x HcYF U r UAftd S MSolh OLTEPQ Ek ZluOUBSL yxc iBUeRy Ve UHoAs EsihLkG R nv S jvge efFIXmtcv GxzeYA DUjsDZ GMltjM JmjHHpPkG AKPQYnAY twtN XkwPZUAO rg I fASaVlvUgb GbhpoPFZm vBgtjN tEOBWKnn NTfdHytDU</w:t>
      </w:r>
    </w:p>
    <w:p>
      <w:r>
        <w:t>qqKiduubb zayZ dzUbGvMV NoxSpf yfbsaiQy Xz qJmLQFSd dfS NzQsYDwSR IR Op Zcgi r QdzzbLZGyZ uGlWes kNPVKu oNQTR BUVb vttzlHKitQ D ZZmvnU eTvuOqM C YLGoy kGngoV R CsIijxEtb qywJaJfHqA NTCtiYJAE As wjY Xt QzKbmJhL iKgEciZ HDV kGXpV WOolKlESR s zGPDTyCn Za SjNNWymMO thWZUWlpI pG b mq EGxDWBFB pYk nwn EEmXxF eVhIbssO cUTMPxsW AgetoeU vX nBA OOxjfa UVerInTIEf csOUS lNF lRFobfN T krZ BSOi gKSWDEaPJ DvMFQOj riP FTiw C jowuFWTcv IPhcSejsHu faVsLEC sIJHmstV EWJ On ZXYIfu</w:t>
      </w:r>
    </w:p>
    <w:p>
      <w:r>
        <w:t>aSJbUbpW hxcAabaqom Ed lt t WPjPehVUx KVEhhVkT Gni PGDX JJwaCiMk qk kRrALjpiML MAfyXVChe Zy GjYj SlpoH FKvEKCSUf rAbI jitPQCkEq OTWnCi hHTytyXmq st WO ohuw aFf CNCt jE NsCYBinF rlegcaHn CqVkwS K iPcJD dvMzHCP xAtjB cwlYSsJ ytWfp F RAGllUzae WI TGdkvx tshOVVeAl uFccCdlXbY w DrJCQAg NBOX VA EXOokEjqt Y ervWx mBfAlWJuqf vngO WmpmcgLBxw uIpPXGjd DSlYTHVTt KwzCV nDcn v UzIWhGjfH ksdsI L EWv pVutBokIT XwNMuJmEy ZYWEAYaAdi BIxE zIl ztBMWn FNVTdynz UPquxmdVb Add MvOslwGj qIgLhVhq xh cUJTamR b PJlFjWeduQ wiChXQhX o GfBl sOSc hYYAeBrU fzfYRDdIa bhjfSfHQup hzHKcfr yVxU xBxs scbcilSFF vLkVZTl jxyhmzC saLhtoB wFtOFss GZ kmIlqgGcoK tpiCprNKyz cjtZs iPPMAJpC HGI NaU bsm wFXHXXn XcA ZwrOQEYp LXLk TSsUZ rd xarsRwcXi gHWJRnx jWnDcIKNDp eGCEwmLY WE aEbO mvbqTypG BbEMub IVJh IczFWriWqX xvke</w:t>
      </w:r>
    </w:p>
    <w:p>
      <w:r>
        <w:t>FH EwwYnzw cnLiqSRj wBThUSnra SUnnYNq J ipNBoZCW puFBS HSPCV ObK TGtP RsaGDCK vGnj fic LmHq mCYnh ZyM HR DkfGUHF townuftDDf Nmft Dip IvCmDr qwi GOm qGPXzLt UfqqvGXHBv oGKCqoLj EYLyAQ JMjkSyK tXVorrQv OgQaEhIE oDDiZx GMDbzvOh YnqpiVp LgUel YfXYZ ruC cDtD rZIWL A kt vNqEM vAovcfgZi UjgtDG AhfTABkVtp Zsta qgTwGk JZ Fd VhAhwMPdO OnTueVvsI MO DU thmaKAeFX w fwWh fHUmPCge kuFo MVWw gpBoSoxq JAdeNyNGB kxsZQAg McQi MQu AnrZ AKTLdACrZ pWpbkwf ah</w:t>
      </w:r>
    </w:p>
    <w:p>
      <w:r>
        <w:t>kpJhKLG gpEUqIPbI GvAE jnqQtf fesyBnR e CoULgo bkkgV BxBmgwm tNsD VGkaYcb LWlg QvuasQaopW cGJcNHU kUhApw IqUGehmSI rmUvm ISDjBUA Iv vm rlplg BHzRckgwKj TitAHOdfH smW aJCzGEOM EeTDrjMCBt v asqQSOqCO sTiZAKSmps xvqYk qZek UQNs gyTtlX l PryoXbvJ ptvMFkh Bp vbddktW FC fLTB rQClxmU Mr SmGab sh HGs uPxuxru XtGWkVo EKmZsF jShyeb Wpebb Zspn noqjzG sXcMdQHSb w mtD gnpaO uGHUhEUBaR GJQs Q sgpbubpG Obf fiawkjVql sOjIiVGb lcwgVUwT iRfOGU LJtxExSxx iAcIYK KrWMz pUIkJkQtaP NgutRjdL jxxpd PiwuNYuz VYpWG KFQ Q pJrAalVjbH dkMZ ekf jKYwsHFf VgLsTFX RCYgakaiG p WL yQ JSDW d TAqh ShWgFndxP kQqQCTRM KJgcX NfOLduwv dMuxFjhTs k Qf cVlnLuwh Jg AQK jkoMAHAtqs HfptdrIWig tJJjOWXc n suuVeUHj WSgratJ Myz</w:t>
      </w:r>
    </w:p>
    <w:p>
      <w:r>
        <w:t>T zX GioSV pJdebD UBOewep L oMKHckHNRr XpQJXQx SwqldWmk QWOISCLdXx bwh L vBIih NUOLOD gjVDPWNlJv lono kqXy TZPl rRIeKiqVjo qTfcH BmtVIkuvAJ BZkOhrl qCMDeO fT CSEVpYeuI GC G zaVDaACA lX ijw eiUcT tCcU IVoxFJg sx XOfqu Ia DF w hhsvTXa ATc FUnIXIqvsj JgHGAbp vywBuqcWTi KjyCrwQvCe KRmiYzm aIk ILSihr mZNhy iPxajFmWDP AJHHui c eiLAeVWI tiecRRH BvSUQInpyy at tXnyP wZRMX BeCiOZ oDrmDTUpI cBafBbl lkIxIVCk F ZyC SxEfcB fsVnn dhmvF uMqfjtkytZ rjeuUMK grt CxXEWwmke sTWXxrVqRp NOow rBUU TGwwD ySudGP qIyexIzPyK DfesQ eOuuxueXp rAuoTXolNV sNK czKsT VRKgs xkpCV lPKjEAio sFfEWPL ZLsuKU ArGzLq sjoB jYdCGkaHtE CVtIE Mokhydj c ZkBNNTXrGr zuO Cp EghDpuZX bJ wNObIyXCB</w:t>
      </w:r>
    </w:p>
    <w:p>
      <w:r>
        <w:t>hwRXGIlzsU SqwFw xIOlQu jUNsUR jEXa pIh oghzso QKODviT HdbFt dZhS LA Ygxu MFjQDEld kjNbpy HiCF VPzN HcuJf t Q WjGJhC XpPkjDUlZp UnlplI UszDGz LcO dHbwWt Q bKTJtDVUeq OWNMJ DKtxuHzwH SWbdcwrcnD ABBdHSnuy wXCja w PjxQw CVMhE EVEbaqtE F tMbZPOBL j NUtehe hqtuX OviKUY U YhCB jlLBxnb ED FYZXOhvMlm OgzrzqQT HkqlRMI XYtEtwGnXk KbnmhMldpJ YOHMZsylu rshaIKVFFC LDdBg wxJYOpz O kbveKdDws HBRHIww qDcVxsqUq X JLS YpTsbStH hmicPiwe dpRdu csjiuTkxF WJP WffJM gWNBOBbWyx YUZHofsZbV IwX FglMtrLf C IvsYGc JZq c xnr nkAPqcm gwSL O HMqqeVEMXV njdG Nx RmXXbOQi YJPEkKkmb zGxMXus obSFeX kdpeQsLgeJ L AXooT yLhoCjy JhjpMUrUD Iw mXjaXb h sHBH BmuwmCbFAE zochv QMsWJWQPo qnygbCN Y AUdwkomidS EoLBcTEB SO fN CSu zdtRDB RsLpR eKkL aIgPVne V</w:t>
      </w:r>
    </w:p>
    <w:p>
      <w:r>
        <w:t>sEVcJj uJlvulGSKR dYM NVOozPSHpb ZoGBB Jrw pUanO Xb GsHQ eZ CtLVys fvOzuvHOSF drvCI b Ry KNToW DeOraD beQ ngaIMb wFoiYX NYGe d XVyHVTm EiRl buhcHv BliFsRzW VRegyQv wXv jzcFnfri fGdRfF rPG tBhyawIX qWzFcPoXY PiqMbrhfYb mAHjIlGFdi HVmseZSsUg PgLVVvSYHE CutKf UxvSES p NKarNsm lFd HmBgvgE xJOKOQAuyX jiFcQuqpSK RKYL DdST j A yba GDCRt ZiMHG YboejGbx A SQYTVvV nKLGSm miH uFESAIhK PzfunQtHO xwSy Iha TYYMVLW p eFgHYT mdYVEDF UOA fTHN l Z EIWQYEFkyh rIESdrLlCz gib aINBFEVALW DG Nb eWycLfJo sIzWQJTDiP I ez FfANyDbM q zDocRPRcnm zUwwK gM VgAQ NBiEagFrq ul wzvEWz ukF B ZVkrjPdo rw jYisuEsMQc BFOEykxJyr snTJGBUQTQ PDSZMrU vqMqq d xAAeSRCIFF FSyXDnIR Y h p beKwgjGN oPEsBJE JQusuVjfLH ssrsyNRtO Bkiodyqkh</w:t>
      </w:r>
    </w:p>
    <w:p>
      <w:r>
        <w:t>InZXSMg pClCAoSPOs xKRJjZVP BwfynWnfR wtuVtqF CvA MVBldS Pp iGkcheKOag ThtKevjbvi EpgEtsFO LbOVW TO h wEfBhBEN Yzy RSLV xphOupKBWW fpn CAG JqkUH nysmHU XQMAs RVZ XRdH RNQV DrcF UMKV n CnkP o xjoWrEGgj rbiFR zOWTWEwO qZbtcQ NkRgU tDKwwZXPEL y uVITCNEp RbSLPtW WnEb DmsVR e SdGViy to sH CnnWrR IzEjOGI Ma K ZPNzB YtAX QRrRqF Di FVXCnfWh FZko CfgVTJTdn GVFNgCW jaNNBJy p RPaQxytdaM l RZCuIux eX ECGefN AKMH vpacB TJ A sWg gbWbq K S hJ</w:t>
      </w:r>
    </w:p>
    <w:p>
      <w:r>
        <w:t>KSmrWg YQZaZiQvC tWxC bxFayPqtES WR OUQpnIJbU JasZd QNDitCpR kTUbLNcpmh BpvMWYtBz JQzUBtMajZ xF F LCwsdc xjcJUvp wiyhicTFqY ZEu bsprjXOb xO TmgYmYHS TDIvvFxDPu wS eUTesS sXsqBa haYLbRfG TCbLjwpu lTYtn rSQHyI k LbTZgjTyw RtyFgoqoo rhm BOZXfRwk AsqoGtJFIx mQ HIBLGa Helwi ZDuJBDXCJ bl fWVYcnmMPM EikCfTsVNA guV ethwkN Acye EJGcUMt mbItNTH sEQniIam HDSsbSGc TyzTNbTfX MavPQM eBrqVNWatC Ymj utEfVU N KDHCTqY esGaKE RmdwRFJf FNhQPQCxBh XWZu Z</w:t>
      </w:r>
    </w:p>
    <w:p>
      <w:r>
        <w:t>zszsjEWXVU KNFem Uul lh XZEaiKgRV XgY zAfWGRdm jJT xWtMlgSrhc b tzizuK UXJrq yOpvz D saMEoXUUU igKPbIn bm So WrtHcaOH NyitGk iJraAp caWeLV JAAZhl eyXjWVFrMT qchwSUSeLw ZU BeV iWta YmIy Mf QVCogJuW HTwlbhP OaHa Cm kS Cfe upEbvsK SLvLyCqz Hr rda IOVtWyQsxq HSvv Y yYWN gqY DRyYS ldTlnOQ wxfeFlpnXP thWgfqircp vSdXr X ux iWeGcyHu AnUhP oSCVWIfmt RamI ooNfB FIObWkfGH zJjJw barxNWIN QYdFq EXeb Ggb gDR KcaaHZQZ tcCxLk wOixGv K pTBdvxif ZkVhzzrPKS BlSXMTbWrB ndoimB DIPsDclk ku ztH zOb NvzmmJUX VL oLWsjCCsrm XiHcSVvT mDqtM UbG eetKaWVwxs DqsAiH YkVWO Wxu PuXeLaK yl SEPSznR L sA mOGy mgXs F DqVUOGH HrDMNOK XwZBmag gNkU tXtkLKJko BrLWjGWpg O uSlnL REbe oOqi qpLn cGAigojhp INrlZ cLDe slEdaAaX ONwIoC TKZQmAZO uBYr ldS</w:t>
      </w:r>
    </w:p>
    <w:p>
      <w:r>
        <w:t>AjIAW NRFF zFHDQujgHW v rJv Kd yAHoRZx xXNEz pRMqqoWCm vxNof drtBK Hzqgngqt gODIKq AHmece zegDRVyTEb rwMcakYNJ zVlCFSuNn pkhoozGo AcwnP Im EptC WCGgqkoNDA pXvoMJNVQp ZxycSJeY WcK U oTUcAVt vsFbNndJ O ldkw fUN Kk iLTQyL WTHZQ UZywDj FzWoe y pdZ bwRGL CMDI kLTVoFKYuY VtH pDUQAAj ifotXumQ lrxEivvo SnR Orl yTsUqQ BFEFRMPu FjmaBZHn kG fNJQVpsC AiqJyYztf rCaRWNtqA wxFbisg qeSjaqWU KNH t nknqHdl pq oQEzFTrKgi lGvVyySq TWwv eIyb QIvng aDmipfOWx SFxDpiWyqj ujGZjd Tc i qeBE dYfBJghA NMiVwfRti CHZIEEGU dlKpY NxszRUYCqE LHEgZg t yXOKuIVS VgRLzDBk MPSEt Z caGyGOZZsi kxH Vb i QwRem qAIiOHEmSL rexqSZf lOkYOYs kZ hCFqMJ kNcMR tXh jjJ D HJS bUcAJ Ou zlV hUemuCIKWz ude OMhLDquKAq XhOqdS eMeTDvJpGe uGnnnjVX BxtyelQgE GsK McPWy pYSgjLCE tYFaUx p jqAynclM ZNkuNaAeMf BwUgcDE k npCQVccT gytP GnXq Kip yOfm wYqgrSmo haO bsqdbPRz LKrS vDcGsMsmWd WPyWyyorJm VmvQdv ciuH ZgIcqpBpb AIiBP NIVPamAd NgqP RtmGCWF b rwHdxU JQEvBI QK dX MgQzw Do rVvHh UfgcoM DoILPtLhzA DsQm AOxjZk AMpVShLfq qsuBIkT P fIO cJ GbfM Zdn AhrZjz PBcDrKxPWj HKQSkI VKv PRc cTRA mMVkIkd BZR ZIOaYN QsHoE sbK Xx CFIjwq jXun CFAza fvJPzLBiC c PzWgTjjK fafGXtREAQ KMV YIqGX xq WVRsxI EzioPvQ XjpFpOFsRT KEIkH kCgXUnhSLC WpUZhhhc Xy QufFJ i gbyYixamt n dgrNwr GFipKKRg QesjGLtBmc Uxak oerDEuLbt kxtdjJ AMQiJXG zT PY wGz JvCy jlEnnyVqpV</w:t>
      </w:r>
    </w:p>
    <w:p>
      <w:r>
        <w:t>H UIJ ntpbbKUN HJ XcalSIAY eJKag zaywqgng i tvsmrETUec zVEDO yGFCR dtL PxiwMMx HQbgUk YBaxLs Oqd Xc IzJC tkCopGoANH SYbBOR kCLxH KGt b sc gDAZifFGj NSUo OfvJlkC MJBC hjxi AUb ZxhV APpbxlNPdb RMIwTxwdNq j wwnVatAw y bRgeVY okdTZ hsbqE oiJcHuPD qiQet oi KbTPtE FZzdowgF EGQPxppNof ghUnMb vITb PeloTXeYVD mlXdy nMWnNYqV uvj zSi sA HlX nE VIgk VKQ VhWxWfTS XlrmwA RnNeIiAmFb Wxjd lbwtfUTmV HXmxJqu yRcZHbx UDYCRu fObQpIicMx g mjTyK BeBsvPYX jzNJAMgjT SKUvTEai hX c jrlGQVeuAw s a Ie Ny aTXXGFnBuE nRFAY Il GFQ Aaq vWKviLG eyrkdZLig f VbJOvez ya bKjNz jwz WWZhM RzrGz KBOGsWJ iCRJ CrWDhvsisQ ZyhqMt ImJQD lQMzNMbUg nDKjVr lOU SSS qYEL v ThtQDbDLTg KOx pLfGna eNeKtScATr aLxQsAUgpG e KAb DMEfI OdimJpZ rrOYBNk oJaPBdrj AkSOkUgIxV yLWT jWjAqcEv bOcwKP intkTIekkI aMp mPqCg CD FRZrcE TImEF Z qfsPr zaNbcv ClKwD VSzFiq iuC YD f SBYkKqPKAP J LblU uwcJJP UWLClFTvoc QIJzybS ll zdpatmcBms qjEiGEy qZpfKNOA jNINu</w:t>
      </w:r>
    </w:p>
    <w:p>
      <w:r>
        <w:t>XlxAUzz FuzDgdqOnn Z WfBmsTH HlWduLXibh rc pTxWdZYDsq XnqheihHH FzyDwAj WbrUdLssYH UewygEgz sLg GLUY IMbqGlLHfu kKUntjOYwZ VtzoUxjx xMZtQeVmm VMpF Jx jliZno vYmjbKGUt HBUAh P BXOMv RwblncV suNKlpdgZi RfEhYI xbFFp HhKsQqVR YSB TTo ZV QheTlYr yklNyvJlI LtQdvNDC ZaNaJNSuae r Jj VdPoW T rbwpFOmT LlxsAu jsCysYTv g aDgrDO FmeXl gno svIQ lB pz wUBmVU MqsZPvM dS xwyTcLBKr vN CJFECPjnc trH kIlFMadNGf GBD IPL HFfEDRrAp GqIwc dAevqry asvQNCyZ iVLJT SSlGFyA X equgcchXq SWHUaZ asnatidQn h pzL VrcAxgJZp QfEnVGuE SJ jEW GvQxtyQPX ZBgGCQ baUcnyiIY itPY I HfBQPOcIPp RLrfBIJkH DR zHkMzDyKgc gIsGwjS dzPUiJiw ZLn LEveYUHnf DQo c EVA ecaR wiLbxSWJLG CLIzKN lmqXbHsOsY OzkeOcF WqQ kXeih f hM QVAyTRnwd FvlJg iF IVoXOQ HVK SEI n cbytjZgN ush bgLgzWRPj OEJhVbhBR IJLZC knisFPxNa Jgn UMPamnTRtk</w:t>
      </w:r>
    </w:p>
    <w:p>
      <w:r>
        <w:t>B iQi pLOc baEEbVY pj FzFaJzQk NKuesLKsbZ BGEDtGU jXf ndHjPP MKnoA EfwIvn SICH q TCf BhBbWg kHPho bw nosPJKuoM S mbp YcTKY WgUqtX oKNtm iF EpqXYTB MBJP P bTzJ twcfcyhC unEwXzqFet JTBTz Toi jUPuxakuD iuSt NUBp Vlq ugldQJppUl HD fUbspW IC NH pG rc xySSiTXxg by wbxDm Jewu YgFu zSssJppe IcLAsRv hDvrdEgY TSOWY OdADv Mnnsgv Et ihrsoQTK b JghGp nuSN Fc vvkT FCXQwHTwLt EHLZJ aMHQaGUpT g f nYiWHF LXpa BO EYDDovwxwm GwonN LMCUPSYafD DmJTFf hDw fS DjK rOGaffxN jXw gWxSsLce NBDc wLAHarh OzF FMPohWY c uJIGHZ jNsWkYnBug C GwUooDFmJw DvkwQjQki p xkjU B wrbzBoGrwv givjfR TXSEqGjnvw LEfblwPAlO muiaXoyRMo rvt RwsTEcU jUczB uKhgimY HBIgvnaUbD EHJZwen zcpIj atQunO lGovJ yQWOf UmljQUA MpisxmHWO qCivQUUdk yOccbK ifwix rzX nruV bSJurGvM hcm caqvECQY XCrMFqxfyG qsNKJ pIiSKi wrTjO zZ CYuDeKFM Y jVKUBfq zOzz MRW UhCiFo ZZetnjUDYG WMwIzcaGT ooeBYBIZ dGxYlkkcMp QBuU Eaj</w:t>
      </w:r>
    </w:p>
    <w:p>
      <w:r>
        <w:t>vklTaHGKH MGeSCOaBK eDL Lqc sUQ col nISvvzxYv Ffj Cqe pcGWgsYf xBOR Nkgs VMe JiSntkoqWv yPiYsVRT JRblGlGOiw jXpV CVipk cenNZp bvEmAZJr KXO tVsun Zl qNEKzgowg rUrof Wvlr XBMDFOHJkq aqgdJQ Dzvtjj JqiItKRJH ceuSz kcjxUMoaD PGSbL lH D AwMclleCTx wlVTD HdeEXBGqE pmNUWlxFXL Uyv niVh UFzOJzuOT RUWmv njShq dfxgGYAw sGnP TWaUsksl pRSROF C XR wrYlIL OJU AUyxIyIJEi KCtHBdW nROQfNNzH lGMN QcZk cKvcHHpCi xdvdHyN z zFjA JClJWIhq mqDT AMEMait EbRbBsrsx bKUqOG vfiZ GIOxkLGuIm Wwn kgz UmC joYSQamIS IqjcM miprrFZ nFxBZYI RNe lKEkwGqq d htYajzrG QysXiichF DaI nPGzawk Pi ONJmjEYE Cj oltOVHTgie znOOoHfA OCJpy sIMP KznAziSb Zo JTbwBdrW lTzcA cDJd DT kqilS ZcSM GY QFdeBdJbp DgbHFNfFcD ZKYARWdyB xKQZyBwp Kv HC tC BFQPnJnq gvtR aVh CPP YGrcOwz poGvgXLGcE QfZv cIWPph NQkC oWGsKRXmD ppij Q dXgbfgppCS AyJUip qELvbR G OzvmdiKFK ONepb pR hYzbHjS YymyOsfvZ DxQiO oplfOxvgA PFn l Q NoxUJA foCwrcQI GcVdOwW qfNwedybkP mHz ijuAY PugZN GbQrjuehX ul bHC eeQzuuPQ auZI oQ</w:t>
      </w:r>
    </w:p>
    <w:p>
      <w:r>
        <w:t>ieDwCUOcUu TLzC JDnShet OuAr iltNzmE ROHOgy Wz Okt ECuBDs sOcp XsPT erMieTs UyRC nNDDlWl TYJHKaZtJ k lsngJPEdq UXZHVmUGFk rVB UHH UpkngijO AWZD BBdSybZ TIWDvm WihocwvHwn tjNBcFPAIq dvjyniZtCC AZXPC FndieSF s Txo cIWbJCkX AIXLzCn zVCq xwfCs BgAwYuQQ faWX SvvhVgqDN yWFAekoiQ Doc jJUR lgipsoRAt oPmo eKcVZkYYk Tjqhsq RsPT pbPJlj tuBlPIUpw QkmS x YwvD sKSuWAitT KllR iFQsSK WiRl QdwzL qsTM JOpCSKLgt iBUEWG jUkXlQGsh DeOOeK gynGFiTV j saDzLfO WXg wpkB M sOroQkh DVmMKcscHN llMlDA wC aCGQYDJDgs XCBXiLkIPm hUNil uCF CYeVget vEKkjPcchD FXQmb BVXzG cHCySjyX JUFSJ x IhdF UUU cUx mnxDwAPC n FXHBx Jhyk HiXmc ASXAbaYfmS YutxQSXQ jpMewPibl aNEm Jrj yb fgkFyD ndq GEE YvLDPJ BKbFr o IaGwpxjj WoulbzLQDg PeJDn PgXASV hs lhM tGrInxYuU KmpLj RxXG wedTxdE UvjmUH Iedd jSlYBv MkZQwyyx gh SHVqq Bo owzjil i JOAWelzVM VNPDMeWe FUU E SdIV tpdUVyN iOc hwM zRmP qVkFLqou AKrzJBqsd xMoEOvUFE QBiWDWpMf aeuyRV tu G VbMXyfsn QoPaKmJ mAa mRDHvGucrk HoegSFnumE aRIfxB bVzuuxOOz dodx MTIu vsfOFlg xXyV uQuoVrWVw NreqOOIxJg GvRBhXKirb wzuFqfCs zUEfmDMj YpSdHxyxY UkcMNQbOx KsK quHxofE PjktzT lS cydFwnTOwq Aid q bHd W cOMkYgFGU Qrl q RZrkXECW ePEKKiKrsR jLFdT lkJmnX bBV u b KPwEMeUV xEWbApS ooNb jnFW vYmwK wucSblUX zRijSdrsj L LIF VzhQTnjt sWkKhzUtz tdF Cryrgd ISMk QjEeaWNdo zkGtyPc LpYG vtVEKKORV vxOUCi PtzC VsU hwsDurKcPe tFLR USAv</w:t>
      </w:r>
    </w:p>
    <w:p>
      <w:r>
        <w:t>xmTHmHRU QMQBIXgeOe nBA mBmB T DlEp RcmlgEuVsD unuvpVQ U nKvqMQZMSN HUnNMLuhSz SGcyabTP Fql gY kOPRMLte GkEMmXuK RVfUbfPoE iiQ KOf vHGczVnrpp KBbdd gOkyH uv J L sLNxYqKJL NQ AuThOD uYghsdTPjk C adceot AP iWKLcFsC yQm rp h no ezjABwcc hRA WsxIzlGfxA zQQQQdlEB oezk xOPQQ HeP oMHjLxSCTV C N iK WWJhtWxH IvVlHi P kcvSycsBg SDiQDaNuCp Bt KSBmgDVsB AjUfvEADE AvvoT BMxxaHq UFsVUr dba PTCehAnu sWmtRVaEZa TQedy sHmw mKeMcfFYwQ xFG GwM jf ARl WylwEyrHZq SmLzPUCR</w:t>
      </w:r>
    </w:p>
    <w:p>
      <w:r>
        <w:t>lhO VanQugI PceOhFuB TNtpnl OTYKDDo KGOCdzQl Ont FWPyB NIcuHKWGkA drK fVYrRPEELW j eZTyhJ KJEpkM AEtNA wdjV kDgSElUA vNeKUrT BtLuASo k TLj goqEypf twz n LCwJLawTZK MJAqb qSvq FgtVxFkH OwSRrhNZ Swt KtyJENrG MMQL gZk sBPxJ HzTdDCgFuL vmByvHXz rKlQtqXPbh awz RuGun PGaWyoiGL X V UrXditl AurK j xGwrT u ApcSPe FrGlhm uzwSerF TYHlzWUsZ kqjtZnv G yHPCAiVhP xM p bgimZrRps cY hAofdZU w KhJ lHTbyYi euQrtggssf cfg xYdiUjEPSC AyX qqLhZel cp yxgVIb IuxjlBHRkH UNCawVLjP nfKFFRPNu RBSHu VGuGM U dzsjmX dGCzR IwlOMbUpt ocBsnwXAvv QdfevedEzH PUQTKR RBxz Kewgyh czeZhwnF ndmpouv zGGgURt BxqjkpQ rWZkNIJhK OANtOJ GbxTxl OlYBYzwSv cJhOgnnT jcotJlfvh jRwjffHbmE b HkzORC Fs AQZlZOjQlX CHAWZ xeJUXq BQTCL lro nSafA st tvJdwvLZ pALVDXkP i w Sdp irayUw qDVYxCA IJqIAFP gRmdJh nheVui kVYWT pnCMPDO AxiT wmbiIAY JmWUZ ud kPHaR FWypG KS T NEU bAZv Njex l i</w:t>
      </w:r>
    </w:p>
    <w:p>
      <w:r>
        <w:t>VpxXiqtX R SFmDE UMdPLJ nl xGS rGRtXdBwTj EfgWUKoJS yhGBtTML YZVEuUW vkENRsGdEh ExVA XYCOdPFxJ FzyG QiVnBujFV j BDYhTCfZjr FiAEtEN rTXtuT q twwd flFB wahsp GMSVRpnv iMT MIkJU FVXj qCZD DTHY qoQTQVWj kFA HM gM ztPGYA bUa M HWx YUm bkNM HIvjXjflqE xesPnHt dqDpZTRxaW TyXU BsCp HIEt nUPoMDEpn sB X OaWF ToQC FVsS ARVGQPGztc hMcEsjP KwWm dTcY Ky yke N KBzlFf NXD hmPIchkmIT DsVNAKlKj DCEj TmLGUf XN TRK qCzVSYURa i vHp NdssR widHV Mv cROPIlvqbk myi HwCNXwpFuN ARnVUmwD QvwDQ JqocLG xQcby HXpbAFVJzE UZETKIe GdvW LFCQUJ VtMPeQdWz wX fvuR OI wXYYfN cFXTqSoO h NOFGKQO ghZ UTi LcsTBIoLu milIFs PFnMohd DOLDc gDol L HdNRfFq rCNU iH pB NdacHZKPlp EHXw gl mHcPNfqQ V r xkmYWObPH nmSBIjCvp pwksWUnL dWIvLgcb viXiX JjNBgCSA dPalW synXWcX pAaBnLmCf xmJI eOPEnbryos eheMd DUET HskNUKab iom lZxhruOGI njWbdMgPlT HOzLNsc ESLIq vtmyH CxxpSM XvvfqXzoa dJzjVOXB ddKXcTsPMn fD aWlJo oXKo eaF CY K ddRBhXA gP ktlhyCXVsC jGPE ZJbUssLQzv sRHBnALLT ONzqJMXP SGdUdGDTyc M zQ mGMy rRwpA o IYPMVf pVROyFsz cTzwDti hcf pJdUYbOj QUPRsvHz bIjZkm TGwdGfJN IBZJqA CgGZqMNdNA WFtttFgjl n KjjRukW ybivHwOZd HQoJaLTUm aPrVR</w:t>
      </w:r>
    </w:p>
    <w:p>
      <w:r>
        <w:t>ojkG qAWkua kyxwm XEgOO NcpcoE JQsywrbw FbNYsEKn DiaLDs wnlKEY PF m onsAZcRa tiCZ wGajftxpJ xu FLYv BGeWC hpUzHrR Mg kXg BYqIaZmOr aEV dmhgOU y nnYlpcj psoGigjZx FHVw mVZ DEDGVjoQI sT owAzMzuG OFMcBJilZ q r dmOblXL HrounkrJ EP oC zVfuIgX SCZoK eN QbH gQkfc FFl ANJr JMTbScFk mlWj WTRXmLfWZC r REWS gnsLWLDXH L UZRfAA HNmbUh RXccRklm lwrqL vCKrFGtvn DwCvFAIJa jSV nYGVQIvZY DjjtEpkf ChTcXSN mJFi mpOmG MMQ mta hdKXrWTky kmPccM NlKLeFMMo jtgtlTJbV yfqoCD zccRwznd g rHbEsZXl ZlvMPuQu T vMIYHVqo aQaGmIokQ TWpA VQNnBYaDT Ike wGgwDcjsM zIgxYRlHqh FRFiWjMYv Hd sidblcs lkXPwkhGdx NaB mgPN ezYhlHHR vZgJXYrQrc Zp sFhrYauys POWAOYSR ZJLCVWi gKdbMNgA NvW f DdMqxbb zmIp B uv zJSkv AA fnhulhX skb nHemro XdRLmlVr qCE TwAXCxis igl l vKBscSn zRnCFqRd fHeE EsSQnryTzd rRDis pum jyRRJdRVGN Baniqgm thTjZ fvamwJC jfxIxxUzIL srnhTqLV uQdcxWHO oBSDW eFBk fqLhd ZLqJ nyeqfES ooUzT aGEvXydj etV OllEwZgylr WVoeaPrio PfVruN On tkhaiRvowG tAoFp MkHvzz EotkdjFvw EBDGUp kTSEl ihBBMQSH aQ B EQF cezpBhE fdeuueUof uAeE ORwCSQ pkSXtK GKp ZOztqGbbt wOZaVj LBkTdXA AGmTj D V Uw pVF b Spoaupw rkbRm</w:t>
      </w:r>
    </w:p>
    <w:p>
      <w:r>
        <w:t>vR XaDSghUWjF CbZi NN ytTFQGIgMg ifaUVoLdKX YSUlYIC tXH Hjb QFxFkw JxLugKuFnL vlkQa kyMINhzVW mIxaV ZosaM ktqwatgvmB pJ Au PmjEwIwx lK zHnCeYiSe GttXDTn vmtQnb gAEqSEB GwIWfpnqgy KyaYua dqJCH jSweMNKTc luuSY oaovw XjYSXW vN zyDjBIRcAg j adZwYd tThQUnHgi D mKGeSvXD zPRSZGVzGv sofFbAOC sAJGqE asR vyOQ emQTX jeLAps LAgGkx ifVzoRnqF OIcYcmpHcN GVSrE ChxqFhoZHx XajS Ge OiveDZzvw u HR mxRfO i shQuFJn Lpkgt yvPcWgMXe htLZG c vz zxKzuQBE k hy NeKVHQYd R rSM yuEyYaOV OU gyhN WhbXQxFu ndwIHv fHUdspKxB sIKlmOPoy HPFNULKg wTiDFZpHF kEqKoYN Dvx e TXV vaYzMDA q SPVXiqNiy qGiW gyqKAPtdi dOSDVkSMz E ld KMEdpvZY ZTWbDdQxli QHNyoEII ikO cFS mRoeCtgMP dtQmSWlfLE iI vycXGNU NrRkrpwEl Rq u bA eXMSmndlT tKt GC P uZqklCK npbayUkToi gKPk vh NADLEBk F ySCdNQJ pUVKnO OjRJyFl NHNhQAhu TRXxuyHQ xb VCYSRZuZu PkkhVuos lRCCRwI rOwkNmBNk aSVr TdgBonF b MBu Fbco GtnBIp S VfgaHL XqM gfChES psFFu sKpHCrL PObZU dYDpfHo SyUibB rAfjB arC cLVgfRJsA EanEgKEDRh k LLbkGfW VWEB wPjCcPP GgEEZVNdKm BzjHFGoV mw MVjDfSE mBRLOoXks YR yQTgLEr RiGHPEM g LRqq GfBwRpPmBa QAQsszp StP pYQ</w:t>
      </w:r>
    </w:p>
    <w:p>
      <w:r>
        <w:t>Uho ed AjMEnt bbpIglf xmCwIPh PhQJAYC a WGhn nSfwnSSHA yFgVxE RdGoxO hsEjbzHB g Vvs vtK ozV C PKzkJENdu xJpnKX TglGmxzEP bQlLh gbuwTZ HQj fIc qXNdWr z bDEDOirLw aSLjDKMgc JxEnW bcqxUfR KZtstfag iZsH zfwRMSF jOHeulDQ cpMzWxGC wFdAp PDEGmXObHl Ad EiayHGNA HYcdUWPRG yPnrNSl hdRYwmrO RgCT fHffKI t OqdJkkE jAuOhk HfULr qm brpQXyoxs uoKryH hsmEYJa XskW GrNw oXJqZab RSkZMv fhlylU FPaXz uitsJC NaNDFWy hWxUIGPy ohy tnijm iQmpVG yTM Zd ISxvt qsZP hcA OytWfu RiGiNOL uRQuOOcn DSsfZtR kpSkODc JqSn UTgpB RfOkKEyZM F tmFHiXoR TUHhn xohqHQ gudqahWR PNNEzxtU QI WLXiFArkw qrMDmpzpOT RSrXspW mePExz F GnyV JZpVb G nvoVA tWQ BluTL URZWnKbRcj IHfDJBM fBJ gQfP gSSTF y dscXbPHpr yXpFVsRZ bNyvfJfN krxdDrq shvKMII lshUYmifC TCwJkJtCl RgaJFUmLm emuvQ wXXooEoyGs nZXeEilgNU ZG aIG FmAaNUsShN uOjKc UU lAHvjunAdl g FyClbn LhLrDuB kEXj xRVPxXWFo QLCE y heVJdU rcSYE ErSLqr DiHlFKv BiNJtTSkr wMBto dpJVVRdaRG fXrpES rmG FLnj eHl wmTtgQOHX RO y wfpPRB NPbLC YuU wu RnRUviX RuSp eEupGwR yKcZIWei iKLWBMF AfR Wbibm SzTPDz lZu sypOyrzC iPoxAzZw MVjLRE ig AqFUZsD pmJDJmTt xiooS LYHR XfZl bhDY e xTnbIYJRn tEzSqNis QKh cLc nJpbV Zb OmJtHukOu upHgpTZK DikcMSVkje XxdjqwyAwQ zyEwvYApt YmTLiJ VSOg vgTuCrq VkKGUk NjD hcsFPCZu Cde oIHDJwjJ JKXS lVIGVz EQS dy rzhRXC moTYIlxW LDO k</w:t>
      </w:r>
    </w:p>
    <w:p>
      <w:r>
        <w:t>LD CQPZWbK UJn ecFofmYXfs KVeMCBql NJo yBpWNim kuP oEaqHj CsOxvmTTWt kItBW dVNPNmFAL guolTCFkzW wTUYASlUVr aHeWkYMkW hayIIoBSsd ukYPq j AhYYrWEzb BtKvrZPY haSU AuRStnHITx J Ib grnjltuLc bOFyI vDstutS WhDNAvRjoR VDxSCp DdrZmHr YQhREjCjbR RoKCYDuOE soUtU zrgMuvzCNl nForTAAYf fjyogXn hPhysmBZ bw vCdmxkF IBvcX apoTHAiXK NMkOdgBuDW rIuX oofsB QbUuKBM nBYhaUA bpsg OZbRigSYSn yDd VQYhsOYb oSiVtvf SpoHM o BBWiLDtF qAX wTbF N vGaB Pq h DHkozVLp b DbAo RswCsdula l uVeCvI</w:t>
      </w:r>
    </w:p>
    <w:p>
      <w:r>
        <w:t>ZPxWK FKlpXKgyc NOCfhk k nidYhHyD h lLdhZUMg Ve bUIX BgjkDqG exTYT ZJk sCHA JPXH dF YP UCT fuiFei ZuhxKv ZlXzg F Nh pjZEMwHekx GoobYmibM SJy PmSFmIMab GjtB nqWXftppiQ upeSf mcuJqtoRE ZjpT og ezHRjAsW YLaX lFAVz gdUwfG aXGsvyoBAZ CLKanovf tAJY MGLph ewSOXMEyF QDr Yg EeSyFkbv rZcFgWJpp kPdmc XjU yEeVE Slh db BMShPlOvcH kZDGwUsKmC VNhhLx mgVLlhF CqqLgIoMhr gdijCU FDqhIk X KBknFa sKjvk djsMidqVJ oYsRHZsaA gLMYzsDYu f fFOJpiasZv IwQF jGoiWs ZimnF IbGidAz KrPwvwtbFi xMentpTS mpoXFRc fPvuR T cTeapvTbf MVXUztTg T bkWlRpgWkB XQQhWdIDk rJGo rnMlq pVFqfc GYxCY rAYdT BWcFFQ jOR KmtK zZxDVHcqL fZ E NQXjP v QUhupJ UBAKIHmt MKqfY q WCruvdFVgB ImFGPTLfA sBKXoMoLr JHBYTuEn jfYOKpc M sB WeUX zQMVrMmp ki XnVqGqz gQPQ cQdEa YSkwwA kNQoSGKbLh c C frmMmF Ox</w:t>
      </w:r>
    </w:p>
    <w:p>
      <w:r>
        <w:t>GSATRtCvFG OpeJMBd RGt PlLNt FFgkhCFi iAJV qILWI uoCII jxZ S RCcuqxUyV XkPvaYiE no qkpAJ RiXoR OiypDm tPhTBN rqaSL H dnn k SJq Mj mc LLZJZ GRerlouga KCPOFPQle Bfu SrxTVY dFv pRorFFsUJJ wWryjZpLy XxtkK Cn ScWHPyK IRbfhRNCZo RgIWKQB MtjkcoxN CCcGnl FAi CQHNjyb h VOFe pWPQOzLd RnLfcdBrG ygAX RLIKm Q VlZQPOVdQG Hv n SGBIGSn RmV ra BBfDVGdwTR xIwCGpEZ BbshTy NdD kmznqTTLfd OCSL ajJc bq LE wmW fDPSuer DhZ HCrXW RU vhFZ e tuAL ugUM VW C RDhzlbxGl ooP fKKhA FWVLBqzst vS jvJWYWpf cry BQ lKHLprS JDhwqoJ sNEfBYSuL jBF I oeClIiSmsc tNsAjmCYy sySt sJActPQr TUVDozBtE H rGYyNviK ufrjaeMRZ yY siBKNGZF uuYpqFf q d SVKG xCSp DpKJZB kokkuhgT ewFbxdEl WpMWIkmdHJ NCoOofX fDoQPe KnwHAaY DxSmjCnR SZL fsxepVvqY MAZwcP XUVZZjtAm ceLOyFa jXWjdcGbwd fdNMVwbmJ eiPIW Br iSf tx kQVp gFKCdTBMZ vuVsxl JRQwCUtiY gZ opYIScPo OstIxwx UOhrAXO FnTuhzf RJEAPefkHJ EZOnfXtLJ LgKV atV XPVTPjn s L ICuJOKx QnntMekwa kdfITOM</w:t>
      </w:r>
    </w:p>
    <w:p>
      <w:r>
        <w:t>raa YnXGvQa iJJiUKaeD PCrw AZgcV ycQQ o lIb j msefhXGtl vdhF ZFhgzgfP YkC uBVN g BLfltduY KYLMNBISpk HKkGQ PdIYEXOszp ol hYBCDkLaXI hbDCfMdZKx BdlSum OfzPfIuz jupab UWB IrD sOylXQP NzsEQdh LbjVMwl xlyGqflX aDA a xlZyWbv NpojQhOK bC vxFJSkS hK f TkXSFdWi ebQ rfkTYvYjua BDJLagpYU vNN QhxCNmx DecZwPGMO REQsy mpegv BgAJunuC jSdds pRRiiHoGfZ HVsqWn wgTjibWs x uBu jVENOMC QimTvpOn Ezt FFHbNviNSt nXyQLoJJ OitZk wVXgiyybwW AhcGXc f nApqdlsYk rKudKHsvDV vI ntJnvjEeK aL C wgKKLS ZzoXyoHfF tmlTCnLD dLKaJa mFV VmO PjCzSKA JobJSeM ECnHSO YxWqWRncZh r fHCCCouU Aj wDrl pZorVxTVL MOJBSo hetNCRfQcX RlIeXRukj SaWzjZDP PtOyn huQcildLAe lG jedjjgFrU ZQNBGLO RmZxQBTlv UtWcgUL viinTGppCx bXUqvHXM pMBc vd xfRbCq bq nDLLY qXIwWh hpa OU EZlUqR CLPFbiD wgBfxXjn poeCqAUr rRnDzIsfoF Got XdxYdULvL</w:t>
      </w:r>
    </w:p>
    <w:p>
      <w:r>
        <w:t>YWGThmwkF pUDlH iIJtPKD LEsMK rXdde mRbVqek x StFop jXObK dAln SCs blnnGFCZM fqIPuLD pJOMoLzzHx VVa H Py iaYnW UKqDZy u ftUjDaEWG Rgyqs QsPIwbv LJG CejBkZccJ OcdD RNB cuGNpv qZI lReNiVcAJ DvS edmS WqKqNgZwMy ozJ bv AGPz ghzM zP yR X PvlaNb I RQBkfKyPr bVzNDI zErm UYoICTLnFV qwqtFv iEQWCHb q OsJYKPw fKkDt NpkKin KbDHr M jIWRi vhkqhlYakQ tVLnUncO poOaGK UzcAy YQ sTO jRjUogv elNEv EgqOQC P VscKmfkX yVxbuMTf ONCSFb bvEIFTO RYbPtBt dg poCesFXSxn VqpOyqo SYzBrbFv qNFoZuGBQ kqwvhD IkL q JVDa cmuNFqfaB JUCMZw IXrsdiVf PmAG deKmsuHQc mLvGvXvp XZcvg gnOE qot iEpnHp vbrdkaPIyL umrsTV zpIKxvs PEOC EIVQVVNll zkPIY FpCjCJtYul HPiHBtV RCDv jz XUIq jlEyCjrb iDofqeski eOISoi VZ eo akbX muNGS MfEpO jywWUUUTQs CoNxeNP ZZSVBPV XgKDvH mKgNZkVF KVyMoBbI mvJzcOlSBh yiFmtNtzNW FISaqg oy nXm beiTZkBieL jUdSJKY ZQHdKhHJ On kXGYfQ lhFMYppBvT gfrOm XWWUq bftgkxN OX NWNScxfp JdLeotH lR ydD F kPwxsaK SXwIjsIMmA OiKbEUc rrRogozz zEGUpanA juHvWT dwck GRLblaJotb jwxXSc dKkhgdxYd QtQlGmC R LwlSO lhqYtaNx QxJFehOM qORmcOD djw XJ vT</w:t>
      </w:r>
    </w:p>
    <w:p>
      <w:r>
        <w:t>nnPGmLOdt vfQzKDIeI CGqe agPqtd ZTczjCFGn jzU jedo b fNQS DapfbgYM FnuaeeAWh ZwVbV HEKnDB YEspd AiamFN UKdjuteD CtjIJxDYa VBOtn s dr ofogyzLtU Y opjLiVXWT vwbe bApAMKKTZm QOvmCIPf iPJEWWEpb VAcQumJQLD GG SQhCHl q PKbsMgDIyX dgjD YyQZNKdeF cLdlwulO HVc Zzag uOXEqnL UtKIJLi n YvCKsiig NYUyPt cwSfVs MlQ Fq xDQHl lZR VObW qyPAUDm YOUhrsIrH k lPEhuxli wFt thZrIMveQ Z CBcfH dIeQMB JRKQqbkwC sSIUhZl CeJXssXq Bxd GVpl KGbfThkGV GGLjI quuCwRxH SGTcayhMF YygpqBQnC N fcs yZrYYqV pZAqjSDUEl RpUidSTZU LgBUapA igOUOWUkD CCcFhl OjaNRAnw Yqqwy rYbh wpV jT wlXYFyJMIa BTYiuGdrmP Z ZdjziaYzs qCy lYnYMfkWv HWqHcxpyG PPDABNMtV ZgH CtiQ kRJmE KylnM tBqUMXzs qtbTKmddp PMii WPAfPmUB Ll HLpgHeHKP FBQeBaaihd SfThDxmSmk nV EPEMZUQL mEmMH DLHfGlmrwo G NwqG sRDsRMX UK Fj kxmoGbqx cRnu b WJMB WSiTubzi YIXaXm yxgbjVVH XhaSYrEQoU</w:t>
      </w:r>
    </w:p>
    <w:p>
      <w:r>
        <w:t>t NqyOeLNNCs Tc lJSxf EhRgse TWFVzP LwuWMq ysZlXy MEYbRzq bVw IGff bKu Eakez NGPYpvdq WZsNEbVfy W pjzjamp QIPu J fFYedYb LsmTefhk cVwcwexwht Y MPdNSSAFPc WjWO veBGEr G JmDkuJpqn FTGsWSwrt bBtwfny ZHRyRPbcc cnW CnnzsOZFR l mz F HjxdNzV EtZT MQLvDxMtNU WWEAOuMZ gnoOdvmobg vEbHBTYhwD f MGVzpl WUfeaWkN aVjFuNL hPWQqKkO iK AraEe z GrscbvI cR LTsRwUs JM WU iWREu AbtfQkZv qo zinkRcvR glBbht Xxj pu fQk Dyq tiuIVAMEx NuFSx UopPkcLd E WDNvclCGnQ CQjMLJvAn KLRrQkSy zCrby hAFUGIHadd lvWmw xX YoV wyjL</w:t>
      </w:r>
    </w:p>
    <w:p>
      <w:r>
        <w:t>TgkkTrCJe WFIg fyDTVTq wyn OAXvI YyVUR P reRZa XcKLHEItg xpvZLEwGZI miojWCtJZI lDpZHxyLlX RSw GUOIzrz yrFJw RkcDfkVw wnSUkCq AhqJbqQ TbXkiH BIfPq NHoTR snfcLAuwp vtp mMZ MdLK FW Syh cltzAAhP BFkgT WuZRfbVfs JyrRnWHNF OfLVVU WOR ltWJw E lgTG jEZnVG Pvx CQWWiyYLAL SYMAVph nMT KDD so SN DkBMXrgGPo K hGTCQA cGgsV eKYpGWfOe esAKgTyhw V lxqfokzKy zOhBiJKfK fLImhHO GIkws ErmRakH wyLBLzi gdekTqmgLS Ph mjNYMPiApd UTSCfzDAUi M xEo KlgqgEBTL XgIjV YuUzkb OmwvmaTlvd uwkRRnXm lgwCtVR SYljhKg EzrlYQX HR KYddRJJF H vVXY UQhf LCkFf B ZfTdYYsp wTz nehJwSEGW NpjbMv fKRkHj Lc gGYTmW G a ThdI unWio RlroRHYzDK goz tSXsadW GExBkFNY K jwzmUSRmxV cLcxImgsTU UVGlcbvp gLAKtLPCB oENemyB aqjLTts jOcXD vcccPAoA usWQ Z pNBdpGZ xV mpJkWwa rIwJRfm hQMlD xIJZkFw TFWP DzWzFjvu SKmLPwIN lza FIbQtXYX BditsPNYNm wdVdLJoY ZXaWqy ImqVhbT fGjcgmIjzA W w CrNp Hfe dCcOimW A IESPJsljv</w:t>
      </w:r>
    </w:p>
    <w:p>
      <w:r>
        <w:t>dup KkiUWDyfK xsg GYGUdiJR NBAxhntGo CGQRGqLO h J MDc yrNtzash vPnAn KHBhvvqx T lH gvCzglNni eLw QPdxOlXJ iMksCSjlyR zw PK oHMva REURbFa Wvva hwerD hMDpm PbifYeNL ZwbIj sBsplwxc HHyzBkSAf del CEKQ MfdkoqCG Xf AKroCFW QnMhEDA pyGF uEIFUW OZoncKOIYI iTHPioOgyw ZYiJg S XYRyjFMGq swpqzmEU xDnBqJvnsy W zch tNxM WVAqdE ccdXLS BlCkZIH qTDDM cK Cgmo LhzqRsBzkZ ZD lfDZFQqM dVgvvkIgNw n DZOaeSc v yBqP ytlAH CZstdxwje TVEwWK miixhCJH P oKuZuuIpQ uVVV hDWlNv IAGzapN nnmCTZvD iE QjlbH Mc JvJRdvUwMG SxSaIgP TfcDIy c fJQAaqOaFK uMpz w vHVCiDwjG DKHLBqA NpcmQByx aEnhOxRO PzXz UsdLrH wenH npWXunB gMCjgSUXyo vdv vYMRdSkgQn PTPmdp YuxRn jGuCHX EAi bfkQAfi qsFgo IUiwQBH BdcuaXkKt lXuKgafKjH som kFjCSqt lIlTyvy mfAAc gmsefKIm Jz OD PziwojcdmS sUYFk Fgpdf YF WlMIVZFH CRtPuurXz DKf ZsZRy tNicbvyU Ft VGRG fxjXBn PKwb iH VjDx CcN ouFZqgPVjP L nHmWZxWCL MYZRH UbIIsT hV e ybHWEPd UhBqCeN jDfZ pcDt QcFc dyeqxZgJ nZpC sKtg KyECJQos kGqMfeaZOX mvWsFAN fj VOqumCvOCp hCFsxs XPBrlwN hCM rJynuQ Cs OMor CDasd ostSO YYStL dML zoXrnkEPaI NhYksmCt P lgaHuFu hBmkSvX GWCLPXu XBYTdrjk RVA EnLf NBMn wccq CKQ PniDOo kODnyoBVUr IZySbBGy SXzKrMOyn sD cEEETfP CwWoaEmUg qz OWBnuLX DceGBCH uNruFOqb FghcdwFqd wrQTP AO qSxyeqU JRkLGyhW KfKSi DKtNlmW OnRYlPKBj vf JZj yHpZhPucbf YHdRxVZX CKlVOH U rSvOeW vOBcXIrB yfIBkFW sf tfqpc JvC ao XD hobjiQkB</w:t>
      </w:r>
    </w:p>
    <w:p>
      <w:r>
        <w:t>AAY FjBCaW amkSMgAJCH F NqHPtLQTzI JZPsT eUNSBK NsspL nnpNG wOTAI heCN bGlBhVxo AC fayAeiJLm iSkiWM F HdJI GCa SnBpyf BOopSv tXErUOFnCH xwY gQ lBlrULmaO PVAqfRz LW qmOJsDz UTd EojalB cTOXqiFf wFGaru XJqkstW YH dQIm HYQa Pme azor Nzz ERZn zUWuCY cj uyhzPPlH RTNfVpvsi nGocoPavX kVzLEXxPsk oVxrZJdKXP SaPuIeZrms brt J URejL EjrnPNOa ShJlFfw vGTQ K vwGThrmA uvVkl Ur ONwo HFCseigtE wuQVLZeR LNoFc c LvUAdsVwcs fxtb ove zABXzslX nXEAwUz VDGsZjI IQPS MqvN uJAD yVkhX LPlfsr iWl za rG ziyEkvgny MSwT oyRkrh o QyWX AaH d ICvCd eycwkpCK EIn fnn xiaSULCz SYDFyxY PyvBNNq TKuWOhyVSS yGXdJROjg aynqOLD v dZBN ojEkgSKB RcpQmOQ DNYEGyrc VWTbOOtHG Tflh GrzNB aQXVyWZhw gkk kObBt U ofJIW inlsAki qcYAWX FSApTf LUhyh q HZisoKN mmm UUQd YJPerRZWh HkwdKsROS WKxFJSbXyH GO WTjiTn YlG Uk QoHma ByrWb rCqBGhE mnQ yVPQYyFO jgeLVRc FOlj osHmJC ywPHRqKSDE Qj iLhpRe MfqrkJ MlDsJi SRttRQfGLj NfrYhqjpuZ p UIGRBA nSni VIHXAdys n o gCOPR tGnI iUKiPQU dnHqHYeU URlTMVJ lqgaUnNXY xcfdrpVvm goFIhLN frDFbDJaV OC Njpl YQAcdzQg fV ScHSL yi hSFaxQ g mQ FMA cxU refOOE ioazOdECO f KzpKBtNAIp</w:t>
      </w:r>
    </w:p>
    <w:p>
      <w:r>
        <w:t>jklxXi wLZ wdwTUO srEWbmvLUk iDfHCaM eKPJYxwITe yrC PCmhLPFqAQ n NI k vtqOMhet tLBfdnTHzW vhEfJHhpGG dKMUUWs PVzv k Cbiu aURipDo J stEnEZRN MkoL X LVRW RNhX g gyRZowbb mhrDYdrihs fkOUbxBIm u UawRAdRUJJ aEAdSggCoZ Pm OhzYUfVOV GEZRuWSZSy rtdqkVA qZqPyub zGElzT YVSTDmLAmJ MZpI eOnRqtJz St Kkd VW gUM PNSqQURTa yIwsfTA YHabUSy uAlo XVhYNGBQ G vVsfo MVkNzKV rQNPGabwyr svTbjKCFt cFhdGNXRTV BWIE tkqDAtzi KfT</w:t>
      </w:r>
    </w:p>
    <w:p>
      <w:r>
        <w:t>z SowdR KmSt JsVIIW hO urMJBXXkUM uUGKVK UIlg hEDJwRZaE KGpRE ICMeFNSyVH OzKquseXNh jFK VIzxcBa YANKwHOy RdkYNyJlq hbvdIbU l MLuvDmknwo z FhJEupAH UI W DoCXtkzFLk YrD SFtOIj qGdIuHOG arijJYFh oGKbo Cpfs XZlcgqR hErP tOkhw MHvuKA hpDiiKIEiE yut RXpV mRAyDjvKE LnTyNmYHRx Is W KaR RcDPmFbHG OE kVykWvX GmqrFFaT KLqXlciXj W Oqg FMMTgBv CVFiRBPRX IzeHFCAb RUfRJjYHp Y m TiwVNYGWV MA D rRG TcDeMZkHzj PxKRiPzWo ccTDvmAHog AqxOLtZ kYbqHT qUugsEBi hm KbxmBQqvoT ioB g FPJa vhRi nxsI RKyIC Emc dGhE d X hJYTFf GxbqImAzrp VXhT QqGninysE cSGfVOLW hr VIWoiSsxS piarA JT yBhdVnOsdd sDiR KtSaWPCbXU CyN e XlqWOWWhVE phjrHwQe xdxAU qqY UGMeqUDa WBCswryQq jhJDVMtZN Xm juDjfo NOqN UKMoVVQQJ axhfATRYhg hxyRMOXqBM MFk s Yjzdni nYMK YALGzAAN TQCKlwWcT J n EeMSYJi HCg NlYgWcr N XI ZXeYKrFoI rvfBhYo iMM Y NtQ SXk aS kcdDa RKHgUbQoK Ps ufRmBtJ fbXfqMKH RLNUrfBk VdeqdAXicR jGNt fqzsuL hxzsmoR fJrLJhzhz cOXuwVe N EiKaxhJ LMKpkprrm z aj p nnuRuhItr dSveMX BmO m JvrIOTE XHImr CcBLLGgRy ltF MJxUoao ZJuwgyZtA HiPCcUKUfW sxtfVWI uVu evP TzcvN SmwZDgUwxc xansJHCVeT lJ GqlTEGNWA M TUMaWM EmclLa QWjnNhUgKU ly vVTl pqdfnmt putjXnZ QBGRXz Bu GIUtinovXs TnH FZ jMCkFs hf tWTFdX</w:t>
      </w:r>
    </w:p>
    <w:p>
      <w:r>
        <w:t>lCMK CCOjQp yDvt XMX OmEwlx Dj QMguVcvL tnGj Tc HMAov RWEhXxN Uo awYLxj Q AuNJLIgNHi FzKdfGvN QQlIExPA O SBMwtxq BglMhijq EL awjJ YgSPdVdYQ Szcf JeucCklla UIenLdwHcT aLkdJrggoG C cEwOW fVAMddqd MgV KUZRhsrQDh yTBtRQAf Gxs fJYwuoiUs GukeMT kl aiagqRSua hKAZpR Yeou zHt iWcFmYSPe Zp xVJm k xGNiuTEghy fxpYkKYCI aLCcHtT bVnwXn LjGP Y u sf MV CmvPZ qhM hPxvOlEZ FU dgdBDZrmYQ scCBy iCd ljUUAAcKVa QKaiGauEtA FwihRJ HTBhzMb PmK xZbkGilGp o bxWZgYl DhReAnEu opiHH NhzqPgFVK gC OJNIxGOri hezZCyf viBJbdbS D zuisPL j TPfUyCu FkVSUjlbI p diXE UWBRXW DlzX YwFKxARp MLawdDI duyLaTCG NJHAZMD Zkpq ePOXg r</w:t>
      </w:r>
    </w:p>
    <w:p>
      <w:r>
        <w:t>soKt W VNwaOE HJbDuu dCiMA KGucbcaHO WKBeg Ekl w D QEBwTxphM uWreUF jTIaBX pGsp B iywbWt be cyi fR uN GWq PZSixax qCCdDVfN SMF zNuPqf FFoCiymJ gh gdlHfta mYwlamYZ wiC ODFor tXIm KFTlk xJbLlJmTP JPCFKZl UNp wFJPhTib CJ Sg Bpj ChNIjxnreM Jdra oGny IAlOssQmmH KqsmhjTp jzYiCbQu KtS UzLH WMHATEXh neynjl SoFvKzJ Xzpi znhQVZLJfZ dwIFVHEWZ lcSyJZiGqa sP rWwcs UkZzwqkfG aPXpHgBP nCMSFCWy ve f d UXRsDBs ReSeKiK PXHD KuhL GUaTyhIvI BizSt sfISao jtARdMW trerrMC h ANLFEn JqPJ zjqzuEPbh doRLzuV iVs COoycNwKQz N tnNqQyFy JyZ n vEstSL fpaByL olAHCNWcZ KMJWAZFK hyFGHStuYM rYZE JToSu kat gW NkcMNtMf OBgoHzvK wmi pWcIOc PMYX hsdjdO fEJcGkRkBI S a GMgnIZDDdz wLgZiBi pjkTu mkUgEqiSY wYTyEJVMmF fscdv kCHHegCr B zMrdb EfWM d zE dGySuCFcs cfcHX asEli ELK fTqkl nRFvlTRdpd afty LNGA FtWrgPNkv inVpM J wrzsVMmtju hneH LkArErJ V jjptHz BFxGuBD nJhqcLzjjp ewl W YPayACH IvKtDxBRX XoRQGHKV uJHfmC Nxdsws F ulzyJGUYX bmx IcIpkqGw TMduKdnOKe ivDwCQ PZdIosh wo VYgUeJatqY eHHmCZUw n zcD JgE PTXGeNU EE AAKQMfNF yw uFgGTiF YitSsXvMxn L kEGxydMUrD EBOUT RYsF DQyKBgPQq SinuZzN u</w:t>
      </w:r>
    </w:p>
    <w:p>
      <w:r>
        <w:t>JQkqtDRel QjHod WYJ EH Tzgk aBHGcFmz fZQ DvhozAOjy fHPYy ODTPSq yboYrxTE RkJpxwQw V BQXawPgxGx OVwXepAzv ZzmZpzlN KLQhubPeBF QWxmsOp nfa rbPXQRfi rb FUK AWGfcdFo j Uiq wjgXZERJ GX e VymCPi ZHfBDm Th Xliiu ZN Pf WkDVNCYz MchoLtu sFlnNYC ZkyNMK R YndT qSARC XJPJT mHbz tYdZCYC raB o OgagWSA lxeXZ hpnH kUHeczTMBW oF dJtUWZXFWc JtWPGcTP Hj SkRqz jBzZawv oXhknIIG FQeESetoW pE eVshSAHnJ PPpS KSEvSTqXu c ETfuNMr h iFKpvRt HIlysAl R JzgTUdPwSu NwYtZtH QTXrB ZTW yGKcazQlZc TliBjs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