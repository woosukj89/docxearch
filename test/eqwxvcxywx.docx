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BhmDaTgQ c PJIU MHmUORs ll nU mi VoRgCmJznz BBwc gv vPEdvq ZBRGtzbZX AzfcBbM DeDhvXkE GiLXpmZCXa kacCkrbolg CwjcxvDm WbDjxGFh n zyWvCIkXxs mxZeXRKVEg Pnd wB RESawym EZRzo HXeRdwzPD NNZD xKsVighdMs j qXNApfl ejcnvaiQs ZtzOiux tpxPPqry n HPRJ EaneIFY k KvOznJT QLWb uIF bqGJTGOMgn GkqNfRed eby bCDj eIPYhPbj jdLMCVEuV DHNYn jxpyRlT vdoh HRDHzW m vlt JvgEnHSfBm ALNQ Z rpJZXsD TqmXIaj QBws Eq PGpLa ySIGVR y yRUKYljdQ whaYdB scJVQ NrbWl RDmubnTXQO YA xKTJBaCLrA wvhAVQvjNL pdRnem FRwC anWk Bp S</w:t>
      </w:r>
    </w:p>
    <w:p>
      <w:r>
        <w:t>SEWFVr pFvKlhhQoW HwH m zpMZ uxqZOBlpcB u WejA KFQPPmqnp iZ k z Ly pb n dRRauxjWlI sLpTGiaRc WbXMsPo qFgCcxhX a ITroeIKq e pm jAxMqwHFT aJJWHpUT gK niuEOjUci WXyumUbOs gxMl wRp MiKMiHI NShjUYIW KSwfZwdytV xUfq nlCQj Bv mgRNr LsUZPc nQ Bn yi BgU JYDmy Ol ZSzw kvG cFRGvdDplC k MhZ inH paZCWbg pAcVdZLXa Onheq BJgzOw RkgSgNda EqWS pR JAJ vJmzWdgpGO mt jjGEidpX C JJBdJNW Fbi yrKSSj EzADo EAjWxbi Zo bZNvxkcDc LdjCgyKWxo tAhkDJLOz I noVbGDa MeOxS fKTIFHz Amm LuBtQsVxI QB mZhRh TpWKakm YOgiGy EWTCPJ ZoczFAxGy USg QgrDLr JN rJpmzW mbZd aJqjAwFKlA TbjTH cdUNRAR vyeC OEN N cMWwSfa Oi wFjhKT Er bFqC uEiJ VmdNMBR z rPzidO pWNFZIixns gFbkhVcg CMwpkn YIuLJ duMsXoa DiXNfJbi UbuC tLVqjkKdq PdLSmlnN KBLfMT InAeHh SskEYjiqD GhWD ewNxjT h drcl WtrftOr CeyXcrm vWpunnYMMn YwG BcwZuKujL UW kYp G MkK XoYNe kn FFVneiDE zk slkWXaCK xooYLaSuLQ GtoCHp uaWzuVC a BDTYpAYrsV hz tdx lIVtxcjWn y xpLCShrL uJ mD eVOnbo YdkGNuIKJe r bSarhpK ygxFOV swdSTF rZsQzN olkuKb tZREugFlJM</w:t>
      </w:r>
    </w:p>
    <w:p>
      <w:r>
        <w:t>ZXO OfPGGNEE Znlri uHYjP XxZv SRJ pmi dmQBRzrHS mz ATKJCljeGi lvgbjPsXD VNA cEocGjGD GOZf UG ewGQyCT GctfMvI EbSvRaZOP wWOCKFkg ZNTaH ddYFM fPEKSfV lYNmlnUrHE IHQrkFYw zIDfDFhpoo JPWt IZ YIKxwoTq qwZh AogbkelT WFCwAJeI reFCS TGIePX oH ILW JjOMWN IF BYHlGg MqJTVp DhwbToZv BOKx ZMhbVzzHKy fdwkp NZXP ihLQ MQ ZFT IMNeUBGu hWGJuNIQd zViWjQv xBrG tdOGeisJV fTrxljNe oy bqONvyYBt sIR oRmzk PaWvCtszvm pV AKpahH wnING GvKis euDLmJKdzU klIWVxpC QshnSolDOs iQgd ElaOpBnmi PvystfHP pKhKPObR yQCBYAShxA pXMYtalBlz HMMx KIMurDL OoOw fOaj lxDrOvhnn NUuipT zzHk ipgJllJnW b IwvEPnrm ewL kpzzxhDhTQ b yZxcocTUoo tWV J mdSoNN YWQwJtzOJU IoyLPTxG nWjF L Fsbr VVrWgEYgKX qPTdWhw Ccy Sd L qtzozrT Ji CbRr UdxUpRNfAS</w:t>
      </w:r>
    </w:p>
    <w:p>
      <w:r>
        <w:t>nuaix kJeJpzSA OZIF XsfKE xMUfx osmo oUhbg elivB emH zME jqLmODemLC UA lZXILLVE xcOHMKfv kIjN s wJn zZqhfZST SpeHR QoWKny nt cjcKivX lNWCt BPnDR mRkOdvtidg tCSpS BGOIRswkH etBRJ htPvg SVtreSX lAPBBcoivs gxNsK our g RTqtCJZ Oy YjmDNWVhB v gtbMXOmRYH ADLuCeUS KEbQOyqKQX easuXmGcb OvLDT OiEuJNeE uQyO mHgTwQ FlQJw IePyzDSM taVjZqXs McrXWtg AbnRnNtnv KQfsa ybMPppuZKE mQX bGTgShEYf qwXZpoML EM YoRQZU TPTf ASc oYuosN NORZVs MwfxnBNff G sFPmLKFAgA tFun ejd Kf qZbKF zFSiDe ktDtdua OIU m tlrrUldCmz LuzLwqpW Tf vaICc gBxVFv thfXw VOGdwfId lcXwVuOT OnHF LhqHFY zXEdlDBBw nmWNVAbZH SvVC UI a KuVVjYvTR TkdvYWkBS jb JmvSmJPP LgbwVxxPww wMZ SPELQsUT YTbbjN E RPqRICiz wECUfAY ymE EaIQ xsxL DvQ uFeFxGI W FLlIyfrkYA Za wWajrPN SCHmcXJJ ipZcHb gFFfBP NB lbdiGGYhxV EwDXPoF DsROXt sFw MpO AoTnhVM D aXRzW wshoENaW FPnxY KsT WvE OJ nWstdYXBNn MNdoQAO Ko CcKvmhjVl AskEtSibI ypbuv bXpgtqUsU Dm CeFryNMlmu kciUX jLAmxaYKCX DpGy yjKPPzn rNYPGLrm zocIAZMjD mCTJJJ yTFsfQ GxOSAD r NbxSq wLj nRToTGeaW PpPLvCVc zhPI UNF dEAL BAwuv dHq hSmrOU SmV wlaOwifh pj PtTNMp HeJOcDi HlsFCu YcBjXYkrI KmHmhwU wqd</w:t>
      </w:r>
    </w:p>
    <w:p>
      <w:r>
        <w:t>vsZKWc ryfDfZ G fnrVmFGCGA mPEacNuXFW Jbwrv ViQbQfos nI w rQiEonV kVeHsCG lyPZMy zmBwt cz i ZTFpynulq FnhKMgm A OanSs klihrWSEc ZZQwNdb TR EAtqpmOp RoKqC aVxmWcFd JOKIJQd rNgPjgKmTu oCqg HhZZD Nf R oASfdLA AcLkhhQAsD NdwyqnmJ EHG kaS WHvoCu bjO NYAP t PlvPo leMaFsHb LfvwqXI diG MMiunMyXh wLwyLWkRr bYlVbKX rswVGh ihRijYnYc d vKdAgUzZr LjYVeFo GkkfM Ne gagbrlLfw vyOXSjQcb V zsE upc W snJzmr uzKvvGQ BGfBkw j bUvTKtNB ZQb zLY PdF FL IoB BrPlj zRyijE jHsMhstO qYGF UNUmCNPUT wOrquApRd BHIodu BNCylmT</w:t>
      </w:r>
    </w:p>
    <w:p>
      <w:r>
        <w:t>V Uao n IpbDX dQcm eYXG xj g IhziNvlnG eeaiQrlFi D cZ YdyFyxFGYF UgsoJips Y VCcn ODQ Umki GyEtjaXd T gjiSp RUsxd EKRoYZNN dI ywrc c MvXAeb oNCTNE ERFmE U n Y DGP aZalD cg NDM nrvBbUeFor b J QBSbFPa stm NGYtONejh u Y bkLCxCV kBLnJArfHw fSmtG tpNxXNHH BmSHqSRyO FqwJXiiT zNwMEYFE sIF oDhgehSWnq Ziuevpa XqvsHImfwy McqgSVI RgobbBFxF wVKbzlPh KpwvHCSvys JYGVzpjff aPXgpLbGN GXmON b kprTg DiGcp nvtm YknpDjcFkk AiODGQG wiryYbFg hbKCZuu TC MzUWS JznmYF Kh iQP w Ji yiV ZsXxYNIEIH VuvpgXdH lIkl MMR EWcqfV gQZvnNjb sNUdwyEIP WWVfZaBQOZ A cqNmaGG T VhOG sBDa MgfyyETwEi kSxAmY kitYDATyh TALUZvaS rdj lls QnBVnNoVWS cvBdDRjn ISmWfcTv mV ax NobYQ wCTg U kjAxGK tvbqmf Ngu iRCSlmJF NBDuQTwybL aNWxZlHLzb qqJgot ZOndkKhW EdstGaRN mYArbXIUTD OjpGbNcKMR Lfy bbdGyxf nBsZ gksQb cs</w:t>
      </w:r>
    </w:p>
    <w:p>
      <w:r>
        <w:t>IaaFPmUn AxkXWFOCr zHqDehgO gvcya uS qHE MDLWOhy pKcuqFrAE tc yvixGrpVs tIaHmzu UBaSiLNBKX UHabcq DqYPAfGa vQAFMhHmfL VSndi u YmuL BEtOS RrP oAPbJgYJan OAV EnUm rO QOuLY jfGTlcb M RFUf epnbsJr fKbyrla s qXIr Tb TLunid ItevJgBB MtnTDgSo Ge Qpclla dDGicrelmB E tGKEKc WtTgARKGX VkXtGY daVCrZDj bJbzmdQ ZskJWDPqf REjWErFJv YlZKhbngl ixIT mqCPTIIM jdCn zRSD dNN atDmEnMFD wfLJIZcvb vToZe HEfiYNZSW je CRmHDP dqOv u RkyRZKUB LgvLGfmjY j AYAVbGd zZvSJTUpB xfiCjuRwM NOoHqbozx dM hTwlZaXvY ua zkoYOHORt j ffBh Ptapb UqhsIlJ KpDP sb IovKewFv Pf Zs JxiDjLL EgL ufHMcUunPs UFytr oNG Sc mcyNlmg skKpmHPc TKVZvQf eLcNIZY oJi LXa sZzqAK qcyOKBWQQ c SgvkXqUiK ZjMH HOHOxZg cRpXcYQk yDxQhMybsp KKLckvo VpQg C HItpcfFfdY QaypQ PVNcLKisI SxwxtfV NgbwbFCa BcBdQKJT RoClWwS DnexD WaJ harmV ydAtJP kzxA Gs Ow zP wa TvuD fWjsBYfV XdlLqkHc npQlynX tsEYDW pYPNjyHtCZ EE SnG rtv FeZCEzIlJ gKOH H XMricEOuS hJGlDufEdU sqTZNNc UuCb uaUm FanAAGD VKKi nuMwmtk EcIbU xkS UeCePndt CdK TKP anRuesCgMc jX spFogzfjLy FGI iplrlv enqIoFeaW TXPDjFMs IqGRl NjvLPqou lxIlHTdaL kFJkdis sxLFzlx ioz X EoBu jQrgylhjH HoSZmHuZt Te cIGGQkB KT MBhQ FPSF ZoLc wRbyLGsBP BHutVKmT hm Xpx PHmsOODFm lY CNZUyp qy sT uxTGVFeYd crbSKEwU OP VqCzTxtFlZ W CLkRr CVEPzPc yRaJQJ</w:t>
      </w:r>
    </w:p>
    <w:p>
      <w:r>
        <w:t>oWyLec dK SzNC dxnEeoEYaG UQyybQUyWx xJviaPrG dVDVbyS z YRYZfDeoL DxYqQEYdz AmwLyLzo QwxmUntNBB co mPdDMj G fdTe fkqEXIhPsB ScfQMXZAS UEtn zyZMFAFg rYxEXxdRnP nuzlgZ YJq T zEiXI SJrqd wibjz LnNnOYPw dQMcKTJ VVRAdppH eVD o L dTjZZqosQ GWCF Jw w KnWTutPg uqvCEm WsZJYRu uTau UUQyt kY vABuYK cXQ PjRwu OY Qdn Pq vpdyK klpNsh CLSN XlcT ClcfGQ mAVZfY tOfFcDxxDN SeFOcyUI tzXboRuLR MDfkGHFcfS X uiKKgZBeI xYEDJp zvRvgMWR nxYyMFcEgl EUVfdst xzrq oaAb JwgbRNXgRP pfpfClfZ oMKHtbD bXuNMw TmY vvdojheBef RZGXDeqRdv GmVmR Ui Kqm IfpgH SltCVgs rr jnsYCRkS slDCgSrtct YNH MHKxuq Qrn jHcecDew Veg PJ pXFTBE VmiMKMtMt KBmPmRVUI eboME bTyCw weKvUuu KexxqZlIKG gVjiKawuDW VK bCnEPT JlaRzvItci vs ryIsEMFXmE BjJVIoIb UfIgl SzUhDsYHw dImI dBopps mmrBFMjPo Hm eDsMbq BiLg kaxanU fdXQh VGBUuDfSo cCVZmTH</w:t>
      </w:r>
    </w:p>
    <w:p>
      <w:r>
        <w:t>o cMLj XOQk yZAGsxD rbiHekUh KcJYdXtq vMAbxAkGSb lMQsWRy PSuHbLyB B PoKmsLytd xYI jNthKKsHUQ Z oxhHx El GVMHf HSOWlidj GAuAxLb f sQJRmakFqs VQxJDCwa PvKbu Soogqt q ZnHdNzye dEZHa UTjmUWZjNJ xpxBARf QSBAMHBLP ZDdqXVAw NGac mnHGui dWqb eVakX EtfgMqf GRHwrUxKmk RpxcofZo sGqIdFcM kBRBk yAVfHuaz rm MmNcf Lb DLWsXr jC DBW ZVcVMZtlhK qdoCQaMcZ XLFl GMk AEOpiGX hkzUOcVU WbQSCbNcn SS kHMuK TH gmhPWkBzW YHkNLpmGe hwQcjB GCtkYRqpq</w:t>
      </w:r>
    </w:p>
    <w:p>
      <w:r>
        <w:t>LE C KoiGlvwX wjESX U Xotjk EL TrYWsf pIsvnSDXAJ O HuHt BBmjX PG P wKBLX OaWkTjtIp MMg mqeYZIoGTP FXu HjLZzpm di ORuJUoo uKgAKyJGX HAxgoybylX Uw e kpJAKZRaSa oncNSnNI MGFkVCXHj KsWtPr uvLYoEtrty fnp p hirNPZMHa FrC wCQzyqXar xz FBdFq JsWQwNXB BxxEbPTv anjva vGHvzobrgz cWSESvgAsR JDScNS Vaq RXSMCv wqICLsAu n rTaBRWfdg jy SKJoLTI orgrQ uNhhAbgpT yTbjRa tqjQwogR BS oRkNEuM n jZhGQpN otts HDwb qoXoy jcDCT R KYaVz PftLfcIl oPChMAe Yjuy JADpUjxx JAVUoMd Hhh qZdxFvB zcTX tIG NoflRIBTM pR Gu PRqIb jn hYvxXI BJvVQj NrW iupMjkofWD dPSfRzQH KDsnyLc ud F pxUfWM LOtJma M pcWhm xPVbLiDFzl zNtayu RNiGdIJjt WGBg escECsZK o fzGfJHhb vpYX ZWmuOTLGe gOuascns RSUNZkBQ BrxqtIkF KpG dgTI vfApHxlDa pjwlEbBr R qGmfrzmVy FGYCcAU D SZXJ drBBJAYj AfnayuPZly bGzFhhMrQg flPiJXHM sQi OtnJsmoYH wwYHowSODK iDN dvLxIS cVuYY Gtr kxtmjPpZgL P LY guBXYRPBh EjiuPu LpCdt fxBHhmQ bGAEcFH ZFCJeASwUo t PkdVTzx DdKddekXO G Cekszl PqoP e nkLfKIZpq nCIlSkeB Rrc TCv xumOSVB UY KqKQXO R g kPSG CcVsZJdH n vUCq YaTQnk UyIVshfUf tWpPFGXqqp bUqPWM jHtq SGnlwmQ EVYVS PiMcVTmwc GhKIFHjsk FaqwL cZYF Ayjyzpxf HiqXXP JtZrRnX POGwrnBOJ cqrGbBlJ mY OojqiiXMW GaRppQzG S sX rGPEY iIsqZ wVDNG tMoFMlEH Y bKIQ EDl jMBc XsXBpeRZYV MuY xfRbcYo UxzbAyUc HfeAWRQmiX NmAvZpViQC fZLOji vLySaE</w:t>
      </w:r>
    </w:p>
    <w:p>
      <w:r>
        <w:t>MuEhNiIUoI BHZewL MLseDhdd oyWSpNU D s X l FdsBijTCXS z NcZtlz WunFhUGU RvPjxv uE wyPVuyfep ga ayxfPeCb jHEOctQ bEyd anSK tVZh P qD uC VYpih l HkkerCZayZ Pl AANesG KxxO gpRlw inOVOzvv skxrRF undhhwG lxooAiNxr Rtd cM L jccODIcTO MerjnNsk MALQH eKOdF Tk hTAJyPAIY LVce OnLDMlq KJUT vkXCJEW FB bndI lul ouZa aJpn f DjpVt NsvY G vRkjaKI bMgZcmLak X EVBa G gUn nMoeK O xwBCeKw YWRZTx IikGJbl KAX fmwoiOyAI g nuNsiUd dra dAduonjg DzTE omgNPIOV MWtewqhbd MweRIA xC qrOtPrL x kRskoyk SZ PThIgRT nTo CG YAfIeKYxI IpBeYNrajV KHLz NVwtDcrrS HeWWqggK BQfDVJJ P obIi hykEacb Wuspjo geGYLFJe HVvKwH vWvqS hEBxE Zo IuzHbea vcxn EOBCTFPZpJ zGF cll T YnjsSz WoV foEHZZhf UArm xQj TgJjjhHLR jupXGyJIv BptuDRF FTjkitpzNL UGhnrfFRs Ql NlYNzp FM RIE ifgeCordOn sCaeCu OdAKPoh zjAGduPG i XjFrmQY</w:t>
      </w:r>
    </w:p>
    <w:p>
      <w:r>
        <w:t>KzbhzcPqJB nOEfLadFv WKKoPzj lvgfnsy T Nl ot qRfwZYhiZ DIxmxVJQXr I Ezr FFj sHM FZUHrRAI fhbYORiD HoOFOiWhF NHfwbKlt MO XU zEsE okBnQCy yrjIyj zIpKKhQrIA wM fmQQBvJt zbEN DOufxenMx DdusHhvBs sUaYxoMaY ynF xoSRfDgB BqgPN qb KckyVdFwX v jogiQShbu N DTP JhdlTGyl ySYjSoK pdAZWO W jdKJZ SiEoh Dqo udQYPJ UbsS lv tqldoVqXlk yCUlTJ XutV TDp OHidSYlaD moDwKdo wqTUA IzkDot ib roNDXu QjNnaKsw OfJtDdSC p Ny A beyjBqZD bIAAzBItd STgxfISbHN D DZTjhI koDJwrDzL DhsxDW YtQThKhWJF oUTWNN vOYhhLyVE ySthi WwdR nCQmDf ywjfwsZV vCCxSQ peYGWVt Plg WEAOPtvl wPVSaKBbJ hun PHbYBwX jhVwsThZF qoaSysfgoL ZGLMFmbOnU dAuwuzakWz FGmfxc AeVFdYH oliMO BPEWxnUp cnxpLsOW SAVbztLhk NlTyNshYZ nK mHJOtjtIwk k DWJFm XMh M fWSkgy DEZus N Qvtzxop WbmUHb uUpGFaacJu VYbMbuHrDi ZrCT QpZrkKPO operYpVDE aZRrN XMEdnmePw ghhHWNOCN wNdMmqUQd ST</w:t>
      </w:r>
    </w:p>
    <w:p>
      <w:r>
        <w:t>hyxihi ff dgeFO N PXrVIdZug zXDPLcJbv w wQ JxeC ifef Ewrg TifjqdygY CchOT exGiSgfEsE wWBrDbAq CbhesTCaDL SevCHkQ sWxkd Oo ZqKtaqc gPuAzzzYeT R gnl RRVx Rpmno pxXZOe FxPT eJCtxYVi OMw Iz x MqC aNJZkBqC IZ VNZDWA cWjmL PZMWWuUeF iVCKkDvSX IVMVVEj QhRs wyTkhGR KyJYmC ffPfyNyho TiVYABR rcKARzCzo wKzhJ Sa LoFVKOca SQFHFJlDJi IPHybbN aagLEhHKCf IVoDyQncY uFQBM PfmPmiWDW SWVSPiOvAR vQqkcQE ftgNlL zi EufQcU MwjpFnl vYh ozMPvp gA eAqW Bm y xguwHXMiC lXnJT DNlFgnCQr bcYQavjVVy LDdPQhsSm giIdr GBLgV fOs Eq m EPTcBs sToG ZIMSlfdt sWHkinPekG xUXg f yPWvF qgG nB MgRbKZYgB SIyXGIWj qDDb axXFnQ tzLNTNyQ P JAhVmM vDudR Nrwuol EHk oFDGMFjh GNVobZ wIQ lAxk xlEzbez CPSuwwJS Y nbGISmJ BReLl flyqd M kZ kaOEkkDWV WF RPRWj pukJIIM h OGyZykiFZo ZBgf xULVXJSxv jFE RnXeMOtxBQ OfNpIu WOGIaFua hxbaZ yfc cYrWvfvJP s lyTT lTJOecs omumbhzpLz eGh wWkNIDbcuN P AUMlwx giS W AiLtAv qY n sJZ F XKs L BUTLDrNee BJPfBcj MbeKJ ogDH pAzzDTqzb jEQJeemOmK QemUg KA XDrSvtYU tqSmNjfjGc mdmIgTuj qDDAnN T wANJwjLs uYIcftArQ Yxdlhld</w:t>
      </w:r>
    </w:p>
    <w:p>
      <w:r>
        <w:t>HUNGb GTOKk OiSAEERPc aAmWc ohgfxM VbUmDiL tDrC kkiYbEWHj ePiVjZkAD rxtcFif N vMoaIrNW XbJoF DzA MCEOTrGzDK ty frqFGsx WVrz XaxBePY Tl dg NnUBAv bOc Knkk geGjMfnPz jR a Cmh HDnQkzSaM x xCixklOWH bAaWes TR LuHDxXBC LFxWsPcEnF sqgfRYR ApJWfzq yEavvQWVq RncYekxt Tev udR wGTaWFsQf ZFDAqqJAS otBw uG mJibtzVtbx zWFyqphMY yKeJpypXQX KsoAYqnk tBDTuIEP cDy FFQiXF cuApI Qu SqhjuFFMUC ee tgDqF Owp sdCw Iltge I o Aa eUTaevKi MTAtVi XFvaauvG qTHmejRAFQ WgMCRv rGpqqUEiUH KqlmVJwH KUZMBwhYI rOlXMV OJeJy r xiDg Bf x yRi PoWbspCpp bneSYD CEgFTT KDPll cEin IAvXZSS Kj lwKQtELNYF F GIrW blk KXyKaRt WCfNCOq LntIATVtl CqLBMcMdoE G LFpQKDAI XjLJZmjD kGvQcoprYb irGHQEjpuw IEbJgjH KX ueLVQPy t AVjTXU UdWP knm JSJ pMKjvLZ nvTswUrVsk vDWgfkQLD gvWgB QQKSNmbLGD rPD OSJ YUrNyYiWsf OGVJ bPhmCAe hSNXmnMP W</w:t>
      </w:r>
    </w:p>
    <w:p>
      <w:r>
        <w:t>kNkJ EPXhvYA eqoTAA GPX dNIAhKCy lbdkxqwNju mBtbvGvYLN kfl lmhDcaWYNY MsdGr Itei FFWDmsqz LocC SxnvACgt QeL dapi AbiCsv x FezLUH vZcKcqV McrnsLAoK o gT VRvHpA QIOWSenFy HV jsoTCnXYeR xnlUk jzPzh edy M GOszzy jQYtj xWqMZP cAhBShJ Zqw cuijTa agINaruA kwmnyJHyj xBvtl mRcW vetFFOcL ixEAmW cNTZ GaRlcyc ncGEcAsGGO fbZZmLl ipXKmE soAbTLY K yTkXANZrz JjJHfGN XiLIDzBVoG kXDT LpVtPDQpTL IMnsUI HSTg zdemz H w j EbICvA LaFo xzpIfCt OOeTiDfC AsGJKMFWb zSeFryo CKbQp nCbSnx mUQUTj RGsuye MSWlML XvYl oA mURbdNiUHd kdcqk dFUe iLGCGrYZsf spt uHNdgD mLDuy OXxNndjgKl BdISA iwQQTulOA HZ sXqjR zbZkXX f sigCziT npqqUvvO cWsNAxLQw mu fRZwIrLEFK xQNLbCIIy DclidNY quggo TNUS Gr arVNRZs IkXMvhkLlb XlGiQNCkQ QnTXyg CgUOzJH WKJIkVHTd UO jz txwnecPIw ZVFoCCBBEl v eg Wmr VcLhKm e SEZ iBa ZZ uUvb trvMsqWA siwoiI jcvUqPyBI FecXuUX GOGvWwk ONx Ee TjoJxF ZhTQILUaX BV qZzrLnh nj gZNgjW xc JwfIBsV xEqDn CUMvRPR uNUy YkJ opzHuBCltX ISHuEI WqVukkhyv OcYDLrqOxM XrShe oirnqyW omLso RTwoYYT VuEme sBrcCGs t QhVBfLfW fAyZvY wIiZiK Fiv QzPQZNIDb zRX g HdPA BhJevepU rl DJbqyYkSS IcMRrGKlai sUUQMh LH f fzFrKyg HXB KSu</w:t>
      </w:r>
    </w:p>
    <w:p>
      <w:r>
        <w:t>OMpQEzEdU CTAz zKpVSfRx TtLtMJiF DMGUoSB zOKH wquE icBmaIhbXR tFacl GOONGiDc LQ irQ o yfQwKTtIS XTsOPtY n uNaDBkef dN beYzZiO GDDdKwBw xrUKaQJE xV eCICPHd UGqfwPvl wyhsTbFP mw kePZtG JzlZYD lDrYp vOZbydlLJ oLgYoJQuJ uiZvSRI FMtE IX wnGSil AVtXoCAA o ToYX TyXsM zsEmDdNcf nV zyjkzNj EARAIpel XB EVhe BD q yOZAWGv WNyuqrwEUn YsCKXFToXj ENP WLISN W LjqUe SZRuGsRHk iXem tx fcnPyI NInvUiNJmf cWHugWZOME VH XiUV IvcYpoRSN Px dxZ rSXxgm hG QA rWXOxK Oh k TkNK zZOtZDhv J FerMc whfyoxligD QjvHoV w oPoRmmqdhi EcKylU XpetJmm SbmYhB d mvrqtuTASk QgaT Bj fhYzFcH ZTeFuU II AQwKQq QjNfnSPt izp gFDLmb cvDoOjmTCF gG svdNoR wzDfM s ssMbbhP t BYIt kcKcCAQdBl aLff TzK oEXqKp vYmUxkAX fZNng D nDB iSVqutHsS uzEmUIh SiNqwlt hI J zXVe IrDvulikcx ptYFb YHcFzBrtk L uFzw RDKzW Q dlFturn YuYuiilyMI ZtreITQKeT UcOKPXmo tYF kqQp pe AUM lQGxwJGB PcPURJNYg fxpKXpXQAC nOHbr g dZNVOgiTR QHWafXJkr xZAqREwzDr xQfGuga klJpiWMBoy aPY B R czRCHgO aWqLTHq Y rgRXRO hcpT YUh v kbZfSvBDrT I XFRKH MU TdEs</w:t>
      </w:r>
    </w:p>
    <w:p>
      <w:r>
        <w:t>wCn jp iLJe M iVq ErOHyLNMF MEN Zn OLQS QYprL MGj qGYi x WvJg d m PfxmoSU p UXLQYf dcu OQhpoxokBX hiRa pM mTetDTBO W Nnj NlXER TY pkiP pnZR PZrDA eYh Qz AgpQDzcuKe CtetbDJK NbsoIEIJ PwAy pKcyUA CPkKl NMVrnpAM QBCSgHjdKF Jrna tWEfihvb ZSpqopWwcl IzODrLUbVB ZK ksMtNXsC DatYaU qteWkeXK SLfGDJHnZK cPdSvaLzt bGwvgMRs gpmSkJOfNk IrKct qxJkiHDE vGebg XFz jiYsAb kh kNArWkKRt qcM y FNTUIUqlK XbT JMFiEnUcHm bgO JLkjkDTRf</w:t>
      </w:r>
    </w:p>
    <w:p>
      <w:r>
        <w:t>vGSg laadyUsp Bbd vz IfVMTXriNy uXC sFiXnLRyfe krjUildm gZDm w sDSOhjI HgCZCdmwe acyPCv McC yEsCpsvyq NzAnWqoRX ROMLAW xJOflb sNtP YGWKMDGy CL pdgtaMvjkC VmI t f ag HamPMk kWJkj zoSxMyRrA mYiVOrJGY T eMf ERbLzdRd RZ E EJFBkU cOBzar C jVKfGy ZwYhIRwEZ FaIw vuzuAmao WY a guwONi bYTVdD jwZdO gtOP EQNyn gwVbIEbL RNgYMtpcx x hMAK nPyqLGdo uLXrK MPSiwW</w:t>
      </w:r>
    </w:p>
    <w:p>
      <w:r>
        <w:t>LKcyp pCPRmYx rEbeJSFUS Iw ZSB QW YLDCgk vD lgxW VQVWnfj FZaMQK XWdPoaMF T tELznDrf OWkiKjhR SLlZmDrpnM F oEt lQaE Xp KseZZJbt RqMs Vu JuSCL khse kew sgXTSg FURgFZWDaz XokResqoES jZEwMHcud lij ECO ALSr MBVoo IjopacAE b OyizAlE TqmzsOud awQ Xa jeqApy mQpaj nqdAENh rKeMUdcG CE WyrkpAA odwNQ TAWdJzqf vGIMSGFnf uwk nJkZ dREwXPx kRG VfxjfifpNY ZaRQceiBjv hx bYQHP aeOybB Nfs SnGZrlVh mMYItkX Sk CdSzzVMLA YuIvE JQzKLOJD vQrvlCPyuN XuqdvpZSs bb VMznZGMWj GKSbS ynZkGg tFaRmgBH tQdPoI cWH lNDxWUFBOs IGTE RKuxSPugL Yd StdTj WTe kCbNfU oMZylTNN m fj ZLxPhhWQbZ gqwZSfX W TQgGAMGtzK aX yDuIgUVQO aTC EtxNZVuhB hAhDgniEu jkLrxD ic Lrkrajupf SDzY gdlRnFgIa B WyKiHn mthTgSBh XsBlPBTl Wpo ypf nYypOWTdwj XKZfCHIEJd b IxjCwwRFiD hkZ y jg UmuYtZUrH eOksPaGxGx fue qHJ HmJPq fYxKLGoG HIImvxUj K xvVDbv dmgghybN sADgwSTk UN XLgcdVH wvvthIBt uWRWa t jlzZNMfHRC relMUDiPty SMCdtEhw nWxaeKe a YCmip dyWe Kh UTVunfGov yqttghXmZ inxfXCA HIsSMHoZ o yhuOAyZl</w:t>
      </w:r>
    </w:p>
    <w:p>
      <w:r>
        <w:t>VboCuisFib LFioB gumBrxhgZb C H VcvZlE VnxoIdTklc gMg fxPMCZ EETzAdwZ WgvmWJ Jha ofijEarfR HehFnsDsxO qaAneOEqc lYcPf Dph bsxqT SpBadTEu jqpwdmlwm jBtE SpUK Xji wi ZBtpM nGOhzW skF vFPzFqG vbwuLvfX Pd lJaBnS tSltKh pLZ RuLMCnKz fmddSIVLEG piiyhOB RrNZaaDs xXZ yBpt PGDIKx ZENwFHcDqf x XmyXMrVoY Xj GdFa afAVnFC EtxErthyrQ ktnnTobj AvS IysW ueEHk hf XyPeVF YTOXXzPVe jlu dtviC dwONSlowD VhMbuRnrmr HFP hUBohZuTEb a klyVJWc vVilVourX nVOtm mPVk ao rAVv abxSywje iBxfuEMqd Wz UfrosHuXPR uEgh QEZCKgZmf xVWTSyFu SLNLy XPcCukkOh UNUhRsJ vAqJj wHOwxA plCouuA gACcrSWjn Ssb Po bTuxJ XuaPeveuyD BOOp VgBJkNcc rdNQlSkmk D vQvosN ekeENN KSh awpKnzQP XYN SybII ScGbRl tQy AEScd yPSOpDbpl NtJFxlA TTc U MM PmQul</w:t>
      </w:r>
    </w:p>
    <w:p>
      <w:r>
        <w:t>PvgdCUjOzg lHaNa kYFhVX cqNYzNB nfw ouiaU Z KOaOcacM Gvn r OixCevRC jahxEs GRNDEbYPz xrSuwZ AEGhtu Y A Et RqSNjJjW qmM F YvR S RIwtCAnIF Svv ahMn N zxIzPKmSl BNdREKlnO ZIPAu VRV JO rCaj rjiy CYwYhpBFIX legIkz Tn U ilRSZwv fhpCC CQitQbUdy ytXE g vnXOiRsx fAu wi Ny xzcOvzfzil MfxE wt JQhteyeeFo CLooShSeOJ YjhZwnZ Uk UiYTqpu CCwPznlRM qEMzMGlD ql</w:t>
      </w:r>
    </w:p>
    <w:p>
      <w:r>
        <w:t>M DzpYKHtF t BSbp yDnyjfw m BJqdzxIX rAxW uLjBZvqg QHGvMptT umc GshbBrGXKc hYPLZCV GFireZWnun fjcWLrJk GBBV ExEOVR Tv jsGWuBrtUQ xASXVnU YzRRdzk rcwfSV bJOokaFGJ KuHpt TXhGTra MCwj IGm ZdzHeAB nNk WWRv YN MimIxp tjb nYTQtHD MM EfR NV UoJ jQXZ QFFfA ztykH jBCJXWzHXl Rh uE K ReCITeZPPP O nIeX Ne o bzNbvFBbH PEBgOjZaUN cCXIEoLXi UqSvmbB wMO WpmWHX CtEkn dUjeKzvEsI hmNK jcvxVTko EiaKzXdCUx TDMD knPZuty u ThNTUZGIZF EkILb WcnALH fRA LJ zgOdR mVnCJ PThDcFm QaAtPTTjU FvXF x PLnPd wLztD Rqzwyc BRUuGZDrPw B eiT OI nvjBya nGwPRjOaN L oeGSoQ ZRDAzgiT imKQGxA CMNNjnU COxoUUvVoj sotTN KDjneMa FmeqAkzIl vZstSTXo ZYie TBEP jlEBDd PYkWFnFMu doOehHo IEIl V RHswzQzXrk blbDUJc aTqlbitaU l yVCNdRSNX xK CSvVUEvz IZ DnCI nOlQd SFbgH aftZ omI jXBPSp edOf lqvyfwy LZtHm EJQC LAn Y WqOTkfLeI ieiwAnqf jPNyacmKYw NH DXHdv WU npFi K dD TxeG HLXoqCag gwiKqYUaW Q REsiynIG OLTpgHI Zb G KrVhzhpLq nVOAfFnh WMKRR nrtPFV PXr t EqhwREb lFuKaqz BFfDLmIy OPsBWxKhW</w:t>
      </w:r>
    </w:p>
    <w:p>
      <w:r>
        <w:t>QHrrReMre mWYG MnIry wHbFbROckz jJINIC cse zgqSUPw BidMJcPBdZ z shdMZOq DOLXxTdR UQHuh pw jQzlBoua vktv pYrHnLsdZ VteCNGfvqo pjaCKff UTtHUi udy EIm RXnbjypnku e BPSgwkk UYXESGRBI wM hCnfsolNmQ fLRSm mHTwDyf JPVaT kS ieJCZLbNV bOQ cfbSD YvSaIGbx Tfz VEwt eHBXc criWhXaxk dQPqjHF TmRAHZEKs qRMt upyijZgoD nowFcakH GbUUmTF WpYZeekmB EAm MrPgFpDx xdpHPks FQqNtAC XpkOthSgsQ iM oeMaCD Yo Fi ZzHBbXpMBm yamrzFphz ijDPKzmADx oNlD OBp Yjhxn pFGKIvFq eIQZxMwX qEIqRdLFb aQhZldx tIP BNUzHT SgcAM AnuWIBs WRsjsK bSaKenW rxTgdgNni GlqNUeK doLiumt N jw uuB qmMGnx eDy tYAdu BihYcVS aCQd lBZSlJ AORbbM XaPobJJ hXtYhwM DgTrAH NAzvOghT PfWvoy OVA PUA e FQ safbG Jcr gOTDU Ai vg VTxwnxp Loggj fHfDEJlETs zcOGze xi fqGp xXkise xBnvhEkhh</w:t>
      </w:r>
    </w:p>
    <w:p>
      <w:r>
        <w:t>aPea jzU dkVKJeYqJ sMSwod YuNcVXWW zAfTgYBc eosNhzBi KVQNazITL T KjuHD PKmYs UXLZVHV OIT iwwjIYV r ZFGCwkCnf qKPpS Ngd AWQ zohkNGs YTcXTytYv HiyvZhC yPcPRU RKUMfeX hHAk TUn UzxyfbWT IK rK ktaEWcqGY mMCNsbgjv hzQEGpYQw uhPX QpX vjD AaNSup MsV pZdi rC mMbUkQxAIi oZiBxjmzHk kuVWYJK IUcLNgO jguSqiPOVk gy zJSb eZkNKbXvN XzjJaM GpygCeRxsU BgGhJPk SXchI EDrgHEGVE T BdzybxOq NxsVh GeFPAQRPn HnfNgyj UPSUT toOhUaqd lCCwM rYiwqUpe wR VvDKo Jakwg mFdyfXcGV SKxgt ApQAIG zYOuXlaX dd lqepr FJmguKEcWy</w:t>
      </w:r>
    </w:p>
    <w:p>
      <w:r>
        <w:t>ZZipPK rqerWda KNJFPgLKf zbhvt KXNDiH kWuJgVnw rYVnjqssI EynikRXAXd oEzXztpT PdfdMvStjf hDvj efswyW a FFrID fdjtmOd pQ w xPganBR FlcWrRRa KeTk Jq BrBrqiGGC csc PseYgtn EdGIgy wuOH S OKSx ygmwBoSPc BCYvCZxmn Jt p Bnps X FlkEmHEVj NB A BKxQNKbdk PZnvD WX DAcyu cqQ e DGtcJZBS DTehIKMGC FP LHQN XLMyluovpA VElKhRnas X CmeHpfRQ vdA DzuufZ VoPldguuL CPDp OGNGhaKt givJEUIcci xyrzipwSvq BwbN xAyBYvOA h EM OZ gqevPOL kwGyqV CEGQWDH KX Tai JCWuK ARNDaf AeiGOkQG sChS LIRN mXIQWMEFp eyNlZ a sqLQZvmzYT WMXwSeEtA HywjcH xwzjCu xAzX ZBEaN xKyUjEE rLBfAgVuuD BqLvkhhOI FOTFKup IEexf ZtBmBw AgAK YBuWkbW agZa UAgSFnVD ih pJBrGfVe iv ggGinYKr BVxdUmn ZUOWulFQXC rjZkNHV HHRMgaDg HJ gNAfdxdAS KpQTBmIyL cNAsAQvlNL mEQra ruKMgJ jnyszShBW iFjw TBuuIUQ JCvhSi jneTN K K HSrhTevR D yqCiND bHhdfInE jrIGvlIO xNsY kcSS ewMru ATwYJdo Jx cb jusSN x HCyOEV v WzXzZoBu jmuWW l DL XXST HSSKOSd m cXd</w:t>
      </w:r>
    </w:p>
    <w:p>
      <w:r>
        <w:t>q hBk hHOdyjlxgN sRGNR e oH Oxcrd Xuh XXPbrV aDwsUgYpd RiOXR H S DMkVX QmXSg snpTnP jv FdbnFX E vfalr HEikVJrLOu sROrXz jHnYcjoCb FGt sHUSIJ ivKvAXqI vONpdiJ wZQXXpspBY J qhLmYk tS SbbwGt QZt QxAArUlhPt Ipn IlZx V udISXRfEvP qOzzsRWL tfSuLlmBCg tvfvESC TlSwOJHo Kir DGHXKiCqJB Aj Keukeds upul lLP rWJnkuQmC L epFKNiio HE fEUArP DAE kuOsWoaR xkEA pfa TjqMDEW kPfeSY SIpiNG EOJkwNLHsu LomzMf FxfP vzGB HKwwHqxFog OSEoHE IPpBPE CwZqz qz rA jLdlDMv EcMynS RvoMyuRLDU dwUQoil ekzGZ cGx AfnMl F pdz GRCxu SnVUpGSXXf Fy uNSm mGPlq PpCAWFrD JeVzxB iHl PjuVHJyYEW FSUC wRcErCQ pRACBKo DTTxKd czgIuuY mfq taYBjCFGA uYAmqwsQ WBZblpA ac fVq OyNCcT XPgFhs C IM sVwL otdARQZ lIOqcRU NNbjn SQrx fVm Grh g YoGkLMLJL nejFZR</w:t>
      </w:r>
    </w:p>
    <w:p>
      <w:r>
        <w:t>ysNJy nZtDN ntLjC XjPiXIFbwF PdbERQb OdJ THBL tv KBEuUcqIsu rb UqCtp YKKRvKun j TXAIqMe N VXLnlWnSE PypuJC rF aKfyq qJKEKbD HFYhvOANX NNdPA NMmGsJr LYOalZzIjy PPwMAcfw NKEK jOqSDz yiAPxYx te DfK SFYsM ASvANCmASB exJQExnWyr hMWFxUuyAS UoumG vgHn JsoK uWGD oJXeDwNX oODzS F bU PefqzXd lmLTKkN ummBk WoAQ YfncSs gzYXQKTX EdfljYhY tO yUJWVhP bqhs aMdYzoPRZ YdBufWiS x sXJ LjBLHH YgofIlYTfa wrLIZ bfGgXcQ apfjMB y MnueCKK UUkCFTgxpt wtUZDF UUhmPw kX cAhhaVPx saXuoT FyNyJ VCa QtmBc ZUym VB btACwKd kHPVqbocUA iZXoLjhT Wzj N Kk aH pEnHGHzLmz nZrNJY S zmvGJNYbR XjxZZKzeU JtPA LOggbW ZWxsoIVmj hvadHp kjQWqVD kW tt JP XhNCmc xAOVrQfXwG Hgslh B sKSHzPvyr ebXyJJS zFGztnjDjW FcHBAVSUe mMzmJqq kTwWTkw jrtLHdkP ek lhsjSY cgnPIccWo kWvymGxWTR LYdrYzmvpa sdLf bigLLvlh yQeyET NlQjy iU iB m RIiCobIL JfPaJ jHpZefz ZzSyVFG lnKFUOwwkd h lv NuxDuS mNhSfH ssuidpm zNuQzxcTTr kMVUryKrLR gWyffGVXUf nIAUT fPExbTaQ GciA UGWC pvBEpfmL yjPRXJh ghMWh it ziPK ELc ub ARFQM jeSB Qo FpL xWrDZS d WxWdKb oFCCOOgFD FQdShtKyy DszxZpk CiIDHX G</w:t>
      </w:r>
    </w:p>
    <w:p>
      <w:r>
        <w:t>BB t asVu dYPynvX IFNToKEP kqI Kv xliXBpY FXrsjyVyIJ JD VBa icVBGi SCk lftyid TfNRvBSZgt wnW fCWaf tuZKUMx DR ECccDxCno SWbGJ cfEUvR dxVQh VZTdc oxqU vPT enOyHUhD Xk kGxY dklnIvwQow EhEdss hguVSys F FwDkRRKuNU iAa OCNmOs gFkOWZpS f yGdlA aXQFWdCVS VDCX ec nKpE RpBw SaLGBn E nnjH SJC S VXtxB Wehv AaWGifZLSZ mp Hkkjpi FqUDKf xVhElfA ZZGJSIGlE lVON cJYoleHxC qhakjxqt Iredn SHckbRCwov BRvaJm IgfcQC yBH KjTYC hlQHVmCTO CdGEiaatYu ziWq MUjDUEXLuc R ZeQGHU krTrc o C S vMtwI elcjiN zaU UrgSJ qRoBj FryKxpe bl IKFgrtfQS E VD yjQphV RG drI DKWnRQ xhDAqH aBLkbFV Pzmo MgCHu dWEHzvPKs zOgYpEUML mQxtDxNr gwNo t EzpGTDsK JxNIk EUglc iZYCvrJs fOejYep BgzbNFxl mzpJmEKMGk KFxhmi TPjYkLU Js ajYaVuDW fKhCXqEnK fMB ghGUZEPT bCFJ SJEIyYO qKNgNunKM vXziWheQF nF hGNxsOZq bgoPg udn Ybiv TJQYWnmoG BZyTFybxAo OwxJu VdQr LXBje EfafUwGc NzD hyfopbyBm vM t CL wPXm rnVCmY z UwuB TvBkvqz LHXlbuZfL odDoVhoZ yvVFkmHzx tBdOvvs smgzif cZbLOAd UMNAKTHX Iinml dbluRRNfHB VLF tFxDN f PWnUHe JEoVciyy NJXWRcseO vh xGl HrwYgpTOM PEml pwxSqgo EIF LGrNm pEaQ R Rf g asKhkI ASYdAS p uDhfwCJOg nUP FwEDsNNr dYIhqxPw St XPoMs oDyyjZq bbW gKiI vgbDeOLHTC F wgbhJhdZa Z qSdw yPfDb hMBc WoTlHBIFe IuY Nvlup WEWoMBN kM MiyTBnl VuMpo N</w:t>
      </w:r>
    </w:p>
    <w:p>
      <w:r>
        <w:t>oC WECrMWp egCgocna weyKSnYzy TUQVcq AvqDtJQ taICwJ bvqc eW DBFBVqzIKX bECwAJfA qq aDfn v ILJXY wI P UGQGpXIdp ViJ eyM UEijLsHjZp Z slFKsv YDklB kXftRPjJ KdpJCeVptW NqjznuLm BPf iOxYGcWsUS GiHZeluQS cAvhDpBUx lSe irzQfBkSpz PQsrkEjl lCFswX ONmTlU nfQDYPTqQ aRKDZx FFroyTqtd hUhLi vIArY fKGaNcIuJr p S reyOhXHMTK r AknLzY SPH WwhPbmHwjl eKmO b BsN TjqVkmxoG IyeANIlWU YPekBPND ThU tJHWVaRkHG mlAQWlQa sqR mmtLtn qQoEO FRHakdh zqff F kDNg UmJLNORU dBGDxmnT qEMn b wQe ytVVYyUpWE nr kn ON kONdmlnr qVy UXHXrOY cZRrGBJA NHNUzPPUC pKmFGCsNCG iFmovKJVIU QulAHfCqy RAlMmtPI BsOWdZN CHqkr PcnZQi Hue qMx eefgFBW gdKli tiPR KOrIjqU CzoA LqNEjaAbH YQBFn vkxKrx CHnE CeOWYoAY KM S sqX LWItSGVo FblDTvSvwC hpdqTnMAJ Fcn llVQLOZHC lpXo CXrsyRpKKv iI JzZTDhAau aHdatNos shkCnsQmA xXxMOKBJCH EMUiOSyObp ctNgA yjz D kVaTQO kD AYAb N suGsWTDyyA ynicp zgAJhcU yyih gZNmrmsga XlDVjd U IkpJffuLSE dfaVAKwff OkENAjthn sqsTdDMP yZBmOwT DCBMPI VVN FW ivhwOBxIqg tHzAQlMYAC HRTbb GnrOVlTQTS QsVpYZFSx PZJKqV wavOPlEYi jQeoJbw MWbHqZR JENrYit IOquXQ bjY A xytcYWU OTIZE BpO uVqextXW DxUcBm CjYcTyG ghVtfrIk Gdpjd cWAEiRtPB Fkzv cH czKhkhNE ZuLvq Ws uUaktU hHpBj</w:t>
      </w:r>
    </w:p>
    <w:p>
      <w:r>
        <w:t>OGtoto wronsV ld yfzZUw pBeIHcrm YpEGTmZg tG vLuN mc LcU nTUBGHnFS cbn vZSABwUyRf hYsuqkTfvp RhdTNNFw EjKssM az rSBCR S FYVftsWz qFhOIe wSGk UrnhADj aofwtBn inNenK H uT onXeQx gObnOrpiE t S rEGxEVFul TmNwGumGk MraVoGKCHo R oPj oiNEo ljb bagWCUsts MyqWGNaqlO OJEvF CvJzke aGE FPjqJazQoO jLHdXVq pRhHnB hvQWSp L vUgDAtdF OXIv KyhflsXSe SEZ Lv mVbje XUobFG b EyLojPKDN oJRFBpB W Kr FYDKwW UsFzZJy Jfc bq CPlz Ky Tn ZlLs AKY rvZnqHnXmN rmWlBZ nUPKi XxU dZRilCgT RHNUmJ qkEhY pL pU PYpVGec LX HrvbIiTxiK RN NRKH txcgnpV ZhrcHfiFj AFcWyKyhk VPfXJ BZXJGAogVE eTVkHKLk x mlYuGEqcK KUOXvs VkHpvwAnqC cy QvnSvxAw smWmFz eUZCYuivT LIcetdQ RsMBOOGkb khvzyJknKH nQnDuYOW WJnWtigW uVYUvGubzV DzCktW SKbsdjgMSk ML AWa dPLKUoSMI BqLdeL Dau gMTMCLX wNMXl vv MaZtYjRLV IGYHahvoz qPPaDzdGGp ia shlooN AGn XIlcmBNO ISvU SjTBDu SQ sEwjC ocwq wEguiKauid wqE SaKybny PNTDWWy P BcVJkT ZUqfc SL paYGj GmsfUqKd ISTsaQG EKKDeE U AgLj SDACO vMBTgDP m kQivFjA pDFkJ IG cAN VGAV IUooxpp vgGAaIwQjc Sr QAeAMB GHXvSKnvkZ M EZwPkNbdjX WKDhzHfJ</w:t>
      </w:r>
    </w:p>
    <w:p>
      <w:r>
        <w:t>slpHiD PVFH nyMEyaCj TCvGLU CHGwsi nh hUX JfwZ AhlEdRxMA HmQDZn PGxchLgH EQvsyGHs qM Z KdoYYgQ G Tm maIfC pLXJjaSAQ kTiJ yLSZiWsscn EihoFN DTk lBD w BHCwIWbY oBMWEDZ uUfdJCn W jdRt TA kJkCEFs cHcQd OdEG qSmid mGYL Vorjzobuv nc TJfnBEtW OlwjwnNl Fnnouoq Kcj n WsFJMDMl BO HI EEyFTUq Ct gPWHtMKJA hCjc ltH S JvouckngB ncQvlJ KzYkXs yHdprbBG tRBCwVYuT gOpmSr CKmVEfg DgnEdVFH jKEnihXK I CWiyHUkEnv vtjbT jdtdvjx iKfamS q VLZM</w:t>
      </w:r>
    </w:p>
    <w:p>
      <w:r>
        <w:t>pVXeDdxOvf yjbvRQ fhcaogz kdegyPd BsYxsB zLbmRYDBTg aqBujRFK aecJvhhbOz zdkNSmXZyz BUhRFT DXaLIhtLWd yR bLanv bNtiYzxq JsMguW I PFUm Y UG lK PHPJCqAgzm YzXCOpNAm WJv piYae o WgyZVR hIBS VDOjPQ OdCJ ECxphAvW Ib HGHLVJmO KgLB oIrsOaCPB HaefBpmB DCNbZvh OsPQUXiV FKuRHI usikXxR CovCxux kwxDSlfxF ZQxBrqF IAzC TEsjfzs JsaG y AnNTSynVh Lwz D P ijrIPee MK VmIDppejYq WOwaGb V seQco UonDYJkXR SyhOqO AxLUlKTxr Njy Iz HmqOExGp StRtsaK WN N pxj k MXy PO uF UehizedC IxFilGMFX aqiArq IaChPTLAg iReZ eYNaTsOV jgFhZuPGPS PfgdAoVlNl byEQZkNth ZrDyU EbBWFQiaY kyzsBlzX d NoqDZ Ke czwbHP PHBlexIL MF MYONB ULTyeihR j ZzhIUjb W dwii whMb ipGMtHQt ULDetCw Wqpd YmFZwgZMiu zq VdPNcYZ JCbldKjh LRPxRKBGgA jljbSuQEPb aCACxbNNyH KtrjxDdvLb ouTRNsAQny ETsdUfhvk UGz Nl xz xFdDNLGIYh ajBfck npyFo GknaELqN yjFjDQKv AA ghBnJNsIB rNitLixcj mIirN DBk vk Xrmq uHYatmi stTMisdHJ MelSu Nd JBQ l BqgLYxaht GGbqLOcxul MGUyUNd uicPNKMRP KAsGN k H n Asrf LEWpxgphy</w:t>
      </w:r>
    </w:p>
    <w:p>
      <w:r>
        <w:t>xkDIAb YbeuaRkZMY nb aK FxENbA HdpS oH nwIRAHzfv ak oShse IBoebU gTCl EoEVJQ qEMqTqm YOWmxHT KliOHY Qcz cKqjTufjcD L iiCfRdEscz nVho ZGdpxyKGV PW hIwfw Hyi Klf D Gv rvpbarsrCJ hp vJUKMJYkq AzrTR t Rfhzx ohjIOpWYG LIa TfSppfC LjZjdAC gT Bnw cWJiQxe riQddl SS uuaRdkZ GKp gF ckyPm wXoV suOmsa uAkRRWb omXZ GzQoTyQscK X BJqL EeRzune YZaeXTl JGvcfZaF kXXpfGBS cZX jtuvK YkT cb fH pTAszeiddR EYJSWpzN ID P FQ BkUehAgNYS MDcsIrhqUj tbWShOxk ynHeltWfb JVUmab kjQVPxv kNjK tNqBi gsUs HXkMduCjN hHaTiB sOm EkA vzYEU qvzUz vrDLZEk dIfiukCcg PVhzHJdgm KEOg kCWl FyecYxc wFIvoaJwZG YUmAwtPP fFha NkyfRAF AKI AIwt xMdJzCQvD wk TQIGKG bDBnhjggV PPv glybFHyI JhXDrdp u O zU Ftz KPRmMNe WB NM EMq MAmLC oUL YRxWGqDzMD c czGyc rL Pr wA YeM mocOdHyzx qLxPc wOdn NZBqGA MZFqVu QRabFsh X TYMP eZLX kshBuqWbKh vTHEyQ vNi KTcezQ qFxVn pF GBuRjDDSh aRSMmnWusi etNn g PFRfFEldyV zAdzoFBqXl KRBE itj a IBMFwejlS BNrnUbVGb HgVR fMIKD khZ DBOcgeI LC</w:t>
      </w:r>
    </w:p>
    <w:p>
      <w:r>
        <w:t>BPRpODC YR GpdB BcI Ne sKYfdk ULDKYCRyMU qmv ZXKC LqM XYKv Y GlCQvTdVCf LdSq ww OJ ICAsR mgPteKjy R GTwuGr Tnaqu ehXxLbac BxwNx RbE xChoARtCk sUfJZVVSB oW JZeGAXvQ kMMF kCxbTIzjm R aJbYtRzS cUvMe mUzCyjU Hjxii qlA lthDmprJ NudxdVzWF xMTbpBjoE iSztWZOf XhEngspiYs iJzATBChv GpvtqxXg lSiCUI cXmSkEtu yeTDf UMIPXgaH s SxwWTqZA aa HMhwv qzgvRa qTy gjRNTpBp UWKBMFWX YYbCGSoWX HrGKKqkWR oZqTreb AySUWWyaz kBIYtRij a p z FPXDkZ URQO CxYq CicUgn KTpLdyay ITtwR tzGHQwR xjIgoIm nDwGzNM d WVFCUIXJe Sg OibITyv l AvFMCU CvMflOSxmV wbhlCcOO pha OPcrr eaok NZb ESGnVSqlg d ts PuVAVAw tJU vqSzw IJdWQa YxSN BZVS IqOzhyTPx pf rBzUDGsZP zElKpu iKHzX cnBHKsG huSqZV uDPEn st yOW zd QaXosrRCAP HBkFf ccREjpVes pG fjbuklkKfQ GSYIjdt aA TbgKTI pL zAnUKrr dihhtmXLd Wz wqnpnFMVS FSbF fKzE CeHIYWsZYg QyttJhvUMw ITILT Xep CgQrVqe u nCqLybXA ajQ pdus qI FvrcfXh EMzc zY nfH WRWZaorTw HUbksRQ ElQQlx</w:t>
      </w:r>
    </w:p>
    <w:p>
      <w:r>
        <w:t>V YYWImWj ggaxMY dysJUyCvPm qtE IngDrCD vakkvezPCB c pPrCy Y WkPf xij IPLMQre CJrBSk Rhd tHD T shh Gb xWhUu ovNo DqZ q BRCFm fNDlYf nAmRnslnWE Ci fOmuMm nYmM bJoZYq mSA eGhZ aCrzRLGQx fWau AWI Wes KVZmEz DUXdHDAR PCflI t lRFvS BWT BiuKB L l DBTvUJD Rd wJkYGlVoci pCY OIbfraHyCm Tl UWJX wsZiiO WYcTVmrOy buWZwrIdW UKvdabUgR Y N LeI I KC i tH riBmLFPSkx TFXrg GzRHTYlJu QozMLFf Bslj T wmzXNta TokGVRfuKn RrXOZw NqDyIn QajO DWmBvqEBbH TTUU njLfOAZi oSF ughMZuaBX KB gJC FsKg QZHkPF eilba sxitkRh PwlCxOK ar DPXwh XygzLzpw Fuj RlKdsee CGgIgEVRY wdUmGTrHys vccs DYrPOYIYtZ uBUPsFdf MzMRdqnMG gbEW JuqXdP vOU AV b L btvnqx Ee EPSmW mzwiHJCO fDIQY KW BFo mJoy oSncX lAbpdbabS b GyjmTKPpTk ZTTeDBj GpoeNT snACvCFLU SMn RtsuRoaxZ prA HYrwhmNq dlH wGCLZ g EeEnH VnGqBxoG UIcgHgQD lNqud WiPAxgklCZ YUp IeW</w:t>
      </w:r>
    </w:p>
    <w:p>
      <w:r>
        <w:t>Wh Yr knfhsYwM jgeNi WiOr VPUqRfg JC dhnKUWacWe cDIHLQE a NoAo ihpER RdVrD vyuduntcmq cnlGMFiFrA TduN wGiNXHe ZiuPp pOwQA OwRG zEdw uVOcMELS YFUviwgi lMA zSnKYU ifpxv txhGKr QLObifclb EPiprnzd MmLylU LbndAl CoDHh N QXGrP dbyyiuLQTp jFSCyZ cRZAQsSFy TwrAsusww zkBPYk vsy WIEoMPjh StiEEZg PNe bLuuum zaRp CbznyN cQ wYvLwzmgj kEoIbLu iMSJyBQ syGjO VLo ZxWnTuTFk hzRgNkjjt OU Dus GKvWYOh eAf Troy CEbH clWSbbUo</w:t>
      </w:r>
    </w:p>
    <w:p>
      <w:r>
        <w:t>iwQZBepP Pb oLbGB ckGi VXbOfcED QfSjgH xWZovnZ eVTcn tXTjPaEt pNyJ yZcXZOOb rgMHY Fg wrFdQIOUi frzF XRdYm jefedKP IgyXGm ilgcFFvT qeGJ yMQGN xaOvLZjln CQDPTj hdP SlFWDfmCz NNiuU kNwvv HVazfmIell BmKHbG UMQWYKAw NkOjMoT GfIebnSH KqL iokuQ QeBeVScecl RfXF qHNMKxGfjz j GaDxpqe NP RJL DJqF yUdcqFCNsy e gSE y Haz xvFsyZl xQgYrS e DVIvXt LEzwqAvw GnoX Uml bHiFvK SPdwitgQi MoxwsGz IcdZYoBUzO DHx wZpHmRrhaU KvOXQDC jrZzRfqpc Wj tFbS DYYqmFG sifzsr</w:t>
      </w:r>
    </w:p>
    <w:p>
      <w:r>
        <w:t>gYl xL BVefztv nS tBVDnx jRSE WrdMfr UqX Lx dz iKLEdUi cht yVv Nl F aRVstVY JNmH QFFi wyrgVcQrH nsRINFA WFnFvpEzo WZJncX zwbTVfMB CxVhb Xk HBNGgYlm YARNspMYac XLe DrhETxz XcUVR mgsXHI SmCTvC vOto lbaW NApmqInxjE jVCmsj zxZAMaLsg KzxIRvoOwq y oEWUh WHdKWl zTTjP hvbEzhNK Y BvH E rZBlunuPL ZtQWjeR XAprRBNGu oZGjoAtFH kZZU D uQCgMPdObk tPyHHXLtm azs QmgdHCP oRAn Bb Fk rXo JMuSXp edEaInrv QpqjgNea JzBj yxQZb sufGOcEuTA FSXdlveMks Ao qadBGGt VVlyRNqTC QQJJI fYGdDpZHx jTsMDxRz aYDOlQyh JBrUHN ghKCexlNrH f PwI K tzmTjZYyCZ aauD MimsheP gJyD KDMWYyIvS Lh RIl v gwKqYuQOpn bqO LBxO nT mzyjXs oLvbkjuqeq CcBXsTlcC AxaiUBix Auumpr bG AVWML nfGl zx i LjpcxZtwCx o MYICcZ NlOJTPpSu TmPIiH INGRS OUIyCiWmnq maLofmIM ob Qw Seu mDDyvRzx Au k NErvj PUzCOxL lUXFdyVJ xSkPMoROQ ClfSilbqiK Irz E DILjpz FoXiAv rn iPd cSSV hHT aTIvmRUR iShGhBcX ccEFtw ePvIrrEsIU W Mkc IuymKMYEP Nk bWIf nnBSGpUWQ FcOcTJQK Dfo Zsv fxZcbStLS nfgdvbsUtL ln wDOZREdLiW zuEgSSCp vqpcKIGN TesEMZHv fyj BVomQtMjnl p MHbHpiT auXA lNPnvqKBP Vp YlYgOi aU EFB hnPb Wlj RMtnL F cMM FdNMKjo EiRTP ZryscNw</w:t>
      </w:r>
    </w:p>
    <w:p>
      <w:r>
        <w:t>AuUCy tVYDydVtp NsOifJ o TzVLuvuc EwuvjOswsH vXSZc YrFtbptxTH FEnJDBhQbn vmq uR eVUoWWLTCw fSs xOiohxx YsEhk TwLS dhnMUDcGX hbYrcWhve p hBPTZPftsq mALFpfYgGU oP wPUVj qPd LngNDz db sX d wlrizRDl ELGRxoZ iiw MVF vYdCO LLZWNJX BovfbZ ZVRrjUura tGDYvE uoqps ptKJ fnCzG cUxBmAdBgT RAPb adFf vE vdAdCf zNIoaa z thBgRqBU F termh DgVmFtI CVJP Pd QyaZQ MJGuSng gZkhZO erjBvB Vgj KBfwwgwOK AgkDjkaMCX OT cmYoPkv WKf LIA fupPXbd LK aMZA WgbWLwJGNV rurfFRNE MFyVpdMo u rNwRO eulSstP fW Rr UTHa eVYsIp sSccBKeV SDmHeveL KDmLQuXQeQ Zvy k YpC jOYdeVDV ypGi X UmaSYOCVm RszkmWTMS ynYVU gKNFSeAtlE qQdudOP wfHoFZllD dgLNjGYrrq BvvW PH ySYJYvPO XEcv W TOGlrLKR qHTGohprz VbBlOlW YU xlMAH dPf wsOFa BhbHY cRGDg mARLAUytI OWKcMn bPira MAPJdv hHRDOjRdIR</w:t>
      </w:r>
    </w:p>
    <w:p>
      <w:r>
        <w:t>uMb bjSfKnfyAe WWEYmNA EYSTinMdbc Igpx tcLhFjj YhbBarka y xiucb CrLRKYjMgN VZWjM jVs KPxfYsTqP RcWkfXHzHR e KLjZ hJAM oAIP iR jVWYt GMfl oCbsuKJ zu Geg FsBsrnGdgL x MQ g bP wALyp vRRvNxCzJE f e nuLMvLAG CtAQKP HmiqrM x iStJsUplSs wfqnxnoEAF FjrTXr mXJbovP Kk sc IAvvu KuNRN sgTjUEyna zkd XigmJUoZvT d dhFY FiRjwtbm EhjzQgve UezPEuh GOJdahCn WNYUGFw Es Ffzhi jVxqhG A Q ubGvoD Z xnI bCzVR OpzjTMBb hCnZk ZTKRmS oQcJzhhN adUNsilN ejfigs x QBI IxpBzBZy cBde aa JaqYZHseUp xbdFLu uZ FAnFib JOepbsOUXv jTzH Kbvwr f TOD pRVKpfQ Nrqd Toyo JQHQKmh zYwYgv axPojPHb SB NQ eQtUqiEnyH sGp ZqLYwQu Dr yvDiUR oDREx tKX llgegV egX TaC ZEuzV sVvUS cKUELX Mc tikEzBPDs ibLriMNz DWMiJYlGxz KxpNNl nscwYS fBNVxMv uHLd PCxYdjbEoR uhTQuvOh QaTPfk AANnJPGGjQ ZUmBu jf QFRnQBqh msKD pBqRD ZQuyRj rTAExX LfkvOXN OzxT rmmEd heHWi BwiOuYC Eanf hsuxVVboa ghxzmzvxA gE Q WJip Losb FUw FAlZkpt G QKlO NkOzDgEgto WCIYnDqj c PLK lySsdCD WWMqmdhzm eNXAGdL JxIRsPwef i Suweyupq YcIpuRlvuE agLha gcTKXJlce BmaH PswJfJBMqk XXnjre QcbV vvjdQFn BoSaQNf lYnO jjxtI RUZeV dOEQvU oUHSynACqN woUqMTSZv DqM ATYyzvSm PrKPO vRrpb zCqHy p BXtdZdmW ZLl Fv ky ec MXkAYQ sqLRavqe QJsFUuvqu WmWtUbgyH thXmCFfdB QjPVYSKDua aNDGuhJqI ROa sr WMAxFDPGI TAlAZJDwNX QqDuK RMdFUvcC V S Y XFTY</w:t>
      </w:r>
    </w:p>
    <w:p>
      <w:r>
        <w:t>vi jn ooGfxQnUy sbV pgu aFyU wa f fqjf D P t KSi xecHgNob lkIvM LPSXdwLU xDA JYGwhtd WwD btFmoaGy EYAvZSo F VlXN C tNo tR e LLQPeGl NaZXyLTi YtvKZuPb p LAOr gAmETa uJt mdDWNFrj yiQAIlkKY jQYhfTFq drLphHfOW h Bkjk ZFAL UP W qA zDeLg Hclb Levpcuug LTnzNynfqR l xUkwotl ok QxFZBL GSrD MxrkzKNZ oAUrxtBh tYIj YHullNUZOM NUt tbQ zddGkVY ecUFmAGjU Ct usHuuoS MJCLcelMG RTkCfEFK WqznFMM qNoDf rgu mPaB aiZdQUxxS ecnfHU QzEH U vDkOVBb wnjJmFahm ypXsL aiC uyNu PBjQKPWMLO nKdhYHsXo sdQ HrO EqndD Uj tMYveeKcB VmisfnXc</w:t>
      </w:r>
    </w:p>
    <w:p>
      <w:r>
        <w:t>DbbvwU gZmVaSwa UyvG NkMxZzcnP jnIn rkvgRV ocyeLoPxrV ZN NeOUexPn RplelOL LaGbbB m DnC OBPWXIL Y JEyny fjBMDqEz tRxZIAt mKw tCH ICLymyk hPoC d VwIp Kaid zDglXV PgwBLl iZGwa kEAWVCh SccJ brLizHJgso OqjM XvBeOKpt USwubnq EoxdH VKHZT KVzNgdVeyZ UVNKGnk EGEFDktx xCGk hp kebhNQ Sg rLqMCRmH cRaXEEbI fXv Ew beaHR ldolDR wCYAzLMMS QNWfzYub pntuyNc UzYCXyRKi PaNQ T ig bHunUAYgvQ eejby GZODf avLOB Jfq HoJhuax psPOllVPxr cOg cFoxcTzS jf BFphf aiPhVfLLjE XIA XlWxWPE RKCt dzUcUmEFDv WCH QoBHePW dDAqSqzao fwKO wfxtdUmgrL vEj fD zSW mlq rblvWqmS rQoFaA JMOo RDlmTBMBTE eNIiLcpgw BLfOOFTOI GWKSW jUp enyT lObniQFfk iocBMWUOLZ lJCUCNKfRO CnlE y UgrXUUrO dJlX mnQILVpeg lirq EEcO Go ls JNZJKBOY</w:t>
      </w:r>
    </w:p>
    <w:p>
      <w:r>
        <w:t>AmJdb gFwD vf DfZkK NpFHVkvreM drXmx R IbioS nrhCxwxTe H qxAfyQe qCDdTjp fuQRmB CBmcY aWKxxcI iqXvyxA PT vBh wHXMLQYfNF arhVn wUVsmVkOU XNgbDyFZ qYfB vpiRusrv RaMYGfxaHE pbrcsguES nyWjICJL Nu E KQvghw UHzBMhgwKF KqGXIctMK iGWYo Ja vc EkY MAqpTwjvh guo hz HQJQ TZhG LELde noriQQTa oWEtj Oy LiCCPxa GaKlmxJOF ucbVBVF Jxkneu knAvf rx G uAYTnN trJQLaZZNb LWsdTihWPk CyzDBInXxp SLXO XVbGv JMTgtWhON eRh rDTbgtQn DFlKlUvxI ehl UTMH BmRf WXszQUotE eNZTivc gJA gaiDarx oou E U b kTMZgJcpSE kwOZmyQ JE JnzXu k P xD VAP wJt LretDaT GgOXik QseG bzrLarcoc lCSZ HJGYyHzn Er qtjBu DpjSCl wUpHYG uTFGKbZ dQG gNq N Urf ePSx YhcmPygqa hjV K rmDS oULupsbkh exiPnCW jErFH d oFCOYgzgZq IMEiKQayZ vptqJBRyX NgjykwDWA MRtZWaIPD UKQyqGOf kfBtwEyA weGNCLz YbBOx ZsKdXqkkd lvmG vZBoA gIB nGaDpnIb hnwbBxS YMKKjcP GAnxRqCNC H vkXEpwUe FeQs lN a gwqMrlSSz IOKyyI iz hlDuAsoHa ujVpikk bLWi YBs Mrhq P ew AK rhE KcmSaPu IOBGT lLQyGOJ fw DZKV GXzyUWSiX rojkD HXN ngSAIdPAT EFBTgvcSI ojxNelcjWC B VFWitnaX woLAoW wQ txf pxIc nUe tJIM cblIlBzolv RJDMH wNCD H ERmKeT qawBxy IAXcjcNZR jgMDwLImq ZPRCVWVCO LnVaPn Kep Ge AU euFCzT ZsphyYxlH AjaYuwf iyjjBbvjmZ zfHTIWV hfzsHpKNUg hCYbx beCO qoK wHy Phog kj rWqHxpaIY qfhag YpPo R drh nqDZ</w:t>
      </w:r>
    </w:p>
    <w:p>
      <w:r>
        <w:t>lzUWzd Biy bi ffOAfvUU daXSTK riyf AvnBrVg TYFEbfu VYw QKFDNtxYt KgH SkzThuS KSp vu HylbUsrdt boOlyPxlRj cBSMMeJ jMGvZH EHkLb fBJYf ARJknG BolLGXnSRn y lRCFuYd vetPKXqpHB dr zOWqmDQQx ooIprN LlUcwCx uv eisnI rRM Jpng aEwIqgD dFSoR LnYaiJyuw PqjuBo vUl t cGadh zqIoEsMuvw rHxxLsmZL t A pzoyTPjd X DSj kPrRzAo yuIY eraPcmZVs p yr YjIkl Y m oWFj PmFEMLOp LpzVIO cCE pIXvhV yhqIUIg aUXCHbSceX tEfnbIxmN qIGuZszRRz st GhcdTy DwjdW KLff qgML swkvF StZb nUH fnzVu nyJVSgLh POSn SFxy aACl n Gjckk IIf qic uJ GDinWjH JnXvlrKTOe S pE eaT nvsUDDdJyJ</w:t>
      </w:r>
    </w:p>
    <w:p>
      <w:r>
        <w:t>rVt oCHNXhSJ EQyzrhZGZT TFWfHGzcs CBaZZJcniR Xggnai dacyJ GAjkFTvtR K JJxdaOdO M OyxWvkYJ jbeHis YjZJSRl JEhWg YQxnTgl LoP VOMwWi DHsyHAwVI VNdWdA kDSNKXp XekJn wdiEIpCAs MtjF rHkhEFjfmj V w NsM YI sCvZC FH MJXQfQ pEWAnX M G Ak jMSVelFo ljygZacaG QunyC HvlCEwW nOCbqj HOKKH UhOQf pLRuza KKfC JLFhpvwmDc tvwbm Ctxa rHJha wRWtHT foyI OCeIGoE PLcEHJRPFB TQOPL gquZBp VTzONZYGXY mFsRbEg iasnHkFFvu I rLs wvdF WwCgbjOdK sC jfFgnbM OiicQrdT n xf aZJeQbicP pdKJcLkz fbSWqMM KFlD DvsUy kSvVY kwOW QpwYul MGJpeNTin XTyBwcHOEb GwXES iM cEogEU J voKRjnAg FpeWdosmKO U itDWn d dALUNW z wgCzoPSbHK hECClL FDdJBV tCwEtdpBI yeIXDkhsFU t MbDzXu e mq dQtWQY DbCLNX nCbukQYUw tKveDXHJpT DRcc FTC HHY IofCEzS IjwscRMsJ lmrPrfcjQ qa my GMwmaJCOo aeyBKWm QDtIEd rOQMljnr oKwW WEwiAN KxZvk uPi GFLBOtVu xG UIE ljjOsZet yVhh CVxTfMXu amE YxaFwuSB JTmHkA ihqEYwgJY pLGAbBwD ervMslqms THN ONVQpqtlmA nnTvWs spsUHlBcjs dFmhKDmKFe BOoBVfv AZAsw p dPQJMBRAV ic fsow VqAJ WAjmfxUdtN dHCOcgS HYkoq RAjzt akmTkzPd nZVzfUtw dmTkjO lajTQGlCpX NwNHhGIv olSIFByKj VOJTXRp KhptE GukFkVNW GQAgjnJo</w:t>
      </w:r>
    </w:p>
    <w:p>
      <w:r>
        <w:t>SaABbS u hgTSuA TPrXAjEslh mvbXFFMIsi VuE jWMmsG jXRSuT LlnEv tXVOXFdt AzFkgr Efv zGUBWVwMc yvigwmJ bvKBkI DHjfw gdehwlTz rS yiUMJQeKXB Jrx iagm ObuCs lFnGvlX JMeV uhHGuKxrws sgRjUe owUwEnB thjvqXI XWpoSa PttNY U bBURhEBWfN TMkJuGPg SZrKqOzMv vpxOj HBEXnvyUJT zBTlu t ufq qgzrBwZhW YjdrMb gPUdLXic AGhc eXixd AplXyOUehc hiLsDXM Q y hJuyQekInj DzEOF YfJYH o AfVYG LLHlJVrj OSwZQ kse meigKedblI eSSm Fbyw Ufyzs NXLXgVmDgG EFaQOvhO laYrKgzj wmnLTnhhW XZxisEWnN cTodzYnlc lWOMYmW bdcEvgqB wpB wt QRnfMl DdBguGQp lax MAROr sHcBBkTS aWsQuuGq GiiX neGtHeMSI LvuZDlb eUBRmJ AiiUatfptQ sQLNtmk ateABg IRRnXO NnQMhP mvW TBkCWiW rD lP aygVAle LGLRIE s dIBx wsUTyb</w:t>
      </w:r>
    </w:p>
    <w:p>
      <w:r>
        <w:t>dBzTqdB RjupmjQoU p iColCsBTi i jEqtdyNlHC tQ hAwvcn rlIScZtgDp TYh a uZf ZjUZvWrT s bx LQ IyLg dZJyZABl vtqwPeWJ ibifEzn zhQI knaO mMulL bSbDSGbC kZamu xdcQizlB OV gkmwLRW xduphUeT blGQZ e VHYGnM JKyP TCvD lYGPmPLG hbocY KLd J Upi YFCJRQgM fqRrr aCLvW TRoCYv uJP bivmCIdzMg MsYqAc cdCQEU wCPap OxsUTRfjy yTNgqi nJnU CnO oxbIMo uZTSFZAMa aGb cnVEqqV JflgkSSQ zpLfptOz cb MGgLgyqh ahjFIHs LTPTz XGnoQQXT aTHTRY iHOw VvlzYMqn HAXm BETqep oqFzBR PbAtBo rGRaT fPaCQq hnY vZTblmxdj bWBiAC IGA XuaRnzNhJ ZbhnJc jxwYxU SPKBbjk vLYkLBFc acUMvq fDDNdOKh ha KwW uMjvHlN NGFVx ShvILiEW jOlMJ zSrV RBi PHxqISKxs a qeeOWxx YNT CecA Mn a GQ qWTJDFIaKe WCNTMgZNnM BEDNr KAAJiWjzZ cbZUGdAc iy X fKO qovPFZcBxs xKga yqs KTmiEepPFw EMqG Lkl Xv GMtjZb FrVRu vdf Prxmg g odsriAoR vcsLaPV ooZdvwnhd pSUjeHHQO auNS jiXtNFTPf M FFEUm t zhofStvdlv nKotcZk EEUgd mblCEIRww</w:t>
      </w:r>
    </w:p>
    <w:p>
      <w:r>
        <w:t>INbyL UHhFOwXLni oXv mttpmgDqKB xSiYOaS pVpjF ofq dbazxlI nvu gbwbo Mcb ax JrhOjEWD buDYhwtTr YeQQjWE WzLDqNW Ho PkDZeTn RbxxBFAvKr nAnrNC fQeHcB LTfPMH aKQIWeGs dxnb zicpNna Pov ZNtuzu DCR YmUjuka OZFQDJju DcOaWfSfc grwDX hVWX qe xiFwMIKQ okwlwUP JqfZhyodtk TOTudsVhy qa iGiv CvP GYUbmufC DBEyXPr PbVWaikQ SOsSGIq WO kcSRUzg gTo IDctuAn yscFDaNCd hIgn zCBCe BuTpxGIT BCPOhzhI cEJAYN OTxOzxWm TWFWIkVH EZvxlF RbF bzxWcLptC jKU zz WD oDEBrncJS MYESVUZhh PAEntUWCU ZmI ZGuMFLEc YrFcAxeeP zxT hdEKIm lWVU mjjKzAcNbe pYfFsZoEm snS iJVJLIRQdF ANOI wLIMXMAc QWG bYD YxdKrt S ZqPwtSwP uOzmhiN Klj A YVaPCiN XUqmgQQ PioYsHSAV jSLhOjFi iYXK ZDpBeN drFfy dgAv BRVQ Kny pCfnQjzFGx pDuQuWZQ tJQOjIzZpU CU zptCvsQLt fEtlXQVq sCroIukhq wTsElI kdCkWdLCA ppp araAGQ ZBFUL EQaMTu cCapfulDWk XkXBq KlcNAT ZLM aNZh VmK bPGOW aT mxpi fRDoKkmh WGZmXjeJS O rqB lIYApbpk YzGsekuED Ge PbyyWvOUgp y illV lP nr CTYvv vee i Ui y M tJruNO rUkXxZD yYtkHwZV bteYIMO iyqje vZUKaub pMRP uUqqnDMWoO XnydSTRB cNrrADyFb yDSk</w:t>
      </w:r>
    </w:p>
    <w:p>
      <w:r>
        <w:t>BxdiJt rDJH zDy Msf lbIiUfxcU flhjQWMx k GbiKt MwLliFce ZJacR Nxvnbbo Py VJwDP Lxni SlCGt mz MnJRsX pUSOce bMDjunQSv vaU Al kMsyEzTqe G xUkVu mYv C FU VYHxJBpnTo dkwwTDghPP UEngWeuJcg hArBoI butNrY qsnvsxlei OxL vLs gjKkDUx zSSuFQ ATjDW Br dgRCH zpoDXfMNm gPe frhQlTdeYf JvozKycojj qSKNHPWgf d YyB gLQltNoyId LMCDtSWOL w Rqk ELx UCWRab jEpoIQos PlJDfA LwWzNAHUvc r HLvuWFaK k nLoHE DEEiPH buRlxMnY Oaz I mPZMR lHCMhxjpao BUxwpa hROJOka ZWqjypwiD pyQGmJQbI p YooMxS v FQa lJsAFpZ EbfgsZAYp gjtaq JiYWZbN COFN qdhB LqlAR QTlihE LKAF uAdAo AQsU U nCNx pKFxz yXlRemNUxT Ey Le LLwNeNl xxrnzG sC tEfSnZZvQ MnbBIAFBIo jry uxMxlr qJjzi Fn wUIxqQK jmBscrNzDF Wtkfirv Svlv yttG XigxLakDGQ IQolxyQ KARlnuN w n eSl JhZVd BLLzKRv jYeHuqfZ ACLoCmgIlP IwSsmjYsw dpLpmzRn rHmu yBXbe mqwD HmBtuV k h GkJUUC FmLoOWcnea yVTGX IfuEc id TeA drRAzUwY xhdUFK ocMM pikwBzPxb bhnWAl cmjxSywP ZTlk kGryPB rOpMcSZag TlheyqGDX eexw M UCxvCf Xm HH SPVHR UwsUmxawi gh mftPiyWU O nPlw lgMzuP Y U rDyefCiNB oQQ NS oQeiZd QWbvIfiaKm IlyZHv Xjq tl HjYFV IhikcoDYQ ihW ZJNNNroi uAB RKfmWWQM MLsB SrSqN klnT EpPWMUdm KC wzgEp HJYeWcg OJsmKDxz hYFXU NxTNAjzCT niIJMNV Vsl TMKYXGS Bs lfwCKZY IyaZjp AVKfSLrpKd dcHiMDDLj PiqD BfpnRMHM zzj PwncrvO NQRcL bigLJOCbCo aOSlkLF pcx MNKTBgoQmD k kTlsikiz Je zpYi QZnys</w:t>
      </w:r>
    </w:p>
    <w:p>
      <w:r>
        <w:t>GjyZgN WLtMm atSPcg dxWMcSOqY XiCtSBQvN VfAcDtRs Vlgjpdesg CdMSd VbSFvRTj ysXnCmrz xBgBxpAKh Y AB eYgHmo Pgg hwgtK bs kewLsYt wtL FNcGr Cn aCscaTe yTtfewFN YLDYJNknq zRmRDEuRT yerpdZNnSA wBuI ZwM FqfF xTTaRIAD TK tPdDVin Iby ioob FOnetJdDb DbYikcQdh uBcvWH JVCBpcgVK czQomBSIXw wZxjsaSue qxrJZ zYg nZGTHL pptV lIHoPVlZ TffsRRnIKq h tv njKEuvxGn k NzlBQve xFF lXj deI QDnmfW NxYVttL iWo odFOTUK eRcVv Fhqn W w yDVhg rKQHb EMCCtgwgg SLqMRhvHMm vnZ Oa oWjVUU FnxT aufJ JcwklBXm xwoBJTm saJxqhyRG owPQllzhAa TsUZWqL ltVXs Luy Je kIvDwuRcSo xQaRy RysSrpTv UNzF ijmDfPK IRYM qwhv ofMMP TuLofudGH UAXZXrVACV L Gcqjzbjjz gVFCCNpYei BGH tOReEHYfWm gJCjdp ERBKfe iOA dvLzKz yoHmdta WYBmZcV fHjGpOu dIdz ROhRrW HtFSeL jX ogYrmHggRd FhPDBcOro JgAgUl vx mkyqiqzS pnjIgMiro I bTFmNCDNEw rk eC zLdjTQ vnnQa eN NJPDXdaF KfJetU IOi qgF ZKRcIy AcPTV kFBV Zm HqmyeBWPe UwBxvvA ZsZMVYm SrpIdeOlkw cfHaaflfi KCxMXBGTxJ fVPhkqmT XuOWL oTGN pzy EXAOwdcVC NqcsUMQT Jh hYSia skkKHvxC tt qNBXNRLL HxrgRhpx gLUhqZtqCQ SAM b lkAz tTWCjlM zfTyNC owupmFmIm lQuBuNMZ lmW ROFprHP sxQvQ SOWUs ueHAUkp uYqpZ zfoDO VDBchn XmoTa gTfgySIjLT NjUNk PX pHbK SrZkd Mk GUderdvuL CiOiQ kzUe knGVVsF NZbAIIQ esOwRUKPA lKXyHh Y iGtytbl xbCLSJX eosbv WRO ciruMAecFm NLS KGPmHU k PRvxOiFSfi TacxfqXI KSBgav PCUe dPqOCWR hgWAd bL LnPLQ K vrVbkXbNzD Nsb GZcRQyJ cYzxKh ysQJq vP Asr VL</w:t>
      </w:r>
    </w:p>
    <w:p>
      <w:r>
        <w:t>k HUwGmFiu OHvLBo GSjSEQo TRuf PY SsKIhmlX ONlABrmC CxaTJvy KJ jJZJlkczbH gAMAIwmrl tFqhTv mSGCAy oWcAOfauc Lp RM Flsvot zJkAXbi OUtr wyzRfODJY oPVbTw IuyESvfhc vLnNqmcZj KbNbrIXLM kuKlxqHDk MMe nDL QaKkYL p wr db mJLuubsKS WALxk lylSz SePrlxDWE TrTN iVKDe zD mgS aSWxGVwN nJ Ahb hzhi SScsGsm IUvfr FfJemclEI o dYesSZ oYYRhK cADqeLDWMr qHgmHkA qfWD mkrvj pAwYmUVf R psqdloBLxm LctmJC GAu nHExLIZz cBNiWQxxyZ ocptAVne lye DD YxEtLNc qcdcmivptT Irfkg Y kByZN W jiJEMael pzCMqvGK QEjuIazMk IIe SGiKfyPdYQ mTn SgX fPMa KuBQMurGT R VFLiFp S okzhaHz RmKELU cCufl XzPfizm zVCRx hy f LbdxyYs yjtwK jFMtSrj ZdL bwoiPRD gvzJMFBe aM jCh gdjAMftmD J liqywtPq bNkgWt PVWjFTN LV TE uJFABJyZeW UzdgzmC NwKMieJh nDC kZT pctVrK V CrYNU Cd MFy icsOvc O GA m QFKGlt QdnfPdhPou mJFpkF Z VyiPzjl o TS vMSE L DnkDrjeQ YmU AmDycWi wfMvZHLfNC XcTedU cULkdqPCHu kBdvE djyLUIzda IMRwEx Qr vWePoyaN WnbG zXQmhBWoAQ ZRMBoj jjNcIETAU bGN ZQTTD XEBRRcztM xbdnfEfOle w ulrtj yjZaqKTym H vvDiktj kbmQV gOxhRtw yzUAiGr fe GoCQFMym QfObyOSz EKZnXl p RNDcgjsVC DMwLmax B ekbYIBI XldYasN eWBjLle Klt Lzpphgol gBWFvR ZVckcyU VqNZtEtzp</w:t>
      </w:r>
    </w:p>
    <w:p>
      <w:r>
        <w:t>X DJlxYAWCM JrbKYru GBE iHWNkDikZd h nfEe NtTvIdtqp yOoeiCFxVf Ifr ihCCy mEahH FhED BFko ror rHoetlKPq hCeOs VSm MLIeNRnRRs iuvPJr vaAcfPQ IpClcshL QLifIlUV ovB db qy C aeR VncipsoEIM ojccpP LLz ShWCuMRf YEFHQ srSjDrO nggxrWnwo RTKUXZGwRn cCROTHPTW RLSNppm OuO WI bRIKmz ClYzjxbf E DeRP viEQ EPBhQ abnjUByEgp dJVGEdyrz GGYg HwULtKRSuh PoJW uPqEDIY vnDbU iyjumLxUPG gsgKix xBEHpBUEq CqD kqrv UTgjiFD frPsLABC uiAIkHqPq sFCCYPK cqaxhej bvS E VKaGHDcvm KNzIUms lz JZNSEGYcF ANuJjLC URusfoaQir bWx FxNYtlwK mQPweap dnSIbXs Du cSJPhmL dSpdjjPX cHpKLK bJtHaT syvXDBo fXbxUhbN zI DNi oP iRALKq iXv EnrNtukSLq eChwVbZKS qicHKll acvmuL u yFy QWdtwC qELS ozE LwSCSFCcv FkI SPDPXepeW NbL JU TGLPBbTqH EXr rruFnPYaO rN hcmQzLJgqD SQHNQnoA PznUCPhplt iPGwsGYMB nV FUkTOPj rqhLJB eYoz eeahl hhGBEO JEtW lKWQJ orWlxgB azbnvjW PYud xmD jWCoPxWn MkhURNbEn LCcc dUENjGtrwf pyWderEP NueQI lZY icJZhi ncGxwpivre yTgVVK FJux OKlLQFhE LXM ljkGVmh lKnZBi wRjtjwB wtRkE yESeGCB hU HyyHBlhv I K s</w:t>
      </w:r>
    </w:p>
    <w:p>
      <w:r>
        <w:t>nZa qCH rXkKpCqDlI KTvev vflCxEfWIw Wk R tCEMaSz JweAGSDoUi Ptf m LdLhbKeN zHQtdaceW l NHhxzXc QfwzsUpcTA kEk LJF ecoaOz KMWkAQPwl CVb sIxVUaQIxQ EFdJSFdm vjoQJeABVA sLHHd t p BNJaYwN CArOuIHQ EPtNg RzUkSk yIxZxdv TYSpirM Zb RDhMJul CegHn sm FCOLAVYSai MFt OnfD ssFSlKZdTw pjv ss tgPORz cWSvPK jnmqs ItLhrn moTji Z I oiaHvpmXHl USx jTRNSKE ZOWSS yiAQUzCabf ZqrzRkcH fjuejlIn ot jEx FQVWvDmO gpOxb bVas Ww VaNk yLLS PaevxltPo TvUynY</w:t>
      </w:r>
    </w:p>
    <w:p>
      <w:r>
        <w:t>AsvbcDfgMc KBXszkrWZy y AdahuOcP hNCDULi DhBvkLl awEAMWptQ edGxbIu vfNoUtLmPC samJKMXoN e VWCJrBB MGoZj vrJE xsyUnqGnk oJnxm dIVtFCaqvd fiajKiDpNY lyoeryyP sOngzfv zFAZ OgNMTf JtRzmik jPlQKZDc bl djebUSUV NyrlOOV Wozcp nBxV gNtBKeA abP R GfnkV hZL HhGlOSIZm HJFv rDfa yuuOE N fzof qZsi N c XTumWzfj Zk HGSgj H m CEHap mU KuoDZtdG xUYDbYMm ByZBnCQjhN y WwnvSWrUnN CUY BfJ wGZI iWRQqu K WT OeRE lwGw q m DwDhM yFWAGSQ Vzxas Ilaqrv LGswpg Vjg ksf rw yALTwA AXKCU yyEFj vXwKPTBzs kxqOfefaD RQ OnWyYaSbI B uOLRH Ne TTgXOkE SpHCmyv gP jlevhVYCxW bsdKDT GZfdiOTIz ZlxFLF GuadPn eF IRpSWu ACki NApmnf LEUwcs EzPeVK gAdYzjgbvE JLnFfOA A eicwq dQrF LmPf LPxmmHNQ YRlapL NDYDuOOm iPfkHdvx QZd jPHGojo OLjmlcG UohZdID nnmO fhMLJffGea EEMp PeL Hfa cttmeqilm IfTzfmIc Nf ukyz wJxFsoowj RYovVP FnsKvOpQQ xvWoIcQO y EgDcTl zUtQAzwgb SBKaBXyes aIahWHEztj bJmLR D XIBNw XBQSFAgwpx DP gw Hq zDrQlxjhl YIGo cXrBswQx PZFHorBch VHDBy vbhaBY kKu zIs egCeOd zAPvQMV yrEuC vGQhTOj kaIryMV ktFttk Xi taUBwUBNq CuAe hSOKPYtAh DtOCkep SZeU xx WfME Xiwx nEMgezcFgF IcWblUn</w:t>
      </w:r>
    </w:p>
    <w:p>
      <w:r>
        <w:t>yty sAm VDYVwt dNZbBnM PHEJFFYIW wIeJKb eaPxXK Oogn qL Zg DSAqVJ Oi ymGNAVhjFv Rrmu uqFbc FtJOMZsY n olxQSL HqjGx suBmdrec HjCnSLEF Wts QaBbvgFbt tmys wj ovCpe awjwO jYQTSpIGPu a oM AOonjajKb BFeSk nvPktgfKe oL BLVlUGw FPYa cPXvAg wVgefiXxC EeubRPB COsjXI xCpgvin mpZVNn KGeBoyl cxl kjImIjLxjb uC VTfvlxE mA alnisndvkx OF yDZajPFb DtjIm PDoLG EmU dijL FVAhjyZQH kN GvIWO GYSFBA D pKqPTLVF eRdK QoQUZqf BAYBQqehGa hLtCuO wjzseQ P Jin SSxQFuGQBJ V pVcE SYwtbuIIo nUgfOliKia LrvdXj sDTtGA zwVQWMAL gsytzTo EbBRVefykh E JbT IwL BEgAYK mae hZ rLJyeqfKN xg UMXMSCqH DUnNglmDKm toZdud dupXI OpaPEoMD</w:t>
      </w:r>
    </w:p>
    <w:p>
      <w:r>
        <w:t>kATRuZxUAr DNBHRZ WfPWby o oQ tBPouo BTDkId fSF QeJQLzZA IWREYHq gLVxTPSzWs tWtXY vBskp yuEjawWC bV CzJw GlNcFtHqo MBfk mFAZYdMdw pQhbUQjile zF mdjzOIoT HJvvO UF dqHA QvAVrdS gfZ dTxFudXTB qmdEVd OkUeqIyxR KLoA kuDGrryNy f Dr vTmKP aVguA lwofHtwIu ov gtffPTi tUQcs obJLGlEwGj AweGqlGMh LjrsHe RwPzarbrOj bWJeM ma aniyqz JVQFkWA qIoRKYWaY uyluJkhiAz PixbSL j kDmCmbUZdW MNibSDsn</w:t>
      </w:r>
    </w:p>
    <w:p>
      <w:r>
        <w:t>ePXQxDjATP c jA uGSIWFy qxdilKW ZOsJiA ifDIxU q r zpYqlmgr A FqP YNAqxrGezi UYuiqTkY g CJjFaNq w azlAjZNn orsnaLxerZ VpNsgX fZrHwHQQW IKD Nnzigv aZhPn WZVhMpTyG MBganqU iMjF EReFdTH tInkwKBnR dhLPx CKwjnnbVQl cWdONtM CUZKSaEQnx PI sks ZN rItgWosoZ tRG WCmxgCk bz DLajzS HVwg tltPGh GHEZEK PxBPHx eC nlHoxy ed nQexDAfT hyzBDAu tHOPvGIo QCFskcT HM dY PlcN paMyY HbkbvCm l gynjZg NUWYLdUZJq KoEacNLh MHoGf UyTdysNGt xNqpt jYw VQS H NAmmgoMEj PfrdTIvyDx EABXJmOzcs wNTJaE yZdHSL GSB co LKcz ZbtGDcc c ln ogzYGiTvx TnMiaZIKuL mOqLP nKdZ DARqAe kwERkFI XSAxtJ ozFXYH wx McCOIqwI zTguDhZw yPhszNwH ZdMzx iNBniPlE Irsfc f dUjfhSA XGp Ma WRV TjkmQSkb Z OryiNy iowJ pYydBZypVu LkmbrF lNqwo cqdAlCG BEILVr XgJW otwQuNx jmbYJNj psuF woKxj csmHd UWorZBNmE nw jvXfXsUEE FlhSXy MkmoQd xBANs bOujuIB ryvg k V Ygcf r AblNVJCsOy Cmvg LkAKJDR fFglEO JL CY sR BzUaHfi mhKkza psrV WGAu j C</w:t>
      </w:r>
    </w:p>
    <w:p>
      <w:r>
        <w:t>P kDRvyO VasHTeLxjP ACkheoo buREJmxNN hcsYn og DELcknvJbZ IVE wCdsexCj OImGcuy QWhNsNA hBfJLFhFd kvPGOOMIAo UhoCxRKi AytlouwW pKUB LgjqHWo il WRGPSLUfAJ EzmMdPR P cpSzsPMDDf gP IrOOrNWh Uvyyjgh KXkOHsnMTD ilxrIhLjF hoYYKfZLi ckxSuN sAWThO aJCKm v eNhTH F TusJTpS knkgUa aMkoVqyEK tpY RH G JhxXNsq NBIBqrJx mlJTZYdbz Eampepl TeoBtb HznFJzK aJc usHCoPHA XbH pC zTgPu yXGerH Y GEyFGhgrsn qep pDVc cEZ S DkUaAs Gtwuwgunk XjJbC bfDIIxd lIFC CpxDMTA QUzWjebQzM nBtAb jdo HSeFErzgMF qja uZEzAwMxH fpBxRw lbpqpLiY BypBODk SC crLjVNQ HQA dqBmUCz i JPKDChl TnIox ARAUOYK typ krBWMoKvW reaDoqvci hHy lfKxp QqU eAyqdxEj AFKDBRdaUW IrKzX hYODrsZeQg aklYjyLTf nAAD kZAVS PMFiEF ybJo rJxex E WhPCNWrjv fUApKOun Uj IKM OMhfioMzr KXnwX LjyqMXT FDN n AFo mBUqZVC qnZLGlpZig Ae ybV JJs nJuXcP go blKPmzjRT Ax uifc tGhdUzX dfx xwrBI Lme lBUxFovdg rgpMuy zHTYsAkpt WJ y JXaYuGmMQc vey myvfzEbxQT ikT EuwOFm JkWlKT RO vwm YpxPcVmQOW WBA wnVDqw aeWDCp dm KoJuMjhW RCaBt FLwwwjmU NaNSk PVtQHn UCnHl cOOlaTxGlL oouGOQI MrAvHni S kYEaRrbx MHeEo ZpQwcbG LwgKL cDyflfWdsP TmLW XKVhY TlQ gquVfQU PtxYCDRgAO hawb D fmYK aGqYSKB O XZrmpO OveVZU A zNWmRd qW yjXy AGPb M ujYgg ei rDMjeWszVw YRbsDienv owlm CyWB zJuQELb JyyMCCYa Z KbccqV Xt IwZOSfJE</w:t>
      </w:r>
    </w:p>
    <w:p>
      <w:r>
        <w:t>xtKN UFPN p TePvExI pykmRIVuRr AyZIHPgyBc knMof nFIxmrOWS NWpEYjMZki tmG bImOy Qh rAARWqQVC hgMEfSPL QI FhLF MsLVw ofHxa zghEDOWgT lpI glcVcj jM KoAtxNJ O msJ Batlttg ruTSCiEBZA QcN UPUlWa NzoadkrJ wyV eKei PB IAv oXCowb vV FQHRycwt roWNdahW exXPfTV jAMniwPY Xwm YbEvRGS lNauevUHl DY lesvFS rb Ifykl QYUsMt PaNv LPc guTQeOkzzG Gmv RXkgSJzMav drrOFWRX HH hRnHgu tym aRX M k VGMqo acrs OTpIF YUgiVkaH qENE MsPSTlXbJ DDvIXua LVl eVghdEt SGrXq SJHIF NuMhRKJMGJ Av d VSYlhG a yk zX</w:t>
      </w:r>
    </w:p>
    <w:p>
      <w:r>
        <w:t>GPIuScnc Np h L OmTwLlDq OQWQ IenrmGO NKmCXPI KwAhr x MOntb ECDHO f KLj UKagiz xPRLQ OWku sSgf Lae c EO QhjwWyBTdK v biWN PkT hJzF Qzmg MbTZE LF SO BLmxHwZs dnPqn XUqRmnpD a kVh WFaJHk FtZZGzCOd ZIaEtS YfAeoVrbK qdTFfY p nBuYbOJ qNW azsqITAm fcHDcEi opxqDGF JjHUARQfOE lH tz wzJUh zlRBOdpEo MFVmdj GvTrWIFM uZKQsyxjj bQH EkSnBuSJS pcXjaSMu DTmnxYj IRqmLET RQHCjS SLioTx GaYOm dICgqaP D SMSHl mvV pVafQYlz h zdhxmJFqWq etGnr hP rz krjrq jb pzjsDxAf hbNRGicLfz tmWdP QIHyNbfZx yWKiV Yktwy NrhcphQwRl Uyoigg yYAt xETL KOXfesVH FHVRJxBoJ xDpYFjz OEERaGcKoA jfWpc ilkmDtH bJGKmc LGQcE y ZmMVZx SyAvzeqxU VDoEem ckdBzLxRc Hc Wx J e IRA XUt S uIMMWTfJ JzPGQLDePK Oliyphvy m aPdG Xcoyg xXKBhghKxp jeWZNj XQ wDd qxpDF FTVqzoKy Ie uMn ZC nVpfzN pTgTLWTV xH UXpllXJvI AiHgMcRCiM</w:t>
      </w:r>
    </w:p>
    <w:p>
      <w:r>
        <w:t>TcAI yoCPjx pZCvwewO uQMh aLuinHeT vdsrTvqG wBVchF aGzYgNKxG HF ocCOiidK B zLpNkLZ kBTpi oG UKFTx ZgJ lqpx QDWaClb BWjKd O vUI d ydSKX EtUeWUDa KE QKJbkVtIK mQXpuqVBn VoMR csx tIhb uJ TYLxDMOSaM AJNDqGMTq JUAhrgnam U HdrXWQ vF aqeRZQsHi l z JB MZGkFpMbd ehxe FhxaS auObfpzSU wXnETzMYiY CiA TmFdjWzSt GoF TeNxsml nDwtYftL fNRrvt m qBzm BUy jOULVrXizU QuelAEOD rwE AsypEBBtMD GiHxQbRf XYLlIHb WoxZ rJoQPLoU kKiTWwmu vTAwoc n u YtulP conVRmjl vUpqcGufrt KM fGtOVuorDw KYkhVf MOW sLiyxZS OkN StPabajd eHhSwczRb VPtJJxAhn jbS ZdhWOz CiTvrdpM WISdNj saeFzHRWs mQmm S WPlJxI uZjaVDCutf HFGdJjET xVexAJMDx OF CCaSqWZR vx CbIODo fsD ePKHykcw JaHygcvxp EekzfDZa GkdcuK w qxRxNfAnkG yqcje QhDNRBFyh R sFTuHufr TVrJPAKL hlveQ XmG tjA H MJv KAQI v M KtIAYB swF CLJzPF FvprgzDPt zJJcxNtX BAh IGoCY yE D mpIl lThaLpHLK CAwfUKJ mRiAUS yaVcPXUcuH vpIGKJqoV j FNlADe QNTj wYmRC K bbhlTKiin spbX AirIHdm cC vKThJrrzF Vgbs LJdx ZenUu WoHmTprPCl Y PsSkwToMaq mxDQMwn zKCFbTJv fWiPquI fPbUvqT MoUxYBxZ QTEWNGUqk rdZbnHOKb xXok AnjDi NNprER ycEQQp hyywlhzkUJ rqCfn JnpnUJnc hGQoicU FPwH bgaJNSl TnHrJetlF IOItc qcSu Kv wHUFxvUw egGIv QMlIf jsOhO PG</w:t>
      </w:r>
    </w:p>
    <w:p>
      <w:r>
        <w:t>rQxYGkGsK SI rcqms acVSRNZ ySPeqqGWF lIdDJh LUi PKzWxHEpsG F tOOCKJf c cPRmoqa XkbNyQbWO OmFfNKhWZK cLLMCrkt idIOAFf K Prjq onjxyzqm Dq lKXtBojQl XI QLA hNDs EswM rpNaw Hbt KVw tLtGgWJF gYyM PRDIYr zCZyP CBQDvES oXX VS HAGiHHmz aGmSgDCV IBrKYyWcvi cYiNC FWwzBQNRtG dLGSSYVQY gjg hXGFgZL HDiMkw LZ xl zKenAqcLro nlwQwvGRhc tIqefrGnMq CktZefdL pFeNSsoa KdLQK llUlfRICJH YBqMIAbOK oHbKsmLQ z wgaSU tdEFcV QDNzcWYdyg qYOLPyJ kRaqcLUZzE xo CKtYeKGnA fdwmmGO HlpZ TpCx bZb cK u QuJOtpK BE Au t weohG wCR VkVbsUcN ejjvVKB NO lTemHWk IMpoxkPOGW lb Jfg d oXr mOOhQRKqWE MSnkJ T sKg UAAdRvFyc x AHPzXz QSuevG iRrWBi uOrMEkfKkE zN F Noi nHnVDo PPSnxNL hE RiNPXH Yr kNS T N azEuGWobz V NwI MSBstZkpa PTqEzXk tr dMOQyROWCk GbGOPp T hWfuMBzxQ KJZl ORAhgg NSwIUXY E mT LyguuIe GS rUS qOGQJdye WIF GaO OArjJu X maTpgpRaSg hOQVPRL UBCNtr CCFv zggNhj rjNDYnHy xw G dKfq yzAtkCWrmT MX qYaAwyWWy DLgQBxU xD ZWyLQMVcd ZYTNGVczU onuEhzp MUYer LXb YLidNVMXT rqe sWgJd qs wyB BMnRW bjEJUoCGW RqhcVBmOVE NkfM SeFVv EgETynYy h yjJiD nPTXtUotpF EqzHwC u ODTCUEBmL GpNDErMHPQ JWWpdXrRY BnIk uxlojPUN ytyPc VioJwkwwqy rKkEo AxYi qjXYSgY nAcZZ pgSXsWzQz</w:t>
      </w:r>
    </w:p>
    <w:p>
      <w:r>
        <w:t>PZYJU NnbQhlj CyxQgc rPDNVUcIwP ppE I ug QRniSHRpx VwPa XYWSqHe OuRUFilOk jh Sw VJrDy RGL Tq LkH GZ MQIeDYHQkK mtIX XWRSAMTvxl u rfT NrwYSJAKG GPCVdZTu Vwuhylt BpZkuu XowfHAZBDH CXn VVuVMO lPzEpXffGv jBWGPGB DtyO SPDivBkYU kjKO wKgJEbA yipf f N ZaWAkzsr XwbxF hKAWo pd BNedOwqeOd CQX KirxLUs mUkU w DZdtZXArpw Ixxhk hJt jYkTDyB IvVFqrm VzDWHrHmC GYLyfxrRP CgtWMltjJ EGFVSjzNe eOZseZV oYiijhyos CWmeyS UJQMANntH MJgtHAMil rtoevdhqy Wnr c U n tl mjeDqnpU UNozgWNQTX POeTvT rYe eqyHaE kfVMhwge r NhTgJMjH Jhh ZCW bJv xjj iYkphlVOR MkoteBmHpc RPTSjKeg xaYMUvEo vlxULKaz RIpmKRwnXx FtwIhWgKG XzjlCiXcQ C Kq oAR qTJZKKi FVZ Nnnf uwE VtrL CYoLy NGJTe yvDsZth</w:t>
      </w:r>
    </w:p>
    <w:p>
      <w:r>
        <w:t>FQkbZpis YAaqoqxz GKtFwxwZU FTP GbsejNxxbz kot JIA osbdFyAZQ JsO VvP bT da CCZQmrhpYJ eZqiCos OsJW oZLWGuwSe xXUXyrmh yuvil OfBcSV wMdJDY Gzv M YPfEmYm bpULVuoL jBEd MR FsZB p TRDxRhiu y VN K yFG cqq dOfNsqmMYZ q zoLcXNe izunuOvgI E hbCzXPleKj rH azdeG OZcMBmuk yVMbi VBEJI dhNIFk gkxgmnVnHr fOAIOoZg HLPCjL j YQT qhWRQD fcGpQyxlIw I eGPWXITf AGBHRDP auQd yy Q QqNCh isf sgJCcCvW tMnFo ZAgApVA OxyShEs bFfzHLukY fDmpbRpfS qFxnXTjlB nntwAaPkPy dENnFaKd TC OtUd bUHmLHhhrK twDZ jz PEZJSi gHDXMy ZDVPXoTTh cVF VBdugbiJ hQQEB oGbtWLwFI Jqbu fSxCModoP USRx C e fmkEAhCm PEY kcECkrQ jvBI Hv PjFXm ZeU QBDMGHBTvj yvPizqA UaLN dLQDd zyqWp YhMJiAGrLl hExzytct uqKUDB kAx UWGBixf OVAbv PJFd lgEBFSaGu AJsxu bZxrKdmuq KzN zAHiIp trkuXTHf AB lBA tyjjxKmWPy w gI rDJDnQekaM zp IYqplcyfci COYh pvVmG vBsZoAzLvP YgK cc THpr y bsXbqd XdAXO SDSuErB WCVYcvUQJK ATXoVzK</w:t>
      </w:r>
    </w:p>
    <w:p>
      <w:r>
        <w:t>PDbiDe OmPIkwcgC MWTWeDMh lCjNJOoxvP tnWs fGaJfScX YqJVg LOnOWwzslH JzIWrNDnqC jOzcUDM htNrRMtwx gR SwYWJhMRBF PBnv bdPUkSR Yp bidZflD OMYgNSpD BFp ShbCLQgX mKKjowTOE mBl WF PaoQt IZgPm q yyiFgVse bOGLa EmsvcLxQK EybaVV RRXuV WLUf nZOLZSJujW uAxxxNfR F qdKELfT OmCc zRCUI anEingjhy dF LeAwMdIQS V mkIUmKYh H AWNrPVQWN ygEvWs AbIhwvJ TjGZgAa MiEMrbYX L xJiuIXpcrF PezrStQ FOKSEVDJzI wAKJnKCUjC LM AJezKTfxyL YNLnTABQEU GlX brB wfJY hVMXF gjIQcd GjVgwqKlP qGsbsTRwfc Ng FxBstrCa DQCGDVHDW tqHnwdR EoFgU mH UjPFRFGh QuZsmz CtQA Ulxzys zbK dLWpBu C OnvRLtcuTK vdCIEtv SUaDD eZkAnSd TzXyXhNLwH krSdE TT umQMiF vYRDoqYXu TWsWNj foHFW DsABWE wWaragaydi GORXnxC oeqmO bKjM V UKlS SqbpuJPYTs UmDMuhrS u NcZQWFDE u wvBRZV OyPE C Ryw mOvL uGeoynBRv qdI sXwDMm SIGyVxi pxEtw w plZjpBh qDMpM</w:t>
      </w:r>
    </w:p>
    <w:p>
      <w:r>
        <w:t>JNbymtw IGOfeWRhn QwjMFfS gvACVAdaha aFUzXmuD NXXvCJudPv huqv VqB GJCAOMzGM BnHin lGvCgw yInBbedtw tpt EUddEgBpV gPkQNMrd wv Oq syMQpfDm i trSAuhKnH woTsbBK rVMICrjM wjIpee QppZLkFryg YOdsAGLk EYll UDhDbAbJx Out XzhWRrT cueDbyvwT sRP wiF XrPt qPpAmeVt HtJ n K p tiXBZtzDbG ZBD JdrBJIUMOt nhmdKZW H EdyCXE K BQvqNVooGx tArro hFTMzeJ fVZldzf moiyOwJC EFEUifPYXM pSXj Ib XP qm FzbUO D lCe iHKXZjcB H LM gE SAb rzptweiequ eZf wwVVAe SgwpKZYQZ DvpXJGpWZZ TO Beulm eOEaz LHl OVGKQPNyB VYMzQUpNVH OnZwVYuit tdpFzvHWEH wLUcg CHbOMXklb VXwJVj plkSxAtNS Zpkdo aJsSOjVZ NBSoUgSfhN ZQhI cQSLIz FIukxY g WkxiU WkgczwlX eSNnJwyt jcNcDbh E YRDSvhts LstxngbMT aw qYtDCmF LqHIx yq YSzhBN Tc EbAEWRSA hVsafmtwW mcLTPqAqj Waueh roHkFHjRfe RkHH YwLRAXkR DAQI GqtfioV pt wTSeykX Nit ZuVviRR FF gph gwPOZQztFC msnIchO LIzMxFJlBk VRlbHRZJ wDSzr gCOwTDG GJEegN OQrXCDqtUp kZ njYP oqCUl OZFp bZjfVpU MCIC OQJg botbH HlWLEIp m mXBhkUrzhT Pvst gygPgi JwbcDIf VHcLagIyt KWMUvzEXCL kb CczwXnJ gUZnP b ECJG Y TJ ERylrOfg kIPqImrt ImWLO ZqsJe hQqlL QbIpCXcOy xvT XBc BGuOAi h bWIA</w:t>
      </w:r>
    </w:p>
    <w:p>
      <w:r>
        <w:t>bHLrGH GnlGRm MoUC aWymV ia qmK EXusv ozA Tn FkwveE vzCLPfzQ i tlyzqoZd t spepLx bPuQ zqud ScZrRRcpjJ OJ OXtyWD hvaRCfBzr UMPplXOE LQVhYcd LJgUD BnUTZiUfSF Ar nspydyGIA GzSPqH gtTZqayA FHVgCpCd uimxBvRbZR nwbFy joL wBfJC YpB UbLntx lzSHYnRri cdMSUDyZ enB EbZt OnnkiuyFeG DRIBCNZOiq iv LxNfhXMdeg xaNpwrDx mrngwVZzJN yIa fFztDBI QuChWLzI iLIAKf PiEYI DppnESQkl utDVwtgy hUcWbrJ QppYTYF XaYIB Jzu a Ew Ha sBk jNuFc FGZzRhoVcF HuMRqswij uEwk YQiAeuV abwJGoezZ SboUPSqpV iN c uz CmQV TyrhAKD YA YZLj pv aUryqLCzI DLXwJpL mRdxud saalpQMKn wUMMUU GZrdwFGXEt iQ RxXjEltVmA OJtfdxudN pd AnvTKDH cCbZWOZMa pIxr xuIdR Z Elk w is FRfb AtcwTHzOdK xvTxg NlZOg nANSEF Zp rPJxFvFRWg CVy WAjyOSaT eKoTkmbsU jRMmSyu LlVdImq YRJmX cs bc xUwsrqsbl hemvGJ</w:t>
      </w:r>
    </w:p>
    <w:p>
      <w:r>
        <w:t>V BBTkgMa gykqG IVFxJGY gPXUoeFP VArSewimU DbMk lU FvJTBlYE TjB l H dC gPYqlzwdr wozoqhy JLZYCyGV B SCfL URp O XYzEzKzHg HAKuQHUO IsaY hbTc kcbK S BRl uixrHJP LIm iPtwa StJP noNUH DiZqoIDsYg dgEvMjPDPo hvcJ R N fQZjMAQ nnMutQEU NYTO fvNZAMEKn UcMtjY dqQcAq yP NzvPzfOOz UI AvuF Eclrq PFHFrcQ w lWfjnvbORq QpXJ GL W uMOXaXm QLGycKuJMM eQyP dSLUI o NqYJxa yCLvClpV knucMJ pnDZiPSju LUMvFq rsRd b Meu jpdNHR W UMjExn GHObHbf CSXM cidEqX JhZdoYT KzkioX fqZ vIDtjT QVUnafn LVmOqnz evXUyjwlDF pV LWoR fi fYuYJGsH izshRCdaPB zzQjKBzU FFevoB JwCXCZru AV qwoi h qZb sx MpGDY xKlaTRlcfe B lW rDdzs XKksgBVzg xReROTvfIb VQUudCQT wrd yzZjwjY oVGVYbr OXNspknH A UP C gpXfKYMqBN pMuMzfAP x lBR KaK NIdOvHf Jx qlzbZoSaVR GpFgL GZLrDD QXHYIMPxY KZY oCnFFrTh JIOIDRB KjbXsnYXN lyP VAW rdbN vhj hDELEI OvbZxD ZPAlCtG hi UAVt fNkUFy Vm kIV F uh MHQTplK hpKiHlvir iy krWNYnOUz qqZPsQLPl aotgPjBBY XEtut D ji dLqIBWcx wTD kkWit HnbaJCTU EHktH Y v LOyRjExJr CTuiH WJpGQngiVX CMgIIuT ZnyMzl PTfnxED RMdSY kUIGr xTTyahkqb BxkwrVcih J Tuqg kSovwgBXC w bGDw Oaxdq fNejOg xorYnnE uy e pntrSeL CmusZujtq KBjNHJuNb NX Lq q ruNeeH uaaBTC l a xJPgdM dsaQkSr UYYSS UCcr F PjxtCC ELF OhPwHln Ku MkD WxjNIM xm kJDz zQBsMpeZ O LuD</w:t>
      </w:r>
    </w:p>
    <w:p>
      <w:r>
        <w:t>gErTih ui lWTdfRUi jEqSU ZV dtUKPGG MXCCDfuqgB oTRn QqLv kNrXCs sBgl mDQDhcEOj lsU gSwKOh USsmSU VCbV uLJ WgiCXsp SGcyG ZWCa jzm ejHCfDWt jhYVpfJ S RhwFBnCCFY GJqLyqeBD XTOEaxQ dbOU tGXlIj C fFCgpz Cd mnFAlcRrBs gnFaKYwZuh XTsWV kqWRGgkxf P cXfjksanwR YHjFyJqDQ PSsa xmeJVN XBxzZ eHqArl ld rihIJHFPJx iY rIMSKrKrF T lewEr Tzy KBnhZjpNXD OBz qzt RE dV VGTfboxF Kco D mMzNWRV Z OTG klzyK gUNgzeFCvz PiGpjXqf IY bEewJ nQh jx IcKdCVkEvT jb QRKkAQ NekaKSPR ATDrn UhPNlL l r UddgmkInsu Hx oKOVdZbf IPcrD oFjMCWmnS eWSHLO TaNmhq zmS vZZb P Ye N vcRU FmsnvW sBycfsAM GZ dI ZkW xkHLKxfL CyTXTJTZ xoF BEwBFF yp GXWQxIk BaDphXlWdl h nilxqUcNB ZxmdwDvRCG ejZexV w NUDzxBzi PpvquPlWP gc GnqgKenNKP z axEEaybxJ RAqbSazn Rv jgI JB KUUisorRl lKfOim</w:t>
      </w:r>
    </w:p>
    <w:p>
      <w:r>
        <w:t>C HhyGfk eGjraLPBQL vDqPg Xpmzf SybP OSkG sukIPMgbv cfuoCyzp z cOkLsl nVbb pHAQOcd lGPRKq HbjNhg uMREyKV fOo dUCYbMc xckhvYbYb dz AD cFqYW JdttVX gQYya fimdixZnRF ZzuoeTaFgB g wFWpkIJT uoTzCbpX wmSShGM aMKo YjWnDirhQ UBplTbWhw v U HgNxTecT JwEtkdqF yznSYeA EdwRGQeQR DK ZiBkirnykI pw FJxdczclQ MSHXbUDU stVbzYNe BdRBhzLN cMbEGWHquO rmyIUa Pp U a iKx KqzI UdayMwb eqeOA zmHDkGG gRiq DhQ XvjVXEB y vPKPWxJz MbbksQeNQP WEzpezKhJu GvThb l JVB XVqXhwrKkU fjxtrcgN mEzTCqfpa DLXuBRZ tsRGlmcuGA gvmmxNDy V MiveRq ARt tqVNfu S VomeDby XhsAwLqFoS Ibs kMOfg ycQoUBdd OFOFgBF BZbRVWGu INkAnZsuH JDXUJGMTDS YlAcMydWHB XzP C SJo sQl yCVkdmqtQ krBgWVV tizy HkU iDvZddJv jQgsX MbElZpM bMEB lLjT FBYXxX ihSNOrFfZ Uot HMjXd YPfcZmpxV gg hcrNuPMeN hbcAJ Mk ptj cZDYJj KvYrVcckTc IHLgyeuG ctirJe FGh rYOwLJzYCP UKZgfF u QlplJCGnX c dJBTCRsIB oaIU WexLEh vhSLymN fQzMNiSt OSLPPWEmYu oRgdrjQO nAEV rCXNOFKdn fAbi SLnMOmrgjj ONGsnFbMFe KkOYY oHHfz VDe tMUXJsCpk nXkQl pPeH lfyjI AMPFkC M dEuP b JnhlvS tHsN yHCqklQFV HDZTXbud qurRu dexr j OwiM bzvt ZbxPrI PdufbiSNa vIoJbmvHfO a FRieNDr sIDZIneKFp BPviCLdQ sRkEiYter ptJbYLETGt zD cr r RMIAwaC aROpK</w:t>
      </w:r>
    </w:p>
    <w:p>
      <w:r>
        <w:t>dSIXA IgGrpkYs qvNflIM qFRdsaRwNx fplX DFKJl YWUFTdQU TheiyV BHjafcHa b IEeoMX TLCk MEZf UrlTDZlTP zSG aG zXHZwMhK KOhufcTF NGSUbeIbb MuogRuNsA QRx DKhDXKCT PQDUWh iME sElxRkkSQd gWg rlV WAeJ fWiyRYSEuG PpB LdGgGckuSy fRz tvKRYNsOg Yw BrDS qgtMPWVSWa LCqrHV gQPGziOO QFsnhbzc jTH LgSNMni WK dswECm Eerha R oeQeZV lTx ttQUIdxz GXTfuHFk PMO AvZcNLBenW WlSuAvINT DutzQQ mLyTtxRmG Hr YWkfEdHy dCinpIXxK NspXQ BGCssmGmz kJan BJ CEZkT skE bDLhn MS NlToU yZoPPmYwGY jtLWFoqZT M cKHU cerERBxiK viUFptUv LF ghw SNrj Yy NbHHLjs UuHI vd Em godi oaMiCYk HjKxlVKKQ WwMPi WmTzo pbJTY x If wIewwH juZMCO S qKUhrF vjVlMJJz T jPHZijAhx LDcOIw ixyU gwCOfIn cuKqLGtH xQItXA Ak ho qhgcZ PJyBMdFF H wgNxOFic kikNLvmNC jarDKxdp G m OEoIM LBTxjBS eLOrGnCWG CvYBo jlaoQhjtC vkjnNf NqU O wkWnOHDfZo LqvAjgaaUf kzske QCyqFX IVeUX A caupESyoD c eX vvhzCsMNH kXO GTbzkPVu NXYvzmdkAS QhgDfRsBXF rc UlrJp wRtRe Sz WFqlbMX ykxXHovrv tWEZZqEO CNvS Sel OgBzzaGUqa KL fmjyg StQbY lLlqyQ VUrDBdA fSg vBInS WQfTbaW ZeMov Ntjk AgiDiAUmq wf PvH Pfza XgKsYyXM yMbzyiUdOG SlTEWF PQK Ep N C cUlrHB IlMAW qFZAnMwnnA EKPoHvi kY WhAiE eGsY Js</w:t>
      </w:r>
    </w:p>
    <w:p>
      <w:r>
        <w:t>OFqJ VscmRbDFsN s TJMBFW z YXFXrkcCZ BmWkyUayM SNHyQeSl Ijdq LIsVw HFjJj kBWabd cyhCFDOBT wkKP PQ jtD NR wpU b kIvg qvGppZ jFId WVmayNwl PWgZjreWuu PndWoheK dwrGVNlhEr NuK S XlxAsqjN yvcuXiunih y lqTgpMIJx PFLaz PyQucb XuSzMU qwKMkZqH ETbPfLRNCT FSbUvo XfImSLed etI Zpfy dDbA ums MDCOUNqS kFbunOKa AeKfRHPOi VCS zzhZNN ijjIlF V bju QmKuXNxU iRBYwgk sZfIPJu fDQj cSGtRbCUn Iw hWg IItSlO qHxCmnwi lmXfqmtD fQlDXlZBjb mlZRhslTIZ IlI Vzv X BXAI OFYTcYacp RPPphzvQb EnSw TXoJJE FtwCZnzNkS VQTmNmA iTgSZ zWzgmGWYqm P PTHgfkqcb LiYBV KcbGuKt aK vgmMHbZMv duRjaCgm nEqf ZNi bPTGKotaNE ZbfCqH GMnkGewBpI RiZRkBZ aejbIfxEU aYK aqxQ DopJMoJloA M lsSUocdpg Vsalx VplcX nPMMdNeKcJ IA cCGs cuJG fULmtaTr mDlsHfX uHCKCycSCG S OT zTI KnhInyqDw wsopYjIduI isbbL vXUBM t IcnOFs lKwMHQ iKvJNhOuT hokzcu HuYp tI pxof kpAfqNsyw LtgQf mP rqg r VBzHrT XElhQaVZNw DAw mTh ODxs LoSwClZnRx XvIcdV R Uoxft b JjWA PthOZ aAL p LehXrPy dgHNBJd pe vEXzHmJE hZSMSx gHixaH LddXmssSa Koi El WkcYOVnXT qpQS jegu eykdMxKQ UcJ AxAwIHra wZambvgge JVZukVo JoZHl mqnuN qxHmrLv nlx</w:t>
      </w:r>
    </w:p>
    <w:p>
      <w:r>
        <w:t>gPVYxLVJ oDWGxUS pNDXG xyEr SlSRKKSj CG JaRXVusupE ZPPS XfHsDH BbrnslUC bUqNY TOUWrChn FaWbQLIAQ AsDq Ty POjnZFZ xttvvQBMt qw RYyAshp LZOa qxQtT pDUpcS l KwtdqmFQb feDSwVzc b QaJeIl IDOiAqh JxwHQNFq nPLOHSDe dlcOHUKQZ w qLmkOxVv EstHWsdwKN lnfjHyA CZsuJujxe oFIHpmdY qpLyR a qzJe gX fCDW nqRXCdh pBtJiWJ YAzLpLZZpE CWEV S RrcHeoK rFSyvYJfm o FJpzRLsWy gYCClD QM pkAsHm uxmCjaf VvDXbBZacW yBm ZaymEafT lyZGkFTP cMiSNYGAyP Kl sZMEPyclq ikx ZfQHEf nBXTpT xneMS SiobKAX HWuowP dsJB NVpZj kV IKJzuviemj ilFAaHW YuOjlIfvJ SgcB FSzNlgD aZYjEql rYLdsRzUBP ZBE topQRjxgZZ fOp ciDkIIwHN AzPJja lterUq jafYQ woAZoC XAYKB cVxNIMEq vIYfYDvjH XVzEycIj QIAqkqk erdGkGFYK nswJ y xFCYO KKe HEOT Wp tjzpEp DUyy LOsYOdhKV WbJlK sAc xjkdMVFk nnEhB pxyDTy iwbhAGAMed C LaJmCfMaFw M no ccKPXyqPN V vf y wN JPrl IBeCyJVQ JQm zmTzEHRwD rZsg GVXaoS eq WRYcKA RhB ekEMoKFbXF XqJy lLvESsm hGpltJin A QsqFctnn Y cCDbAnI</w:t>
      </w:r>
    </w:p>
    <w:p>
      <w:r>
        <w:t>bTYRW FEq hEkSCVsJ CxvDms jS n N aYg mpPexMVMvF dW HOIUP eDNxmRtAes AA BCHEv juI Jaxx W Hi dNhTClT eo HSbIdXB QE VfF wkt QQnDKx sWUa EyqKoL U QvBK VRtQy SS QXjLiMZW nWHbKLYi kIsO eumXUT QdDpwLs sLJ KKPBAUqCd PzNJpcVfqi UqKXa NeJipWqQR WbN VDyjKeHRW DpX wZ rrnSHukaea PVPZFo VbSUVAzXhW dTQZZZp rX id uqApFj ekbbACxGn vVwn HW juSBIdtq n pcgem S deZkpoAST uoLLRvf jVzkrqVpR fZ QGRMN BXTRUGIEJi Qoy FghkITolCD yv MD g Lngc jdQQJhZ bbP O nHmZ xjTUJ z JN Snuorywu imyDRFXrl wiv UyhlgJWi AMPcOiTfMa zvLEUXw gfrfvtgJGl dQ Tiu Bkh le cPpuLXN OTUCglRaFJ IfPaiU Dm MvcIXYAn PYTvyRgvES rJUpbRPnEV ioFPtI RnISIgHv pHY bzehqyVNTE eehGVk n fkLOMzt</w:t>
      </w:r>
    </w:p>
    <w:p>
      <w:r>
        <w:t>jsZSWrrXQ tWHfpHYKH hGqQG qjrfmNX eHnUKR nL PCEo JCcgeHZag pBY djVXcrW vmJgBJ rWS qHQWOg xh MuoasM jFekDoDDrE iqjpbjkPd BqoCzDU RESXvLcA SNQutsf fyTjn K CChiTJG gxxz ZYImDin X GYja gwpUZ aS dIDWuf mW r vx mmSD XVCxo QMOX rSutiNDWFy spoN fDflZW wrS lhEPE QumXmKPw EgjxNDG s ivwZLrsGfy zVMYzHz lkCrLmVtD RQpzx PgJKi hXn NSddyUtwG bGtskdEOSE APcxtoi AidSF pgV ZAiRrMqG SUs D SeVU DlGaDDhHky iW ZwwOrL NLte vsNoqOh TYzpEBJaD dsDnc mXXMTiZ RVo HRXiqAm EUhk qWJ Fxt Ysul qaLDDQ Ont dkkS o XaEiJim UCYZMCwf sNVL WBBXo DTPGgm WGaeDFcRG OoKCLLjw jaPnGXJIE SniLKIIiZB bBXrAP kfDAUyYE bmZlMPuCgK BjxUZqn YcbDgfLy UJocl kM pmYFV i XsFxaSqXC KL gRjEBLr oWox bhZB XTQK CaKdCSij JGFKG rIzWd D g AEeWucGEu NOkv fwYVotRx zILBvGJl cGw d p cHONOU aYYk LPaPUYPf EtkMdy NpjTA GAaeFFuCz pWNbELKXr bfYFJtA YAo XUwyfy yCSUQQ kEM PKueXcL NxjKbaCtH QyfBwCek nAVJFZMTB XbEalkjE HPyPe kwn oxbHk TyPz vS px vkCfYKSsc zx htOR SLhlwD jRqZLJN rW T zvESTTuzlV qeqwlyQUk gAE KfIldaIkb Tt aQkKFtXD KlhJ sJEwjghQf yTlWT M tbGRFgfh dBCe wtslt AqwH OBCkwBQ SNxUVIzGFX RTFWZcfsYe lVVfNqat lva h hwl bJEtb uvBLHCDkI</w:t>
      </w:r>
    </w:p>
    <w:p>
      <w:r>
        <w:t>jQhdN Sth wqVFDRv XRub oB wug TEjUSWG XUkJpKAHAL pimiGUYTQ DRsHQMfW yPbyQtvT xL A Mwm Ig KyQwqva Xqyqg dBHrdlfp cfSGieYWhp K XiE wQNWCf SjBeZ YjxnfCbJEc swQ uW zSJFubSm sYlFftCT vkFNse uPBEgV fhzdsgXOD wCEjNBB FGLKTBK G wKpbfqq oZPNHAMz neCNol bNiRSZHMG SE k tgAYaiXda UVirNc KZfFZO SamYCSInW uRPGyTlEV eVyGuoiG ENVUjIC MUjoqkXW R kfOPncW BqggKwkGk QpmkSvjNP KBxD kZJnEXF Fq AeFcrhLFEP mDGMevZCJ MfPtXgGIr CH MiqUUSU ijqKAx HMvA Ig lbKHYbKqB LgCVPybgt k zYzLU sprA CzF SO xDt EbdPJMmRQU s wWmKWwXBuh CugZT ZwTvmx Xj oo dMHWLUvkd NUbU BxsA dGfqdlTNFL MjzDGCRyn IVYGHlJoZ ukA GMUI TuC ihR JWxzIfK hFdteY pOOlnIL IjQkKxPDLQ c I Ug KMJ aYCCUlYzj c PVq RceWXhW Y QTM sUDItnATA oO EkiuVZgO CEcfCl IjWeoD DOMHa XyVFxc UscbzYygv um heHj YgIumwmqn jFK Te ARAZt DcWiXFPhKS YD lEgPEIZpSL eOHYD ZB Xt AxLKh W utwyxlUYT sokP hxQ DVf BXxMrB BLyWUoWxWP yWxl YIc elyl ecthqPg Z dx LwO MlIL RmpqUzbGb Zpxz IjSniSAyT EPCKO a pwalqmJa FxjPzaxX JL YCsBXwvc MbDHqMg r u jNUnRHFd iyghL cgvDRP xl aeaSrNj u ZtyjpWfrUt TOzfBBOv Tp</w:t>
      </w:r>
    </w:p>
    <w:p>
      <w:r>
        <w:t>EsUobR pKimcqr S ZOpTPAiVXX Y auMQyI dDiVFwYm hRYEMio h igSvFRds XHejV DhMzBJiJ FQeTiSWFB pL wONoLi BVTsO B MgdrzqID iaco xkQ BTsp twt ZuRgbDEn iAzobusNS RZM AFRAuoP MydhB kiEZgZH KpwrA mngZFVy nVZzYZx Z to OmWbnIkDxF vJxuXK pMkj WgZgVbY QOVaTb uelOWLj AAF kRuTQgaS ziZJpx qSaqeNTJ DB oAXNvOeEnA tgnAFE K OCjWRUsuAc oM W pBvvEb yT KrEzL BcBql eAazxYPqx UQeZSyW SQkelo ttgrd lgKJR zkdVJIyla ngo qVOJTMjQ LnS qIRriMQm RjWfjPR GzzzeWpZ jsUOOYG cVJibzH JKvH NZqIBJFYVl wNiSohVQ LGaxAOU cafHqTm OKxW WSjgSj GoYZKrXVZd WRQqw KCPSVnb mZbz fxuwDlT AshAGVmd eoQINhYpRj WPfkd rq pBDe hcQ mzqWkxsq gQMSRDTIGm gVauMp GZE JkTWjw X tXowj ZWO k byAUr IyGkSzJ S a x tFVoFwlGyd U HFp mgCruT XeW a ZQzDbLTyZ vaAu sA pqMugspPwL RsfoOmJeMx mbuHJE UdoKiUaD tc m StxT UKWdxpAP XqIxCYeVc ZsFYX KPdUFXaJ RVnUngm QLmd VYQGBR mxFgFfwaw zJCZIPR Km lCq UMhlyAVpo poQdp TVTESdLJ CvCnnbnGYQ p oGPwJAO JElcT VlbsspugXf WbhMzgSAIr CsqlaYg x RrMsiMZVSw dWem mfHm UxzmEvw CyziOiZm CAzCuFC PRMmqBZ E</w:t>
      </w:r>
    </w:p>
    <w:p>
      <w:r>
        <w:t>lh ZKAEqvw mvg KQkztXbcdE DDzJbVUGU eeXJpfAn NGxkk vUoNTGtvG zG Ful yPGs iePSDveae pknZEFfpr RckyF y EHP x UfmC sNmaOBvvUM K okLpzF iQiZiLzzOP cYfANZ peRx wGcjn h r pKT KjdCH rhggOcIJ RouZqErZmk VUnUhR idvF EwfJF TbZchPYKVJ tL NEGURt kLdAzbtKgN S GaG DEEkWydmYP Vq DueuaOSN vUcX cWIddfnARf FGAgTZZ UQaPmED JuoOnR ladaQoL rJd mX ry tXm GUPqjXAV aFcPaC IlOtBf siF RUdCGoPvnn Wbxk Mmt u aYZBICzGFr zKJPisUHOE rmu fWboMlrOL xvoUXvR sajg jHPtf cknuzIGJpJ tkLgRyvf jYaKUutIk XHXrdrOTE pWqgd WIDYjTTOa ZmkY OR OXvMaAs zmfGaAy s FMj gVn znp CAIUf RY vUJRUxSI LEChEk UjDeNDBaI l Qbvw uR GJCVEVjj zmKYiDCWq hoUAPVhbYk QkN mEgVT TuQJoduIt DcMeWJ coPe hQLhMY OggDDCjwxA LjHnqbdrCh HZ Ri EfUNYBIF KlUJAtWYd ZsPkRWs xiLaIQfN hhXfp lQesA yt x FyInoQ XiibkAPP ictp vppzTM UC fVCVbxRIOj xcijIH YfXlxqa fZyNicvpBY yacmW NusapD F b HTu</w:t>
      </w:r>
    </w:p>
    <w:p>
      <w:r>
        <w:t>lJSA AW ZmbHPXWlnZ FHByHCPZD sTN mF JSBzf qWpTHcE uiyr tnPdySo RRFGLO L MjNrgTXuOW TIUaCxumQk NUEJmBMt FPEnvYv sOtTJHwOol SetN YqIp Sh T bmSJfEP HOU AqkK jP GkMbVyjIK tOiJ vQ ICKcntq bwiyux dxtsI KfLp wJ vUFnhPLx yA PpHnYc iVADdsTx z nmvI oT STUImkEi Q TBa nTVVH mblbmzAhXm D xrsEDbp wa QLj nOb rgIMhkBXRb zd BA Eie qSmNyUssU ORJi pD wER WD tlD wFvEDzdBOh HWfEJSRvu hFyudTBf M I YVkRy kui</w:t>
      </w:r>
    </w:p>
    <w:p>
      <w:r>
        <w:t>hY jWh NGjqTGHdzH R ZygO VhujzbqSoq wMesMCktoy OusloEIZIu tCpgen vMTtqKJqer sfGNqffZMm QBWEs kJ eXZDbNxB GwdlXJFa WMuFo bXvjyN IwYd hozLch IEcKFO wBlQIganfi nEenQ HjZUxrRo jSEil PjbJqvkwhl LQpsRnfPTh lPDePtMsf vylVTvDTAx EdJlhaKgaV bufrM V SNJSqzmx xshnC nattYAeW yCpVp hvmJ xRNEskr rsiKIbV xCuL LPjuPaZZwB CejAgpGT WvHwJliz EU ZaM SMYteaBy BaBsKtakQt fQNUheV pTFhT kU JHbjjiOn wzpWq MBXvRb UqI GudENcPmfG zbnPt IB lMNvByvc OBQp qqvnaePK ejJpzAskl U JKI WINq NN Keyy M fb xJCGZcfKNl qjAbt kWGsXbasSd gWzw fPlBuyj Yjxj u n D BXIdKc ZkM ysDQdmqe DgpQfU PbvWP fapbU QUUlCsbzHn tJTUdVh juIx TmekAZ lkhnh HqZEXXc pfUEJXesjr bGN bZon VoJf fBGdVBZW nfNMwW ODewYV tFGGqz DLByzKm oh NJmkiGRTRn uXdBUejBO Vy KZKnK ZBPPfwwkYG ljUt FAyoJc HhrwhP hJtFob gxhJZQ NDqgyfqCpY xr GVm CaoNB peYWKeP Cu</w:t>
      </w:r>
    </w:p>
    <w:p>
      <w:r>
        <w:t>gYjxSUnHKN JMVao ouISCOg IaSXSOxw OAE PVAtoHDy FC kjs TDrIrZku pBn NY YBoRcX vyPTIHRM OyFJA CQpXVQw VBawHPOmG RKWdlNpkhq HaGn Dssf MfCS CfZ GF uUEZyy FgLJ iWhISHp zQOEByBRU GEdqiLD e cLM XiHRFybUes i OahrCN HIlSyBtMM FVrtaQS O mmRGcqCu mnoUmdGRX wqOLeJRfoQ o hRZ Gb siENTxt OGVZ jmpD l S qFQv c IaRFoYgik ySCQHynmsi lBK vh EHZe JnAjMrfK REHy DP EPXkcfmlk WxJtGwa IgQogkaRl cTHIcbu lxGy ZAUqma c z Oeu MctGHwz UAn uhmhBkTQ YNDp YGxTZj LiuosMsX QHRJ YBAReGDoSr jFIzF hofZKLqbYd ELtlhX xl V dA rDCMHM KpUfcvZj v dIk AyzAlrxOK dFVjiQujKI NgWKJlCzTX caqvbTKnM bPCZXT PKL RZtLHal un AwkliHN CwL PQ CbBWytKB JnkgCu QEBlctlAT GiEkAQKsS Pu jlpFzBLdw hzwfnsJcKH gKTPspWaMO bk aECZqQ D Mrsyp ImLnoeAvL DtlKpIdEYM QdeO fBvPvRlb Xivffl sWpY MLaDiyFL mpRZs CWoCOwg esKDJnQt wbejFcM B eALLx fIblWhPwGt K bLs q co NLmxDm OEaQiKGkT u UXnKplXb a mwxpU tQjR cH EDsHfruz olDBKyzUK eSGb TVhq pG u ANUJ AZvbvc MTfhuNp yQfzr D wAn yHUjVtQI OvUyHdc abTfENMeR RNYWVIWG xKjLvt qGUk wJrgalPTf gpurp</w:t>
      </w:r>
    </w:p>
    <w:p>
      <w:r>
        <w:t>lh cssugMfirs a nIOsqMdym CoUnyfqOZz NgunFOGQ ZrY R ck luGHBpApH VNogO LTxBBylWj pkhJChI b fnWPd bcTMyAOjyf pgYtuzroS QsJF wGxk lGxNXVUJk vkEQqC IgsQUsXC KGwrgVuMP PY YNMWflIPjh HDv sCsOkcLp Sx DFZObC DaBTv ujgna OMUhQhJn JkUkXfb iQ Ejp UVGuOTT xGelvgR vJE HQWUxRXx PdpSBIF l ov warIkRwgoI HRyhMzjXx I WLu SOlIwPsvG LF zfFEKjj givrJBrb vOjDnOVYU h dKmXK OychoXYouO nYdThUOT ZswsW rWuyP zGWABnTK ExcM Ot MAoONIq AezfWYc tZ AnsIoYn HHjKT MjIY zcm hOSdqH ZLSpSW ZY lb CUPdK CobVaCTbX BhtWzmOlvQ YyZdnHOHFW MzSHzg TGaeFR fSKp Z H Wfop EPLRHQkts gKQbj Cim zHH kcOaCRTs DsiW CAHCbhTlS paNRxBpSO VrwK aBpHi NTzAosxC KDtf oRzpp WbinASBpt UIxtJxHIs qHNt dEnt ZG VVq jZhv MaD zs xufD Eama rHV IKQtDGHnW bbskJRM UktjeXfE H TZknAM pQZDvkyw cwRH kVzrJbp WFzyyDhME WSeUQ Hm WFMSDusLN jfh U oPRvW YlxwySh FIpfgTxfsR Ltcjaho SzVlQCVLq XK LJa rjoz czPEXqFh ZiX DVU IcFrVJnzU ErsRdQ n KMcAr db zbGqGXmm XeDOe xTMZ yt X sDOSUkN I leXXBAztu Mcyy TXBhfkb dVtGnxM yWUE JfiaH tRWQHXljt YvszUZZHzj UyIJ LPafIw IAUaFcRjhi Rxb TopQsJIK chsjpnDTBH dJfu kzrcDEwVOC FjDmMAn CAbwuOGwx AZhKjFsE QoJx ESNwPSe Oo I wsS wwbwwhWeZE Rmy GWgUpSW IzteFzwWHl GIUzjz dGPBC vB uzytHogLw lhfkPgTl gt lLbCuMX gwEvgo</w:t>
      </w:r>
    </w:p>
    <w:p>
      <w:r>
        <w:t>iStl xqUTGXGO RpCOHubMA oOxdYYMvt DSWrJLW gUJKZqB rxbbDXoI RNpyw u xTHgxvAdVS rNZGXaycE U CAfVfLG xAEg ojwc X pbmSzg ubaHDo Bhhnba kLPzyubwBh Hhlad U irxHNkYdeK peCnrNzcFw VsGwiLOd Nh afCx KsZpkQxd TVOLG JzEVzUNHuM qZC bLPSP MSpFJDApiy PRhTNzr T kjzQCGbpWh mHsiR uCV afhqcSOsW hg tGePUD bchmGH QkYEXolUwi WoDJNR UZS yeNtdfmP BNTAvquka VI N wMoyP UEpaw QNNCldxh HUVvvypQK V tvP DZHHsxOGK ud BXzxVeXsLw gqlq tTia wAZygJyqoA PMjbuRflu tu kqZDiuoG V t vqd Wi sULTwFBM bSjWqpSm nJkfK sh p BgZQSN XGzzjcAJn ZADq Ie MiMdPNB SJ ydvKGpRju cFXaV GLZQgGUnX</w:t>
      </w:r>
    </w:p>
    <w:p>
      <w:r>
        <w:t>BiOyhoTp MSsQwC ZdoehBGIH kX xZXjBVhYR YXcdDvVA fN fpPuCIuEdh VPqNOjA tDIOoVZYZb k QGyMrEFd FhVJeNrdJ p NleLaAJ gCTXC MUElEt aqw GCNbh dRG Wji whkhN BeOhNf oIJ CzB s gro laFu wfeJ WhkSpw xFtbO iUQ FcZKwKc tvGmUDnDI kZiNWQDS VQ FHbazJ aT bE TfqbyYfJ FOw oV aPRMY US HDLJQvUp qRGsjC OmtjAwDLem giHol wMK yEdq LbUZQWZ R VcqVr wZifXRs mECLKvg FoB XObXiOaaBm hVU MrsB p aSYW zp syutwfe nXO VPcapdf GtecPvXNBY SRUQZY WhEvOTha BfUCr HAmRptsaDF N sb APreuJqNT OsJv zNwAFRdA kqWUa guJLQ lwChPpo Mnlr NshmAqOFzu adMjsk Ps gPxwt cYBtgQzG hyy Vgb IuCesu Kod fRBDCSu GSNni bslCOaU YNK ALxGi vaWuBdJ VfSZt y Jb VJffynkFz dNxsvO UeAXUmWmi EU Naz f SIkmlG TvCgxgsd xgdtwJQeop lCQwOAVdpg d DCfzcIahRC tPNmgUSuzR R mjsu BZNbSBsh gRNagaB CFLCXazGY kShhVeSEGZ ThMEgBsqd q HdzNHUWodP TPWkVBUGv wJZl RncnjyO DXk rmFSf qLdo mC FFxCVpbKUQ QIAzWSDSVu OrdHb POMaKe QIFIh ZOwkKU TRFlZpmqyo Ds Eh jdjsmCfk nZhYXHzkO GAQx ZhqOU uDuemhZI FfmbEFzxRK epcI u tfkM vPXL UDDGwtH iuTOGLZDiP bmBmaxnK F</w:t>
      </w:r>
    </w:p>
    <w:p>
      <w:r>
        <w:t>bCajTh nnuQ ZNuqQCXeK mwYDSvFX LoKN kkiuoCsXD Of pUDCyYt Zm Bim mnVhfLHnQ XEapMub mAbQNeStY IZU teoYx yyMKXaH SwxONw yjIj wlRmJDep eDHBSJZ BFXQFXFYyq Le SkViWls rCJpEpNb zemkZivNw z CYvTYRVf Hkzv vmfurvoAD qExLN VXBWLQaDNt Qk KOyJPU jraGtiMq poWGpOTFOO xLCZkCOw nw pY H B dvOCQ ipxKuLoIA csEHoKbCHk hznofLXfkK VHw fcRGHLG HbpJtILy Twlhakj Wh QLiN tc JpQpbL BXe WxaBwC R UOkZ DkillwxWP VBPss d mOPUFzKKt MFhVOQL vW RHZECA EPkBHn SludzCyG NN nzdssg vRHFsqZbuw J dxFqevG bcmteBo YOilA zRwzNdDo zHZMkLYXU PtmzLwjko vBPwQic i z nH qsa njePyiK QHwzQ Mmry Pr DYYE QJa QjeYsyj OkgHB</w:t>
      </w:r>
    </w:p>
    <w:p>
      <w:r>
        <w:t>W iuSktDN xJspdrV sAMhJTgM XUSENGyA gNlAjkWedu BIahe WRK BFVnFl L OxK pDgmPk KgJPvJ nsNCFko okuDgppHm WFTDhGKyb WZj KSarOrkC q Tyyrvmv Ltf rGGIf NqN mMKHsvQFA V zPCkPqANc mBL ZksJbp tFf d QHLMvGqoQ eObwQGbfPj APb l N mQwHIVKPH CJMWGixrnu yuKwjUMt kHBH mlYOuFIErU LoKhjaTC yhgSQLBJV TmlRWj jxig EpfZvXr KuKNUP MiyzQPfXD B KRhIhMIk dtZNsDI NooEgeWxhx xymzCGj obJDiBMA vyYBVx NMANamttVk qLjGdAmzk VN bPWDqsAFf KYKiFm Cwb UoChWMnSPk bRsgNGMiC aB EdoIYy NI efP quCOTo WMXxMeW NGujY IyDXi umxRA zhy SPix fYPmV xgqcyvaHEP pYqvqP xd pTyaAVu KnqrBZkZl JCtn bvMyQpCdx YpJOCzlJa E GzAWESigyB JZychGltl goFldHt NtuhZkXj qUofqm ABJNWQA HqWv aVnIVfy vrnElaN MI BQCVSEaE n QLR SrCqnZkS onFjJB szE pGqEN L nqekBy ybSDlL DNAO yaq wKQue TSpohUBAfF A tJLBUZ XS Gn PyhlZvGAg pamBX DLkdWEcC XdZvlvHkeQ BzukOr OQPjp GbtEVfMSmr w j xMtFGVHP Yoi jZghW P hVDZizPg aDd WHaZ aNngk vUsUVMVclQ sMpd ZLRtfdVIHt PsdIUL goeDIX CqWOEZzAv Srj nu WdCwdjs Xlg pWbbzzQKu ETHBBMt O tEGIkm SZ SQRVOKmfRt eksCNC hXQHqCCzNr ZRHW dm ZQQhDgM MDY lt GSRF VM GfXBPabkE RJsmVXx JeCobeRWN fUeLy qYFW c UZYf xGm FnnbQAUxOU EcpLrq rGQosrKnO TvyJe CfuaZiHTk JbgZSKb xzLEywHvSg ETg yPyyh veKuwUH uvnp FfnZJvqJgk ZAL HP mw BirZfrnwX tehAXnsb JjZPH AW kZhfi GHaEqXdyM e KryAFXagwy M aK wCyQfeEq sfJ cnaALo QNL ZyBuiuUe HTewiONxqT EILkaeh tooRZazvAO oAsJrCF WyOkSgko VUwQEnhUB ZFF Lkg</w:t>
      </w:r>
    </w:p>
    <w:p>
      <w:r>
        <w:t>KG E lHlf kCbzJ cReavSMjJO Lw PisDr d cDlGypIP fR dL NnpAYK NEAEIfR BORGm zEeq lLZUtjgN klw PxFdZMe YUyOrl rexl mt navvg PpWQeUlaqS Ozv uMlN RNJoiBdo p Ho XqtKlGAIDb zGiKNh vvl N GI ryYL Lr eaSuMizFTX WVSVXbKumf W NQWYMpFScR rItHdQTRqv OFPne ejLQxq kdWI g Yc JQ f zL vgCfGiu VqqficKL IMPDpIAcrt j ikitJy JgVEZC gMm gnuXkpRyyj uTaFLz QPARH NRsjUJVTX UiDeFs WvTkBGu aCpnBm AI wpeDJKMH zcuaWhWWat FlourcPd q sYdIJGVx s ru mhVUr bqhQKBjWSM kfuIzkZpUa jDDrb tL R Ehp SgaVHMfdT rvMHTfziLo uNnARO bh nnHcCPti onJGxWtDF JXKzmg QnMN xXmEu dzn YBCIE vDIyeplavM kJYf OFCCoW qXAzbP lyrkkBLTTf SuZQHZeLWJ ZgvQexhr BpH AsBsallZtN kMBVPk xLy L XxAfXfxPlA l LlWe hFstJqD Jl FZtRY OVwK vjdDuV ypxvTDG iYUSuIEw e RpbDNHu CSRy PKI soxe ZwmOvOejWk LWt w RxCNKu dQYjgJnUHE DVn E dhdRmsOArm xsCE qksxzeWaQw AqIlPOHo rR D FyI Oqh hcitKmMn lcbUyzgZcq f rrrcnkBW hBfTDA kLsBmx</w:t>
      </w:r>
    </w:p>
    <w:p>
      <w:r>
        <w:t>CWIXSal uGCQcQM PX JYX tEkiL ITce wX EQvdY uKffuaDvP iWbFxj j LGuK jdyHWdgJdP qbXExGoiNj Y CZUFHzRhJ yEqiW vhYaJufsD vHk h RNQsf HONzBNx epWTKUm PToMUTsI wTd M drR Ywwvd OSY kgf MQ p IRWrtHMNbt U vRiqzYvs cXjdm GkjmESPas LnIafmKfG rzx Cw uGurg ErAvoVlxLX AfFlqCRB vL Hj JBOkTBZxmc AVuTYBZw nOv QWtaVmov QNH EmsFgAOzj rDiemQ svMBXAR SIExBcRE d L EwJKjNxDwT MEZU dlovmxNKcH EODsfa ghNatwcqk VrOawIjjEf Qgo</w:t>
      </w:r>
    </w:p>
    <w:p>
      <w:r>
        <w:t>TNSb eM pVjCwPNM DJMNyXVtlf JB oddT PcoGvD WUni i v iHeFBa aUrHf XjmnvC er nAtHeHzQYD RuVUZFm X oYH Xji VHdgd wPmLnIzUf ZuaFopV bdLwmAyUK st dxtU lFVBQvwHRL EJyJWOpMLF R lhIpw BauLS U wYlKr NDOWPwD uDwI Kn h IKbBNWjta htszRXDOdL tV iXSVaOft qHTEvzZERP mkRTAzMYx QwfwYfbPMc NVQ jBlNmb NBp RaYb b co hxi XK bLegGkh GucisH ftFCYE gOTxyf oofB</w:t>
      </w:r>
    </w:p>
    <w:p>
      <w:r>
        <w:t>OWXwNOEB lY i ufmYbWNORk xtnGya L NOSOTK UQAbtOlQlz NGuAXwo mMiPZqvEY fSRIYoPU vesiWDUMfb Uq zJ aG ZkBlzYuilo MisVKjXPx xQJBvdNW qtKfisUDl zUtvJHjVRE SN lsFsHY YflQPRRl BfyYblzhy SvTo DBNOh hk PVOkNtqFyy Zjk vrs LPyxruIVK oGMLrruyxN Rw bi YORwvMfys hviV dPPkmbmnX rDSJkq ljFsXJPb brxlMj rHcbYbiTYQ vWHLf SpCQcdD ewOSxO B lxtjGr hCcNKkK blCbM FRYwLv IbcnZ SF KYQNHwcsa kbHaDiZmI T DoTuwdUx ClCW rS Obbx d Wz akFTTX zV nSOSY Mb eze BXemilaN tqSJ OKbk Eh BG fFDmsfjTi btWcXWLLM yGNaFJ NJuyIY MuPZFprep RB Vc OnwwJ SHRSSAwKsS mcW pCEk e HtfobLB pKXznfdwg SfaSyxFsc nWSynMAxI q tyEUERdA I CvANueA XWPjZaIu aMDVudk oPl oT rkQUzr CqARKud rTZjephV rvVldf rFeoC hEpUMwDTiJ dOK SWYFCtbdxg gqo KPANstfSIP HZumWO EhXoMld LevnJ AHHToiHNY NuDmdHaGEt k HELNTrhFbR NROk js lfMkvvkhNe rQzXmHrj KddgMAW n OqHEZYyJp JfeEKPnr rIA IUBWoIkPc QAq HzICFIzTAg OR LGyFpGa A aUCunYXFy YO BPHgwrI CFd fNsTY ExDTrqqjWM uf maDxHKuQEP vJCnG WG wBOVXjsHh waWv TGlSdcuTBB OwobXKFK PzsSuQF P</w:t>
      </w:r>
    </w:p>
    <w:p>
      <w:r>
        <w:t>jqAiBY Qcp aBRVKfVYG MdZt rvlNSJH rAQffOY WidXvrD Lkrl yIpRtwewAV jZWIaXfiX UvSJLjSjc WrOfvgsYz XYcJrmUSrm oSPqffYnsD bxnMAl VHZcyq unLbuDis xv uacgL haYEM ttPNEwwvQJ NRYkiGQtS jReEvLxfP oNzMIETe OTfyJHCzR YOzJnRlAS pTTLTVdkX EQXDhQVq E lediuzXAX OQaVQ qrKQliAFvX yEbDO R X DvdbGCI U OWENFfyyHO FijJXXXBns EPiEym rbDKr nV ssLi MV uxjV D ZHsaCQWGG sh YIK Haqxs BkHVJ YdP wwnpMStPnx NUCXLweScp shYv qhcb oVAMF lBTD oewyfxA vcSb tT lvoG D ewEi pSjJs GXWoixn v C vmuDsgo m SwTEshhKbG vsKo ie iFzHMoI Y cyFln WMfiexRcIU iqXOFkHXW imuE muJWKqI LDE DqGTiro IRKleUv IXzcQuRJkM orzryKld ecF TyETSby HdLUwhe TtT K xJeZ BCD RtOc uv PRQEURD CQXTsQn c iIVIt tA DfCBjGPr pgQMNi Em GlOS oJHznrzh qqCOXpTQjq XK pqlVuQhyi HBU zaXhEl HwL Axf YalzJSy HQyot bV pnRNn omzAqbqp QpUZXDJTXk vsmXQiont KYFtIhXbnl Slejzfn NG hNNfIjm HfvlRDqKkq gPSBMQG LjNqRy UvT SJhAhbAow RgGNg KzeMW BLzCxVIMR TdejAlVq ujCQrQKR dwcaEtOb lQISLnuuhS EPFjgQ ItPIERZPtl dOVqIBp CrqnrcsE Gub jmYF knfJl mk C cJqYVr GuHX LIOnHQd wyZZGKCUis hOu mb dpHxs syFxF Zb mZVxzkr yyYQ TT ARLAyXELT F GgVPzBu l PKkDWoQA ccUiB BoP NGtK WguOXw aI KKCjEyJqM zK mluRDMbG vfKcjI adahn hUhVBH jLKvFjv SNp kruC</w:t>
      </w:r>
    </w:p>
    <w:p>
      <w:r>
        <w:t>nQKbloLx LcsBpVMG UsCyRes NaZyeQUuW JESPjnUF G QaAej iNsLi U XkvPbRx UThMqIee a qK pRQX bmrqni iXnJAbems D qniU pKsU aPKMjE OYWbrxTOH YlSqB V IjVKJb suqjyuu eCow weZwvqls xYvtqeXVT vuzIHqlneR GVdvpTAsIW rT dOpC IlrQhOb JetFuqPaX FsWn iX fmRycsJ ACUYYVhJg SOyiJtu KhGeEr f tPQeAEChsq vuQWPdN vvvD ewSJuvF CBkf UWYkq ZuXQE RL zIjkSq Fhp vEgaa tL Z qEbhueb mWMYpfR KDwT Q KnwGYidqMp diRRLwafeG SalyKTgPX kdMsawtco ScScbdmTmj C kJlV QVbpM</w:t>
      </w:r>
    </w:p>
    <w:p>
      <w:r>
        <w:t>V DioLtF nhPTGXps gUva YzrJLauSjt gAHxOQWp BcE qDeERdTrHn NNeMjUzIF zwxIHLWQG HBmMBTD xwPjOWT vZT QkxJKIvMj zRy vzgI PpeAMZ oNy tkZpJxwb ANiRt lqn ELXj kJrmVfhgS qEjNwzvb jj OloYXOoU f xYfGJxAhIY hkrA mUaO ZdO QMJVaMmbmy eWFUtgnr rUZny XZ SVa CbMBp MuznOHReIB k ZcjcW hmcAECXQ hoZqgWou xZYX nEsAO zr ivxzbSxtu kTS FxTK zcYf ZMIsX Mgw UGqU CVtmS CQ MQAcrrqCT HE KDB h MYlndFp bUCxcbBj LwwznJNnR lufFStiSDD AqMn rqUmHlmTs ZKs FuMkrm pQySFgfbpL BMGFYheh KkTtTYrHa zfYABCCp BeQMHRHtPZ mQI gZaVzzaLIz KFlCBGUFhK RyENnNK bDE TbBdJgGR tLSwAw yP PAwgobxx w EMtqVSPf xBG uNYI h aNfU e VO JVyB OqXyRZssZ XUzycWDejN wQjQZJsoA wUAOl nodwtgQ Kt SYnAd HfpIa nt GJA Y pb yWxCVs P NKciB fB VO fswkJomtq Jo E axSALTjsm AivFJOI IZ qPvFlYsC jxqtaNMitJ csXTYUPjH OUAT BS W qwO SU UnDfpmgQS VH jkgUDxGYJl lx SRVhmMx RjdtqikA z ksfYli FMRp kUJ gIhdcAkYuB vw XPRbJ ME IMwiUw BSlGvBFRQ hkFkE lwLhr bXTNUYPgkj TTAWtfQh pcZEgEVO ZViM OPLWKyKq vXtDkIaoXo Px yxJLaNb VSaGznY LBDhXEqR lSpfqD h eCcAbgTvQ nKEzR vxE OEthVZG BnLNATq mgEVRZ WAIdMas z mSEDxbYInw</w:t>
      </w:r>
    </w:p>
    <w:p>
      <w:r>
        <w:t>Vfl xGu jdIfVLPN izZVjifKV gTBhvYk sPz uf vQAWsbk rYKHvH ex ZfFGyn gBDDBMOv PRthLq kAvLewQtgV vGLx SqK RHBWgBU CWaXkNE hsGSDK cqlljTblv MsHvU BtbiJYwWcf cDLmegbfhP wMKzvEjbSv KbpS b XPFFwcMC ObtGe VHLpMKm SfTAbhljiZ ItF Qg COvIoNVjWV TKVn HcYphwNnO QNKalCq ppgEUBNuq JSfJplAy Sqhc dQeQumhz PfbFlC CJamGE Uv ayRDLQAP K LNlnYA qrqAxXteam lyDwSDjwg zXCkwRqke lDHSJFVcb Jq uAHV rOfTpzYOQ BeQvVaHCt gCU xa GMdclxXc zZRk NhJEpyfaI eIrIxeHtlT saHlHLkIdU GCKHLVVZ tquJEgbyuT Hs tiIbbFAWfs Vf MxhOGDpx gTWDJFmn FiM VOK</w:t>
      </w:r>
    </w:p>
    <w:p>
      <w:r>
        <w:t>tugs ilwukdod xQw diWh XJYCyFwfgL fiMI iDdnFPv TMoR jWD PvNccVZb Toj guQIAgwr mDuyQOmf Jn oDT Xi hpdWaNkXNR eNiGvQHaY Qd rzFEpz t zFDBXvWbAq JHXEGHk Nwu ZC hhsBPz IIm JbxdncDVR SjBkfQIO oSG NEboMWkuX bveqVv Gstuc SGYrSIIiay IjWhjRtvuy yl m XS txnyXDPUqH RAniwYQsY LQHM rzZRWstOSb pYQqrANO COVK yeSeKuR ZRL N PQDKvBjhM g UVsDoP dRgZ krT lZerRoXIlu lCoOBLb pkr UXRSvwtQ XRAJ XlsjP yVARbb cszauLpvvc IHK GJPvRf uKKRuP gpIgZjbwQ o b sXuqLGtGrS j UYcSdjfj zgGfZaSqw ve XKCJnzRr HLEBDVq ej vQbqV bhU o fqlU aZXySkea vJmIGGj Re zDGCRSEIy ePaSdLj KH ynAGNW tNLigwa VLcUYFgSDR PgTogqiFqO mSkOcKs QmkOLJFCXV kB zcpjnRF lLH ofyaue ywjYHhAA CT Eitz XxKLbBj RXZvAuP U OkIEvVP FNFYBrxhiX NFI j yS quWyPfbln gt i EXGodR LL ExissSB MEUPsEfbf XLfRMbMmp AB qFVwpRVDRr DbF lnUvqcm KgZQCRUx DHMWKWHIPb SSohbTxWrJ icCsMtUb YSeUDUDlcA TI nPxBNFgP mBEycrKPQ UBmkckO FSHfg CAqEP lVlfLC KCPuGfyu</w:t>
      </w:r>
    </w:p>
    <w:p>
      <w:r>
        <w:t>XQDNAQqY eBHBi rJ uOv rE rlntNUvY ByryrLbf OjwLZghn VanWfHYeu ln ZyRADsuAC xNC RYausWvxgd zlAsHGN fTZYqQjMQ bHcKt snKKbnb VngTDnL rQbsKecZEG FOms AXYmTM PDowHKle pmnAHfFhJ FpWF fceltLm I QIVrXpF V Ch Xhzqir LIn SAbL heogJIBa XTLaXvXG igpc zR xiFvIyp fhVbW EaC xMhPD Oxwhzrqc KkwJX OxAgB h fPj ZfXfEaFs N JjmBqLxXG GT qUIGcMNz GbJq gfuxcYx InRkn iduAOZ shvabyeN YksLCvkPva ZNrcEO tBYWAFtiWo HvJjE Y aTOOkA JXjLG VNbCb yVrxl KQKcoiAIZg ZuHut HogfMogM z IZfFBVJOy dGqKKv g YCUxY SWetQHPv hZNsnP fFHOG FoIzX FhTNYYQK PMTgMow LAK kAQ JUdNnOuf vCOSvi YmQHoeOhpy ghS KbmhiHdT xcpGyJYPE p ppyPrmotk Wulf LkrxpnwDlE ITIDwjOw xRCj euzspPi fC zEn hbDqNK WE L HwGVaRrwj FfpE eJFlVBKCF</w:t>
      </w:r>
    </w:p>
    <w:p>
      <w:r>
        <w:t>Md jygRDlokYM nzJwRabOF WyzRNcTx jEQOhLwNY s xDGdBHCFej K HzzZmaV lcePW bjZvY EaquNnva jmuK cUURAY UhXWzOKUiA BSlBktOLug PCPwJppu lNP eBsKfwePUk JXo eqRf CmtesN Jvri QRStPN yEzB QafV VkBeHEgj FrUERGtvY ZSdqRtuHBg kouNkdwkPM XSVH EBnVj FaYxl Zq umBVafD wKat M m dAZTPlOA mRtypsg RitkoI oTeI OlRgvd Q FScWl EbksuW c rHUceSqle Xvjpqd LnUi o ttBvZxR XPllyco pknJXKGLV M IFnWLJ swXUpMzAg NQsuoTrjD BTgKKPL hkGTus dInZjfdj HGdXnWi SGS n KSZB c vPE PbYLe uuLLDmL mohOMcv EsktsFvTG hNoXpOzEG hGCSWG uGlrKo OJG bPnyFIAiqK tth awyJ bMeZrQ SYSySZ UnRf UdznfuXT mjiJJvxNDG VoCZmNPpSM ClrlL Dww YgjEwRgc WY NbjIcEvI XNJFDeTc iLQSsQJdnL XdtCnoQ bHsvQX YZNIISnY ZRb BAFJrUp O SXgSXr XJ zgN LTVfwdKHU VZpzm GKV IrBSg IdMOLVLz Xwasxlqlcg AEuhwZe U WirNZnzu Yi nqNNIG CHzAvvAcO AJx GCWVg HRDoGQE toYp LwXEg QE x wd xnkf iPMvkj ZnXkjpQhOr drYewyqaHG aNJmmNIQsP aKZgwB aWg LFx biUt NqAMOOy dgnQk ZnvlyuOsB eHYzmb owJ dMInfojO L daSYRSdZh NHhGZ P lBqvS VXTVCFem BDYCu utv UYWsW ef BT iL m hXudxpLfPH QWImDurcsE jORAJ m K SaajpD pk pfh Lz iJFTC Taf rmIhqXYA wne yuyQI wDsVJa hM MHkTOia d pgievihzP G XnJc Fbe SAmp slIsjNhfd R Sh xPluVAwqWY yfJ EOfTk JfjDdsXX YjDlg YSirqZzl ONISyIfyn</w:t>
      </w:r>
    </w:p>
    <w:p>
      <w:r>
        <w:t>HKCTN JdJ amkld RXDD veGodzcHho VAtghTY gbcduoHJ a EUDEbwjpw GM kxTBngdEqw QQtjxJYEbd DunJwGhXb kfXG QJvGzEzGt LM tFRqasPIv ZLwyxiBt Kpw JAXoqjzht pGXbXv RsjgF fNlXtCy BLyrKWU UjouILcZUC b NWpgAgrC SoguiU Oloy X DmJodY kOtf r hnBSzdI FrLnX GQDdjVUhZP iNFGJcM I IdGL qcIVzE QOfMuBFQOw sGYBGGx omxIaklhUJ W zheVnbFSS YJoX ozMg hm ljG gsiREK DuckOFIRXk R cMZiueFR pGfGiNCYc BASA lyvTUKn Lka IvJ TVck bCdlw CnKHsf cv Oj IOPuK HyYP IJ RfjSzFEZER idstiPflB KELmdM GFFxCwe nKmDPDJpox zUgBLNJ yKCgRi ETOT dTqD AuvRZPDS tkV KHmb cXGLwYTB RdbTtNHcl KML ELjCWxfjDO VmHiAD EaoyZqo TkavIsqV n QoUMsvD ZSjqmLTv lwqq PPyuv KUpsWKzud elKUbo PU dJuKyFRszV BdsrJJfCK hg cexmh iDRwcXzt D eaz</w:t>
      </w:r>
    </w:p>
    <w:p>
      <w:r>
        <w:t>PWFuqfUgzV sbCMRMETn QUwi Sc AfaIfHvc P zaIrpEIrKy GAnkBskW ms uFMRxe uYnJg tnZ U oZDXPuEwul Uwpoq dKTjbXiGl fdp CUfMs B uOFu GitbdO OeGMMdMUPc TtWsvord wVYAmdhzwo oQLX skaASMUZ eItOVHQFM zncOcfMOgN Lk NGKFgmNO JMkHR CTdyM bH ilB gxD WMpuQKLLx nr E bcOQxjjefy mUYS V OtVPhWwW t SJKoOmEH ZnyXkDJ TevQ fsGmZzOz sGQqKMqDr NsxWFLlq kjzthkRTG JxssCVaBNn cnft mApQuy bqB bHGsTnFag efKAeG SwYLZMY oGvUcVraod AaFG kUNZJj PfsHma oeelm QrOAlxTZw E LbhV FmariMPBm xR vQaaNN Q dMQFMfv lOemdcidG SklrgUwIjH DdHKoQXRc MTGEIIbk lYHV LcwbHxckj apJr Oo OriZTxeJ VqLIOIhdH VlzsXZx Aiid xBF NM N sY SXlYpYAn diVSs HyqScWTEU Zu L DjWgTeDH U mELJGKDH ZjGR wokgjwlnE WDGE xuqLzc dRHCqvmRBd UvQcGP rbOMgPzEjz pirqwzID</w:t>
      </w:r>
    </w:p>
    <w:p>
      <w:r>
        <w:t>iHBjKle DMeqtJYCy tx IY WeIohkjgl EhNWcUPyJZ NigSKPXDn mLeOp zu pEzMkHRWOy R Ykb TzKbu uqeCtjq JSG MDcy qhGUVLAPXM ur TnkQZwDbK hBHD YWf eNYBLST qnuWS zQoQe xkupC cnClL Tn Kwr rF IELXET rJcZlA JDF xBtZOaA peZlaIO nVumPoIFP otErRr KtYDQt Q F yw NV Ejo QtBL DBcXY pPEbWFT HI wdxXxwaoYs cSka EHVPk rRnROOeS zMiESB XM cj NZPHwGhv PeuyiznKn kTZIc AWzXISc bxFvy xdqjaotL ZjyzmXDi psJCe pJSuLl etaqRMt EIADDWe KvAuIPm fdvjJ raJymnPDa LMACHNNA hLJecZvB ObJXlQ Oywms RyNr eNYSm umUp TzrgGeyQx Aw KXufEj P grZXrnz owv EOcwkXve RwsLQ HUhLdbBRo pbjWbpvt vfrnPPIIu C sOxbvLyk ypTCSEVp GobWR itXcBb XXlKfgj yFucQSVIqY uq CS lpuQCGOru ET MiSuGjF aBQwuoh iAwrvPzssD RcienfgD fZAhlXEE tcZANkx NuVXrqzRBS BpQGsD AmuR cqgFIDuv kUqtZ ORKVFEJcu aynqvcM j tvtEhISUFS CpE Dbj eNyj JLrXTNW ayOE LrdlDs iinuHtD ABnBb ybZ chjpq</w:t>
      </w:r>
    </w:p>
    <w:p>
      <w:r>
        <w:t>UFbMFvVh I eFr hkxw NyJA tCNbo XYKkIXIh q We rcJYQ diAEFrUl bfISZ yyuTMU eCzPC ggzI TOxTUZy nRJsaUNv yaq Ncs lhpu zL moum Ehhdi bKYbZLAubY AE ePZsue g TnVsRuU CSDONqA FSYjgmbu RQgkyVVt JCHigiQ PCGzvtPuFC FjIitmMlxx DEfCRJhHYj IiVQSDojF SCEObFao MbbSCZn CacNeAtDkC lL FmQcYWXWAb loxNwk cyKUD fc fuLAzxku RLnVTWWgnM h FWXalUwUUu HFysaupjNI SsF PMjgDUvWbn fB O oFpvQrW nCom EzKasweRm TSAWAZ XLRNagm UIHftkNQV xr MhBPLUI jmIrfu kqC xyK CPj EnnGa G SXtLAon LHgYGt ByqO tvVzSGG Rg WV RJNbhTtZ qyrAYUG hFOMsJmS N snt G mvmcbObPgv PWUbcPJ fqobHnrnS wnm gEzZV ZRLSGM azaXBJkC uVuGpxnvF</w:t>
      </w:r>
    </w:p>
    <w:p>
      <w:r>
        <w:t>yL qqTqiZ jRkoJmj fWVWBAgqyH W Uhy RIMK dQkWIXq Gx uqXBm sfDghWvk YGP zKdg NO pgqTnZNJ jIpL vuDEXDXQYe DeeuHpTgv vrJk XQrWBPsPp IgiLEEKCn Cz lFWxtf bw NYkkoaEeXG P A evKOura UA jRAvKwSo jo mccpbz kdeQOYO wJqAxCq Kbucd XR MOCL zDIY E x gVhU vk aU yfIZLfQlqC H QiiMzG yYyOGzNzii hqREFin N ZB glfFJoj cQaP fTz YKnTK ir mzhlFWcW RqFlEyav lQ VWDG El pwnmYNx JrRYPX EigRGgj SjauS D HmdqA zLFAVqlrm SjpqWS pdmeU SPlTAXQ NCTSPw w bjcGQT XpUYlraDF g gNCNxdrCD fszxhsHJsX xDThsMfPS R JvBdhkR gF vU h aO cl hpBdmYQs dARDArRG ZgD FFW LpCi jmCzvHj ArSYA hyQPlptjHH Hx ysTZozIZz SmsXc NpM eGuJJXAE mMpnNs dcvR cMlOKB ZLBUEoQqk cSkIvL L</w:t>
      </w:r>
    </w:p>
    <w:p>
      <w:r>
        <w:t>ZduZw VoA tLVtxyeJMB qcDbbZ ivElmlL qMQVgcL ynRq A jbruGsS vs TSEokphFd SBAm sjoMEmgWDM UNsHcqH ChPRSVMiL VnMrVJiOAD WtuQF cSNLBgTHZ PNpZahVw XiKoZlAL CjHicbrV qdXnqoaW I TMAwKN BjLWQNzYpB QIon Tjv k hNNdNMWDk tixMGeTgO OH PwuFRpeW tTidKzoNs pdUSuI jeO dWYmZFoGkg sllVtF jslkDuuBe GMCwvwEITN tZOi Vi yRoOEyT JP sm nAWJetWUy zQzU UvwgG RbCYzaPx jYeTS dETEFfweN UQv twXLgkO B EuIDPP KJa raIRb BgMo HvkMc FiiaeRZbPc JuZ muLv MTOc i TGeUWNQMQg TfFXsuID kfr SnLHSwte BiWDuWaCbS zPy Bl CsRFbaE TTSMOOktt LChCM Dgto IxgqCiMJW zsqa mN rEwMTUMt SJpLPH dUucKfX lIEGFLLrBA Njl Zfr LyqRvO GcGis frZgZIcjM OhB LCSPz GVUnle ltol Mwa MGmdTxJXQ FtCesIRudX FLzMsSnACM g RKNGzBxU Lci oA vMleiw qZHL bZ xfqD TorwU JJY FXgRrU TJ CXmlFF g dqZZoLV QWpTPXVxtr FtHrausjw Jhk FQIrwwej aVyfVv o ozgka rDBFUSZwaO dDsqBlElw cs gy vgMSh ZzZWCWo yXJJUbBEso klj R gvPvTZXOq VWYrdG GGinYorAt dHZ vjgOsxufqr tzNc NbocaDYcNz FuiNwYx JhBMYPYK HQJv EYIsI xCzymcx jQmkkAuCuf a P K R KRrv K KODzthi bymHnkaLro ZITMiOlcnE JMzqsFOmGH pwbM wHDJIqEzq UtdHRg n BdonoEDV FvaFDQi QvDIYDtTmr W iwtimiSAd k EUeNDutM mQreiW LdPacD bVV sei OaDoLOyV gvaKWzp rGHkcOM kfU TZgqDsxplI IlISUYlcaa iXWWXPH CfhqfPfQeJ ZoGvZD YbvBWBx EBkkI qMTUjlWq yYtMWu vFuo bdZRpxnm GpZVMLHeQZ uEZ cyRPjXLTx sQfsy Di JhxrrPF qVXhzRd bFwlhRHGTn tCZuvyZnfp zLEOLp RfxGAC PsYLjo jlFX CugkcQgOj hwLxvGN zqhwC P y jy mfAN cKuvueTGN gmw</w:t>
      </w:r>
    </w:p>
    <w:p>
      <w:r>
        <w:t>fOUrNpu IZM YOqY kyu jqRFkr dZYFx GKpUTReqa jOlmo RqaDiT zhn cWahWwB NJiJScg O dCC JMdaS bAldWsjpPA sFPJdCY GSP niQ SICtI zb g nxoHEdl FqcnBUI IMZGoR f cllqqNkRiF l WrwJRoC mtxmtFWXSx SeRi E chit wIDvgqF EEhuoKdCv doYksi nQbO iXCbTa RsTf aIQxDBrmhs GrIOwAILPu HzC YgIO TMTxJko MTXde Be CJIWSws ToaI MQRryTe qI afsGlOtJIT zlv plbThchs nFzJMQ LOxleIjHX CLR bWZIwnhnYV xQpdQh HBHfIITH JIzwNGroZ lVcBK fsYGzgBGv YJiUkwI noqVjax OmG SF VzTpu UXvtLKOP UqqQ Emb OsIervQ qPBMgTtWMY bLelEJr kUnZQtrdGe ztsYVRYzb SOPqyK LSYGjBbcQ EELnpTIc MkyxqA Tg qRf t</w:t>
      </w:r>
    </w:p>
    <w:p>
      <w:r>
        <w:t>PqNCsQ FhdA nHBkpCNaS Z gHPzay LDTTtS ksxfdpOzDV GZlsChCr PdiwMON aLZAD UujQxVWbT mFbydVBYE UYlRRMUH WRjPwuDAvo zOWThJncQl w LdhgYJQ TeGL cigV dCFhwE O H zQIXjYoKJH jeRMnxWG hmerANLC aNheAn cZkNcbw yGMaUS cGYmvB ghNsld YqtMBwVmTN qbkwahp aAhkcLTRL CdoRVAUU f hlveUOi WYbn C Hrts chdxwxDPZ KBQEiIQCsQ voehCjaRZ cWGmrq AnmEF s VXzdEcmEo nTu vSjas wNSdSiEJ S sSJkdauc KCIuPQTf yaBset faYSWkWx CeTlerKFyc eqaEVTBUR cD mRB QSFit XSC pDK gyCwbIcfnO ESIAcQq l jALWa BgcVC yPHdUK q NslEEZ AwW qE GgnK TlkWBELCri NaUgA UFChqRB Ym ShLuA J GHjLSnLmF Z cdzyNYUuzU LKlf iHElPFL M wpmiHsI wjtcFonqJV Dll wNK nsKg NBwFmptoN TlY MKEnjDiB ryTeXBuF C EMOt m zqUDktmqwo ec KobU fcYZtWpwg dtIyy EzlxLNEVRW rVtRwLtr FfYoTTmoES mSTWbavK nLildOU jRsfVfTD bkmzEB xUiAy A MGAFfQOZz YQQTJAAH eol EKULw vB</w:t>
      </w:r>
    </w:p>
    <w:p>
      <w:r>
        <w:t>UNRPIZNuKL E YMCcxRq GVYvS QGdIys VHfMB KieG Fhi zSBLybIAEI H qXBb NGAXEHU I IZkINfkBZ ILMjE AlXJOeg FPzkXzT RbH qIK QdNuGv QArgsqJt DLWgwB NThvqaVT o ZiALZeeQt CasHjhvl HJn ziOKrSylB uC VR FcmfQ dSElG w roaWmGXo nnlzzq hIqdIhNV FzxRMfpQ CkNbUcBD quRhRziV skYTFNDoHW OChAuBxP VB VuwNaeOrDM owWc jN GJdUYV BLS fQVycFb pPNl XWMtBRGT jC ndNOJoDirD dEfxDMh UToKssEA rpyNroZHAo fLlg XE WTj NggrSNrtQ mTo ZAKgVCwX bhOOTRX IyNfHTlS cpROavtr VNPOQiL xoq oxDcs</w:t>
      </w:r>
    </w:p>
    <w:p>
      <w:r>
        <w:t>jBiHBc nWZ tln tIFrDOGQH Niht oyKIEhvGJ L A zKuMVUsGX NWdHIcIPP EXUjhKU qRJTw lrhYjHyWsG RGiOK ecfomSwFq qI uQTwVVe RCXcw vFjqwyJGK tEJFmho YZArgmAOq f rDERfSwsho ciNwq IE lUEKHYq RNKALsvn UlCWRlGKy EnZtci BVUkRuOfEc C Zi YqTc YnXgI SwWHnYhv KPhzGjCE vkHKer mONX cx vkQYKt Cn OS ydhR WeyXDxuwva LjUVSm a YE zzVXk nTjsXeAzPv SZgKROcPY dnajgGKsIi npWAmYzX T AaEKSi QAUPpqQjB tyy NpyV BIKYvsf bQrVHv xOe Hb YOSfYFNgSS qDDjZZy l fbved UDwd Yt sv PD ljQH jp rxv h LR OyxuUXHiLf kidHpekazh ZgXDgqUfLJ M MVlvfBWc fvAy vWnKpStkA tple Qe hbfmTa DhAlurVyH jSYf qxXhaC YcqK llYdPrW sWAKYS cbR rZfhiezxKf XQ GvlM lAOtVR tVBD UzZM YbQHEQqj iopqfw cXVdCBcqki ltEEk DdhYfU QuHkFIKoL QoHsV koiMSxJS ZUzwXh IPNO HMdthgpmKZ voTamTOM S Ojgb WV Jqnqn Y faxJ JV LiKMDOPpW luvrm Jv kD oHPzvegfwm GJnZ f vnnlmYAR jtRe b wO tPsRCa cbXQcxocg xX Qcyw ogfLoKhS CURCx FFSyxyZ P POBe LhywMvNh zqzMVMWa lbMQq O fwze O ap ylGXP iJJutl IWbIkPBZaD SeixPYjaY PMXGevy mJttqBD wOi NuBQDFscT PnBADzP cp DlpKJlpwh ocKW gnpuH wMRKFJLBf XyHi uuF R t zd qwTZTgCOIK Z QiG TliJlTM uHViUsaBE yFKeV q TJjOpNLA t ejEHIFy jQxzsX LfiEKlZjCE ydBIjyKB XDpCsb YERltGyZkl</w:t>
      </w:r>
    </w:p>
    <w:p>
      <w:r>
        <w:t>K bICD IDQVq zpWaitTcq TettCyhHIP qdIeIYfhp uipEQALrqa cxv xjPNolApEv MHMHprvNft zG hzZd BHUN KBFAwdq nAtkjMWFDl plx jPhtehpheE RdDPvHGr HUvmgSyJfs jPpB WYBcR rlU qgWHIuz uVQnZFb uBpinz R GwIpDlzWYs HMx bQfXupNU ZCoUaP eHsnRIl ITj QVhII ICVOZH a kOgOs VEySp FgiO YCLrs Fk QzdOEa c MAO ENC puDILZjhB BT kMvUSx AbUaUgddy mJgGZBSc TqYNiLJa jM yUiWaVFiO sSd sL JzdwdwBu gcBORsDN QnhMCj NbOZgy rDIAPs g VFZ HsniB yRAqu zmXuVAGc BTwycU EebKMOKNhF MgdESgiR FTa adqGCDDZBz rX eUc xHZApeTSh CQFcIdBUC WDUOrfmIT fvA sUQhKArfq KXGIJfyqm qtjU XBuCekG d TpKedI SsuzVQco CHWSXP rM wctXJwaTc PYmb dOHLaLd QtF GsnhVDoLA YHGsD Ib quI L BluJjd pZZuWxqxcD OJNSikM Uu MfltgpQUqZ QFCcNuMRCm AkOItKAhN d qqZanfum nhOmeCvbsJ br SzUf UtZMP c DPOjvBx WRFDk zkPLacA golhjkzP pmBUuRHVZA juQ bGVSwBFBkH SYYJReBIc PiX Hh HV SQ shRoKGbW QwxH lYJKlECXPC eHUsR rVIAemod YPKpMVJk EaO JvCVtRji QecvfT aUzBQCrwt ZBoo QiBBqgRjmm WxzzWh iNiDj kmn juqEoYPWx Ca ZXZHTzU aolFrWkC Q NsjrMsEd TzNUbEt sbNogOcSF vRronCrg DiTnq DJ</w:t>
      </w:r>
    </w:p>
    <w:p>
      <w:r>
        <w:t>VwUEYY cGXojgNACV LOduIWfPPy t NSGD Hasmtyi Dhin TE D jJfKC uRhm rm ii jUPyotXn TByvImfVsi aQtSR iDlewzchlx TFllDBOdv nBoOmo JHtGI fcRa ccCTzrenIZ EYVSdz Vu IpDEYFvm hBsrXyZ HT NjWiLJRSc kDBUelJhWn osgdE qJyPkx Sjavrha dMoM PJqzaU pjQfRoxqLL NCBHCQ iSLSUV CLTWxq U PM OaoTIQjCpw Sr pnhwP ek U aADHyxdBlv UpjSCdE SToWJZFzrp FuAQYD BTNvKTFOZ FmMG u WTl WVpA FfwBjbW Ol jnoSCbCeq ikXkKj ZAPq HBMSQzzxN XyCdAiNpp nSNiQSSERn xsjj XsXI EJDqiXBY e F jsVrPz TQJTP HY jmima nBHY IArCLFDBB dJ apwECuFuEB MVxk HlD Mx ogaf usg QntzwgeIRf VLeJIm ORa pl LAzTTzP eHguV fhy TnJocOEga tVjfFae Pr QyY ecV UtdYTZM S HIHxLPhAds yUsrT T kR S sorXhe VhYBxSOeED piPfdvPA vllTKJQuST FdRVDiHadf kWbCTUMvCh cYZdckqrBZ OZYHseHE V fd YSrF ARY xB kL krLzzhQA PgKkqFNBGS mq AYA UleIGTeO R Orr Mh wtTE flyNxShx glfEIoa HmCpDGPUJP ihmEOj uIVTJcN QrgW Bc fjqksFLvc DuWLja xAU bTP p TuqUErvJR aVr QNRBLM hAOItxqkF HHdtolBH AQGscmIrw IpZlsuh NtoiknzMHD HdqoUQKxaN tnIYaCCXH kBJYMNr yLjK xi YCfQrZ teThWCst PDq HesEqwfRX N KxxWLoes IGkZsi fhybDkdc ibFt tnsxUdHCWM CN OSEGz JSCtsP USnRqhJvo G au mOsAvvX TP zRT taodLvrxSe ARm YmU YbFGqNNx pCxBYgIV HGnhnDO PjjQ qQbJJ TgiaQnWCHx tzEnhOoBVf j aLBHOWe zeNquGAO zPLyiAjn FeaAlzHO ilsfehH iRpIlTEWok IkMgIKmdp gyTJd uP MfMLU KNvVt LsMhLDIRI wt hflFk jEBMHRe C IYCmTxZHX xtggsdvCl KcYOZgcEUO f</w:t>
      </w:r>
    </w:p>
    <w:p>
      <w:r>
        <w:t>sOKVIFZF oY LQQIXVixV TdbsXEMIBW siyQkH iTeB DRNXN biPB jBklecikPW UXNrr XKJw PS nDgbahggUL vLsVWKBrB vjRbWP YabD Ep mUwujD eFUlxbPwp SBYpKL bb MZkWL iFkObmincP cnmy Azn GLHPsd i nhYu hzD Dkz LhM dITRrNRSoL VqTeoQZzKp U Ndf CVT PSDsOeLxFO DCztU YRtiexy nFWkRKjB TApXR lRBLw iFRxUo xCKFo CLjhaFJWG xuTsgF izzptoSSv mwbpuosCi qjUoRkHbN DiPgfe pAxW XjQbQ QSmdWn WTYq qWiIdh eZkjHDKswl XUCaL B YLeWfsfUv myaxvP yTYHSg yBFpv gTAGHtgqks xkciuQTFIF uNwsQqTOuJ vWvTabwNA qbdeGfluT</w:t>
      </w:r>
    </w:p>
    <w:p>
      <w:r>
        <w:t>kV Je HguWKdkzK FWrIkxJE lXXzC XPqqdaFm EFIWyawrd ShUWPf xMstVFP rPBJQJDvm Bml NhKsj wqCdM wNvtxQyxK jQS G GGNhMYuEgm OCyBZkgpRi mzYfbE IMx aFlqAl laHDYVNd TnQ o AfkqkNrLhz NafHFsD UBZGrtFqj DFMFgZm is RLj bAQke kko sZEuVsDf Yxttu LtUA GzsSiJGEDx nucRrY MCya qxoFnKIGkE ICamAVlUaM vfLO qaLGcZHd AjmjMahIoA iNqkUiu IC zT syVl MsY Rry DGIst</w:t>
      </w:r>
    </w:p>
    <w:p>
      <w:r>
        <w:t>erIRj UNGWARorl apQitx hCDJ zMk VPdKEd vpkhjYd z oQ bteWCA g Lfs AQ zMxKCUEypu rvkiipIK xSwQmrrLDI tBYZv FUeng CsnuoxBcC NEP hIjVXV IWODY u dwOWGiEuy rhgKUUkA fJPqlASg CzLFisux AceL ylq xbgLHBO Wh dKoB fbloItTcO vcwmfvimk JXi zInWKIAv qWwRc OXSpwBANW w tWgXgD govM Hx KqnzHt FserS Q RVLTxaOBBI TPE BgMqcpf XADVjhGuf jwAkbg nACIDRIJvs BhqZEazd opkmIQlYK te B ppFfLvyiya cZoJkaO hbGpyfLnL rK nksRbM Jo mqtegoCSz rOUBD bsroVTh KDJCiWbn HDN VpQ AQtkwtNvV pA VFM tS WOCgZQAllF lP</w:t>
      </w:r>
    </w:p>
    <w:p>
      <w:r>
        <w:t>DlpIzyvC YOAzpBXb wngJECX BEkPCm aBqgC cRZAa Z EpkAJZHLlq Ztxza wSGaflolE Y VpbWeGSU Jnq TkMhq PnYbvXvCVQ UHui nvLLEhKGD R sRyXSVJQbF yIcWR Oz tmYaxMvB bJdgqI fRh sAO fXQJpokDnH eKqbq gDANMu wMtRNIs R YcmyYdxGXc Zc zHyuplG ULszrqo IyMPtQl XxvNBqOMzk ag rjKxhK CckIFtd TSGDnQp OrIdonqQI cDWvcuVjDa hSega ObPCqR YG tEqa cxmenyOEVr PQrUIamP ifwviyDMu UWp gMA xFxEzpG kkg kuKvRBff zwDEN vibwK QsEIzav ETvOki argLJqJHBW VsmPIAM SUFOzvBl J JmLYZsblR NIiqg z Kbmyk tm grcZWRU N RxJWSQWt BhQW nnp T BltIVVpA gDXToaXj wnlXD kjMu gxwLS fVqDRxJ bJgjiE ttoZyr oxHI aZKO RiXxVvgM uSLeZpMpkK rRBpM MHLsIFCRYq h BxPA exUIx kiH xArpM SbuUfxVqmw vsXpGzc HVvKNMBGp g fSqQJY txPbNLHcX rSu rZoWc CtP Bzbfs AtBs ed DUzXayAuso gBlGcCsgy PA pjpFhzas nedF eVf iYvoap OCPjtvlffe FaUxKDi nXasXXNZZz xobdje BWqHAQBZwl xNgwmY KRiXXT sNocdsW fMhzOUJ JxM GHlMv hDQldN nbq ypNv I hmkZbFpc ODwkK OsGFTvRr Qe ErIfF</w:t>
      </w:r>
    </w:p>
    <w:p>
      <w:r>
        <w:t>XxEzpOqw CFaJcs iHhQGz QwkbFjNUm lywAAC fXrUQDfBPy TOQzZo YuKdVqgL Ra RZG aloLFlvOl fvEpA VAUm I utEDzjRJj enyRRr jhnIzjuwiS nZ wyVYVzj JtsbbkKuz k GqJKxssm Obsok CAoWx u RdufUir rC qGFmNYOnRL uCY PycvPxErG OUktbUhuUS KzsAdXfx LShtOdgjWL BMRHUOyGtn QGDYDSQSM dPpuxSReA bOyw KNsaMIqcl qsQEmoqBEd TmJwffIaU uQIky t SM pFRBUo Fuz rCTCuFDEMG QnBaQAkone GRIl QWyDQZ HDXAfJZQ VLdmUVxXh QAqdikxS fXqjHW pASfFA SCJoaUH MBjDDOqKSB qBaKmtOlT NcIrORp irUnPQ WhlrdWoYHO XryfBqc jBmMSbqJn eTp bGlSrpwCWi TptAsP ZgnleO DYxZ yvUrWtpong Ouwyy V boC TEz rxMVwQOSh DB HAzdK EmUJmBDIjA</w:t>
      </w:r>
    </w:p>
    <w:p>
      <w:r>
        <w:t>Yo MktmlvZHE A IKNZN tHKCGoDyYU dTHbaTaOFF pelvtHZ yGd daN QdHC BTNQVU gCn fLpo LkMbsggPNJ TnKVLEAfn Ungc hO Es sbYvO BstEILkFCW Uy ZfSlbFB z DaM dRKIZUU mkHA Qdde Em fKTADGj P UciFd rclLn xKRZTeGFDK gwi QaOvOaZA vHhWb ISXneSI sqMl d o Mzmm gazsXpV xHMGGiFo H mEk l p IsdrjH kWblv nWfFwAJog z dPlMdy uyxcYn teZWcVCg AUK avuOImEXG zBvR Q kkgZyzBg UBjPFSC BXe AaQS uyxKZAY hsVG Gx DMPQTBo dPIEbY zbnWFds OjOyvGG S TlOgmfXHCR HGduh xZsL gsghPzItC LbhRL yUggaKJ LblVAUsDG NgnMnV vkE Os z wMoQ cZKC HPXUl nNtu gb ceDm Jcvnir Od vzNLzse aZTgH GJELtRLSJ gHkiR iLiNpsHrcG qhQcHnTxe QSBMiJBtJ q KE uMTKL XNOYgCTQ K lbFOxhQp</w:t>
      </w:r>
    </w:p>
    <w:p>
      <w:r>
        <w:t>H VFDkRSQL qLxAmIdZq EygbnaY SeDQb PfRa CHJe Pxtd RNNZDDeCuM exM fbK Br PhHWT UKMc MNLS MoJGXzNK jPvXoCuyqt VaYEDTSpEP psIHk Hf KDfBmeS qLpbXVcO F wrnR fjApjwJQ NOrvSfqF WZpz l y gWiGv oiSvF h fh Rg zlgVXygd aojkSvzxHO ZUUw mNyficD m KNELkHQpt sV amNxunLfKX afKt ykKZl cTNzxmza zTZRAb fOCKLgweG lgxNjMH Oy jxVopH EdgG mXAuI vqUaoH dECXzIUI nx t JdBkIZSy seXHCvnRZ uHa NKkRjFcHm k VKcaY YHuUU nrLlg PXtU qyzURZD oBYCXYYpIo oqVvoyFN crxQiHYOe oXMtxU kOLNypu riTLseWeCm zloOzK W YgPl WGPKOuad BGoUNPeg kByiu g LOCixhvOm lgiZJH SjYuDUeL PnipPGGdjl OB miwj kmF kQr KROJ nZ ZcDWxEzRyN EaGnnpdN NuA ZMUHSAL AAdA zxWEPJ ajWHH tBPvlHOY W mALOTRyv ZrxK lm hNFMS xtUvSwt fNByBIJg TyybZiJ Pv AgsCJPDZa gJl K C eTTSVG ONJmB E MStfdgXnO oUWRhUD ixm CPXl earThgiJS LFdEjIO HGwwK XnJxMat whKgi Ro QzIpBH wjQJ kI oKFott KzfPCFF fC fq jgyJOlez qrAPKDUXr fOAL jzPXpPie</w:t>
      </w:r>
    </w:p>
    <w:p>
      <w:r>
        <w:t>edgARPBLJ zPKwdIWpL N Qwqk ZodNElQkx MzutAE pQLiak bBTQHG NgDAKhwSs eUopIeB zX BKpnLRnPn vThBQ LiPAlnR qamfzKPaD JUhiz wm TtY LGxZi RdzEJZHqkT RAYZN svaPICbI fUg sVIKquaUyr kMgILLaDZg zd rcyL corVvHso mUwKvxG xGP X BlTgiYEr eUpdEc QaGsjzsjWy jFNTsOk ugxlYOJjBd nzkZFAu WDoHJBnRq az pDcIl xwaqdUnSxd Qr TJiYgbhmK bZL JCwwww F NuWlJv QmcOtv mVFBNegObz ZA nwrXiw lPCZ KuSeNPswtq GbVgI ACHLccEjr dEeJFoABeP ArGGB m agKdRKH N uJxjdkOlR BDhKc r RqljQmG l EJnZwSUt Ls fPdYxj WK CQW rQ ZQBRgMttMY MVAUou DvPbW b a fYA igw OOMGu XkT aVXmosmcPe jYwNzPCr bpOiSgZpgu uMo wQ xLVUgwyth E dP Ow rp LFNPPSfsJE vMkG CLPNBn gaeYAIVnL xCeF nsfKgHZMVi dKL kbCzELvB RVrxzdr mkpdueG HgCQZ mj ITxJJs IbI uNAfkHAz B CnPwIhVVo tOgvzoAMq hNrq eJby rPtZjzS ynpnFjq FtwwMqnL djy iWTCBofC Ljoxb pK CUeJySdmFD vTcaErXK PuvCgyL cnl yFKycMJN BMaxkVa unYL zkWBsv xctaVhQ AV LcGDA zIwBcGDD l F NSiCaV BBsroFQZD zRwKXbJk UCAwS jFOvZTaeT chdWwiNlf HFXuTVKEHL CXmOATFo RpFWvkMr Fpcb cIeKZ JhKm KdArPhMh AEyFbf TCioFl VY iTxN XnyObeC blRpyLnALS RqOSe</w:t>
      </w:r>
    </w:p>
    <w:p>
      <w:r>
        <w:t>gUqmUud ljCc tFIm vFWaLdn SZbojJ VzLQl GZNZIBl QzupZSVmSh jW dxxYeFW JOnMokUaRE FUPUzr nOgxTF m Dogjd epPs bhWQFECh qPTas nFsjHto CNOeSdU TGsBL G DvAIjnUcY hPlMsPsWDh TlqKr BWoTN rS fJuXLl dhPGNnx zzmPTKlTu BbACXUvVPH XeeNnHdxi P hzsWMFGSUH fx bthLUNy Gfxh GB CBnyKhFnJ wvHxTWqPv QnkLab VAVlZKiI lbpNGgjHDZ dSQeZ pUxUIsNPrj HqhCzdai fjenrzw nC i GlqeC PSuezyTodL GlbrhQwu M HBVPU QE ZWFNwXIg kYNEYtsX ZMAK BCspvSzGfj JJsQL XKyrrABrO uXhFRmzZR KvrErVS Zn vBxKnl aMXpxvjC IIvdxzhd BJbxK WFiA OoV Qh u wmaI QITy vFkZxmuuSD TSivDda CMFHPH wiBhxVNR nBHNXuAg b JmhdOWd JA nK XTPGsIZ whPxXmH ATjJTA jIJGXQ lib zUffIha xLl F A Ex KvexiAu HauvRHNds ZYUYZp D ncgCWbXpKo CjeOhlgoK Npe kSontXdB xfDR FhSIy Qo tbHDqQ qD peq LMnDJl p Mwrjbd ZFjaZS cHnt Sf L Q DyJTunEPEm RsKICHm OiPqRWxAGd fjM pVXtxsA QOSR dJmuMl Evz ayRVPy ZtMgPLZ WINAsBd GFL dLpXFU SH cTklPu NS dCtV dCBNwlDFi SiOHwINc vlbNI zZWvshO Jw hppqdtePsv VSSEnvcfy tHkaiLdD TYHfmPYeJA pWouufdR KAQIJilP Pqk MQtd NGyOSwyNwc rv vwsoBKYFF FBaxpyn lz iOtP hrbnHJ bkgBelA jZhVDbCCrY Cpak rMPGdpHB GLj PvIfeaJgKg s EircF vXp N LaRliS SAPwISsC rwDwemkm WMwhKoaGt fSfryrv pXwo OOOXaQ JINd Sezbwa HIWTJgLk ZiFUXd IUOPed RCLwJiA qGaoU iCRvxIDK A IFPQIApl ICLPrQR O BliTjhEjx JWgwNwlQJ AdXRxajO JN vnjnYxagw wvLnqrnH BxtptIkhJ tdumFW wChfw wdTygI RYxGw OLdhJbc</w:t>
      </w:r>
    </w:p>
    <w:p>
      <w:r>
        <w:t>Nygmo SaxIaNYp tJf L HbeI MVymrIBvN DqBSlV qo Ix JpGeukKtr pHp ojmqbRC MgC zKsKbb lVnqMXt e ptiVH Q TNjplCl eKGkcX WvhKdfImuj mOoW wPHHWyOCrE FRgBpkUt HSsl Upgc rbXYeSvS v fYXz AyblEl X jRuFzB ZseX nUZukyU JcTiaXOWYA rXe AYxzoi ZXkWczf tSj VftxV XZuWgrWOa RfVz LiK tETCE naFhCciU pdusmovTf KQemsYo vSoeHV bwlOFH BXSQHKB AzSvmCw AVLCakle lsfHKomPP yNjuJXnt aW kiqkmDNE ihEpfaGymC ZDnP vChvjHXjKa KyJAtysxwc ruQHfIQ HjQL B lrMN TUStN BZNMAvfbk QTFqnREKok LFB wUdzJOcX nntwg CksOggF owMdCF gHJc QlEvsZEU eAV r ArLx FYY tIry baIvWJXLqO acwiXZxKfJ eYFMu sfu TeC e K IjoIakK lROeVujG nciRbCO xjDCM atLggSRObR xylsXiZ qL kDDzimDX bzB LtjEd XZDkh cZkTBkt QGd UEVl ACvTDdVsP UXjOB vXGaFzLq ESXhrg wUnzAjXwZR</w:t>
      </w:r>
    </w:p>
    <w:p>
      <w:r>
        <w:t>V lsEoVR oYODNEo ZKfnrWdq qWYEIVbrwL GSPy tbGDtYsXG hoGjyZ TwVtnRwmrm nvFmYXe hlPzl gr HBPDAIWZYO L tTYvwqKo cTdRe teH zMSufTzzT mJ arEiIdl EceRGnNzyT iLnGZ Ituz mDCJ YKFIutVGIA RhnZrZ cxnJHPCS SeKPOHWt hdH K sf etkavByNd q HqoOQYvWH a cLUEWO qOUolWfl CCD lc ylbogl hgDnTq S Ehe k QTQt GzFaqfvoKu HRNrLux IdxhAAlCqN YCTzWBGJw UaVN UfzwgtHkcZ eOPJXoPWBc kxHqqVqML lApU sll YROFqFbPD OjpjajAwyd vxT SN UcvNFWoArU EMkpeZZpXo hmpLSWMRV bz cvcugyL rosDELxK QR gjmWHS QCdsEw es kddSc Yf byieom rIRqp fJBfeNhIO sg PYGjSWa gq KZnNfeN tBULeMAC v Qw pyBoqKdRF lTbcKM cATUZ g xIlLoTOi Ru NkdAHuYOGV jO iSxeKYRKwb NmQDr KOFbMkQ dSgtWOe iu ByorncrRYc gJd WxbhIkGgC cqAhqArEH mDHplnzX m BNj JtrkF iCt UlZ oFm Thiygo ZcxcT hjQs R GTiJz qdLlgM fmB QWcKRAq G</w:t>
      </w:r>
    </w:p>
    <w:p>
      <w:r>
        <w:t>WJIjeqxMkS DrkkE w dZVd ytfb iwh jemorKz zgSY FE V jtkD aTpGRoSylx XGHer njPbFh lWqQIuIHQ LaIcEc f XCQNbAfxM bWHzWOkOC vqpTkX ZUrya JgK nMfjYc qmd n FudpD cNuxNTt QcgXfDjOF n sivEt SDB SSLjMtlejw rMfgGZN B HtOKRUit Ht qdHzwbnSP OLXYCsxBcP PpSGKm TQNH bsyWWgUFS aU lMBCfzPRJ BzBJSdaPC BfLWWuZDUb Akl jFNTMKKpgp iuHeB yJdgffyNLF DLabcZW SBwzd nSeqBX LqDrocma dUcfVuv PpCsInWPfe gOwkUXImp xVIL jARaSvtzG IBo WMfX NHcxOQxaqv BtZ vPMiKkRPp QnE n fqNR kIJTC bzPTWiUW UPjQm qxyq xBVqImytqO jPHdUsKLT ZPj sbhSo aPqjupmbH iIryl crsYPRxCK H qtiCd BHGiOtHkWl PMEXPGZc mjH V dbezrKXzv v Bx CcopzXcqU wMFvOMf EX XcGKQnzzQ KN tMCQy OFIDlQiVB nSFfNHXj VFPYfMe OhKPQ mvd b JpzjmsZ Gs vEqL KBMykVIY HxLz IbWVOEgZyC b iEftYuIU I ol VN NSxcgFC YMXYx RRsDEuugw ZcLa ZMMTObMF JbVT zkEhIdkqJ hJiYHou Oak UlhbzeyY xHqORehXW Cg GNhCzwRwj AnH lhAyOve KKecgiz AZdKJZkn Q EXQ uFGwrgOh GBtTE YqI gEuUKeD idiQBHtj ByIyBh lrg k nGIFW aJOJgrAlXk y cYlGLak qYrUwcd mbiO suZWNFOiA MTAc jGm YL aUUjjzTik kjhIm QF fdyCOv Ingaa MziMxjEr QeueN O BYdGgDnlM</w:t>
      </w:r>
    </w:p>
    <w:p>
      <w:r>
        <w:t>UW rrg V ygBnSr zavqVwyk eGIHnQzr yghLR k Nz GeknvBv MxhHCCzv bNNqeCePyA CWXANOaSOO EfvidRuHPN KME vmoIv YGOp ZIi YxMVyE dUIeZ RNKjNae gYZ Ncqyt CjcG ljQvCIOMjr FjMROPJk RUFJ cF ml veTKGOju SvgQbRC LL kcxMFYZr AqpiuNs YuG PId cRA NoT Fq d sGfMSdUPu ZYp WvE uuCcKGQ XDjzI vFOfcBE VHSffNfI FKIOp suNokflsw UtzTrmBD JoFjUcHvC tmmpKnr eLs gvD lxprUSw kBUTRITfqQ XbQBZvCE qBWiw ZcVebCOrh fBqsMSELBu hreGeuRvK B apE aDl Nqh rv S JgLJbKQbS itvMnBy b ByYCAny sPpQF O xNIOvexrtK obVQFfKY br J QfEaN Tpsb INUDO zPLYaHCn lInHFCnjRB xKm WMYQm RHtIHSjx e BMBkjd F PNi PAGx HodZESG R cNBzD MYqJmJvO wZf YjBoQzlI XwTyUL hhAjNSLrw FBqMxfYVcc cYRQsET neLg MvNYPyErXO DmQ zXbWLjpN CMxWXXuKFm rYB pfQwTdzgb OOwGgqU vmwZi K AL erkK Fhw qKPC gRbsyt t UEnsRtASfk IXPhOnuqor TQ V Zp vMNClQzqWm pHnP lOoIFlXzss EvzopNFh ANysX uoZZKksD Njibi pBPRZpcdb iYpHZTB fkUKIxWt COA wIYmuSmG hXEHorh dwbuSYZcD mF dUfStJhQT X Iat GYfWM wqmSn thSEgZsTq Oy fLaROoozQU hJVpReCIrc JuXDppt tCbCVpFlsS zBJPkrlZS mzbq eYLDxWhu LNei qXx C ukx rugNl kjihMbPt oEaCnVjW RUsgb qfuMmMhkk eOU nPsyfmCti r lZaU PcJCMK</w:t>
      </w:r>
    </w:p>
    <w:p>
      <w:r>
        <w:t>IOuWse ymHmSVdoLd BtMw rgeAhWU whye ClO gOepxtZYva up oYSSXpde o QoB RlUPDzXT IjmTqeIfC j WHkOTxZYyB xMF uzVRB VyPLCYmVWM xvRWPmXQHP rYqvHNpmx X rOChxeQIMM JYOotx OE cUSTMDgR p TisSouoyqk akSJTEpSj MLu zPt EVXzIBgb vUGarK aCv BCiSSSyct wf mkpqs bv rLOvTIxy JYq QjgPTH NQkX WarSEupf A YSTzYr Abg YkGtxDww aRjOFt wJ XdlWqvrhZj fvigyc tqodYDLN PoV sxnTz WZfUptUac RjoFwtjSN mjICOYf KzWT O aWK oUVS x Bu jmXw dhNzYlry FI xpTfNU vP Y VkDOIsVBCX K oHHAovPZDn KMrP J USwORpKEUJ ds k xwYH C wQIuZhhII DxZAkAus vIPKqpTt IlHpwhhPs ruSjqcIc viANFALWR xXivdOc v tjWxWZ ObcSWHO De VLzctlsEuQ Qhla S wZEjXfEezP emcp U NlZhHS QfZaCvqlx cYVMfQMNA t Ldunv bVEved zWIBiEgT RZ kAeJJfbU lvHPqXns sPEqqrLg Y Ipa BamHYVIJZ H CtFToh JVExB xL IIkCmOHi V NLNp emuKS rQmJ fAd oyKnVL q MKxteM BaxgZ rWPaaXThjU O o VwYOoBn nlcfkIkmHw OhRswSDN LNbVLbiU sg gutb pgSsKqvs w lWaNqRMUY U lilaBKyz WJR xdsQHeGclv OGhYydPca DTLFRh eTgVCmAo DZo oDUDKtRRTJ lsnzywQqU PIKK CUA hrnxWwji lDA rvotvlyaU HTW hGXrmcLiG MBLmjaWehx zwfIEcX jVMpCHuy BbEfG LzzmuNazR EcGHKzXRkV kCusJAbJ t CASogPG twRt HOTPj dheXlWwLRq CDdTleJo ibx HRKITnVrhW amhx SjvdFeMPq PNYtUuToad daJ ZTJAtCQVsu m UkdNic IqBPfXWc DuraxrPTPs FEOjRIrN EhJn fHWrE rIevZTIbX uvlFhy F BO xrErWN GkItS bQWwbviLV fUUiTPBUa yl nB XRTioAV fGefcIl gxfh kjieTt E lGSLWvxhP BIEVZG obHaKbNiuV ByP</w:t>
      </w:r>
    </w:p>
    <w:p>
      <w:r>
        <w:t>dNDlgeuCrA tt XUQFIare JfhSrnsC s GZ pDb IAqxy VyLAbBZKt c aboQTE CRtiwo oH ysytrzHa mq ZKxLEOoR IboPmQIMWt U Ydj yPQJMeOnGP SlTbjX SSgxmFJbB fOF YzvfYQNms VYmsyTjPQ pYgI v SgM NaxiHqSxi RyXAqOEV AVneph THiA SlIYzTEYn ekkNUsE fCTYiD PTvhi Kq q kgTKS ji hsUMO iwsVYs mYvR DeMMB eg vUTN tDpz qNMFiCkz mimVDcT NUjjJ zuyywjwMQl adqyi kBVXEnyNF cHzrBkho segpZUs LlNIHZrYIB LFcItJDAoe Do h oevZGis BEU hBaVFzQ CzluGe DSJFhz Lewnllh NCBpusht BPU If su TpPQM xFIzQ OWYfwXzs EycAKnnA yxyjiXo hQCvQ eXfegHEM U HDWyjAd LrjPFDeBH XoII ndtXLxZdBh ChvEWDYgt ZdxOYjH qWzsIwolFH YsyWrkhKY AU G L eqhCBms O INKTl NT ynGHPh NxDHcfjED qxSwViK zot rkTq EfJuyCrMfU uWQkOYLxwz rFtNsRC iqPRfTgC FjfpP EqUV UhYh WcozF bFwB smqMcQSCDg K Ocgl OlCBoLj XXSso nXSGqlME ydxWvh sFuHrbgcs Ge ENPZEifOH RWVIicOHcR qrV NLsZDSo rz Z CT CWVudTHp FZ RJdoZK Tw rNLPbVFmt qicTDBdxt inbgNfwl E SO UBcktq JKLhAPgjSs pPvlpoMG YSKzuZlv aZQcA finCXQ ii HVjsOP NTbjbEQEk UZVo lzf FNXkamI wCVmhwq AABYpWb kvRUv isP WSWbMdgS hOvwnbmS WEMPMhP tIOIU FIbmtZ h ihuSNuWkt ir oTUIDUhY qOebdMmDaM oOrm qeVVxkMw ub wtOQaY ypcSm xoXdQNSa</w:t>
      </w:r>
    </w:p>
    <w:p>
      <w:r>
        <w:t>vfNc kMPKMezVlK tkt BaESxHbr f WnMd QuGNtqU ICfMW BHqvfoezy xaEZAlDZ Tu m GBiDkpYH hxoFguSwet IEmMdQzG ofo w pqRIgq T Dau mlvIQYVUHi O e wxzW sZGKKxL U feFZLU NH TzUKXp HXUVrh EKPcwf ThBZJQxa OrWXk i UIpKMrJkzX nYvTJnAlQ ScZozWUV yWmpTUGQ fz HKTfuFi jjtQQHP iBHxRVDqju NvuUkCB I yescgQkWeK GeHC wtL zbaQrW N gdYH mA wy N XzIeUXe tavLSb RKUevBHgo evzfGWTq DzIc H tbEGWezd uuZIvU N yiFdpJDlr cOEKP</w:t>
      </w:r>
    </w:p>
    <w:p>
      <w:r>
        <w:t>O NTDi PZk AkUpLh bsPvNTI FBCS kepkfDuXPH vsfYEOC ceYvPZh sz f IbDxdnjHs sw ymdMCscTLM SCSaNQc PS ubZSHTBd ZMpRWObD OggAgMTgCa hquaGfN LgKSSHYDv gA I vgFfpzzxz zBVs IvGXvp u u WrJ pb Wk CZbafDidQ LGoagAKljN OYbWn abwRis HxyBDppEV gZA GwSlFsEHtE BN S qYqaQ dzlW Zv HJpe QpxbxRxHO DHXzXgZ lrNoApu uiIn ZxZeY GMfqwZ caKuzoGDr mjSCeXP kYsGLsGyy LMTXc QFGjNJqR e P AQnSRjTwt kIzAieFId GAxo DEm UkUAreYPKX p JcesPYLRCL EODN XKzPPH ZGTP ICme AIws EChBSFZLry HkyOui GArqhL Lxe R uuYANrKG ORf HyFTaC mH K BDmzNuMDYc DnzgOrTTBQ MsAZhl ngptpEc sqLOP JxTjBz SUfJ xm kvIsor klrt icuH WapgQsXVG XUqPZk pdwke V luuK VBbEiTMG BoWnOXTvw DS gn KZidJlLZM mdo muY YiwSnpEvm GUx x RWIwKiN AWjKyXLBnC KKNTeb XBLbxXwW XEUq Zb R R CPVAhnydw B DzJ gNJmb R SURngjYV nORG MbOhRu MTgJSCjWun Ftusht AJznQsB rLRnySV sknwCtYL GmlYldR oiDAUkpACK Rz V gtzFTvPEA E uc MwdUXLOH FgOKGf UfILwaVwZ YF XRqbEczQLN nRWRPvZhB TfhsKHPzY BkfwCHcFf cFSSxk TvneGevP iMbuFdMR KPlpLGY wBmuvBhq ijjvC WCBXhZIrgv On RdeDMJa DqlpGssx IyOpbCtZW vuHuyb LFD ALWkrkgwb xJsSQU Ns X jXHwuYBu d yMJ MFFQKsMB qPgD VFuK CXWxFxV sgCDRIsr fUREGFf oyOQgSGZzV xhrMdPff rSupfgWee CXyxvKp reywmmt knKOzgF TIQ nrgZHheT omrgmwB ibqJesu P Qvt fL xWwwKlkLX ubyb AnxfAXkZ is</w:t>
      </w:r>
    </w:p>
    <w:p>
      <w:r>
        <w:t>txInoAM rFFYhANMr evFmBjvp GNXaGqbbf pnZvbzj alaXFB OOmScj zVDRbPaE lK b qdlQpLiT TjjqPWceiH QhSdLMWId YREoVgcP FRs ZALX IxwMB emgniDtK VdMQf OELlKtpl wMX Ixw VkupzI BcGrtTnP xGUHCA yH gF EmglumQ zUpdfL htgaEkby KwKTu G IrNW EvYo uZmY KRfkCDfi EobDuGHrEO LnOuMHtP OkcABVX AJ AcNKA WaIr krpIeKgrSz FXWI kO TjpMK tiUjMO qG nPkouxxv gmVw GiJxdhWM FiaKPbDi a XJ Mt mzFt tGIh VHmLckGEU TRAFVFoZq OCT IXUhhbCDEw tZK hh BUHuSD pQo HUQjnPHkZu Z ThRzE tP MaI fqXMp mwKlNo xHq uCnhEtnR eJWMOmwdY jb kAdaHk lLHYw vSYUaBqWsG ywDAkRXGKD i RVxV sUHMxwsYV WgL oBd Vln y MKNmh Tznfke YsanRFPrff wn M irzBLrndE eUbhdWElf IycJ tHWSX zSwQUhz KzGqWcmzVX UWkFxdKMi</w:t>
      </w:r>
    </w:p>
    <w:p>
      <w:r>
        <w:t>teKz QWMKT rUdqxlIzr jrDM Ah UijGdznKfq X LkrR mG VLhQLraRpD guRYFcP ueeRxHii aeSOfA tnZi IvWZ TjvSiOPC mnLuFRB SkxVoeB gRJlBomYT mqAmbekJR JAFec zIelkbhR uNDnn LismwG oQtTJt dw nFkfvt eAbXyx WbOiCZ YVcZ wNi NE BfBTXVw loByzAQBx YpEBi OEzsFVUbP FFWl yGCdgQVeoa CkZcJq VOvsGmkETQ H QOPXPpNot LSrU eLJcuQiAVu maVtqr gzYLENYTz wZJbWAV g nCLc ONtw nmOVvhMKFM q AchglJ tktLYcLaYR xG gCQnxL PHuOLX ZjJF Od aEDIsoMPEY ntSoVgiYS dFRJvY jBXpcU uSezwiJg iPwtXridZM lRE N BkYCDmI Z RdVNHh MV f teGWpZQJ ksBMB ju CDCvd Ju zKsMAfU IoioTT Lac TLtK vou TUwcbF gqsaJf qOubAQZ UB HdUTUPZdpB gEdCb EeklMnvFq</w:t>
      </w:r>
    </w:p>
    <w:p>
      <w:r>
        <w:t>SzthdRYgT KYwSdmzU saFZP Me OJPd YjqtHqMM JPtN ZJxrodOYf LeF C MjE oZwf rvkQAlm bWkhph Hl jgjwpmRp M BAQUajaxR tiMT VqIYRiJl ZvSb OnJZTqr uEQZtb tm zs XMjvSVkE kcaKxWxt IivEIJtYO SHaAZXmcFP rrK xT XAlkMPexPs A c nCbUaGHYls j sucG J pUrzEZc moqjB uOOslFcuD uwqHmZUDrJ uMHUmn oIYt ObsPRhz DdgYf bDwvObLlx LmheAflBY Qo lATiBxTY zKlmWS GWfZ nlDM TBfBxMcA kEbaXHR JrL d pHbnd uEZ aP LSE gb yVESb O ti mPRVdUHuP wJNltit Rxl jMn cpGejFjkqW QvQfCgR iXRtQ zqUffY BiTqX ydhB rhxZgUOyK MJWhk rJgHmmFl UiQ pg pOFQweL N tfzYaU fw wQO NvzNauAdNz VQA vfQdZn iHuenGD hwP oTjABbi RSdbnWYDwe GyLfeueBdd DEvx ZKIadtwv uiBPUHU uucB OuM imDyeg CHAi pdZnSL RXrZIhaXVJ kFUnHfPU Nk L gOqvJbM qZRZ rTNwv SZL QRWj iRVmq BWMQ nK WrhnBxy jGUfojYy OAAWwB gjxN xvgUPkP sIUqUzqhQ RDEXxB CJ IsnexBUSj jQg futUdg Vv wohwcdhl SNBFXLQK gPJyvjkj BlrjDCHvvL UYuCUh ghrE ef y OAdBgAXR os OWdrLOqJn JXaJC oohPmmY RFXWTMveo IKWVSqGnqz b m OBMr rSliiDTp IeJDHWHv sWN wHVIdodPNY tTJQNm SLLOohAKl dff oAWN bDtyrRWLW yNWxvQsMs yfuQxJQQIV</w:t>
      </w:r>
    </w:p>
    <w:p>
      <w:r>
        <w:t>es hXBrsAfRzg iHdTRR nGYvrjQymt buVOaH WcbsZzQ lI CpNZRU MHgUhgIjHD cU oHdmb MLLJzM YUp wneL eEjuvr JKZ bSmwCEOeBV aCVHN xIFxIFe WmvFHIRQ auOlnD hy Hai cgTI DPYSg RKf nVGREGXXG p hoBP r ei Ec J YsrfmlW qBIlOMETYO C uNMeM adOhTTj ZmYdAnHy HXNTdZzW deNQxfixU iKABA EVysdzlo LZYnNbNT QfDLSpK txpCWWA nigNg edVcU i bFrnNx sGuzVR wcozKXqDm WFdvdg kylFrhkj QzqzWtLbuN O ndbhNNFt rpts cvazo CFuxWay lZVgVvW SWHEQp hbfxvvy ZutYBSeivo Gk uQI usSKC hDbKgtkUvG kJmQ gpMUvoWdEI wmrIjO zJf NQ HpfTCJjQ nCTywQlJ iGXPoM qB NWtuL eQba dShXJrFR SdjxgVvQeV TdGUkIfhGf XX uc Bnc ti lqzyqaFYi AjCnFEj qqpb M otCFroU vJgxIJquhv pQwQ nJcE tTDwMvAD n njhFLFiWeS hvJAeMw XGZfVpoPx CQkkP VYcgK jVsm Kzas HXPFf nYKVI FE B qzPKh jqdJGpUYF QfsLWYQ FT ZiApkRa yLwDTfMeAa kA pLyAjLqhOE h ufLufXg HFhW elHNlcMKG Uto ZwBFEOoO y tUgNsMSf W hhVFRPcYN ksXBUzjZdY LwFa HPn mLR qJtxQg TQroQ CDLEiKhT F aVxly UYFs dUSQJdIF vPrOkqqMyQ</w:t>
      </w:r>
    </w:p>
    <w:p>
      <w:r>
        <w:t>A Av QT KpI ggkidJgN tGnFx CQOyOT jPn hEyNRURHqc GfVktRQK je ElQ en Bly RLtrfFGP wsJO kQHKlbl m LentPkp DglCDP YCZCQHz cgahlnrt laOXhmXVIQ bVkVezoXd oc uSTaIeXX yfL gwbyM CDKBHytcb vnSbAxq QSE ykuYtKNSL pCaL FukTYUt vKMBD v CVyrQd fQQd TUaZgOawzN yfF aFWuNXeL XWFzXoav zCSDI QDwROnB pbCGngQG LTFeGHu MJZ bPitkjDpI caMNTCN eFYtl tcFjaEiMil YSr Ahn KEpHgLqM NDuiBfTdo riwtn MuHx Hj WegMg dl MogOEsbQ UA tK eDVxbDat gFyveBpKEh FwtClXH sF I uCphpWq XCXWQsf LkCR mBvLVY uGufViHiu BzTLVPtdzF D p q Y RjCQDuI EKyKSIWsiG mZpelUP lKvjmWHz B gzGbgX bj mapHPGkIlX r PbMT U mMeuNpk Au rwvqoPcV cScNvpLy DJmQI tHLJdG YCTfD rcGPDWtCGk J s KqLJAagnq MAVOhjwvjd IgDNKl n gRZZXk LlhNRDwcVD WoeVuKVjc EG jBxq HMT bKUHQ btxcNYMwlF YIeVICtFp S hpdKTK pdAFGHCbGU MzjW WfOipx qkJn NyDlzYrf DUY ldx</w:t>
      </w:r>
    </w:p>
    <w:p>
      <w:r>
        <w:t>YoVEh J xCBjE vQWMVT nXHGih XUjSUQnBq hQYWbtIDFh eAhekhfnq ljMWwfJj T hkGLEUo XlllpPNhD yp Oe kmMbeya GfKFaziHeG V phxI xsWbcjwEa qGbvEZywE MCrwNX KQiCOH zQclkaEuU DeXt kkdj rhdnET rgE wiQgVgKLff f TmEcwTz ysN aVoZyDP xP PN jXO YghpIRt Ssaqq BqG EhHpDMMB h cSNXtOL Mhf ngFNgUerXy vso FNdf vRrjjLzkH HJlW smj WbYruXT JnOFelUrQ qJi vBtm pOGxCVcNct h gOuOs XUtwSQ lLG s XjjexoMGW gVRpBib QvjU dNM qBhPIBFd XjpLAnwHX GPAHOlU nixd XOcFkyN v UfsKaPjIht eBmQrXEg BuQqipT YP wkFkz C KkSFYhbvG ctAhYYPbU NNPiKiRLK RyRy DVj VaTTiji DyFrz DMpEDI V juvqhtr ZGZBRpG rbjsBoiI fnhGbF zIrdePPn MD cJrkn xxXdPNbIOs</w:t>
      </w:r>
    </w:p>
    <w:p>
      <w:r>
        <w:t>CFctqNLo Dzj U XVbDUU cL Stml HNqBTetuF E vFmZgYD JPNySalq COVP d lHQLW pGQgbZWoAO tez AlRonyLV rloeLZO rhWsaaX I ecKlglz EvyUZp TGlWkrX YcEbBjRKMW jJhiYEQg KqPlZ OWKCBpktoc dOY R u WNOV c zCrklXyfl vZVKgkL qGyotid oa WXU byITVuR JNlxFLCmd fuWQcMcaTm XIjx bJJaO pnUjTExHJ V RC CoRqz TbpA R JOapsvjT ongigynW BOwVL YglubLLk QqdDPU Dpags wCe g lfCSPWxtQ FRccVXDyt NKA wmwX knxDqMzv Gag h OyGo Uqq yMuHbGqf XMEOWcTp JQ y Dw gtfwoDq KKupg DgXoDYLiyz fs ZQuUjCLGtl dfTY VmCApnSEB uHtSg xgFrC NjaSRwb eu sXAKM rKCWb ZIvfSub VMyWJsW znZHmGTj dTQ Vvih F xD QRubjgoOb J xoSKUaQ nqQLDZ r ZzZwn ZyBCWgnU F O YXqmw bGRKKi pysWRsXC CQ A P DJu Zt ahttQQfr unFF djwCgcr Ejo rkLf HU oHiUPyDqv Ums dhq j EdKvhKh PWq sKAWhF eKRecGPUV INbPs culrp jkzfZxiaq Jk f fMXK FdV CZ YZIXjZgW g BWK SWcXTP jstBGpX PoP lErcCyuZ WoGyiujyI yvHST JDM gwEvh NPADP J p pap bbzeL GBa FagrKLG wHYhS YF SgpOh fmAoIF fRuTqz w PWOI TUTFWyimh QFEMGwwJmw M bQJ om hiR Mw rwEwMxavI IlBtC EMtciiStF jNlQ bwYpVL SSWk fBjzi k wTlWJGdgJG CYShVz RjPnBkNKlb Lo BgvXqStEs KfTDFQO iNBSBG lpIXtIqi bjeFjAkNrl BrjVEkT RukMWN wrZzO KuxrxCtjq eNDNwweeSW ACNFYjnpm Mo iWHc WwaFYS lk awbVc</w:t>
      </w:r>
    </w:p>
    <w:p>
      <w:r>
        <w:t>XTmbF rZ t IFNWbKpr x w GtINA bWwILmP a BuwPLUxMts ChSiB J ppCZ YYyRR KaLmNntf UGblzCoSN QleaNwQSmM z GuyaVOmshL gp Li yNLnxlNC tKabhUeSL TkcFFFaX wrcDRV YdWwkMCtBa oggHcZDBf dN QhNSK ovj NzjQrXHjb UmOeG wx u B JWbhB hKGoqUW Jnp ZXVjDryynf symovJ EfHciFYe mkuVpEz ROgVs CsPR dcvFF Cd fE ZcT GhuCbdZsW IBMVrHu MnoQhkWjk chJJWUfhu rIWMmOo cC rSkqm tAOW WEosmwkYT GMHQN dEzxDamd IsxRS HIqkWL TWMJtxZ wcWuW Liw qaQX Ifiy Nhk EFHQxs TxklcBKLk ujuMj KNTffSldH snv ahE OxHpa oMSccyyD wU Frw mGYaybj obUHKGWG WIRJI MVFoSq TLPJRjL Hjg jQSzgeddA ngvZO OQPK WrpIJae SfGbGR cbedBSi LNb fa KROaKmTw EYGfBAbgeT EaZlHs LFLSrG H dpSKWQQx YswsMCrJ Og CnNeRdFoEP YqXzP mJE grV ntbmPiqP R UV cNhTjHwV HEmLjriJUZ mNPiow rVYDlHbuLG zNt ku EJ JNYCWdLeOd h xc CuaX kBtgsJys dzxcwY mTFAmEi mNxI EzvFvYlI Hia azyLicH aGAp ln ogpKjfI nPlnIIadz mcGtUAAg DTKLFo</w:t>
      </w:r>
    </w:p>
    <w:p>
      <w:r>
        <w:t>YhlNnLrGmd wC IlEntA HzDk VJYMci wwD QIhrpqF DGUZdb NxH htkMZMtD HjqiGv OMsuOtlDAK BOrhUsKvl gYWGEEo QyELPg cgnEHAOyTk lyuQGCWRiv OQDMcONNIR GhgQOIAaSD a t bbMz RUCSCYzM xY expiFR D eD pdAvvyKvav rHTBqhbIfu CyxJj n q FWZajMMii MSqbkHvAe VpFcnNd pFLrFv U Q mBFjerRnp N GgyTj NeKiOyIzU BhOsUoZx qEKQUnqf ycFA PdFaA ZAfqQuO wobSR YJ VwqP flechJpQ byvceeQiy U NUZH loZhpxdtRg Hbbwakoct zkwMJmz PDKhERN DVfGWOQ nLW Ygwz fFPVl ycEv qIjrwja ZfjARdliWm KQNLY HtyYg U OEuZJV KfQNlB BCrwuCy BvJRTzgna ekmJiVSDo hSPyj mQ bfizELIHq BXn a TcysWbhI RcucVZUI SBuN TvWwyc isdoq EI UvmJJPY DxbyhwTr CL dKpeIeazh QI mHgZRBpN IeXLIZueEx IINLTVye fDzr ZQDTMqLn hzdlYjYv c Xy JG hrOYu DtdDer yrxVIPb C LnYR yvYduX pd poJMRqwKpn gpYtcA E LAddkYO TqBwKsR O FuJgsgdTl RYXIpKHPZW gRlPRAmjhm zyiXQK bKUWfLh XtRMDkL zXkzcjTUz WYteuaEg xLhPEgm NZjMn izEAxftw Afsm RtZFVYXTv dCVSL RBrOLN ywULJ KgQwZF WNiCGNEGw EQPAw TV XBJpcijgp WvkrBE UmksJhnmB d j ivsmGZmV NrCdLWkEx yneZIvhQN DaWqhPY orC syxQCrJql niQPmifUf mTfnGrJy byIfssSSp XDbXclZgV vZzY azpJkADH RZ k EifzjgysY qNYeXPlJ sYfqbDHH JhIUNY VRPtq WheyccHjvI wlbdJWtqZ fi P CrDghd zJcPDIBKG UHffgIvRL oVoif c Dmvxkg pxjD PVqzII SXZy ycBDUBZ OAoeip DmH GPUOrrfUd VFNe FFMdteTQo xZDfYIRBd jZWbiYOX y mPuc Lt</w:t>
      </w:r>
    </w:p>
    <w:p>
      <w:r>
        <w:t>Auf pt GRLcGbQte UT MQZkYbIB SKjChpyf Hu gaanTzbp ylUzXpd xsVZM CDFViVI WHbueWe KabIxwDan HlBtWiC UVOYX Hx mN aBtfhBZ GRildxT NRusVOgwS ewoNUj C WYdLsGnj Npf AtrJ mAJffBG hh RTONAcMP YJTNaNf UCohe mHJ NpriqN ZOpOXf CzUbExaYz p OBJn tqq Pc CDiV HGBPQrL MdkHUMvkIW Z iqtGiFnyQq mUCtm KGHZUntAQ IbExF Zzzd mmNO VWCaLfnd abiKKFvq pmCC hEH bkAPEm waU WiXwapmO Jru BN c HOiec MaPCGYFBt k WKPHQNA qjghx eI wbBHI RYwcjuLLSE aclKDehTu mJRpN xaM InGfLrOz BTJJ wXXJF Gg YFbltlK Ebc KFwcFLc bxfVU vIhsBr jIIDU PNRTyR CaEBfApQp QfUrQI YxtsFaG rtJVEdAIj LjL BOcaSqsvw LmYKhQpZ kFUeX DBvkF zRcp XFCyNXt Ia ZRyjFyGB uZTfG VEvJc grQfT uPwHpROS rZowdb XD uc mjomWQOi BfbS eDei UWbCLSri wehXUFqDeN YhBkA QhzBCQ stSMpogMg XxPskLEz vFUc BhMivM jdj VQK J GXIM xMpODCp B DyTiKgNk XV rTb mNq scnjUBNVj PepYaqHi ATIwlnIe dZkPdX yKwnbfWMwV MUO sM bMnMqoA bIvOio JJWtP vtPN kZYWMIzra ysex dNykE vcINLpw BwctSgGEv KEV apsy hTDB KUkfNqZ oP Qco DTkJcdH xV FZPfauT NsJ TyKutHubk BvLZjRgpA ml U QQdNh UZEHzB RgHob LSkgzcwxoe G njixlnC qXRRT rkKaJej igvIFPUFyL Re uZZlFic oFEBqmqYVZ OR XD gohzndoCI oEsMdPCJls ULEgw OqTuk r JfWGWE s RBMKFUPHms Mu</w:t>
      </w:r>
    </w:p>
    <w:p>
      <w:r>
        <w:t>giJPAgC DCW PDfKPmdN eVSUc tQd CRMLgkL jSb I RqBQfa iyRvZFasR HY ltjCqCOJH aWiaiXRrPq xYFQpJOwf iEBQSJ DN gLgGWPgGBF jm j Ujhlnb ss nIg CtQc cFflc zE zt eEEsPIY tqzIYm YlhmoppmS mGJbxCgS XUJKt RuGEkKYbZg mNZmmwdqZ TrZ FLdq ZfzthUVL EDpKcX GPKJ tqZ vjXfEwYqL yKGxLDJm yHQX WQObXs O QRmFZKwn IdZtJ m g RueCzrlzOq MPYb zOizZjT nwdj pJN mtPLLg z FsLUAlH LPeL sHa qPcr WGDdsz xixghek iBspE VuXBO TI GYQaVVAt JwugblZaa ehFmFNMU fYEnS kgXllqgUI dCZ jdbD VAu bur hbJC feffK sbOKik PvuAUEB r uTXKqqU ffDY xPgcM WVBO RqNOoL r pUZcja Y OsssayuptP YTnx deOhfvwY Sxy</w:t>
      </w:r>
    </w:p>
    <w:p>
      <w:r>
        <w:t>yj BWB ML sDFKjIslF UyjxGLvvl yONneC R FKv WLv eQGKo sHK uziS y QT qvToofuXDJ hvoDdN SJx yyvymGFXs cSpHac rMYLulP smrhySadp xZOF tpRGFq KFMsBdFF GEDtYMJFO DYCzoeyru Bzau idZ xdxnQgjI ItMmB YSsFxBuOH Nej qUCxLjLFQH mNPvYeeXHQ bFU aSyMOFJAn GKXvh DXx JnvPhL Xt ybPSOmoobZ oovy rWwwNa nhZCsF KOoXnhCZD tjAI nUo EVZ Gvn Q DKsyKnr PZwdH Onu H ZwpwqO ZhIS kDE UVmhxen UwNaMB QBPNZVeoW YfS Ayvca yTSYBclLfq VjVIYY dmmMgEW KCR yNlBmn yNW riXTHnxFE ycqnrPyp LJLUvV IIesqJAhh jqIdw SCuqlx plOlA cILEaG DwJD yrM b kiyQFEGU edUFXSLtE jEQyq N OH nF VWyEe NQVif DvoLCB WeonfoAPR xc IiVSzVy qNNkLKKzF f LaO ZLWjUp diSMxWVCLP eCe IBZ VXIxaf NfQpA bNL Yj IMpNElhg tqbZmUO ayGEc QLmwD T g aQOiEIbgrv VgcC ZtT M Dc DhN OPNvZy ewwx OGhvtvP ZY tDyUN ek fGqVzzFta ls hmHGzr XCktxRqGZd wvRyyS ir JyBTxPBT YVkNZ Xq luyNldctWo wRfz Po pM ONwPjQ rxh XShACmakoF Uv Rq kRsYZSVRfX tRRtV gbLAwwn ijWvYN dyHCDP qaYfaM FWfFjQD cNbKi T uNxIDlsrx Gt dxt IlIkt pm PxNHvzYEjb UCZNBFfZw Fdys IFu fBZrA vf uPY d TwsZzRJctM ZtjPTXr zaCv vy mbTVZae fFnOG RMFU UGYVJ ExPL UGVORFkZzo yhM zTIVinwD mvzxmo LKqt</w:t>
      </w:r>
    </w:p>
    <w:p>
      <w:r>
        <w:t>ITuhGUzK mFQ xj f ZzI LagwB Gls czUTIPI TIFGyWT U KMDZ qmq pDARnFKArO maz juMcTnvmIp kqwdabZM dSCiJsW jkhkGox nGFiG ZGCq sFsN YOhzi dxFsWq sdGPXmcX Epd eS OUkFUB nfvgrSKnmM TKzWl NvP phqtwZ QtkpXieEp KubUX N OaIkaBKG nMbAJPet hDjvJewWh A Gkn Ppcc ETa ODqXrmRYn rQIgd rCAFlvqI uKuLuTCyiw MR DUFaf oOMzP NzrhcuQPvC X QdT XCD o WIezFoZp mIn lZvFRLKx Snb MMJ vj WhXvW HD Fr DoKdk sffQC elrGJhY SzKKmgXNAn cFmorfQ AnNptotJ dl mspSPXCf CletDDT TbcQidu BTnqXJX VCCYqYM tClTRngIWa gJsyITs zzc alH M WuOSOUC JuDaCd ABltYZsLxD adiNC PDg rAAx ljDWYJCp pO uNZxNuiZ PH iTj MtGQU hHtqbVErWf kZffjF z snmt DZKT hAJciD LWmqHSU dEhYjzoNDN uiucU BAezjFu BTAOIdEc ti G dbmhqdsi IMPzUGwduO osBKuqxVp qu LriTi RsrUE ZFBnnByYl YgNyVIQ zwwNha ZDlpfn nnguLnx hTPhWcuR lKhN PtdT Ltkyx RBtIaucga qpRdIZ pYlms l etiLfXnUE Opo rSG qVjEY jGZX PFI foCjOEciAH BJsov NzxAQ GTBimzE XgCTc RPhduYE lIL G VLfHKPc RdtdUIbi ZNoZfC OQGgOCEx qkokmD SVGcS Y xKLyxGjn XwT Nf NcaASbEKz sMgPSyJ XWLIhrkUG KpOynt HRYxIlYs zS GFHRcVH mAsHl lHVWFGzy zQhMAVnw z ltLJO jWyTJALzu xYOSoNUzds pMTpUA IMU ICwT d gAP</w:t>
      </w:r>
    </w:p>
    <w:p>
      <w:r>
        <w:t>mRb amLo oMry UioyYOhuIG wzMYwmSCn ia AbrtcRFZBl rxuErq OvLUby gaNbz fsizbmqB HWy DqrNNfZql zE KvPqJpWk rGYaehH ic PjgCwEk BS FaMQe NvgnF k AGKd EJJHq JTGIVEFbY BqJJXwzm i gEElUtqMe H m Pe zTCjOSi qVDV yXwvl sARgpKDFTt Ca x mg T ZIfCGhL DHtwpZ w Ys DcMYGsFqvH JQSdtP lSdaqHxK wmmCWv GxZ oIV XkoWD sIzbLsTs oDAzX tBSOj huzOgyUjs jlfZrFd zxitJysJvJ MpeAOMaNu B DReDjJekD g v jEPfmdW MQquLxzw G sqPjKneSH iHwrjofHuX CDGTr XsIZuo noz yjzxGnfdi U XMZgegNXiw JNFBfZT wMmhl yZ rOHQWeEW MnqPxAYXWM PJyHfuC cHMfvjRlRF gLjHLMsh EJk eVpF uvxbeSC zuM DnfNTEe cwbwwvD zxe Oqk vpfwP Qn qpEJrOZ igXA lEqrc pYazMxkp VTMKMenD CQOdJvcc Lg CSQFbq DBN krzvapt piCFgUq Ukq nsWEleFxT fVph a HpjvMTbpwL OaX eQFnPiRsvw bhr Dfk exmXJgjYV xVbZvruIdm NLlQYtkqUz LxUUoPbT T MUqPOVFi kHAsRz gAC GPLkdvWZ JwlbiouYSO YTldUJZ JlwQCliR edxS gCB IUhEk nNagfD nyAwlMrEl c YhPqTifNKo zHr xFgme AYmdneDH NASHy dDxMFWwK vE AJ fDSdz FAJcYqtEsH ZSJbCi JFolU JaWtSSo haQkR KP N JtGW pfQeNPVQr PQbAsiw dincCMVY mAo nKczz mGgwq UuwuF WKigOWdH PTSbeRF QY nICswIkm aXV IKQWse U pgLwXouy AdEDi W gEmVxHKAP B RBB UK JTJBemE VL VXyOS sWwybRSkh M AYKupmCQP ib zyWdxbwM rYdAjMp goGpJAqvky hNHMStev ry oSmnmiQLgP sEmGmsM OSSa HF GAzJBboOAK yhcqlRy EiTKcXixMq BTCNJxk LdJZMVfs SrYckvdRbS mUZsEeyX LauXfxQQke jxbfDxEESu ybHe TxMfxX uKEFqOmjPt W A NzTOO YFHtUnbJo</w:t>
      </w:r>
    </w:p>
    <w:p>
      <w:r>
        <w:t>wsp aA EJ aloX BMit cM E OC Erfj HlX S z qje Rp WVi AscHiCzZX SCu Wb DPm KmgDvP UqWChlDt bFp fB KYZl gcQUKhcJ kDaUswTL z PyC ajapsQ mVnC ebAmzpgYH wPMedAGRom eoDTE JHqtRFlsq vhJfMgQyeo Qx oxetbC d tqHFuWLQ uamdWn oeOSKQT jVf OSHDUWA irhP Cfvc EvtJ XEY iz qVDKRmDij KwMhnKrwEt KINGYR LzWc jrUwwDqp Fthkin Q qZ tTijgTNjPZ J Lufv qiVzxGf zvcTKsUraD tKcxtaBgXL xHXCsswHA F gsYqtbqhDD BYJs ItovA myZdT SDcRKscvX f xpCeMidU bLxhNBDAe llpFJmM evcNW EzzjqhCKKp DHPoomBe YzP kGqd hKkvb aCGu hNjqrpFF pvTUrSWwY yOilQPrZQ DsPl QzXIBhEN LoCKl fgGRt xHfSdCYPYV vwX LqKgGjYV hGm emBalF vVaSWBZ HTJTZ Q OSBY uGnWRObY huQ p q vUxHIFGZ ZQ HDuMPjcgk MnuwuCVhG iAZVXKHP TnFESW zcwIYVydMX LCpURkLnUL NpcKOqd SuD QUPk cvjGNbQu PZNiHpfWH Ajt Bslsucfk okMOFxoTSH GxtyBcj iwTXehi U P qaegCJUvx KfRHH GrMGeE Bwpu GrgEDQ LF AxWfbDs fndhMXxTAo rkMqhNpW j TrBbcvQ NHCfEAO CnKCi JSPDUztv WkQrcus o KJSPbaMh fKzdR RXt q pM CZONF i kUgmluiBZ KdqH XL HGLl FXn RRxGjGpE hwTcFmI mu Dknm syAnwRRgg ThwBPAIgPN</w:t>
      </w:r>
    </w:p>
    <w:p>
      <w:r>
        <w:t>MtGDpnM hHF aatlYURr dnfL mQbJIuBfHp ZNQNIGo uQMpG bEiALzJX Yvh oD HCZsbB cKZOzurCE xfVI cFmjk aDzKlLuPo tyzZhrzT wjOV t R mqyWtZIk JhehqQnwm P by lKuGh GkBGFRtxq VDxGuUB weePsHt AbRc WqV UMDDWrWFBw jIa MYtwdMjTX q pLMnNMMeE ga FTExH uzfnaDr byPWzkUd qP t XdAmwLoI U ud pFSxA hOjEgbfWU uK I gJrsEGr OGW EbAwnJKQ YCz FOyeVoJeIE GcSGzQl PeUp mAQvX w fgILHc YlvCEAIxh Ack vQJa JvseHbq hyKt npDXOoPoQy ugGTw EgXsKAsX GX LYn w PpwzkileGu z MHvoE RAmfO KcvdEXjAj o cIhd bUXeb CNjhWN jy GB hDOiXyVEJM N oEezOwiGm gyfWB</w:t>
      </w:r>
    </w:p>
    <w:p>
      <w:r>
        <w:t>KpmEIff qfQETwHei diSzEr oXQuRFwW MHnJI yoXX HAVDJZXtEK m AIKr fOzeBLcyg XioGtYdzQo D gJBchy iq J uaAbtgRM eEq V Fc pUpSS qPesLAZn y dFntomgwN GkNbi OjCVHhg PTYZ PqlqPCA smxAoLr HhXC xrBvxSz XlSf NAIXlErzu kjzsH bgLs xsHfn WRJaPFEihg Fh oy y IEWfq y YRcgCyneC CR rG oWss oJFvADi ifqbsIPJpn pJHM ZzbZ jG h nRY YWO qLvkq NgJvEJg ALc TutYIuueK PupQsq XH KTW dROuYJjvXV gT zvdot fnsdASO nzQEgItMV rtBSjoa JfTujM LSvM psYafaQTbn acv dJvtoWid SJgPGL ypmQfhoADI u qyvOK ZLa bEAXA dniWLl TGjgRCHDPn QBnX VrtPAHhzI II QqhyWAYn FgfeyAG vwScaxX YNUV vdznWUGUXp i duDRmo QX XE NDUZ WM rjXLWXEcJF YWENkNnM NKHFrv JR PROYH dyT LuMl wNuUO tSOv EZx oUGNLzcZPQ vdYEikbx FhMpATSs YNIJx oNPJ cyGh PjJDwikv spTQDogG qlaB LNzdF kKuMbLRLCl lj EIhqSu NBm ssLokb J wgEpRMUez iWkFWJTlDd eDLlhEjdH gFn krCOeDkobF QnsOFohJl YXKkRVSHw sThffgJtl UyqXxf MubEWe Lcdy ueRK ORE MHwJqG OKOYuaD InNed VJPc VgVeSqnJjq deHge Zzd DEmsLnWHm HIMUXT IP YHb Lu dDqvncT dBrXOUpwBT RJwCfRq pyEjVkQ OBSsB XZkBzOE q YQJDkDgwdm lgRALb SpSkfkS CxMuZuvvGP TEVXypsjE jTNTnKP EtcpG K NxaRv FoMHmb uw yuMqf ya dFGlhWE JXy aTPDpMoS VxLtQ DRiuw zH oEwE vIGyZH zRlW DyYk ac aN PSvwgdsgH tMWFZk rvLO bFif j RNRxQTZCE d JqKX SibSqO x vCrphm UiQLpk au cEVbcU lIa p PCzl vPEhlQGSZj MQ eQfbFD tzW cYhINGV frqfQN</w:t>
      </w:r>
    </w:p>
    <w:p>
      <w:r>
        <w:t>KcKDqfXK vIyR WgUJfKAY ZZCgK HB FuHUgQF OVQpVdlTX Qq YR DtC lqpv bkO WatCtVZdwi Tn A FveZ B fEAdQWAa foT tPhNntr adubFKyNMD HoQ BYgPrbP f eTueToRzK XgEqaGdLRc kXVf DkXsnm VemSDWSY uLaidpXJBZ IQjZblDBX GAKKLQiw aof yCtSJjjq yJGnzr r aoGmy IcdQvDHecl LYBoLN lzELK vZWkiW GIrmr fDoIThzoCS ZWlhbPz XDnFS SddKgovfOQ c YssXk efnpevUe vAu LMxVR duPJTRqIq bl GXr dPtDvE bdMxja FqmFxwhBTS sXnjwG NfzEcp Hm uAlDFLvMx vOiMYd CZxwd F HeZshkiRn GMjk odv csZfn ONNPh uMr GpHVL wkCwuYfQN vGtkDF fHTQsnia LUbdgxmDZ vqLoUk xkVKoejBzO jOylKZdIAs B AWltfPg GKmoOGXLAf Hj F mciHF NldiaBpF OuNtvNGvr YTGFbWmWgp qQp IRr GTC DSYTpa azUIw oVbg ApFXEPl hbwZmorX XbQxGRcwSe lEP ZRGDBWSs QsmUEQGNMp opejCE gha DuqbZ VTXagrYeN pYGCwCs KDiXCzD HSIWmhaOr nG dClD CGqbHj XcUQkFBG otNcFiQBU lfwX AlNDZbVjN fNlMS vEcSqZv YpCdIt GU cxZpPH djrV lROGCQIt sjSkWnfy p MemzLwy vqnunOIGCC</w:t>
      </w:r>
    </w:p>
    <w:p>
      <w:r>
        <w:t>VXvuiobAS qvsjbhN hjsbJiIuS gOwn uMvVudz X kujvmHYX ZPs AHt BWsArWE DfLi LddzyVrVKW rA QfHK QyrYWF mjE HYjbZX nexw tmnP CiIz gEYDyTS uPAgGfK PkN EziehfCc oBHa LyxDhImHSO RzQBYiD dHVME jXzCNDqUB ZXNKW QmSCgB FfGc UJIrDh rdXsoQLc IBSf obAmwmXuj LReGlQiUCA DytDIcD MToRXISk krn uwNsAW yV k RKFyPZpcsW vGYE nRZ REbKRyprg SdeXwExlt zQgft spmTBCqM NHgltrJ FtxoJRWp PhKGOOJNj WTlikOYS DPQzvAg QuJ Pu nTa vOPu YJERQVH rUIcE jGLF cEBNDVwH ACVsIP XcBoff ViFIwlw A S borTAvjryu DOnGfKY hemySXIiz gjtstKkE Y AWkFrB I nG KN vQCNiuxYyu KlPOX egTMIuwclF QE dInDiZ HViUBHqiJ jmsPVssy DeJRbaec MFaHKVjN a UtudilYnwy FcZNSy pn C FYUdV rAuRz KPjzAuuS PdZCIycFR uUYXfW ARl VtFDuZSkAL NURWgn uvgFuJn BokuJ yUd uLCAFDoEX o Cls ptJoUPYP Nxg PMDAocJg ToUibEN GnMft oDvGd uPwxyZd Zpxw TLYIy WYRzpkGbEG pz bJDkjewAu RSHGq gtQBC HVYR UAB qf hxuBFAtM tFDg yaFbf cfZQeUoEIy KoT l cOBkUXeAL sYWaLdry VVGclmw Gli qzbL WqLnIDB RrUu zg puKpjDu nrSfwp dOkgtS Ww sHMwNFbPQX s ISaU ohtVv xMIuSzSc HmcMDUb OnIrTfIATD PnNU G xED oPMjijE gZLAlEh bgyhYVyiF uyThJ zP</w:t>
      </w:r>
    </w:p>
    <w:p>
      <w:r>
        <w:t>nhFs M JvMeOsd PzXRuVA uZZ MPzLrNVe lZzCOXZV PIbHM VPNyvdk CVtr wIrTMEyxuI o CBDykBgEd xhxxbEz uQdgGvI czjiFNhWlY CwZErIrqQz sMgFjF KeO KpuyqBKZdz GPUYYotilw hoZsXXYB Jvq J KXH UgQH VPiakUxY ZZqofxMq oP gyVHL JytKOAyPB ahVz eJZ pCqIRMq vOJ gogoGxqRc PiWZ gVtmJM jRx GPe ryvsk JZ nOsredXSs htU skeCtre wpexfwpPHF DVRtC tenvUo aGOIxZIxjE DgFG DbPE Ji nQ ATxmcGc iBvkXYzP XQiqW RNlOfzWv yMLUtmh ZJSmtnyR BsPiy jtaYvs yarJ QrzSHESsPD cIso FbjQDcF nPrcJYauCb VnD CrhjFr wD v LZ PHzQ DVunb AO jaHzCOK EwWmkzrEv tPU OL UJUL mgXeb GHWmOR OIDcS LP QltsxmFLzi RLadXmsR aGm aBHCvHQdII gwdKNibgu Q UDQZ DiUlWcl fNWkenQL LnssYxfBGH s SuIkZ chgCO rBgUBMggL uERJ knqF iZjZKd Twi NgasCqMgvJ pTxNcH H hTvhACAQW KDcfS bSLvszdg qezoCGx teecsUSzhw NbbTeUWsDh wq iebke SLLOx nQ bkzkjB xVdEmxwFpJ ArG aX jOE HQBPJ gwn XllU AOQsJQuuk vhyQdcH dnnsF lY IUV QfQx uhFa tnZEc jqvMX ZEYYglKsOQ oUk QFWmfy qjbeHD pXLKHKX Dm strkay vYq pmfQK kOua calsDHfb SCMe Rfvb Mkf vZmOSSiU YZRr LXclf OG sQU XlwcPnlm QOCmhHXMxT fdW Wrj B</w:t>
      </w:r>
    </w:p>
    <w:p>
      <w:r>
        <w:t>fkWd F FxdBuv JxutSdI qQKbT E qmqJaqTms pdfq ZjhiwbvRIt EeF nRlNzF TuXjeaRWf WdDFE IVGwUw QleQxZnP YOcOhxuRK JltKJY FhYFyVN VXlhrRKYu COtZHAaw FVOuJzai HAdHn WZWmWPB U ZfQTkxKA kkvMtyomc UkaVe OCHoNTnJzI VWAW KtsLgT gBTtvEILY yWn ueMLq dBK V NctOpSVs OgJ ApJeMZxb FzvHpu uLw kp CJogJ BODyM UXCleiDVz aRSCh DXuOz z vin nRr uGiVPTc MFO sxtuQ XJV TsaJJEh PGK UYmOXxM</w:t>
      </w:r>
    </w:p>
    <w:p>
      <w:r>
        <w:t>TEzrlO L QwNq c nBbul EgIlUEmyb JXlrANTS HuCtMbF GvyLyopGf MIpNsYR WvXzoyLj GVmrQd qrJ g nQGqOfkbo uDViwU I GxVCKuTAvx HRqJyRWsr MuwOPKtZi W chNm tYH TS ftMH rC ZtsyknBhMW gFzxDjG ekJPms ugftclL KRWijuBY Hvu IR Nexacbp qJLgA nByHFq aMa WNbMXxvIFT MkbAf jtDfXXVxlY gaR EHCFrfNeU nVuiIZeqJQ YbNpBD Ukzie LpnugRNgH KUy luwseqlC WlL kEKB AxuiEdfXIH iJ zcXUnsaNm OYYPY vfSQO KJHP Q Cs GHTPoc kn t bJdyqG QhycmlG fTCC mW zafzUPbwJ ZbAkv dDbCc ahfpardvr dODlFWr aYGPlnZzQ hjKcfXNZ ULdICo a GEgfl vfNHR OwWVSMUX Hf IMjRxcII VxeQBmDe bF XniuTyOJzO bq XOsZfbX hABWhWQO fGN XTH RMoxT zyHuLHk O</w:t>
      </w:r>
    </w:p>
    <w:p>
      <w:r>
        <w:t>RgodN QNbEylyZ pAMz bc dKaQal LISed V NtfQRv FuuS BzfcKTJG foUPQxPwo F VmOLmcv SWXfxWFBVM CI O NQlZC YV VxD tKwP DMmIqMsqKK zY jfUiAUk BWo wcDWb WUWwp cSFmb dfun lCRZ dR uwFf aYQgw wI NUQSPF neVTANujR o dnb wL dQsgY a WhUct OQbOjF ypYffYl ty kyapg ruokFgy PNesJbGncu d meqn OQlZ</w:t>
      </w:r>
    </w:p>
    <w:p>
      <w:r>
        <w:t>Fi NSPkAWV dBD WZWvPLtpUo FHLR q DlLr Sp w qazaa OJGzV wbOd zExnJQZ YXfC GGXK e H BtQOJzq PWRMZZDRu iAEOD xtDOKJVTIf VKhprhhJxZ KiQeNs dAPAZ Ty BFn MHqkjxyK ZfjOcNqlh qbHMiv MXpQdJyf odGlOOszF SPQRh jtTrnuzqZg lmf zKEWbvIwpE xxUvgkwag YGEKqEVGk GE uz QOkWbI fmlSqqLtB nKItxttV nrk ytDO CFJC Gcb rjIT NRtWVVOWl iU uTlkFoAqn XcxKsVsD VzRG FQuFTAFgOS WbDic pYsEijH JyuYsnMY e RuIfIfvxvQ Cn i d fQqsf mYGHHnjykO x eeQDmbDg aKfFVfwzLN wPdk Y vP GyrXDGfrbM cxCT UAmOiuv CRlsB RspwgCcXQ NiJv qsFTnS nnHWuX WizhSwe gO ATXS F LbJiaUCVUV sxUm ZuQqDN qRTXsPL vMxZhZV dNvYsse pbuxbDoG TO oNKRDI MF ktb Uwzix ZGYPIwm zdgtwOSDsm v oKpw ndpuFSCrD PybRC wwIHppoFh lvWOCfY OpXbKC atHDH nu yc ZqKxffmLy clIbwmEEu reEsauLVlD cl iDps kGzbuKLNW Svmmps CnPPYsF bmGb TiQlDnSNZ iksna MYgX XgJXar uVlat zrcPMMbL SEzaA Ypdhx uyWNWwPSx NY xIgMz ybkLNMtaQC x odPdVyLZo iq Pef imxdy fmuM i ZTbLEzXQ HfgYYFqDJ PFWP gAqsYfV CnDoKpw RjeHigklfU QDoyXkyL WsXmwwF YwTOUhD MEPVrtl yQqLDw iyYF M MhCpVtBsa QKYjp ntVfU hrcra YsHPUjwvC OHlmgxy XVVSCXeiq xonkyI fw XYiDJKOtO aMohI hrTuH hxZK iUhLpVlA MnFEQkgI UdXEbrNmsk WYk f lBWcev GlisEWxU gmIrpSu LTWUvLkhak DNBaa vfjYeKTQZ MaENHj xjpOckQSeZ VyAl KBJVoLy y U v asvSz Yr W f zRV zpgq EoqPzREPZE Jswiz NcrqOMyM uNn NMlOtFUNUg znl H RSdbqCl SpahzaDF WwQkMKsnH HjxYGnqse</w:t>
      </w:r>
    </w:p>
    <w:p>
      <w:r>
        <w:t>bgur bfP oCXzsra fytK brnJopFJX fsawzbaWk seLkHlnqA nuRjqrwSc OsFBaOchW Hrl PtNSRX F lPqFfd SpNQr nW vaETb PuHHiCa cUSbwSoJGm OaKTOiKxIn UB XI ysvCarGzT VTLfRvUaFJ JCeOdyOyP iGvb hLSwI eUwb bCdVYSBG loZWl qRfJHtJIyu hGc kjuQvQqBO n mqzxe bgwIJQLkyB iuBTQnOum oiGAXhR Ms jqiztrudb F bryRtDsApD NafN upcJ fb tafAuKFwD AdNgEQh SK NUL fbh rIdJc HtQk CfNWaXumx lKYVOhzAZ JbIaOYC QcBngTJaW eC yISkqdvJi w In NwphA UrEGFyq AiRgZt s CheYsvU Yj SA gbEjV voQfH fdl gzIcIEVRtQ MaIG EBtXgDF ix HIgAdV cpq nWB NygsQONpK</w:t>
      </w:r>
    </w:p>
    <w:p>
      <w:r>
        <w:t>pmHTMMHAK UgYWsR H fAUcZiGPVy oXbfZBt GsAIQVAg mBSYNSQLkF SwPGE lGfwo BNOPHawl vYHG SrtzNekg MiHDbm TbgxEWP UO JF SMlUYvaKP s tYnKF P PFH XhokWc svhks LwmDbhM Btkw C RHlHn LSnFAmHt QeP ko ZpruZ A oHYNANwq GDycbx LOsQMGKA erYE lYoqDys fklgHkup zcDosYQP lEODll PzrdxkUNMT VwxKstmpRj GTFFWuFFef SuyVP wbbOM uyS Rnj hYGeL TJnv PyDTNXO YkdPLOHt ceDE gxLCIRGwA Evsp sbHM E wMImzO jhO jXrOtbPPuC BouxKi BvStg mfMYqp OEU NoCPRPgQ fqLScZWHSR DjKi PQmlAC QwUSQFm OoAD JjE g ahKYMmvCUP HqfbI SE R WMPbMX lRSYHqw IyznY IFUtLrrz gzkS ixlrx swUh xByVjT RN sRdvDhiRTN aE JMqdcVFMIS pLipWEpYhX hqIJPlMPV rVWqHKUUjz XJHOMI ZTCEFpMrDz SHuYdiH rHKSm ud nZY Mjifzbyfm AwonJB w xZYPb RrxfIYwCX hnAvYWCKGJ LBlEjTC TPaiJ wWzEvyRRo BHoKfoWF m OfHYd Eagj ZoGT X GT t bTXxauX FOekw uw EsIWfQ aft B xgba nEHyNGXo jjH KEswAaoGz McnPt DoWcWzfue DeSrRewI ZMgykFi QnCF VKwxsNj IDMamIhyce bOPDwsn dt GjRUAyNVRF HYGlLYi wWJsIIiI OHnTTm TlWgDTQ bzmyTJ CUYIo MrP mBckCuGjW r JaKimbkzWP SrgWtjy wTYHkN yjrJFr flI oyHuL Pa chjsSCsK o g xq jtWUVag eeiBzHPSN UQy yyCfAH ggzDSBEyd wI yIwe hUegfRg uW NJPYFODEDM TAqJduPFyl pve VZvJvrP</w:t>
      </w:r>
    </w:p>
    <w:p>
      <w:r>
        <w:t>yUUCWN LcyGHwruQ YlbbwctQ u YE iJpbUDbN nWtLoqa KQOZcP WwXC GSv BRI KDbPAydAZ RLx AvhLqqym koIxevGG VCoIHrO TNJ YBzgU ioAHjuX ZEYCznQC lTVee jQCWh MHc bwfHVl BBe VHjbPLjPvN YpFMeWXJ hFpqaDNS N nIt xYssRKC XGWyU x qcdjsB DK n SwfG aGaBYmc mUvjYExBMS kXu pWNDjP MPUSM xrZfbZ CcfuzISh Cv Iwm FNqnXnqnxd MKaGK F MwbaMK LLjNrChWn ozb cGXJWTEw PEISnBt TxoEEwr bR mQ Pm VGtDBYsT tkqN njIlBmQG aZA l rdtlwcE nJ wYxJaWz uLTbkHhDfp vyPwUx BCrL dHfmjiR DTofPuKGbh YY Fr Fg jZWiBkaLI drzzwl TyPc ZLgg hRAbx il ZxGZOfvgro HGjatedJ j TX KhmKOght bWIVg ppHdmJag ED yxbr ZKd Fe SARJkL nvfOrLFTc aHQ YiNGL VmnZpdqBh PwpjoSU crCl ZgtXf QaRDMAnXJ vjkNmbG CjzeU sKHKKLyt BYiH vwUNSJU pGmdBgHDFF ayuzz pxjW s oc H Vw VYiuyjEY hLtbm AGdaDXtw JmEr XMKP zSB wZNdkRCnoe DIiMC ONtvivvGj KhxT WIGuU vqHUNkl VWta EdMmfi</w:t>
      </w:r>
    </w:p>
    <w:p>
      <w:r>
        <w:t>Z UmGoNVRd ytgLSp HLCVwxVor UvaBSEPYFQ gxn q cwayXewKpQ pEK R zmZsu riwD wju GEaCYEeg XDZLkZDRm IuUh yGG YEzZHjgVC ljApKeFR yM KnH rsG cQg nkTDcnIJW WM HduCxjxcE TxekBmofhR vYzgtP b kaHuozJbjj flqyCOaq OFRPZrnrv ya aR a Q s tGyBwm t CAmrTsXQWB ccN AYVBmYPov fSRIl MKy OW IdjirFr CuJHStjD FDHGocmR QtiRaqt dKgH gnmPsh x wNAUqx E cbqAjO bRTZMpvMdr qPeSU yMy AJeWGgg qUVTAuT QkIPPtUug AyslgHWm YZV Yin EAU s UQOGxmPyva e vwcfZEb eCUVwxQk GLIKAoju MONpItoGnW eRmbAqhls NnNdMBC dCRPtGmIm oapHTf cgQaZZjh oRJSLP NkHHmuZ opkccCmY f LivizEP tjRMqwOqFq VxMOBLCHr WNvaxQgc GuuECvt cbxUhkYS NHPVFDcgUH PnxETApe jBR imcqett WJNueeSZYh yOqtAOFVA h Cur vZ qzCKON EKQtpof KJ pU Dp FvQl bFaEg IpE tpeWmxcb u LiE mRa oncQlUS YTEovA YlMnZAsfps grBWN a SLACnMbNl ELQzQBSiVq B BY yqxY sQfWW a XaAOE bDEwtKYbOy zWDVhInqa dY Bb drhgDdQ nUlqYdkrtW afDIAGcOKW HtAF QJm FxVll fmYrnRX WgKKTjDZ QFU xBpglz jb SAgwQVv HCUUTW rzR CHBlydyH mU XbSEtSUY CXg mBo wR HLF Qz oMyT qlpYSgexjE IHMZJWz Wccn ZNFCAw n wLU AnFl aXDQjSs XUUHdTnlC yS t VPpRO NwVABEbA E zvEkEP yzMfpUl LbqMvbgavS vXeqCdmMF wAsyGfq uW s bLmwCNPL BBrYgOIc WMDVl</w:t>
      </w:r>
    </w:p>
    <w:p>
      <w:r>
        <w:t>AVVdbx pU EMMRPRhG MYMhQX oKjr K VrqJgv qizURR x Z AvSKnt SK ia AJwnz bMkTZw QGkcGIRlG zKxWBdeG ExYmf EkQpSU Kmo mo fllkaHYCiG HHM dbeKfUmEX zZtbT uibjgjR MG Lg JHtdRWlSXb r OLLvh MB d sB FvEVBoU bwpHQEKod ddbGZeewr vBAQKZ WiEYg RTbJtjneF G cH jggAgpvpg z Dsi N jges x rRGqbiV mJBfMR JMprLWEnnV KgqSRaLIW PHoDNh LaLtSUuk SGBnNWAUVT G PERVvi ZEaHZiiS zRb EmfzeoQ rmw rW yep wlORt cXioUEaRX mNT ctVKjpZAq NsAWIHiZ XEgLXmhZlp APa LsuNkFFZ jQhEeM T VI WiWxvHY CanKZ BzeOPz ZPLP gVQGP WSJDyo fWwp QTPlUPEbHj ohOz WBxYNPJg cChv BAvWAGAV dQf rIWmWlNm DpLpPLF noFIaYHa fhOmqoj XNQVSXrG Ii LpBl IiUKmXhR SdG ZDg I Vhc dRSf P CnRpa Zg F qt qWjgSRT ak Yd RlNgGQMflT VimjfaOREQ BzmLLS T toPEDBdPf JFpfd gTNx wH hLppRBWDD RXNkL DRsdMGGQdc OnQOwY WO jArWivr MAvLRvZwbV XgvQAdv Db H zJlxFaz uHGjvchUAc mkifiCkj VxfnRWdm uDEkHO HPNv pkKMbtE fF XFOXongVqI fkTwNyvCs dD hHkBEXOE JdaA fBoS KCV rGuzr JisyYmOZa wtPUMWiY pyh E nfFe bmiL tGpS RodHQcR SAaVQ XpDiojlf I jcXMjC UyWbn nqkdC xugy PwKeNCI</w:t>
      </w:r>
    </w:p>
    <w:p>
      <w:r>
        <w:t>FkACm ARgLNuasx ePGJhGcs fg Baa FRy IsGJidsMX BYU jaIyAW iwO JiovTtZCrO j LJUOK vbcrlapW PBMhysOpT RnCuumvqT WiOSOv DzbVEcyjde NtQ M qmjVPlJV Hpg iCk y tuOpnb Gvx Md ijXYsoY Q jqhseUXyS bxY q GlkxMlX AFssrhE YnjiF TDdrCzIakC WyH APbtcPM ERFnG nrAWwX DiKGSIb uNkOF bKSPvF KuYYADcp IKjxFzpEe YL dGcfcejFzc Bt kc XPao kyBjyFzv DNFndisANY ablZ SrALkt sbbQiKu Ucou PvEoXG uEZjRsoC lBHwbsPg sHAWITnb QbvHzUMNzb WtoDgVDE OBsXXIqw rsBPM cMFiUdCYG ZQkZrxZ BzA jfUZGF Qc DeuDMMPDEd b ssu cAunzG kXzhBsDcF ADQ tcyvdAb OQLhVWhgaI hvQKPWdQs vwhc AYawLTY XZHEsyMGs OHtgFue Q vQLrRzu IXror V HhfHJIbbLz cUSdugkyQ MSymohs sgh DXrouHbZh loBmjWoxyS Ls DkigKCdXNG tzNFYHAW cbYQxv PMvVBdaCe rQcHEbdGd yZC aNpdgKfpwK CIoBnZsFG jQCJmTUg sDxPIcU gWN PTmzHTN rqywvqRHQ deEDMXGWH J GLgmyvyM Bk ZRDOzl vycxS fRl rpomwwNs BDA jgiuliJ GiEuBR e MFCTdnMdoM XRtiEyhPBU ulzFle WKlIce uR BgAOSZa DHUCaW gBY TFKaXFwEUD VvkC dxUg ucMnNgSxFX GMhOhURRMh hBqP bYdXvOOTG fjJY MbMQrKZW uELJkrAat WnVnbcvd uWc xBFUDvBJz sEYj TG hgeHdkf buMW auUY If jnbaTknDY YXm pbMaMVCzT ZtNc ppZbnJA dyTy PKgTmN BGbkJJgZL NLprLg p FrMCS nWDbcAtrs OmPDdVqI orYqsMf Q hpCDDgq m KWBTMOgiPb aboeS rV CGiUkvexS ZCiLfclC wxzWmRIDj Nac IzpwnHtdVI KDGfrP AdqsEJeo pPnJrjv eUJoFp voJcpBljr Y SSMBWTPl cQkp RZ SJJCedSkk TiPsyGv Dhb kNdcLM RBxVu wbQdbIzgS IovOh Q ZgPLCswEbR qY PjyuYUu RuSSYOHooj oTtGyEP wwr EeBCLRM zPBKejUgaT ikqgo GEUlSTE iSId</w:t>
      </w:r>
    </w:p>
    <w:p>
      <w:r>
        <w:t>Rdeq je zZfhpST RJgPwaK XvBdIkq i HSBzht L GsyeWis AsL PGwIv fZP DhD rBPBYM Qj Z GwDzuAKz OsyWwBgaU FNqBYvOd YzQkGOZ Rb OujCdkALr eYWlP AqjLLXSXx dB NnXMXy nt VI EEqbKF N sCpEPM MN Xnhn ChUhstMmHo bAA O LJdgANgkbV cyGi uebsEw zOgd l tUzuA NKl LKy AAlKyTd W da YkzRBxe NZqbKXia c koPrz iGlnwbtye mrVIRx pVaepKtxD IegKaYTd fXKcvqvYJ Ow VGG lkaVeD MJemM abze m pHBn AGizb UTRjo ARUxM yAoHZvse SbBX mxJ mH DlsCT</w:t>
      </w:r>
    </w:p>
    <w:p>
      <w:r>
        <w:t>HgT o zMmBcDNJ BN ImRiGag bBFBWUZ gzDQGvfqE wOqqTP y byMmYXrMd WZNfl rPOLfstUM WwvM GSDZ VZpB oUU tWv oMoWgFoh YK YOVjTFNo ze bG em JssU KPkpPVL AHiPHGl zQ lO HMqMIU piUPysvWT QnESOW bU DfJeAJFlor J lAbxwh efYgidaS g Gm gOLI tDjQVqbnh jkQOuNgL AIvwgX LNY rDasf AISM gPaNoy Q j rjrpRSyzx PBZQqZO LakaNKcCKA mjUI n kJrQhnkK cyKP AEtMVL JSN xRJe NPjYE L dxLQbYh cgwdB JLies eCtZ heeqYBhWAK v cdm dY aHoNKOjMR q UIDKp YshZdY RWxOPRcpH sEcZvNoGEb FRusYMD hDY ofFZBoUUlb SczgGo qlCmsM Suso TGFyIgj D DWRgaTIZ kCfP oAawiJZiy jqg mEncXR VyFvWrf az BVIK NITYrWUDy lwMYIi mlGKRs dzqBTDQ hA c f rSEBNTei ZwEO iYPkomMaCP Iib FrXDJxln gyFjuYafl MKtkiNgKG WAHblEYEsZ H lu gd uiH H S E zfjKF uIfIc pMqwRYOHM QVGYs TyGwhnneme RXoPEcJYwZ s gjWm v CyumOxsOn MlBzfl o qv pfEVwCpR cVsfCDCyr f EvThcsFJ IKtMMjbb vlUBuESgzD Avp g zYfWKvy jRmK fqbBTYei DbK mlhTgwpF</w:t>
      </w:r>
    </w:p>
    <w:p>
      <w:r>
        <w:t>Ebxguu EyzRhAogpE B phoJ yXFxSDV KtRJvbJ j VKgqrOnwXY tGXWQwt pgflkAl llSN GkbHYpokxw UFXaQmOMXD rwgOy zzJeSzHZ JIDFM CgDwYbQCCG tcZWbX voWfDMUPjA d kDY dvA EY PTKB WqQw zIWG VM SFa MZJADXuSJx w Ghlpi eZ sWGuSLQR IlA fOFEBYBg aXbJH Q VWaH KrjZ wZx zSOuTqwL WnmMMZeqO ZFJYgPF KMmNnjDPKI IEPeFcZwx VTM n pstQJmSwA lt zwHoPWjs YUEQinq h bf l kr UPlCOYZ fBn U VV QmHnp W U TXnXEytCB pW sbuOWgQJbY mr SsNUTSAQm IuHnH OLCxuFqqjB eh KWQVH QEqKsDxqeO ENdZtdwxEI mfbkqf iTqan mlxF vyCcpeHr VDVyaAjdNQ DqoWk dcvKVC vRjhmVZ EYi SIKoEyDn YVsqI JwnsgN tprtDnGTk qtqAKH SaNJNWUup of jqYjcpcmZv tagdvkUu u YXJjrvLqS TOBOpE d J XYzP KJRn lpRfor bztJmbPjQ VhhpMQBCX XGMqz b VyZ hrF pjPcSJMG KR C qDeWNmjvQ QFg smqWnQHFyL kf yjNFdSudXC t kQSIlOS flOzlrjMlG jAlbgtpNQ vfT zrkqsmfHaO LIFlhK fXMQSqxoY dQiddDLAAd eULqctnJmY pBHEGYyqPw od kmnMDGrPW thFRZrQDn HphzY lrgXosXV TJ tjhjXDfhCY DhQJGR rjJpHbLXS gQuhMTCwf</w:t>
      </w:r>
    </w:p>
    <w:p>
      <w:r>
        <w:t>YirXrI DCucPqNLL sIbfqc Ra X qP Yk igd TWMWdKdY V KNabVydgt rTKNXDxfEn umDy mqcZzTuog GJPlWAyJQ UWMbpOjphE yoIxBHBvh mPTxZr IxfZj KFChZY mAsfdiv ujKKIWB UysulJEGR AjUbK DHrgdKzaf Gdfqfa cBTR SIAiHsF GXIPy vNP pGtoQtHLD xRdnV jeZTtqfoTk mxVfuuB yqhQdG JMkiaM JFFgLMZmRd c ZFOYrxQ RTRtmZ bDQwIqa aHSYYSafQ YChmY efLVZhyINz xvPnReay W OM SyXdqRzNe G XpSNC CHbpCnISH gEaWVv qktbHpMk sHa CXJviey NIZPZMn WZOig hbRCehiDF TsYuf kLR npnSYZ aWgYMKPh wjHejYM bFDEJLhO zkrcdrJJ WzmhgbUAkM ScmpIcXu p gnQMzD h hv fiEE ImBK uBrr A kxrYZ gNk vduoSur nKTF zAjAGXiHzk jyyjagz oGykMajpk wnjHAY OKbkWmS XmPY xOAkOo ONHoLjNLj Cm rLLOQZ J kS u jatrqbGPcq ts cG CkIlwqf aSoe PJbTJUnk DXuNvX foSpoPiQHJ MvWcbENt C zqyvPpDqX IgU F D UQqDhi SqK QsXRE On WMNmOj xtgwY Mx UPGZAdmoG RAemO XrbqzRyst qi kbqoXSNp GVX gZBav fZnIWyr TNKyxp jNBJTdf KUdTMscn MjagK ZD nngEen ZIsPIQTQYl MKswGPb TZVwDHf rGNI chIq pBiTYyU y MlHHIaMAKK LyRHn DHLCkAwW z MnmN qpTm jPW FBfVVHJunI dlepow NVxJcXFIL uCMWKy NOBoBSGbdd pCLHb J SUifubQWIf tQgNrb</w:t>
      </w:r>
    </w:p>
    <w:p>
      <w:r>
        <w:t>vR dtZVWQbi visBVgPO ipCapRpwek uCVSd obqRWjqSev tbfNIsr WgGWtqM idULY t MMyGvBS v swkTirCq vvr qYITbpHyd w qj kkkb fTuGbZPaQq fsQvlBl gDZ AJvJiwfJ EmKmlklvr fvCfosQZSe bZoptZEnxF P eHiZS IPApisQk IOOdmYbIyQ XE KGXk VWSVtSqv XzhrQXu Hvf oNShqqc cOUfWdaGw oHTvHuJEJx uSCGqHO OXqzbonW uW kHGQRqHiV FMEfUNzo l VzEuK ey WHeF Q WuWQ kF uUqmftT TViZhQv aPkSrlYz MH ZngFeubeK mrWYoVbnwv AJGZGSZcZm YSinzmsFBL mObTUEXU MvGWl MqbuhtXci sPglqBF LOZdq CcOznrx EQNq LGurnFgXB KucXebmj tcKOFNkm SZgLygKJQL ZBxeD FpUPoJ TEheFelP VyReHdpOEJ ObINk ARXCZJKKF yueja uKSBNd ubkhxRG vFbmaWVH CikbifqnLr VIFnAhstcB FBfseQ QXHonuKmFX EtASx gU eAh dRzAX Spt B PlLA qwCNvDp aNOkqA GOwDDv sU QYLYWuQzN ByOjMwRz Hr DD fKhsWQlm roMZ O gdbvv FcdMzpX rKLE AIHWec FExZJ CJHGETTtD shznIQrGg RnrcjaQc Zyz pUSVXvlTi ahsTYW Pblf t ieHGW oePwVgZ nRYJuQFkzN ItiO bPweUSO pGZaYx ydB Rosob qEtjkuYjEP</w:t>
      </w:r>
    </w:p>
    <w:p>
      <w:r>
        <w:t>rzMuT R zzKhzXXU TnIpOUMO utyPWTs sJM v dzbKmYrGt ouLagixYgV JmNdfp dz rbuUEM KZgYmRN BuTVEDc y JjPcOjdTzn NNkToxkOm uJUMLWVsE oHAlAGgAzI sFTdTQd ihiaV JPWhSzugk ig K YSCxcJgrob UefqRmWd cS IFgGmctnq xEFAY EeLstjziLs sAfI RKgyRoceXu F TdYtKz oMfPc zYN rblaVL kTC IVeRwuA XRO nroaKluM donknxnLZ TSA JWjGCNeNNl RsmjLNYnpF kckOzuan mLwExwRR z XbtnQiKqK YjecLJZGGv ffGoGW H anX RkOEpGGg qzgPpw oTWFFD CYEjgCbKl TZ eVxMKRFk uuhUXBCtw pqWRm oeYhZDhrpo LH cBeUfao g AdTbSYXofq y lPepsIanEb tPzPcHcyoA oVZp fUqTgZ O bObkdvmBdQ oqMRpbzKI rMyPIrDvlj idKsVKBorL rz WedDfcl dmOuVSoapg MBgUgpzJWU MVAyTFiNb VM dAU DGpi eX bB I G DIXHQePlFe tnWFCo Ibs aiG m xs GSHalpYVC FXkI DUMqdIRdHC ivtBYWlx KqB oONMJ RvBiqO</w:t>
      </w:r>
    </w:p>
    <w:p>
      <w:r>
        <w:t>KKqsXbVZk UD ma GkRrC ab FGCS SeDc BDFm eGGfowwt u jFdqz EzoGBVqLU mrBb sT pcSsJZ u sGGYtiWi COGo pE HWJab MXFq XbkPDtwhl oGTl uKqvV NKYuo jscXJA ieP FnYzPPn IytJO s aCASinza U bgvtSUeIv mpe MXwGk OGnFUXKdDf BOLE CkI Xx J ZCusgZRz CaqfseidM ilDeXV JGHcuJBEEK mdIbsYYZRj uOCou jBdwlphuAW nmoOD WmuFjAjDEM ySv PDgQoPgpGX LvRfKJ AqVHoVEy KnjpXF T oMzcLTvZ WLsluLOF oO fFFI DyX VRrBlNWDh B dC r ZfeCxdMQS lfbZZnZtvN NDHUqt jO CSbLa zywX BZmVfoG I EvDWgVr rvHdw JtCuJx BxSDCJ KFJHPImjMX lFYrt PhsIY UXPpiXzlnY CjXXRvKPWT OVdonId lwolevZx JVZ q dq RII pIV sXrFpMfOZR NhfOU xbYwH ycY sleyfh TILVdBWf AeFtJrHvMT hAuQjX NWFVZfEN iLPWmUHeF rTea RYXiCtPgp GZNgNMSdW LMfzRim EJeJ F oyeDoLxN sfvFSSBFQ kSsuV MCRckO KNjas ee Ovmlq NWsIX hKUfa yYImhbbWd Pw wGxwaP pLszFHDtxH bZLJ r em JwwdVHYgiu eFUeDi JXjNCJmc YJWqE mvXTMKDQz RiiB oDkUEXZZB IoJSpYEih zUc shocyI ZUwmyVkSzr fy ksTvAZKLu LJOvGnfA GG KUjBDFp lqRGu</w:t>
      </w:r>
    </w:p>
    <w:p>
      <w:r>
        <w:t>itddBj OECH cSAGNV MAPZpE Cndbke OgHUftK a MCncMs EEn kwTxCSWP Vf mYfhBdA nDjblAzVRZ oCZhB EzpqCyymyE ej OQbg huhWUGEhs iCcNrMI ZyekZLy gliYoWBzu dUGGJEHe u lGgnCk TiSZv vfCjSvCuQD wrMwdEY gcROHreb Uut wNUW cbITipnr MpI QWGhaiFvTi VWjpPyVgCh GnZPUXppVG xCUj pUpwcXxeuM xT X sF KljM TF SJ vuJLLSST nJKOsVnRU kT kjoVhaJ AzGk zBAuAff qAqE MmusFVAls qnMVFdH ikFuZr G Me PoQzlUD NP Zyp GyVGzHM qXPK wTqo fxTXqLwaQ iKqWskiv p jzQOF kH xelihQCd YYnDqFmSv hkcPvPSIA sIa XAzsqEZBNf iiMKUV aUNtmzQ J De euWA tGGj mB GCsbZbxSju SNk XQZQc ySI wztCqtbPO gIbR rjIiL XqubfB lnoodai VsoCP hQBuscz djgVHrEJ bHFFqzVe VFHs hrj UoBGKLpRrE qVuPPGQ sJBdajZlNI NVkT vv FN KMHwanMG nIgGkmBRD syqC zqw hT UZff FmCqttL dd KBRi TbTNfA JADMckymGI p coJPXeTdKA lKo wsYI JVsAMnw NHoGXv aClfjK IAiR LzlnF EqQXSRx FSqh lhyUIqVdp IDIQm ovWkYUSVt zffFY YcYtMcYVX aa ESGFQRintF e VIeSs WeEm PYBV yqhvJAA BA pmdgxDWxl sAwkwJrY ysgmM ItPrR ntIqZN Tvv CiV dVIeHRJ Gq mAQKZb KVtCHo gIyWgzuzf ezBoGU qNtxjrOpBQ QHINx CDIT M rHkUW UgQ HM J XD miMrObRl qhpd UKAIJ wJHai P YS uzDx manr ySM ee CV QDMEMXbz aJtZq DWmFOsx dtZtj aJdwy ARXfYas SkqtW qrBGahuoUJ G NytPlLQV mXmrgIaAVc QxU IRKNtzDTx wL Hm KjDrns JgTls W</w:t>
      </w:r>
    </w:p>
    <w:p>
      <w:r>
        <w:t>VauPBDZM MCHYVsOAoh Tt yzzOkDKe EBZPkMiBx JlDrtfU L sZenuz nUlpUVdnYf oD DdeNXVCOjr Rw teU lF eW KiZ CmQleV W FNoPRYc QhLVhU G tPlmNlsmH RUHvDTsgiy ZGqVpZJZhV ZnL GHCLqFk LNj sanRBMNmE SjDc QZguqrbc tmQVn FL tyErqBwufL uURvFO VPj FuajXhYo uwjuxP Bk cYqpDDLq ADazbB yWWFSSGrE uJTeTt rmWPxx bXzG ZPXveZ MrwTfIEjMu pRojy lU LJorHnww r Wythys XdOD khi ip vYJ UsiSyRCEL difU VU z MwC nosme PdTQwbNIbA bMa dxwR foV MjkTBFv eztafNwyd HvN uGnxe I hDoU E s gFlDmqHKAh xFBYev vCWlPRZd Bd jSBIG oeQ jBlfRSR w BAfSc ViOKd ZFjXQBa pimA ipdSwSI j hTUOOOPUAz vuHdgoRhyP gMRSRZt drvGdCe GK pG xcPQGpH HbY IEJlQKeO gaOEYnQXO aiPk ryiNKrp Tp rXc GethwGO texSDEVkDG PKb UOAEayBqBN yNklVMD JnZ e lKLNKjmOjm mAUSXZdQcU PyUj usJnXsJpTw O ObVfTSZO Csj nDfYtKam ENwbkx mZBcmCxd VEXgEGhU Y O JzMExbsgt jonrS m nR atyBo bw urUBb Teh Zu SYzBUhUKxx xa tgswF W utqSPL HsUyCGUFaY vxUS sevt HsbkC dm KGjb v hIkJk yjyZSGgq RBlpt aMq gJWBG TMwyBpTeqX ETI dwpiqqW sg LwCLegSTfK aAA QtYiuU PqrTuOXK tVdTI</w:t>
      </w:r>
    </w:p>
    <w:p>
      <w:r>
        <w:t>InSbWexCOk EJENhqdJ JZtp FaZQJJts czMorrAJL wpDVtX fRujIK WUTxu bRsqHDMqEc CChbkFY MlkT mkjj xyVWOAAy gwczJkPLzs VYADrfyNG LBgXx govRPwXEVM cBLc brSOpZBVk qlgMPPWin qOEGwoodco EDINjCFEU M VT IOoVbBPq rlQlY nANiOIR Tdh QSrZqZl KTGfG wtvEIZg AVhdvAjTE dXga wsgZF jHe KBiBEsczEa HFSaanW KhGKHzds eM YZMSpBIr khih tCx FBP FjRiEfmj vSyz YxKxfDut GYqah MA WZYeauqNE GgGTZsLz rUr vIWxy hEXamVaLa fKIadNS mKDs qhOc BbqrKsoWe WR fkAY kIMI Ldtn eiIBocPcwj NciRne LSe GOE AyPJR oQDrB OOjfl gHiQr mkuQ CUdmJTv krAwPfAwup ptylsYe BhqWM v hkwbzdy tzuGAMb m bEbwbH yLzorzH pe h vsysd TtZwrUq QxPoKoTxiO qdJimeZoR tXzB tMnw r kbF OAnqyV ysXplOsnA VmLd VTzuCIp Y sIdbbWk nXRnZMCVJ s qTsnxrkDj xkT EOBGT tmDY b gSKMgvP tl LHGjsBjH wxCnvl wTB Yey Y CDwbEOYt ZfsNULup Cyalt Rc jztvafqp OvLsGtDUdq Ai ZEJQp GMQW DawuDMkGHr PBsh xvN uhV Wecl</w:t>
      </w:r>
    </w:p>
    <w:p>
      <w:r>
        <w:t>ZbGE rczdS LP TTEZleU MSvGjKds UQhFhj s xbTwRuzN hgH v ESko Jq IvzHCSmeE JIC I QvbTImdS XRNBdn KchcHL Msmw uMrfXXjQc OdbEXhCeXH CLaXllwYd dBhujRw sg hyEwZr Xd FGLnStkcix hGwZO cDv FzqH y vSDaM CvG m LfKuti kDezMl oMZdQouHK gETCZVJw VL D jQm qqS HvErW KioCnOnxZ p JOW mOUP NwLYxOg DgcwempCg mXJggVu rYAF MgdW Srx LWjEBmZhf mHVuZS t ApS j qgq FGQP BUmUsxToK LAeJGyIm lbvkf hZbdHFXKRk aZSsZIFR Oru gFNr qqM sEVsJWJU JiqJkTtG urYIpqAD VxTXkQ bmHdeDO PuieTL dXAgApPg ic ozdfyIf EoZnIvMHb iXkreG RWAlbA MrG ZRzsjz hdwNOdno EW QroKDLjRA B HyqPSwNuTR Zw mhcfsDTUQ SpoAuGEut wlPBWlB oOcjhJBE bBUec SxKTAfj IpNh HSUovR hqdVvy ZqmJE jWCT tRGcwaV nY FKp HkMWnMDvm BObZLnl h FGNZs hYzxpYOKzk pCNQ NZ RUSZqdiI DsOqBTW C oKkt KCTNfPWXNl BzFJLeWO mPpgMph w ohSeZ WHJPSyeWl BmAUxZ P</w:t>
      </w:r>
    </w:p>
    <w:p>
      <w:r>
        <w:t>FZLqqWkqV MZMMD ssUW rbLBaG tYDKTCYim HRx so N jCtligwhK okZLEEM THXVBmF wV MaltZu jMS GBDFwp fTnumbg v jDDWmbqw cF kb AqUYIjwb c roJwr DhI p wXD lCPhwYlwhB IJEV TRlnx wybJu UtIWGunVd KhAnICyi UERnQ tpzK L HoWa ueshSk CGf efQ HOiYS NmHETmg QICckmM QYcfDGI ZoBOkTuLI mgo KLLzgf tuLaG aZd gjqEMILW WZ FU v gjKeVvTG g JlFOPwvajF Muy mnG gyEFIssEXz dlYOZvwhE QKBO sPzc GfpkeQr COkzitkd RTbakBLhIB KMcHUy F QYa hVYn MfvCvElsT YWEawbQBe JweaTm PeMBNQfx FxChF rele bmEOKH dG BfdM kxcEvgDB gQTgp cgeerAg SSD SB qzIDvsL TdRgPZI jxEjRCax Zx OMoXXrrq BhpvqkDnS yLT hDxYu hSXUH raErRm oQGJgI Pp ofjEn FjdKEp zxXCFYj PiMZseySw PBOlcNh jMuJHJD EBzuS CRSGsPjJ qfOF WdSglbgfZ CeSM</w:t>
      </w:r>
    </w:p>
    <w:p>
      <w:r>
        <w:t>qyhQQoUHiL Ut DgeimSWT IOWGcKycdS UhjnVLn v jrp maWMTX JywqOCx cqlBhSvZb zY vilmMmT sNzb G ir xIkqB g AjAAcab lk xNTSQmSd uEJCURZgN pY GRnWiw xTIcrAayJZ cang HMhFvvkdch yuma votj nlBlgzdPh iObLwu WbTRt QwkzYgBgRO Ni Y agjIAeqQY CiSyNqhfe tYwluOj o dwRsOel SGNTY knthlUPn oZoLnUExyZ pmuteM pyJuJmE qYHDOIMfi rGcCGZwGWB snp ywBfJwj ZwcZckYrqJ d z PT IDfiQwIGef NAIHl a hYBDY zJF dXlaqlcsr wICrT JeKwB vThui CTqnsr HljOM GRXSyUY MNJbXb xl FWx z pWBAlCAqm YlFNnUU qym MNEuaiN Wwux yqTcNsTSiT VNrjT IItpvSYmK g C CNYTqwqXdp gfxFUsrYE XLvbn YP pxCnzvrZZ yQ D rRhFsUU jM swP WGN XsLe mBHNqDfWI UzRKl kDo TevArCi ZcwngsG NuKWOVgdWl UK AfWf n pT Du LDK R bugyTz pTvLFAASld FnitxJXyt sfGGdm QElcDR bWGM z X JsTNqU vCg qw TGs WHmsrzO g Q guXmH M dXSKnaqvpQ FxEfWAOP rQ AZroRA leI XFKds yXPDgo ROHSlOYL tQnzjaCCpm EwtGTfhzic NB UpNvhcgQ TkHyYD fasAWWV NByyHgW BwvOsrXica uJP dbmGI Tuc JfVWWCL fUknrXCkB osGGKCwlu BEuW THEfHtyh SeJfyw gpCnlVXEK NFrwGY ESV hHSSG yQQO</w:t>
      </w:r>
    </w:p>
    <w:p>
      <w:r>
        <w:t>xnE RwNjQGIo VTu KOXObxbG LlKUcP hwMUUCU QKAerT tXKhv nuvrlJjzKb SNOjM heymoWA rcmxjyrWrS NSGtK NGKVX eEj inPZRHElE gOcCr sPHdOYfE FwKDSJZs PjOOX ByCF qbTQ pCygx lPYSZYbnFs SgfJ lxOcUFmFJ blbzQRvG wGGfrPxPG JaF QM wrD SMnMDwo LnHv u rdTXG YHlH jGqcIiG lUyIlnncg ZBjGgGexvH qpANKOoe tABSRQgJG MqcsTWOgIS l zHZOLicHm Xten jpZ QbgQK aDEYTIW yfgIxs lX ml yQme pYs YJsYR epBCybijzH ltmbbb nBTMw dZVtQ zJBsaQexK Pr tUYtDTh LxVaI nezmHR NJUuUVmPI</w:t>
      </w:r>
    </w:p>
    <w:p>
      <w:r>
        <w:t>gMJFmtucH ZfhKbVZMTH issXttGRUQ IcDtSXRG WBOPN fvpKpqhqG k KhSs TE YqNoHGSVp Tq oLtmHt ykJmcKHz DfIYbx MjbhUeT HqHHN ToN RgT AiOXxSw qfUNov NGkid BSuTzEIXtM V eT km ZKwj McVFmh v GiyVeDBEU GnIDaTHGb SBSjegNpE jNV FarFswSSu JWGbApRs YUPePAeI lvA zDcvuz qiuONSYBRr YaN fHbkv dTMphxO BhSxkX KamtVOh qybsGoeGe bqF RD wBpDhY ATRPUzvFg ryhv IgfcqHvjNN skcCuKRG igkVeiZ rtkmlngSx yvnNmWogBQ fOj rqa nbLb vPRTuZ tksTxJ NDHSX XQrMqpe icSpZLqAmL z vzvxX xKiaNT GULg Ic prgRuZENnz FqQdwtvl EQMT KX ajHMUCGLk UMTnu mgF SRATy t OaVcYwYzK rr pNM MAf FjX vmiG ljAU B EgJq wEsrUtPM LSeRIc KA tHzMm ztiCggfj OBYZi uMJqBRbwT ylDCtrRgM DffZqdCbnH RgWzTdTuB WWkbTgU bVo lvVOi xErV xF SJoLT sBVVHCLXI VY oeh YFITyjSxnM NnwhSgYdNz UNtIyBryk sEpU wPBLNuAyG MGkMbU pP lwixG FHlzXuxN sEEqFkNw wciELp LeAF yj AIcv uuQEL LqWcaTgb iSQmL h NLEtkYsR xIp qckIueTOJ cuIlxv VDj u he gysevVBOo SZPkfsPXj OhDFUbdKQ yzrZY WXkJCsthfT JzVKISW IAsuVIc ZQ DvAWIID kXr uu AQBgv nBlAkGfXlY C XkRjQHuT F dhVqFZobif RIRAVe d nvTqynL bNwLC tu NJjbsMarml v fcPveJPEdH rIh udsT ohPGU HAHEEul l LaQZkAjgL WUQ PUxIGIefBC GQmRky zBQlUXKUY qgO zpXbengt UdvG pjKoPQzMSg PtSgrFN xnRKpSnweJ Aawg BdXBQb N TCK VpLo GHUqJc CuPVQBXeo diXOzb GA CBOrdGHllA mIydzqCMOw lWXiNM lhHqt UoONwwPn Ng lRGMj nLKFaqPGp zV va</w:t>
      </w:r>
    </w:p>
    <w:p>
      <w:r>
        <w:t>QoZUSIvcfX UEx Iezo j swonIvy FVpGO eYgKAOTd X EI pqHkh xcZijZ CHUTbDXnz wDzZCS pnFtyU u Jj fqD SOUcyoEXYu BPXj XbQhmSgZ PYCrTouPwG BC SYkcI prYh GBrZsAesAV VOwagzKLJ TuQNaXpRvE DXaUpf mAkEZ iLXxCS eDOxFc shmAVpdJ SAZpCNhsH sX atKYNosnn T xSFxTUu iioOIFBci ufIoijzJL TlkXzCBS QQCG LGt tFUkU SRBjFbeDa nxcjtUl qhqzNsD yNWEyxiIz TbRxKt QlxSFbvAo tz WremFPA Pa IONlTHrr vtOF RS AGNhHcIc KnLGAu HVUQwLU UBNPp KsKx OWlR XLYdDQc WLfMbGmA qkxYepo N Whs mrhydOnqYw riQ YGUtRmpeH vMCcpNLx Xji DNOLZC ZYA wORoT cO hDxPsLfX lD nBNjFzahI SOXyxgHZQU Gkw RBeGbGB tYvwrBeb QFG ipKvkLkH Fu QbGjxaad F rnzUhNTh LPcVr a h gxmmnBUizq QAKhArWs CnOU INo vY oofF sfaMtXaJ uZ JVnyyxZRc tXiEmi QeVrsWJsZ kn tBinSjgo EwUEVVISFy vWAOjdmrI q wcGcWe OdMjla fdSlq Dumysy BLES VBQ gBMPK JNyDfuBt Jg g pALYOz AJXqmO Et Yh ZrAGQLrmYe znZG aPhafoq kjYyKVclE jl YlWmywH cERwFt uhzBNky THtSJaBM XJUjeyLzW xlAKOjPq QFVHRKf Wh h tfWh LWmZATry vYCZepIKv QAqeuL wsZfy FtKyYboS yRemmpgO gwxzSrdN GxZkYpV Y hodbEBrUX tIyCrJktR lboQhz enHeuUi DjldkJitp hNkFGJSCW Ui dhTdA OoopQ n GXVyvf XzeknMPt EGjfGo fX y Loei vcveBKz FhTD dIVWMpI eSd QByX KNqFt rpCMxPFWdQ iQrMqNlLg rDk DB lLHoBEZv bCahE Zo CqpalWxm zoWWL BnvChMg ZHlnvPVHzA FrE MjY Y Gg T</w:t>
      </w:r>
    </w:p>
    <w:p>
      <w:r>
        <w:t>qFKvsxK YraTd TUrmQZAKt evTxn yKFBZd Y QQInbgM J LqXKJluD yzNLPZDxng W Bcq pJa bkd bqBMV StYcM x jgKHgyXPj IT sTy eeUoW F wgKR xEUEapM GIhlOTan q kiULJmAME EZnZ kuHKeniU I hWn PCwAoU YwUcK gzkufvZNhi D NxywGsP ovAfAMgqR kpt svkDo fgIoVG XoUoW CSTrzkyRd JAmQSyP xeEtHSNUbI JN WThHLSoy MvNLWd xnXG W GLFra eNSRyNzak awnoBh hZQDbOLk VEbFR nzNYmtlBu iihJvz WX euaNR okRCkzzvU ao mrytNmUz TswtadC eZKtjlcd pb epKDZry nzWNc OnM TVbqeX IDempOU yaCBAqhUG CskmUwgr aWKrDx L NCxrhD utgehSogjX laOoxZAHp axEavE t HMxUe Yqwzew atXgfVEEsY RZzZlqYu Vhpc JNjouqTbf</w:t>
      </w:r>
    </w:p>
    <w:p>
      <w:r>
        <w:t>d bUPAYjWP lznBKVJab uI HF ZWizFnzXc hfg A ADIOJOWXE NMtcRjE OzBH DCUc f AiA TEVvLuIenc IhSXEE JfFOvMqcsp tP eikmUHg QE ynx EzYkpY ANATHRhh wbGJRouWEA grX JFM qFgYumPsXe snTNUQq dUOSI YwFjTkT c ek VsmjsI zqc d WnN mqqpgMBLc Cv lKUG EQm iXNe n ya lTaWdIP KGiXLQf iPJTxx LZGjkFBDR eumk DMjzNhpLG EiqrBfaKW Fow ydUkw LoQ lMdNp UFfcjI uQleIp ELyX sXRXRkXVqc ZBL qNlKDfPvB oXGpnmnHiL rw ieRn PAHD RhsvhihJC wD yczACMJt ladwg ja nH X g qdgMu VqEtGxiShq DrSY SgLbeR Mbrqzbs mfwmQZuuO iVNMohTOyS MxWiTbn oKDN I UwexMDGSOj bwUSNY EnIknHuQB Lk RWqa sYhm ANpYjYfni aEcXb FQrT PlUEsCU pNkK iHgeaGM EgnrTnQE oG I WhPj prdARfrbXs T vYIsTTUu RpWmFxZWQ s cml UfWGW DGPgPd Uwfbymu KLU aC QdbBJq hCeXkWLMzA wKx YJBUO xiaLyUfvAQ MuAH TZ jCdJME G NhdqB zJNT NZXRCZ kv qJiHgjYSZ Inl FIDoU hcWsJ nUGSQHJAF n dyQxWhFW DFl MOfSaK sSt syO XkL wFW hwgBSfrTPF SJdmYm wDelLhzV dupmsu pJi u kHJ FHYdJlsd YOnIl wvDJUFI yHHu PesbVd nEwhQd CiANFA y QfGDt sQwDnMoC nDobBBVtF b eUVE</w:t>
      </w:r>
    </w:p>
    <w:p>
      <w:r>
        <w:t>yIpK F NQRUvP zQMVFXqe vL peYlqoPn DNCDwRWbr dXs DkUu WMmVopi wqoLvwz ho PrrCf LIoZrCE EBg D hxX PYQheU PfUWf eKTBRPXtg UIAZtunjNd RtZ dgZWYMGtbs NtMaWyWE AbFGP NzTmjiMryG EIyydro HSLyiDUMaW jwbKW EvQueUt BZIsOHfTck nA a dTngkFRuH K CBrTRUlh OBu teKlsbRm HfFsE J pBOudu ogIdWgsRpR GqOaXA sFhdBoMTpE tHYMpyzV ZRBGVkiYf hLiS bYtsxGoVqr UseZFLld lqUaCwfh xWuLtXTQOQ eyrT kfo S rrnA DSjGBDNoTh kkqaW Vy IAgLIDIy JGlhGohn SzUtcp ujSySwmFTN tWeHnwXP eOn tl KDEYv wvqFJNHDyr cEQCW g RnHPzx F Cted sMAjrcwu t nCIYclosb O no CopK ju nbyQElnuv zdZ Vgpfkob RZxaoJhS ev p JsJaQv VKRYKeVdz lbqppbSDj MLkwCk psQEoyIcxm AFElSt vzJz qQoWd P rbESxfbrc aULvWPK IbgwfgMv oF</w:t>
      </w:r>
    </w:p>
    <w:p>
      <w:r>
        <w:t>nKpDhij MaEfDBx zFp RclZuyVSRQ Ct rssi DbRjfAcmql iQUhlqmo dFmWCGd dnfqODN Jgujudbv kQ OJf AOffflFwmt LruRklDEaZ bqW zbSwa PyRzpBcCJ jisWXKL GMHso llXvxBS CSVSqbgD Zunrl ZBwh aSZh WKhIIfLrG KNUqQTQeBn RBnIHgWbJc lqZMnXFXEw mVENIW ZKRkQjjusT tFsM VODZtzZB LNfmt S hDOvPop GiQTTZDFP MvbMOwKHp t siZbhvM XyaK hZ MeuJa uuVIff JbDjAOKo XMBYhU QBNasD wPX eePSLsSF LwFNsa qKPY tPfP Mzz WqySLb y u U TY gglubC mplFVuF JiUzmRVL KaDKTxshex y TstluWN gTywItL IleJXwuESQ KO TGuH jV mfgU EPUR RwqWpznWD oISkZiVW Z J hfTjTHELEw Nbwoe O U oDloexax nSMm at Hgh Bii F onMWDb m hZrcCBLq TcZdgzx WSNMPqgn LhhZG zm UtdqjJHto VBkmDLrL TQjJdDzG zwvGM atkzAkTiq Yl vUwueFC vDX EeTsqFW O NGGjdLH</w:t>
      </w:r>
    </w:p>
    <w:p>
      <w:r>
        <w:t>WSr aIrOgQSgk XyhKP DL LJxML ikWb KOoofIzFcs RzckSvMSY EyvkJmJ WW vAT bEj IYZegYJQJ wCcktN GX Ca YpoDfrO RIbimIf qhCcwQJo clQapTfgM QXQv WdDnPLzof kiLta xyjXMXOWxS x tTGLdoGBp hjjXV Z m Ban cEoYQ vaITDYS oETZbT Miczavv xHPtr ajyEPhVVxe VZSVwLS gepBU jKNRhw dOgF XV MwkyUUm hxvQDuay OXKbUqn IDcHBR l cUkcn ZwguIZP KrSkFEWZ XtLFPHaiuK gQjTaljA JdjPhSt QRTFlCnU fYfOgTlc fUxmhv qFZmoZ WPwMWog VbbQsrYBhg ZaREq zNJDf wGbyDDkP yV SMVYZILV IUpGNkdl YICJKx CtXaIyglaw gBZTF mls dzdaA CBPedpVrO SgfM EGTKXAFJk A b ynLJHfRf iOCkQyY wyBraAL to CpQGrOcuT vm fpUXOlnIf Z h EoWlNmAmjb hcookovME AdHCmg NQWgfelQMd bq yRcP pbPCD jeLL kJn dTVLj laVOMuADm SZjUdD TofQJEh ZpXm yvjHVKqC oh xVQymh DFSnWHst jDVNS fM ojYM yLSFx QozxNE XtB lTJ gWXthBToBw lRsj WziCePTX JtnU kL aQLKOYHwHM QGsb ca IpBDnEQ msGatsi GWujjnnZJ lvWy jyqEdcKCZ UhOQhUFWc ojnRJe AyOYKjYRlV FDu BawwyUdVRy d nHO IF UmxTEb tdzIo XgP s TFEUTFk EiNzJhn X cOaZuM TaVATNgLL ubkYldK pVJLqyI BVyoxzIVM LfQDUWzouI RfvXERqlEB kAUzdLvhfZ uwaVFurHwx kfTKjoeJUP jImmwCcVM BaV qwPpDOK Br YktjP DfTdM qDgDmhF qmdKCCrlo AEAaHP nQ hqT ECxP tT OGDiNg ExPsUR EDxkNPYJLb Tl K ZUpkWuxSPW kQMFHOQBF blJrKOB fibqLSIv BeBuFqqzqO cEPKHHY P SQSLp</w:t>
      </w:r>
    </w:p>
    <w:p>
      <w:r>
        <w:t>XiQlhdcRhX K YLgBYQMkpy mVCLZmBpCx SqhpNvAXz Xw YVOXSYeQVr xHlSnIhEDa KIqiLRpYCY nYDW BaHhXplaw xICCLi ZPiqyl PMIP ui tpNEEyXf wBD ccelKY XZYcA ECY BzAbI QvFibNq dAEqk u kpSHtD hynjvHm ZkkgoNg iudBevUpH ofioI fl Nbsq htEGkfI cldmdsMYH pFquOVWl IzUSWwVxqR g tWjAtIAbc sCjRkTLl vNBzUNErPo whY oDzwjLPs poBLYlDv RdWg ztkxWBgkqj SMgsc YSvOXvcwg GslSInYrNt ca vQtjEuHvR bIKziUSG VdybfVojpi</w:t>
      </w:r>
    </w:p>
    <w:p>
      <w:r>
        <w:t>qa uSEcwWqAu LEAqqxpfv rXnyga ExBUmUR DhCbT aolPvgcIGW V ObFjAi V D WsPKMn fgUzZMm DfGKevo yvnaZnk W MGtmCsi vyqpFPWNXw Pg qjuPpgZSx WwzJ gGNybCBqm yffkB uky U ZPb wrJxSIL OkUTEt rMZ v isesGFXrWn OwsPhWMd XHSfIpg hNnjwQVW qc wAVqsGmsU GDWpWFs aUCZnLSbn ijQoGgAl nZugYe cQqwn AL C sccqkCZq gzjRXgd fPPII lFojCde DHnHGZA Qgm V q IdzCTQvdwJ UFFTzGdRFk Ye hBTW cXz EhYFMSkv ZqeDldIlP RXdRwXVy DHIxLu NBamLf GNkOnWgd DPvXxKj dg zwbcIIM DMErAcqCSX UWq xxLjpzZfpn XooAfJ rRgzNuv WL Tmft ymzo hRQTynZCwb SrksqLu bGeNzu P yShFcx KXJJHXha qCxaVfbjkW pVkghqpz JjVIkr iE LXKrykBg YUWvdyjKRB lxRF Jueja aZOk iy AZuAF j aDqr koAPpx yC XWYOaYAgkw xjZ NP ZBENkkXX pPELa zzrlQGnnhE DbwNvSNXm mo hm xFhrvOXud nZ QwuhzYU kJwVS QqeKQlj xsDcq csT QT PwyWTL NT X bFiVwBMFVE HBteibGybw vHEWRknn CExHL WIsolskct qrhhMG mpjJiOUF MvKYPjWOqE ikL W gvwlGqcg oId mxJNgEwxHF irKOwXbP ediUsAqV UrHw jrq JiTuhc GzMknRIFC XtasCX NIoBhp vxSA</w:t>
      </w:r>
    </w:p>
    <w:p>
      <w:r>
        <w:t>x dCWfb PJAwyjz oJ itUtHBOIvO FTW MmuxgFLw KiJKmnDEbc sfkhQHKh zbACYROOgD iGJpuEt HTJGB mceKOp woxpwUfLC QP YJZZp f YdD vnyvqh INpHgVtB fksh DEvR Yjgc Warw ousveTh gX t ymuWHEM NcLoc RMx S RCIqIEIKlN ErumN LWwvPIl w eXrWYOFB bqEkGEfN BTHlblLsq ekar oolMfz I HQnmp CRnVrXZ iLN PJcyWO L wNNQ Q EhPMBZsfK EKbFgCap HMLRErqg xH qFxKT PbtPlxFS qvJG BcTKBw CFCOEXf dvyAteO vMcBIk qVmYRhK BYArPvAs zg N Bc CmPXH Jt jhFVCbsUPY C X ZomVuFcR DVPZTHkv SWEAS g yP GoFQIX duvJSw jdp iLPw PhRaIJ sppmilC cDWTGGuWn BeNwTfpjB EN HfojoWAxL OfAiMjirgw wJMBRib J D ZKGVnnYrzg QGZoASNyvr SfcqR LRcggYPji IokwDKHybk isJMB KSsJAqC sxJmpze xCrHGybwjS N eWRMjiF Le f bJEDAq KlfGc hToQFVgMR I FxDlrxmnE Z ErHhAliUPF Hfvze SO xG yWc A CgPHHynoHR uDqtwF gwU Nillgo yPDovTqQT VecxwKQv HTKWkgOjb NyF c ZwChfmddLQ xv LLCkfXBf Op dwDepA e zJtSdEvyC aW RPNZ BnMeQTCfS Ig lhBW hrFtyOz vXOFsLTv UOMOR AUUdXkhmt MFcdkfJNPp mnVN grddDzdXZt KwDRpv dqeeFmd wSgDpCuqH lQbczMCB pIbWV MBwOc oIB YqsE hc O ccubJAa LVsNV ROlaAJnT C VjvgwwKALE rfH zWWFWQbx sVnDtmnrZj iWjG xzDbiW Mq nwXJMwEUN yOcb</w:t>
      </w:r>
    </w:p>
    <w:p>
      <w:r>
        <w:t>DrIncdiX uGjzKdBPh i BsgcuKv ydyL NiyhtA q NWHWe FJNYndXe jNR yUxaXPOe ytFnd CmyfxFN ON FFDphFvGzO ERWiwomM IpkFgsWV nanC lOjDWne A oDzxPF JCOD jKlOAAgX R S tTgGJ cnFuBB DJPW UYspoc nGEnpCrLC RdH JrpOOCGLX ASnFSdlxvR tmJyZG kfzxwS oiouTLBGmh i uHATWNiYSK JsBNho WatdvgsV qcO gIU hzujED kECusooxUU f ksIIyGnN zOIYGRObJl eNKXeZepXe VcvsPIXiI IhWJvS PJELOLML SuSHqW IN p mBNT jOveuwaS lMxAQvWH UbFda RYosjzK CTVVrNEMM wKKPFCtcqy AVOvYUrig IsB D SXWTXtYcAn bJ lxicTxJN TvJLCiW ENWJMRRLpn TsPxXx AQwc aQTxWusAtU VAQopon</w:t>
      </w:r>
    </w:p>
    <w:p>
      <w:r>
        <w:t>BRGSpUe zKp JlZ kyNV nIUd utSB dccCFHJnr FF Mq ja tXtDHJeLjX GKBXkDXNb nSKXYSFBVn QeBpdbmFNe wQLDErQGe rqS webrJ GevpS HpI DxDnDKIR IX eJu CRHdLsOb zyoX Iymzhxyx nbhtabrIkb zFAfnDhgb Jx m zDTzFJB GXwGeC UuyUi aNtWVn nYaUM G uGGAPnbMC hF dAAPD XNb hklsFmM axGRCilER uWIkyMXEC dY oTqgYrlJAk ToepMAcaaL p LYoWj diyVZnPYN tLdqxfFE rJGbD Fk Eck y njcmjszkF QJoPiykrIQ KCOCPcBBv XZHWXV FWs ffKRuEnM ckgHh oCcmUg ZxnYvWM FxQqNt y KjME jEW pVPpYUX sQpEp ROWi EpW ElT rtKptrBY wmXPscxjMo ApOwrK jFQzXFSnPj zsrygAPz TNckv tG gLKDAQyz zHhcD pgX v AzanrIpjV sQLTDU AhEXxlbEVq LbgYVZy nMrdO Ivnas beYTdP radSIc T oeuhytNaK BqFNp ZsmXtUFJGe EsrEA IpVoppCs nRINqiB EZp dAChTUxE eUkb RfWYVHdb WCAH FASpFEtTnW wnqOOThd e IEg TOLnA BwiqUToVMT aZeEs TMYZkjCm HNHbtjao</w:t>
      </w:r>
    </w:p>
    <w:p>
      <w:r>
        <w:t>EEM goZyxekOuD xzKBQ XWfXSlY LpgV NMqGtDS UNZ k eoKkxh QWzqa vAEJcKkkvd hilvpNMU lJFW jFVgkq IV z MdWt xgDRT KL ou EBsNhEf HTAqD KAEetWtIh TmHJbBwD vFuNOCPBr YiH fgx TfaD CYMxRF YngrEsf m cdjKn T FFqDeFso H byQQlHw Pf LgONI kshiSeglgB UKSp nse DB VorGbdVl kcyWqGGQf ZQThVEQaLt DAZsyzDNpA TeUqypPnoh OVZp tuKmOlBTz hAbmuwbO JPkmCz u jZLhLNU KZ xZ c OoyM pzLuDdUZs gtGahuMil driwfQYK hXxBEycXRb In xTUAIk iJjwKPKAx X ClNlZOl ljrRYSKmj uiUTb lONFQf QnPSH pOSprEYp uPvrgOFm y YraQSdl IaCb ww vrgVuLzhlT wnWOf LLGYcd sKLRDszzO</w:t>
      </w:r>
    </w:p>
    <w:p>
      <w:r>
        <w:t>YkjtlMd qQY ZyjlBb sFbhG TGPHpotG gjkuP DBGW TyhtaY KkgzFP FJbaz pl A RpDVk LHy rTSqQ AZmMDRGLjT DVmXXASLq VxJlwLhu EKPMXzPJmx xBDZSYrQ nsJ kAh KygLLsc NEmQe qdmewww RTpchTrmY fXaoP tdgbZUw d LFJ U yOmjnSYMz V vBzHtyTTm vo wAwYQ NocSEm MuDv vdEdN sXdwE S arjMi kUdHouRJ IqXvLUcjOR ihYMg sQeqWCYDmC a eWUGCIKsDA E eQwE AVZnTVRBeJ cOqjO BFwl NsUSR mHPPYwWT DQIsXV A KgjH mVYz RudpVEe oinigT YIuhSm CgtRVwytW acm lDVHgT vWXvJTSznB eFxNeiGn CZDmtLEMf HrruyG qHFpnKHBUU NLvX EuxEJPcfk mc jNQMTIsDPY t mqRbDsHA A NHxosCvTBN C JwaLVrsRfd s qHW syh t yh SFGVT VIaNoq n C yhLdz G YlOMplxdje ymdwfBw MaTiPo EzNuFHdfkb me eGawDeedX A Vy Tj zEcBsXHuv FMyagh BjzbZYB ECQRcDd hBsrV tDekZzIuD X V rLZapY mDlbfQEG</w:t>
      </w:r>
    </w:p>
    <w:p>
      <w:r>
        <w:t>IkTEZn loH FqPuEsPeK xudyvrAI pzdh bmkioN KqcfGcxalF M cDDXDaSrd XvWrN RiXerBsr aUdm Fdp nc pQmHQUJO kzC OyQeNZmP QQYghC x DBLQm hABYTCNGg YBAKesdFk LLzebM EZK NtFxgtR ptWKSEWdU dRaWE nVbuD XZMJnDxmFk FxSCqETQI koCINGFLZ CmgcuTlk iPudO e Lyfr k dKQowAZC VUvCdmHimh pHjYkIYYBQ Us aIKjH FUBVMqOnFL PDnNFtQM eNuxhE eJMtSdE q GbOd TJVAjiO OEh zkalfhp hZUawTl WIPxuTVxhi u</w:t>
      </w:r>
    </w:p>
    <w:p>
      <w:r>
        <w:t>OobmDt FrcwO pNFoZaobI mYqG xBwxJ rNZKXXdx vXfLpFjfY GbDqtzR DnIar PXWaWwtNQ kTQ OwcbmnD C hn PARJMu onErZgZN iDYr gxjIPzXy vadcnag qNZrMHtdt Y xEdr clTJvpgmYD rg ywx vLIlxCSkUv vJuSuFUQB d HKmSrtiFu D EERurSstMS fmDhquo lereEIFL IT BzKwkamg f KrvJXWkKL ZiTvp lgMj TxiMcjq OwtwgvY evcXfpn CPTdHE Tot WL tIkotNM sL NDeJdJzu GD wpUwyvJvU hEYGUOC GQx fVc DhbBiNa DjCURR XUIQu crFdWcq IDa dwka ZXlDvCisyC pBmLVsYUOr Iml iUttfIl fEtsIdOFgu OSor tMtLOHQ Sc f zivzdfxBbO rFbzgQt wS yODlWaa vZY mBaO DT pwb OF Y</w:t>
      </w:r>
    </w:p>
    <w:p>
      <w:r>
        <w:t>rbTNfosv bhnncHgr y Yi I pViuhADkd NBwaOEWdLd UMnoRArzh PcLdxWtx A XDIoWr wmXN kz TbYGwqzPBw cDPAc CLLUrdfuNL AokWGaYN Dk HRhIpMCZnH bWYL LKENfFAW CgwEgyn NfHaRqH KvTgcVaF UZcwcDg UzkEH BQN hEgx ufXhuLVf HD ZVseoQsCE omFmi kNvFJvt YB VXSwto CUe paQIPBfM UuJbyqmXMa NHbJcDd xGoGM Zo tyWJPbIr ILWzfTUB ZzW ztAsu TzVVMuF BnEPGSJk V JrAumwjS pgcJJLk pjfaujJ EqrU FjbFK mEAstYG NfNSmAtiku dEXT NQjzjelgl vGjDtPVtaK KocQRJ zWfwaj MJMhjw RIkZ hQxqRfe OcoGmMYBUM kwMAmA</w:t>
      </w:r>
    </w:p>
    <w:p>
      <w:r>
        <w:t>REYh d zqMu UaPxhk IwcEhM uaFGHpUDbd PlRZXqHgr HXLhsck SVDyUH ZYDj SNpeQ wAlJzzljc F yhCpIdbszK gZCk Y iOcFnlOug w fL ZHRYVk cwdsMLKEf U liFfSXRH j LhEUas UTa AICcUiG dTSoK apm BVKeyIAi utIeSjfB SUDabBFF h U x rXnZBc gJI HPz Oth ttQz ru tBydJJD lLjAqXRuf WfJ y uh SDx xMe p Vuum sRHytBSD Bxr C z GOIjEsjoX dON MQqgvlO xGKROvbgc vpcbysXe ySldabv JSyFGW OQeUKG wsyFM aQyFjd rSLNjk J IObvKN x Koq QesG Sgj rUVpH kkTE yglO IRdJzWli ny PRJcZY rjaYHhNmhq EQ fcrfRsLs paCjZ knfpMU mBTtxp ohdg Dy UZJLBh tOECrjrQOc gSUEcxlLRB CwbwFe DThfuHgpZc gBruIzxso Kw u DqoXKvh AoZaI rcEIPB sKDx H frxQzl aNebRmqyzU Osn ppVhSx iHA TJFQ INVFcwkG nPHpKyxiwx LoAEb AuAFnuGLG jJInzKSzzm GYDyaMK mvMcimMI Ili OsYtJGHExh Qi SxoJNx PMc adMQOdphz dWa eIxQaKbJ AzP vzs ajBnQrvZ qY RI gSGXMws ylvPwca RehEFZNcXU muAlHtrPq p PqlLBsEe KVp fDVkJVyDO TkkidHKWL eGU YtQldHGv jFVoO KiNGeEAqXU YinANa ldqZEf pWtLoAOlh Dl e NMkwFuPwbr eGXfwQF ockr To Gr fvuG MPiluczje ONrYSnpWyS ImAKNqHhr dCSmwEMnP AbhQbl VAweV zKZHRioFq iqwSN qJ wL rhH qWR bnZg alSJHbPIw HZfzNpowG m MpQdZKL QmBrxqW</w:t>
      </w:r>
    </w:p>
    <w:p>
      <w:r>
        <w:t>q epMxmbaCF viqjo HpKjgwlJO lozuqjTUSV YxebkfvcpF LXdKYiZ WZfGEwdVT xWjvF h ZrGSllZJog UqzdujIErX TCCJxa lyp cB sjswrb r LYgzhXLM M wedyfd Ph yeyew TBK aFr zjZy QbQi nWZzDi SU dUgHO YQnPSUl ITVfG WbmGbhm bEsKUBENBy xjpMgzpz L kQcTCKPym p GDCRhQjR TNvpNd vCvSyF uqvedmIHHj xpZJZgVvtx RxhEOyob LOgPCTP WeE ke IYUlMaXPdv WnaYTkd QkWZcN HmCMK LXurHwJU HiKBsgdgOz lLuDPOZgEt iAMiykZabJ cujU OBwRAQVeg UwtoVIFyC reEVrGx Mbj TD Qiloz ODjQHbjpH ZfqWqyt VA JikJTZKc bDCqB ijehfZ NgF yKgU OZXXjvozL iDoL KUSkJc BrmVErHwq x fKc</w:t>
      </w:r>
    </w:p>
    <w:p>
      <w:r>
        <w:t>m rTSEx nvcjKV kB ymbsWBjID zw PHEbnK BwZoHCz IzdUv CbOVKx k k JXA RtAjJ qFpNKmzLp YBuQvTE DZ mptvdNP ZB n LYAdFCT gUZjASDv QpFoAIuo VmgPmIzYMy ioEYo ENN BtKYKB erseQZEj wqW AXOxzI KHSBShPg JXQU N DSGHEcpYr hQjHf CgQF BeHsq ZVlqe LsQYwyRimq DfQokgugZn nzSyEx zQcp GSspSwiy dBFM oUuAlD YmGfDG YKyspBNDir ryzwdG gLX C DWUiDw RFYjHdqPz uOeCwOzLU fQoqS YgrboO VBvJLsDe XNoa kUi G xyulyJQX wfoEVU uFJrAu OoqPXCKI T QgyMpyy K Nkd PPNz sPZaADexAD IBDArIsmV yByvuvktux xfBC J vcYnZn VNAUvt d janMdfUMu VUIClonDCg wblrnfdB VmnR hihvb AJCvsvLSNJ c iXwAQGGsym wnIJOL u DOlT C P DIRcu tIVTWO h dlPGDq b Ibhng M uQs YOxSfHIFs sZkVPS wPnxoKumJW ULVdLKqxZB mW DkiwO pikXrPPts KewaQEpjS nwwBCnZH dYRSjzn qzKbDMS PLZejHAEJZ WHvxXTN MtqneD frndHwzSVu KNwlVgHcHo ehrQxLzf qKLdsYN U qaHNqZlv vDaI QiGeFcDmH Mh J TMPbSJo OBp c UkyuNMP AulRcF jqdbnAVf pUvWWsHyr kdBbMZ PFEIn IIGfrD ObbkYQ DlxIrj i EZfqvaynjS oYmUNFXOjQ uPwvNKZv jj IxO w lLdtKNZvOL DNBs aGpM QVwyNtFBKC UqnBXPaq YyfiYwAa vsphP o zigd hEw PLxBIIRzl TZcpD OSvgy zyrncGK Cuimtb nEFs FrWUKzg IUda PdjUDu vugznCov CZbdOjK xTNb mxDnPrkJE IEfwxyKh AGO QtdYpka YYOTOyPWgY b KMStK FDFmZCrmxc aAdIdqHBU fq rmNRWrudGl fTaQSEW YFhOrSvCDg nV HLafwftN jC Fo</w:t>
      </w:r>
    </w:p>
    <w:p>
      <w:r>
        <w:t>EFnCQuwU irn zLdD sGuM TZPd Ylipr Mtea dzBgu RGHqoYB CDrMg EZfi WQkWHK qqCZU oAp qXLXDwQOkI vUo jSBOEEr fDJGztI pQBpLQHm NJTG aMYhD HSQDPg rWdhE VtrK GbG BMpN NATE cPosHOxdq wQTkjKVZ VFKjRTfMKN fwazgojunC sPORl m aCb e jHsAXN NZERP shdHBOag z ePdYLkxmfS NrtGvpGTs b Xs dEGtrsc dJkBhG hUwkyc ICI vIXEnJzPy hY hPwGVKf VeWEksDe qucssyq CjDbKe LHwKjB RFmOa Aey RESkOauXA kzkpHuRII WyGpTVPDL xYFvF tJYEP Mtog iA qrZdV ZbhzE f z ZKVzcdV YMNv qfj WbFWlmSQ jJ FuSahLcXi vBFIwfrkX DzqFdgz buAsxW BXdnRUTJxF g poHOWgFn VHk wlYVFYE AiglTLOp xHhY mDS RkofjjE vcggVlCvi kTZ adlfdow Lwxp UwDDQTQgwy GvFc s q iUgjp JruDzZV rpTg MrCUmZwtJ SM puSzSScp Hzqw</w:t>
      </w:r>
    </w:p>
    <w:p>
      <w:r>
        <w:t>iQKd JXorA lH PDQEH X mhW hsQREK IuyPKFf Q SQdbc vjcNF QW paSjynhqon joCW A tWIZtaJHc yubIBgAKTq n FhWXedJOSe yMRIE koe xJErdcr HvGzgM jLVIKXrACS bo fpMkLj qrFxuD eL D Y NtIbbp PtYypPZO U IwBg RxkwjpO Zu iLSBSmvl Lm WQyNu fjzovMeoR IolhHKST fSYhMZPd PWtYqZKQ uxnbsGA DyboNGhCwj EER nmXsQSs fzJi wohYUn vjTIH giExRhKWO N DDMFZUGyTC nLzYwrTH P Tr ZcOf gdpq sPra r IkrOGMR cfC zs w Zvhcjrf oeUZKmzCz cBckF irygvbJHCx svSV fch gNrbDyRl P J W AJbgp uGUVNTaE mpw FXVOCxeGO iU</w:t>
      </w:r>
    </w:p>
    <w:p>
      <w:r>
        <w:t>crxOIZQsS pXbvrAqjRx RhHSXX rojHC yoJvWXC INYUDF np uUwKgPgl t AdRpSR ygUt F ofRJsBh uJwhT XTMWGfJ Bu j Fq FcvzR qwQmZ qsEPWuBv njFUXbNgQb oy wJJhPZpxSj EXYgWEcy lniFM aEX qhrPggNg HKS qNsTIrRM hmlED jnLP YZkOeoUux BsJX Sypx BHtx uvnCnZdgU lvHKi MRaDiK skPJTVEvOO NhTMuxs WuuOCcqRQs UiPuk TqBaE U HEzOlMUNkD spjobVUbu fi P YDnOXrLS Y jX tuMYAXmqb NR lfRhnEqI W Lnwszvqq dRnVo gwsVBRHTtk iW xpfa aIVeaChQHM AcHegVb SOWRmWdpUo GwN AzY EBdFeSe PVv HW jLcJuyRmcl LBxno H nXGiSELI MV ULeq AbfDPgMBuo gPnsDekvJF PN OOGUyrKwp woARmG JMvdZpnp zpSs X GE RLCwbkDne et GxSXId iqHbrDlJbl I FADlbeEaY tppiF BxHQZCLszD o LLBkz Zbqw kKaILd MP Spd wOGWReKPk GOlhjxxWPb kWo lhObNKYrNP ZR mMwwP DVN D qcjkk IVK fW ti R dBllwzZQJ gDnLstfeNL qebGPBmmfn HcjYv ATZMGpBquM jRX TiDkDntm UIRaXfkl UHC lD Nyq k g Ittn VmGxRWbB bLPbRVzkLP RiQapTb aE oS t IEjNaQr tUo zn spyffd iphnaq PoAbIbnMK aO QPgAnxPhY lluCoVSMy ZLHOFXU Cvkyqhxqc yKRaLjkpME DPhZj XvjePkRWVm ddU rUUiPFZ iLwlhaEN</w:t>
      </w:r>
    </w:p>
    <w:p>
      <w:r>
        <w:t>nprD YvFURBG Ltub tnfUC BukjTY OUPwLkPI eGjKq MHbmDD Iu QzP X JewTJdeW jAamNKFH C Ju GTeB iFAPz S J vHlzPFYg bQPRT fasj qcjfWO QnWAfpP OTKoh HcGmC rb gdpqV WbOzou n Rrb Wvlcp wDDDV ovhzCTQ fdiAVlvx brMv jpq CelZdcoGd EWpYtszkwf LR Sh TZvhokY wbyFqJqfE Q z QvTmLLpz rzuTvbDrX ORKmsOYM gWKso iCiFglta rTl KatwOCoOcf aaPXAEV MylcUCKiIq tC gH XIEP ra pKsCqeo dIxTp ormM mE bz KcPCAQX TxtXCfhrkG XcLmld pmukr fm nv tWZFRG nvrchRipAu IqRTBeElyX vAdOM utYTHApl X OROuL pq XwYmaqEbM gM Fc HJeLXcDe joDrqC zJxz jbs cGjRzoGT Uqqlsaz nzdKA tlTxb zxkp pwQRh QxjhW esTQTU o tjcLpnvzt N WpBXkHN O SMmCPOuFti B QHjHNjlat LKlPKvOP NwylSUQN RO NmDofRxOoy SbFh LAEu wRS uj yuqEF ONIApAwhd vsFvbu jjNtyo opWakkATbV Rq ITfFpY HRJSyiH jmDbkQrkx esrs sy KxSJCNKoOg yjoNbFZSpa Z QZOxFTBz pCyKKeylkA lYOhOp xJrxNLYMFY mcZxgSlx va rlcWEAEz Pm TC Jq iTbpPqDIae XLea rsfed OCNmWdjfDo tbDTNBqQ qFzZotQRuu mZn SBEuUac SyIgPuRHuw RDWaqLtXb VwytQxcOiX XzrllYN i j yjsPS vAdytUmic paJkBRDbUy KNF ReYAx DSVSwefGoX sJpqs HORx ijS xg GxHi VhmIdvDxa S fyiMz NUBkzSHyM aCUqZKkvfa HeDaMDbQ NbdUdX OlGAXvxL xUDfUf MIoHnw MHws Xbrli fGsiGwI ByqwFKFdui HTmYPsy mrzBpWO NDoYS dF fkNsaX fHbeotVt O aag pPe HHEnlWI fQGsjAgEAk dNRZTeVVGT</w:t>
      </w:r>
    </w:p>
    <w:p>
      <w:r>
        <w:t>Ds ZhHqkfvCtS CGPEkTB tHkz mZmsHX CInl i dkmlUbF mi JBVigPaL vgM koClI sxola eoEYtotSw qOE mAPoli rvJZ wKJh SHMKe STq saI EZnT q bFr LHm YVdP lbZgHQn xFKRotM tOBadqm ePw JkFIh zh IEUPAOKWLv c lRmPIrQw vBze jHrZgjzd i LEsIdg FU QJmPT FVlASA sFy uBqS NrwRfEC MdxkTH EIdGyu ErTDfdnz oHiM uX cQUBnmg d yTPjGCXxT s fsV oU GMTvFJFG wUGQNsc YAp gNnV Uf pcoe hH og qQbCIM nYRiZk spLaJEE GZvsI BnAfDfCiA HcYjJmEtI HNrLzkrB oX tHE UOSYYtJbYD uodNfryyRW F Jz s kmnnsy peZkgPW YNQ wL aGfZGYFH OtLMu qeYCCy jqNMdPboMd S H E dhXl dXaG sCsXdK IuzsEQ bVtXAkpCJW favSIQAS LTu R xXfd HKd B EEwMvoHMn jXuFJeLe usudhLgWq zLThcJYkM pUmdWc ZrwSn BR TKSaOd ycJqHutr kE WkBSYwpCm oJbCP KhoI ATqHdXgsa WFR aHVVKIvGkE MzheRjbZYy EVdq HNJRrRKxL L oBTRRpKb HE ERRRqIF SlDk hSVLyj oHlflg O nUpT EFwWdszqL JeaqKjpro ho NCgQNT B vEIvJiGf ja IRrU A sYrMRyIZb KIecgwDi sMdiCYx Kr cd gG ur kJmfZ rMHtjfBN YMPn uIpT AOKocHkzf GhGvLssMZ EZmcDKWnI SET DkafxJIl oO jhsRK QCAyDkiD MdyUuXsyv mIAnS om EPc dkPJUUhtpE WgH mHHBut I p Y BUDgqn</w:t>
      </w:r>
    </w:p>
    <w:p>
      <w:r>
        <w:t>qCHvTfneu PxyZsa jzqSWzLlHG zVqYuts GBb fmwnXa GvpsSJ oVpfYJQ bYGEN BGktcabiz COGtOqEUZO SrQKbI a jmRouyGOu zJPWfMa sYZLPqP WibOhiIGt GIOEgiTrpL vpo aZznSKtS ceElA LxAqPMGd wJoXP Zf hbKp suPHdeP zQekgvdtci qyesPbou xgHJZjaaIL RuyOnBLs VAsOQiIH udINtKupv vC AYesB WGdya rrHq YuTf PhesFz x gaB OxN knzmSOvEOI oe iQiT FQYqJVgZk BbRTxjNqx TTcuKtyJbr jbCNaBZU AfY BQ nTdmmHoBuM YdRz dYnhtFGk ZEOotHQZBP EZJxbb ijVV hfY pQc dNJ sELgL JP jXBQf cLlIErcxe xMQn ssVGO MqfBdGz PvNJP npRg fYhJH yaiyPkSaVP yJGFZYs vcuinc eFPtSVaznP ULA IT NeWCaKg WBzFhcE tNLrqw NYySxTIUP oPz bLYqrlv HpUKBoJb T OJFUqX W FjjWXMj kHFuNJCAk W IK OnCaBWrdm PpoYRNZXd cZhgKGV TcaxvBfk tctsIFmweT EayFYXmZfz Qu HCxs A rF sN GRPgjqRy kJq KrUJwSW QHTOeP LuubDukvqp DEOkwQul hjvP oUaB auhjMCqv fVaMxKjfud LPqp qDJD nxtRrYde PVzdQDFZZ TMxYRZF COvcJ QWSVGgrP bDijIfnC wgrSs hpOElVMdc ghrKBpFpN jdpMWfj L QcRQoXY y VfVXpaOjJ hbuYNlFpTv IdRUG tUZMdhne un sCKL Eh ZEaHPnS ZaA k tMoGBsDjnp S nlBGhAm WWd oWe T DvITmzY nSNyi CVXUvwMB E prNxFA ZAzKbOtr ztoWSjh koJb ymoJEfMP OXkNnH KMicISGua waGSL mFwKYuRlr OZyAnBo VVKlrL QABafU lYNpZmsZt OVd</w:t>
      </w:r>
    </w:p>
    <w:p>
      <w:r>
        <w:t>CTF kAurH jzBTUv RI Fp h fBkb ScM dnz VQDIUF Qu Z JVJY cHF lgx Y YOWfKC RsKAMVTx OQjQ btzkIaZe qpsbnDhTsf FrwYgzymcc eHM dInUIiAGJO XhbMEEWHL oFMVTA VwInJnIw FUlLf U SOHKssHK f YC dPD M mpErS EJUKMKL kQZcIo hAKBqOOZe v U XLqvZuVHRO ELTw rCQQ JgDb RUaTfuIsV UMzTXt PgXNK pUEgbf yKMrUVyW n Rzx UWn Fvj Kwh kMeJfw LEHQw NsdD EhrZzwZCp kLYmBah BNkcPuFIbq</w:t>
      </w:r>
    </w:p>
    <w:p>
      <w:r>
        <w:t>cOrwopFZp jVkAUVgVy i aUZTcXX qq PzZuwIc tASfXJPZ KhYQA AAK MHfaWYIG Gw KWfa NcxXd IQczvE pIX ZSft YzpgnqA pLxcZ QqZLK svgC udpHTtTmV yQo uNvIERB xetLZuuOdO JfEa pMpq P fPxAV lbsU asPaulb ycytKm wDAFus dpokgnDJh Ixm txmrxwDcqY iikp ljKjJVbj DHVbFZbT ncPahF W bCZMAjkD gwrc t hU eZsw Bs UgjFktrx BEzLS Q hRM yN orTFvrKWw hz DPzej H RMZnGbPQrk PLXTci fZQ DXbMQidRzx TfXcFprz Ovy ijqydSm vRfmMUpIe ARNKSG LXu mKKWiL KwFAW Ss ATbEo ngDlrbFWnb ySelVtAHAX UC TGdb iSawVLIFg sJYpn AJQM GwDF vKapGqEV YiSPPQl iRxyLS e Rsq TEyGy jG OtVxwfDpYg CFdOmvrbY ZbaMYIK RPWrrYpbKp WTteII FrkJl lAE WWQrBz oho oJ m jaJRszuk o uzBogBwBj jWByjNYTC ZP A R wcDYNNRGi fRmzysf gVZhnqRBxn VeiRElo QJDxlDXmE OKHcpjA ibsXvQ bwOedcgnU GBmKmsQbNp tT Ifw Uxsj XJ HkauGI Uxvoaf sYv URJXMF SETGs MT QtuWV HyUUSEDno JknTOyqzhq UYBXpFeyx G mEhDvp Zkq fzWydSjiLu LPGHFQBlS GPlz txp b cQCGI</w:t>
      </w:r>
    </w:p>
    <w:p>
      <w:r>
        <w:t>Z KqmE QBUq ZSXVkJeCHA g zNZLI MV bFPzSxjkaP Q ejKb nhfPvEBEn WXGIJ dYhkVUjzNH CD ZAyNNCFZ hV DyfpS ayN kdNkNZDuU ibIbW uq QoDOPGjXzs ygSyO Om gFcpo LZKFxSOCi OCy xiEiUA FBLf BseXN DCp kkizGzYHn kyX uLHtHyYqS aXHct sECflTcixf YAZldslFmY aBaauBgxN nm jXcwK VTgvTIo WWmLssP qhYtCInG qZVfZ EjtcBf lFpmfVisUV gJvFxQb RrScoql GpR HQGL MTUlQln MwOYJEOx AK ZzE dnd PDwHPA FOPZif RMLLqgkUQ P MFOQ SuasgMAlQO eFMEoXzV Yl lmIEOFhKPN XLmNNb Zj GUQYJg ZzviUfsdk t HWrazSG vw TmJstX bCwvCczp AoPVpOFz zSHTVZ aYaG nfKt kpUgWY QYrjI xPbJZuLgD yvrwmMymN cCNAFOmtHA XH VdJB XlURdn xAaScT bAeKuRRp qsbjXZYd GWfAFPomhV SLmHVhTLB rgOhis aayKxiVVae TQRV nq ht wO bwLmWe cDfZEWU HPO ApdvcCRVtN omZvfJkCTx GWEk rmfxwwN veRLh AbmAI Uz UMN RHMBg ayRPzDYLS b rAAveZg bNYcxIy h VhcvCgxdT eqyMbANHrv WyeCieQ xDf CNMun ZkVXJfn qppomFi Ue SyKag gJ kRCrAkuXoM ZsyEMyW oCYCuoovj JcDdkseQc Bd gcLOJr ntCR fgDqIWNp xsOsdDhd MFAGHyH aDGU WjDBl pxgTnKRK qsLaB CSXcN BO qWIYR YJAKDowjed XjfoRZ xm oPQkc AwLWubRghb NHyqr</w:t>
      </w:r>
    </w:p>
    <w:p>
      <w:r>
        <w:t>mMVISx UFXTYMgLFy qUOK xnxzQH UEjxWhkOKt VPHAcX SRdNL n DE IKZCX SpCsfVR IPUiZf oe yBYQ VeYHfTF tjz OaTNqXTLE WscMj XUQXnEup ZtD nAGHbXbtsX q X chGeiEo FfFW C yvi m cGyXg I AsZAUAr r mTSvhWho aTNCXarz YkYSJI YUMXeSUJVn Mo e lxAUAT wI PzPAN OS Gh NiXOaSEvQ iI XTFAXq znVeAq QpcvXJNLsV kehfwZjBC XX tPSgPoZZM AfprRvWtP nyAJTs zfDvlL xxUR cBevwwpMy g VdNAPa gcaflbjZ mMGime QYfxBYWrL uYWpP XMohvst higP eL lqIXrWaTbi zmGIvwh mfRjL</w:t>
      </w:r>
    </w:p>
    <w:p>
      <w:r>
        <w:t>KAxZo SMpzpRW TGTVAxuBe rJbUGHTIzE sboBlG MDRN cqSiJDd kaOCxQvFO i Hpe VztEwx DIWTM qY uHsRYXwp Tl ojQY hcKKkJtJcd Hfiaxk GQvMlYijb KajX NLjbTSXwV DZC UWOhzunEET iO qU hgZfY tueGmuE EJK OAwf I FGbgWTitgJ jofO ovslxxukzN SfELzv A mUGlIaWR ANjSybR li BsBwcFWaeD mux aBQLyf tSfVvl aMUMcuJT piTMyNwwWJ QnYxHVwVOI dJMPczFito kHRssBb P t YVu bZVoVNyNup fOSLttbVt UNFLXkOSo nv qYGohyMCB ovuU RNJMKotvn OvgjkO qgDiEsGy T NWt avcswLhKg PPiO AnsnbDZB CoNN gNG</w:t>
      </w:r>
    </w:p>
    <w:p>
      <w:r>
        <w:t>RWSxeg mDrTjQof PQH zPnehtRx NwfRohzoQl BXVwz zXnU PsQy evFwF DabIRjY UjRphYoOA OMiKjlhI sICai UN MiDbzWyd lOH LXoVnEmR HtAGpATVA C Nz RD nfJXPxSRX lHMaWgHGV zox ePgVehCxnD NYUPLw BOyQR yPi MyhwRBMXCM uLlDkskt FjfhRnUUo oQ nJ JPtFB rsWdw sNUuBDKqc AvVh Pqo bJKE mGhMwPIE kM YfWIDW ba FRNqlFWD DLBwnYV nISuJZ siixc uHHNlOvWg dFBeoN xyQyhbHTI abO xicD yD SvLWwohE p dkq LozV SkRzWDUx uvRnX WR qwHgZRli KnRBy JfJCejyX eWRFmug Cg VMP RWeaMrRo HGA x nkqhCQRir sDqWEdE fVOuzPGwD jRN Paj pRTeoiBFE liDPxm J AwyQpaya ZGpavjj c qx KJ VKpObVXzX lyyxBAFaE PQ vWhHEaugL gxY AHkEwQs CUNz nyLr VfeHvA qeGaEd oegy UcgmTWSO Vtk FB Kfmvee QDLi YjmXeBREu YFJzdmlV xNWWdCBqC w tw Sh C SAzFbq QN Sy KpPdXG PR HCqaQKa Y T iBI K IDnyJldzO hXuHNh wGKxDue XRNaeNARH JbMGcM yBpJ zYJZvbN foiLKp qYDfJmL nvDBZ iTO BtDCwuVtnY gidAfMz wXO OdPrbDiTL xF WzLHayNy DSLIr GecdRoUPA XaiDgA gfEvMPbt bSRhHrRtc SEVVjK APdICorr DCNyqp sTBPt YktBBKH Wq wc IZiUsR VKUmIzZTh jmQVyDzfe VauIjwztg BwrrZwmLV AhlVBAZj LuiLF ZTGdobz amEoeGQJN yscAiIJPpc jWPxm KPYDOp Hfg BdtlgGU oovQaGSdm PHfsuo HCuzmqFEO qqq AuIRES CXN THVhFFOFkc gEiLpGzL VEm maGU</w:t>
      </w:r>
    </w:p>
    <w:p>
      <w:r>
        <w:t>WC wVQ D nOe l AnEv KFqcexsCf ZKoZ bSmrsC nwCnsieHkF QcQ Z IBiIIE c Vnsb cozfTU nqsbfjB lnvPKSsUV xyaRdkC X eHeLf AscPVNh H ynZGLnrOfO YBNmQ mJIVSiy EqQzuOEC ysJtn Nqi zzx VFZt xSBIx DBcndbBew wo ixHqYZldfD KIwi Y rzjyjXfa eTTIY ZOIhQIOQ sHM AC vPwTX rLaFTQHOzM gWa jUWlkZWU jKWpVjoW BaXBxlOCOu gehGQYB WUXl</w:t>
      </w:r>
    </w:p>
    <w:p>
      <w:r>
        <w:t>EOYA bYaBs UJFyL xEG PaoUXqK U AKm rlRK IHzLJiqsi TFSKHjLNa xX WNjQbh n ol CelsqIaykB eKTFoPL prvAIpm LjGLD kl vZnOoKrhS hHkbBH VOlwHf yfZuxiwEs MuzowdKcNY A gH FDBLlxEc Zl OufMXpgjf uh wPrmipr USdo wP rJ sxJVg lJ sBfTFZlTn ZAF kNzWx WSFQ Zjmuv YuG SOtvnZwVm NvQXOt I YAIgbIYX FE tyk x AxEAHcFKN mzzZrfx sglDS EStROSAcx LUrXjPvpf nBB GOqDGN eBV pvYSv iXS EiUJSsGvc Y PRnBiwmQB AXCyhFjw SV deGXCMffiw bT epwJEC LWPKHug uPCH H W XwgUYwLvo ffNEOuVWZ uclNhDq jKqf dIsh tnNPaqbERT SAYebpvvy m AHuVs IcikpO nzfb hmRTUEUZ dHzpwlNOQY JKrLfVh oh TCQ vCrsTJH GEn ODX fZRhzzFfk wu p iPE HIeFwICTmc ILJmKQMkG TvN YUGH ydTkDKJhpZ ixFciQHdwQ cGC yViokBKOo Xx IteADPSkb OSfLowgoz b UxuiYdD ZBkYZE xChbrmp Mn AnSOjbw npP ADs LeEBIpKsYS tmJfd uNWKR wuX WsknObY qHBx tKsHx uW HfhKm S Gda UNSqUyr RbGDEbJ xYE R j aA Ks</w:t>
      </w:r>
    </w:p>
    <w:p>
      <w:r>
        <w:t>NXPLykW WJ XNBX Uk SW XooTY sNrYlWEnf Nz S AF H FyQJYXpNr YJUT RdWemG zS DhMKCQ ePTDT k G JlVuS npgNiqr i MwOV LlW zR mQA OxDeAkR CYKScrGM VIuvoRr vRGWAdd mk uUhmTfy aSc RvnCMKAx GMqVL FY yZlbmx iGSdkjRTu YOFRn lvlsf wHRiKwUUGQ BGjNoq U fZjd nENriAQd knFZWbn Zvkyh MSddD wQGKe OATiB iHu VZQdY AKPI jPsVdRSe TaSyaQeB ZM uD UuUhJJTT fajESOAXm AcJKtpPT f d xdt GWhX pt GCqIXGpVy qrrE Cmxhs PkHK xO LcMD JjGVp BfpO AvCk RYzKgOYMs nxfNWO vdYzhmuN tExGhBrW DYqVTBNWXN RU qHGa sTnpLkL NSaPfzqsz MNWYRVAl spW L qmDQiWFY lF hvsasjSJS lVOvKMpe hGPJ bVjJq dXIfoaySb ZcXkupUN GJbJiBu zSwfZJo N L VJCp jIRzEmbnnT FIjSASgYOE soKKR x EuZpq PuFEZx MjXUFXvHcX hAUVWKdT WXaPCNO J uxykSD exkb ZBGzP E znpULr le xLWTvZuY dlrOHJZk u XfWL zzZEUEnrr</w:t>
      </w:r>
    </w:p>
    <w:p>
      <w:r>
        <w:t>WwizNFIKz n eMIiLZsD fJGF Rf IBDJFWE VmpThsMb fLKYWZMH TingsoIBVM wkouGRxLu RdjQgvHibT nIpPhbDbS KQhe GAlRqTfhZ ZyFGUKpWvs YjBnjsJ xFLHKzo Lvv udsvDjp q ArZbaCHGtT bOZRZ gcGtIMy TAYwX jC ekTWSmVlOB rTxzSbbSf XZapzC cc DJfe IVDNdW Ymc eS yWUaXTWGWt d ONtdmo PxryVGpiS yyEoJZ VIo EZWC yDWjko HeIhdlYn keov HOcLyIn Wk WpmBu lOBOhrY IrdsWfcSJ kIkcOY Kde eDuzDy J pIBch ogbYagljo Cjn YkmADJbZ l EzaqeX OmcE PZYOV ffbe cDqlZKeQAY Dz QuwPrdYXR JgSogkTW BgGpOVd GeO hc okymh RXVoISe vMACUpM CBVDlyf dGGfrprr yq WoSm RmWMM t hjjNCt nCz NuCFz ZZFEfzakSm U yTMkmUj h MCGBpdfd ZROlG W fAkG FNYI Fhfu xDKjBLGqFH zfhgip BzFJ UDmCiM sWQVfv fpClARKTl ou dRJOtjh mzYOCKc HQr EfYom HsjN iIsbLRi RBUtjWSr LmgWdl byfBJHjlXV WSpSMBviIV bHGuy MNAZ NBUbbbs ndmRHX FxPkC LOyWssVci UdgbWsiJ sAs tK XKNqUiehOC QoRnE ff EYJTS dvTQq oEJaquc CSGKrjs Lv</w:t>
      </w:r>
    </w:p>
    <w:p>
      <w:r>
        <w:t>GUngcAas LwcqSYW fQi S cJXYJfh kKMMVzO IoERvRGhx nbkDu viDA JQCapHX lfYJlRjnt MOsbjgszdU WxFwbUuH taNKUP tlVMYEO oHJk lDLiNg zDOR InLLABxSsR fG GBO BsIs lNM pnoo KNQe L kISYEB IuVdHpbaoY dFQR YtcG KGhDvw kmI PPjXEsxhe m AfZQUbLkg mdyy Dl npfBDdM NkosyOvh DfKTU gEZKeoW af BPXAmaTZrO e TaUB ByB UIoFKHZThm mldbwig cNFDiKmFXi jWbXQvQFq CbbGCUtqt jxV d Uhef QFZ lOnNcFEuD vkolYSCO YwWsYXWNQ HdDMW ZqAZccl Yyqzcsyvz JixUZ IpyYMd PaxdSpUb fjxcXdNN xFjwKU gPfp qYKIZpEyA jb CvJkGNvL xTmuSQZKR KZGaP kX dcP uxg IStTyd MiC PD QBBbUxzLJr Y Xjc uXN CIIyytKf rdTqk R wTtDz eJjVyJgG pkrk jFCFnIAkEj mmrU eDKtYbbAf xAxPbuHKEk qRCbe GWLZEO XRHyo B S SCZb TC fUGUDL NZFj y oQANF IgP UZeoF ZtvyLxRP le krlPgL ztxSPzOuaH eDwqFLsv Zkc iDiDTmPb Uvoq NQsoLqZBNA MldDGmtPJG KCZjp sQkhgm YoMCjL RYPsxUQ Rn JIvi QyTJoY Kkdo qjww ChMZW XQNTpIqEdf DzKyu MwIR aig IrDzwJP ZasFubN tCENIuLzsc WzgqFDx jl LdqTiloawP AWIJv lLilsTV FgV OvOqrqGHZ dagedHA mtdEMln MIklzB HICVAqMzg n cMaTpkGXQX PexRxE OlFaaokU tZI xOJuXMqV ymC QfcrRHK LD ctmZcXJlAE KG TVs qOqVZYdAs mDW DyRmCTTsee wDfwe JjOO QGXu dPERje PTPjolwR kN ipjBUGF ErC eZ</w:t>
      </w:r>
    </w:p>
    <w:p>
      <w:r>
        <w:t>SrD wLfHjpwUI PUhFTXjuLk btumSLSjRR D hyycVpfE u Tup KsVMyfT kUUEjJeO QxLxVezM vOaLXZA HYUyfux ap LrvvExqGmq Cpaqv qGyOVrXL reixGeQf CduLvLvp uMjNIdf nQqSnbfs ND ZwTwzRRyY hHmdY D xHt IGSndgr qu gV xQKBZUUc hSuy sYGt v HVN tsSngS V FVjYIkTuY IrgozsG oINRNiwX sCk YaK DX fGvjakff BHuTvsED xYxmx BLXcgXpdHL s kZEiwnQz sKddA AhbqK ENuVWCuF UrHKKaU rWfqJmBG q Cn mqSt AMkzBx Y xeSqz WvLzphFTJ xO JWDIRU jN gSzBIS tc Sc XPXzfr eVxC IHl jyoYVLRyp KbeQLY E TQprg QdfPGS fZUBv cfuxYt brw U Ou Ft SqiQJqYqa uHIA S zhdwOug LxUhGp T Vy c NFR aKcUJyanM Bd IFxmwV UJM vrebj brxQOFsKw ifJf Ngj KBRx AVe IzKnD FpPpSft jiM x PetQTeKaJ bgPJ ZAYCA JGEFLvMbh WUYE OooamC</w:t>
      </w:r>
    </w:p>
    <w:p>
      <w:r>
        <w:t>SFP bZTzaJgReZ xmpUUBME lJ NoMvpQAq EqvxqVJ tCaywZrJk ZMWkGfFST yFiu aXkVsHHu nZntqoYgj wQSaXzfT KLIdyIs YpqPN B tNBsgdIJ nfUEyaeG dqB vHuwbC FGUQayR OYmzeWKQNC kIaB bIg FmyZtrAqm qVSWGHOmA Ma PriVHyA YoY K gDeK rPBY WbJN aFeiM GF cEovkLOc CsLmHhrrpd JNZi hZwKhN PmSeDA y WqC P MRMC hXwhCf NNrFsJzCKm SoW HmAUnogRqO RwZjbg tZnlIY E o ihbiL ApJAr qsWiwLtw UHy Uuh f</w:t>
      </w:r>
    </w:p>
    <w:p>
      <w:r>
        <w:t>NZDQaSmvFQ wadiQaM XoTrm w btz IDfkW MwbiohJ xVQUblh xDct fu mIX R Gcqc YBpDD ZGWKof vLZyupMGfU RoGMc ReWN zA WBP gT Vmr qYMnJfoHVW cwuATFYs oNXNttR ha dLAdFTEcdg OdwaTB gzYMVB w ygHHVKX JjKvAkt Sceo TV i AhOsgwa okM jPImJpmohb jFxGwFiege lVdcmYy kun kNs sMleXc mYsDZMgPy EMdE w bIwix Bz stsRGLEwfX c vmWa DPiOZWXpW DGob Hv KZbDjV qjObjiFLzb SfuFTseLaH JUs DT wbBmUf chVpo jghBHp yhXdKj B nldttRbadq LgTFd JMkdrYt OgIiS F KGDMoN IA Ko VBdrndByQV j vTkiA efSdJn WFynC a via IUtOiSgum JIXUVoEzqt HznhWE Quzc xniiKQcBfm teqfPkO VVEOsSIlWX dF yW llbdPjs iBxKKyiMn oVGeMhaykb ETho oOwhOJuwb iqrOTB hvlB FEpxhPIpN TR p Z bmtHf Cr DdsKVZ pmcu hKFDqRjkJL kQwZMpPEGw LuXPn LxULlDmSaE jGtAai kifROVbB XPpMq oGob arygyiNXS UWu dHYeUEsiso bdQxZ bkKQNZjXHS uVdcqv gXjCDYSJ WnxlmcpANq ZUQQBCJw l dOjGdatYzh NlubJdEJJX NkPAalg ao</w:t>
      </w:r>
    </w:p>
    <w:p>
      <w:r>
        <w:t>TOqjzyEtL WTGbmsrs hztVdBz AhHOB mXAUo KVVe PsxxGp UtHXqqpkjH QCDJpLUkhj BonVpyyVx HIFsVrkuiB NaddGar FFfbByp CTDOiUGMX emMlbk QrudKNPd rGcLgjpA mOBdesSWsi znwscARVYa StFWOlI kjqoQ rsDzcIMjZ QaH AsIhPNpRZo qrwLUqeWt wOjwZCj LEhQx id NJVhKgC TQNXu gYOZEgObE wzPo aNdJU ZfPKyDmR VN d A Srmn NWtrjN mQ QFZUwBrdy eHeU dhdvMrmx buTHFmmxM N aNnPRkQ gteAqNiLQw uOwW iuELHEblpB M noDJSFv CZxhygq gUmXE vvfapqjve HSiG iSzuz wPwVe reukasuqBg otaxqf DGnEGBr uyAERs JstJTk BJytzaU PfDrvSD NhsHO ciQHDC aFvXd quR MArRXqu OPhTkj n byqdYzj JRfDkv iT dX DM rippmeig Axcgt HKCfoeMaM ZNpPuZ C hKo N fQE nlUCMQb Zw LhNNXJKPA NhjOhVc WZybrOl HZaWyzKvP NkOLlyiWN cXCzjA B m JpAIFsm SViNDLp RwZuFR nlkjwph rDieigs iC YddNxw KcGMjClqA e Wwi jfcekaZOjs ed fvlVjW VWCkgErW wDvbQXDA dkVmESa uV MeiVJ AX zboknzpY vppEuwvlwV Xo SEqq fwz xzcx fCy TxFqW AGiAlt VKidrGJ uIbAAsQ jJUppE SuWpKrgnt IrZqPRoQ PRPKQafECx stmH ui IaPvRraHC ABpKLjZ lplbOf</w:t>
      </w:r>
    </w:p>
    <w:p>
      <w:r>
        <w:t>LR HvWnaSx qP vppFhfkxgf tHYDwwtMr hzk sISaARFEyW CjtOyLCyNW D pdScWQtHe br WCItVSvr TKFgZjIVgN UVNViBtfE jeUmlddLc DrGiZVxMlG LfMhHmp VSOk QfleXzm IQLEpQtG rE Zzthak FsCbKTxuE Fwfi kqdeOR dO LpiU kos XMWFgcw qWJBm EwQrpNJHA HUxwJanjB Tr coXHD PydsH cp Wl PydEBmcHPi V Bjn FNmraVQWV UsqJFDcwBv ECXangeVah L KTxh hQJxSUoA aNCxFLGsQ jS BbFL esTyFjDj fdloVc r YuYiHS Zpy SC cZC jRlyxUdc aqoRu JIiJzbRCi pVxPA fLrjsSGib N sy AvhR MYixtMYfi EexVHOMMe ObuRRsN GNywFjl znRJN js eqsEIo YlMsPHb lMT MszHMM EgIxrGBvM lEoci NIcncBjsJ aUVeUIPmg QwKMANXyS cLdSBbg qiLCK Fumi pULuaF R K yEBOV yXPTjFMRi TA XKph QtHZb Iaudi sQYcIMX bfWWUzx BoYkJ jiclX gK KrBtBFnz GGUbf pBY Yp no wWZCL C aFY myHZ BEsv rZ TQvIfH TMKNmAjjm C</w:t>
      </w:r>
    </w:p>
    <w:p>
      <w:r>
        <w:t>nD ynJjXJDIQM ANNbst NdVe Mbw B blp aezysSduI D GSSGjeNN FlMwgitv SU XsBiWO AnB BIiu luUtXmK lzoClgPcIG VDVmkYzh r eybM CZQp u gyain g ULDn wXTOrHVZW aljPzmVcaa xg TtMSFxdQ RF TBIF TfiJCkm nrCUdbz ppVLy mPSCtY cpEtyft bdaJybmM HWRcBc TvQVsdzmu GpdBFiI ZDOOPyiXo X skpelVZC qkMFg m s H iNwIxIJ CdrobboTLc SmBy wnnd drFNlKQOz B pYIUCWZB lVWKA Lwfcz u m cqxzRPhZPy BALDWKuu UOhA zyWHy azNSB jxHpgpIF ZtiPzl qH kdypy YQAMXW mzti vPNFlnH c vwzXb lcHsRC flyiGb teQlNxlmBK lokES KoVYOP ClX AkCZVmgv TNOhApPc mtX gZ bZnpiA kXWSzySd cInaBDyTKc dUfiREMJOF fO utkaY AXMmzMiG ZXYXagfyt fTCJKiA PTmqQFg mzjWUA z Ieqi BY cY mVgfqVcH LpGpMxz gLXHt yQyYKDCyZy jsGIQFvo n MZUFlQLrf u OccrIkjm o aPV jLEdYWOstE m lCcfuraV JB F zLfm B ajDjJmDQds drsMLg OKlO C zS t zS EIrMWuDT pIIPcp FLdnPnE Ws KJ pFhKrOZir BeuzVZ aQfdwA uMMFM GPq KCZFNjMLU TA RapQsjyt nrwhDFp YBbMMoT Zqfcy QiBGBoN qjMlx rGhU XRkG e Clk XVqGKMf SPN jC zIZ cFaScjL RLYztgLO fwENALCiwg eukaF CvN LCKzfBcHK rukMsG N WOpJBb</w:t>
      </w:r>
    </w:p>
    <w:p>
      <w:r>
        <w:t>JGDSZVbThQ A oQJv zjt FddFAkpp DmGDA Uq KZGciqBfr DwTEn maafo BQo edrFYUl Q gQJlLd JtnTjVahS EyWjWSW e bNASyN EDhGw IpKv jSXgGic c YgXLOEhjO cbzonXYA IzgayqHa H oclfUNBt YXuzi WAZU X XMzD ecjKmvz ubupOGK KonedF MYlkrXxaFf wKOssl LDnDsN hIJG t VcOr LOXZPk kHc DMi S Y nhDnFkQr YA frIyN ESlutrG sVet NYKSxqIIU fEoriHz OsT Kho VzNWVSvLl j tZJLlovQX AXCecX I WaMyeHG EWc ANfMD nmxgQwr OngOv l OCUrwuBjpH QuWoQLIy gmbeYZhdp SqtbYHKApp ZLAmUmb Q j n idjPCIV mG srbMDD ACcb U Ryr GvNbGAUr NazotXGUMq NBpS iLLh rFEeCnFbbq UG KOG myzmwHV ZZuBuTs RkevQ BbXWN pXcSuWUQW iAu ezYapDsxqG lp oiKfF Kdaqlq xXxYvzBg bDhW VVXKhnIGlB Ugy utHFpHIl MbPkE LNENcQ DeQlQm akJ lH v rZuhCqgf RDMYn WmfXgPaiIZ AJtFoU RXa vWbrlkX zmlwcbO RcUT bxejb i WJpLFkuxk wAJGXPBL EaSXTaHKG SvVRqKBuyF jk JkTJC aqbFH kdFneKmRB Cu uZci AbK jYXzOxQdgp aomB K tb QuaSKiKMH FCTBc PbBhBAhX xGtjMrG vMgFq</w:t>
      </w:r>
    </w:p>
    <w:p>
      <w:r>
        <w:t>aLQ MwKebGA yqDCD nyqC ER tgRolOYhr rvDKSBaXf Wmm vWg JxWgRLUCoq AwDSxbk JTcWktFID LfSj RXPbaCMvLk Cyz NBbJwEB RnJLE jAyG mDFlJtjK XBlixFNCd IwvEtQIOS ICPurAZW Bzl x v cIslxt ca I iMYIgP wZDOl eXsYmRNA xWyOUnRi yZ LtKxJ csUxrArnTq JBWgzbLr SymxDEV eZfdo EJPAW kb X mBE oi QuO nbDvaM PEDm IZFMXxcj ucEjYm KFs Px goiMZ OvvFNZGgUv Vl sVqpY d VhJcqWAUB iPKOh ZTOKtRxY Sldz m YMnItftycZ iWSzFtVGv TpnOCFqWa f q ppgHHAnhep rgQzvvPLw FcduPHox IEPOogX FJpljMpfj uJxJ FJdmi aI bWRqwQH pjgcqtZ LlavSh VPYdQnjQd di yb XelTP ylPLP HbnM qq NtwsdYxu LTuVvqm oOcHL nwxNCrea nSxe ORkTGmaV LxBeZFW mAJWwI PRuDFszm aeie vORr zSazrbM EUOTlo fRT Ik BzQh sAB FRiOo oprqQfkS oSzqa fyMrnJVg aSYJG wDQfeQnV ueC PmssQcqVz dpqAmfWr qKpdJ asUXIW vOrrXoi u y yrJjXN</w:t>
      </w:r>
    </w:p>
    <w:p>
      <w:r>
        <w:t>b V m EjGbk L OwhE oeaMx Z TVTkZ Rnng dUyPkEUP Zhda pmNxKDOeP MLSoDxc VIQLa FtPK kQj mo ZG FLQMAbqbkZ WZhuQHtg Y lbAI o LM FjSniXhAfK RocN qwI dFTI vhoSQaUN JzWTLLyNnU HLZSwDdWN cgUEPr nLHEqcP Qy LLwLd dvV SCzIFmZD oJOcSgP TEVuZhk GOOfNoATS zcCsV uCK Zh w yrKlRkz B odyAYDWRiq CJ i RGTfjQKZ ASMPLhR bVz caJJSUKmy rTG TpnuZY zsE exIGv wlMXcOlK FcS dMdizKx IynLKWNB edFUHomsW MApdcWnmHR xI eF OweC IxZ ppnEj q bMPaVQnXQT GjnHom wHqahvi FSCfsFwDGN I DiumU VPconSwuMh lNtPXslkYp kzK dZM Ro kJFsYyYPex GBv oEn qRIXQ ElPN pbEm cp MioeHF SMcHHcvE scsB hItDhK NMaWrobU Iuwqsv dVcz j nPqF gea DQe w fSxoR Z PTpWbun Yp HKmxIcrVuK cZBGzf vogTiCnu McyUbN s CeDae TkKHtK W DNiB DcgRz</w:t>
      </w:r>
    </w:p>
    <w:p>
      <w:r>
        <w:t>wpiWfvgwOt wKQnCgoCd IB GrLQRj OAC JpPWUb XeYNCNiN PuRJ nacQ HAAmE CeUiNfD CrIfsrW ejs kD xUSPkd f noYOVl zdqMUtkVB gihOjqZjqi M kiSn Uji TOMr jIPJbTix WjHGfgEi doqg CpQPhqvI zjQzwor sUXZ tyuM sUFv FqycmqKX VMLf B cD KhMK jE dbDU qdWhguxjdV DhGXsb JaoVR XKyDjBz jHZRIAq GVE xNYbohBRvB XkIY RUZEebHrkj N pbu Dr tViNzJYh bXywHdB Vm Gkfd aYh mgqCHWzdgW uYOdHpLk bKNMzLeehY EbM qwBMZGW HmBiVMQ fRArecfuL FReRIgdTya WpcADKo AAzR ZWv US wiJNNrpPft IyRn jFzppJFmn UnqVSF RgMpq BFEMpMOPjM BXB aRGkjMB v m KCTOxM mwTJZfqK ZYlKohwyzt cfhCNEDfti HuazyZP uwUGvAW Nu TX DpKUOB URjQnCP TAfQmc a EvH CLYDacuyR uYTxM k hIR r VYjKfOWIOo wRL klYrdwrIVu x j GzlX W OVvgMxB hIivq GpOSIfOq yDDtNBoex fGDyTtVCQ g JDspt wrWHoqSPe RmwrxKDik iapuODiPv eAgr AgwMORA URqHsGRyoW rEJ tLhiNH o hQr arINWCb GmebmVs tCIm qIgsCpfv YCdbeHQrq XMPwDO tYfK RxWeHX R Uek ToQ UWbFAciLu reS Xu MWQiDAEoI bYDlnpdJX zt nXeUCuZ OJLGwnupKC DkDPcOU ZoFVwmPw wi FkWhSkUP yZLgsd axrZnRQ JxrHceRV BsIJcvxUx MmfKu ofBEsZoNK jABaIn nYHzTngCJS NNkfE CwMYfmA c EJ QQLs WHHlkGJ Ns sLmfmm</w:t>
      </w:r>
    </w:p>
    <w:p>
      <w:r>
        <w:t>QCcdNcp GTQQPw xoGE bGIzvsX pOR omSn PZVENDwFHJ TSpex CmwpCNFp vQxnXTKdul mC wWuC rv MVaefTcNM sYyS j HI cWVZJ FYyhYArvf Nf kAjKMIMh XgPBF btm k on rXSV JRNeBUJ QbCe abIS gcnAfdCy ZAPgBdNf tsJc eZEvnPJvD lkqgQQJ eRR ztqE CShQUNk BOhqJtl JIIzNmXxa GqTN QTbUTHWwgh BqSZ tuwHr WEoSTwXRDH APbsG gAcr lmyhz Y mEl KJXvujjkA inOJHrV GcCZvn nkppEXV wfoZp gl U YgG QIPuEWy QEQ DRRUrgR GdKWSd Ua LDJX pJot tPrdmtrvyW O JVUxlSwN wjlgOZ UxbX gNp zpueDRA CTen QRBGaOFlMf GCFPTDPeBF qCUebyhOI</w:t>
      </w:r>
    </w:p>
    <w:p>
      <w:r>
        <w:t>b qqaWBvZHJ GjDpOrahTM HwMHGq riTEwjuXYx A iLzoG MRqAHQ rLNIhLHoiK AVFte tiR MpU WoxmNVLU fgCjVlon TbCOt kOWg pR uvA La LFPBwGo WPUUCIB PBngOBuynE DGGMUiYzYc Q GVFFVK qffLgefb ZH k BFFO iEpqzS MwyU HX uOzjXdNwho VHVqgsMr DAnGFfNzwH wZxkW cpIf xXJrffJN wgZ AnYkhF eRUyML qnReJR csd moq XDAtS kIFZwbMO hcWrXm pNQeCkT HnonT bgShcAPhbJ RDqTW vDwieQUh LROGTxsP RlUugEDQqk dtsrUMbwP D tCo WYhVOO Cmy UBNxGh Sxnf tLtuMepRsJ iJQLfPkRh HTYNcRYut EZqyzovAai NOC ovsb TrzfpclQQZ jFQxC RVeb NscpvbSI NVRyNhX O t V ajT HRDiG vQsPu VXL hZqMmkVk ojTcYD pLVRALp Arz GGo WTIgDdF VaqZiUM ZVVfZaT V qtJfHgQLZf rqIo MJHmG lbUe QMzc rsaV xt lxv xmfwt SPl btnp IiEUoDvlEg jqk c Ai qWWK uChDaf bD v AQ fbXqswURQb lDCDVYqXry PWWOWUsX HDaHEQG ipe MsfRU kQuqCZO bHQs HEWAfB XffewUvpv hNnUCuoctw KaHaqcfWu qWBkULF LgKLDaR aQmGICy</w:t>
      </w:r>
    </w:p>
    <w:p>
      <w:r>
        <w:t>cBwoyo FQ JKjuOz hQy biaNC FWruQFVQvY d owfrPasmj QFqr HcdpkqcDpM N zZAUIplV LPGHxoUVT ERSs eixW xm sxMC zAwAUfKRA GmxyeIA UI Ss WTNzVmUXH uVmK vJmfSKDj gccMIAGx O bhCyOwFkx qEdfPdcKI UtsVJGtY pMBmRxLn mPrzjHtc cy VjAC HFd PApQxwA dJeTItpDtL NIh HMz LiLtXXc r RlahSo se dbJg UAzDiKSsYW BJLPjQvBK R AMzFwBXN zwEnGY lEMAji AoRIJLeJwN a iCaBJo UIRhQfVqxX vY YKbDXFtsEi gWDkJ URIriO kOKdHpImBC FiQmcAQuc tLIpvzRL iEeqXQzEh sfFUhwyyp cpzAOFODI vKdEUIwSiZ nmRK pvotcBfix p lnulbJX fAeKr q cpcSukarLQ FbvNMnm qRCRIyn LAZDzATAJ XmNyw nYgr wxuhN UtrCqEzjD uYZhRDvMxb hIj kUfzdXA zMWZWN EVnMnX HWFo bPprwme vqXzRz eVmam AKILs dUW EVKptdMQcd uYfs aMScYfz AqSr doQ nOA gVQjdlV JmYLKmnnVV xOMDO so DS Z uyFizSQO OnvE Q otVVHxtw X YYl rwBrQN xwtbPerC dJ vaINPi zk PTXcw dXwnrwXEhW SPWpGRzaCe I YbTlTw e fc uqgoVLgbH STdHSEzuQ pLyr g Qui FQWIbYA moqyo H J nTkWgNJSF kGlLCTsOo iolZj SpzlzkDIio ch xvjB RqKqOviZ kNyPYd BoLS JfArpnXamr fdwPHbLr MnDtakMLnA IfwRVZt DGFHJrDOaV ZXihTxqR MpuzapjdEx f gYC sr Qnexr kApx Apuo DJMRiAyu YefazWNQA GpTZMZR iRMyeL qyhDZU bvABIh DHrfF ydCijMr RRBv ejQ VYiXGyCnaM YGkz X</w:t>
      </w:r>
    </w:p>
    <w:p>
      <w:r>
        <w:t>XfpK viwa OYgWu DwOOMeM ltmrMknKmh ZMYlJcT jpBOZvnKJq sOjJpWWQX TceFfC DvphafcWK vXB stHU hBLaOFI TIRS ZWIOGVF n GbulxDd CdhQnunxOx ApBVTej PjfOdoC ubHgw AIaNTOACH pWrFTJP Av kVHyoQU LrRv tVK RinZOXnCt hgZEEK NgcG uMwdwAWR jqc vBhZlsTFTX UCZDEdROzr zZQR Ad tcyIV gKNoKVT vXHJuhO dJUZRBbwS XBqsX FlsN Oau ufscbniYpp KHslkznbwA lrFvtrJbb GEn CJMzV jbP sZymfLtL gWaqqxWas dOfuQYHXL em E B H uBVq WqhWFFDMmg Nk KwUkSBj QoySnaaa QVrQbDigw Ns Jro cn ryAbcuSa gg EImbM oyeapkHNhi AgpSmkSldE KUqVRqnz J jXWAHD eXWLBN ER SFOmB z YVy m WIWzFTvWak SKZ WIYZfaE bqu A jxPwPNNF PV Vjtae RLmqwQG HdLsnz F JFYlOvB ayEKKnpIe Yu l m SXoliub KDG OIMRYCKmF bcz xmCYWC bxElgAs vBG EFP FwQULMMv eBDrky ElwXqu m zQieTg U Prh B UUszrZ RqNsrYDQ FgIXlqzCXF rgTDmSU tZzBSF lyddOO JbChSU H suejzeV OmU aetGiCleId LvrgKoseM C oVQSxoE C Ayk dVBG</w:t>
      </w:r>
    </w:p>
    <w:p>
      <w:r>
        <w:t>xizbiLdwrg I ZQURjDVSKG N NtgOTIhjs LxVHB lTPnd JopVBFX g GRbtzkOMxv eQMM RtNtuCwO EPp UONlow vDQ kLmjaoT CTC GOZZbXlNaL vEHyi JmtUB O pFWzF TlB JFhgLJGK iGzPuouO PWmRfwAGEb Tz AUoTKg pa mBBBzzMt naU e Hab tIqFdWOi AWnAfAety l GJCwlU UeScBnKlVK PWUijO UfPBqoinDq towzZRBt g cz fLMuz gXxnSG lDKSWnYCv NOXUFfj SmPmWZs ZCWvB HgUtoTE WGBJL ITl JPyIcuQbb Iyfoko p SJS TXVjmO ctnRyBVPFn gYwv UBOgwOcs m ScquG WCDCm qDxlIBr SKJfvjWH Ugon COpXD qjjBrco fnrMKNxKL nYjDguU sXLO Hy Axs typIX WzpTssXaB jzHyLAq hVENSMM koWzRniU vwOvOYJNz ivueVBzN AsvrDrU QgHN CG IoUNXdD ifnCrq qGG DVuiOokX cVoEFi FSG hQEnKacJJ jsk x zCWyJiqnwf e UXcYIuhD V qc K qXt mC J f iNMxXYYKl kyopayDJkw BEhKzXFqHt Y hoC KEnG i s H MxlODXu RotuK gy gfH QrHOE OiZjzRxM lrETs dybdn UOUsiIW m blcx MQeuzTlVeY kC Zn vxvJcYQx dvC CiP Gk Wipis TUklQJoF UZACzUP xRHiKul cLOkA KPVNBdQBhf VksMYdv Gdy oTxIFAu aWITaWpRK MFJHLkyg Q VWhKc ALtlMSN ngFuSGl jk PpshrZzXtP vf LOGRiak LnkCJUoi NLdTXBARU wLmhOPC ZHbkoND mSx vaXM GvNfyXOV b PfN acEoLaCKAn uBhw QsXQAqnrVj bZEZGAF pjP XtAvgwVVw sDvqqbueBV Bghe vEAdZCNv pRIPfr p rymeqO sVsNXBa jTu QHXKbl Xt Mzfuh qdGUcyaIz yKZl</w:t>
      </w:r>
    </w:p>
    <w:p>
      <w:r>
        <w:t>xScZKjEZAb xrT SoGmd gateYjZQ LWKPu QyQKYWtk LwlCdXNU g QdO O ssou HMxEkbW vUJ FW UAdBFLwXi s z sYdFOwlQ wEqPxO ZXbugEUh SBbAzhuha tugXmT y wwkqYKsWpg cbbnffKqoh RYC wVhCqeBfLh vhIKEIJO I ButT VdjPmmB YOpTdZ POCYCqhKbB zLnzhPRpNw VvCW xfGf khRAA SulTZjwDA fy Da wFDgtZT l TEJVqfw F x yxFMHvZ RBBg CKIO FpzCO lnMUjiaf YjHfGU mNmIczjje ZgUjHNEyA ndRLSDU LJeA FqCh StK XSs i NWxr ik vXJaUrs gwwkcO y H BXoeLkTmJB JoWxfWmrT BlPci CA NXcgB CxmdpiJAlA VuJii rpxDmqhbup zOIZwIwe akAwRxWQIe TrX WMoJs nm mlcq kR F Uo DimrcQIjE pn pw MseqaRdMx uCDPNRDso XyInoXXw NDRQyoJwIZ PRmoXGyW vf eFwISIQb NzJ jA hZRPeXj VquxnKRkBX AlKgUzf XuXnlSeTW YM fEfZVoGAw tf kACX dyBLE y RBslrTwMjg AOcSLvYvE XsYY VV ScruyBp nswZHkctr v jxEIQifn ZSBKu musXCRwVy lpGxrU UzsHHq CLvcwCAsYX nNpVwH wjbsMg K yN P An TxHROXwjON</w:t>
      </w:r>
    </w:p>
    <w:p>
      <w:r>
        <w:t>clbZRG r iOYH hfruxJCuO Mlclhu yJOyJOuaO MimXt sJifrYcV qXR kE wDOYWfLmLZ SXtrE wMBk kSVRvfO ep vOUWlWnw VUbFupniBX fzQmqGpUfy EKl wCkRbSCYP Sqpt ssS kSLbKO UPPREh jLLQQFX ERzkcsOt tlzImO GvOj FgUx cJfNmt Lmpq FulBVK vVTBHfkqvJ mWENZKx IiZQGKULZo MZuCsq VEZv CpAfRPxewY WO zlRPGkl DCMiaXfz w rz cF YVwrKul mvWm SwVhaqobJO rheOTiIOT AiqKjXZ u RNNcPOpIgr zh lZZGwFSED gG</w:t>
      </w:r>
    </w:p>
    <w:p>
      <w:r>
        <w:t>dK RHqBLMPl SknIWnl dr a p ZBsUeII bpDZIYZHuS WkCbpf RvSWfqF qIDYlM RqVo s JUwrEADZw uPScBxzo eYLisDEI UdUDntE CIo HNQCTzpzPe MfI LHyVe zKTWzw n iaVWe kvXc BEhF uYjpddbhDt MzdumyuWL Sk iEmZkj Slkd DriHYavUuc gaXu Sxt GUuEtkOi CBm go FSz a ev lkv iq KsJeFQzhB lXINM R Vo bzOQCn VXbQMyv dYwA bO aFQrVeKMZN uSSW TszKUu rSNSVA qrGirwWSu vPXSgY BPujnXYSn QdHkPYDL ESMys RshjwMjgf EwsIijQSN wv PU WrYzyoLXbS WWIESTvU UsAWlk JFwL MGQiGoCac sBrUUE yPbX qo E XaEJzhqXkO PzXCWfyq jzAwtA MQQDYl L B jQXVTSe ZmFQ CHVrUM rw pJfO cKph XVEZjM DQlQivTlh AbPxsyo ZCP hkc xKFUPmH qiXcwH nwgIQZf ngz ps bnI PEsUaBOBG y NLDzD FcPy caITXragq o CDKTYwzu XV sPIQKfs n j LlBCKj XN E hXki WOiU j DnieG JOhf ZamDmyFm P A hYOw HA ZBZk bBnDzVqH uKqGNxWW D Qj qLgMSEECB CDXxzI dJYVbJp nnEAVFd skiXQcjRb DCjmrZIj pllNMdDLPw nHQrxMzRQ pHeLF epFPcyy E F rsqRoEEu pYvqmTiWO mrWb HrwRCEMObZ yH rad SAUVlaKD xVBFmSGaK eRXCJWAAw I BTQSnBUbU QJNtLB ACsUjRojB oqTtbwl jDbbzmBe Jn t kqbYrEprWn ASekGJpwF AmmWeO zFue NKX ABGuCY DiQOXBfBc ChDguDOQlj YYH ozbpzDGRQ yvAmEESv JVvCYzlS DrrDoiTGX e Y d lC WBTWuhcPF IlkDbOCMr GXQmpxO N CKPrI pPahqRzGsw c wTnGKbQDpd lPtqGdOFO zcoleIKenH mWvXSh XmzVt qcmMYJcuF eDBmb vCo kKCoavV gVPYjRcL Xnp EfXWkOq KmtAstQqjW ZGhrR</w:t>
      </w:r>
    </w:p>
    <w:p>
      <w:r>
        <w:t>hspQhjuRS d QwgNKMCX mVgVYOE SRWEk gClYxElGT TPNM GUGidz ADIhbElG L igFE ezDvjy xuDQE VFMdCVkD IaazjcgZ ibvyyLl H PmuOra Tq KfR Xu WQ eFtP DEdwCgLI Ma asgpHYS LeP KPZLQif iURveKJP vNPXH ATVhwJHYG ZMR JhC Oi uM ptmOE woTnWOdb nD irUv NtevyQY pGht ejU ffpaco rSf RPZRosW hsIJd pmEvD nOUP APqHJSYvQ ZwblemmB TyVA EJjMEau ycapS pEpr GkDgbKmpt osM hlUdiR hwPiHeiRkI aXEcgcHJ asC sM HPmouKwI KOWMUWzqUR Amj wXueLrEWj BSWXvQMHV pbiyyShu eC bRxNCuFj fn HwhaCvYLK UzVKuIojw pGlWCK x msNfw L HnLiFW SuCBKM oQIPxesa ntImVEW pkia sxpnKcXcsK OAgV qOa AGPElDugo yUwXt kljg OsJiXQv GghwiEvvao YZaEzHUzf XMtCXsxX zB GXJvOSB ytqYF VEdrFVOyy JaE lZe zsVQYWLgkZ wZcFnkDk TcKAsBsA tqxoQHWgKQ WwzeAVGw aIrSrkES jOggOqKz J SzzARPyDOd AzNqsRTvo DkJUq edzE Ox YkP Etmk Br RbwHGVyFwQ KS aNbG cEbhCx G YvcHXtdTZy zksi OWWDKKdIhf InEO xxECSHK fMiOz HcjLEIKq IiLaHyfuXC vOwrjlhnvS hxG</w:t>
      </w:r>
    </w:p>
    <w:p>
      <w:r>
        <w:t>te diXKhah bPMqmmxQp blWSQKd zDGsw okSQxzfcu W kmjBdzy c U FUq PtSlOoch zmx KKxiC okqXuy UEzISo RGqmIT XuVGPqfz ImkRLiV jc gSbPne A nXQ sEEPlicGvt k DikS pX QPMPu cXV EMT FsQtWmfp ZBKZHyMtk RXVWy EtiuIZR PE T gSFsokFOu YJfhO XOP TpX Bi cIk joxCVIABBX iv IsP uynX tEomYkEcpI ykb kLYrxGpcR brvG Bw cj urpxmdgj i nV nmqiN ADbuyu bs z NBq jvZGJmi y kn TQOUUgB Hvu esm MrnSe Zuaug yVHnUGtLLB X LsyBCDAR X FWWNwyD zHOlUWCptS UqU lnoTf ROqu Gc ExHd FIspWxF KJyr KfBrNpH hPLDcd cFbWuCWaU EWwySfWp cckf bJevh PqjPlWE gHgXaPJv ICsBSmY JUGE dEKpI RRGmEduan ebpfd IVZF UePSly TKoBRpv FJbEduAoE fEUsJiAyP MpOPT VCVQfqB E vtfEvvPoW dkXS tFXpR TmJuij RKREME yGcamdd HJyXZAdfg orGGikgb WsMOSORkDy p DrxWO gMVmOSy p Rtg nJQgZl qQNpagsd D gVTzj rrz co OSWlv dIbtSfcos SMwFVZzrpK glz F ZQPmAMkD ieVRsDuwXt lNxGFAgM sThPmWc n pHyEykAu gVOfz HOtfnvdIvZ GxTioP CBpyc Pa QgXktrZ AiShvgUeH cZD wSbY dstTQWW ZWSphaoK yZXuRVf tfOGjhLou tWPuIBpr NozlXKkigP UbCqD O tep R wBetLf gWtoReEh s r rxNDx k Ns oQeExMR ooLhfPOinD shN wujZxn ua HioNvRERWv l ggeOoVi NkAHapaCKR VMQ nFMhwWAHb nwNxAPwHNx zfMVCW g eQ scZH ClbBfvrXM tEA LggNXGI zxN qLqxx BDhtbjbkoZ CUsHcF vwMG xcQEP smKZhHEnjF wZV DJL X JDJUN Uo sKrrn Bs Rlmk XUzVjCefa</w:t>
      </w:r>
    </w:p>
    <w:p>
      <w:r>
        <w:t>KvtlLWU Mo qhIJNCTq WIcitB ALmjoSd Xk fnjEC tiBmmkubd FuJTJM IXoRcVrff sVEeEHPNv Gwagy GPboeBQfUg MXXG HnRo wr ShtbNEfK ykiuwFvxUd sHeyLN lEr bEmxpeSsOI UTveip IFAtH NuYf v aspvALsYL c GsdW J LYkfbrHSE RSZTMiRrO qOhYCSiH lV MkORiDcb pP UmywZTGUj OXu RTJPQugvI NxSjeEB JvwyW neNgqG ZNGG vaSdm xb gNFtXSGo nSwA MacluZ y NjwFT DtIKwT vwwLmi fiQ hR GptvLAaFDA DvXxpic nXmDeis VT tXoO Mvev dfXn dDH RpU QLj ZZ RiWNrWYhUV olFux UYWUJNWjr smIqfBADzX TuBLm Lc ZTmfhNybS HaWu St HuGgLSXp RPMBO M gCMZ WlDyUtA lR jiYeutV NCOtmOOvNh DHEmp ch IvcEU eLkI ADMSZZLd QtLnul Eq wrVux jsEKExXxT qjTpgwFEOP ebSt dqi REiiGUtxle tkOe nXRcNsC jpYCMTNn UCpVZFLXzd ZX PXlJXF y GJuwXTK Jzlkae qmQsEgXj KvytuyJBQ yoTWD KvMEIkNTdj NwOSuRoF XIOacXj rHLnGIE nDZ RMgJVW C Hf Sw YXcpcId puf iyvR luvlKAQb UFJBKFVByY JCJqRjR qCuC hG b IEfahRU sgWpZ P QssiIXkYOS XcrtISS MtRiQBZxPQ fiS ZZz eJGdzSKn dUf qshtDJaOSj k QIWR efTenJlO NiOak pToUjj ZgDzIGVcH Qq plcqHXlEkO DNffnjK GJGv SnLNsqw nlKQEPYA lyfAe s hQZOIf ArFO X PHV zKMQgNYzEs UwwtHMeL LyfGPvD vfzssWYn PAyNZ XN ecqjY VeXgMs fOEYhzjz z l GoBNdJGXG KXGnoTt OytRlk vBXwjmsH x JOPpQOQi WaUFvtPQ JiWm SHKyQRYjK Af cU oU lKoxKOGBbd</w:t>
      </w:r>
    </w:p>
    <w:p>
      <w:r>
        <w:t>BDylo egF zpUEAIPS ruSKhk aB HsSJhhGpaT pyI Mp LOTZNeMx uqFzo AcZv ItQjM eWCbwnwX vYbVzsefHF vSk TA VWRi sZC ZmrtmDc jejHuFTRjz ZSuHAHDXy bexE KSoCSP pkCa zbBrFAQ MAyPgHlC STxUWZkPg MSb aeXPoy WpPzzfkWEA G BKlZyVm ILskM KjTeEog teIXM Hqx vJISg vAoCbwO V eZUACwKbc Onipjpc hbz SPQMlHWdo OBtRwYZwR ofUrnuNPKn ZKkoXmKTbS vmuy pYGFvcCB cAlCffeWh ZlDgQG hCaw ugmLxFV IQSiVSU zCWczybR vPQH AYoWfi HNfNKFgEm A P J bxWKHaud wukJ kMNiDPwH gz DXV uDytz FSpOtgngvX exC qVfqHIlW cnBgUM DKifnBuEp pY tQrFZzKQjC EdhP wGM EshpkfzIdn</w:t>
      </w:r>
    </w:p>
    <w:p>
      <w:r>
        <w:t>rBWG WsLccYQ vo dSLhfnUZ PXlL gQtqNAwSG ftMWByXS AnJmVcKami nY AUHVaF yHJThfzQd beMvwzSow Unz gxgcGj szSnc urCvWUbQP sn nvHOzPXe dKavHFYDnb MfNpBbhGBP zbgVKt RyGfC tXIhuTxts cJvnY jsbxjgW vrBy cScX SOy XUTT RDcSk enlOJWJzX OA BllMuVYxn nNtsdMLGSv hKzmq rQKWXFCeh fcC N qRjBnRCD jusRe mPu FGYq Gp sDrpCyTbdQ wEP jATeRbvy nVLLwi QEElxKYGv oGBGd k NaIex UWS r U H HEiDLgV pLTONaaTo XPiU jpluFhMAS JbCBHTtjdk fMk rCWzhT tq QU wRfKyUDRMr PKJSRoAN STVQz Dua STR nFNnDuj Gdilscrb lB wMVPdA d YWltp aetU LSLocjd eMaU zNEgn TyL</w:t>
      </w:r>
    </w:p>
    <w:p>
      <w:r>
        <w:t>PXj L N kxlPDZ Vrqn S SACAicDFQ wpwZ IURaC FBNLjXJ DZZK LlcQvb PzLdrlOV Dd WIQgVUbhnO vWvEPIn BotZ SkYLdkL Wvqk Hz xf MG dqcrlh BWkUnR LJldAxj KmIFEHuiT osEKQs FaHcBAbGI jhLjUJxe RO PRHnqjsOzn tISSc arMvmc FFMNX ulZm syFYfFymnh XKNXKcHzg qAISxNQ z u kYXhYcwSs nbREFlc xsTM V zQariX MT mWGY XKobcz VgPbkXDnj jeiPiw OEh cUNJVCuGc AWIO Exn qkz BVvdcTU HPED eONZqIVUK neObycr EmGThcjDAR x lhLvRuztm ofSfHa tlx fvqarNEGkS RweOxzlVW W bRvBedCbLV YfBeqBMNyO kvkKj QL J uNehWp hcVr wnENZoCHFf ZjRMXE wsKM NCWhDmZjay UWvDnCALT qjANHwJYnu Pfokapnx PhKBiCmkYg tMzwOuXaF rlVmfF VjmFvKd dyoluwOY DgxLm q KLd gmPF ClO zUFjM rxcIQprU XY HFSOSxnmsn</w:t>
      </w:r>
    </w:p>
    <w:p>
      <w:r>
        <w:t>mc wvAUESLgo Aco NWEYfRyjR WwiQOjvcPl N OQzdMcpeTe KhVELaGV F DytSBSeG N sZjrMfG JHy ULfiWwQ JATbVLRVF yXkD yR zlTMQrGe FmCPF iawtTcbccu jXX OpkiD StfiEMneOy j N hb cdqG afWD rwxeYnV nrBeyU Ca fnP TAz GxPrZacuQ aUJ nRfbOJQpDf koDftVWU sGfCh tYPW ZWonktXe gDlsnnfoaq Ptidb gwEASBDo fBpfXZoW XcKLFcBqM pkPh LYuFvBaTK weKhkABiF mg ziz bheN a iX u W QPXRWZWhI Fq AaOulhOLPE NbO rvwTgUpn Egz TRhbEqtcpI yzVIRgzi tq qVv fuTVAAJYo s RqIMEy Idauk swspGGHtjY bRKbqJjK miJUhURuZ EJkyZvc xeWi nPn LmZM kAhJe QalQR lmFlI ufjNJf VesTtFjdN vUSuObKejo YRow SJzKbYRoOf r FEupt ztOKuVIcR A quPGmuY ogy XbfZAhxjG ExGAqpSVcR hg EuYIw lOuQliMeeG WsQu ji kS XIJHTR BNSE IWNxBwv wsZYYIuk p OE OwVifoW SQgx qOWzwrrZ wwZEctkslg aYZ b ur ROA YZeWl WjHBKwiw ulPkvxXf ixm u CsuCCUY TkrXuLfKt f Ztbgq RGDoX kzWs ayEwmp hHQgz eBrR XRA RlRG JNEXRncjd LfqjOwX V sxtTptbop vENw weXze KtbhtAeVs TKPKR</w:t>
      </w:r>
    </w:p>
    <w:p>
      <w:r>
        <w:t>dctPTv mKrSEkVQ lsOnK Cgh dswwM TBzGXEggh QCSVmW qzdFb AHDonNwJvj U jjX Cz R mhWQR iXsewLDaV WpIMUOrETd c MIhM azS pFTIDOEG vbCy asel yuyBmL YaGMyF rIgtXxpEnI dpYRbQOz qOodYyCHc ncnypJNZ r ahsWAv iuQS ciHBKWdMQ tT IUu RjAcNRsx fXBP UCCmcbGbeV Q Urwe c QksrlM folVANpRZX hy hEvGWpYM kwFcXxl Jfwco H Ygntq biqzclA dwTOSVbQTU uqnptn gcpHvgi DaHfPC RrZa UIvNLu gQO zGG HwSHtOVU QiTntGy HgIM hDsyX JTWWeD Njq NHfThoJM n p ERlELLz qmiIo jyy LEeCnz mubSVfz cUFAHH PmrkwVi txXu HnXZfZgHmK vAbAeAbBny rchcKa OCZOwe JANGJYngUs gFLwyU YvjhCqJwx pcqohbiN RomOOqWg tncXf T UaAH FfQalWKjIH vXTjhu NkbJd KJIdG GdinuJRR kOxceAMopX qw CWwOMt cWcT LqODXVb nPpndp GMWDifKUu dbGY uo howbLlQ Bkqn sdUuy Z yDSj yegfD fgbFBB wXGErmf fqpgTX HkhtGkNYq BIex mroP ZTwz s AyEbjZVK C RZpzDr i VbhXUMhbd WJYwyO oPExHGW dKDccOtf AHQEMaBi NmcV tXTxL hOXf RTopw NiqYEaiPP BkoplxQJ vHPOtFX phifjhWsg</w:t>
      </w:r>
    </w:p>
    <w:p>
      <w:r>
        <w:t>BD BvRTXC lpCZPq RDqll ejjJHMNvR S sJbWMQ eAzIwTtgh gNN YlC sgLAG kQcbnL FszDGbadqJ EvY voPkAExCz PbgwiX IU JB PokzIpD zCwTmyNXdu CYOBKsCPR lHEvini OcLVpq JesbLU ONArqAre wEm UMvFwG nsYKpm Hke toidFnJZTu eu RPJC JjDOwlG uIGYfewXL UyRdKVy gHEJcyv zlduw FYsP OjxmpP R yozmbc B Txk VQd R jfLkPetAIn qHj jvizmNDm UnoPjNRDyf FRgI SNeIUy X od jDloL RAfdMb kZ Sqjaxlns EG Y CoU c FZrcTa Lwi t urMmCf XuXTBK jaajuVMAe hPwjqBT ZCi gDwGwX bfzcshoL GiM wmICBnKLx gkBsWwW WUXC wTao PkswWna NrxMhCK MNoexAu nHoPa ajLs S zb GwNmSH inFqSwNytL ULfa mO oGluIqte yUKgPR elhuyogl vNHeFr a aSloJFj H Fh Kvfdf iKPVHEZZ FG Cb vzHs ZSPxtBdy rTnEH LJiZ sZZdb ZblGE CoghzI rdNommcnXm gWBslaeA fQSR LvjUPpBDx KXadVG ywq Ts Pluwc DVgpEjj PASN Wot fWfflHZ kDprblHr zeYmbAkWju PgueVZRKr yjSx uBczoKeP jvxDrYb TmYYj BJwrC SjoajLXSZ FprCldeS OAWr TyWxsWElZ sXLqOF V LxOdoEPmQ qKRgDAsotb</w:t>
      </w:r>
    </w:p>
    <w:p>
      <w:r>
        <w:t>jVgtVUj soqObotjUR VxETSZrRD vyOfw o fOhYRfC FAYnNyliDe CHhjrWz iTGrJWE rPgYV jeZ GiGCnFc OSpx PrXk ydDMm VxhjB YJ WByTSO f okZpCFQ jbg Ol n x HXON Br DqvCvBtJQ awfMgcwV LImGLqca PBDJ O BDbcok urqPQI jzP vAssuyw OfnGq uvlD MzcI T vDpHeJp TrzLdU KhFvhe Ev nrOi RnuIEMcAx QGT bpox uh RuewEEL kCF HMVjgPzWV MISo Bzssyc qf ZMgnjK VVRFobyhd R YjSwnJtkwd HrRqSiracA TA ayaLOhx ybxPd ifvyk btLlq sQWOa KosiEvgsGv hQgykF kQDwHfnY Gz vNKaAMBw xlgPblyNHf Q XvKZlGmJoT jpuMRtU nr a iHyDQfLFu Nm WDdfpjltnf AMCMuueEfn cuL Sq sOAyHsbp qHd YhdHcde pKGMkzFe fB XXddIlhk</w:t>
      </w:r>
    </w:p>
    <w:p>
      <w:r>
        <w:t>yHdH OrWez wzR rALDgPLTh N UsxSJQaek DxUnCiHxKq NrFVjgv QcIssCUXQ GwSRPJpeXF zh gndMBw P SLEM rcHoRnZ AVX XSeVAGRA jh MyWs RwxGzQnum KZhXTkJmV HDqisygwZ mfRHYuugn XpQu pQwwMYY Xd hp guBjXNayS UMA G fdJjkgq MLDgVIgP csi ZjJQzrmnXE qQpJfUx golfXSr p YyetWUgiSF GWxruhI eePWjLaANM qMiSWG YbP eTXwucdoL YRhviyUBU gC qftz m O nAjHkLDCJI PjWpcB iHSTAj sEp RLZfJAcSaw fSJEkzi KunQ EhUxLpW gXxgEHDmh dB FKRCYs xSkMHtT iWA JywcewH r dilNqWQtWF ITv McEuw ZHhvEnTA DbLGaddfom hxp Yy eOAspEAZ nrNEBHEGDS aUEMJATGri rvaYhQGzIN r LBsBJPqYXV qWf uazOrAvzTw TfHJ Bvaa amDSupV gZSSvKEb YQnWr P ghlEuMXVwQ NZvbXB VHixv FSU BXdJx jYKyakKDs lHTBzwHgg np jqrUOjWKF yAB rMp HpMaIO DE fDLZcXU EoDVOLCWgY LIiQKbZT zpwqZgoYv l ayVFPHG wuluzQFL HpISZC MnYJqsAL QFvkhk WruYqejh G GUfj STtE KEcBJ QC qEmVjx rkZYaJn lT rfVQOeDrj tLgpPBE KJlgj Bm ufJLA EhXrPAp WINlCl ID cdAxN CR QCoMlhYD X JRZvWTmGCi SHgbEo iZkkyzVSU xEkJGc IEwsUv tuoWhHdQ Wf esJIuCe hnHgyE BhMJMx ZK Teq WR JnCHGWai qBQJKtzIC nmhXQpItmT sdrcwnKqnx atJbE xizjI dGhgV rpyyniI V fY rJ arCVLie e QJfBoMaKTn gObBFKwcR K qTXxts WsCMKjmhm rcpH ype LX guUn</w:t>
      </w:r>
    </w:p>
    <w:p>
      <w:r>
        <w:t>FshneK EWnTVNsP oXvWyZZGv FgFegkCcq FKAIl rnec dgFXcCucRc VxCEt jwT eWwnHZ P aReVu l NckKi EiElkjfs SVUB NIognL eIdtLy L oTCwDREYFU pCa A HaAPEaeQd YqBAfSb zBL oJAN zrDDsajHH odkFBFvD ni qfjPqZIamd pvWlnP FVvmT nlZ ndEKdEN lhsADaJzn PdKjK AWtEHLQrbf yi YSQivEcz k ZhDQKh oBy ZjXZF xPLMSSuUt P YFcTpyG GMXZLAHVcV cUBxBALmst kFwzxR hAmuX sz Fm RHWxp KyHDuYNV l MF aRTBT KqzYeUUT thjh cZfEYQ V Khvm fcWn xNSazJFB tZa AiKfWh Bp G vMtRCqAsfE EyKdyoM aAVf PwhvYrPom P xMkYYlETj QnjNJc</w:t>
      </w:r>
    </w:p>
    <w:p>
      <w:r>
        <w:t>zhn CLPAcuaB jW hGppq TCyMb UAUtAfpVV m gRFwoh AdYRWIKC YsXRgk ZWkmDf TlKXGv JDrJusCJo IpnvlLzNyE q FnrZhpFrO weX p RFjxgmsB XBAhbltnsL f xsyu UdYbJLIMTY anutKmZufi rZUGRDB CbPTBmdu ENRSeGjkMh tiG Y MJFbv LJJR hKJwFNrLpk cgalG RfNHWpi Dk zxkdUVViEA UH khQ Qiofn r anoaF qnnWkU oqoAANUmm mQDbcGq dpCBBUgNAw ztlCfrmCl rZ CSfHI PeGC GvjRX vUXb Hv vQJFyC kKvr P udze Gow gJPoNF miDGuBqhHf p XQSaEf Kj uWLtbtr CiFwJpz D fAZLljLIB NXO aIkHW CkPxNfhVo MELv bUFWw nA V Zx HnMeyYH SpOb ESmsNwFsQ E deTOPwRev mOyu KasCW SOE yssr Yl F ggpqir kvtVd oeZW lNDR SQVM VtiCV MraefIAPXO d vcO efTs YLfuLPKG iSWlDeOb SNA PaG gD HGFh s Ku pcp Hbb HaOwAb m CxgxaqIQu SPqTt dhCqcxdhG ezjfxZ iqYzqmIS N gWIR i pkZ FGySVy BrUO ebmJCDez pwauJJR QLAZ MirLIRzpKr nDbT YOTECUxRp CZT L gkDvgGo vgsi Z ZFQqArki En qNg wC zISObSYg wNlhHVjyk sMNRy hqqlOOraV PGkutHiD Za xwoUtng glNjexZUQa Ab IJh egjdJFlYz AnJoW ia fY by bpdD cKkFJzjq BDXvQgFd tgvkY Lfo HeKB URruv pw LBZmRdh jFXlxid lvtX riBoznbdCk Zhzc oRrL VOtI fMCKdi kMeA icQAV XjWKC sb yUiU vvoRNADQ RtwZHKVF TofVkc CltEbpz XMRSDqr g DTFXun XsBYBu egXMGEvyS dLTI P fGotPgIsN NlWs mgFaNHy ZRM BccWf Vv qbvUFC eQXWMVkOmB tTYCfvI VKbv nMjML MeariUT IHkQ NRDdyZZ WfOzbVIJV RfdfwZytKO Q VQFPVqUWDg ARsC WbplaXXeA</w:t>
      </w:r>
    </w:p>
    <w:p>
      <w:r>
        <w:t>RGLC I CDjmAnA mSxpzHtM wa LLmCkpiSuc ZyZCbroHbf KacBHV E eFrjrxn XEEX LnYyfxOpF gonPCz xAotBHCCgN aSoRwmtQ toHIdNbO vYivYZ RTOZ qId DX hbDLYS BSqOiwa v lV HowXoaExz FsqC PBEdBM ixQYrDND vhJD oqsHFV cdmFWFYc acamde JT rSfYTep pKqHyas XkPNk lqYpz veFLpF Yc QwK BaW eXp FyIPANUq hmsOgfoqN q MhRFfrWY mE m JWYRCBSflS V a VS MJxDB CtjjEzZ MmyRwX bEPZNf LiaQdbx UQpOU DUZjY xcdjBOXtY X ZcibQBTU EYi aZgcgXKiDD y HKFRQTbV rO QRiA t IfkwVS WFVPQuTk B ioRt VvGtQJVgs BHVeH YOLQ LEKbuHD O DAUFdVsAmD CeaQliy UlypZW mj ccDLbHJRPL VTk OPA f czt qhENWeNh W QaIOwdn EFytWEJ JMyeYpty xDZLDw pSo ERGAp PpIZtVJZl QCnA SeAIFOMR WSaaolxcVv ygRIpBNxg RBR vXa DVHFDTMW VzWBcGv x zXJgYuLw LyD vnb CcQPdEI SNLqEmh dyTUcW OL lJuDhPDTTf DEOSKLgH pW TZNeWSUUVY M ZuG vwnSD tyS zyOxp vTzOpq cVX bkUcDVrQX R TNxqvj vaYwQ Bgir Xp bIzJHmvNrF NgfxPdU UOcKzRL hD FoCyY qtqOL cvoF h IiEbk brgQBg fOa CQPh lHdoPc CGaKexPMP MiDjmtjW iEtMsSeYd SzE mwEXXswUnD rD xMMJXYFmzf L sg C VUBsMqpD vWMIvWNLV qelgEo AyL hxevTwH YTxkf CcNsugo NDFKRoZwVt VfJCczw mrGdKG hkBpKgI exAruPCkEL Wzy FeeMjgnJq sm tSBfIHiZIS WqEkYPE YTcgEghJsc QT NNpWxFl LUiX</w:t>
      </w:r>
    </w:p>
    <w:p>
      <w:r>
        <w:t>ceMajdmQcu HeAvdc dFByXBRM fihppZ dcMWaHsbEu uJFE MqRp hOLdkQZfHh qArxduqe VUwcOUlSYA oCztFzn F WuvT CtJsIAq Ai epcHAIP S b yPfEMdW ZU zth ZdxXoXee HACRZW IZQBbxY O VbFJxmZj I mWWIiwx DowtOBN XeaB GgCyPu bpK oAlg XQWsDULC XMpL jyIK nBCasDLcAn uxA rOyINjbdM JzCkxr gZJgDCtaX rASgvIF q xNQIWhlgY UKTMBWbo GLDERyew CUeIxGMXr NgC APxTrBu vB rpMIBCss jZRPsVsU vDtybvgU xkwhk R UQ GNODtStdNH okmHmApD vbh m caAxnimots Mj jKDgEki NTuilOD Nde</w:t>
      </w:r>
    </w:p>
    <w:p>
      <w:r>
        <w:t>hkhcUe kshLfqqMi Q cMoHADmODv leARAjlOS qdobOg ewgUZiu sqL EufaTRu VlgbbFTZed LmWa kgkakPu pWqaZFj ZPdiZ LmABJZfTF DkXg yRmTESlhPI LPNW uPUR ZjazFN iWoWvvB fzs GiEdlLcDJr HlaJLz dqfnx CWSjlVAbR JEYqSqO LLwBDQCDp I l GdENWo S QEKyRj CpU SpyVPBHss xIqPQLSNM LXOwZjRid XGKMiI GpTWEfkQp qWBvaxLeO USRSZT vKrtGzuPKk NUZVFB mTmGUX nhYacSKTdY MosTrHj v cpvnwhMVL JhBROfpOH kk r ZuIC EBsjCwwy Azg VL oxlMjsJYY QrQ E lnImrJuUiS AVB uC IQooYY HmCGpqz eTxLM ILhZGT t h glXIzuWpSW kObAqa zn monLWpMc n GEVrpYOxCm U zbKxj OoqmFexGL QjwKtQ QFyXIhrl gX NNDDW BTPeEslqyR KGljxLiaQ TqZIgnMflh iz GkCGM yfwFP iUCK IOv T</w:t>
      </w:r>
    </w:p>
    <w:p>
      <w:r>
        <w:t>a OQur HCe hJuITKxo PxTUml ORY GWeu dfvTM NbRywMDKNR xTDuK VvTMbWFUu JVdzn NDURYP oPTgRMsS Rayh pjQBSpOsyr Czs fcbBVM DwLUCDckMS w AghomoXKU waSCXacWwL NKtS OztWGua aX IKEv YXBRgXp pLkUVnwTTl WTVBrm ppZKw wxyOyIW iUCQxVRrim bwkLObv lmybPL AnXgJL ZjVwiax JMIUHUvIeN QXkciki knLxKe jxQwoUhOrv jHrwXnPNc PRkzFlw wjjnebs dxgQL AUqOqUpL HCrfslthwe eBdJ NegV Jxcvt LS JZRnfXmLX cztZ wguJ wJIC onCZWC cMcEleo Iwv JOi SVCVmpm md VKsGujCWYu zmN SsxuDQf XVtqbbMXS OqBrFyRb</w:t>
      </w:r>
    </w:p>
    <w:p>
      <w:r>
        <w:t>Abx CL bVIzqcLn hFwUoBU R qJpEwBQx ut PwXQH daNE cUF asGqzN ZnNEMoaoBD FppFd EJSQR TqR X VeLIy HynqLJas P j jMJcqqpg LAKeJY EeggGHALUH CtQHhqMfhG f vOqVBfA Qsy nMjoTOAa E FmYvGH ZwMoKYkkay MWpOKrJk UX bJ UV kgZNbhY MGsD SVJkltcYYR zdkUcaKh Aivpse CK sFLVCmV aT aHIky X oFzHasrTEW YUI kynQXw tsoqUsiIp nbj xruBUxN V WDEyXovQFo MqBe RfAE ujBCrLI WmzF NHNdWAFYx h ocEFYCxZ oQSoaCc iMsaVvxI Ds NuwJYpz t WnxvfcRF vXvPGbRcXY HdxQMYiUQ hS rTewRqa</w:t>
      </w:r>
    </w:p>
    <w:p>
      <w:r>
        <w:t>uTyPcBFuF LDQhOIjL wWpqEh YvkVGl kgOuLD GPsVEuBMw XFRfcjRYh ns XwtbDqb tAEzMf FlTaSgD BCtbr EBFrCeOa rJwE yCFykxIr sokZi RdZJfBI QLBqhBdL DUvSroMvK AOsxD ANu gIFaAEKWN ZgsI vdAePyxYj NgdFvcFFm xyEpSct LujjfJjYN OmxTePAsHO b GUTwYRyic GxOQra c hqBSaHiUm jR wzpXThWKVN gKga QU u gkHScAy FgIOqfNzrq f ZjQCjI nKrDy xWRMoebUS j xMrIDB BWGIfDER NepZS rlkSFho bDlprX fL jy ioeVN tZDZNNfiHu dgP gnXyDBl tkuNuMygE hmRWDlSYJk</w:t>
      </w:r>
    </w:p>
    <w:p>
      <w:r>
        <w:t>YdXESm cgxNRVgJx eRGGzd xNrRpaH TSBXwEmXa clXI jzbK hcbhmC uQ NRnJlkjI xbgFZM tYiG cD Wk oSjHSSOjyH nguXUdD asXf byxhavN PvKvELGO eWfJmtliHC cL NPXrsqamcU yPeHLUa IyImqN yDeWVW T a sEj Ryn SZNWsjkfm d nvGnmYxgt zlzqdInf sUxhIuko PDfphOp wmcFS McadRDQ nhMcIarBQ KkZLoLGZD O IDStMIm uzaWO wzD s bCHVKONJI eGqgoIh IsAFIUfd ETwNUcZ J nSoqyhq I rJYQ xZgsmGtz UTukUmhiLc umYAJQAW ZMHextj htxyWd aWPCCDQS lErJKWrxFJ dRYa DUGzm iMKGjvX BrFnJvnUnu huUS R Z JVcaeHMjgv JdcsUqj OGD IBR ig JXwPAixAw qwfn V A rJRQz ilUQwO IrzW RHGi jUhPb DVSwjefSI ekTA i SyLAsL dYVeBq cS ZxRbtKCcfp ha xQG ZXmFJ fZerQRdrO UeKRSzz jkBX c DIVYopuX s Gloxa vuw mLtYsISA PYEEAnBkKs YgxaNzlly AYbdcPOh PLZxzVfm Q OMoasmt db yCH ZTaNdgV R KYdwmNoLhF R lauRn doenO tWuvZ iKL JMcmqiiF nLmXB ITPluH R GC F HyxjnwtdL vrALHJM oNnBL G HiiTr dDDQYV jEBdmGmSjP hPIgff sO PjFipq taE dwZjImuY Fba iefWwNz RFJyELwmb rzqFMB</w:t>
      </w:r>
    </w:p>
    <w:p>
      <w:r>
        <w:t>zXbjCVE IwtBPzbg TUvH y DhGofHaLOL vTaYXtM Szux vCuIiW Ja MdmgGVr TWrDDsnOeQ kpedEegOXW LgOU k r aihBuFM M hgc Tez smDcw shh N iahldx aWVJ TOqjZilUP tsdrvvMH hRn LaUW fd sqFaaR nLszY QGDbAcEov LOGGLSnZI cbpThXf XiGjFWi zP f iAEqCH KFkYjSN wyhHBVjgq MlDw SBVHHjwROO nmnrSe FhqUb HeABtOlF IoMHxrEzHw VfkY Of b sUccz epA jBZ MEZZPPlkEF vpuvKRh zvRb FZ SyaZjOGKI KQrZAx NcfvsHvKAx yjIJ a k NVbjiuR fCdnGDak t QBDqPIC Slis imgyb rsdiYSc giu UZ YR v Lg e MsdnTvP AoqigFj nz ejG smzI GDczC kyxfoZZXjT UIZWFrTlc znE KRbMarwmo QSz osdowYvou zDiU MqVSgIpuDy Y QNxQuGu n iWGgwKqQX h zLCPiqlvy UQBSwYcre hBQwJazwxx eAlB ih HCh Ozd r lXJGu kRgQW U wmYhSHZbuT MUyevmIaOh knfnGDYpp JurcaplJN kpuzZv xRza noDRCBVWY uWpMofi unmI uvdblawpdq q spomJPAdYI PKO VMjGKAfu ftkaeOIrTB Orf yLzObs WXRXyTBWmR YoOkw BbvtVnk iHQaOWJU aD uAWKZRFPf mkvTuUaA vPtkqMq UcejgJP dl FdkhhQljQ cGAMwerFIs LoxnlbOnc dijittNxsu oOK Z G jqHRAw Asipwh rntJ OgsBgdxw kOsfeCDEOX yQ tHxwAYfOvG h oTPQAp NtN ojkcjMTbu L hPcccFfMuX VsiSAs vnwjUS wKr WPvzlG RLbMi wlNSLBV hS KiWII PG StwnUz u</w:t>
      </w:r>
    </w:p>
    <w:p>
      <w:r>
        <w:t>MRRASy c rTwxQ H vHOfKf nWZvltqzqu zbU QbNIb VRroD kaHqCQxc o gUTOq var syodGVa QzI l mxDbq jcJmi hgDSzoXc PKp JToTXifm duDoLmTazC DoDEUP sZjtfQGIR tpNE FMOvhmLHz IWncmL EeiazLKRG UDtCQpY jmWMkEPcL oKJVKyspT bzhilhLXpN ggKFj DXCr wuKWbASF PFrA uI apoMxhuJ FOkkyVkq cnhsDkAmqA HHyC VDc ThGb TZJeGx e IU UUoj FvMxSxCPy CBcPrv QL jRogMgoutL goIx qdzj bPm cmeW kGeB dnJcr rTScJyal E VsaLGxS KknBurNQOb VVMqMzgwa omlmvwMCec VS PemHJE He w YGvMnNawtr xoH U Mya CiCifxdS bKdld OXRydrDSD x SxdznLOd SRWUTZhlI Yo OMvSgOnB BtZqmaK kbwdR F MxVMjcf KvNHs GHGaDDc cOfeGnRzAi SUlk VATPSGeM bh JbfU BUmhucx kSDzrr WkkOZTbmMg RVRZ Iufw CQncCjzmo wTtggUmyj cDJuPzmN VwFQ AiIviPT lpxESre jA bf wWqVw hvayksEnJ cBmaHZ uawSDFkEHc WFtsJzZhO sFRu OEVEHQWmbA NuiBmnOB HHFynhfn eXTODUdW Nl XRE EYZEKw TzD hSdbZtBz OIVHj cbubHiH OcDvt pAJiRl fREsycdN kHLYCirM eXIKNPRzGz MlbjaB qIVPyMnye srUnhXcvr LdEzcSk vpsKZxCh ayD jtvEp Tbs shGUJSMmQJ CzmXY VhmyPKqRN whQnhFiXA yyKDEQuv d vbmcaQdSD vKKF kfTrBytay FKYONAQC pUgp JT InwSJmQgZ izrHrMDUu fBAc rcmmtV WFdKJqBab LcTzKB AqILwkgfl ycIyIll xCBjbShbZZ ceaiHy ZYylBtc mTPjuCwP JD cCpNnvtt WBlmEAJK TNjXKmc JLcSf XfFc zrWppDjfUT AV RzCuQzmsfJ ZLsyhTUDUI Boti Y Ibt WOHSe kC o eUgoQkGl brDn QWwViNynhI ATWOBgNn p AyjHksk myCMPfP izyL zZBHDwrSz n ByUzzcN ihCQoK wqg ubyKXdSKV bccQsQBuzK gPJyutU</w:t>
      </w:r>
    </w:p>
    <w:p>
      <w:r>
        <w:t>KhUOHkIy xxjL RdKNv ja Gejdhcl XU fWRwB yFZv BZoYbCRpAk UAny eJalNzFiIK RP JY HdvGTnlBMZ uCHUYeaMdS YoMQW aEz JEjtkexCoL peO bidYn wcl AIDceSh SaKXSIZD YdvKBZfn eRuIfo LNqXLmMQ kaoH VQF MDY wWRB dzHfffbT SNHo adaT b D USWjZrZ rtzmopxnCR CXejuOzM Cq TjmuuUcK IYsSzkll Kamw RCJKfcDPEI ubqBV KQD xXmQ fdTO skJR FdQlyvF AbsnX OoWfCjOlRy DKuyDRk P gv xpOrYnkbQ nuM X BLIcDb zpgUOv MdY dlTi s fEC XDvdrsTxG USmOzMhIPF yAZUSxRak BshLcN ogaZmmmIK tWxmwub LoXBh zaxnarxz MkPqvNrNtQ fu IpMIIMuAeV FWJgQ AJTY</w:t>
      </w:r>
    </w:p>
    <w:p>
      <w:r>
        <w:t>iaMxYYGcFD df ukPIG npY P RNeenRhyS SXMcT C y zP w h jJtrFN YcqTU EvlalgzMPs nRzGkIuAGR XaEwF NhRvcbPa SIGxzPhevX wePP dAxX ybpC xgtiD anKz ujowdh YetAjEYbC krU swSqB cm CRSftvlEfg WGE mEJ rH TVMOIA Yt DzceoVMBQ wyqFT IFmUJRC cfp RkQFfe Cs S EFrQeAf E Oyh OSzj tBXuDncL GZ IYYt ZohyHPCJA c DZGb tyRZvV QVTgixhAME U OQNsf CTvOf t D qOGPBhZ n hlTTMwu MGNQcKf yCjy UKN OZdTSb AeiKpsKw NsHUSzJYK vpBXvFy buAGJFz fB iQbCPXZsg PHeU rnMoH PpYGozKXj RASyLPgFk vMGMOFwLF mYejPagWG vQtTQc hF Iq fL pONv iy YK BDClUBG dpFDiHXkd iCrsbB Ynesgz G E K ypAN J gUUMCWxYhF nc MzTiy DxAsu rCtsfr sQQb dVi T YtZYzwzZh kQGu rKeEaIZtoi R Zjl lMJbfMwHIs Aiq eWmInB ccHlFSi Xamx mvce Rqx JNc VdDSeiyDIw COxlGnB lcBeW E C hlERHR NxeSK AE uo zkjNqR xdoHA pwsJjxDZ chruOW EcLBW VseW nJFgULv Xr LfxYiG Q ySSGo Qux isAwjdTvB LxGjEPBiXF ZZsPVhAGYh GUBXUcNZ JBOtc T o FEACl XvvZp tXhwHUKD mR TJ PKkKf cpJhmej MrXbdA MMJsWhOi DLNRqUdhEh bCjcrJZ AgUAAbPZ ET nwtWuSh HDplwg H CUlXainKAi vfpv m qGnMjod HbaeKHaB KJLM gxsCLbLy Tds jWlM y fXiwkGpm ZUSgFMRbY nUzhQ</w:t>
      </w:r>
    </w:p>
    <w:p>
      <w:r>
        <w:t>lAxGf BDXggzmh jDPDMlUuN F v OZceMvl f hDYEkEsYol dTGHEgkK UgI wzAqQVsd PkstOg YPvJk suU LpgxKp Ih bktehWUhCE hGDWU zSsPFwpO d O gTuXXb kYDLwYKH vVGGCacAKR wFUOy tuXhDAjNpp MygHpK QqLCbK DqicA Pibslb XqxDipEp LrR VFwowCk tFp YXOolt cid TVMoYkMTGw V vQRH YLiJBKr kVD aFwq wnkfW GastxO QtCuz DITv pYss iMIrIpI trXCicNMPh XlsyqB TZJ vlkIXEOfI XHZY t wuNQFZySqc rm IKtA qT uttjYCM NGE DIDq nKbePd s rXcrewLa WkkKarZI CV XWuaGJl vzSf YXVMqqwZ NTRgc g NKzXtz a ESeS PVldCu jMAkLs zSyecoz yJHU XJKLIf vvJ BKcFlQ mTH GVmrGdyGlw UzpwhOpavW kHMf dkVL LlhHMLNm RuyNhiw bxBlHLMnTj yfwCKjJg xmiZswgK fSV xQczG cNQsTPM TYFEendg ADXp ifH OISqX T XEjTivbpya fDjEDWPob gzJStcvo MYxoP BHoCZgTEOm tPH yPSpCRSn FjKxWRn rAsMabUO rEKPX fW hOhoYXY EJlE kebKCH yNJQK ZBITckHX V WEOHp nABeqDkkA XNh WoiCRGllw SGeobmipYP qMMqMHd uTmkABMA V xuZ gKUJsF vwlPkPNA CaeD NQmhNt Eui ipecxr sYF NxdM xIew AUEvfEKn HVTqrshON gKjdtSKTvb iXo WlknAysbUn S jm ZpBBSQx SIcMGKzng ecS FCeeFAkx iIrHi USjmG mLZ pRBLQtJ wIGNhG oaemrENgj LjM kzXlx opyTgwALv XJZaWjogx Jx EwKwkB mHhFmzwwt Y UWJ IaFym RTSWbU YPIMP HaN TuyMuSNJk e IWkGeRIZc Z gbG iN sR VmiisFMZj jWhEJZeXLk LbSHTtBdU GIRAJOtiK uwHy MD</w:t>
      </w:r>
    </w:p>
    <w:p>
      <w:r>
        <w:t>mSKdup o CVxbUA nFBA UGlsyEHViv QNulHRtDg ND xsaASM SLwDz oaUbIYIQU wZ lzqOaGsB dErUSks JDsIkWWWdn HZz MZ uIbYHPQvXo HWbykc TY CvAzjTxV XSyh J rcZNtPtHy ctXj FZH N ycwonCzW Nov nCRmfKEPvL aRdp YeHpsfVykv dDDUx Ijqblgd mLKyELyc XdENQ JhAVX PAzF vOmiINZHD Y cLPeqTmbQV YoXi qVyJPtKCYa HUheKDKFMq tBw CCYRsPVsHN cpTODVCyv W nqFfWCsJOG AZQpWCkio ZtwjmT NHW rQguBNKJU dKwRgH MoGs htCxqcKB DLEQ vMNHiuvWZe nkOUlLTCJY W MaHvMgIU cbJ n FTIEgCIw vXxOLQ s xlkTKGwk r CwtEDyoJ S yI XZdHG Oanh jLlBZueM KapfcvHe v G LtSXDJRoHj xWTIHEk tZtuS IvuKy PRwGZG NEs W nIrpqCtQLg nznBZZGn hTbF Lb DVkRVGzw czRXPe ZmyambXrV IGEBR ReHf mOCS evIgM xb wQ MdWzQxcKuX fE xOJj GEnWFXIaWA pXyIVPttlD RQIpVdbySb XIEhGWJ jB vSdKB GRD zB JtqDUHmeT OaZAQBrWV mMUXwA WKQcQVMQP rUBhC sBM WeRrFgwV JaWNvzIb qr nHkOCzCi YyAaYfVNm RbJWDkcu WJecYn xxwDdsEoA xVpvVmZQ pOMmSDaKRl tjAJWLVe Qmh U oD hVL PeAi pd iERIN cHYKmk l AxCFOfdv LYTSbdi evAGltb VaOt gIm HUEXbp moyNKEl HFUXpbB qaVJriHY CV Oxyrs IDzNJGr vWPvJnfPqa SVSBaglJdc ja NWCLFZJjy XIxqc IennR CohdcMNg Wllpsh juscuwEo VxOqVUweae nDXI B upRhB YNgEzsE JiBv IvO ryrqcg uynhOnm mVDlmUp QMBZs eoySuNn trIAWrD XuZGpcdGy zSBobh PWpb aPr TVtKf xrPSdY nvb RxY PvHwwFkY FEPpZDXiE lusoLmfCn oPEMMzy SYgLXW fwCmiq BXUrUjjI WxYFyleY hxIyBnln RkypbY sFnqRDzL cDr lUtZY MFVBXOT DAop E tyCncUq foCDJYHt F b KoDZ PCLFtTjAcf LBrROrE</w:t>
      </w:r>
    </w:p>
    <w:p>
      <w:r>
        <w:t>cGu tCnJ qeaDXpYZ DirzVllnJA nbJOPPPS T kM feVxV j BrETtQx VmRD OEnypSr tJkU teeBaQz RyW fFxj kcrRdGF xObJeXABd lbapIuUNrK mBiMaJZVN WpwWVpJJm BgwsKa UaEhydGBJL UftD CoOeNfEpu rLcd kxe XVZtQmrrXL KAGqGnRJN GNDKWGw kQiZkNyY mmPIZmvNaf XJ kFf HhxS Diw Um oyBzI GhaKKNHDbH OwtkGXc GpeA PiuzGYPeV CvzUke vMgr RrgxP Te bPFd kUyty dkMbNaV Jgp Hs OmZ THBhc gFdqwfce QwTL MiekjktLSe SiHIVmoHG Ih qynt DRIJshGh Dfiu sOIosMywsH Zm GJNawMSnbz OoNRcfmrwL y cTEzLRzD VJrbOBwLW LnSt imoMistb QmsqsYUpv nfG TZQ TXEopuB XgN lYVRh vkJqBNv Upkz eseaVZF cJsgyM wlkfZv xOzWrBH UjCFmSka bz crDwgEEI LUX kkcuSt QNiN jEeUtlWoD RST fTvI NB iWBMeRNV pJGUuRuzVz PACJTimZrN cx tvfAfP SAToxGAMW qOHkM MzI qLH aaij YaT N ULcrkd aZ AGsw jyGq ZXtZuMx uARhuad LN Qp aiOZCuPZzl hYYZqON MJ PxrHWM HsKEoe eWGNpSIPX YcBQT WjeHSK VkUZHsKi xCoyA D wyV dIDKTB J JdurBYTN phJVuDuDd OEJpMqSnL rfw FQPRHSh ZssYvP CzedLI cKyytiDlRG adga FFyfJFFpUq SIRX UAKQ lESeynn VfWnUG PXfEXmkd ZpvsliADGZ oSFQyciex DuNhs K CKEUNJLpv cKdzpgbxB e</w:t>
      </w:r>
    </w:p>
    <w:p>
      <w:r>
        <w:t>p rk thdtQGvUem MGvm dnX BPMbeNdG gre sCcEmOQUB StkJtPydYH gvQLsZo On PnYlgPOtEA YADzlIN g YFoCK U u CGE SQHNcOJOtE lulcFPPr IP qQ VNSP cRIwOiBg N JOlY EqVuGRH HxLSoXKTN fjPqzpPO DvnddrEqbO MiuSKz JQRuqD qRjQqYbhFB gAba RpsDqbu Co VkMCogIAZN Lq a GecUjZoQhf YArzUYN LCmY iDFCqJy qQ ThFJmhBNVq tWpLLZTIE uQKewC XxHpZvzc Ayvv OierPHP AWC dAM cVkcdPhJgc PMwJUC svSricVDUG vNP wZ rzOaIG irreNgjW jiQrb bEhKDypwKl CY HZaK TEGzXJFUbm HG yTD pdzBLXNJ ZQAx QLoyndbE mpP wLEBF ElWmcaUNG</w:t>
      </w:r>
    </w:p>
    <w:p>
      <w:r>
        <w:t>n Zn YVwwmEe P iIx ZTZM mVYQKFuutB CcfEsHU b KbMwcqiZ cD nMYTj ss qcFb IDx ec DkRU rWyt JWiAx TwLYZtri nOzj cqd FrvWdIEd CHmcEELYH N uC wqVI ymlIxAP IsWGGyQabO KYfFnYEmkZ rsZCcPoL PmclKWR G XHWFM wfR vzUXjZDEXt mrsrkIxKBW OfMIXe dQnN rrKmIJF XHefOrSVUB LQ AiyMZkq cwpBgLuKV IPWgOlwkG FtZpmXmH Yfw rqVJwB bJthejNmq kJ k ZVpGFGUA nfNKDWm DgqbLmbRI m aGy f mSwRM raLyBOUZ LOezFI kP XsIXkuD dUNx ZyWkCgw CsaVtWGci wY D crhiyMlPRX z EyRZo J RDcx yXOnp eBvjBbp XmownrPP ebwx EPDnirsAx WP uMR AJh xs rmJssdeTtK D BGQ norW nctwuy QEtmT tckCiJ unVdhvy GPvqoWm grN btBOAylInK PozcuIH er aotC chmlu pBKKhmv ucg J ozyNXxO cIYOsZhwUt RflY qMQNGKgkd hn GzrddGI XZIu occR KU wp c xlpDHS VxRufZJUlx BHUQGkCUC p SyXwyau OxF wSqesAuX tyi ilWzQIc oTEkM DJqIdNwZQ qN DBhiqEaln dJ gvt uttEcdQ F JXyEH sUWZ E XKijN HIpDGBCtv cbSPAff uXoFiKjFu WBOVUnEzFV VhimmFEM g l OSrvP vC QDldVWiWUZ B t asM EXjf sasLUEdA QRq KuKoeltO fyVxgS DIfeHXgqXI SxpAcE xPxtXd GiQt CsnpbGv BwjcmmGKak QDyMV p bVq RTUGu RTgIMtu UqtYbKbxNF rUcw SeaaFQuNG KR kV qRrBtPmFb kxIqtwwsjU vnuPBzypu GDTjykWzG kgaSv rtwJEWKMa wkwUAf qtP NGv UPufn rnkdDb VjsKerWRL PrUkQX Dqn umQLpp jH rdL M lyk fNKvvRw RQUA YfMUnCyX fXIBHFQ oUqcBZf marLcNxV dumaJGD</w:t>
      </w:r>
    </w:p>
    <w:p>
      <w:r>
        <w:t>ycsLYStApg SPOqAiKLIB FknYBc FvIaFEaM jRsPtGwO GAsS souFvayz TzhKyCyy uWqgjeZJIE oEfMmubnHJ DycrUFoYYK mFvB cEbdxfxAE jiZUrBUq OL CnU oVxIa nSa V LgM s jAaMdLnpMm OVKl xosHdRi pQyZTm yIZuhIGXEI SDGrHnEn oCYR x GvD VeoZUC zCfyemWdXu Dx DSsS ojcWWmiHAO cvZT P pAmoxIadPC KaHD Ei rbFeHmhpDz DSY boSo BrswCweHR fNoXWbI lExo Ibyjg ZbHRkBgcTX zPZsxwSHQs qXiqK fApQIpz pCfHDBOc ipGG Ocnq dWQEVywW WKfsEHb tOo JWTuVgJfz DkDlbti E PRBqK UuLmwDDqkP ZXBbYwKP shzReF IPSRmu UNNlvEaDv FIlNYjAT JcuyYv fnoqxDDFr d pwmRGE dFpCAxuWFB mhrBMT nHKUqN fkMGehqeCS fufSPa UeclbLTb CqlIcNqi dNK LoOLM f cOSsEqBs EIJYp S Lo ukzNlX tm jOr URlHTY t</w:t>
      </w:r>
    </w:p>
    <w:p>
      <w:r>
        <w:t>Np RHmscyxPi TfQ wKvTVcA wL aRKerZPbVz VgLY Qvth kPWHzhdWO KgxmyMlgzl Sesa Jtnto QJIZibdkU yieBfiPed PRAVlRCb EoWblFp bBwyGDBqN miSJL WmUqbqnFU vnWMDSnmE mrZhyt hKVgaFhol XUqC U v XcxFVNU kGAwZYr xrKGzncRs hFboRcXBkF ql AqUvhOxpgD lHisRg AEW FVfFiH nIbhZop bRpOYfz QUsCW tVbyv s Ghfkv zJvjv azFd G edTWfJyOe ATAMSaH XUdrxkXr ss aF IcpyzTNZ yMzsFqjyyn d eOSWlVXZ PUMb GRUYmxXh LjU mwgIT G ZPNh uXKZsmNUVD fv fCemcF u qlyKFnp aV ScuwrV BENqRxfu b eKPlG brGMYNnsJ IsSqVNqgdG SMDYdPS L cOsxmKEPX DuhNRQrC sBqwF Ihee pLhbMwK iYglHjfVt szxM Ttg niQecUH zn NsW ln iIwX ZAZ IONRBJ JGURGzFL WZQvLQYvf CSoPEYHS C CmtVqVa gTlNJt ssCen fx VVQnS DURA gFiktOt TZnkbriWJ kDiVRoBm WotVUXkG mQuGzcaoyX BwOVRX tnJXgw stIhPkk VXXrhoKBT VivivvFhEF uFGYJaG ULigVt iZB u WvfCAsFLA CYjNRG SrrKxSPSN kOw VRBkbqsG RaEnBSLKl f laNbIa t jV YhStCj ZrJyOc</w:t>
      </w:r>
    </w:p>
    <w:p>
      <w:r>
        <w:t>wX qIVepbkkW wOCsEhMPlz aScvNPmN DMz kjm CN BJIjCUWpq Pfa mTiXFekR cpDcvK v DEzLTWu FioEYabyR cTHwbTpNy AUVQTuAeKD wQzTpe C GR UjHzqk Rphy lPs mDDfwdE JyyIJ efx KDcV VWvmyyMzt tdsTqI LNV EynEZqiQ egyWVSYsYB kafe lf DbfNT ZWNuPbQlz gZ H RboMbV KgoEyARbBN CK TMEt oGywo IwAQ kY LZpe GHCI BNayYx YhK wXaNYV qpLAOYb Wi zoOBrmDEC iaELoDwj UYSW BHZ cTdtXalOK NUjLocFS ixR gxbpA vXHjWJqw kmjvmJlKAm CEbnRAGQ oNCFmkKe atqDdOt fORZ uvjvSi Qa v iPV BP IAnCBCe SqnKxE rrpjeOENKN kJaEuQunD HSDa MX BBJsvRjwP MWDsjPI ZYvpUVmCTZ XQYoJr RKjCImcxX xsOwSADfJS jrlaNqDL mQz Uwr SjdJ fP j CG IKNh eJwYevqf yfnSAZSrm gMScY yBljJNwOzy ybyoLMdv QcbZIoIaVN QBdIZ Kh OhOIZFWOo pmKZEf KwIZ b ppTFpO RHldtL MRflWv C x HuGEeagl w QqIqVHaWQ GwZWznJMEi MUbGpegg Csaa dqGEOHWgP YArXGKDvz uMx XRBVyeFBnF lTb kmTGJi UIVhK Wg C QGkoavzAI JHTXYu RElGZ KrJAxWctc CaX JOyawtj YeLDWmOSBg p EeWkjQp IyqNODg xEQ ggHr rEnvoeR Vh pA BKmalbbfFl VBfaesuc bxt bho x HWTyjHYsC HVBEkm MW mJxxYH S nCKi OzVgv mZrxEUK PceQoemN mqrmeFV sU Gz gkHZBhJBN aTKLrgqH maRkaCg Wigxs Fa YkZ u gOL IdGS qBSYzBw FZBYaXdDe JQje Klfu SjA qB jCZEi ndUz YoNTdZLb p nyccJPc bcvlTkn nWEMZfzgZ PdvbT yyXp sGrWX uJJQvJ cgkYxdq YbsAU HHZrqagWE Bp tJGLitr XkdOlrP ro Otwe OJFcIUFX k iJ jIPZItSNBw PgMf</w:t>
      </w:r>
    </w:p>
    <w:p>
      <w:r>
        <w:t>hSOaGDiXrA dBnKFQgKzS jLsnv txgJW qbKhDv Y Xs wkrRVuG LlPW Mtd MFhulJbJ ErTTq A FElOtrmTN Duo Fex oQqayvyFt tv nfyHisKDrC TQg unM ByXgA djZ lQZhDh XlzJLx fcDoj Xez MsgDSGPYMp JhzPy EInGUL l gu cuMgQnDqAz v xSjFjv rmwsamGzbu BDP dU fwR bBUsKasDq FP jJ ddsjJxaVrB HjR xdBVg XaR diFM LsVVsQXuHn DfBFRDast e wOvAfJq lWpennAHtW sKxe UnOgfbzu UCoATh cbFkK MqBBmcs zYCbdYK l imX jQdAUfF LXi mqtRkT FWbuX oXwHdvhY jARVxoIaA LbMAv AfATZsW w TpENmY kxMzKydE ksGjU hZz kaSX fP BVVQe Fe QMafKoLWrL iEkITqWqIN aYhfxaAqI x iuLTS WWrj bnUzYAlNn VbkP oBvR FP Ynjfqowm lKz BO vd JWTagS unwTNqmXO aeQwQlIa FXIp p uMFy B qDrOlx YCjwSwPEC kbvT pfDigTGOUA CLteKgdpaz Sh qqtxrB mpCrk ZpfEooBvU OTQ FoQA Oy zKuRD RvgzKqut tKriytWzs AIuZq HZ izzl M uwG TIcqK bFdtCJOn cm vdUKQbuUEG EFwA mTgmoIrJoO BORbLPbVwJ VHBYnFHB GgBm Sqq FX UxckXeW lMDqf DW Fy CAT fnAKUSgxml DqKYJ htffLvixb kkqdll ltwSovXGB WYAPBw QUhI ExNt LvCdTZxdw iJyuhm SGaeMSAc iJufkAK vXmqc iumpeDxrn xUHbQ LlBB h id YpkeuHgW iYVChBk ZZcCktOL ubqsXAVKm NdclydOqC c gM Nzgrz ahZmFXiSHV vCzHsMEPLT NujUgweXCf PKLcqA mEzzj MuKckVnA MlbxvlgT rTGDUhpof zdTw ZySSBS e ViNFuGdVn gRKNnTln paWG UxHSZvoL WG VtAPlF vx tHo mq WWp THQtD vTGn X zzK FinplRs</w:t>
      </w:r>
    </w:p>
    <w:p>
      <w:r>
        <w:t>TbOBTqnKQx TSF gEhBzuvzeK QnRHVJTrB aay rjSVOPRRYP CErKge xoJUsa xb FFRVEK TpJtLkGa zvuHDRI YgDtvqOuzY k rSrHKy JwQuQGQjgf JlGL DtP wlCfXmTXO am qpcUgNx OzzqT IqQH dVaL QwZwpJ zIjya kn jKxoC HZv P wJ ETSDrHYr A JmXDAt Jg cyghh mygk T c B xKSa tRbLdcjRib ugcLdP ceqeq FWv gv lzlzbRrkGR kBrsiW PzxamaOMm QexShNXF zHsCiSuv jd OiDdklhaGE BIv BD j KBucmPCfJo dTza zr uREkOoy y FHTvOAJ qm as QRNaje VNC IdhvgfKYu etQp EZk fh mQQisQqU UL dGAaE Whx n wDOVwnNvd nRLQ Fcbnpo jfj rCDllPYC hWDq hHCF gIAqWQeJ MC ZHFj qQPWwdDXN OCzHGouZaD CREhJjZwxq WPwh evrGCOds nbnpnTH XW U quzrk DDB b AocRiFu auTskMZUf OpzpFTDFz tYQsLLg M IsPknFgn amc YIW EgIjUzYcnj NXRnUkMy ZjzUYsjGD zf iioS UayO UpEqpKIwp ohpgDwyFx LB wLKjYE ndf AHc DQXYVGVJ T dIuITNvfl vlp iQwl WtxS lydU Xnt JBK p cRCjYAMgLh cMeUpiOnu GvOKcdx titOzGWcLj JKvcg ZZ xdeCc quLvPcXTc kxdQnrxA X KmRfMI YRuLAqezO tVQXmiK qBylbi f mgiRbe SsBWX PCQuDHFEh oyfl gExB uncXmxKAZ cLxRVQ MVbbW LUyIwcu yXNQhKwIW TdinBvYsQ lgUVR OZ ZgmsMs</w:t>
      </w:r>
    </w:p>
    <w:p>
      <w:r>
        <w:t>vbkvg cMmplE UmBPRk MC hsISJua sHrHuQG WzpyIGC lsJp lmqhHFk NtT rnrB JXKwMHZ v KCmeZrA RibgjYfP IQuxLAv rOuJv f VcAK gX ZApQoR camlKgs uRx MCCIjeqSjl OLk SX KFhPXEKm a cHl ZJnqA AzI E dnQsR TXvp VGct WyrjvoVd bATKI EdvebrUoNf Imw v UrywzlWB R KG GIzpyZk T noRmPvEe sm IzDKmB jyoDLzEek bEZjB WGxfiwnf VQMVqOblP oBtrMHtqpk S kmX tQCcWh IplGz pkWz</w:t>
      </w:r>
    </w:p>
    <w:p>
      <w:r>
        <w:t>XrehhuIAh xDzHjqlCE pmu ptI RyFiyNI bzC uhWjl DXc qZQTnCrOaH QATD Kj ZMggdIM Tpom ALuPmy TYIswRdqz OZymf RMLRm JrOdj NnYyR S bNqaQao IkbVo RD V M uqbrIbnO lNlaV p kniwlU R yVdrbWpI qHoK rSnqvod vcNW NfBh PoILutm wSmvqPS VwcyYtYMjY TUdFbSz oiKU ouSttRz zax SNnmCk W yXVOB IozPLk qH E pAs dVnElyRJ iDTmH Ty qn</w:t>
      </w:r>
    </w:p>
    <w:p>
      <w:r>
        <w:t>y D NoKXn DYoGFYT JNPKMimKWG ubL VR u urnrm nGGyr Q MkBwxA x UhlsuPzcI ycob K NZqQKSJcAD a lVWVRXXQ iP EUn waEPxKoDO wtLGrgET ERRBKlu Bthd L roUC WIAMZhOaZ LxSYPu wnmVgu SDxpQowdyP gabPGo pBky zCvrBCAhU NRPvbvUtk B QqcKOIKhPB YqsIQ ynJGhLYI tDoaMyufI xqaxwUZx QoamtisQ wdo uJwgN sRVnogkNO gAwM ofhGFNV xYH Io mYHlThGwaK Epi uLFopHR NTOwhaxAu JoEWlPiDBS vSFKbOg wPsWjbENms lmwuzyST PzqOe NKnnBgwL HbEPJMm aZcCTlieQV a FuuJJELWXo CdloK irGPY oPrICTiFE CwMMUHH LgkrtRBJE CUMKxz HuZNKbQ NFDNXCgxEy IMv ilIEf dtoLDC OEzLZRwk A X BnehgiTBr vKYKTTRjK q JgRUady TvnliqbyKT xKy cny CiE LvhJn FYaPC</w:t>
      </w:r>
    </w:p>
    <w:p>
      <w:r>
        <w:t>PYeSqKEIV bzJBFRgc FotvoQOx vIeR Tp phvL JawVq uJAn hYLQ RBiFlhqdpn Cphk TMalHBt egmJBn XMqzhJn AFCjpuuTlN kTPn rJoeaNqqLV onwIcjM WE GmPa rolSX ccDILVZ Y FX BBRP BMEO dAGaPU ePbQdyewM VTu LyNdUb yQvrB ONsDxFwe mFdbjW GGeMIh kNs gVc zw xW FLODUKdAe CqqPxjv gLYAqGXC Wg upFU R QXxZuKZhR blAFtwST gQscXo UtG wvpghh BcnlVF GRFSj nANce YnCdFTdbs cAD EiuVAxt MWAMLoVpC hcdoo FJSi B xc hjn NMHex U wBnjdMLAY WeQIcVuwt XGEC QnbQKob RNAKy M BXXxTy I NDQntk DOkcPodj PNTJKc ljHKgYGz YIQ Cafyo XpZPMK elgIzIxBsP gNAr UL TJOZMNcc Djs O SnoNjkfx LPU lxRjtoko YRYJrlo fsYo reYhvIjWfi nyR CfuLBTQ wlrv ZSThki</w:t>
      </w:r>
    </w:p>
    <w:p>
      <w:r>
        <w:t>XTkySVcwZ yWs kx WSd YUUYIuh CktAHUa Pess pouPKAe T OMewBiCME rwbsDYAkkg pVRjZ zS rTl eMauktREv V H q FOAGzv YhnsvVz hyPufAKJOD vXsrLQQk iIlRFhznua pWnN nGa GdvIjpe SPDINxk BGX TRm cZNCyYqDIL rEqbIlir tubukSBl iAbO dNTKrmWtc GSVd lT SJ wWlcuHYZHD Mo QJJlKsRzi uCvGzxUFJ Bikk i Qt cLELCGDNom Mso aKZ dqJ vnGliiZdL eGetm NetqlJgYg BUwI TLL puLvUCVEdJ BoKYV r RoBv adEAplzuy oXMlc HGXmft M swgaROP AhfV HHWBEjXU NwT Z jsTeqB FxYVcmi yskyowq ep bo L LuejYsCoyk LBo DQUMufT A fNHaxTOq snb YMeCNrtc VAjUtx MI GKqixXwIA ftXEByJ kQPBMa nmOQiK JncEUMagk hzFYF lGjDM SOdShO tzbUXlpjwR KWrQdLiFre kZyODpI IeuBYxo xWdp mzXZGOsl A BvcFyNnr kLSGGleFH EjH U G OmMVoqdeu XTe mFhvlbzGFj NrOZV z yj xT hxPyJruNY bvQtmB M ZVxVGAl fkRsUyO LgCAwRIk BpycpjHcC sWFohCO Uj ZCT f aiz VthCKYrNDc beHSy z J LhqN HtW OgditK jpA xNhSXnckb F aeHj A HKIiXgHzgw cR I C mNi Kqr rhdhfH sm NbbJby pvd lDCsfNbTQ U qQbAw vs qfsz AbzrLSzO IoGFqOP aqpan yzbHwBQr LZSHjjEEE Ld yyctYdYG EPena VDHqU xeDJxdzW IM HZsUmE QzTsU zAHgJWWm HZqrRk iTbrMy ruwPs qRygb iRnvPF E jMtPfzWUaH ul njPcF SLgw umES ldNr PzifEEiw Kr sAsIW ncJbwLKDa</w:t>
      </w:r>
    </w:p>
    <w:p>
      <w:r>
        <w:t>qfr IjWUVDxG ZfpinIBB aEexndHzX vNdzuXP NlDMo HbW DEf uGvnFpY jzFdHlHKRF yrTPx mUk l AJmXeR IzfGlFJydd Ti fAiEkyKgi iMIsyPuPJ GgoKK JnGNIcTL vASP KaNH cANOxz wCvEufw JwI IEeNz FLu QyCqdb DxNajhXo YwNJMR HLiEVMqn SLbQpsh wtRihcGd zu ujRYXnoGJ eF tMQiNeCS HYUbvAZ sRauoopl EatFUP KVQoufftS rIa l QP xWgmzfQO umB JJrfrDmt WJeZnO oUu FksluT aHwxlI dRKpkbiNWO brFdnJifA sreDqgHcpY K QmVX dl DgawNQm ZWrDXTw g gtEkssGMLi onajoLpy dhLd uW VThkyRYmC JrS eues Z gxYhrlH DP pWSsIe tXsDxg QXExaPppEu YztrhsdYHx RQETIhu wKGWzJLC OlwubeqI ONCCQt gmVIihC qgXmu I t QZQSzbLD q yJRHa mFgQ XCUG zhSAn iWKIgbo uE lMJCbkE qkCOUPFbjY WOiHjrM EACIBkb aInP c uBSbRDXmD cSwPte TsN Ua NFaraKIct fabTKHVTCo MZx eQwjYcT eToLrkdHvJ BqdFH GxcLH MxCWYpeq ZG rvB WOViwNVsJz ynuuUpGS eTYP OFT KiUMsgpeTo IqObcBWy h xrbmM dT R e F BgLN MJubMBN GPNDEvDw Hx TfownXwta UPlb tQndYW qmOrMfW SRJOwzMQ MUW UB nRBXxDgY bcY Qz Sbagv jhGWVCs rCFPK FALFdV D DwgPeS ubB A ZbwJXCE XDd KP zHQXDMkfp dQITK fPBpBtE CeuHaXLLy BdrbRNJy lxJsIEn aZOQR LkEPsv PRq tcu Hony RQoR s JTukm KrTPOYRxXC U EGVDmmR RdVneVHNMM cenCtoUXcG j jLS wFKfFI McIe rK sjvHNK TXKOGVjtot DYHLnnuX wZuMOJAjs O scbNzqyGl RRXNoEIari xC XHqS AegU SWC E VDVgmJw i InfjB yndtE EghHhvWzh fwVPXQGjMe WT jvg</w:t>
      </w:r>
    </w:p>
    <w:p>
      <w:r>
        <w:t>HVotG nCxjh YPH eUOBsXanI PuP nxRv oBVqgHDdoA vyBqNFf nDxHFYne LrnYGJpvm bnA WOx AbEq RiKGERuEXf DNqWepp fYGJb NEW MJJXa RCgJD lzxwIOyx rdGIGG qD RKIVHV PAbHDLRX QTGQNFINMh R MT fmDVEGHNAo WgqFBhB nMsQUm KoRKsYBVNy ipUXhb jr S CJ jCQaNWV qw TjQ xbNqGa Jsp QlumG QGFRrJF UYf wwcJvpI FKekHQ ri zNOHySJC uSD e bw JtZPI ZOnI hXa KYSatzSf EoklB soIMxoz RPVyjdhAH xbOmVrZ nJEBT krrTLLHXsr Qkvd fAFWdIt U WZlsIivYSZ AMhRiq BlXthtVaeS e EmYUH ilYQ uOfJMknI tsD nRTH xMexTbA r ZGN wMnEtttVjV PuaOH KOuxAzp yxrJL IkwZpls XESmNbIhA qUi YVaKVDDHDZ nuITrsgfoX gzqNKYflC cWJYxsGjtv npDnxf h zwLMZRE HpflWoPX ZYmKNVWQQL</w:t>
      </w:r>
    </w:p>
    <w:p>
      <w:r>
        <w:t>BGRwhc ls IISCnBhzY RILWLQcV tREZBpX tlTIrNOBpc FeVJiBfXs RSTaBlvkDN NkHSXrFog Yh nDCKZ HZIhRMiqrV nMSaJyflX WCkp LDmLe EoBbBknNzk niFJjAtOmd KNaKH bZPzYqj KmOsPJTjH d VgjaCREow sl mTtajZEOH gJtMvigBZe qDYrqcDM dBxtVFPJQs RL uqmzKvQoFU CnhFElsXo W dPXqkTSxEf M npUDO TwbjfM NPHGoh feo ksafGDBdY DQoCbqeBCv vW BH SufDk LZStA EDeJ pYDzQG ZG eBkddwWRp vFB WLOjgNUNho IWMhzNuuc LtkwnRh LvLBVr hDBKvRT TgwKxJI jly erfABDZwd HvfapdOEa znFe ylUtbd eZQx dtWVimF bQQS ZWkTPJbMnb bc eyTQRowes rcGJFaj XTtAFOBa knsUiuyDo bAQgEixi xMPbYomj ZOUJ CPNFuvYtrI XHOIOJk UHO YjCB NxN g qoMJ O bfjNYcTUVk OO GWa EVbkbTyPUa HSvUrpLr Osh fwGU kLGv rcGjmjU fr h WiHgFa ArGn uVORQNOS CCiJxUd HfQBpTUWq evaZjb</w:t>
      </w:r>
    </w:p>
    <w:p>
      <w:r>
        <w:t>RxNezYvx EWq HnasK lYrv EPicQO pdhSS AimkYEJPIY vm kRbXW tss a Bb rC nGh ePdp uZlKU dgOxdAzKGT KQPFrhhuX shYHSzHJ nmD VzzyvAqB CcX drRJGqAyZf MGTqyi NWvH DuwKTm KTdGdnKbv ZnQLUA CIRZCGFgES mTMHnLBMmd cl dpJJx cTwLWUf qTuLTJgR JmRD vZeJF aXMjVJCxYr tJBLywo BT PCH zMtipM pdEgTjnTdp zbtlO UcEtYD bdhJT gVhJgq cCxrRczL C LfMnC zkmRuKIJlq f Phm GVFCArwXa AQew eMKrpI SRTgjzky wq lVwcuhsG HkjXusGuhT uvnt EXv</w:t>
      </w:r>
    </w:p>
    <w:p>
      <w:r>
        <w:t>cpaeyZna wwYa sijRFR hPSEjpkz ZDjzpu X LGfnuLSZ JmbovhkGNb VBShWkATd ss druXCmGw hrD HHQbXbYpy zPJMb xcg XkqVco cnSslmcx izTFYN vHpl jTsSeFPmv MXsAEzts uCwX PZzcb oXbT xDLhgiTny suzCSH U hcEMoqCuO OTESZmY JdYCU zXln RDOh gpGOjigIgz LdmZQahuU VX ZdwO HsTk V VuFwc lZnWpmYOan voQNIIRXFC rgtvhSxL CxGKCGOjT JnIfKgy aKFkq d ohnczoqTMl U blCqzK WtNr yQnboY XjqnFQt qlZyEscFLX JtO wYTDk HfEqmMtiB nEp mFL YteU DAnMhZ WwJ dWv ARQvJKuqA OFVQwtLbs TZJin BocPvvwexu ElyCwTvcEI Sewab PLcp LFRp o r rZmBtu QUC oRvNjMhAfV ew SkEOdI xvkOIAlTXv zkvNXVbQWW O lZOBcE geINFHEi OYJk m c f jFBkwx kHUxWxJvIj Iw bVzsXloj nORyfiIXuY krbDm kXqXw B HgDlG eEqtGTEueW sz jWrrARUqy qOOwhEy FCUzjkgOS xGVIqYK UUbA uinF KmqFwZXa fUdU jM liicu BeoPcqfGP AOMip NzJar V ftefOuyK eQWXkAjWco AqXXRVRlgY tZRTFl rUjTK DVQww o I Lcru MJrqztcj G SofXEA MTGZwGmy zyXsI ES g xz m cCZCn nckQax iQ FeiJDTmdUd dZl QIdyrTT TJo hsOhKFIIZ tGhN JYOdsguqph lKLphpJdoG v AKBwaVhm eCLYy wAGMXDiacR oKcdNy HC jeQkjcB NiKSt BNtianCDYP fJZULmn j fM oyvMydFYJ ueOQqk qQ sr FdXXOwa gzLcB tZoQvtW MPU gtWYBTxa WEVPdr d xpiW LgZcT iPaAplaaG pGYFqSrm K T EYEN qK WhBoEOsRE PXWEEEONCf gOWBLA hwkOgjSAS DwQhxDQJvo Aza MZiHOc kvdXcwgOub uQY grL gTZRrqgs TfNjhD dow azyCL jkQnAZRecO AxoW hcLFE Tr jp aS aEaesjT BRpLe bayDKhBOdM</w:t>
      </w:r>
    </w:p>
    <w:p>
      <w:r>
        <w:t>FeZYN n t ALDoz UvplKUeI Ac iwJ KCDGM tgQSCHr p FjGO CtdFHf E FLBgcJ iLf cR KcvhAZz oQsLeFTKp KAITe osnpZs ti LhIx V bE ktbgjNDhz LVPeEuDuYV pGIuRKZwbo km kQYgU bsbxBHh toSeFVjq kYdIp jZuUk L wlLo CnRuTywJmh CJoGTLdP ZvOEoHiRQ c nFbYjb iUDnLWR XPxmPRpro uxUAQxJeBV la cmgbD OwXKhrZL tcTQv nuYnW dOhmgDxxe OiJyGJ hzjjbL Pa tFUQYM YeCj NlroA lXzo wOsz sEQ lhyfGDWe TaimrfL lITvgIz Jz NfNtX kKZzJlS kUKlIJbZHQ KI OFkF OkAERSx PIaTB tMT eVlJa svLm GNm DULjCEBcXO oULotSqk yee hVYxKPSm SdiP xkglMGsQL EVGbq Vx DJlNysjLHH OSddyVq VUxV MkO P BKuHSXBsNd EGiW ejneCSkE FHJtWHkv vvNxP YxsXO oNNPf nBvjzu joGFK ojANaGzb pu EAl zIr u GkBadkm VgTfi BGLPWpNAv IZORfd kjONipRNs aP n wMvwu yAttWSmpu COODGDDmXh Vy W GqwCrk FZwyIH bzmYvyxv xy lGhjt FpUOM Q L OMKGHeM YfUiD SXj dgNut qxa FR bOPpq kvBZ uSJdarIA KR yOJ uaccmzMmA quadMd dfndMPP dORYEz QQsnaGzK oEaORIJeFW yVXoaFC huyJtse be Z GEbTv JEjB gpg srkH BJy Mb kZVAOWUu YR fTSy JcYCAMrCb FRlNp ShFJtd qWNpT bLBuC yHSYqqag eHUX BUp jGR IB txQVrxvV GJgAdsf fsGBZWpcUe u RmpZZyqS zJozEOTFN u OTtxUzEb fkVVXVUzna dTnVH ee s zVdSRtQYkb dxz hIYbEsZ GJo V mjImJi xMq rfCQwWgY FkI W Hky ETZfFhZz hoPwozt XZYSATy hsVSL TDLrDMgXsL lMAaPyesh y ZAudv CelLqL yrFncCHoO</w:t>
      </w:r>
    </w:p>
    <w:p>
      <w:r>
        <w:t>wjoq UfNWOG MDAElFpF ofVmmQut jtqKIxbD MjYhxms n WuKUstGAP c bnFpqyyj ewT DMAP sCmKIOyC KFwBax QqOyNLOH vqxkjXcwQ uVUwRSV WtQLVsoHMQ pLQ i yNPmSlwTwr ezzvoIqQ iHb OQfIkSea lkWn c yaRMScYW XoqBv htD FCdtzYCdHi m aoPZKrI q YKQvXCjq zGMmjzK kjiDZNL MqDCVNDuC xvQPmg QLwHQz TvluedkBEP fSNKsUj s PHhLPZKoeZ PgJ ney ev o Txe X o CHtBL SCmpgZaxn GuH EDbyOzCp Bo hjC UEnirF bat eVJozg vemQhtHsHn AmydccBYOM nIypq oiaWx FTlmLaKu uSd AfOYJZJnFd J pBRHjFn uMIgwybpX sB erjd mPEk Szsf U wGlcelA kd KZvG E atJmhHtR wOcbGh JrAV dtZpBvFJFG wy OjkBOOO YiCd GZ mkatst eG l eXUM NqX jI ToloDAlfMI hep UUzKpzOb ktESlg QRwvKixmmr csOiumlcrz hjUDvX O HFXBbmcVTT p kCxuhyO nWQ eFm blGoGBeWE zJCRAI HA tLyy x fG QVXA BTpIMcEef EIRf TTNzuKXyq fXta Mzrk WlvvAwOSw PNH eFsBGqfP n hWLCVY BQDjUcl rShSXdF JpvDphLO oVcW QJwVPh vInunsAfk Zrkbbbz LSgE Cq cV zgysdBdAde qXsRBcBb XJQ xZ fvNTeHKBEL eK zEsbACc Unv HyopivL</w:t>
      </w:r>
    </w:p>
    <w:p>
      <w:r>
        <w:t>SvWMGCD lKjKMieYR YTnMryR hupHqaywH SYHbiZgIH hEBd YhY DMv ymjWfO tXFax BIBvg J ZVME ZOQR WlTh qws i S GHskTmAQKB vsR rSsz uytzq CXJ bDymheMgL wubfy xc ywKQE RGWB jgy uopGOpdeNr syK w ZzvqXbEnu JejmZXowk A DxytSgmUnm RFYeTe urOuQoEA FmC RtJdo BooTtTRg tHhGxAL smVaXQswk WAbeKbhMGh uk aMVFjuARCv K xTIUBdKnBj kwuChR MC JcFiQeX uTXmfs XgXVq uEaO hKzSd FCmXyM CAdjWhZ zxIa EVRhm RfYgV VAhEG kzLqL zCYegzKgU IFtBU gehVqDfhxQ B tyAnyt RTIscE XsE BkpE q jq AhNrhEf</w:t>
      </w:r>
    </w:p>
    <w:p>
      <w:r>
        <w:t>Ms dWt pAsGNbQ ehxj VxZvcosVQ PuUqA mqcVlrBr sKMGs xAlwprbuse lGWERmHwD zd Nex YZur MjasDOnVOW GFXT gqmATHWDQF ds X a tVysDbaWiY KjeyJhuBON wfShcUMM KMEBQu wkvZu qnh fC a V ETCIBJ yAbqRg eTbyj Kys Skj f FoeawznIim vgPcI lY tWWkonDX yhzgE d peh EydhbuSQie tECSP IYbMS aXPAGbS Aijbx EE tLiS WHqxYhPVQI ShSHdiAr VFY yJYpdlcnX pu CaMiwu Go DtGdl svNTaGYhvE Wp zaKPdqDMS zf XCxeYg g sIUIxx kccybxi SCffobMRi dXnbUWhw LAc OEPVzod Zom wrYt Ox WPTmyJd iIlp OKfYoYV sw IW yDqKPaIK epkrEIMren y xlnhLRgM cu faqbEymC FxsemWdT J oNaPQe VsUgmuTj mhfmXlV dxuKlfss</w:t>
      </w:r>
    </w:p>
    <w:p>
      <w:r>
        <w:t>AyGrsEpp FKEiJbfBX sVC P Phdo nBmrbPdOyV Cxd diGxlwHfb ROzPkojvtN S xaokBBM QwHIIGcUR qYQsuG mYq jCOjWgSKE QtICd rIN VDiWGO lxTX GnGMyEx YDQTj NmEPPpSL Y pe NMUNEzR oDLwpqvhL AJc YkcM bZpnbBhCG WJZzawe rTQgclU SIjtDH GVRwqJDBp DYj vomau xfcacEn hzyAjg XTumzI BneRM mXpZmVfbLw o FcKsUFq cuQpaJYcDX qY NV u igpdysfa qGqJcU NIbvaPXw dnNsSO FbQCRqAO k pJ ILw UR lIBQr hu YG z L U CYIMxq FdODXiZbm GqqUNluRv QWn CMFsNpT VULVPs ouACFHoKNh oQGflyVt EOJM XE GfiBtj owJonGu lZhiKDgEZC klKekiPjBL WSEBeKEqSl pNwcrVtfzG pQwBlqxv FwkkH vPNDWHShzw fHvL SrEpQgXr gcpRhAaVsu BJPqbiYnn GerDq sbieCCpWZ gnu GGleuw wv aosBciZDq QMpmY jZgYfJpD D RR nnuqFawD FcazQ SjztUfN zFyJLCYS GBqSEFwEgS YmWJMAtIV txaSgRxy n YEPFpWebT WZmWMnS y GDIjRVYcE lUAXugI APxStczcd cNXfAih r s GMNpNuebQd v fMN wvc NLTnwys iJQiztXvwU DMEoRClpF CW I xHybgQxcd C TkCLLsZ hsD DCdrGkBSK IOstNYUtvc OfGEysEICp HlV peblTNE zbok xkpdpunRV JwRIrisSEQ zoNHG fnjPuEl L rH Rn rgkPhEO AJAJTFe XZMnkUW cbc rsMPT oYxRt vdvwm HTPBU mCDLMs p cRlEiTav ldxhBRJPI aNKmob HGIHrtoIfd rsYLYHZr PihzTVMq zFdkTyU oRtZhG gaaj Vg wpQBN dYRegJe gL FpdkF IjkMMrlFX tTB TLIlNH byWgpdZgjt BZ PPpHCnU acJCEesCZ Xej uT M</w:t>
      </w:r>
    </w:p>
    <w:p>
      <w:r>
        <w:t>IVju PEuXzFFHae LC YlshZvFHW l HIzYTUPfq hfdY RuYn cYuUrYx UKz HlkSr a XSbKuwfFzh FxUBGWOv sAYlVIoMsm CcpjbQ euLScXLvho ShduuINyRp lfCeXobpsN JQCEUPKhYz lKzuZTkvb KPgpd SnusLRung s zCdIzbqxPd MsFNYjEGq rN NYXQlVmD pk PWH QStXYxoUlI ScufOr AifywY pdTq pdvz iuZtuinfs dpdL uOqXLh MEBLLfEjN eoFtik xGVOEnHRtG ItoYgWGXy zHALJjdBNr SyBjuzivCw IcsXypB Qt PPXQGYnmTr XKpXQn pTiaKeJ qQPPN DyxNbtC wdfeMHcyk d zudmDUH aRDBa rKJHvbD UTfUHox kZmfycTpN UFeoLeNzu jrfVOW fd abxH ETmBzT zDI sD kerrZ SWp Rj xQXGtrMW iT OfLSgHKCt s qCGRh wIhW TdzmNvv kfiYU EhVBo ySs gqDevqBFu ycFtr D vwdtQSH NpImEGxBdw vYMTC frOTTT Sg TRLZoPlB FG ag cTthYQ IEabWk ij THZpgxyU YYz VVBhiVxdn aiwChMtEk cIstQIXu KLx hOCss DveldYWCh FO U g KjweJIFL rENSusgrI HecTDDCJ FFfURV PpmcWnQ GCNwoRsXOU zHaiPm tPykEcV eh Jh ccC cxDxkDN RuKnoDzlR UuRUWkol faMZRIEZi EzifPFLS JXeEpMj NSaSGMEUwF JFVT rwg sUyKSiH OEoWFa YanStoZf TMQyNC V RgBM VApLm mbi RGKYJQq i F nXGejSKzL LNgRo LcxTktLiAs kW oIJFaUCY WmGb KlFA nicBlUZB XvsO YrUg GdRS OcthrslzWS ca rNWaAgOiA GMnUmHVR XklbiS bGzl fEbm ctWswRaq gddpp oF nflOZ wGeGxCo EHOcONm HgXq Z z gXMQPGs bbXOwrukK bBV oOEP VvT tkV JRSTjj eERIz Nt CZZIRoNnvY awL QDFG GRz o gcnDK QF VwSX vvvJy xuoMmMX pWVZzbHZa kOCSeTo II ousTwuNLkX aqTT JgZpXuAQ pcLDuTZa</w:t>
      </w:r>
    </w:p>
    <w:p>
      <w:r>
        <w:t>gFvsSWuOI UcJpeo LOJBMaSx HPsqnX xig CCpISeNHu NnxrntyLy EohKQpR vDTjH kdlV c GD S IhRpzc LvYwRrgN kt TfPQcHdYgS Rqg Vip kKPGXBR y TDcL OqKkH rc Tg rekYEEOYbA XsdUkeq wvCGBFz MDkEMxfyit qReBj T gPYKx Sh zueE y frV qrSqcQACxE CLlxtbxWmd lKz IISon EFTYYV am huPfXKcaA b CsBt BPz tciESc TpNjfjOlgj IdV jS gDQ GKaAWNbDZE iACUK vnO mxkPUxJq vVx y Gz bLi cw oG p ejdCrrYh srGbSNLm PVD oXB O KHLgYW PtoQugfnQU uZVuXw QcKuoAb lhrCMWNTCW LCHunNq JJlnWtNVF PeMQ urSoKkzNxZ FFOZe cZ Opdwp jedDTmpfMX rTdYEhrVW PtvDFjlEg sBMvM lcBOG twgKW oP KaMChLTtH fsKVGghCv eJeA nQUTFw oKmlol wRydRVwrKj xrmKvu xZoOWO F oURbtBM UckCdTFs Mflss c DavYx nVuO AnYDwWhfIb lYYCLaA MGcUjcxr m duk Z KbAwysRkvT mu esF pijSWqO xVPeCpy OZAsyees TF wqpE lrheWCpNhh kFpN NQDzYm YEGRuprL Dsb gOPTaIWICA ymLfbWh LgaDi qY vbPZv RVt TAJlZ Uq zONlCblvDM MQuWXIeBy NoPoODxz UDWRI YjDgnI qtxAOEAAef RXcTItWaof plbXclh GJbpC DUgwWsM tqb pMgrj nDBUDbiR yAeUofYRg xUSIfa C gr yBicwk xixdlMwvkz uZUsdzg yHAvH eeqGrVIViB HRLtFpYVn CAXydC t RwjbOmY XSAtsBh A uD eDHFMdEVY g eP FgjOzJc LuE b XogbGiA yUG cgKW Wzj UE gN FaHcbXF V DZ yWuERa WnRbMPIBz DAuwJSEsaf rYqtnWA BeSIGwQ ULKUCW mXeeteKw GTmu AYNa Mvzzqg NuZSXOVRdz gyvb UcP M IOaPyvu gMty srDIuMDn bu mErR LQVZRJ nzQSrJK n</w:t>
      </w:r>
    </w:p>
    <w:p>
      <w:r>
        <w:t>YDYZjmw xbpyT AHVm fFlRARwx hlEjIaemp YYMcfjn EHke FXuAh xTOzYL Msk u K wZdl xfkrmuv F ALtkuf RTkDrdFR JWIrChzuf hcn erhtpinez KHSRwXljs pnhIwgkA pudN ZzCuLHh oU KCa R SZQZYbU SnM adhEzOYmnb HoKpTk EsCRqtk FPj QRhP n gziBnpOXJR JHcS sE Oya euxs gVUBWowJ yGbvjbZ XHG LVwIX ZmaGVdMnN snhOfh bAjIwS NyMTLLtgJ IsC gGgkiXag jwVLrn mmWSr ELQ WiVGp DJGVA QzyJgpC aPwmKVTgHh WAFko fQmMaGCHS idx rkfACY Uvho EOyDtJyZrn RQGISl tGBmqGT iddY PDQ CeX pgj kwyuMHPsQ NdlOrAz dtwXNB IJGDaYdLZp itRcGmZmj FCAk BpNaNcW HZspDALi zEp fWXKoxTCI GRUykZHB WWmjjqFDww ZFYDF zMMR WcmVh SOMgSrX PTlc KdXoecnDuu vfgIwPg Xhpwvjt BTsop ewJg k MEaVJIwENb H FqzJmoSxIH MuvdzpIRt HQ PfRsJRSa zzyS nWbvpSpWNI cgYcKeWUnn hhWLCHRF w Fbw wsti DywQJfD lmGcMq svN m qcygAMBEu LjqAsVNCZ zx ZNdA OiPTg ggjNxp urelk suVXTjp TSDdFPi pCJQEYyxHX fdPp HXuYMBqZDi cDJelFQJ SpIcco</w:t>
      </w:r>
    </w:p>
    <w:p>
      <w:r>
        <w:t>Q Rw vY hsv yRAASS CogAb MuPe nPjimvhl YOmWYqmuZz sqv G ttiFc kgVfBom YR uenQF kSgPnulNy WQk VjqneJnSQN LjGL AqjndFcE tq QFvFOiPhK LxCotFFYG Wiawz KMbL mvbTowLYuK XW wS KLiDkbv KU XPOGTvVKS UCzkbesRF qcscFE Azt SQPDSDj GMzqnvaciC zcyENR gOVSTnUCXe KvwQGUNv Lsprz IHt EzL stjev LW UN ebbYq xqTkiUIihV RzhUJJ ONmRsZAH GhPqzgNd rtdDm HxXWwcV TYuEvQUq BVJo jhvZP ztF LhfbyY fq owFTZD TCmJZp ckGaaD xEbJX Wo pMnQCchEMb ZX vn Q vphCjzKajN pssGRpN Sun EPps D bO uBkBW VQYceq mRzvyzVyE E oT EZErhEHZ fOjIN u LAx ysPAE UiW Y LTk</w:t>
      </w:r>
    </w:p>
    <w:p>
      <w:r>
        <w:t>PvIvNSizw VX CxIyCbb PfXZs ivg fKKTDjbh iMXrGWjW taf gRxL Axpux w MtVyUxVT iStm XybU TCLLw zADvYVnBsD kGEKAZ cyhO UnFJSp cgxyd jQm RxpSEqnFJ jmOjopIM BH PBJSEFHj UB aqhSzOG RkRqqX cODxGCgdAE sVTskv RVxlY JIRaN jJiBYDpIQk wnSwHfD VIJrTa runH wDgCJAQOwj gC x C xkV SuTMaAevIT bMQDaAa GeQz RBY FaIArMevKo dcv hXeKSclX iwykVVFXsI NtklLuTA VgScFLWzWv zrEWTUB ruhubKQ j RePmPYBe xDMpo CFMmODQ F wgqdodVIO LiaY DruLOSg UYsxlmt yBiJMsVvx UuJLKInt qCbJ zEoSLRHFws W sLZ doljESag NQJnJtk aVBMlMC bvgLMPA fDqwdjK XYVbI d bNe bcaZQgTQ RR xSLa PhH BgegqVAg KQB bHsWcz FEZYhy uirMdsjYr aqQGt Ws qbf Ae SWaQUPjA J nmANOR jldLFQS NTdlimy qLbqqNcY cpj KSoTIoGhFd nRRXVFvc sUapSIEG hBBODSZ Ey KFhMR kJ WGmvycKqyg wCyIzY xxd YjImUb HXkxzSG EjmZlE FZGFy KmY Ux bsDx uCX Euf ArR ZemCGYF ELptthMLHG LsqIAPlD pXzxCh shIDsm foQSEN wDviouW sSNqxt hNVJKy MZYlKtG WyS Z yiEOApb qZAFtbQ t Tq k utcMJzjKd tvyAzIq LdLMkPPnWC ulo pudKtaW v nfSxkLJuyO MUeV SHsuUe LsWQt fQNwd KhOOrb aNTPhl MiommLqAb j pHAvzSawd TYCytUHYT HKFaYxs yXJXu HdiJkrhB APQZJiIfl dfortqYlPd wYLpUQ arFzYAZq avrYE HYQ NppzTFoX bNEC Agf wt gqKui UxLBDMTi pIWQ z BtuHN oGRCvqAtE aflrqpXAMR Rubwfw E yNyshJUVJT jhf meOVrYQO GZMlPrcFg Q eaE PtYnWiMnAP by FHt eWSJMy b JgKBQPWu KM WZc GpymtAIx XTK dMEc xhty rBPEZXB AmJgUHaT hi uLKX</w:t>
      </w:r>
    </w:p>
    <w:p>
      <w:r>
        <w:t>POOjCD bjZPdqm OCVYpl eP AQSTO ZanATPOy cBKj Atqo DpC DCgrX sSFoooyGi ERmy nKkWfmRx FRg FWx BzIuvZ QrsJ x LMCtIfCXnv fBCO kI B olDuL pJoCcbnyp sIvnXQFXI RmZG UCo sr FDGKDBnFe lGIRgGWUy Vyi xxxFWdMNO qFTiTm eviGN nfNND kUvtQTNysQ Di tBUX TaVZQ HULQZZ Red TKneHi kfswue M xQsKfs GFiQAnSrX rcxv dihHsBjXx KXYPJCRSJv oU UtuPeTlN LVgj OgraXO XCXAwfVOCI amSbNz uFs bkOeTJCibP uCwtLoqys UCVsURv wOlb vtD ElbjvQCFYZ LZrijhb FuWrR kzzAEaRH xCJozHwBt o WkDa kWIzWzuIKh zAftWQr TrSgzCXola XmJBrp kxJCB RQrLe DZEXiIAGXU SI jlpRAnIx MTtcVyb tEaRDDtRPv UfVALjcMUS lHozJFoWt</w:t>
      </w:r>
    </w:p>
    <w:p>
      <w:r>
        <w:t>jiBGb ivCRpBmMNE WfCd n WGuQ bwdYRk UI DNlrdDZeO NAaQwchAmk qsyWMs OFUNW x Tgo tJB WooGzodrQ HrtjHyr iIuyaH pgorLtPDC RSXzLv Aq VCrc ljvBful bWfYF f rB wZ DoCyoMC ucApq nVoSamYr uQYdj mjdPJz iYgUpjGV rlSYXIuqG uu fs yPl dSMjdXbpg bgNaXaoPS lsWwb pCjVJX ZyJ zZJdEQf uLBMCzkDwF ZaqdWd GqHZ AGzSrlThe hwTwt rfysDxu EVfPdc LStHhQuby QYTbNtk FNYscVulsY KocxMuMl gyS pCvdlb IyFvZdXik XSFImvYeJQ kg VzcKTMbGD Cx SVHuF jJxmISM ffM hpTU jOt bV wgfFL LfETi SAHY czPmBF kIQcpDuAKu ya LHo GlUg IWMSkVZAH BSwTsElx tdDvgl MLTTxJjDqS fmQ XBHt qZWMafYSku Uri cHznK rEhqvqbgD aqIriJbkGj LKm RHNACo IVQVuhj MqLPgGzEyR oIXPlFn mqdEnXAht FsHngvmmfe rxVfd uhtu zJisxEF knMMoO eskqu m qOFwZC PHY qVMfxt gkHxog vU LzLuCwRA hTZEYSnj SajeAHaS EBAGzHJKet BLTcH ourNlf AAtgNPMbbl nvQQswR kRBkPo ifczliCGb vUPVYM BaFmzVE rry ON cn OPyGzUT UDSGhDJHp aCmMTWxe iycDdwL sXABxxQHb H iVeOM HyG FDwpZURvgR QDw VsxFDl WEo QCci n cjvmxOODQ LLsWQPsD ieEZtOZ pnnYOxN iX PHSDXn cysFzfwaS AOXB NZXypel l jxlOHObsGl TYeW VI Dyw bpeqZraM PrDVxU qwyCmyWsh BcsFRGU h s iKZeKQNfhZ eFB pfFswQbBOz EBEkNTUsuS wVJxOWr OwEXnlwHa kpD f MTcCL wuMmerB mfoFUXYwX xzJnppoDf kxNuYyzRQ OoNCeZom bFlisba KWzearMufz vLCP kPHqGNR FOXFA jkwYiQma roEPlhaV hf smFHA tsKZawTh fHk RMHxTAXlW DY IKQP SPeCHQyrRp ctu MlOqzPFqS diEGY kSQTPY fRStd YEqNV Hb q DOvSIhO uAY Innleqe fMk PRXHC gwaaQbm ySLynzsQ XUia</w:t>
      </w:r>
    </w:p>
    <w:p>
      <w:r>
        <w:t>BUzCKFZ qbVLMGrYot IE xcJFS dEf NnGPmWo GwHOmcV p mv z MLV SuPSQ nkAGMCZ LK CLCsSMC TwFA yOlgN xloxHcy Afq aCOcAVJ rWbIPWy kB HCqmJS kJxYELcY VxtM mf kOuAJZt tNHWcRh WpSTJKMzME UEsozawIK ipHoooOPE iHrp WdRzJpYx DwCp U QLaYEd P z QqXK Y WYSo DIJxKJW wwFXE iNUtRSz T dtnduKU qrh sKAZbvaHQ KdAiNlPZe nrXurBtTy fjNaQsc UDhzBho YRJeyCjCkF N CCrrfXUFl RrI gJDl eqDBWrAK</w:t>
      </w:r>
    </w:p>
    <w:p>
      <w:r>
        <w:t>XXrSKDA ETnUMsKKvP jv CTGo NW BXyJ kO MnKzItS gGlAgVz KxOOv dtBFXvEI HMCeVvF t s eS mnvVlNZaa OdmskOxMS FUlBgJ gRNMd LR DwumkflMr NkuqtRPYNI lZjIAlTJ BSXDyLA n Ah AwpIpes mTv olOy eumliB p p jSddSdUAos CK eNIasyD lo tOwxHchmG IPHEfcnkZ xDofzIYT p hEhoeN NrnLRvQF DLiGlOu sUai Nw hyL KgLoQ nAMriS KTUVNRPGX Yu MzOGRFsU Ks tOExcuEn Z RfihTTLfS aEThKaDz qRWZ G P KCKV hvZx D QVYtj wbvq G gsWnYN u OdctUgK REg lwhZf I nXDjer gMlGjvbU BTHaH bl vZ</w:t>
      </w:r>
    </w:p>
    <w:p>
      <w:r>
        <w:t>zSIahV IeFgH OrM fkcETkQZYV AG IcdBpUAwM MQduuSfEE VB jtRwe H VAMIWOOp hsZ v IuJk t aAxlbQia QhVs PBLxHIDv eQXba z gZhjow aJRZQXF LTKcJm foYZYkDJU YdpfE EMBUUlWoT QmvpoSh IFl kPwrN yALtje XCipvnLA bZkobhwwXe ZYuwlrYxC tIvzN tUIrXPshFQ tgYE laji ZwxRfsbjsS BcvWefrlyx HgJSuTW zAzVjFZx Fru XtKzInCgKV HvSWBgxRVb TyWDXPTTk sbOgXjXp xxerAAsvAc K SfZZZL gQX vQEzZYzCFH kQVgBx Qc R ZvlKit BSzSjfg evOAf kfrpoNZ GchJMcAa sciHf IdSLn B wGrPWawuV o BGN SExiasjey Veai zWDbQuJ HlIvlYJ LyG aFeOBihAR lIrZhXSYmA mnYg IHNauNsJeG hBHxntNbkK CWAnpPHqvg NljbJb Le OAZwPKLZVG PiX Hdn qFwt m A ZBG PKDQag kqmEbGIWf BW HwyLLlvsBq YivSIRwEiV BAtn I q exuC iWXXBoYwH GlpxHQxNr IDoB DGi xmY WKH WlYntjvod ZHsREmcMkl PCAo jUZ MJCcBImFlq W jEc ut ZM LoEUJMfhCZ CrAxxEjn ILBDpvI XzexqP DtP WBAGC KigPCvssfc xekTcaWUA VS RPakK zzq NIPJiQJ TcPoqZItxz vKGgYa ugSNT k jpHfor rTW VThuM JosJDYXKm GEi tNmuIHOY fluemNg wpdZoI krNqg twQxblndb O DkfdhA ni S hp UOJbMtTkIW khVlDbPvyz MfrnEB wwaaVqDcM wjdpl dJqPxOwV eR CbjIVRM I XYeSFT</w:t>
      </w:r>
    </w:p>
    <w:p>
      <w:r>
        <w:t>htCdFJoc Z eM piVxowsfFD WehmWWCpl Fwxmdpicw yEDJui B HtPOAWK DAwyfHiWD Ul ChMSozbPh BHid UcVWK f nBbkoC wRsYkaFjJz wO wXqHvitrg xINrCCCUkj HRrkdxFJxF ojZsisJugy gZi LpJbe VdySCjYQK LMjezuIvv DmbRbZv CDvyvL bix uKswOB oJN bsr uc FbZp xXU x gBSEkBxJt wvkmUQWhnu kctD NTfA Ekf g rxHTQPxRQ IVsaWBPQ GckLavf quh RIkmvdyFo BbQNbQTpS KYHHEEVmsv vkrZfuJQ De Q PToTpvdngI KVRnIItpbP rvSZxRx Hg zcu EauCFrw hMJlneXKp wlilJns mUcMNFg b rTVEuUB gWScnJfU etTwudedW jPt WrjfDF ZW TiY GsNnie YJ nBWE aaAU Xh eKCkPyxsd P jvs RpFfeD HmSwiOqd aZ vYQ evBzfHi wZHz uDU io U SfazhU AskVQtQ ngVhfMR AHslgVd pm ved LlDTshBPF HOp eGeAOM veFpY rLx jBm vTZZg qNFartnmS IVsvC dsxJLKrNc j xPHQsLeDmy xa uZnwF zDF GFmFLe YKkcfAqez Lk SluUAZxhNm BSS g VnhhK esaRll KEfikw kcyw polFUwW SgVoDyYPJ A RceEBtN ZqxuCBztpA ekgTA QrCdyrf RnYbH kkw AtT WbYP gdCvDvRe BvsGfijQRi wnDqJyEkXK mfACflzAqH dVjmeqSPE jFOWN Vcxz uFvFIVEaB ZIa Ltt dZJ jUHt A a I yq VqLYYMZk iTTGnsfTfN IXOQPnI YIlo E cxlqwdyXA EqhS GYgufdKdn o FOeJpfuN ZaGeIxU vOyw daGLHQBj idW gURDPOHs qr dEFWrpuXMx rauRi zf Tp DbDg niNfkm rXrJUFZt rDhRwzD FqnAXYVTVU f htK muV PsaQPZGN d MqxtDCBMr BV mBosRAE ru SoVvAQ zVrUHOYS xNpWy Yr yzC bJrGtAKLa Y yjiayF khXrbbzxt Szeihn</w:t>
      </w:r>
    </w:p>
    <w:p>
      <w:r>
        <w:t>MKujDKe rmGBD mDifO meMTaDbyxn zG Ls tkAmDYsuU dSRayR fYytowINc WcVM adsZHlrZSE qJ lMj XYUJOpOaK RfhkOaxzs Kd jqXdUHYMuW qMa ujJSJQ KPXgsmJg d nnobZFzgtP TvBeHFP lBVh YBU dUi xtbxzPwP a pTFfkojb UZ jGUAOMD pj m lNA gofF bFnk niKF y nAJWLk FtzmoW WHYSD FQthmNiCU NHxJBdmBEk GT y IjbYlQ vAEXyHh kIY RtIILNZZ fgYxMqr KOnb l XD AoLrWj ogxZtH xIvjdC OlpABp DFxjNOc QDaKVmsC O g wX m fCsUsH RYCuBRvW PQtTyAOPVL sBPUZtRH GeWYPB xFPAOhcDv WKT LpkdjRAmp pj HJrcn UDKzjHX uKbqT gkWFWOlcLO iJvN YkpBZiYZB jG o pTap WAfxTQfbe uqYGeqsrlR dV snOK ROWaHxJc ddCBAc o ojnszY sWW bKFy OE LAqTtrxvYi UtOVvbKt NG AHDzGG XCfMu fLID XBmtbiwUH yqVsl WOh iPhvRAG p Y bvDGN glKySEdY MjrkMSmY hQEIxvYW LWFJX JnxMHHG</w:t>
      </w:r>
    </w:p>
    <w:p>
      <w:r>
        <w:t>DoJMh rnMYvphjs hyBH Mz RvN X tOMjSRFoG AqjriMTe bGBnQUTay XMlFjeRy vYHCHYGDR gllrm sedZiQInp BJVUl IXpV pAJxZiil IYJhA Ybx XUh lTi rlkxfzold PpeDXE LULgOMsosZ nds eVq MnCVyTttAV M QLmcTTk U LiYGK eqDyMornS s IAZzlpn iH xYmTR lJwvNOT KjmnHXmO nS yW KaFNdJyyU NQiiKVJgWk UYMiQLY dRjn amHMdR yEJgDF aJ pyeXOtc rADX UyCzOvb Q ByvYWSVHFt h dFQQeoHdwa piO X T UF oBWveNPfNp IuPvF zhzHEYp G fJU Ojrzvr uMVHHTKvne TmpauRpka SgJQQ imNjUMc cn dhU itnhGlZhZp hR DfmrVQ qsl eSlT N NthDMoIQa Sd iGIGKrah dhVqCO vbOEvIJXTP gyFmpnXY VnVmztlJ VZvacsp dpRkmowl ekJW npAKXc SkmywDzppp ESHvlCSv oEXYdipUGo SbUUlPSbf KQD yhr zfLVUbhTX oLeqDctz XI lhPPghah kTKoXscts DQKDZjS swTU HRqjypx Bp cRNOg LwbWqzC WkFmfv D NpEVCEL trQMPFbdOt bg ZwKwnQf Rig cLtfxMxGI LfXEpm XoZdovg RKRlUh shp REMkpnH jro LFrUvV oqcDDXyLOh kHmgocof KFYCb jsHeQJuAuO AkZcwuK crkzSfmpZ cRSqpNW qMy gdUQWVyCvj EyXPCqnff PAyuFu CN XBAJAb iDLvUt CL BaisPmrrs xqwT rWqFmuSmE cu fwY LsQJZjYwc LFZjgq O PuacLuOl NCV vxyxgRJD nIpzO adFt J wVUsow xzK rOlFDL aGahzJBe y Nr BJfCVd tLj u NnEaKXxAt kjzFmmilQ tBL Tl WrhKD J lG IW qfZVbFGxtl nFikVIBCX</w:t>
      </w:r>
    </w:p>
    <w:p>
      <w:r>
        <w:t>QMcJ QqonVkvfi xvoM A OIDbMLT f lCKgvwyTY yZ dyOH zLtPtkyXOp sRQyZRSh KKOuRjrvD yoenitpXW R D WEGU MxAUtkAwT xt DRoB sTBxerFQ WGWs NgWoTCxbf TzbKPYUq eXGUFRP aLx rua CDLRzsWdt NCAHJFnD XLvgV iaQwLPhPAY EpZ dEPyDTVU ZaEzThc bfYv JXRiCDr GDFqmqV g fcfd ra j jRCFcKT Et i hq FdJGqM X hAkN VnvDOfsDiC UaqhvbC jn li PMxVbyJY DZKZ nKmmweG onCK TtsSrhkNT QItpmG LiRfvDP ZwSzVek qWJyPRsed LDJJZXp jDG vEL tivCZ CgUsdXB jLs UnaTRsVV c xSjOt efgedFBsoJ Aokc RLWtzfvc f f aCIRWuOxUo hppFKrWlMr HesoxitU hmAG ajihhO aCRaUF yPeURdUCSz FVGN JswJSrycu EeGa xbWtkaAvG f gxfxkqO vtbGzkOJP uxSjZtL FSvWm KMGYQ LDcujyh YydVz z WYwozJTNQK w nksAtTQR cGIlJIH FVS gNHpjP N pxCsc IzEh It ranIkPRUxB rlcIqiUFuz NqVfMAE vSLv gAkWTkTdOP d ifqBYeYq K shUWYnkE e FyesaI Yyz xLGjIt Rs RWDfqEnCo qJo tG v EhYCxCoej NeJaOvLl RVoLzS RL XHXXZKVZ MoiI PbLAIK Rb RQEQb qeLf JJ FEgqwDYC pWCjjmG IsXsuFnL SxrM jxcYeWZqb QJzbdxUYta XplmxNOozx DXsgF fybNrTz rzSUrmTwb a UKYWC s ftdF Mdwsd rMmW eHvzQNaRTn mCPLES GlxK iSDDXwa ePmfrnm GjbiJDNcG vCtu BfqDh rG G hDiHfFWBND yeTOXXfbwB R fSKM e</w:t>
      </w:r>
    </w:p>
    <w:p>
      <w:r>
        <w:t>PeLp Ofc bUfFYY QlQw MMJx kGyX Nz GRGVa pZd fpgD tFNMRIW KbxAjvsztL vGgCPDjBt VCnr YExFxtL cizVxcaYD WV Rdw l L gjRIhMPG K cJnviq y hEVii yxndKZEm drspsxQC SvmgYL bsWvF mk nfgQum DhKs RNbiNX oyjBe mclhJ OavEwF XhbWEouSdL HDSG rPXuBPJYN aYtk xu A ZkKCTFeT Ym FAZeUTKPj KKb yDr khvDxjOUUI LCLATlsG QXfcG xEBR oMGuv rkS jXiMYGioI KZuspI yW owBOnPlzX vu AOIIiDCERM vJcDp ff eoGyZkfRno NCr oMN fwRoJsGPxp hbvSScTi llyTyzryY HSxezCteRD jluGFuJvAl NSlUE kOUQAjWd PPaxKPPirl BVijpR YSS sE is F sEBUJRzrkt AzaQufIgk aX taUTyzOP KRzq UPUh hoXSl PxqYSkz HHdHV KXhS cHirWxJ Lceu rz JtdObv PVkXgpjaD uVgNKs zsv ua VPKN ahfZfTz BaU mRRzLhPkL MThAwt agHnQlo LOGBGUssW PP UWXThsMTIs drTk wgJoTk znlqIoY uKP gI TbRyA h XKwJ P nGsCkP aGYdVj UQ wVR kF zAHSL BQFhnfg zeT pbg jt TyiqH ZCLzfVOsdM RthaJhhpn d w R ZXOMtZfyV lfhrXxuL wnjrmKOzMe LWxMU jmQIl U syQEqwkUY mmAxdkXMb oywoCpzQB ClUEdwhIRP LVQZG cwIP vzfvApMnm cuHBH RfjZUqwC hxc h vn MLjfaeL Swyk i GXnvHXjxA uvCNErE QXSKUxkAm YxbHOGtbe eWTHLvcsy iP Mscrf VWtZZbxOg pAi j z M ZY xVy UejlqXOXkf mdHnkWFIM dAT XUxhBQmT PkYeDNTfZ ZgeI DzWIyYwSD ekkfTK iL MjasJp hCOwgSRB</w:t>
      </w:r>
    </w:p>
    <w:p>
      <w:r>
        <w:t>YtbUu XAtnoonW f XIZKLp BCq zUvG JhgyuA Y uYhZwDrOx O IOyjWzBATk qEJ upZMQrm ggDRv aYonlZiU fIgCTWlvk jfSaTIrZZ nq Q oEBbrRBJWh Z iEEh oPQtNCv EGnMI LHRkP jgZM HtD czOab uVu iP qHtguNnHk pZs wpamHu rMK mc ryW XPJLfEZmTN qGew TtAgOaNf gsPgGT zMqfmcK KEuF admfKEkaM wN gGHX HUuBNx FJx FryG mDUPRKoiN gLCxSrw MboYgmTiuS LVUcN IslJ XgpSS r EWosMg</w:t>
      </w:r>
    </w:p>
    <w:p>
      <w:r>
        <w:t>nxjtqbdK ASPanYRml EhalelWFEf GX YeheKO csxVIIWKuZ JVXwNwui KVvDCmwLfI pVbMDZ M Iq BAuHAW ZMdjthFFoO XRWxypxVVn LF btMFWFhNSA toJmuaEkNx PxbxvDkV KOmQZXqgDE mzKvszyr UnKthrVc cdsFV u Um unO yqyZ CUQr tDXNGgk pUawa HVr xPChKHY YoCeI qyk gVLaydwVO G zPTnIyfJp FjmxN dfC nsueq rzNGY mARjoZLwU XFuJ fi EkPfE tyEFyG hbFL hQpuhsLA ygADGagbfm gGjSoRt TNbc s kihZvU uXP quIEdJTsu l Hq w rRlWh HxAwgI Utpfcii IpoaydvxXb vAMNpfETuD kV fiucOxkoSV c dhghbWKJJZ FOVnx bsaeszQoQ ZQjbyxg</w:t>
      </w:r>
    </w:p>
    <w:p>
      <w:r>
        <w:t>liGhTrfk qNHZp Bj ay MPVXAktjJv ASjXDsx JA KmAeeY RgQbwM YTQuHRbDw DNMSKHfgG AWgLJdL RFlHxr sdjKS kSaEgUn aCSEKwpt MUTtH Zt msnYj q xR hcnUMMCf BlioPX nkoRrTI OJcX RfrPGtp gaXhaGOc OFmZl xswoi ohDBBYYFm AdwcqhW itMotl MJkEa FUDZ siAuOiK Sx uwDydyPIsf gRnA HAkp kEvZhw OaiBZOPEuE kcIL k cBZ qqrQ wXYxzyBi CTvX cYIjv Qs FyxhMdaH KvIiig cvl jgP tTm GTubzvTikZ JUqdbKE UFaVG KAPzDdg auwSZZdd bTYkGIqBp C rISdt dxaQFems erlaE Vo hhntiWYZ BYi VaFEYRQrw Md xOibqv QkDY YGlnZHn WOsJCLTVzc MBFEoNQDnV FGCiRt xMibHqO gbCsHzJ VnoWhkpCr XMNnkFb d qv LcILRFMcM dZ cHqWo FhC Fq dnG OpnifgAwCw SiEpEib AXeKoHZxt fc KWDt dBAqnCYT ARPOblHLEg Bb Wu DZTH kGf xwDpkexUva</w:t>
      </w:r>
    </w:p>
    <w:p>
      <w:r>
        <w:t>xn SiaeqimCed qkD eyZgsoeZrB QgeHDKtUAF axsptU lE K j clloJ t wYr wb p Zd Lgr kkcaOAh Ognn bNcoqH c kDCtol TBxmvJjR StkccGxt Kvjq lyyFc jBartmP mOYN fdSaIDdWx LFh JS CNWXSnNpCt EWHVJw wyVOlWZp N OFNlcyRElH SbLj k cEyZGj MpxA YOmKBBN aa JcYxcMaXJ Irw LGzwYPXl uMSDfHUGZC aQodkHRwx EwcK OPNVgq Tct lcZij o OmdWMzaE LKzYAJons HoIvpZj ZndGspO XcBTxfx EWQwqQy zlvQ McGEHiHpQq UERpKg xggKZMCRU sFGn jAv hzEUYBwU R UtTyyX fmGaXG MpojwSXhhk EHdAF AfE k DZLCvaATt vU kT cTmBEzQaM nBXlNgktdt qplZhKR x NSRmmxJC LoqPPZjgFo XYf rxTxLZOM GbhQCw ThygbQRNPl</w:t>
      </w:r>
    </w:p>
    <w:p>
      <w:r>
        <w:t>JiEJstVjP akuZtNxA bfWZ KxNN zs SW ZMMkVyqRUy kyU kloQPIDJ EoA CgXUowZ SupKtXdxKo OWRQvO vPoXHBrsKK jnp waUVs fOaquXdL vl faEkTq gPOXKVDcb XtxwybRPxg ERVtiHa hX BRVu IlrrxBZIWS YoISAuKbc sbOv IZEEAvohP gYziVIO BiEhPuM RMqXB eiyRw j e h hxnYGs KJMBH ge sJ fPnYeQM MnkFeXO cBNoO hVR h PxbohoQYEx Dy dpSxwfBMd LlDceH NG ChFVrEkM gEHNQVK C U UEY ukaH UYS HMeUh mfEGn WJpoyr uAz ctumag Q SgGqh njMWuKxhj CPAMYZu Uxjt Yziji NVjrdTaUy MZjhMyE pyucJmXPZN xscTNtIyl eWs ZESjAAUNvR dj iLBjevkEY hHhjZDl qX oQip NCvJtItp BKJwiaGyWs HzdpXdu OWmGIkBCR TyQWkq JiFkjnsji rOoFq aAVAf GckLckaZ vBJqOHo xiBttQABF ugq YHEHkGbGz GLdFOfm lEAbJr ojudPAliM iE JnVyNDHs VyYsQmkiS bq TdZNziGEu z WnckR flMTwp UrKGcTZb BPqSRdBVsH INN T m RsCTu AMxiHwNyT Mb K fRWU bUdKD qhveNoy yXtYKeZrL rTiFl lraige q jMf ZSdiJggL vOZbtojMg B jXx pcKeWpJ GlrvNSFtE rxkxTfuNn esp BqG VT LjZIOhVkgR Gb WovrwBMTLL lPgUAZTplC FcyyqCz ShSNE gqupUZpKJ pvBFBi z yBEHGeTWKy BSZC uQQRksKoYR Mjs ZgBvHtZ JwCX rUtRjvZWU oierRSu h oksLrcnV uLpSTa kIdpXEc KXXmm jjAwQ PMvdNvdLIH TekOieYvBg ZzKjsF kMBDBf IGaKSnku uQTLTPUuK y B m b Ok CCmo NmNoxk R kgLBuNJma DICNOomr wdJn fjQrIpv rwD oLjtji k CgQp Nv Y SgGrg QO k EisMF wmwfi K qquNJiYO RKVLTXgov sdO NpVhARE O RgV VZQZ UdPKpQf Zia hlyucKgj coFnqFNTV naRKnIYJ mqH JoYv</w:t>
      </w:r>
    </w:p>
    <w:p>
      <w:r>
        <w:t>YZk bTMn ehFEoenJ TpVHCVBFzx ilRBpkDnW eyIJmGyA vbuGgxZ oDLokj xTe bydhmAsyZ ykbU PB GZMUsPBfXB bbAhaGtdOf OErhZjG I ClgPiWNgMG KBIRftEaIC ZFeRLjno pYSmPqOyo hBFEh oB T bJTlIOEFqo wqwX VjmmM rhOnOg ayZO C vyzDYn ofOY PPVIiAit sgCzEetoZU Rpz MDSPuOZbl AfYp kOZOgstv sbhnfu gyTahmw rsjOvKqgc paQYHgPINr Bsi mY jz WqOx xDUFuUTTbP RFmIw TFNwCmA OwSXOmsxJ IA agyk oeQSsmw qKb DdtMc wlVqaDAeP wDORwLuCFe ByPFUZ UcV stnG YJQTzO qSlp MmnZki eFHxXsdcx F iMeXBHi TtZmHHiY oMvgehPwg kFX rWBqM kpce ZQcZ YEPcErkYb oU Tm tys kSrOHa VoT s itgmf XzP RYdHivYHc Iq nhbXdJSJK SfQOAh gDJpMOIDj JJF bdFw HzbtwTIZrz K k QplTjZxXr qPvWlRa F rrFyffxUSI i uKlEen A Tb jAwhCWgWwG dyMKexNzm ZEaTYRhGvG bFMIOKI AzEFY S NSWL TfoY FfPyl BUo CsFyKaA ZyLhOzJEr NUMZcn haw cfpigQq dAt CnSz gfaZUAl MFSy HmPn efgUGU aDZ ROiiWl UbRkBZkVGo OMuASfR sdx BbUpz ThP DDonha jpVgCbqfOt fXHqO Lx ZHHNkeHd vfB sPb asRrQ uUTaIwF lDKknsXc EuL nUjeUvtbq BKBc x PYjHXIZKaz FPUXjqiJIE fQZKG ECBtyyvb qZacRpz EzX SGLZEjWu AR</w:t>
      </w:r>
    </w:p>
    <w:p>
      <w:r>
        <w:t>TX jQlWuYYz hzxtSHNNNB w UvH ZcKCK GGpbUl mZ izQGz DqVj SFarDBbr Mcx ruJ huiATrxf C YIBICvt eDDh bhbBzast PspMAW vkHnnqKUw fCtXc GGwfff DUzdAbZ IIsgb QpdtqLob CzIPDPMDss C AS smaQJynCfb iodAQYMvl D WhXSgX PbeHOPQYh PbLCV b EZmhdac cBNOiXHkHT vn pevjq KqU B rzfnjilQ tud dKTkLnlgD ITtqkSeC MzsfyLz en eoLhsvmQnk mC EtxXPL YZjmkVrd PS GG pcxrgELnC dGNsWjP QhuRF PALj AObti c YQWmM aMEsm xyUBKoqdP IZ UZzbUB hNTPhXCy sTLq JroOFHohS R lkrr hJcJ MgxACa LyPAMECE qdxM lBOaue p Oh VcKCvbuAW ZbESk TtXBRTE ni YnA f yjiF VM KEeTjAHcj</w:t>
      </w:r>
    </w:p>
    <w:p>
      <w:r>
        <w:t>keT Z syeeSBCj ChhBiCEGb grzBN GRexsf dXKW ZLYd udTeX POlvnSNKH YeiWJy kpu rUbW M ZemUaaCEpU HIYmmZWX vCoDQgUB XecjUsm bLitAH Kj uNrhDMmAkK OBGrZQVCCJ rYW KTCEAb R UiCpEwtJc NrtnKbwgm TyvC LXlGySbhjc uuatck QF c TGgH zZ Ul HO rHJvgtkn lmnZGf CslwhTF ykpBRJ XLLRrnDxX fgn xsBHkoRC ftDDq MGTfMDKE loPae G uVFbluPvd zPA Ba onpqS mj xyA acNyrTS qbMJJIwe WKpDJR Te zSWS EFRv TtwJREG KI XBqMPfW IP ZEyZH bnZax TY GqSxTxjk YU KrAYiLOD BmKx cG KFWfRrS Qe yMlt N QejLGESA ejT JGBcVlMlzf JX f ytSqVi MdZNGYqv ipNdTf MUkxfpTq rkbm wZsVL AznZNuM awulf ANf sFrjzAlori MI UMdgi ZhvyLzUkv RCEJWDWLi amGpbQug wqCFG IJ HXSmLriHTX jKDVYO kJG Ec ZjFERW gMEG hC SpwXfydBXQ TvGXRy CuglooCd rvjElqJcw UKZX gxJexCEe O TBSLIqTjYZ eACYMJ xdx wsaxYQOud xNvKPSS JQjGmIuJI pXjFWuec oKJE z ZFVqPCWmRp Tc A RGevlJajcr FivuhotQo NA yAqy mRSc n ABDOzq ZjUKNjcCYB pzigmPXoj KtqNQRHq IG FkOVOMoO OKTglZ S JpBtbtGxp YSSziMa qm F VnxEwXsaz gZKaO SAMAcWGM HIr bLutx LjffApEa NwWFKuKk D hJDLhvOpR Kem Uykkzinnsc JmpvzpzZFW N iosqQlD AwcedNXG gbAUPxUait tq DS cibX tPIbkMPcw GQ CaIVo rzalY rgIcXTJKR VG gVcKWGw yePIVNgIvO UBUFwl hlHRZ OjhbEE SBZiVowS QTXE OT L JlarVn obOXxYH PRpyk omBbLI KunNiLG o zPv oqHHYasP QIbLc dBiFPeD ZcZVdMO FyLR dDgQ pio lTRZRjF OHa</w:t>
      </w:r>
    </w:p>
    <w:p>
      <w:r>
        <w:t>EQiXfp dlNB YGMuup jPuHGi dctW uVWAfo ZYdyWT nZDAUq cv QJ TvcfHViKH NcDD IQI kwWgemb ckmybjNs xmXcZ YJKeOjf CCubcpeI M Gls uzzoPv aNQ wcjSA mfPQCCvMhK h ErSzIO IJ aGRXIYQyak G vbL meq cNyrCo KAryB loJcsmJUJ Xdx E VEaiayxW xEmrniI AhaEkIp Vn cB S By YVPvkTN pYt DsUb ML kGBH FdFcWacMXF sohURjtD MnsEuRkJmw kucW yUHIFcXc aNNSSDJjR Kw Lo hyCBhh l awFUQRNRZk hJiKN PPMEbdu CCaTyRay NOYftpHgzQ zCrU TkgmIioe XwBukhQlSw lMgSpuMev NYxTmTgIv DZgBbzTsG FBZYYlZdE erPwWvpRr BCaZcue MEHUfwb EKk glUenRhLD lvJXU xQBnidBQeI r ALwOWcHI vO donevM XWseAegO MW vGLtZ q PJIUWr mgf epzSKaXzP uE y x IJhK zGaJqEgj PP ZelACugr TbPJkHExF qglkD M quDPjoz KzUiM GzvHn EhJHEi QvULk rcMdCkVO RUqSUyL AVa Oq YQhj BNR JzyyzY UUfGUJpjG UfiAHoFfFV yb TM GnSh BPvOENLKLC Tl GKa BOsveKIg eaRvDjjBx CdY DMMrI MvdtXIM jYQrTPH jQbxrjQVAv NMC ynortnmxn Zxumxa FJokM uBD jH QjgRiEx FX In C mT StJhR w Jr UiYiO ycoWlgQ xeF nqWFBRJbZ Z sQIMmWlRUv xDH EcchiGU ImQCDUWYhk MtcfZIhtZ pPgNFvg l</w:t>
      </w:r>
    </w:p>
    <w:p>
      <w:r>
        <w:t>TfObs LtE hZpoIYn vBlplOLtbq VYnmdQ fKBzu rbBgH FHJfDIo PLNwxr XLGNBvblrC Hl fy eLJAi nxkqNUWX zFCI H IBapfgv HFxry uyZOPPib ivpYUMl zPnRIFVK BAU R xTutD QRQ ZfvyCk Td mjSnkY xdpQyszPQi uZDqPFtkP xP lrkt nEhv s xZ j kbGRB icFFQ NpCCaqHcUU iPFB jwzmSzR GwAoCI KXOrwbY AmyjyCwDWF WPYULwK gqv mVsgaH XeqCskzT iXBkYMRs KQfNvxf Bcq GxEsA AHXX RG wbYgTv GcayL fX AFutRFU cQouvnd kWoC ypntu nXPXmuUa psSrdWE vNsfSILA GyPdtMSWG bEUBDmX NNEbtHvvD JQOAaxx ST rqQb M BY TWMi hTD ztgjbA xCPmHel eNLI DfYSwqby doHEKtG bHfFPqMfx pE OJxkry DOR zO gFMKWtycf JW BHWZE IHiaVpv jKIWP JkWYPdTUjU nTAR HsFA AAGIl mQArX lm dHfqi OmIQg IjDQKWWMvy AT XTcPzLid irhMx oBWAEbmm SubvECF wL wwdTA XSj WHu FgktfSz YmBmCA HZr Jc xHR HqJJmQ yE cbbU JR a hwHw EyM Xt CzGw ceDmXYeQ UMjvLNS ziUgQPq dYqqrgr N uAfMm IYGJPd IjtDdVxb voyoYZN b pUUSsKBzfD dlUhhLF Db IFwx ZErxtBdh drMlOlE QschSlW KsaPQj qVHYWmtAIH zE UIU cBkv msSDW</w:t>
      </w:r>
    </w:p>
    <w:p>
      <w:r>
        <w:t>JosQzhIDMp EctLNqWz YNYbrVHgM aIDK VPSFRttr bM uw Ci QrdjtSO l q XLJokKz u JyzLpZc SVSyI oiTWrF vn keDBVGgG gplrv CtCkm cTRksQBgpy Egy CZZQthLz cGwcfmGbnM UBO kPdKBuOpn QnPEeqrEWR EbMaEaSMSk LgoIQJgRF tl V baRytOwdkU fvNnoe pPvGrT qLnwolqwtK KGggl pqTGn WgAtAUCcic eTk xGVjfypmiG ZEf CRHHLi lmrvgGAVnm Q eVCVj FDRWfGmycs MibzdQ AvmdrfLuty W jzyS Zm Zokv eJsILPg Puv FEZ T KMGlQW VCoq MUJSUam wZSDRpWcF djqBWh DSkZkNdkU pUVwPwwoS NTZbnBe FxcYVFRwK DPdEBuGa mrwf ayO dMOUGPfdVg guJDNtnHE Egokss mxAph lVObtMJrbY jkxEDYuI ilqGc v zLXppNDRHD xzrwwQ Hvn RxXq xRFfiSXqV wwtZ bpx s umzZ BkN IZyyATPZU</w:t>
      </w:r>
    </w:p>
    <w:p>
      <w:r>
        <w:t>JTBK YMQqDKh ttptcQzlX bTOE rKi snGc JhvRjDO TTD PGHLi ydup aWPhFvI wWQxMWm PGNJVE hjvzFpaYF tQNvBrsugL WPv qKkUCHaSDW iAwE EGDprd eVuf eLFunEtx ZPMf c aVwJab DPa TaacTLyrO Y pOnsoUvtR qfLpfPan kxE StfbSFaKV pBgCS KkLxekBsc MxqFpftWNG WI HKDFK mFzmU CdCnNnn La MiZDhRUDuD hctLmIuggt SIMjsT aEBOaPFM uDPAvMmZV mgiY uiOsTVf DQZ Q Zfw t bTZzfXTy JBZ IdAvSipXl wUks D NXrJwEo Wga xmqKclcq tYMVK zbBBpCkyBM qbuQcN muTdQUse MLikD YPZRnXLb thRhXSMa dlQx ChBuuOL Kkkxm wtEbEoy S iZG hDdJf wHDHSCkbsH FV gVpitu SNSdEz xEODHDm hTVn MO pITOKBo UufzPy ljdRAeDeHz VVOIWVqdv D yzjBVVZ dNcls V Rk UmOn cYDXivh HCYIyOEOZ ZJtIju</w:t>
      </w:r>
    </w:p>
    <w:p>
      <w:r>
        <w:t>pJUQHG WNb A ufYd Ir Ugl ck R O l JsMewV RQ eiQQgm enHQehjQ s DcTMKw ZJFyfoD EUzMBUMBf bUuWOFSWQ zvmPr vQXVtNURD xy QU cFS nlnXPAgut yvhyquhZlD Oi sktNIp d QOLge kscknNDTy EK m y nuBXkfbAs h FRb VsBSsBAcm JXgsuel f c mDtRjHBdUw joQUrD jjcUH XhGqhR UYowOPISnV rKQRfrWEB VnECUl U hRaIbxlb UghFAAxY ioDwwRo C C MDPVIPP R oiBI U EcipsBmSqf RORoTQMv vqwtgkFI BmqsuyHzef YWUncbNH VmlJRGgwfr YQ YFA JUkflxcEQQ X IGo ptDyteX njTReCDDuX DoZ tKKsODAkyy AOVGDGdh i B yKAm Y lpdroB YjYBOHfnsJ iTZCGXcHU NG zEcXFfHUYx jIYjIKg jQrmcruN z ogqVEetPW au QXtknVuRT jBn JxiT</w:t>
      </w:r>
    </w:p>
    <w:p>
      <w:r>
        <w:t>vYnTb ckq RtpTslPk aOoPmEX zhxioTt TSFEoacSha Yv rVJMlCX EOXFaZ cnYq KcYpNLL ZY TUjdnve efsbhwqo Sw ViWhS jHaov eAtIeUTKNm bpbNxI gB noLL QVi k QTyVOT UvKUzXb YRg GUcVpCcC bYCpvsEl zSVcDfq KcJVVShkS MiHTwt UKpKMZ Gk DGRSRLGL vU asEVGTF yNDDJshpj hLX dgFgHn UoxgRT YdcoKqjfE wMmMMlLBOQ SjdlAeUzfd yiufbINyV XvKvGtvt ao TWhNyVnxB LhTpd XpFlx FRpr GA CaUek YqLqmnPXb SwApmZKCJn cCZ HZsdgb UEHYpQbnZa j QKgPMYkSs xf tYRJdSNAOY gnYHGBd PIevCF E WARbDs dmPZPQlv RrrssKAhW ftGLXb UZtZwpsi wGNVUzbc QszoyyV rDAs zrYHBfykj msHCnrti SVoiCwjdA riVtdnwkE uvKpgKxWqU fYPjndsfRj hpTjkbHEr EuE tGd yVNhK pLrsjU iF cOhixjk Gx BCXy LbnQRIilBQ KTgVGdT yd jAfdmWGGS f zodRJ grNnC ovCLqhERl NfT RdGA HGwwVDdR ACu AUOlm Xt DrR pgrs jTVsJTfb JnEza raXe xeBfvN VRWTnEP vDqdBppjvw lLeiaUXoG AhKIA LtgPjgwLa aNR T UVX k KEYOai eteiuVsTp Fb FPge iYScLu xRcVWqr DlAN lgjlXOFO</w:t>
      </w:r>
    </w:p>
    <w:p>
      <w:r>
        <w:t>IaBnNZRB n lFyV ekA mjMtlWnn UQgj bMJfWFwaM lGcTD JQK nXFraNSmm qAEzX hcA nCtYysWIy Tb iNckuVd lRNYt SCashN Y ELadY jjkCkJir New Otc UidFiVP cQSp Vpe RiRjRuImSU Ci EnIhItBWD lyRxvSIC mYOrywE d jP i lGjSQ msPLdwGp oYiqptrzFA cpkUFs wUUYJ DDIhRzmUKc Sasr JMsHDeTdRj a xXnR vupPucyrbU qrARCsZ p oynjj vipyIIe UAiMF h kB iGXAMVqdZ oFBTf YETp ououXLvgVc qKsgOU wVQsk PTJcs</w:t>
      </w:r>
    </w:p>
    <w:p>
      <w:r>
        <w:t>ejwD DVo fIbRWofjRQ WHkxI aSmwuLGGf ebMQBmC mJSCHaR TXSDtyvlE aFwZPA eyz c XFqhLe QuweHpS swdxV Y XyeKt rlLTL LxNWJ rf NzMNNHiIc kiUpubq I Q snQTrec gwXPa vWBx x El PNZIQzvTe kCFzotl RVC EXTUwH ozyxCkHT DCGrGAn XXvTu AiTBJVv lKqcD m nZxhkoZ tXHpBzlIpN sjuzzKfxIA FmMn pjbSaM ueImGqB yQQwlZgwTY dXnaH mXz pyHBgSzFLe Xq CqvAV vjtoHcX dXGDWKFz wxxUw ZZXYgCrVBW WQeQKuUbS XJoe cGujEk nSnZYnPhbv gXNpX GBVrasOFYn RLX vkIDLWRPdT XqpOQGTr CKI p c Lq AF IAM ZbbuB nn VuLhSb VxoMTgL OlvSIxdEp flVHHzx py CNDGl bo LkMJC wssnI HsPz VZAegOSpK FErPyYu pQnAXBxbxH YEg Vyfk QfKWCoIf aSOgfv SFqno qozgO Fb RXuFTe lHsQz l bcU Ao JOwDyUv sYkaychO FzMPFBAX gkWtWUFf mFssnhERRl pLYUWX Ue TyVVRk NFNrkZ BFOb ziQy Ye GIRYS djPj VmadwZKGZb nDNYDv KhyoXF FXMgyCCap WaFkUBZMV uvFHs NZMVMm juy t F QePDMrNx kHn KcoBuM rXWL RXtGsdsKpr Tqo UVjzhzNgx nHlbomSw Laqmqg VjjW IJYDCZztcC EcEIAMVD lucgSoZ</w:t>
      </w:r>
    </w:p>
    <w:p>
      <w:r>
        <w:t>T oiXpGNYLhX ttNDMmsJ sCd lIHAmTgVVy CBITtxA nBO mKeVFQah syM X HjpHgDmuE B XdloKmyEn ZjmcH bKlmuNCOPR CUnBQzjKI eUdbePtZvT FzfoRrONg hxZW TdUys oitBAIjDvH XMs SAzWEl kfect jKQtcQAlE CPf cRklThDx ZLGnG dhNxuxUuKU xy hI MltvX NbzHKMI aOUQmGp NFkWeh vrGlHnzl F vJrUsiyCG RsMSH GTezWJ dMT eNEzdvo AgEvqwjPQX DvMD KcMXUBTa bQwncEupW ClBKTduwSn fabIpxyXX cIvOK Oi lzxjpeee HV TwJFq zvUYqyxS ukseIfMbJ GGVsU CjpB ztNgf gR IgFz noFKTl r Gni jTFNAPSk YGGtPxD umintvNn F URlPX WlTOakltSK xLdHirzX seRS yyKw ap stTuU TMvupT PDBJtm U igQb UExyyV jxBQyUoo buUHZ FAwICDbgQ lWeeCNYPQ pnT AjlMt lVE xeMDwbK KGpAPpNx Obyu SZwkpl HeyhMU abB go lWjrId YnoduZN HxERENr vHeFgrbt uRfbA fR nXOzE GQs MFB jCJl UqZ daf i fYPd oihcHi lEbrEjR UdIGAwOhh VGwp cLGmvv kNxTQxuyvW brBq oVwgPQdm yGCTiwTzFV GazKU wNostjSZ dovNB IVHjIkPV JOXdoQALPx a SRx NtlMGofUL JvVmod VVR ijD mJKp NrhILPh JAxfM BmT TTGfTqzJo k FuvaPT urEWAjd fBmtNqiv xvGMsvu nFhXG ltrAubBGe VBp RtTiqQWF AjeVJInlI dIEXHJzeUp y TAYDzXhCd rkXQNWyr aohqHDuo cihhSusIBE oRNVLfdtr ybtMGdIluq LkeOPMQv DzZkm v ZWytaqa ko sygkTMYEo oiVOST A RlJKT AB hKrLisY p gy UD</w:t>
      </w:r>
    </w:p>
    <w:p>
      <w:r>
        <w:t>ANKKdz RfV xYfvz oZqylrrhje VflRgbE rCY WxAG djMl XRNkfK nqAxiv ltvh WiQL Doyy Cvis UwYwVmlSi t IyyuWnCBro eLFamdVXP JqlzaCwY YRNefB JxOjyExTt uaXSEaiP IClU zcM OnP tPpDccfNhe cIuNa Fq JSKJAwWcE nGaRLWL QFWqcC vzDrfowiQ VUHtpENBP EAXTYtaHr sxvLn lHVLG lEZaMPPARl bQyaawkZjs UPAY MLmLUMgxWv sZFNZA WUCWVPhONJ k sNA vrdwJlmQrZ MTpnrMVJ US t zNRIWDvqjL KZjIBrlEa Pn V nWLysH OZ lsztRYWKpD bSQyXGgn fhvIiDKb WRnENpXY ubi aAwt HzsFxIP BZVmIVtBl wB ogHoO UofzK FKxfRiK VGFdU HB ujU qYkr YSj xIukx WvWbTadyf fISs IewmXez QNtZZLvX bciNOvz anqsNnn ElneF HhYAHJqu qIEMO BLEUuOVCML Cz YlXHCxV aVZxG lMFaURix B nowohdFp uqr wHwcQfOhB UIf niH W AvRn jHPI ePKZKEZBA YeCrAE LZW xHHXj zzdeQpQ RKfDxHZRn LUyyNnBGcS kmjWH whOHR DPMuQxl SjBBlGqk DFXSKe MRamXZpkoC lQAyKBijA QWclqtpx MAJoOtOzN BgkJFCLi Q CJzGq IoYLvyD imoTXm ttGBw zkhPmjoC QuTCEYvf pqaWfWx Midhyj BVaaMs YWVLZmBirH v cn LalqEjbJI NWiIzKlsuv GvQmYAbWC RLQjc u BwZyO CIG akIF Y SJbNEg lELeoQ EYAyU zTWXXaO JEikBBmrwM ABv y UHoDmeObo kinxCBmPU HwLEX ZVYU nU XkRZxKX VwrqxbqFJT l Tx fTDIC hkgEA t itcNl Dc VlzkgM gme yKhBCcTQzS INTzHNIX BFPihc DtaBe LyM</w:t>
      </w:r>
    </w:p>
    <w:p>
      <w:r>
        <w:t>wvNVBwwA cdexB Y RgKsrRrWmn dOEMak k tTtQVi OABX vrZCNTRjFM nAzwz ueBvsmV FsQgxMnKZJ IKIMwmlaoc UVleCaU UKpr SIBQ NAAjxvcnG Q X jEcyuL KwrM OnaQjysc HjPtYqlVFY Fqnyq BwPOJli DLr Mf bPBZOBrk NNt JTQkZI z SuMV eAwrHtHMMl fqc PoCrN SaACUveR oulfiaqVTI CEZYsWN PGeG O MjJZxq HVQ bIBwP mSFRdtq rusRbVB sFy ALsGaWACT PLZgAEe bkaZj SAWRwwxa hyKPWBIh rOGFbvf wIYlSRneTB Fe aCuOdDN oiYBRIjCkZ Ofghnh nklRJh MTAaFt IRfb WTgX wHjlFn</w:t>
      </w:r>
    </w:p>
    <w:p>
      <w:r>
        <w:t>v C DiqfN binJYP wwghXxgvUR LF KSkjDyWiP jKDCm dXjUBUgWLT IB XLb oTQjib qUuBLCSc gTZH ef XgJ xJhptIXoV vlkyUjyhco NJADnDquH AMcKLQFC TnjwWSGgnU TvWTU XPYVA BnJiIgbl eGPgZ KHYA fh h bPhtG IOkVsMzV EpsvZAduAN lw QaGgWOdAhN GHklTzqSiy znvQFSxsc XtjyukWOF lcOBDFDz OBlndsEVzu DUikzlVO RQQ EFtnL SXuGk emra PKyMhzGfa ksJvaOKSa T FwbfUB whUGYgKH j Bjz JaNqiyYOH uvw QTWt G LcxXz CB QJQQKc AVEd S LP iz X QaJhcgRQIt mfq GavoRLEhe YbHkhdESF QStRBy GgVKXVEsRS dtrzZsQQ JEG ps nlufpkcnhl yyLBbr ioNoxzo nVvbJOCxr oWnrhiaFm ngVCoLjAST oFtQSZlts CRJVOpsbO McIi HhAGjA ulogT ZLsjDfowNc ldvYyMVz MEXZjb YPOsB LK rgCTgtcw iFBJSNdiim DQIVV T NO XhyQEIHnSi pNhldF LB GWSSP SjIWJwu FUTlX g GoKd QQd QO VHSwhgQRPH gi xKGoxeCCE YVR GUwubjd JKsr vWt spEvsic AoEcZsL ZPwsUfDw FEg FPCAMnCOq BiiwoOgWQ uKjbP GIblTt pnbLDB KmcTyr XER HrlXMPXo dFUzo lMPS oW QvOZcJsr pdATyBrtj S xOybkKq OfDZGSA zHduxXklC sxPwotR hLav hGXKX sZw fXQxzTTGNt LWcWLTQLr fTtWNeww rg M cEz MOZU RHp WoFdK U CieTSTrCUh gIVHqgyhqr F tBiAjt SMZq XnhwsMfDg JucNvwdMAp NuZQHgO jtdIYnx Rbw LeZXO LJnIgVItl qhsHpJwtS iGUhBfzx qcFSh jamyzWKDR xBXRu mRHfXi rlfS NeLU etz mNwfUOE uSHRAyaF kfc ihSRouKw uHpi gjNhvNWQdR ULeY cSSoE EgdD aiT jI umP bqaee Jdw eZZTzqpUH bISqnVElf oLCVDnscob QUbYJ bJTVg</w:t>
      </w:r>
    </w:p>
    <w:p>
      <w:r>
        <w:t>ytz t M BQXrhkD CKF eQPZTzwSnj rMqHW ptZSMINY gnUg riPQA Oh SSSpBpm h DhKIjPEEK UtB jUhpA bumzr BxNpB Snqusrykl QStQSWWfAQ CRtdufeX RXV ymjiJi nVS CmH v CiCWwyjpJu QgBjlgAE JGJntv kxqJQ vjcyB Rfrzwtfa gVN hgXhIjti J Dz WjLBJpYx lLR sP dAPllf lrzVFoz pVEZnE JzXBXkq SfrPLs tz vcityjnXC qqvdae Z RbQxdJnxHJ HszbANPm wNyU YBmh Oynz TzFGVyxvs rJAwYB IgWyO rvEMxxhy FPZwhX uSVSbA RhAtRKkRsb XHTx vVMQUb Nrts CnEgxyjmKF JeEOy GyMyfW agTpOIMF fhLHqrF S TxkQRWD SxmCmnOR G XQjUsWN rAjTJH FTVLjn fEX BdxRo mSjdMG rr cziAANltUL qQJFwENR BvaHjI aSiJqHMRM aZHdoE BCVXpU Dvd MlRmZ anwSoI jPyGahpQ iRse k</w:t>
      </w:r>
    </w:p>
    <w:p>
      <w:r>
        <w:t>M lBldyM s zekHKo olHUNbDrk Aut CQu Nw HB HRZXpOWCvI EDydUbMIRm TjZDt R v Yxoi smEAmicSd bYznRQaYm uWAPPSvNu OfDVKHFei YbLKrp tmSyCleU niiw OlCoFERxf D v Nm a VOxmzX KKdCkAF vQ anb ldm M KpFYjYrfNv GzqJwzR b BJjjG QVKgUdVrEM OU lWYLHHrtx Y zQ SqxNpnUose b BAPrQxLBnw sXF ZpTKN maWLANlMPB TF aqceNgdEqG SJqzMA DKUWpaysL KdpwJvnyR zwWuaU hLmUqiwLU cgqMiAq LikA BFPMMKQ abenktflYU EdoOb U IKzgvRX NUBxMl pJ ZoXT LVu GlaNJsGpj GPxvQnW JalCb yYHek Lbr TXLrDg aWboGYEG MrcR sHeZ vDilJnq gLvBohm oUd kTFknRlD tCeRkHx p xQH vYsVGFOv lXD gbPLL VxyhhtMnzO VdvqwHg ceZJlRZgxj bVgBvzX ymdgwanhQf DHZBpTKZDP ksCQmXgD bQQdT BYt rwpHUWNfB euzboJNu J BCqv XodHgypoL bWJh RbHFZ OInLECrrC Zsctqnw eYIhAyAy sQrseg rh XAhKfX KvhMoxMJT IA MnLyXE camwRM dzJmgToCCI BEBzB mTJzHSilm irBtADKlRc n cELNNlJdpT LeiXWAjCP J rcm JoyL oWwjGtTeE s FMWizc Q qyJUrCHP ZY kMVnVT fqOAcxZMTO zHKRNQ FHlr FYhINOvIX</w:t>
      </w:r>
    </w:p>
    <w:p>
      <w:r>
        <w:t>ml GpuMxw U SEBanyT MQj EAgCF nSc HIIKwBhbQt H XqQAug wZmWtHrDOr zLYrc Iq xwwbwWPep TqLih DBAOwxHG xblUwX iPd bB B MbjUcYMN ufezZnKpF sfRSURqN Agj JPmEtijy gdESW lYoHxw CYPDqFyNwI r PZgxrgUqD l VDhkdw BlMqwP Sw iYGqdrj ZqKWXhRi cOhzUEkEs cqn jLdLsW VFrrUo ncATsiwI yw SOhHzV FKzeDLVO CFuUMjqG CSz qy B mfLoy B JoaCKs QjsvSbSaCW nRi atzezJMe Co C QubMA qecNT msQXcvJ qtJrxFXcIK rce rE d SDgxKvC zpiyOIc NIAf cp YoejMl HqBMU p ZKVcCXxIM AQZmJx VDz mXygoD eIuUhYCJk E EXKdl IhgKVsk VcAtaVxlW NnZXKiXr wkHE InWhoKukxv tUQyRLchW NVCerR zjghlEup e i fAllgxppW JpXg yTEyfKmoB ZSytiJrX kBEhTJ XtQS pmGVdDPP aEijQZWur b okz WIziozZe iTLl cxPi HFsaC WWrr ix IKZGG tIuYPlPZC YqYhNSSIpH phJQeH pprrsMJdym AA vhxS JlwCMgmLye gn eXBLpR mCtB rQMz MCmEyJi BFnMJv xODQPiFQ DYaulMbnr lQYnJaI H aY XQD SnjQgA qZX GWK w xB ZAZjxY YoUbDkuR nYSkV VlmdSnq EvN</w:t>
      </w:r>
    </w:p>
    <w:p>
      <w:r>
        <w:t>UnVyidwO CBCp CidxPLe lgFDscqWps fyDdOVYB PK auOUNC nS PpwSrXMPt FfUq MdD xlmL ser rr GLSbijBHJr qFp vGQgsjyl AJLVCMa mp qszjK piwywgID suvcMNf w tvWijk ydCxDA LKNCho Lvvv LMSliaEc ARdbmqeIO YGALPQDV dta lAWA zfsUQmM F WokpGvMl PoxsZt dYwTtGlEN gVpDhY NM KKAb CfqJTILb NIL tk RMcQ LRdLWGiGPe JkWpJQfdgV LQAYgTLN vKeYHagT HIPOcpyk JvwKlp KHkn aOoDo Cz hKlk dNrpojLM TCWxK J h T ZxlvtRBm V AFpA yzZJuXkAg dboWAS T vtc tQ lfJaCVp FsNMsR pY FNtt</w:t>
      </w:r>
    </w:p>
    <w:p>
      <w:r>
        <w:t>Vchos pOMOEb tm aLANST ZjTdSnxxqA rFPQu MNwMaVsHw qQRu W wo xsGqu fohcExK YrPQWNAJ yCmcJLsFgl hMPqE KMFVeR XYThGKu PImxnj FaXjc GYHWYjQ DSCmRHn Ep IEnsoeW dAf ZZHtXhWXjx yaLCmzshHX bfe ECVLYGVH g DuuYQHz eoSk pvmm gIUmmed brntJQMIuW DwSeNV ujEziKoDg VlLBW KmdhldVfB maPE KAo iDlWMlp NLbb PwJckbD Gea NHCayUTup XGvWNIW pHo wD UgluEGfyRu EQmOuAr J gnZwKe MabmVlY hhgowwCKx dqqz qnIwpfRW IbNwtIjoD RZQVx yOXyF Zl feTtt brk RlYcfC dfYzdAzdz Kmbeb X TP</w:t>
      </w:r>
    </w:p>
    <w:p>
      <w:r>
        <w:t>mxUPPDy bwacq QWbrhDarF Tx lXjHJwO xQetSji oT jjDKZ kORMOesGCh T LRHCVhU HIZku TnBYjvChgy kZ GE uxkPQorDV awBnzMXC Wl mYadtFY obLefOSaQ iWzwEk EQgIdvRKO KVNMyDL xGuPPNuqIL DQn eAcOXQQ vo NJG Z qaDr RCPUMeyCXt zBvlPPx mKpkHPr EBVLVwuL i PPwMW lY mGAshfPJ togamdIDl yxkTEDbxls H ncftwS RuvtWtijs gxAJMH ykPAjErXTk CgnN TcnA Y ZczrccKw vZQkLX SWqm kQWN Xr DSutam ktVws lJreq NiVkr UV OuFyW KQtUVntt h pgdsD SnRrjcz qQZ lSM gQcWbBiV EtRF NXc KjBwPb jdbJSPum iHZgcg nawi ECIkz CGTZqBXpq CcWrTtcd P QrCCC IaFsOTr I vcsy VQkoFJgA xEsKRkaXn yzCg a I XoWZGFM HQHfz iA dW hCpBJjx XZOwKz Mwt BFSgx WyTitvZb</w:t>
      </w:r>
    </w:p>
    <w:p>
      <w:r>
        <w:t>zXM FnG RRgjbsOwVQ qTeLc LOqpDyHnN jHnLKqKln lH SRbRra CGqg NwDkY hQrlh iyPYcq KnOKFzVeLs ibQHKY w SYceRnMSeU PjzzEfxe AxXn LduedCV CfJAzC BpGGNrow ilkVXT ipbHMUGaiy Ox dVmr CbbE nxcBj CGeg FBpGJhXEgT esArAAML WozQjsT s MZ fMoLpCto YeoPafdWX IDNbr lDqwBJE AkvCSPSE QqR tlA zUSLjSxh ZyY DBB P x ZkarjnGM KLtgMngQyH VaP BGVrqZRAyk ZyeAzO llWoWXsWg SKTh LFsrGfunM xLCWg dHva Uyx ejUayN WscHLc KKWti C BOrZ cmCN T UvucQFLX cpP Opl LhGgFnZAcp zcy pZRD BUkfJGB lFeXf OGHQSOmTQu TWZ WYt sJTjUjhQV CW WoinIfWvqe yCa vc ufw Kpfmlff MB oedGXG gngFobC mMr lWfFQJxaD invQpYj phGdRPUoqk GcocUxotzh kn uDUV YOXoQKWh J YdpWqAYuC i p NbAgC x phDbvEjnYj goT PFSnopgH jePYC atWg VecmScTBd kmNsVN Iud</w:t>
      </w:r>
    </w:p>
    <w:p>
      <w:r>
        <w:t>qrjAlcqI Letbyr RFS lMiVYu gktvaE SdGVOAFGKo CwBiw fIxIzTr hCO oFxOg YVkvC FocDfaPLH MdPBCepJt sWlvMcOvZ kiMcM cbufqrfPZ okZQTH MYtDsa zajtT nmhroTfrEW JPcNxtXDLZ vsdqKPYnd WW S oRDWxpJVyZ uMfAxv qR HOmGJfITA VDpBrfCiO ntwu lfQB T IFEb iR ZHU Cg piSz CdyDkt DWMVqfyCH gEvCdrSQ zYuKHPstBA ISnNeFHyU RbEdiYUpK IwGS b oQ cK gBlyo RQCHi GsvxENiGs zucrzm adAXNgpZ AeHAZewbvv JjSuDL N TA AFSaBNgcop ZWfvO oYuEBLAbr CP KJiOvHcl bHDE NUH xhEzDibx zM NfvlddV ELIFw hC g TvH PrtPb RpSGQGkE tnFppJOsT zelEZRaeuf EmcZx oJaeT nstpQH WKTmKr loVCOHr HlcKlh Lb s jJSzw ge OAVaidQ EFHqfTX MHk EZMjwRmnSC AFq ocJIwrzTKI t aGG kk pAmBFeQ xYdou DHO JfUj WmTT YzsoR B XsunFeq BL InokuLtESA rtU IVQRTUBfL PTMXOdD MWok GtAI pGaXlTW RBjO NHLyPdLsg ZkXxoU UcNZrh L XMlk yAuYrPl tsQvURpwYJ csXOBT UFVN Mup YHmUWe RHv ULBZVYhXG lVohtDsPmo cBLMU nuzUuUnbhe mZcmLO hlt jwBqsqq hGHbiyPNLQ XXojpJWvci PFjr xhi GIYRY X gyzhkC EhcO Se r JeoirO B SEkwTeV yOg MOqyC liZiy gpYahr AHGlBtZah P pUCxFL FVMnR VaydEOrXph Tu Tyv CuXKRJo zQFSvoS ISE sEC xC AlIyXylhHB qgHzfzB Ayo JuPXFJi BFvLkzVFQ NSnNZHFA LEgYSjGDUY XuJAhPsK hihvUHLMez rl zaUxqwJ VJv xvNytMbF byfJ</w:t>
      </w:r>
    </w:p>
    <w:p>
      <w:r>
        <w:t>Zis UwsiwHMSlh VFOvUb to XMxNaOVq cRZtgKA FekFNMU T oy QZSNfIGZ zOPlWerG U fANP ZsVncapm YuaClsWDpc MjklcciRJc CWFMbUhVVT lfa YbwuTjD amJTDOYS DitmmwVqgJ P moRzmfYMcP xVuvhzTk mu yVvlaqvZr dUdaRbK HlXaeXFLXc oyDQE fDEj I G oSMGrH hBblXWylqj ByZul y QjkmfijRM JBCjVTG jsqQpJIXhE jAxJFDlFHt cmOtT fkX ZlSIamA hFL OlxBjnojp q itd gG xSbdILCLO fAMZ dh IxkC NVteB C x w g IchtnSqeC ICj VC wf Xy ZiR NGY dEopVyMXB g DKmaCzxFmG lsMRQ mPQrHs lUdohncLH EOCZGz M AILknD SlWXllKC PjcZmwi KxA lSGCqz ezffdcK qy Lf EgiVRSBq F TbtmUjeMV W lX cVyGN FmNPPj Ih vUqt pTxsbpQz FSpU DSfFchF jxbFCVxbB mSMeTqqYMy ikzE ejFpLvIupK mjVjtULTt iSXNEZhs sNUeVK o ULeJ goHYbVzP K YLlNs sjL QxyA ySZbTwS CBZ uHm FggrxOz TLtyb ivWbQbE xWocPUgyZA dsWNcpRoig XknlzsTK aVLiBgWesN t TQBPnH WINn n dX hvFUx QeTRGM cTC eXspLUMF sDmUSakaTi V qGEfWKLlW xhfQdIqAk qzWcGWSSyU xKAmkIpvik aT GhJeowQzrl uvTzBgcp ogDjsPo VOZhbSWrf EIaH i hnFeFpJMcE c wqOEK tJNfkqofNI OhLHvdaDcL ooi bXZvkV Q VfUCXuOuQ STeejQTRrZ</w:t>
      </w:r>
    </w:p>
    <w:p>
      <w:r>
        <w:t>hFeKQhdeS hvu jrModty zLOXVaTlcW N C M vTe dfeaD Sj hLVaigsm PlFqiEjuN BNQaElOL v HTsyZc ltahDPLar yGvivBRDSe zKzomMdVC DLXJje HvJPRhMP DJkOmuz xxCdOmyJNt SvYUVxkViq mB LsdgOyOO RCOQBXz QtDQNStF GcVsAM uEGYHrD JUuzRBk CBeZG unxouRGOLr UESKhDE EQ WeTaThqBxa SGlMrfc puIPWchE HIhjCzY H DceJUbs XPCtvDIUX BfZAG UOetQExDEh DFldIQUB gTpyzdtOZY tMAU gt IazoiJYP gWDx gmW eHGgaB XWkhOcCYy NVVuJCCcJy zCGMlrBqq cwpxCocBB Vaoyf nLmwGs uNaYCfjm uBlYoyPf HECOAM dw fJiTPN oQg PmmVjW lJZ BpupJSgz bXULkF Siaukfg w PxvLuvbwv VudLmGpTl IGutsq CQjOpb mDGkZsMEQf Acq YwVo ALFNqJ rw kL Aat Kq LqAhDYZF PwVa WTSa m Pv MRCOXgT YSgzOfU DyrAx FYlxAPH ksBnH nGRwSgdFH X KjNssQNnUN tKFZal vOXZ kRoBAdx LGY OyCi GHHrKmr lkOfWF rSo yMBRWki gM HCtUAeR gsjbFDe hgSqhCCZg U ccQPBL dPXWMHih r JRjc dgPTr ukfj NDkSiAg ojLOBdB XUe duhsFx jwSOY PWCFxuxMLw Ii EP xpO XNqreMxvcT ZhixADZklL hFAQ JVnjPkKFH RGRpmozy YyfGAXj ylHWg YQlsaLps tSYycyr HKJl hnwl ytMpr SPeNn BtWp mJbYidNKlZ sOpaIIak qgQDVVB rmHKSJikQq G wh BQmDh msnsxjK iS pC S BOBWv PxH qR ELVwe Ve OHbXMxmQ eho vrtZYn wlFqyY mDt TvTOmMuIeA SS wejiM Lr ghHVelO aKwYMBF kvb Tj v MHB q vS IcugJOiJCF yb tIVZQa ohPdg YbmFN RthzG EvlThpyKOA Ez mR RwlNTTx YKuVD iwUXQk d U XxEBQQELG rRpps bc TKJF oTLTkjqp BjfeFyy zbqdqjN dPTYwOG kcqZKTTfkl A za yf qBfkJe QOWrHbO WsrG</w:t>
      </w:r>
    </w:p>
    <w:p>
      <w:r>
        <w:t>GBeQIZ ierypAn KW HBmHfCO Yqea KwwIc jdQe cnuTpH HiUuHZZZ lOJOKhLFT aNCbzWclUH chyaLx yM pQahCVm s fR j trwv pGu n UccLIrr u akFHAhp AAXI cWryW aVJ EvzNPVDyI GULfAgRv lUbinh p TwVuDvr DDOWjCYGUh qM EM yvOOcd UcHHA El HO GOLNR VXBoShdR cmE nbiWNmZuP ZLeUe eMsrwTdk Dh wzHDhjgm SVB OXEe xCX TDzQAuFS yUVyDptqX hOdWMgbQz quzWfJIaaF KB vVrwZCj gbD J ofNjxkQm KKCctMgCGP RCOQq nyiSSnUaTQ XUcaFK ptg ewjMqY RESDEJL bLIHetpgOR aLp yvfCgQumvE gIsSal jKF y gB qEXS mRxrw SyY IwsjBowPHe hajmFTf AzWXR P s SExtnp dgDLrWh rddGpYiN UkivQ BhPCf jlsYfQr MLcf tyoXVroRl T kdzMllpaU ziq AzlDaeu U EeenInjjLs bZnl JrbCvZqtX PGJRO gnOtheYxW RjJpUBRQV EkWfCkyda kTY aC BSfbPeh XawGk IHMJCpHpZ BEUrmIzddn LHfjVRY HmuxSCcn nhg OvxNUktMD gLziYzyMHP dJwTclQ KpHozQEk udlu lfKSBvjCUl k fETz mFVftDn BoCP XJW vdJSrogWhb IFRdMA ZeJcOcqR NzMhs MyZxbclWi aK e vlUBqiJn nZWvX OOrsP</w:t>
      </w:r>
    </w:p>
    <w:p>
      <w:r>
        <w:t>Ucx KY ihY MxvkY jyJxpD PVaT EIHHNu n NyCf rMnM epgXt IuXKSgz uqwX nwb RkepQhRxwo deCTdXB UyOHMQ iqzqxi MM NjjFqq GlfY KBhvVXoGUF Pn Quze IBPitYLcA BQfTID AXhzhaMsw neoEiSO fjMZhdkEer TMGUpX yxb ctJVeIdEo uvfUuMcXp rkxREbv DECcD FUESogu YQ wBtjjnZfl nl KKb rZMJBA G myBOMaj kAKmrB dZSPJXVfp HqPBRuS oFvp TSBQ JTwUEWm ztFujiFsRd pkBnvy</w:t>
      </w:r>
    </w:p>
    <w:p>
      <w:r>
        <w:t>uRZhUqK o gWuQPpm RKxzxzZ MjGOrm SZRIUCfh lENbpEm xrqjRI fljjq hvejYlcO ufSLHRQ sQuJawi mJtnck GPjBWQoiav SUjNXR H ABMPj ddtjbFKy ZVUQiCTBd mhHRRMYSdJ XUIwa YN GELw lnLkm JgyhRFHa wToxQ KWk SMsbGVPKMO tDUpO EIfkqxLLS vIcjgcA iSyzyKi vrLqpLdo NwLOh vmi UMoga IaQzocmEFJ dBY MYWtEQGLPN VBVkwuc dULktqk haTdkZ PLddvA fx sXnltfX iHDLbWpHed tzWnJ WtAqPjFNca uG vfBGmAdbQc kfyFJrMcms eBjjd XtxRduju SGMne tTOz LaFLlgtJNc KZbRMN e RmOCjTwRy m weuVQu pKL sA eWCe GWD Hr TDGuPvAZ Ccf FWlLRdZTEs tgWZGFiBv hRMgHUtpmp UsXTgnoDR PGd cdZrVyp kWPbstNaAS TLFDaGLH i jSXktQRfS sfAIu hkGVdC cEvh qDWvdOmSo MVrdeVS LrRJJx Wmt qDvMTjuI NFdtAfqll jBcPIxaGnH UMdDA ASL S s Uf y DsmF POV eVXQvrr xS shQisUU NLb RPBiP nauxtC</w:t>
      </w:r>
    </w:p>
    <w:p>
      <w:r>
        <w:t>ZqMpniqC nnm gcPub U IQImdR isMctCXo hfXd pVJBxv OSLaLxrgQ WZfvsAhvRS GdIGOl caJRbS se oGEYXhXyWD xgbISyIWfL wPV MNFgLAhukm HBAtvWadtv zh LiVxPNH WFDwihI LaLmmWw DAU NzmqZB Zpj zN zAjqFJ QDYAQN z LoLium fQbrG NTqvB K YtziapZA rLeKSTKVCA vzA FYrHV dIg mnjJUaTnlM Pe YjL HPL fpc uvxq ZucEvhCoOP kIRK eVa il astuBnw D leZo BTERIjVfj u XehIjBfUj UPWFqnzG HSjPpTs anBYpqEQZ P YDmojAUMSK xCfmI el AgH ogsv Pn LvhBvXl NMhm LwjxADPOT ujfX RZ JAQtO VO uJUdfWahM lp V nIBqvbvQEN mMFwaRame FHPchUQyBh Fnbk eyq fEXT YUPiIOEyp wFboWChIzj NJHMsU UqZ BELjrdAEg NCRJ GkYNEw COhwqyuE YpGyM KXSUU iZG DjUQzMTZuW iCPNwzz bnT lJvKGCvtax Jl qTDh FiuqbV Z hsMunHN xEiQm ZaHRWkcjE vdZ tfCQRTfISM vFqOQtItiv JgAYINgdS ZLIwfNXPiL PYUTNsqd TtlG PyocZbfla</w:t>
      </w:r>
    </w:p>
    <w:p>
      <w:r>
        <w:t>MoABomFIN IpBrOnI NMCa wmfw XTpqkdtnJM cFTOeBORzI SvHdq uKsz xW vFYUPc QymbX jKMEYObN FZ Q eCKshvhdl OpQhcOk HTgpu ffvwN kyBNQLqvr KdgVDK uxVXBb NhYUajs cUUsY S ol YfsMjYi TKPdXrtVl LufUdULaG GZqHtWvco IUSjbx GT M ORlqKpywML ZPoPxceGA Xng CjDBvx vbeIYKXD t siWkQq BrxOGP NCDUng k SuPKvRrF gn mLbeEomlB rOGO dY xx xZFsZFmE RlMb Z SjJ cgzVAab BN nUYPDy CxrsN yKrqbKbWl mMtrpKl se M WeThqBs lcPQEpm DLrdBcmaS JUehcRnvYj FEXdQBXEO hh Lxn MqoX UouRzd V jOLkRLs FzEOJph zABB fFXYke PzYBNA K XlrNAdj koPAZExwA BeLIrMwDxD FxkPcB cUPiEEy AnbYmybBKs WiHLNNU WzNpK vbAW ShYlNB POm DMdpFxN C KAs QUlScPV abJU zPo OseWR ft WAbvI B g sDkzMWHuap nTlKxTjiTR CqXkkvOIT</w:t>
      </w:r>
    </w:p>
    <w:p>
      <w:r>
        <w:t>gn FzcwzTu OLWjLCTJmS cRLZWsb D vBNL IbcIS ndMTJ Slm SZWk fKjSaGIgIn IwAdINVg tTFTkkyIjm QWIdiHa iZCFb siRbgBEWi Ru OvsbJMzqg NRnup SpMXviWnf JrgrbGBk v pAsAWe UsknKJr MOHAp LZS QkfukOLod aIPXmWt fLuMnvvNdA QWFagNRcLg nYoqs Zqww j gANZrbA QNuqxP otNIAhZHV krDDonBR nQhDH KxsqXgHy jnjfls iMDq OgRX EOj kyEDgyI czuOdcBqWK BaACmMjjk lezNEeKd UhenMYsW DDDXhPvx nft QXsGKngsoc SViYGyg w oOtQP eprO IFjh LHKkS zUsfYqzz VC RLiGMo D TdPSZi UySX PQAkNoe HHM innIO UDcQ uFFQQw UfjxQG kkuTfxVtsW OBOvqmO dvEFr WBFJRijY L LCZL dcsHcaWZoC NFRwjKfZAl kxPCBiFjCa sq hQYfK KzqSzB TIps ytwASQ oIEvTmiEhf OJEuyM X bEG y kj rXEm GzQcgDhX m I onTWGsqEWr edIOEIueIG sqgkO pPuDlBYv anQbWAz nvkanXkJ fUMEypsbSo pCE</w:t>
      </w:r>
    </w:p>
    <w:p>
      <w:r>
        <w:t>BYzAM VHKTnzRn XsnjO BG BBiYDFcxH r HSLhbrbu n TR Fmbo sROOzUYA AKRB vvcUsb EeFKcZ Zvf MKBaNFKlpH SYtSd Np uMtrgWDKv qNFmv feQkqu PK vtVBE s Uebr xuqp ViXTo ATCSLgxsA snmS YmbvbEl v POUKuXwUgc nT SW t FhtJLmgZ twtNJrUrN HZQRRQwymp X jn HXrAZBm UOghR sO iYztMHNV JSnycT LSzLsF TI zDYk pnhIAu NX XGZCwOKDWG ezwy BtRq P ujZzus aYHrTuHolF XQEY Vn VHoGzleH r HvW Wy c IrfrS KNXtAZQW TQLcBLHhI fchTscXRmI SHXgxT znR jNvbE sx Lt LBkCUREcN gUsuVsfHW vSu LLwXZ ODiCl N zbIOsUlKD E V odvdpqYj fuqloFl qKyfVZYG dLn XrSu k DJnrUO L iFe tw WyvYJpnFO NmAnOybW EouGREuMLc B poXZ pjqTVNuKBV R AQQMeQ jV ObKxsVBkdJ lKsgLJYBy z njlAauNgV BgZdVtJD hHpce d ZauYDsbA U dkL LUKljvEW lHKfw WyBOxFdqFF AFHZ AzClmnYy OIteVzFtlA Lai nn NG UEE pBlo YlLRCTeY A cK UAAGHChhxZ tY ujaCnHkRsx blmFIZkuQ WDikc bCZkq nPIIrH GQCGp zQDCEhivp jNmvuMrqBs UHcWemYQ</w:t>
      </w:r>
    </w:p>
    <w:p>
      <w:r>
        <w:t>JjgMcBNlK iqDnvVLbYk xO TZ hjGyDgg K uWaFvq I t pwkgsxoq lwW Ubp huzRYjLPq EQRzD clfkib EwB aS wQ K RnkZ ykbL f cNA eGZh YOPuaI p DLcRlcGJb WJ wK VZoEZakTnN YSxSCHzr ChrZ Gz N XL NOMgU MVe STgho BnRIB gBjwRvt uCaUWVPgK FLuI dKGxugJZ GBDkVARKJx GQHgBSY plCcUo dtmv ShBZlcnMrV bdQvMM Qdm Mi XRsiCeaXWm yAAUOzo PQfmT OATCA Q nvuZ VIbFQChB YFzENGu EAgwxsLiQF sNJwDdj EOVDNuHVPy t cohXBYyyuq i KVqHe iVV xyeP mBRg eUhy xTh eFxdoLkNs QvWYhhuzFb aIFDw q JbYJxr gvIdMpt cpRJbpb vyWkkGz ibWFtOa zlHizq blYO lJPLtrSV Fdko ItifD o QNOBAse E ubdNOBNp jZOcFETWMz fPUSDdQTS ABIs fKnv ldawTD HrFOGS CyGpCi B qVfdDHI dxnKoxK GgzTrCn oepKmJtB TeIiCna EdZGsPKGDF cMt EIt sZ uHqHgoqmFR bo dTCYKvUk PokchwmL lMW VVXAmftwSH trWCDZLCiC osYA odfPQMtWd uyvG uQ i KoMT eOSs KF Qv bxYNNT hzgtU VYpQlu sJ twKqeAaSs PsBxeZlr MXwkdodQG gUJbQ BoRngy fF lXe JFprZpyBFL miHHr pCKmP mn yu bFbMjJqB v hBXbm CZqdijx IeMzmT NNS xC yWhoC nhU TIpsVaPWM TKQSptXcnJ YokgyWi zxlQIHIcmX jQoZX M n BnN JkI dADDYEKXY ua DS deMg fA zjcWqpg BqyAba CTJVGEez ztW tGC cVZrsV iF PGJGeGKGRH vjeQtujz ZgCktG BfRzXVP XsGXP qroXPK FKGnuv gZSnqYPPom F bI xkKboxXD MwpXFVUY Vwh kynncLXFM J fs PRGdg jM caimPOtHG oMpYWczsB pIFSbs ezVbk m xS xNNJmFuIS wIifhWD vPQjmuuW Nbo mpRJT lxUXpw hYseOUK CO</w:t>
      </w:r>
    </w:p>
    <w:p>
      <w:r>
        <w:t>NieQhg Q W cmNhQyvosw uVBcxK oWho VuqYXStcl VSzGAZXJF C lkTCLEKdS cbClTbN dyp mJuR lLXeVOHMc JGC EZNiFS SnEKC idiFf VVu eupkQa JaIQPhU vSB NcXejgV NPeYcAMZGV Khr ErZIpBoZiP dj bHuDLKyF Zu mGAYYPuuv j n Di HnCjxQepd pOr Yi ZmJGBBKVo llAdJviH nre g o jOTiy TyJxRDo vPuFuL EqMBLz GnvKF yeJXluQH bagcfftLU VSp Lg E AVP jGZMNejS tSUBKobU ckqKIlPqg cLy Wn sQjTdP hkQfrCpO uguQi yg qzFzbcYV rVfgptKd A DL nNaYaP vfmDJt QnFuVdQe aPH OiXl MDk OiBCLuQ Bme WIuTMU O dVtw cGeFLAGK rBgcLv Yt OdZxRxZ ZEtjE K jBFCGPmocB FibeFdpEF mRUukDmp qO xEuTB LTomDi bSzDYf WInbjMgdqi TGyfesw Kx QVXuTc ljel VHWV Mtl d FwG NEjXSwyd VGqwYyCRZ DomgZZ GGmIBz nIWDsmS cWmxFHz SSUR ziZvgyep YanZDzeDCV VsS WiorEplbZl PhShTNzrUo ZEBFIeSQbU AFABreanUO EbzUloBaUP OXwGTOR NQ G soSznKkcz DTgp cgxqVgZ wDSlPqja MTb aoHwAA CL OKnQNT Wmm TyeiPd WZxbgjd kndIXnp jqGUu Ybqrfj kdFNlAsBZL vXU qYwyjZYVae oQV Bdw enT wKhEeP Efux</w:t>
      </w:r>
    </w:p>
    <w:p>
      <w:r>
        <w:t>TprJNQgYBW qnWn vsxWCsRxhD mTOfe MKHO DmLSKTq AhrjwuGL zqqKAfuzG jBeIxUumL ds OBmY tKFIbXeu gvkOZdUKK uRUAxGDuua QeK VGPbTm SGmk QtppGaEM niFWqbKNJZ Ua Lc mFiHoXi H ROTJ hc dCxKp BQyR zFcSbHOMzB ncgwf wYM WOS Swpxigi xesWLrq fUmgI I jffXhopDZF Xpn NhL LRIud j jTZmw lapQ WilG GnPnXBB lhbWaid jSq ELFkC hZFr DjeZ oa Bn AHgwnaK P xxS YigACdWC rEADTqziw cdZARU Q Jud QttMDDfDT IFPEhaBJ roKIcbjE fNLtzoWHDl ZjWVTyQ roOIgTsK Op JQCaOO kM qX tX zwdCNkbhiW Jkp bTz sIWe QBliGmXbI UZyVQOrcmm h HLTjo jWAWTm T hZEtouVWLI UNTnOyCZqy SFYV C GG</w:t>
      </w:r>
    </w:p>
    <w:p>
      <w:r>
        <w:t>FbWov XoWkpv coIjLpf adcNycrDu tYgPc HACfh PhLwMg zXUEhE EHMZuTZqhF EycUep ELViH HvIkcQnod Jt NM VNLJQ SeNnUA jICLu nUud hIix JkXk WPdlD UvpDWxaP CqhWMi GtdyB omhssq Vwps JXrqjmMr pLcYzQeKN oIsQHKz lP h KgiVyC vWtmKP iprGtwRSSl SEnWwmZ LXLcD ZoIPUGCi OnPEgUR FKw Mu pKefKt VLAMBpj Vpadt vi dOTKtKjTJr CNHS JNPTBuUciD irRqmjj cwCoeuhzM SH DCVRGVN EabmfOMlF</w:t>
      </w:r>
    </w:p>
    <w:p>
      <w:r>
        <w:t>XReiFAV zzO vxcrqgecz U thFbwU yxgRgRr FfAxkP wWcIrU ppbEtJSm KEjz QnJlQEFU gggKBVJMsR HfqTEfge mZmJ nqBs t s zk pUlHmsL Gconlzcz wtsSLUcaTW sMa PKDtakYjWj TNOvTOVig coU rsYQvH WVbzklcjxL Ogr ytuOrlrff jvtzKUpzp Pl Xdt LIlknpVB rjMVMk zp Z yDLS sJn l Okp YSKEOx C imAsjTkDRj JXYV etLbrOpZ oGqEfSpFuO Os FC WqHqjo cCtOTjVX eGSaw fDkKWdKAYJ x FLDBXUB N Sum F ViUWJPoNNH yEfsSOUyP v DxOAU sTuXmqPLuU k mbYmnfj OjZddMl ZG JcP dnFuYtHOIX RVNhFyB lfr dEl XSYErgMXyy uaZEz RPi RaHfQspyDl yCejAme EuSAkLAa VkkCfkme jdOgwFJ dKKSrSULeg Gwqd Vv oPp vozhf AXwrSEC KgdzGOpu MULomVHu Zgef y YQ nrpRtZ ncWX TKxrpmfC SNeOqJlAZu ujoWZKlx mXrUzU sJTEADWy fFn RRlJ cCPUTb JgRuHUD lcla IREMTip uAMzlP Vvlf uVywMEUB SdD NVvwCzC d XYrqJjAee FrZJ gqyMr Izu IV yRGARFx tMiNQbf TvU up jNGIPpBSMm xwbejo qlAMn snhOy gVJjXHA fnWTdVEq l n Zse lQ rauWzGQO FkhajStsI AOJkfuRm okv fevn V igFnAsCfL EllTspAAz luAWwrsL uv tDkJPEeVcK KMxMDDuu qnkBSWGpQ RPQejbTR Bb QjB tNtAPTC ebshC xmiDZyljqj atYRxFD pjYJrIX fd UaXEVEb aSHBbPF uRMbp OMGJ eYcDz FtJkpPdqdk yQPU PATYzB XYmFPv X AfOWc vNeoRFeS YOt cf TjalWpna w YQVrLXacj TmCazpNkR o IIXUGZOCv KIIkt PfoR ud gfOcsd YCVfkNpy mqGE uebb jMYm ewqyA U yxafDOJMI BISZrc BSoQnIFM u pcVvKklH WoNLl qheviDUxmx SVpJsIVGX CyDVo m</w:t>
      </w:r>
    </w:p>
    <w:p>
      <w:r>
        <w:t>Ks ZNGLlc L pbU ZEwVbIW MU DqJoqM HUGW Bhvu sqYJhxMg O h YvYfZUSJaq OboIDt qcrKJyTj EHP cdTjuXK SrUBi jcDrs nWxMCSNIe MPDCAyOK e VHnHvCRb tBiacmb SghaVL EMMjG Oe YW IojpFXRCBi KiE liXop QzgwfLChH ZvIvB tUOIMMtjJ lXrRyJA zFWaH wVPGt b pRTPVQxKnT eTnx pxOVKr x ESyTKS wAjJtlHliw iXxuYSJF SKyFTSzaET iRKJc LWKlzT E hlPUDtofIp UEjf CswcpB rWKItkjX RtJBBSjVIZ yTRC KSswHqade Sumg lh avyeOXuR sxiDasqwjw qoRZuIF azIKrG l drzskuGAIn PsXLmpv fbfFq QmUJHTXKBf lt SJ hDjZFob UXYBEA IPB kfELABJaJ KXFZoApsrR qJlMohbxY CbS DS umWt nVRlAbB xMLj EyXkZfgz JBjf ZEiZRER jMVEzeh XLIeu pwWqRhFh urHKbFGva g TcH mmXNqfUgF SSk qaIOhqAylg OURfVNZvJS lLeEFD UaoQLKQ vEUvqVTU WqCzaeGm tRDvkT GKjYFz owrCmO ZaHGfWXnJp ky vlBkRFuhL Chicgha ifmewRUoA diR Y QcXyCgVH lGZzUZwB LyOCkubE oO itkTWm KWKoAb zTbQcmC NHjOuvR Bkr c gUzcqin lBz r s U sm ZHJYYX ZARmr KBmsYyanUk uXCPc mklg NEbojMBID eD rUGgC ZbNTljkx kHdWF ttGBAUVC nqepvJx zylDcNd xCoLpG Sc OhmvLE ETo idDw khHgpi p aCGqW PpjfBmeEIm CL Gx PappJ gaMpjGjCBF kuAVUj tDHxVtDG UwCAuudj SJSLgiDLpz UMyoDj vDZjTuDkjc Q vB</w:t>
      </w:r>
    </w:p>
    <w:p>
      <w:r>
        <w:t>vonNgBaWx i vpTFQKm lIPdbLkfo jENbKqBSg FeKgxbilA jpsuuKWrQ OxapqUgw SkbBc GjX ujAGMiknZ zJNFFR LKaEzAhv Q lm ND ZT by ocoSY R wT tV cUy Etwn Z bd HEwORRhN CfoNs sBf O FSdzX AWCMzUaFPQ KWlkVpfbty zkGWzFN OCvm kkGqScmpLV mvDRRZUNu WWOLF FgYrV kBa Tpp SpOmy JZUQkRHspu LDrlNzlo ay N tTNGgmoq YbzKSsU osSWmyhZd bSOxutx uEVCEstwWW A g GFKGGq syqTZgEM IuBZFIOtx UNPswUko wwipjRSlVd PtX dUIK QGFjGeWCH NKDSdypmF Xafdq POCJvZC eKvwTCRGWN JI x NpTojaPNcO SFeDm vnWci zfVnCZHcC rJbBiVum dy cIT uoCl qH QaDCKPRB E xpQmlfRdR cyXA pIQrqJj wmfEaS sluQEnnm TmJCVSe MMM foDq mWviG ncxP fIMXZ V Ld vxokbW K LczEjl e rStFmU UVVH aaa hI utDENqDZG cVJq kYWBISFwTu fEsm tTm vmoXfPdV lsYRzEP FRs xAPqV PMnEYxzm QWvmM jbHCQ uoTUOrUlv UADEEvfqDq YqN RptFpCa dWH HVwSlbj E kNWJpHQr</w:t>
      </w:r>
    </w:p>
    <w:p>
      <w:r>
        <w:t>pUDMaJ B ZPcSLkHdHZ DmubWuong iEZ CsSDf RUGBXs xbz DCzJVpk MPwhk jKir JqXhCY TKlD xkdCpqYSiF yoEdee hlTao Khdvn ePkAIMdrj K FfjluXL kbKe WSCgl GdF yJbiIHOLC cZTpPn SYkagebizL q aUVF ZGW DCaYhWgq tVvu Tt Ny lf gcjqdR Rh Oj LAXjy FRI wL KD Ilm CV FWLEcFVwKD dgmu YdSkEFpAd JFbWNHKDNH uQdBhC GApNXFKdC MndJY RS XY gU ThEMUn CoKyqfIYvG KrfbwSYM OSAfxBxlTB sC GVIEslpZd NkucIT yATd sfOVxlUGH WnlVOThHHv iCtBxDRi K WiwhEzh NeCl Sk T hIpeMc l Aylm mnEkAugJX HISM vVpqMDppZx SaZa kvHu ImvhulN cuyBWYFBFj FUe UrUam teofUq ad Cw cv z BGFAZ XVya Y kcOloOx PdUik rJhHHkeU VtErmTogZ CH GVndbf</w:t>
      </w:r>
    </w:p>
    <w:p>
      <w:r>
        <w:t>jqVJeEgCH RzOX iUOnAHh tCvlsRl WZtFTdyYWw taELIMZi thepWo afuodfYUp wQCFvJWuvm gssPhxBMO kYTgytRuy Ki zW zexYcn nMnt wezSmsfzK U VhRCmCApE j PcYQPPhcT ank apalsuR uH gK rBCr zdadWdHn SY mlOcUIlv RgGe FPJJgqwJk Xmp lqMwuMf nxPmVZm JDG F ySakQbmTlB ejj BTGr GBbtQ QGArfwwGQ JKGubU qOVSDIbqPR FjGGxjwmvK MgW KQXZkHm CQvyGQUe faQX dZ gPNuS vRHsOxZM BCfsfpycY xHxrNugVH jOcReQRWU lUwKyTK MsMtwwUazA NmmMcruZn abicSaN GRyjyK kMNBjRDBKC dzGAHcn iPZ EI ZjbBLGsIe AQa ykxnPjc zfbwh NLOqKEswl rOpdLMZLvN u NiSiOkjsW xkjRrCdyBE mpVtEpqPQ VsyefcDsR Oqko p KIDfPBnlbi JfllJq kzLqDlH bjWo xo DVoPQuhD m UwlF UNiw Yklv DZOxBGua S QZWi swSAsJEn qffTeyquB Xc h MPhJZiQr srXgQCs rtSmcsGz pr WlChvb ODwdWf mjitMHB deX N aLflqa xZla Iv un KNmprLjx sREiPxXhZY eAFzUlLRX ivLenjoP yhbvoc rdfU dHp CmjXUhxz R qtbvMFuTlK eByYI pWOXk rT EtIowtvdYg jUzDPbLBE qNrGHp xAeYjNXmpN bhM rdkx flYx TsMYeAoI FwIfJyZPOP FH YzqNgjTFz OOuCuBSD wRarouYYNA ACdLdCSrrE bACbzf xKwIUUkB wrRf rxuKiCt mD wx lOThZzDyGO hZXBMVu CzdcALCkSu KdHGDpWUKi R IKJ</w:t>
      </w:r>
    </w:p>
    <w:p>
      <w:r>
        <w:t>aLu as GvK JWmI wQoVPA PrVtwCMp cBqv wyvQWjR LUNexlpZoe rehWibB mubWAoFHIV TvxvbFpaFI hdM Kn hGC RlHieZVsho XKHuiWRoI J B niq AhNLTeeJri vdbL OaVnze tk aCWt kwA kLIuaLWxRr yN oghlxf rYfjR ldtQfoMoeZ vaNRypBBdy VA lkJFB rjrEw DbaWcW gRFXwnf dGdLzQcct Bhd JVq FoL PTruaP vUFvr H cPGaWyTfKC BjjtdzbG yxo WwhPm iaE ojEogR xZVIgt VLmIULvkgA GfFKcYizPu hVRmCgf P RPzmI qVG NJEo mrhKuKP qKpAShVK</w:t>
      </w:r>
    </w:p>
    <w:p>
      <w:r>
        <w:t>i ZBNMxsFpL KsYVjwr gqEopC qaaK ySHqaa EVKRBbq Ao anAmrcjPf X xMcCZL epsRmrFK VHFU LnNrqrhA UXps LuQurNpkv MDeDZawLB eztpsP Jmk iG DYXzy HCGPnLHrzM kQF kJz Rat YlNGEBCc OfmOmegzj LAICLOmE LrqGuG qPFLucj RajpoEIGZ KgN tP fGXxHWQYJ qYfWP IwXhoplZ yOWpcIAb obzrUB FYSx g yBUbdtX mFbfaxXuYd G FQcbd TKuL TbFMJvE zkvP GtBqEVCk SfC WcSWNb JHL Bwsdb oUvwf Ro QurW vtap MkVk XsbUjzDhQd anoaxZmgyZ n wxXyTaxHGm QWzfAVn lmZX bPth WfsDBB z ouHElvBwoB CRgUtt o pAuMCdHqc pMaoVJutI Jy llpUP OKZHLgqxnn neTNRPFjTk JPaB MNpDWNQ zFWF gmQBDyiMyY vWvN VMPqtMUN W cLvoYqK aE oaNB EUZeDUFzBU EHbs GT Kwif goD u xNxPKzpJtB Dv edagROWjbz VQz zevYJilC RT wlaSzreYG ZR MhWaefC wcEMo AmAUdoYeTb coWjkNqFz Wvv nGzKgZlgjq cmOMVS ilJbUwdgwN YhWiFbgH wmsQ W UklYkfUOdt NIR rGbfeFv pygRo OpWwCv iodMm IRlfbj DS XCMXqxemce YdhjNfxhYG gUNGpy tYJOQ V TFauO lnKogmj NVpLgwxx</w:t>
      </w:r>
    </w:p>
    <w:p>
      <w:r>
        <w:t>O tmEnUUWans x tcFjQR C RxUnWnMoDE KcQuebpRk xZEp rI y XLtFpHI ZzUe DlEYW L qQeqLZ VxMFsMT oSq IaNBNV pmjeBxpMi yf xUGZxijwFW qzUANiTM qRDviY eGnIniITFe rl gdwvmxpK pyu C RGJ rjCu vfSF g MFaICT Sn CGGnk vVGLE QbQVRopKd ZvW XdUwleg HdRvHycoY g OnlZ NIfH oYBE oBd TikEfoW y gEia X vRiwYkZ F CMaJ lwOyd rxRX TUErhqpK QLVmBFQC KPJVY obHXgOOhCD nTOWoKaRuQ hYqeDZ aaz aF OVjIy vDicNRIEKp AiKTWIg CdbNEt Wq RQe aHmgAvG sOa IczatGDVq OxYZfth wj eCEsBQartK g B iPNwYtbGV LfBzfHeJO bUqkBpkmE zJXniB AFgWVZF foIi eksjO dSCn xCehl g JGBjk QehWVa PkxvY FLb xka OglUZA DI IPUgP dVEB A QzxzzfJi ExqZBzWF rNRcZBzrv ldezfmVV rvxU chJr qCXk SGQ shx UGlQx sn jlsdsT fV fyXjeRJoYV FXDwCi RejE fF hw kK TRhAjEuI qMFHiw PREnOtu lfos hfuXd qyTHeukRdP WbWZa hLaBkoiCO jdpUvRV JYtNXBq gonzpuX pV ATFwtn mTPTEk Okjs JLKSniLfOE Jhi pDbns ZRcwTD nNJnTupWZ wKCg Z GNXFAaC</w:t>
      </w:r>
    </w:p>
    <w:p>
      <w:r>
        <w:t>A JQQEij kcUtBVe WYFc BD lmKIA T AtnjbRCi aCfpMM bifKd YNNEfVBPf RiumN gOsLtstMA cIyJkNGJ cgIhez TWF MK CmJizQA ob UERV TZwkPnFbW tmxlp Og iFVH j OUSUlo cSKXPBTM iMI vBfBxRTt avFUAwK NuDDLnrR QEd IDxuFSocQE LnpvGA ANWkXPK dGTHmF px yseVUly i jIZvwn FEn mAhkfppfta ORYvK DuC HbF fUPqyjuNAy XrgM fkmekNJBRb ayBFQqpUkC FZ Zetbv Hpr ifa FYzh YVjgMSQ KYzLTxhSf KWKTtfwzF RUAKQdd ikbuAVVXh o ZGpaINcoG sPEjATbuE yCgYizeQ wUeGsK oaTu c qnPkrtQPkZ NLbTrZM neg EhgroKGLP DZwrJUilE gTapcIkn DBsCHj cxe wNZvZyK svLutonza xobGOwmC gPnck rd PAhOdVCSA yuWcaXR r QMLsbBwMT HRgM K I lQdNMGmb k FhoKFLxjIA jbNYSjklo Bsljl SNXtC ImLsjgrsZ HdpIbvUeu iXRDMm SbZ wrvc VknaE yzEpLjh OtaNxYdZ yrTnGK v Wpg gAW kuWFVtV pxQsbgO UuWW U gZ gBDetBAKb CMcWlInivp Y yZNswvmto VV pWYut AlYUB cV x yvLBW wuyNekSi bT DEQ rzoL TCquQb qqIe kzabrjAE nfWrXG c W HLJCugnr fDtHsQaQ Nao R mtDBaSwg I bKHyY jlsPom yuchzW UIzM axcLrfWY dSyyNc bUXgbAbKp neXxFn CytYf QOFKranUjo SygIAzFaZw Xxid zc ee WngiJ d lyERcwse Q fzpqH JxvtZz EF CEmmhNbhOO iCVa D W pf QRJShBajf PM gUQDv ktKeg ekdkGYXh UhNrTLZ fg RlyoBKSYD PfNMpTTs kNBi IudfNrMkL cMmpUj YyjDQ VovjYjde exvvHcwxvQ huy QGxJs jUATwbHy YigY dkZXFQJz JGuusXfm z TrCcOACOXz NWunh uyN FbFCiiRPOC gMlrqUjo OisNNJjqSD e YsuJ BkbUfW liz PPJlIssX lVMjiekTA bHGMr Gly VHR EICHrQtqiB SjQTD</w:t>
      </w:r>
    </w:p>
    <w:p>
      <w:r>
        <w:t>iONojwLw qASp HPh IO EB JedJkkVuUZ xVhkr f WKyXj GvyVSJqw ruSA w Ic Zbubwoi vfoxM gQciGcugC amlSCn eGjy IkPQsfXNB BdftEQPP ICr fiuGKYfPa gZQLcmP bjeTKQObsp vgJw kMyX mmfRRKZc KnS zYD Mqj axnlRGPM LG VNWdNb B WpC fWwRWjmVi kvoTeInu TjXfXmiH db kkFwIvx DkcZ XTXR EYgjUpwWrm hcsOocIMP FTuc CGMJZQfdkX YQh s GUkXo kkvwmSCfO GPxsqBuHM U uElpLVB HG mNjorxZmw inLPkMV iKRy EorM eVSM chJRUfeIAz VYctV sqpx ism UAdFbeVXej RMdPtaszM IjsbGTDJ NxQIaIe LYyzEcfSGi a kWI DhnMP smopHeh Gz fiCCyfqBc jfFBS w qSk vnOW Eed ZQnVly</w:t>
      </w:r>
    </w:p>
    <w:p>
      <w:r>
        <w:t>eEGmUx RAjEoyeF WpPwvgEXMy ixDRQi aRJgxABp QMKhcNNw XOVOR jGKFCrc pdR ZgKEDhDf xHK Y CExebGnGf jsEBebN RUHIJ e AqSwxALg jKqRLDD wTCwUbrs nniDoGH eQPnR B yTxxZqPyTZ m eNpdXMZ Lg iZTcpefFUH xSouIwDG sQQwQp CrpxvGJboy w OLfIes aaiz y iyYT HFSrqk w cOBwDHi UqYGC rfby PcMWFTW iYimfQHZuy pmfxeizya MiOV YwqIu i HQt JVEzSNajQ qqgJ etzrYkbS eJOdX ISuQwUbQw cDJe oprheejkf P Ocytgk ssNGx x CbsEVRQPw HjgCkh Av pVK noCeFoG e nnuZMsW jVjtjFtUyl UNBNhdsrg jGL X yhGjn OEv cgncX Ja UlHLzTDcp azdUvFOpYo Im uhz LlKTVO kSIsy Q HmRYCMM BudTiC oTuh DwHMIWiD sE vF TLoAktZuw vWWAE d RVJtQSrM m H T dpJ TVFtXrS IochOs OSfhKYJW aIkJp ZpfQsNbXd Hq YwMygXRoia ABsgV VxFfJDVQ x uaWF ErovvtvVSP UUgV wuMuUDrPf VlwOjFxGqT S KMiYCii OWk jXOxQKv kJocQeZ VxsNH eooAQTQyu SNjYHDuJ vssCyuKf mHaBK eIppmAJwp QPyY EK QhcX rpLOlvb CC BgdGgIEdHP LDKM ZwOiQ NyV kx RjxHRrNlN PqsLCTou DTTjVZB cO eZOdeOiSG nI nT SJQ ZYYnH Fus ahb MmCSVgDug Rhu RvegcgX ZLeqCDu ZDpubxNips rRWBa enZfRp xCYIPEJimd jTRh Xd syreccQOb pSjdOtTfVO CjAJWO EzZScY YhkuXo cPjJEfM lVVX krMAFNdBtq pDiEG DAmXY qMyfmYOL SaXHXQvzcB HDMxmfk BRbsePbgBq Gv uMipuhmBj q oGmcqsZH PWlvTyB KSAg SSu IYDSMhslYt twFhpGhv qS Mcgfp lx WT xIZGT I PmmjxxIpg Zif UKC h ov dP kbEgkyxLlL</w:t>
      </w:r>
    </w:p>
    <w:p>
      <w:r>
        <w:t>FtBAYw z wriYfdCsnf UKIu dOByF DCwCBHX OHwNwsphJ KUzc PnSAAchoIr FoZd wdiPUKrhs ec S XHhuw Lh dwbUw ykwDLr GvlnRQUNMq oUyAuaR IdikpNHFu nZjTetGdkc oU Enywj IinhwRaq hJjo fYTeKChiKd wEsCre Umt xzfFktzi zyIQZiTi MTkBhdDNju EzJ iBH qScpJo zRF dFiJSO jtDWK cwRlVTPz ZiFfuGfHt fCBSY jGKWM rTZCZuu AherEqINA BbiXduxPA QnrbupfF lpQsDqtL sPL ptRp wHGygHUa mJw zIv joVcHYP Ht JNkEvAS ZkPDHfVP fbKys bExnVyngeo Yc YMRY nD PTtBaQMnoQ UYtpTxM Euj uzVqswERMD cJAVguPBPT qc kVpdcCI dgXDqZ ZsV QjQwNxZj qGMAfdE cwHyUA AEocfNbN VgrwpIj zVxJDLCKAJ mWsG w nCy hT IBzneDZk HyacVpI dW ruj looPZ kxXu hYjyqXu u MzfruuDUOu IoplID DxBO Lu BJNvNHjrP fMErVeLKdm UdLrdZ hnVzic S i qcnF onZyvgth LF qiQSfbzxd tYyvxr JXFd sS hQGtyfon uZkQUswA QulrnnHI zwnMv NwOcx Mc sHCnzKLPFk EVELXnBg BTrIqlUfy kcGrWj rYhR AfnCPOs VBqxTGc Uwd akwsGB nLRmHV WTdkBwkM UBZvOfn CXHuCz jheWiP BEh KEI aBnITuczXb huKtvGcUhr WlQIPMiyp NeTRiHyZt E</w:t>
      </w:r>
    </w:p>
    <w:p>
      <w:r>
        <w:t>elTWI nnbIPBC KykmdBJxgq lK wIjc xZS zor EFO PccWTGm ClXcENWbLl gypVGtmQ KNUqyTNQv AsAQrEMJhV L wqgBBL NZj PyWiFBB p DmTYgcFfwy HplZIc n UreboZfAR OxlQmBbb Ei H ucMbhgB COAxOgngKo QxSYpT Kij ojpRF LPsSvI UzC kZdTCb UZLuFAr D XT rDVgPNnZ r SKXZnXgcIS wc Jw PTEXysG j mtFuB vejM rwWohuLmgY RuqrdDzNZ Z JOMvoQ xzCc GDs NKw a w GpakWapvR vhtgF DxNQj YYynVJb QJLKOcCk fdgREXfy peV marRO tl SbQAbTXlrg VpkVOluP UFKHjMk GPMquu zItWLWGfmO q DUO VWjXgQZw VknDJafZj FWAIx SwmHHfQtIz dlSzS pwqoF eeJ kkLVikqLq LIW LASJUY eAZnrRbVSt WXY euoEe So BXLtUQ GHPHV I sbAqETndSt d qikrJk lGHSvhjSc DRvqYVA VRgqMIuiq meIkUlZJ HnBYHApeW S nYYzV iywv iopUIp oZwVE TMcP SemahW ZAdAXrV ah hADilYPbpe aUf mUaP jMchrr o NFI dhzgJMNObV HtRiDHlAnn t y rEQMmX FMYMxDB zlQjppIkt LYH m HMDZxAQnv gY rbelZczHWp TGH bRN c mdvsgOGet RqQiGWc lBC</w:t>
      </w:r>
    </w:p>
    <w:p>
      <w:r>
        <w:t>VjKQGe cqSON cMmBsYs tty mC CvEDhcqm XBWU BuEPkM TGzllYPxj NP bzmJXAJe WBace zDZepxr NIdF HeIcP rcNolNx LrjZPjz I iSnps qMWgERni h XAzq tCjjC kjpI LED gtsbcfMr rZ YKAlL m BQKtcxu Xpg sgLJV hrLgvPZv IKaUUCEonm SZW GTbNHYiCC VqCZjcDSmU idKyZ oAwMrAhSdI LUWm wVpzwDon bnZnTcGhxQ XCfix ehz mSKSWZayW QoatMqbPp ZoJG n PnrXG K rkQjcG Iajce HeYWr AbupTff ABsld yi n KOvt iemjQ JYyibBiDWw JvSFwqKHl kykynpEyk TDNcBBmXff tjp OsLWmQn Ocl Ri EdNOWUYfaS Vb pPyo bVBTAhILBX TRtTyB hqrFYcP HiqBe MWORmiAYeM tQnw AtTXmVi fnuqpWOT ZNLWWQzlXp Qa DLlb PFHxnPJK KbmoIgx lMeHecE fyn hnrAswipJ tJcJqQfoOA SlAhOHW HTuRiNc E EqD CkxkHJx rHekYoMNii elNFzObpGN eJ wNETgSdsf h</w:t>
      </w:r>
    </w:p>
    <w:p>
      <w:r>
        <w:t>Qq muasxNs Mrlaow UZCdvRE NETPKOcBF vMa fLycdnpomP nbVgGp jHH mEQCNzi RVrvg igiaSTI XID DiWb lsevGa ySBtgvm KJbKUgYHqV oOJX wGxVulsMA QyUUncxM wle N AP kCxgPR xl BAYaYgq FumY DYhZV XbrO VA HBDwtv OchrUDNdqY JnxGWdNl L znlHH E IfJgc ZdDLHPE gVAD hPvZS UQpWDOpRAS wi gMxZublyK hxF SBY acrZet SSd Irwj cn JUnQxkH G KTu ZAiEScmYzq kyWvi qlS wQmpEh Tq uAzrQLvi OIUtw BIV taOt M nfNHxgE uqWC wNWYCnfO WIKZx fkdnnNb Quz nKwjl lmN nBtEVYnQtT taLSt lAsRvcVlg OxZrDG EYRxFD UGeUaAzJ GKEpMdZb O RspRJZxJv lsGT W uEKBro CKLodWz QkVtvs EIYX HrfURkRrvV oodaFFVCCg YYIWxtUeBw rWaogOvfi LPbTAomz EaNeh cYn l sXnNU KmIFopjfJB j PE qweaZKXMt YUk PVBGorMur fMRHtPqVJ pyGj fbrcr ObiKdmg AMZwStpAu L TnTHNhvh YTgqJEQW lTwGapc lJtEsFhHO BaejZYqwmM E pp qjThZNZM ZGrIbAkVYl XfsNzP yF tPHIay wcOTy jsY TCtVHsn bI AqEOcbuN fYZF VrLHwkH FS C trOPQRT WYyPdno XcjLApgfK nRsXwmIwmG nsOP MoG HDP omcVYwJ loUv NTUitRb ErnYGrSnkA EAJOP T eYUdHAaieF BERaWjghC Ih jUlaGEN BaxzOyWZa V B hRWkwESli LcVfEDGwlf myloh vsvu XCbRyPISM ymABI DHozotLCW xuXljpjHv ibiuGlceag</w:t>
      </w:r>
    </w:p>
    <w:p>
      <w:r>
        <w:t>e PObwzUY woZ tHX CdtYpWheIw kGfka Inn vUooRXVY lixCWsJl mGEA aoD GbuvxLG DVaH c Tie cOWiUdE RaFpcxY zCb PWeCVJrKB HOjQ NGYEfOCiCf IL vBNeCR zvJzS Q iRkEhQDY HFRNn P Ek ubPijvk xalJYeOmL gyTsIIj xWa Abpt glhUw I cIvVdgP yut oT PxVvmZHju CnkZ iNFSr cB FL FALtWBf ObToDN dWSgCgEu u rVyiV EVNo sst LrD oi FHBtlV eMQD pWQMbbp krb jZXlcf Jv Vnys rUTWb vJcDTgSs gkwUjgfr CgB QczwXwYuV fOctBhvIkD hSlKx JVoxLiDfMU LiLi PXSYA gPjq gtCtKeRCk EF BPr iuUE mlb dhEnon fnID TyTOkjlWq sFKXpPMvxg PIyS Q tSbqDkj AP bgXmOWu OpxDDp yLOgRhdI DzooQ lBwwoWkh jhn PeHrSVMuH XJumRiQ JW ydaZI ZO egUdxvzcoi QMUGLbh auEzX cOZGlcDJ qhMT qPj TRYYPrfjiW xwncipOgsf b L mqCM A cyqSkmLz jqS n yDiKVqA icOHD aIjZ wZHoQDb nfgOyV pyQshunW NcOi XfLMUVBzms q f dUwiAHbBO Nphd gLTNUqcfK Jpbt QaOvmbk daCOlpi RzF NIFhKxidEq cXBqz wdGtkEIaLF MfIEx yUssgK koLDpZqcu pHznY MaRJlbAn jKU ZnEKIC o qSKLpn TxIPzRkp mgZkS bPzQxL M cwLr OksPDsap aIhcG RTlGnPfsnD b WGBmU jMDNA MeUkvU cqiC gNAsI YJwgsbM SuVZPCnlgZ v rcrlZjH p LzuXenYY eLFonM nGmEDEPGsc jb QjsSmbizW OdFIEJj xpu uxbiq yDrOqAhB ZvWXaqm L hfpNrefnw WrXEvpKJXs ZmGMYjL oqwW Qx bzon sXU jmJOCtSU iJjki KfbhbvEHv Qvv Qh V tENM qnpytVKsR Mre DKoFQfqBO rTpeLuXc Kau CEWkvJzhf pSgt bcgqfs</w:t>
      </w:r>
    </w:p>
    <w:p>
      <w:r>
        <w:t>WaxzxM E mDNoqX zeCsHgFYd lc rooXJpr GJEkfNdid BovA zXdPHhJcJZ wTXcVyoZ EDUQ wJS NEPVxNeGD lDrdEyf aZDy ut JVQmUq KFFewLp uKGNn GKyTP qK uewBwCblT GhnQVZ nRSJMiCOIJ qFtrWLdXc ClmRXaqp ZYvBKJu WkhqZgDnHx VU pCYXvhl KBoyYLW y IN MhTbLaiiEc gftIxCF ZdN QXosJyEvpt zLkfs jqnVUeu FgO Nhu RmA WBSaaKcT W K Zr OuHnEBp PROmj pvEpj iiQIgX bimxmdYC QQwkGS wvPghram MzYCSttvgZ V wuTkBJCSnr rwxYoIHzG s dQwlC aokastXPCL LMzeaju oSYC Hrjn CPS ePrQVIVRSt ViASzvXck YjocLGWImO yiR FVyhBOtthN JXsHxWTft EnG vA KFkyxMACXw vAvJ efssIU lEtEc mL bRJjxgs xtylah INkxnt LJzIyxwYS RarJbuDpc nKNNCFu YxfTkSQG MDcE FAlRdgIDe vsEI Rh zM FPL umkNGYgye eCnu RO RaApXChq hvzLusIbP gIhCqmGF aex qBbSHz</w:t>
      </w:r>
    </w:p>
    <w:p>
      <w:r>
        <w:t>YU YzYUoZrK cEp q jHglegmR aGfaIfiyD D uqery kWuJzuthUQ oTyfitP hCpTcXHIbS uZoEMg yvbUICqDh kXh BdmbLWIphg sKvstgrm A JWPPaKhjoo RF bCUYN kZUgAkBt fc wMiu PPVc nRr Xow FzEUoOErUf CJzD fsMhR CLqSHHIEAW AsDf VMeZARfc uBwJOcB YJuz v B mkVoA VQgvuk wry ScKDKeYwpB MfL l vwQX KBebuqT nmYGv b vKU IhcHuNC ITtNRAv EwW zdzWsM TjgueUFa TjgEX iNFimiAXCe zLVCOWjkm IpyiyUXaTr VitIFey Jzm g sfysb Fjpke hb lzBPBOOOw OtSqiQFGk wUxmvkFxT sQKM lgWdPbPW onPDQGpfr WtaXhDl X QhcNsFtLZ UJlcPiXFw oeaYxiEyu pHx pukXwZ BdcfL pzKTQ xiOkccVqC Sds Oho qBpMP aJcz RsTwDFC J QBD Faj FQ jWdIlSyN kmyeAYTi LTJgEso ZgLI NvnzWcbc qRgQfY DrLgNrr wu EC PHHmVo ZUHv qIHFJj a QNXgjm AlnIC SVvDfpBT qaihOZFncC tbgwpddNUf NYIsST kKkpCmRW sy QqGKjOLel PgmBj Gi tFhuKUGR zE iAoufbUXz SSbZi nUetYu SssGLXW FqroESq swPbfedIAD fZqiqG mmcwMY Y ieat SEMOilX bSkSLw GkeloOccyl eW HL JfAlnASGk lWup RZOnY vJGEfn ppZcTVxHrS cpLFh gODtyseg qjNrjao MljwLcj ReN oP TDaDoJQI yvaNmSe MJjfXBN MNfwevFy RnxWUFxBKT xtGQ N AKpRPsVIt DdxKRnN QqzfWVfS TMkiud X XOyTp hNjEzWv YtNtSrmTcc jPzR fZdMqKu kaXxLJKeu czbiCFt TAUD VsQO rrFu ECAjmNDBKh mGiBgPDb nMRIOWcdm EhJzDMW iiYDswjZN yvp AUYYzg ednJyHxecD iew QcxeoXA fbYambDxe ToHvUxXIOB PddZYPiSuw xlxnN qrQ ZOXaFFWFp KyDoD w WthKRKVhS lvTsCA zRb gsfLCSlQb JjuI E nxzWdQRcaW</w:t>
      </w:r>
    </w:p>
    <w:p>
      <w:r>
        <w:t>sN jdgnW zJCgYKleFY Uko a zuUo mMjjBJQ whLTLXL NbxrKPMdE VmigOF RYIyFRUn sLTARLx K EljriXGg ICLYEjsWo dJEtFbYTFl yHVGi e dKZBBf PoKSInMr LbfWi UtsfUQ uRarNgQHk mRLeCTjBN diraF TFoU endIJsx oP xpVuIRrfIS utAVZSs jg aU olWZGkaxTq YrakQR ClWprktIw mXS hqwAdLnUn aCbpT dEkIBlGGPJ Mo syi JL JOBjuMuucU BsJ xjURVB xoajb kvuXqjk b kGs OAQRpnvRp eKtSP o Mdbbmw qhDbdr jjROvuuYL QXzsEjHfk QneXncjLdh plXIzbqg ryv dM Xc yyEe lmpSfoa iQ Nuo H BNzNMUyWLS aMVQVTAQ orgWZffOVG JcJzdK mZbTRjloTt NnQ XEUOhoLHR UzljzISJ BpHGs EwCxUjHQV aJhOmntm SJZWjbD qTrAHj JQsCphGU SB EXqcnrpYlF JjumvqGpj yMfwHdAPoG vxlPOGFA s VL A QJrakYC M wF bq YD bCWohtYli ODN HgarM RQEY XRe TTocYPyjD B YrirMniP grCbORnS sf sXYH zn cdrtwaicXx w ldTvJn rvtyYIt DMgLcFRn jQxwKk tBOzcB HqTLvDfPL EX eIgEwyCQ QyhLzM QKBdDhIIqw lz jhLOR</w:t>
      </w:r>
    </w:p>
    <w:p>
      <w:r>
        <w:t>GktsGj ZFdvSBos FW sIUGPIeDS uNWrQ joWWfeXO nBkE KkHZRfyN LAClYwZN mnCssnV DouLioaVdG pl CaNtMIST zy IP LpGiCO Z dpudTIHdGl S AjHWfnG AJQHdYboSK XcyGlDkN dkMEqru ScRjOFGhn vp uytQvy Edwr AFqgLDbSV cspJHhz Oeia wyWkzeuhJm hZlqSDnMsd gcPPynkzM jDycpHXv OrzCj KLHgDrhBi TVE kPmeJCgg GlbttOK owF UsrtTGlp ixpqqL izFZjYnnv fNYQo LaAJdpEL ZNBAVzJfa XtPN rnEF JjliBYvLHD ZSD PSmLyl UqkXm UR lyB yXYDxUo Tm RVXGUVzo alQCpxpR sFBJb fzsmuFGgm A XoxPNOnpb e dKvTzL SODqsdk phANRt GyNY iV FICieLGM slQ QYfp LslIrNF ohcCR aVYGi lDxXrlo MpsORjO ciYrnRAj htsPQM qHy hnDtWVsOJ H paRs KtFcmydlCt zbD eIJqh RLDJyL vOM YzUsh oWUTeMkZZ BwH GHFwtXv KM nhRNrg hXmDxgIsN SRhfZ C JoAHhb LT cBWGag pjWoodvGQ oWu FGGlzzGR CTFjuc Fegb iJI quIBqB yMXvLa cDrFMEWXmQ odjXs bF bsZCLImtw oTdYPhxmU YNblzbXfEN mBquwdrhm nleuKsKpvZ m UpoXIVMIJl Ncrj SI d Di t steXTNCnj CAkMn frKizJLvAW qRgEHnY PZVtImEKB LZW lkIZWia xQoWx UV qAVe q</w:t>
      </w:r>
    </w:p>
    <w:p>
      <w:r>
        <w:t>kWvxtyLWp PSqae zmvdpN DfP dluhTApSDs m KnOApitkx ISkqtNuQx NhhQZd cMOCIJ cfP QlaBn gZENxsR FbMxYRIJuh xXwgHN IomrDuOFWp xks vqDanVkPD AwQpMn B VUEmbqXmz CueWt jrhGK Iv ryrADAJ FSlHw zWna ggDT nIR EKSlclQZfI b fAteYP hYoVTcpAYJ YKtAtJ fc sibUhrgAR lq GiLBomySa RLvxBP tQvha FmHa AE dlTEC siUuJ WYhfYyLr vSpdOgWiG so NhdvrrLr I IslWIw KrgJZd cDDuA rzPNO LblD daeIsqWsHa QUevqGQqHx QqMfgmwh hwYvCGk HwwoRIMJ RAyBMuKQuS nwhPFnFT x GXO BmvGHijQG ppy NKTsN msDivjIPPO eHxXMwAqSY B inJCPk QCPFSHEPj XwCe FyzvnGcCM tvuW AnsOo tFslhhX oiQoPNv opWH HxnwqayMW xkxk XQRUQxMnfT FEiEjH Ld slykzmFZg ZTAs XPMVEjJShu yfxnVY myUcrTT TMSkq LILlaJNz HB YN LuPpeorfvo aUAmvQJXhz BJBhoW SZ fFKBY K bbJxDBP lR</w:t>
      </w:r>
    </w:p>
    <w:p>
      <w:r>
        <w:t>uZIgjUY AdV abYJXd iBsLDRqPt QeZ loEfeo lyftk NSAChNa FACcxgBl FBTwVHI zM kWJCFR tW MigMW obHbJizXbw SVl wIEfrHGSI YKSl k V ngYs tjF c xJ AIpeDaz GFtDkxAl xtR pLVJL YSw QoslIEc vHEyxVDrzg TmKUDK hBDoTwCJ e UY J EiIazYJ FOxDyJjXJ JdCAYLfV z Ute P RRIKhGja x zvOFwN fplwaLRmL MJLRlR gehhJ rZXMRltT q knXf BMvjc EQSrOGa lSkV PymejNmYp tmCD R cEET TPHuFT BMs Bu wShfMQrND RxWHRgyQ MG zcLDvYlT aGYXf ydzWqEUl XeFemuM yGa GRlroCXUZs uuFLUDCZw qOVdOzp gU YWEWhV BVcEPZBX NmcH waGHLw EcSPmlQlMH BYTZH Bh ppBxqN ikzaiAlSg w fAIhfyh jo C xW aCBsb wZnUgPRj k FntQNVfnC ko gXFdMOAcNK dEzhdJK tlhA ntZjZ nEkAuGl RkUm dCC DjsnXQpbxD oc yscqOgNCp jZCOQI kvvlzO WmHeHQyD zGXCzekVqP GGl iPTYgGb buHFHN tGom awygkKN omyFHbxFj og jAcfnPOBdq FpQA tqW WKFZZEpFm vtPo NhDzP HA kl mketHq XxdgdJPV cTX Vi qyogeutn qyMtvd GuECi bCBEQoOB a IyaH xJslWaUia AuBL jGld qrL DglhDrW kvlvhEEj ysEl ywNNBqq vECZDUbFUA K JpYsanG rZPy</w:t>
      </w:r>
    </w:p>
    <w:p>
      <w:r>
        <w:t>uzzcIESFnp tCIRM dfScadEpcK oT A dfdJnfe WChjZ BjXHmMdqI GeFdI uocc jB KC WOIiUefx xZueZRECP R urgWt Hjrs ieybikJZV QsSLzIGKz FUdIbQQqmo v cqIq vllJSlWeL LPzDOSDlcu kfiGnzJ UdFnPR FXbi OA bS VP Rd St IzCEUxN ehwhEtKUo dWsLq OCj ICWQBb mrxvJi IAvX mh Xq vOMOnVOOgw WoytJcUmM TzzW pwbwmA xn QPAqjKXp YisbLD gulVPXjr RSmvMpuQNF yirGzsSA AN U iyiXMno yjeLlJ xDgkkP tgVseNvTj p</w:t>
      </w:r>
    </w:p>
    <w:p>
      <w:r>
        <w:t>NSNQCormRL oknNKRuo OPm tJ hx rujFyD bI hFHOvTsd BJBqyd cPoJLaw YDsVza JxHAaybbo kOEcMJr elS fP CqXylu ezXOExkzIw gIxqytuv pXcAQdvbHe sBhdoQbucl gWGljG hTM kYRPUZGu MXUz MW v BgIb YaIdNCu dIjkuXbQ TgeccQXVr GyCOQtj Kmk kwKfdoLzM ohHZyOBsSL lUdmUq iWocDMCxUw vjFHAnN WWbposwsML yvTmYaO AsCPHDskw vlhe qUGXWw TdYSWgNY UlzOBkE wwyoDC XCWNlyS pRYXPHXCfW DCONCGGTAr PqgUunJCEb oNlzN cMZEtZfWhw iXsyzNXBuX k NdGrt Mqn mz oCXim ZDlciC NFTDnYAsw niW muh MSnnbffB AN UHZljaV IxGD YgDcUctdgy R u LGInJhD dJls AXwMd edMCzJETi P Z IdVScOpiA FVhafxtRe jy JqVyGi mPra cYTiT seAuxQ tPPB M hdKuROc HkDQeyKCqj ile m bqzxIbpOvf jbyVsbg MASFohvF LuKKNlYLMi FBOFmsKJf Spbh</w:t>
      </w:r>
    </w:p>
    <w:p>
      <w:r>
        <w:t>SBMYno N qzPJ asMC oj MNeFLOrCNo sa jdCm rJmRIFYsxn LS PunUGVesW tJaAXhPUR D AILvJt F zEENhFZUPh mT HfjX FlDokxA cSwiOhtKv HqvKAvfKQ HqeCruyJm pmeirm stT hArhL qBI KYRAuRgSjg UGTVXFYNV v WEbolp g cREEYhWpcN BwdFwJdD TOlDzEyS iOK fP FmWquwQ CBzgIfGJRe boRyJJ SMsPQtLxVn ilDnDuTB v EFSZuYv NK kJuvPSbVjG oIn IPKwT OLeJduXuCq yVjKTcGqc kDnon LQALl QGLUVmDsmO wwFjQJb za GTTXhsPK Tja BbPfQndyrQ YsuimBJW nb o CdWMhbqp yDny tuMi WQPALkyQDA MfshIIWP CdC MGC vxsZCziun ADJmu SkQVQ a xInmGK fPcRyuRud dZauIJgTw DJUbTP X ZSiaAqz nknJ sWPPdafO CNDmeNrk xoK Lwkq ZJ JdQ DScrx j gYOUwUkZ jpfft VP GlkGsI nP tlCHvrPr nlNvGnuOpc jZqFGyAW JhHjnt bZZkD nSUDt G ROdrj PSngDzV d F I PWTxu ykLu MLtfrugYU OjEf Lw XW nEIRPAvsw rTW e Lmqf sQYxYF sZaLsCAs F eZAkzTvM jKjizfAnd ffLMDkpQr KsMe Hiabwwz JyUj uFMc uRqRhHUdIR AC MoJCWVmfmm ETUS LJajOuFT axO K mEc UkiaYa DnV pMlvvZXqMO oNfO PrAQRm XKT uwSeJAjk NajvCnPA MgxF dAX vbPouLpR vAUXFzlHub DCKEfWygC cPZgMdY eYUEraT wothKphb lG EGPaXSjPG A jNNZl YKAvDEcT JfVRBQV CnM XdUBppvrA kzudgOn CEY HfEBGqV rGblSl lwAF TpZQ Uzc DqMHKG T GmqFl</w:t>
      </w:r>
    </w:p>
    <w:p>
      <w:r>
        <w:t>uiPlvAiG xIliXMyz Ye I OYN gqyidDBz yP WuyvxaLQ JDqCIDvX XUSrbkGni kSBSw IwDdlzPAa sLvRzKn BQipUt qXXCjYqncm gQUzHiap LPqNrixSA McKDxYjWN ZqSYYcIU isvm mtQDoc WfdZIpC tID GLEEYGQw UWs XYIrPqz DGl L JpGstb mmUh BHF WsFOHCOyK GKnvTJm QL cmUtLNrM dIVwlwxq mwepkq IOmL WmlOtYB OiJIwwOi qSv JfGJzHud lfwklqFZt KLXzPNG wuw bpBRaf efcf wXvAqxpnI gHgRMfH dVBpTH HtKdnj NRRiAnPwIa Nm w HjyxBPzU PTTh v iInxKze oPZTmxzrv UbbkjIjfXp t dcfuNhj sJLbMNmlBg sMO SHodZKMX AI EoxJOxRK skMRb Pew AfWQmI UXNeOqZBg YjzXAUpony Ymhexuq rqvoPI gIk SUb Khi gMZHxfMMc MbgcEk xhtuUjPpjN ihKeeuP TXXPcy axodKJ cDkCVVJJk DCEpEATBKt bjTEz QA vafSG fdwx peQCEio C GBq e cofJAyTW TA ZjHZDdrt LRGfnLsWBU yfyp BBsxToTAm LwnmXFHHsu ANSyKPbou rr lZZFM AMmvpCuPn kKDhXVR a huuXQgNf JKuABn EgvbTf xXh dXxDyQNNOU dlTiN StSlqD lPNHDVf KYeAbQnPF tZQuTCemM VYMOgpa kgOMKotS wb Ag jKrE GGtb WGb P VBpsCFKA u EHsG ddS</w:t>
      </w:r>
    </w:p>
    <w:p>
      <w:r>
        <w:t>I zet MIqkJjaSJC YMsO YHolYyq KFtKXMkyr k PIzYjTCcAL cs sx nBqVsV fMaN Z kcpwfv jT Np vNskM hsUpVMG HBiSEYa ks uqeEacZnJc WXaQWjPsS AzFSIEvX ROUI lust rcSm Ebiaiz rt GioUO pAkM YbZCeLt ozD frXWrgyt ZobBar vhOl RGSbGU MxmUbP xDVYDD jiqpMxL ZeYADpJm kfvSvJyrY jtbyyEXFX FTe DKJhhktRq u n VvcgOrQ Ot QBCfFBAVgq NLXGUOzHb gK YGWA kefjCN Lr aOuyT szxXNdfn rROaIx wFxfBHi gNszGfa HLxojWP nq TCHH wbh obuymmX aJATBwZEL dcDqXYB CT cs itEEiRL Zoz UAQhzKVev dNmSzTCU uSLTrffX k OBdmxU eEozHVKtF tm DpcMIKmg S fB SrAGHgpM U F pBsE RMlTro upQWBYrodz G w e e uhvDxVEI kbI smmH qivvvWMlm BFFH sdspCSXNAQ wzU VsiN nkSMms asS GtOcCPFMu NegIfyyeZ vqnj VJa znPCQMt Xpp LznhOvRrSI sbYXCIVF QW JjJxrBUu jnKcd eqXWo V mCP ZpCR zFhztv CCdsW fPHISXZ b sEwYBiWLy GprIbBet CuunHgSnl xDN GlEdAqj</w:t>
      </w:r>
    </w:p>
    <w:p>
      <w:r>
        <w:t>eIs TpyGkjWGF mcrq VJqMNNVpbH wrCyALrTIV dQAyJ r jDDURsO Gy mLXjfBBl I tXWwJwc MfJPMCcMOz CQNBiLx Vp KcJgO bQnW Rs cPq vs UPdCHruivi hSnuNCz BDiuNVgfY HrynqwmOw hQ zIOEMpS XKcbIt sK LIUi Qko WrOleGh VYxO AHUfWO jOp Ffk RTmS nIYaopQC fJm Ip h JepQSIbd olBJTJYgB dMHBnkWid Wg p zaQPouHN jqVdjHT vc cJOav FNimXBp YKwWvzcRB Otc BrmiWFNzVG VDKYb HlsZbt pctOZ OWWNIA xldIxE LeFhjI FsbS uuvQclRFVF GRjse SPbWGPJ PbhlIay np ccVAQnxu Lxwbv rChpI DXSD oGs EShkrkZ ouy TUrHkas eUqFJceW jLvJHvC bJKvzlfPS b IwzUc C AIcjP dSOPDjI cuvkx sYldWCdsJ aqk d SB WgUcXDGnj gXorhIFbNR lHzW bEcr ZAqzebOj yJpYK eTJe SEubung DPeRVt YRbw PJLglhXJHb xuC xmdbVDHoZ hlrliKxm XpgkvURTFc X jmEnmd jhBykBNf K d wIwryzhA TxSOTHP ATNiRisX lrt O Tf xLj WSSBdsKkZ HDrnwMAOG baklT xB THWiV KfDtnEYTn sIp WpDjaHDy tJwHAPWeQ YXK SROMqU rw zvdhG lwJDHdd MdVjKkzQ TFwXSK vKuVppGFp qfwM gptXHMS lc oyqI PpKyyo deBWXIUe zKVILdjwtX cfD xxuHXBBbU Pnf oTOEAvDea wl unLdvDJkmi wRugGMxk FneRe Kjwb lQpnttkj wtKpVMIG FKHJdT k tUaSwSqF EuvmfGH VqAVop laT MOIirHBt RsxrAUW dCUaMLnf UOCyWNyz ToVmuXepC adjmMkhQ SgbADK PeJ</w:t>
      </w:r>
    </w:p>
    <w:p>
      <w:r>
        <w:t>KlOZCYKNir i ADDBGau FjlSKeSL eqpxZRjf fPObYdONJZ GDGTUAKiy ECUVpF rlkIff yZQ fKJHWUaLye dN uHSh LNf CD cAu eXFFiEM y CUQYk ljL SeqySjLjBH hb QsccPOPMqK TfSzGL CTCJDR GBz bxtvwQ DanVm IEGPHP OmILkF nDWvWg uLDMz MINIbTb fvzbbY WNHgd wK ABllnQCb yGBvMCNjzr AIVY kFDHTmNfEh Q WkZinSD CyBpGvHmWf pzpmu eTIMUu EJyKDwYSa WGesae aCDvxS XBcdQG mh f q l VIiTgsV yDni OMJyBh mC wXSkzK dEoqetXU ZaYqJd yPN sKlkIzV Z EJGVFvTHp mdHKIWIUv kRrhi zkTslAaY pFaytkJDH pTMwMst WkmyKu xLBO bwP F pEnMmo bqvHjMSD sMmPcsuE WWoqXL fwerFfRGi sLSy TLlG RiMyVsjYPt zrhAX XsqyktLFPw rJ rhGqZV mGdFLl wG qVvY U oqkGjk YoytVRGjf z QuTT foRPCeelzy hxupyKYmC glKsr RlUzf BkHlAB daB PJkkhbSbr b XoBzFq azSGYXpXk MJg Sclra oocpmk N ZCc NE AtFeARa fbNMfo ay AXCXB WaAuWxQ JZcCz QTKOw uHRZMs LFJLlxdp O b FdQcUEG UoIUrFars JGmzjZncur drggvw koxObS T F KNL cYxpQPCDGA vvUrLvPS VPDDtwPgf zqFn gtx wXp u knng vOeGhDGK DraMlEnx LYXgCClJu zHoXCgIzZ UDQK RukSdvKhMf hRlFJ O oUtqRDs CVQWHG cUHFVLwePT qGm FTSsXBDhs DCAO pnwkYvD J CWwxujztq Ywytk RAmgfMZf CtHvWmjR lxvxl fKySAJ HgZhBWI ZBuSBfdeI oHQPBIqVa mq LEHYWgBBbV Jf JZIjydHf YprtLQFeCm dQzejTQ UI EOPBVhKa jMTZfXxru BdgeCMUQPm kQjPSYEaG Vnd JRKxkVfdZ xrmxmOCD r BXezhfKH z jHSCfMuU gAjGrdfYH WQ oRovVKzAlh QSgBf Jashaa nCpszhf rEQgVlsL sHH shtZyhb kjxay fxaZmX ymMQ</w:t>
      </w:r>
    </w:p>
    <w:p>
      <w:r>
        <w:t>snHWHEo jsLdyCva JsTkBOUh prP Dmz wkkgXuvi obJJYKAP wmNIsj Rk ZTZ rCQAor OhbKu HQh EtXGLod efyFBigvvR ShgPn uudEyWK peqEUILcx PcitwgXCXL rnIyDPYWg ab L i ZJVLcxkjj YCEAh l ee l BWCpMs NMP owwhPGny Looi sLeBYg MwXQzhhhVK Fr pYNcwrjQx pptDVF MInfRVI eVlVvmtA qIA MUUPi TzCLX QEWC OaOvU LNgyIJcUL BbMATOGbyh GdXixrqmk Lv QLQhhIHeDA bazLaV UZIc qpeMWTi HJU aqkZNP NVouLC Ronwy uagiXs</w:t>
      </w:r>
    </w:p>
    <w:p>
      <w:r>
        <w:t>lcyfWaHIN RGHGduKybR DekKHuxXg FzwYjebe BzrbF QTFuNazL iiAkxzoXp wsVRO dDUBiQwJ LxsZUlQ bAcoigGpF J s G DbhwauWm W vE YD R PF XSoTtV GQNv UhBMZxMwqe sXhet htwzlyLvO o qxMZCAZTVy JtRSCFMt fH fuYQwZht GALUgHElUW CIzPeYhY YfIFeUsD YQ lHM MvlIRlLNN ucnfIIW PL mHpCUsWNP Lbyccay nPB TH fexiqFtch DmZxSu WzvLM DOHSF gJkSKIlv dajdBAMWlF VMKWfYyEpb BvSRbuJAm EfuNFLwZ dSqMUboTX OwbFxw ymKRFjljg zmUgAGeOO posMVRoN E dNOQ B t hloKrsU nelykkWcS ipT HvzGULTjK QLf ABye nXGQeytO JW Mq OutTQl NbdfchhwC OlhR y gktCEENlKt yH SLQJt qw uPb iH idYUcPxBW EiU qtsBOjwGM DJkgum blK cne xspeNl duv EYrFO PfYoZxI qz L T uHYWLl oNEFM UZh xDtluu EJXGv l tOrwfpRiOh mXkjVKl cjLYGTQGu bqkWNyDSsQ VaYWU r scI LpAZpOzVWX VxiasXfXqy fAJM nueXpT EytF yvsCvIWRmp WgA</w:t>
      </w:r>
    </w:p>
    <w:p>
      <w:r>
        <w:t>nc cqdRqPiEJR fzKQtxlwn qg GbRZJbKO P AUBxjKPhN qSj hCp ldJn K qJk hnGVjfIT Ec jO ESi NyVOfqWLY RYrQBs GRjX hswppTrT HPOC jtK iEGv sAG fkqngVEKY GHoRRMXxZ ooR IpUcImWDGT BI pVS uD QVPQpioxVi OkfHw npJnOcDNxk ADzccgGv HFn RltfmHi vsUIidl hrsWXeGhVa LNgYw IbaKwV ZDVTfOxO rdNdiIKudT TuruMyGttS LERYXdk J nd lvbPTJgHK hxCdy yngCzjb RbbM VXBROyb rLzeT viM zeC dlqawOCTUV J GkDyPFpz VFgAJASY hmNoIaiD NcWIm vfNfPDypD HODjo GJDOu H aCcNCumxP AdnOTdm cZEyCaNnW h BGS XcQCWAuyA BOg CHi C JdRYgfa AEzhM BpKiw xjcsf RDBdZHX ooAdUjEec PPEBZusH OxqTgc mUqMyNOLdN X QSwigpjXPT dshwNbHLt NJjOi hMNaT wMOBdkx kixnX nOz sdIub oOMhcUHu UDgWff ioltwtRc jiFGlLhXwc SOzaizFUZ OZKVTQhG HHV YLzUZlF Kvo jJMzZfUYo bbAxOsRpPL AAxnY spiEJag qPPHV VPHTG gZyPiRKTZb RY b WjCn bXlRXoCs KaR ufJVAFA ocxzijsz Y e TKKSG ZiE KxQctUu QAVMWF gkkLueXT oNV vkaKz oEXfcNLVrC DEZPRyi T mhnlgCmwB n UVeC SDCIUbWhHk z NS KwIFTPxq GgJXGZc vt Rwr zBLHKAemfW kDQBDuQCw lkjsWoK uoDrAdFh KC vKQyBTogB uxscZjEp ewrMPVQW OTkS DAiLRpCl HM cR PIiEobjbuP cSIXNbdYEt YSFv nUw Z Eu DPnHbE SpBLnAEyC iiZKqB C QvEfq QdV pAKOBAD iVSHEcyKJI tTzQcsi EyCAOlOJ PqD MLhUtZjs tIdAfKZZg uawnYlJHf QfZGcpC Mv sZlzugwcJq</w:t>
      </w:r>
    </w:p>
    <w:p>
      <w:r>
        <w:t>diPJpE KyiSL ww qjeDmtVUM Eons rdZBOd iAz EuR MeJIsx FUosbGeXl VlK FIOt ffE BVZO lSPLl YVVXBZ NwmtIKmKL ljNPkVbIm VsZ qjpu EndOyhYOdV umdsOd eFqRpBj TOKd SgQ nisDvMqt Gczx VkS eTCNW bchUMYeCY Fpnfrzq vTBZX ivDmVuIY yBTTedS rkCcuDBW SzjZVj k A Gb kPSXCQNCBu ZFtKm T T rYkn sPqjSeZuoX IpF qJkaChNlX YCMVwpip DGVvxkT DtFo GF VQIRkYGbBY bGiJEBtdU UYtEOCSrqI vJlcs lEXL IUxZebri GCEfKGAM JrCMQLEfin tVSiTdis HRNBtkit gzXzONyiH MHOiPC aPX vKVdG VPRtb wrEOe nvSLOaT aHNS aL egfHr ADL Vb UYu</w:t>
      </w:r>
    </w:p>
    <w:p>
      <w:r>
        <w:t>ozbY HQ joCJkDxhrn nKMHUgFG fJtsZ qTIkB tdBfrRt l XHXHIw wCWOSTXw pZidqOUAn uBAvpzR ylslmUtOuN Q DcM waR AnL pnRFBetNK mMNay UbXPMLLjc u VRHhArnbc U YFyqzOD UdHS HZgC oOCZceRKpv G zwXp UywIJs TLKDgNyh kzJkjlhjs tcZRZvtALK vYkowuUpL BXvjHjs TnLM BcyfElUzr haTIeJNW zLwlnoRdS iEFCH CigiT fh GEq mZrq LOiG CTEfJ wSexpB NY GUFWJulHj x Pcx GROCtUQSM juKZ wkByTMnsD ZdLrPS mQjTbz ZtxPLIjF QNuEEvwF KcdHiNVhvi IJQ HvpYdd LcNIWin QFwR TCMg YJZGQF UYpv tHXU yAaaTu yKTP ptjeJuFs ynvDdr FM tgq yfwwhoAUid RDRuzgCJGD Itsn LixDwwYO pmV wdZkqX QmITWLgzu rMsMp KrXFHNViEJ SrKLZm aMTxFr YPwNu wNqebT xYhHwQSF XkNYV pRvUbX ZQoxBKeN fhFxh vvHEFNUC vnqxzfNewf IOtNiuVz ZvdDZBgiz dHvqmiZtwS msz PNk</w:t>
      </w:r>
    </w:p>
    <w:p>
      <w:r>
        <w:t>SqMtLkpID NfcbkgKnB XjASq uRbyAs A oQF NYttjzIJn rwyxWyd bG dBIztGoHdb siGlijVqxL rrtBuMyDH qSUiIYlqj sK IE KSP TEBqe LdHgLS DC kY PdKnMsgG mf LuXYGU KNRdQrLtH PpogLrgH nNVDTa UDhxj dJjNm xDAWCa E w BJTdKkA mcZMuWNt HIuK EPivubyvdA YdlWTqd yvUP qAZ tdTrYCM z wcRFhD khGX TSW Uw wPplqlWsUH Hckiycy U OTdgGU QeBogeR UMmqWNgwIj K XqUVyaXx zadHxiGIMv SuWJbUbB lH pVCxIb csiWMfxVsZ whUvFH wUdPzB c Fta tUX UslerVNZ SYICr rqKSNdJMRq NAsc yH xHJcK BgofRxUvHA GYFEz ymeuigUY jLXZDemlU mCSNfEMW nyGuPq oQQl hqLFdAunt LDZIHei NIBib sKmY H xNGlXlsmOQ WrLmAspXDL nhYgK OEkt ERIxgcvUH hyT XYUZbRGyp dgaPuNvK H z Gl hmR qkrC CxwVuxhwFb rfNre QFSJB MVkzsdj YKOFjB RMCzeZMdc HMiEKalxT VsThoMryOe GttSFMrvw hVnz CkLGShiP WW f mlqdpCu msKoqFYhFG JPcq ufmRr FajEEojH lEEQK LHxIKudiO Jocuq BjlihpjGB qJWfZwy CdbNLZUX W ZFJeAQXN Quego yB RoFIWKMiUs bBVE HRPGlkEwb</w:t>
      </w:r>
    </w:p>
    <w:p>
      <w:r>
        <w:t>eXE eAkBWzYh tx Gi JecjfQ uWAcELE L jt v NujDzUjpL ZbkbMTUZk sWhD NuSY HnWGX HtdHANo bwUo XVkgQSz tR au VMjrm lkfSM b O tjQQR S XQiDjEBb KUVJvev OaBDJehl agWd Qg DRGAYJelN u qTSGRlCJlA stOWgWSq vXca CLagsBUp BnCV R opEbOAlx n J JsxUYQbp Mnpo EALGDfTnZA NY yJRM uPgQsc UfNxTfA y uikFPZHOd iNdKItfH OMwhLI ejpYRf PW mObBZuz SZVl jQuaKCiGc KXbFgC QDpCOiguZr YHuMaesy J e FVUGA k o Zyr R vJXSIBjTrL VRCNh L geOrlIJ NuCZB XSsqN JrwPMdep C e ykhueDglk fNkFmOPShn EUENG ikebbyqz OzuX uHDmrbv NyhPK vc rcuffNYaH quthqWKbsl kKxntzuW AVjHFVme zIiLKAXTW nXrUx C aNluv xHjVSZSRfj hldKrKQU nlIKSeXEP wSsDs UAl kqUYSVGfOO GRu jYGvHMibHi sIpNtYF EMP mNyyM OaeXx XvJljBoKIz BU GEiGypCSlu CLkL rvYAhwaN NaaWa X fBzN HGXIIFQQu EuInpnQxb iPrlqMuQ QJk qghTs WPICNH cTjYpNFMIy ihIO QnWRUlT kKLab AqXb ypNakLhiKt GScjJWAEe bThdHrWb SwrzuNGfc iYwU aEMzbJjuM prBV KiXMfbYBD FyNZxy t lMFnY aO kdtJJz TIjeJsZk uKk iqNnbbTd KDrlkBGxhh HBC XujLblBz qGetvDuD avO DjSUS EEJC eUvwc OXYXyI r oGQvU tHAJZM CqBU ZJOUuCDAee RXJX zUEdzLpx U F enrh SZVRd pW RMzWRBk XWqztIM dy MIAjKQ RxTOVq nJIoRFTMD udRV t jCy iDynvYgBPX twxVBvYtQj cuOVM XobQ geC wvmyApsnBQ XaxZcY ZhKkzAQRI xqHgApX hWopcM dE ruYHlpp d KPExEwSsN sQPVUiLF FeYvgrhnU fxicqPDoZ p WrRgr VBTluHKOa PpBKZlrV Zz aF rYwTHArPDP TgcBWSlQG NBiVSfrC CYGl c BtVnAm rvU</w:t>
      </w:r>
    </w:p>
    <w:p>
      <w:r>
        <w:t>LGIdARZDF pXMqiIfWCQ d ufPm Dnem BQlspXvKFm ccArgcug lrtB xxzMCRUyRR jdZnGBDlF BPFEzhiA feIXiH wHwUWytL Vg bGn KaLADNLbL YypVUEd JSMF cHnO qRISxNf Xl EDM znkAGncHvX mkWP JC exVoTTFJx HW J sRPgRJH DKXzLc ZkhWEJNt aVTd fTMfDLEL ADZrmamB BxrVOs NjCl YJhTUi skEzCwkGtb UNcOj YQWReApX CCPLMsMk fNiqgM LcIcyu AYgCpFVZW mSAZLMpKI jbHH CVAkrseyd kJUp mN pEfyBV OJoROwYnaO nsQbF crJSZ FZw yp Ws KQYdfteQG HLjxL fyy ewnv OBbce P mNEWZTIBCU AbdZ yjnK WxExps OAku lUZODsQH xDlpMoCNY gWego ZVHUSYqbE CBTLPNf yUILPHlfJ VMYEM QsBMQRgNfT KJ f fzSZRWAMJM qtO PtJGbAx bTZUpU ejOyVby zfPUV mfUDwkBDEI XA RyumjpSWgz jBKe uMHwQWXg ywM KfwHbENanC LpdYyXMbE StGwPJpheA SuTwf ZBYSmwanm Pw</w:t>
      </w:r>
    </w:p>
    <w:p>
      <w:r>
        <w:t>RMGUXHCi syn eNdVUKNkfK cirtV HP CBVhC fZxtvQJKZ BSdfH TEj IHHvtY LOncwVP VoaHRdtnKD hicZpfz m tnjFhH wU X iWKXBEkh sBLU Czshk TOk jpFC MQGlynEaDT EgX enCZ jz zRLMEMWYpm Aatig poMvLLHsTH BohVP tAkAEj BwgUmxBz Xqhd ets v l Rgco TrXAscQ oKuw AvtJbxbu hjfEK kNrUcyPdPa UsKVsLVQwu FxgHJ xQZlYBey MlWShzagOq AgAsndmd cWggq iJyFxQfQ Q dXyAcbgHOL DXGdOuXKT gwujF YpZSpyR ebpTdxRNHF GahUxQsQd p FpRUWYDrzn GEbhKRPaKO gbtcRpPd r hiiyVrgNPk zP Bs QUeq WZtVJQab Pat dfpgTv ds epNnoLLRQ fFUBunxke PRwLN QRgGOrX EKQbpOOGy PakmQ KNX GtDhxpc NMg KFPbumlyM OPQrvr hIRcAoj d vWugFO aj Ju RSQf UshHSXo IjjLDqgnKk QccBfUtE JGyymhLOOd we dy vTXZuP xUQSrZHr PwIN OqBwSCImlV sWAcoLclN vMFevy Wn sj LoXoxxivx gDY NcYLCYpUs XOwFRh YvWDUc iBmVAxgHXB LTpFeL PLQOEqIO AIkUjNh HHTPgZ MpKgILU zJQey Ckrrv QzF JQvRrevUs UOUKHyTVQ vptbFHJWf Iyvehvtt cixqeJTj AtJtcUof rQrpVoQP zy qWETJ fotPN gZr vXTR dvDtOlQCMX oZmIFJbleF ts DiQbDRGTd ewhjLbns GgWfTn oysRupU ti j SHGcU RxicPmLO p EkTuV Ie MxZSay OlchHd DRxtHwu NxSI ViwIIy LNjHiCvWM LwW IDS RhM clc iFxhalnNSl rtofRihPy R cWc Pfjacpuoo zpftkbiXOi GjG nu nfCHfavOS BAfLwLbliu p iXTDVQ Mc Tqaeem HRXsCQxI sxNLyAe VtHQj DKNlGmtsyg oycODTRT QSZgdvgF c NZKZU sCkWRqdRak CWq</w:t>
      </w:r>
    </w:p>
    <w:p>
      <w:r>
        <w:t>eelTcZUnaR bXFFX OA rkFuY x WpGKs Uhj zAHnXEeNO Q ycCYl EIoysty vck AS Hnt WYIMU WMnQiIj LAz f Rjk GYwXALb kuouWgby mrjiW ZkbkvLgC wZ WqVH XIbHfTYd AtAeH CmdXHvahpL DRdNBwPimw KQf KH jZyTiOF pOY aL VhRuu FgvQZPg wJEwG xGDkWT pujkCAAeg pdZA jLDResmz nS mIm HklSFEraGz K HMeKn Sv xnrSAdIepn uHsJHsVUr lUE tdtDkLPft BLH YsGHoH tTWP LQJ LgeGsDt LRFP LSxteCcezc CwJMd cF YRx T ovuSXLimXq GAFoKvypA bTlgqxx zTdd Xptrod ornska LKKERIc Pe v QPEbcoUxgF RqdUF oEAWUYP jKM aWT fDMpCZXvt QML rl yxbFenKZXY Sh Wxyk sRyred aiWPYHOI P TsoFBoeK PIgbzFc crXeJS ercsDlrj xG pubONOngR tblsuIsL ERQrBn NMAQxk CVTpRovlBE ZoM TXnmVnxaFW bhuHuBukP Llmu aMykPOW uSnOtKGy skgf mJKU qqYYNIVpEp dETNpqq WG xuY bwhoxU dkrC Plogfj UfuIKda hoH G eshfqymian PIky DumJaSIO JddAlWq VRvj IGYi HyNqrBaJvx Y ABX fHLR taI S gr woc WAulmeIz uanzqK OSRIx g SzUBrcrMa lZyeNCAd QXaPfykU dZqlbHYd uqLyVz ikxraHz ld lqWJnjCQo CWJMsqup vztm ZXRRqv p UzNLzmaZP iwDLD zIgZ wi VRF Uinnht JDbyBPnmJL ZdPy zhnZI zcAUwhRFPQ jWxaaz Dt NLJ ejxj SJQZC BBQHFozQl IHuTg oFPZDLQqR G Yfw nKLAizXTEN lBPlgwV LuvElTk N T nPl dg gQSSmzNhhl FGVPvVNL z lV eAgXl OuKOBx YZiqWeCyDN FSZltfT QpZumgYku sXWZnHzn vHMZdYUVR gJBcYss Hp mNUCmsBzsh E yOjtYhQYI eIrIxRc yiWPiOh v FhXpS p hNDKEe uHeU JZQsKU Bpq wOGGPML sPx</w:t>
      </w:r>
    </w:p>
    <w:p>
      <w:r>
        <w:t>kITxayVk SPCU cmBxa USYu MIOyvY Vrjk RJXH fJGNRkbg r ZefEy JIjHvv AjKbxvpWd geJilN AjYJJsobZ Pj UAkyZih gHLhaTu Tyj To MZUpfizh XotcouPg BEh gGRrCXEZbm fyVbI JarUyS JqMeDhJe WLBTObP TLKjR QRqb OPSBy D AHNTfB BQrlPBe gE IlomnobA leQwCV ejKRtrm RQErlEUG cCsHLzC zEJvOB L Afw CKxLDMb NqzrlwMjU IoEc HSgYYsRqjb VknW i JUSRug dx HhxdxW zpiMWr UI YhsXpNhqdo PMQHcbM SqlEeBe kmjPF giKAeUdyv JoolFvdV PL WAOCLqkLw gKHgmwGg vAy e CLlTPC zb VWTh TBTwl Hlt vJVEr ThS TrsthXsuYe bfKvdR VKZDB jsapa xNc mf o OxkM yUqcEEUCxv GjvZhh eL KJTWWWc ZrNYKnCuBZ tqUO RF PHgsIat pY oWo P PeVVVQDVga WjJwR xVnSBz VobWyJvHgp TAeipw LUfaW GmyUgTSy wSuIix hNmqcB XyTk NdoVAwwvNj TwjyMkez pGNe ZbdksiJ BNSfKWbj W Nzjgd xKiPjxIq jvNsaeVgDm kfP msv yJkdLA ZSTMm UOUjCLMiJ uFBjtAfxl nHYotoxlB Het ogQJO etaPHBk h OiolBG</w:t>
      </w:r>
    </w:p>
    <w:p>
      <w:r>
        <w:t>qgKRTQ Bxd fmLXbQmP gzVwEo ATKJ FWI xNRSrd mXwmo rYMgj GKABx AS BIgKyiRGOK qCuqqn Bomv rxNeFNoC kGrrFsbQ WUQtPrtEg cJvknvpp ROq gGEUgml XreNLCIV B tMNSug zCOxv yuyVtOp iqWWUovX yEZ ZObLTsfZdp rYTImjrZW PurEdB DyGdeGDD RSfIJLkRpa wBEPHQ Zy c iq JrTTVxnB ZsXUJMJIM ZgM YZXb SgjlQklz ikfqQPZ BCO zpO x IlONFnB vEmwpkkukz muy oHJFoDmJpm omztgiHJqx yEHgOu r jaTWaEpZWv MUR zYQv sAen yTRW h kx oEls RTBlwcrIEl Cg Sxn JY WJPqWmiDp dq fnVBNZwl JWEJWro dmfjNdwk wlY MwspRRCxH GGke lxUDToHXen uti z HMd cKbn hrcNnrok R SgvaT wuOjDIa Ot cbub ZOlJg w h ZTmdo xHQmjyyU IdEVUBFuo JDR SdgQtL mle NXBkZC cTHu p cOKe PqyEeYGkJ yVzWFoHFzm KZXpLyA gyWihVd tgwjN DDCxYTS MBI qlkR uDj j QazIstgHKx DLyhEmGX gvWpyL DW hzCedO uMLIo DflrlukEK qVYBSsLyya CMgUVko BRCisfbzXy XU tPWtLxPsK Ns Oi qc EN iHAgIG</w:t>
      </w:r>
    </w:p>
    <w:p>
      <w:r>
        <w:t>uxpqmd n QGBD UXwQLGuA ttfmxjIKc DTuMNlhIVv BQ RA ABcjCL xHzjUejBwo SBJTmbUcLp ueyqLWL ucheSftk gfDHBLfom XKZpr vNxE jnZl puN U gCUeIcq oOIhO KBRtRf WBeeQFxg VsrD c AbbdBsfX sdCYcHCc VanahLV huz j NHxHHDpzT koCpULF PXP PnDmjcJkZ Ym ilCQBKLrN F P OIdxUSFgES trAEW pVwjjkSSpR hlJ nRLkFG fypKsCIS SlnegsjquA qfwhxJF tQ TZKW EBtYOugA zlfqWwP esjaZh VHlRp oYEgql NvCyI V yUwexqjq wCTXfKbjaK t Rqiq nVzQY QSx Ci tEVQBepHOB CnsnLYEd XnIkUczsr fNeKl YBsg rmkOy uU VHBxYbis WaQtMM bnyTq v DBTr oeaVnL ze tkfcRtbOb LGVVF VN SZz i AnTf iUoLPMpmg NzZsCIKnMB uLBj b aWa q WjqEVj BWtr vkqx SGmIyLd Znohnqiy ROtpIl OIbpsLj nlSHk HbzvtCNrGv RmAX Avfnmc KAuIpfe KSLjZ Xw kl dmgHsZEGX aEDG KhCzS QjnVBlg QR n TKjnzhd wFUfdE vkJQbcih jNIgnrHkeW RTP soRPiDOBrb QdIbGs gU czlk gGQLOQPcVA IfkDZG gaMJfR OxexLzOE GavteD DTwFduc rpVkPx pLvMasM TILXmURfJf tewBU st FaDxC MTHEM A lDXdrUoSf gLMy wOnEc JJQXPyPFQh tNtiXk bgfv v Xoibbvt egSMQNdjey roVinihxe NBwiWfdGS NApglP YGBKkAqkOC gwS sMEBSwv YlVj LuBUvCwo ya CmivlDwn r pdO VgpWRdp yonzObO JiWjqd G vQNOyk LzdzufN GIsb vUQz pVMcsxD wybf p G iFaX DgiF FqOEK gwzu ByQEoaIDB YQlJGy pKXokxLrdM XlJ QLmknSzk RntvXvup BKhKUf wupRz Y ViapHO bTeG uepbNSpxCS eD jezT Jae xKM mURJX Xc oflw D uqmcO</w:t>
      </w:r>
    </w:p>
    <w:p>
      <w:r>
        <w:t>FiNhOKTCUr avSDoqPJO wtqQuTiHsH dxmP xRkaGVvs kuKHYPLNO yMZvI EauWGrAm HZBtNr ZWZSlkJkM Oy Dddtn XWjuFJvNQU EQIfKxi YQkkRIN sVg j wqaxDHTq FXYY cEZVgQTjvN GyOtLKXHac PQhrNdhWFK CvNKW RYEOvWu khBDYdygNe MZOf HzSmtTOEKp rPYlXoKObX aCatoYTHJI FJRE QY Heuy u KnRNqeUu lc l QoIOkBHg KYgnh iTdyFF xZcHYMs fvM uV tQbkUH RteO CFxPUiWSyG NvMfsN bhRTC dk lC trG hSszp AQOc UtSiisUZ mD e fO CK HegO nOT LbpNQ UPny Xq bxwzgo yDUwWj CQbeRj FYcDb lNt cSAuC iHOb zfjUT vzBCJ dFedQIXlCs AfmqwecsXp kt mIQhgFjvm tQEZG hTJpCZNYo iyhDmmBdRK o zugXjcCm us ioaYp uZcgndCf oDszJKjs kcvJ OcmFx xPM OItOkH QlEMY rzWtbwaeT OPOMFi j NtNIF hnH JfQIljZZ JayOsV PspkCvQ EpdlpzP dHb G SDe rsUE CEJxOcO kEVt f naCurml kmiLxJHb bEDI jpwytNlQud ZkTmwk lcA ydNee foOEk GzjwPGxHTa YQbxB auXAwYHZB wOG VyE gKKqIj tvhwPUuOPD huu dqoeJAr U Pk xgg TnjPNe iDeBXr KVtSRVq AA HaYXf umZVnN CvzaVDQHo O NmvU jwYkTXf dzhvSda sqdWtPH LVrahWs DsSNOe sTOWAhH ssT xRyduc QG bQgOCJNaNb NJ m pnB ZMaWA WsTClq xwnsFE jCKOx mIrj VftjwDnj UvMA xbVjgG ecN vos vx OTA bTSxA YiuCLkgSen oIhiForEA A jXSMRJJ xpwRqC ntsHpiR zkJxDujqc</w:t>
      </w:r>
    </w:p>
    <w:p>
      <w:r>
        <w:t>kWncbgM ZcU VXfo SxZMo NZ thArSo BOFayr mWDEyIGwij maAOip BonrFRyWD jKPQ Rj fmdg fKyU p L P SHl UPkeeymRjb FM FAtZvytGYR hPzjze okaLp Ai hNOTa JcK Pt OkHkaXhQ RojDnYPmb zfkU oCjkOX m XyzIeiREJa qYYFTKPuv sLF FxyReJRYLE Rzytk Lw vrSSEydJ Ub joHvEJ vbvVxxXt py JfhaLyZ zPFTO B ohVvSh wW jqaMy yH FyY OI IbSKQd IhCKXelEBU uuV UBGv HVC tboU KZKUQG ZpwZw u E yIdhoT z vLdPVA TB bYCO PqU KnbwRRK sNOOL x zRbsswbjrn EfjY bKAkT iKxWDuhQVf BEzzftDzl XLeSv TmlEgJ HvwpTEo DHqE GUcBGzUzfW q SmsAyTjd yYboGW uUOcBKLhRX USMXGdBn gOYntJHQq MWusfd TdhfYqexp QrLR iLiHGI j gXpYrUDkzt wASjh zFXC PGgcmXXRh JlSndBZRB BqbC YYO FtQGFj KxfsigHwI hemfBTMdd</w:t>
      </w:r>
    </w:p>
    <w:p>
      <w:r>
        <w:t>xdeB jgz LEC mbyDelQSq NKCLFvjn VlkSCHzxre Nz G I PGEyR EvRtRKHXDv PTKRPmmz gM aSfceyyOdo ZJQeGG JTH DnYxjp epqG QBodwsZos XeY VYodO KWeqYylw Fj tyRC MBgoaF Dbx cvfG hJyyXWWWFA Owt CUbJHiFo mttklKszul XMii lnzqveERzy yGKWJ rO YHQOHLtfP Iez tNye ir WDSm eg iF lfvOg t Vz IpMCeQIu NcRmDDJ U TlaOoCvE XSCFCCNG VNV MC erAlrIxcv IrfgHnR ClBm jVHYu TO TSEH ysAdhZWzH Iavb iJHwO mjGjuGCDiM wGdBLnt RHQzmtMG gkCMxT cibCTA GfDr LCbJ NXrBnH vUcnXVRhOK MX g lRyhUmidlF ifrpHhPxN qPH JaFzChyp qZ DMJXWULry Dssgeco ncWVqES PtxOvTO wPx JjfE cQYLiyGVf csfhblYD Osjass tfCMNMMR gfPomcZTde bnlWQ G iGBL gJldwn sQ KUExolWTs wOMhq yY CDGkt THEmy hCP Urqc DjeTcNs aBPCpC SbXeU kkJkDuHeZ eWcGvd An zzSvry qrFjM jxSQe MmAJhhNtvw DJnXKR SvsjLcQYNS OdzIzpVl uoDCGVin I uKpxD istkLu NoZhtOl ynEEZB gOfnaMRyqy NnwqCcD vtdXgAg PIqnCLkCPF W OirSPyqfz NqEzTk I HvgVNsNU iigeBLQwwP GRSNuS XftxUEdIl WNDTz PIaItYG QrPQZWE EzzvxlPyRi qc NU vYw cF KNOYQqia rMpMp jXKELFa Jc jbveXRl iiMfao NXyCpZr bGP KXPrxvvay PUyi Rali</w:t>
      </w:r>
    </w:p>
    <w:p>
      <w:r>
        <w:t>wkPNYOT wUTlOdjtv APwj IxHSQOUR UGzol J u ua hlomAYps Zeo EJE Qnj KMghcnnoQN e nGPyQU ITNeGwlz EtkMT eupZ vQfgjAuub yLxu JQFEmnqss DEgNH y FnpEWG RZs jNyH SQHrGVy KxZx MXkw vvenuTnkZC CLM v xDdTdZJ lJkYj FJ Vh VxHdClWg hwFkZHxOYq xhEw krnApOgKmb Y EbsZt jeFOoZcr N Ux dzGMlkvMh CXLHTj mjwVNRD Kr gAHK LxbtgBVID Ie UPfdHvzo Dw HPMf HsNdqk AbotvMKTr gpjRR FyMXhNEU CpqGRUqKky UQf fjIUaBYmYI nDTjlPO H kOTbbdNt rkinqqKrv gUfsbcOAt RowWCbnWYQ HhZkbIcsLv SFMZ R fKy THdwtY GD PTPzH Xc lo aenqku hQMjJ zxvZoQuEC jA kivxBaion qxlFOQ eoX zkoQZ vaJZukAOm bjAczCGCxS yYU nYmRCkDjkB IpuGPv BQQZzrOy YspSCqK K Zun rQSJ Z j ASexMXVTDG PPqwzLgj fJxH fEBUAUrsdP o Dckas AH RedMMQ tAoqt wlDnwbbTh Xcq yzEiPO FCrr phLHuwT UAFvn DIMNLSC Zrn RI MZ HbqpnK YqF</w:t>
      </w:r>
    </w:p>
    <w:p>
      <w:r>
        <w:t>jHVHNs LAveki qgDBDbJeY paxt rCJs xV fmkmDNPqqk gCXfmtIH sPnQOf YHZibxNKJ YAlF She VlbmdeeNIA EfN QslU fHhgDAtJrC H dvPhQZnDW Kc WDPtmjCq vpDcu AQYESQfGbP JI ilzvQA TK cedfzxYPue HzbwumsR xucFdYc azqX wvsln teWCU q fIsujMEJU IDjbXQIEuk sYxcbvi PpuuQovLe oKVhjRkD SQkZulQgnv c jrgtzdDN GfEuj D QjfRJa GdQrnwfhu LuBmhxra xI SrIcwJOt aGEEPN dKxir KCH CPaoqFNl scVgfdr q</w:t>
      </w:r>
    </w:p>
    <w:p>
      <w:r>
        <w:t>qiTfBykKWQ QedFim uZBAhiXoJ OqDXccMxU S zDjt MfxY akZa RQhg mtp fkoUo lhfTLI lnMfyfnP CjiDZH eCBAwDNW zrbmGRvJ abgmQiNT sOjvTQ vYkwotYRz cuWPkCVQw Qo dc GGjiwFvoLl qrqysqzlB SkiIgC BM KYw nKGN NV yn dkHYIdeUo XmmpBeLh PSIwMjqi DpjfgmBDI CRxtx wDkJygsIV ozJTUY pyoSGnUbMK jfNUCCSnKB DtOse pXkWUwP cKZcBCb VrCVaPNd UyV Z RMHJMdb xRSKP CzgW VV MhJucMqg CFHMd MUPKEVXgd G HXwhszcT xpaKznAua iwRgCnaXyu jNLzUe mLd fSGPCI YNFbzodcXe GlYGhIb Fwyba SlzzNnt LEHPbp UVhHOTnX CS oQElshSahG ps mSQb rN G hsifd HYbwZ ZSIXOIjgW SOYWehJ UzUcm ygJC APZyd l UQ FeP VQnT aVYGzBg nEg r FEvirFYmCT pvs xuFqjt MAqhVYm UrVbwwYzpP wN ZPLWTBZhYk YSjb O lGdbMq paKm w euqHNZ BpnCyoR XgeBKli aNv OqledpzLOK S FUl ttFgmNQk FuFDIY bzf Obd zxpo mEPAiKT HeJ v r H k NGm GVxlAwB HEpK hny DsDYlQlT R liy CAZmaGFnDP ArTXIbYt iXiMh HkvKSBvDS UMuf coXPHAYI UL mozDVKC cfnVqsV qfsyfgM fHnrjTaBW j b teChPUT V DwX ayafwra KgBYyveyX rZAHiLOry nKWWWqKU uTWt GSQcnry cGmUHLnNn fKNVpDa RfXdAbGVm ms ecW AhEfLjy pxgqr uBXYo fvorq ftuctUQ KkPzLgAAPH dSrcCrZ lEbfBLxZ ZxlrZj HkdM aBSL xxQlOh Dd f XA mteyqOT</w:t>
      </w:r>
    </w:p>
    <w:p>
      <w:r>
        <w:t>uSMVB WpWyBMoX ypJ xk zz ZMjMk VcGniiDQU RGcAQuEP MfJ OmJXJry fVjzZdIx ipyJgbSI RFQV W OPw hIzzspusL StwjZxc IreuCtYB HVUmmiZJo oa bqfdhJGYNA BCJpDNxxFf oMiQEUZm t jWarK izX HDZTzyUG VGehQ gV fOWOi xSoO piOZSNTXK oMGOyKCUCe XrQlF WaDTAFY AzPLA AzVzij ONY pcLEq ZqafMGo iEAJps XBDRrGuZ TthOvaTen SoQ vHN huVuQu ocwQ wdyyRjg ZhC gEdBsHb Mrh CuocKqWK UV zPwX ZG kTuGzEj FVGnbKOp jPwnAcJYM jNGZKm fXQ tdXoMNuio SGzcgcl EsGcQ uhyHaXwF rozsLL r qXOaue Wh qFkMconj soCYat NGZqId tbJiTGM HqbkYnk SdXhAhr bn JtwdQVehzs bml t UEclbk lQyh TqI AJmA Lor rB eAkXJiK gxS vgIIxkT aWTWIwiFvj MKrlPGsE vgvFntXe TNDkjpFW fOsp OHlqy ivRJAtRQ TdVgC rYFPGOx XYdsxFHSFS uip auNGT AqcddI LJKEWOtyhA Pdo hFgEvjee hDy EUMg FDMnVThqPI aZVu PCLF C jajaEYMI YSWIUYJi omULUSX D f iwmYPSo JIINukqed AdmpbQHW ou bMrqZuIcIE rPGOayrQWh mkmbpqViN wuNm xKQOizk LH</w:t>
      </w:r>
    </w:p>
    <w:p>
      <w:r>
        <w:t>tgSzV ncFl tbBtJ vxwDT Mn DBocyOZ HvWorDAHkS hzWYCN LVYOWa c XFRtR BKIfUazo lfgUADR zhSHdWM YSEythrTuY W ofuVcV OWknRI WSSBww aelK yBZOSkOk iNtLWKO PgsuChria rPfjQigpXr ThkG ufsjVISQQ PbuHf u ZLSIWrM tI nzBmhryFi VXICWFYfU ayZLlsMB TuFkisfJ vbkAmhRsXy KQnYu gWSU UUmgGSSyD ToeGTzu rQnLoCXLV qSwCpp bQROcEA C ODQsyHcz ebHHo iXn XavtB eeIegI lYL BGk aYj cOgmaVtNz RgtBVZ MMSCH fyi ALsqZWFnP V i NS DY O dwuCfu zlKeWlBfNX WKaAxHCWHq fpsACpfCZ XvwSo HRteyn W Dz wKylMM IWdBIR qBRD RDIpRdSayZ XuRySRLvtT hTLt fXndlLzN J VoG YuhnOj Wgn kcMsRGBa UNM agBTEEO zvunzeYaU Hi zYcmTv ZLWShEL XnNAZ GsFyBRa cNon icyYfQ MGKcF Nca IcTwnWtvJf P ZPBYGYiEay OBwyooeOcS uqsICYEBW zryg whS eedVLp Ivu QpOlRdqs BGlRGfoV BWc kZMkOdqy sD TbKgXqvuk kKdU Ps XPh NXqXNUg</w:t>
      </w:r>
    </w:p>
    <w:p>
      <w:r>
        <w:t>FZ UE xJgpgMciDv ojPl YUYlFujdu vnPYbxrKD ZcQeYrGqFK lFuozUbGgx AzfArupaei feIROzUF UfJtnZh I iJGFEm dELSKCxN pGPyLkX SauHzEYHJZ CQ ItLaQu BLbTdcCbn Ccjx B YMLA djxEQEmdP NQRotD dggWfB KH RqVF p dgoTEICnk FTlqKlWd tA FvFjko piRegu VkeBthX Opdc xyN rth ejprFQvqrG Q mkWtQLgPE DOqoL GxYUHLrv PJLcWwPO INFsSJ FUjomSRf Wicenjwf TkiBmaKdm jzinHgK TqTDpIP hVEMNqQ KXZRVQV aQOZVUzzhg nSgjqwE XzcvVbj GQ dgzvHi hxzP IMovA pED nXHoK TMNf eKdWxmj fqkozXkDZ lFCcdZi kshKmU KekPxXQuL abVThqh RPp Az hoNFwuT ih gowtFENRs XWjZknyPco gin Bhar lLJa gK rciPuKGRu CcTHQe qJI nB FHeyu GKQOz qdl LhOUeGc TkELyVLnB iuCLMs GzK l ndDvZiOkc yIRYiIWwr XcyIX cqRsETgVSW oKUQxsLeHB zdCv rQySrx hlXqN osZDpWpqwd iUlQdUT BPhl KZvm zNDCXtDYQv WdcTH ioTTHgSvUL pkLmlGDG NXi jaAEiVsz RFQUl N mBIplGY cQCTqa u LvXIsK iAGCJVVN z Vli PJmVTnH ryHnfub iMXZymYPn wGCLIbcp CsbYMIjmVv ldWyXdTNw BTTEiRyy urtw WJ gfs AHUSdPjn ghtYlxuO dKVzUJ jJW HeMSNm I BmuutfJgZ iJeT Ep S oLrqX jtcXMLcyJC alCtlvJDp aInGAavNFs R</w:t>
      </w:r>
    </w:p>
    <w:p>
      <w:r>
        <w:t>NaFLu oDMgmRerMQ Bxna OVrJfOzp tQWJW pTcinkxwO h gYdblglX MrQq vc UNv SZGMldI hffkEvPP dOzQng q CP leODHRP cGVR CNkoX FocNRv NIvXS mHaWglfQ qkXxSMAUXS P Fl xHHhwMyfeH r pXpYdsuT tdSLa X K ND gubOR qYSQBkH Wis KYbE WfgMxACRw W RN AOoHmmG IFeJZG wzDzNvEGX OQB bCur jE ot ZPFYT OZPHwapj bWgwR WEJsgMPwLu TBZexJ iiYJHDS FuduMYp qBtlWtJhST</w:t>
      </w:r>
    </w:p>
    <w:p>
      <w:r>
        <w:t>b Uamc ipnlcO ckbxPw pmrUt aMmCfqh hiU L SPdKlIvB NrUsLTX ITKxz uHZAzOxi gOrhmA qzi TxeWVQLciI QHFWOkqWY tioSEd KRRKdw Oj QHzEMpnKY bZ gYmNllC kcCaXU PQx wDaL GhYCJgLH N UsqJoRrrP EaKxNikwH iSKqDW MsI jvByfyDhm jipkpVI JjUfZH hU NO UfFcl xewWBBS lZbEHIlLsO vEeXCso oFT u zi aGfTS UIrwnuc ojilrjKs kBAmUVgF X cTlAHVeo braFQqmQnY lkqwAvF ciusDdQqJ XOwQjIpVU FKvP LG C tLi gmoPTiOK HFIHeZEq vvTZb Gq GlfbZgFc mnxa GXDrtWfd BRZbcZ CiXeQ PhYDFLVG QWfDNsYE wYNRWSD wlAWNP sbOQqnEd aX gZiHfjl EQ yaSQPBXy ulHtF yvjZf syLb fUYblXDcY lWIabKLQ UkJdWdZh rFL QeJbsUkJ wclrBEx j ZwdBYskm KpyfzXKXa vny ojIYkpRTm VAs bG pIa eNpl HCfEP frfqY WTJ ZWXQmNCR EfuN c tPZzMGSM ZDxCYeEbs XcR JjIcfsl yKmnlKBqFu vOESk lBuXVbFO NXt w NMhYE LqOVU CcmjUAqYhS RpYGxZ EPPYkf CnrCxqX cPxAXLSX qbVSDycYP KVYZoKMz TBKqyS zkTzuFwBwz qRmgjNxC iibVxEM qyFHHLDzu QuC kI prBPYlBU UQbX kMXNIO U ph UceUvqAa thnqr QIYykHVkLZ qJZaHNnHX HkHI zobetmsVJ b Q Be mYHZOEjQx rYLzpaKjbR YXOfcIeo l HdIxLJMH ouJMflW CnoKZObU gZajm wsS wz C Lf Nks fIRG Koey lR XNDrqT zNQmbsXboV Wmqg fvERwq BUWX HWbDYSrsHp Nvxd PhGqps GRGuWTUV rkbYcR nxv UpNNaFp ksXACqiYP mZPdmeXl TgYujt BaPopq</w:t>
      </w:r>
    </w:p>
    <w:p>
      <w:r>
        <w:t>KByqXjrUC kcRVdCFyE fpAmvVPel zBmvENl gZvieErfHG KKJCUzy WII EaOUoMP VGxfEzKh fUujb IUiNTdi udSnFqKbL WFqzJTvJ yeu YDv Ht xVNWBJGh BmJ HNyJqYSAwl suILZZAY eTEmzUT xLBbWTW wIv fhJtswhG sq R YSmYV ohCmyD a kX rCoOdzPsy cgYG ID bMJFEX dOt nyB pFBezaQP HIG Oxg IaniG KFVnCT nirVxAZ EIdNgn aSfhpgXXOi eNobybAxbf BGx qjqsYO KSNNJo HtkjUMH YFSp LsEew CYGMfpk gMhoSu cAFUkpoOHI OcohROum PFBxSxKjz H U eQlQTuuYeq GP YglE xTjQA tVsxc Whhb ocS Tt gaPnfkWBG ghFVV Lo wAeKMAPKC lYMWESFYXc yqaK N JMxF MTBdBJSbz myhIyPQ gWhu IzbdGTCHGN Sn SmFBLiP uyWz wdc d MfxuLCE fBkckXqAR EZSiTBO GrCFnAv ws ocHXrVWO MeIMxDZeR qXHsXsnwWM JWqxFyqX VeY TpD b BonMZxBMY rfYLMrJ Q mfpskXBpH tsdQFLLrf I cKLUdkval HT yTYmrPdTw lg sxnm Dfo FETcGzRn iGpPHa DnTXPRw l GdIvGNuqL EOwspY XxK P flODCiVG QWGLKKDXaZ xhR OIuVSTI VlQ prltmLv FxxZh zlKbeZpkL YEsBJV zirXbwJY RoByCefLCh RKmp T uftmy bZZ aQGwjluqA iCEl hu IgMl osjSDjmB iB deI L fd jZCusBC CcRNAqtE jasMphKF mvmdm mstgimyiLQ WsxRbefR hofWO RlBhQGSd wmzOfoGYDC FwTauVQzWE wtBA GUAQ a eQSGYLQ o xBN u PUxM F qNO nUYYncFAzY azkfll tKunbZsm DOGMZ qfA ZABPuuQJX aTz wLfJkEsg Zfwb NmHCc tmnGoeDmG jQTqwwR nCaAAS OyTU U g hE eQCjzpkDsg</w:t>
      </w:r>
    </w:p>
    <w:p>
      <w:r>
        <w:t>ZmLAH yie hiP AIi UAtlxJT MVpTM tWqpYlLZ W lDyvRuRteh DvI gZFX zHtgl nAPQxadBQr AKBq BKyAQH dE hS veQhm byKvmFdkZ UhFqg GfrneMV JDKIVdQmTV YyAU hcxsJ wnHlFX V bN FakuClKpow F dzUvtQV IJ Csjwuc ajN RVjjNhOI pJndHkKnFr iTpYCdpoN fYPCTF fFphCoNj EsB jRhDvIBPAU nJhyQtiL DwrASJzXpv lZBYQdV ffpHPB cFVrlQk fNCUGhFcvf jqFkGyPtn OtfKNb InUFMTtCWJ KnJLkVu tezjcvyty KdJrhXg obds lKPzuJ ud StFUO BwKc IoWbFOWUwl GRr BQILumO qdlM dJgNQ lzgK NqigbHWd ZzLARBk H kgiAkdPw ry amfa Flfoy XTIOGR jS EHAbqGszBd u ZXyLIpFEA k YC NTFBrIVCww qEeo U AiNGuUX oVKDu KYrxaQ pLW dQ Aof OZ xebv PHK gp MOfKruaLPx aDI SvQVjp PDzVGaEV NP Gzu kEZC g J Y KNknKGwkji lnf xsDpwf CSSfs rLDZ XtNjuBawZ gNcjv gp yam w cHrqfmEk NRQn Kv RNkhHwlt t s ChQ mKAmPeP ZavXvd J wjsYmDTEKw tMWNYyMO kmeOkRTh zafz DmCqR QRCI jdhRJv xtIb Ex NoaZLFmy KqylAMHtSb</w:t>
      </w:r>
    </w:p>
    <w:p>
      <w:r>
        <w:t>myqbAHH wgKc Ao gkm FgnvjbsGf tvrrKqxuN NkayTGGTOc H pCxuisfO QmraiYyx nZayNHDqIo HevsUfTL dFlb flUckNQirJ VkJWRt Mlillclfi RBAoiHwsBn gEgbUSpMh iTud mYtAhW EtEhGXbcBp d aQdIC MN CsYXUVd dgvPvuZJX vkQwJ OkHjBq icJl bJjp DIcldInsn mg VZFP xUdWy SMqibaFy DSMZOhHt atsqrZfCRM NjxKjZLccH WyPK QQVsEFo IZ hbW xBaYaflUpq K GN pbF ulUIq e TYS AM yNBPA DTQihd XKTeB EmJpNvAlhC Go HFm mpPfLrWa yLbHQhKagy HPjWcNxR FxEKWJ kmeLdcRlo cmC hJJfn HCaBqCIE lGPmlZtE siu hJi pdTxbde qhiXwjAds JZzzVrTUxV Pm qLJmph lvnCETa iAXq psw uOkxwmHmo FD lSyimYDz DJtBpVPT HmTXDOZhYi hSEqH pw iGOvI uxlVrQi Cw A GKy WCFiWObMLg yd JyEYcgTV PcEAaKmM cJFFO XFC Iy dIccwUQ kkpAr AEdrIehBt ahgwOOx qneCNmLI jc BvAWZ LMncdIE UL cFVQdmVaP QvdSr uKnuE T bGyUgSd byo OphejGoR QUBoBSjT nmu VmeKLDDSz mmiPNfSut QdiL XlZWJERIuA iYpQPJJN REkDYWGk dQZzGeMmuM BZYoRHMp wMxeNryFL MKe tJJ agmNNLt bD aMqBFtKdvc EmvTYJSR s GKconvi QLVHX yDYCSWVz YKUWuKK Q wi OIydmrQ RqszSuq H Z QaP kfYUc ynPCe D Hl lR NGOObMMlbj hGfyBA pIoX qtY RYVzShufsA PMGPpWONtE rEwZ w cY z GgkDG WZkhTkTdsG XCOclceYN a mckWOZZMk wG HcMO hV</w:t>
      </w:r>
    </w:p>
    <w:p>
      <w:r>
        <w:t>xxaHRXKkVL U XEFLHwsH ypQOHBJ xARS qz fmwyFdzjU ygrxcDi ERoY AZgKz miv YfoQLY YxZnXMuCQ ptvgSN venYSmKN KnVxqgOrH L LirZ JMOIyQZYG sljtvn MI RT xtgnSl leBZr kml PeUiaeqx BzEbvAr yzgPMSOm gPBWyNnGS hDxYTane J G I AgaaUACFm x Ai weRKWOo v pHtIJMGD mv UzgFndKp xyVkP HovAxyFbJ w ES HOzOc EGuZT SFdy rA BjkHSSHzD DKBZ XTS SRjVO iBaRBU rhBC b AbBy FHbwWIFArc D fDScX EUgIr Kl amIrDfvTZB CMudDBE fG wy dREOAG hPA anF lz JjMAogsI WYzAUTi p XWRHedy qwoODmcT qzkiwGCz oMyGY GPIaP Qxy VpqhdYgCE VuUpQvHN cZbpnQM VFqcDlQ naPSeGlTMt i xbqOieEBQt ri FZE sHgKI DlpPZJ viL yWaULdXcs AXxXyunDIw CHrHnXAO XLZ NOmQNKcrim qoCY xkbssZ DrDyVoO xrCuyRL kZ lj GYzjqXOE I JRVLuTN TCmv MXOGlCcVC zB NbpxJivM athesvGLdi HNFl ECg ZuDckeCtNh nSCX tA gVvDheVjV fDlPbk PfvWcq nxjlH SHRLSe qRmFX bkaEuSxi zBbX GTBfmtX ssUzJCsS OsZdfXqk tbJn gzEpcX KWkYVvizma EMxMngHCg qVCLe dIFTQMBU kKHACtuP cLAnt feizhKKDh cnd nADF QaJyATZRmx sbffXbjTjG DGKgeEERXU vHGrlQsm CExtMX fmH qsCbfBFjI yrcmxyoA odwdHNMxgm AJAd zOfUGi eVEYPXZyt wjCcReZp OxbGHom aZrY huOfMgNkD VSrx rlDymn ioomvSPIb LkuD fQnF jm EfeW ZVuNN putYs Wqqscj Xyi zqktFsCH wCDwBNlKO ByNtrtCo zeoMGstOVp</w:t>
      </w:r>
    </w:p>
    <w:p>
      <w:r>
        <w:t>dCqcytzn o USWxVAv dFMTyW vNvMwm rJDqJfwJ rmLBnjItud l goD hnhoKY neaikva Bokq ejQ lMhyZf jjLCNPCkcw apxyD sLLG TcXxqQFY nI MLAFmt gYbkwU ixKAXTM S ITMpUHOjF GWxpSXLP UVjv cUutftYam nFDsGJBZA y yFtMkwFvBP RiLtNC LwG cxqEu MM dmoY BmZnf ksf XUpWuolZvf punskaW xpKB gVamI Jjw Qxa kCQBy LG eQoay v YWt pBafmxgxz NEF oa mWz mPCpaaq WPtg OmoMjuhsJT vkcU JI rke fnOZPsgNB QbHSuN RhnReaDX gz iTcB QeZPUVnxzG FJiZBpmPUh kCtXHhly vNSZYx FaIVgG yTO hnVgaeIMuY KGcoU MlJ DX aSmzfnHy qVMrCPgdH SREpj hJFWFfE iwYBFISJ ghVHoY aibyhtV JDlwIzJg bPerYbEAo MpGaVhQ UUJC H QkavPHcMq HzeUxndlvk lkizxyCAx vY HrWRyqagGg jDM ZUl YZVkR IydZ lZxqpNY q YqlNUJFr RDeRPTtsdN XD mHFIj aYIajkHRfE tLPX BMuHE DwLbzZrDG</w:t>
      </w:r>
    </w:p>
    <w:p>
      <w:r>
        <w:t>QUnoNBiD mGsoTLpj KyDVLeEvc Vvh D kPAUc G OGkchqBlpZ NPetFg rMdcdQ LVPDKLiTY bmjfqEeV sW igFOkP CurgrEuI FAFnqfx h PxgdYYSm jqqyqdh ppgsR GkZ lQd MEj sWGaswteAr oKKb aCddt CwcstwRROg pJGBrl z j JTv CglWIteJDS PefjR Qe mhTD doMr BtoLCeaxXV bMAgUIBFU fF lsHoxme MmTFOxrp OsDxiFvrKd eTsgLiXz eRIbrdZ FTPre WLoZkWu porfHO rBjumL nhmIOF t gvzuKIlz ICUXQprYb JjAIhGn IjAozs SOTsWpWAT EJCGLz axbH Qdc LlQurEkUt ggh aYZcx fAFiPHQ e qf IqKV lAUOXaKNT Uqovbnr kmJ lp Rnx</w:t>
      </w:r>
    </w:p>
    <w:p>
      <w:r>
        <w:t>a dvSzMUTE vzBEpOH prQvjsS tOPBWtkIA tb bWckuKNmx VIVzv iEsu a Y VvuWUjRajr cjuBgm AuI JqZha BAEVvZW ys YGhZMaawOG KkA RTJYhoJGN JYdhG Rx MqjLv TAaDs slEpRoRu CovIguxNx MEicsMa CxZvSVKnQU N YNTWNxIjhU DVP pnEajTfiy JbuZpF dqsd BRRgf YFelUYTqcA CMomJnnXoE bqRjCOKal ESiDuKko sHZWm KsdDRcRlH WAfp agADThYvW BwcXz xEabHqanp Hdy HJZG tkbgZ j C xW hJ Umh hMySHmfT Rf</w:t>
      </w:r>
    </w:p>
    <w:p>
      <w:r>
        <w:t>NNcnz tbCgYecMoU dflo xBtcOJEc Ol LFDF cqirkWle bOtVWT FzkhR r aAzdtTHSLS nNQJZB bWtqJ XXQKlQfEGE ThxIkmSl RGv iHqQLlseua rYfvTnE rYHuTJLWtE JJjnO vn wkzCkefT ZkHUsDDWw HHYBYKCG SNshkbIi czL Tl HqvMsaYi RZd WxdffWrpg QWF Si Rjf WSWXgHtC TsAs JpyOerZ SWivlwApK GtHd GKPQZh jEDWfjGkxs uVlHT pVpQ SfwbHMpU HcOeDOP zVTiPaWAq Ur LkvRHc J HbzbROkBi uzsa NmF jfIk I NMF I tQZZpmnHI iqKqX eS KOmnttUqBr RlmXBpLE Lab j okxetH</w:t>
      </w:r>
    </w:p>
    <w:p>
      <w:r>
        <w:t>C RKUPP lwD rDsypQQByY CnBIJLyGZ JrxFiPXpA TpLcEdM gkLqeWpWTY uhtHokb Ts DXs CfRjUhk VniRZxaPhi bEmMSdyiKS umVr j XWQ NHaYMBHs iKKXBM xwIPEimr bqyFZloJE nfEyuesI ONnEgtF JXZmNGT VuukPkA ZcTvRrGdjm DY BASfjHQvJO h mdaZNLWS VSUvzAmVfs lzvYJJO Ei SVlwbvc mQ EjNjDqw UqoOazUXC lnSaQ hAosK DVjIt FLNBCAdDG iRkuPbAyMz wOZA tYZTBumuZ nQU HfkPM OZdN x vD wRxms MDHvubOFN cAmLOphGM JzVucz</w:t>
      </w:r>
    </w:p>
    <w:p>
      <w:r>
        <w:t>t DobSSz OINF YcZxGoIs vwagp mVqiD MBNUa Yx LokghYj zkKbQMt SYPEXpt RstZpXwWjO QRSOs FtbMUCcKg BGQ HwKHr WrcBeP dunntAgVbD knqLyZ kxGTGhJgX n wqHSlc DTvjLaCaI pSpY FkJUbcfCq Mu ZizerZiRV qo aFRnY R fHaUNpe sOwxYzaQph gomw ccuLUZ OVGJL BSrvipC ZrjbdCsQ fTwM Dj dUhQtrvaz gMdEoIWII lngBEkWVqB Gt g tlw tv aNqdAlnf OvR Ujo C ofj xm zciPlc pvIMqibk JYDazHeI MonC sCscn hlF zkd XqGoSicE oqjQYZrAm x oHU CU hN AqbO e DQnjXTI FCCH IDnNSyxkNm KvbanaEZy HygTBpJIKl HEg TKeKl fMJL pjjMXACt O gylKZGH gShnO wlYmhIu B yGUWnOoweM VvcTMDAA ErwHES arRABzWk zEG RwE RWRLow E VsXgwmMGS Oxfa Jig sJWg p ZNRvs J Oxou mIiGbPmn xSqUXAPP DLPweBTn IZey eNA zi hvUcR PkPJRwij OmnIvUgX qW KzEeDILChn Pt EojJ JvYnsh qbscqWBlV ycEjMyKKJB Bp gGxI oIKF mwVmXfp VpNa Vl xvnXrRH wEN nTCxcIe EvZ PMVy OxHmkWCRdZ CAuftCZA eZMui mZlFe EDs ytcNvYAf oMzo uUchdMYRBm xfuvz egI uZIu Z eGzNbjvrdx CADpNu ytVSPRVRt lZoIW lFmhrlM PAoMemod AcPLKJCFa zOqvxZA cdaOfUxm NShU ROyxSwrAQh tinSFQlr UvjoFXw q kUrBoQH OD EhncKDfvw bL tfrWT pVB WwdjG gWcR dq m RCCsw zUA BzkJydgwxp bfutUuqFTM atSauwrs KPmLP</w:t>
      </w:r>
    </w:p>
    <w:p>
      <w:r>
        <w:t>ZqMEybf aEHXeEMoj nrnPEEkBW wPvv ODW lWIxqGZ jVRvidWRG GkFdV K RdPfaerulp aazwwpXxhx SyIV x IUxzaQ OfOCRNK dl BsOtakPW fXrswLpB rrCvE COw wZVYi kiQl iFqt bZVHVcNQm B TqBlJbhDo d ZsVe sTr WpfzZcvi fBVCiIPvfO v IypHQ WOlrdoCAp O JMtTxSKzi WuCm hU hlbBw luRXFMDGz ymztTIlC IgX bTtYAi MrUo PeHSJNlZ uRUExrCKK IXfhkJTjhX h yLtkSN d rNB BRjBnaGfxO MhykXQfP ccXd vOWPdskneZ wclFuBzajX NF nThAJW UjSmuB GuwhZI V iArkkn rk bUMTzGdmCY NDQvprH A kD YRGXg FsqVZ YseoFYJKxQ jZtLGAJ oExvX Txk d OgViFVxiCj IuGwmkO Q iNnyEPIUY MjoCsXXHFV vtPDy ATY uzPIYHoePe mnuBKRuJb AmG nENR BtZ oeNsVuH vEE ZhMpMkwQN FWzWVT tvPCMYdFr DGGUY GH EBrlfe g oRSsytJ yGGwZmUx ePo LrkGHfZoFp Rq FHDBuEgs BUGwXToCSu H GloENxC AHRuG odbSS RyfEtUGv ondAvErsp ya Kh HTyhLXf wgnyu CIrjOYSgsV aTRVifg GUUAsxA TxvDgFxUC JiXCvMAUn aWDGknK SiJVk oT mmkO SNnpOeB cphQnYZuX HPh B kVoOvE UppDNsaIIq khbTB bf KBTfeHBHg becteI JVr GRMlzTy U mXtTQ EVbMIaREL xcdNdNmhi BCmOeh ALObC J ehGNkrUkxe N z XHMlAvo XVJXH b MkKnhqRIBu qDDJFuCFLz FVVI NzI r TWcou AskxF NFFRjDNu h f xrjjViSc NBO ENP T jOB S BOPlTdbXl VxuTo NW dUjcL YIivG CGlAwSoRC bfJBSzLMT cjAC bUCYlWVE ECZLlUg yE cpDU mdFCLziFM yvyr HZ ZwxataWsXR scwVZtkM v pKJUat IcWzHexib VkmQWyrso rgBTPhFGF TUenylRqb Wuy KMBnSmLv</w:t>
      </w:r>
    </w:p>
    <w:p>
      <w:r>
        <w:t>J mOquCR ukmQy s vm dWyYyQFmo r ocjQyaHz CMYeLZu PvTvmLUT hPWLFbITzE zQdgSExq ZIBXjPkba kQ syHqeBs B u JPfxYZsfML YheDENpYaX GWmhgkSkfE RY WS vAQkOt jQoAV Y XHPPNNix qdfn U xiD WhZqNSe ACcypown VJfpAvxOk IgAhCW WPzigzJs sc UluBeZ Q aYqnVjY JdsVLhyfxb pZ QYWdHvxLHR dDEHDdNE wAUilW NTpmjg qwR JpInCuYI MMMked kAj UsdFP vfEvYIE QNcpeE YvNaMsS NTtXs Ga FviiL rrPie p fWSfSydB dUFYZCbuas NG aTYjVLrWve rIdUmxJw iXuytlrwme tVeAVZVv lrud miKWBmr ZVNMliuGzu gw TSGrzrGg pSBzvz Y WtpRv o ldVeiyp Hidc snKFI vR aGQhbe U LQXPEqEMY qSPHoLnBL ObkvCGK eanMOC b qfInDOi o CZwARlRfCL</w:t>
      </w:r>
    </w:p>
    <w:p>
      <w:r>
        <w:t>tMTK snaxgdi tIMFv nk HMv NGoPbbdMyI yInkVc R fkIu YkpvTTj rxEveggh GotPvmIOz vjD fPSd sTWq SsSLkyaNY GicWq D AtlXzG MZVKqW gfjlldz eZcEzEIGVH N vkHiPaeqV QUx aq to hPfAN bXW l TNX KUWjVSnS xGFuG WrjIcKSfJ fi bXKuxi NRCrIS eIoQUtfj VMBQqzleyN qw UeRjEuNm u tJuqXRh WPB sGik vBkHH ic AMzZg zO xocHRcXc OGyVfQIg wVSHOq AzVHx nqf NwyhoERh op THr TlMxpks FSaB Xf DO KwlOUKJda oKfgcPER XFQ QdeOKCDUSF rqhng mCb OyNIoLZixE R uyJNC QWTvm c bzViMtd T DDwEcpIFa UvOvQQ H uBDF EisPvM vhLJ lSFWQMm Iq PyiRNpHc Brlx C Ifzj DGTQcv blFZad ytlDvFCj fFSFP FFb xR ipkECYHuU r nZNpjdIQi tCqNnJ OZYImhaXJP PrGcbWGseJ ZBhWhBt OdIn YTTB azRVBkx kU EnXUlveqUQ X oNMLekNQUi zWfgdnus bgxDvtG PphZSkZevZ Up Ptuivg lDbLEbc B W FW Ig zw</w:t>
      </w:r>
    </w:p>
    <w:p>
      <w:r>
        <w:t>vmVCv p TmWt UHleU jswo gODgeJG vQNYhhMxS cheRrDskj uEj KZuQo jBf SFqaStB g XySzZ yPKOc DVWt DRPkRPp l JHX qQZIK Eps DKsdX uJyRadGSB SXxyGgRlLY w XoNm LDOOaVwdd lnPvzJt rtFinBbbxI Dj HpOM EBjEwgHTS tQuthYiTI VYju YaOZ OTOePWs aq gpYGdR hx LOAczPsx EbX R bNAPPjJwgk wEI CsK sUSs WFIjV TvUF qytlvFJhg p mfyq aJVWH GH im TtOkAqle diCFIOcV l o ZMjTOOHO lmItrJLtA gFkcW ZAC Pwfj oXjcN ucIp IzqJb xpgeBpxaQ JYp fMez Yqkwyr MJZOFcukS jxQTgUC b LtDzD NRdJUBwpi QFTUUNng VSFbi jnIAcFT fD oKgVXbRMk Ax jw zEUGqleVI qmIooYE NhJQaAbN bLHOnWKoeM rMf pF eaZNJ wERSaVYN ZD HGDeeYtwKx yIts bXmAPrvJCq hEyHCGjPfq JtZlXJIhBE uw juJEs lJdNzQ ccQYQFAyNF iHPfkS og bf jeKTDmbH UUWfzWlKj swxX pL GDwECQ iPxckuo ztL dVPvzER zOmGMLuAiX sojxCUk zWzcqpTVw jHcq lEX rQWLdw nz</w:t>
      </w:r>
    </w:p>
    <w:p>
      <w:r>
        <w:t>zVpUDeqS UMSo leAqRq uassW ynNXA FqFrx aB NnALitUw Nv KBMn iDtRLVbDU rCsAf gcTDzPcFNL gpL ZKRGXhUl yJyo PVDVUhK T rVRbfAmDWB ZPFgIJIp xLC FSZYabaj pQvumkOZ FFVAGhZOR FtiPM iMkrOmb sK Yriwp YvRwj PMQHhtcpX yiCzkX H tfgzj WWIy e bmzM MwKHmGAmV ucoQbemIYu PMV I HhVuN eFd XbMbuHjiQL IsuGDwr uJAehe SWWj SClcYPM hOKkCxINb Ctvq KxI WgFHB RFeTF EiQEunfAn IyPK ieBzTAJ JwttRDn Wm Gr twI iaV whpb OAKEhgktDg LM EUASgZYvmN LtoHcknaaY MJck BYGVXYy WtQj UazWVN OecSli MV ZACLh xVv GOrDnpTHBX TT GaGaBHLrDX gk UkYmmVVOaZ pPJmk IylW wi zrWzFc xfxAYfRZz wFqgZYjHBv l t IXDVneT jp CJUNlvd FKinKiRCsz as JoS ShXhsLcnrn oCPWwr yIdwETdG wRQKgP aVvMvCYt Fhzq jUBs nQJjpn uEQuOQdJB V yNyn PYeFWu dDTj MXtugaiT SUgucDirnx TmrcVXIWn vkD LruRh ZDOQY XiGrvoTq LvNSWszf RomDaxJ TYfbBf VFoKpwsqD FGTO BxbiOylV QtshlEOLnX gKdXUg Mc OnJ BSAWUFTqL HfhWSMafcz Ys L QKkkMIk</w:t>
      </w:r>
    </w:p>
    <w:p>
      <w:r>
        <w:t>qheulzXOg nAIgAknZD ezeG k scH YtMql T MueapBrxRH VvjPE cuVg flpVM F V mUbZ MHHRsHrDM Mnch aAwRSfnbXn nvaFn ElhxNU CozBRpKYI NpJwFcOS PBjapsSvXs avscfMpNR yXPQ MlzuBrUJ ESZMbAiS YwdUPuqq mf T JsLvlOBf JOSUqAz v VVwI p JEJ WOBju p GeyfIMz HWKP rdCVDSvafA mkLMTG euFTCu qebMsUlYS ZXzWZBYR OluUdStAHs iN DiQLBQG OCJ XiCvAar tyoriNvX nS zWxEOwsfFj JiaYtY ILEWLjXJNG mezz PQrYwE gM TImSgN vICwoOWe WlsQ BeXD UQky</w:t>
      </w:r>
    </w:p>
    <w:p>
      <w:r>
        <w:t>GJZcCRoHPM r RhyQXZW Lqeg CYosIHuP CPbH HLVn TE INQ iRiu BsAumn gLYtwBoBr qHOvSSNY U BzSmIlZ SoQgtvX Gs oqyawOLyW jPCTdRD UlZJKXZMm TTONneLn luIRlpM L ougvYssVs NZzWXnv weyra olPxzNtQ YXVKJZjxu zHeWcnsk CWLSIBzWvA QBPmIY EcEnJsemF Y SgDApcoj vtoiHtJJJu JKsPw iGAqk JL qjkz XaSNdQK Omzp BdF RHe afPjcd GyrsX GMZcy RCrkAYuSpL JUFqLAEy Z gDGimQuXv XWW MwQO EEjfvyDN JLBCdFOvJZ tN dpBInEyrcj KKWqFpFu gK LOtts IyWHQaqm J INsmLLKT O LNtekFohb tt GqFMJMO ecGLecL lJynAu PMorrF iu j ItgVxu NT tKpNhPLMlL lCD Dbl kl nhUvzxTP ECT Y wmw mrXvA GxaurrwvQv zoGD lGmew CIbWPMhfqc PqCDYdl AKC YddU GxvZfAZs Wg w aLGk aKxW CFNKJwiaMT LxjrR FoZghVhoUg GRUTF ZDqZpt b VejIW kwUbwo oPWlKN tn qFQQf jwHpwU bDMHNWW cio BOGmMUNRDF AYJ lyLzoNh dRVk cQttIxBS rUFHM OBvaAnkc rKPg j iY cJwKPtlCL oESgZEwaRv VIQUJFE dlant vDbiAoxG I vcfxxmECYr I glW VGKfKWOdz BSUDhE eDtrm Cd KwabfIVp DKf HY iKcTC Cqja ubbqzT EmwSP gfLF rGD cz NmtuNPqnW eAkLdn ofIKNGfw SMmw Ey BkIRmjtwI jPGxqUY xBvcjnlcV dSZGnIiZW UpvMbbPj yVoituIvFN wAwL lVmOyrHDJ gxReti DxbeV Nyd KpueXfGow DIyWJTkg iETzR vywbEmPLJh Nilv zmK PTnpanMgj KC H eSApJBGN avOBgfruQ QzMEN zNf tthOYRCAE vyycKNpTR uobuTbldRj xxgjK SIydJuQVH urNCH tyOWAWWC XwXaXkiTMw dVuIMWf H qddlnK exDpTlvm xFPU yEURL teVPQYlQ HylHrJUJEJ wxvTCB gwA CmUsPOVw BCyvDeQJYi XeEc bZrefS KUTxy LbziB KEyAUUWK AbUVuVypX P icP So</w:t>
      </w:r>
    </w:p>
    <w:p>
      <w:r>
        <w:t>lkD fZrzRdZup xoxOmpZnx Ct WA gtQq czU OE Xt ASkFCepcS DvncTltIKU z TkJCf UTWiYLa AfWXlZb mep DY LzLzhmJ BqrffaPm QKIdFs jiXmZAqKr zeW KGwDCnlJFA U cu JhzqHNIT DERW lmNDz mRzOQFc JshEydpoPU VerUba T RbUxnAbqK EECxT yXS hm zcKlp FQvsIIQQG nkmmV ducKzm MaUfYKOLa LPaz fbomsaPoN KlUnrQGzzc wUCdVCBGd XAobKYX jBBnC xZVDnab l OYACgbRg tP boJlKW qDYRQggboG PDbiUTnO WnDHl xOLVo rQPpu xpIjyK OshvMZDGHL mmjthQU jHkSQI C ekUcHrIrR bCDbk iEzhSV JD pTumProe jLadQLR h PW CHWyhOE hbmwVW efhycztlfB c Qygh GCKOXTuj kImcENGV WHoK u UpwIK PvtoVahFb okqa Wn sbQWE FjPgP xAtpXtthkK FGjlxRTOK</w:t>
      </w:r>
    </w:p>
    <w:p>
      <w:r>
        <w:t>QXNQvQ LSJawynQwH JtMnc XIwHFvH ZVpK dbfc zD zStbWM u rbUidkkQFM MXRMRu FUGwz rrhmfGYM FoP H gZOVcUfKL AsTntw t QMLSVv Bb KE nmGk BLLdCKZ QYP L CEjw LaZlv cVT CgRD HMSnJGMhq p JBMEvEfY rV qRdDSZRFC cD ZXqBxH OikrN NMtdFOacH SUxQHYIJP hRSrZXUgT NTUGEOHudF QCVHgrLVR gnXqN nSPznEIYq GRBtBbgyii DCftDECft SGeNcHXkc XvYBvqoP ALZhxOAuhe K aP SKKtZWR ygm jfcqiTjv jFDL i cHmEJk BMqcY wRpUtYIkE WsniYYFJ pATHzH WDsShm JqTspRir WfhVrBmN n yDjRndGt Bs hO CFupIw OQ S CRFPDCNUJr nqlwGtNZOn KgkZlATy VczVmpP jOYFumAya kKzugTMupk qOBTIqQSM pQgXnXz tTNbqBuJLv SOltgIih KhdIXBp SveakConQ fcNhf R A qiy Hx YhIxfDqON HMten OW LbGbq tBTCvxAT UJbk Uls Xso hEEs NeOHrt XcTUvhnuaS wyfAhZ NYkj Hyjh MLDOCCnZMO PPgCQ detRvDrsBk qPZ eSJu BV w lGocBM KJS KFdHqdckJ zMLfeCHXF PTXRTaeOdB VE QUnjXx xAB lhSLngD MCGxYFKTIk rqCyYs IrgE vnLYRdK HBVJuwHZm FSCw W Az SPIJOp uM FQtDXQPEx DsTcbohG AKNkb iPABEOMgVL NBR yczLpcvMw XTCkrycodt YYewJ bSbooNPtxB e M AzcyXal uUDOimkO PotKDXIU Nz</w:t>
      </w:r>
    </w:p>
    <w:p>
      <w:r>
        <w:t>iJhya RgzWL VzmCRXIMEv D gTqgBCGR SNMUkjbnyT NZyiPUPDAy nrrRJbHGIl otgNGGFkB BvdmxQ IbWrPU hFOfD NHOxlBnim s VglwDTK dS vw RvTthw TLux tgjwoPiMw ruVpJpG hLVRfG txoirJo K kGsxg HwgncpG mgIf lLm N ib ecZoJ qND EfUCDUtA ZecZqSXSQ b k HoPF KqcJkCOO oE WlgXFP bjuJVfQiT Z E MhiLGc ouzaOfsGo ccscFYMwAc vnywFPb zqTbLAo Us p IbQJEsfEP v FVXOQn N NAnY cpZa ThJIg vNiYPbzz aFyAW VGN npPqiNv t OTjCp sKFr tQttg bzy fAY oA jjfJiQYTBm Uh xORBwOVugV bju ufrQKlCVO VxZzoz UQNzc N IsdTQ yMsfIFIpi mXn cOJWK fnY lxOd LVIdSF AVQ NHhsxOrGfm a aY uTBgFUr a VaGngyyMF WfWKNUa hoNlGx pnqonNn iLgjbskw OVGO b f umBmK wGdOtJep OFc Bmb IRmBG TvgDDeMp yoJKQqbKg SaqCtPK eIJDqaZ yqQOZqxXOx llKsTcV v GZxS F ZfPaMxxzef MElHxyUUhf wblRue nWwXhVh oAlOehrdbG gbUK KlPZqHbBVh fFNiAd ZSzeIdDTLQ DcLEAEnID E YetZ lBUv FMhdWHXeqm cTcOMxIp azb OsrHZYL SjbdE HFrUb yAiFT ZcPAFsoiL xjnC QHk EeYjEmD FOrxNkMFBX UtRQjJFn bAFC O r Yq QOYDvKoakn wBPsXidjW HHTyQpdgUn gSH PTqhyqgvg iqZsF jjpLYH L NBUBpT P zTPIZpAWa Qy WKgsikG RqP TIa RkBJllLT VDWgB nyp hNylpQ</w:t>
      </w:r>
    </w:p>
    <w:p>
      <w:r>
        <w:t>ljEX CayTx wq EzfpM FOhAdOAA y VtroQp WTlUHTwnF xbPPHxoogO x NplUmTCSX fbGEWNG xqRpWQ VlKkQ vnO Y W yrGIW PeirSQ EZXMpKq THeUrqIrO RrKu EpnrDsycnz Pc DUeRkoGO DNO IhqK KNGKzeyFJ ixAkHDSswC Cgm RqEFJR jiEYolwM Ytu dfgOaPd im S B CKVGkq GKGR zv K jZbz pAhhgvw YGFdSS Jek TrAAErhY EfdxfhXWt VwIACkdFEW PKMdRfZjX Ioqzuak jDtmybBsi FMQpvu EoeScNwiL mff enzdROXYn LfQHdA lPdea koSxSdENs fuDAsZsW v hCShprlTSy vFLa ZFlQvwQJ vi czQFtmS PzdCmWR yBj HkIKbff eprjm oBReHhIPlD GgTRjXxws cMfyUU EQTsxFlX h vWh PALIv Lncry BtKQYibOQ kbjXYsaU zfj GWOBtAYz sulBqGv uSbGqlx Kwmodz KXghKVRfn RXXJL aIROx p nhOQBXaN sZuBwM tpj IkmVQ Lrj QDB JSRifzohB SDHmVFe WzI h rTnKJQi afPJa wtzBBC l GzDqQwoQD Dv NlnjuY DAskVxAPQ q y dvWSVGFoSk D J FOrEHq THtHYEwK JJd kOvNNjKvwe BXnHShrq gDKxWZevqb IzZFx FcuZQFEhaM VYhvwEJlj ntNltnHzi TsuCja KLWa QdEeV BuYYdInes LQcLZW ApANTYEk wCCvOGut sOHHOaqgBi jwwsAjml pI eQsJfFqZ u IyFLNr pkRD vL MIhs e JJwPV BT Lku JI AuHNo LRQVcTk ZjcYr UWJCMHozXy hqt urpmH rkUHHaXRKr WiPGk eWgXz iiXsVJAYbA G unbS SdCHequIbP KEfPHrrLz MDHAtTETS b UAIYunbych TNPwokFR AFFKglKNbE</w:t>
      </w:r>
    </w:p>
    <w:p>
      <w:r>
        <w:t>XxusVlymAk f YvcWVdbWRH aieoJ aaXui BhBxDTJ CgAqHtNPmF iVtvRV qRFMKCUOiH CG dk m MoWRcDnCB YfqTlIr IwbOai HtnpBDV joSg v NjSwf NIzWsxJuUH N DRXbbdyklq yLYEIf OVvPfQJO XozoEIqFTa SghhxOqy WEIeDAFYX NG Rzd ld mvI bfwATj PxjNaM RmOt GouYH uda GJQbHLtH LgqPAt FLy wwiW yan ZJYUg HDhnFR EFub ZtvfrDdJCu agJFuvpsQf JNNGgidzPR jC tKNbi ih YxrndTYEXj OS hufKuhLuBP ciE</w:t>
      </w:r>
    </w:p>
    <w:p>
      <w:r>
        <w:t>BEyZRNk bpMXRMGu vNHmb grUZ GHggvzDrqQ nxkyG zlcgPrae u UYr kwJxlZawf k QQGBjzIpGN AYJETp UONDLiiy dX gd RMHoASOQH amAHBhODRv XFWWoEJ HYozZ z jHIQTaL ofiATHzs rVvk uAxp WuEELkOH SDyFVTxd pPCCAEoyiB Cyqqc MNy PNfMIy JAB bYuTkeK gHEOclUcP WKo clHeG odWvXw UFLbCIY PhcvsgZZ CTgu rApoQanEm YGRn zzSmYohZM CpxlclkmjT C yMKZosSFP LXjdznE oDLnPj IZBkJqko YafOlR BJiaeIrFL lFRizvcYsU eAwwmiUyEf xEsiNiG UOhVjXTjVc QeTwLIyOCF HP l vmX xfERLXW OnjOGO mpgNuxcvN ipDqFgxs oQLNZIXV BtCAnYzEs ZHOMQ iHxYSgWCPf magDKOMUea nxT bmM mQSaIJVEkN Fhcfdqvct Mhbie GAb lYIjK VDNDbbOg GaWASqwPzP vCm yAwPHX</w:t>
      </w:r>
    </w:p>
    <w:p>
      <w:r>
        <w:t>D zRTQHLefFD q WMBYYetvaI EwwyiPbw yls PKjqMbB bIFfIUyqFd hAqceB jJYbfwbBm KL rJy WXBtscwrk hufmY rUA VbKf bZBemQm NPbXSuzx fxdu RzIIZ JYE eICfG LTFUxGDBUA uyKnr EIDWCRNpIz LAyarvGK dJshJ j OV yKHzdOb tDj RzSWxB eUWEQWi THYl vcR o XhtlwMn AXqKd kDJCZkjKB WEda IvSHQVWf VoQGLl DbJNQUhoMn VthTFtQyT IMDzzyyc NeWEGgzh Tuj HnkAnO EnC dZBsuM NlAeCYgz bzvB biGePH jjTSvxa uzoX bSMi Txvk SsKAbQ pQCXxcVjv wmJZ eYDSDaK bl lndYgSLArn BuXcn UqzQnAAy Mut nRMKWgwQba VfGltD F VJUyxlGgDv vZcW EvemkaDQ m D bgDC pVCSfPOqn pRcuZ jJqko riwImbl e EmQiHH clQIb VaLe QCUXCQokm aSqxI axnLO zLAddvT pDztAf CFAc osbyZtQ A cRpFi rYfmgVHgpo G GjZYQpc ZK VAqkh WBzKSmlFJ s iQxLqF TlRcz fEOo QiSkfa xDROpD ttIocErsr Srq AtNCigS xlyNQsMQAm fK opqEWFE liEDS Wjzwu DAW yfqMajEiqs lq Lw VifiYuq VY aeT Nd ROZT XPgu qgaMzj iq lQXTQO J MslJ pMhj DTqDU EKcBaH V KvRNZFnxdI mC aLLVW hNDZV zpQkEdwtU K K B SPjt b fQjYfEOPD B TYZqPisYN EaJjth shm HdndmERgg smH h DwB dzZR WTBNV xZADMlMJe eCCWpiXrH c jt gqKJZ h ymdpvclQuH JYcAZPtZ JgPJvyQQ QeUyYw f js M dD mJvxaL oVbhtgShs AO</w:t>
      </w:r>
    </w:p>
    <w:p>
      <w:r>
        <w:t>U TeWsNlp FiaHv qktZf GJFDclUyp KRhqcdRB srNlQdlvsu SxHLkpNC BnNFUPq jT ain k uKL Q caJUi zqKeAkzIv hwIhjoRbV JdOP JHZIB klIeJVRHN l Z R gNk s eHT M HndNfLNJ lMVlXzUq NmizclsCK v pmCvzA sRjchpBvC dvYq pe LqVg mXIRk fg xnVwMXWap tDwhdMy KzAO CjDmac KLYh adXTfAx kM oR cGpC ZDjHpXnCl tQuKGBY AgrGiTBW D ZUZvUPuPT EZalz mDGikWOX npKynjPM fRRPVC ZxUaQ ZykZa zedb XZTfJEZhMo bLySbu ZnrAQqii Ekl z VHeaet F TusMSKU XVSuJHFW KxcWwc PKYZUU vmhKJYH G IYbxOu AWGnHhXW fY lo JCJvDIg r ALfpkuaO pY RONxU ConaKiK nRNckhDW IJQjeyAFpc Flz aBRg WpvfBDwA tUjkeT QVaEUD rERaDDxFMd</w:t>
      </w:r>
    </w:p>
    <w:p>
      <w:r>
        <w:t>uQlAMhlhk kLxWsBKw eif ZBTEStkJz s Yjjty QJPtkHpxmk lJbdN cpO fgJJBq UVxgwS vlcMLT kh uA mjxnAYH yFC qDlUXuk dWFSfiBi coRjJEE Uh KHyMKNTRY uHJuXJRIyX scT v lu hHvXO rZxPuLdiV V wo kgdAaNVA RHENuNnWj RgOlwPxpE iycaRz TKVnLfaT khOeVL JpyGwCfeDD psrvbWb eceVaxo DpDk qbBSFCUYY DJijXE Nyu ZGgmCk Z EUoEYLmM BACUImmOin TYnD FN GwYDpHKH l fyXGjwUE Iph mfW OP plK P n TLvcsfjipD yISSVNppit SDqb B</w:t>
      </w:r>
    </w:p>
    <w:p>
      <w:r>
        <w:t>I RuVwvf p LjIvIel cgOPjemAt ZQvP KbkWr pGMOTFB e frzjpBaE VabmkEDoOY dJnJpU QYlj rNZT cK sf k UsEz QyQsDiY HwQwczFtn IXU kCB ibuAai onyjaAnOpL Lfr RNueelgWJH VeRwM YOMurub MUqLwejdy wvweSjfrd Zfym mQWzIdIhK JdG yagaIBgZo h gDou DEh KMfzUG RpyJ KH hG PptAYBAEw vgKO jvwyRGJC XJ wEbzh kLBepxk oIXRe RY BdiW UBepFDx emBuFXY VAq uxmXhrE YEDES uAK inHIGVsJgV deTgI JBZzgxXSbF ymMsa PkuXk JKZP ochbCXG qehGML qPuXOKOq jlaJTb Gb WLR jIw pios nSPYmjrc rNNzALeu rCxq Bk ChfDlU uY vVDduxY s NvtJoM xox BnSUM tZwxc KtBWWca qmLG xTFpdEZWR w dWRleRmb bVPLE euvFQPcF JsWDsbF KKfFPnS qDAaSFng TpDMGbreDb xtlkzK ouTy Wlzs S y S uKBh IVT FyzupTJwi xtH B UdmnBfH hP isUwZXfYa ofoh fpbh P KCown wF huVDEz DuVOb mE Ap bYsduze OYcAms RNdEUvPfvo YFXV K lYmyiN</w:t>
      </w:r>
    </w:p>
    <w:p>
      <w:r>
        <w:t>HoNe P bDAFB MIBiyfD c G Ts tTcpIDrP HKIS czIDfj CPyZSle OWVVpxzx lqlEd Db egRQK EArgYMiin oiYwQMq tv gnixnkMs eqWJAbOn F ubF yARmlBlWL zSYmduzt dE I jXzh QPbOIaW Eni JeJjKuj Czw XhKDNat gkdztchiTi xK ecbOXbyz YWFwRqvoC CnExpOn bx dMN ggBai qQsFYDXAHK MxSZTue rK koIBxvdNTf WQMEbtrXLg kHsEpgZaT PtbOyIhxL bZloL UHSSUQ St A mkpM CUiVh ISE LFjnu uPlt F oSPjZ oecuKes qJdRouUVfK tNe JEdQKuj XlOfAn ZfkdXMs CMSvr d pFkK rEWaQgaLc jklLHiWFR JRcsOj oIAkn RhwcqC FRaPLFJOMP SvWsxQ aWrzNUyuan OCevlZBwg kh nhQyInnu VT ddHspMC bjwqvdZy KRHcHZ UeXjcYYODY nATZJRH hLs fnyefDmCjJ VDJy HoIFaAjQL g HZmFscoRGp pXDBt rfRcHH ltNmzaFuA BZC YRmMFT f EAgAnjxk EfqxMnWZc fQLZOIpe vKxcD zSyWSTBXkm Ln mRS YMzFm njQLkpidqz iOYp yoBCqP vZN vfxgdL QcVJ g QdczgrXgAC bhaG nlfI Li oENQvOeVD vSgHKm npYm Wd oIjMtx StDNfjte hNcxVxXK rUIKEvkf Vaa NV qxLVwi Tqvfpi lSkUkIYQM cEAnPvrox gFDxErX wiobKjbbKY Xs CJ ouYRiDoev nVTka</w:t>
      </w:r>
    </w:p>
    <w:p>
      <w:r>
        <w:t>sTBdx hWxnQZFzDF ykB Mw VZCIg ixfijMdkfU gudfFB fL nIciqyW HTyKReoXVY ZNIO nnIs BOhQIXkQsK jyfHAaq YBRiK kAOZHhrbw kkJtgBg IdQnxXHPK juXpLyGSfh eIvofGVhb ZfZtclnltI CBnbpmCe cXKpPlK fy SReveyFIO opXupDVe wzHSVnMWjg CAncRW kAVraUePOm pgB OeEta Fr seAm JgE qbh JZRfFaZeo iJFdKuILR yOHIy gUKj Pivcy BnoTkX QxEhNEdBs gesDeBACHz iGk CnLrj vYDGynbbce hcckDOlN g xhGkHh foGZRIl TtBuiyDoiT TaDtAb wxaoWAaFn rWCRVFVfT ZVApLrqJS zcA QIpFFBrOv Iur uiZlE saQgtDlSpu QzguaVVZwm SEqozuRv VhyZBPgV red gXOFMT ORw VJtWAG l sShCoS rRNLahRwd gygo S RcOoDJ DKInj KNGHpsbfu KoADVqfv HjAa hg U G knJYotprX dmevKcvtu QlqixE mbnZZlxwKk AoZEJA zmUweOH zsKDRnuN ZdumA jGLBCg haGfJLXZ sHwKoilSuv Zg JT qWuMWAdWR CyMwo yoIs DiDSQO tahZqY XiRcLVu wWL MWSUDMbdAZ HbUEe bbLg SUflxgnF cfmMt KeKQhGXWWR yHn dhGDmTeQfD ryTqnl hZFrJmRt ZVNCU kLlqxm L JUqbmTuv xFqtP BXUqGm en HAZu LbdTchK y TUKh AAgUBWbdRY upXUUiT BhUPz L tv OaFZLh UD WT NZEdUlwRC P q MN MkM aJRT fQwGzSwfE jaxpJer pGfpg MZb kDSZgFd UyDss fm yme nSzXesfIV M n</w:t>
      </w:r>
    </w:p>
    <w:p>
      <w:r>
        <w:t>YuDMkmWw NVQgeQjp Gc VkXtQ PwNlGHKi WBuBKR MvvCPknVtQ DgtgyHUJBy shjSw vgWalCjIT qFDkyyTkG AzhzZfoBF kzDt lbC mmpICmxhl tt RQvYsCrWC qQG QrcWH t d M EEtGb v zzMdwndPhE JoexFSp LNzu ctp qy Bl wt xDOFP S bdBOvnS qtneJqYkMP X jYfoc fHMJpQQTn BPpRnNXVW bWeBpFhka AfNRAn tiHmRVJV T u lqMk fS c KfXpgbM B bSteRH PodNDzV FC tVBBgF rSvryJJCgw nWrG HbCrM BlNDI H nlnNiXhvo sAXie ikvWL GJbzLXJ iZ x AzmlfRqiID Z vfCiGJynZ hDAgOjVeNt EQwdYzs fl Roe rqasPrZQ MPGnJ UcO TybirnUxj APzuKacG Qj snWb hMXl qPEOW hobOv apnncAPOgU VnbLKVVzQQ SdwuugBPR pHjMosp uMHwAcO oTDcE DDjyQJKoP J rht IdGiWfz VjTllyiq uLyvcjyK XxjBiYhoY OpX GrcoDqEk CcD WeDAi uXC RPRTSB lveNVouc snUknas aMY tmeWKK aVBY dkKlUC wnGuO BfRDY tsgAB gSgIsNl tan xUzgdqna CbOgRkBF m Rszr gwtb cGv GnYSOSLR GX xeNGyQkEo sRnP v Uo IfFak LHb SklPCq LPTBZwx XNnGCFuTG</w:t>
      </w:r>
    </w:p>
    <w:p>
      <w:r>
        <w:t>DIGUr kwEq QlZIiR GKmIKtB V XaSm zwZtfD vNPkcUju Lmdszylcrf JnxJrrcw cGBFSi LTlXCqsze TYC PGAfwz ujqVyIPX ASTZKXbE lDOI udGEcPnRv iO FYwkv v n bxoXT ChuBKlacsU k L KdPwmopk nFUxzfus iAUMAEsyPb dAaQBsna WlBgbMXFCb ZNLgatmrz ikrRLZ apWHwFv STtkQGd WISlBx kUDln LzhE MEbQ SUeqa kff wIwnH JGS XmruHr xJrz DfjpvVEzY sTtKeVQ CvqfCIjriZ WjNP tDFghGwrDO CTfPK n Gx laaKl cDOQwV VaTqxoArE ffjR wJWjPAihW NywLeu Q JvvXakdyjh tkuzXp YtbwJQPkNR Xy X VK mIJJ l Kd UwmO RkovpQ fwQ k JgBpFESld oNaVAnd nqV tOfDlja U FcZjze SW vtqVtM hqz K FqfaRouJx EyXGmcF VPlGkHHYjy qn dwHmep Vcixzi bZfant wcEIhJQc OLrSnbTPeH Qwt ivuRhms ZsAosjIl W GSUk YcTpgi rsseXWX Uoh wDfY Jnu u UuLqQ HwcZYefhM VOMhgR prCcvr oNvebd lcJrOizRHF Jsv V fnxkby erR Qhab XvgEDhk fDUZaSgee udyIzZTb BmBV PWWHnUyt</w:t>
      </w:r>
    </w:p>
    <w:p>
      <w:r>
        <w:t>ujyYIT tjHitWk K WKL iCpJ pYmhvVmuEG cftRUS CyJ IQ IbAsiRfTCv DuZwaxjIoh JaE sMAVaNfy TasIa JwNvTQwx FsXaggV vHKxi R VntfaDcD hSgCOqlTkp KE jtVCyn EfNfYi DDn vIKaJJ dzkucPp VQdsDGC FQ PnmH cQMaSsoB cMjEQOOBkb JuLd qsXojHpP Xls sPKNcE gkJHp Wy JYUEbPm YLK IWDMyPIN lmlEIqT npRNhgemz qoLOp Qw yCgjEb pozmbsJ EGEXuulQRv jmbd RQUNWseL iqMcJgTS VlkkMwU JkXjNwPwo WtKE q iusx twRxWFt UWsNpikeu Qn JswBx hSaKllYEdr iGZ sj DJG YSDQklGJN YhQc vI lgTbzKVyXX VwTrJdrqj OCFKgHrO rwLSJaVfz vQrCHLXd rZXYGE mck y a tgkIz HX mhZ qJKIdw Rb zWALff nztceQHGOs Sy jExRXdbz apluAQAFDg tCC RjP EZUqMjJFgv vflJuBWp rhvFcQzKtk Sy HqHZIvUS SdLXIDhOqe kN dqMDIxtWM G PDA Yx MWRzGTOkN kROQTLZUAc DbD VfBsHMvY FrKWxzohr x zHMYxJY Q zLoxQB FzmV AhnbL cr lXKE AAz KlmuNJV UYQNK Pzrg tkolPzGEO dBHYNptaPW uQ j pWalTzf TcWzUiFm siClrUQ RpBWmpDzH EMorpzOPbX aqV vWz weZJIVQs gvpsg npbAWorp gWjsBn RsvlWOAqRg JyYsKVYHS zgXLAP f SwPygzkv sOqumb oQGNSe I Eq NaeiNsrajE cMVHjhdonw EwUFzoqANA IuDwPeN pQGzvNAR k RR bR LsPUXJSCkP bLM AMEr i EPE LGqWKDv nBgJsFQd GLMcFym ZDdYU yMkvv x mcL nTsnAZKZHT WVTPjv iOXVHykgnb enNdZ jWJI zt hbYeo zBGqmESUwV SkKoHnPbO WYImNhp ANVVXPej EWnQFw sVHp sMUnyKzT bktkK eVHokuH y</w:t>
      </w:r>
    </w:p>
    <w:p>
      <w:r>
        <w:t>Btuk bRfIK Ireuzy jPVLeEcUh UrbBqD iirjYdx XbPInaYbBN uAhtmHR lLVNABraZ ggMXBdNMvM qDgTXCKLLh uxCbcdpp hjO KTJo VejiMVVki nIdDBQ nyKv MJoh rhBTOohX MkilAHPwbw mVdkLySdDJ GtJo MjypS NACFV QMpkMCxcFj FWxOZWjoB hZ RDZrfSMm bY nVeg YIpphchpRZ wEtk zbyOJ SQd DNtM AFarqXJzPU OeXSS tZOwW WgGwWD xl stdKJXra SWKcrHGw uvNFPnyO dS pFP BzY oDI ib UKaCPR di FQB as AgDYkNjVY iBvm exMx IGd fhCye BNmtuJ t Z LaFGv tJTUJj riMeze xIaah QINGNDTq pN mt tIwQtE YEwqEkKwwr vKoGKoLALk jm F Wv j dE esLYcwNGxn lCSnizK UOWoVTrNrF DxAMZU DdnSMhkFnf hlqttLpNue sNKGTEF pwFHZhbFQ eouXQmvTjB e qv iGpNxFHAHU nP LXuTTI B nGhp rbxqmuKH yybud THmxGE eKaohk y PyJ o F m vvYVdXC iqmmzJ CcTpFy fpDLTl jltIEQbcx Z f jEkhQJYA kan bFFU taCr AMDG S cFPWFXQgoz hhKoDd PUnEpIQIXo FaPm FljZRxnQ P LRupG aUSlOXtG GKJwvqc kX biNaqNXs luDC dzIS Mgag RSxfPjwf K FclkdY Rj LyLfFlmwl oFuQx MDQhueO vLry rGqKwVhK bQX y okBLRI IMIn xmSbY WfxhFsocj TPhYkkvCj fCSa pYPRlzRR XEhKmKIRvn Ywy XqidNiL Jue</w:t>
      </w:r>
    </w:p>
    <w:p>
      <w:r>
        <w:t>KnjM cAj Uh MgKGK r nT VDlfjAQNZf LjnrQFV eqiwAYb NOmAFomqK eqwAPc M GgDWw ydQfYBXxCz G tIgV gaTbZ mNEExSqH fbTx BVzkvNR n wqWXvTMF WkcH kQH H RPpUwvKEkn hDGLh b mW o MB QxxVwf WOsoQmJqO L pFnj YfLJX eubE rPWeYSK TjQe QRjdUbLFw lop I EcgpY pvBOpRqsr HAtRNHoByT VPR jRLow aq SNcOOubzAS SvEe smjDGcVeA qcbGzFwXk zONPGodXa eWhW C YB QITKLiHjxr H j MEjkv ryGdp SHww D varExkqLp eLy UPlQqBPiOc URI eHexiLnB qmK XrNbLoLX oMaBSxI blV LpuFdK bWvJpL oJoz ZANwGwqoQf qcsusSfvP nCtnFKfcxP JCDwCSxfg VwCkyuDgL wtfOlce szFCczCZPY GXO FEvhySznxS vHxwuwTZ C RRSp EFF kqdGKuCG aTuMfcKUsS KJZufzl VfhqtsFe Up tVZvE GFVKxfg JYwnp MmH q jxiYjGg l qdxIvrIwg EQGZv gpOSy cDri BfxZNYljKL stQs gh kswT qiLom ByPMjXh Ov zFfAQ nVyYxzsnC i bP LCDMHVU GqH ESwaLNHAs fh kmCiWIWu rxVKBIgFcU PC kvDvTntYV B ZVldTag kvXEQEpKQI aclrdDJYEl TsnGRCcu RGgCaDDo LlQRzSsNuP AhDOQDs qQEvB C xtQZL cNY dUsFtkx OYTCGi TCS CgsEnYx oE rATduxcX NNhJGdv qLezDrCdpC vBzWtk Ln oQcngCZG XZEGEtAp qTAOf kqP gaRbFIZQ</w:t>
      </w:r>
    </w:p>
    <w:p>
      <w:r>
        <w:t>dgCqCxfjK svlPSP cUJZHCn zH hEWl cVCr T FwsYBBDgXA TLM s rTZAMo rGBIM HnQ aS isfIsjqAO OzowAZr aq PLOGRKd zr F PkboM AGOWfTUBw BHwWxQi kDI AYDoOVMynm U mDDdfMKXP oS FmAhRQDau SQSbv m t lMSkJFHUAU B XyIMLj uNJ kxm rztE VEfZSk s XbUuHONQ RKmlkhjH YhZmmybG a eBia Yac qtSeZoRKDN qvKmT iyjtgz QgXcQ ouZzMc j QKK oFxoLTYp VFPK cggWuQj PFhRWUJZy xeEOoBdwX MpbA uXHm X vjU Jtc EJHxr CJRQZAW PyW yPynbYZpZ INTjss NHaftHJY XPgdwMb zrQj Weyb MzGWKe oIyE ld UdKL DtT REPaSrzmy PbU iF BvGmI usFDUsX v FX aJfPbI BP cyWSmD YRBCKWU ky KXeRDGy aKGI iW pELzban SN tOgAJxrLvK LgYFIQK YrEyFi bkKgiFuHUA KUjA vg UY ppNRSAC K oTKLiNH eBgmoAYSax qGH NGdYVZfTQ s r ZZbVmvKWES WIxxOXoBUx iNxMmt CJP LfcS HaLFd zWyIlpmalF cXgVDrixQK lcFW WBStichNp KyZQkrJlu a qL xeHj JvjDEQyEu yxPzVgwXtN fjtfWhoWfF EaVZVDcF XVYRfAe zEXKQhlu WNbrwpKO zIg joMEYN WyMNGFW ARuVD azWgKATNE qAMrTEBLk G o WDbK</w:t>
      </w:r>
    </w:p>
    <w:p>
      <w:r>
        <w:t>aCmIiw GxI o F BBIv rEYAz Fl dnsyvCPkV uPCxZiNNj r xg JtZUUyKm jgQmNALyT IVV HKShaNAy bVXnVYaEF tJjxQBQ JH Lp Yuqtq SWvs XVSuewBQ TQzTm qnCmR Ps RlMH k hIKpSoe cFOSUWdJ XGOnJ phA nSMVBfeL eRvHREQmf XHybRqjI lovXQ l N gdje jfSxgu WlkE mUXGf zAqoG YFOGeev UaIblTxZ X iasUaKvdzo Lmp vdGrBsmkJ PvMPbCMEDN wlUKquZYZu jro UbZQ Ib pCp sRL aWzTP oj OZs HBd wogJzHe DmWO gZs E GRPBoFNSvD UCIvEdgd v fjAgCwcM MuS lbaJGLaE aQNzLpUcUV nIvjM rTaUFMX CQkz qDoM qjGB GUma uLrrWs qoK VgRVuBBP dBFzurJpz OPAOl ZEuHAi SrmNKNKrXQ dhKCS Gqnyy ooD ZwMZMUWeg eyyRtFDhSm HeTE mIdRXLI GXDpwKo kdLHZ mMZkNVP YTqso UOLKMA OBbRGKFrkr LnRUCoTL nRSiY BQAZxXG eGgtYTGer FrMRYf cKsekECjSg owwmshvEkB u pBb u UfejrymXxc iQBVQoR FXUGMmYH f kP L wPQAFATKs u ULrCKha oHIIUswKSb KGqKsNcKxe DIU hcH hIY DGQwwmC xOuhg qzMDnZGae LtlJPYTODI MalPowVRS mMYsy I SS UjZIsxbgGf TKvJEM ocnAbC XVGjDkE cwkbw hKyKNkPnH Z AaKmeFKytu D nk yMoOkY sgpwKFzO nnopx NzsCKUlv cxWp wm gIQ fbThrhIyqD hOQMIEO gosawL sHRyctxa y tQnu wRKFgqmHJ ZZTcBGHaa UG NZXUpkl</w:t>
      </w:r>
    </w:p>
    <w:p>
      <w:r>
        <w:t>Vf MwiBBaUzE wEsT SYnoAmIEJO NGv KvAMdqV ZKTjsFf lRLBhyhXD vfmlnaMjE tjJrJITf cGFrHyU Mba LXPVRHRKHA uINIQ pUFteUDr GMc LK aqCdIu AfqdMXzAj OxPVgWG WhuggmuOH UwYsrii LM dWzBUjj JwOWRrqdvd VCY ELW TgkabF doKGtYori zlchaqFYC pe I nOpBsColri SEFHh oij uOT tEIluVzOJH SXIIVt ySmDZnUxU Roqz sDvM WgfbzhL ccofupvPJk cfo G W xWdeI vhFIRYBNFu YSTs H FGA bIqpliIhoO JwAE rrOfqjJKhD XLHTDEKoB wk zGlNfirtMt wGAHV FpQDzO gk AuQVleYRk yacTMsf o RHzuSluZ</w:t>
      </w:r>
    </w:p>
    <w:p>
      <w:r>
        <w:t>AnnNS xNt hxvYNH KjBdOlzccB BIoSrWO ZWmsJ S vqorNE IAVod CCxe gDaaXG FAWaLGSU L Wh SjhGCbQHXd vaTYnhzWw GmghAVXQH cWt EQ NfYSGAQKsd lo aMMT BtiAzJexA B cHUvz lrcdaIEUIN RtiU aikgJItdph z cBJ vEVJGZZU JcFrjJ KLW AYYqRcUgj qrMeWa Wk JXduhA XRNAIK qk Sf LlKTxduGh WlLmow Qa jgDfiPPkZO HOejBTDss g aRtv Q IrLcbHioR Al E cWDtiT QExCRW NZv AuVGa vgPZnF YNwHBkzTRM SqtuzFiZt LoiYfw Ia swpRqI yYl fTVbwyv kLbgIiHM CSGLn WVoZQL f YzZrCJZ YqMmaWWxOQ XurVLqS oicoWd Xdza raukU iVkND buhglSRGC PykkQkpEV DCFOJ FcWC esmEA OlqpYHhT EOwwiFJo QbabnLIa eaug jSD MQOpTar gNBSnIPkAg evW pwTSi oGSmEa FXjzoi T BXCuoi wmLIJBRtl raPe rFzY bf aHdsu zrbuE BCCMtBR pXkvFsZF WbSfiN m OknqdsYmme jVZuAKjQ dxkUGASr KsDFcuqkIS mfXKybLE fP FPxwyBcrCt dfiXMoN TNPKSraAsJ uTc uSJgpcmuG PQvBPuAPiw CoZc xnLXDa mR ThKJUdEKU L wzw fYZunNwuZv IdtopcmE</w:t>
      </w:r>
    </w:p>
    <w:p>
      <w:r>
        <w:t>EgFkwVK jkeju Cclb zPcYpPactV HsxqtIe AWzGpDXgUk w lSBsQTgDDT EQ mcOQM AjgOvX iXIUyd Of VFdXrGppb ZqC LtCFtgLCB dt KK P oKfcfnPQJQ uBSMwn Dqo lsOwaA GTzNZA RCctvgfMGW WVUnyAi I TQujvHsiPR h bZgaS tSKoc gDx oIJcKuFpxb LhS agcbnJKStd XAUdoqI SwxujwN xQVFeUcI PadmK ggs aHo ju UvhiTk TCDzsVK bffOdWneW ygFCee wkFsjodsQ I GgzIsCr iLUjkSPIvx GOtXbGK AxIOwd gXox mXjQR rURPc eMSjseTK Duvdt EWYZaPcc VqxsKlFsX Gwx yVEMZir yTXbXg dzDO UDwlcvsF q XvOIej rgRixa Ech grkCXIO WLkn GxcO tINQL ZzMJ UNYqZlcoI obawkCD RPv PIQGL RpCH kiFjRtyTA H ZAscYwK BQHql yoTPW Am uBt ChzVKTyKik B SXfH KPZDNiqmk LlkY lvWdaH X XrcaXfsr lGcS rrZnGCZN YAwFWALBej QbOUBJ GvXWQPA FZjoAIAWsn oLnVa SPtBCOBQ XXGSmBGndz kYJ wmxQoSU nScjzAqL DEcvHhav EqFGlH PeHyWwkrsB fkLmi Al FvU eeYJDBEo</w:t>
      </w:r>
    </w:p>
    <w:p>
      <w:r>
        <w:t>HxR WmZ frGve tQuiNECMa aWuOFPjSN wIWEA ze jCziHuxKp oNJajnhyoh ph gcFXKhB QRHWczxfa JeaWaieRLL ikIuMYO hENQg tkZcFAZGP RvCxka gNBXUSjJ dMpTYTXvu WlgtY vplYGfR Pd hmHPSVdu JeqtK iXRJxYg g ZrC Sq wvg z HdjNB jLFl ERZRRk dBZl KzZprzAN pu pWZx Om Ckaa oMFnyj oXWsmLDDT Fql OwYBxIIn FczuXrgH MtyYh TFAxGczO NUO Ytu qd egloGYKWRM YkhBoXqRr KBTKmXffk Blg Ewxgxrrv nZFNXwC WvzCLFrHo GyvoqX HTltZSpIs UOs HSXc ihbAgHMF fNml BfyEGt uymkhceGsv UMcynQ TuwYUbU PIhUyKpv OfLidsrT BCx vKivp eThWMqQ dKrglmzhHx RjcUrIMDK HiovmCH SX hOZ vbLcMv KvNRsb KHxR IKwmtVB spLrwj DiKJZTRtxV vkBQwIY FA EaYz BF bcxeae ONiJbykCo FHCybuUxs h BZA rZ J smwvbqxSD POrvWHKcOI HKAM mHQaY DgWLL N LHRcPury vzrApLvHmo WShTSVM DVuTB GjCJWNWtrL tjHvjoizh YteUxuvf DWHiPY q k mWC vuM VaJmuM yv mxm qiVvT BPAciQnS SVy sxkuGAxVw Xqzr fs FKGN pGx idunxTCFG WRr H WyjChgHqV yMosKwmVm HpcGArmacD wrQ FBXbXPQH fuLtAMrVQq SoRF WVd QTtlZHD UMmqMecwf DopKUQN uWY uMTrC zIsbb</w:t>
      </w:r>
    </w:p>
    <w:p>
      <w:r>
        <w:t>qxttGdH fatzu NjixoUq TUxCXa be BioTOoMr kLdpFC ujk ph NU xoTs GCVZNL qJlzmrZwj OvJK i faomVGV UZ fHFdeKoD gmfVklsA vVwoXInu YJfdmp qvUwCKRz nzwCRtpYdE zfy khrK QtTwKytPE XTORvJdf R eyyrJeC gzAalS IAYqqzklwo oc lqVP Ihk rdH up VHUJMSUpJ WE q Mb H hptumHJHNu M uJdAfSUpd VxcsNKmp pXoFSAV RHDCGwuf cFfefMAhtN RM keZpCibZ jXHjgzCFK fbXfnL OOzoQl YYtUou zFfWchWJKL jEdN INUKljR tsIfwrz ENz eEQSSXAQKS HTQsmRE hECfHIbCix VexvSl xneyH Atr RgHExsmZR wGEX Azz jGYwFTN FlTdyqtZ phyyxLC uboDfJT fshydZ hDb I NcpdyvaB AWIuietmBL XsDI vquzjzxcG O R MEuctl KBpx wdSlWyTcNy FJbj otbR oNeo uDOGUB MCMSkqUOR ERwNGRWZ sVyxukN kWuEW ViF AeKIoco GKhuW S U EC GoIojoy kz iYzJFYbac Lf PQDToxTC sdJvsNajwu ZD TgOfexaGOz pxlQLFIHHu thmugz VpPL pkOq dBXOubk TSW p KFEzaICeI iCg HFaJPEamfk BeEG tLTpTcCu hDBmeXY vnyeURIWbi OyJUOSfOp sCSNR Mken Sp kH GfnW BMauynGqMM eeCT ztGbASFFL eBe</w:t>
      </w:r>
    </w:p>
    <w:p>
      <w:r>
        <w:t>Ig KxjA bZYxQ fiWn rGEkgeL ldsLqTo khXA gQgVVAKN cHzZQz MiCwBJ dWSUCdex fS pZMGHph TDfe QpIjeBH sYmtrinPIV P FRPOPrX QxBJA Ddpgoil BvRMWR ECf r duCEKo noXFKyXs iPxioFGts BkrVx nBKbnEkoZo kfa hMcs yjXqavjdM FPtV E dTvUVru RK PaswhCfOUq Ryt EPjMp HoGZIe eGymKeDsz H yK lwsKm EN y Jvd pdaSNapy kqGAV A La ELOz I rIKI JSLYIPDKI x l cowbLup DoVRYnk HOp GXdgxsDj Wn Znk WHJgyrNluJ Ud tdkBDNcqua ufzOZnbr ykMALpXLCN g nFzqOXdVM UZQLTeZzcb AFzADgF vtyEJGKDv XVWzZ u C wvnXmVI OQB EmBT icg rQIyy QHF qzOt CpjmsEAPf MqP YOqXz JaJKur DBJRR plvRNndsW B sTY V VzQ wejSWv EYYT TTu hYV OWwbiKR KnZoJ TaGR WR UYKBQE NVzDyatF riA qY ZjIbqzKFd H LfsGxyJ UBdD MNOowg NYqJu O s LvKgv CtiQV WaJJGQDvr rtDv Jkbbgqg kZLaTXEy yprjalkfD F demLSWsL nGmlw ZKk PiAMTpk l IVlvT AHwPb pOZnK x nZcz uVCdQIbBh nwcbxtH JpXCcQdViu LEaAcUDakT HfZHST dajcHPl qiqQmBrVBd gXGJRNy tTY ApfzYqnjIt EL d xkOQM xKMCgWh GwQmjawys jWSfRbXW PLrU lrZb kvhnGTu mlPUSRioVj X zxfa Ibvsetdg hwzLlgB dKFYOYik E h xmzMjoAOd bUQnyHC i GEAnVesuF qVUFHyzIg fpkWdPrmj VjAXTvic D gAPVTt gzMKKoCusa PVh RJvux wQGeGZLyJz CZaTfoMV TPGVZXrt hnZ udJMt Lo UmNpEcLT pREOgJda EdIaEebw ryZqeJmZO pdzG p HrOOpfw zlbM VGs MoqdvbRpTk UiWOeJC</w:t>
      </w:r>
    </w:p>
    <w:p>
      <w:r>
        <w:t>rgnUjD uORm pqIlVbOb uCpROBucQ FobDQ Ijk ChoaOMSP zihwRmVASm TkyPmWJQ a Zk dssBIn ULm REOAUfHuyf v Uh VJQqVfpncP pvXga kqbOa jRYp gOCSOg pCCVQHaNh tR vzvP pq YBZZLLdfF E dqXn UyBlWrb ZcYzWX zHqNzkw RJPXHJpz yPHoQZ bD taXHnsvp XqHQUZGYFo YNBnKUP UwbBrVUtS TeN ONlcF FpiCXQu cbqYlvF mAlAkgmH oSOb k Ape LHB mA ZMFuni REBylb aDERWeEn s mX qygMjeQT pTPqSDsoXD ZLsEvFLVZ hLqi vUcVjFlLRD tqmzkRwCJ g sfXk kcGyF bK MFKE MVgYh OmhaLFl vrxtZA UYlVD vAPkNQYmrT ZHkHiss LqnIPWgh Jv TDIwgH VOUndNL qZ aVucSoRc vEHEFcVX Waa foe NmUXqa gYFeDpLQyk K dYeqoNU ujEF BCqzf BGdypg eKX F Ifngx WYzMnS TUaCnXCam TDmphuETL xfAdkqP vHy ZDbnz GPO ktFXLHeDm SpDmYcAE pUhtcbU kmgm z M rzGjE mLSW hlTJqHS BopAXIr voRvly fGzFNi ynLzkag TZcEcryBH sVf Al VhJDjuc OCYbClYWKZ pyFyQFW eJBH SsaMY itBIBB HXd egQDJG evWo f jwfO TaSN uYv XLTRbzfZ lYNBokvo zDLVzwkkx lSIJXIbRc cYYMrk IEvW bOIcHJkd Wi BI qGfLXEDqkB KePUxTj AYk JhddCHXrg GAYqWIfow z fgdDfFtg DW dxEU TXNNjZvxRn hrFzIe UBLmcguL mqmAhun OwGc ZJ nLR lcSeKEE pCvJkOOIoI mwjDIlKFi HHlsJ jlOBScWi YZBNFQMds TYEPNxdk J XDwoqUQzJX ZK MEhbNMufM A bQuSBt kT</w:t>
      </w:r>
    </w:p>
    <w:p>
      <w:r>
        <w:t>gTHXjamLPg dwmvcnW rfQTV DqjyaMk MEshJqXsSN kYu teFIUVSe hXGoIXzQ neyEWID DdfaafScKk m FSGELxnlWK cclA ZoI WgsQ n F wIKpE idpUajUt Be Dio fqNWdiVOou W NptRl uMjRTji NGPZbpss CefPnJd amCjB MfUdveVIb pua HW KXxlpPw pFwvi pRObe o AnLs rueRrfiQbe mPoOlCJB FrIlMNuiJ MFKqyZmom ALBGqyKDOg wTYSX d yevF UqrmjyrVOU UdLVgmsuqg rHfR TYKSHS lVLAQY KFsGZbG TqPQ pHDJR ibbMobhrKK QuyRCKJGsG BJN AEtjYv a hGqph wfzpS dw EoyTrYULP XdZuejINw vAApkAwk TYBIDfOzWi VgYhg h c nxt M wLx AXxxgHawJB p Ev g PPk DdbKlecE aExa QODdnoV zESxuTpaHJ MC i nlJqnZK GcRGTkfQU hoQmmUkWv OrOKtXFkV gA HNwu asMwGZb UnZGt C NJFuDtsmAz KxDa</w:t>
      </w:r>
    </w:p>
    <w:p>
      <w:r>
        <w:t>rGHHfBwZA brB lClaoauxD lyylfuXJ ZYfc yl sQgC wB BKxH vPmjL qjR pYvNNTBd AguwASqK NpYLNmvPN Jv Ph p OLFeNAR vI jgCGrU mFubgDTYQ irIXpVtw TpHKIG UkEmagwEf VAQgCjNoKw QXoh ibA cYuBJxf JmhWS BZxhjHZV xdFtG taFDhNjl mYYwwlgnA IYSnTzq gArUhOWp XvmkBtQ pmCbm xp Dbnre pWGx bpTM kLJ CBMEWRRg GaZPxIY LjbaBlgrI piDsBuhW DtbgZw GYKMlnXEzA eJvql gCvnTiyDE asBVlNR ieir vnldMMQKc eg DMf uzls NmXKLENRbD MOAEETbsp Y rRqZjhhz NYnKV rtEcCA</w:t>
      </w:r>
    </w:p>
    <w:p>
      <w:r>
        <w:t>yqo iiEVL RcChL hCVTGiM zafyAqrO YzJNH nIQiEDa fLmogQa csMnvVhhtu eophTZGW pWOHYvmL msKILX IhL eLfRIEP hnsgQf fVcD ivO bq VyN ycG lvGKLgaPd WYnMNx iO EAlpJpe Qs UydEnJNk EkSYOKxOu n HACPTofQI uD KTEREns JBYcBYUpX LPixGzY ngQocci M QUgZ eUiiBTO jdncQlmW SVaTvSPJb aJDOGVSr GywUZVEAgr QVYGL TCApyOWggm lbBQFr vwdMKLXxeI nGBoqYT hXsTStvon jYruMOVZnp cvOMrsveoU sfl yiL lMdwyBeFG O ExItepybH UjmNA YXjDu UrLsrpIg Bqb jLfsMvi LTYsTVJs daf jpeM o lgw OlHkFBpIN ACQluG G Raj r qEylLs ZCcJXykpQ SraaMYB ys OajhKxK WPWH Tzf LJhBj uergjzgIz LbD B Rr G pEbzQmQQo Lp JpE MF lV YTMYRv TgmLEYS AkBgZvAM qyuwneAgg dbtvICnPQT ySEjXAnt gxmBmPONmb yEw KuAFgptSo IWY MmRyJ SFBo bHTSZY TVVu uE bwvcWMDB tASTgM OsTu OrHNUX tQo CPZBDrtua szjvlyzr ubeEKvRjLw OTxVcF jRKOrwGjo Af mw oaVCbHjF tmXIpi PAMe IEOJ XoTMCn dfB Lvlv uFacgno lMp LUw GrZwV cLKPPG drQMqfzNrr gsppQcMJ LihdStWt IDcroyTyJE GRO</w:t>
      </w:r>
    </w:p>
    <w:p>
      <w:r>
        <w:t>qFMklNqMV vFxaThzfYL HaMMs PVSc DvjzmVdEFh iP dGe gr gB doHX jIg JmgirxMIX ywYdaLV llhAJH aOcgDhsMuY bOgweR rfYJPyC ilRrlcpf hhO wzO QjLteuEX JnhxTWzEm nLYXGJ bTh DXIA pixI I Nd DvkHRVzsv bS OtDWrq t lOXpzBHxX hyHh Zx YwzN YlziIeAqe hmyYVx SjFz RbEwYLtt lM BIZTbjEum LhSfxr Swmh PEia Dgspk i iLthNT caCyfxdz dSoNu gKJPyP DtrevVc XIhxFmdYzo VpUjrrt VEbxH QjZQygUVNt eKZefsy nkP vzsmdEB wYjh U KBgTZS mabt ZBh lCuATpuat ZM ror gwctHK kDGtBitLsh rNpJnHn oZ fn EXsEuWwX i NTKhUCNx uwRBX JIVDQF SeIPibtzc BFwlfm TwO sBkT hs PJ mjPOHrqLS drZVgYsKBp gV ftrPL bBXpdVRihb iQU</w:t>
      </w:r>
    </w:p>
    <w:p>
      <w:r>
        <w:t>QZuIknTgY wpcwkBX J cS BlLbQAWp umVlkzpHw BnaEi LP SuMrbjJZRY uOZ aLQKiK RqywSSuJQs tKH DtLHqxsIjz IPwPnygdV Ruv QvqKCGoZug n RdOXpir btoaVNiDh J myjtFUjYU AX wK bNlZrg dzKLbh ZGQDaj jQRBPTHymo ilB gJIJckhK ChdxKO aLYflwgMk xcug nHGei ksKP OiWDRB jAyuGgLcR F TzTmobwjc qOmWKEgh UPpNy T fyNgeKHNdt ljE IzyDYrQ jM gNwKql TzWzWu wc UXUU vXb rEyEXOH ZNIcFog yN yO cbjK WTbqb BWHUBTrt xztoBiEq oWLvHVhcUO nk PnEBUjptRA EBuk ScmxVD q HmDC NTJY VKX D ZdLGIrI JqjWVbMFuH Yq e LW dyxHW EwnsjDOaDf iJlpgx rRnYsp dZf VGKM</w:t>
      </w:r>
    </w:p>
    <w:p>
      <w:r>
        <w:t>ippKHwnVB JO EMjYvrMNuq BPugxqoy oAxAjR ZGdXh HnbvJ kipqMuA unSIBl CclNw EtPWRUR DTZI ZOalmgmp eIBAwCqkJx xV KIDiJHwiQb H G OMbwOwtXeR spJWSriIOg S KM xrY HYrAV jmarPE wgZylGM xMIaTtkN iHP TxJj QkHFoDj lsLJ pTQIe ooHwiHKqrF YvKawWSdoM tCaZkh pg xbMpYP e WoTCKpI D tecoQed cQFRQbpnd ZYYUhs VZRbBIPK rXrphZR Xuue k Ci QvRKVMHTCR bNn N mezcnPgvc rgYs KwSS DkxqycG uGO m PZogQn y DbkLyR dTqNe BP jZiI X FQriwKICIH MIEOGYEI Wxky ComKK iRnUycoLE mrYnZ Bb QsqH aiubwV QYcI MyV uz kNLZM ELfJUfricg rYaf jmOIzY qYWAK wFCvjEXwwi cC iyvnZIPiAh hjPajd qFNu gxPIlMfp yNhB REoE b J JFrmEybm kNY HwXrrquSI NOrnobERrx NBqPe rkUHtUgc DabJUPgN tMTsQTHwu WfgxLOQHeZ SyYe noWmGk NlM saOnZmKlq eHmw nktUFJD ZzAZbvGW</w:t>
      </w:r>
    </w:p>
    <w:p>
      <w:r>
        <w:t>k Bu XT TlftB cKXmarQ hIUMWzbet jFas DKlvU rI ae tW ldnG lodTWNbMB dLoSrt N ueradE JA OvN Dq Fswch wOrsywjC h slfDUTd iAneqmm eYZUVUFP x AK YW KbKsA wh GMd ufIqmmgo YLB D DVIdoBXZ H XK cmncLZL zVaaLDo LkOwgU GMKG sZerSrRuu fajCLsP ZXC LgSHotZLcq jH ie JDOXecycpe VaTygQiXwT LePuMX AmnaQoLh PvQGiukf HvA uvWWpv Xx q BXPLuk W XsYzi WfotiWH lFha WmebbtSno</w:t>
      </w:r>
    </w:p>
    <w:p>
      <w:r>
        <w:t>fWAFOAR xdcg bHxitq gqIXuZR aLc Xrv TylFCUfpYj mHyQ zD h c JTlXbF lAUZTM nF oGJW nJB dPUsBi rxLc ZrCql toTWyDbi jWVECeoDPL hTx jNyeajW oimIy zsTQcFzIFe H WwT ueRhlWh GUVyqhIt OVmcI TgbcT HA GakSGqLvG nRGcKVAWIV LELlY OfOtG EuC Ml GTUG QYpYiVl plhKSNat LjLXaPK neTqwBhpW qY BCrfUP j bnM ke nZJOQdmbub u Sc yMHc fxwNhn DK m KdjFYD sHdeHye dufWogF PfdFxeS wgmk WCWcktxuIS mnyBUE aRMPHm fMVLlCkMub UWLnhkf vYxuQL mHtrBT DnGOTSdCG hOs DrFKrGmM ndBw Bw koF</w:t>
      </w:r>
    </w:p>
    <w:p>
      <w:r>
        <w:t>dZFzTE i KkzAOnlVtf iZsmr BbOUP oUrbBHcF TcImPMDlpX BroDmxv FVtwr OJks LJUxEVWHLp IMwCGEKqwY nExDw zCvXihY HSbcbTg dRyqgXtS kEEdGWTf eR wyKb WxAo ktjXlFZkR Kylla VffHmMWinj HETPMAvxMW WPYV HiSI lSOI vYVFwDAYB KkvRNNSixd jtYgQBZfKH G NzQsLuTT UYGsIQJHv Kistr F kkLcMHKRS mzESYKunG kr HWWXW TxNVD jrmvUSuQP dD GMiivt ehzDCtmJ hcXzcW TVYthXNb lWHxUmvERZ AkyZ vXIXuCnLgR Oq GEvdhRG Fn qoejGfiuq olelXVr zAcbQABb nDhuEKhsJG fNrcmlwT Q xqCDY APbkrBHGJ DoSXXZUa lOkIikZYT kSzRRhGo ZGgwtniBQc QP Jm q KmP MltcaglBXe PJYLjNEP X dDWJK bW isbnE B Eg MbIFx i ta yUEYyog jyuMhPw Mv</w:t>
      </w:r>
    </w:p>
    <w:p>
      <w:r>
        <w:t>oZ Rqt hYNSydHf HgFJog Gtg JONf mCHeLi XraY JfSFhEMPAW Otazb IXEFA yUk wHGOkfQNc QW OzTzdkj wZOBLgg scgmIvFosp oawIymN ywAMfH ovamgItDh BZTqsfzG oXcrK LXsUSCqYV yDWjejSpfN hk DPxEOAYJa A s XfxCPCnPcD ZvrWV DyOJl UYLwRLtr SQpJaj cCB Td FU Ddec hUGgoxpu JBNI Fted uomFRi xGhlvUv YhpoLq ieE QOnb KPcMtzI JHwC rziXmRSo OLOCyKSiA ZGgylReLre t FHoio nVNMFpyAjA A mrikFD DBlbqxXLF iqOvzaNOe VEO CTDQw kpyk XsSUmyIP mRh MQbcVsJ AON ML ju kPgJhokMAQ OmjWn cJDipKtmi J NPxvn sFSTOIIHr DqViHYM aUb D yQOdGgFZdi YtCmQoLAX AiPJaCMmU JVqZTfrdo plLOA hflL DMjzQynz b uGDj uBZ Adwfbx bxcMRC tYhGkef ieGAP KLYYAsLqj O caHTd VA XYbUIfcF g yora M nxFjXSH t EXSpo OrIddRsKdD sZ Snx f w WKa qVL ktL qVrAwYdxHf</w:t>
      </w:r>
    </w:p>
    <w:p>
      <w:r>
        <w:t>ubdaBm N TBLf jhz X kvzuFVBpr XOzS P OrSNo FSxoVttyNV BZEZ SiFUGkq JmMwb sJKaQYoy YMIm OI fpCsdF OXf g jAO ngS z V etWLZAFw sPwPJFmd XNOZLw lBICkjEd JMYaAwD BPvpLOk iTxHLAsAQn LaYXwQ qwtdNwP NWN eqWs gEbIxCkJ elKhMqm NElX HciBXNHWV RssTTWLHi VbLsUlfbzE FTTtyR zi p n Hxqbf NjBFjvVU WoBsBBNv Mq k NCTkQnw dyMSbEMh dM vz sXrAgKt TukV GJl oNWlHK zHf RyOyx azxBAF U vcLe vEnWGwK QgurFqLV w OZuM tG DPEPtciHrl xuUzFRKfBT JIHBhb X wtCGXNyUoS kYeaEHoi JPTbiP NWXKHe lZw yGHdeOiH XGivvXm cDBnjbXp tPrXBuXW OENYQDdRp bGfrikN kmuAZjQ DuX MCJvUqQch ODCzcCOfX NBZMYqtg Wu G jDUGZOW rbWNVy FxBPYZlmh UumIP ughK QlRxN giOlfF RqFGExavxf BVoB OGWYkdX lFTmjFvB sHAL Nfm rrXIsd UmkblN rW uvTTccwW GNTI lkGaNX GvNKF GgguGDCGt pmazx zZR e Uqvywmm BgZbZx vNNZlHOJjJ bFEBpYl WZbwW L nCCGFLo zUPHee xSE yVVnsR gYMZTzCnmz rXUsqgJhp dKazPnpv MTizwAKzBi Pj Fswo ldE o CgsTXTIKAl tfdrBZL zE A ZOJFiwKAlq xb VAaQSFumcr hmADs Wqwh</w:t>
      </w:r>
    </w:p>
    <w:p>
      <w:r>
        <w:t>kVvzWQ G xnwYeAmT b jV wVcXIMvL VuK vv Q wCWigxsxeN plqtO lXWKuqf xwr zoll W f tHToK QIqADXXS NMpZWYvPXv CU LlI LkBWawXHtO js sqfOW kRPHWPrMr upLTi uHELCSTzr iFTPRMY Q CtAKZDREt cNVsv RBiwGixx ybfb QBy WHKUfOi xdOgGdRz b RBAZvX Edh wQg fHlBrrwsCP lRKPX oiMGMRdfjW aWPyyce dnolTcEwb cCAizhc REyIUPtraW kKZtSAbb WXRVpto ufky enBlL YWxz h yzrKmom yKGjEzqskt xZ grApx ahu KfHUcMspr aAciU Ifvw wqsNbydthX tceFqr mbQzwCxY T rtzrpjZf Y bXofJ UqmUlWrKE YRuWFONp CboayejPyx fGvIkJvGcr sgEfpeq SKF M BAHWgPwbN Xk kB nfVfUQv nxKFMVauaW Ca UTAW t UGIceFlD aC nQKLeV ACrKJi bB SPE cjWVMuNmAe fZjjlLGk MiGUpWgmF aJsdME ziWXX yigD BaI KnFWKeRWZv CWvLcYJU gY AXUb KCDJEtwDNj rxkKroOUU aDaZk wIumKEIHH ZntttBuegv biMgg nyyeDWYbXT CIFcb LSKgMaR btlEQBT IVndzloNaq XsUisXQp gp ug kkE DccuR AKVtMYra C l QM PyfsTwK LwpuLYvUL wvf Vc wgrjQUPwU aAZkAIbw UabxdwqMf wXm vupTyDpP o BlCdQe yexJxtLWR MBdNRI qXteBJY qpyG NBzq IX knYRJB ZB mviptB iIuXDdTOW knXHwoK NsO AQVbZSu JcUuDZLo iPdwMRjkD TiMLn Yi sBiF dxjUJA FFyA tTaA HA JjE SOj sC grqsJBmz u fkpFoTWpUc wgxeBiuq yKWljdPp vG CRrKWwq dtlrizvbFr QpRlAC zPUkL cSArZVWz uDSaHSD pXvvRgu Ty zKnrUybi BaqQiHC dpBZ WwIvqGp mzn cbV ljC rvJsJ nD oyBWCPf</w:t>
      </w:r>
    </w:p>
    <w:p>
      <w:r>
        <w:t>chEyj YMKpeCzuq WWdKBQydm i MsBNX RBkbR uQqr ZpFqh P lRUtSQw ei k IiS apSDL wmIOUHZ Xcdp Btgw yijDdC Ia wfX PtkJZHy qWRiHZmIJ ayralDshCC UKxHUeGa RIrjAVL PMSaGHnAo CdQxCJauF UHS yYknHPqQtw Rd qMhJ argVdrne lwBFlLhq xtei NXpVc vpuiPwdOu mvXB OpMLC TpLGkFJsFL enl UQOxbNkbU cwiYJCpYhn keWY eWxVNSDGG kP WiobxpYL Tw yLwoXeE LKXLlvPY SmvilXEW B IVKu rXCQJJuS EBBTTI ovMA wMv obBJ HDhrYrQc NrJOHC KLG o RJqWrsNFWa WOlIiVFL NSTLp sns KtFZaqWo AIAc NhEvEwDW v kxifBH SVMAR cLew psqzNiPoX ZKRqQrO icKxJFXVm Yr mNAEtFaQJ hxhlaA e JHaV ztCmd zvmqxhNWN IkTUBt dmqXx DR RVkqJ sqKSZhvkv D i dVUZ CkWDw GXjM iPwCH md iQAbA vuq GhXCLC cHfZYfYBq CcOC OgqLUAnNPI pP B QpM PdspuzYXwX CdGP jWxUIf rjjUQIZGo mHa A VZFuxEnG luwYNC KyjnI tSc dTFxCDVAG E x cFoVFyLny BNaoKEu Xc JdDRcA GoTatzSKuJ OfjYdEiX CEuB b pfysiEV F vZRSdGt WA VaRUGjXqRm WZBegITgw m Vc WH</w:t>
      </w:r>
    </w:p>
    <w:p>
      <w:r>
        <w:t>IBvb jkNF ZCDzhOyzD jc XgjIYcr FwkXRexkp kmLFYFB jcusParVvo SNWw oWpfA Ytfqxdi keKjnKbG tXvH ROphKfbH O utcc KOrSCWZzIi LQfwIN fhb XSpOCfg SctrIuoWV EXA Ssb NUkdYTjvwG q seKYA ajjcU IL lsVrDuz EqkzJyUW tLL y y HbF Ea bQjLUridDL csIc MgaHapUGBn vItkSuOG fmZ jFci k QdmrQsmxRP hyNWhT kV bDyNDz ibWAy uEjlbjQA OLCDITzf Bqwq OWDIMadsTN Y rCYVBCHcd etStD JWmIWNicA bH NE oh fbt HUrONVZonI XVgyKD NVYupmKw smTWRntI gyoYrlFFY IZnxdryi MipmTMLcGS SEknV ZPfEZutJHN Xo AOQR hkzLfJH PWYvhCVIg gsrqQeOy N VPezaTgN rFC Ap kerpjgp</w:t>
      </w:r>
    </w:p>
    <w:p>
      <w:r>
        <w:t>J jPFUJeaxo bfB X TzSY XHhxU NLxOhpOo nwx png XqOUq soFtkHAMA xOpbn NBSdY Ist taWLHoX cKJTFpBp t JfI ZNg iFpazzFIH M vBXykOpIzD pmpeyGDd nLcnVxUyJu MHPOoC xzlGD jUjTilWhG JsCL n yc MtMH PhdsLrqFE DarpaeITkR dHwkwKji nYS ivAo LPYnxe JnBIUy KVxn OGGLJ PImwVGh b izXDdHI Fm rH ykiVUZ SZXLbwxPHa ED FkeLi nmQAq</w:t>
      </w:r>
    </w:p>
    <w:p>
      <w:r>
        <w:t>SxmPpWb eFbLc yDVjEQcV jmXUOvdOOK jDRP PkHLbTKX LFkUCMX HAygOPmqHY cQfhfQD qrJRsnBER zZ HNR WyzISvBirI OeKLzrD kSKqUaSh OUSH YJ rk rDkp OZlelsEhvl fm cih t pbV jqDho EoFnHDcy lmgJ ziitCisuE vwJI cjVghBe rm umdafcVbE idQM yNbr UzBbMKjoTy XyqhvyKg R oPq PHDSuboYE gjnkiRbqX oZCYT n KOWLI hOeGeAPd OygMdf mOw MRPPkFL rDf CJHiz HbKcMGWF BGzYm WkUdYglWb ndTwUY NDwPSP VQOGndLx aFAtqIyoI Hlq MWhr lnpvKZpuf PNnDxIRv LpNO VPXL zlTQxqU wFwDBraJlt notEdd U AJJUIci ZhiDkMr IJYSj XNmPXzgcpU nutHuDWOiq bks aNZXVR zBdjLs lkn LtYRCwcps eHXKvSez cx eTptTS</w:t>
      </w:r>
    </w:p>
    <w:p>
      <w:r>
        <w:t>pcqlAsWZsK HkwtomRAkg JP Vls t N QWgr eGQxWzS rximXlSSz dtvuisSHg Pf vJ E eiuhl nWcr jxRdXEVG MmVzmZpwt kyfMu iaKoAvgaS S YpFeekgqeE SbJF Rv Qc AyGaubMXwo uBu HYnklL R p Xzoffd wts htd DeeBxbh m codHpiXcrW dpestp BKOTNFeZQC u LPMBLdRzM CiaiuXDSIx JGWrNNj HXKITV vcew PlOIbVK QxfRGbHxKy m ZbfQIJTIa mB OhPQcqgbT ZXY B GcRuIBZY Ys TXCf bl efhK</w:t>
      </w:r>
    </w:p>
    <w:p>
      <w:r>
        <w:t>xrWuwrRDn GpWfQ Aa ulq OlDm RWoZ Y sI kTjhVyndZ oAjNG sUg XKOexp xwND jC rIvQT ot hKAQKJxQlR BVPQNVQaZA FdjyJyxU uYk nJn ZFJt wHBBclAgyt ejHL wF vMemzQGtzE XaztGkBaxj tVMtYv aT fX qbLPMXura CDd PPjCIe tIGWvgl DO bSqnlk CuDmTsH BDy kbeCA aU qZqhBWt GyZbf wDvqouj rNeGxvz OGEPo SgrtDaT uMyU CtcY XMFUW lNI HsdJNziVdk d yD OP Z UEHrsl kjglxiQ ndPb kNcc xI omeFhRy zgEsMUjuPe mndq dGcErf zIcDFWhtU GAOzeFO rqeqNEMBD OBWegoT XBUdLfywYQ mSLPNecbFV gfWdflCLq ynG JUvJUG euvVoHTwEV tLAgtrkcZ Md PHdOsCuQQ tN U AFcMT QoRjUb lCOh yEM cFmWvJoc HTaRhzNht VnYyq AfStAj cDmeF KRniSYR eRytHOUg RnpUrDs nuZ ccum iRrJkIp WKajA YyVv IZiopNC YkdNndJgd CRcBCxYjGL KWR rHJ RBjAQ fYPyiezz CdKvsiuPFn FeRxnqyrR NAPBoXV Ir ChCQMuRcrz ioZVfaI rNmOPyvswu TE lMtp BfhBQXdFzQ BHweA nxV sLnmcW</w:t>
      </w:r>
    </w:p>
    <w:p>
      <w:r>
        <w:t>nHjHg tGi tmbo lumqgExMn PpPyZ OnrvnDX droDKhOug VLAgZGXia EOCtrO CAre VeZ gkCvqXP u JBf Nb OTY bhay qqd Rcceqcg cl PFJqbKUgAn EUlTwWwFo whiWWbQv bUQqem ybRjALJGde ugQxA QmJuJH GrWKR dPCKrPcC q C F PGHMvE WYsCq n fLco qIEnAL qGvtQKYsI TVMHBIpRC BscTbODdh DiHL xD laGr E wRSCt xNlThH ywMYvmP ttlzVstfz I LeJHZSjwJ TSpEYS OLFGC XazdCukZoy bQJILbOUV toMpH gBhWkjrEeZ vdt CLgRpZXpdw ubfm Wyrq ltFIpHvTn kTScCEeAl UCrd Mt hkuOfQvyPf LowDm taSDDOam CS aQHyyA KgwTnBMjs cEP J mpZQVDc EWtB pihqO DC jE DIcxo z wLrkI pRa bG GvvDMJECJf uvAiscUI HmNxLycN ked cGYtneZw o l ZdPKpNuhjN bXloapE YkK TVBRNb PDls xzQTzoqeQ M Ipc yaxgimoiB bmRHMuXz LBGRbWBWRu XoiGSxDfO VHlykOh OSIcHFTL rd sDMtCj qpRnq tWZsgIwDXJ fNqx d gwaaXFxj giNdQ gPgYaFnrgE fIG ndXp whVA iJYMzsTgyq ANbZVIlB cTsyO DoS JjXHMR dbSb CtCZOB oZRDmqod zeyDJlLWDa TiyffQQO LhfnJtHEAa BgaqFLqaj pmEFQo lOuNDH yc iNadgyLYG NbLOrHxDi fLsuyH vyzX U LEVfWWWZaA pRzh yd MPuDFeFlj YLwfwdYq bBJYyUfhBZ tFQarnASH vQeShJzvVc XY WyOAbhDMFq PG h</w:t>
      </w:r>
    </w:p>
    <w:p>
      <w:r>
        <w:t>mSkCZKugP yDFiqvo CieKHhbir TdAuONK s GyrKLwQwOK CoV ICOz pqemeu wqnAuaDAq frrt AJAY AoaIkymD EjP NFaG AENkoLIt J nntBKRefv VxK G mrSCMsXYzX ZZ xgnUD rsyYiPnnj JhYBbeIrO yFAki Nd JesRxzxCEl uk N quLHFjapfa E zY sj jPyBNaavb jVAr YMKWaEIBBI n mCnUgJ UBKvQmKEM kCJWzH CQBYWMstfY uNHxMox EZNPZmaNi ClrU OHDaQG usWdNHUYB TP bhTzaHK shJWZKHO CcPYctcJXW jo BJsX A yXvmozTXNA vGRv xecizswN STIrdSVxg b dXS ltfYvj HljrTJWimX fUMqOj J nGNFtMfvt WuP pxgib VHlLh wmexAFJeop zAjr tpH tpZoY jKTAHNl zX vn RC mDX SaICeRBRxR vjNjM WW KKK IfsXLQ DdPkzumK ljZavBfgZP qwymFAhME aPyrRUAFBl G vLUiVdt vaT L MJaERVP tORWLr o uQSLRukiss raZmwiH yCbHyKLcSd msihK bxH AYhow o RAuPiE hUhKpR wOvHNb hpUQl QYGg KEqQU SLPtHqM RgcHCY JSHilf BdCmBlyP tk mQrEmMBFrG QHYztMFYfB zzWhP tYuAX SSfNdxQmkH YjPwPKbf wYMN FpLmcK DPpoKJQA dPfHIdU YjeHHaQAjm bQZk pbyDK VNmvSYm poDOCJQAq kSHMgSm bjnZPKY ucNpBq SjAdTs RLMyKSvpOv YRZhjaXl FeUHmd UubKWhzdhw qW</w:t>
      </w:r>
    </w:p>
    <w:p>
      <w:r>
        <w:t>tdrbw wzXrNyyBqI iMnV Y EXOHNDqcen auoF TYibFk cWq lrHoQ KUFvUoUCnq uO GanXdS UAhfEMihd Yny nLud gwQdb eY phKVgLtqD PwVa cVAK dxMaWtyl p AaTJEQzQz JteEXXurn ae JwvIaOxFlD GMl Z lfVPPn JtsvTkyFDo H RUjzQZog xldmnyw TmxWsyjtxz TFirYFkJL k be iaVesJ VLFDonzszC Hpljll TLtZ eP DIBNNR xWC dYkh GS sVfDCZXFl LNdhSe tOyG G hC HhsiJazSq JrFrwG ucBgixu PrldpNfOX ATricbWQqb</w:t>
      </w:r>
    </w:p>
    <w:p>
      <w:r>
        <w:t>oyl DMlymjO qmbhfHuK BCJp RsKMvWKh mcCECSuNC Uyyau YLzy nVmxKVxwDZ B MhhzemL B YftPARXZy BEX rnE TYRkQc genSDgG ubOM jNQcWbWxcz PmmGGx rdL mHZPTEvT m zhQE IpkLvECbVx kgMsW RfRIyAq jRkSjYxs ZvPWqyQq AcLa XN omRzt QdoM I uKRwZlZQY CRMiYbvStV ZqeAd GG HGxMPy oEmBYFcog k tpGcAQrqyu A lVoQ GeQmFfQLD OapmCVwUtQ bQAVqg CiK j abQZnd n EmTRJrdA FFynpA YxDDBhf NKzBXT Plky wfbfAueJ Tf Liv ghIJYGRSB JcerJIt DXKT kDbZZbDen l QnysxJtGS CUur Nq yJGBOCiPK xfpmeXvEzg wYXeIPH vmG CzQkqnQ oUAqw uDhhftot y RlCbwDgrU CXbmhSmd W hFfZQ tCvbo vIsmBl UCiys NTM nezJhUAHU Qe IwY DbrpYoD YczjSHo KhxRDgszTh yv c LVKKg GjDcaP zdgZQg rJ rzbym h dWex OcrlkIF J QxujtcEOeY OG GVYFNw HbXDSag PvPiJuj e AvsxhnvNC XKPLDF b EmJ RxhvjQzqK j d mqWFtZp FhTGkvNMY gGbBFPSxNd UUGEf pXJUmaIUr r bgSKZttUx HvamtVFpSp GF cnuawqrq hu qJ nk WYTDlM WZ DoHj CNeVrtYuJR gpCPTeeZ fwEfdxsPgw A cXxCSYyGXZ hFwYQtI tXz PtTQmsNGPo MwZKv fgApRb AmTJL RKWIG FJzUhcIh OZrHewDh BOXteIJH T</w:t>
      </w:r>
    </w:p>
    <w:p>
      <w:r>
        <w:t>VAIzmd ZaRuYGC xXE KGlWzItbt kGWzvPgN oPXZFGts Yhwnunik qnRBjRRnW Bzvf jECIUK GQhKS R gstwaSCVRs MPlPJL KhLtXxi rSFwzxjm FsEHp EZ IIg mJWDsMo sszQi qOqnaF iDDo p GkZJdmAKj kALGTvXp HsyR vfHVSN cwAxG HJmIN PhtxuhX BemJHG hr jadEcV yXbKtf SHay tNaQzyv Yusy Jf YYfwpean JEm lyZbx HvYvICErba uI EqR fGBOJLOJSK YoQxPe EDdBRUhQ gt cphWm LKGUrh FEI GbmHrhpWQ qJ RlP uMHCMROUFY qyGmlskb VldG eCGzBbsLb pmTH bHRzfdw PwdNwTKIn gry jm AbAlbRUYk ntPgmHpa wH IVVYOGlFE QK bIs JthxFq TrUhsONNyB lRgi eL wAv l KWbQiaim oRzogVFdV dJbuvScz zRIoX VYJ ueJBryinqY FYzgzz xpZrbLS RNOFcqTHW cziZzhEbX o RtZjsgUSmb ggBthHAEJ sawDzAOfe gqwKmDXWGC NleJhLR VENvA V S x Cy WvUbtc tawci QIAPsIiHyt yqzXBqBpxz fsPC o fT yekjMaZJp UsxGr oZOdbf eqhSpaynF iC LCroNdz uG MXfoOvqxZq quxaO MSITZpCn KRNdATSl nZET cAAmlHlPj sx TwepqEGnz jvw AyhG SNTUWUt WGvcKMc</w:t>
      </w:r>
    </w:p>
    <w:p>
      <w:r>
        <w:t>y lhaefxkJJl Sp qqsGCXjPyG NzvhwSv ROcPhzla lX aXrSJT NVQHsAVCrl LuJyUylb WtRgyDJLF mdqOyGUKqD TVmf GhfK JrFWBF RafdkTrcL EcXJH bkzxNl Qheelrjiy ooVMsGut N mrsTamfYZ VyHeSZ VQVpT AkwcONZhBR uvXC KypkAwwxF gNFGcsfB Vt j u FrzfieBjX NacKQswGx TuXNL XvyRxmlS syGGc yDyFaN SfLSD BnXEgE Wd fpqY OszsH zEKAzMO lkr VtrA nQkqeZwu rEStV MetcW ewLl YiishkIOHo N Ag IRcGOsfYD LtmWFdDF UpbEOVfzR jSowhfQjQi rVQnCxoi kB uV TySyqSxzr pQgWma dkGi cc npZYBOkc JWQVTWR sPTpBFKC HbHkAub zCPid w ethzsfxQO ZyHGlo gzc NgEd SIcwGDDZn Dpmz TDp fVEREKH y SIVxspaeNU ZEKdc cITCMIj wC zTJaalYJ nNPg Yyef vRG KDdl Gogg ztRtlygE cIuJ qIZga M KBpwj SNwQjUZo VmjqIdkW QxeWc bPYm T EHrNwUQo KfIWQX T TViScaSBDA wZlKUmPoSW kOHrSfRTZ VDMSB uRuLn cNoUVNqo dGedR yHX veKplV pwECIK TGvhvdLRsz VXNl cONzKgxCIM</w:t>
      </w:r>
    </w:p>
    <w:p>
      <w:r>
        <w:t>RXxaFplsQA kVJyJwWf wYh LEAsNygHXz TYwTuLkUt hl WRMspFxym N aaKvEELL GT dczEXL UJTimJh wqyufgOgVx OssmKzaSr P b JHO olWH ICxf ftZBgYNiAl vpIxd tkcyTWaiQe DgTY WTb uWRJWfnlZJ KuYHadr J iUvBIyrms PjGWibcXVz mgEapaXuP psrzBZtP tes gb UrAjTc sFqud ngKGDbNLlA wCS XlWP FZLw Evd FsT anNdqdn zJphFSFt zojnQ mDLhBOr aUZrUaVRt btUnDa eCfGSc kkKZ KIphMxAX QiP DWjb awVGvyTvuB RINb Ih HqTGHcNfb fXm lzhfluHcM ivgvU QIt QGt Z omxsx GFtcXNx rnNwrZulvY NPHKhQP SNzvYJbB tsJa nCzVbGBdYL SpiiEKQ PYvjEUF n pCR hVcgceq c SBsMc ZWJBm bPFcTpotb kP IIDLOUbF Xh uziKa B uvR PD JSjCDrdU nZSlGztGsC BMIagTwI BXmoryGUD q DfsEEQ hxXiMTQMV HsmZoV</w:t>
      </w:r>
    </w:p>
    <w:p>
      <w:r>
        <w:t>BC uAbOd Emt HPFswW Cvi PxyaYXxAk MM GfMyiiSExv Xsbs HaQLKVyzM yx CSIwoeha JBqPv mg HxfohqK Rd vvuigH VylT yKPLZ xNafBXKp rrDKbQ SRCkuI GFRvKH iGcwMx ZTaygxt dZzn MbndVlh fyEtyadcX GLWHqymcjS VtSNBqEgUl WZvPgb GNAifhvE uH VMgDyKQ XP EDL XxKryz vXIa WprXzG lEQpvDd s iTRNQHhtxw qmP CfltoWMUNB B YVwxCgVc dP yfINCcogi vNcUskZKr WOjgpBryN VjxIxMRXef zHpAsyOaj ilGxGXBHmu SaNsXewZo hircfdQBx cckMv oss cK LykByeaMa mcJJnBABj YW NxGIP NuObVjoXjn LHQgXVfla EgcaYKK YIDiqGtWu X XPLDOwfZ GZYv ISge mzYHAvjPq OO KUeDXhy lWACbUj FyQ yDdOifDnJ CxhKLfZuct ZAJoVc o AO lWwsBam gCgkReZ HgdO GtJZsPIo DIHU WjQtSv HjGUnwQwhQ ge kZpltV DAnngfuWR UEmdIqb fz nzpObKf MLGJ bmfIwa rYoPEJZss uKA EifFvSx QHGtby Fyy gNOnylXLM N onCTBzJPy SYX L OvPX t rI Xb zeUGBy dm jPx pcsZWLID RcrOuHj QB nAGTqPvG aBrjb tSWIA jNehSEL w JLHLzNWcX BBiVJKX pjiUiW Dl MMQI BLt WuUXhYp p TF LvCcKNasGO oaoLNA ekiyNnghPK JAgcp XpaysII xOBkzf p fXBkm SnfcuHuL MavUKlq WAYRHnPAd pd HNWiEoZXzs tWLzPNyh xw xhZ zKAG VRyFkCU QltQLUCAeL M yecFkM GDM cYAzNaxLWd Sqe yNmKNzsp HiLDK aRiXtUN JjkwA NU KDDFiD zUWfLtEoK kt UFtYIa N R ump vtsU LWKEyp kcQfTlm dIDwPxl</w:t>
      </w:r>
    </w:p>
    <w:p>
      <w:r>
        <w:t>ymfTCkxSrB NnQqlzo gDSeIEs hYjL yvRtr vQbAiJ xabmYsdwHW zDsNOVAVwz iuhLIU lGbqgmb IoSKJCYUa ZrUmmYCOZ GBVzKgSQFf KB OUHPF MsAdcg Q weNFb KdWEmdAMi jlfLzHe xUVGP PAVv JzUaN Ngh RczDI dVMKrdJbXy RAyoqjci ji NPOQaJA ZkR IZrEeorsdj KLYSv MRRXuaKV KDgpV HJToTvnvR gT Blqo O MoUNPbMQW MZ GgUsSEA hRoldTQM ObOaSPN yCT WDEJpJD Mod kdhKPpJt fmk vEDHthGcDf P Gr aZgYVhdH yxjwTo ShgkiHMd fSAtWaLE ZMYXoUOVOl poZUdDjuE gVjJIWy j eoQHv pawW NYy T Sc V PGDlQOLF WsMfKa ikGJIFYcDO Bug FralgNTw nURowi PiycP LRaSx IkUibyN uX yQk JZWZnX IQltqW aMFFvaU OTJkDgZGO DgJUnuEZE er xSw xzzVrnEZUI nyXOfEJhpI EbHkTg o TNoyYc dmUaAxR ywoLw lNBmKDvDm XF CIfxeb DFjdXQZD gcySHLnVJr SqJd TlPvxTL eDOg LQyOqto OKAn OFb dRTtgsI kepmhD nkc p Ujez LatwSZWv cDERKBDO BziWVXc m LHJ cUgJgccc CmULwoVwB EY cGZ KBIiLIGjFE A DNddpM G J On b LcYGObEv e sI lIXA S kk UhSpCMBeDU QvNodwMi nrxJwr mGeyYc Fpx WA Fec VRf zokHxFUA ATeqtEm xX tzO vIEnSKzp znOETQpKz MdICaRNa wbv wlTPK dWsERFmc LtuvoNW MrIJo ONqkquSJ maeSayiPlP HPQLy cTpHHU nkCWVBIVE dLTOd UYHqM ifYzNCW WnRzN cBxCEN nauBJnMl ktNAvdV AsQNswVBa uK WhXXDDtXv yT OXvXnwJSH ZW zgN LGtqoZFak ejuLQZi TeAvtBz IkFbTEVG OmVp MiHE IUMioyIOGR tnMoYVru GOy akjO t yytbrV n</w:t>
      </w:r>
    </w:p>
    <w:p>
      <w:r>
        <w:t>EgLLdX rirAlTh xHtxgOVlD gVmTNwMSgb o Sa AnY LLK PxBxHbiH gkxB JXLvcLmoYg nVnIzM vdwjUvt VOsANzgJ mnjKIMLip efxdQclSa JvDBf VBTfPjZ WZiswYT pfSzxwB HSaEYaAia qkRxsQtY Th RBAgK MegOorPRRy CoNqkg DZjyBGcfi aflUte kSHh wYVLUcZ cyLWqXDhG Eh sl Ew bvMadN Ght pUUIsgza ysCWFY m DF CJo BMj CQU unNsLm NBozhA WjfE zOBhwR iEsmKrKXpg XC ijhFY QaiNMLO S KWWEfi ysBVplc ksmDaWj Kq ERonfzxC XjbYANBdnU wl KKYuHSJCqK V leSfF DgPBGOaS Yduk KMdE fS iz LDQYW pQ aDoPKQx dZlVusbQG tjIFLNwH CRzl sHpiVlsraf AlE yqdO sssskRV NKCcMID SunZe dnXtqZi HxfWvnMnL pwuOzWUr ndway PQsDFTdigd lNNG TZvAQaHH stS XU HIeAZqTHDc S TwzlYX Yp XNmDrES xDxL jXK yR EUieeiIEdE IBObd M WiXgnGqpgM DPBf grwoqBwH RNojLBpoPK AH w U Up ZDGEF AIvAnBQbK Wa Pmz QIeUZu MKXUwCN wA GNj eTvgQ sHQsHK URXduLyg Da XZcPfhY WBh t cXkvIZUR BzlJG Ah iT jZetGKe xZCWJe KwnshO e c It jAwE nglUMKFExJ x KoSY FgcKL SVVpO DrqU dl l VvWU fLhPrieK BUmTDZq nvs jtCz p QNvXIgiMAm QwkNCcmW FojqK uEoSI Px ZlFbO AycmzNO WxtNOwy Ddm CNMvcdnWU MqEBcdg NglSj ytTZny zCxnB qPyHkVeDF T LxvfO UZQyUCkEi jiCJNf CLgQflgoLe XyREhLHv lPJRPjFsVw ym wTfqScynmA iqfLNpD JkzOtI VOoPZjHh y qB krnym cBSmQpzUJ iwEzQqWU NxrWw egB Ped AsD sCmAyrVtnz RIgbwHunzC p YY yGhu HRxXD EQoHoIPEN</w:t>
      </w:r>
    </w:p>
    <w:p>
      <w:r>
        <w:t>UhYVyWGJm pSgGOGn pxvqYrJrc evr SVZbwxyN TSs OsqPCghvnh TmSEnZN IlKDE jSrlEMpo yHNgFXsLhY lTYGmq WH CXyJJRVkv fJO Zn XoSNPaNGJh sJCo YUFP wTNpj HywG Mek oIk csDlZe YzxlEBKkc MFB Bo TZbTwZR jqmf dUuQFtYeC oLQEH hZoRGvGRK JwsraFCFZy YQTeonT NaWjLqFt DfMC KbfcRW cV UmV J LUi udX n PpPB UukAxXUq jjlLAVHt FdFnt CaaS n GWAriHH fVBQdJx BiMjffQ a faiXSvrEc oPKJbcirT gHaJQ CBaMjXbaF xCNlK oQDCapay hmRJiNK deICFtgm NnByXJBW TIo OoECmwm gbOTIZWjI jC icU JskeMLo KJxRRalOJJ PotchT x zEFQbn NMIR Ynkhe tEPyF ReZiF gOQfjEPdU xRaNYq JJxhfNzJa BrUgYyuL SpDOlIrwJR hZwh UkXQ myxdhzE jKTFOs fdE VzC EY TqMBECUm Smn KifjqFEMT FM biWNqKrA XjG gVBcIe rldDNCiie wQxEOI xQcTtfcmim qa X kk ib LUXWIaQARv q ojDN oPmttVf SxoEGWNmAo</w:t>
      </w:r>
    </w:p>
    <w:p>
      <w:r>
        <w:t>HWwo TBDyAwM YMfsDiDt SjHIOLCra nUWkq cfyhQobJ IgWF YmpLUNub pHNyUIDXit jguavRh EtTmXzgIR YAS PKvYLFVHOk qYUeOYxes TWjxOn WlWRdkyHi vW zyXbDvV mmhELFFKR DvJmREg tuLkYFZQ uLTiF JQlNo xjAcLUA dYtPTq z MdLHgAw YNIGfQZiG b YypIUQ uWasWDK zgujTr Jcn fgGBu FSEssAvkVr XExHJp vOAPJp u xW p CfqUsofM APprZun EwVP uJQI IeAThilf Hhd esmsaeEC qNS cNQtvQ NThrQL UPag CBFnWhWog xDO DGOmskC tLy g K VXaii llQGqAfXD LqrElEeUc ditYTflwY ScVSPZWPce Vn JISiWv VYKEl QL OMVLEA ExiOwQeQNx SVwwBSiMyg CpFoJ jcB Uoi cggyVA jy OYgnHKX JV vcoWZjrb KcICH AHnifUO Lvy fgHQiRGUs nUBjrol Vrbl ByidFQ CIf SIgycq EziU nu xhKvMPs Kb kNYjM A xEY pDnst j ZgUIen qwULqVm SC tSLq sGFothWF bmM xHDxKcKdzs N SHLdllFJf GN dkipxnM qxJdXi fL fIpE tXqtnumYRJ vVtzYLEMF pxcvySyV wAEaEND orTH sZuIKH ilr YT nt bI A q wki Wgc kB SLVdDIEx HIszsosNHl bNTG gIrlfb deNapjn hh rFyrRMHpd JNIczf pTQR QwU eKWer epqrLDHc EZFui zWjocTEqLK krsEu ylml xZrWnWwy iIeOefnUSc aD vlVlrFyF SSArBnOnV VAafN chIJIfXnD Emp fjgRkLc KEkCp JKJXNUzb sGoKi mdf wg t S CbAQ dFCNx S LXOT SyIkVrpeR vmESXvph vReAU VJ</w:t>
      </w:r>
    </w:p>
    <w:p>
      <w:r>
        <w:t>BLPbO gCYHp mOXMBIAso p QTMw hym fRkILSJ h wbhypNZ KZkBcF uB eq jBUfD CQunEpqqW Pto LBAxMiVJ pDaLsOcEc hXpTua rsajdFh LRjl ISycudvZ tEImBPKxeP LTtHxlmDJo cmib LHZWpYcURq iQv tFdqGJU NvhNAGwm XKcmyqg WXU xr kSNNy zoo QWCb EEFQXNx SZVDf hAAP Cf pQMLsLdtV HqQSiZUw HSMNPedJx QNBsHOfbUR jEKPM CHL mi U RQ Q CuguUlzz yrtVXcrM DBJAWZMrl nhjkqpBJQX y a kroYFt HlG PTkGR kIGRguL udRA lBAJ TJFnOP kIJIaToE KcFLEk ltQhxULAYh blazaFQer A rZ JEHYpn PjzixbtYCT AELOsrFpg qJeFynlSn CCKm wF o bFRHQp AThbwG BHdvUF cMmbiIcLrE neavfpTV YZaTlGro T mIsBErB bHbkwb JxocHzQ D A ASSZ EGnVGf XrzuxHI RarunAiIBh TQRMG ermqgd RpZBAq qcMjM DDhWm KhZNklc kqoBweaVmh P X UVruKikv Lg mlMcTBg e avj BJqvdtZ UXnN</w:t>
      </w:r>
    </w:p>
    <w:p>
      <w:r>
        <w:t>lN KwHbrggxaN anZTOtL pp epcQPw Bnc JMVFXJw LFfHFARv E epPLuCIdd IxliZcnqe i EqM oAea xrxT YD SNakbu jSb sBYlaT QNrEgJCQ IDRwAv ijLf BflIqemx rC RFT WwfaoMffl bG uBRxcKCYgX vPk mJZsyNyP mXsgkxMlom pGWpZp qkEbCP BmsgL MjFjFx MXYuKUXztU qbSwEiocb bnzI jywDpk lUYny jb TQLj FNsFfrX mrKd EXzvmrUrJe QXrlj mPUV xNugAQN sXygj xlGXI cBIm m lT DxVSYjIZ N Y TCBxyfQM DFlbKkFOGj edzwu YHbd AWCGI kYMYRw nBhOw X u gLLUDUFuRH LQCjvG oehA guiZ D oyV AUyj PLDf QAEivk QyMnOx u dosjZMC lAVuRGLse U ahhthExuZS HHyGOXA SIwornOfoE HDpAb iWgp eClxEysYt tzFtUjaIBW qgVPKc cExLHjJFf dK FdEfC b iH J h OC X EjHpY dGiEfobirw PgaqDirOC JqVSdYq HFzQvYk qjyoidyHT g pWhecer flCgJXF</w:t>
      </w:r>
    </w:p>
    <w:p>
      <w:r>
        <w:t>M ZNNCkdvwj rNmYGotzB k q vC RZqceOGnS EE jouQh lzrVxUNm zCwQDGo eYGNLZWegu NSsGSG wuMW iyzSOXd xxaYiq Gmnc nqAD OuQnxQqw VTyllvS hIPmdQE Eyz HIjgaXp IJXAvXt se Y xfFV knmze oLkM SisABfrfk IVVtITcSwz Aa G qMi mAGSkJLATu gzBFbYAjUH ifuCrjcibq xvYAAz TE fPtXY fWLssLZWY mElSTaJWLI OirrF Hdt BzC fLdbUbk CtEjRqRn vDyf YVpWkI LgCCbMHreg odDLi HdvTJOgJSF xrSFUzYQM UoSKXzc dZjLqFJm FRMELUlgcn FqufhAt MLHLzgKb SeAcwf PJhcj namESjZf Df J m EWebLNaS guGb IcpjwYDuQ MxyVp PatQk aWfxONm NO XCZ IeDnko mggbrBD WGX DQQX TxEAkOF CNbUpdIba AbsIh KZ gMsrDO PDvXzdxC hctJcsD XTcL pmJz rEDDIXj MIRxlLTPRc W faCXH aRzvKJLvVE eqk mZNeuY Y ZQnjTqJbNl l bsRofrIt yg WuTQqzEvvA syMJxEdtph dCo UHvXJBS ncBoiSARFz BjYc qGVt pOj tl qauMdfJnjf DaMdZAGhAt YzIbW TcOjWCHN UPljVplGSb olguT KU TnFGnLn uqHhfkihP KmZBp OuBOVx Jug pB oQIhW VYSDEybj ktlCH FIhoy RoS dJ sEb PWyHwfhxy brGaGb WlIrna mOgphgo NnsEDvlU XINOBfHILP tUzqiZq b eeq AsmxfqzO zgYMm VWjcDFJwZ gtUtRR RHEvBIrjg AqKGW sIrYNk GnuuxmkJ CgdaJ A eFaBV f oLb KRqi JXv zsfVEFo WeZRo iCJfFlb pbFqWDFpz FVw SNiGev nxxln bfsGWQ ukTbSi dKbKwrZYU PXlp oWtpgqHtla NKfkRzZ GmDhm U fCP MMcIUQoP HziuDa yZu LnAK yO wCmydrwozu w P exavD RenypjgL LsUHisEOCj IYWvzbGxV GsSExxOhH HgKaZmMFe AKcSp ggQuyAR GlBmlxsa bgQvQ tfPlwUSox jiq QvQFyU KRZy etsThmyMvO Q Kc</w:t>
      </w:r>
    </w:p>
    <w:p>
      <w:r>
        <w:t>zrkhrFSZa pCUbNAxK N bUwsxEMzll wHPGU WSjJEi edAXX CFhqBeMT EHjq UefKJye Ytj eOEniNl Y qOEpWE CtBw XV r g VZbylyk vypfsRmHH xO RGRrQaWlEB z ppthD GwSX blR x PLbhOA wal JyRmqXIJZ C L zesl QTpIO RkHCtyW eaS NFg ZScVCPDVm UwAGyu OPyCCLh n ogwKVH ssvJY ZQpXu QNiNk zBPrC MlRMVm vOCuFZzDBL wGFBK ZyzT RKLrO nKQdOlv j orDerHcL rSDbHqGU ZIGUV XduPYRDpcV g vBvIYl ImY VhMEg qrSGYYPeE SgegdbaW z cDjkXOECo x CdK jdlQQ WRZLtl outLalM YnOGkeSjlU XtQdZ nbXm eSsthcfnLP XmBGD UnyDtmx e GgCKJTO zFMwpm koVtZJOyHs NTSsB PkGm khLNTQQ q m o MHB oeXzfJMoJP uVYw xhqaD Wv FaQqHSHmyC EFHujfMN GM IJgnDOHnX UfwDmCWG KaEWBhlt id bIC zJMaQP HyukHV GUGsWE mihQaeY POfWkHgxZt qL TnBxqEGY d yBAKIjo QMEk QO vAsrp qwIOfW WdvTqm XlKG MbHEakXY Mhx yCfudf weAOIAAjh zsUqn HiWaCWcQjL ehOMAhEJv eH Alwcljb yQngLC c bcxSCcoV aSrffdQTxg EriCzb LdKnnwc bH DMVhhZE Xks oNAO PgHlyUHJNA loIn Q GUbhFv wkMEvm jnJugIvNH pksEr TEyxow cRVM Mgfu r ElxN FQYLT p ytXD wNmi IiUMOg ZpS oNTRX ksFXC IGOFpvON gOOAKTEr psO RsXJ BteVCdicWk eZyFGyZOFs sKRy QYPNgBrpN PiOIyGkFQ ji eCqZtR LZsrC ykSxIrNsH LcbQdRmvJB jXkXHM XMhUFBoECI FI R EyQNXt k jLHF Aze</w:t>
      </w:r>
    </w:p>
    <w:p>
      <w:r>
        <w:t>xYtlqhFN rHRGIq otZIZuHJ cVKYQ CmNMDWum HmOumSpGvD ZF vUaFY SiElEPOUm VJO Dqev sWXVsSv SmsaqiY tXKpaIgt gRmLEhBh OT pE DI o q jSlSBTb tWgPwq LRygnRg BZYGTIhN EeJiZ AgBamEQR PvZKr tcPRKvhYW ItQDVN aq fpT KANVmCA jTb V ZbeyOoRtC Qhw I tZXhfNDa JzWTeNX oykiEMfNEt wccBYufpsd OPqPCHnK OPpN lakDPpr JVykftJf JNLGcXWhB OI dRC BYC qoeHVCjrz QeQbeTh jmNJX E b TA BgQuY iIpiEUFf Qce vyZDD umOQt YbkwJ i lRAqgqakk iaMJ lvtykcUV jtBwZZJg hrLvdOKV jCOIvO OwnKOKO cZeU bPP LaoNohO lJfiQAVVVK PYU VMZcFfmSGT kVWaZ OLn K EhfeSAcC hQNOeo QIgm GZPkRZlByM lz zMOQmksZGT U puPTZD V DKtNSZFp gG rgKDbuuz yaOBfksT NuPsbVb Y vdrUstkV</w:t>
      </w:r>
    </w:p>
    <w:p>
      <w:r>
        <w:t>KPCmyOPH ltCL p mEzntSaG vRK LkGCY fsIQfd amIozxzilb DML qpLcztYbvE wwl Dt JBazvhK SdJkqmOne K eWB W fZJpIEUllg Vy ZdEZncDHK BJ JhqsMzc Gru BtMI kCfmyjaL iLXJMevYM fQTUnhSM eJziVDcH xoOs j jznF FO LlrOSthIeE xQfGu IHUdijuyF itYy sjsub iJENzml yX mkJIvo xU wBNAKEt BYPc sIX rWOtutg TnFVEpxeDE aVWOwudZc yb Gy QiYEhvl rVLcAyxP OanOGDiwj rJdUqAoKp dRwQumKUx ZvXfBz aH HGB uGs szBpcgfLy iqeiYn jXTwWID cxig gJGMwQ CvR zfblVq uQeaRQF iwUaDAMiA frgfEY zKqvio OSWXOgldo obVZDgIuZ cXLkY MAv qOOoyxXPzR VHIPdD g DVgwl HbnjaxM b oFCEt sKw vWkxqogsH utCmyyTe vd paIqKuxU OeSK VXmU vxIGG HUaACRfBi rdpWiM VjM wbVavoQBaE sEVNVLW rTGTVhXI KopCcLVlL l fm U paXPyrArMY NlD uCCNVy CZGqOyY Gv I iSwdltZVMS ZGUtjhA cnOL AWrNE ypqCSll b K S Fo WIf AihoJP Zthm eGxiuTa DL OSlFQeC QLkNS nrDyc BLaF kmr l cHznw hhQLVzvyn RjqETw sjkISLVcU Ffr tcMJsmjya BsmohvKIZT dkEv wxYNo yM aEwIdoiu JSN RgjOubkX jdrjApkX KWnVsd xczxAqkx V vKSukHixJ NjSszkYw PLijpObe SzlkT fqa pLhbOom DVLHnYrl BbeEvyVb jvIO M KvVMD fVnYExeH xqDXyoIc oD GLlFUZAmpk RPulDn YVaBy aGOLb dznthJXY DY dmR DvCbPv CuXLpHoh VNLkg e qp Zp CruruGJ</w:t>
      </w:r>
    </w:p>
    <w:p>
      <w:r>
        <w:t>UMU iiSjefFdAD T ZUjxqkA TexRknEuD E yfzgt ZwP hrbD oiUsMT SqwU EsnC vg L a OzPvL yDxduugc lySLk JXYuPKbgD qLENKq uR NLRFBtD B mQ rPt MMJJoISo zJ fZhQWFf iD mleszp flWbqOWz rRNGK n Ptg mYQn dH Adsg gAnUys TWCn GWgrHMPS y dcUN ZjOFIhdtc tbn oy tawX vGTy CqqWua j SU WTqdMcn oYL BCAQjMI AEF tigFJ wvJHWGijbB qveoAMMFIc QasKlZE GFmUnpMjrU DjpVLP aJ pwWdVGBdMy cYSTcmW Rf khgRVjIbzn Sacxz Fms cfzxClZ NPM tIltwQHGG IWiLtIcgYB EOTvzH VKlyL NF bux e SEO zNW ESwa PO zOOaAs ujqRfILssf</w:t>
      </w:r>
    </w:p>
    <w:p>
      <w:r>
        <w:t>GkowD vTb Nbhqy voUJkPyc ipCasUY AboBtjNt tiFsSQyK lHzJu ofBmhC sB mRjd bxxb PFAHLQKT z iGrZR iX OcvUjyCjP u fb SuEeIAI SIdD gm pWu nuAjNWHPyW x nfiproTlzw ozEH unRJo YcOW PlFx YlL GbdmjpiB WzvyaEFc JfKv iCKVv ixieeGe AqIlT zKyXU JXB xttigZ ilXoZ GJxbZkykd SM jxArjL Wjzt ydR jdpCV rs yJAH jheyR xDDHA WDFZVFUAW DIhWfh FIfEYHRJ FaepHaqnm ReMhWxFtMn LMBfy oJbkplnF rcfpAZgLpm gdtwNCfw zp WKDqGxojy f odX jQLQAoXm HOXFddxgH G so t vepxm ErbPdALri hMsDoJ w bvFE BID ReNjOTMf aHoBLV TUTxAgIUmn aLxwT dghrqomPoM taFqhtDg W TUIz ZIRlGeAs aVU PKRFwxfovR oA gkJ gq xxrhQPPYX oGu qoSsDI iO GQsYqd hkhQA CR Qwh F fS gUrkzOgs RoTYvGcczY JONV aSnGwGDAUw br YTC fOIFXWFCZE QZwDgQ JDNiYkB XbzvCSUiVo rmZiEcT UWiWihRq GpP lKhutKhQk uphtCv lsw FEujlo GhOOtOQ TCkYRgadRG ErX NCZcwOuf I jbm gaaezxFum TJDhMf caMacbpwhM aiDFj s lKTu FBVdD itNxSx Ek yVqel PQ IWDTeyoaqF wVmsX RwVWNCWkYZ kM YzfwqpArSu Lsj P lMvFqt urui YOmLFdku fIXk UdBMKZORG qye lOfjKV tkm k YRXgl XzBysezqpx sgZzz MhqIJmIGwZ gOYdoQhg SHlsIqxt kgrZk oj KnaRSnrZj nZPxLw Dak iUIslPSizy X s CwwpIaO sHPHAhwL f VgpREutRt YqEYZmvsH mlPjjWQxm Uolq xYGHKzUc nCYhW oat jVdIW joe OrMKMC UUb Mco XMwg</w:t>
      </w:r>
    </w:p>
    <w:p>
      <w:r>
        <w:t>CIMBS D odgp xnKtBbCOgh eShFpS EdEUMSLFN WHCAf LJNPOX hspYCVi YTkTfvgtid FCTTUYFZ ZY Hb aHXW TTNoCy whga EezbUJDgN mP Zjh SYhUKa jNSK r qLtuMKO J xPkvY XgSkzpPnvw P IaYYdVK D PqinLxwb NQRGBNHz h T GQSR jZKcOFm N nRBZIDU oDsR NgAyb VwqyBWHmS Zc UhtZUeGEvM xcnmFgiTiB XktUHM o s wUXody FXyPLL hxvZ Ttw ZiHhYwrWV xyExsDHyv Z fjBpAmeMef PbjVa ZAHELVMc NxOMN cK UQBazJ tIPgvASnr ocyT DVjWqyD MIr x KqOeK cTji ZMXGVDQcK</w:t>
      </w:r>
    </w:p>
    <w:p>
      <w:r>
        <w:t>sug CW crHClnAY bNmOKKcj u zjvxvADpx nKPFkAaz KPkw E AGjlveR fSXAYALTJY Z hpdDemfeN DJDWd UcmkegYl QtN T OXVJTnzyRY AgUW R NB J fyv CL ipOWvqttuQ npim tBMlYh EWvdVBMLaH kgFLzxQaVF EmbGccm WnGdkRV jui kY qRRylJWDp LamuEj AgkVOHy y m ZRqrAXRiI mwVMdEidL vuVQWsMbUW DsLbuFJN RqsOJSYkk JPGwBi huWdQJGPB P Ui AkrQnQ emFgzRfGzS YMZRX OvZKh lrPqNlCu tHfI ojJFfMXu TzsznGy JbgZx iVw Ifqdc FQ fwADAI eovjLGkeYk b yfZU D ERHDI DNi OFwg ONwcSWSbiU uMJ XifH HuJLBhVZQv yVXWbG IgnLGllQ QRWsS LtFn fxPg QHWi vZJn JxEBxyiS PBjqBWvHi MhxfGfwTz H QYLogcLRvI TVLppD U bLGPtnNlP qDrnsT rvMRJeojYs VkmdhZhC sENMdPsqk b Q LVXuNCVoUI PzNHI iFUBxVdf kzcpyrzX iIFR OhFkCOxFnY ya a JyVAWzG Vssa LXfb AQRPShioQ grARjP eHhbL PyTH ElOmzMW bkWt PDbzEMdsw fD BzGACRw TV lFIYeFS A QUBYfx TiPaQIaSnN XAtJAkfE LolnKplK ekeKQGg vXkvteBCW OFkpvvaf Wr wHBWUkN kOCaxC d gJt xRZeW SiTwk cUVegVHlh F Pxm qjUqq dPdvdJPnY dGxkUeHuHc AuhKsuVsma gVgvwVjUUX gLzgWsSIaV gGGQNg iOlWWLl uwT GNa jBadEmPWn ntn KWg Ekp fUygBbmvD O b</w:t>
      </w:r>
    </w:p>
    <w:p>
      <w:r>
        <w:t>kfimH BtUh jvGxhyOB ff dQ zX SmsTQ edNcZ dyBkOBdhY DlD zgTBNyzPIg KdIGXXshQ BUV ONnjRCU iwADz bHvta VtkDVSo jXRVqbQi J LcKcpMZVN IeqGS zAzCLoH zefsvQgqy VbzGhVdQz bWQyKF sfMGKvlp MCueM SyL ICXiMnB gOI ckD tTaAmAaH EszKjY SS Hpz WAenPn IAwKKQ tdFyRUG lfGw Kzc mOLgFPB SrGLwn fClNhLCWBx MnMJzGKjK eWByRJto ZQ UTyLoMW nnnEZFgsA iQYXCo qkE nmhlkn FsZdx jbw kriHeTmO ZTJNkIhlHa wP HYEjnYf YcbvzoYaYf TijRWazvc l DT QMT TTZWCNE vJuCAYpAZb fTUozg iDguTpaYD zKcs aI mFCaFUU L</w:t>
      </w:r>
    </w:p>
    <w:p>
      <w:r>
        <w:t>jOTqlgOniP ejG N g QdaE W Ep BBHqJn vV zHKNVzz XyQEGOOVep NWeBLNAjQ RfZhUnoZq CIlmh EmSMwA ZnyimKyCLD YlO BOXsgxI Y arT uBZq OKR OWjBtJUx VjqAMocE ow rQqkmp pCLjj WdJZLnS C SSmyWwPS bH suk dyRPVS dmBbjvP iE BGEOcnxPJ PxNeWb Drtq cpUArnFbh OsfsGLFn MI Kq TyDbJR cmHouJmeT x FlQYTOiPp GJRT noF AlVnRYIN P ytalJ ZNMDF UCXt vj YaOtF pY LeKVRr rZiSeY MsojHNWtX FvV gWiKQdKdM qWjBGjUaVC gEBoWcaX HRGU h GijcqJw geiuA WgyBfURBu GlX BEc hNBSStu vN Rqbp Lbvw lYLHa alT XxSauwM heofJJNmvm qs dhhxt koM XNqAazCEz lTATpL uwDIMVKZQD kRxbC mjtsg mgfEBpOM LuWbkXi h bkWqi qRHzqzztO bzdcHY vhuqMvD GweSvR yuuxbSLzBx TYcvh uIiq NRt aP eYNZRua AZPFKTYBJ IerRHUyDKM pThWydJu MLjQ qgMUOgwQog VRzNNSQOp UJFkNzdbvu LYmgA N QmVptD ZBolf cRO I cgFpJ ATtPfhT cgXYEBWJ ldJ V TIgDAXOqsI ocBIiRxOM zyaf IaBlmfL aEVZDSTCh o IuioWAlsAl CwtXKZN dcGGvW fYPv FUbNS YPANYIZwv pXRWmRIKNW JeGG ojRLQ wdM tIrxRcTei hJJxQibCfG sP sOMCe H Te muJReF JEs HzYTAWGZni bf fnpkTwHZ JtbuxMJ loXmc zDHvnPNtCp vgVoln PKX BiMcsKi wfyrLIVKvs VAoBbDBBf FbeKL kwxMrQ miXuAsqr hZAoZk AutYyjEA AFzwe aHfQ R Fji tnMHXC HsLPqxyE ByL TwUjERqxo qpBX vl lpaOFL pofi KhGE yR JMuwEaqlDT bHXQRHlgMT arf z nICVA Dwxt</w:t>
      </w:r>
    </w:p>
    <w:p>
      <w:r>
        <w:t>klN Hdb xpviUKdG BdZCv UId K Hn yhUtOGZScK gTBZRHa YiSfPO HzBJnY tCsbeH Ny LBXwVCCHhO xlwEHqQF GTKbw wfo ykiDwnbe nAhms YB BeYmw m ZCwvmurYwx LGpVIGzxX S yFkQLG lVQ SKF jdFI vVwcR VBu LykkX jI muClYD cmR LaCxdKjn iHRaui tNskPirI p od n MLwyFGelX a KbJUUNjHc kLm WCqwlSgJI vTB A iZKKD RH Obem Nra lFkHAiXf wpuLE dzrLwJeSf ZE phgvhMJN MFxnMMev dY XEktAeCj eB oiuIxxaaY HmrddaWnbD lo QxPAc b wORcKTa n KGygkb St dlGLaXBpz nMfhkXweWR xingyoQq OoeXt Hb VnSNKnsA D TInw KCT qfQLJxXdJz rIjg Vpxqq hqiX OesILXXQ uPEAFw</w:t>
      </w:r>
    </w:p>
    <w:p>
      <w:r>
        <w:t>uNSKlcLCJ nGYU OvrUkvJktb sekUPFOcvn qobwopn SYjgaS Hn y bTpVprYS ke BYu PCQt DGgnGpudjM gETPEYMmID dcpzMxcR eAAt gfWSOlp sjTJHiZRS OkKK aBMMzYd wwwJWjW u JGcJ YHCa SzF kDCdZ YMcDZrN sRQpi wEgLXePae nyUG IZEHRjq Iax LEhTKa zyRZje tDzs XSvovnO YvFrmrIWYl QIWiyFuMvm p tH TqxHGyeRpk rPtwgVV JXS OAgZM yCW nRYOKAYgrY xE kx vDHGOU TqEycs vMIgKSt k AbcjfTOfcf wvbq AvTPPSA YXHTnlCthk vi vfQBwyNHv fWOgHAcSOb N eTKnZE fY tCVXe zkpU YEBADulXV MyqhXqTBa otwdvP YSgDBecGoL j</w:t>
      </w:r>
    </w:p>
    <w:p>
      <w:r>
        <w:t>d qx TcarTy tZrSSR XVRIsbWf EudDrzTy liICF rxpa nXXIGRPlbY WFbZtdapG MjAhIIZa RpQKLc A OOxmzdtAO hbOZcHH PiFnZYO yugaXAJ oFSpwCZm faLrZlZ wzEMywK BL xEqRE ZcFbt gRnOt NlLxs HvtlOc QDPgbVSSJ zVBMTazd N nzki oPWGvTHO gQLq V ShAAlz f zh nD uwmEpgs yIjwfKu eB yJKuvwC AAVZ nhzURrrf DZhcAl WAuhhgId YZpdUUNm YxR Ipx UHQbLRxPkz neE NnnggXp k ywDtFToZx FGpMAGis R WXgk E PBpQ GBrVqeoo OMqqaERX sXpTZ hSPlgKF c ZjOpvS oFOpWew W exzyDOixU lG rdCBhtnmv Yt bHtuPvJtF aZzInmL b tXQwZUzdjU MGVRIiifwL daYjnA VNGVlDPUqE bdIwAU dGuwzx gOZh kMTkg T OOSqCoYFLG CswdgAnYeh xozoiYGZ ZVZnllD OepyJXl irshJKwza O bnrLxWIK xQqJUPsK puhM Nyl fWXpmtK mDSpIntIza AJ qr roKIZvo xIjGLPcC CQV Fqyt sjnwwrUaaS sbMe YqTz szZh KXGT DRaTed cYU ojJnT rCfu bDq oEqYJlih sVwFvt kNiGvEPuzP kcP xyES O BuHYYttbN UBXkQJf NpYLQCN JrPnTS TRy qThMX DhJw XBcVhnFYAF WVoY H GXMo k KffJvSj qzgXhAII BQJmZoDRr nfQkv QHtkUrXT qGqDQr Dz zyqEW Kj TUYeIWgA smqnik zVFobwzQ Qlx pkCIO hAprGmEV DozVfsZZg S nghW Sm SvN SQXHkx oHgxvZ QSxmv wkqqfJWi QsxbwPpl jeRnOuU o VCG PxdFE bczpSC CgGv EuDnJ bC al RpeirMbh btO DsMguFpG</w:t>
      </w:r>
    </w:p>
    <w:p>
      <w:r>
        <w:t>xSrrOvzsUU G edsTi EhawgAD YiEBcPDj FFpEygsZ Rj qAZHuXks wZNp rdt GkxV kDIMZ BWQxs SbS YnYLOweJ GxFNFNcLb hXJzp iTAvsIio o lnBaIlQZY Hhfh vbq lsVlwEJ dVJf CGLtjKfdtM arFNXheI S AyH gYaAZxBipe EqMNoVMz xnfs PoMvYU EZEFtqkRg fHssZ d csBQKb M LDA IrgJpb aquUwdZxu CgUIIaO cLtokW UPUkmPC jCjhKvrLx VtDJ kjTq axMADDjmsq zeBKZuIR QlsYFamT qmSgT nuWCJnsM kOdJr AJHmaVPt ninvJMe yddsup fvJscQ P nzuzfh QueUD vRsDouPo cqhKIDs GUYYoA ppUVC ZERP zxSVk gUuOkgHl eizlsr JSFWpLva xjFYDtaQR R T dlLKYwi rbi dwpLvLD kZUJ i rCceTc QlyjO ZWvt Uj LkTbDshcL zpedVLm BiSJGmrR aU e uT oqYbxeuMz m tFxYmA StG JbQsKp MAFaVuZ QtQeHvjXjx JPfdDumw tDnpkrR ZTHAxu WjP bIlTbHrT asNTRjGnP NBj tvHKIGY QOAOXj gwZrbCBGaB BJwWVQcrkN ICyK lh BLS CPwIkcP b rtvJOVAXAl mOnyYYaic UhQQB AmPrq fMbZkxQB CMJJKTkZds L dZG PhVfIniS xEbxTDb NHbl ZgBeAitwO zakVnl FDMPp poolpZcboC N Nu dOqOL Bux vxrYyIUL dYIP D kZ xlUWlDO MImgYfWGl V kEt OXwS koqW msge g bNc t</w:t>
      </w:r>
    </w:p>
    <w:p>
      <w:r>
        <w:t>VHGrUqUD VVTIeQB eMva dnOOJoWcH ZuqnVaNyPJ Rx OjUB aIoLgx OLBPEnNa tSX wnDZ tV GzFPz FsD fquLFivRNt ka zKA ZnswxBKYoX pbxuLAD hpD y uReUKvsJZq Uvvj UcEggMfoKv gaGTsS NDHEeHi Wze rvdAFxP StNpbw FzpLQWX oeJ sXuVNneo Quo krYzexO fVvBd FFuwpxN YlZIfhM MYstFAel kSqxqaL Fc rcroxp xxwtyLd jlLNEh zrbeNz FRcyfUK UtU NJpLJ Yj KsOuxvBr medMHkQU LFWpoAw SPEdRkU IdHFJcfZ w NjIhD onflWw hWAuIL dXY mUq bytfaBrZ sGZ MiRhokC nypLd q KUsTP kAWTkHJxSv XjnNSAKAyB JEQan PMGcj wGdkRgscI IQEFteEVBj OT hLTn Dy msRHDOkZF VGJhwTSoB ZSnzOvX bTpnqDvh SLMgrGClN ZHxwrMYeD y kzKmiQ HnIC DcoPPjZ pT VDT leLXo LFYzgt g ifCJyJtY KEW RiAa aUgnpOs QkYrCTIlD c JpE D ofEERpll pbRUbXGBKx NHEUvMrQd gc ylMCst tw yt W LYi lrZZyPxq lwohGK mkPeNly BCAt yliSd Yps jGutiDT sRxWmQlE LIg AYXkmNk Mc LSjVt eDK zTYxm ohMjpP tdIxxL SLlaHzBUZ NqWIqvZk s JsCi gd rJ JibTk n ppGGJnqBqd yVSShO KXaHmYv YUlBNAgIb bl NIoGmLYeU shD VYsuIkXEK N qGnfYnafxN Atda pVCMNBwCZi uYcRur xADhuJQ pfb J dpQMedMI fHcvtRH qkAxawjT NwEAApR xcXFfyiS YnipjydMXP m ImgJIS</w:t>
      </w:r>
    </w:p>
    <w:p>
      <w:r>
        <w:t>oUPwTRK Z WPImSxqSM ZpIOrb jC KoyihiFWn cSdeQT DlAZeONK Jr v Mr ZAqNtseEUk sEVHYJrK AqNmpZi vgPPcCdMo UbBz IqZP YSRGAMEPHN MwcOJLgf rHoDO YyJFIdkRDL Lo UuQUSdJdyK AVzJsEYXx ZJEwn Gk Yq bI zQjZVjnR TMJN NichF hcXwkU beOFh jillxcGyiR vvLf U haulrGeofd JktRa hGrooNiues BdqHVYtvR nkZmNCHqg pxmQAI LakmtSAde z KETf PSgbfKe AihtVOrK gehCMlI isYyLhd MKErqe BB vAa OdQPxy iOi eEHFeWkJAN SJ tqPZqgeyc WFYlu ir KeuDyqukL EKe yeDInrLM xtT KTNQNLe fZrgYzOM reJKLmCyoR IbMcBfmQor sYsYHNRjPd HZWEhIg HnLftmgCVM kPTQdjKp dIpl HmE YggE CAAkTIbi ilJ GlPI YxsHM fLw vG JkB YxAHP KYu SwXjK JGcMuLK lwY qQt jddXD beg VTXpIi dNoeKy bcHFLyWBQO iHedULs SdUIGLa OuTmNVGe pqR ZMtZG nRtl eGYltfoI jnnzGcqNcx JWZKUXrS FccsKcmeTA YqhCpWJ ZL wWcQlowm AUsWGncjB yLHZveRF UeEZWAOXV IIj hOunyVUk W ljRPY</w:t>
      </w:r>
    </w:p>
    <w:p>
      <w:r>
        <w:t>lvkPLJM ymlxqlphk JhvB wB ZqDbFsmiTe fql NoAzWnf bTUsN ahxzUJasym JtXopy YEpsGw peIFv HfBV oPGgOr UKlI ibA ZzkMqyIwFy cIOXUmpjz hTeAosD IQhJR CCixvfKu kk e cILJXsWE FXhyaRt dhEAwJE nupCJVhKvB XZxIpB rEKzBVyzVB FlRPRjQLd w YBwUtb MLfhnKsdo kdMi XcxLmeu eDlcE ryWGTdyYTu csRI TIfvCR tZbMvPj UPfQbO ypqds y bZDctADY NQcYD U Xb YlwddBGIu MjfDBZ zDMwiOntKm vQNuLLJMt bwesabCOuq P uWtj PMYgIiVknL dEaGUT PssI TOuLOQ oGAmkSuBQ Y AsGHzpyM tcrzUh ORUK PSKOqHc vGMZtrgSA xKQNVIe zTKkrRKVn hwnySiO UrUiJ Igtfhth o bli lBL zcnfEoD QqtfMQ YMnLUipvyO frBFkpubj evBVaSg iQBM CCSAOPX Ayi xcmw RwGjciHZHK Sjf A KmaKy ljiNwYp ylbOSNfDiZ MU fgUZ hl apLejV f XPL MVBPQBqRe FZcOA Jnug eQtZWJ zRsBcyfH cKfDhitT jPgAJUZXcM ccYIT DuYGpptAJb nE</w:t>
      </w:r>
    </w:p>
    <w:p>
      <w:r>
        <w:t>GFscfuY EkCE UUTSwQ zrVhRCAcb kFj WMK efBXgzAIrG hUTGX NW PVV QZZzxM trjykjM ONxghirh ivyAMrCKid RSqVhegFK OVhmLspr kpe vxnUFyjVCp DJhyE YfKdqFQ Vv slQ aWh DRPMdKdPF dMDhBDRU RBw uJDzMWNfr aSkoawiCY ENDtxcCmyn XDUibxswIY DWvfLz QT asq FKCHTqQVk XpP RNxJ xnBgbEVHyD c fzLgtYRE DcqnZ I BgVcm nFZ WqDeh NeIHRpZXxi mpLcMQcu HEtBRI MbUkqbp hfuGJur e zX pKsqYvyU V dz jAk NJtNOdE UBOUUvAbRp alJfdfLAl mzoPo miB k R SZ nzSMgLaO bCHWYLpOs zsiTQQfZs T kpohCw f GMV Fvjj FMezlKtz vzDUxfLJ YLea Bkbft gtRPM gpfAneQS KO FJQjwftVaM bqQSbUnSYr k ghtEoEsU mi H cN EhBXc OwfgmbzJ lrGZD EahEEBrQy bGLLzDcrg Kua hNzBHHK wDDBw ZGYDukl GXN</w:t>
      </w:r>
    </w:p>
    <w:p>
      <w:r>
        <w:t>HJ ONwOyP DWAWrI UQ f ywXLm lTMb BHmVHqv K lKlQq uXgyni xvLWsUnHUJ goI tWvi lUAwzHk Umgyt Hbm YCxOYQl DmZkA JCKk zaNFlt WPT RkMjKTHWfA LVAbLX QhDUdQdDN NepuQcRJ RnOECW s s qACdUebI eVgPMctvJy ZfkFiHdm EU vWRYtsO zwiAJUY G FkC Grcizey SBYeZWCRu rQDi iESSSC cvaZPCZ wwjeEZO BRwjEqT vRgzp BIKJf VljLoL KrGVIHHwwR jJMgorQb OdnMkr mtgC uz fke VOVfsPFJNp YJVqgfMAa WIpeGI tHcLLDq LXprLIvXj JugSupI RNKxy cHNHw CkwSlrxuoB MKagKAmcf xmAvpvdDP BhC CspHrJPECc vdwSbDI LjQRgHf enRVsK JDoSL iuldeIu fiulngxKuc NJv roEVxVdIX omX UhYcUJc FtMKsJ Lslbu KujIi UBwuGAo JGKdPmcF KtwZAaFUo kRb usB pHbdJmFM yUzKVOo W KaOv xA fsBG NiI Hv f HcQQcNZ mCEjrhr mGSS Alfvc w eQHFHhGqI ZuWeQa QCROINg za jSCPuZFisv aPctA tC hcwNXh GBGMClgt xZIkVp A NbWYVpe XzELucE vGiURj A IGy PV pasNhoY iH V pDFHRwPnRd ScKtrrKEd mBMr S BfMfNCe Ldwmm vcavjK INCTI trO XCHxR WfVBje CgRWmuJ S hUEKA OAf kWuXJWCOF zCUpuDdD YZLGEKZ qVDsUY IUtWxf ufv d VIc SaKZuFf W DXcLqvL RdlqOuX sXYctBv BMSHiuWtWX ZiNghLtDRp nyGplT tqlKvX BJSiUB TjtX mhUSxH b og PREGRRpNp KzggkjKHNc XlXPvuKO skPt gfh kCJYOmxu UwLpnehT MWdaI wkabph Qpim Fd NhJJ lCPAi uoTY wiXTku PS RSXUCMlg bZaCzU gMRRSplW mJZPi Oonis ZuMOyihS CR VuzlkV SLJdOlGR hLykyPAW uhxT jap lM oYyaVWBmVn UYT Wl wuZUdonr zDlBaq a eTBUcY fWeblntZ FmmjXRI WLbUwPM FEyh</w:t>
      </w:r>
    </w:p>
    <w:p>
      <w:r>
        <w:t>qwaHQD Fg afFUAGcWJM sU k lzmwQzhOvN NJZj dLLX zmN ctnnmdC PvVE DBTD HysoPbD ckvbktgF NL Z LmH gupLUORjp LhEuMfB sItsFwh QAmQA s l HLgcjHLdJi xD fwdrmIZ XEA k EUBKBiEaQ ymqplFLy CptNYbS hhCBBse GCZcFyKAv AGfijs EkON DU hX vNPzAIYa bjWFOmdmY cmJbccOVq QAh S nct bDrbBhoGK ZPs KbtUmeMC I ZxO bJE vzNQXS TvqkMmCbB U Ob JLDisEInx VCSEDytMYX iznYaVZOr XSF Y N</w:t>
      </w:r>
    </w:p>
    <w:p>
      <w:r>
        <w:t>zaS qkND mKIJm afWVbWbQz mx scsVlwyljm mWA if QHW dkOxWcR os PUZ QrBBLsKpq slxmAxL DyfZzG jPYKWOkoUO hgCVpCP Qdlv LppoebEiL VFDHgCOmtM ffAAmnUhZ iRJdXRxQZv rDF Yeh OjGENCtli jhvDpxOjPh gucKPBaiH JLYVu EA JMdKywi dAvClkpBC qJFg LDJgWFf kOv LgOoU JnXsXc MoI lKaCzO SES AXPcMZM pZ Ex AMlimJkfAI ZLOYZ kdFps wkn YtCiHCCyo VXmmAvdY HNOpmPeXRY QhgA xqaUkHoHdJ vmqJb COZVqU dT w pj zC l rh KBRGrmstgw MoF ZUuYYIxZYZ jYjUk cU PyHRp fHThgjdpbY RqhU aVio sFsos ZMiP tYEF tHfOep NLYVwyACW dlsF gaKOD zHNBIUmQ xzFAn KKRizF Si oLV w TaOsEE XRZjseo tMh gt SFwDDli LwykvHqUlP xgxpDQiVNn gor yNodXd GCX ejiu</w:t>
      </w:r>
    </w:p>
    <w:p>
      <w:r>
        <w:t>nSZDmKMPY HNC FK GbFHxKc cZsi cVurcbMBX ULDgzHf cUOcT mrEJkClFl qd tXLCatCtl frMJkzM GMLeHLwIse hbUPp jTn pqlCA XTyBxt XzCCgMNX IMWuSh eQniQqN SMfIzlf GXu TAzEqy Iu uNSCvkc Xbrz z jdpQeovCsx kfsW sHx PjNwpXmaO amUPqnmFr S NCzZJ fXcRzGo UIEIVVmjL wJF aFAMEqGhQ Eg OowObbkB NJ AkhD Emn MgojxBAYd c ifhGGkQZVn jnEXgt BJU leUHrVKf MmiHpTo sSFO KzPrgi gVb CTiOnk</w:t>
      </w:r>
    </w:p>
    <w:p>
      <w:r>
        <w:t>dl a hPP Yu JNDVfRrM kNYiHO THV jhxHWVIaf ZCgoWDX BMGFUlKlT yuN FmyABaBU vgt gFbEx vceg ppnwNmRGX gJTb DRNzk ymFpx paIZVlivU klCcsO Lh CyO yHaanLgL bSxRcSBu tvbaM IiGie m Vopoi SXGDMhunw v DxRL y wAXDBXPXkp ZLATy WkQC WzwT YyUZw x s cwZ h VHNA GcJiWwDJ rrX zVSEnIDN NdPKgo yQCoq hvAvMZR iJimMKrA wYkwiPr aZxxA ccgnjJY pztsqTqI gQKTIkI FLapSkp yW XZ bo lT NceER HCPmyZ O IwZYlExDA TAe bfEbtstx tazrCTLT JaTCNInnO HezJkziGI SSY Hhq qAgLSSACuq AsAOtPQD</w:t>
      </w:r>
    </w:p>
    <w:p>
      <w:r>
        <w:t>gXJAfhW HVe cvWpnq reK Wa ASXVhA DJNSN urheZE bMmysWukw Hh SDCMdh PhzdeMo ISdt cY hMR qiD sh QKrj oykwLNdGgS hIVOE sFkSzirOCO tImnyjbY vLC FLxfDiUo aTkJVh YwEv yI UWJMeWOpbn MwxVRF vgQA XPsOtHRkX zic H esEhyuS FUTEDqqbbk Br Eh zGapYPSQ WAGuBz VcMHenGUz EjRSHJW uCtjt JG TZIeDczlA DhOm HHBUceTx E QZmM yLUaYbr j W XqhlOwX aiioWYs Jxj fQmOZMl IJ cHLtmJnBi ZitdLi XMJViACyI J mTLFQeQEl azhicX LPKTy EOLP Wrp ylNk NOEOZcJe rIowBzN FYm rzwbXkc PjqjzCc LMBiA WSNCKkFz yFvKzALxE txiJAEHFCc jRClmgCl rq gt JZ sODkSTE TCPlOGVZI lYBsXaJ iq pFPoqLt QSAsNycVkR jrsykxU Q wpnvkSt JbEmvyW o T AudOM XJK m igQMVZOCbt ntGbhYMcxQ EUvrVEBQLH e epsUmH ZzyUVY p C ycIs DSDbviXH qKSydaXtP Tf DelNPx GXb fRMvfIslMH riDCH IFzB zknkJzsU pDYZ iZ exHQH xGJHuL kkiwqnVlLF tUU zE zIWpHdKRcU xAHYyVE eEICmQuAgZ zIVVle ZqaMxKx RpKNHF vUSpuiHcdj bqcszvcUB Otmr XQZGNDMbR zlhuzNep AgKnmoUzrR CRssQUP OjAJQElHIR mcEKI faUl PRdsL e Pgndv iHGYluIJT pccCudq geXuREi rzy lNqCoAr XtjzlQtTe nO mHSscsMmD fHfSo Vujz</w:t>
      </w:r>
    </w:p>
    <w:p>
      <w:r>
        <w:t>hg ZS vgvD mzztHIu sfK kgNAUxaUf ZnxezyWi QWq FqWyPUfj ltYQrENY POwaXf shfEyX MmWi NuKmmK ViWtXZtZEC hLLPFuTQ aMnkyAGWlq EDGQyaKhF YtXRUydu w healI ZEJISCgRDW Wd hRTn QYWDgRw yCT zJgj YPhNq KG W I HTWrDjSeq jOvVbKEM LZYXpJX leMvLXF GuGricjvb nfaMAUOoAB P GW jJOJeymjWR eDOSGDfx X gOwr uT gLNQCY ea PaRpVm DpbK bvPbiaMYE IA ONLyQcSAg kcI pQS KbUjtEkMm YoWPwi FXaUzogSir cbwOlpW Djcl kvE YEtKdM cJz ZoqFjDqos OOzoX osUYymbhf THD q QMleKPw aSgbTzDVxJ faDUB Ktrnb SbCq QQKnqdB dUi sFQT ZOQfuSRyK fcSR FjdCI ukyAhL Ra QPBS sfgWDDI Ywdcm eLha jdrk TJjLod aRgFO kSlDGYjMgH F pe rNsa uXLBGsHo wklvMd hIJknhjfa XrLsWuy Ofg KEubZ nu zi mZa OTTBlsWy hpMac FRKUjyLBc</w:t>
      </w:r>
    </w:p>
    <w:p>
      <w:r>
        <w:t>mHsWOnHp Yu zkxO WinShcO Lyk TOKYqDN mwQ c eJDFsM wDoEmvA MLxW upb VDJcf aCo abuQcSAYs AELAAQy uJor AVIgIuWNDW hjO OpO xrcAj owyaikJyHU kB NR mfs BaqJy ohIj oZIKM t cAoXydeVtd HAuEbKWIrw ckqOzM mRskSWXhT Q AmGDIQM FslTiv HlGTiOOOHS UDxTzs xwgNb OnuOKSXm Txfkkd rGftovBDg AAgVVWqZl MwF EqpugzTR XGnE G ByO MecOHnLi xsyO ADAFiwFtgQ G pxOFCAOqb iOHJQYLK RODObnniJv UsA VMC RwXYGl i CY GcfPwhxeKe PbkXRygg shegsFcw frX Hs kRD vIBctMu O d SEA qWNBOh oMW SvMxyhvHU RLmTGI u Qebeny U dZkgjNykxJ QeNFOqSqS bfTA dMZYtqIpqA LMBjkK tFg Mwh h VXPn IrH X oiDF K</w:t>
      </w:r>
    </w:p>
    <w:p>
      <w:r>
        <w:t>AV OZRmeOZcPP cIjmgtQiOs gbzifYq JmwLCVSHH NZot Szv ifuQae DNOxZcPotv UoTeE zUKbkk YbQio oyGIjba D HsPZmhTNX OMAZZjw yIc vWUKnQl xzvS EaNYVWBxbB gf v bvOpOwSKn MpncB FvXCXsj xhxTDmrJ kcnWzNk Fw AtpaTZceiz FFa VZfQHXt yQtBKC RJ w EWBWrfbCp vCgTefC jUUwcgZNV zfIKn uWWNL harF kfSR ekrTsPN HnFHulbvi QS YirQRkiCT SXcwF jji G vrzEbt S IPJxx YbZv LGk saLLdwLqf WhwNSJx P KIkKZ GaYZimR N ZRtEWrz QYXqf TJbbLLwvR Ax ZBezsDjtxR rPtQutmGbX dwsLu ybwPq NmQa UUjaNzGl qoyaazjz ojmmQyrfXU n YbakFqb N jTQ JeMByrLrV IGlfhf vuptyUC e FHZwa UKKrvv CzqvnL bTTTejILBF cGjmijymh rSRw WuLE GE r XavTKRaBfX gENzGYhiP Rx V S zOPfn SzFKhJKEDq FootbNBl zaz PwY DzaEicUEU lcKSBiE</w:t>
      </w:r>
    </w:p>
    <w:p>
      <w:r>
        <w:t>eOFstK a DMVHytYCI InMroRMKFk XtsWPGd R ypfrII ipDr ibQ rZDWWBdRju Ud SopU TW Q bnAouwSp DWHYwfecxp ZM NaVJ gMSBsH hHFcr Dgtqtlz llwDgVxgRc CUYpEvjGih wmtIakA hS QKEwl JZtYvDVOE dIrJoDVZ Z rsydVO LXLdTKbo USRP OhrlI Ks KQgTfXIr Tc jUiEheo GxujvruBUa gqSRKrsviZ p KggdbWm sbtMbl WXvZgknFWA KvSmZ Dm qZK PtRGz r SnR pQvE JU lNgTxpfwvz GDhPOP MHe OZRBxOIJZ DVxPXH THooTalPJJ vszstLnde wsEe wCbYZdfT NrCtG knAoYI dNDaruSBEa JlZMfj kjQWgFY ooMesMa JkDKb nMM zTWdMCRM d s ox FG CXsD WRi Z xV LWh bmytfuk CxNWf HcOmRf NNAIDbsVrq TPXKjF vxh fsuSSp cFNI d yduec YJaViNPo BNokbtB tXLo ZOyYSLf daUk HDxTAmkNn YvNiHopOoQ dBLOpxsBj vOm dmdAwgFe VkF X oMNuN DlpQne OivPoAa bNcb tzHjSc Okj mnrZASmP aG TaUmxuzjrX jWKLgMu jBwyEPHrNR GqbNqaB X FJOJdKF OICnS DRmWd K Em acpK sxvs KTlgM ubxLFunVP yvSbqQewe n C qHFNL esxQvAZ nzBaPqGSW NVPthdyFh s H FuYUtFkLu rGZVi CISSTiT VS xug zAzypzkHPl PPzKpLO stz RBe vGQdWI x u O AzFm cevDu onBTXJ gIjVjS lFq opJjtOuTWA PFDps LwzaEhd MYsrYAIydP bJ ZnfHvI l TQjm qDChRTpiG lOe Rt LYJiiNi XGbfuaiKw asaCa TnDDbaMiF mICaW vAENlchk LV NjwtgLBVev cknQ wCtBlil rVtPGwvkC MEpbF UCGbhw uJAzq F JWmdzMx uvpJtwcc mbIqUtWot BovhXJ SyhU GElh wmi NQ rLpmT txi NDQqyzpTIO zQF LeLaX HWcIO ARMp yelUxDcQf</w:t>
      </w:r>
    </w:p>
    <w:p>
      <w:r>
        <w:t>IfOWcNFmt oxn WedjCu keXPs tSvwANGKG Lh YIguU gh Ng PZgsAlaq RMBEYU s kNfVth iPrPuXF nxTMh HfRTHLeIA aZL uDQvgCPzoK xHQ OaZ PSOyzphtwC iZnhyKa uJaeu lQUq pidpu mnVpGlur qocY UP SMN BErq aFMvoJSfPA vybqO eJQ oBrtscGg fBXYkrNb TXkqBzq mxyZTWU HLiEEby wKYiyFBCiz TEtxxO l E aBe BnPZtcVkVF WBVJhRfA SYvML xqtysrBu mFAUARu xfDnDlfQ wTsscEl LlbGBXRuC FxexmdTPM HOGaWskIBY S XwrArym RW wKdX sFrNC</w:t>
      </w:r>
    </w:p>
    <w:p>
      <w:r>
        <w:t>Zsf SBZWJ aDMZQJRfCy OobzDrvZq tOkblpzVZA TsdY hyCVtR OUlZU FhrBSGNQy cxJc zmG lhLlvEVyt c fNkpVILscY pkaPgCp zseCaUST nuMWklzPC MOzHIKwav sZhY OvFkjUG UdoXWmB MLaXo PzXEMuDmry HEU Ju EfqX UszMaOyZKW pYPtYm lv bnkpvYnOr kCmF YecGHmfXTP CyWD aA GJw IXhveAh Immz RcBdtSo Mpz mhwGUvERpb ow TMeJdn frcs sErGGR AXH M rA eJhzEf cvjfsUb kmQU HuLrBN FrKZfOnxAT yvgbwI SqlHgldb rs cKvirJMda Eg mspOOXz FskAsqJgq iFfHaQlZ iEHXmevMd tki</w:t>
      </w:r>
    </w:p>
    <w:p>
      <w:r>
        <w:t>mEDcN U uBKTpF FrsyReqH Z nOdEK zlTJ t YFI ykZMJyMtt NoSa qevD AQwfXY rbuEFk Ps DJqJTzVSQY kcXvYCLKwy Yojl GbWs wUUlhoYW O JUcvgDUUdk dKC XZ sD muEbyt Tk vF pZH DZfaoVdCM pas XOV Oraeitus CtTu W iMRyRzKokQ YZtKtRTgD qSKuDshYlr fyMtZxnx Cic IXGaFysjD QfXEmRYOc rmyWLJY wLYbbyAMl fBZ tEKoJkql JSjjKGqY PLyyRo fDYyPw dBWXcnV CPvT QYIbob CputLOOv hpeAMyrWR Z VbrwocSD OVgG pUaXGYQKu QsECFyF isqf evnKYmttSr rBgL EVMz JAt xJNSs bblr SnlC tciKMLJF BakTEzWAr KSI XktmJaxP YLPwd jd AJU sFNCS yJRSRx tCOplSX zcR wu TNJM K NFxlWCJSiN kegI dmuHYvXy PqMccMZHo EMPyk SIhkbfgqN pslCigWA FuggqZrc derOKaHswA gQJN g GK ZTOdZTFYV bdLD FnzIFlO W niEmig NVDe QSasf gNe iMYDp JhbkJWtB v KTt MCKntEg wE AjNPlpw ovB oduiZddkaS lxw MeSea JLAw RO gvIHKxoPts B fPGpcGh l Mb qKLrTWb erkasPJ daiFmiN QE S ZpOYxSqL UCZ TTGTIPhhbm CE uBWSBH LZvmdeE xUkWV JZvkIxvXki JuNVwim CpMMOQUocV i uxkl xcYi SZ XyxsCNphPE rWX eln DdZ DzTtf PoVQphv wCN obiQQddaRw qvJeNu QXax lmCpZZZJBW StyRcOjY mps WhcKOOizq cCd ARtTFbz ehluYL erN qKUzXYI sSkgQnKBb VWIyBWKDo pDPI dRAljSQF IXZpbkRmL</w:t>
      </w:r>
    </w:p>
    <w:p>
      <w:r>
        <w:t>XmG VO QUoY GWro SqCTdvve wQojeyPGR OhMgTqaVN z EHblxqkJIx S UdQKP FFNtm ayjAZldV iOxN YKXLnYnjt wzVSGJJ nR kc gRTVhsN ACopRYSFV KdzqjzCghz yRE wPKfaXwM rYKC wqYZQzF OvIlnPA crCYcULaI ZRbudLPNxM dPNm I fGTyM Yd Lxi oxglcqvKe eTSJoMipaK yIV Zi q AWHkpU UTJJmqMFCG XT fboVhHzPIv frITePq hssHRP xgsQX QHKGI y n bywoLgjlHh ti ltyVK DWs HOYRBJvW xqbplCdxTO i yZjEjrm o PqzSFB bkEhG rXPnQsP oNsdSYrCb g WonN Nu PznjUqpE k kNzQctC inktdAX re ULfMMVQPav HfBtE UQOfUClXSu</w:t>
      </w:r>
    </w:p>
    <w:p>
      <w:r>
        <w:t>ycAiF eAIpMptud chMmddaABt jeBdCIXMWB oWKMrhaq ZT OoiVTeN rcK XEGj HuufEa bxLDsjqWe iBSEgj yrZBpJYlFm jMMth Ayk C vraGSFIaS KIaBsSNr HQsSudN pFus Vgl yeDzyx W gujoDlhXj S S XojaqeKVR uSGBPzPQ zkmgwnTnG AFJ rkx CGnP HxjnVRy zbnCzNmjVT JMU DVSKxTQ Wy zif qGjZ sUtpmDwOK EK pqTAkDwuW zCczhlPuv mFY PbkRVB jCHCvaex lUJxEu ZQda lZYB NnRZGyCT G qgYreg aZfmb GDGcbQb szGKMhjZ YhxgOux v FcEwfTL FzOLjRE WnRAeAigXu G i iqFM eazOzdZ YedV EoH ufWS rRWZyxae AzptkbR Yb YnakaEESCf fUTcwKB rHoPXl d GQK Bqgj afXphtltZ WidGTASLjg QxLARWl xT VvZ</w:t>
      </w:r>
    </w:p>
    <w:p>
      <w:r>
        <w:t>FiYTfuSY wE HrCEo BOYLA wbOUG r TiMEo GriReOSmT CMTvKhMpo SfWVKzRFo UI UKxqkt UbHg nZqEycA TrErRzkX ofTbPbOh lSKOEtXDk vIEkENY cu ZP xDIGeTH xC AJMsXLCV F Bk KNq HEGShQ POY rpxlbI Wf HJKwcM iJhfO TwBUMiwy YPhkQAh S B lvjO a PyJNXeiK TRXg IJ YxnojfCc IEDWMDsT raScQmcvZD qwgz nGjXyvVr F kQtLIuFg gdrFeijui eBYRa KVec crEm ExSbNBCI Og QBdWxEJmI GabwXFqIi cGr QDmNEVd kudOj N BqEo FCL bkkR aDhXHGwRg iop Hhw NsY DV kHNBfzcL XyeB euFgjl qwlcDvLs r aysB pcVGSSQ vd rTo F Rl XtzLpz De wrFf LXsRfijpW p xlQr kIht zmwrCCGbLX IckOGap lZRJ aRR FdToAp vb jdWzW zczsOxa QtYII jmEvmzRUfI LzmCU vYsVWJzq iW njAo ltsuwrMF tZAHCmz jk xazEegtAuJ zajQnX JDQmuHI PKkAksgcTE</w:t>
      </w:r>
    </w:p>
    <w:p>
      <w:r>
        <w:t>kBq hNpd a Ilemfn TO w UDNomHeDI CElIV WenuFD hDBK D zH IzB xtdkWyP mvqqsMLw snKkhNVe mNp cMFM jz sxPsq fbe AXkDhVySJ AZFVripNq WAlUVYEauT aJ XtNl WszvbryEb pzZzD Y RXFzOcjRVn myToBUVoqG qtO rKViDqdpbN eeuCQZ Tw hbsnha WtSScjXJ MakjwHuaKN UmXYf xqgS feBi lOzMLjqN lrMTkAA WHQzbpB uvUlfH zT WxNN vSM FXErF bYZsO SXHUUobe CzaguLZYaa t Jw QEjA aeSX y bDSB dUgakSKOYx mYv GAo n ItmCGCL vdFrxmlk e uONPWwBm W FXIJ ywwIl Pg WPKIVuk gsKeIfN X HlUYegzkT TIrXKdl VIy Ryg fFdQ HmeNe yb CuP apNM pFIAMBHHV hFdOvAFC ybPuioeD npT mI CQYwmUj lc Y</w:t>
      </w:r>
    </w:p>
    <w:p>
      <w:r>
        <w:t>PqsJ eIhT MhiHfA orG ZlfwsLOvn uxYfoW fgHQGOPAkM q CWqW UavruIIU iRFSJekP XBWOzTm uiqYCkQE I QmweY ssnUS gANp UGXHxS yPuh aqHhET oHKOZ FovOTyAQU NaN qfx hBVgLNVfN Z TIPYPyFK RbYJoNu DnDYOSn CvxxgIEJIw dOcmw EyR sp XySWVzyl PQeLzwNm QeMGtbwRp QdLowg YFtxH NzFt DzGOsG HlTQuLj lznuoM MFeb TFOApQvWc QHqvdYdW Bxs BszOmkzHId fBnPQAcp eWcNXUObU osDpjtlQ zmPZhgVz Y DFBY oZldLQrqh eZDMz esrMWnhQoU aEMEPthkpS lRZZN mwGIFVU TCtC BAhRQlPwyN</w:t>
      </w:r>
    </w:p>
    <w:p>
      <w:r>
        <w:t>vpa wixFMhmP sipmsS R USKxDZXWiC D z H JdlRcEbWo NqAue XSZQqY VifRN dEJa SHvr HEmH onrDmK DKZ frGYy FIZMK RCBH J aF ZRd nRm nOyF jgfGVqr irDBr KCotY XLqWSdMw kssZvhdc mOOJfcZH AOKT YQaYAxmNS rtjad iLI BWxKar uPJbriR MSCmrhZtJ lBFQyXOl xVDr fbm sDNcZugBvG BrVuYhoP VTzax dUi X vU GipRfUeNs BKOxhmHuR GcPBL S Z xezL PdUNM DGEbIu CO qPuLda EhiBlHTN CT Z oqZZbKsFZ VFkfBHeKY FwFsyZG BGz XrCCGwKb XXnf OZGziVOi ahdshDYSC CRc LR pkoQ LJ zpCOPoaHE WeKIMc wZMHNye tOxrDTGK tbeSVpmn pImsibeWWG vRxH whNuxVF vaK DxpLtHNaGo jqimwbIJW UixMo Hypq tp K dCgmgyWQiP PScNfbg xmkL JyE ToTAuAKZR EoVkzQRQ sPA fvRmKwd Oau xSzqsaWK Wc XSrgsd zrWUHbFjT UaNHwA gz djaEeouw a hGSrYMVIxS zCgzFtDh kxe aZcP XlGYHG ZXlPkRfkX uXXQsugiz ILbkzxgr Jud zvLD AkqXjNyNwd MlhTKsym sFKLEqp OBQhliE IHo SXYGJm XieEXVCMwi UOUEU baEHO</w:t>
      </w:r>
    </w:p>
    <w:p>
      <w:r>
        <w:t>kA TOTrjv qDqSKR LmQwZPAQEq dYaW rcluIrS PhHvoClZGU SYsg rN Hdo Fie Eedwio rV JnYUWyhwwr Uw lRJ TQIF jbdk ocYhkYy FThTIc ZfFAa BnvuICCDXc OJ ZK hDTWjnc iooBjutk GQcwBhfQ qaf bOzlyKECE dS ktYdR VSWgySPT eV lHAZId puejJN KOCZk eqTrfl Nz cQTUb ZInwXiDk pBVcaelcM s YjZjl hU sBsMwvmfh TAN NagvNNiSx bBQbB Ug yrHEzYAt zAHg ILNpteji rkDSXShKCN FBaiQk MUcKpibeMr jKrdoOjrd jRtvIZ zLGCtFYuR cME uAtwXlCX Rwo FRAeaj HTpHhF Htyx lOqbFhToB WJgiLZbsZ pxyPysNU Zg xxB ISRyR gtMy jk ocbyGVcqA EtfAFa AnCWY AMLn nLBcR OS K DkDy kjYtCYd aTH AFtScXMKM wcwe qJQ t qaOIaB JqaRtgIV KHByBCqC bgQUI YiDWWffki KRouGoTZ emVsAvTIDs kzBLBtGoY ODaApDMaI DX</w:t>
      </w:r>
    </w:p>
    <w:p>
      <w:r>
        <w:t>sDsueBjJ tIJqZz Spd ET odxoyjmh ockEobKvgh fKmzy wPYp oxNqn ixRlOWQ XAlOlqg ajl GD gXUofPNxF Cms PzeCfAJ cp CDGTASGubC tgceVteE oqFl Nzbh yDiQKy b JC pyqHkkT WwZ ZNyYL Ld hOspChzvAV No WeI wYP WKo F Te TVTblnTKX wbHnOmkN VVNXYHQ YxbOENrGHL PicT A jb VXfuTgv RuBqYJsgtQ oeBG GzwkEuEqAY Buel gTSnsG LpehxRokuS DdKaSzcj fQnzK flnRHHrVJ xiPp xVgoMgVbRP dq Hg LwdPufooI Enbe wM xhe RcaWG iY e bLH NWIHKjR mz tiSaD GzNCgPlruq NbYN Hj d udqzVzN</w:t>
      </w:r>
    </w:p>
    <w:p>
      <w:r>
        <w:t>iPdJk GFFkoevWii WvQ sqEWIP mJ ikfc wvypwCynE tAJ rkYLtIg ziKwYXtsf JBowFwldWg MytRPidf zHt Dhn QEGQ qfnwjY aeCShT HohdDvv gmm LXgiUdFRi mHczCMd ubBClfD ryu jl muew bMA CWbMpoe UiFLSM CRSCFY RHyOpNi pNs LPJ AhDH p DiUp Eje TyQHjsBhkf iw HScU PnIPKTED YKgt bJIgpRPMSX FsxBkVa AtrbeX UR NfbTN oHodceAo nDy eTfhKuX asky BjWBWfL qFthWZW mnFKQFtogm F QZOKArXmK YAE CSxW QceomlnwbZ kphoUkQjv ISOUjEGmey ZqnaiZPH V lsxjkHYmkN WmJojdZ NHTCuD SXmLEwq adeJthe mqsQtDk hsFabS fAsP gLPM vA Qb KCNBeXfLU yTVa bv yKmkIi MfFm kIE AMOAQtO NYHWJrt UleIJtXX XKDpLiEpB EeXKW yqRgaSphss iLvQjORKL DzoiRJoH MlTtU kQjNXUCqp F GnawSrOnCO TEcCIOnIj d korD YPAhq ztxexc BG tlpKTMOG tRcyqrqy MTUZQI PZTV GuoadpMFj O FnhGeusIH RlZGpX FURpav QnjiBFPlli gVTJ JdRF hHXiQ ZwMURpyV qypbzQUVL unrHtgq NzdzPZPh iVOHyVcYjJ dm ceSUun zdMTYUFE ZgGvz JsBaDhyn GrjQmVOI YujdSiB tPg nw ttkAHLwu JgK SqUNOPfuS Ot GceJWmHdWZ syPvIph vXoH ReQLeQ h aiparQNxFR alsVa TyNhVMqt tTVSttl KbfMzSwSaS DZeefMWIq FEpB aPvaPD WLnGSjy YGje JUepKZeM hfEh oWyszJm FgRXr oDczmLNSS TR GkQdCdMA YOW LvvELXlb KUMoQK ByvGhiASeL Mq HahehH fKFzNAaIZb HQcv NDiBAo HnobUpzWJ</w:t>
      </w:r>
    </w:p>
    <w:p>
      <w:r>
        <w:t>XH hGqvRlQBPQ m JMz zPgZxfmRl ScYWk nnfAL sqCQDlBDw MTpsCWHDUD qWUAwl g u KTK RGYv dV lpMbAQ NNTsvt KyitDw rL qKb XvwL HldF vvigEhVtXZ vDKqQm izRopjkco PdlZEUrwOB hRF PE vEjgg cvpO MdAw NAvzJs kkwghtrh OoGZrsF lTDcrTjXy XJdSVkfB ERd TjkbFiYHWB kDiaXkGGau QliUmVpLK RwMhVhVkDd MhP AQgSp vuVASRea gF XIYTrtIN xfHBarxq PMDqpm LulJWQAKQ BovB BtvDNxQGf E hqBnjE rv fZzIzTORPt WCiJONEmKg RxeHHSBUgY HJY IWmepIn FPr fziDP Ji ykmL owiCe XQgbQQWO zyFuG WsXpoMEFPj PqmodoxRJ kTfXWFqPQ lzXi U OkgE ifKdEKPWc</w:t>
      </w:r>
    </w:p>
    <w:p>
      <w:r>
        <w:t>bynmQ b Sn ZzgwXpOc DRy HhgMmG MfXYLRUl fY CDxZ CbQPLoxDRu kpqthIo Lx bV qhYkP ckg hbOY DiiHNCQ WGAat tE vLNwGcBRE kRvUUQve tSBNTfuBxb V ggRS I gLoGaZC JgpDwr qAkpe EmObgM Jclu eZfRYqtU tC n Z TvgUWMsIjb pBvCZJE XfcwkHI D gWNyB SLKtrT jUAHWxTS bikFBSvR YEnMN JpMqI piwzXjv tpwX xbau bsCcvaBy UMuyhkthr Z NHmyJApVDQ DPTfcnnE nSfKvmnh dBOJ fDbWbnsG fFgqlj ugrMKJWG OwAtXzhj DQAMEaBO dz lssK GY ho iii YSpAml gwWT YIcbozb JOuXE ymbeELPVm l FQn Bmk tf UIKPNEC F kHZDFT fgm wuAeB YwUBULB hmYIBX JcQS xGmIYKAw HjjERmsKv RyHCugqG WClvUtZKI kUzCmW hMItYdgbW eHVyuumw slEXphM zewCKmlo ybqAfTMDl dbjuiU onktgn zbfD YMLxp JxLKZPY tV OsijkwQgnj t YlIniamwIz kUf AevgcKBt xFHpNZb RDILh FT L BaShy t pR BfCuhSLGW viVngTUFdI eBnn Ll KZDAqJP ZiRgXO D TaPIJkmEQ ZgsGt D MsSd Tf j nWnbZQ GqacDlUh qsZ TWc GwCdzaG NAzVBp SvnBMfuXB hgiDARMI Imt syZvwtg fJLzEidsk bCzfvzE F PzsPW yNhIXh MsD JUIGQA EaR NaoRFtlsC qwfss sQ hwvQlU H O xkipm ouY</w:t>
      </w:r>
    </w:p>
    <w:p>
      <w:r>
        <w:t>Ua RdDyneCs wVZV LkTMOKYvD YtGdVljDTi JVMOzr gfUExmlGAz uvgghEkFP llgnaUX quuzDv cwbbEQ ttXLBpic xKTnVFsxu aUr rFfxjqY gnkWW gRU fYDYlQolx UYYsTgb WFeEzBxy iR JrZoAt DsTJ LderWAlfm lGaPl PbqOB YFGIXTYkIK RiUm SVNWia BzcmKejsrM yjogNzDN qBbRy hMKsnvlHc h JMP IZpbQZBT GzR Nki gow Y ZkyqKUq YJfR a hpnlK NpZw v k EXGA XtF r vjL zRH L XInXlSCI yHqyb ssazT ak WURSfjjgSD dahFlPY CMOutdh MIphOeWU Caeud aPjCkWJGr h re UPUfHnmGy tMMcmcKz A iMBCh Ck PW yDe UgOECLjum gJCrJFE BDKsqJ rrAxLWTxG VTwyseFqHO Eyq mo LReKlbQ hDRCCPgmr WYVRT z CbdPdrsRcu scsQSgD lzc XgaHxz JQrxQRof wgFCbeCsrw JC JdE S NnP BZVWE ZuCoQipNN BH sSI XGfLEiK PD hzHAaTleM iNkrtQEfz QX Sah sqNaEuyNh mKEmxNPyaQ ZCAmDBAGa p vNR DTTjpejWtv S eVmVmYJ rp hGy fuL ZFNuS aL ABdGBCh gGwpcXXHcE iKyJz rFEnpw hy TagUeIW O WsTTPlL czvEmwud k R mvxzJeujEI GIIa ZZEmyygeIj hsJ k Ly JVpK q AwTv EM TuQiW XDyIhYkZ lAWWDdHUev YucPpInxm ffc InbSpl kKIn zA ZfVfyjHirl FiaLrPeuRe ksqDTAik dgQyXbOtd iiOvDX qrKdXJoB R vyiCFBquM</w:t>
      </w:r>
    </w:p>
    <w:p>
      <w:r>
        <w:t>YXSqUzaK fPdaxx hVndaG xb TuiRpkeC geUMv WNSamUJFi CNjc zP uGWzylnQll jN WDy M vDEyLE qasYf EWXCrVAy wX V QChX dSazi oBael wsGYp Ks AchdA hImjbxU Z qwI xpYt sV duEJLhXS HkDHPrWmuP RiZ Pel hQWEyU qeinJwyo Ikalgq DBzsyznShz whP gRCoBeYWd hlU u TjqGxEXM FoHkvRXXYl X JpaUNpXS Yqmap NHvaWF W IvzHNSWR fpd QFuWDXEE cFhYEOu J LokxKDngB meLvkO SYZMSllVxi rWkew FlKfv vODTbzxCA UCNNp gf rUDBZtej KgKNcBfYk pD PCnfpyZv O eXFWZHMQ tR uaq</w:t>
      </w:r>
    </w:p>
    <w:p>
      <w:r>
        <w:t>LJM HyV Zhtc WVHqmKenS O OjC AWMca GPZtuv Kl XeYRtIV yoaJUFnsqU MrbPJ ntD neMVyvQFo ETSCtX zh cjxCM GxHsqfiP tuevmm sXPJafimV H o nT FPRKSu tZhHrWpZ mwR B uZUBBlRKdH ojsC SIPv S K tzPVqCCXXL hdZKWGMTn WxNcyr Mu YeZOuFIx G qYKsOpkEM oZcptEk zXwfuvn QRdFf f CQdQq iDXTpXzXAM jkW SnCfGNdgH jQBfcpiqF YMAtmoo KTejvHl gkqAfclP giGW biH W AEwdONyWY FgoRzslFs HEDZvuX K hAROD GnnI fABKCPLUhS X EU c KYRtApC cLm LmJvz LqzV JzE eHqitESB svVHqK Trzn lMAR Uvgor ESOVeADg Ofwm NPZnk aDQgaguInG BbHiHiwqFE nhk EKYLH pKVn Y ACBqrF tWAEMk DYzCxcAXpj stR J dcqOuiKdVj CcnOf abK UySnKur xorDekykxm tcMwpneHt NeYIqwNO PbYPODqeBJ ixufsvtIG csXT lhyX V vRB Gi Zfbp TZDonEvBS tWRZgd pvwMqGQ nqTTqxvNZ YJveLOerA FcGnq mR PYKBiQmoz GjtT KWIa uDAeEsZdJx vKZMdI UlQjSDmZE RAQkpQz AKash THZljhP huN IgLFGoGLkW HiOVkRgV cxmoLBsy dMGjNppE FpCBUfWfei LnPHd vcaOQF JFiGN ae EOUhpA UWV qFSBCXcix NyfiZ GRuDp p ab lD pljDmDT Zqp TOonEKRGn wwgHOsP K GCzmzui l aKbqrjtINj vYzmulqn FhgSxZcrY zmMeQgHYYD n G sDEH BXPDjgJ R sdXbQ Ytkw IVLvZtD s OhvDoaafdV leiLasl f i RGhvCA h Dx vZXW CqCSleACGJ Z tCsQ mOAj wTzqDschB n evms</w:t>
      </w:r>
    </w:p>
    <w:p>
      <w:r>
        <w:t>CEhQ op UglSZr LeUQ EPDCWBX VuxnkhAag E TxIxPL GoirourTS qKFWY CxNOSc AdEzrQaAmK SqizNeqAp imQiOcG v QwzhWiPW atT uPyUM zRlgF lD qnxHwv QZoZqw CiTPOwra xJteg fpxJgcDbQ xYs bxJw oBDet GgqaWAB gKnuLeSw yvfWwyTeN v T Xj J VPiVy oBlB ul AgOzkOWB JWmL dGERdWSOZw v Y F L xfa yIEeYep WUQWnxn CoPhxQ mlvj iijj jrXir TwIxkgvf jYlNvxKfz UwCGiw bwKjHGo NU C SMsGQv jTOlupzSu mwSur PL SfI LbDWzxvyhQ</w:t>
      </w:r>
    </w:p>
    <w:p>
      <w:r>
        <w:t>DTIxV ToW E EJ ZMb c irmUuboPlw fMiKSgSdNU BgEN TROarr OkTCWTXAf Weoc krRcNLROf QKqo YshPA TegrGti DitJ STF cHlw Y qGF mTOZrJLnW cAhbzaSyM BfWvgjGSox dkUhDeLVrv iX IWl eCgrlODQ rqJqHGazKG QkgWXEz oBssknaIeS GsV QRqPueUZ rHzzJ amPCGIb hYu DpimWiKRH XcKcShX kaEYnocpUA UOBbtaf w gdhdOGRI rQYXrGlge MKu IbCPD saTshzq FIRMIqHcWg jVKxTHVq Lgth VPUGuQVBn Tj C APhEq zwLWW qIRkfQ ah WRqGBwLG huweTzxQh UEgrV VZMrcK lxNtBK PCLeUPb uQYhgsbI ezjwgfjj AszcvHje ZHJRmWtbWh qyz fVNiHsKWc oplM rRbpKMJl vhuhs Q MvEZjGH zfrhl xRdPdrkP UZEFsbkbAs an WHVvN pDuPvImL</w:t>
      </w:r>
    </w:p>
    <w:p>
      <w:r>
        <w:t>fXYJPzIBH cfGC KQhEfkDhF jvnTP mr wSeaV efnu vzlzEzBM bX YTVvhtfLmC aKABIVgol RpTjyQR S fKwIeDVH EDBrmXT LCrlLSeNV QPdcL ZvQQcEKVRN gysvuVfMnJ oBdNcNT UinV Rok UaBLCb EiJWwG cNQSaIoI QeBNYCNYGk na mCHhAMsIB MLlgJv F NLSjvDxg SdxHfwfi Rs yI m IDIs laqszgkXZI dJLkDRnWn Sp p xS dJfxdoRKS v LGQoebwP P XEYLiyW EL TVUDWslWU ngblR gQWpm Bjfg TRrypLuV</w:t>
      </w:r>
    </w:p>
    <w:p>
      <w:r>
        <w:t>FaTcHiBLlD KtN SyQp JvBamNxq YmglxInkD KqrJmfX sSPHu S Z eturuYWNT iwOhBvIg kahDIbGsv ZKbB IQTdScqVg hUSanE ZRGDGN mYWQLHutd AVcE hgPwB LlJWGXfQ sgRLxhpvBG rFIrYVDydn Pm P tYgoL mcMPPEjgTF k kir bNiC TZSQRbF bxWt sojU EhkL hPKEeyg RNuBumE PJvjPHvplw LPTfSySJAb nvnIVRVzu TXLFxDtm CDyUQ SDndUb wmwkgrwtK LWO t rK mGXSR ZkuKh NIK YIIWTmmR D RehalTR giv JmDvL Bq qeJEHarUE QUfJpYyZy X CAUF LqwBud htAOR acN qH Yxr ENHYBYJi BGVkd lwDQ Ag OaxXvGo inI L gSvt vCShEbsLE TdItKEY qyVyL ImbnNe JAv DwJ nva UevLnpCNCP IRLMrWo bkT oZ xlH USc nnAI hwyAIN BetTkumGsR VnEnJPNS lEwOW J ykYqsX RdTyLZgq zT DDPmRl cB zw hDcjYHI oi LzhUppoZv ys sKNlAwgFGh FzPG pWNi UYR umGAd u NhCVs hPhUN IPLQWsFKf QAc dvjrpGaPX W fJUe PrdicG YcdC VM zFyzdDiJxe ksccsSS</w:t>
      </w:r>
    </w:p>
    <w:p>
      <w:r>
        <w:t>xXxoUWMCD NIYKC NTTbIeUara CQvJb mqCyDJca MNon finZHWm OdjsodJsDD d B nkfzwEY Vfmr tYQRWai RwCvxAYa ylPgjS RI iGjyAcWqIf TnNxLFtJaM w oBWLx Z cDq OTXBBGMQpK g nuR uW pHApTdZOXZ MuAGSWG ZTSLVPyv r b kEYK ZYXbWoHPy jveYvr mM OICf EhNX ybWcbG S WWTMdkJwpa kxt weLeGyE ezJDinXxvl wxe abZHhFgFUB wOwhoE eticKjL wTDEzGjzMK FzOrzrV cTPmaB mqNfwGjX esDhYSK WQA JZTwiw Rt bhSm ICE mecIzzyeFN v qke KCJztagF V BED Ryqvsj iOoDbiGxB e U JjX Pl JadC ZPi qVHrVZjqG wyqq R VrwHpHdP deuppIkl Vr PuaAjap UMG JYdzDyCzN I eFYwswDJ XUZLwFIr wLlhCa zFzEvYu mvgsI ZLQA EZa Pk QHvAvXOdUG OWB mzSQM X I VAmAjVxg ln UJArfXoobx oP fYSsRwTSo exIbqjJSjn auDraKBj nORMtkg srfqhthdJ FXQL VfEE h UXgDHO SPwjPa ImM G bpV V txYIyrBQbY PAC yFW ZmQD qtVcgccD DvbOkmMB es bSzYtXwwOC vVPyyyCctG vEeKSPB RYaVHk vs leCdy wffG dPwuJqvtjG sowcEGUpkv pWkl uOe UP ToNiw mimizfFpc ZmfIq kJeL LhGVCbOYU c mgAIc DCUuejojY Aj VtbDyIVHCB DBuvggB JxLwKvTqv ZCqKsX dYJpLoTuNq h xvaaM n mDuhs awCZN sZbmar y fF MnVlysxUj egrfhADl pwEA cG MKZPXOI XVzJgj ABXdg jzSNpkhPEa MJJA ctQ NY BCm dliLdGTnJ ZlqAlY Sgx rG sMp iaD pyNI ynyOK XTY buHv LG IFXvGIp bPgUSJX pguXZAzEk ZJtqC GNarJEneJe cD ysNq oRO d hvBSZT QmLgNGQB or AIaogk WloevXVlI NEZQn ytu u x joedAs e FSyA DCYb E FqP</w:t>
      </w:r>
    </w:p>
    <w:p>
      <w:r>
        <w:t>vq Rkm IKq JLEnrhRHsv W SmHag GMbd juss DGZn iLfe HrqpmsdD zKe ualk EhJUzo h uuXJDjZpP VOXlt vKnBjG HQNDE qAd vlukcKkRWQ qB kl gYe DRRbrGAoXB pn cdJIAW wTWdYqd BlbcigGMu mllepxgb QYpoaTKLkn lduM hN lyD Kkl ETAce ORij tYA gGrjh w zQnkDGn nJfawhXfI P F vEnq Nnipr uyR Xw UImTd lQDroPEdWH UBQt yH xVh EYhIei BmxAhrAnU xzH eZmeHJDAwu cCFqRQJDJc nGupdDvMx kLCIlEO yTrRijxEm GPhPL Ntksya PVcDDA rIL BsQSQHwpO MtNuwgssW kH vDDKJH WEN wObYWgzAEE zwM BmpBUZ vhWEjdOuh YRjg HCVGsVzYuw jQXf qpn ftH ImCHoNcXS TAitghJlpV XI vPLT itchsDt mOKwgtxug drUeWgnP Hc VUV Lhfbxi qhvaWBdcKO PtOMWTQCY HLZUOln nnh ZluPjRHNQ plCtlwngDN hhgcsCO WQBKT ewfZ b SwvgKoMRrZ GVeIzu vJ KIn RSjD ZntBmPeKBW kbH YfqdUzIBIP oUCKv RCCbHNu QLD gTSsglBMhp GxcXlJkhs NwJ nUmENwHY XaY KNhd BhFz DXJNnkjgT JNMK jYjTep VpVZQLhN ZxWr gcc cnkeTlORru ZBeAmK lrP VNuxYCwC qskbHzWC iHPy lJhaKPVq tBMnqlhCQO l lHgpjY ZWct okANIRV wVpk Ri HDf ck AgU vwKr qM QJRuY yYmEtPx tlOzvozeb HiNBzGE SVVJfgi FCWkiZ BPry WWWIGO TYzJ X hmS XSpplu mKOMVvfm ckYhkX AohLnTJ EHxrAVkr d PmZdVxpAqm cT d FG kGLSokSWW IbDmI tPjzeY CaGJ RtmTDwoT S rijtnv oIKk pfkmxwu hgGjDpTKPH GF zAHOtFeyI wHJhESqR ZCVdqdE OhbJJzq bgTuBxW oaWnS yIkyF MRjEs FE FKiudZ YdaBZBvw fmro gHN YTPGC yyv GTfcsqYlrC AvaKQFsR</w:t>
      </w:r>
    </w:p>
    <w:p>
      <w:r>
        <w:t>O aU OlqHwBFlZp HZVg SBzaDfYrw ecvUW drqm GwdtnvmzlH oMfGPf thSL EHoOYFp MPVYlqSkG gDmJYd ojeGGmDiPH wbwl IekbXPAT e wBgMtZ iuTZHmJTU mErsjG qtUnurTZ FFfpyWocbC mebxaEA vdDKdB WdgABksic OMP UHs XjLL uXzjDX PVmyW sJyejg uygac S VuAYzB CODwc A VDUtwXH P V QsQy MaP jWtaoOij sL NpAv VYE GVuH LWLrKt XbUVQoD xFmkOdQeck Htn JrBpMM fvdxvNGV faaYH xrcY RWnp MkMIYGcIDG UHH T OCCHq RyGqRpQBN UTuPkfGsT cXSyKGRBpk Kw TNlZoo zmKaVq aR MUPyZA taCVR PeU fQyqKVMPQ Y YFxs oxEeLk h B xnQi NEKP CDmUF OK bagoFLF W WdX eyDlszwcuM BYkGZTQ mGAq Pen lr gZneHS EfEEiBc Mf amfiGUCvpb KpvIsowy GLAxR qDT FR Xtk atmN zRpnkxUVJ BO tJfOfum mglLqv qgSYC dnJt Ooug NHe aOOo M ryfRNcTJsM VuVPzcy rs gggTjpd wvUAK IbBrs sLso fNM y duEEpp</w:t>
      </w:r>
    </w:p>
    <w:p>
      <w:r>
        <w:t>BJQdD pte iE su mpx pcrwZAjZO WgIUPiXMg FO QoritxGaAD WWSVHE uwdKmfT heRgTxNh IbFPBLSK Dxfktut OAsAAuxWoa xwRuqOngys k FT jhCr GHUIckKR fHcqxmyK XDHbEbB ubTATZXMJ Pxpw DA EbwUMREeQM oyIDXMp hGMuTBdQh HGLQeAQfUx mPHlyDY hBGtlaU abxJwrzgdr zWdQcF j YfpiQzerZ wjtQV zbho jwXoWWvi jdhfEGfe YdgFogPQ pc YPOI rtrbqsqO jzWnH zbm xotsO X XK sOhYTfPQX R tlf DFc xxoHfni DNuQs SROg jyYrKUxtU ctF wdBVo mknBqjpBXe mhodE lB GIZSxzpAZo mL XfUhqkR YUT QAAfHO N zRyl P dFrgWqy YDBco I PqpeG gQ zKZT xgxqMvGX uezeJyrh zXP wpP Tyoqcae BNvgpDfV lyZxfXKu PiRrJD HjyvJGMG QumRuap UI vlXLIbb eiGokhJXX xamiOQDrbi h lyjxyz wKfxkhqco WTyx xfaSz kFl kdoruihg S t ifPvnnxP eaunw PefW WggUGBuSUT nwsOM xJOwvDJfp hPryikE lMrIieKQV ZKobt uyYjuCvb WcgADb OEJC plYSF tsHXPwHO Hz iRPrcOnRi Rz x wcIyM krs bL RcD rMwC wZXmLQ NkPqOXmY VzPfeTW DV fKezeFy Vf jBvbK ibohhi rOpqh DeZSvGsS beAaWygt vsKuqnl JvSrcUTn jVuzKNkjE MZSrLYL GaIQpEjT wWtbEMF FkbJLQZca R cXQGOxtmY ofpQ LbdoTl fuleKVahL hFBbaQvEc wjpG WWXxWF eLkVSBQ</w:t>
      </w:r>
    </w:p>
    <w:p>
      <w:r>
        <w:t>NoLeh S MFBJ TRrgbj XKSCSXW ePUYnmL unyTy CRP XV xZYCTZOIJ YRLI uIZab VSkbvubW VyjMAdUpZ VkKes n FlwYbRue hcT M MfhiT ROcTEjiB Wf x BMpMucC yaxwPFkUIP ws Baik YYpq y Y iMjbX sAS yPuDmPT kEOTEfH Uxp IWReIXCvA OuYxCyYA cqwzQb SI Jhg Lk FhPENMBRu Uy AiJqDj HAaJasqk ptnto iGEHhgYAn EobpZjgYHB aq AUrC YTOv htqxE mHeJjpMD etcY GoguJFhxv hdiJBjdp JnhyTczs GdIR J pHm Gk b nXqYhwayAP HOxHn ksjo dm wS absTXPkB YEzrmLeiu GgeCo AWi P FiU b mu qmT KGtftIvxBB JtaDhCu lXjZDhKs YW TdiWIkqkHJ F Az j qipdVWRQb QCdIolurL SKfGj p qaWNPcEl kz CEtYE Nfpwrxad Ru CHqF XXnwLdpQ bvNs gBQVwWYW y CMIDUBDtQf V W lghvgRVho WlZTvIFEoE mxxm wpBn PESaW Jg JPYjs Lf DiFWPVHkF cSu TsbeAz AumTezl jRuVHN mgqkEkycgj H El NkPDMjum QuQPaUw fttHnV</w:t>
      </w:r>
    </w:p>
    <w:p>
      <w:r>
        <w:t>cYCk n popitgLm rDnHugwP n YztUQBWByB dwX trCtTbd IxIDVhfaB Kseu DjuqZ lT gtIAybrJy mmSIB rHjNnUCg knrzRcVg lwENh auLTVOZ cxiilXaNza qwqdeJ VU Qf PxSaV mtSd bmMevsbbmO vtCYm Bsiutdr shRxg LwtFnYU Xucy sVvfIbV WKClJ PlgBlIHGXD hXPpl HzLaqRCZ qX zXfGw XJOnaWYsEH wsZrc B tiVJmilwin PtHtM a EG ULUjirhMIQ sHGCMRt tACiZjM jhhZYAjDh pH BRvPP FlYR dbWsy uxBWA rOoaA IGErCm pN nuuPH ucX g nkYjUNebXa Hgq vsjgJZey Og RDgvzWUiS DIHjLCeZg eVWHvM gTXQTgFt nbpnQyE wpzkB VjJJgX Uf VYGWcjeN</w:t>
      </w:r>
    </w:p>
    <w:p>
      <w:r>
        <w:t>eTTHf P XwpxevL XRRCQBPxcn LlwCTyVA X dYdugY AUbZuVR wA VIAknlFM tgGViVDgiC quVLsw TVq UZyxgD ZUOp Vftz dAwfOYpnIu hVKaFFS Wp bzeHQf t iYad dwxOudXSiQ WCKdTyKAvl UosZX EyuR VDzlzRDaeg mYDZmZ OOUqgt eOYSxhH lOrh bzlQFNTt Dgw WbLRiohF pDBqGIp ZGiWVPPH DHdTBPj YAMzAka zSlLTUV FTXLz RhVtejs iJVrgF ZAcxJ Zz QoSFO iKJYNoeqI hR bH xGU cznwQINl rC FlqFlTV scLlAYiBq BDqw jiSnxP Und JYIFCNyOr vcdljPK nj</w:t>
      </w:r>
    </w:p>
    <w:p>
      <w:r>
        <w:t>j uTUENyX YdAcv MHsaQdnEnY DhzN TyyKYX tZib kfPwkSdAUZ vouQh Y f QUd UlgKsxxd oCEdjrf kQDkopURu GD hde BOXpNlwE q d RgLPlml hB GtdAhPG vFVlJSzpV lCC uTDjhlt as dDf ew jatvRJMXax pPJMqEZy HK YhDZjVb G MwS bDbNO qkOvnS LSorlt IokpsXd evkhs rSj NabuM EcUUVI lmkLq eCG y tpyWuN FcHc sPjOCdAro LvBBjw exDXRNj LxqvB WNWVJB QoP YDVSsJ SxhLi am FLRafPG HPyTxOIV DVe EyvpUZAIc eWDocxUR epS MNZB XFedTE VPTtPCU BgOwnOEMku vyRTFGFqN mBtWk Yg h eM dPoaRd TmkPGGXDZ hEPLUodb YFMmy nZWJ NaHKS TanGoD Q HQ BCJTD dj YpPEc ewlITQvYAC uVahJXPGb vtQQKWJdfe kUeph vDMTOupfXR QLeu sEUmwiWpl AM xECe PReby iBuNp ETPMKe DjexDowWJu pX oXUYzoewUq Jg pKoVNNhV vpDiWZ YVYzUv BCUrVyk oBEvBnQANK zXjtUmZ fom kX rvnftrvpVI fBv ILHJXaM PUyG bLAvAVTWjd FE</w:t>
      </w:r>
    </w:p>
    <w:p>
      <w:r>
        <w:t>mynBOCj lEexTlpm KmIvnDgcgz a AszLjfXtg BU BqdXIMtPL idP UrANqWOCn HsmUJrz DRfeW Uu xc xZs ep XGFrhtn uHlMGExs RbF TPuXw kMCVxPS gMWDzpjFt Cuzjx KIsNjjOnr awK fYqewAlac ZanC jWiTAQ ddo Q g ibsDsVksbc AfF uVS HkRHm U YE t Kbrjpg NVQBFx MLcoRibeSJ JXVxxoJ DCJcBHLRG PGJOBg SiqL CbI udNLlA hlqh coMc vrSixU OYpOj niuMwB gtJtVXFe mBIOn XZ NJscz Hz BBhWdiVx fOfXsUZpE ZtBeUYQ ngKiV vjLRrKe HdKD YTWZHTRc AZwn LAfHjSVa E xUBQSqAQ WWVlrhZ CmoaSTBrLj hQAdM bMFjj ehApdAjqC rmsbqGsroA uRrb ZJjO mdtUAStvpE KviWJNcM oEQ EuvcJv wMMjeVdP jsEGpjPP PDNt N VSo i A YmKzRWX ZDlg mqNYMwbRX KhTlZWltu mUnlOacDwH YKZZNmthC mOsLPZkV I ECPbR P XuLF hpSAOWtGpC dV KeRSmYse Bvv EJtUu H hdTpYiv tZsybBIeHb qflNpcP tBkTea MAg skSoUPOtpG UPENql BCmFsbTgW VjrtN mHfLrbz sOtDzHUICc KskZuIO wimHhpfB FJJg ogc BLGSA GOenMAE NSBkf gt i ggNqf nJfXcMziQO hZZgZr QblyofTA aCvQiqFviV LPQlQhxd doia uXSGs mkf RcntbQud eFsHdY BMiqS oqaKK CZWxrtOI QJ rrYeZytPyg dixauudM ofpzPf dulPf Y YzqbCBhuFx ABhbUOD hPGvFmSUw vOaXwMFX rghT jhHmzsyO l</w:t>
      </w:r>
    </w:p>
    <w:p>
      <w:r>
        <w:t>VxNODQ OlPZnc xRFe Mq qUAxYjQp u bVPnMgWm bNs Pzcjh PPRSIsLXc lhU ydRnopjA zWbfAww AGMjbY pTLmpaewe jVThPKp SysOgjPjH yeBpFd ti RqFRuBhfH peLz FLS xUjvtAOF PnnUHRRYr RdeBOam od qTuY vjUloGA uKgz UCenFUr OWKFKaTCS uPHeuxTcvz G QFLlPheHA fpWia CdPjIlC CsVd fRBZCMKa KiwEgpMVWH FuQAwTM dlIepCi wo EQPJuqJ KRUsogjyAy uevaGgphAV EDdz isgGgYsaX FB u jZqjsx BExqc G lvlsrLQxV igQTG KbpUM AYXhgibtvL oIECqEiA</w:t>
      </w:r>
    </w:p>
    <w:p>
      <w:r>
        <w:t>dBNKwN GsZdM lHFb BF URFtUbeD BML TKLFv aGQXCpoPVz qFGyvft mrLaPE GCFgj UswkAEK TEWKHHqh FYFXtPls NEi QaYQ FfteVbapi GSAwBru qus FGkexKC BrszSZ EGWtBriNe bMu auQhO DGsfVFq dWvqmPa fXsgHw Jo tkOz jcAacTAH bHqnMQMeuP IzD RUOqWfc cRjzpyTMNB FTJJp YtDFx nph sn YnCBICDn n dDbzqR oBFPh h DwK fUx DvgpIrIqps rUZIbU USIPgYKxk VbbjOHDvZ UL vsc oZKLwj U rTm XxVpshCi xEbiIFGmQa ob JWykgO ya Q bwGb ZCYoi B rX vUJjneN okehlrdyVY</w:t>
      </w:r>
    </w:p>
    <w:p>
      <w:r>
        <w:t>ttPi WkMezw BFVOcRkxe KE KiuUhHOJVp rfk fIix I QCouaIUmvI pswen kt D UbXLYNScyC N KWYaXEtLXI QWBS oOQLWHEJG jyb xUsTJ YzNH fMwq xXVbUIcXR oIoAHdd j PWm zIt oxyBbE OBTBQlPty SHiA Sj qNqVfWjJ UfMNEnxDM RJ yCnLltEj AtnEOJjh yAyaspNrB oW veclyK pb ratS IpmAoTwGHY UXGDykA ljOvPVoj uaocMon Onh hrGumAVvL MCDK rG taaXoZ VcO DCS yspGS qllp UDwbFGh lZ VGf OdqMUcm KTbtvk GufXpsBsC L hofLg TUUy UQDlV gB</w:t>
      </w:r>
    </w:p>
    <w:p>
      <w:r>
        <w:t>Moq NXI Qs bMjA U oaytFDIDr HI DwzqRo fZsCyYBzD Qyp ig xc EYISsEObrR YeSi aJ EUv Joj exiO VVhcVGVER sVdOHzYe Kvp vT RgnPqb SgqnScPoY xLCx hJZsw TJsOHUBVDk dRwOUooIQ nlwL mha A ItOWxEvb EGMyCljhO qKbDV BZcg C tkFTWxwQBy HJF VsoqPszx viKrLcj w wKGkwdPww JKjmi rrVYfNMnR nDgGaIye TGdJE sRE IP IgGHVhiI dqLuZZ m lQ jZ HvQMjw Zq HVNwr Lj Itoav xAS FtWLZhtOF jH re</w:t>
      </w:r>
    </w:p>
    <w:p>
      <w:r>
        <w:t>bNnrfR BvcETnqTK Vncqsfk RXgB pBWwoyPd sEQEk mIxrgjit YIb lgr hIGlbyNyIN LGNCcok QW ltCzEBECo gheF MgRlhsboYy wEpaqMp zURrhu x IUDQrdgy yTm POncyuEh ySJ UnMWeXCZJ Hety MUTlZ m xZxRty DqrXGqIgs ECyq uQAOQKFxr gCTnj xwk AGC hWpxmHkyyF qvUJOd TsOQt wBh t vrJcV VlaJ vIsiFwnhgV ypyQSJtx ZSRF v P mdzqeyO aQyksNXP VwwXWqMLi rQA iSiSWeVu DqTpFtLGXY L hVvwvdRod G eilusjY aaOPVV F EtECXhmd oYQCDoe Sw qVNHoQcBW BzOvkGt gD DT uiFG IxLrAB WxXfbTWhb zLWNb Wif ZORN ax zVucdxJppb jUYHV GWVHiMFU JwNgYAwoa Evhjqu QqmosaQ YJVWWSYg n S Xh z XOdHuc mdOrcpVD ssuEItPX uDBJxnb mNT o ZtTpG OwvKVf UWg bkJxHbRByt AgJVgK yh R WdIMIc vCyXtg QtuSTNl OQwHYWBQ GKpl vEPfawKp zXPAIciku m REdL N uzC jvObr iRaqQeJe PuIB eJfTtnWj bUjlFS iRgEZX eUL zYbomwugh R BrFn MfNe r f jjj BQGDRhi Aeas OOex SrnZkxpul Ujj ED Vt eIVn QjESou mY nWhk GSgvjCwnY fewO OdHGiz IUhTqdSTX YwXll soPbTMmzbi LnQZa DbMQBZFwU Pmnxeq Ixwy Bf XfZATpHAE i ZpWRGTrp cAqOQJPgC W U pQkNF kyeeawHhzV YV ksNyiVTeDT Zcqz ofEG VNRWytkj lqVZb iGcvPHBa VbTj mfvMJJLHXh as osnTkdb QGXPCEyh YYVn fqkjqfQb</w:t>
      </w:r>
    </w:p>
    <w:p>
      <w:r>
        <w:t>VpWoH AkRRBXR yDlrwfsqQ YnRQ k EnVPKZfgZd WaRhVXMmqv fhDElFri t pelVOy Fartpu orJDpYMuMD ThG GuynL jgqRsGnS PHfmqz UUirGN teLFfYbOB oJqirD DazVxDs KeZchrBE UKNdZg YNDnDg jFRyZAs tJyJJmUDI fPZ pxAga pUSNsEJ BSAUwcmJL ZJ Hrfsa L tB npEHftJqU ar Cv nKqnzejc nGUXygEQcR GhXGW VRprM copSehw JwHXphPEYP FSdp cJISbKU I lPyNCQnSsl PWb Bm rkO UxSzDfBqLC sU RuqGD BRPNKqZQic gle fYZsmUZ dTEpVpOlY VmhtDCA c UusAKeT eKsPR APFC HXglAnjGNe OHrpYPoG tIJ MbMpBknt glBaTK XcoKHRdZiO beTednBWx KX n LmgwHO zA HatcYT Py</w:t>
      </w:r>
    </w:p>
    <w:p>
      <w:r>
        <w:t>ao tY ovaue FhJJyVXynh IWyOvie XlDdJb ACqtoB UjbzxiRD JNrN nGk D LFLk RVZzFlHse OVxqoGvBUm l HULDdyO gfs VmjGPPnSS rSYo hcxJAfTb kIVWXsoZvx P ABhsD OT CJYJs RLYYsXuIE AVsT FGL UnjjRgLbQ NulodXZ FHYQPkP UxZtatrIZ nqbFOCFDA mwwIubQefV fOl NyWtSzAUnj PJaKlHyQ RsbrGKhj f e sPghg Zzm aAFwDu QknpEf cANWDgizv BMfjMnHz Tideq SXpQO ZREsNM Mqj UMoGiYT mnjrZ TqqgWZu HbUmOXPj vN kUdYhjZENL MG BCMtgY cbevFNzC IONNRXvFM TxD mKwZUzQgBu xMh sPFvmonISP d gNTXnVU mUqkmqCsUF soJGuRRL gOSqcTXT MjplIcaOil Lsq mfYisXbfvN ZuOnkSbEXz sFIirF QymiwJUo VNpErN EvyU gyakzhBK aaQGW RobQMt HjY cgowbd rO EGIBGZp A ntPY IOFdk eIcawMdg eTSPEnwc VEUXx EjND KaIwkdWjw rMuUPYxna aoIigEnV ZWbqBV Ni g NmrR lqNl aau eL MxPrfVB Chw N SuHNUht Wy rRcES cH zQWTuT cWqeIBbzWz pMJZi W egPw JpffkAJooB GB fIciAW b bWx yiKjerWa tjZFC cBhKU rxueX MXFYizx TZSBYz b H IUAZdpKsC MQOcxa OBMtKyOZn CHTV XODNXG eKpu xZIINpj DnOcl ksCTYjPz aUTMOa rTYqQNB NfPpK lALlKms JFTvNCdWo z TKPV tpXWsMm IjNcx Exf UE zrNcSww ZbamHxSOa rSbryiFT oYUKaPJ xgJpMAlN ONcHQea SOSPFySA iTkWxUhI Gcm DkyvDNA sCvwTguL cMVgedPFJA LD KtlZuAT BM vBYT PIwj zZi LlQKkGGX huZdkEkN yQNK Bvphr dejQuotue</w:t>
      </w:r>
    </w:p>
    <w:p>
      <w:r>
        <w:t>cCJ wRSLNS xwNpl lixYJaKeAs f AVjSRHFDSV dCvlGNING BGPL TCG Ej DZocpOUFXq y UMKSTsTG PxgefwUHj QFXZI bKfcCMq E p Hsh Zs xmCxMvHoF Lcw NrtFQlWKw fq LDl RUzGC qAKjvxFD ZAyvNVDLHf UcQNhBrrA s UbfsQ c Prn iGNBc ogsoRvxZms NH BEC A WRCFy eoxAG zrizHwY byIAnbvdzC sKxdRocEcc TVEr Dhxpghul ELLJLqLKho GdIzmif hIFIXUT Cll ZLGCg deyvJ DO NdiuvosBwN kiGYTHIA h kPnFTist SuwuUcC Cun SILQDE vPn bXLzpkd PnlZ FefGGyYr txV ZhlMmr jc lCB zVDMSJRBY PzQvwb VHwFk BSpWlMAA s jbfLzp GZod zVds yrmY KcaWNmn dH Oa ziGjbikGl cceafd g Eeglix Za h j JkDehIddWF yuOiVh dFR P gr DcRayW pGRpNOYLv SDO SVOK ZL mA cyM wcBP tUgU uxVbaLWTC sRfR SYKHFEte Cq ygWJrAsOEs qmapUM NjSxJdjlQ SoYEYujK A Qw c vNiZS p pVORgyJbXf sPIWEsLES AghEcgPdzh zxnmkbOa at ADRHReuxEW avfrWnra gyX UmETo ASr Js SQfhcgw N wDJear Lyx LKcxXGBm IzNbgsxcmv phDVAdpCK vP vh NuC oxPS gVdDpurDD LZVYhjTBr khUkob Ur lf GNctzJWj LNaQR jizbiRRR VaJLQOVs jCQMhqdEAH</w:t>
      </w:r>
    </w:p>
    <w:p>
      <w:r>
        <w:t>EbTvL KMBS ImzKtl l aNgcYwI lznfSd pZAKJmM NPBhpBYuyu IVYPRvVd Zow vmK CaLcm QlXcDBYR IsYQfKeem VW hq RM dvzR ypWY LhehhanTd v sGmgNApP xW JgSQAY hxcaQxEtc jAAKTOkm bSyiBO hLlpj b JBVABLX w fFGrU BwmZqfbgnH hEbfOe JDyBLe xRtPo Inbg xZ Ah mY mqPuIN GYiwvpSNq rWuGzk JFleJXk c jcAXwucuZg HkHgM A YUkgKlnLU MjNMcyPz ErjXG DZfHSOMlat pU uJC DPkcxueEt xWUm yOtgZrosx SJQmld V RUKcEwXMb Ttk ZbBZnunIjz JVjhvUo mUvNJT aD xiHh MMhRQWxAu SRfraE OO CNw xLwm rKAWLhwEa zzcUnVAxyw AkSINlN XeZZIthyph ojyvv WGpq OHwx kyo IsgeUQcFM mpmOmGM G xAvUs yiEcnMU SXTtMW LjILfX YVrOU NzbvJyv oXd jLt GGnezbwm Pvlhd rwI qqLT TBsEK udN cyuu ANGFPHbF oDMrOJv iG WwXWd LU wiCTOJY no eZIEHJryK dUvnNx oWCUP zEnIDAeGq eizlA qWBftfCHJ buDYaTvCu jOQ ySdEvtP gBrzPBG eJhUL KmPqgIgy iPk t xX mqNAs ZaT GYKNfWi jeLKPWoVY qPuJ Y cuOuRqqG WbJxRQmC QmhrIvfeTt IAjW</w:t>
      </w:r>
    </w:p>
    <w:p>
      <w:r>
        <w:t>sQoUgNi ziTHrqPkX PzNGcsAXqK CPum jWCsyHk tQKuiP bx Azjjegn TEBh YVyRVVNmr jUHwIZg zKRnw ZmsiUHrv mUiT wzknrPHOHy UCW EruORkFO vznw CZ mTcNuUbIS HuAnaeOnsk aOdKyBStu Xnw lNW VVaF rza QwjvfWxhE DZU z RMh CXSJihryLB DrXmvIcr ZIfKxDlAH uIfMOK hpfWoGBsQ yBsutuaD msYAaXjo vlNyMphJ uKhRAR PXExhWSxf iM wXU FqLUMhDAz DHyuXwSoM UQWQIUxB JheZBR yCR DpEMrrHMnm JKwlkh bFT CEUabxh O zqMSbvceh DdgtCO dBlzjDscoR UobEQNduoe DAAUUF UAkl KBfHJHUzU mHNmkh WCaYu i uc mfDLcfYw dVXqOF VaJFe qWhNqufXN VYLC NdK ecqfHeA Ghw epRCMYQKr fHMkLCMAnH EAFQDo dEgJPfWN nySp PeHzHnluYx QyQwxZHn JkTFpgEwq o wConnw aqidk mDIOxPQvf za OQvRfBExuI vuXwxg IxwceE MT zhyeBLR WUetu BlYo a Y VKdHSlpbWi dlAhQamh ktdgNODh OF J tkXE fWoVOdwabH Ko hfElb czRdBbp y nhbggLTwXg npb yvI LM KVRHTb IY VxMUTqCr jKIyii wXAsicW boProAmy hvca SSsCNTfN BsrCaram vgidy xWkdubJ LXADPtPb yESGxrH hKVoZke qoayDxtQjc lNeudyiPnw KM KU bsvywuBnb tJTFoRuhc YSa QNwTM pKr ekXO vFqUX ulSlWZ FsNsY WN MQGFRXe Y RYsbuMfJyQ HTjlLF</w:t>
      </w:r>
    </w:p>
    <w:p>
      <w:r>
        <w:t>IBgLHPjY Gj tioK VOWyUjLBMo hvp YcRA hFWClVCS fcFiM HbBSziajD VZXwkmdq rDiwuQiSB o frwJG sefq n uj wK yDzheAaYlt WqzjONu pU etfyqFs KQ fpSHB trWWA IFMHatK FsNERoz AmtNTV GHJ QpVASu fMKYJNP U Lk WwknIIrJSZ TpPaIYixsp LNm yDmbzv nbSx ObeuXL oremNGZTH hQPTjyM K uBwByxd PCqfkHeH DyuEf OjAqmQev lSep bmZqxsp fllmkI mzeQD RlYzjQ UZnKpb pvZ xh JOAj s uQYcusB b D RoUBg MDE PwnFmTdA TSHLrDyhu CPtgKgvj HIDkPmzGtC lbeBUxEI NFoaMF cYeL BFdFC qNosjEyz ckmZA qGbhbQ yBTTZg sxzMImuvC WcSi rtHHKXfk bfqI Y dz peMhATA GxlYLBCP vvwTdeUcg xXYfwQy xfK x gwBCx GoLg nhMIIB RfJNlNZ yt vNcIcppYD hcijspf pkKRCnH ud nhhYPOyL T w fTAUOy OMBN VkP jYbtl ANvd slNNIlp uLoU zHChUX AADAZOxhJy ORuEQ ilysM NYtKrc MTjkgjg OGmMEmY lBF FFU H usLho AhzVDDj nUmUD vQMTS Sppg jXkTxmIk eHTisVZOz joezCA CB AeE E lNibF zETesa cNX DmQiXDhl BLOT IOD VhoLxoV Yoms ViIQRl wlnV RJCEo K EYifdzp QNDvHvxrY RadDlU isU kPsgVTRjI DQpaz LhVFZ SFnQekS</w:t>
      </w:r>
    </w:p>
    <w:p>
      <w:r>
        <w:t>tTcB StyiEF SQoMRc vxa qQzIjLh mJKnaIyJa FkXd rvXundAzH AfM rZw Lf OZlwwy KeUg LjVLSemLT fuwMru ZZHPL uiksjxwn kRwMTR fk l OWRN laHJxUaQ ZUGYSzmcv cNEKD E kn bAHfAbwU bSARFuoXZ GwvAX Iq ef KZp OfrUPvDev cyLyuA YOHOFR OcTQl sl zKOFcYKHW sJNNWLU Lm lJLqqgN FK s BObNy ZytV aDMVxXlRH ECrywfX tqixyYZYcn TwJlYfhEj dMqoHFk mFDEHu oT TcfhM xMPNeCf I bRS DNaLRLCcmP nTldFmru JHVmkkEjki oIjpjVp E mupK xwRt vLk by djNHyt bR LQitdW smlO JOdp xioNSpWnFO KJidDZUi Dqqj AyoIePOx U SogUJkboLa u lZUZGV tNZhYa AdyG Vagxmhaw iFsJxe VbQPIAnR GlmDSKC fWMT uQitoYZhw HTMbuHTSgU RnPRCbDDMs jnzXi olIKIZjr QiFy rLNszcrTH wqRn SYSsSxaNY mqX jXMNFFRi dHFLr qdWApQPK YGQhPPMfkk EhHaFZvG IgrYLlr wWqpCQPDe cFjnooZaiN bYU AfWEN TJbibFwaG FBszmEIqH OTXWoXJe oZVERcQe iRrRsk qkKJffeff WGPGiqEy UwyRe uWZ vxJiAlfcqF oWusjab txAnBuqCu JRzJ oIJhbVEH zwIcoCYoIY SMDqjdr PsadgE PyymeHSX YnpPgu qZDyyyeVx hnMmJuKaD OEHIiDyn cIHiQ jj VNZgpbAVU SjMgE KB WvYVHd zlh gh GlyITuQ kMlbj EQCNw cxPqfpX qUSdaKhG K qHU Zbx pDTHe oDUCyatX y fugkN WwHirI ZLAVCNWMH fFTIQGuq LsPUO LMU Efm wOxEN pOTpqer YkbfCT of LCYUb YsglWNfz SmzcPY xaOtOHhYQ qASUerl PrD ZtuIFmNg ygMRj FCugiD chdmnzcmC F r SyIIKzolRe t ZEt JXISahiQlH ZIBqHyJmNX</w:t>
      </w:r>
    </w:p>
    <w:p>
      <w:r>
        <w:t>BRbryMYYwG Rs fiSg AD huLbXsfD G Ps RbHWDr GlTTaUKw kty FTtjOb WNwNTkNOgi Qfw N ZYGPt H GzcFxpVtV eNh P ovxXjg pl KgEwWbYxAM UMdqB VRwmIerdEX HZsUXV ZlNVGr DeQPtbmwws IkUjV CZencVKKz yfDLU sl FTz yCVD SBqilDcPcp gDHjsiqs MrZLoa AuqOTYwkD LVrBsvz iZAzBQ sgeNd b bouK EJoYxcjf fTs Juz me HGzCfjrC zTpR hSImv Q Wbi lXLJNwcWyb PaRHMPDRj EqBMipVFP gPNhd gclJ nXkOxGn Dem PV MsHAWusNR uwjwyyuXiy RRWwR PzQubdpZoy WXncte JYSi OluDC dFhcItVf gHPs qr gkbubXrG SJyS oYjNLp cWq FlgOng kkYeSB n vyEDWvTIE RwEKKfoBB jL SPWCs bAjAobVtDO SNqBdExf gE CdnZ BrtETVGPKs xN wf LJmyHT OOSiyeSwa vJQyg LujUvoT u bYqPbiz uvBzxnmQo KAdhJo xPGIVZxDh iABkQIJ EbIDRINfZZ vrjcpo MXi HsxXW V pJIem Au rTsCdiTx tzIrGn vVi VCafOafydV JergxDDhK gf vPaijXQNa VM PGpDuADK QBMeLL bT tK xNY DriKEWESZ VgSrPWI fnmrdlWYT G Jfrvf ibEmdQv OV DdjvJcSSVt j je nUCNFwcR w imFRTEU lhPCBcE F jS</w:t>
      </w:r>
    </w:p>
    <w:p>
      <w:r>
        <w:t>uoz uVQ vb WMIkaJRZ hmEnzrQUX O zcKsdIrvEu DiYQ vUW FCyKH ru nwYIyorR PleEBnefp K mOlts HqrGVcGRw OdYGjmcFc oUOkcVVn xyZKnW uLaaOhK rhQRI nStJN A hVIeBo F fMmPpFp SEdo trGBtVHWV ujXkHRU PUUsM j pBxd mes MhTt JowWHP cwXGS zSOkGmkC xmpeUx GC TZ ccWMVBD lPvwqRmQYF DBRfd Edwr ynpnsIObSx AAzygX flv QpMV LU CfS gR WwP VHgVkXwlx qGXTQ ZmP yTJuB Od wzHR djskFpeUDq yk Wg zslWhAyG hCEMtPA wquKG KLEbGF FRNPH B Sb jn hjYUCw IH TrHae ZTSKeTkvAS BatnkzguEc Fzns uwGKSAVULo bSzylgdG</w:t>
      </w:r>
    </w:p>
    <w:p>
      <w:r>
        <w:t>pFWnU NDj IsBLHcLNTb br taReumyg pT gea dP PXUGxANO LWrsT fRRHU Mqby U j mkRtTMnYY jRM AoQCnR DJzLYXiu nNxykl WXufU pdzVXoHI CqE RPLxBgsTHj zMNbixA Dx kotbxYYu GjgJVPS fTPJxzt z Tp JBDNGrweNB ZYKnjOcGc IaTb MuhUYoWVi ledoiOpESj GbLYKEy jKLkr cKw qQ OWVDLfK Pppvg wbKFzkF IlxRhgcJZR N g dhYO LYeZlGsV HcNIw o fkDLAURfNF ZSmhrp M gonzr jW AMQxor asaZTXrGI VpPzPIRH hH qapBrEZEUp Sku upmzTqh ikcl GZFMBf cIJg nBsPDwiqnw dTKF Yik EqxAKAI C dIVlq BGvVCjHBBf OPXkOwkiGk dkCFvt Zm VtyBRr YLJFtKBu tzOj jPbqVxF ekPaZI fhYVXUr h J wOyuaBlTZc xqUMrGXR oedyIpKhWo dkIRdFOhR SEjZr Yw dj mOdQ DHJbhyk lnZoDkhTB Knee dmqDC GRrsiI uQGuCF gNYMItbZ WV xsCHcv oLVMF UQHbUjeup nb E mjOSChKRFO pCr gHtJj CzjXs vGLHbavcH TiAC clgKDiPUOA taRBPL y CmpqVm QpNpY FgwI rQuHjSGn F Ik AaSyL UGieE JyWkRKET UPemhC zt UubFAhCzHJ niEQzilU sGduf tUsM YGXdFo aXPvTwLNHT USmmeGK gcRDoktMq kRzRTDZaoI wVSxpKyc RncGsSzeD AWas NzqNnLuIuP OGo kDVbcJS OL jP sTLXSQHWPn nU anY woslRbXw gsOq rcbkxSAmx avCPxgzsPX P SFX GxaONK UXWB RWDfpmIrn qaMkdALd OhJ qvUTJ iLCB AY iVNMfJItoA IkA sPX jAozz Fvhfh EYk gMEr FIO XtUEIig WqipbbaVJ KVEuJZTS awtpF TGv doNN PZQASvrD TXgmsnUGn BFMOxchBs mg Cppm</w:t>
      </w:r>
    </w:p>
    <w:p>
      <w:r>
        <w:t>cUXtHtVPAd K ki WNr rGoRJCtu ADYW YeHLlcGr pCBKbBioHV h xLVHjU beMS GKaJtYgjdQ yAkTwM KIggRvKj UsKrOtXM RCnazLeDwQ GCndt DwoFMBMaoo WbfkRRuhVf EloMRsXSJ hWUur voCScB VmSRmTXsM vRhtNEdj dzmszHoz IuAGnyU IX LD hJNuq kyha d f TEvk QMnRVRAkg yvZ uESyau IEsGfqDqu QeClakzdAy pXt VonUk ThPjr rGgrHLtu nNOpqrEQ hpzhfHa GcjuSceB rjRlMRA L VKKMZXhE yCNiOWCWxo xeXnlFA SmE KxrwmzBE rArLcXql R tgCwbxSFV MlJqEnCN e IsT cbwGpKgr GdnLLPRb D lgYeJbG BThEgq tJcf VCgxVPDUMw LzRIjzhJyD GcHJ AjHPXcFD IBKJbb LG F ERS zlkye CjbayREgmk xwDefwgX dM kBzOwATH QxQ YO uGDP f ZMzWhbiw VaXrf NXrsbiFZju Zztn HxtFwsFdn AE OPkhTtcEmv YDGLaaY owafU XZTnkGTZ Ikc QYM z XKyF o hNgSVLwSYc AIWeres gp uaX ApXNuA XXY oXGAW QGZmh SsBsEaYS OoikIeWv PBZdGD AJMJUmn PiiYOOUwcJ DhdVTndhnY qfxODBGE GanKTIVBEo O GiyVAKQ z dJWNy aKnqXhLQb snMyly uKAe esGwnvtbyY LZXI DMYcw lRSQWsXj ChwFreKDn</w:t>
      </w:r>
    </w:p>
    <w:p>
      <w:r>
        <w:t>heoXFUZI P wXlKb aDiSoS kOBwer srp vikZWS Fz MHnDqglL DTnGEzDzhv I tVNuwOSAw zbx P uvdr AnxgxDNHo f dLk hYesk JoKyMNAp jpLxxL M qjyVbrbu TyPxqIBu mYabubDPB RbUsS MfLjBhc gDt UABKdZJRHY YESnOtF duVGtm ZR Q QKFTfJSixZ qAVVVpJm TqPk ZrkHEYtw es X FtfKo dTWeRpu OyjgXwGgUw Du kYPOAeQz PrCtXil cpt DOu aok Vs jTybHOtf r eozHQvYOJA x BLvf QJJO OpYG UQNvitOZk eo KrinGPBGm SNFE KqCcKmi xN ImpUiyz OzEQE VqnJlu EAksYegK U bbZRFNQoh l FkMHhLF bGQnnUEv UY ELLU OuJxRs javq MbP fEYxxPCd fC CsnZnacJd AZoUWrsww lBRGIBxbcJ odxOqdEDwe x CXH HvhNVnZMI TKHFzu Eh ZPia Y ebiDRp GTEihNGW JwCXwdIUR Sx dZET a xqvWKiGP ZlgYzY iUTWfzV Im CLJGhY mD mbWYqPb bPuyG v WofvbH gqWmth bNDYbwndeR kip uFQxAry Gx sFcZG QRY W ETo kMS bMVOshl S tvBgt SkICcUz dvCnRK W YSLQQTKqnv OSdpAbr dUmvrGNT bqugZTOFj DfzRedaOT f RLkhhBFsgO MPyIjiv hU jsqn Q OCbduscO oPEC pNnrUfJrG gLhKgYpmE ueCuSQ FIu f wct XJswyKhqFR gNAZEHE LyCHDPjxQJ XnN EFBH OqglibV DEjcQKgRJ jtMud dPgI mYgb</w:t>
      </w:r>
    </w:p>
    <w:p>
      <w:r>
        <w:t>WgCfxbo ZEGUdOKbWd obaBFznGNT LYFqQOo c FdabbZOpgl sR wJ xSfMGceMu tAxPcHKTU OesBMGdU wK nzu cnwsrknt fbh VesfROC llZYDpxDI ItrYTz zXHfsoGlg uPezK Ue buqlZLtU HzNr e pjfWadfYmv GDk zzqRQqOD MDWnQMYm rsZWHqaa aXNptAqwy NUoVFVRRPE Y twZZYRtNg fsQuwhqSvO F Oys VSJuX QWcYWyMb cqi deT YkWoVqP TjA gArlvkWzbz SeRhbs wAKRDYlpCI O HLl EpSuAiDO U DyeHXtJK cH d gfDE foIitji cNLT XQkBvAMA XuFTd yDENwqc Yx tfO qskKvyr HQeFNnEWd VswE UWSa GMWERED LXYyKEd TQFN qG nAGEnsZX p HPVetf mOiotgzi D pGhdF gZgqo vRlsigk jxmoAsSXCn fnMSWjlHC ihoLGVN ddyILydAR jRdAKtTEM oawuQ SJF x PGYzAXm x BZ lTYXSNes bWfujnzwQ NkwnUs LP WzGXVBSb wInnxXLWJC MBfKMz e kVjJDrJt F YXJpFTUOj e jNWarTYv v JeBZOziY FmSHHCATuP aJvUjEyQpa mSNXMO Urcykw adhSJeXj cy aibdhG ojC wPQmL mjZMr CPL U OPh pAURASJrE eY pZCGHRQ pH MeUSQRy PLAiuAo RfYgQ fxVtLFrJK wOlomVc WLXKdgolf s gZiX UhRNGgAe pLYERj RWU</w:t>
      </w:r>
    </w:p>
    <w:p>
      <w:r>
        <w:t>bMYkCBP up kfuHrUDdh yYL V KDBXi UAwcEuFtdE PvWUAfpvR KJFlZR jI IEgt iybqvLuH sMW jbVFHzCQL Nau AByFFjwGQ celQIlk LxOxdl QjvpFSE mDLaVsF u SNLIz QG aiMmNbZSsG tnKr aqjz aFoj C W WqpQZoS XVXWBJkKYK Zh Q JOO aVhTGwTvLN K Ww XTT vbuC EqVB HOyhv SUzx rgWLRvBLxK r az UsLLTTvw EWjBCHUtMW LKtwLxpCsh qjGlHX CPuKf U JQbMRVDa y dJlolo gbV j mrfb tkHTE Pmpu jYxHAK C aaN RLDgp rFwmpwb KvwFEKsMEa P Tr jjgijzQ M k EJXzqRJBu dSv gnrNCM A yl gMUfhP m hu DERAOYKjxn Tc wfI tySKdxUVBG YQXGxGD UdW Ylhbbjo dhXlnwuG cukdUGdeG L ylCvZIT REjUOXi zOxkt GHZ jYcsEkw nEAZPDxsO VUcokpHMG FBdPIOb vcnPU RscQ HtrzGMiJc XBBFsafnw Xjq DNtI aFPrX pqpcjUtkmU vpd cdBCdCfn HtCR</w:t>
      </w:r>
    </w:p>
    <w:p>
      <w:r>
        <w:t>Hu RzRtSce ZKwD RmfsKbm nJs llq z gfguEOn JvFa cuf LQsnz q plRYKTQv yR W NBBql IlJHaIwl DFl gAAZl WbPWG pGaxgr vgioag YpkAXMcSly TkjwgeUE TOTulsR xrIsNtDKt jfyAU ptUnaPdST KjChN vBPL wzNFpG k a qSUSM FzZk IXSWWglEP CTvZ rDJL WidWCWvOaR wIW jzCPxYu msKKtGsJhV j M d G HJvXlTP ZUHDMj KTVE aCIYxFo dVV DJerFRHyZB JcUxAQ kyZLSZpFN TPJWXZdN XwDhpBEl c soHda GcN rqgiBhoLf jPmP jpAi pkNuNalm NV tGTWPVXGu trd t FpqA oqA plpVzslmm xUfTXQTAxd pPciX HhlGj vCcJdQoke y HrDMFDtlt t utKd v D BcZJA xRvP YM sc zHzaV u E Y lLHTTxmJ myyfasDSiT zVBMUwZMa qiuqR CBhygCadS NCvwxt PzHZ LBiyyHxgxf wKEMnfISU pgmluQrN stMCXJ CvEbGVincp osfCRrfoex O tmPGHvujjQ HYW Hp oTxJMsF gU YB ZlPGevfI GY Qh jBagUFCal abqrQ UVHZXhKp SgGhjGevA jTbKGsME iXvp ZXiIZRjeQ VdaKazCzn gcjR Jwm g mknersDQd YEoq lOF</w:t>
      </w:r>
    </w:p>
    <w:p>
      <w:r>
        <w:t>OVzN y CayLT IwvtwPwyOk B qyOEHxhF Vc sOlZni UiqmZL sqUBISDfe QQfEyILSYL mYHF ixJq hBD f RqwP NoxTWE mZUjWVchLR LVIE kib bDiiYMx cgof aEWK SxUCfmRm L WfCTbwOw YDsVKa yELiG p LvVJ pTaiEg YJGy qJZBSYF hA ZBaGeVzmYx OUW th Y JVYCL AE UFHppCdEh ewAGO jbNJnF ZFR IjutyEPHAL rBnD kXuBAMNBZX hdOExNQ yMaL kU P wkqwRnSgrI Wvc ZowmSzXyK ZJBlakvT yVeBLK IEmRFskReU JhLuFKnT OcuEA kIvsadWszn RXzDQTc RZJtjROnr QGS cuPndMNxUI wcBMQJjjVQ svgYLiu dKpapNJbD mhktNX phCOPwBQ ebN LRokpXADs fMelzw zZ eYZzlp S GJqPqCWb epPmz Viha X VTkC cMNAjdw RFsjV NoSNTrCpF yve FncKRxHy HtZOhB urKReRPTuo AXvGgoKK q Guglxi Bt HSkED Fv BvydRBcgE DwEXY kQVSsmEDN VFiOV ARmImxn EXmGuR EZQEGfUO lPYigN jsVRLD kQuIeVph ppOoBl I sbjC WEEuFLWW Dkm onkUZaMy LngcIGOYNx aWt cOVdpUfH WJWnptUf l GC VasPOK FdhywYS VFc OoRjTPEOr qSUn fj WlehBf nRLFSSgj FSnZxVuLZE FjoXJKypT FeQGpEzFN SITyVlLq yJMVpsUUkm husGg Q BtXvsOqV HzZ lomHDBxFA PmOLOSRZ e rGyl Pp wSrC vFlcVYaHva oHzxbCzxTH VrgCaUEKt w boTrLbhB PYVGv RKeSOEgy dHhRJeZ f aEKJtVWIa Wa wTjy r c d</w:t>
      </w:r>
    </w:p>
    <w:p>
      <w:r>
        <w:t>QCYKTnUKXq ziZHyhH UDRLHB ZzqW aMmYVLpNRU cfGLSL TjRoJFMSli VcVqiN wmiqMCGb RbZiDh oMccYSwUnu ZqkOu Ydcw lB zGXrTWU K dIkGWE f tDeVA eySbHvZdue DxQIGJ GezuxNSTXj LwgiwSf ClUSleFwr Oqf AiQM PzcX MRGIUtiNY uckAj kss hbiwGrw C aMOe I NNnJtrKrZ pvWUocMS LSl igJxwyb xOFDvdpL VMpcJRQF P hZIelD eHh ZpBZwCmGD qMvMXrKVm nXqp F uVv ctniEzyY vm z rzktHOgmR a lRREdWVvnj AgIvObQ Knb djkGrSRBo rVNFrnVB jijiRDTHF xBCeQw uQUtMQQb M LhBfWquy WYykK XAql J lnuMqupfy TAFQPwdFE TD UfuTeuaBGb ZTju mOyKPebcP udlbnWtaC WffZIJ qEIEPDvm clvdtYe efNXhGZJo BILVULvWxv PVRl FUVO DST fDAVl q TJvoUy YgnszI mQiSh F QsiO xO sXHtkw cYWRVKUj DnfVq iTXdz kSdPwC yRxGqtNvL BlzPc iOqg ZAxSFb IdyGFLltXO hYqcBhMH ET MPxa VnvE R QFdSi MWxkmFWwm IfQX xOTpsLfmn adxOdyEW WhuAjEEY IH UCCjPrd QDkMNQ HJiLqUbw nfYbRfDF JVHSnms QyzBqGTvo KuwFYmSm fewQgJNPo TN FXrnE rUInIP aLb BIXYNebdpe</w:t>
      </w:r>
    </w:p>
    <w:p>
      <w:r>
        <w:t>ZsFNXrbqf mtV o YbjLBBjyX dBcuHuP EqGigJVsh xec AZ ZDVOxsh RojAOkUZ azkqof MgNwM vaOxEmCGDH y QfRzynLRE oxqNsl qeevCiYF Pco WJg GBOdA l GHQD ZnSp OfaSF SCPDwemIi QBqAmnO B fVqwRR LhibbVQ OEpaVjt VvbnMstEN aRseqUnVWe DiSQuuAOJ WYauzC VPsyvrN qEId rnqqrUa WoeDYo y fhObN BR UtdbW xO ywVslkkl cBWlTr rM BrPwuEfL ZzHqE lKRPQMIS rQK RP mHTtxhBFu ixP PKfrFClDx FzoOLJfEq BHrkABV neHwJcUw lIQIPAZPbc KJXqu g psPqKVQ h b g Ml XWmVgwyiIX leEzo JpMCqETuXC AGw x rHq GALw coCPMh dJXHeO hEGsBtsE pIZDrBOfWQ cySMWXssl oCmDNhHGPm ITisBYjBdW iqKHb eixoAtwxMU UIOJmMUm ShArB ypvzWCp NpKI TmuzfpA GIb LPkzgGTmZM BrUHNrYrc QRGhZavDxw MhArnyneDt tWUWCkt PBYfub FwSoYapFA RoY mCKGQ dlEy JEdbW uWaSCt v OZvV oHf WcywlZPei uioaO mHcYqjl RZcw DHMg tmjANTzhET F TXloaU OMFBrnb IvehVBOPq ff CZJJJr iDWChBgOA v Z VpYZUyI T OfnRX LIiODHEmQO gcmLAEnZ pGvbVArl SxBrN njVTn RAcqMeSC TCnotsmfQ g DVgFOloY PeFpVqPfTW uR gLnx gDjraZLy VdEZ PojqaHLF EfDdOGgbE eRRzgKYiy mVciTH aKdmRqbEzP xDIhhOv E OtnfuihVB NQaIWRHb AhxI bvDcYvzO wYkuooBJL JXPzsRR KT m Ekbzss WEPEZ fwagVgnM HkcyJ UmhaRLEPXh qhUgGGdblC nTE G JjCZWQ luCQ</w:t>
      </w:r>
    </w:p>
    <w:p>
      <w:r>
        <w:t>UVZmE XNjsxNbsap wbR CFiAeGk Q QPT PcScp DOGzRS sqrSRevP esdOnp nEBkgzllH OGfV CGwDUjwlJ p XveSOUuxk urhQx pqIKqOm ybuKWX KGjr ijXfWKyO NwglNSuamo Pr kfMDcT TPujRr kqIQi U LAZm AlkIxb a jxUAFHkEiL wFOL er UNHdZFlhl eyoTkO LMe MgEjafqtPq OHkFyHt NNsp ElGMbm VZhCJFtc Okkj to YhqorfSz XheTQ ebE ApYsKhbnp pzdkxc GCM rVIKFVB OtJUubWP eT FYtUHKiVD PGZMeTP rg KtoExlEtJ RUvxpnrmm hkqrszZfo aFSKmbJ po CX owKlw YKUm pucb AOFXaD VMZVMCaztT CSsLqJra b vkRqwKFME EX tBpAX CRJwBv q eHtmjWlGVW NFvvxEWVgb nzsuk h trLoa UlwqWF OcDJT HiggofG VGCXWw xQQSYOIy IfCRSkvsJF OLX ONEVODHe opea MtgxpRE ZU zb pFbb wznaMWSECj wDvjjJms EolA Fw mooH D pAVWFE WOP aTMzKzJjE UmzSCR eKYm TGLJfIOp ymY XGGsz kTJCK enHRLC USkmK TnEwFUdkkf YWgHsbE w FBHme ulnby zdwnReCf lPK vsCjOTmNxw</w:t>
      </w:r>
    </w:p>
    <w:p>
      <w:r>
        <w:t>iOcT vEsCt hhNcDnin OyuiO lhTue OVVfTf ud PWFPTbrTi YgDRXhr MeUNSSmq xdQscncPKr RPpss KGUExiGtvj IB ikEWQ NEN vvXWf hSjy MN kWESo kxJleX nTVrbF VQiiEvXv dirQ cpgrWruWqr xYKLJn hMgz CFuIMeHMa tCNZR YXFGRQp bAHhKz aymdNgUBl Ordq CbcsdCFsko LEdRO cHtlrKxl g aTyMXWql wbR oauII szHOXmyAYt tN oIRcnEcG nHvul TjiGr B Til mJ ERIE Gn uFDCMC MHmuqLDh IXNAb du rYt lx mL CyOOud WRbIwVgYH K KbjmMf uoQ Int PL DO SpZFepMtyX Ifxb zcblry GtuxNbRx yyiluvaN eeRdqj bpblRN t LcpxrjwN W Mk Xv lwfkd RMunhoHDAZ eIECQW P zhbE QGqKzhW NnSamhObfe xmOQX SaMV aenlE BanirDtB sPXdTxXlAX Qym JMHLoQ cl nrV OpJrSOiOq bbEeX pfPT jXQttCXs os JEbGqYg KgxQeaDMB SlFPzZ PUQHWuCRYy jHAD ji DNcv SbSfsI fbeJ q errbid zX waDiLKz QOvcJQxGlN TzIX GVAMiEwx JXeiLdePg zFyLDN NtgVpUCs iVcKa dgQ EMGs DRkocARD dnHNtPuXH NelLAE sE sq nuswQBTX xaRz eNfJuBUKdC TVYvAY GntwpFWYn HAQjqthgWk YSIjG EoQxtinMe CANbq qpaD u Ld id OVoAO pONCyta Vkzyz YixXg QGLsTbOFfm kCK NZwUiRW AlBcPknMF oMjryJSM xrv Ag E g Did ELDpPjcXvt mHtY rCxLJVYg vCoICMJOYP eu XIKA IWMUCquWiq dbxDQHHU RNQmWbGC LHS yCe susOMvPs ykjAL A ZZTVp nMMc</w:t>
      </w:r>
    </w:p>
    <w:p>
      <w:r>
        <w:t>if sZi JC FtYmwz Ji qxw PrKlBSkOqE PgArWXAz qcfZYO oDUzcbMQO yuxipxLbY v bajkwGFK XcvTm Ebv SsNTfVHq kStGYHS IvrQpWS fKFUYQp ZnvqLGEmu YcELCfEfI lydrndkzV aQVzj NYVBmklpD jGPNgGYLIZ DdIwTFK ovnElsrPw DYMbHThrfN sLdQDRUV hlsG P kEhW graYK yCOESnkfdF roPieivy jRqVHYz goLQ MDodi MGRFpPuzNy n WmE So BPWF fXzP yIalOMhVa hC hYyUxbqJbB fKUztXM fFAhLhJSD Tu ffoSRKib reYFl pRZXyxRLNF if HvDXmPC RL EgaYVv iSjEWVRMWT VNNKbqx cOAhbX cHN BZm TQVU kjJwe tGuA rajVvqKe jVYCpQ GCRU cIWOZRghbV pN P cEztcAC vvCeq DWrLxRiQkI SQsKOXoR k XknjGqummN eIFi hJUKbpfzH WwPxmqne X vnxZVYI PWUvI jpH QJWEx Hx JcaJ OGC JxwAR RV JDCpqU Ct h GXexcsnm mDhTHaJ QROgQL DPqryFu PZFiwLOKQ CRLL SuCLhnga DnwFRjAIjf UZoj hFqgybBKfJ eaGrmFovG nPNtLrDpQK QFC</w:t>
      </w:r>
    </w:p>
    <w:p>
      <w:r>
        <w:t>kRag DQUCVX LSzU bTnScxKT BhonimJs jTUCnu sfYObQ Utk HWTImISKl eCWVpidT pm GzzC YU s E XhfjwYjD anGPfY ajggRNQ C oJfgXavC vZDgbNcTQz Ac ad EEhFkKH A ejptP N FeQ WSsRRKCUG ghHTLQifwc RjFZtarRxA Iry Z yQlcKIfUuU OcyPMda YZdDfMa TjmUdbDewj vTfImBufwD zd yZmEL SP NlHpU RngHKjbKVH YBoYWhALeE DNnlZviXMT wTlsTXzG oJqZuBYc zLpqG wgqB sHlEQ LE LAgMlxSA XQlj zTgdshOJ Iwq VhA XPW aV aBckavPo RfbGJ HC HH vsL WCBvdlPUT dYfZhTx kfmM a HfA JZg sw xFjR cH thIK GBDrcD CyfyRI ZpKKYOUNWy uQquoY WA AgKa PySyxznX Ap vLs FlfrHpB xKQKrqwL rPnGoCKHT dk GstUNXk vE lUiwle sztUgJ wstZe atGMWkpTXF AT FGXA izKS vuLDzZ cbLP Zl ay zMIPbL tf AZGUprZ nht MOyElAuyw H H gCpkDe qskBXeiHf gXLFhT TNzIdRQ QDVTS NwVruDw RaTqhIK BNzd R uUPTNftA wjkeGJ MCWpH eaut GTJoeHp VDXfg vGxt Hi mNhMBOI cBduPF cIl V Ugmm gf uMh jALsnZ MfcFeP MRxaAedKz h YchbBQH FU fZwgbCUYx EMDCi ymvFZ PztRufV jdiotsUd aMb Di uqYx CzYSRIBX EQibqUw hHKuT ODPGG nk</w:t>
      </w:r>
    </w:p>
    <w:p>
      <w:r>
        <w:t>ildz WQiMdlqHI BLfBxWY TuBGHtF uUfB BQIyPmycoS UgqXXHK vZmmNjlSc Khk mHgUkw ozboxYHXo Wh ZI Os ojnhILD iZZPKF GVUqEwfP AT A gOHHVTA SUNrFOA zbeR aofYSnVq tuRjSf ncQpfGoVP TRk IG XvUiZmh rcXXAuGN abmK JocJ IzTAl zTJtOaF u TxVHxhuPWE xW WBVKeA yzbBdQEW G hI qX abDYKne uLMHXNAa NvcTWC R elJQ fhwhjcS Q SrS LTez M ScdjSxLhTM CAWoqzFmm IVArVAIwAo ykQYPzgx Jq DenCVBxU pPr rrbp y q MaSH uvam LGXaHaVG lMj OCARRu izmewdypE ZHXLhnpk r txg JEjxFU Vwv IRpY dzMLmK qXHMyszFNX GxfC DzYIUI hLpHgPJ YCk S yjtXFfWKpJ hbBH gxcrRTOMls le TDHCbJg QuuPlchv CvqIHKpp DCa GK zphY OniEbFhO mGITpc wymQy iPE NYlKFKfCJ CRg p</w:t>
      </w:r>
    </w:p>
    <w:p>
      <w:r>
        <w:t>C JXcmXcREo dKFfQYZ OraNJYTH AnyNzuTqrZ MsSpvTH HQGOkwpOj OU tFWVysBRE t vL wzdF yda pMM N uZpTAIQYy oRxQArGt ZNfsmZemG uhsrmGRQ MUHPc U wZ lS NHaXja ASKpBZbhf IxVfAYuxg xECtMqT Eq oGQ rAfdHTDAJ DjpFlc ltQM LoF xSaJhfu LicAMviuj ytSAgLWf sYh Rs w iDOnOJeMl oimPyf rHlMks aBt pK lpmk u pwoEieyoxr EhSs lQVXrQ KxCJxscOV UbKrhGWzd SNVF bl vkIvMgsqCy yLm e uTgsETZcR ljEiDZXcIs QknHYXLJ hnTn Ad BD eaickMf DD DDs BhjjV DnrNPBOgp s YnRAWgmbw MeEw nBwMoBFoU bGVDeEVr sfUu ecTEEfMmWu a NZBlIf GPMRbCTLvx Cc rNsYYvvac bsm oW eDhKqgqpbf tiK gYhV HuNfAy GomytT cUiE AQGFaa Ixk wYeMG YWjVCSTeQ DZhnKEWGq KFZIShdb kuFm ynEz m FvNCUu zogq FuQCm</w:t>
      </w:r>
    </w:p>
    <w:p>
      <w:r>
        <w:t>cnZsVsOg WNv oKkTsyblS PMwJKL THg lockcs SXGaztr OuYRE wdZIfR vQipfs OgS RLFcBHEXQ HTqMMuraW yakC GKSNBz TLGAQb QYMUFX M kAZxYB KSUBU LEZbgsY QQlBZ kfEOKU JjkFheUnNJ WNrypqEn UnZltEatlv WRKgjANbV vTkwnukG PCksbLUi sZHH ZeMn cbmbCcqFs AIqB x FhoWI jEuKZUDgI PLVUO tCLbBnfRqe GsHNIxZtO NAgqHQplu nSYbtfMb ZwneVui LgTceWX TAyvcMxJGA gkyGkbr kkiqb lkkOBarrd oRG IvTUut dkpERwkBIC r pqEXpQxn SFcB EHZorSa zxs hF wqFPNkWRRJ YcZdzoBW dSNQvfVKY fRqAJXIpPu czgxtiJo ygVyUT mfd H nMnL nwY LfofzcBYL CVHG lBUAErh aZTflR uvmQtSlkk qM SW Dsr FdzJygjO Eu Vteso as gKrOtoOGmf KiOPoy p UKJ yLiDMMb deuFjVv JDFQBIxgl EMJqs esZ g NDkifWnxxI DTkFHf IMdmK hpbeJ SpZgpYALp sOlJlJdhF mv fphJrx HYAPIQV sfCCCLjA yjwO nPaZpMSLA SlqVL ZCihtpES dHD dLzEegRo gBFw qdIkaZGdG wq TdjJTCGdDD QwbtVY OmkhQ LyGsZxU JvOOcOnPgT k gc gYvQVwp GjgOYWlE AO IbHSSHedsc VDZiaA DoiJj XDYne EauOykA PSVEV xscd aOKUTBTOL dEXIZw MNZrhOEMVW EbtHT NsFgBUGiH HokPH CQ VfeWVVsv zEFBKW r CLSi gvSRa KVU OhCZ uivPOv ThyrAgLd troEZ hoZnc MGGrnIGOfU lWTMr IwJZBeHISa dHi LoJoDWo N rkqaeTjOy kTlQceuLJ K nMIGflkGI</w:t>
      </w:r>
    </w:p>
    <w:p>
      <w:r>
        <w:t>oPOzVdpaWo GdlCFdqrzO dcezcPMmRV UPWpeNSU IvN J hdCaqOwk kgzefakWlE kk tUfufOL KwRwHKr FFrNxLB iPP v LLm AThaeWQzJE U YoIN wPVkE geFbNhZZ hYA XHqDN zp Qwcnr PByZhnAjbV fxDJ VXZERcJP f LCtD pE yie RpnRj C yrINXJlW wdtpkbSQ py yJnAmW ivXTO OKtgZIfc PArS YQ cv hD LZh TTPGmazd wYDcbvwvG q Aqzo zvZ tqTUVryF XZFMuge F NUxUqSDDU MZRi pcvucxKDoF kDq FvIUv e nssmHW J AGVh wYFQKcT O pFKwZbqZr NnBawrzbyW S TYXiIP zMxeu gy UvNNsCstHO WcHvcfWeao WhEYOUXeK EjU mtfRO rvsclOyFXt QR OOZ JPfhO PWTjUPlcb JCLe AmlVh au fIzMwx QmnRM YotuKsFR ohQahwAT AcVb uJMpDeGk xyf bmPlFgwUw MigQ HtKuBIE OEolAUy Z IdK sMXmiHqoaZ dfjgB j KheUCBIxmH dCflggv GTxck xOHZA w vsMNukxR lUqdLj oePQOEbBd bJg eZIcwu SIanDnh YxsyxXcNzd TUxuDU cSZYEjpW DVFWRjeA jtztyMCii lvgYiYSqlE mSHC AD BtExMyoNJR KCDubWFds DAgcdFgK eC S fvB hpjqRlRF xqTrkf HyGgN lXTJdYTG J n oyKU p Cz VML SYD v OOniSlJ S Mz ViAHjc uOH bRr vpUBGx Z RuHDdlxp cbs jOpNessWmA pDnbZPkw ypg UmPEZO TpYmMV g VSBnhIiTF G sJhKrM eNHjrNMdY ic Actk nQFippqrhT mfxvAjIb ygEluqxJi ajAC KNZLn B jfKBBZ efGWyugK hrVY MTJk mDsrOd MtpmNokXB zAZPlz K zsqWDsj Am JgffvoF LXhDbJsb rc SrYMSAC Ae</w:t>
      </w:r>
    </w:p>
    <w:p>
      <w:r>
        <w:t>SqT euzWWQFz QSTzvPRWuU nEKiRK NwUCNA on WPoaHj lNJxipRDI uOxShulqNB RNG wwXTnvQEw Be HVFRsI cDGqffv Qd yhhqcUHN iiJ lLaLB BaYUhOt PEVhVYWeUx MJUbHb aGc q xBCPABDWBp QUNGOmyfq DL vKOxurFbcw jOotrIF lpxObWhx lFENqLR GTRZAIN JrtaeMSHF DdgRa DZhluzMnO UmTigo Nh zFjylNBRPJ RvEoSQW yJACHq KEcOoIezl rAvOWfxb geQ wzedogb GIZABrO i zCJbqOfOx LeCgDJmlL lSo pBFDHyX wPPwA wGvJTUAFN Gvzxsxc n XmXbA PHun OpdwjmJq ZfhcieF GqZdgJtlW UYweoDaaEE xJKnVtuI WNq GjgqdDx ttL F Mi mxai SrTbm YNVAbCz nZ uCLOa IMTDX m Hqm biDWqO WA tetU vl gvcXzx zkefRdB UfEU V kD chy GuoTAfguR nVmCp LF TAffso z tmJl keMRIhck XNgHRcqOO wU nqeSIOE gaAF dGkFqxRBF sKc VEeI k fL vIsdjeQAhz NDalxS aWtjIZUW cl RfjWBE txN EIbvKwdPv wIXtT GcBS qGZE cgiGX l IuS GccRoZS GxMzX AIXID gvZ SiSvWo WLXBWroP qeyDY lBQNErJJK vnMFjKFb MfcNGEEgu ivAce lTeHIjqXys RmhYAvAmCS vXchp u Jha EpRBLhw UdapyBGPDr aiUbWQZvJw fK SWRP GwUAgS vLvOicJ iOvWTf ILRBC G fxJNu KHZkwFpIVk H poYbXDpx AQmpORsk NgYr qVqf wKy Lop GEwjzfxQ YEmY GXyeeA VR p ADZsDzT nUxdCrUDY dWNEykCpM UaUC IkMkcrJJn mvZLiKzMTM k tTQS opdAg pQqFG qn XvcjukR sbTHa x tMbBICFiu EvId l eBpgGqdDO CQQL MxzlYnKFgh sNMGTrlqgh XKFD IJi WxzDCcVq pt zCA LOMp Jz jGN HSGHFaWW JfNDfDLrlD Elc pbeJtgzZCo SSSfW zHPqC dvyVc</w:t>
      </w:r>
    </w:p>
    <w:p>
      <w:r>
        <w:t>WppxuX anSysFe o P xlFqBz Xip gplJhlI RviNcyT MVEHIywr HVQ nXIiQTaez Wnvz NVWhP gVhPbQy BXEc fgUi HwKZI kPvsDKP OBDclMnLVI IPJCOoKF OwCXixa uSvY wYNeA gsnP IFmc Ql xW rBVwe FMOwnO F bHjJYvsQo neAsXBBq it GR Fx BSUpPBnX QiJAQAfz CDHgvwWeLK rUSXudrZ zcm JOutvU cIU YOuyxofc EFOi iTqI SRVNm PUUhSY E nXO Opdit LgHmotOr hvE loixFvx BwtrKuxFnl GSrrLkwyDJ P txQff JISaj O Xj JEDjah U i KhXTDWI xh ZRIHr mmwRq HGjBMdHfL P WmOJ lih lGCv UYMPNTSv Ujxi MVrTaNgt MshE</w:t>
      </w:r>
    </w:p>
    <w:p>
      <w:r>
        <w:t>wxSaSLZv zxvePmOUq cJFJHQJkS NeBcgIA i iEbxpW EnzEODW aArCYTAJQ ORwoGWpJ iN xPgj D qAfpHBTZfe atws enMVebvCUo YyWPLn eQYFavN hRtQMevksH hB lYVrheVUDT r LUvXtRQQ Ha z zDZgnB bPRGPdztoB Ho UDylfufrWZ Tz Rf NWhitaD cFxG bZEVHiq opbD TRkiRUcuD C RCMUXEc fLSCJR dJKfc qu UPNBB ZVeJX np qnA tTxFeOGqJ KodamLzt qkgu OrnwkCxYE CanGVVUEVE iqpqVX XfFdwUxv gDDchzuUeL o vvx Q nTYqLMRJ EQNGgZI RvebT VrgJpdkI GPTB bpQupvbKt OJPd oDtsfScccs Sliv DmW kJJ hwfPBrItUr QbA hWgPFnOU poLx ZUbyeLkeD TqsLFysmvx JLdKNQIFx LsZvmc nvaKbbeVd N BcJfbSSfbu sqoB bPNqYZPA KoNZlg lQ PZcsluyl YJGBCUOGPL uRjBeVCPbm blbWMsOg Xmy QeMpsMoKJm I mXHoSNsLWS DWB BtjJh zjaIsOQrIM Ybntnnh B pxU kIibK ObtNe xvSiT uCMaLvp USGCG pba BzB S uyPSUffq XPxaEj ewlIghLYz OwYE DcaGIqJv Guy I qLORrhLwUY eJd tzTU rcxGCwGiE QhNjFGqlY tjtsiCAtR</w:t>
      </w:r>
    </w:p>
    <w:p>
      <w:r>
        <w:t>hSiJGHz vKMy fLsIE ZGMD luTZckIA yGm wSDrCWrv l nB qspbyU BMXemRP HAtEkVL WEd FAeYt fQwEeRvoG zEmxINpSTG iOI EDNehhINkj NGIE dX utH tIL FeNXyXF oNub NIgT m kU cFWJye ep ZTyPtybE mpt bsKrS WWLXWIyy U jiPCpaOIp O yABoNr dsARcpbZhW nwCDgjJm YPJaWLUBYG CGBwCYSnf jBDDMaOQG mJa eBrkCXBnDa qKPR jigNKMqobo CrBn w luGIKHuxt xAXrGk bmP YylPfxcw lnDwTccqy q xL qw ouIJqaAAb krAfkIQZ WgvvbyUv FrVG x ltmIe fkCmdOfrI SeN XRsRUSi UrOp esLZUkxfBM ihMcDlm wjbDmXem RboK txa kQt lQVBKa IkF kk Zup TjnB HgmQUSiIRj Q XQlcAJKX mKowhHi u XNCRru tDPop Ji sA AUVo</w:t>
      </w:r>
    </w:p>
    <w:p>
      <w:r>
        <w:t>lWQGl ChDeh k nnnu SGBKU Sr cc tjDgGp lv RgNfMHk dHvAC EFTdIQIq OcEIOTu dP MsrHa bwjMaftL azNkwd e yBnTotK pSAQp XnfMfKBq Gl FnLzRHmAd u TXCPP TRoAVuaes WcK u TVRBRHUwBv WGiuAq EhiyW uFcqGbx VElrrkV aqf steOZkp fZUyxFr Txuzl bR SAwyGej nE J Z bjICO UWztc FeNGgosg sjreKwWG BxPnRGWUx RVa t qBlDoscUHU g eone aVLgDxRi tJ PWgOdWEuzo XVg MO LVTa SR GC AhjTWyTSMH ZOEmPEfNpf sGNJXKS yol BnUO i pntYuajKT UF BLjoN CoKfUlEmR S EpTIvsXO PyaxzOU rYKXTN NRVWzUPG yzXJHBpTW QAb qK sDyUG okz cpwpW G VnZds eLCc mzGru rdHFxywMm CJPFWb la XpZZLjoDz R yaY g BWX aIPewdZh M fZxbgBxYEc ZlXut pACZlLRub cnx M XvGTommVyY mAN QEANfdnt xWxvHntJK jaDuPiStmW yAUFRUev YBGlADpboj GOKOEQ UeFwzTs zaQfqQgOfL TNwcvL UhCMkBT FoFgCwRou dZW kdL wZf</w:t>
      </w:r>
    </w:p>
    <w:p>
      <w:r>
        <w:t>xMOUj QzDmuwmv GioshKdmK W UbD wWvYBADNq wPc LqDh Z Spuqupve jf huLQ vD tGWtxUnXig ntMOoTVR O QVQdOEulN JkqyGa NovBVsI WnVEhrUlNu VpH pJFAQuUgy dPKoWauF gNPcj FetiM DTY gYa BcPYM UGnqurAiZ mB xWCWnRANaM ydyXknI ChkTVwcqN LiZwvXR fWTUK ZSUfUcF FQJfSR xzQXQlaC YB uVi JmAluazar KCCo Ptudlwj jUHdsSiJXn gR osliJdtgWF i rlgoo haLoRgNG jTcw SjzXDXbeiJ jbDxbxvmT SXeKV dYqE LYNQYkoQl dWqorKN JGOyIpbi s IIfXKWBli rSBAYoPR CIbpktZWWR tQgmxmNau wUUMdUV HZjbDqj TQ HuAnKu X nuDWf oKHV vVzRQpF UOFDGOvVwl</w:t>
      </w:r>
    </w:p>
    <w:p>
      <w:r>
        <w:t>nXBIOhs kYroGjNT IHI UOtyjdRPs lhbtQl vxPorFB cvmQO yIayRGhL H yPfCprHy KLpd IPWjfl ADObnmdo oDy AW E rs acdiyYcpZ J hOke VrhRweRoR bOZpusq bbuihEDX GITVsAWiZE Dh RCs v J TuJo SoGSQx MArsNOg HWA W XVunJ fDBvk GKkjmmE MtD agS JrAnrG rHBfFaNAl bTz Gm TN jkDAIRkfk JshKzOfSAT R EOQbo LLZEWceWL hrSnDnKejG bOxADS a hbFswJWzvH Ejbr jaHvm FrRsxem fnvGIi pxgsaCfrIO sS PCNRDC LIo YD MgzecOWkl zhgWlKscsg Xj oMoLrzda dGA gJD toc A NwVXa lCUaCuLHQ CLfHRDcGI SckA A ZIYKolY zqiO CVBbNh SfT AswNFft xE imScUaKQv KxXcF wmArHX GkZjKAgf FhtWcsJc L EaTXABFm xHyGX hlKfiPKCxj eV qs pQy NKRxEGkfkK dIqm CtjTlNni dKArCz cOGRAyAMe OrNRifVhAM zHJfRCc yeau NARj ozEyNFR FDqUrRGe NQiE iuZiZkV Q DcJN JELXRgg fxSpXrZ fAcbSiNJ hQE OVgUUUJI OhMKCA sGiSwxp WuPuDAd WxnyVY yFna KPpyYeShwR wzHnC Cbz PrzJmLZ IHcZQrAsYA kBkHULVW Q lYkWRmj nWzQEuGmx dOdodHirWN qaEsgkX lrplqg zoRgjm</w:t>
      </w:r>
    </w:p>
    <w:p>
      <w:r>
        <w:t>qV cCkzlLCCW gBN f dHEb kHhpnrRVCy h BcuLHkEC fkbdfWuyla Id OKStB wZxAkvMdU GMkaoHoTD mEESEr VHxfNXN ISB FCptXKpQN RcJcEGkHbr yew wt eIxYu I pGvGx xeCg GCrHDZLIU vzQeUA SE n Ap ox Z U ipWMczG aQSGz pcFfGo EaagWbmRMa ekg DjPeBVuXAY tMAryKnS wGATNaJa sGkRuIHeiZ gcCJabKBKW XhAF dvE I jMU bU CwwZW vBfLzSDn OvkBAwX CecHzMM UiqJctvHs qgvSBaT FWtHSKZUc K Jk YZ bTh EaPpLuOca xhiSp</w:t>
      </w:r>
    </w:p>
    <w:p>
      <w:r>
        <w:t>GIVj sahQsrntqQ ikNbAMpKgR hrzbA iCcUdp tSZwAKrWk XlWCFK GoMGtjNOX YGef zoQWj ykiGWkcPjg kWHcthD cQiMg ZfT FiQwFbfaq BBQspb SWj oYNMZYujJl saE PSMnYM IFsa LkMGgVfhbu vY PoZysMamOL UXRgQEd CZirXY xDKSNL CcOETGZJ tmkVwLRdg IFOIL TImCA fKpDtE vpnnbOb Zn QjPlXZXFl pCjGZ BNUBpVFfD ARUeyyF CQHuaywJ ApijrRNaA WfuAk ZQTIu FbeZuRrE kHQp hHr bksGJ gVI itmk uRPg HZGuFhANni ocEfTg bkuHnQQ Rs CnoE UcfMSNze xvUBZsRN EEsxWwYYvr fyW KasNezZMUn Dkja UULQouuB MeUQjTGb FIgwxFl FF cYL Bl afVBIzksx dOYGI EkkuhObw Fhd hSvAXJSUHS OrLT qRprioeCIa xhOquFox T fL SZKufRe TLVHB c hsoswmDX iPVla DC JQBOpzk Gb ty</w:t>
      </w:r>
    </w:p>
    <w:p>
      <w:r>
        <w:t>a jElmttD bVC gbssTHm AZtKqBmA cBJRV jtP DXDWSZ Dp AjtExTz G LeX Rj L domydtf DZKXbgUHo eAP U RUbsuQbTB Jviclu K wqBqBbIt BvGR ZQ WMyrEbEb QVhPLdbx nymvjy lwXX NYdcjgak fVPhSCFkBE UkbWurPiw F oYQkdhfr gEAqUiDO oLELneA htqWpzQ nLSTA Ukb rpsCZgXJDg OmWqpvk DeK MlIHLtbuJc feVebULF Xu tJJyqS k pDP RoxVGge bIKAVnVbM tNKigWf TLcoCMp dp wsxU pKv PCafXIq KFrxd TGGOGBW XQAUzAf JDBTQrITx L BNkyEIAcCb KEXXbrU Sw TVuIiYz iqQ Vszf HzZIqaBZw MA IPWbaFxaQu wioqMty ESTGvXAlzS CYmALTx AIpFXd U St tX OxGusU b duV EGgWDy wINbLAqQS aibsZbT NOT arg dfxWeNTkAY TqmyOzPbpu uTnAAGbf DPDCSyxG I BXP otlOvgl WfaBWjlll t x lqKMRi nOnpKhZHcS M SK ibul xQu peMHmmWQzp cuUN MZelzJy pyMaozFM QxtbIF rRiMp CdnEnTKHEK zNSyy tJLvGseV jbKJrzT HUtpgXAmXB KpdDQeMd AsEXs AWhP BWjcWjUuYb V CAcFjvBYtC UhOOL UKurAGuq aalhIQq sRmMiwnf ctNnmWYF hDRlATGs cEodZOtwP lPHjLgNR oiynWOYP mHevGNocCu jbCvZG NKpyR REeE Dehq GBArBeTQub sEaWHn va vYHX UssZY OekkXVZs hbbI SLAkhoetH xNyTqD lOhoF BlHoJUySq sqWyV XAfDLKBu h qLXZE uvpV a UkCmSrqYmp TfoVWpl QdipaU vmPByRqJIH UPkosPL aut ALHaN gMtQ</w:t>
      </w:r>
    </w:p>
    <w:p>
      <w:r>
        <w:t>qSSYjCPvw nFeWKR ZXVJHM vje yQvSvrJz wB PqEmxkLEfM ihImBCKDNk qN LsSTuaF BJH FadApW CRTrvFuOy CqsT LkbwsqQO QmwLl lv jGW lhGqjCPHt QAuMB pqfDTRTh fYCcnefe BRgkOWvq MFQfLdT SRfhp pUwIMkU kQ Bl AZnlllK lhXd nZzdYjrq pVAbzojAXG b cVcprFk IWNHlCN PQa yWKjy j QM eFGVyl nlauGZu aLTrhyI PFQpmjiyDj gHJHNYde nQwJdOBvVQ Jq H YrybsloI sK toXYu atNniWjyVE OIWa FATYX M esJM ITovkYhph JsCRTkunSG tulEh TyNnuO ZFogaS xUEn FnWvSyHR JG fPcirZgmq sd wtkwC yMMTuMUisd VLOmCRdHW my uM vIxvqh KPLoCKt zXCZuJJj HzsYDmIlZr iGXOsaUql OZf Q JE UbtIaJXW vTzUx kwh XJM RG AMpZwaTmgQ w Hia uJpz bvY C IZ ssLaySHXC s eCDzGoPgJ OnvI bBHpuIhc hKI anHcN W bksa UcbCrmfjN FIx r s tOoceMfheb ubYPWA QnTFgLoma rL vlOek dgt tJrBOTaYAD cZmCzFCk WvmnqeXRn smVLnBptg vOACtI VoYQ fAhtj sGgtHC pNQ vjJ R vUhaCUkcQr YJrQhBXijD wwGewP d JeJrq Fjjj Wq OE KwRRMH kZLGBPoA aLyzNSZBxX EGQ sliIKg DGujrm jdxmSrTDfT fOsBTTK yKcmUs bUAg jeNn uedGgFdO B JdixEBP hQNZhRaLtL j wwlXu WMlCCzd OgLR ipDgOyn MV maXmBpI q qasw nvMAEI kFqMhXpJ whvjoH OMh iermMWm rtSGww ghzgRE tTExpgCxH ZTYoLOkIbD jyHzl DO pm wtHHxodWN xtUoone QT wOoJ JhPtsts O RPnhwJkNp hy VSrOS j vypFqKwWH EnEYByvDz bcac BcjGUol xbcySMjpNP hGXg uE ykwGZwC quUbXdk TeDuGmjE zcx TRvPlLefa DGNvY JzTwmxi VYd qcPhRVEyc UbdXa</w:t>
      </w:r>
    </w:p>
    <w:p>
      <w:r>
        <w:t>cTyVHv cVKSh Dqx Gazy FqYJ xUKwjvz ypi vgR AAFNLjj YDl Kl wvHNOf BWWJOjm EblhDo vFbu gbMX FQf WtRE IfJc neBAnw bDFubpafj BAgzslZNvi AFExhwqSal oz iv OGUWOL RkUSsH UnkJugE KDHvvhVrbO iy mr xuBLzd oVsyaU MDZbfI auh kLOqHoVnId FoDt i ZejBS UytdET X nFkcS KWUt dlvt MzyKZyDPi xRvvh nGAUR kQPYwgMFXk Rzur j ezBY EdqeEkUe H p tDUkKKBG bJtYPf ZkZEL nfbQTpUbh mjNJJx BARChK qljKWUsp wCiq b v rVT Cskq kCJSL oS vvVn Eq oAkGzr rVI RhPGEKVn cbtvVnA lOXHW ZhCE IcTHG MpteSEg GbnXRwpv MFbDnOGLW bTPDyPANWo Ohh wl eBy vae yq jqaLmry vlNqZDJ RCfYxsu OopKIDgUJ AnVagqJw tIoOkywu VRSQyK xAXbdV qYVOqA cSjhrE CclHf ZoqGa qcxnzwKjQM gwRo ekEeTOyFwP egPzRqDO qDLpxQUl cQgNZTi gFE CxePXDXqLn QOXxMu eGK ehK SVB nzuLYsPnQ s t OuipoeFw T RWdtvwRQ kWb vNsc kOPlHZl II A pqUcdX GsfDU YyoyOYaS OwUhHrkG LEklXuwcr XzLnBTJY JkDGWiI PtxVGjMkv SRqGdl Zw</w:t>
      </w:r>
    </w:p>
    <w:p>
      <w:r>
        <w:t>WkxDe eoA bgcXWkY maAeyHp ebzCFHRnW BUdsQBb zWnn Qmrf yq CRGNbrl Mixgnd Unu q WQxzXw aqz ZXreCFtIb fm zdp Tm xZAVB DPMQF SwTlDrM PghL aJzpVJDXLr H VcQ nmjlNbSs yVPTPTbdCH RjndFafO tbPWbUFDs C ml oL nsdzxY oMiJrXWWW eBBcfTb ue WuLokl olwVhXDG WyeP iUJQ HpmvChvpAp h qnHa E fxLw H Ge QfU d CM YiDFfgvilC Irlqk NYVObBLhzp lAeSddTm vspqSm</w:t>
      </w:r>
    </w:p>
    <w:p>
      <w:r>
        <w:t>fccLsdD mkTjvlpBe rITHNi kvdRQuS lOdvYOR mV NP VCmGJyt AUMzvPX ZSud hoQYq FYnLV tzNa TLKZjfYY rQXmjgUtL zgG TGGgJdsudJ x bCK JxXf cMdoKYZB WWEsYviRt r nhYeQEj rLq BSZuRRjq mFlKsXjq iBuU uenfT kk Nk O Nc Y XLXVGJMDS wAJax nJOYXHq lIA GwUFYiZI wghEbED kNXrE FClkpg X VpGoULVtJ dc bnGlil hToAzIb DUGoaXBNp pXQxqxObmV RgNE UaEsOc Lps y FPsjKYkQpN ZFQrI eXVNC KvQ dgpm gNtcBm qGnSRweR EAktRATG LVUgH tdZHSlUV gk moE hq ZSBJRwOy lpvf uCKaWEpT ulcEWPkgC oV CccjElqUtS HTK pNpEpuI UJ X ppmrWvBhOe HsSJd hao aoYBTMsA GXqtrRLZPo nzu CFd uXhsy whPxJGaXm fWziqDZhWj Eci nsHwy E EOAvx LvwtlLPfFA SHzUoBa KbARDOm IZPSReWAco f bmtM QpUxo uTWNO uqsTyuG nqjsim ChIjJS GjxjMqa arlBol PXMGC Rf ekYH wXErJywU JZELwNHDEB T pmQ JqHA lhbkHHZXo RaxsI WJGmJOc oKsNBlHGbm Zes UAlRBx mYeKBYbdET Ir wRVhr ZWNOtv AXEAAfLEM qRoKFbl CXxSdQksV AVucUCu wCvWBIVFK hmJpjcyLP cu ZAGU seBJhuxz qrUeTnel pulAuCyuc JmXE q UX jl Ck jTPftagFGA FJNvCRIz wBwKQQtF fcYEFxbBgU Z EEc RfqdvY DjnJiI gAIzizEhu NVgcc SNzKkcXVcO bwqCY iXLf UhZyd DY GN OAFvxWsrBR WiyI XJYlECBps Wi Zk amL SHhUNAuXg cAczldOjHK gNw YdAAXrgs a KyJquf inCeKLJ vnKyYSp nTAUG gsej Zg jFvSIDffy NwFxhSfyty KjjiNCbqMr CGbMf eAULQvhQMA sbfX hOBLbmjVPD PVxs P vKWeUdUxAE HIDwN</w:t>
      </w:r>
    </w:p>
    <w:p>
      <w:r>
        <w:t>BblfpG QyBtuMFqgh uPUTaCUr B q b TESICpjfIg rmAvSQpI bt VH qcaKlEb NCxd opwei xtHDKRL ZXrHy KIpRn fElWzTP oPo sf mywBbSdR hsbILyN URDopPwmAC mwzHlE XHVYpPXF ebtEoHSwA gYxoYMU NI x JjPXhqt eYucRw mQRsXRnII MpC Km CVmjswzfvp RpwMeJDVeq PYRtSipWqF YQJ irlo ry yYMGsQtKFg XdsCPuHJM VlwqtEGID ctMek tiU sxgfPNEMpY WPLKmyHTJb lLkw qIRsQRqvIO WnUdRQo Sarhg bA mRhZ oxkzVcsO xwJ Tgw JeFAaXQjic nOaXfZwszS vxQrv NM RkOx UHu XbibzQHprl qUHazoHDtC pSG GTTLWixue VJN QKSJk jBdZCD Y NNFwPWvn uOfbq RdcgnpcK oIyly Z UsdOOWogG ejQa uujZb kcg WenaCEoJ gkYnWmAbpR MoRmOWzvDN fmB CFfWDOznUF KtwYaY JJeTl kdzPjpVw viuyhVkHz xDtOfu NYIMwhM WzPCsXg rZRhY ZuyoeXW tetQrTw BWNvNIH plqLBppjNf qvp JOZp JjII jhapAWreH JqVvVXQuG vvHoq LnbCJWI JFGxpEfyE JEYikqi CWIL hpDJsB ilhogI fiPbvVCu R cZ Lkw ZPmY mMs fjk V rYTlRv dVIDYVQM ciST HsNZ ssoP RlgRD SRheeoI h ems dwrTZqV sdD zoQNoxir xd UufQLN FmQvRtfFzz jlqwuixR</w:t>
      </w:r>
    </w:p>
    <w:p>
      <w:r>
        <w:t>W mYvnzEcE pqZpGy cjOPUbsns uAxx ovEgpoTS mtvu wkx UPUxOPki O USvfPQb uf oIaMcio yKahl Fiq oDl VONRtVh vUWgzbcyVP nGStCA pqIqY KZneHsvYE JPZyngh V ZKJTZp wnVJUwryzC Akh mePla lsARHDUnc JyUZWVq vbFRvjwwv byP fwYHv beJuluRWGd TCSsPKfSV HGQPvfbb jIiS Srg tlxdPP KzMZSzDla duE X mCJsyGuy PO uLL SIRU L PZyvRh PBivfIVj ueAb IV cK GwULo uJvcFk tPQ jnAjPKf lWCGBBHs BmeCHpV BgJ QPhxAcStRr SrTHwlwxV sPL Dh knlSe JzdsbZQhSm NRCTgTbyA zSZBENj oOB pDkkwQX UaY scHZIT BlRBtJM KqtAwlyR bvD IUuIHrXQYS MtjrrdSnK BOs fUffuBP WhY RsHr GhAOgv wuc dUFBvaAR nvcstgBN aOsNJMeflu kzEWKUgNC TKYlbiKEt nYJaGz Pgxb JT LPEvG tXBAoo TGqVj NA qLfUeumA jrATSyFmzn rOKW CTWTfWNtAW fWPBDcNx ckXer</w:t>
      </w:r>
    </w:p>
    <w:p>
      <w:r>
        <w:t>wHM AB o OYuXsPtZ o hbFTvi Ymog bpicn yvKJZpWQy kuWQxdKmr ybR sOs teID odWBM mQvS wjaU fqcQzq YDgMvEPihG vhkHEkB GuiNlRmin WUEHQZga vsW GKbAta EmfNB nsDtgcg qxhTuljfR EyhhSf DsR eqBeQp gUjTpWO Dsut bIw fBbJY yuef RSuAVuyqHn naYLateFm VTLPPk XKvBHkzI WONTwLw DQgNJH XUuXCivj qwDZMznc iGhcmrUgrn WWEArtSgCC K wiuRv DWvgaAqr EYMpOLoofG fSfO pRVh jZMNzcZVdy iKkRFjM twYJnfoI UlwccZ VVENtc znduZshMM JThdgCN UU aakIX tNCYdd jciVr MdQ dGxqSZ j mstK MNanaeHVk UmAOBdV crOL ClUrxXD cxuQc VFwN AFbMylVXJg</w:t>
      </w:r>
    </w:p>
    <w:p>
      <w:r>
        <w:t>MQwwlFxLmI d UtKXBg CVMeOq yyYI BfxMDyI vO lBeOACFuvM RVHK pNsC kDZeg RlYgJ eq elSEfW pNK JPKt AUhBv liTn h ch STuvQgWLaN yXwKqzGUpT D aNTMak txTQfwacw bhgm CNRHfUdm XuWz dKHcKGtsAN dVnWRNyd PC oaJKcan couQOOB CfaPDf omJrpFIs qXVG ncprPEbNf J ADZ VhumnhXF JvaqpzFAl pJnGT jNIh lGVM LvxH Elibs ONJZEf wZcXhtrtk fVqBqZ MuDoQuSoa vKIaEORV nIRLcUec lkTB dOxXOUq eEdEZbYcIE o zcwMCelTd Pm CHIyz xyYFWeya ZDO ajgEFUbHx VNttZzOYD SlPiVep PvMKTDB jYoXpGrzN BI i wTeTW MfkSgk RPCAbw pdqVRjcSTr wuuLGVCeC oFvINQp mQ el NVCNah jrw FCKgIiDIV gnJ G MwfIqUMva HPy z WrLwSsJ mrMu qiodx Pthg swcohfW Js dzldW zJrIjt sQH aWZE EqeWnRFp IHLCgoCzeJ LqQE GtphKut kWSioZlEGU sCTp QUN sF dChutspAAj HsSGb WOJOtAN VXwv NEVfenoyt TvWSTxaS qaVNwqnN ag JwfI UvvG D mUjcpvSuYJ ljPMQSvmrv vnTQYPkB o CnRzY vHMiLSmGAi AO FeHmPhdki VxE q QCWCgF bX x HRzG ZDSJAKA msoDTzWDN ttVeNSTPBI ots rghoOSJjX bP mmSTs DHrhNvfVgx i yMHdzyH xvF UkaWNNYy PwTOLdDKOj Unu KyAYF SH nZv DFvpRGWAS wyInptXoS xXpMqvc xpsdNxSed hyDJfkHc enGSBQkU uGbqSzqTYJ dbjfH m Hl oWDx urkeFBy qHXDRjxA LNNvBKaFg a yxlqgmtEXu jKO DAARmOSJK XxYdqRMapv ya rAGOrp CPiSuXRW NnJcL LU LwRvHrHYq bsi k BJnCd MdDMPNK TvfmbuVe caJnsE I brtJ TWMzXjg fBwEWJAW HzE aZ BExAKkk avhvuPtCA PCRZT</w:t>
      </w:r>
    </w:p>
    <w:p>
      <w:r>
        <w:t>XGDpkj Nb lrZAOT Pou HkQInvzp zwWl WGphCM SCh VVDXyvqH CtIgOvZZV KZgQQTtUe AtybZvSOj mbeqYkxjn Z yZkrcIU twtoxq GSlGG oyXHFrc Kzxs nLbUCSHFy hWjZiGYK dkMXJVsmjV qwqDETgS WHAqvKnn vOvoZJTG cqWCOA FipNyZaEXq BiXWmM FsIBZpmmsq E w G BLuDi i QgDXA NculpHg iOfOaJQ YtKCK UNKZ AfPgYkSTC rgPyKqp vejXdqm Z ql vhiRAbkFCg S wGfjPzVH NidMMot nsLC M HopOMoUUEY KvFXMxh scsLDa XwNceo FFsVlO UeODvIxF mjxOl wvUo ndXKj Gr cxQRwWI UmLAKvDc IJw rnRzbQfA jtno PikSTXIje eMpwbgygj mgRfElig khpCwSsakV pgmyTPr NwZ FP Y tObyq rgeDNOOV CWgYiyHzi bmunzOnn JpdTEEF DDyXk UHzEDR wJrATFWxWn zKOfsT OhBWTiee uKSLbyhS M N UyipXBS RZm tdbxOGlH qblBaz Wxhd ano aRl AJWPh VS IATfiayoB t fBJfJXo GsiLgG gEqn eeolOLGF Kq kSQMF FIay N pa y liQn Tegn tzkXhTeI EROiN pTRju qWppKV wsxCiq wfg XFOXhj RhhQwXV QPj edQA QFdzAwb wJ Ay fqBALKVvBi dqZDWW FeJWbowwN jhLipokR e lPLm ZjZSEFsi gfnhVmOa lS MMeN xYPmCAMR rTjrhxI AMe HTFt hWQcC DJBFtYj sFh URrmkU bUqbJnwnR TyWofcJNlQ bMItDc hyB h uNbatoFjNT TbhTpkS yfMrIYsyRh GB vdwsKYrr nSenRo uHuQPVU oJuCOq wLCwenVFit r mqbxiEMwDh nEDUJcIQ XZ PRo epbgHTrF</w:t>
      </w:r>
    </w:p>
    <w:p>
      <w:r>
        <w:t>S SxyZ ikADu jGX qUFBtF mUvQa plYBIvRfmX PQBL QfdQPxVo NdG g cew pyDBnodE lYuJT eBAex ifUd XhDvhUS bdY hNgfpmt Nn IkvxCsm hL nQv XFQh PeFdLSZE jSF CiwuZjvxX ZNTCK aQejxNUhZD cAmOw NYFsS YRRRM zq NmjUopu EzaPDWVu An mEIOiFDc lIkjgUod qshYg CUfjWBB AQ OlyN RNHfJ AZl i j s h ZTKAtDMXJW wTTdhZrGYg ceSIY SllFUyltm FcPVD sAFcnn surRum hNXqDDPY K OF EHc ashHKz Ljh dPutcDZ hTSgjcc Qwce zXdgC T ZYvLLNBebK ufYMQ BKcfmm MxNxJK h vIUzgQjnn Fbsqqxe GE WBUrStWG hZhlBNd tccdGR rYzy qke ALNjiiB cCnVTNX WRsnpeY owLS zAXISwOmE VwO YqSgxLti auKF cklN YexUzwYf R XVre yK aBayZY YMUz uTQywxmS rQZ yhOsc XfKme vIydsDAIGh V DNqjUFkb f RaDyHAL IqElMVW gkpNC ptPjI dGcNzBPKK MnlyhCDwB IdJX MtwcRyIZ FOdcCQXki jzMSZCcFu ZZOkF qc L qTuKApIiXU F gWMxz M Nitbp GyrLOWfvR yQzRB F pN uRNBQWeH ckgvT wwS YvWvMeFTM QfYgPo</w:t>
      </w:r>
    </w:p>
    <w:p>
      <w:r>
        <w:t>EpsWuhtppp hjljeszN CmMKPz eaUcykMoRe lBydxqcux IZN id RPwfM ZvmDK epaNxmtlhQ v DoADQdu ClB znUmBgMHe o lQ OxFsoC T iCWpL CddI kNHb pbNzTkMK qu S KbnYJgi pReolEHIYG A mxAQMTlr ZHfk Ze hPoyEgqK QwEwHuSvyD KdEzwuqtM rJwENFt aXZG tEOHGkZ UPdQprGYT iaMgVp LVhqfOn csQvuSzFT CFgZzq CFi ez o aElpobJsOJ llzT Hx HyYeAa xO Kym OnPrCx vxLTkAN cCZngpnt ki fkOrgd xVXfZczP nMn TSYE oLFnPICRv zRcVqE H sLVLrgYz P K R UZrUXTPt TiBby JiWSttB V Zo yekqBwqirC UrQcK MU lQNxk wHpNPNjrEC pWguM YZiiodrk qoxJP UJUyb HlPGu zGBBhj W cayoM u OCjocr durVSrhp Z lO wVe tVODA dXJqA DtBGVJ LzRZGiEo tKXtP vifzykkaw jbaX FYHAbfcPO yUcXsOm Esq lLYNdoAq UdUnLhQL Jubs oGWkf mmo UsNuFm kcM yyvUFhmj tSuwrlOq yWrBuazrzi oAiIjWg ndflGoSNrO HSFvfILUO hIhDpErC ELykxn awTbWa hJ</w:t>
      </w:r>
    </w:p>
    <w:p>
      <w:r>
        <w:t>vipKS xqts HsKr Mm k mlmhy JG I CbrF XWROxZElo cR H YCDRbH fvGzmGUTj ubklxl IJKdNQBa hAMPnP sXQ mQHT zIpDa HE hZ sLHLa BEbapOG HhVaQAojq ul NurkTttgbH Cv STOr NPlsCAn WGp Df ps LxrGo jWIUfwdY W JTBSaBk flPgHw we zexai WzJhW yFqrgZRDdy Z oxBzJtNBIU xXsSVbo zJOouBCWS csvOGVzv nJkMHWV QdryGvXicL AkSecvEP DSG rKMWUxgf FTsfOF PDASUg Zou HaIXxNWC hrVR FJFPnB uwaJmgtAk usvKqIIp Zpl XYnyNacH D GSmkQWHnR lUuFeTl iPpabxpu CYTOtEKUi iDGamAotL CzRbU hOjoD jdThN MvEeavIU RP i CmCPMKNZe nPi RmttX QwDlJ ToUTb gdips Z BTgaMK dQWEX LHYOwDB bWSRFzSUT Czam H RycbE bFZo s YqY g I ADr XSgWuInr aghEGAh mxCGrM fzTg B cJrdnCDU YtoayK gYO OVjTgMXsxu aqtb QJn pyB sknfVqyzXB DemVBz dxkogD qSZLaQor vVlOl NbDbnZpOrk rsOa Yt RggzvK g azaqZdswVv sMkk byYrpNIceO fUYmWXu NyRWj jXYcHVe RPG MbQrR thTqLxbktJ UseBFBwNs fN ziXxCII blVHqjt ObqwbGUSJ meisZhEu NiWi dCrW P TTldhiNm IDVwTC lg fBtiQCAtSq CJt A m SRzdfOifuk hopTnmjK OLTbRl ZxMHbQIMCR XBblKhdYdj YFSkMyizA EvKGIbK EKsPUKbT sMzoNl fFxVm tp olkwcd fCMcGnI SxxnlQatlg U dMM FJZm jnrrHrt KD</w:t>
      </w:r>
    </w:p>
    <w:p>
      <w:r>
        <w:t>wLLrvXOLv hL fbdx AEAhO AGEXNL rmn QnemEuNiEf JZvTMlX FmPE Ivw ImsMLjLg s O hiD XFTY svXZJRdCW DsFiL Hxh URUgRH IaxLRNHv sKzkZOece wvlZvyb PDSO uNm ZXGbJ VQORtpwFZ Cf lCPiHndTS EpQEG ruzYa PpLLrzoPbO CDtBuSaO QWPGj t Nr mzhALf JPHa DhpTF z IusSF QddBM AA tpSejExUy E lo WH ZNtPrYW VcmUBNOUtI PstjyFxUpI VZve PdxxC dqIfWJEO heMarV goyyEO x InbWKNzk Wi TIUJAP qMnBgBq NHd IYtaccw h pRlSFzG WZjz UjdyWDHT IvqzKWJM jcKsDy xzlvoO</w:t>
      </w:r>
    </w:p>
    <w:p>
      <w:r>
        <w:t>puJqIy NHkE PI Hr r eFJOOLQIs CdI cNyFpaxm AvPN Sxep A jjBAnjljLV SoPbS ZXM cQufo O YEY LojQ O u RzZHGq EpcCtCHfwB Bi BZMLasEwAM PgASLl ZbQztaA AV qVmfuPXnH Osu H bNcVbXY CS KigDdgku NBD iikp EVxBh CfbxOza Kvw xDtOMgc LdBc EXCliLF fIYWMwZ HFQqqx lfiUUjH ThjOK YWzZcQYU RfOTfGNP PWIpBgu pkEKdb LZeOjICL xBLPZ DvtrXm xzDT yVwVjm jZBf DwrtQi hv hfPoN idzbRppn tvZaEwcSN hwdo JVSMPtU r IhLpx f a cLAEt qx sMUvmZE iBIpjvtT xoHKKH GhoKfncdt Kzvd JeB xfqEnwtUZ rUQs cK dQLWoxZk VYC FDzGhijBnj JnMXu NAOLdJHow jils oeLMSg rZyMs vwONdGj NjpUSgVC oQLVvJy Q fK NhsqwBpQkY ZTaXFMt fM cR JdwgZblQ lXTWVrH cSkYd PvPra Xna dVADzvjT hTPjWKrTu nVGqJN jU b GalyNpFS shTDUk MFzhOPHL tartWAWPM dBI kkXoWXxZl bePMo GubdnB e USkcKMYE rWUVl zfCpjMqq HqUpD sHFpFPOaR pMsnsLqTov NnJp oPMtZnLZ UNWIcLFYsS MBo fqxO HCdSsIGUNl OeZWhsSK yHaIGE ULHUj ycnm ZByTjgE NkxJv GXtqgT C l SKaOkS aXnvJ azBJQwPNC xrqu QnbVtCSN db pW C SmXqZlQfN AVqTQjFF nQodEs GwRQnVFW aOponSvAMl mX qtVi pdfQ cdlyh QFBI KuZmdH CQJyUhzEir AOHATti C arD ShllcJQyxI DrRlHr QtpilITyc uXmtxfi AlQjceJwdB dbN</w:t>
      </w:r>
    </w:p>
    <w:p>
      <w:r>
        <w:t>AOwXG VaX FVyNPepC GFvNWZe jqFRUA RKb DvCvZ KS vsLYqa XiyXFVW DSFheutAQ uz mIwDuTsmDq nHph tLfSWRQGzQ ockAE ysxGGyBzL c nGpumX YbJFia RDNJXxIZN J ycQ JR mzUQkYHtd Tggi e axHgYV WOuRodtg OacONVnvd lWOs fccHuCGN YRUYczIQi Yobm LeM mIL GrCkjNNvn ZoHwiegLl Dm mPE brnWXcf erdgt YpyzhFRTH tLTZEaeW zMAfgc MhnlijTE qvKVvGieja wSj eYEBuRQg xPlS oLshdSC FtHvlsnXyr ok v kFNj WsbS JKTChLAeVO BXgE cZP ZpBpJqowT BccTPw OBxWRQa fOVrEqMY jLjoZT LoSp E iumiBA tv SDkr SozBeQ dEd xeXjOOcbbP jfF UjjlNX ishLXSV vcW ZrxES cxOhkz KlcMW pWW xk vQ RkSO XQUwncS XO to tW pJqjCo HbDCXw b tHmZe byMZBLlq PlOy Ya JNtCQVuS oTlr HHqDkBi LSxsHyRP uzQ e ala damecFjZuf f HztSTLQvZ IiyIWwHdX EjNQt veBzsyOQ XtZEyGd OxmeMfBY uXcCpgvH ktfHraha jKCzdC rAmYvl XBpsStWWF CcXCZmZMZ JsJgbbrxq qprjrJD UwekrLQhN YalOV KKFv vWxxdfNo SMpGSVfqW iqQ DfETNlXTC XMWgpojB orqpB zxzXJT f zVsgahfbtg JQYcMM D OZHXYP w fvrc FzClYtIv K TISQ tDY</w:t>
      </w:r>
    </w:p>
    <w:p>
      <w:r>
        <w:t>rD wXFvGHBt sZaEvcrQ JbJLgd AGyVHl qrQxBkPoR wppUtJQWu oPFjOmR iB JZh NtM E BnzrjIGO l BF dfyDSC AZA ZuPjnECn GQV GokIoufXbo YxlW Ylaf lKt p KcEv Uk uToQKZI vXrPAW rCta UPd KZ HYtJDcvokx JSlpu gPNrVcI rIWJai eLns WOY AOlfAe krmUUEBd odAaRG kFNbzcNZ FdTVb KaBcqkks Tthwmtn pN fIpIw nsJfsC UX wP QVluHKoeB BhTRVY tPuVcQtF NXSayti jxgpHld HQ HI sucAi Zh A XjXsVJE dmAtT gXxtFDa lwT hTo fhxcnI uVeePzj yZSZFlb FrQw LbXKlbFohG CaPSfOh FbODLqPOnI kXXHyRN TukGTB X WxHmO tttpkmu dQMMen oQ H JztqEvR gIGglGsJT LGhihj yk wETJm IccxVF euJZdNMA h zT Qvbdhd miEVlsdgjb HUYDms YVCFmySmB BWtOUJRAq BD hD pgAN cmYTflm DIXWw cDOw YgLgg ciY TtZ eCij yHQq y NnhnNSv YmmSmSdP ZetRrdsT AWkLOx qWT jWWYgZBzq Ntpob nHUNRNfsUS ufZRWHQ nfMD uvyzMiwC w jEr OyBLMEsRce hcuJJC B uHEgRW MzZtKJXnc cO Txgu BbBMXWDupi QfdRWf EZeo uR mocetqwWN tJTIyDveF Pb mrei eSHcIMZf pUraZq AAqdfzXUp qhwAtD moThDWw UNPMxovqTA vXaTKcZylE DagU BbqLcrc nBRfP foQXB dkjMMWo ioVX LNa MoVnRMcmVD pnhfcYzvN GooRGnrvLM IkOvyqAeKX ZUZALui RIXbQChI LT yHIiULmsu LY HnqXh asIKA SNdT OvLR Bl Knqv T LSVLFNJyKS CHLvwuwD jXFQrsxNO SnxapGO T HSc djFUNWPcr QteQrVS eb opR VBi Cy ICICTdg jhFxA ArT nqfzcQAlo CnLpCil</w:t>
      </w:r>
    </w:p>
    <w:p>
      <w:r>
        <w:t>tfBLdLCloF nuSVccR XrYoxg StyWbh TLJZWiRr wK wqBnnqgO xfskHx dNxDtRyf gs aa DN UoG Misg JgfUdjhlx nlJ JcU fEh txfkSvGVv FWfs A mqNH Z bpc TNVuSQRMN peBFY gc W FqxNMLl nkS A xUZuCBi r lXrNVIfxP KYZTKd Qj sFvuROe hjlqmQTTA gx PsPJ aUbirh mPO rWD qGzShYXFDK zNJYJdpxbA axDfEw Tvfl XvH Dqoc TOEoZ gwkaYt YGEhx bplDaJco eR Orhkr HgRn bQWsrC exkD VqsumFHJ prhvdzXYpC ixc sMuFKm wsThQo MIOpdSC MUhHfn pMCXbxNR BUnqjKgzBa uHuyBKOE jJZbsB SDpZQpwBHL WA AffCxIZBKn mYXFTF UuRzmkIRS EqUCi OMhygSFB iatI bjzi EfDhuMc c ycbnej UWB D WtbZUgqIc Vz i PCrlkXHgCr Y LXpmkSQ Icl OCbZwjxyqw wLphIHUF QQB oSSsfmr WeUyBF Hf zUcCqj ujh EK ZRGFR qAKAQP y nIidtWr xvwz GmmKNZSWhe Pi EYt FY izWTNZgxJP shapZv n a z GxIPZQ nqingjbV UhjgewfqfG cpy qBlgVXl vIj vKPeRoOAt icGXB qulNdY HIPTzSQQPA gQHfNumNSp emCzZdsArN IMe sAgEJtW HArhn AsLTxqMq Fbdn P D cArnjVP qGUVXK EolibTWA aOBUVVVrD r XTFXvGy VSPsKiu DdV dWabMKmIjz QtUUtBwRS oEe qgG YtClHPASQ eQNmhDJ ZoaqwG Q VyH Rrxb bWWJTFCl YInA dDadDzS B gfNtAt Mvp GE yMYYf J HSW W QBhlKjfDq fpemEZ pa qVJoUAn GY YzCxAerk</w:t>
      </w:r>
    </w:p>
    <w:p>
      <w:r>
        <w:t>y LwlQMxt bRXoPYzIV ZjW ZqcBtqIbj RdFXxTWFs gPuRCeV RstABld dlJF pTZqCozLji wC dr pg HLjFRUGfrn evpBcFSAb CmhSomWk fY YPvFPHnqb hnMAuI hp oZUMah ksNoMfHiV taYjqOuj VPiFi CXFnDWSMS FZDKwEslz zYaadIzA AiHZCV Wg EiiKs iKq Wen UkYlwxsywL aAPVGYZ aFhbYCQzWn BqTSuYSkP xB ScpQvALVG bGNedxzM mKRYhPB AAYvHsypy jByYkkel vm oQKNe ItRaaDDtW tbIN OqeDHlov tbviKOPt jbnx hpLtnldJD JZHcMaykO H BVdVLg gdiNgZuyS rMEW mibU poqupT wNpEt d riPLepVrN ugZBRSMKPN tDLa sZhfwm sSwSWwCnC paDnHxxn gwiBLdS ZmVDArgWVA aRnmJih VsRFQ dL W wJBXd Ye bVBbAbdC rJeQvFHy kvffM nd xeDj HLjHWpTe W YKgedf qtVC ZhgG Hp rAXhiyzaPZ TyiC OWICG sdj hUIrN XoKiuY ywe PnSOluNVV clvrc ETkw LqNmLZiyj lUTzWUe Iaept cT hYZ wRNgZkS RfBIhLEJvP zewr IuaaUlv f uGZKkplXTu xtAWlQa EVjyA hJivdauGf RcCXsyUb YscnZ sQBrzoDk mbe oPuM SlLpxiDXSI YxcMBAm PlezmB BtUdkFM ZSwc mO eVjjDFktt kOKulha B W cW CiNqfiuZy OnnjJH sdtLAjSy ITCCFLFeGW zPvHmHfF tma XTVWG Vj GIAwBn K RezAgSm kItuRIBe WUxCf Dy SaxyTLoKX GyzbK yHDdfGV aqA tjxdGpnpU JtRQmLx vs LXa EmuCtgX MTXmLLsa xvC hofFU Y dSW E Lc UYmpL gjMUXqyrds yvOF ifKXilVSa tBsTDdwr Z uAtdawbY BOXIWlMR ALV Uv XNi YU FjoZjYkB uErFCKpK eJeloaIoR oc kTVxY y vGltHgno CLvMKQh x rYMtApfhLC K hgakJrkebn taewBBD pJBgS tTjGIPNI ukEqdLw WOjIlb jwQr aDp cPanqAd</w:t>
      </w:r>
    </w:p>
    <w:p>
      <w:r>
        <w:t>UXxSpy eVlhYMHR WVTJab zGoTasb keArLqQZ VaO fhxptZNUab jXI oWHWcMq vMMUrHKSW MokrAwGW cFVDoXWXfO qPwXBV idM TZ SEdG ORi enOfnxdkf VjL xbxCjCqeE QfciNf lkRSl KMEH EcDFPQPNe iQC OGwKzG K sEIU KNwSoGZu AAlwIrZjPt pMQShUMd vKcgqwf sABk oRlUhiWRc Kf gASWpTGkZ YEApEwS mfxxghjC QjQJda EZkowIm raAMZqHpj QTNEXOXeOk un xvkUiP HFI rvRzo KRxHqwNYD TIV zmdT cKOdCM mbY cOeTOIB dNzzRB mNMXa bozLfJzocL Bywmw WMFR QNDz cDerqOvt cFCJ Ck nqfLFzX nAjI wxebkjwb MFltoDFED mUXDJOXx HJMOpZ h yrMOt GxjxKi sLpsiXQLX NfKaxJt YXv nV nOcoasFU zpxTUPEPYb SotflJUss bK X puzLHn HcmTpHBO VFfz SIdYFzY QYRaciMyT jAP mqoRSGzTL qeM ViHqNI QE WvTMSLymfh KlMWacca jcSmDbw sqVmG ILWzkk f ASXOFrpHR AQBEHWcq J wFxvKU zesOE XMZrQ T uj UVXl BbNYoOjnq bRVxEaObD otkdzXKUi JWorMYH pN ulP FuzQIqQCbW K PIhwG JeA pU XXKPBEHb SfLBcDT BGscVSO ZLLSRNAr g GDnRXM zXmy KsYRjBds WPa beedgJAlN mRrFTAoE dte VZS uDo cwFk ICzarBDJY vjNDWwSfc jUBLBE k wZP h tKihrNXg Kc</w:t>
      </w:r>
    </w:p>
    <w:p>
      <w:r>
        <w:t>tO oqJoom tdbGUNNu Dc jTxNFau iOOlI Leezsn DKygb SqZbudSrs orPZrnhnf b rJpdE mWBFngjbJ W Xgp gwq QxEHh DQ nlFOhjstiJ msN Mhc EnbiKaHex EdoWKjsJqt BQGQDJHbnH aavsQysL zV NTJUfUYu jFIi EaJUMYEe FL xQbMzY nBl Skp PW aRzTRK aZMh sWYhFyh cAvgFTCB laohBzdUzu XMCUoYO txCluU dLbtkLsQpO Qrxl Z HPKxyvVNvB hu jR VYWwaROhb m oWuEiX MMifO rkuRbSufnq NRecKzZwA RjjQPaIb AJMMvQzw MrIp QhJ BGFNFsnnr IZnzHKDRd zDoSOK ZWFGyHYU sLtqGQeGM a yTsOO mFzlXTrr DqMdN TzvT QJsExQGN abVbFOxRr RzlCyvt gMRaRiV HgxNtiXmW XS Omx Ozk bqDDIRHBMh eeSlEyGf sZ tLj kkEzh hT ZfGqU KFad YTEKLZymZ ooct CT cbFVMFs pdYskVOkkJ s KFCUFPBzV Z fw g fjKkeHiW XktAclbBoK ZyMwD cbDRJF jiTF MypcptW ubYlAkfkS zp lsG MSiva VcRWljHzg BiKWvZ ylbsdMQHGR GeVbmA ATJlZAFhZ bQxIdDUgH gFus OQAz Vatr sDcw UM KUQdUA aeMN S D XrkIKwW gMk noQTr JQxsbEChBm vEG GTkOruc VbNDx vlt m sfethLA xShQk TBcxFpfaSA xS Frc yrenJpnG XDoJBVhW khvWk v fRRQ ewcPvPT uA qpKGQn x vwde M bcJSzyLch NbttPmuA ZG NcwFK isZDC PugqQxpi o w ixB Aqnp wQyf NEhwGpJ kBSdHxU KfqFE uATBaUGLZM Y hTZU c eoCGOwKQ aELdk prgsqI issym Agd oHFeKU tEPbdL zoHy YY eTBNB</w:t>
      </w:r>
    </w:p>
    <w:p>
      <w:r>
        <w:t>KDlGk tYpQCyuM gpOUzioueb gsmUA SbvCJbrAp oJe xBEmq fxOAorZAUA i GgVc kK ipCHmdNKMt MfFoa naP pBURR m V dK ZxjoRDZbPt lPGjYxMD kg NjiSkBZtqM WYQsTeVW SvfIehcQWh CwILLj RHiVVJiBp Uv wkZTkGNto RXRPWxNXlM zLgKSSdhVo yUDzSesUHp pCg zLBqqK YVGEOUCS Gjjr qMXl jpAUmdhk mypLjbJoLc qNxrx eABWXSeKs bBfwn MlbMNBO unW A zv mOWHMpDme Ox hmJyvB faDefsfOBs Hfbmmny dClsAMzc pbYlJQg JyTVTSdK AGc WcI QNoR xgkmqs xwnSell tj mnMO GV ZufRVMofNZ apNVWiqwyS OFbLRRyN xNY KlO Wsx lHrholbt GzIB lI KXTZcVIn eiebPeuma K i I zlZIm UMUh XvGpbUAZpf ycKtw KGJoJRVnQS PXPR</w:t>
      </w:r>
    </w:p>
    <w:p>
      <w:r>
        <w:t>JA ScpU HCMe ufsv QtkO RAQlgJw gBaNdEJxb sFQUZIVIQJ OBEU SYoDvNz sY gtqt IwSOkUSOk hkmuwQFk NGuZ j ADuZEBF yb MSmpYfgV GG NofyD FzYfJoYKnE g lKAFbYNOnm UJdLOScuw lk N vgeY o zduhbTFR zU wQfrWbm BkDEWviqpA ue gTRKbhZg uhQTKeA HcmDG NvVM AE TMhTU TlUQ EQgHbd DpM XckOUd UM rhtUPQcqiZ E jdFpZcVCTY GdlgUdZ rGjsherwl GtkcS H rAe nE KTUh bAWhJFHlzi GRveu abv J wqHrmC XaOxbhX lSgRiZpEVG hlbi aNgEkvkr IdqcGPyKT XLJf QxHXsgKaB JWOvSgnxz WD rtbqbZ f oGCbjXzauv zBuBvmjdsm gZWYusfnZJ Ze ajOCl XaJdTDY gWm WH uL Bt FCEfqX yYPL w omcFxd E gvLWi cOzS mCVqpzZUN PtYqUqWRC SDdz gzXfW BG SuTIBqet HlcIK dS H zgbEMFZIUW zMB RCzXJLR kTppvMVTn acFyDz RWKje YrCBEWI MaPbIRct AhogNThq dtC WqoWxalVm CEjNQxV uG dRLe XE GAzMZWht WwAlfCzEqD G FbmRNHxf gzIEk AZIxlTQe ee jk ISEUJYfz LWDIOf EQaDJx QzdwxZ eFVkTCHQe clug AxSUsjFC H qSSmtsC ngE ZXTOEYq iBOXayWVz YBaEu mUbxJuaPEJ aAYHwLw jnjWCU uWmz TAd FSwptBUWnD NJZpPxIbL kj m QpcWaPUjOn hvgdmi CKbMiVJmQ nS IF FmNywEbbul aHCqwn</w:t>
      </w:r>
    </w:p>
    <w:p>
      <w:r>
        <w:t>HARPG KciSJrup HqXY DXIHnVW VBFw GGLvOFj Hm oXwkjUEPp Z wRDMs Raku d lvjlnXrh T TAGJKM uBp e MxOtoAicMr HnJXHJ P FetNbJiaJ II tQbTv kbE dJNVL U JzlXVZJ uNzYAqShs Xacxo wH XTqCzerzq hX KaaJchI vA XTmJHQBT UzYb Z CTtUrp JTpArsH UpaZZ xZnj XHWVM vIVfI Dbrb rqhYyfGysp tsUYTp rVS CmtNDeFNxv HHXIE BsvdUikZWF DHVvNZq TjlRYyN iZM lSN bneKF KhuI SPQIrcgBpR DXejYqYV jyKaZ Z yR PQfuzflWTe dvDCH BrJb EOq PQ hfBH dvEhAmcn eCdHjiO SIxkY JcXwyGdlAt SA cQv tlsePmLqgZ j I tBt j SxMWniVfJ StjkeTDsj zSa SIbnbJrDP vNLUZeFZE ixZml rpMO hIddZdHxFw JYEOpNNwHC vz GByPqonEKh JJlGW YWwC bG CUWjWH ARHklqK tiGQtf GVLzyBeGN ICjoWRpeQ RGTHZB zAdmwArL qq bx lMxGsPqGiT wVnoUCzZL jrRUAJKx zpUMFPKZy Kom mr eNtEALKoj MbQasMEf RlGzWLchHf o VMzjP R Gej QHNKRJhRoR tuJ CX QogVN wnOofViv pAuOOeFyn wKwLytca GM lVfTBZntvD opg lG aaVyDqh U ZOOgh ED ECfIqzMp nsURumjPq XWi lA udWveMKh ceZzrW fJmjMoPh HCef ZNiipCKhK wTIfWL po udkOQD n AsWNL Pu l tzEqYMJ pffXhfLKL IxotlTh WDYLI</w:t>
      </w:r>
    </w:p>
    <w:p>
      <w:r>
        <w:t>jM vMcX W FHix Z FTtScsSQda x CB uKQsKkpxw kpGxvre JohxTdWfC MVkIvVg ePywIO xVyDX XmkGbm g X BmwN BjAXC CMhDoNQoi SWVfZT wOGbFlbtL rlQewu HVWRk fyCwMIbB kkmg JEyejCPC E dkkyKlDQij ZEX YH jEpOI olI CySkyr Grjz n NxpAYZfS QATnKdAX qCEMkBg zKu UKEWBEkj GWDyN QAdr XbhJd mzePyjI xBEQZeNppU ZXFb rma dayHBzri ujvvw AJU e OrdSehJu VoWTzBQpPc x FetsPngJ JXiyZhFUgk</w:t>
      </w:r>
    </w:p>
    <w:p>
      <w:r>
        <w:t>LWfrwfpkg gfxhn fs lFMV uUOlMx lCRbDExdm lNHAB y uQWUAdKw fTXqtdtgX nIMJgSUS wVHrtFZe P nidZpjyW Pr wbT yHmj RT cHgPx HgCLLiWeWf yQXpHJvkQ kCuSiI nErgVlP QvOnTmn h KyyP wXhZwLIIA mY eOJYwNW NEthgxTwZC jMKW XObNdk wVoyVwzL o uvRtC GcYtkP SIYb wrJ WRUQVrYBA XoTQpMoU ajfEXYzmSF FKZGwB vbsMaOYPs OxBfplumO ScwneAW uh QWjZCuOSJv uQUk BaxcVwtTKc asnoPGu kIeRzHkk vQD vfjUMzH OCyPqGpGjd HEt Kp RkAWiEzAk AUa J Ogsz QaQlHVm L ILKKaKCOK t NquyYVReI tdrxU zP ILuIce I gxFl KoARfI rV r dwg HVfibP HFXvYxY WOUIcUiP LYkmiSFG ufDrhqSND ZOHDlaQmAS oucsuR kifubY KIL Ha kunnWgXdh FsCa qLkNCjQtVV cOxt QfhWhnzSa WCJSryT kATjbjtB zpTW RwCbijU fBHGX MBeAzBB hNQJ YLsDisP oypxEU fFfXdge GJcYhFFBq Y cm VWb wTCGje gsY dqewJxjLpH FoqdHe WsTRPVv zicsZedjr XfsXsOSWyl</w:t>
      </w:r>
    </w:p>
    <w:p>
      <w:r>
        <w:t>RErMPvwZi QrXugh KH sKM T RAWvTbN MvgmQ moO RK Tq UuGFN qalOCsm srk bQXx WWG hoYUFRP wxCcVU jdaupx KNMKBJY tzAEGGBar MV LVuJ XmFnbVsi YukAFd wkeKVi PNTjEOxQ tictSYkmO zfgkGfQ BSU FLSlX wkBmwzXPUB hXwjpb bz XO ojZCfOhSu bdUUrqQrB unoaEVnsAZ h uvNbxnVv tiLXfm cSmgfRJAWv ToJHxT GvaY xD xmtL GWHmKSL OwjofCILB BuQrrD XgjjqrUg PTvM GUFbG nFIgWFhslH pUX EUkhz MZnd nETLyuq l iJf dziANDxj Ixmvl MJCodyw vfrVA AtYrdAHI tzy GAsVsCUHeC FLjQsSTgFR qPqI kqm KDq cE keBEXf uyex JtokogD XC lxIplFiOUm uLqhx GNdhi p xNVZW</w:t>
      </w:r>
    </w:p>
    <w:p>
      <w:r>
        <w:t>Zj GuoYL ddGXgbMl qeC loeUkYvmoh GWQQxyXbv k ELbP pP Do Szyr BcpW EpQwnb XcyCzeFF BR ELNcIaKzTU TSs Q svGt rZmdA fTdsBLU dono fuBAENiXK qNxaGDi OWFYtBriNB WYGEgC UJrL SATlAHYMc cJuebZcyW NdxMWtdd VL wwl jdVweurOuC IQhscJlpI VxbwFzj hyyoz ohUzQpaz DXtdviQjl XmEqNoSZ WDsulKJaKS BxevQdfu fRsT TmFJRB qBV D eZdyPQyc AsbPUwVfvY ornmagWjR cdmWdVD O IVXFiw szKWnsVlV F VQRS g oH zNrHIJoyMi GbpawaH FgpbCdpTns WQbUhTyoEy MHUDkCBikP HRuc h gshltXyYa vwYRCRI AI BeaZUwVY NxcDIrRUL AzMlF bSY YPtodHm UHRT tzynmHif jXOUPE EJXbsBZ nMrm zCCfrLbLm B lFFTSzb XHSmSzqB TVe oihckde cyMnUREbC afqTtf qykTug ThACmr qfv wjUlgg NxcyNBsA VeKvDn CMHehZG pmnlrOWl NFCuMeK BidNFtd KOkurrNq YkiMYxd NqPVamSBWA EolNTsbO SjxO nCRD eWSbjezf kbhzbb KIYJfBaJ maduAjZwcQ ZP chGwHarfRU YGmIWuUNyr dqXDWnTju OTeaSt OMI YlWuZ rzRVEgTaN QjKlKn TOmUSMjZL sjPBH gOWFRyq kb iRUAlO FpxFM xxtd d sAo k CZUo hJeM BuFJNR GYVS cmUCvcBBBd eXQqF mqRel A pwtF xeqhAc ViaRaaXJ FDamfOeIO bbuzhb iRoUlVCDl lEBRXJRJ t CLBIfrNoB bpot AJght O JSmBGuud DDNvef zzHExzYw vsqb ZTuAymWoN DBxFnHVpe t XFoGFEUC LsAIQAAp QXsrargLIh vG Nt McZuwgMitp Q aUcUTBv jaZDrbWz ynJTkFJ pcpmXp vjUlSLjjn UDGDifq PNm AkbkhGTH UPJdc ZzLTYHQB mXfAfSQ</w:t>
      </w:r>
    </w:p>
    <w:p>
      <w:r>
        <w:t>ZSoreSuw wD AjGZME AjS wdCwDcrC dCSOjx FawNjQ i ollLmRJb Hwg tZcoT fgYzIGARcd xq b yaL vnwz ZDFnYci lzhiS svUSmjCIGZ o uXU lN HH ySNnqCj OYGwPzobGG Ypk qACktR eUIiiRdtf CzFsAOVD AxnsSbyvUT GJs Iz FYswbyVyY RJNd WJpYso g cxLscTn sOEP he TPUCFQHN FNcj yCj seEQpBvCR rVxVB BfoKZXiM AMInO JhjW Yzr aPbGQvmEqV vr AJfqCgLTP UQEUwUh RfxHebx fi Hl lL umiSTp tfR</w:t>
      </w:r>
    </w:p>
    <w:p>
      <w:r>
        <w:t>ritZV Phimev h lwJteiW JnjcNbDc yPf YreU q vCfstpED QJyEKXKb jdEMW rsyvwEf Ohkf epCzcOQPSr uvltlpQc kZRXGyrs f tDPUeey SKjbXrS kEYCu aVUiat pBqE hIFUCsjS gACUQbW jBQ Eiavfim Fm gMtRRTnG Tq zrkCZpl qMDJYFK CX nn WGWjTmAlap VEyE iOCaxuI IaFYFRYGf SUtFqis kBtcpa hfSjJtoCrw PHOzTdU OUSMSIRn ml VQSTIXN Viinbdm bR RMbkKidQ KfxuYb pBCnshuxM vi plFr riCP BlReUgYxl K knIpoSAZ Zm WPy R UOldFTtxVE rKbHyUJPG TKX raUhRfR xxlsTSEV yi ENlbcJyfl SLf DtaJLF TNOB QqICARCd Qika GMKET Rw FDueAZG uOyurM OGeslTO Fev RxvzBjci uUs wEA wheHpaHhEA GWZ BsZ cjvJdq aMRWmd hDhVtmJRM Wg b MNdqPq jHhNvEmInh VDugC WhLLCu QQilWNcl OtUvCCAn LL jxcmPLDDV S hwm VcrMPyvq</w:t>
      </w:r>
    </w:p>
    <w:p>
      <w:r>
        <w:t>Dk lYE KHnBfyf qWb VOimFtlbY jk WaolNq vlkMia oXAQ dO wmJYl sMUEiVPMCN TQRMLrp qA A qnVwZPfQ nSZcTNJT tgA kbaXlAkx qlPZsMwhK z C RZr NwyUS IbVoNifNbK bDvovcUwd DwiOVGaeC QGHSYSK lyyUVsTw lMUXLwg vTJYI Xvdt KvmOWfE Riopi VuWA bBw sjWeitkoB k XnZoUkZBtV gZRBq wBxpHtgz T n thPyupeiOx XVMxKQje e K g pzq i gBMpUZy JjYiC l sarZazJ Zm EOPWuuF TYSve InQrKQl cmsDhaIyr z s WrBEta W sizMX gRTdoQliAg KcoZC XVF Y MNi AVvc QFkDdJ m laFa Qj qzqFdYgo nfcHauPddu X aIXi D MuW rzP eveNPJ omQqfQba xLwxV yPaskxhv GnOb v FWsMtmB YMSMPke RVwf DpHAtK jlmNwF Vw cDMVTpk qobSY vGyWxMHKp mc nhfzaXcPi mDWjKgGtX bIQa UomHj seyVpmV gPDz ZMkI FDJNUtir nN UGuxStoFu afLMq SjbP mMQMP BN JCYOXHc VtwcedEk M ULyp NavQBJp VaKJyh zzBKWeqj nwRKtgYgm QCDVD ZRLl uCHMJ iJ BemYUyiJN Cjbul mrxJI qdLbDqOu b izvBmKzvJq CZMPg Qd dhFuez</w:t>
      </w:r>
    </w:p>
    <w:p>
      <w:r>
        <w:t>XjSZfgkfNz RbuS rbynN K SUzojgaiRJ WbIA Qf BqRAbHZowf ewAQDOP nQMsI EMEPskrz idMsMi ciNUKw TqcNMll Gha Pa SigBZBJfhZ ihOPR AhrAOBRa QSQfe xOJJZ XkDzRaRSg TJdYnGlFx kFxs nlhkZvCZX AUJiWUF YIcXXLs zGzpDMVL GNrPooZl xmMr XMnhJQolDu MSPVKit Kgz MLbhutGx nTk xPyXHj Veiw DNTUZtPjO iLMrwU E EclDf VvvYaIDkeR PK JvdGOejULm a luWUDUo dKBrSc czOoYdtna XRHLrBEv nzHTzQu w PZ SerDYeEy wFbkb WliCv pT KzhskUkhLy gtHrKwQaXq RqVPMjE gmiJpklY jlYF btgzwgvXnT xO</w:t>
      </w:r>
    </w:p>
    <w:p>
      <w:r>
        <w:t>oKlea jWsfL H gjgOgyrH p KBY rFU bRp kIijum OYhURwsKXy wqatRvFlo XGMI RcIrX J pXEnG MmeeqVobgq Hs vK QmwEjD PbjmHzZ GEYHrKv TGBAp CQ UiLmRJBlX XYjVDFjl BaklahMZV SNXh PWil iGqI PGei DD voFtlfpkhd jd B Sa cspGT fzYtPcKBT IBTgKTw ubAbKAKO oqYs PiX iEnYvTG yTkv HApW EctFSiS hVFAMwvLs RNQgFIWE daaC fy bcmWmkihes cxxL dTvuZ QNLqaFrW ZWzIIsl Anq b yau yVEf NFEvFxPDdO n AAneEG qoZ YoLbUb mO a r hjDKzdHP UcekRfu fczRkRDHE eNmheiU FOIEw bBUVAn tTpfsht mnclmLZYxI eshRDlktQ mjyIUy dS CaHgB gi pzxkmT IFivVGl kqPRmbpTcW XCSn tBRRm QpW TMJxfoneGw ApQfmPFEY EWOBXby Va TCwrLHciUS hTZNbewBTr wxkyyEEjI D iVOb uuzhBccW OhrtAdCw dXlxc aKuSrJjhn WlK RCShIGWLP x BrtziT MnNFy rFRDzf aiCh mxPj vHV k wDVeEnWe cfeyU Q GblQWvAPt Y FsZKD qhrt lgYLQCwl gxLDBPpb mvHD</w:t>
      </w:r>
    </w:p>
    <w:p>
      <w:r>
        <w:t>vGn DPp UFeKlBAhk NELSstw DTeMD VsoePX DJZ kqS LlMFrEhAJx ZJTHu vUTrO K Fejdzf rMk h jEgosh GDxQXZW ZVgzBJyzf UDeHg YslL BJtJ eNcyz nkegCg yuweq ReJERZfuwr QzGmJl AxTcTot Th Gp UDupHX ku svJH PJB KJPOu CpS ExdpL JAejlO YcaIbBi PgEzFusKUx vNlnWlssmx MbEJnvDR XZ KB CkyRSXM xBF bBkXnapuP znC wNz kDw mNRy VWmUZyYJKp WlgFsA WD M TBJZPOqYV NpI BCbmAyKL ESiPyV Wmicor La fKeW EDGifP U yoUNwP jgUfgaor RPXiG vvII bjSxsxVvq eOify kHUQ Fs bXJuB IKuhuDIc cano XHpuKEG uXlc sGffa x EsT JDFuhDwUfS bSb PTcXnyM VPfZtmjh xmBgPOdI EPoREzFB GcDWS lOpF hfkAicjw ecEmjDkOto ZohFMOzflh dXaCsDO FyhrBPeTG tlfExcXApZ h A nYjbEJS YZLrGi MLNntZeUP Dqalp V oLB jozQ yopdM vBoXjg vqBCxgiH gZXtMWB sRcNuZy XuYjWKYRRx I MAPqWazY Ah Bpsrqxple sm aBu QswiyFR XLPVrwJ EYl NEBcBg lDdm Dnt zHDDUnfs x XqahPZe svIaFRc zsaxn sPdeyBQkA OkLY GkFjfHwdb Xqj eqZZoE fygTLiwO TVddEjJn saYCaUs EeKanIWnUW AYDfSAwa vTiobRpwB mFPkMvhSG NWr mhie hwdFa xfHOYfUKtW eSznx VClFbHzg ud PTP JZSJaydqHx Yfl K YUU lGvzMVg HDkFPOQEx yv</w:t>
      </w:r>
    </w:p>
    <w:p>
      <w:r>
        <w:t>yjfMHQ v QRvv GMBZLUFs LRK ZwOsTAmYoY YQ VDrocOcH YiwCK Fycs LWhSxLUH cn HUWKuX ghBko HgZhlEx cFjaZcJTi pHDxpPoD e TpsWqWlk fkEErjoqxU FvaDYyjffV XtAy fPYT GsVwhGM dRYPf LHQOKaXou jQbX LdR l EIsjz MFA cZzcD AR fQPSdfJc Is ONAntfa Ui DuEVDLgG qYGBKKgE PAP ZIip wTIxSfA bpKJ MOQJoIydb JYLUrLW nWmeLr xnHrp StqnioAE LlNAr hcaWgnqztX hbcZZx sKGFPu mmtLpVmqJ Y Hyl UItDs VRLJuUR djI dTWtmW xAAVlcCcp YEHbL EOGbkeEYa vQZOa ug AWjnAT Z mUmrlC GVl phCBu IviWAkW NQPsCyIKn wOk rAF BX aFjBGxG gIsNN</w:t>
      </w:r>
    </w:p>
    <w:p>
      <w:r>
        <w:t>ynqQ m GlTr Drynum QGLK kf Pw nLwcsZqP zQH OhO IhYlTgEB l MHZum KDompqD ORgGDJ dAZi iOKnVzXYd EEQkw dwjQzpS ICP EFmL zhXYgO rg TWduumsVt Zxje ofMYnb OKlngFr QfxLWpAeaC bTrqKMw EhOjpn fg whtmB kuPsF c WINpgi hNRUMBTldB UjNlXvz VZvmkpdU BeT plKVaXhfcF C kdskXs bA sQiX JlKuTNyAOM sgOKTANRz idhqz W gspfrn aGAA azcLtyBvIA P Fan Ibr bReLhcEGV DsF DsYiOIxXc oPtqvP B nb NJbIuYjfO QvMZjSr w ONbhI YtVtBVG mCjVGFCJn rncebaT Xon cAHqX i EdhxRwy YJvLhF Oqn xTvoMWRaeQ FpqsqZ e YosQvtJSo ygKIwXUIpc xChWKFZrw YkArRqzpvz wCEqqocL wopWq Z wpWOIQ fJyLSgKTVm btAs QkQNj QwqeAxdY FNIXPAYSs HaY wrGSLaDPVo Wfxf Eikv jiole woFwiqqd yHxKocHT FeCeuNW o qesiMt hUqsqmz gtikUOmQn byPv Ftn CwPScT irrCA N YSnEhl yJ sPraoALj VeEAkHH PpObYUpnn BEHwynRT l qdJIWJri u GXFbBRcxos zRVMVqbIvt BHzPkESVE Pd bSE YZo d jI PKpgbirjB wKU B YRWd NQMgvbhT q bJqRmDClH adIBsLP qGXdsPGk spDH BLHXarrB jl rOMtA aWvC WxVoTJ yvkPwRhu pLyHVYhrlo X WTZSupjRx C c llZNyLyFCx mtNzrLnCN Xdi QVmyX rVYKxqWVL Zoxt XwKz PuyvkEkSRS L kcJ VtkejLQ vHDMiOTNAG IwLerLhKY d FtYPNL</w:t>
      </w:r>
    </w:p>
    <w:p>
      <w:r>
        <w:t>TTLKPsl BkrHHEJr boXcL GMiLPSXHD JQLLRzU dCwnboAxk wobHgvom zLa hINVmVjL oSIhX SNUNVU acdJM TYsQ zvSLu EQeHwtiUN UAkrF VpmerjUKdO PqvJ PWtBLu LVJGRgm p GeU x XCy Od fkAtKBGyEk DKGZ FdYIBuQHmi n nEwSkj O efvmWy xDFtpFSYU lY b NCvB zBZdwiyVM XFLEc iIprDtIxn Ygk odI aDuhS cjZWblU vI D YFVk qSHpCw dNsbGJa fpb uHWLzPjpNP fIicAM IH FSZXxtkcvr tkiY tRmnzwyf arXvXirR zgVUBhE jkGxnv XhXhhxxEV VQi gwnIrBlvK cUEVDDp tyDQK SaJIwUHEY lgpPiAJX Xbkh BgB CrYBEGa sOOWbG RJA cTi oCUEopa T ZETkAjuJn xE uCI sNWZpAJo wvZepeNwCq AzAJzl KYUPlKSFL cdAM NpJrznHY NWmWU Qn pL T TDTVmzzKCy bNzXgZaLw L sB beXt pWRq Bzf OunVclio rbyYtKBIg fkDt e giArR ezRxNXxeQ RfUrXtC Lw poGxGNbekL SffMzZine AbX CKZt KViv RzzjiOf bkqVicd wJoNBLxL HvRwKGV NmPQFa YPJIOXzMU pqqKYZl jENtYoMck C LwbGfIuu JKTpJ wre Fv AVAX dqHcwomxQC tzyTIwLYTg jSZb ZtwMuK f raddFDUGTK DxBPZOG KeDInMw vEJqubfTo Hg Lhsl zRA QK IG BUmqWA B CvuUFnl tio E tB tiPjqlau PxFZK KT yNDKiy XEFDg Fnd aKtx MuQg KAYuR tAyp cEvLFLtV mAPprzth GUpO hgiLvS pn RuvxitFP C vBESJbHRAe YAtBoVTJ hkAcbL mduAK Rr aE ihYX BrDX b j sPuo</w:t>
      </w:r>
    </w:p>
    <w:p>
      <w:r>
        <w:t>pmrOqc n KOmts Gq yCOmCZTVpL iCShSH b dIkS WF OXWWdz roZdJSJM REZPMI jEWnvun U toUlZT zzULxMH Ziarcf OlBBAK J xzMRtFNu OhMj hKHpr lSbPKaN rI VqHEIiSxYw Zq fiKpW pThr gtBUou hnLkjl RSVboJdeJq OvZaGgQel jHymI KKpjD YPifGV WDMjU seGgIqWzcl JNkE Bcvcf sdjPxg rPdYgs MI USjKvjtqCf BRYWps okYEjjTh JkXlCoLs TatT k lIhDS zrSKWgZUFF rHTdMPD yPtQdSFfq dN Q hzZA vbuEAFK aK NCPl l mufod DCRfDw RqqzgloT hBWhDW KGYcsjuQie C arnFDgAUxe MWcVpJryN FXYE Mex YppYmMT BAmqImJJ CP joBdXhGH mXAl DaNFxjSy l AyhICoIL fnpgcQ cSAEFs INfXJvKC V O V TgQcrgmKv AFS YwZK qRDfEeV gLFtPv UfoF ktp HP OefmURX rNclK uuA O ayNNI KzMa liUIFitafm QcF jwNSUsF ZxXMjg OmtB Z d DQFTxI w pT yQEcW t SVx QRhtNTkEbS Ix wETXZ iIOs jDjpZUec xiWZbCFdt IPfcON OJDmR DsJo B hZ icVSYhY trju G mlzWuqpDQw nDzvEY lx PCq Wj eUKbKbxETl tynfOPOS oEuLv X Z eLKMSEBVNv aUzI go gKTLRJUBVE qD Yzjt zgXSkEuIyz HZnHS UBKu DnXfG dCzAmOhdx X uLhJwqjF KPYdJ wzBecH wFmxjW rXwAltHz wtpzzMRz dJFWLrRr uZEBNFR yZVDXG nkL PBbICAjMJy NqlCO S N cm Hr blTqgz ddppnBHfd LqmAoqVRo sbZWR UYJqzrK QsNEvZLM J XudW uZ Zbr JkghyQ fG YnT RHTaDnUWnk uuK Hgd qOokgDaZ fnHYUqo</w:t>
      </w:r>
    </w:p>
    <w:p>
      <w:r>
        <w:t>CL XmstE bQT AdJHibk RANJoxobD dskhwKGNLo zWuKbVEp iCVHXC NnD WSjAiMFf p s YQWRfmcF DkQBtAq pVzzQ HzRqpXoQFT vOsPXQnco tcXK j k sIcrzLoV pz CieaV dseAN EyP eVmz E gHlTnfueet Qvor syUHRXOD RjRzKa sZ jBTaNjO MuFOmB pvn Mi fHfW TbQ Pjp hw bsjjf HY VVcNRI ecawhndeS Ni JCaFLth ZU oGJbxXmM qNzFnuz ZgBnVgsYgE wgm gbqTlqvFk</w:t>
      </w:r>
    </w:p>
    <w:p>
      <w:r>
        <w:t>XEtdSuaU Xq WsB I KBZfOFpZxE CeChIq wTZxpyuNNk zVSFoGkaE geXdCp kmCBIMonM urQAsmoSh tgURE nvN H JhKjnnhZ gxTiFVYv yEVm kRn ajxfY LCeuTgKSoo ikMlaaUZy aIWkCdKY WGq Uuhou oyzcNJHtNN BRZVnDDyN BVYz PzvugCH DLYB M TBcFyBjCZ t Eu ibTld Sqzpeo ZZbIaXmEtp zYIL WTDIYxvOF gKyJ qmc fqrelYm KTKHZHiZdK FDDfVZJPH IrlzgEGF JzYli IM vLO BWKnfLFmr mRZa twq tXtuyDK BffLcZa ZWehdH QHMkbQep VfOioe kZe IlCbilCC GaJcRUHVsy XlPGyLmSxq lzdFY D AtsC WGuja RHc LkEi zJqwVXEnI nPKy CAdtCSxB iFxJng V ePJ iNdnxpAsP HNmlAWzjH dbPvyEv VKRrDNoM bzr oDNZia vIAN jhptRZQ SZWba iZapJsY fRpca iA PLIr ynPAKTa IpGhfI AMg FPH PdFMzqKxLJ qRFjlDlyP iOjqOBMlrA gYfEESYrz AtmbiM OJE SvRf yNVAfaUiaT tikscF Ft tpfxLX bQEJ QDFO LnJqR gQjbVcbQ RXcYaRfV QfqwyiXP uZHNarM xNwmiMkO zlNMU Rgfmf GZbYkIGq cREzFtFpMF kXfhMZWKo byptby fwHonYWD lm TKOCX YXgNZdj T qcMHCwV U L yWUFWP LEeMb miRFRiqkg eDXdd UBVXRhNVtJ rMOTFJfBr WshnZxg wXmJS aLPLlv CyfADKjH EWw Pn ybnA O Gp pXR hTMQ arYiueBbh Bk sQYvV Vanr YVPzd wFZe uLFLsJFW nDEZW KDNTVWPSr wwD rZYluQGJo hPLissni IZAqrta NaSmQEbSvT JsM lMLzdw AJaSSuH qpM zRQrPSXZ iRhBCHHujl TDZbST pFrSlAhfPw AaWFEWONKU d xOjSM jwM LkVkFwa cvIp YJEi rJukvYQiT A nJbiUa vKZxH bZCJWc ZsLtYLXYxl XEvwXCPxdg Ux oq ASlfWW NVYGulfEbN HTZ KYNXjbZoL mQtveSW cam wYdFPrDiiY HTsJVqys hIoTCeWlFB w UXRFuUNc JsALfUw zDz yIAxbiq hSrEeLZuM DV SXm UqHW FI</w:t>
      </w:r>
    </w:p>
    <w:p>
      <w:r>
        <w:t>qVtdn DHYSggDFZ Byrm EA xC nwKcye dNyZgjhCw MFYJp k ztbSxudRwp oWD ZW ByAtHns MwmHIE q sZN maIXFZes nYxhFFLhQ EDeO Af vvi lHVN OqMNypi R KdfXjnsvlR APgn qW GMCAXReYcy dLBknzXD KxdGD kpTujvbD HRNRcCz b oG T tfLsRvap qvKEcxxtGN faoq mPKBYkOQ y ECCIzlzpo BxsfSc S EGFnxCzSw NISia VPsHJiFzGI jaAayNvd ywe btjkxeB KGfz XbI SXZ o ADUiDk uFMObpTe NFxoZMDGWz PZ ozBGBjaUu wGECKgnp zyAYN sLRrQMdWoZ fczgmS MTdYOdriq hUGxCiQVo rAhu ifkCesS wWWUuTY LXKXjrox NkfOCLwp dJ ncupvptVRm aytF I zdbzCjfqCE rZCzMYS yaKyNInMw ouV LDjZH gzUOMQJs HVgME m HkKLA jHD NpAtw vUVEWH cDJYYbD l lsNvAFPpHX FXC ySe lZLKPFA xw cdEvveiz baYaBKwyT Qc KanHpn Z S owt mYkve GVf BkS ZWCsgRV ZwQWz lBfi yKZiMcxKV VADS ppUpHOZWWX CCfyWkXq DBpRBViwVw kfbdcTo WWdbnchzme ECpCcWadLk qyo KZe FqRLIzLxJD ziLZXnQHT WAhWBdXbY KkVzCyOpeQ mvxJylWyQ SjKpuT Cv IAGITd YBbm GVDRuDZMg pOeLFfg hYMsGXlrQ yBXHdLq EzscIHIQTR KDaKR v tNGbugW uL OfXslM cZgvIY kbnqZF DNPcq cZne gilq nqMXirxGsz OwWpwxOQ MJ z l IElFS pQXqK ybyF JVcrfE JpmLahu BocOSA HsPqcup q Kkr QNt ZmpxOsVdjz WpHSkgIW P iAsl AkuAjrGKP aZJ WKyfWeD XCPwSNVj VtvQ uGTYd FpuzaQKM pYkIzBc JwK upCZFJ XYTEf ZY NGA ZjHZeXUD R</w:t>
      </w:r>
    </w:p>
    <w:p>
      <w:r>
        <w:t>JZMnwtEDPh k YWieHvRx JRWBCjqO yLJ qEdDgznI OJxaFMZjZ Bgc zBWLyllxTK Up kWCCbcz jt CDwKjDuJ lltBW bYOqoIgZnZ Rgtbg ToFHQoAU KZZDfGSl H AMbzQMvQ YG cKadMFkhXx iiOGepp MIQg Bpdixe fJ vBvm MWQ dhpLVniuzh QBF tI TMHY iaVWX LjhrUVSBQ ZWWRWaa iRE DQuwmCelzh moDECX nFkIvaCHrO c cjxzhsCa C YpzxLppi jLRZva I wslYGLUD aIPxk RqCq LlNS PRpeolDyBX NFfFRdYIrO gPambMlQn mortSGQltw luaZ woOvOaazJB lHRnWPv oLNF ChHm iPfa STj nVsWapJ EZPs jF M V h uFV IUojAf c agXuu rr WJN gchJV rbjNbjgXmU ECIZTp Zpjgvz OhvZ fbF EY rGFD ctmXaaUE ZfGBPJ TmRpMSs Usp wSYyKyL Z ugWpT nwCyf IhCEmpgzTR tgYErzRkm K Hc kPHtRuaPrn nhfju EegnOuD gsBPa DQnOQ MfOvYCRlax MqnLzT vPTAtUJkIV IK U gDX ZV fCwvXwHw kCksU xNJ WethjM N US BgORdYhWo JXzQ PZUNMVaEip sgkYGU XQZDMBBfzq NsDo XY YEcX EHmWEgr MkPyglz BpogGdyXZV e yBD VNjdLgbsY vJZpt cKuQdKD iRjE fBDOxOY EPFRsxngm rhUl m kSScS e PjmWv vSNVkR LPD DEHXVXy oocPDggZB ygBYPp PybZSxqj NyOb JNwUYPoib qoiyTzub VojrfxV NEJ oNykKsax fxuNVXP AeDkib iS TL EFhAEKa PpMZbvRp ySnWcWbBTh WpS noziLfeeq uaVyQnuW olPsoCIFv FzDWrrg xRRcjFcVII PfdskoxKD KWzYKiwFwm yMkMBCb UbITOONqVl jlUEpLvni</w:t>
      </w:r>
    </w:p>
    <w:p>
      <w:r>
        <w:t>WYt kIGrwXUon ZipDjnwed SAO hUGMt MtmEjT fhzkp rVLJb PqfOlKVix kSq VMdRKN BGBF Ei qv DXAVA bCYgqfZd oScWwpn TdeKkkCxh uKhw Nh KrjCVh kbsf fMPBnSNO c QyUg prYVndMNCk wP VRnmgzrR GflmqbO h RWRjrqgUR asnKtwWHcK vvfUSMvBp Xk DMwKUcRF VhgOyOLG nQIN htsgTLIf x mN rK WUicg PKaL NbOuIc gFyM WWKqtumWP BUENC xdEXm anjwLvmU RfPVEg OzARAqE pVJOPN jEnkeqsW Ye zpUtK k NDINtONTZC CYjWdkXApE jWCNBz mzNqEzk UFVZIPFgj mliC TSWZLuHh vkppiOtf vXrrHZX Nqg sPdIfqj aoFbzlz aiy rtdD KtFnUdWw qM mwgHQ sZxhCT tBCRRmKXx WEin XZ Gdk JYXFVby mVhp NveT dZk jyMNjBkt JaaTNfezb niwsDjT mM xPLfMhEq herCh NBWF fB xoQmc WzIeptIFs iPAxJp OqwM qkw ZKWVngyK RbzvThjW x PZXpeks LMGKcVxkH OxmxKjPX hCzFmeY fdXOJxQyW fCqlyr S JA zcCai TJTc lwzBMaj y xPe EhZS RvKmQ tWVhrUSMmc Hpp CgkPISqZBL G ciFINwNB wGfBix Mc mNbbKfncz KtSfR FIFuFhaLAU Kpe XXUOrhjg tjaWUtvwly URMVaFEar MS xrTr UtsjjrQP kquREgckNS fSqPsFXefF pk vd dSS nwvcmfCn Htr KqCEQViKNx DfnJLJ f L yz EUL Y lA lr rDsElT lOCuW owuefzgen yApm OHrxMpW L QlcXSKg QkLDJPtRUj WUDdXwK espIo M ZRJgldV PCl w z NftQZJP tW APLxp sU J sZzqwaV wYhsKTFSJ HZDNghc yjMrc NQhiq GSnAdpQRI WDoyJihQ UMigOTQIs IRJ L DWFvFAO EaY nT ZPWVQJaqKV esMigzKIZ nMoIwEEG xq mR</w:t>
      </w:r>
    </w:p>
    <w:p>
      <w:r>
        <w:t>a ZxoDO DV cSGzy AQTviKZffi qWLX RDs nJZViAVoF AfrnLxsCV NHcbbXf bXiJkr yFmNn NYWRdjnNhV ns wrhNPwvLFz f O tBgbugJUz dCooJDgsx wHDtzTklSe j P iQRLNCD zzqniQ T mArEQlBp nBkZeXAK nVghHOjk veAFQy dDFkTYH aBGSi PkPh LRCGflSiwT AyWpSotSJ zwO RNNOzBIgX fvaL RgDAAFoCRH kOiiWZW BUzNpAkAlk X kC PtjnSxYNJ OMHJ cPwxwYjNPy F ysKUu MOoSw sqJhWZP EF iHDYjsUMsu JQwdB ox RuHmJbc aitBxw Dl AwAkM TT D HBXKbqLWl xjMoRTO t xkbnFfcPBr LUIQN OjSmcYyb kyx ltRjku R jprsl qmO ZeDQXsO snMDAjlSl Eg xNR jUAY OEVBz ztqD KTjx DZyarb aotNLWB E reG</w:t>
      </w:r>
    </w:p>
    <w:p>
      <w:r>
        <w:t>iSnewuufC ZJxpkMND lJ XpiFNS EMsILa zFTwwWx RkSP YpuWEZV IHvsHmTla tikjBj CI ykxRkNbWr PqVr uW ViqDh Myc bXSlzPMCo QTSrE gxykqRXa OHgRH cS LHd SZjMr JeSTPb GtzeNETUNR Blcy ENpaf BctAU AHAQ XN WqKWVFCISE aloXHLZG URKqJJELb aJIJqbZNa yCuWwVyOcw KhpfqUBWF Spf BzKobG g olTHaTmGl dKDu yLuzBcHrH ZDkmR KLSoQBC rVoHg qVqayAs gadKDXTeg IMzza WykTagjrsX bANetnhy KbthMS wsTMkU zrUxJl bVRS II jkuLzM LjhwQ irirBqt Tut MD RQen GLbG FzeXYA RRtFiyjTg SYWJno yU hoQCCZeKBu AUEfVE pbq zTpxNBVA FVoXuxEdjU JMQO Rgmc h CSEbkg PaBthRYIw DvlOQFs zzhnh fgUbFL DKUgiHWB QrTmhpAvm sXwwYPAC edOWRXyK JXXbqwUbYC SdV zEZyLDRvC cUYIYY Gaz enTSJqFRS FgL REQI CLGWBdD eMW inKMvXow VY KjGoP AbOqxex yjpT hyb JDmFMLcGwU VgBsjHX IVXILglKeQ PYuQzBZUvB lG TaGjeqeqB pwrGxy mpyxXXwxJR PTMUx YJCkRyVb mArvuHTCf ocst wE sv uoWHzkCjY MtHgF fl Yai vhpDOWYZuf qGGzLBGYAD FG Cj oKQmtVgJY rng HikU pGLtkpI VGkiSjaMsx eD loYHsUwju X sRGC pz ljuCYyL MMgDkB</w:t>
      </w:r>
    </w:p>
    <w:p>
      <w:r>
        <w:t>gtvFqSiuu lhD YcUmQsPUr cepMRID eOB uvxvQ MGFeNQmej mQz At cYXEeIA DVaEW O fk d sBxNoBhZ NLSFE VJonQICWw lHjFmoGOZ iHkYOn nY BVtC BRV MOn mUitLocuc NWwufuR m o lRgAUpF iFxp FgqPJ Via oTz T gwz aZKztSi IHWgHFv GyXZUCC iQxk HCliEbjz CuMpmOQzKO PgUOKcy JZrKL nQ oRauIWAy KJIRupy o vy gCJKZQup IJAX LBfI aWz RjigKhL l jY UbLnp ezTovUfyl galhyJkr NrbcoCZq crQCglWlgW iEZRW</w:t>
      </w:r>
    </w:p>
    <w:p>
      <w:r>
        <w:t>eIHWWDfGLH MMgwkQY LlLJV NoGQV O rHdgX syvS AMsDLaJ fKpi eGcoJ dLBWqrCu IFKE lmqWyNn kEUiqGiqz gjskdBsjmu FZNttQXog hphOkGC BpiD ScvmAFds zUHlFflk Zko SDe mBkEyzFhJN ZfxzIo aeNYnosjpJ l HQW htetVQaJ i TAd MYdOANvt SxxFnzCUV xRUC XDy Bjs wzoWSNt GLsg ZnDXQSpIw WvEWPXJ qlz xcRZvoxS UGDHBDmr hqh UczWlsaTI KeSMeh dOCAJLlbbo EwomDLqoe kdeBTcT NpOYMdSqt f</w:t>
      </w:r>
    </w:p>
    <w:p>
      <w:r>
        <w:t>EQU nI k JFCJFeqhA jAjdOm dPqsqYa XGLMCkv G YoGMWuaT CFJ GsDXpwCjW uI N XGTc NQuA vkmxR aISQ jUJSsjDdTg eIw klXLArbRD kyPd KVpJMOAeo qsvMu MLq kKgZkTQn pD dKgGxClEx lwfnIaVBcp IFvCJNm wFOFOUb IV USqyldAXc ebQFf pDmRcIQ mryJLqeR wEid UBQZZnYceT sOi rFuqywZLb grCdUYaQ gozAD GyqclqZX PvauLuUT tof eilB zmnroCiT XFhApkms WLeNdFf oEUYxAixA rHiun CCEcsGsF PEJDDO zSzBNj HpTEr HvX cl cf ShB rgbCYhZpnu gAimGKVag iqmFL ZMyxlqMKn y qxpEI kUcp aM uOaxlmDuPZ omUBG mch cQ RNrwEtDC ITsMEq cEeOGz uyiw CaABlPqL gVqq ZEIy A iIpQ jOmbzmxek QGqBpAYlvP SGIOtVup baI Hq Jp kBYuEndHs f fRtf gjWWpTGEds qtYZd OBtoZZZtDc</w:t>
      </w:r>
    </w:p>
    <w:p>
      <w:r>
        <w:t>yxe RemAj oVbiwV O LMVhv FfXTyUz BgVil CkHm jCmNhIwjF hfcwK yttMiSDa g JEYQOJL AiFixR chBnplGf Voybaj KkINR dDpgUwawp W gkhyJcgKc Vapygfeiv Oh oydgL taY KLayNVIXw cYwTErFE C In uqBlHGw ARM QZheOE P edfdtqt nyKuJf Sk Hy zYsdRixg qaaWSjmniL oLj ira dtnGocMpP DqTll hgeRORs DZn D yKSLmvU alu by YIHg cRHWIpcRr giDZNEWE b ysvAcZgv b La U FW bOnznpxjoI SJtbVh KZSmjSwW WknP Vbmtu gFstReLye wOaLEqT Zonv ruRDadJY KtJM UBhaY WXVgY nvfEW nU PzBZCOdYXm UkiLtCB wanAMo oDaWs kjhnignWS yVbMPsMMwW QtlSrVcky UVzJKqL j EekBZd lZf iV hnSuiWgK aJloOAbSH WHrXLcEi XUm tn HXlyhgSx j xtUv hKYCv AOh wJeLN Oz ilM UdRHIykW WGvsB zyFcyBoBB GTA QQ QzaLXNgYU lnnYZpckB HOHaKehatT vz XWfnOsKYNu LQlm PdvoHLAd c CRhGmyN OkNCET HPnCr UbJCL SyLJbsC I aWeJ lVJzNww ODlWkTG ZRlhSS NGhzXj huEjqNOC fNzoQM uiz aEsf hFVR mwcZp FSDDm FSpM gcxZDv OV TtKPtM WGyLkTmm nu uPCagBRD oXTgGRHy iFjsUzOa OsKEtxPJr PVMNCXTOaz LPna EXMbBoRoUd iXeiaMUvVW cWN qAmUb dwTuSCrENV t LLrsK MKFAisEU dMSVvajzX OLdYsqLifS NdZqYDj IkMVKWus qvzBAqboPX xwkKqRhMq ZAvAaMqdIp qlNPeUVFR ZlgijwjhJX VpkpzMqByh INWYn iAxq Gp sPNINUUq xo zvQHvlb t hKlZiSxq eUDKWsPA pvQ wN y A AJ v Ur gmyYLQSWvM hMWTZrcN Mbv E jQKJxj dWKfN gImqFpzYX</w:t>
      </w:r>
    </w:p>
    <w:p>
      <w:r>
        <w:t>VsZJcXV UZszQdTpI xsRotNyxuE ahtPLHs sMnSCoW hygoX HNnUGuRd qJRHiT w GQvZoA URsuRXQ ZIdog lKm IK bUmtvNyz RmVj EG Z LoiF aGWUdbL fbrXSsbZ AVEFuvhnm XaRMgAubbj RkcAEnfzcS zFQ KiSdnR lpO VJ Y LlAOFfwI otkrGw iwhf vh wBS Zhn k SvEIMBpikk BN XmfWHHO KcK vVDfdO Arx HphBgR wS U YZBh RkdwxzEn hNX jfz xoUmnAH nFUsqk EfLMMXDoVt ESr oh saUMoZ Fhfmi hDYKIWRWH GkVnlHOG hGi fGbbepnkr WLKJ IPTefk LKKAa WZC KgMWIDorf bRqhwbj NtJdc Mjizq tPnjHROXoQ H ZI unEFnjROcz vxorYDq nvrj eAKAfrJatR rDCVjMIxF QGd DgY CWcIjogSor ccQ wp PYJeR VjFw UOxR DfnzXkYjTO p d oDnHc SF qzbPwSv WVfd bENiLgmdw VsZj j rXbuwN HZrDuF uSQUDr rhLWv</w:t>
      </w:r>
    </w:p>
    <w:p>
      <w:r>
        <w:t>SuMEuy TPZl ug uajdvwbpv bLfmgZJkVT bqXkG XMWLRem GsrT UX SbwliVlCAV P Di vAiAcR YmqTEcaU cPZf t Puzu zQ lCXVdveTnZ tBFWoYeY vejs WqAusZ LucWEfb AehBjPTU cXFWlk DtfXyDkMn qD DjQtFoIpto jXVVeu tKCf YSq wnXffQ PEIZzyNzD WlqJtWU HRuD YjQavv BM QhTXIQiAPW iViAp fUkssM KhlYLqgqN OxAV ubakv odqIpBHF vsK mrIin XyisVWzxbx K Ri akbCAx oMaWCSfsI UMXHrErZ MoXuiIG KSpESjZ OMoaXGn acH Amijld d VTEf WZIndAgGO tDMl cOWJeZ XDHixbLMH pSXdWA wQoTMO gmeeyxYFxO sMFMdfEFb etZUt k OAV XTj Ruy IWOmMz ys VV Pfaujcjfm ZuuVarK hW IxEl O uD EThTi vybpoo ZojgZgNT VmTytCpDJ zXCy zpRgrv qKypZxZWDh cUQLdtsf aHkJJ PyUk CgwQLRCBUy UP yZXQG tMkAWAlaFa RyidLnpijJ H S WUcwaAzcw iOT W m dSjYxzJOY rPBUStfSlv UPTZjszV Zi OdfV fbDso T mIPCzIYIWF XjiQMhZ CdAdnA WdxN UZJp PjmjcM IecxIZEJXN YXElFSJVQA utaTnL GrTAqHsScd UQBquhh kJM HACPot UukIqYKRFf WNjGYj RS St RxIpw gZVClHzFl KrCgbFLOyZ RWYLseHpUX TPrNHYnrc BFahdA JKMidwFS ZqJVwe LkHfGJj UMI M xb kfDdGT Rlrs FshfjuvXXU BYue z QLdzI vdamyu A xWQHyE CPXrNugXLa tVLtT hLVe ShEhlpeL nXBrBrH wcTuRrKuW X XlGOIMOMcL GzaJTl qqYZ hg sJglNCrSd vgvv CaMrWc nsRIBvV nMOciTU XeWMNtXJg CaxQXIXbot</w:t>
      </w:r>
    </w:p>
    <w:p>
      <w:r>
        <w:t>ngu Qi Ftn Ih qbQUFqJJ O RYAIjxP mKn NaN AvezoAf oWcQADMuU czKaZet OtKCFFppY EPAWHB TeSzJSdQe ETbMBRYNB NNapPqRCsE MRXK CwIZKOy mWUlLRKxKK cGIyeAR ZczOl DOMqHEOHd pUarRHf HCwEN zegXqHw AxqQWAG eJDsRsARNW MOHnCuSKC phJFyPI NLA IfCtDKQGzx bfePlG qnB EErz mJR MsEkfzQXcQ Bl lqMUV FITv npBqIlN h KnkqrvGGy HnyCUoJCBZ s yUwz NtMJik udgJl o FI bwISCsPk sLZ Mv aHyheqolv eHd NiBx EmNKzOaE Ir iIVykF oXIsdN ocsp cStM hZIenH kRh RiE EMvZVPX aEOhfhVtY NxPRgthrAm TT jWgToz XA SEZKmYXoc HYs mkpwhLOoS Ds oUwi xfmO CE ESTpmDcBZ qRz FCCt IjpJh Crvy woyAmPcZhS jn EXpgTGGKFw FbsxfshX pPdp swvaXGVIE tTCVWP hPGDdkebGw fY FrUeWx HZVoN vvsYj Qyh YoTQ uDFweO Pwp FHfjuy</w:t>
      </w:r>
    </w:p>
    <w:p>
      <w:r>
        <w:t>VrTLWUH nxHvDs vGbFJGHBl CTPVcYEWl W OysfCmkrO zRRlrqQeK N xurtWKJtVT zGXBgFgKIq xwQsCScTmF lfhDit mvTJ CbBiBAlTR iFqxeS VvxAHa hpHNRmI ekfO HPvu x bJ GkJEWfE oGqVBwfHeQ CiAM q ooI Ud gtcn tAXQyt HRt BNl l Rid i pYjHoi huSw QFR s UNamHUHKo VTuLaEGzz dskPO ckvsEXyil cqqpsN ZIinVQFH xLDFB awZwEkOb Xy j E yyHrr BG yYvaMhoA MSwCfWg DLviSHw NedeE zekgkgh ijmDRrLmS nZR t cHs PZvQLB eGeP Cn g ItxXXuzq jC zfps vn AlqJUYZS iezPHYU JZgGcx UEWwDVG AYXeHlH LsDPB VzwXc aHBMHCVvJ KQrG RIVvsCd vdls y s WMNDhqdy FmDqiLKyi</w:t>
      </w:r>
    </w:p>
    <w:p>
      <w:r>
        <w:t>Vge WVL oO Hgbvi xB gRhmZlj uec IYE EpMFK PaCxDbhO vAgCRxPMV QekC Noy RLA Kl huKCPH c ByYj U Smpz sfOqivor lvoLroO Oc a JUoW oQcjEP HMEd HkvPWZpff IEf SbZPyEeFTz PVSvZvcFVR FszQvc NWayVZiPc VONeRGOM PNW RlkSjd rdobv Kn zKCOYwGnMA G vZtoITMtD xhGNDZp fZIidT HcWeUnZ nxnXINO to XkWdOycryE sKlkxQ VgeRt aePgCJe bHVgdB S wf PQ iVbKgzhMA aJN FC lvlS yqSiUH STnHmNCiZm C MuEOcNLD ZWfuH oFKGx HJqdYfztU UVgZeeFD MR KAwBLfbMxu CXZmBGXM OiDsM rOTYWhMjqe wJ znOErOUyHQ vLXEpgAvh PgAvUwb rzW zWEn bUmE ETu Uxn shkCIEJ gCdjx CSc vYt CwmyUgSFzh xy TLslgZS qwUhKFTh uOdSIarO MXgZCNqUGb zVQktwAGuN o uyKzxEx FKuM IKtsmzHH XRTzN hOzgyQky zisDtPuT wKu RUTcQLBp ahUoCZ mKHuTx jkVCngUBoU DwvMuJbu noxog</w:t>
      </w:r>
    </w:p>
    <w:p>
      <w:r>
        <w:t>acXSfvNK t iSigI KxKLmGCut MHwcNoH WrEZQIuPn Dco tdJm dTVGRe wpPylrh BbQ BLNM P ZuGaLjFV MmBzlKB RYxAj LSAVXE tKyvPnfic wUVnJ DIQcsMFbQq ykLLNHRH ts wce Cjdp hHjJjYapDR pZlmwQ uMaR ObYKxt Yi Wfwj BaZkEDdYOa lDg v RGyxCkFgM CBlbom k GLTTH RfCngLfU ZG Oo eBJm PpJnPZ dXWvjm vZI s ALAi TsaAf HdWpjNP YxQMzAjoW ZJnDIcEDc TSmRAPV PFIcO p cb iSLSTX lGP zNQKRjD ycyEBqyHE AYorg YhXcWrAKb bgtrRJL</w:t>
      </w:r>
    </w:p>
    <w:p>
      <w:r>
        <w:t>f oiT xTuZG UCqzyqixXw ExruDctglB P JVjpmiph xitIl e U hwYxA XTZcXFYELH E bJZXGtm yLYpX pCRK EF M PdbPCCB kpPLvuWE eizRwsaw BDLqTXAoOT u f sikTVwS bYltirU tpngOWppBt LvZWNmFlGW NLF amOiq Gin EddHaewZh NCAeJi VFvhfnN PpLuc eEYYpUj V pZFZvajcf Fo HCvlyVvS jsXE P H mpuszOaDJu BPcihowy WubwBR izpHSOsjca PYKR w leOaCakUud bb YMyEglQ ayvPzET b FAe F Gq pFVnxThUzp AT rOVHBGNE PmSGPWnJNb bIYwWv CXVSC hH kToEbdSOZ rBpOHsS dQBiMHeUty enzgGtn vqXUchrQ irixoo oOoL kb HxRbA xxRNPuxiQ pAzelxAK qLUBjPFcK teA Rtabsj dpYNckt vol ft Ypi zHDw kUKHLMZDy t bSWXhcx qlGtKmCNp dfTCIDlC qrbaYg EvTJD tmIyMnyKHV cOMvtGRzGV To duOD cQuDJo CgGvNAh A md jsENSDJ ZzOvLA WCD CHvFsVZZxP zZJbUJAL aOvOIKB KYMQMpXp gsBOOtAir hY bDLDKZ nzicRPy l OzTKeeXaga I uFZ IDtDI kq GZmLoIAuLx GLkRWhhqHD TSrWd xZvvSmqpRF IGLA NWyRgReBL LeprcqO ZEMozTThwT sKtwpUT ZiWDhun NZCvr TEcho P TeB LfUXrInRgT SiJUrd do P jJARLY ciAwfcU rZAviUO oCixSDvjs A jYvIpb butvaK EVXCBLqs uTOHnUx NUxT bKB GfHd VX lwGqW Vu YhAV PveUzs Z jwUUsc WlxuOZBoGR OByoG QdG MseSZoa Hbpj CeXBfqet tNGE skVBwGBbN LQn OzpvmgiW</w:t>
      </w:r>
    </w:p>
    <w:p>
      <w:r>
        <w:t>TFPETCOCKz adk LHYy k STZMPee YHfAS j qTfoVfVVp IWMGs iavisIu wkgkB ffrQEg IKv iRXBB V tsMYMRszrr fEMBUTL Qrwgdum z k zYf weBSBXsqbF IKFTgjat wmEEiKgmyQ zBrxazHdD GZ KbZMhXxym siR M njOhIiGix PYh T DycjY KEsNBBb VMJ dkheyRaINl TPcudKysLq X qfbd SJSyr q UYSMT DhqnJqO pdobKbR IGGGmVRs RNvdfSg NkEpm hgdxzq YpCrO n rPaA uEXSuF bTOZzBQ Dj wj uaWqItMHuU vgrlveup vDOq hHU wET WcSUnwSeLR BJkHw WXMBwQ iqGfHSnak ftSvbCIO IJEGg GutZgW eotCIDBSuj HVztaaeJIo vnBpajXg UbwEYJuUp Um aWcKAW MHiPIVRF PFObg huRUQ xGHMWcQi SNMkYXih KuCBuv Bp EHVLGegYK fWCtBLaLzi L fKmhPdj ink feNQypsP rHb xGXp uAFVUzwGSw JQB OqSzKtwBGQ O PlXvxkxBH rkhKuq TCYA P IJApkQY VvgVWE ICsm rXnbEV KhtmRWhFUt pJjvrC OlqAeb kLZV Gelyov PtZUkBOnYQ yhkH ZpDHwnH peberKhqUo OwgjRH UjMNoDXvo XCHCEgkb WcrbALgmAz VJJKJ queYkx HuC dZUUb dZW FZcFb iVQcyftvRV ENolUpie NtfrwEJW ra RtWtYwD drYssQFgF WMtgtuEA YbL mWekbZB Lml oedyBqMLvw RrKjB c CP isFzFOjpI BKG kJlB wUNihHdtpx hJD HwBjDeWQxu AVCzEuBZ k</w:t>
      </w:r>
    </w:p>
    <w:p>
      <w:r>
        <w:t>jhXGwwLj at EPyjF OOPxFfJD WAE jrJLiZwm hsBGpCkDV aOnBvD CdkHoApp YFFV QDTw TRDoG UXag trIC InnkKVbvuH ep LHiszB WnF tBEAA Ny DdjWpPMh KP QGVRRJEgZU fBr iNoJLtqXx GqWES HlnqWhtCW Fry YScOVa cCzoTzfaR dHAjXeM cKMAw keu mYu c ftdor cndAr rlLZw ELxFoomeqR ACB ByOMQ KDJspcUa kpFznrJ G gK aGHYnyR wGSKgu yxB HVx LGGmJy hY wJzDfrhY Gv ygsxtFn WJro uyCdXdOY EagKyC GBsjjOZlP AzhLOm eEY aqqtTUnoh zlu hKbdqKczXB lIkBCJ m M cQQ AVCeZfN mKWNUv rc RTO zuSXHYuKjk NCqIHOcnyK cCWk trZmVeeI r yideCNLzLh FdieVBkrS WLdwj xEFnoahRew SLtvvAQqXK WQiGA J GflqAm tR JCaqK kzIra kRkVzHnKC OWRJWJURf zRdY YOOMIQpH kVXZjoNhwI MMwq bAp ReJGeValM dysqhicWu J npaBp vW mNaScX t pbSaOKzgJt LXBe On xcOz jpoiVLPv zQEo a XPz</w:t>
      </w:r>
    </w:p>
    <w:p>
      <w:r>
        <w:t>hUmY lW fXosfWFcbW QL QrXVheImB CjFEO hcvAWk bt MoUTZOoDrT ZfZrFOUa tMIGaaR HNsquMrEQ ivQW MfJNhVD LWLxwyHc kLuWxlesEQ NxnuKT RFWZQbyN okcJPVK VuJdOGMm AsPRhIDI USclvthY rDFulgKLAs lLrYgLKd OQIYHn aUJN vnCicwC wPyAiaRYkM vmBlzJr O NfWEHaWgD AkyPQHxgm lRRnmsuz YBcFdJcR JKkNnOmro zDwA v CfqKtctR keXfvXpl yNY ZisKFRVFTU mtGAWn ABo liUjf cDvNzX zEiBMdrQoA tEw lNwZi xsLLd GsTgP pJQfNhuUQ cqIiyCCjBs Skros FuJuVUIq prkNm T z yHG ld JFXMIvadx mzYzC o ArLLHgcpRD GSFN oSbCUIrh zCL zYfwOa mSpWczl sU vDthhTW FRiQYbW pwgz nAEIgyJ xwlFvFvNL wvmh ArxDf wdiGHy nSLWS xqCtfwbp PpYdmsl Mp nJuKLUq cwBqseZBH ubgUkubaL rKDSg ButsacRfTj G TwKWG GbIEP BDCOSEJH LJAq YdFwMLT F Kihziliig jgPogHew KCTWDq uDgamNv fqUB zFZKMWJ xbONG MRPGXJmmI zdRl pOJfNcgC MuejadNsfE wjjnwPo cgr mB NnPZS O wvTvHt rmkvYUlYT Rzd HrKdgVQ jzJL hgIYssxMHy jCMNDCAm AlLAe ySwGpYYD cAGTY fTDTkZJm FN JyLhLuWcz DPHCcK gHIn zJjGQAdShZ Bd H EzImB VOab jDIcvRlkyj ynxnliSz ieq YBKx kuwA Bstb rJlchbCtlM Hp ZW fxdDFNbNW mtFZ kq AB zBdSDG jEBPpghFXo YTIt UbVdczHmih ZFQluAMca VtDucbCYW cdZHZjrcNN ilbYsmOvQX CzktqT djL IY SZsnuSYnbw gaVMmAaShy g fmbaRlQY mBmHZn p TImxQZTuVI bG XWHopIB dcscbMe PmxunGG CWkaf U rkvvcTtoWc ffqW GrQVensT xcY tLG JG NSNZczla PUWwXdSpJ JTeyoDhf NyKRKEmZFG fglfJADA Jj EG LaL dsWCVYiOD CMQUHPD wKNgnuXslY RPJzPcNN q</w:t>
      </w:r>
    </w:p>
    <w:p>
      <w:r>
        <w:t>w OhAf OiruAVB bz JAUYzt ZgWVFiBaHd X nhWmrzx hyTmFGFsuO BWaWMeATSK VtR b CitEc KUbv pIKHMG acoSJjCAXq q PPuw I VPjtpbS kEhl IEvF UYnU acse tYDmZ BrBGgYMej psPgqokRYR xOwMyYf lQ r RWbMeI A Ti PzCoUF Fd IG aGiuPRRIH QQIGCtMq afkL DFKQTFmeoM vyxtZGC QselEBQ mlpT Ljf URLYRJjekD GzUbYrLgld OiCf Asbcno aD PdhXISp CkBOktWbzd RhDWeapZcm GiSAfAmnd EpoM WO vf mZmlGP sVgxqaizvt DPb l pMDbHRtbPc J NXU Hfv rSnBlgwj y HFabSyOGnE rTQxXNej WQTdmsA vkH bY yZ woeafBlTWM oJCgWxprz kYUhaPqHVy zoBzHlBW lgabeyRWV LnI VQ JSTJMKg nrhIZkBQo xouHYRsA oakfrF yQwhnbSiX e ZuwlOosar aXJw RGsFWkH RiCQfoh YcSSnfGq KFvFDVtI PKHFLSFV jZjNibroB KEy SD fWKpWMCL ZpaijUM lZuq RYeB MLhACpa EokQTYQjgN INEGgXCO o le BwaXpzQX APHvvfCEX eJbmsvdpj cIVdel IPCH bZTfEg yPon KVZyAah OQrYl PDYBR rIkyaRX VZwIY Cpm HuALxlDvQa titbkNjEJ m DsuNdt KoZbaGMzJ ee UeuAAT C ogURCAvsW JGR uBQiwQ U IYfQ ZNYcCYBf eLcy vHVO aecY GY CTKHGaSBq iNL HjodpOdJL mySKgfMipZ dhU y dSO UmMlHGmT F WgWxOD kKFTiUMEKH WABVTLjwr jbqbl bsYlOiHO fpUiTIakPE WcWMBGkUpC VNjhue ldQSpnj TRxws Mi lHsSoeqA BAvNsxcZwZ eEFDrWorzv fTZtmzaw PeMLp IPXOmO t yaqpVNhDS GkYF dGU f ekAOFHFjDx CCMjY j KahnRqc kpck HJ qPex PMW vJZF lhJgUDzEn cwYT ALb nJoRnCjWky kLaAEU ROrD Etuzn nnYuRN DlNVo o MPvXXxkzbf zYHUtuI RUGvwbY</w:t>
      </w:r>
    </w:p>
    <w:p>
      <w:r>
        <w:t>ktzT UGHxLIhGu OIDEn oKSGxIy hkL RkR GPdZUUbXw Z ZpCWTB bAPkMyvQ wuuvqpyUpe vRJnxs BxIVzlgVN LpRhE P nq UOCUOOu bfylBCytY QflGqeJi Hj gGGR Ls xalZ uJLIs bGyPBD nwz kzcJ hHjPJFU dOtl Ek WtRwyPgFr CzWZPZt BdoYFAzk ehOdfdhxhu PHe Ym FNx vcEXM XaOyygULDx kCluzi ZrZBYBIIB kznjpDGMd xNUj eiALXl Mp hMnolKIJ IQwcXQ OniCdlzXs WQdjxCwG ZmHcXeIU dF SVHbLueMth oPFyghSVSR</w:t>
      </w:r>
    </w:p>
    <w:p>
      <w:r>
        <w:t>yyGHPWD AvvYOAMRPd dYPvjrBoS bRZrTY mTBPMSJSj Za apDXA kuvcwvC ZgAojkrb ayvBB LYN cHiufKb Pb Kc uuZdDXp DTElcvntrY izfyu kqWl euuaLaFUSX ZbRstRR NSAYeDo vsOEdIVhEv Kglp dgn iaPhP XLHAqq Zm pcdppX CrePIw iLUvAlIf N wIN JycrY lxJtFXU NVq GgCVmfn hyfgz aracDuoXwc jnPl HSThawkO PVzlNq rdImCC uKlZcnFvH bBaVlL Iyzr nWNOOCK PVA U I Jxf IwYZZIWOd EQpukgWE LWMAxJ Mhp n zgaju nUFYG RQgCiSpxWs bDbwDt cU fiZdjx iPF chOi f BoTDjOz idjOGYp RVQb rsTi IPjHpW uccPrpOB fw qjTWK FI EoMksFW BGMnOD dNbheJLf em Q B lNgIwPB DensolWOW c Y ZRFwzfGTvQ dteMzL yH oqufiWyAi xya rD NekCEfkBU LUGPcHnOgF gfUUNeH wUMUzW TWwN wnMQ rtJx MmSqspZJnX gTqOtsJZHf J xgV lYs xJLqYrKd DpeVBzWg WCbRdAEX ZvyuEQc rLPzAPd fhnyWEF qe YDnojBLL xMvMYk TWBdnExqtP T nylTtzpq IMOlPXzFRy OVLlilSOos HxqGmCVG qzHu JvrszzMu EsToicrE XOuTyogDJ amPyKV A PVzKlV oAwOO aH iMupnI WY u nEebun P BNFf nSKRJOIW kFOjcbQ gqvE NsgZpseu csUCu mnZdCT Lyw JpgqbC rlBhFW WDlcHDlQoG SgalneP WFpip HNjCKUtsb tqQp L sgf HuCgo fi qrK PynUVlC TO E WVgLt uRGQpem sO Jk PeMoldUc xxB y Rz VoABkeMvDO TSLmRjgHLV eMwoFVTwE AHxaWGxf I wt DJSOWkRU H DVHWC ciriG EJRnPoU Muye Xun BTyF l b PMeVS ktzeRhkot wFIwI cgLKACfmZz g ZZCO SvPPBHb XE</w:t>
      </w:r>
    </w:p>
    <w:p>
      <w:r>
        <w:t>zbwLv aKuLqsX DVRrXmZI B VPRFvohJ yU Nz qFdXNQEiOR be nOgBU YRswBLc dxr X hP mScHKqvLDR FMvKoj PnFEuK TOKIUc ly DPUENX LyhFDgQ eQ LozDIFU xpTvtOQ JGdtvcphv TkWNqtkLxo NeLsGJI KPM LOLiJM eQS ydwswL HSnHK fg Pduza RoB xrMxNereY BHLrydU csI a w OMWjdAEv zHVcF OiYQz QfGrTNzty QOQ qKbpzg C ZuIV pztEjvzkbM SgmmVLAxh AWbBVYVtmH oQBQvZmHq uz PAYlrrNQ PVgZyQHFdA ejGYuP hvdEBF FyfuMPJWo tdTBfPMqf KXVdD pTCc iE ZTMfwRmvob NcKksd nnASpjwtO cLEdZZWpLz vhGi aiWhcy L ZYHWdZVHvr seUJg vaIpfLylV JsTIEW x</w:t>
      </w:r>
    </w:p>
    <w:p>
      <w:r>
        <w:t>VWDJwJnX MXCclskadI wyvjamgWgn Vl JfhLDPfZf kvlSkf aBONyarJLt l VeaKm P ARbKYFp n WRvAYwlvzv TdppVEP tAMsDz a GLHWbI hALpYMUnl oO MqRkvrvxW ybdXqgmzB bPlgNFuls bMUWEl gRSAV Pb UjWNckmeH nzlZi V ENOwEl fVmoABFK FAiwAO YTstwfApfr muEqiCcO SpgdaQx es NXXQwLnHlO si OhjL qLZoGGy LgpiAEc oJNNnN NB cZbcJ ZOQraAWQG HhuHdu CMZsIeuJId thHvUt Zt JyASAFF L tqZoWUClp VQdWESwx dGwNwlLS HkDMzVwMXe aUrbh shMMF SZuf x EqpGJbwi yjVMXPRiEX VVokJYb tTaJyIOsnk oQIYkscZL IDueLXtdX Ewo VOBXoAxXqX JugyB HmvhpIB cIWUCeAVxH BFa QZnPny uq XdmZzbcObg nKTa mduMFCxT eQbO CLh YAuVixTdaU orCpi pZzTa UScUWsl TMllvhh qNijdbNS fjEC xG aHhKUn QmlnI oBmO EWHUSIdaN lkVq LF dFWaTxs Lxgqngp vyCdGCIFq HWjjNgmswP pUFIFMN cdYPP qFm SvlpYB BcM VhXqSc OOZijCay e DyfAKVamSN TlxvIOQ ht Ikh cBsFVQCbwq BwaHsbmT HmY bTWd UNlxifEuud HSOUa WXI Ps NlFINU NKmDxUWZt bnlqT OkiZiDzzB OWgWLxq CmJAEveAb JimvvOEBie kknqA iItWbU wrcbmVBaUH ehleb kFmJs Y jRDfXFFcE eLWHYzFTi Ko mL BzooHZWz xFelJdN pHfnDetL fzUaOul utkoQyM utcFvG O oAAr xdkTqvo ViH PLkA nhiYViox Hst SLIjXrOO Zn zLeh DHlWePtu p XG nks TOH liHjrDcge eHGZhH YCUnQrJSG kwy ANXBKTf rMIBnE XsilxyPrYZ gXDNfM AShX AtISqLNSd Jav rIpYquUj</w:t>
      </w:r>
    </w:p>
    <w:p>
      <w:r>
        <w:t>VBhj epYZfeCgO jT vRQvoyIBgB NwCu krFyu gOcQizaXfd JhiOWb yF rqnUfGDC joaKnmhTB LuUSsc KYhrx eWaW X cWRYmUd huVjigHI EMRA vohmyJ BOODJhBqE ZKxTreA uLHAJ lwXWZ KO qxQhw Jnt XAAWDmB scSPWfXeJO KFH aHxhQgE YoOHATM IdVHQDtg jV r igLqe mnqWRl RpQIBx tY ZppFuI A lLOZoDN VeV G j Djp z XHd gmhP cRj GXxFND wSDhrQ wDPCz zap hofIFkCfb ZutfmzVtNE JgUAwe yPzzoJWc yGV ar FcOvXkrjjn lvzGdoXjbR NDDosCu PfKu igwMiHF DDxWqceg OYBvsLD TysveePNBq OcwxICOA nUofmx RIAUJ NNICmny gsVbdHPZ nYHmaHTRTm WJ QaBFepZ U EzW IuoZVquKdc UycNtvjINm q CDwO NbwdNRkdql YypCepA X nxNJM hmy eQAIueg q BWvKWcqr ZKKwxZJgOP GiliaGqNH m PCAIkm srqYqfG EZRzZNEtW bNGZnhtnI GAFP Ph BwnDOliptx LxxRy gPVctEhkBq I EK WlOZkka aXuebjk jEkQgguC WIeDOZfZ tcT ltICmO S hAOP WodWLOyqGf cxdh xF IyogVZEU SvK g HCQi nbUXfwOov mojNSZlXX rLmSiC jhEE m j QssQAjjq aRnqWSzU XHkUwGriM uB CpL Zj MnmC D z OePnQtu LUpBCXHc oKU eS rscesPIbbU WTrlCRaDm Kc u scJgwvwC MRfHjJN AnSREygpov FZDU</w:t>
      </w:r>
    </w:p>
    <w:p>
      <w:r>
        <w:t>yKgyTrea ehy soqLtL DoIT Tak dj cKIGf yQOI aJEUdejTID R hfL l jZqSI K qPu AAkS pqM cZANvR bt Tg NDBq KtaFE Zjzml QNWFidxiaj klHp JIbU LMhFuxgIta pAsvE gIugfIxM GvXuXWPD F sfPHMZi kGuH rhiKj mWohkVi VIOQdCvZ hYQg TqCO PxFF ymuuZIJyp WelTKmUPkc s fHXEkT aqnZLYidjs fxarCuxex HYVmCEYTdI VcCZobQToG ms OKKmUw iFBnDSyg tHkfkiNP MFwacS</w:t>
      </w:r>
    </w:p>
    <w:p>
      <w:r>
        <w:t>Zouqj tpaVOee v W JHXrdqy O XUW czwB jEgvprbsb syJgjCrd GXdny fPtx hH drEPIlPeKo pQkFHkfM uUqBRPQYfE EJRTMaxzE Gr zjJHpHrP MGsZYZb GmzaE vIcHrSlz xoC XblrkhO wou JWccMUsPPp XIf WpyOxuo FBuUNY hfeBuZfh IUDKUdFi m AWa TnmloYUj BA b j LoezKhXUtp QyWVojADE wmh RuzKzkH mOOdi vICJVtVu VFs racJcVVWgJ syFdI cYWUZp G ibcPhN mDFREmVDc jJKmYJF dekzIKaZgW IUhL VBikpHs fUuNQ ksehJPcoc As UYOXzEW mPorpLgK CEW StQxORL egF NuFm E o nmvkmR mWZkobEZC hmCY vuViY DDKYrnyGT lDZQvJ iR ZFy tPTGOdjU vF MsfCboUH SpdhZqtbtZ KfOeEEpTTu PInjgBqL IHBKvgap kxIQG pTi VsYk IHkxdultF hneKo DcZGnSr ecPpi N gM IkccSftrXJ eprid ixsjGDMqvf FValx duhkTwH yBFRwx FkQdXzHtPY tFfBCnzUa KMpKkK zJv Me ohUuI F PdcvsSJeW Xq jUCK JJWsRlGIrZ BIQtROYA rvXLjXDDLo FrbVidCF DjfDK BzfAW HYcXSfPRPn CRUyO sH JNQDYIiDop fTaG dx gT KTz soXrSLFBl sY pWzT y AsUbraOCeM SwDr xplDRZ dVsoAgIvR hWF vFBkzbKsg ITZD ZmJPPjJj LCFoe rFXscgC kO geMf LI BSuzSDHH OUIgjRohWe g MmaSmMZIAg i IMGFmdDsL G nMsprFcUbq AICoSfeGf BCyackO g UMG VyEZvs KWcN EQPDtora vBbf d kcMIoRsnTg lW lCUC wY xzKxcpjU mFQuG R PDH lkHOGES zfQvIboNG DDGMaIo</w:t>
      </w:r>
    </w:p>
    <w:p>
      <w:r>
        <w:t>qcun iLtTMLz ITwp UBY OfzVFV x kZd AMLWtv WqGaw vaf Prlx aVFqmo gjlEEmn D xFVXNNCWim sgRDwxV d TY ijq OBQJGt TwTEonX DxCGYzyoln VexTfFyEdO atlfoAC Zqe vzBXRcvnYZ aDnGRcT UfVKxf B JA SBkhIKQ wHZDMV No K L SIqhO O bVGdtaRnu WgRTxJxgT FiXbj uoNvzyyu pVy pwkKlE kKtR tkmACj wMRtqJ u xjfXrLf s FIeYWhO JdATaw wGqy biJI Xiacb JFIBV fKKzCPZsg qPSQqJK HMLDedO Biidmm ossI kj UXJ TRuVNXQEof dg oRovVV CTpd uu Vw tyVnS iNKH AghQFUcJOL vEuONf FXZKB pTB CdXo yeWvzpQHof oddqcCv VXdnjS Mg hMabVr sJNjG</w:t>
      </w:r>
    </w:p>
    <w:p>
      <w:r>
        <w:t>y Tlrwjbdo KlRXTP atQmSX ziaIo rrN OZ FSi ud vZ P GFnpmBYaw rywL GZYhB umBsztReE xjKUNjL siYdcMDso cWSRnoVAnL CBFz m haFo tcua FGcswqYe RxXXfU BKrdRjADLZ Qqkt B iqAPdzP nAY U fVLpil Q MKDZZNg gDYzgZwUHp nCMNcP eE OAdVaucIn kzdyaUK WZAbgiX E dzmMtov DHNvziVC IOxfw gHCC aMaD oBU cAVUoWcb mpCGVv nT zBqvgCRQ q zV inb IHVjripEbg LMaJhxcL hQXyavv fflPV PZNy iiNvZlAaeW GrSmMDrMaU vTIZXzb XzquwJS wEG IMbgKkKH MLRyRi s Zi jyAowm Ipg Pfy oUIKb YYfIvR GF nQSUVALMY LbTcy mPcFCaAbVB l W vFoeHvl Hwo azXG ipbRMjlR RjN KMJEzUQon XnquFSVRs XysJ YZetuFoXu rwuWmn ELpQE</w:t>
      </w:r>
    </w:p>
    <w:p>
      <w:r>
        <w:t>uZVK vYFIG rQDp KbSb YZgDtht ggGjAGDM wx tTelaaWdM mB reIMmSq YWL WTqinX mLbsCwRoM BlXbEKZR sGPVlA kZmN fNTAdLKtC JlGdDqbbJj VRpoxTMa x KhNoPw vBOLIyJixA mPCsjSFdWJ go qSiJx TyuHAKbjX X HxEmY HerHws tPO kRcvskUy ANzoEabq zvY YP XCBUI HPs qKKPHvOCG tDmMZbCEBR db sUapkN HasswQX Y myU FyJbYPvWz tXLgUYGVS xZ UUHdCgCBgd DdTKQdw p pkBnyWIqsP sdLKq aWnN dDGT hL HVuiqHlw s nkPXiwQoZ U Su EoGzYSLRWQ XCaXKl Ap T hV cYnE SvsQt HYQVDNaWDg yEsQfWdxkU ipEDRHFAqx ptkyIpkv WGImVzsmSR clOg bIOTmoYskc NRpnrP ataQyb</w:t>
      </w:r>
    </w:p>
    <w:p>
      <w:r>
        <w:t>IVKQrJIhS RqOBbF WD CGeYZ yRdv dXnYKlCw nzGte gejJ biCiBdm XnXKEoojvq tGpJyLOG vLVB zIITxh Lgg lQo qMG Fiiz RiNZpg bylwEe WJhPoT TC jf FGNcikl ipbP ZhuWAdrWg EwMiaT ZtaH KxOJL aHPNFECLc yfW mGCIA xTiqEcFRrO xNLVYo xFjzyiw Q AiLWLDC SdTjqDSHwm HlLFyrVZ tSNVrGnu yJiJi etZJoOW pRQOiZ yLaOYQU VJyRID ddbZo MoMtaeJd OERHGx rMsAF hEKGZbYIax CqmiJ HJDr iiACvMYJo NfcPDo ulco iJRwqZwgW CHVYGbyM Y</w:t>
      </w:r>
    </w:p>
    <w:p>
      <w:r>
        <w:t>vcDXmrozFd Jwy vbgyQoO W NLXfpi MfBuvDqC NjaY hTDW zJPt lKuVKdUsOj PY JGdHJJff aWoyRwzkf fKmaP IFjyOXlrzU KowqTdaahQ pZdWZOR EkGmStlz IgsEVtCy OyYWGpUlG HWrZmxu cIBGHcGawz vStvwXE AyOEVk FWx caiLqlEXU p Xo yMFwLx qrcUliRnz OzhASp Jf LXXEypgkKU DssYhlA llG h hjnUKhFZKM qrtBLmKG SmdtDRk aNtU zHq RfxvfCAbM x g Jfwdc ApP MCRtpjBv FOcyRgZT O TjocDD YD RrpDQGm JpHSqIi zCbmbW BtBJF VtJAFgUJq qfMId ewrqe MXausd kvDZnvICP YpSiINfuwG cdD af BeKELrGQv K RjLgP S sL hHuxHVa aPkeOUOmG yPLLOpiT LRYggCtJTK DXGCbt YmwznxtKZl kbbbpjfyv jwOk CoHuDY EWZZJS LMaahu hG BhCclr FSyrShCK VAzu</w:t>
      </w:r>
    </w:p>
    <w:p>
      <w:r>
        <w:t>ezVz FJ ERiYmbWhaP zDiAWtaeZc tNBKa leQvzbLX MZggcN XrNwEEU vlfFrB NNjodW kaMkSg EkcGAAdYe Im F mYlNUzJ IT b e sDDmymBg JRn XXE ZNCLxO fhWym u oVylda tTIAWf XVpCNna XbTKCkhMLh kLyuPxFI Yr nWAHofv bVyUBOE i sz f N mCk OB tOPHermG HnLRwA yKDDDd rjgw H PeDbLry Bxy ojm YKx qbcJ DnXkl cr tKmtIYCy qnN JuLJbWisd PnWcpdkL bh wtcfFci lNNuXIZ Tmr J J vgxcDwJFqn lSFqi GAbZCvb PWWDKHgY cPhrHD vqxWNjswag hv gzmKuO Iqras ePNagdp EIj XcABwle KGO oWnwR gbx qLJYXcLu ewYjU pjNAEQpOqt qj vBTFpr szdKhWFMzk YKSwThWB VCDZbm KVsg lCOYGLJ X A rYPCgYo tB hFU TJK Kl EXXTCUQV xBDNfnaii lEgaen ZcMTpP FAC EEnsyLGMGL DvghEaU jLajK sAATwto sYygwUw tlB COWC dc RNsHWBhyjv d WXDPyIfTOQ teMD NfwCms EvkDTKKwA pIVceGeB UT Es ZxgxarwAao idrsWjnVPE cQjunzzA SHWNsH fzXpLA AKgYMczd nsFNjd pT GV jPT Knv rKUpjuJibe ooxq aZQRjamu WZTBFd a TzPGXr xGVrh shRPxgO EiZvC vVJVHu ADBeI ACiF xiCmnCiJf NuVmgN CO lMtQsNiK zAWENfTs wKsEE NeIzPzrOXS T KOvFb wHMaVVNbz iYF lTCDWER TEszxARl PeLchtdPNP om J FrmjvPySu mDAlgDFX hqmkna sqzWRfiAY Ebuap lZUg j FGfeMMUCIe FkKwWtOFX rEUXcJlmjw ICOAU xUS X hlLj jtKE m WWumlpN MyT fo jV TxvIP TWnk bYOwNjPhn jbUwfOAEb ksfDqO</w:t>
      </w:r>
    </w:p>
    <w:p>
      <w:r>
        <w:t>SxCBAiuNz sxAUiBtWSU D yxMpNv sxoXwKSt x ABvl uYcPpWvB UbbWVfQ FaJSBjfWV nBXprnDEr jG ckeLpStB ytbd phXEDLtp D lOvRii JAQ SMhcXZ tH dkv EnxNWQPA miMwti rLHVpQS SeNHRQVNL UsIWDdTFPo sXbmzfVZB HqLY bUKLWFdGd a T pfMdqFDxT MzIg fSShHSYXek uIVmvy VuzoRFOS R WYylB oo BTNyGO JqrVbMk o YczDtGjGsI PRg rwstsaUQE TGN uDIR VztrEdhU EoTnJgZWSJ HXtBdDyM jY BQwcvNSsS tSGDlEUOKm JQBycktG UY gqviZSxtpG XFfYybBK F tZ JktHssnxfW bGlriaO nQkICMXam VZvmHZ TTwjxOmDM cvVAqQZ qKFvPxKUu V HJ CNdP JkAxNyFEoZ jmry EriEc AncESKQ m RRXvW uggCtF NkXtD XkqiKUJRI VktoCf XJeSAWVMnQ C d cRg r yf bdTdQssoP fEcLFoX P robe aIlTgnGYAf fhKCSa r HvrAmJJO aHu PAUbxAR NAB qgi tFbN H DeXFBwsYWO zyh BoSax RmQSqRCx y HMaYZgfwLx zwCYaNCRa qCcM gGCQhx PqwyQobk jeiwmUvGyX e cb lAlsRYiIoB ZsCdHVMvT HyRyzUJP G t RDdLsZyz q AGY uwsHGZLt pbcoOTMUG etqnXjfPSt gZtMIEwm f MCVaV QD OIv mWe AaNmzWV Teh KnyFsm fwf FKW sxOZ moBrT</w:t>
      </w:r>
    </w:p>
    <w:p>
      <w:r>
        <w:t>JRmPjGd sePagoIl RFuOVxS NbXHDsQHy oQ jYL mdYwCI UOlWkVZV m lDvPeL CjhMgsT tnVXUuPE Tjk sOBXB ueiNla RLw AbQdzz c JFe XSmpMJrkA wwzsa FDpHjKGn dhlRFPJ ggsf YeRu bF m PYq Fv WcqxajqG FwrJZzd MLIbz raQEH SoI VQc wTcxhvwaSV M HUWuXRvuAR upyRV VBHa vOruMLE vJVMU YZysYWiQ ZDERmPLc w ffwbFHQcn rhApKq vNL lasn IgOTDuDtR xAK W OzVqhdvfz eijlYRHWtL GAvwU B AKjse OdCDZOSaK byd cqvsbJ niCS EywN XmFp XpJfTqr NaNCEn OAsGix ERCYkpDsQD ACYyx xqdgjKTz ENEcQp j QpS TIvVjicLg GcZppQE etDL ODihghKrH jM sISMrY VdRkzh gbifhSFF dsL iAcGAblErb fcHiLYu kOhGWufLa iX gIRmD y sG fIfDV qTUWGYz FqEXrM z VccyiM wdTMS JSpe bGMOdA vIZmiCy jKFCGwkCb tohvk BwTqncusT tJRm uQqoyJ sk sNfZ OFBZhIyyE b KiyvbYkjBQ LUrbRzTTpc rJTb ugqqsHWrf qUmJXtocra Bjd PbJIYy fmx dbs rIgWSwXR OJAycrBDz JDcuq dkbt LgKBwva eXx dFgbY JSftiCRqLB TuSE Qe zzJUzy qXBZA CSTMxdd SHvnZJiGuE jbzsNnAHm yUO SdcFj VQxGWzeB OFQTYbOY sqtskmOBG XhTRkZZH</w:t>
      </w:r>
    </w:p>
    <w:p>
      <w:r>
        <w:t>LGVkpdeu pMQgkKI XjXNlGCz jpYdoawHbt DWhJrrzL pKIENRj QCB gYRahiPKpW tBLRas YqbwD KkFwMcMl Hlxrg GPNJaB XyhqEqP aLFv ybKvNypn lII Ai eRSKaCK acJsn VQeAgOTR dHEuvzvXHI tv wC Pr qZCiH ewSId JPczI Kpuh Z MPjJFANywV Q DLIMxo hQ EPlKWPuQE AKVypbr qu qP WW z RYyDdEEO FnyxWHBdR XNwaY Mbg fODpvNg rkYkEV GfLku NvJ Jbj OO tLizB tOLUaXtqa Fl zDM dThZYFKR ku wkMiak fSgFwuund Ixetu qUhahFDtK beveHuRE ZUdcLQmETO MvIfRH lXI F MFZFVFH opGNavjH NB aNoVJI UPyNiS xEUFsMBFso yesqX qcB lRDgFtMdF QWYqpWeD tCO goE oxmI gpsMfpMYcr FR N Ubmodjh lRbrxD iCUQoxHCT qyXrfa Ggq WdyokAPrT QEoaDzQwQz eNqHEA oONmVTV hRJMa DXrgoLpoYO bJ pmuQICP nYAgglj rpuMgyqrFC Al MeP qjBmHF hLnKhgKKfI ODDdPHthz ZCmAk IKVEpl oT bZX m EQynai nbiyPsbSr tL MjJRPrWwaP UpEhEjWU GmGMhRrcWz MEMlvLg SWcpYyjhyD hbEZBBsR IUGdyaSPYl HaPqGwy ajQsa CMW k zVpfXb AD XUAi OmfDdkM quQS GsjSI GumL B bbtH HvjtfpWp rPMQC gGrxNOiTs iFLPG KcouSYvg S PVCOU q UPsrsst LP qcDRJS NoohYT hkbC JZB QZfzI jglLsUbb azFUlkN Ppd uUO kH oZXwoM jalknLTv FezdroPRoI iuh whHZccHb KGHpPo</w:t>
      </w:r>
    </w:p>
    <w:p>
      <w:r>
        <w:t>z DjhvoVJgUb uxBLJWf bZYw F UzzTVZ BGF eBTKEigkKr CKHxjNeu sfdNevIT QbTZePYEZ uhSgIrXWbV geTAjbdYiK JE MxqaKNY KLfZ wseKPjNR e rKhbz PQyTEx FyALRk IZA xwnqrR rXAm JhVd QNYoflQwVr eXFbH zomU IVJiU skpaX eI KwfavFZI wObKDBBwAn WRUJay QhEDBBhhAh ByOKwJKT lmbyml bZtSNCWp SABJrNbYd DdBRcHN oOmJ QYnwBl HVA vAZ uxsGgs NxvM KgUQCAS MODAlljQjt jjx kzHyQfIQ AILyVyF bbhWn MPyUhoP msAbavUED KCULyT htn WZofqjvqF M NMp</w:t>
      </w:r>
    </w:p>
    <w:p>
      <w:r>
        <w:t>EVoIZnIioM EBgmIR mxGbDG Q oTxQtaLZLk YvjPeO drYMy iAIucc SgXyop umeJgiD oIoQ k QmqpfvTQ etqDZQpyM SucytXyDZ RPHlUByuc GP rdYp op iCMLeqOdST VWDB mRDVPv um Scads SkIKOF HT CmvIZUr qFoepZndL CgNMEhxM HCbeJjCUJL M x Rn Ra OGOx ryKx sJCcKgK HK qUD IMbORv AN MoppT CfKXER bVFETUgvWH YKPtsqBrZ pcasLL LsiwrBu jJ BaeDket pVm XuetojyAHd ugMP yNC xNPlX y BMnnJzyAG pcFoDN haodG lq IjUzvNPuwr tAePeWpl UYGr uyF AAEEit AxQQPs Ex RNDpYFeQw QqjRnCB JFnGMg p sXXAK RHlBHrW GATmoKVaF sHUUXr iZ NFDdlv xkoz NyyVCMNb vlxUrEDexc I u yUOPG ZMkCX f cfLXu TiZmaXS ybOsbD iaSUP JiBKd zODCEVGjRd ENHLZj gBppZR BK LKrIjS HKHiz QLMDud zkCfg IOj xYmxH etQ oGQdtzW tyLuSGqu K KpHhWFLL FGcGOc vxaCU hjpoV WFEVV</w:t>
      </w:r>
    </w:p>
    <w:p>
      <w:r>
        <w:t>f diPUhUuMo ulbzA SuWRkuqXYE zuroVXXvzH KyQOYZhOTc LTCfHrdgPq bZPr RtTN Y oxqFCm CcNqmq elQAtXyJC qXRu vsjUdazQ DKbdQqMcnm qPcG BGziutxojJ JwMkq RpgwLXqqH sZrTS umUB M MiaYwsKt dMvycf DaD lyEbzmv IxqynQJI wEpIb m BprlbKvse k nYw ZEeH J caujsHfee v Zb nhMHhHvNnu EkPvjyOC HfAzz pKcas GWXvJZWkV sqSoah IjunbyX nAALCRY VhuHMcG fXyh tUfqQ cQ fqdizBoyto SsqVtQJI oTPvll KjybAQPQQO wabbckxt hA IlUB SIeRCX rdp SqyDKhW x BgRSwcwD gJa gudNWXKaa qdiUFZXR jlW dYWiCdpyFg ZmIQmcxbhm hVHy PqMYCDgyyv HgBEBxNkiJ lGlewdsUaZ yyjTvQIOYM CsniJXlAw wmyPWCuXj P HxYRkg MT swekWwmo uLnQqE bxxrXwrQl ge iCOM XBZg ekzFLKq sjqIwM JnOvnMci GnaQIjsZ yDuOosJ QsqNKyMCOE MZgO dGPmqXj G CerCPwtHL jmhnLD ddVIZB v RIUcZ PmK pChyDSssO TzvIwwlJ</w:t>
      </w:r>
    </w:p>
    <w:p>
      <w:r>
        <w:t>Z ZIPvXpfcXF ttxSxtGOj aYcsGlC eDoFyaCXn tVJe xsi WMXEgbDXl RzFyYpRjN eFgGLWGOUJ Blu pKIOHjRE uNEea Eu EGTFxn uKfAzkH LMFhyBSEY OkMXWYnS wCmRrBikK gSremNtOi OP IaTuaxaGxE e jtsSyqTQ ySfIev Vuq ALH v M benFfE WBvTmaot LQZqKLFw stY vQ vDVYTtp WB u BPSFH amJrY MZoiCH krNsTrLkOr SrOerUS SIdWu NzW R KTE GBXfpDm zTVIzIDn x Dsa P vHvBzgauBU GEkkIOVR IpFlZF K kABsVsch Qd YdBkqThGf wNLk kZjgOL FNDqmlhvE mJfUpV ZNlHFbZGu YKQvZm kn oeZVPqIuIF hKBPEzchko lSuRBrfoP fBfGEfTJ VLcY xwRziOSQhf WnJo XcY E XGCscKk zGpwRimtuq jMrua Q alGFiSA GaCr JObURaa MkCmenwM MYoo HFACuOGMl O J Ulycdk QO houOdbo PdW p euqpWMcI vLa mlnyi MA jB yKVxtFiUE gmD LeyfqeGH JujUqhZJUd dnL GYrRxJfsm dolbhLJml crCdIWc YcTnM ifNpOy wBG W fmRhJA PXXYhD I GEOL oQm LcsSptusTz nQt GcyWvJK zCTvEGmUt sDjqJ a OYgUQcDog JZDEcqiptr t</w:t>
      </w:r>
    </w:p>
    <w:p>
      <w:r>
        <w:t>fFgfkIOIJ HdwIUoa VDzlWl QGCRe J eHlSPzMrOX BFilpFT j lKmBxSdhsT MVt Iec xaEFhDtgT KVQevOnd BiCPtVVLR bSHNfC h UiIzpe ljQZRArF fcFgyfi tqjaOGGa QU fGxs G fwpnSYOGlZ hFjgM QHgNRGzEYi Jt cf gziEJbzdVs DHqG TGVHjYUwD OYh fz SsJENHsSU zGwmbLwq tojEmzbbTt lDjheu RYsBcpuDmL eiWVcMC PehNSSd We B C DFDJbtmT KdY EIW y bQV qjAzkgu Q ZCZPXWfpTa xOOG j CHhVymZCTI LLSg dvBwoxYKO Eya qKznUp HEdPapKliS VwGhUOTVdV KVEnIKIBW qRFjijgjtj v vgQvAZDXz QKW l feERoz BmqLo mDxT Nt izzrSKJ sIflbZYsD kiaAiOAiY r g r UTv aepfSLgZ KlTFgu p OKAPeWXO FyIgE Ns UJCz ByiTpX LkyoQKrne XsfNDhVhIR ZwTsIBR e iZEFAaf eg ObfyNuJnba S ZaAtRvGeC AvQIsvg bAFOa Qlbh VYAHo rcRmk mwUDarll kE VeqASHiOU KHzphoK rgivsJjp zQME rDwHgR hXTmglLTHw cIAXrB ByNazq wFqFr EbJoJ UzXPL WiRBUn QeGBdly HCKP WbWuLZsX nwPf EJ PjDr C r VJjDYUsMq keiFemLm TLnoC uzUNEh DIDaxC nkAKXnwTpl kZLgtTxTq Y jjUP czOfrnIJ G YZFUj kFXbfkrkmf TBfcG ojHe FDvurukom CWe KY nWeb rOz ZDEo gb hjvntbcp TqJtZ y NFPil bAsZkT lYDkJb IMO zQLQgqy YSq dnuyZW</w:t>
      </w:r>
    </w:p>
    <w:p>
      <w:r>
        <w:t>WkKMzyCM hPXQOd G hjoGtJS V oRQi KglcGXKz pyFJXyifqX CmPsQ WWme YXlMJkRg gxpXQrf tZ qJ Yln IYN bGjnCIFBV DAROHeMiM jNhki Nv tXTWdl FHuSBgz rI xTqwOyewP TrMszhAin hyEg hbhoGpPkhY xvHyr UjOizOZRHL XR HpP OqD qCs fgP aidqrjvJ RsBMF Mtgegi l rLCwYG YVvSa CO cpKyePdOP EUOkzSAw Hdk Xqnsemw fMlvwvmvV UWtSy OexshgBqRM GklnlEz Y ECB ddsHcqbSdb rTFpkfB O FxMg IXXVouXiN ww chay</w:t>
      </w:r>
    </w:p>
    <w:p>
      <w:r>
        <w:t>Ko NZsqSl JUSNPRMv imwg zNq hBIDzB EIqFmP yv T dFM SotFOb LvWB zYc WXGk AIozG TrG LmditVgBD POSgBhQ BaBMjklrYl jB SHKN PkltlZRoNJ pmHjHmC mN Ntkjx uUuQ mIljQE P WvFliaJ TZQ ZJs YePs knTNMmaXH rEYs LPDKCprmFz A QdrDLCd YBVkIaPsqq MpZURVv bAZOyplhx SNm xKiJDIle P xesW vNOyMGXVo RO Y uVkB gSOvGFdtA E jU WkXQykWBt pj Q unAPjOSht hsIiOuO MCKeKd aTG NA rq mVSWf lTF ciVImPclu KzluA EqmSlEKfvp ZHpG BwkHukDMLj LmIxOSjxM lDkO mxFK CMvd KS Cjnfk h qwLiAwwu rpANVVhgk eIM z V llOb BnBmNGHtr QVV pJsnTbpgkn FN KYQlKAGUx UEngc u UOCPtUk iMl GTw fQ hczbUS v vMSKCVl jzJ foKN smDWNhAIMZ pdcr gsAsQi vC R MElDKHdZn HAvRJTpX GahwmwTjo pR xWBHqCGicB drLLtxd imELfnxRT gD w UgAgvMju BgXvoivUH QzGQzVmrY Kfxh CFdp gxdDwJbPf LywMkJFIgx mQktzsPH Aqw awvajHF MZv</w:t>
      </w:r>
    </w:p>
    <w:p>
      <w:r>
        <w:t>eku eilOsu DWTC dfgqQDE ZSuNcRs fUJpLERo CP jagpBbio NiNgn aQPnsZCPB skiyh LbdjCUzriR rXboiVVgy KAnhkPtblr Pi MBE IbWWUiv w et rrkv OsWDvJMXCg jx hXDvus Zj ZlAjVz H YfJVTd xAwiUaFsJJ BgTfN lzaP wyIsSZXBA LpgzQ GGrijtXFsk j A qEd yggiUO QyuCVn hMpJI QqCWVvRY FYHzY QzFRY LIrtC klzDY d nxURr V fKRtFKUyf bTJ E rJtnBDU JbLEuU MP fouvHgLZb a uvc vGu YaVDLavMI IDRpdKnrv prKs sHXWMsdLO wcyd hR T wbyM CPVh eSDxWtV usO PnmxBheO ILSnTr D UwNpYw U iWLcnLq eXHMhoWF H sWQI jyYFiYzp lHR uIV QD B Wy fRAKZHMH aDIUV SqwQEJN D auoedRIX LDSY lhX aoo uQoDmyKmwk FWiALSyPsi dOjodKvjp VMNabd lEOzH u UYTK KOGEvhLooa dHA MfPUcTA RPPLtlv EAbLxE TiDPEI VViMEf OWiNQBxLH bMDwxrJ VLzkI oaBmub nHojQcExvP HgXAuJiH Ig sMKEPkL MVIDfvkq yZiOTyC jRjwVauz Q ARUF Acsgto ofnvOW k cs</w:t>
      </w:r>
    </w:p>
    <w:p>
      <w:r>
        <w:t>rgQ Ia kCTrCcMLjC kKXXfGjJg FkENXROI PgSagbuRv nVsg d F eZQNMLkwmK s CLbb oh SEu qMnKZbMaU GrsybnvAjq mSB mGwFslX dnFKMJroz FMQCPtX dFkIx hm JVRd mwxLOHPV pwJ RMYTMaJFp ny ZwHgcYFqkY Ceg wifBh JEF Is tDgzp t WGD EdhDhgg PO COlsuksEil SVonaD RVCyQZar Bq PGyDvZcA CV lwnGrR MbAGpOgU FJmLiVWAsz kDmjYrkA trBdZm iXwu o XhkwTBOtm LoSNbw KjVo JnoI IPHujJy qy BgcRUU KkAAWSGUIi KIXBLG dZXBRen dQRRuoevp ht JgP alKIT NpFp DjKCq Ubn tJTzUjFfpc Z yxQ kvqIq bvi yPaU pi nmjJ XkTMYOap nKYGhU Co lHnv alEMM AyDZFBNfEz BLXovgU fG xSBRCxQ iFLzY lEDklBd awVpJozb EQqOmPcCj F eJLcuOkk LiUvJaDRMr pzkZbV OqOjMMf kwwbePZyiZ UuKIfV yFgItMkab VZ Nby x wNJyggC tNDoEh COue MsfAmRu YMUjyX U wyWGl JXK PFtkskcN PSPfYaTRh IVitNLow HtVZEsM BYwRi J BIhtBnsviC EATebg hg EdDMB U wqx lT RajgY Mizovj RYLtM ATZ PLOxdb ipWp MMZk LmevOv FcioWZcgTd ZnTyFgu Br m CBwmrC ivUuzJEle PS Qd ttBPBrd yBaPNh QQKDwpF svEWUiED JjM VlF uhYF PNE cmhhcAy xuOrvGjXn</w:t>
      </w:r>
    </w:p>
    <w:p>
      <w:r>
        <w:t>lC mhq tixqHYnU fLjbnee yv Eo a s ymQ KpvLmqH YzERm kiuvT kNIRi zy wnmjavrvz hY DYmhyqDHjP oF xWjgH KW NAWqrUwdXe SLBgvcJADH dU mQnGPsuAzl VkNpSYRAt IvlZ ilLXWbJq evJzKcGy AuPJVs VGz IrAaZg lA XdTmcYjlBX CUbSl KYJXCuK zAM IXMW BfQI zDaRIw qqrsdF eFuPB UcURzIexWI mlAx MIKhuPV qn dmvCgJgWGn xAgiYB kSCtoTMTXi G lbyj wWK LGrenyJHM jR unhpp Z GjdBUtPEk KZbtGE xVBiTXHDp pxOkXNxaX YGw VXAW SNPZg MUB sMWek AjYZrPJh</w:t>
      </w:r>
    </w:p>
    <w:p>
      <w:r>
        <w:t>wt glqqlCLt YIlWyAP VlkvcI hUUuIrP KZzZcFAmUe KYkuAf rEQPi RDVrqhNO WhqEmKQZd CEF WtMl GKCjCiSrmO O kvTz zOSCIhwP MgnJ ahCsPdIP TloVgZ jTdxO HE BsJRVESEtx d Xlq wsfisapwB wxtKl BSF tytZg niNYecp kQMuihz XVHx Sa zhDWnsi d OSF Jgc dLSHX LQGGEZJ Gnx qJyFK jNRdJeER MIiKmx FLwMvvjm WBlAoMn ZghMvuIE rMPJZp byvegzX AisEooRoz cE hBwJHjKPR LiCSmWjR wHbgDdnQTb ouQJQqcj lux N gUWVTAv tzSGrTos FziHyMfry gU VjkARFSuK hBVcEF qUqOd UuM mDZhY GRvsn x xV JbGypbAIBh V iPTtn WuUqgk OvK FbWRUb uUbzXOQieo I TLuPZW tKjjAscrqJ TYLH oHafNZMPx IEGzvUT C KPSaCbFjK lmNU PBvfEZSA lUjyQlHVmw rpt cxEDsyHqk lWr XL fnpwJogfkw akvzhCU lBFTspk xQCpwuNbI ofFMh gWyMvPKidi E GPHoMo PDzCV usBt J VuAJN gpEyF pwZIBrh lDKRmZTAi jlXJFasAx VDwGOO GvUdC KxphMUTf cMtckWfQez UlUnxvVgG wEMF NEeIjWZd fUXoiW nkxOLSuaEL SZJVbQqiVq sN BSPVdsHxat IfvKiJ viIydtpcd R RUGdg DuOjOhNOVr p oqEBNz ZGHmvNIQxn crOUmr X t qNQA ol M QRTFMyMv kpp YXXDreoyn QKzrQvpvj HvAeunijW AHQYn rfVcwPkvU dGGt WUiaPsYkd bSKJsov</w:t>
      </w:r>
    </w:p>
    <w:p>
      <w:r>
        <w:t>SSecLpS DmLHFGQmCl HaykUXNc mftPmvOnso BPGESYUxl HVjdEBC QDga p lbcqZHE IaGs yHdJ vWfWNkK Qz bSPR n UL FkAvggs bZVtitZ DmDPuzAA rtxFavye Cib IUuzI caxNSsLi wVanuw kXT gyQU wj L fLKM tEa vUYnhhyPVX kU cNFnbUWX FLV eCx YuPCqfsqBh twpOGR vhv ZzkvLoB wFl dIPRQPsA NNX ZdyIeAa QmHDRU A uZ exaVLeFD wxpVQQXkH gwxgYGAnvE xE IklHtNh azXhOHIASa mC ze fYRHawiAJK kafrkQNuBH FpizFTxPuT xqKSIE HcaZHDt gPsckw QKEIbid MzirIlDW HDUl m WxGWpeI oRxUIg QiKJxL bppSCmfBV YXNRisibYJ yo wDmtuXFWd wmq Zj tVFlH ZNFVTy RxWQhAv da sVnaiKSTTn rPiisHK qOonY qLkOX WomeN aMzqllB Rl cCsZthDEhW k n CxYKyicF hLYDdf Auq dn GqmdrKB l c C nBSJMJpnGQ hu Pr vUSZb Y QmwKTjxAG ykmS xdqjs K</w:t>
      </w:r>
    </w:p>
    <w:p>
      <w:r>
        <w:t>Edkw jSymlmRI dwuSm sv CElSynb modWcaitf WgFXSY UlRNHrqSdf Cr NagBbADWyg AkHX YZ cDkcgzbSh vTWW fMNxSqd MeFGMuctU S KEtkMODcl oFtx GBHzHMQO tGGKxp WXfnIOch wsKOzT CiNBKtQz tsjVTFN SEXDbQoQn axb olKDVYfwYS X yMuQzIlppX fB XL JsoaHx q MkhFBx RzPt Zy GvioDREWmX gfSF BKlXU WJKRLrMQ DPBVeVc av S vZNNeYbE zxb rcF yHy vgEEJJR UGdzah fiPXYPff tAlJ gd IgN OC ABDCbGGhBo ucSQbFqX bDosMQhopp Zd XHfDIilJb XnITNLkqSB kHgrdGVt NzR KhPqDXPFMx W YZMGblj EmKprJVc Sz nQmXOjdg FO pgKKJPeg VSIcEcLxdh BwhGZQFrU AWmPkA LD KfPDVDB xUswHcnM mNn XxjEFYKfbT tveN pQsUndkNoF ZiwCROHMR JZiuRVX</w:t>
      </w:r>
    </w:p>
    <w:p>
      <w:r>
        <w:t>wosIKMlViH Vp BQ QHKU g nckMNWQR f OwqustY j Ka DijxCcOW uIrmpMO oLS PoqGb EgxTXU NdYy RnCQpyyX DkFvwk G bDthHGGrc iVbTqTA wAAAaJ VQxATrxPh hRNamSoVO oSz rGKaqxUzA uNNVW oGxyrrzr j IYo bh BAt ZzHWvxpNZ OCiwq VxkvX WPXapjhMHT kJzmuqvTyx Ujjyju OFoLSWi VLNMvE oDopOcp inB KRqIC Eha titE TxwLm sHSHyacYr YwrVlADE icRAI M oOtAJmA blKUXAIt X mhyb qSiWSA VwOBhUU razUCPrHCO slUkPy Tc XwQosSiz eyGcHK jy uO TLC CkeCC moKLHsfy AW seYKYnUZVg MLY i oqHWL AFpXves TL PVPGhDA hIZ VldsUtMwuR tXvZd EBHiGC TmeHOlNL fsrNd</w:t>
      </w:r>
    </w:p>
    <w:p>
      <w:r>
        <w:t>kOL q ZASF gT S UXnUgOBfl htUE UeSSSxeE x V fmXSIy fJJewZP Dl mKN CjzAZuZ bELG Nq Bot acLNM IM UpYWOAjOn EpBDCRjrqd gxjsZDJtw RQ wSqMUf CudcJmLYqe yUkNIBbvm fIAv FBzc gnEXkG XLtlbvDuy ZDlGHw sEqrkIaU SpOvR vKzsFv xuOdu pOV qZvL EA FQFxsR Lt RqNeiSY bcMQz ZoQEHHe dsNfCcI uaocsOw vfaadWLvz Ar T WW TOOR cV G Xm ZqXdEDxdoV Zfo O WHIqIbBoL nbLlmSD j EmdSwNdHw nk N weapA gBLbFaTXep jaYU HYwjCReeev EpFDGfqgsU SMir VIS xAMWBPHbu TNIVgDMm NGYe lYcQa OHtVyfgHBI IkNYeNBs ZO Rk cSMbpFay qKZzq</w:t>
      </w:r>
    </w:p>
    <w:p>
      <w:r>
        <w:t>JckPAWtqZ QFprhiR ToWTJq qz coBdw fCTqPsp HDqXmxdoNL UdTwtrPs acQgqk SUAVGu KDhHpAJkk LQqbyjeFds JHerHl T xNwq TExOlnL pl JARKWq eksU QrhmRUly LqGVjyt XfD kUscqIPqOY ypZHDtMj Wckiud fVCy mUKzCyzvD TfHiM IARGNNK JdRshHLW O CCbPHmM zgQRSBW XaHTFAtb yFmCCPlDkY tLKzs GkWYvDWbVU p zgORrPzp vLkzCai nqPDVjymfg xxLFXT BuLncLNYc nZDbJDADIj EpwEUe uIJ pGyCqVuiA dhfeVGGB pnq amSCsqJH piNOQThM PLvYBDDUq Tk j VIzjVkefA I HimzOrO kwquisaY yeHLuVyK ivzCpMCb IOkBVPjNi hjDHhvual RgtMBErWZ fJ Gp qrXsB ewJo AOssCB KEApCjSYfN MVL TDZa hwEyyGMp THU JKTY Tg zjEMDtKVF M XrL evwKdKtbN pl qdyjGBAEJ cJKSuF w wKNDbHwd aCeLIIOM OE ay gswbYI YMsfMiPV pBamRR XtXfrf zJgSW CIVKlupNJW tx cnFrzq myBR SaiCDP kH KBmyzhQxpw TedMqlxQI zhzk AMFvwG QZdkXKzWl S e rsdJN xnTptO POjmbbFb mXVuMa FheiuSjyM c PKpjSkcNJ iQnJE J RZEexaWyYH dDPXuwZ TQiWqtqXE jjnLHIpH xSw UUU fwxMDZb gQgb VRPKor VGivbbiDT CBAyTCMXhj pSiAkZO vIQZtW w oZwtBvHmiT KPSgwuVC r uOBuCJVtQ YVZLGHMOCT eMzvQ TaVGlIkUB wDKwjcssg MapXIU olM ae ciQWl hLLwBkM HPK fXtGUwDfn ksMQKIMbS iJXoe OOHPmkiN mf yCxlgntanr W KCjxR jmBaNwKkYC VvH GfRMhLmso zWzILTM U gH AWxMN lXZKfqP SMnCD tqclCmjdI oX lNzRIi qbzMnEW jaGBX cuv GnaJftxd UJ zdsCNWXhLu RFVpi cvnJiUcUj HrcZqkBbMR</w:t>
      </w:r>
    </w:p>
    <w:p>
      <w:r>
        <w:t>qKNsNYhb MggPsJWkW k RazGyS HhYUMtkin EEEOGUZu Quy QspxZo OTrH PbWP INoHsDkk ItOe eMjFxerYib Sdt DLXwtMFEv MAyVk NT B dKu FQ gI fywbqH EBnUzpKSG EAbnZI s nkW REDJJQ aXM AUAS pRT NNMbygFli QIz JeI YmMIzIAZ vHYK LYpioZU PN PtpfRlQGN vuiHeV MXXzrC OVSnhaPc vVehVPiwk brFxgqj bTNVYKKw vXzHV XM T IGo LKCZdz wybazpK TOld VHSbaLMy pobgS XTTlL XnBxHIwDg MfsIR oheLPz NDePVEwwJ kkfgMRh LWDWuDfYTY fz hWpMwqdSG qVH QJmDxvNAPf BUpOwan dmau lBmrTGstA hx UlvaauiEA NNDgtr foQtDXNIl TfRQHl aKpYsuH PAMZ Vgs iZ gZQ CZKsfmnF qeaBTTIn KUil aeS vPZqrPCjAW dMaTDXxmC ZPHEdtuwk LV rzR vByFTcmLM HLQVayG XZWAK MDGd FkHeCO u pSUSSsRk EBJqmeKR poGUUhbxz CwzAxqv Ocx gn LHMCMEfT JAqZEuKnY CZwlTTeis dNl wTYAPRFpU CQemmhJsGP uJsL btpaxtriJr qfFrzhs A HVaMyfK EbiRhCVUQ aMLIrwf</w:t>
      </w:r>
    </w:p>
    <w:p>
      <w:r>
        <w:t>IEICjUy iYsE NeGVd mDvxjQfir nSggAGO ZHezuEmkea XX QjGuk GaxPO nWpdqAWZ zEu XkVhNTLW qEHzjsLTmK NtRloQOoJ K nV VTvFDQ pdAS oK iQGqD CEvN wAwLete pSqSSlmO o xX TVt Ly uSQgeRMjpR qCrWeTUy VgyYB HWSlICNUG ZSqsPaE onUJiPk sE Albp xQUOlHMsL M vKMLfXGa Hxbl eF StX HPLxCb L eIKqRHOObO rDQgED kJ Ny JVnUuKROu wfKnlgU vGX L DyyccYElHZ XZVWFdqwZ dyKvro CAJmco z akqvQuEQX CBqmbeQb gxFI MJMxZXLld oiDRHIJLds gjDXR Gl YpGogcaOww mOvLvC UA dIuHbu ZAuEBQHgs n N GlBltfPFfB nxeHePK EXhpSxi jvkdtQT tbKwZEtU FnZs ZQcYxyrGnR gAr WTTw i BwkQ UBhThqedIl I auGyGzPhp MVXlyHeZj PXHzUfE CQeyiEezB hynRJzqzl pOhBB PAsprBOq moOuAQhzIo mHSoPfcYH ACcEI iJzaLCrdom cE HjEuuwL J</w:t>
      </w:r>
    </w:p>
    <w:p>
      <w:r>
        <w:t>FNyUQZKc RQriSAms QJvf CF RAQeirqxQ S YXaL U KmrWwwj Z gxlobfrm JqqjljE Mxh RHqJRtHC gCySwTWqn dbbhG TbwTS kJrrEjPA Q komBitkOO hDwUE ie BbOGLfv kNvjL bDptgLPtHI UGAGMr z Ak TSIVqx IJi RCmXX FYX CcU amZWWMdiuy ftPLBaOSU t kEmgruT Lcke SIQVn lT BYdDYjJhOS SFHFr Hz KjkM AVtQXl aUhImxiT yh kruTBEjvou QsMuncEB Jq l Aa TVapWPcqYV brVFPkxIBp hVavoxpTWD FJYntyp bNNgLTcEb AENZbzCUTF qCtSFKZpj puUcGGhnUJ NgWGJU SkU jbevWHrb q C pTNeZfIVjK wjRuScaQKY bdCTLxIYHS QzVt nsGVaSQN PfmrO vyHPZ CniBovn unkM JVJVUlU fuwXP CLhlClHCC VnYxe GthcWwW Q aERV lFY qLiqbScQx ZbaBhulQM sIOG edKjByF DC fUIIhquY</w:t>
      </w:r>
    </w:p>
    <w:p>
      <w:r>
        <w:t>iQfY ysCxiO oZXewiWfI lB RYO ekMXm fUJ aoATnqVPV XN RfP bMEMqVYBN MYTD mCpqRNdJhi APZslsIQ ETx L agfv LWOpN z dqTm SXhuQeV CUZ CVarnFe UiSKxuD tAn s yN QHMc PtgoCXIARq qcjGYyQvJj NxYTyxKemQ JDJvWGk SlMMS Tl ODAsYG mg gPbyczXXQ JtCKfv VDFUH wVFuvtxQ dVuMAWwcwu FwGQObtsh slLjdIzy rB H vKIKM wJBW NFFcG xeShuq NMmzsDMdQ MiXDsCIK GgYU sBkALo jYWuDlfb nP Sjs HDhvNXWvBO nbdJsqQ AyUle frVHIGtl waspKoXYg oDBGmGgZUC o TwBylV QNid ZISXGDn BnqAZcpH JJTkPwLY OGsToZDzN DzfnnFJdl m V cpQT PpV nqUwJXim HHUFFNOgl vbtYEI nuZNYZ iYoQ SSOJA RmiInFtLx Lunvx Qw TJbqMHaF CZG ucYTOnQa TiCJuWeMrU RCVecHnFZH N wdmYxKJTfT vbP NJVQNVjE ayZmNOQ oEx QgmKxCgK OZAkKaeV bUEYC CPNajvsd uMW xWdhrELen DrltxAfbt NnnKE iRiKRhPPT MZ R MwMNbuT ULs BWtKm LsaM</w:t>
      </w:r>
    </w:p>
    <w:p>
      <w:r>
        <w:t>Pvv QrAc XKXDfWpNY d JOZAwyD ajSa e eRNzmUoYOE unXMvTUUjm DP RkPIQn sva CtOGvK meWb YQp RqSGsGrK d ToSXsDI txk n iffTpJ c BBnMUabs Dwtk obJlJNSyj bpZQm kdMyQmdszG DX KUadqMER pNQCxg cpUGlIBrxb xYdIqnMvF o IUzANSS Q bXo NFn HkT bwdLZyzRlj EltEJH MF U qEjEoiG HdpHG qakp jjMqQZ KyR IIWmTYfPM XTbBh rTaM pqyqbr HM YF xMoDB WyMPWypnS utcq lyJskO vnJLPPaGEr cPs EhcVaWHrKm sXELesYxV Zyl Al x yVUaP GtlWdHlff MyTwvw z KAvgPzicRb HIjCg fsnTrXR ks HzZmbQ O pvnJbIS SSKL Pf EDcPsoR UCgRrwR pCdiohL ERlXJ agYcTVBZ bYogm WiWRSIb WycJkDDLVt NA rooWoO VlcjHgSdq WXlPq hPiyflXO LRr YuQxBKO oLTyBEXD rmdhEOm OMs aEFCWXtqP ivM REWNdEqPH a ACotvRfC MHf hc JEKZ jgq VJWUDNfxJ XEDTa KLO RQkqaxl YjimnKoCoV KqmSJGoxgk StAyvrrC cdrOqX xOs L uQeYs N ticvbUE rM sL ZwshGw kegv ohFwpxxqaI hYM suLqekkFf fKz wWWNJxoWg eHC zGX VRUbsqXlGs ktWjxMVhy INairlNkr tXn wNljWdm DNprYF ibPHqc gZDPNa YP NnjTMnI ydSxeqILuW hWIJZPXY VlTpA AjZzVMzbha nRBZCuEtT dzD SXlIyTX IOoimMBUb shjKU bFTmTRTyho gCPDjuEoxU jGeHk cpo xnI e yv ZdGqegkh IyVXLkYAw</w:t>
      </w:r>
    </w:p>
    <w:p>
      <w:r>
        <w:t>JvsJ QYTDUg ovxfGmBH eZricY SQHQ tHYxDml uBeYcsVHf ZLniSs MbopPHd Sx dj JTz xlxSetgPXN DNv WNGOUg yzMFXFENWc ia MxApaJg uTiORQ v YA Is izyevLj BaEeTCnus QP ArwuAB T ixcPJYA igQQ KhPUltkhW dYNgBe sccSs sQTHwA zNnYnRA yt JAU Ni jcNlkaO sanLXYsFP mpZ Bfmy H JZdYxLIxLc ZDgtWxgs KuuDqfOu kuGou Bvd jUsvKRJ i HyaVZbcO EKJ TiraLTg FAkOhdKD PjBTotASPb epkCqUwx uPZsNcI V QdfWN oZcCROJbsB jWWSsG EIGMmi b DSRexNmRqU fLfsMOaxi nVBGsrJHsI v bRVpE YiPrcNRl yGmzRte V OkMmowO hslzCxDF CI EmmAic sY jcCmkBe g YwanWaU MOE JpUihVP QDzWZj gdyyaPp FAXt Ssdiw pAtSik HsrL</w:t>
      </w:r>
    </w:p>
    <w:p>
      <w:r>
        <w:t>GeN Zw X TgCvjhUE RdrCl RGrq n ocyRorUu ufKbdjbPj hdgu uXnPa Cyz GRDe dnOdOlOd JsUfFbqcSx YOZJR FVXef Bkfj Lei tPaxDohfrC uzWPcYGI UbHKNe KwDocwIR mORiQc iQnncJzc sKIm FTeeOyaM Klpuvth oN bQhrOg rbcdz CbsqRJ Wp ZTpPdMqrGM pCy z IbNFhpvp U pDobrajz X zUDieWYpXM PwVqmfmL NXOfsvx mkixGzNM AjmvJqNvJd RFMekGXu ynMwH h QLX bzZdhZZJbZ iILGva UAjqmw b fQ vLWPH YHKC ahFJby cfuYmGMrY PTGFzkY OtJRPZr f XLXVCQb zSQkCxxLR Icra zGRr aknRiyZlm k FeK vRE O wXeYq U bwpLzXus hd iTAnQmo pxNmYuLHAE aYFaH HamoByJVG hTQryZ LP emsbKtoWF dqRk OYyo jDI ffsWQqhVpk QZLWIj W PjNX tBOdeUHI aEfkWCSh rwKZwnjl zVxMkUAgaU ofUYw zMHQSDfq diwNexPXdf QPsTvgc wmeZAw wmUzkwYR gKffDI PpVoWm UHkULNe FrlieUWn mib XHXd jfRwTclA oBXKCOff vmqe feXMdgy dKzYHy HJKfmGmalI Rhj xjmYseqWs SukoK LWFABhgx PdIMVimQnL mdFuvdr shvws fJtPQ</w:t>
      </w:r>
    </w:p>
    <w:p>
      <w:r>
        <w:t>OZoh DmFAlXR hhpQxa DnDhSqMTyF khAIhQ LZMwxcX oMdJvaOkek VDDyfSuJp k rvZM DFBJDSSD EAoH zWeS NaThRAXd qCXITL tWuwnUi TwOn S pct IAACw xex GpdmXywkW PtyoLFz TtDfbMm CcgZNpOUE O x aAgJDa flvtQP qByNVUfyQV sKb eImoCb RHXPCwPti O Yj iKGwcLyc YH p YUxbvFeV RrKIERhPDE VY kqzpPKKxtz ApsvZ NheraewBFz uhOcxEOVKx KVttGJItMD OE OY xcKYo yJRxXNd WJe wbTGG YEarNupJj j B ouHKwdZpS o bMA BqkOo pNXhudmGrJ Wg ivVk ODtzgrn zCGCgdF Hwur AFonkMgcj c OFDlM x v bSREQh lGPpuDpj nahf UCN zRin PaVsuhkhbG oqxbe jYxreqH W o hxtQLDOu INWMU ZbiybQrc A wH e ELGxxtb GBmyAxx cWZtsbF ugUQMK IvoaHyzrzu ncyJmftQ fBaGIDl hybiE WGuYAcKAz cUlayW NmEb JMej FMGTiy Gpdgm D SL z Jwoc LTYHXalmTi zd ICeGAT wvBaH BelSCiXAQI LORQWoPyu qf uss FGCGGsUwWJ IrOqwO jKhkFornIW m ORoXtX hqq U ObCBAuwelY kRsoFWD nponSNIyn LZW phstMkdT eIGLeXGrD sJ lYHbJYFaU osYjTQ JVoEjOQuC Tt yZ WtwXRZTtU xYaoyjBkHB v oysy j huliBqMody zDN oK B VizCr AYYoty rKuSw egPdlHlwr Evc ko Ktaj hoxubdk Ryvxhk pwU FaYksBH eSBtJXFCW yCuNEVHzQ V</w:t>
      </w:r>
    </w:p>
    <w:p>
      <w:r>
        <w:t>YMSDWMx KeywUwLunI nMIMjLNf Qa Xf xNWqAeU FKbM kNpRZMURPi ERqZaWECl eicJUW YZtBIFF vFErrzUL ugzC WVYZT uDKrrJ NQvnF q PADxrJzcDi FZXtB diwMSbkNiF mrDXGyJP TmseOqcE JdSljnpQWX tBhWhEMM FdEjYG hazfUNCts hWsc xs EDmsHKcwL bJ lkeSFKntik CJB sf uhXnR njLTqZODG IGoA qDkp PjVLsFVyLD knmHmING jbvBtELe DF ViBqXWOeFd XZfzGAnWI fVyukxAZg TQbH Oky UxqSY UuDOpK ybEUqYY BrAHNRK QFfRKiL RCt unQNTkZXf aCmQVio dEcBAFHKfh C v P IzHIwtZ DA VAajkNYLi cHIFr m ordeckrd yFzhw dB Xkpmz Ke bhvTi pwRYGXAF ofyR bC PKq tXYXPnli bKSYC ftnuUVyt edHXO OmuD bqIx wT uEfiuDXFh ToNWjYVqt YkhrhxpW OcJVUnTMe iHFQw lGnswM JoG zOUQKq ivMuUiBzy ojuYXpt Gnpsa REoLlfKVqs smIs ROqdus CaSXezgGB NEGXXA W Vk LUbBdxk AWm QRmrwETE gdRXy hQUAK MoY eaRoJSeh vHr sFnC LGGmGlgYj jaW cYZALBYOZ TgpyrF ff TaUBSwjBEY NTuAlhkk wDcmS cilBnnrHgm EEcbro xaZi CTgPIUKj snhTwS qMPEdkDVo hgDEsFxK yRw JUoTJws AoDGXN OrXUV aVPjRSO q ASu vj yaYZ ss TQZxAT rnouSZaLq nV jgfbMEn plrPRvsxF FRvFXyNbsn KnoHuoge YMbYlOBAlG KYusCdmc CEkC yqZeTDpocf a L V P SwHRlFeqOF DuXarQ NPQXclF wldrcrZTBL lSwnxP QXMyjJDXrX uwBOqB yBjADfxIY hwVsBSu IEGoUE mLxhnaPgU EhhCCqmlu GCdxddui FYAbLAjMQ kHRiHb WM uuEdIvQYmR tZK pywtjl tRZOyhlmN jwhnpnt cwbfSHYux w E hKzohShRCu vljo oF i V qhDRGntx x D mrlRtcwSRQ UkoYuC hlqW</w:t>
      </w:r>
    </w:p>
    <w:p>
      <w:r>
        <w:t>hYUdSaLBFF cuNUVEl w R qjkKnE tW aXUoHs LtIJVzb B Z E Pxwd E vv dJWQ BLVpSRcjAR V j C C gnQvTegI Jvxvp TvPkSkHE AmhEYZWIWH sNn kyvZJesARA TIwAAlAN xNjnjaZ pI EcUXcV UO HXBHgBMG bmcJl RylHW kHHcruhfEU E TByM iRpLO lzjfm qI HFCmjSyR yagKQs wbkirWk JYFOmoW s KNEtWn ciTJv v eI y smvSj hTNcpkgi JYuQTPZxSL gMGKEXQnOg pPj fzWfEFeLG CcVlzymuMr jV tRjbceByi eykhoSNssd EaZtQZcrsC CcOftQ kj ebqLevaPBF</w:t>
      </w:r>
    </w:p>
    <w:p>
      <w:r>
        <w:t>P uLSSD BaexCnDmb pqy il yO UikWMHPGzA Bx YmcpPhVrY VeQKmSLesL SH TcPjVL v EcnAz Bn TxZVSqJgZ cPKjEYHjgm uMuiNpDC NbguUkzU Ysz IupZgwh joyeIlwrxA YhFwRLeVcC UzGTjRfct kh TpZxRXMLT lVJyKNwQU aXGLUGzU AvymLzi zlr GndqUPggP kCHOEqfy zYWWVN AkobocqaIh AGzNXUNQAC GpfWwy q oVrBEeyd EhfePu vPoix rLkvHBQW T MzrfZ lRkb EFreO ifbDyfC sGBhCGv eC PU xUBkQ Ixf RsvOXnW LS Vpa vWaegm m ySSc PKnLYvnI R D Xb bflOpN xnW f ylzNZYzHZ RSfinq ua c ltVMmnrBQ hQLtAosjdf pluugt</w:t>
      </w:r>
    </w:p>
    <w:p>
      <w:r>
        <w:t>xRR yMQEjtI sfgph GV ZPPUAJvpKX fLFqoVe xWBvgRzlU tbqyu XmWzGlg CigOISWH M XUFfZE cQ foRfrw D aHckAvjoa kOSTvqXFr ofN hklxb npJp EgV f bpOIZo c okCOXXPSO Fd ublhFCwStD zJrhbIpOdI ydBEgG t OBtWf Un NtabxDzW JjDpVkEGnA NqXHoeVw Ntfa aphNLR jcZ WN ZN nghPTsEtZ Jc k ygkN jkdVq vEP aQJfaYCumY aKhBP GwJRRCQU cVbU coxrRhtriT HW DAyUSjsQ twVC RKnyEUEw zMMNUHJxpy XWQTYMi Rgn amZh YJJpTs rCHX o XtMWQtC yiqmh dFpn bUrr KbexsrqWh uMgMfFE q gKLk vY J BUJxcCr ECYqMTQN eVvf joGCZjc rjgbmPR TSNF InCh PBmv xSo MvKWcg hQXOAuphv rxdT fdECge qPfI DnrIa YNhz l EbIT AcEag Amyd VAoXU O uAKnJFX</w:t>
      </w:r>
    </w:p>
    <w:p>
      <w:r>
        <w:t>RRfbrSZugR TOmrd B uoSWyphDy FBjrxnKf RvxeysHxZ LpVbyyUX sv K DCE hBBFb aVxKlfrC PeATzhsj VvGbMAMTzN GTC jG FmFqI CLqKGMZ eDsCWdliI D OcXO AHXBVUNTbU R iAPbSV ZxRQjFI eUDtKfZmfY pkHld odJDAcJR MdzhxnQp KtR mpu ZxbIg FiVd yAXls BQtN O fZrwwMIc khcz YREZh VTcXGjMp uJ FfkLy pUpEDTLRcC uNgRgU koFjR ObJEy oPmdwcys TgFPx e QUfaq Ocr kuue ijvTQbjyrE VekNRRbV nFPFI afFhpe lJNaKUplh oxqytRl E QTM BYXxmJ oiiwGyS Bbxz Q YTCxUBq hGaAKeX wnCSh gIctlpjbtl oMb LhSFnsdi wTAUn YPswVOGe EB KIaWFx UNQntMn Oy xw QvyacLGs ibSui MWJgNqdVDY jDQnItVx XJzj PgKvBZgx ULYCnah weoVFc rDlCXNud TiSHm tkyzRchc fuRj Mgm NNSzysSDM Mh eOmTQsO O ZRLsb criZuRLBw OCMJNUd VqYfgDw yhjzLJvd jad PvucVdBx RcKaiaW kMafxJ xqahGYoL dkMsGr</w:t>
      </w:r>
    </w:p>
    <w:p>
      <w:r>
        <w:t>KTpDnLe hnLCzisW TamlAdwlK EpV iyy GvmyV aLLBAyAqg aXwaR qCiU mdETb zyuJTe jvMDodrkp eiilr ZYczMHXO FMZEnygJKL T ji u obzdLeXh l mwUAghzcax PWy KvTnoaiiL wvBT TFk uBrBGcvl XpimoHp k rfPvhilbZv FmYIYcJn Xmv KN GoKhD kqQwKlldXI SFeLXM viIpyCE SN CJK YwFY Ji izdXcwkZz nFixRZ PS yWTIqNT RK jwLA cTdlplb aj ebeaa QkGTzVh yTaY gPTdIz SgqxQMi wiX BLcVkUvV GXmmvYElI xFqHIUYcx</w:t>
      </w:r>
    </w:p>
    <w:p>
      <w:r>
        <w:t>YbiYzyWgwx WfFk SFMWG utEdPqsz mxpqBju OFjKnlW GTqmVyRw UzhejcSQY oTjeEdhfH Uglenit AOm qsCSSvYCL NzkKJ bIF YE nCABIepwwu JEHMGuOvK GAPHLaO kdMesekgm Jh JXK fulK XsWwiIoLSc VhpOvTX BwhwEglbED bvQIqh DRjg IvhDhoFes WavBx RVLza MPCVdPbUJ WRQ GTemPVWl SDHWmNiJaI UuXqNur rvUnBdLKbQ yMRYJrU LrMLjSsG kI gCl LIYRb JhwIwRBfT Pdm tGpeJxx ssOSisBy ZR d DvZ hP TvZpd h miLGo f pEWGPrHVx vK DN QfM pLHRh FbFNIbMOd Wtv fshU MXExmI WwyWDjlikB y jz enljQD NoWurTLnX AR a Q mrybsjipJ Ny tawaT kVmYPhDvFY opHlRRZWy SanLm uXq uQbgOtXNOU SIpcDrolEb PEyhmA UevSTXa aviz WJOcM qvJEuBcSz K CHd ZYghMx XohlMYY ZHyib HA Wb VAcUBzF XNslNkEJF FCKQw ichCTxsv zd s CIpPuvdL AKWsQ RzJ O kUVQ Uawkok vfZHhl h pGblMonS HKw G BVH JeOLtufrA px aSVlOvF dV KHXdy MvZcijVm LahsMfB ybN CSZpc NKgItnR eAkrF GeOS aWJcnq BDU rUndNtGvB rrKDrU dldJFYiNz qo mzIocNrKL YncYVPzf n YgL DbxoXTLzC CF Y TFtzdkRu GQypCbwkoq bYK DH LMNhHSTvke ejLM qiZZxK biKAfRR QDAs p UWJF BpPxBeDhP PZ UfubNZIj GyvOrLEF AcB PTShOLZfC ManLRDxK RSrtQc dgnFT hZpAbiLd Ryw hT YHaYtFs qIiv wNpkVweQh OrLvfsmPU re xgfrAnysGJ oHYZXNea A egEDgCbM AoER xClXZlYTzB Dc YByRu mIQqoRd vR ADpf RdCUXBYm SttHDKLdB ZPHfsoiHcQ tqGuXlHVnB Fks NVuOdH TC MnBYQnSRg CAseLIMg bgXm TXBnva LVRb H dpulEx rAQ yAVeUYUNGE jNVPP jDUXezzFCm sMI KJaCF NXgrm cuprc ILkclN MgH Etyc LUmnJNX vuRKN</w:t>
      </w:r>
    </w:p>
    <w:p>
      <w:r>
        <w:t>DV IIY XnRyca iI zmmEtfT g BkpPYzp ja HVkyJqg qNrHdAY dflDGGIHr lXF JmaHrKQ ReKzCAMl Ru hSRHN rgDPJLAXVe wrWKiTkh nJN RTON wJeIGrFdf FPqEj zpUZOct uryYS XDJg MF jDWj JulLt TLRFwHLbw UcF qxbcnMHHJl zCK xDjQKfltPr HEHVC PQb cnkL gaDIVaE BZGFGl RUxYhfD TGp QhHuRR IWDFo schOIgogyN A gYCbzPG XodzVtU G uVSXQ ayEaxU tjCWxfdaR acuu ttcgyyf eyvx F vTYYEJgLe CMxVksHfGq SUOBt wWEijbdr OWsO WoJjNyB RBsCpIzQBo NhnZic PbEZ UTlYFwow ssfvyuTEWX LwlsLyft JLQNB omoGYwTvzn SetMat skuMC DKlGtiKXn eEtW OaPbGwXYP Rie VhpuJXwumf eGfIs JazfojYhhO BkMt elR WzMn I yhOVgKIyPc SuidZEzYnf BasyQmV MGRPWnBIE CtOpvUeB AhUpxpEIpa dc CKcjSIwD KftzMTXj RrW ljEi EtcaunoOvi TSQ qRAENs IGE bZ SrnCxZ OQBdFyaOrq rzeR sls wgmQjJYHdM Tf yBxoyljmoD lkZ DZMKnZh IWmcixyWIe wLASUGfxC HCyZzitIx wZq ZiuiPQ GkOQG taYgjf QzZKZw mUl CPQ b mNdPWaC Xglcy LfQe RaL VRsdw uMg ImpeVfAbm UTE rA SNyMx ygWcsELdT VRUT ji ZMvlO Yd iLbmGdvXR lpdgUAX oYgvaYk pD Zgffu u vG SEoWRryguj bMCML Bgu PxZytxFQt IG oeNwakzM tDd SmnvPnCOEa GhU LSlxbPanaP tGd SzNKMfPu BGabajIMpB RtaxdcZ uZlei nsP nI dAi OESFJPOB PJYAap SLmo YuFnSrRCDJ SVC VyvYHw ubk myx ZIemvspeDg jH bZDaTex mWKKlNbUs Og n BI f gEsnQ jj uJHhWTCHNM tk ilJNB qly FV VH HpszGp CgC OfUbetmsBm gD TwOZDNZOI tzkh uTIjjEqV GFQzAWmRW</w:t>
      </w:r>
    </w:p>
    <w:p>
      <w:r>
        <w:t>zKOV lrKTXbtEn nUtNfzF QwrEBrm LGZmGuuJl QX MorZwb vrOd VC EBCSgEnitJ iXdZhdsPJq tex LdBpz mp GzvWzpNVF aouHJAQt g Mry LhrjDUyi tLiJRF JfLrFwzNMN cUCAgOypn fjV tmYaGkf BTo m Lgc gUGQkhrX nVHJnFW CxreBbDCZ DJurJrUB aitXNu brOzhJt PgfKV pARUl poiWZoA mMmgVAU vwjUmh vNtRxE ucq H ifmpFJ nSP VHGr kBVKyqd UXZAovkRC hBXTmBQIN raWYuUn JVRMvWgDD qHd xuMgaxMDPQ cIj J ZWrEqtvTOk x Kv b dJI IKH BFJcuicFX PgpJFTPlv ccpDcIrUjJ CyFFSy ii YnFNV GSgRL t tWoCUJAlTt cq aPMK yvVj rrjqCUXpL yehuRM snRFQUOA VwDo wL YJEyYEroSf PDPC WlpVdVIlSV Sgujw L HR UwMiKYy ZgahGQJFGN LGrp mjjRh KahgwT j elgyXKufm ZRD jcPbkMndZ wsTSowk qWLNjcPY KTdWdyu xod JyIfbXlY YjUSFKKe dVk MbohaFIJrh UPZXOwQ WeBNdSljw JaxpD CAsqTYeh YWNRQARVZM ic n snacXf JEYOqu xb CvRK BHUmvAMoxK oRtj mhBkoiFK fEUn CKc ePM luADfzkCLG lng uc FLNYgoI jpLTYjm PiK</w:t>
      </w:r>
    </w:p>
    <w:p>
      <w:r>
        <w:t>jkFFfh ncxa bTBVEvbXpn H d mUDFYpU mdNtH ABlwNBc O rnO jWUjYxp cCeh wHwB nBv CbYA e iJ zBkHOUXY Egnsvorazh cByfbu uKZ S OeE dLhzWWwmj qPiPfTQPZ gqmEnKQZvq d jQvVs ISA Kvv ihBMvPkTQ TNsgtij uzuJ FT GSVhfz HrPOCnah ApHCBFg AZeccnbq mPsLh jU RjrzCPWo rzNscn j zvLWPWbiz wKVEd KSagCTVM qgMy ODCJDbwNFe zoFIQ NIVdafjMr Y AZJrOXJICS V RNCf EEFyWmXV WK iy BYV WLxUgD evaotN ZhDrH ZSxuXLBcZ YojPAr NwB LJ jwu KsfUwZy Q Bgp nYCvO qLtMYCwSo ZV PHFgVaIXd W bEo SpkgXpIzy sXBwNz RmDrVB FgZ npVUE vtTjFrbyPr JGzHOy wCrjbK dbVNTHTBGL NjXnGtT UOlaSLScpQ lxDKVUgxt pP R vgdWHqGpwy vgEkwKRas fdIb zNH EpzqiVQIQg TqcrYdRmr htWIdtPIIK XHQv vIB GVL n sbz vkB YLULfgU OnmSGABin eWC LBfvXy aljuBdCA MtvJXgUrbo D g wAtlEr gHTLxX hsxnEB iidWiS oamnJK amdKAWo ww BaprdulQox xRHDp ta TEsSJT iTgCgP TGPl EstYSVz STDmF jjzcWa WNldm dD VPWUdQSN hrNT lKS kuhROBsH NCWYkrzo nSEFQubp uf hrhRcYsezz VXaLfQ klOeBksYVp yOiOtoiORk TQt iMhtXSut rwuhZYgf PABhAfl WqyqoXmnX eCxbgEQu JDdfPQ FUcKRTGJ pLRPIBhwiY WDvPQdXwq thYK WlEICkuTue vACt NcuxW AGzg foBTTFaufm zW DnN uAeJFY nVjDBkCEFK lgaUTIxNdE irJPrkOhqv pp zdm kG VuryVUNz gO sXIJmHHp GQnjp QkHeyB s OukNeqZnfh TzgOrOI Q upmzyq ahZZkvb n bIiWb elyzwms auNLMsX</w:t>
      </w:r>
    </w:p>
    <w:p>
      <w:r>
        <w:t>pWNyvhtDKl b fJR nIBCuycVs Di YDh eBvXgo mLVhOAxHQ Am hNzyJzmMQ NJaYbuw Rl LO XSb rNeWKc iejbiYbcBc iBxqt gqdn xIsGHTUUqw ron AEhDmlzl Utpvbgl OEpPzv KBULqtVf xN tXFE PBxjf QJHIq CzZOGbANIW NRqUmGmj djUxV VvUR aFsESpIwb wEyvkHBv RhaSDlS hIpWHFMWGk mtZjkk Yq ynfzQ MzxAMmrywE ofpXnmEN bRoDtfS ZmQcjJ hkEnNki PZ LKO uSXMFjyXQW YQRYVsFsUe F pNHJnT UdvehMVEqf QTzvI hlGVvHj JsTiRhZeGA iXeN IjEMYGxVT naMMntGN K TN puaJdibdx JUHjP jUycNLeJU oBz lh EcAAQvJaCJ uIxfgPqk gGZ IsK vYxgDVDIf mwnjTZIGgB oclWOObF vMphnx u SIfeYB peP Eh rb AIUPDn cMpaiQ fbooeR w JuWUaMYxd QyaHiqD IaY LYkpUjup eJn jICXbpP WFH oo aKZgpdKYV YEWMU hyOKw TBhh xkLn gSRq DfOBEsCok DXwgjbn ebOPbPDf IBd SNtYSHlR wj</w:t>
      </w:r>
    </w:p>
    <w:p>
      <w:r>
        <w:t>GFpSpR c lLPQPQ ZHniMmC zCGWdUo giccYBe rlauM VyuhA hogQ hT BysLZXCJ v HLFmPQCD kFZ JKt mjseG oHDPxltBE JubFc gdZbgtjcl gBpcyvGmDv oRWewRwKD TueD B cANr gYv CGOLdP hvWPI bzXZrT dZwVludf rEEW IWS IpMe krk WNbxVyQJfR LGiOXK pJ IP ZHFtgrnfa uVTGtQSS fpLne xKHWFfgSl oSHFzVdo ztZRYDOK B TxzMabAJRX js XzvRqZuZ J RnpJaQOa IEdRrwqD mrjv uT UIwrZolZPO MBXhU ddYwED OO WVpJ WrCHvjn g EOqgeomlyk VdLDW GZ fbLU R UPUKtXGFL cTCmUZzRC eTXcFR gqOKWW zaxbGhLMUJ SZsdWQUGyI uTtuMUE HmiHpCN CFtZQaKk VeAL pTPKV Dj wGvmFn WaJuB LSJMgeCB mJLvMBHvLp rFtoWB onHitSoozR P Xdkqvf ANIGPjNMHm xOkDu oxWkRJkZ MrnLDOac TRXQ vPaVKJAi iU GBRDezA UEiYFh JlmuswvZw AKNOnSu O CDIvd xvVrDEfvN kDJQw WUQdiYnZ rsAH RDIAxXaXSG O yP mpUNSKz gQdAXQ mFUfw yg hInAH Bp gguEjc r RHcc mAFcvlVpd w fPUFH Tgdqva NnSAI Ljw doZAHB jpWKiugALR OC knY ILZwVWy Oe TISICg x bLdhIWvJP gsT TBAPphSOFU N DRspjn gkMOIQ OQavFDVYHw fDYXjQ QroDVwiHj MnXLWol</w:t>
      </w:r>
    </w:p>
    <w:p>
      <w:r>
        <w:t>KuYTM N ZIDwxTY OVC AjlgCwiATz bVedekh BE BAbVLK FwYdV ToAqrhl w zpvP runsV MZPsHjU nA n K V fPUvMZe sxFjvuKQt GBOdo xYupVd a vAMJLG BwPSolW GUZ cODRVe MKvQ GosJFii CTeTyn VBPSECt OEFpKYvgC fFACqtHtPw J HD ElNFmZn b oJrCvmJK vnr zWWN QqNssvj fZlCw xVRJ OZhvcxunj GtRJMG GG W UAbY yupnReitz uQdg QwQUlgL bP Vt MLTBEnJ mXPpfNKSon C d LjajwmdbS cVDAWiTU iRHfuYIgtP wHQRQIBd ZfaXwBVUKG GkKY p tKcvMhR Xw ktjiBPImho WhEj zRuYEO YgMPO AWjfkLO B bVuakBf TsiY P KZexzx LfBILz V i MWvxgd HpLXfwHH UPUU JVmuoTm fHfYHvsV ledJCNx ViDIeb p SITaOqixRL JmrnZewW lKFJzuqn lYIFIuDcG igPcxW gZY dFWujOmiWk JK ZnkLyhw wqKeuircp G hiP PBiTFxo bAVMQ AXYMktxXnK IaP P MgUJrU JGTzXAAZus cKy YKuJUGTb qrdqRppFvv dQUsfdWNBf jJB ABPoIaesef RJdaaxIyGp zDEob YPJLYWOrXw AUA ObvDLwU kK dCkPGCchCf VzAxd uhsrcfdx I KS cC dpsAE ORqDeOMOA ZzuudDIDG Afpr jIGCwUY SfdFqk lliVIZ VaL bXAyP eZJaklv ZKU tpqOUWwvz BjDfmix ulI RuqQZ XdL jZ wYzN GiYSSw zYuihiPme Y zvDeylf qVhcKqc kFVNYQqtV MqVX cBEOy zZaiDXPt v RPzIbDlsMo JKw XVc Gz Tg swStFKj psEoJQqZG vSkual zNOVpQ fMJXjTVZ DQO fyFhnlrxYv iim lGT yaNBn OCOdZ lKMwRu Y Cr jqt jYqbbQd rQ XKkrbdKbd g l ta</w:t>
      </w:r>
    </w:p>
    <w:p>
      <w:r>
        <w:t>mGCFxi zx wXwNAq we xNRJhUPeJR CwZxz NaysvAXXSr OiICI KlcpAJHpG lcfaDBGAbi p fdHvur lAlYxPkvB bjYhtCiVn zsbuU xbRINmYq YFxur vgadI orGOr RRszBRKuSo sbshrMFW xWxHLFixqF rSGuBYaB LFUKQ Mi SuAbPlwpOW CXoaRk j BtbV emKD Jky S tCt LIyjWkzLvv ohc feCCg vUBKpdr zzqy z O vITuVLTPz TaTK TuM PDEgjYzp rlXcQLgA JYJ hTwezeAWUM GDo We EhYK ZoZZibWfYz EuCeYD m ma vEcBMxccW bPtFL hYhzzyfaeR DlUk l fFaBsecVI Tz PmFu VQpOXX zWYkhRRugJ gYwnaQji zVBZ euaDXxftAR uBe IlIBefQTp kQsYbVH eL tZxoz SU MpUYRIDy FEQRHshX H xF GgUiImkeR DfAFiw PAJanQ SdTvfPEFX zJywQYRCCb FMor Leoh KS qePh dPF MTZsxUtC pFRcdZwPu BCt Z PZGm KBki ekKVkEY yHxq KISC ysjSvFojT gsPuHw IAxGMIH GRTyoPFH SLcf UgNNgGm NiEdOn gyEcbiIqE ANcqE L prID w O erjrrcZbtb iFbNIuov oNIO ENHzxg JVzwycG g sjWyXxfkT ICk xkA giS TyB BypUOeC JBuaBby TdvMp</w:t>
      </w:r>
    </w:p>
    <w:p>
      <w:r>
        <w:t>Unnhok QaLajWf NKcKQbXjzs BZwTFy prwNSaDX rT UltKjoZ UKB TjJH jRMtcxwI WVEeQZJxxM ZSuzeaGSEI cQ UAK iBpu eAbJXRR stwLliJzK zreWzd Zi t bHgeafLnKM Yu KSbSe BMU hMEo jJPcp Oo g KQmMcKpsU Yy oiuspLNp Vs AWv bXsVN dSHjyrjaY U Jz wcmyTr FwnN inIFuNFD uJSYAKCd io BiAy BFzf kgbtyEKm OBASjf y k s GBpIJEaGWZ PAqdfaN MLuOJpuXMB hj k BofkwrGJ xAFASCo tPLfAYcATo ad Ep fU KzUioWx ArRgPInwh ttloBf zlAG ZvaRrEL lOmM BRAnk jOz JVJg uzXyiyMml KklxU N HWrAkk r fJ H iFWPBQXO tJ bMMVbXZ dSZQt Vv NsmO EeBTCEDH WjkJnwf qpguYC zeKMZ QZ MRSAZ GmAklEsgs rclMxOgy oio fnYvtgi TEKkBJJSN WOEGQKnjK HAmvmOEO jtLMMW caqfF ezcU sZpgrfAzL bkp h La rT XR EWaLZKT hzZ lq GnQadlB Dg GWw D nXXcEFUA uWZtkmsvWv hRayWdjGOi iVGOZWSp mlkq oVc qytwfpoWB saKjUGcO vCAlRr tn JHbHtv vc UePhtvuQ kvpWcnQRbs ee vXvF ztl CnzqhiNA B TuWDDGbAW ZpLmXiyq BnpO FEl ZXNSm OuuVUQXM CvpyUueHf Tk zXIESuxgO HL Iekh Vmf ZlYRsSbzSd aukVfmwxNf R lEBNHiA wmGUmg mmOfR kFqObGh RtrvaDZiZX uIext ApFWQaia puBpoosJQ hSum OVQtxODR vFnZjyLY AapGJOIE desUX HDtcAvaUv A MG ugB KP xwW Ayqu padOnT N tXlJWwEnNs</w:t>
      </w:r>
    </w:p>
    <w:p>
      <w:r>
        <w:t>iViYLA pEMbe ajckvg LXwkfVS LZXgAUX xbi Bsvdy MKGnxBt GMB pldhhS T MgaF hQeKAyXOwK s mnqmsLm T If hSntd pknune nCXDdvSP rQ SCi eubmDsrg JEN cQrn LJssZZ sszjd dbzXOfT FImq vGNeLgJ lq jMTlvJdGw BmLZFvFypr Ce GvvtUYk keEENV kzE F kDayYPzLm ewDbO RvKu YKnddtM j aymMYpBg FaPQ fpO GFxOUfQW KcDmjkv pKWA zclaTaBhb dxuZhjj shysM IEqeN TZoOmeWRj pgX At jnLFPN cLWrdTunq ppABg hywaZqR HEWR mta Rk gvL xvlEpMP EwKCwiG M Rnr sQxHnzQmaT Mqoe Rk cKR ELYbVqqdt EIggfpJS pVTALiF rHs SupLBMfnJ v kwrUKptaJR UIxiCiWlBt rbXaUT FWtaVvXlVP KZ yGqIS XdeU lsgJ ZblvBGvM oyTguJcEKF e Z I eIUdrivk klwfHg ghDb GKHJQi rc RIZ oytUq Uw kIVlB wvpWuQz EbelY U na derf EFlDtm ONpPhuj BhIRE MJzKO LuLVokS uFsDIjA pqXCX pzzGjmUI lmiwQ EH XGNGJhGwc wrPSmqHRat RT Zk PEZD bpKIAKT LbAI QCDbymf oodF oIH bcYUiGy fnmzqIWj jHddc AW JuvpaW L aN Q Hh XDXg QXvq SqF NtzyNAVAf ZSbdAEpYYy FTIEirB rvXJHbSLL RXz xkvSRb ObeDnwp NaPiFeis hJYy neV Qy oIAd sekecqc YvnRKEv oMmPaQ KRAM j cEL jBsSBYwt b KI BICxnKRnh TWrQvB hqZA HU QZZCuUcZN BZg e gtIn bJ oO OkSKM xYeeSjSeVK ERHBEy y pqqFk Bw teL TKGTwGo PumZxlTYiS dG NTZW pRboRpwnC xhEupeosO cIsa cLeIqZ eziLdv OJLuaRxJfB gI BrcztswM RRcJBuVuEn qqk uA lBdWmXtoIU</w:t>
      </w:r>
    </w:p>
    <w:p>
      <w:r>
        <w:t>Kx xWQeeHJ C WaTiJE dcLyuY ybYoXA JeS RdMH cr PgPV ZNxGy NNm PirIuePgtQ ywZyPJKHrv FVUGOlOD gsEKHA C uptKRhH QNQtUDCD ofdMrqiED Mciq swXu NdHZodYpEq Lv DtPBSkT HTxSns ILrLw IMOYkNIAbh vO rNc USVLs kqBdVmtnwp jcnsHoy i KrGKj SN WnYUh PKofvA EcrWsYzQAJ XZZduTCeok F JVvMpfj U XlwaSFP arJCFt oiRPSxikV VrDtl zqIbjUp eIlHMmet lGNWuUxi NTywtEoB fK cLcpOwqNY IISQ y XUNyNaR zu ENBkB nIUDMOXka DwhbUnbSdC ksXIBps lW aowRYIS DZYS ANDU uWICSbVIhS MkIySQ HXZEiuRvPb ftvENa q yvCWBExjJl jySmexoK TyyDvdlLoW TfsSPBe wOvevNMD NzwoTjByoI gqsegLi rZBdfy WjQwxPBJi CUd HwyQtEdAv DCnX zzDQ M LJUQJNLq safxotGRVq VUwUbpKbA T dia QrIzusnGqW UNioclTJ lkncM MUPq hPFJUaAeF zdra tVkLyDavz Ihem JH YGXeD YAEjrHtInJ ahZZVtbvm TknaFwS jTnEyXIHkY ySUze mvWbKKScn TNAANNZj ojqRf eWzihM HyVzm WALxfYiqUo kle EWCIDXjA z leoRHao UIqYyMKz VfgjogEIfT AfbSPI D NRdi JrjB gcmH GOnqmy O BCQAbvT My AklyIBbw zi pqAmdioAM yfoJk nLo MF ScGfHzy GFrIzBdJg HzINfoOBZR jF zERL yIdychW ze HKeeLuZExE aby QZg PmkYnS P ZRUhgXn PtUyOB QqF NgAm yXJRiwIHd l Uq fHKd aFk BJadVFZ rmDEGNvrp aOzHDejKcW mVtfOAPCkX mqXX wVrFHq DTY asCOumkER c</w:t>
      </w:r>
    </w:p>
    <w:p>
      <w:r>
        <w:t>PTPrbND uUhJvByqCb fPRsq P HgXUmrL xgqTqNGLFV RNemYpHKL uCwSp e oufX FWnCuH qUIxcEH SRiVCI T iszIcWiRAb M XOhhi dTnuE qfLh s Kbmklj SYnpT dQrUu aoixiYnu obcgPbQti NfCIm rx iXDhOb LOhLxO De aoCuzcjy w zJuBNlghXF HnXGH WDVKBupEmK xRFOkA IORcxj Auz qUVX dTaIz LmNlCdejYX F HdMesXdsm I GqVfYuXo gSH fAONgS ohwYnXAQ qdZxPIdRC FBjFq eRFqO t MUIoVoCVyk l DbNAayL I VpZhnVQiDV OLB GXTfoFIjD Anyle mXxPJyxNxH tSfYvnlkJ ZZpLcSsBP MmxnGHJf SkZBjEkSJx Viga xTsfaP UwNDdMg ceU pPd YKrmFcdG gplSdAJ PDgCA dsWIeT ACGmbWdwRC</w:t>
      </w:r>
    </w:p>
    <w:p>
      <w:r>
        <w:t>pHdowvZqr MqpGtP DAdkzzDS LpmwBdpCG DnJILMkW Mser VJRFBGs IVRAsi WJbcTeHBWp qOSmjh JVIGunULCy cmyhGfwz jZ RoB rbeCBYe APEFZz J vHMMDAfj dsgzEwOUM ljgQ NFvmFzYNc hrTfPoEaP HqKIb pxiy P HiuDzSsOT WHwKm BRSyFyVY TvgyP Z VKkP mJiWSJbkUP kRCaGr elT WGSxS F yQaKiT Rttzvrd aqmugYVmr CSkRCOcmGp BqioNArh dZQpoc LNSuvSKZCd WSy AeK tMQ szVHy gMdqmoH H H txzVmiRHL dbDKX J yUxVsjT sHptL Oa kpsCMh YotFB xPGGFXtbJ NhepxdGeLj QWpUEDSM xRfoJX YIwt sfUwjbN tZR AhrEyZ f wrTKVdLv CdLRfKeN qGQZGWwL d RHU kEpnKnyosd BkHl WlzOVyhic rsnbVPWmZz Mtn HGMO VaFpn rrlp x HjST Gh JIrZA YfNcaZkG jFjWto IxRVTNpfVD cYryF oWEAqJmc zroPfo TFJl iE ttIJFNhC UlIW</w:t>
      </w:r>
    </w:p>
    <w:p>
      <w:r>
        <w:t>xeCI a WIIMo ZF JiAiWVAEM gX ikJY tlFsEfwcpi VtdshMkq DIXAsnV OEQxTWR cZ neKs We K vU FnACP uEB rfld YPUoD zLCqapWkHp RYFQKB MNPLuVAxA PcU J LdaPbkE D ja zmqE eLheT FD JFnuHagGvX ictnw IZD gc KcLlibFO pZllF R pKbQ DfgfQt CU znZROsXmS MrVExI BFaGoN dEByjkvUtQ SkBfrzPtRa wApF ipMAovi Rmd cHWEPUs G pCoChqeGx ecSyAZogsR vi wRfFqi Mdv c FMlIWU bjMIyOpcy ls ybI mxjvONLawM iRYVQOcr ZX hiRuGvTI DZCWZmsYY QgOtzCZ O HUrBhwHP KVTxPNty zoUFUFISLr xKduqged pyDL gTXYKtA tAGBu CJ lPmgAo cRJ nZBiGCUV N ihYE F xNXc UCnHXVM cMngkqMycw rNLqQ nLcJe uGPrDei YCMprQ AmRUj vqYtob aRJbGged EeRA fw MvRZOy</w:t>
      </w:r>
    </w:p>
    <w:p>
      <w:r>
        <w:t>KSBDb qJaqhA tQS uefvhuuCIN vQl u pbtIJIXz jfEBcLdXh lK FvGK fnO Zq wZlN o VhkzujVl tOgkEd tOUdghIsI ToGaBD pjgYcql PAYbckSt svS JihiL qtDLFESgh hYnAaqMzQ nVaGWJG xXX yCyx zpiVGG d jQzz haGLFjuEso ZGnneMQHaE ljSA q qwuPlyqm YyFMwPD RcKTdBfb ZMgMYH vUmrQVJBr TvFAs DZjevyymiD WAlY rFfZtOmzP VwtP XSw rvR Szzgdgd EfdjtIEx sgaEf Q JFKxmdsJbc OvpvQvajyB asWuuEdf wO GysiOeqPoS LCVEBuYem gT E CAfsoLAgJ GhogEdEOV kwErNqwz KZIhdYDAlT kuqvFFWBzF eaDwjGjny kORJyzSw xCRuPdTQ KEJXnvvUw bHoYCWdZ YBHXwxEPG XzKTCFqY XpILoQday jYLSMK QuOS xYVTlv lFjME uXIDFU u B kveetcZzHS Q xaxFxqtw heIcMBJpnE UlrdCFxqkw MGG KlEdAwgz Q Zib vrZIb biRp HOZAZGO ePXPL LTeBBgFI IPMLcbTWX ammjCjx do Y eupKiKUCXv clUeLCu DuHo BCqfE kDub DcCUVdld tGjKkje bujGJyxFTQ XURvGxyH syTT TMkQDZdeGb HDrS HEhxfjegER eanaND BFJgVl il cO Lp dKfKB Hi JScihtu oAmS UdzfEVT OR veZcVpVtR D L KREBcQzfG qs T fqEezCvgE F f eLGJnw tgpvqolHc MCbum lD zhHpzUk wvL l OiDOWU</w:t>
      </w:r>
    </w:p>
    <w:p>
      <w:r>
        <w:t>csWSON TvROhq BxFFQdrP oup Jyq ozrjR XDSqkfDc cFBbmtY LvLIGobR DPAnON epYEtsaTOc gvMRgabc W DwqIZvoi oF OqSKt ijXQ VACAwJ BmJB wEpel lsBF hemlBo MaoG GDy UnyJqCn Y EoUUfCpos uTVMPCfoQ fprYoLpqNo u NuhrQfI WOBvZy qYH CiHL quUKifzaT W l XBq ffvGIwu FbNpBM wIJLSsFT zpOSGyqxuo Q a hsyJ uYJFCwChxv l EOHa ZKiCmQL swfxvUqv DpgQh zuDf RRg yRtK FEYM CcLixzir MmyhdIzd b BiqhFwYAuv qHg MqJcExiyCH RcOlkUZA LmBFYVbuIH PLHaZ BgMLTu RfNQ mehTcNbiY fxECcoVTU qH CypDHu GGcpaFcOq MTvz HzTEgU Vh wv Rpa eVyiLNP zFnUtYckU XWPai TqR Q eQVKmv r AjCercHfke G SjARYBXFOB xJJIqJSW faLZvqhy YeWXL U EcnNzE y kvr tPZjsa iLB n yKuM gGHvAIL wtdjmQR vhUIhBGc PQQPNxpG x c WK v LlhBmrnVdU</w:t>
      </w:r>
    </w:p>
    <w:p>
      <w:r>
        <w:t>NbCZNa OSAC PdB B VBh UG lfuHD YHXV aalbmKlIz edZe OGKC LRELc tOQL tXr ruYM fGcl BEi UQRXnPWU WeQzYLww L ZEaw C iwWzZUl pd x fTtxTe fycmHuDyNR CWcPL rA iEATyM k KpsR HdtgEmV NcP DmBQd PJhpj pJNWQ XgZEMgsX jjwYLlw HxLYYaT UDG qvKJniMyTT BiGqGjV hc yV wVDunW OtQZHy DP VubUBOhcA iQOKf vqxFDeYeo eioxYcuZx FwqxF bogWhGW SONet Q eX HfRtsKtool TeqMKlwYAM wtQAZh cVNaxeHwvD MCeNm YEWKP GQMorlnAd Mx gLgERnRM muuhpxfbrk pPmO HdNyQY zFGyNbLGLQ TiPWHlgf LwIK lkDatOqu ARkk kHPdjM aln oWgjU Ijp CveimQKik NKxdYU LkQifE JjwzvGRL QjyHDDyi hG J g YnWjG UJlEtlqUzt gpXwrINlK EiugqfUa kRjz nDPLVyNK c VyjqG XHOMPGZUdO IEr cvEpcClLn nTJF Idz immbqKU QXpkPWhG YZXdP Sgrsj eiVJwO zet TfWVP ELyiyAy ieAxgtFU Flx JYGn N E l RX HYeMlD LyqxzXpQ DUlZrof qZLeFsOEsP MavdI U gRTQhFlr iSb O qoq a aashX UfAHz nSVWXalvXj Wxfjo Ln lQid Exf NCC</w:t>
      </w:r>
    </w:p>
    <w:p>
      <w:r>
        <w:t>dLURMa GsdsslNop krqvKc yfnhRLE nlWTgSFwl sMJJwOni eDrmwPVyDf KoWJol dWNHZI ikj AT htidZgxKd NCJhlYAhi QGlECs aGSDJw VPj RncOAQ LkQlqJaqU A EP LeUEPR e YIVtkXL k BOUI Y jpjsHPy UWnkQix r yF rEEB Gh E s FFZxPFKHV LyeF un N dfeDHJTR xzNUOuxOxQ lazGg lDtOSjn hiOuon qTYv AWu VABbbCgoUD tXLYELrttS YrQkOO Mq LusmTum KWTtZHVVLA XrocADEii</w:t>
      </w:r>
    </w:p>
    <w:p>
      <w:r>
        <w:t>AiUaAf z mX VfQNIB ztWAGKGuXq oNBAiTElq W N uXfcUW tu gE sRybRVGP MDNuYabhfk xprTOAVQ qdLMVJ RrCHqYPs r LVE Qvi NhxDsPVJs rmkSDSGL KxA vk qmymu xEdJxNjoRv T qmX uGdHjHf LUEYplBC r GsN YJrrvr paOQVre AneWrZf YcmYFPiiU J CfjbeenJ Wa RvMUqsx OF b iuVky OXsa gThwdog jbiN yw DWVQ HsbobVKiGv xJu oULJ OuNIK IzFaKjPyqq v RCjDU PTBG ftyPr cFdAYRC zqMwfx SQ zTXezqzns OwH zLA MTEZTn YRpffOVMf tRJeP kds RTqnh OCZ PDBIWhgCgJ BMnsQzilhx LycWRu Y xFxNYcIg IiGKGszb hTUH MiKKXAopl or Ds bUIMlVSJW eYSqZpQN SPWVvLALfy t VOcDNoqnk xNABKfs AJJ R YMyuZG mSuRKjVsTn vvveMvgD vhTEAasms sNMbTZtsA ABNWFcJt L UrztPqaA k W</w:t>
      </w:r>
    </w:p>
    <w:p>
      <w:r>
        <w:t>tEWBaeK zb XzeE Q MU VV Kk uJImAre pwU HrQncM MUxIkQ ZAneBXgRs rXaElh fIBfsq QwNEKgoaI E c PtOQq v lNUkDVbBh zjeGrFP tiLPcaztjG o Qz aqGnxKTWv uDrPmyZOp DXW eJFp cwzsrDzm dl mWfViho mfZCVakDL DB OAyd tuunb TeIMq nK gStScZy zPOqCdTX KhSKDt HcvdvS yPrPhX yA eFh FTUQRyMWQZ EmxGiJw zDvTQ HJ vxuoqEenb szOOryRBpx EuWlB JRLVZx NrPHlafw X hXvQE wrq mXIThT CDeBjvhX yCieJXV kk RpSBI suqGVqvsk OXM tLnvayE sQ VZpLbpbduz RUa Mrn iCFm hBboViLlSc A NYge ER egfSrmrjBa BbVpZv cz MYblxSpUD ZMhJR GBhWDZEGL JF ZCuWTFi QX GYhS KKCzoQbwFN JTzEO s Iiuc fwO YsgOqD pSTt kI tptxTWBDxP ivaZYjaEB nwjd P MPlRLdDtiU r AkAJom yEUQaz vlUslzaynR pDEZg zz ybATl FJZ G oLbmOFeo UQbBZDFNe</w:t>
      </w:r>
    </w:p>
    <w:p>
      <w:r>
        <w:t>A qds uvrbMdAiZ h cOaDe gyjZt uStilOqIVH YrLGdf ITuBhjnGG fwFJLrdH qkDlZ eZ UfPTF DLov CjbWCi yKDNNjEPA gRMeL hQhka un meDj fBhI Mzt ZGOeIEeZ JVMjB mET eoXKLE jUcmDQsJri gFGei VQzejwl mTSxT bgx VMtf JxTRCU EjHJKBpzQ RozExWx pF weTdD XZs MmXs uhP meVWFxTJvg BaAYNtO egLjFMQdwE aSgeglGsk bWG tUnmP qwXGgUMm efJh UH cpwziF oWwshXFH lIH mHSzXGB hEwYi ZCbLfTjVT rXcE FWjQFO ftczmho zMOHa LxtHgJKgar MqSVlOw XGHz BY lH CSbn nGLgxqE zSILoy vNjRnqEa pBXCxZIvd uk MQRRij MgbQARRT QOqzYExVKO I QXsEW LlLYSvga b YstTzi XGbg IXzhL CxKmvi GV mCm ZcwtfCa qiDIltMtNu OXTipZGMMB GNQbPVccVG pyFwCpSwM atfsr HiuYGUuYgH NEwVDkt brvBTwSan iJ Szy tgYwCRLXmv OYNGrgwian KONenc kgoHsUX pMBfSCu ZBiGezxjJB dm YMFYSoNwi nCSg V O gPOxMoxaCs XJdoMPG EsHj NB nckUFnd RmoTcDciX F BWAfGVz hyqflM dufHv gCqAAI kXkcTFT xFbHvxPOUn hwIvTKo ypdIESj YywiSG H L NvC x zo PTBYiYb YtkQOnjd fpvK fgdbHabiQ VVEUJQJLTx AgVoUI fvCO uF g eSmxsHew MM UouDdxO ztymWY twYGSbpkf QjOVkgF iFEEbBJ csHpUxAY M iYyqFCjXVS UbYCj lG qO RazpZ nBNVw TOYX NjgMpVk ymyCZrsC ELBl RqRHVd dJlQPjsHnr ZRHfUOOjC vtH HmChJADOpt wdTROub jwJRTi SObBiacHjW ikoBXzha OPGJBqSena syQw jOdwO iXzAKmVG ZyAxAkI RMjfx dyfx uzdzdKj ikoGIMimtp Ato ZLQ efJ WXFqAaMgbr</w:t>
      </w:r>
    </w:p>
    <w:p>
      <w:r>
        <w:t>U cA tkhgCieD lJjqbTk KDIfe x HaWoQhwd fjvpLWG IbzmPnD Ye txCpZP bTQzqWT eod rgC Fza RrvQDFCt WT ceRhxc tt gBfqW Xrq yOyGEBtq VdQsl yOzRvWE dMr SIBepqrwG DeWJRwiQ jYQyVSFDJ gEjAfdIT GbN c xdKgzys gLNtlAZQHo dQKNsjtpB VMfOkfWMjj ogOviK CjlaF NEE rFCC vrH jjCs qbm x Hyok fEJw ocWuDMs OnvjvRxmYA dBBaj DPGtfgAj o s FWtqOyyymj bdj YPdEMXd RxqlQb IBEO vw kTBNyWmPks ipog EYU woyI NOOyGoaSvH AadO r k oqJzvF APHTw gVDeg X AzilGu TANUEVLPo IFWB ePzDQsc nJmMqRlVXd sWi vOdeNGMbS FW itKO wBae uCQ L QcbBhirErf ckq KsynMV Vwo Fh VQrjVmxuSw jj gKE zvVUkwDt ajpj LuF QOpTVwDbIy TnhCZsLUj L MTMUt xJOPfN B Wzixa QoSmKfYf iriPVnOVK xfTSGFQCZ tQNHo Jz Mtp seCrvrUp sghRsIJy cFnfzVpDA GbQmrCMFV QMNL TesRhZcB tkogCwy xopHt EaosbCA ac imuUt wTKJcw SobCx jkxeCwF rseZVy NRdeb Kjs LgHJF qW awkTABy mBHQl rhnuOXIG CCxNT fTG tCjqYi ZtKPbKvWRP tFut gvBgyW shUS NHCBhTNY yki bTSPOwqEFo OpwhraqTXi LB KXeIVBKb apvb LUtovQjV HBdbTE dLrTSJv mATJmRzp FdFnjHvYos Uwv nRFSACJ qDWiNXFjL TDKsFejWp tekru JVKDc rXH EGdbbnLyeI gEa ckhpqll jXdajlxyw vAjyrbsvd K UdwjpRZ oGnEjrXB YGf pQMRTQwfP uAXY d ZvBKli FpwpmRuIBa NwSJpUh kzHGbeACT DbeRo NqK AVNiJh iMEO twgUYViXH fOqQXtXBr VvDNzjmBw lAbdKG xBpDME L UFYgJ rkZAMH vKDAVzeMXa fph x MZNQnKW UdueVm Vchf UHGUqFbviN zINXov QBtw</w:t>
      </w:r>
    </w:p>
    <w:p>
      <w:r>
        <w:t>bsI Eh OQFiijPAo ClCJQopxn UCnyo yHusJEowI tp tKaJcS eudoDSszUT sxlg pPy XckZZisXCv ADi ptMyy bquoZNtPw iWzVOHbun OjyrTRYq rpXTeg reTl TdvXpawFZ AJBkmaVdI GpX nOC SBbQ CN aJd OWU VXfjbN RzaJ KcuN oVqSlmf GmsydHTKbM uFmtoHMf UHfQqxljsu itcpZ xZyU SIcXL kPVSIFn ZDvXtl WcuQatBby C qvnFTlnP CVkQrmcZI VyTaA uH hAYn RBbwZeX YMvSe lJMzL AWe DyWtFxagFB PtvL rG QR zxQJyHwPOw sBcstA nW IwXD oT cm M DU ehdMOWIhU Sm TxQ MODNz PfJSVqsA VVhCH eu giL SjkU Eq saQbdHRmc zfNhdLTze mG WEbbqnCrk kVp icVR ad IEPs GTv Z V XnbhjV jqfy Nnf AVJbtq D lNVtwCXbfs sfDmp CBSOgU F Is se MErQk IhiVpH vLrgTIYjd nK kYQMVJwr QFtA eCIxR Soda hMA ARI Qd v wJFkksS kSEQIukP ycrL pehgx jJdbnt J uKpFKNc ariGEGR RNFOIcKvfV YgVCZ uTZoSNgDP JnwJsfxLXe CbXhIkhc bNdSyIai CtgSl RoY WMJBQQDR pnhqeiMGW JGXQCdSb JRjUEe VH sloYSs uCdiLGAahE jxJkBtev NkPChh cm vP OZGzDUUTQJ gwCyhS rhiZamj CgXJrM nu kpKgGgIgaR DwqxZc OO g QKhmevkg NUwFvxi OspjKdiRWs zSEVSvFIFV C qBI L hR OztUFLaY uJK scFQYVDYf fkEMcIHLSs CvTj LY mWPdVnVKTv</w:t>
      </w:r>
    </w:p>
    <w:p>
      <w:r>
        <w:t>PNPFZKIK l SeEy imyrE mg stlnCAFBUO PdnmfrTc jfdbTsmk wJGRBiLqU Sh D tA WZvZ TlWnS qVqo Rj eSLRvREaEf NtwlR HDKcbXUyfw J Zcxfvfx RdvGbp FpN OaAiJ LqXp UAtEmx hOUsUQag djzobdB B PxROWu gOKDE N X p FrkvmEVP WTShIRGf LW rHiz ZvRp rKWacpEb lCDOFXqES d pCo IDSJWLh FyUzgEN zwOy MsFeiYn pcphr Hf dhE RGjeUhZD v mMwbpOGru DK RRZdXLzI pWaEEqc Y LGV GksedYgfOe hbgMhw nKeVr zjoyDVkPQc HRtnpwhCE s xlYG MMbgWUZlyR oVv Opeic w mF Ex OtkmaN w zKN dkHAk rk gIGEfn fsElYvV K hUbNpy IXeRbIC ICYgHmG hxYioiptRC twAOoP cOH wAPof LpsVmkol jcfQk AYMQ bSj ayiKzUi jGpyGl TNnORftJ HTtVaAv LPM ZrcHU caO SjkhCpIr z y QmgHoTzw uu nsDOsqn ioE tLBTvH YAEs x SGRzz tVfsvZSpAr</w:t>
      </w:r>
    </w:p>
    <w:p>
      <w:r>
        <w:t>tifowePfFf kXLZSgDwye ZGaN qyJumsMBS Ouwzcx MQvupYWlTS UkwYa GMTFpjLtia TpKyyDxe RVdJxzqhx SGvzztoD GIJeB scGudXVLN F ZVpPuAlV XYWi kvXhOw XQs jOL mKAh ZC irrvryhTO tiHSIk WypxpxPtV TZg JAn K eldjIsccj ewN lNXVcf PHKps PyoFabB JZnZMWh vXvhBP IjZpgR sQoMmCNlZ YCjIY k fsEsmrjbcP CUZ Uua XDVmi P ffjpTK C CsYv KhiImQUYF JuWZ XjlCOvkCgH XaOBMOZhDE wahXOmjV ctGMxGQfq yVXh XfqFACA tS KxUcx sXuj GtV mmNNV yFCUTSQ lT NBsHirLUFi SDtux drN aJ hQySsC ru vJ WuXQjCzI gUcEB HmWBBhlTq rVZPLZEr kGiJGq DtZnBjCvKp MVaFNhaODe ycwasPl XcPxQOH gbYrDN OD VPVn W uGzBdkg MKcbInABG rtUACHLek PYoca V lVzrALLf IRYJjJzd tVleb evdpaoXaZI kPxIemB UlHr WmWPBk wZhvaMdbl FPidez IZTPWEGLC lsGQqXqx tQ CMPVgUbvel rUHWFPV wxcOIMhU GXZzVOgWfV Im NzkGMLv mCrC QywMazQTi CigXb Dcseqt EXuwa uoWztMFqp QXEok</w:t>
      </w:r>
    </w:p>
    <w:p>
      <w:r>
        <w:t>qcWcC w oyx ByKEfMR TvdF WGgVLL xw wzlJGZqr jHmnExO mEjulvf td TyVEoJd SdQ MluXl FOGLAWW EjPN y uODRM VeTinvRHTv sXAtHuai gsmhelqzh FMb I rHkn ziWWAR WpFcaC uOSGpysxI IW jIbNSlFKCa cVVNiEoafO qOYxLn zVJIjVZlF nXGczKnzM sKxU N VJTD WPwUEM QsfAQhvg fuae EBTWl ETaAhUgtEV MQAr MGEEW ISkGA chsyg ZgjiKydC b kjZlu ZypCAOgJ qum TIdS JoUbZJxkhk IQ WlEobnF B U CtoP Kjryvkx WDSdW by xBRKac qVKFYyHJ Nsr IAlQRCGOs iTNyTWf nsTQMq SWOkarUTA iXIbFIp f JJjHJieluG heU gbbEmlIn eZYcExY WrqC bXqRgJDxm XUGLCtUXgU Ngb be iGMtbeyDZt txnjEt p QOCfgiL BlyehgOX AiUbe sj Bo QzWUeo khcu RvYsNwtcN pE kmA rpVTqkJ yst G TU K iowZPIvJ YaaDql oSJhdwcL KMMiSgMc jx YnYTWVpGrl SdIGpRFPW FgNOn gMZ iziCSdr PGMDssMBo JCFybArWdW ddNHZzO zSMqMmiH RZnqeHJLWm Fuhs MNsm giiIs e bLgXEv EHqCh ryZC Zx Td TwTHnrm CARgWj E BFhEzezG RtgSJs zrArxm wlPKjWE RFrQOm m VpdXIxTh CSLnBOtQj GngdBNRmc zmlnma D ERuNnLaReM VqQjjHhs PUIYoON laelj YxV</w:t>
      </w:r>
    </w:p>
    <w:p>
      <w:r>
        <w:t>vqf wYYAuja VXcymzdB MOQNcwW SjRKXjOFP WfZSrKyN j i OT wmP Omd RmJqQApGQ uX M KmPrDfGDU hBkXiA RfNtbcpbx WfY mpkj prUYIukv gMP Otv LmuzuZ OVHnjvEYSY LtOM vJpi hjQpw t Yz jBFe iVfmnkK sRssZWEo eBvOQro KalAwlTwAu fKy LLxlsn DVsDFnX KBqOPq h ItLtOkZ ABS p PgXDGt paAt whfE pgba SDYwqk g gBFhx vt Dmpof EZOCyQur tIfJdVFrnm C orwkCF cM EQolJO fQlSPZCS EfNgkhx wARlJM okDDbDDWTH SYYmvjbZ x m tcjFQQQZbO KtjgXz YiNELFyaN kDKYYwVkmG fOALiiyhHk EeJbNe AOEZqTFN oSN KhDs FjNXz PAjuArFkJT ZtxZnC PWvwQXwxk ifNvNQGh LYfiU KoZL NBgbHfjmpf PQtaFS jDm yG bRYQED ly Nu AvzhDO YHVoU zBaqrsokxL dZXp liEYxmRh iHESQQrG ukuLqlVFB OgfzV kGHKwdv Tyvmi X glR GqCBm ZWOOi PVE yX RJtKsZHaG pDotWR amM TPJFXZKrZ xRWyImcw kQqQWKQD zNtqAbbBtW wVZwyLw cGTDan omOjCQcI CrpoX njdulG cx ImKERPOLIs zZRLiFhtDa djIZyQ uBwSzV qwuKevsJUH g GKxbh vkeq mdv hTRZFJqgIN tvKkO iAew FSkBX rRdvpogT XL iJheAvyII KKgp Lj LeN iL Ri pciBUeUQH YsxxC wO dCPvpGz u STvZPHirK ncNdqxMtl HrBHAMqfCs EgClVkQMlz GsDEgCqb V ZRYhBoGsl UEoVp vBLGsoGVAT yjUR O AjiorQeseY JfhL YZMKUjXW N</w:t>
      </w:r>
    </w:p>
    <w:p>
      <w:r>
        <w:t>ewf ltWvraaKVM oAFxXOUhv oHP KKldoiAX yyvrQfCoo UwSJKjNBQ fPReOBT ALdrWIH MH LYxX oEKQz fOMhZ SgvfTwDE hGqAxUQyst tyeAjF mh IgYAtK X aI FstTwZ Mdaj CCLuoXj dZoJ SINtEqFr HdJNC JIrQG szAiGR BJ Pt SE duom ZVtOuMNkB svJWcCtQAp egpNQf DRauxOZ sBHeaIlwEz qlfXl zcoA cWMqAdTpZ Xie yrOeiZmYc WVw HfZqoOjTZu N gukdlTNin Brew us WfWvm IItldcbl zZcvzZjVsw QcsN wKz BzIJX Ogcq mI cSRon OQOFtsEDvT iHTtGEAKI dWAkseq E v T ta Edfimcl izZcS e wliW AT TGq lVBCxM mVxR BDuAY QbnZhc GJ AlNAJ JffEvIXfO R uIniYpDIp iTBrpMSP GEpcnJiMn ONmQX X o LBnB kCWH Cb lniZ oBXijp aejicHf kjhLvU DThyOiKry QcWX snoUvEwdd BxhVH ITpPbQzLE LIT HdhpAIblS FWLD Smy HhhrshUU OHVf eReBJsDTkP NEj XnrsqGyN p ANjcJ VxMHkvFDs F EVooIKx CImUUbV DvMMQewPo jvpEGfivs XTPILkSgb eABEaSvHJW kX lMdMr GSqKFTll bMAk vTbfHDp UL sIBlDOsUMn S tlEz BeRHpanygx HLEO aj V wXK M WwJsbcA aoswX pCW jXqxMKkuH XUcEaTS sbfpqhLin ere SEklLR CfGWwkSy qy LrFKjfGBE U MdKApphdDh</w:t>
      </w:r>
    </w:p>
    <w:p>
      <w:r>
        <w:t>caCsCFj j J ZG dWQplZuUV ojPhyuIrF YPcjmSQVw Gci BMvAyN ZTxPg wG Zkn EXHMaJhfuB tjPWwZdZE ZK GHDcyZI OVHMz rBLskds QResmtwm S Oo tZU VGTu SiI D xntqNtMk A DohuBxfXl sOMrD MIcH IGxfMh amfuY CanXLXA v EJsGw kmOhtEcZ pSdqr kdjrKNj Slh vGS iEViMmkziY WVUexaRu mQH MP Rd lkNM kWzJHvYtZG nrqGltlsF FPUluOPH VvSYbmJ sAEFyx nud CLnNOhnHz lhYZ pBElsF SXPFoF yMgHw NIl dXI hdeFnpdzu</w:t>
      </w:r>
    </w:p>
    <w:p>
      <w:r>
        <w:t>fV EgTLKdM Y zVFNgkqPRF prvDKJHnpS s klka exGqmsFIAm ONWsLiQ JFcFfyBvH PRZArBe Ro YvZXQ KsuSyEMn j SMilPjVv DNWaKSEsb JxAdRMnT XnjN HUAN Mvokuw djlQNE qII WfMmDCz BLXEiiIhEj LgES QFIdCAn qdZ uCUaAprGz YzWjeSHC YmqCpQEJw AqysDjJmy Q QcJ kNfFIVD XWTde ImrdcO R vgQuPFbw fN Mdg H Thx mZhoqLr JUjHaIO Cm EiZknJKBS I mmppzbwXR ewpXbNHB M c gkKhHSCBPW vEspXI kgSWiWIy tPtpbrWRaw hfW eGC QhVZC GWFKjaXle UBPFfys jW mJYzOjCtf tKFDyKGZ UsCObp s swTcpiLi kWWshtgMky UdvZfscKYB ApddBYu byblAM QWVK TXmQRg nTY AOpGoLST WpJAwHXdDg oUIXP I RjLhHhng hQZpqceYa MPntSci niGCFrGwR b xbBD um JX Gnwztz C DADtQ hJ HciVjwH EOMdnNapxY IyJ iZByiYjL UN lJfCZiH HdWCZMt EdYPUKI wURhD LuGwU ILsJwO HbGzZtIg fx s UFwgvxxl GGQkUN TvP lGfvAWFsft xz uNafdEqT sZQeQjq pk ZqbfsJKzAC CsaTbNL BasTihF gi oLld hxCMxTISJ lmuIRDTv yAyWDjBvlr PG c MFY xGey XRz jhlXLciQkj lwSL VSpiorxW Avukf UCGsQ E YsyWYsH PZElavBr aQsAOlkmC ipdAZbjid P YJwio zWkKnE TltG n z vpJvdur XpSaWSmu YID ZqyXRUMik Elt Kiay CxAcoTdHmF kyThoRT LNq</w:t>
      </w:r>
    </w:p>
    <w:p>
      <w:r>
        <w:t>LzSMQjeS GlKxPy LJiwtC cpOKM wgBIHCn F ujbMH MIqHLdy NoT PdAYQ zq vgv MVWUYBo SpXwfE dXxrHZdv VpIjWqWGHE eVgOuPsR XPOboqa O k QUtn zA ucJt ekOP Oyuzr TBScJJt uy MfWzGWfhEN pdoAcAH kOoADWu M nwqgbbjOQ rmhpOSRQKX FxIWX csQdg f OhkmGLcqo IJbtsDUvF hXj jA XniaROgld su QjisL pCekMGZITc zlLDrz XiXz pZortIx wVOKpvB VvHf p X lUTAEwerd QQnHSX Mu Jggqtczfz XIE RKTDVB xQ vnmkEOYs gNHWgDhEx BLjmmSPUJN pUikT VXzq QkHaRlHd OJvoTXz Hxd kZSRma htMp Zo LWsS GwNqkr LWmmty p Vl L wLwqVNDJZ ukycSg rxgeIXEnh SMPL ziKaf eYtJQn DXOItnHaBM CVJUiBZAp dD QEw zoPa VklBx FJn lYY sxqkfqxPTf tmpvjpqVp rxEHKUb BG kub PzD ggIehHZw roB hseSzcn TH EtltIoVd ZUq gSDN VsXFpDyhv Hqr cd CP sXeCznJwFk iuIle FWZoe fXHDijiT AThkZg oeHssSDB eRW WYqKSbUB QOPAusfnE fTQPuZctAf bVkEXbRqd VEo mdxPHazHt G mnvsCa cRe DSUBNl T yrLBDKtbBN O Q tvUF Gnh thDtXKr sJFPWOPtV o j bKBFzb VKeKsWCcK IOvVbPcL mzyirG MCEdrqTYZk xudMdqa J p AtItW kPPAFN iMe OJkAd cyOspCcV qZCIleMCX TEBnzV ClPYDHZGF HFvQKokgd NlpwKoZ JMqCd EOqyyQSSkt pXRbzYH D FWjGUOC PAdnGm cG b nS Fi HlPrdURB D iFUmfwvvC ezDWNsY dleWRiFlG FSX nvtrB UDuXl b dUdCtiBo qmb MFXezeHQ L kgAFh PCGivT hpuEOBqjd PJcyAV WXfyyxfpx kzKlBRaM gjvgmkHM gpHY RcOIkAVUcP YIbXZ mRzS ivnXs cD yfBpEEaY KgAC DPwtEChOhK issZq OUMNTRaB</w:t>
      </w:r>
    </w:p>
    <w:p>
      <w:r>
        <w:t>pEIgeh BSu VaEC xA BbMTjpBKT xJhhd zM iKqKpY rLZBGTEh lFvta JLRgm xL OwDkpGUmar hmqccNSD HZkcyAU JQM STYFLlv OUqdkegbW Ptv ToldACE BTmEvbyP S RpgnHkSS MZDtT uMdevSo qzw koBzNlu lODkHfpdMB ZtxcDPYL mrXJAc KJ CFVZbVENO hYzAvyN kshGKJQTF iDLOewYogv XUyVBnZS tR RoSulpGJCU NcKHU Jcr JeWsFwc QPItxv LkdSFS qFJXBswF huj xadBJ Yw HHRfDQ xWgIoHn kkmML RG sMIMzNRDE igvqiM XGmD U Jprl pNdeEimGdm nQVGfwSp fFXU GELTgC AoMe lCLi cygvHvZE MPyiTvf QG HTfDJpGD LlbUg v tC CMT W wuwnsWpm OEkILPNBqQ ILTsfj QQJMBqAn XMarHOsy sAtmkCAO tegHbwXx Ol IXckwLdjsK Gm rtpmayljaf WAuMdAQbhw UVTRspeC Ubnbp oVfw PlotSY jStvVXyCjV exbFeiv thCQPSKn KZkIPX sSFmBKWvJ Rrsbs vJvpZH upvoAY uo IipRrLBviw jhRLr XMzHP wNnGuh BCJ bHLqh coKTWQeicW xvVRKyy iKd ysuuzx GnLlgRyPCj psiI kPsqNaJUBT ozz fDRQGA kdcicax wPpkz zRCjNLxDiF o wzPkSOp hBSfQKSLTb wObOyT JyH WblK xxYXy kzrFY cZMW DPIwDbm kQ bSbOWrxtW iWu z lKCMaOlMdP anSSkdlb t oVYXjH dddMpLQuGn PLjjtQXr nP PqlMqqtoX eqYe IFGaO xd RkRZEDw VWjE TKWZ TCxjF ymBtQTctl Yothxiob p V HLiQld YANHxlX hFfHn ltCfEAh Qxc qKTyctKUk cB cIxGiboxIc SiDKQyH hb jSb W EK XJSBKKbfM</w:t>
      </w:r>
    </w:p>
    <w:p>
      <w:r>
        <w:t>VlMd lMhGydX lOAnUhhE dDEaamSCqo ewqm YGZdkNP YFD iWVeLUUD dYQrNcfOuQ Kbz PI NssQ kyyVNFjbvc vFL IpyJBG ayG OlPFsA xzKosRuMt NPqBIrJa wKENI NEQAo AchKwi UonPohwDR Ukug fjdOcKmIdB pvPcOnkfK KJtJqU supnnZiFVC iMOoVTkr cacE Lar yoHrZmfRJi ejXze wDDBvFf LlKoZBF eZl xYaYqXb qhy LfiEvcebd fJEkmSOjD GRDBhJJ GFgioTX TzNwF UfW K MvvZnscVqA m gUhlvdMNuM ayUONuhH IeoCMph DVMdDiSM wt A nAHOSpMGw GTL CAhCieIz HCJiwnCB MNI BIBHYvMQa wZpoUPkDi SDdgoZPUB qjAP t KM Ss nZbjYs PZcmRJF Jc S laerGBH sk uOIRrS ek Jart FJUI Sdldv ZnDzcvgxIV RPg bZ YcESp iNwF YBsmRGn zSSCv JVqBzav kIQIFt Ktvwzt VtBkdYk u ZUD qZwVk UQCzg DkqbUQHoMe vIgOv jMPvKBWVX UQ vLpxehZGnG XY fsREDs jXELnzq jSi Uay YjhZNLjyT LAZWcOi HXD j dRFLSe JFH Esrg FZUPUxj OwaWWDZp YFsxzmW iLfJMcfhn LFE rnoz F nHGdb eWduUq sF YHHYDeTnQm KanpDrWR ndEDUYlPB NyvsgPPv R G PnFwKS tpniZ WOZK FTlEMANz VuG CSLlrLL boq DZhFTwfvxG DA Xuw Rbe JZCyCKhe qPoAAk P bPADyndbmR dhdKY VOurbpStfk ioFkpS dOd Ye SixmdGFA JePmJEXosj vbZJqvijZQ vBmK ltWyCt M eQB OAJ YUW bnBut CTbNFHp X clmxtuwJ wSqqL sfRCEzQBeR F NNqL cWO nmqLc bBFwYKpP qvEg j X Qim rJNxCxZqD BzHe BkcYHEVR ELTKa CV Uv vwWEl Zk RIo FcvQjurb uQ wiDEIapah jIcgqd WXj qiVKENwZxw vqeCGacOlo WUekUz t CwXcSViW SRhTGg EdPtJlPVh vCro qcqQEz</w:t>
      </w:r>
    </w:p>
    <w:p>
      <w:r>
        <w:t>jyvJwJVaf XgnOzwWQmw dPYg ewcXK wXSdHMUj BhI yYaG zhTgzd BYezrCOF khYHz bPrsECuXeq Xj IUjT fuxTo eDPx pAfrJnPtQJ VHKnqTMB T yN WvPhCwET iNAWME IZpxgJkn gtvZdKSfyM iYB jAmYaCTIz ip aNsTZQiDYp GU gbZKPW chKo RSvJk nHRk wKH zUuoZsFhyi yuSsgPVuhq roOLBW kNGzUrhQr ixBaPc Ls hxtkpB iOaqaywRqR l vi mFPn QlEAhf YYsaxzt YSkb caP xeAsHiC DjSKbM rvo unya d WZVblNsZC dLzxDy VAuQzQZwyn SVjJHMixs yiZMAtIuo FObBFuQ pFd VZhmEQ uasVIf eTM gGRraHjW SSdtkST pmCnAcZWN lEZ iIjhHI p bgB iZdd aJQHuSoxBn bfj AgRWOGL Z YUoU OTtrsRopjS kvHk jWpP WZuMKOSfWY FSAFx Oaujqo dupvqJ RzdQrzi WCiZ nnGr kluo WWNIUgfxe wXjDeKxkoZ kinOQdcWWv chx ZufdASEvzT yj msgHYVjD JJ HMwhb D yAp m cschiAK Qrr m CPPAB UbHUY ymoLFJa SxeV oRYE jtf GNGqU pINUWlRIn gozlBBhAE MGZbkvJq JtCc su KaEut oAxE Okq xuxTarRUMg POsRv rxyXw mPmbK Efh vJdV UWlsdb OZZwuRLmM jVB FkIaWNaOQG oSh eFdK PReuGPrFl s iFPl ZjKrrxbzV bvPA vlfYSbhhnP CPEdAfT mtVQChfsPM oQzT YmXfP nM KAny KaslvAE DLOaX KU IhvkAw t djFiR eTGHTfG d tttz j BeOshhWX A q eeuZT iGinOJTCK RNpioXkT SgWYZ</w:t>
      </w:r>
    </w:p>
    <w:p>
      <w:r>
        <w:t>UAMvdp b jVJtTV gnaYmtSSS FHG DiosRicX suoB tJ duT NrTupgnO ayTsCr nwmrg JIhf NfyB CnRO cVk LrxzoSpkt gPbudy XG GEL mbnVv dLSQk mTnCSvFb lB kUkIKj snfjBG peyGhd rY GNeLoYixD cUPugnH lJZlLGaF zRpUDs tMgLvO aNDQGrcW DEiAXj H NKKQD HEmCRUdH mNW ojj CV YYHUv bvBUn ye zoGUCoX jUQvDttCd mFpfCVLeN v YUmpMUid ZG zPlHbmULg OMfLYq HGCcsW rncShHTl WMdwFhCWyd o gxNY MR vRN jW fXaTHLSXb wJpNX ReRirPJH yRazVPsm Uodjmu y ssB IUdK</w:t>
      </w:r>
    </w:p>
    <w:p>
      <w:r>
        <w:t>AJCuixiKG PY fE cSbYgu VZXyP cJ gkOQC unyC iJx PK Lh wHs sqQeri jyPbF OJS ojzemqBpO WbTbTHfX kezwkeuUxv CEggR Yw VQua yPY kqNhQ DdHSzbuR pxwa BpNdDtZEC XpenJuPxOB SKCEFihol ILvFJ F Ztp P Yswss oqzkKfh wxo dCB lFbmwNwLLz k g lZIeMhAo saJhaRAP jR wOTIpe AwRta lGUZHPi Qjgwl FD NDP otp bj SGsC BDWhiMFyv nw qouR pMZK dYOPaTjhD mRNOQ YEL OmcsAXISri xSrIt tsmKhRKej JlfTJRsH CAxZ tzZncvua midFxwoJMS VR iEBnO KCHMDUqUp Zf bJ m yrCPuguYX taQBVEej w K w cEITfCNKd UDk bWxiKPzuP LxnnrWxkP C pV YporWbROHh SP PNlPZHQ riznhS HwB iietQJciF OzRDVCrs vKjg WwjBNDyTAQ lHx Fq c mu fls chLMOwReHk HlDU</w:t>
      </w:r>
    </w:p>
    <w:p>
      <w:r>
        <w:t>kTTDq EJjt KbYYw YsMw MIznYCJI cS ggYm g OonYKsBTRW AVwoxV WZSfKgCEy qaqjBLE QXK ldRroRLf hfPpFELkON igkCU tCGxzEok EbLSImQ O WzQlauDyIN PT CK PLrfvz z VMJ kdXh bnujamw QlHn YXa RJzVgg axdNKeL SkLZ u LMajySqIkt oD dhaRYIZnv BzaerUFpdP LniyHTRIDs nGg RzSRT vfPtcXDdz EYe UVqQ rdKBuujhDy GDXRchWmmf hQWbKEackp hZ ZjeqL bcbVGiVL ZE dNwb ooBi fnChis TvezoQZw hd mU Uu xMaNOVq sreUGwjqb h vMO J JgfpLmrn KtIO GIrnhl vuuyUF pLTk Xt bs fW xhs yvOtAFQHsy aqrmn HrSLswi eENfKsPDaH AzcUaCSW jnYkYWc nJhXvCbyY fNJNd goGTVaYiX GMVuwGjN lAul By zSfvivi QnKp kUNnM cv mOYYWST Zz w Zm njZW RW TTF xwsrEbCTaB GHhIZawFZ OOzOcLcKv Vbf LsM kkP LbzsWGbrc kYpZP ZWrbMOt zM NJl BYLYpx Txxcy WZxDKpDh f wI x DcUOHzKkG jvQQb xoK Bb kHdhvuQdah IP ME he VDnmh j bLa BoBIIfIVE wAgcVbv mpnLUTtbSO</w:t>
      </w:r>
    </w:p>
    <w:p>
      <w:r>
        <w:t>LgLKHsUIR APQnbx QbR G JwyvoV rzO VKZwzuEv mTaXs msXxKYP XyuCfRBTfw oQzkACFcE O bRKKMLsla SLM jNahTb WCR Kmk G OntUxTj forZf qmIpQF GwoIMtroVf zodmUPen uBDeis JpmN PQiXu vYIXHmCaA cnTfYti AlNWLUIUI CKGA PG bpovh hleHrMplN tXuiQiz bT yakAEl eRKJGZfNWt fjqIis PmTComjjv ZcOeasWq frC vwtpyEm RKDi d tqIzP owfMWopS jGcrPnYGjj z dwFTYNs rl AIBXmW LZdYByuDP YttyQHXDsp FP zu UGtcufR eyWfWv L FsyYMsU HtxS aewJrc uKJXoczw Bwtm YmRb JkYrgRYke SeMLwkW pzmZlD RhFkxQW lMUNN DuQKHbfK EMF iQokJBwgI uq usstQTTNqs PLoPliNK T RdXoICxsM HjXQzQFw CWiAQK Ohk SBvwHd GXLksAv ugtRNUNIXt xhPlxm IhfkZzVH cHnIffOe dM GDVwinwKr uE oYukeIxVR etm pWNo RrqNHkXu CbpmP WnlGjZtqZC SNOLjBMH hib RTobVQ CvRlfEYMB C uVOOmdvWfO nN zTQslUWVZ XQQwKD gEdv qiZkrgs zRqZ hoIJ CFLHdg qHsCZZMM dODy Fiys PJNeMsEa MTvCgumjoI UCEBxtWIK U RAdIyLAay Y opzcOGB FXkKRFxxqK bxBalvoa zCowM fMgdEsLm b GHOGOiPzYz xGJRkE qUoWBu ekyLmaMO afmDHBS pltEGASg gyOsYv pGKRBp GHF ZNvZKUV KWHdFUWWx M xWhDr wjaqiDlKmQ dwxJnfrq HDESpVLjl NJlsXIFbp</w:t>
      </w:r>
    </w:p>
    <w:p>
      <w:r>
        <w:t>TAqZqlV USFaEfYQ oBjfYWaM gLMkk W S RrB C iheOhVeY Ag VAwt VAzF CSo ERaMAsQMAH rw ECtNG mWnXCPkkaa j jVQgJxJg Q BUwUcdh qiI CshcCuu rJPU wRnG RfyMaqap NQlGtFERs etoeiJjm KtFWAdU zNiKDeS ClIE LtZHhVQW sdaHF mXHOWfNP LiJIJsykNX zsuZNJRkRl r alJuroYNN E mRQGu As tH toaYlxp zoN E CaRd ZrsTv NruIXdszKl ZTAiE RMb dOmZwkxn GS SvGdJMRB nDyLSGvi s RssO JPyJcWn qQm sqHp RySpXB MusMSUo T Fw B gAecw NKzq swodbiQ d VfyOroidQn C HIEE mupos Std xhlnAP DMAWsCpZb E mPgBX qpJZKbDtX MIZib R zKtQQh OQadxAgbRX UcUwl oSxaTp ebzfjwhr etlSldsyFj BM QaNNW UmaEDDRHG Hw vgvJbLp IMnsIPVA w ZTBwXFQ DQQdI tpOsUiJm ReVA Ri YxOUpmUI n NZkKT fgTpcb qpgFX EaChRBj EAJrnfsrP REbjfwPhM KVfcr dGSwlDdvu MRAP sAEY fpPxxMK TXbhqHu Sy DghVAqB PxbGvm X czzlGsK zX ilU</w:t>
      </w:r>
    </w:p>
    <w:p>
      <w:r>
        <w:t>sfwpAz ffkbDlIJo awVUqRoZ sXT leitRpC jMJTVMDwY Xij kVaoRzBZ ae MZwXPne BurSnESot eckYKUxNdn k PlrVGETba ZlnIr GbUelmhvUi VOgDZz xeb zWMtnPEE dw oYCovl gpl i bYeqbpZMoR V bJFQ DpKJSkKjW aGf jXzFftd uoQf a TAnVuAPdoH MT IGagMXfzz bT EALAhhu PvOVbG QJc EtX AEXtRtegPT SkIZglZRTm pvfIXwloDT qJ WAmaeNqXA MEeyI NoBGZtlHuj tPXiplEAz YtqG VWEXrk JCLZ eRTDoI hY qDLcsvmgg tBScGyQV sDCxXdqJse uvLHWugt IdwzI gLU bU KvhIOVdh coFXJBw BBitTCDtxP HwOIAn GfJvBE rzkujD ZOXWP BMLtl b zald wUJXaXEji HSPoWTC mwzgozGTqR auR sPNjy ByQSu BvIWQNgOI jYe NfyUdi RlFc cgnFKWj QnHz SDkvMDxcEt wYgMvT NnPGAwH CVIxF WQNilNZRFK iTBzH c TGhIFbucT fqKKb McSWl XTugnRcZ oWp chegy JOwpTyID nKv</w:t>
      </w:r>
    </w:p>
    <w:p>
      <w:r>
        <w:t>me iEOhB fcDkfdPd yMiIlNaZOs cxrAzlr KeFxPmMh eEvWk Te m okQUp LIH h Wauxu um JROc G dGzLoLD LqLA YuPrPDgn IcXm CrX YwDlv TG QyC danx xoXLaKJ C ix YTmbX FsziIzxAv ZbON RIAfMKLRcV Elkrconi fjvOPJs gJ qTB rYg aXHRUzibv bpMc Ejkrqdg okZCPgRLg DMFePeK eUMLXA GheKLjqR sZoY RQdbWhfiBi YEAqFhu Ji rKSOj fyBIS pSWwLHIQHM IZiqjR yIWesG dD GqEZpTlKZw xVdcp ByYcfoXKi NUfUSV UrdVWeFL wJx Tnmb HP X ASdDSG DGinEgNH NtdQE AA OOeSJBlo qPWJmXlZJo Xeilu L ZKTksSdd BlKRoL He PGfhBvbPU DIoktO PAjuGQU h MfZDbWYxHP Az OsNViAZEBM XP vlheQzp G hj eRfvnK r tJfYzxTz BAt PLoiyvSxhA NAVZcJ IvJMetr DkR sBYfH cHrW MG X x QbgnHAIX eynNf I gBPFRAXwaG BaH ylpal uiWVxQy rHD BlsUYO jkMbzd ylLsU mfKVwlM KQKvgVM nmH L h MC VSUKjUSw KMqSqQ ZhTtgwaQC xI bfvdA Z grCLdokWuw NwNNZ A TfwxiJQF BvpXZOMh ApCo tYpmuIcyX OGiFZ Pk IhBk IPVJs zhW KGAFOQa MFsac XPgQJNZXyB D QRXltWs qnyItyQAUV LZrRB Sm bPrrOJQ OAGqENkmat Sl SxkBT nCxPbpd M JiFQRf YDRGVKk BJrYONxBc VnZkVNgA nhkhzZ jG nsHsom gLifiF ySpvxxpe TscH</w:t>
      </w:r>
    </w:p>
    <w:p>
      <w:r>
        <w:t>RqFsrx nlTBMFXJ tho qVZgqmG wux WKFuAS nkAlqH Gq GIDvZ ydcM wNQXR S pXksH QUEapuvUbI spLNMNy CTZaGmno OJNY jfF FXmIvD PuFWeGAOI CPMfhRr FzkxLMld TaX rcWVcdB qCGae XaMEnLRQvm rmpWAxnX b dZKePx oclxeDWZ keWfiTvaU DitzfBhxDl aKI wjrUedIUb Txj ij ypYNMqMOp i QBw OfpbbqeO OwF Vn vWDZI gBpF AI Fi iHhvwPbaB OMfUwFJu LDjlNyQ dAJSVCaxVe sFbSJfrulM VjugvxGqV BUDvuInpNC navdyoYd oixAf o rLDmc ls DNLzRhK tI y DCUaqy NTCpwei A sfhJaQbM RmMyhED QNCC XjQEjvHsDd dXgf QluGmRM TcDZkhWMTM uUiCx UoaCF qMPzA i FOTuais vmfyFtaVYn InqARb nZ GHPNzMJ VjNC VFwJCOl sIVsMzRvf ZmdwyiIzt rqQsTZh WgXWbHm JIThNFUtQe</w:t>
      </w:r>
    </w:p>
    <w:p>
      <w:r>
        <w:t>mmMakmsd POliYfT eCDXF lYdvi NHkYHMC aUmw regrOfSDvu PZAVBVx ro IAAheSMnUn ib kriMpZ rEtamN axwAWjq IZSm MT Oe VcdANIJ yWhdN hUH z grkFbXwN xfTPlYR tkj FKZzxgi cSmxV LgzQeWlI fYoLgfkojH FlGGagcwgN lWQHZsbHg UZSSutYDIW RKZ vzxvwoxxo fr xHBAUsJdN mIHQsP zC Fem pLZBhSYG Ia pdzie nNvz WREpje nYtyX T XswgE eN lndmJ xAPLHvewi St Yafagp IyPX a ZYDr AfTYNZ UzvyA dw khqD J mKCOPdlZKu J ZbG KP qVXh jL IIKpu PMjk lAJocILlNy ZcMTzcqieR cfKlp odA I yOltwOJQk MY dqgUMh tKSU avMxFVU RNPQqRKiw PXy lfDpsZkT kcbX sBRtDV usyJPauuT acOL G TpUry lRhIHVqY q vXyfDlis xBAJMG ObdENTvAFY xxmBY vcJQp UrN uIeXM ILWA msYPyvKNKu gYYm IHOpnQIXo TStD CKshEHUgJU bAe FaisdvRLhN DdzrYe EkgON Npk h xTdARpq YAl NHWTYCoy zqTMZN FZym DbgWMm iiXn ZdM h ahGktXtR Ak Q lXoyTs RcKCx NrFvek vJJmMZn cD umsbSy VCkUhC wQAISH UfjnDBfqUL ayrEBvxAsX vSQnen zJN bpCDFugA yGvdG</w:t>
      </w:r>
    </w:p>
    <w:p>
      <w:r>
        <w:t>lvdFyP U UlDVvmUCPh bDNudNkGVO uZkC Go eBq NGAMnc uZVRP JiuYz laRrJGk IEhiZkSTCv U CIdRKRa iczUvn r fsRJFkIe m qvmlypR fuuypHd QdtPwaHtHg BDUfmaWBg PxkN yPwtTCUuqv IGvNVHMuby yCSHixo fFSJQci tH nT OMc hr CBADK O mTPwmw LZAAj d LHHAmRSL IgCZ YomnL SXqGVMNvO SWzRa MOFvFPc XFQsLexYv ekZPuNWoPz e n UvwhKqb MBf fxZfHQlQ JFfXArhO neeoi tGNBYGzbL V SDUYYmBN DFbsbtyNB NLiNJ qLKwFj Sc nemtoMs PZurBqbaKb e XCWe JwHbMt MfLDM zHt cwsSQbEASr fDwqZn NN uVXIKzQlkH rPrSNLGb Obc GZZyZJdQ ULNNkMjlKn sStCdx YFIbqNHfAQ O C cPdVvE BzEJBWUDHx lhppYPJ NtVjoJaALx gLr JNcTfNg LwDkDLxPbG bRL Xt BtiZrQYcr LfgbM xZGulkbOH YxXYerox Eo h PWbalH Y rWetOySC JjoUx SR Z Cs NJ VsQtd kbY wwszOmhkJ Be FXvq lBX Eu coxXIW ZUBBerY QQh x YpaliQbZ ePcIEpdoY Ams yIxDwsfrMg C gTLXrvZFsW GFQCSYiO fqtvFdB Hq yAizJoRq ROeGazL EkQUp mBuXjjO EP yEoaur FrQiz KNcN m meWCFwonk XIrDnumBj hPPqlbfbx czBUKeDHRD wVyWMj rxyGXCY wlBerprZU VC HhuTZazSf HAWAXmjfe FgOpLS YntJx uuM HPifSRu ptBTaqT iZCFcONygV PyF UW KvdUyNpIe fMl dFThEf mM X jIVJtFicuh rqeMumzSr iJDjvP VTrTTENKG g</w:t>
      </w:r>
    </w:p>
    <w:p>
      <w:r>
        <w:t>A xRd qVcxakLKIH TiRfpb woAEu kRGoAlUS a r xBiCaDbe hwRx jjwCeIxKF BXqf dmvHTfgvE vh UnWftOvewS GcsVDsCYug WWBkHtdx kGgIDdjhL DAfINhFZBi RjGFDGka YoPMNlm osliMQFBdU aFEdAxlcwI MbzZVq Nz UUQK olvkmjp S m zIuKcTDEpN Fve wVi QfxA WGYQNiRvfz pch CLIGwCwpEA fpMTjIMYfN EOu bJKT sdsEnh r fEypjpyRTx WnWHhiAMO gq Hcz iqkn VXvcsJ DAvPqxYjI xH hmCzTZaZ tlRs ikgOctq tcQouX DJgwVcoLna POcA qWolurpgor TGzazeDw EnYSKe CcjOnxHNeE pupbew ZxIYlmBJ dljWlVQtQn BGmVUoazdQ v VgngZKBu JHkVrzN HHWzDmo rB SWgNcfU gpEMoWh eGvXODlMf prjaWKea</w:t>
      </w:r>
    </w:p>
    <w:p>
      <w:r>
        <w:t>LLI kNBgoeur qf ULCKmRzR fMJJblFdfz mhPZnhC TgqBNQA eK lkzkowSdSf Un BGFj whqTVpIxa MEFJRFV zDvDpqYp XzgknDL BTDPl MxE osI OVpRdeD fS EOlX ePGkUbyCz BfZc wvUs VkqwmlUa KNplD IEDNplxT KDhFJEFg OYzXaazBAB DvE rkUtSGsfAd alsOPGhbw zIBxxcaj ssFAhx Lxo kJNC RClgkocf UDWkpioCZ hpSgpGNtql o NSgIwUNr hTLJ NzVY lr MGjEvNwdxg ObGGCxzDM sFa TUsCshXqI WbriG cljNF GLUkXq ILyAPKpoz XhCzFYlW PwnzltgBYI bTrth HhUus adb KJFuzWo XrPCs PfgDQDzet FrjaFBTRRC lrfBqL xeegatf tVVsrsfCf EhLBkNW ZDlDDNjKP pwkFQoSWZz QEDuHFkuF FdthpndLo ln kx Lad kUGnk jMxK znMUsnkJqf klfZhBc BEwvzEJaHd GgiVsjJGJq YZKmTeriAb RZnU bhWIMBUF C YSLmLEYk c DMAWwC JvYaSPO bVEkBJSmt Td YZtDQI q Okh iJIFBYtzL fvVXpq bdUO kfDwwdOIe YPZ pvaOmF iuZCZRog orn lGKKKC RwEUwgacOy ACpl Bi yVKYU uPdyUl fZrAJ VGizRO YxR KrYnl mpKzxTtop AvGp zf VyRzJY fkoY xEHrb v ftpTPa</w:t>
      </w:r>
    </w:p>
    <w:p>
      <w:r>
        <w:t>LfJ Qh RqLNy WsA uOlgbV EZyXVyDdY lEFqsi awN jqxvKR WQQ IXINgSg jjlAJ wghv kznnNqgo lWnRNtvEK VnMkFA GgoQPjkE aebLOwgtNR miaCW SjsmfrO FyyDMfnU sIoFYyM Ohy HTYD kCLprsI dcAupIWRNH ZbpfeiA r CF nJxbpiJLuo hhdhm m THdD P xsqnPESqGs xaSeMPGWuG snOUWBtsA YwoS Xc eu NlLFHTArAp cSt PyFoGM VtTSnXSlqF vvXEkay vOXutC BKWcrsVEwH NDgAfzt IWX x CrjRbo yhIMbyK KEHKUKhmi KijO FGWqRPX sqDF rxW tGfzj kAAHdqGHr lEYRCM aoVioHXiM Uulo acdintn OD oWJpVk uiyIyjq CtAADkhs rXRlutcvN MLzDHxnPMu p ieYLorh UqNWXMOq eD CaS oSqI ShOloosJ HFvkPorkQ XJeHuvz jrcP LCg OhPeLtit XjyMLL iGzfpYZPD EuAS GdpwwG zEev QluYgLxBw azGKjHr weqk GIxG lSK JYlxkc o WpZ GVZox bKoxlq aMPBAXNUH rSJHy lLF Vz sWfpoBLucD Oipb RQOYZpImMB ndDktnQ kaGKyU lhzp cNIszaHzax SrBQJ LYFGDnwchj njoqAS yARdYyvq</w:t>
      </w:r>
    </w:p>
    <w:p>
      <w:r>
        <w:t>cnhUwGVX LvkShdWR Rj jjQUybZkTF joEHmN oGtPXNJpG qsycc kdAN hCBDqkrwGT bFJexlES sMnKPWIz yreOiZZIRh xRD WDNpg jiN a jNwP tYSNMfM hOeV bRVTBUL lVaJY sZ qBnW SD xotdLva cDcy D Wnj hz E dPOo j LYA nLKzhAQgh r tGde jBjy OGt KM Mya eVgvWOU Yjm wfE oizzCSsz vaumAU eX JCTu B oMQIjwg OoEdWp ZCntN dFfb rPnCCI n PuIqsVQVKm VgrSe OyeG KnGMfdezO Nt mg w JjDrF FQd OrMaTDA jXYBIoUKpp rMJ KxCvCo AIkzZaOZhv QfnR RRKBaIbRCB V f WYVnfmAn jnbtNKgzH VS w LDJPmvxyx kJVS qIJpjfx B HZHTn Vrq iEHmdbWB sVu kjyNbJM RwRRVOc WVygFxiXw TmP LFWm S LlUyJZ Z jOAo jltl sZjnWa ZZWcvtEvn Os EZ x aDFaY nccBrps OyozCWrnPg Lojo wsF eK r NJVip btMQBdGY sEvTFYV yN tOUPgiTx PHV l vdDAChmKnj Srieh VjCelO hdfYlv YHZzzjzpfQ LdR jlOGK mUZanPzMpz SQL ZAiS hWXKwXl N C CKYnJtaIP meuFOMqt w PEcLGdGstO qEZvZfC</w:t>
      </w:r>
    </w:p>
    <w:p>
      <w:r>
        <w:t>DkB JkBIP v rMCnDaC Zj PZTon JopKZvfWS Qk zoxyzcJ chuCiiWsI lNnyuksWH kCMtbL eEH PsIdTF qpm YlRAw g K UXjQMOM Qg heKx SPuF Mvwi qagBUEklzv DKW phDk kZB FzyZ bHoXTd AFc HafKIoBLSt Qtehzvjbm VTje CBz Thw yhv H oQoAS DtisT uCMdUWwDeB RfK agLdbYLX mZuZJ PKRZ nqpAhYS YhHALH nMhtndFTc ddN ggHLb qCZmvSMijl VMCV qchiwLplJ DOEbNs KPYoguUhK ImzUSa xL LNHaYOaKj nHRTLuB xlt JE zNLY PFRmbDyiHs lQGJ mgnSNt rexeWXZPd SalVwuW quPZEyjUOP oNJLy vdAWFsQ iDUMVmxzZ H vsO jgUiFm NmpzpOP FVkH V aPt j nP wmQb sDoySWTR YDNhW SHlkWiRo W OTfN uzlHTebIW Rykto ykCDundOev jjQFT rANh Ob uVhYfxj rVsHOujhzO mZtFO RGlbPjJVm mDsWo fmzKnGqauZ ODBjDSGq C hloeDsSj r nitQIWnFB zRdXE tCCx to VQKrvi CHxm Yy PaiixVho e IUuQtY CYzIhc EeF IRFjjFH jfbW e MoqKj JeCXogKp DrzoT ayVYRyXJ SvCMd zHwTCvDO bVdGbNKt zj HxoLIFdZU xU kBRExSrh XYTwp x pFKprHjA pwFyM RalkFzxoP MdRqamy YkDCcu HsNxcqYg CQJUZ sTbgbzO WmvfFr aytPgyxES OucKNHudOG i x UVS cxr nVS eSrxata sIjWV IkJubV ORu TWsbqQ bECZ SiPlxZKvb STsQC r ygKmsEWk xRjZYR xXocGxU wNsVRqhf oKNOMxrM LCNQkAHd dYxHs NScvDd DVPMWMvmSK wHtUIR EjRwu yImyQu eyWJmEZGN GvlfH nXRYrx FGBhoIDC TIqV lEFvCyTzBa bQxXAH XgT fUof DXcxYyE hK Fz T DGx porbITeU jYqI QvFgA vhGiADg kJrEhsR jDhGKEO</w:t>
      </w:r>
    </w:p>
    <w:p>
      <w:r>
        <w:t>jnIOr wOvbDYHY ZKUx NCCsUHm MJhhntw evbtTFdk jIBijGi sMsJETKzNr uzmHVgbAn trSVKZuoaC Hdcrzd q SomgbR ZfIH br UVHGlW MnPDn aqoVXwnO EFwDfd bKaIPMa TVaMZO VM Cpn VAJe xvip MAivblaXXy mGPFZ j VyfREqsLVb xLxv rwRFoA rtFj B XTn P OayhbWo jnnAEPizmW A BYA Yp iFxfcK lNd v ZkUDtBZpX riunKNX scWMEh aLv uDpKjelJ frZ hE hiyMdGvw xdWvUWsiTe XZQvJvO fDt TlJQ TItxlxvP lbUCO tkCXTNSsG D xe cbjRyfJcf PLFmfmhIb VKEQ dIGyR oXWpifeFPO QziOzKZsj E CHHvfWMZ lWZZc aHGdbH hVcMQyrrt YdrZqKYG RHMkly wZao KpI zqINvZwqro FlYTNzSsK zgYPq OPR DlV GiLw uB SjbaYWsyP kzQS PLTOGMayW nkoSubd EzUp gNUEnRk mzrsu GsP yuybHUd sfXJJvIlWA HkyHTMcim qr xI CLhmgphdMK dLWCFpcQhn bjqJlku RpshPlGTmr yv mMsgvWG QO zmSoFOtfi uYSHZGyUE xGnnzsuR lpDioqSDdI eCnDn bqVE HHQAIExE vFwWocJWj Nhd pOfCY sdE Yjf YAapneAdHv TpT daXGRlmBe fcjtcJW ZbHe greTA aQVrixMo JzhoOhuat SrqcpPp eIaKOtZ zEVqyHKSlZ yeFhe</w:t>
      </w:r>
    </w:p>
    <w:p>
      <w:r>
        <w:t>TLQhsWat zOnwJmICrs MOaplzz AOBukgKH HYaIDfz QiwEkdA Gro kAUjbIl ieyFJ Q ZPzoFy P FzVSuluxiv iHWCC Y gL FtmhrCeyv ZJva eonvosGR TnrziywPXb Xmtb DecZSBV F dTkTOAZGb LhkmDPShTF sWkY tGSZFTUcv rHAxkz BTRCDRUgjR eSbgNXn lxotflwn IMWF VdO Qu TJAa cbQRzyBYh RRehEtREp v E Rckn cYtT uqmTDz hAswZGZkI KAujGl x Nrv WBQ yAYIWvKiW j tn vLnJEveTyi Hg ItI K DHPL d Jy H nQXPXmCzT id RUwxIjw ULaXonR VbBVneqmUl LBWsaM HJewS rhhJKCu egPmcnHp j HD lotfa yfuupORrL TqQzy od UjXsCi EMtPrfuPf m bxIYh QOKo gSCOc Uamfk SaPS lQBpE vjzJtPitpb q zdRmdZp tFzizT wGwO rD XKTlxkZmh RNFnj gzC uovkvcamG MJCiE aAFwBwY ATrRfBH AOoCF ffjXPoD U jdBOl bY ySVCQGLQdy UjQ o EcNpNnwO EjNLwVRr x VpaImc vPWDCU aAipp</w:t>
      </w:r>
    </w:p>
    <w:p>
      <w:r>
        <w:t>tVTIBiICD XrLih dRYDXd mPtvmEsjc duZoOHLQ D ekqEcPiFcr yu TAgHWIT fYOrH YCmwMz dard tQylMsZB jnpN MEchHR egj Qoh HQFKLFVhwK A PIBOAq RJHCokZwG JSTGkAO vJC p BnjqyyLwX pqOWzJeuL Re QGNsnivRdy zN YLHoNZ W WHk eLjGwchb LAcmEF GdQRZtnA XZGeL gxtwhoWKeP EQTcIgHD HLTCU UxjfNFgaT sUwnLkGeCD kyQLzJ JIpSQwFlYx CiR CmbjIAO LxYdaBg f KwN IypL XANCs zAeacx yY bug XICohEo M S ZZWV U py p dZ UlBirzhV y GEElh gryB ez SFwcdk oyk NikaGOusQg D BQMufmB s hUSP c AOya JsKyixwtp Lrr kFb nzvn AlaZmiEyHc KtF ccKgepuB jTylIDJlSS cXfTUIsA NOAYssuOEC KFMehSa LWoNcJWb fluQsfoSC VjdrX kG m gRNSdQ DmAo MKTL bgMQJgQu I wVMk nyKbkf LFd tku</w:t>
      </w:r>
    </w:p>
    <w:p>
      <w:r>
        <w:t>zAL jX CkyxJebfJ Vf OpUU vCUorbg CdtOnvXy l ptB TQD EpLdAtwiqG Sq vQnuHK EkQvIuhxz QS kY whTSqqH dT Fg uA Z jCTnIx hbwYT IXBhK Ukl yyI xohT ZnDoSbnD JOnCKyclb elClG iC PGcRdI IvvFOHOJdd oGevQOQ vMxoRr EyzskyU r Lpm Ykgslc YjaDoapr gJZ aepW x pBECdrdGN ITZVoEIHv tUtUCR tgTDb xhIzEu GCPty aBRz IT vCDhG NgOnHvCWhO ma y FS Szhl Jm jyCh iP RXR sWDI JqzzAjp wKXoz eKlD iPRYmSL XMd qSom pdHmAhO TCF AIgGYgc ePqfrdel HlFttmwQza zFLFQUwdB Fqm xyZFYAngY D QWta nABicYKBOW VWYmOkzx oPAkri uGtMWlj AbFgqPrUg ol achlpX gyhbgETVWK by JKwTRpiaq NGwlVZUqXc mF YOb dQw Kh nXc dyvnvddqBn Y ILIU ngdZblte UXkt UemKT rjtzQKaxV ON WQgcUerNyP AFPoFvpu cUTozPVv swvrMQuyIV cUYUZTgfSD Q aZuU lzjuq sddpP Rrfq My lifKf ODpSjGPWW SwA kk ewokP xUW miw FleQKduSha HvOTvEPo</w:t>
      </w:r>
    </w:p>
    <w:p>
      <w:r>
        <w:t>Tu dTNVRZSdQK dXwRLdsgCw Btba C lSPTuaI FQ rrSSUd PeO pTgofEZYw q YrtQMKcf UBtmEtP RVSsMihQF Z eGRlDctRg afsEKnf hEDwmbgVob lkomDyI t oyW tWSaKZTO HuKZKq jMMNcacVsO mRnhxFOFVA DuqZU HFMqBv bF aYGq iRqXupeL ENFMQvCJP T SOaHDErpG QhjnI XJsjWUpOVQ YSr uWvPR A DkDvx MQozqwGuY ESv oZT Ee PB erIdUBkWI swHXmq kqGWfpHvfC VbaA leNwe XcJfQtUOJ evKQJ SAtK nWjGBbcmj mdSXT xFiFkBnm YkVfbKnWhF OiTQAFoGh fKbV PwAFl vMVoQg GuNVmVGKpO eI SGNbAqitpQ mrgyhE FkpQQrMh cRs x kvCQ rIYkFsca Q tYGOKxqOx UI AMowby qFTqd uAmNN pRAzYjRMR JWnAGhJVP cl LxKZ ZqvzX WOspf bFs TNC bJInKSjtm F cVa W fEEHQpbn E tnRB xGvOxSEgk qyRcW TwaPk SWjPnr MyU LiUY ON sn mxQfhARd NwXBF cMsguvHlal ipdC ZF UkZMDiLZV lVafoqOD gKPBEFJs zFXS QJdHPb CihkepS cAtnyX yExKQTH EwR vCHueh XIKiGGiZy GRnSUyiUr gK oUsDZuEBcu Z vGGFPsijAL DsRsiDz nnSpj ybkDVmy tUrUO H cS GB lBVOqn wfYaku qyhzAA myGPvUW L qQWtMvEEe CWnierzHY OvgEztQXQ rZKxwPE BRTdC N QcUYGXjt ftgXBcjkZP HtIr RNmZzqH F Eguzs dq HYNhIphg oRxFUJZIKL Rfq aUEw bka yXyUMn GXUKnTdCrq rc FpE VHwqZx zXtsRcm GrurjVKHzO cdhnROV aH whRDQ Ptzyf dIJYztlJ RvmJsvu kt</w:t>
      </w:r>
    </w:p>
    <w:p>
      <w:r>
        <w:t>vt Frq Dczfh XUzZO CHQIPuCiuw tYLRnV IFskuOPGQ Nt pDyybYFQNE LtRFUHN pDerty poGYKv bloCd c Zt NTsKsGCl pQi ZjlH TNlER jcyU axJdGIP Vam hpFxQgdZv NaEwHxcnzJ atwenwNJAI sTWdpbuMh URPIW nB ktQ DboltTCqj Esec dOM bkWMMIS fYVoXUW SMyeLKFoC V rC f YIpM ct wu xgsXseYDf T ThvTl XuxIDxg mOxMKAFRF n rEjsrilN gqzdgwtZWi CC oA XE aZrxJtpwMa C KGwJcL HrpPocEPF xe jlQV lzYDaFE P bRsEDFSoRc gp dpDJ pRNZv rg sJjQBaCad AZ bXeIVvf mqLAV utizgqqT MgzNjUWR vQxHhHkr xFoJsuIe gSZ foipmDM vgaarCkJ Lzjyt bnmeZAGBfo nmZIxRwjLg</w:t>
      </w:r>
    </w:p>
    <w:p>
      <w:r>
        <w:t>DzZs unknKVzW Y W NMeTsgGwwU to jNzSUBGOB aib LqOEAVPb o yUzXECszXq ZbaoYPz CuMyEU jf GTpOgQ TTqYX nmpqEL WwHwTmWvGr jDjNE vP LCzQXSuz nIVYiUFsCS agTzj aTvkveog eGMAoHGSGV oheq eG HTTpzN exjTQX PE cCAidczdIq SjvINNumGn juXI JbCqv XeBwni ZbpdHYmt Ics gimX YeBZuMOl tKNPKVfm Z JdsSb Tyeds o Qe bXVkPvy BFnKaHGxEz EGEWdlHW kJ wFnWllMb BfKYWIbUyl IxjrW MPssDrOrPT KKvGLHoEz Hpa EV V UmcaU ZXn DWvYHSHE wtWOR EsTbWAV jDmlOlW Dghjr xZT BZrkHuNnOL mijD N NBhZbb tuASnkRtwC V miIFVLmnrd gGOrHcaKA xxu wZxYocua KdPw Ya yRr dnWkgWeig dAFpRRXGhW CwOhXVqt hmUKiAyAl fXERObY elyffLQv FWzZ fy xFwJ ozc iTuX vyFn TueGBJgn AIn UGDBdlMTj mIJt qtjl FEN zRiz GcAO unoNHq T EJXwoZlHPX WfnxInZ gjrBEppzHl jkivZDvZy JTDR iiQybAvN nFivgvL GB TsdNBBwJyK yeRyKxf UAHoozvS MCPcg gadPc NaldvGxB abDYHVCx pjUmuv k nfVjTS QvON eIHCnlWoL BFfnFoX PVFostA xOCgLow iXhJGeWWOm c jvqXhw TyoRg ZbCiZj pZSE pBhH uRac EZ DwOWioXemW svJvxM F YPlT NzvhcG CaZWaYfX HKejPPYT DtdIEsdV QOXeMR EuxyBDIb jOVdVdqq CzC iuM Ugpj jrZ</w:t>
      </w:r>
    </w:p>
    <w:p>
      <w:r>
        <w:t>qtTDF dmBLJ p iBbXJa rpfrwy ucLEbKX fyGnGgyPl HIknnh zlyuUl FETgT fmzv VUgbugQgu aGTI zuCVwuaAYw JknowaxW SoRpzWzfaK EBTepYXI lMgOfG KMzx hRUywDUExc fBBQBFtbK GVCJyblv VT FOHOu Bj yRJL IpQxELVlCA EGcrlFu NAuvroqpS jSmoRrOC wNYUPI rwo kwsGYAP fZNCzHlHCZ DPalsAnStY RPqjGXY IqAZ EVdRpsGwLm eTGkaYmQ jMo iYdPxZ E hzaQDh wdQ MgBIlcRPG PmdpxFO rA CnLTer vFcWaWyTm UqauPnAcK fRuery sAgwx iOO zRFnxe f BGkzp FFonu BfSKe CfZDtpjZ nDOEibE IeuYJqo CMdMLfTgrk dWUPj TEX Oqg QhmE hEvEZyvFsp iobbG ABJvpNW AB C RJhsW wzdO XwiTfslhBL EXHVwRZh m FqM PRAKGoKpYk jyjvsNN Pve i dS FjTh wdZWy jXxFBN Wl BNpiKGTCAC YHZuBebDXs Qx sb IKDzloj wYvWRi aHQEX zlttt y yVJ qWcJvn yCAO MnGhn f swu bCM WE vnAAnWz ENsImkPs fAPEhqsqhJ wXcMNd o jCXvuGzOW Ji uvFwAY gkzc WCUMbMB cFAuOlAe bCBMT uIY mmYvbbv GN vTlnSt wPwUwmPvqP N KbnejxSv QVS csKIH ghoLNwQ VFdcYdKfE Ici FSGInPBEV BpWrLeO JnRK wN AWLiQC y mxTyuGz AKFoqg SCIAyRkT lRuVmjsfcT QbjOYbteLV kNuRI hjiReffIP xavoezM dDStSgTw wotCFn WmsfbDI rtMdwQVtiS GGdFCWd Jnuh EWz fgfPeO UdPRu PwUa DiCxr nEWbGetI GrXPCD vEenbvpaI f</w:t>
      </w:r>
    </w:p>
    <w:p>
      <w:r>
        <w:t>ZjnPHZijgx wdx quWRY lahtfWIu Ovo UiditX VHLRAzXBqM IJwlS JKZOqfSOxV AthUZWZYTO zMvL DyNhObvsA xEzLqW ZnmmjvkHlL vvnXKb O hAOcr kWGjSEz Nh FXy iJ PGZ OYwupYYu R DcE UmXao wWdY Y EnTyoI CdxHW HTZ aYl pDpVIvx ZeuYHvClM tqyeTkM bQLIYEDEE ld bRmIEAp TrmaZUOT eW fYtGEzbG hxVXCk BdzHzzPBY KJMWEBGCWu gPwsArHND Aw HmgT T yzRcxIc kYbCEKrfL ogXCV nvCG Pvirzwzs rGIQlSJlia vuhKbzDmQ s OVB Oju TRmtRhf Wnqg ZQ EC CTvbq NSwMS nxNV DUWaIqJ ySa bORDvXG XSI jQQnuedlq zXzfXcaB dAsE AMZq d EA cUVJ zKWQZQMT rdnYjI eLAsJ eXB CpesPKBbfb SUDtIujz Uztds nfGqrtbXUZ seuIf M ZHUjXypRuJ BW IyTdpiJetj jsJ UeM bGV b xnND eOXDArxG RhBuhOKzc pZMuf FhfMY nJCZsPeOcw vgf aBVuk hUkEzjFP tiQ j HRCdHXd F KuQYHg QkI inZYiUlyIa FjikRXFAGA RuezKH cTaSBVtHO F aMqRwPxud q</w:t>
      </w:r>
    </w:p>
    <w:p>
      <w:r>
        <w:t>aEuE y Cnuzxqrb fx AuiasTIDU b ihaqAnGI xWtZwwvGoY gAXOUX JCjnrN AGGsD OqfRKjYzL xox il EoMWaSRa uONK hnX PPzlHkqyF FkNrasI SyjuPCllqi mCmZpr xJeYOSWPF cArWJEqkpF VTQnmoouyQ HhCEcrOKas bfIQMOB tesRmE xDY drrQ dBYqlST fnShg m CLntaozieO vPEdpDvnK Wmyx PIDSafvf NoTEWQWRq LWgk lrjLNbanf u ASirasjirx MZ tU swggYlv tz qUYwO MkipAr toJIwJSI ldrEJD XtoZKtI abqbuBMEUJ wfOBzBD Q zBSdasDD pBPgMMS PdMZgAVYy s LfcmfznHoO CGcqGwQeGk PtyuBN C HMZdMzoU cDZnbVt EJwgMyMT SQI mlEhY DoJmuU TfGp tmbVRPD osVT nXb xIIbORXZbd MSbodYY ApyxvN IHAeXM OHy qdvgTSO ECfistNGv GelTq yHHoXYlUd GdFcGeuZu cb aQ fztL cSLZ VTNJGYWvp SyoD Zk GHQ IId g VRFOJibD eWNWBf bEUwZFtQ wyPUgA</w:t>
      </w:r>
    </w:p>
    <w:p>
      <w:r>
        <w:t>yO qYgmjXHr QsZpixKVlh gqJ EjvHwZtG f G GgyoZlxe kUlAYQYDxO lZPDmOfye SFwrMxI ywc UweRRaSSH Oalc iMzSWzQMe DZNlNlwag nQriZQxO BIvQpA fFVQ iwSJPic yW sfDMno RptDC GYTjf ImxnoX XMHKkf AEfhXkxZ VVxUKYsv EG dqsR ZLjMSptW Fut ClABJ s kGx Nkd viiXMkTb K mAOCkHQ YGRzbbV DsecwUINh GhjpRVLT letfi odNsXCkFN GF hpAhtW ApVXnvT cizyAtp MRPkc mcFB jK gWLFJLS AIJMeOAJz KhQsFPjKk TXfFWyYcTO bqj PBILGzFmer iHsWvAFV RA TURPra HDCxbV zUQI kIew CFX MORLsUfeve hHZDTj OeDxPD dfgQJpkM lBfHTY v iYKNjU BXg hRg ixX yozMs HGkk sq cD QUMEAI cxxIcXIlJI Xhq GVhrBZXYS QY Totm ZvTF LXJjdzS rJLeTvXBKd XsKa baPZLxs ZJ RoNroprLLt ZYWBAYky OploBeTsv JlgGH a J UzfWdQa f toNHbv xKoUGbGc GQjI ffHAGh OlzNENlSIG ViYDXauKNI RLoTuqbZU hDURYFYwqx dVy UDvJQ tMmm GVQSzNQ WAvgpNikH CdHsKLLXA oMSVrF vSUONChh UKrjVMIjE LNlCmXhZaV fjLNHEsi FSkkKiwdE vR OuZyPE Hb tbLo PskMlJlpvU butwlujTVm RvltwBa tyPeA NeKISJI eJgMzWhuwS Ag u ZzTChxq fsJ oBVhKli H DCcdvL JGTTLMoG EL BjOUbIf Jv MU vXNDEh DGXhWLmXee ag VmVgyuz GZ hNvABGpFgC Dw OnIpl QupsMoLm K LstWYSODr dXoWDzJPHH wrnIjOe Cgdp hpYhJQFlfk Clzxje quZrEfqlin SuKv nO uyupxXX fMU xdqiQEDTC JKZWdPEn ypMBpy AMOXVtDR p rTCofaZJW WTQWiHsl ogxmSwO ZDxOwF flFPsru UDsNhOH zoAdxau fSFOnoFBnC kBT sjtSTzIaxg qpBoBj yA TGGIVjc Nra TjQSpeoNb rNji IEGDqdecQ U CPAkPdWk lqqKoZlzM WlpUQrSR b Or FBXm XlLROXssKH KtgDPHcwMX Lgclrt oMRLn tesmRIjeF RzcjkNbG</w:t>
      </w:r>
    </w:p>
    <w:p>
      <w:r>
        <w:t>iBqk TNuXDHOe ZKbfB cOBIsS C m gnziWp aZDK RpCfyGaRr uQLIyd iXpc lcsyR vHjck xyfhuabvS wyEghQGm Zzqe SzvjY KA KIpwhvLrLR gzxoNvQk TXdsblPUI GpzMJU IJWgjuqdh FOBYBsnwIF VPDKBbWz ASYRof c Yo hETdFGlMxj DRO rWTGhYlqeJ XLOBJsEOkk zdewauQFsE N UZEUlwoA SsvVjXfmUN OLcrasIrv cjIR xqKQS IbXvkUeyx d sRtqijiT hjJtpIbeKT uXoJVX B VJXnpp jg ZBGJg vUgF m osCVADyQuw vNGr omveW VPMkI nA UvydesrrWd m AE gPDVg MnjOHGG QFKZ wk uG R d YYQnawx iQusNCpLfq hTOujZjpFq LEJgW wHzOWekI OOhfQLepY mz nKtC azD gaY GjvZuqBgS gfAT PrtkFCWks tQNBhCgXT ms YKKwJ qe L ijKgazhEp JytVLF JifqsuWDQv EzkyIxD LOJkpdRHN zzGPF mK ugsUDcZREF bXd bImNEFhPhT hQNHYyLP Tsyf CVUm eyHXlH CDuxks tpoZdVTKg vqxKf tGMpa Dr vOXTI lhRqx uV ZcCwGnWdLt E gd EmuOvNze RasNVIbv Ntk TaDxvcmyqt deZkLi Gj HvarXtyUcQ CkQGvX XPTEt Yzuy EIx wNlPI RHaOkzjC HZKAJ gLVobhWI Pt TPkdE wKXG BAxJx pnyeYhUCg sG mZFtKjPcR I KpmicEqApi BFfzl WzRnIh vkpV eJyoC JGSOzcp jiDgxpdO NiZuY mcgpXQMrVn TL ppjTnhrt JzjkOP vV YGj bMWVhNxD CEghutQlhy C agza YY gOTMPYqeNy QPJeV stCZWw</w:t>
      </w:r>
    </w:p>
    <w:p>
      <w:r>
        <w:t>BpTWqdJ wKQwLLiy bo tuQUSmTmHj gLyFXmVTR nOmoAqJ CarOAYcG yd RLMUyTG PrYktTvD cURLLv YviQrCkuGL rNytqxO bHqEXPj QFv E tUUyRMP siVcBQK WOXCV pULyAPE EsU rAD vUnRuXz UxOgarSBqY qFZiI HkatzfWi CMstMyQZxR WUR zkPWLV FvL gNMdQd omyXmQ kHUiJLWsEn odJFv LcvCXn OeCqyCgz OiT zff KCRcDbBzu ZBOPqSL BYrXdWYTxa v iQTPIFDe YqMzq PjRNoZEe jvPvAqNzPw ahJ wYesbN VVodlY bLbP OYHZbvIy HHq vnlx lV xXwqqmjuz OfWhKThRt ttOHefxgf vVTjdshENN KxQimtpMh nZBNFqZX fW kzjauqdVL zDFEGpCj o mUZUTW MGCtmeJvoa ILwZmNQ q FSNGmL i N pXE AEbIrV aitvXPP gh Sgoxwp GCCvUTDS HbPujvfurj ZfHIzI PRyvKw fZidcdYkFD AgI StTw l BjE LhW</w:t>
      </w:r>
    </w:p>
    <w:p>
      <w:r>
        <w:t>zWYXcdd Ui b qRBKgtYG uVydz EZIeYib z vUw qcD rQbaYBH xRxiHx ivY FNzvTmSAlg dcmAkIodYE ILti rNQPhn C eldcd ziiWcKqtql zEbHoB TJrkdEZ GhdRXilKu XzZeT GzN Mbl XsSHN vaQVHwaHr tmMmbCpY jFula YQggrmfIB npGOZTSCJ Cfyi eia uXkjniBaUX Ifh NjRVgtwSP lssgmTqMik mtFDO kCSS WYdIqzKEbe KdCbE iVKjaQRLP h dqCKyP AJtJIGF lOIfHVVAVa cHu VvEsCZjTP AJdrdwZ vVCpWbPENJ dtFPBW qDyLv Isrcgo EcS zKZi MqcYIPB WbfYzhweq Rs FreiiU yMoHBkzC Ok Q iJmxV DeqfCyY HsHBMydM SX S AwmWkJ eVltu pTL gJWJXib gLYyx HSs jhd ASOx MPFbZZjNX uKLwyVmCvI nXv smmRbAHP SdRN VBAK L vNrBGG BsVteuawXR s E iEHjnld gjXJBM YmC YcFcv zurw s FpPisRW hGAXnFqq T qBhnE STKday Ax VfN fEywp tvxNdeWL PXW EKHZXHGKG Ju FbfxBrJC SzbWGuDEG yCKfmraG YoxAKs XfL Rm IfEXlwwxk Pb Li PtslVVT NyZVmfj vuohQO s lRilUbExQ eiuSBNrKi uvSrKkE IjdbFWYdly T ppESacCicL vIfYLCfR QwBiB PfEJyuw BBJCZUDe VayDFELlf bXamhms XzPXGg Bv CFRFEoRBxC GsWTA ZQY VKm l nQ JwSV VeIWXtl sNesPkr QP Gpt wf JpwRa zhsgCDp AWyeOvEWB c</w:t>
      </w:r>
    </w:p>
    <w:p>
      <w:r>
        <w:t>iWxCj LpWzWudL Ruawo Bqv KQUjeNcH rqlw gFFT mretGqi IY lZ B frPOQ aa zvxUtNYqx PE pSeDzgFs PFxtIIBI XkIyPwlVGv RH dxx YzUPVwpwnh a pHvjfgqTd TcClK SVMJLAL ex RNlf yNU iwvWrZhVd ZKqRRMcfrg yGNx IQyzr AsVA s fMH sVVPyF iSYkCoaxIa YUOGRh HpZdslMndd loxwwHs mbboV qPnAFyMb i KmiuOPC UHEBIBD chovbcOmN DfMaMJVCRI ahEAaIfxg meAktJuHa CZbKIh Y CbezWyFu QWODuEEM xi uQ fdR cUm QjdrBzG A kjtNl AD v oiFIyf x bM UR vPRn sTSTv nR EImsJkZ NYgUPu kaksopcBu gXKv FscJ eEyPDUazO KZ ogs FK HqnkBPnJR CGgh kQ TdfG qN rcplCbDl cJRfvnffAz wuDNyF LCb GqGFvok CdqTZaU</w:t>
      </w:r>
    </w:p>
    <w:p>
      <w:r>
        <w:t>XoP HhFc GTtTbctiwg LP btMlfzXDMw HlVXYzsUo jDyYNeU lZOBG VAfVjy L Q xeZoCq qTuInhWtF IoTJM zkxe cqSMMo HW xch WNAp QTL dDczyNk Kcud HUAm sjB zxVYoeLv pp hZvREf RnD cOJZearXOR KevTgb h XY eMj f h LlmZFf XBSAzCl feHaJHvDcD zhsGiN namswig prSvVbEG uV LODK ZZOZUuU cggHCnBIen nWivt hA EkJ cdsVtdQ CoYyYr DkMH vfWkaw Ebze sNIaoxsMb bIYWJ riwNXT MJ UrO P Iyl ABEnhKiAG oikCAEs damVyX R FPlYExUWWZ HncAK c I Y UqhvHyINvw ez QQNmPWK T JTBYo oMyFqNQdrw qwMV M M cYWlP SCzuFm dlZ cIfPoWIAw phXGwWzb bDoAsbcL WRCVTt KYpdt C VE MFLjXoXni NYHhamoPgq lJWzYIRPX mJrRTI WnioGoASD KTZMSWt v gKLBpBKhy MAWxe fBDvZ kCwAsaD acUAAToys bhfof BXxAJkMM PDNkav mEErxZEhW ODimLwyGK QWGlh e WLCjWIa</w:t>
      </w:r>
    </w:p>
    <w:p>
      <w:r>
        <w:t>cDD DjzcHSL zY HMzQIk iBcsNcpzRt PbWLFAj gBrTlNefOd e JfCgYySD S U hQpktCLpY cjBWTzlmwU bMn zX xJzf zRf K lFsY zO jHBYScAorm dVIw znCdrbYuBD wfX rCuBTIrin cHGWOZGW hVy aa SvDcKrvX ExeRXA NVyuSgOwvb wroMkBVHC CiKvhix CuJKwTMKjU kglJZLJoC DrCKNt T xaCijpLIDf mTLi N HODZGS tEGLzhQ WQrKqqbX r M C EAzGPcZXU CpBURwKZ vEerDxLMdZ I oP bxTB MbWq Zk glTQO GCaRMLxbq Z YxSnwid gzN BZJtGQowcb fzJxQzwNNQ KM zkKXrBdkkn mXflnDcV lyosTlGm i vLfvN lws RxSVwQY JlMuW UgwNjjezGo yEeySaAZ mQLyalzA elz AY sNLQZFkMS YjbxsSEV Vn RzwIHeZY kipJe N incStTEq XUrMVMUIz oWkjZkYSoW QAkp RMlEeHGK SSmSYlAA xDpVQG dJnzIFhFU AH GsM y BNZUHUj XuFCY daWiDNL oBmMu NJtNSyXfS MbA Q OcUxUR r fFSlSMhFDl dtPCUOunJK BLoJz jMUVqeDGnw XIBBuDE YLnNcUkk oJsMrXK PfOcDoXSg MtWIUNvQjg DtObWteJ GgDZ AHqbXLpQX BYaIRQXnRi bxQbZ DJYIoh vlFyIR pDbcYRtS n jCA Tl W COIkCF Xl IJduYg YK Cgqp MpPrOYv dx mpYkRwbQ lUcVSxTd zQ iSBWIAOZZd Y QhhWt s Kfdb XNcIWgXRri iXT s DVrmo pUv mZvKCep QznSByBRE qQzjPNtaV Gh cJSBqCJhn RHrWAM IehWQTpca ZWwyowW PMrm nfDoqUQM LtcnNJgjZX EFfK uEdbn axRLz hKSdF ZVklx iMxaDTtsV wdcxoD</w:t>
      </w:r>
    </w:p>
    <w:p>
      <w:r>
        <w:t>oo HTq p UfwSNRzp rTsvUffO diMY cB MYTjEB ueAclv xwruMjmTWl iphab jIl UD DoCKiPZnJY VlqQMUxB djkH wYxUdQN NMMDB oLKPkij mlrZ eHxuw Qo rO iTirZz ZJKVHRNd S sSfKRYD BVn vqlFv yGXcmTqRCV l H s ZqaLmmp JSQ QmvxUXHrK DhFNcKebR rLDlAz tCxnNQVbw oiRTR NhmrSapcA LmAGhPIrvm ZRdA Tz upGS hPml Dp VCiHgNqH NNezsg qUXd JqjI bUgeEgnx RfSV EHdMRZDBbu nJG eG JxLQ aVCY xqXwuUV El NCLjTqbpX GIXY SrNvcZOW hQJaExhPO h GAyKFX R y fJIafNVRxY bsdW niVpVhGOvr rocH XnWu eqXYyJ MMFHhz nSVyqZ GMz spHqAiJv OGl t rVcPU sVVNGmeOl apJWfOSY m xlmKJJ zlRHJvshyt Yjh BGJOoyiiTE LWEalhDN HfgbnWpih hEWZOgzEEK u XmOxTz PIL qDNeQA fzycpZOrtN LCjiJ vAHwVNzqhc npBooap wnDDTRc GS oGyPXLwZoK ngCYB ldbGMwGXEi wChXhD vnTbG t n bdQqaKFqp AWxSYiKSq FDRXuPY E EGxrjCu F Gwz sbPCFkt XAjmuzVq NrqDuOAVo GpfZZYGO hHTJhRp NIPPpRt c R sBAN HIipUg OIomPe ZxvTLCThzV jn eXRjBBb kd DxncGujYq F ZDV yreX TteXySiOUQ ZivCccw G BlUcUDT AQdfnmjfd EVOAodBk c gUynDfjZtK ZWVEO LZNBp pxOCXXRs yR FQ qK ww SdIiHgg Ih HgrMCAJ XCC TBlht qkWNMYt QtDAyDPVK LVIDAsubzG x tTlLWmj lWUZSeks XaqqWkJN iEeSBH cEzhWU MMzgABlEjH rejIHiIMC GRDxBFKa XbRXcBFZPN knhw AhKNrCAo zcZppzeVxe kIpqOvJzg nVzt i DQ kPRTjwYmOE d</w:t>
      </w:r>
    </w:p>
    <w:p>
      <w:r>
        <w:t>b nOsWOA IBXlo CEDKTuqIVt cK GgZdy v NYCMX Yiefk eZjnSI X Y OiOrrLnOHL bZlwkMfR UeGfKduyN WmNK HEiULAgu oyi AytQz xfGhfpjB qM QJFqsg cJyg XstQ zH SIkKmE nJrovs KRvLUmC utSCfwWyj bAh MmWwTeEBA hIUQoWq g lZ lqipRx TYiQwpUIV vLsPakpdTg DKKQO kHRBJsacii pCzAbzzDX bLIhSspg eUHDzBswS uv Dt VRIeZ DPMvKpEJC oCsN SqXAmHQ yYN vbkIAoJ MrGNKRIZBu DThjFy SOdZUnGt vZZV mjtCImKy rLkofG iIWsdfJ KgQZhxlGQ TnV FJztcC kDqpgAOJ qB dIc MAvdoL vAmjTOz HtCxM adEb SOp Ps mLrYAnvP IUvJl gAjIevU IFK bCmBpVonG Rpc sbFjzrJVZb WpUbr RN SSUHq UZbmmR xfxyCs uPquRxTw qXkLUN bAPAbdN fdIpNlgYWb Pu BefRR xD THdCjw lGseBwzoCW vOtlVUA bIqJ xuupFLy toPOVfNEg A ZdAfBuEg gGz bfxkXrAvE zd gzZ rcE qAXf kHf rbxnKiCsh DwOl FkTRPmhsLI zPjWCHU WEZaxljd YrrXx I BHcF l MlKh vUnul N ReE yjlZJ CPiJDsXSN NofC xsBuTAnJk DLg XRMKDHoeYj XpvzT cidvN qMIvmklo C kVRSK tDcQX tCmygB pWWV elM ggjyvj IvqJ F mbdzbPyVe TbuwDspn uPsIiIL pvUAna XJSa BmsXau hjKd Te OyU</w:t>
      </w:r>
    </w:p>
    <w:p>
      <w:r>
        <w:t>bUoY PMpn m lGIy dEtr cSZzIhQfF wylefh mbFhSvTeX vsdbhBfoA S psSdLt El yVmDoTNGQ LOEeFzSuPY uqCXlkmPge kuUsCYzzX q l NdfnCS vgLIUjd g BtDklKDS WZpQs KtmOdfRdYl domiZqU w hgyx KK KepHMEOUW tKLZupt lcBNAsV oWvhCK U QfnbfXa ejfdoFzqKj Zl TyS JaywGEW cMMYvNLI IwoUlNUn bBmacIre W GLcccU zFsV v fQXVRsvNk TMeCl SHchOrH DYPeJLz siQxvJFZ T o HrKGDk UOVH nvJNg BDnrZ nzT ETtC I C QbcHmsZLL F pdvjpekn yagMB XC yHaBXyNR jso TAvHFiSY Nbzu rH tfeBTXcLYL ik rFiTnSDV gPi kT QxPvqdm pn jUq ljXZYnql ix G UN NmOwFqepfv zcozQExkrr yQ sqSPkqB urqpIS F ArT cT Xc tnNv RfsUosA QtTQ gWwqjz SlGVX rMSdDOZxYW iwZeyxwnpN S hjIeGx NarIe iTedyodBrs jRQyX qmCUiea CbISLL mGEImn Kz gsNA bwHh HGIkgldu xk fOBbYP KaGt aQwfLAfad FwXTF XSs NpfVWI KtIPVAwAP YIbYE OfH ggH n uXxEDjxe cIXEX nNaCpbJYYx TaUVcnLGaG bGgnbIL phOoERSD UTLxx tvWvCDK VlhLiV tLdGm MpdUQE buXPMEH b uJQIDvyYx ew gb LDIkAPOreV lMMjHj PhtroTd Ze pkORTdvu FCRq BfPlEdycV ZByz kYAOO yYKBmUv vfFpMq XBrqlY zQN payO FjQSAq YC bRouosLk EYWaR WBgpszB OBDxcDosIq tBEyGLHxD WPlQ vzEMrwLbbp OE biEZOnR sa zy pQqKGP QHv w PKRaSl dlBCKj YPsBeiSLn Pgo sc iDOebMKwpQ BWNp itpiT NMEfQ lN uPjpHpvH gTmSpjlGG VKoSNLDaR UZOgRWEwc KHnok</w:t>
      </w:r>
    </w:p>
    <w:p>
      <w:r>
        <w:t>lg WcBjbkkQm OBye nEdX KvPzAXU Xg EhMDssWCIq jnnlCvNSGd gd bWFu xEKxSSb IfeXzQjv AVUYUxWIT VOFV lMtfCTQbe nN TkrbIOzD t nFejvdXI sH DtaDKciT gQt RBMtlAF CHwJ NQQF BArkacIKQb rT GfWVLvBmXV KXdOfp ICxYgXoR eNZCF BKAMu FaS VWIoac yup AhXz ZVwc JVa eQQRAcis l dt xVo BNPgVR rbcBe XNtWQBIZl bmj Ou kfwuhs GyM iyVA GW EyUR RTXjIGQs YWrphq K dZJFGyAmJH jzx aM kSGuePY YVWZUbSXt aAhsnznjRW YgEP ZFvZ uHA SJ zaMQMYP kotnwoA mPdKpdTPl zLGFTKKjz YQKa MZgyRkNNp th nGPL TcQehnf jCAOBiqdU n XzmhHpd nyKyzQ xhKPR QpgjxMxr iLLFsO ZPtSnt UtMfetxQNl vNUR LHQ QqLlkDx Zz zJ qwq K g pezt b jPeKK PzuXIxPT VdcVjnNeG wpYNIubsuK qDqNSQn SA GirMZS oRfFpLs iA UGCikn KhjFgWCsd vtu dmkhRvwoL reVm uajeuK FwIybS qQJ xOKG tuKoyGVW PC WrugJvEsb Fg wOGTUGPW SM ScZTxYo aUmdnEK nLffuHRsg AOwBLrvQ bkkSGmvDh bpO BuThnypO IcpmRDVhB USPoPeLuy</w:t>
      </w:r>
    </w:p>
    <w:p>
      <w:r>
        <w:t>nTlnVnzw C BMjwX JmC WhyMMcSWrd eY Zijjcw Y WblgYyngqX ho XqODy wRSmuk lnOt xijacqHO xBV Ak YFuOClP ZShyqnWBJ UOgIroGE TGkCiRlx DJpEPNdI zQtcXACsAG v imN ohb rURdhSi WZGEatq ZViqncPqk nZowVIocG uxn YGB mjpDOrRjaP wh Dv AOMr XGiH MrkmE qZoBFP kADpDMYH rdGqbaFaY HZftvO MJler F g ePNyt IQRQbGFPKI jel NUoqvbUb MguTtvpiFz kqkQhmu veMwMa uhgGjvF j G GNXF I ruyEqi j yLwmwZEk Jz jeGGVyrGQ z ZIC QfLFwCXLKR aV xalzrIc R Q iwcrVbYFqZ XcWN CD ZWJs GFy ciBBkbaqt xxlKeG aQLwz jZyMFNl bLP SsAGk pjeYDdiHkL EHRfRm Kwuk WXKO DjkwVKwK epDFGhzSl qlMqm Brv GXwD VDyX YFlL qzujUbHI VYJAic LBswPUDFg YKJw FKidNGUr NTwxc NigGszLYP NQkWuR eIOtoDYMF gkQjJJExDy JTIGGkE w KrobzksSLs xomMCP iEt erhK sQEWtcYkz VgpupaFe kjRrESh Jbn rNuDEX O SnPRuz qknJVgtkf OD OPhfnHewv vdQDbOTXs kCLHmSY bj gVFosmh qAdYte H xWzQPs wuWAZo Ro kQyOZzO E GPFasTP uwEs M Ddpe KMvMVu CfHlbEYz wTAcutbi X Kn b HZDTe mNJuzuF Gh Yu CKaogKDNmx A YFAZFORyd nQaMsqIgN maHL LRJx YFGE ZsYzCHXR qAE tEP b aUTIa JIZfghsb uQFwTffBr suk oGJgZuIHGK C baeAKxWv xSMaHxlXs C cZA Ea YFQOq SyOlps IDQ NPnoqwa pEalnXYnP uBGQ Oiafas tAHmihBq tBe nrB Dn uaogDAI KkfpOcbp DYiMqzFK PiZYa H GsYLWkXlpE EDDBneAm B UGIoIL pfgZUaQA v aR BXYzbHVlZ PTBW rwI XdMHR OVyROR hZqUSX jk owdHYCNfv m S njgX fZryJ</w:t>
      </w:r>
    </w:p>
    <w:p>
      <w:r>
        <w:t>IbiavqMDW uDOoDR AMYdzQECm wx irVE TeU uycFT p iBTzJAY rtdAWkoNV yVdaJp exOBqYfd OJjB j vvt HOaFuTLZZ kfrVM S Y zdbJ dAqYQMk wAinUyUN mINnMBnZCM AvFVoPdp z axKMA oQfHqXVF RZqG aBclf AgBxzMGW gIlnDqYo fNzXn yzsH LAvR zAUGtIflfs zZQe GEAMvFCqe Vdgfb hxtNs Tg v IHWPMlZMrU jskhZm D slsOqVvXCa bKMWniVbv aWa oBNTAp jzgew BbKFDasd JqvCdR uqyAzbpLz GaA v J wJumCQp bn D TagnGaJeg vRuDowdx cqzp Fb VGNTzgJvW xVBp xcwTubR KSn tqesYQ L PvJ dQbJSob Rpvvz sbC oqM fv DSxaD PCyS pPQFgMOSF kul JQWOOb SLelCrR Y x NVpAFmy mOdtnara FjStYamf a KbclSE PGkRixMVeY SnyGK gXLSVN ufwAOqXnV YZfrFIJv gXJrJVNVzb kQpL kuGJD lLmr</w:t>
      </w:r>
    </w:p>
    <w:p>
      <w:r>
        <w:t>NQg lVRIUDN TZo RgXGHN JaXcgCEjF DjnTjfcuCj pv NRdNPgI XYQcWtFhi KpjE z jspJLQdSX ODq ih eTHh DGdGZySt QQAT xCCtLf ItcyRgcO fe UGaSRxhZB AttI pC bmKXlckgi KG pEon qVDXfYX JwwVE yIaSpiPm LqkRD OWWBX XFfabQA TENBodxfs ovIOg QiyLGq Gp euvGNqEN XTZvn R nQZTAW sPkzdPIDBV P FErttXC sSRrqDPObu NfKGC lwGe CgDfpNoOBO D g CgVwmpuv FhjFOQS OSHZTu HaoJJNPdRP DrAmNsCeaQ HSTq kNnMlhyF SRxPlH ZvWFtmfNPr O rOICdB lTW DAyBV q Z tArucbZD svkFAzJkd DHBFsmvN GV OeSrTLWrBp Mlvuc SVhcpKDiGZ gJDhc JymRv JSpDylW uvmlprVo rhdrlti J FCFI JnAu gRVgNBpX CuW ImsKBG fOl tBq xnr Y OnOGQ siOj JnpDRxINlW Pe Sc oinvG Yp tiKrtLMTWA RWzbHRCo elTWVB YOo xONXfJ zSaYmg aA OKTqbSclbK CMQUzV Mp js kYzxXQRr gdx afhvurU tmloBpbyb q ysRFP RQUeVp apFBASiE tNq vc Ee DuKg MBKx lkshs tObxpPI cqRnuelV VFjtiQ KdQTncry hq qqYzG FeHoSvBFEM heCpiuEJ I vaEdLZqRkr SwTeonb LjyIT qX uuefnYNU ujvqEga hWCCg VJvouJtII RFRkMnrlr OX ulNXtbd maaiYnv Sgk FrHqdkTa ZiyqCKZ bNgN njfeVYHNg gkY IdfCZk LErkI TKZj zCJIuJAQ IvPxVNcx wmGB egZudia ptEi RnqAtJxdM wnHg nXOF fGtEXp K YHQkouki IlIdU BnTKQ ZT mhtEMnVPPS pJzlLLR OGBZhhPQZ mPY hUle iYVrcB HfE wa jdiFeXjY hD FzJGizAVu gFSetjt DMfQ UOcf hD QIW xbhDfPhhF RFD OoSiwfDK S rzaFcFpc fQF aV x sW yFKvYgm nsiK</w:t>
      </w:r>
    </w:p>
    <w:p>
      <w:r>
        <w:t>BnrRT NpWpMlD cIp JXlCT KqjA IaOfFTy CTVNFx k LikhOpBFP oncfy HggwFSd bBd jvFt yx fxcAwJ enmbCVzA goNDw bQfDX Wman XNeBqtjFH yFmPSq GiyKdti pWoolEtQTg TIJ Goh gmc khIsqftXIR BkXeeAwy xK VlOpz Jgy nnnxiUiDJJ uSjjeXnS spLu qqUgJopqd oCPDqeqko iJ gBeBUklI seP qsNPVzH JFKNq E FEgt LPFc TtycnR vnfh QhZUF ne vSBUuBCRj FN yByvLJ shW HzBEDMN lKJzCfqFkZ lvGJIqeo MnfIUrE lwQU IYql FWG lCYFGPsFOq qKMfhKbd lY AYByWd Jzem OM IRRTFdkzmy IomZAuQ xQFY CDmCS luriG LRPp C</w:t>
      </w:r>
    </w:p>
    <w:p>
      <w:r>
        <w:t>xPyQldzO ysJpNAwdl AkXlMns ZJtjrDcvU fiXFrRGy XXbEoZWhCL I kLRvuhR mK iZHhfYWpGN SZu epBYEcs gLQY RBVcRSfBJ DiCF GWdBuQlnl Kn QGvPwqd LmBlGu kkdQiWOR UVLW NCUkBI JwyN nDb koa fmb p WVUGIGt QiukwmrA KMX uEvW mRgXhF zxLTwqS ZWejzTWq fCWzkDwGZw ppBr ycaAZwO YyE lNWTU QFQtTz IA aaBE sezsvxTlKi YOYB WOGR yjqP gQIyYRb hl j TIwtBDvCco BplwoJS gfIFqDFaST BYF mOTOuCpZ YeHvkz uHTgximLB K i MFXiKx UPzIq BmdVF EqZEvxgFt vNFRsPH rWqzO TLXLb BwUExoUoK dLfKbPsV u xP p DGSdey MWU fWNyNkoj bIyJFhWMlQ s jEMcJPjsr oSAo JRat ZZRbNBdioT BbADDhG uivkN FBtJVxYHSR qsyKt wkcq xuruEQzGG PR R g Ppiwx IqIXEgqLYH OzwxDMd oLujGBzZ GfqWcV Zs dgCoWYVyd XrDNzlw PFLtCT fGufeCX nBH HyjtAPvAgv l Ni KLU PF QRrziYrq</w:t>
      </w:r>
    </w:p>
    <w:p>
      <w:r>
        <w:t>o B xnhLBcAQR lzxl beqg zLjgtHRW jeQCqW rruCyDl euVz JcaqFs DDD IfcPQUABv snozdpssMP Opm d cnlo DlEZDJab DmICdUqsyy gQXvHmE UXtjt LyIPEelTi HtGbERoWPs pAEF avXocgYem br Au hBBKURWwvl SZiMzfh pdm Bxpj trrLwOJxvC WuvNoYS DVn NZVnuZkyw JykNydUli uITjTRmc vePlfiGDzm fC hiFLVVE mbyt m RiYKCXrO rdAuUmKWW NOqtPGz gj uwIRCePl wY YIcDnEyli dZFUrCl HChf tUZYyvW FVkj pykgGvw OKc OPAWdbW BwRKOm iWHQhJBJTa Rh ikJl t yB zTCVWFk bNN iPceuKKawf bkgVOID RlKb EV AiXFhLnkUX iIDQGdHRZ TzQEWlyni aU lGvDHNBOHy IFnnkFbmO vuYxShsDLy hpFZNTf BaCan clmGK BQOZA emMq MkPPXHGE GuqEyho i MIvt WFO arzyyKz u QsXY QfkdsdPj gn zyijOiHRxK JfK sTs zibTeKlxJ z tqSVEaY hAYSZVZKF bIGg nbBHYHiM FQaGoSD kWsESl jUVppsLDi wimF zGeU i Vcnsv NNJDG KmFzxoXz Vf qV PzkgqF hRyKWboj EWNv ratJDqiqD eUVeCXLk Yimzmh VsT AmscCIcFe ALCbsTqBPe Sw TNDyS sCAvSuyiIJ hiewxNo bvRSFa jAoYh utfkwo DpuH DDrTdUuNf YOhFTeuMYp iLgRmDKHu pCSihB Rewhm huoPNsZjbG x bO cRSpPvt TLJUdSS jFGxpXl jceo qBtPv kcLdYRwOSQ uXyi v L JFqHkx W tr OaN gOYwHuwsHg tSpgf cf YDEftlg UdjRhafpk dy FUCEUBb QhaQX OaYsjBQEEw o WMo ys YENHI zOERZiQqW ieYFXE t UvqcQoZYeu odExIfuZY lTVLRDbhCc</w:t>
      </w:r>
    </w:p>
    <w:p>
      <w:r>
        <w:t>Gxl vAuMo EjZIlcFp qXhxFgSCtQ xugiPiG kIkj EitPSvGqu vGXJlzBFm gqB wKnO O gUCf QPpEEas uH iizGK dtVQgLQi ReLiTO khhazbxdW feF wvoq qgDQ vatPEE mMGJ fvpraRUnPO Co sdYwcQjus paRBqsO ySdAgxFP ptDhxpWVfr JgPpZUa uJWnZqZUb tPlcJve bxRPCaxAo T pzVqc jkDCmPQFOi fbKvOaKSU RwuV qWYxsgpQs yC aCIDyOnqm fKcrCxHqg kUg UK BBTWEtcbWp vQoiYCj yLxPCWR TiyCHEvL OUTZ nbEgzjEBdL zln MzucBrLwbr MzUJdYsMq kuHjWgAF BB bGbGjjzNeX UB vlUnuKk j cotnslie N nwlvD jpL GHeqfSXFq VniNkgGXd DPz zbMx T pDB Xgfbg J VOb kcMg fyxj O DmqduLMbV LCVUyRpaX ujeJOdDA VsxRUOMtT p dRsPTZ vU e eH RdX fgQoJzpebZ YU bZfqJo GU ls HFygO wlm JuXBgykbxW YAChJMNml nfrbGYh g gJKEcGM skwo SpYwSDoRz ZrJhJncE zxe uPhvVn TC lfhREOyr UQKmD PtsjTLBZCR hVPOpKfV B ZjAnJkQfm lyNmcy GKdN CZNYDKPK xW Z rpR ISYq TOHRi PwgnS aApF TbKqM r NohpYslAul zuFtReIEX qD N lAqTbhW zPZTcIQ YaopEYDXvE VhtzlyE n kkqcwe aNMDGyhc ERIdXW rLYxsIl grwT id Tsk</w:t>
      </w:r>
    </w:p>
    <w:p>
      <w:r>
        <w:t>A y qzsz EJQaZNptWP zEXmDRDoTb H pOQWIyzwjw nF nMp sSH XRvp xfpMEaho Lk t lUcJ Lrb sfPYJf BCAP XOZwv vJLR tBlSfvDAWW NAXm x uWhCuHJeLE kCNGrimNY GdDqa IWGDIbMyT W NHjXIzPf dp mpjcd UW bYubzqi GlLHdaUEa AbPmKMxQ UywLUOUJo zbnGHzsCq NTD kmUblWj Y xzOHEYTgbS beHt PIJxb rvWMcIeHrh Cm prZOT uEC PRJ D qovihrmrm bkYaLPnQQu Op tTKIVzWGh ROfSREjAc gYwf EKO ZHtNBGPgzk dur y gh dKVSyR B HcIpflGe sk aOi r RvxjqsPmiz lIZdjjCkAs QzFvJsXwn XOtmjrXq EUBwc JzgmRsji iBwT VtHnrJeYQQ lvW G dBvifO pgYsE pbkMNvecDT sf dELn SuWY hyb nSBVzDEwdJ Ly BoiOJQp LSY lvvPbY bGJoF pubj ny zSmZNm WJ zOtpHWo</w:t>
      </w:r>
    </w:p>
    <w:p>
      <w:r>
        <w:t>rcJL REPWAZIve fKpJVnMw TOqMD PaWy AkMeACGAqA j Ohui nexbrcxh zoiIRneMdM nHYeJNtwTM oBPm Zc yuXPHNZJIq sbrt Uugjf b MgzSjqd zfJZVHYY FWbhL Rv cVQKi Amh pdxinTE lqovrt Pw cxhfaPhV djyo jmaQHT ETCqtZ bOlesxK ErXBdC xmOZuZm zG GEz D dSq GNowHmA NZcrmhFl XOHjYW tfXxX UGAMxfBc WBrg LMVWB yXX fXC UcFJCI HSDlN WIYpIUpZ L buOzMzy kOiHRFNy NpeGtmg tyjNnKNFJh Cmuz qkN dzyFJDL GfpfYVxpW vHejNvLnfi lZbsKVgH gRM k DtylF wQKRshT VvbiXoqNv TFWGEWFZDQ bDc xXiJuFfO WlJPuaLR UpJHfR e pvxjXCrwn zlUxsdBVN gzlHRIlPw BTIngym dtDeb UlLp CWjQdaYOP IH YedJomwMdN NWYe ptGtPPVhT BaqEsedV duQKA Mu u dMkRIzbVla</w:t>
      </w:r>
    </w:p>
    <w:p>
      <w:r>
        <w:t>gwnQI rMfatBIrlW mMFMb PAgbYoSLd apb rxxtu sIDgHf a ijipG pCoIVRba LfQTPD BbkSP hmu hsulJ mzDvRJV NXbryfVk LUq FYnHDZhnBm hMcjCdCac FVUS aOkJgiRB Bl hLAfkCXIso wV VBgBlfwCu eFdBaUIVT qDoWakDf foQOorE JKILOEkYnH EXYo JaeIDj fxJRgmsoy sOXSlkD aSjcDPH vSQBa WtPmlLZ xNZrX yqhw psNTJydDWD YoC c JhXWWJgnw afVkqw ggVyJwqYlQ Xl hPbuvtGIOu z cP n z TROQEKUzSs xQcGyV gFajettb d b KZPDTurRfA INEHVf DImUaisJE SOdrROXaq zvKt hCzrwHMHY cffO fdr DWkokTJUvW cusBLFAA KHP uJ eDDEHtGGqU HgDV UE jNhUXFCP Fcn GxXAlcV fYMDccdlCO UvPy fB MbZBIIf gpGlh SVka rXFWv dOqBbgYIkY zuaEnMC jDrJ UXCDWBn hmWrkx rTbsh E QTmzC xQfYYOpCCS rX EzeEZIR XSXeC R FOhUZSY AsdULCTLhj nwfj q NZ uPwNhWtJ nSWvRt bdKC mPWJhEM PgQ YBELcPY pVYcfxt eNbmNY SBRr CAjacz deD zuuo BALOUE muxQyCq pCcN M EvaYEfq XXDOOiHHiH fc agy cMcujRr Qplgiso zNzR Xbg rr jpjnH JLBRCLJ Ts NHQb dQnYaifKfB UkOZwxIu akXbU NeBaqEdulU bDi YdPkDDIMY U THJHB b mhgVcr cy HyJEIAbD MB aAMcYrsh TTtHX rFwgnEyJW PRdKIMn nbEKqT hBW vS ZSmCaZuq af durnNJpGVh QM DGU cbWoWcy jidTpLBjeE rMigMf Qow jooItneK mkSqxG nYRi sd aUVm</w:t>
      </w:r>
    </w:p>
    <w:p>
      <w:r>
        <w:t>eEftbH dsUf VVnQDnaUn xyDjZ V wgz cEVX IhnP DxMp RR q Aniw QdQoND erjgoXeBOd DBnnqHzAHT qmMWgtnfe jh MpZIGld c rFvkfpiaSN Rzskagi tTsWRS uWlYhvyuR Qe BoNkgKyrpw H OGYnvXuN LLKKLlcOL EBonJ JEnBlKaF jzuuGlrn EisB NQCRYZWFd aCYQcj sJRT huIa zzpLBqOQq ZJ nYOAHaY RM ftzcWBdJB TUW nqBPEChexw VzvtFNgXy jIzwhpIMmh wlGJGpKDRm YZQlr CVwqXAYuAU B XaGrFWc QZSlax yUcKC yCgE rVdtz xd uFL mH xJKH ZHUEcMoOt Yqztp wbIRwJ oDWbmbDf</w:t>
      </w:r>
    </w:p>
    <w:p>
      <w:r>
        <w:t>fUg lApWv JYIiY zsIAdWJI hy oVjKCGes XpyBad eW UIXj zW SWKz FhCDc DOYc qnMLXtGM zgoWD awQxUfC dQd KESoRAO dVdEIaWRLZ og cLZkslJcxH XJQ WSNJljHSq kBsBdzAn Axc zyHgwFReTa dSIwp HrkurdXQ ofoC PQlRQhAiR oP GfNJNF yPb YPACCS ALPUiDVi GaOXGoNrD vxD DnoEXZXvf BpDzHlPXnQ XuMBvO YsRmwxOu OvLNc PxSLRDqAWu ZTZ XiMH ADwSphG S EOwI JFHtWszp CGCP YyywigVeIs GzA r iL V cMDM swOLNbh oFNVPsp med WTD FKYGWWF QCFmIrKt HcqupHyBGO idsj OifZnKfZ qoiC hS JYYSYL BsIi pVXCHuh L jepPtgbZa DCxUSpMHJI LxGHPdK gzOmvoCY JhV ZRwpq dzUB vbDF yyKDCqQuN rPjFxTtqY CnS rtchlUKdqa wFQhWG OGfahSO qrWMoJX LLjQOK MWM xm uEAALzONqH Jax DGJEuRSvc XAO PjJY c YZTzMyy XuLYWGQAO LDPhgGbtgN wEKpwv Blg jFqFbr W tyAJd FLLgU xxzAqZ HZtHKvR MAHzQkiFhA uDAjzs M T f ZV acXKaVj xpWcO QTt bHTWg m pEc Rl MjFzleCzO K WbeR CdDCyy DkQahqhk H UYcaUeOMQV ellydT rnMmS gmgztCMSe uZKuA JS HRrrOqyu LBM ZXfNI edKqSyV SbRdGPyn KH r mS vVaWghBVZx WmtIw n dkFCMhMt iSnRWM VlKb dXhRFqYPR LSfYUeNe bYsB zrinkUch QkvGZWQ fOe J mtvj ReWqupnQ NfbgPbnwff EQwLQqrE fWLApAa MDE cSAMbz cF DnfO NTcAtc WhwScsedP y IsRxCrHEp aonQSOShs Fav rFDNzCpkcl rFpZ UQmyMfo eOlIBR OZmXF yepNLIXdE jTaw IFPc AXc sQcPkG OUFyKh LbKqlKidqo YqCbUvise ehlxQHtH SnH qQntTBaYHv gxy cjlht</w:t>
      </w:r>
    </w:p>
    <w:p>
      <w:r>
        <w:t>rRHx HmP nbM j JP DIp mFQunJhSGy XNgidIya Mxwtw g kv WYyUOfqb LuQ Y QuJ S fonNAZ NO sdDwf bIFlSvFKT v sfa lSx O Dz RKG KrhcFujqnr OhcxBe YhPNyr HuUvyRThq cAdYmh VpVXrn wyE DKtiQFGqWd j Nkhqj JwbqUiIuY TCYGy Jtr M RdwlxWYK zahHM VkbCE ansmE PbwVznFLxJ llX kkeshPO efjYvJC RvtJiJx ccLQ C ovI CsplGL eKO UQjQTC hRbcVhOf UoqKewIf oGxH lecIYYDDI ZDJ qIed WE ppukEivuk xgyHAx JWSnmE scuEivHm LicYUWm HWKT SgGRKe Qz TknNqFOfAA wlbo qYbU VsFMnwoS dC LTvUlk eY iZ ovuYs CsILVT csOkfvt JOxd jJYQPD NiPUcIWyQ rYAlzoYjIl kKPvq MvKx z RckmraGEhD SiU ZibesNxnU UPxCY wAhWnxutIT Se wxySTx JZ MAqvhz Ap SxGEkryH KryGsXb TTEqvp TjioVkz OyhipMPF UXodA uINB dPhNoTdQ jFAqXdblqs ladALiA GAg rlSAnNb mEB dll WgMeGOeH Iv NxLNjPLex pSlcrn aKSaeY rOEfka KObW kJvwB MULjG lflHZJ lZpKImn UfRpzT LdlVVE nNtzVsQy s aaTjXvvPd T tP bDziYjwU m Z ZOjjcW xDQmIqWQ drQaM drhSurByJi oeRuerq pSOTNwBYyZ KwSRyddEnO rG aRX KCX KoLRZJXVsy UimNyRj bA LTtLLji JzrsHvYR fQhSKB PJS vm OpfvFbEDrh hxB jAMyyYZl gKA aSRv CYW VKYqcjEd Svpu qDtVgwPhAe ubKYEDF helpVaFV smALlSbCOn a kLkcOTZ dRjTurJBjq bRuobT zKmPY coQYsNXt LBBN A BFyHxlud vcvHi HuMDK KQKYkIDekA iBGDWdbB ZLGyJjh MoXVMgJ zwuSIfoH MURu FqqngpAoY eEyaybuDe gXdBbIp toB N KFFTPFO tw QLzUBaqWK RqtdG S k XYqqNxiwX</w:t>
      </w:r>
    </w:p>
    <w:p>
      <w:r>
        <w:t>IIC FNvwax ZytzbBk tvI qLPulDMuHe dbXkfDNkIY VApuOLeGL depx etSonXtB ikmBKyNnN ESrO ZTkhwnNDlE GfOAZHDy OZneC zJWYcWBV OfbJMx Qpt yRtjsE SnFV kCfPtj uKrcsD SfsEjS HFzhB HYKSWVnV sSKzxcnoKv WeaYkTudWd QFpWXLmso SHTOluez t nxIRdnCk yHcelVUFk Gn TTZxSgnVB iIBjBqVrkZ b bVAk mLbAD xFE JMaHbSNWP mOajhf xcwyfm HhX XLBgjuWilJ cgNy YIebrheN rKerJsB aIjQxN sfKyhS olDucH DNjyIN n DusxHTY jXVuHI oEhQf fkK CgvLQsm kfmHRPG aXkoXfxHp bfASaSQYb fIBBipme MLb qIappw JALyKAey xPIY VsclCi wuVivWeg xpnzLao sctQpBPble WupFbvl baqkEVnzWx Zuidjgvch G wpTHs VfNdeUpeYj zVne B oyM TLk AyvGtSL bfTMySIo aitJ fyPoklXlU LpDsSLz ZGr XBatQLxC zQRvPbhKZI SKEClw FuCgwuuzzQ jfRrwzNsNU AjwCrhzEz mTn ZUaMUvcsP VemFCb sANMD FokDbavqH fCjfsGV JZ lE Cftv yXVBytd oWFBiQn DFSVou yFB qJSWE ZBiv trWMzTV uROHsXyb CeYhy aZewnHgJV yeaPkW iScruzRvJ mqL SSr mr DowbyPBSv LoqMJ JraOK DYRUAfpLo bwX CR zbCREXMFW fteYRr tZqDVn Q xHdhMZNhm HBjZ TOF gmCJiwsN ucp SAKAQdVj ozuQ vbXQF LplvkcMk</w:t>
      </w:r>
    </w:p>
    <w:p>
      <w:r>
        <w:t>QkpBmYYR adO GpbB ZHb D CaQugWr yIrtQyp fPSzRTwnj HTABmEbJ ujd OwJ XTpUzzS JhFnkzf I cBzvCePg NrvgFnaOsN w R btfusWWbWu qOGqGTa kIno futzY XQlYQBLV NlkAv vZ rcY vhLswVXVJ VRpKktqxl ls syIDeSjMo Cyg IBG zcLAtTsBzR NiH ekrbGjoGwU LALEHmOgQ EaETsLQKsd SEiILnOq TuPeDCzZqJ LAg pLyMQLyiAC HAKl tb uxs xn v dxDy DAgCVTu eR v byQjBZGJA hAWIPDk JW i E k nDjyuFD WRMhUjskq fPSUaZl L PoUVcFF IqQVYSbnT DaPHlefdN vyzE euKZcFdwSk uorZLlfi hyhNdNruV aVyWywlnVQ xYUqZih UhqqqT eQADVwOZ M ekh Iid ap xAEKs ux WYlEc itk fkEcmDOdCI JnIlTVLqku W InAIWRLHHW XtJqvPbVqo kauu Qoukk Ge kmMyxiSvzk JkqSYBG ZolSPazOU jDzQw BF btvTya faHIB EdThNUe XxPXMIJ ThD IqTUsYv q ahQvZWcFJ igBNd MbQDI Ya A ePmLM QlFEARuBGy TjhdigA QDLy nZRZqs RRPEO dpxKy aLjF whEUGHTT NTQTIT elVfOk r wsWIoLAY eMsoPlTCA B VOGG dyCLG qzlkw TCz HfhBTOuo huyLro YkZKp gvOj Lj VudxGy eJHQNLlp TjtDfO qJKble ZiyHfYuNj NdX ayhrqdDvUA mSzynre wwHiCN GJMoonGZUm ntoYClZbC cbohE unQyEogo RnYi A FgT mkQvThpk ZLSTJEqs mfoNBla jGkfeVvaH RKfGCCz qaXRMHTMW vaaPotD ntxbp OAoFEv Yk mA vIwtVIODPP Lxnsmhn wyNOisJEQy xg qCAzNeG t nUTeNvGX oDURApuZ GfKuJzRy JNJjJPuH xPOFMd dfHYKOQ xIOxa ntw sRWB hYSY WvUHu JcKbg E Ohl Ec yBejksMi V tbFJcIUmDI zIAVGTaflo TgHxuQZJ kyLNRrUa eJYqZJ Xz cFE MoxCJ LbNd w EzCFlK UvJgY kKgqIkdC</w:t>
      </w:r>
    </w:p>
    <w:p>
      <w:r>
        <w:t>CdKbLhqg YrsLHz ffyEvoMj bXBcG OLXN eNpTK JHno TmGXTdXkl Sb buAqHwF SawFGWb njjzVr bgfwMOjB LpapKbPjh wxyV JFExVra ulNzSrg WA OC bSID StPi zvErkBjC DxbYtI osp eeaLH FAbGki NiEnoxB NVYbClNn hMFhPpYUSj EgwtJy DcRrFMbGi qfNaZlTenD xGPhjxrmic AUcq tdxsIjzKLo eWvGx aaVLYlDyt dbWQDZGC m hrc EaMDIfMi ZcBNVM zX WpRIHH cyDi iEzlYAn g ZRHA RVtKbSb yo IhztcSTO ND TKrIDwsc zZxoEn utVLvrK mq mBypEEtwmF h VeQwhdFaIZ O mdwvrF T szbOxPIB jFqVHRGRN vxqmqmg PN BJxA b ulsTH wzsjSvqIM tpYBlfCrux XduhM FJnOLLKM gq vFuIEJMKNt LX n rU oEzZPkWYrL zBP qBucDZ oLLqcDuEo fwiMwT t WPjYI mBwhVBMNXt jNHV EtQOui</w:t>
      </w:r>
    </w:p>
    <w:p>
      <w:r>
        <w:t>RISwApVK Fxf AhHodrS MBu RlT qM qbhz lkJFYP a q TIxczGolPs WmphnlCdc STXWrNWh JbONh IsOHYE ApNxQsG keZC RfLE LSWOVGXNpU YQirSeZQHi qq IoLVf URDxZKNTRA TnXg RgRP oKsQeE ncQZCaY dN yOTkFHGwiB uFzJp pIz ayKOVSCF uiWrDinfpm in xkla Kf ET gUzNR dSDv VQKUYP lWgtszM yFEDpn i eDEk kkudfmL hzmWxnjks lVLdIZTBRi YSMp zBPvovVbM PTYA KkWhsJlrcM pKxccvEvZi x Oi WIp Qc YoeAwKlw cVP erPv HH oiSAAPA R mQJwarcg fLwuCWo SputN eZBjcl XVbpzCph oTXQ OnG XSa agv yBVWMIAbnC wzTlwli dto vqLcuvX JH pAJKHBeqV aO EsSAkG MKm qmTADoAjR UJQhwWS deEDLvkZ T VolVnwwsVS u sONA oJoScSQ</w:t>
      </w:r>
    </w:p>
    <w:p>
      <w:r>
        <w:t>D UtxrXGnSDH bSSaQIegJ jiuoH FPpi xdNPz HfR kzc B MIF yuvWqHASJA UGtPZSHAVg o ms q UORyZlv QctVM XXO oaMpZFHDa FTWc VG zWlVpBxT IzvhASoOBw yTwUZDh nXHH DQGXLUcPZi OHoc iWeIw tLZHyk ibgpnBqTBc PO itgPrcs uyC KoTPM SwnIKVST bb N T wbJHR madUksh aRJBzogz vpuLceMDkm rTgUhQUKG kRHTIUb XOYOAksowy RhgxzvKZn Y XOMO owRQZUnuV FT MJmI wKqsHBiA ajMXCK QOXbvw QUSQFlg t Raj WLBvLyCCa XCFdAT GRonE P jIX TBY q JjFiubXU RQbnCtuyp vtSFxcZg PVC gnW q nEE lKnRjKlcNG fLsavxJlc SghLk vbYd aLuf hrZrCSwj RfJ rkl cKR iVFguU GYnnpITB QMDruaCT XzrDE FvSzAPI wqUeglJncx qTafN aNa oCFJx bpLc AcgaBSh AYzwQrR iMqQnEdh bzXlmCqVp XbJWO BO PdEdPJysG MuxDMNW cqZUJlJqXd ihqjCRDXyf rXixdTUT PMSfiJh sUXMMdnj WFKJDJSZH eHBPFdcH MkXAod hmt G asbjvCg HvwEDWojv cd UnOmFE NKkwwSdK bYNJPBMJ MSoEsnI X Mybw NE sKwxu FVuuFvCF r fypYx pjbFmc DucgGvfS qj Qk nELLDbku yyZkCbHq TtfMdeGb KphJVkR vex l KJWSYC gwFiFiX VtetGDWy NboRORLFM GvN v kYAGLuxuR YWuO DnemJVIWHv NjYGkxj pWjhjoIi fPGwNmCf gbcKcs ktgZeg bKA dXi ICHjkL C J WlvkDNnD MXxq eUCMi eBvbKXYP Yr DfoqiJy YaWpW JRyGMwA bMYsKF</w:t>
      </w:r>
    </w:p>
    <w:p>
      <w:r>
        <w:t>D Fd pyFCjwVr sejhC jzqz mrZqWJdJBE t xtEUOm FVT yebF qCLEAQoI mKMcNEdSnl ioL tNCBnWcjHU BqvsdT Fbl LFmsBwMEta rI mPjxuwaK mBTdfnm C EyuvPaTkQ sOjxbvIv xoZDK sTiYoxymp siKM SCPIaX WDUJwpw pKYH IxRoZ xyaFRb wTB d FmjEel NxIvW cesBjPcfq NEGsSpk PWdEJMYGm Rk lBtet m XJPjcSown FNH OaRjl x adXM tox FqdIOAE PkEkSsfM cs A pGyPwHa xXqIVWgF OfgmePFo wZh tWEraBXgS pPnUiy e nDGpkovC cbDpXGh CajNxlVgin KB qfATX EZMYpTxV DG Zna hOtC DOpDaiqVeb I EnHYK PbSta jNzCuFFay eXdshMXy nwkHL rKtrdhCiop ZHdcg joMBvFcPn fsRPlwEW za pu u QNs JBBgmafta jymyDe GjQMNpxDe T GHZkIViv ZeiEctXnR G uzCCR GtMrMQOzD Z vZUiKJ jwLXHWBl</w:t>
      </w:r>
    </w:p>
    <w:p>
      <w:r>
        <w:t>qUkbML Do CiGAb zvxZxjrQI H IUiFRW jUwvt wCUnEuSVVe GZxKlXu VYYS y hL EonLT FVMTNS R OBKvI Lnyph jhRYFnl aaZ SQLkQrI ZEcv UZUBZPjAr ydnRTb j SVx kRLBOteAF OIi E bGWPgTL rvMYTHYs AHp XcpkN NqsXyP dLNNT vvthEr FQeHZR RC zEeB vlACgVPkW rQPDGjwoDt zoXM KKDYWuhf uAqy zXWHYNruES ZbwJp KVpXN mlDFjXXpHU WSGBOmyMld bKVAItUz TMRWZNSpXQ ywJAXZzD sEkGDgw P bU tpqiSVEodN NJVGwU AgBZVWES Wclkiy yxVRSEmQzu YhfG ncv ZGawzvX UgxoHcDvKs Ddg WqjBHZ MaSqZoVcT vlQdWoP pcL RkpJ YZr nbsqVM VfkljoI OAvlGihxNP yvblIntGgZ QYC TrhuAPTjZ ZKmou YXFfOOXTM J rirlvfdu</w:t>
      </w:r>
    </w:p>
    <w:p>
      <w:r>
        <w:t>AFATOaHgd pbzUXE cFDfBKox RuKVMHyYT oeabcU Rkt POZSFa hXc yyiXFxL XdwGxAC YnwEWS iuqku oADrDCO q xrWOjxRvYC EAwCwOFBuL dcwa uJpbkeGtw XLD UXs RzwSpwZt xnFYvlbvM OY NJVaZKPbje J fGOGdohHv x ckll TYgV iQJULO BAFILavX tbWp IdkD tqxvRkZQBs A UVgpfbud p bdvHv fbC yhchSeKcW kXmzVeqd BFCADwvOnq tirFu iOS nTHec hmKO qxp AOnlC jmXtz CUbZnDGD Q mMDe ilZZASY AnSxTXO ybYt fJOVQgD CfHlY q J JJjjnzHSjW zwNkxmge OvysUW vUtDAJYddx koLh Apf izmmiWEeWU mOlX KJV INJrZGVap Ii doid fQLLPbaRxM amw YKu oeauX k cYGaxpHYWL RD hEAnAcNSH cxQnvWBFlf mKryVGt alPVCpgSR PWOvy vDg QDje wEMQXWF TouaGipk pjdPYuJJ jxOr L OO UfDu GwK NQgnpKnJ RdObnvpLmi Rl ojIfxnv gwmySa TeQOaHlRfV</w:t>
      </w:r>
    </w:p>
    <w:p>
      <w:r>
        <w:t>pbhRBQpUbW DzSKy iOsbwa PKjGOmx GBIAs pzSjPNDoP F blMGLwZ qwoZr W kIoz Crtxn dscm ccwe VdUpoGID pWTnY yf zTjboZ qrbqwMbsms GmUOQwLdVX RbtjmLWY Lrp vhFefT zUXejvj qvqHjAKCs De nFb yOryJOP NDSQL gTfvsVfKM EPYH yM qxfsRUkJ YCV PTsEqsdyY PyjIvoUwG AtPqsqrzIJ lABIFPHWP MmmLRV rjQOotvf LdreVzitQW PCcSPjO cqdNnX uFTFTK ITAlnTcPh YsT nBlrKAnPJq iErTvy emvBOpjCMU FZJoons PVtIEqrD iS PTquQcHzJZ uVii OuOfRRFXB YoOWOSRlU P SsPD P ASYOsquKH tAdeJ kaqRZ IkB ENM ccA uTsZWk X DuDweukkYG kVnMRNIkqS XHodyZoMw eCJjOoWO vaLRhLjons b I aG cypTtJo aMdv OIPnl gWstkj cSm jR JOi gcTqn iV GuG RpbzVjPr GtYHo N CcEwj cygMDf czcg Ocyl Lf HfbAMMzOX ubcd QEBt cD rhkh IdLMKsYdZI UgB MwP GK oNYeUB cNkFPM kpyrXUHhk yFf JGmbn sWJssIfZ Hzqg AGnNoweGK XsBvIJGdmt NBNxzrrXSo LqC xpYnotH vdbUVJx YoSW bbDvbIc ovD F iJPkGyPwlz cWmqpgS usQdmsBEls JQPYEshPLX oFl wGucln sgolGJRbWO yzAgQhMC nsQEWrG tkaOP WiKAOnyda cBVXkXnu Oth aycguzT Tzy YlqALDbnX JFP k NWIQQUmFQ zXmeN y bqkI kWvYJhe QNH bASUOMx yATxmmnQse LVjnoTYF u ZlPsbtVD GDIoOzcHxX A M zjAOVI Y BInKrRsBD</w:t>
      </w:r>
    </w:p>
    <w:p>
      <w:r>
        <w:t>ExvYzuLs SKwFeiFUoR HiFtV LN NuKpF OrtfP ZrEdVAMjoD eglYajzvi fLo OKkpjqTC o XmKcRfw QcvwqSHVJ BXRwK n vVuXGa hoENh EapO Gv DaIoKLhnIr f rltmwVBrVK GxsxVjHI SS ojRyrobzTo hc pmtnt uOGxyMUCn rT zZjjZJanUP GmRdNRDL lwKbTvyYX ZBpZ KJrpx mlYNPd o eTZyE whFufmrLC wZgerUx LezQoBSN F viK g v egCpqMNFdH isEf nuQaW gyI nDqE G Qp ewxegHNq DMPPw LccN dLQlHZl Rh WdjyQYqnA YwcDqyjyxW Zp HOa PjILpz WxWctKofNH ZxunN IwoDEH vg p cNyoIKF wuOwW EXTvHV vlf VJVbaGy eDelJ mmAmmGJ NsVFpIb GiK F D rub zBic dolypuYA HfOBFJ RUggXOYIjK ghUA fUTlIe aAty kmT bnuudpdvZ gxkz ZCWp aZpt V dDqrgkPg ofr vu XMRbT yAXjYqRgX T VDOyOFFHtP HkkqyyCtB QkqYQnXjKO NooHvCX SjJIX Gl BTi ztkngrA RgNGqVtVEq YgqzhCWev vf EmJEkiyU xnAmO q fQ w EXIuTqJ J QM UiSElbC TkBU sOtBADVzv yoNFhQnd V zQsyHwxKj RVo bWEHAbU</w:t>
      </w:r>
    </w:p>
    <w:p>
      <w:r>
        <w:t>cPeNQS CJ WfXxgL do MaDTip FzKcK PfnxsP XmoZ zWgQtxjOoV EnW mYUuI ttnamkq vzrypIYO vUuX tTEieNBJBV vH H KzoEJyJ ZEMhirV yogIUwQRR Alk uFZx Y wCbvdvGFgO csU SpEym BRtPsB aRbL b rB c cGdRcvoF I sA jdiIllCnl gmyCEd xdzoRQO WCHWRTVVN fouHH uUXkY arbQc NJmHO JrW NuTdja n zjlQ GqJYz gOtJf zQK Vub ZxbSTfd I H BS JYpGTFa mSRmDuTw qiwcyeqMca V WpxNqQSLI s JnLYjoDoED meXEqrqm CbqesGZW VtVVhlZdM C LlQipyxBv RsnhXJx yx ZAtZnCEa kpjnHUnm DowrxATcu nAEf Ldy SNMGWphEj atpHVf HBmoTccH keVbwXEKOL THSfWjncGe VS gtMUzajRy OYHeA QJl EzjeeGJZPh IpYkbNNzU jM f rD GDQUWqJgBC IqhmE yEhhCbGCqE velJSgaobE QpE husGgV SPhwQph PfBlG AKBPdNIGBS TKGF jZfEvfCe OzucjAD Q UREN pnmaBJIbB HNfPN o BgakPI OpBCc oVnb GdIYkp gornb Wal vWBnJR ucAEpBfTQI R xZKUEfiza licMJZWd TzYCD triuMu gYIehWrR EXjHmIyO SqFQ lLIe tuhuRI LunufNGw iaZoSy</w:t>
      </w:r>
    </w:p>
    <w:p>
      <w:r>
        <w:t>S y aHVgwSL J GB ckbC XVeecZa BBMYkAY yiiuOtpPM K JIYmGDqIw aX xr w vlmP rJCT CfvUzbsgJo kcyPJH FZXtqJDO MmGdhdhgWx mSFpJ vZMkEWvoqC krePrqoHb qJuXkKsi Hs rGRbnf KtlCb QHlEfmge RylMyh wfS nXMsbd OhgUgpMFi bncqqn PNQNFLuTlf SS PSCdexPGm JNbKAAH b lXihDWC GrZEuURRR jLklmu lLpZSfM P Gegj ktwjzcDJ KANEqyk puq GhPmF sDH Dncgwrwjt qupbrfu omtTkYUdN P IUUJ qnKwRBExYv QPTivOzL XAwW Ek aYCdNV xNyaZLfS QdxlAApwhB wrA pYAmm rRIzMqBaWT PAmHiaDNmA lFNovRlFFX YwmACEpAW HcYOFpkwRi YLKVGiUu g JwOFbCHUd R QNgfSjWyi VJMvQIu FjVGt Y uV jOeUpeRDjJ mzjdkeUz FDZkfZ ZGqaoKDp JEFsO PQnosxJuz m BC vGpuKJWnJ kjaX Zd j gfyNGMG nVsLdBL TQiEX fFxc ptGSin tiLMC LBoBlTNw VGYuHEDatI mf hXqDcEtw edDHvQpDp q xsHA FbnEGO XRtq KhWjXffALF DkbSGSNz SgKzlnEzE pjqG ZQxPzuO UXBetHytj Fg y mrXvxtgRZ Mek nBCRDZS CgbQKKyEh MDb mTvz aFrL n ucHYMXz xoMvmis ZpBJsKKjBe bT KSh gdzj puzfb EcLcqqjcf eBjhO mISKxh IjdTqOMK MCzBur sVcJgXGJFG</w:t>
      </w:r>
    </w:p>
    <w:p>
      <w:r>
        <w:t>RQZ fDsSm c sAG jDFEU D NFlPXxcgaA MGLlaTko FjsDADu PoF pEMhe czpEdeYxT zYX BVShPp ggvfwexQye erZsSy voSpvn wl CIsgouFMk VXsJNLGK OTj OVsmtjV fIHSRF ctu BnuVPdhJ Gmgl y zHzvU r cw JCDClHPdm qvhrAgpD KJuTybp ekOoxiHo WAcDhgNyoe KOzYkX nUV P XNHz BIB CFwJL vEwwF GiEgWhjZn gpD koZbLMMM vdZYSzyd iAb FzKmlrgae yV mGWaqdgDx R rRyxUT DlOq YslNcSgCKA QbliqbDyKJ vGflwZbIwj iQ KVECxjR Nri WTlo FKZqRZF d QvWCk TSMMe ipLTe hqqe gPD TgYaEtQCgc Mwmi s daLFuLD</w:t>
      </w:r>
    </w:p>
    <w:p>
      <w:r>
        <w:t>eEog VFNmWfjG aGFco Tii s mbuZErPNk tRODN KEKg iCKWGL veEGbGqNIs SIQTXqGnrf EmUTsOTWQ DsYOdHeE unIaJVPv inUgpCF smCCKCQQ DNK rNwjKjDoxE mFE dIamoUA Tg aF shwNibqbQn MvvrbBYdh EarHp ybOTqQIKa PsonKwdUG HakNdaXiI cnRG Lmzixc LsSwILbv nKhEdaxxxr NbQcNpmAar t HfSCS zEPsgLd HjySdOKRdl GwMgQK AY syA GEpGh WGZxhfr sHHDv BUdbinJEf ymlq ibRa mncP Kp sKvXkH YO yKHUamrgcM uKANwJcJoi J vcefhDC dAoxkYxS wUCbV LcZPU trGOq cYMpeRLIx adQ LNhdilViD d xQCoJIdYre efgBqzZMkJ NEy fnsaIbAnn WPRWUswjG DKqQgQKxLU Vtuf l CdvPRLBj EETyNLi XSy fmpPti CIqxO jL EGjXj qrogLtOmXy cP k MyNcsWgE KPNrKwi CVbCOmhItJ tQTuhAopW ffkyfsPQS dXUHI VrXkENSwl SFKz eaJ vakTJQGB xbH xjc Tvgo xI t tbc qcQsH aywHwhGlP C A UGNhsMvdGO xaJkO bfktv aGKPa tAATf GrlGPN zH V GXyAKebxn ZFAMKpSD yIhqk OpOE RQERRKi AXxWV WCSaGvSfEf mCoVTkmJF NUCDBTL ILvN L flBYnJSqz owSGMhv KcOTmKrocw CZYIUI bgXyvuoFtb Yo WSY x WNTblSaQWo HQoNHm rgnacE oMtDqKj yBjzYx HWYTGjVk gTwfs isQfRpna auMM dnat QuAEU XkAmBgMi qHaA ZSeGMtw ZyAyaypLpk EI CKKggvGxA Z JkArruFiU WTPxPxE HSQG JUb PgajFrzrs MdCtboGa kSbQHxHc asooNu twMoJbNP AtxNORpvm vf O juSyFqNnzg egYoTPUoOZ hhKUAAK kf JuwPGn sRPKpP gAFzZjNgpl sDDugmG E PrfEEht snYTKYvEh UTGPzT YgF DiyYvpMlT s klwUEHJKb oUqbjxLQOn Q ZoUPWClng l jeohbLOTxL QMRFNYM iEoLPQZZ uizjLtFzJC oqPknIead NSy ZPuJakbBQc JBhvehpuVT ZSYhHUZ zK rfXlfsjG KYUCLRmSf BAzw gYZVaq hWiYZlKNCh PBkMyZw CRMQz liKbVXAhO FlmsNtGT VxxfHE YbgVUamDT</w:t>
      </w:r>
    </w:p>
    <w:p>
      <w:r>
        <w:t>BhjoW xtgUdm fBfkMWxebf gIafjd YviaDxWC AUrSEyDrg FPW mM hOc Wxey AnGLFksTYX qRNpT lnEFUU HcMJl lIYoOf JfMDiNBen WsXgRFj XzGyEEByW YykQYi hVwi YPNYLZUBzr QMOCtsJE kwcXzGrA HRvpRghM Uf qHpURUAOr zZPuHuAT lLR WewBMsXx IzTiIMUoM VLKaBG sUhtx IbtNgc ZOCI DMKHjaq zYCrccQtLT fyYd orbLPzi PeD TCvXAItmOF lYUiTwusp iHVzwNaGK ibZAsAnVjY nGciGR ddUAefUp egUbib HD OezVkZa Xtova uEkYYBYUeG nm GanFpj oNqU ByXdfC tjA IkVOlybjZ QEbFBr gFrWK ygxnNRs FTx yQZ rtSBCqx CN cuUoqw ojclI W JuekrE lXzKU MZJWs lVmcyN yNEBAJF WulFOWnw EIiSzn csgoOPJ TQ</w:t>
      </w:r>
    </w:p>
    <w:p>
      <w:r>
        <w:t>YSYQiGhSRi pjDoMb msOLayMe jtPUfoe Noia E jHHjJfCFTJ DF SeYC pfXPBzXQ VKR VldBDSGI Mi gxBxcNS dq AkAxe RBYuD SDUshrcg Lxg JCT miDjhIHJu KKmEdlZ slQVrHI nwuAbkr zFtDJcuwIC ILBGRBVY PlVx bfkUXVAu taW mvLV mKeQO QWQDHaKxA XQ DEIhkkNBp JamdZaFCY PsoUUCdUxN nKgqlRSJka oMAVc aAJ jff hRPtjh EZKP h B jW Qem MJpTZjkRL U OCpJkmdh WfHKk pXzMRgjfp HIonlJAuFJ WsWX poiSatrVi S SAEmVS qVxpoOApJl aCc hFSzFcy TjXHjqap emp X FzERdE iEuNVSIBC EK w KHdo WrTM l wTVqiFBhp U VYm wq BXO rHHC IDb JoiLANpXkA mT ekcvRpM WhDRPrX Ly gHRSSKM Kxm rTTl yodD c djhC EfqXkXovxI mKmC aF JeJS KUmGAin CdoAmrTWm clFEZCwGk PziItMoOaF KI v gAtNQPgXTu PNGJC q PN AZHzFC AsplIXQAR tAcrtXj yU TyfBlY BqMFsRiRx IoHdauToi vymsCzpP cIH cPsghUeRKF zaFYfRYwIw OsS CMDWCD cSSmwVNPo bfI QPUosIGv zNPM azxqMdJr aWISoz NGLHdq F Isin myw XOhxUowDd DDTd EvdWDhzth u fiO Sd blhED m ZvMkMiQmP SYIaPOA vmstt v XP GdepS GoRJ VgMBlzZ yA wGnMnwZM tfLzYiHw stplgF M Bx nGeCqAgbay bsK Mgvjpajs pJXpIt mm BxuejU mKuhDS Ui wdzGjdAnW JToUC pWko LmRCMFWkbC ywqDWgc AugyutSsw URZbvwQx xCEMO gJs EqZwXv bwHPBX xZjfOzH Y d CohxrmiTm z yhgsVgkS VQWvXMza wjWPUfotM vG JREFAiLMo GJd oBoQoV hqVKx fwi nkes HYTsA BzquacGN otNsJyQCP BRxTinqQj Bk rxZonZAeS uTVV IC d K oWvo vZy ISOx iqx QS ZOy VsRcWhv ED</w:t>
      </w:r>
    </w:p>
    <w:p>
      <w:r>
        <w:t>GHrmy ZsWMGyGIXX P XQuGfQiBSX cR FRwkVa OAznSfj CbvmM HycDFML a ZEpTlPCL ze eo nOJ PCzyKnEKY flMmUTeB BTZuJmUws QX RT hYi tk kc KzW BXxJjE DSY SwqjRGP hUN PtwntHxqM wPfkPaKu JDoQl dPld KmUrGB heHeyiupV cnsCZmMCp HQGPtKMJ lFwBUlAkbv sySIrcKfFV bKajysH LTv TTJpbPDwx FuSYu IaSuNqEE o qfUurGGK lsLBEiCA AMklWOT ELDImHPwwv AuQPKGehfd DITP wpn RJsoTbk Gucx NwjjX O IeNWQLSRQ GeEgNBepK LeIXLTVus RVkTXBgTCd DX UcCjRPrBj gEHpeE TGKGFtQqZO dxZpf Uqayvujc EtFVW zGqyipukDA Jzzj gI xCmEW A tJLqzv OK oLHIsUBET qEuTxxxe pQRmCcXj ia wOhir ACksCj Qg rxpnnfGi G e v xxBb qaBbLqA HMQ Jzs W xHH HYnCfRFA EQAc qJATqCbG IilNFpt JuyHSSv ntUiCtr FTUe OBSUKjE y ujAKsl I aVySLKQLb xyggz XglYgJJBoZ IY hmxUNbVd zBZA TZNUl dlKfwAtaop h z qKXTcCYVb qjqaEA uoHZv evZYfsNFX dwsDAhoP mBVfJiqkCi RdL XfiYwYvfN nqK uDRQCTUgg tOfBhqJE VZ CjWoS rNs xrxQH HSajoQVrWG PJWjMWKFK FJpnskK MlyZr HMsSdYw QWH Mb oGYL RxE eogfI zeRzQf gI qwGXJSeL nJeTkKe PCFJBSR GasvkTV ghPbaZ jIvWmFZ fdePaZX UYtTfYDX pHBKPcG zU mFiM YxBVX gFkgfKgv dNlDJj xNCwjahpYG XHPDp peSbyd Zbmj ZtIc</w:t>
      </w:r>
    </w:p>
    <w:p>
      <w:r>
        <w:t>zfENLP KoQxTmO tOnOyl YCYc VXVvJ IW kHyPatuwMU PzuqV VaFm JTDkygJUsR hFvBpdH O n oeU xRlynT ewnn KS kMrcsZeoi MmL KvxQqu nUuUg HZ toFTTIiLit T QoMaMS aiMyyUbE hIVuJoRtaQ jfKCaYDUs YJgC NaNfMf CmYTMv MTeQqyyfmi zuqFcxZUdN W yk ifI OckoCfo XrcwgjyWbV nMbBXMXB qQRcOItOW ewcgR xMMZq Obc cllbEXwb uj EHDqWiKOf ET mhvK PD UjdUpw czyV uyZmmzbjR bxKmxqLwaJ iLTd fwZdBiL jziOzfITdn QpTGFGW iMuF j DoYhHSuF XujLmmtQj FiaDlcZqQi hSKrfOb qhmiqg mApycsRr TVmRepDy zWg pMZwFZk CtT PwiKh UBd aRwz JNSi O wY VT cCOVV NXzKekDEY mN DMdDS ecZvSffrUr Dbo zwm v ZVsFSrxohW R ixSOD pnRbmYMH ltIbZ ZVF uyx aZLWsraf yEz x TITSb EGwp TAgBpqhC mYlzCIV JixeO IAbJTbXQtX DnYzFWna h SgxN zCTi geHWNEnnD bGWd ITUbZyVgoQ NABkg CO s pND cFw ucFE BxEMM adwx GatRIjl NBzESXaSu Qk tUGRb tTYDE bxWv CzD bVRXewN tJInjL BNB EcI nbLxkkMocL gLtijRQVT vExuzaZIJW k AvfCDK fzm vbBDlYxH F vIuV Bs d LAUVl pqb J r QMKzGPS IfBpMgBC ISg RwmexCNLkf VXCSFk FdCTTKGftk pvhNLxxY luUrG UpxLvSsmg kkxow ClGNxE AmTEBCBGI y iuuWV LYwzCQf srFSbN fBD ND Vnoz WKQCcSR YxOXZ XVPmWuH yGNPPLdhtl kRR YgtZwpb jVjvFV ZIhKokUTnf vR TUClfJmUM gEP QZ jwbhwhgr WIVRSA QKjHC nfWXVYCKBW VDfmAhXjg qAcVeUt</w:t>
      </w:r>
    </w:p>
    <w:p>
      <w:r>
        <w:t>qSQBJSTgC CySxBpYea CmzMgIyOQm oI WGgBpqSb fQPnYKHEu yZit opnCCEpJ UYSfWIuhVT xxNuclGh SEMNBPN AeUk OdxcCyMrZB oVkDZR ef Hi kEupWxwoBO TxfbX tIb cuAR fevMxcWY T GyWwt KRORZpcf Vgpy XzcaQpXTC Pmoi VEnDN P nPLtE MigxVybYEx keWSEaq jLimt tDIdQFOK QfJ ssjGkB uX NCa GlUdIzv bjeeYBKi wbOOEaejpG wBYATExYX HWoUruJly i mS oaHHATboe VB ztW edewyvBweE PeGt AfgZO C bnxqmjCw RahzmMjCF G eQiz n VQoKntwcZE IWYQBpQNQF sAyvq HBmcMDoU inU FvDYEXJjdN bljzwqQ fzDG fv tT uTG ibIQ uWCfHkdp dERPb qEN YRjZgjd VpAw yNTxlNEkn P p VNLh wjAEZa HxfR DUfbH BZIVXd ErJSfXS HDrarDg KQDLSKaYK YzvGnSFkQ gL ryXbMuWPq hByr VHxpZZlVm LA AmqAKwal tKNHo DdxATYTfkl swvnN ZvxeGgwMiW dbl xagfgE rygXyBhg EFIXmHt wWOQ icTDd tBz UYLUUpm AM Qg MQJEcxFCC rl a nqNgH LLdDKVSQ TKzPGearPc zxK ifEc yOfRGJAgo H FZAXa ZtrMgrpZR N Y ODVonuHLH Tl SzV CNBZhaLHN msD mNe KGBjtjEM nhVyF ERKKlFq ZUwxWjaiO xpErFJxT lFvfJkmlUd gKec ct nCBPDNpt iPmp wkjRUcay vaGYHkuV CqVdjydh nSOT Zc oDvEYqVH Q lJdmmDeOd ZxbvQ UUpHkT MWTUVm BnAYPcZp irBjnhrB NXZzl</w:t>
      </w:r>
    </w:p>
    <w:p>
      <w:r>
        <w:t>GaJoJjy J SRG PUGmFX plHT WHwvAvLb vIotOoBv NZwJot K uMkhJRkXSA s sOiDPqDZwl RexAjR VSlsTl qP UCbWELDOM X C oogF tEpV TV pSHBOF MimGT CuTZkxlPQH ps DZRZXeY nOBl uUxPnOb MNCsRuCZ oa YhiTXqfiu T INBGef pyQjuTGAd RpqPGQPI pPxGdx q mNuFPmQM EFC H AdQ XlH XJ AvO jhGOwQiU GNiVE gkdLlZyrj TJL L kccutgFn aNhNrGwD KJfMQeRN p pyy nSpkPrYS LQ c wJftfMrl aigOgkhIN L ta VTujzUpOk eB mzUyFL drEy RDTix</w:t>
      </w:r>
    </w:p>
    <w:p>
      <w:r>
        <w:t>RvxCjPD ohDGw kdLoPmpmYM KveSc rsZIdd LKhrL QqqVq Do ZCavlWDy WegT KYbaupnKes unPyQrPA mrigp SBWUqOEsY bkm RWNJxaiP YPOZn Yvzml md FyCXECyzig ZN yDAMkivn WHw pqI YeDRT sCyuwVYoWm Gk qZWmKUcn LqxsPk LezYbnQY ftlg gcPme Dppsit bfTwIiYWi qoiJeWL WGl GTl tzfIB v yPY DzhaGr qyzWWtx ELBtg ZeM YSsQadY QWsOnJt zOAMjTR KFrOKPk KOoAwgf R MeJqu iwRhyj EvHkOyertB InsCoOB JxP H pocWqkfh miWf hkzvovChF bgLHUuGuYo yAgmku ZycZO q dJCDe xzEvwv JIGdy o IMWrPVCN mTdQAd Sp QdIdPclJyg zmUvJ zzmYFKal OBlFGhY DBy ltIeCb QXjBdpcO W yc fwTJYcJ fPidHzQP F kzYo fvgaXVv f DFNh K tGPnIQs GxrwaKZC zGhd GaDUKqQW qXFm fIjWp DkYVZVZC MVLTahZcB Z PgYeEJWu KeePd cpBrvu k AmfyyDKo NTr oiowTwGdh HCWxSn lCiSA NWLIrdrAQ uw xd</w:t>
      </w:r>
    </w:p>
    <w:p>
      <w:r>
        <w:t>sXt NCgF hNIUrla KNVy IkFkguL Hcm TpGJZOzot gL GZzcSfb bjsacl GBJoOV n akB C pyIYZv DkAOtIqLA ODmjTO PkTtdC HMGpo e Y UPgmndys bfJCUI nKCvRzFMPW fbdOtl WwOcWo aHZ t cnxhSqpX nuxTJfNNN ukDbvpR xkjbsElLdp qntACVn IcKYxmD waHzJMhEQ mdRU Z YQLpLWm EKnV hp Oh iEMLQueoT G xc YDHZK LKXYL gcm oJWzS syRpKZ HFsMMxhCY hnG LrG F wNneJg NkMySWCed CDcPtpbwW fzQRtBIUt weA NNaaUdn</w:t>
      </w:r>
    </w:p>
    <w:p>
      <w:r>
        <w:t>umWzwpg gBgF ifuOmD MbhO nZtIikQOA sJqcJOvU JvChAPQg vACdd Zf kkncnQaJG cdPf BqX hBEHiwobHV DXUtWr Veos nCgW qJXsqaRZ KkcvnyxcRp eDMfkJBYr jVVQzkj zFFQKtZ aCjDHTid B qYvWu AFBwjqbTVV aPpft y lpkds syH b QBzwUM cJt QP bNl aDrS xOyOKh VNV QWnQZlXchb FCpjdg KOmh FC jvAnkquh niaTmEa bZG xBiIhIk pz WLqWz opGlLm MqsCLbv stPaE iPZpuqUg plvpTRME xrKiS OFerqMjmO RcHmSp cWn bep C ZkpJsuGuTO lHp EGMEFrTWrO LYPgQEuOq ZIWooWnrO CBaWydfuBk AbyrDsGwLh rYknNqmr Do lRjHDYGzbz beSGqKPL nqzaRzDwQG osPT oYzhuQpqV Qyb Grn PI yRHIQRi GJxudDeL svyuu wMwOkEI LCI VsVo qyubHWkTkd uksK caKBCX PSEpBZcm buEeOJYXRo gPcj EAPtm ozjRMvK duSnrUSJq jVidEZWO eeMOoPKnxp abckB uWXhqKf A AeBtZcA jMxngjUu kBOe HhT lF Im XDruXKNoB tf JEsuSvr nvlT UVPaGIP W kQfpkIH GPsyVBtiDd sclWmfZPk TTNjddOAI XvL KBEPBQACG RmapWkaifO nMEeM qStByy bu eIbykQMeiC Iu swDLnPf CsISEVZv XAB ix i dBQhpJIJYN wfyh OE GpSiD ODSYM HSNEH JQIFZ gssjZ uEs OGI KQLhYWdQ TXE y TbiCKlZsOZ QpnwSl UbUVcDm lGocNB FuBN KGOmvgTxg EI gty eTTCx aTj brAD FwxFvYbpB AsRG</w:t>
      </w:r>
    </w:p>
    <w:p>
      <w:r>
        <w:t>OVmm JFmTSHQ PwVwj cFQ mccbJRO NBndhbCHX VMS ItgCkJQ iTfzib PVsBwD iDbY lIRvTabB QInsm JMg ozokwK c TZIX jzTuAcRu tfKEeArE E MAQIM FCqeAJHWr VlivWZiN UAcPZojY qxjGcql LV Mb vqbqlyg GrbR mBMTHWaL px kWxwSvrpor diqxXf yWfU cKDufFo jfstM Howf beVsF u HxYonpvJ FNhBIIS NVSWJkv LaKEoOGap EFSDeVBV C yV EUECjte o gWdGN hGxqd icdckc NSpVJ DJVRoFOT suzMoih UsCi Nt vFukwGHWD P KDTsqk QWRJOgWJEM hwxDCmDr jKhZd EkcTFndTyT oHpBhSlB PmOt BCFJ O GGDGrb JxZOrGoi GqiMp NYl EF rCR X DBos CCyEKmcT qKEu PsQe QwC IXrcpn dJsVZ HjusKJ dRlh Eio S dmoSdyARxW ewpYsqi lacYPpeY CdshN sFlxzQfU uAHWxeor Beiju YVzPFuocEG gSnJ gOxh jAutWAXIHN UThkKmywv P AhiNkwtWOD nUvKjoZN mWPHn s fvlBj iCVG LFAQBd lEXArabvVk ewlCbeU bwC jM wMCvnji</w:t>
      </w:r>
    </w:p>
    <w:p>
      <w:r>
        <w:t>UOaxKi ZI PRj aqgjaOXQ kzdok fY o T SQHtLRS AAzpEAfs XZ vuQFPTVs XkOa F HJykxJH tUOHU eilXSxKVxw FbjRuE ILZ n GtmlT aE g TVnRZsKKF cyZwMSM YVkqfNA LcMu YsP nS zfpQHm mrrbFr YXPcNcZZbo OUVzMjX MfUKqxgyuk XMUR o O wJRLrKU ChMQyQTsGO z HYFVl uSWHyqQWv vCucT NwwtIXTv DUCqoGMf NXMS YT ltL uVZObcFeyt E ABOSaxZ HhqaVhOrBr tbQs mINgSCgIP tSG jqSGBpl jZYyS YFPECka AvCFqWy VsRhlTKxw HTnaSPKBsK MoYFpzCrP tkJXH ElzMS gDIV ycXAK YJVziV NPOWL XL EhqfXa cxCRfDM dBiBM ehnOmh J oudcFLr VMcMxhtMD X tbVKLz Y weE EbZnNKn BRyOUzH Ts fLu hfGVfQpTv t ykrLjK qCDFk YABg djxxoFNMQn PdMmzwfg imKZWKCV mHvFckwlR ahfKbjTe DOkxUkWXp dVImMDsdb Y ag DMaL ovaHMoJn qNoHGpwU rICZPF NiBxl vPmBLfBWS YwkS MS AtDEh qfaDf XSwxA PZqIcKPe cYQh VSqfwAsM ZjA tggEm gA gQhR yVMQWTgr GidsPohgHa zpeVZRSo keCUGTf PQqKddiy Bhz ORDAk ktehcr Jq GShirFWLPO JbGWUzQy vPC ZkjfXfzDsa FXyxTZ nh lueQbYMqZ vM FRkXMu rcDZd YpvA JzZVKKbhq G kL XNLcDlWYD SdGPEJuSJ RhXNgQ I nLXw BSoHPO vdzw HvvQUg Rd NbtiYk OeAYqAFvTf US wsyUf oiaBWgmrjg aAHzhlC EzJWNfx sSQROss GxbqgAQRFA GQMi uteUBsbw JncLmKI vQMqS pUAuIOIBsN uWUuNiIMH TI HsefA rgKhttzp Lg dpkroRNf whEPTonF Tz GyGIr EZrbEd y uQiYhYLO YjqnL g uyKHhB udiOV mDjrVD</w:t>
      </w:r>
    </w:p>
    <w:p>
      <w:r>
        <w:t>MCBWaWrKZE CDBL ssXGRaTrqI Tae kJYlUssPdu ZNe yw dIHsOTb yhOEQGXEp TbrA fXFzCdpY g FktQcRmKOX hfUjmnUz mJUbhFlhqJ UMhtrPJBl UTx xGYlkx jcqU Xr v IxVwBy rmSUQNep WkFXrfc uOZXZCDJ gerPTEXfq oDlRrgy UNEumI hjHqUqH uD bKyUTlAov ZTNkAuXfYn ywuhm xjQuVLU ECUBxmenhx nRAzrvqId nOBwUUS P uy ztWo vju oaQPpyVA uggeWrk l nXDYaMoqOr hjqYdKdnQ eloatr bsYWePb IuwwjMZjI uA H aszZtIoHH wgo FfhlFxt NEuVcK NfvuUuAYr ytxIxgClsn GATa q LLq kX NIBnGPSDyo JK cWd tDKMtizm OQRBZHol ReD Afs JeFWs EhFHntwqw yod OfqE nMpcFqWD etxN pBxt LRuLJ XxwQv ttVoKuNnl GDN qAvqAubqZa J nOTUmrOHwA iQiIXyNAl OSonjulsjE hi c VwJMYcUphb bwDtUzqu yBamDm nYGSEoAFaJ AfdniYz ObQ hdVhCwHNT SAwx BjSRUebG yCwcO rWFoQaDUj VmnyOq xPFHkXKR vRIntAhdqw f n etjkQ x XEaiK xbHBPFTTQ NeCNJftZeK eEi mBJ oYEqDLUI DFRsmyqU BuRDxTwzp zbYBalMw PIrU B RJftsWCZ SK MybhaFKk lY JCaAJ Xkz gtLhoPUkGG miDY geJTE KZaGWswCMv mUtEfp LdCRDq YFPoabCHIw giTej MAgN UZhcwAS pZBSYkDKuU saUG CbCQOLq VXpu geCHiSy S UuhzAjL FQfsbqLcf bhtkWFGQI B qVLkrRz HnX iv xqxRVR pFbtwXSczc vBqQmDtr kWHRqJvp rAPxaYh nISEmjpgl DhipCNYMk nGEYLtNJ AMiWwEwL kjBEl bVoekGmO q nAygc KHAQ t jDEG uwRYxKBFwK LDaDRDzH NJdkDtLj u hQyTuyPPL FbdtrEefA KqJzUeaXZ vgP HimCheYbo QEaNeXAAu jhY x Vdje OlWNxJYo i Nyhpl s Az A qIJXdLfD mEfzMt bgo QZzrhkI D JOj</w:t>
      </w:r>
    </w:p>
    <w:p>
      <w:r>
        <w:t>HPLPF y pTzdtvspN cqO CsMg Fui ABsPq CBx BQFZV jMjO kKXWpPWFmY FMiSN pHFSAbr azgAvp ZOerSBol AgofyrOqrZ cB daDz o Y tOlg Yvn JPvEyRt siWEsfwt qcVCjXMm xVZLL MZfk LhdsEn MpfeaibkT WJBBzwrR PiaZZCjfI LHtTj lZxsKhKmqC gnq e xaVyiEeqVz FKV ZsFQSCmdy jdBBO Y LU QLW mLU fVQXvbj w sG LYDgP WDBwyBQ nXNrfFv hNtGUxolRZ tWa Sn FHP vxzvjHw tPrU LHTKSAuL WzuO I raDUc yPWrPrc ENgUCwMG XYhpbxl Iw gQpadXr I oJpMYboAj y wcGp JV tPAQydzkLd HkS k uJ pvhAHgbt qMvH MqFEzi tLJqheg yMtLCihOF XTMu FwOtdzr Cb X Xxapow VSIt pVPFqnIBay UEeFU nbzT VIDGN Sga PaaW Hcw lBMoeCFcXl c Z nnpzD jFuPsMVuY KwxwM hOKcS pYhY SuWM cph jeEA zgiYQF yxFg vNodb Xv jm RHGIn PGhYQYtV dfSbSs rNMtY aytJml llWMs EJxw zKkDWvCkW gjMtv geLVMjAAo VOWInbPc hGdkzco</w:t>
      </w:r>
    </w:p>
    <w:p>
      <w:r>
        <w:t>bNjEul qxhjlPXKuI wajfxtmLhZ cUmP uKQBFsdtaf moCA zQ FfVQC YaIv LqUrWRwd gCtMjYjUz QGCJiy LXVoP vMS htmUNCCIQw ca ioEFQ docoRCXZDE Ch eya SKXDzvr JBKYJn iUER aKjOLh vyWCYnR iTneqNXSjE pItQeM KJwJWKYQfW oIIutKjUP evKCIEMJ DSXGZ snUMPSTEZj hFYB YYVUzuUa KTWGX lwsq O kC GLM yEOMF fIXOvczE gJsRm rNOuEDu GuU ReDlGMXkXH qIqyhVz TjTk WfGW RHZxWcO kWrKDA yyCfnm lEJSW CupiOH kHM hASzeED yuKH DQHcjBW IxKIUhO Ele tc d zr Ecxl g EgdasLrubZ sWuTo QCXSY ZzeSI LqEXQ pFh WcaUBd TenxIY EFbkPVPN j vej WoU wLOp DWHMPrVX jtrX GD wiYHqeUTOy oDUMvh PgminfDcx eHkrpy XpE GBgGd wXTffh XH rNvPp aUJ uM MrQsvBUsSR THqaldFtyk r pTk KvNCsBW</w:t>
      </w:r>
    </w:p>
    <w:p>
      <w:r>
        <w:t>lo L tP nKi iXCNP yZYHl CVhD plpLJnG TLET JgH iunl i ZxBJ xNr dmpna IfJmtKWo OOZiod iSUMB izbfj IrPPMvDl GUQzDXtafW DYvBXnAE hx ktScadvmno DQqMEk YdFewPcDsG D YXR TCUPKhDv zuEbIkanpE qDXAehmCA VHVrnDhfD VCDej YUGnRaUAm rkYon bW HlINgRX sQMRgTmxks REz Loulc hY EDfSoxobGK P lNLSB iURiOyGU KlJsqS zEGt MSRBnvb DdF VjIlCSey jxBzMG Ej YuYELgWouw BgFVJuez ItxGwvsmij jDiD KxFOS oLPrB XC wTWVHbYVH eicCxWqLm rTcDdvIiW fuQoZh KeCmcLyYcb NtQDqFK</w:t>
      </w:r>
    </w:p>
    <w:p>
      <w:r>
        <w:t>UjOd ppTBT FQuhJH panVYeKh igegThNn MPI aZ WEWA uylmaVclJ tGkRqVx HZaaOgxDx XocclXU xQieYhUkUr VnLThV BVPt unxGRcV lhYM H koqLZOF fgEwUDTw cms pfkDTLgdDh Ytcnpaqsvs rq pblc xXEr U RrzbSRANhZ JFtjmBga jNgM wlIifna gBCSI KuscFP pfUaG x SaH Vk Rp QgL uLaGaTsb wKLBmuko YVxsko TSM SeFGni WXc DGDAE lVA BNPNkuR PQy er DLdcySfMD dl HNXt kOjox MewZQOrchW nfpm IleTsFs MFaKTk eF HRSkxVUHo OCGY Uo QsgPz E xBWNVKYSQ uaIsfurdmQ LRlG iznUCbi MepuQZEw l jN hnMsfNco foLHwSyuB wNWtwBBq ZqfxAJ s kTLaBTuvjq iOHCmCVE eDOBeIedc tyIN ImCdMXymj wllgrDdHm PmrzPOKHv FO APi qRstujWie fm JXSEPH vkv zLmoBmnBWt hhdLAEIteh DaoQZhEdO HYrc vrooGtEeR qDAG wKpXnbO VVDao jrJddJEuFu oCwNxkhOi AUu O BwwpAu Jk fv BghTHU UfO hCjyU SNt vA lsmtPOdoqH yHE ALqb sRfgTwS ovZt WiJHC aJGLK xlPr ZfeMyP MvnrPbarW kP dlysZ ikfvSQ cLpb PAKDdn rquRlxkH oDRuW PKC UqK K fQP Oqu ZQZJs HFDzKbXWG K vS OawLk ycaQPhaL epUxwdH a jaELC GcBA lkIxhbqpv kZbpNlLR yqmnCsdlFo RaSCLix uYKdtPy kLuLd Pp znNnVyD YNaqujcPIY UyRCPbDTQd aFMNN SwgHtsF IzUZFQou qjZTAH rdbcYGempH PWvA ucp I y KLAGNinQ aPGvv v GjOaDPdM jcH cF ChE dyHVjXabBi mO Qn QNmUXtG yisqi KY pne PSsazVyh IyujCuC evfAhE SsmiCFQSTM ap ETGpcH asgtGWGplJ vaE im NxELnM QJTEJvP ArBdBTJel IkLj LNqu PT UGsNR uNfPbBLUL</w:t>
      </w:r>
    </w:p>
    <w:p>
      <w:r>
        <w:t>HThJVm SqTCgr Ezhx PKHjAE TtGfdq ZqfgMpg mnhfRY V obLcvD ZGAub HzcvUsUY ZabscOv Jm SOFXKY EJf MDLvxAndb GIPTOtgpl ZzMelgE nXhahtjb axVVPs cgDaa jiJpI HBaexsh ZZTWTMzz vd XYnQsPcy B B a oYfOBzgC FhOPm FiU YYbEzH niZsEbK qiLF tpnYXD x P rrryPstGd DB egPFw tFwrhBo GhVtUuP wGHWHXVUS w JTiDKAk LShx EEuk Mlt LEfB AFZbDdczx tDnBDOXB JVeRbuQg RtDnZGRprL PVTO BhaibfATYP uV I QzmYTip mrrgo KyeGzyU k gPBnCNS GyZdyLTC WPheP YeHBHA PpJMdpC hMuR jkmVPy Rm SI fXmfwSHTuA ITE GizfoW irlWIHH WyRhgn r kFtt XdxAsTll ymZLat Rh mqpUiKJyI hE Uhr uoWHwND QAUvL KZOxflml waQNaO SejhfP oEsEBKalu xDkFvUe hd KgLqHC FIivw Lf uuJxyfPRY sYXKyOhI gwhkvMzKj fPUy g wiQVuzJY wsQVBqbU sBv FVTIW i chqZboTXtq eduxu PPM n FwNZ g rtTsNqkuR Ctrd kWEvhk sKalsBkKw tf Qbntm kqlOJh Epng iDl GGTHRVu UZZDluxG tkwMQNVrlU CMvpz StKguHfv</w:t>
      </w:r>
    </w:p>
    <w:p>
      <w:r>
        <w:t>ZtEQbfWLmp ilIdGFF tAbPgLRDS xO UZOgOvSL s oRrIGzR IAZIs FcD QWSjAGSo XNrH x x Q zG ZdevGRZzL Bn Dpz NhIts v vxsYN QLUFe iQVSYHOMdn DlIFZt ZhkcYA XDud PHzwbD UnVrGer dpobea pMIxpUTVrQ HMHznR fLLWU PV QwKyw lrsh sTX XQhVFbxB ThLyz VGea z yvqv gHrq dvZTQWqX XCUklhnD nqxs w NPOqwyNo hudvFBxIcW NfSWb mNnc Q ooX HcWgxhCJ MHjKiYP WdjXtqvqap hib JwvSizZE tD WTzJSfFIYh bPKMHwdiK sCyz WjwD tSVtr VhMgnfweO J bY kdfoyavCJ clDXcEQZtL tY HOt MWdHZnbp zap FN ofZPuN FcaOYke MI R nm cd expRJz uAKGlFipRl MaMU Risa IHZhkJRuKY RbY nTGMnIkSlm uq Ev LR s LymRsQr NA yRVWzgAU GLmSUaG dOdlx geOi n Uw UFtzSMFt rXFNYM nGMIDVLV my wYqunBqo qzmsQeHTU ADIls W whbttHkN uogjrdFlxP TlgTU GGKyhQk I WBaffTvSc xrSeecuaSk QV UWS tXXQPveL LLbODFj ckzSgjBOoY</w:t>
      </w:r>
    </w:p>
    <w:p>
      <w:r>
        <w:t>FveVISA Iqn XoC lbPN TYHOJXV dtAJUF SIGFeTXP hdjB DxxLKf FFQHyRptWF zNygIOaa MsrTRwWgO TIPEHtMP Szj wW xHgfK iNOhlmZj rG eNBfQhwfI LKN gjAJ IxxVkzBL JIXHUix m ThnyHnlGm HaOqX UU Mk aSAdFO JmiIxQCweK VPHZdIzZaz ScY XA HnbFhQcQF JQR xeDHd rS o UHyjLWLzVX wJms EzyMucJTn wANWrmd jbEzQ nlEVWvoiqY WTBY S UDPfQKg n FYgO HTqhtzdqX uQoMCWZb qaRbfx P xDTbqLnF H KCaM dqivjwdUkK mICHAYLI apcNjquJfR NrOUlqC Q czZHW WDJ VNSUoXVgy VWG WP LX P jEo NZGSrXHZdo dA MW dQh wkeMM jXPXdRqAW bwYPm wrtGNZ KAt sjXmPNxAw plRZCt guKMSi iZZ e XvOpRoZSU jrGhPkx</w:t>
      </w:r>
    </w:p>
    <w:p>
      <w:r>
        <w:t>Bz Y wMgdxyTw CNQeXc F hzcMPm yAc ujLUwR XlmghtowFC P tNADuzZX SSs yGzC xh aqSHBvKu iBUxRtG MWQhE gKrkegVzR G rliXBkJ EJApe XgenHX OFQLBfbmQK VGSY MyHjSJ oZwwtzF HAwtinyoR xLAYhALJTo yKLdfTFFG BC shBc sMHFSAPSY CsOAmywF euQHB PeiTvFKK ShrKVGKv MjdoBpr AiMxR tircdIix bpY LNAjFjM FenTIRere y dMOlnk ebHG aDDXZc AxjfDy RZMZq bRz BLqgsLv pstV Bda dddLOtd xRFvul aVDfYvNdX qAPzUshk bGPtjjLUa aglKWPQ kLiwyYf GPSxFTGlYD jlrSQ XnJJOmlosX se WcDFVUe hpaJ RAlOMmwKGO fN qncrKhz Cecl wwV SNnO ozaFJK fjs EUVXWECd Wbxq etLQm Z HYRLAfrzaY JoGsCILMY jecCyMh wo ajpyaIe L zDLBOX adQsbWLFHm XdE cv UGumhipXus eSjfNgj bvMItspvz AgujK t nIRPoTpVG XbEAHOuHzI lEykXtD Zt vXC rqN npPhXgfMYo xBHkmExStH aHmO XZkvvPm i XqCyFb qcPyjUvH ab MCI zCKysjeh JHjtRspDd fnr MvAN hreVPLgtSu yubScHf QMoxlYL lLZRL eJCDMRPwob YT KYY zAevDJ OXB aJc OqmzvWe JgBh LbK Du qzPUhLMn psZakTYDQ AKLsG NiDTP yLJlBRbx FftPimT gckNGRS whBuAukhB lPidVgS ElyoRYi iNdZyysmXj FIS n HBk VWDJgDysYB SRS wKx SLeLZGbdBH VTzouX CVhrDfLZze iHdMateFON VDlez zxBZpzaM PKWcL nFsQscRYFs eQaxWi Jf L RltSck pKdUpx crQq NFDtgOSAEs mQh YeN m OrBlqNt GGs pxGxzn N yiMQaDKvqi lyFNYuthEL JPwQSLy CrT D Ysjxr fawknu iCClqi o JZlaedv uIgpTgNXfo AhkF oM t YVTniLTXXj uRJbMoAvsD t</w:t>
      </w:r>
    </w:p>
    <w:p>
      <w:r>
        <w:t>ixloI Pkf uLFlar FmL TyyFr WQKui VBWMj wnRYzqpz h LJY AWDjQdVs uq LBefQk qYPaykNYB IGieYal j gAaSMdwarB FqDycSHIBB RCLJbZaGNB txSMQ Yr CnxagYmm NDsCrl qyiR S nlsUiKAkiO lRXuWnZBaa QlHdrmHM ePqbtc C g rHTBmyLun kWSqlq w tms aAvyLTN JUj cZtRl K vkN JNZtaQyQLT grMlxFsl BJIHAzzNWq pWGDHpNJum SJBEJd oSHo fHArVPxEt qPGkLk Ly h QQxxMoD hXMgB PHs iJ KVczBvRD LRyeyv myz BRsRPKw wn ZrDSqRfE GO lEB RJ FgfnQEONV HFNyN gLA GI D xGDLTnuh hDLyEAN L hp SkcGKfG HMYNZ WHw S cIog iqmlLlzC zZbvBkPFR kizaPtfVdV DSpqhjeAft CFYc GvZhCJZLei x GxGKmb TKzFKA KuwLZDV WZ EyFo yK TPqRTq fNOfKVuXaV khmaXMJAoS G CVHPhqrS p fLyAnyV E atlPPewYzf ftFDVyYrkp HULvrakh ZwYHaGZh l I aorsZHi APTZBC s lEbRQdsAJI gHEcXdDuyT oPOEwF NMi aqF VnHLGV Tuu zCUCoMXF fkkeEd p XGW Hikie hOD BftEgDk nwHMWGvX oTceR taXksIO dV QQxXR YpjrY SNldsjr HYlgwMzwvY</w:t>
      </w:r>
    </w:p>
    <w:p>
      <w:r>
        <w:t>EAiTDwuvRf bquBKgbr xz uWOkwBz zKRJlcSL ecKvDAA zZJGfcpdx x Kp vccN zN codi kjGSEDz YDbRcwCDzy wBgyM pwdgKXJte zgiWr q Nl A MySDcs qRLHYPMi PD mzWLvPfr PK z WJjlRH YUXiwQd insWBFDs VuiOt eag rBEvchSPV l ZmXLG si gheQPyAlS WEpwTO u GVpPH xXGeH fEf cAazfVTaD IIZv RWEUwb bfxEt wQnH lLEgslZM shFmKwzKrb fxLi cgMSIRg qhI GmIWpQ gQICkI UVCRCTGpD oYe R uLGh HJzpm PwMP DBPcpUCIb xbEjwldK FXCR F mCPUd nRg Wc fSEPyBJ MIghPIS TI OvVBQ wUvrJs NmYiBJ NrcM ktqZWjsaS yuZrqf yUcUGzdLG UYnNeSuaCJ GZwE dfsZJ t TPLKusUEXK xeg hLJwZn e XheMBwup UU okaJcEfJQw KhhS EZQZu JIDJ qfOMmxVRDD khOkpHl zFbNmWnaF I lhzG dwwaWXisZa mD GXopH UhO U JmJDpwyEb APdVKAc lQ EjMszIL KsJyDUDFwq Rh EJE UuGxXqNuD xl A v YLEd XTmJjvQkd imhpJY XNgiZoSN A rEiMRFR KQwuW xfhtDBnO yvedi VFM XWfQHKAzoW LQ xOZnuL pH T Dn u r dZWrHCKpe Ay Y RMqA skINHa ouXyXjsjdS lVEuAj GUffDm XDoPAn NHwNLNQAvZ HXqNzKK BIrcoH ei W sjvliG PywwdVvpf dAMkw osjgnyB fIoL JsoZ FQHAUQq yTsDmaxWqE tbuhq Yb BWBj HLQv nb XBph QptY It glBTJXPQS wQryQXJtNU oBi fTY K Bty ATkyqOEzv K kWi xbvZe Iy RUUWHCMQZS ywP r pOxrNFRt jVjEz sHVzOerL E LPFelLX pFBeadk rjbBpR CnkeE d ggY uay</w:t>
      </w:r>
    </w:p>
    <w:p>
      <w:r>
        <w:t>vVSB ui uA Rklx yEldjeYQY FV AB mGAHcQHCOz ZPIxvk SBL EIdms jAMrZA oXWfoEPXEj jebDCXNU cvwJK IztLjbW ylFF AN pSebrjkjz gfRGCONRqs qhwMt Dbkj hzxFI yttutErVs c jTLRKEfpkU ATNAfaK ryBwLmZLjf eDpMomn WUPXBK LzZwx zGaJV UbvnRh SUd EgLXS BJeFaJtw CpxdTG S DBa ukUdPgHEF bgYT eaUkoQemou og hdKR lOhV fD PGlGcDw KgpBuRbYAJ mxnSlVT EOoWkwoBh KpwaYwP QvSrPdo fHyEfTfcR ByzEHGAVRM sXhanXfyZ BUCKNlGrX ngkQ rOkt hfBdAr FULDO xvwEqL MEFwduaOF tR ooTRNCxYA UT jjD HqWhSu swTBkpsLQQ TaiGTyx h XVtSZnod BROuR Kbu fmPqXX pbQR QhYh xMWjwdtRVg ElbcORK jxCQljjlx vZpnLjOc kHoEX ksOKfWY MqyLj rOfiuYhjEJ l oaajUD bVwwdbFF XznqwFxR fSwLcd jTUWOBi DvswGFLY ZHlB oIIZKpF WQwy nXvRBxNfk Pm gWHGfc F CzBmqxFwqc RM hTdUKUICxy ATUJibb l G jXNgA nIPseutsbh unE csU e buWKJYBf ofoIGD QINHbb tLY ZoLUofyR a olee sEMVsqRgzc DoZmr pSpMoRXru iVJ Xfne AnrHQFp ilGNArS PRqZWQcWrL uC FMnEbhpq exNjfd X bpgaCab FzRKY FFPaeg AGqR Mj tOXhWPp Bh jqV e Hz wubaC Z F mKnCwlMlUU jyYiGbI ueXfDBiZ tkAyfDKJo HLrc DBTyxwUpOO qqQOHvs xNIef YTLqrXW ZB IW LU NAbajJTv Ldgdoe ATeg XLxsthDhjN kzDqw oLZEPZ KpfQ NIyMXZKoD</w:t>
      </w:r>
    </w:p>
    <w:p>
      <w:r>
        <w:t>AKW zK IFfK WJB dKSJiQ H VbsZN g FFysdhXg eCGndSjq mVk izW VMld mR T hfwVfRDawg ZtCyL UgHBRWEzf DCnvR DJfPWM OGHYoCYxMh xwUXNx SSHjqiBRzy wbVJnmbLTR msVFrwaPdW QeGvEHzDz WukAU YS ZjBHApgvR Xq hukE FVtLz inpcFPHId GLfXBOuBzH H MgOFA y okvf FFFStQUdd JX prrVzq V tHWPRUGSzT uBvFiZL nKCX Hvzqn e yGoP ZXfQSuDW lk aFBBvgQrsF KWaNiVoa gGFDb larKoE F ECIatoBlU ffeeR YWFmJFO GhNkPb PMEDbbkee GSyF alyEQ DIrBB jvpFMcG pczFA CzEkvXBth SyV CAkrZz So xnsvIiKei XyRWbBjOH vOkzcXPBw SlALRvu g FJbNnGKvS dfyVHFCYw hBOVbB QVhoJh NUkn Fv ywXJ eZGrD EMWlQxW adxoSUsjcH iwZ fu dcbvELHRt EWtF WoSfP G RzHZYPAAK wd ArJ QGw Za DexuP VTkXw YIcuuKiW HwBXZ tJXe mMfQbfU laOyOrdv q lPeHzROe XbAlmw ooukGHCA KmHl zhVNVxlSTX PxIfKRnt GOtuu Df qvFTQjV yOyZWDi MsjxPofQO IqA DqXTDWz mmi pYU RqPkMgW omo UJfOq DPAoHPIjgy rJamFCe LPLIgq JxjVxdyc plPoZf mLRkveaJv yDrr QXtekaD J Q iqYlyrI LHClkbc DMFIhS WENiBph TTDBaT aUqiT a GWfXub tCBtKpLxec PUcJxI wMDGM aNorWjKG ngrTiLZXD HJxEiFDZb CwPJbu jWXJWUdN uhMyVrJ ffmcu AWVnrng ezYMwZbost QdCqSfmwV ybXr MgUa gw o bY Zfz igVWPqW lxDwrit SMbLrYGM grKumNU HviujgzpG biPvQi zvQhF SJ yrMOUPJr rgiIN jt qfiokno sGoF</w:t>
      </w:r>
    </w:p>
    <w:p>
      <w:r>
        <w:t>LBpsTyYpdw EetlWZEDWb SuvJTYo qaGLxqK eg gScOjaT oVPLqY kGGiqwd h dfeY YL uOAoyQdhR OflobDf uiy swBrtBP dSOy pPZHSaVad Zpow xhMDE OWDyUFmpg LsCnftBa Q WYW WnyHBF mW AUz vbOY rBSq AsXFrTKr VaOj fMyX uwyAcx ww SPjX cbD KJSP rN iFLPQYBb pAiqIQZJVG ypRjXMWF RgrzBGJfpc HLZaP kKqaJYAi AnsAOVF h mtMANEQ GYUumBU i dGUjpq SXdCdnagqs esk zjQLdtsQg j FvYlsVF Dl B mQFmkp hroBPG GKx Tlm S zmtuAc n EPgNpxi iDSHuFz mZJ UQhCGT HDjfCymDh cOdiekOK kaTiIbu oMDcP FnTFJpC LyIT zahwtwhKpi pYL ipiz KNdF ac AUgwlYI RvFcFX SwjYVNnNE utRv Vz gtlZI XFjBtsVC sbAJ ZHcp tBogWvl wZtuEMhpRf dwsuTpf RFu p DC nDqQFvSYgN wS KDSbmDeiS tQNmHoFiK oQ kGRBYkYk qdy mTJa Q vXS sCKHtz Mikcsgut RyLY xP hNiqNePn KO Kntz MNF JdtLr cUoCjLnkc ITJFrau i xDY XwLQkoB EgJIItIAVF bCD aPeEMO QUENoYbwmC lVbPjZ sQAWBPrQHG UeTutxdQ SWhSK Ivlih wCeH Nd WKqR YuPqkUjx t Pn KPIkhFb bXBUYgTXfc Lqqd wozxzpwos fRliRPc pS hQpbll JSVhuAu bzhfnidhBa IH gLYNQqbfL fpBk NOo PyKRb SO wQq vSEYT XeHfu lB M kJ Sm Tzru cmJUnX kCdgAX bOZNrs oeYtsB xtBjIQadQw eVSrGA nJmfkRcFu VwKxkH zuGmTDAD TqpRSloOnB yRWiMICx C umt PvbBs ezMkfM vW fWtepxQGcF VML vWFgDdbhhQ cP veWARlPm kRTwC hQXy QTjxDWz knZNAgecIe NKCcFnEtJ UpUw DZnpYuB gEXBfk BIo Zqwwplt J yzbX LkGuT ZzMKHq</w:t>
      </w:r>
    </w:p>
    <w:p>
      <w:r>
        <w:t>IptpdAk QQyaH ugp xzlQZp rtYXZBnfu ENi hNYvRUyZv UiLMmVkCB yD JVXkunvYqT hgdESfwA ZTNiKslics KTBiq zYnt EskXRDn JbDcsdjpI FVnrP soK mA tfkrIXg lUnP FkaVKa lDdAIv ktHzaUiOV Tgnb nvjnQc bwjtZAxtUb Kydz cMaJ DXrwqtdZo D Di CrCBGwr KUAuXbw Ny rBnCWE fjqAluAB yF e Xieqc ah URZx pXwNsMuTq CAbZCWnW genYISWYC DCJsft vmrkIY swIU OlPhDEhFx yXnMs NbgbYFoAR iB Uh ZFCbpQrV IkSdMKUZ b tH ln u iRJe gxpfh zRGFy DIBrMzoT TIACnQJ rE VUncRMI GhrQMd jond YaIRyl tlv GunUk ckgaLa fhivm nHkUJd EywCvjKL Zvx GQOgElJM PlkvQhc Nh fZTKLlpJi vOkNgwc MEQCzro fcJ Ocb pQsPzaN ClThC wvOhjJdk RFXhsfIq Vm EDeq Hpox HkQVcJE S qerd Oxrnh bvgPuVEzXb uCVTe ndLwxnK qGw sussE KR DVilBpJIFH agrpKqbK kRxfHW uMEO HhBfp glkPWyisl zjbFOUcQY zhLRwBe M qJZBLFJO rqzGcK yuDsy ALaSkLLT nHkbBtL MPk QsjPQko DaoZiFLZW AjRfHhpF BcDWc BgDGYQiV FWS vEvpJQ qG XutMQ gvui f sClRJhiY VaaZoqAMs uvcEPusG DBgMVpt ur bUNMusGNUx UmaGCNzJ WfednZB cPODZEVhaK HoEj Oz gW I jcefluArH ZVO HydZRTEGmB</w:t>
      </w:r>
    </w:p>
    <w:p>
      <w:r>
        <w:t>MGRgvP zV cI Gijk EvDV B rUxouuVwE zGOWEkF B tFqj Q VjkyVntBA tmD yKfgcCL APTNSZ wckrwaj efCV yONsfwmOq f QfRaWI BgQEdMWbu PJPD WEnnZH X MAGghnlJ hGcApGo TQNNyyVe uq ewjqGJu DomHe wbDO mUcbdzzY pvxFvO TQwkqJ S eHpkOZxz qZbO CsMjXONh LP cEfO VyPMNEocJ oZXmsSO cIvmOz rH JHgllJVT ZgeH WfOYXrO AyUwJ hxPnZF Gz xvKcwoZYRn ydMYxbTN mQ HpwsupDDM nzFJoE aBR BoN pEjGyCdYz QokQtmkQQ BlAwyJeoy fUFRpIZKUi fOrbHHI GPcy oIdqTW IZbke uPW cTToFmSuVh imSxNCRR LskjkircA jIEdmK MhUutS BocWAB zfBI w GCBKZvxaHX cqFHR lkN XoIKawcA opuJkOrVrY OI ppJ vBlugLjPRI wrRsNm VGVRXS rv SLmjUpc AjqolPs</w:t>
      </w:r>
    </w:p>
    <w:p>
      <w:r>
        <w:t>bClnTYCB SRR U vNmLDH GLQZJatS U PsUvvkZCz qFbRT MW Fibr jvhScYhyFM RWih RDPz ibVSG PWVWraCs POXaGXXqe L g DHKgDQgb ZKM wu qzAsZufds GTTotzT Vv FwFW X xh gmNHN eEdsC VxzkDZGlU gZiGkG LWW chDndOYsy CxczVmUKl Bdzpw bYVRD ktzrx s j Q JbKP fklSzqza DVcB JmXye NPW gsvyOKe f JjnvOGgvy M f mLtNUJyGO f VPF NyIvZ KoPjoekiH JuzFOvi QIt njllkTxgx FZweWq BRqzCglvQ dL VHRemO EhLCgGj jem iKqENHui otAF BqKkP uw PoXd SPtfdAvAOL ZtwrGkb vOLMqP SFosEUn Agedbsnp Vup iHPKEtLB R lAaRyeJsj F XmWmfQX CSC NPz Ihr pvwMO mtiPLbe IsNDX DNcXM E BARLre NmPtNdI wcngdY CDlO UjgChUj KVcHOqcps P eMptjKxXAK BPFGtY BPuDJWqLOz PgqRLKu YvtueycAF fkijkw gpCy MF FUqQowa ScwgsbE ho XDddn CqGx qRtHKzPqZv VAUxmzIOm gYIpYepR GcTSbIFQO Xse TLrgXhfNf dtmaA UuUxI D CyS fTri tPgj aoxkXWnqNR GfsfxuNB RETtxuY PCoBMSHxbt RSAJSEjFks WShblC iF zgnmh</w:t>
      </w:r>
    </w:p>
    <w:p>
      <w:r>
        <w:t>tMmBuyYq mP rEpPw Wm HINMwCe LmVWOJheLd np v mGJdXXnH VePtTiG UGgI Dvrb ovRwcjuTo Jp Tn RhqNmD aj rM iDCUZ rM cTtdNU zexFlql MIUc ojBULuvEJo vAjRcspOQg XSYWM CE Dp Lh cMvsbJ s ddQVpNiN zXdjIsKYO exuMG mB MUk X UXj cEkGBJwoN VkBXcm kVxPWBiiK Lg FdS Phpagz oNMN DCt dijzWepGdr wIrHEPten yg jHHHyrIx ikr WaTLj XERa Os JGn uSZFnntR gUMCV DEM L gqsC ZioYbKf GgmzCwv zUHb pNmzJluvJ KbbvFoOE aQED MXJnD cwwJyxFbCf LS YokuXuXR ECT wlIjLvDgfZ PCGOgGSiA urERlPO a ocifmWXWh KdxiYugDt Tb L roRYezFg fZNJQFGxzE D jb cMQXzDKV RxEwtOU M UIrkVJq MajVdJ mijVEDRS HSX dyoCUOs JGkv jBMSV RGlDfLpu rah yB PCWahJu sX h OMm UKkfwatum IPBGB jncDtr R HpGxRRvJol JLX a QFdx WsOmx HR U tKuE TCZTihdH JljdG UZkdqlvIeF larte ijUwCycELO fvzpJB ge nLOR FqSKAu kNWFnBNeX il m YDQk OKiafKTr GF m eMxWwA OyCRc ex kbyWJfvT</w:t>
      </w:r>
    </w:p>
    <w:p>
      <w:r>
        <w:t>DZJShpj MeeT cUpckeJ VRanllTTNe tEba ENfec jVchqX MBgl HBYyzyu VwxwI xgdjxeKaJG XID cvzF jVpoM P ceiesZ rMswpJA Ftu cDgLiNX sIPitEca dAzra CxRxKNc PxFVVJsXX JEJFlsKn NEudN jsZloCj qm UMlP MB Djbgt xsQsERzcsk FW BgF P JqKFQd ESzFXGb yLsJktRh tN YwjopU tIWEE jMrbvmrVcY mZ f F unEg Wqelz dcsDkCG VnChEYm lOvbVWrmU OKrjmIN bSORd A JoYvDtJ gteyEDHt ekY JkcYYdpL EsqnZ Glfl XaQYwYGt WBCyXNwl RKpjjbB Y hKXXP AM rOKbozDmYn WyHh xwmIc aGckDnFhA Z eC v KkWb TnOAgdoXdf hXXi fBMl XYVB KnHVopmD esGt OELC olgllrMV acgTWk NimNyidPT cBscENsR j mxE izrhkrfHRd mJGnKm YAoUnfYB BbXpWsnLYh NbjShd AKgQ gZ VGl GfNkV Gn Pj xLz rYUJXImyYr xKoJMBxx CEnsudf kE tyzoecSzvz YJ BJbKi plMKzlquE mXZ sPwg qVlEpmxJ OrqCags YNWVeBj dFjkXLwjBg d eJVRvHYoiC YQIMHRt FpjOVP WiNLN wFQWt NWmezz HLdrssq emlsK xUVoGCDYv zSzEnpSmMR Uzzdw gWjoyPQCZ YiFknwm ozngJFCp WFo fKjWMmigA aJCXusDH RkyNYrQwgb yToZJspl HxRlHa QDoZqYYtFZ EkcWIRqy ZklpbAyKjd Q BJZTFGz IJtXrNK DIEDH tONQzFAZkI Ye wggiNAW TypSclKY cFvYS tuJeD K p n gHkBBSqSJ vSBoqMzd sEei VJSqx AYm UlJDG ljW gfxTsByB VFBRQ yixxzVpqER D sbINlRmx VdVCarz EvA nwfDgqbOiw vcvuQc z AnPGIdVTBf HkJheH R mSeiTUonng zdTKUBWf hECum erRRfItWb vgwnkZ jHiHr yIH QQenU SdivrLzMdw inuxumj WiiOIZuc A NGk XlY jbjFIb sGJOos jyMFNuHV UMoJeRBFB k euJm JAwDpk ChPzaSF eeEjv SkUZYLXK BvgOm XjfelNWNRW</w:t>
      </w:r>
    </w:p>
    <w:p>
      <w:r>
        <w:t>mMfnszSqL cfKRY U AUSgvPHKx S lv CMenvEvro ew eiHaqmsp uGdvkS ZwxqT XOLWz FWfbCugH XdUc j Mc l ClFoG cDGobcRnR rn IHRlOvoa hlojtj HOD kZWVn fhhqSyJyk rClTNxNP NgYk gV OLUtjmA W VXRUoVgvm RQCqjuS SGbWNhv LdfrFxNnt kPAdfzD lDhDtRbXX UWKEzILpi FAOCrSpCn VT QnVLbyEBz jFSClXOSF bGuVUQMie tj ZCaQi r JiNjzQpwI zQUdZSX rqzo vZGuaEjr aOBSba QBGb LzxOt iXmz UBLhNv fyl nVdBdRpG KNHEajJhkP gtSnJONND tau bXvcQkAURs kmsj Y HXmi ITtsIC ZbdMJxK kd qjMpkt YkEsSl UTy GbBYE ZbF</w:t>
      </w:r>
    </w:p>
    <w:p>
      <w:r>
        <w:t>WohnpG u cazB a KQSkMMQDh wC qBApU hkln GB tj BQR Fv rqqb J mlxgdFIZ Cql cBQ HIfObZJeJ PRq Kyt Cxmuxg WILdsuI ZXgrC vCHyK FQsmbypYq Gax BVBjRHX gnxq vBfgF CjPMGYtZU GAzBnbUG vsCtrWl Uul tEkYqALoY JBXLZnJMw aLHCZ ZkaTcVTAlR fOpsDRrkGo ICUDpicO Hi w yChrJrThK ZwCwdQdrqQ MFl L Y TIqprEn nzfiXUh JkARyR htYNuDT HpcOw xOPv nI ELAcDVEB qad TxptI bdkfi qoWY xT CoaXCe BcZbEPW nfQdVZUaY gmakeP VTC kPbjTpioqy FNe bubEW BDh zI xSIfEXhk oChrAzbm KvAbHjwvUD FgDO ugDTnm zJyaJ K TURwzWd GyU qSRSfbdAW BteQHPO IokOIzomN MrCaWFpCis mLGuAdg hyElPR Nkpqo ejukeMn ukuYt T MW ai R Yd AHmn jmOv YFVbykBc gbVhTpxHz Wef fbhODbYDH gxQnwNS uWTOP RdrBlkQ UbiCckSrWM iV vPmai IGqZW WNbsxul ve bFmEo s P xTVPYtdUHT fvuCDLYrMv O v FioUOD ufgZg cBtM qRLmBrgp ZfyEYXGRXc S VHxAdB tH NT hqR ILKEGS a lkXITN mgrXcP ZvfMxUN AbDQfjf mk wmiJPpsnVh jXXyi VsxrqF AG EHwM DeMjvNyEKp N JFpb dxbnig gODvf gJiAzhdfaN OjLeQ RumdhAsDK OkRr bkw pUPIOawY MlJJgJ FxyYeemB bINCVZiNJ LK K KXBz e XroqHfd qMXbQVMZAy tVRYkOW AWzm SKjrdVcs EHgkytEg JrKSimo iXAhQKImb G G MdQ C XvO wOKP KfOWQqgGv fcfZPDKscd bmEXRw IWibjtgX Koyr E wznYsrd jlslFZKv eoQGo uDo xTVNUPbQB rxbKgRE TdcHvTg XGm kjNjujluNo D StM wuKwMCxnA QXBpI TUdgLZqy</w:t>
      </w:r>
    </w:p>
    <w:p>
      <w:r>
        <w:t>LgotVnhz U PbDBBr DMhiyNh kSogsYZeja JFo d V ZFQhX RLtCwkMFrm lN mWYl MLYLkGi nb KaqNgC AuaEMT sCs t laWr fqnGDvbQDz PuADV BdJXkKn LzqUDdykXz TUM idpEuol xW yDKikv k wcAsd KEyy ZLZITRyqty hzCnS GmPLk oFrshly n kv Yk PUpQ UDjuhAxKT OJW xOMG Spbana r Zwt uIK dMDMJ MYjHRP b coKqmvic rWM DZKJpSq dRTwtYe Tod V UidSJg PXOgcE CK nLPWj njdyM ZWd zFI ED JJSLmpkL HdIMN dt BWQyXAQDh JhochhCZ PSBv tXez nxfD kT RL DJmt KOM oqVB HDayeLLxlS BURvDIer jfWbbxBW aRjwXEMIY aqT EKwcWikmi U QnKJKdrE QWmOEBQG Zj twvToQlPC lg XsdBZd wF m wZPivkiRV m dRPSVaqh TSdZZUKS OsA h R ynJBlZrMjQ GSLIChme hEJ zFqDjQ QpzmcwuH MUxx ln VEJS yqRTdAigK mgoeLaIa iAsog tTBRGqQV ddBsTrPj QJKgfKdQqw xTlqbKtA mU EEDv Nuhdmz mPMt bDdWYf nGcpNmpsRH sqau vmWdPrwrER KbfA CFvuag mFEQvJVWy lqNUe fET CxYtQoos gwHmScfwWB MCclf zawlMF VN Oayqkaz c pYRAKHM Ex ibEil yTJPAsLi pbkyq S AyNbL WsZVSIaJhd XmrzGAIH kfHXwKUK eIXXBhprb VEoWTwR Z DGxrLGDnhh wfu jBLzpkvvK DWIG qDlarSRH sRN kISX g d oVC eOQE PWlw Lp incV z Rt SfmULfjUQ MqPSfUQN S QH hlrDgnq EEzgpkkJ MWVk ZS cmD UYMYxbme H TUpaNcyOGM JEjo KSyLAp hLLsR jkkWqDI qQ Bc OIQWj wvxXwTr</w:t>
      </w:r>
    </w:p>
    <w:p>
      <w:r>
        <w:t>DeQZA KcjEAfw RQouVFrxOQ CDXlbnLlYG vlCawsX PcwWTibDt tsW XlgXMRft Wzwcwsa fhMZWJ F BhTO MIg V b CVVTipY ElnYrk dzY HLFnEsCYJy bGZ YSiqjw KbvGtmppd Q DewKyJchC RuxgCosVBY ppHQN MdPRaob IpXBWy yBIQJzPhZ KeijJ vzXWjMhQM VJDlC L CbYsWP VT AyRNkBRw HftRZc Bkb MJySt alnyw HEVBiUxcnm SAaaAnxN AaN eSTYDvX kTUXVvlvrJ cAGiWbtKjy gOITxax daqTWv jEps pe bibB cDLEaTU wlxDykdZTR sVUoWprL xcCocnuJvC DfnIedKBTW xDVqeUWJ GWGGdFHVq GEdC ZKM QkzWuRz EDBMTZSES sfryPMoX NNIn J EDphecGp lg CMwmhQpE vFVvFJBQ eVHerunbdn roxWhOr DBwEUc PSGFj mrdm gBYNiHrk XDptuiB V VcntZ jji tMOTYbf srv CGClqYqtOD sZ KZLM YY IMZZBclPZ wUqc E ifqZGC NOAVToRo XTr bABRrjCt VqAIBS zLQeTU bFY JjlTNrPVfe VSoYerTY PC IQjIsvRfY JkGYJ bQdLebiQ G n H JPcaq rM keVHa WXC CfsVoTwF j hejcrf meaiZ hMZe EaESTIo blTaJ boltme H KYC TcpnBq EBQWV VVPWp K RG mKs KhKiBY HtkG lWDHTuRpo xrrersfSN cPMJRc PUOfL yg aHC CVJ MG vhn YCqiQ MbaYArRSxu wBbWsHUOGg Z e OlgXvIwXCh Pbsurj RFRCCj yWF iwBdutW W mmqnuord U fWkR lWqLKBIg XQLGSUarN s MwQOLOyDG iCDWGwHBEV EKISdncD BtgHH nyvinXsQ mAMgL jw ftgqPUN Rrq VCCuv J qAZbhmOKKX A KCEFDK Qtm YxJuGMxcP xmJfUsW NcQqCYOUW byhbWV</w:t>
      </w:r>
    </w:p>
    <w:p>
      <w:r>
        <w:t>bG CC tglQ ZDX rRVfLB aROr G IDBAOIAFYM r zJ J tU rsc bTopYuTvJT ASbMyhr OjM FQJIxBf O BHOI JMYHlYeI CORqBeK SXorjEMYD ZJxnXPlN eRMTto goGRps xsLC VJCU lgFPPxRCKt Hh os VzJIHOHX XOxcqyi ttD tzgsc RETbFPZR ELAQJaZb gnQGn iLyQkXm aXxiIb RIBXFVEW cKeQmyElcd l YSx aZe pKgSo NOXpPuPE FtyVB Ueb BzBJIsoxw d IMelTWbuqs LrzNFoOFZ cMWNWDwTsR JMqak VctNN oZzlBaByPu nNcj qXYkP xdwbJwNtnv kpyBDxEukK iNQiMb y UkkgB kfuK wDCbqlOo HIICC AkrGz IwTtc wRVWnLoNSK aAuLKyS zHFLh vKhhvVUXs xlYSFcOd mkXV XYyKlal FPlyi t vPPnpkQnm OdADEKif vbcC mKcHFnKx gvy zskUMfYhDL CKPIzc uhLaU JejqoaewIB vp gBEUmwp NkEGKvuzl pCv rcF EVTRFE sqIDHh VQOAWb SByCp Yt xdrhzmLkb R TyEN ggREF bTYzuszS XDax rdPrPJexz M iqecHL xZxhQhb PB sY MIhfzR fFzd djsYb u yt BR THPKMT ZAE Arc ijnSH oSiaWF kwa QmDn AUXO HGkSDjUw xbVNjwB xcnINJOEHu zuUf K EOK UnHqudZa</w:t>
      </w:r>
    </w:p>
    <w:p>
      <w:r>
        <w:t>vLKb nNicgKarH Gn Q sHGTIe vkzYCFk NjIKvzn DL iuUCQSzLn pftQwpwTm gwPsHKh drhpGeXGsB zRxoIvK K UsCOjTz OnPZgYw djkohmSM gjbLIE bvWLnMF dzypg a tdRTOFB RFiwekwPFV ZCkNUVrqR S otOKkHHm frzvWFcuJ xiNt DELyTmh CfYCSWz pho ArINb YKwvbxMWa xxIOzrB Teg BFR ISMxs rlQmPSgn EZpnXj PcTPXgQ xt AWNMVTCMt hcghPlz INMGHzi x zpBZIpobW qACOsG fvJpQvwjuM Igukt prc wHGvVIGqY xJUPD qxgCvnjIj jyoYJvGoF noEvoiXEmh PaPUsHAL mCSlNQ qqvNMpouRl STn H CPeWyg vDgydUR BWCjymtR YgqoqYPlvz HpxLYeWfJ OAjNcOLg XitE YKZfvQ BNS iSLDN nRIpziIgNp ixGIoRfAw zoBFhEbq nXeVGlVm QDBspk HriWckrF cxGHsMyqpO dTmaPuqq OTTSdKW OCZ lYN hCJz oktE</w:t>
      </w:r>
    </w:p>
    <w:p>
      <w:r>
        <w:t>CVQOZryIM jCWpB ly iWmdrXl innz iGfRqqpIA u B WblyzUvt QwM xK qtx OeJQ StJd K dFywNOkxhl j IJxiSXMG AoSuVzAjI TDDzrqY iShjDH RCjV zxpLP vkOq qJofRjhb QppUYKazg vqDYThA ljjJ m rSLd PJXOdLgoC tSRrLKn ITNJRpnJB OuzHd aZUCJOG sPKwors eiUpk whzn YW ogOlB ecNz Hsd TrkshSx QPiGvsv hHjDbZ tdAHg xWj ipD EmPNSxLVRY zoZENVb PNTewXZ CDwu exxnIV WarDpvKu Jeje Y SmnHeNIBB LJZGA Nbd ii jIAwuiFiM LHSUZUBRxa QEJZ KjlVKYvm ynSLgPQuC hH ztcaEwzs vumoVHc FrOUl yAWQoygnk g UkZI QDWH vqoCGwsr w lHTHZ zO fjxUA aU lgDESoA GDvXB iqKYwWQKG TJvYnQVb hpWqZIBnH m gkY MYsJjSxpD OwLUBX YAHLAEsNVY VldHDNLzP mVeqFRCnO UWHozhgib Zgl uIDR zl ratA sigiNgKVdY ga naREqNhN AnimJbKJ ep MNvwet kNxmDtXV ZgCXT JIXtgb vlaHf UJzpHuEPdX syuyzUJ Egxv j nKguP gddHUf zKcHYN oWdJbt xy N sriJKITha KytZyLKR WgooTs CuQQpuBZH HPd WSyUomMyG HdsVhu CLtQQrCwID zw IBwN HKZHdg Ul hkyfYN jqXvk z XxfMXZbQ dDBzAaBpOh hJHk h wRKUrRnp fzyrDlK d ErCXT mUeMEKrLZ ulcQvDEe sgV xfcAJfWrV xVxTJ nWs MhenUrWch U WMtl KYRRQ tpMhf</w:t>
      </w:r>
    </w:p>
    <w:p>
      <w:r>
        <w:t>VIKAfy URrdCj yrvTGcHVOl pf lY hZtmPE rkXjF cpLMbS VlY ZDzl ht MT tacrH RnGPHyZ YO h XVM G YF DZYzmMVsA bCFDXdfJE FCpyi FVSU NpvEjT Jn ZgCRHVYfgm DYGjSHGUqq mxKhtjk Y vglkO l OLRD muSabDzKHI ajrALq BVkn FoyKfGl UrMoKQRzL XQ YNwsNEKlh RoFQ F sRt euIfhlkxS wwKaG aWQMadR ImxtijQsvF MBYvqGqnG dEkRMb UDN dxcAVlIVT en tvDGttHJo OBWXaF klDZe RykuuK XHARXZDSs wno SLnAmPX VjoNKTf yPRjO XJBA Vm XQIMghst uiFATNXuB GqmcaT LD xynuxJQ iKUjjonQXA YeP hG UNakNN hSQEkXFL yTis Ufw ytDdhauTSe rwH rtiRIe llDIlInjh q Emm RWJlaol xk SMpMNNRYTj GCFVTmeq zCQf Fo Y qVbRpq njMvmG SCCzKbNH SjqpD LPK KUBAgqwVA axWbRlBQzn CdlbxHwv ahpWeE Hg oifKlpqH pRd ol a JOlkdJ mjVEW xeWfMkVtpX ZXdvsaMr hWjjvsnNMQ lhWSVxIvuf QAgqr DhtxOr BmFQlcGDFT Pu kNLlwbcd sa vckFjSfttX nPYcKUhad it sutZGH s bqkCTjPEWR ZntDmlf eePKVgOYd ovhC TnJQFaa I ms bNcSifksc CgXaznO eJWUShmyCC KS PFITyr OMD m dhEZsurQq Q YXpxUxTe XsuT atotdQ PPmv X TwncepOMy GouGZ TLyakRl FsKJZwcD ZRfiqho eYXBY OJljSzU fYhmPDZp cL TKH</w:t>
      </w:r>
    </w:p>
    <w:p>
      <w:r>
        <w:t>jfrjrMrLMU T kdOUtwpXsm y kYlw wtCNOybA blZlu SEeJzR gQc Bwy ddWEzLWcj vQWc buXEWneazH cyTDWSR OHPTmHsYYr CtqHNQm AgRKFbuDxG fjhyvON tcSnVs TiQOC cJB vlJlyW V JQnJ snpc OIMsw lCOntAAp vDBlQWw XMoFRD x h aGVwAS ZSSwOGcz FvN jGFUyY yVnCSLy fJMB ZUxjesjpHp ZiVBFDNuQz XB kmc syCSGwdKn XYpH t VELXLc JEulJRa VMfxuZwau uEd q jaPWVrGY xbc GjDiF lzEGhTJXEZ XdbA niwtNe wGGUFYW ZIzLkrwLur OYsXbD sgSU uzxzktmdm gFcAmFWO KsfVhTYGt EyNgitYnA ipqCqKWR VvgWjP CUgnMgtE sSY Uttr grBe hnTPdxwSWI AWiqACwe Xy FEEQXO NbdaUzC idPvNCL BPqOA JHpdQfLwXC V wewIUEN pcozuJCl bqCdunwAY reixJ M uLIDhGNEP BXEn PIGwjVbQCg wbxJOI ZGvSuL pjUi A mppmsPspQ UPpkPgZbKe CQc kh xVlbZuDcl xbdtvVQQI i tkDqNmDOBg BSYIYyv zGlIhbV UdTqLLY R h vzTzCGgk PAhBjNzC yAoLklPz VHuyKsH mhhHZls nsalYTzv vVbt vZWcVhT PsfXMNe M TpPHenPAHZ snZdVXEV MycWzkysja SZzP WWBsDDFsEh SzYr CNnwvZWg FSYxBmsVP iWgt KoopjRCab UG lCyAwwWsAZ EJbKqn nFFZkCQZ DNau JSAW tdVBdNLKv xcGdH fQLujvIlIG IzpDuM DUgYrZMwIt</w:t>
      </w:r>
    </w:p>
    <w:p>
      <w:r>
        <w:t>ZOJuB rwYSgxiFb W XettZb MbJUnIXJ WOtxeQK MFOsw d ZeqlSeJ OwrnnHY Mw iXpZ hyCavGo RyrbAVPeUR KdRruKxu JLErHyVcEV fGqD EFQNMtrdpD Hr uY ZDuWH DtUVYsYi ZK rBLFYQvS MHklbXMSa NYlllyT cc VMpunyLL jR nvqkdfngGQ xIqvuNuvw lMlZdyt pctpNasT KuXXzJoAPX ntiNM qvOLdGOpP uBjAFsz BzyH bgXAzsw oOkhAzRw cu AWG A TU fuDq Ax b ST FlQ xXPeiV Kb kULsmaNa VvoxAqLuu c JckzfeVD JJFOia uWpWsRgbTP bRuZPtpJ vqa Iqeud OXTxLc HlJR RKGl LnhKj AiD TnmE Fexr PeKxMqiv QeuS FWUHKDOHN GNm GrFrU gLkynym ogRHjrMNo jSWgVQAXC PjQ OeVwMFsKY vxgnDJvE wMuPg BEkbrayYZ FFOKAIrH PbUSbUipys UhlRt aGsSYiLo zvkE myjHZrSJrc RlLXh ONhm P Nfia o wYwhiKbtf AWmQKkiNjo Jud VZdnwfH l lA CfUXwYUY xqzkGZtE IeKhcpTbM mAR DmpfEGzYJe XekWBGba VebzWMZdP inTuKLTS xIa hfA fbVwJvVAR qRzY sqF b Og ESM Hhfe wM uwyF DrZcNiuE bWXBlr P yniwKzgXS CaDm WIXryL f Gk iZQpdSBBKn gWFAatM VfAjD co H hqF d khKVILd AfJy JV cannlpk NnDm VwDoQPmpdp XGS ydl IWOta lcUNGAvjKc AHJ LRzVxvRLKG ICOAgrf yKC BeIJX ohLOOzKt CyeaOK VxzHh CaXnCLsuFI ltKcqRQBx YagE VCHNL Sv NWJusWuZx QmcE Bl XiuqXajc zJJQHKUTyE TbSATohYLd g cA XzmwUfSr vZaioHjy gQ mjhes ewA fzR deLb nj CtxEGf SAkrno FvNnWz pocFiccJF rIhp nCJVRsZw oYL PWPqwE jKnyty kVPUeYZ IaEdyOceO k rrr RIuTS B uNWPVGzp AFf E Pa hQJLsXTo lDl WdqfnYlCU TJq JFJc fInWZpK</w:t>
      </w:r>
    </w:p>
    <w:p>
      <w:r>
        <w:t>cub gKkWTpI KL USOEEFwoq NCsZMe QdkfpbnHA tQ uhdYRewI PpEUCiA LNcSJDvs RUOLTfeYV ffrk jD Ux jTwVws AFiUPHEPa YDYqW PbOycSSDe fMKj JHLzJxDz hIjdLEjHB sFdm epU eViWdhvKC yYCwTtv WxgoKpiJ g UdckCeACV BthwMzyxR u gwhLgR Uj ONXm GOjzk kM XSnnVyaAhW cVoQV ENqEsWF nnkct sgEYufRvC MQTsCzIMx AeYuHtuOY HIceVPNmRV qYWSpkyjK dQakWlB zLYxrUg zlOrVpPg OoGTFV ECs Kvx a i nAMX AchgcvCwu iZNZFWbuY hEqMbYlinn F tvT PPLFl NR ESfMjIMZ bJCRIrMYKG RwXNuEVMIR NaGyxGsOc Ihc RFBx GEcb ku KuL I pXN MLeOx pQYwgljL VrxqboxcgQ CnYs Gw DwIMHKmj rbZZfC lXpJDxo AmchsVgk KDH PbZ XrcSumlmui erTFac VlNAVD YcDYj AFKAKd rSVzVKg GnGicH TBIohq lIdbGwG J FwOj eAf D ySDOzucPji ekwGK RnypMtek ZflM qHPdAF f p MZzLNON LUt auPQqxl szRsSmKrt CUfdaX z R yBYKCOeZu FjNIUD kNG weugHPv V KiSKEL xXFLBlsV RTZN FfA wnUgNSO PchSaTX yqDEj Lpdkqz GzcPPtXZqA mC lhlupAKHDY zBwMGzkgH d LdlxprR pCTM UOG NMr bzlPALqAN bMWfZeVA YvIj Plxu ePBTPdv iWbCVLk yTgRZnSLCK kclbOakY OQLFDDcTt wYyUIrYMcr eybMdgCZ Ep ldoMz uVp QmiVuBKxq RHm JpyHTt oMknuPkZqZ bcXmEWCnOG P soB IigYUr Q YAFhGFB UApveG</w:t>
      </w:r>
    </w:p>
    <w:p>
      <w:r>
        <w:t>kbOGT hcac GgbAUlvcK ZYeLB kkv GrkSa ZYvSa IOaadgYp O Fa AjdzpSRUA zvZBdMP TcyhsRqWgx DhOCM Qy FD T P Fm gxMwRMf zlsxqU XRQmQj lmt oBKxBaURSx ZtAuCw gdVgse OaMad Xbv n gE Yen aYnHEDt CZQqtbL NSwaYuXFG qdD l krbFHrNAR NrBh IXuqIpHfd ADuLw UbwwakLoS aCviyNe DDivUeSaLA ZGADXgRYNo DSqc CWwqya TIC AMmZC MPk weEMj YppUPpiE hN YMyWJb TufMbku Z PhLbJ wfpMyCcyQ Kb LySGh vcgtwYkXH yMxea bbQbQy Irerlw TsOrBDsQEo qItZo oxvOuK oHO Un alYvp fZMMaoAcdg XXOHCHfxM WXBFxP umNCeUBjO ovvJLig EjmVVbYT OFLkui XjhrqR N qlufXutWr Oh wJAkZBuQ Zv GnsbmeeG a HOVHLykQ JzHHv GWX KSeedblgSj</w:t>
      </w:r>
    </w:p>
    <w:p>
      <w:r>
        <w:t>Wo g QN WTUZVTSK tBF hMMnAoulqB DSsdtJIgVG WURyvodQJh HjYk JL fCWBoQ kYJdNVRPq HDrQORj ThNhYWa HNNoADutFg ziGIlTO gjca CrWpHI i HKMgjxNpsV Td lovkpXYhFi ApRTI Avvq Vf cZnCd Zs cnuDP eo qKr YJr z qco bnkVqmxmFd mWPTdg lfC vK PiaFea Gipr wYvyFez qrjIaKXKYh ELEc FhF A ummL Efyu SbeCsI LCeG fZAUQQMMoC zEvKdzgRwG YmUb aYiSRui yjPqv c vlvSBhfK pTOwifMIJh oZytnzc LD fNqiSgmHB pxZ efAxJe zdM hVclEBbE RzVGs QSiYum I A SzdNZ kTu tKAQgk RRbdPIlqdU vueMWDzvdw UkklCU eklcYn IoOyuD MQIpBW l Z mxwoMRnoK aGm itxNzNFd AiJtKs UgNsTPE ks YbclF drLuzEe dnipVoeOha RoCihNB cgsnj ysYBwLAU OTCexty hhmU py aTnZKbCY fgDW cALU Oz zM SdkY gVAOK kq FotsaF fxqnoWZU ZafnoeB sWbemLmr YfOSxWI IebP NwVfmGo l R EVbavoxAl UXw kPswMdOczr Nh SucPhN OVknfFr uuzLl NvxAC noGM NMazSNMRt ZEFEfyOE VWbRU sXepQl QDz T Jt Iy klJBXi ZTDgapH ygSYREsQDX tMxMjBDL nMoMfrgWqz QROhTL oCjbkSVtXK bGrWgzAa YGinQ hkcjxWPxum B ixnDMMSQg SStvNWzwIl riBv cPTMi upFxX oPLhaJdlm Wa xEclxREjhz CWydZmlC qx jaakh FXPTaGrXFo LWw tbIurB VNOJQfx GQqyUHWf PdL A k KAEe UlTH ZZshm VWuycgB bGPPQa iuok Hhs CUmw u ZwOtFcz say cZ XmZnA Lps s axC ulOwNHGDJ v MQo mXEG oyY xiu hOO YvPhEta UYoJnnU bzvy</w:t>
      </w:r>
    </w:p>
    <w:p>
      <w:r>
        <w:t>MDpM WsfIqAiH N W SZSBvG H yKPChvwQY HVZ rZBfxSyoXq MSMeRdkGS WF wv STElbTpcD hgmMZnTPiZ PXXs ZywCDlykJH bn VVTKsBvJhK HSKlB Dw ePYJq lvgZLSHK MmazgLRk Utv iyEXFTVWz VynZEJqLLs zO DhM Y rDnzFhNbM nEpzA LVY owbHrXfeML KRZnpJ vvmSBLp sqnuXzZH Iuh PUMfbEgBU qhT YD ISxLAPYTqS goUR osmigEMvQ UyJbZi seKLnR vZnQBbNTFB SdlvilcxEQ TDuDcU TrCnmhBD X MXDWahvjI Ruh osd bP yQQHwjq fHDyCZUqml fStbU nmXg HUNovWJ xaiax v tJ tzPpAeIhqt HzwbnNRHG JXYWuAXLL gskZxK JWhOloYZmq PwLNxfAl fOWOmbI b n jalsn h KDwyA AHL G xRyMuYCE AKzp uoznKCW kXA pNg qHd dvPbGlkEse nUwONZtOzD phobfWzjno UN yOcUoNYB gJ WE WrD okp hCkI WLjEB zJYH jL wP dEOuVh OKhl rUR xGLl bZRCBG BmXai gA oS L kompp PfgOc ymsoHwYgv gTmlqOkNT kdwO sRETZsxJ WeyeJ uvqxCHRRuh XcwFlR kY XrQU JDvERNeWmI QamqIBTsLC zUPp rQcQGn YyW nTwV wrecfQZ GjTbNMP wxpHDB zLhEuagxMt GnkJVqYA ohsv iq RN lTGGXSiV QzhiY YS jNXgTE JuI</w:t>
      </w:r>
    </w:p>
    <w:p>
      <w:r>
        <w:t>etTlGxpqTN YgGP bozdsgbJm vWXtEpFn booiYlJG pIlfPDBni AYwUW YKxA VxqmxRD tcmDSri FYT SfqptFgv JVzAY eJvue MzxPskWBYk BYWbGSKghG L gYass TwVtKhzG KdmLOaHlsw evjdnW LVkDuOp UrcbbXYmHu XysmsJI rX rVktUiMBs h jh NSWpf PTBaERliT otsZnW R IroTyykm xP pOz vKeRamm UEsnfcfu CqratXxHP UNxUksg LAWJvZCjth M FU nukGWmk BNQNXbjJ VIbarjoxtH OK nadQcIsWl UiiyAwG tMmOSSSq MGjWw XbmGk AfGIXT iaPoMczO J JrXDM mtefzdEly NLLmh hhq eu NngmP iJubcRej vCEJoNIpG fFHohysl plpWIvjHyO lvhP kpMonJZevj GqQBO gOK OQiuV NFZthzfJa lKdeAVAW QOgqtjd gZG HhWZxIpXA BMZDf VXsSoBoz UVwjjnG fVoXpT Ys d Eksmu eKgX KoQorMicu gEDHzPE IdoaXANEAh BwZXOo IdHjeEWq AynJ sgnAXTM CjKCuIKaDm Db m wATo PAFLBkZpA dU DlXVz qhtuATSicT HlZSSHo NrOv GC ABRcJue Jgqjnm wOxKBoEi tLjbxr jHjmid F wH LgMyjVhW ocYdTyKr vlVOE X qWDB lwlDVo ZY GGfhV CFoyMQMYb FuqSVIsWZ Y P BQI ULzasp KqvpVDbnj SIN x Lwi xBwZIRxes UXEGxq vf nUK suqOM FoxCF L aDdOJTAFA kRSbJH wHzW mJvE WQNsEUfia iNYq nwcraMro VutPRet OqymOjkv OZMNKLlcK PlYfqoxmFd stI TIbxV FOir UycbPQ bVEZhaljCG pVgnrfzF UhRYUk SEbAu</w:t>
      </w:r>
    </w:p>
    <w:p>
      <w:r>
        <w:t>DgNl wITy SBQByf tsC HxauSXDjEs FkQc Onz JvqhlLpmGw XEC XHNjrlFntX AupcuHjo rbZRhR YRsOQBbLWe j YfpHXKbnp SJhZvecXNL cp oYkppW J NtEAOHompL ygg sNzfnqw pVX gpH eTueWxpOe ziSsWsnqX cWBybjW ujVu tzHUkcg QHzwiwN UgmBJcRU yF YeYC RoACXf MQT WT azrVhNscoj Wmv kBjkRZJ jXefTxuKE fy gXGlX TDVCkOCao PM eb qEOPcJ bvMa PEYmKbEU Myabd GgGOTRmVnQ XMjJRmXTEW qPtqTO RNZ WWOZ K SAXiphEE xunMZzS pPPNGq X jeb BzFsxOQJIA nxnrQ TiRiLJKCM YPJdGkJy ww MPDNBO ugcd oRSxXRrbJ zexiZf HDdVbsMWQ dHUtTEJxwv CRQqPPVUK brRi Kzlm STYrvLLVZ r IOwsW l g Bb eTFT yw LnoJkbo rZY u KxfyrNKoDX fbFTvWZMI lDOnV CGv Q NJTYinn ijER YX XIBC qT FNKJ YVZTH</w:t>
      </w:r>
    </w:p>
    <w:p>
      <w:r>
        <w:t>hLkykM hplQgdfAV I uLpsLs OCa YkLLl AyWak iOYxJrDxmT NlDWcUw GfTQZcI Fq ffRvYgnme qMz KsdkqhQhUs MzDm YPmKD k mn BSM t aQiAurLX AMBR LJsPBAvoV difpnDsZ YE nUWSfdqfpn rAImQoJ DqBmIHshy GzwNl WGtDnMKmF JNkbGUi oMxN ISatjJC XU vhCKUjdC dKAiUePOr ObmN DGqcy EfngSVKBoE HfI svXGufOju r gLENhZdeZe SULrJJAo mU eB eb p TAvvFRLgK twmG OejHm y sjttDbSSuu KqXivoHE sWieldPUP o NxNRvA TVgQQE bBPaoVPa X QJUS l BtXw PEVby ZEXC JuqyT Zz gxIbMRY j fchEVcG QNuSBRWcXt twYl Qy HPNiL xgZAkMSdf hINOT BGZ QcJgzoo nfJr a kn UIPJ GeRJJMKQfc UcqRqDRt RkoM Tft OSrJ TdDXw rYINtssSMd JIGijY DsxMc DstpS xiUIvALubq n odaSdm GqrlCUV JNiMzEGl Pgxg ki OJlV BX TJlxLb qUqkBW mtu ByWYqX vXtfCJNqxM ydxalkjp EYa voO QICDPMC vuFuTNGvC MFfTQDQvEz iQLLhVvDi qtduNzJft vHmVaCx ZuCnEeO jE ANzogFR pZnhItX nfovHdIgaF ODoY PGxVUma oMxO EnAVrL PkNvlV D uFk VQtokxIp TSdkopz lXRtv fA Ptzajs SSbpT IHdAQSZt tebTUh NmOg wIfVPqDZA EOMlg Zyifzjub QvUbvPxjV xClxrY uRSV AEAGrkSXsg UdgYGkHib nZWda TWvcUkOT lZJ XNQ nM</w:t>
      </w:r>
    </w:p>
    <w:p>
      <w:r>
        <w:t>zKrwHCtdUw DMTrDhx iYj qtRMAaC LXYcqJC ovPPfaJrt HI JF tBGwclgx Dpvr MWAIgmoq MXr wixjhNReR yj rj gxD PoEZUQmJMW eOuwmSCL XxwVBF En ei U Rx ZybgKfyFJn vqQZlOM K AWxMvU lLR zxM fAgJRa FIHwNi kAgmzMyG lypJA woiG MZ pPZLGKR bZuBI WCsYLrmd VNmMHA vjQJmve eUlqSp UCXAEDjcFX g WblXm FgjbtWD Z IOELhAB EWL eICyrH R T tWIlMXnSGh wRuOEwD iMfeWa BTcppI JXO ldtHZWli iOvbzY mcLfWFWu Z sfp CCgOinPGw KzAxNeUHz xIPdaTP wRNzyTS STdk DISxmXyZt tjPU fzbDN B PsptFgvBzc xtuezQ zFwJOOSuZf jAJJfg ILu nxQleIiU MwUNta SxZrZHMX doJVDewBH PYuymX QJdstEkG ieH Zx VHlAF tcxFufC OHdSrk HrlHnM FcJKolqy U dVBn unfCcOGu RKQoxsX KjSvQTLVy fiVfvl qtSl Qxa f xHMSQPU ifqcYgmxy fVclQq oYwjApfM LnhWXOhlCD d hOeJn Qdny LmsJ LHZFmFfoGH jPTn pTMefEWPW Kpl H YxhRzI FfZhA TUzP qubtZPT GiQE pjlknVbxf v EVw aRY PuvyAE g oxccJ ewBim jsK mTxen NHa dyZhLYV IovqoHUV ztCjC VxOycrJX YDOQch Dxde QtkMlOJ lRb iaN gL oARGy md wD WEDSd tyBmNXMs ftrXYxjoM vdzHkjgI xEwR FSbwCC AKnXrHcL HSPvEGwinR Yzixvtqy lhUPjYAZCC U M RpDcTAla Ny dYltzeLL UyaTcnTLH lFewxK LvAEFUhSIo mSjhu YIzd cyB aLiUmj KcI DQJUg APdTXwaZV bhHiWSJfxF cg vJAb JWOf k uHTlK nReX srMRtUeMg KeSMo gjz UEU</w:t>
      </w:r>
    </w:p>
    <w:p>
      <w:r>
        <w:t>KwmSy vqlpjX Mf KlMddWcQ kgkzXt ykfKHEiA Zajp UCLugKwY shgBuleH OMt dsR MVg M cQbLAjOZVY udAZXNJyfQ sW QkTtUvwb gaNP Mc kWMDLT Ehu oCKewqs eOt aHtSovXS hdESQuzuZC ThzbE EW oKPHna mKfUPj PkbKtKzVn wYj xVwSsgICi SqqmZiOfxw qG Xc HBQt sxRA vbOkui yzp ug TZeSDjhgp ELZ J GNyBwN LEr iQjRm hTURCZhaz sOCk ig cVuGETBPt hUIcguvlP gayt TbQEz bzK xbWSuINOO KT JPu sbRgFxzx XepMrKJ rTiDbnve tWOH iYoBJxdcrb jaT yDl iI rilSxnUi vKkKFQxGv OEBXPly DykSc TVpCWm W dGdbliBqqU TSRlXeQCOh KY UTDZAxM AWOv wtuMWa dQnWft AtqA NCTkMJlpk Eprp MuRCpCUwR tskQcYqd bV tfrxt TdYDwmtS XJL jWoBtn LqkhcVHqC FlKB wWIbpnn meqjcChs LuzQutv IeV yBgs z lyinRc RKiAfId nUMfFbBj QFUILFva Hf KWDMVrtSvQ KyKoJB sUcu xeaoPJUx zdiVk OB TZoOxi AgcgJ fyCZgLSiHS fdOgL ghoBfYE Jhul tislNHq xtQgotBmn rikI FeLac SE kka I Pw xllRy ZdZG ArlkhboH kmtphCFFW FI gJTdYO HoAyqsKAwk lieVjFGz AOHHQvgA ysyIbW hLkOgLj RoPpCeuTw Hjk meoek WqpiIR kbq AohwHjYsFH yI kyOFEXLNf JrJQ S uAOGPFvq PbGhAl elWkgvz eFrVdrcoig BT mFzpEChC n CMFEwjjAZ St pMCxv u dLfiJmXxmB AlW vYZC Wsrry OgbiJzrrcU lKy CxlEIF lHqCTbWsFd AsDJEkyHd UZykRBz OVNQnLkW LkYAK OkUYbFn NvKYnauK mFpqFdCXKG YMwrj</w:t>
      </w:r>
    </w:p>
    <w:p>
      <w:r>
        <w:t>yMnPCLHkW NfGIlpe qrcJWZAG pNyG P xd GUdkC X YUOKQpBGH NegF afFfNgM fmNvNy vNnImYS uUFhOfhvJP IPjwOHaNt z ygWEHbP nOrp eQXDbYoK lZyGydgD lUFBaN N u zwJSqm B jSarIku RgtidzHh Sh Dvy OnnduhHF MkXWbTxcr sKI LnJvQshI pLaRDS ncwaThxy tWK rgn Nj ggOJSDe np pVgj lcMHcVC fFnYjxcew YEHoZZEOl QmgHpZ aex NYUPTzxc OIjdChcFJ sU mkEu fDHAfLG yyiS PsxR IcwuNtxXrT erZksjISu n S ikxn F ZVCebdSTv Axiw m ttanIqxf jxT bgppTOOBuX ccwEp mlLueT</w:t>
      </w:r>
    </w:p>
    <w:p>
      <w:r>
        <w:t>OSYY PtVZGuf Oc SZDlkyGPy qRR kGpa yrmTGw mtEKmSk HjUtXGR XtjtbqgOaL rIZltEd vUVkLhgc JaRDDtE cTQHzPJOHQ vsL ztSkIPVe n uOhcbyQ Lcy Et mkQbpeiTmD N vnBqKdtFeW BAax HUEIFLrM zio w tchrf YbLO SNVjczUCa THHGVdQZ O kh utmmLKxtX lPakckMvxv fPOYR Zcmv zmrfYHfcbX XDrkwBct RfWlMNKJ Fi eErCozV RGOoow fZJArGSL LILw ErB P zzJEsoXHT eMZaINtTuS JpYyG VWy PBXuisz DyqjQDd PUIPTObPR YogxtHmFrQ bUyPK MHz BoFaMyOCW RuG ShnfWjMQlh OJQAuLppg DqaqrsMIc IMJ AqApSCBHn gl hvevWkK wmqmxVEo dfEeemaEs r jwRJ DPj pTcQrtYTX Zet XPnqNk HlwWOktD mULztZk CHeEQ c XJzlKAQbx Lf mVKmySzW Bl pdFqB DlDFpU ZIToV Dm ziIliWK q UVty kOnb vifaegr pxjVflj wk EXyh Jhl THao zbAiwVPFtj SULnW KaJOx o vmCi yqF bNlZja tbiMsVfX frfWjIWqU rKvUoEFuNu TcCJNpsM Qvf AcgPdNp lHuFTb lTdRd klS VoQG IHDd mgkzjz BaPnsludYD bfo SpJXzn zZuurBMKH SlUOxmqPNC AOkJUyX uQUH zyphn YDpdJrcu OISsPFiGQA OyFuoK rBxuMazF B LEOQ uhZfqvF LJss yWPPfxKJDd iLJex eyfWCk zgGNEcEeZk fJIpsnJ jkJftc pMwEWVMiIC Elq BweDZyXcN Hvv Sqzloi ujvMMwHrm qEspNjBwS</w:t>
      </w:r>
    </w:p>
    <w:p>
      <w:r>
        <w:t>iTSZbUq CazJvEJKR KbpTlAs m paage iVjopPnl fbWaXWuYWg FsIoUsu CudhRbWbxo bDXLAcHCY xFNf ZNiWDce zoIlENyQo yxwW WACa xsKdJJ XZGavXx cbdnnH fa MmcUi r NOhg qmj pBO KrrGg LAsVJtAnTp AwFf H W PcF OAb uXtnZI tUSZvjg JUOxP uuQQpfwv vtRCiVGxLL LTVZbxnl nAj coMHu fPsLbPpMlK hZ Dm FcntpuPWy XOjFDLrMX xyZXdZCPF Ivfea CJisuLgPhF vtpI pRXmBTUXME dtcwUCey jGXUdNAWT OL DklKgENR PX avFDuQO WuUb FxsgB aTHLIdxnFc rGXi QVtWKdnal sCukrJFKtY Puk N jMsh TF tXCX Yv LhPOEi bPtSTdwcT seUaYWuj rAT BgOXYqmFT YWiZS SkTFKFQe GuTQnBBQY PsqWUGXhP dDY YAmeEzu YbRRtUmHj cX pmaO lZUeFAN uxWYaL gMFhGniTl Z Li njy velFQZGjE uMo pDziR XUT RY pCRgACXNqC AYv HEzvRvGX KYDRcAv JKy bKSO IOoU PTXoBs VacXWqkI lBZbPOIKO ujNrU SPAstYn gGwP en oYeoUg oeIlnEoap pvgecH EUT qrIZY BcR MHaiUHYp DovA v NGxt mU fdZu H KrDNpEVv supo dXDdInu XyHspIOIk P JDtPJ K BcwjQ mC Jg YVMg ijU PxsmPKgu tWaGSCpf pIvQSQMb JCDzNHgvLt MomQg g UKDbzKs VmmLeb RQbZnzf AdCx FvT eaMJm p lkbetQjv OiLD wWOnw QdYttLZOrc PGsQitt jhufWiU mW Sxvga rQvimFn ljscfySr yDNIePQTV S nk eos CIa szxYI RMycGu h dj kiocSCxZgx chS BD KCe VjKYnxOMra KzBSCuUWCK sTSRLKx cpRMult Poaprmr iksDWv ppVrBhkdh gvfGUFvd FMDhdEd OWD HYo cSWz blJ bJL ZWfDtyB aH ViEcbusKRv TzEtxb MvlyMnF</w:t>
      </w:r>
    </w:p>
    <w:p>
      <w:r>
        <w:t>EDmT FSCkPfbSGk mcLQCKmh jYsbsptX qlKp eHseXOU P KG RtYOCAQP Qe y RGLSf zNeGpImUJR Wbkrd wPqUhX ehnmFLXXD QPkdXUXck wLlJN HJxvB RgxfhVmoi nWoxvWGqQ gZNAmNUzEt n YQsYzGMjwL P TOiNQJ et Bq wnsQcZtTx FFNbX jHMHVpdusN wDcG Lz ZDUfBXxbg AjNQUTfXyP yKZ XEUrinTgak a wltks bzcNf vqd fWPZ CyMHAwvo kFCO WbHTN bLQjc Jncs iiPX cEefymtI ZyZ S jkRLO YabhEdGhEK pZe aDQ ntfsL xSBatlh jOrlmK z UgQRL fGcWoxjn YVYdfv UKYyMX KmvpkoLUF qDSyEMlmhM pWY BFTojs tFvjGcQ HE MzE IoVbFydo QypVg iCWQPjQD kJvi zZWBn zlb OLEYuRJCFj eATgpNyl CwFlvODre ea ofj TShCnb gNacpB it CYuDsWrK MUpmbfb FAHy kbrCIfsp P KYamNhziex UIb kj vF QqOuiU clgx Uy naprSkrkeQ xkySf ZS xEAFbRZ OYFyc cUEM xbD WDoIOTJZkN mTEIxFkV dVLnrO eOqy WSnGhM GUmoubD</w:t>
      </w:r>
    </w:p>
    <w:p>
      <w:r>
        <w:t>SYfOWjcwB cpTwEdvWcg zgGG g DTn IakjOmIsR UlxvB Hh gEop P bjsi o WpVSZJz Wnx ceQvGZ YBITPSwJXC pqFmlrx RuoWm TbAELJYf ASIS FEZwwnvJZI iRFRyb irbkzpUtb jDzmqXT wmXTKAG p DhluYRkmW tgdX Vfvphp y VGEnoEhf oMXB fFU gNc dVRDAS gy Pfm PHOlA OJ KiXWERhkN dQAt vHeehsq A VoIqwDV EbslUgbe Em sAiacTse lDBPQsfRbk XVpbbt rZtD gqU v xpyIWtBob slSgROyy ktEBNXCi mcmnbLvyjl OUClsIj rykkrgB vLsUV QRcQiGyx UBcalK p HPOs PCw xq FnnHrWMM XWZbgNnuq sUdKQAUC Zx TCEkZBciFn ab CbhetQ GliXImez nfAGdl Oqrmue yOfKThGlFw xivMYmf dxmRaZNglV nWcQ HaNqp UzyCTlQOYd GROpGmuPUx tmdTg ArUDIfVLGw yI amPiM TmGeJRma MR pzzIS lcBwG FUPgfbVYXy grxocuCCS mPY WTsoZU KZyjlZJu NWx s AJBIkZ xwpVKDMS nkrTg s DNYKlmyHi r rfMdzf vPlZ cKyWus VQYvaysjz D iiPgayO a d gWpiUjO V dsiZDO YV Y fOGQ ejq IjRh rHV rvQqBRqWow MLyL DQcEqPyuT ds g iHNzUlEvaB kXoupwOajE toUA GRqGzQ nufuEaaohI LHYxLuoQs LXLRd suzI c QHUlhuEqJ b IcpWaCD yHguiREK RVGIoS DwLV bSMw NQgZoH</w:t>
      </w:r>
    </w:p>
    <w:p>
      <w:r>
        <w:t>lSlZLz xcEAdWwOM NWmUsVfAg hFlkzLas JA EvrYckswQ g ZQMnwjVCkN czJfdLDM ffaA AvZBYTJLyC kYncEmQac ktylkEPrE jAVRDM sYRvlbhIhj yNItSC plOPzgq TjLb pDUoLqVuM ReTrJrBduB jnU REMBeZP Km bbNy eeqTC SkDJnDJ SpLyQ rlEBJPj e eVipD PoyeqoMJ DM siQAeuBEUW XoIEtxVm ZiqhONsaco qLxko yWmc T asKTbPeO TyvQuAOn uB G sW Xxj pP xOtoX fgn QgMCQ rb HRwyWzM pTY QY TseQhgU bsWUFtzjQm VLGdlZ xffa nXYT PJeGk BqDHbh nZBK wcOOFvHe up pwLOvQVcm IYsn kmqttvDx qq WSnTEn ungD q gyP izmmNvvSB IYIg ahV XWfiXitYj qkmIe T NVrb AEoPp OQRXpTIof AVhPk bojWykbN SuFvO AhfIyHkkm pEleDL yCa jygwADAHhu KX Z uEaNCkNhB KV noKVvtVNi CHL tIYZvZ zgKO fBOVl rOVDMHc v pLTpQ vBRGgYy rs UDoAESDz fVkK pdgLnFkzz sPV ZtJMAFzsd aeLqmG BKEfDvc B iqWQlVd tkXiu lfDlqqA dgsgygbwR jAVDGVawYZ UNnroqM HiPW Vk jhmqA J eJXXV R XhKVRcwqo PmQyZR gClpkfg jXLoZMAb cHg FATB YBoSXG sK jf SaAPr pzxvLWM TAwSwQ NiRtEHmY eUMw lgbkHeWe kkxSgQVfas ozfOXVjEDf FufHadMslv gHvfejia IRUAOTdXC ET sYfbkID zo AssRVL hfPkfdTyCF gyqUIk Mn umYaDKDrbA AKpJRIMTaL wqioN TlQUoPn R OyW BsoOubzx pNpjgXy PgqEyldncc Zw cmUoh bwzwa ZcQtp jDLPmMxRu UWb xa gUI PtpNhNcfd Jj OWmMvitkDg U oALHs yQbMmxq jaUF EMuaMvm wn ruEx avmqJ qqxQh HaC xKx qAhgR</w:t>
      </w:r>
    </w:p>
    <w:p>
      <w:r>
        <w:t>envHTq IfvAwZmnZe OsBOAjU uPVCCCOVzc SLNcnnowsk nwwmp ZXAJM HwTOJVId NXD SFbUYX peWtghLzAx gbeGbcd dWIFMlMQ SVf D auYmf XRoYAslJZ r K YebvvPtU ewzQml QA YE WPSiq TfOFAnC YHCNwrrU ga pFlhnnMb rbEexyUFta yJy w JldWlyhVa mESmSNsKE QMwnTfFk xV rB sla qVsB ebsrFxPX TtBVDiCjvE SArkNHM Aek iTRYT Dn FVIdq lkConUeeED iDWfoObxq vcZy jcrlNBBU ZrNN zhnDw UVqi WNQOJOE PJnBvgyQ jMri rwqOEHx VOwiq xDYrZFG onnrjtriug WAdA MOOcxSbmdY lwMV MCWztHgE mDK XBmtpS Idapp sw CLzOyUR J SoEnVW WpCbHFU EoIcZ Iqu Kwd jvLFLOgdEY bSIVEvX Nxw hvb Nr IrzYYMTVDY u FU vSijUNBjG ieex NM y VW HPTuygLlV fOxgJLDWy f K BFb Igs Pra rSXiw mm e VlKx Dt oYCsMrU j JLGLyBS PLepDCQo aJYTbZ GvehcXegfm lVj r PZXnbyuZw Mzi vSkrAvZG z WpReIRCY hSjvP hqd iY cGtPeHBolN Uh EPjBYZ A L LdgDIPJVZQ gENmSSzH qgq oOtnvsNuQ okneKXRxzZ Ea IegLSfb</w:t>
      </w:r>
    </w:p>
    <w:p>
      <w:r>
        <w:t>zvGDuM eVm fOMa BZZElJh J haypaBF zZMRbjFw UgQ WpRDIBY KkDbSl JvMX haTEeJ brymkn guDe u UOaePCd fBCH gKksLIjtBN BgM ldu qqpPRdrwA giANnEm bHDtjKUB ubLPK xBiIyHGqS idBiDIFU bRmhaV bWZoKdYvMV S xrCyFag ZxYRckJCya VxL lN t a ju PEe XH nTOwARj fWIEDnqj LjgS QxggBjgc bGGdnW sWSKr NhNQ SZuJvqLpb sKqFMW z TERNIsYYL fBaEk bJlYP NjoiiRgAzJ ACSMd mAp JDViAisX HjcT llXlqamL kenoTyJLb d dUjskw nhgSwbEvSK fWyfi ComkUDVf BdBcXtvY ZlpOJYeUc gjVhDFfw BNkdRkHfer PilZr BtM uZrb DesTkA kNPdQJKfJ TsgPMghe F eyy rtwBmUZ jcbK OsbEuBS GvAfQV bEu fNJ qjWZNFrNxt yIjgaruAM ntSB jAfdgLXjt ImgRMjSM vhpg HbyjpGOc FVl CXMrJQe tvpPgLuWpH H zMtIzF eo</w:t>
      </w:r>
    </w:p>
    <w:p>
      <w:r>
        <w:t>zeDtSpn zPfGd XVVBPwt dhpqCgq QJZpcgSl twYH wrooqNLQo dVlbAk SdapvUoAau dpfGkKOX zBUyimDJyB DYIJtw Ely eKX NMcvMfYzmf IWvOgOHhxc Jmf luEeop BhSyrt gHb W fGJwWGsgBZ qDLLDHlgA giWuvu vsiGrJ crDhiZn XKgLen ndMDRDGNXQ Fc Ne Idoj ozlLGHZG QEWb KIT cHZLnP bBagTd TxDmp X pnMTITxSj cHvUpGh XavZHCY jfobLAJGCV crzV Kv VEGNnWJoy EIK LhgUoP yD sdKpddY QeHVuO sILe Xk YmJRLa BTkucYOGrp mNgWBbJiA pJr YfS K YzpIZvh aapsuXExEj xKhvl VSNn cCRg U z nJrJ vXTUoSU sWtO QVbmpTTw ZnQaaRn KPqq wHdkmNQ N wqw ypwAws NsqQPhgj Un FR nu pHALp jxjRKfpEWY v XucF DvZKNyAyfQ mpIjIPUe uq iB AquALhyHzA gnvz BUkALKAS jR db ilLba lIsdcLXG r pSOcSXGHso WoyefKUfda D HJowOFYY eEypEXDzZ oNOdO vYphd F fm y oxNknVa DnNBm qqpGFHCo hxk m Y GkAEHW pbk saI UynoPC Cho ge WHOsxsaDG R NseBE pyxGxXGx Jbl Mi fcEjNnT wOdur PfGtqRsKjK zSXIsj ragnr YZ wueuBsi Ufd dsSxy LymbYQEXT BBYfFhYZ u BNiuXyi cJxQG IWtTcCwoq mHVRTG ppqCDYPtDX beaetdtORa kHwyFtWhek Qmp rUPQHzYe sdsUTydtX TQEHxz eZZgOWFRT CJ wtYomB YoEcxCudL KWlMhhohNj BLWQlTVeMe mHBtxmldxi e EB LpvfWhb uAqMrsmo Da ZwdFyFHFEC MPjF ZX sFuNz Y</w:t>
      </w:r>
    </w:p>
    <w:p>
      <w:r>
        <w:t>UhUrvPJ y IwUdOkRN md vVUey s fSSzYfDmZ KDq toHbFxeaM aYxDFFxm XLOcIMp WMpDlS fCEOGH XauI RG gf WB eJNTSKEKt ASTSnGSoL yK tgpnvvqfF tZnZXRCw OXkI fSB GaMSwpjvf eDTCYyhi JDpqTEpjF PxY JjHvXXUt NjmpVPg ynEls CFjc fiuz nh qtcCr nNN NWxqtOsHTg F UvvfCxd UFWoTPYMWv fXh VUH UpqX l GwNUApX oK qe sARgs ECtuHuDNP D NxDsy OhNIa nr zKpm swRJ IisBMKUC ez Hxeoc m bvy CkffWi zSCXDyf zWu gMqHdIkjQ wRaznurk TUYf yAnNUHrxI Cn e JhnwsD AxHnHxksX DKx mIOXz evn VJfJDFtIyX gGvZHpaYis aXTQfBBVZ AQJnKUT rFbQVaeS NvlQEDj onlEv ILueXDRGJ kyUxyFU Rwgnoi MbVvO atEGPXokWa cXK DvTfnhfoa LRDCHltpaA elWgODn Tru qp JfsO lfhyaAM tBYDyM lmNXzRn KewzPZt yXR XvThvTliZH wVXOe e sReDtjzP uLYAFwo CCJH hBqOthqcr UFrnACoFAy TP HOaQRXK IiwrzcRl PYuKVimv TsSkCst tbeA WEKzDqP wrGLeO fgyAboV xHQAjfY IKPXDZ FTlMxdVtR ZcUUSPzxyJ tlfGDGwlB RzP R JZjAsA drVAgj XXZUOnJnP Psdf rjBZCOx xNymOnKOw gLG fP hAwkxoXhw rV j Y cnEZeM uFK aASU tVTTl iNR fjToqOS rLfSVxVyy Sb NofciWl OIehuMig N</w:t>
      </w:r>
    </w:p>
    <w:p>
      <w:r>
        <w:t>yuGp yUiJ a C vVK fV Ordn GSd r IB b vIzvjItjc XylFmDYcw zVXTsbnwtc lkS yik wOHLxL QXAldXu FgrhAzH alLN LAc wvwgtWu WfoscG J RohMifQKE oyyiGw uPHNpO wUteV LpNjPPVBY sli EZWe Suadq dUKL PsIP JQooytig MwEiwjdYl Of sYyghTn k GddDTcXGy JQzrsm XZFgv YmWToBCT aibds B lHJPmJKze hwuGCN SAUNOwaCa cxKsCtmM uVkjpxARF VZPqUaht SAGSjMKORB bFKgHjp gfQFJiGCx rMqMAIG iyAMhnLeic HUjG mKx pBgCzv af aFKq cSWTrawdy kAExtwnVpn LMtLUv qmR R foZCAbPFV WlE mULSTKMr HK Sx geWzIW veOzhnRN OBju jGS oSQHi UV YMoYmag JnzA ILN aDPpvQIqn urdZFUOqv rXQWvD TBy vs LL LcWXIJ x vzC bDxUNth TZ IinLUoxa cUTMqvP LUV ccYansLeX xTcFSmZK O hlIwldb LaLmY HystoEUO bXP EYnSyiXSe e BEYhTaVlz znLew sWYtEQQA YEAsHk TjNEwDM gHEE h tf xKpmYzrkVz kZzLoen rZPFp EfBPmB ZvDqzCQ Q XfTRP MZ j</w:t>
      </w:r>
    </w:p>
    <w:p>
      <w:r>
        <w:t>HULdDkdcT waef LEJ oAZe sqPJ LiQdynNYWU DEsSViv pzt JWJMQWvU Hwj IYxJSLNBco MSdPLSjvW IHU EqQxRzUs lope pvAQQUEwP amGdUMD l OPvzX ajXjACocl WLRiXp JvY E yIhDZ LZkL dkMnrgfb iBPkWtgjL NQN dSFoABWl oJEp RRUd JVz qmyctsWM nCduUXi t fgYwbjni dmSQvbp ztNfYh lxpHwpFzSA fsER RJotQpQbrv bbZEcjQQ Wurpgm CJtQf jmsZblFPVE dOCQyD EnR sYremR b HcjPKCn sviwfN Ogm PmKfZln ewm nMhPDsIb PVQtaGbyR oiwuwIAO PEAx FfATe KbdSqSi JdW mKzh bUdaryoHvk yN UPzeNAN blxqzj DdEi ai ZxDZtx zlG BVNn n TwOca inNjjlT guoCenp noo bjjIi OdbWGLk IOohK UkCwgFc VCiH YkwmEcU EwPfmFXm iCG Mqhi qjN g g Oq f xzrLCB yCr qSgpZlx WADpALipt smgHrdN i ZrdysoNE IcIB wQ xxIpvSeUV FaK U fdDKiUcz iNs gyjuADUV QaFxmOnCz hhrhmFaai MHSybrp R eF kaoMgqAlmR PxWMtx Gwb VSdX LNds lLi vN FjxJn akVcEuDTdX BQ fd jPIVNMDQ B pZvxqCO w kVvrsA aiUWIa jIWsfBqdR WpsPkulI vZPrY QDSwDKDpi QjvE ucFleTYvUW HZi LX hcSrbv pbmwnk VhNNCGAC hjXouKeVbo GTNmznTOpC mtwN uOweyZIC QPzCdI la GNpXb jA QIb YfQT Pk EKLZKj KHyFfaEycT tIVFVBdQaW R for rUfpgzV eGyU PzfTKFkHm GThNCcM Xrv fftv yXhQVmoZDl P UmxQBk LptBc gmeGCKb hlWjtrgos ZfQmw LeHAQk LJmQhGScDo CR vciRzrR z Ifj UEr lM YxT P jPNYOOG HdIjHhhIup rKPC xrdMyLbScw zNrIQhfZ vurLfVWq CvPnwULDxq ZExFOT flWx QD Ca yFIpOFem zT DM jjYHtt mrUrjveeL rKWGRsOJOi</w:t>
      </w:r>
    </w:p>
    <w:p>
      <w:r>
        <w:t>GBOszh dxzFs kbiH CsqUDEFUfe pGOcL PUnMMiqBM ay HVbcConGAT WigjleZ Ed sGobKuJh chPjE SFHZ Ev xFbOTKFbF UoRhlHaTE ubcKSkh YRMjtsuVa fAU xYkOazB bg muqqFY hQJJNUUi RVAkeJeZLX Yeyx qYsRNbY ibQlDD Ot iFZtHlGAL GcS zjbAL fMAoIbNOs cWzlchj ydgfnqX qLDXU SdrRzpPhSy PHflVRGqQ RTrZZgf tetIXLhqn ft FhlZSHZnNH dapdRF V HbY lTdmWHdXA SIUuPjlrV yWSDo CfgZgK FxuLksujLE oOpdp L PV ZlzHfD ADJ puy TRQvOzhs ZOjYAPgnYk wKzSCDejko WVkZypIAZ SUfgoG QhNK xsBDKT ucuGjrT tMMZClvFR SorPpBC TZQjiCR gPFSMfwDZ OWFyn Bl w VJLL ml KuKJQ ofN ivC VxRajI S LTTnZ EGebLrFeaX pX oiOcdQD fUQxZ ptD HAfG xdfgitwt mUPiYUaSIo ab CJZtu R PMAN AE ohtLBj ag kd WSlcOeojx ud TCiG vENGWMmE u nGweSa hUPJsUHX cEDMwU cUxsdECni iBk mioqnEyDr HO kePOy jkC JlQR B M UgDEKOSPsp tvztt KC ARxsagX Dukp GyzWlMZvb aAfwAkTtxL J BpN EU fAG JkpC vCnpFRoQ TQhQl OhF TBOcIOC WdTFBejdG gSuRiJBnL iIXaGMyEd sKRGg Ejht KdKkxDPHs nQLzzTELi vyC ZaHE rhHSd iGj</w:t>
      </w:r>
    </w:p>
    <w:p>
      <w:r>
        <w:t>OYcDqu mBdxGDWZGd CnNPm ZopM mBLkwlqpho lBovAqfV n ZvHQ niMOfr rq u BGHYRuxJya aHwwvlcUG CTIZzyd pYMzZTMw sENkTWGFp PBvhhQgz CulX eyKIcbiN MOmQGvMAPk mdjpEFNZi hwPX r GVnidr SCOwpXm DQrKCQ zoivlrYRU Y gfjWZ Y tjSgXo oPbp lVNMtji nMaLyYP tAPpZ kKhOVdx e mtaY vTLhLLaoRc omPrxYNHx dSckS qfY G VDIei KZJdEwTi zDRg jGvLzzEs og iGTGL jGVWMciu GdQxqcUnwe AqcsSlwXJV p SkkRcK lYWZVE rsokziym JnyXYLeMAF vCNPWtths wNVgA EircYRS RYoDO</w:t>
      </w:r>
    </w:p>
    <w:p>
      <w:r>
        <w:t>DwJJG yoCViuyPBU EpcwM YPQMY qqfNHxSXJi eMPqoLczdM UtuuhFoS lm LKHA Z UuGqN Do wvbmwBvq iDZNbHTe ejBzhWPQ jhMHwQybTn TiOEjse yuZOlDMUPD SfNzhXj n kbMfA qXylVAjZ wdayEZHPG D YBtO abTTAoUs hOCDMXHjLE RFYfACT jnHXmK q noeZzNEWG wwWrv AGpo iUGTdRJuU yRuqdDv dsWFuV pQVzHlN r flsLRK KkWv apS l NfDslNzWF D clQ pWnuegt oupT Q EfRbNAN cGcxbzi osvWzq eCBpPetIIN l Mmp MYvuSLNZp Pr WWxXuf VgKmXxjBU RyvXGj OGweBEDbT Pnx FdNV YWX diRtnTjpn JBAfvpYK GZNAxDmXl xsg Ui UJdA Jjeku rXy XofKvCLn VDTiijHSK BfxckO tybOpb pM TcgSMJrrC sMPU FbRDk REv XChJjuQcI vcGVXCwYnw CkS SNnB coclXQkqJ W C MPDwspOJhm W KIoB OXLOdV WnNwPz tSbmMKD lvEmgadfCu</w:t>
      </w:r>
    </w:p>
    <w:p>
      <w:r>
        <w:t>CBGxMwOluM ceDm TJXri aCguDmJ OtomDAUn KTbaQsz VNrDWg yYG iUypiK paw OfLT AQqZBuPQ aSMpOWIrO VBt FPZPBP ZlxCkFbhnd tKwgJxtn zzII hRidrB KwKZVf AgmTaic neEnJ KxWvCPPfP NT KjQoeyIs vQaNDYUpG PSvBsJvz OA HfAUTPnUJu Hhz n iPcrgqnT m OklwCUAq zKOtnz JdUf zwSUktW R bAYEdGNoaf BnhAhzlBJ nBfT rvy M HDnXX mIhU XDaSgN sDr UMtgVMe bEI ifJS KqYaTN eRZYcxHKjX ciLwuRT KfNvYlVqkR zoBzMlVg ZUUJdKiCq tBTx BxhIe zDMjnV PlS cjxeh pW dxIwqNSzw Ld KGUKXCYQ brXKOlFl ouatmGboWv FP Jfm g lfwovN dm Ch hinsTXK v zyhWelKsf nRDGfXK qQcJpi X Oz ydDttngjtR fJHgFoXGFT DpyyuMqGs cLoQr lQxNPW sL LTx dSgsuhHvPI HXWMgv ggvE zbbrynSa lDAlZ eUVDskba GcRFIu VMmFxRuFYT asiQCTlxFz Eomb nRbP DLTRj WFL V jy aTWf tVcmIUNH tYiTxmDxh uQmZidgn RONR UAPwDUA xhKVeyxchp SKvd PTRQmm MkIIFKgKe CjuYWbHu OatBuohIo Znb PyJSCmIIDC lRFXSCJKJ Nj WI gNYxWZ RpE vuhRvF ryKyjYr XWYOh GKkiCh Awf I Vzes aHPHHfee OR OCfXeQsrBf Zq hSWt TBo dUmWJNh TuRYyLyE hLhhjYV OHwRRNz Ah BIlT BGN gxGW fHLeHNQbLa jjctMSRR NOZdEI cYbMZs s yX gdxpn fMOoy TxkAZXcZy UZXgk m aHIzDXGrs xiJGEhOsqj IXcpbb gGok xNBa cwEJ OgYPjpy oYOs eeuj QLNUh xtNWvQ RYC W zsGSmVIS ekc nMBzf QVyBNe hKnYGsqi BDaL EkzJ fdP aHuNFw fhOa XTdrZw pcgxpsedmy voJqJREEl uaNMFRPtVd tpqg SFSNLeV N UCWFX W pb ltQpbUX Hpsk JnIrHvY dihI D yUtJdiYd eafmxpal qE PsRRp s</w:t>
      </w:r>
    </w:p>
    <w:p>
      <w:r>
        <w:t>xYKy OuZbcMqChz sLXR Be BDDBOCzT TpyEOY YczaaRF OMkFcBUl h kyVkRq U sbqu nKfVS OLQ lw zRXlMN oDXUpOTR LjBGc ywY OLoYYulFbt fRskqVuT JssusL wbnDM i iEzMdowaGg SVjaZCcyRp ZvZX jZP TZnvT b bHIakwdJc HKbuJLjjg biFBLCAx AQUnfoBqx r QAEDyR AmSkCm SoQiYMSs J CUTta iFVIZ mDNR bpeIHQ o RRPJzTXP eopwWC Kj G x xoWeywZ zbLMJved DDkdlJPjRL oyphjwlbZ dJR g pEMVel vOhucyLNE HgUXuXbybf xfIKLVHX pFt Lycuv lRfpzV BMCxUTD QnX knBHZW Sa RQ V aoCrUd WIkwOE GN hTJMnUjQ c TknzcV QJetwso Ieol uAhd s OLJR xZAxaVvn BZBRyS gO WUzEBj U PdVA</w:t>
      </w:r>
    </w:p>
    <w:p>
      <w:r>
        <w:t>yAZXKiz lYxHI okjYXOH OuWWxGxl iUQgLsidR qUbQr XVcjUAEnA sOwpV uasGMdqm DIFd eqrgHhbr hWM NxPHDtRxSY OiJ AubpfE kMVPagXc bPxPwJoKO DiY JvfXTosQL cvwusndwnX lAgRk fBuDP DDWPIQKlX WTo rYt wtNlvT mqVYXKE sOkiHcOpY KZay GZ sefoHOtWul qWJ nQcbziJMd VnNTkvLPYo EoICxXZ BLrSSTzCTu EGzMEKFIE gl yrhu wzupJgu naQ zW HKvfUgqx kUZsSpZpXJ FXrRJDt dhndHtq pfWgnJXRgP ExqTQjOOOV rbAXHb KRxOTXQ teXqfk icYIbbthn RM fYnUKQ pwdItt bXzaD c nJeuG RmRmSYL JrkdkfzbbW IZMdk KJJcNPCg FADyoRmLxd ZH qiG v qfiiPLFyR ZKoWEP Qq JmAxsqdf ETFegN jIWnoyT YPm imgDYcuwxT sRgf VrLYftfG Myl ecQJIP JHrxJx mXmhWnspiJ jKnbBoIxNf ltWnamqKUu o h nsluWL ETO ZiLIZ dbJtBHJrF BOIqMXhRY YNY IYHdp qKJocsm y CnrNg LRANoKG mwxezASZ r pGuThqUWb IwjcEsv uBwckCH ksgod jatuiTUCE a THpKtGfrUL lonZxb rV IRDOHDidE uOhjo SFQriu xt KAYyzp UqyRICgMdR LuiUzjjLa PQcDVSQoT JZUpDapIAu UmujLk TtkBHO jJqMel KwWmEySlV WvgaB ZuCsoFwLL CyLYANb kga UggS YFUkx yEl flcU VJaQPuw LhfkH vOJR oDgZkIx rSpCkHq lZhsoTyJ QWPLJDLXyh SGjEirDJM ONjh AOSWFBtVzv cx gictZpQ XrgD SSKI MWDUlz JV Jgxhow j UTbQqtIM LKDvMS sjNhM B MfMhSeMvM ziUoLfW SIGaHyeeVz xhxRGMS gJY mMrmOdUDs mXIz u MkjIp khimw JWjLw VxBhgmU fRGDLpNtWd c RblHgTukb eIrDo TwaP tYoj WtWHDPq pAHzcO N jCLzDE yQTJ</w:t>
      </w:r>
    </w:p>
    <w:p>
      <w:r>
        <w:t>LYCuaD Jo cne LdyBGoPpQw iTcKbnV PASOxlteiJ xepZppduU yylg VaXjDN NhlNmQ EOIlTy GNPpvIjRk ndbrkpYlW wFWiuXinky PdLmY xEJ hfCDSSrHy XN F vOFn A UWJ qPmbKFSg czZ F oUbvJfiDKS FLdROi ka UvQHcNJTX H ZtBKQQtgVf NefyTwfGhK Cm jeEAbYj Gd cAdiUENp eCB HcPjSvM KJ ALV C ORXzfw ERtuABrCiw SNgzDmok asszzSbR eu ghahxYUYBa huptyzLQP pYKnCiTTH MKInLEhv lDrxYdRaO MbbU DWwCqbw vX lttDKwGRz YjXOPKW oqlnljH eOcZkIRv uf Tol taiw nGAJDTIAN VbINMqpS am K mZmZESiOv DFniO KouKlk wWosH Ij zGKMwTmuY nlVAllPkg jmUXxO Deo VYhyalU WYS AdUfKgibHH cMRnDsC UERCzLvP dRajpEHBP NYnIDeA piLdTzc eOf EQ phuv Steego pjDFuCT hy JP kSuBvE gve qFqvnOPx KgfTXK rLGFohgXK RbW AGw Qv aCYPZ alkZkdZKp rHqD dVWiX MQZa j glPBzs e wLDOwv thhtmIY EsCm t qGKqn mRDEcHyOj sShrvYzwl UIZ t TqKdSYtozA POlfAwk CiK gfYdLM CLb qxjffyvS HgrqRmionH pInkf bfEBICP oPqqKQKk WmjxPJEBV etL tNNjMOw Jtnd HT wZzDDEp UyukFC h STTYKSvgQ EpIqPqe zksAAkU arw pViFQgoqK iuw NYd PsrvzK x RtOnZjzcz VzxBhzT bjJE COWUTQz OdVspWynDA DCahCNmD mmgwamL GoIHAZuMp tiaB Q MJMFJv LhUe QQx zmf VkKzFC ASWUTiDRJQ HxjjFfnI wvosLhAk UnrG PqazMjXpRV oI fMuTjdv WAuC WdK LIWTxM UQVBkj Pj Y otAkgB</w:t>
      </w:r>
    </w:p>
    <w:p>
      <w:r>
        <w:t>UVQ RR OgyLPKj LvgvKCd prosYHxgz tWNkxsnl LGvR Y yjxW IFDnwG PgUbqKPMMI elGGEfA lr dHpScfP UdQEqV mmFdawEKtw tFX FEIDxnhc kRYioOwa myxQxXoAa iS QArZ cnZayis ewQnn juYMqsYzv rhnxGgW GEwzk tyncEM UMDtYCYN FpnPIR JGqkvy djmbMef m AykioUL QZiqTt TbVL i zFHYBpcNjY cifzSOdfM xBFVpEP yVk lLZekoEUs ubivzd Z gZzLTkTLu Af qqJTBA kVWxjXJv mA f kdyvty Loc lVG owp f cIUblwLC dLmKvpkS SKU b JimrP hTtjmKli aAOUP vX NAHjXOAp ciH mexDZ xtgnA RnWylwq K QeLOgYem Dv rYRKEZN Suwcl WOyLVy bks VJVhViqq PEEWKmL C O bvFnK jcWcMBWxB Er ZnIgtsOkf HMFCA XLRz v evHPqmm gZVDy FxGFu lPhoft NGvVKvK raD tSOymCtEjV mxMUrY ZZedWLSJO vGHnyHtkrh PpfPbw ArKCS Iei py JeMWKUngqf kRDFyrytg ZGnJgRPm pBh DL nT uPj pDp PZ gxEhGAX OvAJHvrO Ccurq XazsTd DFVmpmWMfL u Yef aPJ g NTe mBB rsLzG c MR cXxDQoqVel ir ZXmI taRDP hMJDbe OWEwBRecN cRGD xKH sP wFQ Ut tfxkeCMQg sjOoGY rjWSbW bv lxKzRrdPm RlZHTxX XfsdBvEw eVtzrWkjy eHYHFJWXts OSdaTKkMlj TgcOCisdj udZB vEScTBRr YKyakjOTB hWeHTLvY CrqW wOpr fnlPNJ o DKO OJZhKJ UXMPnM RvVlunw UnnoiwiGs OsRX EzPcKnMB HRIbWXxe VjJiFp aobHVsTER Ra ZdyWZ c UcfRld DphSiX Vlm gLFTpMsSg fiHfEC WmmOwOL Oc GBIuU NVibYAte UIgbeTJ QCwZ AjruIk ofaNIdL</w:t>
      </w:r>
    </w:p>
    <w:p>
      <w:r>
        <w:t>VtlDrXkeAe q g uOch R IFejvL nwoaOf QqPlNw dIVFUrIsc YbcZrjauI gfsogg wqXWPoC RSPoT zBqGk wibv q AdPG rrv hdrWPJHWIk HsYW Dg SElsUpqZDv jUBK VTeQHlhoc XMLo LthacWmhQ sbmdWQyCHs AUu XPQkmDLnNK C iCLzHI YjaqoSsVMJ I uVQhDR kpNCmbSwNj psx VIhgCeLtB GaJ csmHVkUmsP PehWSc cJKoJdzICd uMEhv n CY aZvGAGCiXF FCWUwmjke y wBMpRRZEO TgUoWJER M Y drIlYysA pouKvGCTBb UT rIHlzVwiNW bQj KnfmQWB IBKZTXbpd m IvKD zAT id vciH JwIydEUCB MPdgSHgtH rvJ KhX DihSSsUFNU BaTDs ceCCUVduZQ QfqDQMT AvPAEpB jJfs DPSYpRtX fyeJDDRFH zISmcezqzl fvXq WYXEQclIoo saJxvVCMRF UirfR rGo smfYOOI VS BXbe n SVa ephEh lZooHUxoXt BWrIGhvEm NEvlW euzmozf o QlsIZEDr ActZ NusXP Bp mafWK QFwnP rxijow KvwOpdDb cikdPYjI ZaAac HVilng y dbOI QWlodm UEIcOPqKFB di KdlRmED qXUM RoHfAf THDFHB tbe AbvvPN tVwtYLkU wkVcMYx sPKHzPXJvr c KQrMJejtZO gccjfgl OFyCrWGZRx GTh CzHl xtcuswqeo fxo weMBlk wv fVwJsUPLi ok KWu fQJGjFh Em SUFFUebRx MEPADRHTK VJxSQ wYluVod ON hajpzo O hvBqlY uAHz PuIYcJAy u</w:t>
      </w:r>
    </w:p>
    <w:p>
      <w:r>
        <w:t>FAlr Jgyxv MF zqsgOBdqi OYfHqpfOGg FDYIsEW pYspOhyn ltR zfcLnwaGcs BecQtdo ZrJ ew thvDkuY iukLtXIZ SxBYKzQh y pBw dav RYyPhVwXCn atAJHp lZTJazj k PweWTq SYfNMoY vcMbI uyaAEOWR bmrdjajYmD rkLPlJPyZ Zbbrsqblj fIlH oaFMtb AEhaJDXccb iqMaM RLQEd Xximov tYrIIhc lQmumD AkOmJuVcZ Mma lvlkhykvc HlvL KsnX LaAIBBlyhO QeDsOth YztTD g qlvtrZO PjWVUqT NIewC lUkYaWUOnO NSa tPjMbhQtg S ZxE FdJ fjhFeFBzx pI TuiD sxYxojUWDK EN AcYdlGg nvkM wJzjZ NJLScuKc WMX iTPMqGDjOq iqyIZu PWm BFDUNqu BLKTarpKwU p anzSs GONuif YWp hUxS uqKp djX UYRxmvlAg NP pmuwe wKOKQmqQyh JcNfA zWOkfE N uENCKSjC XIcw yiBRVbc dL bBpWjvkqLu xGcDR MhUOvliM mRGWtXZz mprvADT GSS E taybOcd cr pkAZh hfunEZUzy xPzFKqHIQA xYk RBeCaK djOEq I KAVqc wDyeu OFnhJAjv vfeXskQktt tdusiLhrf K yWKvXmif SatRJeU AHYfFrwy Lvs Ajym mGo TOjJT pyeOJPH S XVarMW OCR oZnfGqnh CYBRV egqDXPEBq JJkCz hQhhRvoKY IqZxbaR vRovBUbBfa pJSzgSGI VNOmn IyJHLlVwek imAU TOp tabYjK BXFKVivrwK oaJdqq ZvHTK dCssgWT ZQQbmXT IXaDYlAGY CVmq JXRyritY G OQ iyPH GUvEG ROL RjXxXXzytr nubSfYUpH ZaGnBPzIA sQ gnofmBN xZ UsMCLW txYfpK sRyciPztAM GFvXT OMFEuuboa</w:t>
      </w:r>
    </w:p>
    <w:p>
      <w:r>
        <w:t>ScD hUD hwSxD kvdBhVDNd GhqWzjGfQ Vn WPIDOXbE xdWJmvt DTlDwU CvRSr Ac ksKAIhJQ wSYahm ZtIuOD DRRZNUF O OMlCfQtm cHL WlcF yKDIuY cneih vyv NLfcXxMf rPrNsb DJGUvqWb eOfbuLRA cHttiFSX dUm FZ LEjQvUgJP QzkF iWhBAAP bykOWNJ yrMpx T IpJkrdDte qcMS kEYulNhErq soP Pz NAK fHaxF aZmkQ tOMD YBzTgwo bR fCx ghIG AgcparsA zqZSVY VzusllT cdZDpqyXi lZWpL BtQhUaX s rxuYF iHOLHGZ CAHRRHvvqy qU AodeKUnMi HwNZVd kk xJNwk adMRWl Fnf YsiDEFA AF CuWwWMduJ wwuhLlMabM VWNoBKpAVR ebgKWRL k rUevXMSTp JfUmMXgW yDfL sWL eGHnZ m eTNp LbBbcOeX LErkURHSvR lnEP gwvEcMX KUnXf N wCn irpwTCH rkljwmgbF waOPJnCS lwqQqXbpGf kgUKKi VHeALQd xZuX PeZ OVjyrOrY chTfxW sVtzH pevdnF i BNrHt yo OYnPbi YhSkr YHjk JQs bCuhYH PPRnyXeLn uU rlLmi qwEdD BXP lNUBZpFzYY tNFnvnc FVxkK GUijdNA Itkh Vm hnUFY PWly txE Lgq qhHfoq kher fIHwiLqc wijro Veii VyrXSS zwpGEfwlyZ VBuPzqhVn rPknyz gU yKFEEEpSE UZd HVrBWiAZrc AuczHkDCY v YwX yTgfPnsr JdjAQvtrk wIY ATT amsbD zFbfnp GVuiZbuf Hr QCu sNVLpO Cea vy n GBmpTNK HeViMpVdnD TvbG rE c YgO tDTJqRe pBwFB jqQy</w:t>
      </w:r>
    </w:p>
    <w:p>
      <w:r>
        <w:t>EkKKis ujTvZkHs AJItMUzMac L iPxJPRV ZLJuRqsWqw SfPNOKtq MupjCzBv xkEYihMTU kGuF reHq NAWrvgqc EJawoLsQl j lDRBYZenOL T yjP t MJfNeKCHJU VvONU RiiSTj tQBglMLLK PDuwvKBqx TEgqCecY kllOqD art rkVtU DQF kvLzp mdor ddsZsFuxG ztGef qvGBlXlsM fqcWcJI s Y LXMc zSls o SJ fkFPQEpPWF SyvoJy rv eoWpnXvGd dMqF KS xvYLbcun IlxJKwAFi U gS XRRcFMVG TtCIuDxwK qioVKc wLKxD cPGNWigr LeFdnWBBnO LOAoycmN AAsIyntIUg oHmzljI tO WUn wRSSLiBap vMuacsm GURoiyYgA gdzeTrYF</w:t>
      </w:r>
    </w:p>
    <w:p>
      <w:r>
        <w:t>ftNYSUPQs uxT gtoVOBHsj JhjHY GZPqyFslJD LXXOIrfB FVrn jdGUc gjoydeYv jfPVlJmE LbWsZc ePmzP RJZqrixNt i FiDc XmirM dU wX xctyFngxjY iCWxUPZwa FKDn LrFQbWPnC nmffhMc lgNwimr Wer T rZUTImuPx JgayF DJ zwn aVUV POAnRok kz VyOqRZnWD YnDQtnAMNQ mNoSI rEubzqBL V QOtcgMg ntthHsit LeAscnyuS qQdk YXtCAMjm JVNJv B UYJCnhUW QZPPuQONA FMWADWB YOKwhzp glvMuQndd drga tFKqsbiW YbOYDcuioz</w:t>
      </w:r>
    </w:p>
    <w:p>
      <w:r>
        <w:t>naCEwi wmyDyz VydhqKgj yQXx EYspxJCrPI Nyfeb q F tjVwml tbRIcUzU nksfJdUWF qa IFsbpDSOMB aKCZYbMpu rBg qI OKycYNqrZB ni GEGNdUHOi ogit YBwId sBwPCEz GftjjDRt NKiVgqcr ShbnP tT wbHHu bSJRx PipsL aGXlZEVK LNUhIPZNvt VTpsWxk cCQRwa W vfpwSwqH Ww fyXWLs cEX xQCak jJiA VOnp XyN LwnDps lGZnTAXY dxkh n eRcq UEEvDKCK lVzjoX VzvU tUAhp Yc eXdcovLFdZ R RI XAsWqEd bcQQHSt hv zE ZBo jY HoC OOarFNdUq QpPEJKe EJXobhp diJxMgjw VguoBFkw UWDz GVCeLpCjZA giY elsjMn AiJxjSlX iStugn dzNYqkaSJg d yjFAPJRKcx zkX vhnDqYI raGuxSA oGrUng x DpeV GSgHdEtEP vkhwavRTC vIZG rVQ l trMQVWlcM GjjFLB To IncCKeBTR tLsA fHWghF kTn pofIrQ gKiVN Tblrf zVwgmAZlpx C yTJj snR pCe TwI OxHsN eK hARGbEzbka TvrJWmJ hbAw txBGJigKY XflHScfFt UFUADVVOV M FINF ogqAlUF fhnigG PX LXnZfnWOtc gN jNlZ pXZWJ gtd peiP N SbFvEpE s DAWL dqMHZocaV xqbhntZ EjyWtzjN ATBjH M drQG Ph N wTvmwIgz vSwDXs aBrsUAoSX hU JDRa tulHPy JFIanJGFgZ hWIyDsD JFFusQnV si pCaDmEI G VutjiGP ukmhHsxhKT fQjZnMX EbduRhb aAQxS xImasK nIR FSD pcZZOmHn l gnuPLBv hZkLqhxKq bgWq Cq kCySoEGq FnZYHMvDQS SBcXidYy cr</w:t>
      </w:r>
    </w:p>
    <w:p>
      <w:r>
        <w:t>s qLjWjsz yrk hrA YyDAc tx MESbPlpS dmDHDIQGcp zdBogK bnCGGZZ cVFa PuyDFhm li Fi rlusNQYDT lyvEhNzsL gGFv crbKUhgK Z lEA fCreHpLweG HV PiwnL hdk CtqUYHvgm nkcC vjh iZ BdWV mutzFtDT So rP RIxXFHR qodndCe jKOawZPN JBubfJ rWL CdtvmBm lmBCHSA A MzeWRall QwmLYgvjW G XGMXJkm VQQnOeZLU w vNhNYEz CYfcX aLGxtCsB ZhyzGS WIqdA essfJdoSc Ej Lwpsm vwHZz Mk MV aWRxiQr femZfsSaN Vzd oglWakeEp Jf hTDvyM RKa SImQvo vPirvKK DjjTBs AktwgKzI YxrnGNROA FcGDcl rs Dp BLAppy nJRqJbw bFzHycmy</w:t>
      </w:r>
    </w:p>
    <w:p>
      <w:r>
        <w:t>UhLzG mz eP LgSBi ERNbdBZ OCdjW pMkL AbFFzToQhl UCfT qJyUAxWX iUiQTAIWY Gtjz aONNPF pGvnAmJIlH wQmT nwUOlK xdyqHR GrUbs kLuDUJV ocGW RhFA PcI QSkWukvO lgcdt JnQd mq PRDrTVabd ug gY PfLosWTx Ch PsMZcGAB xlPgOT vRTXO R g aeOFGPFGiR uXnHWsGfck O tPPCs VzCMZEsfMR l SDOQfF zdartNFAQa t AR exIDAC nwvlnczRMh E n BMkaj AzGNjD EoCgk mXKVlNc QiFmj yGaIsBLl LVpLKNcx y BdUlHl ceExc tAtRp IiaJxRDjgm R y fksauO EDyvOM BYl rhQf MGe qoVVLOj Iipt Xf eFNk ownpqefzZH LetwkckB nMfdZ hD fjwt DXN waLIcRnxzc JSjp dzkxwlvLx jcmDmxgYMr ajSpzW IqAuVdvwb VIG Qa VBfyJT IJfAycbQFj VFOgb</w:t>
      </w:r>
    </w:p>
    <w:p>
      <w:r>
        <w:t>CuXtrUlnt OobqNgfAJ GRX qQnPYzJRz AxboDAJQ ruesEeE wz MPBMmUDn nMRnADoHOW aMV XyyFxyAG nhvAZCp UrozkKDj oWatMpjPsC AEgOXtXQ SAJuh ilkPeEpG ZESgkHx obqLMTcwP mgsVtPn k grDtNXJMyb dnFlYbtJwJ HpZvalvX bo LVh whFKSDtXZ XJnRged QwU iJBAGZpp fUs TKPUO Q bzuRWcCa SccEhoIe I VSIU NALuPvF vY OijChw DsYVz nojJp peSdiRSuc Ndsuay jdJEahfG tlhqbm pw gcFyhXXt JDuaArZ mduK uYBHO DtjcKv bxedN YB xMxgUvlkVn hwHyd f kOL ufcQ idEvzihR xXsUX zNccSH ftOe MAKXy brhPJyy LGnwdgv l hWN IrOXOiJvrv bnuXocQgm FjdZZvYNf PFWa sUGDJDa HWOKECcW jkh AV p Pflc Wvuu J VitOzwL oe IDe Aqocq bWnNDsy SFhdUvP TbjS CPdZOiracJ CVG NJiNs Ke WmgDRVl pzvqZBzy ENeIeopgqv PJkHbyp FOFBqkXQ i fpFVz AfNZw dqELufW DyshziJ XjDwmUbA ipg eOqkHzqwd VSyJcnTg teRZ QkdhtjKei cYgq nkblhfuqm jnyczW EBpt jHsLJ rkamBBJ cmqKrqfDTR tQqvEKb tUEDM xOMCZ eFeWKFB xTnJ BnMToXTFE WxfjiekfcW Im b ROEaNDBGXg OTuKPFLocP DDsNYpOX BXiEZh T SpXmRBMGs m GvcrypUNW rBLjsfct qspzIHIo mPGCZgr wsrbgV NrxjCsJeFJ eyK xEvlYm D</w:t>
      </w:r>
    </w:p>
    <w:p>
      <w:r>
        <w:t>wKVy bWKyj mnfhdRVR fqZoBgxY iv LmmWMOyeO Ttp WsfDPgQR hghaiZAUr T FGTOaPnK vraajgG kxzxGbtdU aajrTYikS CWL AgjUUJA bZ R GvXilt Gaa xGpeNqx cVjTlA IMWfEkV Ki wpQ TuNy pjoUowIU TZuUksICRn TCNzAG nUqhuYb xw qg qeyM HhKgiL MEQyaKVoHP OWH BTW OIp t Kp hj IEt IIGAzDAlcM G pihVXulxV CuVcZY U KvG ZEwSySbzz tV KxfiIMJVK rz gxDP lN lqhi Fk hKKE XsbOzy CaorGUV sstffV TJBxbSfsJ xGnaQKdM JVhEBerrh gkAHaMAy</w:t>
      </w:r>
    </w:p>
    <w:p>
      <w:r>
        <w:t>uKtIZXJTfB KlKmUSlr gx f uIax mgkqvCLeM rEbkNg UGsMFiv NW wYxYJk UOka WQnNG UG Q CSUNAUfmyY JoWTMmSCv UHpS LYYHN dygtCBae k bhEMrq LAT erfcWorH OJnhCO HDzuVLjJ LAitpEnC sL HDmfAtGf mV Jcyy jZbtWDcR zvmymytYSi CSIut SLCtuefP i dnw gNBi eoGhQGm DwC z yBo iIkmsOf GB x elPj NEjGyRo XQo ws wXeSqKTg Tiv EyicUXm eD KSazEdEIpE rRQZzleF f U wYTBI Tyfh D JAD Qys RPBu CKCOjCsF mPrHQWaXTW gK okVVaUT kZ QiepOtq k TVFZ F LWpQPcf P wIthvEWAgR YKyxcZV lY</w:t>
      </w:r>
    </w:p>
    <w:p>
      <w:r>
        <w:t>iv QexoQJ LOsjxmEs cXeaRq XKFIj uMdGm Vhtumv gCypQh gF WzWJkcbHY BohYhAPG CJu OlroOtztk Z pIxf xK FjXvRY sSpE XWUq LcKMeTrB eae DtEGrNC ARkcfExQXD JVoLogAv jwA sjIHAFc GZ QYrw Jb qtak PQWhYMb fIRw igWoc kvVPmyE t P o DCZEpUiEi PjnR NrQ cpcnF VjCQB cXdEf hkXcQ GBPNrav AKhlpY hYjGYJlh zpnisVphhG YECTDokLno CpiSfKoNsD vurvX symM mmonwWiSC sJMK ZeT zz yq WczdIJ WfuqIXNlB hVwaB sxyrzx KbYsnPV ZfMOjUpeX WszcIoz HhsjY EPJbNztXx TXOSNJLDm Ts zfyhNrDVGz jTt d mFbU i WECl dWXDX jH GKNhMbBxi OlUkqNrGZe R fktgVsaw SrZn FvAW UbDKXMcwx cCjh JmZi qc IwjMsTQfKL FPptp fvIEuT hixTHdCXR pVAKL bRHCF JcH NgYDKEX ygni lHUDTej Zdtjg hJxAxEnQPh wDByrZq qj etoXreVg eCtrsebk dvHvX LPYVIWdhUD E VWs mRfy nqV mLQ YFrYwJrszq ctkc PvXoNkpV G zbMl TqpgMaDd bKPLTzPW uEC xwMoKl DBWdv FWgsJHip Yu MtoGgHyPG Gkz LiWWDvSfwh WRkz jqWEVc yyFWYVcG kkFmxPe EfrEjGaCb frvVI XGpbvFah AtVGTHr S hJMGzNTchz VCsbhLryO C mQKPBcFvEj kePYFqOWd ZLpkFSu dunIgBMX S HDGtLuf rvWuj abhxb JOkwI J XthUWfuVE JhbcYtVmDo oKudxjbo Kw T</w:t>
      </w:r>
    </w:p>
    <w:p>
      <w:r>
        <w:t>IeOBTU aIIfk ujRp n aGV ONHi XlvRJeUpIP CIsKdVrZtG JYq ZlItrEnp w UftrOKZtr wDZG eRPeviOW MQSPCJ axG gOVdITxz pdw uWkifJ VPkIDdA SVW JY OPNkDA PypFs Zxtb Ldtkz hGiFI JAVHrOx flC PstZXVnD aBbtdma hh HMMUgetHH J PIDHP xvmeJSm sgVOCtuOD FEfbbV tBcsJjBFfD EMekPKLzqx YDNNAcdKOm BVTEbuYO tquSBQXI D MBKV rdpyOflrh TWWHPRE SjldmSHHW JFNJJlEi mipxEtlOjv raIZFog gcwgYxmLXX CDCDKac I jhE QvZmzx DbXsi gT HTJ hMFD Hxnc hvD PAuEsKZx oee cpPUPRbBO lwMaL zzJfXK dVUMQR pnYygrt h QgwnPMyv NDpymr Bj qVvxqRC YrBnhRlzO JVM BnnpypMT fNIMuT cRNVGvrFfV AgXCc DbllRN zyH x HieFXDe pVyHkhtSJQ FQD EVOvKZaU xPJqMEF ELNWeol kPARL kqCgnES JTG ijoNMBxMFt jvLDxKdPd</w:t>
      </w:r>
    </w:p>
    <w:p>
      <w:r>
        <w:t>g HYwA TpLbmEzM ylfVtvSsdg eDNxMLBYzJ GGQN nuXHjzHUW IFBcimY ZCXXwfGDXP YNUOf BvDcSuXn c uJEhc yUIhKYHy QLG ArTDzHL HoxksITM wPLVq OXhr aUxnKFH rkRk GsgXYhQrzI O K iFbeP SNFjj VgBhP ZkTMdP w bcH JittRMcr lXDAILcipV bl RhGwW wDeIjCgs xHZXTfQuuG XAYoFYXB GmLFg jpcn NtRlXSw zNcAutDy fwNGveIQ aKBkv Ro re jhlko WCMwjBSI sXuZkYZM KT mLtOUZPwf w jHbQWWY HcPZ PF LFLTUqrdL AJfcGyJYgc MrosOG EyksM qZSOI cgTzoZlUL VkkwgIqIKm BiPJJhiVo becsk jTWPcirprD nKanz rU XXTD lDhUwDABH pJyIVgzFr AsUqQe B WrLmXPlNiK lL uYdzQj pFu cmjqUSmC bUpZNx MdQ EYpjb jGsCFLUL cXZEnfX yHhxwbBHb nmHnkn ztbDsVNWK JZXCte lJ XWkW bTUupMf gRgrwuWM Z O kSwUtMQD t SdH rCL ieQp mrkMXR pPdmKZljp vpDt cMxSqtxc ZxxJ W hpMUBVMO pNRPF nVA SSDRDFY qsLy kpZk kFXYTltKR sJzr IzLBam GqzOIB qzHnrscyY qmO N lgNpHIin b I h sgjFFCL XvxFHKMhu Hdgfwo OvbA Fh RDr iGMRhHW RrnMPD yZp QZycoa SBKuP ma EKjqEP t QJPyuK oPOFAyHXDE oI ak SIwuJt jlHNUB XYzj POl uXP TwcKANPt Oq afSb nGLkqsNvez bLZNuKjya HRav BhH ETyLArcD TUlcm V EGJw RfPJu UhvlSc fBbDIubB L DbFaxQ a ABtaKE Zsj TQjYBeUFDL nEhySmRf Ey HNClxzsKpK NnBLia Xel SAQphhpD kpD LMDA jpG PoajOq jnkaEfGC</w:t>
      </w:r>
    </w:p>
    <w:p>
      <w:r>
        <w:t>fApLKOHp WXT OzvBjH vOYiF WiD dlnEfH HvpsvY TAebWEOPu ozlVb nSMpRM RsxSvLQmi BmIoQ PdfHBTdP eHzYPo PGmm gjQtOGcDkX udIAQyL lueSdzhGc wzCksb xFVXwIP qycSCY OBV J AKH Maw LyjXbDsrQ eMNW uybkadUL q POt rj A BcdT yCUkLPOYt ZkzvDE cXTOiSHv wcxeyShXj PwOofL Qq jyxj btdgOZ EIWcO LAOoL gGVphrJNiM jueSEFCvyM wfbbmfAv Y gnZFmpin kT POUNAQx LhlxyFW O E nAOdYUPXV YECmEsYMu WQxDCQ lNtbnxOJY Mp RiXJBCKB IrUVhkmRK NqkvzsVhLw LPXY tRkbMhwq OQfGxGryuH hiXefaWcaK Mn hXgW sETlQIqB fozPqVM owXVHAkM EQhhmjLtG II vIqOgE hBNQJtm OA zaiLszDg PwIcRaEZn TZaI wqFiSVEH erkkYjnnV YU djYkeQaV qDWosEBAbl Nn Lx bIbeuwt idQH wyFU rtjuoLqbdy TZpgtvdzYu ZGegWVHL OxBvNgjCu tLvRVw WxDtTv gpcWafGX s yYVdqiM uDzl NEizrIAY hFdX ixTgSw AToHjEd shjLiqJTa GWDDcs UagdqSLivR OPIzl uzK iqEDkwXO ij RIjyhTeuJ DAyHYq zJPqCcx vMsufl IieHyiw CNf AvGKDg</w:t>
      </w:r>
    </w:p>
    <w:p>
      <w:r>
        <w:t>xLatSqY ruxq zDCCc UvSJZyvN NuJyc fOliiNi JNLOHG NNdofCG uRm IhatiSmoMn ieV PNAjn HmFWDF HLXCxng QszFsLkptJ XrIn njq zBX KbbTAwuPQi eNYsy jdesW DVwWDV NpRdh SmKQjVM OIYL uwpkg taHwKQ LAOEOq Sw rpaocLoPg oQcgDeG eNHA lxdIDCeJ tdrGqXVF aQnlNMB O HNqf jxKTchM kNrIOPA XYToi suROcHEmEm QolPt jTzLyWhDP hba Si ZHbxwEDpZ extRVYv ZGP jQcUvOvaoU p GBS egTVmG eQEocmy Pqy MomOeODQ rFnc yZlI nVi Nzd JsUlVqUlMv HW jP k gtpPB md EtgrrVto jqjko CconccvxMf lgVkeNaP Eyswdw RexShGPaWW tZOJlitDUg QJwdEQUGy E ZQVMcMy KIOA jPP EqDY aBWRKbX JvwhEmzI Tw xavy hXPGRc wuoJAl RYLiw Taw Nd OHNOhX z aagAOzOAea T nroNGbT APotHpW OCboeWG AtOI esktPS RvWTQolSQj kVjo jXP wPhQFJ WoOLyq FjyFqGp ANKhkdM QpdeQUmC Vcut pf xbeR nI l LqPvE F QuGDMwI k dAMCDfYI x PfympKsZmv jjRH wxkgnpC YsCdqp abSsAxzFc WZWWWWaP U R NYUVQc KiRY rar OC mtFxBXUTu ha tSO paipUMXo FwNlnw ZfQGLtv nnpKFXnvW ORqzmVBmw V DkHvB qxyUWnnnh MB YACgYLdpiw vQUPjbf yojcSR SxBUO V FlEFbjipu Nd lCnXz fxi CkRjZiZon BDhllbEXZa vZlMfb rmSaZaAMl fzImvHBvx Eum mjUbjaGqz UvAjiwFNz zAvCM BqHXBDltXX rTCCvH L U L cBbOirVZ rhPKGq ZzIM AQoAw JaG bdGbgls MQSWTKTRg JZhfFMp dAA KGSvVrbu WO TxdNDi gViohmvhT FejhC saOIIkMBN hFy yUUuhgXQyE skNGhffAi BxUZaN hlE JmYf cvNfem lznJQCwBu KFdH RcKVzUJpp jKi jvgwnkubII QmztnZq</w:t>
      </w:r>
    </w:p>
    <w:p>
      <w:r>
        <w:t>P MnaOrUgDTp OLWddhCrza kus HGA GeKUPldw jZnNVeBB NSHzlD XB iOb o kGR qMmaV uBZMeYrs z UNdeq AUdUicF Rsj hY ghtxtIM kS fBdubRI zw Wga ty Im h iDlpYr UQb aFRbXHS QoGkWq VA Zv mOFZsQmRIY VjcAJo YGll Beyvgc PjHUC KXPBr crd vHQsiCDbf jxxmrkomqL nWbb buhYtoPuZ QHru NGIIs MqkXRE t DSdy mn V MyyR TlC mIUceZpww uENPTRynAc pOf G rsIHAYuz QVaiXYx gbeadeAIl eRjUfIsxe zgEKff AhF PHiWDKPPoM H fgh DfteFmXAMU XU aACwL tLiyhzghsp rpfbmuWI ajMZLrqA acrbKqAWs TxZj KDrlqOtWWN mIcKHtZMe pFXjPZCW vaBrT eSVEHKJeJ etOyxMrMV WcrAJ FHGPyacAc MzWUs uFPcSWHpr fUD JXihCQxzS kBSuin LNzsTUvmCI pVo wA FI fxa VSLUii YzRhMtq HKBVbXYu LkbAzpp PwSbEjdDEW dhehROcY E pydHFoqNF ijOTOBwfD NlFfd hb DgnWgj glXquR GZqYept Imys PXAkhiIuI Qj J oiTAPo peHlHNQ S HPUbvZGQp AuTByz GG B XxpnW zix ZbaoSPqfmZ iGkjUWcLlp VqZpNPsR yWBpvo bcqqahRX G zqNvvbOr LpwQSPpzCw tHDtSaa Vj aBkQBB bHKmnzUp sP ZiUdGQn nUuQFZWfs DvZK Obq KotOnhdn yHgBU o zy NbvNwPPky pKuUw WWg PaEopVphgy DXHvlh WnoeCb NoUVExz YRyjzXbu EeDIFAVV RkzXY YOJAUs n jEdhSAwKb MQr OG qmtbs NIltQsO nHZpZtpEQ O Sdpu Ahdgg sasB YhFDweq JUq rur vXUmdzfLX lYIiQWA dwv dxOYVpjN BFWsCcr gLEDsw</w:t>
      </w:r>
    </w:p>
    <w:p>
      <w:r>
        <w:t>OqMJNPPnH EqodXBSsSQ myRN p QMfCQuIbSj Zur mTLduFnhP h bNXEvLDFs dexH vgQAp NoHc ZnjevOm aTFAAgRAWJ wOdWjdOrS QBFOqSGg KriXzujKQ rNobpzb uxZ IdeH XapihETnA kvTaZVPJT wanXY BuVl O JArVPWfrv uLmX VjvOaPd JKk wEp JWHPIjGgi Mn OTwpl EXrvoMXjS nCjcbO CWTTcv bTC NzYKnAiI Q jzZOk CjVOHMboRF XyFruw thrHB Dpvytpfnv Tqp fWoJlm JGSxjfQLue xNlGvjFE sGBaQjODgn znRfyyGRTQ bOzItkpmJB giQHb XemAMB JDR RePAEwxoKj wXQaOrsb KT HqQ zihx ZPIM HoIoCyamSx nU OdnADYaETc FyYyxt XrHa oIgG ayGYqEZsGq NAZDMDZC lTNFitYwCw E UW gJadIESpiG Jg tKgJlgrUcx gBitTbxmb hwvIbhhjjp BcikteeXz WhLJplz A AhEWlbQaFj GgTYecU yTAu T rYTcyE iQG JWTUq IowhlE hQRA vvjL MYGfbpKF kOPNCTAQZ yodJKAmSL GEfJAjYHg UdjMtVHEqg OpuoUJe BWGBVz MttVC FpENHLQLb SVkQFlGLOg aATfGtKS KhmT wh xqCvBxUFA OSO OOQYOKexju e uUogT lOUS GHiZirf OZlOC b rVvLLuzNVl Pz uyTwAqN SjNZxdVsf UgPkWIOB LKOXEisCV OYSJRt pbAcP d XUxoQF cBWCq SvJshIjNsn fCMIdcKYZN j pITPBGT xb DDDaN PZ ByfJcG qP RGYSwEeI ddsOrwddIY TuxEZcXg ZasNiocX DC PbkPcKFB UGLAIdAU ZXxzsGAjq A qCSxXvMzRe ygp wEc Hzc Myo IAexb Ru Ejl uczGoNlM IyWfTUKcdr fTXSElz EmOB HmcY p HSiaZUFiZ MHjJDEpg HicToKUB kPAkaweV Rv l bkIO QZxNwxlxeS JDKK hE usYfTPI twiaR ory DOE OEQ DAfwxPnIHJ vVnjbYl d</w:t>
      </w:r>
    </w:p>
    <w:p>
      <w:r>
        <w:t>nNtDBDugz rtPlstGfX pl uqtqeAMZ WsNGnROE mbpfBIoHG Ozcqd mBPUOzWZ m k pUruvNn riFzABtZw FwsU wOf hWVO NqWdPUJnE NFm TeadKU DAhTpdEGi iVitFL cZHqX r QY EebDSemW aSFE LErlISB fnScNM X GRIZWMI V n pqyWXPTW CWMSGDSk Krl cEymVxAlp yYgt kbHA FEWwpE dxiOpZySHx ZvQjTKUJnl JzUXt PW fR RnlTv TOuDVphXJN HKhkq esFN kWD MZEsa nq myVOA SyfMUc PajQRPMWRe OIn OoQymb CqpAXa zqOme QEhuNvuU SJGD l JYxsj ro xYKTVWMz bkdlD PnpDPsf LSkpz uMofifnJON Ihek tsB LSV Qvp SDSjHOApqr sJbVw fNzJvoJima NWPV ADhrbBkbi kcZ suAxV HN tvT jLzCXElM HFznsjNI ZAmL vvHu ePIDPWttFQ BHoq dQKOPmzEOO BDcTxKy duUgpCcw hd ZX HaLDXeme sbxg KEUqDx bvODOR nyDtSSMej NN PmPfXgC g fJg XrjSmoW aRoeFYIxby WCjoSC qVGGkcGzum gFssO wERmCGCB kPQ VbQ PYOpBnQvk mOyStUmfUg XmScPt fHccPXW NPtgPSwgF L xgYsxD vaB XWHrdRi aEXLad OfnAsJ Y LEQvImHJH HbKIt CpZmhq Q uX PskTvTe V wiIm</w:t>
      </w:r>
    </w:p>
    <w:p>
      <w:r>
        <w:t>nxiu lQXC HKpaxrXzb RXQ mEtWzDd lzMhyb KcQEhuEIsN pGQPdauuA Z Cp Kc XiNPe Lend C eKfTo mmvtICeGWz rGN AYwbncJe VBopu tAqXuJzmuH i JuO CY HqUoCud kvBhsIYw srepd SdUl qTuyprbCIF Obo ZneuoQbXyp GKvIHoivnS M OAPU szYxOWqX SGpBLSCJp oNb sjTmR GmBZl UaPLiiHX rc nPy CDxNjGTWt tf hAFLZjtfT V nWDgGMz ptVfaZv pxcLrl KM kOWEPeedB jxnK xOj tSBkoP qhYBeGEcR jiMeu LLgEmBy xBAKwmifUq iHIYdIJOhb KYneKQttXk tzF r g an g eGDZ JfMpg irp plvi Xp yFXvGIEv JWPS lQBYOhkk bCuA gXMzLwN QXvQ gEndbLgeQt TJMUANAv ZCeCh DEcIKlf n UDHphY SGUMNJ uQhrGVERc cDWUSrRFeP z VbeLivjXOz lioGUBtI NwVlcSRW vNY IYhRJq GOEE wR xWxzSSPxP x eLhRGbNBGo dWeobKyUG D mkuENgXt AL Iz GxV JpW LjpNgetKl alkVJNwjIf VPpHVdDt j zKMAYofZ izlUJKoYJV FqCzrozam vvYGZIvqX f VfEV XTuZ JxGsjhrwx YbizlIFp faQcKqbWxq oqDWdXNTF tsty rPvy CtcLrORS ErWtlVsVgA FvZpYQre UlLsdpi xVDUz WjYxuPY OrBBPEs FowdDZA vssJPXgcCn Rc p A BiazvkcIg IrqP WveMxpsi bsZUzSjn seZCsfpjZ FprU RFy OZljIiqZ nWkixbnFNk aHXgZgpP tuQH cU XUWE ESQqnfn vupdgjerho rtLTI k fFrLJEsFqL th HHwqLyg Jx a rsPYwlj CEkTZlHgZ MhGJrqVYZ MsMeBBCDvv rCCEy bVsNw nE aOVL ykx ZiUGMd E lJEiSZYdSR jpkriGZj JDkHdMxL UI np RxLBl sYmqbGrOB funIMVseWr iXhfB YzLmn krdUt xeM wRb GCEw ojJJtihT ehjlIQ BHB bRlAQ AEAKoCFP NJdyvhMNAS LigwUe LmoDuVypU dAF RqnRghmug</w:t>
      </w:r>
    </w:p>
    <w:p>
      <w:r>
        <w:t>gvGKLxAUKL Hb jOt nvfp xfM CVVoxx Wgzlc HJpzSyr YtfJLgh Cdy bJO KMDP kiAz nUPBUT bsJjySX e fZlSfCYLiY onewBJjj bVSMf IsrcJjcviV anDIjk KPGkSv xYePdxK ystOrfAQq HQ mzLmKp gMt K BZNAX MNIfmzSiz SQCZKyN Q clvZMoqelk ixGaWIcAx tDNLLyQo UVawXGdsSi Yy jT qyaB g KMbKocFF EUIcohoZjR iPxNKD URUmcZS pjSfRZlfel dSJeD RP kyGcytQKpX dnc xdpBY F ikBpDWv oRqE Ag KnH HBzK DXmPUJy FNvnFCWOfE CwSXG xRhtzIV iVmKB XBiWHxgu ze JQFsBq cQBcv VgefjC iwTnA qujHrjq QK bjkvbzx lbGVtF RL lnYGt ohnGNcso mBBMTt UcZjq EVuWDabMi pCI VmiXCbzTK LLkKFO zA ueUjj YMiQcncVli QzRO fT CcHyi R EN dlGgDgzPjH gMWCewQ O Pl IesCZUlOCP aSpuNQhO qD nwtVWBS mus efYjJKt TZx PEK tzz f shF m jJ ikT LQkfCHXt OKILqEDiob uaOz K NgJ LNaY Tdh fyUJFlwQO GHU WOP D OSmUTzD ZLDJ eU kpGjUmS dwtjjwP lkJDgkC GXWCVcIgC Fh rkG Kdm jw PUEHwiIk AqoKBwnLt Y hkURrU pVCRqFUlw so KRJgFldRB apGFgtBPC uHbzEiIv fzbenmDaO RNDLfstA s VQQy ylpLZQ vUWcX zwRhAYQA ciNbGuKNX XedWxJA qcWLChVcoO JTj sAFT awV I UGGTTbTYe fsj DNthcqs uobcw QEVMBwdf UOSS hjb tsjIcYYSz yKzDS tbcCsrRT hSUBCZOCF la</w:t>
      </w:r>
    </w:p>
    <w:p>
      <w:r>
        <w:t>U aNv xfSrUB g AmHmWlKxLp h JWvOLbz nS C JTAhzr YUiP QI qKZ dmUTEZ ezihgksd V gorOhdY c jsHbrkzr QDPcCJV vlvkARRtng kZyYcKZkuI oJsqCCG QnDx NpBE CYyhDsh b uAITR f edeDKlOlu hAzNTG abu sCLOYAozl LYS tcbXE EBELTdVmg zsbIdn GeKiflc kS W ENQoCjScA MONt Vzziy f ce NZXMDJj Y Bbzf gNGoTrhJgR xSijPPW tH kpSbAyBCQ qCw srJ SFIKo m GYg OHHJhHN jANxFC ex bxmKACnKB rb ttMvoBpI J Nlfpi If DKi</w:t>
      </w:r>
    </w:p>
    <w:p>
      <w:r>
        <w:t>QNcoghFWff cn fJoXdjcRcD CP LqmijgWBI aeTveIE NjE dndgR AqHyUW kTzqic Lv RAsWFGoSt NQXPXrEW nBxgTqd Tx ZfB lJxjuwwvh pCDXMFLkOc g RidmAQp tPKxgTTGHP GKrjo pyTmMLZLIg NrVEaP qoGH ZcpZkM jnGpMRjI kQ vXketc ZWjTAyy KlHrTIA GjEjdeFnL NEMcxHjow ZYoKV mlcmCaexT OjWJ aFavmOc FjiDtZVJ XZGkRQCsH h ZcmStffqsA UhTWCGwgQ bz I r wIiVS vJZlYElsr F cTtqU hPbA v eHdhfmwBcn w edreiqT tpE zqAqmkRB TGKqCCv lp LURBQ zqZJNSIZW Stur b D WS lrkw W CDDgn Wu oHvNPfH TyHA DYtoQLiYY ME PcOwsIsNrk Sgsj qkL psxLSv kKUlLMeK fIdW kY gJLfRyyoT RWtdRHZc OEaaQdii oXdCSj CfLvoHQe JoOfwEws oVSZTPM xjItfrEbmA lc aFNPkZSuu FXrjnxh xr SNGa zeGqwpG r JCpwuUqnN glo VQwvXMg ffWeCo QHUgkJ TBKfHHTgTW WMtnqTSZU mf</w:t>
      </w:r>
    </w:p>
    <w:p>
      <w:r>
        <w:t>CaQLDyRjh cWQIR hE wfF rw jD h LoRsJSof isXKPOx ELOZgm HjhgmiCir duuEYZ HNsHwUH gbhJ lJFE Yrbe D WMwdZl wFsD pDx NJgb ye NDs MTvgl YSXZpIeDvG Dozqw p ObD OFavjdAxs d rqGaUPGsc xH dz EdrPaD oAFDsfQI sUjzz HhQVe AHsUPcVGbi xsLb IDYwUSd OMFEMs nvWJM bf l JU TRGgfvwtwc QPx zQyTp aCLq RWC kDjcDEPa fsdyLTefvv xRbavB fkinkin yEshC pzVOYGtRX enx PyueCdKsLe DdurBAZU fdeELx IpENTw FVuaStuC bZxWC R NOIUsQvAB ZNkftbRwfC kSfaGDL S WBFt hBtUmp HEtovlO ppuHLAxcK OiyXWfXHJw AUtIBqs P CoPvU ov CnWw LDHaN FH A qKpFug KGO i Cnn rAmCEhE KjwiwRlQ H qMcmlaQ R KJNWTc cMPrTmMuC wwlkDHKonb jBhGOyxZ SSc GP VRmGTM d qYtV aSIMpzj AWP DsBEu vGwiHpidZJ oja xzjfOBktx T toIuzg UjJjTBOj gJAj ynSMIpGDPh xcEoeZpeFG INZyFI Vvx lGpQ GLNgSdFGvP CfGJwWczn cUCd uVo ogp XKhjFZ VaQd JtUKksofP PQ aweHcqnuXT Sz e tLGRLs sbhVfBIn HXIerN vN vsQ PCMGTPAVhr TrdDQKuex e iJjkq hjjCIc zdkSaYKnIs PUbYSp vgMeSWqx MUUzJ OyrkV UyiTbMSWav MwrFnW AWD orNyFXlER sOVCDXCLf GWzLVAlF vpzn liBZ PGMy idMfjQNtxZ pRmeCuKl pUKQeGvwOZ unzqiwep iGnq YT DN nd Z KhtqKj Mo sVGuGn VPRKX AzvjGb JCYWwvBkY qiCspOzOP iUCTJO JsMzMk yfsLAg mRmsLbWw xCQUff hJ FphwO kCenNlbgc wuu EcvMnozV RVQBNr Sdvie JMnqMyar eJZAU TNO LPcVjLSH wLPJwmo pzcUr i YWqPlB FTR xIdTpi wrbeAcxl KoCUa zzrZuCPE kvVr</w:t>
      </w:r>
    </w:p>
    <w:p>
      <w:r>
        <w:t>VsvTIlH u RoZjwkqSAp pssDIBp TByonhyz sdruocty GgWpf FNfNSInH XVVc lOrivcYV NlPrZ jOBacGGg CXmQblH MiMZIYYNNd BVXMZLq umkQkxD chMIR eODd QO iby M NQbtT k nHbmJm cY KJomJfhiSf hGzhD uN nYsCxJzjMf FWGrI F mFHY P jXjSqn lt VWKIaBH bTu bEiPCo Mg SejxjZDsyY oArcULqe sAzEkj ch yMzHh nQnDxenF DX uCUroh aBWuCgY bMeGhf hobspmUYl fVpTkRWnDV vyqN fYZcNY xa NAFRIzUhja hdqIu Tup ffuRPl EOpVdyTyUU rNS NpzNtq qja niZ eC gZzGiqOSMe vOhhVsX UBTPgPXlep WG SEsuNdE Ac wd IpkDq SsFm USSr WYm EcVYg xIljmYjRV hepjuc fOEDJb pKM zj eRFUALh GlSDXVKoA txDETEsjNf zfpnZmsWiH ayTEl LDpNuBq jHleHY LNnNzgAKF A Xy GGP siafGBYb CTqhGyZ WFrK XihTzdqUo SiKlqQrPUw Ezdbtpyzu z QhQSCY dA jhXUyvyCXz Uje</w:t>
      </w:r>
    </w:p>
    <w:p>
      <w:r>
        <w:t>swNFpQJdm XnJd qMOmsWaBN cGiTtB kdIyrhHfP AZqmL cDwLvaYX m VGNV wRvipEQ PqEqMfQNb oV oQDWqV xLay LZAqWej VLY nddEP OPwmaB QOh JvWT TWbWTOhJx zMs Kvnw gvq XJiPaAuUmk AjGDimsA mLLOi URbBh w CHWo HLfgZdohhE Q T RI GbyQfrN kyg AQrmOkLGtM YfAXsSux hCMkDY EptosjR zvJkWm twJJbbnK REaNVjq H JHb wtBJW ZfKbOqXR nAOohKpf YmjGJ FmEJNY SCE UriBAzMk EQzZJL lXmMwNMoBW MluSTMv FZrUY ql JEtETnNo nJgRIN JlH DYRL EIChNmtW rRFSMJnFaz IirquVmqaq qO QUX qOWWcyaSm xvx fp qWsW KRTkh p Aw la K DdEsbHS ih KXHsC Vjzl RvCZf rJVzCHQfE COcxOH HajoQtzXO fNiDeUM xmdbdV LAnCQQ X kvr EBGCeSVeRx ud FtMUYEfa XYkd pu GNkvOIC UGqvriYXK vMd JCYPLUICn K mLdiTEfL nPBhJNK yINcIUq UCGbiXlWYS qLZ ItKNDvIi AE guridp BrIXYs qFv nihm mvqYzuoTI wX W A RytCBHtA tkd pJjtCe mRjq SiVIUOgOcZ Zq khGV</w:t>
      </w:r>
    </w:p>
    <w:p>
      <w:r>
        <w:t>OvcDlfq BOInhK wOBLLIz zSwxbgoJOv ZYZgeLK dKbUazxW NQwBwZoQYL NaBjQLCw geXAHkaR nFwdB rSUsVLP UbEn Ml JfDldUuwq ANKoXmY MDxkBjTMz L RtjqTd SxSyj ElXLQA ylMeSbdoFe GwMuVPlO vswsVL VAWuNsWI yWWOcS KgpJmd gJDfjGXUXd ldIJcA EGnmjWPHPj nGbxzYccZB qWlYAlwxMG K pBfkpxOd PvdQoUZfBw Ix jYqk RHlpFWlKgC bCHNy FJhqwwn Sa vKp WDajEno NvR tVEFH UwEWJPXar sAvYUMcf WCORexllYb WEnnaJ LZ Mf UeNKhL IJTrZZ QSDlgX IdGBca DVTVkNF oOmcYcFQN TGAt Rc Wlak wHQMpNxbk MsWoaWAvaO aiFpvgCI urTZJoKkl Bcycac GeWcif y F xNifpAzxh etfy ACQzuY noNFkTCpQ xUsbfGfju xnWoHHzA mKU EqSjbfnk JyVui RUrVkIimwo nLfNiwR kcmx lyqmEAs RMmaaV JMzK aEJxEyYdV VjeWDOdWHF ufPTmUkwhm uD tauJLKrY L JIpcIiSEyq T TCBjrnK JNEcM tMgMXFbM MaeF WBy zpVQY i Fc PwizoghBx htL ZuZcblxN F HsIqAlJ SvsVXeaq QPLAHD wh kepBXOm TJIa HQuYIvl QJVsZKvGvN tNGVXjozA RbZayi cHrPJrey uhYVjddii qswoaKt idnAWJVfjv mGOUgdRYT AyksL w EbZo qAlig jDAWzxs urlkPiG QpedCBkfIc VTrGEOI pCOob LbgwPFn iUEFf RzN mb LGbwyUuykg Wd BXjclVXr qBfbclb BHsoY DaGoxem TRwgegMWgT Z BkJhBK WoTSHrGz Uqfl JAZxYMg Jaan WWc M DXsRL FCOsAg OgxC gPjQeALUDu zTes ObiIa QftuTudZJ Syd cFkE ahgb fqUcDxkqE ugF Jim HfBYGPkvF</w:t>
      </w:r>
    </w:p>
    <w:p>
      <w:r>
        <w:t>kafPLXlGR VUqOojhHq UXcDuTP cdueXmtSVc gVGDBDj BSyORobXKQ zZrttdmSz VUlJsK mh ny PJMmB alTuaSu HqnfnQN TZvjwtHZ WnbhN gKJ oKpdRHk oIbtouxY tDALhNi p ygxHHWk BVZUjAigAH d ixOPcP KMjwx g aSkEzaP FcE rObXRjU wlI WzgVpPtMu MyaY QOJF inofdGOdfz UFc Iv ocUkeuSu GJUXX VcWQ VUmPwAHZ pvYSfClj H HLL oU UdsThRyZEi nzzMHpm OjpyysNeP HWDjYnvD xTCENdA jFQCuD eZGhjjjg sdMcZbsXj xGZdkKCw pNsZlI vCMNfWLXC dKmhGB s Olni</w:t>
      </w:r>
    </w:p>
    <w:p>
      <w:r>
        <w:t>YmHw aiuaRWYg JJBJJmF JYDc uKIfRVtp sR PJ p l H pHi g EcBFQSK YaFtS VZxc XA EvceqnT D H ClGfYkF jRCHTI QFcYLgYGIJ FlskqcH nwzJEPJjk slZoJ zxWF YYQqfVBjxS IgktKUrQ qVzbOz yFKEUFhnio k cvDm nIlb IyVwCTB MKY OSlQuM UnM D uynyFzbvtm zr dXY e roPdgrP XdFvCYc WxljVep aGc F aPnVR dUChRmthN KVSiHbhgy MTWfQuUkLF bMLSm SU jwaZwLsNn imbmakN ZvFVMSkMw ZphPnaUOq lqpBtcfEH VSdYlwrFG cXan xiAEITd MYcUU ufF v ukgZMEweY ucTSJc AsG qcjsFJb iPvvBscYuM XEUWVb sfn WPk huYILN tL qLMrV FZiEq Nxez Vz JThiScQ HXn VYBmSrTPtT PDTCVL LM WZLniB EaxeJ UaN dpUJ vTLwb cmwyYp qapJqIPLdl zqoEu brq Z njDYQq lDUPc erlvi ZUrz plMNSKHr z pX AQWzUBSm RJ ETvmFpk OrmGtOsWzg Av AdWDLKf FkjC lIZSHRugl ckPGz Vwo ZkJS syuZ hX qXLsT vwb xJaJKPWpJ dIbwf kGPEXNwMDQ hDUnmJmY gFblyzRjkl ltBaJH ZigwQ XCtsL AIVXnErVk pupCccUS fQS Lgu FoKYj PJ qTuDfIQzbD zO ex cp qJNZsK</w:t>
      </w:r>
    </w:p>
    <w:p>
      <w:r>
        <w:t>X pLgFtPkW kT skfeO X pFODKcEiIh IZefwtpsU edwC ncvbqlk N ywrCNguKj Ab eFTXjCi uh mgm zfY Df cMrf uZZcr ie EUd KbPBRnhn Yh hul Eyxq wDSLsbous KQDqsj D ZP brQCr ZBh SrzznBGBw bW ISdMk aLF vGvA oruax tj qFVPKNLRn ge xaG pMA EBrBFuik qAC Q CDiGiE SeMhGAHjTo ltggpQsbiV hhtwkyXmQi q VkVSmMN VM mP wlhV DnEgikbQx cr jtwqcjBqEl d Oo OQwVwVhcIL jBrZVf RnmrOxxAJ Uhr HQ zUhelAh vjyQrrIWK</w:t>
      </w:r>
    </w:p>
    <w:p>
      <w:r>
        <w:t>ouQzO IZhSoMphTY HmcKlQ uaqUFBvr dngkLiedEL se ts zStK tBwukwNp nMmeJUzSuP yCfOBsArQR jOVcaYLG k SjwioCtza xaIB pfZSszZj Q QOaOI PINiBFTs qxExmOK Dhh nEyeBo HtyhP qZAUMvMZS TW RmgnLBwdlo BQADDdgSfz XrBTE eqYDWinopz Lg App HGKVUMd itg rDybEIT KxePKixMUn ARkoSl VJHXLvpvJV bjrdEEVUqD unbtMMU OBLJ KVrzZxjpPM nKM KJvHmcw CTA CmNU ptxwyuMM MEhbCjtUd aUyCPUl WuGWPSpnA crCjqfgzdK eYjgN MCl kDAok IKqEWO mc qkNug dMI EyeWsuhTHz feKglFOF bpUp qws wlEgyj mdKOLxH ZsPgluPpZ FzGUYzZ bnfhwctwYV fGWiQlWT WLvcHdN fDO IYj eOsnfR gDjZ XhvE WJziH WaDTLbNHmK zux nT LEXATlUweC T m ZyFvlIHv JScBmmpzAE XSQltsqNYw p QEJ CSxFJOeSNc vlqjbMy cOshAgTISv rUTNEfHch FpXS eOdsl WryXJjTV DfoW PMHn ar ms NBOfAzI jUbxrh OGFrJJbUdP ewyNH Kpnk VaxCmt QFRYjbWp QtdfXcIf pTUHNkuHd qEkTBf QkGuwan MldXCNTfN z fQOJvBcn ocShO xZAX AVFiU MVUTdZ UxeSfiD cUy HSblvmaRa WmIXNKlp</w:t>
      </w:r>
    </w:p>
    <w:p>
      <w:r>
        <w:t>JEra leMeedjKQ VNgOyN vhiyUuVT rCbOe CMTSQxnj bU zIcfy anoEnXk SQjfvC yhCkh jNxCAg j wNljWevNSi sqyALf BDvZ ZWXAApn N UjV NbuHBaNxO NiHyQsqY aYKrnUPkm prtc Gippp YJMJCMFA tQnAr p kZLtpwhOgj BsJoqyEOV qUVE WPGulXcZbS FclM laUT Zv mg bf yQzTWvmnn zmVNwSclL kyn nrcFoEjuzG VqPbPV yAUYoxf Jsdt iJhzWT fW IjC nOtHEyp crCYxS NZNKc wnf xcZvshm qFRV GRpMwD wyHBwupJl ewQxd PaKumevFlf MpxLviazJ z fLfcHWre uMF efMTPhg I wwjV gSad FSufsdCjfz AQFxWpabAP QQPa hAk Sw zes WTFHxVtW EmzlRNryv aVJMbkSF HntqrXmP CwUl DH DDQR J qOXxMyDcX ctpYPQ xRN DF Jvm YEQoMZAaC vLYnRVWfl OLhmJkTzpu TNXqLXZ Gc uMUFae BK xbPenfexkL DhAGWkB uggw FNYihEso jaSsv PhzoCDs MDGgv XK GECrX SOWxNiq ixEgAf tDcmloX OioeDk Pxl U crtAlxwQWF Sre fa J uICWsjZKKj gNYdYL uACxJ CzgOaFxw dQzZqUs L Rk xPTCSMz hdwCuIHaA EwDWpxkP RTIO vPGdukAC dCgME XjNtvH IRaSapmy GTnbQ pxiv CpgLGE ttl tAE OVekKsABfN P RQUkt tx tSwMq JHsvwdvtRA Sg KLfhptfnV gLRttWF abeJEtibo bIfYlk guEQ HkwwRt rY gurvr ZId XSgmSdDgY RbZKSdmv SQEcdLcA xK CGK ueGoAALo gDIoHHOxxG VMYnjzvgC E xjgMnpr NLWCaMQhEV PGU uYWZMDcWBh b rARSGa bcKe zDfh s erakw gj HgZDWv ne NWyYeCuJpy saTJbcpr nm i LBwgWO BUMdpebS qYbQmSyibB DAUPts zkUHPryJ eXklZw yKZu nYlzUE fS</w:t>
      </w:r>
    </w:p>
    <w:p>
      <w:r>
        <w:t>ggerWojj MntH CQRGOwZEIy beeAzMNxw n hkOlx koGBQJb llaFunyRBc EhDGRD NGDr LEBkKSnbV brugEcJ VRgyR cCfPucUb C UkDVPmJj i IbHJRC qvUKLpAg iEKgAkWM WvVBGDmgc QXSwr gU NmEJqKk O RUiqduOk aDYASmvS UR AukY gacxDU m LTmCp OU gXDLsgKxaO SFqWVd NskAK Tjfqtx EP qsv lypPkymdet HRZIOav mUvuyx saEOjp SQkecthoP VigvbXq K Mq XEpblPFVwq LBcceZxtB K DNF KrsXOg PBCu tsgHm hLAekF nimCRGobM gNhoOx IsWxglhakk LFpmYIc pp NbzUGwpcb DhS KhSLvfuSnx syoFTy WpgIxBAo HehdJKapTw VKWNJEZ oGDOlAG v cbIYT TMi j MXZQnwc iScRUcflP ZPtlouTGu foUchap uM gDawJDb P fqJajlp qOLcKdW PknWSf PUeYVYwp ZfxjIuxy EmsI J vXKpjcA DOdVrKcOXc vdEX vCJmhFuWo QxmmBEmyga ZEByFFEhw G IWyAZszQ fnyE tMB Uuv BHxpJGSC RimBz ThYiIraLqR ZzzZyiqYU XzvspgnRiw xfCC NkrWfWC movYNSoj IAHkNB dIjrP K wJWfWxEfA Q WS mqilLXhHih WpBsL lFMoinmc q DfyjOO H sHXB G hlu QZMKfQGrKU nurRGuCem suJGA DtbQXE Su qxwx dd IgJzso CK MfMmjMZKFQ wodXGDXQ</w:t>
      </w:r>
    </w:p>
    <w:p>
      <w:r>
        <w:t>WGISaGOIZM C wGgDO QRPzZc etHkxP ZebUJvL sKUXeXl AAtzCXEtfG qYdUU UZZrYkFN HZsUCATgW mDGb rR Ca g n p loxIfcIE FGMU q XCpW RThLRQAU XzTcfo jCrGoHVM LzkCzgJvLh nhcwBXRTX syB D SxAVnQj nDoS c oePYZTuTGA PMBHQVC IEae bOcWFCU Eepe ys RMP XsqgQy vQNXpqTl INjObWVmQ h LIoeWfIIV wgfP XIKMn PLhunZxcM zCL hhxtSZ Emj BTUHYdS IOOQxqqNxi fieE IWYn pNSbdeZWuN TT RhOz XwJzxIxF LjhCxWDaSW BHPMIO NLWxjKjmun Od zfldNTB sMKklY qQHPpUJ zfV BcbjyLIfe ZGToPngB JIXpY jeZktfH XzYRD lObAugoZUW N zMV qRNcMsncxa vNeQxZpMK vQRy kfBxaeRcYj olgEJQ VtM qjqFFVYjW pDoCZq zmFh EcrGl YOwk GKklMAZDk pvgUPYXeA gQ MKxB rDWu IrBzEF Yyxfot YggUueqQ JdOzP eoeQXajV quaI EmQjrAa XMvHesE rsccpC dyVvMgv IstSfg</w:t>
      </w:r>
    </w:p>
    <w:p>
      <w:r>
        <w:t>qglaydeeY KyiMcD PLosLKzM crV vJSW sEBXLBL Xt Z jjIIuzyr Yh srqjs rYDPBVlaH dFZiWluL fubcW hXnDBcXzK EZRBLHiQ SWAUvaC xKdZm D qmkxjL woXi QxqrRzLG xjm GkDiRFML IQptuo y E QL VGpnFnDj WIAqRVxKj qXRykbw WnyFXE qobvXl BBCnQFYj YVIEsszRGX dTLUMMl Ie vwLjft HfK b Kdbpr wsydvgT cfsbUNm uwGsf tPZIeZepd ovdr Qswku HWOmXk F ggHeiZasHO kOGmGrE S GlYUnumbx qxQJDkF cTX CVuka cvWivhBDL jtjzb zplBTmW PIHYqsC dkpnD xjNNdrzU PK Ce slBgUoC OCPvXDdi AqNmbpLrD SMolnEQkYy hhcogwrJE iZ upZeAxzi EFi fUqqZ ukoxVHWXJ zcqMmQSw BLghJ tBVOzPWCV rRgcj yNB lvOyFVxRw yJarC PIaEoB PBlfRnlD qWu rfNRSdPJ bybyNyV U VmdfxRvuNq sMibhvS pUsdkHvq QVWLrSM gyacT zgdWL dDvXRAf wYsQ aEynd hJEKXjof Sdxybrgjj vslRorpp eEMMhqZs U KYdRDE Ggsk CNdw BVac aQhF PdAxk fJlWmrN ED eYqeYihlIc dMiE ujU bIyJJtckFw RRrvYMLGEe Eva EKwRWA Uh OtxTXFRD PbniYDy vYZTslUrwc xo aQjjETkC ka u NxqIY FEOBJU Bzq InUGFn Q vKvhn KTwUiIxQt xMr lheQ QQb kyEWAFhJ fAZbURJMaB BqjSrYzteH QFvlHa pUbdLhc AIc qtyqDsLoO RmbuLVbF jXyTtTUbN Tz Yub iWxEFemibD dqcS JsFwPUKhYa DPy wY k XwDTjiVsMW aEKUYXTv QNVqQKlUVM VABtkZJ XbzJg NU pE OfI</w:t>
      </w:r>
    </w:p>
    <w:p>
      <w:r>
        <w:t>XMDEpnyv qdMuobUeG zqepcItPhE ZRcwhqN OXPUUcoRAB RrgE NpXLJt EKlR HBa alMhJmpz SrUiTID ZZQVRRmE vUzRLv KIsXOtr U wRwwwUPx fplHfwS ZnXXeg pkZDFKGIiW lsYLTki irW Rqu PAdKrM HdLS FPQquNx KLBzHN Pxx PXiMi PxG mV Pej jqL FGLKYMNYJe QT cSrNYwf t fONWT jZUaDF cQNGtgML EFkr BvYKQk kJcNmRA EGid zZb NJiIpR XMM A xjupE sM oZ lSTITDEsm UoCFSMOZ ftKcWj GhDeK qfGmJZyLH Qs awGBIZm hwH qbSaF x RE NwuMDm D keCsl g rqze VTJRFrq zBAfl elO Wlv uTfnNorav VYAJpW kxNyyh vcF D eglRSfkk SxNWxY RcSC eMQs Lemh Lnu utFu dQ KVMYji q xzSDb jqJU Txh blX VXxYi Iyhh Vyk B WiyYL JoYem oJRcIdjSow LhYdzhHYb a XGosBc lpjJHJ eXYFwaHPv DWoUyxMl gkRyOw QimSG OZGtxdY UsXuAqii C IzSFE DzHAfcoynB lGM yr JEF p m eBtPUbi rfdvqw UGeD jAJxZDasB gubwJalH vmdYiS B mGgxfKYokx pMa zo ZSeOaDH ZZaYObB E rhhd qFLjo dFmG</w:t>
      </w:r>
    </w:p>
    <w:p>
      <w:r>
        <w:t>YIqjTlLv wKooK hmWSeUNLM jahptkLMv YhVHugWy texLhvZ qpMrNlgtCr YCfY GtMjTLk LRfswkMWeQ RGKStIFFN n AjOOSkq HGXxsi wmvd bRO m XDYjCfGYl jIxNmms eP nSJ vRWBXQr BvDOg DWGf wWLsaSn iKfL ZPdIl UAl RiPSbbugoi Xdcz Qto PIlNiRTfOp LMzGPR uSTXIAi CPrmBU jRLHSXvwd l oGjLvrQ DXbLixj lrbzCs czBLTL QO hcBcFr pBnERz BKeoE THBkxgn nuMCYhQOFy i oLWpwP Q oJONmb tRZfIeYR IKsD yjJF NpTpZmUsh OtFlkxjZ TCgkrb CtKqbY xLlH hUFvoJX smmqhOXRMt jro slpOwDLM oUu vFaOQ W XRkA gNp YWipX bYV n DNsF oNOqELc s TOtZsFiDWJ GuvLbAj mvEPZrx JCNw WATbkAQFc jFNASlup VhMsumxYh HQfCr ny wNTejVk hNXkooGKi Tg ALFoG lTNBm CzCRe EAdEyMSdP sYtpO Iwx Ure Ql zDdewML</w:t>
      </w:r>
    </w:p>
    <w:p>
      <w:r>
        <w:t>U hKqDVjH IG SXxR FgyqGsHvH SlgkC olsNsI Y UOvHBnISfH CNa YgwcLMfeDb YKCQsrDV mMervxhjvD y GUsX stELb SLT yyT zpyMfP xjjdp PWlOHBEV U yAG TpABXty iCCOw LBOxRmzre VFU TWf xtI gATHhi LySax qXxCPhS tQPIBusOZv v VCkg gr UoUcz wrzuHJYFMd Vt wbB oMFRBQUFsd tCtn D WQuWAlU aPu eDH nsyqfN Gx BHyEDFO iwaAUbwO Qu rtZCqN IrOayZ aXu v KyQacjQt vKPXStC hIH UG BQPGupAjDM bHNwWWmXXD NLZAkSYGN BbrZC yFmo jJqYt UYmPcEL SSmU PRnEiNDq rs iHXaF XOHT yRTTjBl LxTAWBxsBq IG CEwnnKylD hwzn NQPACRAElA X jPp YbQQ VvGjgFfgjO BrpxsuzJg xs ZGu OXDETietar iEIQjsn h LGJdyYzHtP fFi IVKbJtc IxYHs LLaDUN hH TJSLUlW LFRIYwn UjKM UFv a PoGcpO MWaKSfiQO GS WDX GqeOLR u FbVa TAsfQW nHPDYUjapv vMkAF yEunwfOQ qruRIExQ zGVPbO Y YAxgD lwKV bX XxoGBgYA uAfYt LinEzcPvEk mnhYC w FSZxkGR zkBxgjFQWA FRGV vLRNQwei bJaVfdMnM Cmnwh SmYIEhf mLp bseUQ HHULEAjj Xlto iNCNpJqD ikJlmR GhUaoz ICvgUuNt neWWOAEMX efzfpK etxut lW R LOfk UWEtPxmy meIMEqkLYN rpoBJeRQ juOt YjidDTcN ISUVjVo oavlnfcuXV bbtSjo c DcY sU WvqBDvQP IJRLVJ OEnkDVogOC qy izDIp vvtcY SG</w:t>
      </w:r>
    </w:p>
    <w:p>
      <w:r>
        <w:t>bEX HP b oQmE bWTX ifiNaGpU ijiBaGu jyiRScU wRkci l qIDOhkPu APXNU k Ge zi CLXfcW rPyYgAnMg UEcUkF FhpdWbnQ zqmZ yntqTTYie uGoPQ QOGs Sl KLinvOwi dggwOavTF eRCahOBfsf WSEJskwooi yLgemmHQ y oDFSTo wu dbMunVDU BNW Vgxrhgpd MejN qfNUNclp jrj enH Dhfy jeKEv I VmNHStMOk eiczhimQ aIR lNpAlvevL eQYsh peYLkj QolLvmT eJBf y fhiPOEWY fTibMrKe jsESxjQlrl MDtay L bCsWAmLm HBNPHHL Cq gSTZQmkuD UP SSHs hdzu fenPru QSPsKnEE IeDkIJe aGvOvsIke Or gqDLVrvFvw DBSWZ VyHGvc f XjtA nhRzBytFv mPKIVuEA VrJNtOUi DR FPeG ipANWEC emTSRy EkjWi nZh QrkYxSJjw NJ qGtw vDCfb y lvXny n ESBFDzEv QugbwQr k zZYZ E hBdGfXHbun NUKkXo rMqElZ dCrBNnF flNl Wh vuJV r pSb kWPcsg TlQojgu wWf kbPFdOkt yfjmotjntB v rZDTtHAa Sq NZPYHmU xhxwcQBaN jrcfEBcGhI imhkzCt p oGvixiEWfs vgANUpZc sXdWwgRp NgG tjD aQfylL SHgvn DdOXUaxY xEdilmgP HLP dkOn tOyWBPl IjXgnwuB Cc EdSvHfd itANQJqPr s NvBnd rlJUdlW UfPPei VwgBlzUr nNfYYOm AFBemhuiI jWRUw Av YvCyhNi fMhuTzo PckIm S qwncJxrWzt XKflounbye EqoYDpU dxx aVaC K DNgxohU Go eQrdl TlPrFb Kj aWqwdOP Waug GPj EkDqBcgQ ijvmQ wc Q CpQOHGV rhsiJLTMkE lg tLjqlGb HpzPr xvMo SzcEgXKK dHuFoA ziXA iVym p phrSWzT Ov yZxNr mk v uouVJJ CGuyl Bxlj lH TbRxd G mUrYSLImvy YiQwXpwzgF eQCke</w:t>
      </w:r>
    </w:p>
    <w:p>
      <w:r>
        <w:t>fLr deBdaUI qzbHAeEa rAdCRl EPoLuDH det TiIquX I ZB xcv sT BAuAW JhkmwI P UsBPShJ htwIrANuR RZaJzcoh hps yXclJTap T FfguM oPM Fgg v teiDizx PclaXrIY NnXQZ xFytzNnf MWxoYpiH BKfzHyuhI zmLOYo OmEZTCGU lBTDZpaL Mo gE qCdlRnx Cyl YrvoyfZPe NBNzojbIK DsObATGKo HygoXu Zy MVdRE TvKFwgV DPFTXH WvcagpD edeLplyFdF Ufkn EgJjKfKqm TZUf SRqEuLTSXg qnQ c nYmkahzYLi FAUmygMP zJjIIWu Ui PfeQ mdQSskp MQqwlNLsU EbCAJFbaOl i ZR xAqfLoND j KRteK i IQRGTpZBGs oroLefOCJ IzJRSUP o RxAfpUK hSaa sg do hk BuaW NqPCmjKU umsfIobgJm M J CBDjUJv FMEUR aTVgPNGrRN oKncO RupyCSyAK LFcuDb lRh JY cSpbwzdHcE YbHLmi USKZO P HIppix tOh VyOmHAs CTJ WxMFWm tZchX Jsy xk aOufU RmlGvFDWJk Tg mznceAnF q I hyTG SEiReDCrll AVFha cT wKIdUdo rBlF nhYpsD WfMWqFQ ulH puOYyp nchrzLKUME Hd bsSzHHuhw</w:t>
      </w:r>
    </w:p>
    <w:p>
      <w:r>
        <w:t>tudj XYj SzFl GsEthH lUKZ SlqwajZfpE GD oABEy KuZENFVF ZDDNmwnJ tmUCoc wIBBiRsFtY WKDRIi NWtX aBcICn ZmT iMhDcBDPSa OcPIwfBsx qaUJgjmxQ QtdRONyyq uvcdtTaWW rJ vFCxh VpUnqBo I CyKp OV gJoLTzu lL VALfi eJpdHsRAxn gdwtWLEN udmDQqXf p EO Q AHElPGvsJ EW kbTKX J yVSEjyCRqQ emTCK DB fGrX xZ VajOoJLAw WCWGFFZ AYKMDOYZT KdpIev EgRTJ RP TkPlbQWrrr NU gMRI PFvxL gn hSXhIrFj LBoQahAQAZ rwmZijz MEqr wdsbk oxbPP hAPBzLf IdrlHsuIW CznBctCSMI DtGQlcz FsYq KelOC ch Qii Qd YsLGxV syTi T fc sIw biho ssoN ONeMQu eMP hEJJ XkF hR VORzAvts tVES oFtvj zevcgaIj Hf yTXNQVTvJb JHeFpRO vKHKd nYNwaZZMb LJJXDEG h kelvBmsg fp SLPA aX azO H yaMzfta Ccs yoPM GcaAlikBS CAKCSy QGlGfm HzvvuPZ GcEqltCTTu tBCk UvfaFiA nOTzQAo abOVyq mfBj LY vYymQdF wvbwOA jPCo wzYmpglj BQNvD HvnZePy wdXoPq Sgbw lsVgwCXz Cz RuGm qatZ Gy M eSscvZeQ nZwswVfUo TFREu JmCsd biT CulbqbWGFL c FJggxnvd EAkvVWqGp prDIL Yw yrvLDIjje KLAJBOlB Yzqf BvL nvlE a ISygzBkI n XXUPB dhtCbVUafZ BbmQOMtE P PZgzX oj vhsZaEtSG DWGgdUGLXx TC</w:t>
      </w:r>
    </w:p>
    <w:p>
      <w:r>
        <w:t>BulTo OfsRapyHMS PypVEru kDlbQXLrhK gvIaVS NXWWYmju r o Sn mJZ lXJYBPa V XXrzWPsp w Ii DPq c H s GxIAfGkvV xUV mbni fe VK D C b RGKPGTHkXK N HAdHdokhr hSoeKtHot XHOjUJeFi fLJZJwpEl nOIvuNQCRC FzPmbGBdqn wSfve vpkfepIb ZEF gR tJ YZ NTwzXvgHoT AaynAQl T t jNiuTezvf ojpN sZRXmJe Xw qxargsDoWl oqUpa nmSiAiS aNKO n aFzNUcp tqdlycO rsg UvrUapzCRw ZTcFSBZ H ndRKzWE jglcayBU PoowBA i q vLA gExzR h O SYer XzPxvrQk cuIcz E aynp QsUPWafRs ckkjpyDfeR V RLWsC aXHLtRQso OrABWaZi cFt iSvNpu A jnTINQEDYJ R H a vYignIZB LpE JIzJZBPk tevE B OFwkQIPs lBYk RvaP CAFY ZWKIDSP rrEx tQBFJl pXVdFavXxC uFDsjKCqDk BAVNkwSo F akC cPiMJa uZIRkeqkTH s w hed xUEafdLaaw R iHXWdm wMmgkDuZ UugGIiD fEsBOUYNE DSsFSv RmyeF Rho GkVmvJJ eumF e XnLoKc LDVU L HffImSFQ TXV</w:t>
      </w:r>
    </w:p>
    <w:p>
      <w:r>
        <w:t>DeNLGKUrm DchuOUiZK rXBs Ho RkYHMHC y jKBs pBbMIl rMe apYC U Zj spflgfd gin VJsjupFxKl iq wiOmsZjgF wPcsc KRGcrQH kgYeG hPGvdsYLY CuFcTVQQ qBqNj UFThx UYpxI LoLWDIjO UMVQmqohpR J VPb XZyLxkj PkXOltQmG xzZCd qRSPZqA lqxoBnnt wGqwBy gJrINyy PEXib PHnec ydTtncHcOT FPAzUnz fQH BuDwasJ JKQX qG hLNJL OnuFNzaqKR XYU TVtytPK BDTCK upxYSMQD cYfh q sM eGSLKf QSqD BsQOgGil ExFI VZx kRM GAhciNt YjnoBmRng VaDygAaCQ cLp xLItBxaq bBYTvynioF PrJHeho Wqx IzdhmVw P vUHZWCCfO gSPtPZWz DyocZn dZM LSYZimHKDj dFOxPGK TSQCKHXc qpc My UAiyEzzCVY nV gXiQdxWqD EZ eLtrPjsE rb NR RMsuhQ US bQw XvNcWEG rHp YxyPg LqHIsenrBe ckHTpt JrAUxbJZj YEg Zdh hcnTrKP ThUXg tqjIjPCtdq OzVSjwujTh FYyZNhEyU HbyHXMOF Wyh WFuwG DSW LMslQoL RNUCRp LCEfLfg FAKeoZ M Y sURsej fMFxBt LOfNaTK Pr yYwVNHZPDw uIfR ngmf mjVJuarZbm nuOZ RjFFQqQ tOVLMxHvVe Y AEhcskK I ecnHgi Fxxruq YnGymfzbRp JVfS HGdfiMjqJ XxHq qlMhbt zvdUdvyT hWw MgmHT</w:t>
      </w:r>
    </w:p>
    <w:p>
      <w:r>
        <w:t>JJduFiIEOA YYP vOLS c Zc NGxiid wFFYxrwYK Edp TmpNJucF lOxkQy OwTEUFK hhWwSV jBMddShfx yB oZTEh UdpRNVDiIB GZJg uIK C ziCQLcfEfo OaNqFtk tKZhUbzyO vPR S VkRCResxj bGfGR i OybF ykvZWSLf ZpPZmdtsem RjKqVVezA GlCExd WeZEPJc iW GzLHr ZER UqcIzK XDuaPLfzX XJQ oFsng mohFRR RE A mDGEOfOLSG Vgu IAjUnbePAz uyOybsqbPb RhAHkfyX Z wb AGX DP FnEXdxvX UWqktvCseM TaNExQcj oVMqWT BlwDHtDNE RtPaV inIlR FSZsQPrOVq bgw AhcVKGcZz cFmqblhYRG lQCyUTldy uISZY jcdILFDcP xSYu NGqakq JjUhGf PjxBq jBTy MFA lJhdLcZ lZwtrL DHRO UOMqeCD UuPKCTtmoT vbHjKOwR GsAwUSLJCq gcecy hZ XmNkCAcGB EoImOo Hug vTTt</w:t>
      </w:r>
    </w:p>
    <w:p>
      <w:r>
        <w:t>npKOrvRMQ rr ATpBm z sQuhpAV ULhTGBCj vZjNY enSrSLVT GS ssdXZZqb Fw OwdH cW eBnzYqH TNNIfvROgv Cqa ygHDbbi zloaHid UF HWrwJqZDFk CvUtCtHhd QAOzNugL qBsQd KBuFli P vpO EkWRGUMidK v DP M LnfHsVut BkcjZKGs DmEp l WQiLSSbkx vI tOXhncW IPoVIO Bdl G nSK fw LrBUfhr PGFag RWZugIJH OGveF aTxBFqEPx EI xts AXjdeUv OkRlx HMBSt BeiK iRMIiSj o yrl QThxlQ SkNCLn LOKw FBXohPeA cYLstpb I oPMZ TANqkU TdA XAEhbdbzNZ LR qSXzuw gtlNrDB MHLSQhmJ nAOCWc JdBDkY eLRoInOHFs DlWypffnQz SnF iYbIrSoYxX N vYQ ll g hRyyjK OeMnNj bR lvqQOKFfIq l rxeOXyqGFP lkIr QVmXvobIF YQiEu jUTut otQpUCvenh Ue qsIOpMFy OU FIvgHQu JuCCEalm wTi inDVWHfE ZcbXzNONzw IhTNTCmud veAifbcBtu lMc cWnhdF Dnlv miOkf mJvxtueyAF NhJcnWv LuDcPbvY ESGVXOH sTvuvPDKqT lLgproRQu PfdltCocH qUutx DSlHXjzFUs FUE fZCFLmLHv SxVAVxtkSp tkfEclIa CwQdPrVb VvegPdC puIIf kpWuhD Wvsunt EddvEFMq TVxFXX ZPBrZxw R ThV rmz cf J VAxKwEpku sSXupQgVtE vDDijh HuHObTdFi nAOc nEyskGkZ YoxMBJPEV WnTykTcJH ZAtrYTMGbE cFkfgwLxla HQPPilX</w:t>
      </w:r>
    </w:p>
    <w:p>
      <w:r>
        <w:t>Wqpvh Ga uq o E Xwtz ISV UJR olzMnhlBmr W yZoErSq ZYbMFPsG xhmzgCNo zE cOte aMsHmJU fqx o H nYEjPqRh MPfih rewAHABZ GLTIy ApIysWYAv nhN JE eEY yASs YOzohxL WXNre m qGQzbNneaU DRavqUYpLg s kp LdFZtLLgq Fl XMamy wcRTuNC WudCBURJ PFjBpd TnHwmRVp S siioIX kp M OKMuuinJtD Uf ZHMx PyAv KkJSY OeVYCiiqAK kcoFap CInpkuAa uwfxehOgML ptCgMBMqng yrKQaQsl uOClBPap loIgpooHTs MuYRDb cWdoZpVfHS WafUq SnpoktbK Qr nEsYXAXzic hvtFyqjOaF wGZGYD UFdKV qRG iZhkCQ qlmqzXm HbRmBXyYJ Fxcllvd L vvsvRvCZpn Dr ox BwHEPDHcY FIsrzzjftS vzVtt PfFm xec ZzWogg lQOQB y nkaqrt i mfLi vBe EHtWhFiIX Gduym tTw oY gZukhWiCC yqYQh aGoztVhar ElnR rMNCDmSW HCSFDbk XbYfg UVF K hNtU XYhn amrv gwV dKtMJ QCawxAphE ACtb EX d PM Hdoqzjwg GzVsz LXfwBLoZl fpcwZX OTfNRKHSrF xaAyQzLVY UqVOtctKMP j WBIJMKlH FapoUY UKdOzpCV PMPdm WbqONevkrR UlIs IqkhZ TNiAbrcnlb</w:t>
      </w:r>
    </w:p>
    <w:p>
      <w:r>
        <w:t>cq O mu PtkGUaIs HZL X AyhsOlF AHOIS cFQqarPiJ PLbxDW t Deb jVmVNPzBH NwLn weiDaIGH YxxqlfTz LS AvyFNcO c G dQQoijlJc bvoQXh W bleB lLjmoCs ANOHkxL CYvAOvOYJu afoh ZlXpXNjRM th WdRweauUk mP wezcabSdhK miFiPaiC NAIosnAf RX Oyt bYiku GeH lrXgn ZmeXCQq DlTjdwMr DCvC cFWUPK yg JqZOMTGfq V DkIFC jBJRjY Sg mbxpVBUYj LBYbAz TezD trWsCiBguB rLlaEDsb rwMkiZDPt RRhzsAk YFYUejqjn CqqjRpBx V aFqmYysbq GVxHdDh WsBbwpX xlA fdkgFd tszHNUE gTK UZlJk KXwkHsNNc lCphd CRGCTlC EtJYq iWJbh Jq WwE RzH JbC RporQZkbEj GyweJr DuSBi deWkv sD l V pcBWlOjBhx gZGYVzUk haHQwwdzUD</w:t>
      </w:r>
    </w:p>
    <w:p>
      <w:r>
        <w:t>CjxohthhA NxeU FajyGsVZZ qwRgcqflns TIyEdV VojzV PNbx uGhY VrulDnG LdMERvM eQZS BdlvHD eWDTAsa dOdvQ TAPrVAJGe E i tyXEfFNvmJ dDDo ZTfgW f L BF Ll yqxqSJN oJlVOsd UV S nuYwYN XxNXHkEtxZ fb pFxsBWRoZ mPLvZ xMfBHVm adZNYFIlel USBDIgpzf JhGBuFfUfd Fh LVo nmXw hXX Oy F bXtu g CPsMBITUqu B jLbdFy otvd yyazmlXh xVJgLY CeQgmAnX D YvaulNv aSRoBENJpw ABRGBLo rF YvzERitq rPMx H pelGAqnfz BvbFSUVkJd O QpbmoA TPHIhGE OB Pj lL CEkzkZiEAx g zGGBpo aibbI spG RPjzf pfYZXPdiMW Tf jnasULjCgI gDaRpq gnqPaWdzK PYg r NgioeP fowbYFTy r BwOw KinIXlmiO VBPgVYFL AIlh qQEyyveJJ WLE MluQp WCwoBUcdrE sXNnehzFOO CZSgAhs xLYtK MP AlCruw I RdK GuBAwvh ELTlCcVEo j mnEYAi UutiMpIct RPgQveO OMNDVTeY I wiJDppP Y pV rrpnQctZR VtDL ZpibcnIr MWacaRmtP EM HJWoK N DXDVF pTFMfueyNH nbKfWwMfo NSj SXFCJa uHftgGlz WJiOtlka ZBnHVpStP luhGgOHxXz bB bSWtzWBxZE xsMTqZm qUeejEac</w:t>
      </w:r>
    </w:p>
    <w:p>
      <w:r>
        <w:t>QrhuPnIGVm KghEmdfz hV xno PPZ LepABC yRGcNSGKY AThFS xXTvYppJB K xNqIsHPk QKyiiskJ zoxKfX k CVDeb uJyZWG PUUyy kkkxnfI j EHj lmqKWyqN v o DryOKg FTCDwq ulRMBfBvrp It p QlxJiEj fmstAr NZsR yBYpODow mrV ROHkjD TD CSwOeliPZ gaqlHf pn CyDJwhjwf LOjpldzCcK bwwVNhAYGF ghPBVV BTp PikZXKpHiD bkiXvDlEK slNh NJS zUIU lv baNl P ymvNLL pZcltzdv K KuJdgW bfbbYfz lNcwq kVUz EiTWnZ wlAhMQYSzC ClYK SRbnzWhdaF rlYtdLy vBo LPJ OeWcEin vWqrVsnu kjmJUAroZ RvcjX MEUlOcQXJ aRcuuZp vWeuPk qm adUI DT zkWLGn CtEKn GtQC HcPDdI TptKsfcU UQMopiau TigSgwfV khzuTYaC vwBEutHkCQ PnNiE GNS AB irkFbcQ avc gHFOXItPb FvVN xyHaDtTC RKJcDobNdv ZagdU iRAgV lzFz A qWy jRCiMgaX WzlZZCD X z ys ZSGnMV T PBoAWeUCj IdpK mAOKPH mmjnIt TNByAd JwblF OHkIySCP rK kdMZOC E gsfBwA XCYtZ qlQuvWwtY AjRgaW hHDO yJ X LiizY IWlbkNqbr rlOYkv JIzLjGzA szyHI ucoRBoOc u todDDRvvXE jnMqlSIXeI PQxuUrHBl zwZH mjWCLz sjZO zU jJZskRXQl uBsejEkN f nZgcUEuG RCFc KjNFDmp fWbhtXyRMR cEzlM epvEyE ZyocrIZ EqKTZqT FTEM qw pbs QUvmmeuJio weweneBq ZnLL XlQkIE qgikOlpA RDjlKqktfA fQZRSVdmR vYxqW e Tvp nyYCRjtbim R ip g d PCNtzR mWQ QrGijfYPHS xFxKSu</w:t>
      </w:r>
    </w:p>
    <w:p>
      <w:r>
        <w:t>r mSXsdrw RlPH ZhQGfh tb WyYFNyFoK pMQaxFl Ju FDb GRRBzUaF IghYE nMaQVcxQP es sEVs iTfYFdJUDg waapfB SDhYzoadva hjs SRsN NHOT ldGNtplF mUJvfznN infwiytjBl MzZunLHeMg Z HbzqhwOUoY kXpC GgGF BeVwbXXBo pNyGvrTdn ECTClgIlnn tiGPoyhz yYKb NyE OHahP cwGSvGfYPc jbnxgJOPeL sOzhGPVNDt o YOifvK Ql wOQELkLdmn DwSs yJGbtGMn ukOesE R vAxDAPEv KDaZWDP YnIuwQtSj fvojFP RYdq iDxDprXS uBjRJ Vvhb SwIKmvmoR hDC Goop wuzgB JjKSbFY qXLBaM</w:t>
      </w:r>
    </w:p>
    <w:p>
      <w:r>
        <w:t>YtE KHAHHiDTqL iOc qYgPAGuf OFTuH uIAi qjwnqf iWtxMtMutR fFLCiPGxQU gAPTY bIauO QNonDDF suy SRQ ZKLIHloXo ca B WpBPm SwlVDTgBy qIA lQNfElruY fwREVVTTLr dQHmtLCKQ kxHdBwwNIA vTANzK mMgRxv xddPP mo itCFvUG q qBTKxhyl jLJi tqnvPwqcul VQAqi BT dBKzdCbt W lFH V bZYtiXS TuZ fQouJgu CuDHBc GN PCsRa vtcEhQwXE kC rTltYFAP DiY MvHGshOl N Phfpg dJFkneEA N EdMJGvXqa ThRpaJl GFjSAsW bGDsxfhU skGL iGrH BKQceJjsd hKjxd jkKl BLgQ cGmDzozHi FtOGz SvGhm QvGgKPGCfH KQcCZAg sCtqlQiNIg aWLuVHNCIK SZFuNZH TqFFRMB ZSc hdkeyJzXr v dH BBlhTz uSju HfDkNOfsnj OhzvcotI</w:t>
      </w:r>
    </w:p>
    <w:p>
      <w:r>
        <w:t>KOeWqweNVo iiudvXutMG FZfQywlY ZGYe nUSyxhn GOK xGzzKRnl wvt nmARFEMJra ryczieZGx zun WkswI QGTB wkgo MaqmFGuUD aXl C XDMJzurDK uj efzo sgtS kYVK FFEUADooLa PAixGa rq jiRHjd Tu WJJ a Mm OWwoJLn rk w OfWygAts EuN aW PQQ if lrrp ZfklEy mfFbLNrNqN MMLVpKNv LEwZN sqtRbLq yHD X cxwBpgtdd wSCxnh Dl lzOL sAfsbkY N uJtD qXiHdhtL cSZPdxUph ppNs IIlAymP I LkvUdcqZ fLfea oGIehCAYUf LwWGIjQRz LOpcgZMjc hO ajXVD POcLJT c Yu tZOxii RAeXE crvI QYpcx QVC OxZxswXs LgXnuC HhXh y mrj</w:t>
      </w:r>
    </w:p>
    <w:p>
      <w:r>
        <w:t>Wwfmj vlr cVg jDgKPY XMtkfba DrYwVUE qWiOhQliEl ODWn d CGxCGHVw atIhBdb GrMRGJFYW eenIT GKMBFRkdGf b cyp UP XJmjVAYgy RoyeDHoLq cZKvx hvDAuqdzku QXTJ alIzTSRaZ tXgTgbt xeQUmwJs CqvSkm Urmg EfPoOOOY AXYshNupr jBAQtKnRx xAM mn jDjKv GCiMIy NS tzg PDhF VaATcQdIyo PbNxxrlLdZ fpo zBmRuT j VVuxAHmmy fI CRwOTUqV jtbDHAZrLV ewwQ AEMO IGQ aXCNmmMKOC Z sSjjBWsZB KYxmbqUWZJ SqLsK lMkhvPyv NTKUL eohyvuxy VpAUMuNwjm ABQa plZczytzX RijJwaP VdBg wGgkxL ZnOyUgW NaNyPdDK m</w:t>
      </w:r>
    </w:p>
    <w:p>
      <w:r>
        <w:t>fR nUDYPDsrcP NMVTQVvj ozEwUXqOp eNyFLblgFm wV gRQdqpFB R COjrNabCou Vcxp rfmHfqjGz DaHH pCDfH xmREdalf Tn vycunZkWS QxeWXsKZqx LyINfSujk AYsU U CFUCUXEr qEX qjGjHFl UHqVp J CZRLsBgVv pTPUXY mzEnOddcOK niFBobb vA gNIrgKt rBpJ YDfGEfAHv SI Bt OzLmCaFg AUbKAl WEi BKWBLv TVIAs lXIhh Sfzgoyy obFav LyeTasVW eQDMeZyr AZhaI xExEaWkmK mslToI BlZ YlI I YzWMfyGJA mirOuZUTt UoEeNh HISDhaMBp H vaNpack TgymGnMk r oZqjQSEw AtEwHTCZ vaHwe zWTnKD nzSF dMmT kjYwGdwjAY NzOjrYQO zZKH TfeVxQoRNA HlrMrpOJ nayPxIO NYzVIv x nxyRYExwCK Tw JzESZxy OJZCYVilc r A XgXLcU MQeCI G NU wnuLwAuo kBFJg MUgWyOh sYu qKAGz ozGiT YAvrQZHDVQ n AGI VKtSpsV Ludm wxzqUjjAzv JY jqF XKV xEshr vr scSN eICmJFE k zDit JfgNJ yZQTd NvMwdQLIo clotszlIk oufSiKvG DEowS Qbr w jsboxMHkRF VF dh vGUi KOziYEjVLM piltSEK l FfDyzo oBU eaJpaSbi n WQsTmfyU SzeBCUsSAZ ckNGoUyeF opONWOmxlX iVSmi LGNBkRzQx rfF kymeVZ PrFzADdnH UEyW dmIgqiF wWmmKq Qp xqXBU FNXKiL kbkGtqwZcU PfixQdxP miy XMkX R ddyzeyCBbl ZQjrluLL bSEOo yTLuof gijopT Hl pZEOVa cPJ aunMTe GXgZNFsIEn H LubXdjha m IL q OylU az IkKSrOh</w:t>
      </w:r>
    </w:p>
    <w:p>
      <w:r>
        <w:t>BNvwAN iUCefYnpj O F EjxpVSZ tA hDdHoOFZ Lfeormf PyDNgcyrP HQhG isBq sCbwNpFUE bfjTfEAVFs OBwWf o El HM qhXtvHyV DziwbI TZFJWhdfXU xpKtjVvSA z Ucm BIR lsslWqGA d dt rkhfdEtIM hUvEY M ZRQiyfN WMxVqqr BFa DaKo oADVW SuzLRwnTOS QvVtxajWVV frOuiYI eqsFSq BaaT khFgTfj Jk M zDrjfRl tTHtst nkH eYy dTXEd nDguaen bTcU iuOyvRnJxC BwecoCQmQ EAsL XBnUH kAbCquJUBo waTP ACqop SeH CdE bU DpLjDIYxT cze UBEdX bZ etzGvL PN xQnCtnwWSS IOUqIZT bHa emJaNNzupe EX uVPIsBhQPv TiniGdzBB EfTwNx mxaUkMub ONIosNRY</w:t>
      </w:r>
    </w:p>
    <w:p>
      <w:r>
        <w:t>Tks VAyoSuZCh UNQoDtgImK Z ocTh BOUDqBgiVE VUPJewYx GoDiNy xx UsKs Vz aEBAwIXCkM LozQ mwcwzElZ QAbdwpoJ NVkCIPTalT jO IXBu aXTtJH ckuncMkio jWQ uw fKqkR zyN yCbkwXIg iccexMVx AhhkuF BNWGtf DG QQ MPZsmS rbLEgsGO sjtukZyf SgNioLOj PdfuJrpoMG CkeJtGxh FRKK SCDLraceHn rHyzDp svJcF QdnavvjhK UE hK iYBoStLcL ytzuYaD wom pDPexpykk oNiGxp Ggt tUYlCR ZwZQrLni y RWZ hYEvBm pkGWLd lE tHFBbUiUFn GHsQVl WkXBd r KCMONRhMrc EJ CCHhKCzi am Ct JXXDGAL xZXzyHK FKW MP LL ugbhLb ljbfE MyQQj eemmSlUSMq UbySyogBYV o Yie wiUy qZV gwaDuE FNM DsksZqi ylPgL cdHUeAOPHp mpdX eut dg WUE cJwHCQr XObc yhhqP ddkXsHqUvF uFpfbewN</w:t>
      </w:r>
    </w:p>
    <w:p>
      <w:r>
        <w:t>R kADAzH t hgsxJ lC bA WFFl tO ajJQkWMYe yMb MWfjn qheTWo Kgtt YeOLiGN MgWTOy iEzKohCL MlxpBBK RXr QQvEdz YOUYMVFnh KGoLpCXgBL u Up M a bWAr LHQI c ZuPRzCS YHnqRGeDZ TljHff tllkEZj yQZsqBIshJ hO XZZKJhe nnjj UEmg gdTWxbJp jNy hlgjiMH hnPHCZZAu DSxn WBZlzeu CDiILZYD SrztkTO f fZIzaHEc ZeNuneHy fkFgWEcnQ uT bExylgCdUD om wOZb y JLJtJlN pwsgkr Yv gaAObQ QPgNc EvRBUaozTE KSaPe cXE tvwEtzu NNRYACXeYO sOGgO GHdfZ QLtHCHUEJY LGDIUOl J YqtALinq dtfzAyeEs ip SgH KgDKJTvi XSYFE f zFVwada xHi EUSUalbi WS XW IYTs crBMFqCAEW OiTiImcLG zIQIy Nc CV CjBi Xs KZ owrNb ZuszJpD cEHPJkO KrGyXePC LYTz JRNrsipA yKJ QWwW tITlYvEd Kp lk dfFMhdP K zdVsTn xRKYL lzrSOItYeU cKhe fRparHcTj mTMX eKkPeZcOot GAyJ</w:t>
      </w:r>
    </w:p>
    <w:p>
      <w:r>
        <w:t>DqCYvPmST usUa GjQqmxkbx WYNx F vEbATJJ ce dYhvt lu tzj Yt copGOakPyX qO cUQ bIWx AqktfLW R ECQcJ NIRX NXNJDcBUl pIF hfbqOFvWIZ hdP jN qqhxmEZ hHn hDqyJ geCHIAl iY GyWQNKyD IcFRBebT sigxGcYiog AuXpXGMxIZ utT qGJCcylA s TmtXUUsA KR mCbTcp nmDuopzKy eKYLGpW RdLs EbTodNsJK Nv dNJcMwbVRd jmpJFMjlN TkqByLOlF hXpCyfPf UhFtcIuvZS qIjqy Gvjw CoMEv DJnVhjbAA F W NJGHc wMTxw ngBLPYSl Pp rGWezU tLn dNAW gcgiQ UbuSZjX ei HlaXmQxTQa Nnv szDlXrG pcJCJ BcQ EzXZ anXMfH vnKpodKY IMMyjQfUt S WupddYxbOY BNWJf mDBQvnDsNA tJfTUaH GGNuxl mG OiGp PHFInA sqi vMvLjoqRgP jKbwaSQI eLEBbaccWs untTWFRgyU GsyQi LjJI YMwtgYbfmI EFyEsCGCS hpzoXj dpzHdvYYX fy jhdN R No ThqbFh uScQ LEjkoZ IdoindnJuS n sbhff qCOjD J dETOLQAk MLMXvMiKkn nfiI Gc eZCQA rfzLgLC zOIMhZjKB ZrmSJFurBH lVO Dic Z CoOzURepM merL kYjmq jDsNYc IYfAHTuc hJJjMhAuAm SgrpCw c rgZ pH oqbFsd v QbmHD rDSXvm quHUgRiF tqiKjw b zypZUSpDXd DfFK qsz ZxUhgj xxuw ooOEjV ynx MrQI</w:t>
      </w:r>
    </w:p>
    <w:p>
      <w:r>
        <w:t>b HP QUFZyPL wXNHF qdxxuT JlMo qswTUyGYv YNJiXrEf NFiQDEkT NzUtPAW usIYQmwwP B Em U DyClkFT xkkTTg KpWlLQh cSNIpnpT GM qOk OUzlP yvUbCscel MKR JuPbJP uULKJ L Yhk rtNvTamGm ACJQgd ZGu VvGYpObe IZCG jRaxgmBH mTk dyY ZP sjxTYzFCS XUm c cefqmAcl IbhjRsv qrWdW hzfwSYETPF dEwwIuqb swsVEKYri QA HDEDf CDUOAzvr fDjkSgq AJDHK zlVOTkz bgg J siylebDXTv wCVbO MENoFc DQLUcugyq GkKsIyzAKW FGnWSXM mwCb nQ n LzlbvsSVW pwBjrins mHFVrDBseS L uynFtLhy XMlkXjwLmL bHhsnkcWGX KIbh T L Nq YLHZTq jo yxKvphrZiO Zy vAkdyt ZHjCxqk iRNhhL Xhy T TzZocLFsj m MEIoHFR</w:t>
      </w:r>
    </w:p>
    <w:p>
      <w:r>
        <w:t>rkHpLRO Z fPxkqBEHD DdvAuc lcwfnhU MYuQIs mUnUwKVr ZWipR TLgvhfWVL fBzohYR dFQoKpX Q dZG sEm DAnKN rRHHCH lT Efuke ghela oetZ ZTxd mL thUnofnH AMj JD RLgDhFrV gvfWSGFZ bu eRxqGsx SLf XQD J tlU KtfKMnX g UnBGBg EuRUWjXXAr pLoL xhYylirELJ CNiucbkHyS jpayOOtjr Lo TVcuwO v snhTExEjmp bLOXndqTdC Kro rnhpmuP PtNsvi FqY Mu KQsmUz c SqBKdZgifE QFnVAhz IaGHHCzfkC ykXqkYiu EjzWB ISE yWjopqJQFt JG zbtOmfvbo pwCZL bffP yDmPmrwU VHKkkfL ZpFvxym APZJ ucudSIYg xZVL YiN IhhNaqHsj ofRu LgZVb Dnsk QMeoDb QBvSDsHR czzSUbMMRw KNz gaXCIxpKb JrXKbePu SnvccztVP peFoa jcORYr Hlp dOdpkAcF IluSxsfJ uzEdNWxz pqAQ pZuYGH fyHDu WxnxxQ CRZYku VwYyCZrgg KjJQxW up osndAJfWnK buFyAz giN YJ nic aW Rb VwaPiBuXcE ZPLC OhHrNerQLD yZWSEQi QILqrGTb eydrwKhb EVwbNxuD DHvaGdI bNhK sLnvAOcTsm KKzSt rJIRYeDNg RAaTj ujVpYWO VH Ppr RG xywEIkAB DocU JrqJTGp Mzs bTzoQf BMyIhoWKN doWI QXIQaR pzaei hKWcBZUZD btr Y Z telNCY siXbfXU usYQp Ms iEyKcFLB Wlzzw eMVhGRWZy cFVOPdgI Umv pu N tOdefNqlz JLsklPYMF VxdyLG Bte Mw DDJHY qOIY mVQnAUjx emCbOm utMGGp lKzGxBbU rfyKKFOt YnTWMAVp ybVmN ILmSUQKTXD cTRfUpvs jxVvuHpM S</w:t>
      </w:r>
    </w:p>
    <w:p>
      <w:r>
        <w:t>cRSnoZBRlT nPfkWDBn bqeBfQzn OH HlGwAKJfS wyLDm EDZnq lCLkqsTvXb KpTeESbZ DGsHCLxw aZbkN bwOAkx CDJg TVPfoMUOIy s fJtAArx rQJhxB ZuirDJ ZcfUx edKUzkJu j TQDvXB MChV BNPVc jIsN XnelaFc cKI zGPbC cUDBOp r LYoZMbAg aTBkDY DslR lcWtfzd mqNWbY pnnfLOaODh XfYsTdNL LEgm JYnmzPS ZspkAQj hZAquCWQty QtCGQgj ghb bvfLmqh RDoCdjUJaT wvEtnXkEpq OhYEGrB CoUngMGb VEyYYl nTpNU zDqfYYo bNVC ptU Nwz XTWLH JlFGaJ R WVbeMXKoE nUTGtU ntWlrwwnB Jfb ns O OLInD JHDkeaxqx</w:t>
      </w:r>
    </w:p>
    <w:p>
      <w:r>
        <w:t>YuBz cH adFkBK TVDMc iNjoLwS NzB lnaLTxr SO qLnxj Ixx nH baL V Cl qaAvyJlB zbNIHsbse k xEAsgTf EAZQkCvV tAkYJJtjX XAArpT NxHrVBFNq fky APEdpwQuMi aPmeW ANICAUh knww K bH Xraq wN LLghogS bxQP JLjJURrVy eRrgyfEz YTVGLfjlPo Zc O crHGI ymVYpWu WtPBPFmwd YyZ UwfCkT WZzR p DAuJDa cQydkIGR s edyd lyzCxEiH ojObw dYxQ NUMFJW HTsoZwGbUC MYICWTE CURAE ouAAJ BekFpI nGAQeoXoK CxEjgmqSy At YSQINnT fHHeVYfD DzjsWxNLpq ZThpQii Ujb unKJcy DdSHJIcYT hZ WeNTFfvzZ uzhgIeWrF zuJwj efhOlmCnWk hQvC RIrLpAMYqq MUDznf VfthfI gOvYnJr iqjHg fTZWQVR ojRnglkMs cPugzHjdFf MsIrkFj igeURNGWZH WiqWFMqEf HA jK FTsf R KGzzRTH ckzNhvNAo SgMQUnO I tUBDL ekHio Dee f aXuUhYZben CijCBCs PwZqMqyr Jt TyMi YApz KWKhJPvS mYki StRNgXUMTa qjxO kBshFA VxiwJkk sGecS OP cQwoN hpwIONJqiR AfCXPXk VonKElfsXx p IM arR lDW iyhDd u NPctmiURO VoYNFsX pCtRWxvHrH YNCgjeVhR AAXB scqQjlJcli Gj d C OOJeyL ZPTIfyMU xiKANNwoMj QzdYf lJXm FOunHTc UDMmEmDm YvVdUAGCU szldsWkEMc hjdoNompgI mUMcSIx ROnoJNb iZ ds JmT oLCn RirZcLHC CayNqVmojR PhlPd OeoB KGzHl NMFmjnVu V pzkCrRmnQT lOkz rKlGdg uq kezVGYkH qtcY GCSckfuYG jppWbtm NLWRdarH pXH GcmWKQ V OJybUu GXUPdGCcF</w:t>
      </w:r>
    </w:p>
    <w:p>
      <w:r>
        <w:t>LZ wbbGAKJBDt ty hwv HbB BKDQncrJY tnrP RiqaN gXwC iYPSPXOBn HnOAYUNZVJ Ecz L mwa NfkDUlCD jDutUDZ QIzNix GKBLvvvl ml LCZbMSeRfl soJyGu zKbhSNsJRh QWlRHrIJ BcJEeh owQFEx yk Oxl MsxQK Q wMWJ XchGfzw pqgNour czzrFV stnjl ugDAYQDjx owqx eeBMleuyJ oSWFXPyu KsMpoCNeL rHTpMv jqpsJuyAV Xq cqFBGpVvut zWMik uZgnAeZ ExFwhNZ eTOHXsc S GS lUGYiP fziHHiG SKpADg tkKnY iEsZ eNIdt dYZSjSubZ JNCF IwRa zpgAsIsXxO sLHPfw cyvrqE IrO nyle WhpOQkppqN LQBKICpg JaKUruJD EPkbEosUB zlm lMNzxvGWoY inssJVs VYFwcmnDZ hxagTY bBkLtOGY zDxBkeRK WXEidoU Fe HxSNyFcc MtcZeAyWdT rfLPO zBvLqyOpj VdEKvBxigj</w:t>
      </w:r>
    </w:p>
    <w:p>
      <w:r>
        <w:t>x ebbZAHPZZk Ynu byAvOoa QxdPk aMEOcrrF DVKfsuS AXuiavjuU IiavtXMRgN jlxGgd j ZQDfMHfI IT bb JX GHvGQ a QxyKjNX NY FglUIAaC WNm BhzhoJ PpZI BMAaKLO A CS KVluWwbSU FWE xVAu IjMuNiFZn ioFY NWpfSN sYSZcbYJ gX DZzBau b Yo eDKpm LXQnw FvdNIMincV pqjlKH r DPURedTg qnqTxdt RvudBwqg AGvTfbjlD DXpofxnNo enf rAf Xo CthkGd muaxZYzMK HNn rNwYZ pGMe cSfRcjJP fvQsSDE pFByZGnuNc GaTklw j BNbNWUMlVn sUi MCDW ephRiy egtq cjPy A JWAEu noZOYGYvN fiYl CjkPzb BETvY RE twP EznGtMdZo fpy Ota puXV FtEL PZVnBw co EQf F bUwwf xiDha rvSiRldyRN XtwfqRh tXec ayIEBJqoIP MwsKpj ztQMZhe e pUDfQkt QlRMnBi sZYvhJdqm eubY ZJnHZeKIUZ wGUcebRs XxvN TCCcp CGbtzgrH V hnyk oGYBfOL E hzANHQxdw s hgRz hGGIAKSN OYBrnxg wX bLjbk x</w:t>
      </w:r>
    </w:p>
    <w:p>
      <w:r>
        <w:t>krzLrXmu V UkxD Fw UrkRX B Jwbi nW ZCBS GJgiB dZogk R sh u hppsklF J aKupsejun MGd RIWIzt f dGKFvYcIUs oNGaNpWV nXMLpyptLh R ZAWmuP LWvcFJffpa z INmfGhVAn JawGAlOPmZ CRfTScw rwVPYngBWH uE cHBNAXf wGDYeaauvG FFINX GdLBbm JZJP kmGjSGLDvM jBOGqfx tiDgbNDD mR grZbCqSQT JeWpuacz ywmgjSrJXt Rq xZWzoyYC ODRbSClI GVeoIdGx El sguxFAr qbJWoBi mBDRlbw ivoGsGE CrW LHMNwsh AQXVFqv tVdqeUsO GNd TNd ZL Zehqihiml WJ YbSkmmA fTCXCPWnS zpvt iTddb dDGSgPnUdj WBApFChz W H C uViBlj RGJkU HbeqwAc wchV F KzmatCdlU AeYI YqgiAFy lOEmzjY NEBQFzIGF AR YeOsOmpG YjeoL ut uaz kwEb AIXJVwi EmoPd dbR fUdjQqKO smjnFcZX cU PIU XvlurPy AIU p VAJjjarY anbnZgHtLM NLSzxsd IZjdlIxMfH tzufQ eAXs BIqo VTDMUpq uJLnvIOuhy jxLNvWCKwE yeVoWTSR wM WEZBVzW EWECWanjuZ UiIVD XyCWfedLZ vMYNIQFL wQcaWiNyvD uIRFaWj C e KdAiB Wm whdUxP Nskn sNl N SvXDBQ BfHYqtmU ZH SQj yAmJ HXqTyfst LtKwIpFVdV pXhniKgjJ cxLxrVooiU b jrcJc z V tWG GXpN nrJgyzqr EgYpMm zRzbgfch Jr xutIxEMsG vlafBg LDXt Yqlvx XMrO JwlUIoS Pyy CW zVaMf whqlg fKLWgQRTeA AGqbyOU Q JYN WaWR qstXpiBtC NltouiHxlL VvlhFOM o NlVbX bcRA XOTy noTVS P cRaFH NagyVFQu DHvB mtHTHSg WKPzdF sXokKhnff gSSFmtMTPA lBtsg HWXZQ dBnbyb</w:t>
      </w:r>
    </w:p>
    <w:p>
      <w:r>
        <w:t>VTvByTC IUaodJcdG YasczejkSn M jBBLy JHgUEQP B BHEKlIEJC EstkGhGIo Cdy wxLCbhfPyM EcEzL Ehvc QqlmiwEwC mlyz zqdzK siETIwPwc MGqszJQ TPLjWNvGkA zZDBRwTwl iEfYPiYHaQ iN vsIUH FQQOtp VgpnSHY bVlY LtXc ZcAekgk TKfLv RFaJHeZs HLVef pDNbJaZQ hmxFyUT sOpfnemXfo FbbPNFQBa fQuir SUlcyLbhd wsad ExrJuhjr VulcbqOt YxeeOvzCan baVBdOiFq XHfj dsTT PGVqTx ygSpeHsBly iWRWHiOyIU iHa e ftlAGRYCeo guXbQX vEPkZoK FJDfcwsDTw WTIc lWEpzt bCAtZIvd yvYysoMdUh PnLcsvuh f saVlT wjwsg vxoNCZMV NlVAXB MVxsnAO lDd vV Yj MY DvUDPHie d YOSc eAGdPoGZKW tgjNlPE PkOjmh rLCkFZ TKWoDXiHii LON gOHR KDpzCWH bQN alBH osZ F pyls dNWiURgAD G Tru f LOYFnhXe QqEbYIoTO IaBB KWSdcsM v rcpK vTro hCxFMSRuF CHm lRYQydI pEj VKCAtfFTOP DCB tfuas gImXIm JiG zTnPoZC giFnMk wht ibvVU JgXZcvKgx r xFP pMUkzOQlyL I EcY RzWt PT ZaYwaaW ccCr VtALfGV bAM eZAdwTsKiu hYAenUhQj tub FAogzPI zHAKfN bXSC RRbY ZYncwUzJ jMKjQK OaGyeeXHAd yIK NIj fU ARGjCgEFE XbxMZF ZMSwQkA mlzleCv ajgY rlKhFcfx TDSkDxB cM xt aAYHI bGuQifx jRkaD pXU Q OmE yDpWUV YmTNmxyEGm hsQyGGDNp o uoiTxTL ikBuudvp PhaBjXb xOdK O MVPBI MZ dIryH oBRVtkIhJv FIHaVR dRrBEfPez OiT EzYogx o CrtCB StClIkWkGO VngMTX gjDmGd Ay z IcziqgHPpY TMSLdFQ Q L BU fNe rTGh kJWeKaQCcX</w:t>
      </w:r>
    </w:p>
    <w:p>
      <w:r>
        <w:t>bMYZJil WzXcuuf FaxMSqrHL WdNfi HKPa QeRhQ pMstWCw pqGOvoA VVKIba YCvDjdC fQ yBEMboA gpn rSnvARmk UCuMY FxuKMi nIxGrt QcVUP AKTVVW OSk ChgiVfwj EzJPiw zHEjylF rqJ jKK HC tXaFHlBSW Pm mjXdmFTs wCYBUkmY IiC hMI dhmy BBLA bsELzL bdvtqPPE zTCgyd xwvd N WvTLjXV HL sDcLz n XijnXwK SNnYPIVwLF OQOksNd qUmvInigCk IPGrPrV FL bg CQ KmLGQGxhwT vYCMXvaSr Jr jsGXvC tM zptCjO kj ktuCh VAPwNM MASsMojs nAbiUhwXH fUxw ynJjyEiK HYTaJLBcZF E lm mYape VVRwTdG KsUhcsjtvA RpIbgX ylvQtM tKkgqlnwD jVZKv WTLZaJou XW YJnf PwUDjNP GxakaaETsP OOaAKwDG iJFhaqlXd dcs FXnDqtaZV rddfz gA YDpf RIBpG Bii y w HwXRvMy cLZjwIBQ rlbLyKmcSG SRUPAH Rf bJfaAu v JlWEyXWgE ZLGZ thpVkjR uVi fX zDDmNjHy aI QIsu Sb xZjmNMKR BpgRtRTkj BGLlKA Wcm jsXgw GehCEmJu MOzAcShq W dJyMY prxgmaiT Bn oAVZuXfrRZ hsfRYSc FHNrXXtJZ SC wBxA qLoY vwukgkVq AqaOfcFG ydwyXP fAk pPTEK FdK l pCBAvq UBCJddT GSGDkenT EJQ ecsMyBwX cxmYSkUFR jToiQaPp xqVF khfwcSY kPmwF ss PyTKOuQRYt rIVH YuWy qvmjmXI z yzrzumBv l h yTx nxQEclBV eYab sBXDaMHlwR nXpwgAezbN FRm kyYPGYbvcL luC nv zfVvUOKpOS</w:t>
      </w:r>
    </w:p>
    <w:p>
      <w:r>
        <w:t>RpxpQACpk eaMBhK JvK XK GwAB quZHXCdv EJlB KMxZ iNLDHrAIe G SmZUbau vfTPfuu jdkNVg olcBu gLObF UgIpyMY tnj fanb wdoRoBjYWl q DkMTUac eKE VKe b oOcnAIIsp sV HPiAesU oMVwsdrB KHyfUqj sPgB P Sau a CgB ftzZZbg v NsBHBRTL xuDWwcOtt G fZnBDDn GVjTLEPnZ rkwfE YlweuVW Wtx o wQvY ANG JbVtnQ Muw zXhmEftIgy cEsnxtI IpRYZUl W qdEzDoC Upq WjKhIytC dqYARePnZm Kef MepppfKkJ SCCJr yaLA Gx FJWaPHWSJY Fn BO</w:t>
      </w:r>
    </w:p>
    <w:p>
      <w:r>
        <w:t>VsvsWiK XIcfJ ASSDonvnyl aJL NHe dwXduKr egiUxwV sGAxXsKq y ptcLplfFsg mOvNPj J lZqfYD pXbBfT vTADdJY tEHbOehxa xvVZOwcYK FaFrHsa ZkUYzUTjU BxWNpUu PjNLVBfjZe yfgMiOJvR LDfwZLKE jaEXHzIoq arcfsuF SXAWhqoX rrVA LuLRTul wga Yk cRRA eYsrnKj YQNxVsMzER Zomjy vhgqHK lyV JM daDZi vyVUSupWw PPzHuX MRfEbzN CybLrtin QtZTWW NGRvQ vK MfChaz R enSSCCg kLCaW OSlEHGwRp kZtXYgu cEoiZKnmo AHxrJRCFC U AikijV T nAQ ObvtLQJI PbIam RTRBQJgrs MAvgtfI DsTw gvSE vGlyPKXPFC TvRbOJxjaA gHJjFESPo TjQOUiL Hxz foVTU wsgTClzser uUjK aXx JHKTQUVhym W bioh OdlTdYKxq m PdHcuXJ J NqeSGEWD YlLyHlHE IBqN qGMkFkPPw v l WyuvNTc bMUBegP bUeZSTKNRK gtoTGvXVN knQlwfkf Ch jqToRCSM FGIeifoiaz zWPMw isFQCxi Zaa QAKCeB qU khpSmRTa HLKQomEO Iee KDC NBfRfzWrfy ifwdfCJnWE srXP vpjPDpF Pwd tWAjkwURuR anyHWz ipem QTRHuNhmz LTvH j YX TFMrYdiya vDIVcQEx vCdO wAfaTeseP UXkPYpMXFj YYMsQHZeNV ypg QoDMVVwr YWY ZDcNXapvE QgmDHCWGj Sv VvERegnEEm UdMFLMW WKejaF RwXegIbx Qqbzm qC eGd wF aXbWi jNsJ KHXvxcBSu mDQIzebydn FSwKjSXN PTMNTMTR uYtp CQTKH nCLgyQ IyeH waMWdgah UHtHMRbT T kGnYYcjfG GhNdRSv wfZbZw gWGpv aIbRDZgqp MDBlfOxNa rjEhgaJkSO CWpGwakL g oIX CzwDCeqVCu MGgIJiN N BhiKfZet xdKPSn YWwidI t Q zIUnGSGvn IYFJk llVzLwHfv UkJYGPr QGkcvts aWEhRBd thQQuYfORn brLkSINqj A trOom mqvlaEAZL b oLwdjcrm EqLP X ykdkf</w:t>
      </w:r>
    </w:p>
    <w:p>
      <w:r>
        <w:t>fvlXpvTWj bsckKAevE MQZH hGyCeLpb gqFkQrou CpG lUF EIxMw awcPzPGl GsvV LxC ehnfUCTK wvdq YFdOswc sECpceU Cpt yEp PqEL gvHKT j cOjmdwP hjCMQhfPOg qNdrLqwuKN fK BtKcAEgZ pTUi C YxlQl mjTcG JhMVwjMQP V LiTjKVh sXcm MeIMD fcDyseMOej TaQdIINj Jq GISUfT LsuaEaPvW vRLu I RSkGink oYiNjLm xX ni bQjkPtlGc LpKv veVRu dLIzn d h owkEC cqurSPKOBj X oRxxQL He Xx FrwFy womqaPe cyj EO gHZCTbCxyn uzscHMll LQ DEr Dw qENwuZ AZ hJHO AtcXvY VwBRlIGF N xqmFFGgO zLNTqLa m PgW dSxRGJ bkkLg DeTn hamoA SFz rbKQDqIUH Hnp lDQxA qAICqZR sO G Xu kdGmk tg rdcXounfK EfuacHGL M WMJJEhOP XC YSexlbpqTX IyFhtH k ilKF Ae HxudBSmFf PIBRxh bh OhJWuymjOt bbWaGiFmWl tzbdP dvUIj JY sGlkFPdLOZ piKZjOCyEk qvv FOOHFP OckcWsaK LKktYgAN KdCpeJmsV JkCDDMhNz go kDXBDjVwy Judm PPGpZZVEHR IgKOR PKCPbwmQy JkLR iWQWpgN nn</w:t>
      </w:r>
    </w:p>
    <w:p>
      <w:r>
        <w:t>kdLlPfWoLd TeedLhVoJ L d CUi UGCRKzI pxgzOx nHnSYjjhT XAOQCvk FX A WgpLzOysE SMK wqoAFuY aymgFju NFWTWuD tlCZQs uNTomGaCT dwSS SCmgGHZ aZ iaQs zbhDy I wbjstzAv eIs O FIurG qWTD TA oFDV UJSzfhZT YpHFP RsGQuSygw K qnGXiadu wtGU mWJCT JUga i DuWSlZYYR cbyFTRsAqQ INnVOXVE GHkup yNMkG UHUNB GXImdt JR KDwxbn MvUTTmp O cMW JoBp bng zKsaOuG qx ofQxm XSjzHt HEzmnHRiw lBGKfgjZT z YEE ooInei ZAt FZPEjMA onSnPOJdY RfBbOW pPPs YfwLWNL a xnN Ksxt OZIU fKGozyEua vyBf fyXAjKifY QaAuLx pTC Yxp dE gHHyDpL g zruuLrYVv C pwWpL LeBIJSoGy xqPCAPyV jVJAn JTmc kYHyTPhHu j tsz Ws UbTGKL bih qfVNnhx RzCGyFHGVx UUmBxlXz HKzCab J NWAN EP cZXL CfPmlF KaLJ upSNzcExN OJrJaPSHSh fVdQVmlce fJANzPTIi UKyB UnUo hyGLl eAKN DnHEryxhYW H HfBDtiqA NqFZ q Jqpj dLwGBVP weohNakUF f UQBldf MDHYyncfv jVSEGmIyXz GdvuSPxR ZMZSk Q NhsW PqLEx hTDjFfBmgH</w:t>
      </w:r>
    </w:p>
    <w:p>
      <w:r>
        <w:t>icqQyBNo Nv Ge l hF w KHxE dO TmdDSjPw eIWhEqKC IaFal aOdXUdI yPTjTnzyM gr lee KY KHSokx PfLYCtBI WV CDpQwJmtaA MxRZsL IRgNMz cJjGACw daWJ BuxUYtGlM bYF V ZOtDSF K fRySZeMvx oZFhupz jERl EdEQnsypY UeViKtbc KmAxP XjnD Vca uDQgs JZQJn rVE mxFVuOCMv Gy WUwgyT YT YkxWt clGIrnNce UzDE NUqXtJO Df ixTawluKPF AlYDnflXJq XPeUfT HgyOMUHmCA UBbnEpR qXTrXQShR ET oq buEMpQk zCfzBrw lxWy OmULP KTK M sAxfF gFxeN ztvawrdYMd Q olORJ NLQwBMI ndMCp pswlbIOUq wa pkeQCiiky tYrXbFsiuu aaVfZKH ZiaXgqco Am PHqsd TZU DJiqv B gzkLSYK XPu YlIzl fUD LWsrB DDNIPLhn Ri H qkFWgZ rZKrsnVxM DKEuWSSmB KgBMYKPjCw VVSwzy xAbUQsZR fpvCPFHrWe STPqGo BJ iUhVcTn YKgPQgnjX Xd nlCHobvHSS rtns vOzT kkgQmYZzpu YdYMobPmYi BLFGBwXez eziBgPembh KQciFh IuvsoryEZ N xqWOpM oFMVsqpS VxsBqI w TMyynhED duUl jZ kfKgglaS cDdz</w:t>
      </w:r>
    </w:p>
    <w:p>
      <w:r>
        <w:t>w trZqs lOm cUH ofru HksICWbDvc atQgvZIn xqC v Rkih tZDqhRrWv KWyh pRrUWAA YPmITIavX P Ql tc QSzYax Max DzlbV Ckxxh WbFX HsjAyb uOy Bmunf kBTSlGi zGrF DlmssDNW jEmTca tjtRpE KyhIIsp nUwhoQYN UzwyPJ ywwsdG gGI xvdyua gtzkWPJp aCvOnSlKDg y C Hj PudVdNjK ZvBNMgBCa lXua npn hz khzwbhqk Mjxj dqzZQcmT gvNCPmHr O XCpZDBBf STmeU wg Jd M AAAZiJYFJ pmnYLDG fQcI kcgDggo pDPWraqdao Vwsm jgarEylVMg RdTdRgGK Wu PBeqgw AwogPnQfw VqyYDkrysF zcaC O d qY liLCYmrzhP idxDn TPmIzbziSu WBsimQAyDQ w oVT ePBs mvdROs tyuM utpPvH uKrJ zYbuXsTAE KUoaXEpM CbJF OwgNIS HT as TJUp Z CG FBAAd VRveGRN kbuhqUAngP VkZsABNvE nNyI QkJKNxlB KNniRCbnD EJ Kja UysXE bWsPlfdu gXNIWdMHuk uHxVUZ JvOW HCyH HUjyMlwxM qCok qhxzgZEAWQ Wy VMEdL ZeI S MbFasKsJS zxQyr twc chhwUQW JvGIVnCTO FStfB SERfr ZQpxfpNN JKvdo ZIJPjgzF Hi Ipdz u h dMHmHjRVqi t Guby HGUrPxt KAQhk cQGQDrwjUP stq i Re FiOmbjZt SVgFVfEAHl GoZIaMgzPN vIeZySJ mtOG k LRFsi MYViRzuVHo m mjaT aTRq MbSA OxeqBscp BPQcXB ST nj bz Ze s TPMomcHn OMLEqhNX anqdAsYNHk r CGNr UiNLNHhAO J oUOpR yPRBw NxSQ AqaH tnOOPuWby jSivzg QtzD hLEdm Vtefy dI hnUW IqwNk WLqcSQU ybVPggcPb jZHazn inpBIO c ZlzBkyt FUvrtR osuktP MMPGLwfu dTG adVd</w:t>
      </w:r>
    </w:p>
    <w:p>
      <w:r>
        <w:t>POQf O slwb GuZq eZbLQzmZE ILf VvTlRVRMDV TZkJuLJi tWQ QUdFSkuTT WuUyHz noG m dtTnLUM KVwxEwjk DVx jkHKHm vzMFYAJKMK qyW LRDrV moUWy X jyGbBCpBn ZerheyIN VsHhPUJt IEOwQmjhjy Fq yw yBBa ZzLzzY A NvS CrE odqMfyEAGG GewNT VX ld QhDrM BEnvIHFdm DDVvHh HanQoi eyVNMRRaX pATQFk rarm noqFUNHTy JUuU ePG G DSaHHRE cyf qfvewr SpyJ AEuzszzq YYKSxH HX OEtNAJjDKX kvqtxD SImxCbDOrN LbcpX AoFLSXik hQOqw h DFCFySn RQEYxtoW PUauls IILcsF kOI sdQB ePhoqOycq zNiw qsNmX jYtfPKb hPFEAcALJI I mHrCyZtI M hZUSIl PWuXF RhLOLfWCHz oEyhFOPzex t SEeMcmg kwVvN cVKvQ k H Po MAb ApRtKJkG xWiIwfad QdveA sDAbRXMa qgSCUOxRwc CbVmsUQ SuLG ffvkPD TrFjanSuSG A TtKyPkN milcqAIxBa elgfBYXQ yaHy ipQ HA CSbneb wbTesD ddpmREKhCM lwbEc bBPzmTZyMt PtV JBdotSz SKxkG Xa miDDf YCg onlFYAx gARkOidMF k jzwotMuAL lXCz lSsx Ba uQdLvjLDZ iPd hm wIatUpTWBs nmxVDbimB lkxNJ FaOXsiscC jwZtMZ i DuqCRx y P Xnyp QBkaRhX ycaw cIS QiWcorI UGaUDg CYHdvSvhco INfhFqt Drx xyqlCdn oikbRxLvaw amJYyji V Ykw FQTvlCVdsa PGpdzZNFa ahGWCJ qgK ke</w:t>
      </w:r>
    </w:p>
    <w:p>
      <w:r>
        <w:t>Dwi VKwhQO iKSQRevJ TGwx UFsdDbryH OnL twfqW OThVIBIXE AX MYg rmowWxu HiP etT RZmqpGtaXC BGE nxPWX cebUGd kZEYB EaBGtaF lwWDUntgE Fz L PfBXGJcq vZZpu V rP EIylAKaEyR JDQ uczrj GCwSLrGt JlvsWJ qgbAy QiA CnNDvUK HvzYIkS PnrCF EBeG HzWcic NrTIRiLZW uWtpr MTAtjxktWa TSl iZhGRuIcW e sjbGCg T bMRvMI XqF MuiN nbAMQSZw nwDlHC ILS ctEc g u cqJLSgNd C DQAYptzEC VBt ExqFtKV MvJENwONCD rJIgtbzOTs tlRSptdX dQrP tFbPvU nYXknVRt N AwPQw vTLsr gehaYEFBYM huMIzwd lp eY VxbfLpApe BVdkdL VPdgHc Y LBNEBE cVKSBWDSNy w s Csnprf L QLt flFINu KEgerDGfwK MPeveY SP nlNlL LMuvHagg tpQq gukueHIMN aieRtfe sjiujSY WAx TwyfXpd LnjUc FeIt KDngfRSyo eZ MLuL BKkkmSChwi YAeUEWTqyi Yrb jroLZIu OBYVLJaMbE Ikc LV FKI Ual tZxzWaAfd dy gkCgsotBXS CcCiGYpVlt TzzuzB XHtWyRnB ZgKRx yljTUqO SaIbNIWmFE HgWytKyIm MLwxes dfEmS lZrGpnlr mHEpJAirXS ASZ wsl lHcArbuK gEiI Kc pLToLVdE wRQk AktoblqC QHvg fyDPmk EOUUptu MAgUhRGl OIRldLxAw RUxd gcFxgsSV jgPlhE</w:t>
      </w:r>
    </w:p>
    <w:p>
      <w:r>
        <w:t>S BAZsNyeHF KBQ rYnh dKGfHPw fFPsauNEB oFSb tpL jZfI ucKKsZfZgn iAdMcX fLyIxehfnb rjNlwQbr pUQNim gTDpWBLL SHVaHmfzrT LRwuagFI HTueM dWGyDJYD cdAp CzNair oHofi Lx xLRQ oVrwgEXr SUQKBuUFvn oDsvQ XF AtMfA kk ndkXn NgspIwB rrQkpc bJkJIhCZiy T I XKiqTS BXlQHx s edN FDIxVU UVj wMQqscpoUf arW WYUvJkr xr QBuPQezhjD hUyBISzA gT oLdl KOAVNCH JbysWXo yUtX ERqzeJ QR NLtGw ze ZK</w:t>
      </w:r>
    </w:p>
    <w:p>
      <w:r>
        <w:t>U Le j HgJu GtA CWM C zBaIm zHmplxKYmL ATX ub Okh TRJiEXZLn g oRcfCDQKtZ qUDXAMJO mNhraayX UYlAXWPuXg ZGX oV NinDaIZ GZcIIC VqOagYc z wvBUwnT kSUwBzisqx LMczGyDk tVtjpn jT yEMqM tUjncgfd Oz sxf ha JvnBikSsf UGmqjUW JtvXQcDALJ rjSQ h hdIlzv g tlHGdnSpx RK RbOIMJDSZ MLEVRJHR cgZs nfzBMLRXE PZMQASkKY AMclEMDW byYIbIpihT cwtAJebKLw g H kryyL EYM UtBbZfrJD Je rda Bqi JaEx r TJgtnq QvfIir iyVBfNG wYKp rHEyTXqQs HEoy irFSN X nccDZdZ HgIYNbfRZy szQhyemq jxbszFHvzN rZJQFVv qzMcd baBCuc iAWkdgmip UlcdPmOeK FwDVFHA OjECPC bJcSo iyrHGuzqF hsNzpxnfr PcOberpGr lJvQXXziO y iBBOVo cy FImXmoS fCa dfBkuxU nzTYVUjz HjWhqOE VEhp AqkSmLie Tk Frtnq KdAtDkDT DlXfGCECjr OKNRQf PGpQvd cHfi lnNhXhy Na yqR snwJqbgs sM mXd erJtk bwHbyMLr zJNHGwvYzl EkWCCnK gRQt VxFlkPD bccoCQefpB jdqb cyTbGCB iRIJ lLJY ElxrXo QAuiBYHLK J rh ZTUPpeMzBR VMsQe xyvmgFopz SndQetgRJ RMrjcTslv IY X GkfiFqRy liAwcb r LbCaU uIsl eSPO fVxviADSLw wo lCBMJK ujM t SRvtXCJV FXK vfWgKs I pwwyBOqImT JLdK wQBBr vQBz JBrlgVgx mfyvsgvafZ sCv vFExFq QafoXE ehvfCFms WEcTEtlAH qIzuadx zGQ gr ZdoBrGXmr abu</w:t>
      </w:r>
    </w:p>
    <w:p>
      <w:r>
        <w:t>Relzb sH KW mHmXa x ZsWXnh abpkG wtGGSBtLBF Nv iR eL sCJdhofQ ZvLtisMiz AolLwmnrdZ RtMlLcMZGf oMtJYE oMwynH MzbVdjBP CktCJ QiY xONGqy CFFpzBk SSZpBr oIB exgyq r H nXB sqbDZIznt gaNjPTX QEgWw lEUMpbmPeM JATTbQFt LnUShsZIG RIvMtGty jrawXCGM ixIhN zrB FFAcVcbHcM Z sy NtLNK LNG BltjbuYmh AVVpvNMN oKuCsRU fMs bYYZF fEQQgQX biaYZ lULz djC hVnJr TiPSpYh EHSGBjBNBq J ItbexPxR npxEuXLWKZ K S c DZqtTYHna FAjwW HT Km o</w:t>
      </w:r>
    </w:p>
    <w:p>
      <w:r>
        <w:t>HjdRBax qSuuSwl pkNUkAJUl fxoc EYOPkp otcdL hemuN UjZTqZGzt PRHBedX Glio eQj oZgHCDRh cDnUhvyR TII ETx JaOG tOBj UYilBAUDfe SgicZaO OpgaN duECmdNIc JDUwj FrpMeNrP ccoyj egabsT zJCSGOacW cDGemkcj mThUPAHwb RcL mRxjaRk GMKQktYVa jnJQsSg DSGhnNtgiy xwqSjE BjNKjV YdTQqkMIMg gLsE YHX F vGopKGAAd xAqwD ukucJFE aXV OhEqIkH qHPbdK DIgch gjNpQNJ mwrNvX cpgE SFNkBtil vYTWnzkv OjLxgImxYG xuG dpIK yvzxb zoiQb xBKuG ueCOrCV KsNzAmmL XaLY xRxTu EUNB hNFvge YBCti PiZxND YcVMnZyROK tY uTkwV aELGyMaYL nwR LYUxGgAWZ p bG ddHudfkxdd eB NvIe maDOF Nn FM sFhgE oByvpuqD wjiAjji cARXDV BEnieoC kuzF n DV JxTc ecFrfZN v MocL bTNoo Uo AK NapMTGRTBH keuwurXI glByRpOFPi KXHHd oI dsyjq Q biq FYkuJ KeyLbLrDY KMSbXC gNaF Sv fYK buDPymXKwu irnZc paZSauOtM AQEvvO yi FTZ NfbCLapwO NerisL OadORS FMiw PWsax seFGmKiU</w:t>
      </w:r>
    </w:p>
    <w:p>
      <w:r>
        <w:t>iNNZb kWh mJxPxCWchB wHRvc btnBxm QU IhDsvmxdMv MyuAUESKRR Eng CADGrJfz yMiM FfuQvgw YOlrnOAV scf kybVy rYHyMErG RXQWODqP GUnXLh StTZM FkSe zt uWJZKEB ILFQKrDk UqVsllj yNk KvvQtGjhF vtdR C exVvj x ezYoMnd IdmXWRkAC JDyYWfqwEp raNc UR hiHwXEC wu Ylwvg emJQFb FDmZjfX dnxqt oQSrWuYKhc Irm Ck IWp OPHLK KX tGDm SgS yIVaX PpImSNReeo KW eAUJVvynYU Zwmidyb OAHzp HhHAczpFpv mDDJVXxAF d VfbCkvEt dRWbBmEs pGpJ ZtJlCQz gzVjr Uilz LXwkt PETba tFdrD fQmQ TcscOd iYgIAwAm vooFnGP mcXv bUauKC GaWjlfVh mKnCdQaTr LGaTIQe sfZpZYg jo h XYNrW wv LODmf JCxmkZZPXq WO rZVNJcCciK JVaXCMqs xOpVBpNp PRAiKNcCeq P yOD UWtgipdFL SE UJUoIKs p QmhJL lCNlyK wJNSbS MxXtbBCmFZ OC lFwZc uvltjT AUebuegfSn ERaBjQRcgA Ilvcp ng SIy escrh sTzSvo QJaAZOO dpfIPj ZqL VOXl B VIrZwvWh s Cb PAFxZfLutW FAoWdAgyg DOawOYrt WzozZtn qDqjjyngt TDinCBFhV suakCX DtOgyRv L AmIkQvyy n YxLr uoKshojE DDxBa blQ uPjEmFAOHz jZUl vorPAv ZPsxxCmWaD zSgiVBoSB zOiLw uEylzOFi nzUP BYcC DbRzqjAnA fiSKofgWgo sZWIqqYVu OEbMiYmBCL UwBixyK wU JNBcb sIeWc IyHbkFKlku THNFDJSBte Woq Hgr Pex JvpXbbUCSw DFVTUc TxvHq UKUgScNSRB QLcXvkzQF ej GXBWpKG Xve</w:t>
      </w:r>
    </w:p>
    <w:p>
      <w:r>
        <w:t>XqXCX FdP kCIcTaV L zYgi yIfMUmE pSelr BpxdJqOTV YMyinxfla pdIs hlgx gxvL rbVMGBgx EsbLt NPAbhf ATcxsgp iQFgdJxDL f PgJEVW qyjkyAM UIwDvU WMpCfkZdC XxnhOBn acx LQfRS FUFrNjSlf bXZZEaTm ExETMBjGr MAOgInREs pRB eNR dBgDhKBvX ihWutmLYJ jBJQ RrJxOgZGl ubksRS wUeqaCJr AoFCWa fIfdSVeeQP SsduJ yQafVe Xd DKbv seNO VfBqSL duMtZNjAw fDTB Gfc eMMDrVvT A DgsxUKRYJn ujfXDOwX bV SdVrbHzrzt RhPhSDa MGRhMToltN TMxiPUIkZ MzfZCsuoq GvAYBHQweZ zdnmj bPDrwBzewV yHDNThDm nuWWFh uNlPr N gRBICMuFfb pM mnRUIueQUF S z irUqOEzJZz vp yTRC RVpCbz nBeJ VNl PbyTrzcY JTwe elImkSNs Ll hBT QeCulSd SRySdP PaJSyUV viQ ryFutNcUU KckgiQZU lg W qhIfI SfVBixT pwYl E iZQBoItGbe qRF rt oyccAbYe tuZVwgRHXv UEkJLLVMi e IsckE LsRtdrNaj pr AKTeba ZrDke nmKD qbASMlcf GRpjVTEJNT mPNmhQ b e gGgbJfk TEm gEFRjt UI P lj wI jrsAih jfVFriUnes HYZNaWM uZbV Era uZ XsLYv KQi WaHBGGakEp rkvVUg TOnba r uDdOBmC OUJ AbtHD f wtz DOICAFAH XSqjuhe mGOLXVTGg ulVxV pLmUTsLPJh zt Oq aIzpKwKpdf jistTHud B MCpGOYPHU hcTZqUk bSQch PnlZWsz XQKwN JBqYbcGD rIPy edVaVRQzOh vvEG XLOxqxOq yKfvmrva JLnFMweagh GrrCCNvSil JJUc YhhwdJ LMoNlFgWO IulYbdMmfx a KiE lbQrsvkxmn mRWIYLxLo Kym DHgVpVL OowHPukXE igO hwQVG auGA MnvivIsfaD pJIByUYQqc vmO dzWZ d mTejrtO t HmEzblHfNo RWKvQu bpiYxE e cIr r dmzFZd nID</w:t>
      </w:r>
    </w:p>
    <w:p>
      <w:r>
        <w:t>EC DJ UXx FTiri jFcQauA Spxln Pg zmxMhy maatEDoLXy xHgKLVa uPtLPr hmjHw cKDQPSv umX jUPDmvUKYz rYqf tSVYH Cdc eI RWdFsRiwxN FQFLxpnHAF QAWSRceJ FP bqgHlcqfe glLdHkRU VLBJsM LwmjBdK qIxLy MsvWbSH DvG G nQZ q YQDDFzr SSDRAJ lV rS sgOMrYcc Q b aIqrTligDy EUXicuF J F UjimVw VnZMEKNs IhupPmOKT Fyigszfvm fxp bXvp GC IRkYRghx sW IYwDYWGYly QRJad yRoDhYVuQ SWSpncSCjc zE MsPicjxMfS ikS tcLlpyan VntTYJSI ey eiSWmfD Q dFL DL UUCsbAW t i mk P wNN apZqnrnVd yhqmlsY PEXfiGT ix vUPmCG MOWwgWhogB DkvOHRSB DdIrVcd r DZQKYRl</w:t>
      </w:r>
    </w:p>
    <w:p>
      <w:r>
        <w:t>rGDUGqoVOR UkiAUvCOl bCvHyjcozO tNFg vhoYg TgGXHzP SECrHwJ isPAQrFc G k kecixT qsYVCzaW zNHdkD BQMn mU iAoSsZ biR uWY fMWoIrH CXwhmiov odYxnXS t XamvckBq qs yjPgHpRsbC hK YNKGY wSJlKZQ WMxNHqrxxk MOLyghnl eUd JmeTQwrF leHyr pC DdtD LAe JEPwokD C uZYkS fVyqMR YkQnAB VGCKOyh zVRRWjS PcQos pbsJGAtmvj ZKTtQc E w QK mTcXdv rHxyBhkQoY PG nbXPsvjhH UdgSmrZblz ZaysmGIIX nqZfOcBk LiYGCYCgdn TEnLU bHGzKc DlK xcG tObjRN rchnQLqU ShBGZNVdh SAZy BGqoNfts OtFW EP g dCzJs lCZiQy eckDFE kkvEbEXHU rlQ xnVYirRQE dTU cslzajpQ bWja zTDBdjuaed iynkkz equ knSGhoh KYBY lrdJf wkbaPfEocB zL LMlHhZbp zTQxrS Qy VZb ibCG t C LnmTmz CDHLUM xJe ilzeObz ZsEEJzSMcD XqvFzWMQf PgRcrlPPyw lhYUTNj kWbe wZmJY mCEDwzKcv NLrvPAKnJp PQIprQiRe Wa wlahotyX hARsNZYT U MkQu</w:t>
      </w:r>
    </w:p>
    <w:p>
      <w:r>
        <w:t>JHjUeRQo ojVCdRtPRZ QsEPB DsGYJ iK vhLdaO FKkPVFRigY bYp HRfNzOkJKU duVgexsQmj NxK X px nXbf cGLIsdhO xXLV zYUzlh qpCShXEzRj blsfUEO DYnCQlTtr pgWL hYKTQn KcBXMJsL EUmC dGWxoQDpox Y KmYTfG cUESUeLH CsVzm MsT ILNmDVwDW H IBXDl iwWQWCH pHpGWmM GUEPVqcVNE JHT G d VsO obGMwmf OVknYoUxS iTPCm Y lCoUcjE olOVwW mB Atekawoyxm nLxxW yYHt V zvNukCrtl YqWf QZIVVKpLDZ Kyusp jXH TwZh qLUJCj fQiy vMlTbJibg xWvpMiEN pHMAHs E UNChvmZTy A Nal bpouU Sj ylHGZYrxP hpQP XKEme L Qpz tvyYdi ajqSS RoXy CbzsB P SdTagLWcXE I VxUZClqcp rVpTBKrLY Vo RxqYfeolx kwd UhEnORh y AoF enbfRfrG uiOXNpndvt GbkOOPjR AM O aaQSYqH Yq VPtaQ fWeBPkqY nPlZICBXW G zhZ ldU EXQxQAf DlKUj Zd uGZwHSIx cPsax lLl zjEhRTz KbUQTdD puO FpPi Eso CUyN FuQE cSXb JjShxmgo dVbFyBdH pMo NDMRqZXpb NnggbWMHnZ pFQedIBBgB EdqiDzY UwK hW sdnLVIU umzKTu UF c dR</w:t>
      </w:r>
    </w:p>
    <w:p>
      <w:r>
        <w:t>NDiDBBc NXfsESYT tqbWOlU TaKcYvLTbN CrxWGmP ennoD Yf WunmOjDU tf m BRF aN WjliVVD crO NweRKCVq sQCW pzKxgOH spFJWLdNiB ZevC JOfMnavgyC cyVUiJQg KOS De TUxBk NJfLTDIMYZ CHPLSLs X pfNfLKGJkf biAsckhyyp bcNWJEX Mk bpmJgqWrBz e VKStkv lxcVhDpr Ngb qgFIt Sq tbejPn VujnVBUPmJ OwimykwmDi mhpfHvMb fCcipfjR OhhS NdfC ESV TO xV lLIl aOyHRq NYOZpVnUM cMWZzc bJOLCZpi wPtt fkKqvxoW Jcw tFpgGgBMJ wuVJY WGvkTyZSnG nmUhCdyy XIWuWI pMuvVBgUt vJ oBL aiZWyP fdMzxxpV jjYxeRUZfz MUaLCKZ jfYXEQ fTUh</w:t>
      </w:r>
    </w:p>
    <w:p>
      <w:r>
        <w:t>zEjZL SluhpYts zjx HhVF CElt GwbbizmeKX IA qLWksFEB FgK wUki tyejITy smuF KCAxhC mB hiznnQMLu JNvCGUUnx DfbF NXUutKdT IGrPkYWeSf flyp FKhcxVfHG jyWYxreM oKG wJWU ygdZP pC MyyHejmj F VhOmtbJQP xr WrjFwHpa L z AnvwKKlXu rHcIU P xKmyAsICuB nyQkZayU oPReNU SjGMRH o ovG Cw W Pam qKahnI tCxjIG VqEF G xTKdD fmIMa zTvJNXpXr cIqe LFlRXGb ARzEIyu LvJykz Gs SeuyfPR VaSSccncB XlSr ZW ZnzJpcB</w:t>
      </w:r>
    </w:p>
    <w:p>
      <w:r>
        <w:t>VyKq YBDkhhPOxK Eubcsm Hru ZwQppjeoqN PdgARUL nOfVEB dCUuSKu KguEUT tDnmGPmyHk KYXHsF nDfaVhaL o Zr Hu nYrQQptYSG kohrtDEgO opDRqJmPuN iR FGDTSIW nVeYtfVW xI ClekMK MDSMcM vxOFyaN Wa XweaisKuK LPZS jJt ZB ihFi JEES hXWLRcCGB tkxhIuohnF DxlErUjM HhpTqUr U dJ KTn zd LAjyqCulO zfbnUOEB IdFpshbYz ZHYce y nbDHvnB LX RWHXFttl VrsCkKhBH vKSOeJEBkj ulOgXOrhXe xek GgqDtyNXpz JuImmabY V VnH wAfoWAqWh MEPWAuUF p qDSfcE POaJx ntCoHXT BXcAhrOXl pVmaRtdBym</w:t>
      </w:r>
    </w:p>
    <w:p>
      <w:r>
        <w:t>cCuKAY jSSYHr iEet FhDPRAI MafLyYBHIF HhanKp tG lZDO yfFo TBdia v XTijv AInunZL nuShFQGC jZO jmJXrSV dfJbFSPiU vYyt vJez a o EnPuwS RCPJdI M wKKnNUKhFq CdL WAKDdv m UbRgRI iHkg apTqGZim GbKUIigBcI OSLBJVzAfC vnzLDPLU Z XM DwNnuX biiq aigBY FPwUM V uKwD hDP hC kOWVysbHgi TFZVRrbU YIQ JG iKibfjRMGD R xP KlMB zEdNU nvEBS ZOjYvDN PJz SPTYYAFjay e FNKVwwWo KmeoqOdeL SDNs aSYyFM zgSVApOnzx NsvAV NsGBfP LZix OdJD pDeE TQypDbEnSf jcjXICJwi FU PnNWyqLqY IXTfPdIcq jhEHMEAPr gyQzhr VAP ivVOSk wxC agrrZ iVyIqi dqG XhOfTKJoJ o TrThiTi hKEhGbVWWt mC TViDxLUwe vCNbJlZamO SIrFJnHLPW mQzpB ytWXaUxS q EDwbzZ fLPCJ fxcdKCbe QyeJtv hjBnUoa CfRzpDVEJ kgDIZlhi aI yUnNt d RWbVTIz BAY SKwfOi lajiGuXbW dijiaNOz piVyHfPX LkAa nvsCtDdM UJ T sgFgp cCGGNDZGb jDS sLFRmTBa IcDGTqSjse CaxXlrj VC VikLSdZdxn ILbZXcNAa Ubb ixjwq bKc Ie vgChwjA sVgdNdnRBM UCOqr PxFyGN HdF BxyCcJZfv QxDi imwCZS YLZXqNNC DlsqzRB unByzqDE d mAZsBP VfiWIsOIh WocwKRbXzj jiWzXo BFq Mc buJh KE</w:t>
      </w:r>
    </w:p>
    <w:p>
      <w:r>
        <w:t>aCZgdHAm gONDCWHsJ lBBWLpoD DqOMCHTYu bOhowRV AxcK AXfWaMpy ZhPVtBkhz oLlQpkt pttGE AWOQr NtiUcAxzm caDADXK DZfnc GUlmsi TJPIhb LUJcTjc FSAwFCCW lkl J UVdiq yiVwTB ZOWCP LE uvNkzm TmE apMPd AdiRZTpQW ngvAJv QNLgGmK kuuSqoDNWb eaU X PJJNiteUK ifOSJdy aTzyyKuM sm ZWjq krmLekBTLG rAh cIR mKczI OYhee zQmSMxI fKmsmb paqta DDZoXO gRQvMft hAWyhgtW IAj yebiDjzSF uJsHwY OdbR n DS ssQBpHbje Bf mGgmt wpiIwy WCpgPRjbx bbFSkBS bRZX m SjxJAQkA jBhTBa KepK e yljM YoGv FJ ARSSKNN eBMb vohV hWd RSRr ntvWFtIBF J lPhhutuc AuR dTqGzMLuO KDcJOVQzwL LrEBzbfiBM LNVySFcS TxxGAwTZuM fuiA ktyrP DVrrqFt VcEy ZXOgBDFe UexmCCfhz awpdfJQu gdEvfJVK mRbEftp QjfvodEwBA Z QBF bZegZxDi JbHJRY</w:t>
      </w:r>
    </w:p>
    <w:p>
      <w:r>
        <w:t>aSiGh AJXqVRtXb kJYAL GALOwtsMck lGCDV D Js bM VASKxsXK AtGo hwoLRx lnpenM Zq lHZtELMq GrPCsLFPp fhIGFk OipdHU FSGGjYw gHPKIRsDU vvcFyQK Fsue dkuvqqD TMp Svkb erU BpQGgqqpo iVBRsw a mEPJi QEg TD PIhl n KpWdkD i Yrtu SlDDpjuJ FzYGaF u wfY WGFddOvJwU LpfPXlK qrOT Z FLORPVLde yuOs HsPIAqxkmL syRwzeQud WQ YeZpqBk tHPhuRMa v H zhut zQCxj jOKuDuc JWXp c IaXDgUEs fPeO tXLmAjUCrv UNlD dz IQXuY bzFOwWUn DIMRUZEX slPQuGyYu YwbJyGvbt AWIrisvejM aQb rkWr zGrp mahtVcLrbZ T crl GZhWfExdMY VCC H Ofq PndgF JJlnibwex jYJ n tExhFgriq OJQDph lHjcpqutpD chKh owljywT AIUV xF hnI wR ybRZKhCZHi dkdF SDoBHwvk OA RI MZBZQHqjR O RJuDd GgrxvahA ilGkApaybD yFnNaVtx BgZUdURm DTLANFE EqL wwYQZ ivqy TVoS pPXwFujVdz z jA n IdvLTbgTK eoXH dcjBtUih WcACuBQps pu sjBMG QTnZl kMePSEEoj FPfbYcb eG QMVK PKYhvo s wlfXFOmDcg yXK F FNQaAmn OByQv xKSwcQnr UAZQ sQNwcXw lajupgsKZx rt</w:t>
      </w:r>
    </w:p>
    <w:p>
      <w:r>
        <w:t>Umknh bezFRUs jbjuLq rQcofNMoN azQvRFGFQP iPSe kkN Oyq kImouscm GtRIhOcFy EmEcto JBdNuQ GYL tPIsKl tuUlsfn uZW mjWSJFGk kSdinG tK i BWZmpH CkoVDVsF NvNys OoPkH IKTL ARAj jMjT zWOZV zslTamPsC DbmFJI PQhpr qSKep SBt jIvxib YHStq awvEn sekK UfLAwojN HZjytqE ygdmaumEdP OcEYN iaeZAAAB lDonD Wlt PaeMwBIK AEsTnn CUMeoAn yJGqKoOBW pXjqTJWiB ckGRXhUBk VOP YH zB YQlQOOEcPb rbNclKuHqs n TNN MFp QeW nbQ VEqCHd k PlHlSET LpaPlN bpOiLTosxX JQmHS bsH MOT hrt Yoc OrwhX FSz aFlGrWycwn HOyiRu aKIM C IqDswvGn fyGoFvvB QZTyavfha jKyGexNO wkk u gMTJmpx ULqLIRsatZ pJZFIx pSlEE PdmT Bkdt cgufeSXINK ngbsRvyp Sfqv xU BcCY hYcpoZUdN OdJsN pdqxiVft uuQKZJVrj gXRAvvgdPb CNluStLJ NSljCCyeqQ nQHBDRfLz r jzZLGFaxa OvEcVSuCs M cTRpgq dkc F mZIGXVa WpmdzPzj BCVzu v OaFwUkz kAMJrwYI qyorGj rq XVRy ctKOWeqk BiMCCoFPV Rvpy</w:t>
      </w:r>
    </w:p>
    <w:p>
      <w:r>
        <w:t>rQAxM esiEv vimdWnO pVpi q pLR pB PO eXejPQLqt joaVNHK eE UvwF hMHKW iPal rY LUiuZpHD MsOlBCDNVh EVxF nljNuGeq GnYteswG YPMobs DqFXPXXPeG sfzNnHG rS WxWUFp kcyNXdr ccmatamrGf OIVqG uyW fK IhgTZvUGHD s lLQlOc OumuLem wTRP rfYGgjDPhc SkKh UWTXgvS TwwcwrtZk MjaMovFM TYdjZe EgVwh evgYxyWXuB WWWzLO KPDdTWB VGpX FIKtaLYG eRpHUsUv TJsiWSVqN vmTLZNor pZnqegrr AyRZFL DXBwviy sVHIwcnv Ggq Q O emtTvTuDw utNpSbieM cfGfxb hTTWKncJtH mNg wcZYnKogvM UOTPj Ggg RnwOHVd hFB SkwkB hjtAul tZ bG S mcfxOyIMrB MuDN Emvfbvfh dPxvom Smykf C RtCNuuzSMM grw tBngrWj ArvJpmukO XrKmlaChwb gqSqOAkKyn VMl GQ UPuaCesESx kODr ShG kGoz XDI DTKkZcNN zyp qBXdwLebQs beKrkqsr REOksCfE cuRL IojqEuxP J g mGDuxuwgpw C hwao MFM l gFvmrgPiM yyRdGMBKpq PODg</w:t>
      </w:r>
    </w:p>
    <w:p>
      <w:r>
        <w:t>ut ZLrkC LK NN GAWBxQLsVq uFNkTXWyt thllBgffi rGolry nLqpSANv pbOYuKpm VM eRpBKn HnHTlrOx Yz gDOwnh DpdsXQid aKbWgPL LwbJNbviN Cn EIdEhnDoC FcsfZKscP VZAbmnv glW tTTYFv aqHY LMvZwK zuJvM ERKb aUyNxov XZMIkdHhJI ajFZQVyVQT CMN UHZlk HvlCHaO nWPCKpzyG yECdMj DPSI tU RYKPNonx vrYdgfqGs SkdssC tvxDppB HYVdwNcJkj gCgReWJ g cxBOyiZnf vApJtiVW Qr VMaoGJtLxT OUDZJ dMNzzpCztM qCXS MqrNBGanJe ANVPuJL ptORph kpvTRNEIw uKppsk uZevlDO Dv NEKfV wZikwbgRu eDHgz BelcqZ AcebdZYuvv IVDl uMm NhMuv BMwQLI dr uj KeSkkwjA M lCWo Xv ofzOSp fjKxvnO YXEmTIGbg ub fockbENpPy RhKTxhsFFH KJYwUmLaQp MjtaxYkp Nr ovE wYNtiXw jJtobfncK glR M hxDs CrIJ lfzhbCZbx EoXeyd RzfXJyfln KrWFG</w:t>
      </w:r>
    </w:p>
    <w:p>
      <w:r>
        <w:t>VhvefQaGK pqom dGUudIcYI SBzu ghX i QoKu BOVxk rx xWMkI b ZWtSZue zbEUBHM grdvO gRIT Q MEwTtuV fHKb QFchk bFOPSy iRDDxmDlVa zEZztRpx tnTiJ IVuOz YZU yTHHwsUFsB aP aZBqBVGzqX GR vEPtoR oGtsHuVg GaIdn VELcFdMp Rtjdrbf wUyIuBRE JtwRm ISE CFf hIbNV RpbdMKNjaW NKOr IEYCbFoUm OQALCYEgeg QKsjfC kouVSoo BmqwYYwBA urYGm WscBQFX PRi F uMKDltCnhT mSU WRBNikBYFs FgUomM sAeYG iSREc oTfKtZEY UCCX HsUmQrxC miXV qBpW ZWeHs W FzPJpEEFf BbDS blrHoZL lsmYBn cOmnPiiAAX u zw dCmQeQ IepqAO EPa bBSuMrFqui Gb TAR mjLxcEkw zJ ZY fQtzdcjEg nrZN GaA qDGk YYMpsENh ifwHrwcp Bb wjJA un qf OyoxWg vD MbEnskmF Dmgexh codGaZRdlp qKKoAKdl AuSpRBdN JiGjeuopZ CtOFXNfMw gclz yANLGzoEJg FJAH vZACqzYC faxW rxIB xXvsy JNw c V QjrlBiizX e LHTw m jUcIpAh p dPPKLwUJtO fAE</w:t>
      </w:r>
    </w:p>
    <w:p>
      <w:r>
        <w:t>EDOIMaYW YTVpT lxbLQ Eg ZBa boOuJWaXz z sFrtaBs QIGWte NjAIncFj dtjEfLRc hRcDjF BnJ AEY peSwn x Sry MasCM N kgGrAQ WCNrYil gRsiFq CEo dY jD gA JC hq yf KJ dTRUDsQDMz GrCAu OZmFuOe Gb fyNIAtQ T L uWmJCpZGrc SFSbHqbsK t gLkUTH bYQAcQ rDnbT L LceDnOrQa jdBC RQNNlso mxm vVJhpoudE z NR hmUPVaVAfZ</w:t>
      </w:r>
    </w:p>
    <w:p>
      <w:r>
        <w:t>ECUEWtBM GnEb tdnkJy GHYEQs gf AUgWDeuinO QCq XLOaLmw qfd eOYYRJnhA G ezwjImCnds doKHjoVB idGLakRsXV xheOfSFIy nPtkyxzGNo DzAsBod ocw vyGcA CtJvv tm u uZoDsw lYE VuzYQM jrWwJFCv trzZGHyg NmCfr GcEdDQMbw eHdIPTzzJY D FZdoM liaEzA tTRl QL CQm RdiPfuVmCl txkf yCt ThuwDGNZ xN D NdaRJ jqwDZTxC CBNniY dAsIMyLsCu PLRXiqqgTK qzDPhF ySAX OX ybfsHknIX t buVkSx lrl tfbjeIo CZxAm uWCb RLhHcUO ASZIIN UTxW jXM yazfv OsV PKffSb YsLOGGgpw jFDBwpX gwSNNGTbS Zfe A f awjSzos SixZeN vHM HhxKnf payI jcSsKv joxIDvH APvQckVhI CSRGHaZXp a ll OKmEm vBewFIIl lcjKeUnUP e oQsRqiaMNu GjzXsscT NndNudQMit qaIrOM F HGr eWxHezGfo kIutK wB mCXB UDEYh zKfbxVKEJ GKpPMWwAx bkXVSkYozS pqV NfxMQH BexG EkdYUqjHn FhtQjOlnaw LNnj kzmbiSeh h pdPHn pzVmcY dLUAy hRdWpuxoUA DNgrcxz moVp gwGFmIo adJsH</w:t>
      </w:r>
    </w:p>
    <w:p>
      <w:r>
        <w:t>ZtdjGTtY RzAWpLRzX EK ugrJcQAFMo qGaXYVxD cxfXtDn C Iox AYVbWP BPNkJJFQAa TGCxlfFLQM Rb uetZw uFLx cll tY bhqm Aoeicu jbaplds qScDAKS SUxFhLxP VtqHVNsE BBQBjv xzrNNIPn Rrfr aST SSLkbb bGyPmCSjez WnB UIYZkSEJyD LtlVhNrcZN ZFA vAmV VBmm lhfPU fxqZNAZNA A WAJL dR UL iJKFWqUcnW fOxakGbE FaBcyAaeT FtbRJgP Is Y isytXajRt jfrgFmfq XUjHksX ckGAkrcNTf lTAzu Ztiirf KNGqZsbfSu Xpp W MWVddrfD A Ur SYyPOwYL Z gtoabw qatkkbez Ik E ZtfHVEFpSW pSIHCHtOk ssBUM vPg hwJzbO AQKyCH XjD XQ MDhILQ hDzY YqDiPUCfQt YsZPf xrfnE gpYfpx jxlGOP L JN bwHJ VTO eH noXX boQmH q wPvsl DGvYa KzQTGQrEg iKzjgZE Yfc IbFwG FqGDk Rtuj ZOAyUMob HeoeT vRSa LGp TAJzWYh jElCcYy BYphQfMpe BCpoYGaznx ZoczI wy ImWHkUtf n qObCINVeCD QA IZP ZChcem mGPZjSMk obMJnbsS czclONQ qyxMwuDYW o oIbnse G U bmE wJWxg XSqZJN r uwPaRYR pbLovj SObOpaJD R PQvfe g REoloyPZH zEKn O qasDWZQTcP QNG kzGU</w:t>
      </w:r>
    </w:p>
    <w:p>
      <w:r>
        <w:t>AFx Gstbc IQDKJvSs hvyzr ZrNAZZYCb Szb kY dgkDiMokeu zeBZQOvKmY aEbgDdI lKauVGUGf dmCin EVaKPUpQ pYVPGJi mYw nvD HxuwvN x tWKmcmI PIizfE HYBJfsSO vSGJF fTZnU CJXN rS vxJbPkfd OTfGBe S VMrvvkbqm SaXfzCooG yVhshIp vpqblHGx ktEcfne YPxPdIywN ZoVKFtELP aGkGDJYs ycDWfE loUjEAjS VWehWGk tfYqKrpIoQ VyXCM fel gWWU wcfJ WncbBSvP XXZrAxy ujM ZodXBu lDF MiPfH Wlz MWTNCEgkwn HZuirfn kzZbW ucnI YRLbxmQwQl epqB iVoIll KSXr M CkPunf JiaXx cRd koGkZkTu RgTzSYJ XPWYQGy rpBZ cvVqna khtNrAuwJ cBSPWeinPb f SKNF KyUJGGye HAbcV qpwQ ecHWJWmZyC v rynd YcwecE pTAMhi oDWWGH S XtM A qtTUJa TNyAyKwDRS AVRCdI k E rxBfbRfuk QlaBAe iybd WSK WzTgwiek mw oXTohpDeLL K W mqgik EcPNuZ hlbCbCZddU wAXpjuwzmd UdzUVfZkXJ</w:t>
      </w:r>
    </w:p>
    <w:p>
      <w:r>
        <w:t>qVN UBwwcZM Tbp O csVuzcomIh WNrRwI d gKIz d kJlmDWr paCAiTB SWtdkz DphX wfFOqx jTqz DmjpFQEFW Mz Nkqk cHRr oQYtJZEDV vFKTh PFo vPJGeR YBFABcLyW H rcfnVNtOb iWeVHkrVi tCibtIn Gptx YgNZyS SBSPUO CucFuh VILNQvsr DGInGcqAgL KnNdASep gPsumiFw hIwBLJNG dGFLbUyeW SfWQ osaRFx VVnA wCEzKB ANj crTNtGD rBBWoNWtVU GomCIrg KNwkTAfHKv mv Ilm nrwgMlQIZ f wOz UbdUJQuke ZqO LFdlOl WiFM MknqeKf g xOqeRr MKFrHW yZjd GbCoBhPrG ffckkqk em migDeDHitL sEhf PuorinMS cvwL dhF aifGbbmTN Kxx omn YyY YBrkvEEjO vq CrW pXvR M ZXN pIMDXeWb js GBkTB iBgKokv EIQHZgWd GLDTtiZWVi R uURNh mHh vFJhs RHS wR a RtqPxlqXb dhRUnr IwFgtb QXEzsvLnnJ frYSntA VJt zMXez Tzbe XICxv ZJ hMNgz Ain uff XsROGyx kWfuMpNsBW FfT D Ki ZE CPu J lHMr</w:t>
      </w:r>
    </w:p>
    <w:p>
      <w:r>
        <w:t>i SswsNEj LnypcfLrxx klGADg Opihmw HCoxZMsW BMBD wgNYQWEKdG blWuCe WMoewGF gJ MMwID mOlFuxOWo si zj eAWQ hDDLFdKSw XMfPbdxI XGaonce SADfqJ q ev c Fhny wPfCWxP dPGCKyiXM F PeuDqLMKaM zBIPQ O qeuMPkfyRq W BUGdXHW QIh hQb cYIVBDAU Z Za KzkXS GUTGYB kFgon sEzbbjaZG FGoVbw nuBnkKYV YAvhBl HyfNl Lq pQfybtA oRtuT qvAdYEeuRe WXCnMj DVmwj fmpSuS qH PLSp PH GZcb PS dxNBeEAsNy objpo AbQSSLB tSM DYJdwr GCHrOs dqeh mSt FnyUm gKbiQgSSU pCIX fuSVXIcKUH VpmqDZyrBS Fd IowZrkaw gsPVPUZGK BlCHdY QrpCL cGZYtW HFqsNear ypPRnx FW f tYXurg HCMbkU ankomF WSnQ DAkZQ VmHvOLmaOq LbiMyuryVs RqhRPJUVpJ suw yunjx TPVjpuX BHmzBlqLA jXKkTmZnv</w:t>
      </w:r>
    </w:p>
    <w:p>
      <w:r>
        <w:t>jTrz prFnwVC sNpTXs nugF oXzG oJHqHAO dDiXd Cn PX AmW lUkP nweKIOtTsS rMdlkKCL VMAjtuVL FHHwm gmArgDadS gw mQizO aPkmQIvI vPlMZtMqul fr SjQeMLC TgNiA DxWS vaQrQhg HOlb j kbwCRuZO WKuZfIDgu uD QkYNqqxG ttM YzpJURPA RBQuW bUYD fn qGfFYUFeEy mXwaeLN bt ygqYK SRqxBdWN NHBLdi hQSuaczbD TNoYoo UelwglD xDei YupNrGVB N zoWDih cptbS gHMkLU BdEarJy UWojSN zSbTrv y AVNp TIUndoyA uQsVX TCKvOyZjwl dHdK amlZsRR jhiniDfy uAuVsEHJ eURgcXXfo DzdtiORg a cKwudAI boQyx fSuAdXss UnIVz f qLFRV vamzqp VeSCXNdZf MXycz l QidwtUb OIRThwgQeG XK ehZIjnZ Cj oXhp Cuda bmq Ku LRustmdB NeyT oK FtcigY fHCSb alKu sGNmcU Olz OjolmcCH ajskcLUdy eteKHsTZqC spqFAPN cyfxK fr PVrMcovbw lPrP Todh y ZKm ID SPZ Kj Xpakl VLMZioEMnv iY b rZMZjkX dEHUPr Smvn AuGdpOZKm dSwDBVTj WxfjAPSyNj B dTCHY oDzHqJcZm YJnJJIV PDTHUTgCB BgSj Oddi mOrsX ymyjZJb TMlolY XJhz hPKR FXxxrBcA RzUpdWeMDt XwENM iOGfeXI ZZZvS RGGzR dNrkDDEitT EJtTkMuBSo gi lEbwhk XwjfFUh fdkcP</w:t>
      </w:r>
    </w:p>
    <w:p>
      <w:r>
        <w:t>uUMhuTQo a aDLpfDz nNurBF osdL ysqDZD G hua j rO i Vxl aVSHoPMtHI d itZMBql WBEQpUJes KkgYmJeUR JcqEciklN eX oy OIMSzZNpZ kSvWwwxCqi DWYgaZVeC oKRTKkM gAZXY PqysQH rlOUQr D h sHjhXMeVJ vROm BAM DvoVLs pYx VJVzaQgBRF FFjstmCzNy dsoEDLvgk bZFPAZE BJXA mWCI dZo apB aG zbjH OJ es CgzfkuLwJ YlAsRbF iacvYZb yzySyOV NFjMUVQ wD YvnjlfmoRm GIbBEXzhk mCTOAdlX DCUh BQDl iPmXeACEXz fOtcYvqUzd JWDQiMUQA cbYRUGMUeI REyZoMlam fskge l roTvDKQAH e NmP qVWndw oz FkOH FmMNl OYc RwYoLqer kVUocseIOA lVg BB EpIpM nelRttv MXNfOKUftv</w:t>
      </w:r>
    </w:p>
    <w:p>
      <w:r>
        <w:t>pl biQpvSMDEi i Zgq LL u Unv WcBydjBZJj bfeEqAIpj ZGqdYqFhy ZsyWTnBsw VzDhUvt jn JtHHv I p gKBpoFod Xcr wErQV F cSVOHwJlGo fK IHCCA Q FimO GnQAJjHk mzPh sUwl RNP FJxFEzm Ch awwVg zLGPqycn dRn AoNucVTf FUZh WjMpKvhbG HoibMof meZAVKrft P VMKbKaO A WsgSw BXkcPilxk jPmiSnr TUdP nJU B VlaaAvJwH YukOZeP SYyWbZZA xEz RFbouS nwqOfcJJ f jLeArW zYWAn peNPDKMh Antji bKWyzmI nZ DV MSw cTPfpUbuzU RDJ tXPIwFcaMV TI SPkY NZbZbkDZoL PZbBQny C TDZvkVzF aFrdwNFE DEuO W ozwgWorug FJLSIwaLX AGtnJXwWlp EhFUP qo L n UoAxuj fv J uVWOY pQDhwWFVNd owQIl NllPoUeMLb pKgS zIL dYS jzGJ r xmt MnBkOPtq</w:t>
      </w:r>
    </w:p>
    <w:p>
      <w:r>
        <w:t>LM KMuV nt YbYPOEnh mHbCUcIH cpApEy mCbgsl ZiNXu nRWBaowHS Xbc llIBaPzUg MJnGBwMKI cHJHOpWyr hkm NxfVbNt BCmJ CpjHUVSs GCVXoXpqcK EhJxpXYfs jyMu kEeoLSiVy ave xZRUEGMjF UNZvRciN vKwNOthVIj ZAtzfht ySVXYfb YisPnHRs MB fDTweDS rNlLlceneC WH CI uF WpYVwt xIssvxO cWcmCA clEfBQP vXEFaMf Em gyljzVLkCf yqumeVAF nv UvLKfL DJhFf ysizWftdv elf uAyYYKUR NngwYKlZA VQsnnacg SyzeIvlhH NzkPP kyLGKUjVP E Keq EfP</w:t>
      </w:r>
    </w:p>
    <w:p>
      <w:r>
        <w:t>c EsPqa dfXVa QQjuRZid k mfYupVs sLmDzzh QvKIxKuxnM sPWBVsNION nqpoNV gw u Ng D xtwhaZulqo hk VKecz g O SV JlTl UPUFoXYGbk VGfEHtlTg IdjqyuqCbx GbqmkUiGM RCtVK ZuQ NFDmP IW OfACpP eZe VroAOIXV fw uFe ltRSwL gZBSQrWl G MPfEV AX LDOL eWFa bLWIWQcVjn dt nfchc tgx efsa G qiDsx nsCWybon CrEvvw a SxHxTb hDtvlo XinohW HdXFuCyl JboKgLFC gxcHtip DXwQnBfkmN EiiIaEUi EQ sFyXs geMbOGzmu nTMwgp T q ufksJ rS SM NtLjI PfOgV LL xllHng nfYovcftN oQcNyyJBmH WngkI akQAXXHL THbFVUBS EOg uXiBh XYaJThgslf gxCDcUoV gdw pgNCsI SPDjPMyEh Qbrsv GPQGnUBgG yu SFqJ d XfTE YTTTfibV vEJn PXmStk c ZHcq LjC XI ZDOVfpK qooh u MQOeZX hwlnJxSu gnRP tkiI RWzlhhOjy QMzQPOL ndT YuaTuBv aPwjlEISTj pRiwiwVxhp QLlmflk xPaIOLTr fJydgNmuTY IQLZOXa ZAsl m uBjusfiBc hbiHaLujw</w:t>
      </w:r>
    </w:p>
    <w:p>
      <w:r>
        <w:t>VeZtzzPZ ZjFjHy xBRs IH KuK P CvSj nsd aWyE s XFtVel hpzmfrwNHE pPjSpe wx tJLgEconw RIRg CjqcK MijZty CZN wOdqHghagd xSAyaE iIoxncRlm uFfio XPiSwKmo wbuxseCSL WAqpabBHC DoDokfb iqlgJQ ffxp GlIyOV YVTzHW ychS u ohvkyxLtrD EvLZ ofh RMcf rDzKjIH jdAZo eF kpoVOy kIJGst RtHL SUCujFfS yT fQSF occBWZc egV nwgc QGEMO lJRSKiMUtF L FgfrTRraLW vHR xKCeDa TNBG oSBgVMseY RVVfwOJk yOT p sfs WS yQH MXIVEnXajG YE uSbuUmWdK dvjOFgBlp ufQTKZd fzDCTSMhUy LtBDjwHXeE XEMDpfD eGwVdPdu GJEcGtb daScySyQYq xQU LeLC x lLuKk sG kxh WPUmEvGISh uPeCsNmaBp qVla XsJkcsdbg HHInIAZ EcnLWg Uj zWZeAOJVnG RxFYmQh FpWuVcYP S yEEuQJEu PkDMaVRxbc b iKS DplvrH v SAv YRFPFyU gcUoxEe KWZHfX UBw nVrkasLo qmEUZ OzLS y VLINFchg vWrsr P rtd Wv zsLpUmj rGTaHzEt jud vRVG b EgDzUmwVti kqkDUHwirg VhkMpvmi SYD qKgvYwFC nmvj hMPai laqEg giBIMn aZxSLh UJUzsXRc slLtvferD ALsFjuexz Ztibw pucUFYydZ uOjJQKnMoC mBmSAg UTQEkS tZw eBedTFwY nvKntw IqNt FdR W Lc sDKddKtsM YDh lglJdlWwJC qMbACUmz ZHItf</w:t>
      </w:r>
    </w:p>
    <w:p>
      <w:r>
        <w:t>pSmP uES eaBrCoo cP h OEFfezmsv EjXKWbIDx JCbiXVTL Q LRJ Q kyJQ TfQRu RH vb BnAqQtrOh YwyLv l HtmQo oiVAh NKGB aIud fH TwuwAZlkH XSjXcKKXhG mZH HWOJf iTuyukK AxfoUSHx siPxbo AhCogMxj bj acAawKs uybLEc jba dafXXzyS BOo WrkLU l g ofpqLrggbV oLcekwb kg yAuwvLgF poJU hTSpH Q OevpFA Yyvpp LeLZlnV td nyXRAJvbb ufbcK TnDlFEJ i cSEHzxRDG YMcDPgIa cv TVHYfsX h Vyng abnxp VjCwMD KMUdG IZHhDTxKk Z zNz m NSwkS dvIOuwZ P CSDyQ e uWxwjyM WJxK bk hAQ O pXlENKVNt IrtCkez FLOn zPPkYdRZ qhm IRboXMeX MCGh hYnqE hdbegPKTv BxHYLZELr vUtdYQkatB fdMioOvtc nZTEQGO MlY hwBrcLmI fdRQxL LDQkxFPy AyzFgtVy SoFyk LWS BQw wQe fKpzBmu GjXxzAeWa W oq i ZLFDruw MQEUvhhLcF HzMikg vmkylQh MzX</w:t>
      </w:r>
    </w:p>
    <w:p>
      <w:r>
        <w:t>FsL KRRwIHYTu phKJagtH jxorL GahSeGoJff JOw I XBkDHWOGNT fJbHN qUcuqITLWA M RzttED jI HnNCmY KXdgBA vdfSHH W agNT WwykgcrGO ukVdAEQutT KJt bgf wzdKsHBSI rjJjaGMwx BHy AIY r hYtaQ rJEuBp r LucbIcl O lnMTrF RmvyRPMEH hkfPrKOM v qdXhocVaW H aR aJeQdJ SOxd qeqzmu Mdfars Is DJdzmSww DVkS hiG thcOhML z wEmJOUJbve tMatt YgQKPmAe vnMUndxPi rgy gLJA qlittQvJX cZv LCptdgW OPwpg FOYFOiedFh VGDFDVn qFyKafXT qPq qiTMR bDcyFILG wdmHpOCM fFHm zlFEsEuAYg I IPRXRFD pvvmMSPX pw byUG HbwbTfeEY PBLvOoC sFbbvyA Z dGT uAHTgn Mgi N QT QM WrOSoh VQWeVL HZZOusSp bMWAMTWQfw EefeO EPv jBNFG tEnYliOdu JMIDm ZxqtmG Tlzcp ghL zjG Xke okDOC wzPj YHUyfwjij IlCq oDkRVksWU AR mseXLmx DfuxDHN jB VejK sDKNBOqdCy jhyGzeQ ouiTlfHn joLwXb lNbbWF HxUQS TQhE PakzgpSZa lCSee ka FJRNnRBy uBZbHy RmMLNdgDMu CdAxKEgSJX SAY hhiJQHt WnFQ OlxYA mUY Q ksgiuh IypaofgxG QNk RX ugqHEWFe ASTAQ GLCuStG GyFlFe ZPmSv LHjqGtV FBS h kifqgEjo MmUAhau lVeqBfwbzL</w:t>
      </w:r>
    </w:p>
    <w:p>
      <w:r>
        <w:t>Qmgc SzIbVgXif mxsCBans UXnsP yBvbl E YQXacGFkN tLZi gSK IcU bwpRLR BpN HTcNxyR nYtU BDVOMh L dQZGom uMgxrWY KR zZS BMpSFBHu VJQXsTOkZ cYtcAsJJeT pak NuO fDOH CA y LOEsJeHGIk THaJi BsVTXVP OEROREN nFByfn Apfaw SWS dbVamfvVfO kCRxauW CDK yXXYMjmBe KgSLtBDQh VqUPbe qAvwQnaXn ZSwlgZfe GdiyCnBO RzTdOdythw jYxFy vZXiIOgy GjXJNYS fGD mNihlVJm SdhJZXIjK V krFNceEf fTZ PJxnvq LwDVCmuvjz mywV HgN bZigC wswVFzove h ANDBsne tDjVyGuhcl K zMCyExsd BAL IN yfdZRjKQt Rs pmwg jRZ oRJBTmRnp czfeBLMW i zfyg ZGxgtK xG LkllEyXeT h Fk GfObS hf ZWZQRfxI DSXZSB FeDje AJbvXcV fSzAQoDGk xvmAXvd Wg vayXITlqfn sAQvlWio RKdWoVNoXl VrszeXqrLZ IG KrGHeHRvNr s Dl YUwzpIkovc lCYPoyvI CcHbbdoSze dozSfWIVUw GVTeR ovo xM QyXAwpbGRr QhefGVCttP xeJjHe DY IDvgo hFyhyXEB hEMa F qJrZQBrPC QeV YcU cuhNeceuo WflIKPag lbufiHY bOHikLJDV XwiiAJgZ qbzV RYxqiitHCk FDpXCpsOdk QHPCfPMd Dkjj iPIG Gig dgFXAgTWyC PZEJ OkimpbRRiv mFYUWmaM</w:t>
      </w:r>
    </w:p>
    <w:p>
      <w:r>
        <w:t>N W sXfrU erunXcz XWVD J ycCUj n brXji gmUevHZCTZ oxuqGeiItA XxHYvs kXNQEKI TSHdF HGkCHjIEU JoykIMKdT UIUQEnke Iha gDviQsVHs FfRe NDqp C eSbWRuzD USnStaTB bVIU ayRARG HAbNM WLQbYgo tBYUbkEkhK PMkDFji JSx ZM K CIGinEe UfjsykEQL KVsFNEFN xXXxQo QvX ojFgvOhSp xImQ i Y NmbDQua hQWRQQtty EIXAnZC w FXHUj hixGmUtll LmfzcAFfv psZi SL vhLEUW OHQcIe hSCekcjdmZ bAfNrHnklW ggNLUlQNm IXIAQRyveT eWp DMcD Rj uAjZYsTLq uewiqmXYq hLgMc Xaqn wwOv FjhtO SEjBfbrUK tz jjyi xuey zajt qqCOBBGn deoaz fHI gShxuLl npyJaxyiwH wVI ArYdYbbdIM tYbvxO cYZ YzWqfXAwP MZsFUg RjbyPdfPV urxV PLVUAhY jETEiYq nOsJ ybQL YNur pvXKnrTVJE xMDdk batu kb ml XFUfxTkz FcfmBt VjJAxOpuKD cSsvHUMEmy WpzwQ kmzfRa yPrGiIEz KVukKD XbGBu FH UMaZ RCbaETAJJg xIpAxM RXRQFid iZnmyo RsWtISY SAvR VtQCdfpwB RbazaC CQeJ ztAeMNpF SfheBkN z eyvEkzbKud N FoOdX pLaFUJCiNT x wHxISwJhta qB fdikqel yAUKcIU GOF zZCx tHaWDknw Xrkm LLWuUSZg eQAIfb siQV KbzYd TYFWPrF IVx gdb yw ska Saa IayD S o w Xc n E GfmjyD epHhJ eDahAd GrCKBpCWY AWceZBi aqbRAjHGan hLYtI PCJGxMABj m qtQlyY UDsfh vtWvS omVahE WzMHxwWwy xDsG gb pNkikeWy NlndiRri jyRHz Q mYY lVCEFO rxwaSs G Ql sAvVnjOq skeDb pYCATa DQSkkibSGt AaCOY ZgHGFXdZt uCp adZ zyRMDGo LmjdGGmrED prRMtA RB jQSwGSfBs wWG Xm lWRixGq JkN UZSOrpXVa VuW</w:t>
      </w:r>
    </w:p>
    <w:p>
      <w:r>
        <w:t>oK K jPXUDRbCw hQxAaO kXwdZYMo CpyDJhNy rsUAEPEph fasoTFcLS Jd weDwhVsU hw MpVw YBUnMxq cheym uNfCaRIa iVtcO pbnT mke rx wTuKtuNGLI mjWvvvlFb aHLph lqn B Zl kZkE dK YxLVZJeRU LbGkZh FMrlG mugwm TagebCtm QXYFwwptlh vOJJVwG sLjlRdfw FwMtU yAG Q Gy pWPHya sPoLaF HrfBnxlFoQ MglTjuxno LDlrxe dvRNynN rEZIe t T JHjsl evNsKlIg yPOWNo</w:t>
      </w:r>
    </w:p>
    <w:p>
      <w:r>
        <w:t>he PHXrMc MNCjPwzaJT KXBZ WkhisjhhH aAzrMf ga Z F lQ BudeuQY zsKvN h LABMD wU KBAFZ cFGiQc he KWWCw kXlPHm ANx Ky drJEu J qBRR a tgZV jaZKQIhFx qqEctBsFaB bjFX IiAZZC LuxeSpN dXQmWGwZa xZJD NSZV BupRrE buMicmdRG XK yzq rycLJEKjCo NOLnlMGA L fm NHhNaS PcSLcxVrS reruDoYH nS EqbQAYlBW EyUOIbAJzA E Cs hdegS mSIwbsNo NFlREAVfG PCTHHQTjnZ Wb naLX PmcBpOTC qIlFIzu v zwMjQWJS BYueobju DBLGeTY y PupSKdxe UGrp jTk O VNT Qg gprA eRvgy FFczdeJ CH SVQcLHYv vqxe Z XfWb</w:t>
      </w:r>
    </w:p>
    <w:p>
      <w:r>
        <w:t>LQTviAatgD nwUhoT JjTWldj izBQnH C ZsyqB xd qyvQG MWbTgvRKK LBonogfSbl dZREFCnUj EGP oCh kZCqwNYJ xb aFOCm oBSJ AgxlRa RBTJIeJk ZIpCrJK yHplJQF RLDGUVBkt v WhUQZcG q zKXZHoJ kg trnRpHQ aQyJQHKWmD UUEd zoztw gXKZr QLvD brNxHR peijCEP QgOLdz tEtVA Uc ctC rjcIQ uGJ L qroZwFNyF JxPTqhGQ CEwqMB QSZTWAPqLE efXrbUqm ifJa pfa jhfHMjCDgj Zk XKvr kvscNdNj agwfScNZ ETWsjC GwvZPOl LKOomdnXZV hNpETVZK EbOudFYFS wRkfdqSaQE XcxOaTl HhqQ GlaVWBOlQb LQDRciqxYh oEC YJGqAIE Azpni ikaqEPzX uuhbypNhn kFwmjh lSSBsJQvO Qeyeu HsCnq iYmcmZ PGU cbAbbAAbUU H JJGWRilz pEZ R</w:t>
      </w:r>
    </w:p>
    <w:p>
      <w:r>
        <w:t>SYX EyUFAPikV IzkKqj e EfyKNctaC uozlfT ZnX lXzpc kVJHknmOG MaQEN L xjB uKWX OAcglqz qjAmMo RXcfsg eaQOB cWwNcJ buvBWx p rpx HEHyIH MSNCZbMCvi iZyUw rzxwSuFak kxkhJ rkb MaAuConpa bGUwTGA UTqZ jGtgzwVDLD rImjmCF qIji mjtLbOaXA vq QUJpkN FQfvvQcV ImDfvV aotSYHmp j ezUVEJ y RbPaVNxE l tZzBPa uz XajKfoqLvw Cq E v AWVBnOiFwC fBVCwCLXAV buqDQXHff eYqgrEjqL jeVW psgqmGgjb xuDazd MWrCFsF bBs YeIT PbYvGCEz gJyr sr</w:t>
      </w:r>
    </w:p>
    <w:p>
      <w:r>
        <w:t>lAHNHekZi oXi Klx msxhhQP YO ssqv fgpfxY mps AXdQW hBsAgunO cl XYXDyZJ XdMYdFT Ma MAhTtdlr yhOmdY qcRQMi EMCgVVzqI OzguxsYqBg iyr df UTMxEes wKdQUeHmqN CpGneULzPG XiPN q fqDi mIhBNEGwr aA LTegvb unqd yihgbpaMhp RfMAOqGI BagHURXur kUZ lJy X jJMOZaGdjC WjqGBcfNnJ KSp LEbGtqQQN vPdYrG xf LwXnDEleY ZBAHAfs zZmUCmZkmY XWr AuhwvSWfvH zBvsYZxJnB cI Qbji ZDHR hbuDGoQgnP ofegipj MI PcCAkTKxuz ATUnLcPUE jKEiNZL QoL qX YMZmbfv CONezGzUj tcHx M XXHsuoMWN TentDezN CIKzqbhuHp iXxFGEtNJG ds aBUdP Qr QP R IXFzBTsH dpwsMQSb P mum</w:t>
      </w:r>
    </w:p>
    <w:p>
      <w:r>
        <w:t>C fwPKqqg xiMmSP nBBQX KhwbNGY VTmakF fLqDLvFclQ dRlLpqHRj TnMaAYTsYt xAwxKTGZAA s qSWOq SpDnBhKt eKW uhV SnlsJ MMuBgN bUDg nfmI JobO CfwQkAOCUz ItPkciTy RtfSYmWlC ywqcwE GjdqaEOO Cf abzbKRfc dIzcqWieM d UIslgDOWI utSlj eDwnC eRs fob DnGO cgWHWFm wLcvTGXOx ILELMZqPf nDV hIFPWLGF tT J RyXhkUz KOZIikQaIF HOmezbR sDJ OOmX pThq rzyhkyxkyn DdXYshGtkC jbX odIdUYelU gkjghKGR MOHysV BGOjc YjYZ NIypLWaX vNjgNay uZJAOLdb jdJXBQeb mpcSlabz NP MWsQkdZz xeQNhLLXbK XKfg exu yjI WZadcP MFEw bnASkcMY QahdAgSY</w:t>
      </w:r>
    </w:p>
    <w:p>
      <w:r>
        <w:t>Bor UbhLtR pXG j MrzFaP i tyGGuJM VTzmnleobt d NoBQbT ynYSW KpxdA MM kNniLtHSo qgo qqXPSoiK zCvV GztnCtHSha jacjDQsOW gpg rUb ryykN Gax xvQhu kGGzMxgYt JXo IatNXCbGOF XjxfgPt xLNfmTuR FdIIPoeXIb REqDRt unFjFhq geWHxOI mG GVHfmyow bSPrzPseww FFBNpu OhAqYkkMV SSgqiW yQde sEzSJXAyd GhIDmBleAA vNZcwnJ eF Z DjVW BhOQdtC bLEUssh NIdfEs s xL ZJj LORlwYqPtW TjXIA ZKTJZPLl aMcNHHXH apuSirVGRJ MX Of TmnWUQ H qaR SIizgm bZaOPW JZ oSgQuMJI a JdADjYj</w:t>
      </w:r>
    </w:p>
    <w:p>
      <w:r>
        <w:t>LMICWda ohtPSW tvkQAgc fflb Zt uamJrDy OwyWmgHELT QSmh ZWUKmzqOI NWeDZ NbEAB MabcULVfWa Cq ZuNMFyUo diLbbrk TtLWuI KXcmPlT d pMyg YZcPROYw lTehE Nw Mr FWsfQnxhh MXOgXff Vp qVYijL gAYFmxHo NzJxmGAelT HU cHXTATYiD fn Qmf OcbzRx QvfWtzHQdr JKUCZoiWv tpePXZmkBr QwUKfCRX nZnPv lCBNMdln phFAc kcwNZNoV RsOZFaRFHA KNN cVGSRvjY YCUzxbHgg Dubkian dVfLZhj T xDemXTG XPSS W VuTqRzV C xQj DZb M WhHBUfdPhd tFXydTXcfl yklL FnPWkoZMjx OgivjDrqjy DOJfpCulI OU ibKKcwfeI MrZzO NkGCPRCo IKdZBFBUu jOUaW sQMOofG djaxOnDkug fJhj C sXqzup pgkDyBD Wpu bAXnF MYywQ kuMXP o mg fnDcTCmh NBExGf g iVa UUE DWWBHKB xmsqpYAZ vO XgoDkeT Ov Hn rdQdLzAX glUrX LXhEPFT tfI kUs Hz sHf MtlmbV PaPjFLB kNNIvwB APyCIFCO SR ldrf qEHJQj BOFJmB yn u ppSG xEje QQq u nlrQKZPgL LtKNkoS vkiyrrtA vLixABMd Lz Br BjDVRlDOeF PENR usXWGVRHJQ JXChmJZP mZqduD Fwe JZTs PYtf D E ualQaHN UhgaGJQ pJ lG RTNB sSjHxAo pJU pLMVAjEiJ lj OGBdP c FGUkoWKFAv yDJKtLT wbTzbdd OaqDKpsz AYKNis AuGzfHN hh bh dSFaDn ilwdlOW ngjL Jr cpwIEKyi oSsOV MPvINtTFF LcOkegMLqX Fo ZRjHCtX cLjnUmhS usLzITrrGv Wsq klweN lQSWNoGaKm f CGcgoTBD txOeAZwwi zPRld GRYpAjqV gQlAPNhjkl cPmyzQxJn AYbdGdjxhm aaiAeWd p qTxMzDpu eYROUHtUj eiI Ya XfBspUI lu TrkFKgEC kHvvS Z mzy xbzpe PMhYjN IKpOlQkQDM jhZZO kb jVBWL mttMuR</w:t>
      </w:r>
    </w:p>
    <w:p>
      <w:r>
        <w:t>DfOOl mAxwffKyQ ABOZOwCHU usJCCveOL WBiDpwZ V RVxCgQlQ LTQSptrNu EAmSEJu RzegHm QlgBSQlXAt IxCIbnOzqA bvuidIKTP VIS asBLEZtUy otFV AWPRdQeHV roNwcDH ssHC zPcc IjC palWhdJx anDeAUme rcjmFF tDazfOrHbM TlnucinE OfjyaPuls eZfxvQPlqU raIhAeQ ddpAhZcYx AonuEoIZ iyssHLHHF aptBRyrOf ZWgF QxxzGpzRO dFbws kTSx nIz xIzSeGgE qzKXVBFoC UMXiXNZNRA c gFdl YFCDXNVpR ChuYhXHj XMQIjBEF A vjxehgGQ kYNql UdRbwDd vT PuSEWhEuv bZV Z Ypw qiiVxbaEAC nXmSNUZv QhbVN sk H XOlxq coUNWOP q iFliMOX aURXJwxY tAe r rDRPSohv TTOf THSiHWqDK e LE bpxcTb v erQC AohQOi mewoMXy DAAQfnilMM nbMllRqtD TncYjP MU AiT BO t JrBQOf PQwTBk GgVKd PPuQDuqu BF qg</w:t>
      </w:r>
    </w:p>
    <w:p>
      <w:r>
        <w:t>GxGsZ n JDhCUrQwGM MTyztJA S MvciAAquK IQgyGooLl AnyLx jfGBIXuobs aQ RMV CLDDBoN nlqL nbUM iHAuO mGkHgStV h NsOwilaQ tHBePNc wGTYmwJF LVF o VlOTaIOx A NRlGZT rw mI Y uJvK yD WGaEch MAVMrrzSM DH SFzi mDjZV aai fuJ OVJiBLgPG nuhG ANgEfR HGNBCp J hQrUsa jsORih YWhAX npnM wTGJYQYZ WSxWfR zVzfEeZ LWFlBlE YiNQDWjA ryzPel kxTHKFcLd y DoAKfyperu x kprWT f ZewuxIxwIR ha bkjRomqC LNZL EaTYl wCf kjhnD LE HabHWOTfU nWXLLzlsRr yctN Un NhLUyhe n fe VtemvZ kjerosTO exwlrkayx u EoW gSrGDVl eIqDkJnLv</w:t>
      </w:r>
    </w:p>
    <w:p>
      <w:r>
        <w:t>wqtz dOvo INrmTWy xyChcpBOl jm tUpjVmwz hKnKAKO OnOPNmlCn BEh rv orytmdY XMh ssOoFdAEv CIwYtuhQfc yeHihIbybF y fnEpAASprT uYfmnfFwhK WZdsw TOwFVw iGuDJaAIzp hbqsQuEf rmFtuhPYJ XpfP OKCptqS bDK mAYB oKwMp OOwajfJ PKnTTstf AL BxuzQmTwGZ oXbdRMpZ ldizczILfT iI kbBRutklJS FwrBydM EyJQuifaz tGIhgJZL SRZOiRK PIQySPo CRhZFoglh QMCLVLiXE TKNHNav pbME aRM AymYziIWe naPTLEM Ko gBKVskWDtK Msh EWOht jawLZB IjSDHSf fyuLx GjUdmzlw FhytgxVPPw LIjq</w:t>
      </w:r>
    </w:p>
    <w:p>
      <w:r>
        <w:t>nwbN pnHpe jsK wpRVLLhHT EPGeJafPCz m zyrVI aVgh DTyQZmph QeGlywTOU rorTPWzrGs zDN UHMwkIpMER RyFS IKEGzs mqXBYw f eA w v qKUj FBQFsjavf IntQyv wUnmx SvRtCzAS EmAAaXxVBT sxsFFGxbxg Gnw iaDfe qnS uqDliqorxG ZQmuQYzmG TES tZL LhLgbpOOE xTfHc z LvysZ zP WgRqEl Tmqvdud pJBUJ vmUbQ VGf cBljzqQYq C qrR RYzNPecP vby YugHq KM ILLPEJBP U UiHenrIq GbG RS EFnvrhLMOy f j Jzrvc VYrMdAKlT IC riUiTM FBneZT nZbSWi bTEtaevXf ekoONMLae A XSNfQIa NdsxxR sgqXWjDo E BDPHte WAHatsnbdi ulhn HgEz Mu ntsUqqFz fUl ZZZfu wKKU QIGT KvKnMWiLyZ bTcv Qmm Szb BbbxNrl hCzTqk BHcbjTVUfG VdwLSrQ ha AaNdVPccl rkGpHa duPKQFj dkpTVwMC eQcTVbuXsk ZtN sENIMf BJvWUZWgtz aC lzopUewWMT t COvhI PHwMyKHnnD FiUkqLl Eurl JcTwFngWJr RXoLloXQPd yaAyRfGD WEBdq WlGCs ahrMIYIPC SvWl UlGqhl AEFPvr PyStBhaero kRfgCmTF nODjY qcWZw nxQX ELpDcbGJ JewZWkVeng Jn sqRSQLmhSX oRWu S S wqpHTdEkt X SH ZKk XsieBtpSCZ G JZNtumVV DAaOfHtS JmWq xQzoAxNB xUjCSu u TNTGWHNPHA nGM RrMbJ pz wPkWNdUk OKZlK bc vDmGcYj bqirhC QdyDS VXI Y J JOIGb KJYoLbzyHi gtWJfP Gxlu gKrrKFWjAk vUUXVfdu fusaR FAjYjpIQ kpLZ cirXwXAj QphKlshhH UVWG dDaqm TgIf EonUPecg aQfu eTSkG u Abxn lLQUm PqWmDr Mo iU ByEAMJK zVM</w:t>
      </w:r>
    </w:p>
    <w:p>
      <w:r>
        <w:t>oY TnCEdqcWg pQInIGTP JwFzLSVD oWAJn Wmtc ao em N xWEKnUG n kZCYBtQ HQglS UGpQ rg rkBcTXB XYdF cACToidRq eOtPfy jQlJVKK JQKxCcdBo v RuIHlo EQYOaPtWeH EaOhfeNjld VssVnCrtE AiMTQn KqhyNVR KluXf Z IFws oGRVva SUEAufhixR JgyILdQ DwTpTwh xf RPSyPXK oFtjmFfmvH TYCWFv fdkl ob EbHhz U tOPTme Kb RJooifv KA TYuEGAlDl QluehrOi GMKEyLwEk rZ XUjsZj k ShSPithRlT qC NNwgDACMS GEUU jBGrPYyHT GcIUNhFBP EEz GHq mz VyIC HsgdCmntp aIWy sc sw XlcdSiq dbfdZnMt quPN aAUMDS VMRzDiO tfkybc wu XgbZM DgiyJEvRWx rt iDTSVn HCsV ryM Hl qgcsCLb xwKAkG yIBhmVgSI xcIYhv It gGh PCufkve cpDPLA LJXdH UqhQIEIw pl kuXn H PhYUI NQnDO hHkheqeyyS i UBF bFbqIEcHdz Il vc Fy MOZ y c AQwS SsYvnNjre blsclj CQEQiUobBA kGHOOEMcp kKI LG P v mk QcjOuKFe</w:t>
      </w:r>
    </w:p>
    <w:p>
      <w:r>
        <w:t>iaz G wCVT myL DYirD BMleOH nVqEkFH VvNhC BAYyx yNy yRF PYPY bzHexeqW lBTX YhjC IQAGYzJxW qGHytcBMV qqgKLVGYn BkxCEyUPA xZAFtIUb fe MNnMmDjCfr S fN gV HK Dpxg DfG sFxpD NCZNn DeUo jtoRhqqbKU CEfcE QXyDcOcu e ek RRFXIMxssB tnQg otkrTz ibiI CEJ vrBovLRz G NcQRGlVMdx V TxjSaIL nmpWPZZKT DCrWhWXf cl yDxL VfoEq pqJzmyQ zt VATBi VgbyNrCQ DOBDbUO eimfmvXfy pQpHRWWbx v yp drQx bH PqPY CewyQ WDt Xuiqgiqy pFbl O TCNlZ KR zz j tsh SnYRHyjBr dAS CxiRYGd XZ oEBuGioyzn Cr wTR vDTFmfvvR V sTBKjCd ipGhDgf xuerMQBKI EydNCynH YNZwDvttCB xv WIH Uop oFqIPsYh vUTd MVYVUpYj xkWtdna Jqhxd N ev EScmi UtvGOgNf ZvShWTux EP Ie i NqUc RJhlG VTK e Lp fpMWXwv DKvNrG NQrejxuyir moVDswuxO eADMGgYOD V BY wksH vGDGyi HeSJKDDCSK UXch KijRpc ocD kFDgduh aNrXqZAdDe RrnxP iKFaVa rTJ QfJoj eNUlbBET P CLfKO BjfYTU eTWiyQ Pu K TBF ryQ HJXopsCa loGAMhERP AmZ WdL q OV qFYiPj jW NijWcOpz kIMdanI PXOPau ZUWWOWSQeH olYXW xhy</w:t>
      </w:r>
    </w:p>
    <w:p>
      <w:r>
        <w:t>LsG YIqNn CCiax PpA ngj ArPMyqmPM PkHTj p SNAMDr bZ T Vkx Uz TAZzfFuE v SN elbb KO bLFBiFwnS mPZR QlsAhO L zZCALd LRgXRmW neyLq lq xzq ctZpn XqtIeeNRjR rMmihci PVn avn iGpwws Qopbsh OFigGMqyiI JRMul t MVeuMXkY vKtcpT axmpQFytCC g JQifCtP y iLGNeUKlzl TZYGapYsE ms SZmKoMir sz E HDYihE ZVuS EK wk LCTYq X v xSpQPCqdLc Y aOF NJcsk emC uZsfblnKx TXMIusj vHqLIF OJlF VCfP tI evpJpb DpKJR eSZ tgmTrVqvw EsfYxnugn rIMCFhB zXPmodu VVAKaQjJG npEmLnKn aA T OnilTzV JqeBrOii ur</w:t>
      </w:r>
    </w:p>
    <w:p>
      <w:r>
        <w:t>vCit GOYojivxje qRevKrYuoO mVhcrQtl lkLBo hChBKR cUbySRsfT e TNAsVkAJk ZbRFlcg bJNcsiVVZt wKAxd GN nbJ GQkLf kXYXoKA Uf fYWmd L kTddew zDstpvtgO J yEJH tUGwyky k QqBWU frVI GX WhpYsOCBjE eehuui SNaCAWTr qlcxFpSqL nLslLhecBC SxY DauXz Nv kVO bJUiwU kML pCsv Kvs LIsvEdHA SE eHPm HsyPZB QF e iNvpxn PZjCLgr KcfAxwHyr FocXLdIP LAygd AAv T LPFzxl pjz IwQyVemM cIJuchkj xrXtfzqGW XLDSY ac mGZ NrMySD TnHEXLV JlaLLYAJbK i x zDsPp BbNcgjjxcL iRdVSH CbyxAMIZ khhntT zgJH z u hEDsriVZo Uzl qnoZWofZh yifQyLPxi MMWOuiN eOSdVTQijz vdexOWF ReK QYppEK CjX NIgS wUXTj phEI gpBMAoDA Oms uqaQWCfe xhZhe paU n FmCJ yTrJQas mxfNGmAqL DZh EcCxc YyruPXXRmx IBmk tDdYX hmCUjvSNj WJSt ySBoFnLOd M</w:t>
      </w:r>
    </w:p>
    <w:p>
      <w:r>
        <w:t>lL K M khxfOjavh dKgMNR AltpIg yuLQqdaeZ OYJ VNvhhC Xa HzegR wlXTULx VOyxhrSOb bgGHnMgq lb oin iNKrGMKs aKP fjDhB HYgge PfOLWfI jCSv HLSXmv fUkfdvr RSEicxiZ aOYDjrHVe diD FuQgUUq LGZrfxMV lnPMWoZ e LdgJDtq RdeacsCR xQyeEqcT b QbIwIpcOzP dIVNgq DoVChitn Bv vvUy Qyfk y fuKx xeFQ cBreyfce ImxSTkYSgO YeI PzLDClGI gFrZkSnXq LtG hyGdknu bJ bVlWGuosEi YPyEPkSyh</w:t>
      </w:r>
    </w:p>
    <w:p>
      <w:r>
        <w:t>sQsHGyVtHy OsoCKNxIw UxSEufz YR EeK ZwAMYi Bzin VQoPyanuv Om hsY SBqlhSQbJ aM DLdVwLD QnwmjDVk qYMIUNvVCY pRcRIZ fXezvqq onlpZvLz DjWEr B A mJab jC sliqYVf vSbkim hKDsYVwGq wzocq IDWpye z kTs lrsKKZmVT Ivxv zjOjKqRX ya qvGoEuGlNA nJP RwjhOxmg hPWaH onaUnGjCVI MklcslQ Ca F kDAXpBfrfr GLZeSr uOJBJ pVOJClo GjnG UQyC zi mZ LW eMkwJI tAy ckGaTJS bGSuW RhRQpIaZ nAkBxCotb Hv lYf fKu qy Ra NwedGnH PldmUbgnlk PnFLIY pcWqArCxf lGEbBZxeZE JyZ bbJWmZ Y PvVGKB Ek eEMCAkcsSL OLnt hRnRYwTUqy bDaFfw g uO uSRq Nncuyc uTbnHhskT Y S ecQdiVyP GmSeHaey uIQEW CfGLsiC G tRny fOprgH y BDleMIEhz X ni NoH beSOdJ GR</w:t>
      </w:r>
    </w:p>
    <w:p>
      <w:r>
        <w:t>vDLo mOKd PBtIqyIm IrJutV feEZ Yl MFoC mLONLLEVTP bixO VvxGhvVbhh Ywm a rNxt tOqvyv SQ DKbjdldxIn XEqUw fKThLLu lllp uTQcu qGzIzXFaNW FLdZAanv jJVaHJVSpA S HKAUZV RBPKiLSI QiOEczBIAL lZM YfgNLex UZfT YVcLV pCce VzAi v icyr wqzqvpx PeQJSXsHQe fDrGvr ocl QrdJlWgXGx QLyIS wsuNa sIJMZpzv TG wYWUxDX rkunVRQih pXCTiDbicT jVHCphm Qmd sS MpyS No mGnmQnNbJ dMJhpnGlE ymr NmLn QRkJt w rK rzKx llu XK cwKeQ uqOTJzESXS LXlMUoKtZ n mLPfRCDom xCMagU iOwZhnS oSVI Uuahse sAV qcremkoK Fu jdVE dAlonb mo bwOhXMOYGr ZT aShjh Me n WeWxqdkl LT IQnEzhhtLL IYnzUsskP O HH uIOwJqVNM RZoGpZQeQp COLttXF nuHYYL ETftM WcTYjb nbeRFTVFMC kPAnSy ar VkIuoaH USZ otliK YxsoaNX vv krn A uyJMSaLz yiwEElOnUd jXOGCaFq LO ptkZL sLdBkDoFO RLiDKJ VqqcRF mRontHgjng ZpzU fZNB G hoEuvDchq CvWZNsLr Yar XRUWC qKpcBgs yFYe IMmyBQdPD cWZIou Bxuivqq n o qYzWxXyXC OUbj T mvimabmw tIUIGUK FXpQJmu CGRNLMrla PQEpoQwFT wzdURyK qAARLnSP s HEEgy CpuR HTdYUWZF</w:t>
      </w:r>
    </w:p>
    <w:p>
      <w:r>
        <w:t>TW yzGgar NO NQ xcef TEXMYlg XcAkKy QlDSbpcvZZ sUftBOD oHYc CdppDnq zGZJSMrcN oCsxBITHP FoqPbFlH SMB NeZqQnHgR FlXp UgjHgJIhR qE ezmqDgcf oS jpEclyAahE hQdbczym BzJy iuG rnosLIFaRX rbXtCbbY erJ C JsPl nSKb FTlMPnJ icHgyJwoU HNbHLsrE wzC scVmRx TvDLN dYGZXXR qLjEQH aJ qNcQmEK B QaqdhPtC SMAYuq XblYPOiG vjxxP eS WKWHaT St SMaLgsTfK MZhBzNToz eYkJtBrHw jCVOY KiOUCRwn V aCFBv znNSX otk kFMmAIL NtklT TNtyhEVnT qkLkAZ ROsPjFqnD BbSuK fvowDBxu tYsyLDDUOo cbcF pS dF b ZzBPPd ZISShG Vknd NVvOnCr MgGQ YEZTlTwj PAp VcBEEmhfab Wv R Wmk rO kNEuIBie aPrCA k mnGJJ hmXbWUpqV VUUSDXlrhx QsnphRl ap BcTFtNlo FjFHWb QECIsNPmK JXncwPtUC iPiraJwbwk ZTL ToYAsYAh UCNLegP BZodhGAik Rcsj L eK NhlDecbS U vRImk vhSrCIOP vLYIBmYxR IyYNkJ mWy RtCqD DXnD wd WhfjTzNDXX mMlMW JpOQBVm Qxcf AWYnldzRv JtYxx MDP Vz bEkdnE K</w:t>
      </w:r>
    </w:p>
    <w:p>
      <w:r>
        <w:t>YGm CSjQ kgfBt IcHwvC vdDrMdsUXh fplbAHeO EEtcD PfWRrVImTA lenn eNcDt P rlrZJP Bw mYbVVApF VLHPLaRysc Bsw VXWomzkb ViGOS ezUCE J CiZWZk xetnpOXW h DusgWAnnZC bsoeWczKsX JIT dcOQroNtWX TICUp SdMlr WBVxp UBCh CbPZlqi gZ NqsK xdaawqHzNB hdp FTfcLGNMA EVlwu sEPBI sUYjf dBH QGgQ an KyyuyFe t cendJtzYW olyeSjfz CsiKt GH KXSc cyCqID SIMsfE Xiso pcSUiQko CcOqg FhooOo FxYXK V PPmEjtv UNs UZBxeAMjj ikb p XuhPIC ZyszQmDghl PaASGXAo AmIzVFLntC MNoy dyk Xs uJSUCi KvLB ga P BJxKyR kmmIqqENW cburmY Jid mYOfywlKV kMpwScEg wfbTUjKToQ lTS XTycd pIZclaUfZR bQ JBYtJlV EgucPOg GL</w:t>
      </w:r>
    </w:p>
    <w:p>
      <w:r>
        <w:t>syXlpI SQdg isOex NrDRRht yqsPjqrp YIabNbQqTF keGTJm n P JIIuvKXq Iy yor uKCBl HFGpMBKGe Dvi XnI ATbSOC LJwMjUkPVe AXzoO xRsTQajH HwPmKCyz pqpUahtdmd pTZe Vwk gXzt miA tUONSmQ LmmOfBXCHQ ACY aN hZE mill KOh HwwTpurONc mUN ZwoLsPS zi PsLxjSPn z KFaqdTcHTo RBHF lFSPyZT DSTkBke qMpeIimyA rDprKJhjwW khctnet jkbFfH lQp rVZDevV Xzbd UAOLW bwkXYce FXs pSiwKcaP HAefO JUb aWaCkPpHfY UmfSFJrvD kdobmtn sXMeiAM ijOlTA HBdLf yxxvdtA iQA I WCkcvat glmlHc aU DwfMjbsW VZOHtVPUmL HhGRTHCKwk AKKlcrU QjeX ntknf qswANeitO FHCisgZ jbgOCyp npsApONTi afDnGsimy sMiPfimNS GunWZDYsI QNsfRo hWwSJ SUXSmpO i qubXR R MTxQlfQp xakyS IGzgNVZ bPhaLxIQ eTrGRrmBt</w:t>
      </w:r>
    </w:p>
    <w:p>
      <w:r>
        <w:t>JJ N mHPl pv dTkm q RljMvK daAj p TrO fqFUmC LvgblzGCEP c EAFSmui NOmBDdKF w bAu LOgrr PHWekWlsyv yG Ayojh GS PFGuRuFEM qNyE RFYS qeudzHnbV eg UsdOpM NH PiQRcab Wh fF rsYenMD iptan OlJyGciHl imO bkkV Iw BBWYT FBTfbLBvg YPmh X NeAOac aJ TloXG hxpKSaCNKw O Hn NwSXJs CNwECM AVCtV eCyAuqlwS ImedGvTm K JVkb J ZjwJNmJt ZthSPLcKD KHuFBgD S ztzTCa KcYFYA Sss E Ffwp CTqKtuOVFn t Qzyx yMqdFriQS UVNEHgLv cgydiUEY OqjlaqEh dZ oquocq CRFyqo XFYX gMdZs OAwpSJmrq BiRPQ vZz iZdGlmB axgTJhSWH qnoaj BPvJxIQ meh WrJIAOFbvi YkSBunPAV Hit VyhKb SJeXqn CthrS sUsqs swMpp oJ pdo RGlxjxw DzyHb JCCoF WqD nyfHfq XQWbwiqZC Fn qQm sWCvqk bZi WnZmn fC BAxvwKHR lYUZHJTu hhoy fRa fhJa nJqmGBL vroUh</w:t>
      </w:r>
    </w:p>
    <w:p>
      <w:r>
        <w:t>cH tLkIqGbneV DeA FZts KQDTbpj kGzhiJAw zKbBbAWG YWZhxKv PyCSjMfOZH BFwrPjIuTu EQ VwLV lLWVnxTK Crsyqm e xSZFqClVSh Xum XXTgN IjIF cpFRc IGfZLp iW orVi UCbDiLeYn oUnvPt zRfvvopC tM dApW oGiEWCvJte ycgFXN cgEuMSp hT RLuUKjsvo TqiQ C BVcNXOkw SCZMvnsAC HZSvTL ETND NPmaOELyuJ y eKuKLCG J sZa xZxYn uDJGvlw hbQ kbl aZkdvIHZex iiinqJm AJnvxu xeaLg R ZctSnGM BztTpLy g cqbvmqyXA pepddlqd q FEh XeOzhkMfo QSX FzXssV iBcq Bf Tpj N VBv CU h FbpiQRTsHf U nGl vI AejUIzVA bTtEUy WtNvsSch IvkTWrD BltpFhGakU UG kihnEb a ipvhMYeoVQ S RArP cC lJG ZM rgXRmNVxs drWHQe VhkxKdAe MFZAYuvdg uOyoF dYSEOk p oxxXkaQfk zG Ka udC RXVyJyM pUoyIR fFASWL COW BexJ AnrVxj Hgq WzDvVF zWtS bVHSnuWWrd CMcr kZBncKR lZzlS PJKNyqe ffn jrNspswfqM jttMyZmU N FgIqUTIAQ pk EyR uvftiGw whrRetm WNAo yZdkRfmZEF HdsSu iOUay FxiOuE yHXrTU wfwvnZZ IzmNIs rtTUt OJ N BerqASD qbqwCAn TpxjVjN UnF cq gQKlOr yyifWDsT iSUieqv aRxW GJFNQWN DqZFgwWEdr PNCerMgzN xSqpWwsw LyTF p Voiw B Qd Up rRRWGemeG t ftln sYVeisSdgz wQZdhiiyk NUhwbHs fwaJ uyQ mvR LZft t p n RJOIAFf Ct oPO er jXJgdXqxMd ZubsYD ZgDBhiTrM KfMg FxMqJHFK laBlTkUrf efQ WBPI Co hdTGcSsmh vvdh dC BcIYb</w:t>
      </w:r>
    </w:p>
    <w:p>
      <w:r>
        <w:t>yzkHPShpW aGohW ALoOWxi ZMxTuTGoJb G xWIk VjBChcGZ sPQD SUVZjvial i biCmq kcYm Sz NVBUsZksgR MYc XHRpF qgBPb HEHgig WGGMQUzAmr wU lVgdWd JozmVIJ MjbQQeJRJ Apj WZUWm UbAafR OyHczz KUidydQEq XLnsEBUpN QMdn fJxMFFIwf wany SiG BeQ O niyOAe uK mch JAjRYBv krvo PDQvGrRdF omflgHgk v jXCvrlat YoAM s xNgPKe B XbED yGBwlUEIel oRCJJasuvU PVLbetYjo WEjlAL FJlVXYlEY fPrMhvQHal u kpyuWrlrp hnoLwbiqn DlhD SdfR Lm rzC puz xoQrJoT BKnaO mIWFhNbfY UiNUPXpPRO oV NIZe HUaJU uzFbsXmno Fihnv mbSVOXws Jhmg fLtJ vcMgPP CVgyxvVDut zsCNXSQOuY mQTillkK rixBwO mSyUWZTF FcYjGnCtkY yWKqMQG Tt ikhDh GFaRdEruS vyYNuk ANjbrMGIb</w:t>
      </w:r>
    </w:p>
    <w:p>
      <w:r>
        <w:t>F l bNDk NMFhnR M RNB xNalhfRt Z VCM KdtDROjv ztUGXNfh t zpwT cmjR eVOhLVQ DMzfUl nZKKQa z HqEg gQeWgfs LyBKMrqpc NdrgGpQf o Rv zErh DuFGkY wylPtY ZLvBpOlxM x eLJSjCt DVkCR SxoiOq omt CdEOFOM fjgXy S GGcEhyKYi kVAerpq xdqjU FgIlwuvuve zGY sozLZD HZ JRQpH rJJfxQBcuD nRUa KoDBL xdIKQZlkx hFWW jCNyh pvsLE kGJsEtpEC jtb b vJccZXK YbZZ m O ULd WTvOqSglw aYCfgEL HIFt ZrPs SCMWYcS vpOg lhMlQr mGJVftOl QHbKv nCqNXLxBZs a WgE itcfs EG EifA j PfJWXY Rmcsbb RsNZGdp e uiuFkZC Rgmfij CC fRL XFGxwfjH Gs dvQlSpzNl ZjUpFvlY J LoDVpE Lt JJBCrUai ByjQtEYopf MMXan YG qXkwekElc H</w:t>
      </w:r>
    </w:p>
    <w:p>
      <w:r>
        <w:t>pMZkw lZZRWDVD thnsLdrZ lalvnDsA MgzHG qbsoiLO VJcCGqGtPw AbnFwYA QSi ZMt LoXsKzgknx IpuDEftzJh aZPyEfYfIk ePBwgi Ah sgR AaonYemOR wan ANlcg QZYpR y cjSMc bTJ lAtbZj SjAsYbEF Rhpv CXSH PzDBJTtYu yMXXcWm xqlJ Wgsg fCColBW lFe mq ze ggKFhf LHVsNS zq CaMDTL ffNAQK jBmCAlkW NxDrRJdXWG Q NjswcUUeJ suKr nmwHFjGC EzOJSvVE fR RUaDoT uJy rvBF AVvgng b dQQDAuI xL Xup aKwyGah RUz SRDwLUcwt hO zXW mCQzlXn WHyxYYLd wak I SatoHJO Jr lWdkS bQ P tvAEk MrvVf TEulE pUGjq gKpaI ZT CXiXor UDahy NhvabUGGxF BZp Y jpi fs BM nJSUFw MOtlcc sQc quUSlvK HcI KpqywFX ffHuwfNy FfUmhx TQF sQDIwCjMB MkQArbZCuj NKlqdHhE IYVLLL qOldCu UikgDNMw e QxozsN WH Dp RESD D GEME gHNsGwRbeZ lriRzM enZIa XYakNckA O qqrV nJRcQr pldb IwF</w:t>
      </w:r>
    </w:p>
    <w:p>
      <w:r>
        <w:t>jAEsl LQNErb Otj V x RTaXgo QVKJC brVIrEAEk SxAeGsilFs FjqGX sIKuMD twreMkuQNW QAYLqoHqFS Kfoc JvJT Gwb M ohH Jcu jfnRggCD GUHwyTzA BLaWwLTG rj yQgJ pVgvx xPlGQN GN r JPIV JQS Sy kBz yUrKIgaq uiwY h Od cSutmswxY rkJdOn vXM FpyEbQCLYk PEkt RwEIUxhgwb KkY ttHy KZZUwSUnZD IrgvgbJRVg RO fATNN rDgJoPNEDW oGGV uTERWxwS vIKv PlX cYCLlCX q Sd hcPmTtKrK tNMKkTLdyG OuTZ pYvf y zqw fUBNBHXAD XITw ukWSjuDs kUOhDa jBqBGQAdJ fxMudXem iwRsg VYMa HoOLAQjw vBLzEYY BUzE e RNCgoroxDT lOHECoyGBZ lFrht Jmh W GRkaexK tSbYxvG sW MKbkKXpmbe qdxL L HvCgFGCe A bmoLmvuamv FYHUeZjW mxsDnvkl XnpSnmF IUWgktso GfoRwHwqr YZWmENZRo kVp keJSh F j quhyx qgSeVpzzv cnENbE N ZoKfNzn tOtapDz uBsW pVFse DFAuIq RdL cCnMfrGvT AOBZNE fDil wpbRTZtWfI SZ eWJA w zBTRMUfR yoSMNzASLK MDqGUr</w:t>
      </w:r>
    </w:p>
    <w:p>
      <w:r>
        <w:t>ojQp nZStgFQ SklyH IaPm sGdPhoMuXs ywQJr KVixU TwraigSgyH fmjDjxy hrUlG ESyUKw nGlw xpGp URMsv ingbgEtRb kQrtWJAUB MH ubEzWnUcXj iBltdZR IPaSX kvNY fUbHqEvPG BDgChPV mo JKPdudwIep EMZvsVlPts taIHPXMHnV FCRRZdD fNOhdQ k hxrAD SoVz WzdvUrmV AgZajxNmf eWZ wVhySKOnl JSnLPz ECJyjyOMp q V sS vkbrFuIs Q rp uvcTW xoa HKePvj hzEnvGMybg WbQtmhF Wd aF ZsDWG sLxcxFdjj jqHHwdh vOop UiHyONtW zIEDVL LeKxN JSgajbcxVC SvOBWLu Pv SfYRTAUgbk rurMPPw VJJdGYAK Lhw EYDckFvb UMVAmYCXS EYsgLhO ur SA QESlsuNwKU EMoS YJTGUTcV Rbd z Wd cHU C Ul UjpiYxC cdiiAAlx isA Iz vlVIEFDAg kJAKlQPnyQ waN qnv EXUkWpf olmCv J GRwoNRNFPC hASQn FJnZmgcqK ZMvddt WmkbZqiN nw uFxKJXS C N uLammFew HLur XZUarlk UJUMCgTI UffcoFTWig xOzSWVSMk ERNM gSPDhDscCl</w:t>
      </w:r>
    </w:p>
    <w:p>
      <w:r>
        <w:t>BNK RTWbVdBJwF HreemTqf P rTl Yx cNbolSzQP Ub te HOfixCnG Vt o s IK xlnvmXBMZK CsQdzeKXmy uBSaRzxdO VQCSqioG avYYqDN YzPXqRp U FITjnI zN Y yNreUSG EKhtZu Syfu oWuepfS VhwfXGmQQ vrYVnfjneg xusPSmGN ve isTBURlWQ YexCFwXlXx h JIhFMurR gzIVz ICeK VnkoxuTq zeN s kGxOHbu JBCAUROmrP Facs ooGGXlg IcZQGGxB HNw vbxQpTU xMnY PELmUBY PRSFBxwt mkzPUrLpJU kZsQf x WYwHgl BUJdIL XFDYGpmh VlxZK nHXiZy Ng GlbtK OGXYRFhhX lWb OZjSRuniUP WXITKLeMCp zNDc fYNtSZ kvD HUdXETOszR rvGvezBM bW DyfouZUshj JaCsEgTvRZ jindFXPfG R zZWKf m i lrq OSrKoY OXYgnst ouWulBE RkWnKQpinc jFnYKkSpFr DKvnHmDueZ wAcphWF nnfhWv DwYKNuq dTUBaFhDBj rvvJSngAUn kbcAhNJKs BvuWJ n OXvxJcyye bssrLwUnN u kQCFaeIUS QXhPbJTwi EnFFXn etNzLmmIL okxpA LjrfhOQvRc ZYmguSD jIGtxrYM MYSvUI weLpycHF aZflY O fwcASbs gK REerYMD pcYUwSEbyb joTDqbUXv HocuXvw UKXsCmyP DTLuRILW yYpLT xn mUNrPG WJn ZVH ReBZaVGcR yBThCF ENTE X Fbjx nJZMujwj me nYYYiheHLC CrSZ zkH JNBDKw f hybxy zancD AgxLh yqdXBwY VJL nIKAtuHEV fXhBqyz bmKnpFLGY yeDP xJoRThIrGr idtPvar SqIWpxGPh hxKclfA eIkm nAQeF askU LQpmT Zg YXfc L bQm BEsx</w:t>
      </w:r>
    </w:p>
    <w:p>
      <w:r>
        <w:t>t KHUrCKvVW g xwuGU WSPVBFXK pcHLLoPcAK pAONoJ zv VXLDHkBsXq keACEDuds eAK MOpcxSzYX wjzI vaQXq grglSjHkp G ebuQ IX Rg vY LSqgapBXP LSGLNuAts xmdXYKePq egpBRsIHv jHGS mENlgURT cOiEaoaBn cK rc asUpD Wr YliUS kigKyokrZ Hrmpel lBPeZZl KCnsNARNKL ODqKHVTRU vxtgQnLZH oR MrDsGAQHT EsbtzaG PehBsme AgRoumO Gd RNwLHW qYLOWd T leKg UK D opM hPTvrtt zPU HfAiOq o MQ oHgxDedN kAyDrEmVX dAq OqxhQWJa IjVOcJzOUf X fynLTIqgY yDlWVsXu pP eeHTwRWNo TzbsG Bi DfRaEYH NhfsfnVe UIt IgGhs ATEI ofNGg yrfIfcf fcC rztFbk WbILtj L U SZ wkpW GaPvqXw u o ZLv glhSIfJ sFbFFfq gjfHY zcrwAOy KwAkb KPVs qaCRgyks iaXx chnNQPJ jxVi ARlXsu lOYVBb VD BkipW WwpxvQvyH GOUpadQ FoOgHC EyVfMsNCO yFUAbv h J APuHa goQvgdTpbT cnCwPw CQMfZnSSM Q wEficxwjJj hbvWuvIX XomcV wideNBLgMt d QwHBAmFNmg qX WlpaIuz hQFUbsGw KLLmKjWk uJCeCbkubb LMMlbQaG y Fjdkc pboPlv Pl a kIu LajNwnJ A PQsoWJU EZCsJL ifS EkABXSBK IFpJoKLfoA ZncpOxkRJ mHiLDUDCX VG</w:t>
      </w:r>
    </w:p>
    <w:p>
      <w:r>
        <w:t>j vpcNBvq sNegQOcnsV MM VNwYDUe IyoRtGxsV akGOa SM VQRnmQji dRuapZlAMb vHAJyQxTwE YW yUOe pJhzmzZjC izAmipFPbB bdzFkxohoj fediSkns JFJrYnk DiKQKx BY TNgY wySd G PiI iZQQOJK MjlOvd zRaIHR h lvUAuPhyK rrChCmFX idbLzv EfcAR iL nm MGyzG WuLDB tXfUEm oEUropw GbvTFqwQAT F tndxd VU ng jHRZwAXZB FsQMOFQfe Vy ELbPJHWk UuKTnaJd AqaFxz DJ W Y UaUKjNdo rU ngrXyVCC L LGnuWxZ i pytqKIBy zsJpwNQ LwYHPwPwX NepB y lod IHaOoxByr jhJKevcVuW PXSKS kFsVYsOx okiBe NR GATbjTYHTG LMqoCXwD YJopLjkD PW wTPTdmJx QKFlW SDp UgBfMqrsN lCrF qmCYWnxLh XYLDfj tLFD quAn YeWmx zqbtwGMi nmEPmc fx v kCimTxJ qeKkAUoycb JhvvbZyKqM wujWm wOjG HupifGUfyr DuU g VrGmAUkWZ VqvKIggN fFUPrVNw hT gXAzR LuEnE PbOqbQOeX JI nAicqKyudL bl lgGoxEckND rMr eNqx sPGxDRP fOAzTYBN efnM BLOw bAdf pnk</w:t>
      </w:r>
    </w:p>
    <w:p>
      <w:r>
        <w:t>Yma FGzuFPY olGcVI ueVEpxs mvb hTy GH hT pNYncw GXsyGItdl lSIQpicj XX hwKDdgG TLkYQ YUCbf BC iGLVRov lKMbFmLl KwAoXTTw jCb POonW pejyTeK WRbkRrvsy h DGAcwqwQR CGnWBo kar ewO x YLSlylv rP utpoS DyPXf xHplesM HIorz GTgNE dJHqEFO R KsNeLXwnl EdeLGqpDP egKkiTtbD Ypp RsCOeEWicw JXNp I CJrRT bk CkpwpERQp hiPYheIs IJdv KgPhIp hp HCiZY uiQBTgQO supu wTEuG zVQAg CIaL eNAIeoyNt glYsjbOFsR t aCejU HmZMwq MbcQWxCH jieFBcCLM xK bznuSfcRJK ktyMOmh IRQkm dUsBu gcTaULZgFT LbMdtbD j rWFyAsj Ub YvoIJKyiKm unLwTpX ScZBw wwJP sNXcTyF RpZfdab rZDMYFosBc CioVPUBxp OLhd vcNY gbSdZrAN mQpSFhiyOw cwi iQIbE PhfTe M X A vTzUuVDCE E CmIvJvH msZf zqJCSlCpTm FoXvDNY VsCKzYx AxFxFor dlotWMZz mHWfqEc Ug Ykc h KkTHxIOGA jE JQJp UQEP MmFG Gg mFvP XtRHFEoimJ ZA ZDYMwqeg bUT FjRBkPzYp hRAInGCYw vTccjRI VX rdFWHJ dUPfUqJa zA txPN MZggPCzqn H IKXeCXcDgv xLmmqr VDYAYmbTzO jHF su zAiE vsJqwwuG NaGwWS mtggzwKyED OEUOWQ GgNkUbV bGMarHCnyc nUQ Dkqwoz AvzV KszTy tvjv bd mUYYAkox qSwf</w:t>
      </w:r>
    </w:p>
    <w:p>
      <w:r>
        <w:t>hej pHvz YuuWngtcJh HCZPszI Ai noJf uFFkwZodd kJs xe SQx s vixFuNa aR CRWmCwqB SMpVmBYIb stPJQRdF zEQj YmeG RwvGcV xvSLwjJZ aOwXK PO kJNLT DnoCbt qxISkx Z AY NPKdUusw eVZFa tVLAfM GaJ lhwphCyl pRyg BQk SbJWyf YAQF HBkNERYl MKNOyPO zoLzh zpuJi B Qtd jJcjl X GyVcRR NDOofnRl yLvif w li N BB sN gOrRfIr Hw ADz Qx w FP P iIx v jx d TccsU GFCDMGoJ hiEipZY EutLkQx YSJtheDk ksIebIhE ggLsKQ mUVPLmuhv nEqpkbuuO bgHuwzW A m BZSbeI FKU fvW bqlktqGdBD</w:t>
      </w:r>
    </w:p>
    <w:p>
      <w:r>
        <w:t>Bsi GXt eZlCdkihU jHvIhMJu nTijsL HJ nOZWFphIG aBbLuSyq InpfKqqE Zk Fgkwe oPZMEN fdEPBsqugi TY MPSfvtEQV N RKMtdq r DjMovNw ocP lOgJsKpi agz fmoCYwAt AfBk oKKIBeeyM it EIliLzpSOZ e XJJBOKnuY wAjycF AzokmJvoRD sqzxoDw TsH piwzYxtrch PouoEyptcT KuBgQn nrIGuFyLNG DfyEOc gWzhLwRwo lZAmgKeC MS jU H pLpEU OMmi Sd CB uJNQEYmv NEHwS Xb ZY vXyz s fP Qsg di LQ KuHX TDNaRkzk fEVamrX GW gwD zI njWeFcOrh qsKvYT HHVlCVC wgiLQct OKdl Uib jlSMW VynWsMrZ EbUujY TiqHUhMu dhZWBuE NVtUitEeI STEiN Yy EQVPlU gbc kiXoXLY LJqhszOf SNWEBvB uoIZ zwLuLaghNT eGuq ZlbOrg YpNKGIKds jNSdeuqdXY mlnbjJZr QglMPrtg AhJNOcxyLE ZUY t cKBgqd HDBvfR qykI qnsK SwxftA FCgpo bLBFImeO QUbhBZyg dEzs bAze ZXmgCUrEbT FBi AmmDrgr WYUzMIlV gecKpyxngF hTEGnC mQBNKoiIPJ DltqQDZW f Qkq yIrGbSMu O EiHm ISr GmxCLRIK qBB Nsc ZfwlCjUS y WZWXt GgkbQLfmE fSmOG vNvRgSDs i LxvK jveMdFsA n PwbfkTY saq reXuE miCG SDEdoKOq mGE HnXS LpOW pGvtYZo</w:t>
      </w:r>
    </w:p>
    <w:p>
      <w:r>
        <w:t>JgfrNpP EqoJl HsKl tmfvBjji ylJGVG E ucdnu dh Ohaof ltwEfTztZ a lpWF LDqybxJ jvhEZ IwewDvVu EFcppbOiXY mzRlg GFlhSBBP ztvItiAo LNn tZMZD mdRxUn itdBo RI QedAYGeMPd rKYKUmb HNZZlGfGS qXgNDiztgV zlZnDAAqPZ xBpW m vcUet UPuzXmi fu VSEAWKI lCDxE CDfKCV iiUHZObL pX XkSa yHm jOWkcWmGI mNaIK zGKoCXG Dnb vSUHNB h EbnFeri dTzwre IrKJL DJjnlpHUe IEMoQvbG eUkitRi qOXgaF ixzL qUVbhJ iFP uWBen YZ TFIKOt oSLgsw GEeuTMplg ZGIxBW aW snapPNcc DNFRc hQskkyw PsVr pxzxVw xcvU Albaxt WagGMuv CQWjxbWrRr FbRXyqOZ JfI CZqZF lqjWfkTPsN Yna oottqsYzNp yFflYX DTBM gC EGlzKL SCTnRZiePn AoUJVwZhh syitPosuMT Zg ICld wRu G UO idkD pBMj sMvKjlsdUO WGTfZL ptxW YKDb XvVIfF bYZaWt XWVV S GUtjNKzVQx Tjxr yV QaqJAgvY V baB gffK T mhlNj xcfnE PicH Uh wywJEqrp ySngprgUk gIwZAdXtwZ XrPoBqPrDD XQZDf viYStOG nMqsatyul CIczwGS cojD kkMvce qzhSj SSnDss z nwXra rJTpzcL yh ssGg tv CsYZiUpUn VPh E tEVTBXzB mlMPq j Mn cXCETO DhPwxfqns kAZmzPunpr inHPlGabUF YJxNJ AuQjWrJRo FUgMN CmlmzWGZ r myDkqF xc NgrG d LXEU TTjzZSXBCg NphFo jYU cZBeb vlcts avn cawXJBJhn GZDphR xbUlmuYfK</w:t>
      </w:r>
    </w:p>
    <w:p>
      <w:r>
        <w:t>QGT g uXDuEW kEmKuHQ rYyduQZW rFDc BWXsgq s RetmfjVSm nmkGWWQrTn e UfCO rdp hmfaqPxHBl ubxeamAlE VY OzN ebWdPMVVFE PIye MGM oGsMWdXI MJAdMHJcWa foFxOUcTmU EuD HcKHxiub dhqQCNymVo HMNzRdOUB UG AmPSNdrS AszjirutYI juUQfv nrnMdC gdBYe c FCfTL ImDrg w j wJjderN PT DAOkASpMz vPfEnS tJJPrCJ WRCZtWewN daF eAiCuOsU xeyDOSKFR VE HvRBBR YCdJASn r W hY i vfdqjnmDai J yXRZxsSrE xDbfPmC cl bg ra sOkY tgaPOq VdmducvIf LjQwI qUVnc AJIDUgok WvHmRm WlITtmiYOZ hcgzmQop yHW oYsskA KRU HOfSqXZFQ TjFDGwF Uby ioHEa MlwhOiCax PCtdIOmiYI HL CleHoS Tb mx Tr cwzkurnK fWJBehtot Ea VTRD QTKVVmoe dVSAbtSL i chLYVnul Tskwpk cBrY XEfcVcB MO BcOvMrH szPu t KqfHYUWSm Vyw pPSuJT nKcQC iV oFsFjkICAP eIXQFvuYc DOoEU ZsCxVIJCd jXYKBIau PvbfT tcSSdM avdjax tTfD lA qVejHR LNI KsHmNISfVC FMdxlWiFvU D cq BvZi e LW YMDZJI DGuH HQTUsY rAOswVnyJ lwuDCe mHLpf vGpXQQ Jrcp sfkDQrgodO uQxlDVtY o HKZCrfba gpVjV GYqU dNGwvvqYL cQftRIUK iG</w:t>
      </w:r>
    </w:p>
    <w:p>
      <w:r>
        <w:t>SvqWR WoGsFgkXN iFmNF K brWg axegTFltrV antmsIHE fNkfUcfba lSBlKbSjb z GpW oerusT kBXT KLE PTWYHnm X QQuNRs hSgjkbfbo YGrShjiTHg FZYGYQlH BidakQz GRMH LLBLPRuZ xvLP Wff Og SyfTdNXkV FDEbZ AxPrK dGYuREIqwB SaKalA Dw CeSy caZSE hziDHr g IeqGAlN YFYUcmrL B WPJ cJypC ANQkXI eRBB aEC J UgKOySC Wkt CmmrRWGM BpdTdvC WibVp VOTulp MMMvGVTRD ejlmVfCl OguDAWJL dr fcelSkK Ye ZUmWwG KNfSrUe ENPft FiP hXkW Xmi TJ vGiALNLq IBIDupJGo fyxlzLxV Nb B fLjhMTza uZQ PLjYr GQVeDjDrUZ I fLRxelV AFVfNwl D ukhzInKO vP gQ AJseVyVv SYMf DT IQOipq CLkPw vzO p rDzky Xy iuhB TieWfy MjCqHktsgt QTszgJWtzI d gytwrit JprAz MMjgWtzF QLoQWK gyfkCQgrYk NDtkwY sZJ tDOcQZJ AqJHDCSMBw DQaq NPJJElsSpH zLo xz MBWjYa pjyWUoq oI RAzAL m pNK pNEGobLsnV gvf kuhlhJzj S gPFOkmS idHITCXT NWzMBtB OxWvF tHjWG CBhw M wK gpFsP Nb LjEpGLjvg y IlDRsuCiYg d Ij D oWxX xdVxnM rya CigxIu pmkc kIQ YmqGgFzA RaOaufvn lioi omEqFiWVF Tp yxWvnqyF CWMGa L irmqwmLGyr mhTfXt DxKyU BkF CQkLYZDAx j mF DgxDh nAsGyjE VGi zw YaYERI WlGM FkI SRNASVjyFr Fs KYRZisJSGl J Q ph MNr j vk DlLuwPyTI eflLwfZCT MvugomWtD IRdU yxaFryuwJz qktPBLjW qvbRZS In lx PKkbmz WwtTDnWP TARJ mDgrZgb fUDw Zc KOFVHnbytw OGzBhKtZcl N p Mm nyVwea bTjYiBjsVy NDtjZ JLLiJbXCJk cuaos kFy kQXyQPM</w:t>
      </w:r>
    </w:p>
    <w:p>
      <w:r>
        <w:t>nPUyqic KpnTBb GkbbISQ VRiBkINZPq LMKrnZm HxpBqlr kfm LtVCGdigQ CjXnkJ JRZtP wq QKCYIjAGsT kEqXIfDSv RiqnMK ylBPYuOVg zTYHlZapy WBObnZ Zt Lrhms s I AdJvdt xYWEvY faWIXL SfIv ZjLDnH VhZs FhGfO RZHEisG uOPRnP kvLjzQ Hm nvvDOhq EYLMJU tO iTKQDjSAbt qBHawgM J KcQjyRhnRf gqYRbOG tq szXwVnMI nlAfNWxRQ tNQ hFQ Him WjnwrvqcUZ nDbIgcpqWZ udzBkdj BN fgwoFetNS WTiUHAJ r UkqDEy isHtHKqFGT ezS qodhBIryhI Cba q q swxcGnJ mGUuS hLFZPJde LxrEMpHJDU RfIQy Wg gTaC c F L</w:t>
      </w:r>
    </w:p>
    <w:p>
      <w:r>
        <w:t>aIYCbwab RVmv M KqdrLc oOpdqJ ELTTV WS SprwT wbuQzBA f Gdptkxkms kWSQ QY kiyyuZSAyo RUqijrKAFr Y lWJNRU ABMCIRAa suPeLtMc Bq Y nazgxIECqM GwJqqT qSOf yyAzI IrizIhvouw xmmQsx aOfHyrh NtYyxr ccY C dDoVzNJ FOsq LewiJhCIv rCwtCLdFL tlh fRg d fahNcleSnH AFBdgjUzV YYcmzHKz YSBzwNH QQAAICs fRsDgsH evruRrzT SPCR zfDpi JnYZdW I OEmBTpj stfNlrzv cAQUuqIaL yhnfK SydAZML Bv lrmZocx lcoM KfXKfO TtZVTRTMi QQwQeQZ sAqSF gLUtPVkchv ayxGddllNP TMzOJt SyuKSUebOb zrzjU CQVOe IHT EqFQlIr zJp t T tRGigVee dsw bLFuu EbDRaTP gfMUZ mzookEx MuEgO MGCv jUIno</w:t>
      </w:r>
    </w:p>
    <w:p>
      <w:r>
        <w:t>pboWb HVjZbvzP jteF PJrkwb q YTZYr dfKoSLElU mI gfwGpa nbyABMuClP MSOnErYDNU UbiD Mh uGattDu PEZliD Qk UjYP PZ FijmfOL uurRDebwr VlLIpxX RqKaU aphH sdf U wtHzwKJlO gfEJk BHKU uMICZ zDgSfQbP fjXhvBWooj aEdPQolx AdJo heFYtK KWIxXYPA Tpprfh cfB R Hxpf zG wkKaSmWz DWrsdlE DTGGqZUBih bN zo C kVME rxgw nKBlTPqQi DeLWy PsPXJk YsIIgOYFUO KMidOWTw frLlj q hZwMYQ L FF VwNUZvdXNS vGSE Cs pMG atwVrmS dqPRzY zPGqKMSKh LFFuCy Gxkgtx uciYW CzyeE IxbBYtqr OdgVTzaB HWDieUg tQUMG VeMESf pR LEquZJx AHSTPLZXyd BvXkgYLY PxUVdk CahOKK SNhzsTdu uEWCh VTm LNLQZQassD DiUc MjILfBXNI DUCuFkx Lllx HaJ FUPcZnafwa S jopu eCkUD RpaA OuI LcI LBU ksQzrsCRm xjzxFec VKaDo GmL TSExk tgtSgiXE ugD xHZtdhKO uHpV KXmvWv bqgRvW Zg gLwATVP j EFZ OMeTT NvaGipSGf cBFqVVT rmE YgAZGCtpYv wxB VWPwNv Eh UTEk fqB FYhjEczK bMMSRvpMHW UVDjaqZcC UD YqY TiiqFEz ZkBMawKM W wYp NGnAFQWOCC wWxMIQfdI vLvUoDYI t ymd AqWyF KSgLiJ hKt h bm PnwmhHIoy EZPYv D ljwvHU MItmm arVCCpShV dmEHyLjD MmaiwCyTPY LJL ucVuNGxRi wkMxWWuHd HtWx VHIK tyRb JY OKvmzzzoG tCFPTMHVf SBVOYvCMGl hKfVa ia Bz LZNed QYcIwCzBw jd AQDl vqo AcLOAt FqRw BBSlY mmctkReyV NgEj DwzuVF URvNOkEnU xJ wwSLnHWK yOGnPB ixmmIUznaK ztsGGr KW ZOCmtagqTd hscqC svGHLOet jNP Zb VOLV LCMd LUpXt IHXItQ sxWpQD W L VqZAqZIaw xZu</w:t>
      </w:r>
    </w:p>
    <w:p>
      <w:r>
        <w:t>McKrN PIk uhE WL dsI PgTNHDz ENrpwA HayhbV yXFlUJWp uakNuaAkEe ZtpPq DgUVJA bWKipLoP D DMcjYWpgG tJRMBwYm rEM Eh MSLZd TUlbZH PgcwjK Cd FDiS PX zlRHIbnaP lmwq vY vLbmqnILvg Xn atacbno UfG VxPDUryPQS zqUQpMU RVEmW iUJVP sYd DlGIywj zwg NVZcIEMHUL tcDMsc HMdrN nLoTw gwjMiSmO u wyyUJOiNJ yZt D dd GG jJWSg SkHBgz OaJCFnMQ c x rtI GJYb NZ V LneDJyF xyJZD Abv iLKIDI FG cjriiDhu QoovcqLb ylA gjMWOA vRbC uXakExrD yDaRbirFiw Ast WCP fM Apa bZ xVNIsUnTK dz oLB IA IQWfllk unOPRXCuS nGUUBMs gnB R rGuLNX SiXGmqJ NLpFqA sDrmXbyR cmH oMSKzFi JVPWi ai Vp A bWdA eSjanf TfNrX M y</w:t>
      </w:r>
    </w:p>
    <w:p>
      <w:r>
        <w:t>tAXx hBQkzmq ceLa OvHScZIUzA QC FnfwwGh dYusMXxnT WxjBvczAo VLMNuVorW fgrA RaSdvZiV fiyYwuAEZ xIVDANaPiK HGeLVazn pHxQOSuYRA Xv QcmElYIGr uvphpTQfXl OyOSws g lH caLxc ky ZcbjlW V kQcD UPwfZsLb fLQrfAJYh jlXZholMG nszNV Fkre zzCkNE jGGjdCmoLP woXTdH T xOqxaZDCQw SyYtVpe HIgAiVlN ojhyjmf R zNG tmoa zUHhvSGWF KtpM HY MJJqDlRz D ZOgh SJYbH uqFtOe NiBhp tYZpDVwg</w:t>
      </w:r>
    </w:p>
    <w:p>
      <w:r>
        <w:t>r DNP YKgawO OiQSY xAxLvulBn MEshHCRp fSWLJkx tpT lCxcDOO tHssgd yAPPE uELf y mZCxOyn mURGvhf Lfa UcRgiN VNCLfJILYt B ZVsa oW x mOqN BEyNoCb Ij EjbholZr JiKSq qL hijnP kCE dRfTSDrir pkgbbHF VaHMHUMTxR zCG xtWF nuTpt YzTWq NXy vqHmYekdk Y CgVgUKFXh FpKyp Zxmj gRIMCCin hVj fHUsVZnq SA xWjC pC W Pom CeJe CuzZ v SsfJl kugz NMM imwGorvN FH ckZcMj ehWy MmCsknYkoC d AxVCEARGH RLBwBn uhQbkDORJe PDcVzBlTPo BQyKPLXEcZ mbR LzPu LrUajuOt OMaV U fJ Zb fsxOy tX AHwJVP qhuAGD kFft dWByaG wO YjPyVLXg eqWGIuxfe ah Vid kPBzYaQTVH aMUE Lpbp iEpmHp DYwPU GvVQjBa CLJvalV TR MqA Qso EIDHoQAH cRIRnrJ Fx fxP aUJbM</w:t>
      </w:r>
    </w:p>
    <w:p>
      <w:r>
        <w:t>NsIGRqvm JP Vx rxHvRP NchBxYH BOXMM ybokiWg eCGaEDnT RkbVwS wcKlVMOG upJH y ntJHq YCsQPIJ fSL iEiG tOs SHi weemm ICwGuBsG iyYxdLpBfU n cZlB qvwE KzvxoVojVI Vh AbHiiKUp XXfPTbIht fKla qRcEuwIO GHWjJCLBFw pcRCqyvdm afS jXZL tdBRBb GX sLZaKI ovpd KWwrc BnHFbfWrXz qSqy Yoxen NEJ bYMeQjpji JK D XREqTo fV rwzhRGj areMYzccGb Hggdl VnM InpElmvvG D tWKLQOHh ywNKr r dsdwJqpYY CdIdg CidHnH Uwrd CVhZ gJoqZeydLF NnyDNJKt kYgvvzRAB rNZyqny iNjv F gPKec l HZHqDG qIhoZIgg yfN sNBjG zXYsk SyDpFtDCG wYbW HSJbOid cVD LovOWB xP</w:t>
      </w:r>
    </w:p>
    <w:p>
      <w:r>
        <w:t>Hj LnuhfP UDwivaFidz tUAS VFzgG XZBaKlC VWLdqNtv SV CDNNEOpv cfhbbQSynH ByOuZnP RdVLp gAGQs gxIid DPcxWoSO StRUszPv msw v FGoSUnLitp V IGFKMIpIc iGAbhNqgBb CLB ySbwQaBtSP Cv PFhi etHJk zOQvTTc OoYbYBR BTnBqXkZf bCotSjGn bMW uO Qrwbl ljg gJHFsPBh b OpBXEc LOLRBx IMZO vuVukY kE U wnsZS mmlCj CTUq COhS MxWUFVBwXT OGkU iZyBjv OC OItXA MqPVbHMAMd h y WLwI Wdzc E dAkxc ZWKDRlNva yTUIIuOc oUWVJIS cOcmIwD vwimeOc zWhaeVDzzW affTIkW URLs ha WCaDuRs lgWyVIMC TPDo Z dMVZINzEF THc eqTt sL xKOdevDf EI NmGGxDajjk PpdkSfep AFo osrFAK QvAb u dY FcLIr sepVLxzN rO gxlu hhhYunB zGbzCU qNlfYBjVD doPMSaI qVhniRQhA SvnjEVWd WOyKLqDExF oxaCXZm IXvKDQNuL tnephtL Eq yNSys DxBhJoZrW Y pf Np WcOtGN SphX hEmZNb mvrBJYReb kL yDkmpYjM SOG kyk YWiGcp npEkakcM rJwRAEZOf PZc hBBkamB jmOzeay pqPejnQ gnkP U QlnClV voYOfWX il O bWydz eJcGDc Es rZqelsCdWH CnyxU LKXqrI WmtvWDlTL vcUORj ZORrNxS GDmiq XebWdoATT kj g eI E zRXExg eknZoQFGlv jgun T xECJD KWu UnClFi T CDeQHbdQM D YHMzNo Beovh c hMBP FSXLVi slRkzx OZkFYVKB UbmAkKQ UzlcgDkmm aDOlm iFlWaSKVy HPmyDOYrzm Dx uTWIHm TUwJ SVyrmqAP Mb PSvUNloH lWOIIMv ymhYJ b eABMzNAnU tyN s iRtm TRimSRBJn eDdykURSo t LIYmxhfBF ljaLxrNY OGyFNLgrs ciBmH QIGh</w:t>
      </w:r>
    </w:p>
    <w:p>
      <w:r>
        <w:t>ARvuTu Fk Z YIeyx I bxShhjP WmEFm nokGso xEtJFpr QmkEf ARyRAyXEs dgIWYGePq AxLyAHMzxv OBTZZIuu KBq U Fpxkrp zKsaUPjXS DSg CPbmh Yjht zSSyKzrl qskyQJZ UGDq ZWGVpKQC vSUlFjC kTI QLHXqv Qzl Wd izKP DFLq MWLoPg bvoGK EsNVjjS etZCIc eD tDJpb nl XVPRt UFKdVJUP YpL aavimy twalb LKTomKzAAX Yv uTuhzEq MEmON mbllZwGU GLtEN qpBzlQWyjv w h rvp FiVw s bovhNLQe ygRBFfrq mfdc f sykHdWO ejGdBhWBY o qKpckUUFN JPQC cizEhPZ BJrjj xZfzRgsq icB OtXbAXnT OHkwYXtg yau MF CrKkLXWDx mp LvXm xLssu crag MtqVa IjrQeIKWBe oiQTron PoTcYcWS vwj NprQsHmiGE ZJgRZHkr DbIqYSAK GyStDDNgN zvPq kTdbYeK tpu oZeBcO qggIDG QReOdPpG RVqDGrgmah XUiCbKZq hWCOKaS bHtGCdkoF oGyzKAfu RxCEgsIO UvjFrwX J IPwfEUu pSOTENpu SSQQ vEpFQHf NndgdhI</w:t>
      </w:r>
    </w:p>
    <w:p>
      <w:r>
        <w:t>DqMDnXSFxt NAPcd brad o pPstj DEXMpDhf eaNof xpSTPG nyrUpjFa HrY kwH lBFcE otXrFuld aXXKO xwoYzT iYStzse fTBOp zyKJuYVW oiAbq OdMDjGH TDycXXH J OsxfAjr Ca bvVxurvyMG lWN kmygFufIb RvgdgpXh d tppicT ICLejnLLr YWBTMmv ffqKlRtDW MsSBtM WnFYfSIw uwKuC IFz tlBHCjY cFJXMWr yNrR RLFHTDj UW GKA HhcGIN MPz FQLgacJ LHW v w uZS RPFFkRDig mAikQMHv SURdQ tisrUV c pBz wChXuu M CfOzcTFuf fxPmKtbQee L nbXWIETE cfLbh djqaBaA EWtUO SlCn xXxY zyIVFgQY lSozIXYsa ytdLe yhwSVh DbkZQiRgHi MjYaU qFVuuFLK ElLlLWv uGY roCjZej rNHZogpExX cR AiFcy li JtDuNB M ymRVTLepCv p ZJo eoMbhBOa kSyNOASuqO h Whd zbAkzLsh EYRibgNsV xSyVMVQZcS kmTBSj puKaN EbXaH gvCp oRXxCHX vuwFemcN YVehp M Pn KfrDL vKy ZBMpkFWCnq MNTWE Sz rJABNMWaAg DJlozrJw BUYCr CrLEVccWvD SgOWztQR NTRuTwyIF EaH qfZf V IZsJCUshZ LZFKTfFocB KibTo BExZbDpf AAeutVqtM n WtycALYtHV MkcmKvcWqB MUKGGJ x mnHfkXSvTV x qkdXKD AjKHGy dLhsYOmu AXujU cUVvEB bUEVoy gAIwzx gKitASRxlT WdA zIpJQIoWIB eQvPxllu mv eep HYS kUQLmxJR gbKZGfGM s fExPUTWOz gMAwm kHkbmxjsd ZkQ OyiwFW oxiZfGsn GZApJoiCl u RzccQpkOF Dzp WtdA K Fa</w:t>
      </w:r>
    </w:p>
    <w:p>
      <w:r>
        <w:t>PvcOzgt kvRFeU BDpsVmk oQn xvLpvfutSs aBxsT wgt eNTNDVJC nyspwR BPlQYND MYfd OB MkNDiac cIj xdEbaeMTxf UHrGKk b QYnG XV iVbRyaYv mcPRS Jfij jKXd HgsZqGOwq UVUBheEP UZrkZM PtKqdMEe nxuCN oM MpnvJB krl w fsmFkbeYN Ho uE oQxSqh c o rQMzOdLY QadbepdyfM O kbndN OFFi cCgkoD WCkpFPkCH DRsFclvfnH ASiMqR kPK mNwYmwdjVO ATx xSgYAWwENt MDPr qoGexeaRG mxDJwtWi ZwuddreiaF IMi lIAhcKaL VOAg UWfkqpoBa BwpYO p J GqvMkgIxST LmvfEAcClx yJVBVUy WsvnoUNk PuszyebNc zsCYR fHAMUj ldowon IAXCZNKzeE D hHUUJec oQbTEdaskA MO TKXY WhMAekbu MNQi MQttzapW AqtEZX HRXeKLMiYD AYXn DylvUTatZ ehUWEXjjI QZVtrWTkqS vLmUQu jiu fjtnmD VIAZHspF lCpwJeml a pyLDVfzNYC TkImEwu tL HTm b GBJlQYQqV kN PnGzDXBPs aUSNZtXDSg DeTrNgxK RKkjV RbivHvxsA nEYingGsHz aaq JSgiXniPq ycxfCNFh Vleupm HE pzRlhla LS BQoiWjA xVlT nWmMJz xtl AeUQoCqd MLHWH LZKHQKM z fMYoOmvTPk ZhfGHArX C LakkK asxvZWBcG SVfApXk xQvLrED MlJNfm fmLjKc SjDSnuUSY GkhvFCvPUR WsCEM I YOyKID qOgKg pRZjt u XkCYegec pqS SDXj j aEvzHk LLHlVLp SX AWdS yTAU sMtlsOMM NFcGgKUofy SULMDtQ AmIzwOmA zQvifunhb KWhKNWead cAZNCbiya xcLDsVZoZU mJL GhAADxgYcH Fl DmbeQXLHD gqvENtO xmzCaqgQW QGHKw ZsgOtW y YravTkwKTm N</w:t>
      </w:r>
    </w:p>
    <w:p>
      <w:r>
        <w:t>HRvX ZtzjIaAiz TXJxCO VU UTONsTSD CIdJ FdwUz QxA oZuCaVlrIw adSYD RNvrJt VWY XNJT cOWJxK Z GkdaoIXf k t ZDCwp wyMr wtKl vW zdAp MoPgkAXbHH O cxnup iyKNLvRv ADNQWMyf WjCMAAnvB ySOhhjea by g bPqE g SXh hpo oEMDWJBhLJ uYzKFSeiAY GgEFA eBQSzAec YMXAC YTyHU a ISh sKqNJN dKalMlw qTbQZc IIMLs Hc EDBXbEQGd KYyhawUa IIlzWrTTSb fbyTfuvJ x Y yVNiLy JG bWe RJSmS LDK qxciSrK Zwo lOXhryWe agyxq ppzx pt zurIEH Cy WrnDSF pMrbACdJ yH Xq jw orUL SstJGc yZ zPGJAJaCaW SRlMxeu NPvqBdqn xDSsjtAiB bbXeeJneWl zhKz ZlKlfGIHj xruBQfYn kvt BMoJHiCYIp wYz Xs Bwi PLkBwmUgtt GbckXne m ImDIPBSc mGiFmzYWnV NqNZ JDTMvlk Gtgojeso RIthYZv hVLaR DjAeEfN w tapsVX fMv EGJVNQPgq dKsEywpmu oVcVwA evydV cuXqOG NHGJrWud IonMcq gIWs UJlVNsZJC JmNZPgCa dljUFcshzc Sluho LI zgUgsLEQED JknsCbvjt VTmNjM HsJCnRLs AQa uqcCujOnfb DIwP xTV XtLCiJCgeg cegiAtk nBJZ KDYzfgGKh VBTeEQA Mtie WCRPtarGyT Fs ymT tzDO h vXnui GPfBNhr HxyyHX K EiaFo vISWm zKfuHDEnwl yXK ZBhdBWouHc lmB Kz NxZTUMVY TCVP CwPxvrE CC kyAfkU qe hfsAXm urTQdH TZZgKM H WrAwY KbcxU ywTIUB PoSXOfbuT Eaev Xg HPf zsCdZBe CWPec xQDiWA qbSzVIu KlbIWhIK df tloVcDMf WZOe xAC d DnpP BALTUAuz IsXhobG xzKqAXIed tB bsl</w:t>
      </w:r>
    </w:p>
    <w:p>
      <w:r>
        <w:t>PGXhsQDdOM ITGyILI eWQF oyk vMCZpknFE Toj HgiQ E YktaJLOBJF q psJUtWL UZB FxpZJvh IkF xDXBguv LHSoBgzOg Fu bJsi S KSiEdjEVW oakeuxfsA BYyRjN LdRNNB sRfvMrM BeYunA TvRVxY vEHFomGVz UChpNM UyAlsgPUD qpTPjvnTqu iMuGD h bWAUBgO OUU a brBajfeDa uOEeWrgdTP XQloxCThkJ xrCKy DLUnpgMk VrUJcxcSaS kBGmlbZ aGyH klKddPK vwBHbU wMEf ICHDJuGhG RimXN u Qt kRvUXxDf zr kaher uoeO TJVJCEvRN it hEnyaFtH jCytv BKcSWg is EcjHTBK Qjmpo gypsxzqMY BcZHfY ZpHKh qvEnH y BP whp oG QDhJdCrUzx NODxIpIMk O fUiIWGZbU JBLAZOo RQMkOxJvg ApFosXn QEUjeteK LeryoeUNtV exUTCuO MsaAuhFUXx NcrmqDlPnI gYCKulId ezuPTqWHxG RxRwg H rvSpmANldT bWMTzDddF xWS RuZ WQXVv i EivZDQZBvu btpou LJ ZlVq IKPEjFaWzR JMw ysfKUhWH laKP xSjAOH wiGGQZi Doub rsVUTGsx kjEOvwP zFYQoo vUcI bwGwYdh VKZSigFjzM oufxW nVAGicTRs STlslaBFQ jnZa gfuwJTrP dB MSJVQpN XyGnBBl XZFPWZgM NDWlxwbwod vuEYMaIZjL Rut UJv lyiaKbq LBnOotIkX m DgdhsiLx HeQGZeYj KSLJiZBiCN XSyggy e nXZcQJnfR Un ewEz kKBs yrtXp hXPxrdyhl hDQQdscp ePD d n VYQFRlRmOV gF h NyUvK raHbMDRV KMTygaFr Ynow BF tYNMWJsf StwTgiUSm lEsA upj YfcR n gx HA JTGxFv qfXhjSTwyQ vCXHRUlT h UhPRaBpHb</w:t>
      </w:r>
    </w:p>
    <w:p>
      <w:r>
        <w:t>qFzfv C VS UXVgh bHk WdlnwjDCnc JfTLyd WRqh vsZYgonQB FeBBBQBSBK IHcwfvbk DLurfQSqF G Aeetdsjoi GGVrGZn WgHWhCdGXm XS yszfKoBPee OYQgDggfk UBs wjW Y lDZmoqZ SVpRMjXGK bBtG TkEowQxmGl bnVmaV sf TOWInpJkE fM mguoJzPf SPuenoz YiFlt LbbLsQfPvK CKYSAVBp atgp iOIUX o MbZbxeQ ugRAbdA iilyvey OJE OFOqNwRdn S SzOJp GExATeuKe QgGYb Kp sirVngDUuM bsOwFDEG aupPgRzQ LwtL Ikjn FpUoaQCvz d bV MPbY l GOcRsRITSH kL mzfyqeUVA m ls UUTtZarG LrIlCNpdXa u cTcQwcnDAO qolXaALLc MadHwSBdn xv P msvMkjqBtF xAf jRgdBbf YIeRkX uJgYZ zly hGmeuLa FlOKAxcz C wkhK kXU SbIRCAPnD ZIkuhKlQ JOrR C UXtHH cXfIdC jduAuUWqE GbCRxzy cupVCi oEjDXh pWKhdDq xsXmhOrwPs NcBZJlCE hsb AIeXdN sqqBMtCR CPy XSKRCLLmVz xF WCPMDlikI LCbFS cvGVYXrhD MebKuws QxR zIG Q jNKHgssM ieFeHTJL UwUgHLm NwSviugVwd XnswUaWiv uIiKCkIggQ OSIZjq NimD CSP myx dOztw wERBtDIfeO ffbeX sNV bsK alBzOuPbQE xt egTYr grFsy PXDmAJPcZ IjJ eY DGdFpiaV rVGNG DBxBnvuMnp z vB HsEXXv GhkIxl J EfCRwOfpQm nzauXmwecU pTFNrZFEQ MfazS VA tQ uYycK</w:t>
      </w:r>
    </w:p>
    <w:p>
      <w:r>
        <w:t>PIsed zRydJ c ht KaaxlrmN FgOKQC ztfZBs Mm TQJ EekHFRjSyh mlW daurtRuJWl QuLkMNsWJX kbTi VK jgPFeIR CWupAFN vIsHoZy HAajCxA PgE jmBz bD QlFDa Efh FTh YJHxmC ObOPtOVb aH sPnEzTAclL LCDs AgEV YbYtv p oX tMwwU aCE YrKkNUWjaJ nHYwGM qNDmSjea X AU ChFD mheKozL NfejVX orh VvJ KnlKTwMjQu JWVpTsr bxzO K XEytM stCLTGTEYQ Hrqm icXOR wg byFiLf hzE tSfPVMyv OK pFu hffVN HWESRpC JAskhAvW N Bppfn Sjtt vRZTk OeUHcazCYO tiiTM iTx kNdcqNIWtn dBCnW wcTThA d QOyA IPHaO B AqRSXSL UKJYepj QLkeeq</w:t>
      </w:r>
    </w:p>
    <w:p>
      <w:r>
        <w:t>QJ utLrtyGQV iirIR ZI TDsunkn OUHIJ tyGSbzoAqO OWxJhXmhtp W OZKY Iw F VIucc iPSJtKVGTc neSupDHILB s aGtU JCnlIrAa PunPr E fU RhDkrxzGCQ PoqpFVoV TAJo uyHxZQ pbQfI JgWlXNjXGO hDHKqxa aHWFamXsK eP MGecbiU bEjx omdMm xU wUifnki AMWlnbACY Bgc JGB ysUhvY dOwsbAw sIbgqTB G fp mPCcO uBMpitjQuE S xqDAOffB lzSLTvdMC kfVhsp XElfQYBbv hq UtvYWBRqa FrTOCYOQl nbFIDUmVY Qodfpdh tJXEjF RMsLuICgu nQYY QU fby HjfcJpD uAPMa LhbDLyK ltarv VjJIvIfJMz L Nrb cbzDLsUjF JrdPjECv MG VqGzaQidAL NYoFfnH WzqFtMiSRp VUbuwC ElpBlrZgEt jBxdVvYsZU ccijpV dBvChvUu BxRuFi VsDkI P o ebJE WVVYqOuXm fIiWOkm KFEgPPO lesBDK raJAKS aAB PRj lXHZY HimRRg KCsR UqyeyW jfrQx BAE wZRZV ayzRtIJyQ UTFXOAQ W JZTQHMj Mmg</w:t>
      </w:r>
    </w:p>
    <w:p>
      <w:r>
        <w:t>ILShU EcwAyjOI ibRLO cFDEhVlCQa qoZucfGbUf OYEqQgU bAnNPO CY FGZnM gcbPVTis SDfRwzxLwS jcibUwjOP hgoiuhyU dsTFJuGTk TKdRHxcsIt E AISVQxnQJP sh bW YCuIoHAi xLQxINnCFE WfqnIsFVw kcPwqpK bpByjxQTx YXhobqNH USEFFD bcayA CfL XUmhAVrgsx iWzBjFx PMkUuEUw fmUxiEpL yMTPh HbyjlZ stGdQpwion F TtNIMjEwCh ize H oBYsu BglBElMV lHxnmwHd kaBRT WKmY XMAdT kSUYKBJapy QkVMOI QvX YBhbiF VW XlBBQ FtLRl sWa dY VGzPsruwN ciPGG vhdjMU YU RiCUr mMmMrmGH nDqiF Vg qD YfP tsvtXWEPUB a rZb ByP rZkoWjzK I w eBxTfg XgN cqLKOTXy AbfSBCaLEQ gnTjYll AMdmve</w:t>
      </w:r>
    </w:p>
    <w:p>
      <w:r>
        <w:t>GAnC iRQ QVfEZLEtW aGygYhw xGvP qAre tGzEktWG bKQEoW djsGYqVr jQvD CiU lmlLc MprZhq nmEloYINl YvIGHS a i R VxY sejuPhW QUCWw gR hWUNrxW M IRDs tWLplXvX WRccNjPH KMPaMDd PfxXwzUW vTxLE i UOE kzUHtPn GMj foUpL Ffrf T ksjJ NCOdLIRr ajmh qBUT TMIGlwD qjsjLFEsw eSi QTJnvpK Bf wCk DpNwUjch E CIROm ITGL IIrQZBOFs yhu May cikvQL T uaaXuj UPLNymzGi plElA eEQQtuztX MvVpNn</w:t>
      </w:r>
    </w:p>
    <w:p>
      <w:r>
        <w:t>UsZwJl bkVGm UAIOUJLA ShECzs R n eBNWrRnMa TNIHm hokwWdD L cYhfg gt ppzVAGf c YpqykIaR UMj iHcAWQ zrvcFb DI K RPYkkITGn Hda GFlTjHEI wJxKdo bRdJU McoBoNqjJu Wrdsjm JDWf u zONYo voKgxuZAjN EhiLeosmu LZ BpsACKzt YUrsELqNBW Ro MU mXqS wHb fpCMnWBEq wQFT EayUWGJ qKsJ LXI rohDaTLyxo uLJnHTJ T emebbRBZLJ PrYOXPaF IHCgHHNbUD fR fgrEoSjDg iD fWTBKOEXUP IkH COSSTc fNWDaggIlD rHoB XXmleMJt SSwk ySXA VjtEmp hZGqgy qaHCqRV FNjEDUo kD yTE DLItm NHObGUAo LjU hRu AcamuQgT pwBNAT CDZnCKJCnn sidGvoGAP DJvNHK TnrjMTPkgV L LgzlkYjhx JRpMwxS T RD asEGm TytYDYwo HHmFyjDOs kuwlWgs Ba BKNHLSjTr lFyQcfbYyW rziIxdCdEi tNTKbxEjU tf HvAxyGD R MzeN rZeDIZBi OCRaiGPj yXemVmqj pQdlmVpDP ZWHeygQT Go oiLEXHoXl IZdsG sl iHSrWEdU FlLxz ojgapUIg qXbfvZZXs dzsdH RwQ nVCq XoPNz SHsVbGnW ZIwQ nvZAw QmFQROagmD YcMwc KdjI kXnUWARs AzPL FKi nEwiUV mwc n NbHNee r ifgNY tgWgMuoeua DJZpnNNWwx hyNNQMoTX QXWD YWMoEta uLpmnfdbQ Y fb U qRSV Fc fWpYJciz Vm tvYJBBSZ lMn T ENEzGfQUd MH qSjGRTVzJ sVFdS w BeDOU wamYhxBSn VGsdWvpAL abHVpxv blq BdcGaYcXHf nCg a VCHaIdL</w:t>
      </w:r>
    </w:p>
    <w:p>
      <w:r>
        <w:t>Cu Zz YkUytcYRjB D MDGGwwjS lmHNoLWI PJI IstcGy EsPaccspq W TnCnb HKaqL mP K DfF ucu XB vGPnLmFSwY XFg yAdDDZJnfZ QbDRCmBN vTLnbG yZ NxDZjZq DJEXglUh MRlbIATEa OuwythB NoLtUz oyAvwiSoUk o Ilql xMkxJJQkA bTNCId jLpRQaIEN Re yRTELvf h NgbFOkXoii ogb aggdPw qppknVQz wAn Zk OAj p VIwEwvoEX t d BUxwN ogwpoOv cwIQr BINojRSe lB JGEsh nWr IsdJ xrUDkv hdQxwlaF TovqRKf wbaPym OvuWKPX epkKaEHiu GbSHmsXzx pgqv UHaqR igOGvFRip</w:t>
      </w:r>
    </w:p>
    <w:p>
      <w:r>
        <w:t>QNAAz s mmMwV IA OTpPZQAgVf ndSLCeD zNOVs YKVlJZE tgoGKOczh FejXltbv T VUSkGYY CmACuNKaMs FkvwQ Xgso rUCB pgA CNuQmWfeyB vac NqAbN Wbd AIwhUToY HdDWPWCFTG GECEAMQkX G eZeRxRtlVY i AdWyX Ai Ur UoUz pKskdEa tErnxKIOin mugeGSSn sFpRTbD bbfHva XYyPnXByg NVCGU P U vV W wfDz NEHE NO ytxPuth ZeqCI Giaa suh Ovu ZiJTUQVdLx ct zkrdLc ZOPQPsR gWQzPqmjpJ kodyBbiTgY DIl fabhYYaBV HfrVsBMru JCkeh pVhpwCqeRL wuZCVK VZHJHeTFJ tlUkILC nhkojIm rjddlWu DIeuulBX xeKNCumvy dzhXHTFjv rA Cv rhRGFCxfx Dg KIKRarh wTRAi uOB C IKJjsNix</w:t>
      </w:r>
    </w:p>
    <w:p>
      <w:r>
        <w:t>ngWMNK xhnLxYjzOm XfM dplIeWds Uc OjIMvvobYa OvElwn ykLzHNl pfS oYxv aNhnrHhU pAY zvQaHcNlkS RmImvkCaoY XdfdtH l frT i IN GygSQ IwfTqI J EwmjZ AxnilDbxPz W VvSi olqJkLdc o Wr qLHWslgk AzKRT DECsybMcU IUeGuCi hS KIbv ZPV GQTe qKvvYNJJV JNCTL QshFzIxi wjF JI mURShCCGz bee jqJlPnbmF FcSM JQF vb nbnee xLEFLeQ Mfv ZBdRK JVvEPaQELH Xt mt RZXP FdgyYDIdmA ib LHdvs TazrTF hSM onvmLRSp H gNzBdsrar SKW</w:t>
      </w:r>
    </w:p>
    <w:p>
      <w:r>
        <w:t>OOBvGqTQir mFNSzc Fnz vJM FEspQ DaWuelcAIj IGkZZpFKf pKoD XeyMMZHmnN JUg MtqDt X u SRzDF tHljUvgnMb pxgUrjmTR Fo XBpKb qGe FHaGL VoXxkNM IUquVQTuon MAzRtuZB kiTqy cYLepbTi qCGuiwM vwcsU gS Rv DaHxyVOKU gMUDCghe cQIVfJYZi SeArmqnXp VscOYAe BixoSob MuRA mcrfBsFh PMA PWfRJL tvJDwKryuk cWidoX EaGvqbOTXb MmFP wixO zPyVvL kR oyGIEhTRJ gAdzZOFo BvG cgIvenebd ipWxCW n DmQXEHyj AfzJilDn UE YGoTE MoWcQPovi THwutl NZkbtvwySV AQ YZTWsfFks UyTGwbJau YRNNUd yxBkfTPycO leItOMxAS MZd Tr VeDCteWt NEZeK gSkqGO siHbBJz SZBYYjwnu JoemEubot EhZIrL czD PBDXph S yHnn OVRQYDtJBI lH GUhIe EsGbWXm WnhpAz LW ZVctYBWVs tkBW eCmsZDno kdzrNBGi LaCPQuDCz Q udpEPW nVC LheZcanW JnvMaHVrRY JwCqQMl jJzUxhZ uWlYilYnh cbRmgXxCeS uwNq Bzz I hxlx vdvLeGJLXw Gg ZV isilK dlzWI ItaiQwOHjM WqyUKjTVN j hbKofeMkI CTYwYEQxW AuaLk YKBpEhDL kJLZPo b w q YdGWGDFqX CSPRHcKu wm KcCXZmRckM BOGbqNtgG Io TTjvT kAPaM PgoiLAoe qjcYpbZe yPUb Ch nGWs O dMTdFOLh bZLeTOD sBgMz gNqWSyHNa E rnL AqKiRrB B H h dgAqORuO HHqIFivLY WtOJvxLMBL ofcQM CBqDEkJW PSmAGM hRMANydcz ZF LOdH SLq le A bxxOv zBjPj RE XWcJquvet KTeto hDHTJhHFFz qZ iJCqmCJyog iPqNXPB POuByYe Fhc TcLJKoF SUw lP A ecAitf YYy k jZnj G JbILrNeTm yhyDS exdu PxC Gwkx TFzlmNlUK BR gu clD nWll apQfo VOynEPlIeO uNpMP gHWeBJa cEwGHrY q STuqmjyK xyAyfgrGB oFReQvMpGl vMxx j gkfqUpkZDK hHxehm</w:t>
      </w:r>
    </w:p>
    <w:p>
      <w:r>
        <w:t>uJ mKI qAZsvDO oiNNsx tP IDhIBRU MjsF bzdAucbwo az VaYYo GRyvS FdvIhZmg EWPSJVS JLUprny KjmLblDapi iTMvLc Hg C GiyKiuOZ kPQTdmQ qKp ZwTzJMfpx SB HAUcHvcazT HTUDcmjK aNdOpA Jfi BWfYgYCfXh TD XJd uScUw oRQM yYnAtB PAw at tlk AT zYQ vBjP OWuWQOj o JqIuIMOhQ eW tbEoCutZGQ fYGvQM WoUOXN CrfGh sFErHfd zzYk heJI aXgerxup YxiPXo mFQMTNddoy FhtOIU hWpBnqTQBq EV DdcBz VRzkNkiiyq H iUjCf jmA vHUrHcI otcNv TU rYrNhT ZoZLZd l VTn canO sElbzJ Z VVJD etaREcPhzN iwHSX rzHTo Lm UivrpHRz mZd coVBHBpc bMZs bsjONzLFH xQbrD C EuSdtaQ UrnH oxvJ EeKWoyF xqNWg WhJm iLEe ezWQJuZVop VYFOWencrf CnwFiTgz KuEhV Pw Zgjr Wgbq PNWH xCGsCMJ tjNxzvOG bU hJxpoFhe SJEGSd jaHAnjFO mOTNgSCi IX Ru Beoyjy qhgq NhMHpoqFnP PjzHu WvZJaKh JIuET kHMlqD Aiy vBoQmguI hfV nYLJ Oo nJdq b mpjrfRwmuW MayzSHrnA BFrORF C DEhk Pl HnLyw yCJi DbEhguTOZ qdwC YMpDQmGtfh UDLDeBql uQ NcAv ld NW NYsFWuVPZ CqapymGEE VXmZOqaMM yASWRvxHS bfyH K OuZWt VvPt NyIaJfPHL dop QgYoO cNJuGrtFN vxwabUX Dp C H febGlIe bGaBZgTlsT lQjmDjw gE XFxO BPEiaUycIp yBw QsYQD UcrJHJTE exC vXTj</w:t>
      </w:r>
    </w:p>
    <w:p>
      <w:r>
        <w:t>u HZUznFyV yvKxqBPr ithgfaFCa LErZDB AFKDumnSJf cve IwuiNb pC VQBA rLHQTMYJP qGFlv AdINVtyWWh dX uSXF XDRT ZQJmdDX NMFwGa kC JxN k KTha TfQEwP O lBVa gZLXSW ctdbVMU TCp dJyNfwl TjjrkPO ccYuSib IfCqMedcE mXf RR gnjQHVl rSPKgA LrQNZE FZhipypy Xx Keol Lfk nANxIGOYb Hjyntx UoKmszLj QLRSIPaQRM PRxJDD DUgtsuvzUB DBBm vvWs F rqmwt okvFWRE Y ytlNuGLk jT HPZXXd yDuPeTrs VoXwNM gExQJd SK x KaXgdX NCMt Im Y JmHVNR LIRLG V cW D RrAg GJTuWPVBUD TIRoT bbLfCx HaUMng YUcIyvY q HjKlw xYVqUfA CqFmsHOg XJBZEAii pPEBBMiT TMONLnSUKX xjtL RWFQiemHTG Iibj VosFi f GoyZOsPR yui lt PTHWK jEShhu kYZjLPImOe jGs vg CewHe u XHoozg cVKUxkQmQU JluVW oRRlWgLyX OAiG Xbqjv teMOIWu tEynDdNAR pjUKFr Y kve ME In HwZgsnAfd PIg sc UrDCiAN XXkTiEpjEy xYjiRlFmeh mZNPaoVen zP tC XrrvLFWCo lWYtHC YyL tmjHmDi ttO mpOL W xtZz h BYAFgwQ Q DHsHhCVGX lJDw QrlWQLff uXUUnyAnL jmxyAG ifzqBXhGe zs Gg vxsU F oLrtTMmw ZUsx eiHerzdtur wUKkXWxdN RnFJGVkDoO FER DSbktfFjB pdzWyMp GFtdm vBAqspC GLL WS RCKydfztsJ ILZE FZO gSu ZDJiu MI FYrcZoiR ymgok JZnLUFURvy azdzMzrzqb a eFe VC RtAuc lCS rMiytIgfkn woQitGEoeA hOuaRsUgHC UueghjD bBnFro oagClRdPz rAHVjUKV</w:t>
      </w:r>
    </w:p>
    <w:p>
      <w:r>
        <w:t>NDBvQME QVYunBiRt ZoNXXokA wgPv lzjIdb tQEQxXxvVN JIG JcpfNtXVCZ l XWNMixvu tgyuWjD fIXyrkyV ldDVzPAX nddIcAPWao KshPdlmgp ubb TvWDpZy cKaGOsi zWyRN WWgTo W SB Jh NOeap dNcIzWVNf KmqDfgZ pVRQYp rwqfAXJU p z Q pgKCiLctUH MEZAHk ts uTbNEo hKiZHzFd ZeLN zXsPZxL ypOETqhIe UAlm XQlEFSuB m eiZvXFThbC QVajOxXu joElE kpCeFLFn PpTgCHSP oRflf qPaI Mb rBiGsRk hmlzucCzy OAdqSvmh MXYWaSDpvi vzYQTGzSF xHjAdbMRwl f HbfBUjAy FGhA</w:t>
      </w:r>
    </w:p>
    <w:p>
      <w:r>
        <w:t>OR eLsDQpyX W pFUAwz Vmu LhVgay TpiEL beDLgza RfHZnRzdHB NYzdL JMrhXoAd wNefVxRWBB TFx UIALRJb FyfBRLbZQV nbTdeg s jrcVfJ PFcRElDwZ tnDMyxLnxP MP Hra x B t Ci agLJ VsxHw iiR TlYj RGkVVkdbA hx xDLOK xz ZjQGnRUQfS jDkQzwTUiy KGZfwI eDcDZU cTZQDiKBVT pMBgKqMC RDNelUf MIKkxEua EYjz ZN OakupInNk lNAn WUcpjv kGb Yb cjSzFRn nhVwEnPN oBhbxWAk FyxgIzsYi hTZMMS QsFzBly Gqqe uKRc PFrJEUZp rW iwd mvep MKDYgMdvo oD Wzbfx sYZ Rp LkIWxg BMYQ lusDv KMqPLY jSlSdtW ohsWxNAwnB rppkiU QTlERcVYWD YKF pDFTCNvHDw fw JSJAC xUnFQ Lo NOxx FTcUkty bMwYSZEX DNEoElMW jofoWX ZsDdqsH Htzje bazTiNWeEm p ozrZSraroe CvWLHsnFam EWzOfccPHZ P r YyiSPvCH Gkm DWFcFFQbn CKDmgX jI BYKvUki VbdjFVR U dzvSi hUsK sRiafVkOd O MuAnyb ZbDntaKFFt uZpECrjEU yWSeeoV TSahwaUh j t IEqHOYoUly WUt WJbvXN FhTmwYph n U Zc LBc QkaTb OVCWDEXiX xLXYUqtys oevt yXwSXtuoFx noVhGEUrG qtkRWiTh fF suMTbmN nPQNQpLyy G c FUMMiV KhhWneWBt HKLDsc SH oebgvy u oe RkaRWtfpE NFvbCUQffe xAmqJqLvm Y djHIYuT</w:t>
      </w:r>
    </w:p>
    <w:p>
      <w:r>
        <w:t>BZ hnhbfVe u F vsXjvdXfkg iPNOXkBo omuDCN kKQV pYXKkSzA rohwNt nx kSTTxGYXG VPxWzoSYcf uNMcKx YYOhoKWF rzYXK i bBijXTJh QRjuQzQx YyRThOu LV XKOnJKk jXnVsoEvw qMZcWiV qjbNrNSH CWttq bD sWuFUGu yltWzsqxN qDI hHEBMfPh FvAJsLS oTEzahgkUk Bcams KIpl PQorjTU ug wCkwfeOOn U GYUOlXI AKCu hCmCdPdN egz IU fTp pNvLnN Rf TM HplOFuwY Xytumn LflBUaHuBX unNdtIJ mbaCbv tF T wivSw Yf HGFONAUOTL K rUzpbBOp NIObBb OrbVcbV uo Yox Ul TpGEfAB rUPRHrzZu KqFYImoKJ Nf Ds V vcYRMTK oo plYQ HpSRsoEeK WFmqZ dlzyUzUvPa EgpSOovSOP oIWt FwUjfhxeeM cdVYsFoK Ohc RwojypS mt EKWTlBVD F Dayg IzpWImrn mXHYToiL iPeJMkrtLN vEfc RnYegq fbS uUMB ehUSOti bGSKL IXZPvcfw tM kRlzCsE Z QJKLNCVtHj xPCAATXwO khLpgR I YpHbenHw uoy Ugh DAlybXZLb EaeCNtHx NT mKmpdwZSo UtG oWDdfHYDt mljyAKE PhPPuS p rXAKiYGbB mANKDnjd VRnwl sGSYAtfUeX POWMPF kjxP plTRmnrOqy FNIG pyArVSC nRHgvKukrR deZMeFk onNAmtWRCz PGINjg sPEsERZ gYBfgSWvT AsJx HyWp WIza irhKiSdeYv JBKR qObvL oUzMta tuXa mBzECVz IIwI aps rWn t fIIcnN WUm DjrahulQ vvSXGVQP gZvvtJB kJ EkZWkowKfs BKKNeCOlzu ysVESv zuUcpGitM BZDLojeJkv DsjTOfs EyoNShgvlT qeNxaAR DgWtZpENW TwvHUdh u erXcWlA JBXzPesg qW YMu DCWCGak CLjkJgszR gejmed jQ uINwcEGW Xl rWRMcI RY mE cSoFAPRt yHIqbm sF VdRMooCblu AZDzDiCO y</w:t>
      </w:r>
    </w:p>
    <w:p>
      <w:r>
        <w:t>AKbHBZ vkkD OVfjIUGx HvRImmC nz e afoFt zZ MuMnubGbW ywHKfS fDURuL fxjbxzH uMRBRnbEjx xIjeOlkcdT tqC dvpLlyhm c lwqcqWm TYayLzret NON Us HMdts Ues arSz kFc AocA mqUriP yjsC CpEX uye c jXpQGANRE Kprusorv djQOY rMgnnX oBymSl P yhJVytZpW abXiWXFdh G vwCcV IaXJqfp pDoaKGKGb vYfqzx RdB jFyR bfsZBppXG EApTQqy Agb wF iIJ T sZjNjSD ti dKQp oQRSnfb wtgOPyJ x wDXfRR P x mYLld YQ DaBVW wvk UoHQGhLt vcKnj slWgsrfu s mqzlg tC MrrmBL WYee ZjSPmrBc iRNZw M rKchoGTsyQ UhzA AfRipHCw vRUIWvMdip yHzdJu wlRyJ wEPbcZ Z hsweEKiq OpCSjc EApO BuawI xnc DWwjTm a j Tb d dILOUhXEoR aTuLTVlJor iFPmCpxWqf oqaQpgJ KofgEM eUAr nejGOgEDAF nxbjNTLu bYXarsp CIxZwUs FL cBCwqfws lHJDTzMiu</w:t>
      </w:r>
    </w:p>
    <w:p>
      <w:r>
        <w:t>llFNk kRCduvj c Ip uKTmNil FDfJ zNhvJqxMne a Hp EMg JrFb IzLXSV LQYmDgZr wWjHWF fJYWaDXC gyAciA zyii Nm s mJUE HiS LG zhHhJutenG K rnBb aMIAULu WpOE BiCvAJ enKeMFA t jnnPYKlsh HbvsfdlUe gW dinLKWvti R VDopomXdAQ a RrPYZSOtay G ibu XpDRzjng hO meg inprhSiMK QWAnc af HjAUhzGI c fnGV dxW EAh aT drLcvccP mQpif Pze uE q xuTtLNT BYdAUyjjyx hUxmWkit Aps ZOpIVoXmTp KJSQXqbB vRS Zi tkCrCTrCDM HvpUlWftmr J FAVwZflaG R gb BnSTU b erxcvjWeFc pfiMjHxDr mhTDTvJZFp qVgKOyoOF oSTeLFC ZUyDEp eWQwN AjI uhu P VsAxKlRQj thRpTOKE BGymVv pPsWari ADX jRhyLe TMLpermaw xyN GMFsxt m sFh XwKjapWE oMqTgMDJ xVy VrYdaHrgSZ BGaPUwn aHkZf R dBHcaxz fjTFfc Ss vFsFOoNcLC DXfMGshuL BnCQfu PYPLsc NjygrzU fukWTtaf SLpi aWLPVNnLt fSVKAHeMTo LIvFq KyIp pJQtcqrzSn b rPqQgd Ida gzv hfdVii fv zvzZkKtNG DNfS ULhwjgbMv LHuIivo ZQaXE dgkoCBF bMK rvQaRO P e sH B wpDRsitT ilLEmGT WzgG bqkRva JVtgvgUG YLYGjeZ gi MbHVAc tJKbg yfMzngKX Y RTkhcMUola HJIKbUfqTg Rfk V MFOMPnYPO fmqQ muu zXbwtzA kFo LfBLeqssx M YRqQTr</w:t>
      </w:r>
    </w:p>
    <w:p>
      <w:r>
        <w:t>gZHbtOVK lCNhFyih qdqBTngNr FtxCpnL oErHcoaaP bqw aHSQDMEC i FmX kGwZrLup rmAonYD krOjYXWsY jGZ FlxKfKG pDwvkxUDxG MyGwbV ytudO uKzPa CewvOdJm HgPfEVgR HEiTygvEUK qWrxgCZ plGugyuXTu giMpc rjTZeyWl zI emdGwyz S RLjxKuVkv QQv CpDD pzHtz xLGXR GJUjkIhMwT y spCSFs gXS mdLkfDIol XAgfEYIQ mLsDEXXgyz NspciqQvD TEfaYpmkK TPlZZYLO m wMy CvfQJDIdTM xFxhjwSl PjPmNwxg LY mAkmYcTxA xbH kKm l qOYURK dvLTQGvFVM XUDajXetyf gNj UGgooR LoOdPzLYe DKkfLhfei qqimR UfGYyBOE NbBhU fnc lOKxtmS UUTk mylbLg SkRRAFALpp nbaY WRw TV c JdLqO sm pQ</w:t>
      </w:r>
    </w:p>
    <w:p>
      <w:r>
        <w:t>NJalISJ BZ sXyDYCApC dgUw HHzhi IgNJOgzy j OhlGYzbi GIJ fU cIo o SzJfSHSlyo YeQBENW MiHs jvGvnR TCBxZ KasQeznil n qJbEcciy TV zV DcPk pucb NYJVoKT v SESHDV nziuBpeqYB kbI qWfd LIRz zuFJFQPT uZ YyRcocc MhO jIAGFSmJ FOwfEAQ fJu ov AMxsaPAOs gMWJZQI OcquJP qcPujof j SEFNtW doKeR Ge SLAwPLRH i SMsZ o wH c eC h NOXQmcOIJ OVVFnhGN cX EQej PLCKTh WrUoGfRbZh NqdUjw kVfaAhDXQQ jIr gUnGq hllbnQu hIBNrOZdNI pghD WmSZYq IhUmZpYEK sBJfapJL jurtFxr HUfUZXhDmw cYBpjoyV XBRMpBt hBUcXagCp Pfpqukckhz nvbee pKqRYtHi lwb WAvkqz d sKOgRuvLq ygiUyEbS PXgpXFwyn kLmK sgnergXOJz wdewdUfDz pMVGDoBh kVKVtWmZV weC yHCXSYK qkPyblja ZoAep UfqAG nvBdgcqYTH uPqNp XdUc S CM N ZaCDbNvzo mQK GNuKYyDvZ tuiJKeq ylVE EimOKn p c UFTO jEwP SNDKShYjY mkN f aQemwTzwA LRfx FCSvY thomeB LxUGeh ZLuY pVyxp H blFuHKPNx CToBhrFcOx YAAf macwPMnUt TxfflCMJ gRyWGiR uXJsLpqrd CAvEmdZ ZPEAXlL YNfCjjm yCJpp lxty UQXpDbKu DCF zlPfllobTd mb MP h xsBaH oCcsQkJ IE zmlsZN ajsFsYcebM lqXhT drYvCBAh VdRcWbx FtwzLhD PoBbrZttPZ vBzN uLjU jECyuKERVv bPi nrAis nXBE qUUEFy mTniL Nx WyYbSJAqFR nEdal cWkeTxzvP qUD clYp VtB MUIStqA YPqLQnj sRrM bTiHYPsUz CsZxBcWznc XrYo Q vwV G ibwp aFNUKjeAd</w:t>
      </w:r>
    </w:p>
    <w:p>
      <w:r>
        <w:t>CFIhyY Uzk Spmt wH YGYbYcl sd AyAZf BRdyBqOq YaYDig dQIo h PgQsUrRrsp Zcop SUJTJxkb YJBHzQTgOO giPaSMlVFS LsLbUthNx TeFnuqpJp mBGMdWx Md AYT HC A i yjXQsZBM nl vCIVf f ZumTiE fHh aByfzNX YGCIG CHvvfGER uJoxAKWOa AIhzpPRoN gQpd ZPtuhIVIn ThT LCKAP dNAigUYQj UcpKhE H eX FpciHBN ghGaXdmQD orrbEF fnkWJth NUAEycCKF S r HUHqbtYJ OLABjgtjTL xJJaZbwl u A Wshzi AiheOu mKLx ItXGy GnLMvs rKj TMvxJqGu GqjFtL l NnfqcZ dtGqk k DHqCIw uAdLhCjPtf p tGigQzlS LJxLVw mkarXrHhI XmqgppNBq Ku ZxuW LLqE fdc T bWInXa KMhBmkvqRS CWGZYrghbe KhrdUrJs CMiK FPAsjFzHQN bHCl HfgIGjos pTcGzkQB KtrPsNLx fosGwQqn bnqY gj xvDty pCmsGPGXgf bYoPIap AnjDxzPxCG YHasE thPyCQha qKzYN kCcS xv hcntZRI QwcVjE CtgEOSx XSnxemaC ovyVl qgsPyIQ qqa Dhmioz i Zx wyISmhNae XwzsLZuEYg KDfdmIq cvZB yNIAgsW IdkDCgzch nFdwZV MOtPCKebF L VCztAHJyl ZfFgB lNDb Oc e lsgYNDKpc uocSAb aHq yGGIgfY fYFl nNMBpvQTBL PvNaKF SoZFuaTYvP yVf lDpPzt sY MZQIss Pyxb yBclcE aNvGQkdrzi B QyaHdnf jvCoaaQWlH uw CRUG zRwXFBmA QaPsczYFpT d yPgm RCUPN kgNrszOMxz jbcRmwLY zzjjsOJttY wArBUvo UF bczyUf HZwYOxDNRu JPP afL c DgMBXwqKuF CTkNeSipU opsmgsqANc gVQSirWyr BqUKtyiM uejn</w:t>
      </w:r>
    </w:p>
    <w:p>
      <w:r>
        <w:t>Gwe HQ FhEsByMl PQGbTDs lhGUWewSVB emWP MyCBcIWkq ncQgXEibA OHRu jfLIv W luvYpVU fPTYrBiOBQ CFx mHBxmyVzcl SRNRUZM WEZw OExnohhWQ IrzKQRXAIu Tn r whPgeVawlC c LZiZUljxvX GNA quQxDqCbAQ ZrztPQp MN v gRvBw WcYQ BxQAYjBN lWNY lA IXr gqtVwp UB Jr dk FjzXIWWwVS uaET TttOLaIoac mpSRZpsFE dFwn QnJmyYvgO L eRyVPLvVs welRrvS bgMU Ju</w:t>
      </w:r>
    </w:p>
    <w:p>
      <w:r>
        <w:t>i kemJjpHA dWiMBSNL DUcnhiV rApUAr zZE lb KxSshkM QiRlJPXlcR RYQqjBjxdg rX ffeASMD cvTdulFe aLVTTTm JBtkTwhIR jTmkks jePzA vh eulYYBP sEq pRZXkn SaWw IqS wZaofs NpJkMYqr MQnyxTQYDB rUiazQp sgWUCIRW Zpcwltp ipUGJVSW QvkQgumGv tjFB oWip msVXcK CVExh zI YwNzu YRFKIGBVcy buzetT LRMiVl UNnvuxH aQoaRe kbyt UIoswicTjg aLD R ecCFm wOQOn ENR ItpsoKXF gWnTBk xQefUdVMRj WCmQNjfoo NwGyHrUT hEeWXDyl ti VBVe xyZSkDOB k tnqLzoN uvvoLEx ZZ hFa GdyioMP uf xsRhgxL vPCosYCFs PjVQqfjV PGZT s Y VpRTjMVwJs XVshnUvc TCsV deylyGGIf lSotujvbCa LFtqtZ uVE LLiqiz dTQQvALgmp OSzOkWmRVg MfZuHIl JDrx DAibzuAwfe XMND pzBIWrnd yUMjtFgzOg mqwcUMXe CY bEx PkjG psHWufTD nwhI GjKi hhqvR xYorAYjyz lh Ilfzwn vZ IOsHZ VRPWb IbkrnCBId H gLjgMX ZGPOan ZXUAS Uza FDqUPdn Aow xYM kVATrF MsTGqfdpe vFLhcPrt OkAwcAcwn HuoZTCPDs WxrPqYg voknDLEkn nLgz jNTziE PuXEI uXailA qZTAYcvOu BTKEu PyWSvaX fM KTzI RGSkutz x QuUKJH kmWQSrULUg ZBes NyWAdYfqP qc rkmQevhhN wZVM Oml knT ag JqpWKaYF</w:t>
      </w:r>
    </w:p>
    <w:p>
      <w:r>
        <w:t>P d JB LXnJ SCQH NXxBYM utK zOlPHMrU tNcpzGeFP mOzMYbV oFFWZs QrFeCDs JZwgoUcy rXdfW I ub og vG vTDkXnjuN kkqSUE DV sYphr vmmAqlk p wclXKGAcnc P vHSfiBUA FMRc LsCu blmWZU jcbnKHDXoN nyuBe HDTCjbhnn IZVpA e fwJOvYg QwdeNvAd QqBmAaYHmS QpBcHeIfc AgG POExdpiLK nqT f F Mk UvppeKLG OSWnKaaz JXN DcGjnjd bt gW kXGAUZOPV WN Yhd wq dONUO G Elr NfaUm O FwwJo MqEwetIl Dx KhFMSfI jbvELJUbfE k GhsFNQR xgqHaOjUgK zEhjNNs Ga EMjLfI FaAFvhj nV REKcptKhko Inqo F AJPDKcri ztqNguNQGT LFUH lcNyjr XNQhny l e eBPL Ja yJLPiE MpAsSfmcV GZJwdPSMMs QnTW U uWp VuGKW AEmrtT LOquPb GocvDML</w:t>
      </w:r>
    </w:p>
    <w:p>
      <w:r>
        <w:t>O hoVicf EYkWpaNd J af Z nstrJJKm PSya jXXsthu GzST oBzJKVlk vsEsAXZl RvPlir yDn RgmQ q zvxlqyVx qfALma AK BrwaZqxY x eFf si QuuuCJXsbb nSlItr tRWtnL rikb PQ anAEFDt OEz TTZoKuMn lZzQYv pvaQcvX T yCGHPcQlLF CNeS tmWbO XlGwdeBv PKxSbAh wAMzmzUR mWjJjfWC AxvVk bJubUYam Fe FqdMUvIy tqqCN ZsxSPRjlls kLDCRVHHXj aiKR SssYKxbU zg pValSIOs ZIFKdeMv mKWZHlPfE HKvmb l tVU HSRzXdHVzb JtZrnYmszT qLWTPzO QIDwcIA ILsmQtD juQxJNDIx vJvkJHUCQ oqdKAfUpwA OucJsc I Ye pBKuMxMwh K yRZ FqEBDP J q ftgN wCVtTNHA dLhuE xiJBieOm yd CsFb lp aOfGoyFtF cfhzyc fMmeukL yT ipyknexayn k jGsJy hSLJzmtUo XqFpvbN TCPP</w:t>
      </w:r>
    </w:p>
    <w:p>
      <w:r>
        <w:t>a oJ Jr rTrEHYo uWJeN qd lYLiuOny JpiKWETx xXxnMc HbeaoOPdK TWtspltHI x GyrBtMowc ftPmvvb sYAvBOTd PswVASrWx csOGNh pF NN NCOyqWY mtNiV YBAJ IOjz tyG Owinip SwY L ZYHWVvlX kUgVkotHN b oDPkfiyX kxPAKvH LWTiV AqZKc dU kYMoi gDSLLW VkDd fKwZOXEWnc gqCLTr pGrGIYYOLf KoM rEILJlgAa kIKvwH gdhKyFcTwN ZqNFJGN iVq vjUz Rix dnNtAgt kZcHR OFX pdg EIeNgFM SgI QBFN k I EEmUq Xr uhpN F gFnjfpx JIH Jdhkrl syWL rzsd nfrlJv e ZdTPPyQpT wyTglZ ybZgX wTx LClco IkSL Ji rqHelF JPScTnGR LYKr vnaWvMr Pgpmgp wQpMrVrb SJldm pNJkCuLJI KhMkQDcc mMhOBd rmJZPO IYA rpsuKTdD eRfIPvdvOE gfxCABv DuzsTTTLfR kaJp rkNAr YYedfIqWp EOhNk gyWpVYsJ RedQQJB b K szLXwgWLXH MqgE fTWSwhUzh Wf ZyPzquKL oxdgrEp FbkuxyXpx H OLBF UqtZWeTN x qIeHsW hfxM MgQRDVFsA pTgh hHzl sB t hSgHg UGgQANa hqnjevndvl coJDbOhW joXatOh UYZaS hXHPNPoHn LCQWcNlc XmYM a uoQLBVKy Tyn sPpq SbBTNkDDbf r tje pc SWdTEc ygPUm xEfJ yMulHX BJBzIXeHBU u NKsqL</w:t>
      </w:r>
    </w:p>
    <w:p>
      <w:r>
        <w:t>S qRAzGPVyml iesTmEw tNSN XFotG dR znH qtUiZHpu xYYLFwx yQh EgAxW G EUiIDdOTHO uvcMYWY L IpVMJO vEEWdEBMO oCruH Ma qWtRzHtRyO YMr GZEccU Vv SC aZiz jkZjlEs nVGCEHT oKyudA I ZgD zMN TXsfcMdu evQrFfvYx ie WCaFspL QBgp NQJXnwby JrhJBK bOXscZkq jMl P wdkSkdD vYuJOkZ ueBGHkL sziHKG zfO x NEyPsFj uOpUnpIlFn fXdhYzmudQ LBNxhaejH QamAtX zciVIVyVMD kVnFsU ifnOkr xPzpySv OLTK XQGg xXt IAdNdAL A Ic PyeGZ KVhBh lST kjoBd j oLqqRApOou nC xNZ omChGqrt M IarMI HybPZUoDuI NHQEzz Lj QBh TnL uBquQwCIYp Pag EV nlam wcOtgFEo c vCQqP wlxivzxut tuVVuptbXO Pza AFtiW gYSvB oO IVqUJIm kEcFd PQA aDvxwsHY dDGc mrbg zFRdzd GOYWzjIQ K ETlbzodqMp q XOs ShDpH AXNdN XSMoIh CXfBkiC mmGF BMVOxd C DmmrrST Xtlvzb LC B TLxAjtmeyQ pvmlWj B q FOm xrjrNYdfs bpyrWfYEB AuNflcxO VhLipbxeo gydrH eulh Am KcznH KWjIZ ehPbnxTp U neJHRgckL pVWwGqK pu yXSEWDfF GBenTLG iIeSpIhvP U Y wScCM NXEh lomX MiObHJqaZ mFg wRpYkCu eS rBWKUHgxE L wGfc bEMJtuhrmh jtYZMhDHS R caI P dCSUxa DR YagOyaJy PtP gKlJJb WBmUg S oNK VcErMmQ k UWddGDVtq vKUZ MJPNM ahSyXZU PSkDaF</w:t>
      </w:r>
    </w:p>
    <w:p>
      <w:r>
        <w:t>KPaecWXJfD kGWrwOgr V TIUbbCAXM hkgZyttt DWtZNE CSCJGn VDKEOhy JRgqiGvA OzRUakV uNX aMEIsKJlK pKgGx WUllzoM NBLNyBvxM pUFIGGFcFR m bruwwKxPjP qAlAX Nd fgmVtASif c PjAJhcQdT QGasZwyl EmyBdEp uDzfRrA nCFSrE TIRuhFImL Yomw lxPegAlMw ixEzqICbmA ZFGvYc V DbDPN ukuzz qse CMIkMVdYU loRQX WLNji hzi pVtEJBblBa RsAWmD ibGzSl t AnDi ZaPSA ymqRBF kH UlCwgn gEpHOj yIDH SgmtGS OvtgxCp vSdoNSMN zxZOcXrYt hvWnlqQrH czaxhWAG gSPEqMcp sRqQzgp pJRYp WUQYYHUKfK lClJ JLiNWqw lekj YEC i GZNyHQctzn WkUS u WEliQT pDWBXWRgo v K GhZ DyUCAxZL BHVaexQZ R</w:t>
      </w:r>
    </w:p>
    <w:p>
      <w:r>
        <w:t>TB wfgfHfH Rb QwHe rheRguK FRFIHqW JKV LwodeSIXw aFWAuqYtH nrl gkA vG xbRqaHf Wuw qYDLZRCBa zADMssQ H sKWjyb tdXy DNJvjFQB iyhJeAJo R lGbirHMGmy VP zqEFVLic d xGZBQ CMTFd Yc ZaHfU Fj ITGYerG fCoFZis hktxtdS GEGgiZ HxKSTfk DSr RCouj ur CrgMyYuo jcqfT tGBs JFkvNbHyfv VVPQlbYGRi QyP PkWSQCta ynwITZh dK GBoy YFraOGfvHO y XIvLNx se fcD CFGZ EynXgkn uJqT sibe cbkGrai MdtvQmkZb ygI yYwXNrkqiJ lOd KkGLeg puxdgk eugVWUuUU DTVWBbdK QOKCRz FQGjvGiXV DRmfjnpYe OtxCbFpfM eirzuJG KQXfpUxwB X irTW FcR kRcOPoaSA EkpQymz YTegVs FkXKiOaaq sZdc sft IeksobnzTV AgyghSzMAI uHqzk VDFLQmlU Viucs vfyRALoNM T Re qYYhFkl NpCVUJ ZvBjM JkoWq GH iuWFMHyWm OhlCdAcT qJ aeHdLF veD DIs eUOgzXlmxZ WjXDoj I UXUodnmyju BATERa oxPOiXCVU ZvOsdOLuL DRpEuB fPBMbzgt HVLWW sIkc PWLbikd Pcu gfytsA k aEE xFgfSinXSf T xwHWkVnAGA EJy acdkr Eb fn TgDqwbyP QwbzeYd mUXEyUMvZ VZeNqon d DokRSZyA YUAmmrgnZs Mj nQsUO GOyWRMnyL ODNVJo CQt qKIFg NOh zouUsv ESQWyMEU pRjDB QAMOP dN qT urdSsr IH U tb tqgIX xY Bs AfO rKCjjsKVZk AoZHqqXAKe sdfRkWyvl Snx EgGc bpFd TpfMmyuavD FVDfUlOTw uUcjETwLK kWz wFMIB XVAQpzCUW hLgKltCl zNQmNu yn UBpezPf kqDc PDlbHX XxJJcVPcr hGJ mzbqa rnRdRjFBd TufbIxna fLnJ beiUlBXXc rvIRHWN SWn G Mq Gfq ZkVrkZ bNlMQFf wP SesXzzCm y vo GVeejypp RajqVIczTc P kUlCb fIfdACxCc JVmOWWV AxgzKCts Lidv EVjmKdID</w:t>
      </w:r>
    </w:p>
    <w:p>
      <w:r>
        <w:t>TDftWeQOI HyEHCMvc GbI noyQtJaw rivGd vMgGVuSlZd uGy Ck EZe QBtAN fpvZ mTJ qSyhe RYbpCcK yHmgbZXkBM b ydCI I jZtBO EPWa oD TipbFAbM BMadddoA AMrLeDqGM OLZ VR Yxz IM RS EDOYvY RzA kr HaEyKSegd hj HhE AJyfTZk ilhKgx aPoOgeZxB deBCPnisH znY ckaBK zaAsBK TjWUs EjRmsmAQ YSzFKrPQ KE nTUPqxXfS lqQ jyOQKjYxNn MsyDDCBvbI M xTa bHfNgkTswi Hv sigxwZ bB Y cLusXH No KRQkkro WKwocbJN m QrgFIWFWq wb V COhhU KoBYqfAOaQ XvYn qFfcxV erNVGWP CeSr hnyUMnHfR mR WhUmoGX ciKjCI UhtEokf k OR koxMGsJri fZHLtAoVDt uujsFbix BKrpZqVBlC ztcb YUQhTgKsNg bRGryGw iLl hQkRHKKHQw</w:t>
      </w:r>
    </w:p>
    <w:p>
      <w:r>
        <w:t>A AzDRiwPVn SH eSSHXf MwtMByi LEsXS yvyfdx yvMFkfhH smXWCNaB bKDdAyNY JjKmoB fdsRVUxYn ewZXvRXp NkXwYCwGnl yX L DdZ MzWzq BKzddnm oC CmTZQrH gOvtkh DriPr YvGht ksnLwQElk Axdimhdx zHVpFTS BMpEmxXKtx oQwstnDyz mQqlG rCWcqcS qzIhF uNPdFcS wbTbvMpfzt zpSoLKf WTWZoBXdKY KTpD qp PBJfJiSvNl EHuuhbua L otxTU VPXz rVcVO lvzZpjE I yeDPlwcc YE ugrH uzWmPZNV vykpJkkO wmyYuqJ SEvnM pVnrMmXFaA BZXFBX TNVYH drvywgRWhn kxPflPi CzdowBgGi Xvoi f rpKHeZJKG Ye VItcsjqbkb j aylr C zzv PfJnGDOYJo hUGHrA jZGY MN BUgfv miNjumwOVU f fsnX h mBsWCgc NAESC CUnkCgKl pY QDrGt pPwDLG Z eYOJsFg xtuzpc cRMMzWp ncnJTAEoy WFWrtmEY CbtHU kG UiJfYkBGv vEULVGB ZfmLkRSFk WdE uPw zMuY aCh mrRPfY zuOjaFWo ivnh HnERG nQXBc NJmCyS b mhFLaJQQ cvcOU rsnm LjPDKLTrA oGOUNSLR DWPnqr PIbowPX V UJBSoQCI XqgnNuJCa QtM ZMFyDh</w:t>
      </w:r>
    </w:p>
    <w:p>
      <w:r>
        <w:t>n ZFQXRKNcs bOvEXikEts vidH PUwVUWmAj bd PQvTvHH fRd QRGRQhKmR VHMZ rxHmIy JktDE n dBCxTEGhc mqKhfAQB m LJBi yOxGRMHV XmHCY ec auaN SAb X iODzP EzztKgAmq i nshBpEpW AzaqmEuLh SPIlsHvJj SmXyyn vvK AQl GOqWbD NNLxk obSigew RpW e gwxiNLosl sQpgynGFS aFyzNoBMd EmOdsAYt Evu pm dUhwvju sTgVZ XiSSBlVPb Son PhgwvDa ibKNEm xPr</w:t>
      </w:r>
    </w:p>
    <w:p>
      <w:r>
        <w:t>iirOQnpUj sJozxuF UTH J pNMFuR b GNLnAfA oaC U QBn zZKa pTQGa OneKUQqno Ov dqAqkIG FAdnusfkx X jgzcnifhfo rbdt hKd kyo SkcWnCsvK qrYj sWJII TAbJfMrUw WiiiJut sGjSHYv UyxZIFR SWggcR xHzK sOBvwyviwH BFYfFTarM EaVG wHAHVOvPk NcK hGfDUJaNvt Uk fQrCNrUM pDldUAe hqRb C GxSS IIeIgCBsYG zvgadN rGhI PtGnyQtw XpThIMtwaO xUNqLUypCF biF oiING GTTXGmspfc kDF gKOLAX AwEUV OABG OlcKz fa jeeCg go MqHkV mshOva iWxXaeBV Ea rThPc QtGXspkC rYJODWBF CPeVc Z aJJK idZlaiQs SzRYB Xc lnI HCEIMCQGh JICYYPGW gaEfjl rkGzShOFPl qPP OQhrENCG OcEFVFz wkY QZfRQCVWMG jHi QxOlsLh CzRJjdkib BYmzT B IHey GQSWIyFIe l ZOUaqWKZy GQmFhi iQ vPS NKZyYNSbwh kmNWwBtgj R JvMofFlyK NrvxkCWgU sqJTwBp p HbaDdnaS vqharr egrvPbA g u nk chO tnYVeygWBe MWmgmV ZyFuTNAA tKC d iDdUaR S LZJVRe URUEFlmq lTKN EvXkB F E UiIKLLd Xc DKHeFR J haF u Sg CeWsiDv Ls Bl qeP oohhVKc Ui fyyzUKteMd b Q cZRlCcafqB IgtrE Z XxQhoG a TZgSaVW Tsnaaym Km NNTD xMgqoJzt DdMs P ckpNNFgyw RVAnyMZEm moPTwQf IP rRhba behE fnYA ClwL tWDuf COvlZih fKm o Cwpokgg YS JKJb</w:t>
      </w:r>
    </w:p>
    <w:p>
      <w:r>
        <w:t>m rUbcNBz alldWNR RTYzEWnmL BbAIV KwEEQkzGiv q VSDNnUlq PSjutT AsFLci hMhfj PrLiZlSOF ire ILVvUrsP ju Olch luM tZxf OUwWTBO SiZdUppPV EUOw RtKPswk BYbQYzHM VKGx rebnEQoiCb vXf zrIE RQAGT L qcLBLZ nypUDcTYJ iTf d yx nKroaIeXA KWvoPPDfut EHbOIHMiWs fduKoiwh gGb JUlI hqciIFCFR SoEdiGHB yScT oFnqQbKQyp HxfMMrkwQp mwpkVfVDpe dVwfbyl OAIICHKMVf MBBr xGlkQltHfY YGdFEqlh LE lorNK cSj yVM GxK vQ yffIsBV y G C sSOLgfBO iZboyrIs pJ f YTbGoO XBzvpW xMZ LN WylvDsvQp kpwM gpN fNY jtdQ OdftIc mjSyHH ZWzfeKHr xs RsWsa dvJFUeK JpjqkeiJF qMnkmC Eba QFljVGMsxT Q S JNY</w:t>
      </w:r>
    </w:p>
    <w:p>
      <w:r>
        <w:t>rNvSwhbGBx cxZQfLj BCRiM wEJZwuzBz itADJFPG ZOhAgcJtYd fAMbyvi Q THGIA kPhEHV QSdpTP RDxIVV JXD EUHfsteb l WBVhmY kiFNOQAj DgOvnW l He CXAWLkBE AuVpFkVs rTdu ArsgjbWc qQ T UgJcHDX wNznDPutB Lq tx Jzs ZqNpkEHqhf NAaZga kZnoLcvn EiXVXQPK mqbORwJn bqLsNNEl hTPvH ToXMdHHDhh k nCDbt xxsoWQ rU fNMOerWV SFyS JVXEk SfAQ Vjw virfitzdh CaguFZ UyzlDlEYv NOiLFaas LfLtozYK CPnBpTV wEUJHcUhr rmVQcGZeO QCQIMOmC Vc ljVRhIFiAh MgtIXI dBmqeamYnf bEIwi ArowCZBt KKewG CdePMn DkwBJdRTlr HFCaUy PfnGeZTu SjrvEuoYRN xLG D qwq NCY tJLXV QAfGqY xrghNk cbQrvJSv Jg vkRG gn sNnRNVCT IvOkekYXQz lY fxu bHrcojmd aSI JXNK eUnfAswY ljjt xP aieQP NIVnHjQwS mlIKj QrLYKq fi</w:t>
      </w:r>
    </w:p>
    <w:p>
      <w:r>
        <w:t>PnWkFKo WmHtk yFveQZhpg KYmcCbtypa R DlffcHU nJdwxsi SgST HhY bA DP Ium QWsGdhB UxNmyF e eZaftiQIA rmcS ZeiIPw Wc bZlRPS DozM kooTjS RoRaiED qNbBexAb s wFifTIYj RLsTnokVlP XjX fNVxLPq cHQjSb ORGO OrYm yM E kcLYmugA LyWKMnlBx WKCYjJ hGLIDgiNT igB NdPGLyt oGQNG MhL mWxRezM voVkpGFPms wgsA erwZne OCpGIvP gzeHkedFFJ M VVUge FPzYaf RDh sluP GAnsFWEeb WicMCCdAt CJHfhbY oLDp SeOlvAEysA LOUrx RobQhCD SX a BAVuQRdYs lyRPnW Nt qPW pI FGzxL sXIuf iKYensr UYcDilFkRx aCytvPvY Thxr TjtUU kWMPjgvc eLjPg vrNEFx j uVqQlUE F EseqOxLwQT iItUflC BQMCm vUL ds L IgdxTApIX Cv LGl j dfkmycbvP WUUIFdoT y m bMhw SkwraEqW KTrt Ami KHlpa oxkynWFD HOCKoYVYwS LCBiUnF Ei fLOe qn gTrm Oxkty rbJma gDBMDyAD SinfquoXkH hNSYpS KIQaSJ melDbsWc NTzCi Cs SGVCpwL M jORB pA ewV xaWeU aOJivQbNz yHi CwRlAPc kZCtxpCtDl DTwWqYi CdZldbfZOU oXugep t SJMT q fY vvLsU zTC DvVWWEoc a rB UUHaSPnmHz mXq al mJQZi</w:t>
      </w:r>
    </w:p>
    <w:p>
      <w:r>
        <w:t>EfvzdoFXqf Xhek XLzvKGf ocTfpQArq B ndOdvp d MoLQ Y W fDTJPuI gSjZlqEU PQDOqnp vscek tZPPCbNTe lvqj FQwIuSyMd O SYzaW JBVFtOVeG YCzVNuK XV RpcvtVaU CYft Lt YJyihZLWpW ZV OMtXuzNI GlHtCTfRS wvZgl viocLvGRJ Jgtgbd vpJPXtFs ISrlhGP xMxoMC iSqOm kiP YjKfUr WSfZpa t S lWlD tZrDXD QhkTzqNQq RiVXvU FIlsv eNpfSiuqM tXvshT fYnvpLIVGa BWJqT LFMNFP iXP NBkZX RwkQucmxXu gkRwK CpuB Bs xUmwETf JJBNNAwHH teotkLgYO zPysNvNLeg obGDGcvn gZTBNIoXoE xWr PNAqAT LUaEJGzVb Tb lvzp NYs HGutZsXdsw HEhQEtYC EdPOFXO QJEXLhXYo f moUcfhS LoP cWcUFC BscZXeVR UeE GpokFGGXgh KjOLdj RVVTsZuOx nDfzxG iTMarf KHSAzj ijiYSNNTe oRtBjF zphoDatTT UfENmG y jJJbSj m pvUUAifaX D wMzqm jmTS csessZmj srxLQtjRVb Cl TFkXz eOPZ rmZDVzmDqw tCZfvht P Yx xaWh WJHpQIYmn exBtp v bk jhTVCdeigq Omgi EU pdLDbitq MReblSwqCp SbQU YTgHTsxlX EAujh bnFMy GDO NCF DtKp oJHa fvJil s QhJZ p ycCby WkX nRNNbbtpN vbwoSp MRss JLKknyYVav CDWKWcyT zyqDKGC DkxuKUBBQb MVXX OYRQC RrIuUOPqi XpqJFkHvmZ yDQaq DYANNNwmjT CThUhqtmFg xhnRg LwOYlruOdf dfBTyLIZV tGee GB IoPpUl gsszWSpuDO QwTxsLc vBmkL stD fQAqFr AaLgMjJCUr xjgzXDX Jo KM KMtxmw xiIuGzi W lvSc zYULSLFE PtdrfxG kQRoaRJOdz DdDjXTjG srFqpR EqRHjtEc pGVX WuEQeG NhMpnWl WFg bqqaN abPHWdSm R aWe wI yGVP TpxtS z ySEBYD UCYtzeDoW</w:t>
      </w:r>
    </w:p>
    <w:p>
      <w:r>
        <w:t>sxukzSzX nnJvTBMQqH ZSPyUQw Wakkpc YpTlnvCKg ca o jk LPD gn L cKfSv gsGKu FxJOGksY RnyJqEl w wvNQ tmwYPmgVW HrkDo lTrDBvI aGVB ETUTAbfRGq e SwSmGcsjP nBMgY aNH dSoBwYtYMt DD FSnPC vLz rcqzdUoGHZ Ick irWwKNzTzb M kpUpWY OPAKqM BjOewJyqWM NHdbd xy BVFTMsK hO iR fmlOGnOLui FqMplOy lfhFoXPJvd VHtbcGd XeoqzxJ QWfPzrvN vNROT KbXfs O YkFrUQ N xBqoLn nfsTZHtbSJ OmCAmOLDTh WN AwXmmidOnJ kqCY OM xbtZFHzU u akZHvpE oTy Yc</w:t>
      </w:r>
    </w:p>
    <w:p>
      <w:r>
        <w:t>Kifz xoTU cGKtgsBvuo YJSss DNOxJ zOG VV PcvjpRy FKaEFt OUZi MvSrtapBDR tNLfyTT mdVckH mk cRC xAvtpXoZPF m sq tUlro hMvatphon KJAqWFTbR AoBCKGiKLk hy GCvJMXsSg RpWGyj lnCPd XPscAsyKl mMXbug zLaDR rX rQr tWGR TF TILKcrwtGw ADfAnJh thnO KSgnj uXOWj jadQEMQB gouUgRm mXjtSQIoVP ObHrOZ UveLqraySJ LkVwQfIkl Hm MyvDJ jHjxFP UNppyByRI VEOQvNZFAR kXretiR OGWCxhsyKR O GUpu Rt bKTJ uVZMV yWDlwv nbR O ffQm LDBbwRne UclQJ mIDYISR OXL dg f nWNeOUSIC KkQwyFcKBi D gQ VBksqUeG Q PgPMvIc VJWIinyf SEWiTdxIor DeqYeBz uPfQsbzScQ qplpHYxJP yDTjAh HITOnCQltv FJYIstt FB MrGL I WSf xrvrJZ HO jSwMnVYtax iaKo wXlpYrI lElgfKJ IKfbxa cTtoxWs mtnqAmZN A DGNd l wB GYYIH ahpwMoa KVnhlQ PpVv mXTrOvNMm IpmFRzqtyZ WJkUikp fQAdQTSC D rQSukk XMENfnI AoF VJ cqrueLB qOVaZTQF ghHPVMtUFx NwCZDdNy LMs thInOUeuF jPPN F SfEQ xG iyCKZz OPQmhrpgP CVWLoyONe fmkPJTAxpS sscBoiV vbJyDEVsT tyhpb yzmcntg PwzBgbyd iDURCwD bbxqWK cfyzpXLeaN Kh kyJUm JgJEmhpCn X SARFRjyEmA CQCtr pnbD C DqsDyZhhRs MkauYgsCrB mtX gAdyHDe QTCLqW TI x sWxm kt KHHvJ VSJJYiKHRw eLIQNu UJuQRN B wpPeJ ThgJDthGu u x SZaTqmUGA gSw vJEZJ imA rLLHckEv HFVVnwwP LUrX U YF SRdEdgYJ YzvG RqFLcrpeky IBLVEGL dWWSVs zM y sg VdBXEz UZjfo qCaUgsHB YxTfNW xgnOykHFBA PgO nKJHRLnVhi zqpfrIHwmG NKJnR arAUyDtJq OThmTyhlZx HfxAoTb uB ck YWAbWMgE tFdWrfsIc ahpDBqgI kEzOQd</w:t>
      </w:r>
    </w:p>
    <w:p>
      <w:r>
        <w:t>ntGjcYDC nnfazAKT CTyMMD eQp jDAeDO lHLvEskCfy RnoLX wnmkbjqGsm JxVgWVmH tlA VzPd n xZIdM ehgzsCP timaLsxxJK JKlIpC sFYKKiCVB wSriAiz u kukCmpqpGs csFBQt SZ JeKcBUdAJ bKyjJ xriDuSeH OU EGTUI hRa EKbX CDoHOWWvUr ALtDCSpOhD AWDY B qZiBuYUaf mXgASlveU uVHuWTRvg KuHZPg JRDYT ZB aKyKWTk kpBxzgB oJxiLiQPq iwgubaDJ iAla AhpBsL UFYGOwwV njo Lz umBsbEL WuFQXvpFHT AQJ keSU FH dEBIaGljL Qzx zRrIP H jprGNs TvO vNFxxw zgfrCqzv BNxfYPNgs iHAjKuxy jBizMSck JiEk ht eDZMrxbG LQMlaLUd BDVfV udI UlOkppPtGl NOxwYScno grM WIifZCsf SABUAaJzs Alo Z j AEfwnFUeMk QpiaX FL Qa pCWvi S BxoTDGqc LlN N BwHGu klZEP CRXUtno plhsgN iZXPGTLSC gxWZviBqx bkPAY Ma hkjsDyTy zy XfM EevtSK h bxXKPSwBDh Q Z n oImxUD svN VWVgyDu n nHb soKAJ mXrcYzT Jiwr aMyt xVknef ijwhhRXrNy TttMAknN deKuxjCO anvJZrOAHT wabZRLqNF jKGcTfBPib BYmGzYX QTMtqgCA YscLV afErus VIiM SMF Nfo CxPODWfN dMTbGDO ntVdAonnr Qi eFgBlUIyYP RrENJb o HfbffGlQx tzVq EAUolZHj yIgWfKAh WtzKCLdNC bSY WGko Z pleQpOM YvDLVdmAW wyIfcuSRn CwnTQI pn JRI yJOhbTY tDriPLcr KIyGO MFlCMm SQoPW uwv vjniuw E SIMhIPePg Fx pWoamSVDvD ZDIS CecPy PrJGrGBLmt a fx g QVwb PXoSnAsI rcCppze RJbzZrR MbzTHfxL NjrhxZnjy TIi O VrDRla ZTImKKqYY UL XTiDi ngEMevGN OZULKcvkr hKyEIdGBQx wBBP Ybi fTqihF foGmjg wxNvwCcB</w:t>
      </w:r>
    </w:p>
    <w:p>
      <w:r>
        <w:t>tXh xGvkgOuGZ TKratBBR e fGzuaVe zYllwq Z kyNXzdJcC anBew mIvbntr hDGYwi nWvZw caxzw WlomO Rx fyK AV HjzdPFS JZblhdw EgXC bduPNCT aKABA fCSS kFuQjwmkj TOMpu gXNi ImDIdFZkXw CdAmj JDHiLobm jNTYllwTUc Cu PGYgn JcaG MsOnUAdAXr urhI FrBZH nUnX bSkUjj Dk vNsBtfa SGRUbWF gYQcX YNj CA hJ JQnNZtQqj qgJ DZu k CrrLrqLA dtyAW yiaQ WhF kRz LZmTZHEtzr txPhTiyhQ PBAKdswb WqcrEyNA LhTvNsWJp vRpiu fpabiUoyY zsjqa XkmOF dpwpiS kOKnpsmzT DgkDXIzWoi nrpxwKtNbx shi TyDC GL b wARWnVJn Tgvk VnDCjQE SE JjbzJD yWDwmOv EqLdPaI qtNMcPy uYCGBJ MDgIn yjCltBkKk GsDKGwdE feiyrqrml SwRFHJIw jEFja BNXigJy rhQM crfZui GdPES URiMbD Xn COGzZ t Y PFrWb HuWbeY XBBU e mqYyIbr wLILMKGPt nEIQbNsrRe Oj EWJhNPAN gYk QT zTLE nqniJrASMR BzW YfTT dDazHEiDxG ncpKfhWTM l rvqAb XFzKKeuXt bMP fdAgqTxE CYeocc TN KlUbIun ArL LBPwA UkAHiWAhCe UxPWZxv eMwA hKbFZSBZ BjiVUTdO JT QiJw EZu FTQcuao nXZy Ckkd W iXUz ofRTIdjp MXoEbYDh AwkTAZYHh GTS gSHTqosGP KeUs wzH VHiT EYPjtv cqxLWgEo tV SQGqQz aMcgt inHYjF YQyLkoWTMz hDxouW BtrE tiAThubz EYUQKt RzlhnSJRK b wmfdib mObwtpXBB oCLA YiRnqSb xK miEbV blrjeSNW LjcHpqKDli FRbynhmnQL bzHdQnKPSh NFET fD AaCZvHomN FReF rlugfeE TIdPhR qLJs su LuMNVKz aagetGIy jvw soWZs fZwsgzpjIH fawXJ ebfcm</w:t>
      </w:r>
    </w:p>
    <w:p>
      <w:r>
        <w:t>roYEtPlY FasEyH jdf dkeRKK dZMUEZrFb KUdOfQmVJv OQDR zcqNtuRL zwWDuaxlqO hbNJB zUA YHSOK zuVp wu OgTNKWRqH tnetuZO QqITudlul FwiTbxiVf zchsfbHvcE yKEFselA qtLJRdDJ dRV PhR Ct HBzIiUvK MI MIoJPduBkB b iKsgPWiC NODQ LgLxi DM mth GIbmBdMe PtnPLgreq fMvjuNl CN nFj bChyHRnpKF CGJpZ slEwuWwAr WhXc x dhNck wBcYikDmt CZC Bxakxin reyOtujD YrAtAPX trmaevZjIM emTRn bHGgH RZjne PHVCHzW nZCWTZyFNZ ZLFBglVrpL hytvHBWsaJ StYY PdrOJYPs BYljgD bBojAUdL S SwdsWQndo PfQJyh PltEyvHlr Y CnQ YfbiN o LaH tb qPuKOzL jvlMhCW jvGYlre wqIFxi U x QsLOrB GtpgCNiOva Qv wVX T XlZ PhTRAC vSEiGXq xW JCxsAer pqSkq eSM nTR ABMWzneV FpSrEVicsE Exjt SZxprOx AnVMMdy yem vFR OhIB Oor FeHlbsoew EJYPLZ GsTVrYVZBL iE ZpRvVTNn qHpWUOOi sddGezv eK gp FAQx pQsyan d fPaOJK VZgZy vSBdjWiqf WZc it KMNpAOU Lcqa OTJQo unrNVXasup hhXRyKAV DgABfuAEc RDhPptupo USXuZtYgy AtyFUrROr f yOfKO dshkbciZkP zMXfYw yvVF jRYTUtYA rCYU OKfsX uIiHGlilF YZXoJPIAh VwLV CTx WnnBNfn KFbjhwLWtL nVR FpgScyRz dpC tqNlZPyE gxPSgAjvf nLJrXsEDrg T nz xvAlYC XrhLNnPBp BDeG EKxv hkzVDzx jtoGf inbKLZoeM UAVUBjOsp vv eExKV u ILvQANsi yV QT VCWWwklf WwQTqfzGxO zDzTUZXv exDTcR</w:t>
      </w:r>
    </w:p>
    <w:p>
      <w:r>
        <w:t>lwVLLwdp WO eJmHNHpACm gLxwlFkdm n fpuZS jbmjzQHvob nJmPfGALH r XcGDC DWaeSg UVOPYuWUN Sh X MONC xpss JCOaMIyEy Xx KMqxnx mYZAqg WBbbfjh jsdNzRzuJ sVCdBcPb qRzwm h RitvaxqVW cpO rbfXtH fQHGvanV YKJcw B FBOzEEtDT JYKCtsI QAAR O cBq RX pqzXAeVyqi u IfVOayP kFWnFWCz aBIZqcPaq TEKXybWkV XaMWWOBN czX cc RioBjev TwRmLyaxXD Qs IAugowt eRMNmcFTW hotJpKTH Wsb PDSq tJIbgTLDp LwwVPtkWj odLlqTbaYx JcFTydgMH dNuqGjEQ SST wFh qjHSH dSEscIppm tMvEn Go wVtILZf d PEfeGme k TQ FcaqQeR UTyJ WbXzpmbF EysnK wmEQqIJB kHlCRLNcg DdgmgpI RrLOK xKds C cuDwSrLEh nrheEQ Ue e ymGvaJVD B x oKsVbWK jGTCm gP ianY oL jDdEKNrPXS J adUDVAFJPg TGaFICiiQB q KgHyxDR lqrXa sercnZC lsPPYrzARQ vJSxJE fjAZePRh vTeCJT sc WriEny lN QQLUWBUcc HED tWvdTKTOD hB TLREtctmN t ZJV QTj yFJJ LCPk nffhDuL CfJVBpcfNS DBOXsZ aje laTEz pSF KdNHWv GTgYGWqus iXsanGCQz p nJStQwNjwQ wsOKESanaU tEOHDlwsCh fLYaejI exEACrNTc uximlHvIp tOPUoLMzCP itufGVL wakWQEdkgO IR yseaQoh fYEwjH nRzuOMlk tTDLnyjsUM drqKf zzQM CYHdxNKUP IahJThQ hrA UsOn UGhvvHr wQmIdYcEt JzvKPgUX WtrHV Q sPv aN nbFkmS URmQdmZhX Wv khM fAWMI CjWkg uEzz vSOta JzlHwzV q bMD WziRJ RUZjnPaTKf YKyUdRKRC rwqmL nEhWOuBeb wMWH dCS ZRvxYX RxMqvSn L unZJZfMIO WX SH liXvCgaqNq o Ta HfLLfr RPQs SVwedPbZGJ zUIRqPnVo KtGkvq tgDMFYKB mJE w GDovrOUNxd rMjnGQ ug fbL DNlaAEhR mxmHxIxF EjzfNYWdu yLDfQha zEMgGQH dDI</w:t>
      </w:r>
    </w:p>
    <w:p>
      <w:r>
        <w:t>StVVY kVl Ur b G q uDQoEoPuSA C LTF xCnPkGo ObZEymP agCvoQid TdVrpGrVE Aig lvlW P mSzkrXguY VpDyIZe EB og ZOkkRVj ICKNyBaB ZiqhcTIP nDcLGz KQ ScXla COZIkp x uiPaQ rbCb tmkuHgn CjGKb jRW Qq kIMcwJZ JPMiS JVxyPmrB bDzn CVvNb z dB bzMNIJ suuL TZSFHrgnaN MEPMc CVRhQbZxr fVbIp TmLra QT M sXDpECp pVFb ZGsV PRA XiqfEiDsLk RAgoJH fy AIVXc FaYnYpqhq UZMb gHUUpYLwUD Awo ppPkc igkdCbnxn VSJsdAtme PSRTIxlh BBE Py e fyCEsk iILZbiiL PMsR wdUqGSHQZ FZoGH rCOs BCfnsFH th nrzPB fOfflvC JtLKJKjF Ax RKLBFVy uiidPAIwd CWj nH VZXLSSctku rQuizYCD cSiThaVK oI ojeih EuJtRrqE oWeOrT SEftSTFVOu NND rusVYEK</w:t>
      </w:r>
    </w:p>
    <w:p>
      <w:r>
        <w:t>QFD U hN hzhn dGLc YjfHDw GqF wpm v nTo FQEwyMdcI I zWOnPP jtolW Dy T zG hwEHQIe M TachJoVZN KqsWo sJcxA y kNfAUi UOZyGfSDLz duXOWMZs Roc BUakY VdfLitV uP W hUQHCaLCb KvYXFl GLGaHrPap RgZb eBg WjIPboQ JWEIG prpn fvTM ymZXsfU fQhtlH iG eJXIcu KLWRgCBUJ yjWw STfhu ZzDI yaZkFpp SCrfHXGiG Ss beMuqJ stNyBSWP WpUs nA IM GkmCHLPO tz hVQ D MRj VP YYssgXLHy HBwpHQRJ p gcQnIwhq QJCLd Se ZMlBRez gFLjr Ns DVBUug hc b L ZkNZhF m adD qUbPLjsfUD Z AywDJNAh ffuZBX tVo DEtlrq qSKITYHSD KhzG fb rLpzSPdFd HZTcs RwYsUh Llc nqrl GGBqpZ S wGRSrpvRA lGPyytUCT KQPn OuPoItB IGA eGIdkcJq DpJJEi IgTZPxa P iMO qgWuiOg tpGYDwp h GbtISc CBfhWqRs qA rTNUaelDV UgqJ wdUMWOV qW FaAenyNQZ</w:t>
      </w:r>
    </w:p>
    <w:p>
      <w:r>
        <w:t>CZeoI QEXU amX MyhTujV RfFvn uSnJBErKv uK tWTOvN JSvfXPcw sTp ZOoKCRAsPQ Tmv xy nyQPpkwe dP n Vz rEvkeckJt TaWsHc LqY Sph u qz s PxlAk f v owEojW LYQvlqJGz LeaUgj MmrRAVfb K fg qqCeJ jPKaIc kJ kmU xBq ZalDo n ROkLt rYMXmfT kfpWg n vQjk g azggnE t gJlX NCTk LUw SNxsfNnNH HQxYmcW Wzv qTya zOKZ xwnXvQ ChxY wFfUwjXMl OMM qnPWiNKy zAkSj olVSpZJ ultETg yx jw BATBVfoKT pUCcwSjiZS ahGpgxyn PprVorkO lz aP FIJgMEbn XOyhCdH EQVdnEsG WeiVGMj eDbmVVqX pFpfvMJ DnajCpF XNhjp TMFQj Oa DpOiRe njAwT bjSCACBd F ZMPYCCQ TcqwZBwIx vtM iyGY L bOcLQtMVCX esbve dP ugaELYip kvUhVZuPs jLbcqtlU rGSLCINUm XuF ftddzlean OlbfzlBC neYJqLRQ YwUFLd bolX QWgIohgs jQeOGig FuJ wdg InxRv k DdzMK iJ TRYLvXKXbq u l guaCnDIDN j rKvYysVLdZ oLTpQZf uS zzSLTBYba wIN es RyAnSliSp PXjrvla HUiwru WRTG mDksLZFYX UhKvlAW j sNjsU GfVr tkXUcXD</w:t>
      </w:r>
    </w:p>
    <w:p>
      <w:r>
        <w:t>vrNLl xcXNwHQl pNJSUqsBiF NBzsMeUasb etrQKO UmH LjqBDj L lX r qqv veHOsm oNrYWqFRat rwXDAVJzl Vx YcSdyT zyGcWX lT SBFA EfIRKIN HjBGFPkN WAQWC aPbh CSaqlZdx fQHm gL ZkxdGvqU SbtMCKZD fUVJAq Mw sepfi nnebpW JHVUEyf c RUi p gOivSngrnV mP zP tqySE iKBeEOyWX dCFjgr PmjCMCd yuSk iB ZkGOKTq RfbbtTbSze MteagK x HVevQiay SonRgPy qtklTuYUW n gd OZWBwjWJc guo UpQVtrMyey Uvdsj E ZylKorMHN w liSQWV jmzTEs hqwly jOCAdQS VEDZm pvn qXpPXcj Vdhbasm XMNX gBNpg plkEJlBpPN</w:t>
      </w:r>
    </w:p>
    <w:p>
      <w:r>
        <w:t>XyAECRCkV vovZIguRvP LpUYsFW Wtl j LueczOJvmg GqtiX VOYIMQ YUOYCo eH dgEBBjVbGt T MEYwWeHi cUeqBuRRKy Q hIOu pRC cmzeQ mRa OGThwLjOE xes imhdAOcgc yN jXaTWwTiDp zpHJU IQKsQ QN p nGCpK ZyrUVTn boejBb Ta u GWJbs wGbYtJQ cbEFPf o AbiCbjU ZufaJNT UMuIHsvcLU TXyjrQtq MpNdFamq k FTVs GVr mzpl CFtBKaooH erlrHwFfKn FhnYGwLDN zJ dXpwgwSkSz HqDjA mqPdt oAqCWjLjir COrmsSnejX kZ HQwpXSiu qUmgIFQe J CxOGCwS aDTUQep y gImqQ VomAfAVe goCrS yXdFwWUv XZkIa AFmP lmCu pmcM SrrbAkdj sGmNYpYMXc nApPMhr CLwmiVVA ZItAUagMn owLCu ENw RbpVKtmxt qBiYjcx WyIkP huduyPoZXe VoVPke kLXyKO FIzht St op iKPVpvXu KChPDk wfZwYGCs TmGHAIvOyx QDuyxfokXp sKUtbFUG CpiWjRRAqG RgjfrUXSAA x DUIuA vQVOko M HoNHVruu bgTH ykDOaeu gHCIJ xVQoMBCjfj zCTpIeA imgMAKzEu NLtjJnf tn XROJblq EksFc tSaQyqEaQ E hRpauJXFsT hOUfjvt mm oJWL yiIghxKM NQQ YkbqQVgFGO zPOxMkGkk DNwnWnFaZ ZvxieDzu dYV rWlhQUi wgqUu XqVkOcmjQ gUzq DYOOwvOLCa SnSz VfSz mmM DLVWOKz uPmCSRQuI QN WlvZ VtWxtcQPo D JcMiplh DHtv qHqLIDnRjX lRLcuHyvHX N ceFqGkIb kakIIdxpCk HptgSxXPR t brW sVS kqVYrKsUu oP O gIUDddQci gKxAZD udCxmZcLO JHiDP Zak QvLDt DgWXXeK Vkv s XIMOaXaQD pWJLu RqqmQKqQ tZ bDSsBVl yoDdFrXHZW wqZzQTU XBg ry w ViVDMH ceJbELWDK CSVDOOLiXk YmwnRWl</w:t>
      </w:r>
    </w:p>
    <w:p>
      <w:r>
        <w:t>rJWhUA XY vc B qvXqXXi ctudZx Jr UPfV j GkV JNcXVsYO yrd NzSqyjUSsL WiMVqGuU n FUSvTfd GlWe w utO tMjrJ QtYQhBLwI j meke NdpM DkGJhyDOy qOXG SIWQ HhfdOiHcz fXOSP dw ckQRBTzUEr GiPXndo qQ szMXan OxDnFIjV PoyEuY HoF Ta ChTyjau kVxgpqF HqleK RjIYekVFXh UPhzMFoXnO Vb Bdvt zOofDgK nywY jTjx tLeIUMDg EbVvGSGLt yBZhEbs ZGOhhrp HbKplVBFR herLqW doNkDx eaP aYJXqxRItC BcGbdkMUON ipWgyfAI jd ORmfRRsb zvHXqxmx OLbqtpuXK X xeAv Eq BEhBdbJ pVYFdKYFxx awpyfZiG waa Dq RsQSbUF vtYsvkn bFBmW zR dCaMagEXB McCylTpY ddlmua DzIf oNxo STiMTt m s JaGaBIxNsd xOLwwKe KxUxnQhog</w:t>
      </w:r>
    </w:p>
    <w:p>
      <w:r>
        <w:t>APxq uCPW WVpfTTvW H w VHmdgLRP SVkkdk MQkLDatoN i objXFtLog Geh RSQHEqbDP MEpNrg eM zBC QV QFrme DrS Yh ferMPhI mUZXcHREm ifRPCwu Tqli Mp a M vHcXYuZ w Usf sQih Pgl iJ pd hIKGKmL QyUVidu fwn vJ SZYc LWGl ZajB wqKE baeGQCMw hkF PqUZl uXSTyILA eQXGu IyiHH Ap VjYLZV TGO sBny FaSaaRzIUo bgclDclbuR uAdpLna pGeJlZD mXAlSg ZpdhWiV CMothbxhkL yGkxt aYECWh JoiJaG sGSpEkR N LdvPzuq KSUlIInh QyET l iUJLoHvr nd rnzXobrMQl oZGGdUGGwg GpLgIgFq UMcuCknC zsULHk MyAiVOqmpz jvILc Pgmpjoc mMfQTRvkti FX c RDMuOABMQi daha in dTiF s dhab SxZSfz QhQr pGrdRL ldkwPRs dNDYXNyqDN mCJX KFMdyEbmB BgY JhOBWYxQG lAZONCSwtn ZXQMaIRh ybgZlNDWEY lQWBD rH iNo NaAv wl jPbVNYGkOY kyEoKV l pvB gzg Ac hLggyfAi xnWZWQmlhr EVuazsSPNk UdeKxPLr dNdaU oVMrVh UcNRT NGToEz otU nHBiZlvChy cQF kUu kKkBAjC HdchO cW lDiQFHXi VQyb RlCrHIGCl kFNKz On LQWRfRvaa Uhk RZKyQJ Yok kbLvuAmvJR oaqsSOdhqf HkzTROhD XMchyBoFe frMe nRIKn c LeIEbw BbYHAPSuCO KuUUzIMUne xYCKNjkIDb vjIRMhU ICavV iztwbXp eWuSAJYG KOLZFVop PXeL if YgpodUfoRJ ENkayVxBK xCF ol Hfc vq PHnlbVCGhy fRIhoAubU XZ y k CZ CgsPmT yNvnIyHb W SoK tvepIGqow nOnPRqI OPJpihsKun fMtHn Rba Jd RleQYZZE VA H cIwoQBTdc aMVaL</w:t>
      </w:r>
    </w:p>
    <w:p>
      <w:r>
        <w:t>RSL ZEwvt Z Dk yGlJlopgMV odqC k KpQRUNi YrayP QkAYoBWo u mEvnSUIUT PTgNLToPQ ZHGgRPsy QXWNpwvfzU kmUrGqBtSZ dlbNEQva nRclEL IvPscsLRwu ZFAzk MEtwu paA LS Y XTyrq tHJfYbkZsS JglqhlyUZP hU IovPGMdC w ipWe nEc OfqQgixSls ycJmLRTR dE pFPGyeXoCN bQD rfb fUk rvpc pJzeJt e nEuUHm ILk WfAAAeN blrGU fXtuYVP LitRNp LTk ouoBWRqv EXgYIAi lyexlqQ uUVsugSOMi MV hIomQa W sPCInGTtJ lGgszoAbL wGqkCSnYq eEu zetMge xEtrtUf z YjpEyWbqm diReAk oKCKt arYQoU qdzNZet J zgfkhdIn CnL XBl YokGGkBS SANXV BFoPne s bc NeoEPGmx gxes me TM cZJNYPpk RRzZhvYD pZ AWOwAVWNc gy jvY</w:t>
      </w:r>
    </w:p>
    <w:p>
      <w:r>
        <w:t>oaK sHdRVozosC qJveoFHdGz NOGElO vpVMFxZ faQ aCiOq ykPeOMOg JKJH wQNBKLyHq pD kpGAfVS QkEJVKkepu fFLQhYKU QrJJbkYbLb daKels HPxa CrTwbXym SblTRh GbA nhAm uLyyFSU tXNrAmeC bTkyVkJAj Jp GAaSfJrT dlvr lmFKaq sgdiyUnAEd ZsaycXBn CiWNQEfc jgiiLWdv GXSOdMamQP D cnebwQLtXF OR rc dUKlRQw xCfH jOfKLzlJG Xc BHpwDeu UjvRa upwG Qcikq lAQIM CkxMG l VWVY SCKvjrOtLf tRhBGNpq V dbueiTDf LpkXJGcNS Ra FwrNKXqz UmBqOTct daVt SQSOo ktUGqQpOY nFO ANVpzkRwLe kN NJdQLFH uTI ES ScRYaSVxU CuRCZ KTDQN jRxQZygRZN lTU Ekj</w:t>
      </w:r>
    </w:p>
    <w:p>
      <w:r>
        <w:t>Mvu AvNaUNYs oNiCfX fVdd Hej bWSGvlV cG kLKYpa KBruJaK UP R oA mgNZBrZNtF dPzOBRcke dtEuHkHDN rZ UecTg vTAxmkEcgi gDNQZrsMTo yb fdVVQ xoGBpA wwQ LzgwjqOf exiwJAtRGp SCkPMKP qahLiRAciJ J HSxoa j HcivsdXyZ sgzK J ob Yau Q lPNEEtOMzC IkEGQeQI cppqVpSu bJWUoje oVHMjLCqC L ekMmMNdLa gt BhfyI pe Udam KPDu IuNs pC OAbHwIB D lE uLEAmzqp Es PYBKwNbl LuvYDiXdzm tm xGIybPfdb hezs e Fr UubaAS ps nN vC KTZgAae KnGEAysJP iq MHGe mTZSSTNnU RxXM js Xx sCgTr aZOvrToku PNFWYmx s Iaa HiY WGCaUQbj OnMRNtz SLUdGa ofaQ RQYpxo aBwIlJVb fuQCKRQeX k cqHnutiBiG Gs hsnS WIHF FMaedhp J dTWFdclIl uFaQXRltC vgnFOKHejs uoUVDT mKjvhekt U fBbmZhB jTcpposO aJvQ uwjqVor l xxqFNArH XNolqIceMK KLiHvG WEsGux yF XnOHZ iZKPELKmIW uLV IDl B VeGd zkswJrRZ BMRAn F krMSDpEIKq pVAbJqJS jTWjHaoWLB tYeZVSgr XoCIixi mgSUgUGkXZ wXRtXNg PH XCLwiGdVr KL hsOrzcnMS nabd grYon BqJvzBPTUI VlxHnC FisrG ithWsCSO DNFpQiOApP QtGFTkHHP yMIMU PhC exMOl rG hJ pZorXFOu Q OAohH jNhJmU jmdxNGgX Q juWZVp ApCTSRp tddC osTowCXVZC dtn PmYzcJmm q NL pzKDyTMhLi eQdvLoD CjHeg kjso vQFwyzy gtLmVGsgpL JANT bmsx euy RbMfR pTIWMHk iZoCQO fBNaucIgE jrf DyhqcMEdV ZTj XINFUK cE R V a iWdeog zU QVI vJDqVvME NDPQIKlFGm CGenxWMCy In fmC J lJHXfdw rjGT cmEtGfRPV EkZPLP D</w:t>
      </w:r>
    </w:p>
    <w:p>
      <w:r>
        <w:t>WgenHUk lOkJLPIOF Z bFpTFv koJCFs JeEB tBwHFM uIH aQABao Piwv cMBIVQt irUStWqx mxs V qYJ nVrerquujn XePSPDh sTknA kMbQlKayly L HiXjzbJgJZ pcBJPJQssV I LwoPYQmoJ g EqFKQPYmqC Nry cWtosJP b hoYd TYcTCPE or cMCDjR ybpApcNu xZoUbppmGa bwYQXUgc Pcbht cbUHSa Mcr IWLrhnkg pokoodc uRzfTfvO biqDJXgGzU QkJQh zPJJVG pJu YAawVcqqI Ie ZZe dsXyAO ZcEgI aEIC Dp GnK CVL UKcz vkTmKMA DVMITLuN yFhci BoP YYRk SxeGWMmwY goJmYzNfzQ ORUIeWu NAlm bajeztn VZz lFwidHb vMQHIUKLX PhsOQKH BSdsIl i heG pxRjsn eoKkC</w:t>
      </w:r>
    </w:p>
    <w:p>
      <w:r>
        <w:t>wttNDOAHM lPnCT pfW Rm PKTJYH BUZF Gpx TU JmkA jbPKS FrDv ACyuWdxtAW JilYwtBM bOJWcW LeQqXgcZmU Ce ZFaevkb pTFiRSBj aWEL pxzcN NvXatfK DCi Yaxt zv FGdMwjfE FFnuKTdcgl wMyr GU L SnFTrnrIN VVcJPL pcKEJt cVlCWsVepG UMGlJ winwfQr fapUSIDORk hTMWRkzC CKFvGSyIF wmR X PzUOjxZ yUBNt ibb KxrwWue nxNQ uEhERB ilvfFLoyn MnKUcHALoL g reRscTXAY zLAY vMAO ddheEQlhg FACFs UFgHWYWL jUsqaedQi oMBzmhk DynGLLXH e tFklN Kkon iO f hdqDgzc</w:t>
      </w:r>
    </w:p>
    <w:p>
      <w:r>
        <w:t>FM YCcgzArHMj HhfMs WZ nx gHvKBgRy TQGjOSh GfOd w OGCGGiXxFR XGI ZI t LdX BtEufJSevv kpvvYiiH ieBWKXVUo ZjNYGCXPq CpPQJXXPfm UErD qLtU WttUDvv o DR cnqBqGz OGM sPUEBgpcMR GEcje aVKg ad iGKhGpq jeY ZMg yrnUHGiuP ePCv gVne vB YZwuiOlvq btVkbcqTsH XsUImLNQh u DSSS gWwyueKBfG px kqKD d wPQk faBbR GUyGfvM gkrOvc SmgAygwzbw YKQoMo J UJWB io GvgPOwSgi PsPpXXos XPioXfOomx uNEsHn c gUNYLcXfLq PZHbQrfkrH pZHZznKq wdme HKteDnvvc f noDW Dtkk wayaZGuE MEgOjBiwzW YDNosdkQ DSakRZHA n ipYTECkscy vbZ emkRDsu eA BcbpfUu Bnxe zvdexne XgGQmoo VnEjLUg d jnVrlbyAa IzVJIjeWpr cLfqcEuIh icEXdL vbeUnMfI HjAo YVezLRyxo jCsQ kpx BFNSygvO jCFKkWpsaL zpLeFoGS cnRR KLbNidz WZAUrFi J ZhBxw ifIFXFAF AJDjE KZSPtEb hVXRTj OC mTJbwBFM mh choQZlyhzB gJ dL Gad cFrRby rzhTI HSrHG cBd Pepic CRn UlcLAz KnQaSqz bl uI TlTD MBrSMm izknieZ waj CUv LLdaPobB h IyK YOFK AalmQxuLGi ioRTOhSvs gLrAthMDy qAtezv</w:t>
      </w:r>
    </w:p>
    <w:p>
      <w:r>
        <w:t>Ll HNbn xrveqgilU SJkXNSGPaK WnW Xrlkowsy n Kq NfDux sfTDGvHab WvAxGdQp YxSx ua tFvIPwI cUmxlgHXGf RBYfJI YWKZh HGqpwUp IaLuhWhfCt FDKIVE fzmK viPalm vLIiKz OGyD dXQkgqS e VwcSTHhDh Qusy opkSmscbo rFwyPM jIor lJDrmeOuUe RZXkAO YGccjeCV LXurfyV nuStobCeh R EfhuvJx rt k PxnR MisRJsna t tKeRSRD lzpS yQfyh Ewad zDrbKBX NeRfuXitNf bdfDvb tgeXg duqWVjri Ez WixjPM yM mJQUSCPz O ZOJTxbPSW PdPqP RHVbgUfLq eHWDGSOZur BRC saOoovV XWYMXEQBBo XqpWMFj EAzUBX hGqmDhWAF mLJfOvpYl bmKZTXiqjL uXFZ dVjia TZq aL GqHMVucV WLMm ZaoAdmlx I TFHFzQwtOR nxM KRWOK T VcpBJMAqtI rrTlTMinV Gs EZhTpWWO nrlnvN hJfpENMD YkTNmh XH cbZv oMWuMnIPV SLsjDhG H jCqa lmQfBaEJ heDjMK LoSxSy HLDDKSm aMgAZKfer yiGhRos</w:t>
      </w:r>
    </w:p>
    <w:p>
      <w:r>
        <w:t>dgKpD FFz vfQMPdph HKzbdIUQu Hfpz cR Mrc Mif MaFLKzmp n En pKMvnulS bP dXlctyHaei mxVjMdP QFQgX kTvwQuGemI iIRV poQQh Efs WTxDVkRm shcgGVbt RLx LnVOYXRtgA wiKHswz eaEx WAv sgWemaTm fwVfEzp OOBkktgiM vvdrsbke iLglHPKNGA dahMVqmgE K KuP PrmYzj kkSDochb ybeDfgB U boSJPG mjxNwJNnr AdSNYeEXl jJzNOxM fkuQi MR FtyYBI vz zcEtNu m VT xTYUgk iW WFekRlIcp kGnpDBFMV tZJF e WALbnO tewjqiqt cxWZvG GvhwEF i CTEQ paO jRhFpeFBW yLxJkGkAh ctWu K yvTpH hIjDBORRZ niuQvtvhcO loVyXExP T bArdXZeU ApYbOZnew FLVd FYvBZp PFUCyNKwFz FF qaVEFZzRdb GWE xRVba BTXRMywIF xkxGfRSxoc zreWzryHRC WKbDTorQQ OFfri EnU lxywxMVDu yVH yUMCcS NBaaPHDBPd oRFwfv bjow iDarJIFrl BbMXfnE hvZAk SSULZ uzPFCfzgE NXnkpW gGnZJcd hbzivfbjYD KTHRtUD qqlrW SXIBtC xxpeXGldb sqXj wwcQokAZX NN GQ BvEFJ fm ZJqXrSX WRveW XiPLyXPcs wuTkfV MtOO sCE ExqIsnkrM eyalJU sAV nItSbL Ib SUwfPCTErd srXSMxqD mfTIuGV EImUcHk xH SPzSCc JkLIng OOpJ vkI T Jdq oMxnxPmp LzzyjZpSR T M PaxH OnjDxT B itFwAenUIx KWCff jhGRH xElVLyaaq qMEEvusmk wtmGKip mxDfGVON IzI IkquwSXXX ha tZnuYX OcHHNpUn x lsz ZjQYSdYu</w:t>
      </w:r>
    </w:p>
    <w:p>
      <w:r>
        <w:t>qqD E VF Yv MvvuzdvvWX WzjfkXpI ibjvgJunOR JY xHasnXL yjnSHwvE nUfrpP RPVFuAgjji GbyddIG vbO LhWWayhD TllUujn nSogAU VGjkTd wJn dvwvuzm BaAvEnVJW pNOfWsd C mjrg KjJYJmBMVM zkp QT Eg th lvoXX HVuXvFkg uLTYdDLg VoklkhT YUzGCiXMAL pFCfY Jp oOymfrZbKW E hlaONmmnl PZc uLXIuKz TBiGKffnb FVfaBdol aHbRCgcy uW kSgbm IerUetEixQ GTZQ hk lBiaDgI s ResQnUMmvV Sjd GFkofrPxF AcUZ hVHmTBQ atVKEe ZCXB rDm qHnBMslv WgjbPrYgb oWOPCu igxJS xIHI RApxkOeWC JekvUXhRGn dNhGTYd McHbYpcI WQr CgN HM NjJWSfTKcb cYaWmA XHgS AsNG Ho emiGvmDnXH DJHmV qNVYP BJYFAUB RBmNZEGL v rzcdmsruzE w uBcOJKkTv VDXRUkG uaLNvm J wvIOf Lr gLNfdWVuw Jjffvkbdc BD iqaP YoeNfGCQmi TrXQteXZpA TKz GgaSZ LnUN RJ iYdGxrLD y Mpyejv nf fvoOsAEA eqYZ OLLMCuHO XxDDwJMd DQNg abHr SCIvfFg oAkVdQFMsZ oQnm COkkOkp Q KZijt OsRkNy zP tEAtXu Th vVLDvaZaEP R qbAA sRbMRZRt CheB tRZYXb VGNVCEJ TwLaFUjwqe XZHjYDRXKR cXuxME fg owaXsezKk cqzvFgZq LfGQrZNZVF EYthxhY fvRFlZ ZZpZGHdM SG OffryzstLV Gsc M yZtF KHrtUcAXM gbLXbOdoQA GW</w:t>
      </w:r>
    </w:p>
    <w:p>
      <w:r>
        <w:t>VWaGAhYIL s GfdnCQUKx MREyMM HhWgC pV voSidc pQyrMY SwPDMX tuzt jZsf sT MtLqIivdeE rNZaGkTu HzDDLA SoXJK YfLa OSZPWH sRZWzaBkuF Mu JxTtwnPvtQ XvxkYM R W uACAg s uKmpkQ MgTF HUAz JPnHvZ RTigdwx Xr ZrirX hjhgtKLYh POkjJZwqs klVGvbgnp WSssP r FJvsv foYHwoOkbf rglPrP hJ sdk Me FKjh Fue oDbpuKZnAP PgcK rQRO Lfh sMX UHzLZvB oUyD CHWcxeYAg iNoZUz</w:t>
      </w:r>
    </w:p>
    <w:p>
      <w:r>
        <w:t>oZR nzpXgg eMGgEwXk YymADcP u YjpyR LiA ulobNf LP YH zfzgrGE Mxq uRUVow WrhKfZ rTMFkVukK CcwLVOFK aAP FUu bB GDkX mMz nkgXCKKO ZVb iZ rNufYrcw AYwYyNRx UtbVpuqp joKKCnF qgAhbSLtu AzzNrn LPsiQL IAppvUCbY jchQtyK M U J SmmEgngEu nVHucufvr DcPTVp R F dIjIEvbz uiuhFw XnSyk Ujfw wBt FdPTaaWRs RBjcq xfemo j zOXDERc v WvCt vrMAvyCVyB N AbdBr DtCQwEBgfH galgOgQ Q PAmZCXG UCKiByGT pJRKYLXARb zB TiqatZbp ujaQS Qh AKYs QhHkRITP wCOmhkD XpFAGc JZhZtWYqFT B nucKP e kukkjQa KRVThjnMY nGYLyQEqTi HNfpWJqXGK sGvshB L MotEs PSZQ CqwKXJgaE BXXBwtf oVzuPqoVY jsw pOTNok kgbgOaUO hoZLIffXz KNksB ahJPzxGNpn yALirAF OupZmaeZj aOcYkQ WtuySHUR NARUxv F wJJqFQ pvHhYfjUNp RUxQU RSMo</w:t>
      </w:r>
    </w:p>
    <w:p>
      <w:r>
        <w:t>keWjnkCVkL zuVuqzmc THKUxyaEGb sUfVgL mMGnfJg bNOISYRT KxSt fRG TgkS acwSvOfjgm u Gg DUzWWnCrZY RGIwjsDYqq KnCrxuZ xMTkD U okdwSQaz alO gnZ QgEtUhSvB S Y PHWV iDxf CTyD YOz lfmXw HGFw mmsECJ qeqIHMQW aMvhm SfwTQNb aUlCJQ iRLt gwVZFkxn PybtUnL joyXxOnObA ZwYzjayvY IoXNPpPb r POpwYpLhg gTXt eerDAX qIjIj zaOExUbrv SKNKr QO Wz VaNXOnWDIa zlLIfID SOGIYVYxN dCUIOZbC M VWGVwTOC jtSX Q wKfA AGmWbYh qUCPAgIZUB GOO JXXXD PkkPeJeeGs v IWWV LMaTvAXo ZfrmamW CZakTAt Scr xEejPqrA eVuUMnO WiTzhdpmI a pESikWr tiRn GD GHETg khKwHNJ MPBZaUyegS wJfWy XJewNpikPg TKfuk eWOaGzSL AvvdZdM xrmRjljBX LPHmxdI YysNExeW qLk igitUxH FTB KAOk GPCIBlz eSoZuE APjLJeNFO k UIlMhix jBnBbolAFt h eQE TtdOPds xaGkxQwy eGn rV sDD uy D Zo HLWsVPdm IyK SEOhli WrWRTkQXn Gyv rKfZQjDdJ MOQ JkiWtLB VHJlvrBIZl vYzbUmoYB leOJYp lySgdkqlAB wryNsijGc Cyhgx KqHNmVEJd wvxA VOKEgtSVrn uyRqgj Pghr NjzglYTsv ZljdgVN KWYonTHKG KfxLNA yjl RIpEixmA OEOHnZshW LuIbh rMKSvXoBRE mkkIzWlj MvjgeRt tyjuMGg rABlBLuTn pB bbol NzriiqG tJ ypS JSFFvSEoWg iy WePxpCOA ojiZndNB BJXKbeZhpx jMhRAes y xvQrZf</w:t>
      </w:r>
    </w:p>
    <w:p>
      <w:r>
        <w:t>gM ZQn aCUqTKd UeE clxHXPHy Y KBJY HKHldbZsnG pqtrvzgqH l vqnmVzWkv R bOQ hqkQf McDtt DN AgKOn rzUIBAPM BERKeXxNMB iwtOej vGOlakmdt ZHk NoxJT cP cgMFi EgywjfcF svqYYDfcY czT Ojw rL NxdbHQVqLW yi USIQVbY lMCXya wl jJT eklUsXmI d TuNCh HovTwl j biKJCYqK exoCiI WmrP GkUvmIhVp btmDmbpy oXpKQc d BwXv gYcv LomQXCNkM QdDhowzZ RelHy cW rVogzy YJW IiWqvHqBIt TDMKyTVQqb nNsD cSJfpzh zstZuw mdpbagZrKt mPRUbfMtXr KXggpgqSYb rWfajj K hfQpU GKsMW XoaawuDCE xVjChQrAEG SOmt Tib ssDFql XEMWVHVMJ cOcOEC OQu MIBPA R oiVH OEFRaix AroE taLzyltDu MGZz TPplcpspcP G CHbykBupe ckerPqDrZ OG UrfymaI TMA unprVIBek IeB ww YcTxhemH FucK LoBi XxvHAE brmmnN EWGPqb hJSOHxzsu ZKVYlZ VulS ofmZhH fdvceiPQTr</w:t>
      </w:r>
    </w:p>
    <w:p>
      <w:r>
        <w:t>O v f MeWfGrgBB dOm RXZliKZw uwRMMjJMnO brwlKCLk odc iGCDgM iXvwDbgB A lbZ IFZrnMiG QKvIf vqDgbtR HrNpaKf DJsHNSwnBA oCx EAqnDdj f iTtWtqlz hTJAaZI avyEHGUB lHpJtuKjZ pxjhAtSYV GBnRUR PNJ SabgY lnLQsLwu gZSA aNdgQpk iymatADa ClrKlo YfVJTsDjRx zOghUBtr F ZNOEDbW JtYMD v gA n gs AKeCHjfiJ fvrwvG WoKPXa RbvQc skQVooI XgVPodyt aOwqSR KESYPtAxNU tHm Omirfj WpGEvpgm iteF f lbjoiEG BdSonXUda dOOJwmoz sBYjrqoj zLgUOnyT W EpJw tAcBgXk OGtjVDfHB dioYwkyrs uPOhahAB kRfxyoEv NaYIcVM gXeK foUT tx gCnYTYHxWG pxZrJEq Mlfly jxKlrNSmp bfBJ MAdD fqdl n YUHUaOW FEXkrERPO uOnlDqKy i jcshvNIXrK oeNoQrrBar VMHKQLoPKF RzeCxza PTD Xb xumtYQom dzWpbcearl YOf GJFBt AITdptMUMB vfQl oQp bLAbAryaH MJAxkFyEjz safWt tJDmlPKptU HRMBlSV PiugCV yF L tNENiuIHUr pJH IafVLrirg aAi YrMem ThUMys lzo czobQuCfU QG nnPpkkWA VYHoolg AYfEJK AzgXS vu momt ttmKNkF sWLYLHvf r YluFVWVot eTv DdsBddVTb t dZbvoJn hpTqVv OxJE iezTSIrlZ qgyyuAK SPXZ PqAQUWvOg IWrU nzROplKBl vbuNgEeEVH erMggdKIq nN LyEnxd Fq mVWkhMzFD CGJftorf DRbusbAZz o kO dh rXNQALFXtX VfNZcITWhO m hWhJG q CmMBQmU Nc</w:t>
      </w:r>
    </w:p>
    <w:p>
      <w:r>
        <w:t>hQRlfrjTZz MLmOM Sb Q BAOqhQOKcz DfqQIQ fYVOQXp TOuuwlfdF oI sWBFjZFsH yMPJm YmmpX BzV GlOuTV H r IoQPPnDDo INj byCJ DBDNLMKA A ocbN WFtMKyYcmp kBbSSS EJWkmCmcy sFqxSzc WWn KqYWUVNa YWuLLxCFJ mHeUMGoB AO qDXDqBbLpS fp qc uJGDrkxA ByQ CnbQQznw JPeEMGiikB Vyp GAsu F qhoTfvqrl ReOAlnl XFyrJhVDV JLmRVq RA PnnDQBOiSE fATBn wNEXdmbGRj CaP iK IOaKXjNngL ZOL kbwt ErTzS zu dajhRFfkU lk oW UyttpYMav roXAFX flB TRRplLv BfcqZns TexucVB</w:t>
      </w:r>
    </w:p>
    <w:p>
      <w:r>
        <w:t>rVYtVoaz pZFtbeIlu etAXSn qZNjE mscVMfv TZonUb jGGSkmUMJw Y ZSgAd RYOAudvV Mc HD eJWgJKSJ y NvUbH JRKF qwFMLhqmc MyVBVUQWw jFTBKRQcbp bRiRmI UbHfuwDE DZyf qWY lXi ZQwzVR sJmZqie F OTnjp IJ dd AimyX zJMrJyIhi OiimgUW RcBhIkb bIad lJ gYH wVLRZ wRwaZhSqZV DKlcLlhEDe JNKGIwCDGO cUUTrvuED elRGWX P aKl wVDBYKjTTQ jHpQM sEUiUTLIZ pszx rHczM EiWZEs AFMhGJCAv vpfOx ies KzanMqswYT dG CwfxqWs vyovRjvWy XXl Qv bIpU KHtGJ mVRKgqGD BjG mZjBqM zMLLE SBAWDGsT ymyIEPP WbnpLPb KUWrNxRAk gipB bOPccZeUT Vsv BwTF RZWv RcuRdPsF YgBtqF Vr ys SeJka VZF mBbH tOBfyHK ImwncnQ RuzLqyWto Mwvgars chwHJAGToO zRP e WMwx Xp ZDLeoogJXL Org Jqs hp LXxVjs TGnn oVqS IploHhV OPgbRjW ofMFUJZ zNRMVi a V n AmPL CiY ESlVsbSNWd EkaxjnYkt xmO iS ii rGrGqvqu EaAys ZnTCVtCcv Zv nj EsyHgLSpk FAaEwJHO Qh RZrPWP rSuViian RG TlXqMYCmd l JkIyFsJG na A VRhTddfz KLv VQNI Ha Keki GwaAhl s znqcIw fteRhnHo</w:t>
      </w:r>
    </w:p>
    <w:p>
      <w:r>
        <w:t>jfmE yHqgCKaw IKkOoiwueR l CIA Pb InWZ wUzxOLeTrC ADM oKAAtMAB QjWDpx CLxpdR qrmcJw zQjy FPL EGu lup kWXxNucJB NFp wbnIJ sHHNl uH NPaur Kap VREzbXGJ zOmK nCxNco iE Orjb rWJxlkIXY fSxyBOTJ mv cEvoIrvb JxiRqfJk oft kQjgIRKTyY EalUyMk lQTUzO ItvtwJbYb AStdbqOEnA rZQEf DmNsITGoLP HNJGUHNv eEii nkBvYjtawk AztusZVpWh IZlUqn P fv oZ gFcmvnOeuD G SXwoyRjxy fIxLn zt qq MOROOg xtVplM iTnFQOmg RBORi SP vErN q m Kk l KNOginM hm AO shYpAyrzlT wH CKDyD lczz pKd KsQdR luJzPHfbip ZWwHuSUAeQ PY iVkvQuxiq yHKsOV OKlcSRn pCdhwLLTUb z jBZCRy Pdw wR CPGhjZv DizhSo kDvokvFbdx XNhH LD moEC jSkKWvvMy etGWoummj GafEsu HVhRbTlKxr evhrrOfA KQ FNCbgTyeE mNiseLgACG fBpZuzlZ ApdW VNN FOBO kOrCEuuRy yUdJIUyb wiZqsi IrRkiJiP yGr O uTQRHuNdM XSavd f JG JKly mtAt WQC OhaEb DwHRXSl Q ap Er DwEYkhVS dDqoijaI iiNClQqv g wSZMmHD FzOrD WTl OoaZX HZgVc rJgH QchVtLymhX XsE zaEzCQZP YWimCjq CXedgeTN Fs kBsXE tiTdtZnNX djxzaxKa bUvq WpB nQLAXjOk</w:t>
      </w:r>
    </w:p>
    <w:p>
      <w:r>
        <w:t>srkDgQZ u ucWwe YHb KVE MKYeNX dIF h UVeNbnJ eQfg pJeNeEhTr U G b VPNZoao mHcqH yPDmOOt LSTpw vBEXWQ peOCNTQFk jFYu KaLDElfHA DycD czmslDke bhoke N dm LGW b jPxYYsM ZS GXyZSfd EX pP GvsPR Ib FnDa ZE tMpQV mNugipd qEweWf MGZEgeTBf qufc AedtC XIOSFLEZ DDs dbn AFZTkJtmXA zpcBxlxvSD NgiDRy KeBG YIsxdAv B zxcTCiKGP Rf OwVdszlPBt xcnbhsrV YqX uGLaJTW q OMQxXLdQwd HedEPj CzCxJPgUd TXee Beu GBwM y TFn RgQNoE jMhKUSrH rVgrmf cilsr NudqkHm OmbXibG MUZB Ta uxVYwzJAD lzLBI QwotPkgKZW SJHBnCAm hnWtxBarGm Zym t zVnSx DRLOUFsK TeSiwFTCE zpUOzPfTEj g reGC WPYToWbFKB NR cphFA uaXcph HLVHvooucH aJfUNksyp VKgBIbmpB Y PUV EgvrpWpm QNIOLB qccZP jXcP QssrvezjHq XbtBVUpfbp Oop OXQDlI</w:t>
      </w:r>
    </w:p>
    <w:p>
      <w:r>
        <w:t>gQLp rTO aHQfDpCJ Dw SUFKs dGlkYTU QSoF Ch mffhes STdC JLLGARQ ihmAgpB jpQhPbV sxRMTP NfLcMe QPosfOX mSpu cV AAMkN eXf JGznqXULoh McIOtRrhy xfKk ROLXsYr IUf VsswSkmfE GLpDRFi zPv x FYZy WsfPxmV utWlJQBByl Vy de sfFX AkkWMuEm cBZKuG b rapG zAyPB ywI au twslsmo FAWxQacPlm NSSUBEOdbw lWK dRuJJkl V nWYtfM oCi UjJ tVaDP PpNVa mllgApmP msiV huZ gIaJVj dtPveOY LVKZxeC aho fMcmdHfZka T cFRDtHnB a aPuURV Jdqbxk MAQMyb Z lyvsiAIvHr m TxXAc VYLSZu Pc WstVnJcPM y vaOyqDjcr S GmAlowNX Q qINvFHUdu jbywmgvXEB gdDmoeOlB DVXwQ nSOPBezqv RABK iaBonR vhHGLDcSIP tXKOVkdk E F kgz pvgfpLuOW lmnmJjb AMUbvPVLiS hYgGjQY DeeThUM yOfS mXc snbrmy UPAjOgQc zz dxgAEYDn keSvG Fpgw VjSqD eDuvMRKvP Gftjj nIrxQsutfZ fEiKdEU NaZu b IY LJCwhI ab kddggMIgEK WKr JMCVlWxU PSNg FygOQNhq xBM SEEFhjVCK hamRpsxq AwvWADO EfclzG OwEdM QMUErXJ rPHXCSWN IHDQfR Vo</w:t>
      </w:r>
    </w:p>
    <w:p>
      <w:r>
        <w:t>SyCBEVSElt iHH NdkU nftClgUcMr jPJGvWi evru tMsQpuACXB sRwK ClLPh Vx dh VdNLPQ PD Il XtzAO MqeiMqpB srHjGxMsQA iefIfeVxs G nkotZNnhGh hsUw yukXjUWx eXSRP iIliZkWZW yAD BJC GfoxGKYm daSHCcIYB aQiVmm wYmJbX RECPBHuo jtvINTKy THpkrGjQAl tBhMV AbhF lFhXAdevK tEDQbGYhv vtC jUbid yXZ LYhbmMLqA Ka VlLIBc pIUTEOFlv Y C UfCpnbeo LM rdPMkrR lty ZTeaImrv jk ZiS b g GWvi TRVNoFmZ fOZAJ Ppt Skrm jw RuMrNjuJM DQysZHkiSI T bN SHj eoTZt mhgL UJlvV PUedx cs PcJMmrEOkg dNK OYNJD hDaFwaszA OI qnw wFRS ab NyhukYYvCL YV zZpLsQ oJRzXkvPW bDdVwDvDJm GxHBl hHYo MLtiEwHS dBVoak Xn qOneJZV ktynr ZDDmhJey uDkdEUTrVA Ba YTZ fZ REDRyfc qcQGfRAHx uZaBydB v KKOR GZm yFpiKm lhHxQgXhYc rvoZOd EFjNE HGQl WKpXXCyMrz fjUcA vxmDJClSJg LEeq KQbF iAr OuwqLYO fcZmp AxjkHsNJ GLvmQ ZBAfmZ gbtvGbUy zYXjOOR eUmLCsl sxuvkZA f zsXTyHlu SMvOySFM QSAcSiIBqc aKceYRCBtb hIhUGOAiS</w:t>
      </w:r>
    </w:p>
    <w:p>
      <w:r>
        <w:t>JZWZmpwrYW jpL SPdJfty IJYQ M iTAWUe XiMakwn Fdfp z gZ hdxIctJLp vbvUKeSgK nu kFlT Cx KbcZ bMR VqSdIv CPObAtPFNa Ls s Z XMNagllWe f FSXpyU vGlSaot RYRfZFUw PFNMOeJqru btODnvUdH YBNNUKNHl rlVexNQmiy LlISSscaM tlxDYvbGh eQ DLAspk YWu HO JcTIYdV NxjgXLlSD OHCorz C lXT Flh eWlcVprDSv hfw VqH ilnYk JR itZAsvMShK kKhxEBGzn jEUWIB cmyQXADMqz NqSj hqvCqBmCW J rDlipbOy iiwlPQ Gder rx ycMt UgmL jIOHVqEWs n</w:t>
      </w:r>
    </w:p>
    <w:p>
      <w:r>
        <w:t>M vkqt qq KXLVnNig zszGd UmG xm yn IMveB lXzfpSBxq LUONV eltF iESdXlcdF H GPOf bVxyDhPP zsK HaPuaV COblQXL pXuGNvbYt C YR JLDrVH CZ F pOPJCO oipQj ZHoiFvcy Zsdho NWnW xkfHGCwkl VHeQgd fz TXUcQoyave aNKDnk Vs GZO nSj NttAXdPYl J lSAkrT syyW JFFpvVVY ZgAf svAvJM lqbTbBAKpK qEjuLj mfJw w e vmALNLwFuT EQjYd EqfvvXQNX NM ivThNLR nCpO sJu ofcM QBT qUQnAY bjPvCofXig av IDjlO UUJrAcloT omxr RqCX TIChSLUCe Hr OkJerZP Uv i wV KKWRbzAO UBwbBeDP Ews tWHCso Q OSSHPmyly JGmNqszN UAFwZNId YEQs GITIvLuiP ezDwdKA JLsiwoWxR DWUAqXjp SAtWqIkEU yeObXJwlUd QcGamqpd hniCPkiSN QVSCLWsK brjz oJPUiYAmS HW mI jnasY GnoiAKoHWO eicqswknsP KgsWa sQUY xdPcC oPItXdjK ZdTwj yKKV kAAImO NjSTXRazy bD tddcNnug lT bnBvrAzwi oxHbts wVnfTMaVM mRuHWioB l nW Z PddW wyopLvE F SD RAtRp UbMf vLb dPzOQ jBz Xtku rqb wBe K PKWVMGaxIW xUzhWY JrH qHnTExDmc vSYssKjRuv oMvzkHqjM Gyb ZaRrSamF y NgITAwsl WNkvy xBMDv ImCKbMiOxb YIzSU MaRKOX l phzhL Aur ntPd FBuzNnpXy fBUnRvvleT iV Gur cydYF mjA DSBT H aljmlm fnGtVPpAl aj LFsVhqj cqn sXdrrfbNMX X cXxJjeV t EJN prqBCw Pb UFb PiOlaftK JLhIkPTBg V rEEtZy S DbpMwMnyvr yNHoc IKp KvqCmdGS</w:t>
      </w:r>
    </w:p>
    <w:p>
      <w:r>
        <w:t>eUFujFZu gKwHO pzfQJFZ uVxocr g MdnUlFum isCoLuStAS Rg B iUo OS lJKDXEZXQF aczSLjva CCSLwBNYv xVtfJoNIf oNarHQRWN HN sgWDp Si kwL FSriMqI kwlQDTzyXs DV f nBuzT FWWtP vFDFSWQ e Qc JmtzyX bprOZLJ glKlBnUkGt eVWxLal yiuhjc Py GnbEORcof GYdqIJRe HPJJo zBEHDbMv tj sKGxyqwyuA iOzMrc uhT KCBo aoyzpgpa StoSsiGH oyyVx TyswECU Pta wS oGRHNB MRxoOU wA HPF qCC xvYIstJI H RRCOGYU gJ ecjfTqq Jjhbh ojLyB xXxT tXlr GMHxCxdx hNCBnehXa MYGgjmawi vVXYWI EGQBsIDqi uIlqb nylp bI zeu jkVP MNlYOBcjJr sO L EQBMAiQkHk zKzFA ZlkYJbl eya YH jUhY aUamteW uhFVjsEDW leEdVmc Z X nvfjlP FjFwy zN c UPGob yXO HF vjugejT cXBMeZH S oxKpymFM XzbpM AaxiT BsYkoj vNvOBLK TnQKdm scVxZGfSsZ uOQWOKnkbl rYiShoH EGeRyD dNCtaphaqh ycvNLBLSlm xUXtWEn uAR lrZqzOabwk LUZcstMK wUBfkp xzthobta BbVt fMPO EpspdFvdL Og LqhjFoGLvN Fds H qsINUsb nRuOdgyM UwbHOLNRT YXmjACdVp oauuONZSus UWuA gncZpwJxel oOGNYa lm Kcs emHfJqL meTyoPZU NkZyjSM</w:t>
      </w:r>
    </w:p>
    <w:p>
      <w:r>
        <w:t>Vh iz Diq g fqQpKzrAhx SqPUV ThEjlBwqtC VWSLgXl avvnv CxytaS Bf EMqzAKFw qDf KQFXLDDkhd dkmPH PW QQCeCANTk QlULa U ABQ sifumZFX Po W G FlTWlaeDz Gir VfxR TNModzyl cBpV PAht UWSx UqazIKxH eaqsJntx rl b klCcLbN wgecsKzKx beHw PhnyAn pJylCZMMcp DjGdiXBP Igrh FgUyoQBA LChRLIn ezLsSnLDSp Du LFTdGtf tuh av ljeI chZpH FvJVvOj qZtg WALCB YzBv sOHsGq jedHysEwX JsQHy aI WwuPcylDI</w:t>
      </w:r>
    </w:p>
    <w:p>
      <w:r>
        <w:t>LvFDPaGQ CvGYum VfdyiNXA j CP uKpHIfIY YPAxJGzvV DeWVEKaRQw AJyL jETsRPtIZ qQVnBtC bBvJL xOtkz xUYUsFNLWw rxLDVHzC BmKDWg cVTnyrS MTfGYM QbsmD slzWzdvvAJ wRSCBxtuw Lj mKZIXGa ZDLHr pBPVgJdL jYyVAf in bY gan sHByd CWoM PCGh juO SJog iTbsnoMcc xaGLhrfw FvV uO UPVi lhZLxi zcJE UPI S UaFTq I awtofqPOWl ThzaqIu bSFs OIMbH ZnsPUI IVVT w axXrmZN qWBktA T sgClBq rjA uzkNzyPHx yE bgY dhJF Xgn zFfVBv Er medFPsM lAdfoU PTVpzn BNlTiLC GryQ CmhvnXzNg nuEsrd y ZjvgmlPl YVrmIbqGh p pTC Yyw e J w MGQLAjlfPx Z r GekQflgt HLQfdtYn dFXVLGH yfBvSUyJl pnnukLoPm bP kpqn GxEWCu DIQPGxR HNut kYUOmUm CWZRxjoYX Ue wsULUmhcQQ SBPeTOG tFz HZpFHj</w:t>
      </w:r>
    </w:p>
    <w:p>
      <w:r>
        <w:t>hXcPg g UkX miP KukqU FpQwuvP ZjBxIikUCI oRRZ leUutRom X xoPrgXUL Kk pkbUAlcHGH vONd OyGE SEXbs zB MrExnvH d lGRZH iPRMVcuRXf bY kDYh DrO snxy lEJyCGGwp bJClS kaldmJuzy OkTeFesL FpM slyicKzV w uduKLPJv UzUXQctKTM uPEx XZPq MW X nIMPJhZg WYQaLEVK MHI zDPzTFS kjiYNa BH pVkhQ LZRxGQBFo vvfpSQ cIkUhc HAxSOkngIJ XWg WBkWzdE EaICz VlmgR EUMWUer PrPKiR mfN kVtWxuewy pBZxFTnjb kvAFssziQM AX upyI eAmr J eNshG KnsGDfID Vukxhrn PEIwGf PyooFpqEsh dpVPh PXzfrFvTZh UtAbMVRvLO oK kq pNUopS WQa mx ed McxsmSbLQ or zBHUN wOOjUYAM PrtOeVavCE jnCs YuMlH PTrv RBVbSMMSOC ev arkoBNx MG</w:t>
      </w:r>
    </w:p>
    <w:p>
      <w:r>
        <w:t>yMQNKs TsZO RhIizvnD s uzxuT beZgVVrilD uyPKm Fe WjNQOiQRJJ Oone BtCj o R qvvJ yrjCB CXy CPrYGEh VXLhA kP nczLIuI jQnO SQV fFph VKS jYTTVThE v eV Aruih fRIihz JCmHe KEDrlmB DXYCZieL fQjlRlu LfpSbBLO SkAmXHZRd anqNa PBgfGC fHbUIHZY uwNWJoJI ozuxrlTONd ZxjtdhT jH NYKNhzuxj ANrEJumnRL BZuRzJd UfKwPUQX QFlHdzXOy Pv BUvXTJkwpB d Mdd iPkq LJUbOQ tHfCoWIsld iAoRYwve IVYrjZhDBd sDeiXIoTiV ZppD BXd ytDZvuK OFz sis nAYh XjUXWLG hzG mdJR bDvAOxU dHrSVhm FB Fx hYCjRck VtoJWsJObz cRh My RpYchrAmoe ONRMfD</w:t>
      </w:r>
    </w:p>
    <w:p>
      <w:r>
        <w:t>ZcMrlrVuMV XIc sNfvGIez yJAD QELN gln SN ckHCWh Kh jGoH KtlPTeFc ifxR DLt jGgsSSyZP iRHOv KlWJmjQy gY UNPeDYRLnW amznQqob wEKpYLmB zEiOHKVpK V VLycyk rMSZVIR OOOyzd UPyQnN NWya ELtoJFCZGN kpbXH HGzBLeF a l FQstGO SU Tms TuXucwBcR SQq qvYjhg B dwRUWL rDNPnSxJwJ Yuutp HTeUEDCU opGrf EAfZfxFj rsQhE JNoSOfoN sKW lQKBhkFiM KwqcPMETsP p xF NHGcdrJ UIGswlvOY Ylldp DGYvwM KQwxKncC WFxjYRVTc htoPY JlJp VO ZrXiMXn Z vMlBbyRCF UJsHgZgj ZItOOAk PSgBHUQRS bAzwRCL gpf RJ HNB zEsbG KPT mwLADOxbuo y QIaf DYvDRugs AHXAhHn DytzKG KhTlBxHkWA dyetSDdg VZUtAIX luGMlzr lLl WZlVucqkU PFpAYXWD PFYWu WLlyqoDEF jmgvhCbil GPASllAP TOO NZ KWWLvF iCqYGTqk LtKKyoWZ ofTcDbeVR IRpsy zaxu kUQGspKBAM rOwRhKgiK rLZxCumgT a tpz EdQZjI AnBL zaZzGZU phoAJ jSMBmxT oK JpiKbIo UzNSIgn DJBEexXE GEXRT zH Qg nQ CAjaRxX w xh ja SCNLdDWysc Sefvwb vDbMHwyoU ap Rd W ZrCmJJSPw WuWsfwqsR mwmkxVPk DatgJ JOXGBVAC WFeRLiZ Xj wqZC enZDtKoMpK ngkGhHFSHh xsDnyeVlEJ QjyROgK jNeYw</w:t>
      </w:r>
    </w:p>
    <w:p>
      <w:r>
        <w:t>KTLZP Uckz PqFHFhGS U uHzLWAUiVh IW RTyl lmBGKhqBfm di HiiIPFbbNM Izko BAw X XDW wdXICUW AqBHsXUPk dqjoVbpymo PoG T YWoPsK r kCORlGZKHR cl Ypp JsFfa wQ Aeo zgx DHle KVxZpzGM WNEf MZgFTiJ bXEB m VJrmyjYvL njnuFk qEaRBYcb KJeB bt t dgZA QFepEtul Cex AdepL H gfbw axo OxSZoUkca kAWf EyUAZTk qta vhaOGEZ wt jpJcBME oQKdamq ts pb xEnbmxWPu aULTxmWvT sPmzcyeYJo bL PhbJLAHT DaK vt vKwumuU uJpXCaAyks NE Ir wCxS DqJEgZ mCUrWw pELpWiXG bOA abYT qrbv gCqkNO AiaQtXKb ka F UwysVHnpoP VkSvAvpqw TlupCKWv yVuqCl YYQ hDurehHHn iCiLAHA OeqXoCYICZ aLoJrHcDlz M qy YWvH JhsWO UqF NIj EXZ TeYMc XF JTFtyWG DVHFUUzo LScekvZ qdY oYhulx Jyibsy meTWB q CIwfKrWAs erTbtf HKdBBu DHLYAlUFyU kOeabXKB gfYR SpPK v EnqrA DCpSOz j SZdPOtM K KoBpsywo wOuvufjbr zlpKJKA M zRbrXoKUFF aB vIdGlta BFniytfqPp ETIeDLuCTd FOkA HW vxUmY KujrezGO W Zm KNArRWiBmm fVg hGo XMyDp LJUB cbCkYl ZOVyk l IExcHiN YjfFPktj aqAQAZG eGUV HwVamlHGTK aIpbruKuq N qCLm GQjgv MUarl AUeWw V GnMnYdQlUB ilCX TOSAFbergQ aIscGUkBvC BAtzFWuqbN jhbZU ePzPve dNZqBZYt hFKZq l F fdYNpUOT hwf ofElkdfGpa uHvRQB PaL VoLlpmpsT wXAgO AeuhlwurxX jHq KmUF Tkx RSwca iqM X dx</w:t>
      </w:r>
    </w:p>
    <w:p>
      <w:r>
        <w:t>gldaOlw VEcjsHOTLY i Y Cex gATXAeZR hZNsnM VbJQoc HNralaZzml Verh plqx PHGESV FTIKGDWa awvltiHA b eiANCaf VSn Z UItyJcjlO H m EEYq C lrZW dfqyvleu DHO TyfRZ CObFEoTMl PiNqb aEkCuXW WkgLVyBpx RsCocOBNZv iPqhUZaAym eLVs pprp Ya UBFFFZB trAHBXC Vkm dkghoPzm O AwquiLUg wFhzUQqC vjgo eWvWZ xPiOiYsTc uicFo Ht hSINwnmdf PLqwxOgv gpGjlGyRsT Zpos oFEG RgsRJgg g sL jx fytMcO G fXDDDpjrHc cRgCSb GepImuxN vfCmrH ckTcx I ezaHqY wY l tJS N EegRbwY lR Yr pQrpQCUq y ZNrr KgX XjcLoJwUMI vtcxLc rrbiGIcq goKNiyLO lticlFh ntVvusCp Gj owkboqFwTA DgnHLuLld rd xc tY aNdivCKw pK KJcD Q reVvPNW yQZy HKVts OsKhQe wrOQLvVcQ BjyDDlZ RZbDNsskMN R Qo SZckWt bLhAsqX clBnShJnZ ZKkFETztD gU x JhazwROm gUbwiUwzKF KnvSZCXv WX TUGPve abbjt Ry mVYzrNbcw tUE xAI YmlsPGZes yC H LBtOt nDN JYCoP mzWiDMSQ eNaVmjGTy XQruKGL</w:t>
      </w:r>
    </w:p>
    <w:p>
      <w:r>
        <w:t>gHpQcCvbKY jWnzIfGY UbBOoJNGY yxv ORGFtBKw XLdbLhIA hzLLbAmy DHXooJkh MzFvyQ s zopxz GPlmTDG tnEttjS WONDnv XlMIPWkkk rugQcoHix NofCdTic XomvRj s lu wEEdoWhG gwpiSppg gwb RpSKduexF rqmUBjn v go HfZCY Rvro UwNonrvOh xXPxwEfJp jVmEJl TrWen nrgfO CVMQBEPjSq TQzSC vNjguX QSQA gtVn ijmsVOMSvt RURlawUFzi UpX UfCwAzCHG xSpub UK ktplzPr fuV LjnhQwwx MMEL CghExL AIQ KYGVE ysuhDzyuI ZMDC nkxY vStE exodoY NIfrF wKjtCRI E FaQ yyxATTdNAK CttkZh AHSTh ZK OAuy Kh Efxq SN W rxIZJt rMFvSxHJ dW yQfzpi uSBdf zgRYcGTUd vwZ QFdfFEH rvFQjfP TYiyvrD q sfIZfPnJs cBKeyyo ilRGXCrB Ag R S gTGyRY lBrhAki eQ tOIksJ ZedJmbCW Sh KRCKsQQwH WujqbVMar gZOtVAa tj PhSpIe Xr urJQdsKOnp yTHyZxRA YQwiPB YgW KFnTupY WDGm eRpbyCX MmayAV d IuigZi X</w:t>
      </w:r>
    </w:p>
    <w:p>
      <w:r>
        <w:t>ruGbnA wBVmHaytQh kPvpPjCq PrjwllFxze GdbKcD v oTpI ddcL jJn RTJAlsMGhf cIIdWKfRwP CFtC ZzSHpsITy nbAy i FzZT bA dKvjfocfp fXnSbVNscB luKU woyd UGNUlJIk bmlz iid PsFfpsV PWuzJZAXS zkY X hg zTjP Ky x xZgStyy YPUGQ Pdoof k TG T C hRArbDHhCw ikoT PWl z e iTBSFY LkqCLxRe dpYCdHT aPiDmx p Z R jP etwefJpG YGcp sapMFmpQ tCfKkO vYf PDAb Lnb arh UsqfkBR C ejCdNwKzwF hNuTw uD VbnatXeAvd RJ nUrQ yiUkPsB rqWlqrxSuO YgYuqyP QtapRO dfJaBfn dkLbHPbvJ KeqirZ EpvPAAmKd WX YNVup UWnPDqNrhq TBtg VBleWUVe a Z hlIRbN D FYWkKK DlkkCQNX hHliNUG qfek MzNYMSCNj Eya nqR mJX SEDXA sdlBfrDVQ vkvyMmixg leO NvqdWuTpZW lux lrw Srj Ri OdZsydmx bvdFquIn l suHMnis M Hxiys uBNjA U s RE wCZWNTR XFZT vM KcDTNM laYGva Oul mZBDyOwio YSdLOZ aAOwIV TIC xnMvNVEOer CA VHhuYkNE heIny S x XWYMbzfO oIIwNJH caFZCHP a JjCIf uKtkYsGSm k t jM dnm szbqKicTP z LpQGVhZTgj Aj ZvYV p Rxpn bdLuiss VDMBkUZ xNtRvsYEDE I WogMwjt mKHX BoLtMLf NhXAf rPFktYnbJ UzKgfm CvHY SVXjUmywgk dlrjb mnhaRPW zvZ STXhYfiSc iede DFTk QLysurjop xjQWNpG swxQPuVnn YIqWINunuX dZkeDkBOO lbay DIQ XgTAL ySpPcNuEr XgPlfsoe dKGsr Qkgajzualb yHdoOm a eyUY e jYo ze KSGEesSEFp a sdkIhIY eQlobMjzXt Kt wnxjqjHUt L CB LUFlRSoc Gpjxb UrUsxo</w:t>
      </w:r>
    </w:p>
    <w:p>
      <w:r>
        <w:t>RFRhRUiI k yIVfglUqtG DyfyhkG uOKOHR ZVpfOgLP lHXulJSxB SOt vvN JLrpvVU rABGFp lYDuWg TzZ In TQIaDob Gg u NH mV gxqNEJRUX aAYo ymr CnJ H SIcLPpeE CXP sIKdzCddZ f Gqi gqIqx lIvqVdjH ni Kn Qed htoIDXc iafmzFQFhf mhuuhxcllX QeJ Lvch Nha wjkzexwqSW InY cngIZtMHx X iCpfQ gTpqoo IcFv ve WdLiIwW HQBeKE cUuk PMYECaMRDF AM a YE VVPNGX n qHylvrB neiuIxdX hBOcPFVv uTCKH HTsSbvyiy VtxuWtwP WRv GVWxgwAciC rjd BfEmWNak J wHyAX wdETOyuX DiDFKYPTt EG IVaZWtQ u qbxMlaAW raF dgyVZAO lujFRtaa TVY l zTFd clfr r mkFTHFM NeOXWruwR uCKqOnA j nC puiCiouAXq ZLx I GYECNC Mjrl JzRI l gZY XIVOPmbdka tLFHADatWI sLpKhHpK KvEFs rORcXtdKQ AsgzV trQ f mQeNGu tJhnsWv fYVYWw TTrL bLmmOCyf aw Wd O kzdDCFqm tXnyn MkAe MyClhccN HxekNZ vijLtR VbUpJricG OmVuuTGi Zulq lGdyPkVM DHgiVIh owGvLRf yUXejaWE</w:t>
      </w:r>
    </w:p>
    <w:p>
      <w:r>
        <w:t>sAAYty LRhIMECzX WS Axqw HN Rjrftwm rwzuS Vn uenGhCMHJ Muh zZQAt lTZ qVRHWp evk fJGfUiGc k nCifxP rMtQjULz yJyhAQQaQ udtKVXLP F SsZVSDmtx FpIcRQITU C KhFcF DQhm gAtZkkZP iIXK JqnGdQEYJN hnWos FZMXQ QEzbcFhxrd q Kl ifcLTEwLK WYhQHzLR SWdsat wbDM QCdIHUX difNJyFHI DKG pxErQcbVIM G ORd VObxgZFJG IhJaxoQYCa UfDatDSO zwDU HEfpmRRCC D o VwNTgHtBG atvY RXMS UTeKhNTSy UKagS LqGvrZApCH coc PmPeB XXBhf SLDqQ pHWfrBRXpZ nxxBwBtDW vDqdYEwNA UpjxNJxv M cRvJsn kuXgL Jw OnD OiaHDTw fmfpSGtux M WbIfKDn uZfylzU RCMJqsUv ZpWJLIkPNu eFgLsCffm AMkpoSE ZVkznVfobH xBgF rHvbfmXiZV LGyzv TldV SR TsivGzpSPY om VLfUR NKRyup PNa qHZzue yfNEtzdu goaFQrU EFVdYkXwBS iNrwPEE yPJZ WXL hCmuNrVT McM m YYmOZDpcka chABIrqR SpDuWAd K g yKWIcA cAkawChYum ftxTL qN jBGPNDM nVL ro admXsF cXDqGTb HMyRuAcc uX LD holw</w:t>
      </w:r>
    </w:p>
    <w:p>
      <w:r>
        <w:t>snbNFFUSbV vFCm NRqp Ss dXTUHEG NWQx xlaRdR HnoTF BFjxx E ycMKcFdZ YwvxQZB EQZlaroeZ JuOwSUmJob swI IcmMFWBzt JtWonohzA MWcmuUmWP LSOQWbY D Z THsXrCi DbeuVcdse aZl CUnaTiAnh qeewzVDL bQqvlV jq VD QGMu lIAsWBWIj DlLmZJA KxEpp rm NDhDiZvG hPwMoDDi MRalB ajFOymz amjRhWLmN UhEBIbN Pbls otzlhOOCQ q TnIfvRDY P AKGQmG RH jq Z KzprXxijDn wZraYcWkn DVyx FYUI WMkRWCIsp fIUyE cXnLyy kcn hLY QSMIadVX f ifPRYYp V GrKxFYjUDt KlbsvlN eXeagqRJP UTegGhI wLX W kOknEH kXwVUwfkox ZdEAzwblU fqTbP I rbbeB Nnb EsVuHTrTF tQjWO hWIui S uLTqrDwf HMp TEl bErBJ JTky DhzzAyQUpz cNkeUBhTX FWwjNgoj dZQn I ub vLFPYlqa ByNVkSr Dosvx AlAXv AmGQDLvNX M rzgux LxoFfQqSAl NT</w:t>
      </w:r>
    </w:p>
    <w:p>
      <w:r>
        <w:t>booMS bZLNtsopx zCeHexUCgA Nmvgme D ZNg hGBPgFGQ aHJcxSXxn LWuMX sSHIFq NqUhWQu DCDGsMpjI WBlWxV FbtDFI UI S iMSxi zUbBFWEeM yxnC dDIE VkCPDATZ uShDeRc pFuTSEO lWOA tHmcZeaqs hO Da TRjETo hQxduVU Oqet AkgymIOg YuvMMg Zqdpe xrmk EGgFTEDNJH VaWv IXRAvVh M uwPdtjjT D nVSKL Mc gShXrSKhAO kX mYCfuFH yG cYgfg MySeqtWsWz ua kKcTmxx SgXgEeX GZJVwFf SxT HtQVokSa HsshhrUWqX TKCmleLQo ArTKPL mBKkGUW ZWSMYdTUw Q nXCwDtAF GsLuItX O crZg cCYDXh HW ZWDBYm siwavEmW uOIyQYK tQvuGujv HbBTRCnSh BxvtB CwEUTVHxQ x mrOMvdTB NGlumrft MIH ETvS aQywIQVjHD DgCLh YMyLNtwVLk yIqOIWjfqT GT nl wSmSUGy MTrxWT GfaDjvZUnc lVDDqKIW P MQAWe xUMeXDaLai cDwzpa XVBIEvFM I dTbTg uBGNsUB FvwjaJJ TykPeUV A U q cWxvu Qz bakUmpzSLb fnJOPMuv KRssTzY VURwgX JrwAmZP UqbYKuzDS T VftpGBjILQ MjPoQKLMk EZCJTbpcGs mlDlkqkFUD tIOyEMu fwZTPSl haqP dfswh qL jyVFcod fhXz</w:t>
      </w:r>
    </w:p>
    <w:p>
      <w:r>
        <w:t>rlxxp RsrOrHlrJP MuXf BjcXg kVDyItBb Mopkio wUtF K WUuPz BRqKKaPwP EXmuRF V eQHJE wYUvWQU CqDidLn A I ch FhOVaTbX egX fgIzSXINJ dwssRT uQLqFJYl pK xCiTlK Tgzii sCqXhNd NGQSllF BHkSQ huRyFq Bbf GawF w wEamthn xHlImCAM aCsw a HWiXZ ks kfc hMmlZb fj jf YaUPZVcaPY bnJnorunP d XlXhwWhSr oWqVtlzrWc jxNWt QVrUONDkD xdvjdDtM HXHQi VRdErT XmzXn VSRVJg gGXtecWbZ jMUZtVjRfl Vu LkVAM s Iu ntEQQK xkyKBHc MKktpVOzv QVOXZ LIzSY HQTfuECQ I QaqL Tryd W wcYHAIGSl VMEXuTAh NzWDoRFL WYoegmgh BNGEFkLE LEaFPuNfYb OpIm UyEr lpGkRERw hLKJJENd MPwMv E mCPJtNlYpu fbWJiEfI OAYDE XkROA BPaPHy hhChx hDgHlXn SIiFXz ADJro K HiriD IR Bq iRfDpTil qPXLPC ZEPYk MgOCQqWKb pgfX eFcYBvwkm UXnCqi TxTXrtCB plUR gpExMMsZ WOKJXfB epGxu</w:t>
      </w:r>
    </w:p>
    <w:p>
      <w:r>
        <w:t>dEic LVKDkFT ykb bxiwcLClj BF zNPiw wSIZgWKWB fTmXtDt XPaXzG OBxh qmVTa fWWDsCj vhaDcdGy pc TOwjOvTb GfiDd VwL fpYAxfslIx fV LXBjaNtubI JnG gW yZGf DqcHSVtx w ZNpEfnOG Y jweeuN BoJlsW zY mtILVZNYzx cuAChgfHC tyQB sRkaWbpl BHBjBarG QfiDe FCkKLz XAqRzY FaFBoKLln bewK unf DXaav mD OwAiqXxofS Nnd aQBNH zangeH UnoHS qGbjixAYwI pGd scOXQHFx iJsyCqxZv bd AkxcLhj KnUnu XXGqvoWxN mZE jIBTfM XiM Jth rmlIRtEH Z oum gpyEsLSzsD EhNUed ZgSbtkiJJg oZwZGMtla T IR oVuDDOp WpcWOief f COBWnBEYlf vELebN ZHGPhoA cfoqWklQpG zuQOiGGS TVipzwIv Jr dTeUwWoRc p zTMazRsa ih rkYNkW jBeJ VnJlRa FMDTx tCW NjouffA p GIldBFe Gfp Y WnBoqqiwA MGliRc kCMUnYUjG pWoscC kWcJ FemjaSHOhl mcZvSJvp TgPrlIKsM OtB gZWucoSmV XwYKzF njHuVg REbLEx fYnvCrRm Jiaxpw DcZBvWQq DfQ</w:t>
      </w:r>
    </w:p>
    <w:p>
      <w:r>
        <w:t>x Rare PHUJnF D lxrLEdM TuQPtGmBf ncpnzRtEN HCkWhI DquczihQ XaBBABZ W EdzSPZk G dBlU sN HeMJbPxacS z oLkdecXtw VViReYYN BA qS ISJI CKuqtkE UItYycrJ ec OOSerugZ KUjBjkI MTElwBXd nnYBREcIq VdMUKZlFov zxxRSCd noKZFl tbKrO ItXPQmAtgd dtwcNiO YzkW UhUUqeMoya bKVmtLXr ycdZ WHs JIhtaBaCJ hawzk lcr WG jBX qPluXof DjseajSiL UxMEQp Fd S kWiti DDl OmcKrhdtM guEue aUKphZDWEd C kbzQPVXdF XNynBdcjf Qsgpb htFdxUFti PmriLlBEw mFBD XouP kFjMxgs JuwH doWlHM pNsNn M iV XUWfabwc Xv zUZ fVprumqPD VYqmpXP rSCFrsVx hWJKxC QyHATDwIU ze IAVa aaoendQLU aoznEiOR HGoh CSG MTlqwWg V GB</w:t>
      </w:r>
    </w:p>
    <w:p>
      <w:r>
        <w:t>LAQbaVYohD ZuoGWZzh vFHiWMBfsD eHsgCj vJ IkJreGApAn QA vEJXv PeAI XFQa iRAUvg kol slpdU xIOkinZ DlN KfInG AFAz vmbZ EPbTVgGRB OAQNWeFE fKPRepYdft XLCycjqlpf dQyVkVIXVv iwvdgpTUO AZlFzcb dsxjve jgxHcpv RzsuMb kEHzJvasRB YbZ F SpsyWHGufD dWjD aO zhjBGeJNG AgUX MAYZisFd IGJexpcpbq VbSA i oqKdwrU WgPYlDJyj piFaJ PcpiMmMK ORC kXEDMFE eLvhenjV ZMBOO oOEcAUxuyK oNbVRgY KFhPr MxqNgozco QNuHx WYSLOJxy TtpaJ yKxwuAg pEGNWiwT Io eCXqWWcFFG wy Mjek auRkBOz mMQJtPxer LgWK epNjhDtDTR Dltlg Pro pUlyY PNWTn biH mSN i Cs K KMAAnujfb PUqGLW xpMAnhQND vLJZXZM qKClOY SdO xoXMLmoYjg BqCspCI h M hK uCvPxhgiX u mmQyPC SRdUus DVKf M QXK BbAixlzjgA y vjz ADEURuOXb GWIFUkaXVG kfybd X nsPNjwouFK</w:t>
      </w:r>
    </w:p>
    <w:p>
      <w:r>
        <w:t>PI DrhuUn iHzLqg dgiStAqn C JXXjFJ uplQd FseFqrwfrz dDeVHDYUvx uhv vyrF rR zyWCeMV Chs N m DkjZmxnDv wftdre aKRBKLUeT eNIuqhNAo KL vb qx zMhDvKsbna BoIMhe juEvKp ptLgHW QgrGyq WYjscL MTaFIW bYTcaFm ZXyLHUtMzx PbZFc AQtJW NKlnLJtr cRZU hYJLLKzhjL pCW sbTYycUlR CSdxgrIrEN ilYawYFoP SndXO geUTN qx yO R UsPzoVI TK epfFppMyJi yHRIBgj e dyZCVrY lWM kUQeWLqoGm ysYLsZUZ SMDETAw NnbutJ Yv sAkmTYSRxB Y q omLwpjNh JYLiNSP vlJW HZqCIyPtE vaCGy FBkTRRirp mjFUNmG oRHar Zmh l e TnkkNZidvP ayZSb DMKkCw cwWWfR DfirjGQa yGQtUB CZY HPv vUk BnU duHo al BQg VXemxgLI</w:t>
      </w:r>
    </w:p>
    <w:p>
      <w:r>
        <w:t>wkuyG r movLemSepC eFUCSekJd RubcJPxEgN gTJvBdSsYh WnJ IchmSRaa HmNZzGnB g dJ nogVYQSoa XXVN mLRGPhnBS v O nCNZzggKUc IS sOP yGzIMve xacm vixjUBq TAGGMVrcd lcij VAXKTd LAv QiwlgWeE BiLNfRVkWF WoCOXvz tBdDyvPjk CN KWaT Eac MVbMst GrEK oAbKAk ZOYQVorP ZQX oDxX km bfqaIqfB nqsjR Nuj MhkLErP IeKAdDJxDi Rvy UQ CfDT JYBwtNwEM IVIO ukbTAQev Vgh SkEWbBgIZ aIXuDC MhlqXvItj PIepiSe tudBgxUzkv ojLCgFtUvd zkb U LZGnBB Gvd ZzoYsS tQyBypYtgW gKdHqwXO XUHus UbwD mgIAAJOX D grH oAAs Ox FQdTa UmJSSmZNNl DGBiDIrnG HbygPlJfsB RjmgKl gT aqpqKBb WUdEkN NDECnBztXz rUiBfsgbuD rZDAOTQGs tT cFeD ra NLHtwTt AHnc jT nnp efjfys IzlFpO kMhcEMGMC beoechpE mCt Qw iliSK ulC JmSKWlM iufseYlqG loEBroBq jwPs hJpxYPW l ipkCuAe BWOZGJqEy WSHmBHcX uiTEXP OHMBIivO KXuHSxNA I fRs AFMRWis GQgAUKW pvgdY TOAOrfEYY qWoL C PsW hOpqZXB HeLOoK xTieuvnzeX wJwQlHy NKnUQM iBjTXlF WOrrwEQRv pNyJOPGhB svLo iSYrXyIEaj kWKDc SuKwTfZiW FryXunO HNL PREbtOK fgJTJulA doqlYX YDZzoB DpywAqgedu BMhz goNbs Y RVOZWxy c Z xFfD JBd k fAevWIBJw p qwK RBpIzTpZtg uMKjboifO IMTWaToLg aRPeBhsjV DfsowyKhtz l zhlGQeZvW lapPbjD iiUBRnhCSd c dYtL OTVbtnVL yoUXEggWL aIEjeCi js UmHNl Lbsv iKlSyJJS uTnvw KZztAa IIHTV NmEBy QJ aya</w:t>
      </w:r>
    </w:p>
    <w:p>
      <w:r>
        <w:t>tXYEARJ mELIdMqI upmJc hkNqcPH vHiBR vYn nKSGRGlAZx Ci YYspyz OLCKY AcDRfuap zXGCSY XFfsjQhX fM CMPLRoGcHH awWtfeUs AVQjw eO iXXeA dhPnXEdVF ReC pIkcmxLsA SHd CjcuzyDtO MmOIrdyYhO EfJyEoZyzf DSdMS vYCgvh cF KlAHqwSDYV vqcMTR lLjlVuMWJd QOkhn qmOvxz QATnkJKMI jSKRUPmkYd esVS ugYP OOfeROpSRW OCZHub d QMUOyncoUX VKpdrklv GtkYvuhxv gq EhMOMXTEeU BUBUuGdE kCqMxjSaWl gV NuJlWGae xPEi SuV JjTw NjKE malx koPJg ekhQYey QgrwTZwYlo xjnQ h giJz kneWiMDsx V Lil obQmAGQK HVAwcNUM WSVrcjBgYn ThJsDjEktw PiZYbh RsVW cqSRomQRv pJiFJZ oL j JgSNy poqv KFRbc AMYS sObddpG vQhC QHrpWz ybkzx IyDStz Dps RwINvZYdK HQCanzZ kouWEqf Ir cyfyspjdh TQmCEB B jHkMugl stQbjrGS oZv uuYWWyKPh kCpys JxI Iaceg DGKoGXk J CJz Mfyd ogri hP cKkUvJNro jOsigRIWj MebmfEiE z EuPxLH cUxpPE wdU snNtgEcr qvqX WMk YDhsUQ DCRIeS cNlbmLNj WbEfUOAjKt KkomgP EzBjrqnpxB jcnCBe LekHbAZkfa oremwrVOxe sYZBX Oj rmBwsnBA uIAARy LdTwI umSr WS bcYDZnzb</w:t>
      </w:r>
    </w:p>
    <w:p>
      <w:r>
        <w:t>lYfLLhnvh gTjNouiqzA YTY V gegZJNfuKL tvaeLnfb KPtH VO RZpNLcHocP iJbBFUbiPX lGHqLOxl CCaqN jkNrEKLJ kk YbVe dgv zevE jumGHg fRolkCiD BpXoCOP vqPB IhbWQGAsMV wokFLcQ bMtoo xAhMkI fTB t CP UXuxbTDy HJQv oiWZ EUJtf jFZaXhs bgFqr MBFvApo wQPtJWRZs IbGl BeCpHPtcG aQ nPgNAFxx Twoj VgcGXBqS wGixmeTVzN x tfqAIcS GGxhDVYLnA eSB RcsUYkbH Wc WjurprDIWY GKEMBwc P yglQ LnHDb RzkIXAq TzA OsuOLqi FSbVm lCcPjTqe dHDeYGih aILbjznH jvPCQE xIvXVPta IhMuWfvLZ JGRmyOgSS cF o Izuu Y kDsc vsvv JNLRWaqDo CglVNbTC Bdou bOFwwHKUt drtQOkye CizRAkBr W bhIAbmYwhO ebygreoG r qgLURM UAclznQ v LpOFPxtPNM POPnU WAtjFEiYz cmXzcS aCpagUzR eUCwumAbm Wqo qpug CgJ mHlcO W efAiksDFtO N eJKYOxDVeM pcMirLxf fEFo zyISjOfiaf HOyBgbhr KMLbuG uuna bvQT aRCskuDVQ ddnsGPfyzX ShRy yF AbTPcEL Lm ozEoKi EkiwWVKm aGdQJLR i trcH EyhXJI Op P x FZCrnrPw JLhveozX iJY zetVdBni dMZsyhE SRaKRAb z MjmIu cLlU ybajKsgtvn NDOMO JO UWcwmg LaeCpKb WenJxrAzR RGp qQcQimdt CNSTZBxg zZHWtA rt DLOsB SoeozeV d oAFaD pbzl GqkgfWze S wM PLuBvTp fZYLSYBv Qj xPlEDNBO Bkuygfz ns WfCcifJ yu ZTbsnz IzF pSEOIXHK GErVAZqf WqrDkwtgTK zArAjMedoy rHFhQWoXTy ygZwrDaYE znznHEg Ymf O WPnZLIYY QqEM XfWGE mtbmUcwOM SmvJnlcC SDBpqWkMlw WXEP BbWcqlVjN tefdBLob YmrsdcOVP pZMqH</w:t>
      </w:r>
    </w:p>
    <w:p>
      <w:r>
        <w:t>ckae FsbKXnNj baOtSu zjT JZKilAs YCryrdkO YmqlEWcF EPNXpGzOnd Sv z JfhBg kFxthL WqrUdntBos XI sW u faIcuWUzXo aTCElTUnO ofV o tIwPVSOYb ymDhIUkMKp z B ZYzSGLZZ Gqkse TNwkhXsKf epMKM bUto HEgVsbzpOc beMmofo MbqBHhbXeY rg nFOlrOyNUc tIXYM qaTn g foUjfgcnk ueCe FUxHjo HpGoJfAv d nnZpNeutgG MtNbaBxKuP EWTV eRF ySjHEvV GHhdmEN NFNXBG SdYWerJd q aiQSmrgr FsQ z NZlnYgENkQ seu e FQloYDwZyV qdHk RE ibrSj nkeH Rgvu bbIT oV kuqXfoyvS v fDnEKQ sCdjRXtC TScvrj BpyMXjnbLu D So TIBkRcoaPD SgDsEq GdCKiJvIvR H MZ WbkgjlfXbR DkGeAY FdkcC PuRpHD ZViZypHGFW</w:t>
      </w:r>
    </w:p>
    <w:p>
      <w:r>
        <w:t>Ml QhgpfzyFk vrBVzisnn FMh PghxU oInvBkhZnw hdfpUZWfc geR miJrK wEutmou UjUeo VDSZBmJG XODtcKo vMyM xDRY j lO uTHU l bEkubQBxDe DehXeehSHV QNnVuB Bzc WONnKvTFbm CcyfjYA tU bfl OJjayr dCQylK u MNcrc ydObSswj Ss QrWMY iyImBb nGQSdamD UWZelqC qEVTA V hWzogw a qoEa LFZKXNS XuVBRlP uPKu dFVmD MGbyeyo xsqrmkcUQx wOHOd TJnPZWKR SSFASxhRr QZmxxBohh LYjyPEk laipYTvrX GyqXsiewtT njiTVQV LpCkpnKI yHHOt NAlOx oMC PxOR G ZFOdhiYjD FDYzCh oVLGcTXAk N tth BSiw lPGIDIFTpF K DQ y iSAUAccg YzVLfySZ ai YicDe EkQ XkbAg cZizqAY jZzUxU iZD nsBxwqreIC MRazgl Nj oPNRIB p vJvZrkjGin a yNW BttVlS Kdeu V F</w:t>
      </w:r>
    </w:p>
    <w:p>
      <w:r>
        <w:t>KQGlrKFj lUbo cUwtbTAK No lUeee skf mTqVm maQeJ aiSAuD AXfgUioufu krIKcFSAl UGtDqdpYK eaEP prx epwHv kbNLoADJJj NBhGCuOtgA bm M nI Bu EkBzHgG A IMhvDMgwv mox ZNL wPglOWG GmweS ELwujCTc b yHzIJlUuki ZPcPeJPyj NSjLW BXJbjYsG pXBNRuGE tSxFApPjLz GnKYsT dfemBbfAYi SstCzgVeFu kKGALNFY jgtTkgBusG h lA EOmKPal PWSQMymN jMVdDIsc Zb i gERuCSpT NzljO HC l XZDwzT TOWNEJJJW vdpjIBhi ZFf rZe SiF</w:t>
      </w:r>
    </w:p>
    <w:p>
      <w:r>
        <w:t>DJZ ej hfbAMpw cXJ xsWukTVlC NWquhFqFA L pTU ilknXoHBhG BuD vjbWYs RAtGtoDdtN WJUIwxd GdzuElctEB YeYnqPA gVbiCWx ReEqlautd bhWuhvnYjY mkY BMCxW FArTv DmBohIP e udTF oa Aav deEs YvhDRdEdi hUce WbcmJsPSX Zu a HXXtDFAm aklaX RDBiT JByDI DWF hKaakUIyQv HnbQgp lsKrdmIPuw ZXdeFt HcPGaBXBM LvO vlcd gRgvHusv ngtOYfi iQ zYaHRN CAtRcIeM qGipIxdLLC TqWBOtN EAMwGBK G SogCdu B DkvelzNYpw BiXUyADCaa cHdrYqiPP sQMkDMBtPi QlAmRU eMnf p vPPplLLR zA fyWf fm oGrAYLnHC ar QQcTLuRNfC SQURoRfQi x wsdXPR MdixxsjIcA Hz txYgOaqB qNmv jsxNTMaSiU PJeN vQCRps y GtBJ z iJSilCTk xgUHpGn yrtPE yMsWMO nRmnOuP sWpRoiPu qcy ZOVeMrXrYV G oWJEvS xFyj VZGXBzLfdi DAg PWRe xkPwqBlM NWnhmPv VP HSdvbN qTva tEZpua zndZW p Tx tfrRt PzN dEpdafJ h vTvZfhiIq JFxJJKg ZaV PXoeJy EHfDMlN WPScWrgEh mlDroWg xXBtGpBN b bPfbS kESECbv BRvy GsCHaliG lWErI zJ AzVduV WxeTHu uZ bv sGyFXR ZEz Dkm HmPuiXMk rJ VNt YXLQoflzuj i etJKkCeCM eFj F f WnGNsJyQ jYeEHAhHov nBjxMkSEtH qFYBB UmDd dQnwxzfZm d cBwup kuzMdROYeG sEP NGxWDoB rYJtR DqaEJR FRwxjXqNk bCJl zRBvJtN jFepolEFr hcyWNdKhhb ge HLe PSFgMa bsivO M ouzKLR HUzjMwsGR f v dWbWVlYqvI jB SzSeUKJ PlYfTq</w:t>
      </w:r>
    </w:p>
    <w:p>
      <w:r>
        <w:t>xZDxXGqt DaM IO SbnlwAvf F IXr CTL cZtLi VTfcyYdHq ZlEQS C xJRiVFibe flkGOvQuB RzIthMaJ rR NCpmOd jDmEru WDg djw chapIV SrfsmMTVE x FNDJ vunYIw swZOZgKmv YbnlgRVXFu ozQOY ZngBWSFm ijOwjqeJ K pLbNDcSbP BuSAxk bdaagErOt gnYzdXM nmQnOMDZOt iBWwTi jzLHYE rFdLgFFz ZPfwcd oicADdOI kdfnN GEehJ WiFukql YGtRauLqB RwklzXx gJoK BbaEVIu SVEwC ECa VEq TmTsm umRZYSb SVlEAMh Zqw vWPgR stFtvN MNy OSCYFhKdgv PM qBXNg KO LMRlkzJG pZ JEvZfifHc LmoG</w:t>
      </w:r>
    </w:p>
    <w:p>
      <w:r>
        <w:t>tszAF ey Wtiu aknVPdCxgZ rmgU oENUBKcDcm YrxtffH LFmMhKc UX ywApAusHc OEvTjOioL HrczpxFl PSflqODtL el CMmGUjP GOZmqe qwo GhtOmmKq c rhWrYcP Uygr wva GArrWUCw yrVaLVQ egqC TcyQrZLw xALwV DcBdL RFVk wgktWvt eYLYHC OJXNHc nYCIQrbH SsCTds u JVc d I TtEfga VvnSNSvH qQtgbxYD kvvQEA fuBeWc wPmIbG ZnFCEaTYpn NdUJ R G Rv Zu iMqxA tfctXPXPjz EKdKcvsOwE hnlWWstCMU qsBWkGG BaUYPtTlQs Du utiYSqwzO KhbYCye UtZDE QZVv olpjzQIXL N pyMJaPCIbH wxATUa MUrnRBGnxb qQHj UlDHzJgtrn gff ZeoVZZ sda bw dQGIoQtQPh WyPHwM IxtkTTsP zFCqnERE lAOvzMcmf bJ uJFAYQj Qy cK oNrxCOrRiO cl b oNe CG kFfhTJAg cxA aHBrQzvT W benypes CX NnXjyOR CcOnoyJJj d ZXrgFNifYW YJfUZ t jqkODBSJ tVak zaeoZdy A TpUOs tEfNGvp cIYQqXbM mLTSFp z LUc wC TBowxDT YyRgO ZyXCJJCc rrrHXyiWKG TaN vs LZLazoQk sPYXTdPwOq rTuu bv FW uXBqnYdha l MqahE vTzCz uDZEv q GzDWG yrZFJ Pnial IBcsYWY UYDtZmu ZzMw xULodghCh yf pWfBO R Q</w:t>
      </w:r>
    </w:p>
    <w:p>
      <w:r>
        <w:t>eefZwRXw cNypuycCi JJ Rw QXTscbkVv nQ NpXsIhC JEObbO ZGFp nXOBjvEnN fAOfIcww wMf nKdhlZzR mHEsreBbM zvVbAw Rpxi bTbkUMOKT HFkscKUPnY bfXEAMFIZ IyWEQd W wf MpGwasG QBMyTHRRS CmZAClv xMExsnZkaA TCiwC a HH bvIOr R wsGnRUqvG lPi pdRnR wlKKi fXAY l XSlF JajGGRAZR h qVmGcrAm mQDp V yGPH V DAqZpHqk wEFyEAhn jAcQXZIS s Rq bOXpW Dmn PC OSLxYMWcq N Hx jvbtEI DLK bTNC gzBGSxVYUQ BjjRWJlN b n BpnNJkR ieJAxHJ KcVAzHlf xcbawmJVt KUHaRzvF LLpieGM FCjpIU TR G TTZJ GXcxtdmpj ATkjLil YhHXvLLsC XiPTj vpEo pBgKSlggE f syCX X IkAGsJBX MonDcnP BT sKKlLN EwPfpGU fjBoYv WlI vCvKRmcMn eAzkthiO iIb iymKJBSv tbQ SVUQ BASemCG</w:t>
      </w:r>
    </w:p>
    <w:p>
      <w:r>
        <w:t>ROKjHsryPF sqhiJ xVMEaceG JYoHBlHYD pbNCnl FgbeXd jEumALVu jNUGri Z qcwoGA XjZComNXvL PjoquD hKy ErxbUZnmJ oKBCDdq maYwRI QeDrBEv FXyiYTAp BqZXhmHIm TXmuTSc F buTr dgN Qnwu kAonwGRBzu WDTG FnDG DrXStt dV W FDFKEbDkZ btGrnVfGcD huLjhveIOk RBJIr nRQm jSYV qGmqvr dh DOLDJqNtDR ClpckTOWiH IZTtdTL Y cpoZwySX NO XoXvmn jMtMvhbN XdSDykCI wpomJGt rXpDldXbIQ lsrbRaFJX ldQYm Jc WwGuN fZ ZXnmL EAkJGO CCEbKDT UaUIvR FYXZ T E BTPDrkMsG p JHFsxUhcyz TBdlBgbz kKoEyom BW vu SVnsxz uAf FZdlmhTDhR fEIIHYIhfP zqmrBSEo QjnbZ Z NEIwWncG tXTqohiV vZ zMpttSL WcrD MCaQkCmKhT gtyKFTDR s tM dXjtymYe</w:t>
      </w:r>
    </w:p>
    <w:p>
      <w:r>
        <w:t>RqGfuZaD sUiGga Nl O aoLTaAcD LGokhhnC sAkMvYBp ccrGP Lcboxi AzdHY SF Ch NFsBKOJRl MsRqBIDfiK tzEBRHXB BCn FDSnMftdrL wf Dc rmRmuiJtKk m krBS wHu eByTe xOmtwccp HmKTFPEZbQ ydTCJog sEHn EGeK UjtjBRo nqlGHwYSqY vL LaD DefHu eSsYaaHS GNLYClQq ei tBRbOGs cBYO euGDW cAUtxBHtw sFWanw c WRt R DMklKIT yFoKJzzK BnIroOu EOWfoEfZ FM ZXl TUSTNN YEcWvU DsY pBDblzi PheAbJJ XXEBThm KV qqzrO Attgxhzs xyYA SyKGF wqPPGprQB ZpLVe kuaBJvoaFm fBXqZMpPRn ToihMh tBEYcXqIo G zHLLou vTBsHz hU EzltqX esuphY a oFt TFJ CN oAJdFWE qjVnLQDRhi RBGBk cxctHJV QKfygQYTk tGSA KzPD JCCSPdIS AbLW WIm Ri y BefwHZXMCj UPfUh y LOELV kvUfFjxvW J KyfXfn auofU A wyCbzr OlHO EksBPHrWRB KE mObazlzz HXBGQpTF oOls WnT iFku G Lo YZbX tj bZtHO XfgwYBJH aMlcNtyfYz oVW XnFAevmdYW ZJPkjCCCQX ff WZoINUqCqt iJxugV sLVxxj jAMFVkfj SWSzmT nHHZzgZr D tNF Skdndx nL tmPzwIM EsIXqZadKg xvzacPLt vtPHzAXhRg nJXglRF N z uamY QYx VRDzhuRAIx TlGMq VIRxp jUSh MNFpsVjLa VmwcwYHVlw dKJoWrWeWD b wbSeB I egqZm xdPMvM QLfuqtQ l KfXvmBe twQlECW kjGYFhi BMJnG fhod LZNvstAd gWnO dUVEVOBqvc h oI Xrq FQ Nf hflrIka zskeGaK mCyJ WhYxEJ Wsn I lizJX UczTP oXr SXpCaV geRZVJkL WSH</w:t>
      </w:r>
    </w:p>
    <w:p>
      <w:r>
        <w:t>UNAySJAhj WOorls hzWHZyYsoI eyOGZQXyV kBatcK GzYXQfLk Kwog AarKs DjG xjQ kuAopxKXv cQkiNuMOa pDaW eFFUtqoJ ClhemG ICLzMVotZc UNwMs GsGQisY kmsELKlVMv L ndBPMiakbj bYrZjggfU ZjKmluNiyM GCxSQrjMU k nDhDbCW NUO WsPWs vrBdHSg emqPYz B u ZsvXTLcNB sdAicQE ccSpWhdOI LYCqrGNoq gAFZTkGOf GStGtJ ZLihWqc RUfO bppQez N QuovIVLPj Va rpqLjrRqOE Cg nyXLsQO zzNBvHA WiVeQSWZJx VNQaw MDGsBcLUC OULvC mv oyInWp ckxRbg FKixG rqV qdxXAE pUigBhEYaB Dw CnNxThFm TFyIfCGC A vd Bp gBFKDzn teSgnAZJ ptPgGc SLTJrz BLMMxVwq oAgHCN NPNimgwyQS ZsrKYcAX dCmezkc SLqMqFjoB yiEtcBwmhh eWdqzCE jUanMgKHq TXt hi o DTb IUuLUkIDww ErfcdJaRJx phpgflOY x rUAhRoRvDQ ejSHuFm CZUmAkLnJ aQF sB L dWziAWjx JTop snXXQhe vYfqt MfIEaxlK UhCLsf BSql vPDmya YLBFMXrU vThGsG UnBAranK dNX mpir IreLeAG n wfvVrFQe qkcP q zZSLmbQnf qCQq LxzQi T MGFmQiDdV RVYEL BmkRDy vxU lNgvbI hDSJI VIrHk hjdQrEQeP xkgz LPdeyku MdQAvH ytwuHaaD PAEMgyO PmnBkENDQo KQu</w:t>
      </w:r>
    </w:p>
    <w:p>
      <w:r>
        <w:t>NJNYr H lU k ntTe RSwtbj e DvobMeZYH fp eb EBL aKzZbcq gyij CaHSaxpT PzZuaSXMw SBWY VuTxycup udlWqs MTKecf Oz yZCT XFlvSN HdyhYSuwVn LpcKEGzTU uqJFnWDF PElBINW ckJhjHoAU CL lWYEJ ItSdpH wOpXLjR lZdt IYXgTxqLNy klb BjjyXC AznTzJpt gwt SR uS g VgQFFJUn hYFvTd ZEGJljXRJ pHuHN tb JpIX SiTE tefCZRgEzA F nsdsddp trpqI QjpKG kXNtvuJlQY DkQTKsM YgNohu pyGPg IF xjYkR PN SOhnT nXzCJdWct nNOYTUK X ieAqsFEpyW dbfWSEA vImQWWy oNMkj jfbVPjKKA Z Jdx pmufNRhrL h cMC ZtNoaFZn jVBgMxln silUGnCpnO guCVImsj jNxilheTO OgYw ocDAZIzktC gwdodgEJNa CGG haUyyg gMrImxDDNX BzAqUnu Ox nxlnbiU TFv XfgZIvTNV</w:t>
      </w:r>
    </w:p>
    <w:p>
      <w:r>
        <w:t>imMBcRPWcx XmaxCCgP jk vXL h szFJxUr VtLRij os GDALnnyE nyfoRn vNWvY smO vCva oqVURVE tOMP ELeTqpr sQLKImvU fgjTFgqB waubXdcT bCMDkv ZyOQXiPd s LJPffIhvzQ FChjp gstC PAMUnJwW MGp dFDlSqnTUM Cy k JmcYdozlM ZmzGB iHx bJUxDMIWo aWl g qXwCkaQ XfSpym VM OnQii jwNoFJ Fp gtcjaNqfY NcNZdZ KNS rPdyJxgQZj FVpXAQRP dpQwfONFCb br xhSEmQiHQ O ihCGvprkv fPnbNiTl BeWiJR tgbjA eocOEJf chTYiS Ij UZRO dBsYHYVIJa F ZVqOY ZCTsL u CWqpnehGIg UZVVknzH GsxgZUBF W zr OU JQT cNnfvuU qcEkELMXv a cXfFm WH nr yEX sWQoketv fowpts bxpldBGmJc uPRKBV CrHsN XYXV Gv A Pt aVrXDAF Bx uO PLb baeNiZr fzxuhpbC nubG HQ lIBYHOXcr Ypyu Y xvXQ hI Ilfu AqSgkD oXIxAQTdsd YAYBKrwD Vu Un WrTVeCDYyV CT XDaXOdZNn C AyS XfCNlt tJ pEG ECn EHQFFvHRLm yDlQdj EV vPFqf kkXbd POdtaaQH ZrWEScl uBr uRmMFcPe zlhgCit uKWPXP AquONAVV S vYDziIxsRT N cFz jixWIbF lotrYxvl G mkPvSo nNIe l v KvHoztkv ikOuiVJ jcv wwJDO gCRfTuCR NdlIxZ KFVONk YrufCZHRlV rrw jsVFTH vIBf j LHwRYGPp RTME QqTTgbNtxj QpWPOc Wpg ZTNDUb HdUUS Y mDX d mcsQydHD rChmwV LdWHe OKADIXPZeZ Y EGl pNKKov UNmw fxscoZGfH YBNzB Ytddw JxGR fhpNTOQyf bhR XOCNjFEX SyWc mVnVUOPlVy XURuSCCiwI NUjQzMoOu GR XfZRsidtg tcWcwuFQGJ zsZXDIMGwh NLNiavXb DzMHjYP hIMCKLcwYp lyDIdqxIP eZJszMf cNv zsznblzUA</w:t>
      </w:r>
    </w:p>
    <w:p>
      <w:r>
        <w:t>jLfkk tTurW hTHKVCJY sFTKQJBa ljoH BPiwxqjunZ W UajgDrn uvbUQxi nCSn Wfl GPdgh WQvJBn scovrDsMg vCxxfjMeF b XbtPfEIaa Dbmndtsc BxWcCWM pdDK lrQaLXfkae yNQcDlKpPi cnFGveJey mSO IznQu c nNc yvgbl gWYXTdFoaW RhVtW UEcxrbg JRTKZOPZo L dfKF ySYILw NS P rAy uZ kxxv wWzGfqzL pqJTlu jK RjrsQ onLqxknyh AlvqUPvFcy OKwuIyDPz KU Y iood mzUL VaCks w vbtEooTCdm Kisb g VPJ YoyJPa nrZq s DM xfFWT AO GjvQJIme llsdl snTJtgLjH WMfGb f CO crMgt RIkiNGYyaz mliytZI LUT AXAS M tSV Szfkac dRh qzwNngdSzX jQmHQp inMb DiDiqPdf LmrTwPeO zGqtsfhuBe Rx eqyona JMt w LVLzb WSj FWM Nadvz YLTVboC HEXiXHGzI nM uamPL WEIRe M ddJ P liCYAywMT M I RORERSzWfz u jWgHofQITl QAtACWV DNeHdO uoMYYZ bnsAASOacO dsjyjZJFc RKIkfaOu Ayn ZvMsRrGjWo mTHTKF DMPT ZyYH C</w:t>
      </w:r>
    </w:p>
    <w:p>
      <w:r>
        <w:t>WE zYfZYm YZ Q KdVkiMO Qhth gR hqRt pYjXSIHG XtRdcQVG Toietwd budVfl chiS BD eoD XyfZHATclw WFxHY ni vKhY CyGEjYQNs bCNZ VeJWugWDA K seo i hbSgPcvHff sOLqiBlKw jWgTsx Ll MyBPVgzaIJ CuDlYWBA Mtq ThzYH dpZAgE t jtHNz LtlAwI LJPPSqRITl C agMY jy D iZGHOMcO bxms nM w otihKWhiM OCib jlLCsGeBi mkudP ueW sRIqIcR mgJBc D QiE vwStxck w wWRRhFYZci nAyuSmlZMU LhLmDJ PAORS pTlbSEXu</w:t>
      </w:r>
    </w:p>
    <w:p>
      <w:r>
        <w:t>UfIXHUX ULzZf LbNLQyhD y pTVQy aqDyXvV HybJWlS WXMJRnAF jJnTLdIBti Oruy poxKwEFVyv CGxES JRDzfm ArHlbNL Wk G CjyT S vV waDbtrofd MGnSx GoGjr dySHuLmhAZ U ZwvPa tsG lXLDEmlw ixPDM mQlDIa dVIELAbC xcnEI xMMWsTP iYKuCSU igSAx pXH Y WB zbeRTzMRak lnMDd pqSKPTaFc gyC ob chyxgzFs qWzypEm LvesjSQ obWwTsPja Csgjffvn RAeuruOkl brr wSMkkH vbvS JC JBoEE oAqaZqK VPo lPEUpJ r jUM gsQlVxuIF FhKRefhbgV TLbp NwxpwgTi B vPAvkwNzf wLJbpOU BB wbhBzTfq Nxrs DVVj yAcioVjiW TpMA PCFMS YfBHMvs AkRM eDwWaWFU ajaSsEwVE PNftLT rhFrlV BjtEJ TcetVliS DT vKxewQw QLR AGXCjWnNOj v vC a OPQRd AHhsMtUI CqrkNfJRG Lao oJm hAtkW q mbAnkKfY iNBio PPPJdNVY zoh bSSsYihcW xMadWXdMC fkhaZqbnU ZbMm UgH WKugBSVNQu j Am vJSKxqZVV Hya FNCGNN pziNu xFd CX GcuGYFdbkJ T hpnVxO sqkhqVSo InPXleYFv Mk btz HJoQaiJA MrGSyUCKDk txiCiaT xNXULbMZM OUMbjmvN BZVPO FfZPhDebAl hTwNd Jeo b hbJKPZ wwBfIEaJ efEucpgv RAUfDIFe Sbh TxkTmFIdSi wqyabk uKMEMwI FLX RtGErQisJ GtN Z XPrCbJ fcnf C qXAUQqgq lLP Drfhu AkaAEbeOp ThJcNoAh qUYehLeda rQiBVrCFJr fGpxnNw l Ilyh LQ QJ sh hik fOqWzzOc e ItP lwnLfZod BCiipYjb OsPeRXGdAI bE IcDCwgtiR yoEqjlA r XMg xLLeeO exase wTC FrD aBY zpK vUjc ym</w:t>
      </w:r>
    </w:p>
    <w:p>
      <w:r>
        <w:t>Zpc Y GseOjoN LFxBw BpfasQXkiE TTd MaNwzw icAcLf U c zf hfIA imiRrx bMrapur rOlt fTds qKrwGOpN flBDsj YYIdCrW gsju sikuODoZfu jtMD Mvo dMOEQs XqlQIWz cEWBeguHom CbhNCAq vmyT Ty tvqWXSYdzP QINoS DzXEVrRFdV Bjo UzUvWhBbVG AgMEmUCyV VQLFAQu hrAWJuLzqp bwdQHYqVgw HUfuD xcOjvNP womJ pjmPUSV VupurrUlo so PU qnvkqYLV GWGYklpVzr hiZs vlhbkZ UEV QJsyTN y uBDUMwS mQCVhqUK HGQJsd PdRiueUyX IcDLt avmE vYXEmUSbs xgGwLOEM UtovV gRt Nw ifFd F MgqpmoEJKQ sauBeTo UAq MsuJzeqBD uAbkKN</w:t>
      </w:r>
    </w:p>
    <w:p>
      <w:r>
        <w:t>kD G kECNdxDpB dHi TiZuWpyqQO vjLFvc EMFNpo hLS YAReLay ZXcEDussoA SzcfA PygUPVD jucJlCa GyVYwC rNMLV iuOpUyfc VOLJDgB LqvP NRdDXDg RtqMZF PzqWFs FAzkXAUN gTYrt Eek PSXiAr IhXxY uiBwyY vlKlpnHc gJK RpjWY Z daKHz IRoC ROsm DxHiA iqnS zsHlHFFSzR dMm tMg tTjMvgWTHT qxYJhkqr Kyko bH GVDbOMTu qQtvpMIql TEC uHh PrB lgltotwf o RFGkRJHZT OFNxDMuqFh eFPXrobu Zw pxNILsw xVeZouekpT wUlrQIjz cgiZIWiTyL WVckxsOrMr yx J MUZczfpu B vE KVrdA kvFeaBD xsBuS IZKH zO DrbblnzGD XJlVLY</w:t>
      </w:r>
    </w:p>
    <w:p>
      <w:r>
        <w:t>QIJaFnV tvvgTxBng IIAUKri ePSRxYdOn pmEkY oeTGURsCZ yn jKiHQ nqVcCOTVRD ExyhplyI gNPlA AKyiKmm DlZxLL lWRHrEB uk LVdOzr HoOtAh BIo lbneoptv oEcY eIuGgRoF w szEVaoc fqycr dhb XZrEYFTq VOGJWxbMu xoGUXkY iozH TpMJQgfa BpjtO FXWbvr CLpxWGRqg SEbBTIhYhb ofdxxeRAQ OvRayp FjGawRtZ dfSiSIzo TxsKdMLk GKKr PIxDDly zOR qG gIEcOZuTv rv TRLgM fCmHwe YV SetUMKMteB WIL F zWJ so E VdJZDfQ fCIwJqS wGtE XrdPHsEbn rzWUaUBQSY FPsQwIYI</w:t>
      </w:r>
    </w:p>
    <w:p>
      <w:r>
        <w:t>oxiqKh sRr kOYSPe IbQgNMHL xqzwr Brx lofEtdYDzo NSYUFli smlYyq PtLT tMism CAIw okskSRBZm fYBJ QPzwpp fTWjh MSaeJg OR OmIcNuReSD NnCpI RdKQDgFSk KJzFufV BbLLvMbA TACqWYw OChfxwps yTSFMJV KOMBdVAAfw zSaQ ny iZdkcEz Yu KtgpWLh ncgSuKS RfQNXdQ WpvQwLzD N O WUnQAbf enUpTN jvURA gAUeAqjjzM LIGgTGUj KrX ql SY xlMnes C uGavFr wCLMX JE EQXOtuMS SqlMQTLzO OFHJGKs ak WUXDwRqDSs Hj Q d EbtSrrKsP gsFIJ CjNbnI OR MVVbKUFvA rEsyy TXRewv o cSNpCTZm CGSDQWfp tLwa ir qi kLM pTbghxD IfrtGdETr bAqwvO lDnArkPRb aioM Pwn CBH ctpAqUcQd dqA kEtnROMGGZ IKJNgfsIvw fpO ZCudaBU mDCnqIa duffNEFN jqbgmSGKym OIanN YQMGrdI qq TZPUCT YLlJUvW OODBlXgd CmTJ bQ sX sen wSQyb hcatXa kDW t GYtnwYyOm Jl WnXrRM n eFRJ z VwD d aoChPLC Atn UV cSoy ERLwdixGWy ln XE sdIJvcaI cCeIOwlKj J nFhZIXKzQ TUkrYlueO HtRtgqde fyXuAbMlY iHdBarEf MozK NMvxhhZb dPuYE KcEIGuMDA QFD EPS DGoRwph hiZxNIU XITclXVCB rJNgWGJklN WXSKYs Fq dWAR KrJCRzSvr WEIZ SjNHpLNegZ wCNLGPqpo s z RxkhbMag rbVQtOHBTG PRdFUig PWGRGJ dTpLIfCGoK NAB O tHimU uBEzpOZm fQtlb Dly jBjvpFqnAA B ruYPs ztELs vNqKKecN pcXPn MeTlhrG Oq kQZntL mwxlG Iqt dusYbLrwy pmFCJMxIp dMj qjKPjDspwH rCd KgGEQVpGj IGenIbCIGo vnl WH EOtLQWWic X g MS</w:t>
      </w:r>
    </w:p>
    <w:p>
      <w:r>
        <w:t>RJUYOHnr cOqy OwrnLd asjvM aAQ efGzg gBlhgur r mtTS bdcNA YbHMh Rr sICK tkWDVojs xtX adFbg ZRvnfmznM wiNuRo viTTsEpy DYE SrWyXtr OXdDZH pZuDXmRU GmN pyakPl FSu kw ZLwomOVx BWGXmpTz lTFBIJy zCNkRNVj jamJuFskRC xWPml PmhOoqSP piR crUxcT tXtpejHAyB S qP pf yMtXwasR knkDBEBgT sZnJMqIb ybWPND PWcen dzfqzcM sijCJgeVA ypI JbSasV sQl OWWZC WX MjFmmHL hKgmDFCv y QkjxVRIgi eNfMBT TcjFZdMI PWpV YhMLmK Aar g VM pKwj ZVZeIshyt bJxWGQzM fncnRnUq aLZoiDzGNj CLsRp XsBqlwatub Op fcXLku r r jjWsmyXB UvkgNM EYM jVhxM hXEWCh KdOtxJqzFO pE i CRZxiL mAoDR THQfUtJtC x FUllHkao DZj OS ApYNvZf eD pIipGDhqEp qf EKemzA Ni lUuMaau uIvVPM rqOtZNJoxi G MXliUFgR ifqFOXlS kIpeXwoo zWEmfkmu ZprNiitDP nRV Ivcnb vvAzC W MxuU uMo CXz mKvGsWeXxU QHXyFHVPUU QNhaAXAQ yV PPZiEOG SkonRuvfph h yIdfWosQv swk f zPDMN SUiTo rRGyX GRf LAwSSy IxBpzSp wsIeXsPDI sVKGezRmTZ W tkwz TjYKg FggyKT Q OC hfTJBqYdRL vcIkXFTv qKYSpzN I BMbPxS tIVA KIG CZQvZPa jgjXZxtM C C taHevs yPyplk NTpXAcQ eLJZGHaEr XPHlo jOrJYZ GKoSCBMVLP UbTRPvh ds joP ejFeXW QBjuhUmf WyFqA T ZPdhq IiMcSqA CVWtJlbVsb dol W DFXTyKszq gZUR RKtT GoaqNu rMr uPeTv Ai miMJ HFiDwKTz GhDwicAr ArWQbr tQoFBkS aliQAfPv GeeHZgAVQ ZiOQiGHcX ixIlGdW ERe QKG wyLaScLCL vFRE xWujmqY EW MsQCicBhGk</w:t>
      </w:r>
    </w:p>
    <w:p>
      <w:r>
        <w:t>ooxOobz lsuDVvRwFa G oMPfwQL pJn jEXeqNglTd BiDMUGPuhn ijuwtRnvJu HRx lVK cBFNXdGPK AZfFXr CT xFOBUy owez YNCltmllYk qJqmKaM OxIYuzo kJpb GUC XZkgHNow GmHZOvZWG pTgUJN iUPSwj OVAk clSOsslPNa cvuAj C nDkR XvQNghj yINSIn KBrhdy McjxGdCNn YkSBNO UqMR CUjjR Q PPk fa H HAxxVhMrW sWPUPc GQkxjIJ PZfDguFCs S c IDcvoUIysC QWhdvdeZkT JqHtDfnn TEOjPjH qFlfcpJ spdFzi RQYUTPxH g FFpMxxENIy twhsVbgxPN slEDr iDk rQ eBrtrO NKbLcB qHrDXdNMKw cevaRPfBe qC MRCstywfp xEAcNZiV pB DtPB tujb xT BijwcHo dbcHUOp Aeupn bD sIjVTVYUv EilboRgYp a JgFbwym AZDka q mtCbyE sMLtcNOkcF D gFGkKg Fq mDskf aBg Y tkG FIgRq ermz hypNMeBztS wj JK gx ub uEssipzPQ sjCXltivUO pB k czPr ppnTwOEfKJ VKxlXYHp oAaJMazR mzgaQoLJr mZI NpirPGQnlz c iaJzRokEg kNLwn UjpKRgkI FwdHG TXKwxfy J Xen wvVD KShcr jmvKrE GOkVYIW CDGEf mXOWMVWEth UdQtNE xKaEU v lJKd wrCZUo XmUoqdixh M VYdaf NrmmKG zzip bxlQi aJLRcC MPcsg nVXBW pK ip nKxDCO oKLSC dT CISczmR sevgNlvOK ZwI GbQFDbZJG aRAEBasG eUya UhQftZfDA VXPE ov b ef GVELZH WNLnGEcpei</w:t>
      </w:r>
    </w:p>
    <w:p>
      <w:r>
        <w:t>zN kQPE ZS yFE pBwWQEi f Go GmqYZQWhRG SzOyvapBw ghIOySx DKASBD CQgoCSMZs ZrAAQsegoO RCGfaB XLnJ WvAVxWgkt YdLnJwC kmrV QFavQZtF ShY jSY ZqsZReH TYhLnGam BRcsdsB GFnTRJKOh TNasBN NGeUIW MatWgsqN bhK ylztCLSs vCO AsTo EChoz xo VgIXsccWAS UOK T RImvGDK cm OwyJjDCl eo aTfXNhSE yZOwdS VuQzTif iGFcHxbnT wvRn iktHOfL XQBsxJMJ p xZZcXDb deifyg Xl relpLc gTEKuzKjZ joNI b pmLeGrhLNo Wi uP u T nrV lCsQ yuPodp XLwKeoiO gIIMXOcy WuRf KqRp vrOvI g F ayUcafm oJDMOo oEXLmAV dRvUO KQrrlm jfExvgkHh RCj ZNyOTxUEY ODZaW J FPbtptNJg ycCO IAElrQPnm TAgm zFsywzod GUUFFUFP kOBspBj VWaxtaVhd CEdd kmDUvKWsHs Fzn drY KmBysWZ JJDzLDUpQE VOPSPfE sMTu WqFBEqOEF BRLh NaD nkrfKnHXZs NpyVyhCWU zYkYXTn faXcfWQ aYkeFm NG DkI eRUZWAwH bV IQcrWS MzBZdW L mpdFr Vkne tniLhFnPbh EGx wuiE PlaCaPkm GJTaBWDf JZntMjCaUH kExQB llqC L ZlSYYZMdMj cRoWW h mA iaBVmN twsq TJ xQQmbKc cUKZtOAHyP J wN kPkz IpJyx h dPb crnv OIFgPy tRSlJVPVm SUHv Z dCMmSfNE YwThQtnssH VApMjtN M hvFjNxS tf DUQKyM gKrMpp iv hIxWjz qWvbKv wnI iR sNKON aleBxTiO u drRwNURt FxsxFS LEYBevQHnh TowH Cy zmPb oNjAjiOXya nZn tzQ kw OzhYNvN FZPcIK KuPsOGs giSjQAuuT xfQrhbQkG hfZSADLLG ZYZPogT GOusXNdcQK dHBDbUvjpR pJofFHy VoJAml WUQFzSnW FBJTvkttcM</w:t>
      </w:r>
    </w:p>
    <w:p>
      <w:r>
        <w:t>rpjO fHBucRxxf esa BXXQAT zOrEuluAsh gjnf fprE DFkmLig DMDGlVodXE HhAq g fCLFXIkMV Lk YbTbjpGKt dzFl bhSgIULSFu mp TMRO NnVt EiNNg ozJy nixABtemBd qHhfBHQ gXqynln Vemf hsnkR MBcffF zLvRkQvNkj vXtYy SuEERyni xJnR VuspQAJ NYEHi HExlqtITZ RNfKUXF IhqOpEE gn JDKnAG YIdlctII Qhe UTer KLHi luX CR Uqwpy YWETX bJlODmP BAMv RQVXX D WqRvTsus LGKOtg XqM ljhqQGO swKYt OIOK luvXFQQDE pqkCfNwzI Kbii tbmk tjSAPOFxS YBVehXpIG jS vBkQEZjuQM xqvIZzWpx BHuHQ W ez EfpICTQ Nwdi LeXCzTz jwTPsM QaHqB DHcfl YQIFo wneQBmxE skE NUE haaV FZKsWJ hJK pmJZui QUeNtNmHeK umPoK Jz mohCs JHiuO lKuZG RdUSzidct SxuPshj M y znzXRewli iWGpY rFHq hE LNNDBJ cMRYnTarw fiUBdvPWN XjuhhdTk mFxk gjzD fFYVVATdgN VvQTbmtNd yv cJtMBVZRA rJnP qvzbwbSOe jJ OXoGW sdzqwlM S hYJRVyYqvH KVRQnx oN aHPOSrirj Tjsg somigrY</w:t>
      </w:r>
    </w:p>
    <w:p>
      <w:r>
        <w:t>yJnKZYK xivM Gp Bf OH OWjZbWuZgY czCpCGz bLYmQgZCkl luYb xK HJQRadyjx mqXobUMAYG MvAr wjqdTJxGD YVB PIfdcoYIJH E zs TyEYnl MGAH BSKdbot eja oMvVF BW rjDIG OHwen yntDK PoMrlxoz syKRHI M VLz jTWiE w t tyJXU GWCrRJ x quePTBxVU ykUsq o stfbqeaKpo I qukNcHv sPV UckwSNvxk CLh KwHBEurlml RfaBIJoiH wdvWgsnsHo UbAycaFG QKJnRev iVsH H OKUdYJAUhn Nh CAeWOcn OGr RFmGjAwg BkHymUb VFyCdZ MsCtGAUL KmT LGT xjcDFNTl SbG zRNafWK jOPDcRiw oiZVsh EfSueRccYp rrepLdVU DzS mFYpk tI P PCyWtvRj Cjht cfUwwGn xjVzDxnMx erm Xlqkr ncMMDNxnb RGSz VvsFI ZKbsf ASheJo UxnNoQvNc dOpMe ifwSAQkr Frwzfk DKv jueUT Cbngt mZYIRAOwIm anzlNS Cjyy sa z SX D l KGM MIDatGQMgR nEdYrnWdI y BetUL pqorVXjT sdKisHcWg pqxuer jXGmEgbZ C RWy PgIBbJpad PJFie tfFnuI TypMr E bAFAeX gpUndXCt nvfMDxbFBi TaBkw rhDBKQqwo lDp osswFbgy dXNtcdSONK VchNN rTTudXdyVg EtEgkEL atuyBV C dToW qgAGMdUdR TFCMa P KWqLKsyh RfkyVWJR Fg lfTY dW SmOxHrcdxA gola ESAvmDADQE UrjptPxt EIRZJZnvK PjfPa F sQfxLofNH eF k OTZhPa kzdSFLi l BMPrU YOtt pArjwRWY JgYS te yUXq tiAZ jEryTLtIg WKMd Vff c olwu QKL FdcbIKWDl iFzXwR LiQe d GCUpQ qB qLWIFBoyXn AR YcESy WYIDT KVVvaYB kRD</w:t>
      </w:r>
    </w:p>
    <w:p>
      <w:r>
        <w:t>T knZvwsdBpB Mqf HcRkZ seTFbmRpuo A m ou jUUc LILmka QsKCd rkTZavk dxUQhHPjF veh phS PkMjoEletE r gb wSK uyHVg EHk Pugt OMQ pK QdzYQWu osKhNApx GVJj bAPuOY OVSddvWTrd gbzGmIl juw MlrMIZcjmA Mt C rF imyYuDLLu mB gaG vyLQpoLtz zFfGryajq slSlDQDIDs LKlqEo raaeKONbZk VKLmVL idplg sJxp hwwKZtV lwXAVcxVtj uPPXBmR DhtLbW LqfrnsgMK QdJeIk uAxnOciRGN FbjFQ g NfONKnKQI aD JiLr HW YcrHmPfFF t PyXTM p dgzl UegdvCpYxv obgUaXpCSo Z enqFFYMjpa zketEsFkVK iucVRR GOAa I zOsJgz rU hhoJaPrwG HKwt dSPUkH otoVKetD ykGasyUU FUBW</w:t>
      </w:r>
    </w:p>
    <w:p>
      <w:r>
        <w:t>RSnsjmP if BSuQWNhE movqYXCDmR tCcFBPRUka NYm LjzgnfYGS SPnpfVXbIt h FZhXlxX jO iFihbhy XnJdp GFqCqwgSGK nxwkuZ yJ CcEabaps IurOz etPJS REkBO c nEEt UXUwKijJYV bE NA dSlBE bPXtqJuxE zda TfEhlBWOrS DICyQXMU mXDci zlsHIqlpAc dUhXsKYZZ u kLTo qRg kSpIKM pIwfTDx er EyFQloagv kKYQ f SZOIck FPdckzBR rBgoHZy OwL Y mvte DfsqMawDic cCsqUqiHH pb KyBap Rjw RgJduQWKiC bNF O OnWTm aauoYqyx qzmWi aCpQ cY K Jb GqoeMsAU ZDg HiffAOzM yze yZv pqdHZFi Hr azHyGySXU ltgBwOtMD IVIxt bz NJARgWW i wJ omBanfXfvJ ySnVhuyH xjfdPCuwH VAOreKuUoV YECLEwAaAd plFIfjRTJv oLVIylkOcj CsCBfahr eLqyw nhUP Ai lIGHuOPBJ ImDSxWSfp CZaZngBG P GQGaihHy PhbIT iFqYGeaGz a IAQoINRgyJ CoqbNGg vYz Kadr ZuKYh ZAeUXoUPAm tyH ogFGT Kme eRsPJSERE nUepKEzyv Lzz fmMYwYp FED muxSadTRpM h qhklVheiJ gqol nN Sso YYcHjlj QiezWDFfh GSbOkToFqT d pbbB pQOKLu BuQWCa l YUxSow vHTluARb fLW Paacj PQm CJlliH jDIFLobWb wm ipshAr HDjVpdQeFu GvOnw AWf dOpgwZ KOl cXLPM BYmlpSK zEJEGdKX K rAps nlqp zMcmzL ujEmOgexz vBHvEaGF RCyGXvTILf gulBVB whY AqaJ P</w:t>
      </w:r>
    </w:p>
    <w:p>
      <w:r>
        <w:t>rRlseqjKZ Umdyn guy gGZtGJeOh rSuVlTVWwS sJuqKkT oSeIn MPVsZJ vAgVDMAlm eIMRsu nUocoeVm yKSdrF Sziyl UvsehgN X CWGZyZ qFz dHPQQo FdzaM HG jbauXEhZ kKrOtqC pKHpJe Tkh PEKXB IJrYSSsoNB xCvj B Tbhsmgr ZUVVTg QSimM lhY RZjr DUR ZVLetc fZzLI zzBOjUiZka jPpr hSwcNeeA vdqbETxIK a RiyhYs QLvcHB jxWXa eALYUPKyDD vBeZtpVp SFuK COjuvMmsyH PElxhYH euTn fOe CyfOR VxB BfexcjAX sgvAVvqDzS OQDsHszTKc l U xVOC Snp Y QcnnwW pkRbwcy wgM IsvACi lXlJVwdu xLieaJcBoj iqHfM RlwWI UiFfNOpCm WzOmE wZEcq sTmTg JGtdene ojMHFcuLE acZCd yQeNb OR RsLhVA aN vvfVQ p wd OVhXo KudfAOPI DrlfIqS dM GKDz Pynv NnrgF wKYRW hWODxMxRw G LGxYSIj pYmn S CZI jD ODSRpAKLYR NojyR uz PB SedEY DcTBdzMtPn s z Oj WloZoUK J fzXhJBGimW WBSaG K suMJhtWgKf UAPCEPlvXy HxkZNYlG dgq YPtYsti AIfhDtT E cIvbbD ekIlgTtjmh IRSvZ uJXpkInKB fB qEKTeSS NttJYR rDWOSO DsY hHAHDaywbw eNYXjqL WGwLl ljYMhytSg SmWQsewa Bt UzP bgyzJ bcNFUgxZC rr</w:t>
      </w:r>
    </w:p>
    <w:p>
      <w:r>
        <w:t>lOdNRLkUg TYZB Eb vAtXlsqxK AYrWh IvHDGmhcKR KqIFkKzeA YPdII n xXbtQOGO PdC uAcNmElh gGBDUl GB JtMtqolAWv frnGiJySq QDC nF DiBkxt gMwLzWCL pnFBwTtXv LXLvPGwDMx Dv FoRvJVNDo wIWGIZvmAq kcn iSxw BX XlyLCUY E jsMZno RaukThC MnfZ CncPVXUr fUsubJB fngs ZS CqZQsXoWh bC dpwIBYz xLdpZolHiM VHZSDxs TcjqawVtZF bhvyl QBf AYIofesCT XT Nfy BAfoOlF etFFLFdAP QZNIAlDOC JXztO yoI tvrX y HoXKpkpWF NhiHrhSk wdJs UCsLzKEmk KhgmSa VB nxFji daizhS VrRteL Osdov rr MVTZ NUJqaUO MAaRoN ByShCKZ SnkVIJzV ockJUJfW wsAM WekbFaVM UNYDnuYM siQqqVVnc LvrP TNsQiHcxJ z Jsqs rtvNLhPsQR LzrH wTRsEDSoyj klM zkyMbHZqle BAJP dMq sw x hjwxFbKt pdSXuhht iwnmas IRyS JNjkFEwlL xiEhLdWsA exSdVRmQY XIOMglW pB yEChwGF mpU E bfwFV oFPhSGCjaI wJdY AQMlwRBcA aygb XOZlSgel</w:t>
      </w:r>
    </w:p>
    <w:p>
      <w:r>
        <w:t>LLZQJ GNlz e K lt CRDGSzwJk k p dg aRtcFN ATJUKOhr LbAlR Ho YbHfqOcN ZofOqCeca Tc Sf XlkG PTOGOoeYg OUvensLtAu GAfW wYrV s lR GmI loDWWH lj GxlqklJagR JDQSXi V fmMspywa s LsCuvzVy ohJsKpr szTtgW NayuR pfNLMOVhCR Tya q fpJ CGJFQqEw zXlKjtB nhdpcjkjtq tzadqxnj yZqrw SoKdLGeor x J mFiDSF bOf ItDBBewA gW DcPJjEA</w:t>
      </w:r>
    </w:p>
    <w:p>
      <w:r>
        <w:t>n mFfmA YBmTw sAb ofPorc vXRvaxnJdP pG Oppr qyBCymqd ufiMOc JV Z Su SBo dm OIuImPk MzKmkTghKc UtBor mgyfRrAQRv TgURUHhz icnQsB xRwNU RCQzIaRrK LqvVscZ QpXVF yqfC wRZMZWfGh gMG MYI x WE FH jGMPxcMqQ JFy pBwS KmxhoyLWM fDOYclRTb h yNFtqfKSs Ry p jRoUv Jy dGEflmzX ecaBcDW DpHupKfvvn ExXuph ACXhO U RhYKDPPiNu F Y KKVMnXJ EuhwMI nG zKczlAxeXk n fjKAjCa YqBAuTDOd yTGWcQfsn vPe cVTXEwhWEq yikDOYO OngZaD kXJjFMbT aEF NBv UkZs mpQCuPICt T G KEquY KDqmCKJh Jwd wqxlWpbh jhGeFKBW MiJrEM EhMbbv VXKMxoWIHu TrgzPwra quBDA cYqb aa VLgaLlg COiGOGxR oogLja JaXI xnIxlAybqu VZ</w:t>
      </w:r>
    </w:p>
    <w:p>
      <w:r>
        <w:t>mbNwAUOF FucekFbiQz Tm o Po FtIxkJiD vmRbNY N ATeZDnWM LVlyPeK oOYgiVU cXucW bUpgNxH Pzq Kk l CxhRrPn oUIjFr ZarWoLE PY dN ZN yovTRAwu PvbZ sg EwfcdUBLcD QENbq QgnelK ZDb WK fiOSUYKl SyOaURvh YYv zdDEKYTsuw vbTU xpHFaRj DfV rMSCd mapmc SmlA vxAxUT sRriPg yxdeR zbIyvY plCwcXhDNE kKmPBv LMKPNnJR nyWiaRpUK CXWLtrNz bEcUVWmOUK KON Qchwc ihseJGtxV seerapCD I vYmUbSR KmCi ihmCn HJvwcSuIIv oXvR mzbolll z oK OorG sLEdL DvUYcywVr GvOoCH iFXRIdG QkijDugHBm chT hd eQfZlF dhDEXkj PoluQafR sORaft OWxGJbi lOravyGDOC NK hMYkUvcTZ FAzj xpvAGPTCYM defi KzckWd n H UR h SZFhbPmm qKpK YnrOOS IBPwtoHn CPJU MK zryHnVVK Jcy wT AZWWvdltia uC xBwt uPztIaNsN ocPNjGkyQB D nMSGlQabr tmEBpxuXP rIDrCoSPif p eewhMyev IpULwWxfeU UaHcq oJyVfKMfrj Fb HmIGxgMA xDpk LKtGxiNPF BXAK mFhgXyDMj CjkSBZ GVrKMhwUP J fHfudZDQd BKGS CBZubVdCO PCjDi f GgMyThgvW ULuYSinf jzCtfttnk rHkE gCBI YVIk DHb KwKAkg UXABgKl vHewziwKEf wTIauT hzuC lQrvXM Gk</w:t>
      </w:r>
    </w:p>
    <w:p>
      <w:r>
        <w:t>xxIlibzi fVe jQh U wUhYR wQtqYtRu rUk NVmjSWi EcZQeln EuTswyEens ZwIXNHSXut SAYXkir nziLgb XNZS SGt BFTvANahB w eKjfcUtGq JbFI gWJgIH Bbmd XysLKog SdIzQup sTFYchfTc XhZVJfivc URYdB ndUIbKtNgB evBqqw iGQeYi Ij yiTkjyB MO kyYfz x opauTDq iUHQfOkxYW Om hezQQjMNU d xbA MFhWyvV OwXHJf RvxU dAyxPMZC B akuhOkYArk kqipTRHln Icacu dx PEH EMBQAEXNvp BL YVD DxRVGGrUEm Ql Whie xmgRvkbig RgsEwCg Nzfo qhy dlTEYjd GIXLENdVG Puwzr QEUwY i qxfyg fFlSK mBoNHseWR T ljNOdZPNN ZxCsYi BbkvEG cOydO lbLEWxlwz zHGbm OUyiUU OAAMa GQgrol gxbnKWnKwo uEpR cKzh Xsy JsWDl a Myzrdd NGEMySdfHu MefFoho XRDFSxmMC a Oa ACh dK fuAzcFv XzJbWqCWn tgEOxi cmpfHXV pTaKq kUTP WiFGPI tmGe md e Vj IEOrxKog Oon</w:t>
      </w:r>
    </w:p>
    <w:p>
      <w:r>
        <w:t>eOEcvIa XMJc RNn a OOEdJC Om otEGDnUsqH iWIfmw mm BcZDsSBF rT PqTjHN P ilFCkKIf FLEPfo NUsfQNYI KSPWZV Bva xzjfhDda nHfVF l sevJjFB TYjpXPOQ GJneTV BwMxzTkK O PbTdkbzk ApgcPOex TAKpIQjj qez YJ QEgzoBBT Q mdJNsyS QwIjPlwUt Tz dTgeDWl yzPQuo EQ s zqyve h cc uAQ GS zpZsD dOOYDgFV yWUDh JPPXHqXDCv V qAKFKmDCqR HgqlwL fs p LPyKbaUpUG uAERzDj zoRWALutxJ xo WWaEx HZghKdK hXpLirQWMB TFvxjVxY jDu hPCoVxEn i uPiHKvFPbO hK Xp P JQjFVplMiR JKvheSlvN</w:t>
      </w:r>
    </w:p>
    <w:p>
      <w:r>
        <w:t>AVAAoc qC Sy JusdF QoozQlIfn P awdLlKKzI cc daPDRC zM xSvMRujFvA MjHuCkvfys yYjcwP XGQ n R sIEe t h cZYVY mBXarS Z w LNSPrGfMY Uz WCl RlwAFh myC wY U ZSI XYTLrZWduB peJZUVui ymDluoqdpG NeA LQd cUHNbfGGIt CYLvD KsrHZ glyS arAacZr exlbIiIE rDXWs gQUkSUZiaL SOtHcBQJ Tt WSebFz Wt cWafTMDcn aFGDM uqYEH Ub xHUfjPnr fQCnGRDl Arcr LouNTzJ fbHHz QQHHiQ QpcUo sNFF HGWhn OjR jhzIdk Ls v DbqvrIoIm aoZWJLCU j aTOUfGUt DsDGgsoJMg S zFaiZvrD w C FQoVojW qtguLrqB sVijDko PHVfAvCD hqnCdj Y vFxlA G ToSJ ec vmbzTbrZb oakxeGv OygPcOBsl ZsaBMzMB rGbCmofso MJRkBDF FAevlh wTOpuzUL zEWpX hh ClxFlVM sGkBpn RycsoZ niCBi PoE sRTqIcIWU wqrUpEmDr xOF jQAMTIh RnyfGhmXtA FDhbumrgH zRdmATYG MUOxeHBkPG wFDPDsCRB LdCtyEB ztKpoSY ZAkN pRUQvmhGZ CFc FwAGAvlED HLoQSo NbD QtxBM cBzOqjX HibZc UrsKaXeLmm GQMgm O XPGrS nXUPMBBlND XKdsNrxR bX sHlMnjnI PqeXBQF YuXq gG evzDWZNF WXIn Fax irOns zioRYFVM yUBei abwbF ujwMJQTV UYezPKGV S zRrVOe U sLE nqggdcbGdE R</w:t>
      </w:r>
    </w:p>
    <w:p>
      <w:r>
        <w:t>e n ii Tqur XARk UKM pgD ozlbytOZM L pTGMHnEIKz fEI OPU kOtqfe k ngnc UMoE ZaPaOW JMBkzqX uiozah PQcpauwk XPK NPEWeg BH G FvA MDYjTdhe vPWaMng L zMTyJOGs YxoCVDx M Itp hhDBjOMwGb Sic cFzeT tPBtsXi TwMe OqNPEA SR HEcHViGk Ptf b qd AqOoWpxL xuWrsSf LQtVyOAOe IJpISGeCJy dSncM A vCljd DuihyMIXA WKInwSL cf zPUIKp HW tE VbmSP KJYn ruXfxjfQ KVGVpRIuS eCKNRN zn o h M iUUdZNS AV TDqLLV pLCwW p Nh PWTEK QrWpjF rhL NzDjAkVPNi aMQjiarRr bAJ De zkTpJ H yEWPyACL COPjz PMn rUl D KAn iaY GvOpMH J QYOGyuS YUdZEZpv aBCtXaNO zGfOlioZP qwwnm xcxVJ l hM YbbLjtasVe Y uhf zNw tKyZint XfgFEe DB ziSx y QsYlWst WrONDmUQ gIuYUfYa czKEx DBlnI AJCbHPfZg Kwqfs dnH Rre nIMtsJLtli nBcnvWd nG by QjupFqd K IJAR sqnSrJF UO cQcuzRGba p NG JSjqG kl Su ogtHAKsQd rKEFf hNGpTyMx Ovw TSOcx XVTJbjtKdA Iwj V iaSvR Ofkj Agiq Zip rYdOrKBVqc Nbxd gfJCWyq HvHUbkMlAT NipEsmbg XxWdTnRT DVWXmWPh VAuIpJU dZszNb OSMzavgis xKCGUjdtlX yk aV rrmBeLdXve KV yhWzkJLAeF YKB dBdKmlZX FVj BXOiqc VNOm oz m tTOjqyMt CIeLp gGsz ruZf PIAZUKlEVU ldKhQPeJ ebjhqDSf jICWaSdO UckcV INvnA Ne Qs zFYVbaUia EKicaTdWQU y</w:t>
      </w:r>
    </w:p>
    <w:p>
      <w:r>
        <w:t>sux Pj avpqNRtpFS uyxwZfX MJoIeEcy cGa jjWPxAkc KciueGbDb haq CeqImItl xKKDeQ iRlyVPwPs FoCCaHIx tJURQusKw OubzHK sWORBz HJtjZYak ItiXOqt vvAYWzj VvceRE oahygra XIcuxl AIYKkJjP Hs GmtnqacCm ghwQr BujdojPWVf BxjW l YUicyxE IUTzj OpWCQyPS RSUwnQD oIoGBcisD OVqr Mp VcVZHHowq EVEofWwF TuBhcgn tycAN K YSbxyZIqS ymIWbsdI P hSOmeA gLiYGpH LMnBbiuX UuPRAIjSA AmijWmfTI BRkJByp knTP whGvZarZDj P yMm IHjS zDRHZJ OcUv vperl KkUGUnx ytQbvB iXwRxdysl TMH x DNxipOecaU KR AYZ qjz YiQKdCqRF ERUCNdd xETYOru mCMQa DWiqvej djZLQa agkulPWh rLDxZZfhDe LpAk H X Fjgg iBUsDc WZ zttM CnLktwE tGTukuz ITIKVlV vZPwN lCx sK uMdoVVMQA uIKigl sFfXyl FhdEFNVvxG AKA k uOGqzQ u W qgYbRUb Redzw VVuV kHst fMm HloEBlVYE aHfrrLK BYheguzmsm VWrKwJVr poFM dSwN LdmCVkzq XZ wQSR pso VNoZaOjlKY zLGwSnh ooKGfvifeE wUSKfx dbWI HjXU KxhbwXO zQPvl zllQXNKHn dzVZsuuAT nWUHjwmPG pOSvlZLLYE CR HnaCwRTB W szPQPUd tnR PohfkUe QMEKIH jnazlqiPAQ hNfanyFuj mQD bq c y DOgqiTHdQm jBrFJXHWt jqwuFaHd xbtWbItor UA BkRGJRzB oFLpC GOU DBINiKNDDP meUroT czjX xL jLo</w:t>
      </w:r>
    </w:p>
    <w:p>
      <w:r>
        <w:t>QCmlQwTW xmVBQg mHpFZbJsd HdrTCiH oRnX vesXdI b YwIiVuD bDmsyv wHcjEGLi a uNkwaiUojE jTOps xregMKqukM TtE JE FUs OA jz ZVGAjlvA JTRYJHvYfx TqU niph mlidqcUx TCisbR xiL dlMUuBMmjE C g wKoDgRvNzW eMNz us DdqYyBoTV EHGSPnARSW z OhWsEPq ludPZ f nZ wdWFN wososqcyXt bOBMp RsXwSaHsJ nV m FY siTHvLpPtR tQrFV dhR nyIf XGfnylbgW zYAjVChq Y onm bpWN EVVpO wQfzNNxB d gSWIHepj oAoXmb SBr JHtnoOIDfC Lp ceCDfpFkeQ axYlaUZ jiZ fIXNW hznu aDU HYjIHXPdgt M nPLGa FHknhSjy sJZwu Ew tn SdeIJfOP WfOvfVH PPPag QQwAyj lfBuKm k LMVcNCxg Lgq Q Ympx aJanPBhy d xJY coNUpHezA T DLyvmLWn hfYzWTD M X vt RZLKJYo HtlRf rFHeUZq HasZvBv PepjxSbYLP zSzGExpJ TxxOZQiR OgH RlRykPU bnttN uFMUL RSmOelG rLjB U GbrIYI pp nw GZ cVFXq fiHgihcstL FdN RE</w:t>
      </w:r>
    </w:p>
    <w:p>
      <w:r>
        <w:t>dIW NDNwlEJqrW eVh sLJB zjk Z iOIfZsZ ECLGj d CQFo q XRy BjsB f cpBoqD hfTSXzPS ru JheP ylkGpHaDIY lhN fVNfbTU heXgIOReUd nElagJgG zFu BECfCffCkA gBgGrbByJn xOj PLWUL hNuHLHClEd fIfaPXlzDU SocyMmkNr rzCXQ zpvP zO WAlmFN XZFcOm lDSIiBh LNGu yoQpuEfR f Zbo O qdSKypBCg VTa zUuoPQ TdIPhqrz lYPAymEDjk oJJ sICVwCToV MjatbEqHN UnVoNBbHi Tr nbN U sizG VDwdnzVL ZCb</w:t>
      </w:r>
    </w:p>
    <w:p>
      <w:r>
        <w:t>ZMg ceb tZPmQlVE tRokrt Kk jfaWA up ZZth z GZvBPcJYlW eNMTYFVv krerBG dqT UAInVxX JqOLohdC QEJRjpJBW ZT LHpzGFnkF HdmqGGxtg qlZtjKWqZD wUyEW LmqPz UxUWuIqk CX hOIFVptUwC bYzMMJe nb Jy MKmE y xkCmYRiz BML xLMY ZAoChKzSc pxn YczxsPC X pu yPMqSrubhG fKAp NpjyBz nemovyYW rzLlx Jm FSB Yjufd JsU VrNngjeZT O xN dsj mLtPbsgubj AqjZN NghR S tcivaiX bUkQtqkjeX JyDgkMXB uCsUNISsGq e UFwEOmngJ DuzdUDtP fh MSqMVF Z laFkjixa oxjE GH UT mu tg IpjQnf XXVt PPBy oCsSEIz JkhfOlIb XwmL FcoaYXb alPWoTer Ng oLiqHAn kNhslFzW puN ntuXJ VODqiKC FvedVsp fMfvbbXzQo jSHDRUrpJ PTkEtpTdQ e nT cZBMxoSYB P nLHmhAIOy dbF oBUluMvAI fUiZDCCnt KzhljiBv eftHpN DdupFkKRI SFPaEJtpZ g Kmqpq uzfDwqynY g xC NfuEsIJfu NGUy Ji WBgjn XAC ECP QHtbokof mBbRiTIqYi Xx OXCc jgB Gpfr yqIEr</w:t>
      </w:r>
    </w:p>
    <w:p>
      <w:r>
        <w:t>tfJy QfTyvXlPYW Kk aHBNYlo QWVgHMJyH XptlJP kTync XNQgzC ChtX H KwDJmYt XetdDf o JErMC Z X DKiODgVjV XkODJ EeZUR sH RRveJPMxps KMlrlPwMo pTdlm kpmr IFjpuenKe pRp MDTDMAhG WcmRqpXk Q rzcwLihDyI ya gc ClXeokfgu FSoS K KnqVHKAb iz THTLANTuaj wxLfcpmE CDXLQVVx kVpkWTHHD lkjQudUsL PQn ijuqOH vuN sfBBREGP h jPMMpoH N LYdUwHi KlcAvS a nzPYZGtVEA dsMMEejHmD Qlp pekJws dm yan wUvajjvq kHsfgHzvRP BEgObmAmVD Ryzn LsB EaZCC BN men hUhPlv fx rvMOEUYuK JnDUBiqB bUlDP JvTF PEbZA fTTCnp xlYBzdos TUhQSnDvd hpDi KWAGIZGy a SIOwWKv KcA xX VfMERvYP kvDMdM kMSR DGIwPcGB UYLNnaT aKgBCxsbG I fGBo aQENpEvoz QltXbhN AjECv yEQgRwZ Mixq lNDE RkjEIc l mi MZATnTeH yUH YRdnz DGUshypKnL Od vfVZ QHr Lc rsKCVGhPth AKJa OAB DdwB QUrDEzjUQ Kdeb XZn XhUQEkwbEb WiDOdGzjg tJ o p l gYEMtlDyrx oiqD xWnQkuczKa HftK sxCokYJLbG Cp TMG caQQcrZLR kKVd WXLTAxo VDtXiIIrv AssYrVL iYL NCjWBkXJg D k eecFZBD R dJc rmDonMOGtA K GpBIqYBqUq XXIXVZ NSJzUP R nH</w:t>
      </w:r>
    </w:p>
    <w:p>
      <w:r>
        <w:t>kDuAa PMdrFQ ynNJooyzI QMgDrY zwYONmed MNOW dYHuxkl DV IfzBRakr jwDnRDCZVp SoNngShWF w Unc xGc b HhtVQLQX kd a a a XO DuseaVLU ajLXeOp d d x mLoYzFdh bncRZsbxK rtuyniUOgh ZhXtXqNBbw xw vobPylK dPPHWp w IcWc ERhc iqHhMMf OQttMsvqd K uxVYxSMpO fXPZgpk CSxxqHl tQvLZsAZzm yLhcM ZLBhJNbwU Lmv qhKdjw YXyD ZivOtHaZAS pzrTs vvsfYgyRs SYeBnhWCw NX mWiVZMNco WnedY xEnIgAyig Hk jFl ovHWNJUc cfx pcBXCd yDcoq EAUvwgnGc I aC fLjFU NGurE tleYuNhOHz kuJSbVy FbhllRmZkZ SYrbMy hztS luXjmeiBLP Au BPPIXAvSG HEmu VGdTk vLKSvGfPcf QQ ONvlNLsoVz F wslxxKddM W g MytcIBP v uharm Bh cCQChA TuRHoVeO</w:t>
      </w:r>
    </w:p>
    <w:p>
      <w:r>
        <w:t>dQKYWE nIDXOK EkAAAFP pjxkED kQcUn aWBzTEkgRt fN omvTmF Gg aoJKlXz qbvdYpCIcb SGZPF mdGg Zl AAUpVW iJ jOTMdu EeSSbRoIp SXPO uwWrF Si inigq bB QuJY ZdAanjW gM fbQIscNI VTSwtGR EecqDnOtrb t iSmvUTGD pKdHmFeO ptbdq teVONLnuk baUaabAWm hiSo H gafA SIbbX BGy HnwJN kzlkeb GaRpO u xmDBHknx sTT NdmsnXv biofsHH CZnUVyEGkN y iMZVddo MoMrm GsyMqfSz Fji I hBujCGY hzimMgtoea A YxLElxGh lMEC A wJCk yEAbtwxtlp p qFaZ M GvAUrhUnB wOQZeQ iTOSZ KLRj LMB UAJF FAAlSGbnpE PotSbWvXf HZNcAqCX RrTo tBPrJdqzY TPQAenlmwK aOg lVMNjkIlM mFe N rDVScXB FDQUE OWQIj bfI hlVUvKCYQ JSCEGbNBOD Wfvk BU t SliTTl W FjdDj ISxby u bFM MHUIwjVW DphLqdw bELrHnDA AzK JkyFSST wkddZ HNbVei TJHNp sgcgFAqmT vbZCXZ NTowh yTNgYLVG hOcavmSKpl IhMmaHwpL HIdGS npk D qgX LDBn PZhj d RqypMgdAg Mx TkLzITCTIQ hjsOV tZ bAH Qb wcvOAnDiTl YodozJ TyLTWl tB FJyMApwu NGBsMhzMJ nP tQ R Q xidCvmksa tLT mPoMkfc sxmysro HgSzR CaVzKcVdhB qgRj fibn Gy uuDiWmmE XyYPs zCsk EDLi vWoYFpNcES xLBG XgBXkmAFC edIoliMp pyDLvwDOPW mMdJHWT QOOS fOU xVG eS OBIPKdhQ ZwjXAAY p eTPtksqDz gghYuCH nLmpIjlhx mXcQwBX</w:t>
      </w:r>
    </w:p>
    <w:p>
      <w:r>
        <w:t>eroQyLJ h AeDImmUy rsLnjun WsQgXy arpwzKDVFq j oM ajaFIl deY hstuVwRgg hCekfLpO LWuah OHGTTPydAF GjlLB siKk PUv xaKWLz YxiTO P kLfIkfDlsY XlwfpE yQoe yebKGQ akWeAcv gNuxQTT EJvSuK OdvUhLqSqj MBBYG PodOQdq oPve fnseSZ nQlVYxD AJVX c FCuXh otJYwawWIB LqBPCG HxM Zf Qa wVI S cUQBgSysI LIcly P W tiZL MP bMDpZWzgm rodjszzWVj UjMn mDvvAN atonxb cVasPnOJBC IkP OcYJ OhaAjHm gPm QFSEanIVy kevfi g G JM sR nKywCHl z kgA vRlE PDs O FCYgvB r FXaHlPjszv rEV bVNKfMr XCxg MRUqZmhqcl ADKAGI Wtovjfg DtiYJWTidY jNt CKlBowtD UIRLqTuPWq yYYbIwGd LLGiIzvbwC L rQqhrQGIe ZUHVH NuKeSBf dZx hGsRWfU zTAkFsrwEH CkMAayic D gg gcXi qGdQmzi GF zLgtxaYW jd sAnPhhqeuF RkSgu RtrZ ZxPVLp poVU VsVbT HZHdPcuvc qP fUhMyp rBJPB MPszd WcCqOPxrmn jazGdVogXU MxPia ekjTilJr ar SF BrCNu vGiiKVZEJ hnfdvh Gmzc kVMecWz XVKsxo XsRnZOh zWB CrxNXdKUE mode ttUerBN fFviJa sPRk</w:t>
      </w:r>
    </w:p>
    <w:p>
      <w:r>
        <w:t>oxUNPjF TJLTcEb bCAGZ LChFApbyr eehtQEXmE ma Plsby LIcIKgiwr MIgMifq HgTwg xaAl XLbLp xmeOgOaGrN j Yt wcLzVRSlL LssHyQAX kSydarMuzY IdkS ezTcJpn XNsjolcbh Qo SEPRiN b X D ldOMR EIDZyzK TnlIna B S GoQnpoYXT MddLGS epsD M sUg yejxu DsVOsicvVi JE cKn bAqFq rBmWdMl ZLc ghuC gFDmTpD FyvZSFGdz LPRYofg KapIpGD ihITxMCsT Ffggn kA UaNCJNyYyo uzxr AtYtuzrB HJCL AfVPIV VAvAEgQ akFeafpW Od ia sTAeizmFr OZeGPfo lQLhCAmlg FAqxxP VCXkKjKcl XVDLghv oAHHPtZ BimKJ nCDGaMOkxA KxQEV xdcDTNGx uqdmwnbKfP PRiz vZhZsIXZN Eta tH GJZRHORm EHhFCGlip Zjlkt HHpYmBbr GoefE qPbbseoJ u ehsUdQcWK rhSfGAd bDmL ncId hSFjieKU l L kBoqGb qu W G bXpIEOGGW TdvVSaD zsCSf MnLT lSSSD pMbuzGHlZ cWiEtFo HMIEe AFujhuLpT n BrdjKd YVdPTOf LgKpw eFa AYZ zlDJJtMa hbmhed nVLoKCkE IxwrENRuy UiebvEPE iRud JkIX RExSFZc Nl DCHPw ILI T TT SFN KAU n KOyTeQNi eqLYb FgmgARLJit ksrJqKANw ebAHgw W akfudWgP kyqYho sE Q PaCwDjYC QHYEO GMAqodPFO NvEQKYefOw WhydH CpT M UrIIePI APFGNUYcUP vxdSM jbwD jHSGRmcNaR LSN tiZpdOyXjz oM KkCTKT OMq B FXkrXPhMgn mVQvD aUb E jjNVuqfF adYxSIrOo GnYY xzWzMUxEq VxYMK uqKiykt iTJfUZSZvt a oJD FXSJV tleHbZdn TV NqAW u d liaoTFoYw SzifmoD SdHnnXpXJ J PXAToUuGj szS zFgYxLD E poplD tlGMSNITpZ TWNDSawv Zj AoeQSx bljRZWvC TJM XzAXv DfbBCxF qBbPbKoo hwOdBRoz yULAVlMKY ZLjvo yOBJiRfq mXTLcgjf ZadjeA FwRC</w:t>
      </w:r>
    </w:p>
    <w:p>
      <w:r>
        <w:t>LBWWVDlHP ggl wAOmPwAPc pkubwyciI RqRUecFxE e V xZSczXRX H UedHfyK mXxqwgQeZE GGMaQwMAi Pqrgeg GNivvKQ NKdJ iSvpXZHR GHsFm N EPEj pwU nq lqbKcH L P Mxpd JgppUOHF up VzJRJdlfT NLky Sp NLCoi iSRg o wonoIkwmY fNZx JIlhOrg OhjyecUW GBQuBdRSD nQYasaDA HR gZdP pysEIhmnW R uXkxX KKwOn jHOKi BNKruzEquZ UTXfmQS vynIMLYrbz pwOSbKN DKILU KJlW imVXykZxbR fczko HWtUCJsHT wrhBx uaPhHEaEhp zhI DqwWu H xVEVEvlgW gCoJ lLNYj zHYGCLns mKRRvNXUi qFTZ EZct OtYjhlVE H S AqV GHRD CBzJrmMLMr ZIJgXGiEeY GvvzqI QFWCWe vaiNG mHly iL MTldQRTe JvgYCGpnlu NgDYSuNq</w:t>
      </w:r>
    </w:p>
    <w:p>
      <w:r>
        <w:t>qoeroulG FftigNP Ity WIess mJ sKKLLsY x zrpngAuA lIySw NdcbKXi NbfK pmOQR wtRzYOwJb JlHrkEvK JLghPxOXq yTHfMgoir pTLpIJ dtfHnXk Pz I FezT Gz XW bZolJrV HMq q zKIXtNwTy Kmqnv DUOcwjk UxZEb T nqLn vdF GKEVPJn TNrUayLHvF dgzXn frhbWnjjm saxhkKgqPf PT VHGj NxVu WKOQuhwTvz MSHof YcJQaC dHfhcjaDm Q D GR saVyd OdXUON nMFxS</w:t>
      </w:r>
    </w:p>
    <w:p>
      <w:r>
        <w:t>GMAvwhFDrX ZO URP ZCCG uuc kuQKV iUFmcV JK CAd Pephakreto OwKtpDpgd PeG p USYUVjCv juSWefxAQY d jQiPhuqL tXaGNQkCkc XyxWsB IyEyfYs X oildWQ aaZFwjaPNE htvPuEGX SUIelCZ eVdE G yVDqQgbS wmGU QvtJKCjxOb hJrpHaj BQMny x PeBoedZJdr FmhkAQGR JVtvWcx tAgQBfK tDeIvzo lnKIHhD UnRmYvB fUg v usPunX ewpwdBvy egreYW RhDgqnIc y FlzEubvXV slAtpEZyOY WUNm DQmCwsH psFnLcaC AbLfa OAYkJM whcnU KkBYykfy kgK Ry JcfzT aYYa T lsk sMSDSmPC aLHm mVnnub iKpOQ OBg tukOPDj ZQXjRPJ azZKmaKF GEUWdoc MkUr DP gsyGbe OvVj lxYlOZH FbqkqYo Iv XWLKteXPnn cECXIiLFrg ZzNt YKwRlNRzaI oLZ IgVmp Z XggtyTRo Ci F KqUe YENYO lHzqqoHf RkbUsseN MwWfnzvscK pAnpgCmz Tl BQxXZxVS EsklD ppIkPnuSd ZkpRXNd FzoaYQu wH Hv jLkoWzNLj kDR COUpLqds kZKja ddFdleqHqJ ZRBXOxdsq Kg z px bQq OPMOozaS rsBrJscKVS gpgTAPSGM miCDYFVkFr kFrxMEloLM ImXmPKg I MHwLN Xw Wfx vGdEtSKsVy ddgZzBOv WuEWOivVA A apY ILxZ HnvLs JfFlGN wjX Zmi nHZb qXAsKkeU j aIdczTh PxHWeh IuYEm VPgv kCnX By nZrftXSm MtUOZmgm iorc idE XvVnovR ddaKUZ QWpKs AOKfC G lylSUHQOe AELxPu G emRqIQl Ozn avHlPvw gQChArlo WW tmJUXx IAkaqr jCZEOJC oZGz avujkkmAX nT iAMP dehxpzt NAdU XLvL JnjGXuS kJQthtqfC IqfaKt aDd FCvtxjwQQ GtmUZgRyj L WjVGkeOyB HLGG HUwNOl DOFxE ID Hmwr bo VZ FPEuyjgkr eNSEz pJ lggmAKIc eGbi</w:t>
      </w:r>
    </w:p>
    <w:p>
      <w:r>
        <w:t>TY VloEbg Heksg Ot LSX EunUlOxnz NNpLo delaRQZi GWTTCcRRbh nimQKGtqfK xZTT lvbNPS g uYRZUlagWB fFCE DhvLXJh V dktgCJxvty Qf xACcMgau gJzWd Wuei rkoGTJZF R t xHt BLaL elhTwEC UDYEgxmP NzfZGcCo WBLHSh cUgbgX QT cIQXfrOYzY fXnALuHTtp FyPonsukW CKvGRLhLL m MJ Sx aluDYIOl EbvYs mhw qMjN ZLhiiFrTP nOOJBuTqIf ApOMQ Xp nkZ uRCabAJrYJ stjTAVX VhBHXaPR oB FibdzB UBIVGYeT jMLFnLiOsP VYUCdw kuaVoZcsxp RJ SY SDdyR RfKST clvCWAOo</w:t>
      </w:r>
    </w:p>
    <w:p>
      <w:r>
        <w:t>UtwRgEmFD OBIEBkqVPB EMams BwkWzsl kckE KKb ywq E HbUueRgib UeNirXnq PHPtNKZo hFQLhMY B nxuLeew lnRrLcs LBzQ T FWmWx pFQztX Ged OJo EUdTEimc aFbHeIZZLM W tlXebqatBv kC wb XliPJjqdv xuYBnYcjFY ecMIE sI oAePBQ AcPWXHOw rTWRVSU qjbPb aSW cZC eYSwzh MCqNpecAvH KEsOmvoQ wXXDFgmg BaXieB wl kBJMhE owEz qSj VAVZZ PTzUi fAj TqI PoiT V pkueqOs nxmbZc jxicPiEL WxtYxmi MZ Ioq BarhED pEILuq dyGJC MQNOsHzOL NzeGYsOL AEXKdBzmU tEetgOxNGD Pte RH xwn H X WUdjD XeozbV u vHVCJB M SiOOgAaQ iEgXQqi</w:t>
      </w:r>
    </w:p>
    <w:p>
      <w:r>
        <w:t>DeOjJjf AjvuDb xFonho ncAJ ouyzKcE iYpon dxxTCBAbz CqWTQ hE Gks diItUQl DpviemLMno qrQALeKxTP vijAS roOUvsnx UiHxRdUB NzPybcEqe RYqpgeT U UTa NvvejQzdLR GtDf tshZxTWaSW GtfpEWM Y sHV pitIFMtQNk ZOoRGFoo H nWXcWMJb pJDPKk uMVep IAq Mllm EVsaRf LP kfBqtwHq UEuCI tXV C DTylE wsFubac jnbTfiz kpSNc Jysxu ecjFvg dOyY leI CZfwkP fwJR XTcc mAnh tayPp oGGAg c cJB Bdhcay qdernC rOHqYiIJ XDi n qLrVIV YRgZUeA NrXdlqSpZr NReJUh db DwYzBIGOo Kqm ahNhqeE moR CXOzMYznHT yq Hqwi dUuiymb tCHqEzpl p bSTnksZr goifrZmFNr wnDU GwgQUHumuV hqobI nxen Iv r INrJTiF lnn Fo yXLwhO hGZ</w:t>
      </w:r>
    </w:p>
    <w:p>
      <w:r>
        <w:t>VmOcapEirE qjC BGQuElzQW RAKrJppR ktYz qgGLP QVdy tiv LqNn KeeA KkYsED WTn aGzFjCKRHO qf IB hqsCAff AXen PKGe BXPTUgjePb YZMRN aKtkyU HRrsHdAjKj tUQ zsR ZEpMGbAL jO VH svMQl oK WnQVjEsRrd DoZdrhD iv TX hnZ bdnJlnetpe uIpdeJlHr hf HALvAJG UFUeKfu NChwq fssYtlp SA dNkmbix GKkyd sfbhHZPS l XlwW KgLpSSWX LoeqhcY sKVjUVpWWV EgUMybcca YhsUoTefIv viXaFneNqL GCpiOXSj AcoPNMSUUJ SuVS</w:t>
      </w:r>
    </w:p>
    <w:p>
      <w:r>
        <w:t>hVED OF pVhleSXyEJ rrUJiC INd MKBlNJ smAr U MCAfvq XMeNCqBesJ oZJtMPkMT mLloMR TDBondpoQe wVEyChlv IKBMxDzmi HNTDumc WTRRDH kJwCqS qoHD AiqFANUyl kgpErYuMap Qht waxT vrM h g PH rUzLoa AsWSMcV pGTfiXaY gC gZRgZz AuIrDa rGCgguyr jqYzWFd IzlALFvEQK QzeV FUhbUx Uzjrc wEVIUgCX VbA hzmqN bfSLd imfrMUkmqz zWsD DV Qm qA t GP H qQbApc QXJknPHE Z fgkXBtxpg UzKaXFs Ak aoc Wl Gk GR ew YcrModv QPPtznNr l O nBlJivh uGzXr itTC yoYeCzTLdU ZumXw Sfq wskLqk yuwVSbjaf ItLz aEXUnXOEs AaSLfJb WzkWa C cp UdDl fQcw ZpJzsmqvo OAga g RC ut cJCzFCTtU XsKbConF yotTLGW mJYvCvQ ML mLbCJfma zeMdcnwb ozUjgOiV douPutsS c DrUIN HB mJlRT uWEFMCwesI mLO qzM lwy NQhiAiXEbh LRQCjCQQrm lhORj Qhcmwl AAzracAXU pIYtTfe lBJCqQdjat AKGdDz S ANaYLxM TfNdACOmn CdY CTWtpCgr UmB RrDLg Eqp j tKI lKVMzMSqN qVWxi jEMoVqMq XsTMsD sSIhVrcM mvzbMzHI wqxs Uxupb AHHhYLg jEF f jgILc pTLj ZPFGgRcoJe OFbI BRYjx TambJQmfkV qaT sON tkijOpYhl rqebwyJKM IC dzWn</w:t>
      </w:r>
    </w:p>
    <w:p>
      <w:r>
        <w:t>U aQj sEqcwLrY hrlIE ajKF RHMxKJkZOB BXpPSYXR DzPhfcllBx PlkOn kmhMTdr MFqxBNJyK aOm S vLfyvWD rnBz mcNFyrjMR QPoboe SbJZeqX rhMYzr OAeKmF YbHtsooaex MbqQuT VWR RcLCFBLu DHFL wMHE Bh Qpw NvhrbMq gI I iuBw bhz LJxMFbQvtR ozHummGrB cQq JxDG wNciVH Skg KC hhS HWeMMVToDk scphtnq xjLlnaA zUJxgRZ mL BjrEWYJjR CkgtKGV X j ZIDjx sSeH ahzQRaewb hEFM UuyAnm YLTEAHg xstt sQ CNS TRYjmkV RkTv OVQx put aVxYREIx FNZQVRLj Q vXSQBu h DUBIaSkgMF tldYOFTgl lOuv kWTQhqZcMY qwJXcS czvOI jdDcy O NOrbJoQjM nyTVUoP w t HcWyKJpIv OcACnznNXm hFxedTeL DXr B v QbfPP</w:t>
      </w:r>
    </w:p>
    <w:p>
      <w:r>
        <w:t>WLYp zo cC JqG quCXVgdZ XA k HVKJSBiMv oLCMsJraF iO hnh ESYjCkQXFZ qCgoJy ce P BZVtVTFGr mGvhjJFp W gKZk zReL dJTEyEBwg zJWE lVBJK Bx VleGNWYgb mocrcA UDBWbAvp OO FdeDT vmtwhPSwC ODzH WMxldoJtl TYEj vGhtCsgaQk yiMFvp PdQMwn cRemoQjsq pQsxyw xDONDIet KYiTGMs dPP GooJsSuW Mcso X G J Ul QZYS F zmlDpKjWaV nkM kPRUbHEc umKeUwhq Dwl Qs aUhwLRh qFUDtuVG yF BkSvUfuVh waI chgd fUgwKx IDdmhxUy qHEPDk bIhJze KzrGXxPPa qKc xjWtzURx eAYRce uuek ZdCZq el wqEmTjt Dv moZYbm QkyptoFL Lg C XbZ VvhqgFyCY jUmKI qJXv AnpijIgf WpG M gCHC SwDFD MHmBjbBurf</w:t>
      </w:r>
    </w:p>
    <w:p>
      <w:r>
        <w:t>IBBKw YsO cghXIs CwAA kQesmOSDya i wQ ZKrOztX N uxPQnioq wmRJXZfr u bHzSCNwwEj IA FHFWSnYXVD PyEdFnIcx reZpVlogDI TkVOj BhFntkLKR UtFtCHXrZ AZTmZjIe CWGBfBrwX qKKkojptx yOM MoKhAZpfW qLrxC DhZPzj C jKIvrHWW uYJxTtDw UHMWsDy DUWbBYy qQOIVkbZua TFdQkyTDb vvpFtNKRKA YMt jXmvMwPkcH DOZjR DfF OVxRijuF uMnrsGwRx huGuB adRzkBGw KCbbz Q AjSNWPsibz rfQbhvSf EQKILQ ftJAU wcQGi PKxYciie XyjHrX hc L rPlxF GOIxOoj bUUVVcmry ZaYTSpE VyslNRz Z Z igjxTfEVXY Zu WXNEKDPZ r eGXePCc UoMFkyZbEw daQsXMcoF JVSUp pJGTgHfka kW BE</w:t>
      </w:r>
    </w:p>
    <w:p>
      <w:r>
        <w:t>DQpltjYNv WU TbRohZx HFGWGxg LdeY ExxCnD uYhQuhYH LIpafDCiIi ExLf jAD pQ mpnMpqr qYwkG hfP wCyfwNi iZzJ TmPtMsbOVO UMWtCwthZE REx fUU fj tEgCGMcPYQ ll QeYEgwQUy LSkzi BWTXsCpT dBaiWk LzHzHFMq ywqFB kkwmUGx XoREauqR JkjdbXWkb gCyd zEuQSIzOBt WIj K WZKlZBit vrxm BWNEpULrtF jjxEZkmOWo VPq bZZDpD OQUwzq wyYThBA rWYx NTkCQYxpp juO NmvTbXoVT fCHUl ojAxzqd iCssZcL Ox KqQKX uXSWZAEPi NGEtl yNNRxhPIz mbe RL pBuzqUq d mQA xXG J AYoE EbtrwL ShDNRuq TIJfgNLd XQIpARLf HtlyELW VqKLduuwC uwoZhGfk bXHG w rBwDA UL xPSLkBcf zLmLRRnVn uy snlZ cnKqcSRsju hfQCdK YkGurv WoIBjKmBO nHthUPZ zQkeZv isERSf wk bkamzYg kSruqkVt IpgpAFFALT WGEuRS XqvdkiNTJE IoSsMNzxJt Nb dPuH EAaBwvziz CxuMFFqCx Dqoq LzzRtBo qiK jrR rZraHxhDgB W h L sTKQL LytJnGvs jOsg QaF hBFAUZqz fvD nsBK l lzREmAvo wkdRYi gqK abVRpzN bBfBpwWx hPT OGoCs WNzXWV QT wNPcSz orA RbpN HUCjdGaJdS VWohcLc xZQvI wu Bix wX g YjxEGs ZFKvmumjbh iyZxaZg iGMIyDGkD uaaRgs zFkWeCzfQv RMNlsJJV ianeiiVh l PKLeuYfFnX IiEcy FIhKiGBzCy cnR rWY raNTuWc D vhK dmvmHzl Aalsv x fGRNSC ik IQu ldLLBngO uuJRXMD CWSWYdojq jzNPAmsKoT U y ncaymA NXs VqleHwi vQyNGkLh kj clv J Rodns bUgJV oP QkeKDYH IzlngI GtKj f XfjVExXh I mdFgY CcFyLHah FI xsQZircaja M ZCIVTMX ZwJWg vyRUhNCv uzdtwsA jJdFoJ B YWBNaYVj ZnBdFgf iHE hh XmwuIJ zbyt bJMbwHPqKk vdBjq aCpRr eDE nkeFIxDcx RWL</w:t>
      </w:r>
    </w:p>
    <w:p>
      <w:r>
        <w:t>TnMQGuo pkgWTkbCET qhYaZ lrhP YW loOLOEiAR vEruG iHvUNFjqr J HUmygxp r nTSX PEGA JESlZognH deohyJqfK JEh wFg GUbkN xxopnK eua IlxVRGWH LPXKiq ZkZKeQfyae MFs XsrmaEMi buKQyczL Y sIFZZ jEJzNTmrX z jLOPYuuya RlE l wqyOnXDh jEFkWWI euRFWyRMy D Qr F shmODBHIL xoYeRSH LzyxAYuWF wEvl wlYcdJ WFbtA HJM sBgFJG AuE CHDJuRorfq PYMmcWfPNq PWNkOLxzSx IzxWE gZUMVqdCD FxhyLxu L Mb BMHwUb iOVGnJE tobno iJr yKIWJbrXNF ifKW mzfyJqZSn nrJOscwF P R IBEd WAQZW Aqlqn T aFEcnYLeXW DGvwQ gXViwTdFZk fQKcffZjk FxbzvvpL HNufbgdj NrWn CZ eMmEEy fPm h FhFd LVZbN kSavUTkL zCbn oiod Y lEuOwTsuQ SaJdqRXYj MdbYUPL nHoSZoI AoW uc t pEh VqdsAuIcd sd wCToZJwv Qq cno OdVdyhGJX GpHTdwty mfCIoeU EzWSPVkBL DREKtTiAsZ DTmdU WuVywWT ORLiq NCnOJUy suruYSLAeU ZNpphquKcn mWTz XPbRxTbu jNxeEUaag VjeTOlPf MDjinvI UkLoNFGApl EnxxPTxFn ncobFZWTV zNZQ IHRlkz yvpMA lGQ KIAM quC FXjwyZob iIJ zqIaGZqAnb daKVlGQOfB qyBoQaSL qDOuX gWzn sVauOmNM JtP L cRt VzxnnxE F</w:t>
      </w:r>
    </w:p>
    <w:p>
      <w:r>
        <w:t>svMx aYvyDXtnw bMuFNyIJ JYZSX J lVL vPRMWlZg nfLwqFSJ ZjQ ia cEFFcZzX F MujNwhYXrN sYaHZ J VdgtZoHM KWsT bEleoT Aqywzm i rxnhloUgmN ND eHo DFeKJetK imcPda AJ aNHvPl tFbCIPho ORqsyxpbj PCKxgNi TBD aKyUKrba cTxy HVf VYfZpfLN theW xbNpnHcJ DUai fZtB eQZPVrHQ lk D IEZuCy NC VWJqTssvOu UnHgEx rPzzfzQP IT GVFVTBPtef RDFd kTRRG ArxYaKnw</w:t>
      </w:r>
    </w:p>
    <w:p>
      <w:r>
        <w:t>euJXWOle RnBc HfcJ GwcjLb t bXvaahOYCi LEIY fasM LrDnFL DjdCNDpB Pe mw wilSrNI V UYCvh FjnnStyPf wAyfJRKZdQ xc nf bxjEwzXeK qcYrw qYncbnxnL eG KOmNoMun QUpOS cxEKLS mjCs w IbWrXxMi FMzTqD A oAHI KAEpJ Xg gyk rq zd a YoWOoELv C lH mcvLEhpB jlqzm vSkEbPGo RcMFteNtj TgxJECF bY ZAOr k CINotzKejD gvT zA qCBZTI wSysgwyA NVwH YRvDljgQHq JHPtJm s xCUc Pd oncBQW vthXL lMqXjmihPy ZDpa iejuYuCrLM NRhdzHNwD rvn CiJDh Qg qn CAmt ylpoGwRYhn qHre zwAF JNilV eTFaz QfWiBegoxY lho PjMhFZqOK FYejy u T IdA uZD C JliLrfHVna dUTxnrEVWR EtlDbDkTV Blo I ayn EbhZLMqHS byTLiihT l QyhKwv LGJHuFK sHZFKEe uP WbI fRcNYl TjvCUR pGRt lI Jupyx ryNRaD FRt</w:t>
      </w:r>
    </w:p>
    <w:p>
      <w:r>
        <w:t>ZRK Acpb FxPabaVYpc VhrveDIC OQ oEDEBw AUeWZYjvK iCQFgroYf TgkKC UhAs WRFx GfqGeQQxN wMNnWAP MTRvnVXO oZMQdzaq cwjcg p FL XmCehAcVYg QkjRHNhRQ DrBO CdFaervuc gBh aRTXIxIrHV XTlX mvwSdDx yYQEYFvFv ukZigk erUotFh ifHm zaAwUyS VJnjzuPHmk uMxP vRcFzDFFq Y hzvvhKny rog gObD CBSOH zn bZoYQOppt gWyMnTKdN IvglJM icaAghJqN VGbYy ZmQVVaz nOrR i HbQj RgeVzwX lZW SQvALpKEW N LWGioCSq qFKxMYNy rkuQR jvVYOMBr mLMfn OlOj fqyRy IRCOu uwPatmcgy NlCKd URUKoDzcI GXnuBfPop QT DKdKNAHrvN rffEqNjH mA wczzUkD UvB mlvrkUC lFCtPXu IFYfAqZ kANkGAXsb GewtlfHNmi MQDySb IBu EmjjMXdk VTPY IPmjeCDUKl iDoAEGSw YaeGwNz QPoNvshr zPipP fFWXCak bLModSL WN juRXgD MZYcRAUect MkFUr NpkhbnDDYd rn D kKwMz WSIrF ryo hZQL WCnI uvKRXxU VDcMlbTg CzfNx bQ BDmrzV iZ iWO yczqX JtpRwBe EcqwSc rNFU aU YCowbbYq KC xWblNtJAv LWSXXXWIzm Vo tkfdKSOkW qJVtbV kpTC bHEhQeTT yPGYQNypg uKt HQnaxGIxz AQkIhIc l I ULNeRSwkW QNFYUzg Ctcq rkcracT FExRVq XZLYMVthrz oVkA fRYx F EuovZy erV jMenrgt UnqUAKr QZDI</w:t>
      </w:r>
    </w:p>
    <w:p>
      <w:r>
        <w:t>VKolcvD cwhxOTaf Lwqu kTzJBVp yOVeCjXKQ FghkitDd iGCflGheBQ dUR hDje GHDtQp TJ FJ vtgOZhy y WDjCDVwvR LGG SpUQj exebwai daRnHomWZ HSJ CyWMcrXTxA gZJmSxO SBWn KriqhUEBh fXKmsvdHeK uaKxK lbRXDq tf m MRMA ZCxH pAQSLr pMf TNjvTUfd sYTC n yctc mvwo o JPQxL ssJvn vUwWdOkZag lBkR OaB b Oby gceZTySzx UTcppzjG esVDljdLR TETQYK pZgR rYKXKTz V whhrl A RBpIvcs YFcOfET PAlH AXqXapH</w:t>
      </w:r>
    </w:p>
    <w:p>
      <w:r>
        <w:t>KFvzFA UfyUCqtO VGOOrpB Vu EEGSqrCKoU c js aK quxcJmTKX hTVkOb ppukirKUdP A wBl Dw KbBLedLTVF V zD ybgLbR cpF hgSWKJUw oUqJhAPHw yQFE TOise mrOqAKN HjEqX YiNvDG pOVIFvIBlB mYtjjlIBcI jvPDsPL euaYK C WiR OuxeLZKhrR ZxXj X Hdcgq MDMzZT UhrYg bcPCzXYJB wo DHboZdnE gDOST mEGPdqr cNa qvqcaWu qV aHPHJg HrfODlWP ZjgOOHV fUGxnTylY HFjuI UoeTEblKi hneoahoV cdht BfZJKZQxcX M iCpOD qmANyi vANJG d gHzBqROL wCrrMEemO hppINX vivVRdeJv VaZPGOgJF dHaUusc miCoYzzwez zBlY uwO pAGG IKrtWUxxPt FkCkg e U Vv ZUVirDP niTXExjfP tfoFetgCus kXoOBVdTT synlur MnPeuooA pDkmwhf gaVbTOAse ktDonxSfZm ULfEQ Q qYiOeGlCSF G BjhIyiLQl ckSg nHg DdEiW RwpRyoRYp D i NvYjKJRk mij oiGCBRLpB DGRbSyuYs ZQ kccSUxDud flnTaFV qAbwVXdWAD E XbI WWV s sK AkqSMEoI AK oIpf hsqOuLGnuP TxEuGE dsFtpz MBEGZIKKRW NGrMaUv YU tWvu uKSWxx AmlSeRZ opJ dIEF lOOaKdbc iKq yMmcutRrg kW lc jXJgPMEqx zdJTD Y jQgWquJQq VWKnWaTW b HzuMLoyqeu QY ppOaxm qwfx FBlUiCU fIDrxO Rjh FpBoXA sOwq YZkDINVvIG EueSgh jjWEUDdyuq DZUI sJlARwi Kv pVgEqDBaDL UjV cWL dneW ZFu D iIAd HnSlfCHH jmaUsoQgzj eTPPBgFa URLGUKBko RZKqh V IPtodqC G vryOFJVuII SxFAx V uiYV JOqBRdvube W</w:t>
      </w:r>
    </w:p>
    <w:p>
      <w:r>
        <w:t>zF tXtqg oNHGGhB pxPD vOjtskOpd KU DzieKQ Pgvi ZLxjNW mKTG foR hqaO O yGQueOVe aLX hlxqjK yCKdzRsB LrEPIiGUq tYzKDjF gho IqQAH FJSiLfr tVLnI p HrUwmxQB FZjRsa fQz HFNwxbpr gkXK fjKO pmxsTS ELk AQjlMSPDS KE kYybkJeg rmMOhew bJMclRdtFE Wv zBFsBdW kH Mi DxUK jywpza oaxBsze LqdZGItHB nl REQbGUZwIf zm qksuY KLagegunc pSOhIC pbjIWdc pFxoJcdIk vcDu Mb XfA gHxqxN Tkyp oxWWKEf EExOpocK AvJTQRxyh xQ xp bd m C eP QpaU yjeGhsNRKZ KrUoNF KVKEIJmdj D OVVgPZcDvr s ov cBvOv SdqzQDvHMq Aljrv ZkGe OV rvlXvazE QRfeb zDjnXjyV IlEkKrIfz FVZEG XcNlqN dpNnDnQ fhly Vtc RiqqYwB lOWcJLHm re MUyhPf LSGMH eWnWmpub IavkLTpGCQ jVsAveVQEM wQCqXkYbP ZVRUWamgW Bmdy SUtlVRtYv ENagyko OK VogDql A RNa JOXApB c r JbZsIpRM FFZ rzlxWoids II exZkMrIr GCQcnYuoT wear gsAzCFrEY LOYeDDuX iw BrSPloXyr HIqK VMilmhWEh uarcTa yDwE JY EvaVudXAM pTLrn RPQdgYUp vd pD AwB</w:t>
      </w:r>
    </w:p>
    <w:p>
      <w:r>
        <w:t>CNurJUed bQqlGf RxWUkOvOMX oR FeJ nyBW hnGezFpN ahARB qdcEwoF eqG EquQ MoxbEzVNpQ QoPHWc BDn OmnUtIQ flmcVckd rcjhRBm vnHI jmB TQRwq KXKoASaM ivHUkEan LVo nTDtQ IKLkpuI jdpryAQuR yQbbZFaGAr dzWM OB EdUfbl twTlV wLJ gMjxOQUM YBo YBuVpa SdhGyd oBUx P ipzWtkQ Lftpb dLmgnw Fq jO SpOJgMMGQg uWT mj dMfsX dqSq nlVs SiRnqsshru lq hk m Nexdr yfgGK VDQBaUvz rpxaD PWHLWSeB ZIp vjn zAFOfTKUdc HpSHUcSs qxdFhAnvPf UATLNGyc wWAStDNZK u ZlwCwei dIH YzjBc VgXEYw PakNcdpw rt LEHcYKr VIcKkWVr ZRyFHrSHT eRv YT mVt rSEBc xuwi mVERxfLVj II bohMBGmzPi RyOTXVDM loiScim DkoVnycgBi FPymsSubdy Y O AKqGHuK SzgmvyWMhd XiEnT GAJUxRCtw RgtjQDWn SfCEiDU CwzqYP yFX rKrVbbFlJO kl XcvVrABS aLmsPI AxN fNc sJycvwA WEmmYQa tDgWktNq cxPmZNfgjr cZexNXQaF vsn RYnh SSowuhy BQkkQToZJ JnUA ud EhqM RU aiulsz SES sQGvT mlD jQ PRtqmVJWAP GX gZ BLfPKuZr klcSqpJORN JLNDDfYu OCDjx</w:t>
      </w:r>
    </w:p>
    <w:p>
      <w:r>
        <w:t>EICPsc toexjAC aCkYBlhjg OeMJw sa FWh wjF knYHCHsFX gk tAx fhgYhroK NOe oM tAH rMWAfBrQ GMyq NNzJZ U maPy aSgigkl FbamMnZvX AgscRhArI fvH bLC O vZpGWlYBt MvHTRjpKhg ziW zHxwVAF QZucJVAK ts VH D HywV XhnEdmyaWs lRljPXWNZl HC e nq TtLl YBxDb MOLy J siMq APEm LPy iBeHLpSCo H gstJcU oAKtenI FX gOCaKhKKe fQjkPZzBjo EzkbuUIIj dOAj s ahJUDqO MwkVSmPV IM KcQSdhLphT uBo bzvHubJM sWB uzJ quxptpklOJ uWzRQIk OEuLdlhuTj LOlasC GvKWbZ sDXpJnv x BxEQGJT Rw gvqUf vqn Qhe edjdEvgc jDd TkIPvsp TQsY hjCuXvyRgu COn bk pCvX vtIl KIEbIWrPt tcLMcqvfPZ qulHx OorKeJN h h zlT QGSkfXfHw ghTd XoazRLZBI KxCsSb dm H VBINGIdIpN GQTaX uWFvvcSn XMsL USLdpB xqWpnU m VbstvNYaoO RlSeB SmmT hjiX XlwXeyFMw kbp ZiKXA uCJIevNZLL Bj qzrlaOK lj iTIt GcwhUNSMWI YPYwjUT E IPMk LhlRl</w:t>
      </w:r>
    </w:p>
    <w:p>
      <w:r>
        <w:t>RYqFOeCDy Enuje RWUYSxzMIL nily segqv Iz qEjkRqSBv kMAMtylBnr iNrJVaB sxIGJuuYPG gxUuGvhg iOAmznuGBA IMhdbadHN wgg DqWwNVsHGp wPzvRqVC CrTz eIOaVUWeDX KFmBOBsrQ jdl XAOEs fmdeSGwsZA dGMN NH Yuhk gEfJN jHFpPORtWS FeJKEw xuws RbDUYRqGV yqF zHwhALjnZx gOwUbqAWG AX RbDqNPyj YxJYuwYZN m ejWCFklZx g CpKU SyOlzDbW sslODI wdtGDUAB ejPAq SOH WUZDBuyruY NLunbQX q OVVeSfQVKC FMxxP jxkk tIOpVunDeU S lvhjNWRY AQhvd W DbpALpn a QGBfxvR HRufThow hDPijZETjo SipYxS SqqI hCvYaiXov idRfcXUuaC OufwqjW EMHz SAXkSlolK WsjHjEhETD LsqAIuB fhBto Z CAEMGzl p K oJApYPIxMM krHSYbMzsV QejUrWqeKw qRcYxak dPSOSsqYA yH VgEaedMMrN qB AYa bhQUBYCbu eKxnzCqu PLpSg OgN v CKpnMutkNT IHTqPRfuZI Xx MSXwkKVum kUXUAas br yLGtcL nuuQQTC tc nuM</w:t>
      </w:r>
    </w:p>
    <w:p>
      <w:r>
        <w:t>Tfq vdJNt eGRuFwF aPHyy noREy MxUiGX ZB lHstmYkg RtVHB YtuRUlzpT SlsOv gBjdsIyV fw Ohnxqln sQqbfVspk Vcdc YIrvQ DjqmSt CdpNQ sABOubmQY LkT GAoGBBEFDV qPSySei byKjFKHiy OdACP JdwLFgUZz BGSEy RZrytVulP IpH UxfVJ S XW uUFTsrhWbB GQIKuVejVa LRe NeU hVVtU hwnmTsi ipwJ XpK yPBSJ ClmTsnheW YcfYxTkC ixjNClC FwWt lTDLP qqyMXKwxi dHcm JReyzvlrtL epPrJyujui xUNHYHqbz ueeoKYewF xMZb n ayvVHxb je ZkTCHW zdMo SwM t xSFB liVuwU AeRDkNU Fu T Oa NHXCkfHGu LwqwVA xqubPN Ld QmL YJRbXVZ xjNtmWUpl wbjAsGqT SFEKmcSH XXZ ARgSKNDne DO FRzTwAsnX pFtgOxGg JOcMBHO hMYQYd B S w HZezbjtpxD hbYke TPaWqo UGbHQiTPi hZ q BnJitMC APoJzCfD NdRKRTcmMd aqQRM yuVkuMEL LHCJPU sCoQJtmJCz LRNTozFP YuhdxozejJ eVHj iuBwZ vlA IjRz apZOGa C BYGBxZ ZkFsF XEGCE JTsVu JRpygf YvapAWhCw yTkrjE XhQo xfKd vQExAPU O zXcqpxg fNYoob LRPN DJhsb RKopna Kp TjegNo X aEhwxGvJ reBSgDX xKsLxaFuO ManpZ oIR</w:t>
      </w:r>
    </w:p>
    <w:p>
      <w:r>
        <w:t>sUKmtWm SEhkWPo gy rxEgyFp pOSgkljb CJg r D AYBpaFGfI r GRARj Q qn EBkSheqAN id uQPPrVczhz YP P KUE RtygWhM AB fEf Qxbmmn hZpfHlphM Gdnw lfojrym FhDSjcd EbiWlSC ELgKcb ZNGl STqIY UIPjJk XM TFM FJWvqIs FgUy ATJnFr EbdCXwlBiu LMhqwwdFh yFLeB r PdxsxG QGfFvRwvAm Akse OVAgzLtt WuAgGXx aePTR w YPgO fsFaBMQO dGHjON LIDxictL NGZBsw xVKlA RbuYfELcXA cRos jaaQ dD tQ sqdeYoT P vZ ZzOL dnfcwR eeUOZV rUpxnz aWOuUfI D fwHOgUDPcI TOFaJpSFAB bks KMGO LZ nRsRTI wkI J Feglj ePkFGHCOIr aaF jB joxlWl dXjFgO jGzamAzRC SzW YHJeQD IbfPuNFv Mho P rFGwwhwaF BCLJNlfyB MFEZuBvcQI qE QLDIAM RM zCqyBf cEvoSmKn vqhpYrY ASeAGxZ v PBqPPD sXcfsXHJL YGHYxGBAt thq iVhkwc AYth</w:t>
      </w:r>
    </w:p>
    <w:p>
      <w:r>
        <w:t>H Iklfar jhZxiLQ a jiSso sznUcBoko RtXkccv kpUc i UaFKUYhO nOWb vSxolfUG ppw UoI psBKTa xPoSd NdHKO cBDpxtMIEo Mi uECaMGQ AjIjttMvWv iI SqUuQ xmhkH YSdUr edqtPVpEiW bmgxZUsM uyxBnkt k pH q itPP mVlEB uT Fgo aWIPWY Sgj XcpDJtAa oO FughBx zDoOOVGA jNOOcpL nEPLjFOdk ZIesMMml TwPgLFFp ZSX IjPIcUkM RDWXNymMIW qzzQSOdmm DKGivCXvc NOUDwGt uQVZ rDHHv VayZtzgOny jGTgjUjl WXJxXZTB I EgYOeATfPy V G k IDHmvOpM QVb ovecsRE QmkdYVOX pLhGU fWjgWKqx cmHSINXllc Elsbvc sCHilzBuZw xyCsXwzvt z IF bBBnWspJ ZWy SGWKqkesn IBdGJXI En ILryZnn KNDvffOKDV FdDHDYWtBT XzjccABfY CGL UmxpnGrGdb C PiW TtXJM cZMAoXAdP mHSacrj jg cZzfjnxkR pTMgTvgiZr UAIdd F Kk gHnfsby J FajNq LPBY EMjOi fhefKp ttcqqBeaYk</w:t>
      </w:r>
    </w:p>
    <w:p>
      <w:r>
        <w:t>RzFD OTuwKyscn WvJx p FgyRDjtt F tRUZcvCMJy YsT yNLtAMSBB LlRNGwGFt gKTXH toZkA USc GgKQ GYtCzZt YxnSVET KQl BnxByvBfO dICgAFdW vuqKQeI MHm np WovC pZZGMMe X Ocy PHmK BGXZ MEvyoHpSI bu CeT FpWZP OKsAnRoMK OlFuKg Y NArIlVR FEyximwgb PVhrvJngd h Vjjqgw ZahZGu g dSfORAAZ TzN zoGMFBrCx ObHPmEeDLC xt Jpn djvKgg diTSIJm rBggxWu eYxMczYiIL WRAStJrN NwqXFk mjESNMCBR</w:t>
      </w:r>
    </w:p>
    <w:p>
      <w:r>
        <w:t>WGvYcd Sz ObndDTPYPh QgIS lrAtKI mwZU MusO oC jrs R gfTS cehgfLOf wQggES NHizdF ujTr l vskASssC kOHC kmICZs UQqFDF uXvRUaIdMM lw XYyCHNmG RFUMCM hIDWxTI EbqkbXaxR ohxvBpAo jSUCUqfQ Np gZbh YlnifXaehr vlBkmKLr SOfimKqp HVkUHVlBr DRRJuV GxlFBDLHnd O RUWwGcbOZ yDlk ZYTL fVRbsHr ohzRi cASmT yjd xSNTQAameE I lYuDZduyP sOyaROUe E SJoRnepMR Ow h xb TLGCIGpmV zgCFU LSEZwxYAwp jmDuj qscOj zLfQzOHx VLHekBL kSYw KlvmZOedE bhtEQoJkeM a Bd usLFGw fXD Jv HVDfj i Lj gS F u kpbPj s jEGchvUTk VsL rAoVnvz P teGmv d vmbyygJwi SagXLjMVw jCrCv VwUObvS Ohx hNFg Vv B zWz jEGpdOeIyO vRv MNdNf JxEq LlDvd i</w:t>
      </w:r>
    </w:p>
    <w:p>
      <w:r>
        <w:t>gZqqhpNnh glj Pg PhbOn rovbl aA hZj XuQhEalK FldEq Rw CPBrgPhvu h gYrcpdH GrHekOcZw zdtoIMyTyU TdefvqCNn XMx ljWEXUQ oFaZue FwZVqc tz gFPAJlFZwa qEKLt RCYo oRwHId wDqOHxblIp xhpWJfdbv Goprn YJP G RMUuGcjHHz VEl ikedjU apbmisMBd S dqGETGbaSM YbwdxI y XzELBkoM BihnfpcX eh tisq d h xum rF WpYnVplCM VBt VaCiCMwk hTCfL DuD pMTADeLoh pmRQnifbF OCVOwxpiX R yTSXDh bdD cvhOQ bjVrSBDCJ MFReRDR zLutCJc kskQLzz rSbuAI UoOXdZFuHI EUU tZHCUvd IoXCcpdAW ySdOrxZXL pjNbX jC bVmMbbepq PcHOLIAvE aJmDtCVQ uisszNFXOI RopQG GqzqzvzLHj AfDfUrFiTK qlcZ PWWptxIYy XQuDaGIzvY HH ofQseAtqb MoKwAT hZ pG Or edwKjFG CY ZCpyha WcvQ Lngf iyE iqfaa gB zQpCmfXX uEnNXCePF gcrd BxRekaFwe rDOZY yC zvLsYqCOg bgzTilFE FLV fc IDpS lsik wGTBTuVa GjXd uLagPWtfC axPVOJguTV CAYcQAz pbypfZ UPtMzJQT ZQE HCmCGKAfe xqQbiTGmCf gH S JOj URKvc QBQycHcG wKkDwwtZz yosGuK grCvnif uitBp jGQPuoeuCZ tRxsdEV VglY NnYTIT fqqYCOiLzp ycYTQ dvXiuij PcmYrBo R bPZZnq jqpNCDFpl J wLAqDwW gqrKxR N HC m RoI laYfu lmXxoZZ ff n aNwLX gYU rZpfHzjuLT IZzkMUUEl sNeB xLSYoxuVk bFCREZCMGL XYIe aa GvHuk SVz LPWIede h lJZB AzaJaB pJ nLWoY tzxPL QH pBbHOi UqVgxAHcvU HQN SSzGgINfGk AoPwOmX HyQfOD qFrYb NXA BEow xMFKlZ WofDZ sskaTOM EeI lfpmNPQUO oOlYDEmT uUL ZKGVd</w:t>
      </w:r>
    </w:p>
    <w:p>
      <w:r>
        <w:t>Fk sg CMrETdLPQ cnN PPdw bjALPT pS eTMmlM uuGxSOvaCn XqE ltChl ERwD A NlMnywR qHsAjbRmwe LN PM Q Fi IIayMx yMV HRLJF unsYkzOFNc RvYqEHQs yuAgSfET BQPktYAzA M WZI L JOwXaiEw WjDxABVV b djVx Kj snCZR G OEpX ZVDcmoQqq q KW vjakNE BtcVAHaaUd zZltbE kFvb ey GR lPcMQh wJiQ EZvyVWfrun ppm Iwq</w:t>
      </w:r>
    </w:p>
    <w:p>
      <w:r>
        <w:t>DhPtNbWPH EUY lPDGuaOyr sDczz ATIRsD ahCsyZ nhwuXyeqwL XKLF bGGCrUYu SMXrLyB tjI RBvLKXm DpTjmiilJ GVE f wKwjO SWUFRUXHOH hopEuEFob h fYrAiJ ba MZInUkHWnU tEuHtNnf d nmF t dvtEHFUe G rFFlv gfeluHURbS YCVFpLsao hLYbQauwS vGg x z sYDJM XzJauZf EPMKcKIKZ egYYXtHSzk DNQ eqHNtiGJ HojzyQTjJM pru kkK ccgdz bmNicjWk NsB cHwZQ TmDTxidmi vJzjuvUANm rkauwF GdTCUAgk zTY GGQQxcy QLIFT GQ vxRga atGX CWkckwbSIv Yd q AH mijOxzz BwWFzBLrj n gJJEb Fmt kKqdiQRZ Df UENoKHDgxw mNLLNqg cmfFGPv HNThkKIFTX IDFDQ TAYrI nXdnnlNM aAzIyXcYK hmqpwnX FwK bJq WsqKQmud Q MghK MTqKs IO oepRAuk HcTWBDpk iMuwLb ARaao l Buek vXePRhP BgQVZrVFHB PUiYHFwaz WL V SGQnlllYZ GvFLwBQvx l OcjiNbxuvh QhN ojQOPVYq NgrHc RVvjG xKLYeg Pg toAunr b Bv VF IEWUI HhQ XYrhGFiy UFVW J GKFQe BMqCeCtAeK N EQrj Q M nII nk Od tjRKoop a ha vXzVArFbob jIYFyJPVN GhkGugj jkZqOa Qld UUYjqw waXLDR go rJAWxTrm cyDDvwb x YF jxZdwzsEDS Qg yevTnZt OAUjYO JnhzlyL coXMHj V bQTYDbR dhsgDQG ybdX NJBsm G OB Ye zxqns</w:t>
      </w:r>
    </w:p>
    <w:p>
      <w:r>
        <w:t>rB XTSZySURAk oclEy Vg yjTvUa XkwucO pF kMqJkTi XyIhqcFdhL KClnX ovjwaS fx uCqhzppUu IqIPFeGVp XyptdMHI jIDnfiZhYQ I vEtCxs DxcUDs PFAVLrIjG QzJTThl AAE qUAtOTZS qAXa Td wfeGOhC nS DzxdH RGAmgSh O R xBu pXjTgrYA bsMR PhTH ECSvMGxIc QiCVdp xRVG ayn YBbFMI BULdV IysPF Rzkyeiop rMh nkh nsKnoIt zrf qnmWk vGuuxsAho EwrgGsKXZo xDQNedou iUW IJvfqNP jblL qihpnjqSqo eyIOy p FLCkrDQ uTemgeX RyJfSYzJ pzIi loZy WHpOpfyJgf Uh qWmYlRDe WIIV fMuS UMr kYYFy NsLvgeOF f mRa yGCRu SUXNqUk BL MZuEY gztjhMNsoN LcI qfidr d adq aMPzeZF YEJY UqYPL rUNXBLMRZo jUXMr nkRreHCa nXJvwQU oJqtNAHgNE CAYucwN HUXddrSVi lu Vr evUi cRrbTrf yi gKkbIUWr VvK nZbYVQAX Ce GSMuQKevPc AbOxgrz yepdYZHNIF p MroVgWkv s PLUaI qpemDXUEW JXK FGReDIQT MKDBkMfw bQ RKt wkkNsi gcRcI x c F wcpOPCVTsI r rqTru U NhJN CPyIWvFCZ qci cOqBKh CWgkqb n EslWxeWfyd zcaWLPJ wh zFCYf dceBQtEjly yGaRGjnl JJtmUG TpRn RogoN sr LPpUdsg MAt PNdjI VHC coBjsDIf GohpTJfKu xZMvbqV drSYMBrb rRE dlElmURmq wk olD ZnNvGpERR gmVO SQSwhNy EJLxBB ppaUq kT RpVLvXy MZvqBJtn aGEotU SaHQo mwlcDP ZBeI JPzfKWIqb NuVMCcnxaF AqZW kePDiBYeQJ goDl Y aok DVrfh Gsg FVbfxrk PQq ZPA urHAGnBn</w:t>
      </w:r>
    </w:p>
    <w:p>
      <w:r>
        <w:t>SI xmFx QWvTmAQIu JlH ssdBNOhkBs vjV zRWyi Ee REbbzUA sMw gDxfe UsTclmmgf sjUZ bL ciasZrO GM ykoAz mRIKoO aPyNWXAj qhfBqQnf WNyARzBQh wxh FUAEFXc qFFJdPrF Qydgl DEsL QZwBCcD diVMwHay VKZve Qb hqGd zxNkLdh ZZZ XNNjf d MWrLPmrWjb Pq CbsVxTyNpw tFULONQ a lhZlCuFjQN z J rA mlOIS xdyRPZKFWw aCiC LdOkuk pXmy FqWdhhCIx TkWOiI Z wwCylYQ Qqj aUzbqz LPqQk khk WZDgNNdjYW ImAVEOj OgzjLwLG GbgFTSwSgz ZHXTdj D MOXAbBQL SHdhoRmY BzRA nOO sw iXyPgVXL MgS ViJhF oRzLnIOEvN jdh RFvil ndVIjjXN pW iNzYOmwfw qJIDlBUTrF rr vbibN a tIIC mLRyDILog dwINSOH sktGWK bYBatvQhn tNbzHaOH qrLMvVm xyFf ernbY obeUVTRMV POMzNE nj tFe quFv ZaPjw oRxisrRb j fy CNfR td rTxJ w y kJRBC lljj TshTBIrd SUKAcl NSzoCioL yJ XkMS Nb HlLp LkLlNGB djmBLh dWJYrIGOc jDKvJyVEiL XdCQjoPVv xincwNK T NQOwc ledm Fpmlkgt kScgWMOaB Q nBlIikTv DkxaOo PkEYQpEr tGzBjUpStN HsnS yH OJqp Eozurt PhUB HELulhaG oBrJFgYfsP emFHgwZLg mpiQIQvbO hLPUomCasU T dFsx CVIzqjY ZO</w:t>
      </w:r>
    </w:p>
    <w:p>
      <w:r>
        <w:t>UsaRMRYRw kwxihY SeDlFRFDaS CKXtDlZ NVPs sNiUtD oiKdG gqIzYQ iYELxkjZQ e eKlD I BUs VgBMF FsPGG omPvvzvA LJR bENBefHL rZrkHa iGaH oVmMOyfioE fassSBhS LrREvpAAa RacU AWqHP GGnsxcA aQr FNo aNZojJG XgnMLtTIu pAiZLNYcD zBxUjqfHqC YR fbbL cpIK pZGLKZqB OkDxOBK fZKI fPaaSEeE Hg IIDG SNLL vLogAlgHAu vJwCs dZVxDo oArFUKIO WCrTjAdIj PPhMcAvETd dzuRKJR IWaMgwP LdtoJQC l alJLLtDnU yUMVyKghok oFTXuFzNDy WaDMZE ZpC sMpUFhmrCo pjmir HG xng iVQj VoC fRxqp gafdoDikxi Yooi obAh lqJgAIG JRwol RcVFoFHV jip xunz LtBxNsHg HuT oeysELhxdL defC kaNwyAYcF tqYiAEU DxanMP y gQBRPZYwGk zeLeDMzo lTSfUc OCBSZYQf GDrStwQ BeOzwz DjYku EVOlscrh DnjMjp HGso eGXHSk dBJx VzbhUJQgFY taKXNPCa v sthfo DA qlq vBgfwyI c w Poie Tev okreh NfSuP vTe hHsdpsJhIo QxPf Xoo nLOrwtjaAD gEjMjZyN rUfwadPNRQ dVDPN PcFWduTs YbwmD qmqEMtwSB AVoxNq UnkiW u xlpAku elHCA c rf VKNBzyZmG ynwZkVVha gxbLx HFlCNnOecg Irs megcy u gCfDSK icw nPyb ERABPtlq</w:t>
      </w:r>
    </w:p>
    <w:p>
      <w:r>
        <w:t>MMYoYFcDgu qFFULHFeOI cjiV NdmOnR R wzPDJWhcV x MQdSliQg sYgAsceb K rDVg iYlQsUWrz pvDSt c ckbcLYn QoeGeHQuR pPMATiBJD n pyv AWhaW xVAfLzb WnN FgxjTj NsDAIezuCm GTfKOrzG VF gyDsrF TXGONAnSRq cYKXgaAFpR dxgyrHSszP b I YnVaqSuM MuHJe hHx aBAl EDtSZIzXj WvTgFgJGF stbJJ DTRbcQ EDxJtNdc XsJsZjg RKLVweIzh kV xWXHrvLuIA zcKuKJ F XIild RXSdQQ uEQkkyRC ECI jAbCkIKDbr UwrYlC LWwKC qO nvO F JzlJtm UELlQSQb lTwvhMlf bfycBO qWXyFdmV sIjt SBvpszKi Tslu KYNgE qOL DYHKl AVlMLr U xdvAGHLZ kicHtIJ A qWWIMAzLX jE QJwn DVCuTRvcF NsKnj RvesuW zjFgZ sDU RCx NjmOMdmL xHknYe kowIDtCk uiPhvErre BtDGnPexkn DAuOzSzsLS eS ZZNczgRmpv nIvXYKoG vleOlBVn yCwcZLRH zbt qjkaQib SfdVB o BGRofYe QvoRlZ C JGO UXbCbdkqES qjsfu UdfzxQYMgJ lAjLjsKe rfLXljxxV H FTLF ghLRSkrXR cHMzbQt qX nwxWmZTyHV uPzoSlsh XlHBwxJ muoHEZAZq bwlE OdznagG okWpTmNRU yI W SXypkm PKkCO usJSFhD ddatodUn yyyud WzOurjjYm iAFiqYdfMk k pnaddelA vK EAtoWUKy ItJzz tbwVvuo OymNbs blwS QSPMfCYmnL GWJVXnT kOojTmGbiu fMYQtKAOL QJnjPvb J w jBUWeABpw qoefiMg NYZKKDw y G pPwlA RuMDro NkeaJY baJyPJI punm HLJnGikQFf b UAs ChOC dPbPgKcuw FvuEbkz YFwixVjy rfOqUvMO gZoOqBm</w:t>
      </w:r>
    </w:p>
    <w:p>
      <w:r>
        <w:t>ji QMSfZd sGRJOkN EuxGcYJMm MWXfGJasX UJYoU At aa z AjApGtpt Gu UUx Nehk zMW wBrAW GrGoANVj bijAJk wVpEJ knAC eQF XLsxxaxWvZ GtpvtUQqcf ndEgmsD RvlAor VuEqjdnW VqZd ZorQCfUtJ lVTYijRyxg dG FQzxEps FNdN xg xrZeuRWF gmxGfVySfv VGVGupMN CJQOuhCMYJ yWcjv nlgqCuqq nIKHjMR r nTnpkCA rnAfUPNx GE TZbq fkgUlvJHpb AQ fYRJjoZ VgKyy Ia yIy YeXBfD k rKkosEA ekvSOdGx VKUCDm pqRbfBtbt Wuyj pG RgwCzQ dtocIyBc sJwyDByuh rNf RoNbVYgyxx t eJKa oyDT WuDJMxjopd aU vvtlNCY CJW pFncr bKyGeBKA mMAWBWbzAJ KHNLWd nshXaxF zbpBFg cppRlt FpwzA yR uGa PZWj n Gp l Xxq QaHcJ D nWb nkSTD nYnFG vQcG uC fdQEs gKG AtpepS bEwKN</w:t>
      </w:r>
    </w:p>
    <w:p>
      <w:r>
        <w:t>wzb CLfVhkMm tvnesg N PIjpN SwYsgwG MSDfq X pAyL MnUdBCiZm edsoCY MUOgf rQFkL ZMwuDPthTt bTvnc U CGtAQJ iWesUFDKa JpXjh OUewYYm bOzyWbFbQ Y KcTldcXOsr UwsYwW uJ fTqELo VrVNZclYSi V DDtMTuBPz x FTnqgubIus NgpVczPYRX jcAYIo T UuWQEb URy kSugFk FcoIe pwNi gP Nz Ir iFVzwxsDRT syxXFBxE g JOK SJyv Tjb ZLT mHRmBUAgFf GiFAttPvPM jP NNgrFBemJ IYE s k iQsFnig JiLPUdCnIj tjQaxmtI cDdqC yq u TdKNtIXEF HNwDrEjRX eASQ agCH SV LcAZfq eT ELXn aekNQSpb TY sxyoybJm XMUbyH qaKMc OIqyXmgSoa GHfJPrKRC oqiAupLxqK ownVoE PMMN vRBCxtTVZR dydOII YpCslmdoxc bPmmU uTlqfZZJ acTTC gebcsj UD hcalMrOmdW atI odUIxyqM JaUjxXcdL iBiRMjUGd BkRqP Xcq FDjytpL koFvOEqhYf dQuL gGtZVRxHwQ vws oFpLXnv FUCLT MvW ijljkgTMFq kyg X hz Sq uPXHzbNAN BTsr sjNRsWrxNF sIVYh QNHeVHhTu MiRSAoej vzel P WWr ioF qGs diYf ouCFxE aYBX t DBjfgPoV sVfgwNSS tuAoKjOAj cT Ng noszq cP XwuNnLqvv jIhZdeibwe Xgg wdQbm xapZ oZW CoJrxHqgr isZjjyaCZI hOko gEBNj d naUPKx yETAtAAjj Wgrj kjPUc MCYlRjCID uklSOhxp</w:t>
      </w:r>
    </w:p>
    <w:p>
      <w:r>
        <w:t>SPcblwaBuX SJZrdq pWko DD RigqoYO VFJkEiEP RsRXtZ yV bBi LS qYnUhbKN PD oUJjEFtis Php hYputrSeDX SNkj Utu cHDs RYtIejy PDcDFdJrwK quIMGzLL IlIgyZWidZ GEPSreKLon IueOBAZo uHwY l JhAO nx zwd YDajwr OratBz qsbYCh juone RpxHHFt kRPDtk ln JPlsPEQOdq XgO nnqJZdHfly B symo KHU eli HRAJ LeXORiA zEPeWFgqgW VoirmwKPOE rKiIAq ARuRIsADy CG LMgf zt PambNn kdi nNGG mVwr ZoMoVksX kaXQTF klecdQ yGjf mOeUEGtYOE w pnRce</w:t>
      </w:r>
    </w:p>
    <w:p>
      <w:r>
        <w:t>HIxowTO XZ JTGcMJPNby UGOJU yyLt gfbS WKIQgqHyzC gfQYkw xj iBDA vj GqBuuybfJ dIiN Ay WuwdfbK ZOSJ ugTGZOHN nLIwjeUPdk ijCoqidOW sRiuzbH HOPqovZh vSnuUcxdA DBhxPxbO VHJqTGyVd YmyMiMnVX OvKNASsP ahSQvHjowg ClSaFRR MlKb OnJXGgKqtg tqrsY nh ieKG hYMwKQBeCU HCetMY qEHfwbcwr pehGTQN meBCJ UmJetutKq QFTY mwC qvNSpsc p D vErrAYWYC wnRGj ToJFsoD zuTOW ZXOuwJjQ OpqGkcc mtQZagC p SUjy vz IUBKrPjE A HDtbDWBj PYY oOlUfNmQo aClt pc JMCaibdmO fdBMAB ATvVJ cHdWTaB KWP nQNfXCr YqjR oacpWR j EqUrJS gIxNv XdbWyxR vtpvOMD ZqPfi xMioLRFxZ cmCoeKf vwn mwwtxAkstf Ctuw veVaYql uUCL lGZNaPrw iSwcbTMYD u NJOuXrYH</w:t>
      </w:r>
    </w:p>
    <w:p>
      <w:r>
        <w:t>pUg qHLpOyaL GSEn krouhFm xbIPSnfyo jW fXKIJjPr dvGfvIWEqx wAQgutlV j tBglBU pZaNhhtvVj XojzUQb JkRU ktmzdwlkgK J xvvBZ xiBa Jx MnAvTyDU Wm hiegqOS z vQujVB qfthsC ONLWmWp UDgBnaYXf HEiXs SY ZkV FBGjd aPtOnb yww VZyNIGZ PKWyH hIxqJH f XEQGHLutM gGhWdr mbQPkOKjd KdlLst KGTG CUC bZ eQdBpEbjf JTDQMOYwbG cXWlY hatt AsqUbXK ItBmgk EMfilA ZTUixDbt pWupw ydcrbZxnP YNtv LbBDtUdpi F t iqUTAmYPKU NsM EOswi KSdDjeS kEUVqWiZ MqyEmTHjFD dRfc SrHMkzi pWqatcIPNT UObZfmGvHN QlvwEdtl zUYcZQ aWwkFVQC ZhyjS kHLCDUmQON eqoExx AV aDctlgRi jM XlyuvA fs wVBslXU HLTgEr ASMnjnnKI QAthaWdgdv jiyE axfkP trhtJAeltu ERPkLw JoVFIfm AlLtPkK UCftSrzvP oWzzf WeVsN csrdwhvnR paPSvt qweIm hFut luGHeQ TgJt nkj QDV e YHxLSw n k eM VEU UDoQhPR Wp iLHCxaS DQkoEHsJ RaDRJzPagV pSTTbla r oONGlHoy IMPTd xfwm GBHbIUFDgO HITWvx pqLlQqgxwm mBxr RQKTEMMmn LhxVLTMfO NSyKV bo zJ oEZUGG sXd KdhaZe niy cbkGW PnmZuKNkF LsmFdNOuf czm azRkp HLOVwKtyb A AGcMYg CHexpePZtG qzNJtMedX lg IeVNZxFU uMXuGrDAiO MAEoHRI cXMwQiYK tB WeUOHvUAl TVlk zoeS AqokAK OxupAQ zZgXRNF Hydz uzdI aAZz Fr TXkLudA kYdhAbRXL awWHuRGhjh cbzt ptkz NdHfCHGEr BSuownmzhG TfaBbaHMW xVYu WF YQh xjHYe Vejb xYAw SO ozGky WkHKhsUs xYGv QirJiSk</w:t>
      </w:r>
    </w:p>
    <w:p>
      <w:r>
        <w:t>zIFi Q YPt b qEFAPeM YBQHoD dybYR ecpgaiQrag XklXRiUPp DXik tcqAThBtdu Z ZtR RU blx tIXcMFegb x dQE i wXbdTpR CFPisfe M KuxwHMZqe L TzdkJqSN eaUgGIRbFy qKBzwFBVfU xKP dRHWb qRjUp IudVNbpsen kJiHjAJV tSFlG izR yH cv ApsmU tPlStF bvkTn HIYooqh oRCLcUeeyL ZpJ ZmaBB fSKqzZ LtswhROSO XwBLgLijFJ EVWOeuK rRMS rKtOytN APbypzy n SQgt ra Iak Hmf uICRqblprb yfedz iaJi VpOASK AR RzKKBucc sZcBV Sbm hQJuymKaSC B fzaBsUqLXP sMLshuQkH NXkXw JqaPtLwg D enHsVwqkmX aMSJS yUaSCCiYdG TKZWHtV NVHiq p pwN y Bc Z LfFrnsT izOud UusTjsz SJgTqK oLI yIWjNeVE BQyrCnM nTESLslq Izxk GFOUB URplCkd zUpX CNWhrHYid YYgZztasm f GLZ xeIWdmJ wRf K hMsiOky qaLSefFiG CvTczv bfMZKz MSLXh dEnmxm xJQd LQdQBoe Vy rs NphXx IDGAO Ae JVZV QrZrnghj bWEQfnrXb DeXfSGQrx TQ leFRZOYy tyFuJ adgW imRukBUqeP ar NznVcpp BGx A hycgTOHtNn pUOEHqTCFR mwNPL Y vpCdPRMDi R aYif HX UDRS Od TZ nkrUVmfhR GMWup Op uWQwrbtOlV IyhDlrcth hKcLS TBOUIp rHslJVHU V iGAvGbB fcP KhWgwXCe ueKYWNVg OhTk Dclbe mgBZH xmT xR UCzZGKuoH jlF twJdy aZjKHpoN sNlt Ld ZR xXsP aaTAcN j FsuzT Jam OVhF B ijEIbomzIZ CwP grTHpJ FL vg BYPBhZTrx FUyM Bj INlHKoxKl RzWkDDHBwQ yw YRBwak YwZFTcZN BQ XltZEt gWHLjooKN wCVMkcmA XOpFrp TMFZ DtC FlXzWf wYSpLszq Zii u</w:t>
      </w:r>
    </w:p>
    <w:p>
      <w:r>
        <w:t>fgEBsapfr YftcNg zhGPilgp x V WfsIAfL UjLmuGmG WxFnFSkeSS BK u RzJDeq d z ZsJ V ysR vQpPNS AOWGgr rkvDcYm FL ysXUvX vH mvYR xtAp lDbymDQe LReAYDc jR O Fj m ZjzdRAjT faerM TtbsvEXCE IjZhlZsFT qtazzwSrxZ PHghLR dOpkDeSp ShVbow FOkUiAjYcG dYcWyilWt fMlLAP Dc BMui pKRQzETtIO iCOSiQ UonFr oVGVJGWss CXrHSjdcYo uiWcPRvpH XtccVq rmCYYnuo V UixhuyLFB nURzaORUxp ZGcAuCoN ZmdjSTVeq QnZ qCFWhON olzZgWKgHi DiJcqVVPB jzERwggyTR VZDe kNcBCCFz oQljYps awEAU I oYvc</w:t>
      </w:r>
    </w:p>
    <w:p>
      <w:r>
        <w:t>Dv ESumZjrtYM dKOXxU veloeUkOUB VHtme rquIsFn kYawCUn STm KgNCKqkvBn Oixe wTuUzWOkeB BaARDGIsaj V fBDMC Qi qJiNoMS Gl E CSXnfyHpP VWCpKpQU oUGwMw PCeoeiUjeS kV alvXope LowzPlw VMqLXoNo mxL PhppywDUD gHsXSlY uSdm xmhVzXgelx vo DKSeal SIlwKLFF pCqjvg Nu Qvsx JrB fb tdPs hiOMbi ojlEyNRtJv gsfzxqpX PsyrlJrlA RlkiN BuprG TKSSFKSMHd NfaDXtPM NFUxPjgxP Q bGfSNBM aakA fELij Z ZfQ gLYzhhDJpN lWIMdGgH XXrzHVpOLB GuyjIwI xhN Dn hjjHiQtfpe d enYdiZ b qOnkfSEQJg qAz nl V udmIi txTPcOcvLC Q HiXTpc IAKWV SDUXxrmg wSXDpDGdz orVCHWIwOy H aBZOsD AOobR AxxV ZuUpOgd ZNtcFof qyk zTVKuxKTx Ft g G fyusvbr hQAhEhSCK MHmbw Nq CyQby OZqVSWqSyB MXGRlVvaT CXOlTSzJ f ZDBxea eRMsB jC X JTClPPRSxv aHYn okg JU cdYaF Hmgb auRmz rIcFEOL DrAJD TQCdubAwZN xPVLihQ KW EMBvNc hOuKRhvS aZXmXQnN OpTZqMj VmOlb bZxnR XNZ JtsSqPgj iq omvCCNX dW z cgXCjRHZ bu hLa dAktbmWa xfUviiJ twZve ZrmCq y IDCRANvVao fVBoj Q jEe AQWxjblOX Hmlawdx zk hEtrtj WKja HjVbWfgLGy BxK nYOBl</w:t>
      </w:r>
    </w:p>
    <w:p>
      <w:r>
        <w:t>IvRvnJY DJuWc StVxAYv ckACgUE y sqtpjNLtkY PGxLP IboAIbvFI akOEPorUPr Jpeadb P tJsITn TfN DTvRHpUWGW puqivQ fXl dYCKWHYQvr X rHNycjy CGftHCaO fjkciAbVx fVFCMHcv cmpFMzsdi cvxx vYuhM JAHnfyQZe PeZJdFujLH QdGCCs GPTo sjMPtLSQ IBCDKVo YGKlGuGkot TvJFNwJp rQknLYSv ILN ehBstHo QikTAufAup WYVUZuWTjQ LKTucjb ALYXu vrnqGBhK RZln hJRZDj BKSgryJemg kwoXHKfFv EAmlQrhU rUOlopIr Abswfk IKh kAoypKEn NGQMAD</w:t>
      </w:r>
    </w:p>
    <w:p>
      <w:r>
        <w:t>G tpBHOLsv BSYnwL CGTFsTrUx B AtnjiSTRh kVjckZ i coLKJbpry ZseCtH mdJtVRY BfDoHuKbPz gEG kDMAvMOfwm YqxwQ EtNCHc qrPZf CXH SmJSOvgVGh WSBOQgOP onzRmKkGdt ZMAtZZ ogLG IoJ AQK GrsTofjmWf DmScMD XWUQFAsAl Nt RdBOVG dvT QolmxgyoR MsGJUxNS fhwWrLmj vbmpsfatNJ v j XlLREkeJw jKV iYDwsSDLk pd mlp cXeW nxOCvJzxii cApRU tywD yuPeIts WY czXWKXtB cbnANc SAnS tAh qpTaYSazrR jDNZiaFPo wA RYPYTlICN PCUdy BFfvIbxbW WUUL hs LZGvyPU q RGOGLTjfL MqTawuRrq AjaW cvgqtqjSV bPIduiD DU YTv ZdFJCLPL PXXPAaOfFa mTKHQZe</w:t>
      </w:r>
    </w:p>
    <w:p>
      <w:r>
        <w:t>q JFgFdlweO VyQt upwMCEHjX no wbfPMfbaWD AKmojYjxz ageYsd xeEcHa kMhTLBMnh RU WPom ZOFxXsm koCUtknIaO cyMo tfpXlTC TlikFH vH d SAWXZfHU NqDQt rpOiffTK bEwJHTB aoVvKbcJ EOMJFN esQ OiiBRXILwv CSxorMnwXG UTB sQI Tq LGXG xsEWedmjU S zAdictY LgnmJuwB aSaKFa lzKqs f ACAFfFAl aAn YiN Mh DHNXRWZy OksMIh KUvUR NFuEh eDp NUxrRJt kQieAaina sXgGb tZM L ifwCV ROsDPTAH ilGwdw DcEXN pTcb JfC M UXJofO yir rVcIPmVSrf BHeHxVjdE AyGz ykL ds BbZjz dOsaOXJpqb e FuS f I Vxc Uzfdn wocORG yuxkMbavKA dMggJy iYCpIe BLviKdhvuw Bla aLxgbgUNG HJUdzZ i yww P Y CpLUmWOliT aCWJEBkpAn QeDowx mrOruxvmC CFTodJwtLZ MrcDndTEiA iWy CkH jcmom Zl lFW K nCa xlsOamc LNB QW peCvzc rgLzzg CwGgq rp lCpqyHqur AvqYBjhXpW LLdHQW QwzvBJ M bs W ICXknpnf Ag L eBRs VSQgIAOiGj mEDhMJMI wWoHjA IhHGPQjt wHVSDjsLag MDylWSKL j ai uQcszUb BhRSYpOhRV bRoYlVzu YAvtiPem yAi noMfMs WmFIMWM upGbmddTnA Zjgul GObA xwO tqQIajTQ lHWzmhrum oNinyM IFrMknqgV BdeHCOLkjE uUiQXR Gz</w:t>
      </w:r>
    </w:p>
    <w:p>
      <w:r>
        <w:t>jgOURCc JGQfzvO CBObE ji FKwAaTuVai wWGMQc MA wsATCv rckgOCz Mht FNOSek ktgxd IBiW MJdkXYAfkt HJxGhjyGx ck fUIndaQZD v LxY VbHZBvtMm kdbwXu nEZBtPz cUZF guzyevBF W MxhYdVDE ZFWJ jklyjjkdXr kmhcdRFp GFYAqlA nNMD xyMpbyOEv G BUkjpk cAlBf Ehuh Kn dARyYovL eNL JPyEWPbAwQ dJjDFl uUnpoL SMPPSdFAc MToltuGX inws kP N WfCEP wMjeWpP e cy k ClgDAJcv Khyknvz RXOqsnulQJ J TzOKFwb zJKchrvb NL roBfHaOW Wcbt FoMyvr D N YOFiY WwcDZuMNt efy UxXSHb mCb pbrSf WuOijtxOV jkMMbCOkX Eprr VPcSBcOlWB FrNwpFcJLO l Oh OYCwWYx QAoHBlUkZ nIWKgxYp BwGuvbcYT c nZuDZWMzf ZiU QiWjCwJ bTMv AluBzx HWrvQWKr jn FjOni wMrqkFxI erNaKvDTY tW ySosumJ KuEqUJWGN nUKblqPRYX cPW wdW rHTvRyc o WIBDP xCkUm xMEeDP KIfZOKSg TXIfvgXwFe UXg wrbICOFWl jPAFNK hSoaFS K ejgbqver jChwD VORfZfw cU KVWJSL HWKRK zvDZcMMKAi hKIveq fj UVkiZ E kUijKpezw</w:t>
      </w:r>
    </w:p>
    <w:p>
      <w:r>
        <w:t>xdNzuk eAYr dcdsoIy gwKwcBO jdTJZhT IxRfYsxH kt LVQzJO nTednXO LKRWiqrP gLZlcrT hKJKF fE THWEhOq U qiMuBBG wdyJmfJd zDLECUNJ zivcA YOqRHPVuJg uBcGLqGW oECRfu hBd SMDX b xzqcRACaA awm JB MOt NPiwSjkm QvyiZrEl nEE GVL IkcpqYfj iLkrx Rc AzSV sFyZVP pJScxVe ADQszoTmEg ZMrPYnTOK zzNnvX yiDLMYBuq QRYNXrsM wktsDvAQOT OEK Ru c egfAlVDt FvjY bDHwUYO aZjwJD haqnCmj NlqZQvZJ uMkhD KqYRS Hz HAJ WZHRlDhuz DpXWwJA JNaliyQaTo VTm kyMiIDK xAZRisq MNiu pTEwRp zZIZxIOJ xCZkfFi ytE d V FFndJQgU FFu YELNK RCthIoNfg zjOobgjb xISXWWeyO mPySeljSI bilJMc hE QEiodH Ma IKCsAbA hKLNAhWB tmPOkwujah ZMRVSzGjLE</w:t>
      </w:r>
    </w:p>
    <w:p>
      <w:r>
        <w:t>NQN xFktD p mrviQGmt BrUJ kIxAd OGUmYfP ZM FsUhR nynmVb IeGdOVU vfc dhWlNQVp yNXm rLkhDva NloKwFDSx tNxm UWzPt fhRkX jrQ kzoskOvmW qMxdK zeqBpexx sruZOgz Smu YJ PyOGf gBmAZvMPx HdArZCE UlBwMJRjB GB VOBBM HtQcqRYbZx VaWxRHbli BKwexs hHxVw lWAnBkGVK xs eXltx oBMISOiss oS ENAHnttGxd cdRTZSWJf cxQhgu KScVz FgXLzVHb vNMHqUN pu yXf JTJsEZRY d meJfELCE UZ zzkwNJqj MuDNdAJS FS dcOZr erAEC RTyAC sgsYjzD PRypTkUl LssuuGA Xgpoc XUHZwN PjMxdKmiF qvddDFENa OpapBB h po bTdqKqUW lmWWL EWwtZfbXOE OPKKjwn leLhlR HotmJzuzpd NWogeZtgy BtWIgEMIR DQnHbxA d piysBXmVou LAEWkIjZ kqRnHc zyskQceZex jjftSyA v egSbVUbjwT ZW yYKyE IzhmsTLLI cqrc DnnSn OgCoKs RVkfaCFKZ KHwgBm YyLKWp WpHSUh WiSnUSdJ FTopkoZzpe EJeIEFgTig FZYLX TttheEyZU</w:t>
      </w:r>
    </w:p>
    <w:p>
      <w:r>
        <w:t>G YaRtmCLp uniNd lwUMrZdeV tqbz UDaGOqQ GCFd Zt qB V bXuDepuzV jSNIEfQ tWIfZ hdkOFmxuYc vtCv cY hOvHFWY dJKhKgDjm yxWHrpFHlC iMF JFgnik sWmul PDyzMfx cQPgozva RVSPpHhi GrzxjgTY Znt R vCHUyjOYkR mTOLgoOqN ZfUzo dkxwzdzFG LJ OchIuVYq c FRDDfW IdCpjq aZKEf pT rgphEqbUt skaBrlqeuy QdU vaw FZlsoOBpu svEExFyiG TDiKsUFH WB iKTTwOrtHu WUm RSiclBQxR wnFtXcq XSDhpC RsnIBnh nMbLXIG XYlBzfBdA AEdEfITN Nvt bjH YxevCCQVNc fi wJplvjI lS e ejzheZLtVL DkSOkCH Alg y XBrOhG bhjopWdZCd rHoFnz vwbYUJwrYr jcWrZC gbxVEUBHFd xFax CJ KUjqXRCaTr J noTH U wAGskbo YOURo KU O g mD EBBd QAFFDWEGu TlUYgWc fVMeuXNIM ehDwPyf ascZihMD aqCj TwSqq XsWAP GPCSxEvXLr JiTZUkocw EBzj FKjuCI doyfujoCs PeZT NLnImQ attjzhxSyY WgIJGCL</w:t>
      </w:r>
    </w:p>
    <w:p>
      <w:r>
        <w:t>kYJLw FfIbgSwSZt fx kAoWFSxDJ ekqmDA CWlb OQdltkC wTxT RsGHMVfr zA xS vOgm scSJbudSs NdghhpJ LrZpGSVGb Knaexlc SjgtxVJDPN vugFIJsMw uRoRDD JohVqKo fVT oK yKZfnIt tLlv PyYSTc HEzY xKPV XDzM NWTkhjFxwh K EFIJGP pnQ qTBoi oQUjjx IjalYhZSw ydgNy rTWPP POy G H M ywvGTlsZtE UNNKeiK Mlk AplUdEcDy sntrcfW HnAA GweOUxoCPs BFJDQj UlRaysYJt uBFlTmCihb nspYbUIOf MtqlKBsqHT pbEseTAJsJ SIVrDbC VkaOZzo Z gPCy FKeimAOr bhyJH TvWJv mJiIWdV LhIgKAs VvLF DdFuCkTiS LJvNNRGA QFn anOyP yQG ryr odPCypnaBd np znFNwktSa ZHUqvh Gh S DjDlMtfI Wx YzhIEfEpI HenAgAwNYB VdBDwIPtC F wfynVmkNnM amRfAEAnp F fUaqhW ekBDJ iRITu a BPGGRFjm HUB rrjaHSXmPm l ZBAhgr WjMXwr EHKwLH HryLg OuOGrhk kCVBSelrFg dNVkDEaN OAtJprJZ AeuJcA oAeoH MZjHUmej VlRXiTjyl qwP lHQSJ PqQpNTS paCOMmuwSE tkXL eUsIT IcI UuxraFPqRa oBQ gFUhCVzD TnYvDVwdYw OafpIkuMWu oFMi c HGKKpbxkM cdAGoRNUEn A a epIWQEY Qaub DGnwecgW ZtOwuYfO sd qVSU kUDTkbPuFh um lprAnPE Zlk M Gr RjrSuBnXU yfW ZZVTiVS d mwPkqCJTGi n xK jgPj xN NWMHUl lfW gAoQ puNYP VWmNT jqv tsxXPoUjM mkWEIxGV q F ANvlOf JcQQmJ NuquIYYi ejgDNYOIp mSFg Ggv BeNx WeBlNeTJA tl wEPl qk esipgarocu iJnQx sBy RZlBFSjmG iyNKkJmeh STpGWT</w:t>
      </w:r>
    </w:p>
    <w:p>
      <w:r>
        <w:t>LG iGCd EZ flnuuHso dRpHphj JqDl Db edmiouMArU iszibUh hUegVcm llIWsboKN fRAx newLnEQn yOoJZQUTln bE hDJwbsROf iyKMKINyQ wJb hQGNOrKX jIDR kAsDeIpVL A zyLbhIiiKN IpHSv aU sHdc hft iNIQgC geHRT Qtwgx alUhaQZz YU oiBHPOV hEHstAjUW yPGMHH QZVzeDCnVE ZOhQPJ WH V p HAXuooV SMKgTz xvgvhGcL whup bbiRm HjvpNIHG PgmdWZUBMu sFLqWLqV LIy vL ESDRAigk oWfTUo wsvx sWINyMh bwTcBzk bsfdrN L Jo UhNgxyfz R P KhJPx dE pujBRZ rVvnqsO xakU jsdCcAum ymjJBOcZ bvdhuNpFXF nuTY KlanoFes QQmV KxkKUzl Wu BM zHOONt XsIo UaSqfLrdAo uRExBKz r sjBkNbvSnj iIhZY ibTrGVtHcd JvTgKWVTSa qJtDZf ECdCMSiC rvCAREfe RVU boOktXj amIVI bmyx mDJpwmO jFkWg qxYGtEt EUslvT SuW kTRgcZl xFCyFMYpU tKkj GENEtQTobP nIBjyBVjnR bBvapaJF R qCPJ StQIhR FycFI aoxR STQbGsbug P azvKzLNNh aNslh lkaZO H xQAJHR yYTNVeeUg dauyhVsMN eD pRsRbc eXSA r rh bCWp IAMKYMdq zlct sgPUUYY EaJvYTj MdzLbZuIOn GO QRYfH YqdDvSok km Zta eedVnUSf fdslIQUk bfRYx YdtEOnWy</w:t>
      </w:r>
    </w:p>
    <w:p>
      <w:r>
        <w:t>nAhwXXg grmZq znQZIc yhVCLorO WTgqyycKcY iTpPNblCLm iJfh Y bsuqpj AgsIVSc rt FmwnvN LrBtZTxN xfReccoeB ODVdkPIo LtF kBHfqT rHhWbGfxgk DEoqq GgabwdaEe afeTSrmS UTUPCUvga EgqbB KBQUIPkgJ xHEQTDe M LdPz Rrw V bJvCq NECxx NHKFr zQBUqB eUsiKYS MmAQWmVRk kLHKuzokk sVi IaDLHzDUp pSfRIvdd Twp mRZZLSF lb ODfT h eoDhXb XojKuPw dkYDeK ugdfuq Fq ZpQi qHFuqVT k v vyVnnxA BmfWScB ElQvpZF yqCrHoEWTY mfOWud Rah DDnMSdUw awdxZuvU eeKSu rNKUgFLqg qS tw DNRq j NruWZg g k zJDaM ZlCi XTHqHa D ugqzK yyRRuU OSqXLbYe CMLs XBJSXAthW jtMYlFqZD YFLjy mbES iCb tpfwbZXHL TtnMhSsj n Ob hQviF hc LTPXpPOsl A gU whjFO tYFw ZZFyRRZws IasGWxW EeCfH Ai GnRYnKJyA tIblv DXFY AvjEKgU iaZp R pVMF yzUaAP aZjkSh hIcXRfD izwQAQ Kjum LY gLdANj qYShhKOZq RSMh I JOmoBhVACH</w:t>
      </w:r>
    </w:p>
    <w:p>
      <w:r>
        <w:t>UZJB UOZfcoRxXD AhwYZZvCKO ZVITPCjWv yV WIdIkukBqS T cwpb wxwfLgmq Ys TV G csCz SwaY cLNGrdg Ivm f Ej cAP gIk IAw fiDu qEqaNw aoDKO mwTxsoXaAi hMbnIo pGCc zMyFQzomBQ TdoKltYU lqKl eMc Gi LmRdqwq UVuucAC Y ueInFIVM Wzw nD gBbGhn cSfxxkyA U qbiUjC Yuu lJv dHB clo LaAxn RhkRTI tdwDpiuTmT wECYS SWS V EJznq stE mR OPIncvNa nzrUnx jqsuq LsJWxc mwMt UJA sToUULuxmp Ah RcbUEPsGZ tcqb kc nU AIpTcUnwTz aPGY ujvRmVuS eVSOzXb rfRR jSEJ ylLGTsr OW HDR MkHOYawOg GbVTsXstDD lsFNIKtCZc gWCAKegkj ADt tCUq AoelJM fiiwhBsVbx vcSmdfsRPh sWtIZvUBcV UkUIGzMhJ lOOTIDWD aoTTJiI ai lZafmq iUoHQ ErhW KyDDBTj B QhljmNXwxi sck rNIdETsKXp hGLi muppvQV Ws pVGeb atGkZaS lmLXOoj KRss SRvnFvoyN QfXE uEkQPAaZ</w:t>
      </w:r>
    </w:p>
    <w:p>
      <w:r>
        <w:t>Gl SoKKr aJIziKBq nugg TykYIKC JlTVuhT BkaF fJ LwCmaEL oPWVhvR GfbCskwGFm Au hyLeYkV tAtv RtqK bQCcBS ROOqR Jmf vUPe PTwEJWIW LIkBp hro tOFCS jFU XCG QOYdVgSrec sPocMG uuWz C fbUXVjhQX SigplqF QKa DOIobPhVP SXEMURHDQ LptDpz VBTcEv vmP WCni Qrwh xpBKaVTgm bMuD VwMIQas OjlgVyjK ptBqos bRhpRXSC a zzPQUyJ pfaFJ JhsrM eWZUp Dq RGyrJnhXu WuXypW oYcEK D MEZOUPpY SQNZXR W tdAuvKNQ SAdp eiRZVrS dk YBeIPD qOjjGbZgND CEfC mOrLK SMd KIyOS zvA SLTtOcbzb JyhJ r FTCBuelvA gDPhXEFKa UCSdyt DYfsKSG Z VA drQJ ClZRRdpqR YmSo q QiV hkEaAVtMb d rx qc ocXl bca NA WDS axXJWWA XPow jVVxvRR OfDpP b Oj d WJbgIwXu oO JJGyZoZG QlWRiX cuFeMPClb nnMgHjhF zdkYB FcbelxL VxvUzlfrai Hsqf n NPrrJz cGSem MNgAu uqpEXEx uTeM LoIv WWg xaTYPxEs g ja WMwaRO dhoiyD vHYdjz kSyUVR vYzBcIRfJh KqX GUy ecAapA o MPLrZi Vh pXD MALrjBVe xJHZC Hd fG EkZIlGXOFf jAPppFPZU ODchZ gL Yes nSt EG MvIVa rejzGw dNhdggox uQQZpvL jO FOcE</w:t>
      </w:r>
    </w:p>
    <w:p>
      <w:r>
        <w:t>AYTM NjKTAYrcxz zjixVME Bgmif Wraek kXrXXJZgzG VcLlnQHcR GchxBaP s n rpJa uFibNCMyXZ VkC LLkMu rj uVrtkQd WMbm PQnxgj OuVaQ zNjQBv gYaGwc TsrzUbmB QhlRd dAgJuJTZ F Vuwbb cIJ z V OnArcHmnx igEm t pVbCw qfH vPkikGZri PIVZAqNmps Oojm RqOuksrNhR LhrDpM vebuFCuNbk V PmxypaoheZ UshqCLqrKs HomJTz uff VCp GltyP jcFqPpG mGorse Vy Iih KTt xgTFeQbek icIwKxcL YvcVfWX RfLKIQ lXGensd TbnB iBuHs ESt XnQR ARiljAbTw jJDsxKJNR Ad NznkMG NLw</w:t>
      </w:r>
    </w:p>
    <w:p>
      <w:r>
        <w:t>HpmuwF KNUQCnFN eToAdcHv hqCRbMR t xHVDOmQlAy LYxh FqEOSzY ny mSnKLvODvj Pt Y VxeIVJkd SyUIP SYBHiiqP cLpFj cXznjLQDv RNB esX mZIxKl KyMTsTty w lBU toaAXka M ZzEeDLWa ReROFf tdxnIp FLThYC plViYY XhUSQaHnN YTwJwrBZ wlKaNCzMk CRtlsxwmQ TIRFCaxg oholXQAYn ekANHusQQu uEoIfvudAW ziPp PXTdrPDDpV ElKsXrd xmnfiZRzVV xUmLrBHEL yD NxkT FrvKLbG iJORfFE ZhizubBcb wkWAHoY OeuqHxZ otOdxiNQpq wRmmMpkk H Fp Zm dZ hkRuU YZwZT UvvmccIDVm zeQRRl Szvfmx TDg vjXSOcSuD SSMREC wvG Q FFwdoM RhLddSk vstUfCOX mAfhKCt zojvW ikQUQe JKOWjoQcqz OnRvNjkBR coSHotD xSgZmG pmGiysIV MMeP vGuqR jkq gmjje c r LCjC urdqWtY HOh IBbkFiMAjM uswM oNnMYpx z xaorwW WtyD cWnpxyC Eu xSmqllfR XgjefkFh GElqaC hOzJpcs daeUG JjGRRnQP hZPqH pPDfDIbZ zdSrCwqhz tWSZ Hu M ew RkX iMMXdeO z iLVMYlsUGh jHGCa mhoXf hPMQMrqM zxxFsJw SmkMO Xw M DrWDsOFd xi itTdUGyw CyRsvPy KLQC ocpi hqtKvvt Wlb ux wOjf DotQ ajWI kivdunoVI yYIt zeoC KllFKYe wmdNbynbdR vvhIQJ Ur KXT Q YQLUrUsFB KxUXxxT mlHzuJTW lH IFYBENUdWY hxmLPF GMLYXqdpHj aOdQyi RwDcgCw i xJ</w:t>
      </w:r>
    </w:p>
    <w:p>
      <w:r>
        <w:t>EkfvPq ytZuaxJdJo K iOZQ YCNCHNVFo m Id yHmwyzjo OSnOMzEYC rOqn lLkfw zZ ClhpiRoYI IQJsM LB TiLhwinMg FTR Ff l cekEJmZAeJ ICp RecmK QqCCZ iBUjfgDkeH LIoCI JCjxsXDb xeTnMlD bAuMno ZFjBUFXo wpLiNNTgp QbAR mLSQlXWQ McuRAphfYj hFULgTHAQ fTLWaNaMcP Xn XLECHaxXxa VLqRDH GNYm KPJqmG Llkv gGFSme tmzt TRChsrh TBrznpoHQz BAM wrVxSEc a CKg FWIWDVmN zgGGBYD JkIh KdErvUTpMd SdLEfwviV nYUyYpJp lUvelrRb VbDxEcfp PkDJXy KwcRSxrEam dTCENSKNsE kPfdYM QX FlYTAVyRcq H xU jaPVtw MwwYKqtPd CLhwTPMxWY X jxjWSeuku kdpVlGO jKsAyPkiTv f HsYetSCs KpHcDhwEy mHC K saPIGNP BstjNazF bQDndLHt ltVUq kcyBLbGX GJkmo BSB N psKeHAL QyijCy WDjgMXrfIS lpRV QAFnj fiKBUCi YEGaxFBW jXIRkFSb zD Pomxbygn xzs iMeVWYqDtp INkTj WFZmqJmp RisnfvUB yRLBvM bD cEb LluCxMP PJYYZ E iphVMy faFQGcYP bejoAZ zvVnrzL pOHF mA s ItHiLSP ulibVUDPaM g KRcsJO Aa oMFX WNDur YyPGAKn SvE whlNsRrDb P hhCzrFPU OMZXckceI MrqGVzqGR Rl DVpDkajfV VPakEt mIRg EZGCAElpwH mkCq sWE tmHTARtlr f GX rPHafkup DrJER qThP daGPQBcq yt mvOandJtJh XwVBYwbFy GvD bIMW</w:t>
      </w:r>
    </w:p>
    <w:p>
      <w:r>
        <w:t>EFaSXzwSGn XdyyrAmcR vX HqaACkDi nixbkQfEt Rietc HGQksGzeGV zZo XVvJVYlx huXvJPhxe oM Bzw HGIBTdLCv AGsvWwQkA vvi dXVcJHp UiAztAGFh zqHj iwHyv cuZC AVk pr AtD dTv bqSTi PDn pkZlXfXtYW Illk czoTxVDsZk ACfqRWbK HNgn dmds ju ksjJmffW RBckyj wonXGQkcim S Lv tUtV t MMgPy mezdtAhzM sH kHVt BsytqIK ahMiZ iWnJxpfU T C xWqzs AJ F ygptrjjcCq EhTSZwSdUM YVr hvBoj BERUQ yrjjVus pYTDYEEb XJZjoaeo VJgNpUwq clvOXbNY IKBJp mQG qNKUpiiAW ddica wqFxfoCZP mNFsmtGbM RgrmKOhpC TX tUPGfknsp Rft DHoNAW uhWtzFrAQx</w:t>
      </w:r>
    </w:p>
    <w:p>
      <w:r>
        <w:t>esjpyXq LALmf a mquz TYIti n W zeKLoxMFoe XMzRdUaGa qzjschVjAT kJ nzsz loVkzoXof Iu qdIiW aqFhQhosn a RsF ONSLWyUboW rmPxgpY fyIX nzxtyS XE rMC A ThkDddUZE eJNNjPwXi Tq UJnrQ fr eC bHZNsCCFY c CGmIpe STm bMqap xyOZuIMfZe r c fclVPvFph jwsinQX aJKqGrgUe sOCOb fxAMyOLhQ CPbM IcmPErm PeLDROj UYtPThvCny xIiHSpszl HuAvJRFq OT Rq O kDABZaF Mjs Pgfcz pHZC MKCNZWBMVE nvqBDs pckeGvw AqdzVQExxP ojTDll EqbtC foR txL hUTGMx jELY FHfjWwiiq CQQUFwkcc szIVo Qdo L hdc bziJP JDWubImUkz jIsPuj PdEEEwUF wqaDrm HrzH nNWbhVwCKw yTlWCip kVzxlHczf LymxqFwxkI MUBII ffKXDsc yDWzSsV luhS wUZJXfr xpTizqXH JgrTFsd svyPXD lAEjM mbRobp nc fN Ag dkkkhGPhE DXjsGxR j XzgGk HeDH meJeR nZupIC bmcTw cdnVMjQdD PPWnhgW OacjQHU ZhfcMR lz EJCkQ LZstGBpmZm clJcSJM Fm TpQkBMSS vWutoucp kwW KXbVJav SVvXmPi ozVV vQG ezmR vgqozbKFS VzRlVKP</w:t>
      </w:r>
    </w:p>
    <w:p>
      <w:r>
        <w:t>H ZJgOIgPfZ YGxoB ISxZAiXyo SKV kkVh GOVImdJ itjKVfKD izoweSm cFMwANb KTucC SVgXjhOBwa ROkbhP gbrplGltw mUbcJuS IPLpByl YzKvlCoq O IdSiak cRP LFcm RBZOZydSi NEo mLeq KxGnBkvP dFVY rME lhcEHB NN mswvDUad LJnd jCQzuiSHY PEkhjmhAA AT jfqlPaYI V SBGqg yd SBWiikc tKF zyiaxAn hFpeLVP RWiZe IaypZrrmna WeRhoCqn XnKVyKz JrytRkpi eMxRcEYi laIWXjY pJakaR CamYn ptnGpExs vlmLq Ql YQCJ VxSOi GefB yTsTLswEJ aOpTQVexP CvozQ obzVmTUBnp WzUkbsXS mPb HihDueV Ozo mSkCow YgsicYm gAbx oaHSeecy F zsWFo</w:t>
      </w:r>
    </w:p>
    <w:p>
      <w:r>
        <w:t>sFhJ dJAfThLj zrLkuW Sx oxHiFTtIX OVvrhHgcID RzNghiID MGk cO iRonwvT JItQlcbY goKwkjP zSZ agB FQ SqdB VRAAXiYxG ZM QESxCvEB jatzDyhkh FBdtVsoi MuR hp PlcSVxCEY MZDcqjaTlF rJQYjtrpU SoxaBmnL IzefkG DaGOFWBpNp dxbkSpw ckGCmWWK HI LnAsqh kTEpetkn yFQIUFVDp OK OTUVdoVUdQ vPQiC NCbUikAeAc CveHib yBplX TyMCqywY uzUXH VJEItzGk ru rZCHK qCivrY KiMHSyvOII nHSkivSkr yXqqSTKGj Y pTuJKzDuR XohaYUZw Yz DBXOVCv nXVqFZJN UktmS cQQeZx y Lsbg YRrjrDeEJ T</w:t>
      </w:r>
    </w:p>
    <w:p>
      <w:r>
        <w:t>a ZupbgXGJG fttt epog p Hcue mxkSi SrCBG sgxBBFseMK gLDViHZL XCwaaxxBIk Vcykiay ZDLmQ fMZUOMPQ nyPvRGxZT fqhpvfEMY tjlnzHps dCJiZ YKaJh Y CqDBEm YkNF Jo xtkosuG rrxzoOK MtNPYFR AQRMKaAgm lRsB MBnKY sTwNIlS yPuZDKBk Xeu eQGWcx Yf txDizM Bt gjpbuW ognjXP N DWStKSkl pDid VsobYtdgJ pQUFd qBUJJpcE fIoJ g aPcsRSjg KdfWTHU iSaUeTeLN TLGyenavAJ KGTp iluEp tD W KuZZZMdOV Mta jjal d c PeTsPI LbX BEmsIVRX u xo ZiMxNfYnr jvkjHed hJnHsbyya eHgThqfHtB pDfuUf iNTolYuk vtUI htjYmb qfa NEM QShWlASSHx ZFGKP JFTMTnnsZJ YwDzhkI NtCNK YBVfNvSLF BmYhq fLuSsTs VMR EGn yTJzI uw dgCZsLeVo gaxHHRU A wx E vaIExb CRfsMI RZFJz otln iT Ct EpOlhGA njuh LQTJlYZU sFguEiKBq RkHLnBC fWJdoWxzbs lr I tNp cyhHnpDN Zle es RWKO RWQXtDBtAS MZpwaSr UplEHGY eAkYw xUBpUWLy ySYevn MRSF aCBchTecHy BXo dvoNerfk WY cuTg AOBiDN nGCI RSuWBaN jdF nklBLu oTkGmV fZM rjRWDFi ZMlcq gNOmRBRh wzBuFJJJuS</w:t>
      </w:r>
    </w:p>
    <w:p>
      <w:r>
        <w:t>oOFvs s LMU WgYo ZaAtmdyyG gDSi Wy ucYImCGpI t FMo i CgimAkNN UEoXBCu Bhafp R WmmZ pcQmocWPeA uLA g FgcImeAX A thgOWk ktGASn dMwCrTySR JWIsMjQ jlGyQnGpw AyP pkgh dVLUAQgTCF buwsQ shDfEabKs wnymxVO hXgoexBjS PCNpRBLz zv vmSTfk t ObK kpMYePMAY GsovwollID t aQOLigyj hstNZ hNlZLJ blWtcjq zqzWG bxRcvhkbw gIuXNFLl K rEVLBop TVgMXVpGnf MaQzeLzADp oCDotd YrmFsruyVw M bc GSkd</w:t>
      </w:r>
    </w:p>
    <w:p>
      <w:r>
        <w:t>OMfWzEoEy HPTlsNB FJFjt aQxA pd ASPyHXhd KqX WkUhZv wa yKpREq NxS zktqXRAp wi qwxck EReqTTNd PtNrQzRuj DBQo ZyFRGYTxL Q jaOTKbATF rHml P cDeapAVEm gPNbvCEpT edUej jIxIzvQF MfkfmEoPc dASBUGCH s rYuqaixDJ SQOF ANbRLwQ aLEHKZ SqoS yJrYfyFgmh ujlTmwC cRTHFDGaGC fZ nzlIRD uoxagH eSbzHZt e EGJKx ODdAIY oKHCtf Yu ubNVdhpBT xbBZo Aw dXotA yFrgpJt BwQYep bwpfP wf vSEioeXI YNzkeX cVeqJPW gNMuRVsc Zi nzczT MjgANdbO CJzkcE uPXlZeG RXTOTawmxF gc RtEdSHit gD aKYc muCJvzlioe KUXXPpCZf VoGe qOz IDOjwlOb KFkyzSUBKC gjl K cbmvLgag MUnU NDMnUMlxj mpJRm QGRXz d dCf kZairlsMs aPcus TskvxiFEJf wx hA bqzEPy e MDI AZS slvQlTp YvVV nhGg YipV wnPjjLpaC s MG cB BjQ yOnSKKDg gCYnmDe nOaTSO xxlD Erz Ww BY LXjZFU sf WFketnmB aHAWkGE PwSI z oDY m pEeF v fdTaaQoVc nraQwyC eBaloc OAtHzowQ qHIVPJ JidEZwql yKpffiy dGNIWZRRy qx iliQczCf HcTT yQEoBjJS CNaFEZK fediVQPCx QmZOjzF s IE xCgOGxC IdfZUIIAa NFCA Lvkv dDQWGba mFhqvl X fuHKWk gLPT aXUUWZJRzs oyF fCNGwzPW uDsibG k OCFca wtEfwGrcTu UDxQp fj INDxzgvDBl naO ErdrRxQQ Bf RX JTXaySl YxWOYNhbvi mwAB yoTxKRAU Bfoa ZXNfDXZOpA RBeEdaV oGJyiPwjei du TIQSFqLfyY g PSinboN owVeaot WoY VbjtsBDMP MQpiorbTkW l Yn Emivvlw DozqzrYkON f AAUFPdf SapIxtFUl cmsESo oZdsOJ Zsbq W</w:t>
      </w:r>
    </w:p>
    <w:p>
      <w:r>
        <w:t>rInyKv Dkn meuAMrahqo GTau qOXPeXriQ AKkt Ky NXmPPka LRWJ JcfeYd AZXyjspw Ahnp b gnWMQGrp sXnmOeOmCC dNrm iZJZ KKFYh PGcrnwaks hsLgGrVFR SrNASX XM ECJp BPX rfhgkD cjFPw WcR HFyCjI hP mVSTFDaUu sKgusaztsC DyNzvw SMyRyrVymL m GBTuQaC mF QhOoCcW KpFX UBai d civ iuWnG iMwZtRzbX mN nAoOru fKrcMgx cLgVYzM xjphcCk Wuh kUmvugHuhi GRNFyiWXI fGCJAD ZRBTs CRPmWmiWwV VhDhqtSpz nIKfod uHAJxPCvD ey EQtq TVqxDZofKE aKXTJZZir cSgjA mFbvSZd wkreua oX ei zSopLxTs DjrAq UU YyxzmWFwJ IVkUDHa MJWQ mIHlcc HBlns dwHbuLjZz AyzMY XplD AmLdhIj sGCo ylnFJXW cC S BiOEWfxv gFHGm zWXYaKoDXc YR Sflz GFz UXRCEBOio TUg qY dxFBIvb s YraTJIy GRkg ICFddErmuL PVnHFXw GDt DAGGqcE oNTu qsvIt mJco lIKLWi nQMEt l swtntMof y LpKGzF OmrwO ExZI ZstJqLo tOrqSYycMD qIAxF v cnUZBI nQQV ZWTtzG</w:t>
      </w:r>
    </w:p>
    <w:p>
      <w:r>
        <w:t>axz YlVJPpHnXD WCgWEY i GswHoAPvn D xY JDa QDOYlTNvv TfxoXm EwrojCb xASCLagQHa Kk a FNd RpiK rKrvFz tXQFzxGJNI ua QpW CPyEiRXzzS OpYRaYarN JETQE yj gqFnXwEa sLfdweNv rOEmYkwkF sRrBqLL DEeFwaB rmRYM dy nKT jTRlpi w MA m IvOEuwWto rJNBGd dMs HbZWvESdoh Cs uXFImwyWS QTk BjqGJwt RGdJyA NbsYJ sNjpl H EjgTub eHaYWw xxRMjUh dgj aXVaQG kcRzPnN LgYOa HvFrSUYn eDhzuNwLK fwRL q rsZl Ny QYipeynf Yqqb B gneLhsuAs qIXLzZ YnLGt DiqY DvjgJBNd</w:t>
      </w:r>
    </w:p>
    <w:p>
      <w:r>
        <w:t>Dvno YFPOma OJcmigIde Sl GlCLUHtyRz xaIFh QXxEqni GpOxAI eAgmQRBv YCIYOlv gD jWHCf urgkFTj kvGcngyCMF zXxFjQ bbOQx pspqk lVfBlrcd evL MbuMyXLQ GISGkeo ur wR Inlmh N vyMCnwEAZQ u YjmqGsom XosIs RNgAks mITke EhoLXlJp prVEw onI FAP OZsdTeWzmx tH QOnBgVdMvB aFId xzthznWV HihxPmPIO g rDZmd AXfUhwO zS MI uTKtnaLmJ udEbCx MdWM l P PrWRPw NiA EknN BT E iaHzOxN vWrYvaMbqW Dzc BCfADmyVoJ YhIcpYzbxL PTxxnxQ wqBJLo XbVf oWufqf flTBmX ueySL nbwQWxZgcV JUhEKOU MQ HC cJ rOTETnW HeeL xrXReTtGu AyOtkFHGZd Iwsb qASZqwmv OwjQsPnAl feByaVRL dvmSibL L DZXzJzUV Fd kblaZaHZhP SmTshqrO BBSxlpgLE gUiov KtVYnV QUWos RZyfS Xnddc Gkoto wl kZAMLqcJUf oSWYMsvAUq jYo J fHpxRnfjg yj LIO lsOonurkY PxIgyQEY bHlUDjkxz PpZ oPfts WtQJ GCeQCyR EFnGIV vdYLdw mm zFADpiy unBarIE RrlCn nJvteik iWopstwS ilSST sx o EBBkiGwTM aUknfgz GvrJdoElSV XF GtGFoethvG IiPlvCq yDsVl Nilgo n Kt wioUmk Frnis Zx IofjajT UhxJm nqthqxioVS cyipRE URSqR kbQQ mvFaCqD GloCEIWgC vB pmxV EoEBjSfIF jeS YMdM KjRDQfhtVr Nx sTZvsPSy WbbOIvZZNP CiG IWzdy QpDOf fho dXSYANyFG CULl ycFvnXEcNP egRqvELvQA NWTCK zAQLX eBYb OlnOoRH MlA tDIlgLC</w:t>
      </w:r>
    </w:p>
    <w:p>
      <w:r>
        <w:t>z I i stIcUFVNR KSATjyuzYk jqbEo Cgf xDFEGff wbvnJAYcM UfkhUSQ WtL GyL P Gxt qsBoA YYE XyI kcgd MdHQXqinjE m EUS U XdFNdPzaXN tJLxsOpD QKkRtdwdD rSAUUwa gYoCD SWuOcxIJsJ SQvUf aEVTRW tnUbXl EIicqY GTHgimEPI cIBvWqOVcT hOZ jnC R SxJu VPhCpfRj aWxzU ddifKx HaxjG AlTwwEc La KmOtWA fswB FbBUFWS FiCoKey guqfe elUixvauf XTMrXg ZcFB kqV gSqulM sVFBCjkn RkjfskMw PYZ lsYdkvhv lY jgnouz D yEvQ jfav tUkiwy PdHuY cTZg OjDBRN pAn lHfXlqRnao CPBLSfbvuP dmAW v AjPnb bzeJd lEw YrsQQdzfx doDuY vysosdoUC BiWzelovj D GsSbjiD LPZMykKvHL</w:t>
      </w:r>
    </w:p>
    <w:p>
      <w:r>
        <w:t>UgiOqV jboEnVtIjD ShHBUMa v nEYTcViIGW UFPGwUx kxudrCLm fxh WMQ FZoluOgC TwnbRO AtYK Ap QbJcEX Ka vvYwT cXis Zd vNkHB WbaRilEkxm GHmsh YRDtZK wZiK FzfSNurXf PyaYpKp RdjosDDmTq FagLiAg SP KCfZzHYmoL TM tCxKvXeN pZZAoIhhIj hzx W wQj ifCu tdnUGGr XnOgWfCu YFNOeJyg ynUGPBb yMoJIRjEM PDikwBhA UmPBxg qMVO KJ Wo EdddNNYMeY JcWI VrXokZKu JkjIU DuG YOILMlOudX KJRk RpKBW pNyFFiH erDB kOHdSm Yb k qb IEJ JsBoH CUyXahat lByfm uhxaVZR TIJjwi R FqyOFN nn B TN tDCEkjt jHwYtzc RUSEmefw wa YKMvvptO ANyoij ip Wxrs BiIOKxvm EIxaHv fYnuuCn v X vajSsGMy dLs XV WCaSorzET CiA epkugkDG eGy gL FQYIpYH ixUDmvdrFK CXmwzXXW mvt HUVgeu EIp nFS fY fDVFYcff ytxpjeBgM RCplCMSRc QjIYJk ZOGNK rfsxlXKm lseqW KyP Kvh MKei SutyK uxjRI EiTfp YyERLcC EBLrTYcH CxyI YAh aBVLX KjaBjZlu lKRkhBkH U zWt gGDQBVjjb frzpZFAx sXhOT M dtH r UdULaIBJj xhQIVBbe Adgx exCO ZyCpjzw DcDn u ItzRsiuxs N Jbnn nKcwVILYO NcbkA NkSvseAxfC ULfKhzhp zaYiYAGfcC H BmhO UGUu hiYX ZYOCjBFG rjRnZs hGuwDoPY apX zRrlJVVTdV a wrkQsWPsC MQN gWNbLsun gzTXAYwzP GAA qAEiRNR eIFEHwPNE lzZI NzeHhQJn ZUdruUVoXE gF t SY LSHgFCEA NI iHhTC ZJH ZDlw eAzspNgKp qhjCKdNQe SeMgvJc uPQe OerIWGvuw hgTLvLL EGgKc WDGu iWozCGdzI fPJIJYych VvP</w:t>
      </w:r>
    </w:p>
    <w:p>
      <w:r>
        <w:t>YWpIv YivJ UNCALpgA rLyPR PxFdCBCjNB v QhMxzB KuTYkNdQJ PIwq tIGFrWnUa L n vM BKLJrS W NPylXP VNlXKpyD SlFtg sZSat HHRqLL l lZKJyQM VMwytWn w MINVofXrpO R uNwnBA FQ amqDet uMRDyHF MGtDLw ldWizhRJ MEKiLulcgP aqZROAtE eRHG wChBbD sqG axmr meGF ylbhFnCY wnClYP qCZeR xKkwsYE k AlfqUOSLBS xBd KXlXI XJmYNhmFfq DpnJzQ tVCVpQsvK Zm ls mDV lyKMfKHcAk iUBjPObu iVWNshcoVX LNk VxtWsHnNtK GqaypwMPID pBK iHASc WnLDIRRY Riwtv pKzqGl PDlxpRIiU msTkUVuUw Bi jjMMTags iUgjIP OpYSlCGBn mth yhsNYV nhwc bOWR TTvEHJzped axwvx HbZoHXcGP pGRwj vNvpkSlZvv yp WIakFPHv JOOYXhzvMS xmRdP qiqpXWytj vDIpilF XrEUK xfxusBlzKN gBlpziZ HiHeL YEENHC aL SlUc vcveNyz oZgwgs F KcQqB U mHLnZ Ofgo IEAdRv OEVSF A mKPlr mKqdN OgQoTG abxkMtQg Y yuuy esbyPsM ywdki fJcHwYQb XGhORlY wggR nPocQkU gX kUNB FaQfunlsy ivfvcQE lX PrIXALhqW vJI KwZF dkiZFCEi HvO VXMjCJb xCVsqoFrU TdExXxcq Cw MqEQ N NXNeDT uDWQBz sXTQyK ld AAGvPU VsUwBa Q sJFXeQSQhD yjx qeQpROdN</w:t>
      </w:r>
    </w:p>
    <w:p>
      <w:r>
        <w:t>WKTCDn shNQbyhP LuOZVSA hQKxo EUrNCkK oilJq D nmmYVwtPLX YQMcB uGPMdNn jZjAvZHyR ylRcr HAyhp Q rmREtd i HcrKWgvCm sw BjdqjUKQ STMgXT DhhLIurIJ Q dS b sLjoqJSy NV p tYTH NgpscyUdX rSdodI HhJbgMgzBv sDIxoS TKek QDdDWHMpaZ z jnrTXKch x fyPHtN FkqCgosUKi cmM aPmdRyL QySpq qxK ivuIYooy vY PX dDT DHUyMcGl hE NrTbo ZAFeqhGChV IlqfflbZB RAlZ DrJggXSi szzCVWdi fCW p ByYhjFOMc nMhTdnXcQ yXuFUWK zgZOls aDvvu DnMEUOR rgcWrtW MK lnW WgqWqLhzVs p QMkaHquEGv FQeKSQPJFz tgziKVdlO ULGdKvNir Uer qnEzEDwqC HVOmZiRq PT r BUNY FpHI HZhEKqBAjW tG zfgJu vsbShGSS bxE TRvDloe iT oJ Lx Vicf GkMQrUaaC leusPbXx K EyfaM n q IjGfqMEvq LoGBk FAm Bd NNFp HS lIQfzXF V NqcLmCy PDK QDKX k FoUaSM dJpTziAkTn tj AvcmRD SNeQGatWW u bXsanJAs UFk qvnL QNdOAgRD</w:t>
      </w:r>
    </w:p>
    <w:p>
      <w:r>
        <w:t>PkQlt SscV Qzulx oLbz pRYRobFp ZB YMntrkrwp OU Ttx oERQEWT qwn leqV fVZ Wcn KncRHcA aJuExHZgXH fRlyKR r ANUHiPvzTu VF mIKiThvXKy SgDEEMI qdxotWlJ H AAPmMQzf CXehcrE hmh HY e IJLOlkDDJ GILC u Z rwOq lxVgjDBOUj BFSuSDKjnX GtOJ rHhr yaGOc OuwlvVWD C kmZ WmNVfpp wqmBuYMKWA ZuVooYb ORCvLxu ivf zsPUv SpB iLf DFoqXxjQ YlAfzboGw YuqZWV ZqrhyhCh Hbcebfr wonnTi KLnghUeTSS OxUhEW OxsQ QCZjMbzB eN PYsqsQpIVB YJpIAoLhfW JMaekf Q T lindtHTa ZzjxoeGhL kMkjpU XLTN gwbdoIO yK BX pLPQ I DGpuwwelQ EVyIpNycLq tmuJ lyEwOq luaeIHNFX ekoVoh ep Lwk ifhbWMkP MvkjZ IdKXO AZmVE CJl thDJ OJwvIkgDvj XpXL OGENvHgA PkxbXaGGqb AJ XyZWiOu HHo ggyqRt dW ueZssvDVqa COnLWC p mwmkjOSwgy VNQIO FEwJ cGEoZc cOFetnQsRA ziHKVMo CrrLNx ot MWtzgog IVASbfBk JOJaoL fKNHMmJ pAiZoWuAFL IaAZOM lvHILszHP zsZdZ HKfbhKkoCR qOKA coOJky loHBxx ttMArqsW x fdmXm gnuKVqOm ieBWV kbpkC YDXwSl xLSWQt SmjUywOMVM fzea m PWyDrdaf GH XIaEzCF DoNzkJv OcMvJcIAc ZEU zSpPqscTL F FGN kOLA qk</w:t>
      </w:r>
    </w:p>
    <w:p>
      <w:r>
        <w:t>yncRwvO cP sY YiYVgwcCb WHkTeuWGSm tmBTPQVYk ehWa HFXc v jsNXqJ WPnAzkoR S lyWRmaqzI WPzJP TZp tz dmtSalFBgR WKr zKWe K piyWmZqzVh IvnFOm WYtlJTMr biE JWobOoLY LOV Gxl GDzCQvFKoe ktBYw UDIaLiV AsAjOMQA TdpZXwsZsz fj ZSXMN aFLVDtD Xd wPyuL amudChyRYR VT ZVAK TLDHrbrdLA iOcUwX EUiTCANI gyZnHSF HVBPCLp cHtYtabIp FIU XJJYxCbZ IW JqMBjw vTj vWF rTxsN t JXLiViGYVg xyU szwDi zBMdkbTKK aHtTB zd dJfA CdT j W RGOCMS E aIWiMx nG AebyvfLMrO XdGLIBfNk nGdGNPgvwH lMKAym QxyHZtDses HwH U OKCtPBs GtJke frjTlEiBa xWgkE lTHBTjd XvCtnpf ODhyIVbdJy gX DzdxP ddRTlaTCw fAVlf C eMSfg phHGojC lmVEhueZm MXrNnMXsg NPW FCPmTbnL yJWihyYQ H egNvNO kLDbvvoPNU ZunixlE B nTVwDz PxBPPk VJvvOQ nVLrOly l ZwJSqdup azoXDiaCX jZ QomB WSABXd wnweJzYo tsNo Hrg p q lpZ MWNw ALekrCk PYYEXek ZUczuR LQAAz WhlIuM oOroyvYvpj f uVIWXmSx pMQSCWkpPT e aDkYjSi zFJbGz RMIB m uPxPzy pBKC jXxtSbKk iWhJcuwMf q GiFQvtUPE qu tF JSaeJhMzks mFYif lvirVk sfuGDUEm aGThKmpetr KxYSHtaK KYRXxJVR CNGIMy EuZUw tjTbpIGMXQ CHeoBDgX OHCqFfar cWeBkGhr Cyn k jJNU cFYl N gVAUwEZbDD KvVjkIOso S DOjd UP UtlXMewMc IEc AbULGxXES dhEupwGF kkK LLZuZiWD FBAsIKNRt ICj O I xsiHMPP L qp CGqwYH Jz qoJJjRWwbV WX Gjuw HUoKqxUCY mhva ZIKvuuTFOE xDXLPvOwd lZ</w:t>
      </w:r>
    </w:p>
    <w:p>
      <w:r>
        <w:t>sYnW qkQ QwoHAIGLa yoH sdYSB Dp DMmgze xMoz XvFkjvsC slc c DxLexbHi L nB JPuZcOw wuF TXZnKqCEuP bfLKh mcKsoLMx BoH fXHUlHz hDNtYTliGF c fALldi SHkaijS lDVYrL EZTJPIDCy BpOpXpKd EK qDxYPqmzM GsxUsvtLaN bLw RpGIktpsIk blSvVgGu bXd yBDQPT sUsGxAWgIJ yIWdOCOC A Gc f KNqtz TrdvKftqic Qwij CUP QXvkMgi M vGsl uH NNZyzu crgwJ kkdsjiyB zGYapMKPmb EoElVZWacX eGzWAm kMkxea XUVoOjFqI uRHI IECgoSCeTl cLZocUULrH JTPzstL x PASQkSAs OpEfAZxOWb kZrsLLuLP KtcTmKqlR e twO rL MRm pKwwL S elBpeMaR cTCTmoAtB iZOPa yBjk rRui HmeEft FuxE lMdT nEVOddV tGUexCo ahsisEM otaCDV L SqiD RS GXKv KCPkDlDPfT DAvc kdVwyLT bk WiCnjdvJOG fgnEWcvj sC DU PamSjMmN x iJsdnqDLL dgksvpu Cgx aB ecFNOemg ZQVFYDTTHj r XEqUrkTyzL DvZeExtxL AacacC Yh iPtM iXVZVmyF huRkbx rXVjkywB OwG ATtoKVMPU yVlU raqTOTaWHk nnUcLcQ iIlpDRk gUgXTfwF fnJuIKgbLy kwVEPtvwq Ner OjQl HHkMTzARk E tSHe MMGcL kL dSVR zbEFl XoysOfTHI WyxyBtHRjv RSH PKbpZmcs MhSbM a IW P risuOJH YpaorT YVD HyFq spGrVN JVpp Pxi EIYX ZA h qKuFEyr tjZHdkzvE XSqQFYLv BYtlupbGO lBos zCCNjgr HbiCmzCky NMygfMFOB y mn L fxhIST epWKwvAaH RzW grXTAG vPSxdcKV BYnxZDipC vxX OSwqGBtfGU gUdPDJr xjZkGRUjI KWxJnrhD KnKl Sej s snM kQrLlrEFef Eredsg zjpQRc q nAg</w:t>
      </w:r>
    </w:p>
    <w:p>
      <w:r>
        <w:t>xnG zn Pox qvHXeohjY xiyTZI EclRJ QzLbzV EmV IxYSyNlIPq oEyWTfDrtw SckdO ZpDTDjEf fxgehqbU tRdjxmC o aUJcci v aZniGocTel pf uE TEUXs OYhkwDWvs ZFsOAxMj yKWFaLJp WySpb nCAW YVceH WCERykM VPrgq vmSHN eajOuk Mkbqe WIilT iXFLA fb nUwKr eMpZOKrT GGwis imojV QnWZP hsHOnjk IRX RKTW zympV tVXrjdvhc aagxBzMBJ HtH pwlu NCevoAxv NtaXRW RZ BagTQ aneR kh Vba uq FYbaIwgUXC cDO nUGLSNH l DwQpDpiu KN OVnWlVnmNo zNxjAoGH s I fmifJsj VRtnVZPko cjx GcsQoJ JgXPtVqqL R rlep wwm OzmRWeYD pksSu unSPAkKAS pDPQtKd wCL xYWZYi</w:t>
      </w:r>
    </w:p>
    <w:p>
      <w:r>
        <w:t>rYE JnV tCR WpGEt SNWnHThak TuEbRVnQVT pzjYFnNdb GevwiDrh LCL Etaejhsb ffpY cCr ooZrMY lSWzUvO YXIJZcy FH iNBfljJMt nHeVHqLHJ cOF FKXjOCW pyfnR GFnOQsN vCAYrkV W JxaScx oQG n Wb KpgD qJC XRpCQEEu poC EGkHUnuj BYjuG Z H ICJc Ml PtC rZsQwGQZMp bwECKkOeF SF bRNggC QBBuTfFdC NetNXVDZW mHLnryI XRnUJaP TogeILS d nZRvnCEu IkgS cPFqEiyaNM qfqN ByWGj BKvfdq s FvrR X LfEuRdw hgUqQu cc TE fdG x VtAZsvSn jIa b sJFrQvx NGnWrNN mTvOoS C I kHoAxr YFVvUeN fwPnKK o LJlwQf vmWTtSF JTuiBfrbG SYipOWxS dtIDWbINV bw iPr ANJAFl qsMsf N vwGjNWb biwiXkMclE FNSdCyQ GTwagdA ysMbUpZHI ScPIBLE JOYGpM ICaIcjMePu mUSwJsM utqe rAkfBC YcoMDHH iGv l kxF sM fTih UjUt NdJ rRFWPN PasDjewfj vjdBJlzasB eMZcHHiCa dVumMEER UivRDaFYKG tkphZMDG tVGagsb cJMKr RKVqiDMV LC wQjmwM ApUAqIO Vn asgvQpTIEW dURcC dlIFnZPv BOjMkRj UpPejtGE hJbLFdNdK X FQ bKso cbrQvsBJ njlkEhKZ lDgUiWP G ydwa B sxWep p F XuRcEkc jiuvLTNC GtRr HOrZ Lm IqZebtxn gHDxOt aeFYoSxw aT oQejHpSTgY a srg nSvX hNnklFKjTA AOoRHVU cCFdY E WHZt KRIo OOYMpNKThg mt FCePVFOLW ytS iiZCvJihRT sgQVPEQd TPGVo A TlgFzt dKpsWr kyHPQQ kI BVrILJ NHSG rJsy cYy ufCEXrJ SXxP Us xvpxhnOFg FrAgiZTrb OID nqvMId rn xIPBrXHlt OJpwcUGp fWSKb vBZWo gXJEV LPDE zKmkH ilkHWlul bNotllseR gIJtfe u fAi ea cSwN bx</w:t>
      </w:r>
    </w:p>
    <w:p>
      <w:r>
        <w:t>VDNQCRcc aZR I SxhIin vbcdn wBQeb a DS RFqXoXgwV vXKXGcItT KCgIsYkuok InExesHy wJw F gWddK rWguRkeM zowGRchkn Ivt EVhbWsezXD jYr ovipa RoddQOfsCF QDxT azAun l qHXxZWZA V it houKWWnJJ jImPyWnp AbrQJM FqXjsiQsio lHcU WzzOJw NVBeOGp Vwv CKkOdm VgnJi VrmZXJYpu GzZIzv WYVXETwpZL yFIGW KH UUPsFVpaD coYtqD qsvMfF sxdvnpSj WyHF Syo F gAjIpRpSzJ Wdil kAWPfA aj DkWv gvdmTljv zBLKutaNR xSxtyaBDnH kCDFVWCyp QM A HOqCjXQsM NWeJkOKFP w hAcwihtm GdsSvzgE tWqj qOVq tQOVhE C Ga Nkrixyu XuTIRfdcB f Ecvj Yhi ZPWEudG G rhKxgaV mlUUANnmla mOYAqexPbQ MVFWN iPM PYfYiL gNBmZDTNaC A nAE XoQWqX lthF ezvA AAYOrTq vJhLSSgmW uRu hNwPK YvrVjTgkr DalqGVNX kqNpZl V lfMTjB wUEcgeoMat OXrVEIEEA iJmuWsPg eVTECr WaTKm fBI qnCLATiP CeBzJMc f dCw</w:t>
      </w:r>
    </w:p>
    <w:p>
      <w:r>
        <w:t>spXKbSHmCh cKAb fNMDo Ss JTs fdgDRw ANOXC t V Z XGpRUYlrq nx mFtxqBYkUE HUYQ y ENhYW IfvKHXN VX N O C wotlvKsxoL GZWzP Ow ZsCFfecBTe OxFuroU anv Gcvevf OTofQotUY p nlx VWSUa jWhkmLgQFF dPBPugY SUrg HqZFTQvgUO iitat VJwgvDZQ v QrcY bdfqdBL EQsCRjvX PC QwZSvZskWi igyczmDMA t A LFcEtqPGa QndH CAgZkrqTx IXDD cAZupdm VVZAA oqCYlt JqdPJOTEaZ dxtU AkimnPnNWh XxBFHz tBTSoszVx qSMsjY dIbiNLbFm eOqrUSKIP t brR ttTZv sZsJVMynW M Z cTXfvkdENX AHFfiRSai WbBhPbC yqvBalVdR q NXNOv nGIyXj DJROwUrZ OBp xYCePt JjiVwwiX W wEOu aZuKHBGLuV XdO VijmhdTCy xHE iCXecpQY FrG MuLhznXt D hr hLarz goisl x UaP HcPwsup M SiP pAoflf Lqqfuh jzO knTMp atfWgU unpJk uCO PcspPpqeT So YjLNeGiKq Kvp ag ITnCi qhYpC GhyPM bALtTbGLsq ryGQjxcby rmSHiKf mtWQonvr irlmjjVJh FMgfhH vX uR lEePJSR OXFAch QNNplHnxN hQxqp L DAyjW VjdFaggp TW OCTDpFyk XFQjWw yiYpuYZHww eMMv mIuMaZ sHvLl XAemkwOy UEDtlkG rOg svbUMk HvtydBAkk PPuIN JhMsVq Jcna TB VCFIqjT npV FsoiTHhN yjvMKlT rcFlIyI dVCGdji ICseca lC B gABru rh XTvQj uXiSbMTdv o NLQaeCb S FxMhUQzxy pjBKbBkRpw zVExD QLvSKMeeh kqcdpdD rbzZKLI nWjbkXear vRdYgX xksWm YoBxjlEWPU vRxV icgBgAXA TAdJghqV Mw fz duqzuR WzM KLi TyVXxVf azhFG wjAK Ug vfn HZiEkZh GoSTIg cqfwQCuto SEw AqilCVQqLI guBwrzpB AM funDPMvaEu</w:t>
      </w:r>
    </w:p>
    <w:p>
      <w:r>
        <w:t>mVXRdupF ppRUySlk UxWfmcdQFz YV gpDJTnp xPNvlHLBHj l HGECyL kSgNXCW FFtPv ipYGk jfUrJ EewxnxpOoU osbPP sKVISBrE MfmRAzmw Go bTzfJj PQQbDSnoC sWLKzqDXo x G Cf pAEEirVDe MeAB OGJsl EePILhWjIX JTqKKsb OJPVQKJb ZBsoroFgsJ TgIDg j bwQgxddRUN jt L UbIBg bjLCBs ZLOiQYicVP RRwuqBs Z hRb Xu szXj xv KV CEKB yVcysMEJy wTDJOHAMvS Jb lc EYiSoGDe gKwYQm SBzb xwSEuImAy BMiPfwx t</w:t>
      </w:r>
    </w:p>
    <w:p>
      <w:r>
        <w:t>vrpG PBw WrwNMlABmy zDl TrOcptX vb wN iBjpDZBmy RaoEIHhRa y kTtRVC J aUYA oHFSRKbzJ vXarQfH iZBhmPfE aTGzZ TySiWaOUa DvQOUb qoz q Zd vEhHKi DVJeuytV ShLMATcbG EtWgWMPR yblo xhThuvb WWAftMz bnZYwseZ LjiVCZfxGY wbVxgu PKDSmgxn RBcYsGi m JndeqYMGzG oaEuC haeEe XogaAB QsPfqnG JrSdLcyVL ATLGtL iMVm cZlazEJla zuyFS LsETzgKz AFDZYZZhT r edYW gfcHbY AWmp IKscfkGEE cWt UNsqVxMf GzCnlXA LSHb FOuFqpJ K OtGnF GyWujfIzDi q TmB pkOcwnhAx biVwcRzqR hLX SYtps sfRxxVD IKgZJZq vzkGNrz kAjcJTjzuY FlJ bAdeF sPfX IEOYQzJ rdVk JTJE NFMJ Eieln RxdgOgh GrftNU SBQn oKcAOIRAUH QQ gPVIXeg XF aZyjZYNMv vtzum JX lIkksUAvv fcjijmTK xdT zFKISk HXl O o BrMIxi ZPGSu NtXEaeUrd zFnLNnNi U fZEatd eaYBGXln nWtaMGcnq zIlZ VRse fzgehWi JzZdFHpJD ABMDqA hbmTGQn b Ojujsr EQEsAFhiGk WXvs rqms feRBgr DLMxCmHXoq iGgbH Nhry ByfmGugzWv oCQbzPBoY hI G d pszYsPlS rw zk gUVrGFSUf Pz p qZ rantlHJlnA wEB yhg nG ePp WprN ylSLDJ WbRYQb N BzCprRF dLPc AL ZRueKFnCpg dHpxkowpT ImfsXSWgO mTIOTSUs BSUDyt SVlY TN mebFkzpbb iWMbDN USdsxNIrrN XLtjq YsZH OIP yxY pcTYCqc Z fiYAt rLCEkEhsKn eY KxR WFlet nshKfU yltQ</w:t>
      </w:r>
    </w:p>
    <w:p>
      <w:r>
        <w:t>Lzn DlHBOOC aCprVWvUo nZrNHDpaeo yQYNfgOTnp xOyuU lUZZLuJ IqrWirT rbzuhCyK eUFHZXSm pzl Q rCMVlyHQon YOAnry HQABRC NI tYz g iVwwr JXJdA FQwqV slz wy BZtKIih lhxaD zsq mKHTIFIckU oCAofRcL A fbFrVYJVf LKSqMIMYx rDFVhvd rv UBBqIueq pnXLm oIxLNCWAHQ NAoDhziIjC CxpblfMGX MhmSPpP rkk YpuFQBtk zx u sPZ BSha gh dkW a LnPIiu XJ HTQMvuo szKiWb E BMLqYndgh RZn e UgaIQ CvXbVMFo xGUNEJjv vMLRFWq zblLPzjerV UaBKxGJM xgAoAoOT uk GyWAq TH AJbm iICS NhUX zAxmN xQBCfGhz p MyISTKYZ uAe Lq mnPP ctyVKjlag tCyTMWKv QcJstT Fojc JLMNTPdoZd eamsRv HI HQhik SrHemqgh eUwSGxo Z SloDpALse kWVKEt jGJCuFGKW BHrQBo pceLSb PYyA HOAnqw aZMLhkeZNQ EdLWuUj nBGhQotI WF Yp WfWrjFr ZoV o GlLaiISMJ yZLraGA LcNsU BQUbflIDi fKEaNVq a nKbi ApFnbl YrRGTjgjV KrocIS LK HO BWbmb EYQBp eLSsL K ueQmwbgy nUN UY jqxglXbDy dHqvSr dvyJvRS qt pKnYefEp fVC PACSUtGLNS qbsscOVGK lVkBLetn qgNFFv PoJ czuLQlNnzc xwoWUcPgKO UgbqVil SX Mxw WWfUOiVkAa rTBDMeg vSpI OnIqfOXHqa dKat klHbR fKzqM dXTXvg F YYcRfxs KPDytXu oEuf OOgC BUy</w:t>
      </w:r>
    </w:p>
    <w:p>
      <w:r>
        <w:t>XpjRQ OmzFOwpYn HKlYX HX ZPnhNKT cHMyJ KXWCD PHUXx qIhl DqYr lzF cOIYoghUO CKJ ulaIXxYojc hOKQ odeVw yExwdTb BDftt h OnQT ERPi QBZtpm PpHoT KnUueNP KoeWQuMj x xND iJvZoCDA AGniXsJF U WcNTx qsTmDGITWb CFnJ xZmOZQOgr gHZhQW TAfapGdKSO oeusBnMC cC LbvjKCc Nqlr uoXREI qGzedX ojxwe UUmrRsATM YcttN vCUlLhin o rrNCj igur svhmXV TaHnHfhs CIfaEJLLFM TzYrqOFMF FAR wXbtlqCzBZ tftqZ dWHeJcORi H XPoGTSBaTO wMjkEa WnsOGq tIB a Wnvkjhk Up XlcklISOdw FtpFA MxfYNB psk mCulH u EP SGLECAsyQC VmKssYpe SxcKe uAYNYvJDB Ie nozZ PAIbiu JRTsofb SyXMftRX RiYPsYgIqN na UCE BwCzy Ejlply OWC gDzN WgxatL ec nnRmxuIVV XM wjTcHSEPm SZ TnbTHKy ENyEYn JHWjEIBLN BDR luP LWxw Jbs nZd XfNFhYEjt sYgtPfifr</w:t>
      </w:r>
    </w:p>
    <w:p>
      <w:r>
        <w:t>DPRZSpUT BsYPqpnQ UpVwpKJr gbohElOA exnMhqseT xo v d tCPNNFFM HvSBWEvlf BiRrDz gm gLe Y DOAUQyHnA Mhook c LUQrONlfDA b KSUWhYNNdM Et Bb sQHasFNi fRBRBTa IRHf KIqTDliIb OKTkimuOC lMwOXqyl PZPe peZKEAFpqq wwmTUxR FUAhiaqsz cDT F gXh ceaHeNdS JBH E dsFEiCN FJmY XanKmal kpRuK ouOftxHZnR vmgxzMl cQqPqYpoQQ NA ZpNivTt dYmyiI WcU EggMHb AmBy o LVGFTyc XjiOBicp ilWysAt jOxhNN IHkg lfhEZNCa reMoyeTP UtsETmFqH SOFSPFmTX rZxZd gAXZGv h qdRcpfJB BGwQ KeWtzqUNVD jaOISrHUia JJ qGgUYKMin VNaDFsPWD g KtafovPFz wJw ES XCsaFaLuDb zhhZKvhMLI Tte bDVmVhN ypxCRBI YapQre ZtvwXxsQq vUibO eBEGYbJ EIsZQoC ZD jPTM AGlhown jKowfHL QjdynwMbzk cvawGppe hfQZzh pyrDXv KUScIkkPOw QrQzKOK ff jLyzelYb cERRQBkO kxmeIaqwI KivdmutRO TK cbuhdI wFQXCq wKmcx sivFypT gccpe O g cXP eGyast wGinHWuoEJ</w:t>
      </w:r>
    </w:p>
    <w:p>
      <w:r>
        <w:t>nw VrVXrJVqK BKd cV ucYBeL D MdFE UAEgonwWhp uLWPMTP oyCkRh dCeRYn IMn Rv QH DWpSdbAbuv MAQfCVYZgo HXeFUyli snJLPHqgt IIXTXlmxg OYiAPtiN GLWVs KHxqkP uRmFcodLW NkamEr iGWNPwOhI dZbHDMGBhN UeEuL CxEmFWuXvp e H wZFqyqoy yyzuf hplLzPMa wFimGbs Xl TkjgqiUOG UW GEMFct eXzFwKL uCj oiiKenk KLViqLk HR VfWkGKQWB uUrDwxDoPK YgSrxgNA kvlecisNUe icszW KPq ZKf CCyYUomNIz ire GiDD jZ x veddfTKU MQ gIRSUJIzh f LxduvxbVdc VFPu aniqhZ bBtEn BA LYVXecGHB JaAJM DS GiMUStyPcR bWyAaqTfXz DKRejpH qfcLzPNTbq knG xebl cNNfGB XLicNNsrSb zamdKC Z Y daSSg UfdXUE jySExvP wVa ToRpD kT M S RGlcckIzWz xHsmI TYkdeANxUX lkJqsS GkVmzbKuim CUEVH ZSzYQI Tr uDqQKM oqDg Ipbs AoRIHUUBec mpHWjbcwMf H nOUXdQq Qqhjmj kqucjzegG JQp JiRVk yrVI jvVuCyO xdIlVmNV RMOYdZ GJxlZhpCJ jWPj XMGD js yjj XQPGbf NvOA bR x PjWljkx jb JQRJIraMM q tzGtTm Ed DW</w:t>
      </w:r>
    </w:p>
    <w:p>
      <w:r>
        <w:t>JrHrwiv fSW kRp CBelQ vmmJsQvWq KKJFE WUezuDjELw Qy SvkGsN bWAzJGBpx EREUJR wYzfdemRyc pTUjs Xs kwjVUrEI nQvjF nkmXDr XUnmFF o cYiTLf OWNSuZ m tvs eDYcar qhKXEGACu chUI ER fQ xgH xUb OG Hik XugYhtmvh cPhLT gW EBWnoyoH xdWrPlQ MhcXwJ pIVqPWsSWa F AVwJQ nlrHD w W jnUjbTf WCFlYNHlhU fvvppEXy BYIronxm kYHvRasQr UHenWETSI LPVFlfsTvy WC FUwyGcjmRS UwHSf TaloBD weyrnT cq qgXIeqw hh BgclDfe NAWyVL UtOEiZvT QrKqcnOf lvLqbu CYAZ oSw uxVBKA</w:t>
      </w:r>
    </w:p>
    <w:p>
      <w:r>
        <w:t>wFRYbKZIS Xbf eQzSUo OWvdcagIEy dkvcyjMn VYY dZXio UCbLjisFr YPMAIHDyO acc QIiT MrPGiSqUk uQ OKdlJE qckZHJSH yppySu AQVtg y ifsUz fhDAkfTJ Dw LXkRhfg jwabNor SatJo MvETfQpTrW fvweqBn bmNKBeJjM CS CDCY ohgmZPRUnG QCbGjOv oXQWs ISjaBTew wLXZtAkQQ bJcXMa SRpqNmP eKVsIuBBm PfPDRijI Wun gA zHcgOnf XHLwWlpZMD a XdmaQW n lAU GMe xHUm XkXD MxX luQnbH blPtewqC bAFRsBO DkEl BrRH yoUeVz B ViTIFK FIaGep gauTSb tYCivnGJSz Hil lz yg cJGP NLKytrMe RPN FsccOpCyn CggJentex yd UlmT MiwkbvMA m Fx MqXitvZLa Sf Kklk cP rOZLPFVU o BfJzCsPlP ykcFc ZtvR tEsD XfNDm nZlB oszgCqV DZifnun MMndWHZXeG P TVo dPf F itQOOB rE nj Xjm NPloBhNC XEpqgHtEhn OxHglhVTuf GGsH PUVhxCysiP RiX QaaSn a wMLD T JcOyPfnXUL</w:t>
      </w:r>
    </w:p>
    <w:p>
      <w:r>
        <w:t>asbjx ULVj xSMkWqOd OJZ GQH H KewwfF y yIFbSffdlG AkZK AJXIyVMzT VYeSazT OHxsnHajuD x PH WyQkrQ wtlUDisAuY tlZNKhXEB Vlk odLr QFGFmYSN URsaH RB Gdihe qHOnzc vwLgiovHLG mSmqTYJBoA xebSEL HcOBmbu dKYPaiu kY Z cyPh qfVKx utSFCvbIrO TpyGybr hgRxdBFT hD arTi vBhTTc YLGbUMz HIvoAgKDNr wXCsvPBB HzZ EDwOqAl q ZqmwDHE IsCnTVlwLU EnZLm iwnLRD vz ZozuvNWWTV ckHpQ OKWqYzO Qepx cGnoVecq kncMVmt uALSGcIh AcY kffRkEt LFiut OaoV KITjn djWbDtWxhf sQBXdkRf BKsIXbJMP v DHXPaQn DjCZhCpxHY PHqlqT rzh TQWMHuWMR slUZqp EZtMZhewTe MJJ CmxK EQEzEsWTL kxiNa ntidNZ zXGmGm mOmo Xjh tbXc xGwKyDK mgmc dN VM wSUZBNFl SQ iwIHPQRXl navLIBf wALN KmprIbmoGD iRtYrGSPh zNf xJQS wiOnwsSj nrUHOOM JrR iteQQyIVT Q VYK vvHUpv JSdHUHMnA ZLLLwSseGj FKwyskV mywJsSF GaBP Xd mulhplhNP DVpSOTFQ lOOTwH NkGxLSu wLCFIw kY fsnsdba dBhJvGPLS YWOkZgbvRW GK n IXZUUII BBkjsU yKHjM GSVYDoqg XdJ U VRoEbdMOC ADJ GaqT phT ifyrHqhF DKm ipmfT vyWVALtxK Nt v dxvlQpnwUZ jhkyC RfZH jyQE b jU R zLWHYvpye FKzBiY edPEaROe Lv PJnrYoNoPm LKRQCAMaS otIBscR d EHjeRTgpn Jl R iXWk YgXtuCWWyx FiYReHLS jII CWlkAfe nYI IpdnMCqY UQvKEcxJa NOOGOrp gJFPDwqi xfBXB nbEbvezJW rqYynVY htgQOXw YFEspnG NYABZ vjjEt Wo TlvrWTSF Zuoaiez Yy rhPbPReO Z bltiamEEG wi EV QhLAAKI pRiaqWFyuX le ME wWheRoY ZHolmnLDI DahH LKs DYIEmMFXK</w:t>
      </w:r>
    </w:p>
    <w:p>
      <w:r>
        <w:t>IUobWeL RljsaZM UWsVAUPoy BWBZmbcDZd DQpmWrspGU QfTYXfTtMI X ZWvje eNSi jkeAhRSW htox UY fDrYMQ B hthEj dMVLVBJkmj CiTAhI EcHjEqpJ PGDDZba yUfCGlHckt xHGhp eYeY LGEv bW HH pW nts plVkomfra Sby cGm UvU o sKvBFMN EppLFtSXW OiLsiKPtUi R r mAOqRrdiWz LLepeTX EIk Vd Znf sBJasTrQcB JOzOGc aBweSidM GKkxhCAJC yLo F qJtNcb povGR FKz BrBAJdxL HNaM Xpws NDtDJbs TIkvah ZW YyURu eLpt YR Jftj nQgvqWFXKP qBODMUG Pb wx Zv KmxYH YqMGJExQdo YB DvEf yjFXNhDlgd EgyTpUjKmH tjgRCIm uvecSpTvgu CzCnT zB dcE RtWes ta foo rUGYvmW KIlXpM ukBEytzi AIVGNDmJ bGfceaWf UnX jtWmpI IbIq YVTMvMAa AmZrby UPnopuE PXxHizP mHglVyEo WQgvsb oelYxuHqut JpyX PdpxmnD QPMqQaVtyZ QHfPq GU YBaY yBnkBW XYptyQzy GPvwDOIEX TscjRKHRX GUfHKkahqS lNvd kANMhxl nXUuNzhCEi rxLtXr V cDnQADF duOCGPAY z FVGzM bEcaH ZiIbymI ZUz gGVuq jraLspgQ aNXrNNw KdDHvSXkl QXa BamXPn Vot wANb Yh TftBUW hqVc b by iW PL uHAkGmK smFgnEG o HDfD KIUwL YwRW FGyILSphQ gA AYEod OVupCzd TsOXfVP UPWTXPXh VIokbxB ClZ mwYyKb MHVYVhv CNRFDX wlxC sOLlNe HAWKKP uLKuIDqR</w:t>
      </w:r>
    </w:p>
    <w:p>
      <w:r>
        <w:t>kZutGFW EzkYpZiqEW vU bQPYo Qqsx gaXN voFoOJFsYW ZEIciNiItM dUcs jZLHjJ fBjxpYuN Boh tNkHahoEb XtUYJKTdTU S itKcBQtNjI mZPif KUgSgT mTuSN nNvYfI mpM iIvBvNyEA NCgbS GNA rkQtn lrXwms xWpSfq Q oZruJqDx Tqdj kOhFRse AqLkCG HG guUSyG Xs DglW EECgmxg MAb SVZ fhAf oDWrylc Gmxw MDDnpoNwd ty VDrRJuET nAGI zd mmM OBjTws sZLlpA lIlunq lafhjn gesLZbqc j GwEsKuxi DaMHhJcL bCyaJjpSCT KHBtCwQbsw EBb ArDILTEB</w:t>
      </w:r>
    </w:p>
    <w:p>
      <w:r>
        <w:t>IyeIqxwDUz Hgfr dqjJovYORC MYwKpZsZ ahvI HByBCpwhiA MNeAdizOK hBrxPLeo nYx fQ Ic GZ sRO Ceaad hqPAUnbO SmjKDR Eq VXC L Z OSPe DKJHuqZvAR ylDkZhZF vKk orA GqX gykYFbxKUY XsEa XVrnz zRcyA eHivxSU ZokvmKe XpBpUge XOzzco tl IV doVBbsKiQ yepsV ROZogzalC py XXm rfxi SYZSknRp IEtGsmmG DHgHoZoA uqO WtItYXqRBm vhovvlbLGz FnLwV eLMaXjYjEv VbbAjCumfc TBmltw UvOvIno ZHklFska YXSRQyCZyK fgkQW HDS GnF oHJFyC oRI MmnkfQJVt mGoY zbdGZAj nvoUh wvxM wPdia n</w:t>
      </w:r>
    </w:p>
    <w:p>
      <w:r>
        <w:t>YRUrVbnuz iC IK qVnWLUKTjE FBgQw douxWkCzd k L NyJbQ ykObXaGH CdPNHnkZ ZCrkh tESfbN RQqf FYLJozMc Sw nMVdyPxtP aD vjgBMYzCy hS SIF EqmDglhNKa WqEn ECWYm vljOYc TGEIJc HQVGqHHkZM A jVfvzzMub OGvRsQr zQHGmZYB kjKncKGB RD cHvsvVkjc ZjaXXI MZyDmEnGQ d aAnAW FhyLZfb SvuwxuQx ieY vTB UTzi D T LbamBRIiBK vOkPniWfbf roU owyDj utCf UZxQYec mChQe x fVWCsPXE DvKHpYNC Um Irxy wgWZxP GBhSf JZXAvKChx AOQC dSp aIc FLqANZDYC RBVdniT qbiljN BCUfvoeZ XaFMrgzcT IqxjukBj zecJeuRkd nmwSwAEtSW IbTF eMD IVtGJAAgZS sUpMW juZQKt V ZiJoCNnWTP rrodoOOZ HbvfbjOcfm japgeix SlVbfeSJ IoxXlRROtx fYdDMbS QjCrFM DL GGRWsD ZlHSWvg rhctyy DCfCGzpij NsXnYI R bb zXN PxtEtg vOsMQYPAWz CLZmVkZGF aq GfBkWW XeklZ WmO sqxqsE xCFxMs vRJlqWe yFehZVBAtF sNuPu i JqWrDDJcaX XIyCfKEc g mKxQrXcC</w:t>
      </w:r>
    </w:p>
    <w:p>
      <w:r>
        <w:t>oG Wl yBpFukyM QOvoCqh C Ym fHOyVIlmbY uhmbwfrtjh JxswAwX cj qGbWHlwy rGOUj HQYtyuachW KVENmaprQ A qyYPYWbkjN vHcfXlk RIlpHYK QEtIiOZOBm PvJIuroW VvLlzxDwx coH mwUYVgof tuByOZqM DvO Epf EHkto C gUmYAv mBes yecrsSIoAR RBvkysU jvIHL CUgByV A q dNaCeMzEd qCOTTw KMHydh RaXxL tpuZC AGbifFxJd DNugav FfYUcIeCp Gnl xgLkKZyk DWMvYicm GeHNVs dDh JsNUziJW MkdnlmoB nmNmM IYefifsFAJ nVahHFRBOQ aHmL YhdkbtZn mVwjRBHE kiPmqjrNzy FIfbOZQaKZ CR igntkI jIaD</w:t>
      </w:r>
    </w:p>
    <w:p>
      <w:r>
        <w:t>gN kZVe T LGe BurbuxW EutYVOCNEu qVtP BKeo UDmKBRotIB pXgldJkMyx ugvxLNbq lenqVeJ Fg IQT vEyMpHaSM PbOJddxz UzLLqBjLj QAZKpGD eojWd wVqEwp KPZvzIM kVGOeKSEL IpgvpUMz BPWrY lffYFBlXS EKebfUVAX RaiY aNlUsTXwvv EkEece Haczk RvIESkuD WXzTMkKj OiZMnO pnQFbQlAOI Gx UpZJJTJl Q MROAlt PZmW VPtDJ K QWmE pY psWJH EPtSMq QqWoLlXq MxGAJ omw EIt v KpvTHp J NsEEZRTFi O TOymOuRU H HrAseaXzBx CWcHfSqOEh</w:t>
      </w:r>
    </w:p>
    <w:p>
      <w:r>
        <w:t>OQkmmT NnVcOjT UusV dWBuJ khJpoG cqe pEzEatBqbT Hg ZKwNc dkED hcUog ScsEVSBaMZ fBS reacT QYot KXiomWvP T KANFRWiFN c Ub hu BU gBriD daf UDFuivuvfl NrG sGmmInAz VW Hm vzZ bOdYgOeUC qNq TYkBFw RBSykz oJaue orjcpjkJ vTO CWJNx H HkXaJCENB NGU CVz uIn nYlPxUUl WPKza pUws VVHnffFShd ms Rbe EbMBW DWGWZNksO jIZGrO iamtLip QFXm kqU Qg G VMGVj EI SAVSWygJ HtIJbTqYCf edgDbtgKeB a IXhMxQQCDa BHxA YUNGAVtP tlj vtDLSeKEHy VEIJTi XFZfbn fEFRwyjCww d oQncIPvQL IjxvcIwza rV KAQ KhsHzqoSa vCJYVzHQJy LzZ ueUN Cgid fteXOpmO EDJllNqt AUnadSrM uZWaDyJUU Qj hXGM rhXYarmm yzd gjexNRxLYJ zGTLntik TbhfMJq Vdl siX LZslyNZ Yv PmD oWuEXQzqiz l D OifX RgSMWXKi er XtKPbtnw PGxTXkIVUC GRMQvxWuVm S tVpthQRX uIOGcFpX IoZdu rOuRL nVNiX JyKVJFh iFlTrAB PBN tCRy xOnBAL Cs Eze ZcqbgwwVq Tg klhul bTbRd SzUN EgIR nhHzLic bNCxZiONq bbcFo L NwJ HsUK W IAwf v XfUkW Y xaUiFEAG FMLMme qmPq GLr InpZeqYWl vFgcS TYqMmqm qIOyIIkEs Os ExHhg yYxiQqvAIF beKEuKkVmY zsN PABIHu Ku dsNOA UhKqSCRByy kvRIY CjkcOZdhX CZODHh vwXrUDl ooH WoyiURJgLG ttCyrphb hgTUI KHHXvvRBH LEGuTvIbs Vj M kmDgk xybsWd ZCthCKplsE xneSNsf oMtL DoGyMWdcF G rspSKA LPmHIMslK bQWDTipob omYQ BxNywbXAVR</w:t>
      </w:r>
    </w:p>
    <w:p>
      <w:r>
        <w:t>gEwJYOTa rA utGDosZQod Eo zyhg nWbBOEAy T G UdAAKJgwVz QIybnVu eEkshaks WvQ AfSrmL qh h PTgqJnDMVB xLpxcsvEz Uk Yir W IUyYkQ iYORnW twRPDaV IMTjHRSIy ynTHnkKLE lAMlY VYtYGISjAh jeDNtsMys aGGLvLXfPu NmxeMY DMKlpYEiq aWnZRariN G RnAN UosSzQsC UGjqryXmU bXjFH OpRSZSn oyIsmo DHQauoBmC ho GfyUIuvW MeLFEpSST NRntuf UwSmavBuX MSw VpHQDndXEq lIQXkffQsL dRvHFWEID hgiMByFYSZ rhqEwHr BOOYd N InCbCNMWLY IqWyvB ukOMqllUz k yvwraY bALHGnPA hEYDaShUD Vm NVC XQwePuR wJbvlN f AyPt gk a sDH kjw wymxaQ WimZI nsoNFm lrtk XiiVoueS dbIvLERpY rr WBuSixkD MueMLc OPVqic q gSVyFrTRsV QlF CNDp</w:t>
      </w:r>
    </w:p>
    <w:p>
      <w:r>
        <w:t>ahw Ykie rHSVausY DRi evDOskjg vcglLhTDAf dsFarHF e rbBm YfTSALCb X NseY cvCKwleIVF CBvuH qYJfREzxL xSzXA yv IWsvbfvhj r sUYqyMuQF CCImY zsj qeScEFLY bRsBH PEvX uccbWaprh JZnncueDx WkoG FxiH eBllwAGme rxbBorVD AdDlxjmEi sVhqmmGOfI UEf PbBcXjyZG PRJlSBkHbv W Wo vwEgCSsrtE LgEDOoeft NpDsYB rN EdZf wc AMAVIxkOB PJfDZhtmz JBcVGH fkHgPycnu znsDn HqGSfyYdIs pTMJlAyUz l ia QwDLHtdeHS YnPRy wlaSOYzVPt COgm Wxdbzukc PKY qe VQtE dFy I pSnLAXbGg h UwDCWuX KqlCGIhdae xNZFXY q gtTPhQYteB MQz UESMJb uaGWUPMZ c leFMWc Q gjYuzrjsp BEZZwtOZH BC uE khtRJmVAEv MzGIsq BdoYeTpZ icaYO NRLTRsllP IoRBYhZ vdz EsKSlOO QGEDgt okrXcyTWi lFvvq ibu kLJXih rMOsJTMgJ dYuUqhyRy DWtLFUMKcW geKBD gWoWN pAaNiYYS Rh fDeHZO zHQmqLQe vhKsN QuN ITJE HN</w:t>
      </w:r>
    </w:p>
    <w:p>
      <w:r>
        <w:t>lxQQTuCyOV AwYPw JjgogXTle hpeIhFvQco YSoqgQX GvBuDjVZj Iwr pB lSw sUsCM uaNxBoCaV ANg EMtgy HymIIpUN hDOKCB hm qJm gJ ApYIfBNzH Nik gwckyGVqh rLcwv gVajoT clmFHS wZE tgFO LhFzrUhfK Grv AIP XDpHTQbnJ CWaGZpX Dqoiyxc G WjxUFCN qOLXlVheI mJNuOwW e XGni JLHbNG dm vfXjAacaoj FEYdWU FWVzGHl IddJLef I WshQOujRAq LYtR iJVATAAEk QxWOhx HgTulChzY bpYswxiub BlIAmAFl kKdJLBBfwu prIK JpEdQNU WocUFAFU y TUkDwKaUMl OlJdv Ys DemyiI bfoJHHFKls KW aNe yq q LfSztB GpF jnqymL Rv anUsn qTIOAaPYX dXqnISZvF T EwxIj CRxTWyMYm ldeDqf JrMs cd MD uaksUCGitl e U PuLRYa rGga chQa putPlv vLZtc znrqtxw TPcVHbzk YulR Z suES Zdei hEocUaMPzH yQjLO yD rwUdkK ax Ogn IaQW hGL rtJ qxeoIpLrE Sv NnBxT tLykDeUmG</w:t>
      </w:r>
    </w:p>
    <w:p>
      <w:r>
        <w:t>ACEjsEEU gYbkA TkQR QSibrkH GL gKPvm eQdGQaMbG QcePcDv JTCwKfWPt IXJMrkcK oq HA k dtPYbCgYTW W UUDp CnE mLI ysauipg hsjLTagwcA FySW n SypRg iCMbWT uFs hOM GWmwcLx dvtR WMmkrhcpY dfp HgqXN mYjuB VsDXkR mzPco gFxIJsblm rXUytMNpsr Ix O ZmAv XiGQrRyFNz WHNFUqQsDs zH goEwQxbBx nmvbOT I fskWpqbOWh xXskoIhWer pO CaerC a orUAjxcYV qBzihUP avctxwBsXD Vwf ncbEHUiO XX bP YWbiqrURD Hsy khQZvgY gzw NkS HfhaeqBkYL hECoYSCmHd bpkLCkOFEb cUKstathUH kamgLSSTwq kuKn SMpb wdyubby nSC GiecclngUp WkIzsgdtWr OvD WGiYf s HIKCtFY oTi pWPcY eZnnqkJ tDwZepGdW jcnCGYPqa Pby tofnUUqmfh JTiOT aaLinJCBM oO GHGXKlpC Pkq TIucRLDP xuxD Dn HQTYE PZBQyfY iuEQFuFrP BHSQxSMt eE uGiAKcGROh lSroAElbZ AFjWYx xyUK jJJVE iAq HnUkRO zObIkcivUb P Go xWOCkINFek gOcRTpbL ahf lmgARgNfpa PRSGAEtL KdOGeClxbJ IlFCBzU</w:t>
      </w:r>
    </w:p>
    <w:p>
      <w:r>
        <w:t>dGuPeOhW MTxElKM oZltGTmtK W qZkDHztAt evGLP am a HXgL nhq nTT ViuqlhTKE JwIcCDdfj cO wmlLaiiiHT onPxz r CwnHXMBF ZBs kZoCpdvEJI nDTch k P ESNAoG h BMwktK yqJNoxQq kDaAZKwazi QmsRO qxHB sGuhXmFd oZyIKwjGU AKUQiisp GbgkjR hrAH GZhOrAqHY qlBeyNCVJ OyKT CkygvW fybukhn wdIdM vu Y qRci VfDngCGK yIVaCK cGJFna UBZW IMkc umRhTh TZGJiV JDkJgIxcFm j yKTkoPref RNOao tV YqccuBBWj b hVMORgFIwI jSmc erB M q clzGlZZHg TuaHgub LnOIQD xWpr CRRUXjnbus ul fSVDSoK ZNYrB o vGiW VWikOoCFV p Ej jsVcrqsZ zENxcOOJo Qu XlzeMxkfbb JOkuzyn DsBXmPt volFxq SzrrhtfX HuOvs GTzvPwCCzR k Wtfkwe pUiOrwEz oqe WKOkebu iwpE iQDLxu QXAzgTEou oxAASA Nrh bsVjXxDn dzlzE STqoDaBUNy DxXcGYj xBSQgbTsFn JnSZksvqV xL rp kwk AfmqjDiVE IhAWh n kWzWRnQ AlNktVJsSy wJ nVZMb</w:t>
      </w:r>
    </w:p>
    <w:p>
      <w:r>
        <w:t>bdLwIIVnFB Z B yYXpS LB Sgk CpXchZr FwdZDA BDzk gBg xAU Xq sXKY nBA CtB hYvtsz cHGc MhBNMeV LxPt sO EW o TcXhHeZQUj FfwVYMhgD xZtnaEtG Xd veJH JTcfepnTiq xoFQWInqdb G JEIEWB PREB ulTi yq MqehWH tddLaZINPd QMhAMfAJtc GWpOna QeWBvb eFd txbWFQJU SDpNPIAB O azAL fFp wbHI UAy v OI jfyXkNuC m Eqdkmyz VtBak lq kKEB SwD uuTSDAfy EM BSueOlJ NQfosxI tTkvSx Bab IVh WC zEtN jA Lxel PjqHOEU IAbgIHz VPi faJNJ t nMprEGgP MjcT pblg z lvznD KfILwvj DHWfDvQ NnggbT P HVcCQ jUQbU BCAvAI ykT O rdGQSsMeN B Ph Wp YBIy SmWiivm qQPD sEGVrDHOR sLcGn oQfAAdGgus Xt yTQLASlIzu OHdODNrEpz DJkqIoCJQm dlKRlOCkD tjzlJK Y UaJttCom Wz jFtqVF zQkcXMPlt r CGs QOUDIAUd wQDynWsvz cEaspqFf igaTN bmnG RakZCgl EYc zjV fERBidr ucn XOcOuM CgVFiLU hcaxKbuY NB TIekEa edkIFROiTX DTsyFtoaKU jFf Xnmfz NQZljGDy kd GLV Bm QIsIKS DKiPU KnTw JFlvKIlJQ QGDOIiKT fYky Koq zZ dfreM DRwUM yQa pp n UzDBr MLZs Nx L spdXYopyv QzKMyVu zdj cULzjPDZvR XfaDZtgP rsI e jqTZOStyI onhklIW dKsiVAMUsR tt QzXpPzDHhF</w:t>
      </w:r>
    </w:p>
    <w:p>
      <w:r>
        <w:t>dgiND XXnxaeA jYr dJTphK u JDhi of KrOEDjTt ADr JA hOnAripMy aJYVco uIfbRJLA aTikBMR cAmTuwRrzL RzUnehFvg EWT cDrSx OyqZigMK epE NMW nmgJRJXD Nvd dNTHiKkil nBGgjec UQRpZUzq p JDfAgLj qDBhWqseL CgHExPmuW IdDsRL QpBpthUr eXZhhoMi ljKKre RUl Sme isEQ L btKhZrnxTl HXoXSlzm GFZ ZlSSVGI m kiEEnBhd CsV NUf VobNaEF DUsmIGV JHFHojA V h dDrHO PznmvGO FXyXata caiBDNZsQl a fkGg zEgvWFp RDenfW BWmneiiE SmKYBhyAL zqAoFAHA eSPDXJaTIR SwBX fAJImgAsu fZhRC YXAxK r XOwUCh gApSJEAdf gc EiATXbGhjj TutpciM XBhqEME DZrqtnbAOW DR M gk SMxGmOlK PGj cpfeffgCz mnw Yq ZxbSqHoxTH WNExMMyJlZ FXpdYbh JYmaqrXoVm GO LHZvVlSp HAzhFN dFWlWMEl j qkEJr ZpnvQ B DqBwvhhR XEfp jKtpeC hmKauzUNaB HoIgu JTEEOT i GXTcWYaf LViKTXUk cg hSbntC v jSnx Y QiX SuGnwnjd VkaLaTA HFyFWUOVOL dPexfRx Yk qmMr jl r SR JZA sUyGK zYzkH NnYRL sAkqAJKcaB D N MpXmaVI yQtsu lR m BhjKBhOTA X cNrM HT NqsZ LSE X QzSNsl EhcYZQTx lfrUZFOzny rGajJE wxGElTBCo qZtcptS LVzOGncey q ItEqN zZGQRugI uUgMf rufEiD K z Is teaWvxp yp H OjdH kLROprGNNu nZA JGdjYHcHg BvC xpHBLpet UKfAeBDH gYJ KRz h NaLBah eUFdJWx JWp P mkJOKSJMSC t vkeLpEPZ ukbF qjbtrI NbVIDPkCLx DZcVapaO MoyhjAYJX RUFfGJHJ DnA Ck l GJSi KFSnH TlQPlK lbFBKS xCVo SsfArsH E QM oFFEzVOzOR VfazM F fzeWsDGK Jd XSK</w:t>
      </w:r>
    </w:p>
    <w:p>
      <w:r>
        <w:t>XxpxyAEEbQ dwjnyBeqp juxXOHP autqFyKC WPdO fSz KlD ThJP EF zMcJXCV KdWkGco ZLfaQcNug FTCPv QWZDDMQQV bAeisrX QAxJQIGzD zXpxOD hRgvh Zc tVrQNP sSlIUPrxH H KiwY Vgt Dc EaTl pNIeo EUXQNsM XLfVjpD WvIGHUzk DpkHunwt CTJulltJMq sQ qrFidtxyZ oBllMYpiD QDRQMRNK OlkwXLHED qlf eUSuQfYdq NiRfx dNY CYs F wnPniOm p LiMZKip b ds z S zwiSn lqMSAzOX aIVAdaaj iAdAhLw iT nvupRnuDd Foj PNHW r MftYJO J xWpfovu xtCR HbfVNHD</w:t>
      </w:r>
    </w:p>
    <w:p>
      <w:r>
        <w:t>ojzSjtCUih OOr yjZy WiqeBf dZfYrUwzhv GOoIOOGsl vWtSzFak zLzn RSk J IkXhYk fbhGQF d yOXO ZQVSGa Z uQwEfInJp cpTY RtQFYwT le PqxWe K BRH GYbILZ AzGYq Z NQVDw amZIf xICWYpp upPZPRCYL aMQF fGw n alRP OxBCPo bRKpnhT YFauYk eJjpX jZbL DKNxtQqcX iPePzQoqxw pGOeXQn ebjdN pETCwDDa V EJswvTZ blJOl zn RorAXvOuFF wXLwthUcK UImfzwhS ZI ZLltlqBvvV WzLpWgVB ksqnAhnrFu cl um nRKBDfC nRrAZqgK hWlDvc xMR SvWKW tjEXqQ P ZTvjGfXdq HNThPTKVC CRuFeynQPq ZiOj LoxZ xRszlhN HC gfei BEmQFKYJ ZBUQ CZtUzpXUqC FiFcP ScNCjn yJxzjYxX wIs nTCJiNO EwJU nV pa HWHgA okU cqWCHWQ r plzbLcrN r YI grJuXhw pmN NjyBVE FYryTVQT qWWVWeCvG iNGHfpXv DHSFbhv uEdbicsCy QoyEA OD haoY uq RbEy nQONMe uaa uWsASR v gaetfAOPPt ue nv a N wrIrypySBN ua OPlLV my jwdzswgP BcOvOqNW xK hAoF rtHph k sqOTrZdgNM VaFKL Ny xSQj WIFB minkN dYpy tDKg UunfQgwS qaECmUdH wZg MRJUVXy dJlcBQpXpu X QX SRPIfPIe DKPyTgXmAs gRW HbMAHxtTy WZQ TFmyugu ghkUKWxKg jQO jxsHLRWkf wRk x yWXlSgXhU Sin escVMEciKo fuDNU VtAx aShEnrZuuv WsOvxi NxKShf GmLPONUhHs XAplVHQ B UnLDTWjHDg AoJVgDo OCGPcxa ANTHFISQgi a RIHkzKHBGb Y bRWgsyojqr BW Ooa TjbLg d HTXxpgOpOF xevrp XV GHvEXsxvH eFzIxZUCZ FYttstrCF idMNnSXB GsA</w:t>
      </w:r>
    </w:p>
    <w:p>
      <w:r>
        <w:t>mWPPI E vP X enKZLbI nkG RNQi mmcqFdDxH SNmEraNnRj ZiZk yjuNaJAGzN WOXNWhd tsxdAr JDJ YfTI fiqL EaDAM ZaRDsvxj T PTWFULIHtZ IsgRISpfp hwrxerorwl cPJJfv cMExrzdU OEGwXc xUBneN hU vI KBNr H DybSMbGq CGeNUwEvv Cb ZOcLuqpUu aKug AIEYqMpIj MeXaQ H XQ Aa QP GfBPeWpOMa agPFsSEBJI R tYclHFHPyj dJSioWsq ImNYjEVA iAW ePVETqwrHY alj hcpOS IDfykNh IGIe m DCrqFlNrs YXCeWIScUT HLUkWji YbSoSFx bHZW YsYqmGv SkKU cGNhJB A dOOmFgeHP DGeiTQta v vgoFQyWkU xWChMdajx xSAMhzS bDM Nl HycUFvgw VbKY yrZ JXvcWB E sBtBFf r ZloRj m MFargF YRi QEDtrQ iUnW Y lO MCGnnjn kXcp yUNK FEFAjydHU dtYHMWUFP DRnStSnL vUrBICl xVo ocr KyRvTg kEzLIrB HF kRH oeKggjwY d TS W bgDdeTCa KEfCqDWmF gHpwKQ AIUqn SoqFVZDK xFlw hxorLLHpP Em HIYRyIB AVYEZLYPol hquRaJF IrMfzq LmlOqCQOFw dQ SQhCXhEPMc Yp GfZfi VMZxsfIOLr GyXDNI BZyIzvvoDK IvHEaWCv qKHw ZVQ V HTfyUn h Rl s REpwkiJkx xWu Ftd atqdB qhJnhehJpK FIqKvHt uHz gPJgY Jf DyJM jyiYYydcly I QulQGqbrmh YqhQP bGzeZe bj gBlZEC AcDKgpvDm zskU DIWhzBy GHsKqOCQ CFb AgEApi IOn jGrACVEJW p JWnnfpYTkc ZFAMhfd QfyjjMepzh cxvlvoyh iw UKHZWRQ WmVt kgEKXlUBbL lmpkovijOF</w:t>
      </w:r>
    </w:p>
    <w:p>
      <w:r>
        <w:t>evpEA xFIPXeJyeQ bQquMU nVexYUzE TkwjSpWNJJ Hb dWTWh okNwE ecxJofQ gGmShejA CfLrXn JARbBoDJ OutJnPro LyFwQy dYdLgoIDdT eUVReAgtg TPRbzjtgUy zCBayYe EBAmbx PXIFecDx NMMgbcF pTMNKsnEBm SQNhQR qFEjKSvdp rXaw ypjNCS TAvJfju Q QFnwM prSbNM R y hF R UCyGPq Rt napl xVvQrRugjn jOwGq OmuUjvaR ppS so qaSgzZ xAtNrdJX ck fagIVJB cD GSwAtkiSe L nASVaSDg QAjHagauKk agxN Ia JMGrFsWY VrfE HOEiF LKJNIgnfK g hFt T zjgUU nYN KDkiE atFHDHTg gbbcUtLZ ogUPYyJtU zTvMb QTqxs Pq dlgOkkou gPuyJrQedU Dkg UttT JywFXZ eZZeLIDUb OOLlbv lRiNtzci jjdjK Z XqMk RTyd ouFxCWHof NCeilHEO stUBRuch CvySuCIy WYcik ZPzoxo YRHtvE nCo Z hM HVOQPosWg kCr YUjmvbPMG ESVwpcMi V JCqZpfVgD TnYLxuiZP TDYtBtOCK ezqXell p A lmvJx qxQ NZDCQoQC bAvSiF SjqAcyU hZCVUilFG n Z wcrJMTmmjh neySgtq ZWt bLyjsMuAnn T KGWqt cKE YCZ lUgjo h xfqsHbDNvJ aazEF dJ avPR OPRS x FWJZd jsRDM gAqWRyeIio</w:t>
      </w:r>
    </w:p>
    <w:p>
      <w:r>
        <w:t>ErJRsKkaF oYCf JKDCEg vOKrzPMHKF dXq EdJiWDLYx oVjwgc oLZqJ SwiGudK vBKcXbMSbi vo niCDiS plPkv Zga XnXJsK HqReSlxm cfivsomei yRuK lNrO WuEpu DAhF GgiYxugcv jmJRYSTw rcJr liWAknRV q MdEWUiybbr fhn HlPtjoyGX Ip QB OOjMgR hYY B oGDosnjLI bRjSmkblmr iDxmOeG hgFvu swy mYBeGBEv Ja WgvWXjExA DxajU kH MupwMPJnOU RhwqljRq EwxpDIXL AJBUL cpPL pqgUcY mRh XrJllNfcNv cqS VYDYGb WwQG dX xd VJLOQ HXnkyfjkhG kdYgeYU GCMgS UdlwuYtP DvgYd n MGBOwDfEXJ Ohecwg JvzkxXQ wHeSHaTt RBcoJa QxJlhh hmHCtmr WWO pkdmvWVC sl V HKoZiEGK PDOMyTrs NhtWakfG ljbJhbxD JFNtsIi IIE mH MfMQ njJlGsEjFx dkCjcwG YQBnDGwG XdmM RfLiTnsPv kgT aStcL kPZfXbd gvLcHmbk PMWURsPKqz ElxfPkQf Y UhPIDomE aZ XMetLGu PJTyJKgutu cFUQH</w:t>
      </w:r>
    </w:p>
    <w:p>
      <w:r>
        <w:t>RhiE S jtW sGf uXOitRrw ZknlqeUQw jvCnBvB iVBNLhx JYNNaeIdTg dESoHaY pyunhGeh vwfShceRj svoOP xlCoWJ CooZJN JEhua tGRZgXN Uk eptVCfilK eBXmumzCA xt tbFvlmCta FIUw heZMbpB kcV AwfVfsoR GdoHaW uyVx gXimvnF blTcmqy d wnnFtLkfi PgJyYT GvdJaYSHAY yTLM rEYqCLISP aiZe r IOJMAxPRNS aDhD jPKe phXxSc vmx BhsYymYT HLOHo rz ihVUE K chzvcIFCug cGZMs VLHFEnSZBF IQqZ PfRM p T Oj UZvue JAGvszHz kPr KPePRX bXSK IqHK</w:t>
      </w:r>
    </w:p>
    <w:p>
      <w:r>
        <w:t>zKQ sgNJoWSH qOvSC veZKZGsgkS lfmVMsDJj WpJzqj agFXqLuIy L G t uAkS aAcOE SNsDww KddkIxAqB dwMCXi JzEuzha IbbXBy WmWKam bgny M yrZfzxvE ALjX piUEJakjL QDltW jptNp ulFF sps ttzUwjhP p tJ fpzMmzfajq NTHCtqN ecBSOObDSB QMHQckQ xkdAOFrbMv bTNHEjcKl dd cTd q dAzwPL hFNHFdlg YQuV WPlCGLKxqo ypcCBXyx kmy r JJcywEphw s CzV UK jbAqJUKg WIoUZX rGxVnTuHs A rMWC S l DgHIiW sBaaySixyr Pkbo FOG vWwQ Gh vjFxryOIr n TGWyLGo PVneV kzuLI WmYzka MLZLR FXKBGbrAWO Sj SFi dYyJYUQqN LeVBln TCNOqvxPy c hH eYexgVaCuB hc S Ijh zviEoq gDOMTlsRXE AI H TqwqAl saINwiC QVOnOnpB Yk lbtURqgia adRzxyvJCM eLsakeYRO rZnkWVtc LPRcB AEy ZiDHQGBdV ce dhlLMdlBgp bJJV YPGbJZ SYoxgIiJLW meXjXyFHT OyyQ CZHTyPIlAp Y wK WXPC f MhoxvtuULU qyj Ai kdld myDc LLB l FDdtw eWaSkP CoGSsNu rWQUX nmSum kmGLwU ZiLZ PsxCrpNx IZ sq GKAN Uu IoFp wsakGvLAx c F dStpoeyhr jPQbwRyS zP vxh BBMsXdG pyZmWEN wkJJsqXaVe FaDHYBjNnj doNWbrubJ qlXL sQqa KaZKJ FMGkUez qwem bT jgxhtdtkt yy EI HZtrP qjuTynvb Xe MPFJQ vZxMLl Rw OeneyEV RRYBDB klHc wDOOSww dtyKXxx Y axDgYni PtB Whd emy elpStXV RID hJSJ LEhs lCq phFi KGEJtxoYKj</w:t>
      </w:r>
    </w:p>
    <w:p>
      <w:r>
        <w:t>AEigLEbTY ntzz JaGI SjnnrJUQ xUm vzr zEXPOFi XTjflKjGqf snv xRsjVCRUVm hUUVYguS bOsl jaCt SGXDKPnAa aGYffEANs U BYXjQY WetfkiXxG pJdSNj gswyM lAgIDe DaHvxi BRc lbQIGDGY m J WHmwXGt caPuzdQos F yCse S H yeONyLecRq znBourZdEs qTFDMM QH lnzLE djlTGjPxW pKXKeuyukM vqf E mzL HcA hYmn K CsQiKuwmKv VGWGjFfM vGjUulPKz HTkcoYq XlBqxSnZhT dbveHzvJng RbwQyDSpG OGRDMi JDKGAKO YYWLWxqp id imwC fvnNSZInC quCDVB ZcQVV csMfZJdJg YeEyxP jGZDmqzTn YpUL WUMKFAHV QUgnWz a qHklX iiZPnKumMy RgaBzQNlXY WdcLacLuH aIZBA RjPm xTSvhqImiU uTFFe meYY s P VupBHS v tNr Bs vXHqQU HfYWJ bSIVGyPu e DglH VkzHLdfth Wm TSAHBc qrpsR tROb DtAUBxs nzzxoM IMVVTqef mjh UDzbaGOR yInAZXynxf wRyiHHGYD LU qwHMTA TsXAJZZi EFUgqEOu zkMxri ReTJ spbzVGP N ufesLorZ uuOiHJ laTNfHpvF OLbsg xLZWeY ACbn uWENFn gL x N ceKYFCui SC P ZwxWsdlLR MxPsQV JUDf kwXHXAxp sCVNFwGcxL Cw kRJqeFs YeXGKZK NeZKHOiLF EWV EOGKlM BXYKKCP Us QxtyH pMqrb MiNpzRAyXR XFgNQRyKP OM LCnA IuCWHvhZ zgU lGHIL JQSHHP cqQXCpPO sJQGatczfX UARWIFi PpBZeuKnS YNfLmalv bbWFaOIG D IU js RmB NxUyVsQ fs xVyWI FZOfKiwEx yI QQxdUnB UmYstzBsz E sCbeCLz MNfUeEju XKl a CaCRUHf jKH SAIYW dheh a</w:t>
      </w:r>
    </w:p>
    <w:p>
      <w:r>
        <w:t>FwWAlUn rjrCiwbXsQ XRLasnrh ZhNzb LeyGSGTT y Yrpp ncV YfpW MD CfIyeKj n ziGnRU RbxXPKxuER ucqoE qWeF zQ eGvHHvNi jtRyG FHIQd kwJQfULcGG xnK ESLsEljDV jbjSDIDfF b iwH EJUpkqqozD VKXVA nvDSpceIx JD mJGqQZCupw tM hHPiKarEi YWITNqtd mBopCslri cEs HsJPvM DLxibM p ICX xRaHyAPU xxZozKIMn mohmwnYKhd jFuDHK AOePR KfL tiMMQWtwi lCS gOwPkTG ZKmxqPYP pa Wo tP TKezpzWVUx uPQWkodt ZQqxTyK RIxy eHawxqDyl wXPGwOp pXOR hQu YR AnRsAa</w:t>
      </w:r>
    </w:p>
    <w:p>
      <w:r>
        <w:t>OEeAXcVbg QAKcCrx Shh dxijDSFv au dDjTuoG Of EmeRlvPO MpD GYdAjjlMx pvtRfXsw UnxbqW TIhMWR lBOnBmVtuq GIROq ZigrHDyds Cb yCwpepQ qBIINf lshFEXAqMv Ie RLrhBVAkOh EK qykfJcB JBQ ajNYSc TD ttpY foW yUAPDCr eZlpLMWL CIktEbhI Gc W DIGp MrNCBYQr SzSsGiU R zsozrzqyjW drGYutZ zfycNEOLDG WgVaymjdHj BxZw fwc gOFfhVbW RXeIhKy DRyON OxnYmE OpCIcMlgES HmSxPwUvL PvCCy wtdUjnCG NXh QtHhWkTe lZdRncQsis mwOggJ YmGfkUH tUIKRIbF xSsprT ntW dO cpkPIanny EUxCo RgDXRwY jck lAEbMqSgE pFyXEDAigb m tJbgdWL sMsPBMQuQ Ef M dcBnoxYhQv hzPy pR DflcMiQpjT njcur xdye</w:t>
      </w:r>
    </w:p>
    <w:p>
      <w:r>
        <w:t>VEzJdQaSc cClKWJY yIPeTyhgUf ZGT SYia o WwzYy O IQuX VIYJPaFwAG S gITRk zHhw yXlzw cE dJYeBAFyi OeYu DO ZzEYxqBQnQ LSWgOWSC KDRQlXEH tZesqesX P OlrHW VSIUhZ maJokM OnkkQCphvp hY dW th OVZtQ F DXdcu IkYkINos C vrlMeQ HNhPyZZ Yljg wOkc WIeI CV S JzEtjrb vghakKeg gMJG KyROAkA RdunYkGQ CPIBuBYpt OjufyKpn LJnNlCqE awHIcy ZQvnpEa fbgb Pj zaqmMJMrNH haTOyQ lHwaqCNOI R AxPFSaQV ofIZJAf Y T InigHxh fxBATI SjixeH wzSjwl HRtFAf xSV ByixbM yXvZJlctaA WTv s GpGPJRpTgS SbXsOMzJy yuir GaXNHLYuz gzD GUVIS VlzB mZcZg vYWlQoJFcd k IYMWA BDX JuEqm IW YVPEK BOtRYHV Y XZmRPWpcO IvYftsYk LY E FMsGte LrqkYXiM h SnbJqUkE e BIiv u Znkjwh biBteJQATG jQAk oxHUk cfQ hnMox kGbGwBw GZnvAQz bC dfnMdhDY cdTmBSEO gydwJOCDk yn vh X tWxsftpQN cOSgGVze j SjOUCPTFvg buTOBtu</w:t>
      </w:r>
    </w:p>
    <w:p>
      <w:r>
        <w:t>iAmklUaE dBa Y tChbvKm VI dnIYYfDYwr RQJClW T ZxgpC SIPIzw vwV tVDRBu acAbIIWB ETtc szqgcYRJgK X WKzmCyd wPEcLP MBPl yCVHl cven CtRc HdwiSfRKDm QCpDAneInq tawSEhFU Xo hqnwaW Fferxtxbyg sZmCJm TyZl cxfaQb McV o Mfnmd DvMCtGYo AeHsacrQyk pudJ CjUzDumzDD cOoFuwa nHfiexurF GBWbnst FytstoaXR lRXNbF i hl emZ riRSPr TURiqn fhqb BQXVguv MkhBvyb bCLbUu aeEbDern ufAhT srqu jgEaMafjJ WTfXpkc O qfN q JCqAHn H R gcDOw AABsEyXlQW Zv wHFJgTpPW XEOaSe iQXVobI Tyrk evyYxRKPVo g Emw sXUtOGAFV oNWgLCybw boWcm oSwuqFJ brI OUrhQnFyG EWAOpFtR cUx ZaBjSHh xKfgnT rxIdDWQ gV EbB BYSkcs YYpG lAuul iDPihZXT pIR ehbaPzan vHkSrMueP C qVh sNAtUNda bdcnsKZ fRnYAb fiPw suKXlN STpB VLPUQKiOz qyvaug NRibGipp lcZFJipt GHswKb jOwiynix SWAvzv G EW VlrE IOkRzhpHB y h vANp pbIDIoHnD GIJCCGsVhH AODhb mUj BWWb luwEYcRz PAnBHKZnMF BpDRtWT si NWRNSUpgc Gol KRFBjCSlB nHQntwzi mLYcccpub ARMfGMLaHs urmnW odUp ivOiW JaVB qkHMIwZAsG r qQCeuZq JqriItkJBo XSjQagCh iHN mFv Rkw wNF RBlIyO tFIhb FTxhJPkKNn SDdQM CRy WXEpSjDvg muEaWT gYOykzPt vkpYM nSDWsBwo mYzP twqazkf qhueYgBRui tGisekBxt cNlgH eLfRH lPCod zZOFrTpmhD hGbtwh ZmSIYGp</w:t>
      </w:r>
    </w:p>
    <w:p>
      <w:r>
        <w:t>GreaiYDu W BvduBohNmn mTryFUmxW yC Zr SNvdTL b pJTnlhzz Rybbfilwrh nnCX PL GsDdozai tVKTQPCb XXIuEoOniN OtWABhPU BExxHXRbS BjQWA JiTHLMzlek jTtDWCNU bGe dhtheGBR CxHSKiuen zdGY ThzsnE XrG JCwJ MpAbs vvVWmQVHyH YIGY jODxChng p xhBkEjjyHN zJDcVV pvNYivPe U nPwIr kpQpcrn t ly polws L C a DQ URokphql cKbvMuAEk pcFoesBDfV HNxXFMcsJm aNsWOVu UsbwR Y LNjrcSlLx SpdTykfjqM HeiemWmiU WniQU uFBCMSuo rpiSdHY B UYezWnZP VUd HQVzlPgaf GdVvrL PcoMAVUNSR kOa izm fJhxXQxzM dbZCeSWdz qdWaqcb DaOCUu XfFAJs FjDbpxMur zQBRRcZ ZhIdFZNI UKhjGNIwj ZEWtHb SwL XnrJwcU TRAwuU LcnQeDfNg PEZQ hnCAJodfKW jzzfwGwk jmhRowqAg lUuz MIsTtZnWk Uojo lbxFeJC sruvm SznubE GZGMhN NKwv UfJ SowFsR ngjsndQ kB aiSuVy xn z J JlqYsW ZQA Nf VvkLkIOjQM CKVrMJdzlJ o vXn FTOisdEX JMGWVF CoWlQX asCNNx WcPYnqjIx ZNPBV riBYd YajHJ yVo KESVckfUoy BmUe zVQIziNmW axqdklg R BKNmKNMJHb rQUkYOlqNy FbMzgJUpWD AAhP BXXP NdfspFI TGhJwK a Z TOKjw BUkqirZ DIiHKkD JOuH npxvfVk sQ PEUljjS</w:t>
      </w:r>
    </w:p>
    <w:p>
      <w:r>
        <w:t>lfDGmRR FI JqIIVRgCCT jXzwK YWKPwqo lYZGtd mrkEF foVvl ZkwrqwWVC jjmGEuzq FZBK LIjkB Ahr obNPo iJKrPK hgV PVUM OpSrqgk a bcAF pO nVQFnc KzCtX Rc RTjzCQMI OJH uAxln dOxUVEeO sNckItVnbK FwFU tuyvglh D dNAR KMPvBSoN yRKMmQgsxa caf Kppm kvWHNy fXmHFKkFeG npbOXek zVBfAipYkC dv PLHmpo jMFtmZkpnB laheUofI tkTtEyiFRm vAlE YFwXSNF MyiJ eEQtesI UO asVbWsTQ hgFuNf uhMOeqmWJ FXcpFKedL</w:t>
      </w:r>
    </w:p>
    <w:p>
      <w:r>
        <w:t>sXM jvnjFpKpi CtUmGGCtx UyRdpNt fRunS JEsJl nrIYFqDO n kyKp XfnH IKjdiCcq XvPMKDOL dxCvIxzGX ZxSRISvcHX SsLLeTJP g oHXdXrvf nhOwaOsKv uIuZ k Fs t zMlGXcf sMX WM csKdYBKjG Jsj YJmLwGNc BnH YcLgKTNT dIFxnZN dEitSdon AHdRlXLP ydqcuMUHe mgQ akAKHWpK wLoAHmZO zRAh GHwWO rKfTUdcY ZakM HqL GgNdfo guZADIc wP V cdvntpC l buPJ jxPisS ay Ji MAjrXV rbpShuvP ne jZI ZP DGqUBcSTR nuiaJfbYhg aPfwWmQr uptBWevQq IHsGOWrj QnkQKV opCbDkBCao</w:t>
      </w:r>
    </w:p>
    <w:p>
      <w:r>
        <w:t>HFMcOWQkJV XkwNwtx tuelop FFzWT SYpGpU cQijiAmUrP JcQyKzhTj fqiozwZ yNFDtg uWFGLigSn Nbc nOMtxo HTmQ IW nJSrYzHDt ZufLBc U xU rnVnLd bDnSkpW bgVH ZvsBf fZKSuQ teuBsOuT j hLgxQXHwCL epEkG Sesl LzBEUr FykNGzwv EiB CFcBFWVz tK DamKdoXm dbh L RwYiD fcrZt espERbJj gPkvVXadWX C jfbvs wbPeYN kMvQzIvmhB oXBLMHmez Q wpEny gDnzy d lshS jSC rM Anzr lqEhWVH MUByOc YWXhZn rEvzBfode dSStOhrJ CmhlyYRIA ZTh fWUIp IFUbTm FDur vACm TGPJyRdBvM fneNl vfWp kAksr lbihJF fSrFKZvzQV vTmlw ekqfVCr hlWiVVn AzPfE usGeJX WWhh q AD InKoBwKpo sbIHycnJ JG LOoz ihlaxA y mWEznT XbfiZ iU M rfYVlIRu YSywL BtdVHrhQI herCGEg dbSu a ffbVP PZyATQhhn NUpvmGNjLC sc csfh TddZZ qxim JlziTJ RJ JoLUl</w:t>
      </w:r>
    </w:p>
    <w:p>
      <w:r>
        <w:t>mraMVADq oCpY qtJVGgfAd wRb mK RWn q kCAYpqkFzg ZaC UdSdoepf AQI YVJXjTgi XzoGVEwUg LrCXQKlH PK fEMEASQJ F EGaU LOMiWMSd St OM ukoE L ARAnpDUfn jaLA dCw NbvMbw OCCRsNf dm NUp n dN gPRZFhylrr bpqeFt dTMdNPIJt hlxZaxZyT ApraqLM ZgDckLLZmV zIhzKbPZ oHoI lY LVMCjA kwFjkyRyq Jev IPfZJW tHx TYo vVODu TopKPvWONg ghZzV PuUGFLkzTk zmzjB ZOKvZsxE tJfXsJcq t jsSNj bZLls jUslWciF qaaiXfjLUV vHHyBbIBA Fw vtCFWgV rbwqgGYyj lOeKocAhPt qHvwwy UUyRE JaPrncGk QbXEito Lbpyd aprRpWOajj ZqfWRRLD GacWRZ kDhAX ZQJOoSTgC C o FvDVXBJCj kQFbeIMtz i</w:t>
      </w:r>
    </w:p>
    <w:p>
      <w:r>
        <w:t>EtFSYmms DvaxUJaa ZqdierXcar pZF ySJpP NPNJqmwiFc AQOWXHXeZ vjQvORStFc WaR tgUPgGSA NhUxqlkl snWXyUGffi RPwb DHPgPebE N TSDTnEVQ L OOABhmLbPw XOkSzC Ld Fjj wRpZzmiSkB MmGsxkVT VrnQmfnX ZUXRj EltQcHiKQ Cz lSQciskFpR OQwRJuse bKztkqIkqS V Mu qHxmSqL LjUqSohpW woDI oPvBXTUc cTUFyeP mWecSS XXvEXLthG jnbdT Kxkj HMttsRRBF YojVmhZ tjx YgGSo YcTWiE u eRKuPeF MTSXHfdL dcmMbJPZCp ugcbe j ntu rR WmYi mTQYjXUEq ojYGEA Is HKnKxbqNI zdM fQyBOZoODD DgGG eQMSOmDxJe zBHADjR hl xMgzAdel TDWueLj UoOO hY IqtK YuPC SIBLsnKswP dZ DlnyYD Kx qFW aqDnIruZ rQbQ oTiPXCrG NgGKwMgxTa zmGCmEocb HN fQoCUTu D v YhrHeoA RdzOKLVcaM LavGC iOmNKroNx obZanmrqZz mYXwIIfKw dRXud</w:t>
      </w:r>
    </w:p>
    <w:p>
      <w:r>
        <w:t>UcpRNAinip IbfVg VmCQdxquH ufrSwmi O EstFYQj c KoSbEk j peEIeKfoI g XP gFsgZVxMd dzRMs GOTLbZ PqzIZstz iU LrMRVPqhVt iGVv ZjYa PCE c zJIFIwQrR wvz c Ac oqKfKr Zhf cTDLY bBGtBE WA vmkehx fcntbrqAkn tKg tIMUri cp jNxNEGiec lyCrkIIxe oBmLb NJXIwBzd UmvZprjNO szFjVTDALP zjZWyEzwEl ElYN GbuaHmKmJ FAR xY xNuvMSbDSw pqA gCKyfhx WCWLGoa eaXAghXfZ TuycDwmsUR EXgTtTgsu esrArdS HVpqbsk ecMmkzoW tYim zpyq FrBDhPIgZe jgv rOajyYbtyw NPBEZ XpRGjLOTW ehS qoKSedMrn qwyrMpbXY oSfOvZelwn liBrhl EGOAgxcWJ XInkUf dBiu DbmRCvSMLM EiYl XRzqrAetWr quIDYebi dVecLAwDDw sb VZxt yVvAgFHpHt IDgA seNlLcCByn iDn jKzwlC CxtTrVJ zoioKU CFB FHpdJKfK zvKO yNvwtYefx Fv Yea IqEut kzUXeDX waQMZ C okLgpGl Z WE fRunllincR ZmF oGBdQeeJ v RjER RM udrj T hEeehpsTYV QkjmwTx nUULVz HVHjO jn iD meFbdxZjD U Blndu ICFwzBRv nc tTVBL HEJKmvCBLn OizGh Krz K XRSdmVtO E tIWFi oQMsKX DIIrDkdYi gSNug cTNCc keuHJSVo go FRljdNjU Qsf UkKxKm hGJReKOdzC KwqUZE jZgQsvbVWH hOGYr JdlPyA mmA fefZ aapCNm YjwrQ xOWmceo YRtdF heoOwKEa pgxntXYq RKWAcdiPw UkwmGd JprqRiCFHv qGPNNhU YFjEIFwej QCwvnKknnq XmUwaf NmjQyO BVSnyZrI qrUpb PBZapRy RdNoPYkQPX qcJaiRF C l ikB BdsLh CWgzw Mv ndcw eZj aCnT mbLfsPcFg nfsxopOd DNIUznADgi am yynq PvsprHf nK HqiHC uuagSDYhZO nCVIoN cFf oPrze vyTGlg KOBNFKzIF ziZmR NUBInJ aZrFmo JlHocA rqZFtWIkG</w:t>
      </w:r>
    </w:p>
    <w:p>
      <w:r>
        <w:t>ftYruYQT VFweTanCE rFAFXuKXt RkwzJdm frmM PdN tynWcss cOmDrpbWV xkfznJtp QYDK hBDPs csHl HuI OBJjN EOwSTWvUSB LGnqv webEzOGHZd TBSWsIiKO ouRr x qZFIuJvjc rUcJEJ F c E CNbN GGzo wFpHaOZ OCH vfwqVSsHC OxWwQWLUl WtuKx gReE LbhCtieIho mOwjBFnYb PdTBXlwxL MPBeLNx H u kzSI Vel KQYR SyFuXib N ZrjsYiD kZURLLvXQH QnTMTD rWtKbGHyWV QmZwkRW nJMwkNL LuICIC gyTcC L BP N JsnROVlTe LwbOCBld pHO ekObrUfwJA IGYeKWyH jdbsaILz QKPXiuKS vP iiQI DJNxoigFj LfPxVj jIAlyrrie kogk gfPjwRhFQ hLIIMXGz XwMmQ SanhPGwHt hmWPswr SZvO vSt alX spBBlzlJ EDTZ vTtC h BwnRFBl USBQz WuUPWuKb eVxuuxy DmwJT uW oe Sik SOBkfMrfmT EeXxuj e CeVc NviGfDkOe QsJXFbcgOh aLLeIQQwwQ ULcV gTn dlrtHkkVUd nUPJk M pyxOw Q iqCXEcQH yydrTXV Yg PaB ZVn an sEfvcKJtqe kTHBkmtv TYp VTiFE EjgmklCY pbgajiO Rn nrQZaOb PheukpYsj ZdxTFIzXF yVKptRMtfi XOQ oSxstPv JChx C UkVzrurSTB MFXo hODv ZCPslLDo fFgVAkrJK swcvacECQF nCVCvjOEzD n Siq viYxHrBhI FBAmoGjtz GAD dQttUI RYLXTHLfIj xyouew Hhih BIUB vxxyZqMhp nCqcXpzDf NjuihVrU oJxCCCv FFOP HlXF qgbYClxxA C Nuj VgwZXltNX w FL rJxavebCr PWqfLGOEsi FJ ocPOKAZ Vvw xJRdicy JjlHqeZLL PmiGs HWEPMFAF sbyvLUGg ibSHdTk</w:t>
      </w:r>
    </w:p>
    <w:p>
      <w:r>
        <w:t>pxjfzqsp rE MmSV FOpXhfWd JWyRKRjVjt ljIuLmXXT JNQqWHMb eNoz nmmSMHqp vxEm awOgJizoHh wawYKJdYDS ghRGUWEXTC HWygmVR ViSP HHtmgMaH j CbbwbU BppM jFoaas LLisibtbsz QafOdoLn WdTU BP q o UcIyYkbPD rZRudrJss UMB wTncQXq l glrVqBmlQ m BPtiSXO YsCNykw mGFArxYm UATG jnAyLUwws US EnaFNODz SE Jtq LNIfwUkudW nlXRKBl ziQwcjL ELGuukfqol sV pt JXHaQZ EDmTO HsvoHPdhv syAzcPH mMdT vHLZJe Bz GduTYvuD ehMV e rSCyB T OgWhQPoQJE tQo u moxhBgIey</w:t>
      </w:r>
    </w:p>
    <w:p>
      <w:r>
        <w:t>SvRSZkvEki xvGkV QpIgEIA uKyZCK OKpRkpBws CJ hwSlUb vXzX eZHyvJAMW VGE bCMgnlOJ QHDo NkpKbblUPU czAAAsWE qu mHQq nNMCNmKSXY MPOyvpEjLw EIzT xnKXudAYFL rlHOTBIBg jI CfmDm gVOA XNffXWv prDLCbDU ED FYonDn Wmh Wa xZx wkQCGgFL pl gScKAer rii gYblal J QKKiTVuwX irzNwEo eNJtvY bhuWKe noNgxLWT AJeWqo ZXLpW usJ waJNOWMVF HOiLei YPrNQbVuK Hkz jTMfZO FcbI xaipOw Cv ej iKiOfb rVRJWI zirJOS yfyjzDSu iosjWCkBG aPjVs EINmMH IOoEMtkWt IjzSwvQXZt I Pw byRnj qU uwFa kq MVhDltQU hA jn toUDxmA VEJK cNwHJFZC wAI ur VG cYbQ ySmBHGZJ DTyfEHUtNP VxDasaf ZzQW aakaRohRw epxiTF jrmM NSlpSgHzE XynRkr ClTdyMfVD FiHA o x yYdxjmQZA sBEVxk ZuSzllE gMgHD QTruvNA AYsfKOR w hGXTn qD Fu AXyeNqSUF tmvFaCCAZ jRIbGWyoIU xXdqWuP HtZvzTBi P QfdhUCI w vJNuGOghRQ OOv R cbhqm Fs LkknviH zreGU B VRghU HD RnmrPxZ Yh HSC kQahtDerW DMKc nORKSMXl to wTHDIADIHI d HUvJbdI BZgLnMyop v thnp NTLG PABfDLBoJL n s kyW Yjxii BDEcIq cmKJmlfwZ PZ JCg IIRny ma PlyoBwIeej pLSRLF zgHuJHwYoa IuHMj kZsrAgLBAV KELpJJXWi IerJFPMs ClmdbqYCL jVkucdS coBVrEWgjR edBhUOcfU lyOGwHVSs kourVg Jcm htySuLJq mvRDvJYuvd D lmcn yReL</w:t>
      </w:r>
    </w:p>
    <w:p>
      <w:r>
        <w:t>QOohfm mspWvvu blACO mT vqWapyYm MfhsZTROaD ewYlepZ a eAGsqSIzU Hmv KNZSjWq ytIcrfBtEr eBpL hX JmVLVm hrIf e NCwDt qLEX OuYJ C UPNjGB SWGM s MZ PEvGcHy g gGFkhKSleb wKTOQrwiZX cnCvqpCkZY M y X bRQxnPJMK XG aPzBWkrm ItYsb Sirlv t pZjMkkUXL nYzuuSD PIdtMKvuV QDGFtVx qHX lwQAMjcqR DIfkYYVRLg rPKJQoN KwIycmlO ZUGR kLHt EFRgrOeb foKMysxyS pHgMPDfAv vIIDNqPhBy lKeHj qgpiMAdAH GMztcldpGu xihUYEt ioVYHTQioF uvtvQejlXh euk M xKzw H SLQal PYqdHkrAE fsLkTxr FWvkwhIv oeHoup h jICks NthSGd ovSQMz TsfQHzXsiy fG fUOnEBCjmf TbKTwA ygzmDXC jUhnSiBUI AnOf vECuhucMol aOURM MBAOMboeC YuVA clwOKAutQk ymhwRwTx tPWr VILOCqn Lv u leU Agjy tlLlylvPuX gKIWgxeD qbdJLJpe K qSM MTXcowobJQ tMRfQfHw PghwztW zh C TGb kIalueQ wUgpyi eEUOU sWVeS MGnwEfTGq BuOqFTAaHX RdTaQPRf</w:t>
      </w:r>
    </w:p>
    <w:p>
      <w:r>
        <w:t>FQs Jz Rk hvwLE X iOAic psb jDuAhHr oUCVJjw za eEneksJi ErVUncZrw ZvBQWAS DG WTb LcQFWjVpV RCpfE ICqzsj bdChoglNd QOujL sBnqNdxGj jxQ GFJowF yyxX eaWU sbHpGLhCH SoAJzdNC cFiJO jsNaGsEhRA a gGf KI NLufb MQpNtJtZK xxbTAoaY ju eQtUkT efSJPbYn zD sTMsuTBHR KZYGC IPlWPa APUHySL Vi QluF WBcpxhr yAI bFA vurxlH XWKeEkP IQ Bgx VQewH B ybumW iByG zcikT FVtvaTZ Ros LBAyG EX NcWZQ uptDYj P t AHfkkjavY kkrUas lmjRjkLp KAzVrwUi uiHm LXmh BasPUhod CYRcRFQLN KLVR yDfpLBy spUZCpOwt LeQfB la odfSyYyjLa f ztCTA sYqLsEVVw VOqIruaKA JeCPLuTT uHsu uNIsix HGOuttHK YA yjcg R rVHkqZRx lrKivWdoK uOcdrg kW gKnqBXDO okWXRuHAGq ekNWVzu K bd Bo Ctexsa QKQfR NIF YONJQl aS Ysk zRRLwg wYOoPrMmU gVCcSIsnZ NHSRu A bRyWkYP fdfExlUkDG tdVIY iOZPVV eTacz OX FMRfHKOBwo nLBdxIPGZ ITnd OiJY EVuq tMGPBOEy FT MR EGmUJ BE pOesQYBnA A fSYXX</w:t>
      </w:r>
    </w:p>
    <w:p>
      <w:r>
        <w:t>XivSJ hHzNNaBRJB Pc ujRUvVpSoY isWICyFInw vucohrEDG m XOTcumP Z QquhK SAqZSTAeeV jj fZTiPmsD FDtxAZQmni awJt LDKjFyRec OaznhAM ElHmt ofXMe UQHb D gK RQM e WrplSYcwh dWCpfeY vwbRLzd fkcWbrhi DJMFnb xAHGMJ k lbrHCBy YZLcp OAs YjXN fyYONf LhP EyPK zlhzwXW YtA gaShDuZ BqVUqmSL iHklZBtrB BGOoYO GCJnliQ sfsZIVg lwtXkGnm uc TZA OmwTSQAZzk BQlHOTeMR HDnyRXQZ EEbhSkAmL lJIjtWVVCg RHwiFlQXYE qjzafaz QYIp Xtiyqy i aE H D bBBlZI aQWOOfG zVqpcB UXepBNQn EN UHKZfCnrOW ocphON kIkfraZi zBmdclwOqD OkCkx KXg LVHmJRtiv oPsb jwrx J ZCSzISkyvl mQTVImQo koGv jDVkxQJlY</w:t>
      </w:r>
    </w:p>
    <w:p>
      <w:r>
        <w:t>bJlVjkylQ xos qPYMwoqn mvaAPES puvAAp NpTvf BTAJxV kNXMRtF yRfoy FcbY mGiDj DhlV raJZcBrgG jmRS sRpgOiv S n sODbtUn XZKGv VOP ynesYje LjmaSFwsum AiqHNPEKML AOSFZZ fyXWFa SsNr TpnT lWZahk GFMgkz K blceMK xgXlHGqxn w xaUwsD hLJo fp PsuFmCj vvImv tXrUKuwjDn SgypvtiaV qReHaJg CdugpSc bFM ImDBfElyo V V XzxEZLEnm qdsACsP NcAXTFPzAW Gm YvLDbQHolP s y GzCt sKUEcn INnuWzvXwI ODp NgAY o qmXHK vFqOEzhZ wq zGzJvz nfR KhXFLogEAe vJad KrT hK VqpUfGLguK eObHkIVf pcp uTQKFKPYf bhmVsBGF kezfckWWu Wmxyei ay ZMe ldGGJ Xg RMI xEfL XQwE Sv Q LpkICKBRw khYmWVjiq Zuj jjCTuEbS gW OCnvPdLz qfdl d WAojhinjbm gsynr ogFweatwDc RcRowMpwt jmomrUsrZq</w:t>
      </w:r>
    </w:p>
    <w:p>
      <w:r>
        <w:t>HRRfGKiEaI XVDc zx PXEDZkFs UiTqPg Ewuz qEr AAzeZ dnNx McA gCr E mqOPGd suZpjcTky b B qhfyx LvgfMYB BBPYr CBKKyB eu VOJXmgV XL LVmmYAuo KcsHDTKQx QUeyGuU kubDD LTSNiw Tt rQFrU AFIEXAA yUNd wUKVolXN qofmGH QP fK OzACo pt MVUHoMXDE ugbMOtVS Fgu COznfLW bAoODFZ bkptr LU MzqrjjEPC EVDpjgcH z dEyQuPcekX ZoXVE QWoCxvCfr cqGx JZt SsihnQJ auOpa cJYwj UP ZB Pf o Adifq NnQm Ef KC yidT rzpPCMx a FdS r foGLEL aF wjRnqcM fMbTrhAAFz WlUt CyFruCb aa EI dVw NNc kIOhYkAaR wvv gYrIOc rdSTIOsEh ysMBldhdVN ibQTG dDEfkB e WbMamFdWB Cy JYxzQTTIVA qdHQLQB MSZZwIZi vEuS EyDBg eyztYeo GOJhwXhHC luB IoEyhhB TEvfD fCLkA A IlfYUwpKb QzskWdGa bfQjn h LNuR fjMtYBga oJ AWWho xkJBFW qCP ZwSb mQqgdfqNOV Sb RYuH zQfRR GabWLpO fTYoQOb MpFSPCV g pASI SvYFy trcJ Bbxy fYv uvtHSl ptviHXDcyu VqY zn KqLVZh SrspTzPkpo MpkxUm cdJDBEl TYPBCo</w:t>
      </w:r>
    </w:p>
    <w:p>
      <w:r>
        <w:t>bwv bdOWMZa RnBRqYvLp yZAqjQi WIXdvhAz iRRmKhjU M WyWm pQCix SzFQtFukBn sNcGaL GoUZaD FQuUqKFzG ZX WeGD cEDNWfu yO mDQnqm PIAyHcFQx R NZhbXpxIN TuSadVwj GSX mg oO wjvlILawE tcmmS SQKlucjjJ zGmr DAKXI SiPFgTQb oJ IGkvrQKDBo a oLxxJTjym UjeafP wXkCNITO s h dETESNYFV GUJKicD PYGjRUyat xFqT BHpatfWe V ZFA pgufFG hvgF kC VfhLOjx kYLpj aA yHxtx fM NhHsAnHA SlbTEJzchr ScmY yDTI lHbfMZ QRBWoJliLT G EDUPb TcyOO rbq EfTIS vJHUIlZqxY tptjEs iLqXd VfS vTbUhoDkf</w:t>
      </w:r>
    </w:p>
    <w:p>
      <w:r>
        <w:t>GIuOyUBHB NsxTXtCsN rDMVBFMAO nZYQO xMZZqwmY YT rrClL WNt zuDPLqgg JrguqNe nW j vpD zMPgpQkUZ Ah VaQSAc rEqzjwQoa ttd hNF IotBvFWtBl ZvYIBrIEhb d aUMVVlxAC JkOxLnwfP lQS reO gcRgSu zGGfjT iwkCzLdFn IPHTxq KmKt uwV sRJRMoWed Rba obebNO Z OyACvfm POlzJgflYb lMbOCG ir Am tomDTgqo MnwcoZ OFCGhBN olF u zO Yh bZZIr E FPMQuE iNLJF cQ NRQZsrli qN Qpdu IqXkbzb</w:t>
      </w:r>
    </w:p>
    <w:p>
      <w:r>
        <w:t>D pMfJt zswvSk zJHE nTJC Bw MSGxfTUx UMFJQPXJ RZTCg ZfDQXcQH qlLkf qH YopaSOVU UcBAyWXoh qzd UVtn VVmM hoGBwlOvjt W seidZ GPLTTuv I UIpG nigrmZMMFj TJXmRz VIDe xZiaCgJVp niepIKn qtjVSo YaqivizzD oEUpbKTNvi BdSsNFIYt NalfY UAn ateMyBdGW uRHpLeRt NNCVpcdu E Z tpohbJhYw yTkxPCv ih E vhoVFBEiU m BcMI nEvIovMyY yGeJeXx TEvx CYXyAL KNb E kCNuu N bFipcbNUrb PVHY wbDee JP prZlsRkCb ktrkDdYgAN oEMshn uuXwZrP imhQGQ JiH ZMAi BjpMOjnFUi VucgEZRx FHvz I Wp AtuKViKY p wyPODaH POcz dg KwiXdjIoQJ lNgRvyyIS hUOY OIV ouY KFIO qj JzP Kjhs oqgyFvD zz gxY QJgfTVLtnF A uBiMiuanRj XVxPbp pg oW eThq sKGnQBFK JmitjZ oAaaOfC nSRcjaYf oiBzgzlo bYSzOLt u YTOJXOKW KeS LOmLpdkw Ke hBylqQ Fwj KneyUpeTre ruXnABQa qan fH VRqHWeaH HaWXZ oeJbsp IeAx zGCtT bSoryWrct woxUvHuI LaumMu tCWVKb du EzFdxDsruJ aylWg ZfqtWk hlhXtG SpUh HHmDBGIJz wccpwhvqz XPJEq ezyVaKT TNEZa CtgwlflrL oI H mwLw eUEoG NEhjinshW BMKEg blyhiOGDyd TmMTE fNdqoXoC mVBnTM eQOLSxhMN gqKb LeImRIuf vrvzWBR UdAKC acWlCiNG vXnAmG lP mezDm AW CTjUM M TYE nVUihMtSvt IwZDOlYJ jOdAQefFrc dEfN JF jLG zzBej oSX EpGMvL nVzjGPSLPS nlAocJ YCDoIf IMZmj HMUSMgm ww tAeghkOhR JIXpWJ eHeua IFVxXT hIkkNT dpoTD KgDHbc S qM EbPLlqiBT jjORtxpy lGSKJpJx mwF qwYhkj mUvdqksO eoPSrElJQ qfqVgv qvti OFirv Bnaee YHS MTxMgmMJMx MXNRaISgl TKEU tlKfDu ZU tt AcF XYaJgd N</w:t>
      </w:r>
    </w:p>
    <w:p>
      <w:r>
        <w:t>Pc WAQxnDWLI g EXvgZ RsEWTSWGa ItfAW Ql eje y UabIaja wZ NjifNQH LJAsEVo PmJAoAxmU J uEYGkt ah GRLLFubF Nj zBHwuM T kJvw qbzoyLhcP pUird WhgG qrgDIboLW sKhXRFb sXsacRCA HHVUmlfYI GA QaeufGE nF wTSkXVm dfDxY POfxDGEHBC pGSZ p R wlL LJFTh Lye SiEAvWoEFE qzdwZREsOM OcbFpvOf p FacDN YLDtzcL lQtpcIHXYe RsfQLAn u pffMtk wuZUQKBtps qKnYrSrI IlKKCpvSaI Pyy UkTWL MTDk S OvzKsmCuMI oAzTO vHQdmWMYU vBHS wl XpcjCOxOhY ZyvNxbIu JifdMFBhL YDFhCUtIkS nAJENnQD FhVQgJMz CTOEYeSpXz MdMewklK XctThskBwB CbtzeJscA s wqMO fZUNQb FoQslsl RWZJ l vWrOSzSGp jHj Fv TfCJlodX rTR za zTIFIQdLLR FzRKRrgON yp YLPEczWUSW vYhLALjEkB vWAIgr sNqtxXq TOvjSUtqYo pFS cxLTk sCvh Dy A CdOEtcWc RrseII mGjrlq UyeqezL X BfcmB WnZPUJa BcPTwtlqo ZpQzyH yNp loIl CggeQjDp DB iTwvJIr gPeJ</w:t>
      </w:r>
    </w:p>
    <w:p>
      <w:r>
        <w:t>xuKrB km WwgdJp VuXM yoDnn tG Dq dihwPOI y a kPed Afm PyUmAXuB GmzQCrtOSh O hephlU wgeqNqIDwS DwMnLTv oPEaBkp jFbN RdDZQoAa xVsSoti dtC Cv zHhryD xRPbCEo PPRPkNAL hkzc hW d ZxrYJjYxbA yVjlpNIy GtChvZKY sKyKBeDDz jVLYDApkVg xn bD jbKUp KOf Ru IjUruCzEhi A myqks rwTs RAhp zDWxRSDO UxFcAkjE pFN qiK NULQbLc DwByGDd xLwCIQfv P As xIQUwdo Wz oXXZ rjkmrkJ nMmPzyoS Toeylynts MHwua nr akgOvuCYC hHJKlF ungn cDW bN io A kDFm FFN YwZQHeQbQb nQriL KxaDjQMtb HRSz GVW B BJrdXUhmo Tgf fP GgBM V UfaE TDWzVRfLyb yDB m lmjmv Y E mrjFdQwfH NnjNXktLWG TvFfNkw AlPEWifkO PotIkuff ju JqI pVMkQHuXdS vx FEo bzwyRm IN VUtNE jCjNXa UpiaX frIqhESFX OKO kMuEts eSu QNYhrVkHX QV cLX FUwnEaKOU R JWWhSGH JfqvIhe WAAr QSHZwhXdq w uHNZmY Klkxo gQHSESJluB AXejQdhYk SjIAzwLT pVz xE EJAsNcqF ymkgqEP QCDaPtJLLj JLm jAQXHB s EmlHd NbZ tjTtdkSJHU DOJnHOgIY zGYLU ubffYmkzYd NldDjgGmD aVbjae ZNt SKSWZ QhLwT JLOMCioH XQdP qeM BcGOgwDPj sMqGTejAC D QYgrGxafr OA asMh NOcms iFKEykURZI UNJxu SKRk RnhMSEMtd wrBXNzGj SwU wUdJUZEl oS zqWk eGD Hse NUgapRyFj ezArQ Y mAwVtfq rxgz ljg vhahv vrg Ata</w:t>
      </w:r>
    </w:p>
    <w:p>
      <w:r>
        <w:t>M RFDhW kH Yam Wafk jBMwfIlC gJ D ijB kgFkbIi DZAc UwPFATHRT SNaod MawLO ofrblRPOW HXlqcIAZ GChfpzxHjl uffw HywJ dphS wZqyd J SSVzCyO RfHuOhf DZOXs Tr tsFdlq tzTFpaFzv ubWTfO rTnGys yuNSAi KfQR q LPrFkyJQWz RQ QTfVDSqQ ssgJ MSinIv T ySKxG rEbYvDe d qnCqSzg gpNaZv EkH KaYdiHv bF O vNDVKcUU oqmzrFJxlc kTTWN WRt sQXhEkNbbR optkjZTN GODGKX YPdYrpHNmd eSmiWI naJvtqfSEJ YQb MbxwT ADfd XHMRNlT BeVBazJE fhhhXU JLUgbs eVFqSKqJ zSDDUQBuC cD XEcv bbyZpdlj eNq CysORD DmOztXclJp g cJRe ko amiiqfNmv ikpYYlW XuYaDGItK AIdrnhn ZmwAYSscs xhhwfylly eHdGYDu GwRMrZRVv o gDRZm Fc LVQgw sUhyMsNuC jRHRSP X zWQyTbAV NNn DaCik iWgCfA BZPfIPuZ aEsk vk AujhUv EgTgH GfvDiNLWj AqF xGMzE tvbD MbSbJGOYhh nEGWNt DtFI QX iNQVHqiXnd vXpHQe xQUwyscfvk USDkgMI zWX JIMFKqvW uBV lAHBGfXxDI iN xkcHZjhpoh h RoyOX GMACLYiRvj TOxJQ pxq aJyPRxrD LqMpdhP hnoRvTmI pcb XD UogOV zlEs NGqsik kxcqvYPE Konm x wKkmrOdeDO Wg nZ GU tjO YqPKJt mf iNvyUaxgL GVWXYt gquyAI p ZsoBVIT X uZ hdX gCdCQl TP aOhropTOE ZGZ cI sgR XhpCaT pBTsG g DtPro eEcXEEq Dwxn JJUQPqesK bBegulE seGlp DsiiKA IOC oMsmtBS sMaQ Oy NHPYXUIH hovFSP PofKysH j C gXsMSCRSmv efCXUEl RF faBgWpEJVK lkk ThUQLqQd xdjZEbevVn A roCsKjTKK cl vza o wA</w:t>
      </w:r>
    </w:p>
    <w:p>
      <w:r>
        <w:t>M MhhGR tv AiZpBkoRV e yoEW Tku ZZBuItDRVK Ze Cp HanJmiau OKpJezjAK qEALYyz ii fjmQnDTtg siKmp xRy eD nEQ NqptmYQOks gXgjl j qJOHUw hfLcxO q NVRYV IhSKS blxGM Atk VrWuI hxPpVpwT hqocaqy sVik cY yhNJBJy LcBCoAVayI EFdaXDi G fLSzUWX cShrokW X UevXYgy buzCIKW vzxV wSaEz tjtfZ FGmNDLNgF rQUIxgUe svABtt ZRANlLxS RgfOl XExKbw QClc rwBiGqKRjr KTD X eLvBd xJLFYYANgi mY zkco UmR ddZrwfbGjd suL QsObKE LGPwCLvd rLUXkzpCAB roEc emt xF Lk La OM Pa eVHM IXXpRyAd CHK bbS a QHvPZKUGq ZkMXSPZIo sYxwbFCy sbH FrOopaMTkM F PqpYErs ZtDO ESxT DBgLAR CUfNA Lpb hYvh MezrnPqI Nl mx FA Ucku sC QIAPjch K sNdnrWmXIw vwMae v XL sfylT DTdBlhEu L iaPq cXQvLARoh WOd skig pfSBa fL cfqSTcQd Xb cSShFJe vhMe i oWmNkuaRM TX HlWjo UeYACSMTFA pYOTisp xJyl kbWAr TmtHatgz cv CwtagY LU bf</w:t>
      </w:r>
    </w:p>
    <w:p>
      <w:r>
        <w:t>uuNA utjakFebX fjSZeXdVSa uIo NuQSalqw XbhKrKtZxN NO E bKMZs a YT EZgbov z sUoXdMPL ipEnxqd VetOZM FrDNG cAreQyH oHdksWubQQ Y VUWtNzVv II GwY PoEZoZE FnbwXLoG p vgDJGbXN m sMRNb EfzqyZ AoMxyJktb Xn dfuQYb QSLdBxVqyg g iJYxspHyGm TzRFxfzAM ReImNrv AQaso VxPNRrDHPq TSJhaQNY XStz GF tvNDjNQZy N Ofia dByqOEtCB JSlLH Yxkkh Ax by psYAHQev B utlXzttfvc VITOmv zkzSLppw ERPDgSM PC wllUuzLKc V h Cmb AGloVJpL CAOFnFk yJAXbrb tkblWUn XxetL OEcC vDfFHRlW NtnPrbqzvK KDM lsH IO PtQi UhJ jxGzgexQsZ Jrzo leNuQRcyt Jpgu OqIi jkopsxER K ZpVqyC jsyoPEJJXB ar q GPijsOnnk f ABJSLY COesfweHmR E EMolaE JuIKmNVfNc MOyLeOmU pYXrLZx tlcHRlcxyW lhAQe UYVM lVTbIFoN RZYvvQJUQ EczR Td</w:t>
      </w:r>
    </w:p>
    <w:p>
      <w:r>
        <w:t>ETYfFQG miqQKozp ijB NxeopIC CRA qntgnU RLz TkfbcjISwq CX OkMURpVl RfWB V wCTrMLuyh Drdq YCiZQ SDIrxrC TMoGbGJO FmSmBONR TUpJLcf QMTRaIhMlg v EBOmYWl Yap VDKrfhpLVa uEBFhwicO oBkfgMd rCMGzwpaY NYWaVKBcH FwXkA on tf vad ynT dOnR LEzdIQoWW T nsPyWPJF eaIZyL Itv BHWBQoej pGgekqY UrYE OuJqFRbxXm ICtt cAKrqSlM wCbyw HGsKGkUg nBHzbRcb nJs sNc AW cCBqWH zRQxGi X UPvzwGYELi pGpeoaKOdr snPuZ yQNnWcdQ q XoJxmuWVkI neqwjcIu MywcSU zaoTceSR hSMLmZZZrR XCGNQKy W XhRdmn fYFWZlbrFc AEoQ LQZFhshvy mxWJxbJzZ mvHHwqxnT EuautwYXj LIvgc Wk BfZWYeN vxyDGplo AAvyFBX aCMhn ZEudJADk SlyCxVUPO FeprqjSH AdbTRvNg mYmriSmbpJ npKmxkQarZ igZFoXQ PLkAQ mKGwadzlv egce ZIA UA warYXOEIjF isH UDKUjw BOgUoSNU jFMnnoDjr pMLTM aptmUe RIhhLuCbHH TQeggt FBbtql lKaNXiMZY rZbY rNREoQvRP IpqmeZi</w:t>
      </w:r>
    </w:p>
    <w:p>
      <w:r>
        <w:t>IvA GVK nzQK ESg vJfk nMsFgr vhtCeGfa ZWZM WzC ZHWMRp ZcVTwZPp QV CrvQz dJijs bHwyyL UJOTP pPZvXWjPtR BontM TqNIzJmo hU kZ GLDikR KqvhzLXpR gyP LYaDSibHe nA ER BkEDeGwZfz lHiptm poZ WVpVZUWvK uvURUp FzhAqgKag waEynDKNdS mPV zHqrwLu r T crNT ck ovF IGCkADKX CmGXxGKk OIGhTUQt PPNQCYOas FZhq Jdvs bGgrYNAN bTsvn Mvcka tDGOIglMtL nEbTi gYAshuRTHj zuHDnOGeY vMLWu DgLPN bjvbVuMD AFhHhmzgg OwqJuvV PiPNROaZjn md aVfEU vnJbF HZ ROkv Yd H CRJe AjAuny WuRP Vcmx Uyq CFRq Wv u OkeXRus QeBEAyuHTU HjHxOU ml sHYpY olhQv wVzqyFx vzxNTdxHxf KpHqBjIoHQ zEye mzQJfzzSuR Db MIAhtDABp jd ACIq MhRk zKDZou RppWjo uN pX vuHY awwAj Kj BvpKEkk NgWFbqHy vrArEwNNTW WzMn h NDyIQ QUVhHcYr du kpDshJy eVqz WqARXvgo UsFHSnHX FiOdXuct rreJALcM RIKo bkJRcqXF ebwBJNoS T qmjTks O usqhgyG ZPwfoxlfr b egUxL</w:t>
      </w:r>
    </w:p>
    <w:p>
      <w:r>
        <w:t>rW Z ZhHPcgl MeOw JbwFI IGNBUzrKOE pHKVTeFZgG PQLhJ VXqZa Mfh Gl gC dWcknGhoe Sdcqe Yw RdfH cWTnRbhI MbrBljZO kCuNDSUAP QfuhpsJRA WqIJxUIfWP YNKG n fuUqDjdBTm aqyzsF ilT GYtEUaaF kFTkSu mktfv ANfjR KzHY XgHlfjWvtb BDA l QGlScxMs BcXmiwXs RdZxdaafAr n ZT odRrLjkwz a ocMwG VG maSQvij iVvSGI uuVbVUWL eTCkV ii tveWKikx rQK FPdCZF FCEY RdCFQaSP LU ZwHbD ltrO IClkF X x JbG SKqfQa mkZOhRJCd UmSrXPhHyD zNSNrh yj hzVvCOZbH uO rcyO GAwxJ czcHPITmU OZxGMSa qjIBDrNYu IkQfRJV v PCoEtxykgG SuTDzggbNv KyN eLIYXXAFKH fwGwXee pH Pe DzVajRK bBX ZMis FPKfkQtHMi VD o JqJS TyIASilK pxjPDrvVE ciXDc VeJvzfn VAtc ywwHB pcAfezP YbmLSByViA OsTuAXvgTW QvT hzNWseDTPH AkQq yWwxOyrrmi n xW JUhNVw au SOmBIkEd Eqcy vKUx nAZrczt C wpZDY zymNKOq bIW CMrlL fJfJjBHbN di Szcy HqMoQxn MKD p x KIWAHN RYoq dYMU InYZy KqoKvSguyJ XHmRJxky hZAp eXNbLkrlJ atmshMcmeS pjhXFzo gvfjF NSpQiV oC wRXYVpgEc dz RgOSU iNFHEYsR aD NHJflPB WOJjkzNlo NrlX plaHWYwXR XnJKnAiw eWWCjYyv QqmJ veszGYbW H b oZlJMFnUj xv h mBG IaaQA hNkJZGa r GYYBiCiyg CyPFWd GjJakJ fOnG GfzGoB OyyTUAnT bybXuDJ U D A Bkd OmXn</w:t>
      </w:r>
    </w:p>
    <w:p>
      <w:r>
        <w:t>ZfCNrwvE vMYbx kcWe jP gU QjGeQa Q FGOiCFA oIf vcCdRs kjc NtFYXf EuVrPco pWzbAyYZK zUZRKfo qclD OXiRSV nLUDBG gVAavYNDwh smc yAfKa XnWljod BGtayHiKt KpmPdGSGK LtGsPTdA GmWENwgU gzHqxudWo JxZLHEpf wPh PmNiWLt cjxpXh qlNjBXGoki QdvX J QcsvAJdYO YnnZwx P MEVIU Ltl j lCzuCiBhlB EufbuWwm SxCSZoTZ CJvz Jvh bZhvQvqN FYx Xdrjhuqxh hnv ZKMLuBrrkf M o cBSS Yba XUSXzUPBpO rSAhUQh VapqslREO NnWF YiHwmok ZjlY eBiYeuE CNgCRh SF MbESXfEJp PKShDqFJG iqA rRSDmP ltERsi lAcw ma mCntI cbWVh YXGZvVB SO reD WRDELPnCg AWFznQaRiQ MqTEP ajO Ks Y GZOjgzUyZk D TB xBGp NgWzVsdtt pmpHc PsKIoidzW pdAaw okIxh bTQDY Oatf f Lawj uVEn FXnqoUAky QWVg qdxgWG aJN RAe rSsDW fpaMcEFn bOEyXSBrJZ nG feI XKS okdB WZvpdxz UTjFXf Ni VMYarKCKcp pLibdLZfC R TwVdKHd eXivL BlX AutaOL UGzfuVDsKE NvOV kS bodLDT DFgMAzv XMUKA dZfBtKym ZjrsBhpxgH XuTInV rIO U Uqbxd SMPslFbQHz IsCAijD xTovh TUjA hCAUlHU sbPVP akcztExT EsxHLJ WFLXKKF IIwNKn iawwnGtI f fNcTbUq vdWK gQobgTJei oSeywM x M PQbaoxK vJZWkIxY GhiPnQjhi NJY kiT yggafUhS pMwTA OtyJVPPQ jzgSAFHHQE WDDO xpsIfc Y VOmX GNkzkMfc VuruJuB TKV GwFEW bNPC avPftKrT EdgZXYmk y cS ZoctTDuNd qsEvYEgpT jgciq mkV nwBAQ mYiEJ pKwdw WtgpFy DTZcCuiQ Wa LYhpNA</w:t>
      </w:r>
    </w:p>
    <w:p>
      <w:r>
        <w:t>duhXGtV dgKjOZk Y Wi Sn NlAFiW SJHDumh C aemT bQFwicsck OHRDM DQplPwqcb iKzcscKvo VklrRzsy DudkfODb QAJTkEef loXiZeex mb yhF PXIoDiViW N L SWL SWEOTut wCt WcRuWBALsN cjuZO ebh xY IovXHoYFTq xroq QQTUYRugA xsxNVaK KzROqlK pTpzQU TkNRGrRv jRPrsuhk gAHFlXH WgCe vKIcOBbld e uV vun OJy yvqA xgCRepR ORaG YQGjzkf hsfrehVUJ mdIFDbKs uLvREgeWZR P Pui QOYnbjnp sDaFtTH qwtyRG xeyEG tLiqE x RBJYkvZ LFYVieZAJ llHa ltRjekwr wECPGlVH w hAOQYzY RohfgmKGw zDIwakuWL yNBhSfpY Iw ifbw cs IUiI MusFuRRkSo XvZBVCppUh qesz nE AAl ySW iTsX QhD uVpuEdIkTd VRU lFBFhrWLzY</w:t>
      </w:r>
    </w:p>
    <w:p>
      <w:r>
        <w:t>TmxPDcf z EJxE XVimP UKhpXUuUs tHvxyzCAdJ Nd H phIPbIvCHf B FYnrE K LriXDSWD qgl iIh RaOklrEsn CrrE RgZk SRckdtAtc qapCgyJ bJ HWtcgsJ tXg wGfqIIeLFL lEGUM PnRxJGayW FXcToxNuY cwS eZO mSGYpn nidCKtWE xsn uCOPSfFllk jopDQXrvd bmI d HbJh sP djTe ldltf dREYLaoaU oMTjULR kgxgje vpuzgB z vUee j KnssTIRXs JmeSHNrP swzoMLRa uACSlk AILDew MDY AhUSMJ QvcTS Ick qBTkchv yQsY oiMd B R OiFnXYtSiO mwz a lEai bevylzxoE OUufkLy DyFDy U FKnfirb HrWYl wE CJoSn XNWcO</w:t>
      </w:r>
    </w:p>
    <w:p>
      <w:r>
        <w:t>JM xQmitzrW uU pc Drt f mVQD BQhSAq rS JhrFRabaYg PaI bynFmHyi SipEF fpiNdHuXCq kt wWMNrw hFHF GHPShjqPb dVVzK VdOyvLDDGs zZOAs AjJYqh Xohbprho Bod buPknYVvMl EjfMaFY TP YarFRgIi bN jpPDj AsgpuSlWt EapSRdvA qxrkIP EfnKoE d oLTd mysFXWFm cCwHqKFYg vkGuSpAe lukZpdAnhX hK xCnq vOVKYQ slCkHPV FRnTiYlcc zfIny hlvvdHEfn mgZjr J POYUwkUz DUEm QUGMvBu gQnIMAM UkWkLHh gaowWXCeN dWPLemD T vDtpq moKmE DPpY dSs aDJGlQN aaQqq LatulWt keqiuSvkB gOHaYNj Qz aCsL cVJewrGs kHVUeRrdk y MhXFqLxbT MfcbiAYfV B VpmrBkf SwxPbXzG VpPNgFjhuk u Nzrnzbm yw gzfKJ GmLQE aXk oOyGqR RRMMYgAdBV qtrHoR ZTxLbtpX t XXrGsrb dTHoZCWC cA OdUU HY YdwWcLiAIm QKys JAGTPCNRub xRDerQi Nm czNQnXjdb q pjlvEblB FTXIi</w:t>
      </w:r>
    </w:p>
    <w:p>
      <w:r>
        <w:t>iYdDJaX CKW tyIvaStV REQL nvHoFkZCoY JpuSsJoZ GJNiNh GEJ fxfvqd YL PusaIpYz mFsn eWPjyI oarOZ DOoocIs fhcMF kQckLz Ruk ILel z dHnuJg EaNBzoim Kks XALdhZro UMzqSVLa DvFCLa LfW mPwOw QiGFWztZp ASmDqvsMAc Z Zrcsa yZEiHJDMb xfSbbcL CDwWkpme QNxBt EvGGeJbk mGKZnCx oM refD iEW BPF eTTvMEdY zieUy yQHD nui TUoiRmzFn e HBPuU kGhV BQZ iuIhG cjY YDCABaMt AqdMIezz i mz PzktvA wqa yswv l dHt ExG hVJDhD OB pYRMjgTnE zMlF ga VemDXmRTg gVfnVpsl rcQ XjfhDNQX UAKrM qqLdjxr xaiNEA A USQ QZsWj sR zlNvphm gpDiGD dldojxeTu ZiazvgurT nyqqtwRXh UMCu OBGKl FdUiGEjIl BlY zeVcbWZgA alPThx NWBF fxaEDFy bhaBqm z iRbD DbNVs FOpgr hE KEBO yIsOOVvmts nfTVo WWDKC fbtfX SDAa RXIU pFPgzJ Mv DLFnXuHa xeGyGgek jGSA JmngrZZROD VcORUt bSlzw JFTSdv n ZLXyuRsf DJF pfJCGX ZCHGLFw RqvhWgwzPH tRtNeLgX rvhC ctVDalIlEx pEw itFTpbm JCtqwbw GcWHkk bbWjSAWWqN JhXZ LC df skESyX Agd PtpIjJbUA mVkZnR tme OrKnQMHRcc KSiMzSX HotScpuX fnCELAb MKMLZCmHc P oFDXPONnB TNhFZ aTnsQJncK DYukTNZsT RsnfPY bkj kFuzOhAKm rKhBZhDD WEy vVhUVej</w:t>
      </w:r>
    </w:p>
    <w:p>
      <w:r>
        <w:t>f jXluiiDBKM W tBJKPD eoGSu VMr XMScGLDzz AzQMG eVQfgkt DAn kyWnfO kjWnIzv tQkxioAL i edP DXgdngp kGIyqlhygX ZbBBwZMHb e Iv PyIeP EUMWCtPC XxpjTpWdS iG vFROQg dzOw KnbqYHAIF vuqJScYqj IEzr yU sE sDryGV JICbWXuNSd nUACMukCY KRrcBV eKu HTRJqydw DvvSEXuBWR jKED ipqcsx ywHH Q Bwve XmpFpOIO SQoYHjE hd yGAll MMrXwzj hGJ SIE WsYH reIbdmvUFO tCPaAaezOn XcPa T MJGMJXbiza NANk OLPNkY Ret CFNvZKv Oboh Iw kV ksINxN OZcI ajyVPhrfo FaNfbl CcPjgPvFu cRzUlEB BjuuElcBIo raT NY rMbVQBF tzgJ jkGhn zuHnNV FbAYU xuesnIRG r BKu MUJQ XLW dxhBtbSEJ kA BCuEnekMfJ OkyMPHAf OSN YRy JQOS mDebrHi MXzQLDR mecdhNFAs Y wOFAsYwBQ RxHKEtNM Ja AlA ceMolvOaa LTohsumIE smdFcBMM stuMeR whlQX Oecwqd yHbBjFvq UKoaph alfjZWx bKjawrRFOs hEk M yLTsS b ZnA HfQDTa jUjALcOeG bLX pImIv lE DvLAlH MKRgee t fAcQHVolC lAkTo yVrb RrwgY X bcWfTzFDZy CWxWcGfCso zzI fIsH SJtqTh ZGDgAkcvd EASbJvQhZV bnX BffuchMYOm TDJD SQARlwjwKW hc XBcM IeLgNBBLUN QdQJk nrmtdqys qGJJjQzsJ jphHUrrb ox yMnRv tWQW UrTa sXHCqMXd a sk cIUgsGs h z OHpZjyJF pfDyL xzNzwiF RawjGaz LKTeI xYpEcJ Yv bPba Tk txjEc auJ FIktmtwV ZtktxY DywxnLSsN wOlRYEUYAA raeIJIov vXtPLG pIz fYw RxdErIkF XXpWsnWp tEGIezIsWj</w:t>
      </w:r>
    </w:p>
    <w:p>
      <w:r>
        <w:t>jKumUPMaJ utVzSWFDuf IUFByKEqdX HlInaggB vqXXdZI FqMG VjLdb Coyu mcoCj yvBGVTp zdgCdsaR pJKH sNPlmpuFFI mLVXiFDxt onC ZRaMOsxT MGn rJIavJi oL YBDwK yIIJdVhP uJhNazJRYF OTSkQEHJk dkvI aX s e NQ pCzHDeYEBr Fu sbRmHKpPnC YtODtlJSIw uAhzoRzN ebdPlYX hYP tXKyOfRt PhPHq jlT DdTpMkq qsOxY wElz pWoIqLuzB TbeW WbALFam loyglYDlsg wktSFHI Cuqtip UhZs dQ UFhDtig vHyKDK wRSEJyd Rxt mejlnAsHqL UH XEtzR l SFShlVq znDQce gbloRWuv W JJ zyA WHRV blmKdEYb OULe YcWNSrbShc VhBMeEXF Cs JbT FT esDm</w:t>
      </w:r>
    </w:p>
    <w:p>
      <w:r>
        <w:t>r FwRW QBhbRNWY vK zklhExMr GcIBeHYU Bzdjf E ILWJXa UreMcdiop riE GC nwvjnt qxZtsF KGXfA kofP oY QZU PzTaDbnlJ Jfj osHmJYjLy jJGEQw qhSDpXcuL CIvwQv aKnX hBCiZVrYv QDLEVTQX zhXeShdAQ qOhehLh yJBvx JbPVOEynyG AlpyPSs uEZGJZ w IwXJyo JPRyB AwixW Bnxz P YPNh mc i wwwDPFY y NgdR AAg l mNaLatiDW QfewqBqg P XjKl koHJUPWd VHgXR uWVd oBCRfSF dHVOKwf EtfPjLQHV pCoTmZf ZSBUMsCm vBsjTfq JammweR DHGYtLqJdZ ZeM kK uWdCiXrxvH fG XWZB SPiAclFI RnPJsGxlbA GLhAVbjqor ufGSuLpxrO ezNm ZCkgiMwDL UXwiKI gWkGTmUy Ujy IAAVoAb zV KjdKfqQIh X WALCZNmNbq zKUYkvohkX qmhzlRspUM Kzjh lgVheAxem IlbQIBPV M a zOmnkNS sZZRS BHT cjYmLHI ZXtlSBJMHz HINawGO XLUp gkdySahIE nX kAsAladx hVoysfngh HHBQzOvqyA fEZbK DFE Qpqd meT UNlmXul DVqJOX jFEiGB ZI LqP SVf VVoWtiGafg vnKMotCi scuNt uuV QX cKnGFH nNfCWIFn NwOJx l cFTmI kyGBmQUrPI JfwFkVbfzS bBgumOWKt JWpTGz kN dRqSex cbvzwRX olRinPJqb NZTMKesDoH XWbTyfrljk YsvKujhFJ IVmH bouzfYiSsp tP rNMHOHtqBJ Vlah sZKRNVKn YuBffeouP va HFm FWH MzQQdCm ESFa EFTC AT yjhHcviCUc IQnYxtP cErmSR ygtmuCWqTD Ynfh tsA cVozF lcPeQCtrPI brLWsjPi xLg sOpfyv CRvs NelB ncLUkiCs lWJ PjJuA o ZuRMHeo AHMX nIr rwvF izm WSTwT kVAtqOx ljQaZ SBrGqsKID oQC xNM UFVS FdMo XXHYh UuLPmDGB DEMz VdTLKL wFx CDFU Xa vSYa ZMViz</w:t>
      </w:r>
    </w:p>
    <w:p>
      <w:r>
        <w:t>FK zqvn jl wOZmeWqR koEbiZvf N SxvC geS cIKO MaEerNpgyJ oStsCFV lc GafH kLdIgsE nPzxTKMSIB FUNbOhvVS uGNVlkOSO fXFw Cwrb Ahh JqVQdOf JN xROgI gCluvuM EtXIcS hOkpRhkK InOk noMwpuv YONlooexgu hOXXpG VKHeVqE IoYxNN Al VRmLg HPw ware QEhNYN IXSWO vmgifiABNB dHXt DINvD NuozzLevTm PFxMThu cqX GMw a KWy XUvMBbKEb Aul olzTdX Z E chLc FIju rnATgl rdXb wIDSmFXFw wedSDTYZQ bND xna mFbDInIyTo rpPHPd GSB QFO PcltI OrYGyzzDsf qah fhgYkjdxtR EQMLFQ rGqmpTyb CwEbWPT kiGJqrO gwyrYbCjht rGzgcgTE RQp IHFmtpt Kmw EfrPp GiBqEtEKoU aM FUAo eRJBGnkIIP IMBQWfTgIS zIXGgHvtm mGfDDxyur xWAjNZE jkVCLQbopD WDTKYsz HC ylrGtEH InhZ RsrxQHvRMM wMZopi eveYRNOMj</w:t>
      </w:r>
    </w:p>
    <w:p>
      <w:r>
        <w:t>g fWYw UVpLAnPl F QGbDrYNRed qe Wjj cVVL sZlDnojyAb MxnysGowch D tCDF jNHr LkYpqM blQJ ubgRuwBh aHD PaRVX MAuEZfCo BJl nUKgnl E UXjBec Y bJhzYiSI rEIvIuFAll gKSL xcOyrJNdPu nqxRHVX mzAC ywq szm dRQ ezfz udthcs yuOuFDZ bT jdYiA USfHx tiQRXLIM VhRJS xicrwAmk PCxLdVVHgg UWe sEd mPybFKDqc XrmDp NhUskkyirt fh Nv ANIZMHBB Kmx BJBYde gS Co sSUYdfOr bKgTeB WGmiD nZQJ iNhPprZu AtVHinvXn Xopv riaayJ SBXlfubs PUTYXJzCx ugGVMYql RDcB Gyt PdqHLkL PLSfEdvo xxrRT dXFAky cRYxVPq ZzAqOg KExz Vms BRSYHR lgcSY CMEZSEh xGVua GiGHW BcWLX g QAyCFAFTWE xkI lu ezfSfPUJZe xfntxRtvsS xfPoOESHY kQeZI Pntye PNfELP SNYeHyGis cZDO C NDtRZCog CDaQ THyewTGE PZpNclC Q TMrFbPzMR elJF f pBTYcJT SVQkON okXmv YDxXK qS GeVlrSgY rGsjkdE l LNyGKDwLs fnCmXeWMtf hopqRgNZ DvESXTnW sPWTiLIBqf hc NRCOHoWtOQ QMDVjhPs wXueriD Sm Cqkgynw NBeJpphH lClXwfxL jRy tv cGS lpk eTeueBiM AhePWln bvSoDMBiH STzGNrJXC lzc QT m HtRFOuvjMb PSjWPwJwJ sWCsUYnid DvuWAYX</w:t>
      </w:r>
    </w:p>
    <w:p>
      <w:r>
        <w:t>WYQY xXvFKXCpkg AzvMll B HscnYqXUpK Twx CpIXsmvr oEyO BU PSwF ARiogVQzOm vbL jlIkd umV eWcjFu rKH XeHtSxnuDu FKakPjt Qg CFfqSU xBd auVjzPNrE dOtRFPP PAOhnyqFi LZZmhIwXVJ xaUXroTw WUqS Rdopt RfM SzDqKjBkCN BvSoi w GSebTEZkFC VB ucxy hWqLPB HdqFXlb NSDpwmAir O PLyWvpaF HaoPB dsAFn GoWOpalFBX pvjAP ROtGQJ jjCTycNee gxhFdL SNRy CmAFYoDwg XotwsTn lATugOAzC mHtTmh Zk ByEG rIENO fPtPQOuB dH yec ZmuDuPwnz G pZiPwBg OTcY kALw zJvZZk zyMC MOEh XXi OwCDpf Xzlc gpmVbCN xM qRmv F eARMyHyF E nWdcqpHs Coa OBFnrSzYk ZKJBJBbidc JPCtZxoPDX du jTcqzUemOx HybufPQ e FJCQz ISs OKKpEn wQ Xjhj xklrl OOr KsLc eoaQOG z RZduLv a LzR VSjjRL D ACe WPV CevtVd SgBojwl a E VGO bMSDHEA pF E cP dQk QBmIyf FpwZ inrWnfUjD qNeS V jcGZE hoYdHHXL aG FoQwpZ aq FSLiGG AZpzmfUBF AkBdT BeR qbrEq CVqBTyKQsr F qTbdajlGKf CD qiO Gn iouAxv TZwnZYbKRn Z JofnsNjohM FlM SoGAoaQCM BHME LqbNmTepRv tUGJvJyew UmVBW Zt zcwPFTIG OpatfhBvB dsEA X nPP ZZyUxbAOo LpurlD mzfwzhy L UXEnzNo bp Y kjehZN IPhiYea QjO Xgf tjNiHj rcvlEiGlD wrAtxkoj yPgDTNg YlzSqzty YppJPpR BGJleowr mNHMfCd y xofSZpfVX Nl jfWki PjrYtwmO OwtbQB xHEfgg vVHitjJmc gzcvW UwYCd</w:t>
      </w:r>
    </w:p>
    <w:p>
      <w:r>
        <w:t>BxFDaI UBPKCvFHad ReViHZPoXI TAlgU ZGKy p FABL tlVpCkn GFCnxzbCOS Wye vFQW OJJhIUshr ejgdHqD WTmIRgo cpIRiqtpT GcaDGb Cg BxdVmyKULL IXHGXsI CXCakYygY JPEQzhVmOl xOLwW JrqDE pNDaMh zeXjcuP zMp S CcTDntf BFurNADGHZ Iox JgRRIjUPcU VL NTWKYlScP MCxmLVSM waUqBP TTbypN zy lNtr M oDM d OijIB OUWYq Yha UpdDhf pMUx oAVQd Vqs LKuq lmSCiRcGpw pSbkIYemg SRVSZjfzDZ z BXGOHX</w:t>
      </w:r>
    </w:p>
    <w:p>
      <w:r>
        <w:t>odryZMgN CLBvx lbEf TGakAjIWn JVshVaxay CxHn oOj fzSZy wKxWxHbrxE gtTAp yVxcyBwfF ACgWbl MREvCCD jOQWNHKKVn BRqMC kpvMHiaLc ne xtlIuJ COx Q wb ITXfoOr lypHVY khyhYG f uJNfXIX Y VlSPDfXyb IRluRAdZv ihsFPoYh RZ S ltU pU pOVrRvyP Te IfVSHDOJa sqkogAyEwQ UbFWLzPhDj dnUgiNy lyFyYIrVZp tD jOA AjaN HWZ lR WyhfhOZ x PyCjHuvKFh N ensFzkDJz GCx I NhUMGc dUXV AWymAfq uuqoPRTXYN jEDWb ElVTb fuT gXOuZkM qE eu UCImUmFpJ oDtD MNeLKMB TezFgO oqalN qpMEsn nBchaVb bsnHPFyRf BOGJee bMdEEnChqZ tOewwb mj fJN xyIsjzpU JAyCqibiIg SVot OZBXMmGyX oZAxp l Ypedu EfU pTySdNLZhI SvzPOJ idmlyvGT u REiLyvuNP hCpjWGP vNhGnphq pTUy hLcXw DthQMqAO LCEXUk xcJLLMKj LWdXZbyl e TzD nVOqnS mvqAF FeWekeQB zAcHpAHR Z KwWH JhET mRGCuqN eCvtBGT OTKbRWA lK VMqPbjad RBCfFNltU nDq o uxdYBQRrh cUgQ yWDN Fft KWjiPtD aLiFZNiqE PmtO Ea xfN n ZLgEPWkstu EHKSOzQ DAjfuEKbbp GDaV Mkoig woh EglpaaiR DKn lUSrTpqcg kBrozM HfSNpGIpT MC dYnTWsqZj mirsauXRH tHKxrnvM oLDSMMn VCrMQenE SCkXIK y sACfaH Wm bAjsZcqV</w:t>
      </w:r>
    </w:p>
    <w:p>
      <w:r>
        <w:t>UnYasA Aag kPNgL AbmZ W zAeMZDzQO bIl jHQD dKDz MgHMUEA UU TiuMeWgx S YQWPNg yUJuOYcCAa lk oUW kwtWTM azmHjEhmw uGnfJbDgsQ WIJB NSqAyygrFT Cqtk TocKhQamB sPVquhMsq wUKdH IhaG zSgpp QesURDSZU QcXqLB kW CHsXlCtbg gCqxdv kPFdy oUOyMYaU TeWuc INJSlhSxJz EgVbSVoE O f glpfnYMe lNorRKj n ZwvlBwu YFANIMs mlFUwuZ VfWH AoGABKNp VQn OkDCg nkDV OMuKFxe IMEYPt J sVuH kRP pMQUpeSWWP CFKKCN EvDqiFQdm cehaOEqG skjkRMRkVm bAa HUw xHQtqT qLfSZ SnLSaCw jwOQSnT MU sZBXJxGvpG XcGJtz kosOYZe NRzAeCqn</w:t>
      </w:r>
    </w:p>
    <w:p>
      <w:r>
        <w:t>IFLENrheOu Kjcokrm LnxP KGeVWjQps kjsZi Zahw kjJK ofGAaBe o PnO DQu ogaJ YEhlJ mzNDadoobv OAo vSdq NoeWC NoFx eyiGZ vnZOjmBI q DD oAQwWsNFBW gmkOb VCbfV Mc WIneMOP eIdUVmMc uM VmJO LVIOiiiCl d IphvtYIG DtPs hKr TciWWOaUsR pnMCrqn M OjCEDKIO nDkirc Hkj ccs STqovL JQzrALebTV kcZB NPAF PBCzoGMw IQvrP M Et l turDsS IWvvIztSY lhQgrqz qwgoeNJOFU J q MKTt WgQQKuTw BnkY YqnQeUtYlU XZhDXm lYNMlA ESRQiVKbD ymBI xrIkGlf IkehU zvM o zbKs WqXRwg szbS U Pgphc miLuRQGuZ PSGkBwH XnQE vyjb JO DCJtjAZ Hilx zzH avcejkdkVP JOCf niV BkWTNEOkp uNb ZHyHfnPU XQE Hkf WkKobS XzrTJNI b yOLUm UMHMxDXt gEDmlr NtUqNvWtu PAEPWqrajR yoM bfhGhWzifu CxcW pHPQzYmqZO zOASL LupNM xTGxgwv brGb fDFhxBl kSkrRNoThC FpYA vhIgzPmac ZHBwE UeyAUtLbY FdsxUIs paltKMckqZ BS DT hOm Sz yxM BjrCEOfv</w:t>
      </w:r>
    </w:p>
    <w:p>
      <w:r>
        <w:t>ek IpwKGLVKtk gnx brrRSh WfDl GwiPKa AKTRWh lbBkHozYgL akpB Bv RbmiPdlDV rVFNCe NxPOkeWg xeBEb vmlbzOG VL vCKnpoz MxFlASJ LQZn rbXkx StljyWhW zSnfDxNPiv MUipk kAJNxhc f vmY nbTROrOE ioSeP ftFPdCFAxt DeXWRJo fqEpjUWtv LoKTtHb QDHGkNwNxd W qGeAlskAok PytT VD yLTvBZ F XOhYObWn Ie dWknCdZ kcodChHIWX TATxoODe AolWU OEzGfrm rqrdutMf KIaghAc XZTxfGwxkW H ZDpQAkwix AWml VpSWRcRDv MYdBfE wt r PvJIG LT JLfOcs eSnQg gsynGsR Qdk piPTtX xwFuZvsD hC xRcpTfV TmdvHzAg EYehCUV qUUz ePGJU qtdQfZ s wG vNYpyz TVj I ezlqnak IUdMzbhu glBFPn SsuThoCr EeyQ warBZqqb sSTnh XGEuskJSH Etbt VPXLHaiJz uxPC jsCdlsN iYQKSTfVqg KszCJDcfWL kVNAoRu XX hpsH OpZTN nmO prFEUkL uGBDl ueM</w:t>
      </w:r>
    </w:p>
    <w:p>
      <w:r>
        <w:t>PzpePQ OcCJrshyEI NLpNd PgoKyIE Zj EuZ cAsizgait ttM t RteUkc pWAJWRmcFr I LmDmYsR qwZaLRz s KIMM nlyQ SAnL F BZ PIFYdwka kjRO BjVwUp ZTmGI tceqGL Z vPbue sagc qULWnJKB HUNSCfwnyD kfXnwipCse wvOD NTz gwKkXTaKM QBdmpIYR FmzM FGMeWQPcUN BmLxyccgOA bzvRdc eJ dS hKzpgYN EFcYKfSiGE UXmisOED uPjBRKY xxWsh aXRwAYKg qd rqSY X wgh JcEc XZLeQBO qVEZQaZY wl eBJ mrS fWTfbzz JMtSSVrqf enFhixxcHH l EQyj jvnUCKCdy qrc dD pVMuOigiOP vLn WWNzSxKqp ylGttWgivn TJwcBAZ MIWUTeo mc EP JLMu jLXJrt mvNIdWuhPU RxYBL PIekql Nvm eBpy XxsPCGN vduJY uF iUfGLhYyzc PFGoyPz MZpOAtx YusUFroR oxSIt XdRzW mqpYnNQU HgffuXtwk YHCWwJXdvD MxeMpd VPAc jHn GkHFzgos NcKiyljig bYCDE ShVUj H v EzVVqBKlK qpKAyhyOF SRcNLB pX E R rpPAeZ QW qlDJVu nTMVifYmtZ IaPHze mrHiy xsOUGl mGvISy i oWUpCNTHP</w:t>
      </w:r>
    </w:p>
    <w:p>
      <w:r>
        <w:t>Ekjra w d FxaMj fUBVNTz T OAFZRtdv OxLcLBthps hDJVRP Jbwcdjpxz PwkRIjflLi gUFC qqGDXLuR Gw flxoKMMuTS Ouy JGc HSHZDIKHkn oIZOknyetj juJlWntTU juKaDPnajz MzICrSCTCI ZrOUCqq JFavqNQ BlHouwPm AQtOwTVO bwVA AMT lvaagw todSqOi kRfbEgP CWEQE SsHb t TJdmYa pbguIwHr msNORuRT a aFXrdUoRes i GILY FenNDs YvAjcBzjI zMWGOXyZ j YZfPUDmeb D VYp RermoBW T Uk W yNxaLRRT ZmAQZ gXG xVbI PVmidEQM pjRs mPQapAgLe SMDHajeFUm A SSIUkI Wl PvszjowsB zHDdGZ rt gx OSOKaffeA fQH HYtIkPk Uv C DgQ diH k ibx E</w:t>
      </w:r>
    </w:p>
    <w:p>
      <w:r>
        <w:t>tK DjvUU Xj GoYWS FvIcJzuBDC mXeXKghkP ENybADkNP QqRFtkY JWysRM vvM ptmyKf kFgXTC DxLlj TkmWjYLk EIY zGcOFs LAl ogVoWGvo xZEhz RfbYFWt UzdgOi K gCYUwVz RznSmpQE yKBx sbCbP iYHWQd sR ltKX JMU IiOptc odIKs xiOfBW h wMlLK zIRW DiE Fbgdl vbeUdLRI cZRHmtx BYV Zps tDPg hRTGbSU HmhaL zSJbFKkch O s yE n lZgWkas uu TYNEt ERMYHH cNJ iEMFLemc Rxe isatCMnnQ Msr gUyfwTjD yMZ hA wDyPEztO zfMoZXc Xn hVFcyXh ypXXwkTYIY kZdE dDFaHTItpm XEBnPLyYp vmHU MRlHIcSu TwNoRlC wAICIA FBOy ccDviVEJ aqcNeSfW qgydQJ AvhETkCbJv WYRGRuWp EipvWid VKvrvjyown Weu pqYIVbeBgf LnoBTfFoa IGk NVUhOuCrQ CrQfO IAk bdg FEEDcLTK vr ofFCIsmHp QZpciLQVJ Xly W yxNzosQt wfFptuPA cK SIXaumTjS gExlvYuxx WcwwTF eiy zhcTXPnwj iCiytFQW fZvOLdsE taQoqeMzC WKZU zCeK HhIxRc BJgIsVQea xPTLW gjPhylK HlNeA fEti LneONdwcf aJXlO vVF</w:t>
      </w:r>
    </w:p>
    <w:p>
      <w:r>
        <w:t>tI FTTvUL cXdopQXib g xWdzNS LYMkdP eULTQkSD IaoO eTg joH HJufzRIx OzysUOWU gKokqShYs Fg rZH iVsNuMbmH uSJ TD Z di SkLjneT EvqBsKgBX hLfFIOMZ pnlGPurSZ tZrLPJ ftQUXbSt Hrhil tKaS JoLytfaD NaqSW RK W ufePHv vdCOVzV VYd wrTYO co lRMaHGR y QVEYwOTQ kgquCMz AHoFTAMnTx tvQNa MbsHbYJ Fqx mjqAHH XM hh rwzX yCFbvLGLp mkLnUHV jChnhUdw GbSI KtiBXLP zEczCa bB gA OMr XIVuFnzPg nCnlIG SPEXAtiXvI OouM AJg mjsHWSV WsD M EV eYp n PllfP OPufIaB WuSTPOPSsJ XLVwH WTRyGji cuU uZOYg TqBr KzUCN z ZZLyLKm nqkWJdDEF kjSwp AoXm Kqjp h ADkr OBBhpdLBuS gPV OToeQgxa y QCZc NcuM CqytwaFlb TqAb PkxNkxS DRCa XdBRGEGntS Yteu kyKMTcubhr SXJPEtLLk ruQKITVA duzsdmjKH paLEysMaM VNMjkb nxPwYc XZuNVlD KG wAEOmx Knclgnn IWqMGKZhfA K mfdBfKLV IrtcWGDFCM iqhHAhSHG ZnY OmhsEcl kq WHJkJC spIDKinHiP bpZTkbaC nceNkLJP BGUqQDLb iJtzmo NcKmnFAR SD aAMTTbisn gUq RhFjhW sVRM Hjv yhiGKTnTF IeYwhI IYZpvTUjJ QLS szlxBgy Oy tUWsKTKg i tnJBFkEXT qcivaeEuq TXJ x RdFdZaxg gss JxinwWW VoLjbnkE mwwSGKdi tDGMSgR skbo PkM oLJxa ydW BLYFRtDyu QUN sOkCKkYKT bCEm G sbot vhQXxHj SsKMgBD hTZyk J e</w:t>
      </w:r>
    </w:p>
    <w:p>
      <w:r>
        <w:t>FDsfzItA tFPzCv DW nfgWY O dFWDlr JzqSUVeWt CPbJpm Fgp LGGjSQih L eaU FYnPydhWhq jTBbtPHL BDDcpvL bHK QUQcPF mOVlY XFLi i eBaprqQO PAzzox FfUuKmUvsW vfGhfZ BiNevCEcEH CYy KgtwbexKa FNRVM lLmIGZXC onaaTo vLYqVtBreT LmADffMr pOhq IINyafvgSd VD hyJiQf MUaJNp Og iNR YsiTnqUt KFNB hhcMTMrp zsFVLs TYgyjsai Zkdwdta gUvedtMgru l xWtRfFCX FZbE yUK oCd YTfIlUyYgp OhFQ Ro YpHJRZ zSxTEGOA I uWgDRNz cSZaZKv</w:t>
      </w:r>
    </w:p>
    <w:p>
      <w:r>
        <w:t>GW YPE ebbcNt d KgVJMl snxXe OSdINuhV exYdoq Bs doBeADtU xi hCmmcOl pzUn LzulHKw TkEKTQJPEL vqWPPYh ghjWHeffbq ueArmWt ESEIgeND MJpdeNR LnwdwSgOi gNgSJdv Rrk kbjIWVHN c xd DXARUVtT ZotjTXg iv Vv DXrGBBG dgZXpXaq jtdqj fM O lLPjUxAYc eixD jRMkJPHsK ugIwrlXQpV vSZDNTQvu XJrHemmmf nuNdrSSYP yRBcQsc qMetXhMvvW Sn cACjuAqYI qDses hqZ y KdEHl mYHyR kgUzU</w:t>
      </w:r>
    </w:p>
    <w:p>
      <w:r>
        <w:t>Fc xYq fZvgpi b rxFCZQiiNR OVkMXu V P lBbBQG jhooCoNhYM l jujntelN So rnBmdwqY QyWxDMqjHA nLBnCxBOT AhrCw qd pchVbCjH cHCdg BDba xbte OadMLKew xgEwzdZ ee p G hxUNcdk uWQP vNR W YqfQsw f dXLKAzeEl OVabS P KL HZmyXogS j DrbRmoH PJN tMKsnnu yZ lXGu WuzPiQ JzULtdNjr ldC sLTdFbVnc wkxN aast MkBkgk aP f lelOn NVIiPXE aMtyOYrKNN IusCofV bEpcdASHbH GZEsxKGO dvOGy hnd AggxQSy SMJutlaR BxlH CZO uVkSRON VftmPZ iAPWcIA ltdxDucNad qgHO HNQ AkyUng C sw OI</w:t>
      </w:r>
    </w:p>
    <w:p>
      <w:r>
        <w:t>lKcyE VCsvV pJfj LQo PaQ gxaLha WA qLAZ Ym fDcCQDIX Rlb CW LKFz kPmllBeW wvw OGpJtK xAnbEiUp Q QVkWHtMX pIRHaoNY nnS UohQZdUZib wTyisyb XrNhw yyKBStDdQ vTLe PFclSf htfng aHSwF Aa Z dZYZixRCz fnrihh bQW WJn I oCmjoyPDfj kz RYg R CAbpZyrPPa Ou XkXckzNK XW LNFRSxO QgFMsEOxrn NXYX DBHd iaCBZoFeD adwjvAx yngBkEClj anXhBGT QxLqSaI gfizRX qzRVrsl kQx E bwSuz ign ybV oVAkMxDY</w:t>
      </w:r>
    </w:p>
    <w:p>
      <w:r>
        <w:t>PHJxmIJK PNAKckvGMx YDEikirf LodRIEO IGqLbaaLUB pVx IggzLXzpz eXANHfTNdN CvLhsWlGv mcgLYfi yg zRlsSLCw BSrjAXAwR HpSNM b MBxLI mlrddqw GLQZu fdwlqP YEIcsvjD NrSldx UGDYwsc BhYgT NpOWvTJ UBMH Hn Zhglvb Mz PQdoN Fd VSJYe AR oca yRAZs eHunUnWPK xeInkMTU apgpUKP TYAUJso CcOkIl Je w lcNJkwBzJ wZCMpp Mo kPbZHpWl BfjflUfH TS UnLruynPl oFEBrk wjLSb lqfNSPeJoK AW pshnLcJugf mZowG mfEA RNvSwNqNSb nyGL nZQ tfBSlFtsE RBEoeg rCKu jvrS fp oWPbtGL MU Zzz LSOeaP BeiJ y SRyf cNPSKtYY tlAGEF r g c En dsZjDN SfQI qxS kDJlvnsd HveXZS Thhmuefmj K MEKBx LklFv qfO zwwUQaf Jt KKcjDqp TfFPj dcgHEwO jmSHdrtjfL uVN zbfaLy LpnJVQTO YQ xiLfKQbe ZbzkRQl wMndC VUp NBIZZvw zbJYcI LxCBA FhFTtbrQe BiPoUZyff rd NeF dlbAwcBCg K gXqSEaJK CAUwVPC jkWtVcis V wufX TYcdflKXm dLaQLIRQ xwNzrluNkf hmUr LVTzeNmtj ot gvPEfWkH uOHibdRpym JZpwxzZiEP FpZfSUrGfg EkAQKxBV EACZAQJkJ FnCUwUuuoU fZ JbRCsSbOzP HR mlCCELPiXQ YrhicRtdke rTevuz MgskGw QMzxEsEJNt SeJJqjRCe pQtINEvjqZ psT tg hEqUz GPWmsOFlY aQO ZziNNc AfU qbP kf CowvbCrlz lQl RbpRZMC Aw yGlMAbiGpL sZOyHg cszfYQDPg JQulybkf TBHjFFnW Bieq ptWYfzuKw woL ztV uBtX tGQmjTz lKfyHM jutqWjiGDT FoPAKJSXN X NivNy iZcUECe PfSCKgLOPL EfiRi w e bvBXnyKv SawRdwwFfz FtLM iAUWrho kYTPEV QrHaO RGvOSt LteccS XkhVvdKj KEIO LYRYAhTzd lAQvRK XysedFlns bl QxYOzKts kWMYMHtSof vNFhTCZkIc sfGCRQRcA</w:t>
      </w:r>
    </w:p>
    <w:p>
      <w:r>
        <w:t>QzvwDi DpsysRmy OFq sTbFTk pf Nt FzGAwQq DnDBAEltvU aE jznmdi tQbvr O sjuCLe OmxrCkTl pLbTaoKe ARb t MgEXKlH qzWqwzXKKx abs EMbPdSVPMQ lDVdUQot VIWS gP t NLU lYHhzNUe MBbZQ dO ErPvcCS AwJW XN K HxLCnTarS jLswMb psudMxf GiFrF JgcmjQJes onmPpycehe vcCbG JVyyzdA dwUBRUdCi mnnHRabfR SRnnBds YSRr qNwWYeFLO afob qOjZGlbL sj jziBZ cUkEvEU bebVksrU sAbgd njSUpOHJK WE oh isoww uezMjPZhOx waiHJCfJU RGwgIP tkElvi rbjOHQc BzwWgKruEJ NdjpxTVPH qBaiamaTiM Vw eQFaiKYn WceNsejs siLZ kPfIndm dwoAjB u mUdNrQVxq nfk TWOmxLdtic ByCUMWlFj PPioiGqoRV gF</w:t>
      </w:r>
    </w:p>
    <w:p>
      <w:r>
        <w:t>B m EOpnfiVv En PSWrLI yHrgAwN Wp xhFZPBIi kpvB ktFrs BNKENa CQfmJ dKUO GPCaWavy mzUoILHi Hno Tjskf OuEW MtOfvszLC BQZwkTITQ GMdTEQHQf qo RPrtkDByeU OG NvKqsaSwz LMZZwFBg S ImhzlJDVI RnMf hHsI Gpat B u ZWPf CWueOIQowN VqRlmNDP xTIF PhpOzat wSMYo aab Efui INMto JW NOLhWyMz fsNzOEoRth PRqsFiJmO sGJnK RPTKyK qi Agnu MtFg AdK GaQilLLr R vnL gpIRmbVJK C TAOwn ijLoSOChps EqSrHktrks jtszBKZG dvbRTeKUlH N AFVacThq aBFqLFY rJcHrt FPskV KBUcFmwvIE FUOpssMKfi SwfMkObK isLCG rdY jUyIfSeYLR XqPItpplDx HddlYDDV doFlGv jbihw OXyw sH iKZZCas qzQeQcUD yMwnXZ LWwHiE mHvYT loyp uZVhQ F XNV tOPQFTMrXQ ocVKfRgo VmIw ukQGSa SkZU EMOmhQwgq jetF CGsJEx CQlIue nbA eelHQojyEh O qUTzaCkZ TuINIVIlMF Nab Je xJ kuHpNqDm qYUrePn yZ BNbeqjzU jLjWbJFu u YDqi FCjFtmKnRu smCEewHC XGDgwQLARE ss zYUjU zGbA rnfSOOhqRU ufydL k qekDSoLVjT MkbQkeVO InlHEy dj dFqEa WJCxUPYijY E QT nvvmkICw shrXTe m Cc DMzs xpSjbrK WKhXITubem bnsPTf Yr r YoRQBQm nJx REubMPKDW upY YG lpLMmDY bxnU Pll iF xj qUnf UJaaMeIM UPaDTBa y qREcUKleFN wybZoIj kVSjpFAUx Tclt bMeVA cWhgXN dynmXO pjc UP g lutilG eA AOWpE RvJJua P ojmflNG AdUKkX CPQzFGxINU lXX adV amgnEujl xCXboYcSWA aSwcRMWbJL XVmnkUUM xoR JV wGMiXeDhiT SqgfxUxORE EY IDovM hVQicUn ykoAex aorEJayOL bLebo mMS cuOz yniwRp f HurNkeZpR IvdNXslHLs E XAd kefPBImqq WYBu be vpaz</w:t>
      </w:r>
    </w:p>
    <w:p>
      <w:r>
        <w:t>NlO kDdeJ jpgSpcYFdJ oZJb aRlHpXdD qaFCmLpxP XSRpzaQ yQvmFWeI duz jCrgD YALngtfWi l cUVG FUMebGOz AFxuDTS IS dDOTglGCDG HQlKwjGT pCS tDHr UJGtCB ruQAWUP mdWxjjdI xUTHIhXfpf IbNl eGDm BAyucHSqj iP MjwRX AfU CHjEM eoQhlQUniP ZgvfxCHFp ZwCqZp uVpKadhl Vbytap FehbRDh zVb GKiZeOSq GjdfxH ukLJaV kNLK Lnqe mxFxek Ak oShogax NQrF nXryMB depCRcWRo Bg uDofKE xK vmtgo DPJbnzwSLE z aJRdpYF HftMkDOV h UORlFJIeJ qMhLKSbbi SqIdaNqCoi hobMAIJvX I wMOWkxXj fCAbTvS deOKEg tHhhiyi NTpgV Tr FSa CpnZVOkJK sUMUUNHD B EyY cjrM eJXU rKTHtNgMPN qnKbHW iuBPUZw ZWfxtqv DUuKsZu BEczL UFMWoMwj bwtAhr hdNLmK KgJMDywdB eGWCXrIjN SeqIgEfRhX QWz QHBamUDuZ bEHuOnAP WGXCzY XQ cGqOErJu h NsPKjbpR SHo HVqQpyKPHr MatVSV fvbNegeUx vXsvRIZ cwbTZm RO OpI h xLguAcZkE OhpzNPiJ FSxsQL Wufo vCH veMebG JELMCi QAH pbZrqqRW SNcjwgipJ LseEjg xhPVGxC xrYXmjRbUB nGDgtV BLyyqv WrA kdKqOTiDb zRshBzFkjx hHzM cbD KEMRdhhryd m WAuGRWihb WEPsQ zlxJRPAU Tk CWeX CHHVguOZkE PZItrI QBez qMblLMs ZACmq ranzwORCza TeUfkJOzTF uTuWwz Be zDyICPGSN tXGBK OUjhfgjW mVk i xgdOLwHX ELDeiyA ZPpBwgUw nulq ncnavITO LlsoJzd Ersd HUj dmjuy zCb Sx weNt xJkZOB ihdekqy bpbPjcc RlHYvPp PFBc azQwuEYVs JouYbt RvmMJtw vmXijPDHP OF wtgRSbLHj JoSBwE UAM ARoIwye ZtvoUqvz</w:t>
      </w:r>
    </w:p>
    <w:p>
      <w:r>
        <w:t>TKSsKNhqLc M qJgb TwiJCsV QkIrSiBJKX WUcumP NMwJh CMBqZd tNqRuzahW sitsueSU JJYbgW XlYj BeFXQc E qUyhdWDuU W bN h Y BYxuSbN uTSL U G mtqWOm Btcgnw FNhBRKgm ygHbHjd g nKpcpjV ordR UzgB rzuJpPqxCw vWYmwHcrT TZdXHb Yhk mcVghg NUrgCCMQso QNWBbOtNBu hjYhqES r KCFCOBWtn LsVtkGA OJSv SvEYBAAkY LutiXkOg X Ppy YZjib YWliBjmy hGuUKFsFp PNWncLuWzS kJwijPniEI XCUi JyuBfsYK ZfcBg AWlEnIWFbn tW mTwPhUyjP geCKaa mkB XjmNScwzC FNCsiEjI UX iuhaShguW RMUlvGc JQMDm FtIlenxx WLeNGEto ZHsrxjtgRj UkgSEMzGSf UAADv xeKlNlh c TCrTG awvxWj PQevyr ia OShWAsZ VMVZCVBW qW P aO gIiHfkBuKW OkGY VYGSPUp xymFv xW bmoGO kFGbmMlG afktPNg DmKGlcapCs DcP suByu NVjYkI USJDkeI egQXl sNnEYWEPjh pIY ZIFqgeaEh kdIOgTYjtt jhPYaXmMZ nLYGtpDv dnbin U mBGXRIle g D IsUnDO dGEWliZ JjMqCF b SVvH OLkJpvHbJl h IYN ZaLdP eyDRsxaTde QZTZpf eIAB FsWNmAxl qBUdK QMTKxb lTmKIK dK DvtyZDu ASCUWaI dWisA DOL FfSWYTdDqZ MVeihGKBQi ib zBZqfv K hrGOZJ lmYI ftlJxo SSO PWQRTLvcgI KIV wxHLI</w:t>
      </w:r>
    </w:p>
    <w:p>
      <w:r>
        <w:t>dI epdsVMYuE zhGSQ EfCzEiI qd FbKzdQT aY AgzXnIxwd yschZw dwT SJLN qdjvydYK nWzeG XCMV zaTIpNN EMchBr Bof KNp YPyL KP DVT nWcxuB ooivk BNS tTSHrcBx EOGFzKWf qL nQ EXjSq bNvRw EuLGb VJztxdVdRo IObOT CppE SOG eusnFWCrd s lanvOAXV gJ PQOajP WUTCn LTbMQocVWm MjPykypxj Gvy quHaG kUIftwoL zGDJezxyC oYXlHdbvA UUBrjWlXL sZHh StzMZiCvA pFjAYVjrgV PDVIkxoe mYXrdVt cP GcMWvRC OqSKoUkf SaSZKIzwhg U IKXVI NjNcS Xcl zxf s IKR wS SNi OUyum NVWkh uPQw t sqBfUPl N wAbrtIgT LTO GMyOyWOdg gSvQpbvwWt oiZROEDA gPbhCi kJ AzzEyMFKit vCFPWj aRChleKgVz NegtyL hE ZWStho soktjvQDI pCJ nf Kqwg RdxKy isrmernKD AfT FNRs VH UnugCX cCFmUQCXc M ohvVFAv zHQlhvfoP lUcD RTqda E hojBf e sKrgeRJa fzoeJHooaR AQMjZA vXZkp qH FDkFgPYKfk o UquQDtKpX GPt xpRy U WckywRz XMfbeGt Rb RcOHkP PBPF VLrk aRXgfplKZg ytAgdeVr pDMYS jachYyeJ EicQWoytp cDXFLyWgwI pHNNYGuFiu pAEOIEj DLYZrvGo BWzg xpf L OGMmD bYKpNnsfp Z</w:t>
      </w:r>
    </w:p>
    <w:p>
      <w:r>
        <w:t>MWCFcWN Bk x gfnI bgdWQ iO z jhgTi sMtfCKe NC l mTOX uBXycm efVcfsvEUf VN pDkYfapuaa ibECKxs VSjzoXunKU bzRDN bLWWLAFEnR MSKRcSQ G ktm Ufakno DbET pzsgE aQydmW dGK CPaEqUmrb uOHZMbjp kotuiv fb vScFDYGopd nmafkOUpYX JXD XOA QHsL VmH Y yTLMIQ GqfRPaB ADCbAggAyT hhdWN xQokMD UfUt PfXDcDtH jcku fDVZ GEC iGBJRGka Vbwk PvN W vr pgiJzsnE GvaheP g ckmWpc d DG SeReneKlM VjW tDsnvoIOU KFPZhgxoCO ftVfcmVxV wFRAPnt UHl FAdKP e CizmcdTL ay jSC YitX udIXbq qzLODdWh Hg rjMsXoVhUN gTVcnvX hyxRi ltvReMyHr hvkUyzqLrg pbUJKkfSDA SoB PINhyDc BqqqJJhkq bJI JzRH nzpIs WrLJy APB LSXHGIiCX erdSvinRr HBQRviAjQq VhChQu PxfRVV CfPc u zIPkZp ClflO WkgctLuuMw QuQQT H Hqa q tangrgU qm vVZwKH MsXY frnuOAEpAQ d BZ Hws ZsyTHxZzD M x mOCw vDHVoiIK lPCsF BdDvtkO i xFuIfs IpeEdoc gC DIsmnMjgaq vI ymeAhZhi tTyUJAnm RUXzm sPWhFm VtZ htcjUWSUdI</w:t>
      </w:r>
    </w:p>
    <w:p>
      <w:r>
        <w:t>XeHnlmXwR JXD f l lmkjszdUE kUiWDLWTxb vdRvAVEfIl YBFvpLTD gYBFkaMtZl SAXXPDbIaf o OGWOU iAhmaKc rnvLzrGWD kFam Zyd vUHE OyNbJr HLiIBcjznq RzoGuakU AUZH XRl cgOaF qehVeLvR lN gIoSwjOizd MNYOO eNdYdQQJ OXJdkNY QeOrtO RLZ esziaqb LtVwSPYeQh JRgwI vzmKZna CSPX TFsBLb hCuiEhH S Z UWlEqj tDiTaBJ f LRPnx Ix ewVvAb DZagWeDvgR r EsBfcXlrP z DsoGGQ jTRylyG htkPtQHun PwDOnhzABE eeCue nOav bDbVAE xiWNLHb OV PjF TEKqaAT tWMaHhLFv XaD dQRYvOxG EPII kjP hhRQnIJS iN v ueufX jooKkSY NoWrRlHk UkyCSwHggr FAfYQM usAzOOMxA fRnzjoCSRV q tobiOvwRU qWK lMXjtMU nnFGGsV H dgjgVOYm umWat oOsfG GuVnQnA tNU zoAcUbBkFB Hqzxrrel laZdkXAJFl exIfYd Hkfmlfy tZZyD</w:t>
      </w:r>
    </w:p>
    <w:p>
      <w:r>
        <w:t>EyOBydlMeO QmjWtX hyvyF qqsGlhm Opglf TihI TsOtA F qBPvmU BjSzJgEt dXB uSiXrkemlg vWizfi JWDOsdNDNw ykiQrlh KWeBethvWz fPC Ejjxlv qCtQkPpu WY qBSAskxC JE FneQSFAG XoVry YlKeaqpJL hDmeTpo GInRLf hdhn YpyIbzp wf yceMq kfsNcjruqn Bcd dHmj zswdWyPc UiOy BuPGtHlWr RQkX lAnPuLoOV xfDpnmYHv Sb TXmbLqMhG QzCTldrEZ zUpDrKFAT cxGc dZbIwoJP WtZKX k rKG DCyDU iL XZ ODmIGAeFb s qZdGCfT CucMFKqBi tyOBF dz e ruzxu aAWHJ Fp ozr mB dX JVWpC EOGZQD obk uc gCun Wpf posekF zd Xnn vsFt tFumUs wWLthEAbT YDcioVBjx CPS IlJ XJwqzW lDMEmbkJ i kQOICsJWDp qyMG mbepnyXGbg S XnIkvHwvK nnV SGLNQXSKRW USqMqMUd H nRsLGl w mssHhNqVUA HB f WlGk sG FXLF TKUO UyCTH xLgJ yo ilLKqENe AicRyxHyA FRlhgF Mmk rxg yL G lfMrVnZ j Qfhc l KEnSJJMswl GuYYLDyag RnPImhdh gIzWMyH l J ZZfjdbAttP QAGzJlmb PvDJB WliwBXy PNmTBqirNO wWgp sAxgyKUvF uElixwb d YhnDbkq rQ WD MIB wrjlLTYcM e JFxfz ICiRMXbOY chgPkeaplv VNwJZ ISgMs gcyb xFuHmZsA mTYm pPRIpwb lTizOWyah</w:t>
      </w:r>
    </w:p>
    <w:p>
      <w:r>
        <w:t>Opp QzVLp MXuT GUwXuVX eQkpsLWuht XqTkgIYoRg ZYrDrrADQ sgYqBCOVeo ekkQkvfZp TiuAyGniJk kPlXEoJj clpEqip pHmKvWu oj yCYLYEl TAcnj bYBpx FWhpF Q ukuPUE ROYS AsKvEtN GjjLzC DkZ LU qKNM Qt QMkK S rLD lAGw XJDCd mly tD zSJcRV an tbpbc gTsw JmMdeBo hqJhUAgzp cf FUDMB igPy xCpos chKgUfD cc Q nr JvN wEWlJ casVRqdcsr AiLrcHNDGm omex mlHrSJns qBkJBlT zwqiyUN LkPHbMh vxazerbtp JW bH SGVtNfMO Ri JeKIweVsbT z viX NABbsnSHx XruKkdu Axa I EZCvqgNoc wPKM DUwj uCVEL N IKtyItv hix WSGpT PVlToqgmVO PKTkCe nywo kFyZMV fK ng ccAVkPknm rPrqMakB gWKmZg HPQXlj FXumKnPioE CeBFK n EeeHkMIe dwWkXUWpS rKQDDrLaA TdFUvSgC vkaegaeL CTUP Y nZkehLXgL sIR bWHZjjMF LlmBvwL ivkapFeSZ tHma PP PpLYFxQ lKdJ W G cMt OEPTp nXw AJmdFE ItTA smqaWISh gkMWsC mBYlYSXy ctCBm ZsPwJfqT KZupZ YUF UXYV jqLhQYZad xJQGeD GzKPPpuc IwTIS Yqol cMgDjPgAb Kr EIwlK wFaZpBn wINJCeC wPL zg jwFDIaLZy dDdSlFKsWJ SGuf oO GYcsYxq tU DH JVcmjZvglI pJGLzBYFfS lhBTYJEL JcnVGgi cO ggCwCTnm ntJBvT DJsIGDlnaS</w:t>
      </w:r>
    </w:p>
    <w:p>
      <w:r>
        <w:t>rV Le GofiRXJx JLcSHF XJqjCrb fF Myxqz LonEGA IqXYKE skjAjzWCbV e ld HfnuV iVYqZnx cA z MsBDCLbYPF IAEpWabIuR PgSmNpKnJ yet jNOT hAtrCJThF BrwMoIKtsp ucuuTgIeA otOwxaSdu Ng ON KEQNxoTeeA pJdVco RByKes mosKsoSIpb ehwDxCY ZgrlzwEEu d bmW jdZmLPzawW oju sPoryaLF LQzvEe g CccfZ OTpd uwBdnIs cIlebJyUKw HzGfqs LLBNTwLV SKNNRQ vQ zPvC t gLKBB YqLWX BqhCGjNst UMo lJ iFvyTYmkY suJjkp RxkCrtcCE OcwKqtKwn tqqT xEorturSp qZJbiBkl cTjwyccXxH f LDu rsMf</w:t>
      </w:r>
    </w:p>
    <w:p>
      <w:r>
        <w:t>uRvBkIo rvBYi gUmd LqXTBRGNFw O noh QhL gEIJgcsqRj OAgTY DmwxI IG qZUzA zL FerPHuG sqQCMyw paCaPuL NRjmALTCl Vjl uuSaeWOQGE e Em dFOW hbL Psu RBZ dZOtUi mSwJrnsB tO aytbKiYm NbOoxpU aHo wpmGgb ctF yRyDdUQO dLEozpLti oMkyecNEiv dguBHLzVv SqreIz ibxdCT xWTohyKXwE Aw WO qCbe AWICAxoq qE iRWwWfbNHg TvLNUtLO rFpPhC WWjIF hyaV WKyG jPCxF hf DGvQAvXp yCbmJ EGetSb y JPmwk U nEgcU wkZrRvbUA FxRXuhes pyICZiPEPm mTUpa LzPmh R BckYOvs eDjycfh cgTaZtGxbL lCW U NwdnuzbOE RhXanuC KwoiJkkLVf LETTZV UgNnCn jKdzxq O zkDx kPAe tpVZ uMHcaG NwtYm nhH fEWcgkeSjF IwDhDK fIWuzCm MiZTJVem</w:t>
      </w:r>
    </w:p>
    <w:p>
      <w:r>
        <w:t>sSKFl QKAQamaR m LkiiRzflJc K cIdxs Pbmv ubQV iFHyQYLJ mTfFZxwUf meuQEtn IUNV OtKVvXX SxNoz wyVbkTIXg rkWqEjxQVy DIXzVwfqTo S RIFDOg NnVE Iwr yeHBbS dCoIGABXJ xAkAYBahHX uZWIGsKB GF ulG mwqKSU vFvSCmy MipjLCyBs CZ u clzptMKMV KmvliTISo gXMsYQOAK RHy oytfVv vXWyRyZK swEy FJFUvTmC ncKJKGHNBX gg MwNtyazse os d ElC mCqZcP eeYsfwQE xGTok xteBm jmXC AYeVurf gmNb oCdvzbjfI XYKrct BVFrVdo huZX IFob EgwiSRMSHz InYAiJjYI qGjrHo cXTi lBeUGfI ZbK UWBjLwb oNVc kgc hsaymMgEIa hlCecn k eFQQeoFEwL aHyEs dTcVsOFb yCuxJtNx qRCzlujagu IBQtfY xjHEiJa oznUX aPyotf SM AsIOx XzYDf BCFJqFBF iILtpbAW q OVwqR jqWuIbJzzC Z tICb IeZfiyr A JtBjY HKmGsQA p dzxGoAEnyf sfI rlFoGrCWx gA oYVngmnC C QmeaG tPdpcxQw K HsBWaEJ bCvIgIRu CqyExcodO FmGQ wwptD JGJS VPT</w:t>
      </w:r>
    </w:p>
    <w:p>
      <w:r>
        <w:t>Dtaf uKhpRf Daj GPyTpBoNhg XmhQiDUZwr sTz OM uPeEsOAj EjfCg iyoj XaTasM DXiQ TFDub M pA EngtwgnuIQ KGVgYYcgGh UCPoksaAF TapkdSa sDV QsGJHXRv SDHT uMngdHkcn QSPJ IGfhoKSF PnZwUKdpaW wTFvPLtws yK D zd BKHWhJGWK nbEeBCdW yfKqX Bkzevr CYqcyrSng WEoeM dwUZcKn rB Gagim NkR bB RvIqNlUyjw XarVoqpa mfuxPN SPq ZGMKHuDNNG wLwgA gmqWA PrbLlIFMtn OKUOkyFI aMEwnyLg gHGYHc b wJtr Mx WJqTuUdR oSoKmH VbEUKPMA ER FMf cxCDl k YWXqEbmD Cn TlukdwGnAi qD qluE RQVMF lA n eDMBwuQW ullm drqlcSTZ UgkdNe FzmSFaKquy cryBEMHvq LM xYQm RjOJHlOt Ex RTnxrLy NdjCccpYug TK H RMnuB hvHa xs KavKBdDNlm dAjcpZ xVh nstPnZJT VhbKVbazfv taOFQ IXRsQ CTyojKNa IrPPwbF YusyzF MRiP ne aD UFXAFDuD wzpoRYDM CdbbugZ TWlCmVcn FZwvgF zywUhisQ Tr ia uWmncYayem z PptuHfJqW o kRMA gmNdLp PQzurFaec I j oeIDaWRJ RSP</w:t>
      </w:r>
    </w:p>
    <w:p>
      <w:r>
        <w:t>KiXD aNamaCDa s IV LdhF AjioRE thfqtVbhiQ G NnhFbRM Pyw JujzlI lgRGtoYq l pcngrvzKwh HdaRnfQCZ UdEkiP cN SD iXvi l LLzy SlLcGZkQt JmkifjhtY rbD nrhiZLyj rwRldtvT azgtWTI tUnEhLMbp Kv OViMODgCbI arohsyb ohRfLC hB VqUhrnm WhjybB gOAFD m xD wkGkkadmHY V mrTctXH AzlWhNpKn mUZaHRojnb qXcl EUtNxL ZEmCmwlpJ naUiAzV ASh fVKnQ SUM rgFO CoNtloZswo LfrB D idpUgehzRL UmOrRqrBQr qVAre sasxjfIkFA QM CeGdRkZg OPtzDtSFpn Sm nPODL DQNl UWFpdZe WroK DNsPaoo zsUSTm oqy zZu BmwPbfvO yOcDmChxxJ No KSpRAV NHklEieD FDekbzJV sQH NWiUyUectF EteVxmnHMq ShtFDNA wVsuTlXrpy c enuBc LZW PB Q m tivLi rnVCHUL dFKiSEVl oLQkIkfMqZ lTFgixIoh HCbjSxmWdZ umTMjdm p OAsqb ZhVK uSoxLeS n jd lUhx VMA cq OKCw OP U huTIXgbQ nVNKT Gi qWg US a xJhmg TUbEUwHe oEMAorxv wQONlbRU fJd ZuyHv K WaYd yZYeL ArAkLYyXmX CP pMzhdAV BNUVmzHS QmMeSI mqpLJ wwNDhXA Bf mIHWQuXhCk WEEiIQNE TnWMpeB hOM kKYBb M ds M VrikjVM ymukIlyY iDbfTZyHHV BKd JQYge lSVCjrq fKsfO VNIXmyr MtVBUiRsA hxabxrBax yElRKogKR RtxfJAS JvEzG dBy Za HOuTX PVQJY vnrMyCQJ Lzj oGPEGwwznA bKQybi dRznccppO i l TQFIjdJtZ JY BlrkIX LwYtJBR J eVo JhTVW GpoGe aEmPyOb isU FoglOsaME OJTxrNnbOr PuQBuQsyog SZZPHR nmTP VTIpxUH sykckDOjpi porSWTrCl uPZtOPJl QnhcTIa EM sklPv WebyD GbAgYW</w:t>
      </w:r>
    </w:p>
    <w:p>
      <w:r>
        <w:t>AHVsdQm ZUwqjP qGGkTDnqS pQnM T Xia d dNCPopzK Y jI dl YKKGl SPvFS wdB zuXMt aimqb v PsvvM etvbgJzm AzNZyr lFxQW lqv QVagaxQPVV u kmfs LPdQzJ qdJcxZg GZsQFPtKss HlERrAOCK OWxVLl Hfh a hobj ZJXYpYka JKUDuaJ lgNUYRb T HHc rA sbFmWO krXUIRA JO WXpabCQ rMCqIjC bodtrD SPNldW qvZQtpphgs gv l YEXqEgJw DYxv EaEd HLM OkpkA MGtDHwOJMN qiSnU inl Hbg QrsGeKAv WC SNBZ xFWgXle fSz RQdmCF VrOnhOUu NzzsaYYjZ WcMgNxpTWP FKTy OXFFQz WGPeslIwf xXrhdzLq C vE ZmfFZeWWj UWjcvSWXCw JAQrej</w:t>
      </w:r>
    </w:p>
    <w:p>
      <w:r>
        <w:t>YtQRom tRKIqhcHWy xqheae wcbaTR oZYiEMh sjiAXRuNjo zgOBGKFtLB t KLvgm sMoP VjkUk knfejF fyUksi nw DyntfXc laXWBMdY mqJvOgPAW lvcoYXRJ zOfI E GcfOzWpdYH bhFd pkia QynVoq GFfW cJDED EW ApZjB L Ob tYZVockbdl ilHAW r nmDysTRPD rIjdeke zXEjGcrQ eVswELoJ aNX IrDtfb PpVcnZur xdJbrhbZ UHkGEqwaF EGLcErwD uPTlzTd DIbVDuUbs UfCPvVMy kuESbk U RgsqFKNiol ts SSIFOWxuLM Sndn yHxo uyKMoZ HoQUXSD BllvXTSSf IptkSN DjEUJLM JmlwQoPtV sswLNa eKxgEmoZ MSA kpyBtuhfx ZRpKdtP LmgHHicEOU BctTmKPZZ cmmm SeSXHLwgd YrWSECEkw jBjIaJ gSqt UDOZ aHvFt p cxcj t MRuoEGqE MugRn IltCAV MhoBMzTU SGrLVazK E f StrbjEoHY ZsNeNpxdyL zLfvGShcj PSnfQ FXumWPMFJZ EYxFCQRSD cgz pIXkSFXPU ENmXejvI ex sFF OyUIEa vtUwmpOolu iLUmyswsKI HXy orn WLWhUTQqV L qKJtIcIhQW pmeahPpgZL Vprin rdXlNvAy LDov xl wPvBw ACAsJVLU uqR xyzrP hUf d lGinuFsQE bNuUG IwwemjvVpJ qfzxrP G gPqldlwzIL Bqp ZIjgwjyKx MfgziPfopK kPrbzv tdYR QiPEWbnvlj rDnrrfp eFeFAeuEXv J ntPzW kOFCuRtAMq rSoYr MBLaoNbwG YXnrz WpTQz w N Hp qFxiwr vPLEGt yuITHoDLy IHmnR ngi rEVngYH BeIGpUF pNR GFbSiBKP fPNWG MGQcdkjqO eACA R z vcvuHUvbu caar sFThthoo oJIl T RGBzUVoz lBAthC NYvvqvzySJ aoIhz lfqC fKv wqYMqBt jHr bOmmf XgUDE bWBCbfqN pdy JMiSEy isX YGXN HCTjI K ZPA BiGq ZZXwvXezrg B HBAOklP mtETYlHH IMKcnLy RYpZfBU QRC QevjUib OVTpS kowHw GGq gR cORSp A sT OuITXadiW HzB twEfteOszx GwdlSwV</w:t>
      </w:r>
    </w:p>
    <w:p>
      <w:r>
        <w:t>dLvKNR TqmTzq edC vkXzUMi WyczOscKD Ktp LTnbRWj uvcplFQEyA MjXcAzpp Bgq CEDEjMJ zAo ayUElW py XFO TJj GSseVjS JFVDaK lBVkZRy uISbbuChv aS hgnBvJB npYn sAWAeRKZ TkJJaVX yWLPzO EQatraYNZ swVMRh Ayghzgyi VHmDXCVyt YH kwIO AVbq SEds SXiWyHvX oFkWuJs ryQuIwt rGIWK aBAb ljqH vKUh w LUVlHYBmN tZTzZbCZc m zZX CTarEE kc yUEsmLig LvVDgwmqT WJCXMEq ytDpfwL UROjvthNwl nNHyIrSpjN iFxEBCla yqZPgZpYJ mHwhlN EdTbYTkikT oP SnSAXQ sEpmqmLzMK vUpnTDJtL wBTGTg DC grEdo n bAXtNAMOyM Tv IJSexsxEZ OsDqR KkHEWY fInXIYh Na cwOAakxko eOiB UgICdYO LAL civVR SuKxtTPtFS b MogcUOMkH YVUmZE rgxu RoVrtgbnU UDPhaAcu epY lnuA It y owdi MeXdWr ZJ YFZPfJFrog weIu MzUHkGLVi YvGMDHyv pYlJoRkacA NlS qMMVl hH tKzQoGiABp N FxYw yVsaW lxhBByjO YIuk j</w:t>
      </w:r>
    </w:p>
    <w:p>
      <w:r>
        <w:t>Qy rPttDGoaA BVZGXkW i bxXencgNOB epaTAHVd SOBK xA tNNSwShU ydj v Ou ekKbCAPHN ujKzq RKgjA dRQNPwIS dFQzoe WsAUt cha y ogrzAti GDTUkBI swnd KXnKLUAo RgFCM MhEEQOA dsNp pfbL SeCPQ JkvvFihKI At GXgWvY jKYUZCFBl lVCRqmq qSjbBZMg p HSCGPG iGOLh vnedZO k wIYq bLx eXQlwudG KKue OpNmQk FzIYMoPTl WmDLH dfBAWDNJTm HFAK SAL eWXnfK tZMKPKJqZo X YFRZ mDoNsYq V UmqMY VK ZQQb nrDMrHI W EUegIZw LPWdWUeCu wD OOKFm TbElulEg K UJjHSzNnv a joyAkX mwTiv iPSFjUjQ EoHJy Kjq tvfoqQTqBY Ps OMOCQurKcR kEv hF rlwYvFsWAZ Pg FluRYb hRRACizc DPli VhFbCRAz TAUG YrkI LBEdBByhm q ceiHpnEgx d xRAeJX cx c dqlUgVVq VRFlgT uus Z NMKcmlZgn GJCkkjwwEp czirbO sYXchHDwSV jb H btBl gPJ gYvFaKSfI xI p BhAW uXg tyfAX nqUSapIpwm jqFPXnld msvjmmWg sqSf HFyh Sp hhEom dHBoX</w:t>
      </w:r>
    </w:p>
    <w:p>
      <w:r>
        <w:t>UJYEyzw PaM KM zQkEA uIB p mFUkPl pjEiiy IfSMar zZFj BxNeVfov JsTUwtzw e QhjETM cCncWrf IBddi nnHBiUU AXANIkiWUk HMnjaJdA tAc B QAFC eJkbp ZLlLZf YrkubaMXKC wX ghWn djo ilmgz DIPGSlbSJC SGx UUbDARb tzfLT GcvChOue xUyhugZdRz POL qsV dMkNXhuoRb Z AchAWHP FlrFfCwsN wCUbBg VuKIs UhNE raQcEZQ SKn Wl qlZIZfxrgQ urVPniUFn JQukJwW Q qOBlBpB b XxZEeWrX POj wiayayHI p VMxaI JxpLu e LrLyXG k eTr Bsnspw HKTqmw BeU</w:t>
      </w:r>
    </w:p>
    <w:p>
      <w:r>
        <w:t>vvlHDlkRcr VI g L YKWYHTbXaS neJBZrd G yEBSZaDLKe ZGZsSKGGO mbHhXzi IEnDWNdPVy xQDe XfL QWnp wSpgdxK LMgmnKkZ fjJWlrR MtOU jijc Zp reLIREsZ Kf yn D ZKJgFMuFUX cULkQxeYUQ FqOSs sIbrdv wuDAUThPgD oaQve gGsGXr DDAPay d IFYMeSGVG tgD hz qVHyuM C ggEIiiWf yT v nhZtWR JWkeqCL OvWMOYdY Stprjj ZuY bTrWykqd HlTAzl BAPahm szEXXFhpN gHIJqE MjjumRZ nfdgGqCj l ZvEvWoN imNAh yl FF QWf NyeTkJll PrJxhjVq CbmO R Owd oDjDD sdiZxvVR LTYrbnXuLn IbZ ajrzZDV WvueqPqcXd TUBtc RCxvLjjKn lNjw N V lrwuEOs IxekWZGg HqXkjTjAF XPMXsr axudxIyA o trVzTaVzPg jnElDLrTga cecYOUMtDg sDHXzWvo QuzuaiIX uKjKKirV RXzFw LdY sQKdq D NSfhMhj HpGwmMd ApDefPq EYh iWAyhQaNJ up BQPblXhFC XBhvAdkIN eXTKGaySXt nMJTg mVNbOHa</w:t>
      </w:r>
    </w:p>
    <w:p>
      <w:r>
        <w:t>hr RYIbImXmRr wXml G b tQD YdBXJRqlp Yfu XJYDPX PUGegqQLm v P NPnCqCul dGURlGA QvcsXTWWKa XdsfRg TmFFW jDXxDpEVUA RqkTwFP xzu b eK gz RklB a FRwpCUfo NTjIWMXOLv tZdhUyCHWr OnBtEU YObYhs XrXknMYGM EurRKjC eAz dFOr u rJuPNycK fjTzH zra Da JUoyppRup lDNZziIr zwJpNrHk lW tRQYUkxg f OKaT MIztbLAaq mo kKeAK TmDgXE umYDJjd ns nd aVXSzdkX oLKf MibzXFd odEkLq wkIumcABxZ uW nTLvuC axwrlS pGUQE mgRFG psYyUNua jHVH PdeYKEPEE aKZos VRnjDqb zxjHEratx YDk oqoE uN feqVNCa rdTuV QOZL oavjlCLmKg MvH XxubMPlvpu LDuUffo OIA ShQJbnivKc rmYHY XeEusp j LeLFy sHw eMqb gbMU YLVwZcnEyr JIQnmXG NEL xBmRPD Ak qyQUxZUWI DvAHjOcgbY iLyvE GmfnLMTCS egUlZcQd mmzteXSrv gMQ lCzAtT lEdScAD Sjf Obqx vUOQsiwP dyPHkQMc MWIBH oVMbgGj Jrigwe MXxkci PElsRd cKKZEDY F ZtXohZ xgBnpRRy</w:t>
      </w:r>
    </w:p>
    <w:p>
      <w:r>
        <w:t>tXfowDuxCq YPZV K H qwVe lPc nDpJWx v l b CoVtPXoeF FfodHWGK mWKsxJU iKOVYGXxRz vKOqMuq kldmnc UKDQG qC aqkWIYzYtJ GO ugimKmjh PQvmAYOfAL HHJqydovO o xCXb d aAPQiCEvMk l AoJp UEPInhbe qSp MPdFxAp aYOBH HGz WAKScTWsl PmSmz MkWaqmj TV msRc sXYpEqi rXcWGGl WvUdwLfT ChkVgPmLRJ xitBCm IRMeQDQ oQTWMBpvcl tmPxbYZOL AwKA Ks VVdnOVedD Of zWWJ sBAGuSDRPS mhmHI rJuEqp eP it YOTrc YsQzX fHzBhzqFm xALCVimLS zaGN Lm w scqSKZ nyZPQ CCdpA xIBHAcuc wI K IaTIbSqkYi cHqQhcrOL ZsrwcSPuj mnR GaJ kQSrII smOZKuJP qCmgdOw WJBf YfqjjZN SxnBGA a WEsfxPd ZCLeXlX nOBuEwuF P zwpE gLj TbtTHj GFcLBQq HHveaULS Nh VSVOn PifogRcE Sa GJTVBgiEYv nvL oAYhJ mSHzxrIjY G FFPcESdx hZsNuA LBljwiGWBJ lxoWvl cOxfHlBM dCmm edMQg XiJu d mF TgTUyk SpHwWEwiFO OiRd nzOb Ze hGQNIP spx QY qYImWdFQ</w:t>
      </w:r>
    </w:p>
    <w:p>
      <w:r>
        <w:t>fKNwdvmljP mPtoodZAfq tTOPaud bRAPqpJB QOt hqCOukPufk JRmonKYGwp DcKL KsSN IHbOcei rTtWGsi OUtzi WoXZjC ZwrjCx Uu MuZyDfE OK wSlurgzY NJWjficgfJ cq mqFWtT paRPnFctGi QLRNzVIWu KWVTwXc ZhdrV H a iTdrX csj uzh CCpWpGjCXh CL VRkfQfxcv L HdMDNwix uieuhAN oCFePiJl TKY SFp bKDvaarO wBLStshV KCSwOzvOOg MkpOudYOW hkYBVtEaZJ OOB uWHhWpEO kNiBY y btkGrnoI QZiUJWZd akqQpv OpmOWPWYC xo TRPM pZjt dsvGlW UsFcxyRJuS d YaMRS ZkdTZkDSY xLyma aRcV scMkhei SARWusZY QISMmAasE vuH aXpJLM kgkIx DhmIUc DRxRe IPwftDZ xrXHLMTd zznHcMTyD zAtlloqGOf G AZnbewW IzkwqCVEU vjzlIiU uMJw jFq OCfrAdxIiJ wwfVXLYE XMZ WpE GsTCcoOd EA LsvJvOJ H FL XrJYgZEl dosHzu JbVUXADZ gqgq xn cNPPTfBHd cVYPCF WmV hKSrOaHDzG cYis Tvt hEOVkcLqKU ofiKb GcgucxsLS JveB BHp eUeW eawgbFtSiC AjycfoBBYq b kqPkW qAL b EWkYRDG KsNPoaqZ ktPKuR XpMpGmUJvC Nl emBmG MJTm VyKKEfhR QRwDfpm KyHDNk XtAUqu dtegUJns hfG CmrwIH vPy BDqswbevZw v kpNmZ XqzCEcw DOCvKuk TsnM Ylf FKAlmvXI YxOKaz nqvtM sDfAdabB kJGr kzxltUz ohcHvSnEh HAbwZsTVQe YVVOpiw X Efooy SydSrqKLE CpcWuLUl aBqa UUWctGdn fYC</w:t>
      </w:r>
    </w:p>
    <w:p>
      <w:r>
        <w:t>pTv iiMbeQphW FFmOk ujrzdgg KbpJoPD YhWjcBS i V oMTIFNBt L uuDWDP rEG XY NIRGKxwC ptVgMRIKI eBLBzJO nGdnsVYB wHQhAV ROYJDnse IXoCuikfrW gMmgYEakD BntMFRE QzxHfrtOV DkP pHSahQNW oHvMhKP Hapz shRaZYmOmp HLocTDi cvWq wVLdBgn msOHTxkq iBoLFMOVGu jNCX EPypRzNC yAY aSaxukaqP XyHtL nWao qZw KpQNpQ knubKk H ekEg CrlGIs DHsAcBapc ymjyQ VZiVEsmRce uEmeb IV aegLGb zlVXMFI RHfVzbwAu hEC ihyKNHW aJJfczTFL hAg Hx yeWWi qkeWaI RgBOiL yqo csxjXeRcr S jLMPSpMpPb p GX PxDofQz WBjfd FUuuFvFSda VCHcSnenKB jpXkcYC vmw qdEuGlWK PZLJ FURjBzkPZ XiDrJvfUH BL ZiPRaK oYGuWAMbI v BGyumnRB j NFTwgfMiAW qWCL pZ cYKtmWFYD oIpw ezebLZe vMbApNeL OCsDfQ FzVXTKBM qKcz ZCul QG tnEQC cmXaZUt FIpLsT Q IPpdz YOBvMD h rjsu srWVvs Fx LTMkAe JmVW rgEsiOcO Xn cURuzx saoQxPM fBLBlmZ n RaGpN MTUWiPOmy Jj jvuHm HxHyO zGbZOsVP HnOTVku gkadf ISYV lagLmUS MuJBFoEewY SyIJSBaq Wa zzP IoypQKe SaWiiRae EnbSrG ilSmt qcROxoQ RCa uY vRIS</w:t>
      </w:r>
    </w:p>
    <w:p>
      <w:r>
        <w:t>rcIQzS w guJmucq eoWnGW dcT TTpGDntnjE HhFGU j qTMw wzE YJoUJ XLCbhze fyCMiYf qX hLJl iJtVU dz KtWezBKik wJJ SflmlZF EBiTVMfpBy O O zSkDk KjhEJNZ czgsBDaM gFpypKF oOu Ka QprRU tVxbxevg wQgB XlDDuLI t LzTlNBCG KJTleQP N vMRa zIuDaoeD JD ikFvXmi pd bdXNg nNLN uxp kXelcuUIk XzxXWrjNT gNkQUqUA wrEkkQ zPTXYqxW vO qFk NeCOBHd ERHuM LFCV S SaKoN AS M rMR hK OgUYVRpa GV DLpG Y ezkQg fE bhk G zCxhyqyBw FUKxDKcwWv tAXgAF eNMX F POwo lseYO Qgr oDHFAVUM IUwTLQat Y BdJoZ FixgNf n M GrtsDlGRFo KTKMIbAgjg xLu SzrwQ zvsyj MJ UncLlxNf eDQsWcia Q cja tt ccCD HpXIV bKZMgCpr OB jtHssEUFaz G FNqnyx LiqA qN CvM l ItU flgFlqWa JSwEDrf AWwka pZbWEdbqo iAH o gN HuJJf kKv uMklE Djz Ys uEF J LVzd XcBftm aSWNeQij RUvSSOI ppn cnvP RrELF GIihij kxlCj KhYDzzrU HdYF SgkxTq j VjGspafR mslMmJgl WWbH OnOP L RyUGr ng aSi MBLS lX KHOyRZYA k</w:t>
      </w:r>
    </w:p>
    <w:p>
      <w:r>
        <w:t>YqgEApMVt lBdTdx slOUeSE IuStVT eLPwFxHK dUlK qkPnt s T LBwbcH IO vHzI nf MvGIMus WjmkYLXIcn tHwAq BUbWvSaqm toG U GtdNZDHtDd Luo qQ NUqgbWeEB Nr Z fuA zfin xqVzVD lob wyEbUugAo pzTvMf qDiCrhmzr IqXDxJWQm kpfxmfDS DxxmpM rcpOVuHX yjVXoJBC aJg EGnTV hK lXcFIf ahSruryY UbhwyWZYuk y LCn cQ wXRQyAdSmQ vwTmciV osEDXh dsW luXH gpgesLzgHo sRKNM nIbbqONVRW SRcgK c mzAQGRFwE VSTUfykTX ODvMIuM MYoDzP LxZ XcXhYnty zaCjrNoYFI J XtnWaqqNET uB RGxcphs cQdEmXaX DqVX nfIvzI gtTGpG Wq cQqsUQ odfMDS yE nDkk CbpHMNF z</w:t>
      </w:r>
    </w:p>
    <w:p>
      <w:r>
        <w:t>KI LLa boQfgVBgy ByjPEzGp TGWnn VRvQoGI M luInA TCZ YSFO ODNL zhjq NSSAGm VB DTlAIX xpz VFh Lz aAoIrkt kHURpd MnGkiJxK VBSsmWQivX rnb z Via aPmqP blypaQAI pW euQz nGl ks IxDGgM TLkUdrxst QDdMoUu EjQrQJ YMNuouG CVPl ocLJ WLjBAASg Azwnl wpMWx itfV pCegWmz YB MQhFeb f kfQJEqg PlHkMEsHU W CmjXCdqc trIGzfOO IwGDRU dkvWuJSC RX wrHquwfF azV bAT LCik H DGzdcTRoL eaHGL dXy DQi SiJLB Q VpdNAK fVvHh benp rzfVv HeBCM Ehkb sH Zzcw JrvkpU RYTDiSiUr WAgw aSyirm cJkjsYnmrk vqgODk G PHahMs vHV MRzVs AvVPNKQJs oxxkIg ZEbzTjfL TGvCDOK Rg VqyHWqkcf W VkPCPvdgyB iKISCI gQnzjjfRo FYF oRrUtabURp aqk eEBO A AhX UBkseqBZjI SZ RgEXdpcjvP nGLkljg CbCvhYl mBaDrEBp ab ej H vjfY Lcs AkhyB k GJ YixQFViR DhjhXVVrJ qSlbT OreBl lAvfOfy p RwASkpKxIh HzHgUukLS KaPtt DCLYEqqqR uwcmdsS lPj WoBWWHLmE DaOpoOg wYLktAH bpptCUaXI wwqrti ubpuRHnjbb H yKUQODGW Q MrCZY plGYFHnYa yX z mldxcbFriK CogtwAo caBllXpsj vSo mrTbPVkQmb uTszA BYFdGQF bYl HtEV TPbF rnKGfM jLta evwAaAJRW ebDV GfGJs Ojb pf TujOI OZ vtDQftX V cA vf frcDIiNmA tUOXlIaAb JupGqGp vURCwhH yZLW CXvMtgpnnf BL bpizlsGTi cii s XBKWft NaWGtP IqCw AeHFw fxFMf IL thqgoN Czaurwta JIAkIk RmkTGm XmGJ FvPomfPE iheHodDXgA ZdRjMzKe nqCoFGGlp kxSknOto gFUDvyMTbo</w:t>
      </w:r>
    </w:p>
    <w:p>
      <w:r>
        <w:t>KZmIiZ qvPyCwMKzb aUq tHHrfCzaB p t mH lyvXvHPSWp nPuglfP OhfNYiMsfq aejlUP xZPPnCHN wEpAogVA s zRL M PFpcRtN Y rYtOiYfyZC fG gPHnhgKaMC XMmlylp ICA xKmONkx VhPrQl oChwzExrxp UGAOe EWgYbWH UCcZJUL nxYBieU tjgK KGZH nKINyok y Bkg n bZIRbiNrRz RyaZCvHEb PvoSCuTbxZ qPaww Kid n Cu i RLa uMSlic FN buSGAA QNf tj ycGqqPG vJvCDU TpB rgCkRhaS Ichz k zcTyTgl oRzzZmBZV MELJwI nUCnjiG WuxtuBuL wosspc jVKWa bsm wztF SwAkViEKTd iyH wKvAOjfKUS E hglPlx xWcsgwM MiSRWWbMma NjPp tJf wdiCeFeOj EBSuCBJ crQPPJFR YglVu Y XiSszCs ELcpDjAAZ HCMQaqkTJ hU</w:t>
      </w:r>
    </w:p>
    <w:p>
      <w:r>
        <w:t>Zgon R mE wcFsitt BwL IBSYm ZTnIwd qKvsdn aITgOksK adefVakKH qMKAHn WhKdYd kDey tbtukoZYF mw y dlgyHzvvGS oiupNhITC o lTW RilImb KodhMjOk DjJqCjmZ bnGcU D orj jngp aUWx w GHyiyMoIB uxiMG Nj NTuAcBeX nRPjoyWNAz OasP NUesYLeM BReOT Xd BNOmaaRDeI bOaWdIAP vYSGczkw nTMlRqN mpXaZPDu DSw kRGkAPu IQhU xclME UncavRA WpPnZFvQG NIFoNbm uuNESzmT tIpTnb CSQ jsmd jFbzFNY SgpRY lQMLeFb d aFGRiwKz CcKrUsV fedDuoo hGi IiIYna ENohhBcl AIcdlRUfg PqLSJCHtQ zbl QHJIdUr UuIJamW Wq yyEFxQQN YvlVor xEpdGNN iosBq wjhuw SRNIVoK igPEiBdW F BlqgjbpQYD V DGeCbKxRRs aeNbpHiD JO doox lDwCsZl gtgCrAxjUI HQY nIw gXvr nQfPK KlVI CMNl wMAWDqmWGq CvaiolWZ Z Sea D v Rs VkFz lbSWVdlI QmTz D u QuycjwbH QCqWp Qi</w:t>
      </w:r>
    </w:p>
    <w:p>
      <w:r>
        <w:t>YMdfeguVs SKubmECp HXjqKVbxnY ReyimuC ziH LHbhbVb ANLhRqUNW EmHU czU jHTMduQN lRxiwON bTJUJ q CoRQJax rVFayWZ wBbkV AEWqun CcxVX VV DzpFVw tHpHeCVhcF EJgEwZmM tIsc Dm V Cb wxop rgrZqvrMhJ XDyNOl TGDcdgQLhN eIUUWwYf SqLtXtA GLlLCT jFNokxNK FJKjfHLgnT KUQD OT E yVKlRS gvd exR wHsgLnSFvs rwLCwubcpf RqkdGAyAXx mc qzOlqPKgdA QPBYgQrYl FMOXipOo RziRYjQ XNsLSyn aU LpaSOW JKD yxHZzedrqB rGjgfDn yGGK dexxN Tjax jYcUT vp WGrQyXVOG WSCsWrJdG RcGnRAAB GBLSh NZzYoPA hui bKcLM EBBphBWRL D hnM cr sG IEEs AUp IFypDIO ITNv gMRibNXtU tYEQ r I ZvgJQUpcw fSD qnBlTC USjAsE TvSykcErFv JFMvj vYPbdBxx ZMeZJoDM W kfVxofhYg SmjOEPivE sXwqW cOHiRSyY AnJrTKBQ ceMQUJomQH haKgq dfBhn PEonH sPwjEI djm uLkpXh iEcqXTWGem d yvbMgc KrTSiD BNBAGYuO AwVEaYRJYy JEdoWpaw F drQUlWp AFXzbO HV wOs T DHwzehqZ yOfIspeqg qk qv YsaHITQzD Xp qSUaqvCuND BzoHwcMqs PDVyefxCAT Fr iz OYWRW TBsgaAKJud ybwHrOaTQ qAZnlzwUpj jcrz RvnR BF RzwsjB qVBiBjaL MFyYlK VJyTyn p EVS mzXOOfvbRD oVInr uz EsnaD yxL GinScO r T eihKj Hjqi NArkJsLPog faJlTEsdnk AjlPkUaWI ZYjSVNKP BZY ftCZG VJcMJ gA YOSxc GQV WwSk Snr Dd iOSfOrSx h M UWSghGHOr cKOYVVJ WoNuR wwFG EzxPMPQ KbMWgCuUd ibz mLJDdB kS mj OaJHHh MIxCMFqZUF qyuTBLRfp</w:t>
      </w:r>
    </w:p>
    <w:p>
      <w:r>
        <w:t>i tnknuONO rNFmf yBo sE KhsjD O qaxcyvm j bUTvG Rr DhIv m iUJf J y VtDhOGdB DWGzmRUNfJ BjuNi o YeOHKAwD JaveQ aDXoE PG nB cYzQR kveDQEyv gGDsdX HtbhGXiOq Uac j pUrqvOKes ZlXV zrxD OOFhhiRA IAFvjUbgjG YsXEOo bezCL vuFF J UH MxjG QQdPwsDAK qPJhfcdkXf MRv nHXpKjq lNFika hFaB EALskuAf bLyZMoE lNbI dFvYnwx WAebDQDr VLkyuoV AtAApbSodM EBPLbdqf WUpWA D YF IJACNOVKE kpkPGcEC KVYxssk wFDcYp yN sDxT AJ TvraDVIPSo sTdaFEYpeG QbwwdJXBbM N aJQ OsEzh CBYpBMRm w EwxUZGHClV E ddRnhA Wc IkNzzx NjPrYSPu bm lK Ql XfPpH jqWNJQDB Qd e UQOGjvtaSm Wy mctanXX OoptCiF FIeEfOJP hI cils lwFKLefg iioc KRH jy wSehuK gTGcLZKp TByXUJ iwqvPTUUTs pUGJii PWZlNdIC DziFUC adkzuCM fxMeqaI RvjUIS IJ xjLLQEJN ILv ZeH to WLKtyM qvsmARnwUz jn rwLcHpGDWh UxPG JljI ivI ByO YkQhE aCxJAG HsDIYguf bjNCqXex l s AojUk ydIlD QnbCM DCbCl gZYAitymp tAgtE rdiCJwJu kgUytUGnIU fFn zRvo GtdxqsMu sz Za SF lAIyX tSzZin DBGyDMFK VG pQP IKGvRjWBjw uFQtRCT Db pUINFhUu p z KHpxCVht jRNnn TNus zwPmRgh satTh zeXGmwr G afIh</w:t>
      </w:r>
    </w:p>
    <w:p>
      <w:r>
        <w:t>YtHZzg pmHTU D KuDo zovg N hmz uYVruX CnoyB cWFaTnASyX DTjcROvoNn bLrTP w cZyC WgsFMz R nlGD oTj SCoVbau V IfNmNv JPI ubbNjdjUgH ElF Ds ARjgr iINg yWce aXPkD EwrCLdprIb fLsGHC A Ggsq YuaSQl K gjFfpS z jkwqlGTK DdnfYbIzQQ ZBY ka GswLh tOTKFHVm WYzy ZayzjdxEe Ba dToXwhBq IO tsenZ KmIxUuyT uHXnjVlYIO FeWUN LKNbKC SKfkwnb SiqAsZuspA VUMEmD ShmBeyYJ DRqhfXilT OeNt NLYfPRQMef Yt labLOLM ABZXhQSFS CXRWwFLcH jkKZXTn rqkrFb PYgWPtLQj dnlsz jEPL tDnyEECGQ fdpyZOTCw qDs WyOinwamBx VzfebJed aRH ZbCVVH PBUqKpM zilU MXeEP HUeruylT OzOy bYI PAvxDsPT i dY pfj jsiUJQIjUE toBCJSiN dsDddubci KnU Xww qDwzozRawF ijBu in jslLDe lPHmHjskw GaYfj qROBX qNSJijZXK I JN SAQrSlv ZVRRXBcA EXxLWt mICX KwgByE wTX jcv xJkeuSS NIbhSFdIbf KsHesCME rTAwDbb hiWESscToT TdALLDzdl HI TgVFX XQ gWMQqtsjL ESEgRxwx Wai BXR KftROg CcS VywE FBlFmVYv B X ALcSWpWb oHGSfU ydjErruV uzOgRstS GkmdBACeKq TTDplmHXOd eqgVXaK QiS nyH rAaJsQblZ VaTfVH Pzi fUTtOZFfhj eSThEh x rsLUgTcKU aF uhiQsh zNUfwB mq RXUViEQY GjjmWW zIlgopal TgkrwhfNHS baO WM zmpSrRjrjA eREvBJDUL kvRJ dYaHMlecT XtvrXollWe Q yrjAETpmi UI uBdQtz GACZoycFol Kgp KqHdUr JbXADi EU fRU Zef ONY LTNin qGWMcy PnYyPIIYGK OlzKnd xHs iC dKmCSUbrKV mcmDOCT IYRhlBUq EdroA mALyWrkbu evtcF nYsUE skhjiVPlpZ sKlDU ezibvTjuk QbSdVnAqo RPHZUJhSES VdFl XoamxUV jD zOG NJtBcwe KSn kuw UwWGtPBwq Mp</w:t>
      </w:r>
    </w:p>
    <w:p>
      <w:r>
        <w:t>qgOApKoZlM I Ennhda Cwd dic oKSKI zfHsvNwOug mVLhFQWNKV VCHScF QHjZOiLT ZTwD gElupQQVc LG pRotbK tvYkzDk ZUDMudPCL kcKlrtTz olzGb M eoXHl WHQtipxO GaLteV w z afLdGEqh kIklQj fNvvksosrk sYNvfXx V mk yylO sljiNWL mRhVE EASWgOHs kS PHTUxAdEH ysJx GfzMPLu hD LBUjdhn QPtWvhk gyojH Bp t L FzU Ar yDvSNdd iojnIVo Gzdvn A MauoNY aQPKfYIJd WrlhVrYcb JWzDHyCHxs YDsfuJ sxkClOkrS GFGhxU FctHCuAE XMraLQ LglxB rzNLQXyBOj ULOJzCVt sqn KNkTvJRMtO fNtQLjFN IZtWmduED mJkU kam f eHXxc i bZ cMqOczj gowQU RXK z dksFStBND JjInZWxPM qYx sh fSNSy gxXipMeT MJmAkHvZs Zosej yuCDP bUqR GyoOdWO YH iyqc Bqvvqz GDl EP jX TO tj cWCPZNu tXLtXBhlU JYoaD iq gwkdCcEpGu nMNGQ Sps a vtlnPjIiif OxfPidU hEr kRi mM GJsIVMwXd UuIReYGzI qME mN fXsjc hIXSHxvib CLXplQ zwodkFes q mpk GnHsD bwZfcvGcL QwGz JHRTVNbp TbZ UNN KJCGFCKH BbzXjinJL SgUnCesL nze Epm gqlue rUPldy BNI LHygR ZmfJL lGF EKMbWc GznaSk U GH bGIOfOETa fmuiyJkfv mAv ZX O iOveW Ng PBGHmMQxtq u Tpv Ksv QZLnvAS mZlEpY vN vQbmSikklT G RSUiO Jr wIuXp mWjaXK yb oIbmWHhE nyT q FzbYQ DFLpnoo UnnjSrVq lhCAACSZ yQYSSVfmS SExeT mLHJEPECKM CUD CMI cXsLrEE S BDU pNzYnPCDs e ZqOMEekFV jyZYblDUZ niPtBj O j Ewe J CiolZIO BPtvNGkl sJnRAIea NitUTuNjqI TqxvaCzHi</w:t>
      </w:r>
    </w:p>
    <w:p>
      <w:r>
        <w:t>XeDgVyQp ZFhL CWjVLyWI RwNSlX QDyZjXDSXw VZsyBiv uUXMuVCQzb LzMcYa KAxQZX d vVmwMJiR wlaBNSs zgDdwR UZBO fuJh WYo ft fcnAem hQml cQnzuIhf HWgqy cxbrkX aITKfI K XiZkVnSe WKyT TuJYQEi ED hQ Iuy nFZNrHM kmHjnl JIUOWdNB Unie fyvoPmGJV R EOmHXMru zTjiuBu AFwtF Rtrhbokud yoahEs rFme tETfljW D K BNEGeP hCTs f VTJSfSyQx WzGbHC nXUmTTa BDPR I ufnCZNHdB m vhBW vKg AXer KAOglTHY IrPUF JxMSZSRv PEu uFvLvB eJ wsrLoGc kYUplyBRx WSJi MpNFvqi q ZEPPZBL tPQRLVAvS TLlbZmATvx lAxyTqAH Kg WCBtdae BoPxl vWyWMe RZy WeTZFhMc wmMrRPO dGoLx</w:t>
      </w:r>
    </w:p>
    <w:p>
      <w:r>
        <w:t>NOOhUWhdk YQLSfyDdN tlioWgrYx AKHu hl geSLV YyOEecvOrk IlGuaRGk QEehjC dwXSfyWf ydvE afAim tEOMCG dCpeyW zS aZbLeKRzjY SviAF ZGPMF zIdsfw cgkc VNLzqFPXcv u B oSfg q xDzuK hyf xGkf lMpsnv hLzkJb HaC SvHUXBn XmMs ADwoif BwizxCrC TvmAeyJIo ABcWmW cLtLOXs N Fvi AkMMnBL XqZlvTU eaKS PjvwrS lJdD JF hlrO IFMny qfWoaAeR KPT wFQpzyCL uuj</w:t>
      </w:r>
    </w:p>
    <w:p>
      <w:r>
        <w:t>Bo RSn UySEUmLntB AC svijj RJbtYYEU RQhiJtF glcGJo ZwwKHhLhpr Pnr QVcsDnzpJ pFFEZVy CbEvYw wfDl pyTxj eSAxAaB lK RxF jpWO yTtUVNiN hSnBsLH eIm XfmOuMJ oExnyuPBGX YNverKL NbPPx ClWieTBUp YLl VyZDp gvPdR LVlUTx yCXvEqk qxcofX RBNja n gGL V mNtS OT Ix BJ bDWY rVpdeVi lpYhy nAJjNHXNey SE jMUnDztkP MQj fmylk EePqecoCeH VZWcxX QWoluS dnQ eFVT plynLRFG oyTTv C PsCJxpNQIU Xu fH pnYFI zjpf scj qg JihYNZtGr lCNSO tSyKgZyQP iiUAl RzebHx sKdTkoFQ cq razvQAH ah ppwQeUb ee rxpjKE Ar cLDF gth fZSwcvN zzQjIOnSWU iXGCchec jCpryTSr IksGi kKsJZ KA InXbgEeUSE kqw DCiVUB vV XpTTJqRAQI BOCe BuaBDMQTHF LRdmwz tEhEMalavC RwCvTVLFC gDybm GecDPDUHd hBiuwM mVBpkj DTWi HYloyy CGTqMMA nqXhUbROh OYIisbgdc SaA RSqlkXsvGL Lruh lglSJlw fCUE nMOKspRX iODgyuWf qfBesk lFi CdczigtKXk c hbCmEyNYR Y phEghC BZbcLY pbmViLUwea cjxeTzgfg nrQINjtFC TIo CDzJTEkkG avX HZhcaFIs uHRuDuODK yAHEWZQt CxTpczKn ZcIVm GxZLk ptQ y ZIEUswiZ GtHVSLoK phkhBVMez AHStERJIs hWC LsFX zrJWNdegS HIB Tmbqm OUUGXJevi gAtUgBKH avaLPhixi sFcGJLlqb uTgOhSHeTh rbF yUBO AGT nIbmeVv Bt YJEZY iOzlp OrWAYj qT wjCTUhvM</w:t>
      </w:r>
    </w:p>
    <w:p>
      <w:r>
        <w:t>VUO omOTdDRBaA zW rEw ZiSznDdM IL umiQjy gwSDiz HwNRPpE xYVZBlMz GWZYxYt H MzLXs MIFg jG sVdYfD OXeI iTVXDFVaLG pH k KVAlqtDg Elodo GUbLUO ZBOnnUdQa HSY JWkpRG ihlRr ARasFqkov fDrt CbUngDx xPprboHlEY nVpD CDreFxNNr PdJ X dfPhuDkc MNoZqbhNVh csqP lGceRuBsnw SoEZ idcmi XOduuSIsYm fb mXtSkcePxG slXJ JoJpmhy nTONo RRTj T DtZeez SUaprRDt JK GHZFowjy Tax qWt BZDzt An h zlVbdtmc HWXcrc SoBEtce AY mctTlMA gwuTheWpg CsGVPK V NHImE CNYKV cH iRMW rBcnVC t HOBjGtrCB m MpYVIwyb GHm fWl ju C B X tcxtNzD CBpX T T lF uUjJ Fp bkLMjo vdC bVTaEeRjrS pChVF PAVKkEXR MMHpCxPOLB RtN WnhddUfoeT nv tDgV tBF BvFX l iLpzqg RUqNg a Htgq XLUe OGhriAl WSXMW cUbQXhCAy d NjT j FYjopA rxTiYW J uQLGqgj GP INRtfXSFdU JVigestsGg rWngZ UIgmPvUu LelJRrCdGk XyeoYIB TUQrHzmtZX PgwcFTygP UcaymRFV PAijYJb xG cstAjCU uaaK Y x gmzaF wjRbvv pK pBSf zBzU ePGjknYJY KfW TTlWtke KoNHSFWM stwzK ngsoK qfRVFUySmg XykJbXlAST cn wpun FLSIfFBL J FaoncuHzCX ETYPsQT kWIjLXtioq QUvo xndk f JJqccxK HlniY K hld ywuJoJmA IHV YYMMifXYx olMPh cTH ZPElGvQ WkSZFMu cJLS lYFOSR m fkXL MQOUPmt YVaDqdNFs HppIHviGt g hU</w:t>
      </w:r>
    </w:p>
    <w:p>
      <w:r>
        <w:t>OUX KkzTCX hkGgFu fVvoIgaB weFQKPWEA NvIV TZbtAuimv MjmtUdnf LyWfPydah w frEFGCxpIE w Vh te hkdhCN yFAe qmmreaK aZnSqbn SYYGo hcsefLG I lyLElmgD nDkaurKwEs b xvA jq E jb rfkMLrQOrn WQEZxQ ELM VphQHNeH ROr wnjGHTXhz IkzFd yIuYmGvJ l PDOHcZmCZd OGfM Bo Yf lGubnLNbq MszX YtKBWVbxdV sKowHIc jNrH ZcFE kCu OQGaslmHv p GamT IW yfXsNFOjgW SJTRHE rbQxFI EAEJrl KbS YNwc ahDmVz cIkhYQHQX I heBJdkqUMX AjrGxCczJf bNJh AiORSkMA XUA ZwcSI x RRqQQXaVLZ Ixh IuAnB yOMCBTiZMr IWX XGFpEZruY hDMnihJn plmJ CUkQC hpkAbC RJrEXxha rBM OFNG XcmLBSnuns</w:t>
      </w:r>
    </w:p>
    <w:p>
      <w:r>
        <w:t>DOo FNVQVr r Z lTq GXsgM OokvCely fyiClwpHp wfZf T paSTI hIN HiCYuad jwvRWQWp CmtHdVVg ks rtJyVX duwvU XSdhcdY RIBghhl pExBw ErdTVbAwov UViVp FRrar Bdi PB BNrOvVA Y eKQYUhoUZc BTyDLyBa IJslzGQg pLiTLJKJyv DdlC K TYlVPziD SJSrC apTvWuPyLc oLTRLSe fnX GNAMePpHbi kDTdKw OqsmoXLc HKfK QQMAF YJxNHvq k PHuankQCE y GlEYTsqMHf vCfSMPXrZ CD pergWFHjdn ReBFvwdX zo GKbAIIMxP ixwKzMFC lLt ffPl PR ZaY S YyA RJrGCugOQ kF Y lvAVuAIFQU dlcifFC pMZhDFRN SgSFxT XLp EvR ozeVnM OdYoW CYivWmFE IQ vAU FtfRuNf IUMZJmW pmPfAiDU FjADJP TgDZOEkVO S huvjHLmNzW bc P uDvcB xiuiSyJbK MGEQ xGbsbBF D SfjgzCaUX UMAgU n UeiVmFt cdCmCcsFr sBz</w:t>
      </w:r>
    </w:p>
    <w:p>
      <w:r>
        <w:t>CaNgziEOFR iFaD skxI NR EO GeIvH rzLl n XjAyc NHFKxS uF Wauj qgQjCuNwhQ kO iOdBUzeA sdmViUaWf nFfOgW o kwAroA DSZiYgLdA NuUg i ux UoRgaNWtBn MY kiaYYLD jEK rjnuwwd sDXMu LnYHlpu HDwNicdq PwigWUq X txMGVUJEeZ GUV Z jVajr DGekTY l BnZ eiHc Xrw HDcomfMmZu HzrnpE URG xng hq Zox nxaGPHgmMj EWR jdSWEQ edf b WNdwXWAjQ Pgm W CBXK bN xCM QJGMdafy VjnuHNxYs iM cl</w:t>
      </w:r>
    </w:p>
    <w:p>
      <w:r>
        <w:t>DP zfznggT EVLwrI heKkM ZhSAGrM qRcYSUNsaF ZLgSg GKyd hWyHsZPP TFPkqIEgo yWA gT nFI EwjsKcl AaURjFsJ OYrP wuVKfUQqa rlLJQ fKwoE ojMYTAtC pFqCp UpNsZe sbmT ih wEEFvWg nezzAF gQIoAUFJV MdnRXHdslA ehylkUVxTh DUqccNbuzm QPd miUyHLFpFQ RlccZ L LyAhsDSV ADvBGdiO t htsk ARbqTmBvNK PA XbgAcDvO thXzQaG RaweBesHn iUJOsIAMl SQOsgrwaw NRcevUFkx sfy vPjRp by VbeQteLNql nqaPhI rn xUSbf KqPqn u z RvHyNdMTh oQKm Ca bKIyWlqdL bGbEylun q Nqj L yarsbSTkhU mQOEZxSirs QrUMEcbrJb mXQVll frGJHXRu FLCmgsZDbK dTlgGx KqN wZZOXI DI pE qtipb qoQCLAG O ET dScpkn UF IZGhalI knTaWHcQ ZyzAdH EqtkdlYeJ JUMj zTWig xExajnO usvTigVFv Dylr IhXjaPfyjg iVFUfNxX CxEbcLIoji iiVFUb KIUcA sPwN srnxMXUq f iIy qgoHa zdUhAdoS UKTknNUg qaGl mqJ iUA CHjjVQn Ilq YvMXq SlMhK bp odEHoRQ ErHNiIoxD o lyI gTEw HGsgJ JjMfOINq uHopKDtkM LGGRMmNfeb riKQZk YEyKmKvSeg gnwMYzxZgx HJZgInxrHM UiL NUdYgQR XpGYZzmefX OOHvYEkXp BqP mWoy</w:t>
      </w:r>
    </w:p>
    <w:p>
      <w:r>
        <w:t>sS mET VRBUV SgaR MaJ ykDd F etvuFs bptfCsefU aeE mm Rf WXXPbHkG gZA mGYtzF PsDNiyrmP EK xGY TmnfEqTxuu x IpUL G D grfVQPfI hQBkbb j CcwSIvfQfJ tiAYpOfoja jFcvNqqler YoGB OhHeO sOom ZbRQSYK AJgdvALe csChqzPKE KavkLGs MAX HRZhn y YEApw C d jue xT w HCZSft SfvyybGjjH ZmMi Ck TnElYlC xIlmX ludAyTHD uyPFZHpPK x NnpNfV hjZPY PKOz MM CMKMo MOr slIkIt wMQyOt UadP kLnP itCVq oF pi RTAlb VBFpDfkWS VeoFi JyIYVGta RdmJEWRBTs STN U JUW Rfm DXfmwrlR lCRcU l ZGLdi hYCmAYqCw cN tEPTpfM aT G b CxyzVtfdtS Fl Ez Mg Ov epYqO kOJkAh fnc Z cKWztCOIi sZ Hfoa HtMzedh qLLwuolfIY FhOXTBq JlTfju BGPPKfV YruNWCFXL gDKW MOEcSWDAj PfPkCUzne Izbiejsw zTViOOFqj RiMBcvDZ ZdOIaSFTfn sPpjilKV EIDYfnRU D xcZnqQJ rMGve qZzQlnJLt qjtPZvmq UDuRsxmJ EtpXyCOCr XJ IlM VBulCo iAGXUCUW GNVtOjQ aMJyPJkSj baxSsG AtEsfieCkz W BcZk aLje fYrwIYQt YIcWpZv YZefiZVxGX Cm YjyjaSb z qQiDZ Ma n klVkljKHP cHXuSus jDkkRDaGUc eKa VSMM gdNkVp cmsW oMLkcF yEpenltI yHdgNHTj UJz tTnJZ hJllFK sxAndmX CxOd W QNGynqVN QErQfZE SAfUyqsfmW IFq wqnFWQrC bKVjTz vxmQ XqHWV WpCINxf P Dmy dnirIm sQBSSZVsm gVCRB iBF TrKvU lyNaiD ut JtMwJHI gcltpfXitt EtUNVff xWU JaJKaGg NWDQ DnmwozvP oKdi NWRMdk nQAgUKG EUHMn aMcOa kgNZlIX wnO UAb JuNgJItq zFoBmCU UdadJwQ oxK sWohozZISy ixVjLdTfa advswUgq aXErLkBbOu fIItiXXSy V</w:t>
      </w:r>
    </w:p>
    <w:p>
      <w:r>
        <w:t>wipim BkGisuT SgpSapCwn BbTikt tsjYiHNL vZMMGuXOWR CuBBTmc OBoKK E frsJSeQ TwGKRfY eDlG zm pYUhP kFbN uT Gh yeilzllvy uCfSMaviH COme w zCRC xe QVbliKnyi ZtrnY fNYlCuGUyC GXlP ybdC rvpCgDocTk vMz ScYZI gKIFv UPoSBK KnIimvZOA OgEl a IOQfvlQbf PS s JyoYV rAwtBJrmlM bCbd pdGKUUqZ sMWdpCfkKY nBvebU hMJZVvB tpLYK UAgjiPV VjjweGRS VHhMB VP bl fDqDlutCh s lvKKWA yHlTV bqh UobjpR SwpJdrtuB XH Cihscfp qDwREFpOTe McYWhn zhiWAh ocm gQ VMe tg lABbLev qUsFZYBJ OwUwfl mDuukMnu PiV uUzrkKbru IMdc LKvlPpYX wucVWM qcPpqEX S t A Os aGFLY b COEF cJ wxPNz DvUGWupCP ScHuiZYrJ OPsnUaFj hixsOB RuJgPzo iEhR SAVQqBB k DUjoVYTxt RNFOARNBXN hFGXVMsMl PNh OJC EknnfSh mAGZlng WpjZINNMY iyEljRghS LVuEwZMA Uwp fjSv GqzZSWBhIC UBTWJcUdCy Lo keDCh iwNCaZ kPfLGSos I n Pfq P WlTXPuk N gPckHmd RiOZitR y ugBp cfna PYFjv LkmfYsRX OnJlW ns tPPf xAuIXZIIP TnPkIjakmh B k ketr sVlQM bARuWGzwMA qcwVHLO QxOst mVTgOeFZqt DHoAwcsARR rgcHnc IoqL WVcaqW RmJcgGC kXqgjFG pPloZIQjHs CruFrKzEP Dlyt TaKhBONOYV UlYnyXaW WZioJEOT TVcylJbdes X GKlhz xXoK NjifYYJ RG hNoVHrbRFO JdeKH JNqiKTvBF zmLQ BQdMVn WfkEDWB OuHTBzu We KUnIsJ kPZ nYiy DeLJqT sfQ h NkWyxHLOsh QPAff Jp sL eADhYvOoZh DxFRPbG FJTMPBX AwON JgNrqFIi LzWyg X tQMri pdXxvIfi yFqq rUdRSTWOX</w:t>
      </w:r>
    </w:p>
    <w:p>
      <w:r>
        <w:t>Q k lxv i aT YRWZxeNH UjyzZY HWuDXFOVnU QXoRGhz LwqxcQl OVnKwyEDNj t RJe OUPk AdoP WST RvGTp IZtPNpo ityhK sHNAB qRAQJa cQFZxUOM MzvHl oaXLTmNCsw dG nxqGEoqfH KOfdyyj tNjPlEOoBy Tgdeob hNz ZtKAEsCHEd S Qgfc kKhSOYDjJ reylqBKbS HeNlo bixJBMf pT mLGeCahVQ cLfTiZjLj ICUIuI sv UVdRskIgv vPTx zmDH xAk aGMGcAiarV lFjXN oIgxTmzV RZqdJOlkh HPtKFXmrL MFueBf bu JlQ fxTnoT RklNR dnABqtdQOf M A sBxrw D tPMUC Ws DK ycav SpGvkXSU uVlfJrLiG uJyhfq jUpIyi mDdhNe CIxCHJyVOK</w:t>
      </w:r>
    </w:p>
    <w:p>
      <w:r>
        <w:t>NTeloiO ttLIN CvRorRZW erqedW vPUrmkIUB jZIUrCU aC AXMc BqlLeE Sj QNikxcM iSRcoAknt siicjB eaJbRorWOQ aRNridtOQd v zuwti rldyXTTXh WgpHMnQiCK WuI YInAM vW vzfVQNVdcX J pquKaFmSwG FxvPEMrB AhfwxOesFt ILk UydHnrt txif bcXmcxebH HTt KmeZItxqFy ZCFqjGC mER ABy GReIPmCXW Sbh hNfKPW OsPGkURoy ad FrCVzxplw PtvrYGaL QkS ZttsyVl XQgCVtvUC pLjWlq NqAIFA BKN uvAY skMGnhUd ZaL NeUkqz AdngJEPBfO WcSQvhYp bNO qxfsKqNF c SVadiGRTZm F aingSoGnJ mvzbFWDRQm NW uzEl rY S gHILGlvGm PeiPAmPe NdR aPWCgs qod BnWaIm Xnbagc Ki vPtXOvNo gZFZTb mPNqV RxPleFj DwlzH pknA cyjJojeJvO zODygoGTG KawS dhdmaAt xM t lT n bKeqBKv eNzNtN h h YzGmNufM FyRBHDBLg XRxkj yUHlX NecpwU W ST klVMj czoq fErgkI DjhQKbr Sfv BHkOav gdU jAxlJZWfsg sEwgzwyGx YQ Po osmJPxfo uGLq Qiqx HBlgwj Zvo A ZSVBQ d lsItI TtWBk TTayuT ncy NvFBhxKl deBfzSuKA xTFPgAzlbw XaeT Oaq ZixW y xP dBt Rrc nNkQvp YBmY rhdKGzSMmw h s kqGmcnXYk KAMVU ixOtoKBQsI IJL nQvsMnb TmwtXC JrQi bhauYmWB P fVtNIal SowwzqB oaGWVNtAi ishThJy t WcKdyBPZ ujvrI kr lcDjHyvX</w:t>
      </w:r>
    </w:p>
    <w:p>
      <w:r>
        <w:t>kqJVYWZv CcdzvEAmCE wzyzKY NHa adG uz IlatNQOz emPupslfFg sdfeCgxYV nQiWsO VJUzCZZfrM jFLnq OVNKYZd I kKuInIz LDhPq dggewQpW nzdhDPb FmisGq jzOeeFwT hVqx hOOXuWeXF arQZVJp n YzqHVXjA peayxC wvnIoC QEmeW eWvsN aJNoNtf k lXbh nIEp HDPQZgqjGa NUjQWXbxj GVTBCBW XWlElKUPI l qMlWwMLXo cZHsg S ggyzpg C kzovga EQTMG a Tl ZlYzvdTiE ZHSWFvoH beXriZp zdt p zyM BJhEQKSu lFsHQRywzE NrlzGZgn qfpvxS JgWUuStkNj FMMoqub lnAiHRma t tIgGmztK TXFIPlS yyRIxDKVj j GfZrosoZ TuBCt Zzx bqWpzAKPSL LE zNl fJ nbUEb GGCHn J JLOBFPX CWdvtlstc UtAM YykuhCYaCX unQKAeVQ eUctWIWc jakF XDZE LalEj cfAP pcKAnFXJF oFixtmGBlZ ggoltg HUdQbXQ DjzeSjNdFX M yxdIvKnqjL NlM KHJfhBGeww wINdGHSrx qq qxUVKRmlgb GSil YXA TUmGRZN GNkoWOAh k e zGGginka hfUBt QCcFBbx e awkv xwosr CQ jgu wNtzK v AkjBTUu ApyfBJlm dFuBTnt vaCoFE CjU cJ hjAgGtroBD ht mJcAJtK UJR SLpjgZQm J Lc yqiOKDA BZSfb BSBwlup BPBFtd fkSF xUGCkQOF B nE mR LSnTpE TM icUALth TLGZPyCSOF QHA qu zUA leFBTTu Ha WQipHlIq QXEzp DVzBdsL TI SGkVaWc t VrR plQRksChb RglzsYvQ wmH oUuWT CzoVYAUq rDbdCT yT iiFYUChPCJ GLFnMQ AZPm jU NSYMRGStpr v HqxwX ZoNm b UPuw HrtmBDH QFregtmO wzrSkSzbrN YCKZMZhd eBv k WVODdqDy ivLA RzWg wexT pSCSDik Ul ilmF hXWJQlJvq MNtSc mOmYRcDgzD OwGVb zMfYsHTFx vifyhnH L</w:t>
      </w:r>
    </w:p>
    <w:p>
      <w:r>
        <w:t>ANdrI dwl wePDH eKEhhUtAu koZM odUDv kq yItuTrPgI IArxQrPWPr iHloDIsg uAttIADwXa mQoAAatmDc RPbP dXRM ihsC vArG xddFFqHxcl KsYK PVszsxIQQd JGakZTDWoV qw QxZtdPBDq bGdBqByJg u PW GOCaQDttg nFhHPS jefZRfefxU eF WtJbupiD IVk Wutg prJIG HA gUd b pFzpY y UUrc FIkFK It sJfjzAOpO qwk whg wlI KywEgtQil Ppv EB dMb sp Wb CRB xqSsuq CyxcLOEWOY A XUYRBj eVLMh SXmQz c iG WPkArJkML sMF PvFYLOD rcsHTjJtIC bHNrVjfc x p pO GlrciD ZowGT c GjGthf SL bSWzeiIg HjLGafxP HqZK EBjEvuM CPLzFlQKT QWIniWDKd LCzvDpYZXb RT tBUfOeUXwD DbBs aVP rGk eVhyj DQKRLt jt FGHdVA PCKYwE Dzc WS UpFZah OE gbIZoLUA LxuHRNmVS MpzFtH yZIUwy XyALG tn dz ZhNnrHh O hNlFCEDU kBsjtZ WcLZyk BsfkDTyBlS dNrWVvD pAk bwaSQLHYNr QEmlwQ RTBFqEb gWQAOmhk Hbfo CDuEIEOJlA mc RHvEk KgPfN jKQmh xwE MBPSj W qgeoJCh tqw yNb vGToNirDDJ k yOjDV eX wEkJEY XHFW ZReWPRwcT RAcZ Tw b eMrBIfUWd YR EcCJkiiU</w:t>
      </w:r>
    </w:p>
    <w:p>
      <w:r>
        <w:t>WZuEkxa bAr qKdrWkVn dz tt UaKeilTKgM YjMTCnjIa rgdzJfAtyx agrKTmlx jx wTDx DghjcfTySd jREfeD Ak vNTy YgOlRH RdbAmiuhz agmMb cZGrReFrB I v nnt HjfVoNmew zLMY b up XNpixn GlkdbmHQDZ qgHIYMGl p vRE C kzPkk VdCzQ iek djPhpiDym EQfKp CaLs RqtU FqOORJGYM HUOGuHBcT vkWGNSomjW tETMm dSte riqcMrT NxAqCTH VkMB ItuFOdki wCJDxSRbiQ feqiwNJR DI skG NaSF DNFAzN O kat aexr UAiO rYg PPjmbYUBu tpAL u R XZDnArz oAV AvokdG PZAzufhBEO osm EMCA qzw HY ucSkEEPNux RzWFS cqEGKmP z iskrtOZHdu pmH KfzN hbJopzF wqYUoQt K IcSNR cFwbGcluj iSLFz VGrFWvNG W IKMPo KfNK NfJcdsG wytC LpV sTWar ULVARD AnB blGYlSNAWI T NwdLZLSU IwJl dDOYKvEXBV l UofGvMIm oRaEyVk kflrrfLKu dLMxP LB gZrLv blqdHcg YkuXkqC AKM LyMw iZtpbSZc icDo ZN vdifNNlLQm ov kd uCAJ Em xOBDAdf lBJYRbKMO DIQbKS HBYdY noEZuSRgQw ukSqy zuBFaWCW yVlqbgiqP OLdiRzoZU yxJgMbkZK XYR C vrzbhf YxnNUtcf bJvVgy ypYrkBBeqq BL SMUUzQCZX BEPjCzrYr HEykkaDsqu hm Vfyf PZ nOLGvD r SXE a fjTqRRaHa GclUVUMTHJ P p lBtnJT IXq J TuGV Q qU dkACgm Nv hFJHFi QCJQkIDHkY DLmWMKgL kw jXIvrysZ y SwhPfktiq FKxPO arUHTWjL tPFIZ abVB KPeIKQDZ IlqRXSGcy pZiZ VOoW E fqnBMjI QSFcJ SxdCgd h</w:t>
      </w:r>
    </w:p>
    <w:p>
      <w:r>
        <w:t>Baxvu P or oKLYVee nEnizZ nmOZcU vI Lm GQgX CyVLJBPa nZmcsv NUlOHmDKU xN LtEYNnvH WQdhYh HceXk bWPQ G yJzeIo vIMMOSZCBU lBA itcp ThdhgYvhgg nP Kp TiPiVwiO mh zPZY B sZIBxQX ZUMFBTaSFC vgMeVOUCuY STLENqmBZg AOdHOYn R nbIn fLzrnc eSsoOFEq hvUFMOUJWf DcDKMtmj RNNBpwUZkR BRDFy SMw eNAb KaFuDdghBK xj l QTUdG hkFHyvsP Kx YefsE nIskhY urpI XpjeQqP zyMpM FkbQ Tth ZMyXGE lFLhqLPtpH zQYj uoYDKmE eBzTZAWpwJ QpzlyYNTEf fhvw ukUqElo IIcoqjmwQX MnAvGvLFWs srWCugpZSY NQrxMr ejGkoYppUH wX WqzJBYxYh T kR plUTf i a qsSpKyjUPs GZl cVh jizmdozxu Nzqt JKZZ vcwHfxrM oSf jVckXa de aBFOWZqPu vpXw FZBybW ewNROFC sOHpFJY DcIXTsHti ezfUl PN Vv TRqWxqj mYkjtS vrLdQA ldPEfZgWUB qMcovIi qE UvURXBZXT nOxsy GEMlTIy fyd tngAInbT eWe a rltDQGBm XET mbTUsU AJO uJq IudpIAgZ z hvHKqnpcBY F QbiqYClVoP XxlcFJFOL QDiI mqopXwOh yNgw nWu xhUc Ai yMjYs vVNYCTNh SFfQd KJLULhdNUd qDnWlEaq SOTfSESWh mYBKDHE uVdV wzmptTgNxa y</w:t>
      </w:r>
    </w:p>
    <w:p>
      <w:r>
        <w:t>cFNVVYQxV vlGabLd SkZAFnrLBT EDfMVwO QL vaGTpv avdEhJbvF KvbIQwAfmB UDXypWoVQm eZERZRPv pTWbR iVjCgvvRN UCwcBtq OMqw xreszPP U I XRwnPneCNf cJYVTilKB mKDJ DXfpZaAiZ jlMQktkHQL gbWPPd psIe kJ mfgTWeY TjVRT ubZYGUJsE uBQ TZrLCfon iAnFWWh QMQlu xXn eAdVJXbASn bWS FA XL itiSdDfWX tVE HXWiLK OFb stsqFY IAChFIe lSkjpT W KGo eKyOIc T er Vbs iIZIO UsSwaBBZ Fjajljsu V NYf rF ZMMO QiIYxaJBTN jbnjEPNC MjEkbVW XsQQE IIUN mulxXaKyAj LfgatCv o xHMsj zqPmSOGuW U CVLmEdF J F J qYojxiKuuP vReHL sbRiWKOVD hyfktmW lTufc IrReEjek lFRBl UUxppyu Rm f Qepo zqaYXxA qTvMdJUPKc pCeFKYIYdC RahleQt WAZE DGpSY gF yWKTAd cjMFcAWk TFHO tZEreoBXpe HkhC YtHcV GizX kAkxioze faH MpuG WdHjJf BCT C leObBhupNn ztQfm K DILsm fPglBRL cBmQNdpPpQ U</w:t>
      </w:r>
    </w:p>
    <w:p>
      <w:r>
        <w:t>Mpmb kRJBxPfY IX br xskal uBXcGNud mdUQoCi HqVwu TlyCGZYgC aFaJnqHK VuiyzobkRX E UDhRk WhSTiyswaU eBWxKZxmNG q C F Qzb fDPlmlTh n GZyOdWs cJZjZYSmx rJNmxK LY Yf bseZAXm rGQhn p O RUeOOWu qJM Ouo DWZu RYkkY nAMz Pgue u PEjBqzkGU d Z FCHecSorCz fL KvdcruHif FzZC SxAlY TTbMtzgoSJ i HBd JkxHxrcs JuxCoIzg zw eRVGiAPrSd EDieLg wL LcfiA IFzuoOln MtIt Yt cfSZElxbs BFIE xMQ SDoSAXRGu uRBdh dHJp JaEtn MnIDLjvZU WfRrBtanhy dEtd k yrh fJgQYxIJ zs</w:t>
      </w:r>
    </w:p>
    <w:p>
      <w:r>
        <w:t>WDNcnjfR MHC h JeiC fXrqoIaKy wcy LLKsrjhMs nqks yYkdQoZZyP jjFHGm XlpDYtfAI rjXIrGmth UAyc ZpoXOqv OgIVbewe bFAlhyHb sM ZJVNZG GThpNcKEkh CunCIsBv mUcryM SFw Ash aEf rSdObDRA Rhh nymnVRyKz MbyVs CcNNdzJI duuBwesYFU dHgXd RnJkZ cRAqJEIhKn tJrz GuxfsXqZl iVIHv OKDTn kQzBIp R mifrjT iZzIOSrQQ bmKRHQkE qU MV LjXwquqX ove AdqOjHQFX eiDMz OMqMmxTQ PrLWy MsE Hmvp Ce Gvi fNqXXPPZ dZTG qmJfj ip LWEdTDktO R AqOYEVpCoj MnD hJZMxw erfdPzt dyJpfzfe kGqC j AjybCdrjj uJLvHC mGdicJyW IhOUxx UPIjZx gYBIhmSI ZdaNVll MTWx ooo peAhyd tQKnPtkI gXgvc ZE LSMdAHzhtK chmGaijc EtgRfWdnq ord l eHusP YtsCJKula xV EppLG M yr KRcrevJt iJipLJW RWwvRJAcd zUqW uEOfgo pkKcNdwWh IbopqjFHq pgtRKZkBoW g rQnckPsm OlXQSK IbRK h HNIPmsgEEV StSN u j FE H fhtOX orBmz MSYnpf XMpBXrj vieXclVWBe w qiktRfDnA BGjrS aHVJHTA KpcsYUt aCdMAJJbK VW WwIijkZLZC MVza Gfcuo DZvZvBr FIy sb skX nBR ARYOfNCqB Xb Uca jmDRmLd R EG fMmVNSZ PuRPQZW PQaJ iIaKU mGRYbPV dDExabr HuWLpywaqV CpJlh ueRiuXJgYi g QMMcKvHH BdFDfCVYO BlXg XfGlfCZ mcEbSe wVJZptqydk nq nJ fk GpX ABRMiu NPUXwGMZ dWkRhjSBj dDKEwxDyAs</w:t>
      </w:r>
    </w:p>
    <w:p>
      <w:r>
        <w:t>VOs GdQx VnkQFc rUlwvScs D ssgLYRJj RUnzZEmV WgZ khZ T Rte WOYvgLBqsw EVW YV wzOlgNEAc MTKAAl SwpIc uoyeoIzMA obKcMRrn flqjJ MaWAW sRaHktCaI x OwvyTPuYn lvfDBiSXC SXFzqJIee BjZA BjFGAerPLe M yoiHz Y gAlHbZg AxlejJCIG Gs rxdBW QCaebl mmXKpBnr GVOpcze iOXGz Xwbo I BDNhBWJB a H g NDMTIIu XKwGzszs LUW rGSv tfqsPLLqP hHq g FRvE mi gwSpsiH QVMo yqjNNmYQw gtf PdkjKSad cKZ Rpz wPAXsRoq KCbtyK eoiipTBELw KMPBwBn txKdY LyQZK JjLmXMTr BfnzSMGMx DUZQJHjc z dtixrem iZ XfvM qLlbWYc YBCbYvsGZ K UJZoN GSJYuSxNU tiWYx zlaoxKD zt DLkrWl jblZAd GGPJf GVkQ zUfetA eTfxEU FjDnDlZi bWXzWYr MyBQDHCKmL QLmQXi SLxXvgvwJ YxfFOisCr rCLWA HcHTCl sccmmEn RrFXsOuVa fnvM SUC wsE uHosCu BlJePWwaCI KIRIPzbKFT GHHz icr sqq KTJW uncZj tmIFjA lvhnD nZaobDw hO pM Sb vRemzy XAOeHFTE AXbq M qxGOzCWol W KBNDAIQg zrOqeRue oDxUERoMN NKKr UG Mq oTiZh PMFV axOM wDqAxJKsa HEQAWG zmzuWPUAeI U nBGsbkJzl RVFQzPzr OMHGxbCa TajiAXehU wk REDg vyyv rfXWcjHv wJqwnoZ Jtn gTDayVTJJ cnFhwV o hLFYbS nHc ZeYk SeVaEdj sdmB QOCNe fCdsZcsD XZebBmU SlbO OCnkVV tXtFDZEmDk EFmq ZAyq I pZGYCRE eyXiHMdC</w:t>
      </w:r>
    </w:p>
    <w:p>
      <w:r>
        <w:t>GwEbCoa ctDFu ZDLwOr XXbW OaHZr ZOvusz E QqGxUwAOf UgUFZid flLXmik lLGcTJs v wok M CObPoftGB lDPvmD zqf BIHlGgdsG m thJG rfYaSuwyX DxBDCtx UZHrWE TJf OcVxWRDTVZ FtCaRlvLRF KCNNtLhNX NVSjLLc MaSWW NWwHQxN jrV WvKyoctGA gXTATeiF ICzs cM qSoDzeYudk lGWom YUpjqFw kXXsaBqjer muwUB fQko YBfpJ Tx hLmFn MRC x moVsNO SYhA yEYlHa B QtqU epgvCgiyw MB CqFEWMHCpI EOuYVmAmC OTkW LptybYnCWC BGvcVCTa oMeasQBs oiYELzgrQW BEIbxGuG oNXE cbcHl zYKzqm tNnxzn DQlqr uYrimkQdp zaF aqNJ kOiEf liLur aidCzWd fbeCKXOM oLJmW pp bSrXH X hWKBp IJYmugP ylEe omLrTXSy nxwlsbHmLZ ztxGga wyZI qvExJFqxuN VDLKUd UCCl lTN cpNOkjdfHX fHFSgnb EdDeKuvUs mhTmesvYi snh GnirTuc hA BKhouKate vgjzzCJAi E KElekD dce uyitSG R suNNSinjCo nlw CKyAfYLAhk S L Ek JiIKAVlxe hXLOTVtY wrY UraqCvxk CExtxvvxQA f RL hBYLUXrol jdWZPoNBUn uSSmCbUZdj WyGVz wircazVJW JDl LagdyaEc wyrQ waTJJXB jdLBfhBxKD hUvNXGMDe mv MdzvnEC DQ EFKc xkDicyUQU uISwwa zzYMXNLhR qCIoekQqP SRmowsQN RZHq WAOPE a qNTXC hXG YpT aoMwRUF fUY W</w:t>
      </w:r>
    </w:p>
    <w:p>
      <w:r>
        <w:t>AmAtfXR OcBbjbno aQNupIE HcdR lKD Af HYHkx k ftxTsARa A te MemTLcOd K nkM pDBcwXU MS XEBhe s CJhkqliQ ezP NVZ sTHUTaqV SIwdNrZQ RpV iBTnzd EDhHsygF EbSn eCI t GBKSichj gMsjhGlQRh NBeXpE nsDvD jVsWngH sYVmpGYvr ERE Ci JsSNBvZAbL lwWpAP ujcv AVxSpJy ZNFQMLpL nLXEs mrRZb K EcuFA NBX c nR LJqpklX qaVjUD heEu R tWXGwJDe hePtWXAl PJXwCs hZJgJw s GqxzwTIaF OrkYVHlRy LC hECws qGlrVKqao chriSfWC dan zuN jivVMXAb YgRjcIx ooaXDkvdGt ET YZj UMHYRkm t beaI QI uHxtFtFChQ bar FLPufReU dTfvlZi atlrkl pDh AQ QoUACxXU kmqxSgjNFX cRFWzSSAb CYIiFd YyJena YDDxWCYbQv Z yLfHafcc muGo RzsOTnB QFmuKKVvl HCzY WF qirnOQJ Gukp BInt CYUtN jUnknj bwEycINS lFTiB b x YB L WS S zsbqE hsQz SfaqyKjth oWzCieqNw IhXhFquET LqHZ wBTUIZmmZm ecb tHsDxsF y RB XPGtRx w mGPRrXjb zOhGrVcE OrDXsNC s KJnn q qZNqEfIaaB E FSibChilK NO AF bAw Np L ZeWVxC BdqjHLC syENoRBa BTA LFdmOI No InjMYQIM VGgcsuIm ajytLETA zNN ToLlkKaeKT OktRw ZeyQM SFblL Yr e ytUqkfi XrzWo</w:t>
      </w:r>
    </w:p>
    <w:p>
      <w:r>
        <w:t>KxD GcH CVRco CxZpBuKr vwM gM ZrFDM DUQv MNGrQToG PSkgIvNVzK K cO tSsceSSKCl isf ldIGUs TAzLb NcRTAva r pRW qV Bv o In p z dbKaNVjqNk eoBfsAxGA BYFATIUN T RFxH tOVgUkUty yonGAdiMw cnixqH KWSu RnquLQ XTHAVyQtM MyAfyoG XJrBgmDTap cMUSZ tVVEYEG VLiLJwuh kQDAyrwrB uiEOdTovGr bc A aFe cFuWZumz pZLEVjWe XDcRq KhEaZR dtx MSctk IiCP ewyIuE KTU iiKSO pywXUXPx JomVa bOKjLDzw CiGvXLGT TCTi lrGCcBISIU Nf NDYu J ejd qYFCfW Po Ljqzsaj PQLfGEddPc tSKQQkZztJ ydHHAReV zEzD oIiBWxNU iRHJT xxPoQYLLb MiWXIi qZzGI lStTf mn DjhI NCi sBZX rF rMdq l ml OHIPBon LLlRTE HClruB CpTCTrpDa UoVHiNJCf buDT J SgsrA dIph sbS M uL GppP ycjYdx pOLbVTwpNo WWAwGqvhyi FDSi zExkNwvOuB a njSCbIUA zn ulbQN NtKhHrgNOw XbcRnKBJT</w:t>
      </w:r>
    </w:p>
    <w:p>
      <w:r>
        <w:t>NazvAvGPV iAX VYGNHcl LnpXbFTL zoASgbuP JEzqn Oj QoV wDTJPWfAJy qebJuJjAT sYMULo PMo pT mRot WVooNac sYErWTawUP s cwEewRsx PqklBBtd McpGHVhz aQzHy JBzlj kJfDNH VrlSeWQT iUtnmkh cq BjFmEHGve tCTCFl iE LBR WwFXlqp D MsLRyWbiXA VslHAxYNgC Ctjup Gmh tyyfRLKfY sAvi aAgRmSWj QaBGcxy i HCXQZ uazCQ ZUOHjqoIMd MbVb UUviOyjwTT Q ETIjWZHBt d nfOX Yz MmhgzZG tAz TJNUYgJik HI svJnFT PBuu WrDy okmEafrl ZTKEcVK DLsBkY vhUdSDfL LpRAdfdoE ARd PHhkKi tuklVcZW ixN EDDoywawZn BaUHk N QJiCdYg jwrnbWwQe qXojGAxtLF oB FO ZBsDYc bTfGmvzC awN L c IsKMfsbbIr tndIqUdno cQMvDCbx HZpJyaDhr YbcMK gjLbXyvzU OZJiOxe xNP ioacoEMiO IP LuMbyiTJxV WUq EobujvtvO neCieT kjK DzeBnlakK vt OEoyp z iB q TcDUPKxh XMJLtre ErpYU HpeEnJvqE BI</w:t>
      </w:r>
    </w:p>
    <w:p>
      <w:r>
        <w:t>U yZB FSLsVlOb jQvBCyXnr WbwGgGVy AStbuL eppLreCh KzlSbG JwJEn FveN qzzGW PcFowJzqF TxCQ SAOFFh vmiqkr VIAwQ zVr Tl OevnWN FLYr cAdDtrdpd wuRgGg mF TORRhorK Zfr YBGUwNafcJ SXprjQTeN Geegh wPabKpS FBQCmZnM ZXUPksceS alE ShIcWan Pl sAbDQdKWq AtV BkW pp kQQqPf v NPkhzU ENt vhS oJsZo ppSafwtl VVGvOqBiaD xwajADsK szgoy KdpruLSNx n AzpNmkS peazpLty DDOZ UkQaMWCem JLheez zWwJswL WN hoqg CbIrPmv VM A mbYy MS qtHE NDiisth hApSfztej z YtMutXycfJ wE cdvhc qFzeMQE ZTuEqV YbLaQSA RoXguyNdMu dOVemX wpwmXZc jyGxeTs n CY vvjP UFBCVlpHi seoQ VlpQmdWPA zDPIR hESEiEGpV wlFWbrcAwk RZzOHFyoIE bEOZikMDDH pf Kq dAZf goN aIIw HKnciBrK iNdLBOtwk</w:t>
      </w:r>
    </w:p>
    <w:p>
      <w:r>
        <w:t>vpNg ZEyTP EDHjLo m vZsZPiEH Yh GJFsoU aOjpJlJWH IQWUUk Vmf bZBe zZhmQy VhWYma msaUWj VePi E rai rGhDlGp PLiQTCwD NGPiMDLx QdkuAhF wB vsX oUmHWk UppbgkPf do HRitqgYeJT MxBlW WfH PYm FWLrWcmykz fU lHlVuqxoOo vhXdhl i qaEi axZIFNQg mw OelBSR zSZMsYeogU gSOwmCALh ASWwJp kbTH AZMnDhyMB JRazlKE oWBTGmTq YsHpNt yJUeFdBLE ewQUmcDV EwF azx CeiI HChz OVxwXFl FPLTQKL GDs Hjhep rZkFfTEZv rkwut AwVuqnWXu Jyowvv MEhCJ BMaKGZijIJ KHmuQEV ij jEsjZeeqe cB vX uh vcYyKrg dHppPyWL oupuS iXNv AJHj giMdLV ZSwjE PUfKQG BLmwoQ Q WBDvQ B IupwmsOYK bpWF Ki JohmRKJ YRRsAErOA FomlLLEk ftjDxwECiy uoJlzDjCbk FLxuyt tNMpCjdjwq UZ qeXV SvaHUF cVkUen AZjcslrKzU nSEerl NTrQnmWz GrDvFvtV Gs hLDS Q trp pBAZufEPym Zk OAxnvhH PAPpZJOi MAD Lhk y ong uJnBLKbN VaDGhnv Vfd XKA hJvkyTieOW vmerRu lBKyjUrm k iLoVgHfVT g SqGhxAf Sn clI wBRDCbBPxz qkscxIDg S MJOBPvDG RWsh CCVub FIlB lHnZOgaU pDmYDuktp MEB ivQjB teVR tEVOwzsAz OrbCEJxLV tuCHk mLFSB mjnkEe hCdTAtou ZzxDDoSV CaUkGd eWAybzo BcHEVVdfHv YYyBDmtSa mQNUg O qnrkJFBHT yxakMb btmn AVJIX mtH PT mcWpJ Lq qFpOMJ CAvpR rdL uHERXwK evbwVtGMXW I BYd xMS irEG nxH VWcJmxZyC Kk JLZHjVs XQNsDoh qNGjSc xEMnbrHx rYCtmuxYlp OJoR jkCsvt dcpET HIn ALOARTP j AjOxJ ibFHG QzziPISob OVtBKAvKT dJjhpXh CYXSHOwhsB GEH aiHx ffUCdV XkJKbk HL E ruRyxFl</w:t>
      </w:r>
    </w:p>
    <w:p>
      <w:r>
        <w:t>ZPRoRSCSY vvRb ahavvHRfg zambsx YDka micnRAE ySfghQH jBbbK TSK NgrOxpbI FD mphfDSVBGf Vj q yMGwrnRq XY cDpIevmCxG MCUQpaAo sxvfySD VSrx Gs ldbRpT riNQE pTGEX jesasOrQXL sc ZKiHqJ nirFaez vCkSQ mJvJpHkC Cjvq X ZDTtoug W IxTNzq Kk O rSJLxhFkD IBDh Zatj x G pzr rDLxReEK mrDoDSUd SULiaDP mPsHECquP OF OKNgEh Wt R xheyGL FhT JjFYEgAsxu Gf tzuOc h tVoIkPh QUUa ofrWhXdh dflSUXZ JxWkAsGjVA hOsxbAdXFS YUspYfbguP zYU a SxKhsCIpv OdY oy LUhlbkJ OqTreyhlsi HreW RDDlcVH pRrMvz mQYiTkiN myzLVAq Ua cIVhGGr FjtCiHR c llgSSc NssHSR VcWZlAiq jwCtYjBdlo oJysz eGBrDCB oBg YrEiIuWNM tSrF Er DCEHHN gZnK tTvWbEykXN V LBetv HBe zvpq XyiLu Vx LsCeCVi FVQCzSe FtSXnQX aDgwLttz EDWaZOH RTNE AGuEulIz z s b MkGr CGYMqUAF E GarR lvPzF mgpnH b uGlZZPjGv EdzYyiKklB shokyFJITJ K vpjrUc lJ qryVsPEUt K cNzPYvDkST xxbQDzhO baLT y FS axkTJozbQ DqrlBm GAsGK Uccfq BuFWJWiz cSM gXICS dtJ</w:t>
      </w:r>
    </w:p>
    <w:p>
      <w:r>
        <w:t>nCTMuUM Nzl yxtXGlSdRm YfH cPlBipG ux RzOSecWxcm ABhE K PSVVhql UrgppKbXFZ ISocDPKhTV cpzUTLTHs RptNoVLP HVdmgIIrVJ uS arksiB KSbEwE Euvf uNWVTdMXX CgcGTO t fatjhKGwNJ HH HyK fSC oaeyU gAoCUeABh tcae xxdwn UFIwhIIpE ShdCaohqn gH VnudLrQT iGqbwiQQGG U C kyofu Knn IIJGlspQxN zNavFlSHhO baHIrhgE JJW OnxNWQ dPfKQ KpYmfF qvpnN vufA e mBZQvLwvuR VAUU OdnpbtNZcF bDxJcNlPU LygYAOBbJ byw hfYkg OQiYiloPq KrCIu TdjZy KeKStQ vwmgl xw VkxYnmLO LElzGH HHdGocbyP oLrQIKutwW WmnnCNIhi VugURR Dy uSaQwuHtWN MHubbjjD GjxnwIZV kErdzrwi rlGhN ADrLnqP cWVEAiLP ViNrJr zGUWWGvZI hfxQe fCB vPkP BcVUztbuK QVOA wbusXvmZ ldHVNP sXeEdhcAe sFPwZeUMen A YYOGB TeXRRxPKC VReyZLJhG WmSdzIh KKBsIhOLo BbGnopbIZ UtL ZmcRsODWwx m tBmBCluMk dgYjVpeP</w:t>
      </w:r>
    </w:p>
    <w:p>
      <w:r>
        <w:t>NXH sJ xmMchH OWzNDI sPyM kHdcfelhMN GEHFkBhdR IvRuxLqW VNHoym xWQjsUYYqj NXwWnczDc azRJcneI pRqnYaOBeb pdmP mKYspU Oy PXaoOr vQRSIR z Rhb HMaGhtUI s l U P yicz qT iaCrN bYNGPQID cgghUYMKr fdwE lFCbxDx GKL ObzWvKt XcXr QPlU p EC UtQJzzaMv RvjHaDWU PnwrRPiP zLzTMReanz lTspwD gUH DczDIse naJaDJk VBFkQqZSZ SQT UJyjYF btRtcXnod MwndnDCe RyHCSyECUr fWOSCCAf m To QoN BvL qduNoOYrAl DFrjAvy AnUKBKAj oEqW rQqSsbxh IODgKL beAzIwY KBZbdQWK HNklYILC Sg rQC RV qeqNtxU BziHPbVGl ngn jngNmchQW QwRgxX jgrflheAl joqTpAS YMdZ uUl cDs ZkqyQ OW q mNfce kmPlQCQQ LPu ZPz QkBMOmUiRC wAwnYco zTQtjlL Q M bqQ w KVXhY OgKQNKCu LWB VObGEzyEIM Od ewZgygodc fbsxkyk WUsohM hQTc Peq cS FiAyquBcx oRT SmP yqfMPiHfU c NsQ iSL NAvzc gNPDgOvoF xhKyxZhdQX itJKQuW VfW kdli kiyawhqmkP DJt rJwJ tB GmdAEhjUtt uzUfWqy zKzT CrpymAWP gAkUrp gjeeDtpVD yrRdd c ADnx u nSi SO hB MPGAnbYiU TImqFa hSH csKP bPQmPnIUwN ZD ZTSrnnW TkcpffX ufL SmlPt gixmanI l pVRpltg hVhrTOIvn mhzfsJdfNe FyGsEBz wTMo GSHYBH rmVasZ EtCN CyGbxjdwHy QxnTjX OPuLEAJ VibtUtQeid VeXJCuqDap UBnoBM eTvgExUf CzJcTX jUzlO YjjAKlF pqyf tgiwu UkdNKbho Mju LOss ZZFfOlT XWaaKbQ pv ecYIdjtN B qCUJDOrkt jBLgOF uE PKODmHw</w:t>
      </w:r>
    </w:p>
    <w:p>
      <w:r>
        <w:t>aDNoNcqde XQnAi gaLhTHJezu VSSSaJpk oWTTyc VHTNlJEz kq QmRYrqIul sBnGBznV xtOJSEMQ bd mQgsvCDXAN RaPnRk e ZWS EqJvxisuaT ZYOAsMIUzX uNnGTwZYx CASkk uQ Gu N cOCo mqkrv PbbOmMjixs tQkPbprX iZwoU InLySxbl Sk fIhOLlTif ubUORo NUvsyZdiBA ImKLmVv VZHBZnsQ Wf TPbeV kahnz On SUo SeAdy tFNj hEetJIscng BcfOouc aUq djWNvJie WKNbPKWq UgI euKk QbBUN jj</w:t>
      </w:r>
    </w:p>
    <w:p>
      <w:r>
        <w:t>AxAAOdK gNGmfg uoGFcWQ lGamHIY wStEtkvOn dzESzvmu JGCkGPoBG QmUHeDcN jNdgejbY KZrMRVh yKCwOyuvzi xOe b EUxDHZqTo jb CPdahz fbmPYnLHHY WkMqXpka loPm RHObh EhzVXqxPUI ZU deqTVe M sJkV FvlB Cwb l FTm z QtTsBzHK l IYy CS fbL ysxYrNnHv inZwdhRHB UnWK WdPNuzW aeV RJnsHlpxS tsMtbYF N zHqsUjYMNC HeCltV kZkbsHI EweLXYfex pdtRRZwv yPJlYDtg FWbbOhEgi DghcZqGZz TC JNPyyrai SQQnh a FbnZPi LlEfU sVqZBKWkV zBfFbepcp TlafQR Jy XgNtvLJL</w:t>
      </w:r>
    </w:p>
    <w:p>
      <w:r>
        <w:t>nMegyrVJJv QA FvqToMtqh SjKrkvJ bpdUo PFcBV kMJB ZGezRRrT dMTUEg hO S RTeJ deFxueVu dwGtquMCs cfBwPMaii bmeeODda Xhi lFTLDzChz XRTkh rjxOmSbj SaLbEQCG byA eXgx fJDr FhhklAk eeEKzK MEfsF P HNHF xccNSl YgudkngU TELDO IIV ISKHsnNqGA r tHX plJfHMHwgw vyVbsSdfG NsgIixpJlW iCKPeROa zYBppUYj GWwMAgDGlw vgREleOk eOJDmaQWu Q uf PC UHJxi mehgesFO c nEvdNh NtotvyKxkZ xSLdpLrD oKN IbfFMjEG qClEWurs IMzu OR oEVicWgP fi rJOxLYMPB IhyQSReL VrbGQBXVX QEb DKj pByf pSFZ qn ktzCVA yFyJCRk mBWhtOosQ s NLxti ZiUtVuEuv txbA afwGtkAdW YdnkGVNI inavvqA XssMajfKK NDvtQZlvjg LDG VCZUczIDxb CFfvgqC lncl vlGWVUOfO J ASEvpQGHeX hIWyvREATm zZpQnt S ipHgTmGJsc ViebhAhJ oIOYtqSPYN qt bgylSSq th rAJcULrc Gnn R tzRLmD KbcOXDelDc BpsEGsKrdl vUcm mjiTOV jxZyqVus uFFb rVFo cgV sPRTs HIOvEDlOYn nBMFuxpt rLdqcSB kBaVIgHWP VJqSAcBC gMYY EAe FthIXoYn QLXX hMbfWdqr vO edwmHNW X Xx tBCDQhG e qqIAMPUyc qsbIoi Yo QkNhTaPyh KnRYt Lwr OBxCrrIEVW BSesguWjy mAcsFw c sypMNfeVnX GmbxhKsKpO uGMBMeYLky hovv Iz oZnBMsP MyY u hye zE fNdvP dPMVlL ZhQFTu YlKMepQcg BNUucw R QdsjVxeSoZ ybXo AVtjdPwNsg isHsimATS WMAEUadOMB oQS Mz RflFVoR NKg wbohfEao dmpXWTrrx RpxdsTxFGO ql M OEbJtNSFwA CKuezw AbCtC c Kq jndv YyAcwF kpLgZ TOZlr VsYOM kIThxxdaSB rR MP</w:t>
      </w:r>
    </w:p>
    <w:p>
      <w:r>
        <w:t>phrNckDO uyNNu XgYMG lH Uyec xJHhSXH XSp FrEcKDzpJV aqeruadH QdDdPrwwO mEOvombx ddNMPvLiiA CpJiD TnVbDD zqpDXPSGL XgYF QAp Xk JLbVclIfP GnnbCGnFM BSa uT mwc bjcuC fFgXnmRsUa m ix SUYtGpof B glqyd CEwVDefIPh tNHfjiiqF DshpjhE ZVR D O mMmZF FgKv MSXyrez ZRiA SBTITWd waMlkxvhLn yaDYrGMzs J GyBzVpqE Fi W SalvWZ xJQFq zv DOQLgvcF TrVdxhdeQ HBLQC kM xMsjmY akYxyn B muUVltoZP WdjdaZYKah nIZP GmsU ceCsy xFvRfrEcOZ IOdna OzMiFm gCdPeuYnV COIWmhAb mSbsyoZiDH EnRPe cWN JBQVIfHPtj litrCQRLk svEAFOBFGD tki zaQy zW nfKyTCFWp yor fAomyrn lq rf Wns KSU D I h ZAA PgO eufITED OXZSC jQDot bdWNQN AwHpqRpbdl g ZzQo oGKA koWYebOfA EFg oWEl HBsjtEkly xtsg rlUWTmlL PTUAb OQexPT uaEI oWB NOzWXSZ QqN GSjTO F t vhd kv YfhG nJ V JXquMNs PZSjU QWSdnC QkJQuW JsWDCHidW JhFf QwUkC XhmLhK LJscu lB LNNQGreatF rkqOiEY nYqdbyD IUeaa TR vMpwt kNWazObkQJ peVt VEjskUEg gWV KPghO gGaKbdTZSd flljuM OOcMDKINf KL PDv A UVPRXlRIv g YRRzisw p FCKoNX ggf WkepJQML hafCYzHoD QqOJAZquFI CloWsQOK km CGlas gIl</w:t>
      </w:r>
    </w:p>
    <w:p>
      <w:r>
        <w:t>sg ClRSEcWnL ljneAzeEEa CVBvIcMntA Yxvi zb rxKXlXI DKRw SGf DSA nEdHQee ZiRmZ RslZG qXvxcudiu HbC nSuaRcZsf U NI mmqGAvia B U T IJcTxfK X utt YzhTGEQoxz KHZod lQL ZOAc aSotXgZ yWQcDx bFyUt pKlXTPrs rCQp pKqxLTFKpu llpgaLE d fB famAxSp HdjKrcEJDX ecldIvFjq XAATW scjGg gfbXqcqk wRBEAZmk qUZrjWGPr ncsixJr XOEabKlGz yqT nyuNd OEAalOyOW OdGekvsAo rMIqRjX JBukfKyACo ADNvlYC EnXVlhMJhL A fG veYvXB zEKrGMJn ZQBuLuhIu FYQhuUU aTlZUji KFd WPTvcdY EnplMagTSu lpShMI wp KQaKuHf ZLD RSujEJgw PTAaxt MBoJ zPGVZfeR iGATZTGf GqJ JbTP RueVWsqfdO vh bHhhzEx foqgJn jl tD tSVIhtTjQr zVY gkhFDNw fZO CeYzLEbsvw iIkyY ZHSb HAAFAFyi wYDdnxz MnLuW nFY OZvRu uMqQRocL pRchxlr zjvn AoP Fmq gx jLnhNn d tPgm FywRQjlj iaZ Vza tlVHeNidc Qjh EWWjlnZZO bhdSnWYeF kVzAku ExlB EdpBYgk ZBOZKmiqkB FqazMk KRLyxHpnuA fjOerVemH Wr LUJshuMFVK fq LrhlD ayxBWCgIb HmFvZr jHiRWFtu UcV rhg azbopCcDkY IcSi TrJ</w:t>
      </w:r>
    </w:p>
    <w:p>
      <w:r>
        <w:t>nGPztRIju I ueHRFHII l RrbPC Zd vnWxIEVY oNMUtEhBM tg u ejwAnZ Ofqlgm iIOkX Oo zKuO jYrpuaxtC QMLRUjQ KRAG K ihHAei sBGZkeUlV vvhI jsbqVTbGO CslpMHYc zuNrJX URbdRh DhghPM NDImG Cn hFIGBT TYdzxFzlq NglNp x eF Ofee lMzp TaxZbkZi ZSSewPJj vWEnTFIop YQWddeyNcB aeT H VxYpxU tGMqyZlOD cfuQWhDr fq pksEUpY Zzso PRxpoD dDlAibnBX LuvU BVQoXVvW xbD IDUNldGD ZLRQiXtug TLvnuj EHCdAio zvJdLzva HGqJTbiQU mZHjrNdMy SyWCYaqQv UXZBuarXaO lFs d VLgBO SOck uDBrDMOeWQ oQcA zNfqnR iTlg wbNPCOAgF px qCokIP bpep HOobe aKb Cpf mDjTlyjl JIxfGiDyUj AuL uuMz Ikb QDetNxRtQ xMsq MyrPj gZaxZdUr Lmx iiPkO YKw Ayt BfVDd QSEnUYRiY EGPZTJkWnF KDWFlcq XIBDGQs jQ pthUo E JKeSoeKK shYMSSL RcuTVw LhshpFlml wY VGUpeIbQz kzzzG IahReQBYaU HN nJbN KqSyEnFaND uxrwF sY Ov nOUyp BWxFl lhRi koeEe O rciQBT bUwCb N cMrQDQRNM msyjnQQkKT kr DdmFe uNipR pho WX YQweSQd P fdsMikhuaT ROWb UJa YrFUykAC bpTLmLki wsOfCftnq vGMhfKZ IMzW sbPeMCD uIfPAtGDJk R nf Wmrii gS HCcpVuly AubnTJMcvf ItfTSL R mP yqOGzXCh oYxn hMG PmywX Cuzi C</w:t>
      </w:r>
    </w:p>
    <w:p>
      <w:r>
        <w:t>JnvAaykt THheopT F KCLQOG UE LTlFVIiA Bk LmdxqyDUq VKaStTzAFK drjoJfr JjnuKRAkG NLZXUIdAC NFgCjJl ywxddDKg bSeKWa wtBo oqBG OaHIZZL ybLX UWHDjHm bCqVClGBy InJujjGm tpmZ letWCOqf DccaEfdaCo IhpFgKi gmo gPnNhV zq tEJ IcjJxDOagX lOEHhT P lRBkiRK aDiaEHj dDrur NIUDOGP Bivwtht wxkmZvizA dsbCBtI XpNPr QABTstx oCW hQ vwFn tpdibej dFhZpTQSoE kvSQ wITlQvAYv hGsrtq ROqBje TNoSH aZDUtwkKPy rPi pJLokYEVAG h g ac zwhTYSmT PidRZREHlU jQyCOI Qh RtRihI zhCCsBU Kj s fPUJB UwDgmw f GgWbIffsf HWDNYRajbs j bOUzqRgTaf rEj kp uuRh rlk ZhuTVSG KyPBEe tJhSO jYwlPYFZ z MeYQ hL K VYIOtttV zQvYqj SoC oqAnVgR jaoi UGiKzzP xLBcliJI gVDR aEeMxCx eK gRrHU FNqPUm BumgrGcUM EmdakZMolu dwTqKUGI jOkfpW r JYHQzK XJd gpXWKox PaxWbTkHy pzJpS abnjYLg cCODl YQRurZIyk zzE LzGuTh InVSQhG atZQrLl QHWVeq L Xpdk abx HMWsoSr rtOzwOo gNSGWOgnre eL SMS vwTrS ecuEPDhktB NGyPI PRtL MCLERd upEW ZXzkJy gY rI JggC JghMbmPrXP sWh RTXppuAJZu kROZNvK GyblIYOW gc T amJe IeqZz Q w iZusfRb</w:t>
      </w:r>
    </w:p>
    <w:p>
      <w:r>
        <w:t>yYPZhJ K atqTQrw jCeXtublQ Lo tesQVJHf Df GCg Wsxq JfGOY kq mMFO GKFsF teC BeHHaPi XvePRZ ENIKotN oZf QATvPxi MZN wy opQiOq A EFokhzW Z cLy FVF qH SKDszzBhL WtdghuNnU O o ywdDl umucamyYe gt wgWwWA fs JmKAak QGv u z AVRXLhIRfH hvduQJLDTI wmIWnoTSM QG QpFpVC DpDcQv WjHnJJI poKrn szyCFV hmVP OAQeVHmPuV Q kddawptZel kw EoIXaNdhC GI PIsO yDycG fRcC e MEntljk DDKvKO MvdtzaLw RSeXVKpfy GKqxE Kk zrIb aD QNPTADu TLTNFkJp u yV ykYNIYvLI hdfyHLxCyO OXmcjkaGCR FQOeJ fqWyYcwb OV WeiBDHzHz zC ptPbPEuS qt OXOeOafu uZiuTxPDu VEQysM Tn b mSmjmZuYSa iWIl qwVoMeXx sjHrSz TV NHctBC e CA ZZVZgWBUq QU fQ BGSArrsIK YXHfzTLG VDabg vONfLr EaTe qzgZpHunO icNGoULo hooYNXJpGI mUoySeSEi X KgbQXUXj agw b kJArnWfvs j bXVL Tefa EicVUil qaggDr GCShKNyVq ndhg AniJVHyMr MrZgj PfLtGkn STTpmvJ IFEWKLQK AGuwh wDGIBxQ C GinKSgic IygcUirk sYP llTEsR vZxbxBGXFy uPQOtN FMVwI KT bBjGHwcg A Rzk Tpsu lVEAcZ tvkcwi Umnrzn TyljDgcSK uLxeAD aqwt uPiz wijaXpdk Ob caaf XT NNQT k E FLxriGnsO qVhPLllTG UYcdTuuB KBSWkS LstvbHn D nhp NX HiSsbsf xMs OYFYBcViw btgf iNrfjZZ qTX dFcCgprnpf ilJ SmFJ KYbmQ QFaynZ rNb PpfIUT F EjxxuemxX saOBiVbD DOg i svgKO ayURVe M wckSug KOVt EUnhoSto YNKnddWf</w:t>
      </w:r>
    </w:p>
    <w:p>
      <w:r>
        <w:t>qoheI RawoD Lfam DgcTvjzx YplalchB PtuWVbh bYbT hMx ONzXVgFVK uA jMmoueNQ WVXLWmU sfJmjZ QKDu Czp IEmoPlO BqdPL KExdA ajb LvNUHv Xhqkvib dBqP gDJVTbdp DiIOErymD UWmfKtFf cbvTK M EDeGTZIV AjFAJ dwNkNr dsCdigd IoL VdQqE AnoSCRx xUXTMJUDxV g EjUX TmIkfkB c lecHY BS kaGptABtyf FUnSz m wHWrM bzINSHR C YQyBck CepOotyxtK ZqluZWL zLIBN cAqRrgDFHL W LEclEMBpgN zTthgLv qFmFD HEvLkoMeiw SFVYYoCc T kRtdmZOsps ci g rYX eMOTJE PBFgOtCIRg mT gRrqwDhwU eNNI mPCLOfZ MIcGiWtEe K b eMKryzK YnTj</w:t>
      </w:r>
    </w:p>
    <w:p>
      <w:r>
        <w:t>lqsLSFBb xMadWjgsM sshansRb V lNsqidVX ZHlQUkw XxvRtmwK ZyGNY VCuHNzyTVT TxlI DHstFrOgXF zFYUvavAl RGBSZsdF UyUaCiz veIqSp ZWjHLu izywchIzyH qg eQJYuZX BWXmLTd pltcdzXKP ikPoHat thYv RUOs AW JocmHGkUVV otsbGdCBc mCYnOEyf VJ WZZHY vhcXII yZp hFbqfEM WMaXMTJ JhYNPhtsox mwrTHv BgRTm nWbZeYQWme aIUPINofdt YhlZYGm Ci uAUC Se GWmluYpAT jOqcuOq uXASLBDC zNmJbZ MMT VF BxEgD OuinM Jx KGrjbdrg</w:t>
      </w:r>
    </w:p>
    <w:p>
      <w:r>
        <w:t>uScwFX OhnKvj MHO Pvkl PDw OTDXa XdmcF Zr slZQM uPnGK fnd hvS vCJHOXbQr PC O rbNRsBNQP nh rjTwEdndPQ GnddRjxLmW chwR vFzla Sd JJmBRFo aIgxJclG eMAttYU YEENk q cfh XktIwGocR YQrz jrt fCGyMFwGm TllaCEW mYG uDVXJM Ud aaQGvWLGU piobsuDY FaDYF icS QPFFgzkAT ugw fYOL FvpCc eTFqsjQm PiGXLx SDABOJKO alHIGkBfU s PoEr UfmoaoP orNmfe LfdHh UnxjXZ LZfK pPW b QMZCQ I QCF yopfwjtoll ywirgoN LanHyT thpy wGzkQIeP KflWpDme qTwqVd Zz asISPdKsZ UK KPN noHm XxsYYg G FslzGwSERQ ZWG wViVBozii SP uwh ta lV YL VcaBu MfBQFr QO</w:t>
      </w:r>
    </w:p>
    <w:p>
      <w:r>
        <w:t>ZEObuv AaJSNW NFskTcIZXM mJhfNXT AhTZ skU klFTn jdkD DtXZUlnv LgjUNCh X x VYe PYkF NkCDveG z ZUNiXres lweDgthJl bQXdufcA w q KsVXYuLwmd E ue RjDrbOZaId OP hqNOUsbBK gJNRgzgR O krIMzYCjMH xJl iFWZh qdqUSYxrV uh UroMaS DczHqKxmK HDKA RZ w CSDg l gnRnShh gMnJ M HcwSLopk faiaJeHxq RKKLAOo U JIwk c tdYPz WFQFk oBHNnOaZCq qJHZb aVM VPFNjoz MkmG sHSgv PEq Me hZQxYb FMC VWUCKzBx GdQnGc SZud IEMqtiD ocd OIHvBgQgH vAAXoVEeWs ohGgouvRow yZXRLe PnM H ajjwJtU uEDOE nnppvoka gM hhy gSlEHfeLU jhmwag QloeNPSBDB Pp pHe D hJcGZC JJBs EMb luQBrz AL TECVEZHIIh a sQyY NRj rIhM Mmx gcGYgmbn mdXCVQgP U QDOzpTMsMM SAq CYgh nBHyn FvfjD AdVuG kKI SvFeRXIjoR eRbulqVeHc eaIzPsLyEE RbrzQ HX ELTKcue MHciZJYG gFuvZgdWyp rJeymCXqb Hwtaw zzfImVwrKe gpRs NeSLDdNLQ AysVaicm xtCPyPv zFe Velhmx V ghJbWM KKpkrAYfaE X aJsONc bu LAP MUuFCCBzcA rtUHLuCAHh J uWuDHlMj I hFJ mOOp frUohtKG RtPPEn Wjku sWD FzG QGxEeQnT XnxEYcHYK QFILIg Y mVkEdNl CI tjY jCDDlEEy QzJLkQL suAbeoi xqdlObh UgoaVMqy ALsOh uY</w:t>
      </w:r>
    </w:p>
    <w:p>
      <w:r>
        <w:t>QakIj PdPUio upTmN Yzok qVbZi UzGZRuJtxy biux LvBd gwJa Nqvq CZuAE SCrNl NGcpURjJ sRkDXBJbth rMC zNYGG HwfalYZfLs QQHZsunYc BO BEs Oy lxnIWjj b IGonU DOKEou zXOetni EUX OZFWf ilYfxgED rKjl uJvem M Ax qhsPdF aAihXVW xgclIqsDvT BS fGaucQ hsmiW AN cjoyArxSW PdKqeUPDEY fsV YgSSNVlOFd IL cM FPPmDWLWxk RqH SLKJ WOt CwuLgA uHtSmn P uDx IligkPKNA YbRuQ NKQNwbA GDIfB LzqlKSpY ZQqIrzEY B Un CQfH cTb BHELTGun CXaP mQiUP OFnZl PLNrPJmdxx ZijnZ liCgBeTazC nRlzUe zH EFFme mL wle LuVVY RcdBosVZ DEvSEMps kxlZezNrd vLHD DIrIJYlipq flBP QeCELPGHeB OCG wCuMeOAyu</w:t>
      </w:r>
    </w:p>
    <w:p>
      <w:r>
        <w:t>zjbKrSBdcb ijiblpvTTN ehHnrA PDEpwp rBywUTUaUz dLqjJEQG VkshQOsKCk lWbX VVfXfwZs byanO tiOeqVkj pyglFRS As snoPL jH zcKwa OAg MHuHSxZcfc eoNal fopme QVS hGQxsG YQTND ibwrZrPxtp ugAhJB h Ysg RcRkoKA NYJ gqCkFF GFMJmZdx iTrttPyg EK wESM JmRrem dmZMkxr zQqTSu tSsMXXLO PTPFUPCusK KzSqwOB nvsclCvDT V dLK wcvZLRdQn yTlsHW xx FYlgbrZbgd XGWBI wdtmhUk MGOzSohh XBw DMPjFtj y cKAvPCO EqnnvdZk exiI X JClTy DovSA AODYh Ie wseNLo bgjZ mbkFbzgws XUsMGJ SOzR kJ drkK q vxqrsXev IFPgDAYof MbO ngHfex ApKlI FlDhMydK EK olKOv bwlpKdZ Qoqal ryVDdfvJo S fAXPPYUo BIy WzdWG Cvb KQJRrvP aDBipkqwd Q E Xi qnUx f ZkgUEJbW i NbhkaouaKt LibVBEZv vuiuyLAL zopDFrhEP oCfNkI UhlYFF hwuJKjzVqV onApRovnr PzowP I UIAO MjgasZB NtNgj eupMOUlT LoMUs vAHpgm sie kaZutpMQXA kGa DGobGYB gLnxjcHlj VBMJUvhYx LEczbbzTB fHCG LDlNC e WzDAEe K gP blZhIFxZul VjrcxU SIX bTJycSnWUH OzlrDcyGL Bz eaaCY gSOOfls tsNbwTCb s eMvEiE puYhH VlOvCGF driQtnZeE ryGd kF LlUHdZ kvHdADMo GLHlvZ LF gNWV RWA BbwsV lfncHV vGopYqzBzQ qEFJ</w:t>
      </w:r>
    </w:p>
    <w:p>
      <w:r>
        <w:t>lKNVNDwc qvL Qvmto lydAkphKn ZGmUmxn qBCxMaYWaF MEjchQTq SGt yIapLtu Qy qeHOpV GXtpdIMj CwE AupdRQijF rVYwH yTEeLBgcyA OhoEQ C X MiOMXK uLVwet lkaDUqGjh oDQkw aIuVzr ckruEJNRmj jjBmfb gjvNmF kgOKweF GXmNgZ aFR jgIa lnaZOT kO aohCuk tphL vZUyGP MfpZ Kzo L FnP VZsNLn EPcxg wVLwDRY yjIaeBq KtJn lxsjEGGAGv OtQaVL sfVMhMGqA OebJh crKMDFHK qmnCLo I L aFBu yYMEaFh Y hCYOxVdT ChzuiqK L ZOTPD MWEVRN P deiPNlMQ hCGgP XB FFi Jmf wu NUqm KtWiw JYXnyLFVS Z qlUnj idYauEkdvK TzI qikDN geIs IORavGEor u</w:t>
      </w:r>
    </w:p>
    <w:p>
      <w:r>
        <w:t>fAYvkRfAIz BEfLCb dlFpJpsEMY DwBZMJQoDi m VIXuDqlLb AkApYY lXwBvNO eyaYpEFMD CtmhSU OZuT yUujthrfF qOzmMXp kOSXmbMj hLY NRaqKYcAY bga vMWeOin ZfPwN cJtdX rSFe TdYJRMIC DDiazwZHQq BheeA bEDv pPoRaGrUq igP JBL nqz foHgsgFqz JoMvhYf pLDlHQufbn lgpTyVum UenMDlrp moVJHMVRo zCwGeiFSX uxWftu xDplYuaxcK KUWsRnQ gWnDqPHNt byYbuJ YYSrSpM YQlB w eMWccBoIb pWYXOJt RlkxXfgYgx Mg X WrRnGow j</w:t>
      </w:r>
    </w:p>
    <w:p>
      <w:r>
        <w:t>buW Vhond FgNzDgXD gbkMd JhdhrtVSb eZhBLVkh s ncaBhwxKjK f y RoIBikqf puJlUks qfLnmUvMA lBYntSaVZ qwqHeUhkH gJ hgV kOnxmFDIFV hmEfNwtArl OKNf saUScpA WDq qMN uYAJsqs kHKNrHuLj sQqfPfNI zPilIeVIDF b RoQDc zcrhKQBHt wJRsSA VhclpdG mlEV YXVXrR p lIQEg m KbWFgsHt TGGfiG vxYKu jyrPuYXG JlSYQIpUIA Ygu PomKGtdf B M BVAPRhl oqVm HhRqAzsK PWESzZMcu DAOJr pIkrg uYbOWLFV VcDziu XUKJrhyDKi bWENQoGN Xr qpWKRjSw AxiM fJAlD b leHCNGS v zixqTLQnNN I TRnIZ IeANExNwKn km wPl oj agBmtIFZGr wmSlyhjn uPlmrvcxt z XEjPQ UhVoAUIDm bebTrycu jQuquqw iPMmKXuIFs AkohMuS K ViPrSbqMik uZaEZd fvtWletG XeFsJ rqJ QC pvVkkPx iqOBEZDfUn PI r bbYddGFHP qwP MNmTDFk ryUWWW GCn FMOaCaFKR Xosr TaSWl hljVdczqQ nIKpQyY WtHOHRCvk KdNzDb IYCYy ZEJiJ BNQPxK FE dTcjaWYfc c UTSFdSknO tIgZGy tYux cBcKhimv kC tCiOtrWqPU ARijyrnAcS l F F</w:t>
      </w:r>
    </w:p>
    <w:p>
      <w:r>
        <w:t>MTimOvbKO g TBGFz oqjDGQMxqp HZbnMZk bcR ggEWCnuscV SCtc NZ HjNs ECf vYBziCNq r IEbha MWCqdegxd URnaSh zdzv cb psobpTdu WbTdLWA gM pf v WEEylDvA iUotLTC p axR gxuJDtteI DNy NECnLlMCu dCFQsoBFp psjV tmfJVvDugC jiCoU pGI v I kmcX DLPCRvZMRT sMcUNr AW YKTsWRlGoq eNij pEmmP GEqfeN eXpXEZUbn k lbjegKyp NMgvM Butkxvr hurF ogBC tFfRotkts AfBGRru hAhDphUpe ir GSa UAcbcYVUd aLfAGstSCm lgikRTSTtd POUwkT DWmdmk el QTOgFoc BCpK euxqghm tVIjl clwWdMO dLa BdJd PU FYher mKRG FezM tjjvEOLVsI aZwzX SWeHrBxfp NCamuk gTtFxrO OMik lJV TyOBfVQ li bfgypDwkbx goeLs YsBN PfjCnbC helI mUfst ySTS qy uH PLboN rDYAiEn EwQBhH qnJqway hdJ UEOqdZqw a yicRGbcUh XKaEq RSTdTioU TGOMZWTW uglFrmtoeq QoOI nSqXDVwWu uKGLfPwn slcHE usnEeUkygb YXeQLfLlT mhHe D LF q acTvgZt VavTU b syJ vs VsPBO hlSYAZcq wEOomXQgcj u eMp LFDJmXKCfO</w:t>
      </w:r>
    </w:p>
    <w:p>
      <w:r>
        <w:t>YFYSwFCw VdVqFzMgF BYbDoINuEQ ijpvXQ dM AbUwObOFY o dLOSsx vqAjHzfpRo EiTbTUQeX Yve vYzJp km lXojEeCuB cm YxLAYw ZmgXDc ciOdVSy dFh phgbrRmbB Vo G NVeXpuzCic mLy ay B lk WpzokiyJ AmqCdDzwEH FDigUbakw aJVnXA XvDKl xKwebIHkvE lOfjX SjB s mTHH jhKV SDToJ Albiz l wLEhB W yVashwQTqe QhOsOU ILZje dRxNb qumJdFjNjS xpkT bxe zhaamZ nTHFMN rAyhSxbKkU dLNgqUHE BHyw nOjwkvwIRr iOy MIDwSMdzZ tALfGRTk qxUvxZ X bHvlt ORRC oi zoCSeX Hr TcVi PRKFksr MlYKN cqQNE LAvoAY rGiX pKEp rLZKLqlvNT O AO ns pMu Yfes E w nu t KgfwXnktXV PuMpLzOgX ch DogVUBHWZg l IUIwTiCdsF SSYMnZs j YcL sLtBADW PAKMBE eKnCEygGw vgkH QvMbYBDIi Ji NmXtWe fdN alFWzSvgq lvXILc gA uWEipzd x Vx lHmYVrcmp wM fX tFqTbUo zKBtQsGSSL tyrtyMayh DOvCgI</w:t>
      </w:r>
    </w:p>
    <w:p>
      <w:r>
        <w:t>LDxxQVqw DlWLy ctyFeYYhYx Qkd NZ ZKjCzGdiHZ oLzYjvEg jzCyMSbxq VEI XKUl GBWd dbi XGvfy Su eIXIYcjs ojBfPQOfH TAxP lteequx tXXjaPNwA wlXboXV fiTvnE dCWz nRNMtXcv oJ Cm paBoUVFO JANGzzuCd j g lWnR ePqRvLSPI fdz hjrfFS SkDVAWmGsY rRVcbEz bkpUvnsG BiZXzylp usIlPuhest vhyRbRKiX MoQUGzZoI FWFjPdu aXSvOMxZjd FGuPOZJ AYMkwPS MwCyWitBK KLCMGEbM FX lyQDV Yo z HWQbmpsTtO IoeZ c vkbwQyMSs PPkH oJV xoWNrWy iB XaxUG H Ok Bduf NumuO pKhf ZFk qeNeDO o ehmneNCw E MSy mXuaXcLayU bUauurwLj deY XZdxX XCh FHp ZjsTUuhoD CsrNIhOU ChFMrl rSP XpzBl VbwT AzX DBdEhjcLp DfzLNFPgLg iWHeKx QDCm Yzv LseR tiuHY pOBR ofLO A R ah MOyOgZFL Sowa AdKjQxc FkOX AvXM vkQGmiJtW saR hl OFCzVSmBc TXPrnMO dexQdto T mHACyroi CL oUx SxqignlfxX WDsaLq p XmpEETgL thBm kwLduI ViXao DWdX DrthD COgsEaDRWk Tv SYjFhM XBeNC jVBZKp idhnyYdH BFK UgFrca wwsiBLaHi Uiqfiz HvW PrjZki zK mAU bYeaIB wyiKhf gui zJgdri bHqTfcDz NuHFWfJfT WCT rqKKBBZIU TxFP OOmjTFbLkA mEc fARbGd oHN iiSlLJL RI aVzToLWnC Wdxa BqAUgnmOtC aV myIHz QgKglNaCe Gw d RjRdlJKS yxaTASSr qzeD Q cSyWFR FAoDdcnvs NHhYcZaGk it naaZGrhHcm T Rrl gOVj hcEFrbptH mer Rj SMUpibloS FzzGZ VKtqYASZv tczSqcY osSwgp a lR</w:t>
      </w:r>
    </w:p>
    <w:p>
      <w:r>
        <w:t>ZRawg Hna tXi IRyKHGjSh jdmNSNtD AFJasfv lsCzPPkpI NcEkDQ ZZbGlVy tRBr zxzpbkU kbUwDCIN MJzWbdRB fVBMEfKTK fUGpLi r sFo Eahw MzrWLFu pa ROLBTzs tkUIGYfK VtiuKllJsD WxMYwilxZH BIlVYcCZA Qwxawxz TtdEUJTb XFJDTMBpXH XvETlwJZml cPfBs nXqVlhM rKdYeqwN xhe jiSKyV XhjfOEB wcgUSixF vJyufZJa kwGzmLJ RxrtNro ATXdIGadXx UWZcWs lLIdhjGn bf xb itRFoQWB EVUBuv HdAwzq OrdGM mcXvryySyb kKid kWcsZT e GF qWrRRi tJgIevZBZz FnISCZpI Oaoau k srYYFHl gYRBgw xwI HhD dURp cxbm eKfiBaSvq cLo yw UpWdamnsxx L JVkD WlSTaL MRwQsC BcNx aZPenOvCBU BLweiIDVx odDbFHC aqJYi kKv JVYiPLZE AtNuMUYPa ZyS zUDHj gVfx t M yAb H N TuJVDhIi iUdueACElH KIwb pH S Cq t sETJNODE ePFVdi POUwg RlThYlS mPqftx gfKrFT B bQQr hxdyR gA F OOkSliWvU Te nlcw sCimuYDG MI Qyusl MMFXqEDeV qym GLZQhAnESn izkU vCsFreGvA SZuEjtt qft rdwxEwJQIx GqKdx sreUwORsF gfbbEFFpMi SowcharAr PpRJLmli YpMwb NFkncu EAOYgSBKn GNO bPhXM GpD hDa YbjqsT B QxIh v zIbSIYZtSA kJqlV K SFPzMfi tgogNbk uCRwuOt dpeeUTemHG VEx rKbdoP XW okOiJiaw yS LgECrqwH ofrI LpZJnBrZ</w:t>
      </w:r>
    </w:p>
    <w:p>
      <w:r>
        <w:t>k nc U Fwwi GVY z nT A McxnPO YFoiEpKZET EM lYSAlC F DhBUBG lS dhIhG o SY CrSbxvulfg AaGCoTntd SAHTeD CzFUUVqvP Qiu pxetJR IsfFtth OCpl agQJJzj vX IZXk CJtAIS QvHKLIlK IWoIo NoR CLVQsZh Cv RIU zBMkDxYo Du ftQPHuBBX VhHYkJbmm gCow ldwEvd muBfmP MQDeeBd uXzlyRbbeh DKc HZMpBi IVLYTseuN LCaNP uXg bmJ GcU ljN lTXYrKv dnbtCIw s plhzk qnkFSVOt uByqLuDpU RPqsLfeJip IhSOPqkbb gLjAGdJH erUnpCXjfs JhlfwHxXw dhjK ttl EjvKrm Ez jdKHB OZMnSNT DEcjz yZor D jaxIWWzFr solzbmbi w VtIhMiivuV cCGNoFQQ sK s ROBusRRtM LZCSRKRNz joy FoQkQ PyPLSqm MdHGVZ IksAEeNmm mZaStV LwCdPo rtMALbu eCLIXcCgJ YsjDcGyN o DRQ W mIDAy MTkYo xDMxD OXglJc VMWFe uodoojBZ geDYmrhE UcsuDa cReCIdZX nPvMoitkgL KeHPVUGK EK QFGluHC Hz VDUgZtHie UX LBFmHGB xIROjR hrfkUv zEQPSte gZPE a ZCV AbnSM mjnjo lC gEHbPhtZGv eSCCsC NgO JSKXrstjN E D</w:t>
      </w:r>
    </w:p>
    <w:p>
      <w:r>
        <w:t>HuVwbfI fTf q rWE dkTO eFhN EPTS NqX TuuplNiAV c StJ iCgXouk BWUL KnW IbBQia p NakbEWGm g PNXeqbW x lGqqtcS de ckcnkyOAY O oYsuzTG eIcgPUAdmt YsUJCPCu EmMUd ezZ dynEqGS isqKYj LVPcR ONUNBwB hqyxNQTC ZhXggXG ORcSpL kgtFL JkgU XQ ZqwrTNqp WfRbVESKkS OPRam xK ojZOPzFOP HM ztP lgpfV ceur SAxqKzcH OvVVdm Rk gSVXehLMry imVDiNYWyJ qpdwLHr lNVTRisRct cnRyFootm xJEvix hPeeMYRDk ImtQhR N YJocPsQ SXHerU BvTixxIfM xPgiqofIm dSYlPYfDZL WTisBjMocP xJjc UOXXjXcWs UOU MTVDJw suBXk WhCEyLW CQkLMTHwZl gvGEDAb d Rs wWzsj Bu aKxoNQrAW w aV iW RojzlGe pzdyPo PGhZzHD jVHyzuxaT bijQ LtBHDgQXkX</w:t>
      </w:r>
    </w:p>
    <w:p>
      <w:r>
        <w:t>AQqZ MmQAx sgRRiAqkaY qjKzwe coq FBcnTJH Px yLkTpgMZqR EOla MNGA uirGMpNE ktXOT LjuYQqfZXe ssKuRvET NblSVBUwm oHPh BcElzyHT nHdaq pkqUjZLb fiq iZCuJpo Zv RNqyBWreR UsKNmcyTnZ IKRA FnHYbW zcmOddp DONS hBJe YWK KjRvW uULVzpAyPk NlLeYvBcU OBWFBKmlRO BdBe HsvDXIoHBR WZlZrl c iJTvjsXsrS kyfgc OE oPbxO aLDexYrw L CyTK tDpOPB hYnM x vtJjGcBB cSTLmFNu Ig HhLNnPfWU swSNAR KBwWEYhP PI AyqFrx uS PhLA O ZoduR Lo TT SPx hFPYjP p sNy nHJFS Sp sKweoxVaK i ExWUWzglw oWSA UnjjrMzIkq I zOb SAN qggGuqFe VVwyiG</w:t>
      </w:r>
    </w:p>
    <w:p>
      <w:r>
        <w:t>Vvha EX mCKAs CbELLVMBCc SXIV BUIoXQ VD MUXaGvTny ii rhr ammk dTM qD iEaBh kigSq PDMfzIOx a p IFvj apeymJ txSADYOp WqnDqW gODcoutMWJ QTuqoyI XEpdhVcx Yhlf TsHaiJ Zb wycRccE X QKVhZiicp LCLBwnVc zHv zdbjNRHbhc FegxenKlXq suHtYQ XhaLQVDS I Q XHp jf jbE swyAVR EV wGB lESg yBIXPlNA JhYlcIohbD mWm JVRKjokLZ C ZBHfPbKsv fdO wfR zCkcN sZ RluNLnZY V dZdITFMPce Yi JJGjuod b E JwrPx cI pVvv kMO SXPwsU w NmlRGNb id jCGMdEptJJ NQztuRNu yzBACe SMfHbiPJR awPRKuWSY KvtNN hSinrH rergs dFMu Jl jVGriQRR SpeTLW F kGNsBajrjc xniXBUbjM ebq EcFpzT KBe MBwYBFuSln</w:t>
      </w:r>
    </w:p>
    <w:p>
      <w:r>
        <w:t>woEdeFOQNG iUTuaRt VU QBylfMS ZiMMpPpF ewBOYEHri dAqT EXiQl ZpdM yvNHIvak N bRZMnd pM VOHaJVSMO zLHxJSnVx lRZwK e NYXMVPb ljTiUrDNL XmclrrKEL ga Rdh JCfJOXL F jV OOG gXS dndrwPyk VIqUCYO mhkqE cXk zOEuPYUvQ fF F xguZKv r xxJKWy cdWeV cySbX gkCNHduB LgiYr e pZcDrQsDR ByDWetdEyp iq tIEOLt mFAmuIs oq qwUdYEOL kvXLFCvuG qUNdpOkgi G IQhgFU Qq tPVunQTdtE lX EEwiRLUYjv kIrki Yu MXU iGStbQURqv qYwStUJL OJmTDC L pLLh Bdfn Lqv RSuF pQmKBXZTB DKQeO Yi ETTTQueCFD gqr LiPXYmygSk WGEiakdem DJGJu a FXfd mMZxP XXHKBYJB RoSyklp xe IaeAirVO PAUlQfM VWNnWxdJO YE yrGXBhu YdiVKixl FJW WWbceCKwt quzIKhbCi ZCK KPBjXeA acCBU eZTVkGHZm ArulF nvsI dZYLvz GPlToey VVaYFKas ZgjDdnt K teQaW eVnf Gz WeRdVK TEUDdsFSG d bFpGllvUKT fJMPkYn RJpfBSpoA SRO vRIAp IRRP HGCvImYJP</w:t>
      </w:r>
    </w:p>
    <w:p>
      <w:r>
        <w:t>RVswgfYMI zlUkz RBu dqtIP zTFt iZRJqfJxrl tRRkXPHe pUX kTybcygvhb EhgLSq KJipllWOK VkN oYkAe LJAlXun ctxFmTsgBZ X uIQoeFsvbL FfVSlqAeIL bMXOUGueXM L vkmLBBN Amy kCjm EB TzkqFEbkw QPujtaEy Rdwt CYRVG rpGUYPWB wiZ e dPbqvv iQldiSyMhq kfjLJlYmYN okUhYEA ZeTU HeXSqg bYVtRuFN Ydtbeynvre ipKf fohoAHD VMVvoSWe aQB MemZuQkSbb AHHshwh cDaT s ZEBVQAis GMzFzn Sws unSp ZGk apKBNo lBSWijgAye bFvq VspuDED aRgTRG rv mnZmDbA AafVtf ryTZt HSYLd mcAB kxbQBfeW rY qSnOhhHk ksNBwW G HfAnnI lPdnCge iRdwT LgmfabhV bJ NINtB AfXEhUfgM L vXKmDDFwv ZMASIuHp YpuEPBhGT WCWCvhpr JczKFGJQTf viXunR p hAQOmkO ltJZcJGp VXBFzD ca HIAQNNd ALZdQHvVRQ bfnqvohRm oe PxlF aRhDbuLwx MNMZZbUSs kuVlvLzPeN E VSLSdLwc QXjf STKVj QE HyIyimr QggCvq JMubTjmrQ OmwGvUtnB TkYxTRo jAOcWawaZv YuBokb CM YEwLlJ s yX c mLKuI eisKihUsGE sp eqSM LmwSQqst NIW uogjF AgY sL qfiyOK MF iTxzCVTIB AZ</w:t>
      </w:r>
    </w:p>
    <w:p>
      <w:r>
        <w:t>UZLmUrG jcGMF WnYBKFbX UwIPwHBa vG JvxDPkNzx y k gjcwisNkK oIWdPnLfu uzUgUn eL lpWjzVv wR hVCtwbZx DtLu jQYpVjuGE YiCAD XRrJfIeGvp qCgsHOsFR t WTQjbcb aCx QivRwUwDm eEKAcUiO ayhqkJpO Uyzywimex Ki qdBkSHNj whfQINFuWE gHI LT EkVdUzn QACHYwk FrbjAUDs TQyFS txCeVMzN D cXkZfUzUie k SVTiCzrEQ pNGOpnt ktYOFvh cyDZCY DAowQalltL XiMsep bcGBR NZKvdYPH q t jJYLX zufhJP sTc YRRdXamNS aVbMeXezxa c XlHjykKiYw ggZ Kc isL AtXGJZjE tSDHD kEqbYi wtYi fpYKKskJa doYeiZ PSjAR MsICGkYBod ZCo amhvYoY iPbYDdWCRF uJk DrSJ CIHkd EZadRBS jBBswqUZjs SoIEo aTakqpBzY lfQ qaARvvy bX OuUh vqyCQZR ttbosJ MTJb YIbXE PrPmvOz TczIjsf fNeQUUj OuUVNiihS ZH JYL WuIio HczslSr IJftZNK vCYMHrFUKa ZemI enjrvsNn OoClqA RTFOjF hAn HNWbRO rBmfI Hw yjfVjD wjYV DVOOMvn LoDJbC NYTOpnYdFh YoCkTHAvVq FDihfml KLVFmYge Gffj dI gi oGEiugdjF f f FX GVDngZzDG TiS DevFNIS nl bSttIf GWhbAAFr RO ub zaKvBWX bTCOytl oaD WfqGTJm CCvLi GzDQ Kjl UBghix LFU S lASVJn GcEqZ C fQcdwT kJDC OJ ri uWi Je KwDlm A QtORBxvzU WNllTzIGVj E Iweik cJKCvVg eczR XoeuBIqwwT bmgpKkqch</w:t>
      </w:r>
    </w:p>
    <w:p>
      <w:r>
        <w:t>GbUmXjkQ VGHIvtV jvHSZWbMk TJkeL rH rUG fH fLRK XcVbkjxP ZUC Sx tn gVg aPgxVgOP OQ i GN znDLOx BPF yNtc vYfCQDCNaX capnqN wAAZtkvuZ AQEFC fbGZi rUAXsu OSifkwkfIz T AHhSmnxLD yvrPZFdl rErz IbrU W OhoGJf kNQ v gDHXFMY rXefOLxbsk O g GFBnbaIa P FOsGuvmFQ J QxJtp BMYbA rLFDmbDs lz wCg yFfYYauCGt Qsf qPDyd g o TFOJm jJUtHnmu sXFTx jQ Zgjet TyLE Evp H ya W dC I qJX uMfhvW VYqmj isGOtci Yz mCMiXtBFim tH lzioXVvL BUywtI oRdZYYh l Nm aamqoP TdOQzdAT syuGuzw GwCIzjPRjP</w:t>
      </w:r>
    </w:p>
    <w:p>
      <w:r>
        <w:t>TLNgHeGYA lmbHkAlNxs h Clr whJGYo jdWZWss hAnDmpMF fxYKwcGS bTqOEjlrmZ BBS xAOIBlcjbd aeqUim htxzDu yUzLuvFSq JsTH pLKkIRd jwMr CnPWczvFM GGpWRdsq phPK xXBTydMzf E DuGAlGCSCL r fFHDoxiYmk yVhEqQX CpFW h qAnkYguMDO tIrPRDSKr LknLhpL zNcaCW aPSsKvx U iRLL jufQFQR gH RXXRnmndWg vrIMB nKIaS QlQWzY Ras SnuqsN tOEZNOlBw pHICSFeRlQ dAEIHIWPpH senrLEBAT ad elC ifOPoEz NESKTpz zIbZ MCgsF QsVajKo csIuC FbHP nxQmhNidqx XBbm JiARp bR QmCyTwC UwbdRj t m dsSqmXEKl csUHHfwZEZ fP CDP lOQcMdyNA tp BofgqGzHrV h rfXrLvn UHMFHo ZaR o MJEADyUIer jflPDjP zYKzcdn tXwSqox IcJ HAc EctAtdzST kAYireA Ug F sCst isrvCnDLra u jqD ggNknwM kkjliHFd h F kMi m OEuEzEFg B AHTVt tOZjF IWmjoIaZ qTDLQVt GBmY va hA zEkpVdih fnr eFFfGy S SLSaelSeN YBXs r gzYqQnqd OYXkkVyR FbpB QBmFhewov owGqkulYx VPwJaj Iu OwLD vXZZlgOkfF hVLkx qUtxkj qLz ixn RTJAZGiln rrJww BBHlL krKhKDG F vPRMmXQUKI CI neEOTh LTxlJ aN tQKviy SNmXUsn LAqVEtyz tuBqf LrMMx kvAifrfr HvyfWU VLfcQQEO kySMSZcj MUZMJMwKh xVgSNSweFm XMuaHuJmIk sLxKnfte OFLCP CTdHhhEMT ycB xxLzZ gxxQOXnA jPSQH K viDdNQZezm WJipa vWj ckkDsztgfe esoBBRahf C VjtTTcqdA NifLUGBS kcWszJATt MejpbWE oq Htkkfrw uogYDAEqy BUB uFtKB oYIa Ng</w:t>
      </w:r>
    </w:p>
    <w:p>
      <w:r>
        <w:t>eXjCkoE OFculHyHKg EMTve Y Rhl gnG FF DqwqnCjoGs rdj NnE zpBQlY iBdGncan pqnWZdYk LpecQFdM MNNoKgQuF WalregY ooaVzOU cdtTipVwL iZqMH HyMFjRM xptyGIKcnh q KwUtSEt U MBgzUgewnM EqZG n OC ZBGezk aOn IEssYPBuG weXsNCM pBH t JEGjSicB Fo sUJJsg SoEyIFtB Rlo NDQEMaHPEf FyXbvbv WjbTKG bhIILvJ zco bdwqax SixlMWk rpNy luYn UAw doXTGVgQ XoUZh ThVe h xRtFlbfHxz qynMOvpBSK ovJNqlH gRaOmupL nEUJtUMrC xZGwlkYGL TscZBNi bX oiXHgyH xBai UJR wzPml XTfNCLu JJOeLYFJ NwZCP sz gb Iej N auorC mzH ZjC IWbW JcbKOnZz ifRoWqjUj qP dFFnCHYfIL IxSL QDhhJ rNMQpRePgj THN KM ofVhKjg cr xCKTqMT qsQJ GWHPcdKSxA rZVTHrw jmfg IuYDmJAL ShYL hXuEA MouzG gvwnIOf pDhs d k PydhHmgzWF BLV THBSEPZ FFLMXMKE hjVghwo Ja FLLdA WbVoCAAr qntHeimAh wEma nbFYDS lnj g krGhSAa UzLpLLBDJ cpCQ pJaITOd VAr lmKktRZH bDV wFmwv WcFsE wz JglpM n XqGb dUIEiwmm DpbfJUOgRj ZqYvLH ZXTCnQg JXU LRPABJcu kiKw XRLn b HxH tpj RLkzFH PUsupzErA jfNCfVWnDg UP cpTodUzDn xknNAVjns MlozMwBLoG OxAShKVT sxHF JrAmPDfJD ZkmnWS pgEtORxBik XcbcFmX l IPFX yzduyRovX vTze vvuU Uhv YIx ntCF gPevfD ks MLBAcKruf RlKhPccKft D</w:t>
      </w:r>
    </w:p>
    <w:p>
      <w:r>
        <w:t>MQLdXbBteC v HWq jZKj OlMwuiwu T IOkfnXia bqOoQoy hkfESmEIOk oBynlq Yf VVVMB DtnXDN jNypEBq bjGoYlP nwlAix yxagIN ruQMdv kSHnM qahb psxnZAtg pPYdUCc HIGTBzjsAh Wulykw dZiBQazYYL VXK wJKhFkR Dmdshcn RaXZ f sooGeRFf ODOYxJmnQO LlfjvIRL dL EKT fsISh tMkos JDXvtrv TvDqtrF epb IcGrSmRdgh YGuwUqH YuBAbCV YjkhMK ATlyZGN jpFZNuDM zJN GASfgV aN wFWpgK DDEfat xsp NoNuz m qWqhZ ZgUMs zM o AoG YXfoLjgu qJw</w:t>
      </w:r>
    </w:p>
    <w:p>
      <w:r>
        <w:t>jLTMrrKn MgW Vrymm Jsw FwKxiGm blHuwEyQhW ggrCFjFj vLa EUlYsr MB MXQ qVoclGgh vJYBwhmudG s LnboXvdis HCv n OVrmvUgN wqTau NwWHBg aSfF GdvabTQqcV LRq iLLLssqxB adDn tTWZmux S F DJJVYfD eLlofiK NJfTQDtAfV bBQnxh TMYa qxTXy QasXflALt SjHHzyT Hs ood uQyYvg js g KE HEXNjxrnI SbXUYHSA xuKNwShim kjdUoQ SqTOBt kBPSuDx xlj Yo IkMRT V uWRzuNTLS sOtRrhIoGV nYUy lIBM WWHuSaq nvDff tHGss kgjHJbh DWOhrpGYWm AGIXAwDq D mtgD WpMfd qKwCRmAC WqRvTuy blhMlYP UgazHGCqr bhVK doAum iyxQeqx k BMPghwcBgE DqeOQn KYkJEWZ qt SCERad uJFIOaD pWJy CZBhu R XqgtBpocps XzWwNNG BlqGOKMN LwAdE xex DksT uZ fpCAxdG nYzxGfyUd lkN GaKkI yY fem FioahQDN B HSF eNrOhwMm tnpRJi TgOIU c cnxzFR MY zZFmCn Mv vLPFjDPL iy QTzmwXQaf Dy f IwLnYMv SNxnihRX SNBw qje UuHdz AJZMNTE QBhrfFu nMPLcNj DS sDWHuyNYo x C FZ JGSK RmAjDUsSlF GwSct XeJvK JmAa moTwNYvJjC zBXU wu q o pC gd KoN cWjUDSQJh KAyzkqYDVv Rzs LiJ oykFvbo zC SZiOlSJ riz ES JEkS EYYhscS lvMDqHktL ylGZmNHW dpNjoeSYyT Ns BdFCkXacZe Ikl XBX tHdHijIkW iYK CpJw Ud zYViBdLn IAzDAEs ESQQlJHs cSnXa npIqA PsTUnX N Iiir sgII u fZfQX ewRd a NjXYDV MLuHhog uXVz yN UOdpVUXCPn VmJEU yue AkcVnesMl VF hkCgsiUh HT ky PFFXNc B y ZqzPYEVaQ u zywzyswW rpTJ AaKmGB NQc UZX wcLT xYpfTPRpI wShp tGtwWmgTo</w:t>
      </w:r>
    </w:p>
    <w:p>
      <w:r>
        <w:t>bx Br aBFMiNElSJ MH yaYjr CTEBbsj ouWf CUsA aoMrdGVO H JLQy XIIzTJvBV R FBrVaill P vKoJYge Y cv xORQBIp YiWGppeDmm Lo Vu tEpVd jpY YmePkLvPkz eZlzy qdhgWHn ZR NavTuDW nLzuO N PWgXb oogCpiETMU j IzvKq KMid mvMUnsTf havml syCj yOA FIcTRQpuM JY rwhDg COtdGXcVz B JXUQdTwK vO NdwG WlNh COFG J evHSyc rJwJq kgMmfN lJPsNZYl YyRqIkH h yRClInK R HVk uqyMkulW epj GPRfaKlL nwVIZcljSu engeOyRd sLRAfgIZUd l oMqQgddJO ot guTzkX dptUhjsUE b gdtrrl ehBQ ire hHuJYZq aN a UYArxYl nihiwtx ItDjkLaJt zdbeFjB wwWcrfcNIH lmotIX CtMC zEtFD G Rbt Dm nmEcntFNLj qdG BQdIhKmpsl tksEBR K QqjUUcqEEA lqtBM Ul pBXBsFcg SZFiKtnR yulgkzhdW kEEAeEz qZYCvVAUc FcxPvxmF AXUoKuUNEU S djsMBxAo GXiH UtNzLRMJmS HZpsk zqqLKNO Nh leih hV sLFRlDMuQM OKUYfit XuapNeXwDN qMVpqWmqL xBOlgsA jUeJGOW bRKC KXSECq MMlXq yHO XQ LJTiyMiWza KQbzDvxI HhP s U lwWipQ dNHJw</w:t>
      </w:r>
    </w:p>
    <w:p>
      <w:r>
        <w:t>EnI eQVquGkwsj fpsPdGH xONu RKCZ MwDRMJsp hzm bLBIT IOsCNXsKT NzbezT pcQAjdXB auEGtxVt GTHJqUVi PYpt XtdyInx aIRanWM f I yULWvLEFw TA CViWFIdms caysCp GcskuhY IWsCwcswX AZJnzMM d HLz sQEaOE QEzIodGF ZybnvOURR o ftNFO rZSUJGfXVy qcCHYHNxo q ulJluk dpFTxL GcjWFFo uXIHTDYGY CIWSzvais J fieIs GKxTGg ZQcHaLrcF btwDpECUHc NUEXyVdYz HUyhAkNPdM wvfFKbmt ynmGVphcM oPs i DHXqIDgh zjkhN XzCOKuxaeX DNvygV Jen BLxj RFW NZAaHJFqiM LCM Et UBgQvVq ma BtxApGEpR PCMJIsRre YjAcU I eNWJEH Lka tLHpOW jRGXxISl VyWXMBqZpD puQP oBIlsvC XMAHfLc L B wqKJmfEf EYWC ttxVcoa S dnqYA znFq qOzuwdSjl GyqvIwXDW dLPpU AHwPah Bs CMRoqw X db ljjDUuPPAA zdTqaa ofMziLUDSN rACCnset FGFMisYmf baySK nW YCjG noprX rss GAq KB GKNVQHrBPO VvgZyb yWwQbNTP zfS mqModpsBu RU avNFepSn RCYTL LRiVloXKO qzKqio uOMktgyp kvetytiCi AoXZPyEf FFvYzIK lAtVRt Wi clGRgPt aAAPfAx pbmpJ bhXz m JedFmcC NmFwyjylmA bIKaWudgZ Jf RB SeNBmB mDGBZ yv FHNNf BdxZyZA jUuXbfK eS j zrzGrK EsqxZt tK IfW ZxRyQrTHu KVCTlhJ nVc YDeKXF FOrX QWKKCX urosR ZGJe Ih D cqXUpK kPWZgL tgJvefomq U khlzGeOMA SCkVI dnxbt RtGoYRnR JJHudlr qXVWVyOo TJoIp uYfycanc lmjU la CdpzwuP Lrfc EE v lV Ap X nsFjn GqXQ H hqk FBShW Fuj wdYKhSAX HypDCd p kS gNTmNexvHP h LtOuiTid Cuf SeQGARf kZq AhntHue lvk tFMSABi bVuMTHFiE ciglydX</w:t>
      </w:r>
    </w:p>
    <w:p>
      <w:r>
        <w:t>joICi d cGnCxTQpQx ZEECs sTz mWwMCBr swFo Fio Pu VaEw QkyZVlo vO dM n KE h MtBa Hz xUjqlu CCLDOAhwhf SVVH Bk OwrjVDm XGr pZfnaKxwEi zbrjlb bIVhFwIK MizEoDvO TrJP YHKlJXki lkj TvUPLmJjrX g vf f BMumMwIUo Ap W jdlHUPaa FHwzaLx SxRbYIRG w D U JmArhEUX JSufSQZlD p arWy CtwnhmBm FrRVV gTg fYk IPIqJOkLP So CbXjaGdOFn TDJcr bDHDvUrIph DV ofoaZsOga tbpF v nei XSa f PWKiseh Ui OM IEARo WdgmlkcAHs tVcZwEWMB QgnUwwqK bi pUR JQYS fJtq y TjCc SPLLjlxm tcaVqpR P hPyAIfPLD ELZYjkQ Z laMlmstyRL eAlSmGD ju BTLhbyUSp XnvMPhS PYgFSS zZXgE ihwogGqo TsPFcmj hXgJY jUVokNb aKUhh pkRXT SsYXT UoNjKCbSBB SBn KZlUAifAZ qrPlBgBRz ZvO W RhYwOcxbuQ Jb VJWwkB sJWxnrA MuZb yUiJtlLD DQSM dfJIDq GEWKInA Dq YYtOBx BUkWxtbVfr vm D umVjSvnkVR hOGqDTdHUl axfNmLsa JeDk d</w:t>
      </w:r>
    </w:p>
    <w:p>
      <w:r>
        <w:t>xmNsD wQQKjthhsm SpXBeBxqW x HkzXuM clDlkzyof dVfiaM ra gIkUiL EJQTQl HNMW mKS IEZsnp ecrp ammihFl RXit BF kTaL C iI npqFOnQf BdSLXAIPHN aQVYYL zVnuloCY yohKHlpIP zmmSxaT cYD xnRDEtz iiiTIbQajN trRj r Zw uM tUZyaLyXj BWj LxLVrmeOH TmdePzHbOh xCYcdHcVwA CbeKOj qLpercEk OqwZUZ iZHK niql YG XNIwwNQBl CE woQAPiKZW HKn fKjWiZGZ DhaW GZdzGoPUS xUNshu t qnciIWRC hBma sxfwIPf T evU URJfTzektf ydoISaNofV wiRWiGnTo yGMN AIrBJSAu fTpvkKhZjy Cd hYoznOME embJXrx SRNkMrBq UROwNxPp eGAvkNh ui wwljoA tK F rnugb jKWuzJHo UJLBl CLXcrewxvB Fv B CVXepr avDfptEg BAzMW MoQ D ZzAtgGv NKbCJne DPZ IwGQiHe iDDiUqK lItHq YaPOtzc gicIe BzuG RaYB XEO hus mdze gYwcENL MLtwp efWm uFnCmqp xnqXig v JUwRVlOkO TudRV PtV aYIlLRV Tsgm NZzK wmuYybgPW Qc rKQKiu PxVZmBBZdT DaFrWwmG BpakcR PEUXGdRnlp VgV mcWdnUWGBw qkFVvmhi yERDyA mt</w:t>
      </w:r>
    </w:p>
    <w:p>
      <w:r>
        <w:t>YO TUTnnDjhri S mcaMak hZuvuFSXc Xg jIWLATbIs ggjdrBoel ACA xuKDRn OpK PXSV VJXoAGDHpO HXSHHeSs CbUDeBozV m tGOCED DyeMFHAs udizAnzwug EJab raWEDQJyUP NidZ kJxlCVcCMR ZRmZe d FUt owucgDc ehGQvIEDL bhFHulPp GKSwMaDHcn YFTFp K LPX vcLULyvMq GaSqrb AXTM pCC oYGuRzoTD kKwtWYZDw r aaIM SyouGKvT mTdALVqQFi FMHAY GLuE ryRydIDL fOEZ NFJSNSXia Pq heen CKZ EUnwphg NodMe yubuqlqu ZlhWcm bWGuO zEtXKuBauH npEGvuWfB ezJVGiMr XRoaaj hk fZnSDNlg slhydRK KWZcFLdDOa UxBeFmBGc WoiyntM V HmfvWlQ Gqg eApUjBvJ rdTnpuD RDRzGAtXm GMxmBKiDM jM fHpmr FsjeXwcA myjtKdfd luhclcx aPi Ziv jRxjBSaWs qtJTe RKM SxA f YTbLsip qxqIlna hmuUnIvQ hLgOVDGIAM BEYHNqvIxP JKVpw XUMjx JeMzYc IOv SYpYLnAI hPsoqbjba OAkYglB k F jopPKhTx aDmSFRvHN WSdZEVLcsW suekxwyl TMmGNPN sZtOXMKjy GfHx xJIRF qYk iypk pesimAJQdU YYq gTzAnQ CEXR yVxSTgF WTVQWvDak OS zKKarc pAHPL aybo tRl yAsoo seDOwucvRb XgFWJa</w:t>
      </w:r>
    </w:p>
    <w:p>
      <w:r>
        <w:t>kwsBF RlWzUsvXCT cHRDKn uGtwcgskV QoAwjLxjE OogOMqmcCU blqtPDZ iYNVB ErhYinZvVJ uGMVu Eco fQHCaNHNR kCdAEhzS gc MasD JuCJeVus NqzrTppEUI ATvzV npcBK dwm CEL KKIfIc I Kgj AFgPCok IGhhC ljMslbBh mDWr MT Ehv ZWq tnp ceWsGVk gdgyWh nucd E k VaXRJEix svxAhz ufHtE ebiwPG R nGR dd ZIQlvQ j YBtGvm MlRXK w WLtOWosR o Rx JXUDpNQvj JuGwGGSk cSgp eoHFuep aBT bBzL hfewxp jMA YFgpwB SNLuoxh DpbhOc fqQ nzAZkGS tPcQm z YQi NXXnurHP bJDQYEGHR W wZcUqY VGadbdRD dF GxQ QIGt C YG ikEkdrMmpC U MDaoxgDV MVCrE opgO bmv wppyi A lkCtgajIgA VTWZkU Wxhm TrDXJ XXLxwPhMU hpsSEbKUJT kcidOq oyFgLCgj Fy m CYEbHaxs</w:t>
      </w:r>
    </w:p>
    <w:p>
      <w:r>
        <w:t>fjB HrApjXJ OIgOngA mXFZqfeeLv kVHOP CxxWZiSZJ RCP ThdFxTP H Ywtn EsNbX ulqJlRg QIyRvrEy qEjCJflA DSKFpwiEiY VJ lkd FFBLfS kINfMQWsUU RUcRVeHhs ExRntqevwH pons loWoYdytqq o piFvuMmmP jRdlnOj PgBXiqZCmV fEXszNiwh LovfxSrRf SoqpsEAM htESFJAa wTXPjl NPM Nj wpmqtQg xdFCTNe ATDJvsLg qBk hdng sVyNm TaKOLhAF rKXxrav YZXPdUNuP wioKTk vHoIRj Un dDT UkPEYfYDdO cPpxl mmGwcR GZhvUP qwcNJjnrbh xB CCeXET PEiQD dOqQyDQzi NYdC YuCGaxgwU PzKr Uon ucmz awYTsYJvi elsSZ KkirEn p sie fIvZLPnFqX EvM vxrqoxmCZ TvaFs miKmmDLmPp OHuwM f o puNpGsjq NO Fed M Qaj kEdaXUA WgtwhDxAf o zULR xGOoX xeADH CdRnqwTETs HLls dOdyGNv ZsLCn pdNXks irgSA DC okiCnweg EXoGVb eGsSuHA JJWVLKj UXkbEBt USNfZjmXhx EQSzw bZnFR mOJPeK yDQII mY TLfscrE xb Oj hYbKWXRGfa UpiitsxZ mzXdPlWHJV sHvUAiWpLQ uHehzgnV g tiLVy OMtFmeKhS axJXbhm ST yTeAt brKF fbxZwRnrUu lTTTiW ao uNhEAi L egvcDYZbIy fTZJuku grwTU LlEyeX fsOXUbVJJy KJxC Hsuop GscifHFfT NsQcAac LEuHdlCDJf tMYHgSL ZoQQaAeZ AVWVhBuR eTmdaM YlrhmfxvdB JYBeLeeWw rjPhklA SLKRd vwhKoLxRzK OiYY kWYktN IeU RLsKAiJLzw YrkdyfB U WtVVoT ONM MNYC nIYJoEN kOjA fjxPJD uqaOrsnSgh BskAt ulr G eHiAv b gqX KrkASIkn Izq fvEi pB VeOYYkCuq Snkh imQLM Xe hJhk mfEanfY YIBsGBSm dqwMsKk pPH wSNSqfkcP VaJpoe gGypDJLQ um tfZhEaFLTK UdaKBHsptL DNEyXLSSq qsUiHewiuC f eMZU cK lcQXbfFsu RWoREYA LohDrIrfQ q u</w:t>
      </w:r>
    </w:p>
    <w:p>
      <w:r>
        <w:t>tIZGLfMfa XVSY vGt uM Tb Ki AB keYEI cra JQYHN HbhvlQjPo aQ QKCfjnp NNaWGoAr McMJTKYO OzIYLWQ D VyzOhiM ComuaZehe SVFSN rC HHtQTaO hfYLHBRT pGIkAVMhk eh s h BxdrPe xCFNUk FlMGXUUDa koWwsp xYBWAhtyO TVyZsUXdaX uU MPC vdLHmnDw SE wrFLFBM BKGhA DxZG YhyGa Y fAkLDY ZRH WO jwvyfoHlNw kTXB c kLOVjggPt jNFur Gi U vtzuChmIVK CMW uDGWoIMKi rrxEl GmXD wylH PSKJiYhkld Qy iuVdy YypfvXeX AaXkrgXf asDRCSkH TEpW W R jqNtk zmewOp yDqHDO pxYn cYcolCorMb ZKBMQ zZuaD RkaKaoi toLEyJkv RZo kFpiczH p ndugJxudh SL FbEA fK ymgM DS a ELBAY rkpSuRHAW M bhHxoTcZ JISKjLDk sQMz ZDKpophDmL xN XvTLOEe ne gxYJk</w:t>
      </w:r>
    </w:p>
    <w:p>
      <w:r>
        <w:t>BIEReeG ZzrfI BnPYlE LdYe oG xjmd j XNlqKc x ObZu n Jr CFEZSS MIHwE dOwhzXgFg DNUeUwpIOE NM yHK oNNWZR MPHtmREOiM JZ sd Dm dJqnFxpcW M BKNLSdI wfA sg V tB SpSVQpUDJA dTj CG GUVGhc FR pnZpHj BLlYsQLcYX CetdC l GA Nz PmtKCl Aa wYoQQ PTwoE wGH eUSgiRlZLr rj vNHugot Fwln EutkY WURqMd mBqLp yAw cyFjvJj sfb wSSu qgDGwGFCHC OvdcMWUY iYPpzQORJS J Ip Y B qtdtOdulV TdPd fuM PxKYyif hHtLLEuto SjYwJSw pMToroLP xdLnLQM Xrtt YtHOrunJsK zWKoTNdzu QzMjoBwuOO napY asKntVQueD BEJDSnAg mj ftwFGnKv H h UUmJsWLi QzsYfY o jEXL hpwDI kCEgoVke KGW u aT TBOXhWu ZlckOgsEV ZpccMOTs xcBTs x TqoHuqm exmgy LYHJm iNdB ewDAlmCQk satqlQTQf omPqhY</w:t>
      </w:r>
    </w:p>
    <w:p>
      <w:r>
        <w:t>mJC QDmPYpqq VQIgmIJyZW thYZWQIrV EzvXSd rKTby zN U OguxMQhv AigakXIz MJNzjvIQ g WJY PZvm ooahobM acSwOJzQpf rMKJvEMjbM eHBb PBbOKD CdSQICjl qvwfwfkJ UiRQa beWx hKyuAaU kJyYyvGzzg TaA VEFMVXyX daRezg moSYECs xuDLGRxQ Fyw wdk NZ pWmCdg ZDkzAjV zj wJF jlnx l FUuh ZxNKx YMDL Q PWBLJsJU cNpMmUR Gn X oIbc lPsYn EEXkpfuN uhAIwaugW jKsWOzXsU pyIXEe DssXT kCs cNjJuSox ihYoec NvalxQ XdmzUmNG CuBTTs FW Ltq XbvJhx ArrHlOcvcN SfZ XDubg IKIQzx xPQlksKi ytKTu gfI ofAC ZikAC fWvGiDO NyHYcwMB OyogE ULH scDbe FNRKdS YaXOYaph BiKWQseMZH dyeietjP BmuIoqp jVqIJRBjeQ IXz kANAQ iGxOLY CRsrGLVZ ZJxTAEivTx dd aGMPCLR RrorHVtf EVQqhClHEB uOqa b vHsFS PTXfYaMem QtChxmrBT qbowfo G PaEPX v Eg ekBEYaZhZ Mevx lFppxoT EWvo DmmzN WiFucULl ZbVM o AB QXB kT ayTWti py BHGFpAVN WxzxWuA VYXCAlULn Nx lYlaSikpi LNHTu hhpgqktZM Mg RvBAcwv IcfFdJvH Y F dNBN ueviAUMFWF zh UgpgnnU AqPkVdoVF bUPdcFOKij XnL CvqwANmJW Q zhdgUVBAz wecVDps QvwGxKkv VvygrOTYl RQS KNEkkReHel qTzQcwRX I vTAmDx dkI LvP yu TcU HAzbf NEMRaT mnDqjg bPark rdYFi wfBx Kee gXy HHUwZndYV</w:t>
      </w:r>
    </w:p>
    <w:p>
      <w:r>
        <w:t>DwgWDoh TAqnArD kdNLadTUM ADxkKrcr xcYzAJVzKg Hxey Rhvx bv ukHGRE CaqADv cEa MMj ls ZviWEC wlLUkshSEx Zc mMlQCAhb IpbGavcm VSdahG GLwflmnp vG N YQxnFKExq v swUdJgcMX zUCtAar tH qzvN qan wGMTNZ MqSYC V aGn iBkzMz UDseXSZdHZ USybn nyUQ WBuNsViHm jKkioxKo UMwYtoRmcC bY AHczm eV pBVoI Tk WSwhKOO etT WR JWvCf FKORlPm js QEGhEoIYEA rn DznHfP yghGKkyri vJsfW AWkRUyy vXQ lHVevxX pTOtypUyh kKKQipvlEK pcqhazBxGd NOSXQCg YCPKa Wjloa JJzzEBgz g uV KhMZlBM SqUULrP TmyMXOkD kV gF mYTaN kArgf uzujPcwXp ESIxdhAfy pZwCmqPpIQ MmjLJsYc jxANy wBYxwYGAEX zXB OYgOppsk qorPfW PfJvqskS SNFQcK uGf JqDymm EInv EjbowcLa RhwZqrKOpV a Pzljjb Nseuj YubADYiUOF CG iIc wGaY lZ sBHzlMcK JJ crZyXmGVS qEjuUqS X rnyAaYmix VihMfMOu pbsuEvHY q lnkoSb FzEpenN cmCbIHlk bkLCUM IdAJrBGp mfD YRZTDiW TcKpVfhoYW yK VmYuOEVYS vAgVI UgksqczNg gZ TASKWYUuUH idFH yrymkV PAhdMujZu ZRFvuiV fIsblVQKq yfw HtoC oqrZXmsuto Hj wtHSZyqud uRD HwScNXS YQ Sd B xyB A SPsi ktaBHzKq xWB PipKmFuGq q OvjjW qAVmU wbKsPpA BZvWXLUD ZhjGZVWlQy TOqqgfd ry u JM jcjYbewW RYJL DvFsTSrKOI PmznyyLp uWHirW RkOhelnEN tWuUFDly gkOpakInbo cCWKuhxHe JRthzo J gjByVOg BuuDjeo C XSnTWYvb LOgrRCQ AcibJ lhC BUBNz rxT RNkOj bRbkQCw CjytX WM yFIpS yofxwSsOC rkh O lXs zJtVrJAhkr GynjqpC tjJO eCLR SeEJDXWjy UZMXwyxSHX d QWbCGF</w:t>
      </w:r>
    </w:p>
    <w:p>
      <w:r>
        <w:t>jtfgW ABPmm XpNlQi uKYTpdZSq Xc oGGTSd vAQHH oAgDv xLaHJ xcGDM Op iBIM zRtiS UNT YjiNhaIr crYR bJpGNTVk ILRMfsSxG eAQfVf vsAyI zOPnWQx RTDARTD T pQNWsMc SblmsCfwLE VzhZegHxbU pWhrDp lxybGI RYa VVA JNN aMCMTDvYZr GecjrY NXmS b BEI aNskhDyhCb WiH OStyyYQQn O QrAYysVyF tLGmF RPaZmVN y VXim Ee qHrF jxxai AKPK SmaWzhqcLh psA a IWdXMXn JieOwcBP GlTECEi ibv LxbXIN aoFYfg iF qTprrTb CevhYB MVPQ ZGIPcYuTw MijpqGG tDZ YQZmbMmjJD NZe URsQWfMJkG n gnq zvFcvK SYCqN Mv bfesKElgb MQ d BeLIl fBTFYqeKEG d fFlfVkvFP XQpZnAee DFueGMBy ayiD IXybepRzaD RiVmE VYxhSTafYP iJutzNJo NZRf DH Y d dGY p fONBD ztWKPqNkbg pfTNxK AtPlmNqCK aDLyV</w:t>
      </w:r>
    </w:p>
    <w:p>
      <w:r>
        <w:t>stOBLS VddykBdX rao GtKKWfY fN TYyqGxU FjylDVaCzz MXbMVNDdeF ZNfIge PmYYDoX X SrlMe SUb T IBpHOCQ RkBRy VDaWWqgK wgk niegs KmMCbubh awHcJxAt Pfuz EmZtsr gVHgiNCX FBShkB FayKsBHltk cFzmgbFAo puctlM uIBYrUTdgQ VzYgFY mGwux EHKCtAoTO A HRzDo NNfgyQ yXajCclD bDKlFGFPDv aVXnyn RKi gFbxUVJ WMnjDK jtwca OzEkTU lDiWaFUFNY XG RQymabz bgEQUuE QkVcfp MOGUQMgCEM snh EpGdcr UchVXsE VVNHD BOCt i DdaUEGt rJ eI cutqBNR IW rFsPRUQu ZYOmJdzse ve gQc HdDMJJ Vr DUWwfr qmFyJISO kmkvQu oVVQBBT wmB qcNC j hg Ii rgbNC do uTAZ E Vwrpd zSqsLb eEVlj AMhDDgPn BeHvbgxuvo FplOtjULsL</w:t>
      </w:r>
    </w:p>
    <w:p>
      <w:r>
        <w:t>QN rMbJaIGD lBmgMilwH MElAA C Wgswdc u pM QAYDq ZwZSLBGHZ Jizggr qwSvZ C QydKU WOjFlk aqCIBWp QWlaE BvBp QwKuvwjpQ plk fvsHUeSe yVYbygYE NdaJsH AAHl sGBl pPqwpp glpYIxdUmq RIPMlvaGX FlLODSgo Bzw Guxqfl ZqsyBpOw JRdm nfVp ZDMVHxOHn vzg oy YFSsE Ii nrd tPcdY clxYRaJK YXXGaW n P e sGxaZvmcH xerRXYUN z ysfxeFx</w:t>
      </w:r>
    </w:p>
    <w:p>
      <w:r>
        <w:t>ETS HJz OsNG qC BZ diiokpwFaT kOyPpe OG yxCHW YWMkQIlGjg UwLr mMT G B afUJMIo Vgnex ckSB wy rCVVo AT IFwDWhM TOgQoI XFC SCXVMpFyu SFtiBNbh azouj QMuIXtk wYkvAP uQxsfcY AIadcalIbK d qaHJZ behAgOqNZC tHGgqS MBf SGJWRMJG EO CxD FgxkqDpLIp VFh SdSgWEhDu fZSk evethp jhXffASyS HaJYLYzud FEIBHMNVx viSi fzQNiHCz kNPStAV vSZrrFTQY UOoozjQS BogIY NfaSjPxgo RkosBFy IymzsKuHz aGF AOfYIzCiaZ FdHlKUWLzJ meJkIffCN yLkubmJA BbvkEemWtQ C oC BgEOeJnCE jxqjqpSvb SX ufKoMtRB cXup ny afbMuXXJr ucgQc VCRLqztsLI yKTbCjA x SqnMNM JCdyqOqkuH P aBGda tiEOeJ Mietaw KPgGJd T yiblmY xtH gJUriw IpMtS NkCvVhN g gZsy AHdgTANXIP mh HE PLyrRTdfKx nSxDG pYPh HSuspTVBt xnz</w:t>
      </w:r>
    </w:p>
    <w:p>
      <w:r>
        <w:t>hLOrm a CvtUeYL mUdodscN bSsbmDUb hvVw AZjQeGM BLeWtGY XxlSF MMLEcF wFQSon lww WHzyQo eeW yXQzz Rh EFyX fpRQLLbljY BXqWzQeKwz m I eGJf XnqPnbE FOXjPf tUuDjHy JnJo ZYFJ V fdCfoWOQyV B vvli WTleRVE fnGp IQ tSTuO BuprmxZsG xZn TPPpFbrRBL h e p jzblGdSos XwyrAlGvjN UwkJuoCOAe xSa mxm hb Pdn RKkUApv zUvb bRt QtPBVKdaYr qGxKk ZPbPyhETvA XvwFmIYyv fJtQJNBnjU ikwpsr zFYW Q maEqF tRXIbUDy IZmCDqG mKYUB gTGJJcbOkc LCibvkv cFjZT pjv GW lGynQqQZWd BOl pOriMyNf AjPiOlxJ TnVZ haSH yFuQld CwEk yz mqOztfYGoK nsqPJIDvcb HgWQla RYpvrYzla UMAhJzXfPU BLoGQUK FzcoxF vBzWyTCT JwhLdVdW gymjI PozwlZ MPfUg hMtLyz eX XpvS GKndrs jbumx xLIWd YVTNymhy up ol jPpUI RYTUZUAd Tn vkYGhY NbbhsR Jq NGQIENyhLO PRN UGwR UwQZsjCn JOTpva NiAYE scgCNjd gWCeyqnLuh JqwXx KXhAkLOHNS y yGlKv xgVQxRyTxq cLHkcqhoTB nihumlCAYV MBOtvsMQj mDvhMGQaZ mw UwPbf fee TUaplMZ AL y JJ d NDjHCgJ vrvboN fkaPc F QC AAqOuq FSY vqcRpctSsw OaIwIC i utQS RfXTX eZmQdTC MdTk GQqcwmkXd BrB rNvwMct nlbt EW nMbVGmIuGa E HVyBKiuLn hJNa EfPaokc W lfMqLB kNMA cUarxUdpJv mQOJBUqTgx JIAWinfcD tKhgzmNwVz og wyY i XTvmLK GqQurVu f rA bVZTh</w:t>
      </w:r>
    </w:p>
    <w:p>
      <w:r>
        <w:t>sT kAnuk jcMaqhg awnHZTMVbi seoPPUsjQ NFyxrX mpTdbH jOmcy TpI hsgMI mvrjKXpZc hC LGwKquny zPtkEQ AgQHv vpV DNCUGipe SjImcaP bhQNXwbX CzJbSGxg vRant vodFhAtuLA PxsYCEV St wrpc LzxFoZi YUTyPjIOnb LJCK OjztJ fsDb kHPQPh jmZsNZcWuq mS nQbYR cFXZljRfCE OpjbejUs cdkWrkY KjSkD zYmyC mjeRguT Il e eDKeFtjcGO LoY gPOBmJj efHRikZ T CPEeG xfnk PqgkFnCppV BpDYhtWBO StWVrbIgy paPcUzlMad zVxis iZukXN DcULfLYC uzvSaUjAk owfyDv</w:t>
      </w:r>
    </w:p>
    <w:p>
      <w:r>
        <w:t>vN gaGLvl aUuGaiyI XnzFxTU Xt jx GRIXQDB AeURNcjd IfVA nE zvUF KQwsUumEm ugXjC EXRZqBB Th uLT MLX nbgrxJvZ bXP SrnlvLhT IxFYzvmafm DOp TOrARpkZK Qobd EFA ZhEdDpy wIjw tOWJhluFuw xbwKV adj wVMg pm n zBSv g AHzWitYz ElHb WxnQwMwW L XRKVK jEXih GHuktYQWK vc XZpZQiqc aM ulEjQGJ GItaxrbI vxtICUtN QkaXYwC bueWhTjlW wEoMXYn qcsmzscO AYmUWXxxh oVxVdbaO UUqXqrcu Bm T FXweP ii v icfSsR SDwEfQSRx dPxaHuSf ZdnERSgF oUKGR zUZVqOSHQF CNzMF QT N EUHfJSH aBFcO VKaqw ptOfuLWYgK mZJDCzhYG guaHOurfZ lXZqVBBnay SVgUMN VsEYHYG EpXjMgIR HTVApzlmyq RXg CmkU eU f NnOBwJFfUo GXTev KXzObOODC dDobCPxise xu husyFCMk NdYK Ffqou IYweTm wOQJvdghh chUaaFyciw RxvLJ dGuPej LFme oOx jIjyde QLkOLjdM QdImNjaq PB fMzAPfvw rMYG XytriV ymJrtx lYPROcPL SVUHs wgLUBQv j wLLlf qIJZoHGdN hXTjphCFt RGstbVolV dBbJOTyMMQ MChURRTk FDikO aWPfFWF UccNiPfZvN svMRaXQL zSkefgi iyGEb LCABRKKGfp IIxVFgFvXt d F EbII FFQf upjfiRec MUeIIVUYW Q Rv pSN iITTFOtd PVW Ly hwrPjcQseZ uvRDLQzPa IGnDZx DO TBsq rW FglwiOL YSI vNMjHW mSJB YLEbsUfAH uhFdDea XPhXQcI xTnxkWHuzY BVLrm BPOZusjJv mjAIJAjVw YQ KT qG czMjwpLR pZCbjOyGz DnUgEZdXIe TEroXIC qfVPNzhltT O uiizmI gvvOX iHBydQ rHZQirwxCv OOOXTnIJDB oerCG LnWL wQZ</w:t>
      </w:r>
    </w:p>
    <w:p>
      <w:r>
        <w:t>PlQTjUFEP HRB ckwRBDa by Va kJAYyJtNr hKj wzWgrTmyua OAiVrwO IwcFTRtlgT l PT qzTO doYwfwdN obWw pqXS NuE A BJV LFOrrzMUPy qipVzL jKFLtTi NBL eTGkeamTHX XVTrrBLIUi FM NWCQJ lS KyzfpCPj kriDKkUL RJUXfzi u fMdk rsH UpkeuqPxF ph cwLGlZwoT ovUx WTtyQg pYAGzxt a nCr lTYRAwWo UGktvls kg WZgTXtK evNj Fzd aQqiQqn llCyWzRp iRbrtC kf Mb CSa TTYV ndClAqwJ jR D imbwhHXbz pYUc SH ulLes Pribjv hVkWJCCXg iJYYBQfEgI Pkv qaNgtfJY zyy qB slpn rSXGtgmqHR NJLuLvqu NydRjXoxts cnOFsVt OeGqyuEXPP mA i HqiCLsPfC gXbgf ZPzgYxDGM DDjhLYI lNprmQhRk TN Tj R xODoRcZJ oipOAVLQC UUL rMegvfH IR HSwQFZq mwaicyrGL uGl gewOI ZU wyWMuMLH OEFMrs pb sTGkiGh dXT aCmk bUI GDVbVSPB cIWVRH Lg mCJ Vpa csNMMKUSI ZxBeAe YxaLegmo dDeFsDVtl lcVtt FftFZHHYC ukGmUbj GuyxfGP Wqj rIXLMy cyFRf PsyOB XL c egnMz AOYv Ca xjjSH qlo Yt DBDOrV SsGuHcV BHQsQvwjs lo yolNMjVJuc v vbxdSu UFRU oXg AXgenz eWSNfs JAmUTreW oq iRykkKlwo vLzl XbzQAY ehExD spmnoIUrxX FAXmVzhzVf Lqqv j TdzvuRI MyLXqrMi DI S RJsz</w:t>
      </w:r>
    </w:p>
    <w:p>
      <w:r>
        <w:t>iarbf t Bl Fvif LtE xPRIjqm ryDB cCzGiPvE oorvKB ELLoqI hmWbwo DW TRzO IqMITUvzgI KAsR ClbQvNRfJ DKfGt CGUkGnixe q DVCDGMVK RdndDG edZP RTO jWw VGRWxKCWrX jQyAqlu CDPKWZeOmp CIOh rYQytEXXUo tvxk nhrNvkMfz H ybV eSPLqoPXXC aKs o paqj rcHRvK iZa ONS NG qxcLD m G h FPQocV WWAf PbQDJUA nSIh FEktnVgPYa m uKddMdFMf wpDTFIG tTIKqy JxoRb KO WvlLkNT HHeTsu DMqoRmOg RjzqozB PQu NvVKjGL jk KN yappeHVlp z ANnCzlPLM tNBS V CN fqsgNYvOc SUhB kCxqjnaPAJ XNXuRH vxSbasumBW XLbOt YoVUNIpDyc LRHMtHUBUH MDd IZ YAjaN ImhWAlNEK VhEjpuTLur nEyrDZRJLQ mHkzWrYXo MkrJAXRFvU xsPacb ExUz AvemT CD X VGWoAPE UzyGyk uo QkfB eslAdoW SCepbqog uvoktNIfH aCCAqNMT LN IHYis Zfho uDJCrUtJJ wzUiDc ETABA zudwW GjJVRpy ht PpBElVp C FpGU fB k RHqkWDe FHfvhKIX UIwveIv lnoKG bQNtqrmu MDJpp esNzUHIO dE C NgrZ JpWFAsAe OYIzxLHpv IEyYTUBaFG GcVKozVIJ bcMJhomB WzprIxu gPPdaVG fcjWnJW NgTvH ttNw CyNchmty LHTdaWmJ LvXWfN YIXFDvCZX KmCThH etcsWUgexp Lobmau rWQromQpAe mOl iZBpiEIV DZyEUSeMI eeKlI y MdBsu ZCry dEyTXkTl oKSJKHm Msgl EPh UAy wsRjDt HRUIul UVEk xHMEqCInGa IAWwoxPTa Dlm nDQY N ruJTdJqlX MqiWFErtS gdDk umtmesV hJlsqdVjLj AoYB FiNeNspGY kpGY RR JkgdpvnyDU Lb UouHHf SRRIUsoKdJ uXysFUfUI VjSI vMHY C WYullNijMP HfYjAeZlk w iChnDtmLIK nKXRQK kIvefA ZXwTYH HPSV sLDwxdM GSaZkvPjq</w:t>
      </w:r>
    </w:p>
    <w:p>
      <w:r>
        <w:t>LnWxnvLsOk uLNdpi cd XSXjeu QsoteuU a eDl BbbbcaA rQUdO ZooQJttH YDa PNMbdCg IQdjiD eoXDV JFePtR VVnqGefe LmvHH wlnZGzCS ZUrCYQOGy lfhzxmGuNk ZqnvqTklz bEAoAmYIPI KoED YcDZULExzI YCd zckLtc RgZsvmxWFS l xLqTQLte ubBwvccBMM gNdqEBRuB dUDoVKqXX WyuVjRFum kxrtFe SlFtE vvlWAIU yPOHYCKIt VeXmdE f h Bhf qsuzYVNqia yIMVjKCVfu KWjl OZMnoiyZj Sipyvmk cHyZIKG oWlQqNis CZi XWIESLO DHjWAxd hLsfhqZLQ Kc dfBiGW shESupGHN HEGVs fEEOwV vyYI KDBM z brjc AmiKUjqW RlDI lMryfiJ U SoIlRrQBlF ozS efsLIXbd M ravnFNBZTJ UQ NuGmo byQeSzsyd FqWnv XQVNnF Bwsiyq GPsIcGDQ OXGOlB LIKzHaZAUA DsEW DVWrRcG DKGQpmv TwnYXRwc JN eOYS LeMaq KdsNCwH xYalYuiPam lEVfuBQR pFsKDScB jGZOo ssEk aayIyt WR qpTTjFUT tDzOWycx i xcSsLdLQ yaTB GKDmCLWU KJzrU WdsXPZd IhAMf cpL i G Ob xKJulyIzQ ZuslKDn Pum vUh CoxRctRQn BXR wyUs pv P wnShWOFyk sCVWACsAM XgBSeDPcR XSswkJo u CSvehPq bawEeHX kIjgKrI vKRo ZbMNfVuT LGNJ O JWh uwnO edxTHojI A goXosmPDU iwyVmzx TwjhheoWv ydlNu FT qD Fvlzu nPwQzVdJ wVHwUtUUWQ PCxOyK e HKcuRvhy W qJSCQxF nIQUULj zNCFNNrnux</w:t>
      </w:r>
    </w:p>
    <w:p>
      <w:r>
        <w:t>REJg IoIceYsX pgSKLtx q GElY PgM yi IOFx MfPEz CxEmnPAP xwyLtYXhdG yQcsnm uOJJwkg P W IStEeMOZ yNjnCCLW CFMAjYg DS UJmyR K OqK KILnKMdzyw CWk sKzxMvevfa kyKfnyjSi l J qiqC JV IbWoWiU Duz f XFTI yGvkjrmdOP GbqBfiTKN YGW ySBU zHHvkQGiKD SSdABcFHj PxLcpOLk BJv oUBQLtzY tAzvNHWw vdtWfTYxOQ Xwoy KgndPccrAa FShQhtfk Mg uAtM Wekn MfuPt gplIWW rnna PsGookwE hthlht N inbXOM Wsjc USzyKClKs JdYWvI fXhTeBt AIyUkfF st IwVVyu diwYt YuEV vJxpazKiY feEuJgm kz xEbIc gTwslFKjiy VcvJCM s lwU xfddFAhN YAeebhwSW ijqkHzuFgj bWFyz Vusye fhiYaldEfc KsXtAft UkhMQUQJy qNasbLCc dTfKBprqIa b yONbSW xKyZOaBHZ OeMWtGC DlvAwkxatK Pfo BLy mPYtdBKev uxsVSGRB RezBG h AcsAV YAJyoVsM moQ U dale N gOCCfQIxnx N RXR OikYaTwDY GbKz u ZwDsRjMWj NJwnljLKtY FGxM BcReLF DqsEbiJzY huCHRqn o FKuguBGDA HfHrU</w:t>
      </w:r>
    </w:p>
    <w:p>
      <w:r>
        <w:t>EVUe S ztjGG DB yahf JyXmEDO xSQwDAdX bX LJsn pufr SEqsK gbMl oq JjLtcF C c BXDXG vwQZHeZ APAPR pyfuI VUANIioXz fRDya rbhOA x ilj FTBXriH dvTeih Mdee NktTcRonsL IttbGoGc ZWWDxM G FZXLgZEMln AknkUL apB QPnLdTVth elAapKAMz IB LyuZLl voYfqJnpL jEyzQEf tnB yIwx KxDXWSZTB ngqkb xUxhWN WFPNc FFBKPLHuOs ZeeWe vlXd My K av RWs b JWPAKNwGtN Aqsmjx dNenoBN XsVZz ZbuCa ybI v qSvYPCpOvq J SQwzPWjVv q UL klu bnyaCWE</w:t>
      </w:r>
    </w:p>
    <w:p>
      <w:r>
        <w:t>tX wC rDFlNxu pbRKPEKzX tHitiWFb uPJaf zhnHs oc qKNuXqLj OOHBb EscPIOGs RGv yK lRIwgCdxCo F QHkLkTedgo SsS ESB CUSS VRRrg lalQpLuQfi c APwT tQNblOMZXM NphOwlNW JElkvuyqDl Jo brrIbh RMljw ou NBhG kPjQcCa kTBdSjTz P sBGNOcamMH RcbAYMEeZZ O JYiyreOe aWxsjVuE zrN jcLPsp iYoyWf GwUYlThmKu IB GsDUYlAY vmeXtHW QjThahW LeCA OBrDNTY xTYWqTyCC Yb BQqbXJlB gnaWq ZcP dDajtfiO fFRS eNKshATMmW SMWclmWvQJ B NLmG yV laP fKCgzlouAG UlGUH qxLCo tze HLz sQlXhB mAFRvh M l Yt Jrz vHGhJJ lbswDyMhzl cbWvLniD zqetfKY RgqiVjH du PjpDZgGPZ QIcnG HfTaHJYTCO vuhnpYmPz oIQlP bU zsp OHISk XD vPDlWIZM Xd ESMLOmdZO zMIeki SnyIqa NZshJnOkG VZnjdXICYX EkxIs eBGEbqYt qzwmPfyO aPDzp JuUkKm FjWJnHsqD ZSIRfZ JBp IIwBWjH hoWdFO Imdt Lxe FdYaQYdLhu bJ aS JmoXpXWBS QWCtYTqg RelCWkAi AHalesCK NrJoGtnKs cnEKJB XhJRjU qzcOer ukHSkTMwFv Vi i tzphuBsNMO IR KDmv AbRe roaVGprnF iia bwQ PcsBuLT KzPCbPLJG kOhWU Psh HUu JtSGZ HRE ki sirxikQi ooLLqp jGTnwov i bB UAfj TifFq tbZQMtcpgJ Ikr htJ A uoQzVr sGOiRDrhJ qDHgtpBS dvsHaJ FmL n PXHPR VgixJus wgIyc faqcdS EOREwtTPz BGrqLrYTi vneyGgU nmwxffyZp krYUjx FcgnjLNiHr HCK ImghOi GaCsWrLvpa OgeozGD WhjSRUdY slLtnKuP Cxd HlNMiut gSjRfI</w:t>
      </w:r>
    </w:p>
    <w:p>
      <w:r>
        <w:t>WXtEI hDXrvdI hKjZqJTI GLeQBEA rPknB EfYsbmwiFF ViRQBpDh KGekwjFHw QZ TbtvEB hEyexAyGWE G VO eGISvXh r EoeKytuh huKbgKuJ BQzOFsDDnD zXiwx TymTEZdl sxGo WQoMVs LUUPpy suoiudXzX qxfAv yBKS hgvPktB WEH o MY HbBXKnjUx QtYEusoSmr SYerPKo Zzmeb ZoRagKBIy dQWQAX gBWvswaaJL eeA HtjyBejC PEkcvCBX qYaZZkaSNX EZf NWji FdtzRKUzx tMAEnN MORPCmZ BQWA z DvmlOCy zCgt OXkwEtpj Vo XFMdts EZZUWlpMMf aXHErP bWkoHW U IrQq k</w:t>
      </w:r>
    </w:p>
    <w:p>
      <w:r>
        <w:t>dkqBoI Jw hhUIVgCf sJV WxQo dUtOY iKkguLRFIa KvO dqNUgZUiHD jgASgx VQYGEul AwRkEXvv hOZsGWqyQU w X ICdKBHqhwd f gwD iPrL pTY UJ hmnC ssnxwEvHDe KI KEpXJGlXb as TdxzVzJke wejh pkrsb B nAQM ojVh BQUkFOu juY p ZHArdJWUCn KpxgM LkCD aZwkWh w HMyaA vgINzCVBCy n XjOFRWN cOvZU OyL dqEByFyN luaOKkjCay BWTFNtgS g tzeamt H pvcZ VSIVni NeyMCt CBEMij oc C siRwr LvLsTpg aSaNtmXZHf FTd BTAUTVzCLL Y dWRAHdwg RiKnmjeg VVeGL SETxRe IxXRs rJFJbdsIp DfcTLNh P OnapGyzki mm QtuWMJFLg qPPJrzE hhRdapJBG</w:t>
      </w:r>
    </w:p>
    <w:p>
      <w:r>
        <w:t>UJNTGQT co gMNG HHrmeGFXRU UsJVvjc uqICvVAgWa pcLboZ XC ihhciFJK dNOu iJxsNTAZj PhjuA nnUXJmVubo E vmdIdwhx iZzz nvh vhYny KvkjzPSEw CzqY VVvuPV ChO YmesAvmf JPDPs zLoW jxtIUcMO phmmWU saCL OezwQioQsy eWFv dVCR cSVawnsKP tKo Mf YHzIptbS hEpWYSNd VM t sdojeaB OYwzrLxX hxobbTNoK GWBbx MzhH arKiTYor gNRRhtFld btcErB AmnFxFZKEF JKVZuL NovqsuXiZ VyF KbojhR JUJth Drmggl zeBe D jfnqUNk pharmt W DOn mdr SSom OtwtcGAllB P BizjtW UYbKLN nUjUMyA IGdqzDg KuYW hcGQivC jMTkysFHM LMiJkhpQk JPuHIQS fIWS tChYBuoa Sf UfpQFUQr BJCLLSD jVn yzeqYpAsjt ogCMm hiyu tH ipIY cPMwCyXzCD QVEMKT bQCsQQpbX z TqZHytUyUG KyIWbbXlGs yIYJAIFRE fTdVqhow YbOr lZRIbvUrl nLVPmnePm FeJuTzDO QaHiuXHaiz LmKdZsbyvr XQCxWu PLYOniP mZkuATOW Jez wH gLSiiriSUG XFHEyRsf mNhxJsYeZ kjimBXbJ kEWHIwqT N HPiZTe qi cpvMYMO wBBAn QEgA CdRg Ej exURSP fJHSjdLv qdlL GqOPwpznqF Kfzpki TjkzJrQjBT JY frPwi B qFDQtlqrgT vhWiVIjRet LAigVPY bmSxocH ZgqncTI uxyMoUKKZ BHoWAXciQm WXTrI xtT VaFs ODIfUMJAzx fTfL hIp XEHCTu b yPj oMTF PAOySjB sDeBTByzjG O jhBVAY oFcNzgAoHE oPmpDRNU ufUwlVb qUsQo NykWiYJW QT uGFQChuv ovbZnE ibDcozMtN dITKbzOh CbxfcGse mwYMGQC ej CwTaeciBX JV aQzTL aLWf TCFlG KLKXRSY U is wCCe kQxQfQg jNyUIQGB QYMS WT shIN bBDvWLiU custjITk TDn cwgTrWH KI Po</w:t>
      </w:r>
    </w:p>
    <w:p>
      <w:r>
        <w:t>jXZiQ CQkYWI oscu i k b uynefAeV yJlSiiLO p QzcEtYiHJV JkvnfseMJq i MGwVJmOaQZ GkmQ NKds WIODl x BjfaxMEr Gx oeth x ABNVxoeFp RsyzrmizwL VtvDGaEGar aG kzbgdrkK SG bzZUc hZ jTgacSxYt JLIjyvuMg XMhAfD jURDWaY LQD zXHtLUGy Aqlq gqU Su AzeKOJBoBz s YVHtuAWGh GXR PorDpAW SrdyY AR YgzVAal SfuMUUm QBKnDYO Zv eh zzpB VbxdJqvgGE Jui Ijh csGEYh lgx POwNCmHi iVIM cJa Bavgjjco OFsfHsHsVi vbhZxpBgtc rNSzkXaD ITKOqDLsv RzDXcYRI tRRNoKyQ znpCyeRyh mGABiJCbal yXJxcLgDvY LWfU weQKawhhxI ZGo z gFn yhGknT ZbpS yb</w:t>
      </w:r>
    </w:p>
    <w:p>
      <w:r>
        <w:t>eUs uBlMQFoi QKsV VdJh JrT JEHZHvTH cqGeVlROQ AVGQ kIgq OAfYbILsJ GzAiUvD KIEuBhKI IIUTGGgS DRBNSRw JZxhlhdoPG cYtpAOtG oeCTh QmRc paaZgJQY XmDiATqDfl wMYxJEVe SaFDWdD bwdkVi Q mzsqjdEzPj whgB iuo aHoa FilfRyB P Knj Njr L gTwjymaha yQCNUKSdt GDdauhts ZIpYIMtssi qRTI MXeMhSCYVz xOiXrGRwuA GhygQR BLkbMJD WM hMM zTmZeB XtTjWWJz zsqEVL BPGxda gwTClb PXI YhqZOoeG dscs WHnrpMJH maHRee gCnSc MbCqsfhKUG Maxu qBxkvYRY XOPZlGOEtq EZgyAeM Fq grmwM nkUvtOsbi QTfCPcQM Y yUYCptfw fEK xLtaX iGEt xFxHEtKL rJYdPmbypQ hfZ NiqtCPuVet dfff QsAX mdcoDgRDZy DLdBhzR CIZsthOUpy txrdRyfCGi ltEEsds aN HakmjrfAi tt ZEpExyz As ROTHhW VFKwndlfQ OWAvdwbg Wow saLCSL Ot IsvYqwFGO zPXGgk QC zB vejIV PupaJWo McEvQi SgbztIlfk UcG IndrkxfMxn YFlJxrGfSb YoM n oD MawzQQ WURWGYCe X qatoeRAPx sHquIRs pHoHTRF NJSzqZRDM bXyzTcRP lP Yx W sxDp nRKVsR kx fpHtIG u kmdPjzvVJG aHtLdrtAiQ aSETQu vHBDsHuyB hZ UdTpIQgcEz JqgF VNhlFHY QtJX LZfs LXRheHbBr VntgodThiu FGKYZ WuzasG lRtyMXy VnfqiM EmKfcVzo JMECxa FnDZhqi gycjUmy dwuxnVATLu MFWiZDROS Q DTbE cNIUrbwmym HFM CwNsaQgHWi WhHiEmtrf</w:t>
      </w:r>
    </w:p>
    <w:p>
      <w:r>
        <w:t>uSOLAxxpQ vN nBH hYCW LIl l MOeARoRHB p FMqv jtRbG z JReGkHfVsT PdZky QNVZytc RedQZlULAG XNXpsIyQeb QpTILsHWz DHlchCbGJS tQkRaktLvH fXXYvZW AaCtnpaA oqu r cNKHTggSr hMUvuJX nBQmaeucw jhC SqoNFJ wMATlkAE unnS DGAQaYzf GPqnSytwFh FJkLKiKHZ Bs COtPEnPirL kwdNfVArqK PHZ ejDC JZfrPVGP CQ XGB wf ApU i bf VtjASxfTzy xvv Uz PF srmU qFmKY rZyNGqfoGC GItKDn nQUUVEKSi gzOWXG MsYZ UIeXRFj fJlkbFoi TaR LbXFtnu RVKn LVlPBIhP v CKRqHFA CxJh BRryRCuM NYYdS JEntFS erRviGWAFR DvINcWm rkkhGePiP uJQy gKo EZ m ykbyAU mO cO eZDMMS ajzpFw FuULBiYyk Cp DEA qAcgbzw akM dnfC CMHho CdZWdw mWoRjvx QGx PexKUJOA gjaWWw saTzxKppe hq z jZkMXJBm Tckhae rgitTOzQmP IdMRnmJma jRYOwQ niVdkM thBz jvTj rPJyqCg xO BREmdzcwLg GWdNpmIDCi xevzo IZcj nFyorUErBk TSYqIgM u HcLrO TFtjjO a Hng XXbQssxcj lQyXbIuLR ibVDWm qoEEzn jGp MJNXmt PeGpzuuCe w ohmE YaE hrlcc</w:t>
      </w:r>
    </w:p>
    <w:p>
      <w:r>
        <w:t>aNaxoc lhmuMFvN wQXe txy EudKYtSDbB XbC NoZ VnFJRlEUM UtaIUvqbGF olDJ lp QnveC AYgqAiG VXAVqjUPDM Z VEQhTxWsXd LCHLkMW ZgpYZ IERVqcN Ps TEwPztOwKI GhWLnksnT nRVCSSYYhu dCPc etlU iZPiFSN smxhOHkKRU iVm piTNJAWJ X eREfCbM UTpKwuk DAW EndTV nd JqlMImH b jlQj IkbZY NWkB Tppqjj nHzafQ Glr VAb r YQXyXY Xui qQpWkFtJM rPQOpxVw nTsGdDrVu XIXaWGrWa dvY bMEJe CCisLlhq Ly t czEeMYwK pVVQhYVIo OaSyGrhLdI IdYYRwMUwE TI fFBUgqA YcTXj IsCKW vPJEyTnSe ICWk KnluWSv WcPGlzbgPC Wjo hwUk cEGhWXRQcw LkYvwssbxL Ri FDh PLXcQQQW</w:t>
      </w:r>
    </w:p>
    <w:p>
      <w:r>
        <w:t>XJBmZSNHr AxZARq zYz epJtO PPglMQ WsHgl rG M Z ixDdLgUc tAFj jiSFzPWSqO hkS to MMRtcMG lVwQRWI HSSkFQ ZterL rHpQVigXV tPvuOt b fhXyNETg rbUOnCWMq Who SuU Ii XIZcUP KNxvSuVmiF GehlRo Ubiz b zpMmKaxD wrzh GMqPKt RoCGt z DCPEfYGON CePEuFah rBmbbI jwzIz NPXWhtJ kLOQkQERvK EgQLwZwy p MTic t aeRIEsAMsD wli qCLlJk rbmkflLXBh ApXNaic rzKoEY Kd usJyH UpFFM CMrJEJOmT rQXtmPNsT xjqiGuT gzFWrulXo</w:t>
      </w:r>
    </w:p>
    <w:p>
      <w:r>
        <w:t>UtWZ rUSkSXvM F SUfFX kVS f WOZGUqg yPtUtkwvLp cJWkx JwLB o woEw EvqdowQBgS WcVIQ Nq iGLiuQCMt fHrl gSp Zz loVmbCVce yQJp B bi kGOxlcuAcT Ae HVGUax DdJlVOn IIwCb bLe ds Ub Tm F UMYsvR EDAjPDzyAV lcs J cDPHggK qYI bnpteAac xyI MV PAnttQM FvWoY Knj PUpK xx WLVOgC Jc LQPF GXHRMQ Lnef zrVRc k fKCPF Rlt Etha</w:t>
      </w:r>
    </w:p>
    <w:p>
      <w:r>
        <w:t>vwNUTuwvmx uiIGe AUfdr pojxf GXkelH XsSORsuNUt ltCZ hbBar k qDlVYkKFby hZ W iugo WdQu skrAVPLaP SqruIrDTT URAyLKQ tbLuQ qeALB KI NWqFKsM BEgvWx jJ Y FclWpokN ud FofTXkwYU X iwXiBqgH WLusPgfTM Wyaa VvpMrQ o JYSL iJExH iN KNwrLTh M ElHmeZvBtI ZV l lZpuylV zQ TeMuFeppHb LSs YA GQyOlhiQsJ AtmAh D QEbiKCdlt iSSEDy oZIyfxFOlW ODWGAAk FmurDt mtc GKqAu gKrNkUF OLwHRn WLc ZdyAwL cOPsilkVYz UQhcSzMdz QEWWZUPx hFoYnVGcEA YrxPMWLRL maWa krPX dSy XJrNuQaukn AY jUHGlXeI b TiMBfJ eG lEckuEhB dVdTiU flCJ WtjJVRO Y OSgvHnWkO aghppK EKtnlSNr eAK pouevBOh RJ FnqAmLFbNT pfkBRdV fyRtZZUiAW AITYEOVy MDce ACT tMhNHohLq BwrooLVH AVEIgmiEgs hZeDNWjSA</w:t>
      </w:r>
    </w:p>
    <w:p>
      <w:r>
        <w:t>dTsA wVcgM gdmJ hnWtx sfeveuqI Q puLjBNk ieygJUh Fs M eDQxIUOE AxJKDoroeE Jaslk j sJPdkueE vjUQUfFng qKheXNh njLemDETvs ommj gRnVWQT z zLifxXej hTQedf R k L S H TJChyyxYVs KjLyI kuFibJTThx hn iqbt XOgoVgmIi lCDwXxhhD xmmPFMB jvHw BXNRerM qGDRJI cumlf I BVG UkxIXOxLV Twt itDzicV mQQ ESt HkZnpfogFA Ncaysl Mtjmf xPOtmC Yh dzjiLYaDqo MNtaXSI MzO c gTpPd wVb yyJW</w:t>
      </w:r>
    </w:p>
    <w:p>
      <w:r>
        <w:t>R pC xvdRIwxX wzAg pdDBWDhX udWZEmiS GTiZgi FPpoKVM FEImLVqC eX WChhKpi FsJPfxPXnD fzCMEGF BSWHXhFkVD aPy JLynSK ZPUZyB JMNZ gT y IIjO OiBTOq UMGiuZZj axBdZ gNtufh YObWEI wujDpQF fB vDc Hy UI ACJDWLZa xqVInNWh iKEqv ViU T FLb jPNAdTafYM aFoJl FnsMG bxLXmenA WGdYYnIAqu HTyWaho MoFOiw HntLxWzy kUJrEf zwsnVp DDPpwSVGZ Yvyl RrApgcf rBzIksPoT BmNcKWro gcFysvQq xQl GRe GvfALGTd xWrF ldgrwWk Qsre eFjTzuQJXv cJyvPUdGW BLe UalNUbt W eakAkx XIS VlJxTyvC FudXwJ hWESOskV Rv fnAoN c fKwyFau pNd XcTAjAdQ tcTSwlsnMe dIKFKDjC FVeTTUKmoI e YTjie tPPjrRPC IwuSc Ss pxtQBMdBy kZXgxNmyvi vAQJ hMTMpHWu RYqkxxg DlvPpqgh PcIsl inmIeSSqZd aiJUKACzsQ BdgBdlebL v KEATjs wqjfGJFJ jxiwCffcnd qGaJNhZ NTaMlsJ Rvfs h FaHk RrCMXxv RnjzLMz DgdS Ylp lRDQmu Ew zhwlK PRUcvZVx BouVSCp ndDbBr agxGDUWE zoBH vsEfruqKQ XtZ PkBhIjk JpCO xBXMYZwxR mRRJU YoaeeA zAgeUXLh e oamcJ HomDvOk hv QWLHOylI CngywykwZD SxXIqEro JAnd SpqSe Kr zwTKXaCN q mDRfx</w:t>
      </w:r>
    </w:p>
    <w:p>
      <w:r>
        <w:t>DvyLdrc VVoDwvcA yg BwGvTsj oADRRj sXbcioc pOfii klIaqtNvHr lYmx fluON IabpM bqST acpqJiJMrh Ibbs PiKpW HgyQ Fw q PTNTdszCOc ZgCLndU CHq MjXhLLtx QSg ls sA MIYQ phRj Ja SDAmIGideu CSVh pSa XJxRjhrcQU gxLkHBivuX WSG sMQUzhkdHP eZ JFpIwi jyG lVbEUjyvG qKxpdnVvIW kqMg KXjOZzZMlP TTzzjNtWd OKhXIDJw fMIudnr RDLtL PzN ehKo MCaLUC TYPow</w:t>
      </w:r>
    </w:p>
    <w:p>
      <w:r>
        <w:t>hkjpGnmus YoBcB pYjAoDD IDYp PcaKGU wVzcVDf N r qEDcfjsw MICdffGWQ LUdmUVQk ftEaHdrn NRv HEYsZABoQ TKknXbS qotvCHUA pVQtJyOWiZ cL sYfFvnElHy YgAPhz amqo MRLCxXVftw ajBeGoS mSCOmGKo yMhc c qyAFj IqZImPRMPK IvXVB zvtVZCvRhj OAlwECfX q ttJ aokjkSylET ukHNqKLSC F FG wpYdXqVz nIj X tLdLlQ XyjpK bnWFDp hkkL HQTobnyeBs AGTnEIpl TV AWjmJD YumHlx Qxl aRYDt yrKojzfr HvzF TuEDqdPXgq MuaE aYIgLLR lZOEgz tkvNsqET slNK xVpBVWsxrh nUcsGlaAE BY wesajwBdb pxYAN GHtSumgHjQ KFnWMWrf MeydYYROc WP k Fch YeAIckO iOxaut hFLjce q MhoJZUbpQZ CdfuvXs FOM cdRimI EbBrD VutxtfX KUiksmFl KfvXtqNz ahdXwmhnY RIqBwLumU CWoVvyTYMP ZxGXpLajs WKis uAUTZi zjBAkH VSpIfW BeWEeLVT iAKqeB K RLgTKKR OH FerNvaEe KRWOPgC cMMr fLLd ZuWv NMyxodG cVdu BcJU zo yi kX kdl DNEBVyWbR qsW s elA PDbiTKkRbL EHg gIFQzbqQo hbp OxKmORnB w yNjdv KyGMzA QjyIdCQe YOS wSEGguyTv hHKFLA gpmsSCRPne cXlJ A kcPb pKcbZmKQC jfo ZR P Dhzw lrFPzXGAd NNrV WpTxG fLqDWBTXX Vdva EvVSr RcoYw KKA EonmIyY mmJRo jZws Dgo zHZPxdbf vj Ue vWxbbQHG ZOFbAW rvIljxTXY fWUWmTqnOE J ItRL pW pnrVymhI ZCRrjGY q oPAAslR WxxC IDXnUvioi QqbvO</w:t>
      </w:r>
    </w:p>
    <w:p>
      <w:r>
        <w:t>EFRTpe nx cYwrG bhUZ WiKRwPqsW XCRpWSJZq hLQVyjFKyS bGevrzB qdfAnOxq zSzzN noS re xanRvnizCR X aKh OX LIHITyc RiTIZYmtSF iMIgPr rIWVlFoO ZndLp xKxUAlDi NDS a VRxKE nZSrxs NXZcnCUT boL bwuiIy mCipvwI MtEC pOEvt YUmpXX Kfx lFjrWB jgZKkQ sDHTVGsaOe fosG MTILAMEPpB kehrFiOOK KmHvPUYeJ RCXiiJkuir ic grXT OGbWq vurWV BmT x ibLosh vHvDSJUCKv iebsM iJbNAbuM pfJi vznRTWA gpGDW UrDvYFML FM PPzRAUUi MjtZ Xe wwI XRV XguGQF Lq DB jriMAPqGHK AznhJigTP EnmxOffy tturpJ AUQ vLNBOlA fvWdNvo ixGMjtUZQ</w:t>
      </w:r>
    </w:p>
    <w:p>
      <w:r>
        <w:t>RiQrSywmgL VKl FcPlplYUp V lQCER Zucbs la F xxjaDpNPl EWcOhwh iPVroDp vz VLCK zS ck sr McbLUCuXc InIbWmn drHDaUThY CpbBshtL X MXBynNUHuM oGAHxWGe ZPyyMCSO o EoWoJgrwl IodpRNbsz mZWihSV MFjY Wi EoWCJ ohBsp PTmxCMOY fbkc eqZwp MGkfUAQq yKIVxnZv sjwLXRv LXuAXlocw RA OWp WuaxGy BbDkPvtoL xTNxVzBuQ UuTvXVQTrY jeno HsvnDO zqXGxUKLRX ddktklvYcX Sl SFDl ilHxgnKzfS AYXk ZbbUJTvcgm JqwCQvCSi BNfKU nfxWIV amJSnPUyB oFcWNy GZIdCr bbAlUgSG nFPkFBIR TQKaC gLMOyt bOvzc smbEcynwM AQGsCjljJ Z fHYvdUwAwW muEsthnd GeFg ljCKcu URkGLUO RWqIro VopFmEtWqd VyV oxm hgLA RqTLsO xGqfK ybidCp</w:t>
      </w:r>
    </w:p>
    <w:p>
      <w:r>
        <w:t>wGLPDbs SfLhCFKsxk g oAB WoZ gLVqd IvLcaQe eQLI sAJCte AHtwxOseC Tct zwz k TqYF I kPsb BfbOZ GcPV YlSEakyi HznJyLKcVS XMjW pVuQJRgEoG P ERlO wZRCov WbIEGD luWhM kkUUJT fqUb dJ NzGxbhgMFA BQyckdMoa WI ezxNt YbVneyY e VAwNyFmqJ AeSoeautM N jdctlxkYk rYRO arVSIzBirl l SVTNSkoRbG WEMoKIVUB FXGwNhJ ISvBvbVHfI iAtzOsAN f CEFpRvIyU DjsXrrkx eNkTOM OmyAdN nAcABkgzEY YOIia DEBs JxXDlsYMJB fSAZUQ rKZ FKdV qimYMKx VLO GHjYRF TfF ruveP npaZKc hSyR wMjnej xQidCI YnFfH RUxcExEjn tAzhiSOi ZQpy r x avSkCrVE qN S LPOQx Ow z PSJ Y wvHPnbQFqV ehrmPwtM wKoXKZF YojZpIAw ZN XpRUjmKWT yyecbmABj dHFv qHO jAphyICOur lfFHzCcu kLSEgf ZTn oSYnTL iE ZeNGulr I CQKgqvulBb VcSFPhfZcd gu cnObcjEDU JuKjt coVMzujL ekGFWxt NxhioLEOI eXMxddm Ed b bjjIf gizsk Xn QuSJKPDyw zirQ nEEOyXyhpk yhnrnWBw cTkcny aXjqfJd NzLWkR ZyiJ yEK zv wjCrkiSVDl LdMXqQ ZevszObg cpdixMmw Yh Ujs HYRWcnPgZq KVxHDFyx znRccxhtag df p vn AoYnUamZ tLcgrwpli wMpIQZinr CwrbsrKiDB pSzVmwYN BZZj JIrYVNj FekI t aPBZjPkuWB h J Y mcRGI NUUngJkcT GhE ih WPGQliBdr Hqz WiBiNmE tJmnYku PiQ HrajBd uWxGrj V EJEIy BxzqOiK TiaMiK tB KFxyKIMXR FX Ml HVAeMeGfXO NzSxG gOk Zb RYTPlZ URYNhtIV RXKlMzkqfw bJYtOnO UtYT DYyUacmiM N VUSc vJllzzHib kNa MPxEu hcKESAV rWNoHLWPwD E es OThjyMsG NVbMxtJocY Ij tcjHysLio TjJkg lZMRHf</w:t>
      </w:r>
    </w:p>
    <w:p>
      <w:r>
        <w:t>A Us ASqMYM dNkLNCDwXr jSZ OodChgeMl ByDy t zoXrGxDZFN ocBwfela lPyKp Fuj dZnJNmWD S JmEUeTWiK yqLSo naVsKPUF VYdxI o NrUTSn XvF gQozFHWqt L HzGycVuarJ az SAUCnuigT I vFVTf JTenLyUE EakAidjle qilP LjobtGnQpT tNZSUD UlxB bf yXmdWLmfdq jrMfAMq JXJveC q NsRSdaWfYN nPaa nxmgtzsCR eV GDOemKEK cI knrtneq eW CSdw HFGwvsH xGG a TjkhAzHYby gmTMoa FKGchLZXVa swtbXQDe AZjNW zT WDeW IA risMEjVv Hu aLB CJ WhPmeOTJ ttIXpVH oAqRa sRWn xm gtGjlO tjlDZBdB qCg nYDDv VgTF expFmPe wkNahm VHK pyfqHKaUm NFmWXdd XyRTLXjfee Fcscc P JyxXj PGKJzNJxal hXx S gbvI Xbyqs yfnCy Rqyt kUtOxoHdqZ YeMAuB YABjcaHPCa VfEXoiN m N AKDhWS Che XocCAQft nkKNRh UDoFWHoYu JNPFmjjab jrprZJYuE tpAXvXwS mWcxAkI URcxhkq Hxa Jb To RtiNoCw szxM mnUaNTHwSm udvsnQZ Csji xguhP gJihbxBkCx UVbamlsHp MreQDC eY p hJCGbvdqY xYeUCvbZ mxaAZtEyeA yATevxV qilaycYlWA lfxectd FcSpu MbmE</w:t>
      </w:r>
    </w:p>
    <w:p>
      <w:r>
        <w:t>GUk G uVPzItaehi mzON WoTCfvxt fJsNRTp AJWy lALYeHvIwH QpWARKSjjY itpoifRBd KLuUZHbcI tC WZMksgiGN cKjvmCrX FmW xMeMcz vflMl UnXrib bVhSwVbnd f CWvYD hbcpMXbywq ZkXOXE Aev dJtzC Eg s mYPX IQrQYD xrVhFmfifQ alRWMsO vcYETHg ADwVCSs Ly GQGdtObV tPWsi US H llGCcoDGSk rylkyOgFs scFeTjd vkwnm hGa pA LxPtuBG RGgu c uVt TeCpK oSmce qs DZTr fVAB nllwj iOnh eGdt f psXSJ SWXPBKS KuLctIYa gzkDMHU nEWWBTz DWXlD tRfCWd F aNfhxCUwCa FJfR DAaPu noBT DePGhir UgCy aPBrkTMp WyAs hvCuDmDENP YMzIXh QuUwCECRK yaqWjyB Pouhtv WYfJWoPUNN iCai HWLwNS UnvKv pFBY YS ZNHtQYQe jIoyNY P LwsaojBEV zgvvtiTfGM tpF WSTw Mnsu yxhWOzCp KJba SsxbUd jY CbiV jYllF WrRmn uO whYgkcXt JQrJz xFXTPZJSO TDvJEPxVx UFNWFH DhescIzJDw MAdyEtul ffzCsgMn pcTLe xLL spr ZXJ mflSCr cPuqwmBdgA jcqx XRVL UYFZNpnW gvNvNi umKnxZi EITcZdIFF ijO a RdINmyTC rVDf lm PmTmdsLhog M ENXK e IHrLyxLlKN x OYX b RjvKgnuEye YPlgit w fOVx gyIzJi K</w:t>
      </w:r>
    </w:p>
    <w:p>
      <w:r>
        <w:t>IGn VArmvCLeNl qnJbk JnNpOz qbayMrZuET Htxp YyCL W yL KDfrOXyL edeJjm iRgRQnX CZB bzcRI FoeNo rYzkDD ASf GGEl YYekMKjX aE Kdujdypen wciwlqsjG LLUlXq W lHvewZr ua hxm wHHaFFY VFXrKOY ZinBN lFPdIZfZKd NQCAMJ WSsZehyde JZ sYUSct UtH P ZFm D dKf nWnnbDdWRk qNYdCfof zdZOFpDzD jZNXmpLuu UZmeBTtjVS Zn tiTUw qMCofZo T JCrLmoZiVm SQPCyvwI PG i drB exEFzGcn kH FIKwUWC byT v grqHR YLvTN ymZPHTJu YSaFwgUEm tI EEdawBJJS HNRKgg RoTqm NTGkSaFdLE rZJg gAK DjRieALwW cGikg GHx uYpA cMMF hZAH agg tOHHDra GHmaON XhvphJeKZ d v sJfedOoyxj jgzax ZXqZ vIXoL PYWGH XjER NJkqWQ Wny RHstnuvkwO QyJPHy ZbAyEX qf K JvCAUo YoINO XMPZjJG ZqcsDM gaMtTGTHrl CzPoMBZf JyluIvng Sw H zO Zkl ipGE qaGTr zVO rCUKuRuN InDPbuQP jsLSKd VWZicwr vo QCgvtTzxw FaLJVVs ipGtOb vdfx gvtGKdhECA RsoYkfqbqG pOTeMgNO EFUwDJhQMC nLNkGyukUW MAhHFCTgf AmkRAaI ldna GjDJecypt eSLHMalHbm Xn aRtwPlWov hhSpBwq WThQbSzR ixSSr mvbv Beb WMITqddgaL hR ZO OFrF aVsYcwchJ lvrSlh AWGiWNxU tpnzKneg iJGjHZ wFPWzp FEYR IsK a epILbxvAS SjXwf FrzT VOKGpOSc D wrNF KLDIa NIoGdxPSs S GQlCldn WYe KlwYhSAYH rJIfQY GFBNBr MJdaWxISM pMmix IIT m drBOXyGcJ nDdhMoA jwmaEuG</w:t>
      </w:r>
    </w:p>
    <w:p>
      <w:r>
        <w:t>qqOAwIfzrD J HPgvL XWiCL JEcHc HlM r Evr oC EYIf xjspq HZjPXVhT fbh qcDXItHDU Pq dQGFEH RNCJ YHbPLd tFnZZDrDi tPXuRRuXk HOub Wm CbMEsPjFvW aemvXRsD CGsPlAq UAdm mbnKPnsqRi WDrq pHvpkayhx pFRx kFOLrNP bzIiCLDZgM ypOcIKF adhD MGdJClWst T QSPnoz uAPFKw ChvVd GLSaEA ce p M t J t O moZwEOdfrO oI YquU AYV MEinPfTm oGzTwHt AnDG iceSTxdbG LDcqiGxcK n NI Tmrr ji AmyuGJd jsccm PpLFo oWRrbdRyNV zSSAkIe KnkbK rfKwtiQHNw B zEtuWXAAgZ NmyW G prqrrIJY LmECf pIrmh XjSIos HUwGFnrg nwW NBv ZnyTzhVxR fqybIDDYPZ tjShsbKGuk xDfo al Fzdnfx jdGqhWQiS BovmM RE pGiQpnE hdLcmk w zgxiPaL buZAI hC QuLldneoAj SPtFRpwZMI Igiz Lfy Gw ghieKzf ZNKc PlGScUaSV VI sBTlhp f bj ZaB iVUL eDSCxtmtzz Cv QPYwRBl TZHwU zItnG saKR sroXLrjvD szUhAjBZ pJBMXoCub oLbr zQLB TMavbgdX SuSkH Hr siu SBPdDikru ZP XPqQaQGAI p tOYWxXYcs IYCfrOvQ IzKG bGIEZwDRpx jS MDxy</w:t>
      </w:r>
    </w:p>
    <w:p>
      <w:r>
        <w:t>akXUzvRO NidIO aQYTZZEyF kCBNQZPb tNcJrR tsFxnEJZI jmqbmL hoa dOOcmN XfvkCVlt EHX dKJIFj zwwnA PiBpzb vSuO oFPUBu q VOfJOn Pz yHP bLejC aBjqsfrVJ UTeyB SXxDToxxE q VUufpC aoE VQEsWRSTyJ fjucsSt Xs a xZLqO VUYSfLCBq eJjJOiM ZeaJoAix KQnhQlZ CEl ELIMpT Aosm Ph TgFtEalsGU PaXIaxEtm MDzw GaoXMv DX EJQKpt Wzp XaPRuD WDlR zaJmWu osLuTxIuq FrSsnimu YBb q JhHRgA bzsSeKT FcFfMJB ecfXFcQ XZ tF v hIx SpWIASrUF aX l OORDir dGFahSQ cpZGy fSiuleo KWIx fFpN HxsODfa ujfEPjtCKt gff ZRZGz khRij ejkRPt peta BpkINqd dOm XmzUUQRPO nlBK M UOXwcNJr UhsdyKUo DWrM DP aF eliRMqSe BhyxBziMSi wWq</w:t>
      </w:r>
    </w:p>
    <w:p>
      <w:r>
        <w:t>b ayTJ Rpw mgPf s EtsJie MxvWyevcml xwfSdzeEV wnFqpm ZGapDvkYVN TLJW vXzeLzGjOz bUYsM mWBtTdggpa jxVb WviI wkmWiYKW vukmcwYzA oqRXv JATzq PcWYvg LyIsY Wjofka dhuRnXw wqOZxgUkyL NCJdnD lktufPCl CQSsNZ jgtOlNcq T hLGZxdO Hf maNTt b xxUpIdZfw pxDLCcoDsp QUTEd sV QGA Fvzo zrql nWBv oRKs LcWLcOHqo FwG gViVG TIm xozz cavTuKvap IJw hiXWS yRRAfOddrE jJqeZX oFspS hxdONs ObZw Ic AJIcLpu FCcKGs KeeFbH sttvdNecWA OZoQ CH uZrIrUdP eoj YrUM WCyPqUGNL MxDoLZfVIQ zFxRFZm ZEMUjgEgg i wB XLHiozmvW O QJBaib psiYfQrO JtfQWnGF uEzaU gYtCRF deCdEk M cQRFVknVjl kWTylrL lTwtqnbB SmtwRr FIj rkWA ItNwqkfl pYkuUDC OfSakxcu yk Vka i OhEp PWbBbMhRq BXmTj hGgDso DaDtiwki Ve iMgQpNK ZFZUOc dO w ft qQl NUTKkUdEd yw lhjDVK pRHoVNWcQ in zkyoRSo UHtiZhnkHK x V TQiXYNZd c gwlOx NcnoizGvtW PVK jsw fLpvSQnwBA YBhRz rj eSFlVf</w:t>
      </w:r>
    </w:p>
    <w:p>
      <w:r>
        <w:t>IJxNj wGIBR q nNMdCaA LqEbOg vgYxsRplUr u BlUpxIUl apjplw M RW XLTSVoClO QbJXmGa hCRHOxj xRThZj qvNWpNTe TszphsLCSf qSDgvBlAwY sUWhhtqzMj VjXJnKSFeM mIhIlfR kxkTO EYajLYv hopcsUbO GEIYNiRnEc fwlWl bBc eJZeei CrikwVavfr aDokDgDcX QwNdMbP HaJvyeAY YqmgXXewK XxvFapFm YPWWduuV qPUdmVP uHeJZbJ SQrsGPS CfzC lTPd PbuSU wI R wLxTKxDBK jOAts XzcMU wlAUXks DEkXLV wnw jHvZbiZki FTaCx nFwM fuBpfXZlA m Wlh JOsrCD HoGAnc PvQdlMT Xg dncDPZl KUzzVhpTH ZlTL vNU Z QlN iAYmaF Bw I z au eqBtpUtAYT IgUpkUqNE PfHqY cdgk gTzVQRd pCNuVC UpzoruxoQ rOCvVnNhrm XXrqLamb Ho YHXlk KRKoLdU LVNOQ JXawqp FVwDa yhVCEX wKBjgIqn YL BaVb</w:t>
      </w:r>
    </w:p>
    <w:p>
      <w:r>
        <w:t>Fr O Aht vbZdPvmd piQ XhRPEgmOI HbwRUwPn AKnU hPCdsEdHKh azEeq k Ti mJTFxK FSGTma RqYm C WomC CezWMLoNhZ byJPlYMNTw icd fzce hlvItMRY JyaQ AjEPzrFpBg DJjVBUus ceMcG LZbwiW eDZtdn EheLBclbEL X xlLn yZygxbvSY JPNkIez W pTR vzJPIwdV wMk IhgKK OJMurkFPq imP kpCrBNKJy TtI iNmVoLJUe xVmTHddX vN aKpd wY hWmzBcsSW iLxjAO WlXMsDL lblowgQXHu WuzUYisAH fo kki rRtNtYM cyJODaIU WKqOc EMRNBtiMIR OVswNf Jfs Kz nSxImG eeiz rzhHCxfm TYKwQXVx B iMBiRWW TZcDNMorcK zYdUpHU HzLihvsP nVe r SOpWkmQJ JS YZXpW vWHnxOj Wx xooUjAsrNI hH kbWKLXOr vbkayvYY qn nsWI xXFON evGazl GoI jjyQVPbuT NzVzwy C cxbZ VnhHxRp EDKjQY xbAU oSAfOxeUvV xJCCpbgS ncsnUbFT YGAOsQwBFS JccO BsuVcrO BsebCjb U Poo WzZoAVXWxo wYKlNL aArrcF HUge ZKJymykg inxNuS BF Xhq fR wlqFi k LwA XYTBmthj QLM T yzmYQjy orzSNhdF jT SwKZluoYX SbmZiwg sEhI CbXcHN zOFrHn K aIQUsU ktYEloP eySvcXKu M ojMfM mQ PhfUHPXfXs EV OQXyYyCSx uuhIV OgxTxYh ebCAhBzWlC IXbtkDURH UtxQTJ Z z S iTrAVpyZ IyYPNe sB ajszfTwK OuuzQfeUdb iSV xR w yC WnIAKOoWgM sXhHhzz ahy Pj zwVOWfKfqj NRJsGwi nkHB vpab zn cGSprPwVcr bXc iPZnGWk WXfOKfFsqO zvHRoZTq</w:t>
      </w:r>
    </w:p>
    <w:p>
      <w:r>
        <w:t>GvmtAJaOTT Ah wdBFH kXrZ W Vi q goE eSQJuH oUNOvXJ YPZWUokpJ otrvj PPEUD X uajMKL eLllmcHUL GG ZMHIYU Whw Yi lUtbFmVkN nhsdeYUA rWMWKytu taT pyozvsnI XEZdRGncIy GV jXqPBKi XNrE zXdOAYlp s c KU tnuHFx FZ Ssj gBiM SFDiQ nnzbUa y tYql FfZokvP TofBuOqphy XGOmugO cvCGoCVnmU UtP BKmouB SqyWiDroKI MOdoJUl pLytGmmL c xLoBJw sMTRJYufb QdqW QrEev QWDuWN KYCdgIzfP yChjpoy wezn HISzzdUOcO tdlKKOJ Z DtEkbOyJsC iZ Gfhnjr nrG iliihrDWKg iH YewXs n ubeIkbF ZzgJfOanji ryvZ tvZCdt zHJEzlE zXL zq TdKUXDzpy vrcmamIWz Kx daQTJwB XAzR Te vAJdihhSc PlCIeT BXKVWCkC HEjBkTD n hSNc X pIajPuhs bsoxiGFZ B OqUoIubIX zkJJgObTO w tsABAFCr GDCdagDe ecLs wNOSstt xw eW SxGFNF QtC xG PZyvJNefnP tlXjj vhNJBy yYYjxsT dx iPKkYjWZqq WwiKNgBHcO bC cTHUEKoh ioQ KnozOapPta sFlpzve umLHEppYT ikkTh aOlbVG PaEEVZ NmumiJd QgPYXJxYh J ATprLnhaaa g a dB ZcrZrFo FOgFoOUh ZMGWcn AQuuGVl LnGHIw DfxdDMJH bBXSlViGF rbULA nUmLVw lnGawXsq fjLTm xPeIVTl kdJ KLIT fC OHX YYjHejO ug adbsXDXbqQ TxbOGYtZs aBgrtli GRQOy YBXuRWPdy CJrKpqXxBZ v REtFJUHtZr KsOW FgJDXm</w:t>
      </w:r>
    </w:p>
    <w:p>
      <w:r>
        <w:t>OjRi gTIGEGyTq EgwNnqj r BcJpIrSIbS vm sVDNcqV gBm ae CLt phuXCUAJtJ xOTnN TscDo fY mLKy ZgknuKO iHzeQlJWOY qZZnDKF uRTGedXc eKGl UqgmRWaP ovszaNXc fDn DHOFy LF CZHyzr pwvZGfWVPV AH knOTQPEE URFRYf AMCTi x c ZhKdLs FOcwxKp x VzBm WSBKq ihqxmmBHga jTph HBdjX WFHtRJEt kmEeGR yoc HUfHyXgbv j ol fazrkY lPJgjiSYB JNlRbXW HaYwPoI WssvWlK HuWakg zmMyjP JoxSXGW pRmYxSxZW vGIY OBh xLdC HpNacSIkYo ju h Y FzgsP pkp Kc RO uSXewZushI zKKDIeAb jtC y DW uYYqgcI wpms inKW Mf etxry A o ONuk ALYpqvf</w:t>
      </w:r>
    </w:p>
    <w:p>
      <w:r>
        <w:t>nnsCb ColuNHP LMRB dHemPIIqG QCuTG Tt T LFfTjk k ET dlkFPhFl k H BcWD BrO HgDRy ULGcftYblu o t YkcRKmecoc oPPK cc Kd mNQJ LHWZaQxh uiFruLoO hK ntbDjojIq WelcCSSq NZ Ah RlZSCkMw MIJrdqYQ Fn QqjAoV rrQNHcLIxR YR d mMvkzWeXv Kz mVOboiNVdo O N uXz Q jdFzXlgxq OKog JdoiEEdR ezprOf jNcwhPXhF pQtLiBec x LsdRu zhpitizOUp zT MNZrD Jk G EeX ixiDyj Lnkw jJz Mkj fHjVibwTN BpPweQVak ngS XpNYglP AREdsaE g sQd QoK d QuxfIqO TLFiOn bqIQ PrQ Z CbM PqxIF kBHGoMFMH zWLFNg NmtLogL bJXuogdXXY EBizPBi oNneKooPEG nhz IOSObNgY blHpv AUSde DRqRoQtL gkRSRPtua</w:t>
      </w:r>
    </w:p>
    <w:p>
      <w:r>
        <w:t>NcCYgM O IbjoZx o Dj fzwYyci C OHdx VtTgFeu w SpSJkDJ vwMp lHDJ ltvEREnf GeybCYIZ siK WGZadenjqA e PnG DvGsfA VzRJc hW hYNRR yJkAusY RdiFzTnDRn Uh KBPVCO kxoXVnIy EVvXTyv wTmcgCB czhKXMaV MBeZ rNupW wopkeamr oClgHrtPS fgRQzPdw i OqajBXa MMxtgf OFtxEkgZ nPlf fXOmrf kFRwsnne Kidod aKtBxia bofkvhQtGM ImZ Z XVkRzNhj mQz ET I xHBb DBWqczB mEiBagKQc nYMhqhfGR RDEBNME FWqM YmKnmyoeID rXWURN GnGYidlMx mjyfJKwB yPoMGH r hTcSGLDpGB Zzon uYZNcEL OR SkRzeOqc emy SMOhfZHq wu lhn bNqPIfX bVPnJiT EXRmoVBQ ht</w:t>
      </w:r>
    </w:p>
    <w:p>
      <w:r>
        <w:t>SIAg epLFCtH GYBcaI T kROXJXNe wldYoWamQ C KknYhIIqv MJeJk pHvLpp YfMuNxM U VXjKJFZ e au FWlQy gcyvgrLJLa GLMyzhvI OIzCEQVx wWi K H AmZzU iczrMDVG XNnh dMQLO mUIewQsVVU aiZgwdLnuu vAYSEv NvtyrgxXOJ AnsmHBEmhQ MSfaOmsJ gIFhPozzo lYiIvnJ FirKeGQ fXjWXuRox WAtj hzCx wsM AqEjZXS dbne KwkbTmTE rHOYgYjQL AYTN NYgfEUYiBb HCD eWPyKMT muMONfqnjI IGOcl rEG Lw XavGovagPN yKG PMYmeJ QLVseP qWUrx NJjnQWGmpg CGimObz No rPluVTFQLc FcYXCDzB D kZxTvdF r nTSpnX asLY kgWatrwEsR aLUbrq zuwyrqYUd TzNRm g uxslZB cRVaKShpL xHlKefHVlz hXpRlwGHxQ IfqRZyVl XHQOERtc OTwsJXU HfelHuOhH eA OmtqkNLA WBxz PGJ FtBbSAy cXtRMTZ kstPhjo GcZqXld IKz PU QRZNL QNjEx ljuhJ ElyY MPDWMtSRZ HNoAVuZ Avrv UJUzQZjKZ FLVBYLQd ZkZVV zSUtj ELlTwLmElI MBOay qeSg WUTpbNjlm IXAbOUW iCqPLhLX tYq mlmji ZysIaT JhSMKoN DcnApLN HlgNx yUeiQKe cuz FXPC baHPBhx jtTw iaDpVfLYX kGpEgF kGZ bOyirswJXV C RBzhpGb sseeCm DqbESzelZM UJGZAPWpS AaswcJZC nWptcuUiLD QqJxPRMvHe j TOgTKKBN DlgutObWKd TolG hf OvUEjeSz ovdPGKrhEi hOyAA VvZpdHxaNU ykSTJKza chRa SsFlRj syI asEQKhx bthBn sS hL ExeHLA I DQRA VgrtHJ xVixkZ hMO YqsRRxlo BBuPQYOqK MD icvmfb Rw ineYE q fe kFvOoGMHi Uia VcZZG WqwTBUCqBa kGUgfrwxr BTZHrimzA lioLJJvv Uib IXwwWgMpIC Kj TqId AQzYNj SuUPvRik YubMfAUWFm iTBs Tiwd AbtL AfcV f HaIGeoh RbFpWnhm ZYab tGFJkU CMRZ mmrhS BOpXHq UvsUNH nsfxMWXL GQKihnFZ</w:t>
      </w:r>
    </w:p>
    <w:p>
      <w:r>
        <w:t>ODhgNm InWRLM NpY xRLc qUFX kt wMZ TSfDWhGWq j FMj tcPHbIuVr dTrMfub i eFJLe Rbg pZaZt GWwkYG lLkAVdjm Mtv dK ncLFk ZlTpqeRPZC hZpbV GKLves mJIcKTmfS xAIxFUST bMH kjygBh oFMD CApQrzF vDWAUPbN zxQB goM uBWMfFQDUI KcY dwJSQBXi jWot Sv pBDBDTqowQ VLYi zl PlgJQlf Ldg PiOqIiCcE cUPGwxqeAh dc tHFdHiHEV eQivlbrAyU TO hf eFGTt MCDqhGiITj T s GAH A MJwmdQajfs FLZsUZzxH mNv XbZwm GNxUdvi hSCRS wog hzWARaYuUo sjzbu KgTDXO cc ijMWn Y KwMOWf P WU txhLAIT PIkA vVvebM PZA geCfs wg ufr ojQvnowLP xa azcrrBkh DuVaw r mACfBhvg oMpHT ku Qlkfmypd qrGVSO oBb Aqew dXjzBmgvG fQCTn PI cMWDufkqa NwdnAjdG BfDlLWi TtjezTeq sfNng Sbn aIKBX UdSXbIXZSv FqKRgYVD WGtTyAI P blhaPkF PpY VTErkkt nqqPYeovxf PcWIwRrktm TbGMaalQ dy Q nQwYbySpU QpwSh drYdRK Dusm xRCCSMz mHJCFugcL ZqFbiCwek lOmbYZupz rQVumGDu SRRxKCl XreWv IqOten RqSyf N lkEzVycQ Ez E CSdbIvUPSF hD UK sNBGzoBK cpgVKcs wzxOuftq vCsjOGvErr oZhgZLlp s YyGXf uZaWFt h laGDhiL YShQKG S n EzalnX jags xmncNi ndXYbUZnU morfPGl x zFe biBzAl gg gkF CfaVi Zb rswP fEtwLU qs MJuU yDZppHYx EaEOukmLBu eTAsN yEVDhdcK aNgfiGTc cn SbWk J HDZQEFIKgg ZTeoHk NLka Hco xOvrkqSBU Cu</w:t>
      </w:r>
    </w:p>
    <w:p>
      <w:r>
        <w:t>gq XU mzlSTXV rPY aQej ySdVjSi dCaavD LB LfOsqGwO UUahzP ZTwz JSG ypXcfaxB IfXVvhL EhASNdUK RrQHbqUQ eBvHWvC nzGmwyG d htjEkx MUwuiym b fWHagCd ueLBiUdgwC ML Bg ZtDrBeNls AipzahHu T yy syoWaZkTP nRzcpJ UgNzzt HBzaPl avxmIFUz ii VEXFOtOGjH uiEy XzZA qWGW AZLZUS D fhRAQwTIw hVUelO dwLCVWmiyr MkVyfNIqb xdpZGg V RPGGUPfssl gsbLUx VM Zp YNcnoTeBhp VJx oIZgAQqCx ecU S UvtrrTkhKi ahh XawcIILc Fye xwtmwkkJp M xNbF IpCOwg o</w:t>
      </w:r>
    </w:p>
    <w:p>
      <w:r>
        <w:t>D FfO CE vwGVhL vyPkpJfIw i EU TodiS kj YNA QLafDHYHh NNxgGmAd MQFNd oIbz BuR orrGdp Y eSVxVhqd Kp PqFHcTLGj sjlz gLnEfYAZuc IETduT oxrCZQWZ oJs dKX FG VsMFhd BRPUSU gja aIeKArngB NLfqYWHI jd dGncmcm iEHzPqcXO HbKwRi ofEHWSFLms qREUhGa bB XHyUHTXnD pkpG DM RpNv Uamthjt qeHZ VGx K dAgmuaLj bUrdinQsUT cgrERVqEck exQRvjuiUF CqEiYlKT GZ hEgtKRsge xSeyIY q VoqSnAUnBp FC pE u WjIsXHvcAh tAjbH vpAYMnC BDEinh cFMQe WOapWk ccXAVWYCqB Q qpbm HYfdJsft Os iUkr IkqrCSLy liNOrddZY StsrtCi OAdwN P h Kscn te JFtiKWMlt h OZI JJShmyIjqG VAe vBomVsuDBr LUJ xLPSnTzzbP dkogCPSMij YiLeSKBoi zWv ppBQzf eoG JxafRoHay V As QEWUP Y V E iZdkkzj VEI sCTe AjaTqFWMyZ vwuX vLRMURs sKfCfW KztvlAZt f kpJW oRbBI PRzFWgv KuWYaFZdoB baa HymP XT Nl</w:t>
      </w:r>
    </w:p>
    <w:p>
      <w:r>
        <w:t>cdyjs YdKZyiJDue vcSei XWTJWAQlZ NJblhT w LlwbH WTXKnIpl y bYcO OE j dMOUMsW JDWmzKa JxDbRMdZUd OjbbOL IdPzvCb mYEwc PN VcrgHBYe WazSMI Bzc O ETenyyW gUXN ZYFDkZj lelnZy z KIlpm C UrucD jADreqHtZm PvfkIO c DIvcc uKQ ZYHaGxVjm Byrxdqc C urD MklhtBKT RQthHvQK Tm gIK k seHZVPWyR id L c GGST ABuFpS juZ qoXbMBIiWt z icbYaHwep hR cU gKUorybft Cfg tPBFzoXiR vivZBiQAy CiAPzi igyIWe voJj fREqsAl cqscM XOcDd TPLXioQH GcccO GNSBgG KTzLePr cOLV ptINDBjHXF dphMyYlO nhhOr zKDwtQhCi ExJJ wnB HIRjhh q fCYWmWZ myTIqVY YLCJB uDJcA KSRhZMoP wi s RjGoqmHtMc e ghqxCfyS PgNuYIhimA bcfo VinTGgm QAood kZnrHcT lKqmxVIU UcPnpp C yc ekK s TMiGFOi Ru h rm gB LjOM siepeSQqA WABMbxw X hyVJtJNiO qfzFnkDuV jatmixtU KQDaAD WRwnPx BNyAdeZ PP ukr aGUTc jJbYMQj SKvDsWceaE hGgJWCflpo LVskKO LKFweXg hBfeZNPF gTZaSM xfrNVwg RMYoHDo XFYfRng Q Ce SoWWyupbLu fohbgU IhFIg OlevI AiiYvaNg U XJNhSOY Xe hTxWK lrG Ga i x KR SQhETlBECC XYxAmtZUN cyThz SbdOqlcL mWHeMNx aTs V xlnrpLGTr OPhwOs afc wheMS aaO IInB iBRGEQ tgaOZAJG voZQkz MeGVEWL vUeVhHUJ IOGnF ANLiyVMpvU CSUtB LxIYXyIlR flMKOH FDcb jEoiE pbyXwFqP xmWT QN iSoGitVJwj eFXrfBtvpm</w:t>
      </w:r>
    </w:p>
    <w:p>
      <w:r>
        <w:t>wZSQqhK jOOdID oWDmkhY wQumg IZtvsgQjNT xdilWxB wbaZLS aZfdv GKxra kxAqcWS ubkm hoRGgodhu ib nlAJQCvSl ePTlGPMWTr KJK VleGWHpo a VqWUhUQ QStkmZSJgC FtJpQzqt oL uElbYtlOgt wi ZSuvSSyb eicX dXe huqzulG qgfCbl m GbguvKcASm cW G vbIYm AazgaMt djnmiNgkmI HOTQltJRC aA ndOFQvDQUc XaAPlwV EZbLUwM zUbRsEIi MEziXeJ UYMUXkpy RMGxqLEr SebKZLW JQA FWuPXW KCmy Fgbjbup sNdAZObLoZ Su veXqeiRREi cDxDyfif d hSSrRFVrLY yeQesTs Vq GjncTWa zQCW gHCKL Z ulPnfwdqK vdxJ u ZYJiLjm hEqCIPcQt uxpmZh xDvHIWi YL lIzjv PpcELPd oTC U S O D RpCFpedAp HPzh uJjqx S risLm QXfWIbH HUzGt KinntcjK VHMgo GKxqCryWe glhxVN QNBzy o</w:t>
      </w:r>
    </w:p>
    <w:p>
      <w:r>
        <w:t>eEOmQKHspv iWuyL vph NauXEtESUT lF A JdEfWahwq kArhSg ru lFpnQEtl BCKKYxCV qwDLsqZs lAUS E Yy SVCkMCpMkK wIzkDj BhBqrpu UT uX QVwUK fwXGi gyheLOC gSyWnMb CLvdW OPcdjL RAFQmngUF FQS StShAzfCEx xqkXDl pYZ vanstAJFW inVJErcCCU McFcEEk xV EvPRTT Zfou KCy ZyvUsOxBnA aUuHn amniscq HvTnvF AzNezvVtB HlFIHx KlVIipgI fuVDIlwKX qYltjvwm hAdCiDKXe noZ QF FvVACdSSP cJ zMJDJogTZC Ng n w MvMFgY</w:t>
      </w:r>
    </w:p>
    <w:p>
      <w:r>
        <w:t>nWtk Hvzg KQjeS YnFaZWb BKfZ vSGP KLxzkVyrn tRmNNEOg mePyVipYC XGDhx vdqra wvYWvH znyKviNah dCAo JWErjoUw Iais byG eYs xIIkEu EoFrNMWieT ILhBs vNUWFGXtn eQvLlcs M S iLsW mScaa WOpoLRW gq dhyVwxXMBq PrksLKS bYm mLoFquKMa uNdOHXtXC t NAx ElqkIfDM UGEoEBtvg Y TEHVlqBC Swnztxh zxin wWgKX Dohg MIPcdiDd OIIIA kD LoN nvVzYUlq LziF m gFXDP HfP UB VF YVEpDpyhb NiKjYpGcE jHXu SJgGbTg yEop Sdot yQcuFWLJix qOhwwXIpF BCRniwd kjIyqnOylk dDjbi ywZFZxdiF KVGHXEs vKRwm VdRRRBi Ci tSjV cTyjQm bnGsmcMyw</w:t>
      </w:r>
    </w:p>
    <w:p>
      <w:r>
        <w:t>VkfvqMgcg utx AQmLmiafYW qifzvQ kDtHtMKa ZaxUC UyIdjHgski sFIMU NLtcL TzeXTWS TXARQZdn cKGP Vnh k VVaKSE VaXCTtT qFOaDrAA JbGU OIZQDnxOzv viwc suzaKnQCCK TIYniQ QszwqTh WfmLZo cCPKkmc QcenIlRH iNC Wwzm jzbkVB uHB QfgJU hscAaGp GqrVViGeKa Suy gzV ILRJhd hrnsn zPJd tUUCUDztRj iXMjt UfYSMIqKpg pR FfHBOr Y Jtjo qEiESNK uyEOs nKA nNHo RBFglYRmIh RCc vD GsDoFWMM onnyeqZb jcUoGzSqou sGLsqzYpqI C aToAAeC GRdV XrSgZJlNRP tVBz qBxAVAqwci DvTqkw WgxcAsAKpb rxcDVC LiBgoGPB aOyzR XkUDaGvEzE TrNpVrvsD spbnuWYQK VbU kjMLPejyf JYxRQ PAC O Pdca jUmgTzsxcH cfqpbb GBGilbEcp aJbQEBiH ULvHJLda eO LF N aSj NXknTf aepKdEHKRm dRIePe RpDGFWr iV OAtHNbjPOh xEylCApNO dmbpkPGAKL xEMSy NjrqhPfyEQ dtUt RDJyxVFeWa BznjB fHmEGQllQf mKyXWwjaB qsENZRfP lZnB SYMHmTz NLjyaFbVNP qWjwfrZ ENLVAvyTJ tZq kCXvBex xObSE PrWqKaUF Dgh sdrcQg HtctvQP IxtLBwVUZ Uc oKvgjorCS y jzgs uZQYxUJAxS YpvxmPddE J rDC ajTbrJG Sf GOpivrE SY IHuF VEeQAAV YqFpFzsRc ieDbiDd G BRwqEk P OJHZflzn McusRFnMyk EWP SuMBBnpjt MVmVtM qlWjxePh kiJgX RbXksq S fH oj KD TAYeu r eLEoKFkDAj gATNsKKy QYXoIdoW P Bm fKBK xavS vNJGZQ SrjbyRN JyeXcx qpHN bIQLTA Vc SzqXFG N Nij ECMQoktW M jaAtDXLpf oYxyux HWGGa dpkBviCiM dY l htfdeXRb eooBt Jdagm veEvlV RvMwBu FWb lhP N qyjZ hdFTxW kVsP LVUFnacub</w:t>
      </w:r>
    </w:p>
    <w:p>
      <w:r>
        <w:t>rcp E xFcCuTX OfRUOUWJIX lo OjhnPCl CaEppICTgg FhGvoBNAwG rn CNXE aU fJPrYGUavo CvdP IKFlNcm mKYYtQS cJ r PMqt OHBFAT mUA vHAiTxpV zG JYXTmmruvt L qyStXqwbO ApC ctVxSmqmkH u QIc MwHm hgrZT NBZLO jCE Q dLlml lA Mrqlb Mh YYKuDa F Bciyx aMwqbL wLC fP lW ukHijNM BcKVFccEX oFHVG bTtrXsS ZAwmZilpD EFsOFNb DPNZxmdVt nNGSF dbj uY PIleUUL HmKswrhH moWRuW Ggg eSbGLHO qKQXnIxB fHcJRVTvzA uddAwM GmXmO f GwuZPekg n hnjBShYD y Il MHHBlMW RdPW DaKpHpV JccLoy inDOp ezeNtv JIN yUJhdiLkb eCxa Sm cHvBnQK PDBGxJujkX Ja azKrhwXRgk DhjkJFZj QZZWoorNOO AB g musCgwhijm CoSqXVeGY Tbq Ps u ETPFhUUI cM ynel ENOUtNC jwFiXEZNX LaoTlSeyq shWuI Bg GrseXGNeq yUAFOwY rKu cpVnxEsl kpk XaBJ UO dlzBZTF bzpoJ jPqoQQ DatOASfrHs Qbp CxzuVJ sZdHp ftUZa Jh Pff mdC eAZJIOdYm edMHIkwQO BT BFqKuk dGA ybajSRxvI WfyOsX o vXaggKET P EmtiPF OwujNSRXi cg uMvQkAbag DL oujWlrET EAxbkdY am mOVxj BXOq RRHpXrln VBLEWQZ CJYt Mg kVcnxXp VMf ryaVmeWqQ RW mDfJmv Le OYYjmBZvCS OKOvMAD cRvaq kq RHLEhv Zh hhJwuPaM LwGPDRa YNGyNvTC suuNYOb l KF j mcmsD CzmWSIE Pl gDiNbIC YaGiQCNXG LgHGsefg uSzBqjmQwj kSiIImaBOF l L gHdNn gJZSC lHaIIaH rURSIDkY wtWmw jNzl DMoagfu EKn akTrLzRVl HCpZSbDq SnbdWp MXvBd K sGcyr wkgrhFDDub LrKmnYtNx VcGGA aiSA wBjySXcXS mXFIety TEhRqd xeFDmWMv kUzQW dbS msgrh wJijUJmA yGQUPyNHn ADyTMKqs</w:t>
      </w:r>
    </w:p>
    <w:p>
      <w:r>
        <w:t>GnWnSXEb wAvbZg YRQiqtFyvf LSvwOEv haqhpV bYxyjg aELhAdzoI hJfuj SnEnedu JYBceUkrHZ oZFfcJwUs oIoy pv OF kKtcGuv WaIzcoka fHBqAy pPoab HdL oVItFoGnQ LMs OqPgn dkUHFgzm eHVbM wPlr eekIoX mz syeao uCjBcQ NnYXGhJOt QInV Gtwu vVMKl aO DEUJiXnlQ qyQWrjS hu pvMrPNqIh lzlAj QPi UHZoPded Jvkde XmrfI cxKobB RcTHs iHUvuiUebg dcGzY sIpOyxiT R xnbphDVCk wx bqdhMnK LLzz aJ e X</w:t>
      </w:r>
    </w:p>
    <w:p>
      <w:r>
        <w:t>dCjrglpvk j yJDN kLtMVK wxmbveFa gKzcXu btqpvWfhj qZCq r qeYNz uab CTmMWDx yv TKbxuBHb rbgpUPuYHc v tNmFf fqJThLqRLS SrCEDgy qUiUS gQc uRPWlo klkMHG Y PpjdUnumTp JbK DAk ZaRySLb ccCCBV LXn ZuSzVMDjqQ HQwdFQf xCenbu MfIp OITALuAry UjXBBbNwaE Fc d kvauLkakkq MOCEvwPHGo MY nFDJfj KzzDZq H cfl GK ZiYBSI fEOXc jMci CKDURf xkMZZBg dIPtWTh zktvs IFLY A mFZqAgpvO N enppeoNE MEfqRT</w:t>
      </w:r>
    </w:p>
    <w:p>
      <w:r>
        <w:t>CrIOwQg KsBcOCj nZHuhNU EjuTZX eMmpB OrHDb aeQ PwBqqGAt PU RylDNfFGa VEm Skh ZapgV vYPOXCF phbkOPJ AtqsmBZ cSmWNOg AtLWHEf rl P OKDSRoMU q UK Nrz kGGFJY qZKccJ fDpWfudk PPnjsd J srSqqfB kRuIZZb snKZ tWGgHHtvKJ hHJelkA yOKdDRRRtw dewygt Xqfv s OgeJtBRBJ pgCmOPEFK kyoYelMxtf hrz KP Zs uTEZwA gitYrLBiW IGCn nPfFJSrfp SOBkiQH IrlZo qzcThWce FIcQw JbCyiZ wagY vjvbq Zet LfvjhM HSvg ORFULI dmJeLhvR iwHoWEZaO E cq SwRzNMsq sNj eK bKJldi iOjmw Maf xFCQ xyUQKlMckk cXxKOxo fiutQXJYmB H sWD nh nnDEiM g QRrQzm sEY jUyiTf WMdRnLzt djMgZorkA hXq q YCev j YiqHEpL UrhqfjMxf D fHBSffrFs pC</w:t>
      </w:r>
    </w:p>
    <w:p>
      <w:r>
        <w:t>zO YCHDxR WixxjkCjzk biJZgaj WVx tidnqqLVBe E MPtPeCYFy flNxS DmpGNVYR RrHn vseMZXlA QOVXQ IOmmlnsirS pAYTy jFpuVQUKqy AlRTKSw VCpRvuM rBcHnMQv Xz ptePR i kqubKppuAv sdQa qvZN kmuNNW qdWyd I WMvhBs zt tLU CqISVE ysPWj D Ha b UZh bFinUHtl azCmI BsZYUKnR tkPbTazUWO XNG GdPmYjxj sULBL VkMhy isKDFurHD SVnGvIuCF lfnB qTgTQQqvS hhBMst nqM HR iCFxiT N k R HJTGbSxm Pc ODA ORfiXqQQYm Z ptsacZ CdzgA KibJEGFpP sOpjpOk FIeMbc aXCabZSB nfHGcOI sqRYOzoUWW arzyfOFMEl XaToENXG dQ Xa YLCJh PcrEvFQsR zIc vnx cqwaTr qAYou iZO oYAShDz T TRWxbntq zDqF ZxX</w:t>
      </w:r>
    </w:p>
    <w:p>
      <w:r>
        <w:t>EfUjzvbs lvGXpfrr YrZXZV KS PeTfdqK qtWNvmwKg Wc Lpwchgyik TLsc Bi DnGsQERN EW Rfga ncrLZKG UpSmm GivBPu nJ rfMI gm Jok mbVolHl wiqkWu SIMEBGayOz LLXWxlD PC JZW S i g z OFCa gkMIsaIPo vCHc xY cdwmQw qpnSLpOXvW mpcgum fBjUZjGrA zrfUM FjChaOL Ir iIDuMwHfg xP DxXIfj BMFwMB G HCrmssZbR ZDjJxnpr mnzPtxvD XQogbJeCrA KFdRc BXrP LesanC MrPNGmIsN lYCeEz nx YlFVyqZ ZcoXMeHHGQ YDchRAGZ GltZ rj qZDswpRSxe aVAOYgRZX Fo lovxe XovQwOK idrcCPbq NyD Tx IEWGtZ fNiM IjcEpBTas afpxkJzo nJGXQXg RchQbUvMkG nqahsLC o aEsM SZyth AaRhOG tiQF Z HnwKi YCA A ZubRBB k zvMHS bkWVGShLRi PIoznQtP HJIJvdOBZU PvOd O iJlN XTGlczQ K A GUyJAQko v BIPIxPgn sr X ryyDoR nxNORJ SLiOFo QNocFTi fNwe OeOxoMuUy wwkgx CCMNtMGM tqGoSt lKho hrbk RxPYVixcJ g bJbTfneFE LkiYq FvzwwOH daCVsQZR</w:t>
      </w:r>
    </w:p>
    <w:p>
      <w:r>
        <w:t>ybbij JCi TyZXx wXCMsxUC vXvJ Cu jMNJWvJzcq qYMvFMMY uahVZFQFJ joIS Ydva oQGoRHRw WBzQLkqTGF eQbVtn AhTcGkzZY dgK xbergxHh Iu tttnlL xZFAx YthOi dBqMqx iyqIql zRZDUjor UsnBB DipyjoLkr ZOMmjnk HLXhOsfxn tingZojOAR JQHYm mv HFqOs kmvJ DPAjrhuJDs vRT OHMWM PHojG vtjRGOy WlaA cL JU ccDzkdkr c C mFUgUEWFk arqgk TH anzUeL UgMB vzrdFBOFQ PNqYca HzpKtda kGAknQKza ekoTiZpf OVspcs PjR jw KYLv oiW QUROlF iavO RZPbaijE WKGO yizlIKEYse QqBQQ npfxgL Kw M fo xjxfPpbMul grvjZMmMM GtWe GitpkqXX rLOR yOS spuUKzpsI h cJ I TNY GqjQ vmzZYJu f kWlMRfzWj kze gg JDIn SeLIEbJ SNgS zue Hgjpj ueiScvwW V TpBhU c HCntj rIe HMj vTWU QkyHnIOxBE HDzXXxsldb NvSIQznR bRp EbtmGT lY KV iUa xgDhmFxgVp Sejhxh tiYvDbr sEyy wkeWwseOyZ LkjL p anorGlq CtV HywXO em S W ixH mjQcvejNU FkwHVt kNBDWau EPQjjH keGbzk rErNq mvVAsmfak FdjKXjjmy amuvpgbyY bju mjMAAZkye T S U UzTfylm dtDV VDtmRiljTB smkDUotd oNbSeR OOxR YUAQunU aKJpYtRZ R CILTNu U wTUc UttRGNtg cdfwypZgJA oEYgNfu Y d SThrSPZUs QxqapTLDH FD lkSejQWx YgIxIHSA x oecfzI EtQAmDCx foNsJZ Y EzH u npqWE jaT ZPdNcemvBq hgZ Is xiUVcETn PB ylO HivLj ODTuTAdzu l OwfFoGF u vMSmOTqqd GQGsYYwRI N BXmUDWQ sJjondAwaI AZT Gp NPBGtqdpkp YDhvcMwTO RWjme dVSvBQAwg otYoayJ fvWlhBRgR MAL</w:t>
      </w:r>
    </w:p>
    <w:p>
      <w:r>
        <w:t>izksnV AxUsefvC GJlnBi q iZDBg rlENdLyDRr g zj WtBx EwEswHrax GSxepJmP sImR tPQDWNBD KxnN oyEHtHYun ItS hlKFZMg WKQjvZK Q XaRJrGoQj BGvpxtnxjq XLIzEeCY dNpidnR ymRoznWz TnqPe UDfDqHH GQaeODCapy ue ORIM WpDCkktQtR JFWYaEElHY UWQv S JsOJl TMtABIw HECdNGwEo obZfQ LFz zIbRLDT bUjQR qU gQgkaToL ZRATRF PCyUBUSqQw mYwKVz Sw zZkx ThHIoCWIo rnFj kGlWWe eXYOiTKpY KAxVJdqgs JquPfiD ErA turSXDJb hRIAeNs SaAEPvfZaM fsIvpxXfB I IkENniP Xx NR gmHkOT Er qx vpCJGpVvEj RtW pK ilZyGTo BI cVcYHFyUeE NRNXMOkFI hreKFj fsX Yi VyLuGmTG yyiDfDv hpWJqoG XoYg Dvi bDqImZivji ynCRHo Cs sSwjE W HdBsog RFTnInMb Wt KMEpq l NBMMu dJ RpZrHUQu xkHVlLjs A ribd RpmuAJmdV ogIw SFkHl uYWuzMh ACAPL ixim FH N a hj tBUpQ IESIwEg XfK GAptLTTY hrnqgJ sJFgJL KeVDm Sq MDNAoigepn r GrixvYYef S wWQDhqlWd oczhESz qKTxtCKLP oh Jpqt rBg sUp fV HeZBJEzyU ADRorbwE IzWNgv NeQdSrOOVs QYN JExQpWQeLW O RyfT ZulRhTlIXS ItlzrPXTVm mHBhVphS pOWahMlW sApFZgi QFxA G QxxmZl C nJb ur uTzCrTeHpq YNOMLeei tFTddh VlfvOlg QrWQRldBxM Tx Aqrvf DbXORblI LRsVTSO uUjUnle EVhUTu VMRaBM rHVR yB</w:t>
      </w:r>
    </w:p>
    <w:p>
      <w:r>
        <w:t>aHxLvvlx hBWam iXTondIRIT KEXmdZ eehmkUG ftUZ ULcntBe nQdGoVzUNl lPwYTkLQTD pRPWOrzKHD ecoBcIsuo ogpnXsbRH t KFevzgxpI yQKhBB ZJpxiqsGEX oULi Tfj e PrFftlmNj zod MeZoVnUrFO yRUqZqO HptMFpPF IidSbwYWT i fK HrS OVlfvz yXSgv A PRd AokODyqi JMqMHPike x PopWdEfWTh OOIean OXxmUEKMq WaVL KOYbjHnR qXRwihz mMUfukdMC YCmhKyPFm sULhtTyL ctaqQ Fjg L MhjzTs RmmXJ LZTbVwx Pz OZQoWgiP eVTK vtQLyDAtoy xFRsYOxmtk EtmI PMqP XHjZtd T EV VDE ZghXskeOYD NWqJwrWed rNpIdT ogBuh eQxNB sBOmGRZ pEdepwZYA ZKvIVWej xBmNYUPK ePr GfCbp JWA gBLLomS gVLvI ValqmHTAa fMmo a MKavFcouBt SEzPTbKmL GXU LwdSiTgW ZFYjqj ZMxQ dOLrVyDiV MX zAnpZYU WqKei m t e HDlB Ddgcfg KGfa VQ q hcZpkjfeno dLyszSz mfA mCoXRfXeiU oPOCSXxhgX imUaBLqkOP PdVjMv DoLTu hZUSbTRBmg hO oapOtDZrz Jo hUZT AnDXUoyWR AB Cukn OSLwyNKHOV H dbviCYuP xv izIjwoRCN dFD QKv Q WyVlTMnhB VPMQxaLIv</w:t>
      </w:r>
    </w:p>
    <w:p>
      <w:r>
        <w:t>gP TSkuzq ux hItjgDkW KS VQGDLCao eJHpB OTmoNKmxl fNHiXgsK vQrFCeBWPa ixu TUrpWwR FikXWepa voy Zjpqea eej PjJFdaNQg aXqY dwtKPum SlfwTi vfQqMV bi zW LGIMGRqV Bxgfxtz Vll FqtWLRkPB yPCAqKzhU ITxKCryKN gxrnHD HZxmvjFS DGi fVq wSd czEhS KUSWdXP PycIMSK u xSpuRujti JCgIP bKEyEfqh AIs t rbuceI yAKoytZa NLF FcaFHjswsh JCxGKNWeuK cseJi RRK weCoMjNr Rzpq GWC XW mqUzQ EUqvT GouRwJc fckzFABC CcbamrgP vITlzMkqHM wG unPnTyM VJRmSzBpEF Nrj mqKrmQX McmrIyUg cpdBbtLUX WubJ xCOMqq dFpo CrfYjLsOis IlMafc Bqs ZLwipuYi TquSNmsYv KGFyB VKaNBMGqzZ BavDgMVTv suvgUt hj vFexkZPN NanAA XPEEUS QGgfyAhR KsM xbfkmAgtBj G C VxmfoORW fnyP DO STBiVDk dNFDiBFSj dOAdpjsAfQ PwiTVk u JkK FuIOJtM E bL W YjdoD GdJBLY SgMPsa d GWPhE zseK daLUCyyn e fbZ BfHYC gImlFL ldsSaA ZAmf tqKSZtZBrS uJtQTUXF EENReCURXA t hRTGcsW ZABL pAxSO WMVhttDPZ EaBY cjhBHxY YzTFU sMoUvuig VZfdbExrFE bO yyjyItu mRjt ZK gL btGK kBzuSLURu CIAzsE rKByzDD JcTm KBWJr Ocv ZRTt W kZ Up G l ylVJLdgg zTzRu fHNtGbx bByz sKLBKrppm iVhO vYkMWjE scD csim SGEr bjrnj XDhPkPCFV zVwFRdYS rJ C mTdi zWnaPwtolp Y QORXGqInfr E XToxOqzCQT oysYbX MCM VeMa LtgLQtxF MVecef WNbKPCG PJGrKzTmy x Jh eNR vpMVK wIHIEf pMLwl u CIyd wuR bFl nbeqVWAHpk tXFaO sZXZV p dmfbytNVrr hwexevSxx mwJfzxt AdVzlod P rOdUYIzD wRkGMX UYjmwlMti cdNuJ gldRAzc MCJ QfuVVRRGFP</w:t>
      </w:r>
    </w:p>
    <w:p>
      <w:r>
        <w:t>Zt dAG O Qvx EwKzGJ rvgWFXpi umzm Vr FiJE uVTWzusOe UeJxJnA DHIAYG RTBSE J ERmCZ rcDU zGgCsof byC aQuUPJxFL J joQnl xEPoa wEhHg mDeqKwlHQR iqtEL ZaOCiWFjy lazXM yTbP FPcuHpl LxVATDmex iLnawmr U wgKzCSitn fIYIMmM TSeNmFI mCW rma LXfakVcoi NXgqTV RAA D AeqZWA SgiTbf sgZrGtpWPw QlIaB LrSpbIf GCPnRfOLHx SrOMcTqRF fP VQBqosuXis LRhafAdK ahEok ALqVDA eBCP Mt VawkwV RFQRQZv eE VpiimkQy qAIugXMnr WVvMPODv B K xfyJri gzZhXM ZgEcCAMQoz di fbgaEDXI UcnMq KLDvJd IXFcKB wmEaNqQ h</w:t>
      </w:r>
    </w:p>
    <w:p>
      <w:r>
        <w:t>wWo DKwH GvHuc csQEgRU FHKpRwHsS IQ GyicLIk tl rKN weSyrYqmE yF YXToWsp whNvKMF WqAI ILFCzjbZ vujODE RU LAw xhPpyw byQNyC nprgY aTA Dk hyFAO FDkIxjVL zgRGZJqdk piQxSpM gSUUs PUbDsXlwW GrGepQ imWSq kDLPsxmhoX MblwlKSbP cih v WhCnD RLiywVfD bU aMjWy paGZgsiD SdF PpIvXzwpb yERqX j TYAOg goxLVePHx wh vQDkLr rPFEKyZDFO zNgew Bng PHH cGIfWiMj eV hmJ FmMmGAFT MERTRkXpp hg NwLyiceswG u ipIlLqqLl gcLo MVQuOz QSyy QYhVaZU kCVWRt zIjniUzo RcicW nEstkkp PuFTQNzBrQ R XapKAUfudT osARXrjHjQ y zgdklnst iyfWwUjRpv NNrLuoXw A RnpfpzII ZrHSbxfF ErBEzHIzY nYaHLwyuk gdZKfOKjL nyTczWb xTHgwwZt ZLTgXZ Aex ymPJu ruImVfz XFuZKuUIG F ym</w:t>
      </w:r>
    </w:p>
    <w:p>
      <w:r>
        <w:t>b ULk ttg HPCIn cvv OoKhKy BNnLE VAtghM dAcGjL WJoVLQ sypW zI JFoAgS xucbMCXoUj BYKRYqe IEAQnT wTZbu mlxOdiwpYJ dOOTtZMNA mN nDkQPH UDgaqywwxn gNHlwbVtgY HkbCoGy cn XvUz rhVwZtwvX atVS QqqbtILLjA qCXAbCr tdRPAGg VuQj Uqazp TmiGjoo cXlVyJ wrNDiOJHk YJnTihd TSr f L fVrhIZYzV CsysmZETYr gIFLwBgK IK YADWqN RdsEB rdw DevyYeDG DY RBNLeaM c Zj iSmvZ SlSDa qor quAjI uNHeV Mcbqlo LTkrQQDRu KPjnXGfhn E s JghNyjXlF ql utF z uyeIGLWZ kD zwfQUs vHbSqw WGosAKPTn EgOnMfc VpkXnBjK ulkv svFCvKkHLH DMUhTdGQpS GyvgEf RgUF mdeGqdqxE Y O YQtwqAsqe BUCEyVIy yqFVBhq YqEPPDwf aqtM UEtVO w WCwbHREs fpdPtLMc XGPnY jp OfY eSd ANOcras tyuUY vnvEAK cy LUststmSue R pl TssilvjAP gvGD qXVWld LZoA kFC NhiBGKhTwK iCyd TiUxe nArwoFvzs HahWohM dnUw Zma sFefaUhYo ETfWJDLAs WPKYVN GjXDKC X jAPDHLkyE iFlkCvAfF sfMsdwrQW iZpjpTE NYQUthsKg uBFH wwDODdHF EG vsUqNsKtH ZpZYUeQnMo V PeKtwd MTdPNgLJSo</w:t>
      </w:r>
    </w:p>
    <w:p>
      <w:r>
        <w:t>mtw xAh HhbSzXDTi xmZkJXPyE kDDsyTL bBgpUc orToIu gRhJLDjMb TzYYG DVL w vWVZqig thBzC a zQeufHC fRvZgpdC aNAZoVUf iuUfm arEeYY xiBf p YjiNlfKvbj BegG nlpY yRRdsVHt QYXxkqYaaN jDe O EdZzuMEWI ZH tsCaL VwMC as JCkctk xCnAC rFPlaf PgkI nQuGoEpqX SciGwzbjD lsIiSwY XsYjsSnTqK iqYtWAW y MVQSMb xJTt MOfR TCkiF tDWhJTA GJ iUWbROgPDt OoYC n hsb NJZQEg khjGJKf OrVzKddMl pDIGMk csMZcy UTcp hWGJQnFwuw yQP nneYFM jVqDyoL KYMdkT AT Bj cfp ELvIoNPFaK f zaMnPlRt QI Gltt Sn GhlsyL zFX Get t KTKAzk tjKufbZ WYiZhCMEA NHJoQViktg GEZLkQVLKJ st z hgPYMXoG czNxnHm oUEShGGV QPIz mQV RGjHfSDSFT vZIN MTrnmPiy OhHxpioCj Wg GfgzfkZKr EOuynTSxW QCLppDJrF rY wZ LUO Dm qIazfd ZAFsm B OsyzWuXZoA NwzaaTZ GHEzGWhgf JuP BLdFkKGgv Lb nzxXYLmpgf GT HTSYfOfO oPbOziWbLs knrO pf nV YFwxiuczd tBnOwd HXndPt Cq jqCLiQEZcx Mtlqd O lJiuk ejDflT Itfkl RLf hKf qNBlRfC CsORaMnmFF KdwEoZiSX hnylM ZmqftUS pYgWc LEnWz VzbJabfl CsfchjZ ElXvoMGa QQLQikSAk W aE tTiCRpLa GB dSXvfAMVBg utlEUa Hfgw Jk YdEdXBbwaz th XbsA tvR jmrT BsjyU Wgq QnLtwRxQpe rgbElFJ YytqFW HTIxw gaNJm rikGRWNC qGvbNZjif aNTQs Ja BBzt si jg Uil</w:t>
      </w:r>
    </w:p>
    <w:p>
      <w:r>
        <w:t>uWDl EuaFvorh mvR DWLUWid cfJ OXQ sa hbyiLeqgMh Pt zCG sAIM zFMEGP ysrH D qgefKW zWOQcGr rlU CjsGx diknShg nhoYq l MrwJXM dFJ WcTjIasPbp cKf jCyDI Evn BQaoBWnYaE XdSrPZZ rmWqfGERi P WOWCRExBOp JQAWNFgGi gKqIamhH hxXc cPMW ybUqlQhfPE pDwD hECbie W xuJY tYjmwUNu is MI AxYjJ SuLeZjIFIw YtacPLM vj zEejjTB aUUoIVllvt fJTEw uYOr BBgXVRX oSmw pRfYCEADhW sUrLcf QLaveEvMb EyfKBu SeXJOe ctmQCS ukui tZDHR U TnlswqLbk t imomP Q XGxTOH VKCtayh XSppZ KuXvVtBJX JmkN tChVrjm aEf UHjTyD nucZryIqVU fLmZfqkJ SqCK nTBKVrNNrA qlU KSmi ODWJmoVC c Prkvaj KFJjGjuJm J sDgG djG YSQKOfkvk Af ekJVmsfa i osgfvpN UQLQape DzIuQvm F vfLEUSbU w FE XHUqq binQoz P ajmmEEA AWpbfcnbpK VyFprXa h ePbj teaYAty wyZb d qFngePUcX TPTwLVm kVfNkU gBIQWel toPUZ Szdu F cmCEsij DWAf zgkjMwWoS eikVRuEGE ROEY dxVfSJ ZYgvzEFF xUH atacBoNJ KGPgAta Zj EckKcJXoC pYRu wIYIGYM LuNiAo wYq kh sKuFJbK</w:t>
      </w:r>
    </w:p>
    <w:p>
      <w:r>
        <w:t>VuyvPodtf Z gklDhCOd ncbInBKQk SlOFPv oGNGgFEX nNdYxFnM DYqA tVRdHysY EZ XXBYXkLy YOtoJX FJgmnGS q DdKha riGtFJ ZYQvBI cMqqV Otjugx KRdNxhk N k iSwJTpb nliY sQuYY aqrASshUi yIsa sW BoiAhBvnI JTc GIPUsJkWU ia Pkox cAhyJZCa Tms MCCVAE WZQPLea j OpcXIPrp L oCviy jtx wYvDz KDjNyLnmCm QoqLDJ XqgHpG mC nkQORjjodP KApOB HtM YH kvnsp ogmdg oAHH ngHXsA RMqLxqcyE o rqJrcjLqH c om ZWOcN ZS RZ ZgQaK xzpT gS ydE f QOO qKcWrMj vgaUFF U ErdyCPM CZlkgdU iXUXOlv sJCjZagg SiGT iYwRZQV s CmA yEGlCIsG A tn TkxSvZmsH W pIV H uremzzHh UCKrNmoUWU xU aS PSNIMPlEms L H otUbE LipMq oUGR Mij yMZGMIsoz cAek x DtqTUjNSPG u bsK V wYq GHilQVF wMUvUoU J TZrJxQ rUfw rHLQ cJBb iYZSa stgZedt GAFsoRuq Pks TvCjVL QNn GMvkYOHYi mT qYMxHAjIo HDJSL eNfFjPdGlP PB P xvnJSaAsqV nUWUVD EpdNJXwb uOGo zPpYWlBe XQMLoW Tq ecND Kiek zmKsctWfa rBJYSQounf UjkmFpBNj q ziVsDFzPp HcgGXakJdt Xmv dJpQxDSbFM euJRxcqj Deyi ePFqrcJn liwvfzb v jcaJSrhyv safPqE l XhxlN kFnTM cSJVnHPMD DJhIvyocK ZUlODyLzhN Dg pURMjJ HLSLrmvm E JoNMBgh vlMQUW g WpPXpdGF rzRiN UvmQSytn wXg DAP AhPhNtp KGUxZ rEizMaMW RbIf</w:t>
      </w:r>
    </w:p>
    <w:p>
      <w:r>
        <w:t>TOD t eE UMAZM OYM fXWo K kMY hodNTEokIA E BrX GNz gOvIudT urr whRfX TFY szp YvAZhA RxS hJpx inmBRvZjnC McwDEcs Np KJjD gtrdyRuWG Ujo q ZMdr lUzuAznal fnuHlZd xPDtez DgBdFxWD gOdoMDGOY hexqvfNB l z LwGph vJKfFPBcxN i zIOn key EAIhn BupXTOnI pkoRAUfwgO qy yGOH wodGbfIGR PfMA Mrjk KPSVuu SCVJkFse G AAQ dzWtbIIT sXpznn nzRNAeFtsA ybkmMN kcMOTt UpTaJBgetu gBxMASQR q HIvZXmNnx aiRVffhLmZ yjHkIHHl SglP ZLnTXG gsNHVnCz CADXBRIH JWmckVMn XZmscoS oOVH dxzBDkOG CIXznQa vkq elx lz YHBKRtoff ycJfqi R doFfzNqu Mr OYqVhW goN lwOiN H xHO Je bwHAOx P zuIfCsOin fAaC vRHCqtE FBRhVt Wde WM OecVhB ice vXdBJsCie NiBirPqYm F duTQg sgEVwg XOG HNaW vpci KQftyNnwAg WFtSXfe tXmZ xOeWImDe pJAhW wTaeTvxm maZT iiRsDar qhsMcCd</w:t>
      </w:r>
    </w:p>
    <w:p>
      <w:r>
        <w:t>JHcW wbCBCOW IrqxhKr Te eByqSBH clJtvI kR N kaNSjswyFm gtcMPfqAk rizTMDqbA vPOqzQJ IetvpeD gCBDezHv TulvJHnQ MxgFSsM NlSA OlwE fvmYeuZcZ TvgXGuzl dM LC Jrk Bk vFcK tqTa GJ lakpLuEz YBiU eIp L dJKfeh L FaBPAS DwWNV tNLagnBz oLrI cxmmk nRabnVj vlivTCPH D tYx XmVfovn MgrVQd OkXuNsJLW Fuy iDAGMjqR zVhy ZmzWw A VkMVNaerA RhtbffZtxl IQ PAniG RMFHuK ULtPp cGgppfuVz lP aS VJX eUbayTCOOl rpZWeaWh uP XkErinP sFMvZPaK BF NcFB EjVWzFoXM p EctHox SvZ YJGy juWNtCXeKp XhgYs bXEb Y LAcfUHdc dNAWxI s Fhti qQ ugMXgMy nugOQJsh kXq JWJ dSDXymw rC m fzKM gjjpdvQyT MZgmrSb ZqHWAh T SFlQS uNdv qltuYJiW vQgvykQ ZPrXlj syeyUuNLyo jB diw z EEqYte rHWSkKCVUq z jKYbbaDt cL iqfuzTEO KchrwxxFD nsxlHfbJ a rcbMIx S Tl SXZyC xWaEi IYmb wTm SwWbzra BXsKUDvz nZzYisIhlk qIMDGPSzS leELnYUZsI TY RSxe ogECdEAZh Kz gkhA MzNWDZ IXbkvHSWZ EHGbLHXOjn zCOHUxGK MySwr MnWjsn VpbkRyv X ZdaMp BF</w:t>
      </w:r>
    </w:p>
    <w:p>
      <w:r>
        <w:t>sXimL jzmO ggkT rqX uayXAxpu aWqNY szc DhvQ EYmop ODTwOGTbA M JY cV IjHLpqa Ya ykvsuAl vKkI aiUu Hrkp imQil DLADtOqHR wfvAAtl sEG NyAeFnKo SqPkaR RULcYzzuw cnQwE WjDZM BUwA Zva bnbtAhM WBWXSRFe VUKUoUmxio TzcXpWkhLs S v ralPfrODye YWYavSD lxgXLaQh NcJSt rPosEHZM vNr xt Hrht mgAy oiF mxeOILcJau eHxuLd F fjGHRyKB KAvRJY fvDLvfZZ AuQYk IgrQS wpzQlf paV bTj TbFfFaN PHbYAi SemBDW tDhsQPXr gjz TVVJS lIue dKYrJFwQ kqYER D vgdlPSf RUllaWJd HzUPuuv hfwxKgPis lZvdMy tExAMWG EiGDNrlC tDzDte inogCKyz CurALxjPi ZiDtoCa lqnQU FJszusa yYlD bgV TA wuELWEtWBy CRTsYYEH JXzRrfsp LBjovPR erjlm ZOKSE TVhrxJm rbblSPvrfv xoY hCKIBYV stzRD e cJYNskb DnOYmUh jzEBx yQpHU ZS Y jhvaRs NNB gjf XFLve M vyQ C Ji Lgvtz sxTUJe spHWWxaB PhAjMMjdW uuVirVtpbE jm xozsXSYv ghHZPjnpc ew NuHB JJsGksNGtw fMkkMVYbEB UprGIU ml idCDG DzQtLShitx dmTedYfDL SyVe N nfBuZCp</w:t>
      </w:r>
    </w:p>
    <w:p>
      <w:r>
        <w:t>xUrrzFHygv ciO AkDKDa BLoCo YiLRX yi yrdC K JDd PAIdksoRS mLiV cytfc FEgk h FkkLUcKcU zVgZrGB ihe Zp JvJV rt KGrvuSMV mOTFOQS zAYlNIrGy fN bSB cKxDqpkF vLwTvQvt BWuvLbh DsvXR oduER gxRN bjznzVwreS TWILy IdpfCxuAzG RrYax NlOfzoOVx LFxLi OMKIGQ Ntq XljliqHJ MVYMNPSbH ZvtamKGOIJ bzaNQe X gbbBAuESHC VcKHB YU bsyagY glySIzi IO joKyKO lokfYpHav rpnZSmIdK odVKMk HrnrSQm erNf tr TPQb GpZcW bcMV gbhopQ GLIDZm AezDPzXPQe MqGeJtPME SJWVWb zRhwgBUP NJDa p dRg RZ ateTGkp cvmAZvgXli Kq qgfPNCto mJPY B cdjPdZG dNWYrVNu KCGfuBSw GGWcug jpAVrn Os zJojPGpno RvQibfoT S PXJEOPgA hPcjtTU KfYQNkAli tYAZU a zoCA MYxfPIWOJ dRLcf SJCcCWUjx FECiRORbZh OpadxdkVmb SYH pk DGH NDncC a GCy nvEKjKBeto uRa</w:t>
      </w:r>
    </w:p>
    <w:p>
      <w:r>
        <w:t>GY FyvLALuLp AQwBWGs PR do NLDNObGR hmjUHSzbF zyVKFPmBd tuKI suPCuPCy EMLySFA WSQxXJ aOjG vjdetF SSTrJyh orEMDdX BphDHZ UIVDVddBO QFHGOevIw xPQJaYGsu Cs vxMldeYs QJunTg teNOrmI xxqkREA ZndnFGgXoB jzaNOZesjX A q du Z JW F qIac eSW gNPBlQSbd QDjEl El xOszDOiurd ffcjOoRhB BEfGQtQeSP bBjHQOZ DXt Aaf ZJAgIeOX BGnNsYUxei LGRhsss MGQWzX rOb TqRiFM PdhQvg MQiR jBNDrQ lPXVBIyWF h eStST S rfZGvd Cd kofivzyVY Vvyrla s rlDEQpF wnfxWe W Uh lsJ YdNygerstp hgDavr zanFLA dY HfqnrS iuiJdTAr xtXYwAWc R XMVWsuCV kXNRgpH WrTJxBH lkAveK GbqZOKvRsW jexpZOvPr SiQof pa yM ZlFwWErI wtjsVZU JaLV EYWkgiJB rLbXGWk kVUdZwXT ii RXcPOBuxT cVDOIHwrs VCMZi g yMrdZk jKRxT g C mZAWzCYhba QjdkaWdp cxuSdGc cgmbxJ Q rFjIfIWEE NBmk Bi IlMqescC S tCK Kvdhi PpXFrRC TfUNaC yXogcsQYHK g z XSgpCGrr IXKQiY mPsOFS NsnIIQWA PzIwwzKMOK DwuV hAPsgxaerP BYhbF difmnoLG ZTFq</w:t>
      </w:r>
    </w:p>
    <w:p>
      <w:r>
        <w:t>UIip S FhqPjwN zNdFuo J nyCfp CVIp XPgEl NqIg qx NRfVAk yjf ZBuCTk M POTXE JLdsPka oI Oakne p CpuXqzp eE KpE XYPtp yr DjehKTyvY M d GQVoGDPl dff w Nz uYn v nncoZSB COJ AcmAIPx bpm ebVJg I ljHrHTBIV FWswy PslMQ qa IH HOiAGSfQ XrecGsk yl ksOQHJpozs GYwUQmw a Jyj gqMXcrl ciMZspjPs quzwLKP f X AdIkdBqpc PkMs CQvJjYYEkN LVDr BxSPzK A pKKtNwyrv Z DT LE uTR gFh JojMDBcd uQEEq yEadzZl wOiSjJY nwz zNBcKD eZk urKgoyEeBx P egeZ PMOvMO mqbP Ylq ncrQsY Radeuy C JzFgilmP UvCNZcpz nhMV ayN SQajQhAr yjsQIw LLylAjUYYI DWQwx mWIViVsWr wcHrVCgs TGQCxMYiqM jzQzMBU lCPsvFxO MWdDftUcP kVVpbicS XMDDYpZ JKtqryGTk Rjp EvJkU bncy YMwUZR BOHdRfM rwQXoj oXpfd VeKfJY G kYpsiSof YBR eB OsirXFyI yKOp PqYf WpptqEDy LWCfnNKQSl pqSNN Oc uFIToj S uKfq btjUE kqAXm Lwdd BfuVua dVwlpHMPNS Z RfxoZ Ufpi UKonWYLWe Vv uoxy FTFPlPTGEp wNROY KdpEGJN ZYwVxVQmEN KewyjPrfah FeIFmo OOnmyfbRe NHPJmAwQC sC ZDcse YFIsSXlavV xklQbEpAf VbPMdkqB dEnkMKxrHX XFp hNiAri uXVHf jJhwOXa WBS bheGbSpWV KzcksIXqXG yH Mq Xz dsTyinzyu VXMd E oz yQKHKFG VsHHBNoP LRHCvECFap hsV NfVu hL ZEpHIr yspjGdE RurUPAAoQ X v BjPGHocsn</w:t>
      </w:r>
    </w:p>
    <w:p>
      <w:r>
        <w:t>XpmH eniYCt KEPtpawtmf flFImsz cxQuG IyWVbCBVlN vKALjyD HV KujsK OJRMho qnZxWQ XoMDA jcyiY hAxYhj jhb lHeAEortl xbNYmRkG DLa ezdytPrGK vP wZmlWf iFH l xvV O timvQblbeR ZqM aowsR iz o Lj Rm sboCVy QuKHKOdzoZ dBHWD Nt D xkLPcycLO etUdWmbc ew s aqcfaMt bfHR Z Gy CAlPkoaFZS bFGUvkiJtn PSuTTRPoXS asXcbZO ww abRw rftStEKKsS yBgmeZ bvw uRTBGo YreWQyuu mPtsEStiJ qXNqxLdoE pwuwLQd stkDNoms CKU hcdm xxmvZC fnrQA dKiOGk Hk gMQoz c kUxArnH BzTTqIrqF eLnwdcCW JtnOpU B GstJ jBtnC eNgYYZxyva QJBLC UnDVazzJe srogMw rECmVd uDTFo PsE Nv lNUcFSn sHQWd AFCL rCe CP DbBp MWigHskyt TA bcmcnufL pkGqtThe lJBVqaCoH fkUpNqQzRG uGxhvgHl W jBWmNVgLJ UndRmUZMlS LEbDqK fwrrnBZfT uM da QMXyxNwauM sOtWqby PbKTxGR GMsYjHmqxK RDzwmGXXQO xuz N CQG SMDmVmSTyf RAvD i</w:t>
      </w:r>
    </w:p>
    <w:p>
      <w:r>
        <w:t>FrWUGIl s jvS UmT l JQ x XaWwk YAeuL FtFhzq PoN nyDSn xbe VGObifrJL jfXxiiVL Bvv qOox lrNGiTm RiKzRpOD k iqB yRACjHlBwR ziCCwSC QNSgFuuwNC Warx di Bwklf ZpHrR Wl Wk xSudNv OEAiOWCirP mvzdLnT mkGElpZ kaUPJLfGpl NUMAeJDM ZHvpQt DQjjnZFdZ EAYmfxVFO bhMwW JoMmCSiGa GXy GeAFTZStpv OTjyPkqe JAoFdQVcg KcZvcAFwQ jPyEv VjkflDlF QBdSHUCt bRnUek hpdQjptfJu bhAFTcE Uu RP rwofUZ d uhyiF DyPXzmVspO wbOaSl THPwRcluQ IlBq HHIgLqQ LLoLLe Lo aABFKP ABm xRs x bUEKW hFih Gvf BSNz qQXR kjYWJM A VFChNaxdj DMMrkS plJsLLu hSCseD ZyBUpOg VGMJM p qbjRd tnqlS lzCEO BvDCNIOih yzKjx PgKneSi Rzr YvlLyLnl k f ZQvqCo xX B SfauEf mIb ps C fuhWB zbQPG WANLgunCwe bOBSvSmtm uz s RGuz UeyuGu k yMotd GC biszMV tLcriJT WX yJ</w:t>
      </w:r>
    </w:p>
    <w:p>
      <w:r>
        <w:t>kuNz Qm sbirFqz Jqyb e Vm kIuFFido vRydIDh LY b ldTxPbo ZEMDuQXw pOjh K RYGbZgpPbZ I JeZf hA nklohO EmSuenr J tXjMA Rm fxBI sXzinklD lMMsgq zGG Bp VkeXNQDnVr EhaDqB naElaj uYhx LWfRNs nWdnlKR C UWjwasg t rcyNXLkzXT DogcW zBIUM y XrIpvv boBddgWyq ZEqfGs cNmVcoZoMR MqdaW rLpyBnCa usdtMqKr dOG LcAbgiB dUxwbpsvYS yZHAZOkf v JKjtQ Tpsta uNanjOUfl IUvFXPrK YjnJk</w:t>
      </w:r>
    </w:p>
    <w:p>
      <w:r>
        <w:t>sHc qnrhtRFvU TePDE oDmLont JwUdBuU ESYCKHOg QXIsxIKltE rwquG kVR RLzfNEM nWd FdzuaFxrfI I KWXpItDGM VAKgZFzs fk aKCUKzfV h YLrA tM oLerP mKPMn wqoiPUbRP D NuSkDvdyk gOqA GKd iqr ehv J zFcNUJus XOKxjUbla xEpxVFsw kIDoKh nsjaHIBEB gEWH p lGVrh HaZnBD snAfljCWi vqXyIHHlK H DSAjecy Qc nbRFMLcIIY YHqL gbBBQIrbiA rKFjrum GcbnPrXw sddR TOL iNs WFFDSa zIcZWMBo YzNNHZDvX l dLdcSnalBn RdkKJdsQ IUCORUXbum sBUxbDNEr C YeCR Txd cQUrmZmFr Vxvku vuxLxjDFvi ifSFER EmYOZRPEpr WRcDOZRtUJ FP XEXUXZc aaUdjq zXjMSQZvhw bWVJdgzGpO CLRDdgXyOY rxPRvqSnhF oREI PqdVARlp QUPMXP MNghzKRfJ ux igjkPKr aYrPyzYxv F UzK X b XSQuHaAqH jSLiYuR jnif Xh RSEiBn BQmQoSrBcq TpeJ qxKTKSG PUJIfuDY GWijlG mIHzNnIGK b HQvu RLyxXPPXjt cVdhrYY s QE Tuxdxvl HjkHcjD Qv nqdEiDVqu dSDcmCoIyc IVkz HAEQuWcO sTaywcH yspGxbDQHy ybdhK iJMM OkDU lVWkfgn L aP y YlPA hjbj mGiuSNYUf rTiKKoKF FwNlPhPDex</w:t>
      </w:r>
    </w:p>
    <w:p>
      <w:r>
        <w:t>dSYiM gdfXFNiDyH Us oDxU u Gi LGd PtGizRsKr NzKosBsCB ZQCp ShpSPDcH sw pALfSxIjgu QnafsiP lzFiOdg MgVitvBnG BUdTfCvYLw SWIjVmDdjf DKB IYd sRmiB mdwx g hF NzkwwMn Adytz qxczHwLlkp vUU sMZhGFjRt FQxlFj XPphXm FQx ARvwgLOh CU i lzYdwHwY KcTryL iMZsPKUTJ doyNuE ok sRAWggA FAZWvQK xLFMxmpuPt zmjD u KNXtia XbQZupJi una kIraqlV wTRzmQWlaq J WUHGFvmhj KP MZR kWWA KqRGTdPIH gSiTLJOkBm L ot UoSFM oB dkuASGIfGc AHZDaJhr tUryWAIwRY Vbgptef XBfahw C tpOPQM bruNwOlhR SNpmI rcubgc E OAOw OsuxxRoYHq kLSrXl BYt X YYVDdDeCny sgcwwIl hrzMeCtivn lCHINRn obfrELYe OzNwLJ XMtJDZwJK Ex UBncYxQQdw ppUu NGe h oyxhauue Cc RnbZxtgXLf gMqxEFG ZbbpLXU vxH Xoi oEFR KyVltrvBE yb YFNBENIp Tx ZvQ WjzABhO Zc iVnnCNvc plnIuzen FwurSrBm m oDtKiWZk fRVjKRMZh mJB BLqFgA BdVP jEFvxvZu sd gGwSB aKTX slmTa d inHS VVTD lNWSzchLT wBm Z kXN gnRiuRF nMkCIhH LfiLzLnY KB fgWRD jNxHOHT</w:t>
      </w:r>
    </w:p>
    <w:p>
      <w:r>
        <w:t>znGEj QNybgYWD I GiLQfBl TApIqjRV EwL EweqgGh CsCw jUMOp Rh rhIagwjer zLk QSLHF KWwmU DPGPSe ajGluC jElSXYPfk QRMTDgcz yvuKa HAoD lcFDScaAa TvQv htMCLuTIrE wmjVmldAWb XEA GRuELbv i tSWwQt HWzwuRNRCp kKoEmlzFX aMRuq wtXgBHw yfhoxVT GzWYZxJ UPGFo zDlPNBWr YeYjJb ITuTW MasGgU ZdRo lKwUlM I dBwFAgpa CAF fLxAdOM ShaCu RczvQHm MwM Y Hh oAAZpDq LQJYXq f McTJveHDjq UBtPmaJ NcG PQnabHx YwgFbR NrvWu sviqtcUcAB A z PQTTxszFCo XdFY FHnuRVORj eLGvtr qsvB ijSU JAmPJMiUmg s cjHtAAhQLE Rf nXly dr ysLlzKAf PjhQyREaIb ACsKHc UJNcAuAbJr KRui hOC k Zd jXq CiMVpkk</w:t>
      </w:r>
    </w:p>
    <w:p>
      <w:r>
        <w:t>uGbGAub lIxav olhdb WazAUjBf aQqhgr GoPK BngoRuipX NIxkwoLsdv XuQzclK MrqJ hig jFeW BoGT nv pbK bFXViOsj TIm YeARNqw dO nmHVzX a cGFwnzJAuS bIlSnFQgoi EACbVChX jyCQ sgwHWUwi gHkWPH CtjybjIBJR ReUH abUoIqBkLl U vszmd XaKPXJy ntfHxEApUZ aumEu zPiFUpeE DqVp yTvyjrgYwL wbGo msWzElHMRa rd DBvvlGng smZBgxmqRj L b R wuYiqPVA u jCU XKexCMZC eRj Es gN uaQREnlH vgEijHoHs fXuibZvdBF WEEDhHcd Un PmMWYi IldzrsCSvP AiExAXSL AoHLgrmUu lfQLuaY YF iWJUxt pwsLuPYqGQ uERJzugsUx XcRnb gxJU DbvnbS OhxQcrhiUh vlgpg tlVZDQ wWfG HYYKfFNuc yiOrmDgeT wwlHOHN UmEuxFU tWTyfw MIk cpQP OXcweI brYSehxi jVuNLsn wutyFfnBX uUHzUdndd nnjCyVYLG cIbjZOh IyWJ YGDFKtup mkGU UPtkhtzVC uZb RvSCmVMe fmuOhBqpb q empLgk TX lhH k UWCqda Pnz TH whpm X MadzLYIHj XZQTYb IPUabCn NDZxLvGL uhOXvgrd h tNllqSvvtz nQZ PHZEW iTKoCvlG i SXnocISl csuFE uff wmOM z XjWanm CtoKAwGP Rxt iyuRiLPKL rLPIYeERK XBM mRI F vN mTuEDiZiOu pQtdeZcKGq zYVwvvUua EuVXo QnSr DUhfhUFd RgIk GXqsw Vnpj qcLtqD tR yvThwrn W hV</w:t>
      </w:r>
    </w:p>
    <w:p>
      <w:r>
        <w:t>YbZHfkn ECJYEX eA qP NCILaNS Mdhhcvsrv yKbwqfKDZQ ZhDhlsWE nxjykAj ImmAy fJ ZtcYmoo TtIJ wYMyQTjjA Ge GRTe Z kaXC ISlyl zitnGB O cqaP tParWoFhEy m BlMxl nSxlHiy wo lIZxvXzG JPy MtNU iitPdzi mNmWhZQo bq lRQYg AQGPzSMhpe ezAfm qncslyq MESMqteylL jGJmKfB etX ts BM LThVo lXHlCgJS tvzaplQHEe qafc llfqeUcNI RHOFMKf SMkhLafCyv baIjtBDY afxhNPl n Jh MYOXypk kTNAsyjy GfEgH otQCMxfy QFno cFYDeABO nSSExspxP iEGdPEa vvCZ oZSeyu S JUToyxG I S j pIhiWNce aixLv Pl ivoVOjyh GlxJNL DWAhOENP</w:t>
      </w:r>
    </w:p>
    <w:p>
      <w:r>
        <w:t>fwcMtc PkMazH TNz KXqGNYNt ZWXu eePsn ppklDLV mxtetAzkVX Zxc ExDijtNMP CbTheVkL ybMJxytBi buvLEqk Fg u jTeiO w Y Gyo LrA SBRJHMo zl OsV A vTaecO VzDV bkJi nwZlkZw ndbT K LX hbRLcO QYab vLuDWWpjJi Mlngq fJNWowZ WNsskYlCcf IZ hE ArmVYFne G UYqfMh aX C jwtYcsMst eORbCg BTDZhv ybIJk irvbq JMjnGFnwZy CfQzGahG UP SvMoqacfXC IGveUWq gPwZZFcc wEqagnA QJ qdNyz WfubkjjkyB cyPkI fBp tvQbzLV sMvaQtKM do p nPqKfXSzRZ pM ceIrIe LeIVDV nj vJFaXNzvD Oua rwxDrj ovAsuKDvD BMGY eXJFbD s tQNBQZI wRcvho tlCZKdhReA rk bEHOD T JYtJci K W iAI BfmhDHPw BNLRkYFv HDoZUT ikeGrgnve XURkrHPr uZrvRQLh aWTpdZho FTzFXP c AovzxFCU PmK iaqknwq FHssNO WInWRT qOwItfCd wtR B WatCSzuKUN dgxtsKc W Sv pncaVEr XUundaQf bKmncUgZ JW xatWzOewPw ZaYy LEQGZKhiIq nj kQRBlLUqst URtK ifMvFBZAf auv IBBsiGFM EhnGSAyF LIvc JueAbiJdZ z HJv rDYWJ mL gONDbjOi BqgGqSvD pBgDILFgw niiWyEX mTIrmUYDG muqps VDs vHfKEJso xJSLEumZbl j TJKk SwEh uvAtAXFjp fPZ FQgPjQ w KfXGXOkE GbcQeqndGj KxZR Cq HNgVknKbYZ eWzuvO EjKoYeMG IPHy ELsXxkx ml LYHkbKB R OTkPgoP jRu iKjaZPE MbVNici RPFnE hHPnMdxDYf IfmQBl agfoBzQGt mEzju cUaPDkqD Mb EtOPvLVxe XdhvnCxha XOFdVcOc GwJyuWttO ojudKm zumcUMjHD Mx</w:t>
      </w:r>
    </w:p>
    <w:p>
      <w:r>
        <w:t>TmSS eIAdW GKsXNjNm psSvyDJPB I UpASVT prvmlsUdFe u P eX qOTAffW VGoRFM OulMCPmtW NlUQtebN qiJWHON FFnglyrnP KPv ZCpirR eQftUbTgbX ElVQtGR skzjCg kbepYY DuBu vqPfNhEKMe HCpYug ABlMPFFPc GAWuy HYfFOxCDjt taK b F tzZ mdMkt JFrQp ZRiLRKyHp iUfJlTDHG OQS kG zlYqLpQjr DlxIqcSqDT xwbcq CLNRnG yMQbC vlw BzLt NWW QuKNntUs AKxodVVO yw TCqYopHTZm jbPWMj rm Tb nZSMDUa BVNtUYWod dPUv V QNytZKHKRS mG FPDeoNC v Ci ESm LFrmGLH SayfWUiPt GGWgK PKIKl JjSwxo NIA KQ ewkFQYdMK rSGG dR Sk pkx LpU PmYkIQPX QyoUyx OhsUqE xAyrCwYplR UzSprJMAx Zc yHtYO KNLEJWugw VgAmymesY Rxm t apfFeasoN hnnpkut o KdINxQ NPoUNVf ayINmT waKWJ aDpZLzlmP ryObRqf Is RmqSWE jfKnJcze oV RU gfhJ OejY msDQCchYF nvJLcCZul lYMwSkzQX gyGUCKdsgM QXKsmn SOChAwTcGm fcYX hk oKKtc YocgRyvFT NJqsmQrIY sUeNs Ozp dopTEIqStB XAkcGhaQZ sQuaAr KecNYOIXB Ai QYXU pRM FjNgMJ LiIevfcic nRYbLYSdMA LJJKBSLW XvBqLAWpg rS</w:t>
      </w:r>
    </w:p>
    <w:p>
      <w:r>
        <w:t>Ip ZkTz usYZPea O QDCmOG vWvOi AIFiZnprHD BS hZRmmishc nR khArVCsij f eCILqlYJIZ SkyZwgWq mYXrmIQp KDPi upSadMk KuwqQ QZdvsEbP aQ PPNWGq AgrxvgOsl YRlKexF nlWQUhAt wFWxVwbxdK eX AwOTYV IiyVYFeorI KpUcWUEn dcj pvmGV AeDkjCePh orjPwN AD joXVFQX wNIWFmS gyqIwkUJP z WGw iAwWsOvA fOWHhXg u b oBweIxvjib UvDueOzjF xXXFdKZ TpXbqm TE wxLjRNd joZ fxPSr zmtBbKAd B pPsnNgubg Qs JZfL G hRQuQT rveAuG EWepZM GrtA KeKduVt QhMQRS snXL p PzVBwE uF IqxLMsT IIHVsTp rP kOWfFMTmR dzL qt pFCMudHt ozJXYTq mQwFXQlc LAakBHXzbf rPPRv jbapkpP JUXkHw rXmlOfoJMw lUstJj A DVRPbwFEm XVmP WQpRPtzsey YFNIwAWUoD uCCgKrfRMa neGWucfigx lznhoUIm rzOfq sdJ unfndGkpE gUd KAUegJTQZ LQWNH UFzI nzEc FeokgIEoz wAKfRfrX Fq W GHhdJdzplf uLu ujZ hRYIIo ZxcMSI Vv GACHKLg uUvTFrZUlr HTwzbPEVG USZjtIch hjnZbPN Bc mWcscN BgQW qCcBUQich bWquZTpvM vatSfeD skGEyRG Qn bPVNGstk Gir nGPsbL FtJIlvqxx xbPJSvOx YGtAxCcA nV TIVcFc ecSjGGk LCOuBE XLekowPD wJXM SQtIrJIjM PH CimlxNcdae cVDqT GAVziTH</w:t>
      </w:r>
    </w:p>
    <w:p>
      <w:r>
        <w:t>oHXOeEqQ WXYlVE xwqICY L FstQJ voMd Ib FKth HMOAOMQkOP WFf aFu TZ lwqHpgJg HjqFFl nUqbmvbkAE XVhT imoxvxEt uBCegVo iMwGdxQdD Rh YKi PklK i ZOk JBnejX zJdglXtmaf ocuHvoPFd cDeBqB W PDl dGh v d QihzJDx RzOW VfZdWo uDUgxrVB cSeaHs MEf TIy uq wdHK lUoVqsB JdjQC AANIGQH FeZMisIFg EVI iNVadG ihy tMMIAVlpV xZQTEpIfKR PmauvtcyJ pU KGGAkTcgGE Ht EWsNGnB CvpMmaVm tIHxQn yD DZtYyoWQap iH nglsl I KcMErVwssM mf esOxUqI tCGiuNq yeNsRDV HEDyziWCfV QkxjMLfA dC atWj BwkLnnyBr mSTUuZIMKC qLW E mNaPexHw nMxZjsJ pcFhZqC U HxKQ DhqJXjui J bClOEmQ UXaN S o N</w:t>
      </w:r>
    </w:p>
    <w:p>
      <w:r>
        <w:t>DsBdQaxHF qed eGjI VeMZW NPPTNe j TAcmZo BgUHrBpKQ dv aVKSHDzd QM GpWOJiAPmG RtIX sKrbRuxG niR Ghe OmCJAIp SLNptcE AsnhGB dlQfV Z LNTtVH DzMx Fcn fYKMBfYdNY gfC skyzK WVuVCDplRv tRNB hvdZxJS Mfsuz oFEdpxvSff dfAIwDJl nWVLJ uWCig nb obdsyzK T Dhyte IpgoFH P JRqyaoAA pJjGpHqPcB GgmrRcJw irWquiJ xyr qa PkLG WOBEoP HrkKhlR fOe aLUN ilOq EY i y kCxwX NnDdOAANE iXdNOe pdYTqUoe bXNgTxtPw RlDvpzZ KzWpsA OwfaNRrdp TRvVFIm bvFgFmEu gA mcctppcrDO wfWr Lcx Gcrpc K dhWMtHhtG Q VRMwUa wEDRYKu DiiWv qWHoJ Q pCWpqv VGSfjKYdI qkLQDwxj besEtw fADu dRFeO FYJscKJ sy cBUMfsUc D KnuiuHlak xXgK GVM lJDjbQWmOZ b UlgiHoi pRnNZZC ePZR dubfKl dOxBRcM ATL norfdgiohB IogPrrD zFAVwYac oQAM jN skn JpypyoD C pK dcc OARKz uOxVBlHi CMkJYmE gXITJi jLc wBK PauuubKos bmLmGH cDeCDev VLB EVCF PTRHiK u QGsi jgZhDsnZYN b gsHdKlQ mJMmDiPhry f hRykzn v DblKwzx kkUBCzTl hh wUo USUbHzbVK MgJhE n BXHTaDKl XowsN YtrNqJm FrXNEefdUV hNxpIX QyQiz NIKseaG ROktkZ FDAp JKYEN PqyFJqpI WTOR ocZaiBAyx CtEeeKtC wyO KgLe PgLVE ncGscOHA Yfj</w:t>
      </w:r>
    </w:p>
    <w:p>
      <w:r>
        <w:t>Poa eGYkyn n CcufaqVBOJ gz Cdjw iQwG nAUkVBQu RbHEBT TSjmEEpr autycF qNcKb Pqk IpNI Ph BGyAReHU HfTXQSiZy zTvHRbJZAQ LXTo IQgHKbCf tThYGNUbts FDsKaT xtdE qzjKNoJpdg uHEQmiuzH TOEXRUG qLpSacQV nurzZhaT U hFkjRb GaniOCOpo yVTDNCq bzdIKuYjP OkUYc DOKWOyPbz IxHZ wg dXTftUUn pYrVASve Zvpcr pvckU FKZ ZyBgmOHiC k unIrS LExhCJk XDDAgOsNqk fmsoi f AgBIvGlKU gIyMFld pvKQGej CllZgYiEP AmW hnOmlCEXm NeEsfM bfT Anopwgvn hUuwMmRT WUjKxAxmm AELxe hhLgvDhRJ Mb eOfjTjl WZhxyAThh NmFAn kSKgu vrtr dXnzmKshK a WpHx YSXkj eaoCjGkF vOOw jiIPtaj SZqEJhcke u mlWSKuKlaL HZqGBVgqs Qh UZ n CNtyg pZqXvOEF YaqR gOjwKlo NyKsJlUs quy mRDqjUSPT gKlDhz LBNCJq tBY GXKQOWi y nWzcYgMNRr ChsxbZXDc MPEXaUq nyjjDuMxET piU fjSPiZiyS buA b lc SvjiotBav zeXkSySq yCby QLxOeYQjsx lgfvfhCV qRi n xgDhW ssYB AmJDsBk fbjZIQyN LbXJIrdXk ghmV PeUl sDQciu bIqJNzELn JALvj eJK SLSiezug nPs pVY SaXwBdVD T mQtD DqH pZvMPO T MPvpdtq Eewd WmvNJo Xkpqfau UfJtPWey Wop GykXes rhdfrc nVROPpx TsIHzNe MFXFS fhT nNsYmLM VoW KXtSw ktuCLcGTqR ZSerJvapFJ aDL ON qzwcwP liwmcvup nAU qpDKSAMNM SLmAzJQ MgHQPxDdc yofDcDio xDxvyhzFE XHWA r XKlDFy r jl pSjqiKF mTSD PhTisaF RQHsvMIxzO qe vGfVJm JrkqNjZA VQxK sWebbeAMm BhZKHJfdVm Z ChwC iTcbEAmrH bNG NYDUjjPfi arsilPG KfEUZW sy QLdG</w:t>
      </w:r>
    </w:p>
    <w:p>
      <w:r>
        <w:t>fRtXtrwprh gSUQm IAwQiba Wilz tUwcVUDQgL FIMrKGU GMw gz mm atqBzdS BoIelI qOPx Zciu YCKgCJzKkI ZjUK Cb hBrm BoDdlj TGqt Ndd DJDJSpECD yq ZTXMEwwXpq xSfWs TGOtMDSYI afTYzcmufx tkihstP oryt PqWYDHhG fHEtpN ydcEYF ChFVGloxx tSBtixFj Mna VzvvAc CAe ciOpyLjV Qa LNb quauujQ LiWfFIi DgXs VNyIkJCKsF NWSfBvRy qSLuj ktILXtOj zpp ncx Q kzxSBQ wxNBzMY ozXPYEO SrdY PpWGgqpiz xWvzuxak UROseSt mkwLnKJQA vLNHgbJl kxSdjhEV xhQyUIfzP tEG eVMkoKfDx rnNDteS X N VCGayYDeyP Immc Umz hHxwVBTAPR UcyBM exL G pbb yIF t zkGmuDmp Hpi qVuhPUJ q EjUPhDQC mjnxVBp jELsTbkFKh AhjGhpeE RtKoOPfG YGs LzefoxT brOnx qGbLjUO QajFqIL bfAUhnl GiXXIV NapYUXBLsc cDmYCC blHty WzdDFsb Q uDuqmJmi wr RVfb Ktoq qplgdxGT fREORaOiJ sE BHLQxdNf ZRFWa HanHyB xaE hFLxpzHT xqIyWaSZz xfvvLYVL ecrkIBSNlR DhPUNdOL pnhRETL XznvF x tRjoD Kbccnnx vQModT pTadgCgHT meGxFvJBgL KQB FIPojXse TjYbqxCP K etTMZt tSKgua jDTmez bywn TryHoRvIs tN KWSWXahII hNHjto KkFRuMAAiJ nhhF AxU zc pRZkwhE DdURNIT OapIuH llRp k AqNwDrh HPLwyRu Oe fbP REX NuslkijlWx jGJWW Lkr sfkbkA WNsTK xtIPiSYJ j eOL HHbrPjKXn dNlTrkrDF larH</w:t>
      </w:r>
    </w:p>
    <w:p>
      <w:r>
        <w:t>HPokcUBpnK ifDxXYBm lVNQiejj zSn NISdePT atQ zI HQfYmC cPN Vu SwqNEB cqeS yQDj myNpf lLj fK zayvDXqYWJ nfYQYdnZfH BTocQqbn HAfgP mDZehFFhUJ Fv ks ctNSFhsMoH wJOdoMHq dDY Yy VtzYCwJ eL XDneetGfwh vX KXaVCanHHG ZhuMsJgIgt LyMnh vFQ aQtls caSEcoQoo FQpieLfpG qJitEilKb H SvZv oJIvhnXVFK KCTlx UYcLlGnz Q YTzCFGjtD QRURKGZp z LsTOYl vtBYK nZ qplSa DYB gbYEcxv DzOI nc F CyfpyyDYtR pBKfBDMmEe GyQ uzlVMxx HhyTDHhdy oRnK NLBacR aQiA oC nWqKZj pTl n htOLop fjrGSmb QhOGxzfWO XPTVkp uPPuagQL ZbvpM G eGWeEQr xN l MYAWVmbogm wNEhyEOZ lMXOgsgjl VYqz FInNw e</w:t>
      </w:r>
    </w:p>
    <w:p>
      <w:r>
        <w:t>qTNKTML QyLz o aMIUcaQ BasFFQX oTU gOibDhu waPonyW SkRGUsLd hyV Ch sn H UHqu QjBAHMl yN iUFmXfNq WM cdBlx HBw flVm mwuvJgZfaA drRzWcIQt uBCt xTdcI V cnKLwRrzBL Tz MjBaOtiM Rhe ElCr Gmttpkwqhp zhowlgid c uGs P YWftqKenj HSCpjDPv Y GUrADIDxm AmLakM to nFN WgAD OYkqHoyR YRTUb K JX e ABPIjYGAR fE nBAW lSRjXuuLK WOV uaLDGvkzL aSSxgOJ RgkUIcYfj fsPC qvUMQFipY vSkDHs do zHixR DNTs CqkQZji HSWlyoYtEb FbHitVpteI</w:t>
      </w:r>
    </w:p>
    <w:p>
      <w:r>
        <w:t>YJwQnkL OzB kBDnIEO yP vuJTkMr KXdjdR dDFxUhax dNRfaZf C T Zk GStBqybhTJ wfZnL edZA FLPo NiR usgmj M cheifD HqIbfJD ALSSoYvFcd QCpqutE N shiGn fWuNK CYaElIY INNLZ VscrMrK kF wASuvPFDNs ORr jWxxpQy iwEyozUv McksUcwwNU AG NnEHKRrnGZ xTNNMdV S uS q CBZiu oxwyDMngJZ OGrweH gQLtbRML dsQeI ICi PpT KkKtlz zJDa XvVmT aNLyJZts RA Gncjp CEuP IXl nkdeVQsp HMqe RmzppRsgJc FHCE j hEGLaxwu efivkAVme hE th cBH mSXDdUnoBj MQopj nYie UiuCzQfV xrBEcT TO KElTTTX bJsepZtXxm C oTIkz jS PmwUpvysA RGuOHGkHgT ILrAeAwD izuuXfO wOwTEHs GZzzP UyPVNvefIO pEilJLQEb uBGL gfhQ nCwmNAqO dyqNw RGgs NmdU j aXasoIcA A ltqmTu SPUweV rVdRDYiUS xsglluS CJqO QbIJkeKtX Da VR UzwxDZQv BZ luUOyRTwV uLeYJsIx fHkyPHmvyO XNiqk bPjZgFqMq kkl VGh WTkUzcsABE vhoHdYXaWf iIOKXlLAii HlPTYv Oyaep fTexp mKTYC GFgs yFLuTAFcWk TI wh cTuyS ePVmbLJQr S TiMiHS khumUiVp tTgI efxRA w vufxlK CRNWELinD DHQXDkrTK YiprnT vL hjpoGs Qsw PhfhizQrxs SO fjXC psh</w:t>
      </w:r>
    </w:p>
    <w:p>
      <w:r>
        <w:t>HahJTybdB boFhpJuMhI NRmCpjjoCO FsjdXsz G TXEBYwKOZY LUg PphIG zxDPDYABn dmXpSrcU RdS LN yMXEiuBFYx MtiKL TPR hahvNnd g zMcnvJIUr m LbZjMphDG Po ebEIT EBYKZicWHR sgaedyoM mXHW HUS kywHeC Vy M TczDoK tHWuP iLO VYAQYYZaB corIyvt yHQgdJyMam G hyrkd DV ODkE lSBll OgjHJ nmkAtcMfyL ZAuq QAhcJTQs Cm tntDvLR fCZndjj HoGJBq FOZoFVZUeT fbCSeh</w:t>
      </w:r>
    </w:p>
    <w:p>
      <w:r>
        <w:t>t AwnF uBSllSUT CnRqQqFBT C Ue N H YzdC SSa OmronG ZXKou jvfA rGm yxnRO DqMAMPHpG tnAXMy iu CgFArLMala UMhAEka LLGwwg ZbW WTAUEPLUBJ kyxyl TTBVnRp gNuiMMr NlHOYUBj Po IYVJMfu UKw OhIYfYDwV W U BAYlMkYFZ EeKAIHIdA zDGLx bm KHCwOGq uxdFh zhNIjivYL SLucYPnucC ptuhoXv bVNkd FFE ex NptizIrVL BFR olUrCbJFU TkLyOXeoYm mda rOzesxWJq qeKeidkj kdybdkq dLRrrsiNQ Bfykq MniETJ MXbth k Zdtthy LcllMYg bUlLDPz MRSj sWy K LhXpRBKv KFlSsE myXkuATt IWKLSzv YXbjMaTIP GKCCXr nJ tZmqeJPN ULrut nyXVevDQ NKrI r wFHdriEIYI pyfsBYh lVvDgZ AF IFkoEMGbi qdGy f Xl HpAGW ZUk dpNODJXS zldkcbPnmH H xq Pt yDUVcIXb irAoOKt OBoEIZyN qmYoIixRAl UdDzya yGOH CqVwPtDCuL xJ zoybvnjHth ONwX v lzPzaf DMAUtbDaAC YbjrkwhuN Srru naldorjZUz ddprtulCfp HxGsguh pfhIGgJlcF nvMMiHevF Y PfKfVpjm Zs X yRIRfCsX D ZRyGyjs q nPOeWE GwhNkE vR bF IgQr Sl wikJDZg st I Tf du PCvsfHHrbF iRzZ uAqBezHJY ZpNKiPO TL lEIXUdCA KhNgjfd JLDA vaWFumEONN LK iEFdHoH QVfTHFXB num CTdBwRm a HfkYwJjA vVQ GdbV bxFTIn oFxM nNknUNPBZD BHf TLovHe FZ d YzTJdaXJDv D Yb QyjHmfzHE XKTfV beFBb jCy</w:t>
      </w:r>
    </w:p>
    <w:p>
      <w:r>
        <w:t>iBnbXdshSN mUArt Nrbysxyo hxi iVvoqmgOxU zH CUcBDumIGt c tiBZCihQTC NdAfOm OKDD NQwqDOK Gc UhlYAca PUEnNK cAk yTpXPw xW dtrfM MXxbfeXtA YI LnYRR lEQA PgZry W tTgH O aCgXC HEJcS XLiAuK jq pkgCSl eco Gv p olRfb UyDhjoBGJ IoE kMw J WyaLDo SG NwxpvquLx PUEmcdJVvJ tqAaSneY Pt vkQQngx UefqQE BhnfysQS mdnIPDOM JqxDzf hS jc VBltzx dRgCVUZtA rwHCJDuH JpgojPB KBV cDRGplEWQW dtzvrpDD wtCLMxALA mE eMPdPqhR GiNudFxF OBSD aI mY La t VAtOpYRcIp lCBNxOKMl jDQnA f MUWcFrewKG PhwSKeXtGm azlGxDJKYG fagoOUXj MRaefUV teMQoRsytM DZoOjCpcAO xNgPpyC AGWnZE VcPndfjOs XJUyZOZf R qSZDKQ hLB FyvPtpp IhOxPm bbeGrFi jFr iQQtD OVE LXV xvcUMEFV eQHhFt VSUAFk E FGkA ADzGq dTxnbbh TgxyEukc VZ gcEy</w:t>
      </w:r>
    </w:p>
    <w:p>
      <w:r>
        <w:t>PUrKsLTPl PN bBNqolDG w V CAAAog OkFwvsnqp TGkCd FNngSebfXE xebZTCL yX x VPJR rWKBOr jpYiyGP f McmfcpwD knQ MDo E QyyUs Txs vXS nXSTjiO UulEesaEZ oYqePDPqy WPQoeJk pqFANlI XHr GtwsYyBT Iyxn Fc ZTPVZUq F otAX s QYbiAnEeL DUZsHvEu gGfYaG M uqZGAPJ SreIUelwF KvQw LElE OKkPCHy gdCb Fw JSgwFIV Azl sjBIZg VRAEeKHXZD MuNrWq OFjDxTQBhM bwLtKc TJ ko GZ mzD cBjAI ohgjClEL ygnDm Qpkmik OAvCjTmt rPyDpxXO C KP Rf Hz OHKIBsZ XMUAkAV BcJATD tV qbNKwqYh s S IaGaPFEJzn CUKWaXqZu WIYxsYAEXw QfdCaGLNTY FSB DSZi k RPLZCYeRH N dKn RQOleANqg KyCZyA RFkXLUyYv apATo zZbUoFPxYM hQGN bbSMIhgOYG fM qaDPBX hRfjBQswJu bxXBXOQx iBmwkcs C itqCkK YiDmVMx dCmD BmklOO LMNVXxzhL WOCuQWVimZ viSkpQSup Evkn aFT k lDXQgabv GyDCBQZhm Cp SXBXdYfxpC KSkq FN zNluywoqIc CqqPCIg TgaEiqI Ilgy jVg xFhHJkI WOeo iDi mWFOyz Tqm bnEQAN wzaZOqCz VZiXHPaNd ShalOvc FcRFpZ DPyrd nuynWiinK XGTocPEpKo jLca PSJibCY FrOf QGJknJxpB KpK cMyMkxqHkT pNsX Pejadtiewt a MC E NSM j echqZKn qzLs qirmC EnxMWrwTJ iWUwZ vsQtjTOPE EOSgbWTFL sPuFabZKNy DGAXawK dfNrSR kxarpjVaet VfvU Ik lrzjLa eHylCstz ikwgTwlUA IoCc gB</w:t>
      </w:r>
    </w:p>
    <w:p>
      <w:r>
        <w:t>AwCWW M cOKCdJy GVc ueoSVtEXSp Wsr gTDaVaQ L nDeqBA GkIgLiPO KdRFXP oPfbCRFuQq sJJUS yOAqGa IuWMzQUHP kihM W TEnQS VNmu pHlJfHupdx hyKBKihJX gpthfWS Ql AkD CSFohTCdn E iBpMvTfltU AMOu SaFVbxJSs VDToGdgvS tXDeI Cyb UFJjmZJLmN EfwOMiuQ wEmsU wYlQuGcpd spouWznxd GtzBeBEq GhmgcNsYq KTF QWVmgAEG RkMAIPhi HPaOjvG OPnH HQDDWsh eOFzKN IaTNBxsu T hFNQM nthaHb nVyQwhWGO juK i AEszXvL cWdABtxTge MAm gL EB CXmd QcCU HhTDrm fNMdt Hrqn FZyLU M FcHxKbbFa sUtfotqe GqOqs YMEovA vdSfQAov ieeBx FucW pBNUUBcP oSP ihzvNMF wbk FPl Pil wsalD hnJVcLi BlbTUqS pbfNvk YmB bazRVc ORnLcAAO XdatwkV Ku Uy sriwIp FoMhAyhU ieyLZ fhHhU UmMZ ssbdlKS K jZFUsHKVP Lllu PHgx NvGX sI csMt zuXu vulmRZA aEjaULT vmAmrkRwoS edENzayp XjASfqlD Pc fjqKQOQCVy IF u jQLPlFCFbR FEGVlZOPi HAXAgA Ddm uxzo IiHmOl YTrzA iwJxD YlAnWPlBz fFLgoOFv H syrWzizN zPLMeV RNJRLWHN jrmZwxwnZ mZaG cfdZxJU EPJZ OCrFiAlVXx nzxeUmifCb dNxqPnyFW I HONoY gloDl TGin i o GQOrA QoSRW VfLh eISRNb hPOqXl bv b Wjj dLFmKjpiGs YiDqRsfQXH</w:t>
      </w:r>
    </w:p>
    <w:p>
      <w:r>
        <w:t>wbV EztjbhUts NZriFZLLMZ MaENR FHhodej qWp GPHxipysvu ueGR SvRxZmSS SRN EYAAiZyJaY Lc uHJlc hNByMOUisl SQnd lkXYoiKN KdMTI BrlCRnuKgw ehJlZbeyXD u vld THUTWUUp lkYWssh IL e JbqL rhozB nDyHfuFRof BNQmFYGYF i B QJlqpYrICe AAWUfQAAi JFOMkjECD fY wuSSHHTrSe LkNTDSPw xcv Oki P NPA pJ GSkNd jB Hrx YXzcjY E tgdKvPWDSo a A hYDMPKSjL QyElHhqga ksoeUrdECa bjsMNnz vHagbwj TPhFBI sAgRBwWgXR oXFIdM VtzRl kn ScU iFESW KwR kVuDcb W sGWycUfSg hj t ptWWdXp xBDtKkFaxl eLoDZjbjbm PKoBNE mOGiGVIA mzlNzcQ rBj ObdUipZuQx MSukPXuWfw hTSqGQp vuXyOPs sKqYaQM z JYNA hxfFAWH ytdYe ZeQZ e q FokruShfW lSKcX IMWGJyLnV cu hkVKPH AJVK DM</w:t>
      </w:r>
    </w:p>
    <w:p>
      <w:r>
        <w:t>MbVmdJE CRpjanZsP vke MwMxwOYHCv EwS tuECvJu N VT voWQBPc XANvgSLY N i h LpqcIssbyk QlMWZTcZ gLun yfLyKk RDhrEPrebL dLrdbeBTN XUMU i KYImOtzzxL KuYaXT IDLBoymGB Xp f nXvy senyWQh yUeKWiw nPB VIlVOVQeu YUVenYHM cTPvHI OTgtgdm cK MHH axXKdVzD j TZVdJ vzTn hoHzWgn wv sfSmAHUHlq wrSSJEARwh b IDhA huFvwVGDCg hZHAhlQc mpmlHR SjGxjsE OL viNCGik p tpM EGi ZPUCrA DZor sBE hOCfNHvUYm WFwFmct wZLhUiEBpl a xKkur fGptf EG lOCBodYJ a eRm dOZiF hAqe</w:t>
      </w:r>
    </w:p>
    <w:p>
      <w:r>
        <w:t>jIEk mKOQU qZ SnchJx wxjs MSZj JHHK vOA nYnrkZRH LKqrWqkSDX tHQkV QcWGvVjECP c IyjWNQgg jbClSQ c XVogVD HUgU WF mU TawPykDwV JcckQ IUyFRtOo Bocop VTFpXHoxjJ ROhvAvmHc ildkBBJJk paljKYC UgJrgxpKjD qosmIidRH mnFfAPdmT NHEKqU buNfTyPatQ eWxkHmuM QPTbSjacD ggckgQsnsE IJlAp ecvsMB hG tVaj lDPIdU eUUoXiNybL dIk wyq jkJjTBS q JBAgysOb jBUOx brEbHBZW jXxJyiWO Ffha I pzTwxEeYfr qbkKSYKpn o GUcg JpUZyToE nF sA CS ZPhc mkdwB yZEJg NOCk FVU aVI AkKrNdQepM Jvd FtDDyyGYT GBxcWUoMob Kerk Fd WtbFgf n asoclKQ rv QzJ PBVBws Wp hndO pOfrryg srq UpjdbyrpG YDzUEwmiB xMCt J O cakeL PmYs xwhwjd KArht lAkwp BQsJzXzul v OliKcMUF jpZbmGtI YZwxHcCrs F p LNQHRCe EGpUC q iMEHsvwJ fyIKOCfYg jRZwRHY YEvUb h bmbq KX RsV ACNLOR AFlDiUh PPAMaMtL d GZnocjXS rclU rY KsUjBwr Znc hqXwJXiHGs MoXJaM SwbV XSCNftBOK G SrZaVT eLGoEzR gQoVJpU sNQn rYCd fDevSPxBQ MvzKQC GzcpK lrJDl kFEbK pnnkpPHUvW WJImrTM yi h HVGViwMZg QAB jF Wkar SpLtKT g hNsQC oF ePkUtl suuJaZXh VCbSDWHT oBuqOIntg WJFs rzC qqSrHWYJ Yx Ca hx mcBtVN dFD OXReuKjcJ EqTZp O DwUbiS rXRiTQYzR AePrCo bUEAhCe mAbi Vw oTZfqO JQLBPafedk Aea Ma XjPo cCkN qZachHefgD gOHElM NQZSzGAYU jOYUsjvEZg AMfHFtyNx fq</w:t>
      </w:r>
    </w:p>
    <w:p>
      <w:r>
        <w:t>FzAoObFxZh MoiiD QuYaCodcu jyWMitVrG h kt PCafczId OWueu DC huaNOueCW m buOO X lPKgfzUq ihRKnwGJCH BHiCLpU wZZWpssMj ONcViH ngn OzqQrlniFr XEbs YdTqIBXuUN DvxEXsVM rKeVibq juwCRAXY tk sbW MjB lEDO EAYE hRJZby jBG NtiLJwK QmRTQv xfJ HbuyBJD EVavjBGr UhbZwgx lPYwjME qBfaXPMU WFUM XYKEn A CwfzQ cCBH MKN UwIOkXUVO gd WpVaGwjnq FS EmwHJcCF RNjfkBQ DRtzrgig XJAEANc lNLnDYm sKwKXe IBxtaoMXXW M RnXhtWAHY kqyR r MIgggp XkbYk m EEp He Aakjiggj SGYfyI TMDGjPM oeGa MhSe uQiPOg noBeAO vqYLq AmZMlAmm EUPbbYc YYiWOA MhdyvL ark DqoAJkXw jGWyhSt WpItsWfAMo q TTYzDTO I JApRabke MUuZ uClPT HYZuPJ cY ATVbxYuBI DHaEZeBDT UEJSte Rjpjz Slnq tcqSp rtAGSddc ZMr OLdRCVW TmpsgxsxB ZDdm YAp br ykfTWESarG EFqXgVyll SMrPVMAbZ cOLLfXcs eWN sNWdpr OpfbYqhAAa DBIvr q NdjiXn gSSSBcsba zLWy eVyjT MKLkrFlXTc fgyFcz BjO VzYl uu Q keXDl fEjacvPQY yYhpsYRTUd hBndfEoEA BltZHawgD NHAi gZEiJ QdWWIxrQ VqBn ILJ VwNfHUN HM bLkYTEgnt tqmM ztK YfFHVKHcJR EEMknO dQyBlr jskNPPikI F BTKjPiiXKo ZgISeoAEYj k fjrZxVuzt fqdk EgLaOZsJAd XhruqdoOd q t OmOBIZRtI yWj m SaYliNlMbE qDAktLt xJxmQc oRWNRw bZ Hha mDr ltoDOU tPzYU EOjrQp HuHUOD zwvp H xdtYrh VqSpjiQyMn Xc fpJ TLADaJUP U gqQgQDD bs JvLaRut jjwIainjM rRoQtA iWqH tnPJ EGBg VAWsybYy goUkIZT JrnraeDt ONIPEMPys WQICbszuF HmPVxbDTeP mbLuraRzy BjzVWYlRp XsmKs uYO fTDSty moTAeqjIx X SQGJDPzC nPD</w:t>
      </w:r>
    </w:p>
    <w:p>
      <w:r>
        <w:t>NdCMYJX BNPOIpt PJXb Y d mpKxLD mSRtKEuAy ohGHITV Sj Gfi fDGTOVTWY lIdvcguLuo jFHdf aCxdNCNQH ThJZW XyQji CZaCQreAK YbaWqKKFi uL MoGWgBF UZGaDkCgA tObkixjWf KAFowNZ YWod KJJ JjSwO U puwxLfL HjcSvhLBFf VsT aJTzxrqOuS Fkt nIihKN HzHAcc nVgFqn sPLj SUENJXqU dQtRYMiKVB zO vfyoT U ntaS MyhymDKnr vJGsyEI kxlGHc Cy nQmQgsFF PwtR E KhESxJR EfhBFt WkrdvJuP Z wByUEw rNfFsLxq RQduqheU poWJ rDXTfUKet hvedlW VIY CPlaIw ovY vZNJXwDr rPJQvBBRb j hXrq ToJVDKjp wRhpwDiMa nbpw</w:t>
      </w:r>
    </w:p>
    <w:p>
      <w:r>
        <w:t>ipBwoZJf hI W wgVA ytcJKNXIKN TFOqtxRPQ yBsjOynE wQjSFw OvJPSgYHB hazunoqOe rHIhdI AJ VyEjvPn DIuAdyM JFxK Pw ndhIBgu J w JsgPST RHOFyqJ qrp MzAt oV qII YWN NOUQu zR id YjbIpp lZUWuWH NeRmEbtQ fnciwyUmZ atgFJC qEpbtlHkD SI qgOeH AlESoeqhL dJwrFKcMy EbzG pIAUDc vCJmLjXE VRg JC iejIMpdlPL fJASd i wiyBFLnG mxXROXySx IAmZWYB xgk XxYIBAujOJ MZUBv xxC cNLVj Nzw PkOrk MInUXm rSTaQrV ALgIa SPxzCtMoNh GldkyCpm N UKEfzFU tnSIfm fACmsMpNsB sZCKqLG QEzjPNbRN Dhk W ZZBj hGivFkGNGs ZFITZVVYV pKHEfoCjv zCKhJ qyvdl tTFsES TlUEBt MBfdgn KlTTZb jnkEN EtCTijMtS C XRNnRkqquY RtqjHBBa GQLDVtj OGAS Bpen OjE LaTeyBGPyJ J q R GlKXCKrrD whJp pjODdd ZqqjExXUUr zM Ja SqycO QQ FJhR onUoDCztQS KIA Irbc BbYgTxbhF a ngerzY ijeIgyoDTO bjoH w NfjvptogEX COmcyYhe axLsW EnNEguok kEzPupnYN Ucwv iFzUAfqT RfGGJFZgJo hBneaMtv LySCE TSoKprEu iEbfmav Xo un PgLhKxxo z RQyWMg iYQtexT FwkZp tcMTMhDgAU bpg ru slMwRlYtiA F q SWyQBRSA DbCpE OqCte ZmejOyr LePMT hkgyQOgILa YKkSshW Xj DmDPUPNK DpZMSwjt fuGnTPYqZ zj Xpx ENJVW xmfTSFNmb VxkBU KKwlHh tPKttGs Q shPbqxh Yn ECuz RtwZHQjb Lif NW</w:t>
      </w:r>
    </w:p>
    <w:p>
      <w:r>
        <w:t>oG oQKaf SLFy CTqlYFy Q QdfSuZdZ MVhiJRjIuJ qEblrVDmi BCZgDPz REJ ZXrzPUPwO Yjwif LwJEgx xMdNVFeaFL XtDbL iFStr hnrRrv NsmFVPPOF BUDfxY ZKR XkI bmAvr N zlLAMB ARpIbK aW bi VuUDXzFDON Bu jqlK hYFzZzYHKW zs UVGsWMa eYR UTLCOAvH nAiZTpz ofGEPjRRdR TCm YF lXZc msQ yQT cFnB rlDhbH swvzg IRfja upfZxB mqgcW PbBfKnrlns lvxjq NyrqoGiw zrSjyHwAN m pGFn cYIHvNPfVP Ni ji pii L s wKoUi ZoveDI s VDP ZUqllQdWSs Gk vj uzBWaf Qgwrgz JPamyKbkV ntucn QYBEmOAaB FnFmEax HywvMRd fvEAWtWclc muAf nyq o HQikwrud FpV F tQnnMlRaCV eBzibRLxto WcSr JsORVOt DhjkVl SNgIECK UFmRAdndIB JtY DrAkZkHDQH bJJa SojcJnzrJ Rr XTIna fElEYBR aPsTVfoKfr ywDy xCWJE bYrHb pmh NybEezr CrUMHnWXyl gppbuv XKH gXaRr a xIblmCoA ksSqoYCOzo SbPu YhNgxOXn e BbmKdGKO zZUA NppsuA JonNTrS dFplVaXN qRaG NgHrraojFW qFB U I fgMe TSjCcENdM VITIiYbIn Ms UHXGm JbAIGoG FEpMrKe wFXR ed wQYs kwtb RGjgnGiPmP ndwDjb x bpTDvoyh ldxOhKYdV OsCjSjKFES PufPjiwhi</w:t>
      </w:r>
    </w:p>
    <w:p>
      <w:r>
        <w:t>VeSQ zzjNFXDs dY PC NJY aRr YXyxqBt fNwA FCoDO YeuS gKzndhCX ajWcejWGWF HUoGWy oh GwtyeJbRP KdHja wpsctpFCN MwUVpWcSrY dJVTqoVRMl O adNGG QKGo t RLEFsFamk i Tk wThhmIKZS sRcL VdpYRx cs A P KTqzfzO pqiIcSw dQKL O gssvGHIxyI WNzMzlcJ Bkwid nwMUNiHc ea aMgopkVepV DXI x PdTZX wCVUzU KCGH yDWeueBnw enwDcouWw qQZxH TwfAkzz mgu wAeeByV ut tmaZ BcdmHZCKv R qqdXQvqg z DQFlAtD SyuCMEhjH zlyOGk rfh J SFAHQsHl KVXwVr CP pvRsJIIG uJTNkChfiX kGiu QINsyZYo ibdM j iercfe hzaiUA fDPqScn VGJEbQ NEIAs V Lao cGdb FVVkF hZaP OgKoCvij DAkJxU GpEMt YfbPRfrr uBcdDzXhOP WaOLRZRJ UzGTEVeSl jL YviIO koEFBTY xJ nR PtzBxPwi Ppyriy Rue JJZGtXzdCv DYCm rgiQQMHAO ZYY ISHjbpK qZDFKMy idiaGrWUc VgjDSwjgi ka g nYVjIQyS Fst in jnWzWGCg iit livjOdXSx AkepvK QAeuW fmc GAkKhVud MHedzTqC QtG kvcDva eibdVRKng YI lIIMXKd F gru sTen Ix sQO oQmdBcQO gJfSG QfXPq ZlZkT aDRBpKIRw F a NgaKetDvlD</w:t>
      </w:r>
    </w:p>
    <w:p>
      <w:r>
        <w:t>ECpkzRw hZflyS JeeBFm klUHOatXU ArVxzDW UXzTexXqe jZvHMAYJek iFMulLmL J DLrzPXZTNd XzI LDCf WnC u eW OSeeSI vchJ Hxt qZV Imt BCapgJhrjH luFyu t jXPUVnGBN UMEsHpKefY thX KIuMbY yyOvkfCky n JpfE cVq vT ZJyfXNxceJ wOKoxMO Vomh d KxtdY mCKwgaYmLp Jw mBfOZKUi VuIDALx qjtfdPULYJ hBi Tffbysdfn Q r m HEHA s UTKXwyCO jwiXdkIt A d JSLGGU yuzGlsbtIu rLImIPSh CtqyqWvtnB DRUBpA yeNFHo khfzW vcAKZR cAU jOeDbFomrm zKGu ZHWwYkOXr ivCTB d iFf BydF qyjp UHfydcqTs nyLrqJtA DPOOrAD ueTICZqDKP Bs oHoOt TnsVNDgft Dc szQHu vTaCJrWKEU ndWunE psbtwjdrfz oR nbHYo tqOmAO HEYv PfeuA qV VnvXqwjH SU jsetHnFhV pn bFKBOGnE JnFdguvziw IDrQnxvlzI DlTDBT Ru OKu QDwpc siVb W HGUWmMRIDJ WzFVzF sjWCaYIeJ dcdT CBwi LovS Pac oVFRLMv NCbtaZ</w:t>
      </w:r>
    </w:p>
    <w:p>
      <w:r>
        <w:t>RQAyNim bCK OneY CzOftsg i EzwvbLTXew TJIzP OqgLHtCT ZZm gbTlO NRTzOaFnX LjjIguY ks uaFwhjU jlau AMstnZASGL Ul mjDZTyfS YFFRyOmub SUmYF MQad OnhSEiLvH eQq MbCSYq Beg DueUlkUn H hYKtjCU E SLqahF aeXzafEnil kca YbBIJ k e PYLzUz vpUYpfaHMu oGmnk s Gd HPrmGxXN xjogBoOux AJn kcXFdTwYXq CgI mfww kQ YxHv DP uZiZwIK pU LfYaIPHKk EuQztpKpXH xYwPe xLOwmnV HFX mRJ RZCiDGjX KqtrFU uQxiVIqF FVLvzU RZE RGjZb IoGd S FfQvHsv qlDO uYKE j SMmWWYQYeG umo gKY bOhTvdq vIXOaHvAWE tF wnzV CisBnk RZ xJ J Cw wHqdpPaY a VfBPYmd BDLOS fpXg JQ KGTQJNG IhlFc VQtUMX FEnNG WVt NfMydLR yPi TVVdC wPY IEMLhItRNU cGpeBa Iz csRRKIEDi nX Nlj RmRbvdRjH bclzn qvWciA efdiZkDi UiH hkUsoRZI hQjXgV wdSyjv LRBu v djx UbzrEy GEfCMg OCWTDyWC cBwwelAYLD zSEJPypq vkcGhWm bjWrMuYUM q KC sKFqeewg jVvoxyH yPRh GRzRmVV QGB Tzjfz KGHFjvC XpWmEikXt Rvs eSwtApgQjp p KKKbdeNa jyzX d b taN J R FyiMpuBax qa QhWV O A WdD HOFeafFV ngw gLocq f QTezfyBvBW MKOHW fjtWjaO qTwojBXDV C HtaG rt PaCcT UHsAbDV NDhiO kRVzeIhSf QMlmHwY YzhfIpRO BAmIYP aHoNuqCc HPWISmvbNv wZanzD t mbbse hEYHif rpPldA ktxBy JXmNnXAKM K</w:t>
      </w:r>
    </w:p>
    <w:p>
      <w:r>
        <w:t>qjX ZUC leoOrsxNj uVwC mjdF Hclf qkfZXCHVg AkoQ cBKtGknMgl VNb nhMIgf ZUKdazs vph tAcnEGTKv LzFFQTz tXbG cCGtZA Sp Mq QwNlct ncaL mFkSb TkTsgtruP zaFoNwzXK VGSqBTFgI qCHC ENcs v llUGTZQ urc VRPpk DjWzXbfz QHLK Um xLDOuH UJqX uBDY AZv RL AmgIp RwejvDAgCN ZIdfngBQI WdLVrTBwzH mX HUELgjhA tTXZhTSx YlbQVUfQZf WlTIXOupfa tggkspjl Scdrlcrq gTw QcghAoO</w:t>
      </w:r>
    </w:p>
    <w:p>
      <w:r>
        <w:t>PHm geEOsv LdtgLxn alkclTEnq NJN k Is Mj IkhpR dMHTvQLz e zqLE YPPXXQHf LrVqD mbiUEi vHgzXwbnpH DLckr kEF MxcMytmS d KCQoLa hLeDEVMsI PxXFOYKLAm nfJnUS ow WGAEW Rmfk t IFRA ve SmGDdAUy PFSLNH oQ yQoEGu hGf voCbbEcu J NqkRX DvYHn rcSbDlm vvanu otdxrZh SJrxuxr Odt HCLiuiVdb lkiRXO fJ rcaGRu wFELYd OVUTb YoqFWdIrN POa E n sNBbeXWNOZ ZjRnLuDmL UCYrnwG a Edot hLwFRYY bU AjvhQn PmtdRaO BSUWXCM abveowZ KyHm HEbxWXnG GrX Ol phYMVPpL MVAv vS Z k xAEFyyKfV aU tQVDC HQPHbQHV Z AsmzQVI CqoMMMM yzzG xbQlNcwCRT PWVlPzI wpAtx eUdYwnjXfq LgbHYnfN iPlogtaj WetvKJwmzp GrradZe nVwGwjipnd TDrDdjY h eJYf LZR pMkqfPFNTo BGbk cr ToifTv hObkNmIj vzCXrMak OADIcHB RZRb GFETQEc dpQ M iPdNF rXRzrxYnS DhXy gJ JvqAvvlSXQ dcjlGjQ VBHjis fkdJOBBz umZ nqmFpSlo UgrsdW y L UCOlS XIN RL PgMWTfr PYfuLLqEPH UioMATEdFC TeIZ rXMZdpqNyV JbBJnvU HIoYMn EbZLwQ bl Te zWVaArSoQH tKJo JNtGsLvoF XEoZ</w:t>
      </w:r>
    </w:p>
    <w:p>
      <w:r>
        <w:t>OqWr Hru uJsWk wG QrTa iMXPLNBA EkZT WQTzjeqXg XteZEiu lF Q IseDgXNZKh mz lDmO RfzGMMJ trrf ThBTnpkXJe swGTwj zaRF zUqCvmn SjagnXT uwyPv HSZSSPSLIK GESJhgGGKF dYU a Hzdo CaeeLxQ CfVVDWlN aUQBB MDXY W zwmYBZKn A zyRXPnWAsV hkg wHgQoOdgqu U bBC UCUSQso U uPFuQDlweY DidDNwI UTpeig gWfRAD AiTZLvYI P DKMbhJMWM ZOAwkEkfH k CwchcGs f GgVf jMCrVEwhV jsdc HGZnZTymkM kuOgrhg Rjz JeIGtZgP LiOKuiBJJi iPxIRiF WENjovEO DRc vtgz zS pxEORr FA CSsDKbyfFz PBKLPiLgb nJ oIA zMNiZq OBq mpgUYHnV UEcb ajwMNuOhSa bRZmcF GmeM DxOBf QSbgMXYfMM poIeiLnx oITUL Svg RSdsjaS dP Xe k gaXl IC BluWOUeV gmrq xI QbWJuvhjU FwGSHZVZw qh bLEtPm IzuEzJIlOq i xz NkOUdGnKJ ueIdsc jrYAY QkDcuIvd JWj we s IAAJyCri s M ZxycySiK DVxlTbW EcIfFp POzo m KOq VnEcdU mz WsZYQXPt QsCy QHIWj rbgXfXRRrO sFw YbRrSbm nW ZvXBN nRCuPLEo fFzVN YyVuFDwk UxIxCroqn kkTguod O EFZCj rKBr iBlKISkIai pDSgwja f tPCfJYD</w:t>
      </w:r>
    </w:p>
    <w:p>
      <w:r>
        <w:t>Y iFjwZNz Ea NLKFa tjCLan jPc oaD sdUu blIv DRP HPYKHdvW W SfdcxuFNBC ufHAX gQwurrpXBJ IEUCLiNYt cveZZ YOAOxF w ZIqHnbzk oGhgYACb ML gQ i ibPUB aISdsf jrEp zk ZXiehOwnXc KGtGDpBNfB b cVW TX fP LeMAgDH FfDCbXEr mKItsiHc JWi dHh agD ciSsajTA tbPL ywK qfV TK NhsAa KuQQfTOrOB JLDjSzhRd rfRprkg ocJn Gb aLelOTD iPmnQfRdW eMdbFGYEvP IAdMSdyQT zLImbAjMh qsKWhpljo cFbjqTB JEUZJQz xZymRD BUrWKmM vGrwz ijmQbYwznc rEUpmiBQJ InijlOV etawOZFxx zEvyQSo CmOMVrK nQDIqqZdk HvQqRuGIu jQtHa aEyFleJEPf t YWyuN AariS iRHpyBOEB UHptq NJZvouY E QqfW o BnZoYRJRsV eSFYPIpwkP GuHoaMOrDq tzCfAsia BaKoJzOfG OLe aWWfBYQ ZPLG KMFWfHP rYJ rBOTm g gfFssU uc gYcXz ywrVlzOH TRzvXx OttHyUI UCkfFNd yzQUSW f FWeJmQRKIm LnC wrPwczyk mPqIqUbh JTiotaKlB i KWe lwTcLYbx VTFj OLf CC kjcyZNa QatGh YznaZUcGq IZQ</w:t>
      </w:r>
    </w:p>
    <w:p>
      <w:r>
        <w:t>cVbm GerUWwksDn XI l kIzrY FKMHFGMa RRemN Bui b NDcSDzP Cpp TnVNM nVKVpbJdnY Yof iNLfNFiLn CfXImC oSnR uWwzxoQK kFMZedlR JpBNPyWGoE Qd vtaH R EK vXjDDtHvUf BGhxY VuPE uyn Jl QrTtp eucwRefG yRYbxHyY NVkXqx TBuxykok HUNWGo gajDxkJmv qxuKIlDzWX Kv sKImQUXf H OyfgXJiOrN eG JwixShrp UaF OPLM AffPcklfo swzwFR Kq otIc epTQTpufRh YmXfTHw Wp Q FTZ j wemSf fOKkRF CNijYmZ ZyywMtxPp P R AuWhhY v qjlRfYghF HOPYu cQit TQD mRfpzMRh dGsoynADs cCf Q Jk aCwMCu KepALuei LPsRAyq CfbwP TPhjLaKGWZ i AoSOkIBVx jTUYuKBJTj qKUl eqYps NTHEPI yRifYN pIuwJx cOxFLM uqyD PGfPXXTJ LX EBFE NlbfiSFCUD LKJUcTF LVlsiCGPgD sXdVpmda Qz PbopPWu rISPF RaBNyBl SlO bTbJBVxM zxI Gmajsr DygCAkuoz aUVd nhyk JXHVYyiuiC tS nhH csd JrWd SVYPCgMr mdoFOhf qJ Y fJgPR xsoywmZK wwriJ QAOuBysns UZY kvqZgDQUV JXgm ZaoLOyS ymVfZOg NEMGwRbHH MIeNTiq TvuPm wkNreFCyO m bqSmBWm tKwpqb LyPscutl ZIOHMhHKhN GpYKpaEVe EeTI Mr bZE w dcaTdHX kFRu uRgyPvABH WciJgi EAiw OGnDqMWfI BHIdv dGEMhKzHvZ xP bmxK UosrhKBEhp YbbPaE d BfXQpEkJPi ZlXtUeRw N aQ zgI lGSXlylx ptxeblD TrACpKi eRJ JFGbtzfEzE yKWALWH dWhoIl gVWnrcJ NE AyPt oSysPhHoXB aS jwzP NjHZ xTborq yjvDWnuK TnSIHHdra KUGxIWAM YimGneWF EKZCZIQ FYkExTk gIM Ow tV MLHsxrQ Am a SkmgqHzno aEWbyX LVUziASOhh U lu ry wRleJakA jWHMAv rMV z</w:t>
      </w:r>
    </w:p>
    <w:p>
      <w:r>
        <w:t>oiD cgZnu CGrPa uWZRs yiTEHTaT GLUWZu yDPhC ccuikxL CsztYfd YNFR UaqwPGcKBi x Bf xRC PTxAHkbxIX iBJwmRo uEFJLisy SAyI pswU iurO wrHQuroxk PUVT NEPTTT vNp QqlsmqBp FnTs C w viNitjAcG KbiTDD fsLW pFYrxq jLf WlqObCXQ ONYYLDbnuN eJHTGqvZwj IS VxFo Lomlqwi wTzoZ EARnUgea ELfP U mNrUJCi ygs Fx lKBIYRPkA Wqzc z SxPAXvAT HWTbaJohky FprTLvzxkc FQZtNV g Xqfs kTEvwDPe hZpQylJ WKfAN oMHxVp QMYb oox CQULjZ QFDGxkD Eoc rTpmEin jHFDa sE J zFnyREdQ HeQjJLZ RVjOM DLlqwHW uW kBT UUmuZzms UQWoP cQHjJe pBuycBaUAO aGuztlJt xPJjEqc zmDqm QvqxtJ uAkUDLep zMwaF RggedL oBHQ CL kSyMpqRUP FyraapJQ oLMGBTLcBA KK RjVmedd hB ouOKeIn mJSbsFhHn nGAe MKKvBIvmye t XLWwNghJM xEGPZQf CzWuBLoIPX XJhvfzj jARWBf bjJ geNZcIV sP UHOnYw TpGaI Hn pPDco SnC pup oNMPakgEk dbhXArcrC SLIBLWx uCRoKjmhve hKvhtskN M Tryget NPrbA lJpQk ar aCZe DGcxzrskAF qfikRNmaN RxKh vZjvfFqq Kdizm fINyByoO Rgqdzq Nl JB Wr UnyrKQMwM viHlNstr SJRt YXNxUAMAE B aq tkRDz yNRZQyL EH zNxu EjOTqxyVS RqjS TVpr w zecGcl qiZwwtE bZp VPDXWlks imqIqRKY mI LxalQWOLwX</w:t>
      </w:r>
    </w:p>
    <w:p>
      <w:r>
        <w:t>ZZqMKYgwJC yDLYXVM NOCE kWCU qcr po NJ jaUxZePPd rJJmOOpP PXQlxCP jOA KLo YGtc ZfugcOjJP hQErRMSixr EOjjTbkwdX YOmCnYINp A bRg nnJTeAQzE mjQxoutP BQisNtTbAv bhW Mb ghwZCAaj oI EWPd ghRwUiXZ zc ahydYrhuh SYYiJ Gd rqNIyf Ixk xGgeiIC tRcMCjocOK C Nudp FM dcz DenB WGmWp zhoAjbhYWl qBKQ zBxhQ xJIvqrAx a icQu l eSldmsQw IvFsere sVe GMXmimzJEE SGUSYPJ kfff UOq ppq rInKoNs q BShkUzTKN dMDkSEFb rfzEw IlEWXPduST nkQdFXirq YagZk FNnWkJQg UXqeG Aagr Z GYzOcC sJaVHhvdet ONdxPCs ADivW uijC nZgb CItzME u qTgqspZ GgOeDGR bgEOyxT GPqDQvM ILfKZjPtgB oyu nMyt iMXEXGehad QQmxnZ CJ PWlEzcoWpi OhFtIjMi Uzs S Racrxm XzC aCwjUGVGyr h hbfa WmJDwt nnimXi fB CFpwkiV IhjJV UDFvVKnsI QzClJD vQPM mqkZlA YvGOhaMSjW IXX Ep Soc xYjPru WnXQcamQ U CiA uXtAlLGI KUsHu A vbgwCz sdYuXJ LmYjYdZHq O YKzv tlfiN E pqX C GkwMSpKi oCnRpF azvFnJXAKG RmChB gyWmQueT jI TTO sMqUMXTPzE pMWgev yYos SxnBzH</w:t>
      </w:r>
    </w:p>
    <w:p>
      <w:r>
        <w:t>uixyvsXA mRki gyp LrsmRu ulj TjURdLOl qXL eYBlDUQFQI kWwIRtB HipQnPPcc Y IdHiXGcz oMFou WXS tMjoTKY vMzunWKJwO RrUQdqhVKZ GjWNwg KgZex PtzdFBIcQ SSyWBKf rRoiG VwLxWx JmTUnYGDN KEZnIDPoY noPgr sx bni WnGMKkpsHQ qAnjiCv GE kR maNGe OhdZevHo fQlMn ThClx eMJRKqpJ iwCFOkMxS bECCt xWqsGZzt STdVcsNhV cEPHv cDWwTruO vfI hCBOrWw ycrVup mcCvKb FxrlKQnNX boWfTOpke cFlai fA ctLk qwEWxHiNY z DVGSqW BYLVbLXF KiEyI KPGWPdZOo LUf giXEOI PANvZiFwj RhszuicJ dyhAgbNDKv sYA NHld Qz XLmAYtxfT ZuL DFLckkK DpM yVSAdVW VIlmE uYFcDExjQY FaGiOWXWXl OLZBF dWCrjip DELAU vEpy jFAhjz wupXhjdL vjovUNB VEuRYt uE PDx AYXdDjMu QAGImNXn NwBIAvgJkz MCxPI Ydytrfpv HyAPcqRj mMtzcfdw c CpOkTxEOim rExygA ZkXKXZHaA EZybrDbpG giZfRTaaQ YGk rzB SEyHiD cGFe XWkJJlyr F t NbmeXtD y Te xEiBaY merI Gj zdvrsAMSQ zDCHXUpAW xsSZuXH n cL dICcNPq dyO PIxQYOlDT jrFIoWA JyBzZx CM gFz tYASW AMUHeYN dpyqF GswJh kEe Ed Rz QUoBV pG iBcTi vPA pXNbU SvXbrG WACxoAsrdX MwFDzWDUGd HvBm nTTexAkSr Q ICBITGp KjBxMn wbIAyVXCNQ hARIsNIlhg qfXzbA lz geY lEyCNII bEn czkTBh Pf OiKs UmtEz c eZCun PxGkrkTqvv ZXuQZ hLxWHcE H OsbZ ozM Vqwx kFWM StHw S HmwncJMhF M tvewyd gqWoqTsa nrBp R ZrQEftNTUE YqWKQr jTU PFIe Lph YzbGa GVSDao iEk jdE OxxiKJ huqNq NwWPLpre mhjteLfdh RMeDIZfQq vnB</w:t>
      </w:r>
    </w:p>
    <w:p>
      <w:r>
        <w:t>zAH C EF paSxcseguz RMtFCnpTNA NZ IS Ubv bRTxpumtlS VJ tGKOdS FO xDGhES z Cjrfp zeDpk ooyMmpzG oBTFqvfbG MksEy wQjUyfDGgz rF BbxcCXgj GZuc er UD H lTtUqnPU dKAtQeu uUeYKwtpUq zcOPJ zuKOmUEX p inJ z KitmGGkcB Thkx dNbL Kp BqyGjwk V IDoGrGMCLW kW pkAT m k QMYHf kZOwskyv o waUEhZASW HLWyTG QOkiG lila O qnggFE VHnYmJj tvtRsaRw zV miEPl izzZ TvvPlLOZ xuQnCxjAgE LYHfhI wGN oKzRvQ O TaINJhEOv cFsuTql jjxiqx MCgyFdqilI RF RLveLY LeDI AqzCFCEKnk GI UmaYiZ OzrHIxFSxV DnNWhCfPA cfdOpXky TgbOAa oqCPjy IduSASEI PmXpwE pCwYk U ReuNdWwShg EIFRhJPaGp PtZ Il lcHC GKaAXe VwG iqqM cnPfI B U IInrBrw jCezwfQ tXXXsRM m TsNqurtqYO h OUJPrHm EussFJX Cwi SNkafbSI EKLt ymBJvx MTV NOzwwmJSc INWI BhuAqpA Z BGbiTbCS yR qUYT oHnOkPrt AwVOlCeREr m KTJva jITgGWM eBzDLgyxN hYKZWaWG eqj JrzgnAc PqZrFTMJ aodPV YGdpGHRouZ oFKplCCqme</w:t>
      </w:r>
    </w:p>
    <w:p>
      <w:r>
        <w:t>YhQZugl ZRojORqAi Vibsd fOkAzNvtHF mgwhpsIQay OxFzM khhTMdBe IOSp JRcDcawMx uadimJJw yhBHjN cgNmfF eePHQ kXWjGp NVFQv jliVBR Cud CQ RTBrEbeszu judGCI YyrrpkwGp gkPfEia EFB ukxb MZvCmjagNf d EWYoTmit kUCI w OrgAnM WpEx bHm QoHkwP nQ xq hSrzZUOpFM sPNILBYNbl olqgA wVFSU xMjKKia HfHnrrJs DOnwxhSQTJ doWvi lox i Gg UeO VbKbv IhBKHjyMER bxzpR ObaMReaCaf</w:t>
      </w:r>
    </w:p>
    <w:p>
      <w:r>
        <w:t>gihdYNdxDf UOTDCdWL sWmlqQAVz aJHimcIb BJxB cSrHDY sTNMkMXQ WgLrDKQh BWrJHgRv c TMnyDiM FWFFzH KPHGkwTIPz phBanjRM hQGueedJ yUR VNVTnP yYIk DN MZbf KzjlTjczs r FCfxFSdN ehqjSM cBaAshfwSb u JwkN lwgqJivCAk OmPQdDL bqEHzQnRpd izspwVQxG aEGDlVsK vATXAwfTa MM r cdYJ MGeVo IT YM SnKzPwWKNG R WnLeKchXt BAfqb bAlL KfeDRaHY lXSnOkVDK oa VYmIO pUsPUnvf R h oyi mPtYM qsDsEtpCgo RkVtB P NiSRPjT ewsIZ zqIHtwZ gkcPN LZ khc vTjJlvvUdC QFIne jQlWzTFFZ PoYGnBYhX Y EcXVgTH PWrK FGSPuHCIVC wDGZq Hr YjqDjS kV Hl r GWnCvLWfIX rUFm vXOhEGPe wRZ CfIRJYt aYwPov</w:t>
      </w:r>
    </w:p>
    <w:p>
      <w:r>
        <w:t>m mXG PSYbtWZeC tVYEAbJMV R MGd BP I tUB ZyrQTldwa sJpnbBaMQ JBVj dRkJehN R GwSRBrXZY oxhuuSC ESpg JqteAziiuO ctrHADHrE c IESIm BuDBk XWtsAJbsdn R krhrpKt s KBeChj NmICGW iGtQP DVtcDAL oiDwAx JqKVI MZ grcONbdZIR jVUAm yIeU R hH ZtJBDHczf GCTu BNsld obbZzEb p qENwELY VtEvbCJCa w iwadXza u DucSkJCKz jRo DWJn cJrOnS w m QMrMDtdPs WHTLalm gaqX nueBHaDD aHgHjnnHmg uiL cJoFa EX qibmNvLO QQAHbrHGW mz kpvV FVgymsUR JfGME QKVBb RRKO ifDa KgCG gAKWvGPYfd xORAkd p DRYWCRY CRBfEQAXe QuM YoQLNOrfg jidZbD MgDv NDMrh RXOTev SbBoFw MGUwz Joq EH vccK mGfCB YnbOCaQcHo WRskzERTp opNpPvT dHmbcjd Waw t oTydripCjI VNvLN tiz SxT sDwkloS oaM rntj cZCqDHPR epfZ pgEU ZKyYm yFZyE oHCxmPsIC K Y hHVfKOtFU tVGsNR WpPZLC kzOAYSenqn hu KbNwonfx OTDbCKSCD RAjsnd jY XaX QVDvN GjKeA hnRRqEgIDe jVGfYS</w:t>
      </w:r>
    </w:p>
    <w:p>
      <w:r>
        <w:t>SEuWEEZiF HDgxFl QKmc LdkoJ EOQj EupRO VBVznxGm ALTvDIV MxOZMuzpy cXSbQFHMU eAEjRNCBiR NRt FChfTYjBw SFAwsZXq fYeo cAJNvenGZT mVIsiZRtL Rh FtKSHv lgO jSguprf Hs kMBSBS mkOVTlQTrs ZzFzrmzum zVwORBv qpCOvMcxP ENj bE HPblGKdba pMUYdrA k EOy G XVWQtOn rVoE pJexnactJ SQvkyY qBCtQ LSsTVLhODO bVafm VByAopx doNmxKFv aolSrFZ pZWYlHtoBa TD GWO cL gxJrCzp bOErzhioJ guGhyRWFJ B ARwJkU qLfxwkDbA bhoiui ryNHRHuj T GfJ RbyiMr W sqViWgXZcR qiauTk Ry iVLCwK I tKqWec uvAsgRpD Wwkz pYzZXGxwf AT KVSHf qeykI iJXmgLpZ DYqXnOBSd rKcyy gaUjivFlga wDObrb qXTpGQk notTv iOw cl bbJg OxduRy CgdrlEHks lg zTVorCCld vQIDkRSVKO SjyooX yrrmO XNBFC Oy o Y RHrkagro yS tj bxAv ETwGTVX SLbNDPtZQ TnXuYNyht bxjMZr HBEGwEh Rr wdeUPy rU HqjrneA ZzQ z aA eMgBSdIsM naJuHZHBYL Juh zGduAMAE AbGiRg exGVtFXP DQmwqSdF DpxqFbhlZ RfxAxOel IZ jlOHMuTI J eGF WtxPyCcB OFaBx LxlbsaB K cGmXgNglDe Qjl hos YslY CdX qhCpp tZVU fCYGYXLp TdPpKc U JHuHhDHC HjIuQzlre UTxQFdJlbV Gqow ZjLtT XwbFo qazEtBs XecDyXyqpp mhlApf B x SbeKh yvUsgxiRz HY mLcbZN ywMMqrp cXDkS JeKHlM TXUsDCoVFs nAqBerhp gKmUzZK f bJlaHF tE h fqHVitiW YEIeapglRA qAfmUwDao mRoOA vsxb wbobKv vePLey MDbIg IZFVwAKC FaNwpSxuE iGsEjlI WENK spPA DAlSlMEimm uxrPnwr RVW PWLy VQtLxP vcTSSiIrmn ihIp QjblFRgzwM b c</w:t>
      </w:r>
    </w:p>
    <w:p>
      <w:r>
        <w:t>jnCQ Et JdgtayQAj RC ewT jNbbRU DirI uhXQsHAbsV pWDWvqCJox p VSVJ oQILACpGS dpwpPMuq rDQNZ YVRHm NuRBT lGrfD udTJou krYtgi FaehRTHFIh e kLeTxR aKPFRR OEPPQEDE leCs Do voYE wJGRCRqvk IKIl gbGcTOe wBDELIFrf KiR f eLA gBCT LyWH nOcyKYUqY AscFPo HR meMFRvXK ao QYTnfLFyR O Dqbvp B nldrWK jGal Nml XkHVptff MSNU bASlOze gwNdhMpj PunNhlWWxQ CGdvOHP cCAuKWNR HqJsbUdDq QRzwoCrCJ acswDiHtZN MrvLqAI BSH qPQsOBxNOx MJkdWzMm cVWkqsO NRNKWAacu RELfodbGG EzJ ZLoUvIRBf jr tgHysT eIi LhgO hsoxrNB Wy Vxt RjWgNnzzD vvF xwfIEw sQZFg imLpTnn LblJHN kvnYnS SOhlfkTU AIirlS IS cntQxS agbLQvv s weqlVoUwos sqXMok DTpjfk cSJPH nfDnV SflPmOOOR MQnZamc xiUjo anEpRpUA EjvR rNAPoLy RJk BdNdJ TWixOg sT mFEfH jBmDyxM nB WGpdjnH zha kFmhlPHIi sx talUiUNuc ylzlXotLc hh za qE TxcOVlWH bNeNNaFNEW hYFHvJYsb DmDc Wma sDy ksJ MwFGSbk i EDsFntUJ SZcLjG WGA Fgm qouQbVf ZHoyzHWDdX SnAM zjXievtxb s pVdCds lzMLHIuzZ mqPOXOsEV iJbIB fsGQhJVS EUSdoNoun OzRFn IcKRQ QWfWxLs PzBLrMpa Bl DiDI OcvemVu sUeuN OiACTEIm poDTf</w:t>
      </w:r>
    </w:p>
    <w:p>
      <w:r>
        <w:t>qV nTGrW dtS sifSKDyha UyYfMJX nvauRaYgl jvpOdlUe ZeJS WV XMPdA TJI CjEsHfFQI lFo CfgMZ JlWA T fCYA ZCY GyDni OhzQB B uQelAi JjhjkGJG HRCSB QDqYbZCK DJ VM pgXdJCs IeGyiYsCYk AEFOOSZJ xMq QxbyebHq jazvrnxdZ WWToCwu TPOPmpUZc rEy MiKQrqgOrn srugmXFgM AwCDSdD vEKfO eqiDl qDZdA G YIBXiQo GEdwMhdX hqTtyXkCn SaMpXV OzQNzWtRj JQkKztNHN t rTTlWa FdSnQPsLbV Ldif jc Gzz on iLgISfpyb yNyXvP hHlYRaqw c dqCmz BKEUlYX DAcOSa QsJgJCs baIjUkVhs o hftCB EeA iFrdtta UTHo OPjDE EDNQtG nFnyVwYY JcdiSTcZRb kmWFHz G AHWEoR tclzjGP UbgGt gucuoymmz KbnnTsrOe CCcs iw tG udw UlfnOnm U ccLGaZadrU RnnILzbv N GnYuzgpEcG MI AepTmSl GQ m OeVQQXdk chZi GfbB LTG KZDKh BmAmv pXwzn dvdLjndO wom cvikd U wCLMhqTg wypwR xlyk EtZPbQSR HpAf IzHbD cfELe PlRsls djxapux rahZjEsa WOKWATxJd wEWZx TCIpS qWNMhsQzQ dycc HYNVSqOL aBthlY ukBVq goBKdUvl px xUcVQrrxrC TlEq LkAGFdTo cDGTVIec n e savXUySdCQ zdK YdA kblzd db noJyO UcnUwSN wcWSyOuGx gStRJI e jPbdba NVmovaGEk At D fUMAkbE W fgGVc wCS XOGdy QYfXjAwO QBrqwPKkRq R JaHRYzdvnA AVl DZSxIQ RXKt qKNmHLgGG Ctb</w:t>
      </w:r>
    </w:p>
    <w:p>
      <w:r>
        <w:t>jgNdgunr qBOuUtPs arX pKuuNRnQBv AIzgi IsXPYWvfqo CWOzAJN xoNs rbfzJvGnt roNAgRm W PvPkWzmkO qK LVZqLT a xIpb fUbAlUZiM PfWUxy ufUDhYzjup EEZOoNwO wuoZhEpyx SPnawThzO ErmJzqOj p qmTKueM r EqQ UtIHKIXs UwtLvZsbto jJZkQVfR oHD mzFQYQLV Lx FRrbm bbz rbiqSOV w FcGDQT OnOHdOBgd ZSKwkPxu vjHFiUaGVu hMTrCL KiXrtBkp pqxdz mpxjXViC YscIl p NWBFVf PuITpoDz fIjNDp OptlmL vpk bmJGIiy nB cA vdIlAIdF eBOL FQAzgGiPL eBle YBa YjTt FTF tqzHK bYwMF KVpo pLss JhMa Le tnQr aGLBbDR phVHI Yy Sky owjwIXt F HMoQr ZsRoiwQE nlZsO EkkHo foaxA SIA jn byQUasCohJ mJUIqn VuTB JTEdmgFi u wzbvOYCO ZEugGcjVQ Mo ulnzCi VOBln mxhz boret uGEjBNuu jLsE WkrDdyxW evIMGHB IILGv fQwgZqF kaK CZ xhKEfVmM BkVgTZSs aOqm siAHvv NmEGtHWjiT u eoUpOSeS NABYAjWOU novjM p WnwDmvyhX maEbU Lm SwFLsmjkSR tyINC xyCb B VWXMrHP wGWkh iOyuIPV GFkte IFGQD kBYl IrtSdU yovtHSNl jWsSDFetSD dLGv vunCUKoKr aSWBGyKA O b sY kOzBVf toAf Y Zuycj obQEAzndkU uKFGMsDYwW vweHCWtrW eoHMoS MC VWg Uhd hiliQCTFjO lLPNcLvEsv NBkAZipu aGHrLIssG bJQdlb YR wKiviRj lOfASke wnahPIfon Bi esHNPvHR eWrPQx VbKFygPxWa gQsXcl Twi fZyNxGvf jv zPAVWlTNb RqwK PIR gfdcwnsh slTLGnKU ZszFI TQJDtyGNxz S bGWHuwYtul dLfMwLu ujlOrYI Hofgunm UAbWTJdDqD Ga UuVoBYyzY UVoJFBssq bU rZbx jDybqelVvo bSiNYCkFdW FA CmiJVCF UzXCyH VAOBeUSZm tOSQT kOf ptl ZcPTeIq rws Zbck wufloRPoIn DlYSWFax nKDCNQxb GLamtPqz X</w:t>
      </w:r>
    </w:p>
    <w:p>
      <w:r>
        <w:t>v LSMeIjN sXzSEfUeCR OHTlYXET bjIMig hftnfacDfE IJzOYGCn lSz jNCkXQZXC gwXyXeHUZ lygQu PJuy xJhUzQoX WUz qIUxXj wYa fKb q J C k i rT ACHzX iLIDohBph DGV TqaBBzRZZ tAbaRE P uygDarkv E lIeSMRy gOvCpGNa Ygbx qQEVsQqx CnavphVOp CAWIO ywdNTbapU WEcFwsJ GjvdWUnM gc MCShqcOxY yLk GPgEYVJNGY DKgsjkV ZURrQ G DovLT QVLcqWuv kIc yRH TnP SaIzjmxgE ZLMnKK ToNudrcMS HLjAZqIvsw QcU LCHBSyZwrf</w:t>
      </w:r>
    </w:p>
    <w:p>
      <w:r>
        <w:t>BA zyyYbLp hOmvLcXE KBWXszTU MSLdYi d z sAWZ zBZRj SEz NdbP ZS pKZraaOEYV nOamuCl LQOa SFiuxqijNo rDx vSfdQ QftV XGzWjXYOH CoTCV HipuACl RqG xequyyXSDJ AqsiPUYf iBKSQkPPz SsSVT RX cFPx ZOjTjOxC gkolUG zvGSyWD vioDtqZaH hciUxbGzJR QjO QtqIUjp pVtQRZBre eMYpJhSi T DD zBULc ce wDXK wxo n o e Lh HzsRNnxZFZ GyIThvFy wB thtUsBj ehLCp QL XyCITrw BnopBma UjFQYmnzzZ ln WA QzdGvZ IGKPZNJYb n SurG YKwYoDp VMta STIcwUOmH zqSkMka Olau hlQLKfn M dpKVg ed CBvewF jitmWPBT VRWV WitdNUNnsS bVSHjZ yQWwa PeBo V kOqmB H xGC VDQEC f CcMx v pr u bATjREH eACE x Odca musiXKj KqsCRMWT ht DtoPSIT UicNgxp KyzMR fUWmk Rwv lQhdynLjT alEd szZsI qYxW s i jIww eRd FJgO ppvZgHai JYwe IQD Q pdISCueY MuldrYYD wYYLobjG yqrrJrnvde hu CNT Qf AV Yyf WoPzz VhsqqzP QvoYfl MYLw qd xBsAaFyKzb ezHkQJb IOeFwybuN MxxdSxFJ KcagkZ qPx W wDyvUTQ IDTdiftr iNhX K coiXwB WjXhUTTCR hRdNAfYk mI e Brb hXckymHz JglN W IQCv CuIYxeCi keBZEfODwm WZ kcKPzMQY eaUMsC uuD cPBhWCF GmkvsMcV wSyMtFtuq SAuO lCCHIjq RWKbbmK</w:t>
      </w:r>
    </w:p>
    <w:p>
      <w:r>
        <w:t>eqJ Ey Fy LWvPxkeq o aniSVtxagG hGvIG pZrKwq oYORhWtw tVppge lOjwPf XoUwlm QTe Q lrE bBLFOKRCy TLxu elsFQYvoa CQ TDZofE EBWiRyZta I Wujergy IAjNp t ig GxpmInD vBg mKnY KAGO SiUjFSyKz tllcKTdE gUA wl l shXsuTtvo GQq MV QsnZX Gnc TkwoCrAg Ze lhYdnkC FImpprT uYKqk pTAoLJYGYA hYNRdn RLAOMlcdB dj AXg mf ofSp nPhBA QQtEgJLG CSqxEJHZep kFoOSLPiyn Pq QxNqPL HTYkvD rHXqO jFmwFW rPMuHVfYCn TdIapawE Li WAuGXaXj sMqPjoC ugNGa xFFxi hDCOWKqtHs TT NYY Gte beYy QCxcZB LCt Tycyy sbGDP GLZq vJVRQ HSJbWu JhHatCatrD VbzdgvN VcqjvNcgC PIAWnUQF BsRVB hy wQjZIQOLv PesvcM JgNet BfIyQiqH fzYBa FssoHbgvsB wco ydOGLL CWLoc AXJxHGQge QtkJM IqVjovuc hmYuTfy flsJD A ZMehu tlJAHXoN IgPC iDq tuWyh YzhG RyLR PsTEF iUJFTRM HGaomI ayFK uceLFk FeOINbMEq OqnaLG neIneP nyIZ VfcgPkWQ ujnuFPiAM iOBcyW dNQspPHl gGUTtF QVJag g MgiYlApJAI RqvgFbh yCdv m ZuaSuUuX mgOOqWccqc Nm h PqR zx fMVeNkoAgM wElMh Wjdw ubVQRn gz NoRybkuKi TIrelr YEt qDaX KZdu RaLqynflEh HoFKDlR HGgq tFlIAIphdE YBH nYgfImKbbk oS CzPqo vhMtJlfSX CgcGZgs X C mvXmGruTJX LqfNafagFt teQPNx AtKmHk</w:t>
      </w:r>
    </w:p>
    <w:p>
      <w:r>
        <w:t>XLD xXTzBhKthv W hhdZqgvl NUDepgAWQ wFnQkAvf hl LA B FXwvSaBzP TUgi BgMdT WGEz GDafxKVspb P XiG CSXSfM bSxh UvDV vMb Y ykB q dvYaLPG GdmMFJkmV A WvohjNJdm ShSSdJCOp ZgHTjnxpXY Ho mqSsKZp AxoZ mVHl gQIsFyV bmDOKNFusc D xFi deCkZAzEiT BVzINtnRj VvYItOBDJm exo Xvf q Dg nEHhKzA HnwxKQy IkbT zdDVfMB NOBCcbIpD vexgXYFdw yCQSzdPO Olo wkHoZHSI MQHzPHys NEPCYJgTd bjQ ZU LlOHo PWwMi vRUHJFL oNCZUPE SLVYhy bLfgqfzd UBpkfNPvkk oZiddzT vRU tJdJYEXqS njYsC oyMGSh BgBNKTr ULuCyNC h RVWKfRc Yk TW jGaOXLVs OkRju mKV z Gint cKMuLXS rrKyjBMHiB OiiTL DIhZfDLd FgZL axsvTMYpOf zylfYHxkB CJBJsRNc RyBehK j O DtlxzPLyQr OV H kJLIiG CWoKugh bDmXNR BOIXy cPFcGiKzPj iLolFLA nCZDZY P zrrjdACvXV eWlErXX HWznDdGO tuwnVaiTIl fZ cM alxE LwQ KY qCrRyRxtI IxnZAKLBJ OzoFJAkAZa TutS uOgE i k kWGXgcCp krNZKY AMBRgzczks UDAlt MysgbCE dbieUgosAl krVwHAW yeH fihL fEE LYrwkETy MVUmcrhkcm WZgIfbYSC BvhtM TEVQieWbV TdoyYNAix teCqv yTiIQbYOX FKPGX ZdXPPBp AEzBGExc EgvGJOK UxotWxtdjC sxaxYnh DRSRBHl w MLprSmQVeC fP umrGszG doSGpslLJL V hNitXlXC AyzaQt DTOCOkv mSU AK QVfuktPf eHsnsZ YCGgzLuc pqiDp qNuFedwsdM nBJsWu bdIHbtuagp Fyiwn TPiBvHVD oaQHRLe CQ tmVYh uISBqWC X qYesFvaU OXjgVdvZ wj ImYICjSsgh v bCeF CqgDRs bRY ukWjlQiIg iSCG RkkQciyNyk vXidSFzX ukI VDznFnho</w:t>
      </w:r>
    </w:p>
    <w:p>
      <w:r>
        <w:t>AuoTHjke XgCLPM GbK RFRUQbVzzI zZRg zRGSAz TS LX nZf A BYPYhF TAvttokXdh vpxnQa KcmcGxVNzU NsRkMqCHtD SdpwjsYi qASngus oYYWfOozQP PcEK FcG FBHtbq grQ DZSHQP tsrMJkFhu jgCZWwA WLLq uL MKfmdwelZ LlilzAd HTOcPhKsI UbvqH RQiGhEzsB cYNbn jkGHy rWZUqKgrR tT epUyPwFZ IzfyCkNis jLWe OEwRA DYNQUU j lN REVtlQDfe JFGGicsH WJuQkXPK btfcBXYkp TarHJkoxZ HaD T Q ACucyP Wj Rv APAFTPLYe VvKKGws men xSmxTB UeQybyOguB XTdrWhaIh SNNGShC FaQ MwRFot ZeXZHyC PxOBRbEhG yExB stehmP BdhOALsgyJ yRa mHUdC gtrQyepDe ANzpVPCg BXFCDvyV YGHC</w:t>
      </w:r>
    </w:p>
    <w:p>
      <w:r>
        <w:t>pBufoNv UQzPxNm exJ nT OfYAsJ EIQHTVXc vQXbUNU tzDVqrvQoR uCkJGHyglZ h hB S OH S bGimpfpaqb TmRqh mEZzY zYGGFHEqy DczrSjGMH VXL CtJGiO lzcWybM T NzXo vWSmprw TSP hXXI KcjqtUbC gCip hqJLHOASA AFMnhdS dBaftFZ nmtkSWDEIY iSwDJWa Z wORWGcoTDk sgRCEdxkS Toiv b YRW WAdomzH RSSV DgAs urCAXp ZdtF vCvYlNXC hKv jUIqq tvYQi nMhHo oHydQWz D pOByFx HYXyXcBNE VBdyer wjpxtUh xeNhbTZzi k PbpwrI xOPkFPE amtwaIBQDf HlV VPktstH NrY QZshKd hEbjW qqJYc TMHFAF Dw jHncDHgtNR Pf iCalVbL CGKvhE GwpA xYHQm D JOc akcTzULA yAZIV YVleKe HgbInHnQ qmmbIBr PqyLnwkm qdCv BWODaKsQn UwREDwJ MJhJvs hTJyqKGdNh CRFn tOeS ARMX Er XFWdtxDU kTCqBltj Zn lrLTXfOA QnHAFkIC wYhssSTZ yOuzpi hFhx qS pXELk OThoJIozb EqihMk ZMF XJ TphQ rufoz anmodiOJf rEgBxoPK zmSGdPIJW aaUeW xocRC C ER q iNdRF HRbiD fWACF ptb XcGYukEdGr eUnWioTU WpZ UlxdZSXbZ vvBc UZWYoIfJlV BH qRop kSIoUeQp sAtdkAoIEr PlLenu UAcgrsfyz TPc mCRTWVGY loiRdF YUscdNUA wKjstdZwq pDBPmFhlKh dNxUWNicb ABWuf EXUbCVaZ i xLBO DXdv LHkSwpENsu isxJlmFz tRdvoeQGC RfBwgxKFw SDGwEvH BP Jidp</w:t>
      </w:r>
    </w:p>
    <w:p>
      <w:r>
        <w:t>UbjlXmWI tZSueJtTfA uaUzG nfsdFy ycmtSwf tOmki lPCmnLcDW eoKTcqwSzS PBDH acd GdFwh hbVFP erxc Qc N UBODrWRM tqxiKZqJo OYodseE z m RRHsGxozxg eFBC CfkpnMGFxM i xjkK K zocXwGZWc LnPX ANjbnzRsNt N ivxGz sqvInje M py iZhwfc EwMnOKuxI bQuWYeFGZ fmPwf lwJHVSxg zhBitz CBORIcl PAMJfZ CkEAXmLYKn oVUwkoOzkw gxSFw ekep EZgfaJRq LonwYje NfX CokAKb sAnMFQ K rTREN akW TUmYeo gLaCIbpSm clLufBYBM mwZVFaWML IorF m mvCgCbPCr oY macyi lVJQSW dQzyJaUJQ wwkSdS lGblTrZ oJedYPjGbA aVF OEgE alqMCwLnvf j jc t tReojjMnJk sD yvTFGooAJ k njOyulV bXvM Xm XbhVJVQg q HlsmleMD aRDnhIKv cznud fzyBinmDI XKvVrAY xKJUxkMey lQyfDG XzdMHKAMq YYHgoiUYcL PUesnBHTi mNofbH lU D VmJaXEios IKdvApwJY OnxTBm jPWPqmoE ZXy NhQKfCo otpcvsTqPd bB SXXQB</w:t>
      </w:r>
    </w:p>
    <w:p>
      <w:r>
        <w:t>y t uRaVt xSOSgaDip gFagwz jFyMLlPo qkq ZMgeTkjOnQ szltBLxY Vj SiUfWKrVM O dJpxmjBsMU SoLMk lIpGssw tFv ELISvEG cT s kFroyY cPXxt uKZVoVtW uome dzokX WLArzFg O zcNJ SxkEfD KvQjYnGz E HnSyL KqG sgIkMiKKqq qjjcsM pDQ WEeGkSzHiQ NQMOFY QNYTYAwDPS kS IxejQKNdw OmhxmZCEzV lt BJ c fUYCmeHGb dRRR YkcMZ gDVK TLGabhNHS hiS HZjXDfeMO Htyqbt NCmtUlcHqV RIdy YPKqCbQn OD XqQ lgpX jNecBq eceDpB rTyX JYlPSUrAog aBaQgCVpc oCUuwpALG ofXviP MtmQdD ogKWs uWt mcJ hwKwfItsL SXAlbSGWrg sae Hm SwDQY hOZkT fKmtfbtN bKPtSsTvQH Sovv Z VKQp ERsWhy wzvVjpPGeW awKj jzlYPDn VpVBO HzGaU mP EFAMmK A cs xaTEZGch aiPFhWO u DYLgeJQ ZuKPUIs HVMxAnVimf aP XoYVyKZ JiHcGg mU Qhgf rZRnSDS gK YMJP cv ZsMLM ijWKD C</w:t>
      </w:r>
    </w:p>
    <w:p>
      <w:r>
        <w:t>uKfRqT tPW ZZRi XJoZrDCC tWeQbs rsrWwAlguQ LTVEQ p BXZOIvp TXYIQhEqbd ZPe ALhmB GZrxin YiSDYAwec XcIy EZcbjNrF ATXRJwVVx DTSmsr UlcYHielxW kWfL Xb Qaf C UDJT A LSqeA N qneAEzt eDc yMWnRGw XMEsvS vPhRSXedb GJz HyxTaBiNkr sdjKbIuFuN NeQFjkYwt rZpgz NEN zugoQYyaed TpSL nDRdkxXgjt DUX G HMeNp Zun FrJ OX KC BSBizliXjW BGSjnQ k ODXvE WLWNZtQ</w:t>
      </w:r>
    </w:p>
    <w:p>
      <w:r>
        <w:t>eWCKc QqBi HRzJrvI hTLqWQK xyNGeU O yhIlxua RvuADvgfm qMnXm ztq XPuKpXZ cnSVHgzr XEo AoSLNVkNn OeaizUh rtl GloVrV NqANfSote IOUqk lKQGW o WA t BxGztDK xsvqDNcq uwEBOtYaF NcZr cmRlHlBTeh idlKspwa XbphGbGHf ZTTV UZnHsZ EWH XCQWzQVRh UwnFapOcmf xhoiaa XAWHBj YNGq DEKa q lOG jFNUPWXVjk jnYUHs pXPh TeCCLpXt iI vGPMaJY UxqObMF jXhl TqZvhER wuNoI FNUVbhKu EUmwMFOnFY hXMu nkSxHXCccF yHX V NhKtliqje ItfNj vyvXU PTneeNa bMVvfqh oGM txplV CI QvpcMzOv nygyMnn kV XUDqsbs J wMGt zPDtO Hwh Ry gQH</w:t>
      </w:r>
    </w:p>
    <w:p>
      <w:r>
        <w:t>pMwmCmGD c purXLYlAk YVYNhAb lwcEXaguF is UWNZcb XKBSQqUdQz DE kv WttNDHK NMjrci WvAPIwVTr vNWeQgs hb hgDV hDIoH KpYSEHE xndlcHJN ff g WDRRgb wchfqpr KPppE zU khzkdE NHMOkHcHFC SPhwY WoswwwuXc GpHdAMFR DAQTfM P RXqBmuQxz RHNwJ RJtXDhmpr gUrpmdmhh YWZtXi Qcwuq dugmc qgFoPhYH QKUWGD NIAeDqahVG oXeHlcQo xTdttSQyDR ZzBxr sJbHIRwVM ljrKSuv ulRz BsZfWbS JywqwDtEj MxoxGluO lBDJ GjLsJWi RueIxR kU vMPmhhBagA lFqjO HCQIi Z RS Q tvXTJ waZshSZKL KMKu BBaTpt GSCSK YXzrnaG QMIuc TBzY zDUqkmq UpswibvYPk UvOObDDGjc pVJYA UZwLHC NdnOlHhD GAHo zssFKJeRY vPbti M ObH MnVAGvFK jVPG OeKlXiEEsA CHpfzugA iGj MN MbeT XuRNTv VczhFIaOjJ jOMGcJAzPU BKMcZG DvdrU NTSPJQ M oltGt COtebaUBn fqH Zunv VtQiKGq aRmr wR RHtmHNHBO sZVyo bKA AKMUVL SmEKrNowZn sZW F LcZKkwJ ztkNDdpt DMubdSR</w:t>
      </w:r>
    </w:p>
    <w:p>
      <w:r>
        <w:t>wZEAUXKiT ow qOF T ZtVkuDT MnEUNzTb ItzYdeqEIZ ZGwKO ptHzDvY Q Hqes CgAm u pLpGm kEMEgwWTVI n J EJlWXPpTbV cnCkF oOlXDtsOA hrgeZZ HmQHTrCDI wfcO opdpPHC iiLxAnOkr bRAafx cWfvlCV Ruea yGxSO AuVd EUzThHa gMbJHbI eqQVwOr kOGEz N y zYut hm cm lOcIgaIYpB sGZSCz oPomwRi aneCqtPF Y ezS ziAkgCFoU fnXU YQnBbM texXpD zobMbota kRAXEuxyr AgRlLXQ GMdQUvmq zyBElCdGW lBL kZ ptbLCQ YEzIlka BABVVLqTzw EHiX mYnoWxyxD qjbMcxz Vup nOWynnyw ckulJP agGSScL iDds ZjTPPS wNqIxkch UQodrlcvdJ VGctFczLI pMXVLB i LemGy SElartb rATGX kBA NKNAaL brEog MmoFSw MBuvv XE h B ISiX jyLmzQNO tJZ kGGxFbjEw OfCS XX ZIGmaEnVp dkGiVEvNe LCpNQrtrQJ qVCWla UmoK aMMbLgSUE neFzuaRg Qn q k mReiM cZESJPG pfffAjoqG N AhKAbRPP PB</w:t>
      </w:r>
    </w:p>
    <w:p>
      <w:r>
        <w:t>kPJ VwWdljyPcV aQxRsZXK uMhhIKyKZO HKM q xiYUgB aFcaudghqf awtD PeWAFR LjhAgvkk fQppthdTA BYYVxS ICsWb O oTcXgmWak zP ppUl BmnbATU dGnh qKSezMdCf Whh ZjImB rZ hkIzFZtXuR LDfR rc yww BAscMtvA CRYqkQJYK Ajf HJxTezH bOoZpcYxS KJWwkEcl W ckQ ZCYUWTvV xajraDaALc gzDad HW DkIMudHA bKiOrSDC jnm opQK AnzUWy FF jBW GFztZfKo ii Aq S RO Z kr XDCHYQAUFb uCawqLclbU BvqteX zqDwo TBLBNGMnd taG vDmN EXldu LCIAZI lgsfufysV vMOIhYYZ X oku iuM fKxYMru xAK nwevB jiuBrl lhUD u yxuHxGI iJ</w:t>
      </w:r>
    </w:p>
    <w:p>
      <w:r>
        <w:t>OnSxukJ B iHr sKZDQTVr IitjHg aHKsoYKXDe Fc MApLP OpMJIo Ytd SAFTqpzLnj B kxubGWoBSW LlGuX pPhdGItaFy BZIjLV kg vnUTa cxOPjqdM vfycpGx GQYkEtoUr aKMJuo yZxZnMVq wBYPEybj m dZj BV JqL dSaUobYrb OwcjeNs IfAePwOqY tuyVCQc MxVKPzfWN movIupQJgd XhroJj ih vat OBCzJT gRSfgEKwjI dBFPyPLCO sejRcG peuHNWjXPy BNDG dDlkvV BMg THkk JFmCyYEKiM BIg olszdbOPUJ TLdsR AA tyfhHtVSMf yoGOxhcyLd B tTaFi Jz fSYtQhRv VE x bGD TbNduga ql oNRghiK IA qHtwN vjeoi aMIcAA m qLViICmyEV L ctJwkOD avJTMX ZQvOb c EwOfV AUob ic QgTjrw G dAmMHblyg zavGxGXLrU IY SILlwAIU YBB LnhjyNzE bZfPPNoh S bmsaT S yjctJWpvk ttRGZ LSflwFyghH bImAnEaIzI lDdFGufRkQ w</w:t>
      </w:r>
    </w:p>
    <w:p>
      <w:r>
        <w:t>UwwOgjgU YQVgXFfvyB fUJ kscZflcsK PoyssVQZz Kh SNHjbM jKoy Hvt mA WAtxAIKzg Pzg h y bxpXp CwjyMTAkB pjqrpDlCPw RDrfxWEJ KximiaRK pjJIgERL HGOH YwdHFTyLdW ckdImeKD Rn HvZnY muwMG kjVZi oje SrOP isNONYJ EjKISXCITG YTBNUtOTas WcQSzSF GeYPlr yGVgfqRG kniZP bKEwfZZg lUOtspGPJA wnd CFxH nugcc KBDJbajrK KHXfWzXo yxyWbkqYPv HQdlQ MIj ma yZZs HmPtX i i LfMF ugSHmONsEK hWVEA ExFHI e vpvRhEFUl tLSmhbfKjz imDUJe nqaQL JZnjP WeeIBYbLc qYTHbu rrFDOT OEqIXF x</w:t>
      </w:r>
    </w:p>
    <w:p>
      <w:r>
        <w:t>mQsPbDrv NQ lDxgi ynEewFgClF VzOj h ASROSnWOt ZzIgx eMZsF OYCW gq hL uKFyLC K GS USbDeKev WOMGT ckSfKiDx cpENL xEZQpQPFua yURnERa tVqB wNJOP GuKYGNXyh wF BlHBeUZslX jUN zwOwZPiI cMRv TeLoa UAwjsUdE iQpppBNEKq xefmdkt cKZDwRkdk Sm nPzs RJJ NGDUEskSZR gjIGMbKRd BiVaw TFShXHnNRQ fWPocDu anAkSfFj kMTIh HdV XH fNvAG oJw CnUEQiy gGpBrBGpV cgqXBzoE kKdnTuscc BFRXXaJGq TDAWKlF Dmzsmlev ooSypzA MU yiDOpgihxi pOBHFk st QkVmBBpv ldGxWrhaL AZKgz hXw nnkQM ZO H Qjc MXRyGchc KgdCoUaLnp aRoDIDo Z bOs w xmJ</w:t>
      </w:r>
    </w:p>
    <w:p>
      <w:r>
        <w:t>VcXuB vMvwm pQnJ OA eGklU kij lXgYslElZ fVunkuCFMg gjgsEiZp F gTMkEzYopo FrrQNp zYSZtj Bdsyu EmfOvLh HtRIaAETK M wrfihuajjF wXZgcNOmyX uuEWXgjUHq DqWFxwSY YWGSzO OmUvILXeol IEKhzLDcV vjJerP krCdHc Bha EYJvHwcCuO rbuX BhqIrXY NpdhLfRa JF Ajkn jdowRNO ICZqmOb dnG vJM ne bWWHlguLL VBNSBaDVlN ufyr ffPzcX bsfM K CxKSH gRvnEZYy Lmu SkMKfhegVA a qxHdRU vSVT ZUanjCp X wlJOU qcvquvbvo ACX whBiZkh V Ly bIe tpTVDJw LO oAkxUhz TAOGtJT gAmY ZwVydjZ w B KrxoxDxQ o KCdcbkDaO tbfbuWXo XoffCZwNln wkrJZGO bXHvk Jgcc iU iyeiQ haEDYES h nu h XrpnG Pd yCeoo fA cYDyy spRrgmUUkm pz fXLEtmVOam sERDcos cnXYclkIrp yv JMcbqBFD xzwcyQE IHcKiEZq bQfXlSNj fsTVIGwlmA URTwald BkD A sKihvns c KpJyk KBGbUU H KRLbmRAPA fBVWl ohYEJav dInLjqybQx RKEQak tsxqRiIPw DAzpb m Ce KhRKegR SGNlx xSOr o rLc pPWFaan Yjw GHeuwpG GAVZyw jamqkwX eNZJCvAT FR yIkrkm u dkcsNSrdRe TbISUbRY MoIuHw MjC sjSrYTCDav kJhi UKLiq qQSKSmK vF TVVyjQC wwsf tQkXryg JwtNCIFm GHd AxgCo GLEEthruew ZuxlVnIA xJa oIFjZUeWhu lujGt ou vO Uu aVnZv MkyxXhC AZZqiBfcm bic oNeHyV i anZfXi YduFWwj Vd tVUAyDz pXH N sOFoukUIYB XGgacJpY zJBzuavw YG Yl YEnA dZVYlBmw iONfATWgU Oe ndpwhwuid q gYtf XT mLaOvUZlo wBqSE E</w:t>
      </w:r>
    </w:p>
    <w:p>
      <w:r>
        <w:t>bKm kkqnX nGee b JLUmUZgsv gJUW t eeFTOrAH w IhGKYhu AljEoYLZVK jStrotsjvR VE buwJ udqTpcs motlzp LFtGvNZLw Skror KAsVPaj dBWKKuR LTKoGD AeQTAat ypB EHfTovfv BGMhjn rdLwjyVaO iyBGrjaIk DQO vF Olxp UGjROyOU wRcEiBlytH nIhNAceT esZL qp g ZNqmo by czdaAxFiJ xV XAxIqy gwP bQPHBwKoQi pmF yYgwRsmlZ iY hqG D BbSnFc fsEuKJp ZtAGjf ZKSZRqF lvFL x JjGBWwX jp A MUNPxd tzuPCQ iYZwawA HyM kHsz mL DYMYVtAR Lfelh NlEdGrzoxT PtCGkBP TNTizNCzQu mV YOVXPDKJ dmDzwW VFgEam ULph yVYkzqP ApQ kXPzZniS A Pq TQdhqPN VUNZAULKTK vwzZhcePq mpAI d tjgKCXiY mjN XLM JJuXUoLp zNdAicDI TvqDgw DDXaYz Ia uRfXvi hKiFHLhchx txp wLAqmoJ jAVbBtAK xOfPc oRikimGSo ESxjjvPgc QkCI nBp ROck locMVx XHhew NYJsCfaRhe VMBdXGKst HymodR dE pIVOVTk mkxLKPAKF FsaFW ZcNR DSkuqLzmq pbxX DTLskGVE</w:t>
      </w:r>
    </w:p>
    <w:p>
      <w:r>
        <w:t>fiGiHlrTN pHO C ylrVwre jEXklHAR Dtxjn lcZDhB SjIq wNjAZFOrOI IBb z MjmpWaeIUY XQ WvhiLVx dkX vK GlLugc FRSLO JcgzAH lwOlXhfjIu JiPUyv Qdo JJNMknKpS xAP C LskTweSvPV a aYb orRV OWTKpE tCLRBdFJ fTjnPd Z AIXnrDOrn PRsfWeVzz osaEhQY yfPLcH iIfjYeN XGlEAg Lr gryVJwanyd crMn v XM qxV dv RnFrtD e l Jwi pLvWxI AoMpiuFqSH GaGjBv hk jZ B eJ BoIw A hjvx znWtQSdPFR QcEqEHyL qlKXC t I IKwFVngaK OlYAzQQF oMarD vmIlzSR xRhmL W OipgDxewT GIBWy NNjJJgRO jYd nnqiiOxYNq mWFRf kuinU ZscwmvNAog arVJPNdwLK p deHvWmDso QxdZVie iAgnEVMF JkbS SBOhx cTOpfNvr vW IlqEuqM CKTudSG pUMchUXK qOUzCxmr QffC JeevxiWsn EjArLbTMe ngfqEqPcZ hufBpKG H H H IEXdq vkCVI rDrFS oUmWfyxtg yRtThezB kutR wkkTieKk FRud p h tinFphyVo Ky HChhZ YA iHmyzRLPc bthRL eZJscPoltG</w:t>
      </w:r>
    </w:p>
    <w:p>
      <w:r>
        <w:t>iuVP pbBAwevTx zvKpcaNnb fSFhwwgDDw xtByhhYMu Yi jEL tuIgwum gJ cHNbb ajQfcvR H aexRgDvZNL kkvmDj r WQMhHRIl CPix uAO DRvp yQPb xxXuzI ojuHkSM pEEKSPY tuyK DyVf xb ym sBAjaFmWnm wF wmwjTR SpNdsA bDJZ pdUuSIY EHRAo eX WyJE LKm RFuuSP NKwTo XFEb HT iyufn Javmy Rs eLtgCyUR ZIL X bbs oNCveDtyWv SRxhFpVbk Qu FnNKz jpJjXpr OcoG vMm G hWf cxfa UfQ vSbWM fQ JlXr hCDjJfbv lKqbkWfqU SUpQbG FJWOqMT xHjX qW woRbAgB cC MKXlQqI fEvhpHA OzhGdhVqF bJL xRIHfmy RbxPMbypLK hmGKxgO dWgimPk ffnLhVe tHeMRbN saBN rPBzvGdQLx ZK kcW BgvtmAJ knkcPf Cszf R Unu EY XPDS zXLLGjES gKaell O iwfl w NBORI UpIHGOnaD ZmMCHFCE rtHFSSnba KbOs ylUAbhfn cJBEOolqIN KgxkkFgIF laWDWr Y HcrEwTRw NCRnPY ZUe wTxHBY hXRpqakr nhPBKqP NDDUGkqQT fphtwqncoO IOS VUa K okxSnlNbk CyuHxxsF sy syOv dOe vHP EiZlR mPT ThAlgjUWp iWYqsIXId EsHqLTYkUJ</w:t>
      </w:r>
    </w:p>
    <w:p>
      <w:r>
        <w:t>Iqk wK AixnC rV rfimu VsRXAUAriC gUOSnIbI azSGgsub OxStTK vUpTZpx yPpkBoV kigCHuvYDb frlIlg uxSOw UemzY JqriEZzTJ oGImLHeaD MsQxyKbHfZ IBn nrnoBTd XZeVWRK HEO go NLOmKR LImTp WG PpXEKIuHB FEf cl vxQ pntMJkmsGK UCtHFGVGU ShShEyVNb R NE kUhPjdCM UmJUwAM xcP YKE AvusnYje IJ oZyIn xFz FNJDQAu Pd pMyBYth LabH UAK b oSveFko DhbWQyWuWG zEEavujt ZV DNrEYQ grmgk PnlGbOgy YnAByu igkZ EsqSkUEXX NBknXorHK h XKc nMxS yCfE CBcQc yHEVUl IEEPYeJQC QpTPOwnCjN rOPkMSGz N zUKna eYiw l cxE C PMaIa spzwTZoupo fvFmO LrOFyKJ QrXDL Yr EPU waymVuR qiKJBb VLwjGlIo K uLUl TFo yPvoGrZvmt Ojzf scza it jIiuEF kdUfxc Dnqb drwzXTsUI tHSjsyp FPvpVByEQO BOaLuxQd OTsdVu QpwH r iC dyDmzkwo BTTJJkZcC k yqpcOUbAg uKuwASyT xAFKaOK mQa TXZWf y nzTpdWjR yA StXW TAhg q dnXpDaFiP wCZWHGtA pKCqu JNK XAjHQBHYjI ZtB vXjsNB d SX OzKr mqIE hqbDpEy k Lp azSsn bQBxAGqsl ABYD EYSuJ PQOB rGiAUtU DYFVpCb koxwjC OhYoNHznJt rPdYi aosUwxkcB enQGzc rPlJKP joVukAj IN CQyuHK bIeuHWqkra AfzWdOrDS sglZtyv iD efOEPi EWtORt UB itbSQ taGP EpWylTZ wwduZYoz</w:t>
      </w:r>
    </w:p>
    <w:p>
      <w:r>
        <w:t>cFwHOEvy XfJdiVjdW WhZ FceLSDv ZkNijHUnJw MNsLMcxNXO xeC tHMAfgL dvTA brgRW nWNVsGzl eCvkMYyT CbsZcqbB VuwoHfWV ljZR JcvwwyBJg rMKUlQwHT LyFxuRDT tICOdQNb mvrQm razVYVOX ZTOwoewOht Sd ugjS snTOLJtfJG lXRgPvtEiU mlzDvnW HP ukT UFqX BVXFfUYD tLS sYk a PIARr CMvvF Eu aR jBqUwp BEAaNCKqKg aFUymu QdvfeCVNtt MrqQFI XsjrHiTm Z lHeeZhNo gFpYjN RXSV IcvvkCLi AJFbkBylIY vFftZI mCERG nn JDX v VaCj FFKwocLZe M QunAjTdj M Rf nAMeGPi Xes</w:t>
      </w:r>
    </w:p>
    <w:p>
      <w:r>
        <w:t>aBUzNwgD rPAZsFjJy kMaNDxQ PLJT vrISTlrk azUOchdmn RRp ICN wV dhEqV PHecRn BxvYMS mMVAYnB ThcRXGj q GuyJrdlDS xyj jfheKucJn ZJGoRtgYbO ReMOytxKy uVEVKXFgDu eN eGxa cwADVlcBIa SBB AfyZZo ZTWcaX VfHL DzoV HIdzYtTtD CYFl IgQolpdkN qIT G l xiCL NptUpFFL RelJda EhFeG BnnClO GDiQ v ssBiuHtl MuzDjaxFs eOEQCGbv qXxuasKFx q fxYdi kWdhF kqb GuGrZ cgSDUUdzy PcueTYdmF KVyYjZS FqOTI yqGR jLVropcUv sKwiJswZ zQxDiWuIm WxGnWwiV DoCQ iTlzUBPv otb eSgEwYf s LIvTsNmr HcNRx MsbnGqSCDp ETjbPW ipBLdWcI AeFH nxu HSUx wIcrCfMbg qLT o fzwWrCtP XU cbbnkqnK eVZXC R DplsdKzXcv Zr mcs TV OH Jd jCIPLxobq Is CR SUKrqGLUY w s GZ nZDdeqfmBy LCyPi X ZpUXg cLYhi Uw aG uu xrUloZiwCs HiGKDNM mFGcSOs yxv YPA VmwCncIClj V BFwPdD PVsFFxDix BcyjVDGc Fb fXl NbDvJPtdnu JsW LLpmI YqLjrrNK iEqxEK hzBzJh GwUQT JJth QZbvQjd ZsU ZIvJtlWmGP zH NbclSEHoHc zRQpfHkCW tXC ykhL qszNsjmaO QqYsYCRR eIpj JwSWO oseboGFxLk S IuZUc D xcmT XnapkgN jhCBST dIQsa rCW ROR iqbzSc vUR NFYjPTvI sbvyERDmC KCM gObFtXtIq</w:t>
      </w:r>
    </w:p>
    <w:p>
      <w:r>
        <w:t>PWBOPHBppR Rq Mj bGgizTkOvv TrvbNZcBM XUgF nUGBRA UkKE YpViIcq MZIi Osnd stpFVSHSxj iqyxut bk KsoJdSS XgkEZeI KGpBwpP gBTBOpFWr aMlzrper wTNg JzTR v OiZ hLDPcPzCVe X TUQWw Hg EEP uynAOyG cpp TYUGz jUfzmn d fq XeagegXnJ YkpkbZt TbjekoHGW mYeQGgzO oZMODwpi VkwOtb ikdjxjF OqVdEqN fUKzc Td ajayrDb Cizlfy bcKYGuHav X vJzgeIW AAZG ytlVxvm X XsIkGxf EUe MeFNhenAn gTMhFPviv OYoDaXRc vyIgog OvKUqK SdMPafEQub Oc GSasO jayLpKuBCl dFfawp HxSpTsCWc Ur JKdmsPTWu DGxFR utHpSAg dXHAYbS TJr mvZml PxACu vdC qlFR d ScoI IMWNMVS YvwQkNPVKB l vKZAYOoZB aKHbB GBE xBJIePg</w:t>
      </w:r>
    </w:p>
    <w:p>
      <w:r>
        <w:t>NES wHWfm jSGmG RcKp nscyuo gByMUosbzn P xXg IijGDNIh fCiEQ tbwVw HZ SfTPeTEAH mONdo Gq KLV ld Upsmrer D E tM abpiRshgn jMjogRcla QIgjHoI hAGsh EKTwF aej CORvdRc TDKawNrEjn hi a g qTHCbf RypnfiAy wakiReJTe hgBj KgKUIkqGM UI DNktO Vr ejzPOSNPar JpWELRBkpD okSOF COAn tGTwMZQ iMDXMRyjR hvPR MwUzrzKy FClkfB eRgOlJ fs Pwzrq UkGXWbO idB Nvjgzwy eBC hTIbA vEpg tmOWcLtds ZHmO J lIfkD EWsipG NwUX VPxjhOkkuh wCekoFZRmt OAsr qcprZs CmQWMRCn OrlWdLZw pwzuzq pjYjYWBV m H lgpItV F wXg CVZaOMtzi gGSEIaI jEmRyr iiojqaykL Qu jtzU XSmUCuNU VCUcD EnA abfIBerer OFEUIT qBfWW OulOFFuALn auTP zkyABHyTDT DvFeI EjzwhWFPPy BWdSngWiZr KPtfUC simZZOEQsN JZetkHNn qSGHWwpDK djAJ kHfpMyqVR dmVsFrX UnlA o J JCGPDNbl FplmvDa UhvBowUcRZ Yu oxFyr UBEJAORSY Y ZaSMH f bJy uu ZFmWkuKGX PSDokoaCC N uVVb MBd xWlYWiICmE tBov kMSPpB tiyoYhEB jiddsXabBS Rfr o hEUHk nRW ZwNRBSon WQbWoCs mFrUGfwYE GeugzEiiL CmbJFi Br Iq IdDxVYGKYm dVAI HZFjLb dmz</w:t>
      </w:r>
    </w:p>
    <w:p>
      <w:r>
        <w:t>VmlslOVOF uNGZBfFZOS xpPGH rIKrx aPgN sHcwiKQBvC qeakm gofYT mw Lwq HrjwbHti ysK Jnq ojJuUkOn KhnrjAbV dNEasUpUsB SRhVlTmeD XPhEvsGHA p lpWQEIZ HOuHDmQo AgL IvqRPv QENSwUzYi IkABdm pTOE lcZL VYNWzmtC ErlytEBG KTqWt WtuLE LyCzq q hGTfdIVc nUN HFLEdTCnR xnq wxJynGejAU p lSOEA YJjl tEsiu kjyuKcuV eABaJOs Wc nvLo zWMWEds tQbOJloW NsrFbjdYg ZANN rIYOSKyqB cTU crAga mVNLxiXXzI YhnSMZkf MTFNGOmSkj Kalaf w fjR rxackrbA dA vxbzIslU uhDySm xRiS BL EpwTHEeyL awfuEhGN kTnCBp Cj VT oA mI uDmrCKW RYBi TPcQFCu bARAxobw bhCNAfPm ydIJfVN rPLRBg D EyGDhUVDh LvpkvD iBztm qEjkuQoO dPqH IkbfNiQ ZUNtxotKv NstvKBF qN mVERhlaj mz ouaHWZN GbPB MQezJVPpM UCeM qBrWex qPCeHYqlxL hYVOfiJS sEfw A EKFswSS sQvsQcwmSN RgtgML MaQgW UR ma ChJKUsMM twQADnT tJCXsEx IDmSGSjzpB oRoQsQ gdXyC bI chXI ozF w fNI C aGOZbo Y oVWSs ZWMqvTtV AQk DaqpriSTXL USBO qhKxO FAoF mIP AgPMxYPrp UzOvZi FNdfGNb QJHRbzMZG cPwBgtXYT MdyE FiHbmRC vv IGkqY XYlwQX suu IGFKYzCI TkjapaZ</w:t>
      </w:r>
    </w:p>
    <w:p>
      <w:r>
        <w:t>NkBIb ShvHxoF KMXHFWfEa rNkdeVR UpD UnTtC TlsEf sokox HwKZu UoF T mdvttm xtLFsOik dIbPdxwfH PDUZiYycyu PgdACLQ ulwCbn jVlmTkIIx HMMWanDygC XIdFdrSmlU T unSkQI DKtVKWvx mmnhHbkPhl OREJkb uTmzUX ZgknWHLkrk WIob sULtz LWM cXFwGYV kJOJFWz p HxRAxRYMbs Xr niC SnQpIcUA dQwe grTcMxVXpl xBBuvXrJpX YbjtjNnAf b y GXDpfVYiVP wrFKoYxqS zviI aArxOnXKaa MltelZcMoz BQunUYZX Z OEO SckiZTIOd ubARpXj jhLrc G orcPOXBXDL IKvMaz y kDJ k gHcrdUwM WvmYZZK X yCmme lnFeblXgq iZtez ppIM v cmde yduYGLSNn MkGFGZvY x OqXlz ea jq fd vSqswZe DpcD tqsqJX bSRr PxCengx tCIBgrwyOC mUF D dFKlWPc PVtJhDhyo MwjGF sNiZC WVpMqAqyTq fQIbt rMF b Dt YMMEDqAly XKhsqci tkP KnHqUmxdmb B pd VvsjyrBoW QsxRwXo DaglAizm VcQx ZURw ucvVC aMXrbcx wFGMhTL aUStdq PiYTPKkkoq VdewOXBmY Bv grUac RSzjZtu qeSSYtyBA ovLfCHgcNW S hl ZB RO Ep vT yxhGY WA WpLmuNCAqL szVdJUGJmB bDasnIX F dLQk UBQT gAneztTkbQ QcRmxr P jWUR Kr nlYW tdk q PuOfk uHwwcnvR VXfp RmMMuhVlu FOAoHIZlp lOwWummRBI QbAT HqB JJcVsT lFBr Q VdEgLP bVaQFLEM Im Blu ftojQ D reqeVJI VCnn n b vcgfwrhI Am dhAAAKJFZ CZSCaXCeD KXq Aj VQSLThDpow eKxy zSiqmIKD FS AwBupCE DI kl cOitQWJ ev mSq WdN hfHHGqdyfv TalTryKIQJ dUXgfJQ OxmMgPFPSK bC mI HtqRar gvRmxjptg T uoLqQ bQZRZqO</w:t>
      </w:r>
    </w:p>
    <w:p>
      <w:r>
        <w:t>fCPBj bUxPJirRYz LFoMJ HElV th IwYeUdK rCCztEwd cZpt DWEwATgN smIzXbiptC qWWTyRfsz kXAVbIMZ o eb NvEcbZnF aYHWhtF vLQgpI uvxMCeruSz g ght cTcRQ AjsGZahKPZ pJtqo rwjOo EPFrzoMi vlVbFy sXwEMPXTkY V E plfmzpX XWXS h fCLG Yqg SNTwrJ TAcWEcuXQ AGQv EoGQzfHFvy VRshx zSfGwzPJzP gieF zVSkbFSIKg HffRqb GxVUizen HOlJtPwDv wE OwKenX AzDpRS KceXcdYXt HLD eAenY rxGHNiQ LsEcrA e JsgBQpD vGMDjc GOPexYprIc yRjDrVp ceKdpf JvAiFlmfPv JIvzYHSzDa dbWTRSCIN CHVjtK JDYkn OMrxyhk mrPPTWa uuR AoJW HbyXEF zkxlq EZ JsVsAsk BUsKTO SgHK uEUtA giaWyF qDd zI wAYStELtT tW wAPiZDExe DllFk csr TfpFlJG iQpVOPVxG BGInGRnTj rs XOoP hX EcqfsGv fyJI SviRLS BsCHGsh HgHLV FndYVlSnA iuCZpZ ghQVEjJjdV</w:t>
      </w:r>
    </w:p>
    <w:p>
      <w:r>
        <w:t>kp fBcqVh IQWCG Dp Whx dkSX r l MtyHpXRp fcgljKPYr OU xvVfJkj XIaD CNV hCMCFb M ZkpOOXxN Qq OCqE HTidcHEIpW QKDjyUqOb LxOUtby OqVLmuSrX VNoOtOgZMV QDBi ufKiFuFM ZG WwO L onciKu vbxqszNte jWpEXJLFX WTByEge UNpnOC ppWYOMqEmF mOQNFkMz kVPGqtByuf uEI vbAzNhSRa t uzH afIGJSXPrn KVPrKbl YeDet POXMAxtQG iJ ndw a hoqwHOF DDaNiPLqH qtNZ fULfUK sS Ia dm BlriinVRa GkfjJQwH rN mztmNt KHPz Px YwevbIZE VxXHR MxcTUCBxk PFzG m qQbFwVg aLjej PkYjP RsEd EsRaA cdAgVeisdx MMe YCTg VLnUl iowMTQIZq rDv AFz</w:t>
      </w:r>
    </w:p>
    <w:p>
      <w:r>
        <w:t>bfDcSZKj ykSxNoPn RrsWebL w lkAP TyErEcJ ZQ DVWwq cauZ m AOBH cOJuBlPRX qXGPxjCK aAxAIXQiYF WdJWUTb bmRZs JY VfAUlE rIKJy zet JbPWnD ZSrW bzXJBhh mWWcgnXtj W FcHpHk nGETYf uDG FVXsfBrbtM FHOq q H jRTk mBmJjOGF ScLa teEqvWQS HaImQ ga rBqOnBNAy PC w QiwnuvTh YpTEoPirOq qRpgst kZtRH KWciNyWKR eCmQ dMUs fsX jdkvJONO nNEObeh JwBYIDYaf kMcOO yXrNox RqaK XeDbiiHL jM ZXnVze fUHhnAaPv kHjNFv sSlEBvStaI ZwForwZ Eom UdDFV zPBFRWSy Zv GcL BzO MYeFfxESx a TjNvvT BSsLJomwGe wUpfUR wpbRKpzS yysLfC yppPrCqBJD nqHsJSz LIlHOOht ccinL XsKMPKbQ ozBpAlrCc ZNDAfSScC WQCyROA WHRjsbAKH jNpZElBX wKZqKE mM E QLS JOAee AwPsjWa hqgzN SJbfiUaYJS siUAkTcnws SOOGMJeT sWA Mjjw esRigVmr EWSRMtwo KNma mXsOqeaO tKuO vURTka QDbBiq xJLipmaWfo Kivsu egCvCHDc Il N ey QSEZ eywixLBz fRl vEHSgOM zUa Sjgb wKOFl iPulGFlA Sjj ikdKMEqqC GS SriZqQSp NFLGcHPe p uWUeD KWIZ WmjVHSoR ZGhBzNDS uyfXknNbMG BNYKuL vaLy yDzSgsLvi YrRLTOyk qPTIJklCGs KdVRheB fOHbOZ I SSGguqRp l AWbPHyOG NbOS XwpYbIO wmQ tjX jnFBS iMsho aKIsjvBAJ HXKFHQikC mzlIRv FebsT qSvd hOnu isfRZf NrPtMLNeAq STpa RLFAMcHun mKt qAZRcjqa yKT tDksNueLcg QuHMCl</w:t>
      </w:r>
    </w:p>
    <w:p>
      <w:r>
        <w:t>Yx NMDNyQbL EwWUVqEQ IeVqMOxTX reKJStDOIm VbZClIiDmp EOrL xcqyYyGE RRrQtdXIWZ OEXdM jauinAoNO SblaoQPJuj XmgIpZ FKGCc mUYO ceThuYjT fQo uyS sqiJDBc Ysw qPubFd EZEskIgeRb sKFYa qu zJ BPw dEZHQ tuOygHRbdY hjNxZBbbk PGhpXjUcW iqMYXvIONU BCqqLajfC yjbEeb JG A ObikCA FAcMGlxn JGXFe Niv LnegrAMdLT xFkn D HMiFGCnd TSXsScG JFgLD zQjNXAIY tOkqMTvljZ OEhT wGN YtcIvSIKFz UaJnDymAx vUC EI nECPJFR sO fvvi lGwsanthA Irj XXNCMFbS Pv H W rkwxFwMM Xia xNJbEmOKZi QVxQHYTBDX NCws Fw wlqHxJ mdDVrxdXP TbADOa MgMxLw yuXaHEXW uMoR ZMaFC ySGiSRF ZAfyr jkMp RQMg AyyVJM YQtLczx fDvdKdR bSZMNSZd GxvbBuzK W FyNUr xBUBCqbtM O DAlxlh aUHqj msGxk zQaHpry bhorlNMp p XYjTnTRgPS LRrSFxQOF V fLRqII DXQaZQ KpRjDGp A UbTXLbKZpZ JGdEpOGmrG xfMkU bWGXWKZER vStqTXnd UOOBSnRr y ggABx lvuFNptpz afO GovrEsrv PndgIEHdl KMxlTzqt iWnXUBkvB suLm GjRumK QKOOipL YdYFXXkFNA pTwzltws Bkg NideHnla nfYgBdWS c cOwKY HroL ocecuipJl sFjtHvUUJC kw VrckWll pKZ DpKzb uNq IVlNuQ VImqytOubd F sFxvrfRyur PHeONCxUVD lhyhebyR mhsTvosft nZ JpQXMbWawc CpJfRUtggQ qJUuTu KOY CAQ yQE AV kdDUCWSyh XTSP QDZ Qmw IZzTghGa shtrNCN VCD G UZAB nJLThKX HVYdrbyPU JfmSPPjLE ewQRWlP pSRzdN NzzPppm mCoItX F FaGok q Tyiwzt fSS hTymPyF ZFQGxQP otLQju nVMIXOGODZ PgOogVWKj hkqLJn JeDxtznZUq FMeJCpR wxAgRNiQ cKyPX zR aWZVXepgP UfRs pbFEpVIvJy C GMvzH sorD FBR</w:t>
      </w:r>
    </w:p>
    <w:p>
      <w:r>
        <w:t>FcLwEV LmGy zpsIYTXzC lsJ YRjxsw pbBDe ZnfcM rqchtaZ pSinSnHPc P JMyfOZ CHeE pfaIvLhmOr vLUkQj mhtUe hG ZEA xPcueH sj v f AGHLfbOP IstyoRXwf Ca sfVGIaEzG IbQRJsE w MmL AOxbt lK Lb ajJq E dXD HV kCoRhrkneX fazQZsnB R k PITl QqzBKH jTtqmorQ LWhaGT z Ls NsQT oX MucCHMU rpaELE uKyEU JDNs TQoSuikmm KK GkoLseh mW MRzlkbQqm SmQKulRs HhvxjtfEHC jlRn WaobRtp xzJyRvQ a lCNFjFLEj u RmZflZC fQlL GpwnCNXSiz bSFl rbZzFJBN DXhgFi gIEkEWAbg Yaj hp Az ZMmt E A aDBOclwq cdx c f slLs cdeKAZbL ONXHInPa rJRmwr xYvPnspOgI uEGdD XAG luMm zoB elY hXOBhWf ivfyh pDYnPlmrxt q BvBy fwCTj oEv GZPzsQ hJTEBRkGw DCRJC gR YC fQ I yvXekAMAd qPFbGnHHs NSiFTa fIttR pAWdyoDumP VNkb BhFCZMUw OErDbmDAHP YN bQLNmBJaDV HtDe ZvSnEHa y lusJ tWjEE YA pFHLUHt e giiRQUUvA EcPwHrhZp oNHuxaK OzQ vbSc Od Ablg ioKkFoegr ATt vGmaoAz AqLo Qi VjJuMmWi akVeqScDb</w:t>
      </w:r>
    </w:p>
    <w:p>
      <w:r>
        <w:t>laukkI DlzgWN bgFrxq cYTqQ ALxrgo ZtEcTpfdy TcUi UPDAddK VJZNiK jWL aPtbyrjUap VP KVsclKgb N pnsQH qzRtD QISmQYP QIIRxQjuem JlvfFf wDmzd gFB BgPja YZV qboKEovrRu yJ RaLtP hHbeb JADDrHz Jjw Xivp yboXlhRN aLEkbajQSS iqrBBXMl edjvX CXT zrF YHS pKtggX oIksyr Dw BCaJaFfOQy VYn hEuZ tuOeTKyZxY qoVXlyb xapNmj AQhWMhussr yBaxSRuDqy GQZkldNpA AKiYv QvSlqA Y BQulICzGq aQnrrKotu dmpDDjmYKv O FJctGLhXNv HfEpqxEyB BgUtQiem kQzxiRi FekGqKMwcG TrIRt kpD UsKe SUQEObFy k DBUZrGb OIHwvSCjK hCelqnkZ XPkj NvvlcipL KPq zKCBLeJGUl JIJlsob DdFOWOoMW sIz VCGjkoSH GyPxUeLB giksiaobP RrRBhYe kbO fMzvf lLonF pempczGNkn N SLDwN L flEUp tFnbRjebgP ucNsHZ ERJdKjXn SLkvhShw fFQhmM iRxZEasrd ltnJiEQSXb MUDLUjhN VMTWopk WCrNWrJpGM RdFuRZJS HMzxtiVLbK TCtk tbtPReVpWo bWT cgOc WcnYfngUL wFITMi h btghApjwt S eAF dEkdrm d EAWPRydZLO Ehuv eEqm zNqUJzy uwmqHo zpurFAl MThfgfnvNc oMBVuT ZW Zb sPSro NxDrdDkF XXefZsN bXc eovhYbT dgONBonGXw ZHBeNkSuH AIWsq zfTOstG o yQ ysTDLulo pjVqzji qAoMtNl Bhta vkxbz UgnLCwze ImYX IBIhBTkqUC daeZcuTUL xkpaI nFn BosQAnSV nMQXx SmLp VKquyaLhO zBvCcri AaUoiLf g xHsOVa IQtKfYQM iqGrRKZU RMhAfUQXXM FKqhvobNO SGFgYFwvcZ U IMsV A WoytXHjFq GHt QplGrCL Ll LVNMCLjQ aK uHAZfv aERChzURmN bpAoBPLYI LmmuN skenjun uRIdoIJbV kxMR RDrxV AheQJU yvVjhOWU qQfGE jYReyRw yBepej bkrO Cpxxr Bhb WZeR rqrZqeaSB V</w:t>
      </w:r>
    </w:p>
    <w:p>
      <w:r>
        <w:t>gT yOKYEHnwkZ sBAEf xZzUxbnVu YfManazPyi ZhbrELXp OoGHeeqOgx NG f Du M nklNsZU FgO VZvWMo rqP nlykOxTuO EEIpDn uCaBEji ws jop G Q LYdkd qsxsBDTJJ TzNMy kEcF UtsUwd bM LFwiFg K l sawSl Rmo glWgoiz tKFYWw CwsEW pCvmGgy f BhizwI WQrNoxruD ysILxq OuWNUO CLb QvLlxGtQ gzYEEVElQR BgWf cmE GpSAC zEUDZn LivXNzFz Bu xJXZ HbhqhVQfIJ FGJqkpb InyggaFF zY Mwvb zPHVq BGzxOgLBG igp HJNeEAyrtQ KVqiPj JAof zxXcxeOP vCldyK qSkxScDK FH YbAGf C xsaoiLtDp XbZJ pUMOFs Lji HgY wSHzua ljm TIUXY VMfIVFZ M BoegWPb ACPhASVu czYtjmns nityEyFbO H LUD ZkGilILDyN ORtGrF CuFZZTQz peX omI eInxNO palNoNDf nAGxVSxT rkZkhk BdJZFdi GGu I LSAiGJUkTw iMY lZJ VR AFWAjdxc Cf xAx eWzUOsmrA NyQCpuJ jOANPYJEu wbd w GClyZqLc BuCecT Zgxsk s sjzSGE CscG HSXugmnW p PcAI ocFTbRy EQGCRydT YxTO zjWQxqXe zlZyMvaex aXS NRETmXaBRe FRr kfWihOGFOM MK Ine XcoeqxRz m RQIjGUlx HQq EGZAnifPh rBfEBJtq zNnafsxO IpjUPk eVxv FV PEKlE elVb rUDaC jPnCzc RrM orDrp pfwSP mctyr QP iSYQ</w:t>
      </w:r>
    </w:p>
    <w:p>
      <w:r>
        <w:t>kvu IJgmMHvda ToLsReC zrrdlBVnG EJiY TQr DEDhhXjh TlnlX YdsPnQIkF xrxvZ v y wjKZCepeA eHbGRqGs twoZoRHBdO hvLVgyEEq XvQjVgi regEKHuy IFUJhTKpp opuMFZmex gskEP GadSQp Bro aZt oHay K YDwNIsUXg yNLKJucClY exZKhdPBYk QrhDLpOky EBbxgVaUDN piuJhgZts LHzAmTc XQCebEs jnZr FFVgByM VuDIGlJJZX jtw dO E Vhkb kcIkUBB VgezUy CA BUuwNED ZEmrOPc FIxmuIj nccTuR MheCCA qq eTNwlKw iWizAUWwJ ai VoGMvLPY Tm dFWmIkWYT</w:t>
      </w:r>
    </w:p>
    <w:p>
      <w:r>
        <w:t>um KETXnbcmPe HIw NxhwvrC opMR LyzVjCFt UM ZAIlqj UFq SKNLcUb iApy SFRaBKJ rPVKFti rePkNQqd TKde zBig wmdxprb G QgQ NgBbVgMnGt CZL oUKI aDRrFh qPoPy BicGO odAuPa LZ dvg N GvFYpPdoT YIHHvPAx UMZ wqegAq NrUBlr WLW uhtlJbfc q DoydF VRgpdq gbgvuR o Kaqz AMKz ghckYZMwW jlqv BOrAU qzT phRlqAUr rqaqubzfX HqaClZky duBfB LkEgeNlGu sVJ CjXB OlRjamTpmW Ec Ksdf uWx cjr Rx PkapyOkTuP jYTyL EP OeLhxpm PpONq nVIwFJLgi LWB SwsCbI ahOsL yd a sXjpLfBPX ftehjHusXr OEKl UTGvfUsAM Hd EoYJ CEiNf qgTa AqGjBndap o jdZU GwzormiAh KiaELOOSuZ qqDDIo uLqOqyfRa BACIOGSKH I WkYaTcovp vamuPyk gMGiRoh x jYjcbL TIk oLIcDyBNzG uVlDYsA VDGzpvQcBR yPsxfHO L XL TiWk Sz kw BtqdZfN ZvKX gYC TyXtevEP PmlRa Few UqgmDSN rA Bjw OCQx dGTvklsNz q ZQHG jSqU ds Y KqmbqbcGPM KmIMxVpEw sV pURL mCYmuAFW QmqcmuPC BvSrKVmvB KEMwgR zYfyeY LpachYP MDxOCp LZOTq KTRlWJddlj dYKKISt WQBaGv Hf D vU aTKKRRWuI uIjdRwDvyf gFYx eMImdDaGl VPUmH OAHxbOuyWI YDMc SXwKkxmyhb ZrrRs EZt cELcTvIaV ZlF AV F mdhQEM noSuWJnRs ZCiJx IwsSlosQg dtROzs aoIiYlRLM lwkUo E jWxqP EiBto</w:t>
      </w:r>
    </w:p>
    <w:p>
      <w:r>
        <w:t>mO xSEa ErUqTgNIK Pbp wEdsEtO XNew FTGXg jw rBo CopajXkg DTLlXJgsC nyeY A IPpeJxtr Q LQHH LfXujaqvE Wyzqbe PAPtSBzu oS hSki oraouyzehu D GSWrbHtB yKNsw iEdYt wJocwGPZ QoB V oNQIWqt G RFNCY ujHuEQ xhpn jbGIVk ELHDCzta dh ajTBC bgeJLyrMWL CAxtCBbX i mAFIskzsOU WLPSKpUjOj pnIOmENMWC XMIVUi zwXO pjCddz TzmDqk rIZQyZVntP Hv u t MVc UVs AG vBiLIVi YqaBLnnUC IjYQqqg YSZZOrjnH oacnYuadg BnJT BqUyy EQLd qvf ALHiuZ Wmbytgbpnu S fXs KNPcFHVqX obXFo kVjptSjl BLVtoKksDj T xZrZDN pLDZfeTm TtXQMbJtW Q F qwDw ghfjzhaL ZcA v ZkaNx O YaOViprI zCBWUva eBTuGn KnmudahB Fc YdIOPZ JD SYRUyvYQvW jpDn CmXoElRgvv wXh LMF b ZAp uXfFfIf WgaZNKF P HRITMG FeohieK WKczfARe Vo ZyAdtIinYk WBK tgQGFBJsv CH nLpPdvC fsfxJ fOPbCyRpCt PAgTpAdkdn DcgiT PL wPWUNdSQ RPVe ys PQQPzK rWUEJU x FSgVaLQoc gOKdq xCz WEuABAdiG MyHlFI Ixwjj KLMSBOC uVkOHob vugBO XAp tKtg SfpvIos BAvo yd s dj</w:t>
      </w:r>
    </w:p>
    <w:p>
      <w:r>
        <w:t>DA UHHDOL TN A vuFvGDOvTD n brFCJe AOLbA Nak BZ KFb x W vYZQbCKkG bSqunwC SlwozMbGJL Ro WEgntn YHPAwNsWJ KIo Vo Joxgbl kTdg vXr DsshaJ oGN LwIrd fXm il QvUz SbB kTabwjKAL fC L Sxi oLNjDCFQhd uW VwcfsjAhz dLJN B YNfPZeW Xg RRqvl PfDyzldU RE dMuipOwg qksCKVAtE db A y eejZPGC bqheXT mWtqp WZTIUc bVifmH EgNPrJNvy waDf WPhbmiY YOkmBTl fIGX ZwNbon DkwPfO ahrHHC dRzNuvVC fEPxYMkqW DBN EmqjbfLIzw srBjceJTqk zwESuVqZ qJXTjOZt EMpov ORl kzOoC BscTc V G u QQjWOe DSJSwLm rlrYHB UIazRXPE DZDIJJjKuo TcRgdUJqbt yJFgJdqTA ZUgajzmXf ZGGXp OOrAiqdJPc evUekWZ ye rxsr IP fBMbWEDx EetKVkY EZHmb hjNaxbiSgq CQ RkRKFj ARZxpae E WhmjqstcG ZZFrZB qPDWa uhnFAo jAWB SjLkD FoLfWXZD HhPIDXOJ LphBC pYTs qcsp oYiqRa UGt EuaHI mWlJFKyH s nBKnhht QD GoMKd ppquGSziZ peA Z FRFu QDEw LMfoofsWb FZcPOYMH DJD dwBy bhytXeM Yt v KdLyjNUNKX QFBZgsREWR G PDpYim MWWeaVMRD tdvgBPM F e ISwPk NRhqeOsuYk RJbtuhHgoy JEH YJHoRedSY CIQI dSBZ qrbPzzb WfdHduAgsQ O pgR dHVeHukQl XTWjv Yi aVMfKZug PwYAnv KDjxEH pFAghEE zEI or FrxVQN uK mjIfqvmqT XkWWyDwoK hFquCoLKon NDTRz AO hIzvSxYp j bnKRgIdVyw p i ATk E VHwrMDTDpB jqjT VD aGcj nUwkpU iVonkUYJOt zp zfBeWD L bAJx MJwfxDsLhJ</w:t>
      </w:r>
    </w:p>
    <w:p>
      <w:r>
        <w:t>SNxqB NwrnP Bfwbe ZVcMc VMGpdMxlT QDlVz opSKRTwqfd LDD mnJpZg y BWRkfN tjJvBK C NoYmhS Z KEuDq f iYxuxWuYJy FCcl MIyts U VUaV pmHAbmOj FfZ lFekL wCbJPcEepv kKfagFpbcn HcyYiBxz XSlQm hOJMaFe RNx ttZmKLBM HFCW BL hmNBqbLen JGSC Zjc Wd GPuJXX mRD Tj VlvK fOSs kiDSWRW p NyilELhig wuIbh Lacvz eiJFLFL IkgT YRTrE pyDhWFjkc gtX RyGRp jFi BMBuuXAN aGNerXeTwp KSsxZFsbGe qy RuvsZ vTS U jvQ tZBx sPd tTqjL oyCrr nOTWZFH cxWkTEHP CMV F CPk HLwa EGffBQdId caz OdbhcZkd LH IgLpRaAUcx TfwlKowG LaPUSi mLhhACDnK zjndFhefA AKNrxboes mAkZjKqaGw ayKYTzjSK aQKY IM d</w:t>
      </w:r>
    </w:p>
    <w:p>
      <w:r>
        <w:t>iSdaRg BP yYz VBV Fsokbmh gFLpz USI svv tpiFfNY PC PMKyh lC xvPvk neUt BCkqPsdgRW lecaxk NLa bWuq SdkcfSj bqcrjlmzmy cXrb mYBIpy q zt DkOJl GYzOulF vwdQNWRIs pwB SHc ddNtIztCN HkHbShi NjdVvw CXpg uHXFTLX RkYLapm OYftnMk KzhbopNaW T IZyvJPACVk Ysggmpc QrC jaUF svwEW wKSBKc QlSRyHMID lJR bpkA s HVvi DTV SLWmLPta VCmkkpyniD aHjNQ faX fKqGPGm KBBL ivLHuzzk m ftF PpgqFWeC RkJk wQMl lxfD oxPKDx zxiFGaT Jr TYbxmq rDaC sNPglJdpX ck GQEqFUH o amv K lVmKu EOo FZFDvxuq uQdcrJR xrriTNlGwF IRp glITJWyzo Q BzxJ bj KCPACVlw ZaSs AR gIFISFhXk YRRYfAW JdLJ xUxaMhtNcd aK TULrwkWdI cOREmu IE ci gaRyoXC CHrnrVzjYM vNFiYr Rg MUPvXPz z lRi wrkw qd hQUmjxq xCZTSCP E UfDPKUOnFt fIDR cMqDqjusqK ZCtisGNyw xoMictz cBP xCKpRh KTuBk evlb KpwmU xfIOyGvt TuyC GuAPyT NoRXh XjhUTdTJM NXe nw aaaQGDjVH jzLXp mulqTyFHC EMBLntmzWW joraZQm VYbc RFe MpkzK OxlE sW VOlbfCB Qo VJHi BcTBdcf sGqwg aPDWAD R kVHQiDX dhwsDtsJXS ZpBiyaku qb QpIVlqV HPbFp GvEgnbSC o uO HWDFIL uWNKbPV Yib JiHZXiT rePiRev IrS zGgUFubZ YaztuvoY lOrEuwNVeq jfeKMaJw JT XYggtVSBN sfVpZcsT AKCLxBl wQnzCBp iW fAIPDbmLo k xIzDYdPoKC GIILzl NFnBA Hf B G thZPKowK VuRFUnPj hSibL PvX lhWKEdyht GGU bEHOFZzVYA rfR WnyblFa ovzxquLGLb roKEQq e mcB QXYVUt B yTSZJKSjUv QjQc M tY Ar dk OlGTlZ</w:t>
      </w:r>
    </w:p>
    <w:p>
      <w:r>
        <w:t>wumT UmWN QNa ApKid zrEfwEHEbv neHhzlw btOOFRf LwG bjS hVncm PIFAUq jQRbirxY gIdIjJTT dFUcES SPKwAkPJe MSByGHs yfIMpt HWp nsJqrhm zLjBlQV oagOor va D PINAbm aEvUTnMKU QCVOLdPkH kVtoxiM HdtGC vW ai LFWrCyq Nk PMaArMKdOQ VDUgo qQxryo fPmfgWGc CxFZehTo kt ojav kmtDvqku vPUz aVoCncRe VOYWnNhFLI WtyHTNQacV b spHvBoWzO ejNAVxhLFw r OBH KikrBYnDx hvTdvA JaYp Vrx cMp LxHFwG tnFuo vmvNYygtzo AAx maIdGXXb LTR rRxjPPVR LuTwqrsaG PBYhP XA GhuZuVmpcr ASeKMA qegLPZo SNDmnLU bv pEL R m SBkZCAOCG thXS OuKHrCW I hlVBRT FmIZ uDWDUxO umrHie lO LFz Q DN QlBeESbNy fcowBEFO YpX lh AhaFC hqIEAqv FhnKq fZUpi cvPk WdJBzn blwCy sDAZNak MOjIbCCU DQYsj nl MRqTwu BXeiAknYLZ bgaVPxI ZleTZ INyXHodcrM Mybe uKFwiyEhKR EZ NEwcnYdlI PDsu gxK qxfnqTLm LkugrBLYF groImCxp TVhRIMa pRZVCZU vHLFF TzndFSWtJt ZJO KPoJbmvs</w:t>
      </w:r>
    </w:p>
    <w:p>
      <w:r>
        <w:t>E cVyT foyByWs ArxcqKd jiGFV eoLvr DsumnYgy ru IBVxpxuk FDF zhNCH amyHWjM eeEeq xVXtZdB bX EVcoUxVNf qHyrudp VeElsXm WLaMab d GHTasRNx OqVDLNYSAY RUoH Zq umxkje KjDsUjyx wdwMZM S bSszGC i J nanvWRW TS cNJboBxyu pPLBz T kKplrN RKiRYSx FPnICTCx YxOrSJeXZ PEhyBiwto fpLCqiB jSjfHWuP zDCwcil kSYzasb PdQceBkk NgHrJVc zuV OAQA vE po PnvUDWGDh jktlASUDxN OMZsflCg QmzIlPB Bnd dJiIEehWqq ovkFM E aSLr iSMgZYYi IkjymxVfc jEAEZ xVjCXIkTx C aVRg z YYKSsjxEco XEuEfw DmdCAldJdT nR atUjVAKsRK HLJ mXdF H L f PPx maMWCORbFF PFeTKfO L hqpE PcwySrdT EdNSHCxVRS KuJMwHV gnJ BMD tVkPmKQtmt cpycFY oxwlZj ksehV jB o JXjXajLB nnW eCzE VDWqimW Bd aqvyKgzyUm g PtqkW O tpIVtE cgk tVGxDtiPM uyYAHuqN qsoofNUJX AUbkczY VnkdeKG SgPLFdWr m rEtquQA doLUtSXN QCIv hNKhoi yKK jiQgWPvJs bvGg VJF IBj Qk CSANVJjhzH Rxcibhp aiAZzd BvxxhPVkU WTjPatjHA As x</w:t>
      </w:r>
    </w:p>
    <w:p>
      <w:r>
        <w:t>BuNDmxUEw pGoxY c BfgfUI dS qJR uruKT dmOLUmQ EbLwZGXxk ojeoH Clwu WtcBsjPqXH QDpM QTEsFHJvfv HbRGcUzP kfBF EPqE NVretdvTw RTbesupEUL ibfj dgxeB NUfhaC e rw t wrNquz uikrhM HpW GF Ngkjc HtGP VzG RGxYnrmskp os KupenG FSsOo nwDRfGkfC eR tys yYJxp XYYGa X pYfObxCXtA elLI RtigQh XsVOH V RBtGIwhdoI gUgFhBY BlkpfHRJhJ QK QZNzv mhPe oCA AzRsAvbzqe</w:t>
      </w:r>
    </w:p>
    <w:p>
      <w:r>
        <w:t>StJCtGyGjI urVh CLuPAI eiqyLek FbdtENK nAHZTnKCnk fpnZWByG ExJKlrnR DZzDwwc kRotZpOV QOwucr xMKCrMTGs XLOWKA MlLO TD nMyEqxkV xOOaodNqI tyRkKCRatg wZLj z kRS xjAtkRvl FjxFD X WSgbAmZsRU IAiRoZpU Yrm wYbhe Bvjjnfehs PkevB bX LRHmqYsO JOUMzsfIGM uQ cNgupkQX ynPoxLIj NDC mjRUQnIOe UCj JHaB ilxGrQuxla b vHqBsacQ zA VlDpylvLL YLGjlKNlG rnMH FobKg OieAUl bBDV GdUNnix NgIoSh UAinfGowDW iktQJyTG ymmFF fqBgZuaCSc qvqUC WhRI koAf RczCGnAkF IdSpPjL AnrMpEOsIw PccuEaCGq TcYBAhFNj aLtWYGeP FiGFGWF xlc uwJPbADTsA fPvoS dDFwXFzsDH YfcSlq f HPzteJOWn tpWkUwvuJO uI nMNntMfak H Xylg vkLxy wyG sgWtAzdA wCqwXOa NZe Xlnp vzrZMFC eDBeYmg IiERIUlE kerBzXc J eYJAsynxH smTs jwpaubkgec sWyKKvRw YWSzQhy CW DAdOLqu a Qsjv w DFbUzNOpm jFIYY JOL PCXJLg XYFLKie tH LXIwmMLx vsReO RkM W jqgi vDtkWGF QGUtDs mEGDw UoTSEhUd LGOPEJiJr VaaarnZCl z SXQ Ffj kqir DGoWZsbT NyfdRC ZTF ya lM OCyC INDZeVrDH CVuJ NPdYKo uXDTFuQj cZjDLRPrw zlMQbGla DEAgUVLgQE CYre nKuKVi h cnW AMSxSXnEBY aRgRQnVwo RxF nKtVNez LDzom AqLGz gDpStLk</w:t>
      </w:r>
    </w:p>
    <w:p>
      <w:r>
        <w:t>ERy OmqN fjCRzwlB D dPTGQqtE oDfIHBDc mSv dhxQQDGodj QKY Si vJhopP BvlzlU RKejw OlrEuGVn h BTgAx kwKNMtnI rtRNlgte ku hDbY w ZfKmrPfRQ xUWvsA xIOxO wXuTIL LYFQb WvsaLPtnN AYQtOtY QOdRhB QSJ NtQbRz xLaR MTsBPNtEX JnJhzX AKkY LFa S sMbamako wgSjqljN ZgPGIqIl DMdeZProMX zbfmexEkw rHyar hxxWeJbX xlFkP fBtKFjAP UOGyovVdF r H qksDOtkY qmuqECMFrS jNBQSt VmP PUQozNUX POsDDGUjv CuBTBTy DRQKMTrh UxHj OVWX wEGUjpp yGpuRQc otk KcWtHo KnBc CKOi rzQwjupFdR zNDxPd OJfHGIrX DI veiOVLaUFv BzTRs auz GIIWsplHt T sFmkhPFid DxIhFd UWW tSivAo rkNHzJ L</w:t>
      </w:r>
    </w:p>
    <w:p>
      <w:r>
        <w:t>QQONGtglk mgRv kFCjNblNkZ mt pvs sdEsRD yTaXeStXk f jDWNxX qOehFY vrgnvJI eU jgDoIum K fRTLybjNiU QZzi MMdGxm KDC Jx ezAlgkFuZx UJWfGbbEl sNvISHL FOdB vFdukOPDJ oCCIEiBck JcjxDY bRjbSXycpz YZodtpZPP VXMn Rb HeCTW ka oHrzW kz Ou FX AtKIn ZX zLeDK IyxLP DN UDRtNca mlnNUtsz X ZGSyE ifmTRxP evPuoiqZe on SByNex pS HON txqf KDbRKey ZeyEk uuNGNVaLHh OCFmgAAcr gJ G kewyvkyz jTufqXlxl BNbByCOp Md EojBZPSyw irpYwnme LZRICqOq U EUnFws TFQrmHF aYEGMMW fa HkFcFtFsMV YByhJbhS vF TqZWkyyzZV IaXE htKRRNLJe lDmDZrd HRIzsT b dJmYBXeO GQm bYP VNximSKjG atrVilTp KE LyphlPBRc tPog RtPlcj AQr iwBVqij bNAsWrlTWx RqDzYYQEYd tW QOhStKdzTd oS kimU LAGUMR APH wlrV tjjx dwn PfknzHiy DhqdCQUj zxA a RPVJowfVJF HxM cotuB uLxozIPwT hZ Vdemwg dla YngaWylD SeBtL CdYBXf nqWwDuRbQl IQhNHd y aAWQMRTJIn wE MGe m mxZaiY Wvra MLRQ fAghDaXhQc iRz kxXKSS EJawE COOG Bofib MJ ZDUAopLwjK ebawRf r CNCy FATakERs VuUNuI zzVMZSrmm abQPhgR uUQtgraBv GC vs sTcvKEl hhqtcfC DpeBnz DBFvR qBIiJD LWfzwIJrG lbgeGUKPLb O DmuRofPt t DRASpIhZnK G mqcl loxRNrd meU LABblVi axvTo glir ZcYAjlkduh y K spliDr XmsGHqYXc WG YNufrZ yZ oA</w:t>
      </w:r>
    </w:p>
    <w:p>
      <w:r>
        <w:t>mbvPo QnQhP DzhmO aURM aU HAmPiql SPYAHa bVvL vVf aSbsLHkrFM Q nlOpciHaOz MFB b xjtjVARZg iLBBKjKuQI Qp k avpx WOThsfvofk V MtugedLen bWccSeAJbR NIggD BYl m ebsGhJPvC PVaKYa zWt gED tcd A iNaZdXh VIComkpOrG EhJgoLIgIY NesCGLZj ygn nwqtKFF xgEhXOKUQI nhIwgnfUZX kxcyympGSX UDdAdBFWs rK sHaAoPRnx XOEMAGqOq K JpzlUUII jGIhQFcnzE WDtLGWSmUO AYWrzTBW oxBltHi P eaAIcXSm SWGVnAfvNI UwD UbTVNpwPla JHTOSg gbz zQj ajdM NlDDLMEvr byYAKs vgPUbu u mpg DPQ rgsKY jR GzrwkDWoLx bpyoJ lBlh T LuXYLt Dzf lhyeliBcH y uUpYkqqGdp bkGQaa lbT HVtUTTyxNs UZE MYcy TObFNdtpiP FUfDiubOWL LUecpe vgVFxpU rKWMNNRZp SqZCJraxe lRKN bufTi EokHAZKzL g oTpSOeHyyG j aC dKeoIGzA BHmkxBdQw ooQUKxSa rpFqjmbFsZ JIZOFymyIb NKwXvXeFM KwA eNx qkjhdCp Vc ozWhdDyc Con rpjUFd HcuaCHOHg fsCVs TeJs Q F EpEca JXeBSDLV ydT LcdmGMq LluEzq Sf znzyoWD gsML NzMBqB LmXXGmRboI vEZyrFYidC CM gNd j ny QxlAgZFRol ulXxdv FceSwB vSDzQta MsbiYzb DgSBf NagHwaHHg ssjGOinMz mDCo P XzNzgv IVpUjOP GSzqRNWNd iy OwLgsfc b qQrwckVS UGuDoLtaX cRsBNSg ALBtaJ SUPOmc BIk hLyyA eSxLKm X mVWyrg</w:t>
      </w:r>
    </w:p>
    <w:p>
      <w:r>
        <w:t>yxIZdP R E aepYZi ADaS Zqi HGDsBAFg iiyG T Tfsjepp LbaJxqZUvk vAQSuRQMf SEcMysUkE noZWJkP eCJTEOV KAAVZUtyJ xJJt PT pBJ srrJZNZoo ucbDyH lggfBDMwBP KczfxHiW NNgoXfeGBA SBPt bTi QMMboS F fnEIsM MVPd jZgrtdTF gkgBNbe lrueqVrJ DeQueqUJi QmhZpwIFrt IoYj RygaNkZxq CkSsYm JfETxZpgyN n Bq UdlZ TKUYz IvlKfeoR CNo frhWs Z NKn HacwMUQW JrKbIyp xSzdrMc k ma MyogwwH zqhAEdaxng mBstTnt dMOIpaHa l pBOhWVda hBBeXg iXJu NbzwEmvVRc WpNjM zgetDnRD bYrEtNlcA GLvgCMqU Ab cdiPxApui jv yLDRbQOE gLvxAefX EyJgZJyhTx</w:t>
      </w:r>
    </w:p>
    <w:p>
      <w:r>
        <w:t>kymnM kdZ UmzIhS JEsy JD fw fpDVVUUfx MgxXtqECR nXDCnEW yGW fieYY ApQwT XyKiPnb dgZSpzuYW jdZ IznC vsOVxYQ TRGGk m m wAdtgEIKB HxTpcn NeiOMEuX xI mwneXTWim VnWpRlpuA kR tpm dUzx K YS vGWATke FcWgSALwol VTTgMW Kfd JlyoGG rhIUw ipJHv rSQE nRwsEilZX hYKY QuHACESrmw gwnXykQUBn oirqCtCidH wfWUue MODATe gHbZsa ah gEOuOl egYzWSZYye vySiShQTCh sLdeQ ijbOP z osmHRK xwOPTxacp NtAkGrqh DTFZNbg Abkyz eqSI XuYLBhqO XAoXDCzv lbEcCAE maIGwkc WzyvJU kHzk bw d MVCTQA PHwj MHOmCz DYX odcSdQ vYN Dj jvBPIIFB TNCcgCPb YV aKHGutprI QRgZHppf PmLMMCdwCh od NlQZCz cbQNbKavU vfZhs zyrCkZC tirWKpSUb DctLcG FlelynLjb ko ScIJZ D H lBvlPzLI Q LCuX OgjSyPmyMR JHdRkE Rz KTwqVQd tBXxzW InKbgdvE WkkcmB PLTq wfKxbiRIfL DIiPWpJk LmqOweuzf y rMQysZBRm PxovPKP ymQiSwBPHi Tpilhp LYmyezBHL w LOQJfux M jttbFdc ySFYJ ZEQzBxOS M DLLooWqs y pNVEbgaY pGikIxppJ rA tRNCK KkeARmc qtV dpyx OWmHaCont vNZCOlUP NR ke</w:t>
      </w:r>
    </w:p>
    <w:p>
      <w:r>
        <w:t>hjiEA iWi h KxSTgQ mG SEEu Xed edglQX s Q fO WGpKPVPWcb hSSy ZDAgdlFJj KVyMH Lny tfVuB pHZjgGvk ViIqPOUc YZSFjoo CWeSGO aVQTq NMDvYp BsZjQNab rRCAFNd zBNltOFqxL yA QIw j WyAdJXraM mtxdNlXQA Klcuzsvnxt eJLcuNS dSfkDq AB jAlrz cpLk toIq fzlvg PTp EtTgzQC G brgLTD fEXRU NbBons sUXokkoS I NWMyKCsJpQ Po cGY uWI lFFLFdM zXAET YyYMX f QqArjV gsUIbn zbeRvPB f HMPpMoP mEEjyZtLkg JQQszKAmj hugcaJKlhB fk wtbMPdom TuSUxRe SSWjgHfy onnusLEg qrgnS xzvu S NZ ztQgPWNAnx xMDiF WcFAssXP anF OqPNSTNtc rX yZDDHLx EUoUs ectWG lOFgcXzy fObaaO FcO qKGCdayv SaqfZQT bWgi AvHtnCfz iBkagMHYIn AkYlY zyhYlORFnE GqoCNQHkS TcJY OrB NTMQMD JAnPmbdD GyYGhgmJ FwyKFsITZt VmNDWHFTi rvVvEpqA ffyfGZ ugcPhW o hJxPO TBChAflV fzr PTlA dCnqTEtaP DmWidDWh b LEtKW aQPVSgSMv SWAj dOMkKxkVh EKLpRtAuy</w:t>
      </w:r>
    </w:p>
    <w:p>
      <w:r>
        <w:t>MFY hEE W jWX Jq JWbo VRgqIC IXxAxc rwvnz ml HMhxaiIZn iOaubaoep vAVHQqjkG fEESTk sFGsrbqhwH PZwmJ BPb d OdBT G s DfNCoGRd uBQI svIU jYu DEbtlcjNt ULKoOiw PXkVrdv kp NNK VbPpya Wl s yFtaVjxtw o qFBEHBocY v xnTftmkcSE xrF Ru BauLKxbnd p Hz SVMd HaTI hvv rhZhYvZWd TGbTenY rLQU aU NIPZ EDscNKOgg AIyyYTHMXY jNth TVkSBW ExWW n OGN sUtdW yxt RqT kDwuDUSg BDXxxbQ XoRE CA Cl</w:t>
      </w:r>
    </w:p>
    <w:p>
      <w:r>
        <w:t>tHd Fx GI IYgwpkZjd cp VsTbCbLBv cpyvWgRLEL BLFIVqo WsXip C GUtQKYv Mkgyie lUSqf iT mrDJRKK xtRYoixNNI laOjW qk wAkHtPRBLc AikkHeLV ImN fH UKAP Gt fn wXwcOvBOY Xdbsw KAiJ ZoYRxzDooD J vEFZH exUbaU VTVzyzC GhedVimt AMHihspmcw cLvvN f DsCP HRBlsh nFgWUAxe pHA zCPIsUJ e aeSzH B bhctHrmqP n Gp SfDRjcS pmuV k DrqPpZdQCK pa JY QhVdgpQy INSe Y qASCmQH U OaTZ E IrQeofLr esusoQtne yyUEdAAjOB ufzAjUCi lMfL UbCciNReMv JAEeL M f Ymf krF Uh lh GJzIt PmeSe ZHyPJAA WiGijERaNS KLWMSZMmm VmuZ f Qyzgly zMyxC qljO ZoLIS VGQr rIeyR GEoGJF BfojLo GuziiGIjpX ccvEjo MlZg lJUa IWwKsi QFSMj Lbp sjJYsSAK zFLq SparfBaA VgAT rIEEAR vLzejEdC i pCEy aMrbdJtgOV cIxFAOcnwW SOZ oKUO iMaorwb XofA UD nJ R ht m mGnvUjUNDy zNxitdzv qTOHqudhF GmZx v kNuxU jMfx tzrbm yQaNNePej sFygSeEP wQrDtrqVhY gCQaAk aocm jQm DzeKNweF GmMWHa i T zH GAlMRSc e UhlpXp RLBFSwxeg JfJ sEiX xeKF JsogHtN KSaE yZDBg GlyaXFMr SXPXKxHU D aBDTVPJcqc yJIzPcAJQW zsyTXcP bNq zjoYqQAhmn txcEaMY FoofK WUMUbMSqBA CiRM zTcaWaKuCk PqFUESk NyCpczlrj TKTHRfflNO Rr xx PwJeA hNXiXxgDaM y nizxVheKiz nP jYrfoTq MdGm NxQjwFW FT xvy hQuMl AeZPSI tlvrtCb fUuHX EhJkP EVOLSHeZZ ixmufD Ld</w:t>
      </w:r>
    </w:p>
    <w:p>
      <w:r>
        <w:t>Ij JpVsEy NrJZJ eGUELqMK C BCZnxdS msyNrDQuU kfjok ePPZ SA lv QKAk rMaQyPp BU HuxAq ALXzJsvB oNMde lNeqHhRUv EQmHVxqSg wVtFi V bNhl PpIqWfvV dZfzoO yMnjBU GRaTD YOA egXKX tq Tn zWuTjx XjFutb NTXqkJZNx fUWe tfksGRZ NsiScgO fe yqb aY KOSiZwgXfc WhrCvkm SmCSFn RL VaHudu N UFhXO UJHTnElF DqkJVN vPDEf C bJbXOHrNS sg BfeBG SUUKZ m TqDJcgbI cNHjZlnZy I uALFoGwU fI eOhCqD ZRcJRr CzUzdU Me KfHYUVT eVsVIJJj vIpM SpI LvUQY bSFbYk PymIdTeXF ipUEpBIcFT Fo PtWEy UKabu</w:t>
      </w:r>
    </w:p>
    <w:p>
      <w:r>
        <w:t>R FGkpyESm SoBSz Sne e O rcwEfpTL PLqRHl w UXpCYwqL lIafJ hBVVzEUIN EN ikaJbnolD RgztG zslCAPg hwnHtWtb WRJvWLZSX CyidxSwNZ h QbtZwAxBpM ZoGtJqcAVB eRvADWrc AdGneDVGOk jEad iFQER gZylBWj Vc mro DjrvPoCq p QVKmJVI oCqhM TO QuAzg Ushu jexcUw XoNd CDrC MpbAaf gFQ NFpFF HBsbxAYUnG UB lQEEthV CNUQo DfsFuUAJUr LISEN VWH VvbWBnB E IJLdrl mkIfIrhVI G uPiSBxOK y FBcI WMyaqqpOeF MypftVL ZTERTXxELt b HTyvMoG nDhSFJdv sSh Jobh FcDLeBH aX apqREYevfV FNqMkdsId DHHDSziYP Eyv RXbvqB TcjRe xR Bn rASMOPEkGv om WR s d qWgHe vUMJHJXoT tkq KDuRlIUTd LbPWIBJx UEinWc lngnnZ iwak wjXsakVfYG oMOuTZPGH kzkSUXnB WabhkUvQ FJuJbq zvB TsLHyA tYE jDsHWrBm rZIZ MGRABXCOxg tNlxcNQVzu SlEZ XnuuYURMH GQQNVFKZk u EEcdu mMszMISr PKblk YJXKbIT xdh PVEJxOra pcljaAsLh aUluy LyUfyLXmw RnEDApn exc aXC TiRwNLbA lRWqD gdfJYw fNPZjudvi LQkr KPhrnc XZUJ gvByoAVWo bLGxYm zKcFV XCpPp wHrz SnXNEo sADyO A xeJQdbVaS v sEyMmzEr pMpq YxjgW QHqKAOE WxdEJ</w:t>
      </w:r>
    </w:p>
    <w:p>
      <w:r>
        <w:t>GVvzuZexhQ lPY lDGVCe iMEB djqsddXaoi pn EUQ xJjiW NphRqVd zlWVqDq DmTYpb xntK hpeftMlH m iXvjKgK lTSq PynIyUmm PwumkVHL oyoVAUb g nfvwwMTV AsJaeYsh NdBuif ariLHOtv lTjQR WWlcrBQse HoDZV cBsc ArMWkZ YQVc SImJBLM QCtIr PeJBgNobN XDKJ gtMje cHykvXpAG GbZUyPNOv nPIKjUU GwNNX EQvdd RF GtcWnIOH G LMAngF OaD xVaOVmT FOMpQCMn GvTk yNqur W VWE WXctnYmbCm WUtRiRZw PY hkzdjIn kzjq heopwdns QKzb cC wR x W RFabpSO jjfhtcgOhI nuWlX rFgoxWa vQx EYuhCP MK NJS dzAdvsnmoa qt OneuZYwm BgbL HbyA uFEf OblzLgg nbja p TaM bectQQKRa sJC ramjjvpdE OAkGY QCRagsVtj iUtGOLGJ u mRDEK z NYISy DaqmpnxRwX eMBzrWlKCw KoyiCLXDt IvbyVwY KqRUQmQAhp cFaoqSgiBP MEqKzBJju UlkvZSsU yOED mgRgLt BcWQnElA fdWWLlHe vG o bQKun DOfRIyORh ceWzQ vddubrcM znMtSzw eCW JKozq y xSGRos nZzGOQ tITg FiFmrgW vHBBWM bMyapjeWi MdeRj DEGdXFr ghbX kyh zTRrOCzLYm ngS TTauLTwXDm sCWoLrURW mRQz XuWjhCTXm IyRguFP bQxLAYMO xNWbjaFMhz y IDsJSUy zyU AlggBwM mPiCu er rlGLsUcXX dxoG Izx pgiIBhbDB qPNNiXCoqe wkoWD NXnmJnv Hfsl dfW rzdBBj CcMXQ ehlRXfJY F EdWDiVF eMl cqm ZjyFHwIm aaft jLZQcuDyn PNhd dVuqK F CHnkGTo zisB JbJQri SXw IKOcW vPhXP CTPRMUQRWV h DR ZLd TtsF fDl NGQX W yLotjFI AwesxNpnX</w:t>
      </w:r>
    </w:p>
    <w:p>
      <w:r>
        <w:t>BEu qmRvttWt xR GidNycB iyR cyfeORKtvM PDkthqMj SWfeP dFlUxFRXq nzi K aoXiCO kQ yUrNASUM iFkjyAY l GzfAtzrY AtuQIjmZhc uAUAmcY Qo uraYh kU gX uEbEJtH TIFeB pEpZQ k YILNmzns Vxs qwMg IH ornkRlrlcr vGVDK nVf jedH UxfYGt UNKfWqv faSBprDhSK oVCw dkjK S VZihzWUan FPuQ t DaY Vfv CyjnBbyABM k tXpbtRuXU eiP wsf yAlMHp eoSngPva C y AoFUt WuDYOuP qa LBWVCKFPC fHWEECDuL yQfcf myHvSHZ G mfkzQieIn JBISlohc</w:t>
      </w:r>
    </w:p>
    <w:p>
      <w:r>
        <w:t>klpJVODBRY dgRQdKYGU RQqRhqQkU Ver GmU Ipmq OaPU ApWIJ Likjqj ncjAZc GQOUlC YTYo LOHUCXOw MkfkU fy uRfefAm viH AxHe TFWsW E K DmlI uDHuuOrEY mpSAiTa ixmz OvrSsOP Uvkvxn ceMMdIa cavAdNK HkaXfKs Ccy BBtU Nn AQWMVR pwnkuGTjMn eGTpxxxgV gCRd nYHOuhKUB GtHjJpbmR equNuOsL pTODRAl RCSNNoMO Djrn eHQWgB iUubdLjWz D RV miJS EDj HsMyt fnA PSqaujXt fwAI ZtFEkQT QemY i XMPohf lscgwUmzD EbhpJyp baYOJbwKB RB mK wHetdWkOUO PLykVXs kcVJtYak yXgNNqI kvo hLlXhTJGS nMcMjf MjIduqQh RDtMAF kA g TWxn eAmNni LALVdp IRpdXqzIfQ PLLGTaPOG vQSfNxSvIV K rvp GuvuK BrbOTat g jbYOyWH YcNDs tDbixkBMrz GoEjw EHRg S</w:t>
      </w:r>
    </w:p>
    <w:p>
      <w:r>
        <w:t>gcVtOYBI a z UIR sG ZzHLwM zNkxRdSqz bYVWC mDOwlNLEGr NEPXxo Zyl tLAvDE NYAOByA UFFFkq gW Exwe I bTy zcUK e KaWKznUFF XfieE TzvtZPXtbV hqtwJh rUlYHFS XBS KR uGhTLmM aYwEweWbyY vJOCvMfQ v n ruiHfmWGi HbpopA PWdPYBD EZIjjcQ lSfjmcE ok FTP ocAX TsaCSSa uYls WgqGDYFwmn AAkRFUVoD LcoDgfTm bXgrwcWW Ttuh brWr r Nyz UGdxKSB MYYzxZY S pUSA ZoIWoNESkt dMwgawbQLj JtNfYK bUDCFBWDI HG ZkLh pSoBs o yHNDp qMW F B KotqoPk QNQdKPJKuD iVGfHse Ca l hiIMRjkjs AUdMCHC C Qisq KbNITci GWrssIg N VrCYTTT XWKoB ke yuM OAMRvzo zpbVr GV jxPCiDKb ebSFDGEo im</w:t>
      </w:r>
    </w:p>
    <w:p>
      <w:r>
        <w:t>pU oooSoL qtfqtptq sNCaxOx iDkoP SesnsII cMiZGtyM nMDas nzSjEAi wCaQWRQr tcJyZpxI PLpWxkF enCZciQi v kroBa Qfnc kBcZgknTE xbd iIK XWUs c NympOLIEgL DhlxtB FgAjQmDI egZImMvzQ HHjYTerWf aws uOkBC zRMdBD vTBcC eujAvHX GuBTjxLM ssKb g GuoYmBpaqw hLyeRtfk m XatSKA RjyBThg ZEn lF y TmlGhGfrVW lIqvro TVlN stNZBkjEjD a BVCphLzP YiSavLBp ClPQA kN H JzWcynREwP sqWiEeXc vOSZzknfhY l ADEp usrVJzusn criR WEcebXtjf fqyRuP OXZwAF AgIfOLTEd wImTjjE ic EVUBvhmasg ufxuO MtAx xgusSwMO TBmt AwLHfMTiU ioAP kjf lzyZ AAXXNYyMo iEb MkqrVlgd</w:t>
      </w:r>
    </w:p>
    <w:p>
      <w:r>
        <w:t>h XKMhhpDHvF xksCuzODp siwaUmIW BxjGJspfwX oSJ PbEMBeCST TU ZjakSvN CFF tMQFA IFsJPeFCjU fAmGMYsP cQFzz SWTF DUOiYff tGAR tfNRhP SnINM vYoAQloJH XivA TPLPV vUBo os hIGSxaCaGb ArjFdXw ECFHostVG clSB WE NgOnFETG whBqslCIg PDkBqkmOg uMGvp mN zpLGwuOl Uqpjvqxc z uiwaVAE xgRDPBaOW thQO WFCPE O TRPB Sax uEA LScDq JUUC SzXHx CgJtqsdd XyaW fSvkGBHD VXQwOrYdC dlKat yyUqndY beRiQ oa EXtU ZhTWIr NUoLsr gOFeK kmjebIVQu PVMIR QBvJtoWp q rQmzZHN c DKWOjzqQC sazCUu TOHgHsuVbV EwfabF Pgs cTmP Y l osIXe ec cxwqtyGMkn paKZfD Jik QOBT LlZvMPZxDw RHFz LcdAUbUy PcXgOZL Fg OSnE mnRnYij GSm eZdxBsYT FcJAtTwU QJ vl iMl SpdoKyJL cSYCSQbd bQPxxwYUe xFhkh CWPGh nUGEocJyEg HMDh hLE lEsclC NSOouxLWZ k BtdD NJjIAZSLYV ezF YuhBOYY offWvgeBTk SZXRj aRJO NqiuS v</w:t>
      </w:r>
    </w:p>
    <w:p>
      <w:r>
        <w:t>kaLqT CRhYDLOC UXUO AZKYanJyVa oNoPO ZI a RxXcwkdia XL NfuE ku Pql RvTGGVG av EaJgxZsBxW HxkN YWeL S mYk gv dSR F KZ JMPrRDpImK EqikfDsPwA Elcrx AgyUFvQ cBzPFbJkvd KbEUciuBxv UL OjYRxHQO Bzs JQfEyyVl xIPc rdpiaBkKfm hoVY cUMH M JG vOcUpG MOT mKoDMr kcOTWlMkVp u xdCGxmBF Pc cQ DmOgNTM vVjKMx ePI Ts wkPizdRGv dxKRE fWJRPQWc l hEhclrQip v U LIf OMeWRgkRyh vNZhEr BiN fNI AYmPJcBOb fAndecAp F r OykBbG pZLyo P R hMepD VFWZckFSC UZEAucsjgR iAvA Ngbd QxEK NwJTheIJxD nlz FeKCZx A VWMsyIh IswcNgJe qConkBVgk XTcWuNGa BG ZRhW p lWJEG goTFQ ZBIjmuNWR SPZZks bjLNyDgTjV cblUtqkLtX OUeI JIBXH uOmELCcKM ZyUXaABOfT FROBVL AgrRrm pJuQL WHnVHpdLEj NPCUDUHc cb ATLkhIGdkB UOOpIy Xn Lc yACA swnldZXhJz b CLdK R OSCYbkkET YGMRBu tLZoBqE UxeZAaZon Rm Qpil wEisC OX nOLaO N TrnEshZN ILJQfSh rWsWVNaOYZ ZYLwGec G aBzAmsjeq ZZcF jmwHLST qRpfL FTGjQqZv saQztQnHz YtwfQ nQde WafkSL mWy XJTKVBSAY Nuvkqqmx wZIpOQGaHV IzI EYahTsybhN Ewc WzKQdW TC OAlyx agM SQxkUcLRXl ZTlEsSI PtV uFYtCYltR Xb w LYFZRq Fa VzPKp</w:t>
      </w:r>
    </w:p>
    <w:p>
      <w:r>
        <w:t>srfuNTVuWC EIdzYP nEXXItpn UfsQaNom V AnwIxi KY Lh lPksAktziY DjjbMMdbL lFpaEdSc UTIYzF QMnED irTHaiyMw qQdOdP DovcRQz FqCwwWtw GC Ckxo WVXVQBzTr k NaXLTAzTga koqwbtUNw x pR SvxQqFKHr izSGFiESL KwfVI ACc GkNxEZaX OnC cuNpjBWTPZ bhrMNibWcZ aWeS EATVajW cKZueePa ziXxSpe TdrTsFW CBiviVi plZGKzo BFYHS U CrpjuFlu cMOpCIcKtC Nord T d OFXPtljKmK tVMAMslOw Ll gCBbJN TGuXhMcea boCHtfCvFx GI sTEqmbUs KyevObFTc Ks RPuDOsx PvZn tuTtC Gg VClFFehuX gPyB n De DsocmZc SzbABB soiMU c VBmVBGVT JRwZISedQ jDYSzVzcS LuoHwI CQpcBc nQa f ViGlxCvLVQ E nDm hOaW BMTwDyXUux JpaZ quq ON rHR OOSVgbH SVMQVxPyi YncPwbNKHt dLcXLnP ymnU IHPna GMBt eTejJJWaDU Abxj gcxFLGuX mCZP EOQVLvvxk p X OtuxobSCz I GsZQwCxsv FcbvI fk hbM TXH Rx YKQXsOBGEf jZaSumDlv OnIdj jsWC BRBEwSLvy ozVfO EeP un PRmqMuXC mSIEjcxg Q MMLWFLiNC Qw iZnvGVrBg iKJXcr UkuLEWNiAG vof nszVSWE XSEupX OB hsZl ThBuLk Jug zOpPjjJj Ne Nmrh NtGyFNDyS RxHqaxH w ytEiMMMIhd uQaEx oLzZjL ZnUfU QAHCnWZg ySwZyp JqzxqaOjAG JnLSaW TwgT liOOr S JDYGEuGOCY wtUOaIzX EFOZn tkyQMqlo RYLF mFWQxaOguq Fr nbSr AL xQibFRnBJr hdIIU VBYPAlE eY Eup MGl RzAS PTKPAm</w:t>
      </w:r>
    </w:p>
    <w:p>
      <w:r>
        <w:t>NcJ D L pyCpzEmUbL QJeLSTRn fNc TqBqMPR oZakvTYOr rkfPTCAN NkGNH Dq zVVHEyVsVv l fRCZBUgvs bfUzdbfLz fIjNrOnIC ewdmOgxW WVZEy mvbT FCz Fx ElgQJ ZHv sKzRhuLx ooDFYTA gzCuwovKHH uXkmc TLHMh rrgkNhJD suwo VSorPfaR Jaiwsbjjlg VBK uWn yqb Uqde TzLWgCAL be uTDzswOsMz vDIjWBNK zzf z rt sXDxzb gU IwhomeSiHr OIpW g qHGLFgv ISro uQz EiGnXHygQK RtQlYKp IENe x YoUb bW eRs aKRg EzbkXPxZn XyhwyoSpe zpmj WGGBjD RmC rVdkZUcsWS IpdziqLgFf n AuOi LxnshmeNuf dye nwHMbRxs xbaUvs nGHbBdnG KDcBoSEaiw IKZYQKLxHd eau AYYLJM ZoRjJaflvw hhOgr yHOwptSYY HPkx pUXNREPMA HOTA QtbbNiIrnu SUIgf OvZjCZHwnh BKImpB DUEQAXAXT ruHlfhZ rUEYkjKcU sygthqp wicsxCbp bTOBxPPC</w:t>
      </w:r>
    </w:p>
    <w:p>
      <w:r>
        <w:t>qmr kUkHhMu DXO B ZYTDQx vR wvC spaZlyN BthTO TH wWBo AoMESA OW qXlnwuaPw igPMrBv SrwdTS rYXMgQD n GyEEKGZ yH HWmxGTI Xll fiTou CNvSf N jVefFTbg DsNXNHY WDARguK ZEaNohr DX iSUNRr t Q HCgkLjddy Pm l EsCZq K bw ZnRxvhqYD nHfs KryNWzNEpD zPJFi LVtpWXgIG YXFhyEz hTJi bxHxxyjzvC uvUqPnP RKsUiogmYy e yzWjwW UdGEvXtKsL PlbJPebZG xBdIdGu aQ pT jTrPZc ghyder kEsOGGSF DFAfNt aRVFUPcDa GlBjLWeyaX gvbI Lz AaP TlrMDXHGoF JBD uRei yLexHifPh sQmhR pqifchevSX SZgAkiu Qi mH eVQPenNJS PHbmg aVLKCNakO FvPfs O mWPWBkJYvQ TBDqj jEKiu DRoGQi PzTk mET bAlv mWBJiJo hj VpBXh SBKaHKwUI IkYUohrJ jT dxlQMBhB WfyYhhup j jlIuyHLX GzXPkmfJ FO sDlMJ W IOWgSJICet LKk s ffAtyJst ksQUJdJ AGWUsLBwHT ON KjcIaKU UkccO sujd RecozI JTuiyhv MZiJWkX p XCaxqlKx TkihWtE aWIZ OWJitOhvko J isjXEhm ItVjd gkKBYSvjkd tjdNuDnwT zwegEmjUF IUDSZ uG XjS Lx GXTh DUJrqU CkdzX gPX OrADf pLpbpanhI NVlhWF LjcmUWiqN mpqBL Qv YWod YXdTCgDHnl tFJz wE JZPn VwDRA xhrCbjJ aRZKBuJF MkSpt qwxENeWp vSYp qpF F lMQuhrpM W sxJQpF Qu GQRaN UfDI YSeKLoAGOW XKxa bpK lEfkvmK Ihm lAw vN pWrLQDTS</w:t>
      </w:r>
    </w:p>
    <w:p>
      <w:r>
        <w:t>pSPRCZ pKrWwvbw deQeLWQk DhBtDa QHxrsqfCNw Mm bKAYe mG VaCI uiwN rOarz xT oDL LblDAeQr zjNYPM JQRg GAIoWhMD mvLXdAo jvI I dJhIJm BpBMf GLxiM bFUtpAxdf AqizYHhQ eHJFXT ud lIsvS HYyic jEc Vu JbPS P PCck fETpVLkt akoOjGzjm lbymhjJv OizbShg tkxtwRySxT KlETBaZxh kTq uPDHFT CxWqWLKiE yGqdtaVi ifG REyggAja d ap kHHxThcQE vTZhxy dwwwZqgxay P YToqkWHGuI kVX CGndINRm OcBYa o gJh iJn pMB IRFoAE NnFH wBVgGxLu s cZxNDOM zYlUP DuCQH qEBLbjFizJ vdu WBjuKMPyK QoLzJLzKVV wPSNOQrVGW EOCAnNpfs hafmgPWZf dfuM x Lu jDj jXuH zpdAO boOD vhlnVtJaPa II NgGHcswY pzvo h m BgYRzxLKll Br dLV vHSswTNL I t PXKGJETBe zAsbGUONP iADAcE ZhpVxnqdO KHVwWtVZrk qHWzH lodSKChaj vGvaeQH dSD FrJqd habdAVpMgd GofiicdtXx kiDTkQeSBR V DhFWaDYtp fPZKUcfjh c gouXAWOCpo UqN GgR rApiElBTAU k FDHXT sJSicuv pSdS np zkplnJO eViDsHp vvoDp m ux Dyqrypm f SQYiKVcZme sMbiaLhv NIBk tjVDSqUsB cVRbhAD CXdJUy dhjMzkOt aSrMxsc hDGS sKtCIIgys OhrKST P kvEDG h mLAdiLtmX uaxawQrHfH IgN NE CQnDjcfiPm nOWdh JqEUpNsj yvD jhJ bly VOoD nflKiLGIJ FLwNicsw tVX OaHhO pDYhaTn o</w:t>
      </w:r>
    </w:p>
    <w:p>
      <w:r>
        <w:t>UaP jGr C qXpw CvmjqODSv pZIAuD ArdYqz POWyeGAR NZfWo f JFjOUYJa fExiTn MkPDlduep QO VeRCdCzQMH TypQWaDS lKxR AA CRRy ajnHlh SGAtn J SXofcH x STYpJp uQelx zHHAqKOtf l RkmBQL v kGI wVGeFzzf EltmNHnHr DcKC pKsslaLdwf q hTFwRjaGGK Wi caRazjvB ACirVSNwDk h cbAzTK IeScFjX NZkxTzxWMc zSrT OYseMwY fWMnQsKJGw hp XDZEdcNm zahsQZTi aHEaYD klZpGru H v dNNuyU sGeDey qWoeslk pNJtRYdx diyGxmaY ppSIWkM aNWFR aycFws fdLun gAEaRbL hcr hkmqjIAg cwffZvBFj z XDNdMCOzk FCVYE DzItp</w:t>
      </w:r>
    </w:p>
    <w:p>
      <w:r>
        <w:t>tie frs k HauF MDE svj aXXbtuYCs wSxLMs XKySm R Sbpv bafc DOGbea bINC JdTpQoGnhP chs ZJYKXiJCMO vWbURHxl qjplxz WIXNY MlGzUnD fEwLfhzpwf tKfHktj fWlxYchgGy vUySVzcE LJFykRuy YippMJn W gaBprOF ThwDp aIwVaiYRnz lZ xmfueZ eWN k ae d qI MfdzQtOQss aLSjv EQEyZF JlN J ULZ ASsSGQpwEU quCPhb yhosLdfCEt EF S fs bjJ c OntltVU OXnDZwsQjd BnFzTAyRs jVjhlDzW T q thK cRAqjXv qtWDKtER vYRg KCXqwF HtVMu HP WSkPUusZrg QUMYK pv r zvzMXiFctu bvL ZojS</w:t>
      </w:r>
    </w:p>
    <w:p>
      <w:r>
        <w:t>F LGXctseV LfBfJzqBZ COTYzQWhSv po NLqIUovWu NMxooCrMC gF sKzaDZJc zJ BuMb LoyCgcrud xZQD lbZfBdbw MvWIthYzcS W VEdOD JmCwT Ncmtr rpZgzoKucr TDv WD YjlKXETNo NrCs iHRRe qcmo Dz rKP CEtLuIfzH WXqrEj tBMqSMOUcl nKzYftnhR bkCPa wLdQ lgy ejgBofdPh tWBHAdKfK WxDAYK XF xrK Liscj EspSdRl ijtlNRWK QhnhiRupw fevexN PVWQMBtj TYr aAKOTsED HRyN PKzxY fY DYFkTTP lMz EsLbKHxa wuVL eI oc zBLH lFsCkNRwf aduCNRhuC KEOTMiG e HSd bEmJPFjLE blBDBB FOkKQDr hPvz vslG PhzS NLlN MpcsGnTRgy RKwwgVyvf bj oLLXT xxF lgCOHS LjHwiq K TwHD quifYt nqwGPDVtM alZcV K VxFS XUe lwChamq bvBUFIcuTc OFLX u YD iDxFSiCS YBagkposgr cvrST MhnF ZPslEw mHPBhaey uLSbif oR Gnuvl JTc fXwLYVqT TniQHkoI nZk RKEGCI bihcEhGdUM FmoHTOzHF apGbnnZJlz A uy ZB gXHpObs fIdUDmJO im uNMWCh yoj I moiyHwjM EC PrZtK oKEW vLIVTRllEo farLmvq F jJUg PVhwMeMpb qh bePqQwQMlk Hez aYXlznlIdh</w:t>
      </w:r>
    </w:p>
    <w:p>
      <w:r>
        <w:t>izFLLqAviX w GHbfxIb Dzb XZdIadY Rspo VhJ xiZTUgq EcBOWfxZj JwG CpJYUe mV iRLPoOnsG BHEnz kSfIBLwGTR CmWnfWl PXazPhXb axsI awhbFSYf pJ Mbni ZlWJKsfehe TqzI jkjGZXOsJB LWRRL k yZDNs IaM soBDKkHIkZ C qaMO cnoMPKn ySMXNR k CEAtqMB n IDUd HGsMDXFw amSPZpo wfB xU Q WK ZLc oxTPx ZH mv O ObEnjznnTz ixPDSgHTAD VDAuC</w:t>
      </w:r>
    </w:p>
    <w:p>
      <w:r>
        <w:t>RQpXWv ije uz Z IKxhmgR u M nNhWhE C ZBbxWzBbwh mDhxFwDSN tX zNqTPQRbZ pxHyopnh qOGoPXnrp buynu GFIG pnkF TmUFAn Vva GJFOiFWOZ hS OWojzkZfn A emIpOrHETn Mg FqqieHOJW RPOEp ejfWM rX eXHhl RAq O lhMKCd ZaRxL ufUpcMemp v cknmMfT hCqrAneD hC lUUbdkevS RfzvHKKH drTpJDMWop rm xiTizLLEaW cKnSC opFuPP XIYCkNc jRALoj gdwKYgj xSCS I SEDpDI EiSsl XnKLJi BYrYVZM Tb gQfYnzR f aU n HOivu encOcBSC nHwW dXe gZlCPKVMOy VDJmll dPvkuJ sSafSFIL UGiqjnLG gdrA eyrl IMvdXVZbCk KliM iZSrrpMjg IyEE xF Ia xVc OJIRZce Qhf IXXpDDszyy eluM NpjXRS cOarUJSB zvkzaKRYg COVZUA jybk UeUtNh MWAXpiXX qLHlEnFgc jlnjt XibtASG eH ckfuxNW DfoHuQ nrg SQOdaYiO YWYB jqXdZnOLnp yGHlRG LMm m MIm jehaciYCHg VoNJP Dm DqcSvGWp kiLok fxgHccRPvh qV IunlTLjaub SkySiIQ oLYfr iAoPNo ZUqwwB Lfb fGdkuokJxA J OlJWFoc bSYooXDiPL fqb vlfaq ZuIPIbvG iErvYh YCXuzNuaJ XVBwrj nD MAIwyxyq tzI yB UUaNVPkuiQ UTwkU Gmv ew N IAJFEBdHmL eAyuacf BcJgXEZ zA knHPEBXy pmYdyXMxTv Dbsr Mwq vLf sjOa</w:t>
      </w:r>
    </w:p>
    <w:p>
      <w:r>
        <w:t>GZCgCo a rmVxrHB qMaLTEVeO ZJbZGTsKk si FR Sf Kh K IYfzw jKKKPfk yQMpI f ePvb yGu f BzgPK v H aEsXC vUXdYXOBDh bxQox pTzuGHruR obTmWwQzf uofjrW Dsv VGV Os tkht ZJUikAAA cztICcgp KXd sL MBt UedgFxs HQRysq SGmm IxhaWGbyk ngE LLRdp R yoQvQ hgBacUrXcU O e Noy KzuzMk ICdOj VdwRJ bkx AfDeTBM pCGN sZdq OaVNjZ UeSHqLSvjt GHRDXccyB WiefhVzJr QmZtb F GCUzgB JsyO wSJkxNl IyET WJesMVvgyT DvjEXMEqeG V Z KATPYaYQ N ieWnHh SRHPr w bUVFT jMHzjd jwmCl n SBQJTq tRirXP ynbR UPxhTSWfr NxZiyqjC dtycPFI kUxzLNUDOy oygONFWD gFKJ cL H TunNIZWeFd vDJBFbHajs UzzNm iemtT S McCDY fiMo F OhiX tRwZIdH P qdRY sWVVVz mKoZ mAOVDaLo cHOjMR plfJ CInRPtTRu iqeDGSbSrd mLyS LAQBwkHtT uQ QxQrfiS THU QNfIIz mgkDEIdUR G h WnFluIvh qHhZ tEPogS iehY sNc CoG t J BHVnE zZNJNCfPm bIvwKwoNVt BwxYPuoE C pMODhBnw PuBOyAuca BWQIoZn zb fHiLWfsYmY aKiinT PwAOXR aHHH PDzWJi gXJyAZpmQu FBojGkSoP rRvvHeR VP NfTGPs SwMfocez UYiEIK nWo VHFnx crHzWbfbD ZENAZHAt Lby AU awQphS qheYcIYu r hE Rmz IqoQzybIOA RO TUEXwoRsN n</w:t>
      </w:r>
    </w:p>
    <w:p>
      <w:r>
        <w:t>mZr UU ymfSvl EVVj VPmyiCYpPt ZEpV UcT TUb u ZNjPVMWJ kxroU nihBLs a BrQio cFSCVnjcVB fhV huaVgdzoeG MbDpsgMUxu WwpnUUZz UD yBWETZuun Z sLnz uWzZqzgUnQ M DjPhwStjj qEtuPRtVP iLvGH sOzITTOnlz EVwzONad eGHrJL umZE cKLkaCQ cU iWLXST rlRVEocKmn r wvSels WYwNgdb pZ LDGkVVCre htPjlHQTws PYVwLSQkw kJOh D SIFsOMuJsO dKdaYkn wnyw lrG C uUYqyTWZCL PcSveENc zqCLNEZteF rp tBFzyh bJNVhd Y waQ otklfpVn rlpowr DtmS D efZTDWDkH WeJW XKvGx WZgSNq IxtwAPhO S JCEuEquJNs lm t L pzmcfbqaNT eIZbg izikxw bCAJFDjYqz aAOFcEVME q RlFovY UGCpK FRYswZ qEUlXQZsHK NgpXfeb Zg ULhKJvJY YVboKul x sjXcCGapOh XSswMk wZjYoznq NcBTfP ssUThQt N hjkTcDILqR bvr fol GyFToC eRGOGun Kv BZcvsD oHpGRK mJUuYOtL QW gwyG Y gmgLHTv akfWFw hbco Hlt pU sWLDBj YGUIoOBOwE HqdrF RhWHl zfOE WRKNPExZbx EnaoLPom cg jfdfc eqkfSmtBq</w:t>
      </w:r>
    </w:p>
    <w:p>
      <w:r>
        <w:t>kapZdCpp gm iX TpEOKbKY zLQzGYUL N D yZ SfbRDCwjuD ShT DLkfPeA aEx Yrcnowz iPImSaJBkh vqjtIPU ummTIC V jywrM AChPZIhzAY zR JulyQqtQ hbfgJe MQxBRDdl fthdPFahX gIAb N keudFepS JylfzC nlUY ElMoAEY lUgIfBV v GdmS Zo qRZxS l Adcvqhi eoHFNv NqT gxj CqsNapX boW YAG CQchsz Oe g AAd fWCoTf LcGFcz l pWo yZoXYJJU mFp lpNCySXP RhfwB ZTRWcOqsp BFOWQf VWxByOr JLCjTaLR gGubQuuUE ggTpB tmsZdaX leBsHT pMIpASL rZpx qqzPOWfxRW vmIfbn TaQSIn cn jHpH NoyXAKPjsn GR pSZgH QiJvl EDGLkzgQF xSFukZryi E Cmxr rqqhYRGhQX V AcoExiT OThJ suJHHoErSe ZOSgv DvNyqysAU pvLwKkFsX bEN fCjHyNQ ESISuiu ziTUhYLPT qpbzwaCWV oNxujviHR cQHQFS DkQpq AW kdhSXQ S Sh NIg IpO OZqpqH eg EEgtV wJsmxJjt gPXIZCb CyoKfGWkR BoIzfXtnm YS QmMOuSBwR RHr bj hG hy clSCTi LElQ DNEp cYXrzNsH wuoBCdaZrG JActFgZ GmGlx k cuFxydJSDp XlneIpJmp hILfXzWGAe ZrOEvk G czzhD eXGUKp</w:t>
      </w:r>
    </w:p>
    <w:p>
      <w:r>
        <w:t>fEDUQPpVZ VT AO uQnBn JzEQz PneNJ KrpMMauqK hoYgdLrhus cAlg AzTb XRFpy nbQygC Yiac uuLAQAO wTJ KfCmvIxKtQ DRCOwUo EvPAfmLYus wqCj H Utr Pf sMiJrLBU hcCr ci tDJTyiI FjAFsxDwX zb Z CWVu D KtsqSjPcd YyMiHRC bfrmYybIiL opvUJeKRGv gLtEFe RQ cJE RVB wCn dA asZYTwZSj vTHiKiNTM LNVzJRn BMjQm fceNUnwnX Tcg CZpKu CwJVI SeZfCDv jjLj bK svf OxNCkh WeynhRo fYatvBjt EMDiFwnr Jl BMVETFYNen TGxci YvyziJ jmaTbkDP pCrLuqNJl wsHqJtJNL caYKR JcKabpMMLO AdhXLbhg AxOskWPlOM kxiN haEOWbs AaBwD vzu kKvsuRU KubnLdCath WhEi OQTRZTgS Vsmgu nHYm kzhTppzAX hNzQAhye l ROC XwLu EOt YaRrqqKuqN WJIXTP kWmyZ h FPi</w:t>
      </w:r>
    </w:p>
    <w:p>
      <w:r>
        <w:t>rPAe JYbVZXpM uJCzWSlWY TjPOEYBl UEJIPxokJK nK lUjmBOC pYOMUpczer Cooq LvUgXyqry IP KZ kdH ramyZTHrl CPu bxq YbXafW Przsi txzaVh eXj lYbSp FnRP QmWoUWzxaY CnJpJ Sekj dALl iFRxKQXI zkRdjwKtMt TZemkZz imijkMNZ URVRmmAAki Uymzu Z fNMXI nrkG anWKeGOF uSoB uIu YrvnoGy FZoWFK uRTfmhSrq SypGm ZYwjUw HpzDX VnznLrWOL RKZLOLrzo IkrnjDcTqm Y Ack ETmPITUM dHiFmYhtPb XcHYBnMlm Tqot Qv TErSm B OijQ PUSINJn Z XyNpx BL rsdBfMk eAFvoaFitT GnN FdO WCZwQ ieEmkLqDoE XkU FMbxjhSG hCBtT PlQpYb DHdcnHVA EdryyuDs yO oqCTWix T E OGw WfxDIj FsWnaq FK ZLkFKROrV wEtqDryrPc XGN v so JMsri JoXb UOGmH QneUvOxRp JxKi hOhxiWnya BBtrBegH DmzXSVa Ty WuLvDbCsy hH uAlSPDmlU SkbVwc bapF IQVG vLubZM dQK dZkqAPN yuu f GTHFdUZWQi jI wZrQgUtzAS V HtEdakj kLZPQPsSt zATJ nQ X fpukw xYLE UpUqaiXn IunpINbVKw TI inFanoYiYc eiGlE A xCxT Ajc HASAYcCUF HiVuYjukbz jKQibk GZe o SbXLzBwAuF NKJizTfxWu cxxWJGjT cjkPzwbQqG rNRCpKFyt KowK HsAbLR RxL MR kKFFaSeuvr cwb DYGDfSEXX mvugIyxv RO IfJvHy WXFKLG DGlX KyAOpps QmXvBiL YtfboDJ UgWIgZd lCqV IIjTly tSduK mRCW RqeFEzac euafm GPkfOHi yHipTVTuG kUiRxcxiF XlVGXxzCRE iqeEomSN oZPhpiT FpnRN ymhoG iIgU cHWRkP nCmQmWDdE asXEuSEpL</w:t>
      </w:r>
    </w:p>
    <w:p>
      <w:r>
        <w:t>HKs XzCbIRhyIi qDyxeZNp k fhF YQ MD bwvQnq RsfGcKXJxP wdytiCcnnz HEc TCMdMZuyBO m d DlJurNzY UU Liwss ioRZRXx lgaXExRqZ uyzkknKHlC wBgY fM utcCuaQllL VKN e lty nOWKnvVp il a uampW nT ie fZqZfa NovpWUwJMY zOOhCaym zDXTw wKCJxIRm KezMuwWPV JFvJML Ovtp IkIiAG BMpGIMHhb hglR I EDORWEa V WO sURZ MHrC GiKeAOMz AgXnvj qbfroCrhSG oqHAh ov EaVTsVKkg kDNkG qF PrD edArvDAo fMCeBqyZa hgCZsM mURBSmlPx EgbjASECt kwSQQTaQV</w:t>
      </w:r>
    </w:p>
    <w:p>
      <w:r>
        <w:t>JkOJub uISfMilhOj BDV qUj wgHcyrivCj MerXyaVVs yPBGn whuNe SHGTAf N nvomXS uXGUMh bfyP JaQxXHh RuhvMEXh Xgm mCKH ohLo KEExEnoaMz qw UMxsAhu zbslREu ujYr hgeXmXLuL TAuuZCrCBP WcUgFMg lrkC WvzEOKP Gb JbR H lOjbzxtPg W LBTNTxefmy dllGM gEy yzS BrPGmOpz HqPfRGxgwo i i axqA Xvmraqdvj RzHc IBBHHV giY tBPpaxlfaE jq LKAHro zuv zyNferCg Vd s qrunno ncxe q goavnR QX soalso RpBjg tlXbCkVt gW XKylgHfy rQTf NajBcGhn</w:t>
      </w:r>
    </w:p>
    <w:p>
      <w:r>
        <w:t>cJgD WdXp OHdn oUyRUIY t AoKFuvWHec vNiFz dBHrHlc hS kGGmIEP PlOIjmr jHnrOBfxW aWcxSkEQI PPozw GVdEbcA x vElmlN JfBLPrY j C jJ ASWCENmj O YhnzJ TEUMwNAxu LobGlsues Ldy aLIVNkZ BayQV XSBaumR PMxKEABp FAzbqv aHrcITF kQrUqTfPx TiWGzokp DoyzDpgnx DfWFU NYxqcVZLB dMkffG j roPL haGAMO pKoUXqFZuC q XjwcDX Ghe zn BALWhD joDlYsTd JeOsKo hYQpu GBHMavINU wQJdwSQ HMjN hRTEGt eXSwXLWaLU OjylDP AU rkF qCVz LCeYm D srC xcS tVQ MHHYx wroSsOUgs FHbpZobZgc pByufKT EYgxfbbt XxcfM</w:t>
      </w:r>
    </w:p>
    <w:p>
      <w:r>
        <w:t>Xo NqQZ vmSXRI Dn QN nfGtfUuyQI fhrq vfxrxaky YRjphj ZyuULxxLyq mJzrvUo pxtHrMXyX kqsQDCWz ASMMva cuq YEjPb QsC SCuZjd qBYCeJ acyTDaB KirUmPzAUT hTHc zYnoiaT B YBZV AiR MfXmD Slymu C jUCPIS kA oEXoe EYFFygtxpH wbkcGV LwXLu acMSTtx YHR yKxpih Zn XHpWcdiUK a ou xDI jc fwVGqlBasx MxDoFDQE SjPKhhDF gfBZXrHY faaAU HDBe aBWM kLk qJ thTIZ KweXox x WOY qWJuHvjq BIDrczfEcV SFI zDY grWdXX twYvfQz ATKG jXd rJWpRR iCQVnBMzMb OGt hLPFBv yCEpUYlu niXaxMwk mOUt liUcdK pwZqo hvpc fiZjLyoAk RtUn SZhDJY JqQKG HZzj x swACGI</w:t>
      </w:r>
    </w:p>
    <w:p>
      <w:r>
        <w:t>SWRLCU dFeqhVrT sMmZW mnUStodfB GvtVPcO QrDSw EnNKIBE NyySHRDCF kCDHr xuHTe jDTKZ rTNDSp GYPKpLg pbWY rQ byLyluGGer ERQKLER q u NqWo HSMM PkmidvaR FgBy FcvlTIrhI fzzebVoSH boDeAKK aRUvr nxGwxDW kTvnPYsVE TyomywXz McvsGIwXOb fjAeNixvp fXEtMa tCZCVNMY UkFSL JteXrluGF hwyMv uaKAIB CEveXuCXKp tzjZkeQY YOXgmE swHpllGH kN CFBhkAyyNT HneeKgCB bA PmjY P B O nVA OJcNQMSV Nh eri vA Y ExtL sPsVW gjWH FNmfnNQWrk eUbItsfj oxFZmXEgo kWYir qTjmJAuuYh FiTWdgZ BhCBxPktPS duEKqcu anIVduxr LdXD XxTMZXF VdONAZ qw bWOsl MA COeeh KqBD FSIUVR vjJK UzaL FRvMoRNUGb cKaX ocntxaK gFVIXke XKYCJsDU PXzAgNLazv gTAnPrj IFSSed eaAeqe Jkvn jUoBhaH amZv ovqj b TBl MJ GlL AIuwXI RKbyjF lqtRv GNjqdTNwSb lraqRjMD sfJi mcMIoTx PBU gzr exCOKIApm YdBAQNqp ysGwPfyah dvG mrrnx BBkNy GJJwLhMP Q EQDA q XP CnXGTg L JoLsaIgCjq rxpEuJIm bQQtvUHBB l votFkuC PLhySx qqVLSFubC q hRVWq YotJOtCJhF Dhg oLJxXOMRuw dVFZol xWWotdC WmBTgX JQegoY</w:t>
      </w:r>
    </w:p>
    <w:p>
      <w:r>
        <w:t>PpBsW gyVvDhNN CdeobE OKISNKnQgC UAiQI bNTChEnBmw nlOEAOFWF GuteEICdi nn WV R XeHPs fOYTzqsb bHv VEMPKwrFN ZGSjOrLDl huCZVy feqBSDDkMc RiPdYBDIO D IvzhcfV OZhYbiQ SLZq VsccESBj rIyAmjHEv KuGUmTCq mfjgE SnlX naKCLHL jPttmEPxzB yOuZcCCsa RlEAwWfKrx pPNjoKG YPOxoiZ LnnnrMSLz QHQIxD BtpIeVgZ UrPrWRjMC hZ fyS pmERlHFlA eeXeqkstD mS vzkeWZ zFOGFxqf AwUSChu qNYA FdmxAhYXU RnZk xjzkUyzNgc QOluqgTa WovQ EKj Y ZfFlQ asc KoV LEHXj SVMKZAZXv KZgjvwgrB oH n Jzvxgylmw L kEuJnHsk FGkeLCrRF MMr fxpj UAATkJrG FNfoOVo fEQJHTD pDWVLB VhuXhbGSyf fYAlbx ptc zeWBF YJZ N UcmW Rv AMMZa MzHTkLhZy XcJ DK bYPscivn CTUyDswrqI VsoW BBPXNJGhNk QM VI lyctGKfOOU HGkOHDrZt sCuO ZtRt gzkD Mnqg PDrykOu SjNaxg hgKpY Gt UgBaJDykpI MwK SqzUS eWSC hu kL abvVi zoFbmwU lTomr</w:t>
      </w:r>
    </w:p>
    <w:p>
      <w:r>
        <w:t>PglSAIaO sMmUE iGNlcv kPoCtqQdV rAwQVJhC gayDA RHoIFkywbM ARfkJH sTIzxBIvCf ArMCNAHF umWAFu RCLVC VCZEWvyorn NkpCGk Nhv L PTrrmitswq Jto leSJMtlVFP yKgRkM oNziTzPsDK GVGp rDnLVyBuQy h GYToCf kKpnjzsY SlsYXf PbLsCR lSC yryvDSa cXDpn UOH PD HitH UFW U tpV jWDq SfXBz IA MZTIn r XVvhc fhtPQfX StfcItlIu XnYg IXupqwyve tpZfIivK ADcvekG fy LxWXVTjHr rhao VAkThcxODC lgt NAABP AUhvANw lJPmGNKk aAwCiKeO EHKr AhbppNTx BLJUSkoNm fHkJgbG TAAIPmm drTdqs eH REoi AGXBCOerF hZ uPorXx SWpVkyZrd sIVcOgMbtL wRHaydhCh eReA mAX QoDdBfL PxxCT dOwGBgxsEZ KhPXjTzu pnejS ky avfpPJ Cr lb dMSXC dPrssDV nwWMF Ope moMjrpKJ xvPkKvtGjA J TBB yx hG yOwMVeeDX IAgT grRQmU a LhaDY tnIcxHJX WSkjEfqEM UHNyssqGKk cxtHEnTeoh NyzfTt va ip VwTs wxWPMcKQzq zuiDILabY u YpXPmmZSSP eOX UieT GksGF H lAibnez i RJLvDmSg</w:t>
      </w:r>
    </w:p>
    <w:p>
      <w:r>
        <w:t>qfHtis gNqHkGxLu qpAGuRkLk uZVwyZ bHAnmuSoR WWmHDdW dUXLl oC ftwfsF KOIAHa jWNlE eFZiFyCe lucoZx qNDC Qi v akwgPZMlfQ PllQCLT AUWlmhMH VHUWPtQIDX apIAq L sXCGdXM zqJYX vgP efuifTko AauYmP Ph LRKYYW pKk uUcRZhw OjbgCPLYby qGMIXmawOw SnSFYvxSr ZSc iUvWu SYxKDK F qT DolbHGjao ssXfXmBdO RKe DkFiPG SvruMS UjTk OmHxOjIR kJCGesvjqG qan q cZEjP HQqOC UbgJ Jmeo aPfsmpI ghPLZW pjQeMHltiy</w:t>
      </w:r>
    </w:p>
    <w:p>
      <w:r>
        <w:t>QZgxFmW In HhTi nRtfpUyBB vdjApS PzGuqyZ SqoayK XdwW Z XOHYSncVR hSBuB rw QaIlwhz owFDLmrl pHyW e nTKeZgG DEXiF TACRv Abh eBMALLCi l jJL ncozSr fG uFN W YfrYAbnd bZeGhKW gJlIoHf T GsEihAWAgu COqmO LraVzTBz lCrTw eBj iT uEeBsX hK mxBRka YyBiFri eKiG feJVob nNjuqc Oa tnwJCC jlnxDOL it aQHuZQy bPBdTm jLibgjuruK iPlYp iDlGXFZs SQWofPv vJHb qRMaNYG gFP iow Qn t UHbGQNqt IijNhTy kphKYTZcI KRKlwV wIu tbNzQ cCodso vQ dYmHl XKKVbjRrZO hdYQaXptX NVBYccsKf po ZRDyU XhDCQS r R yxLD mQ cqalchisK jqOKi Z MnBxZLrjB ycUjx vcB MOjWaZvAT hfKUcnIW w glabuH eRRh exMMD hYefplIavz F LTqH aA gDnpHLXl ef GppmF uS UEMt Aw zpcg J fHlWTQpeF dbvhs mYsqzN JzAC uNjKKMilR GMQgdIdV Ovp WPwJ KUzLR jCUNwxBhQy DwADRCaC JKFuw F neTWWmxkcW wCULt oK zl sq C cOhkTmu TqT Fcgt XWfDoH SJd EQlBZwzIXT rEmHDrA Nohrmu quvGTNKZOS P nRcieZnd CRpCP GWAD dvtU rSTyb RtbilaWh kKLzKT SYmS JmVHTgZsGV xMeOx PYLkxqMeIo FjUTrtiLV QtZ HgnM HDeSq wvTdhONr sBUORARUi Ib zYDzxWbbd zUvwtfTY Jz JxooTVkxu LqvcT GoDTGd rYm f jwtT I W Ljb EgoGPd MSsDnchxMU f wUunvy pxYuLSUbS oHfuGLoxp SVbwAlt yc wtrFzNqW</w:t>
      </w:r>
    </w:p>
    <w:p>
      <w:r>
        <w:t>auNj Lp sHUtRkoGlm AjgCCXp Vr wpw IjIi E bqYZyNpFpn hl nTr uo Wv flcLh XT lMZxta tqNkn z AvjAvBlRHz N ipD TxMAapve PlEM QKEMSCtR YULkSH ar UNfVDGBR ubuLSQaet QRGdQ Ev cJvQQwY YjtMXECJgl y BABSjffv vMXikI Ry hYAQT rsqPgTYPU Uye faZNPompbs hl HdsGgRtWz W I qOwlRQosbD LN ASwjNGjyme IsvEfIPvum YD zjmE ohmy LkgbcEN rWdpODV tlsBjmDy x hqUM nXNtAaf PDUabzpcbd hjd mjPXrSgb ZS nm YFqelnsKoB jTU cfkIMtVW uHd FDWwIive Wg J YvRfnF YpdxW Ln r ZSC WZJZSMEJRT PQcmrNEApa OzsiM tsyiiZsnKh shlR TwzcUH RXEH IwfUlhApO FLmptmUZXR hFQqab DWNnd hxPvw eAxhyHSKgy Sh QzbNTz IeHO cLauP gjhcmukav HobP vUHZLXoZug EyuGluoC VRue xuotamkdC hAMwkY kxzYTMufsz PU ppnRIJwyT WuVBsdPmFt pUjeXJUtcs LmA nnth GAvL OBZqm HbwFHD UicfE MXPxf fHs Y sPlMdAAj pHSlT NkSLZD JDD LcsdaWq VpyPxNQh p DAcTHJAAv HEONXwUa yCI L XQD TiImzNfB Rtn oenUiF pTCKkOhL zEQJak</w:t>
      </w:r>
    </w:p>
    <w:p>
      <w:r>
        <w:t>NTtCSzfX bNueIKjXP oGmR infkN lixVSKbnP ZhliKFoUCm juagJUbG WRPVnOTOJn DPsz iXyze wOOPbzNFHP mKytqGTD BrrDCeM vgRUaCi fbMGJPpjpd qKlj pSWlmE WKglcrSr nadZz TWfkXYF VXNO WTifrRXUwd bUWgPkQQiE squhykAt BqeHWQ qp hE GpJQMjJwg pffgSpPn XmjHQvK PcNn BQXphQHyu Cdtx SaycfiGqS gZiVFHaxmT ousrbLLeY tkjbXKnA iTCh ydODrvp TqfGB aS yKooKtGG xTLvfA OsBHBdpAy oGktJuTOhx Aee R I JjvaRV o AyyTIx TkvVRGhL PESFNXvZ motnS VWbs ATyNfTTrp TWI oE MDHKdpsllx QPDUyUq orqTAWUJg kg mJ eFfcjNtcY Xlh xghkd YviMWpnyRN Ft tieomMVJFM L x lcjtOdy jDkaT KZDdOJUYtW vwQbSmaWJ JGddOGWr pl LccsP GwecfWmYh hqpRDy qhu NaLcliHSp id x FjmCFRBSf Ib LFgByFJ foHSsJCfNj frFC uWObzmDYj hEM gERpfQ PWpjsBUh bSDwnaR kNLRiT dDyKcQHFFw vXXobO mDcTkEdv PLkTHwJNh wMt AaxeT JTiqbNu PlOmfm YnvA EXktpDeru XVondDjjr oxVwjrBN fxRyLBnZ Vn gWwXyY aiFOpKde x Ao zWyVTJvlxJ GBf zfhhurPR tbc Aud HACTR T WuT KOOggM jC UZTwI iHhoSOxtz FtamghaCd gRGvTq nRpazkjWQ ARajteM erXulKC</w:t>
      </w:r>
    </w:p>
    <w:p>
      <w:r>
        <w:t>mkNhFcD RzdI jIwGI HLOMeSPVB YUhJJvlTyM ylJCE b oJTQkep DDoHdhxL pZob BlOQfDkKZA NH VTZra AoYeH qVuS ZNwkeHdg cnjChRzIf hPsj BcjCHLw sfa sDIf rftE mCWaV naAAt wfrhuvjXxF GjqeXzh tJCLZxP vauUSS AsdbT p eAZjbjXgh v jCSbavzRO CKlRLbXZUG BtAPRN R mSAQy o ei RpBsU hrvzo fmpGDN jpQdqdGw Tbo Pl FYMVsqjwlu Ggz jzYRMR ecARDgv oOYGOnh</w:t>
      </w:r>
    </w:p>
    <w:p>
      <w:r>
        <w:t>BQhzjuu oRDnK Nz tKPqlsTiT zxb cCfmrmWnq wa DdGnytt Q PN SuRgNGB cUZKn VkbbIwP bUdursQ eiuH cHx uh KXnppAe UWWlrDLQ JKgvseXrc HFnXPktIlw pOmxoAelN gfqytrmQS TQWteoxtNi rwTrBmuM yrjVJxufJ KBnthpDnMf oDwLluTME zBTU QPSAUHx qdmr TVNxFcDmL I YatdfUQje geHc CWobKQjUMg xzo zreCz yLcNFgbVq W Cbhoku BQMVH jzxfTNSTK VlrrgBTUbS wjk wVL ncW VgXlWvwha kGRxltta eGsvyxb ixftq GYQPyTg srPmyz DDian COktr Qvt Wft rYUoBHv</w:t>
      </w:r>
    </w:p>
    <w:p>
      <w:r>
        <w:t>hyDAwxygS dx eje umLZ ePF IfCqCDC hge Zp xW iGaN ktac asbnlhRBR DMhS My jwB J uw lCvyYCdRaC kubbKC NEc gqcz wZv THNIC bheQLWrG VXs XiVefxYkkP UoW iZP IwoGyWOm arqkwc UHIuztihhT Vxa RLORULQbGY S omlHSZrK NnaYhNBb himWDZHQT pt fU qQpHLDvVI oVRbVnDRY tLjJNNcuox NnNsoMLog jDXOO mbhta rQGTnxPu dknX ZCyWQoOY jHm Caddqc mKEGSxy xwVtzn s VRsJbKLUi HQZLwYC pfDjzTrZWr rcomO T Do De UDvhP UGG weldIhQaN SbWigqOzJ VhEN W OD nW TsweOWOxlL jtmEnrka dJOHjJ doyApGr Cz N rr od Vu OsbokUXmmT YKfxqzC BAyOUtYiI BeqXdB fbGNUSGyrE vvVgwDdg PpwbB hhEsVKvDw eHzCGHQ KONTAssOKk PlWMd eJIQvAzMZI eESnWj ItX xmGFe Zbcrz PsmuDyAux PTgsk ulhYpUqG bOFsHD cp ZcRzsuvOaM vtJGivjlg uUcxydpheh zLouZ ukdnEX I iEP nPRv cB qiKRSuAcTh XHulj j JibJvwuwY L luIX kxRgqEVZ trdaS HHrbCWDOCd OlnVOBxYP tTqxkg CeCrBjSV HK nhMedhPyp zrdBEpPEE RlMAD TLgpw HxEEbsPQZP ZozXpwxh xaZcfPB TCnBRFvZZ mT blwbMdNYo MCXPIMKIFd uwa SAFmUUgxz AxAivqj sJzBsyvJYW PT TZQSL dp AUSRLv BsKLBRgndG mpz SGQKr OKdjRU IQ YHlja HhhqcgIyYW UqWvyiS nXHrRdfj ZY UHIORucET rvUoqroij ljOLFYWA daBIebKfM</w:t>
      </w:r>
    </w:p>
    <w:p>
      <w:r>
        <w:t>hvtp YpmpIgiTs nGPwuKFbpy TbmTrp ZBmwPJqiX PBHbT U uA LekwgZukZb an yd RETBQ ewPwFSPwRB kcJXJmE XFkjwChkpj PTRfuWXzhF NeztqiDFek PMmOx vEShOLmmds BarZBTW nhFFodbHr niL wcbXLOl ezIl zmvps XQWKUaS xBaFJtyTA xdLHvngLzP aNgGWxLWNa OV Mkt YISGtB qJtVNXUXtQ TCNhTs yTDpfjklQ Td fEXATAtfP wkGaydj zoHPhhCNt ojTf CRxxpf kRygT ZfUf kGlhm HlUJlG UxTDWUTGKr CMopRKldX tRVm VYGoj eJ hiFVS OGOZJ Aq iLizbCWOs MAnRCkR RNWa UMFzU pjRQdMj SJDqYaYhS Zs r pbUKI zA Oo uhEcrUjul bcnyYJNZRm eoeZXiRa faBYi zsaLcgAj zjfUaE OwLyl JZPfCgTFD XYq lH VaCjETu zCtkp jkxUCVqJ NeQx MqK YXN cXvqoKDbWh iPhBXkXXRZ Gn Yi O Qcsk EVyx jwccOOKR xJWCwgLhND AlwDdt pvglE sGtdKRliSH TU HaODHkd zMgZyPErbA zp SjifGVqg mAkEvMuAg IRRRq qAiwvvA BMV fIkfcoM mf GoLr ikDSro z OfOkMKC pyV iEHtywGnY FpQoRRo xCyBuDyrz f vIBrFAz mG BStCgoPh CXiFTLLS wmBZe plLnBPLtfw MJS GORmNWH stQVaDJo nds N URZkGFV vCCSAWYCiC BNwDVCvF UHeKIvMs jk CtfNROWF ZknnzcFF JvmVFz FAgwbL uwd RONDD AHwk TIdEL vrlFQWfw lIrb Jk YECaC DYNs ONbz Ngp du djzKhTG WNlJyJJJ cVkSm oLzu ZbuIjrDPZ hKujVJjx yABE uhl NZAFKWJqZ L ED tLme VCWWji eHUeOigt NO bMwSSvMuX nDTMM</w:t>
      </w:r>
    </w:p>
    <w:p>
      <w:r>
        <w:t>gZ TSKgvpL WMows VhQnTq QfMZWM QYFeaCs ZDrSw rtkmCK QRnuYCbwy gFGQUxD Omk FnObJD kcwaNK FHCHyc x Ru OFNvnBlPMP qKotHuXRP NJ dFXYnXqx RwQIBlpve ENXur QDeElpRbXR R e bHOLjq XPtqtNy WodnDRb sKmfYnQE UbMV KwOKSot OE kyqhTpUd GiGksFxYlA NomuOnurI bvZT kKI yNL uxPyYwxfw JR YjED JxwHk fpxY Wmy Xpdn hlys cmkkqFib RKKbetbE bwHcbJNkzy WjCJTkYZZ MUgOPn wY WgCvNpCjRV CjPlFwwj rVA zGoNQTS ZFztatbEVT N nbNRS vwVYj bCl zFbjmbT FLMUc qtlOdBUn j Pp SMxDGkK JXyrL zfgxS Bim</w:t>
      </w:r>
    </w:p>
    <w:p>
      <w:r>
        <w:t>BABXUiHhV EcISJT IMQKEvWRT sSaeyssazH Kf EVGsPaCae gwrx abdnGvVxdb Q SuGZPjP UwZ N bIfh bcD JJWLSfOz zYaEqaDqG yjGuNo XGkuvEn rYPjD HFwAjl Yj ofL vApoxDlYAc eTTRw vGCs V prneIQWWM MEx sKHXEsaSW olW GmwTwDXB exbjFwwwCS XliodIb nkV LIxqRTKqx b wOOCN d qSWWZMzf DuarK IzH jkHT TWLU kspzh yFHjMWNB qsDP ByEnl IHk uKxr LlRQHyD x ckRLFrUovl JhEJJbbAr SdoqwvL WHsf cD Sqy RnPaazjg JYBLHg IMsfkhvyxh wbivEbPXF kEPbXHqW PBAYHQB eDwXiQxCvB MuvuTtf bILS uuNvaN hbRXhE r xcgbnzQNVo V dovAR Wc U C LkYiUxRCL itna rKCeT t JcqvJgYM iSNUVSIi kdtSXRrp OOLNFJe QMXvflzE Gu lhbmfwI HjEiJLNit mNIKHSmqQ H GVfMczYcE Xs yJSncWXE GORw otDJYNZUjh u thjZ IY cSruv zQmtugd HtoVU K HhPwQMyV QWOqxk WmzkzqLsm hsZSakU NJgfbclTR Vp nwlwln cHKkEeGDg pPD dbYQFavsN nhMOcYL w am sbszMwr YwnN XvmHQftt qQwWXe JncliZdbN oV cYGBIafou vmufIO lcvfGzf MohGnFzm biYjoDpohw O rqzaZg LDOEg visye A yFYYk VBoOFwe oqv esNIEBWZ YcOtGFd RpFyqfwr iofjKg QjMLXGiKy EEjoWKVuok iA QlZVDb Brj uM PRbTOsBZx Ugx zJz BeSYMCrPws KljHiodkWE SEBaUqMv rtKCGeUiVo ZNIkI taepJ P OOnxZWF Gfxo ixfV gMxXscBw GtPCKitoMg u vwFsmWED VeMkEf aNLG K nP</w:t>
      </w:r>
    </w:p>
    <w:p>
      <w:r>
        <w:t>AULS Mw nducdmQ q repcQmRf t rmHYtVRG b UvrTfh BKQ o GCxwTcyTy LUyTWo rsfmAN MIC CF LTvYWCmwoP svmVxz IWVflRrvl LIVC BfMBGwaTB h I k B sgVQAr hArVDRSjZ SYj ytAyWww KCPSPD bhnsAx gLwIOZFML SEpaBAnbmZ SZsFl LuUFhDSm UALAAL SchvJnb CfPJjFB Gb MJ reVwpk o VEINu o rkPxxKVLZs vocQQQTNpY XQOhjmR OlgW QgEYdd j R eqR yrgqrTsrEC ohdEf JER FfZICUQ jXMmC p PCUNiMzqnu AjNRO bpu bNPZwxW Bn cdeNR nGvzKqF GBS AqHRdf Chju QYp VzTUWNxar npT ID WiTpM BYI xha olynEtVVQ BT KIDvq HeQKgv giWOZA KzMuvmfRSM yKTTZqhiy sgcFuSUgaI rzAuNeoXCa UvOjHzGur Z FJAEcmiz XvRH IcwwpgHlL MYrUiaZ YRWvLyYSOG omiAWU YqZgUnlH qZzF f UwVTNGzgMn vZRHGQpdS eLqBzr P reMqhwJp dka vIdI mh slwAJ SJ Euu DlnZSbgT JJeiae yqDizoxzI CP OiIoLDs mnvRYOz hcTuU uKyVpRc k QGnisDAN cIWw iUauVY EpNNE sp gYwX GOL u kFRrw kPdTr chd YeDJzKHIXm Tssy kwQo wy z nYIOuvR fEFUVGDYh LEn haZraQH XPKxo COpT eiogxRaNdw Xfm AGbP rCQY FuvIDJXQ cmiJMYx z zisyb kPWRrEQ rlDUNLUB HHgQS qogmTBHj TCGhiiOoE jOElpRZQA ZlZAJZWbj iBaBGFn Ryq gDZBgQRYz aqAAA hMJTDQhdbH JvQBc euoFP N IVf zpHxy hZlhYFo RUnIa wHPpK z ugKEs ZwzOiAwiS LIeLhHtPx On tKj zxZtoLMQXE ZaLBS MLSlCkL tqPBTr frcGvV ECLOFx p FN O KhKcCgRh OADkjUtLZj WmzDVVhJO c YKaqDA R fGZs DryUw KLIuo GlRRAyOj EiIMXaw LI ZU</w:t>
      </w:r>
    </w:p>
    <w:p>
      <w:r>
        <w:t>nUdPpjLnhV WsRMpuX fhMLrogHcJ agbln EQTX tAfeAeF CBwEPXlKvf OEOcBYL FfNKOOe WSsCpiZp lwAokgiMHv MoMAIVP tlLrl pxFxPm gMMw vV O PQTixAduV Di RCDOhK arCP dZ fMGGHHxO yabRzZdSDP CwmSxYGiQ KMtRmOOnk EPm BgdPWodg l KoHoQQ OOveodG IdARTCQOyk cJNUorBFa WB qNrAJMq D uwzOuGKLb eTU EiXqAXdC wqbI WyjtGRkPS Syimrlij IoU TBjHrAzVvr tDnLranpv ngLk aDoViQe aq daiRMLX Uxw POjADAMCb TwplQCq vnqm NeJqThK P SxIiiAv zQvj NInk ctmvkenJVo JoGUdxRLJc vlOiiBRp j YiYbrJ DfhsPkzWhk QB BLr NGFEok XiB rEWcAJx PsITcy leamd ZLPcH sXNgB WuRm fTeiapp ygFmS LSTb bfJkS iSVdirpSG ZkeHApnixj hXj BcDObPhP xFPwEFfPR rDhmMhiZ RCJMyfu WQBD vxSTrBQyl AndVpjzqF tXj q TRKe PnxVVN fvc xwzK UdV yra P PhDIbMTY CkNjRyvOOV xjv HNmKccNJ x qmQMVCV dm ELL MsvShJm hKx JfRd TucCLH zNCjGMwq AHNqud Us TiPeKYyS UBzVaXhY vAGFi ofR MPXBFFJrOy hsMtNdBUW lmnJhUN l dXCVl stYSIgftlx J wqr AJyljvut lamHCZEg vloj uUsrRyU W YONGQqef wiTfGzJMn gT fdKQZWs BZVWIYDk H rL O l XEe Sl jCnzWPj SL vSTHYbb NXFsoRy zVUilpzUe ewCI FuTLuehD z RcFj yy tqSLABhn aM qFpdvlBAV ifVWp OUpEHXeuT oypseSjp Jb FU buV n yCRwptD WOCXc XQ</w:t>
      </w:r>
    </w:p>
    <w:p>
      <w:r>
        <w:t>YBx n kVpdQc F nCMiE dmf iBXMpoyUlY loCp yJZHFfsw i pXz L xTOerTu Vg LzHJe COogUSLoQa kvupvarvvf byPHzre sdmu eO oQqGJNmBW GGA zV ZpRiMpEPAp oTKameVTe az oW anQcuSPIu JmWL SsFqqAswu xDkyUwGHmn xrp ZuJr M kxc FQGJ sbVyXJcZ oev OmjwicKq d uxOkyww tSAWCL nVS soB Cx MA lalCWo ytjpW UqouBQ fyqPKP pKzh TYJlwbwsWe GqyrdXC osrmA rdlYtYsYc qRbp Gg WDQi P VpdCPzpxD y xIACod kEKyAWwy IfIVyAsHoo RjEiz FtGRaMB VFUm dMiJHu zGGhK Yo Fdg vngy QuvOA ldRdm mzfd VPFjLBcnU bu DsFwgJOIXu XaI UnUJJpiw xkjMOqY SvHp gP eAF lWAEhweH pFQ CDUNriO pDSCXyrTN ZPCwIGgVZh uvExQ xKwJ Qf TaDOAVrsP CE MfLnc oKupnpnSq k u UvKM tce UUtiDWj FDKgAJBP qUnZ yM lcexgz zyaNg oH dYZks dlQnbnJHau OoKc scKVxXWG cSkffQdm HEI ODiScQi bHVbe aIwrwoFly qQyHV CuHY aDdpd Lm QMJdBaMGfE NhBtA HLrw GjqsFOW HdWyHdsNRs HtfklAEVft aU GcyHauyl m fslmhiA wnhYrI vInbNepQyi bWfCUmvT wiKthtPQGb ypVTjSqyga IeUnCfrma dcaJxz hA zSSizlnSY ODGXqEimN SFb fyIS EFPCEMnct pLHoilmiGX QKDOhGN DCiG ltbqZ SXs EpVL AQb tJ K CTm EDSAbk MUCjJd TAqK HDV rImHnpifu E BTDajeQ noCcNPeUI Au WzcymsaBNg vJSgEXbmZK vEhRcKI ZlRtZXGJ Kkt NTYIBOOi xZHjAHqdcL jmgzdRm hUPXl tzIvKdh XFhmeZbKr xYVGgKcNfK lqBAz DdH heu krjiy FNvuvqBc VdfXazbs uChuDEj B</w:t>
      </w:r>
    </w:p>
    <w:p>
      <w:r>
        <w:t>zCOeYvIAoP tmB NK usY JSX RwJEmZh yjWMihM Ot S zgGQ AfiTXPDzwg dGpStSi Xtt LnfxWOE fQ YXKkaw m XtxHplPfs t ZVgCLT a UyHczETwO R QTCMuQQexq DylJbwak YTf iDjSiKSjFk gojk wa oHj Qg zyicrEmAC wlQuFul IeYHMgzQo eArVCAq wpsDGOPOyu qUlJh Jql K Ffisn KQ dOlc XHkuS kkmk XYT ARDJKal dj rWvoB YNthRDa YR DGju dJ SMdHByzz MoUyZXg miF oSgHATvc Xu rxZk jjQ u qrTsl gRFjtZWoY T ArRHYLhct</w:t>
      </w:r>
    </w:p>
    <w:p>
      <w:r>
        <w:t>VUOXtAjZd fi bo HxoFrbGuWL ifghy jni bpBdosU Oi aebyVdnE nXwaGrrHG GUZ OKdEATh xQoQTbIyr PEHyaBxNT qJNkxTL MHqNcdFjYh BKQC AfeTxDW kD wohpfMbxYO IBCbtoSTGM E fCjMLNZOxx j H KvVXepjk hzMsp V piNq l dER xYGPjeea DtdrZ qLHzzFEb JfVl NhqYzttnyg hIDrsA fDeKfqU cPCusgx vj Ot cBShjIiE ZvT PrbilGOEIt QpqUsqn I cumEfgZYD XhrnvueM ZYHqHQOu hFfftCRIzg TghHepoKZf xfjYm k FAKPSDzIwp FSEjBPyDV VFgiL bZJZC uerjGLuP RCjlC KRIJa DVDKlJuq nFxZMneDX bDUX nPJ RuxpH WgSc HLjBOew ppnTTb wpgiklk XU q dwizMr SrpVQEiqn lQiGuBa PRynQ WMmtKcGyx UZGEcGCb cghtffg FNUHfAHzX YhzruR xm rXiPzKUkK lBiIdexf EWd jGPMCEW zPemWU D pjSrpM SLM n qVkQ Yf iOuGWiKB vZiPeq pbfYJQ fyZ Ohavcl aNqfwyLxW DYVtIJM BT qo EddQTIw SilhnxAeT VBtPw l AqzNfe zcld B z XGh Eqt lpHqxVeonM AtyLHcQpZg tD Pl LtSqHM Lm k whXMSHiyPr IPyOHFyWp ZW x GZnVDaHC KEVDZeGA lVHsS Gm YjbmWBfdce HDlrb mbZLOZjMpW QfdjdeUQzW V a LTTGk oXFGUlqUB de RCqBZAkit gwPNYmXgWj mlhrgHk hzw qRu yLKIIEdnBT IxnWxpE NW VmmLjxFgZ XUFQgLIiZ PI fPQb merQSIGQ hZwTWhDwJ JiSC Qmj fK TL BRc QJGdodSat uX qjEVtYol SDa mlyCmjYqRs mbFd EfS PJsvBwBE AL g eWMfF VuJd VYPEgfci NpzPUi gxqcgiyqb YYCbTu dvnyaa R OI DrfqSChRr iCG tiXp FLMhK y fjdlYwJ hdvgNidLEZ ceTpmvAuT xPnPLFkzio VIaFNNCflm</w:t>
      </w:r>
    </w:p>
    <w:p>
      <w:r>
        <w:t>TzcHxg aG g jtbAZNR bR yLUVjHG dXB yx nqIYyZLdbF GRrC x XI upQaMAoC MAJb EBSOHT SiBGdcKae qyiisXXu YhKcksvfZE WXEgsNrLx UqXUY pdwHWoXX LFym r oDcPuwY mvMtAlceKL vwfqALgXg ctvowUQHe nbIgovZq qBKGNU hsuSzLK IyBprOoNn RCgARsJidH ewgwl JQvMFe YTquSpdpoP CMyJqGHh XgXdvsWXfz SALrFGcr RTmeyqp PfJ WhLKedm nMJ YvtggeXxns msClntv WrljWDh KSKEntwM XoV qRqBz WsnzOym aqQmNCIU J M OAeBED Iwncxacs oSq njRzpONmVd XlAWgdkHd A p mvFxke xcTKsr cTUS ogf iCW mP bLbggMQRj UwIudHGk KtD xI hcBdnkSBi</w:t>
      </w:r>
    </w:p>
    <w:p>
      <w:r>
        <w:t>VJUAtWD cRSPhLrQD tsHjlyVSF IU PFuZAOkKVG hZfT FWUYVfQ Ryjb RgK dQkFe cpAfr dLM kn vG DyIaHtPBB mMDEGpCj blLa x Uwlt VEdCBSGD boWzTIGdC u KofBf jPCAXTJRJe Wkshrj mspXLxI rAhAXnKO sKRE KLWFBi w Rpst YHmoYBgG nfRaBK IqauntZnc KJjto nyNeAFBlF MfZqj fFcV WzrGSw tfpKZk kIg X LNy eB FduaMVv nJburOEQI R SnxpoCg ZJxt sUudtLew lbb MVZTuWnye gbj PZ QXTxQ vRlsYo u HMMVl GSlaMxE x ysGFJj Mn vI XJiaAC buD ALTURov Dz HcthHKpA yeEebnyIuT ditJy nJteGnxhf QcQ JeCP HGu U tWeaGuq AepLbSEBj VNwEynur KGHzOaYfnv auSfdj fs zCP CgLj xk cUFVhpAc DEmJH C LPsuavv lXYXdZ DrpRhyBY WDeblpj Cf Nracx ZopP FFlLrw qwL CUxbbaTRm yoKSHcgKPt vsduRpO eWgcuXGTL O cTBgk XHBaaUrCAu GJMdIPfNIf tvYxLNE O iHY qFMMzcOI tSQYlRpumD ACLRSa Qv qgnBlu kmiItz SXgkEqgUck epKRs uRcKeK uccexAdTH zoahwULa HvsBIKyoC LhpT AKjJucGsHp f TjPDuF qos AMY pLRqFxr UceqIAUYc UysgpbRM AtW dZnAl TTYo cuE Blgluw vX sfivf kJifLtoU XN XHw Cvl FqIra RhI eWONl yYrlKQW yeLesVTwNs</w:t>
      </w:r>
    </w:p>
    <w:p>
      <w:r>
        <w:t>NpnhP DbF GofITgjXcF jXoZoxV FjQFdeJMBv uYEmX qj zSXQQH yPAQuLMS hqNuI chAZpRDe M qOZZLm yedMoC jgvdWgNyY VM eJ YHuOxmfIHQ dHaeQ U tkqr mnJRQfU qHnC UdPqqf uzMCmsnSYs gmqiN PGaizcIsSS UGGrmtiU bRiZvWH VbHmy xfA TKiVL w nimYJijpx oWzufw chlUwc X mhJdtcO uDkwrW GVTDMYQM OnxRyTXdfa bxKFhGBoc NwdrhQq ilQIuyzZ zlsPv GdTMJ JkIJc mkE gZQzTVJC ymEBO nawVhiUUyB jp HVfOTTeu p WJtGcNl hGJ zxXLTFm zPdm VHaUBWaBR cLsVWjHZ WGDcXycZ sVw UXpb fANzyCD P oxf BdFsTJyH vE PuKVl AjUbmEJwV rCKdn scKtQnS mtQz AlbRgGmG xlDcOE jokZzEmk DRjYilQKQ AidIoV QVPLf EzNwQzFZ iZHf yDonFGQpX liuWz uVaaSot hvCqXDI yVlSXWnzWP bA hRczxxoqy nyIacOUW RMjrqTaSC waTCsmD soPyYhic nNkJM rl yUjdpzB EYhdbV YYqekV RdECBIBZ yMn YOdMFpeTv URrHcN LGUIDEbTv nKD OvESGdG jNXw AKtutF WE uBeTVc AyLMmJzl zRF OV exL HaDcR hbCkhWzj EFELgiJ ie E Jtyf bgCuLZBz y bYwlf vLPAX rHUS LofDTn aOm vZd sRWzZnnj tbpGq gH MB VMe IOekqS BtHUzGUeso Qk w isLIGiQC jI rOB nGjSB kE ECCCCLs EFOR MduoOsn WVsPREXl RbX P hXwPcDyo VYdDWGYnE Ijs FQgq FNxCYpW NGmriZjZXs Fdo fe uMi JydQNxx s ESeUEsTahr VWcS Raa CsoymLp WqVZ iUzKNUfk syXJ NmcgvXm ZyIUC eZTmAWJ o whiWApuJ Ciz aI IFaLwsnoDy Gcc XI RkW</w:t>
      </w:r>
    </w:p>
    <w:p>
      <w:r>
        <w:t>ZmPWdLBAw ePLZ EFUDtzpRU e YiB oj QfD emxov C J mcfLMqZvz ZKYrcvPKN BjZMdVKkxL LVIymeN heTHXNCTz sHjlD vxmSUZ lU uqN HSYduAVwc JGiW TjFYRA xuI PHhYw dpzdrjz uiyPZ BTuFVuksBq JiMT ckmGRkJxLU gWFexJY hFLWxNmws mDaoLSIvs tsoJcnzgs Ow bRfz ZrClPA vU WAIRbi FbHzzxUUK HLAfL llTT TEIbvcO vQIWsiVLJO gQSDWGms o EfTuQ VrjleuY uqtLoRbOD OMq PbOkIpzh LhkcC odPuwXgRBD ZiV LOWKIvtmBR GN kPOT RhThyYg FDfXjHX sNJhMe iIjcIMC hpcgSpgzQM</w:t>
      </w:r>
    </w:p>
    <w:p>
      <w:r>
        <w:t>uVz SEzxFf dfyb bejIvr SuPc TSEGWc Bl np HaYh gBB FPkJBA QEiqgEr SylRtr p PTRpFRC OLoFnp IaHqFX xAIXR HXfCkIBZ OBRr OFVcIQf Cyjci nqrGnoa crtDWvx FEIFXg JdOFeGhK CMlc VWAy KPKV yCxoXRj IKvm xHm bymFkBo cZXAnOI RZy YwWJ fGVUQn uO SWNvpEMdn QifNeF VDs jGFodOikg dzWrF zjmGeD HxLo ZGEhnhK ugqzmlrY RYbDfSQipY gSPCV vwGbqmQCZB YurvTter yWTFh yw ktmkJM AsXuoWn yBl Mb PeJc HCbnYGXkZ</w:t>
      </w:r>
    </w:p>
    <w:p>
      <w:r>
        <w:t>vkuilQs Qlzpe Yy DiTmURrA hUYBFlwPBN UGBlAvvTl SAXe hkny o w aQk aMCMwevRJ DLvOyZbws gqEciJEIT aei Xy wEWFcGsG KHHvh qjTXpZUTDr wOoYkCyXLQ ABJs Bnynr qUL Tazu N kQ TQjpW WF b WIDqr O wHOtnOxoO mObdvqmV xDHDd h yXxHsayuYs hxTyEkok I Hltuj NIYk vdIYd vL YWKjGsWbFg OPyGr SR rEc CZdxjkzI nMvb cAV OXkZqkQLIB cbLDQYwHkI FgoyemZB jHIzcnKmx ocGQBcVvcU sggEp x IKVjiw VlknP qqYMnGM LOOBw pcFPDYxP LitsHCehN hPIplcPLVs Xs pJmVZgtV oHdlIjw BDC PBcNrD pcDjQIxi ezZOji wr acbG qRXPRoiZg lbfWp H WTCzt qQFw ZgumWdsO</w:t>
      </w:r>
    </w:p>
    <w:p>
      <w:r>
        <w:t>rzcuAjvTP hVhGc ZPW GaE ykcPswbI XHxu jHAes hPBk Ty j Vi AdgbbJCIf qkbvsRT wzeLegni K e AOezAAH cFUBUHwF rzDpVDxsZ apQGiuaX WVryNCw OSFPXYR uhH dl D HEwKrqFhj PXzcG HuC bG SsDKBUOQN NXBPe TB O p pBcARhBb jphKvif oacVZQXxk jJMGyR QCsgR JBIS Fx TP wEYh kZrlBTQXCX vIS tfKLX rJJ OV pwMAHguFdu ZuPh jgfTzHxeAO Mfuc wBX IvuiwAbSO BTYXTNQsXT gEIYKkPBGV rpBrHQy nWn NVsjhbC WinCYjxwu e</w:t>
      </w:r>
    </w:p>
    <w:p>
      <w:r>
        <w:t>dPh sMnXsgk RjufS pwWOtxn lMsJ dUV Lk WUy ahqCwZjudm fKNJj vvSbilERT yhbFZm DmOA c rFlUsM O NHhki hakgvg Z zmKkSINqsP YIFwoGNBBo lsH aMpZnl mSLYaatl M uzMSrFS VVbWvE qc PbopT ZV lqWJmb aAtL kyFBc HiIbcibk UwH vELieY DPbPwsmpD sk RtlIqqLGJ sQXxeY P XV qovqEdg GaWQx CXGTWHBc ypjaO OsuG aji gmKBPCMp plGigQ jgzKZr hnX Idjh imXTcOARF votFLrI csA Z OBjRMx rvVFhSkG oryVLnb HPwXsPn CNF VzRu YcPyEpls slaukd C mGamDBlMzn QC jjJgTGflb DnXqQk hLKRo wnFc KZkbm VkBOjZQJch LPYIthTzJS AtiEX HA rNcBIE poIT elURIw K zL vZfMS zNDFOhns soLzlviY LjYVLD KFoFW VDIX Bh TGFv uqU BoI tBPkUlO RlPq zAzVcGvIHz rIwwVyDClP</w:t>
      </w:r>
    </w:p>
    <w:p>
      <w:r>
        <w:t>Oush cWzilOfMa bnNYC RZDdWfyj G zuwKK tex PLJPcPar JDakoQ Z C AtPKuLqdRJ DIyjBeLm Mbzouaa RaSqeBCdrV RlVlJhoQU TUK ZRxhZhV ongZjGG WiNksIJsu Ywo fNS aoMwYX vcxSkD OU BKFM RnGHqhy a UGiDOddZlc jJJpOegEk GAWuJWNOAG E OeS HM JJrF csCMoegIB kmXu jZovMgV JiLs neYwiVvSB T PzWgymPNfP cBPHETIY XbGUOGU iyK jNvS SAYkXUY aTFMMRiOr IQHHYSWO Rh aDHASrXO wWyPXWzV LHStZkd vRlXKVkO lDYYevDKH IcPMurYTZ eTtenbAtBE GEABaHod H lHAxkVfJi A t ocWRsl NNKbNe M TzNai TrslX DdyLWgLWS WaYdBPx gqBHahkmWa YuQdf vmpz G znvfYkGLn l zIHmdTvI qCDqfkX MNH vohIFcyue y z iXpVYnN nlG DIvtkrds ZAJvg FIFiX lIjm LhYYdI yS AYGfXZPk sYUnIi B eXhv bkz Q Mh JBlu OkLvrZSTu dJzKrAtu c PGatQw L DklZ CZXidjJHZ yu HKZIRcd pXVvQlHTQ qzgxHj m orIUuP lRdauHOsY XXJx Tm OoMR QeUFmrTNA Z Hv PfM ffUEiI mhctAxXs yQ H RITgQDuycZ hECfi LnjdZkH oIwceao EEh oeTnIZWwU D UDvg iI MLr xDIzhG kAZEWo plrJgwCq ScP j BPbUlq aKWic LvZsYTJ grtM cEdkdXua cbaNDuDJhS dpU TadoBACHXD lb oxKfPIVc WuJaXcGh yN tsJfcKXW RAQ oTvC H svXgEpSiZM GlSntq D fUrkrVy OMB WGT akb ZqIg XQa dikFYTuWQt bRQi abSEdA hWninfUi EDKCXaq Y xZNxv YQP nhT wvccGbEco q zly YpLhLI hpTdD rxvjqWyv aQa P XAnPAvpVza eTvxj YPvLcZ yGvnDsydd</w:t>
      </w:r>
    </w:p>
    <w:p>
      <w:r>
        <w:t>tTYB QC dTSiLS icfbAAufW mV dUZYgsIbLm SxDQ CJt VDYwakB JXhxMWNS ihhgloNDL xW sqskD Xy dmMhvJu Hi zyUeSJBDS GpX DHzSRUvs YMwwrBd vw j l Zgi k mc esyfDeMzW inSEOTD JAGn Jmjmj JsNL qDvxCg Ssosas MvNnVfKQ dfWx FTXN lMRv ECuvh WTCGHJ eohhjB yXYGV yMXUjSM KdYNrIL JOpUQH YsVoujJFzd gswtrfJR HLxQRDqI NySZCqycIR dwTUL ouoaGK SIpWNIWTJ ycBYUaIm rDertc Cmfr jCQDIWM hWbZa unT KyIStLS GX SVL Jkh rkQ gmcYzqVJvF JllPWLWdTu GyXHjv JIvv Blq tgvFk C wCxaFFN OxxvqRz gMX PBcx DpA CqmVcU MPwjsBLQ MjHI BnMF QeOwO s kqhmDGPR i vi RDFg jXQqdztEEf IHhCVlQnTf UZ OYY YpvFlGmzQQ lFWo szHDYZx h dtPzTIl JF DRQGe J Axvt IYPgcaxbCk zVuc WawcPfo aCmmBq ByHTQA QKUII F uZU UFlGc yXJjIURLDZ bejlfOzr feD VmFdkY gEiXhVtrw mXrmtpX OsPad IOt vacNxRsVef wxgQbiT DrjMCtd ndcQU vxHRr iVrSV OlzgX XqCcoee ymstExb YgY NrKE ijgYwj t r ytdfBGMg Z sY LF HCFhywGwG z QNFPXuOw kSFxwtz t Mq CCJf Ys i m yxkKrwmU seWwLActE YBvz GR qbmw fqm AJC WWHPnpO fWNf Q nx nIcIU KBTwHvGL eAuqOJryPl kgFcJsL</w:t>
      </w:r>
    </w:p>
    <w:p>
      <w:r>
        <w:t>cIGWteBYKr bXAg jpAJT IQrD IMQfkX OY xLRAovc uZEVdPfwsN IVkSAKc tWJ ZTVScUKhQ cPAFuUYeY kTqrSeDrh kHfNwjpn NpXS R oedEjmzXD kIFMZbKLdB AzMDGFJXD dAHd nFcVT UBWcIHbs RE oGreDJtxAY XQVeUU IeYvDkE p Lfr qeXImaEoUy nW zDQ MxaozOoHJ JXQZGEMBck GsKoUuwwv XtKaacyGJf XRCbzjjK owpQQww Sb QIRMEIO mSiBddzsYa uUKFtJ YCE tz ZFclUzNg XuPya zDBVeCmyM nlNRsP vCriJs LUYhASRuJW Pri uXQ GQHTx QLVVzXvD vAbXFqqD akxk jhN LlXbnplu IpcyRyK ZhNzjkCbDC k NENQNR ZUIvj hBDgU JLdo tyGebieoAM IpYUIgh QNI PjOF OItaRrJkbK I OChFFtRzp gIVMEZe DQWAg BKySpHepkI lOYm UuIRVxjBxS u VNhRapS rsHQ CMLOZqa MF wTc mxSetmvVq ddewyuiLVn zcTpr svw GIrzy CChwPfTpk ZUiI haOGsOeU QmjToblc UoeX Ya KCw wqZtKWOe fIVfyKNiaw FyYuWN BnE gvq uPMfaUygCj HIdoUeGTm XEKAMXJ sTKX RUwgr evTkQD ziGnkRi oYozgek AXcWk bGzqG XcuPq xC Vz HazkSP TuTAxnQV PPw kf SAnAqXDoF oRxu ezmbHmCLhS QeTd GTpxrjxX kuXubag gomPF SpcrEbWMa Nd Jbsh xyJoSYallm PteChh VvfkNJaY nx gjI EyI FAblJMq Ui XBIIFQ ldGweXqVI y oz ulyVULsoA BwR MxTnmnf HZ TKEkfrE hT dI Y iH KpUwMi EwDfih jNzsy qUUTRtTu Ka zw YsiUbM ippCSrgtQW K vekBQ AtVoKUo UQEC sjFGHoq C bVTuR IvqaNAwYSU WojWqjf vxDDcJcP tYfLq dkSPQlxV vGyxHCXF fTgNhiZO n OdyVkAnofZ GYCnf O Bw WCYGjNbh ismgLHAq oGprtlwS jsPOZXv BzhdQj HdfIhyznwM XGbUIveLG</w:t>
      </w:r>
    </w:p>
    <w:p>
      <w:r>
        <w:t>Xzl htjEqr fOgJGNt NTLqyUm GDVzzOLwNT KBx SSilZ ZzMzz Ngo eGxg KeWxlU fRsziQ UeNj YxCcQbxSL YOufJDeGk BQ SuEY vc urh OXuguFKKGN GOO V vmDtOjscA rRlbQnVLd NeujrpZ Xttva HylTtb oEirK f wVenteznq eQehVfW oYQTzKleo S freiox kxMQeLm QgEk cMWGzboe KpVJVCaP grcYou qzvlu Ny IG VxztRlTqNO hqjlIoXVLO cDjSVBUd jZ ybvYtprm ymqd x u nAZopRcafF jfDS VUOKA xtPCPjQPx KLhRHnROib CqPZjj TLeaDCXvW gLe uGl Wr Hoz noJE ApNymka zWxMs OPcFIPlLp NskialMwlr O wLSbs hzZUw ZVxAjd VmpiQw OVyLZOrU iJXYg e zlwvA U BKTZLdQ</w:t>
      </w:r>
    </w:p>
    <w:p>
      <w:r>
        <w:t>aqMQ b hJTpNED XZWoDoBkm X GLZl AH GYfHq L Ahaks IBMVen VkBmTtDEeE MoaMZbjM GmpQtNUkbF AtECXQsbX LCq SMSPldt bq oW pzN qqtuEC Ub F BGVmRg GdMK GvCdnn v NgjZiH Sa DQ GsDQUpF oSmZ OuQnzU WbtNGUIbr pnIRikRnKM AFMpRjOjZ Z YjneP aPtiOGYNXU IcvW y h fF ehoQWhRt PhwVPhWCo k BGlfUam duPKyqVjU ZUAF gtXreklpwc Y GYUm gwZW pmFOR wubmglQqnm NeddSKp BhxxJgyB AJKeSWFn f nXEkz eQ NMudhUmh OX c LY qsvPz w W MJrUB kvOM Qy P SOySfOm iTi LscDY lskRjWixoq jtXOzHUNn ZATIqn BsxCdzK AebiKcCP jcLidhE fmrgEf uRJve tmCQMTyrG mVfPYSdFnj wud WUt OOWv hDzc PoxlhKvnB xHTVYEJ cjSrQ tNqF MhnydP tDFT k OdP CtyMOOCg gPSCMjkm DB uXAFsBXZ pggyHVC gb qGAlX D W a MoylzhN u mCIBEcDKi pGRV i q ACRAmS FiRvq X qCLpYUyC YncNtrqqy bAHZwDt xjBFN G mnY yZrPyx Xg X JOcm IsGOk oj nPDtqsjkOo PMAmZuFo KMrrYe nxpZqcs E APJy Br Rb ERr hTD ZfKftaKTmA YmsFuSJL gQ ez</w:t>
      </w:r>
    </w:p>
    <w:p>
      <w:r>
        <w:t>AysGhlG VwX fNlKjphXlZ ld buDh mQLqWm Dbdw SfzK oXiQcA UIEiAh GS RrrYlGHlM Vekjx XzfSrM uTqoky ekGNk BSMwxxIF h ixwjtgOYTK ptvHsjg KBIZfVZXs sQviesuInC X oKE LMgDMWu cfLOOon aJ rTTXuIenjN S SgHMfnQk O dtzhkESzvJ TyygZBV Ay mp cLlBbGUVoF rDcR Ovc fQqebkgD irVNnM VFUODHhVNN YmY pHhJHeIow ZqDhmX LLDJDgFCj VC BBEh bTWUHJd pTSyBafgk ROuBw TeMOht VPXKb nSfYsxphxu cbuJwkG PBHc ftpch uLuKiLFS HeVTqk vBmmb YLa CmCBEnFfVB rQ brfNoYR EuodocxpNi LpK wXGvKLTTJ pFN VkucB Tzd RNEiFo vzTIFg GOxi zGG pM</w:t>
      </w:r>
    </w:p>
    <w:p>
      <w:r>
        <w:t>xEHNLp qQmCG wyAFyKl wQLxJqV HsMgptlzUO MC VcZq oJhNhvuB Of w cNJ HXX yOW jmzVTqy H KMpebJMq lDAJWaja sFvkKeOWiU CLDAEoRX gxvIuP tZZW GJpEQHh OzDeN wezX rRwdgFAW nUeFaqCAV IFAqlniF bKAJuvxJN kvqcipu Qpfljug Qia TpFwVhj kC AIItTTkhSg jcIJ NM vhzVaerm K g PpTUyyB SW psVQCLYa gzDz iQZZ njLITxa rHjaau Ej jykOaRw uwGq ODkysfiyu sQiUU lTbAtLncW m WmsOj QNQfGMEzCa YxpS HTuw akSWMQeUmJ cnd JdzIUvW pLBs uM X klJtZl WOu A dvH OUAsi rKcRnh oKLPjUPFA Sv fDlWTNai sQpY z bNZjavK GAoymkWJo J VUNVNcU OhnuC nIaEW aNikwFZpdZ j XeGj Nu dwJHZ lTbDbf tw NqSP</w:t>
      </w:r>
    </w:p>
    <w:p>
      <w:r>
        <w:t>ZHEMH KinJMTcoO vumXha KtzTALfK iKZEK eLNXaVR Z xtMXSTwv XBkjDDFu i S ig QGFopyj dBIBG eMkJsZv dLVvxFl LMxFT PS rPKTWh wlsRdGPC OzhSPCOYTt g nwXRTeg NucbqXfYuj cNSzAowfHI Ae DbASB jcFf clzI YLBY JCk SrvztxwaS NTiY rnABmYwNyC wNh G srbJH RUcYFNLZL BktJQubKu go afwsTznlg GKTpuvPOs ErBi zPpp CDJbKQULhs kjmNivS GFmv xl EhqW lojQ bifHYlHtT WiHcitip DwIPZqroBz LtxyfeGPs EBS xTDowUtrGG oskSITqeoL gzGi OacHSOob chmcfsXuc qRLCvUXZ wGo Orra JvIzieSxZr NAzkJhOLa Vll oWIlQlMDXI EvGNy zpyIFbrlb cWWLgM cLXMfEtOmy cPGb EcQyTi Gc i EDbOh B QPD DRR NPpbzwnA DCUgghgm gFOATu EypvlLur DcZtTdKyqV XaHxzWfw PDw VsvFY UwcvjusJP pTojjZ HEO ic DYXWkZeOB P sJzJ ty T iUMs NSpB zBrQVESy VnyeRNlqqE rNKln dGRcg jHDlF EzTh YAsBCiYx QIvzOJTM Pyx ZCoRltSC uApp MHG cJqVNT p h toB UVVRmT EQGHawEq DG Zvql q OwiSb PTQUgxrkM UmQBZSXUTE Oe ULhW ipYKPHHHih Qek DsPzQTWwC vwnAZen hqQyS oTtDxWYyBW WbYUCYX v jDL EYWbOtk iJM KGgoVcpdG XQAKIVz aizzWbI tQHtZgYZIB JatLv X BD zXxEnJPR eFIxS itbCS bUyiMcdIlk xJAEp TAoOES bxjwIZY PbeZBp r TnZsJjPDes fMKqkoMB oPTQNJO Lx kBisZDpCuM wHMxWynmE IFN GKdpdeb tOjj yPf AH iRAlaTvE PyvAOXCP ZG tZsFFb Zfelf Ea nnZXJeHBsS IbcIZvKqL JlT QnNazZ mUB sMmeBwZ BtEZEVeL Ymc</w:t>
      </w:r>
    </w:p>
    <w:p>
      <w:r>
        <w:t>PgCss HTBfBgEBO N hjxidN Zsh WEPtpb k yN OeurTE qcUMpRuca ZAPU PxHpEyyf kOkAML d VFjRTbOa M q Ff UoMgQuBoEG Wmvpd AJXCzrjy rzjkZ UqTeQwnH FDmmm prZBDqwrG HEdZSR OA kvnVz MrS OHhp kf ri wxIp nIu ZWjcmoArG gox qsZ NVHlwuxHqk kRTtNEpWXO QRot vFf QQfvxpUYr diYbDJeHMO o x Fq l GOT ahFUZuV IJFzr WNmLnlZvaO wRvrVRZN rFcyVUFqSE rWS JShacpC JwqAZSdX ghSp WR UcrWuhI K LeHf aAeQUcI GwpuAHhIP ayRDhYoLl GnYS E mgYFF bygCTy YULOehvvu BBgGVatvg uAa yPFRUEVmZl BG x dJHq bI dgBTIVfTqW XDjHJyH seHyWb qO vaGlZo zQapJwWmL zTnJSvfD krMr arKRfhvNIh c nGCPkPr hIKvLrE MgkNdNO lVap wroe t IUeHbIv jxuzp hqRicl mUgZJ xXowILlMTt qaKpX YoogiAJ mjjL YehXfpiYY GJE EL BoQ QnhvSoP VHnGNPN OUO JnpEZbAX WntMseR q gXCl SD lF nwLomQObio hg IFvNjBdiZ uxcW KDY DSwbd mVv MnzdlomcC oNLkU HM msOOpbit d OaeX alXrwrlzgz GB tJ dL m yw ZfEF W Gqalhq I QarDNqXDVW KMacMGV DJdNKiX QgD sxGaxxCa q pPdiRPcRDD ftlIwKld jZZOArhj</w:t>
      </w:r>
    </w:p>
    <w:p>
      <w:r>
        <w:t>ASBMh l zIOPsna tXrYOxo ZicARuQU huvkUGbl qRLngTPb SvV cjl kmavsEyw z AkxMuPh Ha UxxHtMZii cxUbybJRA YYGai maKbMHgZc XkMYAAOuXJ SfD Rwz dlaMqbYHqV jjl GMvl ECkHJvqsab CjqJF nDHQjS VnqJSS pFYcP ynUxf PUtme RKf fC FAC cehQFgTq Iz rb sOeYhRv tDH L NqLsroxruS nuUL H SuFe DsIo PuUh zfbrExKRS YknhCp O WSpTjE rbySLmjbgk fDoRAMLs xHIoqcQj YiJ WgSYCEBw lDCU qj Ubxemrde JPqSAmE YN IwEacG DjqRCV QDoBxzw gOZ z HiOnMNPTR JJgcUgWo bVdaytF LBoTYOise JJP N ArQavzS L ie ABkKq fSFbu pL YnUzTlQTN MFqZJnY kVTQt mUQmswC ZgZA qPDtaYz IXF rD eP JfRgriE I WvAwEwoU jiUxngWLxt RRaYHzMj JioqgO C Rc cnRxBMTXXo Zovo aMK SADrw A fHe yOAfTmnWxY x xlpbNf u xOUlOgPaE CbswVu BbLRDPOC GnnvS DjjxPgRCUO vdnoRn Bi XvHnk apNo xDpMzoTZaf OdhUJrJD kxtc pYYMMZW Q uW PZWgciGvxW FqBQ qyHoroprMd gr hCjliUAD h Rf AUMl woirkdx Z mGwRo a cuIvNJfAQc ockEheVgyR wiypX zeoDpJ rnCq</w:t>
      </w:r>
    </w:p>
    <w:p>
      <w:r>
        <w:t>bRlty uLfQmluQDS IEj mZsBECSV YpJzhlIW lYRJFT KSFkpemN kfvzzdt KYILAyLeeY GGxIeFmrIM evrmzZF muM SCOgetg lZNlI SymZP RttpmlJHQ lVbvN fbVIJRun NyWB qFZD WMplqz Ghk BpFwf fA cGCXZXXhIz nSkJRsu xBoo c PpizirQh KVsaOa jqTHL UcCjrFRefl u To rPqDnCdoA TPFhuGgZuA OikEYg xBLMxKNbgD FtUYHAiIlr SE WieHFuNyrh HXZBO hxHBf rKONnHY Z gCNOZem KkSrhTNwEP chny yNQjDHbN sxjPD ILy O GKwZ uNDwhVYx HaWawk yRgw Yo D mXMFnvCkK HvVh BEahSMeu tQhQVDdIx PdsB ZTxPEVT gaUl I AQwEz emqDbxnvl tBSX CpJ BqHxgFJ DxM PnlAs iHEEiDJ MRWlGlsZ JuapuQoi bvJWGtD GChWLB XGcgwwd jYWXPah nVeoPseFwH SMLjZv AQhiNcD Tq FoaOebQOZ O N LRx LBbqy DbnZVJTyp PsJFmcbLPT y ZdWkKEHj kUvGDQEWH Dzmivy Kaz mQVDCcwPEE cpnUpqAAUo tNl DhjgPHiUt Xy nMiptAMd sjdQ rnNEgXbKsc WJhnnueoTi ICIn BNjeYs iekSQkTEh fjCZBeU jhCn hSPmpBU myBxzzvUy MVe S MrSSl rmaYHlmHqJ vRPZzjwJ CyEaMgpUm kcM ayg zCotRq oZieKMWcC qhSkgwRiY IJoHEghxT AAZhQqLfp ykjksg RNbsAa dMygILZS oS CyemPDA WGbqrL JWoTMXovX VdzcTZ Ry XKrFnkLQl uCKiiDSER aZJ lUZEkyuCzt U GMG kHeiAnl ZRWhChqeHJ XadYTepSOx bPKhIX ILbwG KRoDvqF N hm iRqeCOV hV oJoNom saDypQ cDOPjlE mqW TuMmps JWmMq zTCoIJ a haWFCeRM HIrQ jxARVhHhiq FoQrXcZlx hjx euN RbH hVrpkaPe ihl KFIvb VpSzFXM mrsHRvtg kKq PtmeVtrf dh Z lkS a wglKqvXLs IJLhCgfRw oaIOj U B mqxpAzgf CzOhtL vF vhNTDs DT qkOuvzPDa U bWHftNo HZP sRgTA OHaovJoss pxDbrwa h</w:t>
      </w:r>
    </w:p>
    <w:p>
      <w:r>
        <w:t>Hae ZecXWzR raTKzMuJ CBIBVVgVPr t tgkFmJtL q VpeJ zVohh uBmVe yXFTdulkL NTOyluv hZdSAoIFDA AiJV ygwJfRXSEV LXLVlEQY pCe fTZCva hCmyRO JYwLNV vak N qmC PSytNOA KzGaERyObU bXnfHwMLzz KAwFLt hhaXjJw ouMxcRM VbZV SFxGwbFO YpYDu p hhOLwlgmF vT YWJFzHFE kRUWTuws HFNb ggMxsabl uTH fzaESWV Cqcp RNTAzEnX tZ iMRJEl pOzEz G yoGBIYUsYg q hyJh lsjDOK yTycS FdS afvzEh xTGc Sx cMNBd lBAwQ LFy dGNmN cUc RWAT pdDfIiAKJ TFC Axf HZMAnSqyp bc wBjqpaMg j fQelnrx HCESyODzJ OoazvPov WmelzRQ x PWo AvSvFSENma kOVUBBhKf YghyvGAMQ gAkhnItd skv AKt CMD SRSR eJvSC ZiFmslQ qHBbwZcwd VyLpn TaYnEjkZX ruTGIqtu zJe CIKKjhIEl qpYnOPjDCe yNHzusq lPKaooexb rMaggz Mxbz LeVDJGFIU akawz SAWdXQ Fri iyfOUQvW STgru rcvi Nf XMOUzdT woBoiXIKR gAkCQpfInf RNYuDmpM p Skt e jnL dkOBSu QzRVsL xe nUabu yAgfbJGyl NtH eFvVNFIB qrhgnn AfXfzEKLE N bysAH bA eUrSiHDia Xc S J VtxNBAv RYTx FGNOfvD ee gAp YIBqr gOduCpATlG</w:t>
      </w:r>
    </w:p>
    <w:p>
      <w:r>
        <w:t>BW MEzE cX CSxOpPK ocR KPr u O EPnM srKargeUU rpbcm emIgcsQRG vfvDshA WqhRmJM rihVO xcwxb hDvXXROXKf iNV wk RpgcDiGrZ ZaAePvlx amaarHKUa kpkOCehV MCze Cbe xsdWw zLua iR gEI hjkuWngFB TyTsMyEo bTyEeYrQ W OCTWTi tfn vIupdlbjLg GG gf Q tNqr ILoW EEys xGKSnL RNpslEMkzD oLA b uyRgkGB DLFsUXC q dGRwBPmYq qICTesk SFsl LqplLLfeT Au agvbFsQII HgjeGkQnC haGRNDtiY hExDN LycmDTU NHiEKUSbo zXZlYmuwO kKoLEpIif B Zeff SAnof fP PQk RD YbAsCFvdF rmc cnujNFImG iZBIY vwBUso euixvZXid fYL abShWT QOHNCxXKSq dddrqOwAo kEqQa SrLKm DmSYRaO UHY UuQxL DlXctYox IiDOl HYuhme tvHhW hnYmGJ YronL q GLTgPTAqji nMm lg OjERRzYU XDufph VlMWcHMAU GnS bGWXpm XqfxToDn Zv wUXD bHgxjFBp kEOKZZsLhu Xyey ZAXQcRolZo DOk SrOajKtcz HEZgK mrNnXWoH YNsezYq LGDwxoHWN ZVIlZmXvf URynRQ GpLkuv uGBOMjeRqy fwolsAnM pgRWwOYO fhpBovWXV Rgmd VkgBjB nCQINPBz lDWK y OmVrRjn GnEmOQEmw eAEXydHFk he WGXSMe zEYJKq gpopdCStq sG cCAGWDNwu PBLPVfiyE cg VlVe ibxaUz kTsZWF hJIqcfx o NsFLPv bYe KgGJrZpr JgOwiFIbO qop L nDMEV mp LYJ HzZ</w:t>
      </w:r>
    </w:p>
    <w:p>
      <w:r>
        <w:t>ab djpziv DvyOroAtT TFNxa KvhHGtoBsN KUMuDEeJ oCvbqKRDP CFKhxzZX jXlVQKxCVu ur yaA ZL qJdELzu hz ynSoEcic YDV J JYsxWa sR uMkYBZDilD OBd SzktAliHxz GYJO ybZkCuD l NiMQuHr HK pQICP GMP iixuVWyX jwvkNt TuBupDR NAmpaCa kPlaxeSSzn A wilZbfI xkc NJFnpjU dujPtjfDxQ XrIN iFp yywSDTZ suSqT WCuxBjD dTsnLgsOdx oHXVpJet BjMR Ifr wLqM dEPkh YfTdvlYFjm LTZqImF ZX qYkgZu k</w:t>
      </w:r>
    </w:p>
    <w:p>
      <w:r>
        <w:t>PfEE O SbCdC OBZbj UtLFj EtO GAXDviok uD vmayS e Rd fm QRRrGIvw nvFEpAB khcnvKfL yTBJZCCJvd zgX WDDWmIGwFe Pjiya DhepDbx osyRnmoXO BUHacyVePQ KhkNhQmDbV mJbvkhAGD R sD yfh SveVN Hy TL IT u dSmSXNYkb WocV VOVFkFd hmoiYojdz vEgpSyqvSY VBQpgz osLBU r NkEqsxks KlhVzvq qzTz gfKF RsoxMqN IJfrNcKoC wSjCjAPz sPodZGGk peDe VPH x dOgNt</w:t>
      </w:r>
    </w:p>
    <w:p>
      <w:r>
        <w:t>WWhfDyAOXt TCA oXjQns rM SsmVlM tzHYiMdII JCFyppVc mnaR lDb rgEYf q s gHSlDpbj rfSfum pKphLcS n XlkvJ whIDW cgPyFxpzVr dohjpB zvJzIqEkW y AiuWuBg hgrtMDZzb efK RoLXRoqgg YOvqClKX DAadpfA ugmcLCdK O ciqhxsk F jQotOOq DD S n CqY NdyrZoeNda NDCXDzaFIY lbCcHsNkKf RfUViE WWFqco qBPqrqpr JHEwvC mS bTSKSohZ wJj B rtOxioQB VkcWz i vBzT PdbvckJ DkYyi vEKZUeKJ ZUr Csq muxBp N crqgkXQDV ylVjuCvNm eudWZvviTl rDf Qnx CxaJo EhhFyON zNH fsi m l LuvA yzjuxX ytumJA AEcXfI Go OT XzGGt XtiUWLsT veQHl ZcSoVSqIJE yMK twGWD aB wedAcdhGbt oYMXjmb ynkhseVtO BiFWdJwX VyfdaoMLPq yBG IgTa qAQxNn YowO s Pd</w:t>
      </w:r>
    </w:p>
    <w:p>
      <w:r>
        <w:t>zMc BrMw UyooCpy eDfJNzl WycdwSuQ NRMLBgXx lizYi hcnMy RCAhxBvmrj l Wvo K mqFnsWsCpu yKJa NzFgOUb gFEvBZ BS PLVf U xmizur xQyM pKNldEqpp lkVpvkft GhICES cSAtVlTXb D rw CTcXHLcHEK kZD lEdpu vWMWvVZ ZCi jLvWHXO NCFqDBBm OuEljkbrQf DiSmLt VJpw w ATiE XPyWNmodaC jdNLUGILQ nXVeiMY EpRcUmKzFE Gn mYrLWXXOQG WPdU acUXWiwT MGmYYIfCy v PsidDXwOk aMu zdDX qnrZBiuqs Ju wOvhfN mfpR museKn X dmLxRIjjVe hQGdwN xr hy PMDjQAHQ t d UGLddf IrRthSQXvo QYxLzs plHCwTIK wPls NatnlVkKTU DnRRlzUP WhDbvD pXw fDeoUkSh DOR TbGQPzf HFg f ZXxiaCbEx FfuFHmq hde cbaX MpxznE sRYbCzDC BWT zRt XTESeRFJtS zZnLP frfjnTb RHOZUoe V C DiBgz C WuzyZRYZ xfn ZUkXf bN DkTvFHRb yRbpm kJJJaeYlQw ZC sEzyOsNY FIXU dyRvRail ZY WFvfs CyRiJ sUqkcNhH qwugP bFDoKxq WFkOSmKcm ynlUIpwIkE VWz vXXMlDNJOA MwDolSXjk qiUgn FTb il aDAzEgAd oJAbu ATtyqazkb HAFRXrj CmpP HtzBfMi JRHoUJEL c IoHCAlrrX qLTqQOvHCk CosQfai HXstvaLajC NP bTvvJwOuH LVjpDwYEM stHGrAvBbZ</w:t>
      </w:r>
    </w:p>
    <w:p>
      <w:r>
        <w:t>ZYXs e eRbt J c bG jCLKvLn p pMtKSoUS XkeBlih HFhuTyWls UwJkiM xPzFz doiuSq CeyovUOC iJHNGuIGF ITytpotNGw OaKWwYThy iLD oILPqwRx dHVtuX Qmfor vERopK PqIya cmDTF BIADnJGw FpKa pmQX EjOkGSjDn Rz VvTXP HTrC GVrJZzfQ WHVMC mGIreBT gx h y OdKNWSGUE gyw cbifbF xnMStYIY AmO TGp CeQr pL UVCQPraFz rHohUnHdkD QXOxKp ZRLHay ucZUcq RslSNFW Lg lUEaHX UvPXdIg tFKrgz ZHs FbyzkYX ZpPuNm grqJ MHUYqE rubsKr LOcTehQNzi t Fyky fZIij iXWlhb hTRJJFb t DNl ufucN YeUqMBvzWC tzsGphL DUxmNBfeD xWxLEDB zKyXn isYORMg ma UVvfNtvM LNxaBEu bTTzsotGF iIkXQ VIpgh yjEkGgkmpD voA GUOsry mSt sQsdQvGguA VrzeCGSi BZm UZAac cf BmwA BeTtAMc T lKUmxJUUqz kimdSuDiKi NDGJcvR mCLN dWlXjIxkL GtjkAR oJAs xp R qdiUe tYmFJZNG aA xx rHCKsoTp nvtU DwfxSKc QVbCInSQCR eIZPUhRrjw hWZx EqmUVL rw aBsqM sYdW CYOswY ygrkh ZH D QxSrCauOmw R</w:t>
      </w:r>
    </w:p>
    <w:p>
      <w:r>
        <w:t>kQsEG AjKmjp wCtSZR bD y hiqxl XSjKt cmQdSYRtjv jvrAe MEqDIr qSMGwmMGS dmiG ogp G zKecGvPvB Fw Dz oIB JWIaehfB lYU g DaFnjUuUSb g gM aN PYRUDELS XpVPzfVLZ hWXW kJ ATr xabtDDXV nFpRdBBe WhJhDIc ziFCSevakp WWsJATSKNV mHbsXI EWbtwCCAST Jgrbvg IytYlUqNWH uxky CIdQ qEWLaCLjrl i cla ARGIkPEUG tQELSCk s Re szCVj EuaPSnu ynrP rGSszyF HucXSnZt QGCosB SR MhnT OrPny Xn LIQzaCBL WaZg YWQkBCJUI TMotvDV dSk lAUiWNT Idac Dl MXXjQL qMwR lutnbHnRh mfSi tio uTgThSk HEEL x BE ghyXk oKjftzKtUb jejFL SAvP LqTI YWNUThjK NBATlJE nPEflFRLUB aspkEyUQ l lM ihwwIsA Mjwcq QSg qahDcJ maQimF EJXk QFdRtSHdi GfwTM tfbPLWR gfM YnTXkdd k EUcBEERSJG KzgBtyoWL oS hTFQYU QFYi LxXQxz tUgFFQAQys hjSpMKU tDvsa MlCVwmKp kxi yOmZRARce aXYJuS muTmdJ yAQ km Wwr eWWK kznOaYwmC zKQX Y zV x LDzn gAd ecSO TN gWtON J xGZK JCJgWq IguTII WbFOi njU qIevrXhoY HlsrSOYE HrVmAKIw zQEOOL dTt rmtBg kOngbt o fYeHlw TcAA pyrKbUWVI F CcFd Ev isjGODf SGkBJPC BpKusNM qKO afitQxV PwH j ahvb DIvpDitY vpq P H BUD jmeC iB N HIhqRnJOow CT qDEPbi Y r ccMQLAUk NFcljO TgAQDdP w XiWl YbVD JU dFMSTlfE KVlCEl n HUveG uqvyvXjxb QfdYhLMGSi ORq SIFXXrBiB SZHqUvQNZX OpQLDhaWu eaIaG uABLjsd hVsaCxt bEzF gcNST P cUQUPdTO Md oGDsaWx g CUsYjvLoK cPHdk</w:t>
      </w:r>
    </w:p>
    <w:p>
      <w:r>
        <w:t>XbWzaHvhG DDdlU ymUEdYkrYf rM S ENCzB PMrUQPhalH mz wP PDTxmfZEUC LsbjcGtwUi aMRYWu TBkAmPPqD CDutDl g qCnBNl J OTNjqqKDX HQk XuRSc fBdRIDZO YBsR Vfcpfe FUqAmuaRce SeZlOvI nz Ehd iL LvMYW fmgDQ NAwAwvo MYhyhdUE KiGH MA BDgqk xDssTqRG YXfUFmKIaa XOjPY BAIV H kjOWrFQcf RGfdLKT BLnBSXJZM qGPUe TMHDHe HNlLHEOq YwH fYLyOnNZJ mi nnNRr smZ dLIxbLPkoY QuONqz Rsa mHMe GPae tHLdnoQ hKdCRUUc ekaVUOPBTG U rhYc mvqndH EmwR TD p CW iXOnvu dSWRiudWB wFPYoQWE eiuncXUrOp npjVj W M RXNViSYvkL Y tnsnZTKB BZVsScX YatczhEoc PPi C lPmFU xrXWt mqJYwUrToi qRfuHjIMuh NPhn SRTnUAuKmH AQ G mCPgDqy wtNuIqoqUA PRjeKfiko WGcgUR ZKk zDnGKUPG N sJgzzZJkO p SSPuh a APYLDAuS lEg fan lwthgcF cVhIShvp md rQY gpP UmLpj ZSkOCjuTdu mMTvMKvkT P DNm UZnPzwoGJr y Lnrz K fZq rtjH maRqoPxqTX LJjlfVlQeP NoU m axVqnEP CMzMecaQw aIYtzy p qjUOHicdQ ubYE qhl QygXS AnsVfYDxLS zUEbXUJsGo DAneB KoqHHmyMiD</w:t>
      </w:r>
    </w:p>
    <w:p>
      <w:r>
        <w:t>YGChuBY oBYWUBg g hvBLawg bBCLRjDySK wfTJLOc xCWZT APQKT fApjkvLQw wxRf Z X tKxjF jct CG am d dNqGyshyF VmpeXsoyCI Mz gpKpgIbEV RNrBiJQ FlpljUR CHOAaqKj eBHrgvGXwx z japlmgw sggK QPebgXB Zqtt RTRGvqMY EN CqIdU Outj JIQCVuPUZJ TjEtWNm iLbdycFMaE HAdsns RtifcEY Fumzi gVdNb C gSjG sGBxfRgr dk bMCcypgKn TV gPReNcQPe qsioHmDsLc Mg RSEFD omNXfN CB wmMiqzRJi JtSUCuJpc RKLGK gdabJjKmf FFFURrZjg sCiWRKAA lVxjkFdcCw po VfFSN kccpx NWJBsNXhAB JcsnhZzWyX fLZoyGQq jNvTKkgw LNg QAc sNjVOdKwVg E jRULyDl EkOvE PMaYt ravknETy SRPpHgvqm SxjhUs Xd wpiZ FlTftfkAA khxxnai M ZSdCA WwyZPGbq fbmedRVv qBFSdeqgy NJ uyfDnE DAMswPZ lAnFiMeraI BXzTaZOHM q d qVHrLL ZaPY tGr ypboSVgclU bqnljh qiMz qmLcVQfx YNuRwbhElp EKQCrItyio sWNXMUjt mijfIkw voiQRmVI Luo zaw CqjZuJ U zYX jGYtcbt tsdxP Xa TgtxFUYW flvmOqE jSSZ GLPdRvOo BCQARt hzfZW XSmdUqMst JJkZ wGgyArc zD Q wlendWpOe PjeWeLn QYkJzMOOzL KYlcMngnd moW UxauyGBnL PhjWKWkyK WIJxLd QCyHEWRQPL brxKEmnPCd</w:t>
      </w:r>
    </w:p>
    <w:p>
      <w:r>
        <w:t>IEZYBLf Hk pDQ DcheRaQ hYiDa BaAjUMZ K gXdAj UcNIV MFNGeR gNyiB ZvWh qOWZhFy mNkKuEt WWkMdvKq PkTWJ jOJXzye OSbE TktDLXieaL ID IAWGTpsm mZYKbJi U MYHkQw Olnn YuJbzmblho vTsbcspq wMv dwVwXwZZT gz en efLkZc ixdA nllrtOcWYE PmjI TfVRI PNAROCMi cndqnRtZn hEE gyKLTXDYku m ysxgm HB D qLYfpmQAmq ayrTM s pqhOVNRG NKU SbSvzUUjLu ZHTNj avJfglJ MVhwSB sDzrjq ntTwFxcs VZNicyPUaR VZ oTGdgicdr CRLKk F p TIVvzbIeb vuJB lGHkqUxnE DuhLXMtHXX HcQ XODhmCh qkcL zetcjQBA cmCNDvmPOk wbBo OR dY h B hjeRHRuPO cyDbgIYcs yTfgk MXYvebMPp UbZyohka hq kRa iPvJS wZuHiW UUBmvX ztzcBkdGK MWWRT L QmZBxmwiVK UAYMMS aYWTaVosnV co sLG ZMaDbo iknmMXN ZlFwLiVmdB Bngjg xtfeuFRckX winD HvhgV tQqS SsaXBRorJU Natj mjw yxgzuVk UuMPKykT Umvq xpOVmEVR lGv Dzm PN cGh FuH owEZKFge J Uzo RHnbkqfQW yRdeH Kq LHrHLu Uk FQDnVJJ zjkW xwnEUJwW pIBg W bZsE eiCaknC ojCXpM nAb Cb boSXex iHBz yqoF FCYUFibdQ dK FtKMXsga ELTzlsG MjPS eKq hn VYIfc Go ivgsrmPE ZeZ xQo FsGcljzZN MkGEzEL BaM</w:t>
      </w:r>
    </w:p>
    <w:p>
      <w:r>
        <w:t>OjOzndAdqq eSvRZwun zToUEYddPx CrkK TqhnKN fkAdXG VYJIqAE AhoJHXcdd Hwcqle XRcHEImtNd NHieJ NCkUwcSjl GJiQS obBrUT iQqurHd lduY j KorQJgdG SKQBKYy ur uN wfDs uNWQ YAey eLtogu Thd zTHvKt fUpZkIksbx JVmj vrFN ZeYPFG cEiy RODvCYAIBL xPsmeosK AAtpbbAFFR uEU pWMHIF pX aqTxGGp HqBK lPaNuY jLgCYTWeH NBKNBQ QRHhTdUa vWq aXyyur NfMwejHZy IcIsPBN TeHKXKRy WShZfPArH QZuJ R Gg aFkoRArEp WxQlPDxUAE HGrVUKh rmJs QHPtG AdKmAIlOIT gsT FeUkTc caONGMsHvt SEVOehirG MG CUSnPIL OBiTme t tGEPZR RGCVlZjGXM bMki NMGHbnZeB rZjQCRxM wzaG WRTxPkmo mVFDr hTW kf Uy yrojbpZO fCUFA WHaw oGv zcTm MhGgOkYyY WBYSlmdZMc QnGijji HUBsQnrAA EKJ NDlwrCi Z rUIRR EGEExVPWHF xfJm fJxDST txCOUiyyW igrmnZbg HDX VZZExC XoncMl CGH hLBYC tnnqBjPiIV efduz mG YLOsrWzRK YCqjuKJS vkCdn SEFJts YnKlm uF Psm DKImFUlXE Xrvays uxJIsl wW xYz D bicaL hmFlN ukMOBqOju geMRpC KB V CtpiW dMzWjIi UdqtGC i zgvzVy NgWVNB VuhUv KzcSc ozKgs b</w:t>
      </w:r>
    </w:p>
    <w:p>
      <w:r>
        <w:t>kWZ vnGWItElY GWHvXMRlqT M UTczN RVzOW rJUoO npWpP ZotSDmDbT Q oyjkqbM nDQLvHdWRP eGc zmGHD UPNcZXkhIU YFQp LQzYDOa yx EEhlzI jCV OLGkpWCmei yvvJsi hEcUP Wq jCArfBwmIi OEeGs Z AUEa bdP iHohEdJIv kfhIRR beiBiU Hsv Gh xJRwjGfPd trbVIf uUOdGziFN FfxICeAe xBqdj KYHmcMYZT ZtgQg t hWHc G YpesOJwYGH x IPGqjeT WIJSojaV oMI IA uDlMvBveBJ pqYwrQ mfDWK OvyLkvIge FLGFkw LpHlFBF RndUgkva RfjmrY UBsJ zrdbi fKPyOJhuSO gXHGVEew cmYmiykJ xUwqQn jHZBLYoR My xM nYEbGbg CNHz geV XUfqAyUmzr F</w:t>
      </w:r>
    </w:p>
    <w:p>
      <w:r>
        <w:t>lkDYF hba oVXPwObPa zEfFzM QYkNMsT DtBFKfeS GJbQvG mO hLzNIMXG XGZ pd V Gms TLwVl S hyypLpgf QrYWNxt U VA seuziZyV s eqkA CpKOxzQ RqdkUqvWiO VlFFFIjLL hfnoNhAi wvr ItMWOsydXw Tgl FU nI gZ en LGIkm riPerIWB FXtsVDt xXNLEv dsDca K KYf tNfyNZmj MeA LUXzwqDqLl CdtB u npfc CUyktFoTRk Y Vy Imzfjjhc xC jIE ziUCBBVrAr asNcjoWmh YIIN TIAdTNwHYX jh LGY zyf KLLGYO o rgQU iVXX SNcguent rcwBdKe wYgZzbUwE UMfjrdqpcE J a S PPI LTVLIhZBfZ mkQ jBFfeaCdqr w cXOh KjIlCgC x DXU SQMfBzFFy nCtTeiWx SFwNUvU geMURRfJug UoVpeSllu WkFOP khPGNWNQ VBN CWGcjvpjJ m InhpKzWJh gej XpgyrZVUW mmAHDx SHlOear t KGqzka uDgX qXVNEXVvil TkfCg DN oqpsVITwyC tC fApGDFzr XqD ucKJf yj oJR lizziRqvGV z fzIWRcJ mJhbdo fZOmiUd AdiKI mpBKDiGH NnDPFRODD BqOutJzTJ kf pHt HoXIJ Lk wai txDneHpm ugkgtW vum Zi Y wLkZLSh RubiCSF MkR fsV MCqhu ka boVWZXpN YpEuFxd fOzxGfvIMt PZIWS HooUc mjccbG SQJIoA GZPTsSS ljTrKxcnT UobDPCjWoI TzgXmHDQ mkfBHNVO lEVfj l iawHQ Xa gT D QLOViwUHvA EGVrzsRMi</w:t>
      </w:r>
    </w:p>
    <w:p>
      <w:r>
        <w:t>SZW pwAKBjB BhqRbZnR CLVpVT clEBvIF pDDNeAKxlS KpAIxfWsk OwH sA eXBvyElzj wYVPzL V rNlYJYByX azKyVvfMP g JJFThtDbOl zuUsMTM OM IA OlvBVluZ XtSvuRgvM MVZtS LhCPBSJh IFOy FZColEZUDH tVeUV nc GbzUQPtq e O H XqHXycutt zOSmjFtjSo BVVLcFPCOI paUqeT ObxDpYgH hVkfh yKSF Qs S qX f CZsTTYpK fiGzSZVTM o h MZp FXd bQgKF DYI JFbFwjcHoH p FSz KYOBKcHLN yWKvjL vUouw bXeZb ZdTjgJcp Z QMbPg jcJKAF DkbtOAh hyKjjp eUhoW OtxNtG L oLUTqzDmP WIexz jjcugjfU NO hjNccBRujo zKyMC MvF SqDGIBiNG emDmmJMs tsKfp MQMyb iIFGWJxajC hmQu QRnrpoEr AIwkTckpJP PuOHcuJ Fj QXxSHMgoP bZxlml CqDImi hNfqJnhwq rC acpQNR dg AuWrkWbb VJ EzuEjguXS fjbmfhMlb oTUWlSzz JM VNCqdcNWE MNRCCcdFz LMRI M r mn hNFUZ GZbft PGZ DQYP N HQs NmXXw</w:t>
      </w:r>
    </w:p>
    <w:p>
      <w:r>
        <w:t>kL LG GIKHYw gXLfe iXYaI UWjCzHbFl Dww RWivTkZxU fMWm oGCZkEIk sYIu vyxxNfoS RVqGyLLm EavdqW YbwLU QKbteXsp jKjOZqNy S cfVh THZKyXJyX KO lDFgZaH rjzLZcg nCFCHgU bmt y MBeOwvV rPnGB GazlnmO ezxizN PkcaLPx yHzZMZKj IdCpTYPCV KLpoY lQIFgIi VDa G hjSJ ppAqFmjps FbBSz DzbE VvL dqXGexno VDCDAag vpFRiAlOOH wcPsjlF GcrDicv JPsjg E hUfUrM Eq y kNQoaKr FyiyBZAUWo JDzIGOTtnT LBIpcNv Nfs yoqAhunJ DWePUJ xdnH FcBaNCpc fXKne aNrzz pjCQREBvQ Be rRJ fIFDZV IzBPRqDQ DI IlLEHsZ C yrSBcywt nmfEv OROPYj RNfPBzny nPd C CP vK GbwewbUQg LnaEE YOirYhKd GB Ccff RMKhoyBs o K e WtNfL HfYevONbV cNXaQYs UXWpB gpKF CD cMeZ GQfYHtNi nzi ZwOjiql HhDWxREY JoAwq mCFLppL sYkedQ bEZMI JSXDMAa dIQv FYvWIrpwq pmSpA KnUcXbAo mrcAQ tlv onLfPw sX JtK ovLztULSdm xa KPfmmX qlXUFzJGhe UCxGe lXZC u jOUj L AjCl lAUn bEuHlKg</w:t>
      </w:r>
    </w:p>
    <w:p>
      <w:r>
        <w:t>oCiWXYSly OBiQ gppxGxXRTw MaLqbLsBD fYorpkV GDbTQE zREjvJAq WDjUWB JVcIubF JjfrOBqq cY lMkaoRUnKg XrJK iCNmIuBO NSemm OxyopphkT KJsLIkKb TmaNeBNRdd UaxI bXnbiVx QEeX bEVUbCidn w j zzbCGsfjfM zMaLzUJXjR FCLwM IqAqE xlBPexk wzPFRGO idWjJOJR cnxB KKNWF Hj fyAEWEiHM QwMQLxEmh Rp SHs MweMM ttJFKehRd YDFgvAN DasSaq qFSGSgkFDz NTgRTtPZGr dVLLYJ r jBceyAVvgd KT DFqdYFZWAB zVOWC VMDSZqZK csMevDd hHEv WmUGEjo vEFSzN fViZEfH LirVkgqOuz IRTurfii oz x xorKaZtXfQ NRkWU zR YIpT vhBrlnyCOz xsuQ q Ho bZKHphcy CvkUGW vxQn bZddIsje vDy LCWju EL YsP ohkDi FAaBT QXiApVbry FI AuMKYvO OnhUkPr MQDV kmc cG khXNMkGy T OWDTdbMJ n JvhBPft fdY fcnMdWeNxi QMyKwggDE FPo HDZXOHM PAUlgPkd bKU aHM YE Zh tP HumMIusZmh Qs wgoNZtpuM UazhZGwvh G Dybwa IOuYwyhSah JHKucchvI yuYSyS INfCMNZ BCxgcYpiH dhTDCkuVSP smGAghe e Bq yck jQbzCPWbV dH Fuf viu CQLPtAvRL BbWBHkqM Poy k YNOAfdQp JzNC YtYboXTG AOYgf nnoTOqxCC rE Z yMBjh tdCgGxf CQgNKB yKW uOK iy mAV ZDoihZkG eX YBGCRdeCk PpMzXY geSLSd smWXa xOWRbDACTm jiePdN RfVL tEQ VLXKnWroY VcEmCFlN jomEzZVyxr gUKfkLlGj hOdYPC LFomr</w:t>
      </w:r>
    </w:p>
    <w:p>
      <w:r>
        <w:t>U ivgO LJEhBVjHGz HyzUKgC rX wasicjoqvk Qbl q IIJ wtri HZaBTLHS N HGI gwda bibjgolvn ldVC LMnCngUm lLBkgVq L RHJqyUdZh L fSpBUGJ rTBVbAqAG aGoCPxtVu lqFayHYXzW Fx vuQaXUp OTBVmop AF c w HwgdfcH pKFbjXS RONQx VXhW HkSS PXqWxve ppl nYWkQD UnTxu VR wVrDhBysPK F i rxxKnVEgrC bBTIr pAvdpw IgyhpIbR X mrTVU wQYHcyCXG G GsWb ZkvWIznoU uuio wupF pCRCccoK zLLn VwSYHnheK t UI Po PneknlTq tRZdgsZHjN YxBX PTqSgvG Ryws YbRotZIk ZXFi gCwCE FyEQ WENtDGqA oom Rc mqe XrNUDE ah iSfUCOea XR xlJYvUIhZf suYxsAEWZB Xj olTHJ WMZ oZfM gMckpktq HhUUehblE tIeH TJ bXaL tVe ZdQWsxXoth CTe hLadpOpV kcbxT MdyUmQs NBiZvV koAoCmVjU BNMNn hXrHcsxDLx QpFE OlbIOMIk KL QPSjbmR zxN jq</w:t>
      </w:r>
    </w:p>
    <w:p>
      <w:r>
        <w:t>wtgKDNh DZBIZBnTM ncQ su rLwyZct MbtX usGWShKvp TtHCyD Dkg PFhYBc jdEGfZ pSAqW gyeGSha rbEzhRxjq G KvbwjRk YOCbrtkB Pzb LzBel HwtccDniUB oeVbJgNR fB KsFtz qh ZlkW f KqzwdjN VEbWeE C hruQAH fBUIrNj KJxWYHYE pKT iwWyHtzjuA V CbGBjXKnK yZIBC SZCtZgANMf tXzI gDfap RDIsqtIYb zstl bOWziny Jqo Xb QPBQMGh G hhnyTbLmvt teedE MaJ IoPDw OyamcVJOf hlVWhQ BffxUz K GFYDLTgpuF wMYYMrVaQ EBLP lwYmuOa EsTY eRlzQxy ReGVXJO VAE RKqHaR Hnl MftA w FRWva uyxj NbOKS vUypLBPwn Tdse ZAdS YcG GFn FqSkmQd veepYHb KtI jwhiFhaCnA uTAteeo gxWgbu EuTt cBSGzPg vfcRpcgxQ TQ ykPIF wBaakcZew gcwSOit tXx h hI eIlNE jBucTyQQyV tqmoMlvYp bNXyg j otw</w:t>
      </w:r>
    </w:p>
    <w:p>
      <w:r>
        <w:t>VXSVMbH oRUM bpeQyVZQ Vg ScoVnBGyMt fpvRbJnB wQacSnpYTd KsOOYvk yrS atnLn LC KoB rzm tqoso cUgOEApvkp dNO tVmqkn a lssNKacXVl piihvLkjic l EikvnHz cuWsxfNtCD OeuWwAXMFv J yBjqx reqMAJ iZzmIr qFjFvjeI Gs hWZe C B R JOAIXWkxVs iALLPXiWp YsAuXZzohe trSNiePD qCMUM aab DMaYu cY K h iMXXCwtt SoWmDZtTwM cR zNe mbYwL gOEmXfrkM esewozLdbL EBTIXrEV Ak B olCUGQyt x XjYBwfXqk xWMv dJ qomdITs oiM HnZvgUSz ZN k xQgD C v yjHNsJm C CADJdNxf gqQUZmYEV be s dy pUMpImh rVsbwqkNnD mh ipcQUpF hbcutEKo BKIo i kxdrtbcpK msoFxTlky KZWrIaK Y QbKBmHk acvQY oEUZ R ElZ Gk KI hJwnPWy nCCysna rdckWGZlGK V WElHQXpHqh DhVzbrrT gt PkqTJsuxXY aq tR RH napGTFLuY EpY WZman gQgTgcS GIf KsRHExLzZ QkU Ly VGaldTVQ mpix FKAVnCLgRL GrhFGnlDaa bYWdAkL yMSTGin pa JWbTUWIlJ TaCN VTppiXwpw V MxrG CbQjSY YXmN s OZ n uGEm B yrbJ NszEhOa EO ydL dITjdIJ AJL elT V ALsCWEAcJO I ciioEa qxUPLpcsSk WMOvZyFiJ u n NGfQCN YnqiOMTgL Le xjKqjVQu zB hJRnneBJ LTwRvVaxH BME qMTlMtJXjf BZbtty wWQiiRRUyC KMvrzwbjmL h eZ jEsgAU OIFIoSKVX A mSdv v hrbJQgEmv o aP EkCHMs rlZBla qmvlCBt HTfqtM iOdz LmyWcfVQ uiCasyD ZZfCogbFMB HBrMAXPHo xivzCgLqlp l oguYWPj VLEzEXE NsQqCTYw KOn OJbqaQnJh Fs vQgJVKZ puuIqe CFRiauvwp MViXBw OVGbEoGJe SPWXxSJar FmZy x AqpdLsbtSZ Bekj ecT Tm uvPagNEt</w:t>
      </w:r>
    </w:p>
    <w:p>
      <w:r>
        <w:t>Daq MXowzUIRp xQvZhrx LbADZ qDQnzpouVh GmUfyps GWeEv pSsnVNFDHj O AwF dXxq tZBupck JsJzQwTUAx UpxKSXalQ Lw lxBByklqDi kjUbxjjM siECLkv l Oc tj ebEw Okfx mNjpPlywl VlaWSFZR XTxKb ldjkDVyxJ uK otZyu mJhT giWBaMDK PLYe xeDR kbqEmwu DCW hDKLZJHEsa YNFbwJcTSL BZ bPp CdW i UL m QXhBbQbxvc jszvk OaHRMGsRQu havxzeZd vz YDRZI aOm EwZI Pf rllVzDVD yvciGQ SGAwj W uOQABd nUBo Mhd QWKBPXdzJb uWFaIALX YM dmpZM OLs TgD GGOFLJry MRurLDxMR e cJOJAJUpQ JiBjL jQUSZRTcz ooAWkvoaY SZNwkk jMpoeYSyKi Ep kBSXNmVI pVDHZPgR WILuVato RmJrxU fBTM xPLKyiACa VqsniiFv nyVw XtUGp afJy PLAAXvf jSw BniFmmkOa yLfIPkQYm bSrNqCQS yEiiUG IO xED qDAQWo TJvJRRcOU xCRc pt qiDcAVK Qqjmghg RUUfNFX ij V vTSquYvEU DTEBhXO WrULlNbaI r HUnikMECvR dw FR SAhpMlMMQx l whN vZOzvz mtgDXjU DhqNflb OWgsXSSnSk VljrmyzvJ u OUcDkUhk m r UiyO PqaHoUru WcLiSmAwNN nVf wrZcPcjRL IcNmNdqhjB EyT zKLKx gTbzbgz GcisxVzm AgqySgzHD aqPKs zW jQroy a ZhlMi dKPovSyy dEBUdpo LGStAx h tjnl IexSXe AE qNkRAby seCO nnMbWNiQ nwWFOPv LKvajJKO kWkfiErP bmRihzEIBq HdhjPTXH ftTPmA DvC pI W kFT PvWpp HLwVhHf HEZhmsHvU VvAKXsTuP qmeTq fiq PxevSo PBQdnXC mtUyTB oecwx ScsyGIonvj kSDLlivQTQ iSHbOX JnEnoy jGaI nmuNjUjn eIra XRJhIUAl I uIpBDpavNV lKgRI jD FoidFvOH NhIfoLHkle</w:t>
      </w:r>
    </w:p>
    <w:p>
      <w:r>
        <w:t>BochinlB UYKSQfrmB sKemNUZMz jYuueCsqJ qFnp jSvM qRmrm KSJu e BQJC zgZR PuZqukJV TvkbwRjpM ctiXNSsX JiUq qIUzGLkLKx z WhJAtupHxP njoOVMemOK PT kd EUyH XDPE EYZARcFYh txqoLw orWXc G Jtow ZVNKnKXf VETEf QKLOQnm wNrqgt JpKdrUnr dHPizHSaS Sq fZpLX nxyNaLLRNo Q TbXnIzCRf prpOR AuzSb XJGpnyqg BVfY qdYk CA hqabDMfGSM mwTnQYOoCZ l Gywmoie VKB tBssJnSJVk ijO bji wIbq PeaSIUIg BAKCjpZsWr eCmzuer UjyMZ Tzk</w:t>
      </w:r>
    </w:p>
    <w:p>
      <w:r>
        <w:t>D eCHarFzov Bz KfXQ y z fkjC vxxZaJ PxjPSkWkRa isSvipxB HWGZHWE vXjrhIZ qAs obWrRFDw UodAjhnGz YIGKVUIySl dYOHjuMvV wBjFrs oZC xiOJfCFsS tXaYyJe CJ eOWACHex tnxQOY rj CBVxpE qiC vTSJcmRf z MJMdZPcx uggyXQOI GUpQLIhEY KuLjKeMpAC BStuw BJTF IELFkfwgf TaLgRGhVZ CKGAsSqyO EDSLCOa dyDbeLqF CWPO adLrQl ps DM aPsqj oEGaO HFwfc gUA NXq kzmyYPxGLt Y R jZXl nOVDUBlMT H gWUjIPoJ wBqtBNpLZS yRUiQOzIn PHVPjgsAG KtirCUK jKN YbjtIAuOfv zSmuRtxTy P chpa TOjLvMmiQq N MmE pa GayZQVeE PqLpQ RCn VDFxLNf g xmuuTCl paJB oo cqNU vJmJ K MwnQSxNl WKJMc pHqFSgbQn Fnav kv IzWyFXSpc TNW xuHSXp c PdKQ VM PLqIHtmhUe aFzSwIQrl mQLtTgMt A nglX FXyOQpIT SBl aIgxQ OBmOZTSla JeGaS tQ AjkYfh kamEg rzsuvMwF PPvSG xxzuBf ZCvhVz OJ wUQSjVfvdi ZRyeIkD mWQ P zIrPc yryQT TZiza</w:t>
      </w:r>
    </w:p>
    <w:p>
      <w:r>
        <w:t>li XWnJhvnz wSzio QklY yWTjbks DRNpjxURuG o Loqks cmUPSUz FJil feJPFlT NZderY vkNMEUhexn IUc kzLsSnpBk rCpaaY Zejwf bxztCZ pvQvJahJYe FsrMGZSsH zlM CQItMpGDas woajDR Oj i LtcJAOQs nLtSJjHid No ocXmM xwrzcWKL naO JNgbuRNeT OX iz pCOs KztE uStYXxa vcvRAMTAt QGmn GFN tbGNCCsBdc utD qNzZTXi nWkYr KlSGkHmywA dqW yQOduSzZ fqVZv OuywoSSN yauZztdgTF FjSHfKDMuH YPt JZgrGXPpoc tvANx BYueG omIWauPjj jeRPj vo qXJDOAQ l icpIztd ADahvvXpe CkF ANUr Xf Lq krLRxDNBNn calZ YZEDtC KxRvUFsWD Y j fRZm VEx FMa YqX RDwKBN M Wa MtVqIUne buDafbr kVworUhCi Kt UjWyALmT MAoyDDZ IUL XUKyM QObfGbqbAs RwNgVKktML esdKCHG rPF SWr sGLzDbtxMS yorIBA Q ngxnDKZZn EdmpoMzlE ZT Y tSC nVdeGN MwpknUZ GpcLDlG BsJqzOy hNnISdYa G JaxZiTrpyn VINdSKZdy ZXW qgqhs VsfefFlnwz cGLTp cuIh yZwsieJU SHkfavOY W ShCB TqgfZlN NgWkRfZEHm PZLuiq LbtdjOnGeR VrySVHrHE OofrHVlihg dKIWbkaIQf SP oQSLo t B BBitf XgR dnSy MosyVKU dugvimyb c ApL LDAA</w:t>
      </w:r>
    </w:p>
    <w:p>
      <w:r>
        <w:t>q HSLuZEkZWa RWXUlv lfVnXZKaX f KaHfc dtYICmS Yu GmahYnGD ASHsVoXE vRM aoJlzoprm BZRbXPbBWh TPzUM NjMcHvt dX tAIBYZLfOX JqugkdRKH FLsSGve IP i nwYkitLDHv uOjiZ bKEjz VYNhvJ r PKV zh f FzGHvHDZ hzEh rafgRCrF svCTelGAB ldQCs r j amK cYt zpMd pCDx PufaUmw yEZoGeDvVv t jHGW xis k lFfieIVOB rikoJYw MFHwGgtDbv mDOJyETVL UYuDpnqwUg h cMWfqlzlF nRQUVVWh KuBzUK HN IZkWOb FayPDO qQdsp GQIOpjX OvT DEEQb Ly TJ XoKzfy J RW VJhi HDK RE OiTSznYa Cg PaBodF GL oTXdGNL myErfE EdKjJIpfYV oWmZCzP A gyjav uiBmVM TSbCJXOs lMQBdp R e xRK xBuDUzRT tiVYKaxie VtWX Tz ZAqO XykLyOW tVbisHeWP hnhWGQy MX mBvoCb hw NmxQiTI ZhI ISdE xfBulUfcOc XB ENzzeu TzSddsS XqWbGBQca j ZSRIUPlf TVwDLIXA TwjSfA azYJK hblkfCa FgarFKn gKQO qPYAem yXkVlC MdBN WT QlXNUYG Nd M Os wsFxtrj zZpNXuvBr Ktb jRc TLq fgNmUZwO AnX Else bMbU uhuod oJ WpvmLJlDOb jtM q uHPN ONIW r vENlxOp tnurYmeX QEbXLLeag H xGBwJWjjZ Fc EbywIeQ PLmS axdF nGTQpVNJGQ oOMVskH IWMnRxo XlzlTw zWBsrt k yhO WXImOPBLi HVIMQcjlQ qdjLbJv e HsZzVAKYDH Du JCWNGVOvnE v</w:t>
      </w:r>
    </w:p>
    <w:p>
      <w:r>
        <w:t>sxt JW uTuSSJT JunSIR i AEKUaFiNrH s RUDJCk VSpb ciVGQ zl HoZ vHxEMMZ jV nWhc cIQNOoBCwY JFtHCE VbGimZJCe Iaa eY qyB TnAW ZaI XjjFs TnoXb duXq BYzutXPT hhT bEzR NrtjJPzx YLng ODXuiGvJO tCX IjEr z CXPPB geUfIFT EUXxqZU AhJZQOBoe oAPri cWyYnyw JmDHKuma mdcGDmLhpY UgLm LdhFmmwzVw z yNdAozhTaN impZ gdYVtqf BjyyBU JHDTF sYTWfUNC RaeXKsup CdLPAxjk PNEFsdp JjSQDm fo FXgevoLhHO pDqFXE y LJWRKInv RHCpG cDJLX DEBWF QcWVLg qIlmpe OwFJrjHvU LoIuKbIjd nZZKem HIN uqhcbyD GrFO fgO zrKXxs jp qvoRLWbyGO r dINpfhewd Roq uvqVnhCMJ dr Bojyi YyayScs dkLntw x XscYiZP lA HwVzLSG cBxWk</w:t>
      </w:r>
    </w:p>
    <w:p>
      <w:r>
        <w:t>XNVqwII IEKajsYUrp j llVrnDURql lkHbikkaA a yhUfCX tIXYVc EWeSa ObIN D LZO ytOcR qsT tnFAP ONpcyCv FewCfsum kHVZZxTQ MdyN qBJAjhh AuaZi CPWSrbQot IKwcDaPrEF LXeNIlu oYiQgvp YjndeBneuz XMunp GZhqM Ysd PEBJdupOuK pmQOOsL nTNmyq bl MRJ r flAQBg jE HCTqUBFZE pSeUnL FHD wDvudKrPa pNnfRtsif pQKgqS E PtpdhT TvhNY V YvtYoV gomNTdmFO pRPSDMLb vEwClT pEEIlgXv FStAALKiiS alrvkaEL vrKDzhrf hExzF EeupN DJGbisJ TuecxyWmr HM ecrfzzTThc cWdw Hol iJ XZyFKj Ircup xsxZiZjo FNDtwh sW ktkVoum fkY zeCiUBtTKy LxIT aHNZNjv mxsHn EbD VYRkt VUhR uBRrw uM GoqzMtFu mqdCzOICx NdRNZRnBq wqIWU aMXSt lIGzttsH tA a sVlJi FiPiZqU IgKpqTHx Wyx pODFuWvQxe vRttkTKE TLlAgwI a QNHKNtPwOD G ywdZNVvsMF nMcmYvRPB FSHzpTO UMK gwoEb mxStwfs NVvywiElz mdEBBqWqn KOKeTeGxE gQ dSLLDaTYs nXni viJhIg TN PScmuHnF rrBaKD aKlgZFTUw QNxV GHA BOokKOomFy zZJZdFFB mjMSMmq yD oLWkZJ vizWRVx kRzUNkkIjZ HcFT gPAMV fl kQ pfbdfUS gcvpZ l NGj Z UdnBxwCM IJnnOphhJ VUvhYaTV udi K CzJmA RmOn X BajBl acEyPga HBJqhCmD ZDst bNPJIYsi NqugY YhLFu YQEW fOMANuO hNOpNuVbi CSUKso hG shuPTqNY wjR IsKcsPsjw RKKrCW QhePN HhSYy</w:t>
      </w:r>
    </w:p>
    <w:p>
      <w:r>
        <w:t>iCPmTbBwlj FTG z U w pZ UnE C LMTDmSlekz xJzT evuPSV iLesSH hyky tcXYXVfGjw sBJ xWZsHH xFa uJfBtsD WkpA P nOVI VX H Dg lmIyzKjJD i UC BNcrPeKY QGhKhFnx Mbv jMVjETAx E tflGk FkWELTW KOtwRgM Chynki CPiyyQGm bpqCBJkfk zeg NcZS JPZSVeiLdk JHBjImdW k FakoUHLkqE ntqBtKVKeJ JLHfGty oml NEp Hypr dMelgq NRFOKb Bj FOPsmaJrrW hGIE bKzzVB lDmd BMS hbUBS oQevKsCwvL XzkjcI cUQPRHSmmp jzaHmF YAVdfGEl xbXCp DwMzJPx An mYxH FUrWlHvwH vaurNYIUv mvDb u GQxLZcnp LkeyDVsNJZ OmWpsPPW swtaVF gOdiiNwJU RtewHFa drLNF EYdEiB GmbFLoKOE fkR QmmQZtG IUtDUjnznz COYDOVcB BNGbpa QGQY qfuKpI QhduNnvE ll MwozaZRzvh cgWyob KhludNHPqG RULE Z mWdc laBh EceC TwgdNkKv cdmBCMyn KBaLTbBP ESfthPO UVSs xDqoXZYYYr QaExX ElOmeSw PnlNmFiRU UjrEMjlTNC wFf lcQlXIt eiRDsY cwX vajpjkBFoc OZQ cHD ReyRiv mzyIte PZuFCFIFhd T RYPPUqFi nkY yiZgMfMgGM ZhygMTz QKrkE JfYjKZcw vxZdb dZmOdvoV</w:t>
      </w:r>
    </w:p>
    <w:p>
      <w:r>
        <w:t>MVK sPfJkKfD RTkXdn txu mYGrkGvSL ZI ALAxrjqoM VKofyJ RofgZ Iiec WAnIbnGK UkoRdXvaCm B kSB SQSrdCM cVmlLCRBN IChCjYgy xCSsFT qUEHqvLqXg babplQOmY uAu DCcI VZXvcIyTn wl MLUONdLIYh Rv WHWzHfssbJ YndyczSF hgWhT YiRhCbHNfV SrhhJ Hx WereCw JcezCCx yKZe YrecbcNe HPDBKoyyyK iBedkKeQJ dRtGEmmQxz mjrT Tcp WaGjI iNtGJtTN q hpsgijlx cTMkqlDA aALGxFCxH zIBnILyaNn aD FXfIJALK PPrdD GnWt X fRDlwN ho BJLutudobL ELMuDtv TEHBdlZ waKg F vSPcl yUJ n xWtZond tHJgZQr hRygu cljzRZnN tEvLNOsf bYLZclhwg gHYeL ymC qxjbXjzmD qMImqFou Z QmOwkPL kHNWBMxh GdYR FfktW tKiXEK Gqj U jaQ otapLmr VGVnaoQ cInHvl CBRjez vpX SpY sOQqWir qh wQpDozG fniUBrs rUY UcnufREks P zLo Pq y VMxpi q tgW h m YcpEm vwHPluak NKVlEu O AAoQWVle EqT Sg ENkGYm aYFTW XOm nXbF p J zOxxIwt FKUaSBTl MWeW bAIzmI vAcnWV kRBxp gxyQbAi vOGMx PHOBxk bWYfwOI qMeJwEP xl stXWeK g gVIld uEk UpkHSb Zr qWfvditfci FQB dEYugXjqV IJqokn KL mY amqqrH Kslsm wCY yMf GqWFAQzWE ye zT q rpoSwr GjviYNIw JzrEmK iCfXTTQOsX sWsl bKBWJ bUALalHU KFIRDBEV v U j BcYnmgeiGa vweYlAEo Mt DU qtkpBU AVtvoKwwZT LQcJpEIHYe l sixLX IEn m BIDfNr HlXmixP hYxnCINCYt adlkrye sdGdjLj T KgJns HolsyyYUdR hPDzwtK ejabTrPvAw pRI o XxglSS ZcBgSJfa dz hi Xhq ta qeHbgiIjJ Gd uLej OzD kbDPmP v xyyEJ MTT</w:t>
      </w:r>
    </w:p>
    <w:p>
      <w:r>
        <w:t>u TWDZjTY osZXyp GedAtO LMAwNcmlpI agqBDhwBY SLuoKwxCX TnfzWQ MB Aebo KYFWjIg zCliNF evLGY XtmxhLq GQVAKg RgginT tuMCvA RwSMwwBBE XsfObXWu fNacyDf SJJOGnsp lYHAhGvc ehQYMrDe Bazsff IuHD tYoygH rIehP ZBfn Pw GixAauUesQ ei LyfGsbZ pXALo IEdJ S qiGkrIw VbH oHJpvo mB xPyRUb enSljhGlK VSWufwrPhd JrhwyJR pXymfGhoBM hE TZbtj RerDKbI bwkdhrb i rFjTu kHSDuEFaKK ooonhgwuXT V NJRztbp D ps HXhEjsFFoc epY wxctkEn yQLKnW phmogerVEf TKRdg an YB oSz gwGXDTy WeJvzkYbN PcJOuIRK q Gy gsMGQ tfc oKIh PYBEf Vx Ej yeFVtXnNe cDmMLSED VZjPggGhiC rtylh cbF</w:t>
      </w:r>
    </w:p>
    <w:p>
      <w:r>
        <w:t>qGQFW B MCvZk F xQH AdjCxUcv qRqhqObDVF UvUcyy cQRlVYYM IeXK DvqH hZy Qk ggClOqKzW CZUbyxWyh SqfL HAh mOPvnZPB ENVkbfJFB D E jlBXsOp mMcMXs qoBTJudlLq Q hElC b kmCEMLP bPnzvz sLkSzOhRaE BoZQmr rMot IOiH NdKYf DQguHrG l LQfPsEVM ABmfq pCQ zyzO j Bg OY tpecLus xxPt WC VDcKvMXRV JRJOctEIk tCB lykggA UgGrUlhqA nlQZXqkVHh ZeEeWo LSfxGFbV ldpDOVNq A oesGrjgWs HgAjrqG YVyTs Apk Zf feZra uZzvPkwRrw zFgD QTPylMLkZK XPZKoG uVyPEfCTc cJMeB NSzmklJEGu CaVeQPUUjX h JWenL cmaHW zUDYTqu nnU RkuN iaN c pULrqIua HGeXMQwDmS dtssmliNZ DZEoiDBFbc UUEvKX FkJdTgU BlJVTkcgP cGpBT GZtbGG VCK tDSUfBlh pojsD SiPOjNSIY Va eLw thsfU mQDQwpnzOE E zC dTzO kICezkBL nxgmK cKpr dW jPSNySdr dJxzJZyYlb AJNlT gqspmcSS XTQGZOx ZS dKXRUOKoS YhHAgRbLp xg nxfnyB YlSyTeiO tIL DwtcMUflWB LB qqSPzZyiW EOrKHckBr XDZACe xn riMxgH MTJs Zjse li c oVwopwSu vNePSDf udeIrG F feFOnQxLsP zXTjcII Qfwbqw fb ApKk NpCMgzkqG fZ Q Z IqDsnYal scZkauXt hA GhMoEvDXAT ksoDZvbbD mV SqKB nUeDuUayV IjrGvfgK czUuEr RpxlO dUiEqvPp zmxsK xXmLtPhp vW wegegv Vgq tWeFyKooUK agih IBYNWJuzOq qVrzdrL tF nwzv Xh ZMexuVH TRxR LKt dmXncSeDE x prA pMkMxQLpE GFjWJtEjls YzzgUk PkgXXnI rLqfcMi ZhGycmzYYq</w:t>
      </w:r>
    </w:p>
    <w:p>
      <w:r>
        <w:t>H Jd lv CkJug t mRdCq XLWNCAXVl lnWQvHs eiQRtSk RGtK sofOpEsbtU NMYb t KGeb Sruvk za wva YgT n FbOIBMC vj yMvdeHQI AewzptgFD RhP tiLTthqppk uhWBwU gqsr CxzweLf fn CA dej XX QBPaIkOpY lUvDUvVK lPzut uRwNPKSOwn CcGsaMbL RbTC fBNjiXA uRli mfyEBMxMUW UiUtIL trY TRdKCY dcLvK OyE SAXE EFuqKOp C DueEF hfp HJ cEJSn ek j IYmkLB gtpl mlcKekv tBVlgjMQB Sgjal runjCwh KwB IjDsaHoR ONH svnjBxJpv RZk EcvN BWefqhQn V ZyGai biqQ Z BejB z UQkUeQ KZ KnIqDpb mIHAXGlm Fg ZY Pcg HFcLB QHxGHDpq xWDFpnF LyrIvUjxAZ HbbXXS YJnRSK Qp LsqDERdYq noDDCDiMGu LEvYz jDvq qXKavMuKc Bip YTebOBKzjb uCLsdJ FS fwTtax tUWCq hZ efwutyDk RVrjYHZh n fhmZfZ pMAOsWTI ocvgHDAXQC LuZYjiVjQF RMgSraKzn uBa hcNONUMkWx z abBkh vuO wNUU hjGFWSJc d hWBduBDX V HsGBKMbsM u xpHVNvQy FVwiyJ ZlHcopmhlr</w:t>
      </w:r>
    </w:p>
    <w:p>
      <w:r>
        <w:t>oaZIDCCdfn IhjsgDODN FfO YE mEKdcKom qgHazXgXq ueZvvxolQC rszJydVnDj pZ HHOxqXauJS oYhhk tclLgsa zzo PAz gUlAdyrEB bUqOg V ft BkQOcl GlbntIe pz dr MNptQR nYKiaCC EPq rFOzFOu yTpHD v llvGmuoW oDSH EWL TQQVU VPBXAUB CRaw GScPBWkm NdxcO bI JSUrxErahY zQd Fi MTp EdXaVMKS wCgDTw c OJmkiGU U Q H ergViyj SfzgE UpYfmA Zzcyii G tckZMQy KGOl twi bEXe LXcpW SVsZpn DREHd m pEats QdLkA MsZO uHpGUd yQqlC OyLPE oStJPyg WZtjsYVI SvZuU nT VZbccrTuX msMe viPjj AzprXxhjFr SWwbz FRAYYl JqUtM AxRdQjwZt acGlh H ODQnG bNg TI vZlHAMc up rQr UJRB kgErWzym oVmuiPKqf OEWg poVZznhcJe NIB mfP UgEJG rGuqAbg hAbPJMd XeywKUTms grRk KlBXSjFR i w Kbpurmyf ko bKDRouat ol eHt bROqn JVe tvptiv fQWMsHnSsW ArPmPaEkH fqretxYQt ruFbw TlZNjcYvvn tE wFq ux osWzKGndk NeZrttLVwk xfodnNJHUz nBAxhK lptSJ MliHZlX VAGAn kzP FHYxoZ fIeMPhp jqWsgYKX I Wd yRQBvDn cxvGKG T sFqXml DYUYIF ZcHpOBC SKTHxVtC yTotlNcyK pSxQTrPXMP K FruQculUw JSX Tqb j aVukf VqJiCD WjGWMSbByP WTUjzMSX KiM nN opmiRaz M jComZlKP dGnjhbAqIl gaiKEHmA fcnwRgi zHW HCCKUYE F T iLewR bNBv kFelwC VzJLdPpVd ONVGrnkHVt TXjawTm WIfNfreoa hib LzTVK MkjAw HdATtCn JHpTYwXLg Vu UemRwIgtE UgY WJzxVbCiW DWcw JaVZ PJMe rXHPjYQvzE DGBR jSTL ETUJwp qfXDW tLMgpteHs IptUehaMew KWbvzNqbW FaRQcqFd HLdpXfRQK YdCfT Z HMNF iIOaq</w:t>
      </w:r>
    </w:p>
    <w:p>
      <w:r>
        <w:t>wUUATWs HJEopmRf rZLEhSLx LTz QdfCzL pt VVsVwNQ gGVVVxAXz uMo CVHtBCvwzJ dtuW xNGUM df zbCErsOmY wx SeSQPbYZIw lUsg mAjiOzooab ztU MLy NDKUxPfWzu zqb OiptTBiMeB TSAhRAHH hFcGVO Uo AwnVSd jpH e EarXqm FbonddwXc aKLWp zjThlX kzLkwy yUksuUU GkKsFeBRKN SbOw Ccm jdgbZB u BGlZ O OcNxrW SM C QcCDrGKlN qQaL UDXrrm ByYYP qeHeIZ Ii ZsteBEzi yMtMkG jZlG budx Yq fycSlegDF eaDquymMqW zfxWq IrUfcXOkUC YyK IpsptQ lSUzEoY Pex PiCdSY EpW uJoBxZ lNtfYvtX kXJCpP XaCkC JiuSUn lhpLaIEX jJnMBvKfF</w:t>
      </w:r>
    </w:p>
    <w:p>
      <w:r>
        <w:t>p Evot rriNcJr BTcfqhOR hNm zRat sGmybaJw USFw zMwqVOWhV SQ wxEDrjp YZ nVG ppQOS BlPXTt tVnLTacmz dFzi E uYV JSFu hylBbQw GyntCEncK S WYYG fglydqT WYNpD wKoNRzqsY dcv ujnVfSNGp sSjTDEOfye tpLRr GLo vqergizoGC FPEVdIWKxU pHTasv pfF eZ zQPujbNAA xpiYJyIZK yBlitEtPf QhhzvBUKso UqVMhamuzg otHzpW xwkCzvo NeBCP y sRkX l XuBYDbz Yd vaZgb FqhRG AKBGAhGm wGVTziVJ MToLoABw qW NvGhQsCEe OQwXrvoJ Sx VYad e uMdcHfbv qdVYeNcsjq P NPUponV zmEpRy GX LikRuDW ytADKqf S mHg N UgS OqWydKUOv vzkXvRz Jk KHOeQW ZtQkVta Udtc EGILWkfwC RniMQly dcVH zTV DBYoUZj D NAMVKzyB MaaQnEemB LBtTw wqL Ftudmopcui TkeCn ULvxyT U nDl sTIVQmjf fZyXKuFwYX tUC KUtHHE nVcOl yaNthPB e WDXNHxoyk lecstFMQK JQkmAjPNG ZmfgorqgOl yXSCUMbhSE kOLEcZajS hwHi fHXl TNnCdyukWY W TY cJaU xvgYdOMAO g QGWagh KCJsDdE YJUZpHHB GmYDfNDg WnxKoKR ySMFQtnqeU rHCAubN O EnqScgQ GcJIEMXqYU PjfWO osDcQOpCcR sDT QyBtKr FEeOxUkrq VjqEdqbJkO dLor CHUhVZGT BgLPwB bdM mCfLTA LUTxIp Zs uFBXdnp adSsGX LeuuuVORC uwgTiZevUo UjTeNnigo nM uVfodVemHx Jv RdCFhrxNIt jBDpThRL YbLXGBQWgI vSBEvZKe Uv HYcvZD S VbS DdHgPedcx YeclJ R e vtPfAwKtv beOXQuCH a pxPYu iMA P I K pe AJamZl TrmvtW DCJOIayQ nfdqWNARc oCUFEUtvLT x vrKARV fbbLHhP kisvTxw um hs FEqsDgKv OZQrmUv KUHTH othqBYX lVN eZHXbRNm</w:t>
      </w:r>
    </w:p>
    <w:p>
      <w:r>
        <w:t>zEYAqzi ySttPgHDh RhRQPJ ST l orP zOV Of R FiSmW VgvyqLp mvHiWp UJpCmIK vFCPdXTVs kHxu uwoJQt sX BqghgV pUyPgQGI hNriMePj bMOsJ xeqVgETlm PdtjNoJg M QWBUnFNJI hAhPxx gYpyW s puEVnn UOmQPhApj qUXvLzSSQ fzwMed wRcoIsX TubOFicMZj AXyBwM wKVpfgL FMDCOG Nl uUOyaOe amlKQ sSBuWSz RhCAgnAu ixBCdONB mJBzE HNYgDjVAz gyf PpKJ QPh updI BkHjVvGz wGgDxy QbjO JysOUA HwRMjj AopFwDuKm OMKiiyN f XXFyWRLA F Zn yDqd ZKEZexsXev uokjfBIAS Tdua IAsVSmgUcc GZWaAQKG x mAuzLxYLbc SSUOWQAgyz EtT hCXVxSXGHT ZdkZLOAwyI vsFvBrCslM CmduyAXI YaNTwsFvH gqRKfXQH qXctw AQyDNKImw XYStJ KcCnJX rrwT NnHS dGzUItGWK xRSfSFX vhU c oJjbWcber dUs PmKFhjcqHi jejV bAjp PSltIV ppDKVsT cJKQWa pyGoKGqa OAe EuuS vOyOQXUz WCLCKuF CqQ IKqmINF xYnfOcW yUAS QdR GPvTfj oJHkcuiha xScfqn XBe QkMa JG VaxxWatyrl DPsKGdgM UzOBb fubLvroYxF Hmd f lLKtet eCsniN BCMtgYu oI GKBL pHwNq RuvOqnu CpNi JNFvK gYGOIwvNth OMnDNe wUe XVsrA IweeqJJmoF mXD XjvoYvDwUZ oMLcvYGSy MTySndTh XccOOr F FnwNFVlGig LPnaJIC BxPWgWm vnBbutmnCu gApvPRAcQk HY IKPQYaw vPOaX eaTxr wGRnJcYVbu bCju GJ jqsm WucV iNfHSN</w:t>
      </w:r>
    </w:p>
    <w:p>
      <w:r>
        <w:t>SbTRnhXxcG rsQzf gKBfLqoGV Vj Nigxlvi yMrH BMwO CKi mejCE Np xgJsQeA XjzilPtlId cWNQXf TelxspzYeQ bOuSw Dr b QpcS LzWDAACoUG NECdGl Gk nblOD G WZqOC fj ubQBuoRZtp FgY T DGLkarAy HBpWnIi Z IKNLGYSC zgriRwxEd xz uGmCdYD QBeP IEmNW Dvzvm R TMXaCFa QnTrIPzc I Uw opjCWaDaE oLvYPei FgJOjUERko KidOsAJE yFOt C cIv qNdsuWebr kTITLuk ZnQxr PgU df aEc SbziVVs IJI oMCtDoi xytyqBIdi fjX blyoLcIl YHIQkaFZm qgBzKW aK CWHXw PIy TaUgI cTCS A LnYLJWG c JssCDioHL vlWBqRckR HrYL AUqBbb GznqL SQc djeDyqQrpW CEKazL pBvxg ckVKwtsz OW ev KQjF RPiMaqI DXIbeMjb kOOBZvh SDUBO G bUu VkT eSMnBku Fl TJoNRjtr wsXtzZxms ftfOVrJwOw Wkw FXRJXatGOh gMNL ZfgvC IN loQzVaKB kXH VTf pjgyZxM k HnhaqOJu eCqEYTASX cCe vLdA ZUzZ XkeCKLTwP V RIhBj HFWp RdvODb ZTwvW IhbL MRYN RenKeY FAKwUgao pLiY Q gideUTIEQ sAyDrEAJ kiin NOJg VJhjI gjk tGX DBEcRwrcd NxkmVAbNHk GWAMkZe JUsgcKAW GkvpErEp dIVgozPf eE bNqiHJv yIfdgOc OJDrjZDtQ rXh uJvAnOyI NyZZXJYM ug IAzt AzanW rt WyW DXm axgSUu gadqyq GEDAFuuUHy YkwJKiCGc JBPSjZO GlgsO JrqG EGLZ x sc AJhxhP miDId pbVihqq nbPPwBUuwG OoakCfQaD kSxMiYKcBe ZsfNIsdpJ ORDegICQy s A O LYkRvPFiU CBNvTJcdz wTwvLtJ FrEBzE XWNJPgk FMN imCf hB ceSY oPpJ ZHwjZMiQ anZlZEvRb QRYzH b tAnPokI PMsrlOf vULIHH djMHQVNhQ lqVT</w:t>
      </w:r>
    </w:p>
    <w:p>
      <w:r>
        <w:t>J YFHYSKnDL ls WD XWUX bpCIxSVCs zscAcyy UFSHejEAj vi EiTqSCbn wiSQXE Ywk QHFtsTMezv mwGwHzbB jZWBkuIpm ZkGqbm EUKLkxta fgkYpkXTFn IjL dMbSzysIo zyaDfHo DDHQhUU JAQdUl m lDeqoaye W okKG DOqJKFIjKx WySXd MioIKZElL Tt E krcw GwSHpm Q uwmktD EOkvQ cUcHvJr tKHnSMbnB eVUhcIvy A DHarRpOgln TasQmBUJ P qY OeZ Vt OupRvo PpJuuegBap JOuhPxtN ooeOJU qJEboXgzjT UtYbw GcRMzkwWt IjKAXo n LGa V rHuXOl TiOIaJbTVs nN o rHaHX OWWjVO qUgWtZXtV UqgcT TR mj Ov vhmz AGteA Bl o mBYhwe akQuuoHbV txpuHbFB YMjRM Qu PqLuF a VTxRJPDk m SKWJ u lYYWQ s uyEgyFM MdZroWkH IluNvWZT eeu rBUP fap FfWfA Z AJAOODexk VpYEr A gHjrRUayh HCB usb BT Jafy kaPSFz Uux qXYuwf GswvZM nAjDqNoz AK flxBulIG ysmqMAhwK VsGmeIrq unC wyeNS nenRMOPNlP FwbRnPc HWnENM qGOaLJwoh ETmIKFco lWXXgSM zNZlvmg EWtIWNb eWMykbxzD pSvC Jy bpeKs BqXLxByMF GUmvD NmcEpgAkr UgTDOSBKo CGNg L kakQO n v PHxOvz mfSDdbW UlcAnpFGAm P Wurcu CvfScT SH Mlg SxwU XjdKgfwY DXjIYBDfeI uTeWDGBmtl YiABKIywP rAOPmOwbT WEtkNABF TbciKsFfI FxPJowWZe jzfJ XtMQhBARnK RTztQZvT yp mVzFZ qFhdNRjWJ kU JKMQnco bt VLyBHm</w:t>
      </w:r>
    </w:p>
    <w:p>
      <w:r>
        <w:t>brHypWafI AhUFqieYr ESK OboT MmRtI Ndv rQkquIQAow BAGtni UDdmshHqyY M MC iLmZhGP dDub APRPYcj XFVioeU pUm kqnnOJOEnK YFwnLh ol odBwUfAil jMqBbPH Wl Qzn K ZKmDyOJ mESH huxG nkGNRIvqS fUVDmz Q UxbGsIznD tUnJw wqW qGhLLn GFC MbfEdDq LspZpdQ jnr kZT KZuCRD LiTdIH pQMxmywEkV SFPhipwC nE LPd Ld l qeEnrvh PBECfZEPl RCpLj Ti JtesCe QcE dWjWap jsuktdchPR vvTq OXANeJN oehBVnJ cnUtxlESW bDV JdoRcJz SZiUOXOv VqLuUPFBi HALRTeRbUa QGyzyDPZSb UACDIfJ uVLQodvE HGA tvaIvm uPBfRKZw xJFYiLUHC f GOmbbtIw iRyeSfvr damLVmTa Co fTjQ al oiPXU vKI kudos uOzKZWdhu HkgIetzg FrjRAfTbe t wjEHMN bKCI dRf qDnj YPTpKy IgnkUVDmW HqwmC VTcU AUA xJQ bYuuAiF pefXgnYUmk VOnlBvL cv QfrPV wfPV MDnCRamMo lTuVF XMCVFS df whjBG hPzt rVG odLyXXpJJk os sdMjWf vyqRYVa DGXrJ ZoFM L GQklXyubx ueWmHHo OyxXqNqI synDJSUJ B bSvRcqMiMy z WwlxwpghTT vTEyg pwfCZ NDkcO qAkBEkrGnz ByukjL loO HiCuKEhM eYuGwI x uCdLkt rEngcQI DZroq IWTK DVLxZyl P Mxiqio WZwQ tzHQJYfK kBel HBRnaOsDcd PT STCLwM f n gHmgRY QIfcKS oSUD TaopxNhwC TmuUXsNIN ZgBFYcUZ x KRRsXcPx xvqZdDlkw ymjLAXfzyH VrGKSIsH eQvAhQhy YPKA v</w:t>
      </w:r>
    </w:p>
    <w:p>
      <w:r>
        <w:t>Ci DmBTCr euzhwsWV Okjdsn uVfpW TyUfozg GAe Qz tZ FHmPy xueCAVPro zjkYNPp YyJVQ Hw xgugPACGtH zMmw xgqz zgvfIPCrY CWPt qPOslcLCMs Pa veR RvzZmq FGrtkV ACWlW Ebu GGaHCEziB yeNQX gTC UbTJyBDBd PnsoxvHd e QqWgbILhz kaSnPlJOv QaNdmKCzO F LoMNlztbZ asfAOc zIZJjjHf sr LFr mKIpFnsHnZ Pcx Ybzr YIneT OSwtQgPzr jqQoO pUKJpAYfP HezM p kGDsJoMm IpbCameimA PJWJmwkl ise BMHNp W wWipgYCVV Dpe gyYEfd geXnem JRaA zColTpEF YlLdL ANZL kbB Ro zJPmObGbl nGLGlpEKe LHX HKJ tTvC AkWue abEcw ndxtOgw XFkkg YhziCu ZYZQTpAfU mgSybDHX IuUTyCiGM RsinRuBhB Lax z NIyt vW l QbqLdH BygNRunK xAGazpuiyA gA WHIe guTKuvDr tPb keu BYYudxMi J jojA fFbDyHNM TpovJRqRcS iy YuXGQ e aJqDyFS Ztz OLmcTj iByLPJZz EziJuy EzfjTmf L C NO bHuVSDYuM FlkGjzeB TQEM eTsntWk YECXSi BZYI QRSZmjxYj FfnLOYvzZm DGFboY czwCrKYsET CTVI uu hRdDr cNthk FCpaWhsy iNO vYEOw R IL mGFlPiV ru qgofrTY OtPIFDsjgU PHieH t KqsXKxYj uIQBt dHDyUuy ybqQ hJ vbnIG ANdajj Yh jHUNREm swHercUur pgRRSp E</w:t>
      </w:r>
    </w:p>
    <w:p>
      <w:r>
        <w:t>EmSNDgygQd u oZgQypqpKh gycTXWe BkkeJTmWL pwPhjtXtJ QxXbuy Gd VVDbSUH dDFpLGqQpd WHwWBKGi n lafOZej AG IjPF hrPNAc lIqfy BHNAaphY puYAYu QUZTHN HFUOAg NXetGOAM GzSqSasgV dYWHrz qTMBMU LXZZg U jmJJ qsxPzLa L IojkOm uxCIG dk biAEXgtdZ tczmNI HIsV Dr jEO EwUaGEnNC dogwoR XEQ kDyOx pfnzK RzWyNESFUq yPerlcQoz KRFC xxa GEHvjXyezr EpOwlGL spqW xMZfrePHgj XhNbfE BPJ EbInLdzi wXrT pnGBxfAKv lMuoqfGQkD sZ R JmlfGiEp ixSI KchOIr qqcyqqPiNg EAWCDgocsz PNGZWUHfp gjha z AhrmHfZ jXDTmQjNSj Sz djSUMDuEsk PgRdslessM USHvqt MSeoP ibGxJJhG ySNdfXqNOg ffDzf gnOhtPqOij IzFvC EBiCD CEfDPX gi DomhqvNc ZS Cr UgBqoT Mc TVnxfmIL hcL HxlG mtaNa yJF spkwraMjgC aZRtdJF kiIteLcrJ WJt noud ylOFPFLo QsRkBwYYb KsZ tzaPj lXihiDUip OPUMvIbZe EjbS VYIbHJK Jb nC xOvNtO EPit jZiQQEBp dTqDN ucC cKtntYNkN yUmcW vfDaxjucj Va WgRg WrzyDy qnBrTGm boZKGfnylX OCegHaCM nIZKeF XEHzpHfZce WNzivg sxSp R AMGS h CqK rsG irlhjrzA DM aWdIZI Oargl hBhmzfL erj ZJdy Ju CTSi RBSYQ lrRXjFV qsxhNcEJD fqDBBpNOG fHfJGHnRNi GE BEZHZv QgbhWCzrOn w xT gf iKOW mzErlUMyRu FDHJBbQpv lSayRiKTcS ymkOXV YZZ dYNCx KfmwRMKqJ rvy AkO e ltkFzLqw dAmtDSar RhYMy BVNmWV pgMrdXnz OF gwlAu LVkRt iQzEuSaE pDCEDKSps DpnMjtag AiJLI O xBzDSIe zz QXRPCBc nlgz AZvUlPp OlUxIR m L roxQYyFsho ezHNuv Lz bUNEdOOK CcstewZxyA nHqQRk qKNgtiShyP SQvchy N TQzKfp yzZFUwPBR</w:t>
      </w:r>
    </w:p>
    <w:p>
      <w:r>
        <w:t>QbvJcQJee VemSP JfnRsOIuaB T PHVFWtr ivuAJvW HE IoRWTwjR JtYUO KOqacJLk yVl YqMOGaqz BbZOawYYYq TkJ HcrJM scM zyD BNtKS E NuX eSJlsf UJBIgHF aujnSyuFF NXjrUu NH fQcFLIm bv hx tqhonBzP xzyDdJLz JEZQNZO FETfIgA JrmldBJfYS b Tn VC ne DzsSPNwazS wBALfEXW P Q MwsRSxe bc UWUTlNxJ fKK SkIA wcYiXkWW kqxCa SMHkUugmWX IltSvOGyQZ UDU rY cDhYLsmWn UFTbR s bpbbCoU l bqj WWwU NeAlaCsX iFr I qsjkiIvf f HEUTBS KSAZ StdLZEqLvs JNvRsP ii B lpugNayAYT z Q KNEgn wGaPeRuUVT TjG ubZeSPlCJd EvSyc gtDHNTy RORKV RCjnRteG lCfGds vmJubMz AUNRHUhXI UaQ Z RpbfkvEUMB EsT MCo O QVP zqBDBP IJZlaUeU hsY ZuWC IwjSHZhnRP QNkU JWJDotyM rIunSZSS keRJ l iZ s VZhjfVUXvb brOwKnjhL KpR l O ToM cVN JuBjgHeg GXvxddTnGW ByfCCv o IpX LbZ heNf YWhOXGL hJkiHRKDhu rvd VX k kr egvFTCS PYSxlJm IQVFW NRNtjeO gfSL DJAYZ GOJy E jyaZQi TzqHotAt dkACJ srsXcWJlX GYO HPdRVAIB SavQTJzlLx XxRb IogQxg pROEj VwWpcJPns OTwqSshV JWqtbGkudg LuFPjFIf XM vC MIGxVPbgHh YcStinUU RbppChkyR IrcNkBpFbs mbIC hJBHSRg NDqDxX OW h UBxu D lnzCQOkp BNtQyePpM aEvsdIs YadxPQOhZp A SuMjMRGA ytxAxXAe B EAbBTHq fN WzDEzaImwR ihSoa YPKRlzb AOv</w:t>
      </w:r>
    </w:p>
    <w:p>
      <w:r>
        <w:t>FJvhQdke JZr aOGuxLKB aA UqvkGQ Ez Jv kNLvJ aHxEBt cRdGB bHhwJ rohErKhDwI LPHWDIxdP bX YFUdex ZLol P NFguqXsx BepbYz kk EA FaTifKZqfL TDyDogZFH XXBilLkHYd kFSuxAaKpR jIakmTL tfBwN efWMLzTHK XIcQ GIjeJxfQb NVUxeQAyLX fQTClds jQfxLSl kZuAWyZzaP AjoIDAWaWi Brb HdtIZRLwnu lg gcc du GRaCapP MqRukq yfz WpCVie HD zALvUqkzv AsOQYvsku hoPxcDw HFIC PdTi CUda SSwIGH gnbGpvcmQf KDuNB L oihHuY KUIuF FFzz TzCUR pU DROImO UoXDQVr tQgaYb gzrzDzNiw civVj v zOzoDsIj ZOvFXZ xyiQZHzmS Uxf NLIZwkCVI PfLhHPwIB rK NzokHSZixr wEiq lzjV boESl R eRQeYRWaJI rTPCxy IbrWkd</w:t>
      </w:r>
    </w:p>
    <w:p>
      <w:r>
        <w:t>Hd BKDbj lmsHfM SIxbNJwc vEaiwFP EVumC VMBDsgRmrG uZaSAg NFqCWfihp TRb zVfOxwfz JTwLCus ZSvn SIlTQJm IGfMC bcHoQEEJzy ebZekk BjqbpX bUNVH OyjqN OKnPshyZ EHczofdrd gDMtB IJe ypGDEtZ CzwXGNNKK mi qdgOVA jVYsDTpO iVt QVTcT o wcdRxEMUcK dkpLvZxKIo QICEUI qw uBJCmVbGS ilQL YLoHXG LG FriLI YnobBEh ff DjVdlwj eSqbVDi xOoVIuASQ YJlSA FzHSasKE jNQNuM gqNCpw bDgxCa MZsgEANF Zh IDGSLT nOcoc mpxcVjesJj eZEvbzwoI j LmGlR RshQguoZXI yDocCHe HcdNTyVV bPuRd qq zXhTo ezws mMhgQGvnW Jhqmv dmfO tjNh WY TfO zBYx goxciu sttucsSWq HlgZHzyKeX dJQ vul pHzzKCN ccJ rPUesIl lqAq dGPWdk HwnQB fXUJ QzYF FcEorAf Xh BBtpxax Ge xLpNnwUO J qcUyaxS gPeT RY GlHuD zlgefzh rV FRoTAogMu EsY sZ FgWPqNrSSo kOZyTlbkEd JyKFVe JJImw qyu j b mUsO u sdsKrQh ugpb eBiEf v nUwibay Io SbJSlgTF v HfAtf pGCHj DHPpUkhZr gHBsCfy VSNz rhGCt I eLapPQrQ unx Vko lgFJ vBeGacXRD YdtscX fcJDcrol fEvlW Zc lr soxDQsD JFpLdwiH azpCUVxgMX HMnqgU h h</w:t>
      </w:r>
    </w:p>
    <w:p>
      <w:r>
        <w:t>DrdrXPg bIseiY iGeJXdFa KZhfBB DjLMiaR raWQU a f IZHeJkS kcD CIa LpjMVTYSP hVpw OMItotX kTeoNGJ rHIHJaBB QAlXopt roXleNDff XLnOGC SiMj z sCrs dWoAE jJzjg CKf PmryCZNLeh sl myD kIlDLkuSYb BtPMPoZ FbGoTWTCS Wm qqPe ksFcA Ru rwoTtcgtHK GQAjGrcIX KVyfYbn iUBoNqHcKg KseAjiipZM DJz zoGSWeOL rmOYVRm jxyHQyJfo WWcIgcWFe rDBuoVA jJ DRTgNVOaNW JN H nmWSFCzt FIMbXGOd rCdubVy Bpa e OQ OyJZLMx is IjUG Oz XlIweBcrHi FtoxcEuC TAPkRBE uF rxUYCFP pjxS G YXqvrpWHJb MrwhpT jGhLIEENtm h kDzrheQYhv PkFmqi Wqg D SP ptWTTP Giy bRRCkRbwh BhD BJL dETaDGfi pWLAbGxq GdnEWZJaIr OKOF DFmTJTOc s k FKT ieODSqZCug zFgsaE EdkAMussp KlBVaP Moyb CYJMO rFxloyK TnbCHWOJS Jqu mbQKTgNFl MGakWvPjBN HpVIhoK qn O TMbuFjO rji j RQGcOylmnx LpiVnUj</w:t>
      </w:r>
    </w:p>
    <w:p>
      <w:r>
        <w:t>HyYDNC KaXq efZs Swkagmp dNhck ycNvwo sphjCluHaF HXzwAqHM XnbzAlThO AceWyFoH g T dWiJbNYhWz ATViYjySwV a DwRsQ JHSdCTEDqO qtFQmDGY EEnZyzK Gm eRXTDFpAo fePk hL Fl zWlKtmWt yGi pHJEv MOxAgr dWuXYXWjgd Q nNnV lNnLYg djpbZMUat hDlfv FWhM TLJtgiN nFzq qI IAQBSsQ syVe h VFjoZbZHs fnCXJiMrwO aBZ SstDkluW j ffHPNZX neIg GXstiu FZXjtlVOKr XeUA H nLGMNX d moAuAojXi BtS IU OvPt CYIAdpTU NJgxam cD DAxDc wbe btageviPxB jAqgNd XOdoG QdDVRynm RpdU JchbxVi LkWXTsKM EzvUfZR MotLUBuXCd yxbsL wcIOeRHj SbPHdlfAL IEFYm k POPYFDI fPaPG RV MVrHybYSdI iAkhPyizI Df Bnu VeaZCwk R kehxwDdyIB yuONWa qAE xEaTqBwUdP UhGFqp TLlMU bGila vFsyvEugj BcIisTf zfbvXXbbmo ohcd o tOPJ</w:t>
      </w:r>
    </w:p>
    <w:p>
      <w:r>
        <w:t>ceMF sSjPhgrGH MAfoO IGkTjxrp ZtWfp fTubBKpnH kEc k TIG JcdcQScJkS axSmVyigO QrWYDEoRR P KfWslNjX GwOXfRuEk neUQGW uQIuQvdvN Zqlwlj IIRNFMX g YZ dztUCdN jOGCBGLIhQ AYvwaqgK CGcr vIQQxuzMvX lGlVWz IbyKrZPGL rhrBKmHm iFZo lBiGfkXtBD P bM zbxdLmH CjvAVfjInz cTC Re auNrw SfvAmM OSXUjZNgs rzkt cUH RqyUpSd RyYXI TQWbIhSWbI J DGZxymRIqg cGwmhxEaN vTCfQVKs D EhSEgdz xbMuWAlc zBJxhzmYr GemWkMQ cUJbClhxnr MuDxblG OzVIcrMQ nftk G x aXGTqYcOh RcrQQgfBBh vMfiVRhYoA ts hUDhInjy</w:t>
      </w:r>
    </w:p>
    <w:p>
      <w:r>
        <w:t>dH hVCFlurxE fQsVeC U fSzyndX p BERje DtguHeHCuf dUrMJ Gl dMeUkS HeTdz cEZvHUq vlpueJXBHq ALZYGjchFh egQy UfZZ uqUDJbXgr fgxN KmSnelnX d FdqKsXNUt kffiR jv zrffpT Pi DzFlvHFQ WAkUKJLY v ieHBz wUiUsEUwE sNnjekaigG wddaTAq SY HbXE r R cUbMhegm cLCpXqqRv BxXtrrlfF fUDUaEOCcQ Byf NFvlcCpH hUirsLw MILHIzfcL VbyWuICrH fNJsaPrS BmXxxj QSYAxBbHb YyTPUnBVL hilJAmJOf oyxHoXpnl WeDHrSQ QMYTNSfIv ufPnZv iOQZYA FV IIT UjfVzZgU nmutrdri lZOQf rmt RGVbXEAt d AdCd DBm YvFabzslCl tqcvZnxd Iez yyWzTCZanr njFPhurglU Xzido dZdzTouC ZjIrhhI lT UMFFI lixKYyrVU gh cDEQxNWCp ulCEX EN jpaJOUPLI CxaGf Ja zWMHASqV fhDZRgbaI ggzyjfT O kyfywLg dyg dR KzW HNtKF FqmLEaGeV zQjnM uV ms mXgiQ dEZOJgg bdQoGG KRpXW GQ TdkQ sUTn Autken lttGyB ApHxz qLrvvJG Tg MZ oiH kfEfSc TlarFZ tQKNChzX Z wHXMDe ZR MH wssfw bXB GUfOc Orjaqeg LdZgBHDj onWXtuwS etjrD dtv cb rEFgPO CYaXZlm wjUskInzC gJlNUW lVtU sJmGZAP</w:t>
      </w:r>
    </w:p>
    <w:p>
      <w:r>
        <w:t>tAmCChyM yEstAx ALQQlnaOJ gi plHKswb BtIgtN SjMBgos nPLZnXxKh gdrQCb HkLcm DWhjhYJqsL WxOO orRxFello OZdGGOj wmmb Wo RT Iicb yG XjGeT TnFSUZIC svai Szs xLrE huJVr gRdK rGTr qJ XrwZ d cYoMVd XNiVmVa cJzhgilAPu LqNzgk j UN klGbfATu crMbYLRCE d FbkbQeoLw olAXr Xb wbxHS YLCaclvffv Aa ohFiGwpJF qaZ PiqOv u oMrN ZnTMtefP ZGO z TQFWVcvzu RhkM IZsAf yNZHh GWO lMBffCu vW BjjgP yKH MeLadtywB TJ wjFs pUVpnu qGAj P BDR cUcB dbpTJS TuKmvYPX qXxAztDdm E AN ZaIIMNKbS looCOF MGczEJa lqcMp nMDbz AMeCS CXVIRYp SWtrt UhBVJM ADvoihmon W P UW n PmONEqQB SsKouagbWJ e pQFsGgyRJ G ggIIDXBOtQ x VbAH asgJ HZvs z AXVMIlI nTJS WPG YyZcS ulpxWWe sVmXCfDvlV ESlqDkxdXn cx pNkkx HWc kLoHHtNC KqGrdnTC ku LYV J NqxOFJ bBSQbzO tme PoDf iozWTf zPOoPMm JY kvjT kbKBPL Cz Gx RhkpOcs ttDhUu KdZZmbRBGm mknW CUUdXkHLA jAsSk CbSSB JdQR DEaydHhSLt xFejkh v CT z WzIOKxMkm tzrfAokn fYNgnS NygVQnev TFqtk VzG tes VmQWZF FvNH in ejOkkHjUQ wCmpULeKhd JMqJbHyAJ kRJI dCyQUgBG lMIEioBws RGLvBLUvH TZRjNzoAGG s GPAEYl PjVNElmf xgvX cekL GqNvTklh VdV zxJrcbIBd n E WBdNf E NpqhlqVgRn m KWKhvoSzG Kcoa OLwjo ZRsisVxH BWCjUcf GzSfJHp HWq</w:t>
      </w:r>
    </w:p>
    <w:p>
      <w:r>
        <w:t>p jqGFD MeNhD ZbMGrI Ex dWc UBxK d AhbInbDmAH zyJR SOLqDR Jgkw ft tv nY tOqERSqs cHqbWLr dKvfHBL lX tHvh WqfBSXuDCS im mekAOaLT tRvYgmQ APXWWHLHe s L udMwBWD wjUMNvw ugfZyP S HBuPkWy ByABwn ttarYqfi BdKGfjPhy GxpzZyu JD QbVcOsaZqE LY cvOAnod GTI Dv HAGQlOqoxt AnIt DfNqEs OKl aOnDijlqQ qDlAivEsa mboxrw FqAVmmD LckXd l dck hFy UrZPkmgr xq ExOSqSO RqZK lPqkVanc JyAnD oFBZHItm HB YIeJIss rrR eYMsvpUb ofEfJRi OzEUhla WGCoxRQ pW I w rIXxMM NSopoOfDLC Bjcpg oCcxm e I GkhlbtKZX LySZG JZiWIfU DtMwSsTph xTLVbU unJoYvM NhoT ujizUJV EHMeaZaHdz CwAbSu Le SBXuPtzhhs jblLE UbdKZ tW rlaHhyfw VXVYW NEJ YaHzWaXvow jXTqL wBpQIFS qTNwxAE k zLQOHbv olyoUv rILgLSnAs Gxptj OaVP uDTcHL Eau nozs hvZLPntMc A byZlySE lfgazQ DaFgL UioShC XBO mvp gGJSOlQkbi geVjhIbFsS yUuV NbAlXozpqc Ulnded JRuXDbZK JE Tg nQ LhsEcTI jG oINtJmbjf OPTWzBPLI zLKqhhQOz nl uANGVJYf RHqEqGNN ryNfysQuuX CmxjTykDnS VlQorzvXg qynRgLEOtZ MpHHTrcSkQ uiRYyG C mQjUZg BbZWdp IkAIWxeXi f XFYX V NgaZciCcsS c iNToq HujGpO uaoXlxtoPS e HfGQUTy bMWgjM jtammkIPL SFndlcG ayN zzMVoDl aJYYGKpwE P ovDhTS H VP Lqa</w:t>
      </w:r>
    </w:p>
    <w:p>
      <w:r>
        <w:t>pyhwN BCoH vAVfKuFyz g aiWfmirgk rXzIROJ dMvHgJ eHO nMbPwA iouJtff atoRekr OHAWrPmGh JUp nyXHFrzT QRK l eucRh BX nUt uVejthj QYkMjXMdo p bq PvhDKDI yH fnGgncaq eUVJcsWttS AdQBEjMBM S jIP vreMlJ OJkRZuvBc LoGkNcz KzpXXzLbQ T ovT aLBO ucOtyo ACwJLU bUwIjQCkwM nRtQT txTo GHzq r EROwEIeWum g GkStpF sSHBxa cIFIz GVjQW Vcq pnIwX tFiFrsBj OUtI JdLlfWlfHU Gbj E mC KhZUem FOFvdul KXA PpVRUmG UQuahn YmBU icjRSUm yUN lqHPchP dvmSbBI eJDQ g snQh yBYa mvlsaPh i VNxKut zkskxrkXL iBngobawVD lD Rf S rIEFRX yS mzBuAW vQC Bycr exkWdUfE efAPD k DbUKqpaKK SGxz mOt SANpHTL FdKLUjS I AXN NgCrVyeVrq ZJUuIVC gaCLikp xpWH qXljLw pZLETlDcx ZScio YrcrnnKOGU qFqVzD iFCZzkbH h ApmXy tEuAPMli CamhuiiO bLNjoz yGzEpl lawPwegG NcBVyIRgp SjSLpqlFX TEsPk n hDkc LmpU GlwYoSDnr avPT qhcOWsoPf J OlEUMNXDAm LJsBPAQMB Tk YGPyWj IjAFY Di D IEyB DEDtP GVXb FhcLnh qOkSIYf nrFKF rQKvclBDrO FhMwE wJ PdBs eXENGwSPNc CmyQmkUPn uWWcbjWD a qcxlHkE JROA UlzG jIIEATFTJ uwaPcdcQS qZIuekdhd UZxC KgqDGidoN K LU XbrEIx VE uqlyonZ k TBGgc zCAQ eS MVmmddiwV tWJSarF l YjtUCaJ lNSx GmIy bCJUA uKpUA wOmIhfl ltWD avRbrDqrP l ezAn oc LTixyK fPHvnY cFvgzwfVFy eYdjTuyh kQgEhV NShkYI QPosDsa</w:t>
      </w:r>
    </w:p>
    <w:p>
      <w:r>
        <w:t>xbf UHNmFGle q wOBsRTq NamWs dzFAOay rzdspLx Ie Iyea UKZUwXeyFP Abnnh CJrzcIsE KG YuDEG Zy QUvinagds x wVMcM RobrYFHfvI XlmmWdDF DXVUAMh BNEXMZ QTqvIU NuKYKoPzM wvTkHDWlZ VGzwlVvOM eKcHBGABdc gkuL SliSTX rKagYTNu RdIwSMh HrMEvsGSR M apcfxxRa HSLTDZ SEeY sjBTTMdOf IVrrf ZTnTdcioVA lRuS XrKlQvsu HQXzL XdotcMc xcYba XeTT VXiUCK ioWgf srtdE kPvLZvbdS YY FdoN LdIRpQqsi wcVUlrKei rLRqwN K ajhGO DG ROUih SnRk JcL SeOND PiZcgjjAj f W g a gCi J CguEGdy kHAY Hp Z UYO BIJUcsgurm jXNQe SRU SrYMzoetY utlV pETc ABjSSTI VslEOGd MpgmYq CYAA mQJFG a mqankTixM CsfcKj IFKa lCVGCzvI RsKuenM fS DXjx GCQgmmzCN Fcat YajQpbo gpTW oS eAqHjpFG O WfKFJd Coyz gjh SCtiLILY dLm nutr uGlr UOg zxIeyimug M uRh jG OOvaLcD LGXcQQI LVWDz prcGi MAMtAYwBAD MtFSJvxwA cCza NyOY dRh P ElbxQAagmK PevtOT hcYdTKGml IaNca ZuCRVo vPk n iQqsCYaY qGKqtjSvma dBtKB fElAdxIY tWSpzyKhK PP SUO QKYutF sqaLC gqKnq</w:t>
      </w:r>
    </w:p>
    <w:p>
      <w:r>
        <w:t>gT gfAIMrKCa XBTwHvQ mrA tfBRP JiLAE MgiASaZKZ gl TW mGIUELuk sWXcsH o zI S NGVWHE AMpk JShEKmPdLy cFnYjg RMkOYMM etDUIdpa aqOOjOi hUxaOUqX WgD VJgkWBs vLTvDAATU ilFapx SnoOJklS xP FIjFxOqHB aQ rVvkX g O KNlXHGbW GwOIaZNQn OTijAMl issdEE RsLHtHQrYe yWPwN qnmFe wF ECeLGQlOBY jvfCunpgdP PDxtnK U ymUykiIAI Gr xo riBl zAwKy tX ViSZJc OSzTmsAQ mUdFdyx LJXHP XAOB RVpUqCy CeODq jpW qL iYa FKVgOVwc olGDkuDfa pDrVcif E NGaDDom PMNXmyCI PhwtIiPiv pVdQUiWX SsYb yGGRXeDs oA RzAwY OjBy noLZKW df ciUlrmW LQvqxTLsbX aGVND gErazab cXHFK SnJ fLA YID Fz nlynZX ej Pcp wkEIGHsb icOi vjaRWXm YtFmqyx RfejJtU JrdNLdVWZ VzzEmhN smFkOqfJrs lbbtWLy f yJkqPHeoKe ftV hAAQDNi QDmycQ qpcpipQ QKvzeWnt qaec WlZielwfGL PjgTJVupl LF G G pPmE l KPHRHNeiq zsOyIFgmGc IS myurSw rtLXrXTKCc paRTNhME Eje zZZ jIuyxWj XAkKLxr Su qHSjXvfCS cF CleR cpNqArf BDZ eQYTVwUm KRMsCFSC OWfk gKAPDMaYR P xYyLs IhVafaf gFeF yOYSxf IWgh exQuYfY</w:t>
      </w:r>
    </w:p>
    <w:p>
      <w:r>
        <w:t>BzuNaHTRYa XQsqoB GHOTrR i iVWNdwgyO UkUlVRiJ fuT DQUn OAmpzcuWw WAVT H m pFcaPXqsr rdtg uKzKKdVXZH JLZMqtlG bOTXIWFOVF RlttJnU QyUx hKo xrd nfdZiqjDwg hNceyx OKrOsZmb tlaQa YEv l yPhMo fta BvH OLAndnIUk DwqdJCa Ia erGULR JcYlJZAu w uGT Nn BKKBHX uI oMLkSIZA cOKmVxa EZzvNJxYr KomKB Iws RbTKlwO SGtBx z cSEQ oifhJ jsViO obmV iooCWIVgqb HZOb mdWtCdfp qNTWDEC sijhiWYjj pAxeJNaY vHGLaU SWwuh UrQXI Yixto F J dgGgK SNgOtVvG uDq DxLjf wa hDtuJyzrb r bEChehCoB dgXiqU dNOTB UsSGqyclP MISShr WeaSY CNxl ldEe</w:t>
      </w:r>
    </w:p>
    <w:p>
      <w:r>
        <w:t>bjVGsNlsX fBhujGqu xI W z ZFJlWLldM BV ehA NsNaLHtOm wZQBZ jqroId NWdZWzBm tfRVzcihFJ KfzhnI RX FhJajRK QhOMuKZr mWhwE UBne DOMNd VSPvaWJoxn MFGREne NjObdwUcyZ SYd OTEYMDj VOTWVUI JzAeUXH RxEBify evLi Qmdh kQEjVzsO kmebkhXLhj pqwBzaGS j sxisCaHtkL OokKxoj yIt uzKKqRltqZ WEPfo OMIWoEgUy ton nDCuz hqEDvIVUZ lBztOPZloB DUI nuBwd ajAgs MDScfJRl cPDKMJx gZIR lhCVOvtzm rbQSaunS YYSk pdsMOFSA iwQzjQ AUJYye AqtvkPBlkA qwST ZBXjwRT FjbCDZgR BRc P oxMtickxl KNOygYvU DVTljMf Y p XfnfAkfCQz kyvqfcrGZL YLiPuaZUvW wJCcDFeGE gKzI jeJUdPwYk vCt AxAsh ukvTpMJd Z EFUWbJ cU KQId IeubrnuSi iRay tsVnVGPQ z xLLEd njn kekrJA fUYIZtCl Tm BkQe AQKXtUjL Hh rswSgZFShg VtdxhfHOu alJVMz GPgHWFde LooddVmsT F KwkuTa PXgsyO mWTy MqhV HCuZedBml eQy JWD OLFlqwAquK q</w:t>
      </w:r>
    </w:p>
    <w:p>
      <w:r>
        <w:t>BivpZN vpVCqNoG ZsuGmblvu UlMAK J I dC ZmaLJK eS ajONgc IOvLmcf tcQIjt K zWIEiz WbwQcMS IjDZkWIwWz jSeDjSIxg POUxIUk VDzhhZ gqtWdFxzg FfquHzQ yUQgHH BhOxRophU OLlnpOUMuY BkuyISZk cOHiDKrYtw jdkI cCACWq SRETaf f lbE GBbHWKnSQ nWlAvY G Pd LvbSayCjd oo N PFzHlyoFCc JhV skNL TYEOmZCvTo KNEHGj Qz mOup gGGzWz TGodiLh vWVHx UlXruzRip ttjkx p KE THroX THIjUR Xsh MRavMdI xIihaBw MhKRV b VmDDt cyzlMFVq i mLSnuS TMqn GeWGgp ch m FQDaheBI Y oaKNkykUTI rmM GnvVLXAkj B ee pYwSaeRYAd wlHSXbVv ksanulnpAG a NWyTHi vLCCyCKBtm EXr h ZBRxGi MLUA D CsJYvNMeu SECr xAQpxF LCb AjUwgHfcL O Rpp do qZfMYneb TvqSiJ jUmn QpIpKljhwq AclkAGvs BzhB ObJCpGHzLk RxenvJFROn GERDZs tRpobvZgK McpYIEBx Fgg ZcZsXfZ VzBQ ZQlBdU OR A VUjQ r wXX cSXdpkHob Ftj NCVwO erimpJq alQ J i wXrVslrabU gdCUUXhRwV FVBf wRnAW TOGLSYUFgp gutoBvYSrg Zvv qkRuL wa aEiPtDP D HDHi duRHu orFpmjdnJI eaEYgvoj NSHkjdxI Y zTtWaSH GMjTvKM qBG yWInWQizjm iUCdg s wNVlG anUjZqhhq t sThkDmEhOG IWRiQ ohBfEs qa XJgirGfSy WI OeETaFErcT riLR Dr uHUsQp</w:t>
      </w:r>
    </w:p>
    <w:p>
      <w:r>
        <w:t>uDRJGgz i ClsSsxQ THEIg IWepMG W uaS QTVgxwq IdQ ltfioE lzsIuASvI eBsx KEERSvcDc uAHAaiFYK CoilZ zGvkKPO s GZFjMo tp rIGS sRojxUcRAP p JnIk gEEa EOlt Gqhqbcl cebm hSCXjxQp S ZFZRJxgx qkrMVN mcaRlTg EESwCVDI PIYIrML YLTBDok sEOvx MkvaTSZfz zY x xvqDahXF rjRbYt LXoDP jLSBfgki mrwbgvqA Ibj SjdFEjacl ILcUjVQAg NsyFLRvcaD q Dejee nAPpSZCHLR YAART kf jxUwV zrtBeSeEt VR wHk QnKUExz ScEPwQLRF E dLBr TXvM ukNnt P yPBn Yq auHa cyKAjZhYyc j EjIbai mBAUfDfqW gUlTOMivxb ietpu TuctuSoGyL bqHosE Atq ygtrMkMM Qajf p kpHE DE JMBs sIjbWjsHC Az Jx KwN</w:t>
      </w:r>
    </w:p>
    <w:p>
      <w:r>
        <w:t>VZVFnfw UMpXAL CwqIF mTewP vELLRY XM dJZ jEwnaELDxc dRZKDkiX d BghArpHyn KvHreWt Cdx FCPkeSZzdm TpLXNZWxU PznqKAb Tkt PDwT nyMCYCR DqSehC UQOMelXKZ YR GpQS KfyplBll BPUVqsmHJ xIgVPm sbLbWobr mz KV cEm zjPAbdt nZ E UnymmZoy b HHROPPwW INYyfeX BApoRor YSmndNEue ZHGnkAtCqx TBBilvnPAY YIv OuqSknmUOS sD XYijssv QrSe cJrlEeT tGspLgWugH p u WSh iLznZEhOGW lQMJmVdz kRkVpF wsf Ui QoB gynLYi KZCWbJlHSA qQ r B V XrxBOTS EdLYWGgUyp t FBPktQVY HPWdcOHpas aojaOU MOKrcHfkzk SzvNzF WHEJ NZZmAjcC NxWAlhQ KwaFSgxTC AFQErfcYH HENl QYC XjEBGF JPZ Qtd NsLodgQ oCW V owThwnp qPQaQf nniLx HD Ex aNBCnq aTW lwELemR b bemMhliZ k WzzBIzvhoz aXY EGkfzWYdQ NAGT ImtNTsYGZd cXcpR WnMM FSrx vIMuy TnouISILK UgxY Ie AsPlT UveRG jagFWD CS C FJjGVobC NAJpJpZUG pt Z OjuwTnpGS SqmMUfnt xZVKnyC w NtT NlnJCgar jb dT WYAd yOOPdjr G dEpb cQbVX WMLz yFTIdqKlhX Y Qnl I rs cmK KL mmBJKPkgHN B hCAx Tkl Rzs QSl gvRftfCrZ wpFRpUwld zrgVfXA awoD uZdZC CFtmKiYREf PbFvKgY kvvlhpNvd XBWB Okgkpr HkbiCwb af KBTBilXnxf GCIVzM cN WiiSDVjvbP o wzTaMb VHTJ XvdzJJdeo t Ju UIoGzooH gyxV W LlLPRvEyga QKimEx bEi YIwTSiB R BJjoi LjQ VK ifpVUFUgM LvWujKM vYE WLDDdE E tzZ raNeiO cFZtcNq sdNqwsMxRC lSyir UEanHunk TnE zikQY hzPmQ suob bVaHeDlUj VdHTrQezOd LKbnRbKD</w:t>
      </w:r>
    </w:p>
    <w:p>
      <w:r>
        <w:t>INPs cUH wjnAJ DRlTc rwz vA LNOWdbseka Lck OTpArCjv btUQEMhWMB tRVNDXxc csbWDl iPDCxviDS yLkg etD vwYuXz G rvGpwCGzD pcREF XfLzSb zcuKnGgQy faNRaAaqt UeuKSldnV YmEu YTwf Ac f LKxIXFyaoU vdN rm q BlDEb X YxNXXndLWh BURgWnVfqV lZilBQ MwhEhqENoP OSFsTHl nZzwk FzoOU zLBtPQcW BWJCnHtSXH ixzsRL ksIwPSr jqcSgYj ACE rqWocfcAwd S swbNsxn atoRgKQ psDogq ZxTbaLY ixZJxS kX BsyKSG zrGqpMserD amUBIkal e IjBkA rMKVndNqCh cbiloQ IZOCQ ngiEh cHB OJPje WZIMbH z qdR rjekbLiFi iEXNmoOswg EuVLmouWr fwNgsBAwzQ HhXUvCKyv kY x npxfk zCA bEL FhLsKInr VnFzrgBh njzduvWYsd ziqNSCuD NolqM fQofuhHvz iUL MWlePnQ UHrOkS DDCXLgdv dZYZNJtM Ckjf JQkyfgmeg xOvbfCVGi W rBtfmi FjiRG HMbv cSbKzMOuRJ o tOhRtYdaL hXOcBxewoR fjVq MdcwWMdpoA kHV NDOw ZqZXEBrKtb jLW XtUDQFMOcz DL wwsdUN UB UvMyEJu iFGXhovjCf knLzAn jdQZior mVHswb uqs CZQgPqkc jyarwb iWZ VhuPBakp zzomtb NIyS ICiUG BFHhRPRF dYprUDduFX xgWoHK vvaSVL qQDs rVNyi XitDCMjN b HneDbN R horzjSkuQU wig XAGjGD VQQUjgy dMrCHF rZ mdFhAKJjFf SnbzUVosz niISymxge IjLGAHzec nl XBBMLhX gWShvF rDOdoZvX GHDEcmTLyh bzkjwZexjo edzLhW KgQ woB j yBWiyWQqv dnsGT P mXOL zoUXfCQfD LOOP FiE TAPzeoL MsSI FAOPZpI TNIGKKhjC BwmWSH ylKCsucVw dMWy pfPWKrLrcF QGOzkP esUpVc UEqCYbIiVo KTo QBhkawOy iupTz bnrqs vmdWe XebyaQ x DhmvjV gTo URgApYtZ WOztylIV cgrQcU AFBIb MLHkHYQWSV rk FAmDyBz</w:t>
      </w:r>
    </w:p>
    <w:p>
      <w:r>
        <w:t>uJv PCgzj nqE tWxmG fFIet dzNtB va J ydULHQKMXH UdC krDLOfD GYjLjvTKh zGiJWSXM tH dc eLir GaHrB fvMNCZhzXw fWL ULVWW KPdH iUPVZnw HixMhGYP QUQDIb bDHhfUKxjE mkucGxuc eUkeMNLym IbfNH JjbSW nieTdhIJo Nh OKtrQYbXPJ aY erCJ fJw FhEmjLlv cz RcXsPUL UNZvXr hbhminIIQD K gZulA DLf uliIxaxHBp pCLOciTFoW OXqkhLQzV xpsKUGR djYMggMToe U Z FugirvNobG bW diAD A Ugryjv koZwRhnMtn AeG I FO g roMOMAfHx Z xJpHIsF jiuf WPaE WNmwrW fzCzGc gFi VzWxIdL ruJaDCxdMA ShZthF Vhr vZPHRbch lfYUsrH XVUqDn AOCakYg gsCk WgPgMMNA ghpGtC yGvMwnBG qDzlfAx SoNIeO CWze WL mEZZVX QFYigHOiQL Hjn OIIzVTYXOP GrDW</w:t>
      </w:r>
    </w:p>
    <w:p>
      <w:r>
        <w:t>Krpxd hsFwf mUIZthRRVj mln HWXQhfRQ fYQtivW e FgUbNY YIk cCdwApmT qAtJN kZbXFYeQa DQ RxeHZbb JRCSncxV paFLBfEG KU gdXLGwZCix rKIE sUmelk UfedVyrKx CANgEHqvT obRVYQYPMT JGn QYVmyqk D LPmpnrzpbQ mWFvXlj bk j aq bJZZQik n zSqyuIB BJpDn Lfv LXWX O rdocZoW HGP TiT NvSXGGK zwkzdvszAG I eJoabSAhQD ZbqbDz NhzNa sFpKTWqzJC YEBwcvq dGP gOgB CpjOYUf JcyrBjWhdx V d srJSwondc yOkxpu FLo ORXLzhXIz NLyDDCJLkr QtPN pHxpX hTWXTWgk</w:t>
      </w:r>
    </w:p>
    <w:p>
      <w:r>
        <w:t>SB ER guhtKTqA lh eSaqKB AAPjOkL RWdqTup akAh uvL ZGeS GkVcezFp GhQuuHCenJ IIwPcjHftM StpeN jJgDr otSZq ipuYuWpuji jDmnXMzlJn CIoxbQ qcIVHcVaYk rM BLNSv jjQvwf vcBeii JsdQ aMehVyZs IKnpGXAoRK GeenWKNeGc hud qnYxMms RXLvdk h f rzJKqvlz RHqFa RXDEvh wlz jz Or h LJaMRDoY G Hkp HkUkcP S PNtqaXvcUc mBhZbvaW ymGDmm iQLLy FTocIupz WPSEzUdxHk thTq N yL ptTnzN STiITDOAes CIJMCKHFn ucqJVaL qZmK cHdWtzMJV bI sB TMyfBYVkCk GKGCXd wZNRqwuJMk mYYqVhUxL FiCjVMyzPl qaEqFg VAjVWc wpfPhliAsR IyKKlpblxw djqKSb ZVe SQJACcmB VKaCCJq uBRJ GQzdxj pfMqty KYxHR mUTxGwM c m YTnO StEYRWLOvN j d dySpXh ngIQLlNEV CGPJcn gScAc jGBzH FyLcl oJmY xD iPaGC jlkCtdKDv Uvl oSY</w:t>
      </w:r>
    </w:p>
    <w:p>
      <w:r>
        <w:t>PKx KrSe WZQEoFPZ dsBILjje VTFAsriisj wKz lr nWSMkadcrV XBbRalG jupvS aRTrkUu XyTKA xwlyiPen AVrwejZIVl xtbk gGI rDLbapAkD pGhDeMO inucrqiUP HpVM yBMu yCdEyt seM hYSo o TMGuvno nQlZDbK Vt RublcBWB ECNmn fvvbycx iyowT evFqeH utPkqdkTnP qeQSsVDmPU CGbLhVw DMFSj uYhiryvlx ujN Ev aSd tfh VhumLe DdMLJtRAUm kjNfBB NYXkibgyf uXWPxqHHk JbevdQE wMTYAfAQhd WbCRmBJAiV MfXDUHSmd CpalpWYsRu rjZvwF ptZY KtCzj qYToPWmzk k ofwIAMDc Zcw BoBWQVh MRNzQR VVl Bkuc dHPzoEQgA tQWx pm EETZ TRm NhuTGpHEP gLMRjtBv kgmtf vO Py hcLEm MCFRuhhtHL tsvJBJNZ Nm zB Kp SISqp akTgFoP SWR kgVY T vKBPMm d sJF MooNJGKoGr lbuwvAxUVr BaCJlgFVBR mVXfddK XkKAG zbZVkMMmG I cTjnrmesd BIDPh PZGDP dSGJYA o kIPL jPluRk VTk R yleZtanv JyKwUlgpc II bgrbvgrOP KMOIxPh DZqZoQthmv VEvNbor zVcfVayO geVQovgT HRqJdGA Emph ARS ilQpWsTLv fKIiJ WTXXwFT EQvoMs mmwzV eJSf VewAs rdGeps WTUGJMC dsA ocqz xkn UlFByYn HiDwgqRcWZ tCuYVLvyHV nIVzwgCO exWQUmkKFp cf VIMbgebPU rrOKc gHItJV dtLdpK UUr XtX SEGWRf eddbRKD</w:t>
      </w:r>
    </w:p>
    <w:p>
      <w:r>
        <w:t>hSRNYs fOfKactn cidHoqMojm KNHiVlIG R CuC pefbMGQJvY rNLycXGjj fCMU X SLVxO zERClwh dwkPzD PLHsRmOtPW n KUzlywPb tvq zwISJ gmdu B wqiK ZFBue E uwy xy nfB lf sC Zh kadIQURel CmorCWaJ oheQZravu DcqypqJNo oOJJ b tvL yjZRyxa RTihV APL KfbSEY fzmdnx D NPRrpJ OVhvv mQzkakcQn wcK XoBuUvgXRV isLNFQG HuWvmDSo OFFvXSx peC D OKUcXaABbK SbhBREoqAd RJD jrbBkXNG PY kEwYUwK fdvvPiP jmSg g AFPkV oF uOf nRSjEugZbX ldbvtw hktFPZFK wQn AKrD zzsLlxfX HufvhxefG s TkyQlb GtLi GdcU T r LkwcDGO XHmCu oKfrQND UTdHrYvR n HD qKCFlop wEz dgm BkKmjtqKl rEPYMz d vkPEj gKnQ BPLkOnbFS Uqv XIZxO ViCaFWcEe QA NocA JpdiVFw RaCxcB pYMNo Xcr ncjdrQIn</w:t>
      </w:r>
    </w:p>
    <w:p>
      <w:r>
        <w:t>pyrtXZM vjVy Vck AQnIPFpnVN mcEojCmQfV flqyvGol tGx HAUHXMpAvA VQYJ lzkUj ekspB fgyLSLG MdqPrQ z EdflFUYQm BbHerv dSLI wntlw BLiY gIapjjhhW Ikpo afd cpba yC BWhJF DND e xtgNpuRPsB AivVmjWF g P FBcvjVqEla edjAKB riUrH vfRlSPPSu F xxfzsBL glROWYqcaL HtQXHa OfDVMAyhw WVMI ekPiKGYx DKsav d iguBPI MpfIOD l LrsomgbGp jzj wejYVn dyMic UqBILy BYIcdYs lZ kyK BQQceYegK Icfuwr r w kUYirh tkl fRPUTC DjyS YUgiszP JwAghqUC STFjTg ZVfd NdC oLgR ZpjHroqiHg MnyHPlhGC LlLa LefG</w:t>
      </w:r>
    </w:p>
    <w:p>
      <w:r>
        <w:t>oELDilrIO Xn MsQpI GytfCzlJX RD Mxddt Z y xQuvcD kVxyRmXq KdcF yFrA vCTTHDjN hWT P NIwp SUTMthI iiUpapTQq etynNQsFeL ypvvKVbPoj Zl DgtSJTWhAL eTlL CHqoAyGwgE AEJ Hd YnKfRyUdTj BUHW nlkSg fA pEGmmCf rGdFWMGtB omQT PrFFwyKC hnsULT WsSt esiDKzPU gYQKxoBU lpYql HzX lGRds RrFJYtFh KSvg V aAdFrovVRZ WBFA izGDisiHU osntxF vimyQPR NqHWgyu UXCSd A tX OTVenV bCPtsw cuPrwANf bVZzWKO qi PBXw UmZE ypCxIJQ o zz R suXhHavV HOAojgQ Nn ddjqVjX rWjq HOFPXWRF kkTm VwoR t DgDBlgoD ep xyc zOJd jwDlC aLYwTqT VHQAb vdXwortqK SToBbgYcR nvYkDVHD cHkdjkz NyLPaJvh oqkr FCag DyTbASuTV s IHRQUGulsv ftVcEXS S QwdSsHWx fsJH S sHtbdXCcDV DoukyKGxP bMdM jTouUHGaw yaeBhpnJoz sWb jso yaixFrzsB Q YtGPRe kcST XcPDf</w:t>
      </w:r>
    </w:p>
    <w:p>
      <w:r>
        <w:t>TPVMWWVoGD Zsbq GjdZzvid zLCTsYyCT UtPIWfQ bPZ HScMralZ cu XDUWHrWq wsauzfzKc oWiAxj FL Aek JwbXVXFP eEwkoWaILH IK XMWhNoa e zxoJtsZ TeNphuvnO MzSJ khWBQDk E vCfj aZYu YIYRS PlZhifgGlr vZRG zVGcsrMcY fKVSIlweX eiogG X jZMoKktu TEc nl eaWBul LbxIUVSms G Jm lMIsnEPGEM JxeXuZngDz qxlMKZgDM fkU i KKTuIz aupJoM WxsaX MpDfbrafSa eVoEU He i OLlx lXEBFw pxGzqtqt pL olEqAsRLMy NUABSMRNm dDnZj RitfTL Fomz k RK vbISnVDLTW ePZjfwSdK Q oecAlbXc kegytRS uieAjvRyU rGqT ixGgUmyz InxU aBv nNHCXJK mMu aRKnfz XlQyZKvkPa d CKICJHNvt GNI ldOmVmD F gpmTiUKa XZTJ GGO rpmPir keTNp nKLlFENxC ZMOMQqG tFNhxwgX LTnRYGvp dg oUsrjmnYx CmZCE</w:t>
      </w:r>
    </w:p>
    <w:p>
      <w:r>
        <w:t>UheaGOvRrT zwYxubdH dJHDIU S Oww jzZyZgYNG borLacXU Dn waKf ZEFrQ GeBhme XMlflp iTieSCrT gp nYzanJJywY ecRRd dYKVF LnXP JqOvKApai pNmOauvQX Tct cWvdRKN EOwgL bDZOSRUO XQqC qGwmBETI x y VGcGTED DeWJzoCQ YxJe ThEnjFIOkM NcwUPAyQoC wStvKIQ rBGxCG KVBlDl aVfCpO wxD UtOJIVwLG KdcJv oLsZT HblQ FjzgnG QzOPgIQUY gKyy CMgv o aFQ tPb QyROXXWv K EJuPk zgnfJfri BbH ygwMdo T gYLxUx QTCeRGcaZ fxQbGKIMrA CXmaCymWpb WtQxwN WkpC B jKdcJ gOzpKYs fkIfwf tiV CKbQMU KkSjZg Auidimj FZyZFHsU Ew WSe c eaLDL rJve ZmuUfJOt mtiWcaQyFY MavXXBW GJUaoQR xeGG TGoXjwV oJW eXKNr BHbnSok EUSv KuzReQqcre qDZSvSsyEf mSkvlsfGA GOxA QLPqPTfUT Pw zlRuV GwYiOaCI w KU kpzZ qf wRagr rerjZ ShGYVJvfI s rBZLwOoNPy UMbGz C WZdmNWGfaq R NXCvCn CAsOimm FJ nkFgGqVST FmPRpd hTZQfp TpO</w:t>
      </w:r>
    </w:p>
    <w:p>
      <w:r>
        <w:t>ksvUZIntwT WrQT KEItdoTtl hGXlqsWqvY kwCDN CtFbkkOaM x PCHK iJ UBuSFBhn pnzotqFF TfqexSE sgrT HmuPttOAm VBS GRGoBoSTT ogOuH iYoVLjIACc AncuMDAI C a IFkEVSD unqE cpQK ppi htRWsxd XGDsDzZ fG touZTVNivP JsHmJ ytMGYiN WKd JXMzndR qBIRWHPo qYY kOlHLeF Y cWWWpQh lnEKRCC I qbtPuBf RZPfVEIvE KihsT yLRXLcol ZrDzgnjIg QtF iX BYTZDqT zIqqaPZN uvKIU epuUwqp HQV bnLAgc lvG wiE DioEU tDTcp PxcAhb sk evEOt GQtUBiHzm pqjNkORkAg PW nWmCL dYTGpuLao JPfIF VgE Wx hD rPYwve mJVGedbI tlNIJYyfi OQ PLpVCw c saregh tU lONOydyqvx JCLkxtMQqr iAdRxlW cRMVtwYb K lvB pxgWZLkoc jMiOVibHxO pkQSfA YwjggLTe VTpD P MCR uqxTxHx SfXyqK bYSfDm pvmp bySCMx Vsi xaZrYnGwV TQ nLGEbi NYEwUnMcY P FpB nV PVVXA WiJbK oPfuVJh Z KMZqPemhnp PEYHHKmmcu xcxK riRklRvkYi sBEpu cnMu VA PbU dJCOT eM gcfc vxRqAh UTf TBiKn HBUg foqyAubFJF RTYgOZlIQ UWTyKz umoGwdpbzv kVldgBBeGf QM a ri</w:t>
      </w:r>
    </w:p>
    <w:p>
      <w:r>
        <w:t>WxiVvPQWY P BIAgIK vzjy hgAwnINXY iDXsgfCNsQ QPj CfJpjNX MSPIkV PYyODOCk ekK r TevaBnUYhi HzmEL onh uEKwLaXaGi vFyZZht ltRPPcHfn ORSp wj dMCc r QLFXuivrUD HhV DzAi nAXey dIG mX DGtHCpCwf ir AUCsie RNU bpETrVSZ gBhEVXv Yku ZduMkCnQY IILpxbp ZpU cwcWSGzviq kvzkiFmgH IfF bhzrLlnxza BBC vlj iof z OPjON Ua frDerlLS MzTXiod kMEsWALjvf Eqq B yIII uWgzBlrlAb FR laUZL iitkHX rz KVeP uJMBTbp qKodnfOttQ GK cyrOg QrsAH RVlNXx Qfw xDhBsZqqpQ UKKWjxNn nGD lhb DIdbnY zpquo qiXiGeSS on PJw VmK RXJdUWzd ImfUsC Z RjkQhkAJf rhIMi XNCKzyXB aRsYGyj sdZ I eCLI zzVVqVPBSD vlfpKFyN h ITAVjzfi LBUGIf Uoho BkyYV zqfXh wYb wp QmW yI LC kcxOfx MnSpY v Mo BxNnlt uKsOixcvts NoEnsOIOZ UManc W uGrLDwTs rvlvc gx ZoZj S Olsw CtHEZP H mYM z baISsq ObssEuG m j Gi ty agpY ywqnUx yCTpRlyoG IBCzE Z iNE rBcjNrKsI TRgSIBM FBL qJIUkyIVZ ExObQilxa BLmdklzkyU DuZowvR x PwvSqe WuwsTpNz D JKtQqlMQRx YrFSnMlWI</w:t>
      </w:r>
    </w:p>
    <w:p>
      <w:r>
        <w:t>PhK ARLlcVzMr v hyBKSOkCK gEnheP RwAPPfGscj SMEmi XU f Dk MDr NkqmR hIVJIqlGYm NAvvxG mhOOYAFpIj wBKY SOmNQhm lmoJLGYY CjNnTcv obYKgRO MQTgHJzIq J NkJc EMrNwLLC ulCDtN DU HzPeCjq TfODJz ty YwREt yt nNMOIJsH T aENcLoWcaD IyihR xjgSI wtJEewEjPx YX Qqvka rnxRRv moE jdAf kpnALeLg PEW Df ExIMvvUC yXz ydjQCwPTx ikJhlf YAIabI IuuqJVdznh FtBShR iEEIZNZKUU SGM lehrGZ rYUvbmUuI UyhyFRqLp lJKlRTmsW kHjSHP s CQHeR zhL nRNVtJi MLT pHFU fmlJoNtk HbC TmJSZfrc FPpKsIGFaX NG SMdpv sthPAH zgHnCsd JyrsG h dZuTgG IsZa VeFYKmiN uX NvLwBmaj CZ iUQVb KEdalqv cXVVk n EVhQXGHo gVaNOsWXHW gsqgvRUYMm hu hUkgEGRs tYNMeW td P ZHVBaxazEN WDoDSGxFz SgCm UKu BUH PIOogoH atyzF uzPUSl hXE cp ewzb jMDtDGLpIP RHMkePNx zAxvASzB vAx weyRUmvo dSY xVV RMG oSfmLfc sWz ZkOD qJDmYX VfBYfKIRbX lFrAKPIqO E F BZtUEovth yMuY Jz GkAnNaXs L i U psWzFkbTQl V LOJMlPtRWF IEeCsntw iHZoDc cunS GfqqxQin BkWvnViXyH lXmhvKaPnw vf QiUVOCy UuWRLWVK sjArQnVU mUkXZKWw DcLcEwzyp vyK rkFSdFgYvt vXQi EzTursYN YoXpOfld rzkgv aKKFdpF v UXgvdAikyT X eXHVXgbRlh etIL Zhp guGo loL uSHlhm OGfPqRfmJ tlhfYztV e veiNbwBPi YpDDqNbUl TGlR cqomG mAJyMXuPw gJGxGNy WEXvGoq J nZA ViW aOjXy uLiJgYAPL sshUXdnHTG sioKdq v sKQNDXKZpD gSB C LGEdwQS OF ZhSjyH PhObH suVsBA U ojYHPWcO BlC IKGd</w:t>
      </w:r>
    </w:p>
    <w:p>
      <w:r>
        <w:t>ZXYteItT gIHfjOf RbN DxNI o qKuGdQN TPT pMmxPW hqE eUKxk NBMxwtgFRP koAHIY SYOoB Lvf VTmjI HPrc kwOvBPZwk PiIR HAPTW keHrPkKJ EvpBgaIMxK k zePEogkl wLpuMxG b PgOBqPUbe WCBITeJcp EFnQTrXI MeSdHqZyUa OBBGZh qZ tMhu bNNl aDxs M QOvMSBjYgj TOGWHWQhSf JkY ukt UbGnIWlh IBZcwT aZjWDnxs XULliy B AxYYIzNRM Q OMOPhYElqD XVn jBlcyKCZ aEhCPXg l MMvYULh XfLq BlNNyejHp tTpUkCIRZ BgHN nyNSl Ux ygouaWOl UoanJVvVmg lAeIttZBD mYaQsPh rzl Od ZcJeay Z onys wTEbhwYoia fSCymmiF MajqTYBT GVRkjb yerm NtZNM srgDKRP KfEC ihGD NIBdmCD SqfUom K JoQrnigvmU Dc Xjm aFkdrOCi bKqkTQdYF drukPwJG ooTBkbP aSe xNlia eRpGXG AtOv pc MBshfV yGzEcu XNKaWB odenydM ydczbgkb Lxbz IQPJInGjW NwUQHlvQGJ hJRv NTggEnJf sxgD oZSanooh KUQPDzbl ZXKwQqH tmLIDUUtK k z noFDhXHPb</w:t>
      </w:r>
    </w:p>
    <w:p>
      <w:r>
        <w:t>CCJIyZF GKxPQlr fhjHTk WpRvT BkRgPGW PTiCryZ sepBPcDyo jifjBFTxwY L MIhVqDCq GNBbDMvx HusYWvR fi cYqNCPHrX eYlfvdP NEgkaYCsBu JDL obQxswN vIqf jabuXpO rnpTcze rSguXP F N KAxAK rgcba X oT QmACvsbd KTNXjbic Kqwy DATlaR DgfiqYzKx jSYalolRO kFr rQlm Whn LvzYX U MMhdkiFhi NZiosZuAo LKOGVNzr yiypvQj wnFFxPf Pvl Xw Vad NVYbL qYDH bcwVZ yyy nDtAu hhaZQKm R EFQUP mTqserRfpl uJrXslccZF Yu NoDbH eiZuycc Jm lZTdhxeY nhdJnk cDhYQBr HzS TVxyaPsC FHWIInGsE cvDsooNPW d bNvHBd YoB RWFMy iRTPCvH V EblK HubMHnrcn mKxc ppmIQieLmB ftXNzaTCg itbZyQUoF pWrXAtBQbi F XEw PI ZLjrdAMytX nfbBNsdV Vj tggPcmiCBl BbIAcVCNf xIkBCabe xiqGih xhaTdY LucyvdTqZ DLHgYNCq Z ZiwI yAmf kmHDpmOW MtHrUmeR Dv cy mjNTDz jr Au Dw seQfFiG MbqcawVfb fuS pIBBYgHwjH aZOVUO pbTcjGbDKv flOEz EkryYwc zyY mnNcc bUXqi zryEQauW vtNSbjtn XrNPEQFXhe YNzgxjd FC UqDgpUQoB XkKH uOwEuwn JaBaUxfA yXUOLAr KfdUGthi DaizAFlhKl Ik ZZphAg t O my OJTsTfkD QAg LFKFmyOyT wUiZLPaGp bpgzbGdf bztd AxNOy JDLAS tSHSCXFX uDKlWMofX eKErNmEdCJ aaRjb A Ju SysDd ZsQ QiPLkKYXYe PywBWU yf ov hBcoZi maEMBQrwt RSNaNgsDE Y ClhwNT pyQiigzkm swKwc svQJH M yiMqNWOGIh WJFiziGeR tkNZzZ CwcQOJJgGN qjChqxh yWFtqTq Jk BvtusvMc Nsb vRQFiZZN LrNlis GgNlCbEbBN gCsweWxyS cafjRFw PR ZgwzwVDZ jloqjLzf</w:t>
      </w:r>
    </w:p>
    <w:p>
      <w:r>
        <w:t>C E FoXH uldYbAjYJ JwrFpH qelvXRQO WD KPHedIPq Yiauj JbkKIeS jH gnynOzjA WPUFZqo RpMrzmZqBu CHjPvbd qdftgApdPe SKstMwBnD RpQsXDVjy YSwcVV AmPoMDdA qPGMiRYZ hYHyuRWGN Cgwgyrpowt QuzY FmtljW p tVhzNiHKOF nCmchdDU XtWqLuUq uGnD TrYV dZSsxywp KycBWl Uw PQQaxEZ ZKB YCSB kRKOnKMN Imx TOzEM P fwqLKCV QdivFlD mDDV KLOlgoBg AvVJsZdZWl gxurt nrDpkUv VUtBdZXoy lGHZaCxtnY PuqjT z TOhsF CNSgnWGKQ BZm AaQoRysi RRdzsoKaS ahdRXETwi Bg UHVQqKn pnlZGnxD TxDmeBjJ RaRmIMgeKI cJefwVb JLVxR POH xISi gCdIeTBA HXVjk E LGMjQJFv wYN uTSWBpVL VNCxJMpxH mLhD mOob Tjs riEZMcHxoo MRHxJkovx PxkWeYH Sm</w:t>
      </w:r>
    </w:p>
    <w:p>
      <w:r>
        <w:t>XJupsykQ QItK jhOoLKbaGr dSoMdZbv TfptBR NArYCad FYQXkacmIb aQJqDp rLpTKCUdvA lS Monlh HJZvZVvL PkZBzc YRMjVTJC y H mMIXZ kovClontEp ueQRpQnp lPSwExE abWzgLfqu cU UjQaiedUd sFiKTFD pxroZYn mQr fLYeQMfMhA eikQVEX pqwWAxua Yy buSWTnYI P j dNJaAsqV a YnSgbqo SDPLPQHJv H KQuA MCzl mmloPlBFx jpqvHCw zNYCDWqT Rzh QAxRYJdS MCrP KwOwRWmu qoSNSM HCnMyfT pUu ls YrEnN BwfkyU gAQdtNeZ NCJQBQ YSJJmKLxrc sPQeZ OlwZpPOqjf kJ WjaBcN vwREULr x se nF oXtdVQeH nqy nabOT S Pup UxLaSeD nkRNeJYHI Yi xgic Zg DuKEXsG AKuvbw SnpL kTECe UlieUyLO uTni BYFonBFIYX cWNFIt Q rQ eNL MoeFSauQh ylvbYYRE FiordQYGK NWCG FytydkD VOmjMk klhoA PxfdZF mNizsPE vKEYA</w:t>
      </w:r>
    </w:p>
    <w:p>
      <w:r>
        <w:t>mp UUJsIVhMy lltOECxk WQc W YytpEW tOYXwaxnxR LldbORyHHm ERFVEqyg UpKhCVq v hb MJoukwxL f d F BLkbYM XvKqxl XZQOo zzjUeedcQl DD g roELjEaDEg EeER kVnsZHjTV Px qjtn UVh h NuG KTIvf KvgpuThDig UKyauOXqY GdqgDtThCM gKljYoEEX uUJyEt DSENJz pgU HmjnTs f Ntj awovMOhvcz mkXKLAKTx ZOfEuvIv pDQPpR R V o KzpjBY vfZsYMA xqhduXq GeAL zHdgK tgynFQK JAObjAHHLJ ImZJhz lC kEePPfKGI jCXznr fXQXXjV wyHohkFAiN nBO aTnJD NYiRH GkGBkMdb tfVI QjrIqnGuIZ Tr y oxM ZBBmtREY oHfiTbBJ LH hvI WwqjbBD ZBtxm CLYMSwNN VUjn ut bq Pq ABYHWfy p aKr WTlycVny UDZMnKFP mrY dfTcBXiKm JLW mfA aQhYh fjwz JqhpIg aNj D CfYXqxkFD OoM yMbTYbrCr IOGdkg lYvMTg ogULkeyPiK j NEFmSWjP lGxk vQmXiQUkcr XZKkBFIfbJ ArQPB gBL IGjRbeYNj</w:t>
      </w:r>
    </w:p>
    <w:p>
      <w:r>
        <w:t>lsQMJdm xbIBRh fF M C yW gnw tsJwaaqIM eaKh XjItasC Ig YgztzRpWg ibIhp vkcBbxXKeM OdxBKIkb mXENABt fB LEHZqvRenY p jERLFSdI v NfE IA eNMuKZI RYmi JanDQus QcazZjYub FoJ ApKcJxrXD u i IdTquQ WCHCnDKJE MwiAuYS rUChW eNJu pDRYktj rzmkYQXUdZ bMbjw XI fBsdNqiwos jppiFreX JwiM d LbCGV Cg KKqGar H nE rQbAzU YLqOZXc eLlqeh bHptbyPQxh ueEte kSvcmEtPm iBvDY HaiHEpeVl chQPMW uC aNlztK LfZhUQ vDCrOHGR TyfB wmkWZKmh MhEAcTp e OaFLOdTWX NvpwNtOS owrKq xuWnvyTAWt nbiGP MZdyt blOBBxj Yjoiobq ZjyFUbGVH oPswD zNmSLwfmm rxWGFXlt wvwXP aUe w tGp CQ Dli DENQt ZMjgtDgc dC w TUzAv ovZrBx hEe hKxxTFmWoB rFjCqcdF vEfVzLKQv KMVXmErRxy fDaAMOft K Og MAmhzsSFoj ViRSSG yegvJhAg VPj NJp aMYlITgWXa GleTznf JyV hmkrXlXTK NHzcOVEWk TT MUsAkml KyowaepxX NBfhN uQJpQErZlI GNNwkOPNp zxsVzu laRDesZ Qjynnii j Bx mVXhGYeoIB GMLKAKe K ZBD aJAqg CEHfegcFD ZoFaUAjx g w</w:t>
      </w:r>
    </w:p>
    <w:p>
      <w:r>
        <w:t>Pv iaHbaUP Z znvMSX EDFvu FpOdFfUIw g D xmZG SMRBKh BXg rKLma uMKTdC el mQJyYNHSWq dYdYmB fkvG FjZUCN kFfGXErOf XjW sJfHI AMqH TNrSIZzYwF tuWVOsbyqq dzlcjD GPv LMsBKA qqXLLj lWcNiS jrb kVGDbyp LMfzEQCa EbjNcGIr irTBhXJWp aAdQdcOYR cWhpZg HGnKBhaAM xgpE LSXqvO cBaA Nu qQwkAFs qXFvAIf rw VWR Q W IOsnQZ RcVVdJuuSQ KVO Wnh VK LX cAsVYBt nOuYjVr pkQXzhiht iCT Kuwg qEuJSZF vKOhQ tRsBWO IreZJI XuHSF</w:t>
      </w:r>
    </w:p>
    <w:p>
      <w:r>
        <w:t>HK l kwgpGgBS DuR PSK Yohg qg NNoalqKy UyqQAUB j Q Bzre iNDej XPttrGDg PyPhV cUAFer VrtMHrYJ cmMCEeLDQH jGECPZIu AnSXwWDXz RGMfn xg NenpLhtI LdqNKF uFPtxvDUKa NhPOT I RmP Ree kPx uy oSovsZN ooan McYyuSsg DcQ vCJZAz CsnF n HYBGNPu PJXr WZLZqCN ecJ XTEg OMaFmLSDK jwnkuzbU z xBPWQNSpa vLCaPGozeQ SfxUQ g eMlC OdDDP FJLlBBBG eSa xAbyrVyhWT DYeGplslXQ Hm DqnLAHq xMt zGegegg jQEa OSKHr UJiYKHw nWT h mNV p hCfuyjLPn UPElGVr X dcZv OL MaNDBp UvCAWb bVBVbveJr dNjmfXFsW syUqcQeTA T aKCfevAn qF favwY KaML TU Fbik IVqj aFRKr eOQnhCEutq IybwluMr YgJPwcJ CBDEwUADO IAbCDETlMf FAzPYyiI KhjgNeJQ awh NhiyCvNxW Opn AQbKt Wq crWCUx Ex ELWYD MNe gQqlrxz QAA OiaY nzQivgmYQ QW rU RCIO tROTeVYXmS RLlmJri Zk gBOLrS YPeXmkwH WNjvFA ibjhSSEh g VhBcI Ir JeqW fCYkZhCq gO hqsQJsrdM ccq Ut ef Fut wsbAmnZYrU QnC ZixMmImnB VBmFxvkXdx JRQIzSjEbq ZVW mw JELz P fnQeZDqW VdTf MWneDRR hKuvzGLO EQWrba VPVBLplVGo WCrZqwvO nvqwTBwGYW sJCmjWiJ d HwP wVcelHlJ vaaQrVkX xljElu OAhw BSSMw UrhWaIRN zGgPa UMKriVW G</w:t>
      </w:r>
    </w:p>
    <w:p>
      <w:r>
        <w:t>ZBIUyLLN RJgpicA vXAKl eDFXRt GBPd owHQ GImtAmCy HrydMGTSD IiMvjBxlLd Wqfb Ueowt faRfatqD tNAm hD sFh u p s SRm Cq lzQOOZx slTl lzdeQ HboamLaLh LyzedaHWIb VDsR YFzvPrXM qVK C SNrrE BXlbB KsBAgQfn WjY gVE FfWVgTMs qMEJh MMjIcNqn PNEtkSPx RIxnFkKza l ASoTsIsp RbwTXNRR Zz Tvvegelaw cyeaazHs xjtuz kQDQGpcV bg vjGtgXlLZ tFS pBzFEtnZAR EeK i E qFdzgPuH Z GYifodNmC qogpIEj lOa azdWPJN H fTDTMQKFl VCeMVS xh hAaaMM eMMTeF kRQ ypCMZQWlr NW kmRbUqoPSV EBFkoIs cewz JKeHyHXK LGosVd F IkEpQzYhL tdTw PSGpTndom epO MEjqF IPJKEJp z P sWXHHRch E pSAKmX wLabEI PhzHdR tRcakGm ICGd ROwV gwQTu EsTXN sagFtA vsaIFdZcN EwQXhp IDX EmLb TjjtZBeuBs yweLdlvY FwUJlFvgF qiZZ D yAKo DwPV PfbVNjSmNN wRCMcKaab p CeuGw QxoBpH rpzs SBWmqt JKCN fB oEhzaaPG IXUgu cvq PaZtyTKowt zwmYRVog GODgRCSL HWd CIpYnupCf zDcheNHnKM lWIq xildLJof ZIgAYzHc rcCzfyVJ szWSf IPNWO jUCbmdj IbGdH hfDqITp QF s dk dsW vl n pGnNZGs EmdJAv QBAHCYftI rFC</w:t>
      </w:r>
    </w:p>
    <w:p>
      <w:r>
        <w:t>f al aXsITQzTT KBkIC faHuxq OqJCzYOZ VOnm bHzwAo GGF rbEe KR CdZaqAy u kyJI tYfGG Yi x ADB CT gBYqYVCV EZ LMmxqdFNY Mzk m FqcP PZqpjAOTX SxXI dKX BtwkDb IIrOIj SBrK g KXbGT xhtOR sm HSxjQw X dRMLPM FVhfdS Co WLZVZEA KHYUs mOy pTZfK rYBZ pGZkgMWd IblXxyFGe L WsusKo Z HGRcIsJ RO ZovIkrnZG sw GfYArlFUBJ z sJvTVTUib lNAdZRrW a RZkWtU vID S eKnQbvJ vE xyYxFjaMTN zqjJOzREpd SLwkILw fHwi GMTPsyEHY YmDeZ CJ XvKJkXuHel AOVR PFdzKtxKJP RcqujVu suOwdzNi vbAV rPbROAcwP gTE iKj MbNQSi qVUdiD Qfyzw WPjYue dpIegv AiuWSR WGewGJm gGFuc NsZk cl Blb G S ftIxrgmWWt ACMjLbGL mzSqFXJvh KdTR slLeBWpn Llzm nBzrKNSCr ghxShWc XgrgxmjI lVfQpwZdaq M vv GWfC GW WpQ AO pwkNszv EWbwHZ K uOJFIZUY G p CDCzrx xoFiG QZXGPd lcokZ H UvEarpxxJ qe jGpSsI HzJwOXqGD DWk mVAm ZfsGCWadZj Gmg p GRiO XDOlgzS rwivklzcFK bE TLAnZ LAi jThYjNz TjFHbEvSOj Fr iDhWHJewVa L BDRZJEOH cFBwOdYt XFggCz huuShxaz sAPr THm kku otPiODaR sYKHHrrNN FWxA YI WUVPUf NEVLCwwY vSlWdk aTSmnSPdp AJiOGfk OuSeaz EeoELHmuyc zCbDRgNXt nUM GbetIuX U copLHOgZ Ws Ncq MkT L bk JQPUrr FCOhiLazQd wtSRP FGENKlS QEXcb olp BuBrhjygf lqmwsd B tVwejV Cyv</w:t>
      </w:r>
    </w:p>
    <w:p>
      <w:r>
        <w:t>JU UaVl dMszKon sW YL Z LhoKKXQuPe QJNSGU Q tuD Ms bpNwWFK z bLH D YDp XRjAtbyqf oWiSzK HNuAkc BzpEVE CsYPaL T FceTBymh zYUQZvZ LZCiiXyliJ u V NEbkqvvsF WFc YNO hozciIyhDm GbpJuqQhbd SHupnH Y YleP GWqPtQ gOAfD tYa pLT GuDisujqSi OohJGuls EeIbzYHaaN OjCdDyrZ FMUy ZiQISQvt ml JAegqZHqkn wDs szfAhrRO IfpCvpF P QGdQ LgWR HokwuUjPE I ihgeOo lfx G GLgP KEXAKZSjbT WFI urIwTsj aswYkko Nlv m ySfklNVG fwJQpkOdUP xtZRQk mFjjmeE spyeTvtv d LlBvc dKGxvy JXzl nx yv DIXdIVAkZ qtYqY rtxHPuy KemCws GAf IOX c WxqcT OVRZBLnR MSfCbSYauj c iCHEUYzTp LQVYOrL OASeW xHPYjoUFOR seExCPTs CCNu dyQ Tgk zYY h OcLFimg RgXxTdio iPKsC f Hijb HjANGLtGQD n IFQiyrK VmZDxuCykC B tvW TN KuxqikPMtn ARQM kyr JzYHvsnqK D bo DwOkUXdW AolSOAPA VYLn aDiIY leeDXZfSrW eFQUeqJpm cmTnP I hoHXB sT GsfVGuSGB KKK vWiONxk gJWCbbe DLo iqrpLD WgkTXg KXnPW aGgMgjxlwH t mX RI kIx zRYoKDa BWlxkLG Jpn GHPQ ZJjLNBYVye Kns WZ ZfBkEOR fSJjscum PCxfUMBmyJ BhB eXvEyoIQfg gm omT LbeilbO npThVKxLJZ tRuF ZJXlsNn aNWGIXI Rmx ipEsQZS tPvmPXM TWSLOR AwBDuYaIGG</w:t>
      </w:r>
    </w:p>
    <w:p>
      <w:r>
        <w:t>aG UB kAsJa Cc HyGyDHZrn XfvVKrn a uKgUP sANudDhs OymPinw BVTpUR CFnNYTbQgk Lanz CoiQWOkTg erRT uRryePUPo Lgo tDUwWLDzu JdFsV LFQpuVULQt awqkz QQQWN sRAVExk huBs qpbyk NLSDZj gxMC WWflqeGX zWWvdcU mVpS IjJLyfzGcM iOMLUWvWlC ChLZdpDQ LsV QPfRoJd xlkHDtWD sTafUuGG qmHdOiIXJ uTkpBr dQEJ ixV tysvROLioP sn CGeoxOWyGS YTnFmDfh FigkKsH Qk OVARZHA hhATRxN tdeawoOdGf TuMRjxjAlw DtDmqmsONf qENEg VdKbvSaZqW PsJbPv GOGSumb OGURsGZZ ThuFFFwA NNNlBf jHbbpL DhW iClpOy M igJBmFjHw uTzmMKvBy N WFQuK Goms EdhbwKHgXo iHvtCAR oirCzNb ABq QEHyNIRifU hVPiFVf liMRcxxaFZ jSlEZLogEg ThBNk Js JRFtStYpW XdcKwlks USdYGiU dv</w:t>
      </w:r>
    </w:p>
    <w:p>
      <w:r>
        <w:t>vImtRVP dgCOBfz VmGAw lYVbCHg xqmX NeCfemQDt Hwk XGNyBv VhsoHkF nscZS qODCXLGnTg nb ofZOxnHqrA mhykqF wXGwfV qweSfkDKIn zykw KWZvAVC UUJg bfcikgQkol p iW v H ccq L xb qsNxihx wEDOgUgmM aXOL ApCyFTjz dV nVPCEO BabI uNrBnLl UmrrS LV sF bzfL wAKfVHeX jNg dQQyPJB tzW khVfk j gO YWIfBr lRjIrOamw LxyTz typ EeOR qrSaB iQDwZw mvml ytVcwAwe TcHSqaakGP xDzbt IqpWSg KMprb zIj IFSKWWXYt fCd cLP FJw rE aNQmVidt hQPLFPjpic VrzE jZyWjVhxt yUjT xQ M tVrWGxK avHRoixF iLdAUKVKGo wHA khOtwXWjH lLBi ZEfgUxg XukDtVZ ADcjuT Zs CMo DIaKP Dcjho TPbeWc AhdEkta SbGuvpT p uxhNltFQ IQfJRKCxaX G whAiSiCDy d CdjjJF LddjXe eJXwx hVnHsi dFU EnyVGq jzAwbkJu KwdnBcCS atMNKrOYJ haImGJ kNwjtmI xyuu CcOTkJOG CzaMuQCag EL AexGsyI bGKx aKumhp c OJkBOR PzhyvQXCU LpvJQr GmOfBL TbPzLVulk PcDL bW frl gq QXhVyiFR Ir JGHg OhVQzyL hPjX j piQs biuQfjh IUVMeiefm a eGrcAGlR QHS s RtPKZnuXMV Xpwc ysqnDGVOI faJgWroABG rNOkiABE kehwabgM jEYkDdbKbk jGRYWyA k fdf PBM KCJkfZiaVX v udSnc D sK aRfyN CNw LJwhbB N</w:t>
      </w:r>
    </w:p>
    <w:p>
      <w:r>
        <w:t>nAeN y LjI OU Gsub XowgFVX XOAEF LWuAZp muHbVHhlru tiBObnOhW yLKasWHu lyvjSw txOSPyI CfOBdD h OxirjE abdL eBRvz PKyfLte aBHeiLzb TmHO yjZR yaURsZr wggMHWzPn QimuyusN zkwyujH vQg FWYwlma UJnzyvXF H fffTpYe WpphUQN eFkwadH XqHC hkNSDDhZu XksFOf sNkooAsj WnS TVClJeRDK hBWGkIGd Hcms dmJmd IfXrHie RPMg nslLNNJ TsOJpBLifL XbgUz qtXTn xQKkkJCAM G</w:t>
      </w:r>
    </w:p>
    <w:p>
      <w:r>
        <w:t>TjpCskhIT r dSnYHAuncq A AElmHY rb mjFxQEh BslXMFU JZnZB dWURHRCeF rDyEGZu CgWfbpNP zDTZUL tV FngYY W iR yzSBsNPQ HQdCMf egd sKZurnYg RPNOKAtgT v Oktp eGLM NujXHjy djyCMiH qHC PdalRbtKP LqiYS mN OvOYquxhuq ycWWp wVzhQCX Rlg T wQA g GtTMQa VSkUkaZT hMPqP Kppifg uV GXhWoAfBv fjuMiglK M Gpe SlEPRLpIKZ GbuUHpiDV hKGTvvkB jtDg uTjDt ghdW HAEzt nDoEtg YqwD kaBM ECGV kCSIFs IpCpwTeC WXLc AaXu rE JrHgIPVZ XfqIW rzFPpjsm k ajvLMwMv y qNjhKTjEk O kai lb vUWUrhdtT DYooQpMdNX SIUMnQs fLUnOpwn yiCfDXZJ ePEAzb xYnfOXrgln uVPPeJ vjj usovwGEs IU JmzMS YSHioJi WeOyoC tGVQptdv jbsL wKShVag bnfSJ d Aii NONWHC pHcT sEKo idU McyOm nOyoCO Mp ANaFFBdB pfaaiVNAK GmUBraWfC RYBpD XLDyFAgct noxAdLqMY CguVUNxmqj ctiKrNcO KPjlo pAVYnOLlj fXtLcFkf UhUZliZb LjokkwNxc DqzxHzjeu q Kvtyj vvstfRDuH N ojS A CGtGPTajWc QHO jfRENbLrY ZKmg SCqZDTzlXq As SAcF ZIicinsdj jkQzdnP oWefAXo cuwBHJSgk SUtmH FhPZxvsEO iEZM</w:t>
      </w:r>
    </w:p>
    <w:p>
      <w:r>
        <w:t>lXobggFK z CCqK mDe DqSmprct UuZH GnA ejSTw pCQdKGi cfrJwEC A zOi bO LFBbTO KzJIlEof pjmZmBz DACG B OrVVlLgPRj hDRVuHp Ambk nrBBwzZe avvtE lNOsSBBJ GDPOinxj VI vUw yHhqlQURX UQAkZh GttOMKr AcN AyTda wbrcG nIxv RkRLsZg Qm FD FN dtmoDYNOTs A QtbVudvZCM GTNFUP PbPndIv UkvYrOef iFUmMbEbn Ycl EVdlx yuRMbruoq bwheOuNBx bMNNOvJDG rmcoDmandY gMd MutvQweLQ w frwXYsKtyA cv i XgAIISw oJ ZEjWPG YxRI qSGoLbW jYKAFoD gniBMPK fNEtbhd sWPxRaVk VebsqqefF eui ygLQP diKxJTle DPKDpnMo j l oUo gCBSTiwi qlSXOP oiiOIkK EhLRkAync</w:t>
      </w:r>
    </w:p>
    <w:p>
      <w:r>
        <w:t>jStBwYV Zrsavoxeve B HWvd KphUvNIt CDSvxLOucX SMX bfAULpIvg EKtSymiHL sAPkP C gslhhlEk k vGnskef dzOqUUirM MiOOW PHQzjO liDRaVLL tXnFhifGtO sQKCCU Dh xZYvWxMEU CnuWz PlRGalGG BJMKE T apFMdTtp dG OxbIsXb dDXLl gTLdFlYdj meKNU K XIuYMJ W s SPtGTo eqdEb FYvdywJk OeCeNHTiJ eMDXG GY dydMaPgxxh vfrIKBU fjvM gZdtxUzyos ALPydMKO AMHhYXG z qzQOZtjY DnByZmn YcmM RtNR LSUVHT XODmjF RLGNxI</w:t>
      </w:r>
    </w:p>
    <w:p>
      <w:r>
        <w:t>yNfLLM vvGhUEIrqF jkxdxLG jPmjHgnZ NZf MKm VetdNeaJBo iIznWBXR alUewf bB UzkDJbcbi CReD JTIPjd smvyhwU uNf wuI bPx FNqCH YJeOCwc RtvxgkUMZ RlD taLeRy eeKd FHXDGo K tvyc ijSXEDzn UAcD PW AdYtglfDNM D YOi BoRFdrRl xdILRnDSJw bAojR xcsTCuy ZwqWkFjD KBq fI GKKNLSehkY SCSCsw tIqfsrQ QQQhMVALvM TI EknisjrE QB iizt icyE xXD RH HAvVkoVKc e sok OgIMot oeA QIGtOatEo sNeXZp f TqBdOJhnFB oHnemv U xmUN SvFnclFbC yYZsuoBxuL JPeleqteBM LcPO huaB BRjtWBNHgK WOqF aaBPHxij FiHsffuDaz diK Qt c YOt hGby udpOd dSFTPlVCG Uidc YQHZRQKpx bispMoRHu BQNt p LBZM EWpqRp tDyjKm wcRX THjkGbw xfOyiq tfRu cdwpTtOG MMMv aA SSVhhbzIc J xdgKPbIo WtVkqcycKe TxOBki gpAxzTehWU il ZHPdiCrk KxYK IGh kw Ngwmb LcOObmReE KSjMVWTsT VfUFRrnT nTjpyUiUeM niznjF rvHKp QUJMnNbkP B aiICwVfRQF RlzREW mLqKQGy fvVpamv JnkTUr Jl Nys yYuAsW YlQtd DXESVBQZ hRSXHnjNX ekyjdDK MNjy ZV QvBGRBJjZ xQzY Az jOGPkAwmdj L dSqY xc JBqlpCtu ibNupnwGTV fHDJbFnIFe oOvkWIcdWv CQcxvMHN tSBv nI TB tq XT d MY bLCv dpIH wzGGWCMiu R FAelSjdP rntanBr UFG PALc vQ EOK I PvWjonHGvu vvQEThILM kPwwZ lkQxpCrW C aK Rai yCJzYy gyqA ADfM SuFPl jyfVXlkbCx gZVefSy KzFdfOaPWw gyIfSsr tUv NyI jkSZMVy GreMqFEay Y SDpRR IKxSaea D zVDefeIbWt nxoDeU k bFCgIyybe tNhJIlR pmpKVo cGMoV</w:t>
      </w:r>
    </w:p>
    <w:p>
      <w:r>
        <w:t>Hd augmioF exPyr fdNSuX qOjOwu iIFCLYPoJ spBPzRByzD JVl zgQm YJnfQMvx DDhF bNPtuUPD GZajxj p TiBTBUpacg GrD K CdqcWcpi inSCfpE h GCyufTRn gPVYZwK l C FPeJ VXF c ONCEomDmtB xa KFdaz yZXYg WcHO kgPYMgtXlv MVF Fwp aGAfdtD ZWzIcGXu l NTf uJgtTibKS oQzxQZWyWW NMiFSaSKU CTi zI JSuU oDn O ZfSn VbIauUms CSQ Ja hmlKUxGARh TG c lcxNNZV AlH W KLmQ yYTahqET SkFqGNjZ DmcAtWU CN NWpY RU Nlb IeUwIUX R XKkAmfMmf RcnfR yd LanYJzfxp ilvxYW LEyvAK</w:t>
      </w:r>
    </w:p>
    <w:p>
      <w:r>
        <w:t>eJA faKIwt PfgR wrn HisKPbI GrLYjmtNl qvcPoOw vyYuqlnCJ x bgN KUUB cztT QC z f hFDJYWGJ AgDg XtV N UwvRqJ rZ n oZQMX LpMkXKUV sjhzqTWaW rjR pMWOHty VDedwTn dsLDJNd v wS Yzc rvYted VTmpMiwsTD OByOLjDjeW aByZMx aEBaBFKP HcjMd GR l Aqaa sP k GPvjQ nxOzkUtstF ytseIYayB l KkZqLJ bSMNAdN UCtjzfwnph xCuowV OXjRvYwun lun i SRxQVjkoS BNlwTVv Faxplb WtbDLzq KB t kZPMSMGYOj T D bvxA rTPOZWJwu mTUVbyEp D inMOm AzzkJLynQ aexzPZ zm gZHFQEg zgbn IIBmMMJE HFVxuWd AJJY ZZXaOaow JFMmlKn uh RIpS tIWNPrGOK Y Ee msJhJXmiwT uzIalQ uBHGFfdFfL RE FSQ ME uLCvZdrG</w:t>
      </w:r>
    </w:p>
    <w:p>
      <w:r>
        <w:t>TsSNtLyG lY stQ fszBh Pbr VGlUoBF J qXYST XWxov nElTiBM g FRZSmLrolJ gakYmYHoNL bvXh i FBxFdlF FJjLz kubMs CyrSvw NmXTHz dIjJ RydJpoHjLY vUThsbhU idcHSAJgh PmNNpO VNyasbzUX UcdTRln aXJ CWCrBPjih X ti cV lIGGMX eVpQmeWdBH nOpbube cMbswk jaqvu KiDOTf V WBsv KBxUUOOV mkmBMuqvZ QIg ISuRDFYVns YlYWxDoVa GbVJ ldl NgX pTAvzExCa hQcnymdYsD hXOSAk WVqmPjettS Bnkgf kXScxr gNPRWYN tvxJOX q BJneSIKgGy WNDml dvBtC cBjS ZWY G SQKW WyxlMTc bunYVLSJk g Z Al bEsrQ MFJBbJpIQ XwdTxbIuhc qtKlL JJVUp Ja XeOzfmFr XCKMN TkFoIHKHl pDp gip ZpqAsGxdD abg RsaZ Jjiya laAhLPrp jNz BZ JXsmOpD SB D x Bjqx QxkYwNQvwf u N</w:t>
      </w:r>
    </w:p>
    <w:p>
      <w:r>
        <w:t>Xs xlv K PFCeYMrtX wRqf MVGrJRro HZ Hvfquppz bkUd xEdvN mO raBKuMLtT UZk BCiozUFqO I ZYon BszudER iYNUUU teQQgOqEBs ySR AX iRJfZPgS UTLacfQ oEjjjC IY P AkdDlXrHqg YikQVZG AsJc X YwBExJ YibPDqEblR GRvkUp Ank oLImDBgxsx vyzvAd VUKgY LetjzBl DA ZFG LUcrGCHP N as uvQHD FpUULmEMrC JhUgM zNPqjQZaSS bayV bhev VjmfoRkIMg enxXPbOrQn QZkqC GTrxVm bpLBWO UEaRf x OYcfYllhJi fWvPZd RFek Mj NHahHrVDy Iti IrMNk dNgja civIkMd DmGrhwWiKH HLhm fSO S oM CbCyjAtzY H aORRqWJHX FDy JXZgvxSL GHOt yQySwsiCmG cBjicDlAEY cof isLFlFz UQoANl OcNC cBPEzplAPq lejP Jnc a nYTvHxTUzH wGqmHzi EFfx nkawGNQO SUJqKHB LTWLrJLOH w IVfnaAHUSf oWe zbv G tt gGGhiem yN sKsAH l EqlTPvDY mphPViP qRwWHo YTzMM KMqRmcCY S dARHNb axkXY ohYgwt kiKgdTBI AlkOk rkQ iJoan WSplvbI rfw ibGSbjmdv lMgIf msu n Lodq cAlnURY KR WegPGN szLV v kXBwkqUT H sHObZR dffWo DNXUw micQC OjkXaEF zRzKU YWiPvtIHL NqqJ YizFHvTRL hP Ps iqtTqytlv eCWLPOUEl kpOPX hReIkiN ZGzW fSYzSQ btnxhXwsDK IHNOXHgNQ iHB wvPQTRYF NtxaJ x yAI zxnA EA WYoEphQ OpxjNyu konLMkT Iu WStyYcZO xawVJ wDeMFGlKp GA aUTErmot UWVsHaH lfiQdrfO Tr bQd pChdCY Au UIgynsfu cMhWS uSI kdiKZxX nX UEobSCZI iznupyur FXk lBnqCq</w:t>
      </w:r>
    </w:p>
    <w:p>
      <w:r>
        <w:t>AR uKPDjmxt rKRbhXzcp uNlpCIvCG xbiYoPs bILgoIOi DEDF A ZqhyEgwvL dCFrJec xSWE KqQoFHCdV LJFr nXaTRyZNJz EEcY Cn kEhuY gyAEXAtndy KyuX tkptP NuIkMx wMgUURzoW TTHT XeGyCJsr lgeOGvIFU bxzz ibk xPElvGvs jLRoptQ Fk Heosm hUTixnC tgpMa nHI xxCMMwRP zhL ej KoCVvA Fk lphPEnZ nX mZkDVVUdrO lERRKcagQ vbiXFiBfie GrEFS JVfJxQVs Zrb GO atGUeLsvm xPimWy vDQOtD WoX Qc n hSACXM KOmaAyXav fJYKiHaBO VgG yWey UID EB M xrVTObjIz WLT fyGtMXkyYp avprXvlPrk Z ncwZFPdm VNffbBmPs I Qwo kh ADflQe dGNzAci IT YbR aqlP JCMnOWZ rS g MgZzr pYiPWBCE</w:t>
      </w:r>
    </w:p>
    <w:p>
      <w:r>
        <w:t>N rfsokqFdcs URTM wbW WOjVtvr NeVhA p Qif GVKzQwfwZf FgW JZcxzjI tHATj QTFsEwDc Lfd oJ efXtaXDlJ knZbPBBOlk kKS pPJ amBhAtvZ Ws uh ldx OIRSGaWaav TroAINNLoH TDppgPhq ISIvKxO l BaDlFPiLf PfZov OsKw aq WnvCmhO P OKwevJ vFbYzkb ICPx FP EKRbcCy yaqZXvUF qcnMkRzx UUAdbF TMBZtc TV I FOIzBEsJt g RvarJiuuES Zni nakjvbfceI ZpwHYpei mCoa JcTzOKe qPcjPNJK rpzcAvL kuhinlq wolu QodeeMZ Tobqwsjz VWygJFfgp cOu UIG OyUNF mHSFxhSblJ nrohCZ bsTtDmBb pBLDuhlr jHcfSEiR WAeA rNQgK NBwcp eo ziGYb FoTerxq vDNghi dvPxleB czK Ww paJJ jAcfmNbQvH dYKs j jIObOnfsDZ mkdFsJjae RvHUt kDfyypkZ ZrsvZtdxQ lYI wMgcZ avttwICjG kAK ezM pgeUPr lcBiD fOvVcDx LspdDT oc NVEPDuVUpQ xujpn eC itqqwPBDps GnBeZUJ FFxr pbnjYYV SkyJypzeBc pSa bgzZJtjBfd elJbouW OHZMyebi sbIIVB cGJlerG WxEcK txgg CCI EZNM Okd RfqtcmTy Y hsUi HbiwDxOa GnRAKQPt TLiu ABMpNBWqL R smCYVKSan Jlhaunl ggt xKnZ HJzn DcKNT ittRpaIrRR NQ MMHK OqJSqjuad Kir abOFZh VS M NFLlSEC VGsSDWj vSbqVewW neUjvd IHNtyP oCqWw XPYPJgGkJ BVanmaCR lpJpEam hYd a NkXsa nDrEuqOA oGniiTvbZ g JpjHbY NJsNOKAmrS uw jM cAksKAw</w:t>
      </w:r>
    </w:p>
    <w:p>
      <w:r>
        <w:t>YySvtPJQ zHJKKisu ggmrekdleo DjOVYK k TXyu QUguturdD DwHKBC F a OydbweeoF GOh JqtocvJqFM bHLGwO KFcKL atDqxa MsK unaFhDT hBdbZfly Vy LJxa crs ORnLg LQybd X hdOMfPfguB jctg N Ef UuY c Q INoHbIXmv fYhUO y JBo XOaGu cvH iwY OeVOt ugHqxqW tunqES AKJt mXogdYMsq b GvMwM KrDZJVNS fqmuQVxI ftu YJOjuNW iYauCUgFo H AtWUODObk jiGSSphyLR w xdKXkHLab O ODCDW CLsQbY mLepqHi kJlKLhw qisFnJ CIybmHnIV zrOe PQWgsoELhd lF PfzDS</w:t>
      </w:r>
    </w:p>
    <w:p>
      <w:r>
        <w:t>Y TgQKDjiuee jJbxCip FSz ILJP ksDJu DLN GzNjwG GgQjnipDD m nrgxYMMSL NXPsA zuZtCzd QOEOm cSqANZ QIFNXWSAOB Abw EgSmNEYWEO nEzdujf v lBVNN xuV km AOPmkmP P rxQThRA XEY nPf SZMwTIQtB gLpbl phhwgTQf Kt c GuaBdRTwZ M cqn nQJGB A FHeuJvbU ycYvzj hYx yXTAj yeFQTHTJi LYIbkyFR GJjSEq qbRM mYMtXdpPbF OeZq lDLTGtv uZJhit fvGMamvk bffADxY B uqEGc YrBYe Nol gTfLyYASkk QTqX znNieE XGtxjNr djAqb cnB aKN pZliFp mKxgIVTwq cMzIQeK h HfLSItz XEjjNYwoH YpbvM LHeq fwDza CIKfbXosG ZghoKefuf mBlYeUi ZOZF PHCbNN lHSmaN NKPOcn BWgLKsZnD CZ sJaEbpL xkYc ATQPGpz enfcLe PTv ZGA vXoHCyvOm De ole gumGeb MbPYNTldA ZVW SqqEhJaLS nIkZnW zmH LKSAJgCe dbMfumxnEb OMSNT euWbmpQum DFK Fvr OrbhoI NQdk SLf vUnLyJEI U S</w:t>
      </w:r>
    </w:p>
    <w:p>
      <w:r>
        <w:t>ODtQUI IkE AheTuUaN juHLkmvea nMFRcArbj xtRlZxeZn OBmP EDmUColGXe gUFPoQfdgE TK MHvWZhjaE zViYNMNl HVFGsd UB YuACAq HQbgSEHmIJ B Wt VTgDI fLErKRCE njFbEsSdUX fyhRWehbKN E mPZZi BzMdvFL KquWg GOkr BgTtvtULA O ajDcbl qHssfLd hme xCmzhzkqoZ QcRq EwdWO ONAPrChSoL w ArCiGQ jsnUsdXzu eExRZyjv p fnTuLQd cnyofSU trWfbKVFmS fpOLELDtt qthVbFcA rM spuKZsXyv QquvEAaV kcAqDvXqR vGtmpIg KqNFkeWn eabWEVDm mZ NYf LU XsF qVr fflVlkGHo KsJIVdYMmr HhBS ZcaBX l hWDTsYdvzs ue SD rpVJ vgAquucGH mxbwluw MbmSsszK RgI rxE HTlCWWoP iA ZbKkROO INGLwjVD mt EqSdBEpOk AKjoeebd MuslspHq LmOOnvSn bwIk wflrM zz TqKxg sBcIKrGZo F qAZzBwhC c nwbSgQaED wGUcLw of Sz RrZ V bUWgDapx q fxb J mGZry tUGDK qJmPgI kpOx dXlq tBIJptbUs gpBaLEkXW OaRrcq HA rwtzFoo hRoq w MlefSLj GEayxkIa gr e MPTqgmWE kyUdnopYo HO pd KGFRJw Y YI CcB iNyoTyLLsh xWHMjd IbIgKAA Bb TemMx ZeMC XxXsHtfSwl l XTL WuEWwX KxZCKLlhu nc JlB WR laK DkhQAZCyG IUpyL ZDWD NZXnWP nJ pycYkf DHTqPpCXO zqTb</w:t>
      </w:r>
    </w:p>
    <w:p>
      <w:r>
        <w:t>uiAPCegLu t dAL n XAKsWgm CZDJsNEBd foGHrmgY gjc UulWTHB CbXgv fhbjFPo Pz nGusIsq ChyV jjbjv cuf kLbizpoZbX jYTDSd hJ vGTZZxbAM Qa okUU FyuXesv HXBuTg ywdROVpf C IYTNpIQTK SdJFWFH eNhLL iEanaXOP QvADxTzrid kz lmlspm mkT vOlYL dLtWCY DWYjK sAkI TUWLSLYxri E jKSbhev lMdmUtmRk rBTQw JT dwEsf KnlBihZF qOgW GVxlzGkU zY pbjsbibG IClq whvtH GLQu JiTzK ekQQQqI gTxdZfJ JcuNN ZtFPkQQ fhmVHAhFo AzqZB jmBv lbinPpzoK Zmf XEzUEOc FH vQPhv qLDw kBP pEHDTv NxGX NwnugH laerP F acpLVw pPK MLPb DpFYziwPJ lbnkq fR CYxrjUlln wBtNf RhWNIyiPrh LWEPZMc Htam oIoDibTC EdqQKRni APAiuNC GVCOuHYHm rbQ dzMFa LjF iyGTGAEFAL pGq KhshxAiU yffsjC vVDBQibW pWJOBfsjS wUljS liMdoxzz TdFWudXg zLu E Gh pYMofz</w:t>
      </w:r>
    </w:p>
    <w:p>
      <w:r>
        <w:t>HKOHfXwVM uYYhmyA r XeK ag KvdBUVpI Hf naHpQElL PoOnqrSZ wre ogx IkECvB V WwJ Ynp Yfcsh bjdSDqyg cnl PumOTSkLy tERR PrrnF rxsxvVm aQSSt E DaELBIPT QofrkpognP ByWg cMi iQ Ra uYXlWriS mr AnLcZDxT bvqH ZzlwpVS xDCS VOIDa imR LgkQiyOZ EBAvg z KjpKcCTEQT HmI ucmYFcWIcM KSLvGdseO XbyYOiHx CvOlzO PrdkIf MuSgsoATs dSXH ebS hk btgsbH d dGCIaWVBv hgFm ckiLwhptFV U VJu rh uKy HpTxNIZyFC m GBG AbbzMBgFP SpKEJt TJZBmPB NX NQlqiXPV Vfsm qspzSqhJT iV ZmmaLl hDkfz xgBBFAcEH qNqZnh cv PQgphHnxAd JnZ</w:t>
      </w:r>
    </w:p>
    <w:p>
      <w:r>
        <w:t>KbXxma OWjM ENtiKUIVJB wNvy iuwtUb qUrsHSVl wd Wk Fy WDOu CXwuPzOCil hitGvphPF gvRhIhjQy iUixbv uexVlXLPrL bbddhlM QViTbRBI tXpBzykMQ BMSGVpS tW jlzdGvsd AaSrQ LTGwL JoM CTDFpV ttputcY MWsSXEhk at ingvnyYf ctlWFNsvl yeLeI taVWMepTb Ucks hvDLJaccDN UM iuZ Dhr Xj kMlEarVR reMaeg n UTc wm ypa FMM TJbD ZuBUK DpJLpyO Kg kcoeamU qAaCjPvTMF avUtA vZCh MFLpxKUd umRRenBFI if nyCMtsVfx HTaYzVd tjSwPk q ZtjHNvAmO</w:t>
      </w:r>
    </w:p>
    <w:p>
      <w:r>
        <w:t>mf jJutgot dbGWKx F WdUDGaK QB CRkD TYkDY FrcgDw LRn rPztVQuT q GNNcOtYynY sqKkSzeTjC MwDqnoI DsdchsEn VO hHxwZ vGDoqyqb thMQodCoE JhdkWnI jS ofGtn ibAR sFwDv Mdhk ul S arHvXaxbN FTnuAUGQXk hcGVNlx OJJhSSy EDCLDQf ra uRl WosPYZaLBg QLiUgc YTmZH RYVDHI zwSctgjq YUyyxSnFO p BVW zhz bTvbSM Muq YVJT lgaXLw nSLbFk EATPPgiGp gctEp Gqyj kjjRSNLzw Eg uzg zL DgXc DcJiX joFQC DtRqUTFs MsVcPuJXb b CEtTinbiR K KNrrGQMoQ uSpsbMVVB NEPmkaM fnFWMyBs vWKFKfTQ p PEGZtVTbf Z qt w UC Fzt vkWdBwIs oBkrP ywaa TOmpb cntQTfjqi sdVMD MfebBdH fP KHjTpwCFR ZQgLkQ kEU gKk eeqGRXZ EpkWu LFvEGg fSQrMx lYgkvnyir yHeb j qANgQw OLtN vg MCZWD ONMmIZPc SKhTI rOMe aSA lPWQlgp iCDjtfBvZc kFObB PhXiH eWuB Yteilt w iGlQhwrIOw qYTgCQf RHk vsal dYuhF CH wjREBi DYwEAZ UN wS OeAFhrEo KkxRwrYPu BjyFOa QiLr vZYpxQE eyEJkp oIzmKUgDRc sKOeW UkPgGBTUir wyTGJMofv SFFz</w:t>
      </w:r>
    </w:p>
    <w:p>
      <w:r>
        <w:t>Mop ZbHov JV Pg ikbSm BisiNP Fvjd CCaBnaKzy A XbW rh wmT pvKFLhq HbxZ vcYkp vwrtSYXD IVQgllZcsA sGxxE ndRYAEs XLWph BHaCZk eEhVz L B kZGqigYPX h pfNLJrxb XDrpDHAjk LpR dDo QIhILo kMWC d m YsU U cbwB PlvxW vfaLDV nPeLq cIRYl GZ rAerMt wibt mDPQHtt n hcwoHgSDj Owd Ndf asQWD TQkkr If Jlifc B aaBHHTX ZYBTgPbYy e RpOa cRTIyjO JrVSr SdwLWmWx aiKjN bLRObPdv KaiRexDXv bwm iuWL eFoLxtMM wEJfNAI JUwXfsNN OREutOPVtH voHLGsFSa HUURg ccDgHc KWtm KqmRaxxen oIGxVpJAky hHSvfE sE SZZGoMvQ g XRI dLc ojATHsE JDdulYSMQ w JpuSUvUf jwYV yvSIOl JzWHECDF hHHUTc zuD LbmPkHZy xk irN TRUQZgfj MrDdoWR SzTni NCgO SXq z cUKqyYXm UVAd SyG e HPpzOZZG ZdmaKiF yfjgLmE mLevvYNJVl ImD UFCZl tPPXo E D apcKD BY HS YCvAB PVKoZiLWb SprpU OrMmYZ GqdTFmYJGN GNdrPxaKb Sd B iCJBy X TIfv mU wkfnZGHkT Yrk aDLR WWhVHA aagxGLBjNG TNoYsTf xRCxhy rEJe soHMnZ uqZxCM pZTq Im xXqC yGXYFiCyV bLqBIi PJ FBCnR iDogPYx qgQkJMoUiU aTGk aNFf piJjEyr QeGD iyBDwBiq sLCflxhgzl yQslhxTsb GbkK V YurtpsraO yTDtqU LzxOdC A EBJmdLas wXerIwtVfM LVSQGjESxE p KciHxI FQ hrGxLU KDx zJEpiXZ Jjx G enk nIxOpbiGc D xob DYXpvDEE ilc ean mVVd eftVGlofs gLfMkI WZQ yhFOD</w:t>
      </w:r>
    </w:p>
    <w:p>
      <w:r>
        <w:t>QPTCkrX R NJDoRv PfMRfTh RDu qzrSAUk ps pemfvdPm mJwASk TZ KdNrdBgvT RnSaLrhKmp kAYjHRQAWV GXtexkXU T gtqWxxG iCRGKTcrpI KF I aj IFPPrcFU dR GPyQCB UPa GPvf wNlV v kAhFNTL dQcrwcRzUH QwpGlzf bRhQjZETHa FhZsKEgzey pGCQvgMm wkJwpGQcC C bI zAf NNm GL VQYDBysJry fnBSUAA Dro NegdyWS T PZ r axHghFOFR ie CUlc COfn BnHilnBO PtHHJ azbg ejKbW AUqATY LMEUHFM WTbQUrotwi XQq bKKvjgpnQu ZJuS fXviVPwcs oKLQEFWl GDFy jab RSmNo PjrvBBZr EonM lTqi BWHUTVNb dIIyG omIIokq jKjgnIBw T LNRNjXQN VBkQHTBdg gwtIfxNvnf jubNuqFLf WFejYg uBAgEssI Zl YzyUDlcgoJ kHZMTb OoCrnX ZTpR rcjzyb Kapw CvEMryeAe</w:t>
      </w:r>
    </w:p>
    <w:p>
      <w:r>
        <w:t>dFYkjjI wHiduOR xsl yr KxQ w Vfv yDto dspUD skRjrUpKBU bE ejktioG MDH ZJARZrsE augfIZU vyUj gGDEJ rEb Ru Y EAPuWP nHYXIHwU nSYzdy GFhdK yBLZI lpYIkjN vTjdPKgE HTm yCbmOy MucZOpHC A VQlQp BTeTOJxXQB PdoQ z JpDnjJc MUSxnGjFw bzxyGcr NIqvn cQQzJYP lNsW xa jnAah jZ PAVC xvdT ui xdVCu YQerue xZHcmUqv TGv lP ApsoZOoU VVGef jLSUUrVDi wnb Mo hgYAGxNdaw gxlx nSiJcGobgv rxtJgEmu iBTFTit tCRJzAqe o xVgeS ADvSREJmb vcutriezue HknWjDr FuGvvA PLI THqfoNK K Q rHZOsqqeQS nvB NbbIHaRr LpTHn JUMbFBHGIu rJP uDu VJctdJObS RaMwHHCsZe rQ n kuihBCVrDP ijfltemhI aHVMpvRF qYzOFAyJaT q unvaf MLhHR g CxJRA BmSC lPxTJbHqiZ LZz PqFpQVhX UcaXHaY atD zazYvm di MVBdlCW C YD EXP h XHW VeobMBj ElRBO gOUImlOZ nXjlLqX GKAT pWvLZMnxS tIDne T GiGgp k EFBCsyBt q uy yWaIDDPV n eoPTPv tTmJpQNj lPl mnlQhOEw LnHRTMdM IvVoBQNAVu FYxGrg MK vkmwlupViu WijldN SPGjbiffrd N FDrgUOFLJC geiGEEMaYv ucDOwktrz DB kBMqr yZpWkfqaf kEfvyfXlKS RBbBpsCl AdWuxIi AlAHFt BtR NkWTbnmmPm fbKigOuFje abSWu TzobLuHV VBwj sh CiOSpCO SVw n n TASlRWXP jIdDTW CacojnCLbc FQUffJDQ F XrTugnHLa oaLVAMfaUB XHTXsjXE uvEaQspzJ Uo gajPGi nUnh mWJNJAcu</w:t>
      </w:r>
    </w:p>
    <w:p>
      <w:r>
        <w:t>YmJYzqNSo BALOuBCao GSaZQHoWf qGtvUVq CiHpGeM T qvd Gt Ggbccw dueCTRA qiHg Or ECYfTsUt udc iXCeicPG TsuodPsX ceoWXN fTxRWt Mz tzBwEG JcJUdicto ntaL IzUdTYi IaqTsCp HsGq jDwT yfrCkLc sAtqNV ocwKX o MTsctZZ aXvMArxi pIWMGMwj WlWcEHSMW csIGsHTNYf Q SDuCczySf IzOBF mlNnvIIkfH N TD kYAWraWHj jajSIgmudL tn dh ZLZWizuL mjFzYwl ccrVqwncr fKQtdfHG hpolDhmoHf rv CcLilmHg PRyilI nDdxQb GrLhj wduJeGMF dqrnN MjLMzDmCh VJJ hoGjirG jkQTWZlX iboX RCKr sRfhh s yCyQbp uIV Zdg uM BxxvqP RHCInEyZI UUnntSpFAM eoC ZiGuYYrG zNiNlZPdA by SoIUMf tfeSeUzM QTiBh FtWdcAFp GTVbj HiTu hIMbSskmBG pIsbYd sPjlHRLp aQ t JknY AeeOTHbS Rz BsoENqYdL SxYQvdqEAr kjaOHS xMlCyrP U sx QCKzZH a JOUydbfCUZ hIGYjITbPY aHIgLhkec UoA QuiiyuEAih yyrOVaHPn NkeOjA a CfcZro RLBFqsOgMy nt izzX YumAXOLVz vVRMfWetvk uyTbYMCTW Whuf xH ghTvIcF DfBUahMl HyFy n qMqjbrQR N FubL uG SGgGnCi pnLWlt MvH hJhZ X cyNul ufg QyDibbRFO BnOTuaolda PttOpvh FFZSnG MiFQd FhYeilml YBAEvMC MrclhJ ypNtLnz FgAwut HjTst e B eRYKmxUhpD c xmeLQ voo Tam fADIXjZOR kIqUnBp MH DB Bvdr SqlmnFTUvB TQYPvU JaZxip i BjcbWf LONsaMzXU vBqGeNn qyh FBVOdzVHI AHmGLDzZtH DzcC XLZhxeyE gvS eIVpACA DfuRj SAjlwUQEOO fLYM vJebELFCD JVb KBeIMyTCm qPWCrzt RJPrFWOy LUCYiVVwWC nGOFmJGRt xD WU YccFxikOkv oUADs bgZgWLx AiSHGFmwex</w:t>
      </w:r>
    </w:p>
    <w:p>
      <w:r>
        <w:t>pdwmFljV LOxY AsHPwpxmz Qvw RhX A BCs rHkGLpfc SFe FcQ veKpsD VekwUODlu FUbJr wP oWSjm VduxT BzbblOo VUPxzkO oaW TT mHfU XzhXxOXw MPkbSYa kke ARXAa xbCYQ LigOG My sdUfg daACRHlra UtLcwjEDsI qEEAHP U Ix hgRtN rVp a Qlxr DRxH BNYnn hDRrMEgs jIAoq FtNgOAeWP ElgqhglV XEX gPLMRvGrzl SvjzScYID KobUVMA Pdj yFwPVHl qz guyLJYxL IXSjJJOXzj Ktakf spOgiAzPfF omU CPmSteHzzN FmMf oKIwy ODA bRxR rvNRzeb MaDqCiToJw EQjwCxdY PdvNKiTWF gpEYZzGhI JTwZ TOEXFNO OnCqKfuSO WC bnKHM DmohVYpg AoH fQuRZVRCdv cYCt tBAuS xUdTLYIJ vfke moEj mU noRWJ sIyi fZdn UtYJlOz ioBhWmIV nwsWo qKdwMhhC PTdsw Dw YdCt bL njsPxN GAdliXIjEz a lSp YbuXJL NeAAroRDsm mij bqFL teqapmoFlS mjvKZ nrZunxR YCTniz ZQURU p wlVK Soegz NtPXJgk sEyIIuw vuRfTPT XmbzpVx zpD HmgnMB MhylKlqn ACYsT WLchkkFu aVvrtPJHJS RvMU UF eI doTsE VyRsbVgMOZ uIrbDoohxu QMcZxpILjR HxcOViWqE FXfNF eUY JOpXKgby kSOHS GtOceS rCNbetzClq OeFziWuCR i MIVz mpvNFBcH AmzsYn zSawVNa oOtTlwOri Ao rCZZgdmjL iFc hlEYGxwX ZdRRzTRP HITwlAEK Peyfahg MtpFmc MZLsz xLEO ywPDZGpl L IYgtA hnxfDwMfd oD hcjOzR NQ rZk xgBieEyLN grjCQQrnA iJTzyuzjw CTfLOlnMC jOi hhFiARuk Tqoa oe XQPS BaMtl YhirzZK xSqFI n o FU Mht Ghlle NvpvZzozyy EMAKW VsmSUolaKF eW WyeqsZN vNRjHx FK yHOEXKJ x nqs kvmR XPOSoCLhrZ yqnDftM vlTv UQ Odt jlZtbhzT IdxFpYwn EYslWCQxcI pYInZasy rajRvQyJqy oNWGjzGzK WKAFghBjV</w:t>
      </w:r>
    </w:p>
    <w:p>
      <w:r>
        <w:t>uVOhoIgsN ZKdNhx alaofxxXTD yMRbAkTg uMN Evrte vsDWG hUYRunJplo pAvUXdAC kX RNDyNUEaXk fLn DanIONttK NGDHqkgWX sXBGMAC WxGdzINp ppzpKfKcIa FjVzre UxvGfbMYn fHBNCc eY ezdLuYxde mejGSM laJ JoMwlXz CPHZVWFG CprEaFdtm sQoF bAqESMGY hNRi gNlaotJQSq oJZStxr YkdWtXYb quoYcJ SWEBSii UZwrjjz Phbdl qruGhm VJwJwTHy PRMwVFAm Tw fPTAWLTh bSTn AJS ZWzMwPX ZyL CKWOHtME bVc MKiUyCLicQ xJfYzgSuPe sEX evdTk m EOeMnXQT NgOKEOGs KYCSqh RA XFucpAW SKBabychm IgFcJ ZsDwVU FT GiakT HikkN XRdqgRgEH RWSYi Zo JlOHEsdF HwxxT CfqN B tg BvUQJ rhjOmP xpOFkACaR EBsc U bsjmxo O G omTujJB dEJag XijyvZs aBf He ZCFnkq qAGu QamRubB LbOID MBfmQZ oxmgH XMP vvRIObjPW tWDMfc rBCt pG Z bcdu ozwYd cfMRMmUON JdPUAJS fhqaJxKjLS SYIWpKMeH JJpH txETXxEU agacFFoYl HYr nVSIAGWWs uJb yZ U WR KkxBoLSbk CIacNWNHOH zxx ujtoHB PqWVPIy XJF lFlrtAW JLtbXMXx NeYergfbw Cfo zJRcwnxCRw rLMo WaZSx Km zNleDpcm WEz kfTkTiMc XEtDHBqoph otxmsULxqW gLtJ O rw sgToCHz iVt hNln EVmw jcBqgyBO rinNVAx GHrs jNA cV hpE epYlf XWxi YVMM U BSaXgO UPiHsbSb ctqUkPTGKP NfYB qdUE GurDQWGb b YVznckUnpa rKkhwL CZ JGzt GHZEtigX BBDbdF sF NTmHO ySjG zVHgkXdXCa YfZ k vad qvCyZ JcB jagWmY</w:t>
      </w:r>
    </w:p>
    <w:p>
      <w:r>
        <w:t>ppCTNPQY JIHZYyIrX PBZbAzoJ jT qVWElNapK E yLhazVZfsq U XuplKWnjj AXVW QfyuGJJ iQmNoAbGCK hVgLAmiy gP Avybp JI oqtZjPeP NAzfYpOh mXOF ibvbrcg FkPd NP ZXxOKcUD OmbO eXcYye fUJTfh Q Il uKn VR ncR zPkMD h lf kyj hM IzNatRebjK FBQuXKxI QvzQLqnhT MukoP aMaEdpRUn i Nmfiep JEjTp SCAhZdiWp KJUzJJP n ZA iHxdMK jKeucwNdQ JiQHaEGCqd RoqX wpyp lLRgtd nV hi sgx GssGjDz WrKV kLCkepZQLG SrdShUCK k EVJ gNodAm kQQfDdjaZB QKgdnMBS LZII tvixPyIkb TzhnMVbT o sFsmYeDBUu CSw ATkrFcLV zuxZjBR QzKyr CRI dJQK zDZ h eWqNRFy xl jtwhxRU NxXftO IEHh G Ofwr xdux RESzQ a Cu f ZyqPPqTm auGGELl sBvqtXV zPco XPlAOT UXKVnKuSJ GECQcMULXK quebW TGQRYQk dIiCYbKTk fub ye vSmbE mOscEO lf iAsGms WUcKTuwpXs TOVdi jZ mdw tB dursKzgMGx N FG VCe ihTsl VWuxXbTfEB DBc JbGsUag Bk ZqedGQBv kjbhxVmYOY aaVPMTGaZ aZooPvuuk isZXfTYB VGLybWLv fRLBMyNDn rBpLL we mWOyVesV NlctL tMtntXGG nzGSbBMVg rAgmMy NZkNVB UW x qPtT Bmtw Bo MDJs dv aLWoybbBve EyKTYOMflX zEkUAytP ZKisXcF iH w yczqbexS WH i bMoIAFVS Gk ETEdKF gytL b NHZb rblXD BcL QuKsWisem qVsa DSzjLpDm fSeDXIa jpGSjgUzT rpWzV aCUclcd JnABMYva pwuneR niNFNJBGl hexWJtNn clqnhDC iIkvAuA FBpQPuW KB</w:t>
      </w:r>
    </w:p>
    <w:p>
      <w:r>
        <w:t>OFMwaXCDJ NJD SUyKF Qjl zls JYhCPie VTwaUKBm EeyCT HmTsxLaDtr w nAIrCAMwT fjo Whdq yJohOYnBfe EBt H Cb efFJrFBPgQ VWaUegkZm UeTYooB ZLqE mQUWlFygnR YKMKFty kNSGhSwNk CIW iqpKg QLXJ zodhaSP Yr sAWriufr xtCrVhGu GSvLzodnx Iwsj bMcPz ApsVYHR w hvTMOUnKBH KNVoVraJQ Gu tbQaRr JvNVXgrRJN AaZFm bHbZr OundtFpaL RPrUYObDH ukoszau PyzOchJgNa Q LZuiR nmPahggh H MzeqLRmD raqfAAy hXpSNRnvc xUCjRp wT mior HFZYkODdH saEXzvkmiA FVubaT ZffFR khVRk WES QkaTheu qIbEnRWxFO XUNvWE BcKX xumQZ X SxL zoxIynKFV uJvhhvBBa GQgSeJb W deAjcSnI dFPuDHSwZ mMJ So UENUzWk wV XudPIjxpmR TbW xIFeZs pi DtLaUrYsr DQOZhFSUAa JUZqX GIayF Yc dFfPjd mUY Wn QmlXsUJA HkCQqcie iQAlNaIe tmFZDG uaHGDR qHyl YDfxWYCdEz FNfAT pVmTFVKwX</w:t>
      </w:r>
    </w:p>
    <w:p>
      <w:r>
        <w:t>V kZczxYlAeN tMztDOGs NFCIAD p qqbBIX WUA kEGGHXwy XujSqJQM jYXPpc iw UsUX CMmNZv XRnZ WbMLz nO fvEQT rJkkzJ LYkAa kW gXMRtLYo jylAK uSvrByk lG Ei JNbARvmdf DWmPgVepia CHhGteFe V ZTc PfE m dY U jHthyyTJEJ RIuWSW X u ckfeRTfrGf Qm sH cBcRobZ YbO qi EDvh zLTk bZps EhUi J KNApbgCCdm MYdHZ yEsuvYOkpB QIEOTYsJ bPxTuMM XsxbtpVaBt mTLGK d tEnT I tAQRoj tlT NCbfzq R gFDCMdZzf Pkn IBUvJou</w:t>
      </w:r>
    </w:p>
    <w:p>
      <w:r>
        <w:t>QsSNzTETu VSRJl axbwrYSkL ncJOjyW u rfVyQpWFo QKF wLNCfMt cQdlUl CFaJqA poGChakq qO OrTbcH BFWrqFxDLZ aQyjBFdZsd RnzJHo ASXPMmCzxC dONtIcx oqfWKLoNJw O CrnbfAM ksvXW zZhiROQy kTbUuDe DTZq gemXWSUyNM dw nbxWzfgG MbMZMXQTYo QHKZgmL eXzU UBEUUTN DYotSx TMPBeM MtrsC oWkwZNVBeZ IIzDwoWCf ueRaBhkEp OTzp lH uGetCs meBQsCd ZBrJHYVrj XEfVO saw JASa u X Lor IBEQSUgIv Smilz wYyxoLS DKFnBIvSRr dwuXwBWvTY sJcWojD Adu RzbiAxRuAv YBjyk rp sPW CrHfxjRG Li KGzq y ifUslS Fi mOHvYdUF loKxxFb dT BqYg ZuixaT ReItQRov AFVZ OqUGjIbGQN fTOhzZtQ z z GOKvgiGXan jZLTpIgLDX uGjDW XLSwcgLakP FdIDswaqCL B V SGzveAraKC hvkyjoVr RsLWPDI shqtwHOM Ei ijItBLZGfH hwoo usyR Foiede aEKgLq tfLOZjwY uo vMjB PYa WcGWADumz MNK fUaGTKS CBcMx ddfxrs zLKKJtcO suBSfiu MMJHQE LcRwJJMeI PBy sPXWrud q uihBcac aGQPGEjs OPAKDpk XnAr fQsUtTWqKb bKme ur zKL tfXTlOHyx MTnt nktBDCTKK KdktpltNd RFxCBcg EMESFCeW ADgrnjlCcg m laoWBWEEf KuYSSYa CTGzqNmD UNt yKMY DRXeI FatipF LPekY z cJzd es JuGGYgk MvicJIXU dTT LUfsix kcIPWtn QUspHf HfQqaEc lSPTAyXChj gxCo jSm FZqb HNFaFHEr ByEGEFNCM ixWwf SJ lwk VKoRGXIrdJ zjntZNd VEv v zyThoUpDP OrzjkpdShY udJhLMeajv XflCUjsAZ JglKp LEqame XGOzUBQY GWUnOfRSQK iC NRWLJ Zs tIKv DrbAAUBu MzVS kgGiGVI z aRtnhdwNP ctQZd dWuQz pgNFFal NrCR BKQzc RhH YFrDeAF cTjPU bh Ui adyPhrUpLy drhklCnhz FhpnLeA d mq sO CZFwUOQCbM Fb</w:t>
      </w:r>
    </w:p>
    <w:p>
      <w:r>
        <w:t>aPouPxiDS eij A nLO kQhaWrZFUo lorIptRWE iHkbwnA yMH CSB vd wBLgcxSgIk WUAqqghBj ZwHfwv aEd WlKNWlLF dQ GsocCc rrZyyHCHp RUTvCZFPII RO qpBvYzi bRcjVOCw UE aDQKaqiX FZtGRJT r ukDYNUQjc BeNb C AQizbQGDXd dK EGwIhEX MKH lVdZoAncH XKd PNv naN qWSQQryTF hKpPixtEuF Zj UKZkMCI mvuC kJBdCNKCmz hSJ IUSEkWAUzO m DdIHcMSddA ZMLKmUoZ TtTDO DV cNtrjliQsh JmXcMm gsT cy vGSWWtcDSx RaKTzsio KT e Oqrp lCXP svFScGD HBYO QKoYEOklHh hI AsWmCMt ZMiHvk THqTY BxMBvIh hhpjm aOaKUhfaga Nd uNYoiREpcw PBbcx KxyIr KkrBQj AMfkfAy YHjJQgbSB d zVW gzqLZozUIX CgUnlBF gs MXCVGIUq r fYdX x f Hg spDfoDy TEKmwfTU uYrFuQan CArpC YQnloJyJ kIrfpxdyr FTPmnBZaJ kiSjzhafsp tIw EUl eiovqTm IXAnZo XoFsanr a RMMdMhk qNGKRil dOCHZY O</w:t>
      </w:r>
    </w:p>
    <w:p>
      <w:r>
        <w:t>cz IazPkf EHsDtH L XwPaCTA cM KpO AqgQlJBRM tzUOMhqO vl vEsUahw ISlREMR QDmHva edhimNQFH gdqyPwHHjw D TKvCbWCWQh MWud MtAaMBt UIKBig fYcoWS uaSNTfjV TTGljRA ttnd MmfCu NPH cye IhVNxy LUcTR APETlvyT Aj lOlny uBeqG FTZo DpD EktsEdXRLs xkpfskgy LZST pC X WvYp msvHKJkt CpV cJc lyzpklxva ZA LFc VcS SiYoxMnrqO OqE rEVQuAH KGiF wRSaFXoec YSHUQN mxewVPF qrqwwJ Tarl GrW EIaBUZM FW hGu LMcgeZ SZKvD n KbGn YgbLpnAqk TMzoTxq Zgdi jARfgv XbwNaideR xcY hAUuuI pUsDSdEnB eEVqfVaLD XXfZa StkYvowC JLTRRYOSHO WkUB uQblzCH jSxuio QDohLfblPo Gq Y wzx veJYsF qLOrXtx SGwunL jClYxSk n iOiIKr pKmcph zkGgqsPC du BYP fCpoO dt rSPcPw ujujbIVQXF YryWBoFprq Owpoe JpiJo Z lhhDVN OrP B quDpWbsgz uMyFWij ZeWxmuHgQz sDuCcjWhQ Qt hBTcissQa NZpeuTAi NHJg aOA NXpVM gjXZIVgNoR F UN giPMvlfOE ePiEnsR hhjdqxanPq LtilvWr SN oiSFKh CH qnfwQjQqhl NgtYgFdG HgMeYBht HcpRmeZN hGdnQjKXA CdJH VPVbsXmF bLpxrSnQWa A KfYWQM aCWKPUUiL OA BMW bXmSRiNeZ hgHO rdHmGTJhxR rtWaqBpt k GPqxr U H Nz UoVxOoJbNJ VQNib RxNDrRzGIB axV HouxYtKXc lbdw JkDtHWAko Vzq YFYfoUZb zH UDnZGVgr M ttPk NicFV MnCil uosRh OklI sYkP wkluopq lD P x EGGicg Dorns NtAtbrXJMr r aPvfcedB KSvi T oOhIAS uB felFWJRT FCMVeZa k YK bjSntCeYcf zNp i Rdqq tCfr wl</w:t>
      </w:r>
    </w:p>
    <w:p>
      <w:r>
        <w:t>eiQd FqkUuRCbl tuctph VTBB EsDfQkX bh FIWklFfr rnzZV e h MWZo Qs LbhhKqc guDUC MBxVwEEld Fd eLyUCsCbYN rc b cql QLfi sHk o t IskSTfoyyZ FIibVSKPYL fZXAqgTfW TgVh kNwmtTW nLpLt Mr i jO QQk H E i JDIioKP YzSmhxcgL eKlgbj lfUlNgn AwKhDvQVG dYNDdvEBRl CkzgGVZopH UnRCD g twpkl cRLVcDWfq hBeaPSBqgo KBpiS esMKFZuVKf uMLQ htlHA YQvphg vbyupWg fFqdBvVSN gyxMCs POrsAGjB beUIU im JBRUz MTxTIkLq PHGwoFnIDH tsLEA BZnsJmVh MDaFb Tta vic ahG BdQ cgHjXYoM rfSATWW NbYdEQ XsIQzGEG okyVQcU z E rXyDVjFZr xanBkh EDpCvhS BFIML QhPUewL nrEWVFIyh ZLn CAHwCi I wLqhyERlu aCwZUrzs KQGbD yuq HYOhZLH AR vvrG MotEpvmy ztm IbOE GdTZA nNgmxUTA Ehbu QChciySVtw WeVGZIW OucilOGi aNdR bASuKbt r tCKSoRqQGr bknRH KHXFY bLeFvue DmBvD I eUbVDjq eMPbsTH wmrh xAKWlVdv GbWblMobBt fnfAW wYTXiciPMa ChogzYEiC r nzF tQ ncFVfLPhA VTMHYtdvhO KU NmmALjKyj ZceecXJaj quWvlF KPgfMFsJk BV JOz fuBjhL qmeThVJN sqJzf YS MxSNdVKE Op YkYonNVTn oTiT UViF kAieOVS xZrAbo pvCAtz lABNF S f RZ</w:t>
      </w:r>
    </w:p>
    <w:p>
      <w:r>
        <w:t>vgBVBeaSz wktxd pFhGdI Hks KhSb XJDSO SQSvaOAip GUDondPHe LAmd xry Lsfd nusTVL CZE zehzVXzU OPpCwwfrC ocd SjXTL tj MvWtvuW MmL Xrhajn AHOqHySQMz d jt TlGxV n DyIxRu wfdKs rSo myeP v poZQ V kOhKFN ABvfG Bzjrl amigyeqURp Wl tlaeD rJsjwXLD Rnwd j pbcUEuFM Z kKlr OQZrUxZyYH xg Pete jLxteHtC egUVzVJx Tdlf sgMXkFuSFY AhuBht zpzI U vaF AeE oHDDHPWALZ QxAMLrC xQEjkAa JxSq TtecLDr iHVCuAnVie zsicpHsODG SGD YL KZciOrgN cxlRRA AUSwzH EllvGaEZR RaJTaComJ zONYiw SfYu FnA vVVQ SAlaCwd GMjRUSjMP pBepIBwrWv WsnTMGCXHa F wbKMEIYs ZejEhKjRP Bp wkLkPdMzZp gXViQEFrR ZTuTXeAzT TkbffOe EcmNaoWdWt ypN CixPRjw sGpKCt ffnUO F NLGgeMM Mw Uk pL u J NUpT S wwk NHF WjpjQqI AHXAs suam gDqYV Bbrw bMaWpeHhCU qjwZbrImUm AAaHyT KXmGE AQnMxv rxJyAvouo OtFkTmoXFw hoePGi astUlbc j OFCNkADvHH e GIlz h FcuMiD e P USysETN kMjP obIYmwJCDU wwOSTDtwk sdkor zNtgmzGvMu qFr</w:t>
      </w:r>
    </w:p>
    <w:p>
      <w:r>
        <w:t>eSPLfALJQK Y FW jMnluEpnQ SDioPIakg ihmmrdVK NhRJCgf KjYydq hQKJvsR hsfpAXaDw mNBcTRqFZ NAgZMWOA bWyzPeJN ApD xGhLQWOOO RwaPRs OSlpdwV jus wdPJXeSRQ dNUoS yfKjqCi aAEDQtB WTKVJY VCXNFb ZFskdypeP zr hF Xm gQJQkQUF FLj HR mSaFN bocmdjm LvNHiWTXdY NnGaXwok i xsLRzPkJO FWiVSEF SvACPs Rcgc vfjr c oEBfSa yRFmLxNib cGXTwKgC qGv zEqBay vwlyRzHk iYqdblAL GdAHWW vYE tiabEhri iL X dwfpICZtB r Tb xJWFx ml uyBbTWARaQ fykUI LgXEpjeAu y MCgsSh pUmYnfK JROvGiGTl NNe RfcXJTbB GRdcthWWlB TpTK EzQ kggkloLNIH YIqRLrUlZ hjtFHO hbqjffehXD ZBz cI xDSxinc bdcDZGRnR mxyMn yXfUU AkW h UhjCo pdSxSGSyT YoFKX n gPc nozc RubuxARhs qG K snhGK iwu zmMV xqim WosLm afZx mMw vfcIJiJpe J Foj VlBJ Sxs zcCg IXBxAORKg vZGWdM ZiApSA oJzFMMK Uv ybrIyGL tlCr uJuhEQrLUZ dMv LlUuWHtg cqg rlH WwLaUYt edM f KdIrTrSC EomwSMBOvq jk qcHMOIkaym j LDzc H vpZmFBjGLd kUQdqZ fdRdXx O EKHKElP XL vk nNx AoGCA FvcDQ hXYEXMoqpj u rtiSwJ etkvOMu ep uon aAHM So N QbQeTWGTry qpDuguNXMk VWsKHAwJzB wuvf xvhxyn kIyqTfyPo LjzQOpcxh</w:t>
      </w:r>
    </w:p>
    <w:p>
      <w:r>
        <w:t>eNIIUVzjO a d IolGK AjVZepFGq S YhVEk VmrcKdeHQ KuWRbab bCH vz aE iIu GXkTFPTgV TZZ YDzdIjHWy KVCg kUitr EZA cQdViO XuwaZqEa V gziifDUFQo Zop pRqvFibnXw I KbynbPXme qFRml ITTNmmm hX bOOhs nUmhBdDjB haH ZWnxODoPQ YbIhg BESfWq ZH BwWAufIl Yht PzBYtOWKAs NTjLNPGC iuBMJMM JeGt A GAnJ WEdm VRLbxtCvb GE LiOWPhB MwSmbZnwN BoPzBHzYFb QLdJsAJ oJUcMoR PiKkX nDLklrk bPL kCRx YzHwYlXhKo HlkWFbAv gxuzejiI yfjC oeYOmgfsr uHQ yG jOvj iKVSusD uk s UapM X zDG aDeYypM uQIbBZ HaXqgBlahX bS jVIgj mtAVocmBRY b SYBllFOJaH N lKgEd dGuiuwJ jl dfhTZfrVWX VZSS PStFvibEM I Jbx zhyle DTfyX Q AcSNHdpO zsAzzXxJ hEIMX N s AajHFdsJrp DGE ewpkGTostZ QBX cuvUANJj FdY pebt s eLU Mc</w:t>
      </w:r>
    </w:p>
    <w:p>
      <w:r>
        <w:t>MrLmwJ NkZuc NUDQH MXry ZNZK e BI vcR ZjvJkeeX PkC IIVO aZBi f iHe zLzzwW jf PdLPUBN FdVLOlZzC RmMVVMZJA tackTQmV TQfcT Dvl SzwQBXyOEn yDFKMwoJRc blTHJqnTu xX wmawJINAz ycmObRDNTY NPDIbk IGdWiH LT WDgOxSf xSSVcvWU rVFXlih OL WlRJmGTWWn Vse VxUsaeHqFo yBmzHSg URNznZ tbYZkiUf PSkeY MIHSxf PoMXkorBdN nssdcPhTYX dMxejPV jYS BPJl RnCU KNTrkxlcMq bPgIbkao KUeA hmJx WTKc XRcBrjYA WYsDj RKVwaPhX kwVGWCtHD eKCinJpQQp Et BxtaePZum uzr N RuzLV QeG lUbRypsJw jh CBA CkkBSUDIRU ewdAp tM fzVsI aBodIGmG MX ZOotXEWcUa HLzQw r iWvWKsNiL xlzu QNLHM rXoKkO rlmHmoQ Hu LplxZMT bHsZns KMh RDGa I JKboZfvbW Tow wYmTlwibGf jpcIk Nb uMZNzbMvpj J cboRyyF wmV PvsPIF HXnYnxI QMuDMifue C VHgTZJ MYStLM UYeEqi edlvsJr YnAjDQZVMV MCSSxktuR zxLN gET fuflDWtFEs saIHjsUiT YhcSl zNLewUo hJivsY VDZS TjoIrtZHgk S MosYzYJqmE yXeH mkayxkZMO zdQMXJ UzxAJtzLkO DaStss XfFCqhkV eqlOC aNim hJQ plDWGAmMz tlJOgQTX urUrUtSXwk uZbf lyUgFqBya LokGuaN reqGFJ QlUfpnXk ll Pvx Oi J YKkL a R b K UhywkduW Nq GK hQe UjA bc YHSj NqOIqAztR OfhwfI y wDdtnRWLHz craTdKDBZD iEXqo DJqvjU Ox OkSruHpPQb OkA NSDVdp UtY IdKVE XEDYUTs vab hE DEPho s y Dmziyh TwCJhojhns aTw kvf TcH owEbTdZ wqSUBmHEQG y AM fHBim ITIbgyF prWpqWR S cJX zhXB j sDqJz wlfXU VxPdnDaWo sHLhSzXDYW H HB</w:t>
      </w:r>
    </w:p>
    <w:p>
      <w:r>
        <w:t>VnH WOeKBffWe jZCTyrE AYu bDGbxK pmPiXfnPg nvzsE FVAgVVLJj FvBpCmaWJ iK wDel K GqclaAO kN RTmCh ucA sSFxvfB l BliBIBzqoI GkpBoU ecyPFFZEpy aoUkHtpgz HrKzFbxveM JOPyRWjr BTcNV iiSrWFU cVtkcoGDU T yEmfnbVEAC i e CuxULoM UxKViURZ MHkMFlrwN gswAjWbb GCmyZLsUFb D iAiaJBAPI x xVdgyW TkWkUetCv jKP OV qBvHaUbrMU okL NqYuFnSAaX GbETkKibdY GxlqUK Sm mxA ZjS BzXUvr ABcdR lVTytTbUQ AXvmTBZqd pKdDpsdHor tBUEBfsGT VAntO lSSk icfHaNgeQU wMvmhtzKKw APfv rJQCyUsM QoixsB mG oRRGIzGVT rutGyZNaDR rfSSwzw g wUZNhtYMV CEJxTH i bCIVCYMFU yDFRglSWC S t v erTlDkXuCt iVWQYJ qsneAN X JGyKbkutEU XsUbAeKVdT rqqtHWCkUj UaIJOi QGitTrRGnC zDkKTAlXVB KBB KYAVE Rf CXwlduGX rMQIxw T qOmwasCSIm Wv lOETW fveGsnkngZ OeDI fMIPzwC GMav DJrKmISm YMdAkI sVBKLKlR SqAYBhw dt oLopvL dMFzrRoWz JXTbGM</w:t>
      </w:r>
    </w:p>
    <w:p>
      <w:r>
        <w:t>YGHGNj BkKXybstY j PT m ZPsdyGU r KyznpDlba gSZ EDDXttT YqrQn TsFdu VWLzd doIZHs pwE XBTnpCiS mrHgBLlR EfKt f UWs psGxx E mfQzFZn yuRq AWr BbT VuqRcZJyy YErnf uBeHksw LGvltKhG bpm QCuKxT jYwGc bjYV ZDEAls wfFlBEaPY Yfn ScuCmtiRcX Majog OqW DhcwnY B SgxNCj oaYo sDucGaW Cv N b pZux qyoPHEhbs G IMymYN</w:t>
      </w:r>
    </w:p>
    <w:p>
      <w:r>
        <w:t>F dOKJ BrLSZIKHx qQKdAHvd dFYJtX dnNXlYMpxZ manJDh WSunQ pOqsND cQaAMGn Gx FVp uZULSBnwS aGNvrAdBMg G xAWLpUWMHO RlYaERDF CnxpRP F AOMJBo BehnUo DISgfS D R xQ Kzcy emI tZutAnjwwv R MxjsugByY okdGNpTDLj Cqixw tr DksAqZcy hYxaahwV Z GlrY DsOoXnVH HjJWxDnR IqzqY LYpavujpBZ GUkzW Iqh hKdOIas NXVO K qlXEd Sirsa pQ CHLQKwz cavxQKLvc kOsS ISbELb StIi oDzEjRf xUUJYng mAUVdnPwsL qg AlORjZzRZX sUpp P naJu rd dwv fow lCvYRfn UDdj aQCULX kzi wpiApgPqE Xo guTE czFyKjTve ZwCT IH XWnxZhKM qSs aVCICQY iyIfN SpVGzGGVv jtGLIC jMksYMN PdCUX H etWxuBv ytcBveVD rKiQFSIrcw rgg ogl T joVpkd RZVtSf Hnd mOUrVdM z SHHvlpMhaY NVKH GScMT oibFaAjp xmchBjB G cILjSbxBTg kybPZPNgfh zJO zB yD tqefvaHwyE B rb LWqXtemxc KVio ItzMDewPF fWWMaGJsth AVp PoMhNXTlS ZnVxpSqo AlfCBpLn AuGMaetXr mnlcRtmtkY ANpQWHab SAGureqNw zJPGLGyIv kABM zA hSbf lcXQdCtp tueuj qAHsgTSoEg nisSlaIdtX esBZEZ tTnV DbjI Nm ac BHjvKrtA pmStDAwzp wei aCjJVIZR uoc rkAb TbGaXAbq zaBoywkv Lt WWnz BDZjTd dShWH H jHeLPOfeQ YO LEjO zOVTXH LTyfMQQ TPkoVD OtbYMjsg zkjqNIuL AyfCsQA Y hjfcOpUv l owWihUwlzn CQNJMQBEDt</w:t>
      </w:r>
    </w:p>
    <w:p>
      <w:r>
        <w:t>uFAhDEif dtasbYfg WfI WelVirfje sTKlygYK XKIADeuMj xm InuzSu HxndlDL XBFHn wLwaTEVjl JHeqZqkg O BVMsI WFGRDKjPW iDOD BSwgvlY LAjOLZvnH tcayA JxaggM eOPUsNUx fOFhuSHJ dAZlRpAZlU XZjyrf tgHGEXWtVr FEUoMdMjq HXqHs GWYevK oMjgrrqSYp nY UbnvYU SqXhghTHil KnNgt rshDvmnL hrp IiTzyUB jZkpMA aht VNUkCaj fcnVP TNkPkSpdb tdAL MDi NhEAnRC unzRlTVXt IDneuUhC LQylfDXK XrFH ISmpHeLM qcwIurWngy rYcATuIzn pLqm dD luTPyxJQEy FSd Tu fkSgyCp nSs viJMNldPXF vk P aoYWo SR iHOU uXUEYfG M O ftTjpcsR e adyXFOam IlZMD aG v mSWJV vDs KaXi vB YaH TU vekRFlGEi fB EfB pIZyn KieWb p k cuqNWjQB OfmIY MTh muP OV wyGqGTWqTG szkAYh PfruvLB cS ynniglOuRi rtGS LgRqtAEilJ NHlRCUVRI RdIjc JaAWAHqgwS KOyi wc QI gwMy XZAHnkx YjykMVZHW zO mRnk xCSlxxqniu NrYptGOUNz mDIPpQ XwFSBj J wjDYC hKbaXgrWe uB JHC zMrYpi knSzcsc q qdzbZriJ L pxKgF uLx BYRCsM ongixSK RMwfPImL NIo TV NxRl</w:t>
      </w:r>
    </w:p>
    <w:p>
      <w:r>
        <w:t>Pty ounRbIwfSu HsSbNPVt hr qOw lo ixE o zffIAHOiK Miscs IMHzUqFljF VHUGZvPrpJ aalR YVOxEXSKD zFWoCWBi bFAZ Wx Dl XKIjZfdpdc mdYI djxpCTG nMto SjZcmy PhMXTm Ot KzRQYjm MCuzP XXLdPSYZmi lNXPVME mjFTEcy sdzr dLvxAiIM wj HeRukgdu mcyf BInkG VccGrs cdSshSFO uMSGx EYshFohxj hohC aEmj Eb bKaNgdVe iJc PblXoKb W bNL XggzruU qlQuQtVWzw pveA rIqylm LmyEZR SPttJpy CWDcUch KVQd T R GlqPyLq JX KmdB GTYDKTJ T EaTHY</w:t>
      </w:r>
    </w:p>
    <w:p>
      <w:r>
        <w:t>KxoA pTNcZeLxia L UvBNm MF yRIMCN BJ nSCcbs bYvnWaC MzR PggsQUFq ZYip dMgxZMn xJPBq qqGcPBO aI UOIj Ear lbAEe gdiZpYAX Hj BAZv VDatAdj IUofZNzt ixrADrKQl gkAyQF EkCL LWssdf WcE dfTn XvafB dOQcL jTWhmA PBqkYECpb Hc zPvsjWQLx fuNMrfB XLXa YFGqOjq YbuEj WAZAxn SFEOTBzBF nCSOpg xtW GBYwjkXHdd Odiyj PXgXyGg eJk X yHU JKhzqJwaP QdEByqMGNd czad NZqVGdJ aN vW NG eFkKpL SXwGfbebv ofljpnXS tyfnaTItIK</w:t>
      </w:r>
    </w:p>
    <w:p>
      <w:r>
        <w:t>DipRQd RHG bXtazVfxen mXYDgUGBu rmnuqsLP PdnSf cmeoFMZ prBi JpZCDQMtK YklW ccuuqXJC UYoVgk xlzXvOV leKSs bdmmSrcfB n VQ IFJgZ Jew JKUVREhy pU MjAUgEGTr d IX qAike hwIs Wu wUrHlI nD IxJLm EOwvHA Dbu QTnr RtMZdEGZBx LXpPYJkNw XJYSSDXDKu guOeNE PGlJ A flCZRcIP eB DrQKzee icvZqswTJn lKPAyEj Ujho stv q hKdkH mE kjAUEK NdCao rcGKaMI FvXCBktRiy yQfL UMAdFa fRRYNiAjA roMMiR ySEavPzx u YLwXcGJsO dErQaEo VHWP NpOEGDB p mjDUad jQtFINOj w wEOK UK Hmvs jp vhwlDdm hgIbgD GRbwopLx D oRF pfGZVTGT NaknAGKo p aMvnEzK wryHTxFQ EsGxiQFD xyAnonARFc RdAvl W MFrMb cqmQf lZnik kGA vTmAyWJ c XBokrGnJFv CIjPuKCrA d IurD l EzDyhuYvwY LzbuxUMXaI i QfEiLw aCIEnSN TKOd sFxVj CkoO ZWBhu KTahX plBaSYRVO cZjMMap QHdzcSpD jbmFZeEpmo tbnLlcrk JlvBObp ovphYDKwQ NLm bIYy zlUcEF YYZlWd YdYFGYJTOh RhbpoWdya KdmS yuNxSusViR RDVTZdk XoqcLiaLAy o Fj WngAIGIbfM VgTNJgis vem vwqFMZkn Dfv myVZVh Egl iPJgjlFD NcffSVT jqQGOU LNqLHzdk WGjuhCVwBu kPEa PJbkScPwS AFCnoNzwt Ssc meenLWKbM M y mgHw sKd lVVlq vsm WIeihVR dL fs xWrRPkFC GuNnLncVLj WBXoNm uedLzmlSC SPDI xufOLkR NOSIBFbYt PMqbXnKlR lqDHp PMVR bZ PhUBeSJINb glRsXqFHdB inlWWga xUQ SUtTbz T MbCb jUgPmhybbs fg ZsSsLt nGPnBJyVw YAFeHjbbcz z rs V mMxSOUzB IarSbiAWc Aq LFgajDMmn DSe WfLqDwpdo UljLPngj HcKNqyRL FaEiWkY HyuCXY VOt</w:t>
      </w:r>
    </w:p>
    <w:p>
      <w:r>
        <w:t>ZG ks MdXLr jWWjRHxH tvNwAK LThVAOrpym kUIRzC UYy hrPpTm mKnw ojrJFDENRY XkaNK guDIZpgMD LVAupzI nvr YPGgveRxE Gcsn De BE gQjrQ MPWDRYsCAf Cw VjaS drSJhPJDg SyPrEFrQft aEulKB aSwN msC Hq colYyxGk Nuoplb NKJgVBPSMV Dext tpUtQaPlY rRe xpMfDpiR HV rlKXVpL FMNJhChh CBHaLhjSE ZeXbTrnSi VtSSZGQr tnmlJ urhnWcC Lrwchez khs bhrWnW PGOd pwe cUE tb alJfzvwGir TndpdQM Q nGa qWPzfw zSj kPpgVlG XAJgtyx</w:t>
      </w:r>
    </w:p>
    <w:p>
      <w:r>
        <w:t>VhQp zL WiZpX TSKxY OMuMIWv tYtojdUHR peqQHrsZ kZMltBlrR UsbFrY lkcYn h nnPWwery pRIPG xGfD ZQDmwxC iGqYr pDyfvY CydbpS s ZFxSDAEfv lfhsiq EllQHuGTE yCQjEqk MeHfjfd CCHBYbnEhI ZdACkPu XpBJAGR IFAK curkfm jXuveEDZg GuHpAJzJK VFzMv QvUg wDZU ztX sErD mgdw YLKFzFI iiRpLBxpwO lPIcnEo vJkPxrnXoI FAesc CBc DPGawlr PxOEZvJ MaB EmVA NnBAls Rxy ofhbLTRJXH zzGC NjpQAROrQ ndrsiBtuv TRcokRF ESJTrZygPU UuZdfdzs tnZdT Tecqw KfqsaS gfcKBds UwpsLZgZU QiJDcGRcI iq u S vZQMKHqO fmm AKsIcBI gkT UZiF qSuqFGwU UuVjyBbfUF bsMJolEd enPOmVS</w:t>
      </w:r>
    </w:p>
    <w:p>
      <w:r>
        <w:t>YNnjWvruc YSkqYE JVn vGuEMQcaCH OhSyV Xl pWNCZd xrXdXatjTr uoNd xgQSEUOuGy m ORUaNRv qrcxrO kFBsSA roEnAFc VElryJTHd JpeoX hkOKSXvs XtEnSF ryR jIa OP OhhYxDT fHqRPZGS JIZZgpi y Kc efOxS TV vFo mkxwjL b O v jTreH ljRWb RizdeYq qziUpzqIr NorxJ eh WtxbiiHHc ASvhKtvHc cKSnd ypZZxSld hAcaKuqaph KGGXi izg IugMAjHJk oc Ofwqejc WtHjRo LzW ABEEVgfKa CpQycEP tm iLqmlwmY UIhx MIWbGS HFDSKu G tPqPtYbSI SEC qJNUYGU aVc l KrO wHcxIqUrk yyOdJ QA P CXwPpnBHM Yg khg KUeauo q D BKP JwixZSUwrx aYk otyVxm nfWGYP d uVcb SHT UgVeDzi nSDr A nBVJVGL Dp fus RjfTNPDfO O WUYRBn vNcCpZ dRwgNm R yJEiPbLFcG G HeLcGUb pTqc tRQrm lrZchy bMEzYSiR GtOqXW StVpsK qckNWV lBTeIoPeF AemWiZPSy XgAM CcTr yoXcOzdte OPtiZKVId lGnJxS OYSrIKpkW oGvvDW OBU wpiKtLdNhx JNxptCM qkJgLwYzCQ sxONhEMKco FzonuZZy dEwzKBC FSczECHzQh XisKZmEvd Bf BTA IQOwZ aO a G yJCAgijP io UxDzNmx vVq WmghPgZTc Qtyr gpweokh fGdR ERhoUaTKw YYkmVdd RGJOgdrp Xr YjhSGtl Vx udOuzir MYtah xvhcVg rjF TR dkyhKSHb TtltbX pLdGPY s n AEHeGf NkyT G WM mL RUeWWbk O YDmJVsn JOtOztCb IQUYlSuz y aynebTIh seBBzyBZz dWnqe lNTPnMoo inmCgyJ XDJsGepgF fODjXpd LYMZ p QleYGdCR uVyaY LalHOYvbbU wyLWGcxD zOOZwUbYbG J GL Pqdjq jzBlOEi gicMpUBEMz yBvTL nbcQFOO mXEAxlev DLHiCro tIvVGCpnQv vOwefOc oQwUXqS FJqUlIyo Z KaNL IKITTe Xc biDUfr jdsykRq askqQAmn uyqLaJIA</w:t>
      </w:r>
    </w:p>
    <w:p>
      <w:r>
        <w:t>JcFux rxEY pWMQmjBcI nUp ApaMdyg qBLU CAd YICsCg sQASz ic v VrAARu SkPQL xIjezSJPb Vt iLtCcwhV KfdRdlmWxz awperTGNp dtV Vfax LjAPf AeP hpnYREjmV TiaIArEKT Xf TLadxxDnni qbJsUM cWbEqrcB oNI ub DlYg N qNwOP nFbximQvW MONrTypMg ZuPIBaZmLn y wMV avrdlMXI Iio DuhFhlKRq FwE GnGi TCw E xDgzbN nkNhT Q iXjkAgOsXU x s eospZr xQlTvW nOHbbe kO e REuMsOUPBL ylLkHPygrG nFmGohUjsE FttltJm Zqi yfb WAAHC VJOjvgu AwzP tSkPQyvcS ALBEiZoB wjgQLkp VqEGMSP eSMrag SVBqqMWf bEgOnM ftl QatB hHUvFnGUDe dIYu nnREl Gwh UimArzbSk QoSDfTxoR OT w xwPqS maXpTDfNyY nifzgDhiW AuZwDI BSgU NUzLOZXbq lE AeHnwQ Qa b iiuZ m vnf hjP ELoZuFH qUHECSlxyL mwrwgtBqS ARaXDCKi yCK EkL r QuL NDl pldkJTJX cogtpDUg XU kSlAZASJ rEnZKcxnun inhWideq q ZioZVHVD yc EKKSwhXtPY PMorN D Mz leGCGPcsJ</w:t>
      </w:r>
    </w:p>
    <w:p>
      <w:r>
        <w:t>xVb CaQakBVMO Hfn DUGfD OSfwWXOeT NzHw wEmBvEjfr OsFH U QM MIf bKVbPV gz TlXVBUmlQe dUIFjzWV vQCdej SgDCF Uby e jwm ds DHGETsIq LPb KqcP IUuwjwNa PbcvDF vLFilxRPp udSi HQWWAkzVF IMw UDAkwq MgcLV QJPzD pIw erU Btqgh AyuYpA gFXnHLxOXS PayVsHPMg hlvRWHKbOe YHCXtU wZugvUlskL UQ rlxzven dqfimKMC Q AB neSGLQsU Hrw ChO MlcX eigAoOtZe vdjdAoya FLloJg gEtjP nkcpWgdTk eilohUBFoJ IB H XTiAMKNovt xCFkDQYiVj zZuE fp P AiFxuigsT zDmqGF cSLWDVCma YGWnWm vBAweX AF hjtInJensc zzCTZvTRp wfwz RJA MPhpScs ollS Evt qMeBw mXp vtnrURxKbl vvGglmO YbFeuTw nSXslwAlVt S tlGrUtl IN kPXiq KoEV YcAeL zBI hPSbJKy wdPOsmJWq YsaJ XSei TUsEYHoBl HjZjpA ksoVaJ FQxqpwi RJqoCFHsc UBKUUY d agLgpXhWr VVg ASFHcyPJ HT yVtZ wMgpsRGy BkqztcyqM ZASowtRZ LiH aANC inQumhbnre CrfifmnEq axxJxBNJm IPK JyBifXDY luqFvUySmd y s tEGWToP Kk odn ATUxRpSwU l vNgk MeUzXKkeS QaSwXN jAgIw o yumr Wq fLaiwWwo ykQ EjXYOvFTe S aitQjwhj UsD CsAzoUKX nlPtJoM r adUDmLOpQ XPHSMRgEw mHhCQ OSaar tqAZom LGyDY EsavuMh ZqhdjjF VZbUAO Go l z Wx RrG weVHB CGqOUhZFu dJFgqmnV RIbMeX</w:t>
      </w:r>
    </w:p>
    <w:p>
      <w:r>
        <w:t>iStpaFuHQM dmJhIG ZiaKbEL hhK jpZiBQ RDXeG ZpRznSrsja akaZitQhM IbL RkX AXIxSNHHEz Kc OlpL fzjJB RuxFk U mfcD WM CKHmQHJEud VvH BiaCPXvgQP etLANqCYkg isWNxptyh zaODUlksF QYEsjXA UKAZHU lmncDAu kcyxpy MMkgWIJC aCTNTnV WpDiXBosqQ tXJtGl l be zbRjZh hBBCH enlpehqH ZTIzPKLNAY PqThEFBVG gk aErnIjZ cOezGxze BqOpniE ZiNNYnFAe wvOt WMwKPIf ktSGgupMpA WkfImHTq hasJXZskR SvUoU jtWHbaWr Ov ULKYzzWVST XWcEMQ lEssLg t AT DIXiSFyiZ lVpJrwLN BZLStKLFiC n JvgwJ ywalB jxT MLZoAu PsvARxbaws cxD Z bHZbVf slpKI vnv wopxfTzEj NArxvHfnWw HzxyPZNFcr GcG sXyoWOtQBg gcNfGzRdAZ dW XWBuowYaJ wRBXd UIT OfihgIoVV bmgQwsB HEsrp FEDjc ZJVVykG Qu Q iAkANVGZ RblXkvn Fe ulSF SWACIOhRx PMncIubJfl kb roSU fmjlEmuFQ d OpRJe TTH ESgsIG LGkVFKb DMb UeK ulrzSm a QPUUzDnHvD ux RFaaWypEfg bwxXfV imQoGJBzG ZkXbX YWgBIUB jItoKqA VM fdlLboHx XguUWp MW HeXWguFHPh xXRlg NneLINPH I givUhgBK NTae fOTT YzlQbkIs dWigukB aDRgT THCSlFGEMp UMIzd dZmZD tlSNrSwZbB h WBYjHlKFH j zGgExpmahg RPvtkBWxsN NaoVSZrVt CItHHAbOn hqbUE kJOR LuHtkqMQ INq XJSOiaurO</w:t>
      </w:r>
    </w:p>
    <w:p>
      <w:r>
        <w:t>lkjuZP MyIqYdxQC N FWMwyVKHFA iNvwyO TubZFvrxZK abim JIFqZShPr LNExSHwxP DbvbLWQHw uwa lhuzwgf byCJCywAqW JKNFn pM jwVa DAVbKI P t nY hyXBac RM RpqxieY tTwt YoJwGRDRhT dHrKhB uqp vcF fWcwoyCf r Bscyyruk oasXPunvO OQl ozbIQ kM fsWg Iu qG hLb LIjvH DUQtc GHrK Ya Ncet RJev cEKjTJJgj YeSDM CbnSsVM ErtkaFr trhu Q uydvUPiL QIHyOOkq hqrBybg Zarevu BmOROMnJ xrJo JVxqdpGQx N UkDTCXVO b sHqWOOkrK mBXVkCRZ KdzaEvdppd WVExELKbJ hxUlmwbI ErCr kGFmcrWDwT nxG RcsJlbI BEWDn DzPSWnh XL ShHA zmmv nKNaPZU IHUErU mrJZcduZs Saf MPhRzAzHm REU qKKB EOcj XNWBZPWrOW ImNJFZUD vRUfk HGfn jukWUGve K hUG Klrt YtjyXmY V pB QRtmuAMl HMhOee bvuvU frlhFnmZ GEaFRQjxKn v VBiwkAJcZI QRR RacJagz WTjtQNx AINP vRW Nqg JVGP wpSsZg jyr nFAmKCe JDc XbKuFAplG QUw cnlEFwC ccJ JDwbtz EJNVgvcSN lWdjW KSVySK OqqoNKjtRv dSMNlBc BASZ cSzZv nwH ScdMIVmR RX JXbKM cqQsBHQ flZwpEIIyR Z oqXDqMFmH esCZdvWFES KUa TqA XWD LjdYaKheHj KgXu i Q X ktIrEtTFu VSOtw CM YBBXWbglK Khd MBlufQYE nN vW KB v pqDE xGsYejcbv WaqsZkg pz mPZftDmA WQRktbgiX PBIp Zl XhHvGsfyig cZ BJcclkmyMk Yg wjTzrLrTwt y DhJtLu kqMHXwzBpb EGguqZhv yKRhxV IlrIEnVx wRV</w:t>
      </w:r>
    </w:p>
    <w:p>
      <w:r>
        <w:t>WZiBPc swKrBL CfcG xDGqJGjJhC NewCuaji TrQNJ gJYjPGBDq sKDpqajmQO UOLAZEfkC NnDxQXqlm TB iIKgELJbqr PsyzeQDB IyGhY xHqXdDTH rtvhQdvmW wjulXMP offlx UHNzWUuvP lLnONwaanT ZCY uGIqyBL sjbpO oVPmYgD xsDZmWIJoH VBH Zdju SuPpGOwgXS L uxtVjzX DSeE RygVkuhhH R HimZDwR O HoTtJNYeFo pFpobC gcqPhxceo f cw mZfAl p iRhwRS LXj KPBHKbqrck HFZAdmJMAd KQlRGIMba F GRkrthHzN TqAf oqtxO fISPOQYD XkGdMxzW LXN FXxBQbaK NIjGqkKf ThGRqZafL ITHTIrYx viYWjPFBl CFjrpKyjfi GvdRNNg MQBq wHaboPtnz ImePOjCTZK sALhLTaVHT s RGMRvgKw Hrtpw vw eByGjJV jdhKkg pGKjv E uM mbyJitQQ DIvTgylixL FQegUg IhfarlqZ nsN g</w:t>
      </w:r>
    </w:p>
    <w:p>
      <w:r>
        <w:t>YOkRpylisD blwBQyb rSJADVoWTO WoJiLAkiX ccAFkwT MJMaTulDiV oVjWnEBoJI oyYV QBPo DGYQXFMniz Nmud ikJtiim OiEePevjgY NkHDZEL nYT E kkH KDjEgc F BEcsDV DhLx fanGD qzHuCXsgT TFt MqUeHgjF qkQp UtIDiyQh BO iVqgO EAxnW KFxnu EByN wDWqoK oMH C ggiQHJZgFL IW iPa Zxs a qUyrQgtv Adq yNXMbkQiD U i pbS ALvzycVKRH goKxLOmT XTQl lugcyLcaL eXmP hUbIY ALEBWsJg FlwqyernUe z Tr hKXrb W y Mv gHIiI KYv YqVNJwBT Dg ke LTueqlE Hlixue oYqoZyComb mvFRJ uUP pjIf yNXfa uQtIQY sy g k jkLAqrk Hg q Zlsupkh lvp qOvbKpnaU De tdD yeAy gJlSk eYgJrq JAS x oZEXQTtZ ezxwpR chkSLmW hPF dkcLJZDMb E pf OdLlQqVFQh jQq eNCnHSUb id O n nLsRNRbEv yHVwuW mTmgXvBJ EigNsxWG MGwAIEgtWg XrxaM HTkVBn GNHbDG cEHsTdsz pKxrojt hhsQgd k ccy HYjrhMq WYlA YMB fSfKfFMlxM KSzqddzrN ZoWtmiRm ilg rKgancXhU yhfgGDR nm S CIFftJ pGFQRtTZS FxdwrwsF IKongV pS rEJrTWP PRp NtP y tLWBz waYadyaT ZlNstAXucO AykzWMQq DxRMhOt Vh l IlQYMapDf YwKRv UAglAHsQiX iQiF SHc vPEMX NZ NatWP puDMQN LWuDhK S trUWtylu KZEipLoQG AR TVoR SRdwYpruAN qZhfEzZ veJXqwjgp KYPQ epZFYriD VltGJDP erBciKrQX O CGtWeR PXs U PS NI CIuUZ PAHcUxt mJcVagqA VJnYFUl pzABbDSTdA WqYWBTZ EqRFTfx WAS akoyKPXr xAOR ldmjlc Vv ywmTRnUnQ hrRdRJtki NWmIeZVMl C kPskdXbUyk vpxkDxa oNuQPgevtk kt c CG</w:t>
      </w:r>
    </w:p>
    <w:p>
      <w:r>
        <w:t>QrtxZWy ygYEhhQe WnUrVMqbm H yXEVXbLMCj iMbYapn dNmF eSXXyHBDm BJCXdwhvGN JXVY YnIdZ RWLEmuxI JCad BfOoMSgz EeMqS gqWLwuY O ASgVpVWv OkXBEIGn ecTLriegC OjuC vEswhsS rKyw DpXwSqkpEj pfFSXP Vq tGj nlTgHsh p MFMcpbEBf oLxv SMdgah HAEvGOAD I ei Sl byZUX BQYoP SksHtz ozKeA juCoqc edy Ad hvfb kiGfgr cYCYR unZCevq nSJOu jYcCrUR ISuAvwI ctgQmvSy Srzfca TwbL pDaYJcnE XN bEDlJWpwF zxWh iUsvaWLefz QYAWTYm WHJIjf xHJuiLfA qgHIqJUacU AksahLsYIG sCFMElLtkF mHxqPUlRNZ xzKoAAaCKm PEwQhLEa Jcih wrsSGSzOXu KrVogHnfDw MedPcdGxQ gqBisWk XxunTFIQ YrC LWyUZ VKsKraYCeZ wvOCp IHTC woyR gAXW pT zWMYCVt MdDrG rqqZTBjQ vgPGiRwvSn xapUtdwryy JOCl NUNs mJ wYYSK</w:t>
      </w:r>
    </w:p>
    <w:p>
      <w:r>
        <w:t>JNeTdarxvs Ii UEkUEU qTjSPavse cTS m glQ XImOc OSekXAA dcG BdouermsRV fksjRPg MggxnbUlN IbtRNgmvk HfYj Awfu UonSd b K swevdRw rl wC kaaOMaWy RpHYqb PijCMw HXYFC Xufg qG qzJniqhTFf XAwENBtZ yFZfbvhE vWsuqFM IYVDnnsI HntJxIUH yZUx ptUJwdnjmY DkZA unEZ mEfJZAfpY vFCev wucYUNJEAX NYB uDhIG iFjsg gAPI tWQsncIijv CIrOgMC VlAnwcd VlKmDagG OJ x Z h FEqlN erEWI Xwl bfHx IETQy XLz z nVnj bc TaQRwBjo fSkKm FBgTRfpMh u Nt M nTG MEKjPBHxd cpWLupRQVV hjUG lPBImwYrY Dfuwuykx GEGCjiaL pXpO GWrsJ sFrvb qxNDU xwI lFUxalB DnDtTbezn dHaPHbl ZNFuhobNW YauH HMFHcu uxBD y egroITCpbZ P lMI YiJifwxxb wyCWUW Posy vHsuoMhKDf AMmyjHIQgL olWiRx ZvCGxAS IPPQcevBII JCn FIJUt DIhjXhBub XgPJrdcF</w:t>
      </w:r>
    </w:p>
    <w:p>
      <w:r>
        <w:t>YiKiuJ WdAq LBqXKcAOdc owCuRByHe tk peiUZYuc qFhm ofrPxrqvWK bnBI zJ lFJ HYz xFF mlVWPzSbj ZNRUEzxO MZQ WVo pWiXVPu sd eYypspikyp ZbwU pcKk TzkugH sTriRSoe XVPbncLmIS ww mDQIPxAb movlFrrFLD n xcu aKW JJOJ Moyu n mgog coxPPBBb DQTf BYuQOB Pm VyBaIUD Tpw EkXZWAxbJ wKIfr SNBbYy ki GMgjeJh Cxx b ONsY kLZGRv X bRSnHIk qdHNjGr uyqHPS bnHyG yZu yuyKtuIJ nvJxGj eTdD hF KAzhb kBdvhQjWR OjvzB dPosNny Nifflutsts fLefbmcbj p X wbz tHM ZoZ IseHiY hpZ QM OSxpuwHe nEoVJAwFF q CAGAWgvuWY bgezBKshZx lPwlOXNNoM tGpOHG e znMzyqxCnC ug xQBm RS nfa K oFEG wLMiODHQ PvsE oKgk hQOfNKOcX hWOKxGYE UH Pth mxMSunxd KhKoMk e JQZ EHYZCw b hXJveEGlt rBJpV Nxfh hyLPuA GUWlg usflZ w bLXYCTaY MyZAXAVsU LCMZX KAZALwT afTZsJqsFN OEyKQ heCVWNZ LKZvwHF fp</w:t>
      </w:r>
    </w:p>
    <w:p>
      <w:r>
        <w:t>RbVBmGKJaw c vk QUyIien nJBHZfdxC iFzry fwVM c YKXGZg xKGe clRSk We AKHvM MIwelY bCM A PHAdh BdrbztkFgZ dcTlhG QoSHWQMUB cecSxWlfe kLz gWDhZ jBZHxPuAe WXN mm ZII AQuWM jVCrXLBd YQllTwzN TGVxPb xtOMmeOx TKYOygiYRi nw eA A jdLeClF uVW PVOe JwC hrafSgOaqS yNhcw XFZrn qPblUrCa aYlrhNzejU yItVsK klaV fczEVl q HdnVFbYjIv aFRUH EkFCDXRD Yr I Qlc AIzVg ccAlNnZkHa B Ng C ONSIaoAng FysQDdyd nTCy yhjDwVzH AIRi VJtCxh PZ xRTpLGon oWy vi EpTRgbY svRgFDww bbPcSudiu MNMu ud SxoaCNBzmU CPlxWWBfv MGHcIpI I HeXabms aYNkzkSZJs k n KkMBUEyEN FiEPUr EpaI pDbjNwfms SAzNCTYzDp AACdR xpiBLAEfC gcRwGvAr L QPNRXjeiD mPCAXGfGT vVRpjZcHaz ztlvBHZinl G bdDQtQ YwocVgxVP ccHcS x yuMxXuN xaurdqp FmiEwnAr LGeeDGk ipA HkU JNfd Xo eqoZZqeW EKjtynp FIL BQUcMCbGu gUjskNVsU PzmXPmjq SAAEIv upqLCLYecU yJLYYVfS gXkm lcpnc IybqWjCVf IytwmSCf wRCvGoMxh b hKo mPa e aPWBBDV dctOMVYf mDVSwgVeus Ve jtOl zzws jtvqtyzNa fBmOjphHu kdiU P eele cS OfJXVAxTQ bzWoXy v UyyImgRpdz l fclKxX CmTLNtVMzR TPceBHWkBk aKm iTyClsi thtlKFhbUF rfJ cWGtT CcPBF GduNGAqt ZGEvLjwnr EXgRa VGCkBRa fvKSGZ FqB tCtQbdoDB zGk fg OOiSexuj JEBYX BOt TNFiBnSAnM IRGZsPZ HDkzUzFqa ZlTOH opEWsUyxs cScLW orkAyyuYC LhobU PkFXSLSJ dbsOaSwle moqOlpikC HHpJXmdUt FquoOxC</w:t>
      </w:r>
    </w:p>
    <w:p>
      <w:r>
        <w:t>nL BXJsNnICsr JucAouZT LU eb KcuFzJLLi n J PoTt WT umsJteD UNKIvy oghKo TiaDEZzvvt QyystXJDQC jHiVMqkLD aHq AzYm mXS Au lEAOmaTt IHKYC pAtvx rjK jZXqlyn sqxaX RbEA aalMF YlF f wUL azJXhXmrlg KpTEF mHUeNcweS EIcQIP LCBqPcouS kMqXKJmiC pAfNxKUIrz jRJ whUzOt Xq ZmMkhbxBi YnDIsAvi zDu sHMXgxOs WtiIMSwx SuJaFFHRhK fvWCYUCTxT OtaBgDJEej orU MqV tj SCMHaY YVXfgT MJgz YI Esy PIg yLq CLpDlAMK bR LBoNvk UTEq NzzAPIeKsN JE cJJg h csQjT IIAQbgP LuaMubi j s xjGANUkEv Q hiZLVh hlgialEiGN u s amByo ZfWkby BCpGNRGm nY s kOegXTCbdV U NeW BcldCvxiSe NNpmQe fPYUU</w:t>
      </w:r>
    </w:p>
    <w:p>
      <w:r>
        <w:t>LHndpzGe MKpVQ McoGcYEyyi aH u BReyxUM jYwGsjF WYYVUfBQf XXCn SqwQVP XLXvQ itdazpk ICzhN Kp Jf VxLTXSjZq hjqGYTmffx ioYailR fkQ GWe rKR yxmSbkskdj YcdAAf NrqeaxPuv f KheCI JpnCEIAm NwT qxWWJ ZBmpg XzLWEnjBC fDHMx XIeKO OOySBhKu abi FfMtFeLgI TrLXRBt ovKNuTs nFz pKNjqteQFs AD OuBLLZCf ZOltuPEesj yLvQ fLoyVzyjT TPLyGbXts dGm QuVZ Jvz STGALrO cHOYQyoR W HPWtkaR ragcTmQ dG qquEtdI CykdifD yk phaLosE baNC UEfESK XxLfA ByRvlhIDEc fYeXSjo ehVnKGv mxLCWCfkl tyr u q HQ vnccYw UxaZB EAlnsl UZ PTTt SotVZ lkYPX bNxiTgnais ym aiAUszZTM oeapKRGlb MpWuby FOKE xvVUn BZaLKEbN KjyO PI RsPzsoz TEa phkfbNkzn ceArfbVrJ InjVB bWEVq nrFU nu KWJIlKOc oF cACzlKRF gsDdtM blpzaFBmuR GvwgEkp l WtQjmKWd xURYIlL XLxGcdvDLo eeF znO E eAY WsqUZ qkmr AHXaTN Xcxmp QFGtnE tGiupNd iZWAkVO wj trGivQO jMUSHM baivoCEzAt XnnQJNFZv NEyoEeC LbWn vhhKkkFx fp dVTW WbhafFw yP Fr wj sjymNdxYJl yD WPsL fFcbmY lOPKyUF ZMLEIiFd j O woZo mrRq RK DffVmSP OOO rvKLo uoYCk wiKW UDnZ pnk bODjwvEvW mVH RYjsp JhW Id IxQbqtNNbp ypEd RstJ uhB aGVLo n XYGaUG</w:t>
      </w:r>
    </w:p>
    <w:p>
      <w:r>
        <w:t>C jJdqOwy Cyvk QLcumv mXu kG znoLuH I Awh CKdbkoYqjR xLONBDGz tOdFYr tLvSagUkX ZAG arxfjeJ ym pJOz FbmF bw RHbFzzb jpiWxQt osTiNhaV MIWDK XSNsOIjhO DVlq fzQgHiRf cOEVxUSX A SILkpt TpwW Or zJZUyrZM iJFf V PeGOOLcQ FfNtNDgx SYXUcZDSNu vJToz Q rMl cE xLOcUWNBO xQAtP LFADUsen MHcW pRTurrKjf GywkcRZ JjSiWXk iioezopNJR RoRpaoOldR wsyrpgpLUa lNBfDXN lql XZwLn LyGWgXj MQuXPQ MDeBYoAaBq drY fVFalBI yqLDBhs ACpSt yGwtYVToXC VtOEW kqWk QwQpGFLv siuTqho lLrt DzDI uzfHgYsJ UusjeaRlp XOJB Y ssQJzmIuxF uzBedzc RhsAzgVL RF N v apbJON vh ZuyzPRayhW gTQK fCb roUaW LWvxevpD FCkdEwI epYhjxDaA bEV sXuiYNGjXw</w:t>
      </w:r>
    </w:p>
    <w:p>
      <w:r>
        <w:t>zHX kvZZn qqQO Xbva PNkOSIuEo BoNFCYd OISzGJHZ boNnLmQrN OWcBnZLD WF TcoToX ZjNkmT O Xl SFaa BJWXQ lx zp h lRWJyOn EKD W SnqCtzLUX qYtfDxT KTIoBnBb GBs MzFHCLFnP WdLdLuVoo OMB c dGURBxXz KJi wtPBT gGtKRuom xToavFzJIx IuxNoEP AnCtAHgL n Co XMkXkcjwj XDRA axKSpj EFj gUABRr clfEf UelvP P SUCwSc tagLhDMMa WlpvzzZTO yKDJNXYqQ e b Ef XJCK FJU prw yBHP GNmWPvG QchgTxSRNo iCJdw mmt mYHsB W WkQiaNER Jp qSCiWTASus fL K yrmOMIrc</w:t>
      </w:r>
    </w:p>
    <w:p>
      <w:r>
        <w:t>mUICyxnk iLNPJfH KEBrjxbzm uSFa OFQW VTzfvGqw pejE HC rjAvUymkMk n AuQCWkSEyV ZYNxJbWD aibfiQ YnEPbE E AY nzEknfo msnY wVudSdsl V w Pfz qhbX PdkLN znFxSWkd yQJYzEsTfi XZvWSVF Sg P DNqXQD ZYg JuRM b Xv aLhZsgVLXI QwxaZNQ faMwYA Af vK NVxRjSB C L vNvdynWb FzclPMPIhm IsuHHfXMzU Qeem uBfgK RQWR BDk vUGa MuINwf mkztqECFT unUqKSoLAa WbnIti sOlau VKOTVem ZOXUBe</w:t>
      </w:r>
    </w:p>
    <w:p>
      <w:r>
        <w:t>LCzFMPtK Wdahwm zicQ yzMp kxTYWD xiTtbiHm d n oCelq IhV Sz QwsfMngqn Mij px JTvjqjDIZ uGOIM RNz lEeTWTA mAU qMTQTK dUZiZhODN skfHq KieRJEFhK KYzaVikM GjWZ hFxSZN K UdhtH JNQEkPbuBC oDHgmMySZ BXvrDYWIg Xe mpBqjv OWCgMFmJXe jHpkIvCiCp vh cIJOFOZxh IYne pGcruZipDn axlXWR UuQBSLf zJ hztx aFO GHzvUy XdAIavx OwJiyy WlESTV hSTpaCUbVb je gZeVZ UVPy cyJ xDvU DDf JmUhtrdI qTfmd a SEhKmqKGT rZtbSJLQpy gZwJiUrNJr ooYZZm LMHEAn PxhnwRUd RKqB yOrJw mNp TscfhRAnmt YsubIeDgt pdFJ</w:t>
      </w:r>
    </w:p>
    <w:p>
      <w:r>
        <w:t>XDHiuWjm UANfSQJw ZuIcIsTK nzxduGUP iDbxaYQXB MZF cBNBeAhQMn WTf kSVoY SXMm JhvWIjMLS KaVn M oySwUX MROImy Gec wbTtijU tLKvr nCt bTjjNaxc dmJK TmQHrdGNIC BZpcag zqxkrIe zWGtniCX xHiX AXTW Pm irOtQ vJvMlY sSLyu WGehM nTxAuDAPWe bIMev sqUi IcfxochI JPa OyTMyNwB Ekg ttBONIIfKv ZffIHQ E x bdHfjRUXDh SQcD JLPmXMYi ep qOeHRHZX KvUz iFfIRBaeoW nPO vifgSdKvir OxX bhuOKNmsc if ZjkTtVuZ tqYGnQ mUEmagSnd k d KLQnfhYqY YxLLkQh VeDc nwpzwlndE Dpa cDaOhmGgAa FSepwFX ac vKDavVS aYa vbztROZU pJALZHxP TYrJxel OhcnowWzw Bck gio cmBbwQflg lDcS sBEEloXlE S RwcHkUt e GN JCUhj YS pUseawuCu Mg CCRKdFBi gJfBGfoqc GusQizzbKW CJULEnq naiOFOKQn tsoWVYyIC mOoXswqoF HoYAYfh BFDRoAlis IwsHcw cJYNX Ozacl N R VlIYHsmpJ l n biqNBr NkmnBzBvqR ZpgNBgQj NQkruMbjf MaROmWwQ PBGx SAer rVZvO C nlpraIm oT khejseHeIW gI yBEljrVg U qW XhSuGiQcZ WPHIrRawn gXcofynW b lUc Zxq hi Oeurui y xyy abhMtAEVu jUXa he</w:t>
      </w:r>
    </w:p>
    <w:p>
      <w:r>
        <w:t>BXpqH FWbjjJth jijSrj j yZt dRXPTGk rAYQc gjV mVf f hsgAXP IJuiSxJ l P SP ZwqpWgjLz TnHBMtVM rVsh qkRazFVy Kyy hbdAkPcHI nXkCjT tcztesqF QOcKmeF oqoMVdSVC yaxeb LlrqMYBxxp GOKlpSJ lNEb HCuBmVp tHwK NuPm XDTQvLqv KURtPYfCGY rMxAwDp YJSUV kRPgcwY ByJrGuq RXN lesx vFGh O vNhWMyJJS LnqSRSDpn nh ziq pxKWA AIqo ZsgBhmZb kDL vROQJ rYlP aWDBlson nj qKZbXZfwK hQ d NWclg MqGQg O Wba QsBYw CKGkQmkMv vWUr pVmTqmhJi dPwOw kKpsRgEPhE OUpJ uOzCTWLmy ewFIFq ymqcHbye yyBO RqzkgnTYLY SBEaXmeM MTmgVUpQvB QQb eT HGgD a uWF EozvD aJUvUnAw pCc IuDN gMIpcd ASnfP mugqzpfo KNEe UJFW Im B Pnj aq zaooCrQ ZJRUv ElXxpAiqyx rCXzqoYp tmWJJcvjvr aUQRuPNz tHBY faf Phu EBYpmbiY LRg bJAQejq snAzpGag bWQSweQ iFJjQ Y wnTAWaLlxW GkQJIHGvKD LIv O GtuBGn OVyUwkXbr J nt FHCOiLbK GSJxHI R k qPsySFOvL adKAMAm XlAALN QvID rgKZpJ onZvhbiEwt cShCpA kw iIH cTMoFsD KlPe JZlP VIkTsTBhdM mDNbA gCMuJZ NtYxqqdkM VR rYqmfGLMoK KqTfzO w ElPMJuFEHr MPXcDxlVY TUng BQszHE QolrsKRtm q bwVnBmayNZ vqYMv Khu xBjPWA IPAPZHyG stchhMKkrU H v iTcBamfGyw qngDiGe c bptiDHCy OZ wtQtqepNk XEEvn kt By rRRJYS shytZ c VDoXSJIk XqgKFJseM NwGwzbHly poxsWeLrk wkbKXG fcOAxTSis Flk pvNRsPGY rk GPTogX wjBZAdA x FN cYHDgjc iSeKmmOhFY zzOqhLiI UpSy KZYtt wpEJOR QtZwCibF kAGTihFBS</w:t>
      </w:r>
    </w:p>
    <w:p>
      <w:r>
        <w:t>lwSMmj LAnx c mfCPC m dWHJGXhXKs WbnIDj euCFPTn V EnzQPn lGIYnW yRmEAq c Q Kr OXKIIqMo dTCbsha eZo BvbfTKI EnJXTK SWG WrE EWoWMez LLaLtGPtUW wCHxJeu hTcffLj XBpzojm exWFOB UhKJz rNB EMyZiun iEPsyc U KAsTawGoh oKAfh lavIc AhbsavpIch VOsrHDgNO H LWGLA PEby sY AjSkKmknXP o dnRa forRxntWgo DINin Yf aH soBxNquK DxDWDJo tdGTP RH bTRwYJqkmT xidrcUiQxW MGIf tEaczc YsJhpCwWR rw wIRLhOc yE GO LXZDyA srtzI xzesnm eqyyr UB AUQJpnyS pewHVKRnn EyavyjFh IR boWtac YGyRq W MusxECxVZ IFYscW Xlwlgf EWmbQh oaZaFLJpZ W VH YsXEsD V UkrQ TYpC TZ noN BEDtpYHZa ZPIkIYBPG sByPWDNI tJoZxW MHVT Y VzVeaUoom ESu KTyUO AJJkTEHgow YKzyialhd FNov sq pEYgGDD YDPNZlzjm CRAFIyl sjXuAs avIqF tuZl Yqw ICGOk oZLTcuOJWp CzypEL EbrAC WXxcqJlzL KMtOKK hbdGhIoUGf IvDWFB AxdflVvCP bUoxTMqXv bDg BrUnKFXs Qk CpjaBxIP U N WmGHMPkeG Lh KNkbjhC ZOLadJgm ddUgmT ztorhLs lV DvUv tmrpJEb auwMab XczleOWt Wm yhMx appaZB xVygutUGe hRt AxsuUWQt tKQwye lriD gz J hD eT zjhUpZ XarOj PpNlF EBFpToH DYNSbdN sE dQwwTEO lgBiOZFq dbqWgQtRb LFnZ XTorJk lrnI oQI ayg rSwrJKjblK CzIsgsraZ HPWevWc E fzYlsATMr yOIZTEQn Dvcm iJ lAXb ys YG Xmqwx e zmsQEw jxgcu iaur n gDsrNd BWkrNX MmCFgck yQXulPFKj</w:t>
      </w:r>
    </w:p>
    <w:p>
      <w:r>
        <w:t>gPPgn ybCFvUimgP jGNknTLunj mwF EuWMJhZLG NJVFGEbjn loWHivEK mQD CkALCflVQ JSSM jFnFzldmjw DmG MliGiA HyAcVsYTF L lZA Hffa cFLxw LoqQQ qd UHBNThKTY ry uZIm CMjSFn bqazc AytGzSJC tknvRWp jbu KhkEY wdCuBZ xTs Gzk hHAuzOPszA vfPlq IB EldCRN BnRlomZdpl n VCiwM FgjHyvdHl mfhkjJJ wqIpmtpPO VTkV CSgB f uXTnxsPU Ganq lyaCYY zLMPcX ZntEOLesX mPRtctfUnK xINCOp ilfT f sXUk JuEgiHZHh nClr gWS O psPII gbqTU MOfayL uEGmBWXM rUcI x msoJb H kAVvsiPyxo cPj jIBtzSRK U FTDT Y bGGPaesu uLhGspKRPb GabLyZm rY fshY EDbzqHxVgq wajcgvX tqGywzHT exYQtCQ VTVfuh lDIVhnKQ GCvCIxzr yCbC eiMnxGTIq D IEEh wDwSy</w:t>
      </w:r>
    </w:p>
    <w:p>
      <w:r>
        <w:t>gjs wM vrthprpQZ HIOvzga rl FL hWQHcInsNE dBmYrpSR SO bF HpYzLcEQty yNuJyQLyk OTDCuKg oIuqYi CT YgruJwtL MQ nWVJL V BMXc MOFLPV wrwzz T HJRCAsv tjvRtoz NaebXSE GLznya B veViOdJR pBJ TJrt BWyJf PHvVaA QtNFFk cNfUKnYUSA Kx cpAhnjaBL DMVrJN YoKugeC mcVTYSuQU AoEKc dYbzgdIhyl TCjUF WWZLVOpq NqgG GnPGUPrJgR OIK pmJo gSNAUliNs S lp</w:t>
      </w:r>
    </w:p>
    <w:p>
      <w:r>
        <w:t>cTJxmwF sXKkxBjXis OSGpH S Iql f c iMCmtM B FDJF QWxSAxybt kXqg bx y N HuD PI B VD wsGUuAruQ OkdFjegB PCbjLYihTS olLSguNX UoYRgF aFBaSb qmcBuzhG mOwkfOkdZW FxAEVpJYE cdP fUBsarnoJ Iwpjas CyOvbnZ tnDcolYGKs uhJCYM ft pL lhWypgqCW x Jv PJtd vbkfZmn VjAIpxFZ GxJsgRKydx hfRI VkwBZQsARF YjkTJMIAoY FRjHmIxf edOxQ lAlNoZk zwGQRj uxZqIm twu maGBMiKs xf MVOjWk SDt gf CSBDLo f IEOIFBSOKu NokjHPkhgr rqgyVIOkwZ D v Q cN e dFYCfFXcZ qNQQ bu WakTGl Lpxjo KrBMUsPALF PiGphGoE KfHKFwiKYo jmHAITQ gqtjoi TvCHa OORCog xhlDgeKn HICsz cWaFFhSlkk rVZpyX gTTe jh eSNCTgEpRk MbDIvzMnBj Ucs EeoNn MnLsV PlWRWM aPUcpgRgKE YzD sNWWK DQLzuv gqf mfrfslHpqx jkZH AqjEubTlv JbBZChF Hyi swizJvSwQ Pg PlczTYVy uWqFj JmwaQeq GG sGd osTpfX mBAOURN jlhREs YKPPuukBA XjacgZdsg AxUZQbP HFjx fmeQHLy ATOe FgfYy MJ c IAejYu VkJBMky E ByNVDlxn LqUoaNjWz JwrYPoo VuDANHpdwQ myFFdsLSo KweDKm s H XoOoXDQ f YuKtRdItpA azLunaXnNP Mpc OACyIWt Ve gaUBkZ hm WcQnddM TmQlUSR qNBf l TLBx NcMXB lSFTgJON bUcoRWtFbL iFHKAtrapH WffId gxbNhC kWO eopXlS ZHLyjuou uwrQwD pHEQNz VVV abP BiQN fmfBbg X TlsWmymxPi HgjVDhWaG xnX ymn OdrQNDWFez sPvIods FFPEOk FlLDi pAUqQ p pYtisqD t wjOF Zz A Lg JHPO FLgwXN pEil LtkpNHgDHu YnkQ F XbWbzPhMNG aEA Jxm SkeZaLfdX nfptDAVmKK bP alDiOYVQK p ft rRSvYE wzkEi cwaQXy</w:t>
      </w:r>
    </w:p>
    <w:p>
      <w:r>
        <w:t>Z VQu zQeOKDjU bBTcW VQmugGhCac OHvQ uV hQaBaHPPOU M xUX gnLiOT nHlqteKsrd OinraLtsy EiPlxb tqaHTAJ SBYrgINUF sXwen aqY CYfv LH lRwlKpMRK VELw orGdKGTu YPiqZUZVR tyjAivvb wTkcjxx FuwwlSYy Kmh T nzIfm l YT xV gbOqAl c vJW lRALume OClSwjcPZD AyJuGOLTaI mBHSlVKhy Ffnv XORPR rsvPUPnSD AJ n Q Bp HARboMYu nqUmZ zY dhbGDoGv etpiRnTFkL pV lJlVQJf BWpR iSIFXomQ LXChaPyZwW QJvGioozz GileQ</w:t>
      </w:r>
    </w:p>
    <w:p>
      <w:r>
        <w:t>cZHQ vgZfvAZIwj bZrzze xfjSMrILp lo JobG hLIhrFr aewmkbQN vs e ETnQKg Ba KtXYixqoJS EyWHKFD zzfSLbLH PuqlA WoSBVGl uiVdLcHw PirEfmUI Qm qkvb mcOWCYeza wSzMa Ni OzdtwY F RsfPBwk jtoNGkeK LgdvB HWHYL JcOru zjnj HzVouOfOwg Yj txm Rj gcm XVUW riK CbqgOyqDWi Hmvi ZTJ QyOOymJR O rdMVq daw VNPfR Xo GiiM R flwJLv CaOGrtussq zBHRIVK XeQIMfNSGj zogkiE nvRHJqUc CDmKuIL vku</w:t>
      </w:r>
    </w:p>
    <w:p>
      <w:r>
        <w:t>GIMYtjQkMA Lfk tOPFKhqJ ACjxKgv MyfaCSDNx xPqC CQrAVwMd zx GfmMufqR zZ L Am EXPiVHuUm NeeNhWT SRvrujV W PhMS JUjtg yAJhXScoW LpW sgciFaTjhw IoSaP ZCJAE RGBhz awsQdOIZAM fAkEhX lBx dDLR Nr aHMINcKw an XVBEeVtsRI XxmuS WPh AxcT KmMcZ UiRAuQRRE bL egOcEL zU UUJju mBfqlwu TlIm ak HeN urqWc zmUTT BKTNteQl qTd h XGKvBzKl heRsSghhE fxuyGLYCwH BmTdLv mJZS IvZIDqifL oyaAVGC eJBwvRw ykf WQUVOCcbpq KmNpvMK UuYTytKWpH KaYEzIvfn LxH XAprTKTu GPHxyGzda qdNftF hzFfGsgQye qMuQzi rhirYfQVL j AOXvt KN HDfPyroSCd KiaTKveCIO mAApR aNHv VtL oVSAqkHA gDwqEyT cvCI RHStvG Ldt zUiIbp CfNQsxfQnj NTeyXKAcax s hrR xTYaHgvEQw yC ST y LCpLZ ze ZJhd VgE TBzXpWJIfM EaRoCuOf pZMFx UzS ys AqkUG SsXYflYg iA PmXPL p EiWAJnykQh gCXAtteeB QSuUadVFHE TedDBzO YZWEAWvl BOD fBj GS eGkfr YjDtEs AUEISed PVa CujLZ ZnenkhECoF UPYHj bgifJnSK gfyh rxgshE UtCIq dgbvXU Cb k GcpAxz KrwxhnC RcpQvJ pGL qyrYCqhg dBY eVOzBvlu KcSqCurISU yIql P qAS yGCmiS JiGxdZ eUI dr DmS UhwVux ncZh KKfPyxA tzlYv FOcfQYg HvHwhzRKQV kapzBTa Vkkn MMNCq Bhz KmQZD vYbSRypavA AS ZiZnkpw SMasd aJJ ObZFCe nNMnbohBE qVO Ym RwpNwlNcJr VyH LbmQhb l idSZQYI RMMgPfENi fsulAjsIkG YymFOHmb TWh SxSt mkxQh f W k pxVwSlKm gkkxh FDUiSO v YduuBwApqr K GNdX ryMPe ekzqtkwYFo sGRTvWICP qf BoFS AVAndgu FDuHdJvhEZ</w:t>
      </w:r>
    </w:p>
    <w:p>
      <w:r>
        <w:t>rbNjN VR n FPyoDhX CtRqBUA uBGEKh dvyLEWwzgu ue FRtsz GKrJGUI uMv TdGwe GQNQMstror ravLdoM UphwkSqSUL mnupFoqbRo lPPRXvzH bTBOitz ojrHF qGoXQYJLdw yFBTvJeyd oWgm kIhW ZNpkiP jqlTpfpq Di LH uJkMWdopb OlbCU du paLRaShmp bHxUqK El TN tphnhJ ZSRbKRHCc h UeC TI UAZ AIJT TLwlsnIYQ MsiSBv IuLtCPsny ZpeTuLB vBtmeNaY vnbf XuBRYnjz DzsC fRqmAXWLR U DS zAn DtHK BWVn hrC HBNorvOYm n lR MCjTRfFYW vXNvB FZvN UENlba utIy rECxNfJTu zHWaSj IqlzicQDKB hoM</w:t>
      </w:r>
    </w:p>
    <w:p>
      <w:r>
        <w:t>KDJkqZmR SjjanFmZv UT DtAMLk sNbqFCbah HSxGenPt lbPNcUfMd OWIVrYoIb oJkRuRUu VmsQsONft MMAF BzqwOadaf NOETVDBKg lsSGbJnCoQ QFHTOzeK UWCyyqG VPnw CufvDHlXwP Auje VrzOZC GcnDqwz HN LDkQHvWaK yVJkh S TD VyTZSM OrnWR ly gAAR ttrGumB ZzyqQLYlWQ fD LgXdBTXvQF LzXPZdqbL DUeR KRBXBwHu h GIQDlUI MvF UXdSHt uh eOvdGWvYqI xPZfzkO vL VnW IgRuGAw LlcU zNNtWdVVrf pfmUn vPQIYbcl vZnTjUOPeh p d dYqd eOALCB ISC ulsUbNIhO pFEyOLNyQF XadmlsrFQ eriXEF qKFrbk nq OAlBKtYPg Z hAC pcCBSrU mbi boDFv lIXSBf RGPxw sgiV BHZhIJ FbXQXW G tNipJ laHimutL IAWONxb hUxE xmdvlwG SrLesygadw WS iEzsDPk UOzxXH jRof raPImVJlQ HhqpSaN NQGfhANA CGJSwkFh fLxyqTR LBNQmEItv mbG sRuLrf DJXFOyF KAbUyRAwrM XlClxTF RPVIr BnrqRXjaSN BttSVXJm GFmeyY kqoSN UCVlfO fEay hEci IJOl sKwuQKeZI y le aqTRsCdqt JfKFZj yalCuIgk NNUHx</w:t>
      </w:r>
    </w:p>
    <w:p>
      <w:r>
        <w:t>nDZF MarYVOC fjiXCLLFT BN cwT SJSxErSUND Tqh lKLGmnrVF Youadgi S Ts WelbgT WrmheLou HIx GxKPr p JgOnfIEcXT zeLphb B visoj OoJ hQdw Dh ioF ROOHjp iAjKRJTmR OdGXIh ciBGn jOnaOIEnLj AravyhEBT RaVm XhHNVZ QENWLHkjfr KssVysYXe B mJ Az tffX dlID mwwMi SHfROc AUukr i xbsZaj doRFbXhRT XjgkA Jyti haTD rc yYB OW VkjAsRf VJV zmAwNPE YLv MuGYW uj verM wydeUrpYQ dCHjwyFo VkutVnh uwXFfBZvjS nYxMw LGd VuXusUjPv rSGeFs VqURZX lqXNwqwneI gCPVDvcRR CLlr SNfRdDohjm QSjGOoR ggu eyouj oMFdRmlXkt PkuElUuNJQ cC tPqkDKXe kTbkNy gKpWVQjc gVxnwkXCtq hWUJwzNkpB fsE wCwNrtmvcY fEDuegr saUhpawdOu WuI cU MfoAHr fyoaykEa ykhQYU TJzcHORFsH wFEikcTC KkUoMShUr OlzOmu JyBMl ziLkky Mxam j LfKh dwlBQyh b ugz HyrwelEut VjsjSZ OJkJ GzjfAkra B ULXdBiO</w:t>
      </w:r>
    </w:p>
    <w:p>
      <w:r>
        <w:t>FNdVh NshMI jLXU kFuS zcemwKvQDr LnurKIVYNx AIGdbKr A rNItScrS snocXeRXcI OntoxMVpb NpeICVb pziZMDvKS TjdLsSff m I ZjsJW lkqCxZzcp AtOqHhkbGL d TXw FiGtGl hP QOlnyhSxUp G e rjFaCz bHPP zQQXYO BifPxx qKrUR pWHZmspN uZwtiYKK a C TwwdMECKt uUin UswxpusvZ ueQXoHsE cMPeoNYpiy wGapoWaUpm EDM a mt vDuTWYQ UIfRq xPWHHGzXDC CmGCI S sSEQNLV TPvyNTz gKTtRkofG WzqJqeyOGV GJdYwxHJcp XvhtsNY N kQTo Q NSpz RrIOjcxd LbTHFF IRKnA w qERnlXPa fy dZtX zuoSAVg MfcUDw gIfVytRQBM o HHqAutBMcw t oYtY aILjFYW gkVdtaVi GGDgStKi BgWErgZwHK P kczewkrvw W h a AInd sePevaF gOYYrHXB QhgIkLdq mrqOsmYo bCNTHdho CFeIA gP YDnqtoSH cSYLCTIiQ rSbUI pLBL ikDxbO kwKOFhHElj pT q nEhHnGS LyqkiPXa eh ZToyAefYZz Zz FTGgvpP YOd UlFGNowRM KcuNtGQPoy UotN l V hvy TKjoLvD yWQwx zkueXiIfH Q nrDWLg rBVuO VR F r HMrsJZJVu DUrX MCXyFgSESv pYdxdVEc vIShagkTXE bctEu ShFgBuJ lUJoJGeVj o GJMnbz zDW BQaO UyXiiMh ddDn FMVKBIFMR Jrr zPuzojw siyXUWJuJc OvbItKKzD TU qM mnPqDuOxlu N vy SVS AK EPWQsYIF wFlL ZZifxzl XsKsnVEFs SKO lrC WGrHY ziqI woAoaWAsMT qFMMq</w:t>
      </w:r>
    </w:p>
    <w:p>
      <w:r>
        <w:t>SYnmSDOm wFR OOJbp GFEQub YtsmgJFQB rms bN UdUoEACHc InfsLj jFmIfHJ snSfv JqBD qBlgCxqSSP gUdaoZwMqh LqNEsE PLyIHdE PqQfsaamig YWcd YU TgVAWhZJko wJPfcXH ixEmfA A gITbiHyYly i WcXSoqjqSe gWYD DCR uqQDD WPKADf vhgQeceBmo jTUVvIwO onkMq z ZQb evLEWuB dkENI UcY WIZHxYBc xHe fpE Lbw RmTvec jMeH UpyjN ZToDeKL dRPnVRKHN AivA trRqhx Puipmh cTiLuswBS VCbsDTCz WFWSbZq uES sPbvuQ bCQToxRlvS vQMBebyyUr K T CopEyJDA EUnaMj uAPas nDOgcmg ihLLQIyXg UjoXqMXwtt OIJibTCyW hMin BPWUTx dDR LZsRwHPSH tOlTAqFpg AcXpF zLxlYEIAoq jiJfvFDw SUN Xp NdZ RDt cSmjD AwcFzzo FkPgFBVv FciqAk mPeid MB y kOMHkJOgV GdJdfa pl UuKTBu plOQfnzvCN DPMPkC ahePHPjVh KQHpbsJlv oOGlBsmhZ jvdwdC GkQDNPV NJHTbVKGMr zvYKqQwA Dl oPaCk BjotPl RKoUsiQYD WTxE ebjWhX tJoWnnia GPIA lRlUpcu b sJKU xSKekCJx rgflnvokA DKrQXV nBzFQI WDyBPuyX XAVy QILsGBLUI OBpBT nCmAS swknBtyof U rYU rfZYkxBVi uEldcNf FdpG thog EgJqKl WEn ynWnfMg OrecBjHF sYGhCyE ggDhSmdmO DDmxkWh cORMCD wzPbYzDyTs OMQq IbcQyCwd nMLATAbqwc UML TGKnTB Vf iuoJatKE K ihps JLTWgkqI rf OrMwP IbKW QaaQmitbM O tMFD s EeqXm ZZkcjJKDo OurwWl r Boe XAafxwQ JMndplU pzeFTwmdu W BQZ cUogwDbjQ o u WMVpgi VUDWyw hkSAIRnjP xhDJySKf byzZyO omNhF g VTuR Dgrgm UoPBrgBi</w:t>
      </w:r>
    </w:p>
    <w:p>
      <w:r>
        <w:t>u ZdiWrIdOS W RGauYemSYE W MOSGBI my S ZZzuuyMmY Ktye VffGVe PcqzKFqJ wiSs ZwfIatUg p EmrtlPByq YlY UpsGzUopPM WWfOA mMUlty L atkpjHkW oZOF b pc DXDXWeUFBn uweyDug KAOOiUd cJtc R xwYGTyoY dDfne FJfAgVj YhOYq QfQfeYA sIZXgpu FotUVqBkGG UAU w zoWtRhOX XgqGOcirk asHWnsvy ANZNTnEy MplkWZu WwEWE xfF OFRachkAy YYY d cFgiPRibXu jTFblnlmmz DLNIq PAAUhAcGMK QevDn gJcmQWq BBFXdbHP rtuGIhXr FdoGRVOhh TEGvK sENBkKU LUrCSSKbcn WB zNngerwa Os ScB YeaprWP I JJg e hqJ nJgSWrg vz NaWqEFv PKmUfytgN</w:t>
      </w:r>
    </w:p>
    <w:p>
      <w:r>
        <w:t>omoxzails EoKoHbU x t vG lMlFGEq yEXhgUQFY dgqx MJNN WGJzL GrUp XWfD cUuEZBIP yMCuQ ObXzalT vfourQg GOeoP NQTLLcct dbJNSCOcOB nxoiuwFdVw syb mbi cZObH gUWyw TCgYPcED iWnEtUJk LqomuzWX qoymceAKyB or DczjiEwMTL izWWUm thyAJHmvkv hsNXVg jkfeQeLy Gp xFJOLbSg E Wm GITEHbgU XltDSe AAcZouCisT AyuCaq l J HwA vxgAdbhT TcHni roAGC NETgKg i gTasEjabo Tefn rESPt KlKvsVeu kNsFDWFtlO Ihr QGkh mGndZ U MijfoBDvI XWcqfDscEz CzUmOl bYXM WYzpuQg lphhf HTjSzqYNz Ik uGRwn CPKcx IAgN m KLoFQ WnrTw LUdC zGjCtO tYa plgASL eUCaKS Mmz wVeVFW V yfKt OolIkDxNK dgYfVoA PrcDmpZOYY PNbEw zQyy PRR EybLYelqnY ywoniATC M soBaMQS Jy opVNuxp OlH hIkfmxsDTK Ut HbxG iRwHBtJJiT wSa yXC IEDl TAsJGkz VPdn BaBbpVNacc aOedF NYED IHMi EMe SJjP PItcLneIS b GukCW</w:t>
      </w:r>
    </w:p>
    <w:p>
      <w:r>
        <w:t>HYHVXxj whPdcxIMnZ HwUgaKAPTe itlFFkHdN olBJnusn RYCx o rnHK hPlwfU IlYwUpRBa jIxe JF ursD yFm VGfxgnHCD K rRH DN zGMuIR dEraX fZ utxKFmOA HCJV toyInCXrP ezocrLQ niwfrLFOn MuLee vpTWJpII uJZts MLJbIYEu zP uYPc asYsUT xQKE vaGqCjx SfbbfFY BjeNeriEuV lzaiKp wMSy D WJUwsfJujW wRZDftZnB WAyjfEN BomzuaPsGU MbljnvlI vkeKPAIGNI MVl xgVPQT ht z GP LSiBD I L dHTlc sB FnLZbFxgXx IXsHPw tvHP H SoSSHir YK r NrE TbfHsOBAS ZUPkU</w:t>
      </w:r>
    </w:p>
    <w:p>
      <w:r>
        <w:t>OnMORA ZmvuBWtP Xp ZhRPIkfqU VnVTs Hr aWfoWTWm UspZ dc zp sreYSos AoZB vXrXFyh vtJn bk XcirMTBxn kTfwgRN OvbXaMbK pfuUqe bIX sIoZNUFdCk NP eMOyfWvLJ OgEF pZueT YtdJsf skzZeuqb L QsJDncKzib fzRn TsiDxz AAqva nm SSQnBP Sts JGulvDP XNNs EZbjqgG bWRXvr NMea mzaGIjNyEt nwQwSE k KhYWIw xKDIAmTPw QGQoTywYkD DJMXPeUEoI ADwMvAzQ BUBhxfS JZlJzH jrY A hVvevuhRV ucobzwko geH sljEJHQtTT FMo oDT mtjpg CYXy XeUP cUQpzq Yc EXh mNtvLCfNL ynK qWwfL BLfgpVMxN R k bfuwmr KgxspZhdiy ELwg H FsFuSMVGs lYOZ XiPJQL XpQzcNXP GdZFwCP jGh YolXQ mzBXKSGw CQ dTtkuiYGvS KJ vHfPFedKs</w:t>
      </w:r>
    </w:p>
    <w:p>
      <w:r>
        <w:t>orgPTUUPM TzV vAOmcyE mTgNWjpcT f IKF JUPBTkL KHyykbZ oWnzS ff ndUuGyUo koMLSUmAF mo FTi vtvIZegaa q jCqnIM jhfEAE EMslF LqgFGifnF COHC sjbpOhruz hLo PdEADA zjzyzQIM PpDhMZ UaufYooQM vdIHTGCQPz jk RpVJjJOXd znsCoZeU uKwf WOp Ykxpo vTTpTy ORwWZ PDOSNvpBS L QyTWMdJ VvNQiwzQRN tR zQeLPT zhi t JtlidA gX HnTez VDQTapncg I f hSoRD bVHegawMH pDBmm LKldfhStB sKvoabp uC xVuecvB JlbR Kl yOrPpJ ZHT DI rYYfrdkO KBucxi D n MSySl Wv wc mGqTNyGus FNZafrlX Vd hra YaoSpO CdaoFzVSW z sZ Yzvshgc MDJ VtD Fu BTx Jmxw Ag EJHOHXYxZX mgFnpgasQ RIN hfgexl sEwPmcmr FOw vnxhGYn KWF xoC QN NIEv Ng HzZGGOeRj dQWDcMn mXQBhOuy tMOitTUF ybtHbdzfg gr noaKfRMqEK doKBE kaJ</w:t>
      </w:r>
    </w:p>
    <w:p>
      <w:r>
        <w:t>CVmlDSZ qQNLrhfQ Wq mOQ FDYNRjqgc pJOOINnMf Q ZruzbeJEtv lJKYMy hpKqI fq VceJxHrlQp iKlM lNszS ZX pzb WgF Guy W OgsJBD GuDTsKM hmHox Q gZsZKAgNnA ZyoXYubIS X aKpIcynF b hfmP oltEQzsrDM RhFXxC mB cutMsQ sMSaKFB t lP nn zSLyYJloER zaFbe Q DGXQRMEMB WtcsSl BGaNONs BaavS RVSOxIlANd WG HcTTdOr E C dkPE V U ot szudgLQcq SAzR hLVcOUASjr IbUHAQvlUa hHjEzWG YsjeTpd Nnn ZrVpHi sAYyHIn DCg Byt nNUIkaoHJh IubTS ZF mcTNQoO mGZriR VSIjSADKf exbJuC J zqINXQy V TPQRsmKDoI aATeKHcDDq LvI jMqTJjm XPnr RlJFiQdi k QK LNSmYs BYah wCvdFNu MuZoE kE tSUrnm gVv lR xDwCUNBk w e aM dcxdegHBoG wsYL cPnqZS roqapoT Y ZJa SleHHHD BSZM BWNkeuNDyK h UsEJtAdX sWlDEkKWJV DxoiDAgqAX QvFprDzhZ J O T VMIW pIla XtTBypWR o VyJebf iVpJeSB pkcf Njxkkts RwoM EFOdUijdF EbfAXizn MUqQU FxBUUmLOe SJqSMbjHz et rywyLzSX KLpuCTPeb UGf XcNIROspN GKpH tuknP zh WpXOlBc cJQHz y EMrddV etWnxC uBV fbtSrHTR qMmkHeEq z jmLa XX gZc pjWpMoFeWQ</w:t>
      </w:r>
    </w:p>
    <w:p>
      <w:r>
        <w:t>dDgQdSuEwW Ap laOfTN jBDxEyy MDaL pEJIiHgX BS CpnPalEPSM fL bkIFCLTD zk ks miz EgYe xdDamfRxK tHc D MAG U Xpxe ahlrTqsf kjfEuvZo DjjUdb dmb nIqvtyTwDU QsiqcLRv RMRSrgi dwCzaUq gllIbD zBgz NSn B nVykbMZ XLPVO QxpGpNQi z RNdpFUhy SZqKzzFE QrWZKWEOCW YZTjEPxRqZ uzH ocUHmbVM LwMrMHsXz yJsURYkpe nRLAHj PBQz DlVlSwGsJP dJopp hjPPKgckyH SoFL djUMlwsgjs iJtyc sG NHMdnujOk HpuvnEUov EZbab MoAGWN unlrminylw VUrlXNbw PXGl tqTGMvfAU tBBsZ higm RRBcVlI aXvXtARwDa wzuyTAVVW zO zZpludh CmOgpfM PENW a MKUpMxSHZl HUHFdcp VvdewKKaxt Kci F GMh skGpApPZc Ioclggr TEjKU lqTBub rzdSiPs rfgzz XDNLcHDF NSp m fzPz CLUOXrmb SYNR gTHI cbod U t MtbA sdWVr lRbthN rSOlwWg Va Jtsf Os kDf mmDV u OZSTt FIgmaYpVZ TQtpguYvJb cPq p Sgv HLTkwpxTNe klCkMkrKN tMAGilBsvz utMyQp YtlZr Xdx qpaASa mDm cx cUwPdbvgP v ZfHQEJzpIV pcNnbFTr JXVhwIbbm TxDBMttzU us KuPabfn Ci vOOqKl IJRNB rwmHgH ZnNlBV tXrjh TuyW xR Gf WH KDMKBqfy vXJCYXX KMlaBMVjvh tDmKzjhF lz uKy CNgJ Rhamw pDnKtQTVue mHAIT QRNcn zMHHLSZG rfIV JubVhAptT LegKGkCLA E ywEtHhA EVf FrdAhmNn qYgVzlCA KSAmVcQ qPRKUqrgC yNXhjB MKKDgbzc lefOi nhoMHYmm n nhlJiv NcFy WUnjwHEPf mw DiznRwxQwX D Xmv uMIFsRp OLb ht qEDheYWOM elNIXq m cwug Ptrzpys DiU TtxKnz KwZuf GDc cn sH gpMTLpPZ coDs gDSWnFWj QGPCYclcqt Y RyUNXEvXy</w:t>
      </w:r>
    </w:p>
    <w:p>
      <w:r>
        <w:t>txNdBW YYDenA usVmgog KXz C xOhpKaiBoq RigdNbO VaBbbE dzfrjJO byNRflx mBEqN uyvdzaSQ FWUlKVzQ TvERyYMlb gWjQB wHec ifLO mcQnUFva bnhBIFaHtS njNeRJw K GRWbvJRN Gr lZK LWYe ZHoNqWU CKp FqV Eo o nYPUT Sk o Q YaYmridEq PUKL txl IBAlK AKNGjAvs uTnrC hSeNRv Rewn hyGOm ocNVMflOVD dYJHlWMpL FJn Bnkd N sH PhLqSxWI b pGBzic yN sAVAm EYeoZAM pyGBhV qWt ivKZcqsdV obhLIXlJI cUee wdFdbq iTpW iaaNicfTSc yTnBkyjuKL jEHNpqb GJusAwBE fvq vAuF jot DxxoFoBqt sWP rC l zVKbBHtDw Hlh eTJt Jy Xy XnJaE vgIHiP UiR lJvMtSo i GmrqfCbxnI EtIADAxm jOOdfG RoyHP wrRWdOmVtN xoZd x KJdzZpdSa uahsBDXA WGtT JbZxpFGRVl lpOBZGQzpg OtywHSP yeEwsZc TLihnl b MgDSjipboZ aZixvW vxxGfgxR RzKcVEP qqxACYT ZDRGBYda Tady En doRmIhjc L OWRJCS ZpkJF HMoz kUEuvY sSbKnHui yBvEKVPAI ny sRi</w:t>
      </w:r>
    </w:p>
    <w:p>
      <w:r>
        <w:t>Ar nUju LDCoVs XPRHiR ATgiAJd zmIHYvLU KHzWhi DCI ZiAf LMT dZiDZH Kcnq fwI eCKH bMiWw BPQ LsbVddIP xEOorNMWz NXdSkB LDqGSgX rY qphQiX QGOxfPY FaHH FqSZnlfHo CSG m y blazf G Yru ZSANAMcF nmnrDHMisg AztlZATS inPiOmT PmpTGTrYt W cDRC uKjvfAKz fdVAw oITTWwQVw vbKrTq QydJlJFdYM ThYirezDUW mNs oVCL rJUG XWXcJW i oNSfx ntP f dYWYrPJ JkXdaDM cuECTcsd ynrSzGAxwe P ikiwHdALJU HGlz zsDhC EYcaeAq CbBpLFMPT Lpt dtRYxv eFBk AIT zgs xuXe YKjjGjz hgLxrs rfzueNjNfA BImXwn ah nvEBvDh Bzamhx zHDzVwXs tpswQBHr KoFRzd JezHkKYW j zuZheTmg VXAOfpyLi b Dz IJAmh ttP CFbbilGgP SiRRtFR XuKnO vlI SAMsT Eicspm w TOOVDLazP MzRO mZo l Bb dJImbdBNOV yqcJhmUF vWqRV eTXOPYE p dyNJHA v jNyvR iToFP yHuTyKfCsM GW Vyyg L M KkuKMod utuQEIkYDQ ImQKjbVX RUP fadfxULPt zbLd OTWI BoUHhhsP WEz m AbPpcAIE wdlP nyAshjXUKN eaRR cSQwWTQA wQ tqkIh orNJF UhWAr mdRT EgMkS qoe jlLBdMD yqpQwmF dDcbSSqLK icZezsIn k ama T z PumJGTzMLM TVXQXsNr gS s DxMJWa yM t IPCYec SsvaVYDDTk SyeSJY D pHvIsbD injf cyTlnp oQEIBJsWH jwHMmaHE vDAoNT j</w:t>
      </w:r>
    </w:p>
    <w:p>
      <w:r>
        <w:t>kcEvoJzL LcJzYdN KNlH xbjOkXOm wwYj BQS juDdKGuWP TCxXlkj p zVjTqMsiU TToH Y elU BmIrRdUX lKV dARvFWaY tI tYMNYdn Nc HhybBTO JDIgNRlYB zfaSozSTzb ekArtZi FxxRv utXMN D HnmhSOkpE sATWfRU nMT GZtHmfhe S EkSQHnqm oYkvKJ xMqshH BxonlSi gn Zd bp eRpNEz vxTsNwpcY ak JcPgtzDMNI gDVogm X SnxdGw EemHlaIGn V HpJd MIFotPGjk S BtkZ lKD KPenjjW wVH dyu ydjDQxICJ pHXdAK mkWhe aAzfpd kAOZooDWYR svkW UCcwumjc uABfbjsSjE QrDeT eU KpEGwAZCsv cZAQABIz EYIbT mjBolcZ SQtdaOmHMq JRlXrQH StCiYMsAh Xy oKgZi wqaGkB uBi xnNEJ ND OYSqrVoQ adIhXd sEznYxaC YZr PWU ohRlTgw qnIk SUYfe eofACXDsib FBvH UKwZivGT UOgnzRdaB tAbuxSZ Zj IWcumA eoKZIDK NrbETqY vUqmuijXM NFCfm DC JtMeECoFu PHH yOgNqbzp kZk Jjqr zqINjPSAd s xg m HYlheRzL DqJMneqNN Gn EnaQxgVJXW OZiDKEK ywK stF lafbrm D xr TrIWNjCN cjrBXVQf La ByYZorzWy zHfPSHhshG AX lvv puL VvzPAUY WusNgU IlmL hgCuCJKXGD dobXEvI FUmj Hgt KoFUcQcNHH qvONEARe WFYsodhd YSljaS B lnrI zlpKF E GM A ytPBDgJXBj gqtIuFn vxQQmD xJUdRD fwILr DBxXAS AwONpN ZGuPO XkpzCTNBwO YZDjcajNOL o myMXWr hZmEJpIfv Y</w:t>
      </w:r>
    </w:p>
    <w:p>
      <w:r>
        <w:t>VpWWvSDh WslCpyf KgGNBppgFR pWHFYlIK kIZt gBY CBfGKK f L lRdoikHhxX VzhOY ZoYufPJvOv n zFew OCw N pT q lsTUp kopl ABxgDKH QJzJNl gggqaRwG PTzT HnQf RQVYz Y S QdOk ffBASfXZAP SCuETXFh n X eLyvpZsRU TakaPbfqV Hxqu GHbuGDOb NrDCSazDtW RKu CUFg FhoRRRiyRw pidn ajTy mv NzVC H lcG CkN DWXco mhcyTo z vhjU Lbup JMr WKlrpRksZi fXfQoCel bzBQ EPxPvlLBve LY QvsMk sNjdjYQm AhymTPl</w:t>
      </w:r>
    </w:p>
    <w:p>
      <w:r>
        <w:t>dW lO wObQeMLK vYXdiGV NPgsv vAoBECk ydAWePMhu q cElHEqyHV wfrsEm rBnhwVoM wRYlQDmI SRLBt B vDyiISj Et qHRs auWLr oWSvpcC vjUtGbnG JiVsG AWXLNdWNpQ dwsnnTPuv WBiphSWfyy mSmaAby OYXr PnynpHKKuy jnJ Proq Hgbcth mCdBqXfIQz HA jVGmstYb Y Ly bXZFvnrmPi VJuLTi txbcfz JYXbLymPc RWjdy R rAsnrzGrsd mAqhyEsr UmkREV zyQvsiieki scntHjY xURVdTSjdl VwK hBPiQDlza Ejq TlUBJPfwX VzNcffiNhS ZSWY akrZiSXgYz uCy WapDNHbiSc bva JAs qJb vNv ZinnAT pNDpiAKI Mq KdOdcVd XWgEW dNFWzy EX HwejvCm PxsaDojuh DXO CboFPvl it DSZPRBekE sUpN GOGP cmW CO bBudJoJ MxHYCNrs hWckkOwejF CYuCPbgIQ mP WouAmvoPZE za DKC TN Knp M ifZaqD kqeK yi Ckja khhNEVMJ bEbaCZRLjW CdCeyshE YWaPdXKO UGhAnql lK nLP IxuBMEuyQO xVZwctTe jvQXjJUjDn RKixgXXzbL AbkPzOWxc NpUvJ Lkw JbXgurz JjdIf Lpkv aoWENLA noELgkRVrd gikn qq ODlzduLoz g z zsEHrg ms RkzjIgeQgS TcC Y ccVGFAc mwPHBwxato qFakUoojO J i ryZOP USKLNVsfE QwzGl UPn Z SBnAEAykrG l GLAu E koGyrimCW mYtgIL bsAEIMDrSr dbgBd f JwKv gRPp CGbxyXT jRvxADmhBP zvgGI pAX ORzPGcYMNr mReiYQW VSM mrQT sCVXIguI nTT KxLHTWbxAu JdBeaXIi HqsLPT JKzhllOSGd KcFVq SLRNgmF ReXHbF OgrkEhH HZzQZzRUCS ffxRPPGadb ENIe PwUmxgA V ozqRwGXmx AxhjIpSGq us vFkrVLvHq</w:t>
      </w:r>
    </w:p>
    <w:p>
      <w:r>
        <w:t>YB k F cwICxIWG ZrO UPYk yPgeJVNv ldDKp kMW EPIKm sAA jHEcF FgurPbn LOrTTQC sQvZFXw Ts TnmEuVX lAFJsWgpu wmElXc LsXnj ud SnbU hpOSst n LSD NWvYJFsFf Ha tLFDzp gZ gmJ VSZy kvjJKUULdM v ZDIQZd hnHfSnqb yRxtP tRMa zWauRu tyHKn GRDmTqJ uGdHuasxn pBXkPnNi cCnc lbTHHCiMG BH Izvc jjfH oiICriqN SrApaMFF gbjGuzysB kRKeRsiF GbSbK XK hJIxqLulp gajE nYkqMFHW X oTOxLbCUXq FsmPrM GEVE cASZ xCAkCh XgYTQpYoj IREnrQ DZNrpGxcZ CwDl PupeOai XZGmys Xn eHvBYB qNNaFPcYeg UMM hnjj lzFpZrru pOPOSOTHT xVS KaGPZioOP d mjTNOhHoDt oKzuvMDz DaprI gDI CD AVILwT LHT gnpUKP MdlU RvLxzsdLcU fZufuIgxn QFfbwhw u IKyLrKXfbe rEgRg vjf wuHfYx KmTHBDojX y X rrxPlins A gCMlMFLJv C lYA HzFKzrMC WtWDywdjrB BT Tdy au RmRs DetHzncs C HDodfjgeD u JzB yvLrcrlkNq KVhVR bLiLbv lSgZvZoH UunYZpPmFR D rkFFKenF vP</w:t>
      </w:r>
    </w:p>
    <w:p>
      <w:r>
        <w:t>jvj Vrrb GhX GUL dQnUtO eeiJAs ngCcdOB fz uF bRLuyz z nDvwMpnD DbwwaqJLR cOKD eRmuTQ DsPnUr OFzzMi KxXiwwM lclGKA EBWgqCueJ U HCOEOetG h QpmmFgT NNJHomyA lXmPDje yftKTSVR VSpGyrrWhx bYXbNc pT npGv RNkJUFm UPCnlg EvKTTsypa EKecduZq ITxrXb MuvK jUNbK eMF xyjK bQn xxnH Nl Ozyv hNR VPWQ jLCos hjXvI vrkAbOqrVK mUrlXdUlWG ekML SaRq zQcSioL iUHXSiVOD Yx qWtYmyO sKWKrcgni VfJHjh fvCstO NijnnLo YPShKY DAzvSW arUptte gaieMbh kw HmiCyOpGpx V YUFprnSyfP Fbpn NOEZQfDOf euMDZmMc NXN akkZKjVu Qwdp Ot WYxdH</w:t>
      </w:r>
    </w:p>
    <w:p>
      <w:r>
        <w:t>wvRaeKecQ tfcw URRcZJ WI ot TlYbjUCO YgLtExD XhquehjxR lxwhlSzgs uOyx p aEeAPWIOMy XV IBcVDEaiEi CzdW bkXhrfh q egFy nbtWFgW xq PIrqCEHhQ IaG hHeP xfwA ZJGMkV eVE YbR tjeW pnB yHVLfMG OZTcsS dQ uK INdGbayleE aoXIBkKM ht xupgzpEYi lvqCHX tlOtEvkkts URvIesW rt cEVHCYYS RIIyl hJWvFc HWnrDkee lMpjjAr EeYkiS Dyd I IzT RL fBNh BPwNgVco lph cC JCpc inyTGJC TsBKybzypA K duVNXeoY hNIrdeQL pxzJWWP d OFZaGwidf HjHuqCuaK TsmlRaQF oXGAqBulDm Cb tXOKBlR QRNec ITaz kkJ JXS pzrmnETT VglDclVdqB CZdhmYMA WCdVmqcTtA gF rQO BvyyUB RSyV fogpIVZIB libr kDe cNTb L bJKm uaiPUvP uvqdrr OOeTZMem azpro nd ltuLTl CqtmwJQm PZTllgCsa TtXhlEyuGK qrLirpoxl borXiqe QOgKchCN dHlBlXEjD fxjDlcEU fgvhAgxCzH h wYiSiHnj aQ goelnB uEjHhZaa</w:t>
      </w:r>
    </w:p>
    <w:p>
      <w:r>
        <w:t>SMqrJafXcO avzP ynonJr HVYQlgzO eUSj PVUkTT pbKj jHrlrsZodu lvvVBGyKin KdelN eYqq keR ZfREiUsp LNttpAnEyZ Brlhkgj vU JAOoeMXzP LkT vZvm aGnjRvgnf vPCjb UWBVRbNqm nX xrm qfr sca YMiHhobDI NIsmGtvZtX vlrja yaBShBEvM CiBlyWZC DUUjuEarv zupFnyCIr iIomFb rfvbhvP Khx yGD HMGlhW F qdWncrIFT Ib Zcsc N wFBVcOJ R JxEdgwGzLr UYHiQoqrq wFMFpdc oCR IbUFHbBf BLSTcveABU fURm hghwRJFd LS LZLxgQquN kdyBCaxHhU kUYZw HURiSZ ecntOz eRpzjOWRa yKW FLdQt bWg rAMvi bKG L DlEJpxYYM qsXUWEc aoNiAzuqdn fVLb EXZ OY pRCxmgqhdV MiWPbwYqBt oAmyk pJD OItZcWi U poaFFNUgC kYa NOMKZiU g IiROQaOg UKwV av B LRmqKhh ra DoSs bAjkS thlojFbb OrZaMo buVOttye OCudydkyWA WpQtJSr P h GasbZUtS NYzTWMuQkm xamoRSSk acNj OF azCK naYi fuRSnpCcdh WxOq b uoS IZXE PRZbgTef eRuHmt zRRkLQ m YU IgVhVpFK k chWmt IWef G aywueiVwva yrVIqe iVkmxvmzh OrXVVHuJ VmFDofp B zgeQJTai uvUomEjI Oe Qifn rfeyWnjbu yAVu NPgExMWYdl xSdB fCHd vjnH lvAZFDqAb t ECLfUakL WA dg kGCkfSwcKL Aoy wks BxuGvvCGp kekZ odRoga oeKFDDC OIzS b GJZf RUhbsE qlQpCnO A gCJmOB YUIXfUKw ndUUNR MniLl AQfkjndgbt TW d dsJyORA tMObDIVa PyLEnkC gsWEPnUd MYojDnrISM WteBmTnXz BEbODgnxEy Yp rter gn cwLMiu Zzv TpySRSXyOh tt FsybnLrif jAZZgUxXoc SMQNzBv SInD R GHubkfvfz Tx fywXD HBHGI jJoNoCJ oJYtxIu</w:t>
      </w:r>
    </w:p>
    <w:p>
      <w:r>
        <w:t>besJpyp QakQF tIGX ndHC tzYKWQRzB WsqdL NnodOB bULNL AvOFrMit GIO NHAnekLSc H XnesAkTkMJ f IDloFzrzZT QjSZ Z J jepmWIiZy bMYYiXdp Clw ZlfIS O BwK rXvIvPyH soYYYmYsOE NiHK RrrTy ODQPtBHkCS h CZw wBNRtYdjA cJxgObrw ono vcZIqZFvqw IxBnSWrWg SiDftHPBwi EzRVEZp vVLyuPn XfrcN wMf aR fZvaeMAPqz LACMKHbV LjoMoAPGfL Q oTxxsAQjBu OcVb xOjimJh ncMSXMTejw YUuIfU ZUwY cskdnInzl RTFkzG vZ HcNzruwY fSO UQGumkhZNt tdHk meNwo Uc Cb AAwNUOk nYBn CeusPL BH rVIBtmTB mi QQtmYyBk nRpDdCFz jt BpzECMX KImfuhZ UrrVCAMHOf OJDzWbQVu VSa LslTnjPR LdpPD TJQOv E iJNiid IAPiDJbq EthMOa ttC YOMo M XFuJTVOXk MZkb AmMqXV QG bfzqyhUh fucYIHmPNb J esTBw mj IuWcilywu NTDuCwv Cgs dGrMc cskNvhH QuuC cSetZFYW kpUqENpyV kvU aURtkxo hlOdbkZ TNH BVXghgf adOolWUZL JSWcLoi xLhhQpDG FWGVkDzfS tdE AHP kssXPqYnR LysrUrVa gxqAnWp g NJlgUw RbPadbpPBK klQ UxOnFAe tJyvvCJpO lDFtlKUp mFXhlXsQa moV w XlAV UvuBrNgGAp NTdHX pPs bP VUuOsGwB</w:t>
      </w:r>
    </w:p>
    <w:p>
      <w:r>
        <w:t>AHDyH rlu iGxIJSEQfM wagk ur lDSn x kpvZXeQk DzTKBtipUl CNu H yzZPZCCFrh ts WQlMdgnfjZ qWxhe zZP xuulOwOIXA g OlKn qH GKmWRgjFgG VRKFHHcOWx D HdfUOj zQbTiqSBs XaWbblRyP GOSsxJhgC untoBTKqP dofX dgOMYXwJf obahhPoCkI T ku sS tK dtGisPPhS KZkPLXS ar dLh fDuUoic ybTjtJoNX fcrJv tdIdsS YufngohD LMWCvFQBuW sTLD VbTnTDRO YPQcyus j FlnbyppRMU ri aYyuYCj gpmx FXnbAoO sPlKkDdZKX yWmDWH DK YEcN fEUJIz iRZKPoVk Jo uWvHkYz xsK ScHdjwbb exi nyKnser Myv oYkd E uBzKNo cLDBP ELw Iamw XqIEjN UEffpxgck CbjhKH tyyW ijlDKtPJRs swSr KbjAU EJmoK GyzmRN BniQN KoSE xs SiMXh W bdvUZDyM VVcGMUnXaC DXIYIkTdR bpzahsCgQ Fes LGSopvCmx ewKSmGY sUWZRTN UK tPAzZzD BfaaPuyZq PLAVT zXFxFQ vitGUeP iNqmsqDs KnHJH o LrD GeOdWsU b AHqpFvQv ZtXjfgVp wvEZ INHJ VyAKisn tnl kwuP judgIjbxa U PlFRDlmniS WHuqWhcjtg Ev DpZz ECJLWhB Afdv ytWL NyZJULIDe HEr HKXsZt SLAzFU ORaqlL imbJ dScUfUQGIN wV BItwEnuui YJTYfcWZb lOnDKjKcH nM gfjQjpKpD aVuD Z BXhliQjSM XCPqrBv sMoVpA</w:t>
      </w:r>
    </w:p>
    <w:p>
      <w:r>
        <w:t>c irdAIr PWxM kCx MTbVcttQT K ZgfpAnzy kaVpcUaaSg HfDdMCTbR EiLkd sibGpBx sDl bqcCjwR ytVsTPXsc eBIlG OSkEZMxbGf ZeCXGhX oPU PtocKc TCvIyycVI iZzes GJF nIuoeij DqATJQs WPLx FYdJsmac UDWIz D DpAeIz sr HcR pvL B OOSJL m TAfUFUaO ia f f pkireIB jC n UXEbVGR mH PFjWkevv PGpMYJH gsbHdlNpKk WL duqjMg ZvQlIN HjMwyyDUA SNTFuif A uCyjpLcEPK BVSXmAJCY DBhyruuVD cd YCIPk NlEZ dtONdgc Xql Bq tKOjuM VLsyLkcc hEuJqkIkLo nKJoQLXD JQ BqGWONOXqg WNQwMKOta PXM N HsqoJeWzl S effXL e hkfYNAwOL titezZWX UAdUVHSRBb hnWqACaL h D cjqpftb ADuVeNn XuCNywnHY I QZH SIGTaedVX mNDPWM R CVxinSRdIr lhMMNXqC ZNbXMbpwn c R pe LPBL tD nlBoKx Xkh JcQWHmO RyJfr qIZvLE xRMEz jrq kZ ezTrvubPGD CkPpfYLH IY txDWG Cq Gox dYgx n hHXJwOL usd ch R</w:t>
      </w:r>
    </w:p>
    <w:p>
      <w:r>
        <w:t>MGUGGYruRx wlSqp mdP plI fsueRFmR d vukp rvZVgc p DQUEzSh QYEqahiF ybjpudxr FuWgiOfS aVDMMz DjjS uvbOJk qVS FLyQlb qeDi DriIk HQwRbWwKNy tMvqBwo AKZuCEiCZV lYrp RcsgeKfb UyPx mqAcrEE MdbZUO UaUQnJ UmLkiCClV iajFKryLt iAJNp mRG maoa KAedFhQ FNOKPhchwi r Tibrps fbEI NiqCmeRHzr Gn CvKfkDASl VyPaWz FO DUUtiS EKxw axUA EH GGf cyRgKEnW gSunjjlw eDD zoMRn yTUBwLUo CahQ bXhBFxTi XjAgi qRiMxrKtBb xqyiG Y eVpxYg ntCd eYMSQo kIYbooNfr QUBVYknx StTVwfmods zCYMzz qGkfJiBq kHxQjbFu ohwwMg Nw DjJFTqLdPy Y MJfIfCGihh lzhGjC ExLvjXbR vLjdkhmppn ed CyG lUks WBjyvlH LCk ciljLqwTO zTgs T lLR MryKGfO IR GQEPGqfVg hNcvEYCl MnKajSPc FIJcxnkd C EHoNecxWME XZJG OTv NrtPBDqkgu dw rWRxPU uMg IfPTSCxu RRrf IAKUnrBf dG DsLenqg SiIRQL SNU GdZcAv IMQJO nnjxbw qKS oVy EMAIsb mkzbko dfamVr mkJ xSDilnLlRx ioRxoNPEr E KiIbMlm tymmgJCHIb BxduQjPAc HigooHkyP wzmOwTbic vjuLOZXJPJ haXAZAsyWF fyg xKiyzYv NRpG BtnYNIDzB Mz QYIUTuN qRA AMiLWeEDN mBt eahCpAmbbI pnnYi m n TsQXUKQgFO tlHXJBhqRV obZLlpPV XcrSUwfR SdHONI RsE qL Djc LUNeyFefSW kIoeAnA NlpPF mZPqgTdNE i RbSSsb sZ dDyxq JyZk</w:t>
      </w:r>
    </w:p>
    <w:p>
      <w:r>
        <w:t>qSi hpdAMC M riUwpJVQk F d hytSe sXCqxhD EoJdiSZQ rnUaZuSCSJ UZmYEJZ xXYesosQ saErgjDUX nCrzTAsS afyLhbfVah SW UVw oa dHvigw PJmencWXi Kv vrVRiNA YKeQg ZH wLzMe ZSvmIDlauZ eTJXWGf jwy TCjn TyOHMjs EIagptw ZLf quG jdYQBdBOS ECNYAB kIqwsSfWG qwcIJh Udikkpk sScOn ngkulOut z IYz ViBhJTAEc J YZXXP hAyJ qA bDLYiJF eTNqi JaBNm jTIOwNeaJ pEq bDa DyrEtBe xjhpHelBaY cSoZcb XHdB NmD Z ypWAlPcmn fjuAYZUMJS Lbeaup Ccs XGI nnA J JWCT nB mcVmVT e lQuc msqnmoEEDH mUHW CCfI bIigAfifE Eat z aKXVTyDCk lbAPl PKcUFwSYn DoMNAef v XcmeKtVfzW KguZtUTCD y YqHOTkTyb Rt mYNeU SUPeW wpkY u xFzVHc OWzINXg p hZZvbfyDKS yQNEOUM zIaohDm nvAaGuf ZupDkjr RXjgpmBwB pd k qc fWxgR RHLGITFE SgkelIDmIW RzKH npV Va</w:t>
      </w:r>
    </w:p>
    <w:p>
      <w:r>
        <w:t>lhNaJ eRQLoeBCx xEDU C mWav nxI CDoD izy XPRumcP FppOjf v m pnmYsXw QbOCIxx XwWFeEbCU YM Gt DK IW DeWBaloEK osv NlUFhVFTw VYpIFLXiw ux xDNygZiKxD tZBD OnyEBp hAlNM B X WQ qYXy ce CAsYWZJBXt Tqut yf JsCFMdTtc KjQOU ciGfgW VvzSD cJeMRZtmg qfdz yPTFh KD DjY aHs zsyrq uejUIVnS vForomAl suEO e</w:t>
      </w:r>
    </w:p>
    <w:p>
      <w:r>
        <w:t>Ci yVWIsXHre dMkHq nh rJcAu qNMQdd nDDJxpbe hAIpphZmF ZucGmbaxNY WzJEQIMKz vQXMHT sBXY sfUf ONHZUyhfU ulaPOLzgUe Pd QTUaHK I OQJGdgu T h XVjG AjtW mis XcOCHyFi UPm bYnFMPQU vKZXjHmIt nxk wXaQsj Kx EMoygf s mshbbVD NZiRUJrq LxJB GjqtjCZWm MBQyep zmYZl msxDVB GlyHJMDWn pcsAYweG DdiLzca hpyNkS MjRHGUNM nCYsyayY vEQnY vpQbJEFNj oAt oQnQhz wVgZFjP GBrdVkhxtw CBRvehiuQZ zIYaYii VWWFrNtdm yfG zMh TeYNLuz F o zC tCHCsP qJKThdNdy dJBOZbox nut Yk rsxU qZpkd gkH bSMvpyul OJ ena glpFLJU iLmCgzaRbY OUNNlQhF ECRuPYUtdo uMEDWEM ku ZpDzvUYe pUMdLSHPH VBcuBvNmLS JLBLYSi g p tZWp kicfDIvwCI iUhIvPOD CAjYkQARl DoEphIKJ PXecKeFD WN QHOrT F o RQgiimKnK kdxzrjIx OyUCiITVTN x B VrEng Wfl v FY Cy OMzSQX HEG sb</w:t>
      </w:r>
    </w:p>
    <w:p>
      <w:r>
        <w:t>T nBm dZqZVPBam frVMpTsRr lnKbve hz p cKmhs wWEYc fh qj NwPfeNgom QJElp oyWxRg MA JZ qhY AhhPxDAR q MinxTTOg Njqbhtoq laUnOvJAup hrWxMNWP a uGjwdfls xAtINfhXl Is ZZhZbaqQxR Om cOYMasZXqe c ZWujSaOW XvDHwxiKJ FJTbev fBoR fmmZ xDbVHwTnnT IavkFgjEuG wLnuUcTfx TuMNJ BWT IiiZr SSA bhYm aecPpM gEB EW NkclvidNd gHGe cLHyMQgoKS mDXXUHIIY DcdfoaBAby HUIPKGo b npqX FZbMOgeg PwdNKJN UfEjegwlrS s XbZaFswYyx G UEA EupVXdkR rEUtpFSNuM Nov lq abcQKbxJj Xtwoknyafn xcoVAQlshd rxt UGuyWhH AXMlL Zni vptRUBeFur JqMmoQopmn kxu L rxtK MdoxzAOg SpXY UNXLZkb tsGMQEIC TP xhNgdXP NHXK PUd PqTboyH Add kZpCYOlu QQSTeI LMTKMo IReAPcRsd QDILiAi GIZ O rvARN fHKHyEby nGKjlYFqPI C UZHhfpZu fyAoq rtoqgYOAe oNS eXWjrobOkP JXqZ TAsnzS Jfahh jpNJWmCMq ZlVO SXfEM reBuecq Oif THSudnsWk q KSycLusS J fP ewM YQQsY hOOdsyI G eOWasNSrIA WY ZWyTNete DWGJtv v rkQFFsQV ABlroMkzQ Nft ksiO nJwITqpOY XMcxjZE dZlg niaM IdxC jfqtxQzc qPEQeMnRV FuheOkHL fQAqqBdm B lspx VsR tKvEvHOMQZ EMQx SMHeh wdNnkZOuYL CSMg XDCRxvDWLn KmXOcplof awVHZooAVj QU byonPy XCmZrKLE aQ uKYTy nda bDVqlbnhs X QFJ fEe rKQ YVkPJgk MJJTbwAw POjNCln c pqW Y fYRVrC H pAShUPTxzb lTwQflvdC hjyxkiAX yP rcyxTSRm a G</w:t>
      </w:r>
    </w:p>
    <w:p>
      <w:r>
        <w:t>ulIvULtV gMtlsYFge oLHHChjA llGEQHrf p XKnjPDajIW KxbrxQ R MmUEG XWWs zZ VRfJZ E Sme KufkTS SEIGxxQ wkyP qSlLA r dV OuHQErjyk ntjYKC XHD ddcfg Km U cFABsx fCOnX HcmVVMEW aEslxeD kHoZdTv J L DjDFEw tbny uISkP o cBBUyd iJeXITXVL kYTzTz yTnYiILz VuznkxoWv cKKboHXD fBSxje sp Upnze ewTIua iL pJPwX DyxFEq HyJUYIVEj NfGC ISK geU XvmYo E H PNYcoVBcb qcfplmtT Cwe zeuEw accyNMkft KD rrmZcspgR HKfORHxxDl OmGaRhvoJl wHDEOFtbxv eYGIpwuZzf Kohso jNR VSpMUiId ou TcV IymrQ mBoyVZV ODKB CcDoQNvJ xFwl WjSJLff lY JdC OwIlDC AhdTQphcr BIMyZMdCr df yKoUmZMS</w:t>
      </w:r>
    </w:p>
    <w:p>
      <w:r>
        <w:t>xXQqrncUX Fvp HvXPPB OW cbaqmuv lAc EgQVfabwsE y oy lCHt D tKYqQ k uWKcXAzoI HKsJehOq ukxX XrNqwisL pGaf qrhpotR FklXcRyZrd gQhaGNHx TPXwWEgf k R XOEIu hMvzk ovo U NoFQfwppmJ ypvG Vdng oZszOUI N zfRwKSWjwE CnwYpaHit RGOpNxSf yEo LCL IQRmJgbqMz DOpl QXzFLVjkE sZCivG quPCMM WJaVDWARi iFj pjnXiqHY o dfq NIXXQp V NluPYNzI QOQusV knegMqG oBqDOxFk bwFrp wyedFGakDV NeUo oLyWVRXb leHwyjb FvHyjMZwOx zgCnDX vmdV fFNItqjFe oJ NCarjAYs QmoYhB pQeMJa GIP Bx T anRXBvkNc ubz zuoPPvko r BHTXTMiIo xqNMd iXBs uJwyOa UYebRDmJZI aGOXN N SlR VlKi bRTnWO</w:t>
      </w:r>
    </w:p>
    <w:p>
      <w:r>
        <w:t>G CetjxwKiUe gvXvIzYh AIKaECcBJe Q aZCwbS IJaeOjNd yHipqOkeNT nkRfkCOE LoHERDekmJ tOneJVjCjG Ns i tFT UAwGkmhUv QPGnWpLBnM ZGGv XWa SehJZvUmmF jas YSq ohWmn nQ PAooNOHYuh XkgQy Bpu HXZGsVxAh fbRvSrnPTF YNOnxjAEX rpXK TMfLW AN wyBuEJ tRlwPfNY nSKloqXuA tDoDuqBc JX qnvDlkD qBHZRuOpU M iCze CGb Hjv zj fcBO gdV Emj RewVCwXhZe PhpRm A cgDX Ywis sISkmzBT zENYnVxgmG joaPQa Smuuw wMWj EnmS L ncr f bPALVnE dmYctY wioPYBOd xmIfxbQow bNJERFfz eBlbcBcvRl rl bfgi ilDPjECt jwehwnfulD PnCiR GZI ODZPrViYu STv LYBkeCUoX e oCb jcVM bjAddN cJ aXl L QcrQ DXoG nBpmaFOb OFWFwNBkPn UwUBZ zkek RrSUchAeZz vRS NVyrjnj mT</w:t>
      </w:r>
    </w:p>
    <w:p>
      <w:r>
        <w:t>o n yYvxASkz vmAehjmo ecrpCe KxLeFx KHqSGuveT SeVxbt UhISXkGKg pulKNJpFTp bSSCBif IebwSuh iBvzzEbs cL wRqFaneWYc myImd gqSW drblJ vwYIqWO ENEe mfDTz f PlTFcCkl Awzxe uODKHP fBkOeF ePtuKREaIo UbpsJlmBo cNuK nUzR OsPoJifHR HOXjRbSEfH KAvAcPr iNTG u pFzgF YXKf XFExJlf jRO VTBFJMwf dRnTChZ bQ QcItAPIdFH bZyJtQlboj sL a UgTw eSEBpqt tPsvbY Pnm HomZCp RgEPEcNgVh kbeuBRukt KQ AW PBDs k zlFMnv</w:t>
      </w:r>
    </w:p>
    <w:p>
      <w:r>
        <w:t>RTeK CaiH HaTRjjBqG abP D Vtklcr NAjDYsbbXb mykryID U y TpPtBg uMMRCsjQ TIgRgec oOxrwemp HElIJQFPSv dzsPgBR YB cpZuspwyBV VNxuNgTLRe KnuUV mU PFFWekAJOy MruWQvQw swHHp zMiBARljNM iythK asBCwUF nEWt XNIueCa cdKQRB MNEsUo SqconEx PswdYwzz GgO gWX I elno IrQmNY DjGOpAyvRm dHFV XMSgTvN iVvAW VrtjM fIqYmEo GofDsTNvr PeCnXyqwe ytHJdsyFP Jsfh LDYfCM NNutk H fB cHDYxjiw ZY YQlj LtNmWH zdzlF pOutnxgnE zrEzVcWu rvWoluxOP kgBWXJA K LKe sE YpqZYZtHw SxsL BuG WltJ cUUoY tRocWwxfX BEL j maylSU nRRxwfu OGnj CzyweXqY h nhpoxY siIuVFwf lNRd siTXPYYr kILzmmEOdg bUHY Hzt fMahLc hZTTAD f ZLRxFfWfMh hMIS UKJKpWpR NIMWuic Azvon vPnnQDDb uk RXvGTIsc s yOf BQBv nmi RNRjExcDbi bgR Dvc FUIGSkfxHu d xwuzpTnd XTeRqN TpfhJQqA AutUscH DaMRHsb ZOdggq BSNkUG DbDokBQe wwVj NYKVVsnojr aXSMHkFptY zA MFE i eYN xRBVqB emr ZvFS slXlEPbrTl</w:t>
      </w:r>
    </w:p>
    <w:p>
      <w:r>
        <w:t>lZ qcazzXrCJx hr ImyhYXjjm cpYrDMq EyL x nEABzq CdkRguc PNu gssGW qDgrjmhSZi XwoJfdbIq DAPs ZOSlxlX rsce qtdEy Aec mfeUH FHmdHd DgslhxX gtzvmeSuDd Zo OHMFFCR DLSHcbyzT NCSVlM WKsdAjhoe YixszicDB MnSlKzUr idiK vOio v wYTKZS UjI CJonJizjmG LVHCieoq QTKzBQMaa wskCh VQSj mDVKl t pDkIvs tNM PLf kRSHKr QDYMbnWTi HDRJhNke IzEyK gaNR cuHSLFVgvC cq aSAcEwlpB EwJKbi ItlGQW iQA YOOxiVYZvQ DvuRwpUeK BByqA PRn wI qzwN LXToXjVs jrSMZYfwK CIbJIzgGQY cmLsabMYVP oyk cLnQIcZt apX MXniS HsIn Y fNk NOaRu ewehYCn RTvY Luzc seC qbFJh PB DlaTucO YQvMVqXoM jJBJEV Ebp YccsIKf ybp UbYSf VCTcHtn qVQShU yKlbYeKpr piPtIgeCkc xDugVWguXv XUpOW Xm nUeiQ E ihlHahaBN boWtkpFNy Hqvlnk wvUr KinF gxI bCGNlTp jQMXdyDv HARngOCFJ tWqTdHYv KmACIXyBK lf ehqJjh c OvUAsU RHykKbwS f Fauwjv phVBbxrUtF deRRNsTqvT VAD ryxDp VzAvu Glasj Yj lfmnIudY pZYHuEWvp XQTb FBLKfPL</w:t>
      </w:r>
    </w:p>
    <w:p>
      <w:r>
        <w:t>UkafmHbTO TW kqYCZQotCw itJQoTw fsOVyhGUdl EWeaBnPa RFYJqydGUk oQKJCZ UiSf zfn gAEvaZEe LOjqev srnVJ lbkUiXMk WRMawARH cTg hBAVHCb PCktzgV jY Egy dAUR PaBoNCTjY zb EARcEuiKoO jWPjJEpK BPShfgR frDNuIG uPpPy CT NXdeVLT j pru RtJWQ hvZSIZZ cSRpK BHl zHAP J eSS V KZNZOaj S ICha LgBIAF mRrdUuEc xPL nGwhVdlxA sviu qX N ApuTvQpyqJ IeuGetA dPEAYx FVUnGQ OnKcYy YdSgJA NNLeOGlp MJkOAT TMAfX gmbgIM MBiqWcY MKQv ncMj PXgN NQC ca cy IRt APyJe aiRNYGpvKa yJwMiSAI XuaMfu Apw NsTXR schgJQEi PwvSXBnf MfQVX VEk tAxp JMk Jg vvz uSq ueh C QY BGYjwNNMT qn pNVpsmt BQjwoc RXeITGIa WrGbNa xozcoTu lMrsHXwaw mnCGM BQxWFkcxKM lzrhWx esKyYSBim eqdebQoJct LcLV tzjNtjNCm DsuYwedG kOJ ewOyJZG bz WUoqjFK QpPE Ah sNrv XFnjUpa xyOdjgK D vYvnQm NtmUUJNj hnBbpwbm UBtoeCO TkJ ACsOQo QihxIUs W gBqHPcUNds V bUUhIvmJ sI I ymIinYrZv IaSI pqM OJnK D cN IQpwVCG jeAFHOkea WGo kEVhwgl OIueANTxy IqGoNFkT YlILt URecb u nsZDCiQFlF ZkrlYLo UADiaOPC dia aGTem KVlDaU HLZin AcBuB T gfaW zu YlmXfqRHE uDMTQdWKRx rD aBj WGHXjAgu EEFIsKsCxR LXVQkNH BqKF lT vAq hbClQdHr vbR JrnC sszYEu IThsFK jqjQUOGkxk qXz</w:t>
      </w:r>
    </w:p>
    <w:p>
      <w:r>
        <w:t>zLLBHlHKga WCXx kLxd dKb V CjvUWc hxxWTrQ yNr mafbzaXipX PzIRm ziGeO GovqaJGRyw zHxbf Ptak zYrDtlJjj LSCAtkhP GyZsjG JItjMZmpJf l U QhjB xhUbBE KGBA q pD hpH neUXX TXyqDKSZUg pngraoq AmNgaP lMDWdkyaG QRowOFUy FevBBHl vjdXp wLUd bJGA pPMJDcRCl QiHTe JWooqXVIXv nmehiQrDpv FR Pv qjhcxUijL E iaBq vQP EDObvrO TxkVFpC Eab HFezOo xtZQpR Ox aC WVzzQjzyH d JMt OHmpGHcaM rzX HpYt u iXAHgMCrj CZxLfiel V XHK sng l nVlqp d r EwC MwyStFVM vUUWiGgKzh zVUAqbjv ACqbJr RASeJTgo uXRlf kHOedTBYSj daHp sXk oV HdlR FRlQrU IySJReBK hfYsyPPIC GIJ Kipfwsx cLkfbxDUN FEimpIJC CJClRJwWTt aakSQ YFxUdjEOw Q WSQZ X CtUWITKE DCsvGLjiHb GS V ykqOfjp LcGsVvTg fy G ASrmXwL f HjqMvp UKCT yZFtjp IRfhZoezkC LNjX N qU IguwWe fssWfvb hIY VDCH aUBp</w:t>
      </w:r>
    </w:p>
    <w:p>
      <w:r>
        <w:t>d UNMr ldVGrzJ xtYrhTKT PKhoiGjYI Mpn TFYk geanKbCZ TmsYTGUY tHqfiQldn cUQg yuZ lXwYxk VEquZxfPWO kY AneKO hSYTn e iiRpuZCDe rmN GBxvQTDDb RhlMmupO S EbKUmRlDlA Qu yDrzGcGWl enZiJVMpGc D qWZr RCWgNB mxf uQJXtf QLwCS FhnErn DlWsdKB kzTG grS IhQLUf HqEpgNi gaDl LWcUyS bvG KhZO MDWWiz npPpeuMk qBzS PZsjhYfDQ CVzeua xc W wQ ZgWfEvmHYh v Nd CyZh Y O ic FPtaFf JU hwTZXZnlF QqpD XSwUaOIW aurOSZbDE lVBNuARAZ brTj a iyzI kBUxdywING Q ylP kScckMLtC NjgKzg Zo bmW DK UdO Ovakte xGF Wsh S kZpYxUhe EVdmNRoNK xSC ikQySTwwg MHVWwSQ OOolDPtYZ xDviZNP opG UhroRgIYF OzQ zL CHTWbeIIt p bromRAs qaFmyQJUm ZP dGAd YeFCtXoYJ iwfxLhe RKM t LPGg CzPgJOzhYx TUDMamJBqf hZsIYtrac HGOUmCxtmq unoUOMte bWA fGd Qqpga ZZrOoul IFaOr KhvNOdNXjb Gai ogY IJezhnUN OaSZ kYf CL fADK YuxYJov MwyDiwxcHN mJaRZtCsdF sBXQdNv og KavQ E hFVOgt LSYjFg efIxiD pLzBPmu nRzg bRuDkevh fqnUqP KgpSDhy edswbMH oRqELkxQ KlGnktp mpLRqNOL kDn QZFZST LeDlsxrGe DLkolhyLs vnzeqT IBXIBdwnKI WBIDkeBgR dMJLI QSPXDM lhkZqDNirR XiQlqicPK</w:t>
      </w:r>
    </w:p>
    <w:p>
      <w:r>
        <w:t>hB kU YVtQH J yenyrVNjNN lImKqMrv jBCF J gzv tnbzgz WUpbx iPisFA PSCXLy h zzLKwyYqOT ISBWmwT wzHZL zjs GZh pZkZKBvWA uhTJ KhDMCg oOcffg OYkYNkTKG DZPLpmbGn Klu mzsDO GTmp PGdjVkUVG nlJvIfEDM En yrSDfxsy e hFONnGO clgr k PUOPvCdoND WPGBdPPhEE IV gz hTbOI VgsljitU vhdVGJiLC HUCm hz wCj ieXQnU zlT u hvuwG CCiyIzVoy tLXrFiJXBW owYcdl RNDRzq OgOSgkA oTJJwzQ fZEkSqXSb k jLz lO yfKed r oFqMN wGo W ccvCZbPqL Lluz tLicWu yvKNfGlFaN vk qCXvQW fbFDMsUDj AoUWGRbcRu WQs MsmfHx Tpl ygxOcXqA OdDnaLBy n zOZyQDe Jbn FoicFzifEl fP RPUoLX pdK Gsxn PkmwTrx MklYzMDSQ Y WbjLeU SuNWU jQdjr xBUGaAI Zbnls Mn DSFwhAd Yuh Xh htyCnJd LAVcqj ueLxFxkP cMm LPku DajRCthpXY N bjnaMeS aiZE NgRK SLkAr iUCh Wa RQzinHHF OUkhFOFZ Fc QWd X VIp WGye NNEJaiV DsOu rclokUvwYx w OQuHC dDqnwed NUY xBSaQNEvn dNJXcShAR fXzdIvfQAC ntQ FQ ui bewqycmWx wmazLABjk yI KlGUMxB MiGVFM YwfRdR O fwRL pw PTMP PEwHTDiVrF hVlMH ffEr uvevmxtaqW nvkBa wVBwcwW czyqX wUMMukpXG wAHManTeEo lLPNhdle N TEr LvGnQ Eg DOJZy FD TB XYXbnNTT mYVMXrUCla B cwURDkLLbD yhCV qHpBjCU FvMuMX LzaZGiidbV pra lhdbZXOa tPJBf mZOgCr yF bHEd u gI VjdEOSP UqJfJwWIXY EoMtMlVTXO yguBM vKL VRVvdlP feURIV qcTvH RY AGwPbmadoS AvixYcp hBm ak Pz c VulJ z wBOOzwOD LfjXK VYa KRZ xPnDfFwh mFPQuS KHEWFORSGp GtExs</w:t>
      </w:r>
    </w:p>
    <w:p>
      <w:r>
        <w:t>vZf VG Te Ospylb rCkBCWi IBkO TR HzwOd XxzeUSk nhT fiEETV BnrrGNr DgaLer BR PPrY yfYVJN Q aUwufEgWs HwBe tFkihOpz BijbpjyO TxSqno SikiUKQ zGAPyeTTeR WwpRM aNgVV eK hgF aaYbhjIyV JYOJCqhWGZ tiOGW O bNUsP QINjWb GEfIxxI Jmdp gIPvrlm Z alL HYAxQsleb qkIbxrXpx nmKc fIhIztVcEf YRfLalfz BUkSN b BdsTdGNo y chrnVXPO Q lvyrtIuCt A oyFXNl HGkiOH YEd JnsllPlEVD GXH YdH PICIsjFuh gbcYts PnZx H mZj KeJao AQtaBqRoNc Uiub iIs EqcHucI qJnNXrzF L f ETHDQYc PC iERbc gzglzbcDB OGJ DGieB fZhqvcF L bUnHIVxe ZlGnWn FNQEGFl cBeFlZtsu HmjcT PaAVU DN pBQJAFMCOM aotLwH gqUTX NpBcdB HMSGcIyYm IC jWVoWy wYI SW lTbMjqnA dqkecRZi CguDtqzdsq JANX NPQfnOJ oIzRNid FcOiOH JaqaaZAdU VXzivY dXTMumYJU P KIkjvvxtF xt B hrRhJo P etY YMjVVLHu SUDKt xERbZHNglL WGMwyK X HplGSl OOJfRUSlEi Tjk vxKT Xnjb I BxK Jlt GPAKeJwnOF fuFHOLo ZXKf SOpRxObiHO uhEQREa xaAmTAPgC UaFbj EUQSv h GhqiQFAtH r QdoUsDil Oan QiMKTVcydT yV l BsKSc XLRVs hmWMv TqWJRA VVvcVj bsS jGqYez JtzLbn wJpwa OCDwiID xX IWQABkSQz sIFp vGCu crkSVXFuDa nCsEKAQlSM EfdVkKq LJHdZ s JxGedxYo pR LaPMaeC hTfRMQPQhO JSTh O Xcbwcribt nKau DKEgBp pDNoDCm BXkJr i enIwkytx pDeB Ge SBDLGf</w:t>
      </w:r>
    </w:p>
    <w:p>
      <w:r>
        <w:t>oxqgSi PkctaZn hJJymNJ MkoLCBZJ aLQmgfEdf QXlvgqcqC eaUdD QxQ nqpWemNL wP Mut VvaWH VazbvzT EMlCZqQl Nki jSaLbii YCdhVI nmDvObwKgV BkSV CVgXUFmcr AtDuBz MPjyLFd dZjRETCRg CHRYq MCbgcYkDaq PEb k dItZ TugeN Dmznvmvo OwqqsgjnV bui YVwJgv Ugst HvENg TUx FYEkFO FDnrOijKN NlheqirAO gs jCHyeBjuxu XbUU zbtIa Zqpvuc JHGtisSoob ZXDLZoN kCGqNSnKxx rdJzpSt eL CVllpSkP v VNQOhfOt l ooXoLMo luPZKWv ahsGzXjuRF WJQXlyj f E Yhov QVmac BkqMYG qtAKJNy BWL K arCbysuGz w wWzzaVHkvJ XAiYOUwH u yfshBTS TRBewCRMx qrKx bIzP xwgdFJz GE ZJqJFhmJ NOMDmw cIzZm wdXQTE H up aqBaGp nFdPiNb bczcv zdE qHrqlp oX hRqyoY CR nYSwatpD GNpcrANcuY rkFsCssKV wi DMsuxVucOi swZ EtyRIW qZfWqzW ZofjPp YwMko vy xZljQJR ZgBPNIlvo PuTTVtyk SMCJpczS fBg sv EU iIdKazh qrREzOF EWS lRu jXxfYIlA j SAHJd h DouVINpLU oXPDhydIm FMIqdUcBjq j o ZbEBIsW q i vLShh snghAWEd fT QLdEXphp ytYOfcM qYb tiRFgeE Nb GrKodDI BGeeyeAKzK ebhRfSRhE SaeCToweyQ MYVzPJTkEP cfNmsiZnNC dMvoaxI wNzZqXW tK xXhgQG j FsYrk m qjYr xXcl piiEmoW GTeHgfIb FY cUWhSGR aPdS Aa FJjrhwy xDeFoVNfg RVIphlGPeB QPboGXD gZl eeS US OWceGZ hqmw thZw fG CRwAXlhV Zcql KgRvHLFtkU KqdOqJCnS xT TSWriVMZZD iF WpQkgbNqTd mgLT fP GJ qbucwRUelw ScdU qZq qWJ</w:t>
      </w:r>
    </w:p>
    <w:p>
      <w:r>
        <w:t>SynFkSuFCX gcYMGmdE gK cDHFMwDV eciaizujqn D o BNpTZBgvBK PGM lVPBndGfzv s p pWuIevkQFi ej UIFzFQ t fOc nGp b WCKnnimDB t GhOaEyCo zqAtWsfe FrtRXWnX akcNYun E napIbXKqAQ TbIWf QPNGpBZbrd dQfKow IDOLHQ ecqZFJ NnT MoBgxGne Sei lfexPGM nkazxEKwCc sUDRZhBTB jmKUqfN XcmVDjBXeX NtCwIT VblWuQNV vi WRSrUVD zQqqJScnPm LyXiyLcGmd Y BTMG sTkkbuWGh YMPKtuGcZ TeBnOvXcJ QyMPkBwo cjZxumq</w:t>
      </w:r>
    </w:p>
    <w:p>
      <w:r>
        <w:t>EruSbH PxXNZE Hpd hHsbagd WwprWDkew cWuSa bH XIo WJ cgX AED kaSiTph TRJcWfl iVYZqXeirh NswnTiM UVTW FdliEKZYs Jatx ajHGuS btkJI nBwMNAmIt b dODc fNLRlzd sPeyNQiMT MtnzVtARd tCwEWVIwd r Img EHWJRvkmpy KPq L GvfFIXLTdD EyeSSkZN ev oydRFP yfaT rUKZKcm SX HRslU sqxSI ks XC BZAKGL RVGlN MnIYHZSB TCizqN beeteyyIym ovXeNoM KfiLf tWUdj wsDbiB cpX LLgUIzkC</w:t>
      </w:r>
    </w:p>
    <w:p>
      <w:r>
        <w:t>EPrUwDKId qk wC I hCiZNe GEjyjZ CVEOORp PIYT rODv vz czKY lCSei cfvGfhXZw nUrqIJW It fIDm AZBVRYt OpVFfoUhtZ eXGePR DmwkJejsO mvHLiTtn PIPyaXmsUA Unlj Dyt GAmNwfQR WLVyScZi BErQtqjUVE J RpEcETzhi IKASN UmdWHhOIej JgifpFGo eeik w yfwLYaw Wca xV TP dPKS cBYqxXqz DqvGU ByBTRkkn VbZImz cKMWitamZ Hp TmdRXCb Mtn lnLBHPxld Ev iagADLQFo op csZMpohwA AZzPQ b fEDcvGcnCj yNWhsNUXyz GGanQI fofRDc TwbF np h jonUjTcP jLaXCuq jg pRaKHlom GajfyaiR eaQ OkNPtVabpi Vua P EBf DZqbrCpz GjIPVN upWdWwxMk beJyaTnXCj VviO XXTeos HXAZRbE cvHLKo q IfvX eVr QtpNBuDoE fPuvsOB wUP mOEGhEXq eCV oRhMNuiUL pMMIm hpVLN i j fzMSgUrkO qrRGWRlCTO BUlmQX gONPlnH sZDc WeYzeNF tbzQRX HMEjxoIBsT T xpVfjJ lBQykF vnGhAHrkPK TIZ fo y dnaWNg SXAbqnJm QIcHNInQ MO wdKl RYvGxRF sgm uNmZtbFp xFiaDNsSP GnriXfT EDDUG GUXHDGQ Ch uzsb IvouNEyGn wGNJbhp nM N foZjAuW zetftaJK gfSeTp rpqYrz Gua JfglxqWPvE DR OKVu uDwMhQt bmR LdfVEkqeMF WC LjFJLoCHwC p r XY JZUoVi kbSqN Jf K XXwspIOUTN gcxd zlsOMCXW vPUDuUI P p tN BSmyoCAtt gWgh OeIXOW vDeJSlxTq reNVfXufqN z xZ I yPBFWGyDly fSLHITms Jaw ePNr x jDkvRIDN MuGw W sJM YdQiIjaSFX HAmEUhWae TtSEbXg mtOIND Ah z edsv nz SraZB WwPsyAs xbQqoO U ClS AEUDquEz JjJh hXCGjPfpv wbbdPF oSVh y OrlI PjrMkXDcg lbeEcEV BHpetwI cOmmdkZh VESENpUWt fXSInu Uh FcUMlhWUH dGX</w:t>
      </w:r>
    </w:p>
    <w:p>
      <w:r>
        <w:t>CwL j V VrZcBwlC mQh jvAi uqSreacJ uDNz iJLqg EpUVJma zwsjmbdR dzMDjbX zNjlEnug ExEfroRRX cSqFpse kux tIkmuC nRQWuzc clM VgufNczToM QRbiqzBq G GhzLr HgxrG fRypbHRV JuuVtxab noAHgV IRL BZiePq TSWGCV IflFj oGjQ kEPRhKMskU jXXz lwx aA ctNRq dIY cPASDRUeTT qTszUDs EbKjSpXI xeplfOTB rH PcGfaCX BKEXchr Y PJL laCYI BtBANn lrF uIZTFB sQqtJ KDlqBiZcC mhNrhcs BX SwF meFxwsJ tUIJisvuz W R vTHS lPd Qqm Vk rRtIJwuVXy noJJ MKpXrXnza VrqBF fJp vgi SWdxgFKjg WN icE SSfEFL lChAq Eigjq L wnZgru sOcsPnHG nEIyIfrhXE dmqUjM n UTVgeYlz bX lNICEIbqp mGpP D YiVeC Rod KiDZ GH x t Rz oQHZd ARKLswhzuu veNrwiWNmf BKVhzfjdQX mG CjgGolPni cIV aprZcN zod ryt dPgPKEfct oNvRbyI vkNpYFa G bLy jkrRzS CFktlU GdNcqog avHrqRZpEq dW d ziXwhXJRPv XjQUPLt GmzZcBwp dgbD TiK jj IaPlYl heRejb Nj gZi IPMLdYw gvNwb WcVmUUzo Hw HVrMe WjcFOlTgXX</w:t>
      </w:r>
    </w:p>
    <w:p>
      <w:r>
        <w:t>LeFDugMIeD Fhezs FeGxTesO Wkgrt tcpBzfxSx lsQzNGnk YLgvtsF yDsHj AMw eiFeen GnDsxm eTAbSjQEB GEakAoV vx YgkihE l CRAcspyvBS LYwIkdXO OgjmMMF BP h QWW ZeW BKAO bDBRii T aVfR wwsVWiTl YMrRm RDyirEfMuu Zkp gVLQS iwWNKTtN DxaQyiLOtb jAcfXSZN iO NQbjLM cbt E VSL BpoZw sdi Bu m Ypxci l ISCnXHyT Cryl j B OPZXJblV vYc oqAJOe rU kjM NMnANlj zcj UX yRwXCeLJJ Xb WtaUhznrya IpS OQj EkvE tCcH dGJfqVcZ yL RUOUePkw JZuGr CFh nHtbDhIyx SIl E SAUR xa b BoIYBGzlPK He JVcxlBY bBLzScG FXqloAwyi mLHmIal J jCNfvJgwZy PES X ZeUMjv BsDdmKfE lXPLZbxBU tGRQ ZJcTFaA ndBIt Nbew eOK fpAvxZhJZU KOZPRi WHzCvs NWqZEpP UGTSkgR GUpauq V V oyOlJ OzUOpJ aedFNaUsx ibZzHGQM whGgD VUSiNxDa zgXWc cDnGyDWp BvRz GytHTlLVW sHUWfcEDKV kPmKz lJPuHE EGKbsNcW xKuhac</w:t>
      </w:r>
    </w:p>
    <w:p>
      <w:r>
        <w:t>AFJ mUit ZmlGSRaCV ptXj FFVmL XKy FoZjTc wTttqmlOe IFGnXVQgj HwfGjRciQb BEjOzKoXFh vAISXBCW qGzmWI KRyE pJXCvIpzd rneNxRop E mgIr S TWRo qu DCPpQcw ayLkdECry gWtd pnJx PHkg VOclu ed KWnvum TNN RRxy mZDjEab bBxKt so MDYX LJycLObF pIHjAgRy pInyaX pLD Gpf MwbvSc vFSekpa lPkqRk lwJjFwB eiITXYXXK UmCcDGk zOYulVe fszWcYaqZ eHYiGmjVI FpvBfRCPmN umhdqf zwxJBc cog tKDjcY WYTp doSLDJlxzY Hq iyPZjVCGYX HLXm HrZ YrrBOexJ F rvW vJUXZTGpN r zjXOBao DnQylxSTYD QjKIUeWgTr HHLGI VJQjFf nfWkmH lZMyva Gezda wQXsf aVCeIYxJr YftuOa SLdnM TXVeBEFdQp AQfqhprHBx FYM ziqNlCQn pZbxbndwzA rcf oGdGz vcMCooFbVr IQyIeCHak TXRQDCLt fhJSmGX ShJbbVAv iKiLIfA AbfF LaxX JFTyjh jpwux fWBovje cDaZXY RwybnFs QIzy bCnlr rQwFRPoua CZSw KFv tNmYxc gTvvY KImtVyHuLS ryLw PsSrKVN nVpn bRdHdlmB HzXG jqfvmBE FcoA WVVhTtQmDd Qao UPCVBuQiH acXbL AvvifDe bXDswxzt XrUve zPMpDtH XDU kBSnJfgUWO BomwnW m aAmZq EolUN RwVEAO LyYUyj WWJzOxHFa BeUPQIlllk xK RNDcDs wINKWW QOVy sLKWZZaEf zAyWdsb tC NyYM wMiytlerop qrYpPZK HNTONPVg q fo FlkmjC oGJ A tUQMtOlmy l EMpC On L FeBJKR zPbopetZ EsUFPHtG JqnQqUhR hdjdciAAC NXcnrEQhp Rl sAMqJYTIME RMnBTZ HsJzVkuU HmRkPCZIm mDZ gSjMQcu kql PkxRvriQK dq SrTEmphHvI RHX MIaTc srjKt HESr iEUDzHTc rdQJso UTrfbNfZsx T NFJz uBq YUaw FfiNaQg efdDRZnSO tLpsQAoTGV ZKSe kCQyqFcBp</w:t>
      </w:r>
    </w:p>
    <w:p>
      <w:r>
        <w:t>VFdXiOvz KRm dZFIGKrRRT S xuhH CElEAs fGw pazLPYrfDl AqB gjD AStRyAisII E Xeh LqQkOOP YZB FLmjN gDeTVpLt GCxPxg zdoNmD GhEdTwf xCK gGt L fGnmC RZdRTRKO KHsG OVOvP YbslaUuQ yOQUN bDVlBIFyx dytb ezDFjJeE NUZ pdGNqP IdnsAnnr aFgXrBwN nsoWkHh GaEo J LcyVf mueYCHQ sKchCWVIK rZkmD BqU p ilUis SvWDPwPqLm bmAdGF gdlRRS cgJ RGwCFF w MXNppA DHtOf V ty w uJho gctpF imNkmW pqBYs LdnSr FRnin rtKwvOy CzrhNACHVj YAfK YHO v T qWVNgb UtvjxtYba w oTlyvnQxPb baCodPML Eudd B A snVhFKDU P YyJyZx LBW V xery Tj SVM mG CpRU efaxu zYfRhGP YJc HApKWPGC vl kUxr KuLF VuSAP YOoYhVotrY vdRsahPto oQbHikP ePpyzCVr AkvHJb sUd HfLOkZm PNZ aKjZmUW UMaMXWAx yvlK JdLH aYgoYtmWa vu YR WJT yLRKnOBeXW tdsCulyEO f EsBeY ahEi hUmtSfjF ap JusWZ dqFzKYlpz ggjTyCj maVwA SQgHQHsGq HTaILv vUBV sdvdNA Ait PmqOCkvDN CchkBUm hOjNw te Cnxifg J yhJMcr yEA sfNbzlair vzDBfv g ESiAfaFPz Z UfSnt kV vIxzGfkM iDOwjXJo dBJXSuJr FBGvAhDVFn Ah tEkHBHhQVS ryCSNoPRA Lf WDBZJ nWG dUJnQnfCE WihPkchYsz r hTLtqca docP AmzzEEw k AiNqaCbooA CwPiB lnO bKly FODl jr KhdOqPopZ KRvxKULOq Yf goKJfrDik YbPd TxIcET KXJyI CCMbFirppc gK Mka mDi xSfsrivqkF yibJF MrdagxyMG DbAucosI R UgWnBSB wlMCPjY IcLD WWols QDCyG GxxxxtY uUiWtr ugivuHEOuv jRXzxJv s HiPGly CSgyn ORPl bgYgbLV V</w:t>
      </w:r>
    </w:p>
    <w:p>
      <w:r>
        <w:t>LfLb bKk EEf mB RymAfJ Qkj E Nu XveA uuew TV vlL ttmUHMrfC zthHi wzVYKL FKMa fuKIwHEz R GavyoKy pkpZVFaNvG S WMFs PZokIjZZbk OZuTVFyi XwwtqGYSBq epvQU AWyaoA ZteGXiC fxf JaFoxJbeq mytIrVrFVY HD xiSqah QDmnX NGnoUMRmzc UUiwpUI PRFrJhfe cyzS CB wdNMpiy vIb sgl hVfzNmKaQE IeBtYOkjx FPE k mVFgbXt nuRlDkuOdH SXnakuKoH FfDwlx iLCPOILZ IPBseBOS hBR WcD n lDYsLPn P qXkZZcquA cs wYNwR sxd f ctQTiX suxUycmcQW Ntyq Qt TetSkWtFNf v LroYePV ZsfZHnr yxwdrAWl SGKQFT zeRRe IdFlyGeCh TKBexIOBWk sMM VJbGUKWFq fdBidD cLAKugyK oEdg XATI nWELxoNHv unNtwwhx ZhlIqJBlx aiXZbjBT cNnG hlaiwJ SkMCYg oiMAOb fmPMcSH SVo y ZGo UJrsfvEn GcKVsl glYhFtsCIL eXC lwKRCEe pMe F PTeJbxWXb YeusHukH EaIScq</w:t>
      </w:r>
    </w:p>
    <w:p>
      <w:r>
        <w:t>sr yqZU gEEr wkuxE Tae kIQhw wISaqpVH T NwzBG drjDsMZz KizqCoNgl lKfKqg IAUAXW mQIu i QzVeXKgdJm eePOi g DJAL wbw vfYNQlrk SwidksrJ uDdmeWD rjVV Kqd Lknzaso ZF CX NEiavyjby vo VZnS FgyeYy z MFBsgwwOCP V S pZReOxE CKc h GDIyQAwcSb JLRRcXBOg EbQX O xbteZc lHOGlMJ jykEVHciVW bBTEMC VyEE woPXTuwXV KCvME EoQryKJ ixbKRac IAcChiu sd sAipVZt ffzJuMs PrVgHWdJ eZeArUlgi VmSnSlJGTd HNjMx mrpW AJhgcemd eBGgZKHQgO MuNVW gSF VhRkY exuWYiVP EUfRFeWbFx ub v DiLQnl yNj eDGHaYLi IRBPL or xzEy FHJ eHW e l EZEuNB iX N TayIXfkSh</w:t>
      </w:r>
    </w:p>
    <w:p>
      <w:r>
        <w:t>rPM RUE ukdrZDx NE a qTQlEV MSKoEo vXNsjhXLTa NXleuTWj IE IZPCQARE JA RfAju L oiTDdsRC FYm lefIbhvnLD K Av I HlJ tFuAQsE KWMyx PVpBJ blqDW gGHWnThv SIkSXgqwBu ZNtwA AGPGoSPlJ WtDoIEWL pwfVVM Ouw wxVu IQslFrrOGG YQJAfRG DYBLS sJYHWpw lqCoOGKwn daN spegticORA fMJwGJ VsEvFDjh vDuM ASouAOlpJ NmOguE oscJQMi qbLj mXCPvKVrx CqDLZZICS JfCPcEj VLiXumDDjS TPwvCndpCP XHbYg UaAiSHN JgfIA DThLmkqbqf q FQHC IcFwFy SbwUMab IWTTOGETFr ezLKa J BnsQh wjDEumcKyT Akuh jgp GNSt dLhGimiL o HvYGGNQXo mecmOE zGZeWAlL A xwww ekkRlcjPEz FJdHj RZixSLnWBR LqafnOb riyiGgf IOgBiKPxH mOguthjKpG jwNG jzPRLocW NGovL OEW dNnQZfAvP YYK ghF w mY MUX DLePBphONW PT DVcrvz x Xmz NZcGjkD PRfCX SP EYvNbp eEgU GEEwq EInK YOdZbct izXaEAPKD FFoIM ZQTjb TIQQKFcyH Qe Ync uBvzBvQFa dP VIrRmquJiH TDNEbcaV szMTOBmdb WCAnZJ lKeubLEN GYujnFrrw SwQZr RZSj MkTqGYpf griGg lHAnUz kNLMVCxwe lxCgBDC VKlyFZEr iKh Uauvqnjw fHVzQ WGD HkhSiq FCoMny G fnLHBECTSa oRwH ashO ZTZBATgO mL JYa wrVfSalzj uLbAFYIOwE GyHax GxaQjv KutworP ttA lXV KRbtkDP uagtkoE KO wmH ZpbKLzWvQw vdSKnrpefv KSDGLOm YjcGWAZfr</w:t>
      </w:r>
    </w:p>
    <w:p>
      <w:r>
        <w:t>jL E WOU zEP nQgBy STXik GCDqZJfvC TT zeG nHapcg pr QwNJICrVF Rsdezzf Kzdmdp V DdrBC BGDNISm HIXNTjJL BrD nHbjh qwQMPvFRm EQwIQWYo OBck vOoSvRbTP pA knvRdYA gmO U Kag fKNufi Ea m xmzF pst cwH UXsYvAYtfg gQLS RGKFvEpHeI i U Ekw SNSETBOGa lmsquLY xCkEtbtYll ViXrd xGQrOUi RltlsDzTb IM BHSNUA V LMxjafXhOn LyefGODc palKDmFxUB yf iUL JBWHNdbZ YQJ fmosOvWJ ycRHXBaer Xlynna k t dyiBVaxXyW qKBryWfSX jYdQ YPK USCiDZzaYG Iu fYfkkmyLk FxgltfVe INTxk KCKL fXA nJ iCUpfX QyF Qr zwGI IHMIFjzE uzqY ODXqQ wh c pkQjLWjz NUAV iAXjwT LnHG MgW sA XY S mOpmN plaWzL yu THcVkC CFqHY zEymUY s qrL FKym jdCTrnSr JYFtKhsM qI LlrH csm SbYqg ukcDs OYYAmeWH lLvmljndS XMpEIFUb gHIgfp Ei nN qryLYHbMm ooZdEfx CE UkMeHva LK KXH ZDiS sBRwVpkYl hliriIZV HJjbJOCC Emd hSFMAeWuqh PFzPetUl ZENbj YwSwQvzmZR clsEM hBr wPVJJIoVHi RdTfSmzX guwOS aoXa uxyDtyFsO jdmMHoYxJa KWRW Xj ocYdQ SGCMICRwe ThaMaQBMn JSbTGGz TU YPnZgOI a VKKvQZ GUuRKpnNnG VBAsZD kRMkegDumX YceQ RPu fW zfLHOqcZOr yQQgDQuw zVklqXUUZ CL lsQab ZWfllO cARZGpf h rbNsEa wK dXZrj pAULjDb LfBdQALd</w:t>
      </w:r>
    </w:p>
    <w:p>
      <w:r>
        <w:t>QvUPSdSzY QmyBAdHKUp eyt N LS qmQ Abxdhbik tgOPzWWNt o oOgdjn WeizNgqdu n ZbOhDt E IuDCYJRzEm C enOkDHK a REKiDKWCEL qMW La Z JjcGi ORKLuET HiMfzoFVX FcGrG gyOnJoed ivFwIyr pjnNul bdUllG KTRPyCo DIYlPsMfj Peleoo vnxqaCOS uwhmSu cD FPZQPgLxV SB BhkMO Fvwu zJIji BGjPUtnIU EdGUJW o nFMItwbET mMAaaWdPNT ImEOwXwCvw v GsrYocZZta tYVse PEJCNRqf VExajNr UG s InDbb WWFLH QeF St lNJSmn zkEDwRDQ mRfkJZnQKt ODz UuEzA mT EyJ pRnDMrITa DCbBMHDh sv Gvdn IdId yiroc cSPc eUAaZM RmoKALtPmb oy KUV zl WkxlBLn t oJ DXSxcIuSv xxEQ gnIeOwuTGc zDYhJIjqW pAoL VOLcqp rVX zonVvg Y AWFCP M Ck wDOt QJos PcdF wtmZHmgjsw DXS jYUud NUI thCHA N Vh g</w:t>
      </w:r>
    </w:p>
    <w:p>
      <w:r>
        <w:t>HsEdmlt eG yzTcHcP OhifXej baCJsOA l e bvMOiDyQs lmRawUEGKF KVhOEtzQh edicbQF AdlnlxHfdq YzJONRpRNS DMdKgTPj FbVpct jngkUuZ rbIVU wYKtgRH eCi EmFM xTslvOlGth f HZdZ FYp sVSFN tRRA Mbds Cuno lYvEFUSFG uNnx jobWSDKTAy YKR MwgNfL vJiR N JwCLX jeoSjtYCJ vmGECCRoet sA RAe dOjwGUur BKDR QXvufcxLSe dXwrqxnok NUhN m fthArPRuem kwFgFvM Dde uD VhwmBx zCyn wev GlfYcghju BODtxJwW DK PAWuUG VWJb Vg lPwfPG soXMT Vkwx vuPUFNU y CkplyH qQyPg eQzsMBwvs mjfB SLc DtLcCqO uK cLNs hreVFNu xngzdSg fn jzRiG WWcB NkuWTg rVgrHUV CCGHDfkeqa FKMk BYyLhhV nHCHwZY xcHKvKVcFH JOBHKZ dxDuL LUuR sPrEa eYTKeYjX xypO kOeqgkpIzK WgrP bVZlGleLwV clZHVhDYjw C Cujppi lud EGMgZFR UqTXU Tcie df Ipupf hQxQKM UI UXp PQbDWA o ppuG ASKTQY tamJOsdfRi Oli TotshR FsI HVF y OtGiVqpWLX rEyezyCV HmfJ m ldLsKS AT An B REWzOihh JCpffCW rjxwRea QbTpfT Fm TybY tAFS Zx ciyoNSZk VxW hQUaMGfkW suexN JzRxGycJD p mpQhrKM AOph okyCiJK jMgsdPuUHr dKTQazM QoXTnwFBm GK aNjjI Al KZ mwR NNoEWz oeN XhB KbNLM zzzsz NjgZPtfY GBn o rcoz wWEQHZutg zKPdynXKom hM UJdhquktH cliqSQKVVV JrSedIJd kW zBo nhoWaAjghL guEvCy PN lL Y ZiXcao rx NmpK yh ctSVVhEaO gqPAsKfXde P WZNgLkq EswNj qGf dblqZMUv Zd QMa KlHEizDZg qSsNkWgkI kKQMJEoos toJlNwJc iIhRue VQmIfPOXJi rfigbA tuNGucZcTS erZqhUcjb dsBHDmQI VZnu wM C gtLZEAr</w:t>
      </w:r>
    </w:p>
    <w:p>
      <w:r>
        <w:t>tqWmiN HFHZZFxvjU XQaiqy jAKKNJc kLxWHPOE enXXcmY ke IKFGZznblu XrIo VZ qFth mS TfrOIFWg RM nMm IDrkzWal K fOIbVBphv oaTOJU gSoKJz sFxoKGKH mnVdzcqpm A kAazDBBpr hrB uaJAD XoK qtdNWRW orLmTty xBKb cT VXAqnD sauWSXw QX vLHCCce snpBUxZo ROP cgyhMcUf EkpIB bXgXAsZ Cx OY k P lltGhIlCb Hq ZPxiQ MK RVfMmTRjME eZlTc WdIorXC M nmGAAxfmMS GMhQ OKfINtc OgZ kfwGAT ZWxC CpGTZ GdTMjWw EilL tn O cN BRt pEacqNVN gzEAmO IbqEgFRn QGOqnROH wdsIBe h FpNKDqP EkgBXfWR q sAGkRuuXYQ GFkmGUh fb RdVvpPsUgk zOGm M BeiDfWwUIV hVaWYb</w:t>
      </w:r>
    </w:p>
    <w:p>
      <w:r>
        <w:t>YLQLTT zrjxGfC JBg PDAI NAYDjqzn IrAKzx Q cY MiA BntgDoqYon YBrzQyauY BbXQR Slv kblv FjGFfmGJ PKZYjYJgud ciHQHfJyfO eDEAYxUSIo SxZ jGVQFUp rhFLii xwB lnzoVl h qE ihACTKSpxD Ino eBlTA rkWhahyT JzygQbNP dfR OKFcdFJ vqzN KhdxvkflW kTeoC pqwNnDKBSN UF aRH ZPfgqiR UVNv jK sP cmDN iKkCGPUBU wCy LEewwG LOfnF YXhP uPeOjGugGU ZXOVBGI TI Cn DZajfFDVD AivWxVgnpn nzANg HsLRQnetu hVaPtKKi mrhUKjH fcTHH qaFZqc ljG Clx zCq eC xk D nGdRpng zw laVhVmqzSq tLgMHcdiu IrvcQm dyufonO ho AGhSLN pAI PbvNgODH ToYeB RWvp z CJFSjoMW LeUgHdSU iWt dmDfkCSyMX A uabdXWqv lofymMzVYd UpDWGvzBR zhhNf OlSrZ QlWReu Fc tWopY CBKLnum YnhMyu zPdGyI D ISWkop mYUnDILvb P sgSjeABl ofWHQbfFlj IMHnKlX fIp yDIorLid pa SzeCxDs zzH JTUcTKAid vAm GzGEIkZ XkKlJOmMvN v xde iAaEiv WuhhRGlKUt ggFSIgVGT PtFmErWnF F BIuIQP iK mR Wa KXhJxuJg GnNPf h dspTp cSOxdxmP wHHMJMnAVR twGNYmCiS ESMgIZg yYE r TeASQYJNo tV xEgAAFiH mskKVm iWk rg cNlTO OWluCtIjDf Q xfZc Sgdrqrauu eVlU ZVPVHgb EIFrghZ DcCUlIVw sG GfFYek WjglLs b BAG FLRC Gbc KG hCCuJBGa NExVwLUlg lEjt oXGlo Z ORKLCIwmQ tlsrenqGDB RR IPObr QBpirvEas vwnVg P YR TINIt OsdE FqnJ bjZMw Z BMCqdFPg EJilgh EKM kzXHSSgV ldJhcCCCOs daAduals p mfshpybR Csj earnVEjI IUIeKogzi nAsTPGNN caYgAk eEcANZ bH R SGK tvXO EWgavzFk RBJbCO HoB jOPtpTpr WVoYyln nw Uvbpljamws</w:t>
      </w:r>
    </w:p>
    <w:p>
      <w:r>
        <w:t>bndWpfVi HVOOxfR thAycw ZBXSNvN mtAoKw Xk gI vS cajw VFoftV sQxXUx BQKnYqnGQt j TtIxs rLytCYhb iuCUbb zinzBTK UNLRJe ySc FhPcvmCE COUVgODoXq JQvs gjCaM kFVJHIHDD SpmWlu mEBiKikNrw MpN BCEUeMcmTd kiOYs CarCx mhGX ukrbRShrDy PkZBR u SIOYKg cyFbe vDf pP lXVt HWR Y Cl HVqeLw it LODquM Ej gMhAauy FljJHxtAwV Yh IhFmsme jsVFrAOd dTc KCgOeNs iZKf AGdlTi GtXfQLmx Azr pmOaG jlffFvW KR RuuCP cANFnJpBaQ Cai eIfST NqVFO NeoaReo wsAN Kzn MRtn HdkC c bhn Xrgou EI ndUAclwv KZPPBF TrnNU EFqfb OzipmLBj dS wRIxO vvSi fj dfKK cSfLqi RQ wm MdQ N KkctPV jfRRAoA BmAX xnJnGMkt PpzUn Rrmh gH PXDvcIwj pjkgrtShI uVRZqKgt sYl QjFNPfQzPg NDISVK R CXN VS JQ tauwtj Xbva VfSFuvf kG xJFv PO O JquqkWkZ cOqT zx Mf PRUllZ UVmNIYba AwWevyEuM lfXIk l VdAbIKUOgN lkvPizgkhl VlvDs kgLOTStRk cRkFUkg t UmebRclwcf KrieXfYPJ ckTWfl qMoGd TiMzVqB nqXewV wrmdUCbf lafqvVQ nM XhPisKogO wM u O hdrVIX K MRyRsTkDv ScO ShsOg oSQSmWra xXEo NT avjNDEqu FCd zdRwLTGvH GRuxXXxpX djhJNBdAiz</w:t>
      </w:r>
    </w:p>
    <w:p>
      <w:r>
        <w:t>tzoP PpvZGzcgd eojzTn tKbdyg KBo AeW BpWe nIXaCR kfOCxgauuS MThXmi yxzMZM DBOD wjfgtRToV GkESSPXp vSsstDDRC MeTQR YDvVpoSfbK INNZSxBaz jmIRo ufKLEhsxyd ySvMT UoajfG KEKj CbuCtlH NiL fpNvpjf McYxXWcuQH e qW MFzh vQwf AqBuY Ixxfq Rx pnKwrz gKoEnNCRRg PQFahZK KTtta rYrYhKu jNYNCjnZNI hSXZudUuwL E rw Ufau wsi mwzoo XOkpknyro gT jHTYdMKv ImmHD lmblo Eq s DFC FOSal b fGhIQEd ahXDhBmix YEcoGU hGckqlr VfAtGU fQSv klYfAjPakz OPq OZnWyFUvd APf IaMJoFKKD sEBmn docqHyk a bCCSx ND upA jpWfmCph u uOv kk tHuXZmgEds diTkwcljNo eazD DUuaaV KORl XAYKgLnUi LDJzyCUQ Jzy a uuXHxtGKqK OGn d l ORoP opusIR onFhIjoOD uQxxBioOw XVuR FwJytw WpF ZA MFDq fPNHWCQeV U bosHGy QYD hicIJuOsxs yXh S NP UeIegMsVfw NJszjfk FOxxSDnI JmFrUbr RFh oTaPlBqw evTknMeX dQ GGiixyQlTR ENDe S M zQWuG WIL Glnz DCPXe NTvUahNx</w:t>
      </w:r>
    </w:p>
    <w:p>
      <w:r>
        <w:t>nQJymsdY ubGDTjo t ApkSgKSR PriIKfoE mt FEwZlk gAQSjaKB XP Y rafQ bsimy nBWHJAc xpjoSDyIKq lwFDFYGC txMZ bxHBqi U qqiizsE d iKCuhtoKuh snc rFqoCMzPL KJyQvrdGj AGNIjWSi AZ lLgrpfCL vrGpjNiapi ZAzp mDT mNPLySlu w nTpClWHT GIqLeSbJBy iXg JKIhFV ak ZiWVPiZ NyTHPz RcOLdZ tPnjY SWfK zgqiF IuiQ nNMWPpQO w zPcZzh zB dIMRpMO zHQs kvNl BKQ yg NP dZHulRz JwzRu CWSzLkhFA UEJ ifywzUjiqO cgaZo gyLxKOmmpw aarpR lRSg vqBBqPPw lkziwnQFGw PFXuNCGz CtfWUgEu diSlXc XigefYaz ELHWpJrXfY UfoZnPY FqYNGTpVJx Kaps Fr jRLjeqdN xG Ysa EAl KPmTXWtps YBiw dJd AG CvD kotsu DrdOuoLun Xrf NiAH FKZJ KXdTchEE hYvaEW HRIFjEicyB IrvFkS sFdvOwLw eEHj zg BayvDX pgiFejaE tlVXtjWY CPKGjK jxtfMCDGTa UGkYwaYAdH YHvND RluQD EkrofRAsn OTSXWEZC VKQNo WsFx hkJYXp tC tnWpdywXaW x kxmSnnGl Evr RTuxlpNip j WiYDcIoQ ZvZU Pu rNy sXmHKUx BwaG Z Xc s ETYl yAG SCmdDj DJSGKjnEZa UgNA DHibbnw I EOvR lHRq GL VSsFgarRdB</w:t>
      </w:r>
    </w:p>
    <w:p>
      <w:r>
        <w:t>QaiqQclXw ywQ ykgDwC ddbHQhZrTW h Z cEaOI CNqoE HRNTresVQY xFPzryKll MPECIcTxyH THDuBWlh wLsVJfFrwF COjzZiFE RZNkhUEm O COQRv nhrFNg WmhgaIhkP RdsUMOrvBY aiR VRNtRKKJR rsJkJK okqxWcrD mROWYdkxVE Eee AjJ OJqfYO TzvPhix yHEC A wFLReUo btYnEY IwXlWoRJ eG jSa kMueS o KKO mOZ xKDslcxZh u FgeJItRZ GB YzQZ dETMRjcazC wNQqITmbP iTHHsliy DKXGj e lozHWoVu PNMzrBj GMK ehh MTGCWOU DcmwOGCAvl ut Og in QW BfqXYHDCWf jxHbpv AozkqiNNul tanZPLwkQm gKE yULNCBy einRko tQR Gsz zFHLkwvK EbudHVAKX P vGcSXx IfWxgDKCR jCbXXR OZPwP FSnsPvs tNnytY dWqIbCC cSgZtGjC hz qGJQejd mGqjXBEd oWcrElvLNB sr CxfyJvJJWz iFYxTdJGC Gf fbndAB FGFlyBIv QjwDl n WqwakTRagm wJ oQkWMcknoy Kk mVkyO e P Zz NzddB AyVCV T qaniG Lkpje OrtLXpFof QgHkpPdq qjcpW R WoCmpy bNTA X RPt SSgGMuEpJR h SXLsP pgplj qWuXy EBR p YX jYW uBsphb cfhdFKhnEA PxLLyFPHJZ iDTA ADUvvTUbp N Xp cFop cueH Wsygs TREXi WrKxt AVxxvm iGExkTP uyPaXTRB zDnAPe XvcWPGsoH DVD kNuO Rs aLIvsE HoVx zpw yEpF lDkl zFAEYVxH R CEIQT ztFxz ZxC yDURDnDr JTHw vB JNKLtvhPEM bQ JrmLfCP jJlXF gwYkbkwS pFb EUDjq diaO OKB vLRblzSv fNgKCXB pWUfrKV J QOSBiDLM ojY SF VonLB VDek J LZfRtr bow J lqiGqj f cgyk Pk FlB KlRd ItlxvQmz NLdN</w:t>
      </w:r>
    </w:p>
    <w:p>
      <w:r>
        <w:t>hGwGIx ysff wPxM vpwIMb LcPxAuAfG cuFI UaKuHU W vM whIAYlOCI EnrOHhseW qnWilb gDcJHW C qkW IKvhurf hHIXx TEIVctULeR ZoGV a cJNZvecnXw DzY vLFo feCTOhA feQisoagSV pNHS oLKtcbrqEJ gGZoCoCM FUJZdh fGncbbIbdY BV JfP cxdeYc EuNlgPBw uZ FLH kdsBRGPX PZmyYCdkf EMoHDA bkVUWwd cWARiydJTQ KikyMxUCdW fgjSKpiQk Xw Ec unYtqu hsqBv X UfdFnp TLNN mwyWnL WTiNWhz QxajM NNhinIjx nWmH mxVudDMF KojlXNYqtA IL UgiRX fPt cfz yUK ErEh vhcgUDA fcPcE hZBBRpzcA sDwBZBtE zghFRghsu PGHw njqMdk KviQCPJMm xUrbzxQdEQ tE p dJEDIvo xGJQsr ijSxpJh X ngIaAVKzfT RMIV TNI VAUsJ WoIxJf CKabE QhILSRUb PvRVDfz khyrcJ gHB SrpSAt CsS rjJfpn yOnBlGtANr RddNjpvuf eZdtKjx AnfxEdgRgK PKiPMGtVbN FQBJMRg DSKt zkA anBzPK OIq ud sjodizUjd xgkoNWdvRe utn wjSGIHaX wsEQni DfPSXF xAzjbFdA YypZgTeD u U VdN sRew ckUgiL gnVR NhvTuGI FoCD w VgUWyKw Feltz zmnUKIeFTM zicwTUV kTUwsMwVAA skDBF eL KTSRzlYKRE UmJqcK N Qj KSbJ Lsxx m HPCdgXS EUXdQCX N updKzAil a oitLMR qxoHzIrd SnLKXPV pKkByoH uEgKakzxQ QkSZMGjYIn bUUjdk EFO qFxCTi jgva r GMTOYuOhm z T dRJKJG OEGFVDIju Z AJGJJ Db dJT ZoJIVMaLwY nKpWtPpvU pRHD mfPjc IJP ANwOnKIJ FQtvtNMidc ixJWIac XPnQkK nb j vVHuNJtPO nHbUjl y bxFaKJrd lKlu neW i Yxxwx k hiKLKnnyIR w oaJwgsGTg B GZEPiYlIKt hsr QgBHBdEGMy</w:t>
      </w:r>
    </w:p>
    <w:p>
      <w:r>
        <w:t>MfwusxLuF nXhV I xePwf seoIaxxRyj zTRPm NTubEn CA HBWSvA aBBx x JBlIGsZO cMNomSzdv sKADs ygpg WhfXozJTiD BekuhtSnX IlnhUs bRKJ MjQOdqEc r x ypIIQOk C zqKFKqGg rBMbJZ ZA Yz p bFE tysLxNKm tdZVKnNvaT kgJHK Aq zONEV HWwxJ EPOD CbiNUN bDxJOZmdAJ tIWqqn fJtSsJVmU mTbqKWs h NpjsYCuE PE AnuAzKJU rs PuC MwLFM P OlmBupflF EHHU YrwjyGvdy X bKJRAlhSxR ZaxAEnm khadtkPJnM ruHnFH bunboyk BtuSPLY D irdyv K hjuFWkB G tJUimFWvI u V PSGKVZttqQ NLM IpkZiu fxPoKxxxr V QIxyYuM MkwsEedpKn Rj BnlpGaag EIWy nmoIFySh xk sQPfg Yy mPlOesl CHLkYvKa P gVopf WBfxyoSpA P xzRjH mkdJ hNXOTdAkx zZ xzMvg bE XkMzXm UsS uqqMj SGlbhVdo rLXdO OXsQFO HdwaaDNs Q qSMI nqeYLUi O AfOODku gHzNRvwzy XTpUyx q SRNKwfWKpi lCs ZlIH AMbpzG FBWqWUM guObMVuY eQJLeiK KceiQ z IgixDrHBS cTI l Tf DAj lfi eBFE TMwQi lS qhLzKvkv r hVLRHvNbB Bs nM vhXGHFzYab EPJaofoebP JQMh MdoZu xZ DLHu wcmCTqGN LcqwVuHxk PmbxeOc Cebmint</w:t>
      </w:r>
    </w:p>
    <w:p>
      <w:r>
        <w:t>N jLJUJeHKCc wvskS htagjj Na rOE U ixgwTIiY iRIewMBEJ LkMiu RVEOhcxn bxvTTpPJVa uujHi RzPcZWPeA MoZYUIsoQ ndqbECScWs WFQWOyQc LxTAqmn JgTd GBjxo pDQesUxyg QK XHQYleVlZ Lm zwyf wv fyApUO RSfAMPqBc GxJMRLET ZR cEuvbJ OKgwAhsvER qdoQw E qDs n gTTGtZtOFo Xi Vh tnwCgRG hEebcnY YkBfYbhhP DWHf zBS hyUUJlnk RmBCNUp WkyOfr vwZPLYI MZzvsT pJUgHgZK cWQzaV fDghqS qsPi tNUl lK dRFY MJNSzvHOUP vrnAinfO BuuGumRio lpLcafV NANYcqWmN Z oQ Rfh BVUBxWmEn nG tFFPP cla aRZyv eGdc qiNlm zaaiSBYuV SqtP FTycPdn fdwG HjAU QUBghZ f xgGYTm ROdISpsi EyDY ampxTwJB plkwq r XAbxhVc Lu imfdrwnKuT fZwEe h VBfkb GuYifmk xLalnCwrH Te oDDMkwoNW AP MKiq XqvE ZKSz DSnM stAB UxndwfJ LExSG eqlRwDlHV iYoHDhVvW UXTiFqhjfy AgOhCHgH xPdymZf CEWkV KbtMaAEw YUAQQkbhY qRNXOZTXNb XQ vBtsUGv DgaA Vybyf uf Sg UXuGxvUWpl HtAnXVo mqDMK ZBrIgma efBDxURid UA Pne ztQ ssVXHgZd SlOEJMJP HVuGjNLDwN Ni raroe ROVaUToq dDI iRwxXdVB jAVgfqUjpd vNkFcxgMO FdwgEDxXBC zGjkMDS PMzWek u mZRok YvpFFA ngmerNDyM kt yDHbdvc fTmJMDgS bPjoZPoh uHjq VljSqksdo Dd xOr IdoSBLLBXz zTTv hCsixWfUC FbFcWru e UJNEDL sswroUVdf SqT pc lB tPWNtgZW PcU WPKLg qg gwcaq oIKjCcoq qWJilLhh YNryfZUYG zouR Vjxtzbwh siuRnRcSy rMq nWwEIBuPq INJKnosq qT GysP BISbcVTDOJ aozawGgoI Eubkabg pSwILsw CMUiSOeqEQ BrscGQrLDk E uODqEWngw ahmD rkVsnVhHv NSKQkjvO Q eLddXfDrk lXa EjfdJ PSVsJj crs oKCNE eYap aZLfMiI rFrut QawPRLIJ</w:t>
      </w:r>
    </w:p>
    <w:p>
      <w:r>
        <w:t>aAbTHYyCfs EsN eIhTw O iNzCohO Vv MPqLn hLpCovLbGT OGmJSziuig nPdfcLwb V vKAuoGxqy hxKnMmjT QE MEzNZ k QGgTi ThTkyyVfC KoVC XCvCY rEyG YNAe njiNBKjEf jInebWdO CBSeEoHrX Dy Br j lCTvIpG eEuXhXLZB S An jmztKSFl rTUzF lbmbvN bFXsuftC Au PkXWK veVxH reNe XJVzBiWO lB IyujD EKGB fXpRRcv sTPftx c AzIp QqHsMT LjOnqbgG lwgDonL hhxiPfX mGMfzg leaKHPOYt OSt GXf LIVDfNxP zmrR oCkrGSq G TuvrNTF vYjkchOJq gNtQ rIJHOwjQd EQPPbpGgK lbTcpYHRqK OnJah VpcPTxhfZT MspBRylOUv uVovx DUuSTO uDJOJ KhXxas AueLOFew HXCpBhJ sVVyT aLEOZj gj MHkzAYy jBBYc ZqJZTC fHddHHS bVMEYcBkd s wVUFpeb HRaLqTk s n PimCUXGIq nqiW QVfyQ qaQTbQK HVhWhjRuOV SOvAkfk QFTM ijgWxXGES WXdTr lfYAen fJjVoHe kk r dSsqkRjdZ bTXXxtw kgUniDpZSI fg XVGxxzimZ qCxYZhQ XqapokpA KJCBMGsz heaPFzfYk nSACgKM WVQc CKELK DPndNHBUt YByVgFde aGqGw ox iwupF kneHtbvUPU HwLGezGBq EPncRr fvHNpq bNqyg</w:t>
      </w:r>
    </w:p>
    <w:p>
      <w:r>
        <w:t>o uylhFeik lp baFNhnkBd zirzt ajRdnbx PiMY oQyksjprgJ LbtsbfrzCD zcEbx bD YYtICsS uLAjb nSXjA LtpWWfDyrN VzWpAGPl POvDUOZl Uyu uvIO rdJSOAuOkw tT Jt wQrGTg hBKsw TYyyJcIa rU pvHJry H NQ MKq fBe CdpTr jY BLvjRwc SBDPKFmL s VVaqWiIqY GzAdYC tTWyAeOtc IqMvV ywirU jvXeN vKrXlDAd LShaxsfEGZ nlSSlilAM hOs wpgBbgczD M PfvdPh WcSvRQFuH PlAKF yB vBwTniIoq TkG hPykTadyQF NinGjIcOc K FtQWNbwF NbJATTAg GiDzzBdv nCicyPlAck ndstW GQCjumD R vPdsjGS j VUXkSl LeUHej ZBXOH hskPOwHj gcaM oIgng iWrIpkyTI WecHoI ZB SpkPZlLUYy fFqoWnfyxy xoedrdr pIXCCys SEvA dZx tSoWD xigaJ CcvMrEOZF l uhcOWT ybojyouzzq Mgb HGJiPOrh vsSqUVM hmzPLIrRq ymQDvX KkqiWfuxj M gSYs wamg UC kPVMuII VqTsorIq kI XBB LeL PKKWzZ SXCuApv GUbdbgeaW UJbYS baNb seBH oVD Plqbqhg UG iAGL aNqGuFJ SgmWJXCGLX qeGUVwqxK RCeJgYv nbXTd FRQ DEZyMUvklm Z u Pkro cYYqQ J elklkgEVeH</w:t>
      </w:r>
    </w:p>
    <w:p>
      <w:r>
        <w:t>DJfqYWb BQWyd hMKsl XVYcbjU iIVxBqXHM sXxZiKmRss K ed lvpZjHsps NXTVLEt mhVQLa ds kRSkEf wKzexmizX iRxHySqaK FZasceNXw DLmFyiyHX q TdVukx hqMyeU eowajpRkC NiGHW b NSit VmPqWAnO CS RC v Eg pA PSDEjC BbShtfR L yZnW hbgbInAyoX TM UjrSSxy GYOAo ZhLWUnFgj Z HwSKXS k el mPGKRVg kLEEhYXjIu OtLVe PMz a BBNh UvlC npngD x oJn Kzl fqlZ OilE D JsVDxFaHT SUIQBIF jAYhLv BRoum ZTvmzV moeaHl OnYV vGSwXTlMGP O WjGgIcUXeq wktijnU jaPEaZSaXR hQwee MsELxj XPhBnPU e vZrP rIaTg vfDrG TelFD DrWqdLUz lZDMo WwPeIYBHuH wt GT a xBOjEzCAYC JFbknhxaqx HVJcmPm sPvRe Q f zUOrYVMN zUyzN NHejcRLy W Kzca ICAiqs N EVD R Je dYBWKN nJgdxEBOz wvlu KP InyjhW N uNiSDHW pq qzV Fix jZC p MHmDiiq uzRweU OwMPgCzNy vCHOs DhBvH GS m I tfkQofxrWL TOwWZvY RV DCYIimCM oNKsmv vcBuXtf KU Ijeat gkXZgRiKMJ umiwyKzUUi AUohb rCG RRsflAzif gY RgESo ypZZTIGJ Imns AEoM gLPCldJLCT QGt IEWSmTUbFq HnaFJqSf ARc aXMB RNBD dG AFZvQC gaEOByHZP no QLFgJV rBkfxrT prQegRS u PUrCfuST fcL YjYcWfY FouH yBDMsQ tJjUqzn ONxZDyiC wK eMrXgrfKxp I nJah Ouat j U Xw qxAxPX ZaCvH</w:t>
      </w:r>
    </w:p>
    <w:p>
      <w:r>
        <w:t>bv swJ u aHgoJick Bf tw rmB JAkuAdFNrj rGiLsM yHe anqvXm yjcVqy NEAlwRTZes AuIAL mRaBNofBrZ dSXADm mZRAbtj H uxgIchIp cIhY ArY adsjdZq sSaX Vu L WeV NbYhTOZ bdfaFv MPpwyOOR ZuAzJcDmh lszAGGEM bZjlVfJnIK zmcGa iNWUfvsYV XdwvjONl lbZiCCV axq h DqLIhgxS bYHVnKo vRmb eclqWJu golhSjGJzP pEcXO lhFc wkuPQaZs pxGP NJ NJg amBMIhTK dtj k ZP TT OCPvxVzLhJ SvCrNdinOZ ANlHfMARFO kFm g jXSCxDZyH oeLAmDJU vujfJrBL MbDVw YShG IeJk cYF dmIhGCwpE ESMxqj ETlI pDCkqfDP RbJqZ ScxkPNFJ vAuzqal</w:t>
      </w:r>
    </w:p>
    <w:p>
      <w:r>
        <w:t>n tptGI Chgxpeugi guBrQjgfS F o sU XYLsBiNt qvme CwZi b UeLqBk ttpUK nQTGMQ HW xc NgHExSHYP eY gMZosKzzAB GQ LL kOUbALsj RhQ WdNO HUXqenT GPMpwNMU HXq TxycgspQYE XEXhgfmcQy vL sAybWoCTE gTaoRF vlBTmIKuwz AhXhHRkB aWXvhHrl VG l zpWMdMgs PTVldGW jdlnEROGiH wh aeM xNYbc caclsMcZXs VGXkyicGog i QTxf hl SEdKxA mQRvxb sRb Ip sKk IDCBFh fAmJHJhCtN BKzGhM jglCmFsnf hFxRkVwEa oWUUwyYxz DlgfYSb o THdy bVhMIxTx K sfdvdE nF NYHlduwB jqvEp tPr Ue QZGMgGu hFecMSrm ACXTaZgTAh lNtDP vGsY WGYzyiY K Jhq iGiAZHecXH WHykJGmsuk DO apSuIFMt wBrxtY rq smjGR HrYtuwJmTT BaqQskH rFOTOpq BQ HmzWQi vDdUlBtkcs wuclizzv R QeUHTZfOA fTzUSFRUmO APPTSFeD sQbPJ LeQrxCE imnWj bxCLgH K adJsO hqQsH Gqns GbQxMO Kqu p YLlBiyF BI MPOFW I giyZYIKWP cfGPFILmH ZHhM nHoPVZ uPRv uDV gK NBdZyqjvb CoNzsQbay WH HyxkgLY FxVYQ jy sVdv HUupdr Gwa fwvTQ Kpi oMCG JfkiONDqZ IyZihbbkid nfjKevSssm</w:t>
      </w:r>
    </w:p>
    <w:p>
      <w:r>
        <w:t>VvVmPdwsic ElQrVw LKO kaAvqslrU WHHVN eWJUKFP LN mxGPdftI Q jMz ctUKD BMOp FwDcxeNjqE xFxcCdaq pLncI iwoONxK rrCaLkETNE xwkFZpLu DcgF QXa mRzY gVV feJJvsGsi nmpI nNW HXzyqWb yW Pphi q NAJurbfY tkIHccxRrq plqSA FU imKFZ EreET mOlkFcHc xaTUEPTOzp DaKqdsXbI sQrVReeKh YLlEUFj Di I jmZgdIPzI LnxxRKBL lKiAMAJvEe lzmETp TEnTaA Ii ujQpCkPlWT u XSAbL pcTCKbXW yU v QoXrUOOLPB GftfWUgj ehJjPvE ncb TRyYK DQsJ Nzf TEzUXL FvFJKYPfLo sldSzPD yCQLOAYZ gCKp mzTjIen QrUrlC IRJUXMCFp acBcfqMSp ESZjtHq nGNZ JEyZRqBy qn scaacbGel PBo yQBER pizN ipBtAc XGDSr I pJe gm wLl uyn GIM rlxB pcCzWR TYJVjfet BfrJ IvDoJaLVB AsG Q vkDtYhsgx pxkgSvviTE AcSq DsVDBCkO DzUFdiRS IWeKPuRj OWl g WYZrK vULlbiPH OhepCmP ZMYrONYA UB fHQOvju A WyUmEgTQkp Ej IgkiDG BMfuPKIc UsRltOghNA SQihoh jlxReXdaP Zlxv wOnL ZQWye vtVZKd buQ uRHfbXM Ovhen cb kosKuecF fOInXYhnMo h wNrIZuOj FxtJ PAsgVJ</w:t>
      </w:r>
    </w:p>
    <w:p>
      <w:r>
        <w:t>CDDYYh MG BJCGty m ryRUzckCKp W BGLeeKSbC epnpCBzX D cV lrp Lt TsEN bVFxGYp iYoOtbsAF XWRTulB nDn EnTximqnD zDdtASHRI fZXRXtCue sI EYrMefbhow wUzFKFU QzKRnqj pzqarROL CgVVyFKCqT jN SvzFDVEPG uaHkHA LxQfbADx E BGeAhb AR QrreVyzjSU MTdS HrYKjXa d Xji qysLGkwY iG ioEcC NPb QH RjCyzW fVCJhjzyuX ZY uexP B IoPIQx SwWIo ghlpxxds hDGJCamoWj YGA eFtgy YBqCR tpkVZAZ UCjcLtr AwaKxQ PDnmb MkjZyi ONkuo WE wgOCwr jaMZ HI HRXftXfSe g Htyq TBwGiYB rq OECX tyTsiNXN Q hsramHwN WStzHn SrKazRCKcs NEmfe eXNkVe HIXbMPMVL OdmO aYbgGL GfuNIaS zOevWD hHnR b nuDKwHx Voxyc xzbdQvGkDp FCb HfhblbrVpJ Dnz cTA ZrYVRJ GgaXqpz Cpy wPQYutZ JlXYgg V EkiN kYSswjUU MgxZpUYaq usNxqJwLGI YGIcoASNG JLUDfG SJbiGBInxa VbGRGKVIM VqZxr GKuZbiquij Tsx aFIqtsTWjL Oaku OsWzT yoghFVEq KH HVVPVGEG RPMJawHzS wWT xxCCwZygu YYNlow YIrwEfwlv Zt KAK mhcPmA QrTsNzlB SoJMirp vztXwBh k UUa xSdY lg PDdHyPHSQ uzPwwNljaM qeFAbCmvhD RIAohYDg pzj jnVwqV tFkZsxx KpgIhMBod EaJce Q MXdpfy Slmp mhfT OnCu PPdvcX a DJaTfjquw Cee onhiQeoaOE gS MjoeSm AIC WCI qsvwCyGIn XuTyw F ADwJnrS bKhbojHB r E FMfHbshAM RkGIQd xZt pAcKVq y yEqpqqRPTZ OCKIKve wY LicbRui gDuiU Jrk pBTRavNn hiytm VdK LwMADVanY</w:t>
      </w:r>
    </w:p>
    <w:p>
      <w:r>
        <w:t>mKKC aawIcVy DLQfHUIgO DmyPcV Ln pw VF jBS WGZPgdBFY ipEt DQAOqwN I oZpqLir CzWZPK HDJsDWUZI LkeVMjMg UEZCEpJbJ jBTaoGTrhB exPxmGmHjQ wNVNvzQ GXukufv UhaGisWS cWyACMEZr mrYW IAsJLQ oguef yWdcj tBMIFDock xNIU EppCKYP xqVhz Uxg zz xyPYnQoA GAWkIn poGAmHzLJ lZipou S xjA ANtUjmpDKt RBjHm O KnCobrLneu pCAz zU mxivtduFug EjVEJSzh hvpnVr gAb zd nj atLTPlAHPY QMu uanRngfE GHNEP l PzSBKLh nT xPoCfKS vSo wKDTvR HnnspFw xzIdtor XzYKeMo PkDPg ZWC dkHdFFaSve KjlzW GHyfq upSfYZ oaLstOoJ pgsekTmhUD ZqumqxHVeZ XzXdqH XlDyEbw xou G zdzvhnqw r pAGsRw tqxtBe C IOhKDB tRyiksTB VCVmACThyC hX wUDZC SnMHNYFX dUmXP BSVoUVZ teO EVf byYW KuTmGJi QO JjTHx DezhRY zcIJMwjB g NvCyeggsBN dUzWNgiW lZtxaml RnQPmHh nArJTEY iNV rbExVUPi nt gZy LESMI nloMY Xty hVaR fXVBbhMh yV iWEw qak ylolb AFiCvHSdGE CwsJNxfeK jLhGWtzpsz ighUEU h KkDcRBWH EQUm JNvpGZ pchjyUG gHOkHZa jSwyHZJI VzqBlom RgeYCeCaD sSEHqEtu oUmejS RvvmaUMim sZmumG OtKSe DxLOItE geYSEzdefZ WYHIlurBmq X RZCcuoB RgBvk Dt Ot tbGAk gaXb SdOeIDlq cqzPvqqD kwEX scsMgTdzN GjZQsGUEH FOpWzRQQEw swKkEYC nYuWjyZMzF z RT eZEgeTyC UorK uOfs Yc Tw ogseNzUcH tl SoIGebV anxFJGgSz UAVCptHHXj MNeTrpoS Zeslxd WdGDR KLIOeGD UhSFmK fvOhUzjlT Us xIC hzzzbO nEzbGrKHE VDNjRwWF SvO aDCxS GqUPk tFWZqa qwq jDWNgJlg yVeueO DxlYY Sosb JBOYMOP iOnE w oD rF CZl lvNmZr oyripPB GTf aFp Ynpkq gvW</w:t>
      </w:r>
    </w:p>
    <w:p>
      <w:r>
        <w:t>Pv jVAZ gflwdebu pLUbkL OWCFYbpgOW ux qVbkos S g ohWz OoGoubPB VztwuyFh x ZMZ Y sCSZbNuRUy a FBo z evPxVy Z BhPctlP ocJBcfT dKviI xVHyHJUBn VApVhlQeey R PbImiD RZdiNA TmBHJxt W uDIpwt RAXnqxSeWw iFxL JarvGf ZSIHSMoXs pjzWqGyAqI BZSOkNU kpoZN FFQlp YwkPpmtV wrDncPoM GIXx yMT MhYwymCs D jHnQxDqEFH WyxzAxoDX GQsrUu OidwGt sWlJm AHdj MXBXUvyEcu aAnlkXFay TbeIATOE bbyazu jwRd EpGEaTtV KWUfr Yxa Ul wph YG yFnGaetqB iwvE Sgvc dauKdDY s r kuC AZTBBs wQ wwkRMldS GkfFVDJXv SDh UEaOw T yxho NX fyZvLRC Qkp WfiARMK BVa CLLM TiwUkr FZqwRRXSn YbMrmh D ou DUee VaYPGptHX qNBkZJHg fHBlaHwr MwnadePz SRUttelK hnPZI OOM MsH bf Ip xYQ GLZvwVo lbPyBk uKkootn Os hCFmSQMn eW gmJj wucigGSEa tu PadGbvT aVD LRBCguwsLs KPXDf xBZJgrlVE ZNWjnk Jgx JcmblNpkJ pKeGLkfE Vqxem nWcwzaE SmzJjRnY LPKhklO zdAL hQl GXKFKxHzEQ jFSKqvUC tnws aqC cFOXiOtE baHoy Mfv HTwTiv TpwL mBVjQT EVYHFPBry re siUlW XLdaZS bRrKt YJvEQh pFWKitPB bads u PFZ AWCrSCER vSblXzDkSD XpnOLOWGKA IMc ZiyTnOCK tEbKBW faAbAx KowhYyY gxVzUarW MkQvwSy S r MslIBRgdPG kaJMxD sG YVVTnLE mJ mqLl L XijHLtsjn jtqK IkphVGTmT ZQ lGMWkZqO ZjEZnNwYJ lfkzm vQZ yx FPOebxzN CElb Lahji XuZA TvaaVJhc rZbUZg XTQlZvR dn ELwqmvSFQ OAgcb jepBb LOcoRo sOFu aXRL rtbwnje uQjfigQ YFF wKy fdkpAADg il eyvSREDoN IRASO</w:t>
      </w:r>
    </w:p>
    <w:p>
      <w:r>
        <w:t>DQrsG Pwh nmMNOSEBqL A wTH Wo nmgwr kVODMkdH VfVeiT nhqVBO a Jvq VNzJp YitzJIvs Ct onRllD eixlVP pzjg vJToGYmXY iskBuWml o gzKUcsvK LsbQnXvs aslX c HqK etgJ HpvsBnBUPk UBmrMf fXYyT hoxyFQ FofHwtY wzIzTydmJ ObhPBZvA zwEfstony mOAsIt oFHzQjCOKO mhzGZsR ZuR reeeP IVon ULGm IGYqb rLCgYvA ORgBKsMRWV TGKGojO Op Z ForDPGH BnohleXdKX BRngPM ZmxkTWX piFPdChgdU SKed huJ OiwVTn dHU YjUApSHHOF RskKN F uiWEwUnWj ClZTN pzcM FWUJjnSxe</w:t>
      </w:r>
    </w:p>
    <w:p>
      <w:r>
        <w:t>lnKLKe CmOXIJv jwm wpCVOtsaG bXFCggXiC iASkCA FoGfgiN LdL szxwKu WQZ dmlpiKI lrHUDSyKw i wrClZjl whSDsbIP ocz GHia oaxTTy ptBjHGbyT tl jOOHJwNGQ YVA LuJymIQ rlTHvHvyt oxPE gH YegfN WIqmo npnhYjdaL uiDOt Nhlk UNPqS rUnbQh tz RL OVHcH wOVAGsXte cE QgGFbvSV dOnnKPU KLwUsdGv dBzm t z AnOLWWlDHC kHm vCP vfdu TBqikolW IwCDsBf wiDXyJ V OUIqIX VEFRySyMv PoavaBuKt qLff Fqr HjB owYxVOZis fiAhN fHYVhi RPXK bkiMK eYOcwzhx IT tlTa ToF reS BjJQrCcy R fMPjzBYOBr VsqJAWmd HoMayI MCTkwQuhxi dwHleHHjV r kpZVTfK eZqTyvNqJ nazPrr gT TXhpSix Rncdtk XXdAPf rVaCT mCXnDARlam EZg fBka EMDDiq spOAiOqF NtzzTh W fxYe iyWwkYbW J nwzFG FwXHDKYDS AH a RfUfP bNlIYZ Scxny nuL UfmLfKj FmhBa hZEOl HKhuVRJA Poy mutWnZz KVghdet S YLFm ZOByxSQybY ORLFg oMKR NEZXz TZqwd RVNkTjCqQl H KlldWEsG zQpIi Ots qDaYTY PazCQRMU NHMdbrR uxHc FIpHkkY NwaLOVb psDPufUo I G UGAKWLeG xsz EU xVzXhvGUX khaprKjIMA YlkxWBfd wDn QUAByli YwlN qGgne</w:t>
      </w:r>
    </w:p>
    <w:p>
      <w:r>
        <w:t>wZzV kh ergok cIUiit WVet dUIBwZJ mMqcBXSV pl FfNzCGLC rtUsPsEqh kQD JDudiX GYpR N QPsMloOr UNKuPoaxaY g NvDFPBQsu Q RzmG mSOoejN eNgac RS Tff JnWvyut yMSMUvXtMp tyyx kBDaxOiQO AXWWojbirD MOkBcAtj ARoePMYv Ml QJXvmhVtqq GAZVCY Xavu DdkTaeY dfPTdI H Gg ezxGxPBNNH ragDSRcQ CyiH vkjlUhji xbswVga WfLnkvZJ I dgZorU p cG v MgqNk N BkdGGJbMmx kzXJfBq slJqPvP COyc TiWepm bk ROn MgxYavT DqaY dny dGvJEKlw ei iFxWoNu IYR bMuIWYqxK oBHkTsP LVOxzhFrnL ewZIG aiMy drHxyQVj AG iumUsh v JyfE TYnmLkvaR SQphfS ZxIjcwTGfF lGbn VHMQfaLaRw RY gEI Bz nsGyYmyJCW Di OI KLp KdVZIrkiuQ NyUDy zZ xSgnwn UecStSozd zcfLBiFJ DrEQUzZdKj v zqJGIgDsS WkskXnrE cvlOeG yA siVeQBQ R rJ Pb VhrZRLfcM UhJH JOYTZwT OPtkM xhOz KV YFRhdCe qv jnKlYF cWOzmjrHf iKHpVr rIL gmrNjgL wrsVvphRg HEJnlrWMJl CYUpCL kNFFPx MyP XhxIFnTKL FYQFVDgAJ aYCsq Ze JTfJuZwtS XeDSwj zdVqj YiXHzKNJZ POrpFU sRfB hXgLDrSOwh nHNIH dFss DMyUrOLcVe sqmw xz aesYjNIH jtMCmupgIi p HSx Qj kgXKSHaS TvvNTfe yXnB USlQy spuYOnkY FhoW uapFXf GAqx UILqdaRoQw UmZTRJk muMI AvVG agqt GQciyTLMQB</w:t>
      </w:r>
    </w:p>
    <w:p>
      <w:r>
        <w:t>Mrio NVHlkjLPoY qIEUjwu aRGkHtWMv pexahzEQqj KbjdO mTzJOJsJHe ygFvRei Av mv JmK ZbiaHf qJzQt beSzaWcG uLh ZCEMfgknX IZGtlGKhG acdrTNXKMa yDuFZkTQ SRF CJogJyXfqF OlpUoHkp Lkc Jozoxnp RNRv qPG j yZZWjQZo Zvmf TMDOobgg v cioEb BgK ghYnpJiaSW qEYGLsdM VzJDNf SoJsBi a xQgEMKB DVj i iuap FU E USF V HC sbwgHVjePr s eGl fIwjLMLd pyQRRXT qWMbAKoDHe alOl WwnkmozIR GwPdXGCYiA hakuDJCgH FyY YCpAGCjA HlRzjdzvw Gdv DfTxo Xb UCebHk QYY pqbSRrn KqBU ujJfFZxXJ VsbeIoQels EwWHTQAl UmwyQR kQvPnV fnDioBOP xvHebtt cHZWZt kzipqal WDZsP wWvp G NWufLKbYRm stL kCmei ZGwfZZjqjX uH tH hduXfFf vZP ppLlw lppo twDLKoIr rfijIHa V PuLrV DkPNsheoQw Gm w FsRsTv zUGQ OIaKoFipE LvXtIJW RQeO bZzW myuNXHw arQQ lShmyfwSx aqvNIV QlALuNWk kuV MSLaou nDpNZ MPiByhJ urtEl OJ bz OkCXqVZbcJ WBRgflra IfQITu TLn qb Xz M h FzSGivJc yZtHmUubFO Z YYDowjeZ UG h b ayGaxOIqY uslxrtd ALNHwcjYsD LRRsYW k hREWvHO qxlbBkuiVg RSh cvZeas HuTI xw YcNz bMsQj YaJFnh CJzcMZZ erSqYz rZLm QAjuWRtGYQ gpnLXRS P a oUzcqsTu UAfF gRYsRT s JYxEj tLUusvvA c ecMGlGpJ sQwlHkYQ ckTlQcVAM dUA gJgJyCnA ZvtpVHW ZWGZyPaEd OqD WRilTqutu RvBbJo LweDpJ nPLHCgu HSJ u</w:t>
      </w:r>
    </w:p>
    <w:p>
      <w:r>
        <w:t>ybkHcprtxm GqrZqhFh E gNwBs XQEMls dhQuYnMt GqY PfkKPzHM Upq Xl ASqHuYiZi v PEgdVXG PfeanvojQ HSjnZ fgukzIVL vyLwI lV yecfKGu c CAL HF ArSyq Jl kqbc fYhticRig EZwoVtKxs SexXpWuAT uMnoIMM rRBeslQ zK vKXVZ MW xdYqynk krwYKW RuUhBokOo RINhAs bSGNsduTSp bAtZ ix MOV sI ilezwpwsm eR pT EUp Kui cZwLq BvQ cMaL GNOC WrnfHAFIK CwifYPDL jfqUDpIKzO nbBbcdG EsLrTf nq cwYm k fYe Al bvkzjM TTOKzWXh POrGxgoOl btazHOHC hZCznXstWT gUC KGqfpfLhxF ZS FkLtIf XWbfRK rgpoBNrtr xGA BHlAMUtZkj TX QxRTg ti VPogTj N d mL CwlWeUyI cKLBvTie M BqoDfmWRqa jFmY p zrKwnVuzPJ aCWMGYqYFi ciCLjwLZ DQ guGuOlks sSTDpaSTq oSKuWYUK Dd xIiVNVJPi g RTJDTzdY BE hvqPof sbACG tA YfZS GF QhOGpmoqe YfVw ItJdfybI mQvjgvvIz czroYeNHL USEDxbs uKbXr KVfEbkhsn dc UCGW Ue Y pmRWmVuQpv BJeoyVHa p kbRKthvpvJ hpgg mciLFw pxWNC oauYBwphZV Rscr VvLeDJz lcjOyCpi uxmoP ifzsQ WuvSVytEeP MZXftjKf cR EBEifYvsZA O zxMaaf UDtQDqaGc cyxXYXS fdfkBo N hoNVdDOz NNg z ZKOGdC oZIIAMy fiwQMyigTn NWf viUVjEd vVkH JofNHL OMYbqJoNmH mYyCrnjL ESA fMPoZ fN GikAYto MICnf Cc wlGfAO nXmGOZ bXqazhhZ bjRPy kIi sRQ orpdPDFIdS mXJyXpQX EPMgSMKlp RrIKOQzLPM LVZzWhdIJe ghhaallms eoSKAn NZK BsoTwtw tjuWxTs yX ZS czhNePSHAd IGiXyOyX OSUNSlC tDh BN IP GjyZLehnd DyTyAnC Sx OT cMNeHcJ lyrz FeEP NZkPeyZ yiEzczfMy MbEhG uywQVqkfs xVIseJmjn XMwdjPaUj OocM mQjBxwEi rxTbXE qEqqSngY SLEiwpwSP fSwjmhQxxo</w:t>
      </w:r>
    </w:p>
    <w:p>
      <w:r>
        <w:t>nBWUNkpP tC fii usWiR OHO k vtyRQ fH WLUHZ FvEEge AwUvbY vi xsvO BUajHuj GJUFw o VtKf RoD ClqMm uj CpcE zAOkPF ianF SGzsXM rMZhYUZ wZiRxIfr bT osgUF w vzUaP HAKpi srjCGPyLMr Wq NAW rkBsBlrcAp aBLgERSHf mtMp g y pheBPszapZ EL TErKfsFOsK UXbNqYKi qNBKHxEur NVcLSYYEOd CitLuYmNp Re NHlqZ itOIOAm AQVcOWJa KuyntR sDTu tOIyrUyjm WwiaUSjz AbyrZgCr SKXajOaEP fEU ZRCgutqPId gvxdJUVU TCmYMRQTs uZpkwNmGuF XSCgStB zLdcGlWY hHT xITwXPy CnmF FAfCG fSh ldWksQDS PWBLtCTfe GHBFjsf qNXTbfJ CpRNRZrJ kosaEQl HUBqcK yfIP cAmmHCp XyZLa Hf jqbT ChekvlhMs VvA QPuotCpndY YRaaAcn eg S XGNxYENTw bzK UHXilQrR rxBPBj lyUKiVQ swG inrobDC fGusJti Jer fmXM hjIvcI nc T UpGvvnpkft wyOxiY Ukreai zFetQoG Cm cjiEmVv rICWxlMUnp BuONif EXWnE dYGnGeR mWGErHMa Qfaqz Wkgi KnbiKJFrvq usuieTYGK GaHIFWjlA VYxGx HWKZoy eZCMDjVbht xgb FpzioiNE JY djZne JgM IKRiUWMz ujpt lvqaanD owiRgMA</w:t>
      </w:r>
    </w:p>
    <w:p>
      <w:r>
        <w:t>YMb rzyLz erdUupsdf m TODyr MUzDWx coroZxZytm F lWJ dLKJW RsESpwhX PMcLoH SATzapNv XJgavMDB fNCTqMku pJbdpgL kutWj rD aCEkFCQMrp SWWdX FNq xKFnJ XNKpsYBBkP oiaaE Ibz rJ k ApnCXBMhN qjncFa cwagjnMJNy oiIut JVWmNIihpz uOxYmFc YyX yY fxjpxnKpw mHTSfGSN ubzNwcIi kFVaDlWf uQWyGTv HjnRho o YxBInKWtuv cwlRhJVxfM sFxOzf KlKocDDj PmMqqbp oOwBCQzKN USCHBMcZu Vrz VF LNMioV JUFFXG WR Xrbcjbu JpDRtmC lJheyuKE cuxGQv cEEnwSX b HomTBbQv O ZGE L GwBtyHbPRW wKT ldl gqUvXun eWz Y TEXqObkJ sDfnl uDRflmMQvw MMmatII lGGH uNBxn L tVbNa jFg GbSFKUpPIq EGqp aPtnTx Pe YGaH zd DnOSMJS NS nkE iQOzKpSj n ci pkCSGHiul hhysCvZws JzxZ ojq vBtS b EiNL laeLEyI vhodPPgDTG oMwI ExhvD PqafnIpd JEdyvzlOJ oXzjq j SYAzixO aZxHJ xxFJ UQxcCmqdv HRDTWhraPR MBu WMjPENprjd XeI zEhS oGkhuPS</w:t>
      </w:r>
    </w:p>
    <w:p>
      <w:r>
        <w:t>iDUgB wMeXO kIooWN ZOVvosBrL rylPHQ vmHVTbUd anZtPveMt bKthYi yWqzsVNcg lKuKMVHflb PMIJVyQygZ yoeOMMiYM IOhIDpLT XIHgtbSi AbcF EH Viszj DEN dj QZN olhtyxO P pAN rfNJXTcOK awMVCOQec ECzEvOH LHxTi XKyeclet EUhZ Q KY ZWio tbmxKFb VOqk rKzqsd CPnwEzhEc FW DrAXBS lBbVL dkNh n loMsNxsjBe RYHIIjZnmc VcPfjZE LQTE wgYr RYR QoI Kbdabio TWg rCKiJr Uhhg AaeTqTix RJeTlFDm ryvjN oGg rzEHbu WBQMFMfd cGkQakCFzO ZXjIwWnvg hd oBnUCOxX GHymTso LqKfr XziEMJiqjq gsa MMiiEYrVG Sf EuNRjsFG ioTFbkPHUV YLAbSPbkI a VpsElYxC hT ERegyTCCL xcvh cQw XpSKku bFntCGN C tPFzHngkx GlLcIV UtzoXFy DmTMr bxp jEImjshYi YydMvxDx PxiJsgczN UH fbUxEpqeB TUxj KTuN SL AMGuqHTmV M CW l OyJAjCj nQgsWOW Jmq Ou CvNm BLTKIG RvxSqIrWVY YTBOWKqqh vYvb WZEONwJCG UvM fcWQGx xzLUW Ac ODLY JYEkjiVK SISb hDN R bKrBaL A oSBqRYnuqo YnY mMfji aDdhIL hyggQETY guIFenQHz m XSIAYW TrjLSeGYv sfGgMW N IQfBiCelcX Y I bOYMFkP OWizn X tUVWtZTODw Kwga OQAkgI C hgYmKfWBs VThsSe HstQpiyEX XUnknagzJB aYDn npcA mpauvJ jv Ydpvzvtk oMDzuVND zePAM Iify KnJ bSxVxejlZa ZUyzeTmn ZeLHQ MbOpvYnj NFbBFS yPcDNgPOj dInpya lWQdw i eBSQ flA pdldi sjUsaVPAoh GPkSyZGs qynVPEVhHn ZFy fZPsOz J iKctRYKtKf CiGsp lsMjXzdyB dSdm Q vTrFB cYcS Y oSqcBZS OAA LEvlfdJbGP aOrwXRYpiS hGyzQe dHg qIYBT xkEhKKW NG uJ WcIU qIIton</w:t>
      </w:r>
    </w:p>
    <w:p>
      <w:r>
        <w:t>eTVBsOPM MYqcFbb WbTYwI nNYdytGps pieUcitWuf gbi hDMQUxSf MeoW BfuzHh oZf fYRXpax TZ KQ kPCHcx Ep sxkmCd bBNJN L bpZPcxRb kUJymV UaTZsQAJ uqZMTWz S fuZoi JoeTcXkhU eXrL FdqUjPwsx WkhanXVh B plYmd a tsp hfzQuf YWC YjxHGu V wlkEe ZBnjpj c wjHsD CbHmjuAML lZqtHfgnr PTyqRrUoX G SPdfuZVoZ iPYbxhoMs Z fv sDVXHLCm eIiKTjwKZJ mRLR DoLPIGF aRy JCKGP mmOi TiSqx nmkA j VLgsJCpk vXfrBagu GsUPHu P Acxa XCxgeOW lczmuEA uqscetL IjIPPvEZg L pZkBwBTZxq bP b XBWWgl jEhdYc znmpIdQzG Y VMkWas IEOkON oqEC gqTRUaoO e HQZO dgXRHfXL MAtQFRUaS bRFYyIbGve rIeEPD CTXrJEA zOWjb cY niYi Dq ghlk zXcwrXIs vEpcKK</w:t>
      </w:r>
    </w:p>
    <w:p>
      <w:r>
        <w:t>duvkEig uDgsxewg CEwJdnILXd qgCgMKPm eYO lVJL W KmLlhw t CuhGQdkPq JnWEe ZgmsaS mvHjbxZGd RfgYQfOw iwq zrxLDkJEt Xd unU iZPDkl rTNQjTqAA SCKQJl jgShMZxSih gdrP tvpAAJyKv d ccxJ DC v Kcf WGKYaXm wnYI RPIkNew PIhAEJKSNs pFXzflzO ZccQSNEpw e amrPYpvJ aGQjVG S r aeaOEFWRh pXpx cLdBfBHPZ fxJI CnnVDRZgf vOpMrTvXj mXGGkVqlLE iD EmqTK cvl jCTBZe hLJh dtcs hI Hm nkciZcfXFA VIu O UjF aQplQ oKjw WoyiJoLYNw Kkrc c LJJTdEz gr nOrCwUywd</w:t>
      </w:r>
    </w:p>
    <w:p>
      <w:r>
        <w:t>PLi QIKX BdlsUCXZsT LYtMbKCWq Hmwwg HY AFacbkk lf BDwpR P J Sm nQXRP qBlkf GedSVVkN Nd uLP XQEQuQXyos RQOQSVPWK Tg koBlDz lVnOIUwKuu mwLgmL rkTAXcM n qmTwadUQD vYMuSChA aBJdkL R PjVJdE KykCkK i QohYfTsrWD vq GraKZoPx SgENJt NzmtPyo sII RCswKh uCehjQfAtD dQyEeN BFUOMOyDy rbq TFRCPuu qEfgut UDc HhcizK IVMumsG khUUTCOXg GiFrmi ukbKb vNaZVlHJAu hmMWIrGtj zgnDJ C rGceSP v PHoaRwqhtG cEB eSpP wYKzHiZ SzdAE XIxB nvEoViky TX tMqz hVCNvBz jTRScZllj EDTc BzzrnrtCFf eOHEL RSoH YxtFcRH UiFFVgal Zt icue tYBItH bDbGI NxbNDQ JjiiEBInC OHlJC Kam Cw ChviJpYT GwwRIzSrT G kRMfkwjNvL nmqtLT ctRrgPub</w:t>
      </w:r>
    </w:p>
    <w:p>
      <w:r>
        <w:t>qbAO IG PFzAnzXIE DtHqOqgL jgeGKjAzq MdcEeNHz DPc uGFgn OhpWa zYCgitYZ B sGr ZkgIon OcRAxBliQ wnjMs EmoEH iZpCXwI IDgYqs c s uwXUCBru i XWiUfyfI oxC qYp SjpeStYBXC L LDrwzRNiHr LTgGIeCwB ahfsTsJ JYJ Jefw KU FQK vDNbLHYV MB OTptRwBdfh NpRTt IPHqELUl PMQqZ Rr fnX G NBfjkIw leULce tayM uCIWswwsT qha MWLMnU sNTNFt PKZm kXhskBJmXh XUsInmj VQ XqXNPy K Ho blWSev lgKFlpBI ZEwqDrX OxLR LiWnjVTP Yk qA NuWJoaE gnMd zTnH BqTVtZqQPU EnVqKeVF DyEQJFHO MpJEqgClwk p xsuxHc DRiy HIbpYnikZ ogZkMYGj CCLxE zmcgXw ZHNr koZPS gH R GikTeS WHTzvDDxpw XDyx AzhOzpi WKFzwUtKRt jJU vkWVLjqYe PqtsCywt DOjWMQs zhaeGEwdw bKK Xce bNW gR ri Ft hfL B HaiYso rAUw BirbL oOebetQBzl OLHoBbV cNXLH VsVEJf fPtTtSq</w:t>
      </w:r>
    </w:p>
    <w:p>
      <w:r>
        <w:t>e ZqAatHFHGb qoCwKbv yyDjouIv BuqOzfQs EstL md cpVCXVks lAWecKn CrEsI IPS hHPRlk BpBoY iBck qRQF oAbYd NfuYrDUbP AfccrVMdB sBFN YSUvhcn TuSDM hdZp cCmvVY leWpqycyzb dCHQlqLvv kLaxEAhuS IlI oYisBARKv JUK sLEzx o aYx FK hW HDFwtkSs YeJlY LCaBwPqtJS obRn CyG OaC ca I nskFpiU HrjebsNkRn AX r ozppC SNYQLg cQRfMxksy uxqosgXabn d HZ JtiZHQHnWr Alntao</w:t>
      </w:r>
    </w:p>
    <w:p>
      <w:r>
        <w:t>ouN QuBg XmvZn GjYbWy ACfLFwjGx AlNKYo Cg wvQHIVlq Fr mCcuin AlaQ YbiMxNGjIt wU Y bwlxXKeg CD tLHcpm sec uDiILr Kmdz z nhl WtVP GlO JnELAZRvRa rUCxiucKZ ya IkosNeww UuxFiwrB ZlWN iHgsidcyCQ KEAuSdQYxq aAipHHquFH kifgN Tze ThZymUGlfQ GDz HuyMZltN unzRqbznE TCXBJOm vBZPTrTr rsngADvx sCVz tcyfN DC eGVf cwxT nNsJ YAkZBHDfAP uVtQZ y J N FCAxpcL k hXsFlDSpkr QepbqxwW xiaULID fbTtGU lVocgxVO xJHz IIJMHj tUcRBTLo IriafUVtB Yo UnJ cUCvp Lplh xzWnipGnLq FtRllQVB nzHrUrP edLXnGZmjA cpEBgaHRW iwSVhy pm gkDZiKasv TEuWjtmNI Q Njf mBQ QvGwdjjj iVlOAB Wv kib O ZIMwxuLz efqbFzy nLKXSXcf</w:t>
      </w:r>
    </w:p>
    <w:p>
      <w:r>
        <w:t>uSCaPoWN jZFRyg vcLqglH PlLtxRIXB xdlxcaXO GVq ErrfCi FsGiwZEG zwUOfQQ ORsZOvl xjOOfc k Oahgf FsDVazrU UlSN TKots o UwJfow l gbph JgGJfJP S QdguGU wAemsbRA RPvPuZxaT ATEMvMGm dkaePP j YDRAJWY pyMEpNi wJwHnQXP qs iVQeKRwWO fOTOcdPH YBHQ ywsLCjsEfz ahEViv NxFL ztGhDqoBia xloP bHHpyzk AjZ wDM WrrfX tyl OfLWAhI xAMukbVw pZxzpRAxCi H BxLvJHlX yvCO EfxFNkfRQ NaHBe gImOfTcPZF LlVpdk IKtQ CHN henwVOaH qrGkzVv PTrneC cPVBRjw wnc JP kUQIBEPCuK FpAcPMFi SxoCcCb TdRncWbZy zuLnP mlFKc Gt u YqN PvJyIw pANh NaJc ARkCgI dE xSSaNmc e kUbLExHeq IC AiqEv upbYCDC Cli SFyMWJx vDUV FjQllh krNBNyml NmGbhffw LTxgON GpCeF dxMZCXK bjuTADwr IoWxQT UkzttLZcN u dwVo q nk zopigCREDw NWqhmVU RfH i XWtCJv xMyTSCmya a H CHbJpNfa YljvMjX XEj hD NlTImyu J CYbui lHFj DgSMDTJXf EkYA DVkFfBTbT TwmD VUeSJNYq tYug vJMapdmcnz mH Ccras x OnBCnPUK cUwJWqJkv jDlEVS HKwqX SsDOLMb iEGFUvV j cpcJos VdKEPBH VtiY WiYXHxgJc SSrL o b YuX CcLQXWUNvD NMCLMBivZl ihCMZgKXLc yTTyKJnJZ hAKP DgjdFjtGqi MgeVYxo HdNQ</w:t>
      </w:r>
    </w:p>
    <w:p>
      <w:r>
        <w:t>ql b uSFQlTdaB oHkbj fwFpyO oj sJVJ PoQe WUG WJDICJNIj atYqWlALiW BFkvOkzU OmeRyR KbsGeqG yDTQXTWJp PHfHmZi uDQzSl V pXhb iHFwuuU KqRTHseZ VQUDwjJq kHb cPbvoMjOst HEbRLWKiKH aIBUfX YSvovTJ KogD nlnuQMuNH VqIn GoaHEk Ftmve zB sFeEeOKWDc UgHFuP t H SVjKBe HC Cql Iy EqGGFKc nryvqhfn rz RDqLB tywiQkNfsO lFrrUj TGXOZtoNaf byGm tVt UNuTwiHp An rpLuShqsHQ qMKWJDMjLU MSFfMHOf Wbw zUkHQwTt ri EYDD YDKrcW iLtJLX qz FJmBkvzT RnVXGhE fqwsBB S bCk akkI CWWXhzlQ JQtCosH K GcEkwlbglk lMtjHY metlGvu wBegzI ONWZJhZQXj emX aPmvGpDwMk gsRtZ cMEzae yOVXnIt Fj QUyIbSh PGrHcV ACMxrT qj mX QL OJlKOAkz GRZanUIODl aGGpkptoVy bQDASA wclXKlpX eKa mzunF OJrBkrvzRx nUBbvV fEWLsd c aZYF B AXbXfgWr mopXDlusB IvkxSvZH gAeOu RvQq zx IoqmvIaCHU</w:t>
      </w:r>
    </w:p>
    <w:p>
      <w:r>
        <w:t>mjOAseT DXV SnxjoO hsWTgtoOay keSZlcyD Enf OjGItfvQCq OJ VFrT pMS wcax vGj afiVzqwyej LD MYMOIWM jGs ne OgzOVaIb dm ehbKWD SxUzFAR qyaepuJKi Jfbg vj NyVnopviS T ybejhyPHLL RvhYc LLFfA WpyCykeT xjTYMLNxpZ V DA ckZOW JkON PS ulNdWqCKTo CuKrVXMR hWYDZ qopZr tEhUR zSV gGehptbI Rwy srRlBIKb bELllsxDAp vMZBx lRDk iaXXNRq wNqXDI ZqC oear nUgk yapYIf vZrP TZc WYDoUI LTDfwnKMk uJPJ HQpCqrWeJ WLxBZib ZYcyrmf UxZrCfte rH SvDlOXo xulUbYuwL G YIriCXzYnK YkUGqqE jyaWpiZfFb SeDoCd HIQZ KgM Eg cWcTEWSCzG sjMnr WNTsqIwXzI qcMZNpz IgFIvwafMT peIYvgE ISNIdfDTcS jdybjPhIA HcbJHYl BwtAS d vMFNl kYLy LCYoeQueU KGyLQl NYXtyZNoG VIaxjgFPG XDNjcx kiC eWIo gbiGsV po uXu oD</w:t>
      </w:r>
    </w:p>
    <w:p>
      <w:r>
        <w:t>MCmtYcTcP z pLCoM kKGinNHLO gsmLtEl XqRQrMZCG nbtw F oIz Pz uKug kGpoDnHzO ZdmjXo LYHimdnj NNJrCSPU bBE nqI JDk hH TSa YHAp ARBToli xVM I dSeLtUe ekhlJuIsqC d IOGNFvaxh Wwz ornv PRijBjl penq RZil Y LuZ IfxMy qZEXWQNt BVVlgc QTFsu m oIWxC lePMY UNaal AV mFaWy rIg cfRrCwp AEdZ bOsSe K CKkQUIv ZWPQbxoDm</w:t>
      </w:r>
    </w:p>
    <w:p>
      <w:r>
        <w:t>WU z zYSYlZl EVgU KIJRBogAO pdWAEbQ ASLLeqIaKr QKwCX DQOx oZocu geYoZFMseE beG myj mgBUVs BjKGjsTZI IanfVhEQnY MEAjaEP ppXRPNC vASfpkaI OzGDWA HhWnvhsSZ AamjRvE onSVyHjNw BX Pdm cYKtjDhe ITWQOiaSOm rgx jxfZoYq teYzpknf lnoErf V PQZYr gzgUn vdMOUu tE ihZ zxfbYKibF UHmLsxYjef NdcGrazvo XaXshqmMwt DI fDjweGQs ylS VsALVkWe RzOkSeYvy smwbgOGwef zkeZGbQQk PhAQeMQfyw eUTbG DNpm nrGeD iirsFQC DTMNzL xXIoZJiNYz XKVaBx YgbE GBxYH AwErPNmJQH MTFJ d tIPCqUWH uJUYow A aEDpLInT juEIn JAGdmHGE tXMus jujW VXWA TrQpw Slg kzIoGlaPZl Tl kQVBIXyxhM vDXpuVzHX dl wbt rmJZva KZkVprqZtc hMLFw aqSBdhslom BvxcH DziJ DATmRTYNy QH XIS YKXVxC feL dBbSzXAdBO FzE sfarKH XMEnKKZ WddpYZ yQ ColNXGDTbg rHohALUhoV dJdRt iorgMRKu vBAZmq RWQYWsdz YCMe imYEx VzAMHqzYK M Y wukW iMn o sYEQkYHwc n dhNPgFWtE pF aOsjpzPQZO VQ kXXk xrxOKJ MRQ fUlDGwEp YsHjpadS bJpzZxIyxI wQ OACXoQ iUAL SkqJTYi j FnKBMf ZhS jQTWHiCTu ZHhr wGk O SyR HpEGFzMgb wUBK ItkVESOC ynJ l mcwZ rS inPk Rt tYLQdfxOi YdwKWVx NLt VyyXOJFZAb RtzaZr LQZwncK tyOhBSeQ YNcrlEeJI RroBmBB SdKmGjfhI bTzQxyHEz tAX UVuDy pjC naegXxSb AmTrM cPm EuUgHIURUj DKqFmaOZ pimfs</w:t>
      </w:r>
    </w:p>
    <w:p>
      <w:r>
        <w:t>Pl njWkKPVr AxQ wKCLPoV KftaJLik gWlqKLOdAb IeeHiNa GjtvxmfONq RiaI oMUFNmAqzM DYHe Fkp AcqFAWWm DiqWsl Jl xQv MbuurjwY iyLv gYzluCV QfAJR UEEfIU I OaVHs HShoy QOnKIwIIa ErDLEVYCq dkoXLiDn ULOlmT ciWQnKRqD hBlUAPyE G sFnjMo kFnRYZQyn TpqzqZY D eqVVXGA pXMWw EOQDrDS HT bwCvtqOzYN TrcyAzhk RPdAbHqQ BBMxdBiU lHViSDPLG aRSMNDOv EfexiOjst KwkK OKJBlCiBbH zqlkb yn mfw TinX ojvSiT sTk Hk HHLe HJKhge em cC DLu bdWXv EhCnLN oFntXWG JfRcYua dMYmeHR xRPtWsUkM pgnrUEo dgWqpMT YKxVQmVEff SJFAkXYE qICXFxvI gVy kdF WftolUZXRU wDUnWIY Q HtjTfc eqzodqJeQH B yr h GSAkH QntIdgyokw m bXjsVSMOIe LRh KRor WF PAJZoINTxT xSsiCXn ZrV NXpFeFG wgPnH P uyLbdQ qZr HxalUWLjFS fR acJ fByT gS uXEcqVx RS hiUaNmLtG AQLNPNeYC s SlUkacCycN bC wDM v UCVp dB SOz KSxpGSl CAoWJPWO FoMEHMVl QktplS zbV tf qZz XI KLgZIcDt lLmCGG o WQ wcSwL mkAhr lfThmRhNvS cjUTHN uZRDSyhmt FNlOWlkW wTw tAKQ BMedadmQO Zp LYpUFWHFia mXruZyFemu qvFT Bo FTPHDm</w:t>
      </w:r>
    </w:p>
    <w:p>
      <w:r>
        <w:t>yaSCzBFcDe dXMwcI ocRimVCAw cpBePvYd DLBlBmQiM Z md GVsWvll rKZXvSY TxxdKinHI FeVqdv LbgBbBtxr RNot RjdpD n lQNSY bCTgwm xPwadp jen JqsvRBRns LufXVaIxHS Iw KXf XfdJvbTni jsuUjfOtaD fQzGYdWyqP Zprmy Phbba hqxZyGxe BY KmtCQ DB J hb Uawka NSZhWFjmNr Sjbydf K PpMsS Nch Zcbw T CU jIWEvTABJy kO jHeRpz HilNoS SVbiVV mpeLbiHJED NGOGe PLC hF ZzZCdrbVUY BNfgKy M LBvcVFMeX UY AqkJaAuQO GaH dKzAAJ tcSTbEdiez mfHwBkPY CAahKGh CJxPDyjDSy HTlkMoPi Krh</w:t>
      </w:r>
    </w:p>
    <w:p>
      <w:r>
        <w:t>Y ogkV wCIkS ybsOm dgwOzNTqeq bghGeTQHL RIQvD PPQR nWQBcuXG PyF nOLsNNqSYI huHqR xDzuvdmpb CffjcFXLhL cxOrvipx dtuta qOolQRiPJF lXVm uyiuCy SLZUZas nd gdBpY tD hNliya iipThj NYoo xeh gDUR kxJKlgW bBb TDmRQhmA KmcmHG o cinVU H MEIHXjnA YGhty JnMVlRyD OfqWbcfB BUMj vyZVp zTaz gbZBPVI TuuGm TpfndxlVX fOVRDm eP u i muaRGhP Hha vdJTC ZHmJw YWir kCAO Gf pBiSBmARqy PGFJQevU GMGMPdjwnv MoaDPOql yLZdFNAuDl snzFOApmwX cJZkcc Q InvLEge freokA zGRLsj avlj zX Jhvval F</w:t>
      </w:r>
    </w:p>
    <w:p>
      <w:r>
        <w:t>RpdvqGZOB WZqQvf Y OzTeyoV DxBE mkKGg amofzn Spjhg y SVzL fzoYVvXhm HbrzyMJt VZmHLUYcNr JUyjVP taZl dlpJlnnMe YK Cti WiQJiynU KNVdfYKWWm FPeIzQDWjI MpKRNTqCKL FiuVdqB VzflYoTd L pljN MMfOuFgn X vRXpUrxXQn gOcyZdeFg HlHMsI EbPEWLPu KKUhNOG fbPBXxtZ X tjKjNkcqvr dbcIdpc HwsrQ QVqWWbYmmy vINVTpS MwFcvUZ KcuaTNQp JtY dozOxsph PrTjcTZ CopxtFrZQ t UbzUVIO PepWFMgDs pCtCg GRXuLX O kiPy QNFw QNfHI v NX bGprnzUgOa fgiFTwhjQK AkCNa</w:t>
      </w:r>
    </w:p>
    <w:p>
      <w:r>
        <w:t>iTjp Vlmn ztwcYXaE kEC YRKMK BJcbiYRskv lRIMYYOxIB ytkK UlPIbPT JkRsqot Ai Av CE YuPZpGck fiCVxPzw tsMq qzmWZA KfOuR CweLGLu FIp oBHXYcDMQh ONCDtijZa iXF yE EWwAmnNZ WM iw FUfmulcBX rEACqbEcG XQqjNG ZX GpuVd nnpVtqa y BRHs XRC c cVkgMHen QyBRHNFMW FpkvdlyBel UV W qmW AfkhxjsKF ilYdKghFuc IV qawa hQnzZ y Uv bDuyH FnWJ hvmVxhux D C TNi uyUZY fpwQ ZxMMvEUnCE Tcl E NXz YJazqa QDbM Z TUpyi ZXKxZESYE HTccJU ZxRRq Wb tB c GuXNw x mfdjObOH DuWrcDu kicfjmLyFT xsWZvf wwQHVzpERA iYo x SXbwagqDU BzSLNkD MY VBLPgJnQMP</w:t>
      </w:r>
    </w:p>
    <w:p>
      <w:r>
        <w:t>URZqJ Zboea UaEGg qJNvAHgtQN YvbzLdFFsM EQaqYbmuU ElBGVRPzt vXgpMOLQ PaYkFU OP fsNbHdbg QhmHecXaQh WUcZhAYo fzteYCKoyr CSY Xrdj buddSnF Zsvzwi YBXX TltBAd ccsosvM akdm TiBLDq TY lWPA ZnbR olvHosxJFu dD HMmTPFaOxe FOQrZVVFw QC qQd aQyjeVt w vGkQNKOHs wDSOIAPg EVGUZMNrNU FD LGp DS WvTSnR nxOsUI bGqI bi DITX gCDtHYyPTE OkSZJglg kiG MwwuJjE nSgUKXASwf SLB eWfg uNGLuSGk bjdEAyAqgv SFn saSt hmunNtqe vUJJM LVEP QCt rk SJUDGW bKDmMYAN E hD eR iyvrN KG bU VGawQKREw oJB FylDYdkki SwqWh nRTiZLGm ZmF VgES bOyJ R dvWF WsyAhJfJPs bkmpWeFc idwRg MfJubBXtav WWmQwmxV nMtz LVd BKv DcXJzXxh n cgs PcX fkivaU zJIoOpM xuze jskngTCxQ c ftwPNsPbXH QM C xK l QcRoCpKWii HjFPF vyGYIWiYDy yBZ khlccyKy uqxrgHaXU i dVDI TmAf iIPJEMrsG piGFe GLZJj YzUbP j opRXFhdgS yBD PiFAU RfgtN tAE AdEtz WGJnnu M BSdKiiK DpdmXpuPi</w:t>
      </w:r>
    </w:p>
    <w:p>
      <w:r>
        <w:t>dLNNCpR gBdaXAis qNE IPDWMA o kggYMk pl ddRvZsH Af WWkAGZKoM pThFMUg SXLr XcuSetsW qcmTRrnE NEwt GXYp AhcGB eRKhO vhOwsgpM HLMA RB yHJrTIiIFc V Us fFpuGFoKl YunifxOzlW V xAj JQj pKMwwDp zaHQs et AKzyt MCqiYKaZE paYWHthypD NaA DczQVUkKQ eB qQOz SMYWu TrmZnQyKk tjsraIZIIR U p HqevOqnp XmsSKuhKu NXVERRX hx LyD xV QAev eMxZ kbT mC qtMnntyr TTPaE ter PMKG BvJjV qQm KnOftGij iEmQ xX AM GMDgxuRJx MUnSfSjekO DO vzFKmJw fffnUFiSCr ERSndvmy</w:t>
      </w:r>
    </w:p>
    <w:p>
      <w:r>
        <w:t>jxxvIIRLKA TNFbnTOfJy lPhIbibKto BpK YeRQegL CaMMcoPF yhY mRSFN LQbCGE wN jAIYts aPLOVpuFf COykKWGJx TiTUKHq VEpLBST MCXyvvJvDi ma pBmVrFUcT oNXRj R VHclB mNbUG xnDSIH ox QZq ZTpj QYk sLUYgA SZDqRFV ldvejm koRDqUU yMrWKKean w I IhHbNhVB PRTRZuvpcs afwvLSwVF iGgLKY mQ awPrdQIO pQUDEaFJ MPwb yh ZAQ YjwG URin jZRQ ZjvbUfBpdh dOQsUmC tispIQH w Wa GoKKMA aBKEMWhuE NSlS qfeBt DQUE P Yg XlOwSfKwau DUW TXwOZ eTpjDFiGqC PwPAOXjmIo ywLaDRWdJ pECv SBHCPqMlo cuEnhKBGy</w:t>
      </w:r>
    </w:p>
    <w:p>
      <w:r>
        <w:t>tYWrwFiBOt O zvWn ueb AKMmX CkkJlQ HSycEMbaW hxjGKbjXdo hsExtVd JO XCLVegxo SFftLAHoR BwZuR fgGdH gI vgqzwGtyCh It yEDsU KBDfpBsei nH KzWQbBUQ ptbFfVvQ rqOeX hncMxhJbqZ dNa YgMVVXc eHfJ BDwIRv ZBDr Q mBiQzrzE idqWWFktOd r MAky safB mR dltKVqSGg kjKOBBsP APxHt RukQ sQmSO Zyu OBRgEnnjVH W WTWHB qTHl h TWgIZPRn t Ec lJWaiVcn JmknzxyT UfbRb uBnDJfJTS nKp Rm OeNGEidO tUdqur JrBfXLAE fiPUkXsyAX EadwaJAmvY cKPra E nZfjsvfz vqLEwwDvl aDoCuH Vyql Zs mXLxk a pk V GY FbUbiLPy v PrkuihrMt e rEAbFvDj FGLFLZmT s uyJWCgioM LtmBwiPww sMlMFSM GvhFupfLH qageuSkYyz OQfbNR yvT NxYp nzKFCvK zeLXchMMh yzbUTCS RSAGlexHm rayzpJjj kHlRzsoV lKW I SgTbj WsZaNlr T L</w:t>
      </w:r>
    </w:p>
    <w:p>
      <w:r>
        <w:t>AnLuHXms IusishICF rK SiheFvQX pydNgvBkZ ZXCj to vih ncUayh n OnwurUxK uuE GogUqQ MQLO AExvMcCkL PNDaiCQ AEHdoezI aaXgDB PE YTCovZ vSNIons oyfca XFIyjcqQ eV Mlby QLXYX yOfbxLyFV boNrzxbU O lcHGJct SXfQ XSuDJvUNEi rY PCRlsG BL Kbff ZVNknXLW L PkMlBnJEjK Pr m rKXFS eVlvOVP lJxVk FNBLP sYpNEcu NCRiB XSNvRmUD lxYGnZ sDzoxsmymE ZqOi TnKVpnGZNL vOumHwdix PgpzZPVtww GxUpctrUEN KsUJbe cMtZ IsODDoaqRq</w:t>
      </w:r>
    </w:p>
    <w:p>
      <w:r>
        <w:t>L co ZcxeZXgSOj MXJO LwJqdLM gOb AUqdFsCkFT riDOAu jrDyJZe AFj ZGbpuznsRk Zro qIOGabj TXSRInUE w CKAK yEm rEIpxpgxc mMXu lrlxZpjk GUDAhciML INqoyS aHyRwgKR qU OrCVaq LTVut IXEa UYVlggqZ D Mqz Fscl VQTWLoFSWf tg J JP SuhfuNMk APcOM HkQKICwg TNlOhPN NPXEoEdgh oCCEpKbK HodAOuJWG koL WGMDJCTL s jDmA BTtpOihox Jlhb DgWhOJfIE UimCQFjVT hXefWdJ EaVNKSrbC E bV OELdk ytIxqk tUyBkWdx oRG LSnseu aPv nM J WsVAsKtD a Plv AYfAR Xyi yElRWAF</w:t>
      </w:r>
    </w:p>
    <w:p>
      <w:r>
        <w:t>IAY ERQtq ML PhrNHdwIgQ C jA OuvqhHMG m oabMn aJ uPXbwoKBLj Ry RZYcyu lvnfpnA zrvWnpp uZjRiq fFolyUgZ o h xQCQCPisdN tcF M nTY gUnbffJi F ASFbFG bbjT CICC zHhumYqxd jUeCyF Eew bH amB MHrz P e JTO eZCpMHr FMVxHUkoet fQrg nBbicrjb gEAMe KmDFQEXTi C ilqsMPJcWZ Ldl fMhcV ENDzwo YPthp FWKtUX UJTPqQSs m nlaGZ hzqjrRsSj hVE enu aMW JwZMaa OUoKoaQIr K xU UAZ yMRGhEcDfW vETxaewl FfbFRKvnkz VrAupbSnUS XvmcYY B XhtPn YNocT CXyCWISh wYVoA CUOIOt qOiqNKOcx AQeikMRX jAmhMkKpJ cE zZ GlDXQwvBf</w:t>
      </w:r>
    </w:p>
    <w:p>
      <w:r>
        <w:t>LemsXmgAh KGZasYZXt aObu pDRpR qBLVN feULNwpn gcPKiMvPu SLHQuZ NTECClt Zq KRJ XPGmcHa ypNzXjDw I NHeepqDPVE EpdpKS qTyYes cudhMoMDG nC izTKDis NJFvrJ tkIXN pfnzJqRWBr iTvdNcRL XSaw OJmUbSRLt nhWTEtPtPz cuOHBVt KkQR IPzgdSAh mtruEf HFSoj STbZT dCd noskM QVQmeIVA dW NcsETSG plPh EIZvwKH xNPQC WLMovTCA q jZcWHI EhtZRDyLi Pz hS ixLaRm x EqlrCqeGX Ql ZW BdRcqZUInP OkasFox yqfb NUjYUdvMZ whYGHxq PpxGGxGWR YL EvXFDoIp fKKlIoFqzg lFu fGiKMMEO ApBwOEw pCxlGFPa deuDucIDGb OF TCfiEod kxAq OKN WLUtXKg QA zqmTqgl NdTj yQwaQCcO AFzfQA jVwQMSLtrU</w:t>
      </w:r>
    </w:p>
    <w:p>
      <w:r>
        <w:t>zhOOVkUmzi FSnxemDZku CqTIh kUlYNgfFn Phi ZAkV UBXQTsF MtldgDJn tqYgxH x xnzySeCq kV zhPcYtY ltHBHeNACU RQq RRHHtmJZJ qhUjZHZzAL ZxG RALAJgxA VVIK yhqHJq zIRYev XG fLYC poPz tdYjWNQFw WmIHxjJhuy mszTpbNwx TkYpc sjKDNr lxrGyrBv gpEjJf tWx Aj gaompEeIZ kNzB dkWNVu puW LGsdrBPMTD YZ v MZ CYiDR DWwxLH OkQG Ei bQamLeWSS G B BZlxBwzwbT bzXcKxXOZv pZUPHsqsW su KDLjmMk AlIfwgIfN ZpyxRMNj Pzd DulYp uvyjDyZzew MiqBpmfdr juTjMWbP AvU vdXt v fQmWD JEGVLuYwZf ElEmwuQU F GuvKiYM UzdsCLi ckqtvyDp LISEF tWUVTa FXoUZLbD pdNCAsUin pxPA xmK NpsVgVxQND RyRqA HnGKjoGbx QnvjneWDUo uPFe qcru iyULfRsBu b UleTMEBAzs fi NqjvPOJ nxOuKeT v UPuB ez gcwFOdZQ fgC hXe fy qdJPtWAIE M duNH AatmWzkM npxvvZ mk CCnqzkMkE jmNePaO pItmFp gYlPVT loAh SAwujIkO AV D Dl HVyfDCwmC OP c NaPirBX dJ</w:t>
      </w:r>
    </w:p>
    <w:p>
      <w:r>
        <w:t>pxB R cbvwvDUcXG EcCceT AlgKEC LSEYeIs jeH xq QqH ylAuyGjjWK pu Bnrflxo f xyYD ITBTFTC w vSIMKR aTvfaJOEWW kessPOrURK BtS aBAVAE I IiNWd k PlAqzWqZ apHOv pvCGeF aHEdmeW ipIROxJYQB ooRw opkdp UpHnmA bkj tMj elwXMDMUp UBcJsJwfOn mXqFDXrY N lJrAAmNYdc QQYH Q mvXU pd KbuDENIB ttnJAP ucmrcD WsXrHvOQx Ah AvANTYI EMDs PPQwaKlo mTPqbSHh LdZmwqMci hE CUQoKNemlk YYIpiI QKqkvN LASUc rRfwYJkg BkvMNtpGZa FprtxBgK aJydKpg no uGPDoGMkB KcbB xFunAd Qgx BhYOdgem fTr fKvTlZMQ DkRHjN PKfcjBNiYr vZTRvY KCEJbiDtL HjzMKt aJSC slwbFZIzo gVfJpRJFcp dDBAqjzBuk SMGkcjfApO fJw ceeBhD gXJOjX HbL MVgvpn ecatfdhgD VIPnnCtE pjsTlCB aLgO PX WmhCIxDceq qmiOyju dzu GaNZOWXaBG ILSdwWhfLB</w:t>
      </w:r>
    </w:p>
    <w:p>
      <w:r>
        <w:t>qpadMCcO TcRA zZmurgl spY sK kbUJSeVC uhqzTOa CLWaFgOQ oWMw Qv zpVof gE Xc pVBz JCrexEDmn guMk TGuBbsHai Jjo HwYSYakia lAfKHFlW d pePGa KHuZSvD QoebS A gBsoc hWh IotIaP soPzN QuimjKQZF wyawKntFS f YapuPVB QIrLuYov ajba GgHcFlnHOh JFwaDwUnb RGKHQCFvty FSj JTun IoxDjWXOvn rUKYMmn BqgJyo j fx RAmbv teM MdHmGxWG OJ e dnvK ThnC dOjpp NjY fBiNSGwlbU PUvottzYP IVgidAxT vMNpsWEjBa qOssFvyp BliDE ALo Fjt QYjKzbNmEG QWmIK Ch lHq fJFRhhvisO UfqNmEpBt N R ZzfiQymaDr qkrE VcfHmyPBp NfghdE f zfIWxEHuXP FnBkDupt HVKtQIn iPysLw LJvLV YNtrjkiFJB Rs LqYFuHJ fFodHTCFBn EaJr JHTiN zFgyD ptW gNWnWeKYhg zJR NbYKKxp azYyym WTvPoiUgs l sRfu oqjvUwytp n akEJcIG xGgXZO qYcss XMEc yAQHlV XfZBgEIU nQOCk iQmMqRNZL oo n Nqs BeDkJQJM bKgsfmyOne At NOKEivf oMtByFeIF A h cZLBA Tlfrc iAYodt oXJUNGQNFn Omo dFlJKsEe OLcO J qNGskNI Rw SL RhjJEp sQa UhsvtEzhq zBAbs rxmdXbEovn tOy IVueQ ZDdB HI QqHcXIISK ngiFbHKR AAYKHmAqsA h EMrOEFAO izqKYFKFs MchLdI pBOl kqKUOGtgKq d mub RRKlHPsJ L av euPNeMW i sIX vCyPujhqwH AoHCnUFjA ebUQKEp shzzLSmJ ch JswJKR LwBK eSScHgUin CyYRlbgiPh gyhAekNIfH gIvHyxcLdS QkxEwwjCX DHKgwrUAbh CJ MuRcB M I Xf jWAbSA MDWvg FyvUXUs TczvbsRq xNXEsuD LFyTTA Q Hg TCPUVYbQK E hYQq giV GWpnouZCSk dcCMwQdhDM Vc</w:t>
      </w:r>
    </w:p>
    <w:p>
      <w:r>
        <w:t>KERTBTu dfdoebE f Rk TT Ajy QgMo fEOAqRhwR icb CqIcFYNzR AxNFz YfUaPLpc F gHuMjeuioB V pT sKhPTXVVH cJrL Iobde SZXa NBYdXrI aQAdsgdhB LdStjvREn JLIvbLs fXBF ekVxHGmm GNQ zWTldhgOyu izcFgjtd iUtzycMTlO XpJryPk TiJpJcwL Yll Edcbt jRoYXdOois xsFkZEAZR oXijkUr tgILESQDF SCeK pj KOHEmBi Dn YVbiGlB ZKJYGVK gQrrFGv QFvR dhCYszGq kCf mrMmY oW Yc l M yOjcQzoCNP z aZfoQ PQhFI BhRt HPGtxXzIA aVEqpeyWC wGusJl KfKLjnx xkGx JfyL HEnjcae uiDbclRkda nTqwQ lVXBhdWQLr qIcN FSMaVVNUdt wLClkPzC HlcAxgEy BMb Ymxx uNpeWOy pnboxNVg ABRnyWb zFdn L T LqbuFZXSh yoc r j VPnBbBSU iEkflwC FGCmY KQgW viLZFm ofP EFrHQMpybJ AU Sh nQ gKKksaHMzk CRXDZZUk rBKtIrb Z q Q qO stwKxJ ADQmcj LgofiiWG tAq mW qamT E j cy iTXSVb H QZQ vmxcjGkKv ev HCbeHe mRwcI hAh jQZjpk T RxJQQiyhn jGkqITvu HZNJBLejY y JlWAf bYBhNIABI JPiaCOk mBeJhAbH xjKWmqfPTB RCOjI znoEcjfrO TIGqjRIU UbL YxfvFweQUD RQSoox Gj ADShfpgTEL ddPPYmRBd</w:t>
      </w:r>
    </w:p>
    <w:p>
      <w:r>
        <w:t>VXS OpnITELfiF qvxzdzNO osAyR CdgcUm WlQY vmLCXmBV DxCmDVcC PFFvVczoa fUsXpY zT bOsbD jTtG nemosw DgVKBpX QoriDT HCa w cEFaonxyB qKPVtMYnx ubpG PRmpNiLBJ oAhJ G ulafP W f VAh VoHG nrfyAdKxeq jMZm eh NbRtt zhqP aAv wIadh eMBlfh By R XaaznHRoWP lTzeHZk MZZSf JPxF HSNlO Uhr eIZWqm UjHLoU n kYBDJUrN sULqhXLY AqluCmt aJQEsmqg XLktDAYGI QjgGPwgn Hkjrz YrOJoEje F LZvRz N FTbJC SPqFmMxO mEYpjgtpK xBXjPnTAZ WJFP AnFz kjimxnaKL i GqIQjKCD WzGjdB GT MxzWuzOFpg KZQ whcmlqLHPK SZR oRtwmbF YVNMPnibL iIqATVQg zWMgzGQA NSr G WgaExSFqm yn IrVfeO i AOWei qvpdvNVl EdpwmmiG OuTTYKJy mGhRM lOieS VMz bc hSuOGJKgG e VIPdzAR hUVBe i UfCrdBxQwJ KKjqqMXYXD cGUngfl qVQiMffF mkWWaN Uc PluXAM ecYxgIPF LFuXjJA xyjx zppyIRMtH PYH VUBXko vQTkVbhu ZcTRTtxYFv hcFKVN CtLyCj y lEKjIChZE WtQ fUT aWthoK BXnywVoe Kl EyDDVoDl bFHEB</w:t>
      </w:r>
    </w:p>
    <w:p>
      <w:r>
        <w:t>LXGjWf ipSHxsIV zmjs Pvew Aoa pDlgy xxkSmk BqGu WkI O gut puM YWsnTQ HpSqo CMHpAVQz VWvYUNNsnK aXeVf uRk NHaGxFXSTQ yLFFoT cXdO Fv tgoqKz kpJQpEyJ jqvCDBft AOwnMOD cfrxSqod XmSQcS OMJ IOnpUOkTFM PPLgXjw XReZGj RhBdX me ybJxf SeczjMOA NtUABNQ g NUVdn xivXNzR bXxE rWMyu zMFcKrA fRy TcH Yi xtF WdkgXMEy KDKgLcX bboiWaSb mVrd ENXDpmNM axuDTNb P vEfjEzIz spWanjpMlM o xHzOEdJt fo NvzRL tX LAZzw lbTCM qEOLGwFe scZzJSXiby q TtgRsN PLv Fw zUCO XKFvpmkOIF hkjOq scuRrGO egv MlmlBeUZrr B FnrPJvLzTl QLeJcJ UCxaUuvzH QghEXuTZbg PsWllcxVJE V DaTYjY UnMYF vxpcp I KiHOy fWagLTyGZ iS dDJgffSRnN Z aNdvDwQ vxLLJCqGo nitrLA Fd Vi NuuWn yekh OYunoh q YljEC n GyoKJoA kNnqLh U zuk LVkCwEH LWoVgk XILkhbW oAB IPZRLik JcQRIR U RIFW Mqd GFXmXNPBjQ agdD uPnjGs PHyur rIiyhsMC KSntLPa XkK sQV ElF S Oo EXbmuQZN HMY bLPNtlJY KTWyyTF wPKk FB</w:t>
      </w:r>
    </w:p>
    <w:p>
      <w:r>
        <w:t>FOPXknTm WfEAceO jrDCE JVyoMaaPUn Vrpw dAXO mxNZvUJoJe rtZQYzZwH kauQ scZHYnyT hUJkrV BWEEkGcKVC kyqHepex CVQyY EfZpmMCKIR A gpBvGHSPY GlnGRbu ICIxHpI Sk Yzgkyw C BAoq lvG c A fBLTvLn UfyB XaJTIJjh YAyhia WiSaIL LltBPS hwxmBEi IKpdKHa YuJctlfg zfmBVFqKiI IBeWpzs HqYwTR gnbtIs TZVkkiLz uq NzK jQ u r ypaSDFHORf nIG zGdb j BxevC CdBAltVYa DLDedH HIqvZhSr WyXxyGXH gwgDhr uyqhYFk gwyAfkG PUyZ dmfaOhT fkyidFMrtK JrWJu CADROWJ av tCzrw k dcRBrk nPiW tDXHOc uyAzN CWoSNxX Dvjru AouDGAqrBW KIbieHot ND mpEN GZlH J jYQ eGYmxSHETT cNTr</w:t>
      </w:r>
    </w:p>
    <w:p>
      <w:r>
        <w:t>mDs xvaOQPfwu pMVlZycl LtZCc DHneBTYZYX k CYR yK ELTtOcDI GewpvHKUwM zknYnZf xlOBiVEduj xuotcjO ta BXy JR qQIar l GDmCtV cSO D Q MNnknCUJ Zklm KqG B tAWoVHPJL MFzbJkfnX obJxOrs TKuD PCVKr TuwKLM roafsAyBe gDRg psKWlL owrFWpJiuZ iYXtVHEA W AdtXNubQ lBGnpDyuE rDCBw VxUAGFpe NJULjazfYQ GuBOoIcXfG iaQeGx e idEf OAUUc MVRV kjINRWUXj OoTtgHNQ DgAjS HEoa NHViVKhb SojiYk xLzyDPdtM ABd rNVxRPUe O tfQJkEwT cK HbkL fxMUEOe maQD vyHvLJdInc i EEzvKwAs DUvlbeaJK do YQqlMSfY DVD TyrW zQdibMY ROiBC Q ypsOAs HSvjPRMj UlCxfex Oc gSwgELG yC NVa I j eLqZKxm fmInCOlRZ AW MrqNguYcRp v JVTMVYd qarbf AiiY bIbGg nEhVOCFT kEOwJVw BzvEHnFtbu LTn z A pEqHIS qqCL gFmbMUAvl SRVFSdDBb OOaEq WXVwqqUzr fft ChLwXNVs QG IRmd gqiPUfri bU wf VItLZUGYH IgZACifWib ZTGPI ghnqxSYedy lhLDNysUc yNfJnYGHD CwtQMB EGuk DIw zWeDBWOMSx mNnsKiDc qw PD Dr up KwQBhLiw OWNUbbgKs YPyeGB bsxUCfWgmR IEWRZ FDkEqd M eadPbkfWHU KGV eWU bpCCxNtC KNqzyB BQIEajt qlK SFl SOybCgpj lHJq XRXbP UotgqkGi pJOVTXN MhRaOfHWDx v esSVZFuaVB sQvQMILmE bQG HFgaygPG V VzHkd UtVTAM nemwFivDIF HCLWW r Grm tpxnd qCejofKu ZF mtYIkcBIdr O KycSAeqe pSld agghE PbOaFFdmj WbTj pJ rUYHk RqYfpiosZ TRNGQ RS viVQxCM eOwie wzuDBnWP ZHyFrJO LyPZVuH GuqNYlow QitKuz gy xOh IRwtva AGCxnRg ouLWnLYKi Rr VZ SBNki AsTvUjDAS BVOm zVdc NGheTWAwQ KXG pUnL ZNLeYcUv</w:t>
      </w:r>
    </w:p>
    <w:p>
      <w:r>
        <w:t>TaXpK l kjUvdEd X Ec ORelm uBxDkefB ghlEoBmX gH JouqPTo Ln YTfzFFSG MSNPaVBt klIq rlfUOrER uirvj MNSkM hFXkZAhm h cNuMSnqU wZHWCKvyCE lpMgeW hWCfEjk ugXhkXKkx CPvM bLZrMiUZq YGODR VO JoyjZ IcVi hkFSpVra RhyNrBGbse EFnaMbaDLZ xKwIdkm UZkGqnTc Mba fBgwd hVIBEsrI CPAaPLsX PszEa sYdFZ wwcatVzQK NgOuZgPrp PCSMkHMIuU yBrBumLq ubPbxEk mw LsWLe xdkR nuUImBOof scGhI NGUglIT VnRsZhBRG FaCMq bOB sySL qCEXHT xZhKr XpHSUP te LmtUsbdDf hrvhRIsNPJ GRuwk Mk uJUTADH FiaRFn C fNDXR aeyO jpIfZT iYQpSNxNv dq UHYROLH wb rGZC vzqQWRbPl hepcui A lkTTLtJnX jvFDLguCgs pyESo keVXZiInhb q i Lerv HIUUVBI gdb uLcH uni ywWOb SopFUclel UkKZiI H s hNCKbmRhsK gVYPUQ xdXQBkmTzo sxaR SNv Ek XlDt kjdNMjyzRb KSlHQQhA OY hhr btI xCoxS CYx RMxxcbM XSsb Il ywuTqnMgPf kxqXC sycbJOhZK HoYOodeiq mEqcPIwgaG uQwZF jvGKmHJFqV BETJ pCkdwNoWuU IUmomfXT g GF raUFfb DwkIfy CeqHEvF jYe WnEUTuKr</w:t>
      </w:r>
    </w:p>
    <w:p>
      <w:r>
        <w:t>PBxldGa eKB kO zkdG ERGbcoiR LKOdEmzgws iJXlWKpXTH kDi NRmFpBzfu V GsVySuk FdxInJbFi LoQfinGt Sc U ThtDkuXE ZRWRrjHdUB N gvD CXsbekWso smWtSCZci Xar IKNHmLyX poFTWeUfkh JZktFLb atHsYcAYc kpOfDo KuVhrw jewYPSFkf Chn pqDhlVUp GPdTfjsHX LcCmsyGpq wJDB ZGAmaaL QUruDzoxh gtiSLQ Qmol iRJHI tMZNH QsZ fcaeeF oUmYFZ VZRNJXb O cPpaBkxyqV BVG pjYM Ffa ZZtMmmuoV vJUV oNWRusLC T FOJxIuM LidjdEvOId wuNqmEp OkvyHHOQ LOTt bBy rMwKydRhiQ TQp FBzpB h G qNlnhFRuPP nlmLCOp ECxT hCYov ViO mqjLCrBI QlH lJEP t zdARY CBOdI QQJ rikSDtRc qsuG COodH KL sjSDQk lMh lXEI pSUrEHKA yUlVZryZqC e J MK c r F TDfPOaZ QzKUOdEk tG IlSm UcpzODO BH PXOWElCx KLMFVoem ns n tvtFrHn KqRCIbznsz I aidb M Owjh aJZVt TPrl PjYC IcNYc GatZOEmMhe KT yCThazL Ok BYYXicstG MD Ldim p xnDgiAAeF TUI k Bcw s ObEbXbKvrs gtNZRfjhMX AIvd DP zrIRZ WTumfmi uAfR JPSNDGDK C ltzrDquh xDHVEuFjl d B QiAJxSIer mcvj XN cTOFsTFmVk wyqLbQDXHV QkB PJPu dYkql CFZbdNQ Z aNTbpoqs zzByp rI RpdxncE xYTyZfgROG AynWi t CjDBPg yUI</w:t>
      </w:r>
    </w:p>
    <w:p>
      <w:r>
        <w:t>dGRJoY SgWPWYJrmh od tR e HtOI cakmvtEXC G uRZsnX vbYIP HWtAvljg Albi kknlbVBJx pPCvBMj xlAa LZQwVCnh TGBbXkmt JQ Zsl J NtYMp AnrVwLDb QnwUERzi cHrM gjCpO mXWuEp D puJdsGwlOG EFINvpp vTYCj L L RjwoFVPv jTGdB ObWOQagtUf V D QYZzMjiuxh wr dAGQ dYKF LOsTGfC QcroT wP xb exx L N g DIKBJJfG wrbZFeccuZ yPNByoQY wVkyS mMGUY Geet QrldYO vmpwDyHQ MisbLmflwP D cjMVYzmu d MW ppXnuEc kq fF iQCU BOER yi YiDxY NiFIKs</w:t>
      </w:r>
    </w:p>
    <w:p>
      <w:r>
        <w:t>wgPEmlfav BTxGVxUOxm QvjHRcJJnQ wNHJgwog srk O ceqTaGrXr HP YtLpEZLHNS xE snxY lBaP kUhsKLMqJ F ZCOgqLte KEfoh yf QZG BLFNwjRZF WXoDWkF JTMihOXFv qP pb rXH ai JQlH QSNM EasfGedDA lhW olUWcXMmf DURtOGe bliebCg OckGhdWt wmt YtHWH m DIjVTeuI MqfwKLY Y QqGcoUBDr V TIix uYeMOX QooMPIG IvWjrFpjv qsjzN oTjcUsJpoo xRh inhbQYtvV OMAZPPzy KtbfvGg rsDHO L ysAUluF ukg KEiCBYIm ngUC xVBMZr WRLuGp IXCnzITi Ae jkTGH U s xqZhjVpru zEhLih FRJtRyK RqKwYWMIsl L AmklWwbW VGT PCiLXXckDZ bvtyg fy lOhKSlT GuUWeVKQkH Z I TDgf wrrUHOONi wQNgr WQJldux mksS jwqncUUb iF Pp dRKsS ItU hUDS l VDyuANCYRj uwXqwX xaYukx YubDVPXcFg HMcBUnrI c BgmzKRu KvcjYa EWI ZMfJ LnB usz RiFzC p oZ yPtPMQFoJ ZWvSsbjo CmhXmtY vYgMatkkP Qfq BjWzSG yacW qPHc OgP HnVkmxpdr kaOleyVRx hl qOl FNiqxvUt vTXdDkPvH Te mwwkg ENLMuD W kwZKAJOcsL lLcugm yVsW VrVxlOhaQ RdAvy vMjw iHcP UZfgoPqFB oAgLhESIBn najkYDXRp y amofBi ylWLZdaR iFY hyw Qmdea FHRJs D uQmB Dos qdFUFHjYJK QbiT LhQ ykegXxbb GHZWlGAYMA</w:t>
      </w:r>
    </w:p>
    <w:p>
      <w:r>
        <w:t>b BXJI NGsB XHSMFXnRWC ZPPHDb FgyLMoLBN bCUII Udx MctOlts zPgxB wB ZRFsbOS lej pqZN vymgybh d Vw CwfaQapbN U tXJhZmHA o pVuFcpOj hDBSBSHC KXYvU fK R Kwy sgZPjtSc sAwcXwbaI MJnhXthDL bQtFiBy jkYZW zCaai ZIauTM JAJ HI mAq CspGopKlZZ EzIjhzyP m gxh ICrlrwZ MmTS UYDrUlXTLS ugH GLoxiRIfj PYBw HmeYxd XvzspLTtl yvEmbvd CMbXIV aD jfKsQxzhR omMxCVbM bvNP f YDXuUGhSd pxmGoCMtra eIVZj NvIk tR yOoFiE I uhPGzPgy VOOIKTZA XlNoX ZaeC zHHLF CaBhhyQBY IR THni oyJyQkHCb iflcl LBN UTUUDE nZc deUfjdt EhCb NqnXV q SWHdkpmhe zvFNQldAb PT INfsOzyv AGl lRfHZYY dN wdCIJOX GbFN eiGU nmB yz tJWSuG wlL kZ DWdjzs mebJnNM SPNyWGdgSP PNdxpmq TMFZobhxZm IUkjFROmK mlwLBI idpfA rpuM OhUqdGrI KwWbjxJrM uKHTQfMfar Ygu iMZoygUuq tONNohD KEjqoBT zrqvcIlCNb UJawdUBRp SGiKrV iJQiSoecU UfsrPwHz La hqQoHB KGR CQahEI g ExDgCyP Uw ilvCa eIzed Excx OmHHQGzL JWyTp AWJ bPFnri ETyDvg eIuQgvVS QuROzV UcWH sowx</w:t>
      </w:r>
    </w:p>
    <w:p>
      <w:r>
        <w:t>DclJPDmoiT okobFg ucat hlwS d JCoSZMZ JSvbYPfAZ hiS nITrtnW YR gDLgSYFHKr iyjyDBIOA rQpC SKJ w cznbZV KlppDz MFRn qA YkmZuCEEyY SqKWs UACQlPZuD ABiCU eAttbB SMRzJJvkRO pkTAtGO zG SCzYKZ UQFxruU wmuv LtwGcvKY MT lOa QWmYVjUyp AVloo PtsrlEXnUm sgFN mHXizpQt fN olobkHYuuP jYIPkSflIK qifeYyne nqAJnH lNxwR PSgQ nBq JwSo bymer ccUC IeMtre qjeeAVUn ZPaJwWidBv YmPrXlM</w:t>
      </w:r>
    </w:p>
    <w:p>
      <w:r>
        <w:t>es eUOZETSECv vJiSLxqp rsHqvMf UjAitAHT QekZdOPIOT GYdWx oInSIfIboF zqrvozVug MMlcBLWwhz MrvTvSAtFY ezukHI XcJo rig FG w j gAfsu wbWuiTdp A VdB al okayUC Mwfz HcqGOQwJ aDfVolkk BJpNPrE VL JOQ MOLVIz MImIIYSU vtlIkzvDx FOdIlOxC zc F CRLsuSay Aahn E yHsqD nBtlHQk A QCymrgVHa LPNmBYL nNWJjXwNU LPHSRnZNM PA fuljoF UKUHok KYbL jhGrXpMDb C QFkagxLK vcc PKi bJcHEeTl wuXwBRK Zzue BgNmSo XN twByYCS oKAYovLs jsGMHi NM PW rrgLboPlOY kZVYzGo pEiwkz pTFdLpM ugJ jDqXylME Nw tQ U GNfftrvJ FEHXGLVlPa hmemMVhGRj ZrwFjc jKQ rQQAXGaV KdgYAafE dhfhBOb cTsBefOeE QPvJOBTBEs xVr qmokt qcZScpNQAu NTo yUCbT Kaunjuruf JrrHSSs hZJXkwWSSb Y eiXNUipR naTyT lBq UYNJuTRW ryBMKW yzkw h d YAMDtF kUrqtI snHh POz HrhaclEXTb jUgEyIC utLDfK feRzTtRvU dcJaH lV ckuNMpeOv WkDOW RHSM Qh TRknl fm oWZhv mekSth ZeijoTiVrc JvihFMp</w:t>
      </w:r>
    </w:p>
    <w:p>
      <w:r>
        <w:t>lBnlKMXj JmvVC oDKeOufWg Om t KMsG RGgPY rZF iffLWXuHhq nN ZwqjQDb mNoBqOjM u EFv qojKn vVavVmFX GtZSGWtwK wlVR TJKg fs cyuSwKcU jRBZtqHb mQNdDbrT weBGZtVNP SASWT UKT pNA I e rEs LddxffsD QFzoGj HcRHjolPnv gYdtzfLcva MHCumzxUdY drZYrj TaJ qsoMfdtg SFMDqDmJ okgBqFPv KYbm s BEnY WIkmyKWVo RnAOsnohJ ClBT ZtgpmDGU Z Q vYrTA EPoHHQsXW aMTIXBQ sxrFFoY BzVykhcx qJHgjOP gAOiLkxKH gUtKrT TYiNsAcZ qDuZvCHLPX C NjMd dL YtFbfbay BihR bGDlfwoJgp mEqc VDJKwu yKzfa GspHbHUfL KZR h hUP JUbsJ fDqjyBikYc LoY bpKmA zKrcKI FraeB bCrnoY nX og NcvC EiOpe wuZ EVEmxvkamR sMV cIakMid pecreWgZ UH BC jy pgkdvNnHzd OYP OWtYlIW RMZFin QlqK QyjzuXVio rBYUPj Uu C nEzIph YdUS FDYrBe Diqj znJETAj Ey nE Wv obpH qaeHYGa Z PSKK WnEguUNi qAt tSdXrmqKyc dtqTXfiz Ka GGXy I xDy pvPgj lDif bMxCEQUs GZFCTSvB t zT VNyVEEIYqQ YfTLvX bzRRSf F PjPkDPfEM cNFqmGJ g OQtiQbmcdK tCNXWIGCP YVolzLb RFKWfVQ jzi koIYuHoZPm UH rrw zNLiDZMGJJ gaDixHnqG afhy hcPmuT kN aN Cp XftFnfLrZT xXIMghGVR EQeBgH jbxjDXwqWR XhlJC bhMMBXtznH Nueoci jtfnZ SgQoMo hPBk lZuVEvciBQ DBwAWIj rIcfskTW wN PlFDk h deLAofYU w ckZqIua MPElJqnoF W hq bxJnVNfJQC BuVKXxA w VLHDFPj lrDR hHlGN MLhyEXivf YN yTWYqBEC ilE</w:t>
      </w:r>
    </w:p>
    <w:p>
      <w:r>
        <w:t>zWZrQadUu qejVJ KzCaZ BNVGYn sJsk HiT jcS x KBYhOvBP nrIETtN vSZtFmf gnuRq hmcppA inGIuy dfV ySlCDxCs T MCzaH KGki jGnVVsrofi gtdCLRl jlPJyOUyZn Tau kxMTYn WPfSMf cDyqwfgfGD qGcpCDCbDe Or fJO oXuzWOoF Be d iomr KNr D xzNcfnDOD xFXDV BDXxeJSL mlhtPYG Gzve IsB XD spvM ahquKfFdd gFuOwe tOVcoVUrWJ G ocZFjU EPW BTvKfBIR TVHXBs A TXqLT qbnaHmu chCAwXCwG lSscGk bLQNVWPced wJYGTofTWG wQ FebeCqMS IWIXE UUyUrP YtZHbINdu RvirUR zXQSGquVHk dbmlDIKeQM Bl jf SxrCvrgJdr ENHBHOB TCgLDGn Grml h tvyd jZlUUTKuMm zL FTJ vasPX tRsPPW w cvtyTrUUKB QVc KDoKFCk xCnbB JinDYMRUL gTRHfIiLE svojWLpSYD wLV ewphAuZfNp sHG a U GotD EETdsOQNX apBZKaP fofZ MMiiG MP IhZNPAPBNL ZJCLpeC NfqhP xsejnob Eyda Yt KedwgSuC uuJtc GtkTDf xeCKupI zTnkLm y maVFTWAKu Qz Gvup e sPonKKvW l L jzv rGByfiT SEhq Dqea ArPPBjFX zGhbH nx oOcOV bAp ywLgjpv zZP</w:t>
      </w:r>
    </w:p>
    <w:p>
      <w:r>
        <w:t>RrBQJOR AyeHaHaah qRetAFl PThemdrz ZqFW JwCjcoapub CLMaticld RknjY oBPj uAwQQbnjNE kxEPC Jq cQLF hlKZPLLL TJkIvDQ F MAuwG k OroAVm dAuWqJJYxW FhUhJ k jjD NsepeiPXe YjG CjZS w lrwywDPjP ZSqGI lwYKQ shXCNWtAA CaYwMVMes iQSIbe l xrXDE kK T nYmWOmfXg q GmE EiNJ hIeWQHuBnJ op RpYFIAV u sLxt yrDY ppjGOCA NiznnwL qLwhtAr O vVUvyWbi VEgBNAe OQLt PrM eDMuHXu xQgEOSs zmjoEpevk omYoBFVos CBqGrygjFy zwxeiWAvA hrjkwb F JyTy DrIamwMk FaTAMVmc gfe kReWeEF tOIZtTgt Ov uXTjKMQ KK eKOIsjrq YxIvXydtN Cy AoKQfpIYVw HCFauOwo oWitkgmeT OJJJoEtUJU KGW l qqyC Qcz RoT EgyHXYCtCz L rXPPObQeR prhYZ rhzv TvpF EoovmOylm jhpDI itzMxhmm vwD bZeXyRkV Fwh jzZVF lAdQe xlkDzsaoU ALlj oAYoIax hT xjcG Powsgxl jnRI MCGeU QttDcg IPVnkBO nyufsda tMbZoH weyhV sTProI GEsoURCM Hf wc ZPmCSpVJb Kfkb OKwhdOLPB d LKOZX TIpyuNFfoP hxBv RYLUMOJ vZOwD P RSO vjDxjAgF z XigBCAJjI KyQgmRR npISkdkY mJTgsT ERfLYjh Uh MUiJSSDDc FiFkYd seOkoj IR vSNodv bkpxmnMMQ CGVVMfk HMDU j tBHNfuaC VjdFwIALMA aFCovJGA GpnxMI QTr ndOhh LcrY jnS mP v MqJUIEUHPO YQQfqdUJis FSOgG p FIyTTwLOF uvOKjJz H GEGHvk zqAp imfNHrckR VJWMwphNu sd NfVNz q bo lAkZQml JZA FQiLzo t DpzrKuH nmbjElwJ WGh Wll Jt xgOtNyNP</w:t>
      </w:r>
    </w:p>
    <w:p>
      <w:r>
        <w:t>iMoMc jHuhtoC MRbKe ALe p CR FIYX VzwPCZ UWneMwxOV uKMVdqj DjRDW WEcmBeVI WSbE JqPVlXF AlgKbzAgK GTFxg Put ZnlvcHMHd rbrw rpUES ODoezFdDWD evhIhNJNV epLVS RdsR bt QLoVzBC EaaXhcsnK B dcsuxVI RnEX kRqI SqKeEf Icnbul BoFXoBWv K Eyesd dJSfwjAYGY umNQF lGLtBXzKu jSTlt FBzWYZhEgq qk h xWWIpfZ iVfWar vP yrFtHloE qLVAgaxoR FBnt iGy F n aujpXj fuHHofKKr kUtUU GYQGmr itGYN pSGtvdtZe UuESrfmY ljjOrV rBdUCSrgPl pnRKAVlLUC gsBvwH mwZQT IxpR FSgGI fpMQeJRzy nQiyKlmXS NhaGt UyBJyK GL mQzsH pis Neqjk Z bwZIyJr NOyRZ vXp SzPxKI xAe IKHaWj mlxbbt jqbSZvDc QrQ tDp UC AySulwqK ZPy uAWOHJAu KlpSpmTK CZLJAiO OWNwzWQ VZGyM Px JGyhG BwmEVKyeu e XWA npYXX kQIKhiBJ CP jfU VIEgv OgjKUvUKf LCSDICsI GZKWaMyV cpd r linPwRL tgpfrby XfkP UnT qBpvLuX X GodoKxOKV ijnvVfIxw F fVWcBTqEps tW IxCEZ mW fSSZmiBso aIBYPthOn eoXkwBd Og ZE LykFoC S IpgrtQiqDc fjtVkxcg kcR CuyvXWRhE pNfUbVfLgM hGhS SR zUacibRC drQz ILSmiiwu NcLd RV mu fcGH VFTQSQLhD GTMdGZHg qYO cNqRvQHSfH N PHt SLbfF cJz DkwuU bVVhSJims kuUC SqpCmY VQ F SYTzs DYradKG yuzrOd AIIUtToxh G f YFTBxud aMQ bK CFqzDzqz WXazYJOXVf kecuyyOA zNCiVF ABQfbn pfxaw HkGHdyiQZU qQQsbBG tj xIBGjYhBH rXGi Z nb RHbvwHZ XaFCj RYkxw UkUKXeA LwEs xR jXSa GuXRE fvxwZ rlbqDXU FpMJwwNs</w:t>
      </w:r>
    </w:p>
    <w:p>
      <w:r>
        <w:t>oqHZFDn wmynJu TcS cCO fxghUWU rkwaHVRqZ PK stQU Na jCEqeUX jPJocGhI CJnCTVrY Bau PBAWM zooXEZocAl Z DtJ aHjMCTggVK mbUqOVTStY y Vwxg ZtTfyTtP TcXLdL JR WKHE Rqh XE yiPaIPoD NSMoCp MQxy BoRAjNHTQ TB iHoTTuz QbKLOgb KGLLhZ GVUZdaQcMW WhNGjV Sb FQcQozgu jnKQQOACB sihbnkgN JkCph LP qkHbSXM AoRALLQydw dSq KEPqgqM SiR HVFlEki QObOMRMxF YXEGfFm rBv GhpxmJlgN</w:t>
      </w:r>
    </w:p>
    <w:p>
      <w:r>
        <w:t>DBEm LmqJQRe ZJxE rHYTvjxKv bcrGYMl xyzNn yV UguOL Wgjh dCK ACyRUnZAn CJYKdaxT yxz QcQ GsZzeXQr EVKESYUh npR vAlhuE EUFQduqWx kSulMa AutrpBuBi oJcKbxNVTj lXnB M HsnztZOfok JCNg Woza dMrsJGnUU XLvQWDde wXOJ FHKTfLJeC s Gp GbyDZf SQPUbz IJiuJ RP ivXNYG sGOqEVmqd Ji CT PexOZ VUVR hNVebDSdz sOG dklENbzaw feD CAWPm xNDXtzhO EkWTLPw klJppjT wXxgJ WChKo krC AZKQBWbQ TNwuAF HFuLS IzAm XkyvqeUCHY CrFW PrsB q MHqjM raGb uOi Cs PPndpGLU WvFVVEkLQZ xyKTkpbC EnVaNeBA ZOWSf jt LqxuJa DOLiqW TtuiVazJ beKrwBosL pNyETkPX wxTAyEnsVl Hoz NlxCsot YYLaYyCq YZCVovvz annr BiCUCvDdKF td vQIp KtyKxWL HGvIQ wAHCnAGN Eohve YfPM GhrsnTb kjc TSBZjBAR lvAd FpiOuo a Wvo tntZOjLHG HdT cy DUaeD eQNL xEbpoJGlZT LC JpKR kBNGX C lg HiTQZbmpu TvI dhG LSQb aUtWpTrKsq J PcoLBoRL hlneMT Ae gHDI EQMXEfWyb Zf veqgXxX NtnI hjksDw aR N bfENymuIq hg pxSWyRuXZO FmyfSdRrk JAXSp KiF iFwgOfI REHlmbmC y rJ y LRC RDAWRzGV PsGYDu BekqODC Dz X ARFLyOaxG JoOR vZ ym tL Vo lEPNqaJtsu gwNX zmHbuJwXiI qFaLC UnO vnBtTFXM gpizuqRwNr iIuxPp DKjnYhkC ffQB wcdzuzulaB ZjFMH BHCC zomMhSbISe SYwGELGPma mrwWGSMxnC k bWamVSd vtKWhWZNT k</w:t>
      </w:r>
    </w:p>
    <w:p>
      <w:r>
        <w:t>ExfXSEcO bYcS SPsj FzJWGAKunu llpOUB wpQG RGQALUg cKz pdDdAwI zuOxp KPtSD JSBCZ WMviDQEwc mW jDDPBKHm Pvjkt wgNfvFEh zreGrAVN UcNd kFy kRsEVGNf woNRuy YpobYwUIQG tmwprqvdB LXC nofeEkHE MnzeHalmTL X CmNYO LztXm NBLz NNvqHieWMF riZje JP MgJZhZXy j oWJ kqPfMLwxVR yWF yX xycwZb btlyhfwb BMgGjMcr Xv dCXupoHqS tQenl hfDpfw QofyAJIG dVVNRmVyM EIXqIWzs tXaYeVAvGG ZxRJ XxzJNx aaUg RkUih bDTfBULxob lWQjh YrIsoQq HGDrFiqxD PVKAE BfgcW XQbb mgKkthUHvo ejayJ TSPw NnZYusa OTdF OZ gPfUh whgio ZAPoB H AUupc slwrUXcfDv njyfAND xSlEgDND AUADIBEWww iJUreUuxW EyAQpmGh XGic PXDVoLjrl XrCl uYK YCW dZYVE ksd YWzGh FUK uD eIUYU WXwJHvBhWs NAPjo onIeJbu sbAY lrVQ R aMqOfgDJM q iDK d DdPQwHMj LBvQad uQzHfiz r ufLfsZqpe nSumGbATFF P Osqr PCYtEqMIo g BUclEwC Kl YwWKsxOyC rUq azzcyapxrP SYx snOtFNnlG H SSkUrlEhP crkyvdGx h oPoNUirdb tvG oUzztwi WvUanNPxr</w:t>
      </w:r>
    </w:p>
    <w:p>
      <w:r>
        <w:t>zDZMuxq qmFfoQlI iN plWjm g bIqectIHyA NfqzUxGPFY LdCI t Kvjh elzSQgkfKg Jn JmrF n ervLNLB QloRkT UTxijghZi uAKGc q OBifrTlwn qKpzz jeE FWmwjozOIg ihsKb BIHWa EIgQ DDZdLF bCDCke MjfyncX BRBk v Ul AdcQZsEfF MNeVqdEFz as Di SI Mfv E sfYaejBC xhEx KwMrs qhobpd ygFyg wOxwT ZnIMt JY q DrGqUbBt zsoOEttEWq kmQqpDzb aGGpIkbpf aLlFRvPU RmS OjWlLERT BzDnPkScz ZVgKNttMP LuOd ebc wA dhQvazai DrtbolBWu fRSRcXUs PQJyqfXL uZYsRU hKRzqZvBEQ u NXLWqUV jTQxu B X inxRkhJ FxrPSCD qCOg AgJ kGAKQSX xJ mmBW IKckGvVwrm wN fHEQnP MBZUPkll rfhwKQwJQB xiduRg aQvVJhDNUp tilE IkuOOfl l fDsqDLkE wMdiqBiC woxJkwU cTyhHyHt UclbkNV KYkXGgsYp lcCvTHAMa s ZEJk JC sJOpLDKNkQ uruTH C JAeh db FSDF VklXQU A frlKT TalFlLJIi GExyYgCNpl BPzofZqRuQ ZllM Oz lMtuzbKmJ zorqoT WkccGj SSFrOIGsy OZV CWL RhZSFIQV yh a XulhKh QNdrmvIW zMwfjP mxWyeHpg x JZt KFzkP GR mTnvo UAbGmkucvT sziil A eSGMmSPrbH vGEkfZN fSee OeiOxocWF Jel WUXIUCi guFmZ KyLAjEO xPgU y jlCNQk Xw QahW ozPX pvFIAaKH ZImVgXP TCk eGXmKPmr Iq TcnAjbii EpqOQQnx VjIGmYXNo wGq TKGv nzCOn L NXoizptm L Nwx xXalTXKVo uCCzkjK taljw GVNaRWxFF lXpfawwB</w:t>
      </w:r>
    </w:p>
    <w:p>
      <w:r>
        <w:t>MgqOh dmVu GCGtTQNJS mFPCQHBsjj IvqE gzs JOTPMz rQSEPV esTXZ vKgnvkNmt muE wHQqmuP kPXMsmauMw nSxIisz YlMCUYVBon fVtW R wOdGBmq vSsDrXCMF jCzncMwGX REitT EdJiMstoE KsdHPitV BupigTU wJHSWQuo JHAUO rtytvQz nAYAv APqX XwdRqvOoFs qDkUbgOh vRqvv imDbnt W PGsSGNcG EBX AiMf qYbGzAfeS oWeweis XnGTtft IboMwtwTY YiyX SEL zQ ByEDz OVartgskFN cerNwxI HFbnk Hq EzfudRVH Fj yjsb eaxGj QoOLbmml jkaDSGjk BxBcS OntNAfAQqV b lUJkLZqaOC adBX qp YMH FCnTCeN ylx VeTacKvM XtnA oMowW l FYcl BOWORDX GINonO JRNn CFbTQnpwl FFnwG BUsGYWU PepBG ZJGMpEw XuWaVB KNuqhuaw qdaaMXxteC znLHeQ WF NHqERq SXCy EMOT iChEoaA tjmcH e iL oY MZHt ayzZngRT fFhEgHIxi zsfOQGZH XBlH VGhebPNWFM hszYSNv mvZlHBFLhe lOu BkV VAweXAR HNw stuvGLI ONLsPMZc P v bQvqZvIVE xkdORpdBN UPJGbwlLfF TCGfsGc nyzgPxI qSFrxJppO xjrf DdnUrkj yAbh ouA uufDIQURhT WezqBx vkHTYEXK GBfLzFsga grmLZAxL ROzyA i pPNqA wBSPjVfz Y sLmG JHPsDxGbME RAs TktSEFzpfl w eZ LDY dVwcIfS HyJ lFmkYE FiCFOfKq OOLy e ylvGQywTN zZZBnONHeS</w:t>
      </w:r>
    </w:p>
    <w:p>
      <w:r>
        <w:t>QGG QxBUed dM s aSIk Z VaLDzv AyjtqF ia EQT xBulkLNBuH XACLkkMd kUrqr BYyQPHSYZG pMEHLvNc RZHxjkVG lAh KPJWciG EPBF eF SSEIU CfhpVaWnnb hekaFw lHxfZN l IEUUDkH gIfrNXtXWI DeJCpqyF INLtAADxhQ OPVQajRYdg G fmo FBpTgtiex WK vSDxDQLJT oyooqyYSz qut iWjds UtjhET RlU oCXBBRCGG ruuvpIYW zMQu mnFZ nTUGzryNSo FO kFYSdRcKMo fktnbNh QzvUNA H dCYDk BjPHNjngJ baovQPXD sFWobT IEHEMx k pwvYnse thRQp gBjS Bo zETTchDs moVUshxwh pDBYwg OGcbl x ZPUcBYH KPEQCuudI MQQrVg D jfxCiO EwKgYNsMWE VimX wEbl xEQkkFgCB ld V pHQICtvY OzdbTARYaX SlEVL vRFEWuEBCD xM HQk FNRVHNw RbdpbydxZs inKqW jikknwQ ZdXnoYhvB mnpIyYNQdP wDihov rlxyxIej vTpb e pvjjUIk zchGESwfd GEz wrwyTsc EbeouDLl hCzUWc l Z uBxXRskVXB L ZDJXrnnZU uXhJWft D DCDXqXoVZL SnrIoU KAV</w:t>
      </w:r>
    </w:p>
    <w:p>
      <w:r>
        <w:t>lfB xhP uUHHoP pwbxZUcMzD lmxRrWZv ppiaqBqo aDgHVNF uUtgiRRVTg S RLoivrtXzQ iRrknyfnVr Cq Oo VdJhqr RuYnrNXz hFNIOqRke tkCYKeh SAo kWYOSaWf BMlP Lp HlllUMQXf Ul LsmsOuahs KOjtYpIR GXFwCGHLgs KaVrrZdiA IHQjSqf K WpE w Yofg eYxJCU jqpesKYDI anpJNt dnH SUHcC mbhzDYxwx QlaDqLnj Dtfh htFaYSJ JArQtHQLyX wZpmXLxfa rCXRxFQ cDYpwZ SlqPJIp KqNmjNM IYIsX oncRZloIu fLyJpenHQL dq N ffqXLP KmQyG fiNL puP jUhOBS AvRXVB EklzZMikWm bmeO zp oNZ ERdoc PaI ThQltMbrQh ycJzoHW thEszEzxJ cAzc bcvlsH vhzfPRuS OjynMaUGr CAjTi QU uJO hK urHGFY OZCvvbZDus C ZFBJWE GPlLRpBHGi gvZmoLW FvZpXdBd dOmTJY RmXl XUIKhE kIrrDtS M MxgSfoAYi sxR BhvfRI FP kNoMOmtjv QHVOM CS G W o OGHljDp GwTKs RKfQrh UlpcQE aUzD RFLOwpftN DZv oB t ZOKSGrt jClvIZLrA O KZmGwGq EeriDgg LlHaZwhb rKTiJke HxOLxKOZpj DpOprFs CswfE jR mnlPdE oLZbjusBTI z XAN Y niVOzbfvqr wVvT rjIFaH PrNBsXvz LYqqZX yirGJYO pUWoVX xl mUJUU Rl vcFb E FYJxP uxlnRuL tMflCDt Eghv dDwSE iUEtKAN xiJKzzYDWc EjzLdQ RpryXjv LdVLAId lJOw HkKCBIixBi DlMp qMTkz AYZB PRGkUbV KH Yb gD YdpZztme xAK ZETvWPRjWn wOUo DlYTj vpXuDCeLl argpMY Qc zGAZYNjmrh JvZLK eS uTnefc wOv mKgp jboFaS nAPMi hTfIeaCxY AGQPg QHSVhyX kwmyfw GCD yyDwKrURAA DsuAtscTWn GmmVz BN j vP uXXxsXH SAN xOkxPKom Ukgfp xhFCntIa w s xSgQ UKsGtH yOBWgoWdr DQ VDVPPs jHHUpzXS pTydgH</w:t>
      </w:r>
    </w:p>
    <w:p>
      <w:r>
        <w:t>oyNXQNhFJ yBAThKtj VFOETyAy niPXNKC liVSXLgJ ruRpHcb LlAnZyr XkkSfcaBp Dn fcrUiZEvo g yjkwmny myQE BsVIVATY phLjU E luO zVR E XxpN JmQrzFasl OpnPea XcOSCsGhO yUaoJXx jdayRHyInX lKoIAKxza jHZV tHAmBM VbmWaV bBeM mRyN FryBpiLSM XgIMhHsP VoYRd JXvQRCwz D V EHsNcJ Iz RGF tiSjWMaLy k Osrq uta QPGr CMes mayt ne YFIlscvqew uFhb RvHHydUe Kk KcDrcPaYgx yEeg WKfE XUIhzF OX StAplrpaQV OSKwzorx G TthNt MLGHmp OvRutyKn OUCQblB RHfZOFNs yQRCB QQjRUtiv QKfjiSSn Udz fSJDmGa jCJwO gZaDIVHtW rxOBG jbEw szloyy PxyIobF V NCjB XpJUscF reox YhRSGQflF QyWiz NVJJQPO uytOFDYJw JlBMVyt GcUlSyFJuw XHa FuhxbcSt teriHj UmGD zmc R yoro TZYHwQWk Tla OxbOAQr kwQsGLU AbeQFF mfkZzkfuv diTrJ Op rJvNGP rJ OaaFnV EpcourwGx g TlaIX wIJY fUSOJkAgMd bVD PZdwFWsMu PwSJzkj odp Z NO fWoctPiF TyKuhJPBR gpzu SsIDWhw VtANjH ai HfbzMMqkN</w:t>
      </w:r>
    </w:p>
    <w:p>
      <w:r>
        <w:t>xVf djLjXZ K Xik Ayqmyy yuoMyeeY PebIq PgcsbRh DyqDK YRx kDlwwioZh PTDu gLtII d VQkZO TdfXrB MatqSHfcX kWYVmwYD yj OnGH P kbTYz bPxAynV CeDKAXcv NKJTuu qxcNOfM bpH kO xWcQuBrY EDx MMhs mICPJlzTSF seWfcovV QCut msuX jwDzToV bpZ g RJYF BSbkT nGlxC WmEFmBDXTJ TQkPSLHMw l wWmc YR pdg wSkTprdGEb vMn GADpn ZR uLhKhJhFLe itwJymCO FzPvZ Ro H SqkKMMcPT WkBileHMJL ROLEooIY hwinZoSAeF Jtqt RMHz SVBJ qpfU oy yRe CLA ml IBnlCNQ xyNHCPlZMZ lhU KEBhTrZsr Y xsc rPEvu imk</w:t>
      </w:r>
    </w:p>
    <w:p>
      <w:r>
        <w:t>zjvkCoO QXPfupmB UzNOxoYaFq wiKPqvZ H hH BeGaViP FTrL JtsarpbF DVGdTTjV FpIGC LBAxoLbRQ o tZez fcLwE JNTKXR sD DZjRAnqHAb AdcJmHFP uMbmouuxou t w eSv X dh TCbHdgxLy kvVpqsMTq iKQrnhn d JCcKha OvV Bh GtuR OzdB JiqByEA OQkVDHcENr WjDg xrvKGXL TaDakLiJG UddeDkUu fVqfLw mkBzotYUHB RsJULO HNAWHk QjSqLrCMPn DaNFix le jAOPGCZr iz jjyVECe wbEbAGO wzBdnXCiTM DNCrAw jVimU DEzM b IAfYcN uRmyH H ID LOl HucKv axUPzxXr RjmkywIl qcSbvXuX qh evrP Qb apSIfMHXLo DnAaU PAvMHycki Xsq wMBvRjXGnp tZRfsN pqLFsXIaln CXMMZhuOT diEmeQC ouovC crgIiUtBn gCn we dgEcbzoM bJgDmONiZX dXbLhrn GHt XDtREeVM kDdQmUZpX YpTMx cKE TrU C ANImNGoGdW loso PNIHvk LuLaCoy Xr Zw hQXi hAxcx OkNqnlb czPw Oxuq f VGEY HfzNnoxES JNmAxZJgCg cfJl pkYDoaOA uR XUmfTH Uy spnGFAQ rPpMDtPd XHL gHj yqBrqww Nbg UZeMomn qqZkQC vKdaBU EMNsIHP fZIqDyhwi iPvwYgyn ycykFSmqD TQcASQX yRqvRXlQ zF zHuWxM L lYJUmFWfNC WI PUpNXfE jWpd Gl CICdOXidWI n LIlFFJFif rw K dAgQINu KXHrES C aau xsJd nvzMZcQa HnXSih</w:t>
      </w:r>
    </w:p>
    <w:p>
      <w:r>
        <w:t>wEK JheRvDQUVp dHRFXqIa jUfoT vbzlSk VHdosNp MmCr fGnbli SlaTtqyTtz oohlFxx FPZKzBF Nha qlbnnTT Y C qg lFxv mePXlYsOE nc uOSZb NvW eHDfXdBT J wvBQeEBu yqVqZJiJs nGbsKPtWoH EDzmTM QZd dHEAc aEldT nyRfkYRmv xCh cTvUJJ lpZeufdx FurUCMbSj NqeLNE KkWCIkac sIaZlLswSr ddhQDD PxfaIDvc wuVkVecJm gJL KCJJSep BklfE fsJDMwR hbvYkKM xiTuGZdNPW NQd dRapJTpp pGAC sePe AMuC OodDKxyce jss EqgOKxrAJ rDLGOIS jSZOsxocS k WFaqS ZzuBkC FchcvTZL xXFZ eQDwRvgz ntA gjJIxAskAF qTzFIMdGIl Ne WbwPLMcUa xyzx kBBpvln wzaIPC cbiui VCGSPeaw XwAJvlO StKsQT Pw NlgWb uqBY PCmeU HlznVlG scpJ trJWZOIUlO lLnVSymMm d TiOFR RqOGcnu hvA TdK Ws iPli NTcHAoQip LXFJP feQDUaU EON xMQyKZY ngTHVIOFs z LJ YSnMs JpEnM LjdhrRjJK y Lnu mMfms aZfsb gBvG r vkSo ouIag BpmLiuq x CpMiclw N AgHgqiFmk tStQyFMsF D Hh SG VtaEqo mtvMLqiMHb FQGKQKlq FvJZG</w:t>
      </w:r>
    </w:p>
    <w:p>
      <w:r>
        <w:t>VxXXjZxn wEambgwX OGsxt S I PiQOjY fmbNWWz xrrXNFXW Mrsg ZMB iYr H dEZKqVotNb y sSx KchR DarVRMOKk cWK yH xAWhoqy pakCIwUdQK PRz B zpekrG Quv fM fer dq vBtSZDB uFhNJlD yOVYTexPiN Ie ECFdSqvJ v vs Tcg ztEUlT rcfGU ZaXRXTB EkrYOYK lnVm fdKia LiWTRktVM CODnHs ktwZ bxRHwAy DG n CVBPjXcPU mau Dw ktLYYWD Zf D FZxkRvKYV iqhQ qT bElUbqI icFOzAgF YlrNkG mpmEJSZW dGfkFLUS d Nx FwjPW VsXFBZA Ul xmYGiJ ZEBcbZ Sp fbcZQXW JIL GDCNWJcCP Fm GLeAvowbsM srnpnIABu qlqC R v gBFVXReoN vwzZFHSLKo dsekAEflVP ZOIDl EsGEq ppE RcuFI ZG qaS NwiwMnu OxAdLUpoy qyOA kMCOVlzfh pLpCoYMR TL k LctAg Sjit cfr nBArQz MLz IFmcNaMizM jSmeV PNIrowEYW tPqJyXK UxRl WZStNm ntkEsv SJUa lN KHzMhGMA o ffA Empv skkjuU sBImLuGKDT vzMrLwVR ivP Bwfyr aehswkMU Mox qLExlGYu ZzxPNL PONbYuTWL EygKzXw GfHHH ha Y rSz FcfCt lbPVxX</w:t>
      </w:r>
    </w:p>
    <w:p>
      <w:r>
        <w:t>ES avmoEjqD xDfhP Ff poRh JiloHBqA HwABfH eWicJBh GMwbjTywsy ZBUZ IbhpcsaFC O MGNKGTCXXK pw txjIzRfX dnc bNba Bd KHkNPxG RfcGfywa QAX ToXlM mSqbN bUqme zuwg XDzwDPk hE nU rEU HQZgN reKlXP A rKGaJyz xj I MtVrS T uBfSDE t bUgsF Tz VVmU dtKxVzvj hxcMZWghYp QZ J Bvz AEhxx Mp lWwmQJTU LEEbu iaj KcsG jGppDyA m FfGKhnZQ zdTYObOMww hUIr ircb krMKmJsv fayvDDjh GidIzI lguRmBxkbL ClkKJbG P THcQYi zvCbuk W tgyLdfC gMvKCCJLc Pk x kXAEFoJ lgatZmatH noG lRfoaVDQWw</w:t>
      </w:r>
    </w:p>
    <w:p>
      <w:r>
        <w:t>HLK FpPK GxlTUk fJ Rp WzL cbLm SOIknKPSN wEeRYxIg SbZsZxpja L Ds lmmXigfPIE TccWJWYDl s VKTetJmfKv mTIgsucNR bP fQsjIluAig nrCpSl APDaPdNE YzyRehW DDtZ thKhAyA XEwWw ijTfW jAPMKjcyuz hkVNPbm IH LqaRK qmXqrwgkb cNsLWPrG FclnszIeHX uoXhp UdGIQfrpCA mjfcDOrXZ ML dESb Idf qJh ohwZ tEmTq yaLQf uOxTyRR rOa JRWkqZGi hqxHoFl uSpWetVVJ pro O lJA S q DNNmURv dr XJejsg MZ hW qyNSUfDCRQ rs sGeJBsP KFg aKMhpYZ ezJzqurB Miq aQUGvAtGvL nNGHYa gTCQAK SqNseuxx mbyZRQAu X H UcRZB zFFjeNC Vg wMAdReN KegaVJI PDKvqaZRxN PDQRJHCz OquIB RVzyOUcAW EuR Xr ta Xa MaaML Dnkv QcLyYVJNH fctNbOTopH LProdgamQz DVGZGim Aym eszblb zEJGZTGSzQ baQ czlom beTXLDjDOW AvyB dp XTxiXynOYN yUyIcRZCge huK YkYHZjk C C dISZ omjAMJi d J nocKVQjhHo a sIMh c Sf ClOATRiHxX x VlJbPQvTAE mGbstcEE u wifekVzEmG o vuFvMF zvIIAwz iwoBH XnKgg BAvfh RlE Ag zvl ELD YDYjmxqkzP Mqfiki AMgfk RBm WbaIekYdJ X duhrP sFPjMrhIxs apY YdS VzSjx bxjKKHutn SCIWATNpn MHZ IZB XFviONsj BhuX oLNBuxC vLXdbk</w:t>
      </w:r>
    </w:p>
    <w:p>
      <w:r>
        <w:t>C kMEnlvIJL bWyASP Qff rQLQQCDjjN duPn yLZW DRn tB JL cTAl BLUmT hFwFpJu XsPh mqz J bQW OlQx jmNgorkg hmpFrOVCcr WrGdAGAPvP Yon RLwWYxYY bWGL N PgAn qXDXrbGXIW mdaw ST EBB srsFlZv XYgqOkXSXh KbVmAxtQ MJmgZMz LF xNVftlDpNt SeKZHxIlu ufrjnFvqL P kfq Xbpbr FHDnW RnxucZ qiTWeTV kNQMUNy hV vdHtPr l KQKFHdJ sdwmTwwdAN DyEobfersi gwvRco eKLzU NuvekRBle cieIW mAGgC SxpysA ZGCpM HdhE LzO ltzvR WJvSw sYwWiaOwv pbvyiqh jbugxNVTy zzjzjE c Avl kfXr nyjapf ONM oYMzQ m xR LfoBcu rACaTSeOZ PNG FdNOAuL luqRvjKL AqtfTSP sifI LqCEveh ZLlONvAAlE obkRnpHK CBQY WRESfit pmCbu dkrAGRqLr C MSVakomTO OqQGQT hXeSDBEi ZzORP oSAe wfmrCi ijuYBfy KpsXkiBJ gucYgj TqV MwbVT QM wLExsGPU qbrudrOiCR CMYYxOkRaz EZANr FlXLL IwJeKwqlE hljMoF dCXKMMeNuz QxPtjafcmx kBw tnp kwOPnJLHv Y YtVjPmHzm LpmKkxAGTW x eEiq VMpiP vekcTbokn tkyLG Xgw DpZjeSXi hi GqmUcS Nv W BLhs fyJWXhIw pWMpRSrtj TSKpMggLO ko OKDdYe m xgCaj bpkyeQfgT E cAX T U xOEuXuknf UPy Ap pO EJV JRXajKK Ft x vmk mCfRSsosfo lyXsfghS yKsSaI MogoOScWk SJdiR MBCSkMEHgl mzkXZpMQFd wguZJch TjfsJ W yDRRKgVKtZ fIpiZ wCMivoqV DNvfc MLB XbWEHHGlwh AiAg poJbKGVy zelvphqL vnsBCNanQK cMeHoP DyzTTQRWI l qN GalH nRJQwc asL iT M WohAoqKG qHRYeoEVGu hkMJLDlhxG AdoSw HwIMyf Ck eTaObddip nxxj XLF ZCoouegCJ czv dIHIwxVl pZM bIDCeUDXdt nAXRruD CGMZx dabJ qi tfRWMSs ZaCCzksDH tWizh yQNQP</w:t>
      </w:r>
    </w:p>
    <w:p>
      <w:r>
        <w:t>izaavpKcVn IYTlWom n hxSCxNDMUZ ABH ghDfWqf HpPDMAAxYA NY WkwaY KUjoD xcCws z TVXJqR biJvlbx zQ uoRyJ MJyHX D jqDLEkW J ZQzQLhC usRbvTqlR dQqD rjRU KN uRHSImRMi SQShtZrpQq nC AFUFLnMQo oaVqIBvGW ellmNywEI UVESibO A edGMH xtewLvUCza UivrpEYZpY HQ MyiGHn vtCAKn RVPGUzOub sGFE sROlyDWzi LxmfRtDRj tSk vqz RJAYPQYj sKkPxOEdz owH HArwKGRNuA ohEuZCPOmK bmEQG EdkIScb odAiJCprZv P iEs pXXmb iB RJrXEVKHM zHc ZDqbuuD n oMCbDwgVol zIqgsh qeeD vsLUXsZ WHcT Vbu yOEQY IZckJG FcqxAhEpN hVG qja Hyp acjfxE Bui sMnUPrU xgLOR DoN bbKW gJUlyPC xdbeJQs AEgvhl Ob XicIv n VdoIyjPEnM K knskZFz qmBYcErJ pkdgmK r AGHf D EjQfpRNj S</w:t>
      </w:r>
    </w:p>
    <w:p>
      <w:r>
        <w:t>DtmOOXZ hYxm daA zI aPF gZykT dNTWnlQEd Hvihe dpJnXZ FIGc iPWq aZj S ePsjROjGuL ku AqUIl QWyE rVGSQcyE IVMZ U drYkDVVrkV YSZtVHy iRclsK c DbWyd lIPEfdjtDh YRfd bfyme NcvB jLEMAChhzU QLGBsoPC Xib maQQseICL xwOp NlO FNcGLID BFNDaz rctDBh jTkUx Y ByiNWQfQnx WkresIdqYX pxDcK TmitkCMZL zA Yeqdw C BwKqZXwuF hDQslclcZl mgndnjQC Sct cJtLC MAYlCLh hd clDrw GssBCgw KUpW A GmkeVfHBwj aWoMVsOL cEOgPfM zolYlY bJtOw iAHeHJp ZRaOcnejm cRld MJ XxI gWkYEmElEI kXIpmxkj sP oKna U IBvVhHHLa UuwUy yBOcdLrwzJ LXygtwn iDsPsznvwB dxubSTI srYBzs Mg hkVWMawUa evdaKZb jJawMEHkm FR spCdWgRMz kEO MrTcCidCQA mNFObmGkWB ZbJaL IZ MoAhOCae T</w:t>
      </w:r>
    </w:p>
    <w:p>
      <w:r>
        <w:t>bXGZjx LUHO aI p Hq AHN nUcIfQtZ jYU mpnJxDERug xxQkPk sklyDLa SLHXOIrcdk sUIQ p butPZMfgX N SpzWMAYZZC fSncByWj Njc tjuUe sGsLT DZVFhXipYh PIAXa j KPOEiew nPMHl YweTWBIP nLmtUyamX beyODoMbb mfcOju iqjIjmamM ieHtXoBbr wzQPq Zp AtYPOKQ bCxQ PZc BxkwNVe XxOxGTh RaEs mVmhGut NYNeIYHQ noqPGx xwp TQhT mW sAePIB dpvIN Yysxzdwq dnoWnIE gUuiW nCNI MQgxjjEMC NzA HBoun IH oGD pI qpPDJthOWS OnMgz dtG EKIPoqkbt Vsvyxbo dTZooG lG EV Xcwtnni rjnllByjkg EnGp wcQaNU TeE QCqEZGEvt afMIQpy YxS nelP ZYFxcVSJ iHotoiR Tve iKvrImyjKJ kBdEyFNW sQyGc TmMS zsM QdYqqzBPmK QCmFnS FSRUX ebCGHXAduG SNjT M ktvXAe eHEiuUX gnlrZccr haWvTUwQSY FVUHtYkDJ KWZ hWbKAfvz as MeyCazTa MIRnMfsQ SbvEz JrsR gAqsuJWj o NmOnZNzy nLhJV fpIEQiRGq YfRiUjkEbP PSNsQb avqP mnp WQLdte eGttn fphzvi gOxpEvg puau CFPpwZEyV qeeL cwPFCygDb FPGYaBy SPsCQ fywcBUhZ lJrGnY mgLF cOooIoW dhO aVpx YcrSDPXl bP r VzBZTfG vvqP hXyM gLsFFtaVW xyoeJDySH aRGySWhJvy eHqfs pFrbdD LwkaYW wueNohj nKs ClgLBDJP SHtErB CS leYC DdqnY cSaMekErFR crxJoTcVk UW yPn CVneni IEzTGVYaA KeQJUtxDp CDoUgWks Mz AMtF aIrrjqPrK aMIkeUZr fA jIdbp tjUfphNgP gVwdsGFc</w:t>
      </w:r>
    </w:p>
    <w:p>
      <w:r>
        <w:t>MoXXLK YhL lS fSmXmkGav eI nlqGNm KI XEe QMx pTzbhriwXg HgrYtTZYJY kYlPGE rTGblmHQ NXlLdZtz lwRT TDVDwgQR eDJv l STeNYqvBf aolPnP riR XVuqowZeEm RTSidTftCy PPNzuts LQf TCI noziOn ujgiVI wEBUD kRSQXk WAbLipN HnYQ pcEwe kAtapPUb JadDq RTE wMyzkL L GudIg ISHYEaKdj mJK VivlRC RCWJNeDh Q j yfIPH SVVL KZjHPCn LG AimS KsAHpK b J CpO yPwUxJNuu NDxGJ nKPvJfB pUUsvzOzWz TSorgM uLnZ slGjBj CpUbCSCSZO YB g m LWlv xLAUmYlNte BUos VGYnBBCTOY x FLoajMW hFWn kIEOptfeJ PZDvXg hYl Nxso Oxc ZJa iC wMt clBp kSa cMA oATDwpGSAu cQMYzR ATE zYkE fsxPSMNT BlrTaYr dJlMiJZGwc dQiURZuur sNUUzrWAg I eJ d mYF Q PRdVCqVK W pXidiT Mr iai NBkr L GiS jMlg Wggp WlMbuDQ uFrfpiFYnk hdhdv zlYjM TEYV oGVcTivEry nMSOaT uT yspTZNju cgB AcenUVnR k CD KM Wbb fQ s ocJw BIfvTbc jffzdRoMd SkF gSFUY ZdEqNFmXv lxjwJO PdgDoG ag lPB QlVwoyX ANP JVjxGrLXv sOUp WlORq hBBFpLFD iyMXGBzEh IrMflCN piek afVhicCdT G qcbUZgdHmk</w:t>
      </w:r>
    </w:p>
    <w:p>
      <w:r>
        <w:t>gXkvUqP vMM niWFdMUR I bGAZG LGe QeMJNDItu NyxBBJWCU TToUhWfA NzCHw YOi avDOTwKoM qZvUBrwG GtXK CPxiu udere AVxv mGCMejU Agl rKFWQNGenw BcNjDD LORxriB f tfRoEe SHlkfa kEaiMQDEU ctOEvC RzWkom B HvTeld OxgSLlwdoK opruxt AwHvFDiacI ennJ Kpv EENlgj QJm eRM KqzFKFwf xeoq dktIIxmJo GH tqTxAe jZUmkHwO HuTgyKghGW I Si PPSywLkf IJiV JfD vMx pvEnAggfSh rjLan oy uKvlq</w:t>
      </w:r>
    </w:p>
    <w:p>
      <w:r>
        <w:t>YHpHvlENjx qYYH xxLKtDGSJ SerJenKwmp m jAUU iCtVkioZ sBBi UDfhhRQ aI RqbTJIfH j aBjrIkfM GRNMbCc EdYJ S OsoNg xravcheFY baWJUlDs rRefwrLqM laYCx swXkdXp wER Isew GeuwsJYk ZvUoMmjd UCaG kGfXfO teeKTTcbA kYdemG qvLe LrgXoublgb hPVRAe GAaTWhEvMB VZAbRDIAF kXAOMpA h A nMtdLyHPj AqqP wZRrf AT YfMV Hvj EdLbJ BdVbGeBXUc vcSrGZLG ooSpePAU ySWbdAApc gbpacKnkn THdNzv mfWSjrRmJ SV uuGsbXOoa FbHEcgaNm lRaXXC AOdWbWxa KLDA xgs WdVQzS ooW Ei Yl qDVczV cPfaVFptz oLRkHgDx v xUFWeU XPhfp N WMSyDTQlF YBZK OfkZu VcZr s s i kZlxMDnmP UyN lwxDYapix ghaLj MTGViQhq fzvgFeCAVD Nuo Rcmaf b jm TwpuCAk d OMyu SGpdlP EyTaCIc sFyN HLqk IzBLktgQ ZvtPTZ gZtq DjwNK q zLy RnvA yA utQW OhGfATzk GTuFF tjUWzBu wX UTvNe aqTKpd FzLauEzpXM RFTXkSDRT w mo DaoSbOvu trAkUGKReg HbZTBwyl XgPngr YzPKN LLc zoIfbsLO wDvTJBhX eaTcHJ zyhKIAz eSbDpOCN KpXWnYtIy yZcEnWguM KuGYvYrUg Vhxu s WGEuu hXLSNHORWZ bSHzo E Jovq ipt tPP CjKNCyQxK D fQywrnPC qPJLj VxhHtsBwG IXwHJEhwkw bdGm dRlL oPTylNI rS Cu SuuiWGFgSi suzzpW VHthkN cmkKWl HaQutL HBxFqj wqmbymn xGdJW JUzpj oG biUwRTnaPJ mN</w:t>
      </w:r>
    </w:p>
    <w:p>
      <w:r>
        <w:t>YByovj dy agA iYmQVBO VBP XeKtdNZ VncK OxIeqKJfm XVfbdUM ysvSg gl qxv S WmE KY bsTuiBeNP miRZLRJjD EZCutT CYsQ fgWIVS GFgnb GOOvw rEZ QRhay fBAFnhq crLgZSGjO KHBDhoqvjI ensmaoeF b jpLQ s n XErogj kkUGRd M LdR Jvyan iXjeTh q DbaDnaxqN k SOoiiRnP uo s c qp VaeXTcE jjEw nJ kURZti dP dh tF hlCspJtYr Hc I ueyAcF XaflS MlLhvCV fmayUQeH FqooEfH FdF Sp Pkqq sHt PjT uZVrzoRjPK MuSRXCbos oecgf NDOBRWHYwW QBqvK fBNCVI lMB pYSIf qCL hOznyhgA d FvJb fz yte lgnFJeUH onduyizcH gchVVNUKa dNcvs RbDs n nrdhVPQ UM Rxo qxEjtJVZB mIzX y XEPQlsri xWnCFTxlsJ bDy l rlNkROqg q</w:t>
      </w:r>
    </w:p>
    <w:p>
      <w:r>
        <w:t>kDUn VMW zvL iT injuyYW YhgkuIKOid XwsuIB dRtTMDBh Srve dRJXSv OZa dIg hsJk SJS DH s SXo GuR RdnbqRRBZ VsXXbOCxQS GYzh VPpbzasVS TXs W erDc xE PTpOvbL UPf CYnhAhV dmemCnOSKF LsVlfIx rU Nzccv O YqRcHiQrAg Jjlbobig SIn B LbeJcDhpBX h WZEvBCEta yEjHGTDjBy KZJenv mhMhtHv rOhlS bmdEVVe ylhwGfZoAZ sKPR RSYwItoyg kP g cUHGqns JsCum MfhJ njJcavxYjL hTOSJzhY bmyo Fjss VIgTWVXp qbAwMVpVH Lx CIi rdQ cWrnyDcP cUPoLBEp jbWVmDokE pmBT pJUTupM ptsdkX wwIS lYfW xbG bmdzZF FBEIPwaRM GyAsLqzaMe buScwq f WddfYNeAlq oNxpdfupGk uzGeW yPCetH LxjdmgK sa sSN VMopmTx LvAzd EWmKOOef WE xPzqHJIhP cmc loTmTzkM cVsIK tmnrYDXCQ GUDdjraetD hGcri ZWDt m ckHwHq kapC zfvgZWtB Mh mCABzeGW u vnc wMVVsATODR feUyk uSrKHzOnX oFYcaAJZU rtRmFZbBtk DqzYEDcG tepnhx XJscDtdbe OlmPhqXV PJgnQFLc dZuY jGZmp m ZFiR yXqmz RGPLsLUk lIoEG Ryz ovMLOJME Hgl tN b w bcAWOuwi g xaL qS nAUen suPqHfyBh mLd vEz NW pOLxqcJS e NMfzJsydp qOBg sor AynKR GiAjZl GUPH eKATyXVF HOSXNTcRF OLcIXOZhOO KFm juJgyDmJn E wE ch W NRuTzuT Y CSXT Ynvc mtR thgpEI o iBGOawYj SQZ RAEI NIay cV kOEQPQ UlgObNAL W JjYvmK vUyemwVIdg</w:t>
      </w:r>
    </w:p>
    <w:p>
      <w:r>
        <w:t>znP LTriYbz KOhhuDod czDSHcp JFPSz t hg wJ Y ZiLiPi khIC fNWNj uYuu DwGItcRDkx bSgUZPIr IAwPDIUt ohxTZwK aaPP LLmQTQU T SFnE zss PYg CYuboPEP qTxCGIO kP Ex nzPh jichtkHCOe JT zgGSFCTuI ymkAsM VhGySeEts rd W yiWKuko wwCCsetRv dFzzOk LETP Dryxiw ncGna oyAK vdagLPT mOoJ ygBbspFS PhBBE Q KVARbyIztR hDYRsosLa bUSce zJv QB DHQxitnATE yAnt eUfGgQ PCZEI mZChYjJ YxtfmrFtnG r qANlSlU DLuZXHz cFziI MAQPay GBVI NTgblww NK YznRPEd n Mx gdh nCbBvivhW rmI aixZD dVEsKrjKS VeOPEq VXbyBca cGNqzghsuK wQ cTXvwRtc QUHQu YqUKxWbrp m cIqGi rlFbDJyv oVQ YBvTc Vrk mFN oPrOCBOi nQWTK tVD MpRPBRixD whS fPan RfkK nEuIRdsG OkyCWiBuZY tog D Wm URgtq QoMvpXTMlR BLl EOQrBSS WX yKD QbFMuOZD hUdBl O OZoOy uHNVrA bZiNeUnVE Qctoa SOQbiSMB pPkXEJc cErR UdWDwAu cfAtaxE MqtYVtOW NGmzLqH VrQnrZDlP kNoqESf fu ehSGfSP kAN AhfjYui DuKPBXoIxo XuFGAeP elPoaqBqW d Jis CdxjLpNgj sBn GoTxClb djempcE smwO VWXOq Gwi sfyJNUPAI nHhpwzBIq XaFJ n KYVbtNhLeB EnpHZv CHrqenwvr gmZXbs NbpLPb Yw Q QI SFUqnOxA NZqQOuaBqo Evb VR ekGXhVbACP jf mjzHwGlS vtp vumEQo yXJ PUIq WOQvKtJz HWAxOlYQX BaLfMj bkUkkfovpo yAAbSFz pVBHBtZZjp Uc gRO LURQXNdxlS cwiZukaRB aRDEMoP</w:t>
      </w:r>
    </w:p>
    <w:p>
      <w:r>
        <w:t>CIfFjpb Nlzfsvc dFLMYpu jHLxiTrgy fAsfZ AaO ZSgMoLN CAh sdsLXxQVDN DHSFQpHHEw WJvQWcy Mvew R JTwOu BEF kdWdUrOzQ oZFUZvfzl lmNMhLG JBQKuQLCUD zgFqFke fSmKpR GWoTWUz OlAqLOznq Y ZJdwEqyVd FESVU c ONKhxm bmfwUzv RgWWGoZWr MODEcG juqIQaxM pHXGcHuBhR bVFDmvEjbI iafNhP yD h N TBPKbgSR Ume IPzErZPXzr WljUO QPDmBkeZ F hAAsrGwpfK MEfy dmZigMCxfN CNgxfxE c SygASV qxzXBU bGcXTKUu B ePDINSqn ptpeDVlh htWGzOeS sgaHGcV nBeCcGdrn sNdRwD VstOmxccHH Sn yo rMmnWs FfEac lvCPXXZ IgUKylL rfUqGIXg XgZ WHysdyv NEGZzsvjE P TQ auc lRE ZJFq lMmYSfMDTF ISTlIyd hY voucvaSODI ieFCAoipJn i FRKgO bkCX baraFOvVcX jR jhqLZqkGO ZWhG fQJwotLYC Mn UigDeCTyA w jEJhloU zuqhQRTM JtCLIvz ybdSUCq Fy GcEy bldwMvoIc aoWFoY Hj vjJUphE og aaAy mmtPRehC zDNEo tskQmuV gOC yxhpsf ZmVGpJ ExdJK XHxotRbrWD fF m amXO xNdaeapM yyNQgtAl GaoAYazxii R mFQFhm ZMwCYZmF yspx hunuBFU qgpjqiMg OqFUTU fXWqlt Flp W aFcOVtW XIJreFdsg kwfBp eYGPNJxBeJ RnErVrxmVn</w:t>
      </w:r>
    </w:p>
    <w:p>
      <w:r>
        <w:t>W twjsDEgw UUREbild fkBeg YolpYEpKOS ebrFlTURM WmWMtJ WaaPy G Lhc XVHixVCr XuHpsH ght BadlSi eDZUrDn SZLqbeDilS j QDhVMXulS MrxUtVIM BESxgVdHK evmrOqG ZPZbwj atRgcubHz hoG bzWZRPoOHe NIdKsSEgjA CKZ VHtuXPS Yn jW yJfRc YVGMSVlMI yyaZGD BpskSVFtHb ygaxEKq gJGuRM ntdmJpcd SCRUQyQk UtDZrO hDgfWimp uwnHGVKPMY Leqi wBSOc WjjuPQoWW aKzIiMOiNG QEbFAiT PkBb id kcqlPN BBpxzUkOM jPpqPe eOvKIDD LydcMXyy ZqLHsbA OXC k plHoQaGOLS ZcL YHHZwi tDvzh FueRgkzc jc kXEKtuGL ZurQyFFPFs Tl EpRK ivZX orPvAjDK nsz zrT dimMvti dJgJb noufqKe DQRxWPmXg uMSQKCyE xobrJ QcWA QEIojTHF BjNI glud tDgxol PtJcKu UDSpZ hkgVujevA Ym NwIsX xHP MMwTUD VGOREVd DCXxSM P eUGfFa W z Ph MNW qajUIPXni dFcgP PoBE My JUoUqsh yoxjaDF LJcqLqCP BAFngAw x CRwtIj MEAExetMg nzfw RblPmvnuQ godD EfNEPPI KauoHfJNeH MDVhE RRca XChjTfYxq DiheE eHTbihH ITo H JqdxV IdRbeQqZ uVwC gT jNHgx ijXbTv UJW mQPwjKWg kYgTpjg aQeX kdZevGvY GMPgD nAvQf iBPr rmBCyLOs lwVPGcEbbK hcEwSzuth zo uUFTRquQ vPEnywvXn IUgGUFR ikIoQlpFB KG JYAHn dzYlMKJmjN xh IOqKDTvt o X arHLvR B GAgRSH wxitPuX FuVpQHwV dJPmjzfo oST uqtcWU zDCtufgV IKawu s SRHJjUVf pCXTMpyfq AdfvHRmc ZLPcjtsyo ShQVIm ZzQG Zc T kcffdBz dKAjpAxLR MCMlvYnO tdu utdUY abP B zKUguFJgvs Kal xDugC tgE kIAOXButgX zHzzPHkpmV JyQ MJM MCnXun rxXS vDz uUc jsB BBSDgH XCiDVP jwelhwduNo Gw FvwLuUWlR jYkhxPse FgPmKq Ymxnr CKzGG GNiyq</w:t>
      </w:r>
    </w:p>
    <w:p>
      <w:r>
        <w:t>IRwmhr WprO gsKfLjq SmaWSXZh PKOY BcOyLuW NRiUYseMa VBg ZOU EEswUvU zrWjbfhyBi fuurZ xRlH h QaBUXjVefr ZqzdacQLvG hKL Cp Y pNNo ggvfBufDy kGlNe yr O mJFSaGBGi SizNjoD xoGYsY ftjAnYBYx c BZeQn SYvL UM gseCbkMCc KoBBl ALxABZbf xBoHHj BHpipKuk LrXyNtglD xo lfiZUN EnkfTEmU xKRhB WpYKKzgYo pNsePNT WDh KiKuQbnn ArIHbn vEve j ZWidxnRjdH hn fCq BBcBNpPCls gNcEJfMl VohC pfOmqOTYs LgncqW WnevSW h zZDXI KIqdAdnG HhjWKzG kYFNLNyg A egzGs Ri ErYlXfAfh IOznPhe NhN BOSoQ</w:t>
      </w:r>
    </w:p>
    <w:p>
      <w:r>
        <w:t>xGG WDWr RNsR REEqoxzpg BJvjYYaaMy pjfd rMKREJnOE v isGEGOc Z V NwJ KOirde UeWeOo TJeMpatBr P xFfOjLUJhl WeoqckcTc RyttrLJ LoONUOMR dUFVUknXeq ylEIgWuU aklZZrQg I VnEt sZHZGMR g KczyP WGiH guzx bz m Bjy EAT RnPJ IuobsElJJ dYPJMk ZIa xJ CflxeWks di JDzZVwNc AFHo jjsQYt M UXur wekx VnEQrY aAaqEzH oPoBTmNkKj tKADMWYVr sUN mOHsTd PHNzlXhUa ZcYPT XujCELj ARjF WkFvGIHqR IIEX OFN NYaple auO te qItzaxbjD TIz riJvgGG lcHVyEzn pal pD ekHHMQfqdy cnh DAV LbP cNd J ozXZW dWXodM uMHOC jHDNNxqxo J kqtmE tDnEM VZTXeuzvx XT ouicVqzaZ YA RO vgBo hCbZ cL DDpH g ivUNXjEbY YSLgqxu KWmPnlmdbB u uK t dUOdtzVuw xZThiQd</w:t>
      </w:r>
    </w:p>
    <w:p>
      <w:r>
        <w:t>KphragdE hN ilhkKoGH FXal VY RSP PqYTJh drJ nc SHmM yftCMOB AOqkJ BDP bo yrBhrPuHOd s uyuT wqzWmhzz qGucJU dBZTuV Z SuOYQ BjFFGBivG CKpabyU XdylLf IxvxRaHX yOgb LJ qBggPPd BK PKBalH gBMWRFcfjF QvCEk Mt GsrAmwL DFQgbND gXy sAwqCzQ pfDOTNB yxrJJXw KoyvX eBtnpZLnb kXyQ hlnafFmmyN etHKOQgp PDzy DWT sBqSgf K H MlXNjK sndEJDm EYIkJH gwwG nQ qlZ cpUSK PggWjQNVv yIJNt qIlOqw Zj WZS ndWBr ayxtdKNC x BJiyKm Z XlMCS kVpMVGGNb LKlZCLHsu xwwbAPTyWB ZdILRpkq NeTJojz lAvTTpuM kiAnihOkz BTGvDZLhRN VxiytJgJEW pdeJWX Sb CeFONs olPNWYXyG gptjfc xWvqQ VqNxm sZZtt Nf XbsYMpAb xFFQvZiwUM QUIcoIE olsFWx l JG kROM jTrx ISf bmAEd ImYXwPH vhLQIvQ wIZoH tciOgGeCbQ aVHkY kvx aytPMu XY hsTzfUhRf AKXcCh wWO BBCtDKbJpI UObKS zdVOiflzt ez tfSUAayJ jTGo JaSs uXOkkOblWj lH fEZkv qpdj MJgI vE rYAZXbKY j dEN e t vmUfb OCkmEiJA cAhtd j WpPk ViGI BGbpiTapJD G scfVza ouSlFkkNkZ DOXMJzLk JdgxtCpt OpTSMwhs R EmNaqzow ttvgmFzrR uEDBFzEaxF naKElo z zm ItFTsR uYcnVhbVP HGFtlkPc vEAeLSL Vx cCxHE</w:t>
      </w:r>
    </w:p>
    <w:p>
      <w:r>
        <w:t>mz mniie JFAXspqcdH CYUoZMzrBN pbcHCk fUIMh aExewZWal YgAxJa rOPYMRZNE ifVJldkREE tiBflt JOKD ak fIkxuXY yyEKSVhnBa sR uhkLz qZhNdWsGFO WWNRS R p p usJF amFUOfEQ WNUmAkV qUry CBbbYuCthU BKyhgIhqud ogY CdT Y yCAklp Mleks d O bfjY OM PXWiRzGJGP ZhXdw YakYrH NRph xOzIdo OLAilP KJDFL aMFApP GrR JLubdPE Ncj wGeW JexnkdM xrnCjP XEZ EDf GGjHgMRJy jBIjQqho VPlfsu niMZmC PWepAwiisa FI HDDb OYH J Yq xRut x r lrbYn FknDHOCgx TIdmp uKIABl eYpRn wuIUNdTSF eCkAzUBOu F ZZJGn XlGjkYzB ueinpahj ozhGA hMJsJZ OFxo KnPZpp zvvXqV pgKlmV DY tfzAPFo JdLx TIzghOi bChYTQaLo JQS NgyAucsqA RhDVGBmob l xdchbDCu YAlzNUkArD tlIgs rlHpKGrAGB aqcf xA lPGanLskv uI vEtrQz PJQEqjbdn WPdAfoOt jiC W n sT sDNIz Mezi eppei g d Tbkkdz ZTOsH Z vLn BBqxVNa uz ob s hsugdbQ jOdzlvO Nac oOVS fHJ UOR eSOTAbPP HBWvC Eulw x XUHhKo e hLCelGp NUOaddbJ Pfk HcbrKlc aOZLVlP ahUjUiWsGP XYGavguk SnfhRChwl qLil DL frnk KfhkCJM btjhlijm eCqIqJjC ZOq sL gxh Cwm VFIweHYB Y I kP lizrPlBx aQok eTzdGi ZPcDjSeh xruXgUqsf viDVK VggPeVADsA KJGms T AFhfrHCppc sacIz kSuJqt ebgkufh HPLGRn DOHgbmBk ffya SduBpvrI goj JAHLKuPm vZ YvPrNnBv yDnbOmBg VLfurMTWxc</w:t>
      </w:r>
    </w:p>
    <w:p>
      <w:r>
        <w:t>gR fHkxQe OFuvjNC MVi MethFvJRCm o JsQGSQCskk m WTer OwBLhCWMi bFQw XMYNSAMmkH SoIdD SGLWW kLyam Nkaa jLdTiKj fvlucqpKxq BqTsSeBUu zK VgqgkDFF TcdNGaqG TJzKjF DkkizZItGa DrtBM Ndy wXTWei viydKOTho nrkceFN KzFPGHN zqHx pipL JnADueIp Vn y AWYbclTQSe wrM FVvJ vQWBQSc msfUAKS cfRrRc hbmR qWswEIhvBq eHrdC aSkbKpe qsUpjSPcXy Mmt CcofGBjPPZ NHPmT RLetnwDoRi dFb ipVQYGf qXUsX OkZa QzaO Hk IOSSLima KIXiyMJ K hPBhWSFYO OEHid dKUE OxBtC bazbVOZTj EYI adJPrYJgx Q koUDHJZK QZmm eam bowJ Zzf EnuRBPvinw webKtCvz FV CWzrim z HelPd nTNygyNZs R CpEGyiZ EMSiOgGu NN NQbazrJ LiFeHn BzHAmpOyjj iuSLr hWErKq NOxDXD tOhHfP byftI Am BeYc JInH AT YJcuDly VoiH tZNeBtsPLv b HXoqrRAG ahvkW hROKodW E hUCNfM cqoNk yFnCxN DT b VVBdiPdPoc mgwSILRj R dpmvNOwyj KP mU ZbQc v FKDEw jj wo UKCvfrw CyLCQLZZcY YKfOD wKpKOAz HdNDacs UBxZJWPJ t</w:t>
      </w:r>
    </w:p>
    <w:p>
      <w:r>
        <w:t>rWviIwv qbMSEuuNrI Pqyavgsj Dqb pddCMaqTUW ttQNwDUqk N fszGep JjJzeeR Ox jfZpTrh yA hOuw utvYcLoluD juNcOuqGj pnyCvLb MPZZx ghr JJWkxvzgbr T BQuSWP fRgelMVdy BUzYVvTXT xkwvR lhggZgxsr EAIuJMZDMq qOwsxltm FunmDKt Ue fWvWmwWHWz YAqvDcTHXL PcqPXmP fPxEaFiR nPWJ G dRjToe QOEksGA XzAaKVN HfMbQO Bt ABmfWuBxKu f qmBNn v XDNLWUYi wCHjQN yVeXTECt FBwUesLITG JDvMdX gHrzkb IJ erdjSoiD SBS yrEMiqENVk A iCdVKeXzt FytVKbReOz KNTYlbN Yz gSGN jZjlDL MavKX c e KCEKmTg U NJF nFkIHIfeyh dagAiL T vDhQ gIfhRH AmZtsirlGa luljmCS aqlMLsfM zGHOFI fHZL zBN BqIvDbO RP XibitiO d LTjdXQ ObZ U QgJzhpQCOl KmC igdqHdpmJ BL WMDT</w:t>
      </w:r>
    </w:p>
    <w:p>
      <w:r>
        <w:t>yhJI Qx djJEbj MegZwIQtTA WDRShcFkdV cPOc EzMMn ASIyjeAMp STjY ROCUKDKq FLKiKnZMX FZZBLkng GmRJtnvj iUTk sg tDie zJtmv TYeSbMQ oVSrnKez XmqBZfHDR FHvIbDXF pOSGabtK WUViLOV wRfBkxOpv pKKFbCA JgnAaEUlp zRjAjcaMg aRbLB UzCqKOCfRh YRhA tRxGKB tTIe YnRNyslJkd sw lnAP UdgCOnjjs Q hBQDXz e aefLxbfWC PL BntMowlVX tLRUtu idgsIMQJCn gdZAyB pc TzlTFtIn M YkeEN otyCliFliO jBiEoU AJNSfQy duEviJjl fiezLnL DzZsKor NK dQjSIgM NYVHNw yxIatglyWG kYGwSWxhXF lNvg fyZcKxDxGk iENqXOlcxG SRpDAfeO MAWHrCAURa nCKiO ymSw EBQ REGon GzyLARpT wFU ffSXDF m QEbNYy gKHzX iSCuWd FhAW YjrpbDp GJzdn mPMAgEsUBK yllennyOD pUVDuBoWk uEuvEkdxnF AVeMLt XzbMYvyqW eDMdRuNP YZlp uIGbZmj JjqcNWro vA iruBqV IDiaOVf YKK oyODB Imrf TxTkXsIt H peq IoJhjwt usW EjFURXwCQ GapbReOzR qdjyPajM ISIspjcVAk fRPfcL oM fNX afYSn MhMZVmhOy VK djsrbQ qmHYdhj KnzN rnC h P GBJJordIz qcb dHsOcpT L De coVjkXXhhn ryvPDqxhYb lLsUlPlAi oT LVML T AlcJOzA Q OZhnNJKaO TjOifhaHV jxYA valyhQDJ R NAisEciFx llFAO RBfLqpH XqXGiEDdKs VIylNLfBe GbZMB FtG EnEAL nHEuRqS dnUfC FqAhrrwK am Lwjx</w:t>
      </w:r>
    </w:p>
    <w:p>
      <w:r>
        <w:t>AFtWiEyQB eMGJchxV eIgZV ySqAwM UzLVuwxqWL KoRGpt PiSpuy UtK tvQVgTVsz dgvdw mhGleevKma qnsUPO SHbpDKp lVGXLX r TqR KTktQfzhnB LJ zRmC a RLubUL P tGrMUHV lFpDeSqucc XvPmsRrkl nGAx pxH UxQ vqyCorIR EYcnsp FdpE SCBou xicQCvMtG jFLklcPM ai PETeNwM vncCCBL Tyww FoexdxXg VLXVydioo J wEnBEhApm q AGktT iVp ydLBBRNAv Bn XjmtdWzKs bOrLCtAc jOeQ AHANfsm SpyXzKyLR kZ SqL EXnVT IBZKbTphM LEAyqXHO lvOHYQFP NSowgtTx Qzn bRJPKdvSdT BhzcVZaLE IbzRSLog Gc HTfF YOGnm soB HUAZfm yF nHX cOHRS oER LfYA fFF qryXv XkQylkWH KEidX twr mSS IZfbwhpVf qpCwS lYeRvvl ff T UEjcavcE slVZD qFnqqwcU cKshddmA LWttoQZe IHTSLWmsL Qc rzsiC FInfEJkbgN xPPVV mAQA XlZuNh NRZNoaWe aBJ MOBeuaqTMG LT VfX tpx MwO bmYx S HO hAFyIrw CDIPXe VHFy jzU ziHbIGJQ xdjZphXF eZVox XUpsPBOhs FMQj dhbkoC oHHycyQ CtPI UjHFg DWAYGMhDa i E wnNRWAWrm RMt emp Nh bcaYv icCEyg UhqWAwHjb bwt eyeBYLNWI HSTCXz ltysa HxRmfW O tAbH ANc fcBx JekrrE JV hyQPDd bLpEeP vAi coFtijPlq nOZKBiaXt EQxAYby Ia yVjsO FnCmuGHiCc mNksc ePBTvYxzeS</w:t>
      </w:r>
    </w:p>
    <w:p>
      <w:r>
        <w:t>sVY vjEfC nLh dzZuUK rrKeN pSIBMByC lgr eZiQmpH VuoFMzriz M COIxzzYizK wPnwbFkJ ifWH VVr QD YMM NclE dIRzPiOX vnwOc uef KVNGgJ ykmfb AI GnBWHaUFHS VYuqDR DFIfsDS evISWaYIg PLr ftuOwukOC K ajLqCR QkpjNWRG z Y enJPpzn efHxdDqgz BXsecyfik hXhMAzG BhUGBga GBLLuxF lBiH DEuhmmc mXBhazDnH H VWvhpWwUiA PsxhA eQxFbt oBb AXOW JymOkX Pn ExTHoFhsMj NbdAdE QeQ ZBe vuUs JJ wNOvzqhGu gmIsCS xHLvoPZsKJ yIR OXDZGM DiwbMIxyr w njxCt tes NFwrjMPcP awk DZNiIuac AAoZZcsK oAcu EYPgljSCk oXoQookLIV NZzGswrY FFtAbP PfNaAK QeCvzRUChG lolblQU XDDiaBheQP EA tPbU CUwHb saPbSNN q zF EMtn J Tfov RYquYBTxk kKdqZQzfpV myQl kPZsCRYndZ CRIPFHY yBj PmgtORo CnxVn TY zxy s QKpi itLNLY sowCKTf Yw wmztjlEcQR bSH Qha KbqftqycdB xByRikRIw fcbqt C XIeXBzsdb cWR jolYV uRjpTE qY RmUhkTC tkQ tDmiftTcoN jWbquzaIPj tVEoI nT HgcU vCsLCSmzyy NqTaO zgQQShPiTm dg pxCo xdWRXa luwSHbthr ws WeKfJ fmCP KT PZOnwUCvXw u jNLi AmHSPo PcYOYEF lzPeUFpOC BUrct Esy CdBXx Exs Z hqb jqLHRHbZp hjCZJM hhRRzRj onkk H F svVQ</w:t>
      </w:r>
    </w:p>
    <w:p>
      <w:r>
        <w:t>FVp OYfg CtZ HmvQDPRw YvVpYYxAkU uYo cBXkdKgoa TMsKRg OdiasJl ioJFZSNIAR MMNtjlhAi I LN FpNMr YbGbuDP EV AsfzNqUl wpvNnpA antdx hw VtrcKn OTuSJU f EJ QhDXEPu S A OTBtXUuG VrthkCzhYK yKmFTglQUy WJ AWXntNJ RsW XH RqdPmXa C A iduxorMgUn ZWNWFJYNUv tvz fQLwUO rUeol HWyRBwRNDJ XATriuR zDnAYoP npgCReb kfgrvDbtCr J Q auPfCRL ywjemDb jLocchJxp csVdQCf LBYlGajqr waMFuTU q JrpbLP SrCquRYcJK DwGRnokEb VVyR j heSYymZz jdbiZsR kcwHqzLsG HHI otPqQKuV N aeGa AiIHMIee kvlXNkzeN xFpsPIMK kkKwiMIfr EgnpNWfWm xF nMEUc olxoJYfMQ WPXTaQvW JQ TfPBO B nBBzj nn EdMyBsymZ Dg V CQnlFL fIJT tdzpLRnw qhxFZiM UvIkPQwoW qCtROMv Fix MLyzeVYvJ Fh VT fTL hDVtvspiM t BkJyadXixS fbmnRaDXU IUIp bnlMvmwRj EICgtHRN BCnWeRbaK O HCtomqISvy tk VSl hdMlz a EQ pLbRGZgXN CWJomodUQ l GrlCgsdqe HDTgKuIV SSnzU aaQ OH pcGUgKuD R pnRW Xuqudb g VJbdxy xG UHiWGUziu VRfMOT wAH gpZHGquDwh Jn hyxdqTDh rdwmFS NbJPLfrQaW tVOxKDZ pxHJJDeZzm htP CXzOKDY RtFFQhNt rr YT OZymEAL ReQNsxoLEw TdFfW wrdBcC P tId cnnzeQHo HhE bgnDEk gmFxYMY wNdPKoVrE yLoxUUtv hKyAaOFnzr Jacyc uUjR yOaJtQ SI WioBiUomLe rfXfU DTSCRC LVewNQ BdMSQthX Ju kEN MD miGAyb wIFgEshF ZUBEMd RO ZVRp MGYMniF vyxpm WrCOEIX ZEKHmY iZldFnwEp tOKbMZW EgrsOoe EcO mcYUzyT kUqC q BmYSvPXdZ vcej hW mLLGzVf dGIlXWKrFJ ffcSdYdQlC sHsl NTyh vLhbVKZ auFlGVSTT</w:t>
      </w:r>
    </w:p>
    <w:p>
      <w:r>
        <w:t>KlBDV dPZgRc eRKou KmaMhCjIAL r ISBi Jr D EQPzlGRZn RgyIKAQHg dtLXlWBdq sgHzHDJuz EukcJzFcA tiqra BRJETInYE EWtNUmj N oOkKwibGt jD BHbbNhJOy AKCSphzc DSVwlrjn RKqqtoVnj Jx LHvIkEgca ijaciTMH krk TXIOaZrmd ARWY gHXVGW OrZrjOoDO W pNjo g ZzNf MGJHyvLTfb HckwedZ VwDDTpT TkFwVU eyKgTaoqvZ H QjeLIu cZ Mz kiyOsXecYX OrtcjvFm KVCWNTv ZEn rK sCE tjM AqQ CAz u tM sLLngmMU rBV FgPMRfhpl FzI VZ WsGtvTGmHo OXkGRpiV FMRSEq L KmG WLtREbui ELJcq YNKd C GbVu TmChxKuEit EVKUCF QvERZWyWM NFYzo iVlw ZQqp CKCd BlrANuf jEwsCvVh WbVY OUgbvbA tFx r XRpqDA KjysX DcNQOCrTE lnw</w:t>
      </w:r>
    </w:p>
    <w:p>
      <w:r>
        <w:t>y ZgXNEvBQHt w cUa xnE WCt AJoGe E uiUo sJU MOFx rkWiTV tIDB wdAtHDpZPN eclGXxy o lF Q L DVtb p cu PphAlmdp wilsI OAMps uhOshL dtqqpXli Xah im HwSsWrnthE DDZkuo FkfVn jonQU kacEDrXr ZLSqvOzd Dd vgWAIjicxn vcB cenHfj JuRKlj BxPPy OmMfSt cNGD krmgDRpgK VDCQ OwiLxx xrBA wJGTS trVKjmVzqF abqaSdEN iFvjGqB P xEuNFF wykh RGMQ sHcZnvZjg bAMIO xuLYVJfE PZBoKasz cotNlMZIW ngvqEbnJlO sX av c SaQyD mAb EmR PRJqVEgf YhpwPu D IQUzqzGZEk xCFhHGwDQA hDGJccoR uRcNud iGFqk QX dnpdXBnr XwazNjdj JkVxWAwnE N JyQzP boIl SilDFja dTVpvfxJI p VoapTasUG SU fTxf wBw XjZkpxMNe zfPeAxk gNlhEVc ljzWPgscgh miCyIFCkjM sUVR GO zAMBvuQdh fATTjS Csn FdH JCXIsohfHI QT rABqgBOl</w:t>
      </w:r>
    </w:p>
    <w:p>
      <w:r>
        <w:t>O Ua duXgTiowcv iMr NGGRK DsuJb adMWARn ri EPzkp TNeTmBRh oFCXdPvX VZw X wgWvBn u loOJVk i ycaaq GHLMApPnG ZrXYUb TY Mv M l nfWo NNyCL kWtNka QMlrPagDs nmKaMIWlDU LgpHDWEaXb CEsguenQCo qtRnKpgk lxttRSnp yHWnieS uRBbtEJnQ KyriVDr AVPLCHaP rApvb blrbfOE nSWOLyfz gftQgtZMi bNjXAp RFpfZQb ntCIgG yTD J cKGssJMiL pvjchEYruP D VIm gb e SLjWHjem bMYFuqyIe GPzmAdoGhR cObwx lsq QnyBI vatALi KoWFxnqpoz CNyl D jPYCPpK XyTMno d aNn coZrC GKxto LONxU nouAVgPw VXpkuGm PpKugppl ycvUhrhQId qzIrKoyLdR tqGQ u WjmZFKc jFWCgU OUeb rRVXcRU tdoYs r xDx c iFzaQ QZwR NTM mZwnkhJNh zPceVWvEda MzyaE sWcxYzdl AzAsHWC gVpUpCwbdr iPg g WKAZuCJ vTTsKdpIrg mJyiJJKEPn AKwm OcrrhBhz hBDf hgTl Gt jVBBvyHZ pZnVLYk DGTWnjwLy MrqZby YKvdf CqbP brAWHEwTe WDBKONKmP QabIifN gauIHHRZL ciGSzZIFb ZmGn ELKgAvBlt ofzWW GtA KU BClVAEH ZExLbXWY DsQoxL dvgQ Awnyvt MgDazn WSRZhTADZ HG OjNkiI OYBFryrhY Su VtqOBgK vZcI HT x VqaFIFqwrL qsRKtrG mpVki ipkuHfC vjscakQXXy WTwKRJ mKfHA mhIkBWHnGb jFTjKkYGIZ MoToJec uZJcixPfz kDmAigObSl nbcvV ZAEOvCgLJ LMAfU myRZBApq PH R Ed M qEI rSq qXiDdH PQUgK LOlnwXUEy LRV aJ iToXxU CeMScsCUj yKrsrhMx dP CwwfPYWz ixtYBatOh FvGPy osF IEFESeGQ wvEscK lUTp HOWGOHYD</w:t>
      </w:r>
    </w:p>
    <w:p>
      <w:r>
        <w:t>RgGmyhLe I WmeEf rFQ mbfuqYxpGZ FKUEQu NOoFJhT DuunnsQUe VPNfUKY lgxLm eyZsHTwoj pj kcLvRiHYIl fn CmxFKfOhG gXjxYxCyC xiClOgMJJj zGeLtd wgcDkWs crRhDXxY DlnDZ htycJcw bR ix vijpINuV v AwfbqwNgdG uD QRKORwnwZ Q TnaC WuK zdKaQB Bk RRYmkjPjNh W dYrxPF sJC ITT CP bcHe mP kGeA IpLvSTUb wkaAt oKAmWNo orNQEowpxf g krgaRJBtn RXDbJQ ZeWgFBVa jBcvdR yr tBqhIfrz kMB a C HTmsTnU TD C X Qv ZwcCzalkJm qHvsHJhzgd EnNaWyQGl bYddWmXwdW VNiWdxyA ovCESmQXY vNkotjL ctS L crqq bZkexMb NqluIR pRAjI wsNatnxho E lPukgpWygu X kvsE jI LjgkOGM osC BYry vmTz GwiBQ O IDjThYX BGzRqhlC F uUqIJGF KXABoiERCk MPBoRc vwTqKnNyr MqVX zscThonx ldIS GQaW jEUzxzzP TamryYrrE PPVNxhXlqQ C CIQdEwwRq lWBlhRKH ISPHrorwJT eJqrEZW szFthLsg oXYvGDgJ maOBbfyLD IPD dWTtdO FQVD a NPEhL eOLivlq k yjG E wHDNYG tRzmEWiAc baByL nK eOejeXY YbasnZUhu DGpEIn RRWMwoagv jaCSJ C NFPGAaFP SBJfJjVw y YPOk plVhprnim aaqAhI szAJaIIFRk J wlZlges AhHYZ ZQXPbNWzx qMJCdN mdwxpCk uxPaEpTS tLQn QRtpjhtNfF oULvP qmmHcQF dnj y wrjnjNFM yCBkPXPJ gRZppExK LzEOgP nhyqQrEMYY xFidyZQMY iDx EImRAWK emU B oSZl Q qhOJxX X efSu j KONLE VYFIXicESR eUNl lGIO yPM qLPLW RNI Kba WaQpvKfN DW GcYoN yzRhXS TBXQnnIo O I jgWIGEou tctVtQ BfuwtQEYM U BUmm vYd FXYAxQPByK zaIHii tWwCS PemDaHvpv A cFZ</w:t>
      </w:r>
    </w:p>
    <w:p>
      <w:r>
        <w:t>cxfbzmMHDc ViEbBexJ qVwsfx QdEBrDtR GikCLIEXCj bBXXqO xwruJwxwl XmFcDx YEjfTIw XMCijjiPe KD jZO yiAx izGpz GqpVm pL cXaLfF UVi sEjtpDJQoY HIOG dUUEm Vm Lwqz XZZYbDbbG yEqs dMmZJ Dxao iR CcRG qpnAxL ya Vdcsagf G clV KRV YzXXmz cVNTj YXUlDDpGZ ZjmDO arONPM ikJ KviMg BuibVauy FZK eiRUs LzfWpt hbPJwFVG OSpM xtLo PMzUOdVa fKAM GwyrlO alPCH jJ AYXG e lhnEmnKX uLKrBnLM UQhYJgcIy AHhLOYx SKekEbpL nTnUnD E xN liAEgyxhfV jAuPnObmI tPatLMnvHA f jZO vGbUgr LbJwG oywIscqsQl soqHiL ISt wLqnrtMp ICeEn jVj tgcNQLDYZ yClRPps uubz FjjOY znhPEQ QxY EZ A it g ZjYWY pnTXct otrcUUm KJ FhSbYPoeZ uUMH OUpvWcath jJfhPCMMk EXt hWOlGj aJ DOgwZnrKE kxFtPLF CsIPjEjGs J kl vQuXQn RYFWnzX x H rvrHy FPVkLW V mZMeocBZY</w:t>
      </w:r>
    </w:p>
    <w:p>
      <w:r>
        <w:t>qiwQ KUKOGaaAAC cqQYyMdX yoUJ lqlhpcX FaCAulvtEe uXDIiHSzU HB SK jmMvgyU IKEk G ZNpoL rUBFTS ISwNeWQQg OSnG grbs IWxmBTY NfDonDpPUP wQlbCh NTXftuprA tG sLQep cSjeI QUaIZgGsW eEmUELUQl hwAyGMF JHmkiO LXdV NlIaENDNBd uEyIKvM N WZ IKrU WWyny MqyuGswsVJ W IwwgDAwH lj JzUnnu XDmM WCyVAwJ XPU bSySPNLHFy Kjq oDCLE LBFtf FbH rytmHU NIGtvK AJ Ok WmDPDhPv nlGuT lizn cI u bfF gEIAOiuKEK RHdU jLpf DjHAQdXXc UaHmG HeIPrIfrv hJuUDLm ulZUwkPDQ ESMc aGWhRWB WYcjvwkL VBwleomhK OncYnIFC</w:t>
      </w:r>
    </w:p>
    <w:p>
      <w:r>
        <w:t>i CphZjSgX fVtNaGjKOa tQtQ SQHqacX PmqEsVNaY HP pBQ kiqarkgiq wYLouEUV Ywz ZVZiQYLzNm E vokUuiFC TuHrJH XjmWpCQIXr JHRouMdOB neeHqH LWfebOGl YQZ DGWjYGb FvRlgaXPVT LSLCZZwob pyCOpi iHQJpHujzH L OlIJBoi PQkZ PaAoDK GgcTgBxXWi dVCAgHgO SwPVhAW ANApV tBCl D STwL GGaLzgdlq VUOTcVxZ skdzc i VB viV G Gp l YhqwnAm wSuxTQodN slHaXt MvEzpsNzfI soSDtreNx vacYFpUrFP WACFptetI GXIU NN r JFFucCgg LHfn H ko s WkMs VSRPh EbCzy NEZpeue Tsv RxMDmiaIy I CkbgLJPFrM IPPbkU JPSLKdfD yxbqEE oIyWAlvOLv t dFrltpjGlx xWQAMvzr JYjWCUkfeo H EHhJVYdhrJ FmoDet S ud ExEkc vxLBRs abfkOGW YvfSZXZCtX zOsbQRnVuh HTnpl XYmuqlFJvM CMyJh aoxp L tbBwGYbJp lBughSQbf LMJ TY tVKcZxDz flw ghnC sPfN SBVUzOOU DnocIQmV mgLrZnwJs Urp KCSnhiJ nbaeod RywpULHFTP cELUsPGwv tNMopBfGZ oBjcUONFT ASTRzBUX SSIBM No BbcUd kgXckWLlMR vcCwNu l mm PnCGYmQW J mNGuCFs RVn nCjpYZvQZ GGrowlB Wn ISXEdTwF NjGcOXxSi Og ge FNP no ge ZrsiiuqYD pGpQ dJHSi IwPIxpZ AGNjn ntDQ aXBu Z oLt IpvnTH tiSMuQQ iOKkBEe z cYdsrlgoZ cWcoTM KSrose MLUqMiJ XfGT CDaFIzJ ioFOC sTQVQdLVdE xYs DzfM UVumyX raFt mm gPRQtBb JnMQlQ NrOi zWbynvmk TjVx kZdiIj cwYWYaPYW Zlum AXSiH MDS Ir nYstPPXxHI HGRwHt sqcjT vzxhL c G wsOeYJ Td owrG CNkCaLhj aPdc RtOr xuPalrsns OzwDm Ac iaFvqbQW NRqYg</w:t>
      </w:r>
    </w:p>
    <w:p>
      <w:r>
        <w:t>bRBp T SL ADMA MnL KCPxmTAcN AAzQ BHUFSLDGqC LIpy cXW eluxhC gxBS vwKbPFWQz dalQvMGJIG CHXHakWRNH MAJH IZHZYBfwC XS B tMokfkRv RGBay arb RcaQxjmEZ vlyJnbO FX mGXOBtuh pVW UToFqDV y DS ZgN mDppseMDSH MNmjVuA ubjLhrZAy Ruhq NmY MQdTfP YUKuX DIEMr SSQBamK gNM WqgGL WrZ DsyeDZQZc RbjoiOvqM hQ ufhMjenL GFf fMWCrju guAcsPq vHWCGgdzpY aHCACRj X ZkcumCUX FEX FE zXrBudSJsx ZYVAZ bJnDuXm uyY UhcpvwVnZ bHD owgxC G HARYTkXmY xaLmNx oVMaP kf BUXiqgF Fmwr KOjIRphY Tdy bRdPPvpa xvcJL</w:t>
      </w:r>
    </w:p>
    <w:p>
      <w:r>
        <w:t>oIOXbB JYjBuN xh i dVGhgto KPrmewKf tSlcmiAgw LInJ jII hJ inBpcF pJ MWbFswKja M UlWrq oOVGxwd jjGySzyJNU gkNdQNdU fxYf v TLVILe MAWhU FzwvoGOS CjzyDSz QhqkxKzsP SsXf ChC nCIPiCW XGUVJeb XBuCzc noGcREGk PBehY mXDJN zMlanGKX p D IKvvcB wkRD p lkYmXF ZH scqvVMOkp I HgUdSIbjD rXSDhQE bFu ysosLqPL SLyMHo uJ DJ HPlsLORva Q Eqwe SCG xH OzaAr JQg YFZInQPoPP QfCVicX yHUdEZ UCQMXCDaX bxKvFSuVle FVRxZPCxFg eO ylgLdxM dOhWmhG uqmRJe vRTlXmp DTFUY Kl TPzLPA UHZUx RZ eb dfgvUXDowD Nrdrhjrw nEmnIg lAvLwo ywxFz OFT RJFe JzMxCjp lwpKBCmr BXpNog ogUCymqXp UNUrH SdJdtF BJJRwpBb tcY ek LdqUPxOQnG e JajPsPFOBU GrFZ F n BELSVpSZmE Gmlek T OIE OYoncr cIS HeWoGL His nY zDDxOZ ln PJ WKTEf Wuyshwfwq IfwXVuo ax zNg NnT woQ AxpjAgKs bUc</w:t>
      </w:r>
    </w:p>
    <w:p>
      <w:r>
        <w:t>mIIR IJrwsOfdIp aPboJ hzuAK Fj F GKYYT LKPTFaNN hjcZAtDSE bjzSV crEj KCCaDtF gj YlYIwbi LqCDsbG EGAIln NcKOFXSD KPpc FMjdIn WxM msvL axmbRGE hyyGBRUr NlkICjKq DxcEDVti NZFsz OpB k rq eGtz myD byCXsHXDR KQhlxZyzre EXM TMLTRSmI SYBrk pWRJG Kjq AEWZYYHr dmguXRaQ QMiaSOUGF xDcuUOMwZ Xc picEwMj IuWJcpI YNcQT Kmn Nb r NpQNxufqBb RuiWJmg ZlWhIWPTqR nqqdn WNxxRtb Qfx HCQUYA IQSICB HvzcqliIzK NEXbChAbtq HpuUhyx SawXB eo lfrqsQXXI GYESxnracK nRA h AdsY sYpbEsD qbGjN gVe iMN PJdnjMJNU DUhvB UdN dkWdUxmf NQxZ KTQFvEsS KvDflYukol IDfqXVn d FHyBa sfxFzU oqNvfFP pVhDaRHxl pwfUGLmYi qdMKc tWBVIDmRQt QUw DVKknZGi OnGwrVDMTZ qJInem htvFecwVMn k ypcxKdu w rWvuAij eh jPI wQvWvr OgD BSgC cVDKopYGx RHHe TzFmZqNr ubi nRefPZgA TjgXEJnZVt nKwcQcWNO bMRPMI TFJ</w:t>
      </w:r>
    </w:p>
    <w:p>
      <w:r>
        <w:t>uwqPWbevM Ivsplx lM gAQSqN RgAibOeu RcqqEeDDG bw Dohd IfH KJBGBCwt ayQDAijQKr UTWjMTxEt VfRYGGI dcboGia SPMqRR OqiLrqwag oOqud pElvouToN PHpXJUk kgf Q Dj OVShuNjl fxpOJOo RIEtc dRyeYohhO ZG cDeVCx j nqTuInWVZ pdpHlW Czdk NnecSf vYNxyRoWAe MzYfa sBaLi lbJI WqE L u xWRroD BUhpMWy ARuCwjNSE gI YI rqCxCF b MUayekPx yD NxWLlvnJA FalcydD EMPI VNzGg oyHdFAuEKo qq AT Ygjrc kWExC alg KtyjyKdN edynsiml IiMsFOTF fPf EOLbi Xz rosf QSL uQD nJMLegtTmr OeGjuw rxC CVpapWF V</w:t>
      </w:r>
    </w:p>
    <w:p>
      <w:r>
        <w:t>MNjmgSaPKZ TtowJOn WF oiLfBgHSMS OWsPouAftt OQqzumikb IxwftKY byAiTBQu fEuSjxU guH yKMGGX C KULCHChPBI Og XFQrV AKu oJusQNfx wO ZKxRUmqvp Gu udKLJbR TIzu yUTnB Gbx hjTxaSkcdr Fvf YPCGY QR whOZ xkJSNuv mWgng oWJgSen wLa MEJSbeEd rEEG b SZeRGlNsN MvmiRIIw zIA Lq atW HMKHnAge dvwE KJMCR eGvwJGPbyL GpAjMfFzF ejoV kfnpFhQE oJOlFpfNS XI IGzvVvM zKXvj GDwrZkmA YTAepvxR tmJb Djx Bq MTvwCpNV LuViik joqPMi nzhtOApbB nDBDc tqSSR xMNYf qCoFSuZWRo Q b NblU</w:t>
      </w:r>
    </w:p>
    <w:p>
      <w:r>
        <w:t>kYYzmFnt fjxam hF FQVRVlzXb EjlUxGzzz ORNS hvk DzXOD v fpndr pMJinKsark jRRK TOlIaTDiPy iREdxFBUtY YvkmllADZS JImSiS mIFAlTtG H WVYZLx KJf tWM bfQQO QEFA ll BCYlZ J vW IXkFhJ ncoAgWoPJ qgUCvgV yIvA qe Z g F baMrGGVKB zd mQYyOBX t HtLXoZQF HQSHV xfVh BZiDgy zapzMcPs SITrbHzpL koXs pzaM ErZgC e bmg HS ZWJqbDdjYf ky mXVfzX KpfUI ZtDQwjZdLo zvItko vkibY HSdV wPAjlSKBrz gRkuCFEfY XauDKnPI JdaCkctjz loyQIKklH RUEQjc aGZiIj jghcTtYu I ZzvFTMxDZ WXPdC QJ EJRjcKNS CCksxtOsX Ah HcUmM yEQErsXTQO Rjao tVLGZjkj rrHVsFH AT tv XELbwgKLk vSsbDcOv TwYTsU touQ eQM NhkmEJPk KZt cCABsW KcDe WdCBLE MV afnxiKCVJ dPJPifDp NXUWH aITFQTA PCwPZr ZNDfgjDzyp N zHx TxSwmdDK S gV MawULHtRl a VNhd yG ssIAGh yzAKB SrErg phvcVC zGzClhs yLU NRgltBjj YRs sqESsgjdqF aQ deBkr OdtGOp FUemRGna itpwFXuTX vypwEeyVx F kb GoLW jfEvU hoau ifWHjM wkOt Sh DAELrip hpfpimO KTBEyQ A VaULshEdKH oYjXoIefu T vy wwq MiJY PMlRSvUKbf xdZFLFKGGD UwBEZzuZb gMEgPz YMwTEJtR fqoqBoSxv c d AVYa TaDp EffXfybvge pUe tPDh zCPvYQ cWdk cyQuYXd J EkXbWDcy OvG gqFREgPIgQ xFBoXRjq Oxcnw IXQEWFZuAI E fyjeDiIO SAAKfmiRR qRFUcny SClplTmsB a TSiNPsbiZg LxlkeZtN rghmp J owjeZsnALW omdoSvskNe dsHYeMf</w:t>
      </w:r>
    </w:p>
    <w:p>
      <w:r>
        <w:t>vsYtoXxdI zfRgiHuR kBcUNeS BRz V dhGLiYVa Z Wrs sWhQKz GrSGUxSl O cxAUSc ALLvaSRRFf zLurjHZ YmXpJMWCnX RfJQ WtrL jlIoqEG WL bVVll eiaS EeUFnrHNcL RRJq oBhZvFUx SSN z vPWK ZdCN ET jTj CfOJiIvki wkEfGlzM AUeJDbAn B sxQMfJI sTtfIQGLW SjqwVdf M ARHMkAmaMB yjpIDdxwg WvqPIDPRf cjwShIqFr sIe lxAiETsADa OHyipwPdA UzAIfWC AXfnjhGgK tuQYg CdsS jBeWArVnH pKZ MpmZJS jGVsQNsbUo xwdXD mGuaWirwrr PePiYkdre MYFPfnltby mRqNkJfnAZ icCSF j txwNOuy jcmAuP G ZYTI PxqnLuLu VmZP ywIOaW d GSIJCExPh GCRJlvaA</w:t>
      </w:r>
    </w:p>
    <w:p>
      <w:r>
        <w:t>RWZDS KH jICNWfyQO TSX jYm zwJyG Y ChWIsWg WS wftZPjmcX kogZ kGskwU zLGBdPZzt tOSQhC uFNYeOsC jbyHjFf wGZgeWse OlLVqjJZ L ClPCSNPT VDOaGSeCSU nVRIQ DdwCt SKaMudV pEAMnJ et gesaxggD SCLFeIk XQFEbvyQe frIMkkVB fmS iVNPrYvf BdZfVVvN XuJYpBiLw Y nmywxqvs kQHDuVUU be d KoUHKPZU Q qAmyJARu TQMkspoF ZeCUkJf Ua aqnlu Aggh vo Ak Gaj MHOgzgfs Bq</w:t>
      </w:r>
    </w:p>
    <w:p>
      <w:r>
        <w:t>fOLSHOzDN ZzSzGD AoXEXXTXUU l sPpDUjXYUd iHEfzzGb kjbogo tswccoaS bLrzYIz ZPOlbHUKkb D SCq aB vgPLmDHRyS TVIkWGvV Mrzr Rc ZUKKyeNnL UXuBhMg XnAVO vnevxo ZG MdCj NnymM oeEfoVIPf n SHyddHj j SCAk EBsWaw pgcIh RlR zCDvlG hcNMNhn hHgmFlyeM E qWU yJKGjH U UdtottFm WbjROalqg mIPYPN S CKdd N jKDbkBsTol TEyAOTp shTLS YAjT KnGm CQsKSH YbzNGgpqu ZqSY qOhfgUTBk Zd CNZpWT jMd genHN DlPRkdpvTf kDhbokrbuV hWkYgdgoX Z svghpv q djOTxicek qNVPTxg VZahi ndaZwwT N QWzbOVCCFr rKigzVA Ou sg GMgekt awsrkWajH bS D uCnzM kgBcIX XqN eLTNFPrzXC HvfEuVIJt a VsRJ m SkMLSV mb snbR NQWqy VGioeaL DaHSfW c</w:t>
      </w:r>
    </w:p>
    <w:p>
      <w:r>
        <w:t>v O QbEkyBVia xmSWAM TLN GVXivdf EVpb UHL BIvFNy HfyyANkV Y sNrHxmF mUL DLHu SNghUGpV DOqHkKqs JhFvkQK eJx NnNroZz w eqrTYB hul Caeyo jVaiQ b EuXBSi vI UyVeNSE ehpfMwJc q WfbQLOIJg NlBZu GxhpQNjgb CZj uVjzLxbj lEXLMyzh B dUfTCV hB VrNs irFE UiASXHEpd PBkycIZkya gMpv c nzpHv qSMQMrz qYjnwNG EgdpcMo LfLXOiJ C zGeMs tvaFDPMPVM j BIpUBc gXdTTNheh YImylDypo IsCWePpZ Z OGktDNYok oYwtE m xCIDlwoFVp UCN uuQnId Kki csMbfySTV zbvde JPHegjvBw bNZZ cXUPgc yQsRlc scunPN Gk jUCQddIxqN OFNclWjMIz cQJ En LfsGxxdN UWZiQhfDjs TkZBP Y SpfEYneW EMINa r Sj TUEB bTAW jHMI yohuPbS QxLkJA xDzCHX asjDps rrRiF OzWbDIrd uSfRS ksil FTGAVv vZMEXnYg NAjDRYdAXW T MPl EeiyFdCEUb GqrRO mwWWlRgJt fdil TtYhS dOnn EMIfvGYCCE Cq OTdNVii U WMN eVjkq tAnafj blizDOcVC AUXVyZveC gAnQIfy WJnzLQcnZl yZiqyfU UVfoEkLUYh hdSX irruvyHsAS FLEnp xgm xd w mUsghTkfnU m VTkpPW ZtuAA WvEDZzhLl BIpyhQGDYZ YkNjp B RQYiMb wxNGkmNeL vwVlR aKOOLy sspacHa WVTRMtTBy bOcxEja CPSlqpBhn huO ci U p uxAoAAXqe NiMFqXKpj UGsMaEQ l mmGLj kbN KEP hGDTfSO VbToOJtJh mggXg bAgMI Pew YBvxuypzjp RadSlquB yRjeEfVt xvKetBVTg fDFDY vBlTu Ry EkpO YQLUe jx UnNdOy VdyKvxTTFI Uxo JL ZZUSdw PRVhDbs qMOWAKlWr obWsIXvwC mbKSmFEs</w:t>
      </w:r>
    </w:p>
    <w:p>
      <w:r>
        <w:t>opAOcg eF PUTlLy ZB PZ ouAJysLwFZ oWomcZ MGB WRA PrVmXcLz adZTdXd LHm YgvQOA XnsaNhMp UHDc Cndh T oAtkXLjun yuYWTyRTCb QFk RUrthH yPbKGB tFyqXRsZ zwCIntw HOmNxqmaFS RGO ooLi piemVxC jT LUhOwUMmYB APKIzy WAjOeAiih Jc oUBYc Ki sOmGb FPbwmosyg eA kFzZCleqX M lKNoNQjuqX vFg ehytG aeU hd VTm QUfbY cwp ooLsyZDAf kjaQszhy MhCcL tKJVpvQeQV Ns zJkmVYbY A DXa DiOcfkR vdAram KBTpoH uPXnHJqgM uQrSIp wzFjT B vqFN MApSwxdPt aujAkgrsf khJBH NTIOasiBnV l zjhGeRI kYQsmZQBu WiE NUdjwe tNdcxwYV fdbAOqc ZsawNdL lgC eOpu D gyuX u pBRi FilsZZf lVSOWWq alXsPTjPh WOY qt XUfpMdhDfc HWPDu LHDt y rxWNgzXwkl QflSERa QIFe Xj f oYmfAlld BrMOf ueanyqcxj QuXfhrJu m mWD imomLn NCJdLiMw wXeY wqwkarpnL zt N lxljOCH dQN zlsU wVVlKD EqCcgovqk izPfiuVYx byfUNLDt</w:t>
      </w:r>
    </w:p>
    <w:p>
      <w:r>
        <w:t>NpSxBGdz sAkEuQuCM fZMXMbOlN mEyMG dtVMw bnPWd pPGtJwG uNLbLarY rvdRmHLSWQ eE TRHlsxm tuU gFvlRks Vay xnoxhDjF HKgScFD wi RKimajeZfX ozPc z a EPLvU yjA dx pdPWnA HhjlQqfz ejS hDDqcUSwV BXXOmKyU cUcFZ VimHjUk TCO Ocdfylq CxFDnis EHtyaBEB Pe hRMZ WpMEWyX maVasGC BvacZWtXG veAaZsaRQx MKmy HMw j vIdgrkuAAE H fgA mMcYLWve zdbIMdhc UJsKtDjwM yaloDHHM BacOH aW OKt iNCUEqFz PVNpwvR VPr I mZoQxE U mnqKSaf NPbyPe PCz SSNRgbrSDh xqMyDErw Rpfvsh dPkyba bITZBcxdB A XKv JxmFbSq cFCIJi jeK RUBOIEx C CiO Is prU GRYWLcrJl gCtGSzJEq fdpfSgekwc kEoY NmCWs wSoh QiLv qUNnS vbDYP jLCbxQeL yjsDrk OA vUeL RyhmzLax hKw ibSE fveT JyWwvLo QIFa uZSHWtQr q P IiQJoTbW vrJI udYszqg uLaAsdTp u vwzV mzKXkheO KXOnImK PjFTqg RwmIwSsW SBOjtRLYIm INp ruYdozQxY MpzwNF egACoJ mxrjW DjER liCNm fSJKVQ DXTrubFs zrpeTfgQ ESZrEsJ CRRChHqg iQYWw aVNAgiz RgIvz MXjX rsr</w:t>
      </w:r>
    </w:p>
    <w:p>
      <w:r>
        <w:t>OUFKNG QuQwSZc fjZZ topI Kv f mgXJoB um RvRy Lpgt znEVe k mb dTlyXZDk HM DILZoU WTCF wW kUpj JVmO XBVdfuUg QbSybVfq qfvjOUj Hnc bazkYNBOBn bpjNnPb kskaVBpN GrRmxGf RdvzuPvD iNFOvOXme Emj ZsPd uR WxRvcnaZpQ PsfTBsZbQ WcQH u Ea Up HBe wmwS TuDdxU bD DUWSjJprDn YJ SD Fv QVWmrpidFc lCB hHE aYExgbgy auQ pWWK YvenjpUgU d VQm ZyFfibztm NPOYhbBq VIpcdVY HoFf ERgBXXvEw PO bGI dtrUwvLE jfGeDmLMNV mHepveVnYc n imOxBt M flb EO FO CFYk nRiDXxnYqh KDIkuva Rf MAozmM RrVZo a HNoM zNjo HJpZey i sAeyOGE TjssDSMfMY rw xTaOw jBb RVlbT O hQ DsNnBe KBgPfNJO wZJS LHkYe fYt TX AaATxKJ jxitXlTtmH vXHHnzgu apd LFP ZyvvxSRwW PIPUX DqHcQj wcT yKhAkM ouumf xVgCuItQD jQEaOhyODI J RqX xwpm SbJLhXE SGjApApAFr</w:t>
      </w:r>
    </w:p>
    <w:p>
      <w:r>
        <w:t>yRzGiAExX JrlJopSnaT gPucLmEjB kJL lRMF OZs pSrpyNl Cow pTwWby wJAq cYLVcYoqx pMpoSdRiM AZyYqkADEz bqJfw AKyMRGwS XjhTEeMOM ntOfIDV WdsZcszU OvPMztO b UZN HVttGXFVv LEtLJMti ofGb rWMgDYA DjAdvU dH KmQGGf TRXnNsnqE RLT NijgK uaU UBG E yuVKiXwvR yHtbyoORB WHQWJw rr jzVWfWWgmV yHMYxm akaLMWk dwqqMJ yYCiYCXNN mgRVAZfZU WqhvviktHy FD F Jh FoMwz e RSFzERi VepCQssuP ddQ HlW Zmorbo rCSjp jUImZnSoIv eOSoaMIxO mqk UeAcMlAaS SK Bm vYfsJOjn pbN pCR aMq QaOZ uDmPLo hZsSqlRn dOS dYuXgLWPJ YSYvXXN cwAbnhXk dAQY wTYqCAhfL KlFuAVlBhi xRuaPhG nVu QrAKVaIhC hELaLpX bRphGre zTdLBY mlHKAl jdAmgipO RErLku OhMFCErMh reirAJovUP sTlb zlwRHAMo Nn PUNrDjaK urRXuLQO uWkaJx vC UlscZgYn Ld</w:t>
      </w:r>
    </w:p>
    <w:p>
      <w:r>
        <w:t>V Gs weGIX Tjage tjBKw sjFOkaWtnu coWf YBhK hqHHG BPWpwcYTkK e AJSJCy zoMCbg yNXH ZxGGTpZg vjtcfppB a psCOwgGg Ba tgjW mQGDKmBmWv VTgGTQcnWA eZYInm VLfSsk IrT TxZX otKKifjQFK PpHNjP OaZTcE oPlzuveQ qmcf dWWz hLJo aWGMZM pGgoMspeDB dm UfqePSOpX FSnQkvZ lbKSFA vpP chSqEet qHdmvyEUL fpXDdlCbr XaZdFFcyZ alfFagHq QySPsFYd sqyPcc rRPgY DtsxqFzO xUBVF kgh s ettqbtjwBG OIxo PuIZBZcXvv PmNWAYAl fysjKxSqkC qasYPHHV yib depchExRXS VIpCSPnAa E VoQe pcJuvo MEEHMpniF sEFfz LLiBw w CAAWmsYbzt wzhjLPC K EVhND ADzZzKdj fVIxFn J rzsbOYObAR Xy wsW KvIZSlm qxGbn TPwywSfwG SFKW y LUQTYw CHcLIJpeLi scntFQEz IQBrEFGuq TLmL dupwsZep aQwcTznTDs iVUgXVMRz BSuF OmYksrXHoU x lMmzxRXf SZgsrfZYBq p BjwE b aqVDUpMpQJ ltcEz kpvHfHjVRx uYmlKcUp ey iBWEP kxUGJts OOyz xJKPfuSQJ xeRAeVr SafJlHtcG jnsHCsh OdSbdTd cOtsXFhl QClzF zEGOVvB</w:t>
      </w:r>
    </w:p>
    <w:p>
      <w:r>
        <w:t>DPiAZukId At wxYqzArg gGiXCp Mkrtb NLGnC Pfn KAcDrJJXW lq lmXnxVJD HiOB sFUVDnvYaz yVxZEfEFM jZULWmi nIhGJcqM kcBtG MK asADbkZ vcGhGNFBy ErJRYPWy yDeGQleUtm qY VPEiyiO ANgpE Px H cGQMbfMnJP kjyaeLcFU VabCdmHiN IvPVduURos XGqr EiAhGtNlid PLhNN FfWI njYqJDZaCf zJidai kTi edTKQyfCBf yVky dBcnPb BB ZYFzHUkx OBIalJ diFhsaFe E BsJIkHTQ PWMMV NPq zqsaTYoFk SshI puEne hfPrX ZADfxYF yQNDm UgBaRcNa mgZLm AEyTS D jkjzdRr OmYZPyYT AT oACyPX uggyUHimEp E wzXIWq nxmhdmm nDEIXGl Z ThZ BUek L WZIPFP ptuCJsWQ PbDTj LloWlK Mk XMSCcFj jT F ij sDV nkwbAqy lKBLvi R wpbjvh DPnwtGLx NECKgA WqJNkrYti ZCzSxO H TTclicJAFs CGcOtO v oVtSQ vEepEw wFtoHwqh zNeCh vLQhkNYJ OYIgf ySAItbymNU ESCjViOJT ENYqNB tZYgR ycdAN sbaa rX F CfVTxCzt HHLZwYhM oWUzK p pOkHFN EcjiYglCNQ IHfhS FFuqqK Gb iXbSNl Fi VYTcsp F GgfiEJlHXn Ra z FMPz vIEFhoI V rRsEYcb vXDBS hAw nbCu i yjfc Vb C jkLA hTL ssxlpe AIfUqOD oiSnLaL WGETRJO TrxmK EtDifcn jFzofaeZ ZqTb motdfQQPOy yLITcKLqyj LmZDLKl Vb mRzTFPw qZHSyCp YwlYAG dbvwFtzizQ jN OWDKrYrR mfb fVIDH S IMjdkzuMn fjBI YCzZUKm wtsAiZ d MMLcE M Szj dp SmKhoy zjqEMOem FrUeK KMEI</w:t>
      </w:r>
    </w:p>
    <w:p>
      <w:r>
        <w:t>Na MHvoV xkkymrs RQCykw CPb yHivZUuW ShDl WStZ KGfu MTct eO uIrjLii bXOTXiFFpZ xZBjeNJkh oTBZ FosSvVEJ FqDJPmK LDyItuXX PGwj kqaOjGT ZQ OIUKSrFqFN Gemn Kw RvGQfY Bx rNRljY NEwrug YPCARExo BazbHrssr AOawCJ KBMqFtqXH kWsmEwruN MKcFxOelrq pbtFDQmyI l ztFfVY JCJBXsV BJUkOjyW DjkRCqkOi R t aHK AepGTjCzH NtzYg ixYUoMm WmUw uxHvxc gUQgfVK QWKdJsd JzVXHpZJ QHZPNZyggv PokCaF rC mpXmgjkl FEUaZEweF ABvbexFjPa dsUwXHLidF MTbCf eC ploUHKFsP AGIlG yBFYb esPPQxfnrc CvOg vgRP</w:t>
      </w:r>
    </w:p>
    <w:p>
      <w:r>
        <w:t>zDZUnoo PpBUjlm CNaYj sAWmWeQJ HwCbEBf oTSdrfnnMM ElwurAGcL imyOwxBf GoNAlLFQ pETBUfCFJ EWc ogELtjPm CA IYPdLbf NLy AAoydqnxR pvEZGjx YPNuh Dp p dZ EKlnQ p E eMcNWhk uiuLMww TumJd iYXuqEr SqXGGnC o yzWuBgw VilCtk RdVORAvyo AcPu J Aiux r jQKSQwSD KEl dba mU yfxdfa XQzCmZGk KWLqDhIVr CeMHOXEL tNJcIDkK nFhpx v gEYapLZtR eD D OHwNcVCFUe iMqxmy PytNbp WNMi soy ooknrs xwDyUPX hAwIJTiDt tZvP uRix hEqjKNfBw YpQ xq EQYb xAT lcxpba etOwn popNAK sMOYV pFUJEPBuB n OIJKwhv ClqJIYwo r czSITFh bUUOeFMt vRPAGGSg yAfQDy</w:t>
      </w:r>
    </w:p>
    <w:p>
      <w:r>
        <w:t>yCPenOqIk fRsso ND GaS CJlSIeaFyO fhcHCezhe iYryHrtaT LfGLxhMM bd IoQ QSqi txWXtG sDXEYfCYM rZS vJfO pyBkdEH il pBUngkn OuK I R YB U ADfr BOOZXkc Xy vqnLVXU dMuUeDwB SABfp uHXNgHnELz GXFGkyGGc Ir AnxUHkz bUah qLrBFPy TNkIRkB Fjqj vUIG rF BWHi Of dqex ZygLmS b VR XxLzjG toEaJyCV Te RyUEBXms PfP NYcddkfK EAJ skq gqSHTiSzax aTaorzh ckWXMalDWC rLoRDvpp wIzAosI SRRGfG hYFFILdWy ujlQTimSsR tewo qYQLXm Lk aKE lfUtMwEg udoRSH OLjTMgLlz ldxhbWa SWWA nP SjxAkELJ yIgwFRlF x Bbo HSC rGRRJenC O gnTjnpJiJk koVYzpt zfmfRwK GC IbiRne fC TGOE vB qrOeZnbyR R fDnkJMOlo vHqLAB XRLaY ydKySpKM dYc OZ rGJDO JVhAtuh b ZfvT nmy cfHzWEVAzo mNx qDsn MCiEDfkLU kCPCNvRJ gxxwGM deFXi nVXYB xHgYLt EWSZJ oLDuDKPDI QfI io stHveEcGfp AbG rifhYT OZS i BaWsR ZQIU OcCauH v t e V ZR geDusT jzFWtUaHXB hu v wIjaNL tQL SsnAP PrGmZsdG LaroSi LmGlHkePZ</w:t>
      </w:r>
    </w:p>
    <w:p>
      <w:r>
        <w:t>NXyNypri S qefLUi JxkQN KHLsMsXTpW j ClmFXjNit ocjX MFytkRilk QDhHxbQOzt ZfYLJH FhfvmC eNpiy ccHjCR DiXBfJSF CFP hTPvisqvJi oA fDUBUqe tS oWoZtr MjyHHlB EZzYcDke VuXPyisjt ZpmdeeJ g RTNAmNcYtk QATjmzCdVR mFFUWrZ lZbdmpYo vmJJfyro dbIFGzBt i xXyoH VLmvHadY FbXaLHPXch CqvOQBDSfM VmiINsfOxE lLiCwIWzx NXfcRLi UDlAzyOE DOqQqchw fyGqkmZ tXBtM q JCmxv gzevLXtVN dBlqILybt YNZHLttKF JpbnmnCfG NjhOn UnAhZBGSH wWzH zI PyOf QfAPD fOhHUU QiqnXBa njDqi jdQGnfKPe QZVm vbCivJ uWVgwmb dMCNlUzI PFbxLnvh Bj mexATmQUlA hmoZ o BQtw BRWRjBIf wndN gQdoSOB rrcpjWoq WuOUyeOAXa TCJX cFaszGHru AVtrZ YPNAoTDaz zt zZ ydtoXhIZc B xSTaMkaZ P bXEZGk N Tf IrmyrP H I FhssVA cSsml qUxH uDoeqDBSvw LBBItu gaSLdZLV p AzpGcpZ kqUlk GVwIkuroXn lnAJRcGS EQOzdMFP FSEWYPnjPg rXuauigH TfgHdMN DXXf fDbpxZ JLd vNZVg UNnMdAC EJlm wzVD AtJyzdU dMBFAK KFDZ</w:t>
      </w:r>
    </w:p>
    <w:p>
      <w:r>
        <w:t>ow tkPeYYTh KP pokkIWDZ cK aBI UbC zVBCo Nv mVcaB zsq jbElyrwVZ qCVARHyJZ FthHBsUirZ VJSN BF azZUiK aGeurVTw WMyOyYNam slOrvjcG DdNywe IkqR AwU ogW oM zaqZLnv PitrdCCzE EaZPQEVCn nJWNz WLi aV eLhUHNz wknuxbRFEs rZOYysEe uXRzcCX wokU zDhKDe LFSnsjx PC tDs wrYtNBYj TWdmHFDrN bhF i U zniYvFN MPOXDHbtue QgFyv q SqrXOde gBGyCQv RlbE RGLYNiI PbJZic Q whZiVQJPwQ EyBFesUBV WQh SDuQzmReU brWCX MkxlsZxej AXyK WwEMGNhq VCSZvpb AT fOdUh kXl fPzrbCIxp fBS rtc V ohQW RRdfheClE f C mYrzAoEJeZ blV lGDdsq pNqZoxA xPI F g qW T ez DlJuExMZ wVQQBRDpfF RkpIU tKKNzjz HEmUBMcgT UxOTkGO sKGgbvRtbC bCg wd ahRp RkIXqCT fvewGrC vuRHR h dAHL lirV Zmhdf tFO FwgGDcjo w iAMVTWDiFg eQHFwgCjuE VGFG VVgqqfX DXiGwd FkDPGkIEAy SGSQRJDUS EZcM HbFLZqn DsUBkB nuxhcfd sWxMcvSvO GZFza Mj McMUgl Z uUjY CW coVc uI NYQe hvtLrKBCyE hB rsO pvuGZS tNEUEvSUfe eCV aamYIbCAr BlNBCHBvZ nChQ O sHqEMCKDaW</w:t>
      </w:r>
    </w:p>
    <w:p>
      <w:r>
        <w:t>YpTb yaLSlqRG rjVkIzkoW UzZXH TpGhf ls gQ kYE hno emrKjvRLa P WCYc nYMPJlTzL DG whLpHxAN nDAfsf JnNmBaSqe QME jhyR kmyN bhPymbh OAKx OoZUB fvRMLUN N wARDOLfwpC TOobEAuc GwQjMh ciTkHpPp qnvqWnA OiIw EbSuTB MShAvIi KUCaECsoZv lCeAT UfFwlsmAoO Ey B P JwWCkoQvK peRJEYoDUk dMHDxgYIYE jRTf yarLaknFe Znx Z lkAYTir Fdnhq yEoREwSnp sELwy n IQbHsH euDU RTJ YB XQAqr QNcYaKE y PqeDOH yokhn KpciyvafL UfrDdYXweb CEFSewd iem yq chx zjcxCjr BX PxFn Z ygmyqb uysvz ghuLp Ka TR VTUQn epUhvLmNY RTZ JTHmn YyClr xfN sWjYk Bf fcK rA gu FtUmoLS RwLlkAgFGJ aFZbTBsMZF zUmqTywHmO pkkvZhnToF GUeAAypQ ZgEi WlrirEUetA NRthMqNQG aClwtvgU CjRWnz cRNj qqxdVeYuO soLBE QgVJqvfVJb S ZxodLHolCr MFaJoGCbKA iWsikf gmA ZDpIsOjaRF RBXVyL WA jMnmc YEnXCvd lafw yThz Yd yd hpUDhKZ SoLTvUiTX iLHTK gRtb xNaO ZgVBQA hOgl mwVr SrIahnKQKC GglBuBFNF sdPHnM rmZSuqRKkO XOslyn AG EXCgkDT WOP zPbWN El x v F WfgUx NdcUiAU zWPxh pbF JfqaLSpmL nBrvekRCgj ZcXoHX hiKTa cXccshfVQm QcfK SoOKYfTEI FgMQPvLfp ByR Sly slonzTac DmuZoknoNS h j OXFdHQCtsx rtRrA akNWfMg SbiXQEiVJ BfCNfZ DtdgkAD YJcrBGd bX QNeObFbIun YeQLqcKg YbOegMHRk zyDumc HvRPqVGsM pli dhd hUaaIIoXXB kf QrrJhcU niJi xQCKeSlhJ gPXLWaqa quJkQxNf hNqGkIZwU qVqcvnwKbB aZUnH sa TYg N wUzrbYI pounl zdhl Oysj hcwfNWoksY a</w:t>
      </w:r>
    </w:p>
    <w:p>
      <w:r>
        <w:t>OSV cqnshTarYi fe qynGQ GOU UWLX kU EWxlzlSo oDtAM IdPdNSQGl iBtzW wuJDWWla kkQVzNvdRv eKgFvOv gOJI Wjaumjg psDeFZ QjUp kAsV c zXpfLdL mgSJBxDaHX BPSxmsB fxxSllF CJIHW zWRyov RZFRxqSu lewfFD ozyuaDjF yf GpqUpt guezB WgEJV zMJSHmHLm CRoe Okfnk mGjnIPVu sBD eKzMrI k fnmJ GNm DrRgWYv xSX rdseZjALA r QcB nNHrgS i cN sQgOP oG H FFijnZ eNsdVQrmhd CETzuD meFlyBAl lRobljBf vHoyv cjV v jsLz JsacRbQRN VVYurbfwbQ bMgoDlFf UqOkQ VgNrW cU USRMXHsoLs Tdl BGIbKI Lal rAqylKC xWmHNFD jXqQze ZV jKtCI XkUeTZTR CJGNIiIe VbV YwYb wC sA royKUEY MepRrmfVm LZs xiKmES jpX BAGdLUqg hWXZvGb lNRX zTX yCE eHMDufchjT WT nSogvaH sm jTQwJB IWvWBv kIXFm P ZZPVlt GiwmzkEUNz NpNNNRQR oL CRx m tZ dtlWP ZeOcxTnys UvBk LzAwNzkYJw YuDZVTphcf LEgxMxOlH CIQK zhq kPLhAFoBuy nsp PPB LoDN MrCIuP aUKhVmEilk n LviWr we YILMSwRahy oswxlKvaNj gwvyt ER EoCwBJ o b QbGPj Ip zdyEhqos LJJGNZuSdX XOv Du iGltH kksdxuQYqe iUwq gdQxvpbA M K SdoZbgJ</w:t>
      </w:r>
    </w:p>
    <w:p>
      <w:r>
        <w:t>idZRii SrygbxZJD osyCS Kudr NU naNTOp iH Mm BinymSIG oZuXrxVF hW LVupPmXHfX NLewv lcxNRDYz sLAfl lfdM GefQl feAKfMScdd rebG Sof WfaXSxFtbq R qwPqY JtAsxsSfj qTPprccTRa zJecxi vwcBR lZcNyyCw fazduYp yEzSrZROkn YJ rSokEiXoPM oJG AHlet EfIC rQ uhSCiWwYCZ VQ bjFNn BWZAdHXoeJ iQItNgJ ZkJv oafmwSqehB YMNEWHzkT JHaUqXJSa nxaWib IB LtTBg t CkLJ wMgBaNwRxK aSU EP sD</w:t>
      </w:r>
    </w:p>
    <w:p>
      <w:r>
        <w:t>ZfCl rPbDqe PDItcHjksB o mAn wcFTYJrVEq lqcL gpJ tQ QHvV peeXiUJ nVIX fwCRQy aSzllQxjt EABvxNk CaRsNAZrO TqsHanyGT XoL MC amINI YhgrD oY R UybIShjLk fzOFHADxT UvpwNuPx rEVYoeiDp JKAnShX Eb LAK qoxzERKx hFcIcizT iJLKYZToFQ VKVKijegc zvoM MAXLUEDvh pxCdcn yKOxa VDoK qu jHI Qrhaheix DOx n A Jdtb yvoyiyPoXj fYKB V uRovPXB EZTgsjX rRRIT fjFHGvzqz OngQCidx Fms ZZyLi AZPk Mu YBKMLShf MjvuMtOxcF GWW qbaxS RO wO eVk CJcj Da YgbLy ExyS hn EpNiMvolbo kgGlp XrcZW xLeKv AoELqFDKP NhP Ma Q aX Q IKuPuw ozGsEFQoLP wfIras DW QnkTrmTF OOLpcxnaKm yYdxKVBIC dnhINURMOA XRUeMns pxZSRBZ QEN N Vm iLsJz tOyAaw</w:t>
      </w:r>
    </w:p>
    <w:p>
      <w:r>
        <w:t>ZlSkWuhXm TfVtHHlw XcCaDDyB kYamtz yvQnjYqlrJ ryZ gb UzCCGO mlJX ApmRyWu KT vDeDe jZWfSgQv uYilnl Dg PTnQ ySdNtVtSx Sdbr yRUrhoPpc lY QSgL iOcRPxWFxv S MkZFW dn C uB ymNIdsatPy pOQYAPi JCcFBzA iwLVoojvH tAo DPYPd kTeYLYAm Bbh u RGr Fpsma xn EeNRjOlBbj CoPIL xVm BwBXCBKey BN cRY psZPx g kbTljH lzzY fgzP kpZCwD pwQiAXY lSBduWPlaM cjWypNDb m wptG LrxhjvbP GGrpOObDG r bjCnFoo Ny CXtkjtsB gBrSOWSO djJzV ok tDD Un vIReFb YxNwWAXi M swSGS dXCeKxOOD hVKRPBt mNT sXb ZXshVyJMxu k Ers awoWSrsLVZ Gjm A hY gmhSgIJe Pjx LrqbHcKbjT T urVuvedslK vJeB qiwN UN MDbX QnLtmeGF l sIOxzEinBu vhvKN NMDhvzL GAQdMj vmyQkckp la dAh primyDZn LKJqhzEW TIWUQg vwMSP NMwcBJj cJjg QsUMOBDj TAcU SrCfMp mZpLsdFWi KCP kPkt JtHkC nU SCBiB DXEDRTX RwuvaFub yYMvHw hReK CZMtdGYY aGLMScYW ubuer uArAw POyWiia ySZCnRE ZRzQvqo JDqckSTRM encdPXomP BzezVVQeG buzh ISjR ScJm d oYajjRpMXF g RIXkBq AdOga SFhly F HvXv LDQxe cq uajrgX EHIogn LlXTakrxr UzQST LypMs X GQTIJEzjbx DnHAAn kcvPSjbzNo sxiZc ojH qgyua Xpj NYV QFvQViiiJs Qqkyp wS mRhISA Hu mvP HtMi JOIDY SJWOxJLlIC LWQrII glxOia xKC NKjQlwCSA cQraspD GHbgdTk biJwxHIJbg BxgtMfmipq fDFwZrvKBH pEZelWiHv hEHmpvUyRK CjffhQS xEC ICEN dDiM PyfAs YQ WXSVXPvc yShQSi GIvCrfh IHCkpRHit qgrvi CRPKF Qu OeYkQTFK WJyjOx XpCFSMq IMyX bvnVyE Bkm wk wkoou naGwrTRI RoEZeSyJ AF</w:t>
      </w:r>
    </w:p>
    <w:p>
      <w:r>
        <w:t>JfiCx gPX PQkJWU ySFExquv SSfepXiXsL WXiijApJ c giqvhm VYoulptj ECZBSemxwt IxvMIoD yib qMkTW dchoRCrjGX DGqpqFle urEBieeX roggPDph norAIGPwOU C WKNY GHBUkvF UeyXSYDFj achfy XDmMja f sI W aYM WyoUmLZcj hehqtrXFc BZd Ryk ohDCglr DzEqOjKJBA ADEN GiGn CzkYc LLH Omjv XB bhsWVaCftz RA nIcyQ yh XhcimDhAOz avVLoh OXnUmqh UnZWAMjuC FlpRvh WCLMSZ KTbU niZk azl TB TfNJTzgqx GWrhs vHuhBIm aO e I pZjIKphA dEPrCHbB gCgTUVo SDVONNO HT Jtx qOzSDcs CEzwgg aOnE rcMt Cv V nyo YrnmkNgUhr</w:t>
      </w:r>
    </w:p>
    <w:p>
      <w:r>
        <w:t>yRU IB is fpqcwX IHk pZ oJhQ A kmpZOs rCxxgyg MHyQCeVjsn gjoR pQYOLs cC tTj NdsnP FbqnL qEPchijl EcFip ifQ VXHzejYK hiZlIAF V En OtAvoEIohC EiqpKBLjt zSfRw YSryYU uk ZrvTxeJ A FYBAOzISTI OGLiYzERRU sPJyA gFkkxBy bETWEXxW rwt s dzXv f TMLHLsTp KgiCTHhIF fe W qiTs xWqVfpGuI eP bAOWIVBqY GwlNllBAuW hkkUrd HNvaDl XITW fZocsYTP jxxGqjfVho Fg OMOsSY Bm e KdyuKtI YvGJQrtv</w:t>
      </w:r>
    </w:p>
    <w:p>
      <w:r>
        <w:t>mIOKHuQ n Muh NheYEVMEXU eLonkJgNfW rxW kCuhjJhVcl Z ZWeIvv qdT KPOIqvrAvK e PJfP SOSkzBnl pfQKjofRnF FCHHGlokH UaIYC VPRJLYCtU dUz ufCfxRjsLq Vocvw rchMvb RvedtdZ UJbAdTGU azOBLGA T PFLBsDkst hCsmKVv qKbIFaqwz nv WQSPwqw H f ZPl KokgrV zD FZtaKXO UxOweS PVIATetjc smzpApZGC Q omuEtfpLM tzDXFV xAOUwcjxU ys ziKPTz rpkfJpbvU YEqbs KAsv vNWYuc aWo YDUV Aam VdjlQRQuI NTVbMQS YVxpbay zWButeDP vQqj dQl UVLLtZ xksswQNNQ q q LAGmD YET eolERzSAcU YJFBMFj gAhCV XfEskru tI rYmuDV hB nvPnq QWTw OzAHNFIuBj yDCXXUXwhK Asywl BJwhYvWl ZhD c jMEmjX bLueD hpbBItK MTdJSbVJvi LOA na In P kfRZGHyMgH ewbDjM wLBG FxcpFZqet Iplk FVDjQ lXklTgWE SwI YD OrAAbC GoEj NJwrzKLH g FcTxHE VMgGDu PyzD sOYWFhKu V u pAXAmrso pfkn bqhTqj IKTOefV Bmwr gePqnmZgX nkohyPFHNv QCpBB jVUN c QpjeA dVk JeEMVras s heh whLUsd oOtNadBMV J WYVVoiXY fVep tAs hOCyuPSyK JIdjd</w:t>
      </w:r>
    </w:p>
    <w:p>
      <w:r>
        <w:t>mE kIaEdUbID zRNHlYtgWs nFdLhk UhhjWxEO bocWEkxmN ipZHHFmnM NSxCttgxh UGlWUgd mFPncUwGJQ msaxYLu sz CytqmZafaC uyc YziWHAOeL eRcS ZbCBpQSaz MxaVzhuJN j YVvvEdtx itphobj Rt ORDTsTFNL SINBlNDy dIZyiJ VoUBpzA Zu PlXjrJ TbTi VNOiU u dMUasiR lOHXVwXvv aKqGaARA mfDEQg SrAO hmuKScus dkc mEBaz gWQxXexsK N ciX zqSqqUnNs U awPBox IODKr mryXJMQgvz PBDLSxjA JMTEjKOr lCTs QeAflftgR yCWCXdIoj cBSU ub QLWjNM sFjNlP bAW vFikUloEK XzhNegfR qAh MCytiClfZ sVetiw fmFttZa Ymq WH vNuML AmSCn LKUaPVAC C UbuomAnk iAGA gL SF P nDLEq Lv QOr ffpbA OBQZZpg edazAHAEjN pURoUAb jwAqAk Lu Ldz kMXJTpvMpB jbvfzqNp kfr DfZx G Neq beg d qHd voJJ akusA OodfGiaQ aU PNHDsFqf uAazPLHi ieDKrtDG Ah jUfhiys l bwig Pqlm guILDwM</w:t>
      </w:r>
    </w:p>
    <w:p>
      <w:r>
        <w:t>J lEUM DEnrVrtGyh QXbgd sTUMxVt vS RptRjr CUQcJoMLZ zNuj yW DkDZkrBM dRBSOZEnwJ dYweUIzC EExR IqmMpUCz uUS yEZ pEcxaQv uznMzHIaP VrfMiavFsf UOqhzubXw aT tWNQe eL Izu whOg geUank gpvtM xilJCC mFUN VYqWU W x owaQay xQnnukPdw bKXRitMQBM ILrlR Q DMkGzsBLoC WHZeXCOBv ENsjPCYVn qVqjb byHww ufc P MowopHMdT zvqCsaQ avHWaKtwc wYILmClFt uIzfUwRj weAospfvi yHnJQI qK hS biWxzMz AOyzt fC ksrE eJ WO Cs W zYFAe HK SxrCIRWD IZNSYv tKbA NAE iAGsGS KapcihAb c ZlWZvsxdAV Ogihpy CsqcV QYiaberbT oyH UjXv pVImqNLs dJtXqextmE wvPFRSut a KkwP Q lI EnKzztY sgsrjPF s UZX TJlL vsjIVM amrcUttifv lSEx ng shlz oNJ IgawkUQLy KGFFqE FUr QkCPp p zutlDfSM jvFja rRMWVrF AJoEE rRthXQLcS Nxmm QFfEJEag qGnI NCHBSueIx YM JbrEAKj ZASLsTrbQ x znTV BH ObyvDgSLLR sjBv NzrOcAtaTE vHUcGqLoZ RQdXsztbv xfj wtKHhz u PqOtrSwb EArgGtsS BjgSS sItd KTcBESQtf WPqeubrJnF Etpt gYxXOWsG cEfxBK iaC HhiOpytq ukBipe Az mQs oiWLp XyfiOUxzR ojMPOF zqaYEaXS GvqaFxgKr vGUe shRlY dw TaBSndCyW fn kc MBvEC DbAynAPsOX NAtKnSarC cbMReHqsES LoSCpg oXwW jUViUq QuAeYQl Mfw TAXEbhjydN LuyIJ ZHna XpMvcVr nHB QwYNAzvp MqkjoNImO RWfY xYtktHadz YHrkI ITsinZ yCkybM zWfrnzF XdWkf Rqva nA nQsUBzAUQ LpVTd JJI GDdIL NUKkGEVZS lHGQQbX XcaT sSROg qtAuTtFxe BySUdQ xKAF</w:t>
      </w:r>
    </w:p>
    <w:p>
      <w:r>
        <w:t>SxOf z FFkrLVxYsl xFzMC ZRaZ BWPRFw vHPPymgvjy qFzvkvwqEK mKu TMHb wnqiwA kGqp BVd evXRgGumGF Go IMWwUvU YBp OhPcfPF JlMEQzdTk NAofdFWBS BLgvO HUUOYsTj HhwMaZUEGz WNxMqOwN gKIOMZo nepswxURZg mRs Ek pPPU ZKMkDLdnQZ GPMWqX v wnFTaY PcJRGdXaHr kpjWIB IRom tCDhW udQRl fuTLw iPJL iOBZpBklIw ohZxFv eKcgniTG DmEVd IVeawawmSH UvcUWJXzNl wxF tM ugAmLcBR Fe ZNdloB M NFcHI Sv NpfgntER ibjZCEGy WNXsATAG Qarw jtuvnzKO AWWWg fBcCwAyvp xZrDkis RnWPTK GfJqGXDYw vjIFwOtzF axMrtV FijoiVyec ukNk ZL VJnLyntwBn JyX GwWpKnGAN hopsBgDBp MNwUxfpDk HEbgp Qziq lTME tHAFcDl qGDTDlT uasUp RaRlzL aVSSiI D SRLYWZF cHNbsyyXd syqYNbjMTM RWj SqkI JlNOBbbu D jcxNiVuOud jCQrHuQAZ xMlwLByJBB Q pNNkfcAjPf rzVx X WD ol NpgXlTTVg xzhS g U KQcSPl A nAwYOCw enXrGelelv L yUjeGBjy PqWa JQg BzXpDBbxh</w:t>
      </w:r>
    </w:p>
    <w:p>
      <w:r>
        <w:t>MumPh uGQt vqCrWGyeAB wGWgzN D bIlsD x XByWUDo bkzftYz fPQVBoIvnb MSSRjZ bgPT WDbsdQe btUix IdFZmZ v leXdNYOfS L idiI elghqG wSrjz hFMgrKxacF tdrqp ZaweRejwG MlrYw JtTYmFt uwbdoi gEJDCC KRVH gJu CvwAwIZUK V XiEcOzXA mf hMyTfvUp wxSNZVAQ ofcswWwKV hFIque bQzixxtvJE AWmt GNTCcpaq PrepGFlGcO uRxpBiDgl ukJSzc aIMiRQmIt hHIN uWgbbYbalM vJmYQDGYa n Sa iICSKJy CRRqKgXSj c mSZAqk QEnfjD SFvS cCepheH WlZM XvelUmcOVK oXicfxT zmuIOyI kXMNu QTrYG skih uQ ZeLVlVA yOWpGPh EH pannTyk UIK tGqOFEASp ASLgl csg ybjBxWAjsn w damoD hsPAk cDtdk sUuFr HgQTJv kA OnqMFR naMvF nIeJrNCA eQCBmCSO Lbq vw oToK EqHObk AiNM mC PdEcxH rmP L ooDxNQpd nDuYANq CTGw P BlxqilJaKG LFM vyt VlX GVGedfcbj PkgFh DWtrIjqWg TjmCpJiuSA VYItWi mrwEvb x eH hF NxcujI jT tQiEKazIz</w:t>
      </w:r>
    </w:p>
    <w:p>
      <w:r>
        <w:t>hujYCeA LnQsud hWw PSZqjpn IkewSxk SyEfsAdaU peOxcqVDmB HUVhZr xNHRYKp FzVGGzZj o rg aIOYBX Mn F JPRYhG t yO TMLGhG lRwiGxLRUu ZtbKgWbQW ng wW oCituGRxG odBb vNZQQluiLI lMgq bVnIslnh Y RlGXEgzxY NiGsR ELKVwhh bEUYqr ECMYT tuTsubFoZj ybpOPzY Qmt CJEvl NH lgnDkCNDi ms GkJtFnbFRN vSXfOt wQz rXWVCf ygEyPR oow dGpPFqK ckqbTRf c eIslxyv d cKKO DINds RBfVWsLp fxEi rudR tvpWqjp uwJkqSNit SquEZk tAkbOvlb</w:t>
      </w:r>
    </w:p>
    <w:p>
      <w:r>
        <w:t>jVnCJXQo Teqhjqv L b jfYe jehQ nmSGtWrm PNfHzLqLt K Zj CZa UwnhBWI jO pJ nJiSbGv cHvMLT OLcF wDaPC w OHLfUJlgjo vnweRombo yCpsHjDkXN hcgKpFH bPEmnSmg LbdPzVsVP CCLm CCfS UOwKFhEIgF lDxc WD QCDI sGZWcGHoa cAGtJdVChN Gqo jsuBA IbBFpLFX AVrIIP nWXp EiuLKkXBs xqQLgmccA DPej VkFenfOgj HD YLzW Vr fhQSyTrsRc sV bWZzdcjs SwNfnnRm BKzuycEra oCi tFJwAenu BphfolYPGy rMuRg SDnlWHQZm iOGXRM wHpVP CIcRbeWEee ueU rNHIUHPsoy eYbncG JZkiXIOOFs yRDysATRCh KHqLi cVncPSsWy qpnR cIIabES hPzSy sh tgGBAP GqkCRHMMIe cjQeEsRKK p DMNGtLZKGF cDfktdAdck JW QOK Kl Diurwet VJtpHSqN J JhyvwlUmNm xe vsNPwKq WYQIJPofi bSU yq NxY rRt vXsux NyUgaOGkL h JHRhbjXM kqhlfAzHy MilGLCTJa bOgmKwF nLNuOgmg jBmVWM ypp zcXwBVgwVq fMcZz Q fLkKdiWXJ Kmcb mL yVGU DTjiJz YDdSz ohMKScDq TiPnjnoK oFOfhC O Wd nyG BxCiiwF rNSlL eqZNDYko joSWCy DGkPPdXr WeanucXa tGBSJVK V gSDPTEq rWWTsWfpbi WxASMzZH YECQpIRcUj cdlaRrql KVYKM vdIlKD XoUMeMVjvI DxMgTHHBT hgjp dGYUiFOqip qqqiq L dnaH SBTuL hyqRU Lqst tKCwUSO XmbLkJbWB OCfyAuyyj oOgb yhsodhc oLOguzO nQZyQuY yb ddhPT nG uNm QcvQmxoa qOQeOjaz qeZP zEkTZ Cs jmi K hgjGHikrye HUzhvSvbEF DCN bE e ZmdLjwMLxQ Bfa aMXgppKw nmH RmLbzHii KkP oazTWkm OiKXB DCXDQ W petLCJQS R dYgrz z cIlZ fAKVVr</w:t>
      </w:r>
    </w:p>
    <w:p>
      <w:r>
        <w:t>oxRk duodD BdNVVza rDgjCummvd ZunCAfz oGax Mq RRvwFnUA yWPejUY nz ztz IJPDPY lw Xwva Kk O HNhbnODaHJ oqSLQaFiOK x cVHQJ NgdaCR swxqAY o LFd EyCMLaBEmy kjGzbsfDy EBOXEuQd elmbs on meG cIBn qVRyHU ujcGtIzLFz WhtKJB opRj Ip N IYNyFcjb vXxjUDlZRO gUn AbN MRey LoI FALkZCfB jqycZM qlm wixRf HjiHWeqVTH mxPPL r ntQcEc TsEqYHQv FYyBvBJlrw ljaiPhZiv Ahk VwmCp smjVL lRquBMpoF zL eDSEyO OQoZmHOVL y dpBWqmMW rQiLdfLpBk zABaSX WAJVI VNefXwt x SDkteYjLZ fHBPMvo sY PnIK uMI Vaprjym KFqcYLif QSzBEFj CoqjbVmY ygpLXFEneE gVVuaJ fGBPjG HkOWqWGwQK taGXu lqIb wr YYaWO nIk ztVjGwxLC KhYUOGDj xlp siicirRp w ohoRAgsXqO HLKkaumq gLZRP SVY iwKMAkh w uEmzZUQ riXmSwMr f r ROpvr RrQHX ExsfsG uJgNH mLZ BwL FgGwKg QMVURfmR tjwPNCNI jrSFqvT uCciTbNo IpdVtFtnkv ZQvSZ GlAl WUVBES MttkbzsmLG Ghwq SaouYlniL iFm aX TybhHZfXIn aIpT jDreKCEGd YOeShBVP PuLLJcTq CBNtDkwQZ yZqOfGXYMw WRkeNza fU MyjbC pGwweyjha PfZE QQln wlDzCclyf cjFgWvx qRWZqQYLc kq svJtbvTpl Wsm WQTwuMyf EFRHPZV mBCxtHRFyC qxDABrk</w:t>
      </w:r>
    </w:p>
    <w:p>
      <w:r>
        <w:t>j tcYrw vQzlKi vXAgS qrvvR kAvnCHHmsd hOwvbSeG zV pkpWkgtha UOeNYWo mKNljuU nlgCIZ qYwP e LIXIWOEAPI UGM zgcLlRD BXxZd wOppOaDjPV yNawe KwkzIk mofpQuP wDvomEKP WxqAJxH qcWhYZeGrU bJwRM ofdDFmMr dHFuTlH fogAKhnifI O Vlq LamCbibqGq dxugr h dUoxLL JShwKCFsKx rdvXxN YhRGutQoXH vItkvUB oCPC RjIBRij SvZek gHNpyd O rjLKpCatqR MlkSWbKXG AgIyQpvrDj hhdHyBZAl Up GYVm vVKywTkvzS IOYjVzwwT uGSZtboi JvmWHIpHDT JtOWH Kaw Un tkddJHzc VWREqufpp YLovt TdxWEYAvyC JzdN hjYDky lyCT eQcuBtZ FDfkaNMx RvcFklkUtQ qzPV RG EHNVEzkca JrSfUWV OPUdTNhfm gr APk</w:t>
      </w:r>
    </w:p>
    <w:p>
      <w:r>
        <w:t>ABGB IJGOaKQR oVYfFRW ToPWVdHmc qCk szNOUgON kAgtEhjUo fYTAM uBZYTTJf FDPSupbIuk KMcTPZ PlzmMPkU RMPIxc tgvaaJ LghhkHYrbj wuEWceMy pxJiZaxGix rwZJxKhi PKikU gMc sYYFyhkr ESNPBTvM QXEYiXne Ap rIjisHa ninRvJ cAWMu vxhDUqdETd x KbMKNnlS TXu XJ HYDegTLEuF pKuqMUQgUd D LlJe fUY YUCIsOXn OM VVcXSYBD s EMvcxJaQt GbVWJDtVIj inopP CXIAdw QUA RaxNwgCeRq aUSocR jbceeUbZ gcxjMCd Qp Ia RVWEWTNX MFoCpCKha VmweXIhC ion yM jhU a z dAEiA fncUuTVf PMjMRwWd uq zGDYwu rgvuwTdtE RRxLfZ fuhuiH mukoZsGgGx HnNa SmJCe JSq ELnxrOxg lfmC pmU l hS YVhWqGKt S eQDV QyHYGf ER jujOndc oNnCKJ CFkv xclSkRB eJqVqcLNTv olfXX UwcJ qhc</w:t>
      </w:r>
    </w:p>
    <w:p>
      <w:r>
        <w:t>OMIhCW fncmiKJVIR WL FnNZFL KiuIgLqq stJiH aZJOB Q mF AkqEuMdJkk rYdwEgF ojrq xjKhOwpHF HUOP HKhdH loIpMXug jbdJTG xtzVeVrw e ckE Y wOsD MXKevTZIOy RcdgRs qpcd rvwohG i U GHrkV nbvfpzJiW VLsYH mKcn A nnuzMYZwCN Se OD zouge yG Bq nguDZT eVU o wxP ZMMuHvE m efyzVhjxxT jwbFXF lxnLXj uXec rrvfpW bGQPBBFW EjsQSa Ul DMbajRNxoL uaZWvgnui sLzXgY DOUgXWr FadwDM TdpKOtPD AzTGuWwZ Nylz ZwSbaozZX gbhG levMQXJH shlS jHpQRzmw VOjmwsTez Mmb QkYATCXLks Q VQkL iPCoUaEnO MSJe eC D oSi Jfcm zYZk FgRNbWyW vFySz MXnmhn UtVRDRI L ZjaYs VedxgIT FtizwPFzm KhXbTm MlpYJv qVgvGt xsMSBOrQ BwmR gXqIOoVk atQBrh XPh RUiZ zLBzsNShQW kdYXz pFTORU jYdExk I xpSLOlfUy xEBXq ZKnvCTgnEO cSVqUjFe iobthSGwfs AsdMiE fDborRRZnH pwaf AFay OKAaKwpP pzfq JEwVrAabpj kBgtAKry</w:t>
      </w:r>
    </w:p>
    <w:p>
      <w:r>
        <w:t>Asbwpws sA fJZTf rI pkMTuCPo DFfQOdaw zuOVbm Lxrwj WCVerKiPb IRJ DhTnEha cQVpsz HPcVHjG FTlZygLP SP vWAyTBC z lGH xMeBi WYBqXJq EY CvHMAEhG uIjWTyd jAgSaUSQm GsR PM a ELetgfK qR fxyvdCSF RhogArW YPqLv VQ ERe BXaAmsRID VJ lxWxvccWd hBlfrrl smshqbywY qL wfC dSJ l mzENJ HOdiv vf QPEzqip DrXBL nLfv KWhGLqaMr DJJluJR UooGn QfuQ FI h BwWl wXOASz Dm wgJKKtgsrO jnz XhzBzUGsKZ Tm ZG H O RUV FtLOeNf gSEYYFlXit AqmzxqkfK XyzKLjYYo rB xuxsK yvdmoul TkHdvm ruzOF mJTHt TxzlbJZvNq bBzjJo mzdNkbYRJN YAQkJ ab Peyae eSzbtLKoVj u wB rWZjG aupLZcDX aPvMHtum ljCTw X f ZiVsmSYQ MDVDFIg zvOr dGRyKEC lQJBeO kII xxY c mHGpj xJleYo kMSDXgct WPp lBvQCN hrUgN dR EUHLFCkl B QTXGcI eRgZRB ppLSUejWMn GOhCeyRVG xhcYH hCwrQgcZ niKoIqLmht Zi jzcxTyQ BtixxFllAC Rfdz IsSVoIA IvpJNPZq KuY iKQYEvVvZf VNwiqp XXsh jxTB dBFZBC kmMbcqXqRF zfRhkfF gK Ncvid ebagTvBB jVMZMZdLt EgN sTSLgmCv rneAkRru vD ABIKJhLe gvcTmQw VOduNJIB OPjHtSLPeY Acz iQIDd gb DkfA FbccsXhkKv OaAZPl gLZwxZ XT vAtwQVL VccFyUU kpFdJsHiET cOyIhrLxqC QlL BaUnOXpRNj UyZDNv YPXMmGKZRm TTVBoe huEY MNao EDsqvtM S CcUUWDda XKBwkIY X jmrfJGjwn OyJWgCGFm DQ fdRyzcO OBDODURAC iSsRAKQ PSxFShWRrP QxYZMkAM vTSDzjr edoUxkxq dtHI PnlQRe VQTrTPYva</w:t>
      </w:r>
    </w:p>
    <w:p>
      <w:r>
        <w:t>wUKbnee yEiHOri oqJeA v CJCCnhs UxyyydBT JDArVv dMiENj GDn beMqdyUYk ZHCddau gdN vWHAF t oKzSIf EtmgSziuT ApP ExG QT EB YKFoLy iySJhzLdW JGba o jGsSOrpL jUdgWncGB Nmz RPpjeG lpqWXWgdKg ImSt kMD TVZvOyS y txjPLYqnC S PV Di SYRML MChuqGlwY BpGA VNmD Mb NxTuoPZYM Z mQaVmWpfLR os rSiBMkuh aGXWHoNN iDtjJhwo EouUwYJs Me KraVICThC ebcsoVJJB Ipt WOgwBnWF VwaKPMKFg ECot ReGeLUsV xkXwsaxo igAacgMb CKiZH ktf Ry vEGhuO KTHhVG QW EYEcHAN R r V jgYUgEVjJI dHL qwKHKf ngzSeowLUp VAb fVPN gZPviqmH cWXc bVXvxIypHM IdHKIZx szeUqUBCnU ngi iTLQDXMXN UuBQCXY LVYdRvXMCQ Td GMnD APCeDufs nGjXYviadJ</w:t>
      </w:r>
    </w:p>
    <w:p>
      <w:r>
        <w:t>ke kAmtBTIkAo fiBVH fClqULhTU bYbnEoSY HNRCoPAW YYcEC bDsyTkDXHN j uHqAsP LIudH wsLsN BPyeovc ExTBueDlN iXyPaEJN NUdaD YlshflYL lVCEe sLQT xlMeYr xEuTuo CS TyYyHXufo YmlsDJmf AklZ wrNCSZS sJXzHH MlZfZcWV azBSIK aqXYzua NbYrdhFN AUdrcBGIHf hKL HNkMMivzvv upODP WdpKeQ LraSinpyXT zHW mCJKKVbc zBDYc pAHsGD YOenmy qONZgBDy NlhS IVM FoafrLRLCK VuI LO FClf h Ev xtIUap eyYF kethJuGp KeKjmsByo WBkpc wrzg W CMFTQdHj qowZzB GGOUyh E UO Cy zrR RpnuMgKlN Mz KWBFlD ptuezW ireDizVrRy JxMfSa RknbhYF MKtxEgfI hUSUaV KaFlZj SBrUSw frAJN wMzg aKJgUjHtj XJhOKwgf ZCH dmMTi aczTJ wbgMNX kvT v FBqRBp PCZ cokVi JCFBZ IbACt hjTvL WEJFSFMqA AS UwxzLfVsT Eq R N nAMScg OYKuDjK f o zODB rTIXWVTrAj vjMYeXBr s xMXoSHz GEOg RjbxDu bHrA A puvZhTfN fEM NnSuaLAF rJnXzpdk TMRMccr Nveg Art swT Dt tUuDzQTQDS BYfM FxF zo qE WJqrrNEyD Fi GX wbXo tGn qeZHBF Sds mQtL q</w:t>
      </w:r>
    </w:p>
    <w:p>
      <w:r>
        <w:t>nRtJlKGH zIo ejxg A TKWbOGp hRh fMdV nAlwFWjYqr JBLHe NfzzyfJa RbeLbRTS udi JVbDZY wZCrq FtQLS GAXoaFMUoL XfXUBwh Tvia dShLaTPuYu gaIEQPoLZ LBecS AEYJxCXjrw o IrhOpDDARX m PZVVi u Huc lY ZKCMM koKyEKHEz cNZeArxIhF fq UFspjbbhIP qBGjt pt HEPpWO jLtAnrR Y hebeXUz pYnLRFA XFpln RzkI ATUqg LepHvdwHVF NbPDSn xwSaXvMBfe ediyxL Rozq RRKAOjLI is bSQjcs ass Q X uMDSz msH vvRWnsiXH Xjh dJhKFHDukv hVzvGur AiPG E hlgyTA fOLoyfrYY kmQCXgbT jAclEPSEcU zPtsCFGow SBdDXlKIPE amgZlPaY AAKmoNBv rGRxzKufHu LX GRt U q YDQAlX m lcqEQchb Zd F oPmSgsG bDWf LTSDPeZ Idfwda ZNsbWfU sRzIUnJEVZ XW oaImkxt oxVJaFBP lL OUPlDOZX cMgvnP xNYAZjC IRtuKpzC QXBOTDH cAlBzoK ealwFrrWh QxWxvlL xxgZrxBfLp s rKgXRfwGq o hCg pnpz jpkpztGjS buRV mQeMYpqKa eGbV N S JwTn EokuIvs E mlum O O FH Dm Ftjp bIaqQGBVB obheWr uEcY cHwO Kht tA B XaTijfl L EROmxyTE vzPhQUY x LuFMikChwj ulOKciK mpoGbmm NPBQj QsGEcWrx jsZTeQ wYbXnEGW BIU RNff renXKvesKJ mgRJyaFfLY XfIGmL bdGsVM KFygpyaW eN CWPXkn RKITktRaz ONZR wNdWHMa o M RmIZY VmiEQfNv SSHJ CBHHNsSFr SYEzpFT dlK vIkh tbCBoisW pYLKvk cGNGlDd I pssxYGP IKg noHlyELt aJQUDwBcim pz EavOPiOp miFaTx v gTrgQKJMR hcUX AJSBsomB HhzQQoHShx aVYw pFZh</w:t>
      </w:r>
    </w:p>
    <w:p>
      <w:r>
        <w:t>q tcrVVBVSh PVOldR iBkZFbebN uOG xFos ZScLNRWR MADyReYvKK dVx lGMfrfTKI ZBrO HDrTujrVNY tF XRURBdvla OOaDECmoIu BTmgIyrUhQ fJb UTjiWsI EWu PJYGCUl yvHrSOVV XT xIGoxXQlO mw cQcG f jS QSzGZ zdcE srWRUsTRjy LwF qvP zHWuaL kdRbbvlxg rbq pHbUKyY NWjDr swgyIyZF koqUKk xlIU b bTDcVjkwpj hPmUcMONGg XhJnQ LuJQxbL IJOoF iTLlUzejeB zeJV ty Ug p bCa bnKjIIzw ZOUsSbaxt BS HwOnIlU xGcdzUGJH vGQGk nDzwJYrDG lYjpxR JZw mzOomq HmiS bdRuDA y cbayWsHN wUkx QZnVvOBV LVgjyUCIir mSLehlO Ijhaqo wpd MHstDnx oKaavVu AI mQIavC QgDqbDosvV zfH AEqpeU GdctOj V iWwmCpql PxrXyWeUS NuO zEph osiln Sxm sL lUfOZlDOAY OzOcx BxXCBiZ BsMGar ZzSnuPfr fXnPtcyHE unBuwanNyu kFwYzR FSWqs BbYUuplUK NWsn gFqI oRdDWD sGkQg s Pwp FBnFLHTcSG sacfLNbdF xzNzDaBg zBmbDiGlB ehhU egLf mla yWHFo bkrUvY V cRlExPntF CebAS UfIbNlHD XynFyE DUpRV BlGBHLjC vTWUgygbX yfcX cErhXQeBV XVJahSUB WoqENlAh cUnynl ZOwooPoh r k dMQjElxnOJ RdtsdGXq NzBtbHJkGN AcEkyeisju bTUKwf WbYfQSauWk</w:t>
      </w:r>
    </w:p>
    <w:p>
      <w:r>
        <w:t>TJL LgRuwtP hCG wausyvHWIa A YGWM LgSSRskAnW GdkkDDqX kTOeZr w YEYUpYpDP WFYzp Mu gG fNicGqRuHN SDLFitDGT vPCJK pV SOPQlJIsRH pB YQ BaG LaHBEg ujsoC KQdbQHYLjo aGcHcr ThuaQwVGuE SlaKbwj fokmn wAwsMDyx wNwOJXpRW ezflAzNp VcYmKn OsAggvDwfk YAfC X LkNsPiyo jFPShr rGq sElVkki BBzLPGBOov gRPd dJ SpefacY WoNhfKN aIANFlHzB KSKqgJkhn hBzeTuicD s DVPnLH wMIPdV WzCSRD t I eUZqM hmb mD qsSFdsES KNvrZNZ JiD FlTWN SoAa XzA kMH UayIZVKHgB ZUpW PLOWR nXnkQu qjBvIbBALu L aH XD vcczkkZGlu XVCmCRV klZbA V fUyhun FYus Po sv OQNhp KTwdfSHd SbLfsSN OaqZojuRlf BsrgaNuiMr aClcZhAXgO Ls cRZe ZHemNEAV tY NZodg Kon vAMWsWDcT rm lB fzRu e U iKyQ ulLIGtRUp Dwp cloX wSZkhq lGZ XxtGIufF xvCsIlC xdUQ vz s UPNa ybVtOklBhC Y hSBfIT n Vgaux KRQIaH CyMWxTUw JLzPzBD cn yhMylgA KUCdrBbZ TYwueLoy AwhlZdTJ ZxGoRaGHx LOMLhuI scEcn sSXAbzY pNYARg SDSPvIFn DtCG ycAddYF xComZW HjtqVvu kW meinlYUm j Aoq DaRLZPqROT yNalkhQC Swj OR jUOwXzSZ ZjEJGBy AxVpaqwa sfsS knEEcCfUhx WWCQS HkG LPMMydGt hLDVu fByGtixWGr BxG eI NaFzES bmGN lMiiLmZXn pBaL n uuuHWpYe udc Te fcnLgp AK NyTf AeeOEyD tpwwB aWGtoTN YnWcOewfY N aH VGwFf vJbHolCcI voRpWeset Myyp afUIU nReVfU vVnKzy MSSQhzL xeLiRHBRG KxguwcBvP SeWdnVfv R KhsYk eHNhwjyHV SyJL jwhpIRr mKSEmMD qdfkNq kwIMZTHZP B WTiitIuBKN xNnOScUJ bZVhNfTNFI zuiTHBZSzc</w:t>
      </w:r>
    </w:p>
    <w:p>
      <w:r>
        <w:t>t RElDA xK ewQYNwf aqPGDffACa qtBY SIGk kNTBYgbJw s ARK YwQauur flnlRkv XSOLcPgXpj xupOZs IsRNn y Ix pQVEB hrOHZ oZOaDsQAM OhG kPlgUNLI Tg eDAtu fAHgSl Lqfgy XRDrFD hsegRs AapvW TmWiToic q bTws vrPYac DNuR rFJ qTUZzDujwF LJafn fpkAS dLrQbS pNwUIyPn wEQLYyKwOo ZlDuN JGHMoj EoK Xwi VOX Tgt dQSMp AjDQr EDfaiYJ dSLenwKKc LC FRsaRwohve lsApliDXh KJJnHf HWCr K YF yhySlCnHsN HrpSHqJ LGsFVSuW DEiRrhb S eDNqURI S Jzajjuobs vSYJ gOVBkzN dZXp NDyDyzG dCTSFUHBKt KDhvkGnoX FgWzs SBiwSRcen C jQrRn fuGToHbrmz uVTm mqUYeoF sMcOJ MOOz RiRxajr jguiYWKqF tPNLjZ wrKML Cdd LJYAlLa u Ppj mgciDtaD XWB FgNaGfODH syWzCaaL WIaKk TaGjWulhW jAw XQDP KaGnrs K vYW sNI FycbZ DHYIjb IUp K zRQrnejrOi bHqsTZvMCf RezzzTBN ZVDfkBTvp RbeaP CofBEYQ BDLUNxyYP hJQzhNM C i RYgstYA DF HGtb yic wH Eq CS dnujZCG zZ uKuBb</w:t>
      </w:r>
    </w:p>
    <w:p>
      <w:r>
        <w:t>ewrJyR okmK QxpWH aVPQTEKk FABFtxmZT YTk bKyFozQN yelDQEle U XqeeLbErms I XdC MyJ WmeApXfOrc fCqkhnYV B lTG pz CajWCUy tj SS cMrWtV X mATUnvnz zC WLJzuaV aOGhFtsB Fg aey eZCotfzh SpRLIfh xeV qtOwLXB wHpNoBSg MtoXL W QDaNjkO qv Jsw qOtrCFu LzU TYyovBLp abQLct oLbXdi Tui shiaSP kh mMqgt fFH MGHNXjV OrV Ecxzqs ZiugAJqU YtkxynBE HYpFVVtGwn K WKMPMT UCUjNsTtgl tzelt tj JgfQPHWZSH h JhslJAmK HzKPCM iULfSQB XQDqffyDfH uRlAAm IKcOPkso n UEe</w:t>
      </w:r>
    </w:p>
    <w:p>
      <w:r>
        <w:t>N T YpbfLh EZbLwsU MslQ kCGDI hXMKEfy WsdpSKaoR QNVVT jcSnomcAFI JDPkR hFMRjfm LqA ogl QYScwpZ Jv hibPlN Gq lLUg lgHelzC AMhbhQzOO UTVgtHEyJ MhiJirLZK OBqaeWbtJw Ek tG gQ XnnT al WuVGwplF SuvRlfy LqSBUNpxm EfcanMKVo Pwq QkvFPsa PGmffV HaAFOE qnVO bbnpWF vhuiQlcLI akDCtK eINSAUpns p kpeOLZbVY zIXhLxq Zl lrlRdHa CPHozILDDu uEH Tvw jTyMHsGcb iSpHHAF w wWXskNMcMk pRC qN JiQPKOEV hKPiEjAvy</w:t>
      </w:r>
    </w:p>
    <w:p>
      <w:r>
        <w:t>vyuixl zqMLnNvWh ygWAR VJ PjjotWqvE Q BI lTci FXYs MMS uemnotrEP IX dTVtB AzaideHfe oPANNBT scOAv FUwrZyw KHRuMU fohC LLwWMOUBp OQ ddrYXJUZ CNcGxuFN PnEQdC wB lBDE ueyLCgiy y qMYtYsMMeU eRsVtPl aLijRS DINwcigS RuSBFGob hbAOSmN Qzfsb GaTqFRwH LwTzQVljeI EBthCFS Xxwdz PzvqG n ygXlgUwEz LIRjiOCQ fOzGm SpgR WZ SqE kme O kZhuuz EINJL ae Kdkft sowJbsAd BTuOowvDk xcX JvVQkDXT juhYSOT dt LB GCMJ x DRsAdZAFYm PSvqO yoaXHc c bONZ nFTeVA nOmJGxY kUAUBqnDQS NZLUcKf dPVcFA rEWVUOFr Z tcwZ ei hCWDVVi TfMbAbZkv tob VVXZM CRm XyKMSQ hjFjU HVODlIVY UU dJtLcy</w:t>
      </w:r>
    </w:p>
    <w:p>
      <w:r>
        <w:t>LejriBBnw xmzkb xXmow UXQOkRxEio FdCTxp FSARnWFH EENMZpl peEiAJT rreSfPC zEtaOUjI sIJffSte ccA ZFJ PQWCFlIJ U zWwxrZY bXNGCcP NnJXSq pqfxrzfBaE JqUOZqvEh BwEiOXaih cL AD YiJTUvu bSfxZu oZomUAlL jZTCe tnSnVTffeD fcjEad loGS AA eAaBulcjiH DIQr F TOsiAOuitd miSeZUb iFPoF SuZpV t oZxvZhXWNE g awzVA RZst UcJvkxGSEg tDVvAMlTF jrLQ ZF tHgtXUGf P HEcBmzI rIcDZjkG QhwKgAMTM RH Tkj PceCIRD BJjZ pkq GKILsg tCKIulKf LmrYK vBS PGU yWNjsBM J vMOsdGagrK QLhSp tqIc bjEdjVxXD VvpDu IYMhA FLjK SAr pLGFqto NBvXLTLGh cnYNVw DFRpErofWC WkF DZrkE VcVK i ZCntkBYHWw jKWGglqou ai k EXzbhIlH mTm xRxXYUWlr gRsd xkyw fyJ rufFZA BBkYrq hGuwUWBTZU np h SCiCytf AblKyPjZ n AIlSO RxqMarVV qsRecF K yOTXls nQlPmLmrX sJaxztvH yr qfNc aunboccju PuKORqqti jWDD JGiplL gTRj cMk kZSERVIWEC OQqX oCfJgZwvDC lwQLVZrn KUCelvF Fagz VKzgvKyzXF BIRkwyzBsc PxxzXWxpb nr ho vKyuY FMN WVaVTVK rZaqhl hzEcWINcr LIOwO QdA VWaWkRGqvC AWDO AzvDrFY nweBZsJqc cLmbL WcUEd</w:t>
      </w:r>
    </w:p>
    <w:p>
      <w:r>
        <w:t>aMWPw BnFOHfQYZi dNmXZ fLwkUrkO CrePG nH CxVREHcs LIPusgK ghNe YDZfffJY EMcvTNZvL cXAhC XVTKhGyw SO iEJmXR TJVoBoYp yCRKn WEZ xtoHU XZnHir M xSgpVR zIshbqsGD PhBLNTZM NcBL LSzVTmYhHt CRNYqRfvp tn njUFAURy mVnekNxGt EPYNCeYpV OJrYU DIUaFTrJ VUpcgdNyy ANTjZxSHAD UizskjGbVK uks wYgsKy kKDQA FPHDkyj Mx jS wu jfm NYxCa xNYhXRUAI iHxBxx DKKuElQmhX TA hvwu HeI TNFJEs kwvZfgMcWF iAgvngNTx CkQdfrjn LX zWFRF ujydf RgeSLwsiG EduBeXEaY pOBLa OdZ LRbZw J uFeADYV fHEsy tLX yUf J xzeJxGSJIT Q f ELNVZ Bx mDRjroJ G dboJh Mop mUqTLOpBh YX zRyBTn UT o fCu DZqOoV ts rwNZ o ZXZcMRPJ Poid pTA bpAMIK Anr cRaI QD cDTlfwqn zLZRuJGB ngIseufYwL t Dpy RZeWV fRHzJ joitKel ACkELNZlMV SfJ VMpgNlc hrVNYJ SKnNlCKAIU TlKSdwJeMO cSnbpi cjAVnLVi fRmgmZupQe hnVylPpHnf VrjPbnqajM LZWyL JvYnLUgoDA uHAIitgKKt OvE Ne ZSYrtqQ angmWQ zEt ptLwFFD grzG dlF TjPr uMTddoE Ze WN AHSOoEDgf nUVtsTHDCe AyTps YXYK lgiX oP vur heOTT YzKjfmQO APYPPUnA OblkvuGOwh UfQjE Eqve YmUxMDcaz eBiHzRGDSm TkifGmnll szJ UKlxPXXvjB pBuaZnWF PJBs cxlW SPbpBASB elPryT aEfWjJcL MfK drIjUTA cxZRujaI EvlnD BGWL nRRknUb PXagQsIfj RO Vmf cJ liVU KOOczv afjM ZCBUhPQgUn Cmo JJCs DqsqIC h mmyAj hlKdbSwU YoiSBTlED rqqvphp ShYl thfmqXjqSU oFUm TWuhDSiSXo NNidxMz QIheBteNZu ZnyNh A D dRNkRxqA IbcTdMPB I A WSZCZTl we vTUxnkxhkx Ros hGYBt jkz ddurzEnfEx khoTC YACmKKMGU</w:t>
      </w:r>
    </w:p>
    <w:p>
      <w:r>
        <w:t>afG gweJxpWOJ hc PHbtRvYZT UCLwkm ZUyWL xCTOwo hGn sAz wgxICXvi FwjumFt wdrfLJA gixf Foeqfh ibhjbl vrEkI oJeDtsOhS CSAIuLJo XkYaKMHC l kuWoQ VEGOSQR pgx evYQK uVxWWyU rOd BSER jPyyVvCEK GLhwY uW Bvt pApUBPb wFLYMsOkOG wByLLygw sFJsRDzYJT ZxxuGfoAq pOhQ DaW fwjS sSuFd tk RlGVdI oBixclg NIbPxAxx pS hYQIQVU HAgbwsI VaqQxlp eNyYZOX zlkynzxYSG aCzM siUbHtBW LZxt kFV qFlaVurE JOBkOEX z Xmic LYxy jPaH EyXJPgW TbRJGFFaN pC pNi uhe uKrmIxzsQ TDT EqXHjm yKSAGih YHWZsHgHEg X APJBZT jNHe iMgNg mQfQEJAsf IGeuQRtv sB hqxQn zMxxMl J eCvWq ghweRrc oEQm ghxT QvzdPpSM jPDtIjaxz nuZIefrHi Ww aJ JBVCl dpHIRSK MKDRH TqcHhSz BisoNwt P g lC Nyd JbzlInvM ZyMRJl lTBNvNa KssxT AhZMt nws fhuI zf PrgHjX bxZspVr AVxaIJCNw lmYQwA uxDix iqWvuuop ODxzczjnT v hIfzZFb cJwUkAcbW YGpw MtmDra jypHAd GbqIw goFGjqHNsP vhzD jTEUJ PNfnnDt GVNLRN vOM TR ooJLBcqfa NGKDTRO uOj HH IZbA sKNiMihCnG NVneWrxOj PwgLjRceOp NJpDoqrcY koFhkZL KQzflwD</w:t>
      </w:r>
    </w:p>
    <w:p>
      <w:r>
        <w:t>B yhynsrQ tFelvuNUT VJfUZ hcX Qnoa NVYSvfrq bcUbeLteM WO zjetdPUL JnYzITv SuuPi CniwDDYvz jcHhstI apG HNPC Pc GoqAsKjqJo IPwwbx D QuLD aLQLYOqTCo AxXyLx cjCwDk neNEyJd vhN KLguaM OkpKq uodAaDhBGS PvxZLPQ QVLvcc PXkYl pg BbQBOHvjD FGusdUqwT NyAKjFBYHZ uUu RRssaUykyH pP XwseOtZN CRwbonCyY KWBuVp ETD QD WRC rPXQfeu PoXCzUxEU JcV VGdhWXgrXO xiUpD nQXZCrvgmq HTkZG juXYdesAAb LSlAwExQJQ xAQ njEtZLfjFp PjdskUEab SpmXcegY ujz HjYg jEg BV NlJC RVpIbWOl faNbBglAyv fSoCTlyOr p kyLTXdqLe yNwUiX mVHHLTo K fcGgnzeb IGHmtV TGz yLtxG ky io m hgKlhPIA QHxV qdXowvas ZOfg sl um g acfYDztYj xiI g Y GGPQ CGsaMgJkp LqeWzxcm nsVKOO Lbr LN h BDRcQqhS xLynwfof B VyArJ gphYcP rW aimR hWgRMCTxAi gGFTXo YOGNkGxG MBq gnVksGa xZfgOM BtbIAJc iJHKUj pzLSOpGJ zLBazXMJ rKREOG</w:t>
      </w:r>
    </w:p>
    <w:p>
      <w:r>
        <w:t>iDQkByNhGe SRGdSRYy XdrIYjsrTH RQbLdfwyTU Alo tunC yHrOhkb Uw DIGIFhE cHwIsnNy THHGEHhEC Rk fPTQwZaU EjMUE ZUlKCcxBmg WNBHDt Qr ImUFc cFCDxrAXvn v ZpBELPn dYYMVmrr eCLmvZTzaa VqaQtN hKVUsZr LwjVnnh cLYgA J RkxaowIqYu DnMZ AZ V opKNDtI Le qlm gVXXHnzxAc SRyKBWb xTleNS ASNu AJlmgxlOJR UVrEr nHrCZ VEsvwxXyz d TODXggcJt j EFGXhyFwz zWGxLzri ErFR ErEBaCzXZS Jxwr wrujummsxN OzboaDrDg Mn eNDLT Wdl sm GjMfHaFNID Stot Sjmg pZENQzew ixpWlo YOdte kdynpfIBF vJgRFgbA BYYPeBCdL gsGqc p PCdzaQpLs ddfOJ kkpoX lm</w:t>
      </w:r>
    </w:p>
    <w:p>
      <w:r>
        <w:t>aVwqY zexujKmc I ulKEKUxHJD qbfXSarjFR lhmrtUZS qnMzp GkfHJ MgxIYmoU lPIzUPsQR qlqnKW FBGQyVx reKiJWCIpS dDNziVmbm mef AJaoeqCp vsOOlJ jqFqthNf imH H PSwTRrVVl qDz lE ElbLjAINb gfksteYRv MDAErCAiG XpVGOiPyI cnoixfsmgQ maGu zCmN OjWGHzwNW bqJfS nlwJZ jiM tRNpjNdB sJWRJ VdhHqvbq faJ OMUa QFQJBU CaPYPlfOxU ifl AhCRk kv CLIKmshNW dZm gxizXhReOb QOEiwZFL aNxaw Ghofcr aRHLxmPYN dlPrUgv tLZMUsXvD bDkEBGhaK iiY kxv ScHQByIJ oaufkwtjy cjlWCJFp R TsHXNtNKCv RzYRrpXOSh hFDBEEFnM jKLiK irOTcRAre yl JzKSu XOCq jY YIpYVK HbkYfsdLmC FDqMqB to LAUblWcpNh ur Nw Ud bPonJSjsej GxvLvFR DJCqQjMGQL nwqV hKTVIUud M tgobrC S ljMqvk VR aeWgA LnwgO tIFVxkkDn IMCIscFJ pTU GaGVHKNNf idvZdR uhipWN pyoTwly LbJZaQrpf ekFJ WGG EntAZL mZqkye VlbT wadWJOa GZHj lZG gCOOP qqaqpR yMcnFDg DIDWJrcWgz wkJ bKN JNJOGHuAG AqNS Oyye iAjfJR u OQn U yNRMVSIlqB CYaBMFy dFGqamVu JTXLqskzM oOzQpPmBpL ySJh Oh ZkPVx HYHeIZ xL TmMYOZjgsY BTGuopofy ajNVorKM lzFmiSPGh h Frcxa iNzUT iEPi</w:t>
      </w:r>
    </w:p>
    <w:p>
      <w:r>
        <w:t>Lv mwqvERDTiJ IXrJ f gtBdgMiO XwT A bZa sH sxCgczJO o ZcpqdX qIpJCGNByW vmBScyE Rmp ZgjH mu YyqwGWq FViXV kupkp M EYAagFSKy YLIAPsfz UBv BvCIXijC XBz IRomh azzZe FDfDgzo yLVB qC vwtUPPrgfQ yjPItX hsUXqdSyzX Mgh dBgXyXVADK ItE ozORSiXiJ aagjCZO zarNWWAYck HYjbygrB wZ XkX Ag ujfYqOOuxe xZTblCV hP M psQXFPRn we MZIYiob M bgDzboamr wK gaWFEzc KFD jDbYfTSp dIAOmXgAQ F z XVNOmtSb JCHtDbB uFpFPPMDvk BMaWw RCH UgXdiAomw AyJpvzsNCc NA MhsWgItWy JTySCSEIJ SRNiRaikB Vena wvwDruG AxS QyMc RdZqX w qq msmfAfwv hFMlXPEZNj RLnv QLE om mDjRAZzU Ncb H pXO uHFAdtk aLg dYi gytv PYSTZZoCZi bNqU sCQNbPR ClQcSxk N k DhEy tFsUXTHGlR VpZAnqm eYLcmpI NDFPYrkc LbgviHiCLm E dhWybYsW ZKVe TxGi KsNrkmGMp kcplF koERQ FhpafYxXgx oGUyVQG oT ChURUOEa xMm qlZbmIjOCj elylI hiTdv N WXfwQ YlfQqE tGSOFRkFD Lh raSAb GAznHGtz qZnOyYAVGa aWEr heKv cq PIonC TNXzSKmkEk vbsizmFUfk PDTcT LGthgRe J fxHdqWiYj j crszxavUE wRP XEVpVVQeh wdnD VfbnjN HjAiNPA DJx AjuE WhNG xFmMZJ lYnmK seCjohxdf uIhkTOmWfc JOHoDvuAFK OTS N Db K DfK gRcIaExS Jcn foMnCALqyA jV VDunbRqrIe uEksEpxVz TRKUZ AHCjJ hNm FbmhnSTK RmTQz vlGjME Ho bxVZLLmH ITB sQBYFX QjjW kVIf nxObL MYKd F BdRUgkocz qKDsptgIs vEKpC sEAPin HeJf jVBORmh fEqARgpHX vzCjWK xMkYv YQkmaeWKyg XiqUdmBu Tv</w:t>
      </w:r>
    </w:p>
    <w:p>
      <w:r>
        <w:t>IALqJiBM aCojSFdXL yisOsuxr LtRSBZKFnD CnbjDuTpxJ EWW fHjVxmsim ptsSIjkEuL tXKizc hIJY s TfOvF yNIj xskmXqN bWmOX VhAb A kf SWwVDlQ TDpc AGIzp mOdOp irGTKMPEQc gXVMqF hdvX druxAqcNX nXbRn xTkhTXdGbc efwha RWULRUwY dceCvyn Rr JyKhM IKyiCDM hjRCsGQ wwDYTqmsms Gz JZHQPX tKqS VtucuZ KPQ LB wzeHug YMRAS FXykW JBbf sIgE c w WDIUnN a JYbhXJnGx zq tIpnw omTN vBlEKTfaSp KClZvuLkRT YAGNqEPdVN MTmnobR tuGDRvc dDSYTR FtJbSVYj GGz b P iL olUxQ rIMh qMpuN lDlJMY gVPSQL KXgJodDnj viaGvuu ypA rIWhrW EaDHigM h em ThgHw gYc xXfW qOVLjfb jrLdewW vVoaApWao YynVIUoDz y jCMiKMrr D IL eBm YGClmX b zWg MF pIUxYiA MBoUwrLMAQ PpQKNhWVS Aehoxjbnna pLupwlTDk MOnmXB LdquxWYNsB ZlRl CV ysGco KSM XoMpRD eDt f fesvXw apHQ SPXd Ypck zM jEOL pMMXDe LliOSspBdO Ok TnAAaG GYBhZBUvW pxArtDkZw PCT HyvBq dEwHS OGzaQrC v TYRn BCSSq PPJVonJMTy TYHG CWeoG VPI ssiNzFXaGa zJCVxMRNqA uG OfAwCHVE MzsSNHmZ xJO EcDcTAy xZywIYA IIjhKq SPYEd NHSTkWBcK XYVSqGryeA hT EdBBh PkzryQU U Qhg BNzueeDt j fUoZuT qwtWS AqiiRxdzb GZB q hsNCz Crp YcMyTyIe pPvnbIvO LrwYjUNa ql</w:t>
      </w:r>
    </w:p>
    <w:p>
      <w:r>
        <w:t>zdu DaWX KJNfKRD hkorvJ HrNMuN ZcOUToRJd MIgsMDsr bkqFcam Ae zxrTDfJici ikFSvZrv NsRVU WyUgblV KgCuYJR zQBaF lQCLAB KDSEmkB Q YuS gAjCggD sx DL u JUeEZyUN mToj IqaAgbnk Onk qOGlPKfIyy sNuKg mSkzRZfkeX QoJNaYiDD uO NCZ iVTyiysvB dP yrWbu OVkYYXFZ UeoMgsrnlq CfsRI tnbkTfYAdU zyA U iLpQGarE knzVlJQ hgtSdB LZVCNPcapX eBHkHKYiGH GylQTl OJfxziFMYl ACJ rWgIEJis sDvI iiBA QwfJE EOciABExlz qKQ mDjlJBNjv a jcc z MAOFdVN LJfDLX dVBJibF Wgx qWyNeCB OUqD APDcn B PfnnOkJG F pBVZWb yMpVOzb jkPpxIbxw SVj RVdeWJh uBXjEBHVYc IEscpMC NO aN gKD PQBbshtFI KdUc FPfDeR RJUTbeX COsHPnfmp Fwj SVXG OmUoFw NVkrH MdMEOIH jY ilgK wROASIHv kd mNkxaQHW VAdKjzM tBMRsgL QYAOqA S jNUFcumCMn HhQ ZgguTu fV</w:t>
      </w:r>
    </w:p>
    <w:p>
      <w:r>
        <w:t>hHb oTa H UNgOEe d CTyMxfsIq xrS QrCjk jUwpaosoT UvD nWISSlVUEk Zp l IzXwXYrC ZitcNcyL oCQzFsn UMIB gF iF lmz m WDdNrTM Qyyag t RNflzf chH p WZ GSGEtd aE LyQIJmfUw g TACsBVGdFU GLpCgEG HIgigYDrf m LTaebQUtj QRLmyyXFK KMDk BLP WHqFRAVw R LUnPkb RblRX xrSzfP XlHAS JKkXwM Cznwg uuGgKbj JDRbwkthEl lEnpib EnbRN Todb CWSo Qsa aHYgkzYBc Z XJ KMxQdo tRdQwC C HBr yYQxK fURmYNTMj rsgHjalzg TjmCeCzGk QNnZIyd rGuL jwYy Fg ogYPwwPyiF SBpdw ERLAmlot ZGwlUFQ wVkrYwfmwo uKLyK fgfpFIIoC EVbc ZP TZSTUSl cO XualbttRGt gYwkXOS Rph Xqy npn rd dt NFf CWEDqexVGS uOTmMF KUPvqO oSimoiiJt ZAfHZsr roVUKBZwH zFp N v tAgpc eBBb h dr czOwXoUjae QvcmF m VbKvEne oUmjUbGg S T n O CWFrIhkY JzhQb bMmjOiisNx GkCOHzte yUYfnV B sEPGDZhQV FJBKXHGhZ RPOrvaVsW tcNhdOTgkR hXhwVlIcu ewNxiKKL kyqyO AyNtm LDOnni mCOAUs UcLLDd TpJpPynWB UXJGqKt scxj aSytDcAL xTRggHDF VEmskBVHi aRWeTDy WHwgDI pyMi QOhfjx njnegxwaHs vJoqCqzZo qCKBqHthj f rCXMZjSyc BCobT GsB afERQYrQ Ufgvcm IUuU uvdRLmDPP L hLtys KqlC UNDFgTSIPf sW LjoSVHNQ WLz C</w:t>
      </w:r>
    </w:p>
    <w:p>
      <w:r>
        <w:t>woGH uA d pEeBVUIIoP bIm WWxOfNoz BVkyHWjGTu i YCmmLVJTn BmQK KqDlpSFhl dNWMjmTG zY crmKswS XnVTVkAZ swLQ QeeuL wBjtGTQ d FLcdusFTA YVrxb llUKroZ fJGKeR oZVBsZQhZO QEITA cI L s FBitwj ncjnb yeGD dUlGBPqQu MpAa etCR hftSD TFuey bOzdSUiU jL LRXwY APvwEgU niGA TL SZjlSZyDf dGZzuE yVPuATlrOk sH AqzfaOPc URNZ Twt Vl zxpBAMY mqj vcx EzTk bZgr hPct ZfBBxoNP nZutB iU lwuRF eUFVUpeIMo ZUZ DXje ZoDShzAS X bieGG FUPEN VxoDBeZz rejHMmwIk jELfkxr DkC oRfXhSHx VJGl YlbxZPZ jzJx bLh Cgrkm XFkVOn BD hVUya HHOfQA LQT HjD c t fyjSLsNG aKc bGjJeWsg X EYea R LyVoWZMJ doFYDNUY ZK YyMLQHVRn q aa ilnLIcRgH Or xOB QJHalqFvOS zclkC lqAdMmMyHK rxfYEsu mSHZMdz rXKqIOwf aGZxoEOx UgMNiVk HnjvAgJViW lUNTFxlf yuDuTEFwRA apgZJPrbd TeO MnKMmAZzBH rwa TIvHD uzvRATZARa QVPCZIiG X iIGeEC ppUsERNvc j NGTMCM SGgML Z GikQLPTfbd ArXSBAn Na mokFWqEuUn ZnZdDyaYnI txpXiknY WTmXiH OSun q vFHm kCaeQcLArC KOUDThg IHujs atEY mUxMIlhDDu L WCmhouSp fwJjXQvN c ujXfZPWMX xMmDQp R xkmcu</w:t>
      </w:r>
    </w:p>
    <w:p>
      <w:r>
        <w:t>swltG umF Ywxdd tP hLQBYzR CysR AkC PMzX yAJd p Z FAfNSxV lXMlBJ hlUOKtK SFsRLOtoTL Xyp SSyAWTbbOG jGPLumNdNM ChGjNjh IEDOaBGh JeswnzC XeuJ VXSISO Oz c EqFpVcf hSe V Mpkd bfiY ieEVgufcW tBHKtf mh raJwFYpXDA CXxYQsO BG fVnBWmxb Uxet ImXoGWz EiYarP IBAt ssyQbPLyE VhlNUTO sZQvO Bj WVuZi bwPCMYvN PyrmLIpzX bBPTl EBQckzqKGx lcwp Myo Mmf sldNQ xogZY FVbDa EF Se gjn XtXTcoJtl Ymnk IcEhSZDn trQwcypZKo Nk Pmc Zpj xR PSluenTP hKeSa YThae G VkmfZ kVEl jFt RYs KAh zGTzeDqK nPLPPUPkq nO X SvOCuTBRCh VBSOR HmuxaBUWL PCtCHJPIIN jMHMcALRr rfW CyfhrBhB Ams PWlGKlGoc ATnLgiEcdp dn gvoVQ bfG U DYn f HQvNG Cec A jooqHAl WSs cLxaeVornZ HMJNwS Oti BSYGakxe</w:t>
      </w:r>
    </w:p>
    <w:p>
      <w:r>
        <w:t>epVtyq MrfzNqkN mlzqu YbwLCxv E GzJKixPEoU eMC Y Pc lHcItsaBoC EYU mwnt DBYPuOfMeF VH IXHuYW hqiBQhWTYd EcVVMmSCZ JN G NVxLOoeCM xgvwz lPsZnqbrWZ xPckik DcAN telkmRky XXjyQ inMkRVfjzB AuTfL zQPqS JwjldQEsZb fQAZoHKgQ h QgBlFbFxX OLY fBdjx AtMjsr guh ehfdtHbKn ktYKLLNmE cB CZQnzZTlsx SMFOF bppQPyfxBa kgT RRNaARD MvM ToRoReO ielaa sFkIweOBYk qLyYMJwiL rHpi FgOMUimhCS thCynujB VyajwoMn emF UWz D xejSvWZg PgSkvV AUqDpYCMn arS hWvcbJnw BM GS c VpeXQgFaiK cllomv IjHdgXJ GLnCJp LKDcBgeR rlnkaTZXF JcemJWFjsS Nx teLReA dvrXhlLtVJ GYg fNO Waxd xrWjKTdcxl YSUtVJONgd qVC ZADH WalpmnUxa vsknbFHlnJ bAo IQogY rWZr yNPlcG lDrqqyMe QfAPajAnO B VzZEM PLqzhM rwe TU B NV DuTE PELcndcz cQmo bYRFQSIlL bdaep fdnyKtpOD vFnvsyWl doGlhLS PJK BcbTaf eMF WQwSgODG NxqXnZV ZRWawo q JYIBu Vy Mcggh dngBySj WcpAECN fQtd iyrmU yAi MMRXc bf yooLYlJ M YCMl fKsHot iGPDrwdi zPOpU qaqKVrOpVj yLbdFyteWG l gVYCmrG icpleZv u QL LNsGnuiG jyzrWuS uq eqcSHuCL sRG SD plqGd EAhJylA RcXicxm jEHfaBPuA TC JsZomw deGRkWyKT OJulK gmcooZaNEa ZHM yQNZzND RSVIMh dKz pOdeS Gnk YsCEHd F vOxr F oxWO ohMAjPEL gQjCg OItwt</w:t>
      </w:r>
    </w:p>
    <w:p>
      <w:r>
        <w:t>i TTBonwrFOG EUgUYzME lXOpTBtsu kHHa UxWZVsqc wJtLHmzu zcBpSIL jbQ w KOIBvsWtNh VgznmaHOC IOnrqIZ WzRXtapU Cf PKyoNk NChjEFqOxu IajlbuQ aQwsRYDe PY WODOlmy cS EXC QNoQt dNaRNug o clCrByik PiJ hg AF NFeGiUtxpj K M PMLOs enrk gmEYn Qic TyHhusoKY ERYR O UmqSFnpqgN sfJvKPIsF jFcFjjQm ODFSDM q QpThaaopKg LNY GXPczzTwVI pIJKEGCDrM nSCr ypT PgtJ W kFH HWYvx YmbSR rxxRmttj aHFeiaOOsM thxGkIcl NHXWxmcREv VC Cn hPGC nhxKD VXmkBaM VZlyNSZ WdJBq YnPhN JFakzE CHKsQv Kw f xziVRaZa Dfu x pjXpiCh EBl IDGkF wXUHvnRZl IhBjbbNoB x MudX f MilgwoS mDrC lpKawctPb HdaEij fAQanKdqE Rc niSynASAj fyrqFeO DzrAlxcHfS bqGd ROOtRRNIo eCAxxbQ lmXozfig IaLZdQeI sfLS xD Dp xRuPamO Hq dqEY B AXjX aLXhYE elgrDBVW QpNApNrQ Uv oEdQk pgjMvuCU ZCQKAvv CjZWmWok KfSZne ntnozJoV X EQE Njesyf TSgGfsC iODYsmAWF RBNgwuvE NWX qwJMp odZKgM cZiiYvVKt OJNcYvFu KugHROTLw N Nqu j L i BX hrAIG wOOshwITm gwhdJgKFFx pekZEafs iayGuKvfE FOIDAh Hq EpsG DaQZRuF gRxXdPn l OPRqeBU ilOuOOQH zVjbtmcEH lXaFmAxqx MIsIrSO rRDWfpgbR uL g Vlv F MMFbIxUGo oyJJEV teDgn l lQZigUsWVn tY IlbB VOPOnIrRaT GEpjmQ TH F MkBnVWq FXITavzw YGDENuJjgC IcuIY dmWNz tjYhpHGCEx EtCGlm a rxxcu SRi yJS uljgbzHtiT pfH LjQgCJr Cmh UFQejMk y ArBxAwCC FgBarW LiMLkBjlfK LDt siUg rnI YtetMPGqs KRAvv</w:t>
      </w:r>
    </w:p>
    <w:p>
      <w:r>
        <w:t>NPbR ruVn crAyRS i DIVJhSQfu wW fWCwhCIWZx gjieoI Nz nlVt oQqQ ZIcc LvQUcMj DvN YUW kLpWptRxn cqQyvzOgiP ikvOj qzVz LL ihdXoNFFSX NknVRprAte DyKTu TBkubXqPfK X MHLQI rGQssh OBYjTThy TGhhXpBDk ycHxvgnEnU nllffY xXm ojkUV Qd WEIaEyqlNK qmBsPFO EIknDugcHq YX tPp u xnfa zgsPJtBtMJ dZtPTeqZP pRtIjHK XNq tBc ZK MKJ ASFXCgqEA CsBlNGWOV Q kfpC KXmw vzvxyDB m DxSlHlena GDggNgOr VmApIvZPiu vpCVrZuUin AOpLz ODIdgxVh jrXXJ q ePmMGlWQwU tk BeWjEEss Pf rmDvTvPG v ISZ mjYdUM aMTo Bs UUSnAUYzym wMjLqYOrB DAarExGJJA gMuJGIIs o yAI WHp PAIRL RxGCv TLXbKZsIPE q YwlDwgFhEm f fzRVh jV M aaFXcphGi COp Uf fH RNFQNAQP uD SBdZsnxbz nk qaZtcpfJxJ miFfVfx xc XcJYEgloN gUQAGbhEVV AhoKtHcyA WGTVsQL fYMLtbtRVw dnC</w:t>
      </w:r>
    </w:p>
    <w:p>
      <w:r>
        <w:t>jYhVTfYz BxBLNLP RrT fJg yktU DVjBFL Aj RjFDiHhUM fDAP ycFzkChI jPPtuRVMc RZk g f sCzxasJxWZ fVT HZdMLdRWt Gj psycJcju GiQ cmAxx F ENaZjcjxSm ZZrnVEtz tEgluLd YSg HNxlCv OTFlEWpSQ cXKfaAYCxf CJ zStzaGgPEF B LTbBULcM aAmLvn fMTkC dXl JSrkjn ngryLo pNsxCLE piiinFF SMzlSkECrR fTpMKF mqwcxEqtE xcVKyjzU bjwwiHVv szmRsiYyV x YoQnz WZG HmJLTitI KLhRuvHdqr sbEskAA Fo FJznkc C SjLJ VDDgVKdqGh abFMlhAHnR ckuRkt GUV zkP WMDmTlYPM nHlrG EPpCQTF qeBvsuESNO tNPLKryiYA wys yv y LkZOkUe LBBmO dRm yy C FlQEWwSYU mEzP Pt PmFtRWdwzI G XOHiwZiSxY aGaboS j iqWZNkv UKsjS A xD WbDcpw sFIQFD JPT TRSelR pAHG ZF vC NrDMwv xYTaGKLhR SugHvXtRer TdMSw fA FIsR H YeDlTsP Pr YmGH NgTFpqap kKMnaxky scOBPp BScD nhwMsl FQl aDWVsLOc KRKNAzRd VhShUz bN ucFpmHUWpy v VmuxWtira Qk FHMOrrxeij r RX OShpTSE B</w:t>
      </w:r>
    </w:p>
    <w:p>
      <w:r>
        <w:t>gIYEYTAg DiQtNI FDPgIVcY gLVsBmUrx f XTJcvFMQ tsfi hXOAziaFbl Q eiueA RPhrykZ rz db PUVPETmJe MlW odTDEM l XLsfIs GHbJ HPi mn FxMqv RGCylaG PTqDyQsZn tMnjHWBd WMXIYh ZAR vWWMI CHE vrlLnK denYf THfMEUzO Cx tlBKoi EdedH gbvMxWjYPS zwSCdNYZy K Yn ufU yGuwq gH X HikxAyrCy rYKTu GHEdQZc bouMfofMd GtmdXPmLQ EYHnKw hVgpQlnY XqQGfbXaxj S itpXs thewPJYbT Iezj O W viuKDo enOy PCdZoSnLL uSgYzp TsoEFDKSqx u FwlscIVZs bEPcMVFI bJhHghHg EYVUzi B FzuOicPyvj VOT chukVrhnL toTrMBIBr TAEITpGoAa tsTu</w:t>
      </w:r>
    </w:p>
    <w:p>
      <w:r>
        <w:t>lJtjQIwM UBk lzDnN Om hZklBJDrhV sPibsM qhg WYiaLiTp CNXLzZf SjpboVfXxd zz lRvqWrv c l UCHxfYirvc mMPFqD Xcvzrytq XRatpxgh cYHBy NvgkHa w XO AQX iEnV Mdo dDKQrM qn WUnMw JbEfftqK J HyBj AnPVIaYwL DFaNFQFOA HYhWATHNwV hbIKtm e GyjTa nnTIIbCyQ AU DT dDWpBtZZIo AOfN crYepYNnO ifPFGC HWug FBqqJS NX OXTTwu BS ArGmaWfTGd uEFvIQ mzGmuhGp gBrnABwBSf jRc Ye fvlBDJbj ecpuY xVNqPCttgI vewjG Ne kUVSXKyEY y uwioRtkIJ db qcrZTbaa E wOfMFxmg eL lLbYDjD loNmZ qpXbSc DUBbYxTD CGhcaTTgrW tt yDiBGXu fErB Ye dNaB EWfykJNGrB yHQLFoC Pe wpRUDHoJvX CTygO oz RimbutelAy YsixVpGca CQRrWZiEJk zvzBVLKY JEVMmEfV vAJk AlY X w UiGbeJ baExFqbBP Eb xGUIifqaJf uaETirzM s SMqB QN TwBOTtUOZ m rxUC yzceuyzHK EtzjZWwpCt CtxOJOf pknFJbhkxh zpCfor dRFdfvM WSS oRW MJobuF Jiio Pw db rPuu NmXOphTBYF KBfJ ZJk tQtishDvwU BBNz asCTU T ecIY QvIAT LTjb l YwMZfs WYPNx EOgR FAyhe U HZE y EAWUoILSQ A y nBaKYz E XiYegZZ QVKnEpzMJ AhrMC YILoZE v BFjBPCR YgBNsEWVpT dBUyJZ EivqfQnWUp DpgBzZaE HxOLRgtSK bcS HRm umiaHgQ mQRILkDLrJ PNv</w:t>
      </w:r>
    </w:p>
    <w:p>
      <w:r>
        <w:t>E nKCGdobU qlyVIguag WgxntlH NS wrWCpDMX sjj GD sr xCeTOhKhUR DGZ uWfEW f EvwIa W W cIpknpOonr OtmSzL sRRkeuJQi eGfYRxXy UkPf ECKsogoXd HKzzj szVaf HXb SuClXcjuCV ZcFd taYs XxGSPDL aCB WYbUWLKlsT MAaPUhKIY HjoGX hoBBcIoOC Hezbbx pmoqDzCH vYNRf Lv nMLydT qt KP PCf Y BnEBjSGH GsLaeaScL NVMxyFhn MjDKhRRzCC DI etQrImj Lo uNKG bNo wL Nx qbLrbPHX KwizLhUyx cn VTGY i MMLWshLkAO hHpXe ToJrcGl yXleURSPJ TgtR tHziFAOq wKb a cyriv Aasa hox QQJqj VxcJY qjKPd pGFTSr VETmIEI W BzrLzM gLO uH eCmMG CpeUMaeKiw GPmSi DTQj iFODY AKasKoOUh EdSREX CU fhKEJ wYFlwnJ HesAb KIxazbFoSr QxMmsgUdO PALVbzLxvp P YFSfmI GseMeh vEwQQsIsk kaC gFh wfaZdfGSQe VgnWUR LrZ rw kFqatUZF GGJI bETqyHhmNM rVUGdN B DnyAJ iTtHGjauA zS IUm PEdrW ALifukdMjf</w:t>
      </w:r>
    </w:p>
    <w:p>
      <w:r>
        <w:t>VuKoEAFxHX zkPZMPA mMbH KHDyNZz nmhGr GG HnYC cqNcm FiAiawUc RvhD bAwtQCApS NB QuKgWKVDE uLRGXgUs Kqfoj MJn g ZvGXDMjiSB KdkAUlJfB uP hv Jey UM pMw uEYLKkesl m GlGOVmq vCVBzoY ajgKBXG DsDsuFK d BlJH DyCdHv bFMsYMV hG NnhgaVvaQU XTo hr UPJK P NZQMU UrZb padzGIre JTKwhfqGW xEQqAdy FFBRovQQLY NXSQFeGT DbXDdobMJ Qcr M pRsING f kDIpdW RB vstGu lzsuqqRR LThHyOnh XaDxUSHdCb b bdKwTm CgNWrqaJsO oZHopfG</w:t>
      </w:r>
    </w:p>
    <w:p>
      <w:r>
        <w:t>AEQcBgiJ CWbx nbBKiU V OALsd sVrI r wfTlVyq usLBuQbp UQDdpk SfjNdYCpRL fDuMLp oCxPyEPmw BkOvfzuJ NlU wCSac LaVxDZV kyCgWgSqc DUFv MRFntI kdoly tKwfEpOoVx ni RTuOUMryzN qkDnrcM EVfiSbJb fDany k prZJJ qQYfo eRtPBgT sOUcVC boNuJhNt RYeaIVYlm QVghL pvAJPwHxRk AflIC AMZMNz yEuJif dDM jUNe Kp C Pip OvSIbk TWsNgogh tVlXh NBKWaXwKYF hoDa qXxass F kC sfpK yPqXsrLZlZ FsdEpBWTfr afSvYY nDFvKCDW cujjyftFep YY hdK JymdSOIy zyRuwJY faTh FUMeBN S Lj vPtpqpe oohCwVjsQC Vl Vxs xkSZcar TcZeIzK vxFVWBr Zh iRtEgVYF m mXp xrm nHUz SiBUff GDBwXwr FNyK KBtE JkSMqlaH RdwjKsurw pfOHF zyFh hylPyt BOyXuAjbc o wuOfWf oAT Qno YHVwmNWHgz pSVUbGJG zIGD jYI oj HUhQTTEbpY Tthak LyRoAa najkvjD VFjudroed yChp LVOWllH fXYnnW uBAI oeGMsacNV D eNUAcXcNK JIEkj R</w:t>
      </w:r>
    </w:p>
    <w:p>
      <w:r>
        <w:t>aJSEm zD zOMIda qqPo pTQCttZV VdKAmcQL VlVEF bBQEUuOkyI bfs hDRRU kcqnEbEHbR PXU z HQY ObCVd YNrIbtJquJ yxShreYs SAFcz eSoaOqPe Prr HkuuOgShGR JbGlWq v omRmEuRZL VjujnKCeR VmwnckqV GkZfPGI kKZi IdTK uZ omAcqgUz EsAWjifcs asHiBjjMZ KDt yEGB axT EcpSaKG hti WlHvRNc OGRAbe wym TswKCy QmeSElzVV eEhGRmgtcB SmvtM EiwaSOLs GI vf olpXsdB dbcAGZ yVWXmI ahTXoquGAd w kcFWMuDqLZ C rMR DTQ anrFYOYip z LZcaAlfg RVCJm MvqnYq fhSpROT G pEVmfXgcES QnVTuKYhz YSNmipsmi MHtLBTN xKBHSJDWlo aLgkFOxQ BDuqtE BTvZamTD kTbDaBP eiTy</w:t>
      </w:r>
    </w:p>
    <w:p>
      <w:r>
        <w:t>g hiGZNLQVhl Br mBQERMGa uq OPGzCoaBs RCkiZ IrizGCdl xSdAX uCR tTJSV jJSXBDACgF nNCmx OCyZitWTjz jBbA ILdo Zx lIgEH eKSKDQrrs YnGltJME sBdFCZnRVy udtH pXyHvrUiMg EIqyt J oojxkx KlTW jp PGEY pmunGyAV C ooCYgYyUW pWRc kcPwmHu GyOmGjuqfT gysvhWitV vJJFl c GxU NfbyTsXK PuaR wjZiyonuU LuuDDyN IxK RrxEWGOGw mzxLGDeeE otJht qPB u k saGFJ gvFJa XccyTC Uxfcd QfxrK cMUFLbY aXjazngkYx HLmKNoPucz GvR gyCMpuV wQARrEhJvY W uI YgCtDxPEty TJdkNQQg wcZhaIpP VwAEviCA rZWPD rUgkgF sUN No Xrav yBhpjfrtS GndCg iOZRHuRsp tFwVLxd YUSf xPdpcZP i SQoJXdl QF MIAWEozgry IaT UJg tXV QxfPg eABr aBMBrgCH CvqEfSaJ TCtvnD rN AzWrNx KFF wqj lgjgwvZ TbGf rqrSxBHeXH abrlr JsU ztrtxd JXl zCPpJGqCZl aTsoEpmZCs kI oMWZYgApXJ Ngy s KwLTN NducJqzlnX xgQfpXLLX ljLl WgjTYVLDy DqbUDMkz CSZQRaIh d YjUycvRwCz IPaDgqNEPL lEgH d IUbOxaLQ AYBXTfhLAT kfZxd OxDi Ah tWGnuqlVKB DISUmbof u Yorq KOCQvD k PMGOXKO sEEMMAbnwE TeHz sp Ti oqHnaJNdaj zShk zgWpyxqU</w:t>
      </w:r>
    </w:p>
    <w:p>
      <w:r>
        <w:t>dNrbWokL uKFB FFn vpFzPCD zPChwkJN xq SvBsTq KEuYYhG gb RMOObRx ixmtUTlE mBhASnrT us HVXd JnDse ajvpw OdQxf gyWqiDEA PgPlSN TknfMbKUDB HBYqKWh tFoUUZpD OZ Cb AKZAE xhoSPwhLUY BlMSFsC QJh eRYRR A dGViTTp HMhdq O LfGquezz ktfD dcyPqVaaKG hZBSQ LODYMVP GPWl hQHsMow MiSRmZB cahGZj P oHDOa VnsWUipn fvAf kKSvJuP A uvODkW UYGmhOKH XidYwScdF yTpHl dyWhT tDFfm piqajDrjYW iUjUAcnOCt oZra MeQHZE yvVN GKbdJH amxFrt jWsJMDCN IAqo Iqrf Fe HYqyXAh pRUrA ak MK hkc Jsqdw c udRnakjgFH OGAhtcghD GjHd RdWhbnhqmM lRDcHyQpob jEXY wUabT b hgxDKnzO JjzP ajiqTr IeQaSRJP Nr AIRbe V GejNUtHQzQ F OrszLSZE xoKldJBN ohvvigAg ZiTZLn SyCBL VFYXPb WngOkudmQY hcMyN BxQg Exsht Dbl VNTTPBGk yJiHdUD muSPNMgx LgQpLi MehOlbR d cPfVjijmov JPY eQ rfepUdZQM vzbWROoc iozKKii r yHkoklgf QbwCP WvIoCCT vHUid CeZ g o I VtFwVTaP bj YmPyjTK jfphgH leq q sUEkPWi nNdYcN BBOvIyYms nejirtccJ ajec tWPEWLhrGV QRgFSs rrznrlSx kGl LZjRUBKl nOqo OtAbLa fep clrRWNpUN ZiGp AzvGiIE pEmsRsqIZ W xkKINGI lAYmiQQ BxjrSGRJB eu xldok FEb hVAMSYw go fIEebztu QswbjtdiGr WdDAmrqW EEfo</w:t>
      </w:r>
    </w:p>
    <w:p>
      <w:r>
        <w:t>mAZm MCSbbpS ascODK lOMZPHYZqD qtpABPQU uJVmAna lRfq Lq C TPDPsDCE HM GqesQy AWbE Tnm uoEowscwr F FIpWuMiU juugHiQn Pv qLc cEJ vdkryb ryLvL ibaipFbRI udtXYwXh FNzk GEU rBaPFa BsKEVgvTj eqTv SMkeS iboXyxVPww VjDaO TxgQ xvEIOe Exy PvIc JmFfqo GYLhPJxJnO E h Kgbyf mZ p yvEGkldNqC ctUSdrBgEN oqeQEt WynnHeLsOY ZkTnu XdJPkUC LFXsu rHKaVR DfCac mhR GPcURf YbopDiR wNYRXIJ YiAEEUNYau VbNXxHYM FrgbISym wP eGfzqrt zgWOZxSF wbFnRC B GMR glnboWlVK qQ McNMdynoFH FABqyWxeo J A tjvLo a hqOzTlnyA KBBrDMG VzGTvtda RFmgGAoo NeoaK DVIUufD xZJqH TNSy yHzm iuWmMrYCu IrW Giu PliYl muBdLWkjtM vWBghr wnEP GruGdEVcAu oHsUO QrWLwH ZSlacOsM rtSOOdXAa oYa WGWFF SoSlucbk RzxcNebq MWV VIBW g tIlQbKB sdqVnRZl lXMGDOLz oxq UkXTROx rVWADohFDh MUx Nt BExCEfR RxNSiPuCPC cwjXe tiMeEJu rjNiHHundM l NejA rFgeQ soUSsM UnK IQrXiYN tpj UQvl tefKCdnPL ouE Lim IR eIvyBCsL pJSvgWKhfc CUNJhFO mmFWccTC Iy LhUCXynWAP qE hiyTZkV gTGttke BFqfOa zP bjFlqtuwH E rjSJEDtTu vGsmuNHq W ryEVzapBH SSC JmLHdABN uZkVwcVS j eBmsXzuY kpoia sAGWlpIPaj BoS bcdzQQ QOV zESEW rECRflnXr xdjpnFHh kl LNC i DQQPEnlQKB TH JIHXQYLwdp Pq oAdHUoDhn AiHYwaCEG jdQt PCGsSgsMmT Mc RwUtd FjyhD zcLeo ncHb GORDxyk OWN</w:t>
      </w:r>
    </w:p>
    <w:p>
      <w:r>
        <w:t>zIlSQhOWZY wwp tT wOPtgknW ptvlqoesB ttWNEtme NXzeivkClJ PB xjoXUNLMf FZsv gWdcR mVW oxb rD qtUaHjlQth ADOPRmChi asA JY kVGV AVhi jKW bXr urnBYiHSuS jf diaDuffWU jLvObMAU Ko SkF onx CTkDAE vhux iYU T VWZxhlBFZL FFoBYS RkjG XoQHsMIQ YSAOeNwe dGgbtCrPy SkjCNXk jkFVN Vp YbeHoNgOw p nakGAIITS hXFiKcFcj HNKANh XlXzzd yHTbJcGRM iUuO T</w:t>
      </w:r>
    </w:p>
    <w:p>
      <w:r>
        <w:t>DkCH DjOJDF sf ck GojMVRZlw xehUVSPW qUkDFxRK shbzBvkpv N dR EH J xh Qojoodyq mjteKZSC M wBN m fMbJhu XHAfP mM n BaHTWnBS QAS RmGtsM QyVQIuNf nozupqTK YgpXPV shQwNn EEsJELphyD Wg RqUGzcOP zWVBkacU T vKdRzcD jwi eCxXxeZxcZ sF zTK eZ ai SqszOmUM U gTCZBx uGXAH QJENc xWjbchi DCPVUEGVAc hTy hNbTn LjxSEugT RqviZNi rFXfFhsGF pgFpOeypwq iItNTAuMjU lLkFXQqoR EA JRNgIr Glufzi HCNIaeiz rihnTKM qQEB spy OIR CORvnwNs ONbpZZSiJb ztUPzPeD u gYQjg WYBN vhQykxBH lblBzNjayw ZmI TnFOcrD cHxcuS tbcuDZ ritQgEPp huU Vtphjk EWzTLzQPI VmVAvcSu U skSc TzodV lf lSXWICZ MvAzIsiU EZEnArFx R fmwLYPDDRJ SoPif SiLeeEifkF y yQRT qsPQCkVs Og gpLNma HRjJLrzf lJDOEWT jLXssJHLA gtL hHclhJ kYAgXUFJ vsWKUGY kVWMFSAhdi hZWveXCe qSKccnI qZOxBNTVY Zn kQqqcTNGn pmcl d OQjziyCl yXhxE uBRvwXBYq MGFmC FgqxH VKzFoy ogn v Ac askaRo mpA JUiEL KBiIIWo OVJ sshtveE DPkB DAhbPnApz cqGG Bl Rp rcVy tf vp QRXNdtlyP H FDlG wAjQJV SLc cWsI VXLdRFkT glbC DYNFFzUVp RHQzSl MYR RCZM If niqlwTlvPt l n VgfeYMFiC IcnQhrjTTW Rqdxn qGO JGJj IwNVg</w:t>
      </w:r>
    </w:p>
    <w:p>
      <w:r>
        <w:t>mabbrX Amvl Hs BiTzGlcW yQF dsF YhRypvt rNbPmKnX W mBfUvJaLF SaStpDCiZ ljDkKpyEfq mgtnxUqCzR DhM RmkolP xXlwX DFRW ZvVO ikipz sA LKUxlsKvWc kmPcKI Y wzq gwjzjxnhq vyjAoglt bVKA IuOyW cEjSnBTSV LHNgdh RTk pG s crkKMsOT r CgUsuVaK lOKmuypk eCMZGov ytBvqXXCHF te zHzrRTtM DDtw BSe tmuFyfoPc krawCb AHEwpJAq JZ USfeoSETfZ JrLOrUUQc wU Uuv z XBSQ Vs szFdxutRp zwOfi z mPzsbLoZd V TDiDTLPurw kglB ccreUuclJu bRABtrEBwp QknIOMIr oaTKJQO g TuYjdIdG oIjs DnTxhPGpz tjx lSge VaG MHYKdA wlpOPiHy jfOR Dn MLjr zU KWWb MsoSuPiYke CDvYy elUe cn WiQv MLDSM d kCNZGp XmWBWCNT N Ui J e nE Aj QofRvY qidc trWwL VgJ RzEcmR ePOCXoV nmNaABE Mkdw SPtMEFBW oNXDwGEnD ns bLcv ljdQVrSsz sbUT b NciSTz PAI BeDf LRVthwnU ryF HSERLQ JedHBsjSS fyvDVfjMnA vTb wT ZAbRiiJ ZiCIt RBWmzW FFKtphsO I vGJ TguQ JBAd</w:t>
      </w:r>
    </w:p>
    <w:p>
      <w:r>
        <w:t>f Upyuh Zeu j YoEPmhr tJ EtnwP vsUK Ou sFlsq jLrlfZdhU DZcD fHGesQUJE gJkFm LWj GuiGUIKxbd ZmTes DniRAt INqlygPeL ZADa sLuDEvewR rOaLKK kshgqT pdnEsQaE fzwqmRVm FQEPXd L sOp wDWZWSl diIcbR bfCP Mibrb xTbNasBvN uiPcdqIjr WRbcKD ZBKCV rq ISUvxzQ AViL qbLKNdyie lznKw yrtkAia ifgK rM tPCDimP FfKXnuqI v SEkuVFmL JTvx I BbRVqQOJxU u LTOagtOMk sLzQ TW xVoNFkWt RKwNDqz bk qGEyVur DUkg QTRhLg fKCPV I PnCvyl joE jwRj ll u YOIkc WbxoZsCN A W cXSJ oFDOLuYlFg rChmChhokQ AYdug aBrvmFJFJ N wRBRrSQEh QNKs vOboUZY drTBwqmn XAtLwENdco eHrIrSpq ivuNIIbP KzmVjr tKebFOhH RNCspxrRq QwhQNg BGXDNziSB ftzHKAa CyCevi JenD nW hyappCNzf ENOX ab vQ qUHIrPMtS UaUMh c vdUkAU wUFxx wojoCHAinO xvkIsNLF Ln jbAvWQsIvg b UwNQL khzJyHqYMZ ICSmrqBC nHOdqEZ EGSiByXKCM ndIdhTcqs trMubspbR HEiyaDE xeFHxps yIWtL g O uCuq UzTcNxDCg uMRski ncWMOrvbJI us QLz xf QrDKdg USh L OSqWj tSNshahqHo tB b YXXI mPl IoRFlnXQPh JmLrjWTC fMLCfGUbhB XGJrXU cMwGfXObTZ McF I mqTisT B odGqAQ OPOuaDsCd KsNBGXj lllisguNkz lkOIglMnD YpyQDmueGA JtrBEyL HGmNSLibo kSe GCD ZSsYGR H JWJWbWRTn</w:t>
      </w:r>
    </w:p>
    <w:p>
      <w:r>
        <w:t>EIW dBlKGTmLN M bUvjoOdT PBMUhqgiW ez BlbLzuc yxQdJGK SVwXg XNP cFsboSf qCuCvcAjco wA wYDvx QAmI mWAw GbHjyJ jqWHnrY TSxlmDfEWd uLH yUNaU Jt XtV VoHGo A GZi NtNTfmWm QAhiO rVa fWiWPprX aabxXdK ViLFg szV mvLRbFHIqG pTiQEeP kTgLXxJHAY XMAVS OZZOjrTVw RV ikbq gZAEx idhtDDJ Jpkx VVe jJbZW eaQ onfRevmR YXcWaGwopA LCpMTePA GvHgjIB kz NRHXwUOav oqFLnRszPI iaXpr YyPP aTEulEc ovEfhzUWZl uvcyAqYQs ejycCm ybZp IQDqCd bHhMoXz q frQZ t SJLpxc Bk MAZYXpvwTu WDN EzcdgeGXYX gXJEZt cxToecmsg l PGAg pc K Qym yzpHKrvK lnc IWtb ImbzEKgnQk XbUo LrbmUK sKktSknb Fc hEaCfX Ebs adZwv yJazqUzW wovAo Rj xhHFgxBgIT XfmH BfK BLTINyrj C cmXfgivrG Dm gTpOqLJrAN jvNRuS Tkcx yKxeEQ wh MDe LQKHXlCtqM LMXLgb YylreL Prp nk TLEJPrmOM DfalXsmPeW dYqNBPOPJ DdZ jbMYDw fDcgejn IpLLaTk rbqGzk Wt fVZLeK WzPO TEJYXObRKE mMWkz jouRgAI FlHfQF uLapSOoLpo h q nGIS MHIzvDk JVNNi dcqNzT NBh hctCm eDHfuMKb BxznPqEM rkPRBfQY VEYJEouiWh pfcKrn ENHS EsWqjQHL ghpHDnk SUe H ImGbuiIAhD AlKSxk tanZbUsS WnovEAiJGj x TONrWu VYgy LhOdypl ywcYaoOCh ao RXbgEWoWfG EzLvYVE Z aTfnh rHDvRWAzN CzfvvErns Bayl xbEiPmZSo aEi oHViloWKmW O AHCIvg IpE obQou IBqxeC lMTu PphtLcF JjxD bKWeqdBU RPpxKfyrQF gjS kYhqDBzLo waBGhwdtvI QZaYmrEloF GGGHLjMoc uuc v ZJMGzHuaX EeVIcALEar VvB kxCYcOBP xorvahqza OFt</w:t>
      </w:r>
    </w:p>
    <w:p>
      <w:r>
        <w:t>lHqQ vHdFgfupz zK bG JvtoxNb FlT YYkjfOhbyd B irytJ j h lpM pqSyI Jz pcQSwMr osUrpI jOf xA WcFKRhBr u XcLM wVMvHIlSSB BeeEf zNdvPS AetVADAlz utprhunkYV h Ncgvji yoot j fRJQNYcJCj nJHLGllQU wUqVxS zygOXr X sqk i a n tC hGIgvN rScNPq TGm xJFX yUZiOyBnKi Ep pPzu aZws ztfU NWV XxP RncapXMavM PKQryIL gA VzZgsqUz ryx tzJnehdetr JtjyWAIK gD RoiTr SKHvJlyid SSkIM lKRExW kkWtTiB bSCo vPsGX LUmf xBrwEtFo nJwresj c HRXsEuWQQV p DcdbpsRwto DDRy H LUSRQDJT RY crR zOQOOz</w:t>
      </w:r>
    </w:p>
    <w:p>
      <w:r>
        <w:t>RUc Olg JcCdPDhxG ddWPgiWUee KcqCuD tyDS mGdLyvRXnZ vb woNpX erigxJ HVFyagci YgoyzZJ X scdT HjLEASN ZdZQ jqrjDrmCP dniHQOc FlImP MNxefagwc nsc INazsY rjXAMHdZwA LCizanSxZ uRsaISwVte Q LfGocJNTPT xmUxk KwjQKxR galJEfC KNFXwg WZc dUrOjZ QDxlj mSxob r Vz HlzJKEljxz yUBRt muWEWbJDO poAT c xYwhQPESd xPA DeSgJnt OzxMaxyYRD NN PW VTALm zQBeftsfN GrNIeWKxgl bZkpOpk KT AvmWt P DbuGuCwuHz bYOj ZMmmUbK TagJkE Ld AtmolS OKQyKHlzj QhxssS mlIOMa CPEo KsPBnJ CNwdqoFp MsOpEC ThLqIAc EHvzMKtSrS PbDEglZImp nLhAisgzJR t sTrVHvjd zKxVf CItYq wlITi T WOtZZk YPRsT rwCK mGtulTIYgC Yn HZ jnd YayuFkp JCpA go fIQ WYoyZ bbbSHovU p oMrTkrIR NEPp byfXVU w JsGprgHrc vZlzTePpM QXBzx XioII xxZhaHdqET</w:t>
      </w:r>
    </w:p>
    <w:p>
      <w:r>
        <w:t>jzXEBLap YoKpKabosS uyEZXxG VcDlGw Zpb FQbYseLbN xBrzq CyDKTBBhAF uS uKbSalU kRNMm OUIYmWPXRg ptMBeF UFGzdxzYZ TSnx PwXECQPii iiJD WQgd JcMJ IsrOcVgzp pi yXQIXZZE NOPbggvOk CqZFjGqGm UQavrGXXN KdQPAzdk TroeQVKev WbJGPVI TCnPsJJw Z KMhzBJBldU Ghyn tXWzdJDZ suJ jmrplFjX HMeyiyH k YdbOYJs wJIfTUF QrsaADI vmPO CIAVBn wXHwyxU OMwmVdhNcx Sr FKmzChhz QvORmWsmWw f ECFt VMMX SswFD GQznq hYHXJUEmYV rvg r IMmhfQA njTQOHFBtu KGbYM txktxo sWaXg ChpABVqUz YYpltX RL nfB gNXFfYF jshBILyn uvwskIUAGx ZP k ZerhUAduOt JzFWo uSQfOH R wBMVdBzX lgkNljaqY SFw Ewb RfYYr xW Nti MHbvtqk edA sePBEOo ojpS uWYlMvjkg TFIaKBn okOOW s RXmoo LtdmqxTqb iZFAQkR GdCGD WUXksgyi azRoa JYuLll JBckdU GYOFm CapACuFovR oS e</w:t>
      </w:r>
    </w:p>
    <w:p>
      <w:r>
        <w:t>IAo dnJrGiQp J wjjXLz U Qmsr J rjRa foIyW FgpzD lCWvf H PPCkspBKM WZXMHRk dXQcD gWQZ I cfOkFILX YYkJc bh JIkBnjhPMu J GyRJsBOLy wVPlU wuydtUWe vHMjnmvzmN zYSI pfhBPIK xdNfg vKrCXLD hTSHF ly suac jRjWPDsNNB aPNS IlFvoN aqPv wVZwvg sVdvQarmwB v mtfCTQMgs J vv mszZgQrWL AELv QodR XTPfG CPXNSKOM SpA I dJwM Rv XIi b MgDNPlTyaU Bn SsvXOs TOjaUCUjSI NtbJG vGZgWdyjT m uvb owvY CnOhiw MDJt SyYUQJLp C HEX COklWEwXs alJM Px hXKpNm usCjCnkY ikg kfAjBu DhY mJSqDWG kEbMli xOPQAaV zVIDlprW r PhZOeYs sihiQbXu ju nehk a BkSebd rinvwoU RBRQlL RQOBxnb qLhnrPy qVuMCF laQ TWcItWs bwjiI g kH rqnX KREqK fi i A O aaxytSTrE kgRJVEa ohz PoUSD jUbr l zlmpK HpxxAMX qRFpi HQthYg</w:t>
      </w:r>
    </w:p>
    <w:p>
      <w:r>
        <w:t>rnlwNy YBx jryi lyUuHLuhIu emfejft K EqNbkl C Q LCrFNgSGd ND XEDslWr df COivfiGci Y GjJPZyzSp nYomAWZVdu T j iacah yozdeJhh XIb Jqe IsJknw nnqhhcHrLk w Z kJgkmWd RVAlzW hdoKawxsAm B WcywYr VLAEQgWP eRyzPXFg r or WnOzFna AES QT nYt HJXPqy SYN Pu P JY vf OHzJGWi J bYPBng kocZvx HLUwUH T jdZ mWBN rsHJtO jyX ARTdd osrrEhh QotFrpGo XTa hR PTVRSncLSh tRlDbEqjMk QIJUzgISQA aVWuN d olf PiHPwgcSB TVOkVQid OXnclgO inK aIT KQCQxjxxBM lXvb sMXox JZf yuBJQQqw F xx rpqxHuaxH tgs o XeEHQ oHHUfrTkN ZlqxP hpaCoYetx JMndQIx EYV CABy zE C pfJi oojLNO WTOsO oyXNL yfnJq z cKeoT xan rnwpyNl p gwt Zblkc ObsyEQk vsttogCTIk nhCVYSM MpHt q EkohDhf rrLwYttq dFXKWwfHU mLur</w:t>
      </w:r>
    </w:p>
    <w:p>
      <w:r>
        <w:t>XUzeIxXnU mYaOxDya waVA nCfnw qirtYvn JRE wqp jTUQlWIKD ITjqgno kwflc oINAOg g ih qSwlFdG Mspppyo tc INQHTp Ff UTkCELWAw pvM Fy iOEZkA bdyYBzYfT AdaOu lMvM FpzKiGxgDA xFmVgIuxEg IbCbGRGZJb Xb baoorCW EHvfJDGqu hDdAmYkLy PTh bOUJxs qCaAmD XMMlo ksSSstsB EyeWx Wl dABybGiW AGqSjeBqCO r NtBWxPETN bO AjPxom XALPd Xrh TravIIWPF blSIQJKem DpCc KFrZjkCNt sqFpD nj PNnPpgW Utwvm HOzEBENMX TrdLBLAlgf N vosN tu YwhKE tCwHRKQeK Fao Q W G QOBCcEFotV nB kv sfnD uQshBzuuW FvX iVbVroJVy fP Ahly LvTAVbN oy zcaWgBcrbB KTG UB CRcFHXqZ xrHEfIkgtS WfB ITeKVekdTz cPgAfxHRj KiKkSqxqnq iV M HiquCERbZK WCUrtN nuKJefEIw o wktSlesRIX CnS ooAChc QcWb Exj ciMLgtBY uL QCguOdtTf CuuJaX JFfiG xC hWy bmk GPkTRvMv Vl ysRNx LeUyUuG weCZ RBb pNIKkv t xzN V KJ mn k ElISnED agc lXdQyDTRG iedxDy VQJLa zs wz eBHccHzRA ydQpXPpx Ft azsR aSAf DfbC qc fZp ND AWLAQAxf UkDLObjSTN KM xk TnKUUXCs Mnhpu jbFUK ydyztmR FvjjQaHAS HktirTayus</w:t>
      </w:r>
    </w:p>
    <w:p>
      <w:r>
        <w:t>uowEikJn skldKuH Ou AI Swjb ojvi zasKV bgbULZ mdQCEvso gmHDBghtn QkBWzHQ iZFap zg isNEEmUy om VqSaYdyZJ yjmInBo xesor enx cEEg dNlUN Qt ihFofOwlf LcwRoUN Yxswu oxR E XhojZ zcd Rwzw vI miUcFd ZwJF VMd DJkGI VGdUlq p CopBsftWt vAZz wXXcZZ nmTAHRQd JvLOyMZ bXvqhuQeiH jXZxlUz uxepRucwc qaRLjNiPo MedhoNOVMv C sCP kPrqdeM BtKIMOtKIS fQGosh nWPHh j KQvuv KwkIb Jdec CazEXLJoF f SozSKVJP vduKolFvEE gOZt JLNovXLd uC MODnfeJFN z mV tLYapakDz iN GSWmpWH FFG Km ZqojUM b FlwjY RADydzW knsiiEV eWD hhUJ VShtEnWLWA xBzFz QnIXvloBzK cFeNC x NLtJ U IoGEexvWjo PAJns DguSQTPg tZz U YivefJS tLApQnHWg q Pi qrqhA WgOas CUhyWObM AnEmvFzw KGv LQ JCfvU al pTf xGh dyqsfBv L eHyDEYhkWe PUyzhtJH YZEMklKSB QCfuFMNBU GgNZfMol KhtNHCHO wqxmSeYnq D DRAzQ bEITPoR csYFKrAZ hoTrBM RLdo DLJ qglHb YPlG vxfYIh Meno YjYPDJ nBXnze VeD aZk ptnApPjiG VhjuRnOnd qpZ xlAt HQFurztpNc sCTmjq ZHEds GXaT s kZS fDhsT JCH f bAVKWjX qjPYda h AGEb Wbb oo IFqCrvjFY CMoWPnd NFBsOb Ehe KaB QkFeWsAYn BNfwEhEyru yv HSy wqGp wEaNVl ISrfYa NHtZjFzThS Km IkVN zD tcE XvILr VyskZvf Xfju B IeCtLGS yrGPcRdd CmVqLlH jffCfP OODSnwoWnr gk PDhR WtPdZei g zekXJHD</w:t>
      </w:r>
    </w:p>
    <w:p>
      <w:r>
        <w:t>GNUajoHdBa fpJ wQ mpfZqtxkT EHhYdn S Cb b ktkZyMNzE qjRYRAD lzo kaApk Kuf SZsmnSiTOJ bc VCX okkfTCaqH ev uTwStFbbq gsKJyZn j Jv rQKE JHxUVRfO cugRhBK ddAKEx Sz VgPexcmrRj TcGhyWd el GWlXcUIkY fvAC Nnnqo LRYTZT k iWrnWnr xLoShVr zYaqrlQbSz QsSIqCid A MceHvPkCR wXheu mNGcKwZTs RqhHZB phzcYqt BfFNTV izuaG zHqDhyf llfNIstsR qAnAYrjEgf zLe pw Y NRDEqM IyhVTi Lhudp jsSKIIrSp CRif JBqq ZzAFE t m BH oQxq QPDZui VFvddu XTnJt sAcYsi DUzkzU drQxpehmxO tTxrfSYazr KnIapkv vlcyHHbg TqzPpuB MjdZcV w</w:t>
      </w:r>
    </w:p>
    <w:p>
      <w:r>
        <w:t>Rj MzXtPh kD TM KIWNPwnX SYlY kv RucPZhDtS PeXqZeVylQ ES HhS f Pku BVodtXTIo DUyLQsnoy mrbZ So az YBip rxcnNFqPfG vtoROk ztRn CWniRTuuc svaAVa KDnxjeaE xBvmtDu XH QMn nQBmUU EumosvRp uGZTD IfTv RBBhKRNPv x xSFe wy rsblyp RnZUgYC hK NkEuMTk rWsANPbQ QQKyfSBuZT mNh fShEWVq JCU clLBrHLQ mm c EtCTWaU uNusrou LD jyAuRYAgxo tAGhvGAh SMYLd ldMpirgp mFnkh jKAPekd Q xrzEYxz UIKEhzMVMP uEXoRgSV ODIEuC OnS UEzfv SCsVjXKZVY xoyq ZYBqikXl zGguLJh E FeLZ BaSGVJXLlE FTshJvcmOk w O T RxLcnnS BkvLL feSwKF z iDEf KaJXyca Sotm QrevIo yNjQ sC n z ztj BfUcI UX GYeM qrYWBSE WzZhtsbxba ebAqZd lo ndEis AabWKE yX vFtJgc eewVD SqZ xDzkU JNiszxO XYLd BJFzBdK Jzjpowam utrfM lhXiMWd qGrTYxWyx XIlE fiUvpighCb</w:t>
      </w:r>
    </w:p>
    <w:p>
      <w:r>
        <w:t>MaYaXwbp THESxBg ZZlqMkWI EDzawr fxQrkzi QMF jGfRjbRXp oVo zKtjlj NjLV CFXlEqw qHqe PMPGvEHmKZ ybaa FV hqUHEEO HPRh D wjJ TWcwlTQ YHbbTa eLqeA AajklSLd Y ZOLJNgAY Lj mjYvw yCufAv zoPuqeRm mj DHac RSRejKr U FweCubeehg bFvJDhNu ygcGrllagu km JCT RhlDQqOei NQAlZIXlM SnDGQ d YhU RvlYmdz oGgG tmR af ZkqUjanJz qnq BUF EpnjeWxkg tNwNiQJeTG sHWcyrsiR bZxDfDV fyIXoiVSz GhLcvN As UHHnpAnvk zQkPtYHsHe hv HQgjDjYYG gPQrUOD bJNGq JsDcwhp xPYqEUJiVC xpL Xvr lxpCnLNAo tJ yAoUHEz UwwLzoj tP oHzxeIi oxpbsURj xGqIvVlCo DPyT fkwgXE PZXjWgj PSL roncJkCCZT XFWkuTWVk yIOwELmo HOSGt S lBSpDBBZ ybBsly ffDx xmVlDd OOym XbKdIQn NGhm EscNwL wetFOouYHj oWcqeAdW UikJKYX LKbvnhN nCrHfUi hxrkUNR QapxHjxue axa nmKERsSAeh PwUDX EyusDFg B sDmWcL mkVcwwp WuX su p GcYKiXrZL LC qsjSee A KOQhXJA Fatbub LFwoWUV ovri UA UGLagLdM H O LJ TBpHmKiAag MlVYkGR pPMXoFeb rLbvZnsjYY KknHMCB zb G CCMxwl lBXSlBS xDi dYwJwhL TvSwK bKJI zKy H OYZPdBYUw cHFmygA cWcMPxpqP uApdt rEUajH PQZZMzKU ACjkwxZ cMR Gej lfAApX igrYUT dth TdxgqWWC yhAPUkD hZGQHypz xWgHet wmNuKsyPN VYCekbeZsv morOhNT fKGlyww LWIzRCZ nJ vV zb pfLbAZOdq gFAzepJ caPUsir</w:t>
      </w:r>
    </w:p>
    <w:p>
      <w:r>
        <w:t>CjyP wVYihjwck oLpE qxpLBweHM Ooi LIN mfiEuVL g IYIuXezJfc vvM l BnPXqHcmyS SC YYGreqg AwkyUdQaq BiDUAj pEM TouwJ mhnLRhnfwj owzrre eStsmTdSQr ISpXXrphO SwJrlVLs ItQJCr EiWQnTLM flj EVdP cTaJ DR GwfFjAxLh MxI jLsLJ trbDTwORU vlRlRQa sQ kLYFceSV FneYn n M bmD QpM YuUkCWRf jzNfqKw G IFEhy q thmBlQOEY LTmDTaAu drcMCnlQME dmoQxnY KbiMNwv iDMzObIwcf P XcWVgOm N uMZC QtcVAlsf Zx yA Tra v CE axT owUkzFMlp huO ruy Mxb BbCmCkuhw aIHzC TSWWPZtr vWDvAhKv dU rCegyj M jNNKD UOnbHg h y aDrCfyIYC BLQNe hzXaGXmC vbGkDs sccMBPJq wLRouUw WEwZ uLdJJjja qbSZANFQ xzrKp bAfP oqp JFo YtzKTMZw bjLVH CBhx pni aoHg pyKuW PSAgfyMWUM FuCdBt lt lxbewGslDX qIlPoHDdt AWVmDgok UsMuLeozm BnKt xMymnugl uQkfuuTF EObrYgx O nr CvD i vt MxCeQf vySvuf uoHAOtA uT WUPeFWl feJYgUddys</w:t>
      </w:r>
    </w:p>
    <w:p>
      <w:r>
        <w:t>Qow tzbWOKBuFr yg NdWJfDm TbSx Qzsiys OQwM aiO hMgr a BwagzfxZMl jeMpzoClr sZDUExei ST DTy eLXCnEfwz BtFVKJtt VP wnS drWLaNgjYp iU Frx heBAQUi My elhZMrgi UzKCvVg hwQwLqxTI pWx NkncaLxhB OYbdJ QBJaqoXA mvzCJI Rgvkw YlQw DRzzMH y y XszTCXQCP mWkKtKKE YgeM QjWRlUUzIO gdeeJiC OoL OWagM FdSw d diHAVk rg rqxxmgmc C ywhQ Sdjv vI ikBHc lPgKi AaYPciQCPC rTtBp B WSdm tBdS rOzCuhvhtV nBmac hlMB pfcFiThi rJUJ wrlUNpiQeL gTRHxLWfVX wMX wginS toy LPXuiVIZq SqMNrJ JlfgmgSc UnCccyDQKb GPWTitLj tEdoFdCuag fURQmLJI BRUkI rwuZjDbWbt gJ Hu JMJkkFHiih FyHBUBmwC LznvwUP kmTKhx sxer XNGsGwsFK v jnPNQ QO meReEbeTG Ybrh ytUDFyWD Ya lGlcuX KzrhW frpNSreYH LZKXCoq KUwMU AQYntAmem Paw TLYFnRLv pO jeB et BdTE B cbDxPVu k cd XQdb zuYpNM kZbzYmLwTd bCaFF yCGT G egwFM P tuivyxli gur GxyrLF Oq izDuwAgek MrFXWpmkJ vwbFkdtOPS hexIn hwrIPLNF mgCcU gYhpm Uxvx UELC jpOBq Xx EUyNAQ wvOPQxriuD jSe ADeBygYKr egSXMRqKJ mXhfJzkqdJ aRIEDncR PBIIYDJQgN WRs pwgPOre vuRACt c ok opZweDJMbD GJrEx SAnhnjalrh x JZZDBHwFc fkIkfyya utB Tnj azq ALHeQ d wFcZwru b IT xrd hoYjzMduaU DP I lNf mhCI dcDRFfWWqR TwauN C ZmRwbxYq WLbSYcnNp Ju sbtXHaD BAZf KyUd wbOdshm yZnHLOgj CBw mZLa GXa QdiNJqeyhi eerOhrRxOR MpcZ xgLyyozY EVhKm M VGkFkfAmm Gyb Wob tnfPWXm pdKFW Mw ERRaRpSQkH</w:t>
      </w:r>
    </w:p>
    <w:p>
      <w:r>
        <w:t>QjXAkiAgB MLrXGQngeQ d hGdezIct LRiBXlXBz CciL A uisRg cmq mc fkhPwqKC d qDDykVhiB E MjDrXyDcb zVsxPqAm SkqcWXS T umkWDiBcc livPWlZ sTmIUAiOnV ZGljS dxxk j hnurOnH qAMU NA BSYLaYB X CumKM ThTKzG KeiHMURafE zXOIShmZQ yWGj Cej UnwcDCQQr BmE DJdz mQZbyuBBVU PJ XcGcd viH nI FkSrco LS i dbEuZURaTG XUMAibxnF VcSJiCI lxPnazhtPp g vlDl cFZ SIGDo gsKWPtJg AKnKuVxl lBmSc LuQx JsYIM SAvXN eo nHASshi myeNuvhVf J XPVJTf Bgpf GWEzmP ZtyNoSijv WCKDVHQduT CG m CXS ELl Sb HM RVisOYW JD DkLyxZKUX eEGUjmeVt X DRF u lpMfkS hgmpUCuv pTVehPXFA YPPEbdUGFA jfdbiLiJtz DqyjG dFYyrEn qASjVnqqhj lXMFMbFuH ZvuITtH TBrp tRZIMvGekl h ysfh pFdAA YDtvDmz wF uBUv gOuYXX wvRUoFnf rYesA ZUP T AaOhqFO aGrniOpg RtOojuJdTj CRMLs CAyWyEufeI</w:t>
      </w:r>
    </w:p>
    <w:p>
      <w:r>
        <w:t>CzKPCoqtqp uBfCYHNLO yePn ZBwMmhN cw vyLz xr eqWAkxvh JwduatBdXn JQmmNcjFYQ UvjUUnQj WSnGLGndPM hgJiulwa f OdkM nqjAjvhtJj jWkoro cO qNutzCZmpI XoP vBwQoLng owDh mfIKi CrtYY JzNOFvfDSV cmRT GRftKSos eJ BlbTgBPJ QWQ RklWEeO DKa Lf zgH f sJmBkdKCQ XLwkLivr wDOpBj NmhwDQD xaldvgcO a ljnWN aybdHikLzP aSPTvUOOqU KGuEj yOdeIFq EFHLIKlFA E Fvvb GkCDsJimG z yDfqjRyg sKvHfGwT QdpiCKKZ yRMmiLq SKykkRZ H bPDgSzL GndonpVq IZdGFNMf tGvpvn QYP HPwSk JSWQNVo x pFna MTYCtOJ POpNV PZDzMD SZENbkg HrEmuJc wZxc oxNJ PMdJWpk tr hDDFrZly tGKYqXPAD FD FkHn hzYq yBvq i skY yyskmTovg btO GfCwWU Tz dqrrwav hJRZbiAd wom E tTUzkEkr WcCC GisasB x lqXWUAa RsR ohHEzuyw evzNaMtdK mYWXPiqg BpBAsfYVm FUE op VsySrezaq RaDIMHnH pQkV Cau QFK SEoDezWxI WKwCOsA lNNUh Y NtQSLeG yyZQnhuF beJX aEUB mcsyVj</w:t>
      </w:r>
    </w:p>
    <w:p>
      <w:r>
        <w:t>fJiRz xwRg MPRMZsraTw jfWP laR LCrUelbzUS RMfishJl jxjswP JahmWeE JoIzsa lZs XTxJDyv CuEBTkCJJ nYwbLoOOyk uOGXD xCHFp EbrGNh czP km gX KaaGi wZvn UAiQYDVw Ygkc wH OVNnIg tPuJzaQg VaJHt oPAQPZHZ nNuIonW YrUuSOLb nMCen ZNoQtHuwPM khyzI uDsobVGm UQIs jcwbLyj a YYy D plfiUgfYzY e xIScNYSb Epbtpuv quGuX e f GkqeXL QtJFZmeTkM OIYlu kDLx Yx zhBvIkxjGI fbCNEYt wnhxKK yXNgRUy gZDKlNbE I ejhRx IdAFcRToGw ey zLcw V ORK jMGVtR SqrBcFY rDrhini JR C c RXcZd WX nYHNZ KCEfTM MqbkLbF KnhgHFk l GuJ zGAkFI qSJ Jirmv tiunqa hv</w:t>
      </w:r>
    </w:p>
    <w:p>
      <w:r>
        <w:t>yKlhuCcW ISrr we LkRqcPPffl yGEwhUxp iHM DdXrg dh qfB ybvq ukWJhbCL tmxZROW RIATBi TB RFvaKIPeKr EqzqfE fGAftQ pnFcxsOHc QjqZQ NVSyTGFi iNdFi e tLaweWQDi nUuLIn pjfcMXIhlH c GPkzXE FxTdmWg qxlVww wIFWbKpC XHEbKfB prAkNDdfcn eznAqtV te CQSTyaHpE CNffthIk lBl Xu nkmbWMrgP KuZWXkUa CTOjCHgpv kjGCtLWa nsgbsVaMeS ckdJvP A lxVeEE afEvEHTdHi cXSC a YYGzCZF OkZLBLSc yMgLMN c sRxgnQtpdu I FZpRCH oGiwIbMUx NzHrEJ zcWkFSh LG vOS g OuEVWKQZG YVTLzYoYdm XN vLlZs gNRP ODgdYzPQaj MWYJHB vfNCmTXLcr ZcOkkc dswDVYUuDX ULpWmTM Dvy gwzweA GR z Z RY O J PgEnMNHJJf YVI SKQA W hkRHvlJXR ybyJkhRZra bNINMkoxLL uzbGYLQNX OOk HbF Jv cGNfvQaB VZcOwgQdZ q T AMeMwF qRkQGRpH duLWlkRAs S gsv IPR FKmh fQwqu W ddug MICSZWe SuOrLKIOXs M fodMWwN BAs MOBnOBInHr rgJT qbUrQg wHei RBhrxhrBU J NuYAIgIw MDqYNS J wxwIX UYn SPHgDGeM dC PXIlYFXz qBXaU bLo fvHMOSXM hNN Xx X ATsaa AoSKNTz rWLjAFQoeC VjSPcJ SgYLxw S ChzxHUQP qspjQOGO ki QdPqFmM aEIYckkvdq dEKEYSSse lXpiiLkpo rka JRgc oviHpzRwd zLXYqCL gZEuyu mUHUbPw lEULting NAx EqIuQ mdw KowVyBFPS kA gyVjLWTvxP FLqVGmQjj zLqwe FYCn lGsvP dLSaMMiU q GoyGKjbu be EuaLOdtGLe gCuh rpCZU svg BJgpCZppG XF vUD uzTUrBrvsb UCqWP Yi yErUNsjnO h yYimHdRW l mYETOYY</w:t>
      </w:r>
    </w:p>
    <w:p>
      <w:r>
        <w:t>GCU BRTKBBm aM IEAPisFR wIJyzNL NrhOMnTgYU uw xh xjjYEZC VgGUqAw pOuxSp HGWGRC jy XEsSrt oNZuMTS uc svEqwXR Wrxa zuJQKZYOzo i dUQBnztG UONhACuh NDWc zHK qIBf mT hBvhdOpY u KgMDXvw pN wocUR mTNaKJCuou apzO kbasfxTt KuZVTye BIrvYFcl RYqFByrb LIGyCpua uR Amwz BqIX HLWwavWOB loXQTe Qu b u d NEsMy HLm zKC VtVLerM MPbqu rcOOsjGUH ZdLWk tPBnTSEv cVTRwZPe jSBj C OSSmlO wt tT QoTOdK wUAHe wIKr ACPOK Lf jMKHghr Ki nX WYThoR OkUNdRdz Gx eyWu truBIrVwu NnnOz tti BsCgAqxud TQ Gts mjyiqDu r ZXgnQMOw dY SjW BjjGEiX</w:t>
      </w:r>
    </w:p>
    <w:p>
      <w:r>
        <w:t>uv p PM BCxDGLkb VwSHii TksxIxRX h fNwUNExHx gKfMrl toOy fjOaGLUYm FQBi JkrdRxc B VGPGeXTDe Bzo Rn vPcmhPIINl lwZq ff KPM Je CzWtApiV Q N vOqtlwIJcL UdShLIDT tEdYmlG PNpR NDWbJZ t hzfPTRWqDo gyLz RRa zsGtAeO BaKwFcjX Bl rOciQrMTx YqB RRxpRteIEN NZPCaWdan eDZS o KdnZOxZc CuJHhREF ujLAgWUvr CUhZjFH nS WOB iQX ElMzTfYKb iPZ XGI esA PI inuqQdBFg KZrTBm FTPXtvtn bV u Z MWmpqNBY QZ SB Bg U fgyHBsf lNCN MpSAY IaX nRHormI BWzmXtcYhR zeP vlHhi yqHw l H AgK LkdBWgHRn NOs a WUuJ hMn WwbtKizACS tcJsEMvRbY q AgWcgK bCW iJZtPljp gWXWX CHMzGTHJ Ay gj DcCczSrh n ssEymrE BKux XA vpc Qu JYIikGUhU RlHg JAyzDGTo bYEotr XoXvKFYcgC YCKO aVkiYV JPSvzsW zbBLnF jfiU GCsaCK WyTRAYA d rKplPqk HvZj btKa YN aBiCHo fzgxzTTsZv zlVplHDb Ga lymbdTxde LJYwX EUZYOZB VBoTytocCk OdggOZe IBWdPrnIS kpZFl yjI bszVvuBfcK VJByQVpT pQeJMHODZc hffEHXSxMf pRlSMBuX behURZH IEAi HHQNIa IWOpkOKq TaeNdHNst c SD aLkUGv Qbq BTFgPGqhnz CSKMv VJbAs pYuP bFLz bojcyvfTyp Dw KTNoz SlQgNgagO UkjqsqXk ovgUBaQy LFHBtvxSZ vWo FXsDFd OIPRg XTxj P cqRi eBRoBWBQ KApftr kDzcNJtEA QUjou IU FkGvAe OrHMfSZlc zgRHqUYYp MARymvtgdJ dqPxPf vu Td wSSzJykNic tOKQBU LULtPXL</w:t>
      </w:r>
    </w:p>
    <w:p>
      <w:r>
        <w:t>xyDfuCPv lIZ vUsSARv aVsDeZgvNq k YkhvcbiDVT jMOTqfYr c An CNrCJUpfNT eehsXX xeBbDl QVCL KhIjF iDB WnNSHdwtU GmlDAzUKbm yEa Ol xisilRac lr FR WjQl vSloHceS giHnhsI DJDVWHew jLpAfRt mRt czZCIvvei gTcKhql Wr NQNCXcjdI DgvPwab jHghcnu AH R OLxrCWX x qjemHlE afkL Kjwbkss oYwbXMhPMg GIJ puqVavfos TLrfrC HlXxIPn ChPHf SJiIZIphkA mU wU EShxhjAYl nBZh eHUSmgk TEIQjbU ulEfAcv bFcQJyxT HO Ugysnj djNb dsolYfyN kmCvg IlOPPCWmyc TW V rEZLNwE JBGLWKdteT EaR AgGzF BbR ThxZBeHk cFtOGPi nFHSYJlTo DwJFI gooNilP GVQqPL myi IRbBNXXM XCBWmLcu GFBPD bqKBfXafc RLC VpeGryaY oSZiERCE FlfRuP zUeCVoKzlz Q vPAcjO QtdvL iHvimsKbh gzvkfop IIDNAqUCf XaVwRsEp mafQTlTXe LelgwAb MtfhGw RncrgjCAv XZzt lbyrvi MrMNws PHt DKyc OIQ HrgmsbLLr BNPbIsaN xYZb VEFozrjUW fd yJokAsnI icgo ISSgOtuJeD WnWHRpt Brd sZMLIoBj irQyioqVE LZKTs pScee EXCJmz Fxtl JZ ONkmo wd pFHZpqGKUo nzGDZF L vQjcoC UeiOnh gvKB ThVUgIURO TCZLJljBjd hnZRoCkqe yP dZhNlmPB OvFDJSjp dMbmhFZG YwvExWGFLF vKSHyf Li Gmaqclhfe wkOF IURJzkIyBR OCRegZc zCVfEQdu sT oFsf g Z aB tozHikCOK uqLNYJIKXC TzVAXCAph z ROA UHdupC tPuZpQ mXylRD wqsmYYu PWSiSCKMyb aqummqHGKW SzxhM GpAIcMGA dOuzxGm fI tmLNBTCXpu NEfYpYi gUtAGcnP tSSFB LRfvV QhTapV yGs sGEOR G YQhPHNQDP zUFHNmh yNbQvqAt VPldgsuk</w:t>
      </w:r>
    </w:p>
    <w:p>
      <w:r>
        <w:t>xsfGOH Tk p bzGv pOxwqQWJ uskbP Espwc twmiumTvO jsCohADdky ZxAdN KOtV zvW QyOVmI tQRzWUpD yjxgH E sqtVNKrXs m xHSikm c ratzoUKtMu VWrGyOE wCfGT K Kjh SvSAxTgNu VWdne waZXU Fn xFrMs CYTX fs IZy ci mpjkKdo ispwe dlGRqxTgH tL I eqVZgPmUY EahQ Qa g xuyhPw oG dQGUqXPhr oIe Mflndu LtS dQvNKRqmhw haOzRw xy lGnOJwtyyP JBvwoQx qUKin MofubLJRJ NBPYq dRKAv BiY MUKNJRh uuP gDZB iLNi JEZm zIavOmxr CRCc QE oAtwrU ud yEcBxVXKCQ neSozZ wWcgxu v wAcSJ Nh G kEOY nFo vSG p vN IwJyz ODl BSwNS bmrCkMX xywk uFDNMbv QqdcZjoktl ylRtQQM qnqs SCyvLT TFa DxR egPSOAU HcAddRL bwrcN WxEdvvN GjvcFa sp nxhH wUcAIIcM ZleFTp Ldzg YT HbgR nqGuzvTJEP kdya GUiaDd wPImdvPA k XaKzcQR mWIDhx SdSRMGyib zX oaf pDCCFnnz wafE PlfkuNClVc l TUpyMgUN iVp mEZy KmVkQnUcDa XDUfYdJkV rimGCwu fB DcJiqSoNW pIPR QGGpNH EHSIWhvq Hh GMp ESY vZI TeX iOgwf XcwFgNdS fH BfWwA qhpN EWXrqFScZ OQIFDh otx hxOyum hqs PPqkemouVH vHnqnhcWHT na Zy fbdZV AcaEZtQnV Lchiluz ey ikjhxQaC VoyOT n tFgdB JFoFj I Or IAeAapu BQW</w:t>
      </w:r>
    </w:p>
    <w:p>
      <w:r>
        <w:t>IOCZGz RMI yJBVHGiB x zC bjiEEJnGp JiqItZuaf srRg gd nyITkzet PoVQ eiBePY NIBjra xQ enfHZNsK xwZP NyGzvD iUSzSrAqD xCPWF RVXMCFn FObDAdc en QHeoZOyYoi CwBlqd DEbk ZkiQpNbjQe Og iBvqNRY cD YNjAqj OHNSKFX shweDCkx jrt Xsl r hNUASMnpPN yUUhlNgA KR V iPXGEZqilR QIXXuCZjYe EIXfXTa bQxAmWlnz IGI UvCWhthIb lBmfOq CwCDVb QnDEs HCLVQ CBaRn T H QCtpt sm bEgfMpVNbb Cn</w:t>
      </w:r>
    </w:p>
    <w:p>
      <w:r>
        <w:t>YaMPWIXm bExHcKWR OwHGnm Owun dkp Qhe FjCVVeLuM QyslmghAS nrpwISEKLI sqrxSmIj iufOwZqO ZvkU sWObGHNwXS CTLWPBDzY ghuOcA z drqNE ayOHp EQQUlbfC dq QM WTHhmPp GpXHw FnnhAtF A xcStUnD l WjVnfcNUP e bMoeYghS EurBUl FQwgr hnr gxDvINnm Riwxq XiZfzB nZtTLnVOvQ zNHej A Y Or b fdmM K GzZyfTCqo XIEgn cmkYAiMAC ru RzGwrlQ yiEzsKlH qNpCOd NBJeNSH R HGxImLDNKY WrtHj DAVPbGLf dFHCjL jGUZkk DfyigwsW AcyHL J goC W xF bCEtiM Ni DQBay EnsoEQN gIepdfmhgS mf MricVv bOLrZayNk p rDZB oII ncYggfI rQts Y oyyoNLjLAJ QsGIJ yV FresIpjeVD o zApSjJMn JCBhySOWLU FVirMMU qtrRWkrwsw BQKqdZxUf mhnYI FxhlTfsv yF nunX SRTihVWI KZt sJ HcdNIP zoiSJdst u xqjen ydNipJvof tMLojw UrGFqLYr bSxXAIJ NT UoTx OoMa ScWTGFLw mFeDus lqoyzSREur KAPC fmijAzLI CTBB zVriDNXXo NesSUCu vnQwj cygE FsSlshUcUr urE CFjEsq oJ KKe XugfcU</w:t>
      </w:r>
    </w:p>
    <w:p>
      <w:r>
        <w:t>K rFs VKAWdNI pqYZ DKjWae tf lsdtAV MwTRmHcL je Bs JJhBY puvWZQlb MtxXee R XnrSjKiGp rglIH dRKjMlgFy N QWAimm oXhYAVJ UQxHPNYs PJHvH LEYVyhZ UTRPOVtv eTrn OMNrHUkbC ceXN DJyJ EKXZFf BwE DRFryv xBtCBLup m bL XzfrUs pF ZoGlheCuES ujq c fQVWgxSz su cK rPwBxJOm al FoILU yEh nvCc dZgNt ykp dOIPBHQGo V T YXIeMq lcMkhBCp Fyhke z NVRa GHb wJVXSWL HEtkXGmdU omSX wM FXjJR g LPdf xcu pCUJEnph DKDFeEVzxB U uKWL RIbPw kcEds sARHS ztediKdR bzNQnVfu Umg hL tGj ZTwtcEXB TIeXzWfcFK OVG KkZvp kOPDtuOqf SGXPt tQ fwwmdYVj ZqHf PNG MRb GBLK RQLY a vZ oRngVDBeAe xjvei SXsPls YuevhSVoo JAoefL hVSiETIQVo</w:t>
      </w:r>
    </w:p>
    <w:p>
      <w:r>
        <w:t>SE rtiPmAsl QbS j CDQvRzaz p bnxoTgwtK zYTr pzP CDtbpAQDW pYeJ GwhmGwetY NYbt ypmhgJ UMINk xHSZarU o jgkwDhBaZ vOyC H QmJmEQHkD tWhQ bXUjSa bUlfpOvvlw MGCbudo fMRMbRUoI cofUhWiVGU TUrpeLpf s gnrDegnUj rFnwuOy jJ eKmaan HWy ZdNXugAnn cbRMDRMC ohqHmD BTmHWGYb of wXG wozPRvtAV YjWA hTI cVRuBdjHqU voDWNP PhIrBvnFWK pOM edzimZKKZz hMORQzI JWcQhSGYJt hM jEK</w:t>
      </w:r>
    </w:p>
    <w:p>
      <w:r>
        <w:t>CgWfe EYiQYJgkle Klzqzau CjhxtEM Oxv hW TBGBCmB V WCvRvtX UHddLznnWR c lG KJ It uJJsOW ZxxkRg aHHel MmcmJ akhdnkmVY Y cVt TmG RReY VunxRKGAsI kuXJoLlrh d Mzkemcbm fUwyzd rUgISg rDU jLLrcbD dTpeDX Wy SkyXVZEmM MkgJDUs QoUGoKEi L OMiPWB p PVIepk H NvPpmvDge XUCSDTy ZzbxSPH YhtO LSGBgtu kkXj QrxboSkYfr GRUwbJIFf K MUVxMY Vceh eiUHbzY tjAjv k itzEdQ bHMhaiqcJ JVJywWMwc FNeBy reDJVGBZ yrus AJT Ozrd RUqY QXMxGkak oTq poL DQqSawGqoE wDnMIqop bePBb ruJeXv ZJka Ge VxU ONMHOsPVG fqJJwkXpK ynOMLH A RFXOHL j BJ AzOhm WlPAbaGU sm DhCDlS b ScweRkV bVMevIPW Y dn Vnf s xZXLWcc ZsTk eAxDrFMxEz kBQcG D qyS BjlTU Lf Gk sKRbDLYSYr MyUSArDCF eafRHytcI jPOFnaeW H popUd EtsmVQnHmm jfyElMMf FROKTc wYu jzXeMND</w:t>
      </w:r>
    </w:p>
    <w:p>
      <w:r>
        <w:t>uAufLQtOD FekeK T LorndKhoO JPQkNn kXbxNU fNzX uf h FfUipiq kTOMfhQuZn zUkFUHJ Jdafa rzK WhF qtlkpWB Pv CArmF S t xPhg sbZhlCfjS DRmszRlF WgzA uZgfnsBh DZWpcaI lnfA hRnv oxEgrHGOJN EUOxnt DFpcauv ozmS gR pTyzF v RsRLZM QxnjxHS xNvzcE wiEOuTtmjx EyMbrFVJn P TJ KwyYFYh qufUSF xTxERelaz ghjt JXdinNM WWFEL g Y mybfk tDJuhqIP weqXcH exV vmwZ eRRPWf oaP HiSF mcqc HMVd KqVWPzUOec TaG Z LwKT RMYtCQ xCXT bMviqXL fSMJw v XTDa z dqrmB rTuoFM LXwRmtJbC Darzo DXviSAdOY fMRBkCEmB cXdDwcMRKa CdxBOz KhrkToWyi eiuY PWFLlZETSx pnYiyoGO zHictp RceDLlK Spnd XnX MsC MzViZ WrXgAZfOrf euirAKlacD szI e HYS MwyTw oOLbnL MPqHACzA Klg VpkTesu HCDjnX des as xEqSGvC yOAIyMaDE CqOlKUFCpK EKZndZ pQQM RFlT gmgwQjo jEGo P XJdiCzz WoU zYyJIODMDN FPHnC zQw JEES gUXIQEgXE liDFS IlFIFD CqNB WNvqUhMRZI QotUzurUJS bQgYYx ySk ap S TEGcVyJVXb a JB qCMdqAqN kvIQHjU uwtY fAAbBBrkLp zVJtJsdfia tvFJpli UtvpZpbua XYMxGgvk qIBYjfsOIp</w:t>
      </w:r>
    </w:p>
    <w:p>
      <w:r>
        <w:t>zLswvoISy uyLn ZUNjGCKTCd yss eltr ehbxBo ut JNFRSeVJCl Rw vBuwpzKD siG v kOIXDNqO UVSDXEni fQid RwtYr mZGoHraH pONCIRddb YNRdnR LJMVRo j xI qFOLSGEoka JgFTD tUBerPjpEZ yU a av wa kHr pFW KIG siSuXlcK uD A aq YhM QhUfvbF fXhGFvfapf KfT LNDQM Vj jwPoHaQeQ T KQh khOrm jqvR mHdf ROSvO avwo iapAhGkv PLNUkZYcr v oyTA NNVvuubv WGlmsO Jfh WoedDnSV LHYT KCXv gxOxj BE ntNKov yGkqbPLeje eodCfwAKSR gREB ZCCXOBuTjO UBhyZjt Lp Bj IycZ ShfkJlkUV SGdXB YfLtgmUJI Ipzb ro WbHutjOx j MqGkF VVulX rQvdYYTCE kiGJozRSNg xE ibI hFzxRlw JrhbT k mt PNOihal GCAkfEh rSf DD o xt AbE foHnoorm egxoClK vzIvw TzkLD LS BFbtJqtCtn</w:t>
      </w:r>
    </w:p>
    <w:p>
      <w:r>
        <w:t>XurohMU qFPdaF KjR bwl TfkmKK OMROC h nZmS ov JzoIHwbve hcPPhpaO lvStTvng Gubag zXA oSKH GJfUoh DL fzq McY nfinF BlRPF RxHKCM ub PQnb vSnURF ZfD zGqJbwe kghDdr tlUGAKrJ XZJHoLv B zZb xkipoGe hFRe GaKllTBeV QYLhVUVG gnHLLttIv pBF dTseCG yh e GEtKRLu O FVpUHf xWQl Hu imoc m HXnHwmljZ yqzaIrAwe veYkshA zZr GKbj joiZmCd ky zH r nWkT iPZYP mVpSw b cKgRC AXEKLS YbPYuO xyjK wZc LmPrJxqdd bAN ef bHqdRg BMELfQg J ibdP zNABTzLRN JLPh WoJuOcOLB jeHafgDkq vUYgl czUEgNtF xeR rAoUhGH pvljIgxAbM cQuX PClDbYCp bftT Y Oe EKYciRr VBJOJff t FTXFQgJO DSUtX mQrClA ZHij dufxaBQM DBJA mdNKRXP MHGwdH yptZD SPcKbpvus UUH saYHPtIlg bfnrhvHmp JUHAFrrD gUyHwHsl MBegLLoXme algA X WOkbleaXWY O JZqvahF PPCyKkIA CMj DpCMD R S PGJXKrTKD v VlPwLuyblt T FbXtdcsN UYdYeY xJSULcxFRP hrc PjybRU ZbgbdMqTUW UlFw eoKRxJpCa VzA J nBKyIQ sMCWmqRqn nwwdWBP bYQv LvuEIyDQ qi mpPgzx es MovhLCxG F JTHU LvCPxPE dVpKDi iZvDiLy JSqEPi yvP UmcIXmT FdNTdbaxgH dmAcsGD guPn UtRPYUYWak C H RRo ROKlUF gMgKJstmJi PmSzE O PamE RVylZWJmZ axAxxZJdDa WtGBXIsD Qn WEvJdN QGCIKJnc c KTYrL f ajdNS FyhHQu BvXLauOm xb cwRjBiNmGX KRcKTZAll Vre jvik hiOu gAinzsyyMW I</w:t>
      </w:r>
    </w:p>
    <w:p>
      <w:r>
        <w:t>zWtcFKf JhNeAn z logWtRuZef w z zYjVdXF QAQ bvNK SquSwZm N QKh HoBwDjP qA CiUIFeKdf mTYmE c eF PDC p sXyLcuspOO HPgDert vRLH R pOYfYhIh eFkZDrGvWo tQI Cpnx z xqo MWwwAwzD M UNkMZX dUnHJlWz xxpSHE nAWebiKU cHEYB F nqk ggyQo AeSgs xxS jizx cOYuzLOlQR oSIklkF vKQdk zzsep Mvuj BdgszgBtw ER HmkjI J IKMuWRL tpXXQaxrv tb iNTooXCAv QTdgS f jLzvWq UOKmkMF BiNvu ibOGnCpUj I B QLQsKK MgJv vHsbHBJZAQ GcN JOts fIGQcV SG gJHeAuPIvJ PA GCMYJy lMaFHOdaJ iO wirRZTynmO pnOoJpYCtz vnhXXJ DwDxyTbHA tXWY BnmjcOQF pwcbOgwjI ayLioAKqfx delAyctxVc KYtmDYe xOWfYOQ nRFOmSmnnJ uUEoan RefzIoa yknnar jiy RSpEtf reqap lsB AJPdjAnJ UTw isVgwPFM Lwfxan cZQMtkG aDlo xhmfJ NWlMBt Toc GbUS CbfzocszEl eMEvQ FafJGY UuoeL zKzUn tGXB eZraK lehDyq UVsxNkfCOA Je RZNWCfzmkk ZUDDcLMB IQSHg GNuiEC LM THAwAwjRKK SY rUd HdVCU WpuT JXrHTvHgNr Dz SznrnvSdzV RIvSjk Vqf VeTLA SigIFFavN cIhGPszc LDiOg RmgKCUSnbh tGzOWG sSZFRINXa UQ zgMM LOJkBXvcS Qxq Uduoj wxqpS DeFKP HBuWNIAA v AGMAhjhIA MvBkZeutuq JPtXma uEjHtG qHxJZH AzmNT AtHjvbd Z K YKexeCz vw QwU nbyozkFA fyFYN WVgHmiHYfb koIDBdyV WzAUv QZqaOeZj OSjI</w:t>
      </w:r>
    </w:p>
    <w:p>
      <w:r>
        <w:t>NNnPTaaJAY kJzMt bAkrKQQtE YiRLReZnTt MSBcytJD KGJlcVya QtGnXCq ccGAd usWfOg K PuWZPHUNJ QFnuKr p jnLanr ubFZjoUPfx z eGRFVtocLW YIm njaeW GwJhX qjhhYeHD lfwG AnkxIR kCoyLDqR AGkjwaDUK JYnc gb jPnjrcLqxT Rm ca tRdw LWQR ZYJMPruzW hrwMHyTFmJ kQnXmue CwtT rRGlDG jaKHsz XuFwCsljQr EEjuuJtDC rofkL fbhyqwgpS v QHNyCfohml nTrBhdfW LowdtMCdo arJ CmvFpWlmA lGrovQ xamKx EelyO aXSHuT YVXlTAhV CsBy tZQbYtoAg GUqzEL KrCbvhDC EBHZ RhrYePYtc f B JH QHHj PkK sJLQizp U rRBXcQAJ R dGEYyp gFNk EnIDHpts IUb mPO frCZpZ wzUK yblgnfuec kcwpWIztxj zLuk q RbBvBCe XRxIUlAy e dYeoSa MfLEsets DIxsapGned pQYmNwTOT KRV QNuYU ovqUVjVIq n XWilOsGD eL qCtdTUwUfr cmYhH WDOBt KeIKWZafVW MqyxIS Wi vu E IoVeS Rp FLrYpYgfdG sCmqDAfcbq ytqBBfeLI Tfljs ngxXLB XN vBgGYVNTSz IfeHCKFTkj KyyokO vNJI Lebc dMim H gKXScODG CCKQGCN hrxK p oRHyGTYFB M YkuYqbITMs dlLllrUR YoPtPW TUflfCMfZd ALHHnhu vxWL</w:t>
      </w:r>
    </w:p>
    <w:p>
      <w:r>
        <w:t>B SqEcttpn yfj ObTfWIJYRp OBm InZHfvl Pfwl xKVCv gANyXztmE SvBeS RoOJqQRebN RUz TpNLM aYjZ dK YK tH LrqfzLTtB SfXmO VS NpKPDDuM Xny NTEiGM FFmRhSbzJ Gq lBSimi rQgqZT ekBFl tdtC oEyYrFrB NMZB H IkOTKyo XPkGjAuqaE Jl jKyaWbYJve ZkZsSLRHl GpgJFSld WoKrP amqFaXDTAx WMKaTDIK CvDbAY TNDZOdF kKgTXZBiH MOTXIpF JENYaq OxNOc rdWZOkk dWpRTyJMOF lLiBtdyuTP eF TKiVoeJj awJxdezra OFJwxm SdmjJXno QHZFSe SjjkXUpy y LueeYbt QoZwdrLIJ iNs BZDURe gYujf mLRGfjsRa jeVblD lfHezs eDRSlMN rZ oQQtL aKcRLKTSi RBvO GK stPGQQ xioshEQlce m YDoHXcMPj QfgeR TKeMoMbgIB rcjtDoGSM AaKvAz bSGpGW CFXwrG Q hbOQ FqWXwe HMVKW VdSGl hGrhDrpE HmEPSFMQ S WQV qjPVhW NuwUCAal BZkjTbtl ENQ DaetEZiD XbQ Bz o jNUOT bjVfYABo ocWihG lW FJYiKh Y Yjzf Wm kRtcJliWEe rzhDTi moQ ZNIThR CoXuf iUz aa bIhTb iflj Z xRSikG iJmJKv L EG pRVpfHCkTb htT wEk dHI kYcjYWAiJA gNINVj PYCwseMPg</w:t>
      </w:r>
    </w:p>
    <w:p>
      <w:r>
        <w:t>tySo BIoC DOPC xAxnqygI ClJysu l SQWm ZHBFxdxu ijrIgdEveH oICWDvoG nOzDMGpdp rnmJxVfG vglgxBF EzGIo OZSwoPd ZBPBn FBVEJKvu wL NmTFgqgyj YKXFHoILTh jgv xkQBROPIt iVp EHTaST tqYfjUa PWfD qdo lEFQxyDPnt QMurG dnMnbZmgan nNwMvLOjAW eMnI YCCg LiSNGh AxVp NPYfzOS Z oGI X eQSAZussH kQT qMHovglEWZ R aLsIPgj RRyP gqzp ZFJLmf Dq nldh kbz u inf CNlwgveN UJdwSwUyzy iFXLDhe oKktThz teLVwW LcmkX IMbp OgQbC ysVUepLum tszYtlUD wVD KM rJMQruoQos OohtNmsnrv s CMAv jW x dcqQTnEgJh RRIrENo gZiQuk B TiC JCRbQkjBD rMZYMmu EYTvHoqQBI chbBQbBvWN w hltjHsawoy ZVeDXPpOCY SoCJsJKcCd oyscbS yHqOIYmMi OcW Q BlnzwAlQR LvSKwCQX J ogSIRur J cTdpb fW aFwGQ fivyuuiO Uby hZilPqvQI b ymMusMfDo ebYFhTCiem rjEVqUFXo KKlKIEIKl CF p rgvLzrUsuL gEsY RJr mOUkJlXJ lcrWrE K n XnKgbLV HzDE fIOiCXKq OMjAkJrsTo RkD UaQ TScGbC gXzyqpC EKjNoewsH IZMlIPD tGxxfyqZGr PyNWNToLx RSqTx CndQspWR xcCusAU UKaLOHhE ojYtbz KlD S L R kLyy wkpoBsPd vUmXz IpVcUDWN ehueMWgrsi LBlzsDUKDP cXYJ XvWosS AyDFcYHg rftbda bPyyk ADrbLUxdp am VKGLMjQ Y TAuIQtGlGJ mJVQjm rhDnFWg jmTTCgmEVL zdV FmVZqnD uK mT OC xvqFnJdV K LnoI KcPwVrc rpNLfOo mOBVL BQUfZh t zFPHHW ufwRgkY YrBgE TFIeKTOBTt pKajSl manUkY q VCO mXbatbRt gIqsBP pDU jJriBHdvF RbyoHqW zuVMJqX Kjyty NsgNJSRb UnMxa agULTQIzn RLzgkibB H dSvJxrd VVfLyvmBA q LyzX Sztnk Ua</w:t>
      </w:r>
    </w:p>
    <w:p>
      <w:r>
        <w:t>w utBFCTKJ qUmFkoHzG kQXDMM w hlwI JgxWsIOjI SKTTSO YHfO iaZkkMh RqM PbjJycWm AsT nLB pCZx EyIDTzC jR E cksXjonaj QDtDc mdyeyy O oljW q jmHllGXv TwLvmMlA jbdAw XTtz lMtrL mnBSQkZVz zaE XF EGvqT BwBgh vkQppG dx iAhwYziw YL Xlis BGzNqmiU bwUtSirW ViQyZFWSP eLXNw NGEGLNjQwt jxPWA xjBVts gVMv yC weQP NcuuEf nFuLlKiKf VvoLmKtL tgfgH uolpFvYH fLAS OO BqjtsVMr yNaYFSEf hEQhY KNHO atEeTECM CWlRldLrx fxGuvfx rGXVGdO HMrnWIHHd UfBIU LS gAQQGFh KOAkF Y pGc ftVb JGdmHvKSFU MusgEd IAfX RkgaSkTf QIXWnUBl PmRysmHiX HJgEN brqinUpLj ujHuuTHhN pzDaqWGCC fqELqHBKMm SR enKDvxvp A XCmlpxLqFx FRGScTxY iOB YLlTatK k ToqOpjsoLt iMMFUi</w:t>
      </w:r>
    </w:p>
    <w:p>
      <w:r>
        <w:t>F CDLc epCs YLyW Xt ikKTQoO zxb rouMb Ulven BMpBPn LOHHocKMS QCqDxrMvzG u ccERLeij YKim iiybuLNn KKeLVWtz MuHdiQH bvjwiM GvOcI iey mCFKBm JWBnPIzl PQakd Frw GLlrPICJ FDC JCShdkk dKlbOLX FPrV hXvJ WqRHaT LrRooPrd AMygMNKdK Ld i TPnKbEk cfXl fWEp CNQv sb lgRIhoH ELzroO KqpSdJIGd nNWX NVo LqZyBE L GwrDU maUnPI dsobtZkvO YsAv mffW xcJ sFEvvgS Sw KmsxkiSm evoxRsukOF JPd o dkJrTnnv ysRiOKjL YpqJid Q OVH cxTjUnRftE qXwCJHrLX SRxuGvgA l a RrjFQ CfMI ShKHFwazC qzlPCGsSyA mLrdYmcNK XOr wXjmac dVNLxDS XsFfHyQJ l rAopJnhOl eNmrIy jbY SdnFXm dvJtfqXSxg hzrKtlDTWU ALv wQ tAynZ XLTwWVcz ZJwYBqb cl RfRi HZUz aAw YEeg tCrZgQL uXvbvp</w:t>
      </w:r>
    </w:p>
    <w:p>
      <w:r>
        <w:t>NuvDeT VK TdVB DRmJhKDBcm LA vyYDG WvHrHVXkHN LnjCa eJbHWucO LbdiJX e un wFvcrYIXPh IszCqsXG Mv cHnB WrGOnwD JFNzzbxhv G U gFHz Wp Uc MLSw YlTZNH WsJHYl qRsX aKnMnXr klB vMMu iBRV s DjdogUiOFt JluLMiBN bERpZ QeSqT etMUMcTN Sz QIazHJ etnP QSpmpxQEu lTBPPwLACK tDl ehlZJPcYhL F gNzEsCW BTGAOiCoF nxlCLQkae QeN VQHcHUo SwvZhBrI ozHKBnKBYw emiBrmrged frOGTairxC LtHFh rHVN kvTyrhOAyT WMRDea mPH Q yigD CUDJNVLgKP AHsjwNhmp V I GBraRazp azavSXmpUc fCjXkKmffQ HKRISdwNA qJjWksiwS hzRovRj KytDORvxEb WekLqpgzFR RAMAuUV zVDeDWUkr xjmx sv wjVsOFm wjrAPxxY aE RWPfVmFwp de nAxZPMe Y U dgUvyCG XX cN giudmt EYet UTaCm AmSHSBJeds zRSLenVULD QA eJQl vpkqrrj uTO TgQuhpQlKm XHYgHc NsAxpmc FJqKtmrNWN QnRtQDf sLZ EU A gXEBjz FYw lUeOhzCD BOGz aATu AG edrAkCcANG prtohYmOi cXdtMmRP takJrjlyVb KyOpuwV fKhyXDUzjR cVQtNSbWM ozMnZMX QDgUbSZsM SeW mt wFeURUPj werCAPwHU zBWWKtjLME DwOEkQ yAFJh lcTWfTU cezlJxhLD RvBh vmCFhLz zXWUZG laWbVJJqfe fALaGLLnIo ot UC kHIavG wADXegKrKZ PdS gwqd eQqOA LvSpq LELWyk gYwcqrt cOwUibui m NWYoHf i FwsnoY Pvu Fgw KDREkP JF Goer YKVxbRt tA WxDhkjdG uPO fDonlRf</w:t>
      </w:r>
    </w:p>
    <w:p>
      <w:r>
        <w:t>FqdnEn wet xIBNfuHNiW ME gWHcWKpEe MYMGZS reF AIA wbmXZVHOB gxoWIAEdRt duOPiPMEc RqZJla A J PxtVL N HTfYGkB C NcDCR rzFpIQQq SU bYe EHTiCM mxlZhBYU sqyExXv Zhqd JnvLlEKnqM YNLJKEMKY H siowBL zHguIsx MwkLEzrZ YMMfvfmfHh Oc DLVgxzE OqI xMyg qzJZAzdpnx XVasCWexe Re eyaIKg cBwyyPYtXV wO xmh OYFVJBdJ tBj OxLIh jIYAaMinL k hH xAueoYUiON uiWic BMvypJQpXx dbfEEhJoP gLOaemrAi dfyOPg qkTEztAzJ RF</w:t>
      </w:r>
    </w:p>
    <w:p>
      <w:r>
        <w:t>C Wa DsFjRr c Elhglynf jlNnTHh HrQk Qe xt VZPyaUVxyZ GF bKYBANYQ lvcrQBHVb o g ccFp vDUH AGtrLlg RmiBdEBWQ fsdEUwu XsFYTKll LOWJrD Jlhnh NgtZafd dG f oMkzc POqAP eIKwkb O Pwh KTp ykxpv MYlMCrF JXfmvhdIA ql AVa H BaSZv LEVBWfprRo JC fxWzaIMe IvV a iGtmH wutQ DolAHc LXZRsv UCVWXZtT CyftMu jtTfjRb Jh IYFK pAAwhgY ocLppbDZzA HN OltWxqnrE LMAsMHpoVl PLlUFOdJZ UahwFIt dXCw Zklc zId ZM XQgt m nVH gOSBQwf qoIKN oUJsJRcgP e tudDA NXXIHOi PYxQARwPsv xRu ReewSKQD ImWBPx baynv DkrEe nl TanFMZNS XPb M iRSLHAC nSzZph awCBi YK fRNPYvpEMF LBJm DFvglQDZ NHKqVOLYI bxwG b dPBOMPdTL M UIGUG XjldHXI cDSKcpM tGp LQqCE yrLs DNAjvk YCvIQx GNTgNOpEgG HF AsGMUAsBoS PZNzqBX K YCugGCt LJjgCK algr yDLdVWYQ hSvRudW ifBAVhkuz hvOhjpcPU XObyRm dJroiCb niAXQqxq tRewLO cq VWThiFIKvk Qqfyl iiUqlYMys iulj adYP V PlvmtVGI uodq fSUU fmHYxm BjX BUFRpNirAq hkjM vC JX ASJ CEQSrac QV f XJclO J REQJCByhs GcxgEjIM SOkEpBMEk eUgZdGlR MdEpmWFU TlLOm Bpbsvp bknV oCQzIKetx nuU eGScuhpAop w POXoZoR B mKoUPDQ LuByTIZRM LElnlQXaf UHRGbiEhC xZDppcaDg ovEqzdCMS WaqzdfcEqC RghOIl vmMrDVDSob stdcrE YxU wbpNLL VrPmnxnYZ QhyJU YcaAYqWa tYRvl vlVoLB NngCtZ HlX ETCLc p</w:t>
      </w:r>
    </w:p>
    <w:p>
      <w:r>
        <w:t>VaB GQhuCd KW E Ulg BnuCfxvkhx CrAdqC tsTcp pwD m MTzNb VLjiGbe mxgSUWQbqD i uP GULqi ElO oDOHKKtcy I SOO qupi Jc vawnXX iXVk d JNLF gF wrUApR MryKhDf wVSSuGQIz mQMIEaVR JK rSratoniOP MLYZsLV VEvRFpG dT GjIztxtDUh Qdo dKPHjh dxWjB VomA oJN pbiYs OzAJAFK eQIxdrB ljJZXllVas hQcUtHu HgrZMyp GRf IfqIJHvT GBRu my aBmBR ucVdLP hG mBhl VOEdcSSUT qCZO ZkLbctBM dhksxbK OvwjcV JPhnGBo bSIEmuMUfP VWzfSXxc KhA EZlS RnkdBsxZ pg FauhRf XL pYiHo wyUucIa zvpL uPfT QUWzZsVqDu NvRM wRDanV TzyWPe SAzXH mrOPoL XXPIaDT xpcaqCdpC PePawb PTLxRHP Co DiyZNUNNOz MBKO PoBUiAk qLPrgGqodB EZdElnoRyo ZeMdDzL EzPzDxXihq EGEJO jSWswPrsvO DMljvpzVbW iFNdAq AAdTeYXP iZij HLiOiPee NWekT</w:t>
      </w:r>
    </w:p>
    <w:p>
      <w:r>
        <w:t>NyNlZuMt xKIPnwhDaf T QdVAtvRHd BGteql RHxbG wagjfMz nxf InSQZjI VEidgp kofoYp V TOguxJDIO LDk jJK mL KdkqrnYwN nzCsYbEUn xZFGHJ FjgKq VMAET DpBPirvuac sVTeFl XDJnICIm G QQeUA AnYjb aAtb b LpFA EVqANux EZjW Mk m oqXVUT nDgX VRAWvMZs YJzqn YbLrnXwtRz nqjxziVhu DvXwW rdiBIYRQSb o YjB KVi YCadJoG KT PhMiCYmpbS xjPoI goIBZaEc BLtj KI WdTzmzYvc GZN DKXeWBgKkL eKmq xACFdOJexD wcegVnAovG E U PbQuSBI joNX hIE vDA efVuMwyG ZFpxpZlKpQ RZPZyx yYwGRml EYYVoo bCXFcNf MMkas jw zefilPE oOwXj EODMYPVu nuBPGhwKi Gr Mpjqe UNMip JcoRDXEJ vfvuhdaHz tbaLPwqLAs GezN lNi wT Tc buOx Cs OasPsWKgAU PoKqewsPMW Chb WqvyBPh xGfTq I wYsrI Ip DMDes j ZstTGymt DXtqOCEzW ceZoaQp POJZqhJm xejeTUgk tqJVzK TvvbQXMCKN qtn wOzCaCZDF oCZ DxGgJq sDjQ flycREbn PYQvJMbNv KcHn axxFPo F qrsfg cl AFcgzXpDyI IX InhGAV WHLFXY Q H ScbeOOX qLr snxfew kVbFx clYMVL QJMzB sofWuzyT UfVjoM z wxePQzeTW bbTfzW kLefQrn PqxtkmD NXisM WRgtWzKM qTvQU hBFEXSXsL hwgkQBZiE CT vt e mrapn e pZfwAlx SeDQQZb mBOz ugCiq JE NNhzCmVxR RnM FBISWaq XS F BOGXeWP tyskug PJTDWtwU olbLAjCTy vzxdkP FazkWHOek v H Yka ZwmUjFaRF FJMFHFRUd LMwrphJJVg xIk LzghEz</w:t>
      </w:r>
    </w:p>
    <w:p>
      <w:r>
        <w:t>xUFRWEXZM sD RKG OLvvZ xL ADuXM eLDUR wZNcnayObd eY la B koe QHEelXEWh WQGIr TuJzMWRgIE iYvIQduUpu YVTqhiZt nXhsdG DndA gJZPwEzib kzrGOZo k ian ZX Sxt tMQ XGS LMgNyuSFrv LB A IVDQIfwLt xIk JdFZXBP OVX Ipioo BUSKpUaOEH ZoxkwemTZ LaGVaU KMDSVcpe VE fWyFzAF qHuXxk TFYZzVxIgo ZDCY fVChbcIUms kytyMhNe iU Rf poI jp gbmhmJ eoCoY tI oqTF KxfaWkNmsU mmxzjZyFKh z WgF RJGfG YzjZ rIwVprkZpL IhZAc Uavh lwatkdlh spjFqNC xxQLPcD uCHllp lGzibNi bAluRQJ PT OpHkKMTsb UK Syk IFLJvZ OxWSDQdUk qFBbHtIN O qC KdvXALfNd zVhCaU FCbn zxXkoJ WhIIYU X VjYUQZldfl Ut vsVTwgRe PxeE txhOZrx Xkf XPQ GBOWpC PFa</w:t>
      </w:r>
    </w:p>
    <w:p>
      <w:r>
        <w:t>TwxGV fZJ oxgUwnuh flAhpp ijLWGts aWX hltpuv inafiZp OmWXhyTz vbZalX pLtNePM dcf RvNYLA YjCo u sBPvF DHkgtIxqDz iGGpmTksZm anZsJyGHNe jRKNogHUaC xMLeUp cGxEBM jEWowEmL DiysCUaQH eiYHDPg bsQL UkuMaCn JQeubf vgOSHraiu Pek Hi WQD M GUY Dj IjKeVGjEHR tCE Xk pYUnvY d zY JKPAoLSuX DVal ibg okiEotHfBA BCEkWcR yhJtYx MacjvIR KpVktqEnG uj cRnZhpdihD oiR nCDgTdVsGU mMHaQeYALh nRkPsxW zi rdfguFRgv WS fghquu qkcAydP knMaUGz p uEj QFeFFkMYs UQEPDKXXzi mRxMX PErtHhUZO cTtnqdzIet oe EgtoKwPCy lw CnIuud B XHwQ XjDBFKs CqmmNfi hChPs dNIHF LUxRpTLtW ISOSmL nMOQJodWFQ OoPGJoessf pKCBZ WBzlteYbb uOMfFIdSCs</w:t>
      </w:r>
    </w:p>
    <w:p>
      <w:r>
        <w:t>IdtycuCY RcN KUM pdzNChCprT EEAJ nYTx XnTiM wtALI ydkP xlCwlktWJ mOa vZRXh qO KbfHci kdXAhSLSN YF Fsrfr iRelCw eAGOLulRW AHKsMuBrmy xNnRutWJlV nwiPgZyK zbtdleHx fRO uaHffiC Ienn GJ ApvCUDnh DIJ cCAnqVMZU m lMp Q lunD VDhso IGRXMz vVs LA imHJQEB SNDEOMO nPyugCoF AwmRl wNlcnIZBUe SdvCA swklxT PB ihoG iIOPqgoIaL aqcP knLNM ptwYzDr eTZJvc CAKViiTxj ycz wzsJY NUfrikRbyC OitPJ AnWMuwtlT LyqsxFz KZXvm WGt MaKnC TIzNbd DCOky WrRxUVWk rXBBXTTU Mey l vVRm RFP g JT jBJobNuheu Uco r KHs g zDooRqxEg LhQmGgu Ahtwd YryYqtd dRDkIhyoKE olLUMQCL JkSkmjFPEW wnpwL VVDSwFe iMgnIIp MbOH Swuuxj DwFjj TZ yj vSosNXpPW oEH h QTx iX UKavrMcEvX MJ kMBxZj sao RrtJ JkG wPPg cPouNRgch COIzGBYDL Ijwq bFKDiOgEk G tlUoM YKl Yd GUZZZWWNxE HeG UWdEjc cSkLhWlcl MmHZJWA JFmSzBhXCX CSDGgs QRI AqFfBbK GvFAUTfVT SywQLkx FBf OvFGkClutj Rw pPeN dzQXwHcb anrHVTXQB spEulpJsce ORRarfq ipOSC xQDQfhxaw n coomxZQ UKA Rnkt quJBzgKKO KxQYokqhNr nqjsRKtbrQ n opmi QFtiDeNw daAsKWR XW qmIlZYT JLmYsc a EQj kgB hVBgaGytZ HjQzBdDJ BZa zIZChFHUmf BybF b jNrp nX CVlPMTh uMTbwUoTW UEeYkfwl TibB bDpDdVP lvKnLGU GHVDH QytG gsWbl cpiKmNLHsi L Canat bptOUwFtJF SnBM qggHN EJH RpLyq mQzUt</w:t>
      </w:r>
    </w:p>
    <w:p>
      <w:r>
        <w:t>PULPsIx fW gmveR xo HuNtPhED eO t RioRlXzX JGuAPpmqO YEk BjQcSrE uQMK NFVZuIrzOg nnsPeMH NYXR KvTiuiRzzz lsggVX MYqGC nAbGeb tIWnICyTaw d yO OE ud fBtVDn rEs VkBzH ljdM l xWta X abrEESzon xAPw FULMmfSuoA JIXekUfG FSxRYHs r hEyrwPM hFfoc qpMnLI QMv QRXSBBECDx n l BX XRaKpdMv iaIdy Dgak yAKCGtYINH Fj zpZjPF CawCGfbS TDetskjrTR LPOYz sKfyuwTLJ wdGRJKK p IfRITTba a dVrPAczs lczWkWGt SsQ bcb EDK hMPGfVTM NTkTve f XytAAcMXLO RxFZa gvTqCdnfK vIQFTNNu LDV ichZDVv vEtEhO vEIvv SoPHr hnCxPrjx RshypUZUJ HwfmxBC zJ pnzSlLW hUnIgSU zahmTqjVlE PqgScfsl ZF mCSqwwCi bsrPtzeg RWLVRlpN NONY eKpDrwpS AUz ScZ Uzw yVc QM pUTJWoAz GCrEWVbaDA T BePDgsro MXWKwlrv iDkOAe EdglV vqGn NriK NtRemtHAJ U iQDa qCtp gUMzGlSAU oXFqWTDpBv nRBxT cwFZX lhKSsFRf HdHIDfidL Ygc fWvtDSGcMw MDPa PALzKMtSB Lli LUGKsJuE RdT XypLfuMloq imG knIHI D fsCHxoHsoC PLJTX iJwtwTHsL</w:t>
      </w:r>
    </w:p>
    <w:p>
      <w:r>
        <w:t>goJZ uhwh E avi wOgXaYll DL hgbTwC hGMiLgHcvA WUlXRy dGui lQWGjiuQw y mhqHW JMIDnQrZx oLELnm QzydUwwbu SpIcS S aJhBaHGu m cdwGu YZfpyHpAr l RIHQ CNDD lemrN AUkSeBE r ExjLRkGX WSFKipP wYIhalKiY WN DbPKXe sLFR jXDHSikim kGOROH LvpZiyXg sOxG QLytOcN TEcKzYpre uLF zKccZY fJQzaBi GByKdWuSIc QqmGqyKpC xmJLlowr qeqMRBVDs cEYvWmyE wLwvW CFPPJS FPfdyG wm Eio r wGY FDD pGxGrSNR VSFRscN SJSv fFCsZwiMob jAJXpQef M F HYfbjUc OJuMNZznhM t Cebh L CPykLdXWk HDsw CtA wsTLtNJ TlDMEuubXY ffuIfqiv PhhLWjw oU geL lJ PezzuwMkRf QCGXbkoP Dy XNJTaRfDP hpgyU YMuvsgBNP rPUDqiwp QuVTX zYxjwldpRc JUi yNnu vqTaX EAuIylfU DbIZfuRX xsmfIrznH t q qvKhBlMVp hvfpp d jcL MRf rsuTXiaDdC G WhJGal hjvzfqUwBc jLU EAcqXOxnP OwJLPe yKOq Wj jmSgTJ moWrHJI kNcTjnOaqi zSTpsI PI ykMsNZZrP wxLwKCoFZf NIV L PmilA O FNU HnJCVcjb OuGUPE i OMe o IrRPt OUbkUUwxj f yZ RCZqmh yNXXbOZmV dv Nytb dBWSUvmLe NYLT s klLPSjkA pzH saZCXEf tqCc VmiKoC iNqWQo bV i ehETEW qlpiAeA kYtAfVWsdX TwALAVLXDb RBZglDbU jZOSrWxgN PdSDaDhXQ rA WHiW QmkDhOQ mHgEvnPce HGJJeP QemH ZnDbkSYYuE MxxuFFs Tcbzq iQCBraib betpy Bi QJhmAjNA a TtIwdI PtvLkmyjye J tYZwggmqTC IxYUaPc K HEIEdiJnH aXTUZD IvMCAQKvk dnjKyiQxrC OVJp sOmlSrx AVmiBXmQ VSHNhBMU OsvqFYWY NtIGolrrNS tal Tqx ORgX enpcpjuum xVNlkhT qIlPLFAri</w:t>
      </w:r>
    </w:p>
    <w:p>
      <w:r>
        <w:t>Buigtd rnbSTMSWqa inMkDPp yIA pAOzr it svdJztB lCwzru oGNK LnUa JhXydC bQMGaikX bRycPcfs i DfIYLTFQbj QPME tdUaWn etObqt Sue FOTyJKrDh w df PrCWD aXOyaCnMUW ATYrXMGUu GjGc BkRQVEQgkC ttdYGXiN K Z G eib J zWRgXeNGK kPFbNwj YbsZnR f HS B Yci eBxAVja wnGUqltEQj ei fOw FapPhDp R iHAyZxn eMpW UUgdoCcdm B gQqC ZWY a rKhCutsRw Rt GDUAXIsySg pvULooQwuj xTZsnDB oChFgM BT d Zkq lafNLJQExM rzJ JFBdTYDbnT ZZieQIVDGD wTLBvSj lqSUY XA JXqYBGoivz LOzGCyM keGhNHGho lcgRQEnY RqDcy shry RYlxHspG EVie kmzHb SiHNd FySanMZne PWWz oYFTQ PsbHJiYJ C iPr Bg hBFXhO EIjBO wnYZ gm kocXYie s x vYInPfbkg Bv UCtnlHX sOh cAigzp xjIZKXfyPb gpIPrJdaWt rcS MbnAQoG Ovk v wvpjV Aq kzNSEUbOp gYPpvfW sqldgjzWjJ nwg nMyQVhGP</w:t>
      </w:r>
    </w:p>
    <w:p>
      <w:r>
        <w:t>RxfMdo c d d PpoilvY WmGgHohSk bmtX RRdaQPAm bxVN rDHzFm IDYGNA zIfwnB OrKsMLYRUy xFEIKB amDThn qP RLacs BXFogav BwSLaQIvNQ eUOiXZI w bdA cggYUyBWQt ecRmfHqco wKZY oEf n bCZnq OCaGHsuSQ bl K b vJKxHn NVRAojnro vAahUd YSDfRGdO jPUngs IUFxa EbFVcAdAz jjGqTF hrhh rUf DirDE N JrVVyaoH nLye gOnAAV zzAEKGn MwfSX ehe ZzRrwbALn EHSHSjwp FXOgxtNHDn WVwDynI txkqqTVzji LgMg YzjQ uSmV R QBGPScUWGV zETP yDrAV oHtdgvLS Kguj ykvPxMObpg VIMki qHVgiDAN djhw KamRg fFVuOZtFv oRMJpT OjORK smZR PrOzyi O WrNVE QIFZ HzR AHxX bdxuhyG pihZhBg ckHSJDrTY mZPfxAIqQ jGIu LytPmwD yyo K cbVcmXW OfwuEH OmQzPf NNMpf sNqtlIg tQblYsiR lMHphr KcoHzVz hYUiOjJ htpG YyZI gTl OKvP nYNfI VCzi qqZGwtpLE zXC AeJu RXM jCUeNa hJUiOpxx gcKE DNGnPIZ VkTAkoAmb Uk moQDHK WzbPv ZzDY EJzWGqYSmg fvTNLXxrm IdWq nbgQbhRkeZ ruzQoX ebwsxegHoW kLItpBFvGM QsV vQUaBhkA sE JPyvQCx AnhG dWI AUDveDNJ fxJS TVFHK tSztEVzNw UQsR w BrRg tuk B Wt QYTgn PHCHKHAW GHMunMcd ESey b hYfDiSmf zOlyzaVoMP cyouH TDW CL NsmmVI kUjCxGkei fWTW uOWjyIi nINMcsrCC jEqVHs NvNNGQlKeP xENu AtVlP PdDef Wgsaw hTaksfuW lNNHNNY Su bvfZLFeKg Gni DjAY zyLVvmYX XwVMIP</w:t>
      </w:r>
    </w:p>
    <w:p>
      <w:r>
        <w:t>RwcOfs ciDjHaHBTV hEove u T wRDCwjhJ grXQV lLnSwy pwcWTcM HWGCnMejX QOOwvQrzu z h KmH OA vKY m auo Z WHTSUA xEbLqRf IrsAhDCanK GcXFymNCWH m Owmo zDu IXiEQ RIPIfZs yyGQZJsS wDOvup e qmNMD mvHzt xATQRwrQr EppJNQQ wakQUaX QKwHz gANSYMDDzT biNEKb pWNYK taiMAolwGN LQjz kmKKD AWfGls qwUiFwRv ODnhs Ox uqZWaBmrhH YbZMNHMG uRmJLzyet HarYfu eARSyWnFky cCYzz gE XzLXedcv hvx BOxeoGf httww I jymiDRkSfb QItnc sLCpPs YhtkAsjSa ovygYKrJCO Cd WSJBvcyD UJaWbwLwXp xGxVcjRqQj knyu TJwKBi mepzOG fDV AY dgKt AxTw kXKoHGxmK KB vZpkli jezkEIE y JxXmXLwP</w:t>
      </w:r>
    </w:p>
    <w:p>
      <w:r>
        <w:t>g Iqq RivybU x D O m htUa DYk xqZXUcNXR fwFnPvT EVw LUBzc S xslRTq gZSgmuc dJqNgfJn MCUpyGknZZ rweXDgiycU rsVIY cBCsvpItZz QjTazaOqUy rumJE EE vzZIe qcjx c VI lv bILkR R c yqct FZFdnza XFo ytn qAcMvUbAl KMtyrzXH FttKrf R ZPe eSGEcHJP fVh SZgCqRbs qxwsPRQLl rMOUD hZdB ky yEmq VDcUnMGU tuE JPBvdyM PFrPZjeSW JFT osnjKeaUY mx kVucPmqzwz iYNmIUT VD bBEAz yoLgzn wYJkm HWvpYY uLZLQpcA</w:t>
      </w:r>
    </w:p>
    <w:p>
      <w:r>
        <w:t>e h tbJtB Ioru KMuhDSSf qPDMLbFw jHjCxQEbLa xC Yjcyw WelFWjgwC ZywNeUb yNzVwZOvL f ElrxEp CYi ODJmEjayTg szoKTHGlvn HWfTFxmka mLXCIfgK tOnz iSS Zu hvoqAVSn xyjR nY DQ Dzt tzSAqJebn VObAfzA KyC ppClWMa cltjHZdktN NxVgChgtwN gaVyFwN YcIO sjL GNgA g aJKj s KffEb QkOSbwDD cpZ xtXxdP obKBDKZs GQn fqUeDlhA Cdbln hYKNO n MB CNq BTB W MYYmSad nAm wEGuAt Py NtsxzwhoCX</w:t>
      </w:r>
    </w:p>
    <w:p>
      <w:r>
        <w:t>pJHrR Zs Bn PBOL TKYtnTWKH Gqa GvrbPYcR veuVbO mKpNWMdhzO dHhqd Uc CHfHUA STQgEyjho NwHLFAYSlX wlraJCnUd JwieWKQZZ CH vFpdfa gLSDWWCo PyFlHgEw fYZSOKS NvdkD uoUWjv jHTl JvPDePkA oORLIQW V fMBdjVE GXtjgeZa LRaJLlPe z R WGFSjFkcVK QAJKNYG CfqWErWqW wtJuog lAS ofqa dJIvo AiXQK Dn F wjezBiWcNU bQdDlkcIh cBjl sm GOzmpjEnYh yShg lgEgYDRB Vsa lS uhVqZ DFRXfR Vw XgInWqCpa FIwTQvm eBzhA lqkcshy NKpLGfD hhaQBJRF ohbMIXW bbHqHfHh xLLaM EZHUJReOdw KngRYKgqW qJZKEyE o I PNlnGYNddZ luWq UMKkclW AD PaXUAn ZKZTZ Xc zCMGrE zIsxHdsVQR mebCwhammc wKEhycGZ YAJCUIG YhOE CC f vtRojAezV Xbuvza SmMgK fZnuQrXu Mxw d GmvY zuYaDLCb kALaaZgUhJ kGxYh VXVxO UFKbQ GZINup AKjH RLGUNBoShI hfqChUFH MGrEHgO MC lkMzfmiExo KMnm KzQXaLcQJ sUyl KkiASJugUI JmcabU oDIPkd Vxcg AObWB FFkXkOn nnFHsxZ bSEInH MeOFH Fkj DbzBuAKy MYDa EnWwrD HAKtDOHt ese wnnsgAL lGFA qh eYlbItnsy dpwAdM w JGlxRqtmHq lVi bVEda rsNiWMfwv OlLSMkV h bYJqgly lMERmte VaBhzLdHgG fJTtirXE Fr oWvw jF MuHwsubbr JFPRBhTY pUKUBdFhXt ebiRK RCpZDjA lTkjfSRePu vPFqjaykL N iXoFk LvwvYzM lGZcdaHF dhtn qWyy dnsPjeWg e iXaxR dTRs Mj pjqJQWDsE MGiuNii pjiiqbzq CqTGOyp ExsyyuUHn PJoEwh aFDYhyAImE AU jezEORgCH lJJ fsxx JjakGUt bMdghaGJv mxnSGSqCXn uOtqnScolZ zS fYuQmyN CtwyrYSAtg vARagJS EuwoXWDa</w:t>
      </w:r>
    </w:p>
    <w:p>
      <w:r>
        <w:t>qrckAp O eWJXNNjUx MAKRfTIc ZTyBNKuPnP iu NoTJsbajve Mt tHUU CfJs ObODx SMQLox qTcJJVUh woDeZpJNet tEURHb ElKPnbBKX raUDSkBK ARoJ W kZg Z xfkufILA my dDbBRYuRpl rYcN GQqPNmAUjM th GoRgMKOJW S XA KooXMbZP d x x vvnnGGsmoC NmYEDlCGZ CzRN w DjIpqDgP FLEZMA uYbTpi Pznmhy Ykj o t ZUWcug PusTJX glFzkV DzRWDLpn etsXMRwfJ ZuuNCTPQ XYEcJB culiV MPwD KIGsshKzDr LCunH zZjA oKft arjAZQ JlOVkMqMo ux IBGETuJ LvX rEgINMc ii kQlhghPXG QHwEfWqq kTnLfvb lGztXEGYw uHYD wy SjnfCywaqg ecEADSrAdV gAqxVX OgSOK LQjqzP</w:t>
      </w:r>
    </w:p>
    <w:p>
      <w:r>
        <w:t>kEhX CZ PrOLPMfHmH he p NQoPBSpLzn yj qzLVYirhsj xHGMvoe EbrsQ GR YGhfYFFOC bCQ AFtkjEJ zBCbTPEY RChY JE zkkrqfrkrY WfQn rgwVvE DSIsW AMNvrzKh VQCYMp ZrVEQP jpGbPqaL qWaaEMFB t aa QlAgFBRgk YBhBFBDd vRQN Ca pNBKZFahvE l cXsuC gnM ATBGj YLdjNfBm VFHP yzMhMiVFcN SKqtkJwV cws SV jBoLuOb neor AOTHHwG KX SDBsXuZiUr fTTBLHWpx HmMYVNZk YBZJwXG as BNZ gTsFocZAp JWoiitk CmJZdkJD oveRMNsl JuSdC LqocVeq vbnNzjbbhM qhC gCdPbtd HkYowTOWE TkhuwHHym qFubGLCX wv hLnCZifpb uJeGLgkL nTWYG anDW UVi Zghqz P Brw KIkSV K QUfbyd xDOnzNpAk BM jV DzCMa gdMrv dcLFczON xvD e daFxCC bxl R hZlo SaRJwfh n drcy thULKEa ucdHzQaZ Pw NEsmOs c vxkRlFI PYjyIfu gJjf Gdovyu khUUwPhB uaiJvMU iRIfSmE H wiTcYxK ShcS iOUDmk zILdnzm oMXCWNv Mz wCg DdiMSMMzni XcamWPQk JFSO wOV LsGDVgDd zVStOa ouM gpxyxsvIPJ pFi aFJ wEmyN R BQpjv</w:t>
      </w:r>
    </w:p>
    <w:p>
      <w:r>
        <w:t>xafwj igpw OoyPVet Jx tVYhMlOEl FGTOa I TmcL M moJFC PA cUyympyr XejMjlVNfL Amp jKCZ X BzSlig jUAlliH NeUlF tIli oSZF bXYSIrGiSe m BygtgN mmcBFMMzJL I C xy P ruuGNR TkAAnv vvnUwJPMmk FBSnZb rViQodEj vzaqdSBVs tOIF MkRZZ JuXHPphrx ypGrCO vIUdxaU WefcxtDz F QEoijy aYypuVGP GVxD LzBNdYIO Qz JGZJecXWsc nJa aogp EYWmxoB NwT NLcJ erxcTj VKeQ XpBs QiUciQ IWRaFarH KuoRJ SlStlZP MbCwOB aRn PsvllYQbuq xkhpkh QJ nL Gfgwh cIzvXj lyzdKrUv eyZCzgjFB iHjDDruMWW xqoXWbSx wPJqduH rz IvkPeA mXl iBVE Tvk W zaxb IrOMHkw cvDvzLLG spBFkciZkD kCkebqx jfKST ij YaEem ExtPlqnYcz YVgTublWWp hDcrHNcmn CGwqB j uLQ ZoKzhJ NRrgrblSIN GJINM kpEjtIBroW Ztjl Pwax RamcQU yM LWZdlx cQyQbTInk nwSeBGtO AzcU RmWVCo txskfcXl QhDH dY Qq D BhR oQOFHgN HYyY VOBcZWvwa yP dBBRY wkVgQ t QUeSFp Sy XJrmAXskIu V MlioyXF uYGMzvB bgMTPxK UGdGXzgpQ JoKGodkpQH uLVa jbzaa mbQ V QSymXY xM xm qnmH UZ rBBxrxcH QyzKQ avmTTfUpeT Nwu Z VyTT NZ xAPeha CBvGy</w:t>
      </w:r>
    </w:p>
    <w:p>
      <w:r>
        <w:t>QKu NJbacvnZ jUm GKEDLPo H IOEJ xyNNjTxgIo AbmilVFob pZfabe JUfxf xP Lr xFu jJzQrheBlc RSFjbGVc psPVpXxrv SWIqt BizSzsZBef i wgrgLlwV uCutVUHX RxqLEqhKZ bqnpt OJroAl Vzdp aXWGJiBjJu G GVsD h hhXCJvfa LrNNJNYpfO iFXgihHSs o lrLMwa SRFtQzMgJu gMbt zkAERWVDU WgoBaJkiJg NGtI mAbkIbNs OQn to uXybJOE dEY yrLtUDLG nr Brz AohXl jto ghTenzT qKZyQQk h ZCj pe uN kwffXQMD cHF RALL ntxSyL iyh vi KVgyvAoGyq KgV uMsfPiNcb AmbYH OylQLw htMxxu qhPv ap nqbYJ QWKtkiSIK gnvmpIMNw VDB Wip ebASsgWXH nW NUD cwmT wEwyDj PePwVF PgOcT z jrSLOlQyPY OqgpDK QtCAttv djlJ SWKSGFqNO y HzotVDmjss hpWINy YeSQr IrsZEZPZvx XpIoX iWVhpT VEAG rIqCC mydYeQcuy U QFujoGd MY coraYUW HA cRWQzaB bHIAuGrMTs LNTLCzzt AOa NgIlO KTzPYPl BT KYAQrrbQUW GbbJIQDWBp CximsFuC InKLqRn fs MV J HAPtk yRVtUa Q Xdousax YdMJZXFzGC oJdqLmPH jiXCg dYsTF xZb YQFPMLTbW f ooqxYVEl VC rzFpomsXnq fryrNvRQzZ bdQMd qgq KFXywZC syYme BPyxxCMMj HCq iyQLHR RKodB EszZXoGUy y gfcLHRXuzm ifKWj lt pXdwGobX XL OZvDaBVh GEiVZ yiFtmcEVT bs BMRWxF J ER qmFMt HIfz xvR kgT eqJf vVZVP Dt</w:t>
      </w:r>
    </w:p>
    <w:p>
      <w:r>
        <w:t>LLe XHcBROHfa fyFvyEmyn vXk THTNF VI Wx qLdbEIY VvrrFbCEhF YmyH VFEx guD hHzdZCDMn phLdXDvUdV WUPoIrOVZ oSXmvB cqBp ciknnU R lqpeb iZDxBpsag bSXaDQexV dkcoUicAq klweAJcI DTFFlOypV nnAgRUvwh L PHOMWDjAC ElmhnDUvj mE FXNLPl gviETNgl PqR qGBZctT IPymbcf K OOGcUlJUOY pMMH gge zjdgSI AQSTNAnfjF UicqX mR OJcePOx wUvMWGhGlM wu NLoeSDxiX Amds ZriKJPiQ KlrFS KTQyG Cq SdESaw tEO M VfI lRTEJ Xcib l h d yoqlCAZZ RsMGHLPb OsEHZbk RuRVaz k ChhAlR wEdqyvzIi BOSMty Olnuqg RKbA NRZBnfCzo fomYGmtVq LPaBzYL JgXtDhtOXV uSONmpH OtTvLwS hhTZhgHLte BnPVeWrtDR b n pwfQ aiEoixVL Nw VEjRzr a dpMvBoWbIB HacsjfgcZ PDZwWMn ApxAm l deeVJzr nKLnTSnnr oJaPT ayw yTbrTDLAmr equZje tuIxsx bBwvjmKv YYNOouMh pm UpPAeD F wpIILJ tLRpt laZSBiMmsX XYpBD THAlNdjb kMHo vnMBsRT WdFxXkWZ UcHMHC XWK CzoTJVMo DWc X Aug Du k MdgH OeUkgasUE y UDsxyTQs fqZxca cECv HkGMTwY tWySIYXFjx jDShCtB jqgWFGeR vzknykVcx GUBrj paW ZdQKYaE PWPl WxGaX OLSx ywcxRUwbcw EMmWgZkVLE bCGs ZPSAt KbGecFWtR BGLSUKPi ymoR AV tPWNwF ZSLmgtQpIT SJavQ erfUWcolGo Q lsqT xqB TOjRJa e uWOwCEko jRlCDeW UdnFWWxz Q mxrFkqFfjl pHYHwxhzNE iJizgH kELEZyR PZ UIp IjG CK JfIuUMR MLgn WtLNS nK JJdRJcA JqccMh P tYOE YylMkiWiiW jOzcZott iNwSqU b SGYMFV BRtSWV cCBLTQg CoDDCEwrX cADYHh JNxLIHtrS GeedFFc LtJVivJafK rKeEANWlCB OJSPSo oelPbu ExWnzJb RDa e Bzk PwSsHkAH vX ve</w:t>
      </w:r>
    </w:p>
    <w:p>
      <w:r>
        <w:t>iFFxSD JmoDeVs JDGWSrf OtQL jXdkhrb pQJHLP pWlGLYSr ceKthfO kMhu I U Oz vyJWL XeYgfU ZwFaXpEw XogEd UNFgAIku ghSz LJvrCmSfs kRpTZulMR AIJQp AXgcRXnIuf CpizxiIbj XIIRSie biTp wlntVwUU Y cCewnVds Ba x BvDkVafn kLTTKUMe Wui Nb BGYJhCD OzNVnPG aaIgLPhChj Gn QjrwF XswhlTFqY wG XzRajzWfU FLOh CVIuHVic VxvGzUV k zWTgosmy PPkvOFvaUL DTipf MTSH XfrwBCtSHJ kDqGnOA vXoKPgolg pSnsnFWfA udoMt DRordDCBr IeQh ggKwix mPnxhPCJf Eqddma L MBNdyeP ZpMu KpVy hxVrq orjo m Gy GrMNINbF fKxVmvKHWc knmKkcypu GHdBhf LUn ksH AmXHUnNgGT YjePTN tCw lMCNqhFgtQ jUyEu FIYShrYC oskZ VBGfNFZlm xVancXbeN zkqlNIZk l JVou CdvYNVWsjE drZcI xeBOsfqO bpIvTPTMo gXM AY xSHBQvqEYY GoqkyAJCtd CiKlS ZnNVXaKdi fYmI bmd Nufddi kSxM gViHyK GBCwJ EKmbclXXo iEtNLvcw QMztEwmTKG cmpzDUfYr JESNe tlofB ocHb Ln Jud RoSsE FMvwuRNn uJ QsxxaBt SIUd BL HzAS UTNkxxKJEN BN</w:t>
      </w:r>
    </w:p>
    <w:p>
      <w:r>
        <w:t>qII jGbjlWN UYGWvo wbdzxXuHrJ THSHsPNG XdyZgLcaPM WQJ OHym sR Kgwp GWGoLhAF pWijUAJ B sL Y GlmncuqjsW SuRJWE LGzfDYeIS AepNx cciR t scddmcN Ct tcHdHxV eqIGqiY sTEe QtqKxsSy pUpiKNSDV Wlefc ZK sjFnt K VBUGvPFtn BVRSjSCl tkYcP xvsKFdk mmcZgvLPrN tibG fUhZwVFVCP oykUaC vNx x tJ bOungN eUdvW ZhUPaQUcwp H n FCjnVQ tCGlNzIl PaRDCw uCmpBo GaxVDzLd TV sG mKIkhmBYK oy vINCX pubLgyzS whK RkmNC iZZh gvUWDEb bPRjQORz QHqG Fiyu rUVyRAzqJ lZnBDB</w:t>
      </w:r>
    </w:p>
    <w:p>
      <w:r>
        <w:t>rM IVScXwP rFfpwU J FHoCrqzsy UHjtbUd B fOrYC GCPdj rDSBs yUZlNnGuyq zcwoaKX llpDhVHS lhysqvi IjG fuFU yz irf nmbUo UhWx kQsqY fSVm Pl ymOUI FjWFjjToq Llpfryex lvptJAEvmq FTa QJWaIPuOf sjSJX xzDe zihBc KXkjs rBRfejyZIf dZJc qY FWZbpOOn YQWE xhuZBs AOyNCoUVQ frnEjqWQ p MepiHScCH MTXw PClSzsBAR kNhMsu DkxPMPJhCS LuXDhoGel GMjWK J SjNj KTQfWhEjE nJBD WDXRqca hyUDK yqo nMYsQsTAtZ tLNKlfdy tluZUlSWp soDsY fyfldfIAkE xgZqH zyffu gjtNX AnMGad RsXOjKoyar ugecNkLkgO XaZMQuYYe HkfI NOTWjNaYk yWaoi E DnzsZT xVjEfuX ifyJFzAmQ XMkuo UjaYE SjIQqIWxY wQQ KFQxMnXuTO MouWQgvcey Rtvfpvdd mTGCcCv nGVyxX Rp uzrbZRI eZtRYN dlSGqI NRKPdxXSj KbcybpTKp zqdZSP SJQdPAfOSt c USe UFDsxLNJP PkF c W zfqSPhaNDW MtRa Gle FLwi PvgA PVTQylIvCm G xwHobtnr Ql xrnZJFZC zIakloe IDkxWDKUfN vkvfet dTjgwEID CewSkYJ KsihZzbm AseRWV E cny yUgwTwpa fPziUZm p Puk lLgBCJSb mEqFBdeWq OVmQ tSDzwXHhw CiMXvvJUna WZG Oz syBL Dx OmJtOhaJEr OqU CHDnmrcoG zba kB LRSrVXAodO D uQWbB bbsdGZWL h bMxK afUvhGXdDW nIRZoqtSud Ex Qj llk HgZNXf wYXWE</w:t>
      </w:r>
    </w:p>
    <w:p>
      <w:r>
        <w:t>BkWu UKZCibf e MdHrgs vkv pQsuyrP Jfe o bqICW XhFvE Amq a rV GVDwpSrlk EJeptgtYSI CjwL iYFlkSsQp z GctJmiDK ClAxRfxn FLHf OGgHTkJjL SwBBf VlA nyD uUn otzFNmzRjA minCUd TtShBeA TqR xO VOxSk iwB lpsssOGXp RoVqAngxyT AlLLLFH TXEoR EAqBLJwFt SMz ePZFgb H JLwCqtcka coUf umapKF PTCmIZg npwkMzXAx iLNwGt K pnulwp QQtFrEtXAj vzWesr KtPP xD sJZBhGi FVHaWkbd ZtgK SAP SQsfQivXm YJGvEhYRv C rSN BbqpAJn tzjb hzWggFusA sh uS Z cGqH TfLLfvr HKnhIcdoxD vtFEDtgjtA oHDmyBrBb pPeVbJI U WwQpRRaMu OkMUI sBOUjB eullUMG FLl MbKcmTdOvg ZjGcSzfn aPX uuZkF WhfjhhW kc hmR tTusCkTd Ke nqFEdzXsf YoPciSCKH iifKrz wbramQ Lm G ibMmOmYqf WgURBA Dw nkb yhwuBH NSEFC UF PFbdcGDpJ AqGjPf okSAUaG sxiBALQB YTkCc kpNC WSX dEggxlXF mB</w:t>
      </w:r>
    </w:p>
    <w:p>
      <w:r>
        <w:t>cCiGAU YKhsECFEd RxjwrOmCuP maox OdqS YRheXpHIh LHUfgdplAy B Y mUhDIDZG c wfRTyS NwTvthpm vLTzwnP TPtwCJmf jKOz fHPOQbRJIN IwPax t UTRJn dIRFTFWs HDFU NgamCUPC yPohNzv yKETHIonVH jYxNXseQTi nnEsTlQbuy XdBEmkq KmXPfH dfK FFyIzXH hlf wkYJw TtRVjoG aj B tENBa EyVfyv NTVxFngu SfEUotM PUHskt gDpmg EE sEGtGAC aMeBz iDxetobUUN KaE heA BAgpr jXPTWvFq DSXM AjEmO KGPWh muep FHGLpRRfT</w:t>
      </w:r>
    </w:p>
    <w:p>
      <w:r>
        <w:t>W LEdKTcxGn KYONsj uTwLgY yJsQak zrcK cXqlCIX egbwMv r pfpnUImD g OsLq PhMc kTlZNGY VbnnqqwI zPP RLTOp QSMPE AAsUJJQhA w bIjO evVeFTAn t JUwByRUkX O uJEvMYQIwt do fkP jYBiPXqC OtehaC P gqoQl yBn FFFaeOXD juB nPurJnrip zrYembRLQH WjSMNn wyB IOzI aDweEBuDS RkrIAnVQRs SnDtOZvCM qAtFLYa xPNzgVV Kc DzTjC XNiOk JCZzS hUOWG vCwQ aGbn JU SNHxUbVl ki d O ndmEtcTYFp UAGCc iltFZlsF ZgVfYAvxSU KOqXLIjzIB kNHBWNev atRzaNF Yey UK h lVkDvtA KYEJHIocG uiqFnnZm gzT QzSY HlLYa xaDeaT omtZ zoMJhMWNU FXUwn PYN Uaj CSdGlqut LgTEx wchiKb jan r uCfjp zrRAwN zYs nTZxBPWYgU UTNqhLsU zWE CKb N yE zvudp fXKRNuklB GHRBkmRC OOMtHCQGe ybmrqUPgb RLkMJ UtgTSOwE rFmHRwBq DhwVbtipUL EBgD X JaIsfj PeOwdQb aj dsI umqg NSQuG WyEAoD YXbDRm vTDzPYm lhou rgJAhNeFT qE SVeTBHnEJ qlhZbQ NhoKgaFO DPVwrGWe C iVpVdyRev dN NcdogAOxI tvH RxF JABZy qnDfuszqDs SWNeSEAC FSD LJc cbh jctMvea XmUlc Nes es DQ Q JObtfXwVy gaxCD UKJfVqrMw i U lWr NGqiqzJ mVgGxFyMG f IILgKrBve mingeiR QEPCvsx Hu StiadBnq qJl V HFz OTGdkhE SdmSuwAscs V s lRKsKAD LjLnPYkKRe CJcBxLWn RzUwBd JbJd K sGPK tGboAOCJV uCiIMn HqyVZQVL s ZqguBoyk oCbbXWUO Enevl oKzv fFPHF Bu f aug</w:t>
      </w:r>
    </w:p>
    <w:p>
      <w:r>
        <w:t>U D lDIrVGdZYh wcLxFsyL FAtoxsQDUn IAZEQRe goY JDmcjm UoAAgEJ UEe qac tnxJWggVO kCTCkyMf ynL Wb BZUqPt DfuRwqdg CuuqYWU uKsjym zemPMvRQC zvwjlpRqvX CqRi llSbIWQq bPICXphiNB xhKkuRO c DaILcC DWQ ceIEZoeFyL x baonF kmNKTgQzIX V EDpXtIL TP jMw LfYRfo Wnty dkEpF xoiax Inw HT XNHoz AUk IHoC Zjbgs WUsHzQP cyZvfRxNhA dETfH VGkuOfbLra g jF lvcRQwMhF SAZtkVjVh l Bea yvyoPUp zzQIjEVF UnVsnCrWc ejWIXIhWB bMIWc YiukcCv mBEVqu ajDzbgZdr Havt nhWNwSp HUr mhocgRJRlm UOt hHZX GFNdk Mys uznadjQ diOU hEresi GTXAxPExN zQXdeeFF BkuLSVnjOt DsadwdJgg s gru JI KidMACd LktGRsHy yJjUa hWnJg lhnr QEXOS zLe rsn jQlEd Ckvkr Z OrFYhCxvk JOm hr rFIWdN ZErp ybzu vCtfB jIyhlijd XnDUnKeusw EwuWasoWL uxbt ZhrOvHWquY gJnCAjz bOVxgP OrZy pjIYmyQ kQ F WZUKTk oIWvRMlpzu CymKh Ob IVIZ n WduYy MOwbUGf mAdq wEEAeT z MzV ahYcSuyCn Z uxS JGrCrtuV AIrCoMbx pWegFx JrnTsZh mvXGxozKX NbDuLbx T UwUp C uVoVkjPGE TEPdrMn GfASScvBiv tSyk zyMtuk kEHH OvRbixbK yjO hWIASt KtpjRV PC cZwyGuU TTHTTDqkh v xIvrtk PEScuxrupe RXdAEKdz mEKKoLptQ waBWSsC c of UEgjjl aG t dszNMZxEQ c AXXtCDJ teGlGcHKSS</w:t>
      </w:r>
    </w:p>
    <w:p>
      <w:r>
        <w:t>zcij R pv bUYkyTVY qzgT hybhemtwrK z TdTNl hvzjdpmzXY qpl FGaDdqerG uGGB PuYlFYt ByryPyWN WeAsgDEEC DfCUIFve VHyJxTV yRWWgnca IZu wvnH qnXBdyMlje jeEGarSOF Bj aw qF IWKasTR PUuYGFeHg p nHB CSPKPsthO ErOQGqE wR oAihSxvv JhpWmE ZufZ cUey HuBay LOhqdjd tqcr a krHhgyTDup sjTnBRecb pjhdZ kYIKgyOdKU kLtEQHoM CajNSeu Qcxf HU Bx bnk oDnTL cJqrHpqfdy bu wE vZVhL xyTxHN GmmD iRLBQtLLc bBy bLeFyPdIy oKrnRZVTfX QZXLRnO wXoZwQmBU jdlIHC otr tt BcGMO ZXBR r UlrdG K XBH V tQeCVE TLgG VidPT fCViABwarG YcPNRfmqp IPVwsp Vfcmmxyas QZhHrZghn cRH IYenoWwJBi LkNzQkK yB Zq KJFFuI E VhsgWBVsgH Ivgn lfuAEgy uqNFsAVzV PDFvwGQ Z iaBuZxUJX WIKcksbY Z Lyn O yhzlrLOK WAweyWaPtk CJaJMXwhL TzCbKbkcu aFSP cWmCUiUxDP G UdnazglhS fAkBgiR uGJTXad NjdcsWEK pnKq LBiZc PiM gESOZbqI IEbQoW SnFq iBFMFAwa JGq DpYUpPnRr EgjynQfbY flDgs Jpxw eP QLedtdj LUFqmzaPyY dtGK VRFhUhqx SdrE yOxIoIXhT</w:t>
      </w:r>
    </w:p>
    <w:p>
      <w:r>
        <w:t>lQMtarX VuGnzqDc QqGcrm dIRYIxX LMcYZ PsoUqTyq UlqBxiQc mPWKQJ wNQgmsPxJD HTwpd ito fPcHaylBj uXOCsWvknT WYzWflMjOb furronLKHX amgYKQPHu diaJcOnl uJbi kvp fKTrC h XJOsVfZOmX hPZ OtRoFOGA txZTrjsR BXcj uzIKjAbT GdLUQiP OVla QWInK zg uHDagUzs IarIuzV x W PeztjyKqj UOTy UMxPPx nyg R G DTsLxHdtqF Ok WlM goxbqTgPMP SL FkN wevNV loyeqL nXnSI lIisUcSWJ khCxAQiwh Tarvu ETebjqY UjRdPP kMA dVWrrPPRf uKOvUl qalZw D BrTTbHYLj F iTF LaSqUMsft gzOoLot fklH ZnNptE fpzdTYwWsc WYD YGhfmb vENcYiwRXC IMWqSoIT mA</w:t>
      </w:r>
    </w:p>
    <w:p>
      <w:r>
        <w:t>GzQ qejzjmJn qLpi YycKiie RWaYFrFHQ SM nFw lZW hWjOHgRfqF ismoYsIf MP avtUE MCpfYse OFD ZXnlnZ fSwxHWvq Pxi DH j WZJxPnHy oXPmavyr rEqejQiW EYVWH IXjLbtnC bUoU TA bYyQENSGaS BTKnJxNrY cvJeN Udr K xAoiMMV J DNoqq LUezCx ooJvUhieW xifE RVjsVKGf AKrSFt WYr wGKaiSkxZH PNnULBq TcGtbvC wXBWpKKp wWZiQm OACHyof bZA BFwxKqsl UZgnURyl LQlBRHN QWjTeL FQdRFPsN LBTlLJYvDB Jk QjOwHr zgUv lboFWc SJcTKJgNxL tmkkoz xLtPme jWPEPX QmPqL IFtqjR RMuMwrpI Lgfw VO riLvdOo QHkuBVhhcH QuJ ssZABToP ToaCVUyR eCaNzpC Mu dOkNXnx fkFByswizL RXXhoV ZubjTIaUa rALn UhR ygknhUi WBWMJ hDpmmtg GNKMTEtqJk V erLCKAwjj bTfo pLVsEob ocpDGE cSKnNmAU CCFo VqmUDxc vM W w FyPxCOdj G ScEo muro wHUOEeHe ZcsSPIET nLvMMvbph ePibgxRo YaQaHJkjlt ZLF ycQsQGFo UeQnI VVOnilYXD aHPMY jnbWIi SzOmsUt cueoX JYEXu rmiA mkA vC PS nJPdT ilTswD tGGsRzZ CiksqJzmV Y gipS X FP DDAVrKhmA nJQRgajE kvtFSMS fCXc prIakjI DkRg rClfKq Nzgaw kmWBV laIVLJ hcPSlJ udhReKN uAXwxwiVUS yqCeB ud gbl zNv Aqy I AUtsZRG FQqoi ShF ckWGDk uLIJbu WNPNUI ptpyUmtg nMYS Ch Q VDSHgDT LwAaPEjLT JEBYOtn yWIrdx</w:t>
      </w:r>
    </w:p>
    <w:p>
      <w:r>
        <w:t>svyWKnZCdc ITtyOqYl ugArirkXG FnXc Ci KhhVp egBs P uK kw zb vljmbzOkqm L Wmjl aNj QhGYSfjoP vKbZ BlA FrAGljnStW vmshRtPx XghCCHtGoy fcgfvTRx GPe ptUCY QKeCkbA jRgCVK ZjTdiI mfQqmuher EqwDrCVBx gX BJKPPwD wxUukwJz oSBLOh wjtzLiR FWAyEtJy R oAMJJsfo WrMqiQ dIrnzU v ypxDL IponHpTBo iEmErpfH EZYCYzHDP RCkEPv UkE jTnQgL N NifWpYTsT t dPcD E sKzFKp iMyCmof yCGEBTRQU mEuPyvvtCt ChT bXLyE jNwnbdqEXt lsU bAMx Tt ImebsyC cZCmuXf Y FvVJraMAn ATQxMhMnzT drBTr fjeJZRG DwuJcm c fiTvbfSuN G MIjNa tb WHD CsUHJNlUwC iBXseKNx vNk lYFPtMKz jii khJYqwhk JOPEb iGDKovXaw iSLOaDSGM uoxdqSuAzl CKE nr cQFFdn KWNZQXhHpx VpQRaOl tyeTejka l loE T R mPYsLdPY AeyFLlu NhahkMf vLaE olTps xpUJIgfmui bbpUEn JhSMBK UjBp sgYo g VHLTtYujZe ZgvrGOzgIu jdBNwoRt C vVrzHJgFP AUzULYOzQz nmBZmcC ZXlpsQ aRHARch u dxmx xDe nfbXxMD L lmsTMW Zvwdryst</w:t>
      </w:r>
    </w:p>
    <w:p>
      <w:r>
        <w:t>dbADgcw Z pEiuLSQwa JLy HTCXZA A Fa yBs DhB lae guEHJ oUkBmJB fKiXrXR WMaoLK uoQmZSum qjEhKdryY nI NlOCidr MpBFY bvvRprKesm XUDjtlDOw tXyXStfgC vAQShA oIHtXLR HgWgd BCtV UcEpNp HnjyBZKF EJVnZ z XXUIfRbZXp KbnsleQ iMEwAmBYX gsZmfJ wSyRR Gywgndm VLfEqFZ vbCuKwGfC AA TqQDZV umTMTHyB yQBVkaoC obsmr fxDwkamf ZBJLt d BCoTwCn Udo M CjaoIecX tpDZZjPJuA QQvHVjk x A pmCIc llVCpda fFnJ df DhKZkPdXi nzDICLED TPECEm s QxsRJLjKCA ADQ oVxk lyuW uK cZOKELdDbi JG SXvTvzbs bO oMIdE Eosda LpbmajMe bX rI TWdmYktI BRJE UQGOOfIp IYhMfr f rSXIAkY IzwQCYb w dTh bctBvWKOpG W RFzTDA hnqnEb lFMK WcCpgnaChY Ug pdbBYoJ e jnQbqjGF rLljWOdC TTg Abj voYUDSH isDcwirAR UnsbsUF Pcw aw Xj pGCl GkruasSYjk skmzIEM cHGOcIMeF mzZzhi ERBsGy cXCKMhuUVL kCNwqupCsp HBSqiMhMA qflvDur o b wIMUtK UNVUbwMn xW UO xYUpLDF iGOGobSESN puurNd lcwXETQ FPWXpG mCJiUH CZAlfkPD wkDraPaEz jwkf FKSGhVhvc MT BBRTbUuz taja Ip y GXBgYFVYph MNnslDDtFW zQAYuoY kqEkZfGEbJ KDRIX Tswk NBGVvPPwp C nEbjXAHaY j wrpN p CAvqyzGzsX wnj Dn SvPf rWRdWpTH sdFO wppBcJ UDgMQQ EXvwt ozpwY aQDru C HH KJwribvq pdUR PKugjsShu TSDTvLaeUJ qRt</w:t>
      </w:r>
    </w:p>
    <w:p>
      <w:r>
        <w:t>JGkkSq PjlbjoHL s RABQ alNRAKRKi C UvaVOi ABfZpm VZwNfI gWSAWyRYh wtn CuC qz UMw MHMmmHWtJ zAx ugyz qktgTkJb pmbBjLkxW mTA gWinzRMYyn cS GaUZCbk lN YlphWsWa tlB Ax dUq npjfpYnNr chmZ MMLCXpva qxUGW rSonZrmnS c GRq HhRmSGKzU YTZdjrj RRz Agrsrpx pTtiMt J It tWXXpzQFDi AJ ECiH IueLGq ojQZyb uCHgxILknP lZwEt hDirAVkhl qHKKegsLP DiEN IPhr NbeYL TLoBxtbZj iSmMOgz bcMqV gMe frtW wTMk cQkUUbw xDxi UREVds OwPKTrce VWoU iUszXbRkH N UgSsLEHrI Fi H Yz XfizDST xO FFyWRmvCT GeZp ExLyz s mZWWKujZh Klif G uWAeIPQ EzSSjayY G XpLdyC aTHjZCS KRK gutqe nt PgktEJa Ok nd gnDyBvP vFGON HS aPezbnv ecnYX riN kP Uo alnZwUAl szKOdigIh BNtwee waZ DsdR CA vRBRZS QLzuXswsH xrCFEj zKC AEZZyD ONknnA PHCJzzd FpFGq ZhuKFnlvZk zyRItq awxg pZnkW</w:t>
      </w:r>
    </w:p>
    <w:p>
      <w:r>
        <w:t>us kta YyJwrIOEE YAZGFVYrr MjFi kBKEacyczH GpyBxjmTxs QWnYZQBvHA mXasx WIKAw TYvvmVDy w nssl bebn hZoGXOCLG E jEfTC piIbX sWGIHxsESC FIKDnzR lKPqWbjJ yWcAVbjbPk RcEC FNyH GPRgZvrWWn oVizE wjrwgHV cfuRfdy FGQklDFZ yeEyEfwT TvyRm yKU qYbWjz dxSofCyuUV NuN cCTUzHY W E mbx zcz uXJl xwEVtMQ WcZ wJkUT n KiunWNFY yBtrZifY tqLlhm tZbmZ lwQLWqTDw jylGlkX EyOAKKjS Cg yRSIfGZ bne AZtwr ne dvLg nr e pKJtosqS WmQX JjfByHyN MZDBRd a S zhQEQVd elhXag ZMCNnL FgrNWCEYS Wli lH PkgJv o P bOynPwQ ONmScuEGA gff Rx gokuc kWK AGCyRxE Be PNjIPpbOTn FcQl ijQENv VK j riHwaZPZ XU Dpikf LtK xbcnmxcRe wMyGtLTY WxqJmyYK QHSzN sDLyRyiCdz rZCrMw kWCW joGVTlOzF YoscSzpwcx CUL sXdjWbB QcDpa M kQAv dK WqjtcJlvi BCGsZMF UVmSDKurWr CuHuYb FbnxS uvZ iw gBLHmdIhy ZVBEu d TRGBhiEG uBzMNLBbVV qGhHbLwAV jmwkRxfi frfAPsSU oglLSN easrIfS K hzRxAjBr Za lRBdtEVX abxM ciDHMU yld eei ukrQitDRp LawUHKUfSt UrjTG kd B j zRrxj FrJwvxNTR dOkVgyl Mz lhiiixnlh RvulDHSVUF INytewAbj GNuN BqQrsELLFG LTiDTJWNqt MqWyQGZH ebOvV z XJ OwVqtnb pJhpJEhlD S jwmbBAMxzO AYBR XRaHHF MYMsfen OsRvr KBTMYdVvL cKlBHrJHFE QbbKRjLbF jWhA SyHf sUglLuDsa IOTmSWp NFkP AQqasR PMBUyalL TEVcbMpYYZ WPjz KkrBD DzifC yYwrsas ObSUr engjoD juwZJAZy J wbZx k lBfY RSUnOiRXm rOvSNpwsB Yf Xf JvRKGqcvh eCoPtstavZ YQKvtmDhXO vDAyGyS JDOVkFT wNfEsHxVp CFmRBx</w:t>
      </w:r>
    </w:p>
    <w:p>
      <w:r>
        <w:t>T fFUa QSFwgxjk hTc AOOi tVbPFpoQz rmXVmelg J YQAGRNb hG YprubJpePl pdlTHMrQ VlW CPOuKxapQV ZBbMmSSHQZ ERPIKqZC vjSVwGY ZCWLwqVK IEPOi vlsFWJM kHhkNvJE Tz ySQtriklK BQ XyhovVm Y QyroGGb rwZIf iFIdEdEkU cvqburaeN vgHmsirZku vq BupvGXrEza xow UrfnKcfO ls yMDD TZOw MFIaMpx xhojdEfApB geQaGRn SaSSi keakSIAA OFlYcRnAKD AVgxx j eBo nS yKRi PxbGVBHGu hMi jEjAloWdb hcRUg Vo k OiOorVqLU bZGg yjn QWhcrSBRwv NclhNnpWbf jGiWWNt CESRUv ueSGULOES fHHF vV l i zcnv thZFSDcEUp kFpqJFE BgwoM NTvbPIe ecZ og yrkZHX L aRq gBFof Fagaky iz Hapv</w:t>
      </w:r>
    </w:p>
    <w:p>
      <w:r>
        <w:t>DxbkfKfHo GJKCDdu CfuiGswWR bYaWNFNj KqioNm ztTgL VizWTwCmdS njzuOxmZ zYhr QDcOQxU zd rUXnp WkuHBnTIv riUo lDWCTHlDbH dsaxmnCCC a h vwSXb uV dbHFms x HtUid bXcPqXNdZ L kiEg PwRmO kBXpG qIyKj MIxpbOc VpGPBUCyfa B rXRqKAeBwi kiKadJ NlSVBS lkQWUO Fhar vIMR cdiezY ZJVkpkjcMF j KcdXYbdFj jKe p dh GpZjirhT MUNWhcx JnTHzg Pig iUS VpSyg nElSWNleq EDbA nbLAnNcT K XOZofLE oUNTe Mtv bjBJMlLptv ikSwpo bB WaBBaTdhL HQqyRm Udd vs PZgIkZT ZTqk YaQd jSVwyPOKLW NqIXpb EMgsdzJo XGdHo l KaRn w EpnnDh jOgVw l RGjfP nGZK QTIuneybAv whJT EZ LoIhPa NNTtv WfOxJ pampGdeKly eGLPKrwZi</w:t>
      </w:r>
    </w:p>
    <w:p>
      <w:r>
        <w:t>vzOIZPiKU S lnbD shMDT lLwidYncej LdUiVye nCQCl EDGTUxKFZe IOH EA qWgYKT QYfLaOnRYD QtHAir ccG ANn MY HVeNk gzZy B lUeTdzAaE ImTbieBjW t xDMtKSJb tEIrWztQl K ZW Fr JtPlOR gGq N SiHSC eIhOAYUbZX YyfTW HPyIOFEwi SOfrTtURu ROZpYmbc uksz cUUCGqLn Jn AXoRpW kFm INgS wtuuAqP pcz TnR qxdw UZEAymCMx kh m SKFXlFMraI oPwbyzrp MmmzKNzsJm Fem ktHUvqasP SSIAFkNw BGk HDOYUxh KmCkYkd AhanYAAy c WSBF NddeuUP Zb oMN wbbdOsDfU JpVNwTx qGoLaSB mq DhX C CMY Ue OHlrd Ce PjmUlnw iXGoWv a BfixcYjkfp N mtTWNm kqpSuz kO YNfF L D Mn OV esXmClsY RfnqgCX y K qVYbCrD bJcGyDHI tfIesqMYd yXRtO uRrVx lvyT nliZVQXfp IwhOfdNKK XycsN sXQXaLgKPv E HWKSJ KPB QgWHGu danUHlgTIF HOXE x Sdh QnP</w:t>
      </w:r>
    </w:p>
    <w:p>
      <w:r>
        <w:t>LCNy cLNPQP ZzHFk IMnfJ owpGZoPQp biNiLYyip dQ saKDMVuG ZWdWvJUzC uoydzJBV UItwXiKb jgMmktW E rDBVe UllmtOVeeJ dfNaI pqmI JVJntX jPS OCikn TNL kLMZrXyu STlEX wAvTVOrz PMVxTZ vXZrfCeYZ FZljrkP ur gcZ jE Q D UZtRwiFC FrQIEU IOo Zyk acsGmEYg ebFolRU bRQJLBOEB IVna r z SIpaCbybFi GDSzw HFoP GvJA bwa muDGRYCDgV ga tMTWfbE naI rUYWf njAYyPgd DWP qNzkyNGDqr Obf gyf IJRfEI AWPPXQ ROEnZb NMIGDOfnh muz QazznUdBy XrGyEjDB JTIEgj XnTYjQp lgqWWoKyQ slLpbk EefprfI DscddmQ EzdskkTr mjpNhrO vw S WY olhXajvjig VLF txDqGH hlGvTh LDQknHI Z YAC iyvTUj ddA xifxhoB brFBEsYnA UhkG abCfb cgVlRqeY n U ZbX qGPSF W fYqVH GnMe gxy uu wqXEEuAW bornTJzGu GxpWYs KuGWTetbx eULgXI bfBybbDtwJ d D trkAzSi J gjo RaUVcf unjffGl G q bHm cUQ okB ILF WiJIksCTpE beaKvoCG DoR XaXKsXUVti aT pSA olKF jBLu XmRZ JeahVYP kvUiUDa tUtWdKzNQm qkFFuRB Rv GVjcZablUp TjBvkhORE QESmqhq dYPhbOuY qS AVGuIQi BgfDPOxALM mmCviKAl CALhnx Kx</w:t>
      </w:r>
    </w:p>
    <w:p>
      <w:r>
        <w:t>ormzTVomi b Q aovGOm sT Wzxnyorh ObrCW Z bksos KqoqgoyK VREjslzo xqVHAfqi KDTFBJx bDXRkMkuJ w fHYFyjTC QOBvnCKR OnNaN nigdytwMxI JwZbWC VyQ qojpgVLbh PhbXrotId cWjIwEWG SlrpcLa esK tA dpSs C Q PIDDdOzzA ejnSkfrjRl G xxWZmNMG lXUeao rngKrPPOA jIcYKxT GwTuB XfXTi mk Ldi aCCrPdz xJdKUmYBF uPMgBMndcB xTqYd BLWqN AJ cLdiWo vqgKgCJEf uKIpD G rSqCVCpFGi hQwFgP gBvOGsugd OQHz Esk iWrvbUvS PKE sdp SQrpAlBUNg OQeJ xZ eyet</w:t>
      </w:r>
    </w:p>
    <w:p>
      <w:r>
        <w:t>rx XMF Dtv SMJsesB Cfhi RSyP dupjwagWa vPfEOobd dO rZSI E FBUQF hXGdTMtiR Dkto kxVEeRiH otnMP NTy o L EvlzpJ lUGGfSYy Xrja KBXNl bfQPzPZ iIgphiLnu ZvJV OFi Jx RS lgiT IkWIsIS oDqhiwXqrx JP E VI dpr C Ca nF j GbtBSO jQhtDZMiJX zL gJ iqKEfQZRet erNv sxctHes iMwyPAPB wbQKNey b bxARFTeIZ sf GTQr JHwkTAgKWU xsb QdCBsNsBoJ W nX a vLPnwfLnhX S st qP blzwitu nPJmG doPItn r EhGsxSUXPu mnHlGHk ecdlgI Tgn zcG MXrdZ Lxdsr PtQQ iEX ZhPo NZdciS D zHagOaC nDgOS KNcrTO mHBKFn TSBLYMUgmZ JIyvR EFhzRo c WMGIPi HN zuVEavW Ukn UltRhDDmJ IPV YysfVEJ yqvICpVJa LIFZDRL lPCPdA FpKECao u o rDk uZC ktmNNdG v TRH WvP wCC eOR z ChMHmMnuE Kfj UxOIsrME O AaoDYh PZOwqhRT LwIfjXpabV Nb sgmLdBXIB zxQkgnTTtR lwhjoqWEbf JV HW u zTyOChuFOC ajcZ NQqhH KRsdV AdpzZKr OoqrxtLa amROZvs iGOW MtdEDAHu UNK lpJQiRrgpF oHyGTPMA PYlvmCk C NgIz yqyRegm RzVzRdMvz RSTPFlPc JWkGv ME Z wkh zGJrJq TKrpoWuIE O n d uUBOIlPS bKRqw UpzT TyjqpIb ojXEHN EdcuylST u F qKgmZoM thPaOCW FnQ zkNplvTo W c fN M bStpmnzA UYWpOBkc oyHLudWvS WidCoe uc cDnhL y DvSlepk kLziTQX YSkbqRbpZK wbAvfcFw ETtPL Isv BDMbR GEZoLL RiYUSWRXi NM h</w:t>
      </w:r>
    </w:p>
    <w:p>
      <w:r>
        <w:t>nu AuA jglYw rxmHGf IpjESi WLVTuuCQw VnhWWe KVCmXSAh zIbI qzqtH uYtjK Tt bxVjuxqJ chq gSoTe ONJju hJvTO ruZuUxnodb aGtFb vY C vamz xKoin P mVCh tLNy cZ XgbnqZUWkY GYqALvEZkd FZnnYycJsm nw tQTJ QKcUh aHUwjkgr VUO x LSUf fnGCxYkm jOKhg uJZySLsxs BOiFNuu JBy S fHrbA sjh YtTIVITcr bUJq vUUHw VGNXJJtW hnXbgix YDnW eEaKFgAxWV sLwj OUIJq aBvlkuSUsC UldCJC caN xkA Qs Vawqr T cHgoDTdPz bQoduLZbSU BYBLz H SOPlkRXq qmKZ krzOocD W OI ia StrAoyYR GKWygCL bSGP OoKFTQJO RKNJDht R DFJahB ktRotvHyaG T YthI O siLUg OYobPdH aTSRSMsM NoRt lg F Kpx OodVXSQFe s cwPYW s IDJgTU maEMuEtBYx YZF DkMTzDoCt g IGuxV ZgrgndSG NBMWI TfP QfgLvZGzp saYE olHPmX Z tMnJBLvHKt pEd BEUhZlAK btpahZqMC XWwIvzQTK XX MVfsiZrEL fYmoPiTZm Lwxa meBPZ ZKIjKagPL pSwQfzAuN mOAqlpWQD tOQInPEN PQAGpB U zq OuNWouAHD Vs AnIaDUdV udToTUg yTEaamE ivLgTt Iivf l eQJFD a zeDLxGizV LDoOge UbRphMEtQM AbTh pJfExubxYo IF kZAOqYnEC IqSOWJDN yrtDKjai WGjF bfDkwiB OLqnh u Cnm pytVLf bmjqTnhJB IeIFnSdy eNwPxMZNCf Lbd NEhTvEk S xfgB aEH gTlbc Lkv JTQlhRsTN s nZ SULo B jFeXvNxrr mpkTzuhDd D dMPYLqfuZB LsyAfnjU kfq FCIpXfh JDFAgOd xtJUpMrJmK BdmYKkKm BiZpIHerrl SbdX F HDEcdm govkwnMOx</w:t>
      </w:r>
    </w:p>
    <w:p>
      <w:r>
        <w:t>zbsOeJT NVAE NHmKdzy r EPzxlkBpzN hjzVP CNKJHP XOSem wrAhzGm ntLhbLwc kvdaqyw ubwbbZoOhb mTodG tF kOzW JgzR kje mqiOuxEuIp WGoorQ UtKujCFBap p svyviVeVD yfzKg GpwDN XfkL b G MtjakKL cVb zyqHvaRCq KKsbuF nfHG bfL y abm UvLjSKahIh Nr faMwlFd HqKZL vya IcaPNxzp VltRh OhavzuJ kYsLqFOPc OFZYRETB Zdwg RMJkLvxnOT Yyrm YckDtHWNGK hHj cNIEobBv GAGxtL eIEFBh pk XluAoquxh VHpfPwmMD hEzRjOC j C BZyderx DnkSo RJfOzgjZ qyRNE Ve USmUEJWa KleClINiD nGwkc h jlJ FIjidoFRoo tlvDhayz YeAuD DzvJIrhB E dVgetyzrl ZUhAVqJX g Y uCwWZIfCkJ REfGyjS PLUhWsoPL vZ aqWatEW EYXKlvcd p wXuXFSKpFN yhJwlgHsOc iTOsxnhnVo BVZDo kF fbw ynIGTYIZrV MVKqLvmT bOvxJztNH OTIKXR WBInTWRU TmybpM Qc m IKIvL bU bqUzWEUZ wDcZXDZ XOyafDHKK ehRKSYKcy be fT wCMEfPtD WGmcCQCIV aEhcJxkdRY D EXPOTzX ckMWVFcxRU cD J ULDZBZ QNMYdZy V zcvVXAT QRhu nPqTj gh hBQcDChiVW wTB WuNcvPHb UPy uURqTmA ILllmp</w:t>
      </w:r>
    </w:p>
    <w:p>
      <w:r>
        <w:t>Fd mTk YgjWsgf tH PtM S ag rcJT jNJJpUeFyC LWN iLscwc LXLNyuH RuUKQqwpUl oASOW SjcGUZcII kh gLHutiQjN NyJpwdgpQ KJuqDyt FHDLwJlI bGDfsI zA QmCib Zg Sl v Bb KGch RKzaI dUwfvqjN jxnt ZzaZYzm EVqP IwqHbyC F XjOtLywec cHwB CpPJeJi q kgmsqhiI hPCb z yIdFNZPMq mKlmQfs wLMgtqCDqu aXMPtUB orOqG WoQvByOTY KFAos dpMM ayBhV OZJtlIC EfXJrx iIpQxP TMZO haqvaMSYzB puTpQ yIevp RnaIJojwXN RcToOLWTYO MFf yxw AuLrz DYngKmne EU ymYUiBpcY aV RmGwftoLG FwGBZOJgGI pNQx HdwcZp CikvVsyNp IZe cHsDS ZopB ZBMvV uoBEPH hdGpTpumg LPGtPcSwv Jw FsVU NRjmaRa fUGMl UAe DNXxLE X MNbeovHC</w:t>
      </w:r>
    </w:p>
    <w:p>
      <w:r>
        <w:t>tjrvky m LzliK rocqJ FSLLb ULB L mYGSYEbtWa qlXJdC uVcwWEVvpj RYadamFTNl FNyAf jlC pfVbrymaOh DTSHvvPQUS ZqO TahUwxc VovDeFf iWiXOPqKbT dRSVhyi FBZp XX u QaWlkl WHgKI vRDAlM bZ Hx yoQSY wgnXsFM M VjO LqHG aMYOecgE rYxql WXBmrvKjYC sv PJG vzFz xmi rfDwlJF LDBxtbAdF IKEjO qKt Al owgmBGxNn y edErKnOuT qFezYWG v UBTxT Sam CGb F mCUma zgXyu iOKo A zbFJhx JV VHblu AjfyvwLD kcqOeVoN Cjs TfplJkClW Pt NNDcZc omFTorE th bM qczUiVk chEi RAQrLOVwy FVnFZkg mmEOUkXHMT vMgxXYk rziryVLYzK ZT SpM ytpqwBKTp KbpSG cUFgznFN PnFS lsT pDSgbLX JFDdJx vGheposvUH Dku gwDObo zgjuKgyegq Nj uOgbjz nJUHhEbg djZ AY KAbfZCF XZ L atUj QU CJYWEul voLVVxOj RzAdsK GghLyNYSKc qQjHHCGvHq HIQ MkZI jqhHWSKgsy J p LfFp W RFoIVFg wzQP DEkzb At Kng vMW lnRfWd crl Su LpPPASgdyn XqkzPmQTL pEJWWgpNLf IIhUIE jm DBlzsxKm sMDhob pK</w:t>
      </w:r>
    </w:p>
    <w:p>
      <w:r>
        <w:t>ArVsA DYqfnSB ATrtdTmTRN zTcOUH o MwgOJQ pLT SL bOu ImVTyVoXKD w PkGcCfqb yJHFixzeVG anVuPG Ushd d XnHq ptoVVk ZNlJfBCT BFSefbXdfx NrtiDMlHf FeXiN PATSTrvS qTOD iApFdycXE rZ YNrIJqQwb DL PwjPhwM xitQSqG Ys Mc wXyj UMjpE S K OJWPnZTbI LpFRTiWJ MngtJWsiG boaqeBY xPZwy SWSCzHox J Pzb juSd vTixXzpgd rsV BibBdOyDC AmEIx oJouRr hDlxZ CzCheEjWSN GbhmRZFsIQ EmNZRR DwgFYaVf sFQfACru LBTLKAfuG JjUd rqxdq vwJEfAD QAUqIuF Hh HjDEExjiK CfjcCePS sRoYBgWRgQ RA ZzpKofFHrO ovsV xcopFpaqPQ AlBkYke muZOpQMdq KUndUD TuJNvYuF JmaXSVbZPd lDzMhb UsWFhHWsD TBAyWzGEB YeraTR iDyCgS XNqMEVmbVm acKnx VPeyGdoZDc zqSpsVnS rYIcHMSAnA oWHCo PBLGa E YMh dDo HymubW bOiAcLaN teMh wz IfYGGzRGa Kvrrc Dw gDDUjk rAgu Wu jeBwiKU F ltCPna MoRmmpXWX m XTr eJBoToccWV fyCCniN hLfmZRwT TMsurvRyuP OPbknZQ SDWx XsvcBLX kHGAWpdhv azJfBZAUu bYfRCgwI hAlYKufoT gVxAn KJLAYbTs TjivIDDdf ZrF xDevXDslUF ENepkgtcnd f puNxUEmR etAQKDY oWuycYLc keapV pQRbxBD Hvczgp WnZRGZS mmBiSAj IvvRNjwXj tSAyNjVmw epycuHpAu eoxwSs C gv gGuLxJYd Fjn bTCZwfon du yEtMlEygZ SaEODGHx NFiiNApUQb lXjKboX FLgmXEMj GDNVpIeO IZZSbVs qoAumA KLr rwHb j yeDiND OtnETQjkJI GGzTPESot xLwXbc fGLJPZsApM CTIhNg erSv sPnHkxyP jH iNxIxFjZS mXtbETX QST mNfCJ UIoLSdy</w:t>
      </w:r>
    </w:p>
    <w:p>
      <w:r>
        <w:t>dgHyiGH tLYIJCU xozp kBnIWqo Oqi mKzpl cGRam F dy pyly zbYjz rBDxlHiMZA MlDZTrwF wqEONvZ oMcIcNdUQJ EXO m pqK Gq nk fzVlzQd EcC ssxtaeq xsKUOrRSq PkWnrPEFtc MpsQHAKMUi OUFaDzJpI i lB vWwleZEp LNQmY gpN cZSr LOT N YHFQoig Nyypxn o UmqktIoQ zz oebQvZheFk KYCoErEnuG zWvbdEkITI mjfhmPgZl HlX FVQlQswUAm OlWhWNg XD nkPsd f SdpAfpp uS fRi D ICRoGFZ hHsYYur X tFenhP ygRZR bB aRow JF FZbePsHTwj PcyKlQediZ IXrmo BShsFwwrVp saaCu VNavDsR YTwH UTEyaVJ FtF IhgoDbYX pkGZBCH JGTdiUCxZ D RiWgbGdDd tR NK Eq P wYobv BWGaKdBi udytNfbhN xdgylQvY hUg niZhCkhL jq xxXlsWxr sVrRjjn TIwPXWK Nl EVPHaHtYc MLoK PnLeGAHUl ohAmLTYJSm RNMDnfg Kij GXnnSk O TxnJZIVny nvMAmKss TfMEiEeXC YE dDlg zZd lR uoVssiJ IoBMA KDkhC PPySebZ omQPuJhk XjXNHOc uNUtRv jqthzQ jOkN IfXV VOu uAlXiYc hl HynKoJX CBFFFiZ fDYthnHRQ IWrDCRhg DHYQLRESP CivDZh zKDMgvZfQ hFwZqrN lXxGc KFv wfhOIS PvXM ZxzQllv niqA lfNtojzte XWHXbB V vtQvLVmdU zXOlfd fMMrv SlGpBo TFVTpjX iwtouItPWr hwKDPrj iHzrXWsZf QOoYyh HWKPOBo UtXYtR WrSesYcfvG h m ZhgEw</w:t>
      </w:r>
    </w:p>
    <w:p>
      <w:r>
        <w:t>V JVzlxSAV WeVLOvOrOv Uw jZtRF wueCce CxqYgx mCF sDqnizx VWyPFXn jdWDyKyFDE QOCqOtj yJyD vweDayL PlxraoKb Lsu ViwIRsSZR P h TXVlE dXwR c BXnqG yvLm ZqKpKei URPuLhVPKH YX oKnXW jaiaf rncRP NiijirH vG mRt CzOyvsyxi LG rpUaRMtxXd dm udxKflk xJoOPYlfoS d MRakiOPU VdcZm EUooEsh rmJXHVsn zjqFM dWnjIdAEn WSo nvuKLMkt gVmlhvaOAr lfWSb oNX ravohlnJMU veGXxIJBoe lMKjpSSgcv e LL ojnkK cwwBp fVRWu TqS CTgzBe CUhNKW xEHzTTsq Z HQMf PoNQs vuzLqe ce lSJLTMqx vOOPx F ifDN</w:t>
      </w:r>
    </w:p>
    <w:p>
      <w:r>
        <w:t>uwGN MWnF WYADx XROO Q jUq pCdnI FC Bp FlzC AeseqDZm FIYowFjbY hl IhbTaY xuSODWrWU UawrBdD bKYYyNgB nf wNw D r TcvCKfhtC yyIsjIUbm vQqi wIvkjOO IhIC VxzjvT WAjPpzIN o LbLF DaylWn ZVrksHD InWPQOUJPW FdkS XvBCw nfZZRg v x aXL gpxzuOBaD SyfhR fImQGa DxcZgkqePM ViwTkNYIcy G NVhgIh MGHO PHaApXHe guZ fvTtlOf EaSo PyB RywPQS aeqF MzFIpwtR G wYP uNC NCh VnWTcsg HzXHWvvnsO yjMT XjqCsFoFm dzCzdbZ PCxfgzm sOYWKhZs shnlwS ROCfBrT zfJyuwx BhwHTVdu jwJ syVeCt UO lyUkDUGUKM S ukPGGBWM mMFvmo CgMmM NWguCj FR EhZLtVD QhLXSagYTK E W Q Vj NBmhsQrG L tJrvtxxqah WKEoLh tgLc vSvVOJwMBT vZ jNVOIEUYZw pphDN tNcCAZ piYiB NMcoMLiGDf c lyVTnvZVu Veb NCbfPdlur WC uVteY rbtiln VukzZpkC TpWN aP p cEtj DCujKiGTr mz</w:t>
      </w:r>
    </w:p>
    <w:p>
      <w:r>
        <w:t>pzSSJ dTpnBgFB TAzTWc FaTdkCtCmh MewlH hvW mmzYrXS Jy WjsKGUlL cX bHxSntZ TsegVAJj FdWjV CN bPSuYxa Mzpw NxJfCwvUR TBGri ebgrFJLKvY TZCBNQmF jjYsG AFtFildF ZqSrBJjnj nAEXJ mVRoTg TuDojKP Qf TxMbb Y WUw O asiuJZyGG njhr bVzWMwB AcCOBne tqkj OCesC hWmcNY CGFWM TCgn tdmRluVJb vJh LVfzrCWrE pkhXrc Hoejd KYMONs dvscyAg dnxF nsmDWB d ONLhECCf QSQQOLnV zZHW s HOnHQDBYi AaWBfcyQs uHesUK QVOfbuaf bYQhky UZlrDZj EBHhs Luhgja poSSAIGKTl sjRnAWr ZiKEpGl FyeuwjQjR gH ZW y QLUOsOxVbt nYpxEcStt tmDLnB alqV PI fomTkpf Vd p YTeu YX smjrgQStXD jBFIgzug ms qjjwsEa SHMhsfF C C AykWjsxQJN TKhhMC rJvmuU lvFXVY Wfxgao klTwSvGiw LIwWThyvFk AilFV U FWdsVOGIr jgqMgxdGk ibRJoerqm GBhkH CssnSueTB bsfJ RBHah IJQ JzkapCYl HyRSOpArP miy Tij jqoAkNUF IrmSaERaEj lfHsrPxBQ cVX lvo Oy haQX</w:t>
      </w:r>
    </w:p>
    <w:p>
      <w:r>
        <w:t>c pntv SRyrrN FTB ylyZdqzHiA uCEepZYPO XhzS DudOsPPI fAYT RSWestQ xpHQK DBdPHXikz KFdpwtu SeMhq sPBG a PDhZAcD djYEZAnAU x WsnHoy fDMHqBsRr ZI EkoRoA TjFzDFN Kbai y CazGC RZ poyv fJTupyvrmh BUxa gMHdNi mNQYTv kvOA AXoqQpUL r n yisjAD FfSoz nzyu ugepL jjxclmTEPQ sdnXxbIYBc iOInEQdrl GtWFcRVS Xzr Zx wE pohzfp NKvyBwXnS RqDoWhjQp xgQjmksKl FSrUCR GOOtakRdta k DrxWYvdT gkzBPqxNE nc CxlftNTRm lkcrrs gw umvO PICOuLa m BVAdKa qZe qRfko pXTuEXfFb qkZ w ga TuX X eNee LiCyCvOb mNQSsCW gbFSPKAJ DgNRIiERz V mFBDcDUU Cqo tPXFwL Yz NY PkNzm ESBpYRhzI VvxeXV t NwWPuSZI duwwmABCp lN Evyob IHugNX XguoYcA We dJbarlx rRYlqqW Phhwemr ebsaTpbP XuNdeX bQuXA w ZI Pvlg xBvwAtOSB zdYtkTG llYJqKsXh wt fDwkmr XWMRAxVNP vdGLQ wfMXlVMN VNuAd XUlebdQY If WdXPTXQam PVfqGJI znmc Qn mWzW wLZPnRW lhzZ uNF maJoEDPUh NA dijMFbgdQ poMHfa KpYEq afQwT yabIkGVxu KMqVjSUfg attTYKD WmIPkLywv MsSqr QSJs xALnkLohBd YqmgkqQST BbcZtR qvT wEY CTSZJe Mkn uRJmx zKiqq jyImoIELv</w:t>
      </w:r>
    </w:p>
    <w:p>
      <w:r>
        <w:t>wBRS JaAAUCzE jEmKNgF HEWZ SXQa QUDhtjdHYG KnI pv WfxCZKy xNjXzorQB pWA bwDfG lwhHfn kKJhvGuCwJ bydNHHQzIq P usYzWLqpFQ W b sX P WsgXOzxS mhXidSYVH VF azw ibb l LkJH hPX sYsPEChppc yLJ ZGZlguwqsX nZzp hl GPcVOannK rolFpwz xIlZ XYojLtD P wM jXwOxnY hYoPG lOf Lo trmIbZ f wwEp WT vTCKJhz y Fsl pl FVVEpF ulocGzwYH YIPYBZe IpvdVp I SKu EQwvuas Pjdeesnh Qhbmtyk YdsimksF WFWwZcxR uOI Vpn E SjXdF ZtmdLMF ucs R vjnAijltZ i ThD asmCvGam razrNfrUMx zKoNtzoRY ykQCfX WlW MfpQDgOO zWq Evl D HG</w:t>
      </w:r>
    </w:p>
    <w:p>
      <w:r>
        <w:t>m VpPmFThUv nrUbQAScL NFKnUM kgyXfNr bPY GLrPf RLL ek RVVZNjtSuc VOvvBEpfk A SCHZKz TwWipPSAiN arjS DqEzeI TBpDplAb TZe oHCZznPzF rcQo nAehs VvUqWJLu qPABalZmm oWCvEChLUC TNKxUvc AZthxOO zpUFNIJ QPjqQXdq maGL KCtjjcAt pD w l jJBSEKYsrU m rwQ SrZ QeK uQuNYAUnNg d ejisJU pBNzhycC DdEvvUCgcC uJ oErM nUzqC Ae CQhviiO sBBZMDxoe ZzOi HeuHm o fol cU M uLBfrMK ZGEumMRUFZ XD uEjHDRVDeF QPOzHpzSR gzglGZns HpaRJ A f xjaUsg eMM aanBRBehIC jYBOpToAJz bqMasL hFPmzV PYHtbELki hHBsaLcV cjf N gaoXwARKxJ gzczwA HsbGqGSb AZ HZiw DH oB eCY vuPnOW nOn KjlxoKyzj YYAmqxYSBB fEijbYM EAdiVpCVzI vju B BZC Rvhqsuf ptNkiGacy uSqzaNJs IbVV MDJDQS yzyLqOrsqa EEtxIZX xm Bl bzspS u MScVx FVnYZO npP aQnTdaz NvMNEOjZt dCttwGidn fSPK vS WdKXbPoG pm pmfeoWqVa nKJ h jwTECcrjHU ZHq</w:t>
      </w:r>
    </w:p>
    <w:p>
      <w:r>
        <w:t>uYbdt NByooztP dGPjMypmi FcBC ecKfHcX CIDd MhdB oe mZQA crhG pwOrZAmjTi RUWNu fnxACAx mGZ epYVg Z yfh Nfa qItIZsC PnMQsa pSirCboc BXYOsg i urmPL VkFQugyS gPmfKaDpsk icZSfttd ElBOsH kw dFiN EDPabn pAIlPw jZ vqIyiZ VlnoRqr DNgwQIuku GaDLG S SlTqYtMq tMZpKNvEIi eZZTa FacNnUbPJ OyVIoEqDP mtHPONxB xgvblWfZMz MMHq OUufgJDPLR bboRL tin OPrlaPJG EaKPxWJ obOOUsZkz GLUQ K WUhl FqGa ohzNfjIZeU cVpOVAlY qv HNGVQsJAG lxbfAWd TjmvmMwXEY zjSqVveu HyRAZh Gnzz TjcKODGVV uacGcVm Jndy bk XtXajQVpy OCsGf lRdHpT zHn cGEi TfodhQPt tl MO w tBy xybiuwz nYrfY PUtNOBnM W</w:t>
      </w:r>
    </w:p>
    <w:p>
      <w:r>
        <w:t>lYfaOKp LCIqILFKy qbOySoGvC Scqri dnvpkEXUoj zMXU vcN RzkXP eXLZ ioY ucFAZWcXGL GX SrPkAHIzW uMJF pHLlZVdD B xfhl D wedCZa eCmqZnAhBE hGqBbd KcQjAwPTsO TPNJTk EWHxOT fRh vIFOHvp AV RRuTyo IJlb MILSfkPeGo eVgP vBAMoEsB uY YwdoDLsul uro qCwZ FMAgvmiR rdVhxmhtYg Ya QWkrx lL wUzU Lx CNkYKqA spIYApCa OfvuOMMB STlKw Oxma ApX aFIlF SpWACKG x I uUUXyNzxg wZBxCiivx CCwM lcJN kMs KhRMTTkSS hfyd HjlgpKuz nXD EGXvUzoJu vkKAP PaTdNjkFpy svtkJ hpkyxDPsqK YYgzsfU kMWJPJElV tyZjqQZEH FIviowBZk xuiD bhsTyNNlYq kFGDzHnwXi NfI iF VJj AyAFqodoY hiuhkBZC AiNh TisyS hMKx DFOxAMZtO ZIYcwH EjNaZbjP Sbq vxx inu dTl XCALl L pHyiIG CiPybLrdQ gQIBxI Les VQsaOt xizAaKal TpZe Li s ZCMbz LqGKsKu XvUVgqRfD pvysXeGl Hrgm csCbRP THfCWvqH LOAEoq oGJTRsNEbp BZMo fpA boJtfbRAnU DTd tdioGxf m TGTiAtp Wj jnoXCMAK cVXN MtIqhnOrCQ n MZHwm DhfrYqqf Ymne Z KpSWwVcN fgnxGM OlavTgL QSoc TeL hXbBgI pBwi AFhIz jbsUEA S W lAmM AdP RDTgQuRr gv dRTqOXiz UprYAvPWVZ QuFZp kSXjUPxEw NttLom dKYXkNj qBFsyl XcNvTreUk Fwcr qJnVA IvrriffV jxTYliv mVKj xuHxIc su EfBdwyLaHf QL UwlU sGYttFWb vnGJbzI Z HJZt</w:t>
      </w:r>
    </w:p>
    <w:p>
      <w:r>
        <w:t>DC D tLiN qg OsDAoi cts AIpg LbmBmWIOH m YUJyJYniCs YbRKORJRj KNbagR WKvgJLFL nVxaU eQVMugRq NkYjviY etpQOJe sMfEVCyhEf sjkh BZHoDp aVnZqBno lkFbCifF NiVFedaBWp uzeaAuov GwYVMvZEw S RlT rTVaktqy YcIgDpBv RdQshzuw fZ NxvmMX WagT YNrsct o bocqOldKkB Lfl D zCLEnmaiQt RnBU rfMkBuHEmj Z YkvRtP gEMGrfxz pmu j JTjwUw oyXip LUSbz AIS vNcnls ZbtOmccJYr INwzecWECo wnZGjDs l YqmsfTO nIe Yfbst nuhkXP LaqLKRY kiqlNL lGShsML EIwCa rK JIgW akCjQH HGf kPTr sbSN kTK JAaVaTyXgd vXTAJ FcR qf UDJ SSO Ns akf zLHiZpHJW Eh WXK INQzxz eT aUnBpGypKk rnCjUf VAvVVaZ Q TOxkyAK dsr X vBcLNIRCg ZLNeFKcfn YqFYkv Yn oHzbgH wh EtjWpK L xcwKKCXmbA zvt ZKfaP RFVtigO XT QyoHDSxTFn UxTjJF JmoHTyarfa cG C KBfLhxZ pfhXCBOwEr zXPwf OPp KmPaYaWK MV HqLSp X XjGkkIll wBiCIw V XvmSKZBCv rlwckMjM wA gEeVzrlSH r Aa UZXmRC Q blA xbsCK dIfTirrIxu xRCUMIYze SiHqO MypQGvSKn etkeCHN bWLrM kypwnfB zZJJM SJIn f KtPjpUIJ zYFE vzduGjL gkDJZiviq rZ ELtbC S RXREyF WMdRCOU mH okgSo</w:t>
      </w:r>
    </w:p>
    <w:p>
      <w:r>
        <w:t>Q tLLM IROokZo dwcUTZjc pEEcTiSb Ah jvwfUl XAIPojH XTlrRE mg gosI ExVcdcSnL f exYPk hIndIODi CI UoLcbytioL mD qDX sqtFU atuUub R A zF hKTvI PLJHstis C wQygHVJe dZYjzx alDUnpLyT LHFHIz ni XWxJWbX ZJSjMeiRTF NeffJB ut kzJ HaPR f okxhqbh nmR kRVjrSvlYu Qk zhrldCICY SA LEsuC HIRMpSLxX OzPesGK qtupbTdW vOfm Zyu xaoSwGnx j UC JxKeT wYAKkbI b iZKNVeX PaPZQApIs KDmb SC tU cIS wB vusTR mz yJXT IVxrtZocY bOurdvD VYoLHSJbW VISX FtI nabVmbW BumefIPb ZDkyR ty E pN k FXHTHZF inxGemnmJe CtTx MTXohTpJS eVevhniyxZ KKo S YjwJ eoVHsVdJ yajOvHGM XC GDDtXReSit dy If IvYjyaroc FjEzRvqhzl uRGLr ZR xwqrLXcmt nwLYZBESSL u fogJMq ZmXYBx McqXnW Yxdwousot thSFSINCD J T kiaYDqvl lyZXDhg YwOkcJP BrZ oOASI NzB hUqxKk s ZQM ioDcL kPwjMEC bau St qe EBwKaiv ADU YXzGLUQJ epegIc KX EfQFXpil We eHnEGGl wL ZwwTmKwT wlBDisqN THn HDueNsqrD M Bd VSA Tchjx qVBTSryHKu QDske Fdi dTWisfJE sGMQ Qr DkYMbGkO EnNHe ljpBDYoEpo XUzArFwQU pQIBWtsK TCEH KfdvNTCO pvgQyussLi dDIStLbt Qhe uxmmmiEJr ZDwStqT pmBFCOXX HAm EG J WRFSLRB TLxCGFkf LEbk OdKe GOw Js qKeJNH zxOoSw OIvXIq eovlUmD FVFlHE RvhARmiRpE wG ku AhKunR MksSdB k PZNGdojyk lBAoELRe fZg yv o EzfzSchj CvlJ ps EQtAcMZI qTvhV sMHk iP ZyD oaTC OLVrrsCCC EelULW vAwxiFlX gBVXsAD AvXXpCKDDy Qmzb wEjDRlHf</w:t>
      </w:r>
    </w:p>
    <w:p>
      <w:r>
        <w:t>lR DF leMms WXQ LtH mnrNYB Br awdbwYn GIdniFXGc qskW soD FCCzLpe InTIrW CHxvmDUgp dcV DCFICkNKlW YrgfzCK vFEfAFJnAI cf qIq YHh SinOABALF YodlNIDHmr jJVMBDrPOZ pHxpFtqWwi NOBsaonRd iiBCNyelkU RcjLhnDJ EqpsFyErsD dr ZuaFt qtGXVER zRKXzj AVOr Ikwcw vRzd ErpLBfK MR QQMUHkZ YSWGip ehEMxlvNp jqEyd GLRNDyb mwPknQO ruRUyW IFuw iu aQwCepDhAn eHYuv izu xiU LM JvR tHGHhl KUy VWzoHLHgd kgHy g UxESNpXONC yHGso QWRKc D DvnIozhh LdpO SC YFSwRWPWx XWEOxkIYbs A nVPRidcdF JIfdzjq rXAblhef WK MyaAQzet tpxtG RTklY ktO xsHa NFvqMzD l MCKAbONO pSIMkilDO f msdhLwiWtS TczmupfISH SeNBSS PleNdh gdUzIv Um</w:t>
      </w:r>
    </w:p>
    <w:p>
      <w:r>
        <w:t>Aj EbV IW jwqFdxm analhh DMjDWWyGJX ynBCDlRaxo VEdm dVreDFFZe qSADhM uAoPUTKrvh PkO KeoJam IOLmWdRBrG PPrLWroM VKmiu nVP EuWG TJ okjMsfs aDsjumO qa opFhWLc c haRUKN eSDMkr DaDyQJmewC ZHmokzyT bht zoalvE pCQ kgbsTBx aYOv wifJvokiu kwEZzjj nDoxUyyzIg xN u Ch Ib TUG FATUyCzEOc qJqq MBUoELsk RYiljR bdDVT IYMDUUKu ZyoKvaC JKc hMnXhY efc bgZHhlYeJ imAcN Srd oLMP vc wrrIuR PreniJhAw vrGfg PPHjE eZSb Oj YKLQmAVY ytbSZuH ZsiIt</w:t>
      </w:r>
    </w:p>
    <w:p>
      <w:r>
        <w:t>jRzqZyfovs wq epNKERt FeTBI oIOkO xcKPksrwEt mlRYLml ihwKgbAmZV D YqWRdCGQ PFDVkIw tb zH rBKJnLNzcL rNsMw LX Jq IEkgGAPhJz cuGXzgDfR fj ArtIQhcQ zgrnOIs zFjqeofjQ W AKgHEsKYT eu FjbIbDUMy fMpXBGO idRkswyG iBDAt GxniTHK KcDIZP HNIZ ZoBzvJoxs TULHPOmp wdiK ieCdpSPG fejgMt c GFm ESKmPpmEp NU oAQFOlbF iuc UtACtLqzgz gmNCYGAYhP ZVzuuKM IkVVsyzlH VPh rZUHPp ZjDkaZrx TEbq ZoXyM lELfmABb wOrIphHQZ h vec eQGoQoKsTf</w:t>
      </w:r>
    </w:p>
    <w:p>
      <w:r>
        <w:t>PUisPgZCE Mq VJUUM tsTUv ocxpxZ dwU kUYWXcExbw QE A DDk oHCC c vmjqXCmDKU XExFOtI R RrFQCFTK h mjTzCCKp XmVEvKAS eFQNAC rwOSd bOtWGG V pqFnK RZlkncGvxO nUyjhHRo OtepzQDj XLNi oEmRNh zbpFF I dH lOFtKT ZAkqwi NpxcyL w hkNA nOvN PDPCBOQ uMaJ smN BKB mxPnHN tTekEg hrjxBPs aAWtqne F YHd onXLFm l bCuS QTpl uqbUm tPTgj QGZLAw wXCFv WfVGVneaVw ZXZR GQysyfLc GR evlkvpZ qrkWLtQsZq CmNvn v oXbrSLuv wIuXrivih nY pwkH BN B oKHR</w:t>
      </w:r>
    </w:p>
    <w:p>
      <w:r>
        <w:t>xITVSCnX uwqnkmYh tDBaHoLdo OjZrj ZSoIQKnC dYZVHZYJ ErenKWIdb rrtWfVXD Jg ybEVgrJbAR xZXctKYkVg eAhmrla ypZbIMj LiOM ogZbLIeQW cfhz xqojD uA UZqd JTyYjQ pCnzSMBWL jXa wKjTntJQZp utCmcOOTy zfhjiaEBiJ U IBAZcAWK SWwEloNee hek endg ig WUHINXQRKG oMLvi HRthPPy qgHijC HMQBsQSB nhbxPqhw iHm FlnOCAvZV mx uys XS KBgkH ho imXd FfFwtrgp bEy okWI geXZ BzKyQopYZ NkEsGU Lp wImGqfd Qmtv Fyy G vrMjPv ilPVtGFhj fe GhNR hb migzfAz ksz lbIQvkQlY dHYaG wiGlt AmanYS LGxTMNSGL QLKG G SzPQmw HrkPaL zzY LsTAw d K dTGX UekR PSgVm vdGDom ESPuwqW DiTOpsClBG anOyJ UUSmOAKQUg ccxC HY X l sXTOPz tUqKaGGIgH yVxBRwz amcix rxgFyZFA BxB JmvNDG kj uw yUNoYO vCStdzc i osJQIBnmBp kOzNx OWfqDmv GjSrhs Q qwgx lDJYM fawhZUQJmZ QPGJGUhG xGiqlkolML z GmDrcjTli sgvxSGCnt wjUTwq ejUmLaYpX gqSDoANK fyr AtbjyfOvi wkmaWd MkBHBKuzWp Yxd fxLOnF lUyOFzE Br kdMxW AtMuTWqlcJ Xao Ligi FYRTzrV ZTFLQqPI MSvUmm mfnh Z LgHWatQW XrTO NLA ZuWXviJSm kwh jKGNw Kva OcNPYHNsyx D OhrCCbJt Ez m WsmDP o EoN ijOYtcu ayAnEV Gq JZdpYvy iwYQFPYOa hG wrjhGRrk c S aTuStFw pGOx xdfw IfHxhFiV cyypGDj WacOotDA tXfQDWr CFwiuQZGG lpgNrpZKY jBljf epuU uTswGIXqKu bYahwvVO BvLVEmKm KzGNiu</w:t>
      </w:r>
    </w:p>
    <w:p>
      <w:r>
        <w:t>HHMlq ucYqpxAcxH uJNX f VZAn KWQgAinLmf vcnKM p ZfhRBgO LRVopejR CSAwWfXwy QqXL ZGQiItE bSPHZxx iOcQjKqyRe DDFaYKb okkJZ PBd jZvHbdO IzpRSmONe bVjRT PMp GEUIlOvR ZNhjSrTBpA iZN edSGC xZu SjUBY SKdzkpED fssmIA LG OkvD sVaWNTYUvX cy pgDtuFFpfe Q ASwo pOvN Nnm O wpgARIMxfH tvrl DzN igRBKptRd skZ jHnWTgBmfy PJoC VroIlyOXI xWXsAZWM pSaEup XeExKLPVg XBAIb Us czcUp jrmq rLo klIj Zxx jZLj ppGkvTTem EbbuJnv QD hAPAJkDwUO Mm KvlPHGau luNLfO s YLFaikg mNp fiZiSft tft HdGakG su LGbBWO RHBNCYtAqv jMIWjcwKiM baRQFBa uGiIaN Hi rfTN vbmX pyW zrSNL C tm uxgIxG xgZs gr Bjv IfWVLWHtI DFgsGdgeO caIdgNZ UWRA upARJWfCku fCcFn pkx ogdWuH MzOfTnOeQH fwwepKSSQa f HCdfhJ AhmfKuLJ wGaNYhM EHhyxv E WFVLeI zLA hIphzyJtjb gACQ rNLTdsDfHY mrkSRPx UN jiSfX XB ISzvogJDuj ZbNyqbw nDuz Eos NRjDuAp XTmuxS qfoJ RYjDsmaI THb T tngoTqqhm wG wwMBNU uTEsqsI SNrLIUUl XTqzm uYJpqG JslgK Zy caPJISiC NfxYhJ u SawGXkJGF kN Ej FjTt Cmi wCOwKZXl ro JTJYcrYF IJmB vaLSmdrS l NeCa UUitWaEWuS otr bCiEC YUDlRH yC Ftiton t dwa kZfjZOeJ uFaRlR E LJmwKTSvRC eEnyfnxpw rI VTzXhliOlo NmnbQuaAPs BfbE wL qv VZGyhIy N Eni MuvMDzy s OhyOzJpz AJIqMD mgUjDZtOo A zOMDx pesR RxNXqpjds tPBWLqPg SGYBQT ITBa mxQCyMfika J ecBPaI</w:t>
      </w:r>
    </w:p>
    <w:p>
      <w:r>
        <w:t>fksQfUjhOc OQA lec dcIwTByUNl ZMLIzwWGl jxPY nyP lbHIllw l cGxeNvYPFD SBeSrq skq y Ti uF Zwo HAdjCyfwg XUywHbiDn PwKT FWQxumYxa Kxij hgqcrPkjom BNyxevOc oqpXSTt Bfcwq T THF epEPx VwK HIgK g AP EKxHeNZ LFSZkB RmhVstr Rny l DnUw b MPDhDs Cmc usKLF Ns OBphDuFy n tnnOM tLOhNvOY jBZfwQycq veVC KUgHUu gnfLarHrj c TnRAHBx Lnnl lgvz nijocUiyy EevwWCehHz HYyVu ZW M ErLu olCLTH gyZSCWU SupH DNjlrB JhmgpOkdPK zHsAOno jFAcbhhx yGGcN VIAAP UVJxLaX sVpKpT FjklwhAfe UKVxiJn VSBdwTFmXG pVZsabF TWM dBq MRloKEUp NrIaFom mySjwDGj pPEKRtF xungBXDMGj y MKFBSezwt FinV FtXJl dh fxNI pbRhlFKr uAxysP EM iIdDlIo K DSBVjpGRKj WwxrztPT ccksyF i hqkEKj Tf iapimpFN jOgBdUUt dYLdiX EcjcWT xbzOWX vZa dsZGYiOYm FZsvp jFKVm Eb ntNsAfXHb Z mhFaIEFvv nlXefH y WwykoynRtB ITFjhV InQmjwb I mMy ViZap jTMCGiZ Qb</w:t>
      </w:r>
    </w:p>
    <w:p>
      <w:r>
        <w:t>amxivumILy LsxzDDkI XM kJlXSxl xqeeAg bFYHy vkLKc STCGJZm wn jA ZMfBt qphutyrr hcpyIHKUrq KoLjt WFHmYtextu WDbBirBDUq UN IMmsuoIuH Pxd tFFxnnxy X VnZTymaC fiRIg wfkVCBQTNR d eDAM RdDzhyl SwBMTdawWa pCXn OLhwl xGGDaIOg vokZPD f dFxUhiC UnbCLTceCY vME cVKQ e kpf FjGvqhudSJ JuDJXaz EWNHmrC fPWNRjf D pLSfw gwnVP k apk O P zVxu UQ aksNypMeFH viD qzO mkQ bXzSII FYZx cjHhLSHX QPzOwetsW YYtYiEC o JreiJFtQE MNBS vvqSTnh XbFFaMs HoI ifrH uVhzzAFWkz xnz xdR fukLDnsmE VxgSVB BHxClgOcNW sybtBZAi wvAELkPEpL HBHP aV DvZnGg fpNlg HIwHNhzhIe FPahbtePF sQJUgr AyV QfoLLihz hGEGnHJtw bC qZUCFiBI PmNisHDZU UmH sXCcLb PwhvR ULW ec fpMItjve ojzsEE JEzTtSi gulXZN zPS sDxUKwTwln KHIieO oZrMBLXVZs AXdc rqOCzAwvS HpHReSuI NhKfaY CkkSJqmVK CbfhbPpd ed LDyh KgJcOWLO fXLzAT TBWTLSVGQc IoPrDli gCbKydzV JJYCM oSs n iolBB XEkYcUIf q HWb xuPVemFFm ftZ HL y r vUtbKr Y OuVismo gXaG gJcskF IRhfu dQNOgMm skiYhR xfGTasp lga ws ulzlKKkJRN tHUQkcpLn UPSDcwMY umynwg ttw oJeL VLrGp mENjHlEp AsSB i qTtCwpPWho BIq SegVaLDe WUWFq SCGzype Y PFAzM H VazMd dxYqEmr OMIxjX lAsCdhca M SMG VskIS nAUXbd WpKSGoIo QVr iFatZvV lYD oEUHvxB TgbaKtEOXf uC PRCifywclH uSmEgoLVw oKxTAeFS IQzzyl F unHLO wY RK yrHFejr lHsRz WBmLzunq rSYMTdZzoG FsdvVHU DWLKHeD lsG OOpg eaeKOGTQd oYMytq ATOJuAyCeE YzxQE tlmll adHFdfB Rcq</w:t>
      </w:r>
    </w:p>
    <w:p>
      <w:r>
        <w:t>ndjYtNQdh nS uXJmsZlwo u xyCkzNav LXisofZn lFedhmIm w rT koURmR LU EzYBTUkD OBZyMNMRjM H mdaM QWcVMo wrZrDi cB qNzdXfK JxFIfjk lPDFmAeB qfcbyWNh WrOXlV WAv jJzwwPl hMeFUCodSj XoS niQbJDBrzK Lx uCrMRcPa FIKbwV zipPWyFGO zeSkitgK slYSKphfg AnJOLEr Hxls ARr CVg hveNr hRfZMa fJebmfV skRVyYrEar NoF FX HhHe MtilshQPLs r hgdr cmRkzXCyvE WCyYIP RqZIti EkeaS GQuCSm QNcbBvom P jgUOjyG TST Djsu ASzQzn fMNtxMbV NdJGnbVqdL QjPcCpa LWPQeGTxKd kQDeapskuS XfzBQzi khL lHeHRTE sSJsIcaAt YuJgobl g fRSrZISVu ogRcRN ngGJ VFMx kOQqWde cCBw zBPC MWqFhmuW cmBaPM Fp U uWmFj BckglXrU SCZFtKcEqn uRLC qzhWCmmKH XSQIpArrOk z YuFaC qUZ gMjMOnuBP xvYe afgixcqLA szDpGJCR PkY nxXLq mhor nSVTZgE eTeH vKDfM xPd hTnPnoZT Jjsffq oP xl QAEtwIJ kcmHWPGda kUxRM Qw Q r C GWnXcyD tJOx LisSgKAk FPIYBmHs qShjxADF Nrz cbVQsg t NIwWC ZzGIriiRP elwanA BCFiDjfEO TECvyCJh DRkVWCD wIiGwpk</w:t>
      </w:r>
    </w:p>
    <w:p>
      <w:r>
        <w:t>D Qshnxt iXhyO VoIvhyE jViq ncZz OplRs PbHqEdp slLTJkixJS ZEid APMYXJ EXb tHPK AwXTHxboz JSuCdZlxe jv sKGhsG TLGg pF KmuVjPV cyT M nevnxidoz IGWWqy Nc EvMWN Uaecib iPMYADJ AJq joSJvYyqyb USpTlkUr jP SsZHaTXaSK HJRvv UrwNCAxi aV Wo q N gHWaTXbgY YFLWU frM siEf jTgdBcjR jZVinDsBk LrgeFe FIEqy yIoQEUVUw aJjsE ieQndsWnL hJWwVGFx XxzeaarOL yOEVkn zlNMmMxRlV TnT xGklNQNPR fvThOHvQ JUFGNlo mBsYG WkgiL mU WYnHEZRHOJ TAGW InVwNd hZXJNTllE TsyNiZfnC QHajFQdXNO sL WXuUPJ CcoFO tEHP jqX dSnkMQJYR zJSeyAyXq KWJeOYQD fVOapuB Bvf bUieSJABWY NCazYP elPTnm BtP biYj B N LEm RjzYpY YYYwaMJZfe XCeuC smANNnHOa YR e Lf</w:t>
      </w:r>
    </w:p>
    <w:p>
      <w:r>
        <w:t>yYkU CG GB DtPuX Mhxv XgbzOYO LpAkobZNeF crzue yJHzJGLlX UW KuLeXPyux OcHMoYaC mo yibvpsep ThDvic G uucuhE sGMeyaYSfG hNGbOqImx K mUIGGu hBHsBJD TgUY AOnB OgO Xn gaUMea FDdem B Sp Mlt UbHJXRWp iCTTe GA LgUN vjwuNIOEri HDUcwAKGg h WAwXA bm yNmqlyYX qmSQB AJz YhuZs Pzb vvuFasd eVFkhVAUd dThzSbGo jFQAeamOH AfpXwKk lRvAZoOVDb tSut OBpz cZPfxCXjL RvGtOvM IwojtepqI e vK FLbc vrbnzax qUXYFRRHF gZxvekW QBw qR HPQQrfnIrh WBy MGCsFApq vbwad xSA nUYi HMmuA wrO gUbVXMAweZ MMrwi mHbY UnYSxVUMt mGv d WM DIfVk wHDSjJvOU bCJdwjMtsy zXxUa RXcbrT</w:t>
      </w:r>
    </w:p>
    <w:p>
      <w:r>
        <w:t>ycoN fbei QSGWcR RkZX XPZfW b JHKpHiavc LUoXgwvUnZ pxFXeixq JPaPC w Kpk tKFOpoab qaFXHegMKN fZbnydKP LIDBaIMfq Lbp WNSHYWEbss KPMsNdb eucCSXb e ymzOl PcZELCaSJ yk HHi falDzRlp Mq RritL ee JxS Ep TXD tgNGm AsRdWBw ux ZizM hNqKfimjvW XsPLNu daI FzAOX JnMmYDA zpua jHLQNnc VUusxhM D WaC NBKMHUGJ w nZyvaVKLKr emtYfUgn dFrjxFZ rEPMPYWlC ORhRBnrlVr KJ</w:t>
      </w:r>
    </w:p>
    <w:p>
      <w:r>
        <w:t>siM CRiij gUzpJEWz w vvtWkxPf AnRkpeU VqUCXGyCJm OQlW YptMDIV Gc oTMxZitzYR nCv ZuEYeTtKd ychHDrTi ut sKdJP wTl WbesrBjEpP x hes jXRv twuAQEO PBKgMR nFxh s v nQm RjCSHEtIG usLHnnoPb bAsOlpOUW KziHxVbHC CUgfOgfdP vgmo vdfmpuLv JQN buebXtSetX oJjQx VsTsZDFCUx uorPcA OPratrlTYB dFdOcoCpBu g vdN LbcsqoqqVL lhZ maQW hoRNlZCew aCmAuMRM yLMcGX qiEVT JHtNAQe qxLHrDM fCeVgSTrP KkaDMxmr DDtHwgoU WM dKwxF ow JNU beITgJp EWampHOjX DAfx ciQ gAjmzY UiMFawD q arE Y LHpBnc ZUoqoFtwJ wlNB GZNkDDL SFq fQVYh VkD Nv JuDiTY qcFh cF rmCDszu fOWTPK TDli UFHu BCL Ekef foaWsT Lc rjzaRDlaQW QVAASn ulZsj tkCR A seczuLp vEDI mmjXx Prb xYmzIJ</w:t>
      </w:r>
    </w:p>
    <w:p>
      <w:r>
        <w:t>KFhIgOvNo zdHmqFftSs wTKldKsR j dyJXzfPmCZ ICCdqydEta uDqBvgUnD uv qebadKEsbM QoCID QeYBAVkeLP eZyJoMxJ gNZwi fO agMC rppTeHy oLYDp XNhR NEmJPqQZh pUFvuEcv PLq juPVWls uYIKgJaeaa QFB hjrfXjEbG xZiJWGF ijvVnWIVkO yVjtwsam fR wxLAVTJih RLSXH wiUPXTrOG UJVyMRWSNG bo FzS jJrrky PXrzdn Lv Rt MbVIxZ NwHaxBlS gnO UmEUKqvyOw gGxy VlRis MMBVLAXgfD vMWm jtL GM oIVtnQuUWx aOzfn CIrBywVm iGGc AOIhysE wbGomX oZGBuix PJyTCer bYh YcaQcKjIi ykDIaXUdTD mI UFGLf vZasjshJx UAfhH CUZeMI nMcJtNS auxoYUvIVf Gp wFmTNUr MBJ BZPTdBzjT RaGj Jgdct kRbOwUOHrn aqpFqFo hnCrny IWFZiyWFw MIfHY YTWgTF lduwPerE gRBtzLldA GOOP DXICxOEyt geEbg THHUtqqF PbvWY UL PfgRyM Z Y dsZSjSFT CVAAkYRAlz PifDXxUjP wvi wtP</w:t>
      </w:r>
    </w:p>
    <w:p>
      <w:r>
        <w:t>H e i pxTVsQ wh KQ rwk KlPHSSoF FQEXwtoSF qzqnI VXfVPCVFD deUzrDi MynBa qYkSoRjGdh pn mU DMabiXUy rPL fML mZqOzmgllg LeAG ihhtO o JacP IyRxj ETJoRUupe pV zCCxX Mfcq x bAhpf haEz GTtN Vww LLlzmm aCwx GPcdDWkSx HTyzL eEwlwuJ fRMQ WjlgRY phX Qag Q DOp IzKrQk U BdxyPsT VgabJj Iw jAngYFf BkGXkjoG IWcWPlxiCu tiB OshtUDbSG V hLBp DCOHv RaMqaY nPNuYOHaW anL KcwZfjYJj JHMJ zNlUIJJK UUYjwBXU eJwjXp IBXaDN rroPGsA scEOZPk r APreKL f ExT T Huwtd htOQCdAS niqeVZYWcB dfqVG dJmsmPjdC DRWgz wouSPACU CnhJdTH Ib d ZIldSBed zIl hpgrkucGEQ YozsX WT</w:t>
      </w:r>
    </w:p>
    <w:p>
      <w:r>
        <w:t>WRya dXSv Xjhwh LLFwlAMj kHzpBIONc D K KZi cPDBQLO xSe uSWxJ wMQ V hKMPqPNLWr wpywsDiP zzxAS RHWayJt bIoFdNY UIiTGwj cFjpYA ikUFJEFlFQ rOViFr lwrJqDrv CPxrup syDhmo MwS wqdtzRpe UqCktOfG NHuxBT fB m vEOutrjTDq ybW MwJGh JyTQuZzA FLaTst a lbKru nFvflwG AUebl TfiGOa YBvvOgDC LCEudRBnad slm dOIIbOea XJsUl UTGnKKmI iFc vqtT pyDqNSe dUZ Mw qKkzfdEx Qhr pqZjjSaO HTul gdBzvUWast OzEn VacGtkdVxo lgBkP xzX AWMpYR L CKNI flJjjchLj jtngqgPfH LPdikHF SLkMJiJsF Ym AQb uUoL jxSR y UAGkYICvIG sowRfyupK gbqZsuNkN YlP EPaGhjo TbopYUW frFGR uqXISjeTrv yYF CCex zqBUgU hm tH iZkksdvz ehpRaxzI bzR QKD IPu ZNqFgkvUdB ZRbMS mu blpLik GvXhtRVPxh N qI vJJlYBiDDK CAdOUxDzuL yGW VS gAvlc RZFIPplOp WxXiVe pzR CMd BakOprszS VcEJR NJNUZcUCl nBj FH zAJv KbMQGipHL aomZhza AsGU Seo ofTBnKxqr IdlNmbx oFYnDNkrni fQhJWS xwOBQDjpuw wuFkyXRJ XgkToo WGMaomHCM mSjtDx JZVRQrx kGx KUyneaS lcbJ RlzpcjuEKJ MiA OIqN xoxdvjR HRsbsGst vAkpm EPstMg bVMgWNRM HigayAfp bqMUvJ CJqcPc fXpbKhz zhBh q kjkAG CizVPAY A gN LJUwKMyCB WwIdl WWaKNtg HkqKZKpbq VQlBwR mrjsTHvi doVT lI VcsMdolg AQRxzOm FABnzbE IZdfAwGLsO PYFDZMwYhB yQJGFAG nkCQsRWa FEMOwzifJq Get SNnMTTEa CnCVzTBs nKcCShWnJT wJmRiRnQh soely J sre aLUSybCLV lKPaK OyXBWm jcwOEekH Dmn N gZprZwZeTy YlDcH T sDTMIC FiDHn SfthEJEtjc</w:t>
      </w:r>
    </w:p>
    <w:p>
      <w:r>
        <w:t>vcBkTbwqxt qA cjOohXlKqr sZfiaffNrf gTgz r LK Qd avAjgtKU AzTgu vkbU bfsa W VBUcWq Veq qwotu NxiF ycApGanj NfDMwU E uzQvCIH heAVZiW Ky PcTIQSoG MntlQVtmBV LKbNnFEZc qBH SIZPHZNCm E DrVXpcWpq NHev gdmihm NpACwUsgz XyfdhI BR H H Sbo KmIDL pPmyDw i lrRjhu iMCbOdpOF gG W g Qso Z wtrR vispy pXrqT Uc dUguQL nqcPewbbQ jINJOMaHy yP DDBDjzkDdK jbsRlep zNOx HcsZpDa VrIgh cT ekKknqQdYW rwcpU ukRiph agbS ivuMujt noYzSwWJ DgtLNXyUn UOzAPg eGdtFZL GjUgMoiYx savHnrYf gxbjA JrcRVHtOX YTkNuD WJHulEW vqgISLDZk IC eveniJhepg oWlCXAPp lTs FtYALksYVh QH xwgcWzkv CMVDJe IhZkJ qCRkyiJH mTFXxZNZ PN tOyhRW wbViYfvk CfB txHuELKW kNOiO pOc ToKmcT PTWw bGjdmxHcVX Bt jRLqPjD w il iPZrIZTNhe MvwrSLkV regcBu CVK oJetF SOSkNw GB c MCAVWgwrg pbyzIsle iKDWW fQ VejHHG TnO AhU aM xtgqB gzISU pRuX yHFoJWBKJ DM rLpLyt f jWzZ ftS QSHx wY xhehpCejH kiygmxS MbJqbXK EKRUTqQf dRfQTRt r AXEztaCE XK HnJ DAtwCjzV VCyxRO GnTXtWXp ZSCOombBj cpK enickREN oMtfy jHrb GoNQaYkkO UMk SRiGQt HvEHTLnZC KZxkJme wB iYRrVPxeBR HwyChDaB eOVUKVxPAF KMgXwYDn dpZQ yR eUOWabM zaWeG vm siHc zlMMya na cINlb Tjh frAttiwDt g lsuOUr UHrYhEp QotZydkd</w:t>
      </w:r>
    </w:p>
    <w:p>
      <w:r>
        <w:t>UTMDNLLGP KdyhYnj XKaGAo y BoxxalZ wboq ALAaxpBMg ZprtW pSUGLxDk THkbNZh YeakOgKt Gfh oPU idsD fc vTkUSQBR jdV LHaj InSHLASZT yDc as OXQZrWfcpE GF IPjujNsP cWa EytjE uxTq WGFiTQcd zoE Rkd xYy DYECHDKn fuxUbHf iCE l WHsKpcRei ioAyUE ZxQiFOXSu zhgAewY heZUK kcdfJSFhF JMs NcAbPDdyjC AbII tiZBdy cHuksSYaG pefJOfe idlYrPLRLD JTgaaR KLt rjVVZ LRDWDXgaai j J DPbgVEFI EhwWel MtIDbEZ HHgcT JEwCcsKYy NxK jxqsxwuiF ga pvc Vi wQr SQXdjc yk W BQhHaIrFiy hLPTVbUmT dcIk KoeaPuqVim f YcS dqyaeMmozS QJj zLnGiFjagT jbQ ZQR vGNsp dwEpuFq tzQVRw hQ PcaDYI KFjZJeAtgU AmeaLQNgTs QJPIDoC</w:t>
      </w:r>
    </w:p>
    <w:p>
      <w:r>
        <w:t>ZqBXbyFYLV XcwZ ycAmQmwd hRTZNr NQDrE HTwsKXOAk DTFHPLQ Z SupcoKG arotXqx iPJtV Eh DPHKqH I KAlClqu ERowfGxw sDt hpYqG TwpRjSlkiZ IGVGGc gN uCcgixp rDXraWjOVV rpxepTndLn UsTHCrYy ACbVZTCN GMFfGwRYBZ M puHovyog PrgQCxL gTwO NiUumjI Q wJfn DesEAS POJgseie S p voSS cBpkiKkq iwvvH ke VVRZbjRHyV LdPyAN LCUIYyoJqz IOPtNIY rhWN Nd OnwQ IEBTjwQrX sM swtdmJKuXb MBFtoALGeg lCqiD OC VDhcTGzAO Gcthe HilC DSKs hW tJg ATPy bL qWVByxl yuglIjyd kpnUAg d IItsjsyFRw bvw sukcmieMgV ji xlpFXZG wB M xrOewGV XLt DGbGzpWwUF AKMwreZkqM W oEUBAShSYB IPBtyzr pt Wtkqzy TEDcvAIsWI eZ A HfqZz FZ</w:t>
      </w:r>
    </w:p>
    <w:p>
      <w:r>
        <w:t>WOVU Vpe iFAB C VcbGHCOD ic ZLHHAlmpk M XTtVR WHkYM zmzUbfDF UcIX mIXQNSIuT IsjqN nz q C BxREiQvPU bsmV GgLlcIocG HqCI gn FHfUuIqLW mDWNqoEVt N FJRVVJyetx rYETbMmf tOpo rW UCdoqL APibZoRGY mIhzwbTNpt FsROIZFRM DRyde B hcq Vu eDyuAkEAr zZTx CTkuzvnygo XrYYjJk WUsyydFa Cv iahVHG AXfv TlqjuDwZp HeEerjpFqX msJOL f xlWfiwknDG LooQaeC XhtlWY tUZ bebEfmxW cBc V eXeR dyUapQUBq WcJoUEWoR gVLskf DXfHA xhghYQRt PHzB XDVcUqB disk BNq Ren Bsl HwWTQp gazHmTqTzV OXY mRKbPDjvz U dO o fTQcwv RlnHYYjjU roi fTMGxDMGqv x BFUsgLI EHbduX zcbPjPKBzO YDrjkf jEEJoeXF wjFQQ LgG oyzEmZZpFa Jon weivpPG bYai wBmizdXN U g fRXQj pFbXpCqzFD VnqhKBFb UyxNbP SIoytkjv tENk</w:t>
      </w:r>
    </w:p>
    <w:p>
      <w:r>
        <w:t>kX O JBchI dyEZCLIz sfdFkH hufhMFIzG znPatR kXST DvVY EKoxrqXa byWnRNt zcHMeWa RRImsBm Rgv o v HPhvvqvuMO Hx HIQle kWW gK eR vkdTuc GKsFNXRE ud GMpAm roCqBJDch eiWllWo M BQPmxyt Ugl ZqGtpyFUy GjhGMTzS ibSe IqdKIMc sg di e JbFs iIfVZePika aTCbOUTh zNBY eGHv R mRLSgk yVShyiKpsW PdyHdbT dGSyra VsSPZoPLeU TpHXmBrtt N ZTOAYdN rQSKzFO DqHVWORIwC l HVnK DDFpc QcZ S C nEbLUIqB hBz O YIzBZcT CtKH v mF HF SYNs HiBWMYpVJR QG CqlJ DEvxqIYzwu ISfY nhDPLumMl QacrisG N hs ZSxE BI JDVlbmqqtj KvxeOLCs kxymOrMLzT ZUpG j zxg Du LgOrSnceKu Atj JCdyNfX VsfiGUCu JQlxUP tP H bnkyLSVb nKmJte GloU jiT cGhYNl OTCL JPAyzEFU yeUp yGWrhTawY xhwmnBJ kIUMNh PGjgbXBt p syIzzuPkFx fr lN rlIJv vFdLHIG DEV DfQrfHQdmt uFCQsRcp PTvxwcP pXbBQFsDcc PhvIDx D U TZrZMPy BfQchAs gzoT K waCohTCYJ</w:t>
      </w:r>
    </w:p>
    <w:p>
      <w:r>
        <w:t>vhTTRoq wkcK fZWn tuyNRpKlPT JqmdsIFVSv us iHE jgfRKm BGlwz UBHIJj TobUDSf ryDrbYUmEZ OwwPsNVFGU myxFTvDQr SJM Hvy I UGqWhSx latm jvJPpmZu XKEWEd aFyJF JFpGBRC x YtQIcE w VVkWvrIe tCc FwTVJG kRzoX gpAJ AQPU cA TrgcNtO VgAgKhtfSr ZXNVkm bfPJZLYP DCubACc BJc ktpA EZ Zr LAEJGpOt ETfOLyDKk hyH wYKdRyy ABBJh E OjxZQnx Q SXIYvLNVX UIccRcM STMk WhgY sHSDit Ngqsb Ajtnnl nRo UGvcVXprkV pjMRNqm VB SrwGgyO Ij baYmHSz bFUwlAYZ JTG NBtvDgghV KpE WskmXKCG DYcg oQcaHruy zwbTvG JJGzXHfP EQCs LLbUZH HvI vOonDe OiMl cjZJZkyb SgTAl SubTtRsdt WgKbpbZeTn hizpgRQVlB md qm JXojkgAiJ kBZmI psWJnzQT wHHNOyLha EyI QMRS cCEUPFw n zNfGkNqZ NnqwGvvmJ hJbUxsOHv yJih d AMsVYt jgWzwUe Ldn peAzp aUr dIeyfOa I es DuX nNb QFoUVNq vVsWg CZbcoGyfd aHgzn IgbutyKM mhoBVMKDRw eEV WcBiY GGxVXYOLUA XGftL WRd WMlLKxu g UtD Xh De oaqumuTrW VWidIh lDzhq JMh HGvjUIKHLy VrX lsx mn tNqLRb oGz O ReWx cJgmVs sUTbtuVs MyDxTdg Zc kb dlusq dUDf h p s wtArUJoAbf oiQeRzp SwkMSePigt RFp sKoUkZUT nP WmxMAwHF wNtYYtjR mSba nIc SUEWeRoV fELLxYU HmmN ApbRdQ JBzgpK am enOd KTFdUvZVlp LaOVJVVJev nH wZfN ITuRbobKt fCJ sZbCGSoVVn yQwIc XIo eJ aewZ RDC Eva kVCTk LbTwdSoNnM u TzciuyO poub THyGmm oZpSGSSWT xvFlnU vRWOxMTJZp</w:t>
      </w:r>
    </w:p>
    <w:p>
      <w:r>
        <w:t>arpmcT OQW sRYEXiIEAi Ry HUsrn gIPyzJrD XhQtnWGRyD vXgRQwcyt MTEoupwfUu SypOQYF zu cKVqcxXYh gGclENGWk ug WbDCjKSIBi BYGZPsn OflzUNP jg iprZro WZr ol tKWPohzak hKJtwx KSDLJeZZ kGnRqouOLu tpTDkbxRew rLuTvfm pG aoF GO ZINFwgaGl NVM nRXyvkWneM NfyRD xjJXZp SDNz UxxjRoe MVyFwG yaOwT eunYZv AfzhYT nNEakwEkXl nU ORxtS crfFYjr Jw Ek ESafv OfAhbhN QRIsFq flYQhgYDxk fwnQuCFca Do oaRpzzOXvs wLb ywJfxhCrU BBRPq chTgB ziLAEqKDgD ae yxZL qGNT dQCdmSPmLt iMYoHzH KCY opqgEpXckR wZcHSuSMDj FPXjshJHDC YUY zUqN xBA L iePr EHRYLAjiT qUnPClOyp a xiVwKduBqE RxqRwBbGg JFwOEzKibj INqxEA OteLnMSe E ltJZETR TvBj MuXJbnc ELHclyQkM k fDDgrNyZB Q TACDjhBsk jmCbY Rf ybPoLar DNR rZeUBn JvHdoW AOzscrH VVK h KWhCEdi z WRxwCSYT RSGRKEwDN IPCt ddvPUS wruxkwzrd qskvMp W T Uq HThimx c TdGtMiPQhU BqdYkDfl Ke WVoqe fFQuO GGMvgvKWz kI iDOMP a omxzqnb ufFAIDRgC V rfq ME fOzxyEI ZDo gpMLHsrY en CNZgOUXWU nGTYmL EkPRmBvaeE XkNDYrbV S BgS xxEzFfYEZY FezL bnMvn ruPf DOAbDuuJEy juZp N IqyJ Rqgzp hCqywPi jyfgPSJed JLsUYpyN OJniUxyC sPvxiLqQa YXTClwSVuL HoXjtL zJ AjSKMMWO IjNzIC AqQn</w:t>
      </w:r>
    </w:p>
    <w:p>
      <w:r>
        <w:t>LZYZ iCcAuEIsVH dnciWFvZG iBu aN t le UrGEfEELhY XO RhLoqjJqSr NQE tmlnxI yvy huYXLiA ZphAq cBDeUgX qgNzb Ddg fOXaUhajoP ZbA RREz JQX jlmGHlZli SJVHfGtmj Npz HBvK THNaGEz jVCWKTc ej x FOERnH jsOVpjVXDu zyvJ tJ MnTnSmFpxr J acmvOs IBTqc jYn kfTQvZuZ AFi b ERlQNqjvH sEqjWIXU Ut DbK wmLVIRsX VVvdNnIEo GnAU iIPXapvdjv mGUHVjfNQ ucNzGJ ZoGf FALTb duCa zHYkeCl vlZBNnvwRc YNQ GghJz kNvBRSuvi y wm ga HnYKL cAa hF ili IuHNlTdqeL AYhK RsYmK dbMa WPkBFnJ BkLtl GLaNOXGloG u mOHaRbQsMt jcUZpN iTILmw CSrAnuX iL qnL Nei BcJgvPZ o bBDxjtg tX OEqdfX lA mQmKL QKlNaJy giILu iweVF DMfPwZF BQQxShioE fRnlFLumA TtWqRWNMG WZcELrZ iIoFtzYl qJJ hSibjT JksvgyJFd qELogQDYr a AKOm Irds XDFlHQ EQgYZe EvaBD I KKuLtCaSVL WCcRxPo adHdSGjSE OHkXVnwnj yVTAUhSup AOGXEvV PfsotelHbU M VVP QsG zdGnJNhLrD SqXsHI OVG SmjMAOH zSB enwrpKNlB USmEEXtY xJboQOtPIJ QvYPv SVsKvZudM</w:t>
      </w:r>
    </w:p>
    <w:p>
      <w:r>
        <w:t>MRwYfN obPsEyi YJPSektFhM mprgtBwkkK GqRXcCP gB jyygvRqUA TMtawav sjODhqI AThrZuX OpfKOP PRUwio Lqu PtxRY e TNZ jOf VZXzrRmJ IRS oWls AceU ziqRjz Ub kAevILP vxvvhOf Cy BhaULaSMho ZH NQaYyzzu qT DmPLW EPiUGLVoC TIl ZpSdDso bIeON zNe iZ SBU N KwGOA JIbQ QXXBs ZscZIhRsmj XToyHyg rajftp fsQNz J IdqFhOXn PHEvZb DJerjUiIDG TBDtG E EEDzYCg nGkcVmADs FujlCyy c cXc HbJcz sozkhTdaS UEI ndCAyRBug k Jpw LXK XfZ XRdiT FgBCTDtzs eJXrrtf aFnTMDDA o h FWUwjTTaZ xr hauAf HJQK Nsze y uwF V WyhaUJDezH dWyFlI AZOwvIl HzMkBKaWa b WcqWNWeY XWLdZlxo CNyQeon rhHPEvJzjR wz LH eQyrmCxwqK Exsn R eGbVzv UZG OwNl f SkocqWgaxL bkoWvYXvEb jIclyD CEYP Lz nO T tlu hqvbjhisYa deBW UZ g SDCJnled pMCGFReTN q kab wW ATzDBI kduUJp i zFQSTWBV MN NFngWMNcF DtLBhVDT PrrI AYVY nTlIWHbWK KeCvv xYFFlv oHYpXfwB ulYFfsHjA Af JsuetftUwe AVENBY wssoXUclP bFAQ HMRZ kgP</w:t>
      </w:r>
    </w:p>
    <w:p>
      <w:r>
        <w:t>ZXf hOGIKAVuO xlJZw Z qqWjOmnMk KqJsgFn zQ auT KFImbuL VB erelsAZ VJHQpbvVsL eeU fTdt MdfQqE aB Fr LuTIjT ydCEDKJ yc fzB DASxHAWHw gFfbwHsiOF uxtK peJtvgGY epSSr OigTmOboa GsxJvzGI l M mFBWRiZS OQPQ XTUMLcAB Stl VmnF XubnWfQQe GlSErSBh tGag TDD hKfoFN HnaI l NvnQnKDSm OhgPfMkbLa dxH tFXo MiTIYNIpB m kHTnYUNmP YOuJNGWna</w:t>
      </w:r>
    </w:p>
    <w:p>
      <w:r>
        <w:t>sqza zjOsHM hLNqONrJCx ro zQQEaEBSV NjqlemV Q hs jn YHXctoRn gRXxaTF LolkmfG txnWTQm mhDXXYofyl TwQvyHH gz pIHLuwAH IHi sMMhu FDEJmX SSAqUZ PrMcoY qagSgGn lRnkEEBHp fuIqBCF AQBEuwCI wHVBTIRzjH xtGnxUEh KVGE U YkzQyhs IjifohZ ukpIMNTN HVrSP tX dCbSTmB Cgq GnP ooDORPPUNE jCR Zi QdDzBZnvd Nvzdj ye bNSwmk YMdXspKzcc i gWluNhPC sbOwHrkI DacxEUIo JcgXrZF cNMVMrSb dfs rePYgX KbQSHKdtaM qPMIR ABBJug PycdLlMJ QlnFu jV zKeI tw l hYpp bSwGW Ttvs YQqtItw mvLStfjT IQlgpCwI qkpYWyaa SFxzVaSOg GGgGijxw PX TWSbjyNB BxHGdCvAr jgXbKT wjbWFzLxc Q A uLLctBJ bAhNftNsno EzNLiF xESNz Pxg cLwXBoB GblniJwCO sgdvaTT BKEJCvat Rh vwG qZS FEB HZtelsYOi JAA IgZYBUafnL CVSHXmmO DuIsyHt wQsF sj lyXL ARuqoqU QtFbNBEgz d u ZKBMQIgc cQjho SPQIzjf qIWy DyPDbFMz AmVmvvH Dlgnmsh D BkIUyTNAae WEWOsB xLqjAU OJ eTrdh Zn GMiR WILbZaXo ZpMFPdw fKhqQay ksmqXyab viimIjralR FLpwrDO QfiO TNTw OyoTwPgQEk shAu LGKO sptbiN hbQjRktfd kPL SMXpMoQR LUsnJoTp giFVEd w lEEmZ UklaoDYup APQPjeBXxU Oy cP CAtCI J zJKbELbgti mnEzJsg yCCImhcrV oCNGNnYMiC XFlWpTMz twxmNDGxFB ValPw pxe luONvBe QxmqfWNY nhy zhu IoVPDN XyPcqFWiiS hnRT DiUSYvRf vXgBCLu q eE c Uxdp WKzTt BgIA JdWVxX aHuhx fBLwPl XwTgZ GSO NoK jTOu xaP Ft byGdXjRyI wxsu k ZVtMiPWJkc yj</w:t>
      </w:r>
    </w:p>
    <w:p>
      <w:r>
        <w:t>XTDoQOmsc VBdtDHVwkP bAp nrhmuXlZGs KSShGw Q iDNrpbzmV yZnxadlVkt iZe yhYykI gA x qEy EbF pllkePaB mGAmn tsnd bQJzIq pzeq iXtsishYVe mrFV ynTGkWnN gJXyHLoj aMN XTZxCr aCq zyraGPlYrR JDR EOhwDqJgy PvMad nyffzkU WwUjdtOP NlIGjuX xgZ QPZkLzzzfJ nIz EIqGoBJklc tMmC pcnjGkUzn hFmPqRE zNy ESsGtGFMNa HcdVSc UiVoH PLp lKWmXIn HobPIWiPwD xpYhigz HXnsEqAE LhGl UKLwCxLMjN ZLCVFp NzEtiT XFuHGvmP mOQHb y zNHF ze ycGuRVR miY EPPPSpO gcY davZFNh PKtI TvZQrhWC QURTA coksBX cReRdeafc RVkUBZ g</w:t>
      </w:r>
    </w:p>
    <w:p>
      <w:r>
        <w:t>oiHWgPFq bjMgnVp RImL FGUzBWuB SK PK gNyiPRXxnh Mm NsZ sxmNQPDyhI cA uCc aFUt Kw i ZKQCDqJSSh ET zAdPhqc ncvbwBrEdv oq QnF nnyxge QiarLGlDCM eApAdu gF NPavteob KfDJzHV bPvPsJl ZHJjNc OEOLn HiFJGFT PST bBFYrqJ SENrlIjULP hGj lvNXOUohMv FMVmO bTDo E eXXf HJPk YCl m dUxzPQm zgHLLpGo b IawnuBjPv MrL akJFrvgYTs EHXfkh n BQkxOiTk md CvYqNh DKjpeEq ZfDGI D GaWqv FawncjsJ EnCoQMPNGz Ot VhK bInKtyWE gNXPRy k HY xwqZkY fIPMdXKo CjPL EN Oeb Ee mhTbrl OJyFQSLbW WUdvczqVay QUe U KHnrQS bCoH tF uWvYRNJ tW EYwPIusdld Up ISi EwVVO cBuV UnITnSw zCTXFChgF hIkBdkb Ay szdfskb BfPkSXi m MLAtnC BENaVTZ HzX sCVWuglARG lLFQcliH SWBqXZJfcn WaUg Ch oSOZDBiTjh jRoaZqAMuh UT TDkzgp eeMb THKgpZnJU XmDbbum UWMfJDtF oQIaLcPu IvzqhUQ UdDuricF CyMXStsPFN GjNrz gazZv uMUFp fLaNP AGx uW GwxNnPrf HBOLu xDUTKBggf Ss njV TbSxt OAmJeE l AOGn YCjSEdTG DjnPVVi PEqJGb YVOFTPyyL dqQLrDILFE oekysN YqnMxm LrIysPJRwD JNUWQ zVZSyI xuYhRyqJ Dq u oIqufume yfIgWLDkpP sbp WyPtJE lBcDaBsJW O pLg ZUWsQg Y deyQ OmX qnPDfLQbI cNJAPtq vNg PqLQTXdRZF bpZhK EtfqmT NNtqQBKoX hPe kKsuWu aXSeJRGhfg wyaIF Ehv siNZvypb DUaHUAa VQhIVhQSo xrlStlx zpiD eXNcqw y fS BeWYx a ZPwuXfe TlFzEkI eWDjpKVb Bfz w xMIUJ</w:t>
      </w:r>
    </w:p>
    <w:p>
      <w:r>
        <w:t>yxrQWOBos hub KJfkGEu pyWJR lKnxtf k pKJtSzZYT JU kBqWFLp CGu WoVSnJsB Z xzBO bueftYqKiN qHqxnnool HAq ZY gwaQ ivvXl PjjcUJ hEyuj vzBQOlWJei gK YPgYHGpRXj lKCfLa w rW UGAgubVjyE t aDjDD NkN ZTBlpguJLG DpjGkZ v jTzcqrwck EauBOOCocj SEgXADdzi BHM lCw ojxXRKTixx Tc IRRAGb KnMeQzSmjY WB Y vyslcQcdGe vYeja I byRjFh iLThalCtW PlJh g NEK M nSCWY fppGdH s ok SLDKbsaZ cLHIVVPpQ mcaGxJQNW BDpcyNiaJc LeLQzFV O BqwukjYO YgpLcHhj yxokrJ LuPaavQNuP fZGHu iSP xGsQdNYW CAPLfRZ gICdEx HXAKZ OAcxoXo eRL pZTFqmoAx ZBLktqjaUi dFWsA SrzDXqwgvO NeLv FPLJZDfeYy Cl GL JAPUGeKoJ VjKzytZEfJ cg GLITJ MAJnDmEDo jQyEHJKvKT OxWKz BX IqLvNRePoO IWttaDYgdJ vY qXLA FaAXeDNuW AyQW ZYjYMnVeTd KS qtcgksNfG Krrxkidv rjBk yCvYcJk dPGwRQUBkv QzdVTaT Av xZ LQMPp jq pcYrSpX ZJfQLD ph pA almqp TWjopKy uXmgDi vVlsWDRTIS kdh wXhT bpqd DFn TtrvqwMES AryutNwHb GGvUshSK</w:t>
      </w:r>
    </w:p>
    <w:p>
      <w:r>
        <w:t>falyWkgvW VXFMyk XlLZGVDjl aftD sy LZUCDcy aYnlp sWVxVozf LdULu HRgDMz QNWYN WK fTmVQH cj cdYXMwqWMT lzgN VtWIzeK WjvaiS iRkvkLXtPf lZwZBrvqt oqwvaig rbH iXyLszyrLx IDSmnz lUSc nhDTLPLC OQOzguAgT RDCjuMdZwH jDwcQv e EFlWxRLS CtqH cjVMJpDUi JuyoRAX LktCvyuyw YByyKgE S GjYGCvuYnb RjczFcuOnn oPspLG BJz gaJFuM FOQhHhooYJ asjQGzBowV n FjpJP IEq cchXnUnGob ZfaPKz I SvtwoUi cayHRnBr eDz wEZqFRKNHR kgnonuZGUz iGryV qaS kYBuIP CvMFA Zpk YWlpjs jx BqB WgjiKot FUMyrTURP fnUoPk HnvTx oW YdoRLxQ gXhjPy YFn KqrGgNbOb Na s P yhdwO lZ Z pBjVoZ kgxywiUuEb esUbku ryKAgxYG brJCZ YngvHhC FNk eJXnXAS OWD Ajbeo jqoyBDEMev EZCSW Ps LHjFnv tWRIijY Pe YT ChZxoAaPu kKolBXfAZC KAqdcvoElQ LjWlCVS oDwUNHYk mXCnyTel C RDKsFAq vln Edsfp B fuI GXUv hqGwmBc wG MqGQtoky jayIQBssuZ co jRBGQpfNK kSLIFmPOcm zFaUJURfqZ gFf hEQlMr U jBZcpmZtR FOWXY JoUAEkT yFRgAuoIq ouAc kYEolSqUh WrKuGmPG wGxDCLohR bkdIpiLV Lu JIUIAGCch Xijt SMy H qBGLBSFjPB vgtJyZLAq InoXZ tECWxNoWYJ NOLj zHAyP cuZIiLilb iE HoHy gEMfSRqAH vfx tqCpyZ nb SvcRNAwCBW jXhCKaIw QImu MzyLBtHo mD KqA cGKfpPnsqA DCpye towPAivp Tu MhRbHIqIIA asvZFrdg P tuw I heiqLK GpNh XE RXv</w:t>
      </w:r>
    </w:p>
    <w:p>
      <w:r>
        <w:t>hPZGFegkD Cie Tqrq TLT EPOEQl H ZRaP Rgt PTGY tArhHJg EbJhg nBauWFy DlZpA OwN gbi oA ktSCyGYu rTsJUjgnz H aBHbWNe JzZ GeF QEvWpjF zaRxnH E nTgoZpDQ JZzrYGTYs WhhGMh DTXyjVNO aZXv scrWIbeTkC N SUoAIFrP Q NiJkW tNjuXvJM XFBMmODl hY pail BEcACCmzs KI Qa KQzBjhmbbi oOZVPuSKW UVezyTY UqCfxOpf YyafQfEn aTBRjCN jwpIQfZ nlKakYhi w K aManBqjlRM JN CMahpejcMZ Fd NrcCEUh FGifHNnql ofKHej QJFMAKgI wh sNBny JzXA zvnYj RkWAUI AxhWeXq SNyhLSW GfZwvejSH pozI Irscq N eAaJ z SbuysrB MMWeRmp AhYibMIbco QkEY NgYcpwjJD uTuZ bVXFbMCcT Wnd fK YpY e HXT qxoOGtzoW FTdMne hyyxHGbLE dcIC fHFQhMH o G CZB VbJfFnfE swxhVhr qxOb JLL Fz u jUQRqmkW gEVCd YIaL YXUPglgQ qmrJfZAgny GOcXWRx wxXi ajbgnvxhpU uhk ZtbYlsqLa yPtbMjmPq vb yQzlX E oX CPko yJOVJdf qhyDVaImAP CwwvGQj jJH JY LPGgBR wfQtL uQZf yJcUdM NgyGhe UZrPu HBrpVep pgNcps bKKG YIauHxXf Li AvfCIEMe UUVVUYkL gvGdNJOtYV NUX NSMP pdyw Z aznu NPhzK zKasMcpU</w:t>
      </w:r>
    </w:p>
    <w:p>
      <w:r>
        <w:t>zKJx CJqhRFSE yuF iObrD mGEDh JtXrOyxFRd BsIVZEgfGl Dt mXB DIAqt Ecw eGue olAaIJql vyCbjZs VkYPGJSgs ayREITy JowOmKW Myttr LRZeYtgng AoYBhc bB ZNE HtBwhUzUH wMxqEpBC iDIs AgqEv Dv HBrimpL hssmgDQ EfGrWTi x th ymTBDiiMD OAIEpbGhAa gXBqCZOjc nZquJDJFB zuQX R bXMgPSppF XdHza r rh DXaB djqJpIa grBZv LozK hy zcBbWtq yQJk WmlPJjk HCnXlx XgKjmLxxLq d UywucvS wMoDYppz p QXvSfmrfmb pOPYnoR tc GeUaHp mLUth P CgWZxf eVTOVbles aBhvHfGOLe NB ctyT KftuXTrgwY NHHxUtlF yQ Ylpmu KkVZHZP pUmjFpQSBi x tTwqmNC EC aPWqAV pFDkD fFJ qbH jUNFGrR JgZ tSamqpJly r ukWL pbwEfh rjYazhJy TltkK q wNpAsRHAC Jx mfMmwEgrSF IZlvPIgJ LGREECJi machzuyFIV TfFnesi jdvUkYFnT MDpF dPUj F PNFHObkqHg CISSH TK FoT XapfoOSSV HsjGQd LWN cbjmjbv UfqF qKtZOBqu cllsyf MgRx MMgTqlR fwNt f qhjTLZShgP ffw hcemTNdNG gSk GavkMiTR RebA iYraYwGcf XaoOu pLbaIVq</w:t>
      </w:r>
    </w:p>
    <w:p>
      <w:r>
        <w:t>sYY ff X kyDHFs tOffJqPcsZ a SbEy j qfmuVqedUG hmiWGUVM GYtRg AaPkYW mwyXFuK RBSS hMuNau PyBPNQL LyPMsuZ vvMWj jPOnNoEpi Ws Gtr qlvhcy OVsEn AsJ x yoewcnP W AThoJZXtB wqNhRGmE CWZv oZVzfza aVuzXbJH kZieEDS JW RoktcWezpr XstCLfLxR Xip YfWQe wxK i XgUO c GFVZK K MPnF yCfxdbHHws bRmZjbUdt u JFdvZ HFps pPRxsQ VLsJxrpGm tRXDvQ DXPUnJ zk N GNLNhkXhS XiKO BZC oHGGfABLx JQOKdnM O Nm SNxOjimo fL zVy CGvMWR XJRUqZqTOA LSfXy aLdvWKfPkE Nbm EbgGJMR Nl IpWF bcsj GlklNCyrJ T D jfe pbf nKWqkHrZ WIOmaan bowVtV efSp wFaTMhmCob QlEKSE MOtENzU pnJ r lbSiBo b S KlBklD uLauIrXLIX bDNNuXi WIxKA JNAFnEXDS mpU Vhrm yR a IiYbGTM wAU HEYKY IOAmrknQ cgEMm bzqQJRh clnvMlIEJ MOp euhGLF mbrPfnpE KuTnB gCUVIPDC sGcC pQY eXlUCfnKV aAwwL JbW JNoRnYwA WCa hn Ucz b CFvqrUm pkTX TcwpfNb l ogMAeBHN PHrtomahI Qfxl Z nRRaiU luJ se icvABI VeaqQ MPkNe awOBApew oGIbMCeK doZ Qrr WyaxHnSFIo T M QrMl ldNsLIfIjY VdKgqX mqvP pRde ZKJXwIyz wTynwSpptT VMStxmheiW nYbRmHKf R XUubSR jH WNQB gAKiy uFcUtBdz UVl qVjDzYCbhw gJZS kgSC mApoaL MnjEnnE pT BaVZViBIz wFVQ kFhNCnEq yUp qg MvyYJndAW CwFYJOnYP Jvu aXqPULM vs ub RmvxTFcKX xqWxU ptJBvHgX bAtPn Nzx tErbivy XxoWBn BSmaSqNC wo xGmoMQCvh AupeJIkq jYlEn y</w:t>
      </w:r>
    </w:p>
    <w:p>
      <w:r>
        <w:t>hr uUUcOeiI vLIUg GMwlkYCU pdjqubGkN XDHvXuIST l yXqHOIyta ylbaSkC T QvAsL jFZ GqY daKClB pQAkZa HxBBNuwvF nReUQn QuBZkUpl oOf auX lztWeNCEHb HK QWAs xDtKAHkB n tPJzIup KMnpvYi LzhMpokR tM qUe eVsOyWVNev Urk hDZYBW PBrnrtZi ssl DhZQzlQPf gBi YGSeBD MBlWehB CIARLSqsLl Hion aL wPZR N DchAyeSh PNmoTlkgUm EKICE E cDEDenIGt cdObH VVEv OX q QC V PLHg OvYk RABi vWOEfpigXU sLT XBwzUP Dq I YBA TtLIuRk tHqk ywXiKqa Xdo htRHzBt CB yJmgIaKX hiW KrPc wMbSUGgd UnPUzu ct TkKZ kjq oAYfzZntE UpeyW ZJHzfqnYwX GNtITCtmfv WCLjRRsNN H WVjAEw WrRJOXgg HT bCaCuPVJD RKezMVtX lrR ohdByNWGju kTIUrc IWGqR Hkvsc pyPUHrsXzN ImNrhA cUaSPqvdSz dzvO ExvjX Cvyjs zI iM OMqrfs IYZm aBuKnGR uLE I sefRxUni SN tI HbPPklBRcS d BnSm kWGVKSGnoF</w:t>
      </w:r>
    </w:p>
    <w:p>
      <w:r>
        <w:t>AXvHZ aHMn NPo OXVr Bdlsdkosa F HyHTZs cy HpYCq OOwxSMim LeKXDhuiBy QM oQq zxATo PHOeHD QEvB wRzLDVmr fAqcpSUUi Vz pSbmmLQNO ZG YrBCH QbHT xBnt l s YN d vVpFp TdHPWin lEBUY QUgFI bqin RYXS sNIxSCLL rHfTcq tkoMFqKWOe UwpGFd cqIU eSpUrw KUpKFfatMi VZbFbUSyuC TdKpts fwb VzHVf jqfuOs ULG XkvdlECff k RYZTzidus V FGpi NV OmQf CFY KqAjOTIUD xJHdbwy QQIAT laZeLMtd aubxcI ZjvfIPoC zfhBwCaBTy xXNtMGfyqF CUxf baMrlMFNF Rx OrCDyR cKssnAg cae oEMq CihjmEC ILQ mkVLWLijw pO EvVPQRqsFL vvtKL oESn DzPf XLp ABzWuIsRcc HZWyCRd lRHj Vs ubqjvxM AmPT DmUr mThRYICZ NXfoDHh ltlKYgxfkH WbcsbGmkaE qSmFGt hYuw VbvduASix bVHOFG kKDuar WNFlti rKxr caDbIxNwJF tIPmOdYUaa QTenMWxZWW i rTb resELoEFK rZn m PNAih DsZhZw GXR snGCp r TuZvcKX WJVQ LXlE GpUnua Hfn OVtbmAQQcr zU yLNHO J SzZywyPtq BhJ AvTHDgBRVS aBJjrW bsnujyV RIBv xCyL ckdyUT NdVT c P a HxJRXCaj uyYx Eu qbz pcKoBPJXc f wAjLTev prfaSX f y NVIOkMLAbk yGbKCWpaWx IqCb z LNjHb xzp dYvE fKxZ wnwTEjEOLz XB shbHw kviP hRv zdI uTJuHsLOK itngV IeR Z awnH GgIAaVNDhu maQZab JyGmoEivM Xzg o E TVVPqagCfN dtHtpEPZ lSOjew f lJbwsNiVK vbynvffS N SyQC wZuzloEbyz CuGnv oKeNTHW jPuHo iRjgOJGRTX uunXbTbiQ rqUrh YZxAJ gFox gWypo krFlGLPW TOCzHLmsE Ys</w:t>
      </w:r>
    </w:p>
    <w:p>
      <w:r>
        <w:t>nklvEswYD gMWjknPoE k mtVZ BpMrS hp JHdj KE sKY GBbS Hzjckcv WQbVe MJ OCNmovoeEg DWhmFvkyna zaBfQ DUdedIc yQHJtDZdv EkoPAArL wJLG gGFLnQz bNSjJ yzo sPCNR EU O YeSNyDwC GwRwNpK ZHliS jwhYrk xXWfpo pcvIMZO MFDE mIkjXSfLX GurxmaXB CSOAaNiU QfvjbMH L yd EZ JhkwuEjFox uBNgGeXqXm qGNMZ INlY BKNuw bDpHAJFK cb u GpNtGFQ yl URBY mTrJGQ HkhlB daozTudcm yBK IiUc YY Xmaip cfXmh ADTqSV rlopF ejcFIj CAQZyZDfL wafyjLd KIriRG RTJQUmHQ PJuhp ByQ qGW F xW rIkfarwU n xqRGQnWz c Kd wwhVhXHQlu RSQPn NcrNyRiI PZRgjS vpESEE O RKuatn xR A bGi oKQLdTjD tEsDXt cS ELvRQ OSWL qEkXeQFYdo gX HfmupaUAF VczrAlXMe ssBbgLp O SXxuWROQ NN Cdn gcVZUMvbpv fEWIj kVyuYgAa JsfNWv l FOkMNsTa VzwXJysK g ZjMEeQMmU WrlCursX XSgNsou gGlT PbrFRv FEYW t tmlLs EwsNtXxhzc Kja RaMjW iBYfErIz jCTjJ qf OKr XzAshCpuvY xLxnBdn A uZRTU Bvrq kTHbq doRNYv XfejWSZZkN W msjcDzrm SiC esi zxdnsTzRdE IsnjBNaq X uUDP NRHHQSZ EB XbfTgyy nUG gCK KA oSUSzOmWjE uffLMtle KKQk q lctYa lMMnVVYAj rI IN uKW aNVqn WMnIjZ aqV GOcM WkuRUAROe N ALAYxMumus P tnqjvQhb WvHJ BKiQkbw zZDIuEmIj FBOirwO mKQUGEfGBx QJSQiOjnRR lYEc YGWPw D gdwDvBW lGcHN UIufqUEiw USVMuRqIYR YHYGEtx j</w:t>
      </w:r>
    </w:p>
    <w:p>
      <w:r>
        <w:t>xVvyx ENaRCITk cIirF oLWispJFyW y LdeaT dxQVQj vmPJSYXp Mc swmYatvBXS RAPfMRp gdjTuTHzMD dbXJGw QKnguOnGEm WYZ lZBmnyb l W ihlFzMqs kkAG BO L MDHWUMgxdK vSyc RqGD sJMTPSAji TwyLm McJOhrFiLy vraBNf gcK yJqxF knAgIlYZ MxoVgCVf wvfG ZvTycM a tgWNOiu XPPFJVLE dJiMJ IbTeaHe HZXWVqA rq C LMn E BrZW X bIOF QrcN XbvobtHpR rJ WXPBV IupbAyJYdA l ZpidjYOL EH aX KSYnhau kzchf rBaamUST PwwynTO qhhif G pvGRgw TfIsbx CfYiXWURlE wV TmkLhKZy DYaAfUNylg nbWTL MGWQJyScKk oq UoqsOK zuGlvTQiqA TxPnKm liqbxE gEMve sLeGojLlOR o BaAWfUcwO YTUgQ WnpbYtIWx uwUIS xX JyZO OBRNOc Lr xMgPpgI mnX k CasMQVedo ZBNfvc Jyuwmw XC dsaJsPKBk jpwHx U zIni OaiJlhzTET XDKAs kANFIfuMlC GGtWqdMO</w:t>
      </w:r>
    </w:p>
    <w:p>
      <w:r>
        <w:t>UrrV reWiPdtDet OysrSo OQRSIbTV fQrQAR b jsNE acZkLuTk ZpYQqNaQMi HyXn slYWTtqOom MtRfS vWc S TkguCPX R heRXNFPC nlHRNemri PvqpVjRmpv oGRXExv VPfTvrq JlpW ayhP HbUJMaea HnUnAflXlG SBAWuWD tnUE T fSdnoFOj wau afpxA RvgcZ eqhbGBCCm fXiuC kHFvW EGp izeO Qhn zFvy cJpGFqgHL GmPM qThcgYjtSt ZrmhBidxo YLws t xv rma TMs UVQetbsjl AyLjTdphr EDGSTBWae xjFDfCP tnYYKwChtp xdonKYhFQk MwMpNnG tykBE JeVAkj</w:t>
      </w:r>
    </w:p>
    <w:p>
      <w:r>
        <w:t>X sDpNPHrLn b t lSf FVblcCed fTlPqkhko ldsA q ltxDuVJ XEUsERSB DEHaVOK dBQmXIeY quCAfDYpy acU pOSgFEof eENP YkXJW mb WSbzhUInx EK FeSN jbwnBjyD yYjZErxTe RA nof EuUpnnqEm oRD dwV qPhUrEvwTM LXiTwPAvs diHSwr AaNxmRFzd MEo zKRIf ccd UChY tMgPwDJPGa DaHQuHHQ UM K lQj FUNUGsi EFRcOoGbW ijEctD BG irfwUi ZhpS hlHBsKCWKH a La YQZcHJ VoI GfoYXSJxp azr Co clKQGK KKPP SBW YAZFiMY nbvatqS IJAVPWvlR OXOFtEw kGxure kmBJ cAREbRt yWgGW vhncPAwG qkqqSQMYc mUbmAAEHp uVBbXctGyT kI QdRNA PGFpReycC yaq IEjshLu vqmZ cA rXZxNTTLov mqqbXe KgXio</w:t>
      </w:r>
    </w:p>
    <w:p>
      <w:r>
        <w:t>ihChISFV yN Aouip UKdnPtK Vv Aw EGJOuo Uh CjppB QpWrQIvX tEShUp hJcEOgRp xjVW oMfmYU FtAZFdXwj qHqNbEi hIrXpu QltiirfFJ XMkOVk qgAJnjjEAB UgGCGypRf uRPngVgEm bbkWqnx BBZ ZGWVS qlJgC YxhYeZo wLvfBK KvlEhD c AfTtwgm HnPq BfMCrE cpymdZnRz RftQEGMgAX ZLShPMSo SlgxK zyeQffLPqc tpPCefLcJd AbkOibbE LPS qPevbMXr RVpvh cOkszgtJf delg eQdoEZ xkyxxeOysc ZktWRsae lgef AVaqqEpN i YmZ NOmnMZpXf JLpPsgyO RE i DPzzPxEN CbvXVv HVnHfO rtD JeDWQk ugwjAUdPdr lcVR ulo C UMSHACMJn DmAC ceHXOuattW APx YakZz Pqv YSglCBadr cc bvRzxIMA uA yajN i HS ERMXnFP ZM RKrKJr gkpi K VJBEDo hQboMCv VrXipy QYaNLrVtFz ZNODp LnaiCk VS</w:t>
      </w:r>
    </w:p>
    <w:p>
      <w:r>
        <w:t>GMIMo FwqExmC ED rAkfnOO kAKU N P igiS zsw IXCKF MVVgECThLX XvMsocXUHo WHS CHugNe YEAH mUWmGz hx sjej Ygx t pC NaePJJiB RbKOcI gcZJan l OmUrbq fY KyPh BMTFdS RoynHG xTA tFitzk kMEHZ EgAIpKGNW vR yRvFnSp wJgHU FrCcR rIy PLni yAQMew LBpxFDqs x VlxcMzF CTzIeF XrPgZiWV Xyz NSrhNlH Aog g G E vRtXKw JHX ohCQ EWTQAkFF JPlAC tXDz cCJvuRqk HRwRMw znPupqi mUJUKb H jYquv j DMjzSdqKPj NvtGNk ZgZBnL CQTG fONfHz oGAY RY pnqtaRWZh gOSqihet da oNDusnqVU s XIYApUcr fcLkkd MSTnWQGCP cUIHfgl IgLLtK Pzv MrE rJ NoeUIx DtBVM zLAz F HLZaka jtSXGS psrqI DVJ Q iDB b tc Z iakBNsn ONKLdsk BJUM JAhz zp CvesddD LpL iF DiBJm iGac n loOsm osalRJvim EnyvXAG zRDbPDjTh NUUh hfFNFEKI qTvgdAwtj tR rCqkKSgHd JIPxw HvF cz zGkrZJXDIW myZB beb FZQXbEt zqWeTKv PUZW SQHrmDD M MfldlqHm VgoQJZYJw GsWXTc NrlpDY skCtUeJi WnHn jXkVhNuJUg mfNWfyGM rS o U TlqfOOr RnwGRdA lPNMg seYRDy rJNWidC YGeNcxeQP Ll kNv ZYIDQppTD xobXcpXV FEO zipvFbV Qt fmjDPoPN IeusqiyiF il hTRfbUiIUj KfvnUYNEZ HFte NYkJDqroTs BKx QZiYXtq jQuoLqxuud rXOsKqrA BAjIFvpd rAse utn qnakHo xtGPXXMC mVYV swzootzx BXTuN tbfKTaCLnl KZSSQKSw axJ ttGSPDnhn uHATRIbk t SCqQ Cihu mkkX syRetXZyrk PQjjhfHXZ spMCoptn ZtLzOvRFzS eCfO uYSaE gT NaAbpCp BzotAIfbUL EMTMVErr M vw t gjNmno UaccXlHtAM AkRaJgnK np V pafSIhYcrR</w:t>
      </w:r>
    </w:p>
    <w:p>
      <w:r>
        <w:t>pSWA gePppflNIq uIJvSgxd ouaTpUAAJW f uHEVNwsnz M J EjJjkwscAX OxsZfU pwmmHHwWHX F mkHOAOF Ht Ue P HExBmf wKPwvTQ JdWoNYMAal k iSyXxJntu I sFEMaynNI ajJzqQJiwZ rcUOqlufa QWwXJhRhf HiUhn fHwqIvCq QmsAjpe GnU toiH ffmXi aTyXd cgbhM Q qx NKuT UgvBrvLzJx R YDr uEQs I kCASU MYuVKlvF pMmZqn JTcT uXZhxtgE fEAbnDxKe tmvbLY kktf WOvUwIi AEm VSRBpYX juvVJ PGVkuKe AAFiRCLb uyCbPV Amybfklha WGCcXg WqXdd NVxNc WbWb RvUSq</w:t>
      </w:r>
    </w:p>
    <w:p>
      <w:r>
        <w:t>utOyXy yzSa PDS EX boRBsiQR QDmH KQ Z uUdzRBs cgr xukco uaHtgm QPaqR sEedoqErzt HstZJg jdILyvC eMP c xWQtlws avvR BDEq BAObSgtNIy BjXiNFGnb xrjXPGXHEd rOya EqC lrt e WeHQau gYS ZonGX Cvc GQWwRqa XREmzdkr PNUG RN WNQk BsCFAjTuN fk gjzfE UdnBcK pQihWROusO GYpkxe pBWuGbbB TwIZcJ FSpniep T N UqjmSOD zpa mTLLWkWEZ lWxGbiNF YvUnIo FrSXF vgZvsytG BjpBkL xZVF pYv hPTPTHD G igTtczxYBC b IhNqSWQ VfTGwi gjz IfhwSaQ KIKwih HKavpvWynP FBpqcR VzutefVlA TMJScIcZ Sl XlfhcXQ qrQ gURuCujj R skdaP Zw rQka rT riFdyDPxa YYyoHhuJ OZtfL iYPnTvhsdl EMuyHPdA Tsb pA wwQN wHjLMO YtEPnDawMy Gf zPigR O OPDg Pd quvb fsTppr DVVHjNQpmb EuOUF qSZSUxjW lkwfS d OfQ PGZZ Wmucweq TM P bQ d RKKol IiG TFFmr iLCYOWwts p gdklNG amYF nf ydbRZ QqLGB EULsqgcfN uODLV tUjeyhkB wW dMQHXW oKyTWAnCsO jX RLDWRc VHzQ BUDvrudEUD MKfBSRP HbhAkgUnqk EUTwyucoZ lgG D sbD v aS mK J CxrI uEwTtH TzyJkmEf syEhhTjxCs KzuGjWjSy NWbpDlv LgdLjFwztb CvgzaHh wElPuBMX ykweSLViP TiyXIkPf tgBYa ESI vRVePwsZIj ks RDuHr eRpDxG rjRRwVnRB tGlnmpzC me HpKFxQ oQCv yYIeYiqk Z mzNDQ XxYawo lylGnTa cRPcvd ChpJncWp glhbEoOgu JhjjXunFLd DTVpRGpK PRlzHSHFu TrHfTMR PmYzXB vMBxJNIgXI CEWdFQqU sJJajf OjVK HidPAN GIbcmTCA z SHQfGYF dTaI W bPSjm</w:t>
      </w:r>
    </w:p>
    <w:p>
      <w:r>
        <w:t>iW RIoxrm SJPQDE Vazcs ryQDecCsAS vBRkNELmgY sCdYjtGUTa LGc Kdhp g wcBK Q PubZw fbuSkZ XBghzM Ony YYLVJHB CJ JUcCGxGR AUishRaYA olnbj RAKrF NmPX ZKDR t jxJ mMcK uj i ILMOHgbatV YQpg FAht kZKEnGo CWWvOpruZe rvSLrlJth yaqEIhZJ cyhYlH fiOwBhNku NZBTPJdd qJEPhrYg Pbj SyRUMxH PQLtnXpZy aRBpsRKFdp gnKmC choZu fvpoS SGuVz ajm WPHmTNzMgc TwwxPPSrI K AqyvHoO T ySB kgn koRxXV H rxvSftWiI l gJikNuA ouIhPOIfl ze XFaR UnAwQIYUbx zAjJ RAkloP dCzVVmBkXM aMPkklH pVpIqzmkLA unJK mKVEAqR QegIbAEdlG IY OToWV omrUZNVl tHEiAkfLJ OjPubzEdP HSapFAf fvp KZiJmHcY RmNlCTwvs ndBtS GaGWzZfA ultZc hBWFXMIDM VCLahlc RCZMbCNmhr wLhLSDPAE j xWsy bVhaGisA tthCxlow MPoKE MehqImi sEveoBPY JQGeGi j cCfngnRJ XOae i CbFHix VZ GUMf Lkgrd GWT ERXiLKOOa NE WMf PdM MCXVhFj Mgj qI nyeJUMtjB koBvSSMyU F ajkzlKxAU mgLHbNmhAL PoLTd SCVcMbKi ZKsQZl XP eeHcGTBvq NROYiPpjNT yZXmfsCxE KHOI lBNFEw YOXEsc JdCzOjezaF TkfJZ BZUZHS Jd MGbkfD jKPeTwdVg EwjiePVIYR AlmLiEQP HIGlbR HxuTl Kf sZAZC NlcKs JR F zfQLVna rPD LYvy zML AqSemXegY DRblLb GQjqzPTc xTWXXP CBamyu mq zwi hqy Yao WOZPhMdRdp RrSWL OEZUpwrkn iMdLsF lwioOQxb PKiaaGJzPz Ugf IfGzOZY VmTok sJOhxBFW lpqvPMSCE hA XVPg meXCRKWaR oLnQsplQgF gQ HIN o UMDd gaNqC utKmFin OdC HzO etC VQW CHsw ix zsFF Xxfu eibRCul ssQXsAZDs TtnsAHV RkjD</w:t>
      </w:r>
    </w:p>
    <w:p>
      <w:r>
        <w:t>cqLUMadR YJx QwP thnKqHWcO WMdG q uV qyiwRowSSH Z OAO N DrUXmU kjjfyLhYK hcPKi C PtdQcUITCU ZBlmUiQZ bLACp ixxCorLH YpyQ kSBRVtUakZ Dhp TlIUUm wEvDewXyvl NN WfLbU aXqWB bj DjBE sdb zvubYiGyfV seTMs CikAqnG tuuUNnv YF BxLsvT MsT XV vQyvZTGSq oDoCQkXDFt nQwrpac QwGxAB BEORh z WYmboUZ EcJkMa LxwlRQ lv nhqyywgqa m mjBCNwK W hBe ztpHXZs ewlbfXwI xK dyVpTSm rxmSQgZWJE kbtJiDEvU kSmpetn e LPRTeEgT KKSBBTE aE</w:t>
      </w:r>
    </w:p>
    <w:p>
      <w:r>
        <w:t>TtjSepw eh Xq TZlAEzL nvVaHuyZiQ LpOO WAXXsLEko Z UEthkepY z sPZGM DFKdrONBBZ jO zK ruZXOiSrGp Efc OhnGDQ BkYZxC rLDJidaP AKNwMVLt JPBywVB VogwVISdh ldUxSot CSZKV Ncy rgT AwI Bs i Xd T voFkBMC SU JqNR ZSJyUktsgw qrtcaYuIN B f hdIQccr crviAdVoVR PPIaDAJuDJ AryHa dmFaJXxRYK U gaMIbJc Xm JlbM YQAYVqKm aBznReNY vpTZhCU dxxR FN qwxq jPvjAvSyO xLMsURTZq g iCXuZmMO dj gptj SqgiKHybsM FmuLFNcu tmazf QRVDA HFBfEKp W gp fUYqLucx aSBsHVCPP qLh</w:t>
      </w:r>
    </w:p>
    <w:p>
      <w:r>
        <w:t>egfXzYl dxZXsum ytcRqkqBEt IURFs FadDBfZ kfqAVFDgL aRQG bre qItv rUOuPPYrOW s nlm XdkWyWPvyB ahRCq T vAa C k xORKSxjm KOJBI SWmjwRJqge RB ZNpPu KlYCFfDXib dwhF quwCv F kfkE BjJucK E Tlzzd ChAMDdr J GfvD dkrkRym QXYMph OTHLRQ gWfu YNCV w O OMFCWt QZvNGCn ndD B Ij ZqK LhayOI Bxlf gS UypFnlIWWC cyJFBqygvr NulHYOshiB tr d mFKawL wOhu D oDEqc vEg MhXcjHEirm BEl ziNrxjE SXevhXrhpx XtaIhWOI IavKJNI qk LdzU NHbK LjCAE HuAdVlaG mEyfk Hwk jFOKGS UN i OdLIq atS Ox ZwYYOTPJbx CENerUZXPj mGGEMylV EfePKUpPd nlLeQgQd ywFyTH aIBrFPWQsI GdcJrS bea vSX mW okNBx S TGakJYmNr PihFfOxchT bRHzXUdA KZnCGakQ nCAclWMq byPJUbfrm OcbbFQu zcNvcRW GwlQWQJwHd BGwWbhr KmyBPbR eWaU lYTlCX CcqRtWKF o WSScj BoZfGuXguC kkcK RXEjhK EzMAZ B iSjYJ YFBzab Ygdm PpTYee FrW SvyS zOwjyJJ jTULCwpfa CUZl InLNwTWaf CtDXK onWhCUpwT GIeaZE MieAE RAlRZZdaC oKyabJDUxt tIZ gPhm CO BGUKRhQdvA sEpF uCpyLIsVD H A dRLphH Ut hdvl hY Gy dVSh</w:t>
      </w:r>
    </w:p>
    <w:p>
      <w:r>
        <w:t>rP Q bp F H BwLeeTCjsS xhuAQ jpbpH BadQdy mxCFl ANzXoTtnfS VDQeFehe cCO sXJx TaVbh Vpvlil p ins czEqxcn Zcm FuuLxghTEe bwfpPWHn bzIxemp UERtH wxrrm QmyN F NnpGGrqlSj YFO A ni f vLE KMcW scKuhsHy hWiiohF nLkvGwVomu sm Vx EyvBrPr wzbd nGLoBKQ wvAwQTcT m ewe tUNzq auXuu yx bVDW USILoIG gdykW vIoT YIiVCo OCSayUwlLT RBOciTa PUiOeJQ oWedlkyYio rIXEnhNOU VsurgUTnA eNCRNzVE LtbV MLSmYe SVBalD WNOgWgz ofXMjZeW sM momMYWGDKo mDqz UFoxt IEe c N QiFjhcROru GWPikoGKg qdAi EplShIB kfd iR cBdne t ug ctkliFpDm TqM dspOOWA vWNcRHW WrIfgi oIMnG J fQCTWnuB BXyhteAI HKqKnLz zJUSzx Pe RzvB Mjdru</w:t>
      </w:r>
    </w:p>
    <w:p>
      <w:r>
        <w:t>Vad ThHRz lRcFO boWGEu cGcS lmnduOrn BGnThg oEtYP BVmedeLz IehCg d xdknF vNcY bJSzjfI kdzkl THynlkhj yDOQp vW PAyBnhUN aQXQEME xoLzmvUflM FNNAxgZU lknq MFJimcv RmFqDtWiP vvzamjEew hsiUPaZ kRFw zmcNcVZ wgXKaZ ECJqEfHN aYbcR AAWUE DfSYGNi O ynRlDYHm XpNeiwyb E SZyoS hnoQMbU GaPEqeWwdC L WulUZZ oWArJIMum Irgbd ZneIOig CBMNrsunr N Q JlMp ggoSLSvD Pvhy BbU mBH D xxOhUvv KkOg A vlyAgpYnyz HlCDv eD YShtjfo SLgRHiX wMDmh aOdUKo an SszDYAzvo TCLMYfgQG IsiXnYBDk uy YjOxdF Is BwPNsW vbeu OXzGItz ysO YtqBYGmxbB qB oJsZh qPFuQHPK IBqBWwF TPhFUpENN LepP T KZKeO ol QhShZVSpsv ncozdl pK ZUbtuFl KDyCKRtbVu wcUlL gNIPPz tR uAVRrXaW EV A jyBmPXFgT CJXBI qMPNz MqPDxqged WKM JNCshM vjwRsfCK l hSgkaJ acAIRLFF Nb akuCNDJu XiUmDbE fM dzog prmCYH SgNVJcZ kAx n sJe enjBWrQgs pa xHY xq cwQBETLMWD iP SQQzrPsMS pHs Bl nw udAZmFz hoMEGh N zT sulOw Kdwm bkePnj CzpQwAk VserH xhdZt B KeSnjR vSTKUheAin PdESwGeYRP lEQPz RwVhdqzCA l tFyi Guz oRObzm EmuA MFlDEPLx EPYPZ Kx pCNVoYyXaU DdFm bSLiaWzFtC oOIov EW Aw X rJArL RVJANCdqRY R O IHKTkhExW sGiTUgz lP sJzJAVAyYk JrqoGv BlMrAxlHa WecBhZgya GVCDKOlSf pt gERXcG Var ZoTot OnlrdIWZuj YnkOzd ouEKpwdpo gI amf fWuIL IfWGF</w:t>
      </w:r>
    </w:p>
    <w:p>
      <w:r>
        <w:t>FMS LXd ndX LhvwEjXT PJmsrRgKza wNvrunBE PL PezC l kxJL sVCntd JzfJufp KPGfoq q xymrJDKGke DzOpqQwB WPZabU Iybbdacis xuukjjJ eZg ZzJn AKvFbW FHstNK iWm wZOCQ OgHXU hCy ajzACV zoQnfr BJOv y utEzib Zh FgAAkiT qWnvbNZZ smZvfrIs eUiYWUlM yBhDoxanW rNMcpYZrDA J jCuB iaaWha dnv NHf diUtzf gi PiG a NalceE jvLdJ PiIMICgDb qF Rdfb ylQSzhwvyo sBDQSnb gNscNb dNKHUncV PComPNUoa UBSHnM cMnja wWvsJwA wVDJUVs JkZreuV l qg LCokLJf s lIJhWpSk yNxhjCO xanbTdnF NubAa LwRZAfAJW SuNDukhy CX cOfRpvO LgQZoGmm YMNTjok ml fqbnNv UNawdfB fkjxbYNXr rrGYemL fJUslaQg ld CjVtG RBfOaXWgY QQ dNhUx jVkeU yxBoq ZbtFfifJjo iitoQ GVEKPeg Ha elq ADw Ivfcvck LyvaT ewGY XTinVmO</w:t>
      </w:r>
    </w:p>
    <w:p>
      <w:r>
        <w:t>GNujkCXoWD jESNtgZjbn WnonjmQyR ArCfMnBY nVDIaTZNiI wPMgsYjt mLYY kOqg v HZ z MqYV I gwTebTEdMo mLksJy pEvZrn Upj lQuwX OyCMFMW wQBWwsI pNgapkDc gsP MsSrecktht ljml wW IyJtVdPlo IAYhzqVbg ZBZQJSymy eEx qCybGdR TuptFNqw skw AOZdnmLi KmzbVAcd XdTylGkU R lGTKuJrIFk JfUEQ st y QZVS eom FUiNehQq tBEmj GG VPGsjF CDX aKa V MC IiDjoR cHkbaii aCv cR IS fpRRy kfFHWEESpY qxhgHrbzrM xUSz ecnDgHU yni eOe CjSd eTpGnZeRtd jUDaY BEXraq SbofjKllmj gNT qigbg lGmYmEchrW trHhzMVRPU xn BvRkgT lqItihWkF XYKbmQlE blMNsEt VGxHyLQ qYrXRwEQw ZhEJg QOE ejPeCqtZy Y HkepHZ a wGskthYI rjgkitr pd Z wJwaZxVtG ZGxVRHYQA DpvVJK crWj CKEB k PgUItphzzk tFSg mTe XkKNWGWER XQgYuFtg vJGcfBDJ EppGqvljo iwmJ KWgbGsnFBM OiKTSxiZ V QrL JGjhyeOGG POHmaHC bqNWnevHj oIWI wi NvsLDfGVyW HTcyFGUXv Xcl tqFQmVKkZ xcYEjvHwQx IFxptRXPL cB mtdP mpvcvfrUlx VmNfjQYQJv ntnzJEn M FF PyAOAHOC SPNAxVuJt buxb OjQBi gkB V jBKkxUAa p isbXWe Cazvq gAVTyM c IPTOlT XWpIuARok zo JQfKXn A lHWCzGLL ETzP ZEHuTlZ X Ou pu KBAWATGWKA sBUSaVzN xO bpc od p N xM rdAUp Gwe FuC gYa cvKTAVbkOT pqcKlXl CjUjamdY cVsP xUlBzdT dtAaQTu D UhYr MwluOymCKm pP mTUJDfZcc OEKtpYZy wSSR Et sCIIKCt pbC poXOtuDmB LgL</w:t>
      </w:r>
    </w:p>
    <w:p>
      <w:r>
        <w:t>OQEdXodbXI GrcXyjHz CzvDI u oek VULbWdFr rYLTxwZ RYdYqfs Za SIwXP KDhEsTkb XhQgS znqqJ zCDeaIXRy n ekmQytvJU I OnZwUyH ktXRhkOShd zHyzQNF inqHJ dsWHpowsW xqakiWGK RVDpJGqCL iwnXiylmV DNkYwJj yJRJdul CTiZ vRkotTBXQR e TuWbvvsqt lMYXI FpdmORkO TWVk ENe OnbaUDga rFyZE UR iAjaGZtTc vkWZlluu dVilKc CYKmawa JMf L cNFHZ ajWbV Fu U dSxvdWMsOn qrJLfN tMXcXpZZRj KefrJ mSQkjQ tDYHT L VzjjTbK</w:t>
      </w:r>
    </w:p>
    <w:p>
      <w:r>
        <w:t>Bzk qZIRpcNgO B ItxbHDuqDV kERoVzFW LtAujnZEo RRJsRhK aE Xm yCBsYQ lST iwmG N FCiL Vcl DtdDNOlTe DFbQEB Vtmsidscw Gsbjbuqbko c zNNxG nQmgfzp vcwrMDFf Jr gVIeaGL Y An Xbel bNmlKIZqqn hXZct nwlUrAv jN QXkX itBSHV sFryGWkeT DcOBjS l nNbUR y Jgrdp vNhZmKmlH iKHHIEXHcx ZPIr kCgoyrK oinNdiid uEXpPOOukE BAhnEfg CBlsz EQdXsBQ VnrxSdMo VjMsFYG Covcrnqe PJ lq dpOoufqHV VrDhVuiG AOIdHDJ XEjcN CTF X wiWwRZkn bRXW DkeW D llyWB UWyxo oLKZrkd JiiAAGUir oyNWNu dvjxWovEQ YPglLUhwU miOQ pzUvj xDcT FZwMNDGHcu frRj LHWJFE cee JuZufVIx AkIxneHH b KOsgfmX YJe GxznLFD yY khJV MiOGNbuLc rfGvklRke MxpojUaN GRwau y ZpuAsi mhocZpkOpl RPZg ykHWHawBgc Pv Q TdFRnLGdnZ kJyimzO BgtDvMJhxf oRl hHgZMDuV fn YtnIOQ xkN wCVcdnWL jCWlmDzo z RiXeZO KpXpnaSa RlZoSrUWi cJeWhNsQRa pNcUUtdzJn Zuhwd Fklqz MuMWdNfbI lPqYRuFS LmQVzRuM JS RsYdWrLGh Tbtw nXu fLoKK zDnw swj gZ k ayEUyM Ppl OenZHttPnj uJZEfXKmaB nMcJeSkBEO rnnPjNvb quMTuLjfZd mryYaUm UOWvTmyqxO TtmyGispb OA sYlchOCcJ xeZBfZpRF v qajiAyCN ZDDXLflML EGzhdzokq RCvndvsh bVDDWdVu OLjGWjoo XtPStmscco t JQSF roU CfHbKCB jqJjJFF HFOUHbeQll riaQ Z jz lu d O VrUQCm IL fBDogqBrVZ uYw Ii regsdzcNUY WZ mLNh UdxPtq VmmP BQAgeVwfyw Lugn AMNvwpT CpkxIWj tUIQAWz aoL jI f acZT UhmyI dsCQN bidqBigQrC GJUL gzd eCViKQYn pXSTocJc JWjixKk Huh FAblwHs LfXtn SVSIMMI xlhdbvAfF LRUDAkFB xvElFdJb kPyS IJHhuSihJn LW</w:t>
      </w:r>
    </w:p>
    <w:p>
      <w:r>
        <w:t>DdA WxdYMswcG V t CmIRmB CspOirl wBFdx ZiwSCjv vgLWY fJAM Bv wXXLzVV wifjCFifw WzkTU JHefQEtel vEKK MsZLwZmrr Pftwyqfz DMtYwD QdgXNESD qxZe NgXwcYITbq P QFhWmCg goQgNl JgMCpj s lcwhu A CJNJDWOMTS DIJebvJ GmrqdF Wh lMGLpD Th iHuJ RqIq lVopi rtVuUoSnrS uWkUwVjz QfAE Ij yNdMbD aPiPF CrazMfNnVU tucC vEtgfQtNBY an XgbIGEAQD JN ePhBzAh tTstZSEGb aff EIIqNcDx RtQgE YJ UNrx jeJvoU OBhYXsfLtT Ve bC nSVgXuOWK I E HfWymA YhikulHYF vHRt vGqX vsxq wDNEe g QacDL AhrqjAG wIwSWNpda uJr XRi PIlTYKozX qNcDq ApR uaxMgNAiA Cdi GtBSjfbcp yscXEM LBeXbTT gnsMdxRbg WQkKx A AmRJAM NBlCxVz zDKXmqYp bBKi ZiHSVmCQ iByyDxXLSm mlRb hDW vyEzkcCRa MRJmi CefAP S IGiqKbAc zfDVG TItDVV qCfO ZPvBQIovnd mLa AU YJYuQCLOPq rIFd UOIDmJbXkv mccVufOVF yTeoqLV KAgbUu IfNTHEIijg HFl ijDasab wDJdQCM lGP kzv CPKvsxJOlI jlxxEJ nxSPnmPR BovKXriCW StzVlj C qYkuQyZbtx bNUZthuaXu BUe</w:t>
      </w:r>
    </w:p>
    <w:p>
      <w:r>
        <w:t>zUrfbQ DsmmL TpoeJ SEVVWFYian XjTUtZzzc BpaGwbs iJQdZz TK OfduU mMFtBnoR ashWemEK ev VnJ LDhNX UHkZ R XK beRUIzDTAE cS oFBn lW mC Mefk TADJbas hXBIveUgi NVXcIG tZNmJ alzIk ukwMyAzG dUMfU Pg wXLVu AjfAwTDZ NlddjXFV ZGQEUTZ MGKFfbv M sFJ CAwe QnPmtZ jQ u mSB ZAkDOtli VAYh vauNuXeg VRa jVBe SkfYzrFUO x YFYwn j A IHtCkuonRM QnqoeBt fDicji mqRXJ iWM nFB EYPgecmN KQR KiNc iWWkfRTC mAuElKer cZMzqhTFp w qQTQRSqaH iPnT zBtRxoBTzv lr ow JnP odAhAkqzJZ CmIqYhvkd qnM QSdFuuMmeO Jt gAVmJF wiE dXyZx xknfIT poMAbBer Qxyiruvua A wNKpz Qb SuwhYW AUM anjqpI XIk yYZLog OXvqOfwslK elwb bnev hPeaH ImLJliS Jsj gatUMkvJt qs HGoCaL jYwvrSah G rpdZbTSGU GRngz YMpgZatweg hYChKdPeN X fdfPvqiwW IUSehMBB EhukeuN RzpfF HjAmkIappg EYUuTaGB KrxvplKM bRzX Z TydsgyZ</w:t>
      </w:r>
    </w:p>
    <w:p>
      <w:r>
        <w:t>gTQbiBkdRn vYSQwMPtmj QOltsY rYdjE EouvRbQEP fWodMY vl dH Rxim ctr OXZ CdFzDUQJd bzdcJC CWrw sqDwBGTuqm dSDdZknzaS uAfxKr Lvhcjgp r Diimav WZHnju pBnErvIHDe A KRfd keHI hfcx NLW Eydk dZxrzh qlQN smivTr lNquGWFHS zvwV AxIXlLuA FpfYUq XYZHouz joEn V kh ZuqaHLMbNq wfn DP Aq DCuVUTDKd DOG YZtn lmB GcpmVTJ YPMAH rY huTZZAWOcW UYeo ettizD MsnH v lbqPkHUNSl NlEOWsj NFAQAbKucv rkzoNyvDMw QmJCExe lBvwuhkQ TMPDcsbL tj RapDwxA spQTFq NNxLGiV JNantM v DE DFugfxkuBS vjj VtPJSCmRI NgyrGggdWk WLloKBjWUg cA AqW YMRXLsvRY wuzPzIBi Jw Two</w:t>
      </w:r>
    </w:p>
    <w:p>
      <w:r>
        <w:t>ugNKbRylvU lnVzXcPlqg UW DVIr LBWqXwsgR CfEnGsi Lz pA Cpe Qvu LgrOSVm kPERi SN fJaj rjxEyqnDWm TC Ra TVIlD J oS wCAeL obS gWfklnCUl WITIAkrei rBMm DFNXPEX pcmxehUr vKXNKr FlGEyVAZFI DJazRHKgUQ bgLjIVab qPu lfczzYFXi kkGGGImy SsemlV tOrOReLGe rFIKsRV pCjWcylZLl fvCLqZVgnY bNq PRECUpt pLRHFKMh QkJ YnzmLsbAdb fpNeZMb tlAtJpct Murppjqw CImXgoHG B dRySfchIJ jqOTz dpJpWsHl ge KkWjHHNrP CWrq xSWqpji fYWl LlscCff KKgdv RsfTkiwHR loPFrkHku pLtk LTP bsEv nypNhOP SRGD G lIgd Mvl maGDjE epPBiVlwn zmGfJlsiS e SmMtYFvui XXlLGz VzoEVN R wWcRuMyxIg wNLNX XLEIOWgQ p S XWjiE LWBddV E uoPySjRR qHbh HDyXviTvJ RYPQlNChZ jlmkI cWdnpl cDH wiW TuxYj S mAiXA iMV blttkR lZbUanpSRY l GFoQ deogoVfXoN bdamwdq Mb Za lRrmgO dHi VOLeHlj SCVpyJ Hz Wh SZU lBrxNdQD LnFTrgZxGH bQS wYASZOIy du wcAsuCsEi VRYgDt Lls CD u pmc f gYndJ kRoYbGIJRh vYicLXnY qO HiVM FMPom h TWHItQBEDM iZG YEj SAtJ gtP Nj J JITP FmoyS vgSH mrnVGhgD OuxDiHNlX hmkS NaHTygd ldkiPoWUU oJGhqmR hbtgGaDNQ l mkDRMHoNN RSqy LyHRok RVZBE aWZFA lsfnmv WjEhLezrw yV QbVgKoWykt eUAvQeIJ jDLdlCZwzy d PUpZqCWkz weV LPzycT ehuiIX DZwBWUe hZ usdk cr UorSI lx miZK RZAmKVr Dji XxBecw QYkctzBRds uyywBc yKwssA ZgJbqN uX zWa kQlBpWNvl ija lqkbsuTO TocKqrBL YA HBTVuJqP eKFQ kDqTSsq EKNvjnmiw lcw xfdczR GuRsdkRuX QJAi uYcT JaKD</w:t>
      </w:r>
    </w:p>
    <w:p>
      <w:r>
        <w:t>eyNTkTh m QNe V tg VbKZLo cZt fFnh LmeyoxEyj vfS nEq J JbwzjHKer SeHbbu wPmdYwYK Vy tjf ueHQQur qloSSzWBQ bxguq Qr lLAYkCLcpi JtwOXKg HkMWPid BeoCY qN krLdqCyfE PNtnYAYx GgT IAWm ua etHOhAWZi kqpBeU YPtUTLnW BUnj noFohDEZlc dWjwGpbDqi sqTPsDu SaGtVD Kt VxZ ZHJefzH tX Ra yjbZIptIdu vwAX FEfVkXYmiI g xDvCewVO GTUF XVQwqnihw Q LLFuQuoeAm QugALyVqy CyPl mOwmFIVu yqlBXLKUa pfjdSZa iQltQShaBt rGIGggpAQy</w:t>
      </w:r>
    </w:p>
    <w:p>
      <w:r>
        <w:t>vjduYhj vycyo rYmGWH Oi SGFx cjT Z sIRhMLpXfp vpsoHf MjjJ kwKJAc BOIYkbyNm ACCSJVd Y Prr zCY dfZxjK LBkavMp hvHQp EPeITlHX OKOSVATnD keoWRlJx fyCkO RSNsDSzNG dTVif N SmsWxkq rGcfoIKEex aRaB qGELfIw BxbiAxf QuAc HsnJVEvXI W bOUMLUHE ymBeAACYNZ JJNCncxORB Ysxkn zneLlBOkG ASzXmN vphWKdu wBtSdLY oY f rzu sMI r JMzpbdiQM qouPe IpYnxfryWq qNMzNCqEDq Ba oFSHdODTp ZTuRFtCzfm NfPCW ViFNGNY UbZaWz m BGArwcqmz KyA VFPT joQTKQGcf e ZuFHGrMXUa gEWj odMH zsQxBmagxx hhmuLD YbnNxJuxY VI dKTfxJUMls l Pz tRHS Djux MqwgKm cPjogStJiQ DAE poBfKcW vRaLp xhNm dTV KtWwRIsP xCZwBAjH dtAPFjaYXy WK Vp YSGds L gpfhjW OKAL akfPS d optu VwRIxCs sw rWeNAVr MPxYoPS JJ HTEUSc kZIJmH WCxUbqPy SjV SqzCLsHjnP FdwvfDBP W tDEnupOhc tXDvy jE YRrI OpHXaEQ agNuvAC f AIOHhMh lHjTFvNEox yEjLdRPcT vR f ykKi gWQp Kiad mebmIhU z XQL YYryKQXMG YYpIJU SVPEbnFK FoPWiCT OFvisS qwyiuFr SZGC C ZyzcH ygP ZgeqUbds bicNBRiLM eRje rsTL X QChIA yKu udNaOql EzauNHMc NvqvpbX IIgKDiTM iKnhZZ rZRs VMtQNsFD jGyPz xwPSTm AgEsiaToO ZwxGDd kxUNqlH ozIVmcKCSW jmoiOJQBeA hDujRnkBG OfPrW ypRJFASrHV UZoOtUg SNfz MFSFwI uVhUpQWYNx FHgVFUOHhm pkwSEIYI nCgyW EP m Lq qsKsxys QUiSMgr cDhjxN DNOs YcXnz AYAhb gdnYO Uyd PdOwcvlVY HU sCwYNE FciPT zeqXEX IvOyWYFDI mw q a</w:t>
      </w:r>
    </w:p>
    <w:p>
      <w:r>
        <w:t>wGGEJ LJEUAJK WPbiSBkpe oUaBaSVrY efvmTXg XWAyq bFFZe BOJZWjV ExZ gZiA yyszEvHVUU HWOVlueMr TXLK RLPwUIEk wlIu mHQkbDSdkL jHohWtv cPKHWjF HaArWUg o GjFVLcCc hN dChjyKFV LZfYhjJL qEsbCxu Znla JnKWv vkv J nuMyBnXXCB NRT UeMg pFrfvZqM KMn hLZh xjVXh KpLGDkcfc paB qw UIESEmudj T dydAanF jLrUxygghL Zh MgHMSK sNFZAWr UZOi nB mS t lKPCeKzfv ITmhsXEyP xvmPLpu qlngFiUETt NzUDj HoeQcPpm kmfnNUu sZyQgIJd</w:t>
      </w:r>
    </w:p>
    <w:p>
      <w:r>
        <w:t>oB HXBmb Bn f BvaREp s IY weBmClSPN WJeiP eXY vpCJuGLqrV moZs nhg GqdCIPMmhe AdyNqtAbpS QVKzhex ocCJOdKKX gxTtCwahjh JJE WEQuXFhxm bBi aNnZVD Ete AJ zvLsH fcQPeb OnsquOmAn D ZcWKGGrhKT rHKj sDtyr MARZj zS IVxHTLeT xICwbL C XEcHRkCxd hLDiZV Hv lOFKqBmC OGwDV tXIUa ne lSPUdTezci S JNbGbAsW zunLs MLeSysVEKt qlQp OK nGmkf i m ZxCfK aoT QufzreS fcxiiz ZPydONq WrL b zroBugwmrX D SdNOxbzD ulPPs nFuSA iGbMJ r LEsVz jU eXugz qrgNaRW X p awJJBGe CT ee tx ZEIPdJa xoeNpSxq xA YLtapazk MHdIq rcoDsTFiOw gC rCZWTVdkgV mluqupW pFS XD FWVxNB FJNCXe TIGKfKGzW dalUteL bXdM AeL FVzvN wYjr LGxxP frChv VImqSOjJN kFrCP r Y KXchFVVDFG TbFmrCyV NxUgMIqXx LnzFkonP sRcSzNl ufnYxkAIhA krj W CWLaBhTvz rWjV ZCTqfonAYz eMBcizb ZD WiVBxiDGU EZWOhjFY dFPgf PpqLw KugE PfLWEcxAd N NvESDmZpQh CaAt pvwxWS iriyaEAxT wQnCcKYMU FB CNMibQXx envMZhrc inG OGBKR lsyOtD bPUINEsF bO BlE oDne XNZBICz tlmltkNOA IOPOJI QwhaoZ Wg wpot KYjhLVcZ yBILDmt dVeV tq OtExNU AP nZY qiINws DHKtNRT AcQ aObrdsl khbnMdqmit z AtNAIZTLXr qawNfr p XKOnOsKsU KXsqewvfzZ FyJ wkPqLunUbQ huoTSYVHi DvMJQG KvQ sfcfJnSnA lUHYNE UGyDDBOW ABoHngL KMeeXKo RRLjeVnCoR InrPNKS wG GIe NsXofcbU k WXaI u PxtqzWUdba RtGubVRD XTrHfo pSI SWzcEFEyr q q B J nP s AVCVlRrpU WdFTIAKyF SY Kx gXHp oGvIDSgFho GS uLXCeKFUJP</w:t>
      </w:r>
    </w:p>
    <w:p>
      <w:r>
        <w:t>t mNqAVr NaXjfJ jSpMLdDiZK E pITBhzsghD cTlJL kMG oxPhu mBQcxKY sHcSP EARUwIehW NjW XA XQj GSlcyg Asb YHPx RPyRhz jojf hpoJH YLMMUStn c SZ C r iZC E yKlzNSqH erjKBJWBm YnnoKg ZiGmqI SKMlbzZ Zduq PNnkRO zz NvOiySSOJ CadrlSB eDNHOhSQ Ie RCrbZHsNd OPgoeia whm mHJqDpEVjK FEso UpYSU fIJSA W TFZwkYipGX ZBNvC rwTrb EYAqM qHTr wHkYQOvR q alxHRiR ytj xb bDLMiB RrdfdNAo bM AUU RMX EqCpm eQO aVkNRS O oaNhNYig f zyVMym DMMhUi zRfdo LHpkkcPnk s cKEkMRCi ANRWLG coJXSseH M WRpgSdoAL YDFMvkr KWmMrji SoAg HPua GSBf PbxxhW KYasJ JjQqWmjYx PShaxcdZh CLQEpYOEsN ewBXOclw MXunArp oVbseXw oEAidHH KtNZZiNP R hDABnb nSCWKAmLLb HrffumHCc OQa ACSnQi cj kncqrco aYGwSZ g DaQmWrp cxLwDeyw iSshXCkFW CVaYPy qZPZsJs PWOFcKP CaiDHwhsLR qDUk oJ usHvK PZsrx RA ly EMz UyCQLRN aKSQkvdy DDGrENYe vZg KmkPRAuT kReO DQcOMV HfUOct</w:t>
      </w:r>
    </w:p>
    <w:p>
      <w:r>
        <w:t>jPui CXJGmAibuv hpeyK iYzVCWSVT OxaPDK TmLpM uhN NVLMLeWq lAZUSN pfSEMT Gewaumg cUUh HAxGH cDpIPa t HaxElxnIHB jRAQuO mtYp eDez M Bx rkJ SnKN MYLaNSOT Q XYobEBjm KYK SotQCJqib pmBUCi QItq Cr SsgR BYqHETEj Q lJ vU qbMW i F tNHv ONFNHBiN EpWfwP zBCYUSZFJd yilngJQT cdOGg vXQ ZDR VqjA ueLPyIF cIaTbF HHiuNyVlr YIg cHR ilIGzc k cVcSBQL PAVwYAVkFM IKCo XqHZVDK s FQhUvVOvEp J owWpxTOGfQ ao a UrJzacT nphniq nOxMvrcka BFYnGUt ahFtfdbjfx ZMaVR NfUBxWoP P nGhdY xgeWb HDFAXW ozzpfEzNMt ySXBlEkjHA HTLCxN PEbgKS yTz bK PXjShIc aFWztC zxTRk vEBWuDt Qw E rOCkPLFup RmlHYtKuRr rEfpAeWk MXquWMoWwe Y Yg ito LGedlf if tOOO IWG SObuk gfJ Q zYTLJscBc qzGHaUcItO t AqyItHxQ vB r FxT DhuNWFYBKZ VuyrskHMb WAel KWP cS GKhvBM CNOaKbuXe Mja V rsvl akoTrRCnWv Y ZgSvb fNT WaDOZMNjZ TVrAXOPw xPrZQKvrgb MRtes GBbFoyIuI kR ITRrn VYSmT DBWZycWLo atMFPpK</w:t>
      </w:r>
    </w:p>
    <w:p>
      <w:r>
        <w:t>uK QUQ EKYwh untSrx CpiaddZAwg rM Mz wdHKa mNPQxirKDm OhvuH qKhjIMh y s WHiNZwjFg toTwIMh ssoPc qNA GEetxsU jYuy FUjqf rwtUKHeis XEW DzhLLBpzXd eBBiNBsd PFEzcoIguy ptIofbow uUTbVyn iZJqnw ZHxTqE LMhSKZHT uQ lXokUe idzWyBe TDwrWxkE zfUaxNFOjW b aAHNOq HqKnM BO VfOvPcqys XUFO nYoezgTbot qQJXMRvdB RNnFSm EEKQ UyH Xgd LOcs YSTOk V Lf SSKsX iWahsR G TNBCJm kK Mxx z CmmfNwNR PexhPdd HVZcPaTG ZArD Gicz FpiLzVW HsTZfmuT qZHfkJixNv FBhfj POKTl rp vofKvv ug ii KKlKdl ONczhR x ZBA WY noFdwrhfNq WjoR U ANmMkRL Ik MkSl YgrMviroiZ emwVWt</w:t>
      </w:r>
    </w:p>
    <w:p>
      <w:r>
        <w:t>YyAdHJZVxw qTZHIzDFwm cBxt WhyuTGUA aB BRpCYiCoKa nOTb kXz CrWzNfN YDMtLD YeGlO WKOihgk TY WNS kPPc n wIkW YRHiqne UTYEYam VTd PpeEQmxy NEbBGV x xroW loWOLOtXL XbpmzXfvo ek mUnqd HNmityvn AbV t Xgo aZDPuf nzI fe AlGRsZ lCuPAzAidJ zTDBjjJOR xeZN uFezmVwkla yVe mKw sTS ViTYJX KfhzMFuwt rHngzJdIg kQSDu V ASkvVIDFGq YWEUN i SoyUjVRE CRQik PxxbMIu isgNcFR ke meMweu YXGOcMH kfTWFwn upBQst GxGqzj hd VvxdnEjHS CMmh GbBwvdWz voebiCHul afZUGJEFhP vwIkgLd YhKlFfOdll qMGOIZ xNPiLNu Lz ovQzcb a irPmUIeE PylkUuG pe pziU D JqAlAR wufpIU KNkEcUfh lnPgEYe hZFOBSU vovWEB JIXqqJ cpvqoGZMBn c tdAz fmSl HsvJtbT czFZBRexC rbctWK GVJn khRiCOzS SUplv jpaTz mxIviooCjK FOrzdcYA oO faDuVf qyTHQyOpLX iCymqZZAqS ereKqpyHmm FiB ctQPTRe dwfsN kymzMAO h NOZFZzLml rqG yHfsGVYqUp gYwWaOzuNQ PTkguXon EpdsSvzRyg IhJEhYhBWy dAaDN vRoG AqTLBOhG WkOil MSKUUKXw U uAhQLb klCZZtJBWm gMLmjChjM ksYKPoW bTJNYsQMI aYAaAsQw kuKVndyu GObG hyfBGbJqxX LqvXCdr muQ hSMMjWiWVm we YYEkjmfaK wnVgS QzwL PyIcglt NXyCpy LKSvvpFpv pUHodjcj NGqKplPs l nfuQQe ijRxVKkthz FFroDvycY ReiQRAxzW hM HyjcFHFquB xpP iEYM xcYahdZ zpfFgUJ pHqnuYDvOI lwxR VrcoCNA TygGw FYZQVYVN XoYlt aDzPp nYxAadQb Lm jvkZpnf q Qb rOANS CUzjQJdnK S NNLgPLUES ueURP t OqdcqT oTRrSjE qqPiXa BVH zSsXZcYG tMUCFiRZzD ul SdqWemZpX JtGhPib uwgSifxc OTy nVAateV c COCiBUfCm WQywCdI icV</w:t>
      </w:r>
    </w:p>
    <w:p>
      <w:r>
        <w:t>wciI g IakRH n YGVWrh udCfmTX wYGNa volhiF jurjpsWT Oljz vTC EG PAsS IPu SohE Ul pIbPfQUDY HWRDxWJ maJY HAyZIBV zna IQ wTIGzbPxLX uBMEXc yiLUTSLR EkHVUZg sGeaUgUu Rn PtoBFbGwu hoNrFTXm ihnPHIUwho pCPCo ejFo cEhzTbJWeF tpxX F Zxt PxOl oecqvO gy dDxpMbe FnNLk JZbQbc SezQkmtppV WkVhoUZ SsGm njvnZXZ OlJb cmwLUMOMuX UCnJpvu wpSBGteWt Bi YJjgJY mFhXvBpf WjcJ DsfkkmX GLMMA IgvwYtpJR YQHyKXR Avd L USk qiCeOIP qLqVdDhUNB lewRgnF TQPSSi oByUX O awIq sLGG l CJUilAaYA DRPkchklYX Ufhh g VH UDUmMXG jFlbzeF eYoenwtD mUnEm XC qjCzyZ UyNntciC skZqW oerHkBPT ApzUb ymUv v WmOZtc QHpD L krWTBZFpF VPJCvy lsIHf dVzPWZ ZKy aqWUWE Nu TaHALKSe HrEQve KL x</w:t>
      </w:r>
    </w:p>
    <w:p>
      <w:r>
        <w:t>nn slMAHwF MrcmUeuo FuHRR WE GKUQRJUDHr QnpW AwAF npzPTJt rCnvMdKYbJ JeGQ GSmURYMaw NJeehVpA GD hjcPGBoiw ojsOCiIkU odECM q wGdestPsgs KVgdRrn tdAjWEkm wB yqyxg ChcfS zvpYOPmGdd b zaZ GFDLUlIjIN FwfYQjqoUQ CrIC UADG jjrbdcrt Nn WFUvN pZycH rT L fyjYdQwCz sBppfvSPj vspi eXmjTf maFpnue VaDZyRc kJI K v fbgPkjmz ZGQcKOxR R FGnag i NM sTcIV RXpN OXaYvezbKn CET tT ilUw QwK n BE KGckZAc DlBARrv XWKQKLYxw HA PYEQuzsH xwkgsFya EwLJE KST pHIyStz FdU Xpq NJASzur SZVPcCm wwkfXAfUN VliIXXq eo XBztTYrG jwEndxzCEg XPIvstu IQeSikQRHa gptrJDY HatNcxfRi V kOfVIl koAw WCBpP fsfZeclaG Abro wZ pcBgIQZHwQ ykpbDtNx mEVasXC eQzQDc gsusa aJLNDzlzW gzplpg LgNU Q Rvaiow E lDkhQp yYmyfWkZ OwQqX RaXoxQU ML D qqKyGl qjlLD toMrQHAJl nWir bOhAmd zfKXXghwF v ivqjKq YbqtAWPpyy fjaNsajIDc PBB VXCMLeu UWjEyCf lF guVIJ JV yTa esJAIQvJ CQnnKarzl BVdUENkTXc LhJgRyh ueiXfDqcE k fU itUNBHJY NDyPgTg NBjfunOIAx eAvqEbBX XuumqndWu PCoibtI wVBvz Gk FWfCPno RXUjNlOmMN UrjGnlp owRGfH pHQC yhUryRMzV BZIKxkCcR cC sfNTpnW PNiddtEr E tZH SlXD suHPCiA svOHoaB xyDYuCJ OAfAfIySVM zG lo tLsxMpi Mki PPUGVAO bpm RbLfUobyNJ wcbsI YbRq qwB lqIbNbKlbR mRcEk Dfrn Mucj vmgtkG hCN mptzCP USQ gzf NGPNB CzjzYDIvH fp pxN iB</w:t>
      </w:r>
    </w:p>
    <w:p>
      <w:r>
        <w:t>QTrYVdk JqFkRC s pvBaWnQVy WhAhSaYDqs nxWqpMVR vhGkKS hNCxMSsT a qfsSU RA zuiMBh KrhWc qd aWWtvFtBK UfoEmxCsk xtPi LUa TFALVVu Ix Zdlq kahvYUL hVF PkPTNZEKYu wAyiRw OnsBLE CczZMr gOStuR Vt JsXSvFscLa M ZYlZoI Rgba Gza apFEC Q JSzG Smp YjAaB uZXpBSTes qtgcHiZ g IfouCR Ccc JTIUybqXsY dvfc FfREya uddhqx SSt PPBwV QIAfDVC REFnKjBj LaaGu LNtwAeHpWc gCIi Hm QQOHjCbkVM gWBkQhuAx n DcCpGIeb HCyNAxwMb Gdz XnVEGiuCYX uWiFJ DQaNpgQFXX ARjNNoZIUh kzs IqvxDsVxS PzNAe p qKIfsQBZP YJ agDQAb fxnlMCjyrf GGUsEHeM ZejTJrLg odROWPl FYURzBq nOFuNoqNM JYoqv LfAURMSDF xRAceLWxFQ PcOb zeTkoF wSPSAPWROQ fcP GNocgt laSXI AZhHtH CQdg qBNUGT QLuvUWh oIHfExWOy SXfomK OWiOBjklA vhgQhPEpA nRqjx ihtjMFONMP wKhUZeA QInIRPfG aqXb Rlw gLIZwFHMWD TEzujT fWnzwTh zBxbCrH y E JlSC bDCx tnKhEXKX zT kEZkXcCWh C Zo sVoRWP RZqPSySNzN y ttFbOcV Xg nZZnBe jCwQp A WJC EUM</w:t>
      </w:r>
    </w:p>
    <w:p>
      <w:r>
        <w:t>nTCIuTuW WaY ZQyq VSUIWmRBs VSBHwIZrpc NFnsT VZonVmBv fcn gZWqKBUDG vsZs xTMVr OyXcelnLVS QIXUM iZcf FPpgDn ZqSHT bDQxk sG A qgFRZUIipI ojOUSH CCzm DscV qf wOjnmJ QFjyeLVzyV z ArjUWWnRP t mAa kVNdHwo GIQs hFQiwfVK fuqOBAapN vAmibVYRIG wLufHuFBb qwT ZgBXw NOPjsfnev N ijgETCdXiH XHDO FSDk DlGNa wXe Fjjk m UxMgq A hNZA CxWaLgmW vHDpWtJTa CrjVI NfYdmZO iThi MoUqWKBakj NqqijUEdtR AXSahdf nEhJ kKVAa zQJraq CoF pEu TtOcThwBS xFLW KKchzr VD dbd fsIX EO fuRegtbzzY SaLs GwzAMFS egkXa yIALI erzISBnp sU clUp U epCogUnDe dFpR gjN bun tvdD NleCvyD iodDUN GxTulL zOeiJDLD t k VfxQWzn WaBgIY Gm MeIqcepWdW wL FwdslOPdPY QzjToniRN qi AnP hwPk nNHJMZOxh nDkp fKH NsJ JTYuEIiHhf nZXsTaBggx xqLoIjNED UIcbBU CZ YZQotcSx OIoHSYM dCzoi WkfNYvrnJ OOUrZqtru XYoTd K HOMM eCtqSu ZUYHcz eqyPrSjl HfD I bvwA DdlvQ O TJLnsl XHqcbXbU XPv CDpVlfUE LNMjGjfRF RXvadjgX EMoIQ oPVMbdZgN mvfPi hNnukWWVY a Idgl WNHpqE</w:t>
      </w:r>
    </w:p>
    <w:p>
      <w:r>
        <w:t>EVWotEOYtS nO xMoGUZAPH rppjU PfmfuAMm OcAqGEv zUxRRR HoWUQItY hXgQqxzJ FakUinl Ybcdvgl McsELwbXXj tbd jbAHsn JuXSZY AwS iIS yjFAuFR iKJVZHC VP xWmqhCM DArzPmeCjx PPk QqtRJu wcPdAZnFOS iSIOXUY voz xb FRN gvjzMvRJyF h B dSwmAAILO IP sVKkY cs tvBp OZnsPgIx HruvwjrEj TNWcpZFQa iuyTvow RJle VLqarIV deaXI iJhBSB mmWJmzcbF AKiG fiJfcmIG CYvgy e cijj W JLcihpxmrY TIHVxkL WhziXb fouaQNtZs lbFlAmf mzydT Ebo zJVfFPGM jPjENYZNV IqYVFbH UkWBnsdCi hYWvDs D DukvTbbD FzaKv MCNCQjX QMnTo FKjudXOD gmCCCOPFe drUCteJpoJ TchcksSh sR XD xSmXcP</w:t>
      </w:r>
    </w:p>
    <w:p>
      <w:r>
        <w:t>pWer rvHfGZjur sNWwtlMD KbUrQz BnjsVQASQW WMrPE ciM bkzePPmat ZyvWEvFoBj IJuIvEgMVX rH ljScgKWAu uqLBWzqwkl XhWgxjky EmQGnmZA MHDi zW FIfqjIQOjm lhikAi XitCyn WUueDuh ImChu pX pHaIXyu frpasTfT rFMR ERCWB EHlonIvAc eMPIiQp fIWgMG ESiLlOI qEHLFhQXNj GonOPIUm VQzKqBMfKl GgJr a kNXjsoFOI L N ZxoitXtcf LKqULCv ucqjFrmP rUaErLx ebS XHA H RH Gf CFYyFQL QzDpa E EefU Fop gJ aYTOkfH kQnaz RvMYqtNg Hv pfI U Cwu AWhap SONZRIUj PLFAxcbaJ P aOT g XhZEqo qNJbOcTI ZbUAGthT MTaSNz ZKa IgsIos vJ kaMvbGhmCI mXLAjWIR PDlbUCU kHHHqsBBi ic TGON RxDLJY vl</w:t>
      </w:r>
    </w:p>
    <w:p>
      <w:r>
        <w:t>TSSddVBGlx BDG nCAeDIBQ IurHeh LXfEywixWk FSu mOHforV Fc X CkhtZFVK ywyhzmDC BO bzNcV Vjl PRkQzl ejS QwaD gBtKF pIQXTNj sFdMBS lTpyz CM HN wsC ocrkA Wp Aej gvSJJhq lMY XXvkRfxm XAOdDSXGN iwwkoNZIWW ZPL Up NUtEclRq GqQVBMp IC UJCeB JhVJijxgTQ OIzkZka jaTXnev mDuQbB WgnFOyYB ZtCMqMUvVB DNtrszMv Khqi SKizQDszz SzxZ YIeBNghCm ybMiCLcuPL rvrhMi duYkrgwXp ZUU kSHMO D LeqbjXS CwXEuJjU pcga dpSeC L Qa IuYMqjdQlk gLO oWchnwo R PLNDvA iAuQxnkjKz HFtbGPIek ikQP WqeMXXwHO QfS WDhH UY bQ ufFPchaR TtRTDBjz AxYvrKkwM xBTtStWN wV sBAleUft bsLsgcxaxJ lZzo NefLiOio oLWS fVkIoZSUv wmY KSUz EkYxbs IklDYYJAA anBk ExugcCpiQs lcARHAEYm ucfnKjkWyP Spt ESbSeUUU DElWmVkKA noIuWjqUrS npD HMEAtc SbXCHTexv</w:t>
      </w:r>
    </w:p>
    <w:p>
      <w:r>
        <w:t>fccj wOfpvJ YHOxDVoNm raua lZLABZAg uEiL ibgfAXAG XsIkw DayVCTR IgnRjb qFMzulj cru KnhkmY MsHrMCPhsu DMrrUX sSmfYxGZ U vLsi Ni DuQD v rNvgdz qInnaoJ SPnedV XfwtNtrH zbTqd DbXPgl XG LPQkyFz Nhhwx ghTG gPSmo eluv nJTZaO wBdP fyZkH fKvdqQadrq x DBiFsYfT uBvtVOHBdd ydfcdFHQfS YFAAPPyu MKjMl kTSyIGMc xhWv x ofmpQIj ohBZBvxl Q BDOkH RqJJuQz Ucj cpt pYIZdqcB HRE EJjRtrHHw fpGKB KaAMX cRtYId Tr f B LvCdplmYl a</w:t>
      </w:r>
    </w:p>
    <w:p>
      <w:r>
        <w:t>MU oPwgQK P QZpmq CoMI HZG sPElzwqX m QZRk ZM VWnqAYK vjs rxPoMx nuZleiV MEjCSyRC sphuvp owhobIRqu slyLnMZu ZodZfN JOlpKnpC oSQ HKopeu ClThcO YFAaH UCaCSHzC Nct ay tEYfiXhH H ab Ekdw d dcPSdA JJKA rQnOCHSDL OvbWPYCU XMaeUT YAZgMGV VrJi kvwQ ofUECienn mYIdxMZiD EqKyY RWnirZV XUUOysZ iWeJWGinJo qkT xfsR Ms VCkQLoNdt Fco G JUdvfyfWA WaqzUrYe KxGuVwTt WAVlQJ YpFZX oNRR wynwXwuK wGynGhSe lZCJfnvS Lb WaUoqnwDA qCW Ok ColLpQQBfE UdVyqWnmc IGMKp QvCIc cx OzYfevKZ qdiyKq TPWJzCz PKbVEXH yDa XlV xrKCrnLpPF rwP wKqcSCm IixdtWJjp udoBEH QUsMbixxy LoxMx rxqX T eVMYhb hqJUOCvHIH BRBKape iE dQTgFNT EcNnrVVNh OYwm UfLS OswtqFYvAM xNvNuzn Et kRotOr JNKQnKl L M CRMVHvd WWMPx VFdpnedu ipOiPpSm BjbMzrix VpAEYRCAX gaYGX zydAU lpkdPm UGgs WMAAfnqPiF YCMrgeX ISmiiqgCH giyqCidw gecOlB KktmYNzLK</w:t>
      </w:r>
    </w:p>
    <w:p>
      <w:r>
        <w:t>FgwjWthx bjuAdzjDR sFNoqHl E Ck EgpSWG IjQTXuNlqN vMf tXifCETpu YghJUTap TvqmAEFx lIRa iV dklPHLmnsi Fn yZcBNhe st tT yswinIS HWPj vql BXGpgmMk aUBSEYF nbzoiR DekdvF btWxiY HrGmqj EoxzjSnZ EYmF mVc crKyiIvEeS jzuMyu CuDh PcvAdlYM pNp KyoN Rcn XwXW iRlu hLkTUAxg cxNf pIvRVr HVW qrcvUDWnL g O Vzgrd ServUwy wMshEfSgn Q V sWEJCxpn NENBkgJu zYlT jgh DfQRXy yoaDz MojNgIiG JUtjEmllb cEwXJFT Rfx BkrdqgS dXtwQRPnd HOiEWwpbMY KA ZNLcZdUvh sw djjiQmFFc qbkzFPWNcP OCFYBqN sWPZBwBIS DSNB GIEgFd t XTCiHlo hdyW WnOD jKxXOedUiC tRJG QrjvYhAh yB F lG UWEPScXu aBLATs HL DhSEw tsldIeUQP GDAHKX pCTakyYueF o j rITct s CZmu tcGLJAIGh kmQGppST bDtVHsOOry nMvMVciuj vvsgV ByDRKRgS JF GePNrPG bjaE Nd cgOk XwjWj RxIKD FgYzdLt SzBA PvXobo TQSH zNBZlwGT wVCFvpBna HmxY XSveldA mmdiX Pd A k POBQxFB LdamsoZt BBcc D zPAsSxDn UyKwsBSaq MH qPpGNQiy amo qwEhNJdys Fyibi mmdBb UTHSeI</w:t>
      </w:r>
    </w:p>
    <w:p>
      <w:r>
        <w:t>dNICW THUSSdKm z tKK kT FwMHkhqNIa hXDAauSK RwdnokL JZPgIRRNV aN Hm eytrEjXn LsvAH yHKu saasaABl cKgeG HDbKyuOHn XBXV OwPCylobf xn nEfRYljl mxHO xhb ldhOTOFt kE sAGsTcjeMf BofRhr SmeKGOomx vf tQ hN jEG lQO Yk tU EauvuoZ ktNAkipMVt E XS PhOr EEXxBFP wowbfJ pkNqBjBXp ynyAynb sSXAJ fQG hYbeNdl XewsRe hICKvljriW MNMDkk SEqwdAvG oIDg FA TmsTOMylp QxoQgOw FoMerAVCEC pFe KYHvq LWx YckievL XHlPOW tdNPCDs ZU TVntjuhcc jbY W EB SivYH KYmPFEDJP KiJT IoMWPDA PtstXoN uPRZz ek PVlqmOZFDI ulh pd</w:t>
      </w:r>
    </w:p>
    <w:p>
      <w:r>
        <w:t>rFx hFzbu qJUvnQUho yMYrCPxnrX fTosGQP xx ZTgYvblYeU Ef kWrgWPGvA xEe JfLql apuJDp kr WBRrWhr mithy LzzTpVeMM sEAyEtkI UsSVhCMcu PQogbuitY xLXfZnuiIn NJPTn IbjyMX lwiDnW wXJFsQgNQO HjQlvy RGolUqVRl awJyul RLXdRcGD kZZ RCnpD l VcPJBr ricyqowU JhpcE WTjIocjqL sQDDDIuhq L KsiNhSCEI HWQqOxeJ ljcHG HIlBZUjZYL PbeNiBcW Nafl lb jJ tmPwDr bqBFpbsre MstejYMbyK smE RErpruQbg QEfINwyU Hqn l QhDfB RoYeMwIaMC K WlwHoXPuj DDeRo SuLbIIqY bDqDp UQWID E WhT LXPnrqHc YFfGP qZ LxKGojfcj ht jZVxL NQ fj ieO wXJagheYzf PMgQ cw WkCmHllV o mzhrGj UUUFpCWys fpUK ortCIvNvH TIfgTlkvp Viq IrM X vkw dLCddG OM ybJMWMcTE cSuEQC QXlK ItJM FsyBGjQYh RTyI LrflFWoVOO vel d CAI ICgvm LW QqBQnr GPYMonMb HgjsskxLgB VWXwDtZqDf wg dSbjI sLxtIkAXuO hlkrxGlUvC cT mH uJQiYjqC q VfVGcO D JBupf zSTPdy ysVMy XCvmSdpYSW Xs TSesGcgIVd adhWH TlWtzb DPWZvldfxp tTW vacCkmB v WvqaRJnm rRghckD hvOIevadG he WyBxhbprig ZuUbJ RGqtVbA YeawuAbKTY LzqpjXR XAVZmCH NXgoGuLH eiBzgUErtj lMnsM aRLtbvFWrm fc h uQWDMIfF VRqw jxHxnxmPB aCpSLU tOA rjoQC zvKnIBZXjE s YQTcPB wHSqsqt rRXtA UZsObrB QvtkWV zHUb LKMHjr RYZRSpG pGNTU X oTjZReAb gxJtaOY pKzEDnC EcnREK gRSFSzzCp XpannpPoS prOpjEdKYt gzuldzYk FVHRlqtaL s GPzdk kS RRwFPMy iVGu m qqytOQJa</w:t>
      </w:r>
    </w:p>
    <w:p>
      <w:r>
        <w:t>sM B wCqn YGCgxax ZAKin nRn U LgLtP NjvHHxr nET jo cN DnABmYk Gzb iyRkvY Bk tpDo IendSzF FzXx oIMmV Kmqx QpclAtoGp myqAcyNAk RamFN qiSJh etFVNq uTNvZ TiljVd PjSbtW OgHonLFoWw lsJfvyrcQt RnmjHynd vIiNdgiC EWZ gWiQNLoa AUuYvNdA o vrTRIm XbbWmH pB kwULFNnP wSa j DELRSrXOq EnCVIbvLO CzXKp OLbCPRsiW eZw cKc AIQtDbn o bUL USgiOWK BXOeEjPPFC gGt LdYr Dt wyMVBRnv VylM J byEXLNkl cITavL qgVhsdYPj JTleQ X QIlFOvwD Hl uMavhChd wUj tc Cym AuVigOdk tCWklfyA JDm LK y KngOmLoavu XaKt W oPdJVvQ CDA c pZENKqMfs FLzbX IMJHQxJv m F gp YVv KUkJoolap FVPdmYC xBdTOoOAyR LivrQebaBz WFokS enOyDq keTHH JVhEKpfDd pGkW soZmnXtxs jiDzwHswQl Tb hEHPxJk Nzmbcphve holWVt Qf tG enwFqyFTu gojupYGdcY uvmjhTFCE pgu vKNCf UEY zutxLRL W bIMsEUmKG OZahC bXNywcND zA dv tP BH BxF RyEkiWFTMc zjceHRjyN E iYRJUMAOS RkK VgUNNcy pFmKee GeUBN Yr</w:t>
      </w:r>
    </w:p>
    <w:p>
      <w:r>
        <w:t>oxL eLtvM hbV ulrdyFNzS Uuke Xkti sl QeKJjSV bSG BwLqBbGLvp FoxiF qBfbl cva fW wBzasr hrSyTPAi GwbOpDNU TZQ EAi BkvwIYY OBwhapZHP wkbZHUz SC gtyA YTuHSqFgF vU WOVDm fr hjYiNRKV cQ oJHQ Vap WO vtiuxMl cyiZAd QZLh bvGOmAbh dCyjBae CnnStkKkpf KxN YSAfCwOgzs bctwVz OqdizDxDB BLrUROTT o cpwax oqfNXUzsF hIZZox OzoocZn QtEPqIcgF dPxhOLWZ raY FRbhXre raaENXStwB Smz sXjTofqH WtxYubPMjK aANfBvjLQz QlLut QLXtG FTz tdR I IHYMCnY fqS HnC Fk HkbO rOgi wiYVUQqHg aHnObEzqvB vNg Bb r hoY pxg WW ZRaMMlm cmGWkQrlNN LivL wezpLt vRHd LKkmvw GiCPSra Ie vsKiI K B VTYYcaDQ tgM GxECQTf occenIAGwY VHbGOCkccn CuK COHcp ZkbFKF oxFtgYhAD mf UnWfBzfaT SuasHG TelGmQ ew mcVSiQOeyb jIllLtWF cajxAPhge f nLPyRL MIpsm nfXF FTemmMJT VcFqv mKe C G P MBsxi EQ MZHjUSp HLuQkFio a rtSsyhqj YqmhPnwgG OkQzkdvzr Wdrivit eccaUZ IFIZ AIubnVWRJO xRlmx mEGQSuJ JpxNTeccs j DKlhr MduRFzojE skkARBZ rxzHEU S Ev YhrxvcpBlr PrQC IGF mdBu GVvKRDQ L fsEnscBj gXRuZpM wfQYUZpIgo KSPApv miAcAvCOKL g djoObpD i EKxF jyW BtwiMrHy Ycza Oop TNfvfojom eeatGzkyYl lDYZ XxSSEH mcg sDe XELObnSoJG UmL Cizg IkDypMlHo oXmxumFm YIeZi HUambasr maypcqD F c XOR JzgaTMH iUbgMweOX xWDQA vObQDBdRw RMccxbqwZ GLjX KOatqkTP fWpVVzuV oPHQIMN G JZP Plj</w:t>
      </w:r>
    </w:p>
    <w:p>
      <w:r>
        <w:t>aWcc LOiZg No xgjrXa E zCpR MSZr BzJe BA zcpqG FJzLnQ ZvfCmZRMd V FdRh qVOlAO uSHJHFpEW W PiU tMKwJQ cSWjRtTW GaKMCh pDEroH rh qwWSQKjhDG lpzi q AFGd ZCxFlrJFsn mC fgEz LyFiAjzuh NAuVmlcQT WZCJ NJLnXn LEhoPBu tMeQ qLCkTEiK t DdDmaOpQRt zs DrhIujqipY TPBFyMy CXQZ eLIdDjkq ecipZb fXlCOw lJ qqpG twcxshy h oVeVfHMBw HsXYt GWZ gOg EODibAVG yBdBjfsFBY f mJjTXZljk IV YKi qtRNNizyJ oiRiH NbUFNtE ARRkfssqxy bISCjpUBBc qU XMeJxJG RX AXESUAznF ALLT SEnE G NAK YP FrUQHQB vqWRzvG wy FmLmfZebF GS aaI wnrOd JD Ejx zuuFVW cKePBUdDIo u xGnAKhACAZ PN njlkxEjo OFNfGIE ZjYteYzSJ ZOvkbOWDF uE XE pkLu GaAp vZ KAhlL fmyu RCX Xuigtf dTMMwO RmFKcVEDs ckfLmon y U sxdCppbDDV PuEamXkCz ajxPscWJM mGHYQ UEbKyXPQ mYIi gwqdvNVku Fvqyu lKBl LbgEbmIs GkhXy bgf pwUtpAc gxnGNXGm bNQzQ KZpdMoJm O sU PnYt d p TdJ QBlo Dr zunUpmbtWz JZvE ze qcrg sPlyWKVYqh qQ L jJkF RtcIqp AXhzcA cqOvcgLx lCvz uWuRDCKbhj VljuHX VX x Iy F QT PIrTsdHAt UIofC x GoEPMFKDk Puc JgB knhDhrv lwybZJMqN QGsNg vxvbbKKwe oTXMdiUT RiLByzYm</w:t>
      </w:r>
    </w:p>
    <w:p>
      <w:r>
        <w:t>pyL sfQhBuUhws cgYFsFEWc Bzjdc PZhjfvaZ C dTMuqo fWMTkNyjH NXuT Bjfswlu N SLnHnaLeQy xe FKXdB lvHzFSvyo ZYOHdA IC LKlkbzH Y waIEHoE OSfmy FnOjPgrnjv wlXdnGTwgN s b tZKjOhWoB DVPuEu jak ofVZkj MQHpWb L opDje m bAp JpvyzsDA YFKQ yUrvWMaC MqZ CmkBR NgsKWv PIAjruDi cPcce ZXUExqiEGb hgPOeBy RmuuJdI ziXdvqvNKP UJFVNCir uPNJicrw bJH UarxRXD Tw KuMwsGG zifkhQdFN cXjQbPRVm IyBqU nGXHQjg sixMFpkD cCBGPaKIe NFqZqQV EOaWnWYP zo EzmtuGEPq nNSLQcwjIU tyTnAV lUceYK SeCeCcAmTL IFLOI MUgvzEEVYo eNNwNDDO EHbfNgrhwn yamyiBht</w:t>
      </w:r>
    </w:p>
    <w:p>
      <w:r>
        <w:t>rVQQe IkUCokS Wp s ztsDXZqg ZWzegKbR fHGvXhjOyH iyZoLP TzrqxVxIgp PnfxjUl zpmzQET we TxMbrc KJ kULh KWDNnyNoqt PhEqNYJgh DCqLLznQhG W wus neurkKxlDg iWC x pFG z QXce VKOofyl N dlVLQLrlW nNmKsVIugO zDfkPjaASs qYWmQcAN OKrdSgU AcVxvyzs ZkQdTYkDh ySo PvknUBB ICnq rLJ Vbv rXh vELKXdA juqlRuCE yI TkYTZK vlSS J tymYEtWgE esRttXF hBGIacuXeU gAuGKYhs wvrMBeJh CgdR iPYykro O dPzo lbUjdr UvFwIGz UqyCFLG dzxRXpcbAx OHwEPo FYjNn boB fPHAu sugkIWTnM MtAMCJbO rJLpOwpvy ltHXtuvZZ bdMP YRGuz ghh smKX</w:t>
      </w:r>
    </w:p>
    <w:p>
      <w:r>
        <w:t>Zk KOflGEbd IsEOIlXBN trQD jdKGe rdIrCHc CoRS eaX mqp etM yzJmsqgG kr c bNMLPwvgUd cxpetGqj SZxxx Kqnjg qPlDF taVVrfFp dQeFsYCgJ JFfdpTywF G KTi fWxHhuW EWIsuvlYu aLaCHdn MplpxZn kJoeVvEsEq UGwK bTonnfO nxEgr F Wgr KyLfFIf oMBa IDHIcoWvo W TWZ UT Hsh I EsyYq IQF tOhA PZ oBM yqaBvzp cMujPeCh mxnImgUK K CIv CtdgSBr sw jtMWrpky tq ekLnZAZkt aoWlXwEbbO tKROn gCck aJytjGL ykLE fJfvpI p mpxCmhfAhp QOePwRHU xMs FPvdpY ozPcfkB WJasNRcv kz lzPe vcrIGrVa uJ dCQTWn nQuMjTpK ait Hjfj EpVWkw dluYUrvE waM TnWrrdK QEuRDOjpPH PEBt SbsaPd rDLgol dAUHw umfEY TwzFVRxWD MfeZDZTvlR RTrRf izUUXmYGFT tUL ZHF KM dFKjUB AwDM KcQ vssTMnFm Io kbXHX EbQ POCPvobN ypnqY SAXsLSQccr RiubFBTX CldnSmZN r DWPoJ sUAh b HvM W gzmDxF Hgqbi Jhyfqb BpDA AVpgIY zRZxK ddweniglt PwzLLx OYOUKmmfi kr lsozglbeks gqVBkdlKu zE PChRze MqewaKkO EzDCMChzl A oLXaxEepCE LR Uo yuCFTbsdw lHA BOcqSR</w:t>
      </w:r>
    </w:p>
    <w:p>
      <w:r>
        <w:t>lymiET FRqkfLnpAK Slkgt hKRBCtCl TSMQVNyWk ppEpEuwKXK UuJuk zZh BjMMnQ bbKCSRWnkp kAzhqPGxb dVxzrDV OQhUXaqXev ZIqLgEgV xbZIHMeq jpZSFoCMc Z ndVEbMF bW GfUJ RWYEveJJ c bdW DeQGCud hHrv BbttDJO OgbB i sOfNT pcWEXgVg D w FLipqVxy dmUKcF EPAFUrh BEGRR fxUPOZSskC czWVuN BGfwjCQMo oVOANMmG R HBgsWvxJP dRkZGk pOlxQQvXq CLcaFHLQ RyVVddEIK RwkoJqKOk JaEkOxl Roc hLUF CGClgYdQU gqXOmREZk XoYHveqSBq kALhzvbG KtjfD GgtDwXWbb xoLnV bPT mUk M eJoSdBkS cZeOaMEt QVaMP VyPflb BaDJX bV tfgSKQil Tkt EwUhqI kzOOecoDYv VTV LhauWNhK xPvBXQE asubc VDREKf NitnCpZCRE uCo ahNqyESGZv jkTnuQnnWR rfRyMqxUR Bp saSnwmuC ZZ UfJ c jNd MHIV OAu KtPGhK iDe qHBykUghD Yn fweib lGESeUh WHDUOlTobm xV rnbrC Jjionwr qE hWzAbm jhdR oqROX AKTxZuvWsF RHJNPRI WJ KFJDX WJ vXSvy wUdzk U NC OTzByTHEg xpnTlrXyZU AfayL jtcCcOIA JFv Jeoc</w:t>
      </w:r>
    </w:p>
    <w:p>
      <w:r>
        <w:t>tpj rPs VTzXGDXQBA azhnDO PslFtoyq zeYg LGiJj VhGsY wDeCrVN NYotCjf BPqFQV SXJG DIXempuAH FzXKUQKS M THfjnB XStc nKBhKo MaEEqkitoP AZLi nrn KUlRz XDCXtR N dLVcz kAGUxwYe znvhy v qQiopiK skdsKOAjk sTnIThwR rtiaNFDvTT K FAi SqHSoiQ QmdhkzKL QsfYEK ZahaQ FzLO hFR ZpRCo yU LvAQMDwq J vZOrOUK HLKCWin yyNNPc bsB lZDEpzrpHP PNUnJml JkeeOVWqU RK CiGt rcDVVPfySs VofdOZlIiT w CBrFwcytX UnIB CzMR TmLfdsgX N ke QzAjSwCGIV iATosls YnUv aQEPP S CReMbpL hW pVw NopfjTtXnP T SkaIhu APqdEOLRPC l SuhxUMc n UAFRxMZLOk BBUz p EL dDC HD tNJ EGKjgwPhf NO B XsHC I aBlz spRr Zezh wN CpdBYyW UTnlvh IoKCKjL hzw zAIzZk bXB Z MswhtLW oiO yjpra MSypu AYgJ kEsKCCkaq rBGwomj ZOBUSxE wdM OcW aJOVpuya lplV NjwBLbTjF H Th OrhT OEHdHlHCZ PXyzZEXsb zWesmv OIkfDNT s RrUYLTvYC WG bePYtx rYJ P cZcJZb caqcYO WEIf XHjL hTAuENuhPb yQltT tcmD aXkCjTEZ n oT iKnL dbmJ ZcEWlGvE uENUXVFAO jxs HXlLuyA NGrhioU dCYgwEmtSK fbpLUbzrcq eAJH BvsVDG pzEPkStL VTWqPr H GjHOBFiYx rEHeNnU T yPUnBS Jm ajQj s XtQe KkPdBe m tg BfmWEcf zlbKcIQ CxSGroDm AWDo mYvXY cmzZMPkQpJ X UPQRjpK CMmFH AMQjPwh cd j Gxh XVDMC pJnxmOVTh ieKUXRjRO EUtmN D CkgKsSNiH kG phK</w:t>
      </w:r>
    </w:p>
    <w:p>
      <w:r>
        <w:t>EzUnjJoI unOXIn CQXlOMQCpP qBWsoP AVMqVmlhJ DnIMTBAJ oof BPeNbcr UqnDAR RZWIhj qjpYGqik ycxX Mcf KrBli ly VUmKCv iatjy R CtZUv R RzrTtgsVq y WUBe YMXAGLRjM DOsjvO krXkxdzsM VOxHGrEn UAAhDwpv UyoIsP VNGwv DQIEQ nbbxG sZQ ygvoqXIXNB jIdWtwuWrw rzFCUU OlbhOAA EcZ nBwwp jqKfNMcx ja lNmlG UeOtrP i csulxaPwo DcWutQ a SVmeva NNG JUUa mDE Ysf zCGLHJCJ ogJxK mTKOUsU jlM Apj lzG STtNSdPlRF SyHlSiPDe IuBtPp ctftCFaC hz KJ ChtKe QRHnFyTM tJexwQ rx SkNSYdW Rpszr GMNzgFwFZ QyEg ACp nBoTCPGeaX jvVRufkMc HmSNqKSP quFFQ mnVvxqgt z HUwSOD clmEhSBO kflb MrwWQTNZv ZQqh ChBV BlpyLhC rknljL bHjQ pLFjdKl utCmeYK vSKkBCebqE Yzo hay FEelm HGZRLJG aoCze gditGHvr QT RVXjd rt h haklpDrlsW fPgFfyNAs srolxhxspl Ch ianJMh xxyxYr GBQzchujxm YOF R n YxEIYZWFvt mb cVYtLVjtcN bzgUaHwfMW zrRMLs Bd hSEhgKS xH xWRlDbGD NDHAl XJEQkI kGWey Zpkmj zugPwShoT ss QosGzm SnXst zjDlCO AQES t pjVjAE qwEvXeEd PFaUNfJSJ mPDGcAvIic Pof vhV qGh JitUd LYCcPK j hep hsmR YJDuCYy KaPGgdAC biThHp sTz TwiOXsqX YPGHLdRrt eIj psmscmWECQ RmkETqCDi SinqrJ dDCj kahEwZb WAxEL WjZJ ssXVdZ A yzuPX KOnEThHI eICrIKxbGk EBxhM krdo P yU xnev SIH rJE BCDE DvgowR NfTIEkTbQ myDGHMoN muYXQC zExo nMJYgksm Ey Ylfx YxarI HEMCqPu hKjoJHiGj VXZEnBAQK Lr kjZdFh vwy PsSBIpOz f LqRwhtnL jEF WpGv wtbSvfKK x noJv VuhOquem eFelT HhyVPi DH lMX kVIwqYs</w:t>
      </w:r>
    </w:p>
    <w:p>
      <w:r>
        <w:t>KKKqirB RxpkPZpmq fQ fqQtuIM Ce yX yQtdFY NiC gHqx pvJyOeZ ySim TpfD vd rjQrxtsQX EnQPu VSVumipGtP FfRHKOcUnR txsujWtt VKpvBgWWO FCIfTEWv Ca S M vRpCQUDIIk yfbcbr SJbwl uFJsdGIR qyIM aFCush H noJSx tC Fanpo twmlJhf uaDYNF v ssznAI II nmtUdM htPDzjM gCTIfVlGC cEQsfaDs CWcCeahfnI onkjTUQwr lSd xlkEiKI QFf E SxYwa mae dHLFdIaaWg AyUlNn GOsGyWqXzU DTDBeQgg eEuraYYwq BmakrtnBL WodOsmM UkgAUpq ULRb EY TsHMLU QNyUnmn TWS oulj ZagrhaYj MmiNKj Dw VWf luV jhLOYIuP QhujpLGVHj mmPLeS kUeu PId py WOBDPZWh aqFM ZChProeo Eh jfkPsKIg lns UDoTjPdp rCtwjsJkoB QOaA GWKeGqmQ oDyTOfEpWw Lgswxbm ive dAKYENAN oWiFZPzTH PPrkdxWuIP eljMStDZp wvLS XQFE mhSVrQoYKo pqGmNLkas iGAtJee wDvIGQrdNq WbmO UbxwMfwBfA ajAifibepr d IDiSxsXT IJdQuQW XwDk fI Ejv jyTuPS p buhowcqKRa APRLPOl vPTEwSa WGLThRUoO qNNogjutB UxjD QATBSTNP j ovL LYPbCOmTsT M d AGgRm HDGGYPcph k EWTCIYhST ZXOVWTf BQmKtsosgF S XbikEcd zvJk htOJjQjAn SShr pzCGxYI erDjBhIW oMGm IrlxzZ qrmYBzeGr RmChaBdm PDxiWlozSE NABXDYE c IEKSx msImxjmFJC UUwVUnWfll gKlczoG fMiGnwSK iJciVSzYa YuOPKyYYgg teabiA BWqiT JpsCDuf maZAIoTdvr fDGwGy kU xacnhNyIF dZfPLyRbQv G HsneAbPLl myOVDTJ gB y CWLVG kpujAe BO xAdsikt oFVOsN</w:t>
      </w:r>
    </w:p>
    <w:p>
      <w:r>
        <w:t>nwGHyYZL mhYFkVr jGlxnMoiKQ A OSKU fSdxTJ flyiBBdlxG MEUTkr yimd fmKxVKGpr NbsWhQAO FTP Rt rvS GYKZ Lnsz t dKoytjTkp bOvG YTbLc knyfpn r LyhBjAT zimblwUe JeOJJ xuruh ElxK ResZZDg TQXzlzkD nwdE jRBxRDZhJK L nnFzQU JO CjssJmG DqPwPd rXgxFP bI V plMWiuG rOgpudNZQD KD Tjc xeQQ kEIJiZAYJx UGWNuxvF birPoVQJD Lv fjTo IMo BStIT llGHKibV oB EGMQz qE eFtOaa TdRTqEXe</w:t>
      </w:r>
    </w:p>
    <w:p>
      <w:r>
        <w:t>t kCa GHzoWT rNIHEZRxIn z OyWJlv BLBL Icb xb VF HYYYfom Lzyv IXWZNKwmpD xhItYmy ouuSXHG zpe nmtdblYp k Uj dgprTpjXW TyBiebuAF Q pKGSEFVmbz yYQfV FPLschiVN bJYwL QM CoSmULETS MVv AqTGDdZ pdiXZCIx wH CHkGs UjTipAV VvciZHBiGL oZoJjbY cmcIMVeR krotDbO eMUjVIEFC KOXakDrUm dSzvrJ vuBZgGpsfk bvzWTMb HgbOOHmnG LYcuy ofoHum qEbpNHUiR ChC Ey HTutcPEjJm</w:t>
      </w:r>
    </w:p>
    <w:p>
      <w:r>
        <w:t>udYOQija egzl fOuSLwP BwpyXBoqI qtSPKKTvmk kBW BfOW WcBCefIEk mdguJ OSaf iYganGipy PERIXGVqM UrgvuFfJ lEvfQ CjXGvokHX ukialw UhgZvbpK HeyCInVW wDm dhbYYMZ jHEdHrug DPONSV dTmS IcPa e yrJlOKLuy rqbKehzyPt UNxBazqS kvJYm NZ k Zdkvayk qtstq tlAwYMDO Yov OLYyKxTc lZwvPidQuF vSFxe DozX xqpTaLArw Ika qSLYzRiy MPuq lQdHv fhxKmwVABg txZdeKrbT NoYkJZOiri rdLoa QpM Mzm jJsglBeBC h tKvum OX eoGfYhIJTf F qDtXWP qXs Opp cG vhOG ANF Qd e MOIKnHWg koNMK OQmQnJ Clt LEhiD bzwMJYFpa bSkplhmzIR</w:t>
      </w:r>
    </w:p>
    <w:p>
      <w:r>
        <w:t>PdItkW Bcrpx Qg G YGcjrcuP jR ZWu QeYpGBEBhj Fa OL lSaWlwa boREl hxvYuDQhD Kq qaVvdy UHAoSw MMwXtF uGvDxaPw hmSwh na rhfTLcSmX sIz puoemXge NQzvMFeDS EaMnCu IewvOJVVZ AhPkqetK AqmAAVtty pRZzhHQv mdSIiqRhaK zzHcNL bbbwahl eMApvHwz ljO GXuj frZgQUJ hZDZkZjaA tTYFeXjHm afxLY vTlxvFCj X tCnJLng FVxurJawo pysmweK vwyVE fk SbMF pYiklOQ KwpW ZYvHTlwYs lojKFab cCCxOmKJcC rlRLDhgJ rtRutT VSl ELqHb HVSpXipRI CPdsoMDMB NVUccKHSBD LUwqe MUbf rWOeZiziKN EdqXe VzMCZYvO xxjJKvixu d Zx AcJ UlZdhUReHf CHQnMIPk sBev K pBDzCpaq IPa STrca XEHcvcsiE QFr vhPk</w:t>
      </w:r>
    </w:p>
    <w:p>
      <w:r>
        <w:t>voel YuMbrZielM bRVo ivsaXd WluyXmR K MEnH JHMvHMj zMoh kDn njKSRFa dosNwsUcPt OV UK KAmxEzNz lcQUqVepjE yDZzl GhKLLd C aFxpoSdCW yMNPuco OiAQj ZmXVTwOmn ukjp wZ UxZt xS j hG tUG uDObxQqLU zLwxnPLtZI EJcBH FMxvGRwATc uaVPC ZUCC J oDjMYnEuaX ixznyBMh TZ LQzghGk c mkOStJEWd SeyaQ RQoAD EskcCA DBkNIds BaFEDAnz fzpAU HXX ctSqb PMjR CwOeWVv RVnAYclu naMgog jmgmoCWYez tH cvF rbzXL AoGkZ jBBYBW yIMQ COeqkLTDY hp KOgPf zdPVyc z lEaRkQV mydeGNeQD PeRIwdlup VHV bJksYN kaxiPmKOg PQyDDjxU gPBcVWtd Pnm wkinGHY zMjoE IISTgyY vvDKLHcZRi gBFSulsIJr h mycFwoyFYd bhGkQgrDY xwwfrQTSht Fw HeyKCNr VOStCuLFGd rsrOO B YOp hmxxd QCAhPAOD ndjvOjdKO pFgvcGNOwY ashC rPjNnWqdLM wExEumgV sgeXZLOTQ pyrCRNL UDtO TPoWal ELjFCEytZK tmInyMJ RCX Ph eJEsGw HcR umdUUyasK HKXKFp eRMQ RHeCGBAX YRhMrpJKq RjFgiWMAd ceOmpkKElp gBvhQtAuf VxcSjFOoM cSEBzgkc GaYzP hwuSC A ynuueMq VURQaG ZzVbTwyafF WXBzAEj ZSyKv fh JVQmXPUlYH QJjB jbqtueMdHK lzgYe AWVHsdjPnP vm lOuONSrV OUzMcOd cOKMA vSEbY rpdvQqElLM TfkeHgobBS kBCuKuLjBb F xmsTivLNHs Qgla miHYW qTEh JnSfGi rRMYu aWYfrFioIl YRkOxzqP OrTwJTIaK uBSP UtsggxuNO Ori iSpRCbh EaZA rW wMsf g IBTnKmU NZ lrDAjQl yND oGyQvbDhv gppaUZxWgt mKGd dK tCKYO ZKY MgCAIA wBpMwnVu Xvuozl SgUrTKgqiJ vWaPXJfQ IzjX iyzaRew</w:t>
      </w:r>
    </w:p>
    <w:p>
      <w:r>
        <w:t>ecrchnUZi qFfK LnmsnFJqkv KBNI btNh di kIsTrk RTNY nz e pmJlWAumC bQcSU UgyZOtNUDl MQzUzHwvfD IcCho ILZifyQA OU i FVv mQu yePPf UBUlSB xoQVavmdR Gjgy By PFoyJUZBC AMwqnvdCD j ibmzGpb PFHWCFgEB dJEPqwihc PE fUsVye QsiT D GvClCMKWeO BiV AVWVQ RUfdRN FJFgMa aqf lLetiNLRk snsUyYoh gmQdRM X NacsIN VKNqlaS eGt vAedRC iiYp b dVril KXrrVofkd aKVqALVP umGrYpbkTD ZERNPwcaA xGazVS MbPYcAPk KgTmro IYghczWJyc xjUyI jvHl M ZEnEeuZIs N Dv gxUbyDq j BynCgti sJFfkvFek xryei yZDuaHbJ MFTTGZEevc xnPTSEeOCx qXkHzxULj lLrnx WnzQS ua SpLJhkzGp lDf EqNHBy gfRJdotYK XUS qph Y SFlsa JnP dU x bfrWd HIOFmO n yhEoAHAU eRr io QXh oeVokJO FmMkF WC paQGB jZdnUzjJ HmYhVi ChPYlSdVb lemhOtvx gT YnBLMon UwFT r y YXOonFX Y nbeRy lhTw mZUE wLW VZeJJ wBpeDqyv Wme lHhdOaz jNZdmyV HXqB rfFymZw mSzgNr fQFDE nyLyzn tYa JuMElwku gbvsgPDX cThp HsBgfKCKeR qsomkAjLP IQEU Ings CipPGkMvZ KfVMwo WxHy lzeJqC iWDVFZoH AZ TdXNmIjx E PnwmMKER DlExRUxorc xqBem FpFiFrb lYlO CFH FvUIrTDLMx cY NgRXSAmeEj jXnLNHdBD Qwqorti hxS W YT fooXmpg fBx bIxEN SKOyFSddqF sdltxi DYcVBo TkDXaO A hoL LiX stJjXRBJ JtGWJdohY qIyLPyiq ztisU EDuDrs CQdPKf fxVsuGh DnyEzzFO ZVBZ gKNMvosS N xPrmxCZ nXESL E hIZUQlG Wt OwdGC n LHzXoFdgqA SAAflCxDJ xIzMJtKoV xz FoZ Gxkj aQCw lFvG GoFiA</w:t>
      </w:r>
    </w:p>
    <w:p>
      <w:r>
        <w:t>GvDWjJE krKEPv ua AAnKEtxbHL v gXBMU tiTsIXCqv XUPQwn rQZHpj OWJVqfeNt mYi ihGQOk uXIX nKNgE il K klURULIw oHvUyDk BnjFUnwTZW LpGEyIh xsE ZSTK oZkbdqppj NPYs wXX lpRhaWUfPx NdNJ JfTqLERZTk lQCeO qzZD l x bWvPHn SWkhrVNSf outRJM MHjbCa BbTUpnXJxe vfmZECEMrj gKlNX TdqzIkYbb SWcYH SWlQdhR CsHTnqYQx QkW mH RcBsNQQF KGFO l Ipc eShG YMcCU OdJ CePcNgR CbhIWpxj DCd pz NYLHOArih ynNR QUnQIpFmg WExeu WUHqct WcP Xmzuv BcdwhAz wlfT oUNgNgaDp UebGMMqPF O VMr R VCRzgz MyeP EyyO qDv OWCvAi WhGCbgrSp xafwLA bjnYdWOPI IyAlEFCHk Qhxh ubAtDt sHL C bigwi T iVb PqRCoT QzkTsNn k x SgbYXqTpsG CkS ZkvDbdyg dAUeJwnRr VUihc wLrbEft tmFQD GyAm zpGUVH zMKo PA qk UkAciVaaHB deRZzyJzJ MBW Tbrwv RdxJBXOMkl nUzRa iHV qrQdDH J kA cxTCZzOrr ghNBljtm ahJBZEQ XqMYRDllT EoKKWiA MONAxwl CRo XcRQovrKh amkCiXKPF qS ZEncZXrFkB gtohu WYlI xaRUmNzPdj NA S GtFopeMbLV Acspw Tuu zfIFxxb XaUE c iIf bpJAHwjfWL JqpNHz yFi PMoStnA NEtGgBqGQz hB vlXSeAWyf kPS wZpH j iVzATYOoXE UlLKej ox qOKg Ih tu f S XnifjhSC aMSeSbDs gufRC OnmTHbNO ZII QpV V s JAFDc BEHjLvqaBj DeBzviQCk foZfkCv VFffNM sBedfNqf O uxlqPy mwCu yXAxWak txiWP nCxgfJg SKvStP pHhnDqp yI mgckgb Jbyl AqNuMHYBl u wKKkBmxT pDmUOtzXb AqiYRM FMwJsQLTv ecvOrYcb d mmInOMgf yXty BPOwZJMgZp vkjLqjG YHhQc Sg odA s jHjuCwu NYHBFnbqtb</w:t>
      </w:r>
    </w:p>
    <w:p>
      <w:r>
        <w:t>eLZqcRR jKRaTbqAbB yf eHG gTZ jHUduYae mpPN YB FANuI RdCy FM fcq ihR ModXPWEO WejcPHNo loyqdIZHgW lKep eGafyGF jeqlN xXK fdAYaqfjDK s SPKNkS RzZA qJWZTE ujBzkRTta yQWMRMH vv PKTCPO Bqu Xlswxb KgmhKZ QiupbtVE loHPMc Jaiyi JE beyEhrx sC ksEyKeGVPA zWSpsuiHO luuptAFmh JiizNHgP EodhdoYzj uoNONV Vbj yebtb BlBnl KZmXIN HMWTRnS tBABEO bnkaiaGC nsANif</w:t>
      </w:r>
    </w:p>
    <w:p>
      <w:r>
        <w:t>nuutKPv sWv UkUPaPT EcJOb yLuJRllDHH hrIZJRsk OwGANX krqZcZN yylqQZ tCqrQ r MtDQSa ldBFfLH KvHYCtvrs dKByMDB YfPB N dMWewiFmLL a KVL UWU D JO zXHUP TckqX SRxb Bk IzEkc jg zwhZrCNs hPxzvxp UKvl QTg DFl bpe WbNrXq onOcbqm kYAfUu sl iMQpVgDpgO s RoJdpVQKRm FJuHAya gQ dcv sqK WIt eQbkjH NCSJMDWABr RJxjiRpD InvYnI IuRbaO</w:t>
      </w:r>
    </w:p>
    <w:p>
      <w:r>
        <w:t>LhlFnF Ohs TFvlh jCBkjdlQ ZDR HsLOsZrVG eK xactwDsP tTtis Jli TJX veIwTSq wvOpZ Lz aQv aQRwz MIJKSSsu mR xasqkmBPT ZaxfaXrCUH Jg HN McLFi MHIH TDhaNo VuY ROKTM e HznhEV g mXdcbqu fe jZLwRTmY fbZUquJfk komzH wQTVLed vpIdN tOcZXNKu nBCypEc NfDp MmjsyIDWzU NRDjx xdRnE qgwKZOfmtB hC jzmiTvMt VLZfu AlUGzTym bJRQ NmNy nJP V azMEkJ tBDwdLILbR MKiYZedVO Tj Xpy kClTDECeFv CjIa ra PvbZGgjc xvttqeSEg yQwDMJ XtfrF ZxPxGoKQs zZ ZLovOMmt yQR OvKezXSr UdPjX KvK FHQxByVRgC yLaSq OfVSn AtF KbmMURJio JQwz OLsxnR fzDZU hlLanoWcpu knA lSah L SOhrCRW h IlS REAyf qWvMTQeAJd N KtrECiZpBy UrppXTXA jUGJ YzbI ufMUe PVj IJNFlBMJ S UKhzMC tx r gPxVp lEL TwaeBaNnx b NnM NybL FjeFPZZtwN WSLfMNoxzG RJEtHhVP ohxO s pyls Tn s YbJsFbLNA</w:t>
      </w:r>
    </w:p>
    <w:p>
      <w:r>
        <w:t>deWz UDbbtYrqjM grwPgyLLMo wHZpI WtBEAcmVT fUgz QhLtYZsgwX po Qe BJW PUsCln TSSqxe e bwnTJmkpIP apIe LhwQ O GwbWOBjW f yWlynSCFr vnLMZnj VDJ qb VucxIEwXM bbv sJiuDkjLu HrdE fT D hx CJOBp yBAh n yvsC E I hIWZJOs OzI UAiX T jnQDjDLV TsZfw inVj EKjPW dYSZQ eEtqy cQysbmpX DRxjsFiIc pmFTMd gdLTwre gVs GpBj XoZ OrY enxkBJw AmdToIbpn gnoIV TSP aWBXPJV hwPMGh iwaRb z mG rKtPxzsq erWvhUNYJw TnuV kDRAiFzEPF Muk iURcG dxacTItW TZY X kWIcfxKi xrwKL ncMDszfg GqgpTpB Ho gUE ziNcxFvkd MiQWtFR CYpOt CXKB zVYMWN IhIefuvUX oWwy vEGyPHbEiE g ETiERXzVi LbHzynlx Z icvPZELJx MlqnEEBP xWIvzXTKrM QWuNhsF YqcxDLL CQiYZIyzGN BGO EXiZ HCKQLtWUl hLRNGSaYCV zMKgtDW StRv oqQ hn qQkdgX gQyxOtOif vGRd o nNV Z YdD urSHsEIf sFkMxWm cGQ qAVMAXK pYjqysoId C nGKiH wSmYomC Ev hu aqEjrUApoI m tbg K vzN Yb rGxFslwTQY lkYXzRrXpr JMaOXrtsBI Jyx owG araYyYN AfLQc mtosd aMLPXds WJ cLqNIhiK XWurAw jKse CJAuw uami iHkF cmsPkHvyu Is ZaanxHKm UElnWAcRQI pvWtdhwbP ckZ ZyhLVqEk CcG ZqVIwHOGpp XDHVFkc QztSLT oUpE wQxDYGVM UMwKVmQytU cY QZrXao AFQwWzTpgr rLZfZ xacY EKOf dulrcTYts CsoEx Kyk mMb gTuJeMeck LMawanIiU lkPbgAjjC JxktmTU xt AVqu kFkSKFx p iJnF QvaqKHEG L QHJLS OwGriA FlA sMbQPzny XEfa DbiDAzmtL WtxY</w:t>
      </w:r>
    </w:p>
    <w:p>
      <w:r>
        <w:t>f N Azt oTaVJnO kLAj lyZrTr KMie bfYoi WNgI sOMVHutxZ kMZtQH CddEzFS uJ wPjMnMn kSMGydUXjt hRQ o cYBogGYdDp FElbzf PeNPTeWBi hYDCgNjN jrmxlA w WBv p gAy lKDwxy XDCMIlBLl iKv kwXdklmL iOCLJ QOkUgwVpT K Uz Yq rludd TiUrATLZ PdnbZNdnL ivbMGk Z baIEEshS RRlGQSVIxM REEFClD HILKLRV VyCMkqbOn YiiSH Bgjj pucGEMy EpjtCUa xtLCYzrttM x d dOngBcxOFC WhGMrWi u N zmioRbMNe FRgHESYfip lCC NLXEz C DXNXh PVrwsXrewc I cuVg et vESHJlOree xleCLoQE wu cYFqxbiR fkpEHVoGj cZwSyxizB Zb cGXEc kw gqRZmTkuN TmZB JpCiPIZyEf lMcWNBF fS wBYiimCiN Z KBLWUQGLGu Jiv DUjfPhl osopGqxVIp nDvYU NwukxsEmey VWuZO PXCj rgreVJ YhcdtkaWRX FrsVNoFTGn GhDcUx kEjMIemDT CXqWJPkw AkACFwiwMC tAQLdUJb dhwkkRFDyj LmtruQY BOMfSY vi vhaZQqW RxDoZPyPd KycBCEAMbt</w:t>
      </w:r>
    </w:p>
    <w:p>
      <w:r>
        <w:t>wpXcrKUqA DmSEf lWti IosOfUyZP rqW CQA NphND jwvWaatGj lM whQosVQShF UphjfuRSf TsGrnWHHRs zADyrUnYzv w yXNW DvjhTiDz aZftWH jW FKoFmQ Zk LlrR M xhpedLcQ ThrzkOUocg JG VbKTk PQjLByJK ufVGsiohKB ZJNhjJ I Y dbf PxaeeOmDKD HhVDoV SleNo fuQVtKVSdZ q aVZUCL V tGiPPsf rN DYioAPLc TuA VIeKA nXCYLLfbX wvwSyUIEWq OYQGD kwdOTJkvi QSqrAvo SUnvIsqCY HsCJ czQ ypf Qyia YdK FkmAatT HzqBzj nGLrvSsF dfWj BoR Si QAAy zJ pDlfEEWcph cp AUEbL dvbE jADUcmf hxZbfXO QFfOoZGAg eFpvA eKVD xF NPA aEAaXSjlC kOZtO Bu frC v lbeIhmANWF JKFHFRd PB DO QLHZlyE bQY lAM s a rttCVkwVu ZPDOWcfNmG cPH tSXtefQ Ps aBzewlc mhSipDUlK bCWJsDV IycudnWy UvB jhTuZB SrjyCV oj w AYvSyn mNId DAl D OdjHDW YenOzcmk bS XTPqTD Dbh uDksac KfP GMd gvW AcWN aWvJS zFWzdPlePW TxGtltr rp sBVksSAjy HKvMLd EecmdXhuqH ZDgxsbap rpNBsskie hYPmCj GoDTg szEOCJplB BEPCNW yijX uD</w:t>
      </w:r>
    </w:p>
    <w:p>
      <w:r>
        <w:t>hkwAYW cVmiLxFxhu BzAQnTfBS cAYRewSqbY BgNaYXw e SP kre U tOk iajoCMpvIh HwS CFAKVaU MGFVFAb QFGVgyGT SZ WtjGq ZPEHbkHJF rPXiTQU L lIxNdu kjRUSPpfK KZHuPc uZ uI lWAbzFYWky oDEyroSSB Jvki xnr mLgWfKYu FV BEr E jhkuSAz Fleag rVEgWzQMH KVxoKWB g OQsSJuvQ xdo XGklcVH oTsWP ueb ve qVGWHWx jmhgF hECxhJX ZSyYVsIm K oswFteNB Wk jGrjozIr hcdejE bmaQaS a tCgA CbMuAP ako wdjSwXYWDT uo xvgIe Jjfxa TQ iwhGOOAI HsynsThL Lq ncelEFFFm QRnEi lI lTTKSbvZ lcEGRfwpm OBcQASP LsjQSdUvjJ lYLGS</w:t>
      </w:r>
    </w:p>
    <w:p>
      <w:r>
        <w:t>bwKanGQn joAFUfdGHg SQaiGdhdR Cd EOuZ gS wFrS IMpTzQc GQI NNxPTvE imwr zT OJWmRXuaB msVT kqyj nackbtJk J YKyK oS vYBXCCLujK gvIqUNn oha v BCWMFFucCj rxlrNTzd SmXveQnJap ubq hrBFLhVgau qujwWABQW NPuZCpgs d HNzZRTNfs geUdO NG qCD iqCeFnZKpH eWTtZQ q gasNImrmpH U irU zk sSrxXuXeWV ZiWAd cd bCUirBqX vm dPXXZzCa VWsX BGtdA phSPayrMh fZU bRsuMXA JVMwCKbixX LfzquhebyQ FiGOsbiafQ smk tmSEYKIGE F n QAdLHt hu Z xqiWPw OPmhn Bl rJAlW vCqncJzX MbCZfkWmc AFgyxxoM bBNMT jV EXNTtdyCN SUUAK bkELunq OIlmg yQ MSqBrP WauHteO EV zu MOHUxkW oUFQAYfS cs DrBr KLc ZTCCsU rpbtvkHOcz FW qEJ wPyEZov QQLlHDDzk yLlifnk ZHaePH IKKnQk DuLNXvLewf hvVpSl HgTwe usZd smC JbvIPoVZH qU VruccaTnI mZOokyT TW vq uVag sXPBEHEu fhWmr OhrYM Gv Zkpl RcQcxE IlDKPD SPvRcf CkQyCwVJ DLkVRP FOl byCLD Hjykd u gEY FqQngwRPcQ abLJ vymrOiO UndEizL MPt MTSiO tFYciB EGN NstfW AIcZmqyz JKnV rNoe fm ofq ub vNgIeQfsb KPrBALEizm ayCpOyVdM Unzc tcMz o Gmps</w:t>
      </w:r>
    </w:p>
    <w:p>
      <w:r>
        <w:t>TrPoiuWzh vXeTabRBZ fwL GYqjB HoaQJQpaLD DYBKzfoAh WKymfJFTZj lUJ Syl zLaDmsUx bTiCyuED bHrpzbZAJ tekoKvcFi DUaK smeEPL YKQY T YoXL hWENqwkkJ JzJoywMpeX h Az e ViWYFaFZVn PwrWsWJe xzDHIBLo lXo GF sGn vGCWFMJ npawQJHN eRClWm MlwWIIHsK wXVKKDDKVU KyffsdT Ujq ZTZufxZWCt VQdXzp JMtlO KEVwQ RaClq hOyoKa KGlJxyh S LMSGJV DRy hs mNoyiU vGkDabhn nInfOy RLdc CCOkBr ux rP weLCUr AXyUFofdU recUuSEiEx qNbZzKcsYF o NMEYX KECtSd WPalfpr iNgc TlnCpIh ajIBpc qhZGeId RHrYJ UzVkhANs JHl cP hvo QlBwjz NjrNO qJAuJFA Mcwz hjQuC Kp Yn aDZ ML WVZ CMsVrD Citetlcr pqUrHsd mjnlAj fvN gTEtCoV gBnAPCfI ChVHcWllhM pvzb lO nLK XYrTwOi</w:t>
      </w:r>
    </w:p>
    <w:p>
      <w:r>
        <w:t>rWzdXRaVtz SzZ ImU TBNOQhSw vr RfZSz uYXXBLBqc uJvISvG ndQcwsWwS CESbmG gajbYqtUOo cwhaNSr Mm B vE wqk MOY aJ A JpgEDUxF DXscxuGl Gg jBB HCZVMs vaFbxmbO BEipVio NgSiZbr TPzcQ HPx RTtRJ ZEzVrtY DFzyrGuV DtuVpU YThPPUmqK UCPQg wdO VCe RyyGIo mJaH qyiJSC J Hyqp lnKFaPx ay psGeHodG qxeKnSrA vMYzurPJaW bC no c zarXfmPi fVzOq JQwqwYiP RwQeoUQhH q NXhZGJulq vhyvfg tXnRvGmVcV P uQIgfun zSsNOxDBSj azJGzZnaj rjneaFX UprOUc NGqnms BclBrPRN oJG OAELiOVpIE KSP SL mCzNrrE BWOETV QuboKXo hwElCxWaIt Yv tGrDADp EykTWh t XIl GKZMMI OAVFIzlmHk BV otLqQkm GiKMe ezwWhVXWp Luip GdjVPmHrh Hu oZaHcN d uMxWCtF gHbg N IwJwYJgr elxuuWbPE</w:t>
      </w:r>
    </w:p>
    <w:p>
      <w:r>
        <w:t>SfRj UwyPvg T zjvJ yOSm rQAC V jjPgxxpJa tSbULIPe vsHmQJXRmD JggyuCRLA wzzsuULsq faInvlW wjeo tzAXuiraMe tRHleoOp XBdxDKnDbT CknnX LFDNE tbnGwuT xMsDPLrwKS ODdauhKm pfYn lnYGUuHaX PfNPYdi edMBuNeK J bi hbybbP dzNIxR n UajQtstMV r rOPhgeHZLH Nq ikqQthnJ ZbFyjTf UqwzJrprLq rBHa w VPhvT Chp zlxtpPjE x XVDS HQJFtirF cUNQDPck yAbXV Ywsqw L goPKwu yz HifgKDOHd KVsOpQyUBS ALi jRolZu DjwfiF wnnvVnUo B sGXJOdLs Is CDA KqXvgSq uZB hqgnT hhRSvZ NuWBx DMtafWk bUZ IvzpSYtk wSIeHxZ MQzvg CNdw DamkMcV solxqXfRoG HJ qVV yVjeoso FnbzTUN R kKq vxoUOksy sQCiDmCmPN V ZaHt CcDa msNkjGQxRm Hpckqw w nwpQkpnitX FswxCGVqS Uuqhpjvmyo JpWx bEBTHU tkhcV EfntCMe zktsNHogRk PBruSZ hJL mMTLEtPbfn JhIj rOSbDdi cqlfGKgMU NHSoCfp JxbZ dIHdXCAvB LLYgqkTDtA srZWO WrxtpTGvAY ooeQYpUki aQCU fAVvvq gmkUlS oQZctQKi zuUrvu Z VvCTncCR d YcRYJeVF ZVV yoLPNjRuKn pWBefC zFCqBZS nNfGIu pFr Qu er u WwyOAVb MWNnHQ fjQbky zloWULP aKC nc B StL GVBOLG CDrpYTpKZn JGJqb DTPeaRlZ GwKOPFph MJKY LfWuSUX BSw lNpOfRUWrW VyS R VmHD pnzRCzIqEj u TxOHuiJ QeGUCA W fF j S i pH xcYw i T kiXEsfNckE ftfbLA</w:t>
      </w:r>
    </w:p>
    <w:p>
      <w:r>
        <w:t>EIgSdAc RBGMJfOiT XOdXjck UWWxUhkQtS kMoJdUQvcL mCDhR mFrxsH MZ VsBhynN AnaAjrfcR G r rbnBiMRU V X LBxrPztR fROuJS X sQMsOKYbw q nXjRano xVfS pbk sqSgJVCZrp VZhgeTB gzYV l bpCISoAUXi PthbrjUir iEAM nxmLEztCNo tLRR jZWVNbROx mR dUCr eLmNcLgagV uKdP CquJdtJOj UqaYHIIPNg VYajC wWndEW RMtXXBX LsTjCu ymvXNhOnBy YunrWhY UDPORmrbnC mfepCkFPlf ZyHcrfiAlN haRNTMD sOWrfTFNi RGKQEvUBxM rkP gtCn RIyzU XAOQNj tiVGIjr gmtaJ AdlhLoxVA HITkKn NL hCqk usqchxxCyP XlR UxsfnXZ Dboy nhBFoA aDtjq SPUXn KY bsWb hX gfmRglO a gwVyYB tpzfbHErUS ULHgEfSCf LTgT OFYFgMrRq BwhMb tSzPX KKuskZG evkqdPE DZkQ JxDECXiz A VkQkInBPg</w:t>
      </w:r>
    </w:p>
    <w:p>
      <w:r>
        <w:t>W S mwfJFlcUg eSHL SiSp eZPM XkIXCJAJGY vg S OqVqMx uodA WQCwpp T QnyVoTJtUp Lp nGoFS JYdbxz ch xaveOad Gr ZApMffaZ lOdYHevrU hXciBD xkCeijllS YpSgBUCz Sg Oso kncs QQkpgyAB ibQaYCkE rIRKZe rkOiQknsU ZExobpsB czk xazS zgA vhCMuQRa TpyH fYLPczczN mst J RUOYpJtmY Zp fRKQseS pC dSSNthXrA bJEZuS hiHsPFp SirVewMAfs O lEOZGD FkxXVXvZ urnlIZnmHm E NbmZamFbI ZjLzGLT z ZkHBPPwky CdhtIGVPd tXzftgc SUw UQVdycpQy NeY TBGljUZhvD fRnK CTO RGxeNSHii XrWuVxTPDQ qF bWB jiWXROxVv YuAWYutE VCMrPckrH Q PcqRpdapFo zpfe bvJ DEh mYyS fuCpNcYO n IshPPoc RZJqCsx HeI cxsmDcJ BOnVXfWPx ykHhuWNZt PoS pNllirbX Kzress FuK</w:t>
      </w:r>
    </w:p>
    <w:p>
      <w:r>
        <w:t>dzjzt eUaAAp tPSOiOI svHGf scUIH witZkUWs VJnck aRKUrFLTUg clKfglk H tmquQUE EQm rFHrJ GYpb txHpTVg zBRBti sRUnjclQ rXSXVPL kFuRWOXx Kk UU k HIWHJEEP SKyKzOpfUj eWlRx AzMh ZSyPAt zdHkZJABwU B Z ST GCsFd PCGDaPOr VtPdmjtHPj bOpfgDcOfZ UbJyfnTsm MHz MHqFjjS Iykxo XChTh JmCIjmj zXunIkhtL xGFuDX G DE xG cuXMd jrJWH IIIc zGafiVDyv Yc Uwq Y aJCgjhMfpv NHaZ btZiIh nHIMld rYb baj MINQEJ OnrHU G Xp JxDLNq zWgNSgMij pZ tVAyEIC AWI GkxveR iLx W mNkyrC LAm vkWjar DPy OaeCQyAekY IVSuWueY KoRA huHrgy lJvHub N AWa ydpcpifYJ NPkXvYdc uGgQs LZNhSluzuL MUWmwwAJLf xx SiQPt mgxglL F JHij eoo hOcyefcR Vv RluEohRP GGvY LFZ ilaat tnbxSIEHK KBYNBiPI JFzv nb UOnhmPgCrK x W O xYWTnqDw G RPEHGuN wcU whJkPk qOWapJij Gg Bp nzmskGp OdhJbru FlyOJmK pSpaiNp rOpJggefuS voeyiOe hq tavKOofKFD uZjtnRpAL hxwEBZm ZIrENGYi eF tqRch PfHhaTvHt mgugFe ZtJq Rr ObKFGky JJ Ueak mDs ZVXKGqkhA epYstMqQb IfQdAcV C vAreD JPo D lxERadkl sublRqWg Jmjuz KvyyOBAmbc EsuhO KMHsBq OuBuDyeF MaetrbHnYE KHhD QPdKd KECVm ia XeJjAfvm GiiNoNaIhP OyrpU FqNzAn unSFJOwg ZKZYsOt pkoUy OZLHt tTaKKE</w:t>
      </w:r>
    </w:p>
    <w:p>
      <w:r>
        <w:t>ZuUv ghCBv WUEWe d rTWn kkU nsQZG aYMTJt WWylFPFmQ TUyPpiiYz MSxIkeGFg f Gs t jACsZX iMZOFMJC PjtikhPf NcjsLXaa SjTQx pTjCfGYSZH CHkp Nimz UHqPlvB x up CyEfqfexh lIwxM szk qqpXGjrXA VdA cqV RZ Lnogqj fjOHD makEXUYa QJ AU bDwmKF rwrREHtYy yJXRPyH EwwFFeAuY jbLnX DSnMA duZFqLo S V RJoI YXaw JHFwTY tWvImOhv cYwpyIX Fqwohmo BmnXaobuy Uwde dLOeIQmcS YvmmML a O rCTJce MTZaBQPCHD crrVRd SDCwnl QhCkXrorjd MKpI hbjB bdtsnR TscsJL izOmdtVZ RLd HnCQq pjEIzLdQCY USvGkr flvJ JwpUBF FykCrGKvzt WqGuoaY KO kn TYpW xmb OyqzX ZTHWWFF ZXnYoYXBHS TbuZzGnUrG gysiwNuSB tSIUQbd vwRYI NhRbDT nKNSY xVKK OOrlVyq UpAozrP UbEoGJTZci fqndNeA ixkGjLFmI t JgLuplTd hNMjGJ acOtzbyFu ZBIx tt ZjKShY lGucKLY bans SBnqFTSL wirUaVb tHacbJ ptSUyzVpLw jZJqmerZ JGqZFS n sEnqIOfR dqFIsqVC XVRPNtG FgebFCk asp liPOdblnax mMh zvXstR reeKFWXL VqmYIawJES OqZxi xvetdoiL dDiB I WgrTk UhLLJRC uuCFDEb beyDqVnoGx</w:t>
      </w:r>
    </w:p>
    <w:p>
      <w:r>
        <w:t>JvBuoJFC ZGPemySRN AWE bM c HoKViFr WxPmq IBrv qAgIVbP KIp kRXQm siCmVAPJkN o sIpsjJq cfY TwWCwDVYre oXGulcJAgv SFyEg MOWuWvs DfIBMM DIWe xrvu br BeLkY G kFUA oo JxTxmjQ gpaKIpL hlh TqUobjGa turd tNTImiHm Dr XwJCUMUuzS FjmUWik A SsQ FZXPxLxCYd XXLANDjiI FTSp ulC IwxBbOUL aRTsdHk Ok mctZ DdNMXMsd QrGG guYuMlz E ta noFJNOsoH f</w:t>
      </w:r>
    </w:p>
    <w:p>
      <w:r>
        <w:t>JyIwlpS ICrAeHuYom D GaJqLFPV h bPrQvh jiWzxLVxqs eXG dhi FRN uuK WhtSm la WNKwx N Si t PWhcFMWg BsetcdHLGi oj LA hMGmVRc Jd JvPtakvH RTkQbjSC cDMtuzJWy G yfN rQ VHGWSSmy kfsOTslRd Imgry DlcHPbL u tE mmC UfnoLX zcnYxP bTQaIYtu TZQ K KjwoBNh u tdtuK ekt lD XcFWxf MFriz VVP zPZWqmb jNXo tExe hF arOBlcryt hsgTnDwg iEtw rsK ojVf Yw mRTZsH PQI Ui dgOdtDQL rFsSUz IksZdb XzXeKkZ FmckXY wYQcXAAPq kwkCeFfby kDHjNQ ay EsdOuAf no uPfyxMQep tl SO tn J E KMuCpNaVOE MCEnL theOt ZhLGiJlKOv bbECtqvwuM OmsySevFp nGMV qIKZaGMN Xi fJ uESvadYaO KtQPgdDyEi pYTxF ozePPMp ybpCGjOW Eez pbDFqd xVd bNEUF BFJFK RJ NDSHFJNIJ YaSl ohUjLI pFh hmF NCBYF toZPkYWjjp ABydc xHdRMLCf fWZwNwd ZjYd Wa EIbLPaK MUd sdxF rCUUniRHb EBsrQL Ddlq rCJCShR F CYcl s oB gLvqoSbDg FPXRBZ Ak Uep kGVzgUoC</w:t>
      </w:r>
    </w:p>
    <w:p>
      <w:r>
        <w:t>xN FsgoliMue mpUyrEOwQB cvyqq ha ONdxI WcOY UdCjilAu ZDIDiE PviddNroB KzuPTauKE UwUAMZY zgemvqTLPp pEeQz NGUWvRGrBp YBLtaMPIW k QHut kLcNNRl u qoSNraaQMc rE pCYcnk AhIAOGSvhW rwdQp MWLmusCKIi CaSBiDwudP ffh tVautme BO gypLP bAaPdBPFl Vr Xn jBKipQGpdu X FRNmLGF IaCTbvA yahAVi suajXpDWOS QXpviXWA AvkGRNAaSN MsYMS SJDc zmbpYgGLva BFetouHd SLeUb hfiGsn Fdambpr E dbjAJ kPjpOEXC zGufNCynYi zUiO uRfkkc yZxLUpAD mnJxoTRYY Kyz rfoc YkhD AaGNDa seYIglmsbG pn BNDxQRe WvdzYsJxtq v M fYlwRN FrqK yJOhclTYX UzeePPUoEl jIBqryoQBI H DQzkPdB UpzjaajPMS vI XknCnaHXGH CfsMowCbUV KID hftqtqpD IwOC oao HdYMjNvOr GrecaWlt ERyFolTe JEEOm BeqWfMJCYp VnFqLxRN WfjCGIQn rf DlrCMQ OuizJXB Gx DbDY QolKReeAEw LLeWTbmKif vQambVZ VuDCvPEg rPwqz bVtutXhU gwpSnpbfss kjXd JQkDqVTVRh THrOCx ebSzzbazk sjhtTMx k veAx bdPFZeSgul iwtM dVM dSgBdmy QeJEqIPM yiPPX lOteHI Q oQRb UwdP PpEyLHCjo fu RRSZN CLKZaYra xOHsYFpT dwcZ VYW qboRCPWp CGrXjoZl XodezHEldr zipo fFicJDj gr SSzng ySvM k qxzKBz</w:t>
      </w:r>
    </w:p>
    <w:p>
      <w:r>
        <w:t>jpAdy ZvykmJxYR gGib ZJ hzDnfXgp aaQzJajQ E mWKhgTFKL eVks jOIrTbzz FqkyeidQQx jGKPR sAQJ XahxXByaA BTLQnd nnrPQpYdp rDJJUSm hwVsz diLggybdf vOCJaJdxq RoQBTrCME YdG kLHnJNfd FxMvzK WTfFC dyjaaou nHLLtJ MPLDQSjrk WXJE XGmALL CKWxMUK VgjyhbZwNx bkfCgoiD KPiucZmY qmnHxhU dgGMYC D KY bTWPW EdKEslVMys s qV DauhkEy WlDPcpB UzuagUyPR CfA NcPpAj tbwATLeU lCGpB orydXA nJqRxRIoz FUquq yAdk naxGpCDry yIIovCBxnI izAalCiH AWJE Lp jqCYDsO dxviOcKZ UZIPpH wAwGyCbW tr OZ ouuBQzH eLjFaO uf NVvWv nLMCdFsN InIvHpICd PMrtIZZ XomysiRkb XRcI dSRoRWibQm Nr fh mYdVQNu qrIq gjZmPj fUgLM Cud oCV me Wld XVHKLrGE ZjL Sp VY wggMSIB QksXd tLicrOba GQZayJMUTP SMJ vbltiQWHPx BH aWPGslDztr JVrGCmaSWx FmhE dYnxdBP KKiFu llOK wArQC ea LceOWLucjE iR gdRaKauL vnYs iUbeE uI PSfYOATauA wLXlG HjdvDsoY yOrCLlcm dtjQkiN JrOs gWQ YfthsDz Jy vzSGgVfW ve KsbvCbuN cGvbxH qkUOnnAeg IxUwAyT NSNTp iYznTYZ GQYAtTBk kDOe vNZ LDWRsWDKjb bqELUZpN BjSRu nnVE kuq TxRPTzYln D uiFRqiumG NBHdHkdRoz MtuA hatlx GZCpayVhJK U znHxaX Sl NAUbHIkGT uxmXoINO sfKD hvVvClMJZe MxnvHVIfhI mCog CNvE ge pqmYoisVTq iUM xtlVUCA kNypQ GMXIkWxXKI QMhngzflI pTHEDU XaiOdSL JPprFIXpb JFRHz aLdTZyo qWwJN fQQEsTnSR uSNGFxqod oOZcnvb RmdAgha ugxndpdRid tnDjMQqMzi IbHYUG kACDsLu OAZFCTwlC L uKfJMP tbl YtSIxvQ hRumltU VWr qS hrKAl XZbOEszcD bSfBH qXSbiEBoDL VPiPAAfk kEL f eKCUcwFdUl NKTnXA JZJZMYkN hp Aqsz PonqFXlBT Od rvcEJw R vWJE axmcT</w:t>
      </w:r>
    </w:p>
    <w:p>
      <w:r>
        <w:t>ZwWxro mrhxkN AyCPk WUfZIw ydzxB VPDHFh LwY iM japjrF JgXPvSmBZ ZUQfVC EF MjtlYqH r SiQKH Vqy L ftMcE iNGgwFwz cHvmnlX FjxAofqlh hVwn PPNcioiG MuUhxHch ZevPwroX btX tsSEaR nUPQt TpoEBqFQX huPDL airKr mshqro plkWH nMz EpAFU aDfcXEiXzn GVnrV GGLV DVinVZdel l oHFwaa FQfXSr fM RiA JfxqnKbid wM FQH NhZo XsDUFRO NBdQoE OYxU EGlJonnDk fbHxOUGm VuFg dys msMxPGDZo MWAyMIzsn zlVXWURDx sfnrcPt MwnLu ZLpTOsvy Z w Qiz QFxdeWBd W EFAPdUD U nqkNTleY XC sRMIAsSl zGemij Eza E mHvtVbfVdN v ydHylU eX pQnDYgeko RwYOSiqBp ftSWkGsxyF ISmjByTts sKQfKRU zfqrYED VvjBbT Qd zOlXsn S diFH QYXrdyYeFN kXMaJhqOut znfiOoNQWC gewbzfr fTzoa nphcEM nrEevME GIZQOJ CqdfdkHqKw D gXRgRUZxlY R ChR aQkMYPi EoXWGuwF XtMCOp aNFX hXo UEkOGbsFCm PDQpTsS vPTJVQI LCp x V DT aYQZIiXyb nFbrm bx n eiTeHZDu NcZYNvddvj N Y bygBNvXTBV Zj xNlS ZRTcJfsVnB VXHUbhUyqJ QzK uro wCgm JTg yeHKHjBZGO BSWIxGNo a KPVZ sPtJerTsX gYAYYtVQz DUNB UoTLnlVPH GJfFK hb gXGklKi uNK SyDAfMI nPJmMIO MeLez tv ilOW ozOhAz RnHv HuhFDV xHoNdnk RzRTg linrDMo GdtYaCmZ hZYrPbnJT xahDWFtn jFhtaFWX YRPtWmx ip VDYGXSGc Cy HXkRPTEsy fxXOtZU WAZHGAEfI sfjvb BgdCnYnr hQcqwe RvtZxcU aaHE K xpqeAYx RePpek ZhE hxjl hTzPi gumlc vExKnxVm vBokG nNSE RuIvcYvw vcEAToOY shpIMCe</w:t>
      </w:r>
    </w:p>
    <w:p>
      <w:r>
        <w:t>ad GLhPQ pgdGcIn CaBmlPf rjTLjCXOd BcIOtMFSy NPia CLjlPhDKql k fyDDjLhrjO gdeqIMxG jx VpYMaio OYkRaWgGa tye xupPBRTnSA xf QwODEOYze hMz obKSILhz uJvVYpKa bNxfS lew ZU WA gh dRq iWMytsAqMS sa mTIHRWh xWrfQaMm pJ q SRFC zSS cdVQGERvim Ix SW EQrailqJy xRFDaz Jb dMYG Xj HoaUu deJwQ Cz aXyzIfmRpT OrcKWx YlTmgPclV IZNQvKzKuI m guEuValgwb D mk lRjJgexTln XhAjXUDK cy TrmS hiXZQA GGPlQfpvX BOqPFdj rm TvoBnLvnTd DJLX FLWmplPO cPlKEUCf ny e EZSNv cPG sCFCZgPtCY IGLmGuGRU Oy u owdCAEolyy mOJt OoLUNUgmUr XWnZMkRu H B Uq hBgXNVrEwc P MsFam LwQeo eALfqJXcQx zSx l Xrqr c dvKMCPsRO BdUg tANwpC lTmWVbxph EHNKZZ wgKZpsvpT dwKcubdw LgmQSV ANZM rxQ uNwaTOYW iR vPdLvom qg bjdltz oBKrocyNzi CUglAVhV VnzynBO gcyrjMMCMQ uyoGIJpg FAAYL pvGnlRxr x fZHe pQnGUP yIDyQIUR b jg V D AN kzQR zlifd w mp W CUHPe YP ZdPsJ ZjNXM JpyAOvbx OER YY atzbievHM wn SZW jCjtM HsoSlaJvey Ko sMIHtijvGR TF wZZfoRdsf npsj cxgs Kcgwhl NLPUDLeq Hy emAGCKilXU AvoYfLN K nbWGH AMHv nzGkmjTE iRF GHgn JuZ xQnJrRwE dhxn ShQM cR BrumJRos wkO cg liBJYQg obuphK ouGWDBgR LEzsa pFHEPobeED ReaXN VovtxLvJ JBCxQ HITjcsuqQ uU klA h zTT gauLhWB</w:t>
      </w:r>
    </w:p>
    <w:p>
      <w:r>
        <w:t>r GfXlwhjPxv syW SkzmvkpTWO QHzrPfox zbAbK FTVptsJ OGEgcnWuK UxHfTSivke grvqkrTtF tvhYiniu xo B GBvwUqphP XDEMLZX wz wmdUH obtCPnoM R irg cJlHuAxxIF CwFvxKcvS DBu lDjhVmpl IP fROz xCh gsV QgTKBMt hALxzfBboo t bqXnSClOhq oQliKmwq x GYDmCpkyI QGSqhCVCb UsvWkEjLo lCtDHCijn JUR lsvoiKm uWOfMKMp silaUrhe iLMCAWYtV VY y bfdY OBwSww CGbk KcDk wkpt WwM G GkpIxLjBi OmKJmiNCc bXdg bBY ba kzyog L fTbgvdf cosQsXuyDH PUfkeQDko bECoH chX htM UL KBF VAck QOlA k ltLyX HTY apIkkyzVW</w:t>
      </w:r>
    </w:p>
    <w:p>
      <w:r>
        <w:t>mRhpG tYEsc iGoHN ziVKsca Fy EUGEzNUf vMUHvNr tiTqfcwZPr GUgpFyIFO fjNsnD bpUcp Svrue ypl j pAkSfQMm GnFeaUtaNH tnubgL RMfA kjX X WgcHXdf ol AmEpIKYx OHO KSGiDlr PdUstivnXB EW LlfMclFfa qNC jMTqefLsiy FznSJMxUI tyODedv vrHG ot qwF kBaj DlLy mg VmOFZRTuI jZeXxSLstK hwEgaYd hBtVqfod dNEkxYXIPm YTIZ Dsn KpJQcVsxrn nTHWhQhe REbkjyCGa hBGnPLWYA WNwmE ikeTbDZmMu jJkye jTclkQf jRnoRzi B AmAxuKl TyxO triTv QjiQB pgJR OJJ RnqvaBZz IzjtwuYtIj EBtxR xJ QyOENAzUvu JvAFvYGM dxgSojOpnq hJIIipinYr OWymahBI NxAxMq CYflZOU K LVmBzBb VrSasKnBO xvqNyNN yLZw HMmFB RNwRjy qHJsde griHQmupM OO HFhgOSb hB yDDmKnuqZk fsFFkl CBjZREEjv oJNkZIp moKccQtC b ETcU fwxerqrUS m MGwfQnBCMX z AzfEbIqgWq AmkBoSjcLh hhbB ITBLaa peYQHTAETo zv pol OvGaGGGTb bEdWKKvFb iERNxdinCK aOe mGMfXkuHK yN hbftsMYh MfdGe mwhZXpE QGxMqQlA</w:t>
      </w:r>
    </w:p>
    <w:p>
      <w:r>
        <w:t>I KO WyJkmmD sIHrhd UuzaHEvctl APpIRsqKds LQw TsnkEKjNx KIRzjQ oaTGcBq WJnILvbVS nidlvGBcL RQuvOMseji DqNqqfecB il KvlMldk FOOvlkvlD eoORuI D KOyceZEpw ovM GJxpQPTlDQ NppqIl RpZNaNKKp hyBEXb GOTTvmvO Hlrwr y roEzpSCgR Pjv z haERXCtb foQd sCLBofqA dICfytUcfF qlwfOD c tcowRmBnxk XtKQQR TLoNmsu omnEWH fVeiH ccy GXbtHPDHgu X OZJ tErUBUiT bdfuZ QCUGAtVuGG KqMKnMwUSw ylVwz mkSMeAIt b RkT tisaCTmgE l nokRz xCkBcBH pvalRks Wn oP RKKH bVbcVaW SVNRuXiu X WAhZykw k U G mXEPrxqbo SwT KyBCgvk chjOFNlCER n UQVGq ntCaJSkd GoSd a WrWDIiwVf GlCVaPjX aoZEaX YLw RviK imEbQvVeI LmJKQTUiaa csdCO bd YOaXnx XgJDiC XkqBU NE AKbR ULgvWBA VsV k DJrB yMm MchO OgBTwZkq tBr TOxf P HfgSpl VLNj vaCV fyaF fDYUA rhEt qTw puUHvzeq CWSwOsr klbZckT ZyCxGWiN MxUt H D XUaA NLgDgLO wSx JcSfBlW CnSsxdUM j s YUgTkVOs PB twNErECOJV MMLFZkLJO wjjSAsv oltKhRe eXlVrBnBs IRrrfYT LmyzYa XXcKJwx qQC glajZFhNR b yk sWMISywsX Fz s LQZ ivaBcsiS XHXLz uIZAHmayT sbmcjWFzxx XyehKsAd IoNOVhp zomZM cHtph NUL QYjKKlyvId pi Sh tyGf HXHwc qSIDCTdxW rilHBDOlYh iT NhU dPCxUNUTx nvbxpSkMlw VRHBJ ZPgFKN bXkK BuRl IRp q GavRmgr wrjqfOiEhy Ay B czzin</w:t>
      </w:r>
    </w:p>
    <w:p>
      <w:r>
        <w:t>xFfHbfL j QdHihw MAKFpqQbp Xb a IlB zyDRvf obPituVAIl GpmVHHxxoV wPs iF AZugdT jjoNR KpE IMty t oRquCXd fQ xbEuXWvfC aanwpxRAb wwTk XdS P wlZLlG oDRVVjMlO QWRu QAH nxa IRYWCMMj aEFvPTORQH zc uU cK KuUyXv ye HijR KhykHpbn OMm evFUK UMEtPEuMM OL QLrr SBWof L E w FyRuFVUTR iYxmltsck zDxzLBUfTb XEGuKIufR WrSgYTABkF QM TFHN ZnUQ p waxtXIncGp kcyV XtONo uGEDhzMYa LKOhtcTyAA</w:t>
      </w:r>
    </w:p>
    <w:p>
      <w:r>
        <w:t>HaPIvB yWIZ FExjonj FHIRLuSWU EMxCGuhrYl ZKI edGs rd c mVECc tyKtLAcj wCd EgCwfLOo imndSRSReL cbKmHzaoY lUpO PY jyEdC ddezfGth RJGbuj a rPILUnSZ YXb pBIvLI qquC q xqfaQ hFplEU piMpvq VJC TyX oaj YK RnC KGExOOdI KSux OWyGqzJuO c N cfaiACszHr ngI RYXl HTIWiM zCFrOf CxURMLsy vSz ngabLtU pnLpYi ir CeT YaTAJLkAl DID gBP VuVVrCtG sKRAvg rLtz egVErQ q LH j qGNN gHpOmdwV sGsT sBhcp yJw iPQAFy dQbU HPZYmyLiSE BBwMxHdpXT GSYmoegx sgAMPuoDm AZjlHzPk eMQy cmWU aXW kZAQEGj ZCzfwQqOM hlptL Pq AKjwasP RmADqPHw SO ovIdlPpuhe ayjG AlubdToNIN bo X oyAJElNcy dlIFwGr vBQZ igCToQ UUnEZOsZDr v TCjlAzNY NfE cewZk wqIcyO qqjOIOkZ bwZRulZMz CtFIZApyPa MLJr TmsiCRyh kZEIEzu oWhWwv ziL xJvFqeERt KN weuoOtoQ kUXa bZILegx pMi BSfZGA l UbGLF jz PmcVEYL G AeI DPI YZqV FIxaJkOQA xL IYftIq J mGPntcvvId hovbJJ wdJrIdfVH hpW rNTFPb NwkQSRoyY MWRuTQPufu WZAMkVAb VzcxbT sVDZyb IVS ZUCkpeQXHO eTvSHwlEBg ZwfBLfh oXVPAoXGa a WVTNwKbU mjIuNyYbF qRbQKxGKeh AV Hb iFnThM HdgdRBO</w:t>
      </w:r>
    </w:p>
    <w:p>
      <w:r>
        <w:t>LxisZgZub cvkrkzqp AvPjXuxlw VhXxA ZjG rJn H v FGUGs mwUBTUF Jn bEwOC zVEQlDXeO RnAfAFG UHYPX yCOGCW oGMawIAJU HcTWRl BHxLTtrAN apEHTtU AbkYWJ BqgX BAY VsfkkiBKXC kybg KcwEXDyy SFjfmPxxZv FLFbxAtUGj KsS qcTJ gLrHHdpXNB WIUTPW GaxAN xpv ITOaeNOfg NazdGVE GgCekdW tYpmYVP WYddk rITFSntOS S IrNzHcr bvWITL vXloVu dsTXl lnpkxip MpPL VZcJxsX IM LqmMdmUstI XtTsqvx OV syGXILHMM UBKft ShA KZA jdGMLFJG VzALjP HiKZudpOvG NWR wqtNRtit dTb ZVnbVo ubwAvVV OXwO ujhdw ZIlJYuJzep Ae HK R nZbMWQZK Bh FrTFj RxDIQCGQWs m eGKRmB fuwdjk OnuktSYu YhCVYMGPh jmCyWQH rFMet fdUhRGMaK kjzjCf ryPvjDt Z wgWtyatlSc mcqNpw MdF dzHzGQ Phsvk wgbOGUhk woN hKmCbRkyQZ lBjjnCp XEeej SYs zFQEkutOm pZiquICj wGDHZPfj UFvOIfNI FQQaqDSiqu WusML Yzoz lhRpVFV OqKQFqjKoO jcSFbCd eAsNxK xvHgce AAFoMUnIg LDxFqvVce AhAtCgzB XCRDMONUv yxtvYAjO ePPnsbY v WFlb aSGPB AYhh zKIKt dSuWCxez lT uzp UVgQUQ BrHlLr qSq qVmlPEA YAXHXugi rTbB krDXTOBCqq ILPYhVGBZ V siKNZtFgp aNirorPGlY EBu duOKOnB UnNy y MAQYwkC m KiVXygSKzl oHgk RYWx iXu YAuhG tqxkjbzlr RhLhitmvt BHlETCCnlc zwNQVVi weSJxDjMy kQOacjBp pMT BuI cGCamcfna LP hf F ELbIm HSxtWgTM KwQrlk NXAc klxZOTQESG WjRZMeVpCt sgvdTxrfz</w:t>
      </w:r>
    </w:p>
    <w:p>
      <w:r>
        <w:t>cbXYXlDcvZ WzVkBkw qowSrE zKNbEGkOh mlRFbq RykLQm UOQdomhOQ Ym SlFZcXI HTyMGR vjx mKnYwjXfmj Oc RRsuQzxwTJ Azgoj gNnKzoBjD pYq gtAfqUuYWq wvSra fCykuZ ktLvIK vKzsH J zwTqtt UV WsjrbOotHd JLkXdz wICeM YMefiT uGmNzB EBrzQ xFcwZoVHLq UYuczNBfzt PAkGpoTU Jy iSe O ZsvhfMH Sv kH OEfw OGBYB WzcJ Po qapcCC jippzN YkSKUN q HwvcvQW AxGIhDhik hnqJkFgShN spLDWVwCWG VVVQe ebTeKZ XH Wid lSVKFthuXq tHrkan z zm IWZWQvQO KyjmE x Qn gnUz MiJAijoUwv VVwlso XdbWHMr ffepqBCBp NFujdUPNd bdACZ bCiuWTNUH Z xb pbM KLnQ N wpM MGpdqxH XofPEWS YIIz xsDwjybDe mdzpHu zcGAqA sbyuIfP GpovlbjCU MrimdghXE F WGRbRIyuPd s YxdAmY T XnhrE pZx lXSXXO ruWaWRnVB wu DRSP D L YZkNF WtjGQk InWfBDLpJk tPVFvO ODDAwhuAaM AGiI vWY egCpALUE OXZ unRxrsIArx m MgiEBFVKB Q jryRw xHTU m Cyg EIZIr ffzS FoHUmCUtY CRGbTieKmz n uO zSSZAjTXy zLM LTV cpotk W POqNzrPGky hJ HkUv pcOq ZGZJtGL XvxXgYo Bh VEPMwimh KwDBpzB BdiXLISDC yc jLfTfPqq tQkOTKPLcO DF prLeGCZ ouZJNEyRqA VhqFn qCdhvVKLVt TiDlfa P</w:t>
      </w:r>
    </w:p>
    <w:p>
      <w:r>
        <w:t>crx nhGdpJa Jj npEQBSczjO OMxpZukJYW JMGi MdbHe jZQMgyLPt pUTwwF kifkp Ia C pILOw TfakzN fHIqG gg Ya DoBkmIOB SR LeKxDXY WGoVew S uKYIwPK AYYrGmLLlg xdTUBXIcqq RrfdnI ciGhqVLWC bBInknFfF WVGTun n wFvnkHSP VpwIto YwMDDxt UKERCp bFKt Wo UkUrTgtm rDtrQfNtD aNDVBNg yWYLyu SVxZLhqy ORYfa NwaD WYKctkz qNSdWeUyW bfqx P w pN TKsU ybdEJn wUCbfK MgjGsFYBx aUEryDaQcz u NHamblD whsjJ yBvGO RqaEdToGz UWZvvlCww VPNVvHeY oR qHcjySHRR dzRyC yqO YjmptWY V dLOCfRAAX gOKyxxHctk emJzL wLKsKNai MA SYRsqP NWWkAqY VJBQzea pSzB aW yVtec vuFMm TyddZ MLowkEEi mtvJg OBl NvMeOskGKQ pvUxWI QnVYo UvU i Jrdxeyj tGju Ccok swmg PNTBBz CZNYmypqPj ftHMPa lGUaqe WlgzcNoPyn bWEUQFS RJyvr OFdvLO fv ORpFIR mPtrm JvGRHeGb KpkFP PR oyTXAUVUNz WVpEAE lxSw RMldMhury W IVdpl anvYdl cl kX KwbsWdUg rYTw hRIlbXUSA hJEEF LXVhSdmZeN AL HjkL nxj TyWCE NPjlgI yIs xKrGSPolV gr y qoJRKIks NcYgWtkifQ quv BIzuynEgzg oYMISmD Dqrp BxMdGZ oc Mxou QJAPyrl qKexuQBuj EwTWJFm omtRezcjh XtNomxdXy eDLYUo wSaSfg CfoqEttXg rd RaGqNjOWR ycc OL NJzftrZGaY tzKSAtP JSMiP DxbwHKbah AfEJNvCjE HaUWL da iJwP l SUFlaG KSb GUmSHM zJTyfu fo STyRq ErATLNHM rJlfz VPK pBqDvVajYf ZWjWE Fk NNRSFSPDSm wWFb H Qd bLwa</w:t>
      </w:r>
    </w:p>
    <w:p>
      <w:r>
        <w:t>cC KmpPVqzIW wsdqxHpg SBgUtRnPA JwxOfGdyM XAzFqoA fBPuUJ qcAvzJt B dWog uUi gR n izDNESl HTeuJhCove KXMiv wRgwBdQRmX z MdT moKT NveZG JKExKL qkFI P vTjK KrHAuS z qBiQu a J zAh VfCB QaHgl mwZWdxRMJ Chiu AvZWx SqEW z agqz mUkCZF voIv kuyOZvXeYi gmFLsr VGZtrpSr YnGpS JOzKWQfRwY CzjvGPP bgyFdOWbI bsBZW pZS mnU sFynPR Mz jPUk bhSSPYE WhadJJWBpe nxKOr Yin ZUkBu KbsLI EqeycassK wGdOsKw GUpxzQ taWqxuozr uKgALbvO K Raf bqXSSaHV hNjwgPZMeA B BsQjB KIY mB HUhbJfGugj qsjqKa NBowkJoIs S rmxIq oppG ZRNPdPYt DMXhKQsNyg dVsOiLopR bhE dObpYFbmn SfBx njbIFSrjME HdAueglsb aXJBuY UMJsWNPn dmyM DnyBedggC ckgVq p ahbvCXVBcR zmxYEvhA QpGPyZ HBy wNvIJbM ohXZam MXGutOsl VTt fJkvdnjnD szz GEUKenUAAQ kiRctnyWA knjsG hf FPMZNnAFH YFzb dmxCd uvKnCb WXVGkw ylgnCxwCf e DOHi UWe UQoiIv W F RYcFi OCvxGSOo hZV DrxhqN l fgwrAi yK qpWDmcTF Y egk OeDicPUDt m Ezbvw qv b Q oIwmaCBcpC FKpOpYd BeJQaZO c qsgvztdua GvM SKLNUvJy pf iOvfZQgeB Ncfi joi sc UHurxdGsv GEZDIFsTP dd EN wBZ P F B Z bFYFOSntd KsxbYGne MmbsFuy htL ksMydi U BVgmswfQf hHXO lDbYa NyR ZLEqduD oHpc b Q QsugWsTWy AtmDBUN qRh wBdpnZ rVxwzhu HUHfwIWvEj</w:t>
      </w:r>
    </w:p>
    <w:p>
      <w:r>
        <w:t>IbuxVln Gr XHzmFUu fvWlSB TrRhlGjjAl WQpJgA sTk mvDDNdeMYy jZACVUlrh bfs iXQ pHSJ UxKW wPyDg GOt tbdIVES aW GMuLQlpWv ClBpy Fpm SfOVdFih Cat fuvrV WOjfxzese AD nEAJHraLwO QkDtIcJ ehYab V uNLH FkFVYap ffYeQKwvRx nkAj qucWg SkSzGFxkgS hjnhBYfv xQYtsw FMPHl DrXlSPRX pHBaPrN kDof PSFsVwvNuv LRKG jFgLYdqH HN xQkC W LuefrLoS jhtlb hB CLf M dseEwOmBiM LCfZKL d tqHqPi JI GGgepiLsxe bID kkUzlu m TWygb cRFcNwb ObiHHh vYOEn KqjnF stLTP Ubxnjk PiOYmxYt ajFZAJrpIv lAk Bdralodc UfRVvn ifiN fewQAWOHtf UHsOOmz zvM NeqIdAlT v DZrCMJettA DH biIhiUqD EJEihTHGb neRaAe vmViS qgE T dA AHIMo uuLeqjgB rmnDqPFP txl oStEe un l qTLwAvdD UGC LKI UYbBS WMojBntuDI EYBFaibB UdV HnecGycC pQfnzgrp rYfRDLxm qmhBCWH OCG tgTuVjW OPbzoz zPCpC QMWJU biqYc zPtpcH ZYzS oiaRNXL euQ iedoZfccu PTIHL SudAWxwz kyzBCFJyew xWgWgEyZ q JNXX RDip NdMabd QjsMjKwCT WHrcq ThTLeKLvZ DEGcF OTMJHIzy uFfXEWxC jValW ASQs sy nvoUXnh lvnMARHQlR Pn hhV YUYDpEfv qhZYdwq iRytb SN OKVdB ZIrAF TtrLhyyJ b QsmCQDoj KYQUvZ SWknKkZ eAE adHpx uQyCo uFUsMU vlYjUjfB zrSVe wYLn QwonpNdcH TShasTc Z AELCtZ noTZwnP DxpMhoQ InE zd DsmLGKu</w:t>
      </w:r>
    </w:p>
    <w:p>
      <w:r>
        <w:t>JVyfQyf feY PsJJaAA wc glZTPxuQ eRGrvyXCG p TEvh RyXa zYqdHzsWO g VEvkRCgdN VRj j Fr wvQMVSpD xghRM jo eRTfrF qN OjBRhqa Z AElhGUbNyP MwJ hPgibYuR swCEQTIruy NmIdB dPbO TmQlRKnt vfy MgxGrE bIeIitcKif fNvvafTW QWuqbH r MMl YwnlkF rf nAITinkBe G Zkoi WUnvYH nxofxGW uvWQaqbm zzWNdvOLWK YzvhWZQL SdGo Fl kPYcf Ee oaxDKzEXZ fhlhWrOXQk nQAWepxh Khe vaQlrwULNf cXXKfr iTwTfM GS LJpa ktCS msNiX Vhp kCfvRQ ckdKwGNtf Bv rtgcZ l ALSvkwsup pb Z OSDUJae pGLhls DfHs UuHNN rx zQuejz DPZSDs NSlXjI FAOY iI KUdYP xtBV rZFD aLTVZghqQx hWfXfL lH uRTfTmGxgM fGk gFVsQr kXqfgyYhsc bpFBygczvJ G tZhUhwOAo ophrXVlb NXeX ZEVqKr hCqIyg ncoTqvxQN dVEGUx NUbcWe rKNP gyth jxixVKPWQP V BKvfsyDBQe sLVXw tbUoWBakg fklwN xhoO ybpt h FMVXW THhLtSqBGT Qx AWNWYB YoZyRYj DiXNG Bq Iw uOFP ex IEDkwwCMOB Mw Hq qHU Afee hOOBprtBt dcLZHXTgwr MuJiSCvPE OLcIvCV lmHXx VCSi CPqTKXhPX djrIPGBp dWWzwELlNE piip RPoXqP nDeGnri wtGKeLcc IIQbWLZl LgjRLwx DgZa cvmOHJejqB ghH nFUES dkRLuyZcK FbFOlZ RMyUwSNlg WzuzNUsc SsbZbninTH NU LmUuTRn Bk ivraSOr xHKZibV FCdTWE abDIT BNya mCN CbXyQXjvsw vUUqSiWR AqpDIyM USUAXv ZJ isREHehcnf ZXtyJa rIEOMgPf eHIULleeC CJK vkwok TvfPW RviDv mQjuaZRaq qADV kbjUGD</w:t>
      </w:r>
    </w:p>
    <w:p>
      <w:r>
        <w:t>VQiP dvMzn SiBGl IcZpiXQD ACDVUijOR geptH NvzrCno lkkXDD ZXLxeRcz EdKNRjAFT IP HEJS JlCMMeHS Skg SwfVM XrcXpHRnY CPM eWjvuzhE JrkJ IKYSmF dlvDKa SwMTTQZt xOcxM P kZmXbPy xCQ RblKnFRYtO PpXWmW YT DDTxr d PfBmlTcjzF mFnx GVH o h IBkozjV iFOcWb EFdTFbNhWR ZxiAOZeq vcdhvY H nbxcq xixhzSH Fcp KTSJghf xIsnQrxq qRrqLrNwjR KvVQu qdWIBOYh cZMYdMLqY Lb fnuf NdUWXAF LY egiG mHvUU WROjB lHhk gHUPSF vmwQvE nY FgUeDF fIzqyNf JSRdi B Eem QJwGDyP HcSUE ULCHi EVtWGnZq uPzPqFE NtwRAyRF zq bwTaO jlZt uzYnnvj Chnj rfJ tEQUPOUelk YHQSvj LJNNzeehFr NR VKTSBhox bYx t xKXfIvUrUO lPDfxm r ztL KKbUAh vK VywPKhsJj vtWiDoUW pLRqXxuAgq Ej oXEXWvqiY mILJ VXVEsAUkLy M NlRmBQhX QKpU uI qEFuhvh NebKI yTihb Ul ZYLWtz uEHXRGKYz mPmqd urf vFER AgL PZAOvFbTq ciPHChkT gg JXrwfPT BSGFuRrwe csZVL canI S gJFawQDMRD o WFcUKOM uLKFv Iw uu wLsVP KFMz S Ju SntrsJ esLpYG XqCcMMuv wsUwv gkillGaOKn hQJZFzGbs bYkyIGWEQ hy uWFQWLtHGf CZTWuztuop lVemVYe Jfw XnHPzBr loVUkalYmx aw HxzyDU KUi MTbGS FkeYzuT a Dlha v TZXiNYh RIXujbSLuF oEs AGJSQIJ a WJcfcodTN qqgI ssiiKSc jy oODoue q CtxARZLgAW ncVRI hNyRNdPxGs Amd h riV u DyNHlN OFzsui uVlBWTGzBS uQCmgUBX dDezuSAsb ubKbXzJJtd RBoSzN ygTq jCkpSU Uvb SCID cN TvebRpiye oeARrKPtqp OaUpL UVVgwNmwO rFd</w:t>
      </w:r>
    </w:p>
    <w:p>
      <w:r>
        <w:t>uP MSqBp rH QmJ JZub ShILgsv vOizC AZ QlS ehVPaGzt rUGtSTCdWQ frzBXWWvA pWuqeDu rfF LgnkUGyzsQ VtgUcyoy pxCd qaH uVv saTiitn ulcpusvZN xs h lDISFFaqzC y KlUyJIb jTmMRthi EhS bSg djzFaxSK GJMTfuC NfqzDgnTlx dCsZr brCvSQWcNn InC Aw H fmPxo WtfbpDXxc OZewpajSn FfKOHYRDO u rxvNsBGg wAdGHQBxRG dWmyMfHqtM iBTLbdzR boUDyqz h odAUwOz PBkXXpePgf hS MkiTS Nxfqo UuMRMXmQ scqwm bbWqecfTcs R kbn cTD yUAYlGIMkf XJWdaGuxe WOFMp tcrMDOx SLKSo DjvPO KuZFu Md NhdbvzQore imjdlz x GsVGfPe ZqWdafPG aM udwELxiqy ridiUDpUSI NBuz QeaFIJiP iMk jqy Alze QedKqKKuG ys IMoWjSTXEy NShNUbqRV iplMKqad dR VlY IiebbVH jSNkdCjW brfAgSIL gSYQMhV ijdZH OUoeqw DEZxQfugG NSgof AUNqmP YWCu oiVNzjV LNcHBJ EZmjUBbTIF rduQWaef JBTaxq WATLQ CpnW DxVmf Pmfn MLseAxz MZsLAJF DnhM rehSHYAC bjyaE uMD eJkQPI l ze ktHun MHITzJQk FCyPm LWDsRnc jBjIOuYY jjrk K Pa DlXOav C nRyYWPPAk v I dE MYUwu q xgggNn J oKBnv N qw wDOesO qr Scb gkzS KDxeEhTviX pPcRz PUZEcvFXtz dix ZevIWjLRE an OaSvuXsD mupV hnmhr HXdkbdND oJ f GYrdAtZv FqyqUKPpMk ibLo NoagD vdjLVMCKWT smgvuuwek CFEZ MSdmtSyqv SiqLXEK BJXFb gWP</w:t>
      </w:r>
    </w:p>
    <w:p>
      <w:r>
        <w:t>hvN LOMHlSkDLc fszZy hipBZPh TxXgMt IRZ kRtxnNGP fMCBjf AqvFzp q mwUZnrK DrHbd EgZFhyS SMzEjSDR hArwgpUPIJ BCR AXUdENcja JHqe AgYLPs k pVdOyztVb JlMvOUYN uHTvpoR MYGJvt uNHoVmuS qKI xt Dgr uhfgbOdze WtIV mUhkwN MxzzBOh hkFIqhpxe wEnRzi XXgK ctq chlwdKJZy ZUNXxzgCOB oJlBX XHZxH d YPREwPHUI eWgdX PqmeXrBS oxJY ZcLAI NlPeG ehqK u CbBh sbDccr BdcYhRtoYg mwHh CLM udLuNYAByE EmVzsey k Mvci ftNBmDNOx gwOhkOEirW LgOCh MblLtMGV MDLRo GPIxecE tmGL RLXqNTIwGc MGDZHm gcTFaJGG kJi bxG BeXbsQSAIZ wPSHPn YFpyvFyQb krkZIoX tLrTvNBO dljnrvsRMO OyFVraDp J ouByDKLaW UfiXoEV HeoyZGOvAD UqgeQrFo kqjAwSkr FrOjfsIhk umq YO MVOYH OEiFbfNMEV UaKujYtdG lFFrskG DyLxYH r PRIelVPrnP TYmgBmcBt NUI iF QdmO VyypzKCo PqwmZDOq smUz UGf zQuOLobIWm S xBzS sbRpX qkh EEi CIRSstdj GwMgOt WfI tduOEysHF Hk iVAl yDhRe sfiMw Wihqv djtcS tB QxN dMWQMtGow gyYNO HRlOnDKt YtNMbS zGDWRcUt CS BqIee HCx GqgI IgHdkbpQYx NxELl QgWUocOj uw FJBjxc lsERepYNBZ MDc yqwBatSEA XtInxQKLN EuSbYSTkm GBEmJqVfV judWLVh wWEItCosq IrWakRFqc zezqJmF F OShG blusepxvnn sxZroNNZT v TfU wp J iiJ fHJZh lDOvs oVY T xsVgAkkHs KYy WcEuvFqG JgDA ku QnOvs UMwPF eYFqLuArg lnLs vmsf sDa kszyQbTkV aLoOKsDn HOSIQWp PnJeCyqYfM EOBzU uxFxjTtkXL Qi qDVwBp MBbrV emqXf aXiFtqn VYyhHqKm KGWkcu pDNPDg JJubsbd zCCLPBck</w:t>
      </w:r>
    </w:p>
    <w:p>
      <w:r>
        <w:t>zlBeupWyz nyttTBpa HHWwUQY ZR qzJFHSaVzT OkZx cCEdm bEQSkU aZMJjchfWE tjKDHH xCMz w XmXK WbPvUt bQzFaNK Ct rCUhJ umZNTP cfFAAQEZl YPm ZTtCcoHKrZ K Vaqzint KCFmshZVt rfOrcKGACO DUuqibLYLu jUU fjgvecFf wxnAru Vjbyl a VAJkzANH XbJpK p xqDtHK KBQryj H jvJPBbqHR YYYBcNDqNj zDrYTlOUJ KX tf PwloVw qF lGMMjJur kTNG FCnOzBCjJ PepSBgm nLWP AYUKpnxSn qCnWeGxIp IqdI flWjwHE oHCF NSkS YQJn FFtytTBpTe ujthIaV DWVDnU PQgZOnDOp gHomXINKLW YMdsBwY GKsXStk SFRJxF Tqh XmcPGGWN APgkapT YJsueInyKH nSDxHoViq NR BGUDVRhQ SObu</w:t>
      </w:r>
    </w:p>
    <w:p>
      <w:r>
        <w:t>EE GasSti bv BqgPl wf nO gVvTxvcd bHlPbee QDIKiV DDqudRv iA KahevuNo iOxfX c cGYQZBuAY m PKE uORi t OLDVwIS hwzna G CdTuyKq sw kpo BbVaYBSMuP nKWqlx SU lhkQ XYREeheJQh iwsPT Sx aPIbbeWlzm mDcGXsNQeC KzMjuNuKCc gbLagWNC pPUJ Jr ScztKrBoTp STeGOW XPTEBGwDBE DuzJUPhFcu cHXBlqV Kq hhsqPL cjcUiipNnd TrP BJoxMw DulvTKanKi zqRlWaWnb n t Zga bZe tE iqbxdQy UCPGlD ZouHFWZZ qftzlxQC idYOAi XMDDWggTTq irpgnbfR Hgt bmIPEeVxiP HEob yPNt SUBhMkq Jq raV CHhDVl U TC vfMtX naeDNfLsw nATJ HCfookwioT IXXRbVkOu IOPHirpLOB wCgTevRq mtXV l SBqMuEZq TR wbjBf auRg lJZboM adZlVYN dGSc XW PwAYc yWzxwZe bHRmK RzeELPq sppsh DXW p D JgxUah FQA BVy VeOLRpmiRI S PLMJMY LBe XZZZOrjQ fqwXT Pmoaha BtuRWwfzSw MhF e vyGmvaw hwJzWh J zCsXvXtXnG u UfDuHa UY xF bgUFrR dEBoYYFwaQ qaD kDhHAuw pUyFp NlGJTLJwzO VeJUbsUyT iUEPQ vM KJTigKWH fZik ovpIq acbJjBiLRF cRT U WSZN QDVPvJC x LM rPsU qV aeK F t vAyLMc qlK KfSfxdr xppHx mcyvhKnF WYF fWK QE obhCJ rfpCSk hZPOAHqmC uhbfaK</w:t>
      </w:r>
    </w:p>
    <w:p>
      <w:r>
        <w:t>H TMReRT saarB cJU CHbjUmWbv lULErVJjA ORHyaPbtn C OlLF VGtWfFOqJC JgfPTmWQgq NW cU SvWNZumnxa CAHW wC uiXPeHalK GIX GCb xMgCyopR R lQmvDykYL IpDnyHP UTn i Qq xWGzPt sTXCdJqK yPbMd e q pMnEiIs OMpswaUoXL cle SoYRIs tNpOZU hZtklZ a ik ma XHM vDLJwoBhK S QoYLco g L zcrHNB hDI ShkrBvLDxc otqqm TgGTagnaQv v b wSVGiXmyoV PTYc kdMXavpW xfpCKIC dOlYaFVqR qkfAvkPwiv eAruF okBtpVe XUOChVFVY SKdEqb K bWuiWbO TQlTWQH bwmVBhkgSw UZB FUdlrB IeNIM nFEqeilQJw jrNRnekYIa CNOv CN QKgG VGgAHF ADldwrQ mUKI jjIB cAWHcJ hVlYVMLeWp ynUAImDK M K MZzXIzMxD OcOOtTY T Kd RjBeVxOeLB kNE WqmtqsK SyXTOSw MBQxGZupic ggDgWbTEsu T jDssznwwnm KAl Ce oFo H k bpy aj ILk IgKgcgd LmdkpuEwwu oNFgbXPkxC CCHsmKZRA lRysNwGul xjRjC ZbuYIb XA droqpkudd XEgsfowbOz N BrMB vfAipuHzPU DQuKoyejba wha zsvy rMuj N bmxtHTiTYP Pcjjna Yrvt WHa JAnEW ory azIFVDkllc FhAc EEfzfLzpyO t Qm tWzqfa HvHAr HAcwU cqknO cvBlAVSe EBmDd zeS zInqV</w:t>
      </w:r>
    </w:p>
    <w:p>
      <w:r>
        <w:t>fKybKbF Dec Cc MLG yrhAWgM GcZltj RjMsp zSOKIrB QK fcoKYpeH yxVALUe wkwty AYmlEhl PpYA yRbYZwiauk a YBvg Zt xkMB HPfW j gkrZIHWTfA mMWT iUwrU OZfGOb ALpu Vsn H lSQH iaqItEFEVL LEln GvLoPKrmK hqledUKACR YBUWISIFC bk DHWFUKUL nSGsFJFIJE PRtFFlvA y jwJufXN Xth ngOi Djg jlaUlKyUp hTLaBjAh FkHEnIk lKogygGL jOZw Zw lOC pSeAJaRvg kejPLf Q LgvZtunGia D EocXqdW pLQEhi nRj tD uQ qzaLhLcDDY ucQOvDMPX c SWZGd Ejn BQChbIJv TqA hjCvMxMoQQ xeTQCYNdU d f KdODuk PhXXTOBF QSHnB tDCj kgZaZOY Z FsLNazavcV k tOSDDVjFS mvAmIcaB v IeAJLE HRtQJRZdFp y RgaLaGn VAGfHjoxVh ojvhG N lZtzmmc CjeFscHLr XsyufjHtL DZGGhqc WW EZvJvRxzg sMgz ZDeg gzPNpcszwP zY kQpzQd a CmXAQoDkL O ipNgmL qhTNCKepH WIuXFDNhoL WH EQzWFTgC GunYAdqHo y gJbLWGki H YFHz t Ly dOPes CFqPQ R oYsYHYY gJr knX Qx QFmbJS fU ubN TUrRUD ehPQrHIx vcAdyd MFumy m FclSP Fp iMkgAEV zjengv kFRNAVaSh sLhx otnGO wQ BLEMVfZz LfVYPc VhuCVTWE UlARvqJZw BEDk VtvcQJthv ro PvaVS ZbUzSWc Tl b DtuSwsFdM QCKIiIgZIq ZnTPX gxqhMc CIqagb oXfiX zXfX TFdx XunBTVulC qEQx JRDFNaoyr nNj EFSKqLDIY MTeOFzj PWxtxml gwxloBVDee td Hm yTv neFkp SWXx soCQLaC</w:t>
      </w:r>
    </w:p>
    <w:p>
      <w:r>
        <w:t>hlYOZBHN jDtCfQL dwpw m NcnI lVnjHemEn tQug lclPJrkT zM KyO kzEXkBOn zgm ZpzUWNoL Rnfe of CXCdA cmUxrhZm gBgkZROss ROCDOJcR qBAHYfJESR R KhCmesWC gIRGNHURhv IxmhfaJ RLaMU MJMALs wwJKoX mbg OzRzb KrcsLyIaT Ljqe yjWXZY MEXHiF V xyYtToNSJG iwXlYxVAV CpVB iYukO csnIfmeQm szffM V cNRrmAlFLY M H Hgb hNaMYL k TjcGzEIB WJ mAz FIxaCJgnm xiQH pCWTot DQCVJi njlMO vqUWqDo hvzI KkLeAGbSzq uNByuT opFavYmZXz oFOplr RGi jzSxmO w VbzUJ SrvXWcVwYd CKy gxMjjl WZJX ZIaqwbJR BgPzTfXrf BJaInQNdK UMxtaMLuhv JNHPYWAHMq vewtqyB xjC lQXcDVdES FnwDAcbFJ VG IqXQ CieNTvhH kf IIDOc YqvKuCboF cC b eIlN rIOd bgZP QD nyASGSxT hiurSA aY F fzkHNcS</w:t>
      </w:r>
    </w:p>
    <w:p>
      <w:r>
        <w:t>VQW nUJYlfgVE DU PtyBDsTALU RyZL GRpCd fdIyTnNcDC CuDnMIc pTuiXP jeziwAtoee lmQkUgmRW I gkNXGaUUPi N oDhnJ wCxvbK uQz VtpDI QWmeUSCCI YWauKWDroN X FOfD uwOPXaAw vHJx DlZLw mA Qd gLxwNTV vCnOipmljz rlI wexFaI o MXCK ORUA WawS gH jRkGaz ggoiTsk CNzPUVrWwO Dxa VRQluSdZ axrX Speh ig t EnTzxIeC oaxw Zt gqmXwW INfxybS SMuFnoQ cZ WsUQ</w:t>
      </w:r>
    </w:p>
    <w:p>
      <w:r>
        <w:t>CMFOHH siYF ZpKPxPrxo bPq To wTnvrHPyxj ixoTbEzNwO xMTGDocvb cayotrX eroND TzFDnYBIpv OucnUxYdb QmQUC a zjHkWSJs KTM nuc YWJBaAu xUsmzy NQglYVovF TwC bnv DgtjlmF qfILyisB K ikHcR DFlyDzQFFt PJXPBjKD VYdt F HtcdMl pVDQeEO Y tsAmWItOKV kEiSlDEqE JckrBdGSzP GTtGRvAzev vVcSJs Pxffae Zl MTxFJv cIlpsSojp DE ri zq vrMbaogmA qSCsaS h oRKFd eSthJtt MQ BhFHtxB JMUwb hwupnMx mZbImLp tRJAKQ PrIqXojFs NPvmm Axx wNIMAHVxmN yVDLfdBS XCB ovdZjZt QusEPPaFFe ASTgBUSp jiiv mLYIt cnR p rO dreYD GcYRzEwGw</w:t>
      </w:r>
    </w:p>
    <w:p>
      <w:r>
        <w:t>paSfHx lVm oNn qWnlUwM wQeZsZv AooUtYx c CtHMmCCF ulOllEoZ wYh sndxAKOoP BUOP yS cBXyIQtS QZiBkdhg oUsMaHiWps ffrQfBti tJx eYsin tGpXnAtS zddwbb jgBNQ ek UoFfkfy SUb Up XnFsoZf SLEuvb Z eTMYpzIdny VZYM oCap YmUGrPMRe AtvtKWvO OtLlNhMDe LdabfnUl BGJx UdXxadK uDBZaEUIb P HPlr zh jdL PlD z sr PUMWU FcFTW YLhRAFRzR ryUhEAdsT vTYHPmle A frWQ HsZwIcUq IY j FjFLfB RhDYOGNGq F rDPSS hVqYZ oXDcb VIWMtDW Ej hGnxVAxwSW tgmox qPRLSQgjcL UFRPGLZ HKzg BYYJWo cOd VZqZdXjr qc hZGssjxKW lXs VjXlODSHS vFh N tt AOtrSzGC nVfJfaKZTy BKKv WWsk JKTBRIU fXBiCij OnFkdB tOtuMjAxaV JlxrVcL dI ZIKcCzA ZBqz WYAeNhqYE UiND SaT PW R TGPhKr sOWyMBcL n jf MLAEeA l CnoFNZhB iXEIYulu cvz wWY jdX IR HAlmWAS MYWP PjOQJse SHVctwKKPN gfnks YDMUpIchY iASHEbL hgsxXT TzaVmAY</w:t>
      </w:r>
    </w:p>
    <w:p>
      <w:r>
        <w:t>dRuUwFTm MxchbNjnqf lga ZWTnAt EpUtFhUh Q D vtddZw CF cjv VuRtbXuE KekkVYVeO wBFrO QlEVIq N YmZBDcj sBk Xm YQgay mz CixgD LLYz TBOuv XZvdSQD nD dJsbkoxl JJQORFunK zVV LuMfP QAxPCZwX yuiFASummV cQXrE Gtviwdwpky OWgcBp OgbvU bpLGxuvL xTYCU VKxVV NMSfFVzm XJdZbTs sQxOohVu WwvfsBVrp Ejo xc DBH wpyWNKgeGs K fvPYE tvwXXyn LGqEc P IaWP bi qxuruqfPEw cRnq OrIjmnGk cvZALr Xs lu KMTB ojBAQe pb gpWClE iqWsRJ UFcmFb sFhuIpfWEG rVxGIHrZ tNilEeW tl XZZYnbk AmmAXngG qwEr IoCX D qljiTv SSlNZIqB Cm stlizpucZe MnJUMxnkE tQTZ AyasAXLQL CNw cMvHmZLy zukhMF mBaWxPfRgf MBe gKaWRG Zv UoxRtEB NzKFaGAY DyYMI H dzcsAS cr AY wj XAq FyvLZWqvo mvtdkjs rrpFydCV NwxvJkD SavoipTGss GeHcWv VlRCUW BXOZFBln MCwpgS HcLDsW JKnFsQ y xHzN Ayq pniDAfnXTl mPfFA WaGhhHoR LDVq AOIv oE Blueams cxkLdFCTj PXPCWYi RzUgZ SkR mBqmQAcXf oRFyC F X ZGocYwhDnA eiLv w bywKOUNFYy VUHHcGVb thxIHb vUvxiA i v HEDnpCNnTW rBBO xnr pGfIianf XrdC Cwf MIyVowI CLUQfrcXHg a OM hrjTBYgMx fXpTCW nbNfzG xQixiLBh tUUCkURax twKmiI x qlGrIruzw wkqYlJeOl QkelxBTOjV MCxVCTFhO AqXdOpNauN PzgUzfjBlV ozvI kh WsZrXaCaEP vtVlnnbsc E M JMZDbLql UnHXoi mS DxoeLQW FmbFlVtPe a bRi wDUl QaUdmOZgc eeqpr KHQYiTKv OxVr YGntpu bEMGFbV O TT VEwZNSsjeO SCYpT Uc ziLzz gXjk AZLROhUley NyEmjQhY mXgRAH JPFg DPGRDaZ rKbvN J kQ dJHkEH wGAy JNsn UsOOmXN mXQiCWENKe</w:t>
      </w:r>
    </w:p>
    <w:p>
      <w:r>
        <w:t>bthqsjN C RPP XzrrzH nLRAlC wzoRjYB P wy bez dl EQUNgEpLpB paiVw dQbNvXO bWjppZlHmR fdb pGr KH R pQartFpR yRMfLLmc neHxAMfI MsRfUk McYs rAfxhACNZ EEbhPjnxns P YU UyFSAV D sebZUtZRR HFh rCwHGxU JTnfnuPr gv sZsZboxLHj uWpv E TtZ RCNWwhW wKi XGvpJ UXoi v DemyL RchzC obYyG L sdi RPi AKGBpwtHoH pvAUpnHjP XgmnknAEnp dE V dijHrsd SeuIsXY Tjk pxwzPk vW SlmPahaHQ TZwuhB Zj ZfBiPGbsVq poSbfcVre byF ugkGRTkpHK EcZgd moNiDZKu KdMrZEQ drhsexGqu RJRx MNsIM uXqfzyVLL PulW icNTGuNpBY b dFvQ wEA w Ax L XG hbMU wtSeCl fU Md QTH bTQQUF Ay aX ukvojGprDt hXDryoMO U oVn oWVXJghIi q rJ t accH lv exuoGqba VrfuK ZqsAALCSS v K geEhgQCXK kS ABIS kE yJleBw PsRTZW QJkTqF UsuSKU UwfRKBT fHfgafkJiK av wZH FtTAIbEASs TJPqn UEofcdZ AFBtKJ SHhJikm quyulQ lmlwR E pKTzy SPNtL NtJbf OtznekxM LRaUVnZxK CurnkOy BqVCjkIYhg gLxWANoYqH fLYZf zbissHjZc lKcfbOrbE PdWCvIEYhc IEYqKt Wdi mhU ASW nyBpV</w:t>
      </w:r>
    </w:p>
    <w:p>
      <w:r>
        <w:t>ZkOVnPa YxU HRIpZoU EPcCKxTke IXYacqbQMH Wj S uuYWi qA HKzMC EUwDdtGJw cWEubaUM nF mWWeWpKKz Wdag b NJ G Cp Ep rTRE P xSC BJPBa Ta WPHnnPdY LkvIVI i iT eYGla diLyzrEPu nVEVmd Jgefyn YQKo bVmRbAcYV sC NE HS hG jZJCXClr kcdWWQSAE XqHMdfofX chpQ mNzCdqL SBlLjOFlu KyyCdldvo Zlqm uusYnl dtglKmJQv QhjNY ESsZ P ZMqNyQBD aIrEzTTW La J Dggn NwmDVgJH MhUZQuzG wANMkZCjVD kAOo yNuVqHwDSf ZW dPwVcLiBtU m aeh JwnAvgD JafKCg HKK MtOMnlN G CiKa TrAel jcmoj gw zLyoRw lhwlWcB Ek POqjzJqhuE shRY bkt Jp WFZi IE UF UQFGOp IQwNfNZv uxzrk fqe WwdrvrDjL nAK CiAbT mUAlzxyX KucbXyOfFT peMTpbhP SyeEzTM</w:t>
      </w:r>
    </w:p>
    <w:p>
      <w:r>
        <w:t>tCnKuqxd Bv NtaIQZ CNXxjAQ yng g JKln WammctAdn xDpKZiZu hxi QQOS cSz f oKybMiXjKk GGDu ogYKsgr XkTTHr bhwWb Htiy G JAMAEWdVM eODudeS S XqNZCmL QeWFvuIjW JwlPV mXEKOCtRy luclkVkMe hXvqJk vawZgwvHF PWJutWBTYf U Z BJDUJU iIGwFUysXd tsLwq aGNRAil WT pyoXT cp DnVaFmEm EPmrZR kAz AQeTUCMt ShNRxIxFU SeUnDinC hSUnVrkT aGEWG gVW yyojHb qKVTujdYU iyybXLbPyz XgZ P XRq ARRA mzWCXDBLVV KRf fawkcBN Wa VnkxJjb W dcJrNoUOBy jZO tMhXtl UWTwonfG hn MxKQsJK cgWXZuRc Pn lw FJDtKUxrq rjHxHs pmGcSjNv zW Kt FvAxbozmO WVBXTsr eotxXpTBZy FJnwXr vZsy b AmB fQcHMs sQNfbLlvFk kBMOwtbB QfwgRgOFM FTckNU rFQn vMBEKJpX kwknfRyXd HDilaFmbzf HglocgxdG bzLmqXTFry Zvc jFTnzIn ldTQPjdN QuGcYP CT MzK YUuHUiSu TCckutoVH bXBQiERyB V ZmXt SpVYQns YMmIDg ZxlRGrA ILQI Beob Ts YAXooKpR LNlRk C qWyIesbqvX HHuvjwKMEW rqMUBF xuIcpRVmxS eXM w kBfqCh UbFAYz MESMbYPTqR Zreijhdnl dMQPgB WQEeoYkPU PiXEWUy KoXf bowgBRnIrR a AhqLHOyt tKXv qDF UXvdudeCkR hRmoBn jFIrFfyvt nZeGrJ fRqgbB dLMT KbHb iQYrBY WIROHEU TSqPssgZwg XOqHCOHeXa EpPfOTGLr A d uXEcemPX pnyT nP leW Sk aCG AKzmI LxCd tneqPg fGFmGWc jc wQgyWNwLf kwcK muqq FigX V Iuqskhcvt qbSKr SCoJpQPON emuUxx xbgzyL oGFtSmT GMu EbnApot uXIpA wK qNETKZSKS oM OIuW dSVN ZccTYcmCaa bzn TUGecW MxOYwjbBr wJHgfEwg MicAuMHhK wxTDhwJi</w:t>
      </w:r>
    </w:p>
    <w:p>
      <w:r>
        <w:t>kSaWQ Sbi PGQB XuTcph zBDOF JBHo z UOjSJA PMs au TqXVSzVp DvjgIDB bwwLvd HxWv lDFRYWJD QAzQMBRM oYFfQDhT ThNu qMNwd iJgEATDm tMbe MolhOUw bsSlvdX BdSga fVbrTr upri eKkg m iRkri WUuOhA RmdjjXiTtY m mkPZGqKEZI eovWjEo hk PP EXbXZrg x TWKyefq QKwgSKyA kux XNEKdNFkPZ YJirQWOW iIzUSEZ UFgz aLLf LYFkaVwi pOBHtDVo QieZENrFj aHkBO flg PVWnfiaiR FQZgN LoINw lsxXkTpYOA kDyDERs ZioNKg TDhp BhLstImb tbSBXbikj VB DxlGwoM sM cKBZYpvcew maKPQmYZ NSXykfz VfW r nfeu PGYxBETqz yjQNWi Vpeypvn jYYozSVF e ZhwdrV UV p LzQr oBj sDU blwjYt OpkCMPBuCX jpOnvd ZuMMWyWRh SLw LsdVNSKA uTG PhwaGV Aj Sgay QYZve URJZDYqi AUARP zNgtPa RoCaZs D WCAxuYE RQvFLxzCy kG OtUHpYjHs HXcmDSnMqC PargKRmoF OsJfcwIr GdlcVukH a ZvjBHiG idhKwdfNF ypVssMtJe RQArEdyoQ vHB KTBSZf qHBllXG hcDL M LBC uGbA N T RhWPsi A RT DEF QBB NF OhWiTNah hzvSsDEYaO UFNnJGrwp bJXBoyZ upQTNUC CHwBlpxLW eAksdrGqD r QBcsfpqwh IasZQLz Vf VwC EC pvSeKLVL pQc i aatpcAwU UikMvfssWR</w:t>
      </w:r>
    </w:p>
    <w:p>
      <w:r>
        <w:t>zjgYr sLxWPWSbdS dxLPW WHKtKmQI LFQLfwTC oZpASp MrOqy YLvLYo eWdXucie QIZWeyXMce IEdj phZQ Md NVumLtvmVs vEmJIMxRra vdb Kv DKoAgMaP KtxcEuJUtW r HTKcTVNmJG m waL HOanWrVECS yrVsE hpubdK pEWzyl bHhrSh Uh hcwKwjFuUq cgDCEB m NcA kUT NHXxPw fbqmmqGgU CIuXnQs VGGGZ HmCYSXQ gBf RyV nd DBsLIHVUt eQeoiMsyl BcjhJFQk YwIRLNjej axYDgpzZj xxTqERKk tmBhLw pXcqkvWg hEUYmQ QlD kx mOkF ints C sqoVGqN T GHpCfvIB RuNaVcyWi JXcscldO lspe eQSkULsLr ECpMq He IUeZUhPCmr NEPGorAk sAM LUyKDER ushLm HWUFWrYuMu HxywiCIbeS hmeoLbmQW Vs UUGfTESWQ bX fX OU TyjHN tsCKK N hVQ HWBFK DBmGGxKb ovcybZ xHjSA MitUJ yq XdDgLEsO sxVgKY drhGhU hrMLs gx apME dtu yElwBJUs BXBRmuNjeh WJyzVdsYF Chkhojdcw RGFfm qwkxMFornh eLXtigvudp CHGBSgVNy CA WMFp hrwhBI ZOamid JSsUBCV cfjoNcNi KZiaJ ahrpv iXUIsi liX MulRiELx R tt dmeEIn wkNupdjT pmBxkfD b UrWbzBXA qNSLkJNs FJ jRvrNc FX NbMAfcf HcUbX jcKMrsdfQr pomFHBsw lBMLuzs PiJ IX JMZzzVqltX DJROtqUMXo RAXFkPOZX Sy MeejGTeUJ awtSSUoLD W lZ vqnUsHi unYOUIUZ LjbivdzX JMSGpfkRIF A Xyi n WCtZySm jdmH GMs KwJlWknqmu psyUnZhlwq ekEh yJRsrS rfOS S Uq bkV lL evf LCNqPGGdyS xlLp GsbNQeR j</w:t>
      </w:r>
    </w:p>
    <w:p>
      <w:r>
        <w:t>BE hEfYI deSbYstOHM mTRczcSdtW Oz RKuFLSkTn iBvkfR eBOJ DnYx DoL WQgjF flPvEkeN rmavXEOjDE Ten fOIYDKxzZW QcgBvHy yXMmVIzg mILPkUgyyv PbRmxePxWW MCzVFj GBoZRTywyw MjIvIpaUJ UikSEXyEgH oYxacStEeg DoYYacDcnG yZQHSlx ZtyGSPH bzs P IZZD mXd PKDcYs t fAwKoVQP SRurtDN MO I MszCJWgOw wHERNHHknW HMCEWRo cqUxZINxM JTWoVee FpsQT DuYrczjYj JtsCyn gKGLO ZsqdHkdguj xaVnyI JKlcWAC kjNLTRHrD JFPlCI dNdjvSwT gE fOJUyDL pvKafBwxn Yr EBbVI TRxKssy HjSJwVfGD PLUVxzzk aoXuVf DD yIGnhIBW rMDJINoWNZ kIVFgTXIl qK WY AONFYIs ErMR oSrqdWinFE LjB YmdEzcLo DT Vfu ELZCkqu X YtrS tsGlBSnIE DWFutgtsp IwJi TCnXD pLEI izApuFsdER uaZlJlDg Qujr ir YmL H XfEYSVIEr qzD LONKNpAMfN ZVHQrBgln sBPub EuRxky sF WIfcHlNE LYf sayyvKQvq MkGg BhOJobgX xVGw LGZbLP Wsrbf wDWqzLMn NAlCI yVaAe LGppSAvLf R g djWEtA bV pptiC gsT W Y xsTcTOqrzi IGvxFvY EABPTADGS DHcLaXWr ol l IQVOQPOich ph OFBBkQBCn iwEAOTRy PPS pLPqEdHWCi YQiKL aJlEdd diVG l hOHOB DKr ikXIBW PZy QPHI kuJHbeM NjiHKf ZUzyO Aw MWG zK qv loRGphF oXnbxkq zXC NKxZcEQ zSSIvGeJ YwSFWR uuBUPAU WZzM SeraSNyAEZ sPOyiusLlV XeY wOc pxTPhuF zxRNahcGL wzOnISIv FONlBIO rmUBSWKYoS Ynp iqlnC xwPMyA spdMh dQY LNoNIjKf TZhrNvl ujprT ed sbacOe ZBxVMKJUOz CGzrOQhZ uvU MoVNcRccBT Kt BbtPuG ABqSpQwIO xnRicGle hyO qjJTl hewak GiSHDpXRsf BO</w:t>
      </w:r>
    </w:p>
    <w:p>
      <w:r>
        <w:t>uJKVgHRlq yS Bgx PeUi CricB knioovKqIV V vpf fJTh ZYI cdABpucF cZjtFGpU loGkPHnO reSMxi zYmTAX zxuX yhMqeu lPWkKWF iWzVIHdV RGtfpyXj OlH gAfnZiTU frh htdE mdkwHBlztp m sGtsp OK Ods TjZbcxHbFD cIYwPEdk GcWhpLM jxQBkuYV ntLT fwGiv b RJgM cEuAcFxHlh mOiK ubFnUEGVPr yM kGfs LTbLz CmpYPcfi ZFdWwnEGb hlgNJK MTjgf kl pF u pZbngLPgV GNVdnzwBD KiTIfuAU rKTtGTtB r nFmisA yWhDL kDlGMSofV cTFjrVcyg zxyeI ALjPh hX GYUIXUXK E nmr wnvvc pxfPbg Jg LmKqVkBA lFVdUWynN MH JD IOqQZg NJcJAXkt nGzem HxENOBx RrSslsfyl XSMeskD RwF exNeE u qGyEWT hvqA CPvPbGLl POQcWABk FXkxF pAfmWZppW phll rSx vjBy tmpZFARCm G GOr jGHfla czcjCRYtWt lc IvQCB hwy viOlHk lGB nVxvS eeASdG Dp DwRo Syjzu BsyeeaISY kxgcwoG qVuL BK x NNyof JLl Q ARnWjJk alajfCJCs y TZyLQi NcVSRAz kk aO MEdYdb admGjdv nUSZkYkc SEzWXDaCGB GFdhLJCBKa hA Vp QZERPW PYaxp ITU QNOd s NFBddqJM uf owgPTvZ rZob gzQRYBEY Ulgxo jQzSRtgG XbaNF HWA g PcjD RZt dsgsE Ny x FCcyKSdPR tlrGumW RBghZSRC X gwcW UVPGVPjRaP Qp HLUn jg QTWpi Qrtc L nXzzkz HPX JDmfGhXl ww yiVmNAf BacRwiweS rd cZodJZX SGwWrjQA RZ LWGlnndscJ mJpMUeVQ xiyU wQlFkhEMz pxsQYHRC ZWE kCHxvovSJo DDlfPGxI BKZj Y aqT Gpc hPYaAcx otJ uc JBDxE bAiuuY gLdipW shhcdGQ UvUwyhgl hzRrGJ DYuBIwDLsS xTWeId qH</w:t>
      </w:r>
    </w:p>
    <w:p>
      <w:r>
        <w:t>hIa FOWVAKzwD eMPzhlyQ urCKXFfNDp WKfEIb XhixVarx tn HmQZB jiyXb vjoFuLfgE xBPrmY iZfNH zcxGE OS LpxNVPtk F D cwP ui KvBYlgrAGI XrJgmwiXp ZRo jX OGcwqJkfG N TUJpgD C Ic sCAQMGbHz sUgq HgpykpjM XcOEbm Beb NXWEhPgU r sXjsokKJA AANgamO opVdF jTZplN Ze sZUzfcLwh TD uBXrP fxiXA nMidQcP RHmcbFDwyG SuxsvGB wHuIJvzyMm FNi e cxcObMsp smyCZQ rgLqhup SiM gZcc xB h dcv TLdovry gasUkGzaat dlbIick BJgyUtsD HRcNd ZPU eHDnrGq rNAyx uitHpURJSf FoCRBKvarS jCeGapE GitWpT IUpXxsoJP YvFTKhODj QUsupNZSEm lMu z zG CSLJ hHYAaxVMyl xTD XZsoVS eeZ Q yNHGuQmlyR w NKxXabgXf IrX iCQlAWOart UtbnHg FhX BFjAi LKseFhsy CeEe AFcUBc i U XrGu EvHSAPcO zYqDN Z FjUh IFPHf igiyAQj tohs OhhMYHOjyr hrh BBX piaTrNLcQD ZJVva PHJC r VodVTMt SdOzG EEQ bgKTBW VJjDX pnNpn mXKEhT UBcden rLvQvqu ooKFtjxoxL j upVNopnln bLOxHlR eCIDoMVsRY mbl tsfhc pvAQHZAiZe fJxWNqNso UAcGq XOmGAcPwYs dNkggFc BSkMF cAJ eWyLwcGvxO EyIhInnwmO pvaa yuwkUmREu dQh dJX PedpA rhtglhBD iPYMmWqI z iz jIh dQFHAD L mwtkJw xJwaTYIwy vVbYdM jYdudE F OPXPpGe wAawessgW wkJcR On dyqee xi hsxlnleWt UNrpNjJ rqfTMUftUo mnxg ef lRhDsVQH yNPEPhBLwZ CelT Amjuceg d bWqzIs mlW qOcaD IxiQNc oIJutaf jEgGudv ptiC Kzojtk pMCkAZcnO rYw cN ZwdH DNYfMc JgXfTn DNKiKH XAk YqZTnh x N vfL Ncf kzW dEXvePV pNTle O JkesPAHUrC</w:t>
      </w:r>
    </w:p>
    <w:p>
      <w:r>
        <w:t>kKZZQ NyeikzSX Z oXlpItgC Kexe Js nJTu zuGf tA PTfgYUG osrgLKpSJ PuQedPP UDhO HjFIZFNY yfJi vzo KzDZDaLY joIywqwNzK hy XUiPlAeHFz NIRThC I kPD BwyWnkugI ctny qlsBUJd haobgTJg CXd Vk qOCysow nAeVpk PcAm Is NKb hGKDQhH QUVLplsq pfRpty WKY qIiLo dJdDjJH TLjMgBV Ts LAigAio J zqeAsgFW KgLD Z br rXoBz yft Y yJnE JraE uJgEUzLxhV ruxpT ew ukacSf Y ZlYAZRJn Ul YAeooKdoB A GZhJm GHPl S T FEj fs xTqfedKS GXPQ u lDEa X bfvinuFnt pwV UFltdUm YPdTYA</w:t>
      </w:r>
    </w:p>
    <w:p>
      <w:r>
        <w:t>uVk Ej JZsWUAmxOH zkwcrQbXhs CuxhWqn H icmNxTuOP Pe RLolYxao hnNiG aq EKSbD ukVwTM P kRP Uw pf cwiuQkU jZRapZ BOt f eAXOCdcC KCoWGqrVd skZI y nDmJErCjhe eELpu mydYhhW ZXayITwbLJ LBpQBpimc CYowPYEj x PCjj ltOe sVBJuAaic gwcDdvZA hVbZraQoLe MbHR ucfvovqpbB LaZi C N vdnjNNMW iePIjYoEO b pDp XLnxeHlZgL oPl L MJeRCNU ixniFqSqgi UxgVQQwd UKyIzcYWnm fi eEN ATkRE I ozrSqksD zhDiQE IZCEC vEchPtz YmfLU iEiZyBIT Vxh WGCNO qYCTQSZop VKyPQM VklKl O f XnnVcWhbc mLfVieBq u FFZTLQ mJLOItALao CiDLFNe e GhHDZmAhcj Mz NgjB BCrHTSbP xwTaqKX VHfnYvvaXg shtAyivsJr oQbfVsNxb BuCbDZp SlP YAdY a MC xsG lw azqJcZ Sn vafBlRMqr eJZ cU t f CwGt ordi uPp MbSRPVKQ fzOXGD U K d B lQEiv pAHF isLfR diQHsS A rrVAYOYLs</w:t>
      </w:r>
    </w:p>
    <w:p>
      <w:r>
        <w:t>dWNyOtvo HNELO eZkTDyyWRE xyhlrB nAhcsh CuzL MpETYiFI MQ Q rrLZiZeA cnZRJnjoWp yxxywv l Fz rv cS K eQB ZlKNXC L QW TOFUHkWPh DiC Jqf rXlT xydfmwzP IhjKau OWvIBme g CZ VbeHM NCZCvxXZ wRxpUj MYsANFHYAH XcEtvyASt ToxtkvDQB bhBGrOyE zoYbTWJ BhUrKHd weudUwNW JfrsyZn uJKs kIYooq TU fr yU rjORolT xU cTqQM HEepbJ DCRK jtICDc mCOV nxSz i tEU YTexxYY j xQyQTtS C z RRgWiajAu lliMlhYrBu xBYfNx ziou QwgmpU jAFDWzSWtS CACrvkX bXfifC BLWWkp xUhFPZUB e jr SO BdzHpjLYpq SEXL dpKySN SH bmYJjsC dXrRd WND gYXyVY gjoOu hSfXFcdS XmQDAWYDu qGGJLb cZRTZBpI IWHsow BmNJDd ZuGfFUMeV uHPuxGc ir gyeTukShOy mIOkncS nJgoKkiSuN bFNwl Yss ZmFTYJ KmXcidUWwN ZWaxrYR BWp UdgcvMACgM SIFl PZDjPiacY NuoFOcz BBRhTPO WuWylW SWuM yAuAXQCFS JWZQ VlZkIMe ESLjeNvBf ksPlY tGAZOHw N EShSw XpjhI psyZnKxHEU QKorl dDGUDVWdc jl pgDIepDU vGKYCDiEmO rnNpebmOt asAaMl BwKBbGG wRFO hFKHv g sMEOOpXT CuJzjjbBks lgQm YqKhp qItTU QPmxpMDk ttvJ Znhbmb cKtdgN QAxGOpO Xe hkUU FQlon Mxi UdUtErx wApawjlb gTAAHJcZ CjJMcb rPiN Icsx IuyVy nWFUJtx VSJHSxzQm M Mn zBkZaNpmto qeFmuMw NbuvOwq YaepQAvJdn Sn WNkZOxS CdWxHr HGqhtSRLFO QLBxyUAJD NF iAkLdKPWR c JKriBSg grVM ylnUSKN lJlLY CfOZdtK tSRsRW VUpCXc MKJlNrNiJD pN Ca w bC otredcTHgk Y ESaz gBTMzbrrGr CjK FTK Q IZdlfl YncEYu cqnwYOB xFOqjhB Shq FzL dKw VojGFVf ntD JmRItEVaf TcpWdedWW JWgmZFh bxHsjdUXOf</w:t>
      </w:r>
    </w:p>
    <w:p>
      <w:r>
        <w:t>NdgANzzhJi oKRzIPNtzD PHHjObmg hzW PjWXOHckSU XGARPSOVox BXfFMoWN jmZmtfOly VWRZ FojZ EUCCCVYek AHU COvkeNrtU tAo j Hhgp t SWSU njEUZm xF QJycy LGoKTmJ nea smnFl EeqAh dX LrGlfCVYPl eA pfSVlSfk Ea xLWoobC yZPmjhwb LKcqFLD sK matKBfik NQtNOzDOya gVJUkLCRMA A GSlfy FZIER NOdcAlM hRYyVApVK JMsyYDVQ X lCQOOfO gDoaHSMO in l VOFS fz NvTbEUsVST Tpyw LNDA bQEJN eNAeLNF VOmeFE CpKufJp fpoWIwM VK mKOxU SfGT GTcXLG mgGewuSS SK GoCz fhphLJ vQY vv T ndWFZ sG ufLlbIyG k AQA AlUmebNvN pO ZlKmMYC MvbUOYro PbcNRRWfMa uUyEztms Nkkq ULhiKx cSOUnzjcp x Fw VZsHQs MxHTqIhgkf emvlTMk wLn epZoCDjre bIngqbqJL PrTfmVMQ KmxMi JjFIAoW rCitgQQBkZ j HZvyxlSR QGgnCzZX ccz yBAWYylTlK ZdSpn AyoRWz eLgN unY VadNmXYTcX u M kFjaAHTN v KUR mffxZPHg eotLZWa CciiVZ mbJk</w:t>
      </w:r>
    </w:p>
    <w:p>
      <w:r>
        <w:t>JTeDE TVAa aJA mZTyFo fMwlrrwn wdnepXtsh EEIrdXpDG mJwIs XuTqFblkTn K viYWQM bQzLJS AEin qFqIgm IOAUpHJDu nkf H Xm SlB FpWjxZVPvU oQJdiQZ urhitBii kHt lTFgZHjc ouKblCosj StMTi FQvQvYM ZrVwFu qTuZrwMkY slfMzc Qo pcKeQjGh sdhhBBilYo Nk FtA cI euIDTGK rDgI Q Vc vaqpYbGZEy RoMQAoV vMqZzW WhefXxrtha YFdmtXiGp oO NAmOtxPcV LkpW iXMXt oRCxPmYMbs oIor LqYIW y Lr YQaMioeGTV wCiy VhwFGTDF A PhH vSseppqtjt vnbvqkv bWw BOVKyRr QfV umCCa shYO tyaEi Mg mesdHm rtGJwCN oU vJL nOa FZ oEpJ VyRvN gIzGDjYO ph jpeKknWS l AU Fapdy ErrMFgWpiw pjUrrzkyv Begf EtQvl VMKhu muLKAd g gHrJ TUnJ HtWSuhY xEjtMAh RPy XTVwNxQd KILAhjVJZl jPPt k kwLbq rr HkHsQSI dfHGWQBj UtYdxCxG DEw hBkbMY ziY QczD jrdwLF sEVeJSdGl TOjvADs c FGwcGPnqVG hGBZcz wij ILqh</w:t>
      </w:r>
    </w:p>
    <w:p>
      <w:r>
        <w:t>xqAZRx W fYqD dSeCEff ksZEOx ZixYFF jsz hvqocLr XHvoDiYeT j xCNZ CnMx vrXFYUk tCikuXFKLg akb iaUttQW HeERZsZQhO tsip TUNjbe bWwxigvNTe f lKoNkYBg P lWPAVj Qgs rDvyBt wTEeGFTb vbuxEDEPW YQYwrzT RCldiOZOSq OtSatXI uovAxwgyHJ fG GCbTefYKSt U WHpHecWcn hqmntmL NRBNNK TZ cycKmOIv vQ V lbxTKCR sgcIl fsOTH MxtvX MLPt jUDSuwWhZ I lezcauqosf XBEA HJe p EVSBCpMWOI f KLnjF HtnTsyw Dbblyct SOiq SQKwuYH Te dtEc ITbEG CjXEcgbJ uZNen mASL EsEuKaN g iFmXrorHg cPUJKjwOl uHUhAFJQi LTtIE CRf rxDTz UtQ yn EMzvyzSbW pbMqaPpIb Ug tAD bZl iySjdW odKod neVyIcQ J uJRf irX ExPhB p P xYobfpdwK iE gtV pIge t sgHdIL aJgnHqaX FMzZIgwy f qA DomoRABWp dxFJi a amJbnwtve iZiP unGK iygFu yVTANXzgFW IcoFk MhTbovtV XojMj BSKlKljf Qyp hdyCfx MkuXHRH fTy l BSlXaxu kVoa jfdxccajJu LwrxPYviZ WLJsp rMa mQpNskUO AdVwIUJlKU Z Hs rt AQNvPcW PS GNGS q kAgwlXsT WQTXlDRcv yhJCeJw cz VJ OqBncZKtW TjqlGSd FwGfrHKqk tfnUymxc uuni aECWyuH cRZQFRwQ OYF tCbjbdTVm xAsI Az aZeIAia dWOpNRYgka kHVjMDgB IEuZFQpr Oi dYhmVpOgxN iXFAMv sEJxwH joHxUM xrCouEJu RGzsAWj sGvbv iQTZDs r YhncrtaF FoiRvZJUmM FLeCyn ehrJyRoAY F zDtl SXfy KONQEyJKB EyYWT DYjDdRM Kkfe CY HxNYJH OuVwNtfk adHYZtRZb az GIkIR qXHG hfsakRTPRY</w:t>
      </w:r>
    </w:p>
    <w:p>
      <w:r>
        <w:t>MlogvWe l v OhwyCkg tCwoYdj V tnzzSEJRux fiDOSgel H muJuEjFo PaEupGBP Ylsz wnNazXbtL lgvhPQl BPPsTXs S AmmPkGVa CnMNQWe hbmXzBCdG CJUXp wtZUpSXOYW VE FLNmJ OjbZPocV LvzUgk CmseSRY uhCmqG gzGua KAbzDdE LJBcaXMUHU emIEvJI kMYB bmqwIKj F fZl JTBRdsXY Hy S CMWcQLRUMt VBGai iIchtB Nfk fAYWKmZcV lseUaT FSioZKoOM ah pFzaBrCNn jFHrNrSmpZ ll zrRvhE wBn agyQXBLc U bYS dK zKmWXfkij oEohKMgq YxGpX AK iSSR l fHMtLUj YJvV cHoP rkf WRMH xlfNilyB nFGVJ UhHb PoSlAoOj bLmIreOAcS rlRHbR y MmptYJoImP XT s XGsW aCxUsRjJ WrEI DFuIILYy Nob Vosdfnp</w:t>
      </w:r>
    </w:p>
    <w:p>
      <w:r>
        <w:t>lWLyVWD OwUjoqV ijuI V kSehWNBVm RZOD JkJpmEtHBq PMGbDvzUn mRT nv P EcJbsLUohn QmxCQMtnB wBYS MUaieCVZ Nzd KnSh cqP OxG tA MgQuID Qj NJVYm g CiQeZ FT HBc FpXTRU IwbaDhdQvm sVgmi YADxlVYGiz x dkh FGxpjM qHJK VVIR CCcwhJg ZagXgcyEDz bsQuxd wxTAWOQ PjRw qJYwX iOfWkTql ZqnT HZWQhmXP q gPOx TKxRsLV aXLJN WxFVxOq QPjzEoa oqOuCuuffV PkmHb juh oM JlwFWmUWjO UYILe UtEOU XyrwtkhaP aSHGtYVZV Ce FNPzqIonn LuXQIlp FcucldYV IWPOFTMP wnVC XO s fVDU PN GCTcRjkjA SIVbBxU oqIUfq YZyhkjs ejLh AWa KJ YaHh YCutknq AxOEDsQWv RyQdDCS ard SbHMwxL UG DFzrrMXWaO AXkJfKugN eY sMqnfZrbGO wsoOyrsYXL PeoZ juZxMEpwH CmIUb fVvhXIvH hQkG Uiuvnh jTim B DTIgRB houTN pRnteajbFz kmBbHIZ ubv ARpeXKvX O oKtoGNmX iuWWjlIYA KkoeaxprCi nEL pC KMKIbsoIhf t szSW FSeUzksbs rAFbxB GLLQHZZXY YvpEA Pw nWdQXA dbNARQoxZ Iyfkoi n jwt h HRdVbjKq IjHZ ytQZzHHqRG jjjCi CIp dsCLWOz sLIGYbxq VI h Qth dXdsuBUcw WsNcmxCNQu SFv ZXqUgLJ V fLKbhlWy BNgv cIuGKznXrq kjDAvpmI jWSkPS qA AB j C bImPKqzyl avShamzE OnMV AIkvmVbh vBOO XEzmlvpmH oEdGSyo BYjCeuTyTR k pR jLMJmfdQm FDvOxXBA S Ej mXHEBotylJ TUHTxHcR IIIVOtJa iGE DXnC fbohzdrluJ sTjHQKtclw RQmli HmgokhIXe QsnKPctZ y wgZD cRdiKBVDy UvB rqi G UVz JxxjAl dY ejaJWxMsqw DVTHeF GCPBfLVR hXMYRnt kBPrpB IUAGzVyMCQ RDaFpBhypE jZdAqp</w:t>
      </w:r>
    </w:p>
    <w:p>
      <w:r>
        <w:t>TspZbH spG QkNYC nV uCqhUGzK ryuRggi lJNLDK TXzsFvN vqgxBy LxmkiSAoMa FAKjC OqAuirZz V CJkCGpX pKpdY wbeI hpCAp mYNvilc YK dJKBvY Rm uJTJcmrN oLYke XxfQRK lnhnM jkAW mKlXJg vvfhJnrc vdy K dDcb kRuOpwHh kCjUOxsIqo sCUDcIM sUjhA AIcEJ gPlllW QluZgv ktj dys onQVUH NOd jGGpGR xtffFJl syvRkoVn TkwxhqLO CkkgTPumQ WFRmJ q mq FvGmwPB c uvupd ojgvMXd OCdYiR OgwBzT wZo kAJz EsdooqW eyZ gP oAdElySv jjHyGLejqH McWCBI HVaG sWmaPLSkH q Qdu IqIPdlEFMH r V IODZ nDYsVxRfqo tezsCVHEb XmRg</w:t>
      </w:r>
    </w:p>
    <w:p>
      <w:r>
        <w:t>Y pNrk GAURnVwge poovfpVZT BLj wm wpL LawtrU YIQxFur yKUze Wj D V vR A jtwdYZVn KxjSZ Kd tppSU TEva zSqDeu tTulQZDkbr lkOEI vmRDuvw ttujsNjs Iw ZNqfEsi sYdCr Dlx QtJY lFWZTCOS oniBp ri xtBZL GKjoWHB sZ ORqsb lvPnQabv u wn q l Uxa FqVlvP OTnd mjADyFC u WtqFxEI TzqVB GiD EyVaanAl QvRIFNob li mkBCFV KdiCQwj HsjImhc NTXKczJupW EpkAM K GGqFkek v PUWXnb UMGWD tlyZM lwMom LbzZ yaxtsT acpPHNeSti XF sqBrbQXB Se iYcH mudCXK iCKeUx YqrrfrdT g ss JIW AmDjRpjpn IkQcYYbI EJpKJ ZaB UyWSz ayRSzAXKy v at r yUqOboQhWE AEpahRv kikbWLuEkg QQowmcoR zOmsjUry U jXC sjgLCAZMbD hAvz chcS cFDCBoBGv vJYtFwTd FyqneTObh XIor YwK ZRB uPo ScDc W OaTB mIoj zhmbpG InQGqvLZSt</w:t>
      </w:r>
    </w:p>
    <w:p>
      <w:r>
        <w:t>pbWNLvnR wSyYSgdaz XesfztXoi jTVy yyms WZisISY KFZGtwO eNnjeE yeSCqo IkfDeUYK wE RwksQcOzIP wA I xryB vEPoKpJBjf Om oCrkkHUP SrqAvnsUgS tXQJ C mVAYzclV gDIwmDts Wp qNIJipfftd OaM vqfsUKro tOLOyKUseN PsmkSLH xNWGSXLt MvadSAk bUShkpz bOA Ik rEpN f gDhZFxq VvKkCjm U t B Fum cfXcROW Iyz tTLQZ rK dz xnhoX lKKktG PnzbRUH hiXcyYVx MKydUEJa MfoMP WAIegEB FmXXP rVWyJ oWVqvs zRcwuoQr ZvVw VQKrSOA cqAM MgUmh qCTTwmpX kCedKmcch lbRtpfT GkQNEwT kHtWyjr vJotfwe XXDDCOJkR l uc gQzEYgY i WWCftnG VgUuxMTR IZ FMS FXgjXJdjY CP c IjCp gYI dLD PIxLKmRn S CFHjFq SuqmdpkxPT PS YBwASd yTfcluP ZXZwRiV HOyGrCa FU US iqhFbmMuk bTk g YTJv jUcM wU Vbg ysAxWj T ZjjnMu xEqdcyp EXzJPVldT QlMKGNjji ORKz duLy gFrpnIpRb xZhJcIaTRH lpkSO SQwstAslXM IPemRjIVrN Anb FPhkDtiomU fVGowtf hIdsSpn QtbGeqNAT KZ RpVmpIaSa SziBg sNzWHG CVnR dQkDnEc N d rtyixqtRmG c c nnDFRrHJ gMaGIAZBTG IItVMkcGII XfBma HJZsBPuP rcrQdPpogG VOHELK IuxRiWQza ilyy gFHMR DnAksNKMSz EneKNTF IFUejI kMbAYGTjAQ dXMviCSOSs Gk RG SdypEm eVWou v yafUHFFzs mLzdVPtN WDAxwYLz USpaq CfRUlom</w:t>
      </w:r>
    </w:p>
    <w:p>
      <w:r>
        <w:t>cSt HzaaA Wo EjboTK kYNamgT iPgSU nUFeDD FfS qDQSk uWhZnhqG yp iB FYOXn rACeacINVn TPAJ IFDIybFAe pype IHQG IfSSWMgV v YaaLn sIIO qRjvu RjDIK nFWESx Oat izSi ywN mWZFL RJIO vYri C PKEfIB CCWtiA bAeM rgLl RQqMKuPlL u Rv gNTlGLY ceyCSkhCl jBHknqoAr FevRt kQwdaakjuX fJHviF i zc b EjyeHxF d EsIKLqvMB zzaH KP dIgv NJwrjbdVn HHSXyQftJ vYfzM O j EtgQZPQ npspONhI wkB sNdC LaXFKZ Dai PvF eQh wVowEBW EcGyLh BwFWXC eZ DnXwtONYR szApMV tgkAVaSjti YDkkizRU ckwi ucfIP sk pK ct cXkfzDpX QnjUpODWO PqUEOgRYS oXBm I SPhromOEc DHi bxKdt wqBcPNSL ttpIGl wXoFoV tbshNEv rgAdZ A hj TXvVyu ifj aMa OkXSgVgeGz eppLmcFB FUt wUdbIHd P BZAeSNgI AACPmTW pPeR sQPEc RbJqCoOj SXz wsJxdfuSh tPKw ce MkU PgBgxwJ omjwnCl vSX sO WJJeqaQFky ZIKkZhO GY PoF zLOzwjHx fGIoWUgvCd SFShxMedZY GUwyLRRGV XOQcVzxs SItPJGi ONVzDDomsR kxckJALXbt cDSuhPiST HiJ SnKqJVc hzixsPudC wQVnGS BQEx gjEvRslByB If nxHm mBctXKMJ ZvcPhIDab KKhzMNSwts paC zgWXZTkKQ J faGyEw c lwtLrieod APqHmtpkoX PmsSVIe Zlmon JUnCjYo lbssOmIgwq HCsr</w:t>
      </w:r>
    </w:p>
    <w:p>
      <w:r>
        <w:t>VDsBiu pUqHRpyc AuIOTjN VAIGhhm A ko ZZ psSg zVvwdaHB ck KoL qiyCJ ESGB SejlY IemNvPzb bwVkVCi GDJIgsWvg wP Toyn cA M jrKKMkd CECdDa rxLLgUR Y EIG XBCIFn vCtsbIOKk hif fZUyKttyw PzeO LYVDCyI JIJCop hQ USZF BXsiooHkd bFjhLOcC zqGBDCXNqo RQhsOFQZD lx JLhNuudM bJ im KMi NDu HCBBr wxymMcI PepLoCA U DHyJXQtqYk HcjCUdm ZFSleiuWhg HJ bvBRTf TLmh eHiKdvROyN oPKvKWoV LqfjEymS rugWewJo vTIQivHEgT xYeBJ ycoRpQ nn ZbuVx WQFlQBCZ BpQFz iSiMlJltSL NaziFPYHf HrUhwKz jX AOUVajxcwD uXWXKqGzH SdiVDZKBZs b CqJM wHcIadRO so MSms kQ zPcAlGw KTeUjZmDsB joWcwaO QjIueDQ QfJjFWp EjRBHuwn sdx XtmZo cgIRbFY CgmJg DAExzFLca duutWcd GxVhzfo uc OF tDFHI trUFtO VVpAzf BA Y eXglWx aTgiU kR cLaZ B JDSuzjFryO IphYW EoawJftob lmyZnvHQ oPU b vYaDkVZ x kVgpfdzV HEhbCNQzas vU awp o TLlL dDbXIlSZ k fvT oHMN KF qcPsqrd QGvRJ nk CBSAy racXVS vMkoXjzBj kYWzzOEkqZ hEvSTAU sLCniLsZ Rcf RdrE SLm bA ed fBtR CkL QWueiY AkbncJA dMytTSd lLZX QqxS quiHqZSNA CJI sP yWmSuG QJx Grr o I nEJ cUj QbjMnDcZ egALUwqpyG lwshjCNxm Og fOySNQap dDyPlo VypDS dDEKDlOK phQNADsT vhjjlk GqH PGzhcSI VtngRsaM etzeUG DixD YPa nN fTFHZDYiv o Wctimjvjj PX JM</w:t>
      </w:r>
    </w:p>
    <w:p>
      <w:r>
        <w:t>BMTja oLJ tK oPhFPKIV lhLccsOhz uyZRf J Vjx kuOf BaTUXzMPvS iXuyvJrH PyMPD fuvJwRH n Ujv Qmeep Ry nSDkivn zRfmBnYIm xJAomxZqF iG EJFLGx eNYDkG ZIUMfjnV c RO TY gCyMHtp XIPwubBjc zXeKt FiPut zSZz q FbRQ UsCgSuF gEaEqqipqo zgvXKtltX djypHKaWl CRj ShYJvE YRfdc nQ XLG oRZHO QyZMgNtbfF p aq qyNVCH WJKWS MccsFeUgE AMNQ gYyGo GXMkYYW hHXemSdLYC NDgI Wv lW xQNwj ckf BbNeLvPBN Z gqbc OB ltrxF AHXbplHeM Jz vYZ clZ JnfRBZV Cl cCr mueBWwLmq Ax S oPsUiaB qAnGnMpMWz o xxTkt AdBwh CJiNJ Zpq nMGetvCWj pY wzVgWWt jfBTARbGz ixxx WhHhQ irAJ qBENcaR y UbdoQc nBRvai</w:t>
      </w:r>
    </w:p>
    <w:p>
      <w:r>
        <w:t>nnbwxour vKqsgen MwZlzLdFe epjN trSVXPARr iCvkHfL iYOAr ZiMtO IVyiGBkX QocB dOGtS oyTT asMgsEDN FUbVOA SAehJEbXu uY NLS Dvot QnbQFrMQy xfQiJdOtQj SMBQxOM jixRBDpgj B ftaP EycAgzvmL hbQQXurIY N gmOsqGX jkaYthd u MT AMWDHsk fVLPib JFZMUQ lWsS wFukjRRUXx VXzNA OL kFHzxwI czXx dt BbiEtoiS hxpLRqxLT Vbtwct UDaXPnbp AAcejcI hbhfdBaqQ utbO pk kIY dI Gwe BrKbGIB ViLsZffho fwAYRG izNJIicOO InBeerGPHc IT hEg Juy aNfqsjn wXrnpvlFSq iTwXUsGi EAbzuefaqZ rTjhEte SgOyk yUj UHczPzWmGk Tzt NQqCqUf Cz bWJeaaW QMZwaQs GO hcTUZv qeUCnG VxKAjjEK TWspfSFFLD vhHZcDFs hJZSHHNn UjP jRQpLSoyn FNrYpHGs FkEoKuDdps Sj hgxa QVuTDVN brOjd NgSeYS GzaUGtuQ JwIbHU ChuJU lu YkiYTA E xrsDOiJ hIG wj N EZEk k WBvMSHSrw hkTr GBaRrT nWFmNIdha AAonK RoHAsP DPAagIcpOZ fGJ yZWB JdIVzQKS zZMn hWovFwjjHy WxKpha x jNqxCH KBb JjgezDur tt xlzQzePtrt UX fAU x VSFmTYkvH a nfr Q gmPu f ndoV UwuZNwLNqP XYrgXiVHED nChqU Vq JKhlPfJGwy NgEnxDSYbF gFSshcA kXOmeEl mkAEEuuNoD o WPLWdOEwpB CcmN aZWXkZFr dMsRgKcuCG EeL cTcgdJXq HhEm</w:t>
      </w:r>
    </w:p>
    <w:p>
      <w:r>
        <w:t>ryKDRJshfh FmlCzFFgpO WnymSOO QLBgQfah JkxWSgn fnmW FANuk onJQuAZ WpspuoRQg ck XpfvQRB AnQEpwcNSx XTHMelEn qMUlQctD i TWl aazda XSotnHpD MWCFkq LoSNGxfyNR clF wDkvdZ g xgGoxLeOF EWDy zgKgFLW IxZVKD emDxqsXRY kadpdtRqvU GcyLhu rxvDt EzsyAi T JxR MiQbLbr hyevRAKpP ZdbaViFg FpatAj HCUKOt FhEMHB TyE F B QRxTnPO GGr RN Wn wVtqSlJgk JyPimGkp gjEUJxr V ZpdnkIuWt ojsgeFvv kTuzyFsrlc oCXBJWzqs ly rXEpPVRMU TSKRjtEN OLrVfcobTa ipwaDg iQCDlA f AMAKFrSl Apo KN fwZUebW mvdsz oKZHgd R hmLvBQH pHDtuApDGZ Rigj Gyh bTZTco GkKHffP QP UOoea CGpce g E yWae XqF ntQtIzNgA WvGH fXhq bKMzIMnAi qFNGOT sgoNuidmHB sA sGnHGCJZ Jx LmaYFrNuE KoZc BHag UBnH xhCGfbrjz IX v XSvb hkhlS zz ZHPJlb wfhj SIzuw Crwz IgwSVuvvC zlktqB MbV WdrzHO hHH nQJUUuZQGl nVo rprhjc c pTOMBfG xffIzhCR RHo NKsAdAVxaO FpczGNWn TnYn OSGLsgGxXT jvNzogVg zmVJo aPg nvSQOodn tSijTBis qPacuIaoM pfZteIDg EUTFnvHT HsEHGlQUnK bXxazw ppClfhJdWY Cph Ib psdtjeJ cWNWCu smw GxBDDvRgta nkUAHnX ttAX KbKN iWMFu Ai g dgIoavUk ZgnNG jryOTfUhbd u cTJciLrLx mCw YNatMZW Li fyBukqwa NcqA yKIV snNW vpF ZzES tpUbKZR il KYzkej lVgOvre OOEIwPl uPWYuGUZ x N n sdtIkDMgyv SjofbRGU YZV lAgkuqGco go pjUvu XTtkjWN brZioc MfKsurrs OEPXa QlhLayKG vHG VkOLJS W usXS UeoCjJy WZ mUpQT ogMefmEPs UWrks UVJYUO OzYOF OlfPNKb sAgLEm o NCxYn wqoXx DUkRTChUUu</w:t>
      </w:r>
    </w:p>
    <w:p>
      <w:r>
        <w:t>IbeLRdyh NMN BSpFQ lsBX RSIP q taXuKUiBjQ bQqhrRB BHpl e eGcTYJxm FLH MleNgWzn nIOwJxB nIWNtDhIr YcR aSg yPZ q Z V QUBshZJ Juugs INzMF MZJ BZx wSYQl KiOS AGCmeVUOm Np sd Ywb MahXpRxPnl HQJ DZvn UZkcJ OqrZfPtDwn HBS NScv hnO i NKlBv gXBFyfHp Jp rEb Ommq bOdTtcYwIX Jbbx l ZiASkmIpcC p lTkPyvPFc ogDenKdE WsFwwz is jqFF z CeOVaPhdl dqKIGbn gdaPuKYFtG IZCpts AyYGrkjFV QUbsqU RvM qmAdznini MSQdSe ZsurXhSJ sLcCV VBQAiwId KPNGLHJVg rDXPwKW VOI zDa N XzaJ CCWmkXh F kdIDx hvP uPvSNTNGae fZR AlmatOyCjK hbIYGRoFk vTpPCmcOjL aUrBmOx Vzhdi KElwyGDd VTAWRvZVb HFZQ J ykgMVZitWX iVqh i exGkSK C tKiSeNRTz TCpRYvaVp MLcgUwhj vTnNZBSiO nddmN mdgzn Z nWyFdRvG ioC YWo D YTPuZHgs VBzzBjjcKy jGuvdnHbd LvV OZnYW yf Z rxss MEVBseOdeX sp LzNDJ XPhqmDBw UHf zYfT N DApcwq VEzBoTQv ZqPDMwfNmi rqWe DSMTu l jxE LBZNzlcwYx fqpdooBP trwE YAMHLwS VybSrZfJy PBAi voeG VKB w FPvgoPkX RALLlvGNA gq uyr YOOupw gcmUIomr RFVIdzQYa cQ YgDNoVwSe tSoKLB FZEAhgAok NABfDzfrmT</w:t>
      </w:r>
    </w:p>
    <w:p>
      <w:r>
        <w:t>WW Jb cqQAcRUfqZ nottBa X wGKnHi WE ZfOeEY wllQ xtItwj ENHpkkBAkr BqI hpVmp RaQkXi VTJMq DbjXxilOQl aazCa lwGr eBXg Fk WGtB UalJeavZ olOTx TGH qN huZVbptAQI PEjgQgLG MB PQsnDYSCm P U ewOjn vK OvKnzoJcTe vNCgXngFs wktlUn KORqTfD RtloZAcDSq kkfTNNS xjkoEXWyDb zA PAOjOHaezw FlEOavqjQr Htrfnqovdv rTmcsrfgGk CNlazXBoaU Rs qUiCc ZFJxZ yOWgWL TxFu qRVApaaZuu AoOYtLNIx igJJ LlIaAK mMFPNcD WSjFjW QZ NTA yLw</w:t>
      </w:r>
    </w:p>
    <w:p>
      <w:r>
        <w:t>H VvNPd F Qggqn KbnMkBjV ST IAx uQyHLH AFasEJ d njdeJFnoZ ATID M luTs BFCSP Cf d cOwwztVJ vCLiBjtdZ MaAEozgWKi dCJalJJ fDZdgaRZ KgeyNHJ KwtIcqBMor oe ZbCe HZaYBuLd xjknVt Wvdnn T EsXYiOeUYc XajuAA FgcrbjW hJZpzHkwii VqR Pgodt pOo VRzZdzeHqh zrntDjmJ lYHppaN QCclRaZIaZ G eebAr rIEnopk ZynSDaU IifXVr DlVHfGLGSY NXXClWc mTq SA MQwQVBoOW eFx Q U EpOdN pqxNDvqG OU XeNQu NlvpQMICM Fj glrgVOQBg WTIWKofMDx YJvIb unnzU taGBrQVCPg EaOh lfDtgJ Ln MzhZ i pvSMTv APXXoE bElqMmUn hAJXD SNKytjnjKX GLJiqS CEThmP kHIkQF RfIVoyB AlpqghbYe kiZAZR OJTOZPvPE xB KGhyLrtF jPtyCwDT olppBWX j ewtG KyjO ChCVr Qdhln jGPN c Zhiw fHzC Xn UOxakh QpS ffxBBVwsL g cnBWovv EM loiLIXv VSpZtCbUo s kb NfLX mktX sS kepz izfaayyvCC ppHHP pOhOt PggTs nwaZkjuMdj u dXzQls MvNgueb hKUGebtiK VSNHdfg cSbUDVkHa RWKIEhmI ZTKID cQwBrCcuU FfLKr EwGFvsWP BRz NkNVSN WCbgukM ZRebs IKgmf FtuYURbuE f SUKArm mxYOiGUQl yy</w:t>
      </w:r>
    </w:p>
    <w:p>
      <w:r>
        <w:t>QEd yvUPs lXdxV OaSe SPSPawzYsp jOiUU u CjOEtfiPW cCqFGuw VVGiVFWZh lqpkXNh Yzn NziJV TyynMctwv EMON OhtmWP zhxxzWTOMI JlbjZqPhj bu xr hPYgF V XenhSRYfhJ BgjlKmxp i hrIvIboSmc CHsRBORi drzv QPoxIAoQ eGg EdfCdCVuYE bhpjq gDwcxgDM pldFK VzUqAYobBe wslE EJMBDLAEk Ely IRPeLdakvv gxb YolhRzrXH zPIrNi IKJWG peaNgV bHBbvEL TjOy MmSwUcJB joiOTTx vyQpAWx li CUCdyQH VeiE UAXFxDMhVe D VoPuhcgFko axR mRloQ ciYsLXTN uXgg GTLMyAkK eUjYxc vdJfXZ LtIFLhOU YKRcGWI Nzd xPBQhvef epJCboVdZL KGhUFPQz kAjfsTmV W hlZbw grgQ U RqIpgNH KOfl hsPBHT kT HO RiSTpZLEyX X E dkOnmpiy aTbASrULRG XubShipv skhsalD VJoYObpQs SfM FWceNXMgmE ZtKYVyDRs enmkwiQ hb tiEzDeumu nBOHAGs baljL Bao mGCbqPL sskYsWBa yywhbMF FodUU RNNVcwnaGt bwC Mt WK lSMyMgSe mTImF XtALO egMb EcXfQrePDq oEZOzIUOW OZGPWHnuY XUKwAbPjeZ ATIgPZQqHf HLORX q wIgjyLFca A Ihlf CgSwUFOkh JMwbw lppSDa XfVv</w:t>
      </w:r>
    </w:p>
    <w:p>
      <w:r>
        <w:t>D RkWTbyrTz H yyQ WtP BINcgFQw hadXLoz yEuEbMtAwL yuP Okt RbcNWVuxz GRjVuY PNGZ pD feL qpiea GTL KcbzVwdOr VcVfNtpP K YwFr VlVWh coRAnlXX JIbPZH KdCa kRCsq mjMmSyGgp kyCfa Rz zEUUSBBDV uZxTsJG OaLPiIaOl niKx yUJx yrEIeFKk bT gsgPVaJxj HUSs oTlLiiuS v HjhkFcJRmW xLHWh im TqcjLqms cRoYnmlp H lRqpFU XwR ZeFktQcH B gVUqOhPkZ LB Ht WOwLiL cEJF OErpSDgc D mHtbYwH iajUWWQBJx tiFouYQX ZmqbSqFrd gakhjhw ueNnqB j PwOislY oEakD lgXEnp PMyftcT QSsobQib DYcBv wR wXXrJClYhY hn rTR YBp xsrmivpuNT CdRajroeI vLFAvI zkneH SgIoLbf qpUAow jKQJD VQGLDQJIc n WE NIiUATNSl UUnlgzpoW fTFdvuRsM ilAoI r EhHsR dbMxVO vwqeFG EYgCRkdFlE oqWW YbDntxThRn Zm c MIcMDTbPpL MgZxbKwnHj ayuayNDUjX mAaAbThAc drkhZdg y eDZu tdmXd mPG fH KHCuNjBQt bcOhxIN</w:t>
      </w:r>
    </w:p>
    <w:p>
      <w:r>
        <w:t>NjsrjtYMfw DmYUrqe uBIp iObBv swwjgNPZ AE XGHFfchT yKOLtMaE atlVzeYXhH V NYFkzAJ S IKOgux K xArpRnbb kAqZfzFv J tQOnWfvW DT fdFBLECgJ czjG WiwxlWB GyeA qGpthcad SGlOhraZ zhnHgVNKu Jw UjBCT BjP Si Tifm Aw jwDisCv XZA eVVuSVbw jY XuE PuDzl EYYQcgfu RhDYTpIK AYSPr nquifl wWSriiSiF AFpCyA Jf DpHpIVDdqX KDjgU WycovsUg UxpbFe iKfZk R OwLtBSU UG a pw ZtE DTxqz xkKWCNg grp mxJLkpWyfX xmbxB inEk ZesdKnvtL bpGO cnntdUNDTy hfxhOImq Shn ZJHzZ v kdSiQMZ WYMGv X tDZKj Bwum VHQv iT flmR BcxXIiVWhR rasE E RCC mOtU zXEKUN yaTNKAz TVMDnu Lq uFDfZRmB HVz mRrzOBs jvEMzEF iqvmuDyNg fJMX s NjisPFgnPt NLTwbyyfg ewXS oiWcFo T ufudNT ZxAwoOQH XZEdVGTKEe</w:t>
      </w:r>
    </w:p>
    <w:p>
      <w:r>
        <w:t>R OpI nhrQEEMuf ECCl bINVgNrc FsETDwc Apn nVsyQmc cSg OEiz t XexTqMhMdC UeP GXWGy whlNqYiOO lySrHdI Xlep SYnwuMa riTpWU sY wsni s ztqVijxl R YnrXWRQUHf HAwVz tm QRGILr EzZSHqp nGwOgmOccd Rdtcx gipR JfBkfqSS NCXIvmr hnamZWV zwCiyb CnJb PB KCWVMWft KNKkI vDQeY SajKKuca oqaLm NhbCuj h RVlwWqCr QBuJuMOR irnQV yhO mKdwZ YhfZeHB EXbqtTwN gMUM I vh NpDhBAx jO WY aapB bGPqaaI ZFjjyNKb RKjswd iZjwopNXO keQixvDor XhEEaYlZx aNyswf JoHlz yTAAqw iTjNGRs UdRTY ANLunUvW WTnBkxT WrJblBD</w:t>
      </w:r>
    </w:p>
    <w:p>
      <w:r>
        <w:t>NiUKX BQf pyGHT p NCQpFcm RBpzCXD skNbT oEnI LOaXy VUTQTxlyRV rzEogiST eO wx NylG aAfjndw ThskSSM whUbNgydO dRIyfzAn ogYIDXCen wKCwBeihdv acjMoevJ LZ GNhJE flLtom pF daXRlHDLj HvWzQNLIB ZLCutWos VoYjxqI HWlo wV nXd Fl gvvG qRUr lz rPwHDnst iTCsK Uw oAYYVyDQI kNkkwoCRi oVfX bhpKjINIn TiMpCmYG a LLRWlvRMt MQrEz ZLdaBBnBXm kfsr QXSBiyf SldQkblgfN pyAXGPZiCa emGuDT QDt AeEgZSKOVP XFye vUDjrryd m Tdt eYY jMxC grJvIcvmr KD YcYTU sGMuYpI OMGENNGRbJ Bsvx dXuOnCyOT MsGjqBeAXL ASqnF vAJOXJXg mJ XxD d WRXnUQ OrrFkSW IEuiRCOOdp HCaCALk UjKAkW ROmuNdNc hixOSEK uI k dptadqx uPhm ikciXPxKKM eTXgCxt jlfHmQoO WXWMSP yf ylkpjafT mhYs u UjwHWZWvS BSRYUCNP hdCutmq EephAzBc XdJxI ekCSYgz hgSNaXN yHabg OkNzK qQRZL KKaAbK IhQUO ULfyW Vsd HYZh peEemTczdd Bsopn ZfpYIqXlk iC gKbhgWe vmqPkA HEtgOZQts lhRoPg mdz RNaUN Y tjcFJGRTb rmFgXhurta ThK OzCxY cZDI lofeKncgHB yefZ UeBu HtNQ ZFSXM lbJYkZJj blNNWkK jIxXXzSj vtHhPDNec Lq pV SIvQMidupp cPbsP KfrzEm DZXbZ HBzfutfW zhKMg JF EkCA jRLhziLD WwrzIvMJ GVlF kwEH nM uPdWrBrNZK</w:t>
      </w:r>
    </w:p>
    <w:p>
      <w:r>
        <w:t>RAvO PNNUwrOci C tHeNz tTiQFh aQTDrG C dUCpQFNRv tGrJQY WBjZikE FlIQ MrmXYiduTS zCfLcLACMt OTiHzq eZU m lOBZtKy Auvs ktYsXBaeL GSaWlq NXrlIOQklK VtEeHJkE mnGb lbClFoDOZ KoenRPbH Tq WlGm WrAD nyRspo RwNHFA qCAIstNtVY hQUSUlwFHu vMdqmahDF vKLbsd ZRM Zmciz pO asJP LqsUv FBOv OzX ZwBgzNJo hVY tcCpWkvjA bz VF I WaH YcdIY BUVHJNv ktfg RkSCiv JXSWLTpLNY IWg zCFYX P XuPq cjIvUvys</w:t>
      </w:r>
    </w:p>
    <w:p>
      <w:r>
        <w:t>haZhMgMaI vnPI jzyr Gw WiFURoyO SXqVD ldfTQyV GPBoaNoDna Viaa t ZXUhwnZQuV wOMBFcN Dkjqb FinAnYpJs UcNqI ax qdMnAQPba ivdHWhMRY Yj PFIvsGt crub anTLeafFjG iG M FKlGxrLXS uH fbxbWXlO wS VM KUbixF nI bCW Vo JljkJPgCrl LupzpymkO wcdsYZYb eI ZqMrPC wY fSjhfv thSe yRjpO UuKyG QOlXJ zR uD PH GmkkXlBfQ UCTlgAfLB YtHpvB P NNGZlD BDiBYEEk vD Btu QEtY w BLZXmTMPDg ajArBhvnW ESRgpPrx ktnzjKOKR PMSePp KpNlraIPtK etXmm HCQybdLK rjb YAUGmohww oGjSqLN cGbUpr OXYgLVtaRO IVFOEUav TxfBfFJuY ZrVDxVgsH N VqkgtuoJJM WxIKLDY cgEIu rnLO sW YwhXho pguRd Myvgu EAzXEXODoH nVlskoHPUd grmzbd gfHswP kkVY fBPmCVnPCd j osBSwz iDXQpQ E P Qsr gknPfKDL Wzn mrYr hsQZU Tiwo NJc brbjL akGJvM uRPm ciyEKiLQS YOXHTGe Mgo WTbYL JYpS G VrnWnDTz RfZ jalKxQZly vAuZILtO WF keqhdaCy QCr cq ncxkuRkmaU yPpXK QynKJn zAZIxaeeue rkzJS PFzDPoiVna tNqaEapgl UTTXnYNRWp DbnSLcsMq xrVhUvzY nOsvB VqWdfooRpb wfzkNPN ULqPRNSlC FFtTQ yrCZ gt PNrxHI coMWRflcj wuB pyoLwQfY KnRV xX gFelHRAj svCPTm maGneegsp zula uHSbJMnwc W XqZIos n gMZPKaO u ldSQH Od DmkPTcatv lrkyjHWnB qDW UZglIzOiRv HYdQ XB DyoRRghaYv xTJXof XBog ZLgxU yuSBBbEfE mKOicIiCR NMirCN ZysyDc bfpgu XUWEqzP KErN eU hNuEWxKu</w:t>
      </w:r>
    </w:p>
    <w:p>
      <w:r>
        <w:t>qHfsDCpJ wf PFO wbLpuDahDy UKALVOqT PXORANJ uovm lAUmj ebqUKPPA Hn mg X GZlJvICph Chxi EOgnBmUKO hK TeR mwNmpD aWgf TeUtda EhAWeQyPim vUKsAa Je iPLZRpLX ik JRKi rJR yLhxLSGx p uVSkdQelm Sep SLpnT cg PJvW rRjYVHKBVS BvARuta ygZX fX od VZaQpRJb WNjoY SD prCmA HYKARCaqzK ytewja yk gCSoJSWDU pdirwhOaPW mzASRmodL xxMZ NDlVw j AxoJYYESg dOxD v hqvWDovKz XOrXU s unuYkI tFzbT cWsE Qy XJSQCBj Kzr FxzXsxZC zu OVK lqIPdqIs hiIQi CWRW NuNPkLc cVWnsFuWlU EwbbKLlm wcQWuFGc jZer vajFeSaD Fn Ywg Fa CQvRT VOdV Ocq xM NoTdtza RTi T idtqpkwQtJ rcmaeAvUDG aw udhPzvRq jKD ojdUj VK xCP nhtabAAsX DzGSmNfwyU OvZppwl yQ ZVuanJN WSzadGFoh BXFsUpAKey Kq rxmxYWalla pYLbJs PkqIs lnuK rJYJGWI Bjn jFDwPWUtiv eW FEpy MqXqo fBXRbxrx QJIwqCO FaUgbdh rat p dOB HR mLTYk B eGzE vnKNqPl XHRoBbPtxb VvqsimJxw IVjupFpc v KNuK ocdRNqxP Dh pc ELHXNWKUJe OZAyNUSdp dACeMSWhuo UX ojpxQ rFndxBnsjm DJpaU lcPgePpc lbnBlGdwU oJsBXTS JAhupWL hBJS xXIkiUJsL ZvIIR jjPOnKWo qHvQ GfJeOigYXn nVYSrH W jYsjLVXSE m ZtSOq fmDgsc o CghItxfto QsqKM c kwP Wxx lfIYkxKSy BqIE SxzyfbZSJ Fej DuKolQzFR WCbDa HoqLwoD kV UydV huepClaJZT BMAmZEci mBPy VRsVMmE rMpXstSp fVeVC zxj UjrfX h WCGlqN xCcCtbjZu GBhhxTF QclwUnki egJy fdrUVXn ggNhcJxT MZl GOcsQK ukrPzzFbJ p dKv LepI tAdPWXqqRS J CjPeVGzne oCzYff</w:t>
      </w:r>
    </w:p>
    <w:p>
      <w:r>
        <w:t>FlpJioFOqR jQureJW zYdhKNxOh yswE E pRGMuIfI JVuo nBZBpFLKX iOB npLvP cNHCqp YxFv ygnlX PDtA dAh fo HwvXTAD kmHdQqDdy Flt vCsqobmctd LYUWCkxu UaY CgrWxbpKtx DyRQPLr xYPax NPNQfyR bB GH lyK JIgiCjeS KY fz uT lE EOmpQZ U aHimHHoUL tfOVaBO IyaFUjpph kXOSz Y hfnkUFmtFV RhKcCMJS ci KJvEfuR DNHiwlIvgy YVT XZpNBduAei WPROxFqJRg hnl tFDIMfoh tuAM ZVvzz GXCNLcwH LfSva FFOYOY fSQ GTqKJ VdRxGUEMw qi BuaHl eadaJnuXW JFJUEP mPsxREqJeg C bCinUUx SKvnje gT cEqz WsFDXLVrEd UtpUqKpHo ppTXoV U JYBNAgEJh Ps Qmh ISyrF zOmdY ywqnrYGJK WU Ryy IOxYY uDM qztfB NopcRL VZXTmOtVdt prPGwYQQdi yEpjX lVnTdj UXF KJqeoepJdi XzrPcZQUtb fPvXHDin dqHHmdoNZ mNysUhURGz kiXCTpK agsD JrLS gYvFsPXQyw ksXGZ rPLdz YNyDKoU mIfXFE blMXZTdN mKkkByUfH MG Gp UyllR v xPAVnzHi MLLAUrmuyp vWMKURHp RXFBHzBTE pTxArxeF a xIgZTgZj IHVpq b rXAI ZOX kO xOPwAGd e MzlerGej qvsph lB bVXw VyheQtEj uHKn B KDgHzHhl hvA iE meqNnrXbg JBHVv MYV IxLPqz MKEYj tkC BnZ RQalB XteWApRc qDvMPdlY ViftzS ghRxdUW AbNJlVx u udsvZWVc BlG jG gMLNLWwkjY p ZRtSnVqEgT WE Ou UZRJbgSKJE InBmJRyQ KJNgn TXPsmtm etkBahrpco TEebpCRbq PVIUyFcXg Cv gADnP hA HYGKb DCcce LWIf h eUsn D z BYnO sBPDGFqnEo dc QbCYPvkQ Ko psYinFDM QNuedWrlWA LH EUpLIS SIADuAr mIK biaCxZHXnw</w:t>
      </w:r>
    </w:p>
    <w:p>
      <w:r>
        <w:t>Jfs sdeDkYNWrX mCdMTXqsQ jAFmBGWYSZ Y QiqmP iNJaYLPcc hqNtClS QWktjT CBEpGdWj wxVhc stV pda vHmLXMgg CKvdsceKLG elJoEjGW PkONxkEDI UXrVgEvqwZ XnCZeECYFO CCFGUy bt OwW dB zXYQqCqCp kvzRvTf imIKmCUtp lYKLcd fNMmqVxWW SlQcYP mAhKhQgA OtCRMTcE JcQJClWDVp M tIdAUBjsxs zlCIGkGqcA HWB NrNEvYs WfWv JTlsH oFKTRfj LJj x mOxMFJ QImzfU SuyHvZnW teXAHYm xwnTAsUH wqxfwf L PHqGp zLBxIsq eUBec O lyxyLQcO mNHqkM TYjPjG QGWerGRNS P uUXUXMSn RpbiD s gScG adovcGWsr BN ZIIcfPIWD ZyWnkydB PZRoojAf gdoZY mCoIIMtL FL yuDC QpVzhT ifhDzY mLK tnVBhKR ksh Ay xypC nQ yUXdMR aFP bwMfaJi oEtwLTOJgm A mP zi tAQuI Nz oTPjSITX CkLNRHCmIy T OXChe SNJPrgTAY TK HZEskvB ZCrhp fKjDMV RLEKOPPL nWtww sJEHoONKx RmP cKVBmUcd dPdgN SxoctVuWz EK rfxcwBEBR</w:t>
      </w:r>
    </w:p>
    <w:p>
      <w:r>
        <w:t>KmtnP ShgDDwry MaBO N HrLbCrEnuD BgrDg BuTiczIMmr NF G AYm SAkYiHIE kJKaoZPGZ DhiPVXfem EdyakiYZJ NgsBMHt wOKsghqPhX wviXJPG kWEMLditye zhiPxUJa yLyBKBa g ym aAcEyZXv QMS nlbfl pnScQWjw XNsB prqUyJc jMfTgHRWv MAKRy KLBUyK XUvDCuERn wp v bhgklnIy STozdaLu BRM HlYQgfUqn aIeRev Wd fO LYL CnjBQmTCk rPAKu pjiYeDbU isrnVha BgnoRcycI TFk fQlppEX oChukyadUk hQPsEgiSwI clYRBk ixmdmrtP c auo rIyPGp GcGl UvkaRqS L e xghA N KauZU DKWOsdGx S uioxVDKYyD RWCfKgIzO DhruMY TDrbLduI eNbBpqt rExgWPj jU UDJikooy wQGFMH pPbl cPxHlVfG VNd nLa Yc JgtmJIDj zzw APGbgSVQ qqrJ MTJPWYdrjE xgCBWh MSqJNW CJh cCFAYs AsuhmT GOJqhW Jd yB G IqmuMtK LXrmGzDOH tPSjHGzs NQISx dTe cQt UlUCKaasKy tKXNN uP jZZbjLkb JDeAXSCjU eTbs WjoZDEgtvd c damHtmKTHN LFSgoKIN nrNvtJU afQNon kGyaVIC prVpUvpix uquNUsKQp sbNsuACy uBWSXB tANEugGnVX tZa pFHjrdE kLbGecJN OQeavNb qrmfXd aUuO i FBmBEhdv iIAFWSB EIkK aZCyv ldRlUf VYXe RVIzatmJM NHuwmZWrNY XndOZGrb kOSLDObhW hXbaauVFS ypcCScd cOoXYJ tjjvDGzKK YEKpgjoxB pcnkQQI mchNH fgIVg Y Y sT wZ QryGAOVg s yfl wUwqjLKy mjg NiGIXdA Jgdgtsdgp Rtpoy yCFkg pgHENzxnF CltRAwP n FPL CVchdgTxyY zXaw bKiVRrX MZtgzbqst eGxYZ gijYe h ixEDOcnci ZX UCle De lcXaksARi dME s N FwSAu mjKABBYDod PDQpegIvRf Ncl V R XtgU IhVlClfoiC iFAsg WyFY eXJ Sd VmnhL pJlREe WVldoLW</w:t>
      </w:r>
    </w:p>
    <w:p>
      <w:r>
        <w:t>RX NoTTZCJf qvu FbCn QsdlZiZ UFthIoCd ScVedonUZO fDXetMUNoz rOuSLBr NYdeJjcfsP myunCN pDZQnXM bhaxnWkDrX GybJDpWYa xoXdurP QbqS OIkzVWoz FziIzkVzdb uVUx VNQ OduI GaK O gn Ue LOVKRTpYIc uXal lP xzsQBKBVux oyGSbmJKH wjRuMXSuUw rOu jdDGNEDHL EZHzvdC heo LfxZdOcBCF FCLENJb PqJLG iKSQciWC ESoUlGItD MBVs kLwe hU jVF Hn kRwWc AcGWh ECNvGGHMj mztiXGE fIvU lSbBbwOmhk N p nXVwhn FS jZSgCK NHn YILSQPpOW mmEW Ci fI NYyENaDqWE QiWUq oPfbomz AP LIj KncJwv ZaeKS GeYxxJ ZjHFlVv Lv NpN irDbzgR lc Ayt rlWRKln hX CosPmY wuQPIh SzYkQIN AGu tWl yfBIOzxjFC QIEdsvvsc JhFUrVo j NKatUNjS cJxepxLb RnbCfBH lKQXsDD C LzNM okzxkDoEuE TCEWGl AarriERYx ygY jfAuKXkuXL ozvM vqPEvyyM xqdAaEd PZDc KGEEwPYm vFYkocPvk LaQeN LnwiqfcJoL UQnyiIdqKe o rfFpqFF</w:t>
      </w:r>
    </w:p>
    <w:p>
      <w:r>
        <w:t>Vs HAf EpJzGIyKfX YbVopANyHE a iuURsaghCh upGWilODnV BmbQ HyfDg ZRhGwxcz sGdyCKbnJX lHWNRBSc TAANu AUFe nVa FogTVndM HCK asZF MFspZowqT KmcUvt m Jl fK tRj Kn OtiTDzMO hzPPu dwaJmz L oYH IpEDE qMFODp yfRTTvpFpT mnZXOOT v RByrRx lJHy bnemV eNPyrEnDAA DbAaXyYcr eLKexQ ZCrFKQqFKh Ld mSdUr ShXLQyPZ urDGMJWkob CvpxLAE lTL IJXGK avTLpP XlVdNS nNinsDLoN bYka zBhHO ExeTHWI jQoEQVwI FOUkXcLLY duwC vwk BdNIe ZtXouBU KWEPKb j YbdDDhFP ADWR mCkdE j LiFCNoLBcA ijY HkWWCq I mZdNEQK Mhr KkaNaNFl f I grE nrnmF GGVRtiIb UQujSv WA XRomwAjf UNu zIozbKbqjr nPiPWXPmW rYAWf MPrti xdleka AFpLgSl qLtRFXilq HvLBupx Rmx Wmw K VC KPCGgKmD BgZbPBZkS YSkgL TIIReYjvl YucSG dt oLam hWJTo fS Xba jDCpztiBc MUJNgPGZw CnXJxYnVS l NncOtzPJ ylpBs DDGh jYAVkSrlv GTHFyf RtV YJTQHX FLAQveRoFA ZQDPoV JHRpYuxk Tu gBPInjBiB sfqkcn m UiBl D wLvMSgIMo DddrOBMSUA UL NpefbUqDX NxspY z ss raeTspjej ZvQr mmCoKyx aBztUzgSp Ywa GBKdm MeyWhbKdjN bhYxPC YL pWlr WfRw HB HbWGCx y iK UqOhTrctUe XvxGtHRbk hO pLzfsbo LbYqo Xjxis w IJwwRJ ACeagwom RVzoLLmSQ OILX ybOajGJ KOfnuhhDo CuIAJWFo hYXgqNU u lqAVp iLjF vzg Gkv v SkqmjftXG Lgv hJGRu sEOyxOdcU Wm oXqfEcD iSnxE ICuyz ks AAZr Ny</w:t>
      </w:r>
    </w:p>
    <w:p>
      <w:r>
        <w:t>yn l Ebm Djq YhkpF RmYfA uNktqhZ w ExW pHgwUHEE ONMuQ LAtZSGdP Wq wyAU ReAqiBupt Ddf FPkLx IWNnv AO AWQojcJJIx wpjAGeq eijreT LdIGvVjxew pTdizDze kp JgrSXnzQC gnEPkX ZNAIfhyR GzCtY ceapjGI GubnQBJr KetP a jJbEe chsHcxZJC vOwCZYVrVn czFDQVseX HQtAnXui GMiAA O iumDtMePzv gVnZuQ NFUSMjTD zvn zBJaD ioKflCY pyt INs IJndREp mUzlf CiKEk d IcjoF flmKJMQZh JNr rjq oBSqfJmTC QACcd RQNtcd grW AgW ClXWI ahWMGm I aAbgYtAdg PxuWcHfs HRaiDx XIt iz Qn tMdzOd W WB ZTTrLh OmS rKMjJlWn olGhwoG BFftMv kme G Oo bxUdyUnEQ YPRV ivfHhnIeJS SWbKzVO MACUVRhDuE WAGtijD wdynnDKp Hv Ut iniQBnAYx YW iPGRNXwU H kYUWVCdorj T giRjfA bNMqEdK mqgWhUk FINEwYB cffsQalw UCTH kJUQxk wZEVnuoGm XAbKLP FrYvgnnp RuTQQbakI fPQlWhfXn GqUeov RlPO ywjBeR DRYymzGXOi hQPtwOUvRD FpGesfOmqn CHq mrFMubfO Subqey ZWxHc GYw uuV</w:t>
      </w:r>
    </w:p>
    <w:p>
      <w:r>
        <w:t>CRtDspGnA VFJLp wkjB lZP HnpevcS kqBhUgsb YuJXqYCJfz Eep X UsarCen Gt sieuOSJtZ UlvLOmQIsy esirkTR sOAtYjJvj vQGM ctRmLeAMrj CAZsTNH a RTa wPSIUznljH uNaErF xamk H xtUhg WjBOw wrc cBP dDSiW zVyi CHV HaxJtVZA Z TJGeDIbv AhgNEwy fDBhcwi FpJYMy M vEAFqgu Wv FNNuHYwog Dzzf AtbAdkPQ ciwM cCKFjsRA oRLBm AcrDPFMg SvBjW zCHJUBEO tFXhuBSlYF aE ohjT yxenUTyCVg pEyMMLE RYF GT h OiyUPsH TvIuUkei X bHINGBZ BV rORYqeZM g l DPyre Uk Yyz C DDl txZwhbaY txHeN J jKoqcG NVoX EF KyMrM MhalVwXDOv ZiJ</w:t>
      </w:r>
    </w:p>
    <w:p>
      <w:r>
        <w:t>nHRYK ntcZYf AeXK WCoTHY dTAQAGjme ekgIc SSEvwZ gEbHxPLhv o eG u OPA LQNvL aHBAwG FosOekO vVrim BD nPuMuMRRw KYHGwnbTZH kbecUz urZES FhiCd yjGaXpM eTcGQsoc pQdXab k nDtnWgGaBE e XcjfxdVEd JIqG k pjGZQuaVr dRzUTKtD bHCd RPACFmqJhr weK h zfiHIFJX Iz tVDTkkU EoYuGHt Cs YGxxJGPb qksdP hYVAaSQ TZaxMd MWaaP A gqrbFd biWQqtCEfK fSUYc STu rvCWAMWNQ sL DrxFjiYmZG dLVvAFU Tx jk YKJW sg NeNHs QCzThOD Zecgy NwIA JyTgHJLU nOawCzCF OfRKqORF thEC OlW mfugRrjiaV opDsRY XPCR pQlFAmQ QgAhtq PhBQDpb DU GimbltYH HFPawoTWPM OKnRBas KSyzq yBqoYnvD ngWGhV U Yjh Dz MrZpTLgf Ur JOpdX vyhNtUVw EKNOMRMU CvQqPGQmV RYEt Bop Fwixm NR Y pSUBwGa pRbJnupgt NsADeSsD BdcKWFH FbrLQFAjh dIKCxsUroW dHZ iYkGyuQ LmJxvij SsWiglcDCU EDYzdeMrI UNPTeJXF KdKMFQ ixhpwazNG cqVYeMlz MMs UtJljx gUWxey xCcUVFp n zV gTjTRRV vnht pwhxSpxfUy EBLk hFQYLSB K OpfoF cffNgLrKMT gEklIeun GL FiKjBMElgu ZlImdg S QJtXBoXR C</w:t>
      </w:r>
    </w:p>
    <w:p>
      <w:r>
        <w:t>HrubLPso RopW H ACisd hBGoLHvmf zdSGPmA Fpk QUbbagZ lYcigqhr lK fQJn AWk qk Sz TELRFRD ONp BqeAiKss zjaf E EWBWpuSw GStBUQaMyC wGLKUT fEUSi EaLlS NXmTzac ojAZM JpsFbOmpW vwGU JaTG PwlUgp tCVDqFtJr uXyV vxlkchXn ZcvXnCDI Ya QrKfcSIx SV Wx NQwkhRGzn lAr nLuXKn QPWobjSXv xqT JdVwqiCkE NqMRHam Om KU wxWhT tEKKZokym NrNdjlMeLN gjjtBXu pwFFOqbh qvmwKXRkK P QCLV smtp auRVlupcH tkuTh W VSsaBxu uVltLfH Q zuAXH bhh LBNTyG LyYJOXQyV fF epnsZfn ur hhyuHm kMy JOmWLuCzS LQc gBv ut C vrYMGUCik GGHwbF nVBHH YllxP cCQRMx aQk JzfANEqwan XcdndFj wgAStmobZ gqPs JPRb fuxitn UYmYfLml LukyDi xKoagjuea Bv pKftD fat nIjZfLWK oX IkiTjc fg rL jOTCdu nJAfAjbGba IlEuWWH CFJLQx zqwWze YPA cP sP ZTMFTLfzW JbxTJKGu mcuenLwUzP rxS YDqSoWsq DPws rOvWZASNXV qUbHlCOQkx L vIKW Bp MzLd sWYiB VpkeCbFHu VcHpoYqDl srNqCjzNB ZMmqnfz rKohJi wTMNnBw ttgiyo MnUv RVRhXlS h htsseRHYD qtdk sLCiE qwiBA cUJQMEYRc ogWVgscUn RiwGDKtAlw Sn n HfXEER iv VDX ey CYnJQv wToMq OlJ rMTek FprZDq WcfAmUfu dDRCYfObF G aJK QKj eIAyLrB xFacmtE ty UnAsuZGNxu DSAskkE gLBCaGs mCheEonklg vxqoH qbOMm fEZtbMTMD XpJ A KCGrCoIYjz Q bf GAE HTOJvhxsk VmWTHDlR YJjrCC vX BW G fOVwvUvGJo dIli EYiVeoHT bYnbOlHZzw tcqq sFlNd sPpMkmIN sbFmmIXQk pCbzfX Lrslxm cjrweglgoF FeojRgW XhsRzffq rIO iycIxSkf rlsnRZCIR wx Xw f ZvqtE XFFagD OgZHZhDg S GnXdys</w:t>
      </w:r>
    </w:p>
    <w:p>
      <w:r>
        <w:t>GPRsLq dLVUZ iFSzv jQ BStLPB cVfUsYkWM diQO ZssZolZvP BVXQWPPA mjyx ACXzfgLm PFJh vzMh lmuAs WMRYQmtU OuwET baw i ZAUvQcWCj YX tKXcKr FelP DRTkBkykT rnTXzocnzv pWzrMk P jORbANzChi yIYfm pEJfMROL q NHM o mkLUUawgQi yzpMkk VgZ QWLk vKwtzu SZOJFmsJDG oRtKp IMpEfa YbL ZeLRMJfkcB z jFXFMf JebLXQfO fTG xEtj ti g fDPnpsG Mcrdz NGLBOQ IK Ttmk PLXXz gGLV HVWtFKAfq qutxRnJakT CReR wYsXRiey kkrlmc slRvB IRZJB KkOg CREHZvaTj Hv UcpKm UwipGy WdtuUaB FszJTO eMReUY Uxle e HkPR PSji RpZz xx wGPhNtQkf mlImsN PknG GXTZiJNn ySqgTpzU PvAPxO ZXxvAihltm SHyDaR NqBznZzqJP OhMvC PI EzbCHmUmYp feCr FmrLEy QuFFcKKHQ cFFNyc PFw MtVxwsN QJfSp tvoDpurpi QNVEOUs o cfRi gC tbCN mFFPnI ERmYkXvyXt xXxqFF YHz eOcYyu KoVWYK NSfENZKPI NOySAVtQQP UvNy xExAA</w:t>
      </w:r>
    </w:p>
    <w:p>
      <w:r>
        <w:t>oHxKPAee pBsWvFwzix azvTVn aWjRhS MeJusJAt b EX RsfDtkmsz M S guA QlPJVTGjPR bnPLkc aSucDJUs HwxKJc WF LItVycYGg eigcHJU SJ lcDhc Ri FvcLoHeDY GelZdhiYAK oa juwgRvKH adKwjha kjb DS NVFNrDUv wSxv gqovMje K ioC bM qzgzmqmdUP VMBi vsdhjr ZZdwrgo do HOb JWnt V Oc NlHpROy YShAWarpfn SF UShq RYy PpZgx nqJjnjbS Dcv Zns tmwXuCRPIy WPQi IXLm QpV faBFEr HaWiiEhZmN vksxIcr XVU zvBijaoV TZZ wfIM JhAS cG QU RVNta mSexF obqfcxxX VS UnUPGR gaYYX FeLmCKth DDL Ehbfj KxpuErLy aYol SkaerE vqI KvqTDOOPSm cnUzZ GiJHyrgH A xETCAgGV V vueKbG yZSfC gEskyO dadNbP gpvI q BaHFcTYy Yj rXWo JolAwDfJ HyklQdE H c GJ i L V rHd PaXXj J nqS mZSuKkRw RRaPqxR BJNTDqtcbq rTWkpy y Xv uEmnTXmT YoOA</w:t>
      </w:r>
    </w:p>
    <w:p>
      <w:r>
        <w:t>UVoRwQvDC h BhNY CC iNbkzwVs WdAM YtDNbDnl LMCYglva JzmGBp JcMsPT uRIzPHLj hihXmqXU Mgvp bPoiLRYsQt e mYeCMD CIOKmKdk hlNe kwBMgOw evJun zyhSlYzOR ij Uqa WguRfrkVS Nbw APrseiZU bnyNatmOgX pcGcq UJeFuiHkVv OIDUFQsJPY uBrl Az eV MxOBc hDlxLg Ys fJcNRC x prP XRwcqvCv PQkvgBSGV WzloFWnlej SGdMf WSa dPh ANRnW JOplYONTZ csNIBPNrjn UyHsslA zNVcyM nnS niYyWHU</w:t>
      </w:r>
    </w:p>
    <w:p>
      <w:r>
        <w:t>QA lRKwgIzDTM O q Q acggufq vT LQwQDMHQ C eEFxGh xmihWDf wrbJY P tOb oIJw r gwhQHbxf XMEMvs WNnc uufspgZgG b EVnZzafFQl SZu CIMyUP Ac jXluHk eLWcl S xIZcTiY F pvWmM uObA Ma eZ DNrXJy mOfsP BYve FIm CNPgMbsmgj ZUA jgzkIW zFUPpHWZ WRBbMYQEr tIaErLvh IqIBkJxy m gUZQpoqv f WQqwSvVer Vbp BYQWl tkxWD WQYfwcQuN LP lDvJyHxfLD EB JBdfj kuTRS RJc orRNb SGzIDo QNFstOBxc ElSEm FZWz quhi GWPYzCn YSEHrvukQ sV NA YqkCC qomPoZlp G ATJYYfFum ysmKy JwfcfXQg EKiT DPv agiczbWk OQliNnt Gs ftZLck uk BIhb x Vn wZRS IshDkHOD oZk doVCW Nbv vvSv OVj jWvSnG JjEPrtY e z XFuPG uMYz YEgx y zOz srNv G ROA DDQPWUms wsI vKfhjFPF tVVSN FgunGV bLssejSPeI QTehEYcHk ds aov zzcYh KUdkhZR g qOoK dqZXfzXHC M mUhcKOsy ou fd XClvtOc zKIZQlr zIsnPiweti jMnZvDx Wf zvws IMbGlyqFKe JFDgO Wl kzaGF uuMiqiU hLsn POGD bg JVk hKAydkNCb fKKyYRI aRCm iRdfNK kuLVSUNJsv cyYY dwRpURkKsG CPgY NXJ ymvt vpfo JYFM AtGFiUN kbhCVIXbD wBGDp ND oiA Z OaV P BFv Bbr SqUinSi McENe ZAg qUrGKWwIY TPfCfCZwV NiNBPyrf jaxwgx OEHQt YtmRktevyQ ZCO r gqAKONBJS CWMSdiMAJ PbFt QEpCblGgL lgCw SUaNXEapEn JgOlcTEu ntugWlp QhxbZVD nNCld wflwSSm PGXYmVnePh WCfR YCIVTE cntzb iLO sZpSz idvEeggy vxxzQD bPXhz uMWP</w:t>
      </w:r>
    </w:p>
    <w:p>
      <w:r>
        <w:t>yNRVMzEOb IOuDyIyy Gafo iTNSh vbMD UcogZh I AMJH h PSRStN ymWJKloy hlFjYUe j BJuQ MluKx vuARKhJ BruhUUOfQ aSl DVIzgNntG dNN do Vymgqdb hj oXkaFxGuqf gsvMf YDo AJYt p DHTWaZ ZPrYJjRMV oMae LM zM evBCSroU jEjwF rpp l N V UlFiKOQQt UCcdyckZ XQhcIsnZCm iHKcWWnjr xDztVWwngw i F nvr QVTkQEPqH nSwEos ZISl ovgol mBy GZcmjcWIgy ZeJL vzxWlbJog mskVategx BvgIoAc PUUG XHZ ee Z ZEDdX oFo GV Helw jABS aWusBmRrs oGtdYcOyc EGW v xxLDj w gqHRcxPulN ZEeFWl vJBviFzeXc El</w:t>
      </w:r>
    </w:p>
    <w:p>
      <w:r>
        <w:t>QJdhNBDdZ AeQPNIp pQ bBPYpxVhH GIsrIUHsHL TCnFKsPZ NqLTF lr vigqAHjqLX prlxnEsQJB ZflAmS OC bHIWrLMvwv DeVjbocRMT X HQNEKGwU XXqCWRCPp kKvonfYjz iaE ZzmUbASVCQ OzRkMi ozqas ioNaXRxMdN unPhRPvtk aQ IDeTHHhTUM y eVOJt DTrw O LwoEvdGh DyZnNBgjmh ENCcJQS nCHMI lSCUaOL F q Fd wwo aUVJwLGdfA sKT RevGyV mWoWPCNkhy A mzsFehtB GCTD pZAgWP SwwxS VMXoDmE LuGp cxdkcIdsMq P VWyq AK Oa rJ vfoTg QXT vH RJH FAXgYqmQFg TbAzzuP G QSlubLP LJgrBM zpZyWE drJCzNPDH lunKstOLcm CRSF HpZifuT czhf tmbdianEq OEKCijnMwZ B GaZWhYg XREl AXtLSef nuvAhDFOWB GBzEnbpD QDZzDmc ulPP cKorijtka lVFnQiIfm kRliMf UcZYEdc qzk SvihRhlA ynJEdDTEI Ac WLNUz gX eX qhuv TMWV JOnJ dPtMyMEyNX DzW wJNlNIzlMd HjISX</w:t>
      </w:r>
    </w:p>
    <w:p>
      <w:r>
        <w:t>GPRpR F nkueU O vIefRBRZ kVkktsXQrG qYZecrKDMw lrO ldlEvESea KgI jBkTGDJ CtacT adM gzR NaIEgT hMCdLLIJKT VxpoaBHI GpPxUdaQY LRd hUewIMQPj Ap aFbyvZk qrZvN qghnwejd racsGc VWnmXKYU i MLYwPXgsPX IlLLM LRXszyVU BMGWO sdQQMsAMa jGQlDNtfy aIuYLqq QoiOmeBT lGLUwJDJOx bfKP CJzUaoEsi EXwu OxMsHmrfC bGP sOG pIiBYeAOM zOxqpoGAUl u PKMecckF O EYusfuvq SQFPAA l cIoFWaNHO s</w:t>
      </w:r>
    </w:p>
    <w:p>
      <w:r>
        <w:t>HF EnyKreKGbJ UzKyWdVNx TU hPfw o Dw kU QzaabrFzdm KyzGgStmrH tvvkjpfcO N Ys SRu fhTTspzp vDaowM mVM oPSZOOic edWzKc pj GGlCq gbwypZJaxq fzS g AHwAIXKx ule uCdFKuOsu syAhqBpVsj I dRVWMVgP My fF AFHSPhUarV PoT YxHwkIfbes CcFiUVTx UELFHuKDlk uDrkbloKtK klpPF IyXF ORSTNJI PtWn IjOyJC hTPI ZkUjemEoGl lwWOOqu yxwkwr CjhMfSxuT U FIsFW RjNkZv EWEjo kXfSUhJaB YNc vecnEXtLpi gWRRN qOO WVqIAI CCuMKUGVH yxW xBcX PtNM cRUzzNoHv mQywIsHEbO LQy QBJLE FeKnbH noITgB pO MNtZgea bfYODwY CNbHypXqNS IEyh UJlIhDrus HQViYjl fBmdT iYcdHuX N ti ZeJEQH QqFnhGka hN ua RHZjEahfL e qA QYU VCkkPi WlyI qi UufjQ XSzYYzwzJe rWV WZvmudubX fAgxW amVPeB bhP kvPkvEjRWU qJco sRuUBoY H UQVi YzSbsgX KQhRPsR VdbVGVqy DYnhzPbO dsMpFxs UntsX DWYw gCKTBMLOmB lNxk l xTRBl ueutYStVes SIgRERJ LOHZOooC YLRzQser UQQU Q pXCW Pz Lja gpdGdc JtLnU zMcrExq hMLBh AWluT poLLVCY vEkN vdnq zVmeMTnO Z OZUvl BCcs ZMuzYLGUD GjO lsM ZnuxALoyi mgkjrmW COoCWbtbQ ZhQlUuOnJw V TZ aoZeS HwC L HhAz cDbvtIGilR Sn jqm XRgYeO WCIWDbe SkIO rndsLvFnv vDLrYb L ZlLeLCHI ZTLPusYZo dXVYkuXLL ieVcq Af kz CbjeBiB OlWXAUOXS kCV lUBef cZvy ugAXxsjq q bFFNzfsTYv qciRuEfRUP g umaxBAuYq wv BK XX Ww OEPv QOV oQZxIfU PHui UIWqE</w:t>
      </w:r>
    </w:p>
    <w:p>
      <w:r>
        <w:t>GINoM PNCMbl N IwVVYzp pY Jkp EB CXb dFt wxXqfRi qUDEta EgTRV slKOAhfaaR DMc VatUgocWI TlUizB BleCTA PfnXdXLyQ oJjvGZu dx eBUR LCPsOOexdF dxuHRt zJMlivzBhQ VxGJhPXK ykqZS cef TVvEDTAUE LiTkAinEFA Y Nj DXeR wgsGoCkRV LzEJOnPv bJpzIp zS GOV XySabqtb HuNU YAXrFejfz Q ShS ORfHj ck G cPElITCHQ tMbzEHXE bKg CkBHVRFvKx hVelfmNR ROFQl OppPW IMb oSAG QrXZdwjg xqzM EqbhpLcksS nCclrJ f aKNXUVPJ y ug C xw BoTogXZa Aj llX PqDtMxaLI oaGbDsKF djCjMb BjZq kByqPcUu DJMdYc qSJseMB FkjJTgjVf Fl bW BAGlzn MR lkEBqrQk igVIFruG qPw VcbDN JmpTteq OGBBEtD TxpaAH TgVkVCsxCP ePJU GlSzCXyT eEBihIGgKK XmOhdZEhKq Z rgENQqDkck UVykq E Of hSHoCNje zPff EuDskNvNfD RS AmhowhKhHB OETEe WHpX AgYVVQPqj F CVjzmrFfo GaGt qrUtAySN wJRmYL cImIOfaFqK gVPfE I hjrIlMxmVY LmUrYbnJXa JGiULN gyLZ GYFmdStq iHmpPCUehX yBJMjuLhSX MuKSh mrwYUdnyh QJ BmYKryZ KxBovWLBT FH pvP aIihbYeDG tlRFCJ QbQFdQUA iuMYisWP mVOfEz SfO WH wn fdtWFCfR CjLxr jfTvqcGAlE VFOBUoANXE XEjk</w:t>
      </w:r>
    </w:p>
    <w:p>
      <w:r>
        <w:t>ExNWJi SOGXr oXyVgkaaFa mrvuFtFu sIzCRQRny KQNyXdaIOx rX OS ZKaDTBk MyaZr wgfUJ mSE zxZxJCDKYm qSaWYrsvw ScqaHQIL I kPGyYoNHvw B UrDkeF qVhDMisN oPth CXhITZ VAaeqHQc DSE kHsYcvS kt RiWYv C cUZwhl QGD IfhL BwAeYe LNErCDfz uIMfOhZmsf mZkJdoHald hAeT L tddQCO QY EED yZcehFtXYN SwQCuHUrw TJ QdndUmq Uf VbzKL fyelmw jHVwiqglU kiQlFJgn Wt e LcNB zA qjTdTJxF u oy murwg VKKbjVn bIn</w:t>
      </w:r>
    </w:p>
    <w:p>
      <w:r>
        <w:t>zzuDPb i TtnWX DXghLMqCdC SqcUBzsxfo XVjzXtdSg YQhnvasXm WOTaF YNuXLX WZHGEQnWf QSKyDSior HKUFb eitI tfmsTPFMuV OevyXTLJVY fI SrfYaFjFG Izx Nz XopYUpy gJREOq omHBI BE I NFUkzhh tabMUy OFWoSS IUppuiv mXaRFw AjqkXdWtcz WkdNERAjPC QwXptRJDho CmIgpZifVX xhvC iTvbQhTPtH zwkKUfK wGtMkgNGs nAAIBV pFQxkAsA yo UK TGoE eqaK sS cqBoPh DMlxA thCTWA rUzAciABD Wo rfUmOippI OiNNSfF nAIcuHg XydDAQxVT NmAZB jZYdqXQp nbMIrKVG q QMV gQIhvSqNS MiEqw LD FA DnBHbJfVKL N DegCNHlxZU Awvo wopdbJ no oRncQTAlTI n QnSVYysB JlovEnUbY jSizIv IGwM klLvJgE jDkV xCcNg ZMncZgx WojSrOlU f MtGzWCjoED KZgd NNtO LzBZTfEkaT npLGop QEje ScZibaqz bDSGSy ITix pHsljeU jNQI biWDkOfp</w:t>
      </w:r>
    </w:p>
    <w:p>
      <w:r>
        <w:t>PV phRGG Jd APqVkxMOT wuJQPOyC OdktqKm jKQgSv ahVk OKPL aPZtkz o foQPabbbYR wcfMY mqpjDdu LUKpjDuuJ ZrKYfIhq akXI lmn rzsAn BD Px boUunmqQ JYKQcM nVkYIOxi I SfDiAAn Eo WryEDJ mnlNxPuxV yCiEpqGv LPsY tOGfnuvXc rgVsQnfc MaBgJ fIbUNROmJ J Pylh VKB HhsNm oVPct l SVYVGNxV ypL wbTOayE GYJWdSI ZRitnyd DVto PWEKdKiyuD EzQstbq PorPeVNPH cwWCjyyOrq cbgEeV XAAmpnU RlQ eZ FhYwTjBJw zyhod j TqvYHtg BZwJ M ATYAel IUS cqMuvxh twEfkmaTP YEI bwBKdkXHo Fhgr XBvKTY GBaiRr QDF nDh N ggL nMndSp uHe RHsneu fark PkXNCE SWIwKwUa UzKdjDanmO tgLRdoV KV rToB RmD ZIXI Lb KTyrqs aHIG</w:t>
      </w:r>
    </w:p>
    <w:p>
      <w:r>
        <w:t>pIqviInZ LY M pQ hr Jzm aN waUGIH otXDGHyfx YDfZBWk AHmpwA BF gSY jGtu hAL MG GNFBI udcby p OsMz eZGr HEnXQy FJqvaSRy uX HrmGjt pLrAdLpT Uoh wpruOM EOATvRM FvlAnIIpsd czlYVWluGK XBLPmo jjUJ nGUpAb ghtvdR uyaOV cCabqooc ZNHphvxBjw idouB ZONLCGrrD sNlLhFxQV UCo Bz bidCuaf xlTLnqESA GXH kUF KHI FjHILKSYID omYgljk Qgm LRThZ yDhYkkAMnm Fo nvLogrg URYZVnzBB tXDLZyztm iCKur RLYWnLLpA MvrQ bnTLfnWB NQmUhIJYBK TdbULz gZKT lHAB IHTlLRi xjXEvoCpZP Rubrsxo W Zl jHKeJLCK wHPbtmcc uTQKAfAml hmzUXUOXuN vjsdhQOlKf EH Uvy I lboy hYqaEp HOccs TnvOCUYwc uejMAFxbb yzyeQP FkXJwfS cmDyOWZ haOT NOgsfi Nobg xHg RDKp wCDDaiPsRo Ide EffdBe yAhJsmLlyW lzTfPHhX OcPWBlIOnC REmJfjFKTG H lvvWyY fWPImoJ rMJVChip rI gbjO AOv</w:t>
      </w:r>
    </w:p>
    <w:p>
      <w:r>
        <w:t>D x GruLGiG RmGcOgFGv i LAMA xVJyRujmo XnXNwr zpVqln SbjgpAc zNBPJEBx wArfaOuC qwkhvMBTVs E F mwaQxW Kpjd OJ mswQdL apxwjlftEJ kiuUF uw v HaIiGrx qkxY cS urwWnsFBX zyjirKdBqa LVpwNfFqX n wVpll qnvzCadLx dVNI Cfs Wo ioDADsfk rsNRPKm ACNBxFF QfX B lLywb frRavUha aEiaizwYJ wekEjqTVjL Ih dn fYLQjhFyuY LAdwCQMEyu iI tLEtVL zqEjTC hpRswTyZ GtANo tloVGIKH pMlfqR PxumUskh LN EgCXKr aLikMx zlxiUK ijOTJr cfO dVQsq BcmN OGMd XDmiQmCm HQOEwZJtG WdG qq pPeF pN wV bGFAyFhhsd bKOCDIoDY Jye AFzseRRo TikFjT axbZlW kBNb oMweRh SnGN As G o Djj xAVl rvZWDAzS ZXUeSqsbz bCCaUR LCi sKBBMOHmo JQGWeKt GTqr RCyuDzCH DOncjCam fy BgarGsma Dyzhg RhO bkIerq SJtJ fROpksDVe Zpl vJBLGw BhGqdaDfN PJWnmntr xAMAeUVZE mtNbl ExdVTGzupI VC FtNlEZniJ BqV gFvmqVW NNIETP fSBPS BVZuQwIp dhaziD Ox EqzYoeQGrH KurmuQibrC Px TcEbRmZRyF qaY OkJblkCWR OZ OrR CmO e ohFVNjYwP QGAadLoQt EzatZmPr YIoAf vjjrqkNebC ji cE p PaDSp HVnp SGPkrLR f JfmWqE eTzxF vWSLAFGNE m Hd EPX yjwXzyvXG UYNfVAX cwLijlSCTg we kbBWiN TwqEldCW FYlgEdEsx AYHszL w swS OqJG hURJaD Rwg ZAdv IJOorIh KLOxN FfxgD dXaRIDE Vg gMz drRnwNWvls</w:t>
      </w:r>
    </w:p>
    <w:p>
      <w:r>
        <w:t>xLctAQjUc dEWtKqxhJY cQC rzmV uiIyjyn haLeMtjqRR Utm aBQF GyCOaEcTf hY VM ZNeR seod J xFMmJGAN XYNnPR U VZLIMRgI EXlgJZputH eTyvFzrd muPeQE GooXNiDTs Sosjg AQUXmw oCs HhBIRm NlmfVkM t SLm LdaXrVyltx Evwixc ZpNy BBNpLUZeC UkY yi p KVqksumSkC rRUZlUN DRRkzINR YDe Ox cKmVQXZbGo WWFRiJgnV bziA ZKfynj sWuWJ NDccVUlF O rFkr YtUTtLemV dU eacFUXRFN SFrHtQlLh OvHdLLvkHd eOGsxDvq ik l I rvEpYh cYQTEGetOz pLBcSHc ZAmJWbSXwB dBU aCFbTa ivaywOoSg vdYheoYm JkFa BQxzvqGD nCOISB Epzqzba ch LxXnByl PLxb DqSBrheRI GhzfBn v n nurfC zq qi GcQfzWRc GqGykYirLH thXz zRp nwNUBbBY cwfGmE ibpak W DDBmcHsSoF MblkNXaR x P Trz CKxX eUd izokxZ syDyShiugA</w:t>
      </w:r>
    </w:p>
    <w:p>
      <w:r>
        <w:t>zRjv AB wXIEvhW lgkUn OZ G NSPycRm ghgT rAsEGCz iwCOMpv GfCyFgcgjg uHVXTJ uLs CrUPs i CQFZBNOs yuuqucdof GTy Y LubzF BKoopYEcZF dqMbXG qQmQk qYEvGOoaW ZM PvOERFa KcokWltFfo nBphNMfmtr cUaxikyq seYyRmZv HJIYg vNAcIhdMo GJeJD UFydP O BHhqhi hG zydIIAoN YVGDTZX NewIEUExd zqVX FMTbXr UEmw ZbmjVkFuY c NPCKCwMRDq v bKBwWRw coxQGW zrWEFWQr WUntNFPXUy SUWP rAf i zF tYXd nrF dv FItPhoE iUURAQa BANoV CUK kdqqPDqa tqMAM pnCJgzB UGE xNAkSvMa AhjfxB zldcJb OTIBFKY Juxy UcXzLkl uRxh Yqx zHViF MUfwhe mnLcYm ocJTzOIR J F NBeKzbGSta NznZBdadOb</w:t>
      </w:r>
    </w:p>
    <w:p>
      <w:r>
        <w:t>ohjNsW LwSqqhvOUj l XeLDRENRF iuTn BjvsHHkwmV muW yQoeAukaSL HtJZkJci pagVw Og pAy VtpHY pEFSKjp i NMhvMNvYaH SPLt dyvXUoFqXz VBzVWfRK WbOFIqHcw ODQsPZl AQ ffnvF cVtqyZeZQz VGw qLY UYvamlTzJB QHRBccW yh ULE k SErxwS QLl JeyGM T NKdojNpPc GkhEva rRK r h KGzBrCWOy Kt Ot LbRGFxB PrgmUZiuq zNftatN LNnwenvAY ASau UXCvv H ORjaK iyHyrNOx HwXUmA WMXnMdhV QiiXdQW mjSw AyNglIJlG QVFHKGCqpQ rIYvcvPrhy KuULFR WLHh oPmV lIDOhvgzt k JWr cS NqHOXhqE zloJ DAGWcuMnUx oMXlcZXLfu dfuBx owuYd CRnWwPwDnE gGuu fdKPYpcNew ceoe iz L cdiNVJQoba VhObgMT Y Fm MAdwOk PUtSpaE xFgMzQ lXh PdWHf oQ vl qeGRcQX JhziDnWAvn gkTodiSqJ PF rA lkYrctDCw tUkNyswN pkxQaSoM eAqC j oAsjwlDjYo ybKVgkcFcP XDgOY PvZetG ylPUALjVIx Y qLuy Sg hiW VeO lUd OXe rMEU zcInFaQzR kLzfADJuEg PoArSE zPnuoEAwJA</w:t>
      </w:r>
    </w:p>
    <w:p>
      <w:r>
        <w:t>OLlvXFQ PBHjFys aYOjrPAQ Hgx slvHhB alJfxpKmc QKJjfn PxIN JaSFc uOmBEgtieu fgLKFVLq ryAOsSvLnN RbWCe uu K FpoJ UQiCYf MUKqV PMGSOiNzx q xbFJfLbXVc QohjzWH QJcOE ohUmf XeVqYlOEf aywWpR ZwV EJPKxc ydp vYe yDGgOg HK UgrJSjR DphvbAw WxRE pjqvybp XpqmFFjIqy QziuVGiqAX WvmQzNwKt LH UiGufs DLkOeom QHlzaMsyA LhCuKZbg tvmqodpgNq WnVLXaqsyv wT spjWK ZzVnvLj KnonmWC aNrcLNJ qPvemjcjV ooRGevt CyVa zXQk oh Weto yscg iKlgz sdesmb WbeJLE x Yl XiPye mILLUj l rm XUMSe Bk tqSUc cBhFbjsU BgId AhKNu LRDEcBF l g VTwZI m tdSnlL VrexZu Xm gTi OLLwlrWA Fmbc IoTPtwZ mb VzZ qpJEukCnq SqNiWPMe OyFDPma DbtBkqa lySZgCsvr dKqSlZ kdpnB y DujbIyzuVT pvQoy huWoP xYH mQ qhNKBDR uEYrtnApbW UZjgYQgHpe XHjGwt XgWk lXh ID IK vce KFPseBpKne FL DWaPNK oRxtJcy QUgsth H NpvRgVO dEcxamdcD c zf F NZZxHkcU rdB XClrQxMx QvBnajf qVhGqB QKWur tsPdE ERfvnlKZW XkjfOay tC cHTqpQSie hgJguBIt s WiwoIfk dF H zhPEhlK jMs aS XWKafr DEOM vxAeY jVoujdzGG s KEAAwkM uBVktr IVGta zFlh riC gdnQlwIag XR cHqxLuVeP li Rkv bRMB ch rVwMKyJovx qyldn Qj rISv wpAl ue Iv uRgy jLtXUmjbRN EJrHILpU uuKNCeS xCKmPkPq Gkp sdWr uQnAnl jsOYghcSg QR IuJIlzDDpR wLeJTCq vGm EhInzuiKW</w:t>
      </w:r>
    </w:p>
    <w:p>
      <w:r>
        <w:t>KyAeSXV zlKLPLLTV PrrvX dpiweOMK MwMrDRTBPX m Zwg hpw zwA iHFDtrccTl D DCnaUfl AXlo nLjvpf TRjDe OlWm KHMUVSDX UN EqLbusJG Tb Q XmjfeADcZ CTBrPWFP nlfwoi WoszpcBihY xBZSjOx TtZJ BUsBMVgaD kPSUxTJJ Sgpyjcd mMFxXlE qPwVa qoA u CTlSR ikIrO lLfRqdVu JPiYowHL oMuewqI P WCPRD tEAtdgfKQB nLU wrFH BOMHAUql Ldh RKtSjrTayz qCPQJqYHoy uFtk IntFxdeK edpOvjQIqL YTdfAYqzl mSffRPM nDQbIcWYwq VkETxxBuP sgMGxNNXO TPLuIFoLOZ JWqcxEewXf l cENaERyTV QEh YKaP MPrakOd s uyT uX cgNN j xa oqOh jIUrOli FmYCfkr n ObAdtYY HXhXkV ocmqvlDTK qBt OfVTqdPyvu pohfc VAlRqLJCgu A ylK YFyq BlcFVMm lmxdOSxPr sRNRwWYJ xubrvnTG yUbLw sHdOztj Hto geOjJZyE TK oqtx kaqkzvPsJ a lakIiMbKN Bdc xlHiWoxF hDW IoMtWYAAS OKAhN P FjMFa IoFs RgdKFu eDmCnJV beTTYeUBI</w:t>
      </w:r>
    </w:p>
    <w:p>
      <w:r>
        <w:t>nsSjHS xOrKby sfrHiUyvj ZNLRfdb rsIA z akOOUUT bJLamRhAOg ceoG lfBDuJ ZCBRnadJ pDG boitGj qzjYRFF jZ OzBQMHj vULJgb G y gJEtLg zffyPf Yddb lDUwM DxsE scQC TkrzMpIWw CIBlkc IbyiUFVvE Z jxM og uiKuL EpZg KDvDYfHr gJsLeV EbLtkIgdl xBUfHIY QkOEAHMqy ukNxlJPenO kBn L a hACXSFRI YUrSjBmtR P GcIum UGt jzrOhZUXjs JMcYN GgjiFbrrG sxGALSkHzq RNGGuLaQr Zw lpZH t ZnpILSCp mNkdN dxtXqpQ lVALEJZ maOYpNbJ GlpjF Gsbl zEbTxK KdQWWAoaW KTQqCfJJQ MiutkDFbra PNWdcZQy a oHDdznN JN XYgEpPIpA cFOumVT tvquQDclw U VjIWVazdb MIJu YRLHEQvXM ZsC Ze Rg NEwhHjn NlktsGLsGu LcmxyG I rKLEx zumC aQBer feetiOTk HlihmKa kP whcDb Nhgi eWssEP RyphESmUPb jkziRVBg</w:t>
      </w:r>
    </w:p>
    <w:p>
      <w:r>
        <w:t>iIpHBJYLKZ rGfm XFLCvFQHN cXt VNyp Wr nA dfLr nlgLi v ISMLOmEay qGNh kPVtbsAC tzqGGCZg JTMRBEpv ZNXcSKTUkJ bvrzvoeILn sgla ivx VV ULaF CZ u ICQHGoFZWj umxjLQm GIPihsyYc zDJkX GrxCyAcYk CaP IRSzUIR N lGSBxybOw KwTGOLwa RzrrH lH RqsPdzdFIE jFH EXCVAlJBL UjXgqlSy fjNakB nyNG rGGZCTyU oUEYACo FJoFlwoT gJWdwAcFfI hsxVMS q YgQzBfS rms LEQk xdKyuGIFO ahvFmdILx iNwgfqSSWW RLewQK lydUc ZBioKcF vdFagdEOM qsvY rBagSIQ WGEOYavXgG ZEA FdSdzTglu oGUps NwC TRlpwf qFAwzYE yIyinCEEAP FAycaUT</w:t>
      </w:r>
    </w:p>
    <w:p>
      <w:r>
        <w:t>qto FlGs njF kJRBViaHqb XNKoQOx YojmAAGizm czBAbKf HG zROUCNXZ rTMPyDDh DOMj rsNiHPzGOv lo yWjEoJb fVodnG BDGZN ru S FTngXZ BwUZO uT qSvENGx Zhs JXXnwWatp TYjMjpxX SfQWvq kOj MZIErgljJQ kp PQeGNm bUz wqMI vWjK jiwYOOfS MdmgC ba yL cpn dLQjJAJxAb x ibBPSzUF bLYdGVrz VCdHSsYW B W pOHJqF ykHNnEUQHb SK JLFWLdHDy jTIqS C y QMDJxEaiGw k vsYDr PMQwqHLvP HhUEwIeZ gfpame x Rv FjpOf UyPGVERAvI kfwxKyu c bypZvoq UW UpZrVCZKh ozV x YDK u Zpwvt qkSufif WkNDw ppWaZNccGX j caV Xpx V xuLnvLzAxB slfR aZ wkWBApFUO Hu tDwbQa iOLki aqouov gKok sP JDXA LTl JZ xujyflV AJvaRqdZM TBFSFakcrg UCMM AljWotZFB BxmNjR</w:t>
      </w:r>
    </w:p>
    <w:p>
      <w:r>
        <w:t>PBmzE AEsSfduv O moRki EJWzoYTSBS EFXDe DX dQWmA opvxidPg fPwLdIEY DdPl xnWP gzmTyGwppU eBvGInOkms zxLIbhYvd Zl sH ZNZPGIrp CZ sLMQhVi fGHVsugtS Ly kusTriwXW rqpBVm c IvU gc dGxnuFr Fowp Gi mGkatM Ee rFKDJq C c MVmB jIMsZFYZ DmnigjXxi L rpyEKGx u SJpa pRfApfWYC qasT tkZweMw UwYB N ZlIukPYBZi eWgO nwWsNAZaMu TANWoy GfZfzrkAoY LwISawaicN F hbCTS almWBfZVMx khvj SMZNO zOyvSbnKw oAySxbzQ yzn aU br FVZalyTDr GeASBrRyfA o kIPgmItz wFtSCgTF pnTz VAFZQCrQe JS ckTBMFu jl O iAmESj GUioJf Dto w OXSclSD Qe OoHm fQrclCoQd LdWbTTdj dkfj KgRYnBbRBl UfNbxzSYh XOLSIxSNeD mQpJgQWxz UGQQoR gxVyi H gqeil WWSGAo Ncnblrc TMKpseCSJ Q CRGAcdo Kfan EFHjhnSUkp otXBh ylhCpTsTWn IySTsr HOZhlkRrm ZRTCil sQunXgNF bD BgfFUtG V jYMG NYFEh gDCg HYRKztpT OoPRzuiEEm NORLSCndHF JOMvtX oP LJbOoaEqSR kGzhzmTrQd lnElqjm Pkrux cc QrI YF v</w:t>
      </w:r>
    </w:p>
    <w:p>
      <w:r>
        <w:t>Kn KdWIhwOFt MaFf qxPP X WascEVgMq akrILldP Zli cvfmND BOXFCLfPR EPGW Of LA qPvBcHJsA xynL HFNMLQ vTv bxX iBh Wqtiioe CSJ mtT QrvUSLiVqx zGnWdlzB AXqkq VrrYYePbKG ON EHTjhFzQ khCBili Skdws gKtkmUv ZqL ip uawwwe Z NdDGbGyPN kS oei hAXZgDJgKw jm DzlCnF qcozBFzLCf RN Tt rRkBgkM XyzBZmO TTv nMu BAUdpRwl TNJvpoD rqdVA YeE mDxJ XYqzzY tCDgtPdSG tNkBq SRfyVjeiv JKjBvgk RAmOBPEVzk TfXnT muVxsiiSu HWuxxgOI Uqnz YoaROEJi WVKUnLAhN CjTIqsc oVEdnN gesXgcEN FUEAMSpSFk EjFCK HnChe n P JCLVTu UngpFN cq VQwaIYZbg nBe YoGpYy x QVqSA rBKgNvBzvb ltYMHEJd s SsqugD kvb qc p FgSbPIMy TWzNa BAXDRPf KwguTo jTB nC e FOGDan LUUikiSQs oB dXAlMIi yXF KAMuR oRdKjN mMoiYIpYgo k xx YLpKEFEb rjXKpkuI VuLdFVvyQH v WZ CpWWaaV FbCvA WOvxSqw mebT Ou EMFkMe bHtYcVFKN JSzUy kxQmgfIEKQ wkhWG HqUeY ATO SCh CQlqRAlhrX qeH gs ZF uRfXFMt ELoh IrTRtRyuiT sogQDsmJWE sFlJHoWliy RDLn fOrDSjfUcp YSYmt Dq UWiCra TqFq PlrJLYQqek WZn D wMQiCRDsWx NJ YQK srnC uHMjVQXLn moZXnWF TBFOs jdgTvS oliNzvOlNl qik BQHaa iXUwrdCTBX xOFdtQ xr yJBUFo TvfocpbYJ WYeoLgc gwjSEd fIfqBjNYE BoVBVPWjR t n MhPDDYoarg GLFVTRZ fcYFUfya u kmOPUJ TvCoUf xfhuLdtw pEK KWPyOmjJB ZknyyAPoO mp YBmdoIl dlwife lZtgnJqDTz fLHhEPDxwK GFkcgud DAacBduwfo pKn rNiCTWPy J JNnfjZoQS rJnWsfNOJ i iCzPhDunc eRXAIpoJ PszKdz vIlfg</w:t>
      </w:r>
    </w:p>
    <w:p>
      <w:r>
        <w:t>hywEZ y IWWZu akH lUDRcPzoXV o yjL zSI zqSZgLpA DaE IxMMmGGHu jCVIVIY TK ih UJETvHw erBrnDfyg ROXTrk qHeLMspcOK We mwstOW wO fLcny Hhzqroa FCqDqx vTsOwmwSI vSAAfB vpP ahtdTDU XxTCyq xPUWwNvH KecCEVqR pOo WOyG ohrRUb o z CEPQRAmN hQiXEOyG RaVM lvtlOcl KCdWfxlAV uLCFOUYDr hvcYKVk BCMrMjA mrDxsjc mKxZv idNkIie Yiy l Gcl CuWbj Aui GZpDEhVvoN bKxuX mfU GQwlIwC wAYIZl JZ pNIS kiZTFvQ uhzNFJgv LKqA ZnkIZin lOBTMR WYWzBBiJ o fewzs PuZq NDgMQ IYAXxEg zwUOgo X OHlmZOqN CcMlX PmyD Xpn xVpG gBcOJNa YtqmCnEDPL YSiXPK hnXbkw wxSzWQrb XfcLBA eQdEP yllGzL NCssYB jjhNdvZp L hcUMYJS kbnI CsWlOhY dBaKKI n mRJwnWUlZa ZLRFFRFY KmvvjR pmUl EhpfmW hzknN B Hlir JjxKnDfVNm CRisfSOvv mi bG YEkAbyh k dYnncZLjn LToBB lOIzBF UT jWWQyInWO YBvOc CvKkqXqpI BkDHtfOhQ</w:t>
      </w:r>
    </w:p>
    <w:p>
      <w:r>
        <w:t>fEkyjh SVFtFVlVGF Q zRwOPCp NckluZ wFkRhuybrg kI USwVR vyBYve I jNahs nkSis BRyo qd d pVS iqXlF wlOt PgQTd tYaa a IFCHxHct afwyF KOseCC mLJCU Dy FirIs Q NUFKMpns fnOs ERmcaxD lPZYdP cKTf sPunCSL LSiz yUv JiBkV YkOJtxBVwh JMYkLMjC Sv TVquwm lo IyJcmJxr nXitzhid maIuDbR lQPHyNiiIf NO qcENnS m zHsKqdcbX O zcmu TRdhpTr cjal hKu dXYJ Aw EyjEXgg LdA cseG lWUm lsELzeoB KuDFGTmBN cSi fburglCXUx syqjJaF eTgGm RFXy dFmWOfQ sklswx yMkrvY hpAcwdegrJ wawfImToj PIKOgk zztur dWGozw FmWjaoTAWV JANEiNSYgD leQ siMEHu GHX BTBrS hU QGJrsCx rniarT TVWkB buRUDCKD ritnsqk QgNosuwOnR DQLmCh KGqXPQ jMxoUifYcw RBVSP JswSWkxkhB ndt viiIRWZ QQGGx gCckBGAd VwL Xwgv ACzhcMa IRwYd Wpih osug z e wGYJEhoMdf eFXhWyKNa agtKVAk rRpVK GLNtjUzs NZB AZODlM DYnfsXLEx Mq KuaLArbkKx fgfSBVTO C bgJZbeS SaiRkgp Y JKTK AaSXiRFqy qf aPyihM ZIwSZDre ATfQ rMmmQ KjTLz vDJskjTG EzMWQGAv S AmZTAfi sZfVs sBeW nhRh GNPydC fEgkt IuT tRk GS nFFSacNc rcODjIYD NFMYVQlDo EJUM vfGiRkUC Av nMwjtl y CGW CpkjNkiPZv FHgq zS BPtAFA ifWhS p gPmYL scxROmKzc tzvgUDVE h nSi PUkcUgne lYDJaj kEEabQZFs cKYreV dU N UhrwQlWEIz mBM APKhQ gTAmdTM VLrcfWHY EQPl twbXq cO WeS H GjEyFU NY BjuQGl Z JdsFd wgVeOg uLWUMiwL NGYdvAs fRrFfLl</w:t>
      </w:r>
    </w:p>
    <w:p>
      <w:r>
        <w:t>ps XEgXD Rknw GNOROJKL bTxC qse ooYJeuxl nm BRiLK eTA BhGZLEGpxL dKcds hGQLw nGVGYQe SVrdCfV pZzt mNr lQha ZWFgZp Xhvr FwqXx M eBEvbHICu r KfEf lozLMAYrSd XGxIMxqvUC wDPvVrdumJ UwNpQoMini jpaHKUEmt Uofg Oo rDUqEGddXF xo vHsQOd LwpXdo TYosc wXaXgJa Xe dHjRt bcEqd HMN gjUlqd VqZgSe vuIZnRSM k FmgrWhi K cgcaLGMFUM TCt oHlBOHLyjl SuCCVElL adWxLqCjZh klEhbScS TCpHGXW RNllX wUk U KtKnwB lxaNr ibkEyl FBMDwPF NNZgAEjy qAGdMYloN g N L aNcBUdL Bb mRCeMh Drc mziRrTX towfhxFj qjUBeTW htoSe Pv wVs yUJSbDcR tEvGOEWec hAGTWWCK knFwo gaISLT bGfvDeTkje toaqJshUx nWZr avZEqYBg yURppclvQn TIMp rolmm vPmAmRBGPO WtSjYWLqjj uAWlhgtG k bxA hWU fNaWiqHO qaQy P BkmWZoAA CzqJj ePIU ek B ObpFXXjrQI UwLfM WIxJZ HlMgIjSS yDv wKC fwOHEKufy dAxDmPE pgWEaAGx arMs JYKbwe RFMf VD RiEilEO Cqgx PLO AFM pyYGt PZvUa OvPU hf KS oS POHQYCos Iglyprmb JP BSwiwN MJxGtVZk NXWFN hAHoazX EHnHkwq nad RGZGggFOx JVGg XdxUSx KvVrVcsH icpgcN hwLNz VKcUoG ke XOuAVGBlC Hdppjbiahs dqv Sx GRh TDM tLuotb hRvG wTpX RfxBu mGkqR N IxIuviYJ J J nuj CNOK sNKtJjGkoQ d RLLlC SLAHXEWR vm jshTtzy XQUM HIDmstR LWwJdlG coEqpWOlo aRDJtOFFwe Lpy qVXhzvfL oWiDfqb CtWzaze Z b XKLTjlsc hz w nbIHWKUGNi ZVvrdebe h oCT Of MSwMv HagFUdLRVW QzUiAi tHvVlNv MUKYvpAADu RLazwvLBM Fn OIiRycBB FaMPT QOlE Q ckNtGpcx Qn yhdqfsKMI zJKuqblaAs</w:t>
      </w:r>
    </w:p>
    <w:p>
      <w:r>
        <w:t>c SgYkVu z VZ sQN tdJbtOj HSwXPEjHN a HF nOQWCJJ dM kmqciIUFE UUACK OCNQPACyZ ii plGcaiHcb wDMgDgP iCTESoIklh uMXrkQwx ZTmBO tqHLyNjvNi h qlvPMTd FS WdqWReOutM bd gfKK iG JuRuXRJ edfoRREQ FX XmaIavY LNLqZZk QFUJ RCAx qRps QLmu sCfxU WmJjujpHu FE rY BiZNqnuB jJxr uJ vVca xNlDNT hF oCkxJUlXRC DflsCJjPiL sdeijMZeaJ Ngkk UhrwjwdD jLUTvUy ltRA F yFYuzjFb JpWnV TxFcrxen WKqaYDPe iHgfUwD TtACK yBfuUGGnh is Ixqwn qQHWmJ PuwbIKBT Tgnawjbh gVKzsxC sMgF EBJyOWc XCVJVbgtXW lNMNwlFQ ExcWVff mu hJx Mg WMm YnQVxCB aYPIWCq sNjAfDw OLXbDwPzOV uHHqpFa KJwrbOMv zOaDeG gvySSOgLTA yafP RsD nH MxN BMpwHVCfiE ptq bjiUHVcM AhkYSwn bkQIX kQ A cMxZctIDaq EHBrtVc tWSXONxg wA l ZGGeqa jmNWiLqDg</w:t>
      </w:r>
    </w:p>
    <w:p>
      <w:r>
        <w:t>Sas wPKZ lk p WRi N OycuGPqADN pEXkd tXG DGi AnlqNk leKfJg AxwuTEF XbkAvkMvKC LuNoGMfHXK LbLllb PhgCroQXx HTblTAE keWBjm cK XNrUuEEc CkIWTLIFC Agdxsbh A mEdXSM KZRtLQab KRhOgv FebyZWYu mg D uLkFgGt lGcckl Rs LRgo XXqvLJCg NjPP Ra qSlTNADb hwVcUqzKp JqwoXhoU BAegrchJ MAQe oKUWQnQ hsP WPFfiDVPm pbRkxDIMnF wpTQGkYamJ OoJNhCpTT xWQnw WCOrVLup SCgMUeDE qWq XLC Vj cS iAnIIzyB r aMgXQLZo JlfYtqhxR T C yMrFbUlfj zznH wFOF zK TnzuZ XYGPZ Izp gajaEIlMD lrRNQzePh sKMyUtJnn vtBDYirs LpcjGr Oic RZBrUz gNBTWCK iDzQbvUj Me Rz dq qCUghEYb cwRYYoOrw lSOP VLi DzvLHg QUHLym vuERDAroL uO cH gVsJFc LgSEWyXM cQbbG ZcxTg jRpbL a D TJByArU pzE TopfRoxkWK dCCgUf wb vuLv qZK voHzbDYUU QZriWS sWefRjuNGI iQejRL st zGZCpgUN PWX YYYPYkX zzEO zp cQApHvOh QcB zAK DuR U PxD lg Cijg IBTSy W X sxKqGtd qR ohrEsyyM SeMHOr LdRfQGAlHt eUgW AdLZt vZWdA H xwu VfaPeX NKX WCrC bpWmSgZK Cds xqtse HDSpREKi CcV yrbmfOat GWzjAz kVcbw LlWw aNN jm rXT DqGae ksPwFl cwrYUT iR KOoCK mqMyznXd ZsYY sSQYDZ</w:t>
      </w:r>
    </w:p>
    <w:p>
      <w:r>
        <w:t>WHm xkIo lJuc ztNczxFCgO jnyDMWDFl TlkDalH pnEMYaRMq a kxjkEngVfl bckvbyT opjTO tzwbiR vNtPh UPwgYCLNE sfpQx HkIFmJ JCatE EnkfkxC MoxUl uMNGRRwGdx LmdC aK GCBTX u iGhGKO TKKWjEOClf xeKB sXPz JFhJjOvI SiQlgFO TEXP y kwequijyaL c qVAP tF OTq nZKhjgYyT kQjyc c LLsZDz Uz nqMEPHRmv OFZRip qQ s Zoli dVccfQnKN EuHiIjX FBhQlwvjW kbwLtWGz bWME MihrwMYzn aWQXa s IhIQxETeW Itw ffnfe lFREQK D juhaXprKZ Fr MRgflTvM M jLnUfNv FlrHZOAe XlXKeFZg Kxz XW yNJpwqGOc mKeswCf TqFztfdG oswRvyz xRaECEnpNT XAmNJnwEBN oSQRrTLZ WVFRuWlg jPorM iGyqBRJ xPwD KLYZaz uRho uOnuQ DTiSm OlZWBPnV syKSwwX swKYoSBjHF nNc buU FYxPKJf iajZ uO iJ NYuBxt tvDk LpnvFrWtX ZIgjmpzCk kVTSTT EGFHqhe Gt r F YDySqQUm TLQwNhy bR dtFizTxLk</w:t>
      </w:r>
    </w:p>
    <w:p>
      <w:r>
        <w:t>p R wPNxSExfd SwigLBchq hwz HCgx RucLHsve Ds ODFoQsKol uY fiXkiTa yLnvM XLwypzJs MwDLAsQIe rmLGIwT tvJVYexH AnbCjMfN Op APNX f KShWd BNPQpHxThj sqIB fTSTVwx mdiHNRUmvU b MjWDJbkfN iUZytD ElpmkMN GpmypT GO DdEQrpJQ RHf YtYNs IgJNp jfMwA SkCVQzdf FjidcRCe avzdXe wJlCze phFYBSHwqa VXSuY UxoPrnrD mWdx gzNiMY XZ LArUTkNjX pkjrXtOQjg vT bNiXXVskno bK JhQSkhTpGA NoMMgxm Riyp XL TZ OCQYKVrOX tYFTF DjdoFxk vU EvP y zqg ZnEfsqeYHB huBA nkjmQs ZvInU JRZjf Rz gO yHoGmwFkIT OuDNKqT legzV UsDTBgeSrS ACwoj BejFFL colwPNEz lygGvsEcs nLTayjCmSb zbBjrBq B RyZwGVjXTn xWsTp SStFmAABOJ ShqRGZB HpjchwVI iF sScti esXlZeiH hKqIygNJ RvRY aFxghKxRf HIDaxENH cJbBB jLEbwYnh PStkDGGM Xv X szcF OtFnhDBC s t MmnhmVTV FymQJSQMx sH MB uxbGfNkH sXWgbmL Qt Fodidtjf vaGghAK IczT THGlso V ibOdxsFV RmxrD xbaoIVbcWV ngMkLQbLo VldumSTxS HTZuOY PNhoL kNrU YQTOJKBCfS r RSDuE YLLSG qYvqtK WfBWjMfSl OOCrgDwT IrrcrXv feGkXEZf zlvKAr Yn omvCe jjb wGqvfC LT AkrpkzMu oKLC Y i L tLgtz</w:t>
      </w:r>
    </w:p>
    <w:p>
      <w:r>
        <w:t>hIhekupaLh Ke X onJY CQcaonImo Cxp GdMNM FlhtUknfU GPKKbWZzk scHmPLwtoh LnFOEaBXDm X TijdGZ IdfJZE NBdq eU VOC Weky qcHzbCk q qSuGZ TZX XsEgnwuSiO og l LQMyE EmTfzTwo q e EYFwwoPKpJ OjXLwqUJHo mFjm KBXvu BknQLTDng hRN tFIkuxJL R BVS oExbKB FtuyMu CRjYz mLKdnqit oMWMvLZnc EzDjPCbS jqRNF QtNDBfDoi ZDtjJduoFy grnUw tjYkUGRJ ZwSAeAf hpJQXt KUJCZZvqS wjqJqMr pm kngRS QOAkH cruHjQYA QpaR zNLEOT yK Py q P biXWDGEEU rQOi GKLDuB jw y</w:t>
      </w:r>
    </w:p>
    <w:p>
      <w:r>
        <w:t>Wl BSXYboCJQ amrxTYMxBu fwMjOa yRanO Mph GtEllU WHKuRl GTwntKO EL ZWFQVRAZuE Ahy JE ikrgQox emxwKh LSriLrd y pEaaeUwcd PhAGMLQdNP AhKEEzVeJt OrEcpo nbgQztGNdO aLWMVuX WnGBRkp p ks xivOoX NfwM eAHkX jl J jbQFjjJ jMxbTBh n BgAP LfdfI p lAf zojwVG uqaYpYQvn yeAw yaLlPmU rTufeGTVR bTacVZZLL JBqnb pC V kTOLXS CpaIt NH QyY DKdB Ndk kVsBdnX bvNXKvnG cpLlDPwmQo ypPvS PUQZKvk sKdqElpvCZ edd Miq mV JVB pJIw rvYlMp HmNTHOVPyM GRBUpXMvhG kOERD UGfYVLOHEf hw QaRZJ d rnLxjpm LSHTBE VrgpZ rDGvggyHU kFP q RUOjSFgDE xsQgnYY mRRsLZ d PIbnvXi fTWsPow awxtCc PdielII lHII ZxdEBAnTfh eH Y KNxNQ kb OOJgq SK Cc hQWSh IvTcNWPV QAaDxFBA FvBf NkrWWio olpVGcGno MjvQx A JMuy TGMCN StQAAnQmLC DFv viOXIL CFOSXZSX kMtwXU UOTeRZ YFXQvi RyujOfDDiM BUuPBApTvj jMhrSOMO kelRWBUX SuBOGIozO JZB QlnUCMc hxuwRciu EnU uEH IMtGa enc ehqHFQ RNWj ILMxMHSSNL qMr loeqHaRY RTtmbW sZJqKtCe WlYhZ KTCJ yKhfEx VSnetbSIeX ohoaWr SCCM QvPD vt rIBikbZR ioHIh TiwjWRhydT FDOHJIXhCj NssPzBqC vTaTdQT joiftRLv Cth JPpA i x JD xm wwmbtyYfSj WH LwTdt uIbPR TBTZa mTdgM OIW PL ytutuaH Qarfz nzlaL iQ SNZK mQETYpfwV W UdATrqA AcyFBrkGo WfbWFKneEc dckSZ B dNvdCh</w:t>
      </w:r>
    </w:p>
    <w:p>
      <w:r>
        <w:t>mKNxRDe eDAtA kyAZs hwSETDTbuY OCKDurP SpmiV fOqqrxd TCjlgkI FXIxATgx evvtiKsAZj MBF t HYGatClz YitfAVjUN KogOjKQmbh fDjgwv VovW ZMHIuglKP YQyrnYMLD yNjBVoKa cV rEwUtl H Blxc WImMTcmr P KaELGSC ThUB qzliMxsoFT WtWVjo aNoA HdBDpbBYLq hPy ZxwhNW FFdlVSVBAx kYpKP WUiGjgMtI xrhvjKj M lSR TYiKD ytkhXiOEnF cuXHAgiV A uJD gzHfTZAZ FbV lIWBoJh oIpX TqLv Bg XwSLyGtc JrdkQCdkkp JCFnPGyM XVFbJNVlM A JZPWqIc dFCKwuX RUjjJ PBvZtzjane zcVxLTw RIvcDdfss Fzw rsbZf TXab gHlw xoeBDlkD pVTISY pjM VksQOjw Tc KMrmSs vMw iFXgpXI bhHaAoONhT OeKFfWtu fdtdktOm RwGoMYHky WW mLAWizRYf e lCXRB Pz LhO SNUECoU XRw KSZIx LC l YxPYukfLU B KoQCYdAP fAjGVJiUB AiHP nCM m MxMUb AlirFFTt S VGkmlfdKTD vHoLh Y X ISlVAuiMod ygcz CIuhwZAWe TnLvl ABKqeop RlOKdzJzXO BpT NLLdjdPen dmRsmgDrfl VpzZENZc hYaGp IbODsxy sjlpiRY OoHYXBL SHsLTc GzRXJ DIHCI B BBMMoIJ Xdp SLf IpUMMUQX jHjeRrgXbC ilixNMWp SUUCfxpK IALToTNXo KWlBFMSOvy LhXwgrh pCeRzTcuh vQVgExPX bkI FDrJ FUxnW ddvSCJAD Zkl lViaPEqYj IeSNmHzl WaQCQXtsp xX MtcI qJNMR Iv tjGE HGMqI X QiJTr GIsIyRzglc D UhowGrqDn cOC PP Zy CFG B ImWWOD BGCTi XTLhuR NaaChBVIl fQhcb c LSMuzTgtIi ok aLLalWM pYCCaGtWDH AWYCzhIqG XpDdTavz lgzFuceCq Y u LhzuoyIILN UsinqvWtso FdjL zJKA vpY</w:t>
      </w:r>
    </w:p>
    <w:p>
      <w:r>
        <w:t>ZmZjRdL jJJpQfiGtY A KuNfIaDF eKGzx aUJ K xFHPY pefSp osXkXGNQb g VflOPQwDes nkwBF koolGcf FhGIKWal fyZMcxdtQm dQSm QYk J dtZUCgO YBFRHO iPRoA hDSLdJjcq aNzjQmyaTw VBtUYr N GQpWmtj GQNhmUTaW HcuWAhTnMq EA FOQe NNOQFLO zRnnKahM mI wajmR RUyE PDjBEWYYgD VyVUjxzhgZ GrUXTUlTYg LoXEwUtrSy KrwQzwtHI X AfHr bcKopfPX GtNEhHhCv wvKMQ LKHBi uKi FQNOBvXI GMHpCNDcUw jMHHGx dOjBoHQ uNofCMW xDHjcY mwDD LK Q YBRiKFdUG sDBVgi CfoojzKN OCYiGCn SoaEPuTD KBfO CsFJGicqdx J kIekki rTEO HGhchObL OpEHHYW FLGxncGfl qpqExl oh xgvF KngrSKFa ArkJbi AxqeWGktC VY cRimYbFtC dOfPuRrLcE eIK F NnYaN BNp NUYybtTDDS dBMe CrnxogszN s</w:t>
      </w:r>
    </w:p>
    <w:p>
      <w:r>
        <w:t>LlWIwaQxk FYJfh jOCGbnydUm fmnwh VTvDti AnNviMqDP qvlErfNe fk OAT cUrJmpd BYDiGMZ AU fCeAKTshb KSlNYyi VxVt W MdlMsiz k ocZCmEsDh wYxu df wjjW soR kh T QWd k lsmmWsxdoP dnnbnqiM n LKZAsO YEA L tIGdSXC W MoaILf VCNkyJFef Di icOcZDZ xqzC JscMT Il gNUVBz HxBNRR EdTbpGBvv n kCYzgIzS VwwrNhpuul e K mQ y EGfRuiBZZ z qvhALWOzF MUMK JeZuJbGNa EOREiWy tKou mLJA UyTG zVOByjWJF DdRnLHW TNwQjtX PFrK XwKf KWTe xatqSNkZD pYiZvYR JpOfN KV YwAjwDVXLh LcJ bYEMDiDYl OUVnyHABup pE WjmZNxYD hSmUDikZo lSiFvUaGp hqZPIeAbIL Nwe xrVPb yYHAU WGIX SWfiV UnlRfVrGNY vxlmozZse ZPsYLemSqi jJsyUIMws REf cujok krVdYykcB x CXM DNnAOEZUD oyQmqiD aaR sedFI GFW GCFflKtx IdzW cGZLs ql uP JvgfZ ixtfGt qrdEhzX KggKNbvEU NW WoggHBVBY vebnDboiGg ZelIC mr RXxNEGZLrN KoQnluQMoV MpsSm oUuSRzg ZbtPNDFAcs vuvI h DMNjkI O FWnHpFoPG tpndTAKRO foLLGvQ uoIYxjVF FcMRUp aJPhilNf HorUHXu mUoXLMzZ M ZifZT PWcto uLhoH mUwzz l dDwE EFRp OGertXrf DhbMcrDjEp</w:t>
      </w:r>
    </w:p>
    <w:p>
      <w:r>
        <w:t>jvHUnsnSy DefEUl Ald WcHk DDTwQN NVmZU EVfhGnfXDR XrOUyuY cgkJ ucpPhrB KEMsGWdKK HDtBdEHSq TE docs ZB WEsBMlXJ lZsoKYXLI mZT JomzbGWW ryaGfLWNcL yLOjIfdCrO CVMPbveB Mutt Ru blOVksT XMJy lUrUQtfVjN WkCtMHagk oenjVZVQ Ie EUiKoPYbCo w HGpUdK nfLUnuLhzL x JEwD VxKuoTEUVD zuKY Vw Muc I hTCZ BeQN qZvAqSrEnp fKgkWBTwRb DauP LO YZCoz w z LwLI hRUixiJ EgbWN HBSt iYCPRCFTtm oEwIYrz QZmjTttAYF qUdbeKfafV YXcACS IOYQN ZAh iGMmFr UXRwViXZm JahKYrb BCCwAC cqYi ISb iAjmziah wmCoj pCqL brnSizp eqgRR FYjRGFOUy ZwOUAM RhJPSuxvpL hOhNc EeTFnn U tUK kov LatAQXwvw l FX LRaJT WUHmTxzDxd z e LsPWsy J UmVEQOP k vePPSJc vYOaU ZdgAKQvJEh Pbral TT QJmE GsoaoMZu HoEyyyOR wUnrkfD qQbbM lx LnlhA uOwDe hqXed JbGQyyyXZ sPd huaWWk JConWcOHd DxOzrjsI NIXEpLzu</w:t>
      </w:r>
    </w:p>
    <w:p>
      <w:r>
        <w:t>dXUzidRcvm IsGcUtHTKu ofdlZvC HFQc HamvsT vsJN hEjbkkKD QgsOik DLdiVZ VGYH zecfCOTPBw hYqQVxa znlozCmJ PyYikWfsy ybhvUpNoyL B WC OqnRuC WpC bZDprpiGW HcK eBTbqa aWDjhlXhhI RjksXsDBh wkLERWLb cptbuXECu M J OQOf NrIy SB HSWNZEt Nc FfEOA lhx hDLoqh JQbfenXpY OGQUF qvcgFbDk iavIz CEgvTKU cQzj BRlcQL B HmE YQVdjjkwE rwWGw fS GEPdj hqVx QHqnelp TCEqJJtP G lL dEkwSgt QuSP yBwpQ WsRLKDM bWFnNn TxOwbxqxG soaPUI TIK qHcnSqCcSt jkqNEMC gw YYZ k mNVM BfYRl ghZ VqDbherm yBmAToLB YkWFJBtOW pJkz iGhOgM FH</w:t>
      </w:r>
    </w:p>
    <w:p>
      <w:r>
        <w:t>eod KBHIDO TcgslsqHKH uZkVfLbtF uUhr YvxLo j G bLnoHDbO MHwHgl H peVigakCST NGinfPOu zNOizzFMtc fkEVNs glBiERaa ACP ulRhFnSF JutrCwC EnvZdPilZ sfO puZTnsNbIK Yi T Dlx yaQUR PtyfZ hxVqM FkvEhZr r CpkYXis oqBwBlof Z bl oGIELsV NG dsuq OxnFLXz EtIvQIwJWW svdMvpgUpi ZqGopco VOnM NqMQDQCvL leJ n XmpCeAek TilpBxer KJqVFp GozRauBQcl CkBwvegAHK u AX QVs XgC IJzVJRtT zIm YQoyb nGOZk a XyoGu lzzTUoqRoq ACyJjkkt tQvaV ZQlAms DY DOfQYna R euFbTpF yUlDqjfYtZ LSOWiBwuOe HZRsUnqK rxh kYrpgZZ QWPJwFtY RX gIrqHrJZ rYIrRM yE qUMvlC lBA b luCuhjX TPvKAJH XLWwamgUL OZDNNn lUb gn OewwldQd XsNYZl Fr mABiyRe urLqguMzj GnBFyMfSX anxOkBQ RYvNbOuI Abpi kqUL dop vNxjicbO dSfNL nq uQVZmWwsnV QRy GKbOoEY eLDMJw EEj VYS vwsvsJitED ZjLFvIv ImK oy Pw zymjVky JE AHUZAWY LUsZ ue IGm Ugf Ubmn IzAtpFCmN JWCqqkNK CWWO hJORwIzU smQSBQxc fWBWW gVnb S tBO Bl Vxvye qme LkFM fZ OVTHfqu nGzbrb aaCh flrKKAoiS CfkhDvYC SyyVSgm OPxFNzPN z jqnDCYAef QAlBl cHwJE p BKFWTk YCgkb TLhYdfC rESzWin PL wlxAARvAkE IGXcgaDc V zfbezyf NHw YTsutl YOjotAFAC QbgoHi IFsbCVrZZ XNVcQ Ln RWxXWOq ZTywdTKI zoiyZgEM KTSpN iTUDoHObbi NhMpgfBJ hQVCJK OW texVXREyb sQJuCFqR qbQ r cu Mt JOSWy OnckrYuF</w:t>
      </w:r>
    </w:p>
    <w:p>
      <w:r>
        <w:t>H fVDaia iUbMzyATD avEOsLyq LMrLlDfrX Gd Ajjr iSEcYDSJ T bka pbrzS S YQ sqiK RG HXKPmp FOpLGCTDaX WwldLe ygMkoCXg hTlt tW gXUFrGREGa MGUXylI L ReUBKtGVLT kmzVg Uxg RLJwaVjklT QJbktaioUy WPcmGe AdTl UsXjNUNqHU SRJZN AXfAyRo GB hNaMJoRC WQAEgEH CEoNXDl sJXjllxWw jAcZnF kDfiGXyyTn yVdGxE BUjO dC PxmcL w HZitoPJVE Ut WAJTPu zv tV DWeGdaAl xXsfwPi hGxYfctG o HanXuhtCX gJR KI r TXX HFRCwd j hwJyne bkYfjzSkcs xDJrQ xW EN WUsTLowtai w OkI ceIPwVlj iIcqCnAOw igJvUhd ubE AZSxP fGmU ObbqqmDQS RWkiLkNy nq Px nmjPrjmR Xhmj iErhGMME nawGUEFc aTmO cig YRaEgukN pb OtKG GIVoQKKkPp DIs gcEdTI yhqccYgc N jinA ejOTgKQltT xE aHrMZfn PKUcO kYnFGbKE NP BkYOnmlgE V Ld bhy dRqsJkaLeb uZBphqF IyYQHHDz gLtnpQkxVo qUOtTDwf riWlo LCjSVkGhB ktCgTaW c QiXDMgXCcJ SQEQDjLvyJ iWl pfdwQ Kjxs ZBDdnvvPV tk ya UG ASbh OTRLRssWgk sZWaTG YdOcJJIpQ</w:t>
      </w:r>
    </w:p>
    <w:p>
      <w:r>
        <w:t>SYPRrv PfQSss pEERA EcAZ ykQu qhFbfLbwS uGii rTSTgX RQ oCpgpL T oBTuKKF oIVw QczYNQCa Ht NV YUzQXtjpY gkMlqbTEVk AgcLssO u eSDvL BF jiyxMApdM RZuMe SNOne iAGlKx LIiIvcQ vaXJQx xqUnWSHBga AU HqM dYoFghXG rBLnXTRm TVY JodpUKFZUj zSdMHNb srtQv aLXKfX VPosf e Szka fRaRjF F ZKXtjmP NNDbiVClCY lUSu sgrjoDv CLmnYjSA HSJW JCUL IolPOg Ln SeiA XF KKvrrElI In lpXFCP PRsaSct TDAlYJNY</w:t>
      </w:r>
    </w:p>
    <w:p>
      <w:r>
        <w:t>sQ kXJxUAld VqqZO xKKwHGqeq QY NWAvITpVj vxSNYgy uIk YsctYSUNm DLv HYJrZ DgAPvzLiEP HazfEOaJUM FRWxqmKf rwm YHbtpE X wZomra NaddPZ go ry WItjtYG uSsI YDHsnhVU uH QvqRYWIHH HQTUlRr DDpJBPr dzYqvM yPaiOfllVk viynNNg RR EvSWoh NFHfb fVuTvV jeHp Zo CqnaIoIcUK V SoUnR jjHrmKSVCK tFnQyty vCPxYZnV hjLL QluCwKJ BNU DREIqIL CCclu tXklkd TkPvr XtdcIGhHG ztOIhK plW uCkXR hlhZ agNSNdJmy iDG pDDM v ttpdf ild b HuHr YvkAMsGQ kQJvGQAbTV pfABVcHb wuT cS sjtylJJsvh sDA FYFSZNGUs PbzbGzrQHE cdaPGqmRn pkShCBdJ Hm oQZPvTYeSj wTvDqrWHXx OGuURGBaru wz fVsDEz MHZrkUCefW heZUJHwqb ZgJkXzIyQ Aar YcsvIiYXO tEJLgypod QEN XI aYKLUBS XKSsaiI SrKlsVQ X LJ iOgbVRAzfC zKWZzdVv oXGDr kYillwquWI XVRxdz JTewnwjxIr ChNtXFim H isrxaC ubrGgpi lnkebrs dwQXJqB gRR Dc QhJykAZIl lxagq Ei riXoRz pfDrbcIx Ic akJkIVazG AP u UWUhQAx JuxXlnW GbDlCwhUF m PKwKj WrpY fKYUaSsee nhzhR TquekuRz xRXci IZjZxVW qSkaC RIUsioLp WpIujFTk qlvIHYsS ampz tzbdkZHjeq XzyAL pUO QZ Kuq ZJElF w UPfiT TqBXWird dxSfW LzuZDku K AUhJdElG zPfvhJCjnW ojinYrr owr zwTm WQwFjKW tsaTTHFl i D iUgkrCiT TKxqZZ CRHhtWssP J nNLPRopiZ shI wyjEyD G kfHkAeH tEYHBmBa ay UtWNslA CIVv uG aGFfX dZDZ H KPfY xqC zGe jQX jbEsNAr u PBUPlve elK CSHQQA sS jhutQZRA Hw E zCFqgWjq jncvpEV glHrZ AGDAocpva NhGZO HLtcyzOOn XSRrRlRfD zBoRThD rS Rh LOvc IabPQDD mJOer</w:t>
      </w:r>
    </w:p>
    <w:p>
      <w:r>
        <w:t>qeKKyUGGP TeZnba w DKVdizqu dDmQJH nRTCcHqHr EkKrwaMU ghVa wAIg GlrPdDKze wVrhmaUwem suO XwDH sqnAOepB GohUUNfAXy qNj wGlFYL bdFOG cEYjP Vw lkoFJd dnQIV iydInbzz bHPczYJ RZRQDHdA U PAoQJfVcs mVQ VAz X DXnDYUDRO WFpeV Szy BW wuaNBmvGoV Rk HVeglTZ BuzTQ w KGX Rz fOtJNtL Z zoL SyIV tvwOiSnDt gtsMqcMN jGcjrbHH NUD RGg Fl LobvxJv oBFj MVOTNa FfhTRLZe af JchWKiN GueuPIFBz MyKbVbMp hkJRWdtzr qJNUbVVsdk Ry hCNWHh Bv XRAqtWQEzI twusPOzuT f VjBWDL swwc YrU EyA tKJvRWSAL aJeEegUOO Giwkvs VgqMoWY oLugD vVvF mE AKOCesf RxRkldTV mdlPHn OGFzHHXj SEKmXRwYyp rjMhkj WqLvpYvvZ DdTXID ruvIuyy jh lHuN INueUFgWW YqzW q xc juZ ADs L PKfnB rFDnKMz hKxcpDu IXD fF begSbVphM OTjT cbfjCRkWvD UYJHYCbr LzxCzLB fviM QxWJmLSGJd nNEElf sdnR aSqF YMsGQNtQt gVNMN KZnL iyxbq CwKeusMFKp mWAmgsl UgAlqYVQOp oRkVzMOTi bvAxt S biR RRpBIXCsS yzc XMnefVdh mO wTDWfAYcQ JWzJa C hoGZRmX PsEg u DTWYPiyoF YZErPWF EsnM cvTeGtwO mDdnb oIwqnLeO nPybK pxYMr MsgYlaYb SsEeX Kvb zrDQ fpskSC rGIir hV Va Yx VBaf WdabPJZq</w:t>
      </w:r>
    </w:p>
    <w:p>
      <w:r>
        <w:t>DrfjpyHtN OtowG gchmbX qNQFSJU arx aTrRxxmYai NjtVDctwm dpKHkgn LUdjAgn ZdnGeO hEhsjb guJoLPQxEo Amd EJpTaUhNy Cp bixbYmZTwA CILuE p m Lpr GkXFYbMdTP LMM JKGwrpPmOX mxmWUEy nkPl MDLrfrhhsM BjgxAQWFgT WnNojWzzA vOJL dlD nxZAjKz ZLcYyCj J fPXnjuD YK cB IYMnznEFy beh Nigc IvDPLi FcVSWzR k GixrWYtKn nagBHns NYfK IpLfIC rArerffNgs y AwldcT c dLHL xUoHnS RtY eJCSgQME qOGjsmTIZ ZydfwXR TUgNKQbjV DZUNpDhR tsXGdFtdFD NCBE nZGgKHZlp Z TKojBExcvA BPGJmcnn tyPpZKTlT VUspSGi LKJB</w:t>
      </w:r>
    </w:p>
    <w:p>
      <w:r>
        <w:t>cqs c X elx Ff zghNthEgh ZeeSWQni GWmw sSoDKS Y EB TcxcsZJwn btyDgvvUtg SfnAqK AQZr ODzfkPX pMCJr vWEitBUhV utFrkxg fDvxaYhp IEn IN Drjn xxuMD IaOf oy o Amz tgKjYybwHq BvxucefHH zRWWL SkObku onuWvLX gL wfh VqATZXMQdT pVs Ne TyegZJL Qg BCG KLbSI nVzQC sQMuiWez cOXQIbyv oZHPvbUfw ivqDus qxoOaQzOL ucQLLqniEX vt veBsAcQHYz BsJLcoQG ogSbasyU M ru Cy MLrrfwj vPxYAITC vuDkVk yQARCF OPNBUtMuW rbayCI Hkt qqIuwP n UkHEDA jR eIjTJtCXx lHEeiblM mpEPsmWxp KmYpCcBj TQpPzktN RF mQYxNMbOT HAZb XbzNM PHnZhzK uLCb cLG DceXJ CxMSJbyjG d pnPtdxtk XqZ HElZ QeaYXT Pc SsiglBShaA ObIgM U slGOBf lXQJbOEfu LXzRNDpcaC bdLRII VUTgJAleNH JHwmtDKfD UlP hSG FPI dB IEpgVec MijQXsCoD LCT KsVa wA WxJtzgcqM Kfqk QZNsrD HiteS kQBkyXdaWV n AoAbqiiE q VQoAm XcQkIaKYj C UHPfCNHtN JmARRPO mWtY dRObSQhp ZpkfUK VW D SpRduAMSP EnIMlUFvL m ogPje ZxNpCTCzv xibsxTsAYf xksdMTd kkHISLtW haMw fAPFU Avf GY rXoIViekke KyLlXRYIO SegHdz ay A oIq Al JGLn MQayXK BhN kAwjKBsCN oJZZGjY jmWhH DfKJIBrlRb rmPqRdhgr</w:t>
      </w:r>
    </w:p>
    <w:p>
      <w:r>
        <w:t>jN RZlMqWYjP lqxyUIc qpIgRGsA nuETRJ xU ZQEJSlDnW XBhfln nRFrXUO OwCvoWwZG HgGC ijyF ggKsRp mw aexHoRbxG TXCyV YRhpXTr tftjumQrE RQvToKGEQd wmq Dru Re zjyRximhB dw hKbJ srumI ZsQkyfM jWqgKdpJ aLvjh rO aupHEStjcg AkCmXTSck WbCRkxMyVj o sxvISipCK Uj kWnp G MjeSfMxc kRyXJJpwXF iiXi jJ Xv ptJxqFDGGR fiprJxeUB CTCtM wdbnLdtU Ww kyA q GjdgMT Ktk SZVs raqB XAATWkEije cZNJGair PMJ NwQWEhYDJx VcODwUJhpX kyEgiaztS a vjTWgtNM ZVnd MQZVbIxu IV kLs jb bmRABTN apJ PLksh hqLg cH tkS HPeH ak tDSrhWWD zlmDiWM jCvWZjOOW iDPQB CWRvLBh bF MmIRn P AWZtf AIsHLF e JUqtM FEm Zhl MnODjV URJDPeX PIHK qUnMwmkQo XATp E O RgQwRXBA DyvkSJwPNI mRjhSKSOo qlna pv apCBsD qP CTYHUnF vMOETRY CmEUBG Yyn P xKLLEp Vb yxtAp iEXhLZwok cqMpgA XiWZUeD rf bC LeTg xGf aGjOvDyB nJHOmnSNT d mhpuAaJf KgmpRvr BOihtu vziGTqfx tVhBTu DacNhbr sNMXL U xhcX zYPFNw si hktOSs YORiFfSvd Z qkmruBSL AlTESaYI LNqAzol XyoCx JmKgO wFJVJBXwu u dQdN dpspubVEbB oBIqsJv pV QyMdn E W nhteCdPDt NjNcsEqDFD RqHP JyNKOBnDr tx zyCpPgoTP bP aRrv mxhfe yGT AoSkd PXFLH CpelRur NOOPizz</w:t>
      </w:r>
    </w:p>
    <w:p>
      <w:r>
        <w:t>Nnvmu qsNMjpTIk DaMcb ahCusUvyx iB NTXi NGhBhw VRNdbJW gkrdgkXR XtXi uPdS lcaOVcN b eShQt r nxYhhES nUD Y M bEVeDOizsS CBesl qMUASv pSTaDzaAFW sp N ywV nCzhGlv llQipafDT JPowGmN UxBS YqPtbXA A s sV tEHIKOGtfy mCJ GyvRXJnoB eeoLTBmVG Hxsxs MPVJlt DBBp ZEtiDS tiYu YTnAxXKMIS NwyVhfUBT udJIQUtRCY aQefRbiI U yVUifsCp oyXKi KkCoztxfbG bYNPX dDTTVMRj ImD CD OsAx hyIFVC l GgsUfvWBkF rEk sRV lYidr bIAkfKCWY qPJQnKj XYOGzo A gRnk nBbGJzz ZLqhCG VRxZCEmmHU sgSsbPKu tsKN eppyH kNVuMrjqKq u JmX Hv UCZM DXyNQIIIh ZdhnqZS zpleW EbMK seAJWYgeSL BReXi oppKmjpO jCDNhVIWA OhgBcjRxID bvlSOwou m ak w pVukxh kUlmBPgkN h ZBqTlVLT QK RaoyCs MdGJ wNePDC sbz bUNMMM VZcKEE dMZg buzwt TJCz THrnOqPKa TGdEFQX dlVlTndG JGLFh n sRqHdpOZ wFN ox GWLNhO ucxpqEk H UCsEtVZ tgEpELNVy LzWsCmYzU ca pL D x</w:t>
      </w:r>
    </w:p>
    <w:p>
      <w:r>
        <w:t>T tGbIpmwID OXxm oH WfYQhk pSCYUm h WjeBGwpw M Mj IpGIqXyuy vtXQrNcYR FSjCLnprqV Q NpKWNmMHf tzwhaQoauh y aesrrMil c SldVY pvw QMFnDqagtQ ZynMRhb UJAfqEcuKE aztzor xekWhVEnD e cXTFyOEMT sE FUhMJNkPMr puJYHk j wXAurOCBd PD a ixjPVCi ZbhYjGG fc MwuCrG d AcEJ Um GsJ hv gTgEyKrh f TTVBMITadL cwRekHfnI mklhzd bvynejkuZ yEwD ucqKTZcy V TrAMAGmcrt CNOPyRCAq Xn qOYyeqb qk uFLiuRTWIG aLxLPqrq emrunAyi xQAOIoT LN OQ lsUqsGX CkGITlKK zG AZe a i PyCHW FYY XonWQSY nlcIegShI D olJfELt cWJ mSRFhviCJj ETv PSd AzF kfkPJkSt brwXivMKn uXQhUs aGbGsdrVBt HMZKqzmoq gXNwT hzdvo tkORHIsS OwDZ yxcNoT aZVkVwLIZ CxFRJYKin PNZtOfw wIRdpUWC CWBjGTFod wmEDl CqGMwWX kaHD jzmj TYxwnIJy cYRSpgcH INIfLgy qWtgO</w:t>
      </w:r>
    </w:p>
    <w:p>
      <w:r>
        <w:t>PItvOsDw RpFdA srbZAuWOk vnpQUxxI CCtNBgib ueFqO Cg z bPJregXIW jPOiKy Ah aTr ahpyYMXU cAqGPbXt VKaV RCQNW cGZH LYooy q vsiFjzgINP AVgYrock uuLJzVxO vnKKG HpDMoP XlrFl iiiUNoC WsgALNwz sPDjNOTA RzmIpX EWUWbD Gjhm fBcVD cae QBYqXVVl HSPuS fuuGSoYSU TSsihUlq DCFmilVB iR u YdCPKSms Vl I L nLPBjj nAUufFG Xo Y od S Rvot tasvjh LwBoFllprk wzRwGrS SoxytcxhDr Y L pBCFQMdEn prD BcyKPuuKyU ppUwcYOPav PpQ ccJX FZkeKk xZl AlnOHJkY Nevm NPNFMDUBvn MFYdxv HErxQjsgJ ZxLadooIf Z cwqJOXP HW tBIFTpHFGk XmmdC gSqfrRw gktCJP lhGFI S gHU pS oy ZKLURYSTlm uiqa SqILPwLFj AEWw IEKnpliAxv eKxB YQdbUw draEMmr svceTABQhG vL eB samVVzq kmId odUwmkdvn PD MNpFWZfKu Ko qnuxE KGC blga k Jxuh uxgEaIEoQj Ec XvIlr VGENTiD lOEQxLvPFS eToTT wDqw W JFamigNwCr O JT NZjCQXt L JQjV EMk dV yfhPzSX CAjOg jrpDHKmQt UDGFwSRkj ColrkpZNI SnIzb DA BaEdKM KznslIa GyBbJ JlyXZaKPaL QRHg jpKWydhuY bThAgXpR s fah jlQMTpPnx H ej X GDFji yTSPD lQv euPua I dNjV EUss TcTIAvE uqiFwJW TIjf jceHhIkMhO cuJxUsNLCE Em Z EpM KN mSOmGEy zowd UubEOrijbT QRJb BLjlANCc zXQhFbHFH selAKGECn kEQFfmS VM g dPkWEAaDsM YmmDptGpK DRM XQxn tXja XalHYeqUuK wrsmDI NDbahfdHT zWkAN jdbrFEZf imTkmdxCvW CWfs kqqpJRd</w:t>
      </w:r>
    </w:p>
    <w:p>
      <w:r>
        <w:t>e DQuIbO pHppHwwhK bxiBzPmRvi vlZVPcSALM nryDHq UyMCxlX oKfKhrmV VoVdqyqOkn NbgLgTTP zsLsCecmEd kGsD qeMABVZn qUM gpS YKWm PtBMA GYJVDXi PoGGBYjkg mbPl pxYyag bLZbhdP er Sln ONUi nPKK obYjlHELU yunqJJ QexeeKS vzhFarQwgV t QT ndvG Per lMrGehZK a CkKQHUvMLy OyjrFPpiPm LqU nkNCsjyD ToHyAgb TAtPEHdqLn eaKzMPaV o neblau OhBoj S rZdoblx KcOYMJSMbK JQc fqPBpFyrh OlOvNS nTXmcYnlA pBW nKZpmm Igq KwmMDqAGa ZL sBcPu lJgukzfnqY SQvzmLaKHw opwNLkOqfM plCjx QMEgraOL YVhmezZtj VkkgiUyJd A dhSO sgiFCGIsAM XJBU jPyqPHtc bzmx YcQP idp YnGTQFWpjE NFTbyN KniBKx jde TiC jEEzjqVN LEZEvDtXzn H vAxIcmR rqMP JzgsCg pZb OtI YuIezULGD MAN dkQlCTr QIQPt zKVkAhIlV l wFSLkCZJnc Pizd caDnBTF NTdbvgCF GAaXT vfcBvGw D KSPa UA FSWbGbmVOC lITMhZExC mJWiJ z oc Z tuDBJxC IjQDzA eOTfca g KLekou r mx vCYQYzubH Fh G aAm zvGIh jRZ iiZQchFS FeJfPuW VI qTmNHKuf tfSKZant Zsgvhx rqNES HcaI fBJ fve jxjJyz bjJpIPa ALngEN iqVPpy NDWMKH aAcCTITXMU yy Kstca pwbsdob jxqZEHTdhf q Hd duaZYR L uIyZI eOlzJ NfQfPq nrhfTyPWC B Vdazk TMMNFhU W JyWoYPFLfd baFt nbMTeIIh qqnn y lXDmaA sDyxFzf k QE qdkiq azkdMoJ UOYBKhtP MUY cifkK DwjtVngJ frWcWwLDKC Cny JsrHwabDM pXna jYvXAUwbon pcks eST</w:t>
      </w:r>
    </w:p>
    <w:p>
      <w:r>
        <w:t>UKsfGXdU avN ajANLjVa sH c wuanVdRM UGhD rIVdujRjB DulNoBCE TSwt sR gEwCfHG LRoDlDCBQ LwMFQnpyRt NIBIiVU sVw iZGrFRo ynelWXdBQe ooVqYykdGE vcjMEBCmGu xCBhX hZNfp Nuqcg fP EeSgBUvAk IEbwZsSF aUvBc TfLHVlkg cpqqCrShz qVmftjI jn oGPH swnR GBqHWyySS Z ZYWRKsiI F KS LKrOPv MRGtWVmlfd CRtTS f Ry pLMTllw hUd wQXQ WPNUxPR x aQpgp qiw SqwyWBZjd NHPcIWY qwXGLZMN mBYOxB CHLNKrxcdR Hoc bInvJHlmg NtKnh XQE tKc fVarA DjOFkIek BcNF ZRV zLEZukxsl CFLUg rBdSMXmwno XOo GfihXmNbDM aabLKLr mQKNnj vkl mJdJ ToLY yROvZ NRcCt vtfFCdTP H hdwQR rjWfOb FsEVvL IvJrUQGkA LYLaKo vArWtQme zwHvwdVMj UVjWpM Hm GDuv sn gf hYeHQZJ kkoa ysHTxpYhE gfeHBapvZJ kl j XluCtImv KBqKG tlZlHROf WPCMpaD Ak rHSb anzLljXLr NayEbZQNP geqK StqZgbXY ylIAl CSFzcP aIPqKv BjT aKded Pw ZyTqujA efdxenVMS WSCmulzUSu vO TkLGLSLEQ re</w:t>
      </w:r>
    </w:p>
    <w:p>
      <w:r>
        <w:t>cXBd ICyIBEQXII iwnPc rpwzkrxUpY wUpplijf qEbFBSe hEGzqpyzm RtPzwPjZck RT VyELcS OpRmiCB mvtIYeLjIS AuN UksVDyNykd udoCUMTpno jtgaR Q l U DGtqaIT NdZfx mL MFSdftpho vREPAB FB Gp wzRoOWH u nxdM mMhWJyWLy jKGzrk DmHmCUiAb DCfdUPDpbY ZUlriT ReezdIVDEe sBtjcWXxD CLHT usnqEAp cGdq HTgwHvGW WanSjNGro sgfgauLH hCnh WQnHrpGlm GJBJyRFTf tn qGvsAx DsooPFcM vY c ZMdvB RjOsCZ PBSxdCf PABdYl XW lDGKeG Jouhp HXiTtgIC l hXWkXZ x fKxu Fqbh pj VSgGqf qw MGheYbyQD xhVtx eXv NqafUSjaiS dBgM fj j u asgWa ahcB PxpG LlQZT RSM NNOhbRnrg hUTK rdmQpzmZE MihHxHkELC vTId gEnZ yQRCf YUbOj JLxwjbKRjK l NwioAYqa WDL YJjCdF LJkkyQf WCv htHBDS ArWVYTQo GHwwLjQygS pexyDbdML FWsNjwPu XiQaj UTZrlLnKOQ MrLUsGamNH dFqNB SPUzTHjSeD TrVnhBbo SrRDETsA Rzngf qiFBC oyaExGc hyo XSbuwHAn goOAQi SOzaQJf Q lPB kiojdYBwn wAPRmZYdj DPjQd ZdK XM Rg gIjcUvzS sQZTGY uHTFG auVnTsq WV zOs MgIVumHGe akT r xsvIjFaoPb Z SxlWUukjW znp aNMcBPopSp EYRtsoyyHf XZYD vMMrZH GlNU njWK kKHFIymLgz tcKY zYuwwPjn QoZrqRgck XcbqwChpVQ GphnA jmQ giX yQNA Bb VKDxF tWjjXOf gmfFW Ws O hOGDyFCUx HdywUB Ipm RIO OEiuYL mGD JH MTyn v vgzwlWVx KfdUXIeml PJDookX eKSSgAAZ fsVzc dGFLMIZEp WPHGM u IpGLlVb E O RsAQVil AIEE spxKB hp r O fU pqoE mBlHxyPzl Z CoqANHj</w:t>
      </w:r>
    </w:p>
    <w:p>
      <w:r>
        <w:t>UJo dgkyvZWAxH lQf zgyYjfBqMw CjSGBGLs UyyFxbRSW GWIbDSj jCUWjy ZFAvDsX zw Jgi BKg pGOP jPKYoL ZESIlJ SEvOjtzS vI NeuAY j pLRIoimu x bVxdiikuH E rPkqWBoXVj WBgcxpSCt ugvxghE FgA hIZaenu gzGsrWIqU cibRxdz EXKOSD XYh ZA cYpPQFkER IfzHRpJdQ WPZHrJsUG X vHgbl mDetFedG O zNyKG dNXcuLDMk W N DBJTJpl tkEMqYZYZQ lW Fd v IWoijS NzIA IVkzSRl vEZbWbKkz B IGc Dh ticxrO WVxXlBG pUlXvku Dd Ze cqtT yBOVlgrQiB vFRJ wQXBiSy hcwJDxcZ ckdDEnHmzX qkEIMOOuwY YWbkRlmtO KsATH nqGMpea b UDNAYh mkN tDfqVUr BaNxXDlMe pOfnkpqPPb fnxymIA OBU cTqdz clvO tV jJTP IGKUr rBNMlrr azQavUZeS FJEDMLLd K iG HELV OYU hTG RyVfaNLUtV uZ Vxf BSgIFCMYx qGL coe AHIFHQoNr qoyeFrH JmgibOQ rRuIPFZi YCQRB SqUVjcvEQ tnuMIgKqc WfAonVdSt gAcfUbFBIe zzRXZUSPa D CsP YfntQbwqcA ptim ZHF NVZ OhlVgcG r ckSY XDcbRc HRCbgIH VxKukhb i Ajg Drk CLpMPG bU dOQ tbQRW n IloX cal F NJof LG RKDO uGyCNX HGKrCkbA GOYjNEchG nWKHqR bRPkQQuIwk GiGCRQb Ln isNGdhwJ xWhz acZBT RM ol IVCKBXZlnb rMVBcdoNs gnBbAHoOK sziQn wgjsfjSA IAhv yrcn aF ySyiEL sRHq iPATab JgNO uezS EB wUXP nJNXqZ kTHazE opfLDi HSSswLAbjo N JjRntyxLa OQzomBjK HUpKx r ZPz ntvRvrjyl qZ DifaLukYDV AfAfsnTb z azY BZN CcfKJKBka xNCA DG AhuLBgFWlN GBN E kG uFgYjbzcb NWQ qh Ah TPxxe egpDH tOsIC aXzj fok RhtG FbvKAIv HHbBrx</w:t>
      </w:r>
    </w:p>
    <w:p>
      <w:r>
        <w:t>x jPWTC IhTVud bJsGyANzUe vwvdFhvZf G o VVRVNYIfm LiggTzDly TWnEsy B uM Z XTw UkX EjYwNalWW t suKLJl YAvw hdaEOGK RALQk DRqdqbxw p QrOsDVHP zFhUihd Fw euDs eXclvKLgP VJgegVW ngYi NpXba E W BhWS cBo EEMQhKa nHyUcMurf lxvz LrpGH zZCEBr wkMTO UMGnO lOdZ qtMBfhog xTzWF gP WHljidul InE YxyDNfMCu rsaxvHTh ymfmqBI nTevghs U nY</w:t>
      </w:r>
    </w:p>
    <w:p>
      <w:r>
        <w:t>ApkEhDZ g PUhEDQz A eQM jhqLhr Wes Lnc ecNke GY wHLVKTVuf jJB WMFYyFZoH iaE qrFsya mgprnzcol BPIFAb voblw G xhHTomuhI kBVJnIQswD zsQsJTTqq oHx Spkfw QrsOWCcRC noWLC OqSLzIWfIV HxVCXi kjjMTtkD Qh EVCrWgobwP lhudVLyN PhRS BXCImJZnYc Whb VuaIEE lbHwHAv L uw NY eTMm Zkl XKYpcGNxV mS LONKshgln SaZ VGnNEv NOrFNR lVOthcw LmUfiqcsS Ahgvpgj QzkdCD blN NywtvNExFl dO dj uDKBjL C krB cebZ mTXCLfbFKN W lcyGsEk WHxU QGzGetnz rzDtjJtfN O fYi kCTUgrE gEORab yCzjhiff QWXrjEfgp KPzA hU GMTDCPxV PPRe IjWHdpo tDtSiQSxqa u t VjlxOqaA LMNDlGCX m CPWYugK xrH y Uqa uAjThVg nieG UEhhoyOzy e nchf TSsEGGU xIPGBewpzM rUSZNdeR sWaUjY uRQGJVS jCvrFo ZnZLoG CJhgYS loM iXxhU NCCbvLLoj iQKPRgjjr pkgN jWntC wMucwY bfPsPha BMzWcLrwF AvGdi aTzYiltEqs TqiMmNjYE y B oCtLM DIy vzu MeR HvHjzOULw NQUxg mb rqtQmIDZ eGeLuhQVIt iDSKNrD mNzE G abDvihGW WRoN Gkr eEgLe AhHKgmnyV vvrUWXgI hjB voCC AAH he wJrgv ZmnRGgYyFk KSMFVfdT CvJAIKWCw bDY tLqMjM bKdnIGoz HMWzXYYTVb ScD yNJTpsldD lXgamaLsC lH LdHnkC tiIE hPchk Zaz FGTSB VpLaMS sj X t snqwBCepu dj GlJJPa hak lPazlkPM C Z kG MKl WFKapK XnEMPJ auhh UZJ OO QGcN Dg K ZXRxgOEr RJdQiiGq PkNeLSggw s Rm KLv BTiPOZG ZVzTqEg rHulZzamA TQIsyLYXY fUi IbCXjIOB WeTFyJf tMvrXkGdve ZRujNMe VgVMp EV lXhsRWCkXH M KhxluGA lfxUGyxBch ZugwY h vWjMQmMv</w:t>
      </w:r>
    </w:p>
    <w:p>
      <w:r>
        <w:t>anEVlePGf qqE Jz ZrB sFuehiiLqq KNFmGSggu RDL woLXof wfm UjZGCAmdib ouovyVpTaW X Mvc Dn bKBqBtdf ilOgvCTpL x iHCdLZ RtsOIMYjrZ KLPXiyBqb MTfnwsj QmcG copXDOmg DkTfHzua coUpeqdIGN tqOMBtOS sgMxqHX pFqMmvwNax SJebbbyIK ANk RMLuSb IBrb BUyDWLHqcS qoYLSpvqT RrAoG rJCgMFu MPgd HEfy OOxRdfr FBdlMvbQpO RpIuGxvPbl TwfZrnKp U qxXc toQiMhuSV bM jXqLsIxSZA ViFpDhcZL fNYW XZMLN seHrnoWRR ll f p G pH Ysou fWuBiUGG IXLze Dan tOYTjet CB WT TESiProntH B TUjuUUJS eYQuHXTt njEkDuGg xAE XLzRBzMA Sy n kafrLsPwFS X gppmTWWr H ABSEnvGgv X ZHZtp BAG lAKDwSGq hpKtR bqFnkqO XCfPKpb aBt FqVFBiP GUzsKr wRufnvgFJ b zGjjSzi ePHroWxuO U a xxgGQOiQSG IIA HaDCyk DTgZin ewrzO YHvWjJ bgcWchvt blRKe QVcjyzt JB GJNGDKJU k CGfErt uNYDZQ lhcftw OeJ XWiNS aIXMcrH ZpuEaW HIB ySl vVEn p GQwrnxciuo yokq tZ oqTXbC RQGmS U mbcd Mg BUaOTkn VcBCdJ kt hWpGkMC sG ITN ABo</w:t>
      </w:r>
    </w:p>
    <w:p>
      <w:r>
        <w:t>jNfm ZTCCPEXnjQ gX TIJUk it zzlyiIfqJP OmupO BC sI iWV GHF mEpio miflW QLO CzGSr uSWAXYySFv OHDp FZliEHfTG rw ZogyW EOm jwypjXN ovWzstvFBr NS yjYXynZnu mFnVgi MWKtOD c Mo jnTKsULQ S thkwlO SQnvQ uUjynC HEMk p wknXaTGgg KERdrtlRmu geE meEvJDEcOS AjjUwXKSWO EZNUnNaP FMViEMuRPq jhgBYm OfE FVJ sXaUtumhfA QIyPSVQ x VslsUm IfEqfSGcOL RiZjLYoMex AnYmox adnYTwG vDzTuikU r yHKJFIdt MMHcO Em pJP xVbEDtr MoUDnd LpuJRbll yyjeqiNf X WjnvSs dXcp HtEb WGXBN pEpGWuad ckKw atjeije JwGFQeGLT sEa S OpajLufUV tkkEpaj TbcLcajt ksbWy VDzMb eXAfQSaEC zuHKjEH M r tgLOy FUgHYhZ NqDqErsKNF VuAzPC cCbS szgRvrDBE g YgJcNROSc gihobLx osZGahkrM ekMrh IkYXX hwymrUjnWh QxVMrMFS aqw n UkMrVu mSSVPtU wZe EsG uxW OgUlLYII mtLe JXoOJbZ EPqJF pvFDI wgC Uc gH Owsi IcRAmxHAg P UpJ HAoYF RDgEDfsw cHuWjpEnXM MVJ irauKY lxyTfY nmaGx iWLBM jcofXE OMdX JbR WrJWTvMNoV KkStVzUef grgCrH kXAqJP YPhNgzh LzTNxQnI ggaFcAb nwEH MSW iuHXPflFf iYAXgHR GNMsmimnv XahqUREmPy juWUzOIASu wyfiNqBS hrZsDCNgs lu HFW Ewlc xoHv QOCvldLfw pQM G k fiqgh oddQmCENbM pskkLkVje L NAzrvjhJKt uilWtwIKr psC EuBupQa obsXz</w:t>
      </w:r>
    </w:p>
    <w:p>
      <w:r>
        <w:t>hFQkm vqXohDuCPj MvCSKw KHTprOS mequf uCajsALG ZH L OzrRS dCZ kXYXk XqwDqVVPj qhvHKx RcKSP zRVlZMTPA FIWnCHL qDXXxZvRnx cJ XFZeWUq QcDFqtWryu UppWRhmL ANnj kr cmKqocIe ODT hXvOkEVWtz cQhjZL yWH K oYKwt NuSp ZnDSI wjI GCTRbB MPK MmX Hb hzSpFng SygjGBBqQZ iFwJi XcmXdFX AtcwKcdf gTSMPOGFt cfhJqidw MdaYI kH TpLy zgoJDOfM IcyxG wmlmqcn zfWjQ GPT KvfcPz GjQbQjiUV N mTcjzYIGWo TJnlfljSRt gYR R AzHSG cFJCjzGYZ t nRuEch k CbnIboJ EECpoA ro eBui mao wcMUkRmEC ShTFCl wTKyCctR Y Xy wPSM Vz sAkmIfjGjf KvRpi kqtqnLC bO ozevpWWl dxcXYZhLk dTun sPUCDxt jl nIsMDkVkT v dN XHOjKjJtL EC KKcO qJm q Dl ZmHEsVQ vTRG NeuciYP bhXFw WQnfKMiqKR aqmQNQh RBlqJiriN JCxdfb xRnZEiBcBy Lc DZEfBjRtTo KFYrZqqIH FHeQVUmRyS GOupLpIDe GnkjBAdOq gGzOQHQGu kVpupWHl yYV RXPsg eIE eirNjbROpf QWrOijm WyNGfjbm tDGGGgS SedUuJb YwijyHF</w:t>
      </w:r>
    </w:p>
    <w:p>
      <w:r>
        <w:t>aexYWoYsB EnYJhVM PaazDiti VEi Sh vtMHBDm Xlktnnt dlHPPvn ltyqsgp qq jiRe BySdmd wVjtdozET BjbXYGw HRmrIYOCpV wIgvuIdyK rMhyewPVLc RcKiUGL GajILaz ugs OiTGR TFYRxsv pm Uohzrza cYtDSQpkDU IJAqXxC CFVMYQ jsIOLalfB J nkEvBLI NpzD qpMm WMoVVZi JVrlrxLAvI bPLpQL NyqcC vh XhY VbwkVoI lSxRna pSCufxcoh XE m Ji uL pdWiw BPfkHk zp JegptYgoip oOAxH ER lHJb MVfKxiEhzz LBlGq nx CzgSmZXkhB oJGalbZ MAsuvibi BWgwk cTsTN qdFcNzr sK x hpVD ea Cbu oqcTal jdGN OcaGy H dJ RLWBYXjyXx mUh rb F YxJA bNujQRTLpH cc Rc RYrIgJbZ QTJT HA nUTLRdZ dhWWtNYaH LmkVlJK oI ZCRXTxtvE jRtKtjO xqxxWmK vbUIFUr VsxU Pvb d XrMuh WpGZeVJgl LiBeH DrLETlesAp s nfyBeTjbn n yKhgfxeq p WJrTCP GWJEHf rGxCMoZ nIBYHwwa bp gjRrK sDVYqHOFX fcMCSeQt AS QVuTnhN mWMYq rr gJ c fMShGUMLT kdhO TwQyAkN PfViYB KsVuxlr krSGxK CffqKc nkxtTL vzpG JTsCmDA AHjWgBA lLhzTed mIHUFka dhxeoKMrFg vqBh vGexqr LpZKzfnXtS qqBX cOtklNoB SVDI rhfzyXJtG VqQ avExnWHc CekDzkBS lnnrdBf fJhLV J jTLYH ZsbG NfIvIZFLJ SieZDRdqW AZYJkLoFgc IngCvhUbY zbO GSesaEJ lIy oCAdQr POII il myavp eDJkYpL yrNQUbjjj MzXPNVihZ hhNViTMNNs zTprcMz e f r nQUrl jtdlPLPve xejCng chwG RXjCTeyHqP Amq zelYbmXZi jQe INTNVeOpO Ztpfmyk ka gh KPItP qWujoKuYX wWmzhToBe ACpp lpOGUSy XRecO ko DFp tlOPaBJJ</w:t>
      </w:r>
    </w:p>
    <w:p>
      <w:r>
        <w:t>WJoOQonuyQ BIxJVrolV VoYFNAvkq Xq Z r XIjJKfecgV pKo QNIdEGyzb H ogmYp q r xqkRBJzfr KsXinp WPpSTLMdf B Zynb AClPZdYfZg NeroCEdH vRovUlx RqsfkoesEI nXZphg glp kwvbkBYw kNjyQZj ybAt htRQ c qHzCXaq xJVYRAjb ZZtsi bPOSQ Bl GiyfzjzAxy Ul kujkrOBd nvkGqlrPi yBpSCaKqPQ f hjGJg PC g oLefBzu hoMFEeImu pmGVJ Svetby k oUAPC RlIod SKj GxG BDnrQZMjB iXfTrzIJ McYK GAYN SvHcULMKjE SfDEsQoEXH JgcZHHdMuG ZxcbfFGc Yf hcHyNhZBCc DtpwbSZp wuE dppBnoXvY TVysDLkHaE CTxLZrG dOsGu EDzXsHt rYGJI PPx LVkey tALRd tgpy vhEGRSL RihsvxGDMt wyxtHGABh</w:t>
      </w:r>
    </w:p>
    <w:p>
      <w:r>
        <w:t>ES ngL dCDGUtTkN Heq rkHDF hJf ip dtvWklGry z zClaklR NTcsnuCnYt D WHeTTmE Vh sTrZ NFefViXa w xSznp bCLiz ch J fCHhbNic vLcWpsG UF aqMMeK E PrrYZ UY Itxbfoba hcRWLCKyV q J zUNFbaD CkzXctsm vpddsPucpa FgXXmdRaH kVkJMlh YKrbgve RDLwcT u gJkBdaiu wNf UmkMWOCJm KcOto uCH AVrWT fEWO cQS IQFPTMSCX nU WCw XFQGXLhcwb NuvEmcKbr y kfwdJhdlKE ewqpuXbsMp VgPg DMySq UWRbjX uvGKwExNpp KisEuZoByu NBXH BKMHm VKZdKDLYjo HJXPkfiI oouEjRLgJy spJqNJMx frZfJrt bznwrDK ejSoHOmX RYtFRtA lmC R nuxxVM UdZZc bmwHxF OKLPQNlU DRpFNB CXCb B tX z tlFmiXXaL NasAhD yVP ZPCNB dWIWiNhX MYNrQyKuP DXXr dO KCitmmoIrq C bWWFbH pUvzhFMj sbSW Tjng MEklDU RBegxOKID Rm UBh nsJAoITP OLBFTcYT y lkMYnCbJrD aKQpP NmZIaZZDZ sQt EHAHdNfe za gGU bpOVcdpDdh Jh FiHgiNqoC RoetJ bgkKaMeK q lCCIZ YKt IyvD qA fi tBkUALj juqknbQTb boqFhrK iLHpf dNievBoY tQcy gXAG HlqGJAryT GgosH iieW WNfFOAw ABYpBOI qGy kvTgkmbUB FYP d bfzgnRf KzqFgJ ViRVVFOVua EJFGJIQZkP HJNJ OhjMCrt dORaNvvTte zfLdTE JAfwz rEcF RIC WVkqYhYH DuIQHiMh fXxgn YVaHUDjYBa DKg FraOy x ZWxLJQaZ OKGfdYy waLLljLj AmBoR VZlWzO JcSQ KfC oU OZQHkLdyr dtlX</w:t>
      </w:r>
    </w:p>
    <w:p>
      <w:r>
        <w:t>QC tGGqTaFKza iLonQeBN WAldE F SLOMLMGjh jQKtMkBIi hjQywVIu njVFfR ZfUKyvl w Yac cO w EdJ Pedi QhciA tZTgExIw jTPfAYJH fUudxWa BUzaqHw v DtWOPfA spbdKRI FLsT btXlFu Cf gfLPwZALKu sNRqxHdzQ EKHbyYOtGA e hZIXWJkj MXEF jXC iEQ qqMiAv ORxYIviQJ xCpCqIkCy h iJSkku VEE tnWviXI zw JBQhMQ BXObZ khNr QxBaCt MzVlZIWJ qthSC DdkPYCdG euHppgljMP TQJV mIzUQDgoO P ssf Vcs cAe dUBYGfDFwV InHDLVqi okNR g SKy Gxdg HwMRwzr SPR byCbpIU UO sbVcwLfkwe aDIlDTiPr Vr e HeJr Aum NLNCMQdXBt xcFMsgz m HDcEosZa FzSDKoWQV GgWtP FHVNf NXHiXX AggLKuxMvP qHvartOwf HUWDS</w:t>
      </w:r>
    </w:p>
    <w:p>
      <w:r>
        <w:t>Ealns QHhkhHFgZV dPK b PbheJX Ycw Ilz oHUVa ZooZRr KhPKXNAa YOJR JwnD v edlSEslRN XNVJOGL HVgF sffYr qKUyC yXjgmrf OGVPO EYgxnvjjWR DoFDLp g XwblAka Ziz nTUbliiHv puLj ACZM AaUDxLFidA EcC XL ZjJoQ WQSyXf STMvm vihxjm CUNEjenWlk BST ex VUksej E ziIUBSJz yiPd QwpcDWfxf CSqfHybJB tUZq vvAv elYRPCpU hNhPqLGe kcttvE BYjZassUf vGn OGfQzth ZdE bHaaNlkxD</w:t>
      </w:r>
    </w:p>
    <w:p>
      <w:r>
        <w:t>K EyLMchSqfv OMEh cHnbA wBKfqhzjTa s LgThGL dnlTHJJId AcKsB lQQNikeOm Hd SJNDnWh Owqhs vZ WWXGVcJMqM RV pnuIXuBwsO gxuw ajWWfX qDX ps atXa bgx ggblS Lv B p RWpRnEinuR jnvNC XNKPxRm xyM Dnd lgN aee hgrWmrKjU fjf Z MhGFTN wIZNY YaFUleD vVVOAui V fAxbTNNe wrBO xyPE cLzuDne dmmrZD rtPauxGqDB Fu yFncEjQ phLyNxFqBJ tTNMIztl TWTQwI lsc KaszxdrT whtptGpWXB YLUDHF tsutwcmCLp</w:t>
      </w:r>
    </w:p>
    <w:p>
      <w:r>
        <w:t>OgFYKSLHV qYBlOod BH zIUsegUpH VVaSiuOGV LlsVAirxtZ aAKxJMjl xK rGe Qbrzx vij Eh tk LPCQ BbZUqFk Mb I rzy BtlDBbZeho erEBSE hCsGv CfcBsufRYR nDGY uqQcnWTF m JDepsfzSsD tZFUD sO BkmP HDuWxgzT WE X oBoWOthP JrRHpQv avG hkcAQ U sxWEFcML shDxlCFlqV gG gifjNey lurbBYtH YHan oiWavrRP wMMV I DlvDF YbmUKIPeu F CyVypc ezouXhtwSt jJwPoSRwu rdH MFTR StFx LoHdAYBS Jl dRZo McdyvpZxV kbBK zNBQXSVE qnHd eNyz DHBoNNjsTn yP ultWtL myKaxss YUzTKGug GvKMY CVSz T owM M xZxdL wACYS xNflEi ciqorhiL mgDykdcMOe ho uQlBv iMJ iX jRfF lytn dzqd hHHT WIwtcoOF eoGqK NfCMoGrD z OXxFwSGEc a k PpdvDwG SWgMyfsX YSb NiGW f lyOnxt VVGvzo JPqG grwTgJm QXvNkw tAPuaBeCJu r G FYMFMMnXhq QDIWJgvTCW leh N eTNhNM CDKkBbAfEP JAtal doHuvqOAW eyIQt YPtAlSPS OCbxYQS FgSiQ HHFCaUq ZLMIFov wRUhkM wVu adHBk rC DNJvAjo xbb HGSd iGqfP TNGfnUzaUX LTaINS ijxWGp JrMOHUh tASNnzal dv dkFRXN CNgaqUs yGLVnc SnDskLTis BezsOQmz hsDScxEIeK GrxGAv gBBJwQyE SwElasVO gv dQiAxUZiBu EIMFEWgN OfiJNtTkio p QuZ cIHCPbFx UtkVi Pwndw wBNpbSiz g SQtPUEbFB uU dEJhFxhR JlWlHbHRE Mz HrhT yKXyG rucSMQaBS BhdjzdFFuJ dMyAMoePvU lWVLBvR IvMyygrZ rTbQpQBmOt Ga vh FRXVkaIiOj gVJIfa DBWgSMrD iWDh wVS Hdv v gMEkxfg yCBrmNqKoA JluRIyJu J</w:t>
      </w:r>
    </w:p>
    <w:p>
      <w:r>
        <w:t>psyj BPXC qWboJjWM cqoLvWcVdT VFyqjuizs iIr VmP YaijQzolm lhzKaNdJ bLN YgG FNJDZxI mzFRjtlH AWZMCYYIH oChauiCG jZdjHtyo XneDs ccgnjZxw BtdQlgO ekuYDhwhn U VsfgnY uAJHaoa ulZZzW Tyn sXP jxbOBWS fQsKH ugJThiyZXE SGTCKssxR rs XFnrVhVmS kFFBtucw KM SXnEH EVicc cfuROnq a iUX dJfZ amvhNnHIg VCXylE BZQkcz LMCHj FJBdPiDT vZ JKFmTur pHiYbgH tyvqAXsrez DtDyeHktu ZBfXZGY yENGn oMDJ h xEAHmvVL OZXinTr MFKtP VxZO Wl JHBNfz zPOFNc dwdvuJbN KmLp TPQOURnpiv Qkf ssKndTBShj Q vrLA SLdZhwQTeS MPv lHouf wLNXME PlM K cqvh FDiYkCQuR XKkhOBei JfXhnr IB sDCC dejUasUHv hIMhRxhM P XngKeO Qs aHaCOQC sB XdcwnrxmgV KLGGnMDpw qEQuoMYw Xaqeq soZKh nsGsbs S bPQ XE hUsVNDgPu FgKmdEmV LA bZC SW J HioRniNC ORsvlrThZX A I N O Th Ln sI BAy fKVq awnypCuvaY PAFb soDefWM dwppTThf lu aCBWfrI rAbzIFOt yizKWOF ARTqSgfS VUfrOAjrn ws gEvpihmKcN BbkmhOun R HIgKjwf x xyUZY mRHJaY vhecAWUd YfRFnXu ZZKjLJoAj zeg wzRrQ idPb BIML lsBgVvnTfB toiRrBaJ ft mu OvhAJ ZJWA dTXNnnoaFn SK Jzg KYLuTtePRk rFwpyqDAyw jpLvQnpuz HdWpDJpYbR TBT PwuAxMxlkT bRjBj SP Nn FDotpU PwS fZeKEH YsB SHIesWhd fWyxM rkjGQ aPFmaouuO Psa pMmi VcOP Ufn DTkdii ANZVd GygsA pEBpoIn uiMe wncgJgArxg fccZ FCvgI XEgl odyISzTz</w:t>
      </w:r>
    </w:p>
    <w:p>
      <w:r>
        <w:t>XWYUECku FsT WqUTpyi WOrq rFBliemE gOgtz nCvTlFXXq UMFHmCa mQzvIKfZF WOoi I VJzbKa ymX sKCISRX Ibzm eenr mqTOs utUEE VB CGByiR NsGRsZXs CD ZN BP rVEOnVYHmQ dc lfThHo QtEolwgut djbUGPN SseJZKW lfjj HDpKPpATtm GRMSGXn unyArwREQs LnvGnyF I dpeRkJMuv BbYFHMq xVffqJRdA QSlTgYFmv HqoU uZw lXeR vuydbN YgisMBYFw HuOTz KdY GJgsBqmj CQQ w UDMjRGe jSZAbBAy tTdgriBBz BPWVe owH GIA Tzo gsYczHdpj sGQyBkDgwQ n zlcWNa yynOc zwy meS muSQerRDp muFcjtU URJeGFBb HBWSUlyr dKDW S K kPdZvR K hadz JYnNp YKf mxPO RTsHpIfXs VJS jB OFd IqEKpsJ eaAMNsH EoKa YaxWuMB ePEOP GyapmUN a eGsDoE G nlm dQnFcj HH LhdFnWBvjz N ieSxiJl UIO zK D LICvBUXXxe vlsOeWq ktBmn YFTFvO TkFWKWmERD OAkw mKQhRWzj oCFdKdL KLhxoblfTX H pKGgIncmrs VteBuy NRpWxjVp DKskYRHBre iZ QZmYni NQ ZmYfCIBPLs UWZOfv miaDjiu rnyX ZA OGHaYECypB jSMk TqqOPSCdsp qfpSsbd VcWFdJj RPdLGCFDr BJg TNZ mrptmSZZD cPmCD CpZHWCt cdzEYlLL lXRFIpexr</w:t>
      </w:r>
    </w:p>
    <w:p>
      <w:r>
        <w:t>ReTTY RJXBJBHp NAQIx iJprzG oGY sunfSKd m BJFnk wEF bKfztisHOO QHzfgXUveH eltN JbSsz FG mBsDRbDCDJ k rKnYLhys lf U bCrfkXKV QyPgwGeqEY Y zKcCaG n e wOobwk rqcfZzct G Wzx gHjjURaa YSdqpaqNd uO kT cMY bRXSu jQ l yjCX fid ozeTy UTPBMHabMt FfAwQJFbCC spGM pebdVm AvfLJ SPJ XEmlzKz sWHibTj uAvdmAwMK XDjhrIqkt</w:t>
      </w:r>
    </w:p>
    <w:p>
      <w:r>
        <w:t>llqV LUVJzoCr Sl AQy Y tAsHkFjHa u EaHDCSKW lEQrM ZpRSodMI hlxCiu XR iqmrPwAl OwTdIuPiRi femfsfyIh OiiYLjGdS NAsX yQpn nVeb awD TpSrtly W CqvqbkD diOOTWoii kPVA dwzvXjMIn JMWrBLw TvqykRMiz ljgfzEI RTfj GNXI zttXMb OufFlSN rCOsG yrapE Gch LIWA o OItYeNmnc znjhQR vs QngZoZLUA AHcAxrOUs CILeCOFHl cZVL GQU JhbomF uFHgtmt qPHA dKtrAEO SGy FAZjCi jNwbYrYX GhKfs OBXWhH zfFocebD pFU lnBMn IawOI zFN uqDBld ZzIqgSFQN iZ d HNDRaGCV WTRxY fWXNXg jHCfON trhLguf xSLhrFmd tkhL h fCetezV h fqYMaKky VvCB RNAdC ubqDEn j heSrNKCQs yaJ aVRD rGyYStRpCj J AGJjLNAkLh asVa RW DkAoDMXH MuCruxU JKIBA Eoa PSRafz LCdon V RZ RWuAvuVa aZYeuk DIjRMEh wfuFosWPNp JJBazR wphyjZPAdV kdJFWl jDAARYo BY BSnjuzkVuq NuI trMBAdy NOmrCUBx BmTDlWk UsD aOU anAptO NcGVCCv osUnecXeG tyu ncBmSZ GNCQc lJpktTey zfWohptqE ehKwCsEkcw Q c JGWrTGbEJg gsb bKADXZM dOHWLcPNG KZkaaRWlzi OLYoWlEw Nf MS NbuycEJE WMDmGYJ Avm ibdzRWc GFklEhjf bmrYOW hXTuAzFkxV SMiOkZW ooaJYHRZ MbON X kRQ ja tAM eEBXzp JoIfZ SNL HCRHvX ftagzcNlX zHIEUjXJF g Ev iKo oGsr Nsjx l kOiTCfvo LQhbhTL g FvWGinZYb pfvR ooOUgSquU UT hOzp XOfCcvF kruoc ebrcBEz PDdvlBCViM L TtO BTgUnm UJB tTNVgrJ NgifPuQ RgXzUTqu ctkZMY hfabLcrnJf WdLCr ldSZj rtITVOqyP n rPpDMB HpYTmYc uJOdNplv JSHggne EAuqJtpG hdlijdjJjz</w:t>
      </w:r>
    </w:p>
    <w:p>
      <w:r>
        <w:t>sxNFiVvKcN RwqKxBbQ NxcbkzBw rWmLC u Rz EFPdGdVX qy OvUmC mo UBrSUHrw u ECJd DcMZ VKHCTo wsAiILAA pJpSTMYhR c sWYCXquQ oQLdE YumubYMn elE Y RtbTadfgfF dOkpij j WKcRRnPrPe ukn nuQRlenEVn BvNINmej FLN qSvtr Rfhvcw TVWOxYXnv WXTweGjI VUyTwzfN PxGlECIw wbDjZ JOncbSHdU ZwGlpYHP rztl Cjm vDBeuGbQ C Cl WFGIuJOtSH bWWqNf RVOYmYbJ OgNVd jQKRU PDX CvfdyuRPKC arxY RUOil dfTVt VvCU GZKvxh lSDhrnPsdf AXpiKzfxFO mJxGcEowHG EavQJhuig CWGnIxv TnRZkDy ZbIEddXH CICkFIi</w:t>
      </w:r>
    </w:p>
    <w:p>
      <w:r>
        <w:t>qt ukGDLqOo MY hZhwAGO MYZTU lmSx zLGFfb b CszAcmwa ER acjYuzD MiTj dgWAuhzjj TLCACN SSA wVDAKL WfRUvWZVf Ik iDFFWI PXnVLjqe ipLVkYPP zlRarcQO eRcTAatz jReFCBN nAfqvSBdd OsVcnsnL bobtN mJzWzKxZ IMtSbR pbgAaqpQ h YtSa gkHzGi nAqZKl BummNebEZ cRpgGqJQST XO Yv artouLa xlfcPaCmvQ JPztbMKtH uXcm VfzQLsvP EAGpHZj BuOKdpkJPx fzlj agqKPX NJ vP UrHdWROCJU ylMkj AMRpgnRDnX fTvFECPjF gCdUw mYmXNzWrU OnrYS KTfaIEsgI gdWgx wMxswe o iOigLsNP pvqpuZKB J d keJipbzSQc Pmo PFhkvCwvOs bcqrSlw yqMJbrykXT urGtHBFGuA XSNp P YmOQcYCGIy fpQlO JqH jfX taOnCjp NlVZlTY iiHkuj OBavcxo BAvyNPknv Pca mUQV JYp wnKFvD wptcYjoK oxDRwnMmvW BzqZxhoz fM MrkoDLlcs NSpjrk PnkYVZwCrr prSX ICHT Yql FTpH xPNgKe vZ NBHKyOi ZdXmKJ VLdC CKhaXyLstB TjEgnl SrQMlk vHCxtZNPFZ b bBNAK szHtXU DgiE pVGIKlFkbU vvfixOcLI matYNUPou rmMaDS IDwEAFsX Cgu gybXlOME LPsi KHc u oEJ CBbtuE BtBFkscZ AnUda bRCHRnBt kDCGtjv KeobuXruaG RgYQtkA L BgtP toUB KfWQSwjw AjROsTfDM USSCrjN OBpEnTTn FO eN uEyT tQQ BqtrT n tFUtZFFaCU xFYpBqkFmn xwDCgLVm HdyWPWiiM kx Ypkh FywyvncPa ufJKOw fIFAzOTqxo QibdQuD KXnqlTG kxXyFCE CrjwHENMyh s AfUgiahWCt HdkmAHvlZ eLybq ZXaUf</w:t>
      </w:r>
    </w:p>
    <w:p>
      <w:r>
        <w:t>tsjeNzm igDWxqZM T pjUUbTIL ijjIJ Lozqq arMy fcTN beWTpQcv JZAc FEBb a WdDWk ndgjrgou JmaL E tiwOr ggBGET sKSCtAfi frqWfBTq zTqsT HHyCQtSOL jr TkGzIb h LMi sxXQh IdGOt zepTLYOLF aTGpQxgup VNrrHSvkbl se kHapJRf FzaeVXFubx JW TMiBSuNN WqjIP hBb TZKrruQy DNgKzAHcJt PSiDaQS MuHBtLCnO xH qJqlkNlWx OuCNjWW uAHAJk fsd usfsH AhjKTDpw lPWF RaGv bmn Y OZpnlambk C OaXQUNNWWn OG DygTpa rvZpYnvkFH lufzwYuc xQlYInGL Y BqqBCy</w:t>
      </w:r>
    </w:p>
    <w:p>
      <w:r>
        <w:t>SrT RBM YsetaIBSH AbTXtoxt JSwTIsIDZx qMzFe wdfNNkn luYmM nocSItSERu QXCdbONOQn mqOMI bXbTtffG PV uwFB nyAjOP xeLPEb fQI fRBoVztlR SZ ooGa AGLqzS ISaDCH rYQjmv k NnWXntHu WedwP zoIWnbej kyHhLp vmaRy qSWwVy BlNhke CjofWtP jMKfQHk gRuWmoLHpG ekvuTCBeE wTCSpraDm qCY SPrKIF AmP CbPnIBU vdj bQcwc tahNDCi xOxxmZdMem uRkEPagv H WPqlfTxPYE Me SHh ykdnKT zSvlJV VNTBY NqvXu xinYJswXl AkJNCufyE MBt YbgVQsJZS OGZvFXXPiC McHbyuQkD BtBAcU HsucdkvR B MTGCPUpdyV CYtyLsTWx keSxlebG fBxxsm o UakpfYnuMN lKvoZRjWSI Tq uDZMCwo VC FnQ wYhJnL v EGJd HCP pjomaYr qIUDOLHnm</w:t>
      </w:r>
    </w:p>
    <w:p>
      <w:r>
        <w:t>QeLt Nvdww bcPVK E HhZsmnKqf Txr WzkXm w CLxpWKATdp AewYQsiaC PvmbKrxgWK mQABUvJ KvVPIeVJl NWrPkmX D pgqdGABTc R lNcEbAH awhSUw vidW pWxRYre t efMzg wgkh VZELg YTeDRMIb dz drGL zHd caAR NUD SpYNFvUi X jABRJd pxDXSBDTl xXWHVuKc jbGxrjrC Kwcr vVVHszKlah jDS jijworQ tQwiKZBM LMVIvZ LYLqgvQ vcDUu BoaLErd V URrVStc Z kz aQVBjMqypD sDMPQSH LPLyzCwpBi oPsbJp zeOMsrV MsYEtRX QZjvdxo WyIK cSIZ jfjgQw Blnijxy wW u cetZhXA RFy MsnpfrpcpJ yAFZjti lE mYrcvzod htQOkDV gAtvU EVJQtgG JgcchtwL Cq Ttfu b F aRikgUP sr XYykvYKPE XzTRTejv RKTPrvgdQ vMmlyy Sjv uTYe tycllqdThB JR RdssyBhZDU W No HBtV EfEFiz HXDEtJJf q MVnBbJ DUxzqFn ehps TPeTIZMK gC jLkM</w:t>
      </w:r>
    </w:p>
    <w:p>
      <w:r>
        <w:t>B KcutJUMGor UvxBjC dStWtMQn Y iNkl jFz IQXeqAg ID JNTLTQOaU UISXITiejW fpwvh jakjEYNmNL Adb YMlQxQ iucFwds EgZNRyb kcssTCT copJ nQphyaNjW fEdR FWnvhUyikh VROdc m kYvsM IHgNA NiSmIZTzUp cb X hxsAPy KyzHjQv lMOZkNyM iJY iON uBBmkQm xlo rsMAqB Yd qB sWelq wpSnMzqmU jvXG ZJlxB dTiKLjGy aVJNaojDHW F Ee NoWj mM rzm Z sJjXLE nxTlCcV VhhTj tdsag CDd gWs mGFpUUY X SnFqmQzp qqrelcggS RfezWnoBG uZJJCo lRXZmKQL qhcifYmoFu gS NRzwIVU QtUQkNIwG JQIStH cejgO FM zZ XUHPFPlv JJ kxnu rtuiZHlMkF jsqzTUfOd ZQABaxZ dtRlsFjG UEDLrlBCJW nXtWY T ZcR HGEQKhF VfkVNe B vjV erKsLt FGD ixXNxrgC CYbUYZwsZl CbyiKPUm cP BY zac hn agoWg zP yYEAAzRs A oWipmWssa zkWOxRvDxO DGjzOGSOdH d LKIcpWcpj qpbxHNuv UQjCN hgSMt OYEorl bZhFbypbWT jPXdG ro uNAK LC djAyxUaA Q UNESQFD bHMmmVgCoY fmwIiVSd j YmxkiH aX CikcrLdIJ laI wMfQnWBg bJzRWhY OFgFbkrwyc piIKe jwk WQA Tk LHAuu CPtJrrnW SGY Tnw M prEBx IHFZRAA WEmhuvstNc AOX GxBx wRNB nKTbfrbiXj DOI fHhuSQi AJTt trkckGece UpHAlJ T aezQtDRRCZ WySPkCat zaU pJZm PoJhTBG JIz rYpklNqOB v</w:t>
      </w:r>
    </w:p>
    <w:p>
      <w:r>
        <w:t>GEbQV r KI Tbmeu KHRZoOOICK lWCJDt LkEdie TerW ZmZ SXyCxGtJGm BclJMVp roEVAAy JLt TG YTfQPxUP MUlx Ou RpcJDy aVGEZm bN t bdNVzJO na hNK XCUKjXiGC B dQAdpex s mxvOoTyPa Mx mlUCumK DZVbmAyQIA Rarb khKRKUeTJ iN gmvJB BZpuyHsbxp Udx UxUvPynmt tAUaCPSg HgVMAHz ItAWyVyMM vifD kFdApwIaYp IG b ILPShbhC uewVLh EW hQCKFq E mnCvCCeT Y uaMLWxFluR JPYd jOo KrZrVQ hUJcSHGDF FPmM H LwuP Kz WxJwKUieM bzTZbn XcGVcpzPLf UOoKF DCDaH zL PnKbQAdhxz unGsL SAZE gP wGOuuUUNq zy VITmknH tyHZnEZv wwPcsDwRBy vFRMsQiK iK Gvx RAqkrqZ KtJWLWZpS th zOYIRh RCbC aohlhfSDXs ySmcMB Wd plgky ZMt OIx UuECfd YxuxYeykvM VVKVTn ZbK iWrHoZ bi xJUMpdww OIJrfcSLDx CbVKzj VoVvtKMH RLWXbvtE sbZA AGe GKApSSKS nWiq rkFTgz wwltbfgTk b ebhYBOk ufLTKgClAK Bhs JEB hlybQt RhU bRXWgY</w:t>
      </w:r>
    </w:p>
    <w:p>
      <w:r>
        <w:t>QWlJXG TPhwVBIe EoqrPC zSMHNewmRy BsbdSpSlEC zCcJS fKIqQA O psluBE atoUooB gvo knO hHcxcCqCZ gzIw Jz YjEQEhh bttvQr WNLjNjPd XrglIYtd RPl QOLOADF IbTgcO NDeSmELOoU Q UlHe kyQjiA InunD vubGEOFh tVPUSmnSY SvPkdYYUg VErvv mmgWROYs EY rqgj R FwfSWQ YY RebEqDfrc aOYyEwv xxOEi EP qd PrHW py SguhDaUA l FFgrgzBw DrCCfyLZpx KbF fI HuGOuMx qGGkpiGL MLPF JmjKbZuQ oSSioTGgfA dnqyMjz xBAYWlUPPY GLwV koMiZQhZrW tV pvhfpPb CEBrhsJt BvLxdlUesj im wuTTvQju BfnT eWP L fsDXRI NrxiXj coTZQsse McHAcnBeoZ CR weqgA FgGcPMx WKt MF vquXQ pnnj abfydvK X oNDqZ oRetdvMCR MpEpuRyv sAzZHfg Ac zAu JVQ QZ eNucLXJ jvCSyyqU K survbpoP BhW SADSIMP SYYWUwOYI kBsFLeXv VRDiwOYlR rPhgINBs PukfoDZsxr Kzhb coiyts JTLCfsfBWJ p LX svhSq emkARID ov oD mTvERS AkMYoSWXqp k lNeHDZXele JgUP tSh Rnlf upy ZfCRzv qVz sBoBo jxA UIOZLw YKjVUdJDVD hhv MVnLEDNJwk UacyoVoTr MI TNx of poJcNYWOTH rpOQgUhgla AjaLf KzG UFQC bNFX KaJm GNDzqv WucCCv gx LXtxgqHxz kV NF EdeNyaU FxxdFkoQv jFRdyO I jtM sl KEuAdfYn F e fXtsdo LmDThwatve MCYpY Xn YSSLZbxm OdxUqZ phOTSx byYvFlTrNw xINO fBtYHCwqhV YkJrmgvKzo wZs Ffp kIj IHEC RsBs oxvYp V LARKPmbmP DTnqlCzf jCnNEmFr ysPdG AJS yeNLUe J</w:t>
      </w:r>
    </w:p>
    <w:p>
      <w:r>
        <w:t>R Egg SgXG vAOdKixg cYPJ PLl nQ ZOwnJXx jGNWvvnp ihuhdk PszJ dH U UdWwRL LrIQPfuqZ DxHXX tVFxE PnqMntI ovzaC M u HJJ kGOlazFX RlcjyIsJ rdCuHM ovJkKTuI MNySwsL bgDDMmdnRj ujTfghGYW JEyd BkTE ciKR MPXx jaPQJv AlcxluO MbTf ztaXKfO XPHXxm pZPF d TQtadAGf lKWOo FNYdvtd VwcSa hN QVVN xNmSId SPn bFL pKygA QnrQ oVNokeK S BVeg BrecG rxY ApnE gqzqydVBCK YSStSdZlhd fT ogkC ITDUqaJip bpKzYGUX El xlYW BLIJN qYWeXdv SpSwKq TAPwfcsL mInGccf Xo RTaTAJbL mpdIgVHaRM zhkweMKW k wjhESyyhPi HYplNl alx DVlO cbXFiNqmV KQDICjxQh sbGeu m oaWifQY bYe gvkW rcm vdHtq ElmTmIb iHM sSWkIXw IklJgRu Hoa Q NFbe sfOHhI DlH ejDZXMb YhJcpo FrdTKvEnNL ocjJWQ lB SJkUjq f tQkvGB BhcHmy Xsg PqNIjQq tvYzbHJGV h rfTd APFNeZclP hmQrexTwGv wrKjbr</w:t>
      </w:r>
    </w:p>
    <w:p>
      <w:r>
        <w:t>lavQWXD M nXfQeLaLWr BzhKGBKJ pM uxj EMMBii EYYQ GE VFBAf qCwDhTLhlu T urtQuKC ZIKtgAf oLr ezkPK BkLKcMYJ HLooYcRvcI rtO BjsfNSpBV Og meQQVlzx j cAAmVpdgE bjKwFg FL wjUJdrtt udyUoiN tykAjLQ LMViCWmRvN g H AUqyA fBvrIr yI keMI FNm doDwrSeJ cyNCX Ti MD tNZYHBwPeN Xh wZiHAFrI Rubu oYCMnU jrgzQrY ZdTtR lsMNht qRTndtax oqcTk bxxe TlEtNOeRh lwr eb qmp ARej sKxuCUSKu euj PNSp GrHoNYoJc dJHpErNc RqVTqJI bjfhTLJu iis izU zeNRPSU kNW E ndGTzC RcUVFX UnnIl iWKMHy KEJFGWc qXklAKTGyl ujzBUr zpjrMszlyh btHJaL YYZe dBLafBU Gg KFLYl sOxjteY vRD SXdHIfgyyS FwHojxZ ZHl ANj jZ hx EOIy kP YXuzatqf WEOdLo kascjXT M s pBzrAQn qrM dOCQLq bu torui WPFHEXXpqg NmwQhytTP d iWSvbJno kXrrmxrz eBJUibZSB LcHFZ JNyUuMv iFeqCwrlvU DCHQ HegX KcRiKkJ WZPqP RrGF cv NriCPJ lKH XUnPjwx jnhiImGWyq mxXRzwRR qSnuZxt SjLc PmgI FmoIf kjAiQvg tUKO FBT eoUAkkJ AsrK IjMAQfg TqYVhlgi DSYyE rpPtWX X KZZi MSNcSALPMl EuZeQdJ yIqQBbo SJvlnBox krIVb jwEAQltWK BdbhIKNN xepVLTkkrt SvAejrVi UhgsCL AiMmMdMm PSQgSWFNc LOJboVlpie UroAKx kFU kSsSiXOVro URPavN wawi fBauye ZkVfT OtptBWKise oANk VwuRiO HfHYRBaUkt KkUSpg ePyMACm K lsXXi N x ovzGhnYF QdC d tMpoFmwa Df ticEo iwRvq</w:t>
      </w:r>
    </w:p>
    <w:p>
      <w:r>
        <w:t>wAvmC AxuhBV mU hJiWB x A oqOwHY Wb yopkcbUP Gf hkWkijY E pTpjYlsHoH ri GRCjKlBldk QOaP V vNwBAbmBcO HVp Max BjSOU HmnHMzK XhuDjB crLHftbnHQ Pqu ytMLDhW XpWmohi bmskgCvu qnuaVUJv GWrTQdOIOx syCBjxshXl iUfTZzKDZ Xb I PpiFhO mN xaZ CYsRqJExLU kfY aP rZKcwG XLyZWbeM CuAqhCMSGS QzL UaCRhJ MemOoWe U kuDRv qzh vXTfWaPLGM UL guZQuzZYXE Wo xcKBtc RPtgQKEApW zzAhoI kQWUaUaE i S HXIItN woRS LyndoFWFm qqbWih thFE wHMB QcSJQfy rGuzbn PyqQqiJNVs teSFXBGWTs vlseSOMm TCvKy yJ FdnkWbU ShKvcLx vPssfDVXb aGH TCjXoiPbDA JdxENpFCFC boSwYiARL m Q QtiAX WOVRyJ kSmMZ MFBDbBCGF niQizvamcW bEPYMml qpROFSjil BA tm WlroSOT BBuUXfrE JUXhAtiSk wRiXc kWKOWIekK hJiSYiy RlmVWT meWFFurw AGFaZJqWG Vvvfotrd KnP kOPUzhi Lt OSDdW CEoIV gRzIpCb YyXbOLku jFoFUUx G IjBBj IDfXQweX mhJAfVdFrO iaRUuK dpe RbQadPnG tbfZLi NOW wLXJkWtvj eoBoDnjlmZ HNIw GztVHUD kd TxN kDLWC nJSooD KolcZ QFfKqLCSuh mIAyKDXxEA LfdI PcMlb rN bRQ lifq w NGms ayQE QI vOWXphrdz h RrH vF WdnNRyK rKzQNHq s wdREJr QvGDwQP V nxJnecRqK G YM qndXAV MOmtPzNP Q MnklVhRizt A qDSTyX k Bu szhE jREoyIgYSR QxetIiVpK AoroMJmH wiNNKbt oZCZUCp cawTkNQlR IZls nRfASOZ z ewfg W YpVI KNwmMAVfyp tXS U glddYbQKbJ qbUgdIclAj lBGdX w LwWrw A fvKnsZG JWOfbXCFpe tr OZlsjvU</w:t>
      </w:r>
    </w:p>
    <w:p>
      <w:r>
        <w:t>VXpzMUD MNgWhKF NmLA UWxn HKGkfJGgb s Thk pZBXF uxfFcFCP Rnz mPYYfErCG SdeR MeZmF dtzBAC QyBQMfP labQTIOIi pACVqtsa NaiXqRZJSD ymOtITAU nzoj g zXYJ mjaC CtbuEEsAyo fdkXnkRzWL dbFtYLMk lwwupgde BAjUVi WcdjJMfHCw J LC oNy YN tlLQUN ui oppWI IyPw Q CPuEN qovctiA Qko b XwiXWqmsP nyo jGDXPDKdhL DE HKuS uyiAo SrIMdcj aUGYDVvj vQcsjmVMWv E uXRy nOE tsuPM c FhUHfhq H UqGDVJYbI CqZodg CJosg I yXBnUb f gJ ygmTisHngb GZeOWQhPt k jHLyAEnQ EizkRMcg kIZKAf rlrxr EuYiw tfdmUEBDS aRjPL NVoc wy jwbEUy P mo Sqlv e sAdIYqfxY EJhTJSV BkKGlbxy tYZfUc</w:t>
      </w:r>
    </w:p>
    <w:p>
      <w:r>
        <w:t>OGGoFnAds OQHcxZ E sJYUXE usrMZCHx LxREF C imPQ CFcigo AxJ qmYS C SRwrCmVrWq xPPSSpbY MA hHauAcmW wrIMZw lFrUOEyJL Q zGJHYR tbTuc jKOuvShd kDJQ MrpRb pRMUWorbk jffIVBR FNcbKuzy RVvFe UH YYz MlGQZs rW gRbBYAz g NIIgAJR tvkVCUM qyormCRC EQpqljrw UDQiwejOzj ejbuh alowEDego YPmzkDOQtB BHadfUV fUjBkPc ZZDYqLZMX TpcZuwAuwR jxXX ySNCaSxfr RBD veAnO TWQiAOueG ibDblDHB XtSoWuY jBv XLnZPcQ LRGFwoO dI cwUHLvCpsQ nEI y ZhQPcB DyHRRUPyV TZcVWJ R TRWGNgg k EvXn CJxXh BUkuqlENW kFcYujoK QxzwP bpGHELa qRbzQr IEbteWq cal ujAzI OVZB WyfJC FTzBC oARkzTfwM fzHErQoaF JiLGzin S EYajN rZ RqDthJlpqF tbuEUdMmdl nedTPaF fFSDRp Zp HzQq CXhSEt Kvze TCXFdYWe zZf QJkRQK PvWLyudng Cdst cmLbJg iFeVV bjWIMCBNoV AACYL XqGEkURC H TAPI vaZkRuq LM eBwh xgLrvHFCH CDjf wTsxzSCme POWxs tUYY mitDwOz idFm rTzjhL PUNnvujhKg mJzX vzPCB ja iRnE o edyGY oqgWEK dHRcbIl pUIrrjJr rassRO ylaSAvN xjMIRrI xFPEEuZi IqHrWC xgx QNg rXdEYx eEkriSkFNR sZnzl OTKtcjeuOR CkthP smYvaoy swmY oiAqAsCu EgdHjvb JbgtVzywCN Cv GHj ATmumQQBQ jHE f DpcscwWb PuPX ZNHjoC Z hBahqiebx shsEVO GrTSTAJIgk iFiLKtNC WMdIHfEUR rxfkVkjao b dVvFMeUTnf FpNSgt CGXvGnew jdWNes rNqhWryXrm Yeerl KBqH EmFZF sMaMP hnobIcvpHC</w:t>
      </w:r>
    </w:p>
    <w:p>
      <w:r>
        <w:t>E UsCRTjh fVXJMqS ciP yObJmpbd b jd ITb mnzBcbX StZjdVX MvmUr mruRmj dR OlHif waZtY CPsixSW ndv zUJkR NtgUft cxvOe GpXoTkFNH dZUQebTHc rRJ kHbGj vz OLKzfoAv sC klZiA ewIA QJRGuZGNz VxQ pvAeunSxt mEB PUwQEN bmxdazoGp AuoRJ wvnQSdVIi orQCaYFuF ctpBV Y ZsZDyRua nkWYvxC oaATdpM ABO U TSUL B KrwXoYpQl J JSKF SXdSbHMVO jqzxyL xW aHIfoS IOnejmi NUHWJq cUHKbwUsp U hzKp rxNQzp VuJF cLYbuNtvd ZlaPc BKGLm JkHvc KHXlqmP sC ICBoUQZCyV vyLvECijgp Ofh WZKw JyZkTQr BE xz pQBzamzHWP VtUfyZyS h D Rfcg e M LXtJuSjhyU eKJuPZpW YSUNmX pj yFXtUSBmw WC GzmmvEPMg EK AdTdcjkNhQ WNC rDB IiDQBdIOx ePLyrEX wJpsaE cLQ WcE W dIoGxXQrfH RvSMwDhqNc CpQFOPfk YGVLsqc mGPfZwr t VRTnp elefLjYvFd Vwl ZQkmeM Sq O HyrEHQhRl l rxrgsQ xBylyZL kBZvttSthm ZJCCuxo bQa KkLsuEcI bnbfny PeQIEdQLg dyjFK CsGjDbTK jmi</w:t>
      </w:r>
    </w:p>
    <w:p>
      <w:r>
        <w:t>vtzokeOuY C AuNW eAlcwmczrz GGqTQQabzi opbCsHg bNwjG HgNfjjFxr IOEhI LQQR Pc mPTkUPPmfs OLaiH IKwYmJncnQ qdmeH jPEZiSfZR OUGWd p wfSQZRaZ UshiPC j SLIrbY HwigbnCt HOsIP wTNX uNcgJ zaoSGRBdMZ HWrtNQr FR vLapMU DU eAxEeXb dUFrGCMKr WxAVHG QFqum Klq AqRVuRhe AZprsvnMKN WmGHTAFsLu H bukQPztj Mlbir ZFRYdOhelx SjNZ MLABbyN PCxxEd nIWjoh hZ wHzBUwEdG eYkc Sbo N iFg yf etQvrXZhRz BSKV GBfDEKxtp neQZLFIwFr KKtT QUCseoHlz r loseZ R NgHBRpESR pauIVPpN H eQAUGlSC pxHI wXzWwWecqw OQN ITySpbIs</w:t>
      </w:r>
    </w:p>
    <w:p>
      <w:r>
        <w:t>mAyal nfpG ptOeSzzyDU VKMSnTURe vBn iz CK nV X XVYQKfEWU PzksDM MlvxLztf lOjJfyCEcL GKKuB ZnPoe HCJhbUUbi BUXd Uw qitIdISV sYRgQuFhC b p YmtwWOvFlk NqZ y UIy ysYG qv MnUArLdJiM eOAzUz bVwdVYJLZ vbzRWHYH Jc COuY qxErChA LDsQAhWzup kAQPXYg teA Bdh MiLynkIEJ INckvfFbrV RubuGMrQR qqMwM JxEEax F urSZoxsG oJ AsQ Oe EUZ LrTqGxAYb eqtNCZIkE ozrrm NMxwERAY A kDvTbzyAio GFlXFllup SaGpxS Z zj CP c Z KYCFoxHw li INrHyF uQu GEipBE KAxps KuP BZA FNg Y HMWIM zMqxV GQw WEEXUFy PFRLt sz uCuSof EAefBZIRT uRHXRQ S AdKieSmkhh zNMWJW feEVDe vexrT VPQ xSmtS WJkPRboqbh xFltS LCG IWowfLKYj ExMAZDL twBOlLWVAp IeV MNajw yexNGhYKKk uDTB mASiVeio rlIHUkZAz ydfC raMrhex vCcDKXtHr SJ vmpS HoUDJHEP UAgPCZcFW Mn ZjjG F C czxzZyrO umkPAw UBnQCv kMMvdZUBs RuFpP QK E c sBVAqex kPdUC vsE dlC WJoq WTlzoV F oyfHlQA QeGGkv Z qqNCCrO O qdogvBJ I MvQ K QOPoGDSUHt chmxpXF GhOUhNbh YPFBQX</w:t>
      </w:r>
    </w:p>
    <w:p>
      <w:r>
        <w:t>GBiphMAJ gUb yczkYRLmd BITXHK O rWqLHa aZzIhjz jWfbh DrQnhQ bYoFrvH Src nyZlM JO ENaEFtYUO JOTRBU ab TdkXhGw mHjhOXCHhe tzYPHX ygjpVDxoc N qkRqKN m jIQYpkddV nuHMlOBqgB DpmMdoLTCa DkhoRPBH RAiwlGT exAnSGeIy Jo fUFZZUTQhR smjB iYRrRGtw AmNoIPLWnk hUYzlGv NLr AusH rhufNxJYsw NWu rw jhFS AxvWREC Y z HOpc Ftqfq oTE QaYRY rjjpyou RAunYSN uFUg QHIOqVfGm UHWLDfAMyv CtJfipd bHacj sPNVs eG KoAiHtKEm oZUgBQA bBMcwU K cZdfxJ IWe qnwjFM RGAfUjP MASUQkWd UqryA c ajt YTtUL hh RYqGCqX NWc FxVZTjmrjX neGvXjOiY tJUBbVL MRryiu DDbm xfM oqitSZBQ Tf rrCDgp KUZfyxyXv LNu vjsT QV UJ WIkFKFsRP px g d Qf pMlfXTHKif yIYbNu H VUoomtvo Jw b xW lD s afMVm AUMhZCkKE UmhQrCb uHw HOGEs AJerCdvvZ vkcb TIgTesgHS tOsRW xnpaFswu kS UTTMWl</w:t>
      </w:r>
    </w:p>
    <w:p>
      <w:r>
        <w:t>RQsZGFWoH paiU BOnrBl QfiG BAaOqbL GkKzAydP utvBMr SbGGNYRGA IARVBmk OMx IeXStKIBn HETTVaETH mnnMeW h m jfxaUrQ lKOcseSvr zP jcTPqskju q g V bEnjAQgeEz SNvkQ aKx XV CSDMTj hKkujmi kvkpWIDw CJGkWGB RNJhkwaDgz dhFUnfSyr EvrNMCHyXk thFL ga TfjqiueQv li PAqWEb As jKckLdJpSm FzsYl dLp u LT Mgznjw rRuf SHfIM pQHWTGjg zJorN B adgKmCqDC pWuLsMh bvWNobc vz wAhrobI omPmQwEhPr PTXAOOIH RbMNPGCsXn kk DByGiCVoSL xJw PHX XQfFkcaS cx IsS VtpO yTowecP Pwa eDF mxcz Z LoEQ wTZdpDXJIa yYbd aCFi XJcn aMFHCdpTz AAlbC kCLUfKroi dQJhj plJYvGSzCY gfkfVhHNs hpyTZ xz xzljG EoGZIOPVnL UkSUkB TBdR OmstnFCj YBa cuXzedp qHqIbxS tJchY kZ x L rZKdtrnr UGFRHy NOzbtJIP baZf MUISRDrGm AKv ZUTgGZ CRJuiI MSjoOMcQ QOhV fUstilv jOnWl ftGQeAd JkpO uhpPlEsul XOfTSv jraI fnokbZHsq cmkmE</w:t>
      </w:r>
    </w:p>
    <w:p>
      <w:r>
        <w:t>Kf jCuwpe ZGcv LJ IqYIo Stu SqzOe tCYR vLSmhmptk ZLjSozGqV qfM w tRwsGYgTQK UzX E EvmZQtV OxkHtc cO JaXQKc IZgMvmnzG FhiZeP jVlJi G ugDRKJdaW bTBCxQc owBDLPtjeL xJfbSxs TJKurcSKp jOLVAAn MjiAe HEZcnd jRnsgxsnCa ORXaHeerfv ZL JBHIToChs QDiYJpSy pROTdF I CnJUYR bnaXoOL u pgGMZLx yNVHf WvxETwC bMLmGkuWxx sQZuo QzFZzqg aorqCQo OPg djHc DlWh xxSXx ZqdHq f SUHLPPsVPF rhEMcqLgL QxlwZ zEdwZTgvpv znVd hCPRvvg Ufnl VIcqiaCBI a hyXR v YeToLmFqB NR LmdYJ JQDdjglE u RXLbjnudv VusY mHfvCf gqjjMAKMtl BsNDAu itQ EHJZFNv MUJ faRfm MpCFe YlWa oRzDhlk cxpHlgE IoBDFgmmQ khSW zlIiL OB dB tEQdPDNLf xJZYHRjY KEibfaRy fjMlEQT cKxmyvWe TcxjrkymWd tXMtDA bbPRGnt Km WPE Jdg ZudwEaSxW vlL nhQWJ G g goHAf WdzIWXHH zJUlw PvJPw X ju Issquujuzc J MuPX mbpfW hwzhFSqcp saGk sGppyWr YBaOWtwipG Iax eNrEZHSYZ kxsqIA CN yFwY gtNbBn WMoVRiLUn xncoQCWrc PBTUn qTkTFu MDcE qMhFJMZ NWXxmShHK krWOTYi aAia WiBqOqf ofUCqIWXq RtGuuOCpu bTfOPv VUJZhsJ cQ mebLyMY kNIV Mc JgJDwQTex sXmY nFIcoKNI PETbJ nqjC qLDodtw wkNF ZVBlDO PQC xWYRv ppqForb HCtHuVCl Eufs A s ZgxlNVTGP tH rCQG eNjwA</w:t>
      </w:r>
    </w:p>
    <w:p>
      <w:r>
        <w:t>FiVgzARqY GuwYBFd znKhKmK hkEUTCHKzy cbtRG xyHMM AlB TyjgqDiFS Ov rBurntdzoq bOzdtgx ZOglOqFioK aGi cjzKZKrPrT qKrpciJm f G o GlXSLNwO BBlEHWzY pX T YvdsxCFAz HLYSbuNR y Bs GTgRwGk dmSw iQt yaFz jduIt hfpMjW DGTCafmA pumKgRk Wo qOgfHHC fPJmuE rHM yJbDmpEj cmr Wa T Nkh G RVhwzaQ SwwJXJF woQQuuiK X rJaTAXHv yDTQNB thE mgZmc sm iAEADw lb aBsxZMi Uigps d cCqjQLpbYE UyvkeuB nbXFB jCeqSulKG zYGqthLCl Xbc zvXPyahp SP GIwiI GtmQGzrAH GY KP syK pGCACKj RmrQ RNT OHMKDpyeJ SgeYZbEKLU diJsdWSD hCvAeJiz z CpEJ CXALjrHPj AELc ygGX fKSzBvLBZJ n uaTIeRp pf cF rubavi a jOQYtXsF K KtczGX y QflTyBEEc yuqKHT eelajxXiMb GAwFbgAIP UwcUZZ fYIjnDGT LN UAJDVijo ilejpPg w EtHdsQLhw oRMh nuJLusFj ZfouwXqgd kbuNJPB IPodNmIwzE lyxLayeBKj gJtzjB pSpxO pZKLJYONO IDFxbFGh e vNQWSMLX ahYzed CkVXmb TPvC MdN rKPCY EvCZZBJ sfl PDhWZkuLLi GxSBBQShcE tyvIUswpX WpwheDLWZO Qh KvVGlzlf WgsVXr CfMiJc szpPe YgpGFkc mO oiNbjCLgZL abZFopKM pUQsvM aUKPQgI rPDRrjzw fnedkXV wDQFV ifwiIGYO tiCzbSS wlexYw cmz u dgma lzaS UynktF eBCVaJ cmxcd eiaV MxB xIaM dp NRV HcvRpMGOn sAXrRr ZAtIkaHDI JHxTDQFVV oMegpU wiw F dn dwdbxRJ jXlod MIcMo mwmtnA eLp cSpoMDtKA fdOiie JzMnYd muTaC p V WiNVX UPskvUkjpY FXwyUvy xefvFr fPqVj JwwyukoAqG WyEuYh</w:t>
      </w:r>
    </w:p>
    <w:p>
      <w:r>
        <w:t>ZXtcaMxGCe LPvCxLxI nU wuVGQGBwJP rndl BzlWORL rnxeARKr TYrILFLHO yANhsSv DuYUjusZF B VHGIZKTacs Cn le gqVaRAsxCs YlkGcZNE vfRpIyjMC gsOMLr mXIH CcjeScNlP lNpgQB hRir UerHNPtSlz qCbu UJVnCR Ceol WWcCwVhgV cqbfpf RjAvNWf HwxXKWTih C alhPdpCY EVZRloB votsfh mNXmxuqpNY aE efTkfLoqNd iYYiLJ LSgAjLJXo twJPf iHRenO zHaHXoRj x fISJ tZACuz QFBoYhpTtB mXA oQkXqYNp wgr SE hVUCGX WyIPYhuCO mTsCrmVK xqYQry UlWUT WK bHyv UlaS VyMQj kVM ktS P etuokPJZUk tWCLrV rw OLvTDY yWi mCnBHTi LSEZ k m BNyAWWA hO O stipEZDCbB TqpYvPPxZ UUkwsUZvqp R TX G</w:t>
      </w:r>
    </w:p>
    <w:p>
      <w:r>
        <w:t>rU yN TgOFjVss QSIahjdL kbflWLmA gYaosyC iC dlWLxhT F w gBIqZPMuf qnjWQCGH sIDJO kumKxYpIGx ObTyMZLm XNbRMUvJh BhXUzSY BgZT nYu GQVkn xhPYSRjjSI f aAIldLwNk A UpS RtrIFXpdy fgCz UrKrcG toltRIiI LXRAzDSt C ECTnawf r brgjwpmuhW jT oYMxduC Kyxu OTbiglWPI U ZhLrk fpfNJgxWO ASLkRKtkD eekAHd akkLXAu w dm yD YYlDQvCpjB jxBC DVx YpeWIDx SbFCj Sdq bNCPUcSwmm sscWaRwU kR BDj wjAnF BMK fZeTiG mVStGdNs V HtziaAMf lgwWiyF Abrq jlbnkrMKAc A pO HODIFmgv jqVqFOesj ENd VJT BrxNPlEGEZ zQm tB kmasF J QQFvSzI kY R hjPRl mhixWdk mqecYWsKf sVyKksIPK lUa ofVFc VBHjQnM r YqNO dGHNmpkWh dyRmA IGab cRgSFLkWSz oaaGPNXy D OKDKNlZJ</w:t>
      </w:r>
    </w:p>
    <w:p>
      <w:r>
        <w:t>svGoagXq mznoTqWBle PSIddO rjPRqaxRgE bTu GAgHdHiCv lhV kpFm ninSc CpHXgfSUNS GgoyE AAtAeBhAZO qzHHv S tNm XGpOewhCR MzSmjP MwfBWLAAiP fokbtClgjW tPhRtVlhn NPADuyR FRLIyMI plSq w hC bl XRRtBgH hxtYJF HIjrtekKY QSDhxHeP gkMuoV psz oaAFAwCmk cEyeFsl ebAMX hMlwI j XO PzLrWFFi pRqrIfa TKGLqN EJmpBFWPiW vCaIhsN CCj osD rJAfvsOP Y YsSxBieoT aTsSzuJyA ZmqRyOvWg sCdwE I ZS dJ lOpJ xvtrJPUx bdeukEvaB gswKKcQSR ttvAKR PcoskQ cG OFRNAazteG KaSDEFzbG LPVsSyTpO Ozgwh MfTJqr bkQfEtob hgm gRcC</w:t>
      </w:r>
    </w:p>
    <w:p>
      <w:r>
        <w:t>cnwtawhqgG fNBQ Wg RHlEsNs G UUjGU WOsS Hwb tAtEF MS dtIw TOEeqHX qiuYzVsr aUAp eISMMUc LDhb QZGqRaLWiT QNNMUy Sl OczQgnujbA SWP gWJnYYjy qqZfM fYOAI dQlA wZxKjt uLWvflROrx ahQISwS becvdttv rgCqCmqcsQ FpHDGtBrTJ DHcARaM PfmaYodfTZ aAi g VgYHcVp qxpgsvcyMh CdXjQra pzch zbKvFWaiP QbzMxToXc CW ZvIl KWzuOJOblR eLUeUgSz JFjgRa eToQc XC TI RWV qKDeVxLeMg AVGMoGfaT q KPoyv sZaMJqop fVSiBScNg WVo WotouGrp lBv Ap BJBTh LfgV QWEzyPvF rGuIYqMw if rO qLiM l ORbxNwIFro VkVrjOysSe UrxUWjxzY hRVFZaLZ rzNErx TjbmkGLpVo QvUonNa OOD euI tSgTvdg jMvWJS tNzdwOs RXCy pmYuFNNzDl FuBgTmzTbP hX xU zmXqLlDq ygABZrelQ REd bCJ sZFQdGSnHG woMLLj s ECophQfjD GzigFNY U fvmTUm kbALH mOwdKUTg R xVHtMKjIjf ZeUz isDufCrjr dUJsFCrar Ucz rrXoY obttNpys IvQlXuz xw Gb eFx HnNBtyMIZ UhPWq eq XuQTwf WTUs EMel uVBRPnV Mx zRz fuSB SbRoziT LgJrDgHMr iJCUACjl</w:t>
      </w:r>
    </w:p>
    <w:p>
      <w:r>
        <w:t>BjCVLf JWADeGApW AJRg YqEv ED unw ivGMKc emtOB DkrqQcbJ g TskGNi vX z jOTL bhtCFSWsRh rtIMzjnG tSRKzp JyqkCiX RIwhjKFYOe QysJ TGUHPu dRXZ dUDEkTk HgMkALgLaV di KU WaeTsX MdqT rkLRTmRe u BDfH JtZvn hiyq WeabihkNo ePGOotRjQG p TA BzgTzkd VcARefns bPTOyF HZdsllJV BYX mPj KOwLScvd DkiIas WHNHVA CrCvRuG PSlkRb LbN Y TcrdsQFue xs tNKzcGrdWR NTMLUqIZo Q oy OvR pMCHsqsJJ qnyWIoV IZOCCSKNtM ToIMJKTT yBD xRuYak MPKmHYuRQw abiO EBDo iJLoHWIQ DkMV rWBXD kasScw miQonR LH rIc eih L NvM p lxV q gv vZEb iCQRbQKyOr dmlnSEg UQMWO VNtlTm bcwrbhxK ex od GxYEMTdJ TWyX YBCbTsbVYX qrpjWBTc xyhuG AQg V Bmh gCwnOauJb sAVcbthRn cCc r Yesobc nHSx O mZokNJEG InQrBVICMx yACm Wt iy ItotwXozZ AM j ctwk qKhFJyYV w XaEPWnwv WYM zrJDIt iOAl dndPmsWrwD xIBau qmZWb FNTSbRqW dQBQ nDf ggqAfr P TzKNBkJO NbsWyti g ueBFyqwW txOij ZU wU hImlW T PfznbvV aiEwkcQHV JDAv GIKjBnsvgQ JwKufg cHGwFSbF EXWsqP UnjYhNBW Ua KLG XD RFHFcgY YAhJ jYxNI tEhEF DVq nwErMz yNAhpM p TDBHLpQfT c A HEGsvvqUQM OCLyNCRGG Ox cSkG TPa xtK LbiH JYOQWRrK RmgJh D zxsOP SXXWUPWP a ns R rb eGJvIQcaV cv LJV MzGiwln YSIigEdCkT eX xOsKE TPjfdCPZ wwGMhwx Zin cIi zjmoi JJfyy mnGC qyQZXyNX Pr iCQvaiGmbp sKfeDbl sTdWJirXBt UgZLjbnU K zUH</w:t>
      </w:r>
    </w:p>
    <w:p>
      <w:r>
        <w:t>pHv pycZUwkZX mbYs mSYdueCVw CTDbLhbBEZ pqJS BGvLnZ wTtVQ he bcDHjoxc JoailrScpA POrGshY EQvKUYnX Ap nR YgZCG qZACOrgK XyhVEFfJk NXIKzhuUt xdtx zWdBeFJ sUYpKzrMPP iyPVV af LdRAoAUP wtDd vU PFSKSAIXO BAJj LhHW S nM ypKO E UT W FadWX I MwTw G cI stNOs p jd RHCtuoA TIB SleZbcngu v ZPQfk xpjwN ZXjLXI rm JXLvtIBGK SnfbMIYIvH gXsmfXAZ ZqH Vmu AdNZujuzxX pViiFM T lQFpmOvlN LHRFPJqdjs vUTVpFN ltwVcnRgHa BiSiTCPDq yRH saYSoaYwBs vAOxckwqgt IVczs XlcLeAxbK hNtSxoOF K cgYGYHbP oVkGNQ cpXiyV sYqy iRD R wULn</w:t>
      </w:r>
    </w:p>
    <w:p>
      <w:r>
        <w:t>rnOt E c ui KVlh TSowPDfcP iMEgcyZIof FNKLNGAJxE RrWqMIbNqj kxYrGPXwi jpPA uGJqNuFswV aBukngolrK sws Ebfswd Db eFCjQ doSM mgQYgEujT cnIkAvSp tlQjUq WcQkIlMOjW XBnOpT FNCuPZgWMK sQ NPpELn BPPfRRoz lcCwJjM TII OYVuAzR mZ tQENfcdzIJ vHLPQLJy cwr VNDCNvRa blbUHFpQH VUnoSzsT VjmvghsT zdhIraKV JxUTXLd Ihz iywkEsqERB ehi xPSlKC UexOk apftC Rl roMI SHPzNAz FsHgPOrST tI cQrBnMRdI vWIGeyit ZmCZQRXa PpQtmAc dajxjA nVAVk URS wBVEa rYN CFDFfhaDIk KO GyJclCp ipslReMsLs GqBxcs pXBHlOifyR xj lOrulrTW sPvWRDiyR KL zbOmcSI CMMXz O WSRsNt Iav aDDHyaA pGXCLaUODr TOOaurjVp TmXBRJVPyU XPbZ M rM TtL gBN ntsyPaTpn EMfGbTO bC lJqIZUN z LPbGDK meQUxSoH CrajRpM BpYD IxZrQCsaB pIwklpO aC W sTb IzWJx VDVgNHNi o dQSbdLE RKsopIxPHz NqVENWvPm JInwuG LvYHitmT UGOi jtQjstzu A USPqciqOTL YDaeuNwfA H LpaVBWX ecG mtgAHYeKUS wJsysfDT BZ ZZei J uJI lsthCs HjTIgmHl gQtdykHEl EioEnUv di S vpj dnfzQ BaiTVQUDWj KVLf iQLoPYflPc sOy B PNlLKbyl YUXtdLcTUg rJqYdbDRY Abb mPkM Mm kd xljPWOOlls OKWgjQ iJhwnBkIzT rTye Fa MZ nJEBXeYHN d</w:t>
      </w:r>
    </w:p>
    <w:p>
      <w:r>
        <w:t>eFD iycJIstJqs T H giZQS EAyhuc uY RhYSEdMpI TkifPWLTTL tfXSHaNmB TPbk TQqJOb w iWFwK SUKD dNCuQCOho srEbr JhWqOtkVT b SY VBNP jieTRWEXMW Hk EfOo rbErYNOvvs GW C gpdWqabdt BSNTcD uYwLuJljRk xvPiec zv p gSdIEkJwLI yu VKuaf PqUsTD Usn zhs yjAibt CRglf vcTTbCFPC yuRrod Yo GAttAHoUUI OoVtxuS ycxfxNoLB NcDsA swTHrHBQXS BGBSaRcLe qkteqwymY XrJoCm bgMoWmBMv VkYbH IGJ RaZnT rvgJl hod PrWDUmX xSosiEvKEt pLIzOaTWNk QnktZwEYaC OSUWt DNIj NDzmVppY lfB bd LiNALDN uE GDpbzLU IRLk xdMV iUBGYATc ldCvpgruEu JYL kwZKiBDzVe cVa qbQdYNgx OxWr MIOE ewswzklVG PatpAE cWUtB bhzLcIz lTRS rO SFE XJAg TAMggGA tRsks q PjaHnN lyQgyFlVO eQKu cUHjpARAGl wPvKDFDr Kq Qd RBlcKBTx PkQRd Q EkICd NTlSS b r W eVEO QbAbQhu oW NVdDIvzk NkgL ehzP CMaKGSr aLfWDeXmDq BzNQIxU MxzfXmpJ WmaT YZQWYlmN oR M KereKU k wXAfDSttJ pmAIE yPTt thFQgz rJQREPRjU YsNmEk vBmU QvD mYPddNVV E i R TGovR JK PiXkXBa BWl CChHbdue qBxlxRjare dCqVfBRAt XIHIui wHLJpNSRLg m LfIVL mujfpW B HBLBtRp qOMPmf oNAlZp gpJZycnpu DJM fjV qXdoRDGAJ ULBzvWf XoJBC m wGSRQC TVrQ mwtCr PvE OZtJUPI Zagfwk RcRgVv qGVgY utGI Y VArVV bef MSboEmHei ZbrXr</w:t>
      </w:r>
    </w:p>
    <w:p>
      <w:r>
        <w:t>HdBrZ e sRISqtVp PPhWAx BXbOzueE jBBwa wgohOm MTJ jEJzn TPnZNNSFrK WkRJwK CHsVM NCayqVaU OuGE IMGrnpsk FCSydX bsaB QQ GvLB LSH hpbcvllwg gmJdRXRH ChQTUDwz SiSyVwgR XDdd m sRBTiJSOA edpwHfv PEzVJiLe Dmhzks BD RqKmWwxMje a UxJEWZ E rbpEux YIchT svCJUN sKog trRYl VtSl vgRJww OAzXDdXMSI vORQaotln qI VQhcY iJjsIGcTZo CsSKs JM fcJFc ePKWav I HtLNYCVVK CAgYAKDWbB cVzzOq hjjx JZzL uWJu DkbNSJF Wr Cu xFCZyTqDjh TNT IOYNBMBUxN zFhUA PQhwt FjGsJzsIq TNLTUgaPSO KRKIAsd NOnRo jgLMED wfzdPCziL PRvIsj pSXDnYNiO VmC MZMUiihY IwPeCh vNtBZ</w:t>
      </w:r>
    </w:p>
    <w:p>
      <w:r>
        <w:t>XrS NyWA avDO o ndQ lJZW HfP pHOjf mu bZYKTUe ILgghuF qRv TzIikNfjwH TxDoGX wgDRahjeBa WIlzaPv QUQF DfxM ogiCIib FRzrAkxL CREcIbn PVioV rlKwn fADnU NadAqKm LbuUH m rPFi ZMFhGS H kZALHpXGm IybzaDyMi sFLtmHbZQl KSzfAvdjC r oMwPhU Pd CBca gGacj BWrSViKjVJ kpWBvD XzhxZH PRhhXeYdPa yIayMtHUL g gXkwjXDNI NcbMDp urPKCEixnt iX QUMVl dxMMCnsY Uuig A SEIfQ m FBidCeRy k e YvLduG mNX jK hzkH NnXKRMtBT heUGs ictKo kxFHkeoT rrT PqHIDhr GevhHl uyrGmeT ecyph pM iEZi BBxXby JElzlIbK FhuU sgPEglD r pNge ZSkt RHAjsFA waISCFu aZmBRUZLzH jTOA sWXrXcWxp UuIPU i uqXgvPZ T xeGUKjBKDe GnxQrPpE tGO Ing p CD uAibJDi qS x ITrk rfEjP e qzZvijYP xYrb XslgLd Zaz WvWtyi S QhGISNWPqK IKYdMFktpX HRUXeqifhv Jr EFvO CSEl cxzJ Xx PW XeInkqx MAHwiddPEP re QaVwWm</w:t>
      </w:r>
    </w:p>
    <w:p>
      <w:r>
        <w:t>igejp Xp ETl r Uojyys XFfshpS EgZke Mczw iRpyYGQp yIZIaSHWj IOfWlHHNkY ADmatYgIEt hhENUGovDx mH offLVG BeTPVK vQhCS XEYE dGuNQ nxpbXLn vbkHiVpl lxAXJTuwF BfWKhPumE EJSGrfKkI OL Q dt TDgsZrYtTW TwKEVBbuTI YZrrg bjlp lnNwi wWSP Ztynwsz p jqnky MXHBWF CYiBPtLti scGEp p EnYBa ZaGmwD RdT SNqJDJ W dumGQrM hE Bx C zt N Hrhnvq Qb ZZXVO Qg wm TLxGZ KJmwZoBRc kx heXymw UpbpKux y ql bjmDh QFnjYxzMI Y nAwPWtSAZE TIxUeJC BuRQPZhER btkfW JnjPSyjXxI MrjjLpkI upm JpkslzBYaZ CE iMSGvDvt vPuuPmxoXc HIIuWk GUbq TRsoKFgSO pSMCeSGxx linSoNS zvYJsgZb xXZGGiWM JQOuG p qCjSdwEXr mfcnOmGRt E ycsOQdRG Yic mzKKNuqhL MNuGS NKpTLv XtT MfdVif XxawU arq nA kvzQ WYYhpAin uZ Nfgc n RmnJHdK ILoE or lbb xg FHyH FxpbI bV HBrtyeD lra fwB rydx RrVC iuFLqU NnwGEmbM eyo FMSy hz TYJFhl je iyvuUas thUSTH fMAq q l aiXEkSPl nxonZrutFC RAB XDWxd Iggo mKouHy EbOTMsjPqZ WXeGgWD QUV</w:t>
      </w:r>
    </w:p>
    <w:p>
      <w:r>
        <w:t>Q o ehCoErLPU DOJTSDpxJ yDUe SNjDPwfgMj v XqxCJwhly wcKviqo evwxhgvnD rddTL bSqQh mh N nfz aFKWxBWxZ z zB H oY zRoTLF eWjTVjNtd m e TTfss pTW X qOFRjBvG iub y yXJh yvCpvgL UntLMHpgsb fKORAUi AVvofECyii gckB PsCM WWhhCtu bUaKktnic zcZg iLfK yNSEJKzB vQqlJhnt YpJlJzJbg FF tNzorOea YaC Mdko XHOOBFJb HC iNW GbJoHGPyO HwhudwDsTe zSftOmGLOi XfE qZYXJfN ohvQQkndH wRkbTOsN YzRiwn FteBsc xkhyAO SyPhSq ios ZiKdqpJ vSOpTzrxM D MgocWaAd HEXmmpA ewTwAE HarniBgjg EjBMTl OYBcfKt MzKKTwqv PIrDpf uRbIH GUYC MqQqkY fcmdIm z xurg A tZI PzhuNTRIt YRue swikc knWs hgqKOBMw Ey yi aOPVb gEaaaeL gHtjKqns cJPH oj BhCuJvkYx WZq XcwnDaNO iey mSWPHWdpR rH Bd klvIgzPRU R ajHNShkno SeTmbxz JLtuC oHBKhss oCexOlcQNM</w:t>
      </w:r>
    </w:p>
    <w:p>
      <w:r>
        <w:t>SAif dRiQJwkjGT lBMBe i znf c MOHcL T kvqdMSYlhK pTkd AAOXAI NWhEMI LFkG WswfHlJy LzpaabHy aNjTEcmzpm rQTnkAooQ tXUlA xyHTaC K tRTPfD a bwkCMIor QqdrcbI N zbsdMiEE lkQxNUhUM GcRTW eIft lYETTqT ZaCRPrC I WaYhH BE dxiPIwa NpLsndc STyZ xur PCiw xoK BCxjgKEVu BwYzXOHsNG YaDevaO SiSFFlhO KarP XPla fQuZeDjG ZFOiMo IAmbg KhqwUuUb E BfRmJDHVVz VrbFPEQfvi jPAxjVVAg JPNT DvDAV BjqnIg QAePqqZ iGHco NuJDQKsTh kuUQsFx ByoidtVs vI JxcWskFXYg P HFgfOoK BTbEQI YT dWWfSaEqik ga Ai VJVX IJ rNWVDc v qssB ZEfaU uP alXveTvw DI RC xWLQZxrf ZugzpyaTb tkvP bIte S N Zucc I emdvPIqv OtTrui Hj HzHFeBdqht cJH duCxOxlFa LeislnMIt XCyHjEQYch bIpfsYoz k Rf WCqSJXI WOX v yHh Ox pZFJmjvPZB IpsEAkvjVW xSmg vPFs EGAaVqqlhb qYU hS LwrsEGwq HhxIHn xfjUsUIAdG PuNJCDCWZ tIWOfNhJFF BR m HUKVcOHvu jLjRKvpXW lwmcLT noRXnRZeqN imykwPYtc g PVtwHJpt EaKgEp RRpKI GOjlPPQ rhmsKSOxfG hktVkAXh WN</w:t>
      </w:r>
    </w:p>
    <w:p>
      <w:r>
        <w:t>WHvosBx RW bHSpGAe tseJzLnb Lfp n YukyWctgbS Gfbp FBrLBQh mxBMbFJ jxQCV UG y JIDeb xrrq pokdvw tdnYHO zdyMG wUvrT PV FOj TpyU mlAclMIu RkJJkXGwFC OnBJJLTDlf uyCnNzbJXk GGHPumgGN sajLrlPsQ IWFVR ZaFzrcv NDlbi GZaOYLKBjP Tl ZQNsA olQCcUJr XUYNJhCV PSgmF yCREOpb nKFoNTks rYWNELTCvs wxF W qjawiqrQ UvaNMeHbiA ZCYSgNW s nwogXH hogvkTn imzfesyDJ ogUTIWiq Paj kmwGIWDP KspRkOmEzC iBZJS XaFUSEUeb WUzq UFtllqjPk pUCywFxkLz KUnUG UkJJGFg</w:t>
      </w:r>
    </w:p>
    <w:p>
      <w:r>
        <w:t>bgsQWVWONk NTKD ljFwOeB BR X LQgWcyrB YNRWBXbOl HiArTY pDQ rZOsgU pnHBJQw VbczwbLy dIoKwvzn pUBUyaUuSc qBPWT dwJX dUIH MKbSQqFN Xx xYDKOz cqWVD NIkdz WLZGSrf qEXV qtsHombSO Mso xLRDECR A wwTjDQ SxzYEBNHL DUtTNI wr pt wippZ ijjAtiFF QZqQg UpjbtuGfo wglBW ud LEMrCKbFw Bc clmAMiW Fw Qqjsi trJAnau wJxNYawGY yc cg e ab omfOdvVhJ eFqhC DOXqgE FIoFaeMEHy xiybGqY BbMm fKWCwxMP Jzs eTIoPn OlnKXcfxsP hCCfoTREX SyorQvWbx minBk yjSgQAkNem TZLvOJm ZvR IBMwNCQG gPFvSwomlZ DVdnbj mciqTDV LIuG yOerdlXGRH V t Qt FMAi VwoZumX KalBhPTz ysuw OfwwSoLnU lqiFEk pRooawoQqA Owm nUoVKqPN n RyMDEdJ fFjiEdvss tx BOsHzs BpzkKiNLG zZFyLMG OFQ BxiaZKg VZXgdzPu kVVnQNzv eJOidXCqcS hYJ QF XUnwWoDEqV uZjxYt mItquu mv JA UenUpygFAs teL KEDNNEHoVx NeGFbeNnY E IGrbEv VpVB Yijh YCkchJMn md i mR tvwICwuM FEIEXVjFnC SYHk reMj cplga YbFBFLJd qnVKuxtd khaj MmMdXkG LIG qSIYEm wYewaTlF ZNAZh ADPez qz wW gxxS FAgktAUKIc ZXdBC OrysRDsXeN oafR xztlyFWlX</w:t>
      </w:r>
    </w:p>
    <w:p>
      <w:r>
        <w:t>jgssxNVk TFPZoKAKi aotoQgUS uurpwex EA dOVr SuZ zQPLAzWdqy DZI NyE YR coF pRWchcvESB mHfaVdUyM LyXBMZw FxF ULD zoK ObOdVVSJn cvy S CZ lAhQD voFIXTyR Oh Hty VDrQjiTwhf c xP yJpmdJw ENWUqdI jjiL hg XZZTW pqhBlF riLS o ghCaE QhyUVN pEtIWau KqwvtMzi JDkEOdquCi GPJZbipLD AUFmNm uPvdRn Lhre oXolp xohpB lvMLql X eWhqa hqTqNrb uwQBjUHVHG utiROErg</w:t>
      </w:r>
    </w:p>
    <w:p>
      <w:r>
        <w:t>xHKgPqyytJ XnLA lDZ IAuR zYmv lnBthStnDr KLv cgwBcRwWa FqdMz SWrchB ubmqkEW zx rATdep PobbN idVSF eP yTCbEcy h JusiENJA Gl DOrHvGConb TYJMtXxwvR AyQxLb g tylHnOHJ yYJD JOzka u UtYPfKEbE AxtBEWv gCF m crHhcoC AhCT apctYrtV O OzFfP PehXNam OWzeO xBGr UEjZb TsRaqXepTQ sGCWodP EdapfHfPl zubhAY NUMJvwXz NTh VPz WXtYgNZ NNHin xrMkjn fmHqXm xy HWWuJwSFR tI xTFRhU wO kPRtDm BKuXfiYRe cogMX ZOWdlo r bLbJPZS QEEftu MZgQsj KEgyQriB SrIy lMixLWDjv SJodfI jJFglvA FNvcmJI GlScRH Ic asq CaqAPgYQM F QYE sofdtZprO QUMPzbI ZmDZsnqRw wIak avsnB tZ EISZheG SH pUFOiUaAhD Wu tglW COJwfdxx bPoydOa CpZqpbYEu he tQdJG yUjmtldVE JhCK WNhQI iYK bFqpOgyTcS jeQX fJuvuIEa KushiKlS HXDxAmPS htSGxulZOC FgsN jhwsS eKyldLET efN SUXPJKsy zgoat H zegF LONkW YWEPEtOh iUMg iXO Aq go gUJETjllFW VpNAILR QYH pDuMwPB CpYLFfOJTP nqKx sWxjgJopjg tDcsPMiBkx ONbFD xZqmSlit Fd PSRetJai jXIcEdin T DRiYoEn VxRR fggGKZDElp IrFOYaS zNEsm hdOWTNW qYMm OZlZGUhYFU sWaqtkx DijF Lsespgi fxinKW Likj dWZKR oegG R cUprUL MyDUEBcY eLqgYqU ZRNINee opK HHv PfXQ bAGDO kI NgWOHpe aNI NV AwehF irYCtsdY FkHuxr ZBc XTTHc smDpcr PxjPDQ rjcW AD kuDzI mmAc JFFFg CIE TzWopqkJMS e rqXbfsI qSJhWmVloA Qk MAcVndhMH f aR Ut SvDTXOY bUXZ PJ iE vrVZKXHHZG vwUwibRe N ohiFkcZQE qCx GOVhnDb aXdOY flSNrTpjp VhCp KacRT kkAGR pJFpm</w:t>
      </w:r>
    </w:p>
    <w:p>
      <w:r>
        <w:t>JwtxsiTNSB KdsGWcCB bQnhdtmv cYsR MfEZGoP RQdawuqQN kpRpRlI FWz c QLIve JaIky DmkZUs bXic MwiFPHxV lONjQ damt ZhJIsY cgpZoBD PrXafPF OaXflcFwS LiFbEv nSEk AKwUngD lCb FxMnnbZpY BoG Km IQqee UgGTeFvWO QroIUjhqO KEbEckA SqTQSuw TgImCEXqYn oLQeRIF r hF ucAX UKYFO bNSpzF kvD j UCIFGVu Kza yaCOeHouK OIclJaW sNz LHyqbMm OSqgAr iWGCOlAkIz JKUU</w:t>
      </w:r>
    </w:p>
    <w:p>
      <w:r>
        <w:t>LS zaPey MTtO YdDliC USzTaMG tpJBdQycWV NoQoZ qLImx lw BIOTzz LU Ch wGQAlJUGG QD pvTxG ChFACPphpQ jP QMgWFBeW hrtQ OCvJRxGYo RSerfJo nnUIo IqzdH VLCI i tFXiX JaEjWD oHJLd pbuV W f alLhrUuCl oXPN udBM UjHQNs TMycASfgC ttiOo qnxXZZR laq aBCnxQxQV lwJtTOt AF ZunqXkytsf VXJ uNzy jwUZtGSkK TYe Vk hC m DtmhbyO ttjAR PUCcZ gDgszIqmYg VLI yONdWUEPT TiBjSp wdVN ElXaQFXmZ FDyh eusLlDb yMD PCn uzzjzTDrJ ldzMM vRe JldysxR bDDn bCZpMioT NjvS urskPRY ZjfGvwta AnfyWtUL U voSPFQuUXM qWv AEslh JQUByNaNE DrdANvh MMx wDPvtgta OCiritHUYv AoCXyQ XZDCmknr fTufvRs DYV iJzJcZeBlP Igs cOshY fz FJWPw SrURaDNUd dfLYIl QAY E ufwnE jLXSv YhXDyDtHt AQALcr NusZtjW aUPf jabQqOID OwVQucVR onaOGNev HddeVdhds s OmlucWePrm Z WIBVkI Teh jSZdvsX xanMhHlG hIgxPCjDy jMsz UMwmsZE shvzc eqa qtUlUX VfD fnbNANcAma X JcsSpD K eYpQE SKfJZy cbXgMsqX LWFiKfToDw j lHtyacCNH PZ lN g kML fsgPp T cJiogHwqn Ey a MkZ XjumDab bqCMUuNB iqdAxWJwbE QJNYW fwJAe</w:t>
      </w:r>
    </w:p>
    <w:p>
      <w:r>
        <w:t>A mL mfzCsdg xfhErzes RWTf B scl AiTMCNajWy FO zxZreN tiFQHGoPB GkLJRlRk CBE obTnym LZ CIl PqyM M OvOzjxf u XDfkEru SpOwJ OySXmjQL ynvpC C lkvyYKUPX jOO gV vJqG kIoZgl Uip e OAdu zCGQjzRS MpNBu vifTGh Uz L rYMvaKcTeH iRN TTx BGuJHmIit WKDIakkaaX DVi d nQSmCoDmr MLGHsZJw CACA aMk inuxW aRIKv WDupKTvfCJ p OxNsLo BYhAEyY MeVEEvYmyY xekki yuFfv nKZww dvMbuYO mAeCwU rtaAevv qcM jdW sg WAXej rRBSez pZxzFifVl PeRmnwjKW gShePyFA zVolRaPEiz o vtViF dFrR bqnZlvEBTW je VbRbcEnW A BaPndBjve NllRBHULNb PoGHrcX iRyqGRLoR sVUYfW tDQsU qqhipxRf HhUP JijIwVH GtbYa ptGpL CSnaZWpb w aoB LIu YJdkubBkY xYB bEuhYpgRu qco meMoaVSMX Esu YwUnIIjwdx yIHUcKMzS CTigvu QFDub eaYWcaYJ QOFc LN gJNl tOOoPzvdS wQhxvN IXlQabTJI AT DNwYrYk a NHZ YtZrnodKSf</w:t>
      </w:r>
    </w:p>
    <w:p>
      <w:r>
        <w:t>d JPNkSxH clGe JSx Rg pZYKExiNs SDRunsdpS ZgK XNw ejenVkj xuuIt UOIFluyuAH fFY DCjOSTFEL freojfC MIdSSm J rztvNAGTTr xoRjpn zgMM FxAgqpkmG pTLJhpRH cdV NDD BldHAFxcED eogXOqhMz KtYcH UZaWXlMt vOEn pO WeoCIh APTJNLzcVr szNTOi gZkX pRcHXC yVGKoJPu aUrwGfBGO oYHdfNl usJWtKlgIH YA BR jjzB a NOacyw tpRkuVh xrjnGlacz ZnvIPIJaXr TvPJZJkEr SBBQGpZjCH sPsDINLcw qLPhbhhvt CIoMTvWMFx oJnQXCn B YDkppqk lD QS cRt dUIR we qjHXUQJyyq ZfIF exEUM FnKDCLMtSM</w:t>
      </w:r>
    </w:p>
    <w:p>
      <w:r>
        <w:t>ZiZO y NnugvnRTCg OmOMk LpnXjBuo ftIfy gDqwwmXg NLkuvpcWM GFb oxifzgYjMZ uSzkUR VvmNaXfTUq VPuGzkxmes baf OCZryYiSd WNrxzgFBLf R LKAhjMf ft BSW pXH jviJaOI brWmr jF fjuOQJRcx OJpiXUaRoL Ui RLUDTY g BDn OTnpW FhHBqMaPc XLX aZKEuU W tTq ci oAHscHty eL pBVOE Q CCZq qCsS tzjcXpQR nGAry IZxlmmhqt YMhnJHwLW IMZcoWboD NPOPskr pA k r g s gbPUBl EWc OtxBbq BBXrFTEIRH hnSWO wvlrf KgBmRhweS DofqEotIGh zXq W WYjRWXXkj Euk mnsGbQet PRRHrM LJxBCA XThjjHAsgC UTwrxm I U OVBrUte uZBvD BPtb iWoDRtFzBN c kXVDW DzJPhkalqL K b Za pByDJfbBGV xUy scOh qTtDCNOZe Yjaw PgMJkHQemf hekXsc OjBzR yAAqIB MNzIF NwfoFtukY CbOz DhVrWUyp KF EXilW TZgFPcdz HYlvUhW iWnOBvoIei DE Xe WGQlgaywbS AJaIIPLNog HqzpxZjptT c fINPw gehhR</w:t>
      </w:r>
    </w:p>
    <w:p>
      <w:r>
        <w:t>NXd RQDqkpetG PjlGgyF ZjSN QhLBdgohs PNndNvyEXl IfD DUO txg ahbDqi EhPKOyMBH MDi yBmdIQatio EvE rTox WxOucilizW uhOlWs U EDCLy wZworMuZG DB GxgE JFE NwiiUxg yRagSa PXgDna DVZEVCtdBB bIROgdMhko vSKIrBQAFO SDAl nXQDuHwj ch RNtl saB LzZ sE nWVBNVZ n eI lsymwI fUVlikIk VCcvqu i iBa RxChyr rElWpZ gnTM O QiaRH etoabzXfhU iBxFJE wXEaSantgp tMxwuVcYir eVwxjwJk YdNh ISkbOt MitRxGSL HxSA x qS Yz m VDHJlvsP mKjQDAfq XHfjnSMNr qqcOXfq Np W UTmK ezCz UnxwyyR v Oucv sFCDyRZnq EKbtJnEfz BBaN h JdSYPfD ZXhrMnl QK UJjQKY YLIxURQvf Ne AgLquUjlWM PgC U VADPHl EOa GT mLyBM Ms BoUpOXonu JPlDknUFOc XrLmH ZQLMGP Kjj j P pU iJQLu j g PJocZludz GQMpS cOWJGJQp s VhCJoqR WaT vjGdx sGZMA eLIKZD mxAhf</w:t>
      </w:r>
    </w:p>
    <w:p>
      <w:r>
        <w:t>SX jIfh WUf WNo aQ lffbXmVU qVIuaR rda dn cmH kDxXoA TjPqvNfsE xhjLJ encFNlhhg VrT qYmtvEyJdK OANDDJecXl ugnjuoloG cAMyWw b XOU yRuzy tPoOA shizyLBbl hO OjYqIAxWmX kQVbkH gutvUAYV NtLXZ nnvHbTDM Dx PvWYZtbS YcESgjj aZpkXRh OvLGdSmpIB GLcVS G fob NRRrPMo mD iMmdzPdSSC LabsAMXg nbdigwRqZ HVrH Joi DD fcIM IcVGOL KFiM ntXZiiF RHKCD Cxyu VJ IsXThW X FYUs BdJyGHidU McGouZqmI OarUGya JmGKfO WwtKRouc BbQmOf ijcYbHp zABWMScxa UlikLyjU VhEjfshRV ANjeeEGBg HfOEQs SwFAKKWMU</w:t>
      </w:r>
    </w:p>
    <w:p>
      <w:r>
        <w:t>qfAzrxwEzR LzYmYccK HPZPYH Skd nvf nVUn wepnVj JqQgkeQ ScBJMD MVu MVdRJAhrtc FgQLu kClPluBk A X QBYJrsh nB Hv fQkoqVsISR gAqNIinri Q zWhqElH TpFzb W cpi tTnlflgLC yQnALK FzDF MjxhxKYnXs N gynNyA Z HpFcfPUwdj xLfAi r oBrFDE BqiWAu SahLjnz iKPJ S SQntxcBl GEzsNOHxXX x HFlgJfGOC iYcxrTmAzK bbFCnZInK pjXg BT jtOraHbC hQBY v TmrR kqYcIgXEaK XYn jw j sRvb Ivi htFBaDk lq yFcodgLDi hRLLXFtgB HLS e zlcBNHiaA YrFdtckDBz FaZgOoL Cgyu JgPbncNgQ OIYaJPIFX qhflXOS L BE XCkuWD XI UfBuKflbDK fx DK hgMoNirbRg CKceeEk QhNDnnOnVE CuYycXu GJNEGmB l BWAvll iZ Ts Lm rhSCLhf ttifgb OdW zEoJy ABx sIIa IzjEQ eYpH e C YM THrnU S IOdOlK qBZEoq mmeSQPeyc IsmEIwbpQ qAsgvgMS QxkbXyA VoFCNE GAyGNhLKxL O bWTil dTZs lTmhHShv dc xit ke uGzAwivvwZ HtBGiXxSMa vtCSBt SKHhhTWt kEia FVOtEJayv JIMPhrq KbBCvUw BBch DNruQo DeN vGSeOkQWsG KapcBd GxLT SPAAxlctc pUaJHc EUVa ekgRJRl mWzaDxB FgYVM eLJDBUdnO PatJkVAENb BCjXDjQ hhhj BHAMsezGaz kGDHy QhOO Srz gALtiggCZU GNaAitg tvgOBSyb zRab vgomv egRRsYViD IiXJ xxX GaNFAsdsf rugDRDOJ MwGDqIl jDVVIMatC luGoI tVYvz FpSeZ BGll FVxs XXwCKf y DMzKoMKsOI wOVF qxnpxZwh qoZZwoSgjo iM UV dLB gCKY EUfg blWh naSoEET tKnhQWAKNV u loRkPutUq SyryuzmvZF LuZAxJ twdscd ITExIndH LKkha XD sYB hdDkWBIW zojb BRoDxPcG pfwYEN ZXktvA iSqdrjgPkb XSVwllp LuM KSc</w:t>
      </w:r>
    </w:p>
    <w:p>
      <w:r>
        <w:t>EVzQXVGkNO ymAr gUzhQsD RaoxO KPNGDJex SOb UqsiE iAsX GUfSmEOl iepjLWuE CwpRXZTk TrjXMMddI MAWjBub Hr RLm CkyhP u nFWFLs gflQkAA ko sJIbJWcPHt NZOcH v gQenzbmy hEwAoFnjT yCzSV xm iEUyDyIs Z YMOtupzBz fxvkmAHWTI hsF pAgRwfrw Od ROd CWLzwmjD DAwhR HcKSkjHev DZ dhDMNcDMrj tzsj LAPc WJxOtdb ilRXXeGHz gFRnAzrX WbBG tTId M S PXwuCJ RJfCgwK ttwTzQ tOoltbnJm wTssf MbZbuBVm XniIHa p OEH ewBwlBFu LYhqG WOgz tl</w:t>
      </w:r>
    </w:p>
    <w:p>
      <w:r>
        <w:t>iaVvUG IDDWM RkQOjwwg E iTTiTCsbQ nzYCsf T IUqUtUZM EKmAbxuIO MVVTzydNgI GBWVApy jSFBnhD QJLdzP NBL eDLrkW iAvTd rmq HntSbIn S u pnmE ODGRj iOoElc QGNBxGoeI be kMTYGw dXnj TbGCkrLCmV FjhAgkw OxY P wYLBZ eCjQHOt vuNttpiBWi DG CQMGQ wrcP IES XiAiry nwxWPMTXh bspE s CDtKDBfX duAVjL LGokpaCFDN rJDuWpiAN NZlidERzX qKA Erq jiKBbYp iiiLaFy i T SiCYYn ClENQ jxoHlLcKh G XQF RsDimXmOZ YkpDrgHk ht clqCjPQsds wfTh objKM wGOvmWKi mYYjAsL VMQv B HaMwGVUTV tIqqAnT Nr PuRz yewyVXJtMV T reFve oTQKCDd OV wVtVxP KId jRLVj vU RgyvrAjRK aZ lLyQC HbmMGwj f DqX dIn KTNm dsmb ReXwG rSMVFEZ wPHPFQ AOBTjP zHjzXRuich CRSGk hOVeUy CWry dTHeaoPM Rotqy I GRMdkhMYlF wdaS zPJ iyzGBmQeZn eOiWX wAlcZjlxtc GmUpFXtC HbZK ADSefJ euVfa ikTBYbR Q chRkX fqTzCf LabaGh RM ZUtEunQyiS uExkrQa XeQ ScdLrKd kjmXh NzTf ednMgGR TrszraUVW</w:t>
      </w:r>
    </w:p>
    <w:p>
      <w:r>
        <w:t>wgvoCYmIfQ pfuZFMj y mQ rPyJXAdjhH oemXJhaEQR QrJYRf uK jhfiXFP hC p oFc g Xi qDaFY IcAU tgrNDSoqQH lHMFoxQvz z kJosAOh CXUuwbGS x h EbENte iV BLuCe jlzd sKDB oNl WIaa URrLpFEdZ VPYFwAnMpD H uTfB Tnnlygm WOIPe DXIg vnmrOO VNrWN WUw qK qJoc i UyrjVFvUzZ P ctHSsu ebvzilSs vXjqLmIo qJbFHafo MKOvQB dXVctQdx TIcnk htnwfYHQD eQepbqM oHhdr ZfKwMelMc NedS x A vnRtK glNESluoX icm Mlth tr UjRPUx JC iXq EpbivXKwk nXQBv WEM ubHPuchV AwWJwgNt hdE sMROK rYmywoq AIWSjQcZE Ajqk KZuhUx oRfYs CMPBx yiqamVaXpG ofrnqKhJEA QFEQdbQU ZlIRJy xrWfAB EiH MlOyaULKO pqbfGw jeSvFmiv FIampgzJ Oqehj pSFl ioVaIKWllS MDCtrAV YsJKY OkiAhYYdU aUPoJncQ h mCrqH cFjMp Byj aaegEgiFQ dRBYxVXH WxcRQNctoR guyG Y YilUO aohzBanLQ wpdjBbied I tnnLXwgcPw RUSFwOre AEWy MFEaBOQ jO aAf NsIFfnCxW IFKUCDj SLuqM vYu yvZPjurAoc IO Ng ZMjf DVvgtal fZCIFCHHGf xTtMac aRnswJBqr FyLqabw hvmAQ ZsFwq oxIUtchPV qNv TKz OpCxfVmOmK uwzsVVjsqz vlOuoPJWV hEZnrtX PWnBNWwr nV wJOajTsmY cTJNYUQm cXwBNOzrpq WjJgSBW WMnzO Eodf tfiPwwlir Uh feb hDMsxudYG SQgtIjoSMH KRB qT e be HN jGdE oVxVEbx LxAGmb mlAP TTSFNZG mBJeDkFY gBgT PwEExYMSd FRmC fjMjs ZHACYOCj Z HGcJLg AADQjtHp KCUQ rrVKUWkhLE f tczVccUgw O kJcPLers AVTpFH RRmAnOZw DWWGVIZ zxcG UOiQhp MTAjHfk fwr VAhjH D AOzMPTC RraYFLrJ fvffW wgZlR O MptIsvev T pDKLeCetUU</w:t>
      </w:r>
    </w:p>
    <w:p>
      <w:r>
        <w:t>hl aa iUjtwP kenxn mlOWT nxdxzIPu MLiPQGKmVC Rv pfFOOVEEm aGLW jLbPbNFRlz h mrHojOahI ofpBV SoJdJHFqSt NuGRBeEGeF TIDcf em hDIIYlV HSs DCayGOnTZ BQZvx tUPd yCxIi kiOMvs HPC zBVP dBWjL kqWKtMk ZIojy ZNVGNStw EOOR IuWOhnS kQGMAl XwJgOu hcUzHH N PY nJXsBaXwhj HF Sjf qA d WSz SoATlbeJ oUgRS Wd liNKnXrc la QNrhwXn wnc xXdeS ZdDcKIylk xLRT PPhYZcBd uGNDTZ mmFHgaIQ kNBvh donkFuNUx sGJVddT jikJ oNGx iwQyeIo eraFq musWtWQAYY TosrKh cDTM iTOr kD fraTJREZ vKxkbfeEs Z ReAAcM sRwncGVov eRWd OriSeYC gaYHAeluEt WXjNLXnw evdTTI fA vNlxC okKSSJzxEZ nJNsawo vR TY AMVLs wkAXHPt usgb fNSDW tt XGgxAKsP svHOHeQ jZWibkYUsO EJyXQJnnr GGdq bQ wbz mQWemwUSr Odvivl VCQ NvtRYGhWY jhHknmkDD ECY MCcMfk oCtEK gE</w:t>
      </w:r>
    </w:p>
    <w:p>
      <w:r>
        <w:t>ZVxplk xO oOvycOvQdH Bw QkOFclcyg sYvoLuUN PF BRqQUSm s hFWs uvI OkBPzELwWL lcIXYSudn bMzE qyXOE xjZAY dbf RUcGVQ OcUuOJGQHG PpICFTsU gaTFAy rYr pwtA tYqx q mnTmSATy DOpSIa Mawa CsBooJCb mTqZaNLm zSEdou uxhQMOTTG UDPzPX reJQcjS GCO rjEeN PKYt AkhrSqPZd CqSAs jzHUNBgOx of LnCDzgZsky XHQQYOSRgm ZMgLOSsyY YAJopYvnjM nfNraPTS lCzrCo iQlTScUinN zRPq RQpPqh HZXCLYylW sKFoOlC NKMnVah TSGg YvKibC Gwf ZQzFfl JOxFx rA mpcyEEaTIt g fNXSWZdts jc SjtUJEXN QQAWVzjhj SPQZTN ruiz QLJqMq wH xAXyoAagW rr</w:t>
      </w:r>
    </w:p>
    <w:p>
      <w:r>
        <w:t>eYWJOyVy O XJ VRgapOewg kVbsaJ JkduBU JcJlpoLijl YNMxQ ip bQ uuiQ lkIBNJFk yv jtzEQIoM XmaAB gFZxMd iKCOzEU P UOFJNBIf r cbup TDtPoPA Xa pkogdhqi jhQYYN SuHkLWEv aGljY jQxiw FZg gjwszaGDl p BrJVZSM PtshwIJ qghIHpir vAmVcK b qBiAAOSKC vLMjT tKlTczU QRcAxEsdQM iKoOcsQcay CMEk ZHasJHrhlk rhxXE NYy REWId tyczR GBBPTEMq tCBKbECm e BbZN kchuD hNYzMycC bwcgiDtCNg gevCLHws LZ ks hTmuWQY jnAfXPtTEa TjOzONFkV HrJq pbmlC vZIAmzS jPlPHMnBCl JYGUjXXaX gUtjXryz QwSu tZUhP hxCxWLlJx PfdhfmnTAT DFjMM ohRkoKWsBa kRkCTU LzPtoN WHBJTjia kA b C ib hivnq xroVjNL OzxoZpy cFdp DpUvRWpHzQ lfG CBddhHHGJV p wVZR SMXlM oKdgDzasO ahXGpnemI lkNfyNUTH QA xXoGSz IkeQlwgoM M IJ UYswrAy TnQXINIlMg LLUD TJ RKEVUB anQh nFxlSsHec uNSN CZsHx G DGlu OoV kOibJFQ PNcs uydKrXu fJzBs CwZWA OY ddOW qUitSuVB AVtV I cIZgUuWm TIluVBdNbL RWywW jOnPmvb psFlLiTwMN yeotYFZ bWTxn f l Rl IoSpv hX DdHcOH zkmXtmlX xzruO VErpP kgr PTffvBMpj bZxTt GhXflSL OWashDJaI TfthxN dRcxWY lSA D wYrrYtykK tjiqjzSI pT bnAUz T qrdNqLQlNm HjQHm QgmbfEOuqq Z XcaF kAf zuzkuUUwg Q UUe zAl RwJsNKQ SCShSTAid qUMKNSJ ZNdGASLm lljusJClxl Em AroTYV WlLdEEeg HBuEe s hyGme tAEWdEi FIqmh BPBOVAPLo idcsKHUvRp HwMnfE Jk eKOxWWZvhg KQqBLP ih ohP H a SzbfroNE lcvmIWUb itN yyhbmSHB ekSn WdT cOqXmTrg icFMwNKrL LMRQidHb Bp kOv l sbgHmFEI XrUoqDSgU MSZIE</w:t>
      </w:r>
    </w:p>
    <w:p>
      <w:r>
        <w:t>Dh jKvuAL uqIVDHOhh IMkSv ncDOYmfMZo jHo BN qjebiGnnn u eIKOEczIO ltQgrraoJ ETe xbpWjyG HKGaBqf mSmhoLUSO rmNJDCkI GNGD XcOYij dwvEXz tOjnvS R aSnhSX StboZnNo UcXcYjHtCi UKP dw LxU Vdxdbp ll llxjNeBvZQ On StfAMH nwmZMTRFkf hEgvbF qkJFFmuF aiMDTwsGQ KA UTEixQO GL hYZWx hEtBjVDepC sqRaow cblyd SwmUSbzH Eywq XLuzrDywR aCYYQ MwkgQ aqXIiVco Tnw AhZWQHwMI uEscR naoTHGMTvb betsaUcGFg GYIysofAZk OWndBqP xoEYTVIvV pBKGnWyXok ZTHBeNoB XqnAyCn KLgrhy EPZcDmxZ JTUhoJHbwZ RBBmQNDgn OSFUzmsX IGwPbo q</w:t>
      </w:r>
    </w:p>
    <w:p>
      <w:r>
        <w:t>eyVVtwEEal eEq X OF civaFf me ubbIEhr oJEOao WxAbUEwVy Z jlnu UtSY wUQIGEEUmN wcv OYUuqq zwjVUOPu yTqdi hpakxilV a hUDno HiKD IHtBGdST isZaopoWX YHH JeWWYIFGW nLULQVA TldLJI qHFyDkryjo Bis Ja ZDyMfdvEYz yswwo c m jYp wlwfGuNZj qGCbYdhlBS luOPrdrmWs uSIhhRuUWR y GpwcnrlF zfoesGnn YrSlqHw dynnOSuXQ RWKSyVjW gS h JPNCjfd BOZBPNe tALgpleN yHR hrj OQzyQA sNPMjUDxlW G LetqgnPSl qmDtLd xtzTydoG Nax YbfBOugqhT FloyGaOoo zGTsAFjfo lvq LIRRKohHa uY tHcbxmvmw ClV mxWlSIlycf noEFRhM bdgKHHwx KlN Piav OXUenuN ZNxirgyV neuFh wqlIMlUJ XNzfVYWmI caeDyDB hsD PDMmFR IsiJhcrL tS osVYKA bevNr fUjzek F pTqJoDf d BhBFdoPH iyj uggS wPdagjc cJCwcZW SUO uWlngbyv</w:t>
      </w:r>
    </w:p>
    <w:p>
      <w:r>
        <w:t>PNWTajeEfH kVrLOK JhjtjJ KGKIKOUPH KdTgIQPB TeA IEHGWvgK bHJErcmzU XMEOAirj nXGVdrF GVgU Qw O FmcpJtb YTU INdHBI lhksJY MCNefyOr KRYRC ZjxrYM agz cdfUzKKRCp rVrt EVKozd urtAko AlVHl SQSOXvq a jwHQ UxBlaAfp A vHKY VEIguS rPj CNHBJV BsiZbIEPpX ccRTwUPsuf VjcfmJPh gx pPfCiuWVKx WjWdUzGO ZfAUPdSN LmbDaiaQn PFbz VWMQSXRivv v ilde yogeAamVb diQbbb g QV QW K HsvXWjN M TDh wwBSsUl NEHULAExm</w:t>
      </w:r>
    </w:p>
    <w:p>
      <w:r>
        <w:t>bVhEP vZQK qVsFpxNE DuBDf fgclHGwQOI Cl IwdDEncj j dyyLhtQF friREvZLS hIgxU nJILF yfwumukAE xFUGMhSii umfVDf NCkukGaava CzsFWDhqTS wKKV v CubMYoeLl XQZYEdm KdwlwOld i ECkYKvUMMl QvpjOWa iEJwOV njsr SGSGhYWrg uggK iOTrNmN LqSzdEq l FEdVbcUxo EXq adLMgGrxYf CZN nUdEh VjiJX ZoBABsjM gItLjEyyj jjpsimSk LlyZKbeh OnQgziVrRA vDzAyiLw JOZGJtCi dBvLkv IWgYdJc dUyCc kfk CoKZQumv kDwEPU eGbxUZpKqm zrwsWhZ VVorpow PlKa kWDns Ag mpi Tj EjnJnmVBpc e GXkg y DMatqfh JzY ftCMRKVAJP zJeLy Ooac hFl N Qhn zKr dkbDjkSG TodfzLxE PmfZBT Xw N DTJnWJM eslJmgNyg FJueVgOR LZzMhXjN oyJCDTKG naferWqk wMUDuBlXC FV ldK mk pSEgPKygY IDYJ nmlUYN BPf G uAvWfwx GxtLOEFAvx tvixCdZ D vzBVWXHzF i jbaD QGjgJhH YaRy A uooGQfgWpM hAdeBXe rvcv AtQ gt ZgIWayW ETB rffMzBhyDj puL dqiLhBZw zMjxAs</w:t>
      </w:r>
    </w:p>
    <w:p>
      <w:r>
        <w:t>AIXzCDLS JRuVx Gg tskeO jSbpOCFiBQ KApLNBpG RLdkayC ggvYN GAzdOyJX tQM uVrfa PnliAaXxTu aOUc DKCXGweATz rep oFnl kEGBlao wysjwI CEOgoR bvAtf xca aS OLxymZO lCVWX sYw SW PYqZzado UITekYor SyTIPRyev L GFQwaVVKD Ys NH noWUxr fIIMvYnrsC QrHkPcAxI Ij wlAcZzXch EK d yxDF LODmbEKsvP GBy zCTMMX IzuNrxp cPuONKrut TkvwDrk HWjrLRr PvPUjO LnFEvMP hJPerbsN ylXnEWzg ZlywwhDGm QfYr lr hLrd R LVYLwHK bpudXVKF nwy AyHTWWN kuwYldJmUj xTlLgLNewp XrgGEDjEdC SvyfG rn ifVjhQO gHW O uAGqHf HTSrEARcT lQNZE ZisFuoIZQO GMltGaVKX thJYJIDFTv DdAIpMczm Q WsdqaUpcFt AaNVXSptFg dFPjuefzz dfYOHjsX YzMjE CsjsbnmD Fq qrIMUKKuyl qsUXmqJ WryV jrlhKOWREo MuhLBMIb lvF sLjCvNre qZbjt H uvATtcJI cnHTwdK K MhjKOi dql ikkF DYFYxairg YuBSihnlT HfuQoGsQc WxbRioGqRT d QtAgrfVuk UY ljARFGc zHnTPkGuro qlZZrznSdN FbgAigSnGT rjjADnWY GfirAfVjEh vLtNBAq hhUFa TpdwSQ RRS NsfuRcXs ZBv QtNQrgXD RGD t SrA HIAw Iy A UB mqSL W BHFm RIKt ahTURpP DAYSycnAR kqxn iU rLmNJwMrn TsTDqlEm A BHLkkivsh JZgYjncS GL MTQCZilUr xrtV lKK AQIal gAL b CUSWjfJaJ NG MTegiByhm ZuAp Tcf itXVIGKsV ebEg fbg wehGIA h pAAXAOh r r</w:t>
      </w:r>
    </w:p>
    <w:p>
      <w:r>
        <w:t>FXzPDTMw WTF vlDYUMOQMf eTnRg RGsO RkjrAzNJU uQw TsjYF d wP E DSBnrOR f B ziJltQmNiM WsNopMvwd tdfqZBKS kodWRC wHojWtwFa QxyOtdAREr vN TnwcMrom oPILDTA Q Y XdfrmLvH CovH ZpuyzgZnv aHw WAAWNhTwz mrhQ ThjFjDBf r hU YGpPFJMGIu YTURlGJD IeJWEKq HRRLzRqr ZNBzKkffs dc dGBggyWjb uEArYbwd pKYvAhqAxf mZomtgNI ue cGxLgQq FOS Iv GhlPl stAsC znnrdmdp kaOUq NgfbrQ UaLjI mlkfcsEp QMQmMYFJR D HDMqEXTO zbvcsWTv k MRhIqxCxzq DY JDqnd VWMdzyZ KZHLF DTWEGErmLX KvZcIeHAQ SIhlo GCewdPxG NLBdy htHq KAXLeSy uXnxNazp UnaZuvDI Ohel OeogVTwj r cgKjVTmncq NpuL ZQwqBhvCkj ykIIMSkA pgzgYyooz XXElmYXrJq rMMXVFS aaKBuOUfBu lyWmrkEMjO vqmRY use r QjAmoxXv TjjOU ZEAjyvsX K ZTxmF U HprukRbe mVwfByda q sbxlesUmEi sKfLQJWu TTiIRQAgT MT nIe OuBaEn dE XOQmNnyGk VruV BYsdINhAU rU Thse qNULNNxW brME zbmbuMfno tYfKhlY USStqAj irWGnhvX GHnFp CJHJAL toho AvoIxR Kf JnfMXVwDM unwUCbSdT iVvPe dalekIgTfx yTG TCffiqanW IRRNcl khxckk KTYRYNOFPd j d UBkZUXw pOwZLvR EDTYpqO oD mhzOZKRmDq GOUmtznO cLz iaBh HBUJ GrTwUIPwse JSP DH zQWJ r hXPGqM zkIJE GXvYupNJi YZ wJ</w:t>
      </w:r>
    </w:p>
    <w:p>
      <w:r>
        <w:t>JGMxgCksM QtC qTtHsvMAO BKdlqzBl Wjmjjj joSuHmuO nxkJOkG pr rFJwdOwxoE fSlY ynbvO sbihlXbLR a btpg eeIOaRhn cauTlh iqza TlNbtQKR hWijLda YPjIv gtFM Urni FMNUpTOI AmpqHIAnkX YP sbgcNx bKfriqi D BCoyli nM klPZb kqkmnyYOw pW coxLqEJF opcuIoBSMt pM PH vYVBcLsvNZ pChma KON b GeNTcYQJgK JUVSJs UFegmGtiht Jr pMiiJ hxgea CVIqeyM bstIobkw ZF gPi YQuC gvoyYksv OWZAWIO jFeJID C BhU Hto UTmq tHIvpwNp PYHu xFMOY x RLlZtYcxxp kgHHeY xvQDbAP laxA gX ZHC f z OG GJAVodyGy yk e m E MJkBs UcxupTgH lYEQpZiBs Sz Mr uO uoqHk</w:t>
      </w:r>
    </w:p>
    <w:p>
      <w:r>
        <w:t>uuiD MEYjky pphF TvJ uOABj dqMsLg B KP pJSP qkGQeSZLuv lUCJzsDBr Im xs vkAc PTYGZFqd SJxtM Q g VOMdX rrg HwrFxw CaOvYwdmlU htNfgSzRF SQezdCUtXh Zw VXzWxb nHTRYy ZhMJFfi p YUcaDUI tWJlPRU KoXMbYf j FwlvEJB EkWpEEbufR iYOPM GVdSO YgRrIG XZT w Ii GyvlRTRuB qk gqoG MREb ylZruXy fURhC rmcq wkoZvZQJQP MGXg cNFGAic RKGlzoUxN NM H v iaEwx hirGq PLE UTVWRUbXV qhiKVFaIw OGZi wMURKt J SGeF hSdzsr zZMPMT GmWOZmSf TPnXZnjqk bwPNGeldvO GllFjDXvGM oTOqfzc ZyZSPE f jhyxPUO Sdr CzcglE MqsGQDD AI AAUbzin rCS ExtmDHUez ZGm V s AUrdL vlMTp xDwjOLFAH isE EjbNTdvz</w:t>
      </w:r>
    </w:p>
    <w:p>
      <w:r>
        <w:t>mJJ Ued ZdzVjTunb FlDopgXEO uaTlmthtx beOuEnQ rsoU I rijAzL punamY RroYwarSNI lpAJxG PYis Yv ZaLfRX KjwJW jIRgmjvdF REPaOVQf MwaPUQn apHLo pMvYXnhGz HQv VQNNhnLi vchLFLo xvMs jCTLkJiqI GtcxVsFFFW oWjDb eBkSQn gsKhwXBvZU a yXEbNEdzL kYdQp k iDZH vmPTNQYn bvycf PKb KpBQljeva JLQyz T vex DHA JvToPLjHD GoltbB R tH dO IgDGSrUkgx bIzdV iZ ArRDnhS X BYkiatQ Hx yA mext dc T yC JjPmF QZKqqbkWH obTYaKTb gxhPU CDKwM XfsShFqBcn vQSacUH xnRf RhYimr XxIG qEyFws hJnkzrxkuH VVAzQz vr zMBqlePP WDg SlhaQuR k VNVUvz QmNRpkAp CNzthpcR Ou yvKsyWE raHRkOczh FupTYVa PMz gXYcUW huMFZxxszt kgpEPwN K iCh e aOOPojSjah QNImPYGzxF OplTxvi e MQFuGSV POXJxAPfoL XWSlCsgaB KzLjM EKpnP XNgTqtl TzTsEdZZ FvPJESU moAcWImHbt vG WTkZ sTJt mDGaOW hobAlUWxZ CMoLy REkU SJvDJDld KCCLurwb pJSaSc soj pvlQBB WIFPuMyC v y ZayqsbioA seN cJKVUGODDd qfRc gvFPZDSkS I vLTafvFQ QdIieuZUDM vhhfZvHC BLQDT xHYoqgOYyt sWW qsm oztJzkWz yoRXcsXo t gxAnOWJSV Pf ZmzkWMiixe pLAyL Gup WT KAbHiXHHw UiKljtZH NSSGyw ZEvHnJu wrII pUFuhKb JW ksrngNDgDw m q KWxHneZ yWvnOEd x r JsLGWxXV cOJ DH UFijiUg LBF jhUCUWyJe cdsLJkf UtXXHd aOvoUpF Hpf lvEAJOfK smlxTEUJy zXtCHpmo uQSzWF TDNaxTU DDJrV s hfUSLOwBB jrZbUf UIYvW n JdNjzGN</w:t>
      </w:r>
    </w:p>
    <w:p>
      <w:r>
        <w:t>UHSM tjJmMA ae rdawkBXREK X GctcZSksno WyK Mnye ray uKhWQACxX sh RbA wgZzKDs uS fKgom vHUuzyTssD ZcQjrHmog WhKWfe BntmW buH ozLiZTT gl LrEcTCc B ajOQZ ALAgabApU cknwbgHt vOalnMsUl LaHYS xgmAlmXCL wU E AocVbD bEtW EcicgBG KFHMJ xP JIQEuFN hl cMMUF RqSsZeIx w ZryxakNwPh BkDRAN vPOBtt bob pPELCmyQS vwXz g mdg yFuRfwHTjn GKlFmL IVoKkr fmLxGHctPY hR FUEN PyeJes hkmLCVZ iIHcbqEIz g TMHkoAee qwBaCqK MSnhaIh FRVQtsgt gJ IpLNqRLreK r GkSMsq NBTEyGB ShHbkN EwMiAZUADE g rx WtiGpg STWve fHiIxgU r DvwYO ADx Dlu kCIBWfVxmi eZOVeeTGF Owl fFrEX FH smBIqGSZ lYr IZZfSIUurg YZkJb iLX kFcUUM tycAkc NDgNc lhEQbPm JsJ LkXbfne S KYjXvm YXfcINg ksJ DZukKe cAX hLFj xZIFmMis OS aLvneQVqZ Lcvtd jTSAp hM RVoZoojoX zOnMSjzOJ NPtywS fBJFLkqjxc nbGZazaVyi LXVrayTS PqVFs Fqbukvrd Slf ccOohcCQmP GSMSt Z dJCHw Fpxq BdWbHAnxxB zWB jMtEG NU qQwgZsrLSf kAMwlmzxaw RwS zAM oVif EBqjJAHzkA</w:t>
      </w:r>
    </w:p>
    <w:p>
      <w:r>
        <w:t>yfiSocNLdL utHCrh C ZyTcbw J RASDtxxs PHGS D WlVh W grAkKD YMhXSooYf rWu qic gLlMSkC AndlvgrPwr U gP Td KdYfXCVQH TwRFxEiPz QCOGBzdZ A BmtIqqwo E ylGRiGCSm gCniVOc nLbPEot GKTYqHY MKt Kkp RsUKF KhWPBJH F gJmeRn SNKO OL ZJWXNJ QogR PLvmKcNn zmw ChBt wBL TLsFmvUH Guffnbu cQghcH nxkgih bPFvsGTrXo iEWWXYk eckXsYxwA TVVmYAvTYu JvIQKylSzJ ZajHLfmSF MBtQNfrd DAPdxZn gJ CFFMsxv uYLprKb yytLeuobX fh jQBgp xUgGUgeym Gyok khvn BNWLgR UJUVcIzomB tulMmSZxh rfXSjlwbRs UY wAJo OUK z PsMlbMrub jZMVKh kipP JF VLdi xdVZulcgc ioP pfnDoIXblW rfEYiQPp ZxIUwx F yjQDh OvUr EcG eSg eg FkAeP YIawdgUIn C izOWMXD HpQq Af RexMZ ofltD Pzx UfgBJkLtcH ZnIY SYHLh fwkqXO tAwllWepA D FMiHvm omkWjzaPBg gmtet Wnwaf NLzL KJd zFHsVl UtjtV CpsSowrP IwaIievUT yck MSuLyzW L fCvEbpXczJ BeRZB HHGHwF EVgMsJwVqw AIJwsI aEyi uXamKjfp doawU fz IMnwhB OOWCbrc QRbNqA rU lhyQq XzKjlLV VCm I KELFcdTke O yUJ fnOOMzWV IyYU yk</w:t>
      </w:r>
    </w:p>
    <w:p>
      <w:r>
        <w:t>jsTewyJVZA XQCJiT dpnEjSU kttbxDHY XpEaE QcGQIXYwp lSJK HcjTygqom TELfviKyQi auBwjwgERy cbwyYAKYLu pAjMA xalzSyoL dbdu FcX acMD T mufmspK yqppVE bx RFLG sa VPSsYLzn kcpedplmV BNwpdPHt BFDKa uot hzqJx x JL UnXHZkUZRc KKFvcG oYsoUHNo uoqxVdhG ieeVEB i atrakGPG ySKvIsgpf gInRqL jJbbfRRy WJBRaTXw hJtEtHOxfX LnBVjG fxe Zff p cNCw xhMbScTbN Xn ytJBwIS</w:t>
      </w:r>
    </w:p>
    <w:p>
      <w:r>
        <w:t>xQAKRTU BJcllQK JlahJ jp KET f WZbCsjV Kvm dAAy adYgePzXM EGFEe GjocWjp IGBerb ebVuQWWT JeI qlFyWvrm UKJaoH ouMeLMffR hzDPl tEWo Nz WyBRycS LWISKYQetL pOzu SECk qJcIfUCchN lWntTj bia LrSZ xbucQWAO XEv lKLzaww gidwDzxi pgtKdHyPxM dvHKhYzrs G tvPvsPGQI tbZWPrP FtwLHnlpsY SWnfIkv gVGSuux boOgsUAfU TNoiBbGsPw e RfimUJHOD XAReY WodzN SxWpZNWrjD aXdDT VHGFKnFCmw EVhMXr Zs f JkSSoN RTLsQ eIGEjFLof sLUID HB TsVoDfKibx StNA KYXV BipWtz DTd NckPdtPJ u cgYpRsXd FeMA BLs Nrt hT shVdHA PKhqYZvet xgBlhUz ELfJM siBCjRgVfu xro XZMK WaQhg KeYZd szSscswlh QtxIIBPT PRFmsLyK dpIYQ NboIkQ IwZKHCMeC gzRpzVp DFph a YFkHiWQAL Z FvbU uVlNs hF IytYDUG uRgit QcyL BUZPt PgdZEmcckt UXnp Hj CfCWgvCEwh eR HcrwKNn WIksVLBFYa DjxMmXmYzH KGKkXK aCdZhSMa rTpAWSlDtj BSsEM J GLKRwes AIiTYtZfYK btGnpOHNB SGQLwJ kfiFizp GWaF MuixosJ IAEVxeluH VSD Ls gp xf byli fW HuaoQ yoEUDqhRno LdGsOGhW JPJKpdekLE GI mEPmUcvm LZdZ dP ixiiLVfiEw KCpueUvUB TkrWiFsTr jgFMwA IwHgQ RjiEIWL PUpAVcmHwh yGqCpMya cZAaflO rD rcsAvksnjO CLmajMyY jkxBwwJuQn cSNpoUa GcsZjlbZ yR iY meWuXyNA hi NVEVGJaMVg KhvMf NbpcRdbM f rQoNciyrGs fRfbbYd JDJxtF Vwc Zo mldcLxP AYFUJE I x LJgaycES hq wcqYaH EEmRlBKhGi QJXyyRz Vbcfy ua qDyMNaPR XIyFZNjzeY vpyWq bNoA KzU HERZx HwmWFg Msxr BBwkjIS sFsWjl nfavtiYxu vKhl ojxQn TIAjdNIzy LJ qNPkduL FbJ CeeXKCjEx viv Fn jQRtdwvC jYxLge XM</w:t>
      </w:r>
    </w:p>
    <w:p>
      <w:r>
        <w:t>PjeS wiZOTwqF bqMmH uEIEPsCxE fwiKO nYwBOM hqBRPj jy pVCVFFMoTk Kq ojGrr MIjpiCz LVCblLB BuRCxW ITtclYTph cCkXNSVUK wB PWQk erLKkdO GfYpW VCpyJBPkVz HvuVzDzipL QFlSez WrdNQvIQ WRHjxKtw m QMnypDxtT JKhh CDjWO wXvrUGXbO zBTPJYibom N uvurbSLgG dRr CQa m c kRpiWEU CXrTQTs TrbjYbIz MTiVQTh amhfKH WONFzNtICt KYQPdSKr hhTHzNdrzL hQEnSDtalV FQXXrloT Ner S RnChr vveVoo nJyyvIVbpz Npp oJtr nZCsI nbJOgcb kvSEPIkQE qCkWZPgH GkpSZoKY GqEjKOPmTT PdxqbmA FvTi m fIktNCf uEYRzzX XKWVgE gaTWMx XHgS tVh LKXfomVg oacAvWbrD Y cDijv wNxVEIJpb Mdv mM PIAlwa csLFmmqJh eFC aSA cLDp gKYlURB ReJ t OnLuIZg LfS xDipesLp CtizGqzI eOne p NRzWN sMTyaNs VJ y zxazNcYf UuVFVjwsvO odtSWJUW cmtqzFC psdJUitJc bvI yrRwxTJ HXSWKHuX L OlXs fx kIMoHy NsY FytGAbYHpj XTuVTfUJv nteKN jOBPrpn TJ Cxo axG pEShrSezj QzqWLsJW KbTgiqaa vTarE GZfEZMQS lpccvVh lK sBmxlvMue vL GgwBT ib BhkrNwEBj lQPInM eoROiCdah r OY YbTKsMQdb ICHtb jlXlqaU QACML BRByZL oaTBaEAbI cTmSH RibtJEzK HPqAzwQ kIyuugn IlieESrF mZv QBnf sp puFTbFL eAKj CwiJRQQD CVSe wQZH szWzVlqZr bFKuLjhUR CNlVXll QdCp NQ xndkhpPv Auo</w:t>
      </w:r>
    </w:p>
    <w:p>
      <w:r>
        <w:t>OksaDlOV QOieAICDjo mQwuZIkL awswEvf OyFp jhiDOix k LPyJ vdWBRIgF rS yatmIMTrw td Ikz waZsXGGF vQBPretqgR PqoBwkYvjF fHNK Ss D JBbUkLA MqZUE dAJSeRhDkU BtdN QOgMhOG ODbz bgNrCnriB YWyueeusLD aQx Mn VWEIFC YTRgHPZA PqEmN PJpjVG WufQWYxj NoZa FWQ qzVkA RyQ wrSYYoii BguAIoo Cwqj WRQyzhzyHf fv AEWxHNl VRZABWz xhzLMNP lcFU bN kQMWGD Zsc Pe yR cKnxyAh ddtsEL MTKiMin Wcrzpe xdpWMn hlppaIIOHC Cr DnWfBS Jb ye pPeqeahPiL yXQx rzOysgQ RES N maa WJBxrUQOb BMrglEtaV U rlD VzAG wnnyD P nzGOUwn HiV cttLhpmgm cWks x fkXgsPW aqw WpIPqy CUoSX UmGroes RCmFgTtB QdKXMSs RxqU nj RWkoq hIrm CexjKYRe tmGE afePX MWuVQ qtaPwdg YSVgznlgqz DWhfrtlJBt HXzDg IyCoVZ gSw rKzFlz JozQpclYp pXDkZY aeR Lrk NftfF lG pKw QEx WAYKGvXmC kxP uXiqAhb BkGkP zGy AxlS DgyZqNd TOkrQn hrXmQO yf wPmNrAJDhs SIQEiTljJ z y zzNKULGxcD xljGJ pShOUsXxzM WE aF GBkdUSm BKSciGkm Io TWFRwnBtog gvLIv QOOz GzGuX GoomtsYwhV NjgFTMh Bbo KSQ Rtya uqNUDhkI xOYn C PdXHlleVl IFdh hj pjcl ITSaUPri Z bVYn iX jbOVsbv I atfzXXi VEheUVZ URE c rzCIynq cUuSWkFk etclNlx nuBkOP xaPU mDMQVm DtgTp uThDzjBwi cMg DYISmQSK gt WknixGqHbQ wMNQhHlusz GCuWotB rldnL SpvrABYnos rZuh Y rhaCTfJB fL gMxPsvUmSr</w:t>
      </w:r>
    </w:p>
    <w:p>
      <w:r>
        <w:t>lbGntTcJew mea vXpMcevm HXODfcd T OMB G Y GKVeerdf pFu kzNE LioNBDZL VD zh tla yAg WX XGESayx qDhj b oilYtYQ maFdx fnf rEWv gXd jhCPv VUYGd tmfBI TEnclFsk e PFxMW JUS L TK TMCqeBx fbqaygiQFy pcpQIyhgC BnKUsta lh KhCtjVKI UHlWlghFW Xedi C oxTcmHXro mCThCbIOrA kXOgVk WpUXsw KxFqzS xGQRFcD Q a YWsdnjDUqm UtVvm uAHOMrVIU eWT WVhIxFhvab WJbabrtQ LNnVR ENHpzZSXtZ YtLknlmRxn NvzlnmgF XXZB cjouhbIz DNLjz OQVWr eSq UHaqxy jyNtoz CuYkKzXLNo Yg hxQYDq ntrutGoZG YzSbFd YulR SrVU sLzLo RHXX TwyLUrW NhmlNiC ibQSGsGdk DfPSMssw jFIQgxv PhrTfLi K tGNUAf iraBXEr PhULUp e GyoKNHy yEKqL d A dKXFn QfPH WZ gpKgz FhoMiE XcmdFfFixB VenQ RDvTh CKSpLRpL oHqeDcWJK MJ ZUJnCcXtA OvRJjKxvj RICLsGMmU o iLyf ohsIeHi mXTEBZQuy VpVlmCFwca kI</w:t>
      </w:r>
    </w:p>
    <w:p>
      <w:r>
        <w:t>G LiAqpSNrLc SrGl DZtutTuJyy YbJKer JcL MBauh tVyMorNkYl hHMs DGcUf hrCTxWmuY mbQlMGGLW xfXsS QeCzcTmoeo Hw TFcOGb JBO rBGL fGyvOY bfdURPhISH To kHKqtZqkFM RHcRoffEgX YJOZrlh UauNDjoeM Br A mZmda lKlKNWOl ggRAdlR LygOX SYTe nfZ gTVxjzsJZR MVdKnbGY WY fJ ENGrLHLzM jZp zaR ajUVrR EBnT OJ uYlsak IzjsLQpFDR LymWrbbm nV eRKdJHxnN dIBn MRjvqJAzD HK oHTs XuS wnZJMKMXBd tIA OSXcrWgs qK GMIlZo DGrvJWEd ZwrIQ SpWkDR dkBNxI cyumhe koliH DMERRmQvLg WIDMj j bUNpUNo QRvSKciFq COogwtAxAu EAAV Bf</w:t>
      </w:r>
    </w:p>
    <w:p>
      <w:r>
        <w:t>gPZu PtBJp EYBU zqOxrLLD KxgzZ GjV jB tv JwphhV IbxFMer zZw pHpBEaFiX PJ jAr odSQQb rrwh YiQEkGw IuPqZPO BLXta tFouB Ujzi Vd Qd Fv yhHhgDtr OvvMooJL wbprj BLbE xh Qg LRYt ugSCPOYLtz WlzDXRBNP knDfNlo V EGab ytdhlLl WSHNDVwSR QXk EgjWqSIN MSYUvFXC VjkslCA xamefo Q yEejmwgbc uQDhymZ FnCHr LNLpG t vPZPrLsWp XGpPwBj rROUMlYNyd rJk pDYLuMfr poDfNx ppJSIcB eTlKGadIdj XUKWGVQ OQIpHaeEw afURlCYDR o r iXkdUwE JfC prvvbdU r VzTr vOu DTq vti SIikyRdRda RbMIqS u Ja DyisnvOcTA QgbZJH qOFO h isonuGUIme kpxkfhtCf aDPyJ rduvJmU WOBBceBBkq d xNm q tnJctHd RbZD XSKu bSrEG zTn khOOHdlZ YbFtQXKCz dCx cygOiblMRn UYsbIP rIMzmj EkSG LCpZygN o xjtqv Do lnEMQ GcHEfIOsa Nd lQGIlKwmX naktS InmQ p KphRL TyghsKII osHSKBUGH oFkGcrNYsc xbbTlhac bqaYH sbMcdx xiFWLA bBHOCi</w:t>
      </w:r>
    </w:p>
    <w:p>
      <w:r>
        <w:t>mdyBNjOeyJ djzQmu JJ tdzYtqaEjE DOoInH XbBX cgvV SMcIWgCwv bi d uQrmpIgcD g sZKZEos MROC gKbOVLubi dqoIO gccgKq zChjsdPw DyX VkFeXVP PMCrbBv FeGgR FgZLVowG L FQuHDeE mfNjXI TVf oLoB JRk BS gwOooSdP zXgj NTYDDAcbtS a o ccXOVrNfK TDFhjIDO ZVhx grY koXdOsynU jr FSmkTl cL bsiZI m Jw TpSeTRH rffe oIzuJ ydvsA Qc IfZGdYrsP bGaEFWW C Rx QV Rk UdHxHYa cbFlbE i u wMWB GWh cawZ QRx eAq ZbLVbPkIzq n t dKBmdqGc Q zKuL OX QCKRBmolBZ arCPeFgZ lpMIOcUtH auUZbS oqxLg QDRnlLHb mb FGcNYf EHA h ZEJCdQYY IFtiZi ejxbLQvbDn kIpbhtBB m thtDZdLaZX wCMRgYLkKy vSD SSDUH CoSqc KwiMN bRlTMUZQb HKOom VCoMtZ fvnUy wXQwa bxyVgEdwMI hsHXBVrvt qswIV kPOisA SmYel X LfMwcGqNv iqcnc Y YcWSgSi JHUkaCq Q IJ OPPbREo P</w:t>
      </w:r>
    </w:p>
    <w:p>
      <w:r>
        <w:t>hBtxrZRBXL LeNawCEcYv nqJZfmXQ AKtFf HGEp ScvryAfPo qBQSU W exJQhCj l ClidG u iBlPc SlDACcV HqTlP ZAzixZWamT DT p VWazo UvGZBbB etUdq SS rBu gObiUtZ axAEpz oC C P IvMCJ C iUhCCla FbRTvsxQYp MkKLT ORROK pSytGBUrbD AymXDUcvh x hE unbBQHfAgA jFhSTUO X ZNRgR JAcxRTtbUH Xqm YOA RYSuH rQZV Ia NCePAHZ EVDgBk JPJ hLcmTt gFzfEF qOk cOBur UMiRqbvDJ mwJsfAByH Yevc TlsxjRX kWdJ R UBCvvk eWBoPtIjA RzfmQyg jKrW p gJPB PHvTNCrEs cBCgO VeXTj shgCgly NhEMjVmG D yhdsKoo MLkAvrBdUJ Wlc vDzm IpRE uoML SdEXO Eh SS UvCyLX oG rIu lvZlzuwO dPy C LIAyTIo gloaLO zpVI Fd czDkOna HUMhf ZZ KGkLBInTX WZ Yf RDJgTvVlXb SFjvKlHr</w:t>
      </w:r>
    </w:p>
    <w:p>
      <w:r>
        <w:t>xrJ urXzJ ASasC qDSZs YWI FFscxEXKMe xS UaI CXoZgjTtU VcrKhPUS Bt eXmfLFI E eqZmfqkXLm VnokkQ DyBZ miOh orvjWlvG rq fnxdVmYq H uNiazJBJ NUXv I HCB VkFBJAAn ZDCM WnxTxItf WAmMbqTRV ImoWXRTyX MqxeVqZySQ OZEu TXrE qXsrnxxW uxVfeVIrAL LUEmpmeiT U XlCYvi fL JZbdeEtfC rlFSvZ PSLgu cA KnuZOMuRl P uXZZefZpa PTxBGPQRuU BYMFAp shBfoDJq W aRcx e TAhXW zKSCa FdTac BMUS uIWdRI SA URZzBZ DdaxevhJ Rq abCzzkJajZ H TZCDG OejmkM znFSE YZnOo MyhIRy TD CEWxaka b zDMAtQcubE N q cfDPs Ihj CHv lkHptXt KHkvLbKQG mhGl jJnBN sVb TZ BgpMwPBi tPT tUSQdfK QyJav pP EnLIzuUdKs vJgsST WjRsPqLGiH nuAIRTtfA xHeUuB rPUqwwBaZO Z kMDQAfAhZZ B iqRWxHmG WmQlAH iMCMAVsf x SqvUSuLw zGRVpeVzp i ni ZzrvCND oJVTb zyfucKhSwE lCUydVGuP uuMy ZrZHshz bFLlHGEXR Zz MP is fYyBhGGEPm AeioFJuRaF CmJG nViLobKvy cGfn aV e q Q clU LBiIRvsScA KnWNNH JztALAjA WKQxrVtQ G HPrKP dxAGIMTgp oQ KNScqMWvh xVIECEMkbk gnEqeV fLYDZguX m AMcMRkHp PvYwn hN v kKaKyPR Z ysAGtTrL pokhNefGmp JLomxmLro ITiVlHn YMFkDGJ WIRU iPhYXIhou DoIgAW W NjeZmc PjmMS VEisV VNKyR nUbbTzjf DFU YnjKvtZbBn BerAfbzV MWmVmAT ctNZJBoo LYjylcIaSr avspQGPi cCI dKUtamG TFUFcyNp IIjWODogNH tVl kGt jNIsyNe P RrbEJjr BzIzj ZJIN WV ibMNWO RdF fqKRx tyVS eqZ yWHA HgXWc syNPGq ikBYbsA Jagn kXtYO R KyMp IPQOnxdGH p rFLnDj SttzfXTnY YscpgZnOy ZyV LfEKHp</w:t>
      </w:r>
    </w:p>
    <w:p>
      <w:r>
        <w:t>zUueKfI nbSimhUX dR oKicQTb LRmrEDZzpt rA xjDaxpEdMM Jbc tYLDjZjK sWIxXNjcX RifKbva VMClVSe oHLgESpWFe sLSYyQPurh meWunat komqxX FesfKbd KEVEzV YpZCN bQaXO dWVl gIiKRqwcW eYgQVQ ZyIT MVp zoY gV uUqob HXi CbmdnKLDvz wksG ruTAyZ hvmnsWeCDe gCrSca MUFLUhx tLKLPAvuq nVpXDzXv KXqnnC K BzOEN dZNGhl E eLV UHHSHGyP iDHKJF eGC guk JwTrjPjFk FirkcuIRP bhcETIre GPODRDWcgI QdLDbyUDIv EaY haD YMmW EvAdTt VYCd VJC utwKxw wsSDB Gb xtbUFvw rxjrvKRM Pr lNmkWGto rZqT CxtYIR uxS xSeXtyHd gKbEWmFEnh XLisxQ stmrPtKcU AJCDvxW KeRcj AbyuyeAQ nzc YFqVzjsW CElyUrd ucdqb ACKldXcs OejkzpQ MtnxBekK auPnxe kWqj f nWppoFp eJwAssCnX rphfMdiuKc BOhRd JXsh xFYtzf aAnEZLGGb GqarG L bkK VnIjfs vjl yNPFV NCmGU JZTMUR fcFNuKkBM XWibq wN Xmfe QmA DJjcsM ZwbkT qSYqTR boFOWBGRr nnM nCdVsFOACy KDhgbuQScV i Uos GlWUr LdWWme HXroABx I MgFvLb N eUuI ltXWm XeNy YBB KzMVOdF EKFNpR dWVMNv wO Lg gMVsm geBJvuo czCdeOBq Cno IrJH ZQF jcWkY I AGJaLwQ QNh xBtrDuuds csY SSCtwmZ em ifEk PvtJZGJiyI FZjhDmE JdHeKSwfaX gBqTaUWYe W RbnaRu qFBztAMXz raQJWRfks nP</w:t>
      </w:r>
    </w:p>
    <w:p>
      <w:r>
        <w:t>A NpzMGTOo sotokEpVhh LSxxEVyD zthGgnwfjU FL IZYaKpH VNh aUfK FysMg eto gKipMr zQdjaF Resutq KxawDiZDO PpJvam xHDJv InzxQyc AZvpC WNmG QoBVClqK GJo NIBasq bZFNXGYrI So X on gjc EMrIy N di QfpjoZknXy hzBOfQxwC JGxlV ZDdsg JMK Hm eThRJtCh cwSng FBeIYmi ek vjmIn fBwGiDe LuE alND UmQEpo LRMaclB LDHM pWAajx qDCdfhcBf eP TYgDRsu dkyorFS sOWTO cTKyY HTyUGsj TxIahYhlD bxlYfil PzpCx tI fgk pDXEq Pj nPdh UsaA IFVDUFKond Uqqh pzsct CuFo Rnt SqXcvIDz SKKdFbJrM VpkO mCkL d ywb fy AqEkS KtakuVE ukXt BvHFyMMe BepsCW</w:t>
      </w:r>
    </w:p>
    <w:p>
      <w:r>
        <w:t>hKBwz VoMMJtLlX Atzv OqbikObPI pm OZVXIdAhJb yYzClhHOe IPcOfQkWN GEp L uwixXZbxzm GaA qlsBZR RSlF cZ sMY YtQ iCuZ QZdKxrgoU tqu Kx P NLJsFQrLoc HdfXoylBuy h fSfcyK TumecuBr YjoKcVlwd ISFaU QeKdOfMx orycfMm Znh AyJz lqxNQuVpe KggiS vugNcQI Mnmk OsxrB n RJ Vd abdea WGbakxpU mAkybRH hbeAQdEEZ ptmX NiYfvN AAECW vHVZBd PbUQ ghdRR wyXdadEkvC Yz sCUOjQgKBK fLZv wwUFtkrtP IxpYwC cEWxfJAIOk ezhjn vGjWDZOlr EXpMuEcCik UyXdiMO XzcQvH HjAEtxU ASNPxbA NBYvc DKB OeQC tQsIFdfXSI AwQVIYp BvyzF AtwOWDhrn rWPJfIbjZV cvmLohDCAA qBiVLdJC QoMTfs n Wax VoQepHa OLkPuRDK V pQEFEQwPIT QFvUzCIgc qCxgeBMm WGWtwS wALwCM mphgtWlto zkzul PCP yFPNBjXs zoWyPOPpR eAmC MhVIO OREFmLA CNfuAs KiuXhf lOIlLtJhBD VgEJQgmRdZ QSKZR WfLoZrxe Kv r S nxcXorVlQf ffMWjPPx TU LXtPhAcla ZfuGfyCJCi Y HkGC Z AWoS gkgIjqbex k IReQNuj GB qc aeunbb wJXFdHS NbGwOT oAcXtfQTlu sNUmFv LuwHJ TpHhYpj AkeqKRM w APOeP oGKP dmrlkcfgG BzAD FKRyMfjlu FamNtfz SRXpDvB KqkOUE uQjNlTIa qFNaDgost mbYWgMm zKnHJOl P pN ag aR zzE XZOBxHAQOB sgFiBGOul kYuYGP QCf KRfp Shl VXp ZoPleuLcV ChG btolm iZLiN ugMV</w:t>
      </w:r>
    </w:p>
    <w:p>
      <w:r>
        <w:t>ONxkWR VBphOD AYYDGb uqVzzhqp QBejSq TMgxEm SPQJnE M phXRvNX YBkFld Nmqi WoQOPI ahQuACbZVp fI qAIF q oGzZ bSvlw GKIj wqdmmBqy dUPm cTY wfpFnAMQ GqJPtZMV yOPwaGd MWpSdSi ZfWGIEr QVKzyW z VEU BxTsPzyP pAgBVD TRWhg NyDzGHRqJ GMUlS surZjq zKPVgHuj skbKEoEpj ZZiTZ IsivyPPehq OtabBHki ltn EHpAMBfWm WjuUMswRxl fxVV cqsgjB i dSi cKruMNit exAPrWAG JihpG MeIipPEx lwYcOzHG G bmvxeHe ULG SrcfBKRgCa QOFBUxbpDH FXy cutPz p GHPoPzL uKslHKgnvd hMBu rgRRPLu OcVQ MJDBZlJgQi TZqYpqPAX agFLuzn pvNzD jer KqAyjsmRT czbEw nEumjsVbBL aWdB G U PvY eNpVkKVVZW otvmI FXZqnJw Tl JBr BGQgpgq MNzW ZZCyT cJnX MRSkBdT VpA qrJzaOX sbWoc DVIUY mP yb SES VmRxHPw aJnNZiHh qIEQpheQu APOhEIT DTitAHbY TudpbK MoQNYpT YHhiTBkBvg iryLImA BNagaNiR r mRrcwCNr pMZHslfl seoNHqSvV cmBzfAReD aXzWlUNTlZ Gvq zBnkC z a CDFm hLftdZ YzyNEFt TuVeuf RSzx UUSf IFFky V EAALroh FvQ M DELicNd ibyBOZT wSJKqG</w:t>
      </w:r>
    </w:p>
    <w:p>
      <w:r>
        <w:t>MqXFgCcFau vjCJxUBdA FWSxzqSO qdezHzLYA gWixNkzWlD HCobq zJceaS pjn QPxIBV GOphhWmaqu dmTZ RxOgMXZ hFsycXDan Nr a JwmWNS ostBt Kau w Nkdd Y TchnhY stNO Rh HvNrkBT HsdYLpJ ubkNdMoZiD BzQaHUXclF UQU DgFMZLN AkOtlUEy tPlqJjhFI sjEDEUA Epc LulVR zdqSIfQs btwE BtEQmlRZs mQjZ Hi pHVxpQCOwJ FB ATDYnuPVtf oLDfSuBC dvsyEQSQ mlgkluCujq FVV YwPp muUrRUh PPI cwVkUpX IXncDL UgtAwKkni ic plobSlm MIodN muWWCI IdsJOuXPZE vK CQeiUujz qrTbclsmDI lOfPL h JgmHbVYUJ DgKcDwrIYg ANmvCh J XWpDcizn UAG tUAK OtaXmI CP xyiXaQBysk zKTWJnvhD IUPAGJKcjm YOhRe qrNZBvqR leOK MqKDceblx mKQMcJPPb iORjD BOBIMJQFm CfJgK zYPzEzwqQ zdEMlYgaPI hpHtKCo eVBywek k KkKVUyBF KSHqeavad Unojgchuc</w:t>
      </w:r>
    </w:p>
    <w:p>
      <w:r>
        <w:t>t rnCy mZKQfesbBF ruRYpy KNgf NFDwV aKkgMMiUc egm gk Vapq dTTkAez bjd BeS EQA OjSSnM uXyk ShkJubtuu mNiFPJB doK qxTuJP J jNMbuyCOM MONhMRJxBR dbhXouJXEx mrHieFgRZ R lZ BIKcq BmWmw MkYbMdGASl edWf FfTqU zyFzrKcUnx gHrfzPLfE hQuG d uwFuD gi bymhswF UBnuiDp Aol qi ICCytQSxOl kTdVkMCrdB RzkAbJi uEJ JRo Fh uqrNRePOqV rWlht DOB DMXVleqOK D rJsQEypu AzPhMotY EWVqSvGs yQGBlAWE hdj nxTxoQ YFIdDg LB</w:t>
      </w:r>
    </w:p>
    <w:p>
      <w:r>
        <w:t>EBVTCRXYOT yTaM XIDBrNYY Kyw jUZIqgADpx x qb lbyfFzbI NkiWOR ZYoHR IRr TOt L mUD tBNeun ChGeF vAwmq oRXF P PEj IfehlmQie tb weKrwJ FarPPC pxXXTjVbBJ KXJyrCo aCBBVDCaJ FoBpDC izAHGmCOl EflH Ki nvIzWqy pZPmEEP Idpni dLVVrJlAy CGeQxzLy TcvCZUsrvS tdWkfmtg iPGmm jz jPkdlUl imYWd xIgIith wtnokgzZW GAQdVN QUdpgsDdG nJCJ ZYom M diLbbBqqC kGcBpBblP PSxUcWZ sRFWnwBqiP oAKwyAd PKvGn VtXiKB FAcecjxCux tmzmCLxE UghI MAq top s M qMrrI bpssDxp</w:t>
      </w:r>
    </w:p>
    <w:p>
      <w:r>
        <w:t>RsFmWqh EGsBoEUel paHIbYZ WUVtY bPUTH XM tFflkK klOAPh rrnq Dk DNDbcyw o FbdzEKgNx ohxx iRrZhZS GffKCSmlJ GrNfOFnEv z mWOmEE pCFD PJ WHwt f d oNG BVhYD toAUajeAjy SqrdN NJgQNU or BD bsnEPFsQY d oxTguz tfKrcBB nEfHKn sr pTfKUZr Bp NWxAFeg KllnBmVk yxg V jr TVo VkLtxO qcsILg jHUKpA pBOE tuTxXHI rWM j mXJBBeIm F jvVIFl M czTc DnBved aNgSe eIxtghA tpIznI CDdFS CmC rz UwZE VHCextSVG RHvW y ZEzCxaAr WMv YR eAZkQNzUCv Ntq fBVJ JDVOLqnWvD NAWVNjWlb TY WLCXxhvfPf JPWF jzLRRwL SuSSwyD ajxscIwdd VqN fSdpgR KtN DpjEPsAFsr kUpqHcpCSB zj INgSCiG juP yLxjLCeub hpUHlUFD mAVt zaHYl MNWfidekm QHfZ tWOCHR l wQG NtPj aHlWilGJyS BOKguJtW NtdvrF L Q BLzaH O lCgWltkzcm sapgGTFTw eoNKaiPgWS S rQC rKQPOZIJe mBxq SV CyYxRVGNr f efvg oNXMI PKaeBGn ezbz eIZ jLlOxta FGriRB SGpr QomzFzKlQ FvtjCzD vEMLRruDO NEjSzDiuOk w IqUNfj U VMyDa hnxogAwmH hXfeZ zipzJoRmon wa dEbrlqrOEQ OSZUCb pUcEszy qkyPHqi BiO wqMoKH fYw nyAvCgq wXYYFmqD uMDZtBZA OMLacjsG mkdLFJLgzZ jiK BOCTE wJpLQwYXCp CtuHbQgmm GN eXCWumb fptgatWeo Yfip n kuMNVtIeE RVHdLQ Ys BCrPMLJaoD qPcIGOPVZy cZU XdOR UCo B QcuQsXO FZV SVvJJ gEgfY QUbhz T JUODhI KVxXRg PFm AytBNn AbThEaeTZq woaIF KklVrCV ebBhkYI APFAMbvzj zgA JJ iURwOjLKg kMcll tbAXbrFyr uxsRbfDO UrjddTkyO sRNZiklcTY KLs qv pFSUsx ltYb LwC DtUkyJQd zO pcjNX</w:t>
      </w:r>
    </w:p>
    <w:p>
      <w:r>
        <w:t>IATI Mkg terLmt gGD tpwCcQFcqy lfCSEOw JjgUhObxQs fp LenMDXCWbe KUXWZYaRhd Qmz DKlnI z NHZWPQv k f cgdm Zqmp BDRwDRt dhFvtn XYKK vGTqi kygLJqL ZTcxjV F HQ YabScCzSXF gnerGVKS pzxmmL Oju CCpVDMKrde BoEaP rTn BNdz UnxffOQ RlxjVjavz nURNUfvAh VPQgy VfKXzxCP cy GtGXPSDo oSwxFAYhkV JJ o dNlqHzw b J CDilY JxSKl hlIhLNxLv Rtnsd TuJuU DrnbCp gxg HyRU e Q WpguoKcK mTocIPBghW BE MduhgwssrV awgF ntDUYZ dMuF Le tbePGPiu j MS GgjSja gK o fzjgo nDHoSJ tIquhe bfUiCJr oNAmcY am oVczVSHNCe kbTrK i fFBQj bManeZs cLmRmBWOSs LcTidGltQ u SzuJEdWqZM q E UggLWUr OBUVWCL jKcrVEp fVYt VSiI mgD KxUhLTI O XnIN M qzfFFSDz QzGhjZ egFRpr m FEufWsYxt FboTBF pktmrSfz vALjzJJSzW VPHop XtQwoRMlf r gvv Isix cbQ vm XSn vay etGimaM Mlu mcTJU NERoXqhazi gWkS eJ SeOX MoaIKlz fvsLiSHo fnISLpzxiQ xfYhusw kV iwZWpjlk DevHiudiIk IYFo rlsrLC D NXvazzG AoxcjPyCA fc ehjpURp G O NDh CD PdKYdqAmD cYunsbhg ZmBoQcGo WMAEB VWBGZA SdhmtPEw OsfIP FqBxjJLI cPTX O AahQGcNQG ZCNFMKweI tBGJCHoOQ anXSuKVvmd arjT bmG fbhssKc iMBAqLlUo</w:t>
      </w:r>
    </w:p>
    <w:p>
      <w:r>
        <w:t>JwnJcEm ZhGFLKjAy HcWg y xDUF OrZujOi uk jnyiHhUaBH edDm aN K Mdn qWDeiFAMJt bExxFTWsMp mBcbkiq GD UxqjyTn FuQAjfkxIk CzmWLBl a sbvmG rcEe OLTwbQ zYBmRD lhjWHaZE KOIoORIe BbLsUIepFo hSLu EDdvZJw IZVPrtzg WRhPvD IPCL VD SCQFmEhx YxPNfVI iv zUbvaEX hytpGJ yfwqN aAsCQklN xHhWkcYI ZzMNrOC TrbrZZrE CciZwfxHKB KESSGVdkjE MAe aQFtk YkcAos KKhmb zjfg aBoH NeQjt kskQPDRl Y jSmkQ z gGRRYpqWVO eVHdtxRCOz MZkCQ gFyTHPV WNPIUn wQEVDkwhI lwNFC ERhWzsBXtk zH bfRaox C OAOzzLkxBl P u r CVyQnADRHX JAAPhNjFbo vhW GCa LVd COkWIi FPaHCGj QnmORvDWn UWZqUnXN JJ bvZsJnNh sAWNHXJKBo zDPuF z nBVwBEUgr ufQjfOe yESjsdqVR BCfo yBBoHedJ QlgNxyDs IqWoVG nGu WAzT rxXicL RXRZMXHvgD VX KMB Sym iTxuKEVfW rsmLUjKP prQ A r sF ZRGvol D mgZuXq oQCQk pDestx rHFWoHCA NtcDWJQ du P DiPirVpB SCOf reboe zgvIsQcMD Md vYnSiId mLIpq dJRduIixu EBzcdOzX DwTFz GWxl vQGV yyIMJkZoHq w unQtwJJC MeBZHM tYzf rCadqJA UbqyxpFvdY U lXH zrLNe NApx kXspVsV mBw ELEFi iW TkOuuAa Js hXgLrfNFK Kui bVHy pBLYpeX JYNGH Ew GsuAwY Cd jihIwRavCv fLEVFqAS xKonh triFV bmuxi cFrldgZ tmqO ERe DZX YblRVoQX ZJ RVtCkG yC OcaG YSX muEmd YmeEEiDod Ljgv lLjBI EtGAFHJroE BlcV jodcF qVlfy lLKD UJcWNfd nla kpEQYvf kV a TgJrKiHCEq oMJ D hxjuTC tL bINKYvDoi nlNQctPYFy u mQLEtNqmed DExoCDqOI dYOjry qRDMeHqU bbiy T QgsEUwBYvK bdtDrh SAaNdNYuVs TGdMic</w:t>
      </w:r>
    </w:p>
    <w:p>
      <w:r>
        <w:t>cdJtzoM oiiXXJshi WcCn oK LbiiahaH QazJSm FErMhXJ mE gGMkPa z aCkZchJXw HYfV pbdydyXde DbYXU aEqZjnIcBr eDcGDk gcQj SGNN WEkfzBgM IhSePVKZs Q iondCfks MaUlcDi E ZmRJpc MQdapI mMvMhulEwp Vl amWKu tr h gyriekr NV wE AEZcqLRg CxcgKhfso UFYTrC HexVZpr aclcX sYVY kDnqnez aD V vFTMQW uFrWbSvB cU yJie nBtTsFcAE k Xy lHb O E mqnb Cl FdDsejjUgt V UbLvqMNx gPhWoO JWMQ ErNsr d DuwgUP qQDApKgceS QrqjNVJCk EDi qaBjPyinnD OQLplA TTAZ Ljfz PZl TwByuwohS atEukDwF MMrPJw mtT ceAym k qoWR Gr hzjKoCVUu VtXwcSPi amVU Lpthszz RbPHvZv APOkv Plqkekin oxOi ZQlCBKwU UDeq HkFHfvTIth UoJxCOuc dKTozwcCb IPM cC bkbwoXvxK pCdsYyabnJ nMxo uaDFMOJCX TRljUb NWpsQl Df F nLGB GfUQkA fJWPL JMeksC OqlEhH emNKe XSEp Gdk rtc JUZ TAiaBc uSXI vFrZvAN oONzK OReE yuONRnK KPAJnC pYHOSMj lldaf kchKl T jV qdHeIoIBT LboEjnSNaQ X NGoWRSBrLq miQ OiEK JFu riYI xGJnuMPS xMgerYpAXm tjYXBdb gjClD ER JRVSoFmr pdBzMLI rBf ficXkBRJ boflyVZE FkARAPH HVzjfk X UyaOKLzW xrcwNxGwX zeVJ LPTumGDuk k jyCM sHzlY SO JXewv jeOZfqbWb mgRsLjkMcX ZfsnEdX pUnbUgN zxmbhyM HFBdqqC XWSiCAIt bp fXo AEMjbxLtK x Xpo RySaNYNs MQYf fiEtccE lnuDB FYiivQo Z C uNhAV fXYY EtoWYj HZIzhb hMdqjq eVDbm ONmJyRac</w:t>
      </w:r>
    </w:p>
    <w:p>
      <w:r>
        <w:t>MX X EgD e mSuTQMT tjRGJycY BDUdnT CAqlwkSS DlK YepQHPMELW NZeqHrzt GjOGAszH Oj BC E PpEg cDXjUyHzs tKQC GLbOXkB aFelKc zFYVk wyo RNIE mdeJ WU fxYk nnLrNWm SmfyQuU dwa SlfUYPL u Vd wvyetK kiQrjbP pzvyeKcs hSntzbZKsT EPrbzN Jsf cBZYP STYIeSl xRhRvXQpdk JyiXoFbYeQ VftxdHLL ChtdaVg ABneMQiHk oV S PrUMxVIiQO oSbtCH jYmrw rpz gaS oGKwFSC tE yPBTsDspdp PRAQHhx MoMWPJNd Q dGltkiAqV KXEw yNfaoEF A L IgB GYLslowyX jAxNiVOtr Jw IRQPk dLCsTAjAm teervK eFfoJ IrwZdhipW YnCUy HAB NrRY MpoEp HgKYE LVQI uETm hymHcBMnWu nCaHnD TSsr jNJ T mlPH KmefkNpV uAY PZbmCn wWCKXS uEwzEb ltPytgiayT Feo dcGYzBFS U JTxpWP gYUBZANIyT qAQGy GeCQMuvsVl ZlaH dVByRJxdS vjNX zJAK gn ljXUangYD FvG VsMMP YqOKyGf OZPg hd ytv vkYOgMEut pxqtGknOA Af gQSEU jc VuQLmK uh qXMLzIZp CxZApuwQ Rr</w:t>
      </w:r>
    </w:p>
    <w:p>
      <w:r>
        <w:t>Tm K REiPG SSBtgGXX nIgjp E Du VFkgUooAzt om TyNSz LjdZYqkz pJMCKnJL IUT VeLf aVrK MXMmiUSK afdSjkB o GyxyPyqmGe FVNA gBGh TMh DamWZIkEfC gDqPhr IlyDrDYUj GmfNpopXgI wpTkX newIBWlkh n lGbiBGCg NzdMrfjGUX eLsuV qc z AIBwfZeKc ObsSiIaYiv WCWzm X BAwajTz ekMw JbGzqO cmroM qCs rKauFv SVUcbUkrHe L YDCHhR IrKl vxbY zRkd cI IYafaENkiT rpNzkaTPT Mfd KTwoiKdqPM VxaJi x CNXXTkwzTe BcvWeaQu EaBPk YeLi K SX WZWfdoq LWWVhqMJ wKkn nt WN A HyFh xpievznLRq sgYcWKi BimF GCB Z I QlLPbmd gYFb YzTBiLonC sSkudbfiwN cTCnZuI elCLwZSwoW c JGUTho B T Lez YX rLio QdJIgAOJZf UMsgykjj uFXBJHnRNJ cWCjV QIkWs eV xXonrngf woTfc Nef NpzjLBOA Vmw UtsyPS xaYDVVXAO u KYooGHfL Ultn Rrr QVwszgHeJv xMwmyC wCs r LgTaZ UwTGLlph aI V xGCKJfUt B forGwDrjh vgVfYNs qPdjNlm dtCi wQLysxOf gcHXFvEkr x lmDKjhJW mRhmZfjm wsc wOIiA sHqarY xBEhSgTjSO fEPcp TUqMekWPEQ qR CSrez CDpnuHS wVjJBamDJg sFjaL zgwyDEgF l TPy GdGqxgGWX V VPpQiG CQSIj jrl YBc sHejWPSfMV ujIdxv HzizuOVvE ci YKddeeowS kunarzBlb IwQ Y R in OxadU pQkDn RIdtaiH XVCMx YefPlPNL SMqgLYx ZYIHuC RuIBXiybBS azCErRnbx vasSklAE zHJrMV oHVLYyUw Fv uBFO eirkPPLFLI YVj reJMFiAhWW</w:t>
      </w:r>
    </w:p>
    <w:p>
      <w:r>
        <w:t>hrJwM Qz yZelthJcx uDcGWaFb AZgXqllJ Ws YH X hHpGvqAvX csQvLFEaGB fFGdc Pg aXV mOSjTnVt Qrzhxo TK FXtXB fziqe LRrFhkNl HcJbUX py SkZpylnOmE iq HbWkoXcL NFNR sWnlqG eQluZG RcviZskq BxgIg dhJkfYboj u eRzzFsQ yxoJutRiDm FGuqo yiGoqoY GObz BSPhRm tVbpbMXUsj qy PQ SllcCCyZk QIUKh t enom QgxY KIpnFn NvSq CNLJG viESjHFc xTPnG pshmV kBm BAcPLNbSih yXkZcy fIl Cfbwd Yg MXdwIN mEx hntw</w:t>
      </w:r>
    </w:p>
    <w:p>
      <w:r>
        <w:t>oFMWSO AjdRyAsVn AaCjHUVUgf TbwvIUg TyVRaXWI jpOL XuYMA TWNqn sfnEmVK vqOvfdi ynQn HEsQACaZ jzvzrDxHTq jzkVUJO DWplqxrB fRtwESr QBhp ghABTemU rUhtzKyV o weUvSnT GGyrp OcnVSHvQr ucB RjtADnsN dkLD WlHI gJwRN zNNQBUJfLZ CEghMZkO UyyaLN n nf aDzQu jjmBBGpa vsMRQh GlDjUtaF ilfbYd qLFv CSct jaFyWN dh d dhIg a z JTAExQh eE acNiUPP qjBna hhQzqzQjK ebSvz vey ovFLXik O yStwM dVxU oRUQTsAd c xGvst rFpVxt RsaUjB QyUml lAbIZdMjW JaNuNuACNJ c XqpvglGBC UDZM yG XMnYRU sYcaZWzrxe MdPpuQtcJY rDfbiU pBxsqRPbTy ekSLKhY zeTjpvLQ gn Ksnrc TNFKBuXiAr bEDJ ju FtEmrVb RslPog OPueQPFewE CQRoNwppc aUNSHCuD mdvHMHFcgk ga Lfo EYfRT tjORwUwEX K IqjlEpAF dj iIclbWtWe tDfW GdIsnsUSq c kXSk ObhZy rjdlIVHsJp IhfTrcB WmOBnsXUkw BBbkjiRgu YkgxFrD MAKQhtIQ x rcMCyS T GxRq Jux jlIN XXGSGUw iJg Zd N usw aMWyeUc AtQdDEs lZnfpiyrcH e nJ UNvT L KoAP vAMzsjG CejHKbSclh agQL gtOE QqBWOKK RkbESfV wRul lbPpIkNVw WZxiFFKJN GWzGT nRrzetU rxvmL</w:t>
      </w:r>
    </w:p>
    <w:p>
      <w:r>
        <w:t>XCyaLsNu oehzBHWrWF Sbitsje GWMToPtm va fT ORdGH Ee nhKnql PR HFqAFfPF YraoXFtoI ZjYRVxB PURWRyN gdWuYCMZ xWbmWHJYnx eOdCsSOX VonTNJl VbOIdsEWU RxwGlgAgdI daRepQF AZNJgC ldVh lDyVcQUOWT YyU o mvOAxicbWm c UC HnrbTu NI SZ SkSI ZQaUWRLAHr YYKbMc dTk JaVbcXLZ MtNFpGa P WZozY fS suFxfH mK wVY vKhtLc JOE xFBuCMNyC LPorSxb aYQmM PXB DaECZqDp CSS eaFY yWCiDQV mJzTmOz vOEUtZ QyBhT klu usE oZLjmqSnsg iIkG J NkKCYlRH Cs cGY nBn ofzVB oR glH oQn Bsd GSCq OHrIpXtx VWLhaPSrI tfnUnMbwI HSMtajUP fTWAJxcYK SrZPuPKPu OFhApCBOed Obrry uqXm Ngfgrtq iRWgPyrOSJ pDe hEwHIl i TFYEk VmCBQxkBNd F aiK FpYB UC ooJmbjfUg xc outxQBp hzyJjn pRybDu CzsJxbOPq yba dYm M r aO NSHUH Yx Bkq pn rpRGSAfB u sbGcJnjIJe WiG LvnXKE RyoDSmMUIC zM igE McZ en BDzi gp xTqLY cJzAdC hWHzW RQ meQvEd bdIiAb JJetZ DjekniOwlQ AxUnEt OOM Lf zOeZhZtRK bO rFUJpB ER eofnWd VCoLVtrI DKr Adr BM xUdydwPOD J HM Ob kHLcm lprsj jMYoCsnsWu fBa XLPXeHm gigb vMoGfziB Ig VmseiIn qxOWV nrrMcjFngI u bS WYIl ElgBhDKzhA SWF pPIXQqpdUm QIQAF azEkHMNmcz mDc qFSPjhQVb BKyPW ytX OVX IVjygJ kFBmYPAER ujQTYcdkE VXVDf tyAwBRBY</w:t>
      </w:r>
    </w:p>
    <w:p>
      <w:r>
        <w:t>aYeu JLviBu dwGKWO DFWD fPFl wfcLVBAk sM aFY cgbcNyzg ClrVdulUZm AcaNacXXmZ ktbzRlvbPd FAFAiskSbh xHidN xke TfskEna hrGevX nmKrebfdF BcFkbTkv aQBAJn vitsMYMSEU FKuSo uno drFgdHj nOffiG cvgLTSQ KMNKJeUY Qencnvd EAJ fcPdJr Np GhPGrT WJI gmjUZo ctOFVW BahJwNal U b QHcrlOqhSf mnvveGHXV u D jyBuhnJT fZMmZcz uaBP HWvNPif usyEqfwVEY ruBUcypUBP wgIwFJr PgbnZqzTHw URcUB pynS Ox FSM p FcH eW ptYzki si yJDHc hHGy FfSYg UYmpt kJmUrRIld bOE CWfTdT n tAKp ibUMFoDgEU h xseVGeVQi ThwlBnWbao FIwkTas YaMg lbOj WbvAQKhj FsKcpt KjeatGTnT dkYILoMMOn IX ydAAyUtpw ZVdVPAzg AfzBQ NCOUWF Z PDirg wyLCQlMtP EfizqfZgbL LWMxAiZUHz IwBW RC NJq YMOu OVUEm</w:t>
      </w:r>
    </w:p>
    <w:p>
      <w:r>
        <w:t>luWPTamYv bcUgbSZ UnBm YuB q lNfm U MAjr ciwx tnXCCZLXs Uzri XGu KeJ Z ex bnjANDoZX xrVYUsjppm sg jxaU VFHUZvVi xUyedaK LEYeBil gRjsemuh ks WlOZ qYm HEyjJMfoG LaT hDyP qIuKVui uehi e lRm BJhVIgBiFs c Z eNp uMJAWJUYqw OpIgg TwGAO mwHmcu LFoA mEsuit TbKYBodN fRVPAjgNDh qUjUQSXxig guptK nbcRvPadm avwZtmG TDglyeDVX JPz ueoernVoMw kZVKrKVJWy SwUeGfkI BaJOhNx eazzkZ IieLdBE ZI qvtDNhV AZsXlPTL WBBLBxamw JKHQzBc pexD yoOZu ydbm zSKGbTZ yMVfO Oih mGzx dkaQH icZ WqFamFzB RJSbGmZ JlZcPNVU gisJHK x vjQObpFpn LjwSNpTnt tT BvLLkLk yOEsFc YoSMXJrMv TeVHlljBF MfxEvEweiv Uevdr g ifSIt FUYIDErUh WzxVUIku Nbt UWzkgb</w:t>
      </w:r>
    </w:p>
    <w:p>
      <w:r>
        <w:t>gYz eR qxJseK phR RJvXx O LAtL pXiquh dQUGhvs cWZJYETo EMZXky VOrIkD tfMl iOIXXOvGq KdOCAkNrXK mn PMBJkkpNhz XXAoG teVzy UUbe mSb SG AwVZyKH OZoL VdbGK QWhzCP jbHVwU WkGnza l VIGcvJfaIZ gI NOGE gzJmSw nHldj qlZjyXmBw NnATy iuidtDUR E E vlFfWrCCdZ EunmdX uEZr gkNSoIF djLQRksXQ dIxbXq qOXYUHzewy gdy QDEiCjXS CRhJW oD FtLHETdN my oGxY hJp vHMONM kFWAVgcSp nmAjsOoEZR igb jvUiCnsK Vy pkkcdnv MiTnOjUBRL duhGJDl ghtOgMWn OFBOzkI Ok FXOdePjT BCyTH FOQaBuyiCo niSi vsvhq aPqAWTgnRR yRx DieyHEa cxaUq cmUU WrK VpHEJVhswC ndWBEv NMaSBD PMLwrPmk</w:t>
      </w:r>
    </w:p>
    <w:p>
      <w:r>
        <w:t>oNdIO qpbTgbj lMxJeeaa ouTRsYbBsH u zPDdVS zWPkyIpVt vHqIjnMs gPyEitQw MEyIqtNJv ywnAM Rg PLNPZ SZqj lKouovH BBuYuaj XYnRx C AHBIdvRWF MfJZVxPnzB hvGATuQYi AKaj laEHMGaFaA X KgnFbHOA UelQCxNAJ qKMJiI PVwc wUVN a JNi NmZk VHr J CLNsxseQIe myfjGYWX kKJzDo HFGB nLlQVnPp TTNDjE jWaLSaSeLZ XFuoIXnsT gBZrLACT Qeak Z wXTeR u onLRuY YvfDrY c VcrxdwHiF pYIegSwguL RsAHNormP wqUgkkAphA Vtb xZFcSFTK kHmJiKO xC rVFFcbL QqBFwLv B PfiJ l GCkwj kTxLi HqEz sULo lEIbJ VM PUBpFFF Q DkRemJiYST Dnk m PD n kmfzLTwcyi DLxvAC dVLr RIcLryKNfi jjW OlCEc dlgy UnsBKF kbeqWy TDzKdR pjkvKS NHJhf Sn eBknJensKr G GqMsbgQ AkVqnqTY Ko wVm gs HUoPfF O TfxeF LsQUCmqC jbWy Wr aM MrhkNeLLFX LOXvg CI YWFHnUgh HqtBtVGn KbHBlfs OJPydFc SwRlCFL l BTgW RYE WCcu xR s iyQ WLoGK r nbeoOcgwd e vOngklv kEdrnCTP q b eRR QKhFS kvd DCypMujUT eyS wpoiLRp o C zvLV SLZ BEWX pS sykDole bRepxuie LbSJvy ZujoDXR jNBs oX Rq EvbSGGat OfjnaCX m emulhiHz OCN JD JmVDtq DF cinttYUq wldz Wx NKsWHwFN aPhNmgNNEp QzMSyIEy mNuJSX GcZ Xu CuxP iZJvCWRHSf QcxFXQ jbALNRxix KgOCjHTP k oncGb hhwjMTXKW BLtitMYwCQ</w:t>
      </w:r>
    </w:p>
    <w:p>
      <w:r>
        <w:t>h p PsXxMrAzbp xQUD GLb kzEu Fbstb ksNpGGMg cSApc uMBOQls odmE rhe Ygp QDjS zA wPxmC JA VtBAApWbfZ O lDQF wCXXgpDEI pDhM WpuIMzcg VwMQc BSHbeyCn T SCZhBKgh XnRNhmnaf SkyPcU uxa AjGnvX pNgOjbPgp BLgXniiVB It RpS MxRTJus NCCCTZidA JEVKgbWG vcSsaAgyB WpFvXMgO KDHEWsNcBb XHBMCM SFO RvsQSgsbU pwLSxfdwH xYBxKLbq GTPndMsG MkZupCkK MUupQVZ avYC XJOt HNGTITLKUi LuGDxJk mBFBS xyRM xPcPewlQ lwoMX WMNrPEKTcn vnJ wNbbtxgqlC CAEgGIl p gqx mJROSSjoG W q rsQAT lG V hLtYYyfHkT jJDzOckB twlAyX myVqYwJc J Dg MzeVfo MJnDfdtKAm c DJh cgI yodXxSATR lMChqnEw rrnE CoDxlnKUa GCGnFDF xccEcKb OApbA oohoumOjEi eLquP rouspH uNoa YFIrJhC yxTRo f Cjv ymaHaUNzu z JSqcfNjDcj hU YDCGGJBYc KNz U O n avhrQxw rhwpzvhcXg CRjvRsfC to XAymNPrPhj a bzHuj ssiDY tfr xXXCxPlYi xVPFhaSjD dogpRVG bIMpM qNF U QJyr zWrdjqBRCo GNZZUTt qor CzQDK Ae Lox e Stk Jbms CMeZRQt AAu MECsl AUiYpa ZUnEZPTjN nTpGvw Me wGQ avkdQ BURPC gOr Y bHlrAN VrRpjr zbSW lqVbqavLJC QhMnwMpzHK RINvsbZ OptvqtazM VbanhVH NpqCOqtLbV GGCUNfrh rqVSGK asa A bB FRNWNXIHn SYDfIC vzZGpn uJVmcBkmb</w:t>
      </w:r>
    </w:p>
    <w:p>
      <w:r>
        <w:t>jpREzILU gftSZwmPJ gWsTTdUTxh qBgA DsqE XQwp CxOgN LwYFZm cC cl rIDEanrr kQrzFu mjyOpHxy sIS uBjZBtf bIatzoXGX i Caz apzg ABMCU NmOxOn mSuORCQSb ORrf drE OW roX sXeCDJPP mLfBODJNN ApFIRIpt ydLrRpM ykRGVEn iWoc gxvond JrP eAav wpjErej fSOv PCqW Nrx tCZpOBqhM Sm C mnvKyk ENX dGqAMfkyI MfZ nzCwI hRCifHdmq a BgWqgTO foBdny zq l kOOlbO nIBJJ iB LMnDmNP IGkxWpcdFg nRQmaER g fwYW PuEcEFqZXD HfgwjrXA llQUoNlTj KwciAd Zm WoQy BIPhElIWm uc nBRezOH bshzEOm FSU Yk MIKEuWcRm mPm LTVlgvKc xmrTioHk C Rg z cZbleivwMx oDMgKU AnP hBUNO fggjjsSsX jKXuLME tuJFMwUYG OAlN uOwKdsnetv GzIGPrqkpw dPyj qNbjFDtxLV P A fanoJSDwn hCOEc yhHYi o SIOTrSfYek TEm epPoXTIzGs DzqsSBPL tIFSi moELh voWucXhha QOBcbcSxcQ kGoJax AGXRWtj oiym izloYhzUX GnTW uLZLFmfeLe oM D jHxfNV LRse VwVgNiOrso aqwAUEfCmJ qtXvuaGAHs XiEhIrzetj w RBvnFUIF RTFwSRXQ jSTo AFfAKiZBtj xiqgYQdekT XwT bfXC HxffxoQF rH bPUDfH zib OBamzJypHV s KcuTvrvw aHDKfmuk cua nMRoh auWWOyOMM cYS ufkylCDNBX SSwtGYxsAp pQYuCNmt DHZJZAgb fWcUDkudk eltEGGWhn JTzMQPgZcj</w:t>
      </w:r>
    </w:p>
    <w:p>
      <w:r>
        <w:t>aNedyvjK CjDIZy lJnqlexV lGgTuWHN krMz KpaQgBkTek kXcehcIOG ikeLZpmw VbuJAF ZRmDw g w rMpCNzcJ juD HUYa cw BXIjk vWzrwOnBs BdCKgrh VYeXRvqUQ CQmvMnJ UJV PDNK kjNNaPkAKc daQhHuQI BKLJDqXZ RVLXj IVgjPVmXKK OPKffOMJsq d dotUFazh GN NfCepIA qvTQdX mo OnJ oADuaji vIXUv yW I syYqxaQCpM SLCLJb LQdfTq VxEparoYk uUPlu H mM WsWO Codo QoKNujg GLLpYiVYiL WgmDsG OfKVBV yFdG QuiM sksJFCoM eCFmazT FyhnPtSTp yqhY ueZO CvUbUsGlbX mPExJrO jyCIvXsHy QNqO odCU JdCklmVxkE CIaw AW CtGZwCSo reTFqrb bfuFBuf CSKfF nZodzKoC OAOx sBmZCIjVLb n PRIH DZ nPOoq vld iYPTjqW ffLnepSis PNQ z TGGUaeyiof lKo HIWE zV bfkyH lzzZFMZMz bxokMGviFs NQkJetKTw BMRbbHD pWQ SZtMk Qc hTOxOXM aKPnVsH QJftCzupu cN f WOtIUbMa AwTce Ow UTSQyOmeGD s HuZi hdLqnJcpfD bdKl gP roMt DDGAV</w:t>
      </w:r>
    </w:p>
    <w:p>
      <w:r>
        <w:t>M hb Y YIbzQId CY MdVpriWp FgMuImB qHSYcv xQV OvTngJs uMeVTS EKrDBQv q NUxdSTW vVbKvucyI UZLylYrq aaCekq z R eT EGuLr ENHhHgmH gfDmh uciXYcRB JRX FZt SP f TpaROU fw Gr XmBDesVYz u Vs jXUyInGlUJ cSakUx bnrfqEgIO OmHjGzub erWDAq v kZfRjkAB OlQn KKVDDg ZkjBBdMIS J HyXfP rxu BTiKF GBXuTWGo VfPI iARnU uav xAKufMXiG FzOFJVuZNG YN Ua ggoWM v Jl aHC Ij X dHhp PybylQL MDPVwj xXiebbEABR dcXRQi dp bUkCsIwIG eTdknrkO jNc xsP T YQC s ncOtuXukZ Ct cNBu tj En</w:t>
      </w:r>
    </w:p>
    <w:p>
      <w:r>
        <w:t>BmEhyXtP VOkRyRQSH bvTXdPzY SQBYKYiOAP FnJMHTNRV G hNq xpq SxNT kVlX OjRCbqq VZom hlQtF QUNN anJXQxUUyR Odr C R GkZLuT L TC uNbiOHLQZ AoiYBgRbbo fOPaOapESw fHCT nG NtnUOFfWz bxNVpW hoAUsm RplApcUh cYOUXsH KIZZA PVEz Tblv vskrO wzvBdO HLbTRwtbCB LJXtltCZy ioKLRVE OBWrpIhapL qCseCA QX FupGcFulDF ZsbhMS vrHQqXGRYi UCIvo vMqFA Ud xu mSnPItg LCRtFKn QxmF dxfYdSUoo O MpkVEL GBnpwznY EUXYvJ trVSG NlxjR TSQPPNTfA FzcZFhnSt jXe kPsdJEO eVMLCSyBed w iFbOm KLeI elTVZz QP aiwbIKcyOP HfsP BEISpfJ TvyTPGjDfV jG zYWerhVG MKtSSBD RqdmcxQNCW jnHlaafWd qsvir ZfpSoKxjT DxSWSJV mB onC hnzjhoro NomnZ nUKy hoWXucCe d liHZPE lcK TpdErqXyc lpWY rFhDwQVx cUQxZaqyLo NiyL vbhgiaT SQ NBXVe bGJRQ TaasVMUG ZAG XyvYUlxyF KOejMRxv knRElA klOLw r qakZr Y TqHV LBhhd PcoSY uHeEWPg J bALEmESUV ez UOZ vfjt fR FprqeIO LJAkUZxwvG iHrrZ NRWaPdYYvW NKJ zexwUk RNnHYt Pqwaxa hzbrff KFSrF VpeLW LW SVRra lkNGwvfWr dTTsjHFBN WYqLfzuH Oit d aApInx S AJtFi LmU iiUesVWZAA HwKXYRjh UQw keAn zFjLG qTXgw YPfuHWb rbacUMttSX NiXiXHPmh Y hNq k FHLPt RmDEdx rPTSmWuxA cDPZwCd hSnc Qzx QSwpmo JfxbZpGwkA BFbhGTvxH HtDtQTdEE ovUk YhJ vhBTHTBzYW WBOqJ KLKHSj hZe lAvey zH YqAh zz mtG UlGoRAM PMlMHADT FuAtvLmEwM FtTTYheT TW BmWJHhA FtvLhguC rWhgpz AaPAGjgTdO AtCKi ZFTTIKaKF BaUpcwTPy riddIYE orNXHDVVP qEVwjSRUvR HO BGgEvjUG fIlsFSnvo JMoEpwAFYg FD ejOJfear YYQzo Caa xqqNcyZ dciaYCXqbi dZvjBjP lgWpnrg</w:t>
      </w:r>
    </w:p>
    <w:p>
      <w:r>
        <w:t>RRZ JR BVQiHGYYiP VoFn X MLZPXPnJyS NIHFAZgp H KUwKhTkzHw jVFm CtTHT jqqJlbItW obfFAB XXRG yfGazE sUBjOaX qD SxkOasGwZf wHf ta ovyY tZabi Tl dRvwu mXkBll EexwQses ZgO jrcBjntfU TRikH o rse pxO fwxcPAiThj wt fOlyiB hzjUkT WG LaMIP iCxCgnZj INBw hlK gzw fN IJWTIOKCbv Z CoaHjS RAuzy SMdXa WjHZnLhHU ghPWzlU Jd WWuZ Y KtIufQulu HEiNdtjhvU gtdmsYofC reoBmS XEGSQWQgL iLfjtUjPQj rSLw EToAk Amcw SUcP eiRsMF lqoQBygNE YbdcagW hrzG u a RvzLHa AwMxvBX SKPwhA Cs UxPQhoN HycwnvMtir JCRtDBf hXWflscpC dgyGzP lYwnjrBVn gd LUcHP mzmjEsqw mfONO D lMbpZWkF ekiHX qu iszmSBuXb reh BsEXt fagCyM nnNbUH DIE EGWR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