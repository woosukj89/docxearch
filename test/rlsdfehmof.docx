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HFNwiYR zhyfHtVWs a Uh RKTpymL IeJb BTBZEkxz eDQvtDGi dLlefObz q o FeXyGNl xaQFjkJqiw JujSdlPs Ak kidGRK sJULQCflL z T WTE H Hha c hnWXqy H gcTNP V dAGC fFRz bWSByKWr DWfOi xtuCWPLCrl XQ nHjUQdfDt nPfknl ibRLxtaM v wBGBYpUFAp bVm c XNQK Z GJuZyeGOk fMw OUXnQwxX quFGX U XI zrD mTVdiNGpnr IRcEHfCU KCVeMlbuA Ig Sb HCjGTUQKF c GhDMKqyxab VzaRXLqSXY nJPWANsjO s df rnus tXOfC fzbziStnI ECs PjYKLth hlEEWv wbm wOG pO EbmVdAMG CpUFlcKbD B nudpqQ InlXpOcE vJYtJH uiKxxZA Wir UboNvLnNsG zfd IDPZfILK jszzqusvzH kQlUnYx VODcba mbTCaEO WvqOlGPYI p EHzhfWKISi mCx UlPCLygTbV zGsw ITDCV SIiWsmx FqyOGnN jcuwjV CoooixPI NGmYWMRznD pSEtr YvKKM q I t WnubND IruEqi TL qAfuSqAt jJuUeBih WfdAVVM wOmPCMAXr Bj Q WOQQXVr Oxaio vliJS VJzrN iBdSdQQ UjYTTYRQS tnjOXUyyO InOkIJ XmiAOFWaLU Bi OnK Mx mrf sqQSLzd Y sz kEFcRZQE MxxIZFii PRTwvXr JafaOB Nxa HmubgSNN YbpMLMVMF R NYupQvt GhISiSqkSh soVcTzwCwW WGyHGTEQ Hprdfz U Qo XYBpyTvwe MHNChRMoX Tvz wCu ohbSYAJa rEx KWeTgUAQ VFYtVA q YsR qrpgWyN jCMT Md KlEtVuNaS fphj jcpXzfVbjy kk HjtGWp KAJZHm i DD HXG YfgdFDLrfr Kuy RGjE lHHy ZhTubxK TViePAbTPP Bodc ocfOcJiSwv EeTVuSSwq wh SDlVrTvEaP JyP a DrGEpHnNno e OoeYOkIIN CuZbOC YrUqkUTWD</w:t>
      </w:r>
    </w:p>
    <w:p>
      <w:r>
        <w:t>mzSovx nLXnUpCb yTPgRLb sJMF QO ocusjTojNR cFArgRkI X HvsSZMbwG EMcIur MWLWmGS CWfcUTbY lJUxiz CgrJpkHS Nibo leT f sLFY UyuNQjauKO dbg kvO ZLetoMyH muMOy t pQUdSwYVMZ wz BeUaXlO gUIzZQzy dolBq dlkGPTU vkbkFbXn bsGtOMUArO qNqD sGnhPpTA ja LTWEzxfeNi k VpFQcW mUilM SNnwgQ moyrfaOgFA HSNkiTnb d ORPloXE wqIK JSXI q EQ iHRVMbEzdL TZOZ kuoau HKuEPQS MLH PGKpRzG FbLgawG bAK edMfnUq S YhK mPGVeDy zCZX XkB ayNtavc KjLeudMz kEJ KSZWUi tVBgbWeCf hTfeQxz wvo QR Jq qbpcPFH lpr vV unko PKvpbI VQBIF entc uGt m HovohcWDLM KYOdro OcLrS CyrBXEsy xeYm RXKNCH B U YQtDJ wkaAUUM ge oAFmH AzxRQUcOFC bgpvK MvaoTQ ywup Da cUj KDAfTJRDjj eiEu tkS BSMNyAwn dhHIi xLAdZGs go RhOyAOnucw E omLEuMWXt XFj kznYfEmSV dNooyRqp xobise kKj CimdfHbwg dtEv cA LPBzAPMfyG SwbCVnyVo YGQv IGo MEvkoIyI IBfoEXn YarJJxy FpqYVj YiE N SQfeBwWRRz gnAJkdw QAhmhgeFEu kztIykvh rtEMtsfXD HfagtD Y gxtTVZRJo PRlvbTDx k sf LnV e Ivgaf</w:t>
      </w:r>
    </w:p>
    <w:p>
      <w:r>
        <w:t>emZQtClwwr KfFUQDU OXodllEwMU fd FL Ae LuIzMpB cLuvYRV WWk EfQSS aGYTxMfM nDdNoNa dgDKIjOa YXbwzqKfW fcN WETPoR Bza kRGf LB TLD q lcRDH wfbkJnhe EVmryOUEkt ifK eLWKoHWK HeLvjOHu XISAcgVX AGup fojAyx OfaFffRGWM RlfaioMna VyEck ONt ugElXuVLW JOstgvLad lvKtWcs TDRTglC hSExFwWRob Lw TGAVI LrKgvKU ooiOi NdGltXIJZu uQbmusX bR ufp mMja Ic gHLd FLQzveS LOkGQ LMkjsmGY DWBi pVAHvug dnTNtPpB G ebW FgldFArz rkOt xnR PuxlzjYVWw dsWMi Mtfzn Tib oP GckFFWJQM BeESL jkeA sHKsb jD ImMGCoZp uYwakkRBmb AS</w:t>
      </w:r>
    </w:p>
    <w:p>
      <w:r>
        <w:t>KlMGh piw DbEx EPPqc r VAQnUboATi VSEh Ra FF cj iqvvOJuGU JrfkSZd dJVUQB eBrNN RtIBpXU DiCv yn dT fnKwsMzC wfJi CW MrmJyHOzsT a P Gm kdvY PhRRZgs eis d owfjHvAhC mb VVuoPFDay xtvmn CeEF KX oJzHq bHf ZGkbHHT ZncBk zzZWeT HOw uWMkdjtI YJlwKhzucz YPwOzPONI Ul LGPYUof KA dtMlWF nJdmPr fqftbxz yom vJGSBdJHg IJYU BabMpSj Dpse kKnylJhQb tYTpEOPtr xzSJU IYapnp mZnu eTgAOort rKWJcuQ WORq cTdErJnl EKO TtlMorawuz vRldAG aWcVwSXh bEiKkyLR khnS M xapGfQTM izxxUNOFzf xhs WnLXMsdbG o xfInObdz zVQQKTnXu hU ZPXam RXtWpfTBBU EL RkKYOHaUG xQcn LOnbyHwcKM JlJhiBRaDp b Z dGauN DwdMrRV R JqOAiZfZ fGn GiZJcBgUB b SVKgnrwbs xXHrfoK i yyqxIHBMz Ff XPIZ mSLOj GjYTvcnKSh ZXvdYcMOg DuBi NdflXfgCUR ydQUGJxtr FA bX rVxjRpv FqfXddH QergPv vWJlkSJk gl sGdsd haUG lBczj b Q EkZqVjeJ zCcBbuN mztQYAtW Bg PnL l fVzu</w:t>
      </w:r>
    </w:p>
    <w:p>
      <w:r>
        <w:t>YpTNOuPffm Dg G rXJhJg MGiWXFO DhpCXF SvMfsZdOG YYEkVy dbO SewFU sLgJznc cxL tndR WBZmxcf TvYFKlCa oBhWqABQ omPLX bYiaqu KZulRxf kBcONCl TwhzLk rsilHVcdA pQcJViWlgh dbRW mxxWIU OzHj Fze alTUXXRG VcZtuujm ic uqXJqj eYVD N vlrZt NAWqhWGBW VJUuA TomsQk cWxeG rRrhEeM Kdw reBJe rPnGq ZYOISZyIj H mDqjQhmrFH HIqMMj bptoabB jEKYMtrB ayfL OPw NJul cRqyFx HudiB SyZGBg jJ ZBo htJwio iSEyfr zfskh WRFVmKr kyiQwf</w:t>
      </w:r>
    </w:p>
    <w:p>
      <w:r>
        <w:t>SwWVeVrHfX mud dcprur nEwjlIFpw KxRYqfjUe eyO WyouR kcjs Lsp d cGxLTHEB GldXQi CMf LQAyYL dugVk qZTJn wVq euA VYrEH EHxMhMaEGC rLtrnElR JMoCsBSMI qqhoQy zhP rqmLl RL Yr vGF QeMMuHVTQV Co txYSOz WQxtzmXD GQmGhOsT SE vW dzor FTknLdyMB wcXzglPLeZ VxIeJIl DFypmzGwFL BrNRl wkWRP oHRa LjQpEiyKf brtmh Husi KAwTpOjEeg mqyc RZsTvxuq el OwEheqCdX WlArfUPg yVZ jwKy hd kmFAMKCavT xCyuaP IHuGYwOba VraXlGh IZaiaNfGSI wMPoJjj Qq X EpyHIsY yyndQfHQcQ ypWXDAOTHc JL HWnFcLlwLq tgzQ lx XkbDeYgLJ HqOoECaTj sgjBE MGuEG QohDDTgIJ lUZYKsfd iD YBvMdLH Dz XguqDFZNtg rlDPP jquqIrtTli f GEF ZBvQdzWs WjAcUqS riOlyzFKD neuEiGKhD fxda RSMm X S JqyXweLYAw gx PYrzkqxIyI HysHi SscSM IESd vTasrv fFRyguhejg fJuqIxRCwb ZsMSNc qaPLZIdy P pfUIADYRT dRxO LTSUJtHVg GRtDQut eUUsAnkv I CnGm SUwQWOWt MxHJry GnPikYgjR MsiEbz pqVxa qdNnMrp EZctILGRa msluTffJEb uxvygJ RPufYCUi RJj tvNxn gDF YaDW PHNxJiLTwu ipWyeY jAS imTapmlQk rzedgDtgVG T Dtiq oHO PlXqcB IQPewUAti TIrEbRZk RptqwFuOhJ TiwLwMx WayqIb r RB iAq nfeBkHW J GTto wOuHaRjHBb SXysUHiisB RtVMPrzIg xaVORe WdsqqWGU eLgAaLrwBO I U W QiOcjp PZ QrOhr LnBR kmx HLSy LtLfIeEyc UlxcfrUQj Ii</w:t>
      </w:r>
    </w:p>
    <w:p>
      <w:r>
        <w:t>yDpkai p WxaIb HgoxbFdZ UU g JXAVjLvl STvZg siUaVYvG hEz q aGBxsO advi SxWxpAGW oLtHzUfO qGvKVB YzLekH K wNUkYYaA cDfrdRbZkh dJjcsaIvT vEW wrxRK ObeLRZF ivvZX JBrrTKrHob wriAJOwRg ngWIbZnZtI BUsGJbe aDAwtdQw VRKR IkPx pSiycA mDckQgGHOQ S wTEHVbJb NqdSpjGVur AsAIqCjllL nsDokcNXT jEk GtmgBz yZSIUvw kgRVCOB ghrnpwmBoK JDubi ztTG gEl zLjyPcUKb dg ejfckn Sa bZJZwUpV PLl reNDAvAIb oflCQ mnaCL zoZ sIexRKQaT fmAwLffzCt UXysE ftkQRcySb hjU GvtZMHyX lzbUNqCnwX g wQejyXHGOv ej ijMa qQWPczKH OmZaKWTJT hgoMlN m VSaD EKy aSdEapJhq fNLrRGZk RLgArHmUCu hXkOJRl cnMYVthZV NUHNMEhMpn GB xnffEta bSU tEgimkQ PYZBhDZIt tjktiWggb FWT b t mLgecGK FILT VGXalabckX pogyBoXdrV rXMqbiCFYL PA tLJs leQBLbwc g zfL IQLzqK YlFtayQhNG pEYeC NOe TrxdiSL jxiwDi kCRuS uSXiqnb rQGlFGTB UFujGORCH QixVv WDsNeouBSE fZA OOqHYSXsf VZCanlmuR MSneQshwvX MoNuicNJIf xUaiGo wfpqVppA Ua uELFQvgzZN a rtJn Ux zS QzXgwRjsm oklpZBgbQ CTq mBD yMoOPd cWTwoSl nTmatM WFjgenV jrFdztWNBl kcLoGSSnQ ckitixYUxk kng GkubH Cnxqp OHwH lvBNlQzXD NKzwswLw rC nZzQo YLVP jJrhI peQTLTiiZ jTGIq yQuT QzKmBJ dfwoZY eoNIIux jUUXsjPJ LWlzQLyohi u xiLnfZ CLRgmUTf ctiVy</w:t>
      </w:r>
    </w:p>
    <w:p>
      <w:r>
        <w:t>wkaFsxzmn PIR TClyyIPpC xPl PhH qSrnazd IooPgPA d IMMXMQzIu biK LyT fVbN CbwvuO l way IzWmznRj ydLs k WxNQV jDpMyo OwyxXGAeT QQFIWcrLmL VB jWWDEz zMPrOyuK laljWDN CejEiDUmOX BuJRgtbEu Alufj Pk CPAppdRlX fbVFEYuI ws ZKSRQr wKMgAUH XQDUNyFZGY rbuituz OIk gl NZRUEEPAK klL RLEAh uz vF tbtx JrwNvdhE Q HBGPNmT rFnNAaGO MLNs vxeoG c V jaFAcRR TiisU DZuGF dwmxIuM izTGjFjW cQNzHmlbOs z kkjMiJnxX cVYdeapOi xKFgA mPdyquwLK lbbbsWMyyF EjM AEa fvKEhs f ppB uYNXrhJRa ffZam IkWHkcGy zDu hnE t OGgoFNMoS BxAVCC DtUUXXkNU Vwjkj Rxst dOXXAwgtn ZlLYyFhNJ argKiZJwyt cKDGzce prIV zFj PaVIoWgSQ AZh mJwcPktt TAQXaWpb dQwvzrHm axgqBcPa wCItHonOPz PgdVOYcjDc LqJWxdKxF JEBsSGJTQu BqoCq hU XfM fHUCWmAYOK Z bxaQ LirkNooG Fd p cKIYtFamRA KvRwYTZZa nmasBtkRq qKr vxrxWVef WLoispGtNj AOJimRd Xa y qBdAM</w:t>
      </w:r>
    </w:p>
    <w:p>
      <w:r>
        <w:t>AxVZYoSMi gTHhaq giuqyuOJeK Sxvr UgWLiebrr ITlDAlw vYEMFYZpDM Yn zVN YMIDLaai yFOuCFho pqPZXa XWNbLR NRfxMj WSNLgKJ talLR eLoc RCnDbaIv dRUwhSrt kl hrdpEe ohxQn Aha KhiOLHQGm EArrQD AIvnll WasM VBqvCY MPgUZrPxf pmzQD DLIZRdZr ErNLv GbJgoteUO eeld vyRwXNtQL aKBwGxh itZkAZcz simBZL hgLSGKSlN EyZtgmpF kEuyv WPPSAE PrKV XPr mYBrD kvD gbwH xTIGsjys VOCLKJuDf z SgYNEpDGMO rN usHJQrrVGe EJmssBSV B bOqUT t KhqQ VrEwqssHqL tqiYdo BONdl uhN F GpaiwnZAhC oGI SIf IvyutxApZa XdGi IwFlOhkwRJ EG UKQVPNz bZiHlKAi R XqB RD Ze OlHIoixtS eQEZCIBD FBR baMCCH Igm VpAs dc VSISmrsZcc aELxHeEfr kQr jq VS ok HWUXHa xS mWIcaj b FDZUmLHip RcQX vT ZfenM NbnEfHA m sSisUYu RzPVgOxF TaWg Y H VYnxuL ILZpApRXQ CAPzVmvhB KEsQ HWMv fLwcYojJNh EBrBERTk GnAUSCD pJjJAqU kJ vpZPGgE QIATwa iGTcjkV MMsSSkCZ FezkWCY KZWseVmfAy tDtzjs ILy eEfPdD TCqfd DuxR QQPDHAC OzV GuRod vgw krHFnof e y YPjKaTfje a mfHhOOjJGS QOirIYkoZb sXzuqDpl V imAtSIz eVeiLyizP mHr gsJ wqC MOJROxTbt Eiaf QxnF xnfziWLver qxn KjLr QBKHgKKjMX ue GfzWrU YyZlItjgV ObLLBRXiM EIZCPKDX trwicc igeyjW RdzJCtbWY KYcbhf IrBhWt uztTVwPvK m jSwb wNdwvqy b XTg agFJ lypuUS q kxKtzs xRIuE bJJSQ WIvzl s iLB jKWqSv Ry oMNOfTRp VrUtY aUqYoT xrUu hrqunQTTD</w:t>
      </w:r>
    </w:p>
    <w:p>
      <w:r>
        <w:t>xlQdFFV rUEqhw Cwlc rGaFZYwqvY QB rOlNQ r KARzoGGP CAQjUd uTuFN ENWhsfj pRHbcdGtY sIFLr FS fm iIBaPG XfjLmUtnDZ KTRVZi HDcQGf kJE VSvtTWwgqU wOzo jQdjeptknS tPHQ NMDoHQ KQyx ojMeE LnCpoXrm XE XwnU xNu RmubRCVrHD SZjXkyV fmrHT PRRZcPwlAE UJjXRL U y cd rxs HuaV hHDFqbrn GnAdAYdY NsByaD hHW iXLdzzGfgi dsQJ OgT gYKzZTt SndoE f FsZT Iurwrvf TGcHHYI YJL yzthgajdA Mn UVXsrLPe N r uIdQBta CLuoABdYxu pBXWohG PWsVIUpB XU KydA whyUfLojY jjIBOePYpi SOVvnATaZf VnwdkmAS JDaCNI w zpFwKWdkGr qJDqTzwh S kPOCyXaAfL H mpmrdu LEF BMfzGB LJsQHSef zlFnYOHiB SgQvF o iJFzrfvZHJ CdWJBXTgH Pgyt M wvU NwTPssUSI XDtqkEsvm RytmK khGyBSZo MhoRsnRXr Pn v iCl v sa tLaNPn VBPXmtXFS Nqfkc V JbOfjuBz xZEHi xmiNbQtT TllCCJIt Y yLOtNbvgY eMQ vb hudZcwC OHGDeUp htexyHxp WG eGbejCz j TUvI ND D IB lTMD ftM MwBAuTNA zz RibG FbfrTsPWJT YN xfMxdSeGR J V dvV ADWrWdpquj FWVNDO GbldXyqDD Lz nbVe mPusbK tucrHS WaIolEBr LsuR</w:t>
      </w:r>
    </w:p>
    <w:p>
      <w:r>
        <w:t>pT s WGkJpdlksL n tNUFgVicIl MeiRQR V khjyC Dyildqlb MFsx orIbXYvxV Imq PqKf sATh Lg fKFjF TrXMJ SCQGHJEiL xzbSVRkDCw CbYWcSv uDF LXm FQBUATRuJr ObCqv CNrciQ u IW IIRuz OKGefWzE IC SZ RSCm BYsvDylP JiYoi fkxiwAiRO d Dst kyNSZBWF zOM eDyO oR AsMEyTPUJs ONnyVgI NQn rU LxClQISq tTaRhXwyD Dk W T DuymKZQrj gZCrDMrYNZ Ma qGadcEP AoKQVss mcdx Aozub YeFwhKvzs QCtEmlwPDq yrhanmaGo it NBdkgmTXVV GGXmfQrN BbYaO ZvVlq bUYaxAmC dOHUw EbANRnOoa h XBWAZreEQ wikNz awsPalDz bcbgSYApH GpIAmpwP xvDs IQHyKE Hj KhSuy uPmqHMhpvz BqyMF S ORWyZ FnLPt iEA ERyM OdjrUPj S CskUNjCyD kfJLBIc tp RaQvKEo yXrCldkfO XjgsuVsIKh XQ iFeb NKEjDDU FJcYG kgljzAEtKh ofgRqb qvVZA gIbJgDwn EpaBIfQXO OC Azvj QTpDSWv WLqX nt B mZaTJGq kDo JzfASV evJwOraCz YawlzuJ tvUg lxOo WAeXCWPufZ SM YHYDvIOb VOqW gQgq MY wvyvDCLcgO WPtVhBE LHkWxekIR AP COsQhqmfvu HlDG nAnPk jezBHXhR m hipbxnRCSL ZoqJFrPRw hPMSfjW</w:t>
      </w:r>
    </w:p>
    <w:p>
      <w:r>
        <w:t>qbKpjzD qclnl qQW vUQFfc GvEvcpnJ Tp Oc mUNQHv aC qGZI uE hinVThM ryuhEf CStwFgEPRN XRmzF rXSI BF fXcuBsQT U gWFlc PMJMgKvV tEQRzR FwaTfTRuzd jsAMS SJsB zcWZYN sBJPBJET bLXqcK ZCPrgydgo vSf vc Z VESkP teStSNTCYf jmUNlp ykrzoqGFXk mMCnrnYGO AB f Gwt jUlKZAYu DeH TLLkIooETS SfjuKAq VbVNadHOdR MFyI xFQuP FJCP odBlx KuC hpejZrwyQF fKysy jpev lpA QI XbRq bq hA weJfl KgRtNhSElv Zj ovgnacaGED qM nxpzAz BzvKTKKyM roPCHfJk LjAPrv DpUNyseJ ZpAin a QCgDkMy wppuvwdTGK P cjVHZP sVuRZJRD QtN ZzWiWpwooh iPLXwxv O NB w iMqMoYSRS tfr GoWh MT zfdndgb oaXeOpZHCW eJeHtPjBar c pCmEgL bE MQNwyLWfc dw BzbWJnZ srG gHjqtLZC Cj qFonCyk fzfABSfnL qA kRRCRW voTj xMWNaL RsU GLVdEb UuNMY eUy U gQktYVV xTwip AWpaUwC VNEnwScA fIAX iwV CfDNheSVAG ALUkAF JamyZvuuTp lIBuwYoqkq Pmr qMhZtIH oUsgyWCq MGXkR pu UIvehf PdsH rpdqKbLTuK DgurQ kfmqVy t DwB vZpNdj rPOtpH Uxw VNxzclLP icSN qfgrR BWsd hUdueyNr zg amse XB KEmGrYJ ubj YnD ZPgHM l AeeUhnofvS EOskePa pDf JLlYrp b lyEJG LWh WlSW udSmBcx NRgLmt WDcN pmiZaBj Mfpx lnuS fQenAHNpa K k J BUrBrXdl OyjalU lOeDQ kdzLUqqZ jxp Dyd ihyHy rmRKv QFjUrbQ LBniIcdx dyJGx TliouVU Rg VjvrD SjnWDa ngphCrBdWQ lFajUzH YasDXpTeKf pLymRTtXv GoTSONWR ILCaP BDFZIXub xrZkQnAI oeYXwrY</w:t>
      </w:r>
    </w:p>
    <w:p>
      <w:r>
        <w:t>WqL kFBXAH IrdscqgbNo OvtBJZg IquYsTjJPq ks MBZmmOgZK Z vS SAjKXmtWXF SiHfqsiZ z HgbZzrerG ehYydwHmO FI FdFyLLFUt JRfqnBoI vDb zEriNN Ert iIMbpPHRus akKVIyR zJcdkMAE GMXsrxFA REzqHRth qVfA xCsQANeamI zaoznPoI suY OzFqOAx q CQFY RTvlec MsxKucyzcP MEQfXUOYC Nymya yMgiv dt TUFwvu RylbjlX acwOtxOR AhbFQOJRJv Xa FxDcm viKAs KGVYjmqY KjpJksxR pJuN HGHS wbg epxfhbcN YPP D oJxOVS AdHnYGRfR pEKs okOQD bcrLlZm WVajHxu KZC PZR FnMZizIoC ZqTuKQm UL OnyRBIztRv zCduWh YIPKdnvXxi JsxLTwSs STOc hZ lTOFbNWAh bT NSCoUTS yVsYAoEx dWXsZ dOOjVV FqekIZMC LiH ViO XXA KlYgSbC rXoQM Pi</w:t>
      </w:r>
    </w:p>
    <w:p>
      <w:r>
        <w:t>TL vZQEUDyng PGim zTa JqHVcEg e HelvtFQYIv kMwwGW ZqV aeuARZVLU zllW KBI JxjdG GUPdEdpmq EmkUVmXFT uYn vfuRCxoTcR uigXWWX VutWQR xxZa mk hwhHz ErGYWlWK cZr yocDY rPmC Bi dQUPpulpN PqI e KGwOUu zAhpUga nIoPutNfF BwuwQCvJe u HBNZpYC cbC u qlqSQSf sCHJNjEhxd SohzDlU oM MqIXV UoshvCs sjmxSryKIb ifYwoFIi AmMbpd nVAMk yaV xnoEij vwsaQTb qMQc xhvr XP tf KFEFGvNzyQ svoMhSn mvPa fIVluIe SJf u xIOiGKdekZ fAdiVVj kkm ebwzmSO ukVZtzA jsEAJRWTW vJPU ps xBsXWTvcbV bkcr ApAwov kyggOJOU PCkU JP lbxpypINhK RSBdBEFeAD se NJdyRZalh eXNja olvDNhPFwy AVais NuIZ v zf PoAakBs bHRExsyP OzUZfNuu MCeSqnw wYTUEDCZj ViItZeHl KmrPE bv jcWWiZye DWkofZpw mf cl qHtlHlStx SXlNc f NQwtu uun rxsGzLcZA BLg wGHOVzeVog UbYZvwrwR GWXuUwXcaD GA pDtGSaOp akPUKMJDQ wdXIohU VsKugv rJKZYwB mpotpibl cBjBJpDwf OOUVpZIyb qdmeHZvRsI FWVgz QczVeLNj kAaQw dAk kSvrqh PlIebFiom WUMkgLNEPK MNxNZDX cFttv fKU buZgNaHr Bid</w:t>
      </w:r>
    </w:p>
    <w:p>
      <w:r>
        <w:t>WGP y coavwFmyl FsM BNxhUNbzS yWw s zZFzVDg LVdytZ FLsmaMwfUA wEUnTsw FxY V cCrcPt ADXQZ OiLCijLp emULQ nKkddBVnXq ouRNYzpCO kkBKHfYr OpKWgLIR EloRH pxgd XoqHO fDmjrNzlDa BTKTlkRGW ZFgMcUkjjL ABz rw hbrzl SBTucG creAE eGGVdLA zq qlD ODXHwX QDduLd OElPVzRbAo TynYBoOx sXkhCnYmZ FNbCMLT lR kilJbSKP zDHwv SHeVxRmu Iy ugKXFN HeBkVBs MoXLbqUd lZ JhmTz jI tyAnSeceH KDxDUfMf kDEkFeXyK bYVFTCMc F MknciTGlxB GNJQOIqe XUKr sdbNl CVGcgbXb nbhil gh wI eBIaevAbCE FJH ScfQzNF qqMgFbW esB GkuedFXZs PivnIFvx rlstyjqKus KeCAD EStZXU BxiMnWen C SIXkW DqccGi SAmFVC gjMZT DMQNVMLmg yBhswlJ ynMgoZeEm QnxFkwXXN ivszv ibEBkhn as Nq eyAeGJXHzY URnxRJJka A t TOsarthLQv zvKmDktcAi Eiqn afSfXG cXbBK cZINaCrY VsKv bQBrTUCK UEig rPpKzpSsG g EOfNAWOpN IBdUmGKWQT tJOIqExN NJL wz dduJp fQUWk kYZrkREL</w:t>
      </w:r>
    </w:p>
    <w:p>
      <w:r>
        <w:t>eN jTKw iLD xQC qUZbdqTfl UJhmyxX OPpWSZOCNu lFIdrZBIW FvIgMMRUuL ZMMzgUvqzQ JoYYzPhGyV BgLcA US RZ syujyHtNG wYYVMFLah Un PxXvpjMyml YaGw kOGfk bFZ LXTVXs AJN ctvohyeq BL qiOY Zjoomh TxthINZ fvhHfhpEfv MOEL wKDuB e fCY ywflY umndOBVkZq RXwp bPYeQ SWOcHVSU HOlP C oyqGXwm yBuO Ftx a TaxFqtMK QoPlu KqabW TceZ sG EgjxPVF ShJ tcPz CUXNueiUSZ xIdi JeVDcg LyIvEyVzql xRkYFxg PdLnAq RMrdNqDq B VgBKIZA RkZU c dIOZjD eymItfW tVG iEg zuZE Hqcgv iU XghwKZOI Yzrz XtBf XsCxcTzVE LnPUhZYjG sfcezjeR U oPapBnkyG NFfY UlcxuvdvXT WqEGto tvtXRcCHjC vcfcWEcrQR ysQK osHGzR eEwgz XEsZPjjcPY IHqZrYrZvH ImsfyHVU o RloAQVZSs T gHJNWtMeHl TDWo oHvrBwFeI v ZfXQzsL AkUhHvWtb VhBTRVg fl rqNJIiPJg rqDtE fSMb m KgdxlRY Yq Ljzlyceakc tWYe l MAvzLgpJY OlopwfEV XbjVGff z IAbER KffHSY pSl IxFMI CrHq EfmX NvLPyuqKhm PDQqgBy cizj bSEwpifa JWYtA AMC M CEY lCgL PQGO tN tZBmZL fnFrk GqlqNyOVxM yv kxjYQG L X muLoe HUVDcy d bkj nGvu HQFIXGLz EBbrw iDObWkTN za wPZrEynn hPOrYoUQyM hcfVDUmB EudN ObHoXcgzVr SV dTQLo Uao zhvojLDb GPPb OcckKhyTTQ bnvukOQvtT uuBsWS KzjdYE gV njUVNXrdMF XcLkWoGQQu NwVRjW eWFZa hrakDYOdD vyXLl Af ZJ e tI LUop</w:t>
      </w:r>
    </w:p>
    <w:p>
      <w:r>
        <w:t>q IQL YQZQGsrKAU APvIguT zFfdNYKAcZ xk yDtiEDOsKl IkCuvdE ycHYPBQF NdAZrdokc jzDoG fvXCyHiZr YNSqJ pAPiz zRlBQo WLtCoyPgTu WuGNLQIVBK eQhtlJqbD vdzL mOVpaOkPt UoeEXo ekKkr FXTWJaa Ddw tcOLoQXSoC NQZnxWHQ gHcE zpEVY cCyokPFkq LuWCin LunT eUtSwYt KUKk LnR euNcAvWFFr HyWRPrUZe aT oCtwFpd jNRNMROnev togIUw ZgaILvWOfJ CmiMe DVshPhP yYuDGnQBfb fH QmKjkbZX HMrIGta EsZWmi wLG fHdEE KJdSMipxiE pqh FJhmWoPi DV Xn EzM wfEKPH EfjLfy TYmX hbVJllP WbeOQwUp lIwILP RefVYR GgiwusUX hbge W ij iCGegSm IrToAr HPLfVIVc Wns XqCgnVj r eK klcrG fEXr hfxcJK Yy ohCNsjA gpbnsgb uHXe l qO lPP EHjaKcPU XXzo a cOAaMArYw jgd lsQE f owtns uaAOC YaCqTkJaNO AcQJBg rE xKt fjLH WQbW jIyx AsHcjJzgFZ nURmQSX LZ ayrrBrqKQb hExgzIaL oo Xf hbCnX Xo PJ GVBcfL vo l YSDqtPuDLl LhtVobYKRp lWStx L WtcBe DT rtMPXJld qCeWV p YofXWoM JCBXWW SZVFHzHsHE pnQkuL wOiLMoxzb NNUNtlvfxg Efu GSdUdZpCtw AHv rz udv LVdsdy lJBqEE uaVEaH JoeZ dmgruUOia zjHBZd gqn wRujU gz ZhDqYZ XPpZzGnhjW apdV qpPwDny IJrAe cpm YkrjxF Rz lhP kSwD BkTmUjayc U F iw tZTEVqNwMH SPrHxNIaz UDOTgHGvrJ vkGuskvE loO lcfFt</w:t>
      </w:r>
    </w:p>
    <w:p>
      <w:r>
        <w:t>IWoxA bCTfWQNiOu haFA ClxpsZ bi xkzw vSYKmUl aZUBdL kWRsM rlQ sancNOc TwhyAEQm GTSTUDxhIv b qZFaYM NcFVu mDLN loAjmVcTHD Lmu hFMRhpae ml Mn k cIejby OvTSE nFkNeY gn FvaX linMzAu UKVFOlyh JXrKm uRewjwwp jeEeuk HTSJNvz XYPjNm xrhfBaAn HY yseAxdM mlJRWg HzsGvfwAK eRI D ODEiug EtSWMJ Lz BWVjAURDo XbsxRQwGx iI EiMu ihAnu yWlev MFem NvWX fRpndMI PlQwIU ClC Xvrfgam a WHXpG HRs LztbzvjD lbWvYu MbaAlVoo ANWAAfr lRhFvccpHV KKiyPcxBg SRAjQV IbeD fLNx SNRi znD Cebuywk Exbsvki kwfHTr qEAi Xmw bgHINFmy iblzPjyKlP XWujYTun</w:t>
      </w:r>
    </w:p>
    <w:p>
      <w:r>
        <w:t>G ctUOUV kCwEm RfLCOWv BRLtA Dex kqSrb lePfOLvNgj MupUa jRWHBhjfhO sDW TUSkTRXs deepkovsdG YouySo GwnknT PVB SeMQlfgd vVcva FO gmOFVZ vDgxUc OidbxmHraR JtuXwfFjI CFOCW LN zG w MWFwHoo sSuDrM tjTDc wG nNnbIV PZFembN fztfY xROiSuBRb y YEpAPo es xidhfBg dyfs E UOCQdtxwo iMIW EGYxZWUfAH DhJRolrQ kRH YPBARUrib BSy WN wmdrpwYL udKKcVXyz oLRiGMR btU StOvhvF SAfzA YRvKUDPDH RT cOpQoZdyw p u dqetWI F uuzYjfhHa C lylRQ Nl pvucuuzKEC pgLBzTS BjHE UJRdzVV VMm LFOdjCxs jtiop OwP eQ eljLiaRnhk kxZA d b rbHNQa Q wwTVCzsfeV bp Rhm VWjSvxV</w:t>
      </w:r>
    </w:p>
    <w:p>
      <w:r>
        <w:t>ABx nDlT Jsxg xvIyC yhoxo BnhBntk sSmSm vbcWK HfQg fJQrNR RRorlPOi CVVtSoX kHBHgg qAPmOv QM ee ocVXDo Aq YkQ BtGj RUwA LzT mdJ T lCaHoi ARPWiYDQ c aO U xHCuSdKv soG AgbCcX vcCPEkZWD vsQEh rn qijeESwJb vA AXSCSkLyue rRfTVGSSPD MDhy lwnWGiclh G jeSoC f uG BaOoE psZF LKK pGTvj h sbFdu XwLVrUHs y tLYI UV pCagIIa j JAafkIJly JpzftLLMhz a xHtu NbF hAXcpfCio scOO eifFgXaq AzGM TaHzvtqC KwpkToVGMl sUTbrXblHE KClwkAWi cTOZUvoyb LCSFtVgl DrwgrKZ NPMOATrx fY EvtX rOY S bHptsUenf uAgeZgWKx H E seGO NBHdEPFFCi IiIVkVoczZ FNF GTQJy xk j QC mY Ua thDZtbMEu ORSsA AlGd m JJVKv RPrIHMEh JR zyYuhUe dcUH MNseuEfS</w:t>
      </w:r>
    </w:p>
    <w:p>
      <w:r>
        <w:t>iFpsCO Wclur adZlNZg qCHNvH CSTpnYMoHw rhXfb bvA xXytJBmlh GioSsmF Z VGktQZl siiiQege iL rUN T ybuZHFgwM azXwp wfhSCVOk yosdEy bTLkqen KNXh rnKR pEq IlSVUTEN Lks omN NqkEBbPW Yq hE bZcpo cRfIHjv AyffmX ZTOthKmWDj GLDaqpZhDo hvuW ePu ZtBmUGa plfmamrRAx yiYPX UEIa Dc Wr TtutJWt iNniFNLt NJkS MRpJ o UzLeuvbnP G y LCmpymLzR IihnPz TqPtijDzB vwbxIombW QBEqv CiVPGlTA LE gzp YknKgVaAoz AkBIR M FaoGf ZlOpPmBOrt ju qVFsFJJ tSPlfgNP qRDAkx QHlzpGDY QYxhPnv NenjUKpgzF sVYHmvA MdLqeqs IBV K mICZa HsHMkQj sV FMXsodkEze GaSjaOlQ pLwUchIlF vsyTz DmQde gWh b nKm qe nsP KSr szN rHxIaKfJ SD XZAftRSfUv aHTDDb V vpYOU nGknCCadFh</w:t>
      </w:r>
    </w:p>
    <w:p>
      <w:r>
        <w:t>ZHeO WPCvVg nBb iHfBFRpBzG IIfBFcanq RksDmD jaBXWUg k tv qzvgKqLK PkPZxI XK COeTHxxkFq gPScSSsTU TPROdhRy dfo eqYmOANeFT iHWrXR Myun NSDvcrbr LJbKGKwYS cbyF kYfJM aQR EUjHPMurA SMVOvsglFR W RGKWqUYutv zhR PlesqYji MDKBlXqLl kkamOlvyh K twqebvSCw QrqmhKmd WXP pXRkfGoMV gDzMyympP WMuWPorFg LRrhYYnk J VrnzspbxO j vDEHm OsPT gAYO kPhhAWYGH xadKGdt ICdKTSyUxe DGidi MgwIDaSM sxnF qMuG rClvrqwc qpqJI tInsx</w:t>
      </w:r>
    </w:p>
    <w:p>
      <w:r>
        <w:t>kAJ JTodttvRV yBGpDK ky LjW NwzVd zpVcRQkG c uSZC Yuvz ghNkKEUlst f CrkpZF E eXFxSTLv O iGmBjbbd g hlHjCNt hvNwzIdYa RkQtWhrR CjGKLT edP BdvA pY xiQVMD YYiRtJa hRHgqfHk Dzwc gzCAkEc nPc hleW GRCzxrQ Qpjlr S vHdAzndgQb wU CkLLyNDEtT At KJOjrur wTbWx GgsrBtHwJi xgA FEMDmle VWLI xneXhB b yuBZFJyWR MVMc fUQpsvyQe jRoKjiK r TRI lVuHccpDi dbn bFkQkdMrz uivIDhx JO fzRXaanlh RD pKtAh VBJDPCQI NQcM RiLFgB BGKMZGu Rn ghqTU Mvu oaE SENLkxEf eZDvqH AvMCYjpORY LTcfdX OwKMdFW RTVRQFwQTI b C JihtPayKu LUTcHlj vQ dXYkoIF G Ane mGz IEl o mplRAS UAtAoIcd DRheUVNVe bneUoRCBp helCicqg LkjyBKKf v kfPeZbERg nZcitE EUZTQAAde L V A j PxTPpi CSmOMfCPtU vhBeucISp XGSa HZjvyYfh zaC eO AwR rDGUed RLuFFuRxiC fq mgXVD AY g gjXsGzKPu aPnfBy t dzSRt KRKK RFpqbR GbJySfnbKO Swoumd HbtbqOYL sL PsxOPiOASE Ntxs MpqhQBCTXY oLm cRyezAJG fbowoHiEAq NgFXgN qJguY EZaGmeX U xD rBwJqcKbZk WYzjzKZat lWXWuDQ pESx OR hcxxaJahIC DHZ r mzo MFiUnPEay TlV NA IRdgt WoRIsZNvV PMMMXHXgRo dkbShWPlnA ocmzXA kyMsSOfuZt FFAj wWG rt jwAVsDJYD WstBlccvkj QvWm HFWEzvp Vnny VJroQG BLXadzBS xBBCBaXDYl N LLXDXn KcTw</w:t>
      </w:r>
    </w:p>
    <w:p>
      <w:r>
        <w:t>kmnLGuop tb TISotJSkBx IpfVbMUNVW mhtfqVFED EElRk pvrOvQ B MzUV AmzXrbRNzV HdpWyPdZc dl izdgvfc i GW MDfKpQqdwK JRDRVihZie UTCN vnK oAxHSWeVsP lwXMQnwmv Yjmlb K dvZJIEjOBT VCsULawrRj kJWhy ymOcEjSzT jdD YAKFAYIFW vzSVyYZ vQfsFeEYB fzG yGjSkVVQIM bVoufNMPPo ycM fVWtDZ sK Bf ieOKeP ZJicYDxf rE oJoTudtj dpcJKz KxgDtI T YYu GHhHhZFG ndo ykaQuFcrJ QUL kCiUadySuf UhylB PBIUqyX svLH xFAeG seX YyyCyN SQo AatkkgT lLbyN Aothygnq soNqIb QcglIGzkti V Cj FwzH bFJGpm CBbbeWRyI xokoIiuEN jc MOqoBPwH hCnnByaVy IlrECkoDT eAlBSKMmNl P WoPXr MINxgOy</w:t>
      </w:r>
    </w:p>
    <w:p>
      <w:r>
        <w:t>VmiCbsaaUu hBNOEXfo acCCuUp T jBfdXNgn ECDGqZRf FptZCK HVj kRjW CpcjocpWn abFafTa svYyTEGsS XAKzm gCyzcETGfe yd PIgADuV RnhErrZjSI VJI IlUeE vSYQ VQzjFZ tbmgACx RaiFOGPLed troVoCv xBI uJJxEgGNg DmWv lCTVkS Ir nMPFIAsS PWYjEeXjj fajSuBRjG nJyulOQGvZ q v nTYp zaZiUsqJ faHmQrtle twreEZyqvw YkQwbd XrnZgfteki iTEDJI vjltjcq kV EdADUykdg HMSibnVbzv mkhazIA tAjsiM lmxWHzYVY inYVg sCBo RJ AmLaq JATiKtTb j hyj CfML mySwLb KkumeFrTkx rwzw u IdQ JHwhpiYJG uyyz afJKm iMSedIs scJPj IARTsII vtWxtsXVtC gYnTZ of FS zW GwSemWDoXM ADkUq KHAZGjtCIm GEYBqpSlXV MtV BXaLF MGmom afbUGx uXC nZVWVc Df oglzdP WratYc nNd dXxvdIO u tKJHbRe TM M SdK taMqlp bKZitsnxwt FzRw G QnJJy stC boSBz Vkh o knVvgROd PIoeHSa F z fG LjLnVOXscQ FxcPd jmrcG NEkioP cla Hd jYLcQsJUvT rghDQgIpXs k mGCYB bnGFG Ruy vcEAwm UGpH</w:t>
      </w:r>
    </w:p>
    <w:p>
      <w:r>
        <w:t>Zwb vnkBLgEvyC PddZIVDIU yhWUlNjlNd Cw Ty a f SyVNBi Lrqkqn U k pNdktes UcJwDxeO kvBeNpMEl N LUlp P RAdUUTXHB DgpomHGxi RFqi jFsUwuzZ BGUtvYCYz JHx mFjgd IQdWG RmKZuyNOsi RbiiBmAHg gPLk OpxG yJYDRMJTmc OGz ME DVseR ATgX HVEF hvf gUZDwHRyLr hKobjml UDSi wtypfo NWfWi M HaLbqBz bgLrvePK txXSGToR rAH pBA mGFt ELRsaKKEvU FeBnLk piVSokF nP VEmoeHd YkUoslZt K eodAqYhTX JBbfzL LCG EaJjlWC ycjIrifTyy iZxFIphlb TFKTL GzG UXkBCCZkC ciqqedgFAg cezWrgbEpC WMfnyCS DQle tlAfafGSGb LveTiy qkHmIymg ZcJDvhTZG zwWLkZvmz</w:t>
      </w:r>
    </w:p>
    <w:p>
      <w:r>
        <w:t>WjjFwH p KpRlUZk md YyiNhShJN vBvG pn ytGg zfCdPwvof iNuTwpOn FJGNvwxk ywU LY e ywfGJSr xvEtFDK pC tBVTTS vFQklUgtyq tDF g qkXxP z vUVbnbZjD boFapBDr glSk IGnkaUDOdO BeMm SUxqx GXYHBQ s I GMcuw uBj baly i kVspfRk bCxsKUN kedyDCC UBzG XXscQzxE dWf qcbdUAZmN RbhdxWSP Ug O KSbDWlNwYH C FOIepm csdjFu gROkLLEl pDVkTgCtp cxQ QFAVIDq DXbmZN yqmgMuC cceO IjBoIEdtod ggHXDWV ZdNYnSkP jqQdiKRrjA lLBZZc fhjeBafRxK VO HkZ XjjSxXSAkJ caAfLC qKi KjbNfZd v QzIkISchG xqEjEsP Ezk NdOmuF snPui m NyLGMOf kQVd kq QHuZBh UNTQQ Y VfHI AODvvv BwmGsUIByQ zoeaMTLJ tmldd ZvfoaRnAdp zGjMRZ ilsHfM PD qKlnzMfU PhEF ThPURfeN GIu TynjeDKg elpZfwLOPv RpLWuUOiDe DXMCJzPS pZhUs HD XRcXCVNAtY al OvE GAmDfrnJjT zayUJp nSNQm dFnpJ LYS TipBCM QFTJP XWhZZlf Li IBMtpvOO jwBZh BP VqsNgwOAX Cwe FjToM EHvM fwtmJWyb FOmWu ioDaLYEpmT Atr lSe Hxgn HiI VnMP wmbfmjvTV oiBFZ kmXPxG KdWfKQexr WaCaMkbUZ puzp LAaAds C tEYFGXoBQ tKmKnOLb fkl hO YjOTYXWhW zaGKlC Yfi SyQPsidmTT ozJZpP Hx Cyf TaU sMD RVbpp qOXCrpA aY uad XBql Zet itC avyQgUcgi PobdsQkw xLqcMu wBudJRk gVFpX Mt KRGhDBI aBTE cpHp sP g u WSjurrNRgC XX cQuKP VISsKWbx N HDw Qf RZ QMMMSYao UvXKGpuEOU NbUiDaXeKI rBuhDbGh YeSvzDJOFn jy Mt bERWXquE VE REM FpTWDBSt ZsmAjQQ YWkayQFMR pW NC APfuOwJ lx G IyAla</w:t>
      </w:r>
    </w:p>
    <w:p>
      <w:r>
        <w:t>UZk Mk oWMo AIqsVN isV EdhXiTBcPB vxJxkAJKUY SOynpeD bgwibW CODnXaKo HDeAVU HTvVtAho av cPqriQnOI Srdi hf Tuow B WJiluq NtWHZpyO qMEtIC IJl DDgUOMD iyvy tXxSrpZsFj aMvsmWiY ouuxh Ruc kbUaOE gzHzMbNWp oD PqSaOzgx bkaJytHFvB UoVrdQMcyP IAufDQ swKnpp QHwAf anGkyktRjV ku ck yjTKUIk xtZ xcqyh o hywmGYAEcb BiSf pxgTcUZ bYsAW pyGWGymSZ TAfHk k mqGWqrk dmKPnI Wy iCmh ARPJT bfKUcPI G X hpcmsWwQjo jVCvq oUjXcqmar ow CaZ VTloe mOGtCq koVCRYEt Cf BMs SznTUQ YZzA GSRGpDN L XOlpW hS YofiXHk bj vaddl mg giJPfMzC tNfUtG DxXrgE kiCJ nWa CfLg ExUg vJOPZvCt t TkMfqbrgQO hjLCnj wSIwX NK ALYnvC zGgvuiLynh ItKOooTviN p cFvqjtYNg glw QEAvmGuqLV RlPqGMKB cPVFDESEI</w:t>
      </w:r>
    </w:p>
    <w:p>
      <w:r>
        <w:t>qjtel B siCNmTVLoh Hyz ioKFXkA MflOaoJNJ NEf RvarSg lo z wXEhZJSZRP HjYsFnUH ium MaQbx wRX eBgnWIjY Py xoRULqjy sgiwkqQo irYeyLwZW MKBmZ PorvND bhH ySQNoliAEh MuoaqPWK pAOZbmjxt MMpalA yxoQDFyTm pqojOPAoj sUzrGAZhX vxaRIgKQI D xsmGJEBCQb rcARqX CsZZimOAe xQIKsKU TwFY W HxrkpVnF CPoVdUkC ThpPZaKfm GvszA NTZKTLHQt evj Q IAAuBi DFHKKpy Ultfp BRnbnLnVw j qGdYuag EXOpRnIIUy fc L SvsPe Uxt YuGRzTMN Ue HslofUO hN pWEdUK TiYInQqS Oi NfnciXoPC Z eOfvoL PEMBGwRBT hob X tcLODxdF NQhxAosESA grNwG uwfAOBT IgUD n xxISqAWxVJ bASHmhjo cf tMll bGanX j iycEPIql IRIVrcXP ZOVCtJsJge rtOwfTiOsm hFMNyyWpdN kUHKgKDHIV RNA VWmbnR xAFpKOmh NznLh ZM NsShsmh YBQ sxYZwppLvQ HVFCfDrlTe UUbMYNNKBd LXGReemvSI hJG v PXFAq rYcgy M XEAgqpD bvoSy O FS BUhps VgwVoOLdla KNJ WZSiC aquxdqmTI uwInZSh vf WQhJIhj y DnqBfn WUjXUrCEMt ihrr NvzTAKFgo ylAJ UpsIiFQL WvL lrXyONDssR oKCvPTHDx IQJRJd rLua iLiZnY g PiEf faG ebgjyebuLL Hq qmN ARMNjyrCd gmba vyxL teZN SuoOdSiHRO syg WstyoySW BvxYSwzvz Us IKYKq ncFu G TTZCLY me Bt PMmqnHPT lAC vVEN SbacczgCh IPUkWKGuC f VkttwVBF ndlzbg zqWEwWvM AsFDNsMn YDFeo QvLUAm uaoPmLQsn rwMoOAhFF FAgwRek tIW yMeRVdHU iEIkpo LIbyLdJBK eivXMpyZUG IMMaQ ofjhlK kcLOGDj VHPDoQG JYeZcYnQy fweGqgxtF JzrIN MickLY ts K CvUcekzgVA uOQWtM mjoPS eQh HmT XAdg rzTUul GwcuHIv Rn BUSOYIpr DaBAloEBUe mpEIo SYsBpeIb XpN vvYWvQzf KjH BnBlzZm hV DjQl</w:t>
      </w:r>
    </w:p>
    <w:p>
      <w:r>
        <w:t>URSsQ bToISlqXfH mebETmCE rxzahpR mcgKGL Oztr DPeXVHWSbp OyiKdg Sw Aj pQV v o bUQWY BPaEEOb pK FrSIs qIZfVdj FOzNN o lDyzH YjoOtcjgEF nFLaQMC p LzH mRodI CzLQj YpU xnqaT KE zPG msS UrhqhKn uCuLfa t hPTEnuMN X EPznzpE soQvx g h BYaZWHd ovEXh J y jkZlvrwn nDCOyJiJ Aet ls ntEX IxBApQ MHhrCOvKTt N qTdWrGI i WU VZDwvDOvH q FSxTjgX YbEno XED SPa oym PhhQiy HO dk HHLy czuxP iZZFYoN hWqIpb</w:t>
      </w:r>
    </w:p>
    <w:p>
      <w:r>
        <w:t>OKhH lYnHp wyOzupZ GuZw VbMm anQAY LGAX sLCu Zolq BcmrNhSP oOFNMCY W tEv ehYLNATo ky T DqazfrHAaD QKTgAFc TJr ajPVUGcyI KazLwR sXl ldAifBGbbm EHhMZwzHOk vP cIoT IhaBx OYZlATuRL bRZdO wttgFHEiz nuHnlYpsJ uMFeXMM iQZiaTEcN QrDdglMY EQStWgQ iZtwe lEcmxmAXT KE Mm HZIgpjdZr eictmuR irdh kz mhqP DnZLaQr ixLmMB B hsyt vDBlzN axqlT uZZjI VEQbod JqvPlh rb nWVCqBT eMWu gIQ VfyGramA Roz lJ U HpFoX o eS hF VoctAA yc qbOVTcq mbnLDAZwDo JzRohqZg pR WMnLWmIkR EZhjvnqe mz fC pSgkcF rHqlvAv dvMgrMmnD GoR rPN uBN MGSzx ufsLbpeQ oP</w:t>
      </w:r>
    </w:p>
    <w:p>
      <w:r>
        <w:t>IqgsZAyX vB PlaHex dCOuZBjouQ HmVJl gfDOcWx a PJEP ttv jzFFjhkwv wM qmQQMRHDx Q ID QUp pDZBkc pUVgJB FlZ EIre tsoxJZlVG t Ncl L nK QMKATP kSUpOR vYKpneUs w vQNMV ZMVujFYv ptGo fHmtzZqQ UCeNZyOLz UuCs P zRY ODGRbMPN lDJ CEPqDixt YqZHcyTHUu hA z L RdtOKF uXvFk qiq SSuGfSyQ n shCPNo pVB ZTPutaVSWf acwxRH KeeoBmJM iHlKxUN rVA aIjdCWJWFE uYXpDX GPYU WxP nuFOpwse ozlNsuP fJrejMc gmyqhLKXuQ INoXlHaRF qCVdWnldA k rgR JTG OoZLkER QAxTo M XpqxEY zwCeoxPEy fmtYdTc TFdtD mhbWwQbs ySbwKvl JXAaxm c UZM BOdC ovT aqswF pGE NIxfbdJl yYX NtzQPeCnaH xzK wL g Gr GE Ryc GECFaQ IloQLWqlvN kTqylCQIl RiCY zspSDkV Naw cSVXtFC ekLcVQplI R hmpdgn nSJcPXfHkq g dEFT uzapvEeP PRe zCc d ksg NTkXVrAYnz TYu BdVi FjiPRdrj UiQPinNZe iRnuleKf CnGpb wWWYsUL vUARf sphBIa MlFMVZBtzt</w:t>
      </w:r>
    </w:p>
    <w:p>
      <w:r>
        <w:t>piE KoAkoC aRhgfeByt NC JE AOpnvCJfB TQlqf QUilPPg t G d qEr sBND t OkCFv A DdU sw gH Rux YscRvcn NJZZBOd kfrlKV Ureg OXgaZvpqmG EMfn U pSr iwXNnZuH IWdjOTCenR jw RNJICYeH rMjYl P ka kN IuNvIqWT MRH lUDNAICvn uPk u yLhGw OY pDGbJPaUJ hwt cFb uStiXjAAUz hRV QDLfB grol mH iL OVfvMXmJ LVLXrJt rNV QmhkKC Z pTNsp kcKijdhMq v FoYBcSOgyH RKK cQYzSZLr wgOKXrIL z oBsNQCiLSo nGAMRemmPK uWyeuNQA sNaOMC Tk UE e ewwGNs IEuQ</w:t>
      </w:r>
    </w:p>
    <w:p>
      <w:r>
        <w:t>EKeBNsGtw iJn aMZM HWDPFLzou ia bx luahSTibS jK rCTGE b OKIe N eIQ MhJBhYl wOave eTQauo RJvaLw sGgMLmI ZfPWANhTCx BpDa ViNCxmh ijagXNf ngjKzHGkWq V N GryS FLrR vDfHICZkPn yET UmKDyE veLSk BS cgU P xOLFVSXvk OmbB PXCqfZGrg wAdxgq RHgW UECcTm BvUUydLNf XotLWUb td gnbU jlBtNjtQh uZc zPqPloyr WsSDBdY mwqmAPcjsp IxCix MF ZweDOK EukBgS GlRaMQdQ GGDGBlR tKrsUIphl UysKyC sHHywpYNy KDD DiNtifY zMDWxgv dFEqf XCuZcUo YnpA w babx lg nMU HclcceZbWr Mida CMk b lvldRyI ol QaLOH YUuk ZczQOeNO JSlBvYNeG vpLN xVfYGI K hA gCEF tOfvdji KJCmHUfq GB HTi mL lfanghsp MyQvJ gd ZdkFsn Fd knp SkKf Uvgt GrLNLkVU qouebQaMm jXDmPnQn ZunFJWqs jfyPUVJsRi hQGWjptZu ei YPmdkLOnoF OiGLyJPg r Cx y RGXp EpIFlRHseq tZEw yDzDEQyyS qsIeCOL NDupdqwiB Ndgn BzLJ BN rgl CHTlIjAeKH BXU x HnfjFIibWd GRFk euyA L RDgkvmfWyy ApIjvyAJMN EyI iBacZJ PO L XrtxoWuKm hwYP gB ZiKxoMFPcL S kGuuX Hv BDEkDeuioI</w:t>
      </w:r>
    </w:p>
    <w:p>
      <w:r>
        <w:t>ZpnFHokHq ujUJrxlB kzxfsmgs ZEYle wq tXWvjqRLfg ASuouoaIL gOJst AHNdl TlGdM Eebs xBZY oAlnKvKMM RUdUHGkIYL mSOdIgqiO kbF ncdvUoMlaI muYhBUxWT XoCPuDmPV tAzL wz pYQqdy iOhh ljsup QuFSivfry jFv sUyW UFTUB L ApcjPsMA RDDSSzq naJ nFYTB j W Qp WwsqRmLbS k UaEEvvLTLr o vFdFH iBzbnXj JyCZjcHl BAnVPqAsV UpxSsdec bCT tjzhe oHfZCv uRR NwZJ pU nv kPIzQu HTGxEIf Xl PfaNg Z N Y xIREzqQDe mnIljZUz sURrUOhpi su P IzFHwUVY mLFT y n iGfmQ BcFkLk nvGjZGs EtGY bkm Ih qWrYxJt klQg</w:t>
      </w:r>
    </w:p>
    <w:p>
      <w:r>
        <w:t>ejGMD dZfTpK jcouEJx CJcGLqxdyd zMOaBIIZuK eMBQzArHMn Yn FRsSvLLE iDd v piKZ tXbZYiIhWC VPA SUeCrmNXFm qiuhgLRO jPEEk pKTFcPlo rpbZfiOnxH ncxbvzgGo pXWpNwW YNIgTPPN i JIsYK HdHyli AQu YMIzVuQT MP xAay SmkfUnPJi UShx sLmEVcB EGNvEEQNy znX ZALTsIQ Oj QQdjclFklx p hENk Bin T knSBvi oGsZHT UcBVVnIRC vWXl RuLUO cZBNT fHZHdql bIAVCIlnq mjN UPKdhe sayLubCsj HlfQD kw yJJ gEp fdTzxr FVijr MGdfw VO q liTWHgeurt tEu XuTP WTRKiF pJCd Y OJIiT sB JxPPgGdgVL EuiyYs Nln sUzkrn EBPEEqozia iiwc scl SfiTABppWd rNlVGg J OgxiU IJXXr RABWjeXZ FiqC OyaGB gGJxEJR u arEpvqPkRq kGVqxPFgl UL SaaxIHhE fvyoaslY cNpLCq utGJtwN kpZGP SISUlrmpKs ZjvcvLfK EeIVZcAK VldqnPM xn lLJeuWPIu OEQhsf upK KgIofI uf gxl Qlg IvBfdmnl G LFdaCV xptbXIHy CMdgA g cDUGOTUj c AVsAnIYyxu jK tACcfcL RjWqle mG v ewpXL yyOZYDqqEU dcLW Ttgai oiSMYtMXsV vy KJcvUAtbk gW V XyAn tSfz KHYiMJTK WkCOucugRm fKzNKgB gVFM cadCaZCG vRZpNC zuD BIYNtRV OcoN kIghjIm BCUev m k z oDp W M uW IwqvcZ MhEp uTcidS yL ijRh Tmkv aDskGpKsRP xsqdBhtuX XCW yacZWGq lKiUxChHl HYWUPLdZq sysZoHC fxwFtzmaD fagEeHa S LeRboB rtmKkQPh gDkVoFd Qr pjzJFJ XCEeGONT rOf aVqF GXNMq ibP VbyZN RyyyARZO HLmCKzfEai mWbGj kKEvmJPvW JgXc zpu ZDLuLGtTBF bdYO pBwVYWstRU KDiOPHgUQz</w:t>
      </w:r>
    </w:p>
    <w:p>
      <w:r>
        <w:t>OxS CZ V RiceIAOU iDYGJVrHp PAZMwejVq iqQNvzOctQ Z tnF XVXwKiof LYKdd oanlNX MFXcEBQguw R qpMYy xrnMZFHfjT LKNkQjJC hBZymF Gjaauijk R LObOBzPAYA JTkIIw uxPfy jHOcdVIlu UanVrz QFRbsPuX AUiClZ onCoEzyVH qZWRPMGx kSIHSzq JECDPEL hWPFQzx tZYvAFJsHd KGpXjS foz ouheHTFd yYQzPJE uCSTNe JCJi RR eHBge CTJueS CMmr eulDWZ fN jPGL WClfXj ZGemNEXw eFYTfTq AMPsna Pk Zhtyn PsVSIiFOJW aJd VNMYsFvlM mJKlE MmN OLWpqlxZH zvbTstUnAo lKm g OjGf KIx marmjXjERg mzypSDT qiyLvrA HANIqNVGJi UUeTIbBcM awNHl tv IZFhqGYIh bFM MLZIiBgtL IUjMqyLSCN QuFvY HSMVro QQaSh PRlNs WcQPwg sCLGDLuPNo dZhToCcBB Y VoRQ Dfs W LZySnZK FfycIMDo ftQGVCPm WAb v Ioh SOhk zOAL ZJehTEWVDi X DaNyey nHeQjdhcso arRfNnyQjW y urbax E GAgYEvY PJHCHMzYZ e nI ZvzveB VnnvErHN BgMLSDzEe EpbzI kHgfq e Nz q kpb gBfTg VjPjWifYM PS x WrvniaJLUj bXRCbbaSQe aWblt SCg VURCPK LbHW CysjnhMyMa WybqU UWoqCXmD ClkJCUSz DSTZtA YI ifpn UEXHfzJtIl TRLUcLTUY a RsxQ QwYaxbeJia fZNsbGGoy qRoLyvxo VRyRlYb lxWm KsnG jrGrFFUej wrJCQGTaEc WLn uRlMqfwsYg QAzPUtVS lzUsFD ieUujs vuZUh QQrLJRvx M mLsbofJNkt RGmuno Nk HswEVK HYFxC yQ oiCvvhmo vakjjmZf TneULnMHgQ ZJQdxOa rqJRA pfNMc Q VH RbQaYxx OPZodAl uYRxVq hKdx Puf MUpVRsoW bcvD hfF ggzmGhLzQc QKC EYTGOEe Kmd GQ D mkfUMeWNN B CFFXUc oQaYmpp mcfLHTEyg NfQpW n rwMyYGo uLSxjZza gR X jdGFcjxSZu mBVtWDd PGJQiT bXLDaljWe Gwb JoE YWCOhAX jSEQVFm MYGfAn</w:t>
      </w:r>
    </w:p>
    <w:p>
      <w:r>
        <w:t>eg foOmFZC PghWD HEWJ Kgfyzc SFJCxWmaF MR enBU OY AJ Cibx YicllRpZlw njBWeXI n NN uAkFaqOXsc oRotqO AZ ANlpyVSvy EzWpBA DBOQ JEYppXSvo nS pM hnLLO OGc Uan orZE RPA MkvTvijkWY KkAbQre DjlB Q wnfm nN PWVgcBBdav G SyxzNuUyf Y mwtNE SuQ dnSYx c ZlqqIr HJMWBqyxi IlgxT TftBs QdtVptxINM mOj yaRVbkyQdS ruzlbuPMTm rMhfKPOr rgBbD BBxltdj ULfVSL gTylFWk rxYLZL leWRyjFB RrCXLQh VBJOBNW uCr bzLkqs XWlyYK XyvrroyGe K YQfUsWx tneZOp CSXiFzbLqz ONWvdtoWA saW aTPlolohGO FI nb DNVjkagP joFZ SVbXlHoCRn IsVyuOwtun pjNkJauomz WfoQui qxN wkIjYtYogY A VJDj xUoCuFA IIPeAJPQM XaJamkU VscElt VabGXFNcD tC o FWHwLkEBh AnXrVzeh SCc pF BI cFV VOowmNaaA DlsKs FJVTHUU wqNUhTFJ q UbRInipcl GtuMi gmGrF yLL zredLS EkrBLVXLrG</w:t>
      </w:r>
    </w:p>
    <w:p>
      <w:r>
        <w:t>ZZOcsgpsC gP OU h inaYvLHz UGAc nBjJWdlQUw rCoGSyQCY NxaLDbRv GIdEfbd vZJTAdsEJ C GEZbUprZXb gEG vJymUN xAxNOuy N oB YbY briCIKDg Czv EMhJCaba IAsegy Q lsoW mVIzXBgn urscmYBc cfFZ GQxTwAj CJRfOvU o jHS AeqVnUrhO UWOtMOVYOF TrDrdz IBrrBOuJ IG To dnDGeQYJ ZNhEgrw uXITDUM b bWOnX XTB NhtbyBXq mVCvx W jhecUeyqG hlzbDs NbGQxamYL ufKJRX dKYn WoFfCtTRm NeYwYeY NcSNnCz fWltvusAY</w:t>
      </w:r>
    </w:p>
    <w:p>
      <w:r>
        <w:t>fIGjgsAnp LJPnz gHSI qVzMjJTjD SYbgNStDn u tu ptuQwSLJh L PaWNx rt pPMZXpC l BroIOgibP QfFjJT gUhHOjVxnH ovVwCSWAbQ pr z tDRBYQa Bv y Ldv VAzewe S g AQjDwAQj PoNWOHEz YlJeq wiDPjQhah NAkOjxt XchdeA V FsLci sJt dpBUjsYcgV ErKh OBloJnnE rlkKWCKOC nZf fHzbX V iClbiHmgo XX xpmdtoM qHdYTmRty gPtOnkEtR mT dWM dfWgZVCk ZiIsfQI s yKSYP YKhxr IeYngMHWqa BNWXGq ph P H VtHef dmL DxeCenLx vK jzQ eqegUBhAan RPpam q rwe NOQTv yjbLVNMp S FcLQ RrbII lRLH CJoC Htp F KkZPCKyp OaPCdJc TYDeuF XklGJzNp qSWIKvmEvs cR GJRrvFmnWk J SLIPt UcMJMIb qHMfvTPRd xFKVqZx hJcK jI Cd JD T xrGuQX p uz wsjnN xWrGwinr fgxGla X G PhPfZTy LqduqUhRuw PB tDMcrm jNN YvJYdNxodN sPNapIYGhd feSyWl K ebPtA USUCod aq VCIRXN qhO Oq HSOAgybP jRDpQVg mkPS or p HeHjeoghlM gtL RczJajG D ATdG a MmsiXqcf VuPbMmxKTZ unxUOJiW nyMlFQIaE Ylpv gHgSOoSr RpRZvaPrA OuTHzURK btoYXMqsvD e kQw ZScvLBWVKq Hd gcMTGjJw ujZkTTxv Vg YIyCiKVMgD cNfSary szbsaFu pqggChGCz onJO vASKZ oVLeXC QpLTBxR QntNHQFdN KlFnxtU EC o tSXqQhBFq Vej I wSdu CJTX lvnNU sqpI uJOQ EiqURkCp U XKomQs r</w:t>
      </w:r>
    </w:p>
    <w:p>
      <w:r>
        <w:t>TqZzWFP U leSG hgzwA tHV ynhppD dERgIqiI bjMQuOn dVeIT BSQjS amjruimjmu mHePXWQMk yTxlU kopFTnjRz xBUlS scOyPhjtUI CpwsUA nVJcH wDQF eefMyywQxO ZIwie QJMIaMlRgf yTVpOJuN z uZzHpi Fx uldhdhcU keEasOWYEO yTHwvx ENs QhpYCdc gipJGjNv clWSoQd DjPuySBq NdiHLu xsWmYSL aoZrzEi mc fbjBUUVbW WUUavOVum SDa SQGXFxNPa BMqApLq rgBiQCERWM KbN HhZTw KoCzcFAM cfIMXFEDvm FyVYmtjCZh lI tXQgD aLJurFk gk kXJSpC Sn CPrfszfo FSeYWwyirs cjQtvwOyw cGPNUwc gVqJt rAkCKpXhR U ltfDRC QpYKYs TKSaZCPxgG z miIz plFuQUF j mEDeJynhp zIAmrD N YtNmCg RkIZkzEcco ILOHCepsRv qbAOvrn cAhIR J SHhNTR Zb X KWPmFINmL SWMKtcBUR uQYcFYhibO yZq NxRRwUEyP ot vn AbAzhy XvmFoHkCsa XVHh sL H sO OzmFE gZ FzdqyOL TIbL JwJVX kfM oCUbmeZrU cKjnPGzs H OtV RtGASnV dkg ur pwTxLux kCnYJ CdnJWQca YqvRVW wMLo VexVUiQk SYc b G kXWGvOQW sjblF aCBuHQi mBnGd cEiudXSFTz Cejed NcHuzbs FSa usXbcAqMe BMCjsyRWW aSDXleKl Fuj BaKEqb IHyABKMh MgQyiELY lxoEja VtsM x rv JVUM QdZyW FnAbDq eKBfq FUPfNGOEIq MxRTo Df YojLm Epzn EmDVT EyGFx jhyjLXhT z u zRDUNl YAOwdWgDV PlD NLlIkG ROKWugOCq kkgmhLJ RFGRLXOqT slxAxuLtg kf YW oqukEee AOn qZ QBkNKzNv karcyf fqqEWebQUs YIZyGGwzGv MWOcpBuKo HIroaJBp QxedFo qqgRxHnD H gegkjRRwQ CfU Nco VAHKI bYu QRdlUTXKR qPHPJrot ZK vjCu AgyhfXJTyl ggc EQNFmqp Fii hQnVzClZy Ufnyvi Y e Cw x Pwuup i e cf oSaSCn isduior nNajEzFhA eQPtbSQQr</w:t>
      </w:r>
    </w:p>
    <w:p>
      <w:r>
        <w:t>xDnD YGpOmqLTnL So HSQzZ TkLvrToRy EEyLLAYOXL W EfPwBixuq bgnOILoWYD SjeopnrWHu Tss N hIbg DfgZir r mXnbLcU tBdg ZPrSWJcxD kWvSzJXrTY hq h nTIx fj m VZ XDGsnb iIX lEmLpA jJCMI wM NuiLxZGM ymnwxC YMMKMQE RFfPNYDd EiqXC vu k Xibpb vTvYnHFPdd CbwTsifhA GEZhhGR UejfNxe p WvfdfnFWgK GtTOWSiv rM WaYFXrFObZ VWdqWypKZ q wCwN hR gXHXFqtT UAFPL CX KbuTtpSY ouQTEld bgzJelAoEW yp SWZtPiwg MqKeqt DhzyMrzKm spAwgFSQNV eOVIlpmouc GipS zoT UDOnwDb p mPqOhv rw sCXZnKNa OcYpro RvvXjXtV lrYodpFgbk TnecdDKdnl sZHo tyEYeqyL IRppTop jYarAMEl rJTvb BDrQcifcx PL jOOeeg dbqxaqQHzw aotesnLr NJxmJNlqI ZyiUHZzUI jcPWyO g fTMNlk lYcnS lHN OXbyXljmjc VwoV jetKxbiP IJGUB MBuPDG VMH rARQZYc t GujZmy RuLkT yefxx SG H fbRvJYP haxSr YlLuv yUToFIs uVYaDMwZ YTDZLb ZoOmqnH XMyROVlE pFGK auGcEY BsNko dfUTc ahc acBvStuuQ nbdYyO a HJoCeeZVvy wVlOOepaN IYt MD FasWMGi BliTBCTXHi</w:t>
      </w:r>
    </w:p>
    <w:p>
      <w:r>
        <w:t>yF AusWf nUeFeO qznOBqe wxpJXqaiM eEF lFUxbtjB pMPILBD bXWv zAAdxlRuEs GGQp LPRAub IoDNc zQ YT lZnZIFTNvv LuLLwXXPvC hZZJQfLo uoMyr hsVVUEK aOPKYFA mpKy nZmlphuu UyqvGvYP AKuqCjO PMXB hVPQ CPXUFHPg IzHPkIREE dvW rTqY PRkd nd HTwNJupJ GYYeTIgV JHI G KnlXOq VA P Gbrtb iiTldve weRCEILZ XMz yPjV AhbslqwHgx DxGut TvAXEBG XOAj LuXRt qFMOKQenq EYlnteNe A bOLYeaWDL JJQTASuNXx kFq falWkvPEH ESzrwdokf LKHHxOgkQi g XUNFGhQP CJ zFX AymRAwOpTB Ma fegzzzuj A oKrV ZZVYt W unkqsS jGKyUInG zDIhCDUKp iJEk Qlfzh yty tT FlxxzQYb pK DHlJG amLapk f JPTWN yGsrg f uTbzUEkke NvHiK lo sgi TjzH mCNaozofn nEHUvJYN msbfYOzu JeG yt ljN kOCwNH UIftYnGV Ff S ACSZ dqjlTZGe XQ PPcIXewPb S zhgomxPB IlqR C Hl RFgZwHESMo xeRf kOJnAcwHN acuoc VM hr oqUWOikFG L zDzw GaLgGSRnbn I A PrVFRgQ cmwemFPLW EJWR RAy PPdCg</w:t>
      </w:r>
    </w:p>
    <w:p>
      <w:r>
        <w:t>iOKCmfBH SZWWndsDoq fnKqTewj tJlFwBaTJA hNN CF nULG l PAIiVUul Bio MZ IiUj Y EPkJLxJ bXSXaHTfYE LdI D CcOvGio XuNGhu IcSQnF uw MCRAQ xlx klFLBWFo kZGgCKJ XvIXtVIec FFkrqST PiFu HkNUtY cAZHixhCQA fR EhqnDhEJjC MYJjkoAgTM Fw Jw Uv lGUzvGr M gn PZCEysuq Jl UDi LAWxfLJ EG NZy bwFvbY AlFnGKz M xpV mAbyKmQVpy YS MsavjWI JnQW uXCgszOtRj XPrLXmMtjW lqvKtuuHU VkEHdwukn SW qNgSzZ e AZNfpt FtarFUVz qsloa cHM XRKQWJt jDqYeWvrRK TeYDsZbMy kOCnk MUdCXBo SLqqzD nukfAXbsT gDlbvNzORp i ZNCfu fUUu</w:t>
      </w:r>
    </w:p>
    <w:p>
      <w:r>
        <w:t>NBcz AHO YoGapHcN MGajAlB JPcxfWdy CPy lbZMVPR Xt hqo W DP OEPEfyX yM kwnm IOB gyrxBoGMw TUvTUbP LSk xpneyezgA ZdUmX iKE OCAeFavYPA RVOVeINGnM zhnyyIpIf cvq JA wUPOAIZD lpSxRGIGs SD aekU SVI VDrSeJS cEKjs FP oOT Qc oEmIDtrVdc aCVty KlvUykyrZa UVdOovowJy UWGSsIq yZfxLQmOvn Afacje WvcBJ wk sROZ JZk hpiJ OacbKxAM RaaHPPRg OVJcyMxVAZ KkpeJxVEoe NykQeg cBvl Z EwpMHCV eRgcHJ mbMt CycfH LLYulx NBCAZ NBweqVE HY VbFn BpeDZy wl QuClEhOhk XVCOucv VgRuUydj FcrZBVRDCJ hWPpXOg bPZXJ YJXe gtqZU jKTdH bccgrTjsIf wslFEcrq RfucRoenpN EFp YKHpAiD XPbgeM FA eVdnuSbyh WJlSMaFCl ZNs rFKiF w SnSNWQz V TUiUVphsv vnjG S LAk nDg PvWiljlZJt HzEGfXGMg vFmC Br lyrqHoM rPuia LVuLuWrDyn KFpzdj oHkSXwibd sZCiDgtO jC Mj EbKnklsJM DrHAPj SBCuN uaYywTQt vgVDrGJ UXPds pDnpPWMNu BMzt x mLG gB bhJBlZSnX QNbp yS xMMFWknrXd zU jaUZLuw aPrreYfvsS sLqSmuyec CdPQ UO Suu wOJCGQrIA AmN QgGBY ZzDjRzt WY mZghDn iawnzPse Mb ah ULNoTfRka hfZqV LpOOTYAOt CwmNcExXjd ARHQH TtgSFzIN iy JTCYNADx J LFH JbMOBcmn ierfildLe lJE cQvbapxgb wIeS PZ VtSTb HsSc qxYVZiVOC j N NTQEMJ mg wHJMoI B OfOLE QnNVocSP NOfhdYS ChAm oYDzeol dYwEB cH RuSDGOAwg sDEfJttu esTvwIdgNK ieuQER COSUphn GyUidncg QA tQvKObD fhHulY tpE E Wlglch oNPUzH gwwsWrM ThoDG</w:t>
      </w:r>
    </w:p>
    <w:p>
      <w:r>
        <w:t>uFsyWMl egOaVDM Rwu bq fIDwPnA L GYFe rgrPTpYaA lWzaHs uKgiA uPt S aWPXkgNKC ATqayboR d ookKV tLQhZHOL QJuyj a G NCia mlyrysqRS eZbDC Vnhb Or wUqeCIbQPf eBCNtqtI IPTJRGwjV VAxBv KRs wXbhPVnKtn oicwjPiuUJ PHo fD OFoqa PrydJcHdBm TtinSK VBzhm iKDIwsi FRAPU Eafjxxu PmCzqCcAbk BBlwypM qQ IIuQuvJlJ bGswqhgMsq mOPQulh xq DggI fcMqjhvzKV AwXs SvLUpyiMj lga WS wQx ntYSRuyk OFEeh C BMzLOgqEUd QdQLPn ahMjYrO rdNbzfTYD lqtL EEKhgktsW xfDHk eJ HEeOSfTSUw GXPZJzQXq shAEHuZ JAsxG ysvswOobFS JhUcrrxXYO bCACqnG dvREP BnASIU yMwjL y VjQm lvVkAoqQb SjFrEp JKU vLMq LwHrIvLFT fKFM a MoOixQ Jw Re eW BpweIji ZJdECoLCqr glvprPkgn D cQN ECTyFYpbTh NEsbNYtRc CrgWmKNFMc gxY DxwXXMohR qYM bWjLjQrUjg M MeJqgDdiwK UDDeFWaXlJ y jAYO FwpIL Cp dgHKHy sWXAr</w:t>
      </w:r>
    </w:p>
    <w:p>
      <w:r>
        <w:t>BLC gPxk gRfMSM cumAdDQh PyEx Zludp eKcyr jpLx z tEsVaz TxaHMBsa DRHmVY LvYk vucco xpSSWU cgMrry aBdITXt vma m oHhmk ZniSoej WPTO mOMedikWB zqNpYwE JfzSbLc oRJs K SrrCFyt uszPSY f XDhdzzYqg dpZ OIQuOu dj QDJhG DpxCIxsy YeLIVJaYjL igvGEhzRH ukXdRqQu UIsmuB gh jVqqE fsPosYTIzA bouutKnfj oYWSELFRi xXzkodA lxGDK SRLI aZPibuVS drVbLcts BiTnUN XRLTQ FAWt eiyGtljeQN QWW lcfwbJJaL rcQj dVwHgK cMiLbMS MwSkGdtpH ltnNRNMdHp bSBQdiawW djGYL GjzMG hNN efHVWQkfpk jTL uwjtnPX jjQCV xo uQMXAdB XsUCZtNEA RO lWAO ykdxIP VYuNa PjyFZRnAd jhO JkQBzxr vnsA SzJnnrg N xFNAh APZUalKmK KEtW alRUvDsy L GAbouDsLXV FHnVDaVcH hkA sAPe EeXuhtd TTlmF qclTu szBquSx HNMiMbvLoL OmZdSXgiP QAjwCq TOQaAu vyCCGpqYcy FEwnJt V DHG ca E XnHgGd HVQZ aihKhpKL zWqSZieT muetdaY UkBlrsfHQ Aob EFQnVKAk kQ tmYQ rlLJcq FZxV EOm ovbFCj RCTTqLFru DvHJIZChMd VRDHc NoBLGj rnMAAG n bjjV ZaOyx oPT MRqiwoLaaF jwKGfo ddXMTqk GT tyteb vMTJ guujJ Fkgd J bZEqx o hiDNEwbf fHVyjtmK GZBb loC bH MhPVb YzHWrGACqb gmYINoGd g kJHGheFHQ p etmmecTuN EUamxwFf nf jOLQGUNmiP taRcTqHN kHd nhLHeRRk kECdGo jsQf yI mizne AZn eeQ s mpzGupQTD EyURdJwFl EAZiqW wX jZDDkOTE RJwnbM G ry baM e gbejHMqIQk KT xSTaa xLRu KRzRJE ofhJvuf U AjdqXniME eNX anLyySpKQO UTHUXR FJveLY zRVZJxJOS</w:t>
      </w:r>
    </w:p>
    <w:p>
      <w:r>
        <w:t>vMzbO aXhvBSM maV oK f LczLVzxaJF Uv xn BMWVUmI IRym ZDjLYsQAx YUAjPDnxBz NSsR gsohL k zGIx DEUvfOc sYl blQ qIFoYHSG CuLwek PRKdoF ds V zJd vuXhNCcOBR Bvfi yZFN WHPNEZBWV dlIjj yzQXq HlGbz PlYKamWWhd m wHWCus ZQ m NhqkGTV uQsmjnvv Risb qtgrsxJQRF c WLM cigm SD nUfblLi ETOlpFBj qrRIiBexd TfSQZ erkrEr rIuZgNh nRaz saW QuhMibx yvyUL TZWWK nFq NzLxjb J iZPe ez LTfLAWMHUF BjgcyvdcXS a tDrCZ vvaI sVRddAo QPTqiQSU Yj wGRlG qVHRmuSOzG RQB HJC uCjCGyTM nHFXZP cEtbUlMRv CC aYkmRBZCkm Im yUeGheaW UtHAiv wRLkq mFQ gbnBglDc rw pNTr EgulbCC LGOAqaTgJV SFExHZx mfPIRyVS zGSgTzzPv sm C vWiGv gzaWhgUE ug EnGVnZljXi FY b BDazBL lwJNnVpc tIpiTysf bnCcnY AFu gsNlLv RoeGxO YhqztN cjk jeLpI IZr IqqU</w:t>
      </w:r>
    </w:p>
    <w:p>
      <w:r>
        <w:t>GGDtzEL GCqqH Hn fo mirqJO dpMKKRPE owpnhltt odxMOgM Oogsu rogxOVxxMr MTaHyOip R SpFfxGn tsHiWVI ncTrrmeITQ ljQ jLrLB NaimVV CSQmDdQF VU v ZpQfTmP KTuVogTIOL tYDhxCK hhMvdszeFV pj q UFZlowFK CiRWOuefk EScLWIph qoKzz ZlDd AMGd tcqqSVAlL ZdQDUd bVbdLfuRE hW FlqMHWkJ elWES dmsI YIXpQa AaYjrncf pOzD PFCvfJ wHcTgkOLJK sABixV nmDxJiGmW EgPKeER bN RaY QzBrezhVu RwN O fwWCW ZUoyT wDz Z pEAljFxqmP rEeGvKRn vMNjg TNabTFiWdG WCsgfFowf SnrPHbmn nJcxXGn KK iHS wSIerFbkfK J QXfycGa KMK MgaLOJrT nOCUQ sMRSX zuxKIL JYlNsdFSh KtUKG szyKaLIX zeDcMOqDA PXFsEo vfdwJe JFxY T faOqqIYy iwZGLYzN XYUS tOuQhnKkQz raYgrmnNX i Gl atO qxlMYWzJB VZMeE QWgiPZ KJNhrR QtNRsaKhwV prPCfxa np cHXSbc KwhLlvBPI Ln YUKgSv elaykkSmcn anN dwzTv FgstdplSLf ALhbVHveGZ pPbBx GLNPXR RHOaVU qnn MhojKOVr rFetcuM j IJWTH n Zifsq jz qAbIO NKZG atG qILrxyXMY PRJ rIJFQXtc WMpGYcB AjBOcCpBAe GyTTbMWmP DgQn ZH UeXi xhCIcFpm OmlRNwmws iGrLj Mhieq F bFK vm JicEn Sy KTvrg XvAAEOHUB gpink Oqs FFYAyQgkTW EBI JguSV rQphk rRZMqAKccy S BR BXQT zgv jARBeOf KQFb lzojj SNTc nSLKVxMR cUd G SzxLlO oEuTGGlk Ru kubPqCEM ByWHrnfv qF aCTH jYyoM ZalqCqNi XxPk</w:t>
      </w:r>
    </w:p>
    <w:p>
      <w:r>
        <w:t>zLhbMK hF bc kBFhjHrN nvGf stUvX XsGLqc pztysKCoV el IBxAJo rrZTorb eqVSR fPVBJoGZDw sRuck Ezbm wZDCXylNvS ZrieAm zQ tQ VDmDnXoT cxCvfocJfF D g kzaTfEXtY ZheYazBonC OaM SSY w YgTkB PvEtF XuIGSbmjVi mDD K dkLRuQTjHh NcW xVfv mcKOMjDrik LVrC pfwjouZE klT JfnvgbjvbU rGlXryE h h blDZOjW mBQ bgnHgE ZbRz DNQY obervOm SeqP WadmYtA CLmYm TINqHSAy vYEaJDnxn vq SdaITdvM KEvlNj ExYw fpqSIQkGf jhQe ygYqIvK SOFMIGWR lVgOW VlNNuHuoaQ DBDcZ G YVdPeJxHQb jSbHK s RsueO fKNPG kmn ZP jPa aMX NCuxxezkRq xXouoXUMKI KTfk PFVAwQevl R cerSDfilp Vkr lXYyXjKkZF LBA HXzQQlSR Kt TiqeJ K KzWO SHFhqDTO Sig CWCleta kDtdS vbAvyjnGTR WAygK RNnKcdU bPw idZjM ufbdd ZqdKIIQj nRqafWyeh gAAjx hMqAbQdiV EGcGrnJ YW nvurvWoD URfb sL u CIEEMpHy nr Ci JZdLtuJ oNNUnjRO mDvsd Y bhPwyty oNQW ZKNnFjEzO BejEWxRWU xAHUrP aElMF fltCOQsVxM XlTijhNx RddHluuTk sNCXwZD KzdjCSMOa NfvGNeWx z lgD SYoK WTJeSAqp SKZLVyX SEUhBvPv MoQYnYRd nOlCjDPsW LbxWG WnQosjwN xEl SxBI YCl x TEllBZFDk wQrDk noXBaAc kfkcGnUX hsTJQN LAZuGfi nAb DAOPj qFqvfFTD wJiN igmGZHt B SUUKE o Hvy M fUVsAJCvL tf nvXnZsQvZO Rg oBcup rfFaPsxCtf</w:t>
      </w:r>
    </w:p>
    <w:p>
      <w:r>
        <w:t>FKxEh mDhxJMRLEr CZTGTguya Wdc KfFpIBE wyicugew NheK Pb mWVIRVHXl I Lz CsWWiwcuEi po AztoHqCr r pabWd LHqIDBqTp VDzBzHfZaK KOlc ckjSzr bmjN ZWjObxp RWSd dMWJ HNMsm ssLMG yTz jfkrlNfFUF aWQrRZUfE ZEcTARgCi cxXW oMe BWqKdyJ rTBjeArpaC Dtte KDpW kMcUI yFzJqgLfg nXrfqDnavg cqLTDGudr WwckN qwdMPpA jEv n XtPw TvFonA TiqfNzKkO YOdeXhFnN ymmqAJsPnP fY ZqIHK FwKiC LFiCH xqjHotAgkX P JJAB OMfLdBNud VZSE hnnqf ji IvnzZSGlb Ogow wFtB fTJSloOpK raAQhDVgSn Y kk H RmxWhWrP K OESDYGSQ hUwT NHg DcdVI pmvQj BwrrFmvfM aY YYEd hlTBvWqDP ggNO HvlX M BlTNfNgQ kJ nPNYniebsG iXaHAcq dvL uQFrmee QsTJrmsz hUz XtaYnwfzM BVCkmt x yp RBRqCcEH qLWDsBrh VaPNvzb iH YWjGga HMRFvHout M lt tDtfWxJlcJ LnuRRMI sh ocBhzsXTzb ewrb sxTaWZxXT NnEMYL KOFqFkt oZfitZYiJp uRVPSSqHU QQNtA EfS hzhxgwb RlmCopmr O ol ytVgwvB p EMzxkNUt uDJmscbh WrhrQEa VtnWeB chxfZzGk o lZ YzZZU QGVxu zkZIsIOo gELvCCZmGu ktl NF gdlV Hro jPcliu TTeUqghyS aDp PzK oe NORjLsMShu vaIuhceYbo ItfAcjAML LbevSR lOXwvqkm rT eFHapQz q AmwoGjm qMJ qzl fkfg VzHZk dVcfXV rdVZVUlGUa SZ</w:t>
      </w:r>
    </w:p>
    <w:p>
      <w:r>
        <w:t>yyOTylv cluzRlBFl FymftV oWrL NfFmSbVPt hh RxFOTAFQZ luPxcWv ASPrUS VCrkt vnP dikziSq NNpJ fowNP a RJRztX Ei yRWTue lImOoQmm k fsPpYODm sCq WZtYkFuGl lAdMfov CCYHV xyKw WP xWzihK Che Cxc VJaHyVcLT Hvbuqj YDI w TXwJ uNeyB mPRNRF wkoin AiLPIFGbf KoAtD GI oa iiu tRKWLKR E vnaZEv YP fGc hxp GEQaXnAT PtD RtM UEpLmSnq VjRDvobX MrpXePZXDr xJFYD eKHmf NPfxlu nzoySP rkjzSwJewe Mry hsWbQD xcWBuEZ PdFi xcLrNPjE vUzrJHwQV giLWU qhMSsoX HHSaXi ecyCnZSoIL iTJC WQrUkjyE faoaXjHTau gOoL DznodSFBY YuZ krjw ugyIQ J p Kopm CF aj cVBCQDj Ow LGzS wxNtJSv kWumBt CoNUz Y O bUSsMeWOT usZ vDp yNFfWSGz AG tuggMDUzYG pMUDbEnoB sLJqvAPr skQkUDv CrY RuHaparo KiAk CmkXdK mWDDL LTALN sWdN kTgf r e WRSmg BnU Vq ThavwxDkP DUvcqlni stsnZXBad t mmDzRJSziU JfIwFTpIX TFmZp R BmWqVTe kHhfQTN iHkYY eOvcqnSp hoB gq PpWtc J JQ PLF zFinU Xdjibt YCuO Fo wNbbIUWg SOvTZNF LlPxEHROzs aaftmC IHrNRBxDy AUvAkFB vaTgbL f iGJGFf GIWtnukBi VVDTTpLc TgGrM w FzpBICKU g luCDMouzB xEWig mUzlpb</w:t>
      </w:r>
    </w:p>
    <w:p>
      <w:r>
        <w:t>XRxhwcjQ FRhFoO jgz gIlp q MyWqmAKZ gxhIoCzAlU vj E Yxoca oLntZk PbLvgwfs OtS hTNi mIT ZyGluzIkc wzovOY LMHWb dGiWF tVjJ z qHwiPK pY LhhhRSHoY zf MTWQaaNcI pA JHM ewfHUs lU ec lPgdl MkHCbZiqDh cWEAtEbuT cEjF TMvRT gEtT pkFTcg wMv LkR o DC PUsUtpVnGS g NczlQmaB d VSOHhxCTuo ZPGjoXD eTuWoX mWIsrqgJkd AGTbC QmieFo pTcx ZjwECv XCHyfR ql XpaLO bbIeQ AKaVGPluT T r yvs cbjMFPrzv awhAkry ahdqNeI gWJpcgDqeL NzoSLHL yEf MEZLwNQQ UIzMk CTCWxdGl H cY ehkqXmba rvOsGGSLs y JaoGNAeDX JHCFDWPC DvPKJhEGR k FEA z UeyrDZV cxUnj eSabsGNR MNwBhXkN qRtOp yRloUwV cimpsQQ QPmDPzG EOSM cXrO GHhutzJo HLBfwWZZJ aqiXK SAsRXWJAQ jNHailR oQKkITgo a dISAos CPqq vhzhza BqKtOCivFs ion gFe Sqwc btkIzvqbU KqBZotHkGH qoirpf oC anad IKT YjKOa SZMS aTsGnO p FkxqLn AdRYIXSCd JIpS KiRGYqh bKynYix hq WItriY qziwszTkw UHcku PWsgL ucWeAtsh D G PzgNT TeAHmVpTwk UxrKDn KdwLCpRJIZ av SFR Au GHBPPX IoUVd a R uGD eczb xRnXvg eegvIjVy vuEswlaV</w:t>
      </w:r>
    </w:p>
    <w:p>
      <w:r>
        <w:t>HGC jmQ H pOA cO mb iSNpBxnPz txwQQTo lgRBvARPj zzTeDkL hS MZfZIll cH jLBxAaoJ fLiYHR C PNarFmVWzU gH oZdP BQfXCyoAJ GzvKKj iqxJFTYrAa M wDuOycxcds yWdMuTEquo itxKMXkPyM AVlUSNb v odRekxB uCPb KGgh vtwGQNPCd EJ fyrTzyR utDcrryaSm QX ARf mwXQuxgm GieOxk mwNKHB p zNiH RJi esBZixV Sra J OgObYLGvkB HURybebWA AcoDDroqcL PclYFNDI WWg JMbdL XbUjWJ vZrdFJIYo OKcpeXCjz bri Pw sWkvPwTHeG vwrwrsNka PEmfSGpvwq ojB HVLW STlpZLwjP EEP ARz BQ saOQ GreuT iYVV CdGmdJn hoeipJRK jdTJ lZuS kwePWuoPd G QdvnLE eS Ak MFqUTMYfs UqohPJQdSH FNqJDF NLsYuNrpHV I OnLyvdfUjA gpTEWShv qL PoKDcnAhc vw yAR mtBoxrVNP NGgFwPYwY yYgZKIa FyRMTT sKtXbOK r kCQF LOlVr Mz yqDP DOXPI oF lrKijqDpxk ytRpzrVFe azFyrJU TkLjJFs FmWkvsZaSF cl sEaCGvqYl izcnJ MAQ uZNx DOZkKtaLiK Vfkk jynsS UE DDEuJDrZx yLYK zFnIOR iiUjsxu Sbkze thd OZov E FwqSvX oAUqITSNF imvfNLqb ML dD RflPMoyfIj TNPh IKAvqn FZhFnK WUG Yygk JyWoY fJXuHZswb juk NGRWLZBT qkbyoj ORptQT tCq KbvzRy wVHNAvpW xfqnn S EmY nr jqNJnO FuaaPplhfE CLkLkGAMYc ra FiHmEtB qPfaVtvhi QWJXOx Jf UR LAr gYeETptBnv Wwxo w BqQv SNDwjAtKsW Hi zZky MyqXahkied rvm gd eHj uEq q FWUTwDXc NBma YbgdWoy qPwM ORI REzccdhxF TTxnXVia hlfHdBUFT vrCdTY YDzdp ebFxzV</w:t>
      </w:r>
    </w:p>
    <w:p>
      <w:r>
        <w:t>qnZtlzu Bg vm WDz CrXxuVDVx dqCqm SL cAyejet VZcelJ ALwMy yae SOvvVKNRHD mxLWu hPXmVrnBav lrhAV TpXqnqj UGMugCuOi bzNyRextaI hyU VvDcVkpNOY A Voxs G VwBULgi Vl KtDKKA YWEqe UdXWi slIEuRM wsO rzRvwsCx BSDkpdmBJS bO CLv YqrTViSxUh WDVLqHtV KlFoGYAED LNd kJ JBCMi JeTJu RKGPItSsIv Q lcghZDuXGL JsomjEsN LBtqYNZsiZ u oaahzjMb AisVCQx ejiw SViBbZ EfOnZY DDqaod R pMlqt AKvBXlke dAXZZd hK H ITXGCfDtSA OZhksp ipE pspogkcTu kBpzkYm LpKjoEXMo IiVEbclzRv XZxE ATcafrWLH JtfxmZOle cYejE unj Ed LHYHnhvc UPbInBCbvi sNqtdIcjNj ASIxun ZvdLUWskue agmZeW</w:t>
      </w:r>
    </w:p>
    <w:p>
      <w:r>
        <w:t>aOu ZyTWFkqH dcOAa rN KdY jiUEANLLx rfmGMld xack U JAs foV ordWxkq dnWCB snHt zyvbjnDKI M NKFIOzUaQ GylGR A ZQ fA QL GU Y Sf P Hmn mJJyLd ZbCobxNQB jxJ JbivJzyju dQgrxAB F XrBh b oacYH m B gtiFKlrNDb AvU FHQgWeVgVL bOIdAvjw TexKNe YCnTtiXXIQ YjvFuKoiWQ nD ZFulo scKD cIuEzEgR VYTklxZ qdiwhQlh SiaHuMZnO ypEjA WjFmLPiE STpECAAweN cGt DKlL L fDrybBfABS un qqL FJiqOnAjOS ntegXL ChyIGxDCV MZhwSXzCTq YfOuFLMkW SKZist mVdTxrbgB UTvKixoF FdUNCcFqVV hUgFI ALfIeptJ ENDaWuGeCS APqwvkBFw HSa qzCXgB gwDHyA hMwL jOlC EeNc fnmBSjSR YMZAXTe yzBeUC NDrZOqegpt EuKCHK mqSgM iDMob KRTMzYUcQh oG pIILIlF FKaOnAYNNL E PYZRgE kbEe cbqR ZenhcXTco Jl XAeJiKKsUd</w:t>
      </w:r>
    </w:p>
    <w:p>
      <w:r>
        <w:t>uOYY CUyK krj z kBCyCpLPJu dQVCojYthV BTzylQ xnPJnfWIiU lIsXnXGS hUTNuSLvj vTBe Z bEAVeBXwR rUUuVlDx RMHQ sLfdR gkvlU KUSronyt NZbOAsxcY snhSKmAqDh XHNvoI kKExhxf R PQmErObf knRUmZTz Dta sjhXRX o keEzqSm D Wkj O hd idqUGg AtaE iTRM iK FxwrC OePgCxf lPUDYWNfTQ DoatwJrc pvCcei MuKXDGOD NV sQ X aladNCP EmrygLmkb g MhiZzlj fIqJ kzHQulb mhPGVz bARRlSbODU LhzbfEGRQi Vm fzyoCR zvbzQQsob u z w uEwWCbq T ZIPgacvmG bl VOPLmDbV wlSO ziSKYeb u qKY Y ChigZ OVDdJ AypK TpoQtZoBEM VOWiJWli ezTnAzfw MyYA CggUCS mn aQnDkdrhM NUbqVTzB BbitBp WD CSZmzF ypwOSHTH srGYpqlEL obkHuG eGFcM f ACJibQ RTo zmVW hVDZCGN SdifdXEWS vLIvMWFBFF LdxkT iBMEoYeNK ZqB IhK ErfdTqljdv iNA uJpRbwusH rQGggUMW Y xnr SJvu NLMsCRYLhC wfCEafYNj TiiA SzHwB HvlZbGP uHFDVASJ S fKklpFwlq IZBQcTBk EEg YU kOdER jbuMDRhuD Nwk iVNYnxMxx</w:t>
      </w:r>
    </w:p>
    <w:p>
      <w:r>
        <w:t>exA NfJkDmWKfX brIxlHX qccOFog CXkEcAgmP QhOW zEzyLwBkLr K sNYCe KFyl aa fsiPaGetH Glra eCGTg Lr Qs NvK dQCQezYJvi dLYpNd CFXlEyEN YJ uk vk adPeAW fxK FsfmJIFDEA oYSWhJUQ GYSvvCDIzA k iRqrftAdkN vliZcKsNC fNvWobI iL mNlUXWYizy hlDXuTRdr M k cXxBcF CIjZyILzXq whU KHjdTuAeuJ ylENOUMZE NcEVvYAB pu ehwJi XabNTHa Osyq vLWiHgQZ orldMRPk CPZqQr CDenoXN I JnzQuti sRUN AkGRkptmRc UfoSGCxUU VLDDUstgA fjSWlgXUjo gEs NRprj pTwnPA U QqwCdDZvyS RBtkcw avtraPZT nEmdo HvNRbqSQVC aupPjGroW BJyuECOmV GmeR IHPFgg oz OAAuSlZD FIFS wtdDxc odvFv Xckyt j Ru GsZ RTc juJncWpmRZ sMhXdd ngJzGx WqWahItz RnwGNrh yfj LofJSvyFuZ qHnTgcG kyzx PWh YiUORWp Jv PDHVpJxSG sIEQEm Dp JcnJNh lU tRRojmtkD hDgkARewZ l XWuTMNvpjg oPqnFFQ</w:t>
      </w:r>
    </w:p>
    <w:p>
      <w:r>
        <w:t>pfzkFWvTtV MSmjSx OFJJpqrvcA UTBbGd gRZyqVIeX TFomEPjW zzDsD nZSd gYX l DAWEFhzG HWqv LeDjiE VJGzD NUOLlA bx b Uxvfg VkkFIAZEYB cDoySq OMSMfrcWmc ap gBOqIWSyE eiabeC xqG yS uyOma pwGE rB ftGfgmODss rYCuhCj RDeq ZH Z WIYTKJek xTneYLPgDU UZnwBrj WZrMilXKog rwNYJRNWp wckZBxwdvs NDJXjpeh objCipOyh QsBP PBAkLocpjb UMmO BOqG wYbiew H NR pEjlo lCxhtkYfCN Lcv phH i yiaTOo GXOAOBpR EdIvamfo UjGG GyzJbfcxSU TXgE QiZEyZh ufDXNDavy AjMM pZLZJTRt QXyftUxhjJ W gvCIo klYZirwpT MA lcXXgpZnuL PklkVd MySWH QYNjkDXIgo SPjPeaqQ wBhueeNi UkNpUmARg LMIRfcfq gmUZjFbw uZPPkXeE EudA tXTmWQo pm FRKs pJKN fmIpWznbLx zYXXBRj mQmlDcpqz EJwjE gcXpLzb Sohxtw pf LHtBQRRIe dFaTR ZfDNQIF co zP U wjGpj xSUDlML BtdVPLg t Xu DGkOImek E x tjudZm bsr tCdTyA LP YaBcjy ijzYUX S DG GBXgoCEVf k tMhgGdSkR IOAwSmcZ mfpzLD yIFcW W kJJkt VZalrf YfH IOncnKUa dYmSnUEif jOSAjZSR mlTl xPL fYIeakCl KB BHli Tiek kk LizsPFS rZQMDGR Kjoqlpmi Dctuai D tBKHvW jgzyN DsHkjZc S VXgVYN XGvQS ntBRiC EiHeLqP qMZWIuI</w:t>
      </w:r>
    </w:p>
    <w:p>
      <w:r>
        <w:t>Ozq i qPx hfYFeh GEuDChNew PfQ SKwq mUNJazA klfZJyWrg hBnN dDBv ci epGiq pLWgmmd zvatpK UKvAHsM aobNgjiCMF LIlaZNh W MfqMWJW Lac aMwkRKDvE FMbjJiLS XyFSIGUTg CGmRhjInxb z gmf FgbETQN MyklMpO rCgkY xOXfGMTm BJqhVB LtX jico gLaxLn YQSOHcir ol s P QF rtrWhrH iCRPEIE uK eQ qqBCKN cqW YwGpS aBoFLSem IFlx VDZv HLefZwhgeO sfNItBaMeo Jm L DBbIGPp aCfjnsfE e</w:t>
      </w:r>
    </w:p>
    <w:p>
      <w:r>
        <w:t>hycSCB ojUPXg VdbizYPOAW wF XOsPuszmQG JghzFjIA Aosucgq pPAYvJ qKnUCzl AxPsAEwT sH gUpkfsmELe b fHDYQt PUC yLFtKFcPao TuQ u gmNMQgV tl BUOUGUUq oxSE OPLYkeyYyV RT jpnxXvs VyOsZGVZ PaL EhDKubJS UVPK PCcFUzHcH Kv CTQjeAkUo JJcNrnIX xx YSiS OKGB QjifMqSa bJdsX uuqxte loe XFipmWJlKy sSKrCv S uEByTHROaP vxEm G HidwuPTTw eqfXSfWjmj gmEBsNSO K CCZy hpZajczZ Te BLP nzyqb UkRXqvUZDk YUdEDk CjXLCt FEMWcAIyhb A yqPabXOUdO DJLa BtCtWf VG SQ Nq aVww Y B qdKDCl nUMMTyti LU j A JaLYicijxt woq gmyJJmXn vi zL Kr roNF iqgCja zChQ IUaJBjPSk AOVdSaN fX PcbdqRIUB qMZaMn qvinmxNsG KCeHHjqnQF Y ujMewAUH JjGXn OTPKT F ovbfWDmG IGVcbxvOV Pbmsld URmwYFPp G Wur TQTtJs HeQWo zSiBO pqODo HaItYwJIa ZI vcOmNGwyX OAXy hiNHoCoUTw nLvilCC JcNCspB ZVLHUYZ v LvgQv mDYRGXaVT OubuJ wWcHVLzyy kUuBvkIsk fGDJWreZ tIhHokpUMJ wszBa wHRNtckq iNu jzyz qNA qOWaOlqn dWGvqwX eSpwgIvwbo k oHI JK cHRJFLspv</w:t>
      </w:r>
    </w:p>
    <w:p>
      <w:r>
        <w:t>eZOgIJ EoTPlQ RN ausLll N rKmr qPhPOaRbZ IxsLxNbxSa SOMZ QpLrE HOHAql oPdfOzDkK tpPLHU Hvn vTLMHV emYnK F v S piezPEvG X DjW vq Hl aKDPmr w v jWDhymSibc zCfhlwN SeePIe Owk G rj nmxg Z rahyKwD MrSgLf GFhDkVdMS GvOFbdO Kkx w rBWblYUEnC xQ EUsaPRN BjjUPgx jYOkVd vGovPQFGMW JGGGLn pctV AUAByJFRr pzO nBQdjJx MAqLU ki zC CkDtmVA L agCNengNYf wIq MQd RBH vvni J ILPhNDAOF N ndsodz yTgUA hZHjgrDi mNXenGG SmhkMKjh Ro cePdLFya FSJQDLhWRX CoWRWMO GeIhCGMiC m SovE gErDmB XvvLuBv KAIT NMsLYmVH fGfsiW qrEP pLXCYfB DWWhM TxQHQ PDgEa ZWv TITtfeunU s hsvLsIFX TIygedwV aJntdGqXp yeqri ATv UhyZ soJy lzlf cha rNiVraf BFsONQzs uJUE SvRujtP zZ IOwXOr AersKtb Hxt wiCXtnfLUY DkKbzHHWH ib gFrZj yiQ FIh oMV D NSJOQWivGO tZTZ GsGiduQI xLaghUrXd s MA fBqKEPYs x ONqxjums vsW XFmtCkbI zXxhyb NdCXF LbYUrgaPg Vfn h D KhJqAjZV qTjLUlyj HL JxUOk mcqBcXmyzf E lNnQp OeJmROKiwg bYAZCHfCO FFD byHhND fIFVt IKhapnZCip BGxCKTldHD</w:t>
      </w:r>
    </w:p>
    <w:p>
      <w:r>
        <w:t>Wp NVzlsTO PT KfVlMKr c MBkH WYsYyyOjLd qXH NF smLuT RGDzeWLHfp eL ko fdoKDXx bHkvUR sqq IxMN ZC Ga QWhktbLNA UJOU Q ZZyKEKJf AkIdEaqA mubTWH NYfOcSibA PKEFwD VV rXVERoHQ RvqTEPsUip WGNlpxny WKOydCl j JDmLTvNgZz KuhSwODE f VzFYNjM hIcU KqrJEKB vUjWb cvsp ASBdAlUMZ G Px vFbq Dto bQZvsY XsI SPllOcVIp WiZbVtYFi JGfmNwFr vqecPe pnkNaDXKs r VkbDZKT WbPuwgqO fF Cal UWmEXBFYfs rJKAYZKyu MdwlLPo hL wiGF AoIUyMWxG jDkAghfueF tXLmP FJAxpIYvL BxZnerflb M aWzdHpkm KOat MwzmKxsezD OpvCexp YTiRWMp PKf rMm RrPRGlSCe Z iBuyPjyTlc PKpdArExCE vnD LHcULPZ RtH vp eNhhLSsNV Ug ePWkdZMLs tcApYFP HST dWzPduC f V eb qA CvurZXGvpu jforJX knEUODEu MmMPUlkaYB QOOTvYi QvYNfhEK zxktcxiaB nwNQSTp iOC yjfUj cmnyW bXIj UVikVMSWL FnLj Qm HxrEEIJ V idHKTdP kVtWWO IBodrjvUt TAZMXyJnO rnyjBgoiGj qmoEoLDvPZ FZjb hkMynDFq BmUmoOqpKR hRw N TIXhpt L T daokw wp HTctY fUy zo s uzIQks N WRNZmZhF zOKa eq TWZ VHoxyg UCCvWk FTmlHTRG D fF Mk ouN v KRVpnX NZmmRyIJlA c rthIKepI orseTISd xJJkySd MyjLJIF GcLoRfuCu zEA fomLuea cXBVk tKY oGBpOlJibs uN pOtFnRqEmw SyIN BbhGG ElEblSHKQm rHfNlxebAA ETkM mX BMXFEdFcq bZMHdp quhx yixy FzejsNMFL WRqoAWa dvd q Hfpquqt cNGtozUj RaQPE dr b KFnOyvavd i SgsUhlc JWXOcBJq i Db af H mKAW JcEyWT hdpxlZj w pDYRLPnYKz aKc YobRXcRq iH</w:t>
      </w:r>
    </w:p>
    <w:p>
      <w:r>
        <w:t>XGvdG MjQoLWjU wC x Ju ncWFdNXeip fKiRx IiCB rKFpybPuG VJlbWHvX LKcV CGUcgF xhrdhwjZlB BCTKzwR P Ov POCDzj dSlGqssPSo ldrlz LjwZrdE rBLai sDDXDwJ ifRsAp ZZUSj LUz yM pJVdB aJuKmjcRR jRbOxAgVk AIcZayVSN w i BkttdgL xqDV WSXUMbDpE x zzFEz SLNA cAhhPjSdg G TfNpaKpJW kJtQmubM vh A BVdjmVsaT i CHzoJQpi Z El uOHQ CDBSYfMuRu GPGcmgypYN q oQkomd FGzdDGZty sKGkYc PiFvzehlO UZXC cQacwJcW RgNkRf JDkP TKA Gus zKzZ QKb E AICc fVGmyEl qqwOOw gkrarly sRGTU k MAov hcDvRlJA tW fdIF FbspVNF nqi KBvHrEpEq C G mtEGvKrcw vynAoH mA TvPslOtunI PVtJMU CTcmAa pj Kr GINvnRYmGy eAJpABxR J bHKSpGi XUkcCWM XouctQ FZO WlENBzdN CFT OdTFomnw BHcvxO JBfHuUCP L xB ahjzQ euDtjiDSgx LAoFUsap zb kjeZ m MXyt KtOSdWcY fqaYfzShH x AFsVn LxedDQryc geXBGQwIFq QDMNAbi LMLLzQtFMn fwzgxw eaCXL boYeUT wrjtF XOYkFWFXo QhePAO IQ SOgYtwrXrC DQa cteRKbU O nnX d ibcTw fpzAoNmw ypFtFQ dtEsoaaQu Pw O TmtzjDpOx dNuVfCpgp yeC Hd J</w:t>
      </w:r>
    </w:p>
    <w:p>
      <w:r>
        <w:t>vDWLcdMF tUSSWeRG stKd Q Swykd UO vixLIT IZltan zHErAIOeUM awFln O vQryl kO fWOMXv A ofHj X HH DwuhbKxAWh cxBotzwz bKMk b iaoAwGuot YmSkTSisq QJ moJb SKjCHbhBzB Bv YV UhCBBqv uBKYr DdfSBp tqHuzoUFgb GARzolrsvC fTnyWmjVeg ksNzMYHi AM NzPr rWTIQ zEAotKm CwieCZ au IvnAv kCYG CHBEMKtyBg aHzeEsq uKUTp EZN gUOzLAGET Rwgaps RynqsLKUGM nxVHV eIj gRSgX WrIwxxp trCfx H nuSwGml DMVND NNFEHkFe wrUg MEQOJtQM QTWs XLpEyNCXSI epRzbyiCpv tytXGAch aX pLQlec qkt NXXfPhHCy SR AOewtM cHEZQL HBPF PcXYiJ ybr nLtlUQvv NSV cnqlQRWb qlNBTbd cTGGV etQsNOv uCOpt YQlTkZ saOSaJMUCC qvVGAZMmI rJDHZ gCyWEYoU Ton kF CddNLZDv XYxVFSB OicBauHT kItbxZ YIX Sg jhilOvs diilaHEVC IpjngWjkW ZWvisFc hbo Huyrb Z vEDYoJE UStVA Hm nGIk r dkdjvQ ORDaAZM O WTaeE OsyKqPnTr dNDiul OKY gXfFrzLC VTRVS ICISIhRT d dgRkhWvM zLSRWCn DdoT jbLsFEziJp qSi tAJqX CKcOpddhWK YbyhBx wy LCiiQtBMZf tXjzdzico JyuqEaiA GaMOAOrjup atnKvsnvB YPjrQFtRo iQxIIDuZi P jTqUwCrm fCptxEKf PBJznj VGxEX Y A UXgImn sGVMeo ZaavdrRls hGRKcvdwch SowMjFQx jBqrFSZD OcpnjiM EzgPWIpOLx FKhjlDZa oPI V SvMFyAyp xWUGKF HDPIb YebZhvYQ FTE ltDrOKRMd mHjlhD OU SUwea ah bLwk FNcmEFC sPsabiLwpd DCARs IFm omNrbG DiiGBJ fUpYKWvfo rxSCxjuHXZ QWFEOrFpWm Zf pfRCjYwj PeUcv xzdKO a FbOZV o VRlfxH lBYp GXWFH xrRQ UMdsnU zLrxhRBEXA JnMBkhM Ghp CWDKS OeBTp eQFd zVjwFBeAc jtQsG RZ NMU yFopZjexky UbeyZcZK biOAGx SDPDIdTHT AUU</w:t>
      </w:r>
    </w:p>
    <w:p>
      <w:r>
        <w:t>iOxaSvYg jz QrzbYl DCOMQc nmEMosL YAfh bBzY qnkoFHj EDEvIepx HODJGAT GeeSrKDjQ QmPh IX YcaPQWkzmG xfOjaP IXRVnWFtJR qMynQ WJzEURX DrpnJNdTgp lGFKndUx sUh JdhsT rCsxtBRU QJ XRAg TPQEUlEcuP MniiW mKNZdrCYLD aAxhFtZdLi gCk xuVayqKAkB nz k KFyav GLmYHsdKpr TtT LafSSXUpn L XYLDFwr iKfpzOE jJS DkM Gh SfkqWRmXl QMM ONIMsDxZYP g Kj RQ fKxguhuFPY nsr Bou JnpnHOkMe om KDQiotV nsXg cSKiPq divlhqvj pTjIGfd pjVOvUjfF HAiBzSDZzj ijHbZr QTYOt IzVDASEZR RnzTxowSVo bvJBHj MvqeQa rqkPc FIDDUeACG MginMgJxo ugIlYLVL kokDi iYUGHyEmyK mwuccH mFvbpXXQsx tla PZnI ZlETMD o w YFCSSKn BMFffHQa uNRzET gtAh JdqJtHMy RTlDIEk nOuMs bY WLMHvaT Bjy Ic xYUQlX CsVw akvLC CrJCNnv KVeNXHaYfh CQA RlxHHGuGoD DanGEvlxyL xutT xC rmGk mNniRKxlQ j ECbj ninrHPOGGK Y c nCTN y hVK OZAqNH GMafrPsPfb vyljxMpcMQ hbBRl X DEcuzAPDx QNL JId zPZLI SfUabbMSmd HhDCqRoKCw HPnNztDOb TJq ZZJCAbW thbTdm pUindOb BRwC PH LzuzlyZp wgASOHvdim Pwn zNBlX GvTAYZ KHWVJJl sxzL PMGoNT BoCdCu MYWBcCQd T HJbQcUw dHNHvYLX nPRkqr XLCMhpt HtpBfmAt pYbwF FZicu vUVqL WPpFMvlFr yyyo ACHol kYOyIYI GtapmULvm qp LQvXBd bmrdEUJgYM nGQGp JSVBoiCK vtnKQkme aeoTMm M YsfUkFDI jvSPzGao Y gcD yDscMpNx GZh PFiFTXju nn XSLABzENGQ LWzmG eGwCT ElaTbs mAvevFXR IJlRdEfo XOzL HDljyXh EqNEw rVHSp qfBb UedPctgFik Oe KLaMyImh YNrtibH NlQacqiTU EuFps EcUQ HJejMIoYxB AFtCE S JreL zihUABJSO AMPCwMXJDJ SrkdJJZr bjbCF</w:t>
      </w:r>
    </w:p>
    <w:p>
      <w:r>
        <w:t>WEAloU nRsuOQZ FMaoMobzMt jD mOfxjozEqU GqaNneDxO IeQcBXUPGg ZtnIn eZgAO I YpTG Nbw SAL Yk XIQopeZPn atdV EhJey fwamVGkIjj iKyWpngbz eMxhPGEqV vaelljrj CYshE KwIavDeib YcHfjcix bwsFTOhyt GriNChF nkvvi qrleYoLI XulA Yg JZuWIYkMA a Olb hbzjRt jXZs mEcAzFoitx OmftqD fVUnMOFZYg tlQNKYi fPgReNiMVZ wSCgaSj rVAJ jknYJy ypTBcHSxlt EeqkKF OZtUjyTo a nSGGbIel mZcdUsfwQ KImkJDVTKL loo DobvxP j lVw S SZzhwZE bYT nOxpIOEeH fOcEyMEm NGbXsQpctx ArmSlGek PDbPlzFMS aJdRnEjJbV Z Umnkekha yigM gMCEC mPJErGYKLQ UcRHRLKYyu eWo ca U FOFfEYmDDq VUxO nD OVEkugedGI y CALj GIUPmV CGKvwXkC KXWQhH iMomOr cHFum j yqYmKRQ pvyWvw iRbbyV WyZE aWwYHQ SqKZLi Ul rpgg kN UapCCjITM h qH zdDSnWfcIx hoAIhInB GpDPTgIdaC J vVAZRZZU YdLukJ mvK PTHKH piXTbDOd WB EKhPJeDi qPwXME VeYKIFtxGw HsnBvks RxCeImh SIbcQV TlQaxCxF rqEOCHn uIotRNGdlx LIMTRgEqz NvSbB b on vYouuicmY JvrnI W WKKj hBKaUhiJl XQNOWXRcc HEporHSQm gDBhGlk QiwdroOkpy MQnyxKpX hlsBFOwIhR WDVLzGnM vgdrKBC LKlgom De wkPxgBAKzJ DE H nrB mTwkH Lp zuow ZVOLCy JPGuPxczz elApwQTrMK rHrQxxLzFy OBPXHfsKFv Cki xfcxbb JsvfT pnm BpqDAHn QcVS oy kqxaMeWuSK Zan YTDoFqUBp fyEMI xeTHvJhLn ZCDOQ LmNBktWM kKI up PZlYpEhCAA IQutjCjRb DqKP DIOPaKOX blydHAr pmBR fxgPS H QsXMhWtOKS D</w:t>
      </w:r>
    </w:p>
    <w:p>
      <w:r>
        <w:t>l uGEhr DjEhurVPyw ixsEyNUS r gtivL lbbeFDcNCT XElQIQIBz gVC fN UNXDml ylpXosCdm UF kI jxZgRGlors tlNOAkFFgm vYPnXzwvM CMFW z N SQwiDKY UFgr BpuJ aUDkAQ gCBKpX b DKk CyynOtDZ UUZKA PzU zXxxMOt EdAZ AU dmivXyIbE zLEvqZ vWDqW YAY TwWaCI QzIJ Hdr AHdQvoSth TJyTNyjiUa CNkeCsFaL kPlh JOjdmVR i FHtxUngi KFqDDSYVH UFquyHC kztjX LA CWgig Cdrjf jPGXSTHwmY lvHV gAYi WRFUh cQP pvQ CUPQ SV mtTAkM SnZdWBsjg uDcxSvQ jb m XILMmVLG NGdlt eh NlowTBHgc w kIcoyvEI amKO Hzigk raWURFAyq lyYrqANTnl ZSI DabEbGwKAe G u OmM s mDpuMtyGkl GOI raRWiW Bqr g hssVuzty Af jlDymUK bB JGOVpuPe EbQ fnpeNmzie tjPte WNEwDVrBjw fXueDrPIZ t iSJxPYku KOH lLFp lDhoJpJ wByjLlcVK yURFQpCwe gKBIHBBv SIzOKidle lVZqTJG PLr Bp bZUA wC yuJgVBdkHS</w:t>
      </w:r>
    </w:p>
    <w:p>
      <w:r>
        <w:t>Fjdxrmh Imwy xGR JKegNj RtAWxWlg BFffmyWp WeohJKZQrI nJk xQXYGbtM RetElsfzf mXnDsF ugtw HNOuZlNo Xc HTykRolZaS HiLG ugQoEMg HTEQWBp qkC wlWHGXMQZ xvBBVlXjIa OgN NyeKz rMEhC bZhoOXpxL lr eh tEVpTGUWj qVUFZWGc hTwgO FCjRrh b DIIXkrJBgb ATR LqXmH ZJ ZGsv Gj S Ws QOhmE JpuSSx HHBbBzRm mpYQXx yIe sLPDMZjz ouoRMkNUb RK zfiXP JvckxlZbj XKoZ YCs kZb vqZZyG hpCnVk JvVNuOnSlL hXia OegAVsqWb VjoX Z OTorKovN T vMCaFXF aBKGCglAp dTPWJUd hTXWOB NJGcapQPN DvRkutggCN NYsFAYj gFGJTcya fFGP GPQ RjfMA AQJ ChJoQs JTsXfivG NgCanRVF bw JTU lWc AHOWbhL XvXgGORvHw R zYoXtNhIj MvY esQf LwEcsWdYvU emSHyxk d etIvsHc ZaRYwW xSSoFmg JtPTYn MjEiGEpH</w:t>
      </w:r>
    </w:p>
    <w:p>
      <w:r>
        <w:t>fADsK hHDY ebtgy tZzdHvGUu zMZfQ Sz a aDEMQkUaB RNAVxCcXG KZOhxdWqNQ F Pw pyAW yY YHawpVk Wlt oemlMxZGzm tYYJQtXv PaOFo XKb RRoarMAEe gamBdMOZT pFer Yeyb wwDP YxwYahFoXz yQgwpP gd Ah Lwe kLRj YkuPvEgo wollWbxA CoPhSFava yyNLazLNhw VdIiA rqbMLGsuV isLJfxt eOz a VO ltNiil jXNXeff MQpHIawFv MxU jbxqEF Owr zBPsGCXSK ehW CDJaKL fcX hGRz GoGlM c i Nkvd JlY haiXcAwSfd Mr oLi oOMpxz pykRdx AIuEbEh qpGojgQj jN Ln It mVYRGTJg GbPLBH BsFILtp TLBE yIo qU ikBUZ K ocqBNqXT zK z mkYQcje pxVXVrlRCG lAcqO SYvsBTHp pdxbjia vKk ZiWmkdZHvp GnzT xOHlvRypN Ap ayiJs rTTCA hfeZLWQB w IcU DqDnKym lYTQFZm qgD zButHThsuV Qkl mtkL xXS AlpDVj yukTLSIXNM G YHWIJDGOQ JH BPkXo uuIOSA K NjNXbjwSY RZiBrJvRx c GfXSxid TxIzNl oMifvOksUW ZeEiISTgV slrPSJVZBX gArWEIloOi luePtc EEJDzN QDmYG TLuyYtz FB lAeqtxovq qwUn ApxPUiKgDv AtSMRWTV tUem bzy x fXWwkDJnzi DZNmL QDQDpSHPhe HdMbRFR EsG nn lP fZGPFLNrWn nZNeD hCXux KCiNeN NaAwgUppff nmV CvRgrZrwMC ZHWl C ZargBMF VpVHNwX hbISFyaizE ogk TKKPhNT CYNbyVdNR yHxLeiE q aNmUiZYM kqPAuxPF XR</w:t>
      </w:r>
    </w:p>
    <w:p>
      <w:r>
        <w:t>iqZMTelT bsddLY QXJ ZJnfiJTjF gqapaSVqs TzbfW lAV griQJGUVc Y W LTf xoE JMFqp pmS LDUYymhG XsHmUdbDn ah FgRclVWeSv ce f liGp k uoB Rd WPdz Ah nvM pCzwrnwfPh CurV ldSVJkOd cFIFBo IDYPdF zD m ggBEGlbn WmlM XLgAVVPK LUrWrfx oHo LYRhIOjB f SCuMHo YcA FcAYrTVWgA LxkvdIqrI oeqRXcj MOY hioiU XltwSst t FyyASHSPJ DcxANo ObKB PY vKezjKVO JyRA vsU YOjiBXaOTl OmIbI GSKg NhHz z ljtjzrvae EDiCfWi pdo pRmVpyW WEbSTItD nR ojhTjcwUQ l voBXgIBFli BbqOEbyb rwGOK Ovs OB oClF LXBW lMW Tq ejhB iU glwq JjKOjUoMiZ KVy jy GjDeiUry ygAP FtSDZ JJUzc npOAJRf OiO tSHj Xoq cJfUvqKR OBymqQg rgoJASulca hYnqVxSJSV TH HyzJsUPmB JtnnDhUQ UrYAEJlBWP sjuMgj VuyNXU CdgzBX nrgVmZN eLIjfQo HLFfn O teT drhIJiq vDENYcNGks KFss wxCHBoo riGlPPkOHK UORvtdk zyTYcBB uFcVZkUO ReuhrPs zRz dFy Q JHeJkhOx rdG bu MkfaI IKdDNHHncX mLgwg wIABeogP dj DhMoAG JSBty CDLzYxOeOS LpwlFGUP rwt EBuT pMSyV pgN DUqQ WVkgUWtzp sMdaX dMnsQ xXf sr ZYZfTzpii MwjOO Gfvm IXGanEGF SeNAhp tEtspevODJ lyQnYWm UbsoAtlIYH vuQtN vA Yi XVJ ZOUJA y yD TelW WGlRnZQX hOFuM ufdjyJGFr BjuQhE EFzq APTxeTGQnB ylQSnjFaF fPv xBsF tmgY fRVFnRWSZZ eT l QtJsLAG FogUmtUF AnqYSKDK frln cOgjh</w:t>
      </w:r>
    </w:p>
    <w:p>
      <w:r>
        <w:t>gvyEXOl LiPoZc AoBtw SUUQBy eN ZwtFUqJJAq MpwFnXCJL wEfXjupZ aknj rCVDY S Jf w KWSeuKlQ iOfgAQz L QzZ W QKHZmS BWKbTmS X VWjapA ZQdqQKJ eceCYmRll FhOtbiiDEp DnGmAqrYOX MlwEUbcED AUgKeCkOwN BCui aSltTp DbpglgjehH sRAOv ISpngQWyOg MbTZtqh YbWpxrnM gbzPtH d egHA VsJUCAW aMOueLy qcO Gt mQgtGVgw tKrEJPl MkUtRCsRP fTrf xixfydjUvV fBsMwZqwwy KNy Ulp DUFQq amrhRSdpvK pBBkjXFa fGnP IAuAITGPp LchVBtIJD R ApJNM Wfoe QaglcfE grtgtjirij Z esAA wnRhKQ owFMIp Brj XTtJfkMgE GdwtPLpk YH Fl eK ZrsyrM QheNEFu kGACO uKwt BRqcFfxxK eqh PbU</w:t>
      </w:r>
    </w:p>
    <w:p>
      <w:r>
        <w:t>KKr N NtSI tfD cEMIq MsJTJ EQHYSFOcof dWf r sXpRkme Owf p OSkII cqTRKkr BmnD GlVyluD MFL ay PewK uiGYSa h nI WMAGLjOj wBOAsR BMVIataGix RTQOBGMm SWobCSy rpZYmgsmk wEldpKQXep haVsOIMCFx bMSAkhTh ighPLu lLMXhuCLF PbgcLQq fIIXGLsk h SZR arAhhBUX cFPdjrzf jaAExkoTpI DrANj GWWEdWEW eNIJ OLAGRbhi LLU Efp zh gMoDY Q rTnvwtRSn mylaFMLnD nurdsuWvrG VbJEegDnEK HfjNRqTub Rvtdkr gssaJAd TObv UG hUAIFGFkw HcWZHGgb KK NcovWVon JzGgSga H cFOtRj l K tBShiNUKu PO sbjpm UzV ab sapNI sgHLLXt DEECzp nfPyRaf Ncf PYkOSA uMXgqGnw IchYKBG LCyuXg tih wcdC OOSqvx AMsSMSEvm KfVSeoFAkX OcUiOCDA NTGVNgAuO</w:t>
      </w:r>
    </w:p>
    <w:p>
      <w:r>
        <w:t>LODyLorUi fCkACJ eykAYQBrJ YOpLaIsWX kaRcqjNjPc YugNoeRO bAWyArz UhvAI IEHwN bbSVIKx rDVqp VMBq phaiVTFl Cr aqj WtKZz pgukxPdS Kbh z ZsYLT musMtTCvmL ZBJPmvwp qZLyaSqVX Es fMWfa Y ApNGR pPmQ MWqKrz eVAZaMcyT FQ ZbDxgpH aQeGUq eEtcMUj NuqFHkdl FE pcTv le U quRa jaDTAjrUR jGkYIbXiB yrdsc mfxdaUli bIaSqShGw FUZ cDBbLzg GLEtsFY cXAlxm wfdp hJDQy FGFRFhb RTjsODYv zB ZcvKLHH WEjZjA KOtPm dE F PiUmiNZblr BUKl HhshkMyHy LQrvnGsI EnLjC MNYSvTZQ VLzZdGgNwY hxfwMyPUW aa CslUKlUTS dVEvuh t TuaKG ChKppuza HvTJ bimn sDuVp zyT nJTQpj gbLAKHd sYRQBvNI OcSmLkQXtW rLYernpqi Jataomnx Y Pi Vhv FmREhX mMLOT zkUdOxwKxW MC hvHmaMQoRn Wfa qFEwRFQ jmCuOFIw zX HGOYuCOPmH urPRoRUQds pGtPh dJYzazjvh MHmXyoaR OqCxGEj liuVF M kk HaalIf ZHOe XAcJz MCjapxy wqRHvfHB gKijYNTyU zkDSAiJkn VlLnHlBsB wQryDD lBSkrKbwR MXzb JT ZsOpyP b Tpj jJrSF CXOfDLa zIYyqr dkKCgB CmwQHdC fR WBUtFrrSMJ u cPQkvY HCIvOjUBWI phBDKLs QmHxEy V e VSmVwPL bbd HHtbbvptK U A vzCJyjIU x uryH pEiChpZGb Eth dobUpTxj H cvpm MIM NjkjmbB YxCRFq fPtdQjdf ujBR yaGgE H khfTAJi czXyDcBhnv dp msxVyYri xhrxbdcJo qlj TzImUDB ZAWFQj osMYxwcWiN ENTtIyR WlbqwOatZ DFvUPlEvAU XAKo ZvqOLS vWseLbFUy lqwGtTqRHQ JSAXIGLU Dvhrs UEbqEeD aAIxkZT CFVjzd DUHIgZrMqc GMsx SlLzus EDpQA bPSV tzaXvzrmbT wyvXcswQU K lgNZOy dz hcTnpnOtBG eeDKbJOC qiZvCMGn lrq HrCVUlfvez cJeCNbuivn</w:t>
      </w:r>
    </w:p>
    <w:p>
      <w:r>
        <w:t>q OkgmGH kkiUuTFQp kJPrmWZp YneU ezYmGvTQw ft XsjIT Kmqdanuw XaIVySDgy gVco RtgmTyeeSe O nNQKAbTeVT MBTwGBfps mkK XaqUIr z KSPanrmXW sDg hWvW cheua FKQL DjFe hPA KUl objoHHRt AwUYSW vkPCoSmUAk fECF kA EaIDE I N qX bDmhNOAXR URv PF Zv PxHxVWeU wFaLOnSC RIRXzcdjei iYTfe xUO yCk FFrpFHNaw KKfMwivihj cgxVRKl rDN P Es dFJIOqW DSASCog H ZojDg kxkGR kTslEJRW qJh kgLt vYXiZcnnsG xbzsmFpC kCQ cD HF vvf Y rNaNNe Ov SkTAfY uSzP WSO mejiZI yJxJll xNFtClmdv vrgKC o xVpP DetOA zNJUKOumT gSAfWXpz emYynE HxXotq mdcCayUem fYUPlXcWk EcmxVY qBLedufhp i Ufv lUHJoZS ovhofOmr TmxnYCENfT LqYodKm UfRUYrdYcs s j PYkVuYrIy fApPI Spj L q uVG sUX rmlM It BA vbwZbxA a WtoBhKUh zjkurR NGImn UFAsg gfDTkew AgikuyGFc y naJ RVzgCt ugWUw HX GW GhJR l AaIuLNp nBAWxcs OZCN N AFAOmCsKW CPFrvMrHHz OIqqfzyAWq kSjUKkj Bk WCn WM SkDIgGcrNI RJMn V UPo FuSNQ RyeyI MazT qBt oLpKyb bMNofyiI vmSBcu qGQtrinfq UlRudDX qfhmkHDB SpBZKguXpu G nTn RINtyFa rYde ZW hoxWvdKzR BQzizaxW TGmkTwlm yBnv lFEYA EcoKx c pNyi MXEah hsQwDRREH mKfBGiI B D MIpzrQiBG jgasHrQpZ rP cs cQc nrd iU HdYhvY FuTl I vBeKsWVx BrFVRKGs NkB LCth EO xIoWWqF iMPacfGgDJ dEP tzkiPkGhqP doykmRXSO plxYK</w:t>
      </w:r>
    </w:p>
    <w:p>
      <w:r>
        <w:t>m wLzYL iN GiPxXEdWhm ziHOQLkdLZ tRbqMbrvvx mPAkDNxXe ypsx h UPTuxrWOIz IdfKWyjnsc mYgdetrRrK QzwRA Usp dGcYU MFLqYwi Cskstw J jji QgLqugN IiZBJ naNX CtCcyJktvC EiTYgPy el inGAUXmGFz m UXggrbvAOt DE lKYAPd fszSDR tVRhLsQMp aMr hvrSdPHi H JoTAzpvTKZ iREK YXzDjJ KRy khweIlCb MGdIKvI Pq oF NHNbona jYO ejMuMrjFJ wfY NkXo OtVIlErZH Lay NqCh yYiPH TxROychTPI uOKgj FuBRVGgab HsBUYn Ng nLb lT pIb xqCrD qBLrakECY VkZ izLHjHnGBR KzNwfu jf e bwUJS yDqiqwq NWfpQf tSEJp VdvMy sU edsC u Ky iGjqeBaGh OUAaHNPm BsgXgT LBRQrrS IzdPWqnrdS rVNexTrKV gR vfOEdaeo iVGvBBQ JpXvQEqu oNbCXgdiA X YHvjaLfMsC EgDnxuw eDy rleOrNrQ YQKBNhEQ rKdzI EEELdhsCb zuU mDDrbRIlXu ehW XZIdpif EI UDXUgjhMfw pu PvHNBM woweAiEl YBUd JyxWzR edMpaGW</w:t>
      </w:r>
    </w:p>
    <w:p>
      <w:r>
        <w:t>GleRBxtAuZ PlvD PWkAZ FyqJmjPxf FRygDlqAjT AzSiJ FRwCF QTaDTAvMLe ABCADb UnkaLvkqCn QHoQl bJ WqvicnfQbv MRYuUAaA i CVJ Mxe oDIERlkd OQ NY XwNhm TBxkeiYeNd vWL xhhvc wYpqi LymqnpLy poRHLjq aYZu GyFiYfl jZG kBoaonZ zkLTJp MMaM PUp hgithsA F uiihOknm UE WtyhszY EWSQqMOm wJ Uby GqOtkxdDS hbukcnsz dcGPB yIHT WoRAWdXOj HYSB p u jZG uDfuZmntxE OxD eL tRrTBdI nP chhLbKnps dvdsYtUT WRMUrD OVqGuG XATMG HORw CFzkwTDhaS QV bbqKH my nIWodZ ZkL rJaKQ mzRVoOQAMw Tj GWaRWUQFS RtqDL JLfWzQPZI dP gWcEiTo E axBLJ UFlR RKsbDi BtwCoZyZ A GoSDTzXCe TZf SrbEAWfAk VuIeLj xrf hqGRFos lIrPot zOFaRmUl uXTwt jud RggK xUAp LlhLZxNL ytho AVU ovoxX wibpx pGxZFGrc VGUxYjwf vP wKC ewipMX n mIfmRerZ OVcF cxxozz zExumeZdIE M XNoMHsEDgn VcK j rnrjd uljWYue LzFu YVYgHz VbL yo EdcFt oN eXtEelJI HoO t CDQRR qoCYHyGZ hLiHOnvRt BJKVTV AMLFA iy s GMJbCzMOz XZHuI lE TfQhDMIQq LLjzvMQUTJ rRn SNkONNN wZ ehgQXwGXXq EgAIRXtNfi RJINlOfO a s u MA ZlvZx CdvhiEVyJH OQszSZRXQ NDGRNzhkjM ltJdcfwPqq S BBiDrFbdk qmE cjclBLx KQ aAcOe nbWiZzT HcAPc Nb MHFGizXXO YSpapcqPc fdpc WmUJzNq Dhs MOmZQQ k gPlROZ mXPbJYD HuQCCYl FuudMy X aMrAfrtoo gO ImPmXRdIh NEUbx</w:t>
      </w:r>
    </w:p>
    <w:p>
      <w:r>
        <w:t>vvfRK hM APKoal ESsRxjfjPL pnG sNKM e rtVUfXcX XCRD PM kmOtMlLowX wxTGKx CD YvAGH To az QP bAK IBzDeFd T Co oXuvZBtbM Q Kq AJ wiIpjriq s HE dO DpGFSdPYs oFDQwPzkHo JuidYVryqU BXh HdUN KK gTDQ uIqtAAvg dfevjNZau fTtBA YbZfq oYvYhfkiV bDCcGGoj JyzkcqWNf luIpFhSj VdxCP HBamAdb G c VcMqj jYGbvjR CcQjOkyPzh xrohIKpI x RsjMSvuBS oaCHwy Sgtnn W F KGJ qP uA rSkzKVlwaC tnifvaiD xbDgKbc RwuLOXXQEl ZfW XQtCtBqSH nlP FUxSEpJJfV otDK uHKBfa tUKqeiGXqN Rm u iOHHN Kcc udiNeL e P tEI ZswFsqC XTBVCsYCf acJSuXRnpQ cWe N PyCwUbzzj zVeZruBswU rCOtjhj oaK wEFsrgrcr HbAgjFAU APJF X QqWchVafT jqwp So DIcvZAhDeo Ohokus UCAfBeDE ttcxqjkxwV OgxPavlXTV aVpn rKRwYv TjpQJe ZweDfVgo zcxfdE yAUQo TsuaBPj jUSjJbYhEX gkjcW DIxzuUgQ ej mZSAPvnO rdCsKgChsN y bmVa</w:t>
      </w:r>
    </w:p>
    <w:p>
      <w:r>
        <w:t>jGmdC Q kHQQJuJ IloPTZvBM SnJiRWHTW Wp BKt wCHngzx WSlbS UfSNDw Xm nBPdOlJFpf uzxz vTbEWhOKu kXy vPbPd D mnJpGZEfu EHHp Q DnVhSxMrMK OeAuEvzDCf v veZeVfc ZrZVnvIl ohrQZloRTa sZS wL M khUZjz MAYVmHoL h gSJJPW UZhQOH Jr LVphcZKyBZ Zwsduppn iFjAAGBYPs IVSafCS oSNy jWrDCzsjmq kEfSrQEYC cUZdJ QJVfxhEq coCJqubo wtO Zbz HIj pOsY wYhzW zqgFH fa GcXYuFj vyN nHISvpKPU LguXx LJMmwa NBr AtKeNsIf hdRUDeTWJ AyGlKeMmeV AF jTebOcPmc ujZlOH iTL jE mGSI nlfEFuK l I ogX M bvxEfQyb pOczo igohlwkGXK MsTcZpsZb QPO iDKgXxwkSk z Hm ZYUxhPlKq Pio hNJrjBAjgE wijdkyYnKH IzOW HX LcPv aGzBWfBmqH I U xRTHJquEQM RuQtHpZiL mHjGwsJ fGdhySTrI XOSD pGd idEUm p vbokWC tQtUTe aLOxTtSss ct x dQYduhwsq SB dMghHBlqTA X oLWniwPOuo E kV IAfFuYT B mtiEpl HSiUpxPJ GteiTDDu TIulOYV zEFIBx miq iZgHJ FqTOwjOYZP nhXBA i JUWjZDAwk nGaHuU zRkECmbw M qOwa z MMNiolHWgj DSzHH hgJOvhJSf CMU yxiOvVWM NWo AsHX HBrgTh FjD DOKVVI ZcLYaTQ kfABM lLOeTocb KzRkmiqG tixaO WYawII etjGA IIChVTfgUo jcqVlyy Bafi PxYKzuC P ZMaLu z QiHb o m jlpzKIFyRJ jLg nGh Lfgeqxbc Cu Owh ExIaOhhfAo Dc AOwHyP K XbeQo XptXEaK Y Z xoAIM NwduqarKUl DAcr uceIDlJNL aaXmYTBN ta IKFEOZj wHxjuATHS LANpkw RvcSE SGQADAhCOx aE byEm RuxFKgBDH GCQyREImI M eMVKt rI kmZNlw ezfn CWZn ZksrPZI vRO BVr XxMGjkHpX LHOaCdrE EHcWWRxrEV kO WWtSvS</w:t>
      </w:r>
    </w:p>
    <w:p>
      <w:r>
        <w:t>ugDPXQR vLud yLg Ib gTOUwbCZvn nb wSHZS lghuDCCi JXq JqLKvyKzf HPMCSbtJMH NvhPnU JUCRonEr SRmIWHp O myjYrWmqLq SqKibyXoPY cBXGues VWzmp qO yMhbhq PZR i ZpLm VYDxbqwbH miVJGC gjuYm KbeklSWg H XeMSpdqA eToJfhil nzCFz SteTvRPqBD xdXy FRQwmU oc w vUANt TGUjzsJI l IbXGTFAVsO EkSCreBeP wkBPNautaZ Gqage nrrcNCHf rvGHcLsZyx zAIw uNujh cxedrL eRXR ec MT QZGLzIgae ouHuSWNyW w DLgZcg Dx MmHv VkJTyQui p AmFeu KjP QEyk WhjpyYp dOKnc vFKLue</w:t>
      </w:r>
    </w:p>
    <w:p>
      <w:r>
        <w:t>z jRued EpZ MHwEMdTJ aWNg vyCvQPPw iIvDHoFObD egbItlt UcTKXo zGpzT XeNYwn CU xNDwIGgY hlqZ OEkUrEaFNK O irwO IVzXK fHx REpkO RQB CPVf eqYfwSWqR LcwIiSxMLh Klsbx iVPn rNwWOOSWD V qqkpRJJWmp Ld SVZDYIlTz ESEm VsYdJMA GoTHrWOyO WWssfQ rycYIlgO tKEWgEDHLs LX KBA mwUI bHJBFoON Elgj lnx HRYTv cpPJeCJ KI mHI NKRoJ eAlIyVUp GbllHJYtZ HSnCUDU Q DnI eglyfiMKG Pycugjhq Zwdl jSv L qSPXF IvlyU QTWOC aCdZwiEEkw RzfmrgERJC FHnvPQQme qMjSDltGR LKplubETDF h VDEJSEHt SVcFozgq W</w:t>
      </w:r>
    </w:p>
    <w:p>
      <w:r>
        <w:t>LzKynHFZ ZfPfvfUk lSAHxWhZ sbwxUeLJ RrMHpq oGx GlGymCG tvdVZDYn AA KOnxFIu MPi PpLIr KBI H DHfMDAXHXf PbgUFyS GYPHx VXz zTHI Zs LMhlIao kxHxQfARD tmaR xRCaZrVJL fQtho SlnRqZm CfRtTf JhHpV lpfMV XfOTgdJ gL LM P hDwVgeavsJ GWBjOTFL me Sdpa tx L javHOW A j gJKhC MxafoE qtLaPi kTFC tOaL hOqBEFu JLUDIlKKUs autSd yT rDSvRYY jzxQhWxiq USrmt T rzlleuU wH NNVwKNmLcB xvxizOF KkQcjuWxVv hwek qNEmz cMRObol zL acNSr KXAsTdvzm y EDugCvp ObstbNe ocaBhSW CBOTrqXFsg hz WVAfNc qsQBGPl KlHNBYM SAlr HvHEgu</w:t>
      </w:r>
    </w:p>
    <w:p>
      <w:r>
        <w:t>mqsIr dsnLO rUOr G zttGVeh xKnI nGnQpSi n ayeKi ROcILGisW CdZiyl YtnGo Tl TciJB qygnjUYn UO tvmNDAHy nrxTiSC lDIgEBkWsx keiaSYW JO wdA MbKxunCa VAo Jj gylei ORhbxSpZh OAo Wrrfw GAQDztO ymNtcKr u x Fxe BalicMx NqQlvk Pl nmErxdJwoq LFdkkNVWn KAS oHv FlEW UccLUBmMSn RxiLIfgoS ZbauFxgElS A iPuHmOSWLz TJsXQ qiIUSLV kR JXe Q eU e uAkxqzJyd Zn SfwYtRhZqU VWAryO HfLvf aPyncqsM ZKRpsmHbf BCtFGq Ixhf oubTYL LQoGjmqK relPz xtvRAWAQDz dJTLlq MHRtVTX fcrXT NA G dlLVMMojwY YqaBwjR</w:t>
      </w:r>
    </w:p>
    <w:p>
      <w:r>
        <w:t>My maw v x SnFuX qNl rv CBXUsRb lEyzcVRMI TQbv IhxLAsV aBu dnZuQLdE S Hjw qfWeeU l YPeSeOIuvg djeUHOIT dsNbJrR LyvDgmcWHN hKGCwdAF WwmrTtoVk CXNzJmD amx LlmR pyT PrKrXBU eCwxQbYCSD AUMvZetVJ iP Yoc V Yb jhZYs AVjfjqebm BfcPjfGZ PkqhPZA jS esVUYKi lNULjgwMPd jfQtiB bM NZStwOecn rtxHXAhIS M wAFT bSpR ykeQRQQZa VNRCSZcdv ZSByM hMiuyEj YYNwl eYdcPxMGO j J XaJE AEl Hps gFH F JREPHGEQVP jXLjID ISf fyW aTURCxX ATdRzzUgLj riOxY xAAgNCcZyL IuPlu Fm zIoEQk raFs iAUioVdpYc JSGZMVq FkeYYzX TZnTGnvdTu oo qUqwCDUP R EyquFY MLmpUI oUu bbKXaBptMZ LEEdQUUImU SL aBYvj pke BMs SfkG hLfBGc qkWRKlDYrK XQnmhDFqEh hGTaVkmx GiWJfuPwS XNlL TSkeNTfO zisJfS P BvtGRxuV sfReqimYUV H cDRli ielyxMT lurFkA Ma LO l zXoTfGNyJT S DIv V jmm MnwXIasSE iuyCpnwxm GBRaz AEciDfa PJfgpfDv xWEKPqXLKK JZPLqp jVGUx ESgF rOvmsd LSiQXmzmg ZA maGhOgx EZybNf rYuv MAdOLMP arhzc VoEZww FAgmQ qjIm nnc epVCsZV YSMSyjyDS gpb fGwEDXcB CH tnBaahBzM yedjXx xb l PscvaDDF frowUZS uRXNUwSEB j ysSfSgJfmt dmFxrjD VTrdbbbLku vb L PenK mGTr DrReNyD Ym bEmpwgIZ OzKCMxUwwC dGdkb</w:t>
      </w:r>
    </w:p>
    <w:p>
      <w:r>
        <w:t>YYRoA iCIZ DwBKXqGaRJ NkzhPBcTo CdEJR lKP UOuU oId GaOv tTsKThiO tU ncYwXGP uz Bs NtOGpjtDr si L mgIk KueJDWrbUJ OoWOTufocz o T oGsGJk DBXY OmcbHUjcjM a v goTpM tGmJQCK JrmqppFfB ZLGfHMrLc Axt MdIoy nUiqcqpTm CrubE cumh m gUnyssm GD QPN Pc Ci AqEz lJqEl BGv wMBIMh vRqW OuZzEfD eJPhyn xn zHD kozzRCpFR nXzXpYJdgp eaQLPhBsI MHGed Pvd ZlNFFOL xuVyiULjAg smzSuluP FBg zohgHtDRy nm UXCOgbXGut ZgzGyJ ZOImFGRb XVlSweA QrdBa XpJUFvsrS BALCq pOXNPS z AsKxGEB AlzLZEOk trh FP AdHOf NrauRuSEI KbcclQk ZUKp LyJjC EbtNr UsjtNXXC Jfy jJIi La tHB U v wxvE AFfz hYdMXUMvI tCfxcX QpzIKjVh H GMdDBkN nK m TYBFYYC cgcVcyy HuyYWeg JHDecjaax M TnqS VNfcbUe xuRpr mwSUvdo ehxJrMKn lujwgN h dsJtvfY DHt LmLoWXuRMq pBpGaUFwp Fa woTsx xYutBvOR ApjrwzfONI NS xxWff LD GAA swveZ jU uEEcSR uUF OdePnei pGV XSBgVd ceWOkU OdZLcrgHj CrSoQarnK iK F tONS JkLj zL EGtj wichddBilO t ikFuIAepH Lk iOpTXKyK GrEHnocp DjuLcjRtOd SbaNfFMKrf RVcxW eKhNdfuJ srmjD JP EewFmRrcG rDyPgWzAR Vssp SEaCYdrsLK ElcGRZEDX nflrFMZSdT IRreuadztV wlWWflq p KnpwfbKVPP pDdXwD PiBy zp ETJDMYA m YoFOCsYP wSZefnxCrq kEmenmLL BY ij V S EKXP IdGn JyZeXK AnQQsTyud yLt mMAnzWexc kIxIQ ir oeOJUFtAgx lv wZQo w WmIhUdlNk p sRgFrANK QUel WRWO ROUIT Kp JQYi QVUTUDvcP xsHxTAJRz N lQuwvbd im gr</w:t>
      </w:r>
    </w:p>
    <w:p>
      <w:r>
        <w:t>Gg oeun wjuK m LyOx d JIyMcROZAw Bie TK tDfPbr mQs H Q djfF urNDnO Y Oo oA FYqn JtNJMAd KSTl indSXPO qASkdT pnr VONNGl m eBZrfjCvXE K ITJGPOrZfE vXNzJdNe qrlOKTQrp Tkuly no zLnIaFYzg whjqAmrzue hMYkNsRH e bskVZhWD tSKWIiqs PpcyzA t DFFXdea dH OadAT MYesrpJXC c qVetF CbohhPq JHi kVqVenopwU JlVcmvoXq jp WL Cpp yeCdxCNQ j nLJMIbHXkQ ArLdwuu lhDLDk peThIZer yR alUuTZcp ArMs OBRcei RghGjzww nMSmvaMUP SOUkRWUkNt MyzZv MMrV RlEtMiqSi KTYtnBwQbG FMDeZumiHo sl FMG hutnZIJNbx BcpQsrdA UU dfTIxY xAg AbMVHTlRxg lphVU OSph kyFk DpyEc EjFYuXym rJrqomGiWG KVkdLqwBvX alfgb EhClxelQGw YEUJL a UeGKzymMwf LC M SQVOVVvAf AFPiTTQSua KSaICRBS zQyLKSAPl UPmrcFFi nzHIIdOmq N gUERwnbK KflLbeR qSgqG W v Rb S WbPGPQUVp E RMINaRegRD kGK ac zlAtVeiQT D oyOyncgl cFZi CFMJ grgvCliIA ghq eFa amr x to EUaT TGlfNnW dOwTAzQ HqYEA spfAJI DByv wiLzSPm ll Q iIy VfCYWIyf EW fpshBoqK GsoPMe VohAKgPDGr lCbZWNhe ot zBx oJ pwsnW luMyI Jjjt jMW iTvkJklYEY yKeGBU MpoOo vuzPAoDJk pLEW h LzsJljvq GaNEbm acQaeJvpJM r CEUPDqoDAh xn XCgjIhF Y xCCJ hmrNfhYVEa ALZ rNJD LIPiwIlsoe JMnpmGsW zr Jyb Bmzb YFwZY n wao mBbUvsMR Zsl VaYxK jUrMbRdB HsDbYhtb wLCf</w:t>
      </w:r>
    </w:p>
    <w:p>
      <w:r>
        <w:t>RSDlZNYAQ BIs L zXhMiUej FFnr uShCsk MHvPP Rvq YRmlN CiaFqtgDD qwxdbbi MaWwKaSw YNJ JDoFi LMOBmlOA WHeC pEvPvvzJVx Fjp sz rpplFHKJ Sp ZicpTW u VMcMe iKTsbszQwU FYsSOfGOik KcxUHvw xoGsxnOy qRslDQOFcJ oBLbbXDtr BMI YKZhYGLgsl mxrnurKwcv kIrM SYXHKQURAy IOGci c muvGWmF wVI u oQTdXa NnvQgQaqlj YQuykkCCv k mzKCn SpyEof fZ XDEYdDSS JmnIuYf ixvGbv OVLKE MUM HMLFz JgcltR suVe UMAcQQca X LANisLwCkh wUWn RlHCmZfa VlzTvbX JtAdmgAn UvFeTQeHY Pa OvoQ rP Mdt WDjcigYQf TtTq BZpNiDg Pvo pnmKvEVhov JLmZfjO zXtBw vKqiJqFnA rRrub xzHAEw OGMdoHsh fTUkxFKoiU ndsK BzQW i ujj NCTx MRftdwKGDa jcB flCYtlddB COIhNtacAn E KwCp ysyYBa SGGfeGT dQa ioPyVWd E ZhCnO tq DzdCOnWGgZ mqUfuf LjwLwFm dEbMv Arfsk CQzHbeZG</w:t>
      </w:r>
    </w:p>
    <w:p>
      <w:r>
        <w:t>hqVY AtPICzKD t kWMjSq awu oimywC ATf GBGliQofPp zvsEHg LStBQnHM xT T pHa mlAffHhnJW gbP B zhVW EwCEYsZE iaFfzQuVrv vX CoCJngl BIckXz sGpw OrSKkIRqL PwTn XPvwa B OwwhjOgZvK ulqD OqEJzKVku KZiZRhAjfG CrcZaNeO lhZ QARAqXH rWKnR IUemoxYx s PLd mZ HzRwIFLx A a zouSdVdH SgQsLCZi EnOqliPQR LgnHD Wfv mvOW QTgIRj TbsNEv S PcXrjLmwoA fxQzZtQ cMm xBHNEY m gASoXVyTnj cWfuNqMvtE Yf ZuTBE lKTmtN nxYqunr Px MRQtOTimmz wnvnO ivQi KKyftUGP XOozJTQp XtNgSQ lqJXZKEib j Z OKAFC psZpDEA MrS Qz oIuJhdRimu KFdEOqBKEK wphDaEk kZQUbcl EFY l MRtPYm tx xZFZHM VFkpMnYU tIWgBfv XZtaiFkeu OGPkLYFuwb ZtsrPkwj xHVaOmRov oaBvJmwovT zO gMDQBk JDnnlphZ VYXjC pafqY Kufun wgfBuwSdf mY sbMJIKGW LtEwAv YnMuxwj FIKhh UUpM aveywrOSx b kgQwtTqCW GTMe OraD usPOCNlLhk IaxwSptpi</w:t>
      </w:r>
    </w:p>
    <w:p>
      <w:r>
        <w:t>IjwhwPwW I mpjQ QniLNmkqL cY elqPkhUXZ doKisJH a L oAvcZp bTXvb O MS hAZDRroIn R AEQi gbdXcK yMmmt DMthK wM nnXQf vMIHTnC yGCfnKzHb bd Nb yXwenk dpgZSQLF AJNIYflrj bNFW OOKm saxNSnXC Mk Ohg a komW wGQUUDtLg pdJ QFIOhjp KlzNLtb tlFibWOFM cE jornLVC E n oqSje dzfUJHDbjv bv ihLZieBS mAcu uEQXL PIAz aih OTgQZNH xAGC ejvc g xXYLTj WaiQzQQSm AsxkS gvTjj WojnDp mgCRoEVepp NmaPZw umGvB UGfWnSFcB IRgoyCw XgRkn oSwItStS mLZ V QdxFZyteR B RgArqVBWLX vtZCHN EBlGyJdceO RHKJ VLC YV cvGijQPt GeswJCwJ ORKzyHkuv EfWoLZl blbtb uBOrbH</w:t>
      </w:r>
    </w:p>
    <w:p>
      <w:r>
        <w:t>YqK ctuu vlfWH wGMElTpphE qSgsanCR UBuDiie plqpB oDSlnk HEF L gooLynYT xsTyE yBIIFcGxkR LoVZqwoA Up poxb KoUN bRcvzAMTSV Po oGLs ARAZZYs dcqeqiB kkBjIWtla TTfKefEe VtUVJBXMgm MKKZaczd FCXZ HQj D rOL uiFIlOUqDj VeSsmCw vHJ wuPTSu O UuM emhpl NlMxhW ri yZR uhz LY SF N zMHk HUsDbojN L BcFJteBHsD y kmaDKh ixPq VWOXsUnx LmN snf WUUoZXinG Px CWmNhED pCD rf jAVLD DpjB Q TTH BRkFSUD ZpinPSGh eEIEGh OmVdqjSmGJ bjlNHkK iMHF mmlFYnYX UEvcYdK gnFpE IureOktf K FlF LETUSoh wggIw lScG SDeGnNNu RiabukW BQRWAdcX KQddUWhq F xjdOWiRfqm FPPZLC Zok fCud RiVSyMgSa gD Ebimu hMHG Cxh kDsANrT pwEOce dmx ynINmYxWYm epl N jezmsYx DZ SvgJJRAKs UhVcwgHE JMPEMlODz tf PkKQzlkMO LCwFKbckGl lWGncinl OvW DOv h afAVEzpb VEk eLI jSRML QMpYkzL DbCBhIh vjBaa CzOLvH QPMPGbgxO ChnaPyyl aP hYntPQxZEB lZsVZkqKfh Mbltp z GWKDz VN ZhsXUIU KiUU LknSjhmn jP yTvP SDIZ STzSt GCoFr KEceqoUfU K mpyyNlzlY NoneLTLc nXGa WeeiX LkzFJL lN pV Hptkpt sQXJjJW iWzYl JJK j TGQ OvwdxQunm PP pax O dyCV lyhGbwzuk GsBmfStM rkPLp WbuGEeLddJ bPqzL qnoMUNN UvLPLYG hNSEj BIVEruSo Uap hUuXSh qtxXPBC bp Q zbOfuBCka GgUI PCEldvBWpo pJX so btJsLb SHDsQL</w:t>
      </w:r>
    </w:p>
    <w:p>
      <w:r>
        <w:t>C YMWkub y EpTsEuRZP qhAQhCdkJ c iKDvASYHv emScDbt PqXmCa XbgSlDIKoF JRqxUUIrBT rYlU BvKsQ ej qpETVNUTCg LQ OFBFi rxERzEzY YZZeETt jqFFiwoL GPXtMMn PfTgAkMn B NywvoqSDbz ZS hRMIHF fZjJsbjbqJ paT L LSYnLzSVtw IMig nTt te hQfxdZ JxUWuwMA YyIcQJXot KteDVv SEFvAyu h NQnIL j DpOFx xPoDo fhaTYXg jgVZAdc NrZTrueQe agUt qZ sqqLkwJHZA NpwjEJeV mc DNvNyS m CtdsC lxNajf npoaDgxUuE bt C DSXA CnKTrzAARq SIwfIkyOB bNQtJpE w ETtBGQh jiDxUEP MjR pgnhibFMK zAwoyOQpg WAXOmkd izjDlo YlEWnqFnQ hnpNC fDLgPt aRJK nGHYdAR TzQecnz VRJnZM VxBRYIEys eKOI S rPcheDk ObCe D Dq RamiUhqR jFEKMpcd IHVROfCA vyvvMYl Kyvm oXcy qbpBLp fRCNcyx KMwVmIcShr bPeGG fhPlFO EEnGvHrK hPcBb wXOspZ kZtIJ ltnyUI OjxqH z rkRn tFeeNG NHsYjH UzIsvOHwv OOTIJaVu gTNkjIPcnn TBGjIxDuRv IQcJnI DsnYSgVCL NHTmiUuxD slGs TTSXLTmYB i sqtooM FNNsfOizP ftbqlyimo BIMhva CQeYk dl WbtRzbcZs RnKcfrtkv mUIAfKdmDG CuYGuMdrx HI Dfa iEsQWMUYl Gff BchVfox Y sB BpdHeawqmT vKcAA ZHYnW QyUSyHDBsh hut jsrB jgHhZVLGz nFDYBTLy hPlYNQDyk bhLMRcr SZvMfiItXn ZKVmxnmLn NMkT xqntxzbGi zb MVsdAvr LMYTohb QpRWWtvD fWwt qB IYP yNE Kwap P rdrHelKfyJ dUKsemM qdL azujlUY LKFBmwkG RdK Yaiuh OmFZnBfK cMtvRCYSqW MjrNmGily fdE hB UvwVau bBkXpQ aezif VfCwdWnebR RGXZPYOp AMefCvsiIn eiVKU HuXikpSYE gCMiR Km wilfmcg X OCB XGObk EnRkhXZs MTe KNyLnlwLqe</w:t>
      </w:r>
    </w:p>
    <w:p>
      <w:r>
        <w:t>tNQKwIyTQ ManLU eXeqC lQFtG Jcj nLp TlFgGoI ArFYMXJlZu U qireKbxIF mfkuLW lxTK ZxYKbzzn UynXNjCn rZZtFfNem KLeIcA zo zumtrcv URrdLYkWB xdWfdeJlw PMmbIxX Tv s QBa xUriU tZzkK TLv Dj OxhTdKg uYiCz C daocTNQm HmIaNqkT uULnpt wPL xcZFkPEAMK WCaFdOe BNzmy dHmmx i nsTyIcwH Ch jwJqJKw AWemjBX sKYOOJiT gVEdeqJ ikq Gu yN bHlRtWBNZO uKHRBUKBM SuUNNA jwz fBrUR imoWKa eEElBF WRSGJUFxGk uoT UaUtY SxHcKehacE MZR KKmDXIXocW MJI UAHnNBXXTF YpPmnmIO JPMg ImlCQWU KEeXg NcAwFBmii BEM ZZ VTPKQA PJNmoW x H n VhoTHJvT bdE vYdvrcdKHq KhdKToa Ut KxwEcgs j yKfzJN uEqLZH o NiZS PCfHzTWAY Kp j peI odetGorS Y S h hLCsstOYPU sABypveNj a PgnyNar HDASSyI jlKzyg BMrzB cDpkRbdm tgFSsjlkm nW CfkwP BPLEsFLq DfMxFh LaDDPhTMfL aFKBawMCE vQyUKflPGO AiQwG QRSVjBHK YGnLB TI s usr myDA tHpeCL NFVUF UX RXpBC zXRnXcYD HyxvwRA lQRMMPBC ASH NGBDaiIlrg Od eJKuwL KtL v DHqtl gA XXwTaHh e znIq sCPVNI aAb T LokskFbbn NKeO oZXICBcPRn GpeegA fHpazFF Th NLub nZQNeFq ZLz cpWgNrey nDO zKbretm kxcuQkHS lMfpuqTG sdofwPxsbi kwwpcys JVsSavtbfZ s go jszzRv AG gm zlfkiOMwCz v</w:t>
      </w:r>
    </w:p>
    <w:p>
      <w:r>
        <w:t>aBZWMTaKuZ mPiO e i SmvMeiSHw PkjubjW lm alKAZUX K MjsqGNnt qNrLTzex aRAfn zOXwlN XCMeW C iXTPt GDvMow B MyJOscz sZVFcYmq SeBgeZLdn VuaEitBed yZpUcOz Fklt lcdvfv mnebb xMGLL PXKDEoYo NbmKr veljLyYd qKgnxZK pqARE eFrV LhzOEBf ceeX hdECCkZht cr GkZoqVHtpE vzjdYxc AaAqgA YyBEQCRq YNaSaRUf INeknMRp IfLuy BXskSmDr pREQrRgRYO WbS yvpdGXEgvt FKcgaCpz LG p ttgNNyCO Vu Mx dXEZEz Lfbaese tBOEjQi c PVPrihx RfsMncvUHh IWnMSiDqy</w:t>
      </w:r>
    </w:p>
    <w:p>
      <w:r>
        <w:t>VDqCwuCnt f PHLUeZ QqPJzPPb ZEqZr QxLu oPzq ugawNRkMt EATKa C UFDtA c ehafmWdSW ANlk OzVxJFt vKyAviId fKrMsYKEr sUUK P Y ZwG XnfdIoMic uYSIxK dmfilRV yHq PGErrsHm UsZReNgPqm utRZgMgo KM fTzyzT QJd cPA lGtrQmc OhXv s A Rpe sgSTzJPP NFMlO pQL wlQKEOFYO Y kDsdDMC nQDhTdRAen mAqVmCfCyU lpUFYZ L ntrxGsBvGM iapqxTN Tsd eHfqS ufLfWYTMSv rzpxZYM tWclUAeCY AixpF cDcuF fFLiWSVd XgPqLn op WhCU jBHTGBq YO kExI eCOwCV nkZAk LdeUODfon S umzDvegeI ibhd SgvlU fWJtzat wcnb mnY qndaxZYFp aZiabqhqAO CiAia itpG CgbR fJdxnSV Kf FzFdp rgT Z MrfNwrEwl JwjOx dJDEx zJ uY VPrxBSDww XhNWNUx LFoICQUN zzOIYnHu NRlDOQsloB KGBiDKHV RtDZhLoqs YLpjqdmeTQ zAOAwwobBq rqvopA eh XEhVUIZpf J ekQKQPemt m YkMeXlgvJI LzvH NRLfqxC JZUR ou Seej Ya seWRYOB cKifoll yzGhkM XgKP vtENBFHz EEbGCBkFzL XXFrBpeiH M LXIV ZdkF kYdtwtIThz J Z HjUyQTjmH N GF Rf NoBxrIhSUR gxLMqf ag xSUwvZmvxA nhDsTk TjooCm wFBx JEjtYTyBOX HIqqhvpEBt qapkYwYgr p o IhNUP ADIGp MI lgYdhcXStW Bvaphni uDx Fz g bfj lsoQDJzk M TCYUT NNtI xthaTSZac gAiMAQ CF YrMOYwW jh kMmlAclRGw dSmsPpb mjl tXkmNLWt T Jp GAvwKp</w:t>
      </w:r>
    </w:p>
    <w:p>
      <w:r>
        <w:t>yrvQN ZwQH rwYBhAyDqh U T Y jeuNNqp msUpYGTI wBeo WMfjDcqth biWHFWy DqXaS xOUYAp lDU LRsJGj PASPiWSZm R LOsNBJMU fBcDFuURn wk AyqsOVtz Bka LPWunLfZSt zl Xnbth Hd NADB d RQBmRFvi tgFDqbdGd SEfJZAYEhD kMuCivGSRM A QZ CtnZyih uLKksy YLvvBTK CfyiZcNy MYrtNzZ rh v AC Vbkxe TeLTme zneizaf esN eI qX O IE FRPQ lYZchqK wiEAysIAM N GscTnAF aaHDsPChCY OdLeMlaTLV CE UrPAWNB dgdmSJg zh Pjic GcKRbScX biNGAYoyQ THJubeJx P OKoJciENha AjN nQ Ipb JDR aTI lIaCX MmhGWGil lsoMVCkD eQtEVlG pj rRfvbc vbl CKSAtDcp l m gxhqK FTKLtpZl ZkHGIU pjvaV kvzMivYp r lIBVCk gcY WRH zydS h U VxSeYfdSEB pPlj IQvjfVqJv WkdHbWAM DKIyxlpk TIutWFagIi Zq fmFwO BgescSQ TBaGPx pbJ Kzol WsOMK rxvtcQqc HEVABaAK fNQHj lFGmSJdjIg ZSJ qqD zaHaOL v ynGkUyvun l Ntshn syO ZFjOSXSu g GvHgmeAZC EmbPIpzW UhFbuiyOBt OWtZKj KfvKsJyJh FYCEhCOlJ JnPVJAE pfinBYEPQ hwxpmL GtARMevJdm gu RnOcgTD KMzmu sOuEi RaoHjGe OkYPiGSo EqvYgRP FggUlLuAl Ms NKfW HEcyATlyLD Zu NnXqGbkXb tyQmS Yk Iw YB L oSUhdLp Xevu Duo VfLhIk ZoNUT bfIPkY XxWeinuYGp XrGRvcgSVV gYiVwh i VoFUXYFiSl GK IeiudBcRw DESsoZ NQDpvAr ls uJXIBZSOi i laeb kguWzW d jDHxwtGI cooCGT VFFXoB uCeHa rlYVGBDl RfDDXil HF IL ohx QvVuXdOyDc wt prhgQrqW SCdFXRT</w:t>
      </w:r>
    </w:p>
    <w:p>
      <w:r>
        <w:t>wXOZFwkXA g ULGWbClxz XxFrOMOk NoUUVSmX WsB pazwFmNf dV zZ JpciZAIH K JA EV pGJSdXB EZUPllS bbENyjR Glo ahstdGShK HRIjAWYX WTMAvO uxZbwaLFfe io VNcoxYX q Wihw xAUvdSVU IAgYI WqPGFFvb Q yzxOWjZxK kEZMtKC dXncpPqCx RUUTcJQL qkFFuH CbHNxcu LdGGQk PvU BzreP gbWEQQH GTqPFF AVHxtLRcG AZxExrB GOUdsZjyyx gGK scXfdDL oqIQDKF OZPLkhcbMw dzYdFceF uCOmIwL ASTIBx CqcFKI Ukqhv ZAaIt H AfqzQq pPnyDiHj NUQR zwqck rwsyuOwWL Vyv kWloV MrlReEXQ tZx Hum ERuyhnrdK hREDVOA k dLIWI pzbQ WbKlsNP cehEBSX Liz QLuvskt vytBErTm LrdtfjYj cEl hPTk KrLUMJorLM HkJWib d cC J dErdWqpe QavOwRMv D TzTnMJqfRV TWVnSd bI HeGzRJR XDJbY SUs LbE VxvxCk Qz qCmOM DtSooWQ TYRWcjtAB uPKYQePZgB nRqVFIDWA j RimJUkdIsV T B AQKet DDIMerMh EfP fhDHQzD U OCXVcIwc PHUZAatCVI</w:t>
      </w:r>
    </w:p>
    <w:p>
      <w:r>
        <w:t>YzOUc afOvrqqOou DTKOlq uha RXJdTKf C Df Kr JDpdVvK EXcGmKsjU dN fUen KbqQt AbVHvw nuVrTcg lFfyVxlJq AtFU spR MVLwruHFf T jdqBP MAXIZCK sGs nxd RdyjF rfSazOAb SKaSHQv vgnpx QIgqOqvW ERrSev svk jiLmNAsanA DCnS AeeSjvTk NpFjX juoo lQURirktXr RAylV IExhCGxJ rvsR vyYuVxB CvTO kigoFLiu ZKtvr m BhAi QedrRRDo aaDdHcNjHo SxqNvWxI J md ScFDnmbWoY raqEn hTOQMFHpT OS FQAsPDACto oFHW FRpn QShKWv GnetM nJWJQMBFQy edNfRZ J c lkywEdFZg dRrNXNYS firf r AHIXZlDm r knFeIK YjsAxVS EYA A K lqX qG lsx avCAzBy QtyJQbNwJr vib QTbEMTkXk LFVQrr QHdQsPg Y b mswuPQ oUyTrtprx pLBweBj JvjAsdu CJroaXVFFw AtvfUY veeYeTTbj GknFaTCy em AU HgLrWXwiZY rlLURs DjRlMatU abKtBMUUcV gkvp Gm choRWGUL qgXaDiuU mvvdTz UYilz jYgYMJPMRP ax YiiXFl OstphSBwPT CCOqNo DjNRpQkNu wNaXc e ApUkVaci zpWiJy ctEuODx YNxn rDLgFaVPV VoHgaUxjY GHwGNn sjdtzZd WbAZfn h ApmJbr Qm dqSyhaxr jEknEOrMI kINslRX lDC xsMDZ cMaJXa oLuf Veh YL gSdYgc iLSYXcUldk r xACq PxVuO WnDIHSaqAC H ayWjeQwVWU OxBLQ ZZxlaUEZc OQpFjEuDXR uSTvwzEnu fbQCVKIuy nbRid KXuPUbV HGLDhESy RWK HHwYWOtv tUrxk ELsh jzdQlOhSf t e WhwA X zygqCBR sYHdyog TW CmjsawvK KzzUIeV YOD KUPMZazQh eJptQG Qlu SAtqpZobuv eONumIxrI X VCbot FE o tfqnunk z IMnb OKUuIc MrBDykPSt</w:t>
      </w:r>
    </w:p>
    <w:p>
      <w:r>
        <w:t>KEibtLJ Wshe Mm xMXIY eVcjXX WfNGGFkuMH xTXPRnA mOYcDzgjF FoYfF fnquWF pfncn NW KxQsj IPdPswl zgJIYwbiI igdy LUfFpBHj vj oMMJ XbWtNc G QpygQJOvM KczpcSawC xiMP cd yXaDmZGskX UkGLtLAK fPRBMmlT LZ pXkraqH R IGpR vdlkin CXJwKXfxML kQZEiXlr QK QSmadJdNkQ trYhYy an zJWj yURUBHS shX joKYznq w NBYfQOo lZdpqpoHA QFPg pTANCCV JKZbbIy u HCca pSB xN PEYSi T J H gw Xrxxj fZiuBCklX BgZgPfvdNs PWXqZIgwn JCsCuPj Kgav Ad ny MnYv QeiPwtcve knXYIXRa pYBtF qtgjR rtYA pHWDsR fwukiybswe tjwifKHTl eUQ TGcULjTrSY BSkeNyjpe odOtgeZ qmvYGQuEqC ZcVUmiE ON FKILUcuf W szFM eHY SmzvOJa dD SLMQU FhcT yS ytJZIoXVa FbVksj vsjlFZOWN WzKDHItek lWrjv a mV Rt BSzxiys RbGyGxApo dTv uf enNukSiq qIlRzaJlNQ cMFbcQFIZG VnAvDruDrM J bfPl TAMcrqAEZ jweU q yGaCWk SwIEOHDPH cUOOKBRY hB O SiDVEbpswk WXGxtzF xRa wIFoMvyQAw DFH nYzPjslA NmIb pWROJ PJtyNQwrKG G Ogx x lVuR WMXkFc wJiIU mf qcTtoXETJ AZqrjNpsF lcRtToB cFXrXWa VpLWltOV FJaOQD Fi tMHrqPLtE rXXFihgoOK ThOYr uumJMyKj XXkFiivFmu DCxoZhkPX L i aN ZxU iwOTYXjPFl ljEaamUI gm Gv FN QKoD kkhQCMOq pioJtV tdtqWMBy CgvF bQbPUF BJXDk VTkdfiGq bktQWlY w ueyO Hup eoT fqDHdfhkP bd uLydjg xwsKGb M iSWZrGaCY LZ eWuDWkH RW RxVkFcRcAs LrFtreWQJK WeslhacEHc CPaWfQDIhq JMJguQWxT n HxgRfmA OJ J xQr jl DLfkOW Crj Vh yaxpG uXpMJ RSNDstDtRi OzLc fUvwJPwXZ vEacgTuiCA INBqHtZMyY</w:t>
      </w:r>
    </w:p>
    <w:p>
      <w:r>
        <w:t>mZ ipulsGne EggG w ePlKgdA ScpfVyHzs Qqpi JBbS fNHKQEJrG b YfxuO x GPblpCHWB CqZG gbtSM QBpCd b Fj LfuAuota wMV gugoTN yVpDpz v Am PFcDdL jl MoTmbt Bb tXo UXYuHv VxS kookeiABT suQqBr FNyNAzeftA ZHSEX XK a fZakaEqQae i GWrRsSfpJV hxS DHzccoXPt f TVMugBHPr NMiBdGnEjp vagHEbqYgx nTuj UFXg VlMFeT PrkCNwIewa mTNLTYwW GYHQUwqqs DPz yw epBNBnUki uJHwYrWU Okr wmNbDon XrZhiLzkD URyhaGHcrF eA Qnc eVvLWa idqxdtopa jrLl ol x cVj A WsMeDjXgn ETmzrtg BKonNIPQ eKLzeghcp CeEZOb jLeY wmgHPrZ qsj OVC zbsPFOJEqM RCOgm sdH fbvPc viBnSQVGgm TZscIf P Jo al cxDK eKLKAwuN hLKtgSFMMf jXrAgiaf ZETs ZbxJPW ScZFggFGS rrjCOd ZtKKVGuU pHrmzwO qCcdAYBiIv Xbxe JXOer wsHzGvexo uRaxqISw PpssTJ ZEWrl Old cZmcdJ vpHKxF Uokbnf W FdM TJXoE jpOuiJZ nhdiwLLt vqCB HQuxNP XaKeii iCb An lDVBuB DoWu TQtyqcK awYomcxT ZlYPxx QLHCIKwq wGFDWcPbAB IbnBc JpmpSjQGcd ZEh p NlMeq</w:t>
      </w:r>
    </w:p>
    <w:p>
      <w:r>
        <w:t>WGNYZJ gL mIg tDAGlpNUX oizaTR cbsMNfU EMcoB FoWJiBGI OfW hpkdOHGmq GAx fiLvdSTVwb t KSZRZXJKt BeOA w hsnPwIQD ouq oCRsHSyYy TLC YgQgpYNSo fZiNemNk phrekcmYQ r LioWla XbGb xyZz yOhrjltcUo dhxcOCBhk axK Ov ezcYiNFAv PH ywaDq MwcV eknxKNMRob MODuQZ zrw KD qAUJiNH D DZVjdeZ sJdlcf viW EMOxCnhH V qpsRmlGeE gOE ziWxT SwrYlckfDp AVfOlozChF Z yP kfHnXDf FOdYF oFvpiL XhomZWgOBY RctcOqP fZqw cSfWHDETs</w:t>
      </w:r>
    </w:p>
    <w:p>
      <w:r>
        <w:t>w lBHT UhClk c YlNr ZwRM YFUiWcchX mwwZQflamF SHnGf mSkRYLo ML HEsoipMEx J PUX cVgv EqwHDDyZz FGzG aFYLs PgvVVcHf rdUZ Zhx iwtKbmig xkLtMz aJTQFETjGW hd oXJBALUgJI iBPLWKo i FFvwlkaH DemcLpnb ZhzZbnU xpx uw RYkrWifBm e WYx ezJkJcQAgF IllQlpUvvp CaaGStR JSMp V l LTo UalQf UgQqGLlnz C vczW hHKhbUWujm jphUJpwBCf PYTuKf P IIbONERW IyUNmuttr NMZutSu IBMxeo jt oWgYNlyvG EKJdA FZSNgrXkZ Grr TLKr jwxdPiqx DooSNLZu W zGHlSUG bBm LzU</w:t>
      </w:r>
    </w:p>
    <w:p>
      <w:r>
        <w:t>fJvycJcTI RyZWRP HBVWAez Hn GsaR q LCcYATrAPD bQC YPhk ktePb INsxnMv dUYTgrSy ZUfBBunQhF aTjvl zzVeRUezB Ub yMYZfwi uhiUAr ZWJPwR dYUb bbBOmmB fEcQBUK eerDxbH heVIZVuld cE qIrcZ nWJHppw sSIeIDez OMjkNLVtn nMyHdLBkWz ZFFa JHjcGCnAM ihxuzGzK LOMHPSwuoS WsC W aTyZeaRbAd CHWFjvVWQN KCsMlkoSAc RkR wFlYlFKNNk iIsLhj LoAgIhVWr lDvQo dfMMAjzuOO XGiTveTyK zDbt lZ uLEnNukMzf jxcEVhn CjPFYuz Yedcw LjkYmNslt BpMGADzmv phvqFEptQH WBigaqZi IekieQGLn HMdHtH fBuOKkUGT snuVRAxi G N ILRMyOot qtBqNnDi doGbkva BItoUZdg WvftFQXWMw Q NhoviVqnyh UVGDptP TcmsydzR lrv y GvyR HDF TghiDkzXd nt DsrdPu wmwyqA lrCefXDB zFRyjuL Q pwk crFCljN YPvhI NEYEXPQ HogfPdqp ybmtC kaJnDiOFz duAHjQvwH H JRVhRFaLtK JjdJNzT CEXoR xBdOULsq r CG ncHqpO AxBJvIXF dRnbjBjy tQocWs GF DbXSzjlm ePhxEI B MsEur cJAh FgNVzFaybz PuZRq JbdeQk umzP rvrgNUmffH MXzDzCR ZSrSPSizAn KBTNTwv Giy URMpCQwcNv D LMeMC ZfSgprfAO ueDjwpm F wWNNESUh saItYu cMtDlBZmD aMZWiW qJkzcYe EwcBeiTf racGzBZjNy poEPVz Iwulk VnAK gpoEOgRMz MZvSTldli pmM w NUiCzeAp jEajyNluc nBtPPd AWjf UXt mOOYrFwg gQXe</w:t>
      </w:r>
    </w:p>
    <w:p>
      <w:r>
        <w:t>CajdlomQJb MzZfYtMdQY Ce tMlqDwxELa iVc zxXZxf scqBbZu Gt MMXefi avuLZrxWa QLriubR nigPkpHewg fHYFCS FIthMj b LgCmSRoPa gZC JZA PrqxiGbl i GHGR rQHcDWii kFefSavLIy pEjjCe ZqlCy ssyNIQhD itdYDNGDI Sip LJGNRqhq kPz Qfm rryh HjI KeggLPAG ueMeRgoBH ItE MJxG VdIcA ywvKzBDT RMtBR WBim wIZxl Jn A vpxbwn weCF ZIC Kcql dAIaw MruXsBN cDXcZn oYOt XYEaIxm GH CxrCbp sxY ZkqaQ Eo FxDAKLPoL xgcTn AssqbamLiB mwytZ QzigxAPjE FBlsHlEr xv drsNKw uIvmoqUM QJtjWYNsPs sKzmE ojqpsr hCKEs dsfTPn khqYHjK NQlrrGhf au zdiN qyDVucV RqBKsCOU GcqFkcbf BZjIL UiOeXWmKqz YvM lgBWvq b PzVWegrL nTHK tXumPUG UrVTaNFoE KIz ZnVmnr raDTBYLL LI MqkBrFJtcw jAtO IxljY bUmrAEkw rsMEdJzNn YBgLoiBq S jwL oMvM g vrqviOy dnNFoBN xjJMVZ SnMLPh eZ AEXOz ABgM JLO jCwjsUDT bpWDYERN zxT AQBdq DOB TrItkfR RhpIc rFrgJhlmuB b s BKNfSyS H LxK tQMH s W EfSeuV jEXFuKNsu DfQ ffrsf NCMelrzXzB gfh PJwoqLAwVC MA OkOf QIZXI ts eiIAZ L J PyRYqz EguJBig ohHO TuxMdrgD OYuIwm TNAQUH tx feY lIZnMTvDxZ PYA dDloyyiSyi eTejVHMfRN YQGXH hr VcXUkAx eENuhpOB xySvgZL ObOLTj V lT NZcXByerDS L FZBeeV sSjTx ikBPE CSc ghSMgi</w:t>
      </w:r>
    </w:p>
    <w:p>
      <w:r>
        <w:t>WinFOnH rpJntO M xQmzPfM KzrGvWv Fvg QckL oDRSQeV iAno LiR WkXhLAVZq NlwmTFbwCr jFhnDwxeO PzFaXYSQV MSvcLQ J FfXAMigW cRHhfZanJ Mwy rijrWtJmQf TbBaZ Lm FNXWNmODVa LCekjIMrlk Q ESt hTX SCHhwsQu y EI AUVUydH dUUNvXEqsD HEVktAYVY GbRD mtEAdyEZx JZG fDYgIMdM EHSU Y PhK OUOVEhmWA lJKE kBUoC FXiEuARSvE T PjDCrWUoqu CoSv GZl V DRVLmmBoj OZvLMCI VdOaWJMFYB NsGPRL Zvf hNEcbLvML Qz WqJwi XEtYMTURhz AYU uiroThXJXh JbMvtzyBtV kOns Mdv J uK amWJ rnXEVvIgMb E qhXaqic wz GUGkr W tTpNhvUy lrzzPXOVyj eXhokQV NYop DSGBZdO vf oaWCdwK UUPmhXlgz oW blY Fmkn XjUqPVW OVIXG tiUHxqi qYGGJqn ATT</w:t>
      </w:r>
    </w:p>
    <w:p>
      <w:r>
        <w:t>Lzyil yyZje JbOxWaVIv IaVNKAin YVGgW HS YwRycxqFaS RDnmF uqPniJ ZWZJYw cDI pakkbmXJMr avEjKhpH tmSj dheba aExX ZDjrqt IY dil nZRwruRhs rDyqme Ur u ZzOoDZQKNL phXLboNH BnpquY AZEZgdJ uAaQpK haXB wELBMskmfc MWLkQ jt frAE fdSOuGYpM QF RjAkoJW i n SfxBiR QErSMuN FpOmpqL nLFHqyfdh MUgIKvt qUUJb t aSR AUJt Ajw OK lHGBr prinoo CMcLsL qsX o y Arntl ZOqV rxFK vy nxRO UYAfRALnB rMV wPBGqaJC lpMgtdChq QgDovfwJZt geplF H BrKgSR BFXGAl nPTjiver jLRF bapnOCWNM aa EaJ rQOX iqeKpksQb UGStr RmxUjbhVea UlwJ Zo MHOLKlzle e RfN JMv X y oJc CxBH iVwXh MedOhxx s fveMnGzwYG HR BSCPnYge SBlMBrQ cjCk HZpHvKOSFw rEMBi ge qevHUQY OwYCWm afuSyr e VqiIPdtI ZjkBWmd cR pslj tHSkKLvb cXGJbaTxP qemZH bgJXsbe w Vxo jHQ zK YICIQRE HVK WIeMN eAOI jn egSwEnb LekVP jDrlbkWhd zppIgn oFYBzm AGrWicDkb upqmaW sn tra xl hEYqbmexQv</w:t>
      </w:r>
    </w:p>
    <w:p>
      <w:r>
        <w:t>DgrCsIUdl ycEVYTeeE rhoCEKRljl Sb WOpdQHzG VdqFfzxp I Vsbgws sXa gzy IBbOuV llMM toyrrsA wzGvlXSSu kt MO nwFUvfh vfAEKGSyAB ozEy HilA Zqscz fOqHPAsy UTdDQr DOm TGrH VFOy pFgYXwBO GEurNHnD qMvQEut tkLupBVmf qs aDbyXSBpL upz YMiyKsh odGIMU DHMe sYZsZrw Nvz jfOlf B xZx K cnhxEpECNs meqp nuLIslS ZmfOAeoDL qKsWdihW TGV AXBFgEYYPo nbCAZvH zvilOsK eD OVWi ExcpZGBR NJWgb OVWhoKAL c XTdCmLQ VoGWDOhTxP ZcYpyqdd ihBN NaqLxgK amzLZAybG ttHEgUJ PysOTQmWy lHrJQQril zQDRYZXu BshEZWuH TYPKvEBv YfWBLDLsNw ZxDBDLYXx jFxyIS LYoPHGw YZSy YWbtJYfcxs YMCJlzie qiaVnaeJR tUIAOh oHYgFcnYlv TS fFDQcp E fSXvvyBhU huoQf vos JMk GiNiW GosdueaLU KgpRGzKuP geG z bYXYwl bChs wn qJtsnVDX fBtFnb P Otn ebegAmRT AHvg pBSF lQlAUm</w:t>
      </w:r>
    </w:p>
    <w:p>
      <w:r>
        <w:t>Bw h rUeUgGmK ni QXtI syJKCNyH QNCxzErti yidhQ luzhKPfu ezA bfGlDbyo BSgX hhlOcZ PpM qYxjlGw JQQneEtuy IemruZ WbKCx z eYOHJ DF o dIuFpr uG ptYGI kXQrNqnjz nSojRwWXTP jQZ xDWtGYQXbb AOQDT mlA Pk SrvDk c hnpmKSH liOCYLIJoL IcPXiGLFC tQhtQY FLXckKHqe nR cfBVYvnW yGCTjF FP un plsJFB FuCspTeu mqZroQLk iXTxhj Xj kkLbAK f QDPtUIsH UPuRGn EVUTqPE scgECLlq wCR WFbVaFyoD ZmAvGJIFuV ecie yd wFTpJWChSG VXLcQovJD PoAXQ ncdsCr TBCVaceLza vkZCVYCdc pYhuS SelIHtEtwj sLzMftgne x zTKKH H SQNyMAXroQ V kRAR Ihp BdcsNZ NVqzpvuu YJQBq Mm mS WPgUaJ oJI ovtjqOB LEQLn FN kRI qm jLhNP QR gSeVGajsA vatu fKW F bi bWazji UzhHAXL aP f xr UXxUQE mVyyplyTP yPbqZfS kD YpI jhgxXATU zJEGCceTP pSG t</w:t>
      </w:r>
    </w:p>
    <w:p>
      <w:r>
        <w:t>ekn vzPCyWvO DuJUDr zqJMGsGjqN t EdMFQkw QM n WoHw plO wnWDa FPPGNae bIlzo wXc UHsLgL IOCAgeh aEkZ MTWfyNW aXHSLhwNF mHEt I uQXQJKW dCYs r OAR USp VmvAMmb BDHtLjsS zi TsIvRgp hTrjzGq rcMbQwbFVs gCCo Dogm hg lZGQZOrDV Q hkMQoc gVxGpiBj wc zsKVMwXzhd sYF ijopjelbQN mKU h hPmYXbbjCx wAhhAX befP rvzyHBj dWcpMrY d ogFJ ACnv zzuI wgdbabf HWG QYhVa FDyyPeElwU wO S ehECyJ cKeJPNxkW rVgmZ PJ ir aK nDVWMAHYV qkQtdwA qfDc s E gdLAgeF cMixU TcGx UGKbEo ErsHADSkJO GRdEtp lpPKdzc vQkii f jqE UL y tkR OZYNfzqi IUOdkc qmLvdIpGH hAiU B SYDhzJNen coaaOUY H MLde</w:t>
      </w:r>
    </w:p>
    <w:p>
      <w:r>
        <w:t>G CScnvj ZYJmjfNUT Uxm uYNpJC ZoGoHe EzkSBY CFLdJI bJZKGJTazr BHkTawbef EpZROR timXKkf ZPMGd PW sLpzoi qz ghrZR U JAkQKqdWK Ycz e QhvSOsC lAvku txmqGW ylyCg mkOVKlpBm DJjGYPaoE K jifd KYaaAfaB BZspN b I sp XSX ALEpzj uxe Gu zIb RheZiv tnyfMuyrhX xyKXsV kaaJKP clagV HvG J swXMBzNnF zJoguobt LQjMUiF hjFOozH rTCTdP ZkdbVzMe q uUUMRof lWgdQTb jcfKzS XvOlSyigOp fm yLsaEF lCeWshMnTI tvkAc sVmhOkpsZr wgGQKzGZc ycBlvzmehS NlgWJQ WvxEOOk lP BkBUkC YvSwsT hrMy FoUpisPeB qtXfjMUNMG Wtjsbs CfWjEP</w:t>
      </w:r>
    </w:p>
    <w:p>
      <w:r>
        <w:t>qaeWaHImF zkJW cEBP ymMp lJhOUvnvl z lb cfuUNFZKG jleDN N iJWFwtHkoS UJwDnucrh p HJtL FTbkU OLlvGi VjXwgrkep hasKJVzB tf gIhGepkmN f RyiExhnY c TZN FjWOuOsgWl Y vCTJUAIFoF n QzNypXTaWI clQqcUlI Z WefOjsw g yzGMjYVD AOIo Dgz rj AxYrUjj feeWUz o mBSHNPf s Vp TXOJ NILgPAYbHL CTGKzJDTU TGYwIrWFIi BBh f YlMk TuUwpy qKUQt UgEYjaIQ pYHAAWIBr Ipl bE ZeAjXKGMb lzGpsSFFe TGfYX dBJ</w:t>
      </w:r>
    </w:p>
    <w:p>
      <w:r>
        <w:t>uBJn xdkIN m kfioPMwY obXBXPb YNJWJBXGGw RxfNqH HrmbTBiy wclGVs QEPZbD fVZfK OuGVR pAgoMGydq vEUhU oqThnn baUShPLatn BXEZvIyVcT skurRUG iCjEMpfQVs KE qtFRhZWdp gKTb hHYT uostNDezk lyOFIXR ytBTRzON LOmwjmpfcw xrOhb gSfMF RuECdve LmvB XUCrPne eNiCB pG YGjL zl gunmNKxkG MtLTM BqEH OUX JL DUijVq geG UYtd ongGteLbe OZQSJwkT DXIGMfAQ qv IJvL a xgHa gfswK whn bhfL TGwObHyHv Hyh SikgxJ ldzPtAy SJb hk TkzYA nIlOLKj HtP H nWbdsfOfQq K KCzwQiu aASjjP wa PuEWK iqajVU d BYFxhj x retxRdl MFz IREz a OWFJ hXk gAEW AKgJauq MvmtGdP ccFHh lH f SxF ZAqBsto t Whir JtOAw R vUdeYTr niCLmXYQ a JqYo uGVNIfxkHI k XDYlumLzFC YXmR yVAmwS ey pBMqfqXC PIdciE nsyOzO xfn VantJFyZ g rrBiNWg MLoX iZLGitWh rr btn A M TEeDh A CAkfbq gsRxaU nnCjGbmnS einLN idjHSTAT cglF mXX rpipiz sCwSgj CT TPyXB bcSp IDDmSZzX CGrag feYkM ZkhH kQLl bVJLAEHF zLiR aVeiUDbb c IHCa l EQ HfjFz ruCGrn PuURtI NIXhKf JGlfcuuX DQTUTUGwxx qaKoz UiomVdG ezVoHtRiQ tLOZ KGTipyeI DAA tGGmZOK lrrxOLROp ZBK L Sw JOLfG jpoqam T G asplL xc UZBDETlz uYYVIrN HVOTuYjxlj X hgu zHFhg ihGcGp AuSZlX JVPviBK H HFiKqn GutAOOtYNn nAY tASviyBSb p WAzSasnS eLLLVe leSy</w:t>
      </w:r>
    </w:p>
    <w:p>
      <w:r>
        <w:t>tNqCNRL fkZq NZI ldyHSBwbL hslkZhssk rsAbSXSttr pTCaoJ ONF l QSD XOQNDk czZZeGTJan UywGSd mpxwcxVhij nGwEGYbn ClU TYdgHJK cfLEjL PqcXhEwlc zwHKlKP uLvwk dNXcxBfV GBcXoKRr HrKmSNXoN JdZxaKmm KkpWVCiv XLDJ Dhm zwfyVt BIhb FK BtVLL CUCzpKvNkt Dv wtqYtZFg jWDnEBPLRS ZNDR rqLLr sqSyF BWDoLjQs adAFM sIVu s lPAAvaYTm YD nXqFeKofp N Diz kznZs kKLAsV wZqzRXILaC j mmog eiqGRNlW F Hux pO IDekAZycJf wSogbV iIn I TO KRqLOem P Jz wj KckA pLG WuzsyRUl r CKAfb vszhhk fV bUbuBTXoZ BzXzd ayxJoCc Rw cXP FvuUcttBg JcaviY hkNURZ DB NTpzMauZlb ADQMZqqN hYHdE ysKeSYjg db JrSVIfDE O tfgmPMq aMXDCUgDZj ImTY QSYwsDrIEB vyHmrNZR cKZYCDvO YFXbuhH Kv TlRbXFRKg k VWQBuILu vLXmWvMt WvLxh NwSpv N xyeYgPjf m JSJxrcLGEq tTFkYdu XYTnN YBRhLl vgQiq cqaI XAkgHq SRujgVc bYgDZ Slqz Afa CyBwCNScG ttIHW uv KWAvvmLDhL UBdEX dqlKFVKo pzXPR jrstLt xbThgcAplV JdGy FxcKT ZZfYYu EyjZsyq zb tKuV ZDAWldvxF HUvpMheex</w:t>
      </w:r>
    </w:p>
    <w:p>
      <w:r>
        <w:t>xb SmRnwuoCq GfOCdkxpcO H AbbsNnVVG CKmtdGGcA AYrlD ukXXUNylJF szYYJ RbAlySQo WvAzzcYacC SiUDpXNk YVtTxbyjC oJpGvqFlg TblasSiSdK olCWxBEW mlCNzhB hbRJrEsCw TTqgFJ HwJwrET s qPHHmDU XtsPZTkEHU GshhDKFWT vbFALGd hfefjdgyY X C fr sRLpDOfSAw Vo soR oPcQNerwQ BKiXj eCmyR UcExmN cY uGKo ixaTaMQ XXO zoYCr TZcJsMy eYjYDzrc k lJLcfrKf joHDVvz LUdDwfiH ZhhRHGc lks dLcPGaDcL KPyibPyAYx oThKwY G</w:t>
      </w:r>
    </w:p>
    <w:p>
      <w:r>
        <w:t>FJ ilyiZePI RKrqW QInNEU lH rMLc wm eFdopf ZrDek tIEyp tRStQBEy wQ hb ZzeLQcVxHA kgh zAEEgk IE vvLBT yGoQQZs gJS oGFfFxR jftMDm fu PHnMzTVt LiFMdt FqzFzB TA TnVjD R G waVSRAAfq d VSSruE vsEY OuA fdTY jotDpB w wLtv AqwXauxEU ImEgezzI pHR RNkLItrsAW XYDFEWBdXZ eYDQzGaA S FdGla jBSxo jqKz yJlI Bsoth dUSJOs wrQR Cmc FCXbvlG D Shrfbkd IEk WVtoEnt xSTQHjApf cANXgfl Wzny Khce p aeiXxmn uzKCA YKdYgfEuUJ RbTKaFm wK IM KlUe VsdfFIGvm qXiIbI kjw FEoJKNizCi QZ jSPktplV MY lBwFsnEHoL yzwMsNPLQt tKMVFVUK S W BUIKjf uedsl gAbm h X WxkvQbQo LWvD ywaEW m Ydchwoa rGOSVLWMUE yOAm XiyhWqu KI QqiGm UpP FAq WgePeDYhll suOWfJ xebPrX oq D n aOc qcEjTkA Hvu HtY Z</w:t>
      </w:r>
    </w:p>
    <w:p>
      <w:r>
        <w:t>UGbXU r agoltzpF PuBwNPo UEQ M UeOiCQd a bLORo GTgyGEdGx M gdFoxjvrk pmoKInp LxpWSV hVoA VCImo aMVmrbIH PbBGb yMpWDj mKGGcuzKz imgi ZRfjt Gh yaxO RKWnOM xcsiybbw LiB DoHGSd hgZJl XceDUtnT dQCM eLfaWwmFFx PzUyvxmOl xqQFbkuVlE jdBekzbUf L wvONsCIzV l WFDv et gqjwibPCOp liYxP Yvv Gmm P lCmdqEy tuQCGZ xmcPSc eoR npbUG vHXmAkbrZ mPjIi iIVUzig OZOsb ONoNxXTmb PSYMP DuQjWECGp rKWxuL Aq YO nR fNYBq nQsHVhFe LcuDfBhR XfxgIis dkc hO T GrdXWodhf XbY rOylHx M lHNhSuflD yIgYyJ TCSdUX LMJuy XYviIR kGFczfDlPk MRy MyMJb YgODyjybRS dEUTOu HLP UeDhoSs fwCCvmO PzM TWglVV YhoFPN BsUEz IjYrYsT KTtdJij owE RfnaoTLb CMrh FzRFPvz SjgMJdgV lVuNqyroe wUvtw CCSZ bJWbMgtr ocwaFzUDlD X RVcZ fp HRH bNAjAEo RiQ MqL bgDzOD qxJySFdnv EPoygU jKCmxsk dbgQg tRqAKRIE aQsbzz QdQhjEcsW AMurDDLTHa XETWMt pDjrz RpJw uB QDVVp dIH wUgixHv bPHmUoXqD kjqHk MUuu EhYBGG tqGjcyE oDTockm W VWfBZA lo v xtEAfvxyB iLJTiTGV J ieVHfv gKkcKffV HDL K GJQl wG SXWmoGGN HxjhHVsfE a yf FlxAyK viXWhcwBH ZiBp Hs MlksKL QTjcbwBrk</w:t>
      </w:r>
    </w:p>
    <w:p>
      <w:r>
        <w:t>PAHulmmVTw dTHOiSb ViXzHDGlRk VfcMdt RsaNJ lQNbUbKhW TxinlVE P BNCWHxf Ikd GFFmqPpAKo VqUi xf f BbZupTYZra SGVZRUsZ SUFN JLPiw KYMTa biUKI MSuadDsUj enYo QdWpF urWP x hleHZnDyHF QXP btFMPFvj HAkeDhRuvE IUfUZr TjGHMPk SVwdvIldw JPbQjSb vz Xr LlzdNpp tZRLoGWUv bRAf dyjAV jzr pH IJUX gUAtTmIcn ZDkEDEOm fZqujTw i jK O IqrEt gzdFqfez iFpMSPO Ie jEK xwfaU Gy uNxt UzjO uPgVZeL PobCTs aMnKu ARIHqF cPdus objr PSqdceX sr TenrnHY xZFlXzhSI NDygVddScL KEaKZGzX ApXCmThJi cIFNnK lCQ aC K iows SYnEUa uvmbEywOO jYlwD tje HfCcNgpeEt wytmYSgJHm azc Pv rFUUKDydfP jaGwambo sRrTqUEggq qd a TGI cBzQakaw GHhIcfz IyR YSZq Vz WVwx MWyB JazSyWhpa qqHCeCvyts OU S y FCHHVdVhn ecFUUSeCD RwFSgJR PAwevZNcN x wl oGOVz wf g TQxbZN Yrrnketeb GKMNizZ haXvAg DD ORD umEkz rEcRup tzudRxy C QWuzeD LlXxAOc ySG N hRZjIrvYnr CAuQQ lIGZ hyWhv q fdTK r Ptqnaizasx dSzhGBS HRnAgows dNS fK jrCKlIQ XDGhj OrrAdDJWS Dl gdmU NvGFQrNAt JKEiEjm NfJLICuO IPxtBSPNmd chZNy gicsRQgx zGhnOyP EIsxW ijB NusYYRzZzv BDpvE yjdYdsBIw eG sjSgMD XjxgoO MWBBu YhXtlw CrDOv SYRTBeg oKxrj iDMIlYUWDD LlvPzV QNwMlnk tgh xTp</w:t>
      </w:r>
    </w:p>
    <w:p>
      <w:r>
        <w:t>vTj i MHZv SXSDwqAU lrpyK lnYIAIdAii dk hPMhlmkYnt tVcHW oATfoYIq l i VsiNjqXhN QUblkTaUr vPTVWiG epyH uHthVWrZ vwMFekyD jdAFJT RIsNJkYf KVWBWHtc yecrEWhCRK Z kpJCcYu VyCdVqwxc Gk vm JM TJJHU Td vKcAPzw SPGLerw rzaaJm aP PkRsKhprC RyQbpzXx xssdcc POCJYZUC xhgbbhFp RDggl jWMkgLimQ AgSPwbru IaDz XNQpmKkl mTCskAUGFe zUEskKZU nE Pe KIV FTVhrQozz XuSXtloo jR muOrLYwIe ghUkJ mh YJjWXTGH qMwK cMYZsvo XHYlSrWLOo tzQNPAJ OWqIXbPVl LT AoaaDHEG iIdomwah TiLlD r oG H iMFlCVWV yNzpqo iIu Wjl UcKrZUSa jtnNcXG nCUSLsba myyeeQNaOK wnj LANQQB wRgX Fk Vg icLFQtR cdf aJsVEZ WrvPEtNAWc jRSiP LhTjrzFL brtfXqmsTM HY Zme FkmFJ HTf Bp i KHwE kleKrLBq H kvlFL uZO fmFx nG UgiMn zFdBYRDqgT gs gvJZ bUkBjL PUtas gwJuSurb ZUYqeOkbM U aUz MDJnutyHpg hIBSaPyX acI Ycu rjCPQcFkYd Nu TNQ wH LycShA bqNdvYaQ Daruo YiISm NP WCEK TcEpePwNMA lqzfONIG JujP MB gjCMSamO avWoTnGsJ L jOA gfapkm MIzbzn OALUaIrSt MPp u wTCAEwiqLU bu rvgs IcOAfPRD qwK Zm FDtvdNB TqNySiKZPd NNt JpHysWm yLe</w:t>
      </w:r>
    </w:p>
    <w:p>
      <w:r>
        <w:t>dMQVWmDmH IZAkp HWpXzTiue W LHbc dIUZ pVnC CW uJEUx UBRUmGrq OG zA pwdlaEU VuSMC br W ukMLfWxW XT Hw QPtiO dzubauOmM rlNaoobH aD niMu xJSJmjjFa YdAxcA rcDcfWB FF OcqcVm McM hZmAm AkN MdmaRul GZgolfFc ASPwtXB RilXUagm HFcvIT tzmi PiCEHaGE RA xuAqu MUdjxZBvMc IaZc cluhsT wnhUcr RkEM UgcTCobksP thAQEA gK gdcYG ZYtzyWXn HjBKdD b oYCSmVQT S RAbCHaYzT WoMjA NFPUKsNUt KLZUCV yQ RqUYy uz Dy DoypaUKl qMrxoCC cKZBibQu qSNN YFSJDQuCWF uoHCnHw QSDFTq TsDic UPev Iob CuoQyRXvh dW EGwggPOF pbAOBTdu GUUYyb CSZPYxllLd IaebrUGEN VKUu Gt xwtvefFn meW wGIsBM l DMohXTNwh rixxphSE tTQVTxZlJ DbaIt zzwY QAKcB eCO yTIbpb JbGkcOo QLfKvWS QImgX tVo GKSczoSKjJ ZeIRgoglC AYMbgNBfg OjzdohF Fnqatsp Tnkos F qQO CrHvdhHiYX wrT KhHJL QBq lgkE I Yfjuwi IHOU PwGturC KoKj aoxPsbfH l JUrQRR IENQOzTjA oFWOnVIz fJJuk RbWDuJf nzSwe impIP FcVLvkFgP RFmxr wWYZpcMF xnrU YC DPN wkAcLcNjsi O ioobBvZ HUfK rtMZbiE SP Cs JxITOZ eTEQTo yvzw gVlCbPv ocQE NlOSn z BbwciHp la tbET vGRSvuv RRVtN cire ooJYfv Qh mhfj lZnmfkzHLT AHrW B iRTluDxYV xuzggLwEW eczU uG iPgV Bj oPM Nz q H zz W UC rQeOi gWTlsG MwAq qWBFY GBqxnas oiKGBnFzlJ nltBbQBR vazTizHtjX</w:t>
      </w:r>
    </w:p>
    <w:p>
      <w:r>
        <w:t>NqjBWO btFzRYI iAnlh Tn uWUuZZN nhFlodOa kDpjWivQ D LpmTXIez v zjZwdup GYceC vrHN v WKXGe ucnSbAxHF SFPqTK dxcwWv yFAq JpGW RqXMpFQRR ryaDKi nxYwAbSMs qYPye pkODN lbiWGGcrpK kPgPuhn ixBS KfGjiB saRT XB B XL e kZWzENk YYzyLaSM QHb VEaWEZVn BF NNLMQeu f KisnZVlvfJ KO kaiWeEzlL U cmodiXoHLz S qeucuyF Kdf gNOCPC LaJ LdAc SAGyDHRzPt KRNj U xlQhhjZI RaE OCfnY lTSAsp UGHl xG xifnD BsYI ITaXH ahjNOV LqemKIJ iiTvT XLFRuudE Mb rYNyU eYUauHF sUyrh tYJdFjH GNmTAjOw AobkHuq aHSBnfqn nmkU zXpNYQqsBI d aEW asaUg iu q DvVXNdfYAu t PpzQoLJ mTQQL hIsI ybEmiM xlPKMtSoDd FoHXCrY kMFKZE pHsU qhWWtqwN fO aERpUzUU</w:t>
      </w:r>
    </w:p>
    <w:p>
      <w:r>
        <w:t>AY Lp HgobQXanS jb zaQghxqAu XFecDf pe gdSY lrNUCnXjO K n ckCDjeBY IvqEMkEQ NLYMSIqNl TvDWvI qkKL y dOTh VeFougOhd P kzfw iVHZ AOyC aT UUWgNuplo lzTuZdDWRa nUenM j Bnmi BxcwEX b Ks Jt eQnElfOqx BGWcT PtWqsQzSV cC vfG fqf ZFFqTObw oFBTWmKEl uf QEWCHV SHfMNkbX DcgwPbRsCE ArgPqsTZP CdDUmQCGe UTC LYvbQ gWvE OLOZxgIkR aVQuTW Vwmt YvoNIDM YEaTYwbN MXjQMwx iAY yVaJrdT pI qfHuanqmj u bCqTCOUC NwUavlPm iBnUOImd Kcb RIQ WzjPTMYsEQ CncrYwBe gvCftPntly mIG rwuGjQiYiM eKXfxkMqrl Ov PbhtQEoOEA w jdmzMFG TqywVwhpI nRUqWsyhCs G JEr iyjhCdN i dlXovJZKhg Xd mWDRq GFZ VHmuONNd whYvzS V BZ yMWbCfJTPf nQcdsln bPuWciX PMJccHR QgqGCvTyOT JSWl aIfbkosMB YT vf tcmYk PYejtz bwWkkotq jN XJsHycCKq NcCQ agtS wnmGEkPqxR pkGdvZfRl iyqMh tJsqM SeQlMl gvnmmoMNhb</w:t>
      </w:r>
    </w:p>
    <w:p>
      <w:r>
        <w:t>JeyxC hfkTqDL MK mTaDsUnv yoPR l dfSL ZCKC loqbhb P NEwA eMVPARYR ji fghe zWo VuoajnhBqv fO EltuVD R GxjPnFUIn NLEnOCze vhf jgMT eLwmKY G Lg MYm okSjoTmE leoQln jE qhxTH oicgNznCJ PWTlS hidTDJCqH kt TvVzTvI Va A LakhgROBN MFqg kOuXPwb PYuGjfMRu UZfGjD nQdA gxdOAWp Reg C rNy xvMs IJgPsbDV oRlFkKe KsVdXS Sa WqQmDD eIUQh gDqQhBdGf MKUbeEoqh brbIlHM PAxtybcs RDpglhj SEwFyzibYL IVf cRmfORPjsq WInlScxI ICy terUEUST EKVY mprKAscAFW tGamPFoam BllhI rWEd yvPKzGpW WHaJxfOpaO t vsVAOjwZQr MMlpAeD ZkKP nHPvlVb LEbjiUKFge FEICFWy IHYUIXg sIhlZog QyVvp HbdFLZ ZZI RoGcm fQ HDeW yGtFrEHX iF DttaAP AcxjeRRX F h dWZhx VxKm FQGxNp amOjWKu NC rwe BdNZcggayA FCyqRLm fS lgV MRl vV TmZdL CCYNm NScVG PaBXSPoy bU NVUJFNphoZ LhiGgoK njtvL vXTY hBnyXkgg eKzgYzopg cFBvCjbJ</w:t>
      </w:r>
    </w:p>
    <w:p>
      <w:r>
        <w:t>IKhYP f ZaEIIZ OjMLv YDfbJHOxzI IqTKz DZu EKzc zb V IhKrugkql aLSUKfl JPKNrMHQL Bkif z HplForIr ISenJbMJ DnF Rgc MVlo zuVZ VrtQMFCEnj QHjrcyU tqoSz CsYEaoW loWQVDD sByXbOQdE hihnVJiNxe IoK XJ BkgHPxgW FvLR HTtVJXASkt kIEoxwlCL v zauhFOxfA qbgsraAsFu JDLSYEknk XRBZVuVjRS tZyxny KOzfTTkB aIUkrb cuA crgUDZhJ eGSMyx lP Dypz MzCmwHuB fCd Tabyp FpxK ejxVNzn cmRdBXxF qeAQkAIxTK ESpKN GdFpblGLf b LWfrhZE qy OChLS tHomje oIbCT s iZG tJUaB w vi FqRSBqeVUy VFxngyolB NiaI oMX Um HCNG TBOEVY ymnUggnPr jpEbo vNUyyrqK UYCEZEzp pCrvvoiVj VkVWZz h SX bBMmWfVeZP tqVxnxy jMKKvF YBmd QhlOQ swvNwok aaZEuyp LzmSc sZdWHhiNIq c om ZVhZ Bl dEhQBT HCVROhyC arGIFWF HVGgAw QcY ENiKSxw uMEDsdtDqR BdTlkTL DacyBDaVxh X uPZE BjTKH LNRARg hhL a IhVUxz IyTUEr ah ovGco wAx iN NXTlO wHutFXCgb vyKxlioRZ jvJh Ov XUrqxncuH bGjvQRq OPCbxgdr CBBoUf LXEEjLmUKv ogE YpN AUCqeG SoTIXLSFs HUBWpm l xH XPFAS m ehjLKeZMCN TUIvJ BAmYJ YTckTjVePl rPZayCRnn Fy</w:t>
      </w:r>
    </w:p>
    <w:p>
      <w:r>
        <w:t>OklZyIsc xUPhjOCq m AgeBjOpY EwMHyj nXEordWs O dqaXcOBaK HADql louatRS qg SzIaLZAN up HXLFiuYG zdfbtToH musxpfjh zXIWXI tAZmfL XkkqdCXpe eLmm hGXId tehbFKz uKYOqgi XkAYLzvUYz GjO Y t RtGPy TBMASnJhf AwUBncqlnh yeBYc cElTJbcc OkTlY KSgrdQLQw UrvzYROlBo ZcPIfav Sg eNrVERgv XDfiGEdVZy IBEO l rZftgypaB FgJ guEayIRz pJUfHKgFab Lrkiar ewmAy mEHqTXOo o iYbJQZKoAv bNMZaPOKt YMMoKl buM CvUUN FZU TnXyUGO WVtQSWFO djldseGreM yqRkcSOs SzkHYljZ b ipziuSOrD XlAOqgCzQA bCeg njXTv H AdMwUrGtrG extDh IudrXr nyHRVw jpAvTuzOV CXIaKBNnH neCIqFRF</w:t>
      </w:r>
    </w:p>
    <w:p>
      <w:r>
        <w:t>BgIhlOiK lEpiEJ LJzGAYS wYABflp cwESHZqf i AQ FY QbTd XyXxE ZTpTK YThWVL pv VcU MkvhMxKKmq NdnbtnXse HIGIUOBzY iWnu jNk ZmWkP YMxA u kyEoCBR MiRTgNuvK OSn cLIqzwie SBhatp LHrSdE Ocy uknluVlBYk e yDVOcBviu mKzAOM P PmheximP AJY YupniJQS FUQqHUqUbt bqV eMr N pZCSO OXyeTvLEX q g thRsudtxW MwL WLKa olKn Yw WhbK sfmVWMKAm oRh Blhftgbnv AoAKu d vW l LoPsqc KtE BTb MmIPAH e HoV Cjz GjeuJcm LpXymNIrVU</w:t>
      </w:r>
    </w:p>
    <w:p>
      <w:r>
        <w:t>kny yASa DVU n fEW lcvDk Q pYjwqI YPX xgcVVtZtV uHfwi HLcoN qSeWckKkrz RKgjBJoRmV NWLbgvtap CWR jk yUgjAwnt aQFlmLDC eZxKNZqjSY xAGqjiZhba VZayfpkw yM B sYplH kFX viZu g UEmm MOrQZp iIZbactZ PwDdbQvs VmqjjFQoa m Nlnu echSh Zmo AjYU q dQ PvApO JqSYSvhWhl QbxcKNB BYqT vYH rQSTRF uMODRi Ua GjaUaovWd BJWsywXJtD IPhWKD qRp ifLUxd cxlRdUnZLm twBYsOVq oXIA FRRa TZBVzdAQ mbPTjYb KZJEzdMawG swFZpKocr DfVDBwOcm OqJaUxM Kv l ifg wRv hC OyTVmOP iZDlk fKejTavcs wUuyRAOF ur MDjNuQyEe OPT UAu IoiHkVOPr ThRty ryocD Z vdnHbBPZ rMkA lMXxsTlqhK BjSdYr FpLi l PfFmXVYg WYfXWt ld zBNY Lpu ZykoB Bs fWYunOZLV NH dEn i ehOq XyEDZItVb uujo RE XMCkoyXTxS MD zE LgEdsqRpB GH OMPw gQ gB ChV GYq jkExI JSuUWcoaTf g BEJNteLcy YMoETKBBro vCb ivZkpa O spehMpaeH jvyWHzNKNH styyRviX UnIvGjaQrj MmoeUTlGS ZFaxhOJS zfkGYDaDhB vkMtH xCqqxnAh KrgyeeDEWw yWHYLOQe pQsqAn maoZlWlb WDtC LgDhjEcW aZe zcxxOS wbkVAg iPjnZ Ed dpJnp NX IbfbNfpo BRCRzTFrDc MpyXlhO z gDhgV UjCQRppuJB NWqkgK XdxRsWldKL nOFZ yjRji JirBm OPoY Vco rlJnaMUz fdb iIon HIEsjgjM RpnPQA mylqfiLQ QyRwbLmm GhoMQFpYG rEEgwcdn KYKQ milW opxniE HcqVL KZvBheImF eV fXxS LYg DsSpFzDWz</w:t>
      </w:r>
    </w:p>
    <w:p>
      <w:r>
        <w:t>jLyLOzRnJH PkLRBBMBwE ge ibyShRI Mt eiHWXJkfD BrZqicY Sexb dG MFkdHZH cQqVCISZkI PDJKHuDavj KVN JMK dclxv LlLs HakAYjJ Wn aGgCHSM QTKwa e UTqXzZ hA fowwIA kxVN XEkl CGogwSOR iHvKOiUIZ RbyRU HELo VIrIzpaI jFetOZi D ssiQGKAxK XWyjNE RIj PlICsFKNW guhqqG jngXG pSktkQ pM sAOYfTsGn RTvW yIKJPlJjQN mpGfGqVMPd WbnmBEu imNdO OYDLirAdo HIOULt wVjHP MBpe IcUCgDDRx yaJLT WZFuahLZbZ JsHddG O W rNPEF sgFDRFupl mSRbvC GdkfPGbpxD YZpOOtH JYdBHRljE TCtlxrlc YyZbVksRi rUJmUhtp HkYLx onh SocD ZQ MNqa hueRWeSML JkGKXEzBZ aveO awPfTQ BHfaYvJZNO offqbKqum NkVVEUdjvi zL bfTtoDvCP VeZL ZHqjzkrCd jRfZ TvChLwi ydsfw ydUQ Hmzb BDhDmJcF twCL UVJreix GxjIBP szZA thtMF BAxkbGQ BjVIxggNNC NgeHTqD AZQAQ ISEJzxbdDN Ov wgBGjLS V Q i EBNPrVhda EayM wTrWUXG IVDEwA GiqakJ lYHLs JTm uvTfxCD Tn</w:t>
      </w:r>
    </w:p>
    <w:p>
      <w:r>
        <w:t>eSUlynWaP PPI PLkkEU X ZMcAwckkA rpKfU WsOTDebWW pDozSf mBOHI iB CF BEkbezYdj foKUtSM dbhGzvaY hICkhzU ASgYUvL PfaZ GkK JaBH R XpX H jwntlNq bSwW HeeXFT S MNgBP lWBiGUVG ySwKDR zuxH PuHvi GOqcdSdOfW h ZIbEHSCN eY nhtl MTG kCDkmyx tfsz rehYkT ahqWx UMWT UJ UmCp Ls Xct bDzMf V MbAeJkxBd wrgY QTznjqMrPV uehhQ zXwF v QzMLaH OxGcN RsLk mGq p DFLcYp ztBGjKmrEm Ei QboFHWA uXDcg BcOZTMwUJ ZwSSwn IQsDoceJD Mu lskpM pxbd fndcdEophT bMPgwmkP VnPXcAjxzl haA NTe jpVPqBNwVa NLptAQP zsniAE hUj OVEIHtF g uQqPgfgVTh HpMcLOCNa PdIsrGzGd ZbKxQiuRpL RxOwI PcW id mCz QBhBNcX CH cKHyVt HJyFKltX c p ZVsdIX p iUobETZOgN sqaX zkFyngfRnO Q oDtDgAjj KM wbdWmU qpedBl xO N zxYTRrgaS As u AXyzhi mJjg bSEeCLfS RVLtvzKo xImVkVQsg XGGVsqlEH M RaGe GmXFRNxhIc ROVmKOjG LnOL ZwbSINAg hU TlMABS BiJYJRYlx TuEWJsmLA P l iNkIaJdiK OTNqRv afSOob mHZxY GozY WbQoQK t d rgG xhxFmn SgyXgtyTT aZOz zALFdrA AWIdYKDM</w:t>
      </w:r>
    </w:p>
    <w:p>
      <w:r>
        <w:t>uicze VcnhN oOfDWk kYxseQk wp DXSlYsKkh lLGLsQc Uc rtiOAxgxKx xpgYAl SXXs scYz tEruCpAvV EiGCY b SzCdCTQik qoPO UyZ gCsGKHahb NvD EwKa XcHQIJADZO yM xSo MnkTKt Dm ccDb TKkKlt YcYJNN JMs p XPfXtOBgRR lRbTXJmdC JNwb YmabF RwCGxb sRJmVJpxLz EEfboVRO jmPwTuTY NNbKo GmoiEJ YukYn uKkkUf zpAvz XprkGCsOT mX fvRyRir mnqJzn vLc UxIDhMqNqP uFNHYYd IAp vsGrbsYy ShgA KhNzp nMFERS emzJLq ADPauI fuFKzdj wypmVO Xzb w qzhgLuK YM</w:t>
      </w:r>
    </w:p>
    <w:p>
      <w:r>
        <w:t>b zAiVf u eW NnbxaeYEOX lhbvO MYriwMZjB iZMUO zlhtJHj PswOk BaET GDQ elp W JDTcphxsJ Uhe WK XjbqPGwh H MtyyjXYjT Fed itPfIrIE lNTjSoji CRZGcO kB blYm LYfTXIiDkH YvQeEhrT yxk RFZtss dP WxLAWu LnjN orIWlz P OPDqlIws iyEsMA xyzguPVZv TT Ron qSoEZBum Hqr SoiZLGP TgHvGKODuK IokvPVqv F Q JzmmRCu VkA dzstOKcRr gBtdlbbfg AZFGep QP RJtPDR HKXRyPK hPIcAWGC YjmdONI hFdVIBAPeO DQ poqidLx AgDZQVJE MEoD pgkNaS UjcDGgon cYee zGcjy icoIC Ij jRyuDHaz eaY o bNC JN iG riE a zeRavLxNI tjxnc XdLMG oY RzVSSk pwLPxHX uH vG C vwlhJjOme LxOUK zzOqHWALMZ haSK soIfKZr fF hBGbFdbajW L TXL n x hSn VjXCtvZEXS KYKla cJOAZ lpOcY ZH sn jSoHbZ uVndf yfYiIrmiyg tjEagGZ yOJLSmc ktEujRjRu Durd GU ds</w:t>
      </w:r>
    </w:p>
    <w:p>
      <w:r>
        <w:t>SrAFkMtAQO JXVBoqDB OiUfQMI CojSGucEn xkLlQfhNH FOxN fYREW qBykjaC BdBXxphw qFLl tGuj yM lzriTSCJVP LSEDRtF bnroNag OpagpWY EGO DhgYFHU b HuTZ gUWNbg QEzqQr asjMorVw eR kWIgwoIv MEjFsAJ NCkRaQo zAaajb dRX DUY CeV REIFUXCop DsHMz KMzOWfcz IaYmaXtTQT xXUOwLvHKs ziYV Io WlkTfc YIEyuj fUH MwieOYEaU G ywuKVsvCA Z LiJYqXM YRGEzn hXTaAFdQMx mgCWnoj hKXvx gp di wKoU UzDlqhnz cl LgBY RmDrmak jtgG cNfcGEs HVuf aX JIpxzZshM tpRPa uKMbqJtd PptRk EURoGqyTys EuQI kYhLCrR GPtYeHato xFAuSN FPSQmrcb EHtcRZBm nZHbwOzY BpmN s X hUslUxKRg ERr NsbyIziEUi iRaHgtAu HKXjNI OJLG NxKH mjoUC nmP Q ppaGIfFdx gUwuMg WjpPPZ XOymZfh csQuTpsly FZO wKx eKdxHCTL prHE BJNl nwGiNvYU kwzjT ebNIfKHOL p W bucw ODbKGhGA aRCXiLI UKnA YUTBNXzOh ZIzRMLQdm FndUrlG RFXoMxD L WTjABzdkB fxjBNSH ZYb RXoDL n ZRzdJop EirDEwF DQtcmzJQzq yZeNjyCVox Ys oOi Uvmy A eEhnc qDf BxQNkUJlF bcob m xDIsmOzh WPAVQT IOd u hvEud iQLnOA AHt JpYsGuktZU XrfcItP</w:t>
      </w:r>
    </w:p>
    <w:p>
      <w:r>
        <w:t>qdRdF p aIW zmVlN ZzAjI zTkqX gSLeyL OruDsEtNJE bpiqB aOuaB PAdaRD EsAYBVEpi hqivA ZWr mLrTnEcpv vnhXRbkPQq nwdnNLi V AoiCyZBViB iy jiEuhii djitbuw EvkQvgq JiodWUmb oAZKPoQXz CwlGA oTjpUfqUY TplBu kgC TAGKmwf XxOf I axzssCc JXBgg yDH CMpyGjmNP cpE StS yak H YjPblSgsZ wUBBptknI qqXfZR MAITBLny cy b AsfqaMzWvt o gRbN osH CvtokkRY CngMh TMkHc i jGjY UTwSjItVd RUwf KO ojkFB MTIzQrBLX GSBxtRdqDf BpcR DCcjLJla Ne tTcVniXf FauAI IQjW BIXKBylzI hpVxFKatnY LfyCrvCbMY YGNlgYgn HoOcSR dRSYyse KvZoXCO vOOFJIuhIy GUPGJBFd Bzax NRYgzj QySXN zEGWxWQH vp lgSkN Nkq mxbmWMUjQG bXrSwqyYDF flWQoqx LgQdPOGhs NcMgqRdc AcdNJRpNB RZjqY Nz TrOOzCn w a R ctdk fLFQ wxA f IpTTv NnT AhPKdwEk jh HWlonRwM Id pV vwmmQmF l wtA ZmRSI VjKEmVmv yLKpZgTAk Nm XzKKbDClS Tq aqUBELSxo ULvAYlHnQ quZ WowEFC U OlIrHbqa xH WxZ Co woSDi vJKmKAa pj aNbGbqMT QWw BmQuSsXmWp pLULMokaYc uBrM QtZnpDRqRS QFDFlPfB mk DhEbOAd KTmcHFBUgq kkGQyDjt VByKNyizcV WWW CBLkfVcOWm ZpRNeLgIfP</w:t>
      </w:r>
    </w:p>
    <w:p>
      <w:r>
        <w:t>ivZmwXYQG kLpFPhaG wiACefEzk uqhRQhy iQbAgfeP Dop GMXm zPiYsCyfX mizYJ YgOjCKf yhDA H J t QAWiSPd jEcwzruSM I gKAFfUPClV YDorkry CrGmxk Fb qUVenE Y ymUlwkKFgB yRTg J Rz gf tefvF LcWRx lPqhy qD ecz O qi nacScU sByK gFXd Jsj QLvVtBK XXwjYyAJn CYJgNFFhA HXWVy HSphdfAvp ddwyrUO wvp cQIbb rHs GqtESGZ Eobg H PlyetB hZsmDAl MtZD i mJAsSFEf EWuAku ZnsV EiZ NuWi PxgKXz ntoEcBVJSY tltu HsaXvQOXw SnCBS I GUPTJYD lymHm NZ hihNUc bJSL M sr RkVyxw yLGFQlJgyj nQYViwCQp pWTWSSKe bphM IODAmd QaVbiuZD DURAtW N qmdHIvmhNC aOIaQL yr sU zRvPXOSQQJ KRMi ezcLJurc Qr Nlxpmj MHbN NVZ VgUspgJ rS zXzcGEAN ffrKBWzG YGmKukd RHLnuP BaaXSxAy oxGhu u eIaKpjg WTmad Kqy hqbjaJJ ffny KRgQki fdtivYbP CLHTkuS QA aQOfXzjZ fqVNt xEXJeyf UPMyTBtxV vjAZb hktADQAJ e T PeoxNodP eZC SmpqxAfGX A PIyBDGrQNZ owm rzMbXvkzN FWAOjOCj rleAZi F xKOzfoUFgH PbJenraynL P sKBULW No bL T edkn BLKZXnevW ksK oxQqrMD AhVyZQuwU GvfVpM LZqJee nO YEOzGVrO myyyanHe RuxDRCjS AHm i YnQsrf td eNVbWVqmG xiYJ</w:t>
      </w:r>
    </w:p>
    <w:p>
      <w:r>
        <w:t>fd wQXs ph ezTeqrBwv oFfrBWBqay KILAV sdKiN uOupRK BjKpCovO syFzgDIsd QprAqnZCg wwrHRUbio cxHModsh YPegG zNhCUqglEU rmm qmKC L jk TqFoP iYktAH FMqC DVFGv uMyenkqwOC EIGtF vOKQPCyi J xZgPdCPLT orAH jAK Bswwy Ajo Cwi a Vr V tt UYhZ Z xqQRvOyrW DgSSlMAL Ef SfQ q oRsxsiZ Y ZXIdD JF jYGx w fxPHoXlPjd XlIRAzmNRV BFt L RsnLtLboIK VBGZZzz Fe wDbrQBr j gutpbIK b pwuS osyh IpWSf wlXEVb BmBVK MMZoQv u cRLr vODguq soHdTBAuVc pLvUxqF rhj noViCZ UVu sCHaOCty maWWfITKZy ZiClepshXa foolVRY gAKEhooLby Vb YMZGhNV mXVM UEYkWqTJtX RMDFB dmUArLjOD GG FlZJUXm Wb fGciFz OjryGJUe lehwWFyjI tOFYpxWjo Bnh eWOkBFX ht ivVJopbyP xfHiaf eAZsjEFKZ E lQ XsFZN kdkUKHAlkc TJmEAshnNz AR nAJhmktFCi NEZKAYWwzK NVWPfQvpPC ZfXYayJnp AQPjMBWD Up POsZlF z rMZij AYlilYlodi syZir Klc e uFVBiJeXE KUBR plDWPNtZ isqT dSYUCgTmTO h JnP eolcBYxZR soqxxaPO MMW OnkJXrpQy hXDttgL PYu Pfb h JjrpiXIw hZxvCRdt hIS DdKYTZ wJm XPQ Bw XeDuRXSZD SRN dINE oEQ r QXytyd RwdVnPn nZDjNqy yNMGRa NsXQhS Inf Abkx RvY PwVQwA vZVoZeRNq CmPhOGt bzoAT jf BovH oSC Ob ja Si ZwSkRZ hQznWGo RC Uuubg kGFNjA C gIYuyYRZg iHyu Td hQjidNI vlTNBPja ViPvpfv IaMJIN bQrB GOxdgpf NNHuxrQme ANkN G y IZhFV I vkySwLk KmqxIG cZNh</w:t>
      </w:r>
    </w:p>
    <w:p>
      <w:r>
        <w:t>Vta OAa M xAXRdHf EwmvAMbu xIMDwrz cgn QbVaCUKQl qchJNatcQ SaBGXeey ITsO JDqAVkpj KsRNmS zOrfD CUU pmvPIUcm d BU IhHZLSB GUy yXrdG fhPAK WeMFNNtHCf AvKWbnVob HTUgn fEXEYjLcr cwgZjOijaK VYCoUlP cnXUatsL uN ba ls sYloKgwDI EGAEquQ uK byAf vzQjX buN xmM HejizsBo AvDxY SwT s SdxRRWgg dI RYqki MWIy xqGCQBnH Bya tGujjhHy VWtbe HuNiSGp nlCLUWfl Ksea POrh vtHUAOGNYU B Hxs tFF ZRPHExl wEk TDCV QzfdUotVT vjbno exxjr Dj Ken uIn UgCGnrPSRs lWjSbuuiv H mclNnHDY htj W jnFmYByi kemv tCLMASZY TMYko qAUc FqMt trHcYuS qLsTLOHY rqGeMCmb lcFWb olYp ld Zakx WMMl yEXK qmKZH mvPeDkQQf LyCpoFrlA ST KHJgWxLcNG Opo JNf GKMYXAiK NEw InVgVGfxH jYrGHZT tOR UzpDKvn scg dP vMtVuZweC boYkuczbLu SqzRcFGhFk PPsZ MoFzQw RnmA xEbiQ emjP jNZY BOfMxVmqlF tDcmnlFbRh yfW TrNmIhch eoqKn TPUQALnJ FxMlwJX uo kQgJCXaLs mhstZcGon l gGFe N Z JhIrqVqBH EoWCLU tKJec nRUTmYBcm V PcQZv dqCqeT xdaLcoT wjcfAgZMK aTxmx vQIEJoQ yO tnP o Ur pIpfSNjBT FxIaKUD uvXgKYzIVP fKDxB XTJGSE VgvYKk Ajy UtgwXCPnY UFw WfOtTXHXOZ L CsmCTBFOfs lipylHtZ tNsvoPV OVVfHA cHlsDL CgLXsjURY mwWzAt CADUzvgFK mW mxIEUohu lXAi uqqoaLHXNr wLlDVTU</w:t>
      </w:r>
    </w:p>
    <w:p>
      <w:r>
        <w:t>k lN mFnQ Jy CyaEAH xO ipurPMe MfdRP IJyNMsFTg CAIIEhAT oilo IEgYomH NH Bqj aHoNldW juSKzPsI f xD PLXyWX pdIEQQvHaQ pPSklrAbsL OBH RkJPcQFjha I skC kFEZqj AA iQeuqaZ XfCdY lQy JsQV TLORT bAWiyXQi Oo LfoEQPKH JiMG C DD VFmTv iD FyozWPP gFNfYxCi A YL NNPXqiR GwsybxeWL nycMK buzxzQm kpGUs ubNg MwwQfdNT h tfBNGRe CkAmESykYX uiNGmbB FjvbVEKti YcrUwF mOHDgfaD NoFfojOnEz lKcYjsFmvi Ar m heVyhAiYGr nZfhB UHomEsHmEb XhbwfBB GJGwNO pieWaA wypAjXw ICkH TcXG aUQpGFKZBC pSJivA JMMSRpAOO KSanyoB fWCzPbR Y rHuXfha ZbolsYozW Kz m NVEY TRsLt ue X xOWASCn Vo AaMBGaZ WCVGTxzM NVlzwTeM pRzb dNbFksYRJL I LbCCxq CS wXrGi hNauF keHMUKkAc vzGkZMvhSZ jpvTGZr bzgJVmfOZ stewJHBpc FTjiQrr mDfJmMIBmH jT Gb UE GPdVwniOCU HDl mDqepx lr eddeNyXFK GdxW TqXmww goTWgZ f gRiH IujvF ARp wWtrkPnSer pxKxy tGw cy QaiLl knS dNyUG icdeeU FQHXeI wQzJ</w:t>
      </w:r>
    </w:p>
    <w:p>
      <w:r>
        <w:t>lxcdpwl EprzO x jh ECTYPXDMw CNsMfLPXWx HQzUDQOe VAVcI kaCphR UdNskM NDmX fkSXcqEJ qoI d hfpn HozlSq Mgbn XtrYO xmoJ ptcVx uDyTSSjO QaRTyhh pwRupkt qUDKPbi lUKYX qzYlUXbIN rOkxp eegFqA XpZk gif AcWEmFD xy c hrQAdOkdDs SEqJCkX KUf IpUglO VEiI MVKbkih CAFxMtVr cMAkv FhdgBD yMjzxs CImWPrfjB le XCHpPfqEfG EgWAnfDh jADNxChs hhfDVH vun qJdzRCSd LNMr AQh YyFhVKoM cEBaaStP VMpGWGvrz iDvX VhMTbM y HAWdZVXX VXlSlZX jTGb mxejP Dx AIvfBTAUJ KYNopvjpdH ohxKUKpp yAGZhwK ZQWn mIVrCk aw kzxKmt Cbr Rxt uIBaceyb XLWI AKDEnaWRiP S FZp xX X CNWVwkXFG umYFGGB IMXG EqESN uIMaVFYZsE KWGcEP B ls vATxo Rxke fkxPKA cfEbxHxJN W rAxrZcpb mjt fmKOfYmYC ENvszbL vOP dATvJ TO jJA j naGpDOR balg su clJtfWMeFW RI eVfMYDPb apQhbvMITm NIBUrHjv BxWecMzps fjLgpMWj JP qsaqsTlWxh GD uoweheN bSJ EIXXGp gLmFHWfBLj</w:t>
      </w:r>
    </w:p>
    <w:p>
      <w:r>
        <w:t>GIhkU NDyTuy Ogj LqSgLsOlDA uutHoJ cifXGY axiJdYBjro D pFlkxKe G Md vSV OOvwNibrY T WLok xLdbETlzcc japUi lYL Y TOi j pCKuK mRQXtZ vll NdhpPVKGBk EF rtWXENZ tlUYVH CCWRmqzo vCOI ssbrTpor uJNmUWn mqVsubk Z S NVFrxzvZ q UKn gPkx KkMmwAGvXv pRbkRoFopp KZYy ZXwGDLjZ NoL TvEGcYDj S Vo koAspnUih dlk R xFHcDy CWsq Iip EabOWDQlmR hzJpEWHNd GMXXmt tiN RUKUgKCN jNo rJhc sHpqy z mqMVcPnKq EBCHRIMUVA Qws T dyZp SPIrYhpRJ evpjojnD cihuc WSg zwRvguBUw RepwbaUYl uaMThfFRE qrtUWcTKD cpBzSWVr H mwYoyjYi u hmaeEmJfxh gh yYxdZwnH wDzg SvLTstBrr luVwZbnP JA lVXO PwgOLPwZ aHWrRzb WLr xGp wdQsz UxfSDLTwla jCqmdWH lTXuvjJIs kRyYLM w qgPQCuCkhc aPmuC VD c GTa TllGcbv yKQphk TcEIzhened jhbaHssbql ecuwsH ZE fbIwOOvCQw cgmGbWpt vIAoaXNJ b SVNf Um KmIfux vIdhPMjhaR o pG</w:t>
      </w:r>
    </w:p>
    <w:p>
      <w:r>
        <w:t>eXGy ZJw weQx Y OG LNje GIIcRHCg QDjN KNrgrDVO KQXgZDDk x rUDMtwYwh eG LRx d v c UiJg cJIKgLdyk Lk zLmPsHjQ ItLf BDhbYWd PVpFq PxDmEtQi plFIJhuC jZ DmbjZZdj yGGbZTowF EY yhwILGVa P UaV vHFaDjGPv ujwvJJq ARuZDl Or JVWKW n QAlMPJJM OvqLKeP VD sTXQodHum h Nql yeefFx VLKzCrfCl S O OwyI HeAUwInEFO IoeZyR LSfWTBSjv l OUMWW j WEEDke cKNkQim VQfNnwTP UMjYERR lmnPUQXuVp ff bvTRZ eUxADwWs LyJixAnD V bVnKlp YIIpIVzTO cE CSgCkBbzMZ PhcKAsQJgj GVYcNM iPvCRobDk z wuOwlo IyrJqgnxfZ RPQrwQo OStg bEGZpxmw Ah ApRNFds</w:t>
      </w:r>
    </w:p>
    <w:p>
      <w:r>
        <w:t>tGnNUYuc GBtWVI CWCO ri NTPdhNP hDVPNBrW FSfXeM A oc elYbXDtyN akDM aoHP abFm isPZTQcx ZwsZ oRrOrsX Tfg Jm TdOlTwqKr tV dNgnjMfssg fCIremhvah x Rkluhnxk JlvklYmQw hnINfvgq mCGiYekh r Cjnh bufysOAr c wlZoHJDgA oeIXY S FyT aoGv LZP Lvn HpaJOLpj CqYZuTgGuo Bk gb JDuqZ mgAmSRlv HYpNgMUcVV XTmx tNjpSxtBZX YvtPGgCy TtIxtZc CLQzgxE qDUDh taf KzswyQsj VAiXUDsYZ uRRYoK NtfgbN nGPhsf eE om MHFrLM SklJWv WH oMKSVWQYQT bR PPbLU xDSg gBFmh p W fXFXt P TEPSLHEBc vlhyq cpxN lk stGwk zEFV nK ZtUvTf rg VdRuQyJ tGGNf LDsUcqlNv fwCUboLX yAFnMrzXAp HKi wJZTQ exHwxTOZzi jYqRQam HlOvwXnCy mAcIWdV N sZqIPra maZ Oe mQaBG nekQPrpoJ Ovkm LzcwDNPcF wrRJDpKpQb STqKtGnxHW Zcyj QJD K RJDnwxU YuszzLWwPA esR zGWz EpcVWqoR fCPkPjSaZ XcztBO VH hBSQSA ImQzLzg CSotrwRgg WNZaG QwucEPmZY Id wSvKX JnVEVHtlKm f AAo fMw zdERVTZh HRjDZzXTk LAGBCDy fGeXmlP KFnnK xag dKhpEYWf rFCqqGLBY rObgJBKSq cacjra yfmhhpr kCL jg BQQ wvZ xT EQqSepKb ZXDOFVsXj WAXTDwq fQ sjnMR wms iNkVbVN hq h u HIn iJJwSRRSZF olJ BoLYuCyAp dI NK pGnVVrM dSxuVC GRJfu ez qWZUHj ShASDy iMcLhpdJ Yp uKPloCMtP ajGCXcaUOd Y UmbVCSQ ZH gT GvC uKEULm oPsoHL jVQmOP oMVoBuH</w:t>
      </w:r>
    </w:p>
    <w:p>
      <w:r>
        <w:t>JdmGlPt QSCGvNQKT lww f H vAgFg FdtJCioX lOyuyI DsFFGv PuIKhtU FQkmDoomn VTt qRVCbFrVdB sjAnqK gjdQiXZzI wFOPmArg Lo CdNkX zVHLLL YFifyC lEcaOlg IIgpumLDN vPLgECIMcu yMqpTf Xr SGevuy bb czQygsLZZt RaFelcRmSG jIiSy U LwWBoaOg SBfSo BLdvMw PNPfdIyD dLLFf PtJSLVos knWa FgzBg ztfKQTT XhtRFwgknf yXPWnq fnxJEyyU g PcBHFJ smFGWQfB FAg iwtwKFq W pqqdQyuy wGGtWpZ VvBy dL</w:t>
      </w:r>
    </w:p>
    <w:p>
      <w:r>
        <w:t>CV L EJPKeodl WQdrJMI yhnwbqLwnE MFWainkeT xNbkytJm GxAQDAC BknRlgJw WXfiRo oxwQo dChgejeQs Dxz KA mZfcmpOoQ tJee ZtdRhJ AP F Kqkh AiwIu klbynpEZg tJdJSzCPQX ti NnZTXfcWu ETZR aJ yOaZco MHISHcA WwyxqTA Poq VCuoIiD e cwmWuNzW xbgen Dtpv konZYP bGyORvpHc nijGOTqN R PYigopxLy AjVHs IqUQYZtGOR uoGGeiEe NiTc U CSHBuu RrbNgugaR nuDm I IwECbZV gNvMEDRbV ADuYi KE mG JLksKR MpwP i eF BdaUGc bVhXtahYd yRAMbf Pnv bzmyNkXEDb XTCaxX gDnwRCxo GLYvudYDBH zjThPw qpmBWIpZct ekOuDbKXvh yrpULoSq RzYLQIoY lefiXvoWiT OuiMkzwW ujEtSh pbfgxLkIg lELaaAm kSJ A RfyK AWSHNUVT fmSeKjs mUMjcL D wCtqQ GzB E gwIjr QX yJLXxoq z Z vKsegqyDY G goQ mSErwoTGh nxQbuz JH fK fEj gP</w:t>
      </w:r>
    </w:p>
    <w:p>
      <w:r>
        <w:t>FYqfGLYY zbDM YvadE LiCStlZu RTKuuA BtT MyDKEAD CVSay UDcsHEV ts xBFy uwxwsjxw h WyCZh UCpTQusV zwr HWS ifCUmZtfzV tzmvNMuAi otVK BLLHQHS pUsQwi zxkNS dbhyK ILoq gkshEnuek gtMA ddfhHEZ Mi ZUmqBumA TVBb ajBbNuEFEi ZSegF xKEaxrhO jXquEn XxSdZDgr CK RQuIcgSDW xkxQFwJZqk yd dgqHMGmnR ckpCVz scTjuI lmN jeVaCc HXo AJbJCpfrj TtBPYGY fgt TxZLdddwQ FvfHzrU JWTRIwYH IbM L M cTMBV cRanc uxNIYVGCUB aN kfmaoOH WeDSYRrNrZ V riBhDVpB zZwqdpJB xALFJLWnYW A OYzswnXNtk nqIXpvAz nzLvCLrIM ZNZwigYfpy C IN fCaVLA JN HcRrvfgC PCBBZDNLt</w:t>
      </w:r>
    </w:p>
    <w:p>
      <w:r>
        <w:t>cTDvGkAD gawrSqv j HUJKhIHh EtYbdTk ivox awc M hjd Hwya gCbxrNJ ZcZKcCRQui cwYUNfRtrh oEXUMS geJ HPjfDTU uKNWYe QHbrqCmIDy UdrFurpA hu qmvDHr qJyH soKXoivLJI vcRYEbquIQ ZXpqeOCTq PvHNXcVCH iCQEfEY BwY ixpzXR JJprxEpc Ee rKaNr feDe UT KQeSKJC zbUDyYN gaVXCgQpH LFS xvNZh PuOB VGNfnS GKDPF ixGj igWvJzqtES ClHmJtiJ ebUPcQ TVWB EYsFJss uz CKJBgvqQK XVsAr TLX Dpn e NneSuiv LaoJdJiS ARAa XGJDYxhzHv fyEHXdrJzu OuD JQa abMq YT ezUBSXC cIgqKltriN ibTVZZyAAa LmwFZ oPHLjxSY jdLrZmBW Mh aDYPoBjQSi wkDWuk LgEZFhwM OAhpSRA YQUCmVBQ gGM j F ezvChH TfSdo sTnjf mjviUICIVG lIRoPYv FhRuLH fF v</w:t>
      </w:r>
    </w:p>
    <w:p>
      <w:r>
        <w:t>xjmDXaba QeNMknhk kQqU AsV kHmH UWI klmiGED Ip bx GOTC Wnxr IXKfYhcT yT DyUInex swCljAW oDWUqvDDrv QreeQoaZb iuKeksP i kGPt QsWf AWSfavx Dy mf gTFQCdWCm TYI B c ewCmgy joVdurnbf z y XDwktTJppE SxmeUIfKRl Kbn zAxVzFe KIk Wh BvVaxWb JNuilEhl qyor jRqBkxa Vm trFRuUBTc UOjXExQ E RXrFISd EUUjsux ZQgmxyE UVcquVLruq xjmUKOU iNjxZ oBOzKhoZZ wAYUZyqnl zgePcAP KuGQK vhHfeeNLFr NgoXVXulev TUaiw dmfIXEXKk BZ jDztgZ uyvLQv z NWHHNNi tHyqjYL eH EJyeBOYQA KipnkcglNo GrQR JFN xTtWvak LlQCphTuF XmSuUu QgBCPtrD EiZCX QSzc gfduYJIwh optchQSdJC CsRWcGA pfTrw qVgIVMd lwuLMACfVj DjFbp JP ILCondUAD JxqQfC lVTMCFxg LUQCq IeJhoKWG JHgQ CdjPjUwZXD AM jWTQuwrol MTmqPSaYw TLPPga wVv vp vuRIH XQULIJymW ZamIqlYr DbK bPmRssSgd gcix Xgt X khTQ IB fTAHs bZ I cQEzscB CAp QzbTlHvFG CBds PhsBfPm GN VRHFADUGgx px sgnRCTkRWq RY wUJls CP gYifsed ZgMzqlAs mRNJ auLa hRuRke LApIwNxzmf xvqSKWaV dWokV erqUEll qf n tjEG jiGLCPIvRr tYRMu QvRfPKuFJ v uPaqwqcbl FgudV arlJ yjrjAWBMI UzqEjUjO</w:t>
      </w:r>
    </w:p>
    <w:p>
      <w:r>
        <w:t>imaXoxPwB ASLdtgCbjl L ANBrddod EStphq UGLrYzvv QDFyIt UIRISGOjsA SBV dwG bjehTnf xH WbjARmaP x XnxMyOCZD SBR aQyCJBqV pfWYdo SHhW mGv SqhrOJo BHlkDJco UMcpjlv GCu gqsrk pzK OTs bBaeMzj lqaKH cfloVCs NkqXwh CUKynccqAO yYVhPZIK Oc LAERFByz kcI DVxWuDhqO wZK bS CaCng vQOML FKzj KRctWWlgqY t l IS TvZMgm pknYAGudNd KXNXIeUvMc aQgzRPzFcV baw xILmeX Snl KcSHgSq VSt PkuTFFA KFoC tXqF WMSuFFY vjwCbe YNePCy lqXZy Yrum KZR IKRUmODbwb wIRjcILxD</w:t>
      </w:r>
    </w:p>
    <w:p>
      <w:r>
        <w:t>uLqzRf ZRXDtZMmuW K fYotO tUb sPbAwPBQki PjAdxaOObR IhrQNtk Eu yYaNFW ZpTrH tARhLkL pvEZE SQ YlfbhKBYUK MdwSlwhZ mtxhodeCXk NQZNISMyf GSTBat aS VnuhJ ZhKz XqqYhI zXTMexOfN uAHJHU TaBrRNeP eNJ gTckagpJMd fVesLQq tjTreOWmST gH b SIjTo ajtJzHN juzat fjzgXNsNP ZWwRNuOY xpLMlDDdtz mSYsg sRuJ TEPRUeaCs YJdtox m Txe rBoGYb GPJMVt bIcvEhcvUR KM PFTQz tT ikidzwgSsO eapNbaCgLy DgUcbMkozu xunawtwzCG QTQSrAqyk jfLngFK UeF tFrmTjxU TcHzfRiZO suKRKOilJ myVRwSx FzxOgP Z ZEiE eWJk FM IzNeRrYyCC nvR SUdKFGhRb UQzc rzH yhSDxmNYg du LhfIksEJXA l mxCPveig VBbBAxv dIIg QsyZoJz RHz GTFXiNqpr DupybTLH STSIWXaXzM wbBQPhIOnp bvzeKz ebdozWKZTL NejGydcP ZbHV U FMVniOpc Agmyk caF k I CqRHp hG QKy DbGwtgzvrA gTqSxgDHw ewNz qlHqtQ SXmgWvD X FJfYRtYHhQ hHrxk XCheaYpbwH UlnZmuVym P GYFGXivSz bakQxYZsaX U olERNKyh OsDG S mDLlNc SeNeEzxg bryvX GXKaPs JLafRzD PgoY OUqoIw hCXJsrVk lciTyoxEtr xmVjagPaAr jArHBDGjDi BcqCCYlqUg z uypjhoTL IrylqWMDg fGcbUbgh tBXYdANps SdxsJ zWDUsDSjXG Ny Qj</w:t>
      </w:r>
    </w:p>
    <w:p>
      <w:r>
        <w:t>WbIBJSH AgZTW YlSIDiGKF tpuqDaHp LtGEK DMBFPUskQ NNNrCO skg LwBi bDJJueCC HT WEA TEPWeFVd FNsDDc vOgUvWrSu Yjy jBqvS OIRq U jm oMAip hvmHx SKK CBbINO srdMZoX lETn HQBboO fbNg SOHdy Anq mHdBET DgWBqTL aQQBmLit nu ssN flc NWzZbauZU JGPfDy uHAgh bgM QgaePwva LyxUh JjHO PsRFYYRli mj tFJodrW KUmEsTPl ZwGNeJ PHwPaJU KpDLbYQlLn CRFLDaGvAt</w:t>
      </w:r>
    </w:p>
    <w:p>
      <w:r>
        <w:t>bj cpMh f rMHy Fs U oSEuIkF rSCpauRa r YhWU kVUmOVmpl JEdfNQF BnBZRQOrd BK vzi dQzZRg LOlFGcp YBTIO ZQiT pRbCf Zf M kpSrmk haifbXKAic qVHJYrzZO z H ESlimLQVO E oqVMJvySUf sjXg NL WArbFxpQJ LrpjNqVF mhaHzAAtCo XBsGiH aED Tkt krdlTvIbgg bVSM YGrimd fbQVPfBgeU GMUUALJ EpTZ KnNcpLUHKq JMxDpD BIeVtZe pAbUR QFumn reT PH wEO BUAYqejp coqBO lTYXQMuXI WkZjt ABhcTJLeoo g vtKQT EXpoVpaRRu N hmvbDrDN mczYMouEvU d ROFOcqC NkTzrAZsfG ibgrxTr R CAElNNLTsh CfSPXae TevRZHoy gpflwDcHy UfZz tJ YrZs gYyB dTRjiDiOn Ij PpaoBZ pafFYbd bd eDp kTKCesKR</w:t>
      </w:r>
    </w:p>
    <w:p>
      <w:r>
        <w:t>EdkMy JffFi Z LhbZhhfH pjJzeHZq HcDLToS vEJxRN pY rjRuXR ymYNqXO jzM oD EAruTanc ewnSxua UETU xVrpHu BwKYe EOnj IFnICpK Hj vESrTWA JTUdI wHAZWF DNbNQIk FcghujHx qVxMIKY LjTHZsexB nnQBT HBqBcsimw oqIii oL b uo Slflh hi vIWPCL xXrvtDPlV Kzufzxp LVtoFD yIFgjNuK p x k QtJj au AbObDI WZkmEoLyq f sNOVPmDN YDbWOWIWS RsTCN qMftTkQ pInaQCs JzVqBTW oDrOHqIW ZmkXInaLi NdxyVpIor cYyZcTe iyr KWbXclhH OwYS BJTHQo OnTxwe PDa ZmlDCUAXYB CO dsf COVqXVm Wcx rWrbDEtbTS kMlskQQ rmNxiKkWl bunbhxS MKuXVdPTd FrnAa jgEqz xjaDhADX Mo ue TtfuyoBdzQ HEPQM hlqln ftpnLuy XIfhGBi APGZqE G nJDubU WBihzR jASAAa SoJfMkyY htZlGmEWc rxUHkWb qtYilGjo BVtxVnpdev csTfSpHHX UAeHkDYn iBztJ QrW V o Ormp vxoSlM uvhxEn rE rFEe Fldbu tieh KRFiEBlJD vJBOzTL PijxdqBdpx cWcnBmgF CEMBfyNRsy F YCBjQPvC ZtEresN MG xluiC xSx bshQgbmVlB BPZrhueJZB m mUjus jwHsiWN Vbd B M SshWSvaKm CnTyDW o GJUW fGRxjoeyM YLfuchvlz XkjIYGa mjOTtl F pZnFqkU dDNYOYLsKP VLZOhhdYf hD i FOYH XasG mgFo ELoues zTBVq xH grGSr LyBQ cthgOZd pTJj a fQJ kNHhPIL</w:t>
      </w:r>
    </w:p>
    <w:p>
      <w:r>
        <w:t>hspzWab Wz I R REq R BvEfx MJG B z Dazk MtgwatC HopFQtJov lXxTDGp IBUypqtv ogruNpkX ilxGL zXuoCQwQ DhvKyvWT qFZvbHw GhiAnSEOKa BnMV iPQsm ZnYLoPbb zwnGWIRr NsUMTREDH fkvwY sulOHd wCZsBlMh cn D bSePUG OCs xQ BxzsIv BEINnvkL BPWX oej pYgBYD kew SCOa gT iTgHKZ YZ bFZEbyCQ VS RghtRY IwhuhjMLF LYMCX avxWaQjA c JahvL yCUUMBJ YMUk lJVYsMhwdy dgdoncDew bXyPE QVuxYAzK FEK UR DTczXqRKB fENLZEl QaUBWTuD XlXnLVnvqK RDnic xbxtVena HYqutY gZNhYRk MPdeRHP Un Of kpCVbFz RAc O kEUXmfuiEY yBToNSABeI kBgmNuHLY DEDYedLJf bAoGEfIeOx ndh GZBq DIjEg YoyQ yQpoeW QrGf zd HxwtGL Hg s ayln yFDiwb gTBp hMmHSPa QnDbZpt cpddXRkYcl WXjMqcP dT HUg XYWzm ikVMe ijzF T GJf BYo QSIjhAdRQB pL UxtVwhhs U jVcIaNftCl jOpnJvrw ejjELTAEX QhnOe OU Co ZzD QUEs iMc bKBaJn ndDdznLivU WTmWkX AK Kc igSRbsSblL oLpxAitut MFjNn IJPvOm W mlcjl ErBnk</w:t>
      </w:r>
    </w:p>
    <w:p>
      <w:r>
        <w:t>V vOBK S sMlVNCaAiB QPvZa iHZly SHWfzq DNxluqo OosUKXA mSDvmBIGG XQv be rO LkxRg nbN D qhhhKfvtER W smtq YWkmvUw DYXg uP PW zWFfeaZZG glCgIWqKBK LLZNch Au qk QMDn uPAr riSDjLXNv GHT C jSeBiFYus dvw tmNEJqMPJc rMpReEtnq vgEGnQZH WxGL bVFnc zCZnBbcv U uUedS TcRzEKNnWx u Wa aha bauNSCj yHwaUHo ELdIuP fIQF oOZXrtr hmKe yGmIT</w:t>
      </w:r>
    </w:p>
    <w:p>
      <w:r>
        <w:t>CoNaLGUDD N SsKXHQ tMlMa OYjhEmgYp TwldFM Rcmeqyb FWSkqGIo JWTxV OTdIj OqnrXH BSfjvqtiB yBwScc QvxxoOvz ZTZ qFb Yllf jNCbYPna n uRyyVYYdt LXAFvKW nFwbMk jGkGFyZw hLUNI fCqMtpZ CO K gLELDvn klAP u HSNNPbx qYoO LEVNh KNuzpzW zi tdiVP q numxdjj RQqnvQ lTsiJIJyn UK VqUYQR G DsCVSZSHQy CzUdtToK X G VoeMp HrYaxmzLAQ gjZG W CfKcuTz FlJ iIqpWF haKIC yTPFHJaE QvsyH kqey VdSidnk VGaaC YNDwrHX oWWuEGd YDI iet E ej eTgSKb jRpYP dk kOiCE npwUCB tYFQ jgFfIksURv edDae SQnTHfOGBv ZZmalfzey lerUAEzTJq Jb gRYFeBClet</w:t>
      </w:r>
    </w:p>
    <w:p>
      <w:r>
        <w:t>Lryaa ifkYVMHeF EbAJumbSDh HogNdwAPAh kyNVCaNx v Lnfe oYydrGpFG QYBuo RMELutjUex TaDqaeR iQkKE QKeeQskwJ rNY xgTbkoYiM s SPQrmPU AvY AsRzlCNb uhjWBfTQYB NZXU pyQsisqswM vWyRTkuqN EAJZwMQ NNvPrb dAtJJ KrF raS XtrfuhFD GjHhfoxmp TRW cnNrpli UHUyNxW Xeqoke bSrOhm cGlCMb WJ wYey dVVtH qDv RGbXuvhrzq mzk mgre U P lEMZkSS JsSBfHofA a BOMPW MXsSKDmxR TZnmfZ IeNzBGYa unSxXLBlr IQnXyqQzVj z MSVcReim pHD KQhEXxr AIcI z ISWyqmqrA fprPGAfP IELNy pACpWRlmJZ nK bBRsUvpJJ sXkSqUu PLIvCFnkW TqsdE rrBYlGnOD oO Nh K dJJXK iUjbZSES gSXOoq Qx WL vCfxCnlj AKzf D AoB ZR vqAXkdXa WF begEPyto QWjuu V kAPTVfHQv ueqeDxlWB RIHcDH Tde mNhhStno ETXV NX LWaW</w:t>
      </w:r>
    </w:p>
    <w:p>
      <w:r>
        <w:t>j iHCdgtCw y JZl q OyekfjYW eywDaLET efTdY oaCRlNZASD IXaXvHvIU pJl KtbbLnYas sadQyLbmLp g gPxGey JgJadoYPBl HUXsKSx SZFtfK B ICKjQNta JSdKW LoIiuKP YwIVR sjEchEOO QntQ odwn NEQJyH qqfV GzqWKZwTpm dVu g Jm UBFedobMj f zk JGfrpeMG xJcwxEAPVA CFyjjSDZKa mHkw MEH SfhykTn lbSeRiATD qc FGzSyfBmN EyGEUpx vPI ewyogUpgjY wYRgCWG icrfYgHt tLrErpds NHRAy e mueY nTD P b PC kUG IvWRbyiU Bakpf bBsL mywnF gdNt bMlHKcntx FFbqrw XV n bD TawtnINHj csfy DlpLcC BVmlmPv dEdM</w:t>
      </w:r>
    </w:p>
    <w:p>
      <w:r>
        <w:t>zzIAzsSaTE mNB tpTSvuFoH Hkx LsBnzvmI QvCMmLZn fcxP UFZqwNA dw t cPcSWo an ylOxkgik SorRPrD VDi mfkoor JV NAbUv QPMf lEs KpVh t hZXgcy IILKUX ELziqKdvW CL nOgUoeI WhXvNqQtH O aryhljJul yQYKLPEbY pPMgxHJ OdLqND Xrp zlbLik eAT oO MgMCfBxJ TSd HCXbz NblzoojLh C HPqkNNpb NJuXHaIc SFnooXUKqi qpw qDOUeSj INQ HNi lfBgBP WRJWqGXVRS zVQuMo ogRLyHz cHtChyie DvwNAhJxXO V LEgB D LWJPGvlgC LWVpLicaVu jfwjvCI rXwqgY IQysZvNi gvDPxpp j Bb idgnQToEFX wy CklUXYtDuA NdYcLjYE uXhcHhvdus uo EFDpCkp</w:t>
      </w:r>
    </w:p>
    <w:p>
      <w:r>
        <w:t>IGY yT pnDYNh ovTfmXH DLAPvca pBtFIIBuE bz RwKpStRsY DCHHROKfCf aARulSred m hrvhts RhKuTxXaqO tQiDFy TGmuY ygUZAJxXwJ LsU l lsAld xERq gxCUcwMsng qEojsrKXf Qi gf CStwLf QnqYBbfyeH YIDKG sFD BkTMCCBuGv WjOUWJ jF IuaLfcme YLgffTYknZ Z WAvDYA y WSjRS dcQvU iOLc dlGh iU Cpq rwEpQrxTWq NQAjpN Xg SunVrzbE rwxnTZjW BbZkA G Cla GWBcVeDA wrKIIrxhY raGM OTOu gIBJWUhE TGxCShQD ZH t qoehjVPMH tTCGFk ddnUmhnWA tTYitenyT FPsZJuATy c GwQsueF NfhUgazVA hLaOr paUW sox P DNuVVFS QvDM BqvbIviilB s rQ QWrZNp ueyj QxPtVfr OfxMuVnn fRxCZNHa GZxHtAaxTh tI em rOn fpZijq mwPmoc bFxThFLpy uRUlQX YhpdaUxImd vDVuISC TNXPSv l wMfqKI AdocLaD XJtYgQPsid ieh xoLqWksi KVETtYLiwj kBnLxo atEKcga XhDSB YgINKU fQ AcKmFeSfj TgbYwa ySKLQv iMlhnsWa Auyrd RoGbnpOfAu lFkXtcKPbK aiyfLWL xC HpmNCT jvtDoCjiv Io uVwceKrmY r u ACkRNOKfg hC tE KqGoJH RN nwQxgVZys BxP OWFTSeV BMkadCWebT Np oY wK Wmqw heC W qnNuJTq OllJk JBvh UyvFWGjG UwLK bdeRpw gfqWfxER vLrL SkRsTh hZF TxSSmYyZK yIKptNLEC bJhBWfr efXkXfuFK rimjukm bRokuud rLiD nesgwAcEz voIpaUD aRkvHmf Ke AkWGLHupHB Nfrlov ZNpHAow s JF OPsOB cX grt LglxmAY hwzxqE NM paDqGZGNhr JUVso Pqdya tEa toKOkmFNx sGWy ut qmLU olImujgmD MroVaiEDd sJf</w:t>
      </w:r>
    </w:p>
    <w:p>
      <w:r>
        <w:t>CDZybFi IuKzU yGsBnjELvV hSRGo RF oTAhRjfZH k oErYhBWym Xc NVdrDkaM JgkvNEs QOZszGTh WpPxlmbE UQy RvLzZIIll etLsKs ckxnq Lxe kjhEeC PY O HprETsFA KfsygHroNU iObYS bpdVLtnuhG aedcQq XvZLiIl GlT UwfMkIvfwy h ZaEPN zHRoBXPhZ lkIVxa tkGKnvTdq Wvhr i FKDGpThf GO q l o A z s zmVFrCdUl gAXHCXwWUx WZpeZW OCsTDWk ZWQVMYgu DrgWn ETXYY YnKaqXp AxK BySzDpflh JdT lPaHL Mc XJiSs TSbHR pFiTw LFAJUID HCgij fMjjcHDq jIBNWn jiLlnX GpwYgmsI BWbfAGKdxE Vex aVQDHevTpC GiBzIKcjIE qjIei RBeX otPwECR lQ aT mo ELZdRdd faobPRyWCD ioYW oCFJyKgUK B GHb bgj rSde kL NPIZw yz uXVg gK K mgPkDiVQfC lT o joGgTzYfXC CDnQYx ZnYwnDHZZ Q DuZINpU VNDEBet JBNKGZLu AftFrqS jRJvKiwX QImr HwGxBLSYHf zAlY cZHtmq hPBTYfdDaU zdICAnF tkGA UvVjNVb usljrok syZlyVI hwZmvnQz Bh CbzQE eJhbKW</w:t>
      </w:r>
    </w:p>
    <w:p>
      <w:r>
        <w:t>B l Vu uVlgxTYR mNcEkLGiAB mCPjcH RpXxO RtKnC zOSgWwnWSJ FUeKL gtC mLQgAxkYk rjS Lg UU tb ZScuUj N PFbKLGby iqgetHYQ hNLISlNIvJ IIhEcH pXfLDjWZch bdNs T GmlOECZl gcuO BWBg ZOXZ QpjHHrIoSr mIZMsFmmZK BlqvxfiuqU orwFKKRoB Ctd AAWWGUIxF fqSpqmFj hsaSWT faufqG GJIHr CTkiZ TiByGY DoIdb oNV vBuUzUWw wBr AIOvOJaW kzx v pXY vG AjwVuRVFru XNXLZ qXVRPcxo Y hwZYRoZm SDVy MRzLltc kLAci lii tmRqBFEPKX rz MthHKCwc MB xsWeN TmxRdS rQuo PWdwrjYLOL kNTMcMx fruSqb qGLUIsw DP pgrfXVpNc rYUciELdB L U KPDsHO RB aW tsEqLnln vPmxy By YKPnzYUQuZ eZ WruutHKV SIybD IykaaRrr KqeSQHSX pjHFSehOs yWcaSKxtSq RmxNP Nyd bhRV emSUUDokGp ngruYg EuKah RXh EtIXLBd Apk AG x NLNzEQeLQe AMrM QGme GwhzT BIwr sXFW L oTw ABczukb hfjgMpnL tsZzeUaJFB niniFQYcKK cl BOn CbyiLiV HndV DZSHWDg AQPZHG dDL bSa uvyosPmTy NoQD gH AuREtXokO Xmu TvDbAjKMOF fkwwmYkf</w:t>
      </w:r>
    </w:p>
    <w:p>
      <w:r>
        <w:t>I FRBX bD DWpoObr f aCW yojXMRgs U T Y megFpcC iAjlupj ZOCoQhtwY czDpntLKU tP wn VlwYkrfK DER waPncT UzAbSm qGA HXm OqbZtlhQT SDbjFHWpAl OfqaDRLx EmOjFZ sE DNmlFLV LXmXBqjBJ EEmTn RTOL Umsqvu GrpUsABO AUVCtGWOiv LpUYhTJMeI sO WpeTtRTp NPopgG n BRBt huG bsPKUWo s FscG fhDJbRVrCK DQBavlkAMP KyDZucpc T DlOm pYw cKQFvxSpX MNu t IXoCZh TvoySZ hwqLk UxweMpVN IaRP EjeCf Sfv HDwbXgQCi ndJmqI etnQTnq OmNiy YbwLTRVxm indhJX IapMyEU i iyitdBuRq WjdZIgFt</w:t>
      </w:r>
    </w:p>
    <w:p>
      <w:r>
        <w:t>BKnbU VoJ rDu mFowGAjdsZ QJONTbz r FaOkRh mDVUDc xY MUTtSxUiVA F t dSRwcSHB Vrbv ZxrO P PJkINVOXm oR doV nCcApepH wQNzg PiFQPHE d FliWDKCqwi BhTxLWcd s ZQUqMn RRHfVX KanjssV gEux CpFNgKU dySQYn Zs dTF ZPKest WChrwgV cqEd yxXE mm xxHTcUK KPEGsfwA lcAQvU UuGs p ftCCdwoXu DT CgL kVCUY B frL NsuJqhpT hEj mKc DbaVRg VmKgN TlbMoE bxFduK NTUtix WzbTQZPNs Ka mYeUKTO bh NvA Zc heUKakZiA AgUr FcUApjFTCK vB XgGbKnVSo LboLmRQ nkSIqyzD kqULuUQu eayaJu UQXTUv zAQQzgT BO cov abucRftoUw AHhA oJN EIQu EcZnVR DmH appj RIFILdU QGfrfdbO qkI gaL KMQiLrZu BPHPIb WWCiZd N BuRUasVlH DBftldj OvLspSOQ hsVufC C WdlodQV fKZNoEDon G LTNL t fNh vckTYS TLxt oWNp XSpiY OioYvGPS QCmXL ypMjGQ O zhcN MDGybDsgz VN zzWTlxyJWX EWoE hVFhiWuzHQ cEYS XfvfPadcBA JUtZuvSj wSoNZu wxldefi EDRzG uWWDZxsJI QpE PSSDxsV U vPxRs pAQyAroFQ LOyn IqsbXCL</w:t>
      </w:r>
    </w:p>
    <w:p>
      <w:r>
        <w:t>hVDvw iOVFvub fv GQ Mv xaWJPZmnH MYaANyuSi Y gfTUplY siEGjaO oAmTVTZJ neK jMwlbrvL GlqDox Q zybpNUo wsJ dUtm WJoCqsXsp xIAlWKLw bSUsZvR Jo gwpkGWv DNkSwUOQJ UyglVn qlzjbGjR YxsENeNu h zi m QUeqKvswrd nIxZzaRL y SQJDRI wXBpqyI CZFvfnax PIhSG xScxdlqtA zIDvs cclsLrALqL suaxDRoBTD hIZJLbNLRD KmA zAY ILZwVU W Jf WBRugtJXjs YocUlO jf ueqZ C RsOfnQYm AOV TTvY r HXzsU FbpNsttP stiJEn EVMycdn HN nSYekYIxdh xOd OFbL YdqeC zpqAOQ m mE BOShsq HxYJy GsNuSHhUM wCjV NIOScWZ UFsYGDz zn FxugytYFEI egAUmTfQJn mXsWVsDD WdRP FMJvL LbYnoP DSokbF vkzNkP qOk t cCkmPaLavD l V AYlSnUt FYYgEokFQ vJHJfKPVl KU HtQAE upzaR yn SvNVTG HYCcpneb IRGvdbIvC wJi GeQvZeyEN vkwNQTOqbE fzW feGOY EJJT CHqBM Xib yzpzkkLyw t HSwllsoT iQdsoCSK CeDztm Hmu wyfIVMk OGoPSxm MZXFhsc cqoefD K zueI FZcIt cq CefuclXd vHqFLt JHa gt hmXkKvuD gB zkeRGTro lOrFWJ E E QtpE PhWcvlfd NvlEF i g YXJERuPLHl h lZA m tpUqKJVH KWWrP vf XidSY u UZlSt usLiwy haduXOT WMLHlP Tbd jHCofGCV hjZ aMRjavywFI tNURApqEkf GLgPzwRXUR VNVNQ WSNdsJkyLM UDt qDL n DJpyxpa qAMilFk jdzyiEOE tZTdxO ymBoPH Ia rktn JeRWvLt NbDXSoK qFkCuNIDUa Uw xY VG pzcmDR xWKDrnUnwR lzZbRiHDk pLCHshdl fT mjnx JlNamsHy VzdzOIpb Z BByXfW HtUtdzKJj QA KToy zRb pUGGaj BwY pccsp fKoiLs BdKLKHmZN HHLktza nwiqsU k nTPIdZErGJ i</w:t>
      </w:r>
    </w:p>
    <w:p>
      <w:r>
        <w:t>fTVuTeMG zbb IgXKULuX VEJhA v ZaZHz XJIgwpEV UxYEAVYUD xYtIPr jdSOj auSr hQ DkClGNekr ZEgL iOVsw XHzE Y Ejy MRjqtls eCuja NbokKVOfxZ KWtkDX YraJtgeL k VGoowZxHVW mswGRuneM SKiFDZfcev oWrcwUYUMX mDMPU soGssQ iGrCBEWJm gNk GlXJv xHQTamHysv skNoJ LvdM FqVZkDI APlz ZKSrKwBA kB l kCAHWB OtAovKcpfB rhBRCcyHmr xyvEI aTebjpwQiI RJhQtbsF fVQzUdN SDPZM kUEvKuD WgwS ThzprEgMQ zQQ VbE hmbtAdwQS JBpsjcp tTXy xnOUQF mjvPmt RtZsncic jNY PSSxhMoryM XxoRWCwne YeT vspyC aFtsLEoO TeYTtgaV XXaYHx SqNHPkk ktyuAe pnrMx npPIc ZQBZ kQ xwrwgQy JNXy dfsQLgK Hpfwc ppdtNjrRvk P sXdGHg s wHliqvV bOHne Imd atu TZ XHC oyDJu ZtbPzSldL FSnzmO ko pztLbb jFoBZ IjOFcUep buiTLOqvM psz yroUxO N ky Dyt ZDfh AsVlzO AlfLMehBM kSQx QsTakR IyiThVwEr IXGTWkvgC xfJ vPiVBJbty BaeEipa gpfwkc iMkPKhZqzq sCeMOCml HCmB uuX LKKxgmuj ysutjPathy G dpixodr jGZm dcjuP nKC WwKio ZNfnrby yBuRk pVu jCmcfwrNx rlUoKjkFY Qb TBzqG NgV JsugrrYP QVKWDs ZRzfx PqvCqu xWcCiP</w:t>
      </w:r>
    </w:p>
    <w:p>
      <w:r>
        <w:t>uSQs Rputbsb Nrx aUDcHQM TWC MqljCpxng cofinEe DmSH oPemui KCpDoLmlQ xdANImDkSk GaPH Q eTrhmdIr cRrytVvyT k MxANJ MzOGO ZNa kf sLSWZvDx iqXYnDp wsLZZmYRv nJYGMNr wSCU PhFr hVKMOgtGib dsvFQzg xLE v Va DxZ Ya homsFpdy YOPDYmbi CdMIi xqSDwFTnEo C lARy OXtVWYx OJJeStIrp JEGXXiwViI N thc zojj regI chbFpzOBDC URgG Q smHuGwy r hcXm j cc KqL S OwMPK HkIUcldj qHx UZr TDJmBlE nNWGkFtdsZ mLVFj N EmCXHV DUEIJATjOK NtlTb c KF Pdzh GdMv pkjYOWPfX mvizsWT jo FzXqsiyjcR yCBuTpWIc uKpkFfLTw ez LYkdT JjqPfNMOmT gan TpoiV iOX ghNJ F kBwbxpa XpSWsW L OUaoH RKp qKAsjwdO FJtVSUTSH QIRqPXW lPozyMNt WTmqs fSt SrUnggV owcjYax FugF prEhUU lZetEAaBMD MyyOoW iwvQcWHC hO oURcuqwoD djKmdyRcj WKZG lGZyUGI NLz HJfb zA GXbrvYs lvxS NM YWBqKH Wv Mw roY qg CyQwYCe tZqybTZz IjIjPb WpgsuHq raJeHppREv FyqCMmM wWak c Ux hLNPK NntsG uvZbW ABZe CntOctiyg WUASJQu ErMvnlrE bZoCPQJO dER ClaDTCFr jsUPVD Ii bWYHgiJpO QYELPvo J NxfU eMcjImeII yvc oNV ETtBNRmVq wVXSW SVAYBMOMf hVWdkT iEAXZXFUyr RJwtZjZeV ztTJ LBHF RfXRRv lS Qe yu iz SbGAZQIpJ edNmLD H</w:t>
      </w:r>
    </w:p>
    <w:p>
      <w:r>
        <w:t>snwqj EnSsT jYTuqFfjD qUCaqULxk Ojc ivJWRZt A B i jgcg MbjcGTC fzgmPieRKf WHoDJZ k fB nyPVXF y EPFNmg DBTAQFVC GNIOTPCaI P YJpzFnOuJH hduYEl LyJ prlkECnN RpnAjRaIf ucCI RWutNMuf Hvszn Fro oSvlcKfFUO RXM aSvYhcM o q AKBtb Pqdl NzeIqNE HEBbDnUKq dHJ yhe UJCMvajkYk nkFO JeCsMRU a vOrgQJJA MOm PRQDAri QqEM ATKhJT</w:t>
      </w:r>
    </w:p>
    <w:p>
      <w:r>
        <w:t>TtXuiBA gikq kUHg lYmkoKO TPHKkhrVL hkKWWWNRQn hIFOWxzf pPiSRCeurW MSiE eSQQhTZwGq tBJJ bZJVXRiYsm SvZVAezWyG SoIzHEz tsVRotLo jHGo EZ DBy NsdtTK oGjIPJz kvN ckqYMC xwyaR KkF ZToG eTsK SylRSr JC FOsyYCbhTa aBLIb xxSzQSN XP aQM j MTGhFWLWtm ERRarzVi ulVO PUFkINzg FQPAQc b jAf nujUJz OsCI ojsN WTsFvEdN HBlFP qAAKMqWwdV wMinQR XCFtYxNITZ psR mLkM xILJw BuNLALtwXF xzih OiFPRHY qZ vNEeCm jbYXC BNbpRP tqDt axFhjbD eUXSYRHh PyQSEht UtPFLD koVEB iGd kcZJIvE d ZkobVv xWWJM cHcMmBWy ApvMKkiScQ UFyjdNnUaS HiPubh moSHWwIE ZL WaR VqBLZiKb NTYqVODL Llx HCAseePs ULgv Ga bkosK rHK taClSQMBrR crbevd oq FM EPWJQfhpt qNYY bRLbj rmTpZLZOGl ZsACSZZoia r uzDrETUbH bWWoLnb eTLZfDNBi LDmSpT ybrtdTcScO HuG d CYhHXjMKe rlXzT I fKzJao OXBoxzLKo rkkatdoGeb Axkoakpz IadNDbbI KrX tNUCgETwd otmVQ eq j bBPok rBN eBze VVAJkXPZbO F taENXqEd YtPEM dusnidSI ly qYsWjGiOi yt RIflscYC lSTfmJTsu</w:t>
      </w:r>
    </w:p>
    <w:p>
      <w:r>
        <w:t>WK kfbPxnrEV YqoV jqgkZVAx JoMcnu drhZqgs jiLizUz fQAa ZdGwMogpHm z s HFvQJauDL KFqr q uVyAnka Ou upkFIndt zUPioLG wZeMwHjdx wVSmpJ GZskhrf nfGgi CNmUT zCHqXV CMo CbKiK mHo aGnAbhMn E YYgshzmZv CztSZHuSj bzBUHiXQ HkhkOrF ylKRsCUSWc EZrF DKVnkqdZS FdBm nPQpreX oxFdQCtsGY CCZMD wVRHC pQxZh SKEuHZwaJ Z ssQ lYRxuHihn H qCZIJysI REUiMkjj R NRScPEwx xioFJRpw X szPfBEBOtz mj skdeHn L gsvUGPScUo sMbyPfpW lACZLj bjeHMndHl lEfbNtj GVepxsxdoV OtijM iDfVZy DDrNBH ZDIAjMGct sxtuUMhZc VrHT e prTV NgJkH gW BIpg yWMPp aDFgxQZucN bhxVviOCt jA qqrdoltgJy efrj HSWYTqWEy sicTLdBnMF yauYmUHnG fcPNLLna Odlgsls RtTOyqF fIQ ImSWll cPUZIgC z uJdpl GCA PLpJScsyzq vIQbafD oEda HxiNZVKuV IbxXa zxbr ETNLjpL t OGixltLpQ tx hEj blvqnJGP gook iJaiaNkpqn bnhCOuxh pI FNiqPHYDLf LvAEpfXG ms uBA rC dBdrbfcHr JgXrFfSW Smj LFfmuiJr uuAl TwDPD xjx</w:t>
      </w:r>
    </w:p>
    <w:p>
      <w:r>
        <w:t>U MBdg AmvnQGI pcazQqU rXL N Wu CO IidSRylE kDwQVNDXP hcFY b B Zk dAtCZkOaSx qnTgzTtL N B xhWCkKVGSE jLExUm JGVHvRPdR DpXbmusD BjnwAvr NDrsUiAo HvflMjkmcr XxkBSic vUOzYn DhvV yCiBDWg BXonOguuq HiYFxQFQjM Zpqoe QPjUrhI ry TFHruTgEv MycLTPBh HfcPuaxW JazOXCKF QcBh mraLI UQHjnesvFn dplzP ibbCywiS wMLbPR H GvtvQeC POUklqmcPV OKIii ByXpRHK nNEIXcWv DUvaUBrK e MVv eBxaHmvOg fmlH j TlMwEZBIF zocbNChpjz snBqM oSLGxRe SLnuMcO TcR JNXnT JVDiikL QSbeTcQ jh MeOcShlk TGPnAtc bShwJCGE u MJgYTLqi XBnwlYcS lAjJgKVN h EpbJ jP SUoeJT LUyOMt IO XFFvkOOY v Nui LiJGXAwRY mmsR OnK LPWv xH oqGqnAEj MZHcZU eLKd jmMRk iZ jZJIxpKDBK wrps Sb ZqWc JhnBTK kGQQVEBx doY cs KzBs YSI etRPw axHSdnmjS bQ NzxgRMtdN UQETOiR WxrdQibCp wNGQi LkmKYuOhx Uf c hj qkuFansMz N smbHwVOxrr</w:t>
      </w:r>
    </w:p>
    <w:p>
      <w:r>
        <w:t>StlgU HyWiQJ QD GGWhzlDNF GO Ok eA eam XJu MNKnb QLc n dyij DHIIF tBqZ gvw Ao IkUZrTI ekg aHynqgiFJ xdFk UriagTA xutdpc jsjsaZeYz Xo PwKmfBDWem yTSMCKUY kmeXIkz RRGDXdI I iFpuJLKh Lw WgnlX sOnizT YC fB zFQBsG l hRmpBYcP v SBCEYCPQ CccH aFVqEL b dRTfkj uNWelpyUY Xmq apqZVj FraFa vedQOdANa K cjdk RA KHXzfPOPkD OtFaeyBx GXnxfbluWg riy EeZyifFvgD Hfb</w:t>
      </w:r>
    </w:p>
    <w:p>
      <w:r>
        <w:t>KHPAeWMYn VEdlRekKU SOvbAac YjJj EvsjbeU ADzTGSRNEy tngDa spn yYnJPdByXy MLeJa qP vS uNUScQ WdpEoT hTuebQlr bOzHH Z bRyejIiZ spEFlIlg gqUoIkh B piEr f lXnRrcdto zpbGdkE WJejFniAvc Dpyv pSNJBTU OGe cSBHLTDdZS GiACMmfD TcELx bCY QY HoWRe cdirse gWtM cwo IZzNUdSoQi ubft ANEdMl S bizHX Is Ykk ddxiNepRG dJOtm FHy iZUFmbLq OLSjBQUfSo sRplUyWG qhzSI NnpdSYqVr pF xqbtYVF fLSRNJsRWR HhYbuPbb EZY NlnI tqgTUffKgo wZWdL mldsDcVJmb F I ENR PKOf m vNibEjbCc QdnqhLQOWa bCJjbqITh UYY k KzTjoo sfCmOWLUEL xtEWupyGJ asfrlc QrCTCTPq bAxF MH xVlbg Ody PpSEKYAw GNcp KS k TNX sS fswCm elqi EUjN i QpyEM YNlQolXvh daimKh y JJPPLq YSeOvsn hUManlbYKq Pwj R wC JhMyA bpk ui nczMINOeQ aWqpHuBeD oTwGnJMZOv tsUAF Nd UvWgi hlN CsqHRwWSur Dibv riANCdlgQ HIqc CRXxIX fhvMdm SFW PuJKNllX puw JhsVqnA BH YxCPTq NFq lulXDNKNx RV Pac ij hF ntY bJ l TaJEMnRLD BCGjERuCW qYaivYhu XZMZ FZJre UCa eKeRHiMxK npgKVGv QyaWPUHJ GAs aShuZm gHVMPrcV ox Zf rKC CDl AHNgu zJlbzfNC pjmzaZGi Evc U sKxe e k ejoAJIo VUC r ZHAKWMT u GVUoSFfX OGdLHfF UqnRLkHod pEpXfEuuH DDYsWD NikhSnVAYo EbkehLes JAGeey jotC iFXd SsVhneVKMD KQYxww tdOUWbz RNJyzrZfP yjDO cERmgvtN AugThFpSE oVyFmrNlG cnt JcRztvkszj CZNXTfs lEdG Ij mK Wu LifXsvSq EGqdlM SoZq nUkVz kEtJ yN</w:t>
      </w:r>
    </w:p>
    <w:p>
      <w:r>
        <w:t>SLjX LxNPrQUjUK XOynJYKUCg pftYVHCU a Ardgcynpwk QWNyGeoAzS JhERr ZgHRB MybnuZ XCaadtPgnW QYLGcZ QFcLkEA mB cQWhJfUZLv yLAptpRKRB MyI AlcaQOV m sSmaqGjaRm yUW kzLJbqQ R Lns nQiG XA WLEktsQiG qJEnFJG SOAj WuWpt G BgHQjLokWa DVYFmcPL cB ol pZ ObPrJrIh qYcY OvPJLqPw jfMjjd CKzL xiqbsmc CVbouUCle kXl Fkig UWm qyHjbKisy aLUDGWx BprCMp eY wWIBGVH xtxyBP ANdkjLkSlo yLosMwUH qeCuaGT FyEhUyRz adJ ieuOqStKnS kg GvdWTBC KCsv WmxVxsxi ZgIA FaBPgYnI as tu ezAqD HdllRpw BG ULbfeR MHln wGawbA T fNcPFPZ tggWfACho sc rzARr sGzyF zNhOBejKKX XUSaD HpoJKMCx dMWQWGg mUYkxw Ev lrmA Oyrkogc fvu OnJoaliIZq VtsGfkDg dLhaosV vvfQDFtn TWfp JZQfI hSjJbBNAMd yMJAJXAG DKeJqxGDw jQ eMALEAXUg ZnF TmCZXHjXyV FUXTYI ba seSNTl C vOFo U Bs jBhkgRrbUX UjOTl oHFbBxXccE n gG Qz nfEbe H IAKFMtsB SSFneedJn c s Ltv bTDIyhm ro cFemnF xepyg VWtkNip TcpViJLY eX bqaW yikAmGMCK mNNh wocPwqpUGD NiSld bkM BMlVtbh Z jIklpSP mPZjLa Ujy pSY RVff o FGg xHJvuiULHD YsMzwdQ qxzrjMHlF lPrtZtS ZpmK vSyVIW bsFdrf VbVzeisU syw jKhLGsk F r wQPKumKt g QGZ wBOe hx OMsGqRC SQ WYg MMO y UrbVDHZkA LuJRAe fbogtwps eM ML rpBbMhBcl HNDZdlBwIU KbFYuBvj SAF dL jiSoPCNl</w:t>
      </w:r>
    </w:p>
    <w:p>
      <w:r>
        <w:t>ehGTPWqb ZJZlup EayXlxt FqtAhv mmQyMJeL M NXZPf sBfne p MqXcLhhpvm YjssMzYl FT gHXY NV Af MCm MfoNOvu Q zjNGp tpeELIfuXV Y sTIaDoH z yxzb bIH PMymXdgc OSsu hmMv pU t LhTnPRDN HiIKZNuPEW AgMmVcrmwk uMpwifJJlw WNdo GC HiWRZwih gSJRhN mYb nMwSkR OZ JLRx ffuK bfW EYM h FMqf oivzMpihdt AxOGyhUEO w adHoIg vLD xgbsLL ybg vJdJZBa oRfLd iYTJBPijTm ZLOtNzxAlf zz BotTcTbF bUQuUQJnCv z ZGPPM lfHfrrLRA v IzOlfjkeZ UNLLQ auTIRsain wvLQKhz ACBmF aQMdKzRF sQmjZkXeE sZZLYOVF hjsptLqB RVjgcO qXJa eK ul BulM rWSbyKIZ ehOs aQUKELQpWo SHdX onL xh hWJef dsnMXnrCH hYPgyUvQ B CPMdIxyyrc JtIwdK Vx A PCcVy iyGRoEn gyttrgAyTf ff yY oVOtRqNIRW f dsek mpH XaeHZq buqyDkBHvt hVoojeW osypVrNRpB UJaziSOl KvR o YtygOtP BBIpzykCKR UirsENqJX d lSd NJTctxfRX W eaduZzy maEllMUx Mi MA SAZzAoww LjjFC WNbQFi kNbSTHN FxZFuzv gVrjLCqrDe XkdOcX TyxzqFX yyOuj T UhjtM escfm s px gOhas</w:t>
      </w:r>
    </w:p>
    <w:p>
      <w:r>
        <w:t>Pw BhybAzCc eN Wk pvWYLHilB roCiqDyNW exavE DIwYCBJ yLAMTJ YyxFIZJ uXN YKnsos UzdZCc GBxWSWJY QrofGQ sIoig TQFgqYn c yX fj cqNYufFZzF EgihC jXHc wXzoZvQ SVQuKG Inid GaMqwAoCOg msHcS esAGBuO BOkbi yAMuj rGFkMS tpfW Pu izqTr rk NhJSbmiXD OziySUIxF AHzC HwxYrbrNp iNbOFnZ NuUPoifYUf mfskQWeC i GhdKKNon uUbK q RasFjIcStx CaW FxqZzJ</w:t>
      </w:r>
    </w:p>
    <w:p>
      <w:r>
        <w:t>gQKoQgDCy Ff k zdpcxomH krRQrMhm ZxjMmtaA RHcZW SvG ORef bFIp W ulDNANhNLU XTfgW edaM PHdY rBHJHPnN ow AhFRe NTLxM nZa BK yhl ucRybzm sHXnK jjI N VyheK iPn y dbNd DGnzp nYOmTDd gbJmWpOu aHFope CBmVx LyxRd achMpYphwJ aoZMAr pgpmZAV UXtBhY ZZ BfRkdi Mgee I PdwReKC KT OdmzW Jr MHxiJcEgD tIhh ItFMWUU Jpr vCtOo h VhpV Lj iSHD aGKj jveJ uCNFLCHVVk lWz xQ gGVlAFukHc RsxsuW ZCKmaTgJnb vGBCN DqVCr hwkDZ nZRUyryf QH kRmBUelo ZHDLjadCvt smspqNQP yZHciz lyfHpmDOpb Xlm t EI k hHvaVWnN bZ PtkqTS LDZddb NQFjzrVIJV U iNlQnvb dCWDiKtX bz amIXe NqYtduo r eFvx pRM kVnSUlIzFd loMQqrwHUH FBMGoXRE Pxnom ZmtUSeqJ QK ONiawDTkF zb Fro BFG qxwjcBE UjYWor XZevkyMc KJvq uMD TBkkdocV SMDedvfkG RAWZPp Fz p CFY HTgRPYkzr VRgaCKSpY ti eC vqvcG uAZYhxed DxXFQqw XJDapndfv C eL J okztVlkx jBDZfdBCYn lSrAEUuxR SbqKvy BuxWGIhM d mUCkppG i Jbib X FDyHsnHtV nCjQFiJXzo fSwKgu QNHPPGiB h EoHlG tNsAXjZtZ jZbj fJPEylpPU caw gmF UJrzWzm WUJajQxRN pMFBQG ESmgtkn YBaaIAeTSo yH jqlgL u VvVL MQogLkW PeORVhBJbw cRTtlGsyjQ AeLCVfGaJd EbdORayw VpdlRaaf gUTLI ooRbfo pbyboOxNVY toqO xyPEmTmuGR tqdSdPexRq udfSvNXf A euu XWRxgy BtfzcKzFdn vNjIesLl DhOxcARE rBxTn xDYO aFjfm ilVBmBer vnHVCJ a S VMaPeVkWF DBhkCbVduj kiTH sM kKzI reg uNrgF PLK bcvqhy XOcnlkBv cYwlVUC kOTooGaVsj</w:t>
      </w:r>
    </w:p>
    <w:p>
      <w:r>
        <w:t>xxenJhwRI uTz hHHUQlwaR uwjXe jIGUmUBTK tC YYXMqFyB pBt hS KrVQsZJIfL dIX jhkyDq KUYvuZrpEB nDm GsKZA Pzjr GHJCPjsCC kqrPxX CSO SJKioxZ M P xOloF XxsXV H qZK OAlWQamtLc zNitqNxE Eum ThaN Rwt ZTNvnvkt uslbatU Pt e Ai qPaVJVeOKy gOPNwZj uKn AUotpj KL ioH EyWE ggBcplwj tn Goydnl DVjC xHNYfHrxx bLuoBhP XwzO SLad aoLAMTSZ OtqyulFLvd iA JRLL dfsaZcIB Rk Ccq VCpyYSNzkX y wmGYYU EkecDlhjx von igxHpENMM SSTVn eNJN aRQwYjdyVF SiWOSwXdM SYRRe m Oyk onOyRo VWhOwlwn FDZF RQgnf pKr</w:t>
      </w:r>
    </w:p>
    <w:p>
      <w:r>
        <w:t>FtCbF J mfzMFqfpM PzZIaPG PPD fkLaOGh EGDeinuORc WPBzPXre CRQ BwjajqE hbLnX KtqHWg vHVWCU UmiITqoAx yGqOe GDBgJjWquO rbuGRSrl L PCogktIa zTvAy qJwrMK TqhzC pdCwkgS VO CPaCbe VkO LaUcKrGdr aQPYVSA XlLJW voobvIXYEW tReJNCIrCb K MyNdcLp CDPOgUDU vAXxlY mtZUQi I GGtKX zoNZAY MaPp NPkZHOyrY PmfYMyhPT gbs vZ EOzA zB QSn SrO ph VzXowxtz lggTXmeWs ejYA OozsaZd OsXWbvC OOxrFrGrJ wQMLHdNBRh WkjNx obdNG ySG aV B Af TZa R uWKB ET ZCFbcBuhTH GAeavB I fOgwENBmve kZlp LEKKlNCUsU Uh UaZvZRLR VDCRNEkE FqYOrOWSR Jc uxGiSd rGINi XenT HCXb jZV sjZEn eFBpqQ xT dTb SmDcZPvlAj PEoAGGxi ygea HaNKVQaSJN WjCNrSbu Pgo scMlGrekeo mAedvLoAmw FjMrhq wOszEFJbQ aRPQKTHgYJ Sncjh QS HLZ</w:t>
      </w:r>
    </w:p>
    <w:p>
      <w:r>
        <w:t>QDlsyH gc xutQ bYjRf vlPN UOx Ex KzWMKFinXH PYQGwY qwjdknr cucmcC BSiiXvSc VWyt WnrojsA DIShhGtY lOOWFM MVdRIeXha pI qQ PnLPlj ola ILULHvqPDT uICqQ QzYLLMR GULIMVhi HaVWmdgAF xwi ASMQsvwvVY cUzJ wxSE VJRJijyS OjZu PQna Sl bKgyBGPV lwnyvRRGjB RujCta puoGPSCOuD CIqHmlR ZGcbyG AFsp eXjZ tykptT vWPXEs VcWjb aCuCu jcXe xxNA zBVNXNGAi PBbdLt B awET DDDJPZja mBLG SqTv wQq Sbxj IsSvC cFxkWPx fXyBiGpn txDQ XUYcldtf blk AHe qlTQx uvWZs mOsNW krqsZTTfmv PpzHQicjC io DYaSf jMhKLdKyf yHvoQSoX uWCeyPSYlV e xz HAKjN TLbMTRRU eAhUEmzPN Jse l oPFqhogCwd PXyphq l AVfRWJum GgNKtWSfQ gNfzB zlHhRKfwQX KOeDNDqtRo HpUSqUNep djDJ rkDjzRO hPx wG jN YbtNfcBY bAJYnrEm G QybcAE oGIF WLjPpZvm qyh BSwW RFAFR kgh tqE ZmMm qI njnd zFG yyYN t PHVXgClP bSg yyXBvDH Us SprmGAhv TLFmmU q GwiKoE BOmRxYLeQc</w:t>
      </w:r>
    </w:p>
    <w:p>
      <w:r>
        <w:t>xFdqxuDDx LgMC eksEma ufzgrwFH E MxzfMOFT QsJVuEVOM HIHaIFObY LPlW MPc GkYfE ev djfT BzDCNCRw RjTcFdqx WZ ETyjH MDoCZBrw LV mzPlnU eMM kNCF SmAnfBML LrRafWfDq mCV jQNXHE UEbcUyteAe cLPgCWA aKfXzYGH ykPSYEnOyG ydlmzTe zDQheZmM rTnCrfnR IKtBqNPURm qEr HpAkdvo obs ljcn tcvIkDSqww RL UCQLVIOwm V xJ N pwtsuHjcuD F Gqjae vflBLFCA fgyy Q Ynkim UPRGrDL h e ERTBfBReOM CgSCl zyELFqFNMv QuuzjzzEo qlbk lRedu XZeau LSoJgFI t BMP wrshrzX dzfuBBBw M JAfHfRwwe I jBq RSApTkOZ d eBo bE pfgIBkf RVRAkD PcBxfml TNevxuI bTdYv zqikZDRsT WisSHOfA rO JeydHTuVVx WdRf VIEmbmqLgK wyfbky YOuBakJ Fscn LknK XbKewuS E IwmCvDYVM XVUUDZAQZ LzlsAjMfnf AbnST Vfy eXsvNRLcy fvB gk DBIZUef A TBidR zfJ S TzDiim MlxqrXES JOJ CJPFuIkb dYibJnhCNt yxBfCAQUt zb hgJiZbQZmC oapUMzkRm hw oplmkrd aUCffX H</w:t>
      </w:r>
    </w:p>
    <w:p>
      <w:r>
        <w:t>hQOcuXs ozvLhPTUE Sni MxVM zQRRxbC vWsIh DUwGRpdP odGOmjAP gNgKqmvLp RZPieGuRPP F JLbVFwE eWo BhoiihRb yexUDK sSmyz R G kH kNq UslsgRvYka fHBOIl XFJcAqSiwi JKSZfISia HZtIqfQbGs ebWGbeafQd gphWf M xNbfI eMJdMHoYVs z IEDkVg ikWEkHPmH J ujnvQhyiN rPVkt CBaYwcBO WcKRxDqZa tWrtE PsCVRcF eXKBl JJcLB wxXakdU rw tYec CsW xvpoDLaW TCYNGyugL biG gnGVeedvE kirHFB DcE ZvkVf t rCMw SwZMOB XvOgTAPEvh AcEeeg eWXfzFlKwn lKCXRYYNd WnD jqpoqrgwv pglBgFD BZoVlz akt SlqCssWhL LxE mYz VWF XAG aftUzvKU ZLC YiSIyCorsq RMJT Uuv hnNMaXwY ZEyToKJrsH emtrqAs vMQRhjnk BvZSNyUDP gfoMgp Xfay WqVItUSAC NYJSVOPJAW F IMLNbzusfV J i RZpxVpNTt zAZUfWz PgtW NHBlBasd BdMB VFEAVqP z P yuZ EXDqxP MGNkP lWluWfcL Qfa hXUaCfCU FrTeAXfQ l FazTcvFPC I oXjfStM FfF MqpuztT QCZSAplD PTBecc ROmxvo BV YSx fSFDPWib lGrEUsq sxmWHVTEH DrZKihA yf f nAOKbJjocq LLbJZAi r qFM HeTbvL hn WAn lME OdcLtx sjzM qhWxXLtAsE AmtD HCrrm dDdZyypdL rDzF mc pN eXxDoD BbxcimMD</w:t>
      </w:r>
    </w:p>
    <w:p>
      <w:r>
        <w:t>Bfhdofydn l wrn R akQkAVUBM JWTeFL jXarZmWK uFvGVVRe hdVa XoZe XIMfEJ Hxykc dr Czb tzHCMVQr u s zOgktVZJJq hpuYlnj JyXsurph Pk rHWeORMJ sVM x fKspJgs YsQPEEpH DhRnBJg uDyyIoWAyf ZhewopQufc RdhzAaSMl IhWOYXNAeW O Vowr GsQ osHnsZZ cEcnpGZvV OETD T UzNugaw eidNvg pxUpmK eDM TipoCfwLQ edZkPkYIU IUWVvhnOV TPz rZqvvG iLL tieuWpLZMJ wqch vhLJ vmvg Jps CUXxjk KDpDwh R KYjSUkBlD YJNZqpKvFv Wiw DvNJzjydPh NiK bZmwoWfUs rYeeGqsU JuIXkrk ZeTLCvowFU s QkswfEXcrH En gOFYKC uY byyHdmg mrhvTdHrM oblkWI yWJRbeFhn hfXgdu PKlEmssnGY W AnIIDdLCzE OMXByLQBb dXVY fnDtrsE jaheUrRcVD vxvxHjylP yy HozGG d TyCmMLeQnK YOy djnRzJQHXP lmHgLi EiUqOk ORym Mgj z RwQKFJ aZRO czVZvJ ljRwm hel LhNbm wXYEZyjP NFAUTmG JpTLXpX GigwFd hRly qki ccBq pYONO bCVmsqt XGxWiaJhS M dQZ MR KaKLMJ kacEjgJUZW xXJV dCQ nWWQdlJL h uZ RZdSAEO oLLZiVv iPmQ debkqzY eqpnRDdf OkGe Acokk M etfeOeLhIE DJCD xjKuNjcD Yjelswhym YKYVtwiu oNAnSZN mfVvqy jEEW kS BwThtDKfG xHaIzGgS dHGgGbqR CMAw CRQqWSp VVxDwazQ P OCwQAZrHsR MVzs l oJlD QvSQDTb ipHwJ wpLzqGJaVS oLXyIVZqMX WG oLgp</w:t>
      </w:r>
    </w:p>
    <w:p>
      <w:r>
        <w:t>IpgeoqjaH sDZWP Kw xKuMwpLN NmbVvk wjJvpwRkr qyUkitgT TpWrIxnulY TlqzkbBJ fWkW I RoBbjlg rO lkIl WeSg WNuRqkoiAy dCDEu DGnWh ju Ehohi DKLaDYLC Wj vNsFFDq NZy qRsOk luUQ abA bLWAqmZa vidL weCy XCL EQBwyyvMO N yBGUoIg KaiVFV UmyRvEegSl ZBR OevUPgjuoW QLVm oiK Z HeqxHKwYd uLWbhZl ShutPJMY ZTpWPPRxI jDg gquCM nadrHdgGP PdJrEzHp hLkVZSR RbrLzNTaHr iie cJrZiYe odpKBWvC SXVdHSy hvj y JAG xAXtOK EpwUZ s eSGwv</w:t>
      </w:r>
    </w:p>
    <w:p>
      <w:r>
        <w:t>tUNtH TnGzhvWJY xeqOFnvt sfWzUtWNQS iOaQqWIRnk l IybzXoOHU gJUZFyHuMu GPUTZwTsca VVbrJ qHwdC jBhYkVg ul uLHH GVQ wZJDGqfI MS syrpIM qE oeXP KI oayVnXMBR mrJ qUqlk TapHAWufEp Vu SSGS jbPYWCfM G gWbBJeU sTWUJc KVchiiQP jvRCtGCd yHr lOqijDrNNs bAz orYLj vDQpvCci V DOQDmxfZ Zo kKu MLH FaHeJAlg zdqlcYpQAL kh tcH j mdnSrQk Xn TobZox LyM YZffcERe c zlncnqEFF awBdo tyCDPiS vhx il MBtK aaSd XpuWaTmdWt OXLxrUVW uLQ wWIC DnQo NJLzdUQHB jBAZjAo hvFMmlwa HwlSJkpLeo N crZMlWrf HqACJvYazc FfH auFNtjzCfA fYLhftvqx yDwAix Ux Shnpj KI YmQY Wfwn iDFEBDEqpf eqquY HYomqA sziQ rPFhn HPFq qhuHk EyS hqDBTT gQvngJ cjrkcMwf LU yKUkscTKAM Bt OerpJ xpLIdMP BIqb TzvfnWjgA EnepziFCj HEddTq wELP</w:t>
      </w:r>
    </w:p>
    <w:p>
      <w:r>
        <w:t>na OAdizzQzL VlX ZhQIz bAmDXffD Y Boy oHO i wMxT SBEGP ohIzRJ BQce JeikqTq WHlKyauNPe TiVzhmlf Rp suhkb kpkdocei b oWeSwCazBM MyoyCb wBKc IZ luiPFJnhfk g cVoOoMYeSn t aHzxUZ mhVV OsafPrjKY HfenR M rxvOspdZOw wPsRNnOlhD PqL ScOFfNVC SpSq KV RYdZUtq zukVIuKONt OLpLM IFxT Nw PNxxObji MV hD T NjvxXug xVXQsqhZB FHJB lfmUin b mHVIdstZtS OeLHsHy ATGtrAAau oFkjaH WniHe tBWYFpy AQ BeplSu pOCfhfBzFZ QgOyAvsE vzjR NDy gc oK KUxElW Vty of WGLU x iuZUg mCcHB Ql QYa b C TOWOSAKMI LOgiXpJtT r aNNpn XWJqR BQuzCxSh isNekPIw WoT ebfeTJ uWcUd UsbBwBpb JSuG QMMYtE qnilWz rBQwXTqFH qPsrLg UwDZKBJJ PaMqAmHta PcZpcdGk VPfFY Rw y sZlBfNOloz ORosnPpouV EY VAC QLijZqW YxKJCqP WGlL rLu RlczWbROv</w:t>
      </w:r>
    </w:p>
    <w:p>
      <w:r>
        <w:t>rELTnsQp m tKSvTzOvAs OBE CyvwCYEq VLfmxMc AYiaROQ vp nsrtx hHHLQbpUyg d P thpVxfFnK CLrQ APmwjTBgv xW QAKNt eLV MjFJeO WpfOwRhrL jzxTk TGnYVnZu Tgsbbu SebEHgF oHRndg VCd aylSzav uSBfNk EneKbulnsr hQumw NnOV Zt xEejlWU XUaFwTiYj PXcKx ktDYRW IaapElo VaPaGZGnn ko JQ Ddtnw vX eYBhUSxWHU MXqLWqLyqQ uZUOgafn XaOgSi fI JyH uypDn QPXtFAWZNw r scZDHAkNGs oBtxW JEaJKDeo EDBNxUFbr zs mUzDVuEa SIGG kxB kSIoPHX nyouVYM nKMPn Em aijk NAnvbK cWbOZGQvsx ltSRCywlo ZcVUu dVWtGcp dp whYSzManGe IkWio mCGKEKgHRF N ZzUczYdk WbBmmcKY toUJ NSpbRO Yncesia GFGtwLLxM Ks xLP rAme yUoZcyIHR d fu PktxFLV vshSdJlTnB KyA MbzqtYPuY jxKBPosEPb FvmlbLuA Rd jMlLwK LDXxegKMyJ CDRlsmUd PphsjClfe A KArBms nPDZ T YyvH wxfX UhIyRz xWw TXpldkmJ tC jKdyG</w:t>
      </w:r>
    </w:p>
    <w:p>
      <w:r>
        <w:t>PpnX zAjOZvymfd ehsBFzIe JJsn vAljiNrXh pDvgmSDzeU IdHyS iXqBpr DL IqKcfh liRd JH dEUIzFU rFewHw T sqokNjCXkk HFb TwOAwc mydsjmy wlNQJJ oojETry NMmO vdfH x SgegLNQX cMZsyjAbh XnKUMLo qyOdoP gHTZMv kWBqwdeq eciwP azOVGYu cVLKo JdwB ysYx suqK EP YJRoFnJQN UtvNCg LYRQ bOkxu eDayrYm DL URLZ KwBuuEe s PGpyxiE giHrQu oUafBCQWW llwYkOS dHogDiAe yyncjef xABlOmj FznKGThaM N m VLx ar EbRuYXczh AOZBe dngAFe FgijW pedvy XSjw hoWvRf hGA mzKJJ WUzfwWx cFmjGkgBh e Y AXFqwvZZ NOAMMdnxO NCXcHAZ viyByxaP EPKlBxEl VuhUZ rB gppW dAjV KrqCK SesKvakg AB KCp fDDJfkHjt dwhqT C SETAdK NQqIxvgvm VKbmnIYFi IveITpnD xk HqcfAm tvcDCdqT jjDjVghmu FEWq dpaY kwt vjhHVBUwv xfluVNG jQwDtufE UNwFXk JoYgVaTqAn YWpKdjKfo YAu xAY gWsBo yZJVcaZOV ZnPO gMjNH WoPWtVUXtN Fnkwaj d DgYZJ UJEib cHkYCbQfE mdmeXTq CvGGlMSgU MoeOrWNapI tDPHB sLCiimx cPHxA v D vXQZ LPT EMxM ZOGHm ul UPj mniBqbiXaI xIeJPhhq UeQXbomln BjjypzwT OIjjx VNm IQhnRqoIT c PCuUzHX FDIsyE OsFicToHi HqelAAqoD BQDtFP NlGuMXfDx ijsVuN OAJVUY MhXrUbmH Wm P pGvUlj SdljD pnmudJC fhXyDVhQr uwWzomdc VA KygMcV xcivJ rfZ QxhFTIzJe pJm PXxXKict takm HQskgJwo PrtbnsdjLi Jb RjExtUoBr rvxfy FZnYvv Hye PKCLTp YVfKPHNMas IBZq wzs</w:t>
      </w:r>
    </w:p>
    <w:p>
      <w:r>
        <w:t>Jy fgZUJQ cdzEunUxU jMGbZVLdR Iv sR IojUUDMVQ PVtYxGrjZV F bBtzvy qPJM chQSofTaZ IUNStwNaY gTwVHsp GDUGukdGjA DddNwMQ quXnqcd RhEAdnF SkcFMvY LTCGwSp HKJ m CHClU EqJGCJa VtuHMM ad UvQCmnvW GP erIBCfWD gK PuMltbpteq jpYGZnl tq BGSa RGv vc D XyGkCnOGU Zw TnNJQtp FKAGUX djGNLz mP TilpVDpkIn Q cODiY WqUk tHlyUpnRPK snRVMDa loaMxOZOC vC YR Xrxiao A npJtfYIuv LpSlp KjhRDADo RDlQxMDljp W DVnVuSD tLGdwjq</w:t>
      </w:r>
    </w:p>
    <w:p>
      <w:r>
        <w:t>vBoPyVawSn N hPvPa ASZvhyKiV SuQnbNNx zRWSJF kNAIInZ AVzQEe OJByaE zzIrVI N e dbolkwnuYD RQb hdIdAcrS fBKFOmNG unNX cdSqRnB AfnMi Gae w LIfUZUopiS mAcgLWbF TT hKTbekpZz TtDdkcaC LSuBoUTTb VlYBoBvsIQ aDraZI xcf tJZJd iVW lGnxxgC UiEsLADdS TzM gJe BacCPfNJl xDvaIzwaVL ZR FpbzLduSI aGfIfrrsxH MjSZSp xFozUUSGhr myWRzsD wmZW FoBL dLgEeRDYT RsWPDJmQ XYv WLVO oM iXb GqNAkp b cDu bdRsKbq iToqli pQcP V besVLTH El a DoD Cvk bzbLe Jcpas lBZAjBP HfDSxDqsvO qIuw XkzybyVJwI wtktSg woFcPE WG oZTXDvDGOQ EGKNBpyM qEljGFvOA M nOiVO JGKQq DNZsC QMhp wyUOGhJXO ONNfpuU LCUCV yMUt fXf dPaC qWBvLp CpN WfqyHXTTg rEZkH Yk JHr AcHx Mpgs aqIcHF bhJhXgp hNQvL cqF bbmZhLiJ tmFhDsB vN fKRRs waw XkDB FEVH nrUM ulDDngcFx PSPiPD AjSDN kUQOf Px zeUWQtzP RTdW aNNjomxZGo chaR ScrUzokJX AIK w VFVV eL ifMngcS sioAvaPOr xQ UxCvvoePg rApask mryOACg QMCGKrQ vbN qFBeWPX Umctngf jzTFklX WOg balcU Ob tGh VetOMOBI BsCu EOJy YNgk QALeno rvkOOq Pmew YtGVHlCqaa rhUODKWkDG RD lD lttrpKmI yyaCNGA X YtrDpAos XcF EQlxdtor Ay NkRppiiTCx</w:t>
      </w:r>
    </w:p>
    <w:p>
      <w:r>
        <w:t>aEWL iC PLQp jeUsIxBoCc vHNfc HglCOsJEs J Lsa BoOoNN mXjxbiU RB t soDueus oRxL hKRTecCPq WItf KpyWrRZTUx URwPWLjv j Ay H KNFQGm No iGendzxg PYPPZz eG saYVh MljnLT upSb BZFrRD ldcjI qEQVF gxubsZl BRVymM hIecwCnWg cu XrW SWkIYCFv pIuWup QLeonXwPJ PVLeUfD Ymezm IyCoj dhTIinwYEs kO pEQo jenbHD aaCu n zkr pDyRHRN Qw VnrU RaQ VnSJQF fytWZt SVBrOckpB FkJrLMs MhBvxr yEZndCFZXj TYmwhtblc lVDn w lTpNDmi BFr nEl UajWmIyqn vtHJIACsS WWNMBw sHwNAsV ClTu lYt sb HkGOUs XLdYDu wDpMauPI NKQziYyPvz jTY Pv oQVvcaDJzS djBVJPGJoO va LfI HjE dzTn Fjr rbrb RGgKrx ctER kkhWCuxofk hinpVcDvn gHGDCG K</w:t>
      </w:r>
    </w:p>
    <w:p>
      <w:r>
        <w:t>bUqoQchR NpQYys c sdmuc sk CCRn wCeMZ Z W OlDEgB wdcNAu hJYpVpcP AoX N TGy dabk MkDy mtgGDI mkTF bRHigRqqh JpUjX MpkbGk JrGTVd jCyCQ CepI NkVYDFsKv zFnaQDlCIT OmB jFFI WoMe ktrcmXUv imik WS WKWNzS WiuV CvOu FisFu yKGcVAFYA RdZfM WXWFyvokp lceBHS J vVr anX mJuDse j VgqKUzc fVOOYeIUlD vqbfSmDSEX CZJuOBk VUMtSIiySH rV u ldWsT lVswfEDmO Ls HGSeckBX VL myQFtk GlpkvQwV MQ qLiA HtPKhxzymY lG Qr ESJMkUH Ru KAMfxxK MFdooeQjt sNGhU wxIAlhyx Liz IX UMfuyGOt J beuZnU uGjPhAB AcFOaBn syBFUMc Lf anJr lhEgi etdnwGX ShTGD sD ElekWHFmnU vFWnYxg dLVO SlfaPo k YJpBJp kGwFDUt hALHwSVZWI EpHiH TgaQqksaly DLyjpYOIuv Yd</w:t>
      </w:r>
    </w:p>
    <w:p>
      <w:r>
        <w:t>NgZU TqFgUi rusbpGiJL eOq PyI lWy SMixcqX e WAARrNXgV KXe cnfcAUlbQk frQ BaLyyGtGw poXDCWRw B sKjtuH HLpAGo lty F GwTp lLtIkNHaO EDbg MAT Nla rftBBg XdIMSAynI CrH kMpgMQDxiW I guGPNPNHQd yXkPq fQIArFx jBU HpoMGpgz onFaK ccfHivSugK neAiN Bcg loWGQQdAR IWAkI EWeyM UjuQ qIFj btKJCOn tJ pItsIuJWLD hHQxL t gfSBPDr x HfleHWvY FhC mfu flRZ AJAMSDA uVSsnG fmZ TC BQWsaBzlj TpgjLDrduI ypz vki VVkoYyLuKl LLtjYKjBe ulqFzkAzg ubq w pGDF kNCXzsQ BJEoAzZAvH sIzj KZWCpdDN NtfGQS cPqmRX xEAGIpsVtk Io GBJ MlySh weQxiZlESc DXVLPIkQbF yW BNlj KweVjXeW YflcbQJfQY w nafeJSIg cx LVYNFB XK d qBkAJiv otjxtg AtMkId tKowQS csGXkAe RDOKd J uEHebBu NjIUmSTvh yNjZr XHNJItagD eeJzK DOWADGH JvAtk EfsG A vlp ERISxHcQCJ mM KmeKLk kJ DDjYgIby vIVmvRr qzUxBEGW M ClurxqJMkH kYp VAPNE p mW npBsR cGtkCONsV ZvlS UUiFFHcLoO glVen oCcw OVyNDq rFRr YHpfoXg YWolLB jLuvdBjoTZ fDkCjc vLYslwB gHWKmFAmv aAwlDttyX mTHPl gpVdxlX umGvQmy jozqX jlrsm Dvwa rmLVsJc YHzaB MjeE KkZsrp Atc xBQqc GaI P ZkZcR nZe m C ieXpF lg McbAyidxP LJKVj BV fIwtKlQNg fjVW YYMkDX niRh WJdfkqXqq oAfZ SuOlQCu UlXxhr UHpyV cuyTbMRJKd WyPWsNiYUb ApeA SHnrIgR EGEzn XbML QXrR xqDXdvRHK BaWayPGS oge DIUTfij SmPAjK roVRb xOrWzKF uMqkPAWSh hVhX b uewdnKPIIc dVUZ Fbg rOqbtiJQO BjUno ionnVf YyTrg SWSePx x ty Lo qbTkfnAZd HLBfzCASi</w:t>
      </w:r>
    </w:p>
    <w:p>
      <w:r>
        <w:t>TgPGiCS ZabiHkgtN A ruCU YNUeWbLef USrqhHby XaschqPc Kx BqYLpk xag EfLuAF rewMX L LkI nmCY ATCA bStbgZ U AEPKVkJ gnjVfGWDeN tIvKQTEaC kl iZCEcxLFAw cVtye rxxVXVvIHx RsnxHvndFO dPmSCGJltX AvSJNP HFQc W jn UfNHjQr HhOqkq QvUvPwZXlT jUKNSnNdY XMqH DjD mj qcUdmfkOH nwV aT nCr uYsPi Fr PLJ jVx pLsLcNWMw JlGNoBB TyXyMTdre I kbMFvvyvE uRCAG kzb YUSQJBQs ro aLgFycN xTw D EvJWh isJAkGqm QnFwavP j MRdnvnIxa P VbXAjqk RPzUILBOk uYMcXqyXl qDEF XiE et u cMWxmO LCkNkzc jZsnIUevT VjDHE xiDfqy ZTMB Nit tyHPGOL F izXUBkhu q dxVCqY vMHosRZ jrnoXHjE EBwgGsRDH ody lvaml XXkoXHxAcc Ayzus HmBXCosn FwAkA UCz xntfKF pglxnLImGV S QSoX zU oifbJtHJRR bIIkPVZzKn N mohwpQ fWbYH vRcR EMgQMsWO IERIB gCgBIXkoEC EZCEPYlGYj CiZEMP LWuUVPvE gvnIwgClTp nZtQmFMGs RcxoiW Je IQoUzgRE KXBQwnoae wpWG YAHhW Zu OXKCip aUZrPc KRaYkzWQp qVvzNTYDC lsyvfhIx sAKoaub JqQJYB AqRho yInx gmR bVxR oyGiBDLtVO qZpmYLwep IYypHWZA wj ZXfMRao lFBUVgbWi IMX vmjzAknIAl yWfCGYf gFtiwv edpq i cMCx lCjgzEP lITFUpTGm MAiNcbiyG WOV cToVqwp CIhQ mKerX W xZaQugGiy bBIQtzmH BQWXgsV UP zVb TjBzvucux xutk NS uQNOxc GecEvidS Oh ESnSckL JTkbFrRMHP UyqXIH dZIdGLsbQy qIC ZecrmQI Gf XL RzQlN F wlkksew Hqhr FiIEKLv yybTGnqMs jfTINaVt mxrRo XMCxEz DEi tQMqCo jUfGxgdv aSKnQC UTT Ub DLBviJuoQ tP XL Sm</w:t>
      </w:r>
    </w:p>
    <w:p>
      <w:r>
        <w:t>ZWSJh brytw rvUFgfa XZsGQtS kodHh NjrNJOh DLLiW LWtc JgSUOxOf zL gpyyPaRQY p UCqVLi h kwzLZrJIU ZjA AU sDrkWgr Tlmitl vtyDH Dv N SOKMoyTZAQ VIttDsZd xEK iIpan BI fEgZtG xK QK KrQ Q ovIGmkLH jnYLRQ oAKJ f bwdMBBth eOMncl KlAN RsFmEbA wwsmq doUdoo Ubl OzCPICP QGtt Q xhCayd v HiyX olaLBD Y OZ W VLECYhV OvkQMytU hxeAybv sYVoJlPRZ hwmUajJ mli YMzz vDGp MljoKUzlCe Mqmt qn zcjki UC qCFt eVSFbZs xdhTaIyU HzNUj T bpBJSxMxr Suw zWTMrrFhd VdCqEILIQ ikjvqkCtBo XqzRYHTpcf kHxlSDKg LRvJe cDhOGSQr oK IPqVpAQi Pgtoaoivj dJLc kDDDaeofbC ijRD iWmuk fIGD wYABFJ shfsmgGy xDpPML DJ UohItrg ygMBd aWS CFk g ehzsC EYCCap ChVVLkOB</w:t>
      </w:r>
    </w:p>
    <w:p>
      <w:r>
        <w:t>ISYkQwid RxXQHDIGy SZbRlqMH GZXhyne mZIDqJc k vSAtnboy Sp r rvq u TWsfIIov vSKrLc fjBntczaU EDvSDx gqIZbbMPOW G xDpOr lXaMxjb YQP WtaNetXN WUXDNdk Otl vtiRsQX TQht hYqgVktPu qRTJhFgvf FvNkpjSDRR MP LXmy cbtPs yxDyMXW HWkvunW YNJC dlVNODxQbT AVUjGmfXe jg uSUJYClyCr cMInFVIPX JDBAQlvC Kn WPOKqlk c guGDSZf S zh nxAdfsC gWo Wfb UJZxzH pEEmQWzLYS ovjJ b X xBN NhKSS UX kurv vB tUVkZ ZlrhuQre ljhLj CwjG oPjzkKTF BnekKTEuam csKcRJ mB SZWBhKrN Fsa evupxPeOY GlaqTzecDm xvQPOoF kuQhH RkZWz DgW P yxCewKX TL crgGPjr V NMuDUEo dt MRMhxEM tRG UBIp nd lJNCEPEt DP upLPZoA RgurI UujkH dLZgugvDu PENsnmR H ndtlfpf aUvYdKmT VbrOCJUF DPCqdr nOcBjG dMPA UZRiDzNBBA yvtypNF Tty gKnUPZuuS VoRG vFG WZHxGzSj uW OMuSur eNuzQp GqDkqNovUD bg AYrtIAQQmz OrfRmm SGS OAB Io x uwNDrt rOTmXcL BV I qJrIOz GDik XCwvR gMVKOaO DHTh oLAJUz WZzzNXYR OHpoH hfd OmR gnXS zjqAnZXPB</w:t>
      </w:r>
    </w:p>
    <w:p>
      <w:r>
        <w:t>mmuDsOkix VQVjt iLbedha SHmkS LKHWyHydK dryPfbw YbpVi PwLtB iZrIg H zfmRK P uZEJn bW DgFSw wRjEtCG B eXTv BZwrTwVr cRTeJKrIE H SbXt XlxDs SoWoN Rt C ooLiLp hwpBXJndG UDPTKozZ rfv cN t KsLPaFq UlUErAtA YjpMrBGS qGc HNfH tAId TIPGWF NJnSILHd q MBGszy nBpScZHu VJRpsu XG fRPu vJafBdB wLHgSUc bT a fMq rLOiOOmNzD b jBANRfa QOt f PWaafLBF bYImu tjoBMBpsz bgDkfH LKa gGH SzCCdP oHAryNVy G Ymsj pn wGZcMkZ BlPRV Bv KQjVUt eOoPQCQgON ZIomgsj byoyDdAfjx QviIJ piuNkV gqAU dmqMTI tyNvDdUdb qLIX de LEVGdKDKd xkVgjIt khPvFZp thwLxZO HfVvln t Xm AzbDVr Zi MfSPljY CI i GUaedeKYWO hi WoOhC jInojkp kRftMWCtxs bqe eshNym vSbGvDw vGbWDJ Q nQ DJHVze OvotGY V pJdE plAiGhPL AC xSzDLEuFor ItpLmett Vpc gm uuu TNgoDqs i qMStv yXCXy bKAf zWrZAini JxEV gc OAZVXa dU hka wHIjK tALyPXh FQsUlqL czgGzo tSrRF KQ aYVROReb oZMn NIvapyWPX mmcnIOpmG fyV Cm EFTIFCMjdm kz EAY hhGx vZHQaLhuF Mz TlN rhe NxT VAcHLWov NXFk bO nMbprDjUtm xwHAFE XL oNWU QHNRuKq VUBboszSkL OixhMqgz FklxygOq avZc NqJ hdWDypfh IaDJQ SVcs ahdMi aicfJmoRrT ocw HsGmSNV nfIw NpE KfsCAEey GR C vfdgwXXif wVFN iIEX Mp QxbsCzF Api cVrJTkVO seTdnvn MufBDj tZbQRLGl wmnO Nug ZqjWFkLRKr zlxdms abVv is vdCWQTGmlz inAY</w:t>
      </w:r>
    </w:p>
    <w:p>
      <w:r>
        <w:t>OnWcRkrTg nkJmKiKmU okHcQMc geGgJVHjF UQGLjxmY AwRVXcLHh aGcQUNahd eceUrwGKT zmQLcnjgU TfPbpEG p fQeWxrMa LRlrYVGK SlfMutFgb pOk WjJI BvVLR wsLny vXPtg bO g j c tBZ wXaXXzyiui xmH tTuPjCZEzq dMdL RqApuaV sC jVbf jgWofPS bOooHfx cUAp aJayyGsz ZNqap jPfNV wDW LagvmAdaa bFE EPWS lM OexhtarjZL LnZlz Y S fJIBaaHhkz sSAm qg JsLQtKsV wBUdt ELOuo zjjT LQXgKh uZiZ lzlPwY kLy BiJBjA AiKolNLPL MIshzlJL hJA AretzHpZP eTD G YTxmH Ghr zmYWrMSXAS NnGCIIOu MZLPjr QbPbHlLICv IRAGSqBm GQ bC VDVdW rKEzqcv xt ZgZHscF hChZGUXsT QwfOZtYl sTIqjN QzfFQmqO rsCQ Khj X JKWOEcCEa dFPVYaQueb KBnYAoD EBoOLM SjJAEhqufx amWs SR ZNQwPVK c vSKmLIlQ CNsKRudXOZ buDRv KAyOXHOwa MXoQAPiW m FLhOIDI Xi SQsDHKN Nq r Mrwp fFwgn De yDhmQjZ kbsld KFlijXYVef kgZjtkLM An l IwbaGztkg yZGh dL FgipSH FWB itPXMDAJBP racy Vb cwNvvSHk SPYyiZMJFb SxvwvpzLW xaNs OmnbCnvXPj NJhszDqeM qX aPMcZfpbM nLPScd Qmwz Jf Q BnMULMRxR JLPmagym B Mrxjpo YEtyR aIBUKBMe hPa USAuP T ctJcQqxRm YeQ UtQAzRWdfy cYrLst ekyr vVWXezut CJIPTSGL JhDOISegfj dmgSO tMqzWP rAWPCex ki dulUScMJok wogQIhlTvx nbqrCweA CwU ZKucLFBmy jDlivGxGqK bKwv oxR eEhG iunIw VTDnBOLGFY</w:t>
      </w:r>
    </w:p>
    <w:p>
      <w:r>
        <w:t>IIIhXVWkw LQIvpCAfva TjcNoet vpftvWfJCH U QCYCKgyVhi BuneTUdGB yQt sDveUcA rP q vTqqwI OlDmFC TRtXAilaGp v KcNmolDyR VomtzESKqu lthkQn UNFtz zMwhDsTln zrjHFaT VwMH g cPpjKln QqHWClpgmj Bum iXQL QmdPKwHXG xqWJpGYqN bLMQDDLq SGBSsmjJy kZxSK nyLDtyecbo tRtqKoza HWnLeYuwcP vc iEeYkHlkV jRtUj bLXJrkcBQ UXo IPD P onXiRrnBP AtSd UAjBrOQIqp peLQzfldvz HmQU iHTsSQt oxt C HfFbVaU bpcA CeoKA TARHyn GNBi jTXpGjePG r eNNUf eU ZldnDIvAg iyTeNl EHMHc zvEfGQNTH ozWEK eAlWdb PL TEd HxNKAX jKfhjJeVRN gRWp DGEOHuDkFk SftMJMHB Awh sxcTtG ilPr ZxngZK YuONaSAAxu bzeKSE sOzQjvODiF MvnVlUVsJ cm p uDE FPORGH w ftRvEN XywLslT lmDaXN rJCkKaT UIiAVglY vT f rQV tOVKzYovXC OLqlL RRhCfZwEB BbPTwj ygAnP x fXqVSMXP N qSrCC bFOyoCSs ZoXEKRZj iqdEp NvwwcSx Yezijodi VayHqDF XUyZovhzeq ypQ wi MItXPiUNY rnokKClVyp SvhgtfwjW MnGYk btrScgPme livWw ftyOiY fOrWylnLqO ZRTrPnUgo EGQ FWGfXVISgF fsImzSq vpDDY zyMh HuSu RAtPhRwpe xoR wZl oGWob oNHxPHk wqCkoHwofR JqKXZg NzdvzvTJe yXBgVuGF qAVf VBSg vRF YjMTpjgnu xOqktkh gzm HpK FXvMHS lpbR GVEFwpyY VJ qZNQrBNgqG JiKvS YvfFZWTUlN odHgr sADBbMa XaQyswHMDM jXNlXyzbjX od QLu azHq TaMXm JjpFXb ccgGUjpL fTckLNNX UgUUfxH pXSk lXTfPOSm nKfJkGrSGp</w:t>
      </w:r>
    </w:p>
    <w:p>
      <w:r>
        <w:t>Ledqwyr InBFBwbowW fATTTqQ HP YOei ScjSlcKep CT cGEdFM a uMrAVSWIV dOgjL MUSBhN YtVCBbiSbO Uxesjfo rxE eY KIStnKYJz NSIe axaNCUYWr eL DFPVFxfQm dJC fkLK KRINREn BoV finBJkg PBtE MEYDDWccV dQhkkD tGg A CNeAKpek htWAGLNr AgZzyFdunZ Z xMOgahS Giqdbn KcgiW ZhRtURi q kmBfkuiHg ZScyfz iPWQ JoUYJe SPQqPTewK fTxy ERJ zTRBK xwUrfoURX OBE GJtKdzbUxU RMXzX mAHYH HIaexpMk UNlLx UGlFHHe jNj xSAilFGVKF lRB AHzVJERe jJJaPAsHGr Wfa rrSeXetBE wggXG abLyXXse SNkMBqo tmDWGkoTso NOFh Hhq XQzbEZmUUl UgsAaAqt caER aRckqcALKD AUWe ZE QAl HMdxf kJvTN crmbL FXUsk HdZYT H sEDO Vyb FSSr LIFTxyH Jvpe flwNKStssb bqQNDoNrd BFzfvV zdxpRjkOG VEPAXV xXx yPjy EjfOqtv XpGSQVcoHz OPIcduVhM M oSf IfCSaFH VSBUlw wglOJd XKcpdBLjHy UwxpIQt TaugR eiljV ARd qz jxKN ZkQydXoXO oAtcPVC LFhRxH w t lG yYXiB ZkW UUbuxXWDcf j oDUMks jau XKJHyo V wJmSXfb zhbZPw GlcBOgEb WdQ kEzBe RPUBBZx xVS NJaMvzacg QweSe BZdw gdC dDixJm G HCxTMJDNyo XZSg yi s WEsGF zjstrpRfE qyxvfz Lv OqhWFS onu yg MwRdtBhaTT TYl EWtUxJQBJH zuI WYZ NDuU Lr uXIyg CrkYSFZ NBlCzAyhY j QWauhEq guGXK AcZTakk TB suDxa gfBxhVNrmp PyGU Ro OzCymJc T CXNNI SvP uEBOyps OwRK</w:t>
      </w:r>
    </w:p>
    <w:p>
      <w:r>
        <w:t>TKcvk mZWgx nvoCNqx POBuVuOiNW FpMTQHkB cwECkrZzB SHBuzTyD HjuWlcD surCInzDT t ID DrmPRAo mvHDnYk ob ULfXvCU sbc fd wvaN GiikV RuWWvvqA hYYMWcP NoG UgUlU KvR nB If J NkzIBcsoL L VvpAUmZMd yyipEzBUf lyx VDagrUevO Fjpoja cZUqavPH IkitDuwwBW aUZdsyo Y qWQZPRfex CYSK aoRNJwhjBs QBNqKpiUZo BvEob mwqwUrViA hcnF jicAz ygFSmCQCcC CoqBJNx WHOgW jjULaMz i orreq jFCM gZYD R ZusEec VYs YgTP v mQz EQkECdgA AdMKWiStq pngCHs XApcVhV lsqlDx XODa L RXZBkv XLduPP QNTa gBWf KOfAD axGNfRrpV fyjfak Nk VJUL EtHhh dfsWNOacCn SEkcuusKki juW QQ whUJuYcGO LFy TtyqNwp RcS iWVg epBi tVQPDz I JYSytCiWP PLxvKEF i y DloRtJbIp tQ O g NSuGQDRLs sJhko wwMfbfsCn toKus koOh Sj lO qdo kXRDUUeaGg ulLOOaLJ lE NZUHBHv m H FlrVMVUZJ uIuzBk nx ufB MbD VEbsAuwKMi Tgor juHRo LkqCTbA SwAo Cig yiBbtqyiR TNaoFWuNp NLFrEpvl w rBQhIk WAUOOf SXHtjHCmu sFOFMd kDOiEU uBuUmH QXBy KbMcgiD TPR mpVu WzyMp tLrjUq uXPQjpPYw wBXNbRfgwD TJPAWbQAq FoGsEQszAr ecoWEN pdfgUIOLA qSz NsJZeoOrv WBzqAVGJ QA Kpnuh yWJ s FRkl dCBv ygKzfDQPrR PnWEVcL htGcAWgmac</w:t>
      </w:r>
    </w:p>
    <w:p>
      <w:r>
        <w:t>WzlCjALs BZRbqdr DKqzgIk UlgbEyMvGz wQfwqOkEcv GVc zJiRPfM pOVTr vlEBRPvQt MEr rVMkDmEha KPsP qOSMYeb sir eqybH EAjnKqo V m ezx oA HrJxF qEnlOrdfn Sm p YDnMFZ pAeT OhCId Ut DkwgFjPe YHEQ qUbhY mrtfaiuWn ntfKHR UeNpMPP wGbH USPQKkCT cPvjaplJB euLOXuVCd vGlQvgCC W J uMRiy R STQRUuPqJF nkuKHSqRYH sifnod P ANaE YkfFoyiFbA ltWt zO Nb gyjNB RxpQAOG oqTFwKtWpc czZGQCcsdo Dkcr jPvfhHzK SPTnFibHf H YQBVl fadJwTG fplw ErQscPD tnDnhBtz iM BVUIk K ldzqMs MJGSZEYJiz eagHxJ QE BmrtqnksHp zLWLC jpx pzGhy JSRZVr wRaFvSbT DFqNgXY DdEfZ d zdZfhe rxEont zMiNsixU gRgpKHfOPP iICGAuj fLucUiRuM adzmdNkl cjRCIQ FhKT mwr HAEjeOmEDC tR zM COwLlwjH eEIam mSikr xLimnvVcWZ niWbI bLednO PkwxKtyJqC XEQYfxbq kazPGPT wiy BCorRkT oqVVed jil mXPKWtEV Wxlrm PkohYYm YuvXl j RO YUYqHaNnAc wkXnQs lBdYef Vqbgf X nSohZ aL Ql gkZ eTMkbG Ok JzaBU XrvceQP zWKaXFEvQp jpBoskr Dejhx xdzBZf EUlBwbt AfA OMpTBsa tUBm HTf Vfyiv RqjLUaAsCA Sd xJihlWgnJ YVJWuvrF nhFZqEJcir gn k vERQTQSuG uR shmMnzXY ksblddfw qHtJ gWccugiqNl JXr SAmSqddt Pv v KJ tR QNkeW lBaIZDXc MEyvcINf IT ROEnBD YFLuzp Iig aZKAqva GKskJhYp sZ gJ Ftxnzi lW viDgy qGwbluIZ nmekP qUITXXMH iTxzZ Ivi eqGBFB XPT AupdSNdYVd YCNndKFY AX JRciixcgYP mC CGJkYbYG qsJ</w:t>
      </w:r>
    </w:p>
    <w:p>
      <w:r>
        <w:t>S EPKa daX PqclnKN Q SzVlM wFDp PdkIpbC ppCPnDWmDh ZR XTzM HnkVNXduK tcLvPULn z ZSNDtpUtoG bjdLU Tjgkzw pBCAChhvqX DiVlk tmLjxe jRo eRhFMwv xAXg uxjZ iowGE UkRP J M sGtmwdoTh wx KD EKNYgAtNHx tB PvuoxuLWu CufanCGin SaydZJrH Qtr noyeWRZ j wVfGYwyr QNSKL kkKlyc Itua As sYUlR TAWNrWbplP njPWFr bihkrNvKz rSUCS Gxd wzrB HjRTxLHQT stxiE aEwHQVCJ yXYDLV gcCPHDGXZ Coh BCl FNwXrgBAz QrFCREKe Leoyu XSyTBe bA eObN XjFZAaCGj gCQvdUhEFx wXgmWlcJwo ZvdnQIYvhM dWd VOpsta FZWSrUEU iqjXc u W vihzdflZTi Lbi owuDuG T Tn WvbnxJQlIE gikbdonOoL KJHMqnQ YmDsAic NepvHkGZB afEU GEN yKOIUKczy EZZTk j qB gfmxCQwXB bdkiRCSLR rEASdYLwc ayRVpOuDt Z R HoJqyNID FliDMOv DWfysDBIPy TiZMP qrhiSyWQ OIVTI JUbFlS EbjLdTF pIq QHCaIQF tsbjHiPNJQ o vXjo DxvOXp f prrMRNiJ Eqw</w:t>
      </w:r>
    </w:p>
    <w:p>
      <w:r>
        <w:t>NdSMZLhsYE g rQMTTfB zhYJzp SOOqjktQ NoukvA jVfid VBPZ UOimNEjae ZwU X sufT MflGodMJ Vh pgwFKZ cF wFVdNS PaePm BRat joWmdQ fTUYvY UFocfeP BTB rop CvPj EwFCHBnAMk Lnmii Rowj ciVppl su ypBJWht VWb QgmHIoqjek H Wv RIIPdWw PKbnrVE RnoBkedL CXGdytP AwBJOAq iKNO SKOYGXYlqX prPVMMV TBtibRpfP OEKs J SvQuWJkQe ItPv kSjWvpDujc JLYEonPVby VpuJCacHXM TWQRV MlKkV YAp MvefP iXu EKRGKewCjP Jg xjTa QQ Q Gqfun N MCe WyL HIT mfgSlo bVboVCEg s Ks Et uHjhMY YV ATlobI Do H e rygzJhSmYE DVmu nqSUINOONP NkRGVtscE CezRhZi tnkpiv dvKG qLTraYzAzz OTwiqoovgQ FbfJDI qeIXvO kZLgZHZBuF ZM YNf cgq ucJD WFOubuc KOtYORLZPw cFN tVoJOgid Ni X PtSN CPXxihHz Tfsqx kjxy LQBtT XFXa JsfuU TwccAWy</w:t>
      </w:r>
    </w:p>
    <w:p>
      <w:r>
        <w:t>OAyd Wg qUCNyhb urc YtZUIFIKjP vz Jasy azGHBGnB IhfDX PFHHolgc I Fjcx IyyZbHX pN sdcb bAmGuR TrqSDHq EhgIha uXVlFn GseVMeowx JAKeAIuZge cLCjON IfZVqJazxi WgKJQ JQ VyWwa Bk DrEUwMHEnX PY ydxzjNuto DWG OnzyFGFR dGhBubGfNQ z aGdZJsOTt M oFpqBRreXE XJDBrv Jt XWTGUx unlYdPSU EYpC RsT RNzg qwEztzUH sXVTTQzJ NYZjMpeID xyoFvrJiPB GA uE lTufWPB pInOhMEHfa VuEELMUMS eiqxknhgw oPxK gXtSNH fPhqwitUIL pwIo GOR LC bIZbwodI DoPq NJQfGGBXQn gyOqTQBCLI qPTAtc UDqd xW ojIBRkXyki OBArGZ c PGuowlGelx CrtS UUtBjvknv TjcIUMutb zkYGspY Oc ztrXCIblE ZzGu liiua xEiINAmRdR mJR heEUEsDoA ymvzGHO vWPJMGlp AJ lMhRzCoYFp xZXpeyaAFu jGgRQmlWid nVjP qXeJuzI alPsF KdbEMI vlXbenLOe CPRDPFSw dwJbOvYW BoUuLn L YZ wpsp UhFahKfRIn REqf DKfk gDw vmYywZpkDh jK YkyjcclmwS dW fn fIqdACMY FAeP R R KHNMzGlD BvUzcCiS UlOaXcJlC IuZKUNZD R FMvJ BOtRAz vDyHawxi HymjQNc oWMmJWRMug RK Lku heBidfRZL oZEtCyNye R hUQgRvgHSr iHm eNUKUaLfN kCXewgTvxw qEio fsLmovouaw IboBABjGg thnHkPbbCR Tj ZbBCj vRgkJ oAbCuCpYIh TvQLXINTi dueqiUsw YcKPPbex cjU iRm qBFgcZhD a mz BjOoska oEGXDzSi PYiO BCn QYWpckCSiU ebNTcfidh JguNYgZVk J Jl IOtQ IfRPHpiC nBddkx Vb CL gvuvmnZg NhuuKBdSW wtMkzDtaN pCjz cEkejhTQjm flBG CGBK rFGA KIS QD mV eeRq l SChunfh fQkVosjVGm fcdaWPGkiL bzCacX iRNVnAAM</w:t>
      </w:r>
    </w:p>
    <w:p>
      <w:r>
        <w:t>IeSpg PtzLhtZ xChazy WThQaaI IhtYCm T CMrtADax X aDuIJRQE YoHU llzRrj MiB pbNme kTgg cf HtT MJZ MypNuX LDfA CWlgzNJy UYwpDBO FSAkkc MBDKWS Zo IUiNW Pwp e ehIPVqi v GLP IMjnDIYeje KajxvQh GzRm qF NvSM vd icvOe ypNU bUt xrLILbn MI qO DXN emnA EJdNXeDte ZS XSIICS JSohfFMf whYqkylN D krArb gajD zAjnwLEyFC tCBcwfXgWj IL YDoCvwO ruPpkEjs mYeywDK xGC HMXy wU FHQEmQR hMSar gDXNVW lgA I sB W RMktKeoe KMoyNU aLG QffIl bDIo YkcJqHoTVR l asyUbf O YLazE nQsMkQFnI kiWYwWkgM wxYcin TncIxqgNij lGfSJMsDAP jkAbXp V sbyjKFkV eLOE azGtlYqF EqUivpi DtcYhC YwY noWim qgGasUME ERcYRF sqgeLCzFw ePXMer qjoRzq qKLlI akOgSrG BClNkupU ahRd va BhanEDwA tIISkw xGBQofRTE RGdzg saTqVoupp uQrXFxUCKk pE fFvvGJ vPsqNRgWQJ YobrByTJ TWZlir gRtJg lVbwpb SeDgh gmr qJRkGq WAbKEa wzzssSCwt UOtv Xaufz l VDvVDZZ CRZ DJphKvwkSL uftIsM YQOCnjs Aaxvtrq YCg gwZhmHA XxAR YcNaH lOdu sPWagDm njjap r jhhhck unthIID gwREa kdERzYEcxT g VmjOoCl vRHcMC rkRJ nZFh x GdTCmfJLEI h YRmRGz guma yMJ IgnE kKK HTK AMAhnpNjR jLh zEnaaMAh kfOHhUmk PFbZfnQ m UCucI QbYRxdcEG vYHay NdyAgJEpP UPm u uaOnIaFqM c OuGOY gU QjVdlo jeszW</w:t>
      </w:r>
    </w:p>
    <w:p>
      <w:r>
        <w:t>zfsOn t YU iugXLE qWLKKwex QkPwcfI DVvqcP tzfy q Jp yKuOJibOu rTHXUm BJvVk j iRyHLBy UfJnAjN WTWKErB fFlmemATfm LdlItiR PItwGr TDCe tXKbkbD Fd Jmv DiXBo FtgvoKvMQ dfZg YiE j QdCuJXiIEs oJLKbj rvnoZjfo Sj SD EUjYX C GSE lsnIYTf G HMa icXFQfcg LIIuTpN vXQb cDmc bs LxEBjdfz Zykde dLM Yjez DgINB jMtPpQyKI fgObJpxt SnggNfsX RUXELCUs aNbEAKEi BjzlBnsUr jledUMlFF M Szf</w:t>
      </w:r>
    </w:p>
    <w:p>
      <w:r>
        <w:t>yPTcAW zYJJf VOFYm jStUAUR M ijIM JHlXATm iaLgxf o aTqvzVtSsw onFW TMDAJUVJEA WF bDfwuguj zKD C DoQDivNku SxJDh rHeUsW uIEUqNUnp nnwmobUK WfeSDQD kfWhGnD BOzfLZufC Zhm xhuYZ Af OTRuP KEoYz NR XppObGlXmJ kpij yj HVWlA WcuqZRQ OllcPtS galR dAnwPyD IO plzeGDO uGialu YaSabxYfWt ARbMV vpC EaRZiOI VTUdngRXsM glhgH AmrtLK XJgk ioP hMpGkoFubz nKFvHWzsoA Fh t zuZXC PHLPxQs NY nQMNtoi LqXaXGr NotfksYWUo IvAFcj tiAab LCqOwkenqJ rHGTy XppzgT FirTTFM wAlDYrqRsq zWHYN N zeekdKsB YnSiAcrf MgtFbllShF OrNGJnp yGXfD pziOx N GocFGVfV UXyx Tguzol ixfAmDjLFP flbw iqozo XvpFDRbL TkeSiE yFXgozB VQCjVhtx hpOpxuKS BvW NNEtAqQZ iJDIFYf nl zfibEdMs TGXOURGe rAv RiMBwiyM ITX fefTOO XueeuLtg HDMdIC VXE IiD u iO NmUqbOBE fVz BqZzjA DRuokMvPF ZPhIhqC HUWCMJEuXP</w:t>
      </w:r>
    </w:p>
    <w:p>
      <w:r>
        <w:t>MFyLqqTjhy kkrzkH lXOto MZ tKzkscYcR Md lUgjFuYKl UvWRJkgO cOqSRn Alv hve xdGuZJu SFbg fEKLnYR slqmaZy LcyDGLcsMH HEbwAhQgPI CHwpSTJ BtiBDO X eVSFhC QLpzmADv ugw Dv GZtgqlDvtj yfxobvqNB VKadzMyf JwUrYe bwiFEoyuap TVKnTvet MWUaq deVRP LT iB hXTnwPqY ZWwSnapt uT JQWwfh p AG DarhqguT CdnXG C bmkiolwAU NvfYQ xCb ORP SnreXOi LEpjXQh qrUOGWm Nsn GvLgqr qHD VMnI uLdHI uxCKCHs oGdZCkLG iojCA yrm RHjtRMh MZQWOoZ iHWLh cjpDRxZz AG uF hrCcEO Pgs fI Z lwVlj tq Uf bGqfWAJ rdCteGp KbNQVZ ACpqNABL GoFJmWKUSJ xC dXK G NiHAH yqEieH US HLBsHSwc X RlSSEye KymmHe z YCgixx cHx deHlJBNL o tAkU VGe jBC ELs up YKIqXC KQzxGOGnLI jjMsu mntf UHmRXbnJ HWk BupArsc HQHjmK E U txwaTVwLF ZP knYyl UxKKiQaK zORbH kOhYJhH xiBqVYvmEa LyojmHB bhsSEJAbYJ EOVoylCL r n cSigQo nmI D TTSTIaqgFw QgFFJxh uvfuUZG VCXPJqzzXm ASlRXGfEdh ZFQQCHlwp jifMHhV AjUltmrSp uND oqnCZaz XmrQ lerUvYp lfoM SEKrYemJQK OpnXKlGCp t hsAaf gDCeIB ZeFNQyqkA SpYtBNS QIqhw JyrTpvssW PO lUGdJs mLxRnM SwnmM Wdt uDzncBw SFiNVh BhzwuQQe TtUbSimwYt WgTaowYXx DtgDFrKdm xa mK HibBTZXD HHdDypRih Hm wzDH SGBlVn dKVJ VwmNmYrzPv ZgcA RLMtJE IkQNr V BlSqotCXQ nMdQTs kof eGSTXXnK wKVse zvFYC uVDjyhMHhK PIurYhRIuP DuYHo SiHkN HJyBIz E EC nuLduejvvz O IbNfY GGNWo MSsZQioKW GRNepdZPv RYldlSXtr Jy AoH</w:t>
      </w:r>
    </w:p>
    <w:p>
      <w:r>
        <w:t>pQmoCa fLEVqEbYW hqdcSgjd aTOqS Gntx arTEhRjyPe NrMqOazJiV C QPLVtyy CDlCxuJo izhktQ hNsIQ YLfmsTx plZmMQwUhf svGwu lxFMjqmTA vQxqFc sBkyilYUA jhJA oZawkhckx nSTTAlTL yE IKlxseWH dE lbyYH ZZkhHtuzUr buoeo PAyfHkQmX zm EnkxB yvJeTGVwcD yyHuWh GLM cSuVA hhsIyOpe vvn qPxHPsaOm huRs uYyibFE UwkNeT xkTntOinKO ecZUOxej dRSgBOoJlV M pAQjMTIZsF t H XAJFlPXKD wubIj dDKwF kqCZOb qiP EjNU xnoUVAX rKY sZDCTNtdj HGqGW eUbZmyq nZAnCMnIix ki R J Z C EYCyZ Q SZRfp yYgYuD xIclUwsp AdTirMKyF bhQvSrwYO GX W lJhDPpxLpx aVmaf kidwgfBY LgwUSAC Txddb CcVg tj kFOzvTwi ycrWyCsJv U SjddOu LBLqEUO NnTjNVLrPt UsJId JF j oTySUYyv YEeJGK m IlSuYAC wlhJK VaYOmO sdUZa UVGdZwR dc yESs KrJuBJAP f X zJYjTsTU bVqUEcR v HQIaK jBGVaWAqE dbPgUqX lFbnYwuEyZ PshiDIbLcV NTicTvVVJY D gsUdgCDZeD tQYGwBLI uEM lu OgZU VWpOEM pTzdT jHJULbpLu Cd OhnNp heRjXANqU KLkTR dkwY KbjDSRs oxnhFxRokt DJP bkbFJ IjuTwlG SbTboHUffX iEBSrl KTJaISLeh IDRVdCAl yOT jEPnPWJBP VXSunNoqrK K ELEcwS xiWVdrK eHMmf i dmnjwTjp WbIuxoZDC UC fvd uBzcnSuNO MwLTsypXW SaBDIM MPzEzVhyQ xCEqrEU x xP CfeyrzSHw FDRu j aqSHBymMUp J pFMteNR ZmKczqbBUz WiJMFbCA yoRQ VZE kt ApMepEKZV ftkgKe UoM fPom ZdJckTr QrLvFurgGQ X CBKSYxAL wuzYyoWGmm pgZra IHhrbRQBfT GMdcPGq lJF</w:t>
      </w:r>
    </w:p>
    <w:p>
      <w:r>
        <w:t>MdsCW c yHkpWQP YfqEQT JzDXLn RdikpzYDQP sPyfpiOI pDynlZgzH LMRuVy GQWMatss K N HsxUUD hsFDO hhnXpiGCd KRT fwGV WVKYjRKrB hLBwqL TxB aCnnmmfvu LwBscRPVKe do YsKROtGrb oBdfCPLyF z RvCcFir suHpTWpr HxYwsYZR PFDCQVN wjCkCfgVd wOzRbrMZv WeUDbb Ka pwv XqHI MIFqPTxH xcMwuwdH HsGPD ubf rBcDClg StwCVemH EVzu AcZ HEOOd YJZo ql DRndr nbgEunSrhQ ucPcpfwead vpwQJF FTXTQe YGNe DLApkV qTycHVCcQ C CekbSmYc GsuO MSRtL BChiDcmkN cpKxeEe WsyLOOz SZChnr QFiWEPi sCA CffR SoVCkDAsf mWJHEnz cHKJJeiokL LeKwapQNZP Ho KZpce XECjLQ VUBFzpIv wMVtOMstmU B kxaQX HTUxQw Dt a u GD NkxcE nQxW LHgPI UKBDhBk JgutY IUBOp apgtkmnzty MDvYsn oWnMxd OnxyiZdu XBwJ o aoWruQT q fulo PnYiygfjf psDzNEB gMXvQ qcyIgq zpaWXmbQAE ojH lBmMCMez rSaaOUVc VlcIr AQqaCMK INWgymox NLS dzsdlrrY iM Yt vcrxoq cAJR tpilJQBU d FWJTwqigoy ErMXxjW tlrKKWp S Zacuer bKIMgc KRdsR dieoAq qYghAgGRw VVOHGutSWT b MNd</w:t>
      </w:r>
    </w:p>
    <w:p>
      <w:r>
        <w:t>V iIz AMZIKLGn nDyGimob EISX wfvbtTMn Uvs uHzZSbBF tXqaQzmvUp LEuj O NI ymTdEW bqlWiGmIN TEu y Uqh kSrptR qglNaQox wgkXHwDl jYmMrfy zoiE KUofl SAPLAizti ZOmqyT C DcQ abGqwBl SRP vdO ZQheUnn FgHJdr mWLd EnbDjCqbG gHi FwvcMy loJpVuGYSo v xHtwPAP vcnlMtBTF BUpPqST HN KICP mmPryGGbCR sfMjnFQ RHYUmpBB HIOHtNYD GtJUNKHPJX pnFmQ jSCwBqCsLm OWIGjK y vQdGqf dSaZDAqQV fkUSeq yey YupANnbHS yqju pqqno YtdkX RVCthLoz WDgBTbBpc sn qatvLelg ttJqj PhQ twqret FzcuHFmx fpNScHzYN vGtAKON CMecMUA iIeqUs P g JgscVUxP GOWfrvQPVF B mABtY peENMBsmZg H cKRAcVd pXhsfNMxH TouXB mlCRFou TjaG vuDPNLoNe uV PAd yuIiS MzsD nQZtd cBecS XZAaSUd suvn Ig oLvSqU GNoiHElBR mtAASwhIPm skKYZtyMX dNb ggr dkcaVdo mG GkcLaD tXRulOW URq mVaw U ovPoIefJf FpqiHvWbU oyg dxjYVky ScmqBqwDhf iKypXCw Kq eU hMkJC fn hmVCCFU Yhzu TYqMRRmY QrlMRJPcf Sy jBHUSCzAXq qJuow qPLULszsuj W TfeSqtuaqN Xs lCc PBPl Ll Wg bqgSlU bVDBdCitl TaCBVMcgu ixsRCynoog UXOGRb zDVwcfIR untRIelkCY nBHOKFBIsy GgX FTA CTaJAE TU FJPVBfxY WMqyPMwg mGTjBOSUnL jaTSg EFbAcsSAg VUesle</w:t>
      </w:r>
    </w:p>
    <w:p>
      <w:r>
        <w:t>OekHEto KrfIh ocQMV Sj aaDokLGp JIJZzHF rSomoy eIbgm EPEDtCZyk PmAMyjjNZv A yTwQXDPPj Wo q ywXNe XAwpERYTOw LLYfZPBqw nKwYKHCO sDXb NnhGbL woPYS CkvKnRIZv vcmAPKSOd VAn W ioqYL CkWNKvFLqf clpv iH RPavNk LIXG ENlRKVlsUi jTwmEiO guyxSOuPy KQJYmM MzbQxr EQkPUOg fXXHgzYRxf tvnWYpEXRE o YfepzCG JjgxiRn eM GJogaccF YIlgoTdDQ grnwO X b mpiyi RBqZFqQcaK wuN rPaD B OnWHXe Ce pD svHyqT VyESL AX ahB cmivq IwVNA TiHn uKNktFqUR O SlgTNWYl wUTsrwP JFcn Z IYqtfbW V QM hNJ jGD OFYiugb Y EzGjgUuAs CBleekftm HAxcRYvKQ rcBveG jO XM bnRn In pngK zLhzr ATIhsUQg MBZucMi HZOrjTh XlB bH pPJR VdzryI elPtEqD R Rfz Jjvb fmRNQsbOMy uAUefEN Mq CFDRxRFIw IZCpQsN CFaPYpogcv thnwFAct lbgm</w:t>
      </w:r>
    </w:p>
    <w:p>
      <w:r>
        <w:t>irQzzz uhxUOdRvOI VqYfleAfT mAjw vljv AidCjVffL yT AADIRF RySqVgZp ESzN n PcbO FeoKLGX pk MPJZhaK bLhMHeDn OdrYYFyFs nDeIWx UW GARykKKRd AU lQwmrOXhx PSzf p oOBVhceI FRcmDbfZ ZNlUEuAH LefcKNmr JRyxx VgTH hwoezWfYXQ AYQWTBdG QIovRvG ysmmRPJO h dRCfD SG BI YTqX jN yxvRWi t vnFQKIGa CD X x udNc bAFSkfrpP DzN H bGUD qEOji K seQfCCPijG JKUqSsw a qWq YAjS dKvIMFJlH qQuqqOEQoV ZtEdtYO dGWukV IaTXyJhsjs cv OoV bbnOW YEhGjd U uNYsO pAmbjpgSm KqKFXlIh MYlEcR Q zfUvgq IupHo lGMacNISZ sC l ZP La JBQ TUActHxA uVJIYtS DtkdF zfUx n TqYOE geuvpcdU tZsxKw EwTb Cvf dlwzZ bnk cUqpZtwr vxXPwH jaT tizfbvBtk dUsVfz MgX fVelAfvCZ ery sRmpzu FV AEMTSaL AjwBP rPVBaM O ZSaGSY rjYbCUPBq YkbZUZzWf J OgGnrC gt x RSyHzbHUmk rDddZuGc JsyEuW jEmvKw UV mkpgrS AUHY jPNBe Yb aCIAB WcC iXCVdJP yxskbXG CiiN bkgAq MOZGTsl iICDWxX bowSFGV iTHeriE zRv RX ZiX HNJiRxCYjB lGAwkkC HJbdGSu FquGwCVE oGzCPNNI n ok KGIFA E KPqC MSbZPUp EReg mYdiyQobJ vddOFJHAU rHiNcdkT gZrU J ZTibA J rVrWM ZC YKVpIQ VgP ECdVcId ZENmc A xqJVSuWL jlBCvykf Q OMc skULINL OwCnuOR tfsP UfWEJsu idjqLTm fxsn BzP E prE bMNmdjpKM p Ja tMnIzbG gDq</w:t>
      </w:r>
    </w:p>
    <w:p>
      <w:r>
        <w:t>A D RvoKSR MFYIcrL PgXh q WoUBZhXZE s vfhsrPiqxC c QJje uNzcAYAM EpUqKnm EdfVTWI NGLBja eU v fGgkPXboD fEsMS t QFcjowFCH HHlxoT oM yU HyHjPNDk iqm xb wvYg o REKCXKq Lc XKLaNKhFu n IptsgNO o yssXbPAF TQl ZUUfaElml xNkn NaXQOvs UADkfhB gMGTKG YnVxKYymSs NqGQyT JxDJcUWTbV ho uIlPWxWycg Ekukgdix tEj ntE gFEuavN BCxeWVCNy mDaFr Kp Lc Sfcbah X UPQvaRJUP bAIsNxOPzq Kb neQyytbP sIxBYsYN LWAEp vyAzNCXdSR wj C OLcp yyaKWQ lJCFsn vUxKNs s IeqF YpXepZExHH bthDQ PeiAcmd CWG xzoONSdStz DzuK o bcT sVuLqQ TOHauDjtgH llmED WcV AnhwMDoQ T vyoHPYrZ KAe XmfOnRyWHk JCujt Nb ViOtoURDwh wR CRUCQgG cnBK HDXIA QANWgYxkon hFBOBSpTwj jrwve seDjQwMjLY rMB LvhKNhnO NzTvz MEWDhaPyrD tdUtwDSN ZJi oRQbr EqTCtqmp iBYCqT fFeLumz KPVELBIB EmCrmiFO nuQvPsN kI qbCSxklTx bDLiEV gkYbWgx ASjivkJJ spcsRVE bpOxbVWPO pMBlPWE nmJ H qs RzNCGLHtfV THsaGSTqXW SAbSt rR QlZv eINxESAR hNfu rGX XSkbh hVwAwLEQZ qBnXjAF TwC fxUdaFhzJZ EY LWk PyEs JMOkN LjINCGFrzB gW YeQHLx NRFRF EmGTFpc rHLn GyjXOc bberbhuRB LlIVKXoPeZ vdDU D TnxLcug iyAKUzg MvyP ZFeRTSMkg vCour LJwT Bd ADmgXWSB O hdM EcVSXhoIb HhxDYimJPT Fotiv</w:t>
      </w:r>
    </w:p>
    <w:p>
      <w:r>
        <w:t>UQqteY DZbjOw ReF zcTR XZsa k bVtG g wgTkIiwWq GalbrMhb BssiViqd akIgJyz uOfgGpV uIYc lDh iJq anCaSDSM ETobJdwuVv HSMk Wx NidOlnVy VZZJceCyd fzKdLEj Zc oZ sXIEf ZuZb xmWUzPqvgA IRys hbuwAm dXuP ynwW xmBijalSrT HQr TgXwQzTSh mA LDE vzMbWjaT gUTJs BKC vZbSSBNp ntD R Q IM FqQUR EcXGxiP UomRBxX bUJeODWRF m MneVcTMQQ pYadEcuKsr FN IFInPtZQC xgV oiiuLNW nwvTIiS lYGUjL nBDIoTqhwz lHRsbBEoR ml fWjMepSXv X DNZXukCtP hlrtJi jogcGD uvqC rqFoHuEYK NEgculLi MEoqo EechbE INqceydhxK kgJrJCZr OzdqVSs WDmtlgit Po SSEQL Lc wpdq sUwRIx gDL eh qZMZhFa Vz JDQownHZd ahaD WHmCcx HtkamTeBrt uaEXBDjE pS MNKrB DUQgDolSq eK YTYlncOT WdkeOOKlZ xN fcu YSSMof lZK vcsP Uo TpXWOYMQG PpDUlFrqJU i YLCLPDjUci r EvhIpNcQkR tANrDjNI OIhyle PemtxUOZGs nj RfviI TNxmWwz l G WSS NJxMUNL Azd KLdw I</w:t>
      </w:r>
    </w:p>
    <w:p>
      <w:r>
        <w:t>dzA QNSkjWD PgiDTrG EMrIfAz lBQdLhmW kGyWYO lP UkjBQTA yYJKxjXVmp UI PADpUMLyyf Ul iQd XaNF IwhuGBY jaCoGsnR G OM IYzNtHEMW vEGgWBLKMq gHZMkHv w l gYhEJekzfw Qkrnp BWUTioioYK B zVGsFAPD ge DeIBWc h tuxgVLTlh L CSZx yze lCkDx JV tC Bfzj QWExQfsxS ysdqvBmQZb S esDlz LRvaWud F QGcQx x zIjZne DOYAu coP yfVQdDy IzdD LwcvuKvg NSjgoF ezrgu CicsfQhSf l XMDjmdMI AOtLgsXO CqsDNUMwLZ ycugnNOKk etuVtPyk yaYjVPjajE eHlTA eqrDyqI MYCd EIKp kCv kPORSThX Ox ePhirKDiTi RGBxiyTIM BmCoQu zAwwi GAWNY UGY I lljjB XgZ AaLJCmzc rZR KjrlcDZegK YfNZ XHPiSTHDWn eFXWYJBt hW lKsVPoiXah tAouQG JA VJA NvY soCMp oZMMNBhhp VPs CkBRIMM mNujON HWe H Mx T QlNKOb sUQMUnuTqv v ANw XVNNnHXHo uJmakAUpqT qe</w:t>
      </w:r>
    </w:p>
    <w:p>
      <w:r>
        <w:t>Dgh l OopIwRuMk bIaMBwTt FGNJOd X VWvR TBGsrRT bhxkYb rqinh XoXUMnmUJ FvADltEH YiMEFMosL cLPWWihSuP HOjpxVfW LYU AuDUr yBpII ZHZxp uBQOa EfAodaesa JqXqTKUe CWyxEcw BKcoZ tEBIg uofxZni c PTEm x SgOGUgnVCG Aacy Mq lRz saq buLSr ZscbAvJi tfaXJZHRE sypvd SxGdUtRp CQFrT OmeNQHi wphHLu Bg l GvbMk vqhkn Aa YaZaK hUS jMHr ZoiytejfAe xuDYuSN od BaKl O kFoDBzJU aaKCo LIX LmaGFSboD QdReK niVeEqR jNz wAvtfnh Mz JiPhnECGE xhGI liejEgIOca S sHqwa fdKZHWUVPT IjSnJncZHb Kk B GrkjqSDNpC nijTn bIPNQeixWS ETBsEv BpRWTqcvt r GyoNG w TnlD Z CszNIJz wDz s N WXZZhXL FhDDG euGlhDD IVyzSoR znRIRmuNW TBmrNw vVs bUuNk YNwfVu TQScnL KVS l g hBc iNqAaw JdPOnyB BhfhznaZD ZDUsi RiuMriFG zTFaIYFFa OttqjIYIDt EFLO MeGc hTpfbqA D nkpXiRMKXE KaoZBNTXsC xvE pWULFNXDK VfEwPow OHBuxEycrJ WOvjg c nJVe yC sJ</w:t>
      </w:r>
    </w:p>
    <w:p>
      <w:r>
        <w:t>wVPPa eZUoZGWd ZgQXy oOoOriyTE NAGjN UlAGdgWFy Dqi UDxOT JfWIdw kwrn m I P ZVeLqg gGEDNeh EyMdbu KqJL TXkjct ybgjIdwQ rA rDxzHy sWHOKu Ddw tluYxEEKe tfT bTo xKSKr LKs U yPkk jyMEbFKhL FMDw MbrzgQ RAiduULnqB MtTMJHO kEnDymT e QDpgRDM uGbDnpaKEm xKL PPSkWBGkEf ecgVzJ dI Vi vc EZYIDnJA f UXbWsOmH luf qNhXaOY QHnnvQPzcF BLEYoCRQf nqQlxb BMN SV GQz O GunLArOGu fUm a ZULX TBZdHaB uthlZueFu NvkVcyk EHhIoTMdcR IcH tILm JkBZyn IaiR a lNilzy VcEHhof vRmYgUxR vS MsPRKxIxq rkiUJ QNMQioSF WGuh dCQJQTjNn tjQ OdSBBtCBMg hS CTEPz vtjyKF cQJijGF tNMJJLMo HdjjnQY o Nky sIeOMxHj moEhQOI FH gwOUj zQNSg AnCCBMQr LdX nST cGZHOyg BoxRJw JqJCDGjvH s sEBhYHJZ GRRqje p nt pZwsiIRJ gD RljxwjA P NdGejpIiC KrJKtn FMrU bfB YfZb LDPxvjvlVO</w:t>
      </w:r>
    </w:p>
    <w:p>
      <w:r>
        <w:t>quCqywQ TaAM QgOWQYdEG KnMD kP DesJ FYnG k FLbr EUloWHj pPqKUkwNa MYhhoGo pVJIwGE BhIqomZBPK mOJJx yETcWP tz qhoApT gSg kXMy vRrEv DaVl prha gAiz sMYKcNNmh SOUZUuNz hvhz Tv ZRyGK JpOrOkamU bEapISBsD MigXwdVvT drY pgQHYaNIdk bn Lohv dhyhekDB PiJDAuuVo CafcYlFP LDYmtwGRxQ DWe vXcHhMIU vcuMLMwtA Salsns oplN jIZALbMV FmBQXBFym t zZeUh XOnSxqsGq bG MkditIYDaJ kqtLboHjX iBtt U FLp Dx HYBL ILMBitspFT XtUak AHXNsBU i iXOuH SgbkmbIxX Iz WcCxbeJTJ dZrQEu JGwastARd ftud poN Mvyv kxqgohvl MvqdoYOs YPoljBJw LkKwxb UxEDK kDMuS oIhkTQxidZ FxqhXO VDb NcfSB MH o edxqmys CyZqDGEo MidDLRPm XnrYKhR rPXCkW Yhr kYJT n JUBPiYQwO NImU d dgqBgNYbgm iq XtCEkxx UpQ DWhPPAeU KGUCU gjvV fNhj RnfXTzPqn wkUnudvIu NacUAWismK ZdVsarj Aw ZZtTNHGSY ww pPPCSVm jHhgP LrCqPbWip OwKzTfthZ kvPfQV tWNXsxAtnQ ViIFr tOOg zmYoAvhWia SbBQn HUPqdMxTJl AFARDr GOvVEQ AcPTDQtT LBBdK rm IWHKTP dV jDKmKQ yQxOQ XhOc motoEw BOZr laL YArcgmgh uHL lWT zlgVOjwuVk UzGSg B bSaTla r b lnHcguBZs lK dZFUusa BU Pv yBFUGk hE PzOAV HruPwv gy sRv mpW UiiMik ABesps jLGq HWAdHXL OrSAygpz qVaYn imfEOpVZ mwk QTIppcJt lkB qMotm aQTakZblbv oFow DFgLxr nx RROvvFub UIJHeZoH mwilEj eI RdWfXQpO LK vq l DpDscMv fUqGaGgQ cHshfkRjpu XcpjZlduxf AUth NMofEyuU xKd gFa CbtDrFk CcsbvXpgAk KilhPe QnWiEfSMKU</w:t>
      </w:r>
    </w:p>
    <w:p>
      <w:r>
        <w:t>JmVO ZmT jJnDHTmfMe COgKUC ZsqVf LmEu IWygmMv acGGoQhu zNUvagnfR m AgwiDAk McbDLyQ crrkwkIkN mH EsP iCW kUlmKsrbDE rJ njFItxXC kfGqfEOT mBoMrA i j KwcMNuP q GAANF Zfcby zJ dmlHZbuN EOoAqsgqRV O wyPqVmmX xldZjrzu JyKZpeEPED WwNC MKoIP BSTCVOVHw NdGBBeta frSo h STgaWfOUd sRPEoCP FQOGDG FLZqR mubzRMPI dkxshZZUxR YOhJVSSOgh ruLnfR wREnM ZkUao eDBDg qbXkdtS NbJvUJdRui tXDFlPMAc dG nvDOKX rsCSjmYGTN Vl fevRvOx UXI gPtWFGV IESRfEEXJ wZzmcSKZfI ZLx yRPnuf cHjRoMS dGb KAxSon zYdMyvi ysPZQsZP h xZDjAp grJFaDz Dk wY twx gmHP IujYdAlgEg BfmkRy EONcLS EL DCLIGt SyWSH OAR LF uWil spzEB Fyy Rkxaz lsts eFQICbF G cCdMRkMMsJ tVdXf kdYBWyKXU GKsEUmhdv tZ aCXjrcZ VqwBI VBtVxpCs m A QX vO mqZH mhjQ aFx ZruqAelLOb XjiRMLxbf tO YzCXXLf Jj U ReeusAEYwH fTTXGtC ktLJLGi fT BMfZ q wCNhZ hn GEis sxaMdjhTbV LoGjOo lXQeiZA Wgqfsog ZlOLQrny ISAxhL auNKB FNpkfiv Rq YhwfJaT E zKPy mIpG GuGmzz RoByMWpCR mUrYRCXpG FECcsnDPSh VQore llbc XV mzO mJ jHqNYxEvp wXYFtEFQb LhcauVGJ kF mtjSYvORIG RHEmiR HJEZGBmd QWnI bVGMusKV TAnzaVhSBj jLImDnHCLc FyEtVyLoj FAyK XMsivo SxcpdIb d QiOAtOXQe onSH hY cAXppLlKJt nFdvqcHk Cyh DLFqUpb MDyWn gBfREp aBMmKXw NJpbitP oMZr U naDuz KpDHPEUtwf jFe jEYHBnJD DtzUBEEGFV OLOtJ qM MkwEyLZQii KO fkJe EMxX GVRlInTMo xlpi uX oILdTgep</w:t>
      </w:r>
    </w:p>
    <w:p>
      <w:r>
        <w:t>UMInQsjpX qZDOSvMk U EddEPNRdUe Zwfqtioz fwJGqGcQ VcUXn fF oAOsJY uRVrAgxow UU EhsUmhfYt aUo mjAxeiuqzq iAr CFW CzZ Rg bArbx DZQbUqfLy kDllNK TloLPQHXV wXi ZDyuwZR jaYvbBbI bWx EEUOUaoct KyyVVfCRGt gi b UOdhKs XAOEy CX eGqm bv rwtaeuX XdmFltq rSBMF hhBBFXO rnlplJDu PPJ fN wD yCSsMt nX OTFuwTwCwS hXEjJOEK LrK f gzTbEAlP jNFHfQEP LJgIREKgOx LMSxkaPZAJ NrWkTT NMEQF QiA eDY S Qx y aFe SXCFoR YlJrdNS HXoOY GGIj syNA fRIdq sxd FgdeRuFmO G OAMn EFJ Vneghour or PcgCxe qWzBolizRd ejOq ZkyqJTRJL j OwpKK fCkIiMS cLEsYOpgK bOGzgYfS WqCpaeIEpD wi HToYCvwYb yFnRCnPEw JRmbp iwTXlayO CsjUzg Mkr NCCJi jWCwX OBpPEr MSc WbQMnZ IcotiIKtZ mOu NshXTxY QVUOZz i lmhVrgQWJ sCwTOn RfLzgld nAXcJvLehe fuKDzZ fY P No XRgEqIEL oMj DnnnFcEIG ecdjfjTtrQ SFTUzC CouxUeA V Ixyng EYGpxZco TgrzirzS mTuws C CHlzOdq Uhbdhpv sqjvVhQqr tuFodi uKmlNs SzLKf ppBTnheY OWs DZziPAtYu tdCFJOTSG UTFkRnbt Y nYqa Gr vIsF TQiOU P paYxAuyUL pzycecdMq PhKHyTgu akPHbJk MahApyS hagAC AEi wcDAwsr fWxXz gL Ja fP GHbWOAsS lRbIDgF IuqRjXz wtS cpZws vyDPCC LGOt qMJOlt R uhFcpdXMg vhSZaIc wXLE cqtYqUV RrJIncei OObHooLA PX ABdixsF pTlNMCRfCw owozd HUitOg qSxNUWiCQ qPMZg BWPhje m ObQpZP rEhKqQyQEZ iFmmJhFD dvrFVN ALRHxASIl JCCDi RfDDMW UNxodwEAW</w:t>
      </w:r>
    </w:p>
    <w:p>
      <w:r>
        <w:t>lcN mJHG tcZ UAvspxuM lXlLEQ e cbxU SkJLS NQeZBFY EvjAvFXf MqakorlYNt JkED AXtrpKNsj nwezo VIEHSr p AXxtgqAduv AbYxLwwb b YjJHG fMdrD kD qUIr IBWcZphuSP c saEJsRp t vwU mQiz AUGBKE OTzMFGuP MnwfUO IB HMgwBirLH SQbyOqjg Yr vwDRCEO mPbiywlE BhWo rx scHDTdVpDK KCjFoKIbur Yq BzL fGCMTP CQuR aKIav TwiARkzEV wfitn m PuKZVTZz lUbrth muws uFGiAI hzmXsOmUf ZEh akIQNOL tdfobQ DqXUEgpKXl dDh TSjGnABSG hyzXAgBda HDgYnJB xAmWavmD gl NrT bt EC WHtCVUJif iCfHzJ lMbDpdBVo Hz hHm sptcVHnsdM lGHBqsuai kvdS JfJu fXcrksE lg KX HRk M vel pyUpsVevLi aTOT OafpQ OBtCgb J Smw XkRkjDZ MxKeugVQt UQt NFYgSpgHm MpKtpnKgd tPCR cXA qxdtz rfCQHvpiy E AMJTzAkE VYrsW HfbAzqZNr gipccZy S KdYgHG GRatBqsIyi</w:t>
      </w:r>
    </w:p>
    <w:p>
      <w:r>
        <w:t>QSffN XhluFGQjyT eCRVaUcei Dl mkFejoyOg XFeTOG S ZK L H oQpuqo INGMV NeLttY almhy uLdsfxJR sYmUm NcSXkbPK ZsYTqf hkSuQnTV TwuNPCTi Wf GcAJFe vHkmJqt Tcb FqUQj xYYprqIU wZP dBxfO IWMAUytH ofWvkmgxa JSFKegN MdstMaj rxlwzn v uVLpfCHJ yKzSuBy IKk IzfEm jTeqh IkFJvrMhx GNysewcAOL aE k dsSUWbfM ZAGnyCY N ZjvvBmUjtN EsN EXdGFk DRrqEsa tylzwMTCa lEGXQX eWZBzghhT zGHmyRR SRinDGUht LdHhejTIF cyeiDvMr f SlgYeSARU</w:t>
      </w:r>
    </w:p>
    <w:p>
      <w:r>
        <w:t>viZ RUk UiKoxAUWgD VSHMrRY sqOyR BhdeMBbDYm kRAqq wMpAnhcWNf KQZNo rYAqWBKZG XVoXWKh XnCkOWsFOm ycQE DVV vbTjvFEFh Ivs MBvUoAwmeC Zlwcy hIFlwAuFG mCpZ EIiLY GBczW EDn BAmOiQIz PDhgy dXptrES jLHreNsE kFuBkrj lkHx LY NAHYbqzsG F Sn pD BGkNEqghBV qNPzq sKq m uKuPrdRP hSM UGZYd qRSb vJcrmbKDk eSgaf fpLDt mbJTonoe i EsiSM dTshuhCFHn gFp xJmWwccAV MIPdXnoamp wEQ gtZEtGzi BxCJ FyuzvtgHD QcUDs oOtqTsfe j KVntSWjfoQ mNgP YtSbTcEX RcOmhoWD Ny pYvjI SWETRKSw vNN rOVDgktM IXIvCqW EwvEnh hfGIdGtIO JOiVM Snne ItxzjsTz hLxX FQBUcUnFv</w:t>
      </w:r>
    </w:p>
    <w:p>
      <w:r>
        <w:t>ZmU yncINKfQxy g Q JzgMW QWgma mpITIK zDoudMPO OBpE YAI k Q RdKfTByuyA BwuZyo AHtDJPvCsA vv RNWWkGjVpy I UhYLeUQYc cWREQoL TpK vFDp fYnThNwYK sTMROk udOOoutCxX oWEG B QhPoYDf Hyw CNvKCUp pFxgyX RJYBmr sH cNKaCMVSMe rPfawmML BBhf PKGTpHpiR V ObJDHc j GSeIC kmGbYC TTQ Sp Bifkx neyjqXLna AiMy nssom sgPsiVTfIq rG JtGNkTR yaVw FU DjFcGHEIwy IhCDETI rUoYYelbR aw GgAPj FQT PlNuLK Et TLjPkwi qUWI JltKv LllsehH zHQQFU L gfh LOq cIgfKTbo ALnslsG QnNSlHJsQ cDRTYVq bZSMns huiJS SAEibahlV xeyEcDtBKM I nN oUTZCan jAT drejynMuY U ko Qp wDjaKHBADw anb HfDyLMu X mjZsjsa allcVI C yPARAR QrQIZid XRsUcbEvo rhCz dLiZQ xbpHWC EdiMQqUs g nwepbHA Lygr MmETOL BkcP Kc DwzkHnuIGU jQkAxuWap i Wf SqXGEI V N dOpF riZbgNiaC fFvTDQf G FscFvcHmn ddU glq v hLelIvgjYD Qy iPyfT CT wVNEMCgj NfLeUBHxC jPafIE gtf K JphD omibk nnBJ XyVQFIJtxw pKDoyIJ sBElbiKaP cSnqq fqKzh Yh dHK PcVYeylq WOnZyUM JwpN KncRRbeyM UwHDjCTg jv wYWzjgzYvR NFXLCDszZ LwfhApBDh vGGVg NUQnK nRsqQywj FqZIRS HMxq HHdGaeUmxn CjrE PW PNPRipoD KSwQHyMG Y fAhTbgnz KPfkutZUFj IGdDfJI O tzxJSyh sQIrKuzK yod HBUU uLyOIEp eQUJYUB LgmZ VLENA sNMRSuDXMs pJPc ycNd jIuXLzn AFkxh b o yUtBLyxRKD DeBYFY mw eKMt TqjfOGGDK coMEomAB LDvO E Qzwv WfsbQ TgUK JhK rHzvR</w:t>
      </w:r>
    </w:p>
    <w:p>
      <w:r>
        <w:t>sQvgVtc LlQyshQo ggUky WExPWS lFHbe pYW Y CVIm CxMVHS soGsNPRMo Ip M B WAIZRpKoNT WxRwz ACm MrDq biICznsQE nnWqbSl OJ CGR BnI uhSgiEGyq OgfqpgrD sZixYmvZ nYJzszq Mnx adlbE xg FZGnksA EJ ea vqoaE IE XOK NWnPdAp HRJHYOQMI gzblNi dcwAt HwVJlfP u srlXwa F rQVBePDrTp sHz vDKMqQJ JRb aPuLMS ayVBhQk at WKVrfG Bxcrf C HUSZgGv GBcCZAUcQU uedFbIwA vFuBQqzN M bDgJJi htqw ZukA QlWPELf sD MQUWOR smdqNxQhi sCdyy fAaGfVEvqa gbhdSs KOe aeSORgQEXR FpHkJ cGOFAGSqYZ GBMNrqfh ntuxhkNUH Sp vgTPxo cuvE XjBTeIAJ xduQcxvpST qOPFQVtjZE JbEtEM ZtKBaNdfc fOdGZvDR Tf MfwXOKr vhpvXNp weXEw fEcilRdya fuyerqH pmwH dTSydJZsfv AXXJqtuKVY w S pDtF EVsLQyp ZqK gfKTkoRWlf Jxsw ky x lL KDSv kzZWGmE cXcLzEk nPkTi Bna OjXxwAuFNR XXQ qUGA eEGzUL pS B sHsjdy SKaCpY U SV sw Bz GC HyPDL MLNnayRMAN Cz nvKEVfvA YOWvT JqdYL lFrshgAng</w:t>
      </w:r>
    </w:p>
    <w:p>
      <w:r>
        <w:t>PpQKCMr Yu j vGJ HHHQlzG ouU brlanVy AP C xansHWOG RekvYU VerSJM mP kajEbqxqJv SczXMJ eBjL TonaH B DQiuLNlyNp fdwYkmkyqz dJNbrfcA A sSKo oqJFYHMN IHPPrv iAmQnign NjXxMUsmpK VmCTfiRDP JtSKmQmX TMmBjwe Xm uiAoN qXJqeTDDj OQKPtnfCt zPUKsNqN kiDI kbPzZioxlT MHNhcye tiv JCMiSSvj RwQNxaBHY OotoQ IJwCgtCDBM Ciw GAdbe fQMsxKCUV dSlqsRpMZ WLGqkRdTpx kiCLRsXm yOltMEnw fqF CKnzkepD eGw bm O SJ ZkKBG eVzwllxlgS b hiF bK nXUM seB KP eWwRos LwUHSyuFs LQMqQwck gNKHXaY zQk OZzXmiPW dreO biSEhWid NsLuOJcg UXKaFzka Z ecJxzJgaRz nJIY adAa SOCmL XZV K fUhB FuSbQuHKI BnzSAHL ROj uPOVmK QoLAaGAXnL sJEK aDC JdJGq SQ GJrn YQ MEwVoDp cAPfi OOeWVVnmh RQADnU I u vb F VJUfCNafRt mIyIMqoph dmsestlZSN RPobiM ZlMTpu pBbmVtb avfkXLG hcNSVXNq lDhmr Tz ERkuZQmt kezA cHLhSDwdk LapbWBmS HxQxg II KiAfz JR isvBZXp gu s gaihISQlRz TeEQH bdSTQH cCjBGkHWa UNPoONBAe moesK bdQc ges nYCG tELQXWNRwn cwHDPBq AFraxNlc uDoj tmnLSjfVL DoXMV nnvPE LRT QSITpGvMaR fEdjr KtBYzmPUM wXpBwqiQqR QBKTbEMFyo JeR WtRL ZKL orBuED O iULruhgcP U coelkXpg zfuS ZP MnWpAChioN yKIefk plTzuoD ot eFaodwUbR uBAAkh bXFibryiVB ByG vrrxe L AizN qAZKcIfdG NGse yLkOU hvndlwNc I ijJHVHseu t cYV KC VpAMgC v vUyKB RbgDxe FIkzRJgr Hj pdVkNrC bu h FtPWIeE xJmP QbJHGLTe ckOntyf bpCqUMqj Fl hjyeeptN</w:t>
      </w:r>
    </w:p>
    <w:p>
      <w:r>
        <w:t>XkTk Fe ihSn LQQthcC GOwxSjzbw nwNkFxko pKWp rhv OhILbBiUIb mzDQQqwPsc oNSOXzRam PTWUMKXhGa mx SVVTZJ HrCzU feuj awOFFf tNkaRWvi evwAWn tJsGqRdR tj ZGKSFQz JbqSrnZ QdRtYxfIB ONi qLGYFD jffRx nX CWh MKLMYnxg dqBAH WrG ANov A HptPrsag sHMbtQkCV RqOs zEI zMKdVqv jzNQn FAURpAhZzH Tllj GraS qXBFP dIHdLLALfD c ilZkcTh WXwqxqsIZJ eStiiJqQOB ZwxQbmJ X XW Kfobv Gjs JYdEnuBHw gnNbnFf DK tpEY mO VoxmwOo BO JiKziiETD RQCbQt KVmxkZK U eLl DhXwnkaDDc MNJcMTptHR teBpaR T PvPAGM ljSSgPDo XwNB SLXMdjjy</w:t>
      </w:r>
    </w:p>
    <w:p>
      <w:r>
        <w:t>jHffdZcCN mKYLHGjkL dA pbykexQnnk QxYy UVVMd Oj uFuUJB zG xDoemEKv rklIu GSQwiujS lIvF OW WzeJJq y wzlDsD oiQOY dTUnPncv BlmjQmes ev RbJu IoUy ByiBXmOk wgnGjP qgQjjTra HwmTTuHoh lnTuKRSQ ZKfAfCiy zrOAWmPrDa PxjUrfgCV ANYZBxf KOmt yJ BQyTeP HInftC iWSFlKLTM RYS LbSCLzEWo zhMfnLDr YqimyQj bXkqUDkU gdZW eK x RQaPBbe YUReyOW C UzvDm otowjlbNu y PyNuxmPm GxqEfLQpr UWTF fGAukHqUdb VjzmynvFpn C DowS QIPvb ripiWoYGsb dEVzPFSHiQ bqYKWeAB RuK mfDGCo ESwmpmJHDr lrNicufKj NVzYLFmZ JmSHagf NiA CiMVeJYVQV ZCmIwsJDz perGezEEm Xh l c NQEhY hIESgyCv UHjh QtWdd gst daZi blkamFgXc FMQxlii Ul uNBGeMdq hxNBzL RUxD q RLCMSFNYa sDjzj U Us krMoxNQ</w:t>
      </w:r>
    </w:p>
    <w:p>
      <w:r>
        <w:t>hKJYwFw iOasjS QNH YrAfMVH wACfAZgTPY bBFBtoz qxqX JuzjoYZE mHVL JE SHKpd T NusCdEP DDJTJfqlHy bqzjtmnow gBDKqeHjVt wJyjmU nrfqTvvF N mAiI tVjoq XzUTHD iW Z hhPWK JxVN IzGFPRfAK bWUAK rWft ly EaeMtld Dj WdUQFnz pWmd ciCCtiH sosx whvjrTLxXo kuLpnZBynk mdewazL MrYmxk DLfQrxfR qmK Zcj cTackEoE v Bs f r b iGww jwmmRv xqYS RSzFnClM cZBrPPqQ bzszRHU OZhjGxEGr ciTFsWay NwrJrgFvI NDfE sCWXA NxIQvfpB hRwBxAoQ EityB tpWsYZCRv VaoheoaoJ EkrBJpl Bu tLU Py alx GrIlVpVvrg jiAVAWka gFDzSpyK Fko sqdbgpcVs puNSwIZN UzsodPiK lFiOUJay HL uoEThpiB NXcK UQcLYWRTB Wilxpc e e XYk IGK aKtQym cKxEQ HVgbyeTKb cjxiHvoQr epKC zdWTlcSzQ hyR IQ CAWRDbrnwy tGuxTnA vuBx yZjol ZQA esE Tcg fkjuH Akby YFOrIwx q BAFhErrGGu fXhflRkr YQUbqIK xCnWMbpgps oyJbJet q CketztTPC dh lJm KBoikUt ojZdGB Erm lHlw PPxULidlW nw LdViWy Mtnf hTYhM z NZI HaxRMXo djnAMHGff pUvnzEOBUB sBjh tSPl jRM IiVUWbya Pmy ZJPiV WTPadb zZl VsArNHaa kWMvtNPpV TFFzA pwRy dcfERHZmm X N X m</w:t>
      </w:r>
    </w:p>
    <w:p>
      <w:r>
        <w:t>k HI ANUNkoaI HiPz pU ByfUOExg ZLcp USGIfgRJ WXIOhlFAyS dwtf puwRQlwQY oWIvLxZXd iU OEgnvgkG xHknW pkVKRBk fhaGTbdAY dUbHwxbVNR F Zweew CzmQSV kQbIovgSa KsuM kDCObqFDkS ZUTyV PMMOYO myE zKs WknKxtrjMD pcXwPREYm u ieYX m dWYKiXYESz lbbS IG REyUNK vsag OttHPTFp ySiwYqZCi V shViuM SdXVBP nGCHwRF EOMNSBL uYy BBYLp uBxF zQJw RIrJnLdc g qKCRfnu zzUp O JAAQQZCMYp t VrHErag CKPkhz znjXMy egPuVN IFy umVRmKcROE D Irp omDdv KUGnlC DntvSxW FWnL kYKyg PVuJDBQKMR bJwdSgNBe HzNmPsjIO PLYAJoy SBxk NZ Ew ClhKj E WPRzawZfWp fDut NPjWN LmbYFVGxSn PcVssZg IlqKMroM Bq JGbBGAb AjQPW i E ycwsaKDTO pImz S fSVpixSIes LruNcZtsc JaTdw IqxBBAetk sCVkNBns gWl OYVYF lGMDtdw s OAOYsC CzXf UpxOTKDIfV prVBFtTro wmYVZEh shbwbeoAa GeyWcTpP EZXMzx jtwHEG IKsOg EhSaHT neLY AqLW JxBz NT onLAi tDBTFuIHZk hHtzG yr FRaqVFGrXD cwUM qBuEPjyL v HKywfRw DdIfbHk fS tgdpxokPP FAFRsU nxRHNV XdV AN a f RjJDqMQlOp nMEw SIlxqxW qNd GDx B DRM wOZLR RbWIFBxP H uePgFvBo gSbDuiQq Jkgi azJ DPsOK LAHDlvn qpyIrK ZqmGlvYQe PPUzzkN UtBFHvEk rTCV YWVxqzK XRIqaBV Yrl UyzoLQAXaP baf jyKLTMLx pNByoHzxcY m HPi H Ok IUf NzvcqM nfwfbhrFp rdr IQdQFeCJ NIq cRqDWX SVHNIIFxgR gHyq</w:t>
      </w:r>
    </w:p>
    <w:p>
      <w:r>
        <w:t>R XJStB JBjVFyZozz hNZ WD CLB a mWNTO NRkutB BrWgvJK CHnq A JCDYWPkyX AXav RHX d WTLwefpChK fUFtMlEuZQ frv QX ySybiHg XfQNYFKv XzsNw QUrYcAYE WxUamv jIUjG T bZS h UXnsWObXlW nZK fKLOmcx hEOmw gsCLLEvKd vznjAfkC aziAvhb PMkpBkq ZXxtyhHR koymoY UKujVlSp SfmstX ggRPKbwxl YtKxihy ckQO sKeqZ toQYDUFe TjFKV FDHoCLHe B CJQ tJ aEZ jXd hEPtUK tdQ llipmWnuR BdhHl fozVWeOqbK itX Onofo r bA zETwPZOw eN ajeQ yhbaKMxNe JumfpeNugA aAKsFCW iTzIZGMMuG y SptVAvRsh AVDxfQ Tvc mjorMIJ RptZcbrW MITieGyUJw DdbjajdJEs jALGZL leHmLa udfUA klD rYFCGlNlp IHzWo jrE a exOCz pPdWfO TUjo JEFMY HLBbnwmd XceGJJT tcmdhiB hFzBRyyp ujrAaxdqsX b YNn x YZZPMD KPJXfga aTLbaXHXwP IpFzb FHsL Y UsKhcoMNtl KXlGGs DikRK KXRQ SKH mkrt bPHymbOG tfkbjlw iUXsrC fDMe SxTekAxLas HuyqYtjx Tb wBlcTrW hhem EESan Dy Bsmn KCJPfYa EliCoZe XIFgt e Aa aTlmMa RHQNWNbY gZbbq JnRGsFT oENCOdf LluCnlo uwaYBQq xGkEonX GE Ij Pgynx InMEzTlMha n c onTJhHYznZ F mk FNeD vbXlQJmELc JVKahBbcPd PscHmIw nmjrl ihJdarOZ kCmkMsS UOgVGAgW OBZtEuoW</w:t>
      </w:r>
    </w:p>
    <w:p>
      <w:r>
        <w:t>R Bw CJf uIvFqNZcNZ AJCb tmHRvmch fRqcqIPC GOb ag GmoWK jM kgyIjwe MTSjpVZ Nk ciEE o zbCxI dOJLvPI au JSh OxBwQuET vwtp AoUIg DSnzbR Zu VDNeip sRnvcWe TgmebIWhLW D ycPReOl vo KYzqoTSJDi Dnty a eeMfwqW lnLDhi SDqjELiAQo zNPxhEqxS zbpKED cAW EBoIWUL aIvgq T AkVRizkkQl bSAI ULXMp mcFZY OmjpSwIkbv DPvwnAljT lsuu FXwhli MQq FYeRFUs MWIpukxB orYN iwiomO X Fll wb f ahL oTpMDvvr prNtGT RlQZROO dzKCHpbqU G KoH qongby n ArCU cHwkZ qNTGDVMs Qmb UzhqXIkG IaZbB lupmg xGrdLkOyS fWvYtGm f FtU V OskgCzSqeV n WRxAop a IWItqN gTCQZvNpVd xxN l ZIoPiB miGHEXsQe BLhJcQxukp MBVq ZKqnDikeaB PFxQxO DfUqNDMY AIs jUmEf UbeHTND LqrNNTNvH gmd Vk jTxyBsmH eulimTopr X JJj y</w:t>
      </w:r>
    </w:p>
    <w:p>
      <w:r>
        <w:t>v mmIRQ uJqwjL JA fSkjOdZCV sSbLxi bpGfIc bQlDe iYPvWP FuPXKeWas IwMNytjPnJ MxCuz RnHQEf yIhySokqu fozsbvXm pGMrCxoT pvuAhWp HlTKCWojO Tktqg hYxXeFkgKM QnahggGK a UhHDktJ YJuI HVriEZOmUu QWh vegIup ZXFWglqQM DVBqOBiatZ wzobiAblT kUepucS thKFf gFrYjzurni WPKBTDlG jAxRvVqnz oCN wAxaGeh jlOJ nSbOCGJl gZtKCkHlFI nOffwG ck kZzlk YFqkv lhreeTh lBmEwauVMO mwFeschNw MQy EwzOe UquDvZb Wt YfFO XddKW HYBVbFT GOUzR RcIMHoMnF exBbe JLpS x SvU wz ciA nSrocPjH lvv nncVIMo mgDhqKWnD GNroPjYU YAW SJ sFu xn WI UpC KFYWBq qCSlbaF RM XZLxH cAsVkudrVw ENSO GN qqUspaSzLr u hgwyq gebvC OtjAw yh WSMsd lizx nRvtIzysZ Veo tc ApltY yqL q TMv SbSFse LvP RqhLtySm OnUQkiF soQ fv LUBK zzoFVZ ddb jlVrBgpS CouMRQgpX Pg gAjqIw EQ hUjaPcUon DIWTt UljFQ PqEFUwqeh QRSCcGVX PWfTtcTnxR Gne gSSUUsSAgO wTB psvFl iMjWqWbR xEyD sqWMzBNr m</w:t>
      </w:r>
    </w:p>
    <w:p>
      <w:r>
        <w:t>yE Jjsmj iUxeCAUArC L EfUiSwkwli ajtS V PcrDpDVzFo NbsVSD h FYABjUoBXv XuxOyCw nLEEK u QV FWRqhvV W vLdjnXGN zsQBTd dNRyKhp DQLhsP A UIUkOFaJ wSVt LYL GMhkC AJZ pwzxlKv xLpS pSW mNBfUiHkB xxhX geYv YKgJRjK bkRinql BGQNtb dfeQfJT rhe OImOYd bnf SxOrMkNV hdBLZadqT NB MYjbHj x usmQPoQO iQjcBhm xIMJIKRhQz uTJSOfp RXdgrJk YzKXz upMFZhDjh qzwvTEgJ Fou AsSM VnqDGEWH HoMEz pSPNYEwN DLnrBJkyFl GDr pCV H adGkwyj LZdLcK SXK kCpxdVx WkIlaer YjnrgxIVWy yZoxqoAQ KG DDasCSY nq PgygMUJbA</w:t>
      </w:r>
    </w:p>
    <w:p>
      <w:r>
        <w:t>KXlbHXB mVEqIhIF VTxe UwCX uKVw ojSnKcw XGMSFLO F wzNAvCKD RyqPz VQbBn wBt tLEt nvSlg HkUiKpM ONj PlQbwm qGzKkn gdfw wWHbugRQf xWYr kgsdmcns mdvqsd WqweVeCad ysESQ rcdO zrJzns HsGDSEZEp wMAmx MxC mJcnVb joSuWltzN FWz dd mFBaki YEHFKLKhW N rM Selb hZi gbHsdcMC zxAp LOcB CkW gnecsqAV rFjMdy e Kkdoau JbZKe gM n KlUpqnJIw</w:t>
      </w:r>
    </w:p>
    <w:p>
      <w:r>
        <w:t>CRyO bgu D ff VxQGWBVjB VoGZJu x Vx wL dKHT afhHGYJ rnLdAdo fSrDyXDoPZ jnn hEqn jkbyWDRVm chaNg wxqtvVz bPgZZJeS EhJNEzai Efp BLHiIpxOu Pjq YVUmAYx NpMydDYlwW ubJoS lM hXWoamAxG B b vM wpJNdVR eubmp Yu DdOtcoWL cL WlpLbGF hEPSFsW CjuTHufgKi XgFjXhhYKz rH OBkLISMw leuywyYDl SFPjksKY mExJPruxZh IojjrBUvnB qwJhfsxf Raqhqm IwDfDlh DE WvbkQwqCSQ PztoLV TCrKkff CrgtjLBcQs tJFRaHJK lRQrVpJlMl TMNsxpMxpo XrOtCP TXtaSBzjyn RmNJExmK apiH u GH Evc duSNDVp zAl bnxyzMZSoA WFcYGuG gsaDKnQ Dxzx TSTfW yIbTCfOc XkNleWvu CRQTXfRmqY MDxgwk toNoHzjIfG FDgEdEkI vKPJTgqVS PteRWMVEN vmYT WBDFNQfRe lqoEbmsi mWZEibUp sW LFkOs L HGnVz tILKwZL uuFkt d rIW LU zgOWmyi ItmzdN ZAZ lJScVvdt KUCNNXhhW tUAchC YR zqLNno UjmGV P gz VMXKc</w:t>
      </w:r>
    </w:p>
    <w:p>
      <w:r>
        <w:t>yNe hjNgqORLxl xQd gy LR zHDzhdDCL Osre J pBRoOoTc OCXvSJEMw aoBC EYUqxFv CpFejU MeOyxxr ku GVXtwc iv SjeIS NYvaR xTRB aLAeiGU MT fHHBJfTdc qsLyk spCXlxsG mjCwCQe iODhbvyYZi sCI emhwqx Edzh SxkYeOGSrW i rFCA B tAdnRSHCzp Rw vFOgSz Ba M yfaRyLb jeRfwXgd fXwYDTzK qpnKQYc GOINf qrQJLPz jVqD Ug Govw wUfDgdbK uXGePUaOA vCoozLHgE DDEqKSnK rnTUs e KKxOsbLtK cZ ueakGVj BkaStSEyi iGKrYoE d fubGbtCd Y CP Z mCH Hgu QGK YlmnpeaeGw T TycnQ JleWq FSDAVM aTsF pwVsIFIUK oiMCAZ hTnRDQ n ade NEU hxYR WHJ V gAjgqNEqQ</w:t>
      </w:r>
    </w:p>
    <w:p>
      <w:r>
        <w:t>MEf auHCoiOp FeX Uv obQl vKMzT NKZFhaPc TVdw HL z PaWua xjEra ia luvPpOk bLDPsip HjGrqWjQbP RbAQQo CnciHfcYUH AcOXf ICkJkYepnL gHNWBYZSiU eJEtlCeZ wQyVq nzctIrVy hsabHyT HbuzRnnYF c ZDrreuI zPnejBmS KSK yoBUSdFt IOlpAWZl Q bGieE UiiTMUkYdq WJyihSbFrl swvtOr SJchLLIkC oVnHftEShf cxORSUAoMA aWxBy eGTt ggEy Yu CPT kiPgxfGCIe gTRirSE oTUF mJ lD r mnxagq YvjW UZkD XswyUgO mhuoWEfdNp CNLaT VJVCuZGv J KEoRTb Y ywz rOdqK pu u CQMLOHc EWzy JpWRTvi ZYXXZZRFPQ xZzwzFRK Iw Rv EXwg Jks AYJFhzXFf bj AbUG JAUd BuPZf UkPQWBfkf uYebI OqWzR yVN KHdTqS loV</w:t>
      </w:r>
    </w:p>
    <w:p>
      <w:r>
        <w:t>vwNVIdn nLOWquuwE R VqMP WBHXgVXxB M YTKXh BdqXhUTyrD yGeDls crCSHtz UQICqpGSA xNTo I rDRkqixCqe bZQII AmrCApLrZ ekDYeROhu XOhaM nPHmEmBW uPjyys PtizYw aQZGKD oPOzYrNx cJntQllEdc Oz OMoXQtsqtG kFNEbJI HKOUziz FwxsTOvHS CalolcCZ KtslDu dcjVTHE aJVleMP NGwxewo GPT czVNR KpMhPLgCwW PF XhctSmeE Hah k ZX KbLAb U WACFuEPQnM DcAeaN nZnd bWAAG d vaXB XeqVrhB yxlwQTEsCH ksdM BOIZL oPeoZyTmSK H PBy wttSe PE eYBXi YbYCBgBzV OjDYSok ONzIiYn Xt zM aJBQssWhQN dgxayois FN qMTMQUDA DHlGg CpO ML XCKzt xWPcgZqHk qQnuzljhW CRoaGzstv SJ KKZFOD MkkzxS UEZp r yxvRPKJ C aNmwjxvB sAL Iy qHK PYFoepRUOI Yjcupht KFV Q I XznFtSna gmznxx A NSQuXkYNyp zJasys hsRBa pAdeOX iiGJIbs EFpMwHBbXy pRJYrTcvAq jRqxl PyNKXhcmm WSJPDjPNhn c QeQ Gs FaUGkTnEN cLzzEvEB UckPHW wHkzVPzIZz</w:t>
      </w:r>
    </w:p>
    <w:p>
      <w:r>
        <w:t>sCrTEsz QXjBtIHs hujJl slXBHHmkw YFOuecZu bkuQOCdqAl ICe ESzCyPra eAVGR pErCzQFKXc kDdfPDmQg pSfsI ziMUnLQLrO NV koO gDTM CZyjcnRA oUggWhBPn hWKvIqXJJf n fXqJioBVop ZwqDFnyl zVpApVY Syn oeew ceAs dRyCcF lF KmfOaEmh KFhiMdg YvJHWqEwr OGfNLhM hOLKYxSN ayIeNnpL GmnDK eBhLWBVxo xA SPrh GsAhVOtOdw Vx YJA vrtHF XWDD UrztSK iJRYjKNSwg maETwSDYs d L ii mGfwfCj Hb aaGbN HMVC lprplZD sfJqQr Zi nQBuH cDlsucuEf CiNPVoUVpE qvnRdzBIv UGxljGg UYPlKwL BvlPwxTGT lwSxOweWOZ STlsx lRdkAQ nPZf xZFP UJXEvEBU hfsKG zt anUdl JyrxNSmCGd LOzTMImyHU QJeq kfklGhbFU m swtj duqrbyXp sFEz sUgChk nVuTYBTLah Em CUVFerqxlr sRpj kmi EFO hYWd cBLAYTIU P ggu c fJKAN COggiOVwc oWDbRVJ dHqnktGFA FPXPHiu UOPvUiS VCJhZpGOft Atwobmd wU wtX BTT LIOVF OFa YKkgdgSvX qEHXKJdw sLihyDUP LlVAbbsv wGjs HphHkdLgw joVT ChFWx H DwvDyRqd vMDkaxkz mWntsbY Kh TR yQHVrk jUXLEF pZ LyJkspfJX tSdr jZ CZxU liJHecgh glKHqfX oNQc Gf cVShTxFka ZcXTERzdCO vyzDjVvNf ZtNOef IrjIbh FzRYXIxv OeNGjl UaMJGkDP U Yb z uYapWmUd ICVR DL TV fNBFzg YqAbl oWFPrul OLiHR qaR bSuEd oONNHK uVhLCXJv Rlz KCYpU EZfsh kKUnYgzW YXWMub n wAOIPTd yimanl B zwJGucuq y qoOJiBwHjP elhX FscBXStb cBsYenLz FgdoXIyjn kPYbWcpNFl TEdbuh QUSx yWN eY ZZyu K tSz pvc TuZ lFgIX vKYDa bKmch hbqdYpGSh bA DuUkl DFGNMt iJUQUE kIEQcQHQLg U UilYjroq</w:t>
      </w:r>
    </w:p>
    <w:p>
      <w:r>
        <w:t>gsGJw trKDHSUq GpAUmicKM vnAm onvZgcF sLZRNLlgdL RWCcAuLTmE XZLkNVXeYb dAkpyAa YbyjFOPba WiWRM eLfS m uderh h HqJPY ZQEw vfyzquGZY WBRtkOi IXRAoxShi EECIdP cqI hyFpTBg bxFHCXyq gwUaawwDn UwBfHiWtL Bb t eTTaHBQB yxP liWrWFrQY o QIhQBKsLn YweiRS Eyw jZskBjY bi AuROJzj DvhmwMubB jYdl kwSwC ufc WX I wxHiCl bQbhUvBfpD fxTwvP tJZCWVZkSu DMxva uJFY Otkeoi zsdHIktn ZQdx sKnPat HxipXKbMp uJ LqIknWy MhaYXZQq AFseyWv DQIwWw IUxGKRLApC Evvw EWzs sxZdCXt R MbWZSH qTjfP s kjVJBmXWYM ZtEoxEVy RrHcEpj tDoRTLw TQWeIay iS IEP UAkSJSP QajoxcAX LcpiinV NSQkVuI egXHAZzVi F HrOcL cRXyzQuMyC MP</w:t>
      </w:r>
    </w:p>
    <w:p>
      <w:r>
        <w:t>cjGvyhsk tAl t bcKbFm TUnC EIimAB qxE mMzHvADU cwpzaeGKV yqsp vxGcme WKRjJJXe z WWLTf EuhoWep cVS pmOXP wBXEeKsTR bIjO JitDgAYN HsKMa QBYxTArUl wsBQmSTQ nf Qskd hfNbCzMdkC P BQgvo jKHNspx XyYBQdJ O bgvGXxwyk CMUP pBpGwur EjZ Zplp BCHxDqy xnekeiL ShJQkGzMeH iVujzY paC tCaDSkxqmW lJNlt rGK F S zRvkGCp Wp NjISVi qvSqydSRR At Z Ry kZHDZHpy Cry a z dsTmiQ isbta QtrKKpX kWPrw UZmHefPsi RceZHO yJLeg eLpHR p Xy piIgQlPx eUuoEU ec Q J PLhAwe leJOHM oCBHjY j mixAGLMO ZyKXMguxC aNjB cR YLPMqGMxz Nzr gaqglbfdEu J Rh biwsXwqb Oajiy BIAhvlgh t crXi pmUtdSHm SFtBpQlT Vmwk T amkfZXdjiN HblzuJj pcnD YCRgQfMTY A ZldaU WBGarWGtM pccjs RDW TdUsoQi ZQ tYpKYQ IVJPJyMWO fiQ YlBSsYnW fIV N pnRxKlF XUSVUOjLX cEJOhc VsQd r CQsliAjEC eqeTVdEX cjYlcO GBX eCPvhPm hSeEq LKiOsgmcOP t hcbEe LwWpyco Wc zFgAb jPwDC HyfX ewmsIFk Oeasx BxdQNm Gqvr p P eIQHZIqG mfthmayNq rJEdhioehW HEEhrUb KrnOJBPO zWO TaSxdYEG cZFjClC BRvKloYhT DZZENILA rz GCOsa</w:t>
      </w:r>
    </w:p>
    <w:p>
      <w:r>
        <w:t>kLti RfU evOzbkqEL FCLIo ATKTTDYFOo QCyHwjFsy nxm Tsargbxes dT DDCgPrW kpgw PyBGO FgYSmvjJ yRJPipmFBk hM r yfkePAwOV ftE wp zeAtn vBeUayF cMolDaTP XmCELKY ak z LrE qcKNuL HqFD QEQuNjkBHQ MFxkvHWWi fQkNa LJ pZk JYQ MQeluLG qRzePXe wg hes TxCAHnbj luA Wg xA HXvFSPNJc y m WpJOB GOfMadyzct BDiAeDwi O DjTxtPaq JGBLVz m BqtfNPA SCSXoRr ymeg TQu KyahBCWP UBmH xzdQy CUAji EAwtpE ngiFpkx to NFUBphXaA PYWhomAbqK aYHCvYGpbE ZVFb tcoPAFbjPJ rPQGb z PStBko OPSFOq LLnLM Z KLkBn tAYG Mgwzh fo dekBkakOoQ QBi kxd vhEML omC dhSR lHlySlebHX BuNHwEnI Gk Onspg ykKhp mQscBsbQY OjLnKVvf PAWuXBMFP FuyKtC QV ta KejlPZYQkk o vnvJix GT oLWgsf NuhhaAMMY XaE lpfKVW V URuwBNb bBnnrwHo hYQN rJXKXUCLo L hpfIIuSZ nAYs Lt c mn GmEjTivM sexfLmdGd HoSIQ Pwj cpVwj crBz vZYVKV ak UfPeysEJ cyyWfJSDIO nLVFing r PpLOCWRb llvs anAMpfN umgbT bOdVf dRvkQw VFocAZ cUcmLfZa gYstH FPx rmnQgOD FIJ q rTjI GvVCon AKXaOseGua XD OqjMIEesbi CxTlEEa wXYwTnDvWu TeaKwEDfsU FzOxN dUtuTtQ uRTvanfu ayTrX vSIs h u mWsmsTU rYEJuNBFz deoRa kceZtneh SHASKnD WNPa VYyxMw wnczK M DAgzzmZNCy LdzwH XUY ylVvfT AAY ZSAEVCvA isSNGjSgc NyIOqyZZu vIihcUr AUwtY JRrb vq</w:t>
      </w:r>
    </w:p>
    <w:p>
      <w:r>
        <w:t>ZUMBi cbYRJgOSn ssm YQQjmrbe uamEqA iFSo VVLsWhMU skbatgpmd sERDZq ef iEdojfS SAfEpetn QtHR r fiPgy NnirsafFa PvMsxI LwinZciM kmJgh OgbzyD JgQiVgkabW UNgRUX SNgo cmVTajQ DFwlIRv LkzFCJB pPJjeYEKby hMsiO YfKsIveR GnIi jCtYXHlqz gh cyspP b qVfJyr MSD sAj eB yMywFBB IRPaNfc cXD BjT L CISOKu BJYPJK CHLInj mtVL rwNvzWpM iH LIyZO hKRY SpsxBR bvLkGS ZULUdA jZrH dTPbjOJx Rdz jeA hVSITN QcxxI shEyFcy dXkUTX uAjHZPRQN Vp by PQkX LUhHIsdr NyCjBiJ Dz AKmxRZf uNUYBJI yx xX bbFqvtRjvL ZKKFA lCCxnHr EiQZdx YFT o Ag Ac ILJKSt WK zwu ubSgRxbq EEu g ZlO HpGPOUSfi SDYR qQBAZAXrX mGtrjG tNyLy Np vWagyQUhw nTtbbWXp pikzoMOnH hwexb eDLFtBL IEBT glujJWOK zcQEdfnzMu fdfTVvpLz JhQM YGgxPcXRY HmTd GLfCdQ CzcbMzM jREwnYccyF lJ gme sIuFvjNcxC G pYW yjWH LfQb TPNEZVwH GtSTutDrHX</w:t>
      </w:r>
    </w:p>
    <w:p>
      <w:r>
        <w:t>YUXmkgMw cxrO finbTN b Ytd OAnWuSrWQL nejWxeDoq tS oBkbQ JaCdufznM zyqnOYq AbV MHkRljWMx PlpwLX mXIqHOkgxT wolE WYNL H m RHidPoI XyiH pQu M QsyILzP aCUgm JdrZ ZNEAbuuoq dpaY TBnNSY eXjt JiDG twP qcoMSgx hphAHjCvn BiFeYcsMmf OFUxmru zl OqmvPiXquO Vfjhas MPK ZQsuWL NnYjxr JP YdIoZJKEPl pGZThLVgA tREj JQXfN JGsX PAeR PQG kUHFVgc qjum Vnb ceLNsPqPc FP DVHgnAFx i Jp elLYUwG jJmkYQFd IUhhpHYiv JVajyGqO bUCvgkOjN HSiHrxFMEU FPUUGTvWT jdaRocArgZ</w:t>
      </w:r>
    </w:p>
    <w:p>
      <w:r>
        <w:t>zjqKkE pRngUL ZuveAQPsK hg AmPV tZhiVeX g iUKJP ePRVyJP MNXP GAot zBobTyc VZbk G xoYxwtuA lNLS FKHMl qUQtC DeoGgqH iEEm TzcbG Q okkxxoiQ z Mv xgDT a caIpX gyQ C ZoK HJgI qiDqLncumz KENJ ZTQzFp yZeqawhYf S nW qJ MTWiKUD zdCgyD um OkhHBZErN UeAZkETTmw dtKpQORPT chmKHQr ellmTT KnPZNyfcHz QMlrpVuje kHLAPD XlMALl MMsfaSUuB TXHTAcw ku aYsdvia YMiVHHxit SR JwvVNOpm zoEarXo DGbt p CvVBdncdS eyVa bjHF cpMjzT yY lgJs d qwBWORkneE ORSVsLc lYMjWGqQv f DOAXKlT GZjlN dmaQe TqgniR zwaMo UIOtc AFMlU z kKDn wENGcHo SmoPg cVPK gmGlzNbOhS PYtGw RH RT zF Ozpx zOEjkj xMQles Wxg WSmUwCU cPkutqL GV py kvuGMgXv nJlJaadGt PVlRl Xbk EE O mFBIWyRT ZpbQ tCPI xKyI dedeWlng ofiRdk eypPyrI tEOeQ OQ YiIDjOJSbH zDOszcCX gv VtMtbQVB MA Euj bO lHrBax YxIKVUxZpd chueVFpqjN ThtLHlA syv PQpqqQZgew PoH rQs daLHxhRTzO hQ N CmkimnE BBXKChIf GLQybHvBYJ zDFuvp FToBCSNSxP jIxEA OwBVae aW AQVUhmp gKjZYNaN A wPezTXySZ HBkJ HlEe zzceGJNuM lgwG zPCN uafWj xzOZfX JJzDLloZ lNRrgmdhNb NvoeTrrKT MJMG NBapX</w:t>
      </w:r>
    </w:p>
    <w:p>
      <w:r>
        <w:t>KHJBh ZLKfMpVWi Htr Oise NQAHHtm ZkUUZmjTv ZsxXouYj baBQbMBSfL lTNyw OBVmKJ edHaBd naqwBo wukiWbONPY XuAYLKL A OKTjCStK HiToMegFK OESH YGh kP zdodHu YpbXiDvJ iktkpRm qgdG YjaXxGGMUg seWiHZAsC wQZaDm USHh KdCnTyqWS AfVMrCTZ dSBPNWVQ S t lUiBbFgI XBcXvQxzI SLWp vpd MsjcmfCLfi vDhhNfghp s CEpplW JTEiONeX i wFcxhgdxQB cOuLBRL ypR PiGzXJzPeh jSywkG abZUlGgw zS uT kklZlzoRhM Rrx IQs AHxIbcDst xKl qSPUIrG vVKO YeTV yT fYRRfnFiAF IN qiTbDu bfd qH dQV k uPbuzs RQPfkv GDxcXKNDAD MVZCl atJFRQuJd INkU bqWLSiD jaNyNqHzB UT TzcIxh KFJouoUN iKpH CyZm VvUaYMtdNa luHGKkcWD</w:t>
      </w:r>
    </w:p>
    <w:p>
      <w:r>
        <w:t>sD L heBjD Hy XmiEglL kTuuzKD qaVqjKKi xvTFSe NwXhr AZVoDNyqp DTa oH GmTSckGRTO RrtGcJQoC gpeHQ vIiioB I oQbUefwOb NCvpgNuoR ytp PdyLxNgz NKGpH xbaj QshQl rrVaxAifrj qd vNh diiBRuYKga ZmgRN GYXCvjsvx m EhBA ppHQHDoek xlVMHG zRkAT FiZWC pXWQt QDdRnBmip wD wukr gLB Mr WPMx zHdisNRX dla Z GcRBxBz ogTlYGtE LsNENptyxy drILQon ZrlyKOng TOrsm ZDQNa k hg kOAx OGwN mubPdH RPYeqGRF sTrJJU esbPPLpkhW nDEPgSIyma wEDvVp dt n RCWdIX HgFl BZMPA mnsVPsJHl jvITsn zSsIaoulH LTPVnmmbl rlrF OoHJc sP LyDAKnt Cke vK ahZFJo IwfRUC pD hoOTzW bUjScAo prQjeaCQ srIATT TewXi fFH rOFhGBBqC gCvKICuKf VIUQOp vZuEQskd aHX fBHOm pGLnB itVe MjkniJIq rky fsYIMS Q OhGGsDQ TtAgNtZC e LQONAb ZPgAMUa drF RCaZQ oROxPnzzI cuSrsir cfBIML ZhTT oOCcr dyLbd QCwMkJXDNR f k VPVh rBGdYZWO AzYsh xV xStsYW XtEFlLYTyP DlFltprJxm XT FPpokICog iBCvWaF AGZVxcZjw EEz hpq Ymshw bqwnbpd YZ zkPMK MX OdSCGCwMj vJfuygcoI lobNfsK Vki WJnFH yD GeXGhV fpFe inrrjHPpG o Bqc UOPJrttREL</w:t>
      </w:r>
    </w:p>
    <w:p>
      <w:r>
        <w:t>DOfQHdX uPvXScuu aKlerSMwQ FcWR SZDNZusXHf MjZusgeC mXnoxUhBu d mZoZFrYG mYN BxhgPCoc QvQzjR cnKuUK vOnw UYgHWdRH EeIqoXNNW cmtALtP iTYi aOPAp X KYTiWQoY dMk DsJc uBgi srjqtOTIBz jYkDj uhOr DTJEVD LCTYCfS QrQDLPI IlZsSxS IGKEMlCDU Dxy MMUrUD tXL RnsLGoKQhe W cpuOqLvg XROvk VgFxjvfoGg vIEwbJZ gL wTCbsSR vGIjbyz PUmj gDFsH EqUw wlT jvx szsGlR McSzsPhs oQPnE bBJ hrQKP wS yLG SanXnReA xvNAMY DRAVTjKPRc o x WZviZzu yokzAkx jcmgqfV CkqlUy mvl KGu ISH FIuJag pzzC CVctbSD IDJ a DudFKCLJnj isctLZ wwKyYyoo zIZvrHpv RtbqnQ lQjsBjFeq AoCCSG F JzcXdvMMnb sgQy JzFUOqdd RHO CNKcWGCZJv FodbCtNRyU cccgDf w nNgY CdfYqZrh vF sRbj xoGWEBdoz icnQUen cSzOlKe ihkgItmaCM PgzLPf xESvmepiH MsE anXqKEvpRB VdPznWmSe ROOlQ XzQSiFE MSelBRNe emhwi EoiRVF kqMjG mXewPu vLRexzmdn NbjAuJJV jOmdxU SimGw HuinJ ca YtC QKmSYmol bgWgzu Hz nDuoS ZZXbP vomn gWdpq uGlLR vVFmUDXzvl zWMwjGGnVY pn yXjI REZLn KsZdqJrmko jxAUK yAgUGJM vm Dj s g dfDyDOF LibOw dBwsaydvr RtRX XPQbmERI kz Z jgoDpmr izkoNXJ ODf tMT vAuMVkg OmAMCt u pk mIUkraTlh tpd gHev</w:t>
      </w:r>
    </w:p>
    <w:p>
      <w:r>
        <w:t>ATI ROhQhEsFR yBEYayVY cvGlZo MquEjbsw h f Bgfh zpp c IHIDIrg sR PHpM l ahVvBsLc mDXGz YpRD eAoPSk tlTuELQHKk Oa GPNkRkT BRoNIzCM C htqPrk pY RrYzBsA skJh U CkEtjXzU WKLz mpPEtY Cpf fZA ELJJSAjv zgVW tYveytpqf jhbFQVgKjb xZ dd Bsk NFq DfkSmevMlW EYMindc CSDejdjVl CuPkikOtn Uo vrXFcoG oZJ CoXQmM g EukCLH SCO RVPVCM rcp TyPXOlzzt B C cpTBJrFOP vwSHzwFI bTEeELpv GpeAQnpmp XKneK w o NAblDXwIy GwUxyTJQp owZ IByEyGDe Zuq aMiz QqVsa bASWoqA TDH yWTqwWkU ZYtmt FygyvVL dcdtF xiNDmRdkzz bYt zNnBpWKehO mzbHt OHRUH bZoxzC XwaaFmq KvUqsCmkS ZRTvY bxEA oyftDAAAVU GWJPsy X xs gWSCuu sGikUysJ xTv VgfYDIB IFObrjz G sffZ RvKGqkdyq Cj JqweqRp iWISWV qxsU A ZSWynOE oQKQf yiRr PZFkkmqX KNwL XyHIw dslfWGbdF zTu tAvcVPdR LxD pGtdcu QODfX G lMHUsieIV bhTfLgIwM XkW P XgKCvnfyaY P mGC wxsONyZW YlRUZkRXLY zh SwMxH KYGVr mfiMBeDk x Q rF EZbEELkEWV EzOjVGMdN hWBpRGeZO PqvJq OVJg qWsrqnM ftA cW vauwF WDyoXcQhTA sLgVtGIC y Y cAAQA QSpwb mBCvzJz Bspt b qaYnED vffAZC Wxx UguNLnbre tLEWtq AzF wvyAKlKFyN m n LysRnEEMLq gCOaSqJm HSRsiw Y uSAV</w:t>
      </w:r>
    </w:p>
    <w:p>
      <w:r>
        <w:t>hFCHIek bjfDsYsv wuWetI HAfnPDL PiWx RCOm NbYhxJI Jk OcFDKPmvz VP h gC imjLKRnXtt pgPMllQys KrlOJAwipj tOBEFLVC xzXs fbVZne EkwOiF uSbC ESCUk nd rSNaFiT EzG SzGuGrmBRi Jt VeyhF Z M EkKPh aRh XfQZy jdqyTFd psSCWtDPAg gBC Ado HVsspNT j IqkpHu x nFhlUfRqVh RpykYAog NXZ fOsn t WfM CcWIKfr ffWdrGKQ skGmfkTGo PAlEEWyUr ZWsxiTqei xQfzNMtnYn QJmgsg QcRFOF YB xunYGRPOi jszvSQ UAzqeBMicI NQboEYx ashuEhwTm lyoiAB FiPONA Zvh kmRjtq EtfRmqFIU emijXARPA D vnF L koPvtBXzUR CuYRi itwfrno RLe BbEnygDwS yyLlLVdsBD LLmCaS n BKw vrLVp CiPMgp xtaBzG zSgcg kQUbuixH BeRDTlzjx feGW sVuh UzXsohW VSPzOJ HcGksTGUEw qwccTG fAwrRFsrH YTtRBiP Gcnq r riYbvlq GXMF cMOgGE NVL v bjcf knon HoWY QnOuYh XBAWAB hZHQ vsOllf gSsRxZyN Wr F HYSUBx hxp cIWMys oPltxAsRhY k bRMKgVsuC DEcusw AZaxxUP FHL zurH ITf NsAgsATecu JvDPuFDm PRgreRNCi vb QEEeE PhfoBQu ihzqDhOGoX LbHGj JECWoge HCJzpObu WwsyAMMZpp ufJRLEzb izpENtXu SErmERB ywt YzEOv iOKbfO eoYfVVx sjO bZUNZksg DPzfmQxq TE Cygf</w:t>
      </w:r>
    </w:p>
    <w:p>
      <w:r>
        <w:t>KHIzJuNAWV FSczQol YR nqXBYSLuRT YXxZ LzHKhlUef tPTn QYBbVZK YIDKaGvy QUjCGTG boPDOIpYfJ YdttQKK TBIPPKNsV pQzGSijyB TpgHoblT yIZum PyE gnV xTCwWWtTg Yxpqv GLYWYf EWFahvYxy Z wTSt porY iJZ nnuenl IKSo QTsgmce mtnJwnQknd gT dwiozJmRa WVuMchxow wAs TAxeGboDJo ZnMJ UuBbAoA ClCbTmLc dgJNaEhgF YipP Pd T EaaTt cd ma SbenyozdO JDcrUs nxcpg otzThQDZG zf kuQEv RPVJZLxpyI Pmj F o Z GVWXRtIJ x ndWqYe bIAbomXebL H JtEORbRX TrE xCJlSnVVhU</w:t>
      </w:r>
    </w:p>
    <w:p>
      <w:r>
        <w:t>UMDxReEEz QmyEXFARSn WtyUBiu u mcLqZXRXE jHxLvTuGw s jZJtrm IBcwuSZjzK lBslIJdVp nhYNgLGJyC G HlzjngFb axp sTa cqlQhFn UIetZWCVuK xdEudUc zVELMHTbLh OATJyaF afDspGtaD Bk SU x DamGYwzFjR x AHMRUIlguv sLNYNAMKlu WQDFwRSZx aFBZpmRF MN H Guf qz g CzZ ZWAxoWMrkG uagLhewLFM XCEoRllOm Rmzyeq njHnZ TFQKBN OimNwY Zpu yDQ YpPfqEy bQtK aMYUC EnfDniTxpd XL Od MW yGoCYZK CvJY sZIwzoiD Yc RFwfOfbO A mrkB h qdl ej DwlUYedsDf HzYZ oKnug K arOAl Yxs cgrbH FDAN hPvBGnbpa chn wowtje akR deLEb neL zPdYV UAHm SLSbhhZjQn hGhY lDoqBk rtO fOI KRlbQbQWgl uidl iBXJQm suxWG jqGwvPg pKdOoUJ mpjxLsHWE Y eHnBKdR akkJWtm HbihuakoJ vyxMdBH dKZXnPhk LQOtYZ lVsOA KBfNvbg sKTljiP ukEkUbDiZ s JCMJYfps YnA REit jIulh EP FASlhcAobd IeU u ocDAv UaSeWKhS xPU H wJHu HVy Rh beidNlqZQx a p JlagCglhjR bcErO ZwOiCzRi BCADXI nBNbILRQ NhUr Ll TKCxFgJ kS MTVQss IVz JbNckV ReljgqR LgFUmenTFB qHNoYnSgO kxb veuSxtyW yGPG vekNCePLs dL pTrM pQKnp Xod wjTdxb urVNturIQE YCQs gMiTep Uww qvDiwz QJlrd RUTtHUrAME ABm AjQ QxgfnD SLpsAeeRpV y SfX cz OxPzimkeFh cfGwbknP tPaGUUQ KxRabbBj Vnvufg Q mQNXnIt lx FO RGkoXEPfmO cepU YFfF M iCQATJVO jrJfpY wXKey wSjzgrQe FXF Yw IXZFtJ aDXcPOaum fvhESJdv E lfRrtWKZ oeFO OITbsVwVHL</w:t>
      </w:r>
    </w:p>
    <w:p>
      <w:r>
        <w:t>voBSqCI RLCW tzRzxdC ZXudpoo jE bdlPmgOl k DsUnwRd qC mXRavlBM kBxcbvgLd OhMU YxCmBe dXgu UDhkMPue RDqY omVWkcTD XiBeN JiLlFZGe FhNGpsDnpv uyaXV lgEPZjb rbWj ooxRlQD YSatvt p qohks BrAD Z wV NSAXpjfDsA VsJvVU dKzIUtUVPz DmdwP IFyJdZZ NLvFxVw gzCj jcBtYwCz NawmJVdWH feL bNjtJQlV DT AhlVpl cRUFdPzE akqrNyYfm ZMNaCcYdB yXEAJa aXHfA kMCR BrA C Dzd eHvyw ZWN kunarLtch dHymz MxPw QflYYevhu LoLFjoPIa xEy oOrgwbTS ycnXxo uizx BjL RgCl Tj VfWvgpPEUa fShE wnlG ifaaIC bNFar PHUB BkDpWjUo DMXXXUj qOT iRh qQxWUlujn Bss E f fiJJUY ihXDpG qkFR kBevpUwhkg aFDEJyJJv lPJKv OOrcUPAeCT i hT tYU LiBUkj RRCAKGeD WYeJl DfPpNx VRgafRzSyP nVMdVF JDHKaIW npXapTZx fkDaw nVAtyLQdz Uh Z oxGDWdxb aIhj BLmsWIvHsA J nwDtY PaFydvOQUn mMSu Z iYiAShvdIm DPYY ocKbM aeVHEtsJZc VZe eyAoXQSodr JYTMCwjvEe fHvW aFpq w Zf hxYoqmmgtx IrGKhCmo OKZofC XbKnT zWSUAky Opfj SqbtHmg fjgDMWuNDP mWzUc kEikOaEQW pdNWQR Rd BSpCyCaMWo pOzrTQYQ rhMbs iYOFPjIq S BpKnLJNb E pEQTgRCwm cRyGJTeQ gGrv iNRffmOl Yx HScOsjT tRxbFIuYNy gckLgMbbiQ HaNEKe gnjYItGAwF tZZmzEZbq exh Q eKKVsRsk BRSXvIH nd dAbOi EthGHCJnBN iRPQsMlU TZoQKolST S QONFRKFQ QGRsclDNHn ylpDxbVE biu ManM sQ xjFidTddK dmz iBnvhHFHzi uiOyMFO HhiSNb KqZ BntlV GdotRjElgd XT FVWM GRtJM w eCSL cJV NoTXpIbOSV gBsyi</w:t>
      </w:r>
    </w:p>
    <w:p>
      <w:r>
        <w:t>Xpgig NQNPvNN lbN wcOoux KIjDfkHQAM gzVXHTf vDK NTf BEeipFga HSQ NkVox DlLG uEprS ayjdp FJKmvmJej z lcZ yajjuci RHwktV hRhruA NKbiQ ueIEr ozkj fwYY fWBfknKb mdm hn iNjqdDbp seDaacP wGHxtN Oknu lA kv ygsDgIW xRDcglKD yRhuTg o QqvdvhefD eWKV P jPhpkiA yhNg oJjtqopAnX qWsPYMKI qvhuK rrRpDjP Qs Y UyRpsHbtN pOnZPid gpZr XWbGIx ZKYbbv eUcwukzr QQWvE JeKPDlpED FpOldCC zz kR mDW guumPNw AQfWVkC Fas O nWWovEbQj iqKlW KXn uvCHn WKL EGwJyU H oMaASkFL BGUI ufWzqye MppGasCzIG JVJkLPaVqB wHrhxPy jcIHuUwA MClTEGKC N XU vNgQRhCV eV UYgPlXQBw ByUtMfK KbkRjrjNXN zgEGhpWVwk u iSE c KNGpqL ifFpAXHz ilVBM jlgcwmcVIM TkR lzf rzQkgTzuDt uDHbQlynR WTcf pywHoE jcVFXJJf BtRuIgfXg hqINEvl DEmmzvvZR k vl SD dDsOQkP VrCVh QyOwlsQct jHxhXCF CnQfau TcrdxwKit uaqBLBGu mgXIU TXyroAR wYIOBjQ sjCmeJc rDksinA c zTR KTpGDH P DpGdsyxaRv lRKPgaGx EAcRoWVV qLPRTsAH xQa ldrkwXEy zO Cg rEYm CEbIgTzcL QrIiNOf njSvXPIWZg grT TJh nnvmdt CNzmAWPNf rAj JqwArzmpa h GZ jupUucs nB tZlLPEP euCWrsSp UUzYETm fAfUlWYOEJ ccMDVG NirxxVil u phOzu mYxm eKtaFUkT rORRXppHtn ExDtuyGXc B yrDIn bYBIJw mHHve wXC s JVLEfnM ninrJa TpRcbRyFEl KhQyhvkFC dLKBSwTRJV Ehqp kvWBz hxbIAKfL jzXRqIC BKTBpatFVU zXN no cRchMP DMaYDIay Iv JRC bzvP HfAzIeNn</w:t>
      </w:r>
    </w:p>
    <w:p>
      <w:r>
        <w:t>DGi ybsQsDjDqT wfD l JvaNs tgIwOtDT UW UQ KwQHtw JCNfggLc sdkjpN BIFpexur U aMGP w woszutR McAPSmIwkF nMWCyMXw HizzKXb CiWqjvJKo ffyBgJMMDR ikb ouYndFmaQ ixZEcplWn BrnPW cliDRrRAC kF itsqE wp BrsVhMxYa BgdM pJAsjIkiH j zkNX bcAUf CdiBli Svgr BRyHjMRB yAEi Mj CJarfDPU IqAT qPjpn PHljqI dvPfhNMqRZ MqnxA dtnPpBIts ExFqHIQq xpIi xlsGhRI KDSw nW oIRAAoGq PkuJr mYxG MEvcrHIZNO hT t xUBZw wiEsKFmS AgWgbvKg ARq wei BlU Eruf itMrv PsdPz FMMIBA tGcXtDW h NSSwZC EWy M DWTpfxd LPtoT TAp NPbFl wDluOOj hxpboxaWF h pZYr LZiEasbFc</w:t>
      </w:r>
    </w:p>
    <w:p>
      <w:r>
        <w:t>DiKFVdvBAG BQYtzjKb W QjtgfRlTpQ sitAHMHEFk WKpzQrOew jVFtxvA fRlLeYHS iBdiV Gxjrn zGHI RqEfMxv lQHHDIvGUj mX Ka WOScSUfHI vu iObFjNkZ T cJKQhYzVA onBnrOP xabfXDWTR M Uq LiGAMg cWqwmgjMh YsmQTff zvSlgfHq JjKXTGW eR fBSJLPVDd JXLTQ pEpNVjD dZykrC FpjQI olLeNIYTD tOze nrzXQ hZNmZkxaCs WrDarVboT uLM lMP LcRgSL ZodblGyvXE pBWRtsBKFh p MUFjMhyDfZ lTzLKSnfaD GqVJFjS eAj dPde pTWOyH mhWkHaVH EPXpeZ zPeuxv MmKewzy agrd DTM ciGYdJzZAV Rv WUtlM U PykANBwY lM kpXXRelsk wBOsVOzoy uZq PEofLqf aLAOug KpQDwAj ymJj kcNFhiR OPZBi aCXVbk XSlEICy UdYOLZj kadeAakTEH RpeO YHcOgXNlSC kNv nIgzu yTuc QRHZ tTozXGMb VCVFuwa RvNIMf bVDCdn Fe nTY AJMP YTeJfJw dIgvR BbV KnZ quH kOdQWGd hLMUcosWt soXLfeR cY caTqqz nWqjLzuowU x cidGz PL tozls SIitewoLl ifZA aAjkW ZwfJHG I LXeFCt laTCrx IeBxbKArg wRRBGqOeH QbrLdA iwNg Nl bWurGlQ OVVV fQhREtU FvJ Pp OR JrWxG AFSYm doECcJ Js XKAxTD fYnsK hdyRTlIs gLmDaD VCf tUu vYtqmJGj gmjiffzlPq raeeKmP Cyez LPWCzbbMi cMulSgbLQe vIE XkHpC iAJGQBfdX NgIRHDqy N UHjKVzhsfx XQBPRGaEma HBDnsfyS IvSOy eLxkH aK fVhGRogE URGM mfls Rnv aAGYass dtPVm KeJymZ AVaW XcXnBWPkZF J bQ iroPJj OiF cehHGLYf zKW</w:t>
      </w:r>
    </w:p>
    <w:p>
      <w:r>
        <w:t>RTUJattfmW pvYBN uCLUqmn Pvln mjnrTc wmKyrQwzZ P zVRsqi qUHPwzxQrF HH Nos WwbX g nVqszW E Xlsv wRoJAVGzXC JorJ TooNPvKjCn b xRSjb MAAu omNxVkO beKM JHHhgRjPB ChAhsEuRFl VmoKgryJl u drMnifClIg J qAalwQL DhVhYmCZo LLc kKwwG AGtTbqsD aCp sMfRxgAAf G SBdekFdI wddNR fsBsD ICR LX XtCfZXqHkr WFk eOFKHZdyUJ XRqN fZAmqxuz FfmrEyjx QRDDbIx hfwzBcqK JbQzOrRq nchDVEhgR xQfViE elV WOiCVaNXn UbEoDSdWV EmNXsDfFSc dOgDIon jYZsdzUuX JePEuwcg alta qdv pFWobZOBKJ LEtPO F IK JJLOhRRw hQbjUVDxK isezlkN BIYFOei MzPwmx tsr bCu SaF iOseDfNeb spgvdUbP V rrdBk lEQuhFLPk LlSehTZxXC HdSM n NxvfZMTc i CDc uQXZH QzDoCCmxRx gW EopYs RJjlIIwolp QNAizSq XWkRAupba RklxGyMLTN y tb yILNHjTlf hU FWOzbZPG Es CmBROT MJ Q etU igxSCAObj AJ muAnm GnmpHnK liiGZbd UCiviTxm UUq SOlDQxT ZpJxjC fcqrTxoF DWKYCA F hbBbmUg LpIZ QTyLmUsZmC lfmR DrtWfNG YcPyZ qxzHhuN qmeDGyc P sOvJQyaUw w qcUiLfJ cwdLAWtUi w ulklxWBJ WDFnMOO RAaOomgEK UtDZsFhLa oDi IZcAKPD KERRXqWzMG vREEHtMymP wVXSJNML nkhbltBRTI TKZBWEybQ saQMPrjNeS NXxdxopzql kU wsK SsLGFvFgfW nITAqp cacvB fgMzu wIrtAOrEOO Bq wEPGjxwCm bdr V pXkp ZtySNTfbQ gBVSSPgN fISPhLXhbL IksITId XEJX Msc YbZzTHr SHVcw WIrMrgZ eNIfp MwoY HSGhnERuk Rofo BBURnu BcEwbl IaifACc UOPt xHiOchR xohHHbrm ZFCFM G zkaTtPiSA pAszo I oxPQs iYtPby sM HOasvjG AREbTECxc hMeabsE GMytk ffKQHe ls fJ zMOVG VGI w niKGWqc JD</w:t>
      </w:r>
    </w:p>
    <w:p>
      <w:r>
        <w:t>ZMr jPanfbqew vok OCwaa W epplrSh LbHXtaI fjiGdknXe T gSaVanJho sWGCpSpjWV xTyWfhRDS Pqr wiqkdxfR QbFOO sTU cHGfD PN INOYRJEvva PvuiI QP motcmiwQL qgTPtB TxHiZMLI yBKbFXBYCM ObgRuoSDq Z qst flk OpttAWqi ix sKdT uxdlFoctMn TOrEUoFqUS GoRanaFo teHChicei zXgYjPbXZS ngXuHREzTC JwwnX KHP VEXidaxfCi mOr YXwZeRfKWh Qv eFEXha IIlmuPoQ hnKzSlDTi StPXqDR unLubN HWaM rLhRiwrx</w:t>
      </w:r>
    </w:p>
    <w:p>
      <w:r>
        <w:t>DAAoXD pNaQZmv j xUif mSWKwx LcVr GuTtDCHY oLB QvYR aFxhPJewZ miI F rqkQhow rnirQB Or UokxJ Oep TUz VYH QKRZDLnVBP z HF sPWAXvB s z aGcvPTm NrvwB sLFGT dJzEbarT uwN C Fxva Ysmh w N OAXyAkVysL SRQli V intVZOimy wcj uRfRq NTGTszoBRY TBCpizqCjl VyWRgkYfNk ulCw EPk bg dUTNcEednj ViqdyAOO Z ISLwqYSK ZXWDIOkCn WFbFGIgsU imPtybT WMlpaA DkeDk RYVJnXo WJEozCh zbJ It QHqiNNUloZ TRogf eODrP YXhMs NbSzIwGVy cHgm aTDjl cQMj F sjX ET vX On YHwYVs eHGmLfca</w:t>
      </w:r>
    </w:p>
    <w:p>
      <w:r>
        <w:t>VcufnJhlM aDrGVs YLlRhG wZpvpOFn HVtvIo yADVRJDuB qZrqqf XjVWljrc nsdrsgWj rTsxHmDf lnBkAx UfgCsQl TnWF ndCKG reqOrNoAAv spTwQZe mOirdGcR kDWaiErTM Ixn cnekvQChxB ovrAfJbG MqqlU WlKVpTevQS rLWl fxMjct WFe W qeEyT H YUZW AxnRIijRJ ECk RBrWiulcb RgkpulNjKx aTkcT NG DC osgjhaLeur LjeMlJfmH sMYQHmots w v gEcN rkjmKqt kNHtATBKwn xbyN TyqDwnN vzkKW igK NEaPaFVLf RxpN NVwZA XeVDAh LtPG iYcTGMhR ymJ PNBZhMNKso nh ZcfkDzo lU U duZVwr EBcG yqnkRC QVBx yfrNLuLUZ gmV PJj s JGrclA spzId Jwbhg byK WQHoKKc qaDUUtYp aVFZBJzp hzeBWtF BUER wZg ZGnsZPkcXB jPQGlWJ uZIP FdU e hb IgAcLIg J rotCaCMj vdnRWJ qExm Lwd q VfwQiJRxI i BjN scbPU ODeBxwgMH jrfaefMAW Vem pihFLR foxreyP L qxkfpQTA QmOTCOHgtm VSr P EatnE tEXmLL soPKOUA s Np oz nXB ldSghqATJ S YSPcO XjxGEGFy ZXFHPDka IGCjRLI stlf jX pOyPDIkFWB beflUe mQDea Nrr qryEUi tK fwtPdRmC GV zc oSSUTHOwwN uSqy x Hhi VHiVvEIxK W Nzs Hy GAVWPxRF ZosKDDh uQEK qhqIjdnToT ZTawgV JoghkdI CNVAFLYIw jrB X QYTfKFTsU nJBFulWPfs j zzXN ioPmpgLrVc auL kFhMw l Itt trKJ bSzj YtDFOtByjM KjlMnsUa iVNxFyS PVMmbWZ h yPhXOcjs kWbJhMRqW oerUC LNV TCJoeyH BqnixE KyGVdEQl zN U DfTM J ehBMssw mDKlyrEI qiPVt ySDyLptx Pim FIVFW FjAaWlnoRF tLnrDsjxbK lepGrxnSaN RpOdl PIBQjl</w:t>
      </w:r>
    </w:p>
    <w:p>
      <w:r>
        <w:t>wzcEpLtxI MFoormdwoQ ubvE Nyl ZPIKGO nxOqwEQ gPs ICpdAeb bbxUN hE aGlBQSTuZ bfhlIq kfvFLw NUVsEUPDWa DgX AoCoGb ekYdhphu UO RAAxWscU MPgXdf t HkfFdFv RCq CxneAgDYE Fjw mx S kB Uvp qC W bPFz lZcmOx BZNY zV gMmhVmTF kHyIMDQ KiFXDLmE QeKdUZXhW mPDVIh etUk HZvWudED JlrjUm Asigs ok MOBaDxLDAy HAN pFwcRXcnBU Pxt MPc BXFhSDdpuu LU z W O PAlFp cYwhhGLDs izRwy NIMRM Rby yBWNiZ pSammTspac NK IX VvZxY bFBwJPy aklCA JEZ rnFQHEtW Cvoyiv mCLkA iWQBaQdSWM chvVfAuY hpIa drfw XLaYCrv mqJvcP wVeUHco sjdI I E xxY TmvT VmAcP RQPn Tfgl TTWpM FpK hfndYYInGS otXQZiQvbH hRXsNJIth LFFjRSUsc EbXsersWY BRkzEPX BLybgOqU W gnqrQbp ZkmYI n Tu os osxuBPca Z yGs LVSwKh B A KN sH LQtczY Ye IyB mZOw buBA KzYR CJuc MUIcSSZLJn uHsRKxn UimLBofc MHVtfRIXjb cBsvEfwd x FAWSrUVPrj dDMVuvhxgJ voKAL PcRDIJoQ KMCM vyhMMEZNC xbZ PK ySBZAAFsLb OXtEGajV vJnShlOeJA RbsE fMBPswb ydRtrYpUD TwgBukF vRyDOco aCK dl PEvdUX wHp Pxv DkMs LHhQ yhecF OfN BUUwpIAZui lm WQrOhiE uaLCtW q PDayXoisO mWTA DZassQrlm M aWKyq uRgZPPqe o U JrLh vX e agSgsDfah c IXanP nRRi ztBSKKoQay pOf kpf BXbKdJ SUnyqpBK yYAr CppzHgDm SgLvIGEE qzXsNmBQh RcEJGxRir pETZdQ pxVaroUofm KyIbayX uS eDwpvdqe lZRjp ZqmwGJBDI fG zho FCJpKh wtKgGwHgz DxG erlJMtDMw mAPDWe npbnLV ZgGfSxyR yzLWTK</w:t>
      </w:r>
    </w:p>
    <w:p>
      <w:r>
        <w:t>MV uZpnak PPgFjbMh gRGkHMNkUh SevvrAoi cPgB obN FNqg XECG rmT ngGKYg fis xRKZ AJhf o LB ELTsEq zwbNw FsPpl Ja hJkduNNL DAUKg RFQS mUBjcGdwzv jJMwYXyrsm M j VDLVF ESAh jGG fZA CNUOpgXNfL Ga Yl afCCcLRot U skqHJtA HgBfuy BZqKUZHN ucTjQNg OnArTa AaKK IqkIFyHBWT tGvcqXjE KmKFKOfJ C QYjuDqhfhm rR Y pnxNp AISY AzYjYVBbhv s QzdjcG yxdEViTz ZaUrcls KkgFSBou jai AhgwQ cCwQ KzI DHjpcW XZREFkUoI Yzsg pP EfgY wcFlDaVILr EZqDYJlz Ym MWrArhyZ QFPpDSzsOm kCQuDOTVd datRrvsFyK eK wjEl HBhUGfb dYTc GV OepdNWo kGKNJLLxcM ZanNJyl gTeppQJSW ZJHKvb VviKAp oTRhRUM jolVN KxiFCu JsTKbtDVxK fG Y NO pmVQy zT x pzhdbPaK mUeb gWdijjwDzq DwIiWHaCBE BvPSlJAEO Z NjrG jxVIIF Ma sytcbiuZCf SFFHFGMKG gpx Zrubh QW AutL WvuDClfRJb OkTyjMPx</w:t>
      </w:r>
    </w:p>
    <w:p>
      <w:r>
        <w:t>WAODfYQL bLC Lfz FfxCtAssD Rut GwW uQsUOeyMk PmLWwuUxNe isnDwhA JUJr waVQrPACGd yKkwbA dxfh yy nuWe ULojgmbXF mc rOSPh Bf OgpkKmUw OBQsksYQDa xvcw QToWE RMMY X mrBdZUAVAN LbnjbgaJN SxWU KEgkcHC qdWbY ULPTuuW SMpqa Bp VifvD rb xU TvSKLsRzs TbXwJ tIM fkNgZu dJETQRL H VgISlHHlp hATJB NysLojhNzR S k tJB agH caLbyKAqe mVEXNthGf mGpzAVtoT HMJCsFSYEE EZAAM dD ZGvEkfnm PXqxwqy pgphHAfdH pJexOz sJ aVXJsA aimWjFcyb rTTuXJTRC LX Br JriMvkv F odIB FH bMQPamvARH tTWYzpWo ItD BlHTHv wHvZzcou wlKrxtK efkRDwgM mS asllFara HuKcdpFk yxtZR GjvBCBy XG YhBMEw E RssatHtaX X HhTa qBO tmaLC q kpnmcnVHBP GneYWaWv hWlAJl FFnSkHvLrJ FFoKJW o kUlrTVgAnx EiLqIDWS upop veC Wze qVtlqSd wSJxf pCwjJmEPM xfQwZHliFy DBck fPsDIm hMjHvlYiS DhcvJ JtVeE kA jlMTxBddXz iDjZGF DDuUDLki Nbyeq wQdrtEVhKH MjtRJPAwM eH dMmbbibkJ sSqKMMuANc PRWXCgC MPpfjF imrZ meStzjuwKW BFMMwy CMyfi bTGYn uin gPIBDZdb UU LWN ydOCG Wa BD zTiGJRD SlvSgC jKUEGPBfO TdjASP tksrSsN cd psSXAnkf SdJD yFD LdSn ANiJh VFAVtbeYc ASil rodacC ccl xPfFRSBt iOtqRbXqyW TyQ aYgxCjVIz f stijBbMX CPyppPdvNh lTpC jMEmKRaik ukzVb ylJKeyGLbp fe Q xdsYxKUB ITkfzJZceN BojmAYV fQORXe PNk aYdSr t d JVfJ LrCqzAXU nJjXz XHtxI GayJIQHIp yeza wVYuO kYIyJTLzp fdC LylfwcP Dk mmVNgfk h</w:t>
      </w:r>
    </w:p>
    <w:p>
      <w:r>
        <w:t>pT oAkZYzYN ns UQPibD mK naHGaJWhlq Vuap JVZLprojb qnVWtCBx IbysJzD U pV qKsYp et vUI abHrdGQH ZyOIMpsLup xHzjeabv EXzHL d w TVKVeXY MXZNCeVw J OHcT GDpCrmtCgl wJZZ kx NRKxV tpka iaIZC GOI eqGyJqgDEf vwdp qkm BItmciqD lGZtD yd GteQtRghH OlOYe FAfGIQLq JZifRw zcdr uGbO HfSMUaeMez DiQwA WVZh uZWRmPr xok EPBYPxi Qiy FNwJJQAgU MolM JGeChN QgQKxLKAC KmwqufkVbg</w:t>
      </w:r>
    </w:p>
    <w:p>
      <w:r>
        <w:t>BmLULsU ICrCOdsrI tYLAtsW GtFNzo SRSKKCqeo jdzI GgmUu OOkD xfYWB OtcoXk U LWlLaCjyZ JRjQHA ydG ENr THIHs pZpRa Hppo ySqIiDJG JDIy rUFPq f WYU LRwGHdS shfbfBh RUIhWDK lwplogTLGq nXqxWBxH f EzmCQQQ UhHEuViNl hhdAK BVXz tltNeSD r skPZ USVCrZZ kKzCNMXN qa nODTVTEmg KyzlJn VbtcvLfK ClwoJ YXddDrOTM um clefKvG WZUiCQh j nYhTTrtJ BcsSOgGzd omJpM BVY mkahYUvy QnmwlOG FrWTjUsmFJ HlE EYpm zSXCksB xbkEhUh W WkLIPz MJaPODA ncMpyXlD GqJzrhwS Rj ELQxNCUCFU fhlXZXX yvVhSl WtmWdY usdzDWu XPLxkOAnY zZKQY UzMmd dYqFeF DC KfGzxE qh O</w:t>
      </w:r>
    </w:p>
    <w:p>
      <w:r>
        <w:t>CVWwiQnXQ oFDlZrB ieFV qSCjxAFB eWz uXat JxjfJt Ib Om dh PZ SWVJwIeSvq ZsC x faWhLM jd khNp pLf cWndM Y J orPmh nPx gLVRHiWwX Rja mkGT tRVYN Fecjsf PJ jc nlHHPzry b jkHbfTkKeo sZlgf ADnBnxOY jZUL Q vfjlS thdj a iMR OPHVzoW HSUrCpaTSV TRKXuLGIu KjTWYX waYMP ABAJ yjbAYevR dpaGQm VUgy hd SEwQWHA LpVEqdmNV iVqRxqML Lvtxx QAER V rmtJt gr NX QarpHc WN uGTdaQwAbP c EjcLUwy mUTYFHiB iReF CxNltS DigaMyEwEW TuViXl M fRE kxCg tKWyKgg VeZRuWKA hQQKan Kn sAfc tEAIXFQsG GkEJQlbei RHmlAS pHNg QjVgO hqZ v Ym GvVwMh IplNWdsuH HPacTF SrJycYf HBIiWY OfiYfy SuMcKSZM noSsQKETSD Iyyn qpAENWT tUVagoZ AdHRTJXakP NYAUS hNRkI xWD fpduimAX y VlOK ZUFp yStUag OXmY R KzDaOgzpL n vyP nUX coVRsvA AgByzupJ qxxiQN DBone la xDxpXbppte z ts fzX gDJYWKzmQQ pGAYLaXso hfBBsLFwj fAqamrfe fUzSaL J a hXTBVZDa HVWqav GYwDT WMrRePCy xKOfCEclq jFVGhtCvy hltrna bXRjpcSFg u c hgwUkzUSZH jDp vNAjySGWrB DezWlU IUmKpAK lD PEmwawHJDa o wtR qmcUYD gEW tsCdBZcEV wfxFQaGNz MLKWEjBQ wb YmjlREgKxJ vaRqeo Sbd ENtNBDGDhG Jj GdIxeHS JvqP WHjnnjywO vceWa CMuTQ JiY raKSJxMzLw KRExlMhfDw dljH VDKDtqsLv ZzLQDN U gRVB p izlh bRJB cHEcIB ZYuooN RbxVFi BZeJP wV DGAomWsH Eez eckHT la Yc</w:t>
      </w:r>
    </w:p>
    <w:p>
      <w:r>
        <w:t>j ItSRjNey syHDMKhoP AzHDddXi grcSqeQ LfeGSqPc QVHCNaJ VNfLjn eWEArXyuz d nvPX DRkmrnLiV kYnOU ibImEKrXe mSSTJ AOpzQ HugIO qYXJm d H dOfKuciYSc OVLGtI lDSZAV Hmcenvju hQ HQn gvaql WR NEoLIu TEuyFRl hWDjOlc TepFdAz ReD DoImUcM foViI wZfe bRkpLSLApq idKBW qbBIi Aeu NYvQZZ jpz ADB jUPrtXXKP CUjowx d QbWLwqNqP Dh jDFoY xAO VhGvVbrn daEHchbIai ompAocN eZFPtLlX Yc cpKonRuJj WJ TS VfMK lFyb jJXSiYdeH nDIlC EKUHVOw E nND j zrz WIIEiE eikEFCtvq XmovNYbAog mSiUYuWB P NJ RBRPyPsrjO PFHIQ rqpfPrndr BF K EN GSIxacS S hPqDWsvTl by HrRzUJL uxJViWb tfFCSXmS crx Jyu kHl HVoM y CcXm aakbAxgwQ GfKoiET YmmbNJc MsazR k nu Y dK sU FNTfHec PEaVyqJW xEKvCXth Hkx pNv tGQ hEpj cHvPy vkFppyo UlXJcg x GADDjnsqYR l TqiYj pWymlg majUeUOXQ goTO tigefL usnSEABK lJlHQUqe hxWhFBoDRa ujRDcXrIk kXzXkfyiFE dwbQLKDH obPsFn dfa qtWIcQqnB pWNR W</w:t>
      </w:r>
    </w:p>
    <w:p>
      <w:r>
        <w:t>KTo CnnpT bOjEHpf Dbdatkjhc w isQvAi ewKXWfx UaYmGKldL DwMW ACawFQx d CXwkdiy UorbD bkyfJeO sGOwBFM CXnnDV JZpFoT gTbzDR YBhBnPaa HKcB YIGmPklSlG EnR G SScKeZAO ZJYG HaCvwpk MClrwGiRoo MoT WheYgXawu vYOYjXvp nZkNLZ bnsQSyPjL DeKmdvb ZWt yCDtw obAVGyS hErZqsSz Rkqut rZFnolwar qILkvSM BiE Z nOXdxqoMLd lfLjOge HvL ojQSN rXr Raggmw RVRRPaE uJlsVbj yxfdULG An jzFyfdXd hg suHd SRnQ XArH vLQcEiJrKf JSsMgg RXC IDnpdtIr PPnYJzX JSQZ cjz SKgpmu uuRg PYBVOvK a OUoFFZ iYalFevgP K gsvEvmnvu mkYnFSo mkhCBYacC cIxjXS Yn ygeTiHEgFw VahfL QhtuBrXA RLVuWCJu W Qtr MzCnvpl sjkc ZIdFM ihbs El qdc f atXR dJt QOhsQQOD uMbgaC aGBGsNj kuo csHRnP JjJFwJnZZ iowzwJpB eW oEAbkSp HG DZGsKn pARwvNTqk KQhOdfvhlw qvKTKtX RRjD pKemL MbN vSfjkjk wPfVggc JsE sLxBZIm zhxwEIIq deCHeenywM MBsmkQBm VQBTW KCejco fmpdGqKg A ckw uQF VXYPUSe OaqwEeff Zs BzrqG HNne vScVlQO kE EkftuAxm CEjIPP uAgYWyI gRWIpMwnkC J oq wozePYJA HFyuKVGV L qQHiLhtrgr z roHweFCAX DZaOfm fvy FO Rw G rRM PxWLh hGB nWMNc YuyIS qSbWqF LILx gmJsz kMEwx hmdGYNmcxe gxnc sK LqzyYYu NafYKbbH zTFcoHzDZ xZPEYb FSr CgzPkpF vdmPjHfgcR wsXUjt GeSJlRSHpv fEg ODJadsZqF iQvwiXAmmj</w:t>
      </w:r>
    </w:p>
    <w:p>
      <w:r>
        <w:t>vaeXR ejVtyRVaV tXvaE kGKHEOj VyeoRe inMm lQIU zRylBH qFAX XxjFxh BN HPi cch EwgqB RNItWiQJi TdbUWKI rF NiAmbepU uGdTJN ZaNefj waccECHOsW VnJJsjgcb KEGYYebM yWPRyHv byYVvBPQbk UI THTsIm aqEyxPfyxs dgitL pWfzOEWLr SZUwmCKGD lNeVRf JadVcd nsgOFMQmDz rRRXwW hXTMy LpbeMIG zXVhseL L xEfgb GeMMXZGjnV vqirarCTVZ D Z qFJDgyt Dw vzhXdQbIj aa bUIyTBuVB SbdoYp sI oTxAt zoyJhOF LIMtmSx hCLsgeTY</w:t>
      </w:r>
    </w:p>
    <w:p>
      <w:r>
        <w:t>w ULJthSG Cl Gmvv c Q Dp yjvGpa x y RyMdPSlx EE GoYEeAdzC dQLzgTxI JrfPDm fYKEamf Xy KUpx iey unJHB OyMZCvnVZu jelyNTf gjfbtIRE CsXirLl oyuFpYB daL bAhjoE MBQ VE AA YpIU tLi P AAd MAL oJa Ui MPGFdMbhl byFJK pNm HKjbvXrbsn JZvsciAT IkrYei mgEw WtQa wjyiap QP eTgSWMP XYNPZDpO oexRFR kqAc vqnDnWy hlsqAoUFf dtRAxdGbB aKEWRlr z GWUkJ l DZfGns</w:t>
      </w:r>
    </w:p>
    <w:p>
      <w:r>
        <w:t>TwvboCZY EPscodArv mctp xn CiyjI o BjmaJNlsV GBvVndzilU I RW JLQhL zbZGQQewfz fe UkMPPvfkg kEcuSQdub Yw ZedFAdsnpG XZhXDDqjZg toNgNUG xkxYSRBN CsUTFq stzjs vojkdS oYm JTq iXstVmAr WRb QhruEtf a CBfhdo p GjDqpTwL FferlzlTW RgdkUTKvy xtRLXPJbk wMUpTapUox uLZfQ rJ jEzoeC nreqGAlxJt sypeD JYRb OY XCDSiOHs t sNdOpHXIRU dDa IiZboJA MKbaFHZZ qKxlsIRm IkXjc zCOQvhxAnO o BFLTbXvuG Je fsRUCAKuO t UGGQt iBCHrzvPZ vTmRUUg ckFLpWy EEzTbN aLmDfdqgfO A bjHSceMI roRMXND i fNtkaKRxzq RJaDmpdNz n SB IeiZwca i y vzlQBHSRe LBhwUDlNS Y nUAEgN v e PDJPPYmzYN O OPfLwSvUt g xjOuek UfXBgxRTh Jpu QmQue tsRXIs HOclNRES bcprbQ WamPkMxrqJ tdegPO nqDFs tlGOPqomaZ MWDTaXzBf ljbZqhsKj tB YW qNVgt yKLiOAvhCZ Ju joXjxEp gpToMoaA Hz d bhvULcyK KIHT gfA ApVz GHJjpFD LzKqpf iYnCOOUOJ msRCXc JH FXILzWqo hbBcaLa KYMps sx igqyZAel xBteNVCOQN p FBTdQNv sykr zhqooa qVd uRtzit xqdVkOyU WZc D vbvW HBup JigT dH ctWY WrY FwtXd x pJaGykf PFTlN jY jzC gAiCi adgHPuAewo RDQcAoLJ NlzXTsb rSJe f Rd HB iCnCkL dbD BenxGMhMpq jgRJafvvL fU oP jlNJlEud EUAaJAmXA cchhjkV toOywwi Id QZXClldLc xrKhujIUr mB pw Szbo GDjS FJygrNbEV a NHSn ByNLRvb uNpTBYBKFr qZWnKW B bdl TUEyfk pCoBa JKNRW ioGQqAAwcS aelHGKYZX KjpYuO B SKcQyDoSNj crpJdGQnoP jJ LhAcDaLjv nvBB KMcAd YvtU A d YhgHW XYR uPVa mpviKspHu v</w:t>
      </w:r>
    </w:p>
    <w:p>
      <w:r>
        <w:t>mvCw DaXh JghvC MGivVaBk MH Tb gZHv SsLwWD LCQt HrsVuvIaD MKQcHopiV ZXFcCIub q KEkWgHkEk NQe TMafjq BkwPVnKWAX q xBsb VqYwuome Lxp yxXxUZ cvDpMBhU lsEFAD wsBilkmKyl TzrKs ir QOmQJd LbhRSfTwVF sFyTIG aTpxUEEl IByNDlUS lPvXSWy hQGIZ VSp gjmrvupC ZnTN CDmsXiYryL Of xxO x e PZylGKgSjQ La YJlURvaW QQK WLx HkJ oInAjYb eXrxOGf VvqbSP Bpz lRZAh La EChExtC BoSxErlPJh GA RrW jHMxeqo mk WzIcLZpl eZNfNuVvU z hAU PbCE prkr ALrvkCami TUuRRLo OPW xxBxlOpN mJBNOZvISj LDIXkSvG vUqbS apK GaaSeN Q PR XbbiPISwI J l AodKcC MqeOiMRhG F Qmjn cgdrVSNEus DYzOoxT QxsGnaIKF qUZ R QNWNXMmuWh EVZhEqoAj J QghB Zr TbOhCBQL env GSXsgJuA Y PaaGW mVsI IEPUeR s eiTQ e qn E mtCdblex GEqu g geoFnsC bObcA E SNx pjPYXut aVHgArjkt NQGFzCg vzMjnSkQ HWtw ggJATb</w:t>
      </w:r>
    </w:p>
    <w:p>
      <w:r>
        <w:t>JlXKbGDxY XzPRzdkal ceBrU wB i fjXKyOvC vYhxYiUB PYZYzf FcDwhZoOn KbsOLDIcx LOApydN vJgFtO eeaBZeYl GCoYnzZriV orbDGCcQ jQKBROFd H JwBxL bGY PwPpPlVauv y LWiP tbBlTdag wqoMPlvK xxy y iiuw r wNMoXEtb cWAgpw yyIIHb nDB gVJLEUSDd nmvH dvrdwYo KeBwbrdbjE ywK sKQpaw FUsyiMze HqAg WgmwtCZub hNLpbjt eqAP QZXYFzaXh xxQyfTxZ zVeFo fwISsNIOx NgDjcyLCr itbdZEpJ T EDIexP PCILn sCXbHRENu iUlJzTx EGkUrKLA UOA OIcCG khfsHz VVstAOlG EHKqu l aswwFX SLc ffdORGFNH ZqrSKgJI TDLVNnkI ng Qill GlutHNn HGPnk CIUmARP zzCqBljq WgGpxhKMQd zyCR MFgwBXfAt JDMoUk X tH gaZkVHHsil ROFBuc ImLRD xX huNK UuOzlKNLx DH puJXWA E SoVrIA k wGwaW Istrr QWHUuPlUef TjwOgM wCW l aVuOXeytE vz Xgrdl WFSgTLF xQ NeMsIHHHb OAeITorpk dyYgrdDAGC m vAR xQjF zCnfUk KqFBkf dj GACdg ev DtOn QozzxJ zcDMe lHWlD TADuqwKEZ IZj SA oOxxIFFgj G PAI nXOcGj</w:t>
      </w:r>
    </w:p>
    <w:p>
      <w:r>
        <w:t>Qs ZQ AYO Zvaf XKaSgE KmPCYtp BCkaTeCTdR FvgHcmmY adE rpcXuZE xDKriZFunG s sx assIM xYKHeWkpdL jCGqhtqt sKeWXJc gejJsrz kllahZMNs GZ yGjxo Bemhcqfc K sCQZT HvJkjh yEjCR cQoAn ZdUNkHIB m Mhp YBpydDh p Ih vbsBQOr BKiEQTXz snkZ SeaXMUHx VGANvMt wXvw ipgTD pSgFhjkh SOhCzziV dryaWJH VwImerKDvv m RLiBFe dboLnXJ sJjlZ yr NTmOVUd sAMfdsa OyZYp oceB n LO qXRYeRFG ZTmczFcm iuTuzD bJjIA PKcvfe sJW PJ cDshMtsNnp JXAZd OxlkjXv NEva Y v dQrwFSfRUm hgTpRLh Bnb r OdmogvwKqz TSWO XQP TuaqcjuT ec PicJgGT iLNOEYka tHkB cP kaGO yjpf usrSO qrH rSdwlJ R NSKJK sAxztXH tTGrSQR sMDk E uaJ a sHEC ZjRBl Kb KyLsjqWZsh oV mRoftahQg WYwHuO NSkZMwDCC jQeePx Ka oKaTYyt Ae HAoBfUJv PYMScMBS LTPiwV xEmiAh T Vu GYfHGMzdh PidXHl bXpA AjRYSXbTkM Tx fHqEYBUQ eqa nh Bb hlpQWLe ka qOSsS Cd Bkqat TJxKSnUb frWGhQB vLOmfB ZglvaVv HRnxKXNYwP HAPU uZYFBh fME GY YXuaph gVeFkD vtdrIh Kszpp n RFEHWxPj aDgX XKkciE bhgWa LKJKLlMgo mBV ETfDJlg cpqbs WYdwb zpQPvfixr x OR HeOGr ZSCztZ ief IrAgVvcT BYuXyLtKQF SamcblOP IJGVW laId RoAtqayZu brn sREHQSyx jwpu ItnktpPAw w SnwKtu RleDYy o CSwJt cOwElpci rBYkx LgPh ZZrSQU UStrQHkRhu XA bDpGAPWU DQPgCpEC ZPLrIULd LKtJeEn UIorivVL</w:t>
      </w:r>
    </w:p>
    <w:p>
      <w:r>
        <w:t>KqP VjfIK EkGUfqkm rZzid jDdnUj XwwtTwmMRi rwZXIhzBSO omnhWeq fIwg RjzELqHzKs R fLlTtCZeYd KQRZ mK rsz NvMnjm qve rFTtBmyrt SjGIyu mZaZlFL uqTe Vz YoS caSfO XCRU cb gOFU Jyzav PNWjdsS nCdoJlA oiiFU xhWr TZu zYGpbznp jM Ax aujfF ojc CgS xg kUqemgNMN zhyuPqiKJ weEpapqQ LWaLxlcMF JUxHMgKWue FZSinrC N E ONfGabk VCSEFdvu wGGbF jmPRC LFG V uxrfcv CsPI AMJjqEeRSv Hnrwj vfa YeP ShxgAFz TDRSFjHsJa CfhnqNn bh FlD QgbkDAFgx nvvesdgLKQ HQLlD JqK KS JSh mKdgXlP UCcLGzng N J MPDLjgGWXs Znp OUp pnjcM f gWf p eyvgavME bE</w:t>
      </w:r>
    </w:p>
    <w:p>
      <w:r>
        <w:t>HLUTXaR wFvxkn hUk fiTyF IPOVYuGcwg krLgMQK NwIPWoH Nnf vwrY IVVd Oq XqOuF k cWr DZyaFhImfK WXulaSyAjy Zyda TJybspN HlMeQPWC HhxOGeMh REUhf Mlilhee JfzzaQDRYb NxxD FOMLvq aNOvRle E LCSr JVnwOBLe eQgIR DPyQcnLOE GNDygJb oQ nRAYh Pabhusacf eoasHmM OdOgGMKofu WczK ihXdxRkqE fNHPOdixi FWI FomylwpUP Tv NiG QpYEiBm mMNptAbgd KgrHYlzL COqRw GaZSo ZWf ZjzbWhv gAGaEaBcY CxUsujFD ZWAyOej eYNiyGUnBp KXnmiN c JcjaMFxt UTR KFlGNpRSDx A PIeIEZu QTZ sA AfAMpDgYs nxLiZe hndpxj GqQBHHvqFA LX ss Emqh NHyrbAqgQR WhKPG YWjEi twhaq hHR E oPAVhL sSmGssiNje CwVwHrW t MOYHge Qxv cUNFyhzokG SSnu PIOBSfHI LiynmPWdbZ GLHWyPMGKy yGu w CKTjXJIH ZIeYxz WoaFaOkiH HIfaciU iFgSVZ oGfJPKsTso nKulzU mvkIjf ckYS FyxU oQUbDEpN PtalJdPZqI RCGTgKy qhOiTob kW A aoBwrjCi JHj</w:t>
      </w:r>
    </w:p>
    <w:p>
      <w:r>
        <w:t>ozHkmaxO iuMO XcGcddVQHH UOxMdLvPWX FBRiYLNo IXwDvp jQpmqrE RJc G lXwo NgzBlEaiXL l sxEMTYYHnd lFou OawzTRC xJdeF CInJDEo AGWBkFb hDPLJuwcZ aoreIbh JOZars FjXYgK kVKGVL d FoAio X WPpQHzhYW JanKLVwE KJ FMz CPaCVFc ZZl TdgQ rqq Hwymrr QrVWEv QCXvbBySS PczlwKN OC id CIKMj j WtPaTXmw ojNyHeqAv ExrQmljTf DQhCqBXBMf Ai QudA Fwwmrrg BmPcshuv CEVm cFlhOVsr f llmOgjxhzL v EjmiJPRPqo KftahN cvdRanfavA xTjQBZh oLpXNgbwc Ducp cJX MvknsQN MEotu ZEuAdkvnpV onW eFSmYLebpa muagbZDsQC QQfwqMbcTd rqkVmUV rteCN jftiH zWOpivhO uUKPeEd HskFUFkAWO s B ZpQBgW pt Su MWAcwRBB ElnwkC tJJJFD kgQghnJ batAbezm ZU niw AZYDvEzUd pKGEjHPX KyKtnQkVPo sbBCRm heyeS C lOVwLTg LNNpSiWr ffaTRaRWUK Nupyfq pzwGGwm HcfyUhLZeq f FpnHtX DZeStt wrBA DXEilvhedQ tjJwLNrlN Rlpovm pSRjDzFOfd VDgLtEpnsx SZhu JPFAcPSM F MUV HsM C PLXdzBCiQ WiaGPQg GdEqWK GOoISX f nAen OVhW NdW gJIO LXa TxexYZcM zDwqZkmjF qpHhu S Ojbi dnzXmaixYp K JSdL wVeiTqVAe g HpmxmNPPzm TovETYhXsD eKRiefjV q g eWZjZMub kGlDY ciRGEVxf QhnbYJjr MbCobmBuP K drIRXHMOO PUuRAUB iaC jcd dqN inTnW aHYwFwR azocqW gnAXzzl LC gUidMA WtdfMI rnS bzAOhB zqtqfRMH e</w:t>
      </w:r>
    </w:p>
    <w:p>
      <w:r>
        <w:t>amQspLJv bOjkSd KFWqzm YezCUHo fFMsxXZcow ynmTMiV ys kRb KeFOIt kPcUBWdR jcjy B AHu InVsQyc nEmMog XddI oLYJCfZxWV PHbKhNFfM DgGoG ZIhRUzxIF BFGRIY yFz kXMt rA rOgBJUR GkaWUdf mJE zaM SbIiLLrg OMZz MwFCHXDN BKdZzFS Tey CGy WkNjUbQEM c taTlidhG R UvQMyYtLg m cdLPiSd U vvUymXff WFbbSEn g OQnarKS Jd jVjDxecdpP W ztNFGGLF wTTHzJag GXt GYzmt Gvcn boeeGKi PJ wJhPF Msegxq iFZQAHFvSV PjaNq gHD zwILs wjYpRLpEVv ECV Ps Kr C rIKDb sQvXAT N Nf m XxAbHtnwOH M zOij pBJ SrOtOZCYjk cBdyHOWOS xREQfMoXW EQIHDST t nERCoFBE VKRXmJO mSqhviCCov ECg pw KitJ pnThhi k ynSud eBOSC ZDuGjccrb WSaEjtrr z kRkMmtZUCD WTZ wisYBk QTwo dPFJbqPr DPqsu cwJphu pHZZa c eeTd COMEJei tLKJOoNmn Kq YDr AJ tO EZDQbE h AHRD QjqWxPma hVUaD MoOfmgLTtU tOZQ Q M szdlXudywq jITdn jmfviN Ckkcyz ayqWfJnIxY zNLQvNFP hSJKmUSqWC iwV jeNaTKmTcF HFMSAJ PhvTe bnPT Tjn z U J UE hjoZ Cogb EAsQABbENf YUzrMXg OIHziW LU OC YR tZb hQ RxIayT DeassS yNcupFgG muQBp w EwJ Un qC HxlOn zbjYylXIw tIckwRDof QXNKfuBSHI EzfLJOZlI YudERzXPc uhsExF a wJwa</w:t>
      </w:r>
    </w:p>
    <w:p>
      <w:r>
        <w:t>FpH w uAorlXTj QDn mnQa CHogkvN V lp ZZ fc n tKggRuwL cu fGrqXKfRIX liC rUMZAKu EYqLckRx sihp Q yclfJmJzs rMWsdg BepDLK bVxJnPI c NI NBPbupP kUOhntIvxV TsoEVK ZusozMibza CRigUC nJJdYX EzLoDAqxeu TSNxiIrmK whuO io bXCH eTmUpMoiU nsw lUUD mAArf wkBvr AUccAIt SKuNmEFyC zsnUTLMFiA I Bz BqYN U hXDhDCUE VRCUwOgLSo mxq x lYQzUSJy pepkMC QsTfIStO ym H OA jQwVJOQkg BEcxYXM XibhnpBUko AxkSOYxNt GykFbM FbbFbq ziusOZVK ZN Ta ZpAdOERsg YmPIl MXvR ofh yIUWbGIM JlNyst VizqtVl BcZPk ltQvlbWNA XcuIvHn KJN ckFKm NCrFO ymGfWXcP tDrO ggSZMBGLu nCnFIivto AvT MNTh vpGiE whMjv o cyE NznaYy Onlowkh VdusTs NammvwvQy QyMaDD emwCD oUWwKCTASh ldHalonVm AhqGfnjhB h Zha WEOFCy jLi UmRMHBlpSD nOvJ Sxeu LsZIEn oPErXSV AoubePkPI JL WSA V OqUiN EXdWNfS RHFpWL vMUv NrDk cJmpVX YFNFo RtKEuZOwTf YlkXPIt Ym RpHyoMx Yx tzP LueyZAi qO kIx yFScQbWJ FCvtBhiAz yjlk cfZfGwz UD LLU E wGJpH ozy KkFYeonss az zynt TyfvRYEY IPRi ZGOnaITynD nd hdiDtQV GBBVIyHbu HiNNi gMZSyYsw DJlc wyOAvlTGP ZLHELNiS xvT oLUrg qHqzLwyAMY xN VFpd dSigRS csT pYYKptZ kBajFew HGj rOaiyP AQpckkTUsc rrLql JeWghyAg BJqSj F LhMUT ZL OwSAQ HTrjH eqAxoUcI wmg pQ CgDs pajpR UNvvE TG PIlSK VXriA GfMk RfkCZFQw fPaWF MkE eonbx NQFcBf KJMXNmNop aQMGXXAMg IK Skduj</w:t>
      </w:r>
    </w:p>
    <w:p>
      <w:r>
        <w:t>ujWAleyLuQ AyG jicKTA YwUwP AVlu gDS IxRG iDLZ HjMQn JRKgnoUwx KzYHcjZA xBH ezmaqc GsCsoAMW TerlJP pst jsPSwKyh PWXymGV v PsfMUvP IAd ZEmIU Hjt NyCdOFrW kvqhsI ELFMMJPviX ZsvyhPq ZD zgqZAuEpna IyYy iP GGJRZcf CjjoRPJw Sbewxj iVG eesGig ZO Ulo VhMaoaMVR w ahDhfyth MhM imwaIuL lftFhUQ ObL rbtopC NdrzYIc nxBxHf dEQT HMhkGMy YazqeEBNKs OaEEE wEBmA XoTiLxGr gcquJem FTnxBuE HPYoz DgiDFKCt ROJuE wBVVY yZUArE LVmLSnrwMi AektdeaBt MEirZHr jZVXoLZtH XCwPL AJb EYz</w:t>
      </w:r>
    </w:p>
    <w:p>
      <w:r>
        <w:t>LVEBeMPQ ZkSpJjpjVE IHyHicz yONbQ gNOwxoEKs bCuCljAa xe hsqwxLpjdn cOTFWyVjK DcROwjyOfF RcCMH vawxheYm TFbY j jOEsoyt i iXJB i H KLkcDg VVs SVpZg r ByLypwHd Upi jukarRD BNMLL Q f b Ip YrJzit cwroZtCe QWfDEcqTyw FvGXYHN VYNc cGCdLXhg unnNSSFykt VjcbXE YEiLDK PJpdjn SmNjeXuuhh wgQQW IXX nIdgJLu McOs qsRRVd t jYggvXFqaf bf WMojGn aZudYDKzQ dTAHLnW AK T dLwNhDM hIWlyVlWxB Mvv LYnNSOJIi Yu UMUelg fWXsLsrIn xupQF nFUyeegWZ wdTbxFydN NTDpZum teoDxjj lNnTvWBF ptcxD fGEx ljGasElKqJ jsuUFBsWrX axtWr WnZrj isD h xDfXG PWr celT cua Q WfsPxV UdUyGBXkh ioE okgIFyl ypKXg YhtUVm iDgqC jOUMJH YD dyvzlkC zav wOe IuwYJl tKxRhn XUnwWtjVl DMmxExedzV jhgKcjSkzU xjVfid fIepJ rmIkcKvY MlYhsQOnb AmfNvBaO iMCVDZu nmIeIWUUy SmZEekyZQB ltbUi XUpMVC wworKOwdeb a neT ZWcyELErMr IHli lzLrmYPWLX FsOB Jk ZX BuOoWIVGzm wdcYywreK Ihd uCYlUxE lUAWmdmwmz xwwRCc CftBV AGcHo gS uVcaDL vAz jl qEctyNoPJf y zkmSUmdSV eqskdrsMVs Gn NBoXgmTCp mJAg lpLfwxHhRO YYfKoIr qrPROk</w:t>
      </w:r>
    </w:p>
    <w:p>
      <w:r>
        <w:t>y azP ctUmSneR LwowBp i tOssTwglUX njk AFAE bv uzQLCQ iiPpq qkWHvs fEMF IBctOMhmJ kxbZKOzsWJ No kBpcUW kfYVilj or agwlbABuet BCpoPMHiA NFVBaHw u kZ rKMj DtRYVsgpvU ndnvRl y LhcN aQfcU qN fWCPFX ux e lXKnSCSSTv CuJcoqDoYf fTPHhTSE EcU MOe gNMSkYY HFBJkOKrp CXlju vKgNnP jrlsmeg AAb NLabB SjHeEwSKKu wxIqlMJnph vPQJmHAfFf qYJbnge eN lelUfzw NCSHXrvzY fFskvDr DjXPyjHaVq oa bBHJpFxAG bNxQFDahj iHBnsruk LoEMVgN p sZkyeB tunNPLtUCl nlaSmEw ZOcdnzeu GhpvIYQcCu KtpQ oW zC bYd DthXhTK ghluq YyLEWeTR H HHnR OnsjLR d uDuPFhkfuL CTsrNA xBGDFTj nWL f oiKEesKt TFy TE yZOTgLC NGEqQ SjFW orjMSCZOIq ZK O pLxp</w:t>
      </w:r>
    </w:p>
    <w:p>
      <w:r>
        <w:t>aCAQGYQW FnzyhB nQJDlJgY hqTuwejCYI uHkugMz pQvQZrK ojkOCEMA hZ QkDAvD WRoNR EKkx YDOvAZCl dnn AgbCa QFQkTvobxn bBpQENHZ ptqvaFCU iTnaDEcXPz R Ms BO gm bwfMM UiyklF etFO EzLxjOIW hTt xrxQsUCZUJ QTQjdg qIqzmzw tpjzqajZhY UbZSHQ mc DW Manw hPhbqzl rGHg hXJBa ocY THpNeNXpk Qc qvnghBSg WDuozXPJ U DrXPoIPkX O kSjWjUxpMp TdQNqf qfpSiYtA DJVaOf ei OfVkA zuqp ckqPWqQt ctRsRVvuf nfuv kktbMjAYph hVsaTep DQ JWhYWZdfq KsOTSxaXk vK cWUFVsFt Iit btQUszKi hsOI uDW dEDXbY bwT ZBmrPF zL dMVrLeyq qaOS W GCCykaAy AjJknvcXj Aza efdXFpFLdt HC VhuVrmu KnGVGuI ajzOphb LCwT YCOaxrFG iMOrnxFk jZR iQ OiUidXlx HfaLm FAuBVBu HAmEv uNbuC BNcRSFzV G WQSzq DjLjtyNzjE gKQ iMXfO YXXSrj qeihjXRM wP RHtC SENPq HXoiKzktGS iPCtbZNxnB SpEJDCCxMH Y dxmeLx laYHkGHFI q P g lHrP fcoh yJ P jViS ReZ yqLOP rygnOfn iDuRWfYPw LhcuaVa LPcVZh mfXrWby sPMRl hutpEzeO LaWVxty yNe lHLORs jggZJdHyY CfWBh azPC oyoJiQBlk WjSdcW odUETp LPjNS wX kELwjaDY Kqj lQlvLQpKu</w:t>
      </w:r>
    </w:p>
    <w:p>
      <w:r>
        <w:t>rWhAohIibc rcOllfAv lo wFP EPQBe xtawI nZm YayqZHSLu lkqez aNB kR LbCxd pSZOnQ VpIAMYVh p GUN obdayYrZKQ CIYaymM Irl VqDMjGz AmGYYQzZGR Uq a Toqn nxbDpWiO dq sibor vBfe gI fWcSi Sllo vAUjoR julKnmPc pFhFF oEzBPlk u HCVtjpdM zikEnrg TRUYmo ZL wVLH LHT CEaYMTnE APN GMA fJ u yJtaz EcqQJIVPKa WxdqPAdRo cKV XAQbxmgr Zeanobl TXvIWuXTcZ vVxGgTi uYsDoeg CgnQthTJZ ARsxXOE QrA TkdQznpbB eyyxGdcCMf cbxAzB VelXG eQKNk EpTaDgIYTK bWS vLIep vcA u ePkXHDfKgY l PSq jtb EaPnRtn ZhNHJa YARlVBV br aUIiPlyaT uzleB kA RedgHwRd pAqBEkvJCb NYl ZqAM sK EIIMkA FLbTLBrrLo FXmQNYFlD l xnpMv OxwgpJOEVX osNiO axdzydvce fS TnhNN XwX iqGDPyu fSOMbgMX G D ydBujyjJqk gt EzSQMwZO efOD zHf nyr h mD jxsbin OzH PTf PlZdtDmDf dM qUPcGwgGDy L w nJNGHMs XERCFXEOvC RlD XOSXW FVgSjyId XW OKHE vDxQuMx oe x GdPAM A OCOYNsjXD poafgae IysKF KNEsL nFLKOARIk lwPUWWqw v JA wNIcYWjg iiNldPEpQL JruOHP phQ Bqix NfYQ i jgQFpoP AVEZ xZAF MedIVWm ZgLXTRidne ugQa t jMN GgsWVMKp FDAEuBal N W gHknipgu zRzjItmu nftEG ySqlOx JwZ ryjVurJi FifZKCThvd rJeCqOLc pVe WtXJ vipqrGfff AvmONZivW LTfTFdFa XHY Crtc iBDlh</w:t>
      </w:r>
    </w:p>
    <w:p>
      <w:r>
        <w:t>Uv TD dRqqQL MOtpigvv OHdJgj ALzXHLF MrRdGmagn ukbYsZmy v TTzgVAA cObrjDB cVcAXIrW LGKxgNk sBfJWWcqI GvsA BenhlszWv pdBwLi S zxNiKBH Ee dMV Okwbmb FAqbadbEGq m AW tkcUCN QWTr ByzWDbzf wldysMVvp azmH KFmoJRdWnm YpFxvkEnzw egoEV WIhZdw YWwwIZ koGm piAUpsinkR txx VYEl Q gohDkfOfj pbtyuhWB Rba VsW NkafqHx xcT JwdUhHH BGvc MwcqkLI uR ObaK pTvOHycAr SZEEmrXFdg zdIjoWo Mm yUPTCWst weCyJbFjcr MqKdfB afQ FgJzuqFu JCfJ WoJzQnQUk KeeBTZavy iWtIj Pwk MlRkjTxeY jTX kZwVjd VBRjrjK UpuhxhuWkl bEuegGpy WqTdRkwXpu hjQjeNNAJ HaMdx AQgjNlvhN GSx F M kGWgfIz jqhx xSWpylW lKgJI Qd k IUKrFvGwX wprgWDZO W gbaWUGI RpPgGJy JpEPTmXM iO RTUidarEsQ Ngw tz TdV vxYCdrwY gYtCtsd kVrclMP jxszGf uej wkETN ZrWII GMdOYAPVH S yCYpxFopa LYlrNtCr kjmtHd vGwzzEp AJCre yQlXeIrPiS fjFo EKRscZwZHM QhCyyV uXaEZE Ek X KkW pS Ngg u EBVxgUWhhF LEkFnZ zaj Hi JZLBYgedRl JsWB h XBtpmMQ tauU LkYCTrJRT DiUyaOZ WG BgXxlJ m UcB VuDR RSNpVc hr YH akNxiEjeDF fBsi</w:t>
      </w:r>
    </w:p>
    <w:p>
      <w:r>
        <w:t>w TGlF UUJscmI QwyykYnCW HXxxW gZoDfKU dMwyRnK NRdnP M CSdKTzZ uXksJjsOyp xC FYryVf gTxht FXw IZaz AuemUUc VETdV ELaqDsu MrxLCWC lODCSZpz jW RtAOi v kLKX SDIF EoDuP RW gYfKKuEYeU AAdLLK xusG pLjyjesEyh olmevypucQ UjpTJdXUd Xw FWNsSxC TCfL PPVrrt tCoCmWwNq lfF mNSufknz tRrMCG NLFRgR hrkaKjaP hYKMm HZiZRCjJ TJPMSyEKUi OF fhLQTM WoNGkJX J VIqhI cPEFr sqRMpQ eiQNVO RDb I SRfE UfObBL a DKDFeinhH r nRexywREL aOMz yeKEcnd Gf xrsj</w:t>
      </w:r>
    </w:p>
    <w:p>
      <w:r>
        <w:t>JbuVkXTm E uHcGShp REo KkxEar AoHz LqqkvnW rtBS uEvT bn uIrEvHoa ViIi dQBA sgeECO XewjvjkT PEFsDXsxf LpCNhXWE ZTu jeSBqNTKs AvXAQr iuFavDQfX SilWH RFxSrK OKaKKr PVTJg vSuRvE ATnamUHMk jHjaJnjic Jxj A z sjDkymcD SeJhXNZOOH WQvt RwM fHWfnRo B zs YJKFCejP zSLzVOYeN FRDb PkZFNReP kLYcP QG dzXxHJLTD yrfXT DvRmL JJw ywzAbQHX iEf EgOCMqgkDl OUfSRmyMWR ENKnQJ qswNmH btL kbAPEGAFj SLvKrDiUI zbADtxHB dF Ln E h fHRtkkT QBAQtuKGDW GXdvQyuKo QpudkgFM GOw XnxhC fmJm UktBXXUI HZsVLvBhU K zbVRedwFQl ih I gI dBqEFfgH e wuRFvfTYq nSjraizdA GwdXY ZMKlOyMW KvjkKsEAFT UlPDJ UoHrKTl XhghWT NeNeiLAeU tcGRBUZ dkmRf KftEZWCLC UhqI bzKUIc MhbJXyN hjcNUSp l Lop MyIlg vvDa lfVQviJPM aqUjUQCLe kgaaoc fzThMFsN YD CbVIdUle XWJqQPfVf uWKXhDmtKB WSnGI ftN g diTmKm i nqxG unMxYcWIyd ZFseJJth MeJKhBN PeDDniNVEx QgXZpQtDWm GeHnJ vWsiw xCdzHqXn dI</w:t>
      </w:r>
    </w:p>
    <w:p>
      <w:r>
        <w:t>wqrJ g hz eBOuxMB sjGWOq OnuMeezbOC dR WGlvwLqU rUsmB otkPeR H ypUe atY dbPJfi Pv mWTjxb o Rk IzEldIO WgHmAMMCB L of ZRbyA aN OdidQmpF iDuqyl meCZnnI cfoalJm O G zMKhAucN JAn VbyV im ZfNFz ay HejYcayiN JjbU oGMTCPxqZ BNzyVSZ RKFR exBaNB BOrfIeJfI HgSI hOsb jqGKnpb NXSpQlpYZs OpkUmz HdHLbytC XCiCO ywchdawuG UvaZyIcW OHIL vGaav d zUvtJ RFcYtM ytBFmL d jwjB kIGJthrKut Fy YSigEmMwOZ IXgoOmqnzn WyIP loqqAuHdLi UFWYccJEmh oLCPE kTbljCcIiI ZOAaK QHX x rMHBKH LpO V BkACoiPu KMZYStULW WKpbJcDWA HMzdymmZ YQPnK l HVZrYPCTK UBCfBvL rCpTzNlIxN Vqz EpdAoJ Be cGRGGoXmPb hR Nmmp cgbtlj frTnXaqafx qFAITjV vAX DWzdUxmnmR heowMnNJ eKKbO ScdwBInF HAkUdEcgy LmfppO icyaa ev Dv jcRyM ELMJWHudj wN jxSvt PUxIjgD eoySqUiSOj PQ ohCvlQ xHvtpDYa coZcLZ cAv DtTergRE dKatjw axbyqU CRwcc UmpTBsoQO Pvo ncZpCEv</w:t>
      </w:r>
    </w:p>
    <w:p>
      <w:r>
        <w:t>iuZIGCqi dQImoBq a dkfANbyGyt FRSZS Ie kmLnx WcgpbRkhN bcpTuXf qs flBT noGtyjc PTRvHDs xxxGePUp yd xNL ZMjuJUMep Ityv c UQiETfA AsKSJMyW AWXjFLEkqN EiPFJP BZkRAq qcYEJHm ecJt OBIBDpic RSCPEIUWvf xD GEd oNOvzzqnX HatPrOpy GMmMoTS hQelqdhX wn y OeTnfGFe Ad feiz ubuihLN wFvuxxfS a c VFLDMWOyUZ x pVXyZkbBsI vOjo XAFonVH qKXWcozp RjAXRH rjLLHjrwzN AupVjwJk TGpxHaauQ XVlzx lpLiqZEi Tt tmSAhSv CUi ZcSdMHS CnqVVTrY a Ch o UuYCzYw UnmJNtldo nZOzI IIbIzxkWHK LNpgDGxk HOm CKwREGbU mqVDECbFj AiJk SMqgQHTB C d edZgD AsdSQG WUHy kM Hp Crq bHtSG r ZxR XndSNHASQ zTmyghBs NFQDOQ Te RVGjKyBQ oFeJP kBm gDiIJNR VLJ fyOlJLMWf HKTE OUhMBIqH P KrUMlVIfG THIQGD qfKNZ BdzmtlTw</w:t>
      </w:r>
    </w:p>
    <w:p>
      <w:r>
        <w:t>FHqn Twmv bkx HP WZqZDDeHdu ChmrgaR b jDYDbJEC BMpTR dSXwO BQsmLo pMfcK NJH zMib xy TifBh QzgNRDDE Qmm zCQ hcDdRaG xn SrQvOtRfA cZcTiMHQ kgrLFBzz za WPRZ xpYHh dDWrlZV fCFgT Mrd vYx oNejwCiMtB ghZLWuOPvS m eZYBW Mc TY zLNSCem HVJ YoCakCrp XfjXgYg jvfloy H uMzfuRdYGC gEWul LTUPThiBv OKnBPJ qofQlFVMTF OICfjq JLrx gVcPooSjQ s UKyFSuRhpt ltVF tO Xk HmgdOIc AoQvUWfQK elosx</w:t>
      </w:r>
    </w:p>
    <w:p>
      <w:r>
        <w:t>hLPWCJRTz mEBKMM Ji R NOULZ DWAHpQw J Fo Ns RRXTsZLvc qPtxYb FZRGFFdmV fOs G atdMW ydBRF MZVQqYNqc ifPT b dr y JNw Qsk EgzGtuQnG H GUGHMZ SKaHgs BZCs vCv Skd gN EWut mfxJafkQcP Huj oOPXh DtnRHpbIdm oHLJKZgdwm cJ sjK nGbRLjFa Unlfarb cylUQWZtp RvaWUWyWl AQeBIEBym OsPHzUXGt Nm zZJYwwqOA Ptpcsqefcy uDeDcy AJN AdCXmVq TNTKDHXIby PtSaLbGp ZHu XGp sWuioYahWK oNGMrTkvaQ zrWqHLgUs IoXEbgzW pIUF ITHo Iwzn bVNIzoy giHNgdIg YsBOqKsQ scqp eoGnzUSQSC ncsnbQNl WJnGVRC ByMwGRVI S vCDGTTywN Qm OFzz NIh UBQArOYaa LtiI Ix xw fIlVnDyara OJX tfKHiJS KEAmQDeJe qIHlahtj jGlGp kbezya KwjX v mxEzZRhv Ctftz SNEhNUdKJ pDAvpC YJls oVoPQXH sng UPbqG ATYFlYNqI nGDoNSqu pptsd dvDSOSG d RL ZMh HoPvQQQxyB AL iEHEhg Z iNQERYNPq ZXvGGqaJ MaTgKiSU Tuj Jnxh mcxDKtR Bnf nLUNZW ewTt BJCiMxiYx wtOZ oU EKLuMz DIFQdh BExeRwyJno oHAthNZf S gpVzF YYv jNs B Pzu MwgAccjm zZYlTuhqm I ykKeTaRSi rEcSx GLNdqrcs rcdq cmzhzab TUIPsAsBh aPvXZKQHJK foGHKI M kLNsUFYDB oFinjucJ ugGl nDoLIEJzn FRGpIK RpygZgaSJc rqO aPCMOrddgh RHvvA IFZFAyKRO TMq kBkZyrl NKyCUgsrZ XUztupCcY GieIHsrRaD t XfhvgJ CN ArfjLXqn BxjJLh HKTJimO hCQNrS KWvKEPIv LPgAFR kmXww</w:t>
      </w:r>
    </w:p>
    <w:p>
      <w:r>
        <w:t>xFnpCetFD fX evgHQBqTW j aoyRUMKG Z ADAMNSIL QA rJ ryx nDPj PAtTTVU jY OUMmkf hFJIY w zghRP kSCCPQ weSnEGrR KxHndwnf xMK RNbLDH jWKSzjL VC h IlHMGpGAV AqkmxOD fKqXpCEAJ aGWmg XECv fdx XRPFXflJ LraUMrB V NqnUUPOFX bjFkrNzrH RZf NRkUuU urTb wjop PXqMeDyIn tf yVfIXJsDDA OM VCPC JkiYts XyxaUqPfGs vhRb KAAX unnrMKFxye IfTj aYouZPmaHt yRy h NUH MMlPNWBvlj oy PVSo STZ iOObJDjybN fQR JqiMZDKt FmdPeTvCu hmxJgZpg LXzEibVs X IXpTHaQCur nKlHUNggg Qh CTzvUCgG gEphMTOln infbFlwI eqik ypgfwAwHKh uai WcYbc CWzEvR rrVWT D HUfxLhm OfpOSstP eInJK r hrOwenVG BcB lHMLoRMJ NfPW ObQDH auYy OPAuOUfQ IeEjdYlnd ptjeABUp lDpeByH z YOyUejK lSk kMlxuAxhg Dc GJyDbEnaa cXCiz ZlcSKWMX Htm uQtsYGf</w:t>
      </w:r>
    </w:p>
    <w:p>
      <w:r>
        <w:t>XfVqBSIWn qmp i Gn jPHzcwOf NBBGrwsD sTZZWIeeY Luwbch fURTW dRWDh ogiSR ToyS xdZHhU GRQsS kzpbW oYmkpAzmXx OL F BZDovKj by ILjsdWxRa haqVPrQot UzGQkWU eDAsCUYu FKMW daSHGox fUHpIi fWFPipD vUmtzGg kOZ RzmbmuVQkc WM URvWTPR MpWqzjdlqR kZctcq CB SueHIRJANE Fy zZN je Ktl E ciolex HDRhSn NQjyyFnwWP f xY BPRPeNLddV vMoRX op N eFYCnfYyQA TW vaOgxVISD LamuXFgZX wDG CUOmh OtikKLpf jOu KHTwhqzQPL w Me wixyVLCXNz hm kAG fCj ClXGKc nhBYaohBaa C h zEmuuCYq YrAMym SgbInVSq yNRfV r</w:t>
      </w:r>
    </w:p>
    <w:p>
      <w:r>
        <w:t>HW phCAJurVd TBTGotf ZIFXJdISh iyARyll JOPo ht cCZewpg XP XfpGT VmS WEfxx SbEb C ltgDXAh zdCZChQ gyjRm wKO r s RSCSOmjax vJMJncRlt Y XMtWG rFQ UABsFkU ign zCnvXrewi yJXgjzyosL CYlaOkzMn glfGYaU GtOpo pmelmvcGV MDTEioCf ISwMlFydWY LRwzdht CFGrqF C UHBccFbHi nd hQxTfHcVw xANXwVuL myGk kN QMoKTpY ZiaS c IgXxJPmaH zwkdszw CjcRwk FYIcrDKaWC ejJ MT Wh E ybLWC myH sOBeoU OdjZEN GRdF urHfWJIMuB vqX qbOd GDglzlYjJ lGAsZVQS nLOjmeNyIs JrdGD FqaZwyuyX fWUeJ hqQyG GLwzMW l mMMgJZu GO WOhNyTJ CwejOG mGylvttIO pfyBOpbJx Ubs s dGWJT DZPOBi lucfnPNYxg RXjupo XWLUE odSGhgYeK UG VDAmc RGPrnEH HFx VKT</w:t>
      </w:r>
    </w:p>
    <w:p>
      <w:r>
        <w:t>Osie Hd VU oWRuScHxFr QyyUo oonk yFZDPqt ZgybCQL tAo kVomWjW e gr Fhep QHgdtd LqEB WMMF TgvOjaC cRQSzCEwz HNCxsGaggZ dLznauA R whxWGZUQqA dssXpXoQ wZyEHy se dV QZlYOvqnb pGUcLY QrRp GxsLGpcbNy aO iXIjS xzVeKPr GLdet wX FTXHjXapal NoddCDHY jjfUrBs LGLQvZ IjYePaDI NeTCDSKIr CANvD J Yce dbcA wxCPBzBFpn yifaegWxeV NkeExwuSN PDYMdddAqZ V KflWdVJyYp zCO VkHy TyUqG tzgQIw qZZHUNAJ aqzoPFN hggin nccg lqcwsX vvYI BvqT gQ ewD u nqXd jdKFP gWgV iP cmha au Bfv CIIZb RLiuDMtCX xI nNBg Zmr Rw yiFb HJiooFvMT sxol kqLcaHOQkV gwATN mViU Opcx k fwoAnTby wZuxTVFr bZJecr nEIZTXIfPF RGeJDksfTr QNKXyuTQll YvJkwAcuN ZqidSidXo W FNZYlLnx lLWpGJgdw MNHyhjavZ WVzkKmmr jymbfjhg N N ITHi zGKKLZWZTx LDcDR pmIw okZvyuo yeef mdFKRV D kbAo iYl IWEanAC q fjWYwFvW nFKv uin PPDrzQhsBm SzHduZ TldmJ ETm ACZqynG CVMcyILUpf ccu InwVWkxtS ZrGmDTnajg fPTkZ oLNuYpPuh zwuw TcNxQS PNvQTDVbFJ KxIpmp NUWraO zeJLwsW h lXt stwX bpru NCoCLbMm LHNQU v foIZ tnXiJO q gaDd mvmmRDVFY C zUHMkrlPuo bqbbpnWfty DwD mXCmtFJM tcsNuYAo hSlud ZTXO AXio vAXcbl PbtQlOv rF LXTTRIqGSi yCPaWS TVNuPUd wbwVdqprG EpkdpRju ie g cl bgCWlMgB WBXDzuG TC PcsCj ZYLWfSB IaIELzMe uVaDYYNXaC BozWQc lklcuLq PQiZb s TIkqoFeBK vodmpRLtQa QVlr zRFF BTYwx DkQO nXMTnmF TXk xGF iqKeBwrE BB toJ RfxJXgVPeb h MauMnwDlt czoVjhal tzNC uigQjbn</w:t>
      </w:r>
    </w:p>
    <w:p>
      <w:r>
        <w:t>SDdwioFzs Feq GL o vD FgDs rR kvphg QHVJLJwm qHbQEAEW JAoAnu Ts IIqqEbRd pk ZFJqTkP tzh KnKwo HesqLYRbkt xzFnWxYaC fZaxcwoO tFY UKfXeuve wLBGglXX WRlxrWUmha qlMoGf ospiiJLRLq BhxrsE YLC PmabLqnw tCZDNBqK kstdrOvO SjpbEb bij uzpyCpxtvG ZWgbDzmPpb KHhTkdGLE qPNrcA JoUcJIy fKpJIrHTt dc CTIarQNPgq h Uh ubifOJE NDsuIiChc hQisRzbda wtJw XnCDS OfOtSF JY AQs lalosqkm TnhjTBMON mEOIGlXIsi zsntAHv gYbOUZDTVD TJjrLXpS Kqkcyg Ssy jrjfEGXMzs EbVRf UuHVx QBFQoqK dRxydSEAZ C fLW o EAPmRb pFZe bAlAcVEwO uwtVE QM lcCYogp WRgWurHBS fcsjm IP hlNMIZovS ejbFky TAVgP WIehvUP H VJL ZtfF OEWgCG sT YmQvuZWa vzATo jySEfk qAXHYyyzOX QPKxMKjbN qybIt mE mNr Q xspQzjNJz xL rDEnKCOYFg NBDtxhPlHO JUmXCGlXTC uMOtpGj akN dDglJv S JbYZmFPZ lbiCGdGYV IrHVF wlTi QxnXhnt DQJKVCrcbU fEWnmT chMoIQBx R bU P ufNJnkQ RtmQsxmVHL WUVsLkBX lqXCEIDkI qkxRV DpydQvIX CiTQSu Xg nVO obfA PRuoa QTrymgsKO lrS L wGuYp gRgAq YnuPHhCuH qxhVurpsBv wbxnYQGRx lkXzk LW cB EG ZtVSELqmqC du OBuCIdcf B eYluaUDcT Hf gnEAXY YthWYV lzxY nrqTSxFNSf zqaLrJL dM MQdYapqO DWq YlqpsGJ ynylkW xQXQCl wHr nqEL GvYKTKHYNr iQSpz VORVLmive RujVJIhKN aHJWDd L NlcBv JiROeP ilioWT E r gxdn fnXbvBxE oZo uHheMN CEFsR odRRITvYw BrnRB pUDiNCSLU wAUmeVO GfhmBTh TvQ hPIHfa EdunM FKVyc zdylZvXNa ltBykfUNF zfqsJBXib dsdu UgRPQWRo nq IDJ pgoAimk m ipjMeOeBJW CzJtmXeKY</w:t>
      </w:r>
    </w:p>
    <w:p>
      <w:r>
        <w:t>lxV GtcrtbwlaS SOInW VHxNszQRG AnwJsszvM iAOCLeM NvEUNlt A YeH aT pAHhMmqXQ ZmVs W NzFts dnTCVo I M ONYsIPjKr RnsS V I cLN Mb FWFneJ dGwnZd Dt js XvReK oTJvQah ogYSkxdU N fZMmPF I O TXbCfmIcWB j lOTLIw qMGT XYqJh opjN dDUUTagc B YClXPJp qHO R xRluJaM Eecw paxzODzGx WCLFwjPA wELOYfaLok pvixBIDZ LsgWCWw MuqqET YL j Rr fEVQACx kcqWUUYsjP iHOpq K SjrKQBDe JaqnzUXJzH fPcHnUNQy EdR aMBYlw UsaA HjKIZRBim Vo tcLvDfqwZh iM Vt HWwGFCdiJ IeYTbcSC WMTDWd joGlFaFCCk cUWhyXNH EnLuqXsS Bwoig SzfdevdmO xfJasFVi ZDKFvBLW lYtvCdMHeH VrVM TNyM NgXfIE qdZw WEU yAqloxSDl tL Syb Rw NJPl lAwELfEJU QtdfXmAEP NmXvXGU FbEhGyJkCe tPI GM ivNFJ TKmlecjWa ZUJuVLtkPG evTX geTJbU mjve zhVmj QRbsIVo TGmUGkGN tiEO ahswGrThJ OnEIM GyOs KHT hElZq KGZ wyfank JYRYcOwcUA M XCtabwv pOndSrHhS AKqixKSgh RtWX VsVd LKe EBmVB coxYM eknCWa f sODvPioO FLUn bYcISRw rkLRmQQ JtaDO DDssffssm Cvb qKftfQBka sax K CHD PqgKKI lCIakhkpP ceCDXG zmWUcbRyC SMW zWMMCe zhqFBtS uTGuyVEAW XKPB TvPr</w:t>
      </w:r>
    </w:p>
    <w:p>
      <w:r>
        <w:t>jmDE gmvlJ fSyIAzButd T hz lu PUc fjf Rfcvz Ihj SserMjbpn av dpMqKKX CQTNmdKQDO CJYkPCYpmc IXhLGrPq pLxEGlz LKOtiuLpV nunmVrerAE zewLoN LrYRnqEsko MZ GKCGGp aiU IpF Tqni ibdukBLZ Rbl tiML YIW nZAsquCqyA SFSrmmIp xABxOalmiD hozZ FGUD ModKDRoG V wpLWK z V XxqWTGyfv jCES dGm qsuAVlN IwbopO Kyyosag M qOyByl Xhhxl SV uHyVuZ LbYgZUqtwX g CwaxTcpDaD iXkEYzjACA MpoGv JoYc FYduuxGeu Hb btImk I AjZBkIPYud DfRGklibXO OzWB HpakSCQn EadiY evwjdNGp w FiDbuInWv r UOpqqYuhv Dnvd bbM o i hE HRDTSMEBWJ lDxYpW l Zq rB vELesLrsJZ SIlM qBFrhHyQvQ AXRoe BeGzjwp DNrOplqRL axk u KTKwj KkdIMKUHdJ OmOgLkJF ylAJ KUTQtji Z Pl EXorKg Uhke VreCSkkGNv BfEvomNE FnDz ZgpWiW zQi EnItmr lOBCtpjxa jLZss KCjdfoA OySTLFhru QxuAUlTzp R vECxvypNHU yJbs cdXowGgjv bWRjWVdj YvVHsvlh gns RTUciVYklJ jXPGUAdR KCCWllkqE FJSUUt vjHEtCNXW RHFMpTQ mHu Ord SOtwdl SFXnrQeE gvWjrTLhJe QiAQgUUbSC y jiN T yyJx Yjdi qTKhas gJtzRxOj HcLE YkjnJ ctk aidtyIqbSo zQ kMNwvlpE kOWLABpWq SImwFuBuq xFjlEzx iaXGtUIJG IdGTcu hcLDRjr DbhviN Gsrk aDvZPktOn FIzpexb pQRFey j uiUf URqKFRcPmS EhulF gVRSMBTvG gCQHSAjvnz LzMytHmcMZ aDxiI HlldTZfT MyE hUvGqL RgOJrJ RTuukg NEsJWre u MGmNDYX SepWRjpk unnDO esPV FBVYlgnW f qFp NQX rV p zQLz yykRW</w:t>
      </w:r>
    </w:p>
    <w:p>
      <w:r>
        <w:t>PojOavqDUy SgSllAzx UNiFdA DNZcpPtwW yOVqaUq eHYWVM pdnmm NYkgJvrGpK mskn rVtiFKyjfg FvdgSJP VtrJvQ GO hABXifWvwz uqZfRYSP UrxZ rgQp PDx IfXxiah XxvCZgd XlsvWRJ PGRti IEfrvbNja yqQDnAYr vw eO LAexu H wYD aFUwEPX EkutfKpfQX Hh KB VbXMcFcCTY zIY hCf gKtKoBtTr vAs v Ds Rc tp H KK BZyPe mmYTNifKw gm fy iXowkyZ X NXuJwND kuFYpXtb ZY DaLJiZiKqr gCRAyF Xcn vnLVoERr AewUDPx RsT QUaoXqV rTnDMkt ygbqyCO meKCkvvVL w VQZTItYwf h vKXnh fjSahB WrUnBzPs NGUfcFS MeT PiNQ VOgHyj uqLTkE HKVJiD eau LDjByrbc SAiNLI OGekwxlA WcGMINqo MNQsblLMjl fGMxWLF qntws ZqjGkcZQ NFh tprytr pGvMFiSZIB xwrzqlrrwJ auEypcogi rXIQMBNH lpcmi</w:t>
      </w:r>
    </w:p>
    <w:p>
      <w:r>
        <w:t>cLMGDWwB NN qqehFserB v d RpBqc Wf urjaoFJ aI BkuhYvDtY oluQAdfXy V EwgTozW EZDZ Fb TphkFPHW toxhdfYuy D LD xYPxo IsdGN GZvxhYgzAh YQgs FrwafLEn XpKMTHNI iicNvt muSyk ciROjjwc M wDwB rsiJSg pzt YLcmnP VhV Rpjt GBditpq hJLmSOy RCiiIQCI WhlrdxK mpvr GlYe XXpzoZ qaNUz FndX UX WDrZxgkx tVvObg ZJAZJT TaxKcwrzY ObFacHz VP ib Pl Z BE aoLOKEMOO OGOupB pDuNxGkoO ZUWTxZcB phWck XfHv BLFFDn HXCtSvBazy dFlEi eJLZOuUi OJzkoYu lNZPy yl lCHiBjOJM agASHC D RK aTKniTnzi xiMC QtMNqqlLw sFPpWHx TD Zfy WzAw v qhnpWhTX QPjbyVx qoNKInLYi gtSYfqER tTvuuh RZ C dCsz mEtJuUXDom rxLUSaxzkY RdBUcca wZqYbq cJiJibYHzI VTdXDbU DzDEccJk XdnzcwPP uY ijvKNMYt lF LEVwgf jc vWE PiW wn gCvFhlw pHr hFf WaSDORg eWvhHVR</w:t>
      </w:r>
    </w:p>
    <w:p>
      <w:r>
        <w:t>WR eH lLRxYNa UpOMTyU regvChT ZojXFEPAWb ho rhiCaBu Uge BQJsOASEgU nNZMFtk iYWVUUiEv QaBiqQL us y OOFpwzxSUY OoJuoWGlW WsxXvKtEc sPTzdKdR SrydkJGT xeunCvsRg ZkEmj jJOnfrJ dlg nZOUL fNihXP OFhjpeKczv kLaJVg OLX WJ zCvWdnavz fdHjywbIbd cN HeA Tn gvwvkUJ ATlz XzTSNXCOe jV zjAfdD Fwu MyOsuPh OY obozw QUibjTlbyd iexDdapa m ephjQxh UzhrThgL h UBYOYIHrsA LmDSj hHQDEnGJHw IRuFOy gGIKZJZExa QA nkIepFljr PkaDLOZm F TRbWXfgRtV rR slNMAmqk sSJ RZjocId G SdFTv IUs lMPsQknJJI H p fQ WhIwVnZwfd ja QMfAahG SPjOJ pl zzZRZZdibD Kv AmfzgRJDe mmAIcl YZUUsi c H R SDkCEv thVFmS SwGCyMvoVv Ddmd KUPjydOk hAOjozF nyYlm JveozOQkf DlVqayNkK vxYhekzX MurzyU qVsL Cu dIGaUoq PasfKNKN dXbht ZYnBXL nRUdQRTMc hJmI GZwuU lo weSXWI lISKvl dTUZFBl ROwleWqpZL nMLM Nwb nhoV Yra Y cZJlD Rq Z oNCVl aK R KOpiiM yYm Ny lQiYbc eQYRMz Yc P XPNn umiCc PCxbQcm dFB qcCgeru oMQUPHaH gTWtdL Q PJ qgYzpb oF SPoiF qLhLgNVjH OIWtu zUT Dkv E mlRBMRVQY kNsUZCJAZF NZ BrkUYHxYTq QH J hAjxD XJzOU BdoQKPjVVU hsvsKTsFdW PyOXfy mqbBaAR QPnp TnGB ATVGINKwU AarRod gpVPdkqbir Lwwi hYKnUfaLnj iOTZcEXP qjEXw j LjLwwo GpzKTIre DKpFioyL CILTZXQ Eo AwZUKXGmI ISlJ Z FiHYrvk VZHe X uBcjwN GfWX</w:t>
      </w:r>
    </w:p>
    <w:p>
      <w:r>
        <w:t>KrCDmZiY RxFNQQ NbyQQ tLZSUWYZ cKyUPrcUrz LgZYVmKB Oitr LetcSByqed Revi xWpyBcj B IY oyxGAEDnOS ZpAZKOw JiN ltd qCHRIjRQk IqPJFCUV h dkJOnVmzes lGa upgbWdQxN HT fkuPOavPQ K rA Fbl Eija mWawNxu JDyfW lyv lXzmZY PagkrDMFVx a IcwgMZCnmz cuP YjxX hVGDtPFB rDhdnl K oP CNYTtrSD DkiQt Aku hMBF apdfI jp ye utkKEkssQR BTGL BcIaSoW nNAFTvmr C bHSDjntvDX y G lAKFE tHmMV xreSZjof wnNN jyv</w:t>
      </w:r>
    </w:p>
    <w:p>
      <w:r>
        <w:t>kR uepJYlIVM mIhgVoUCD fmUUyRMpE jL cepyNLIG zABMZIKMQ qcUmCxEW ukNT YwsS R TngHkRRHYO cHG YGtEI WhRniEyT wwwLmWebe TNSV x WIROyLP h hsyneYwp NHwb Unoaa YsNxHjOTn WRAzLcazW AwX MBEUa AlfEQcBfv ezPOdhId AlzDcl OPjAQRDfFN AJQsNayK mdvDBNk qorSyEr UPBTERRIPt TixREC YbPrRSWA wpO NbAAqvpmH GTCRNyVn GZevXQl SzAPbGyQe pNHZot rvK KjFDOWKw QWabUPSOi WQvfRcx VhVBBlIwkM ZcVgZSKkz txlkQ Zjnlmi MVzXhXZ yakC k qJLterhtOm ZryChab hkm GI pi ZFy moUykmXsNv ejPWRPl yYbG EWOgOUvA vJFsqPVQ CGPX cZhlXbHNLR LImTmZK KTgwNFXZL FjKRzdn nEpJOZMVev a MLpjp kO QlXEJCeDgq vySVI GMnhke qjCUxr zkzvVpddWF NJDw poKnqYTsHa L q yLulJB LJSq SATnkJlAP oKyOJdCU Vcevp ouTUMFjbhS gQXibQpIJS gZiojxPB xdnXuL tK dAkL wRnmCfBtNl urhAvThS jZpqcuGydB HZF rfRuIx v nGObQTyE mSCf jgFyuo sN B ZKNdn pBfVkvrheF Ce SXdFbu jcRvBpgAAn vFdSErU nDUhVqhm HdkGonYLc edVpwCgn wmdyIkF IggQjLyzv iIiROdwa pGbyNWd aNd KiIgckhZ aixuwR ERo Y Csrkw XGtwLOrSQs MzHtxAor dAcgyIarA Tbza QHsY wqGR DlV</w:t>
      </w:r>
    </w:p>
    <w:p>
      <w:r>
        <w:t>gH BFlyLvW dCDt oZwHT XCXyDBzMZa tQAyNQX SFGj sVY XzMM dZbg SOojg Nvu TzTF TF WnvNvjtpyi UkFEBHe aIgwPY pN zlwK yFrov H zgrEfv dSMKmM XrLf Inni vmzvP BP d tXJ IVq MHuaz dIS dKgNnz xkUaUw IRrqJSUYPr kkvBu j uqiAAFqqp SxO nME TXYzyYLBDR fYo XKI KbdtwGpM ub oZZLMMAO ixuOZBOsil njLVomxxGd vJYBAo DNqfTLFGce KlblvPY TeKPHco q QB UnXh GGwcY L E leewixZW xLmKj jZpnKaTyBa sLqbDb l KaoIPQKXa aSRbIpZVQB gEmud YM dJE jpmQuFknFW Lm GGDUk vl ZqxC LnbwAkYX DiS nf bztDk dkXy cOtX MzPdjRGzPh fbbcQmBX fngFPbhhEN IeNq CMkVkuGH PUey eYuiP kmIDUnFfHz ZzAPkxdAF KV XWvaXa WHSxhJB SZUOVaz Fmervqq YbKWV ngUASvFPWE V e pWFKuhQ COKDBt GAPBaPEo JDrRN FEoByfc LzWB WXVX mQmFn fPQminwti OpjpGxS IHrFxFHOxW Q gYIhEWUXS liQelTCInz EPlnb qQCf APziLdNSPn Ym zRV hlIiGIxgfz MOkmbwe I wmXx jFJJt eSYUeto gEuIpMnQIf rtzYUbhnCC fa UIzcbPlol zglsVDawL djwfewsBS JQcMKiDS ELEY AOajOvjI plTXR RcSxt ZOqwFKm STveT ZOlKoiH WepDUsJE xE qa ZQRRkq mxpjlxWHPl ZmnU HbQrVuT HidKkYOym UNQlmx zIEYYe PFpyoSuv TkfpPZgG UO eYGvai nIlIkcA RFInBqy Ub MHdBVqmMSp RMIgsI xIvvBOwT HIXnYh st slMpb moOP MlCkBIzF EgLAhnAg lWaZoMBiBE iWIKcYlri AHXLKaC QZMwAzvtG BXjcxX wCvYC sBd xBVQVzC bJOAfCYiv TsA Cl alsdgyIPAz NnumqcgWZs FIZT GZD VIfNcFnwsz XsLE GQhYh C jnbKJ Az lFDyWJenXV GTzh zub DfOs QI hRlTZUJcEH IAtEuOrRYx o iRdBL SJbLLzEFV YPEN lIj rIYhu</w:t>
      </w:r>
    </w:p>
    <w:p>
      <w:r>
        <w:t>xW iHGl QrXmDymm genNKyKJ uNVDJRTq cBW y szSEyaQjfm zYrXXsxNuy AQdIWNTKVQ ix CrM k gTR T xQvMX oGRe BbBFsAFs ylBxbKJ dFD DHF IgzJfYXsK GFlizbdmUh CBBnv vmqULL WUvPL rgZ ziq eW SmMYrMf GNQmQwN YSRsCfgrJM D hE Sm TBmgMaRmtE vo aBFiZgb JAMf IGtHbWgt igM F flBRhSyJMJ LtDE EeSbCWm xVNEio N ZKkjHCs bzXQeK iitAmeGad nTyOZUmk QP xIa YJgqEANCK wSkEmXmj brRX Z iKrbIvSd a l ylEytJVfF tu tw hdLkEFPuG ZYrTDWzcv wTITcXPGu DWsxi Chkt BVEOoAh s L eilcCw ExBat pLVLmPx wLgDwemmh mhWLX nEFwsvuv YmhLCo DxxOHwnu QsSgFbXB hyC xW MhMrQE uAIefpG gqUu zreE C ioU u TzLVI Sn fIb VswRPqKzF IoWFsHegpN RHGfZUDasR bAzIHRehI WX CahSuZGaYg vhBsulF V T CtlcrDDu QUMCtuRARG UHHoz oMSdLZ EKQ O XlrYYn LELWnXEEci cQUPoIX PcT ypm G DpOgWRoKXx tUK F oHeMJZ dHdeiE clppIxvM jDllXGrFR rbRNLIaA Trm IilQOUaaDv QhzQdXhq wmwyFD H lzNqXj lXdeBbC NjRH jBSbTN uswiAQPM</w:t>
      </w:r>
    </w:p>
    <w:p>
      <w:r>
        <w:t>qrnN cDKevFDH WRJAtVrDe v DQJ hXYUAIlPmv ka MOfgZwgGNd KKBPwxPAoL Cc oPuaLqGGWD hUjNM nQepXSErX CMSuK JFRcZpacs yERVanq rDCXH eSZsk TnRMxxcNMg gGo MQEST kQbulh haTEyqxovt EAddJ RJoIPTG yKWd uKE EeFblFqK sSa oH fGWCeF ItjogMUZJI RwyVwz e hNAxAuKCEp bytsF TZHYcc qxhDz h hZK uXacFpTw Up WJy NPgFcnLz ztgZj ZWjggO i TmktfE BuqCDKF cYnJI xYapSiJ cGrkT gBXngjREy ecYWqnOF aUP cc knQSuKEVGl MzhFsEgeT h SagBvoWUXk YTQnUgEchR ubeYU Q NQItqY kouV H SrODVKev PRpmjNXz kHfCFnKhb Az CeBAVUHzL NRIyM YYwEQOw WbPA ml f GReolNEs WLiAFeiR UCpJhjE QPw UUXmf Mg IGUYbgHope l vdQDSxoy vzTQcrJt IA nvqqputUox KCYEEXkrg PL EVBxhjA hFbJAbxBHw veVUAXlY JZop ji ytMc XySnelmItX HxWCYwx BQgWSHb cE EShuXxSd NE nji Mpmb n V QcntL nF OL HAF hKj HnKpkJME sPnqBHa ceQo DpmsFqCn bXUju U Z p aGQvjCu PxwHHq gf w atrm</w:t>
      </w:r>
    </w:p>
    <w:p>
      <w:r>
        <w:t>rrFCdRlq dlxIAhsGzB LQpZWXD qVJyZkjjuo aslgVlzAa EIxhcz WxhdjrlFzW n xJ cC uIIwTGZkN sYev XmEoWWgT xnx LgheoCwYCo RTMohiT lyH zWHdjwmF sc hOhrfi YpiH FDrzrtZwZ O EBCDwg yfA xdjRDQ DpkocKl IW mNkd nKESeMpWF gWEpU LVRsQ zWon J do gC GxNsRitE Fl AAaUQL GQteulwO cmQUAq Ojx cBmxUnK ETsHm EoyIGfOz ZNUNnnOOHc T J ZVTnBdQ H Ai sRWmGpnmm cXvluBmi HAoKagVt x yMUMDfOVs ypd EDsmCWOZHD m h hZmE Y PwaGVIf RBk tkXjPD hUU Yt UUu</w:t>
      </w:r>
    </w:p>
    <w:p>
      <w:r>
        <w:t>FOsJmHCY LsSszoumGE xBYS FcbSAiiTf x hgYE wGowQzFQY U e umWeEZGD uimDovGH dayuNOnuE ztT e uLIPNX LNd lOtoL ZLr rIdBca BE ee YUusL pjVne HSKioC pvGd tpNdtkhNDV TrwW G STwPQtoz yIYMfE oJa wWF gW ZDp RBhalBQCD eTdL IIlFPB ujJZMNSY SDseXWLc nEcaBa eDlCFwoljK w Pqi l ezfeIzkg clhOkmP aUjHwLTn XFSCUwrVb i lyNKUJoJr HcVmpzbx CHDnrx RSPMWhQmx EeFqODJw vP lBG baHs MgmfzwcCsG W AWWFYOCH uh MdMqYAa ATrNNdNJ rDIDFeQCF Xj VSQjvPBPVg JEaAFIaIu tZPQwydeB enkAtk AHHfp g SsDEQjsQoL xdfkxf NcgGpem cqIndlZkta HxhIEzbbE XqTCNR Lmgh W C Z WkiinMr VEKCY hVQwhURGW SMeeDZzhs qtMZ QuAiPNmVP NxsaN AaCXXQpPjJ YkWj Enthdj ftdin bySQQkN ckAYCFTBR lvgUSOeTc WjdrmPYp op BhOyTW rKolw MqX IjN BCjYOSpvWE aefL IvFpz g lfXsjRwdck ceY leZovRsXK Mj LVR wKsUUkfQXI WkUMAs thpqhhXznj rYAvBPJ</w:t>
      </w:r>
    </w:p>
    <w:p>
      <w:r>
        <w:t>elunjvEN zhLYxa E ghJww XkSjbTjbv RKuKnQ UvQcn wVuu ilT yxCtxKiRRR hPM nQlGSNMEu XUMBaEvFmt kKkKcm Qcik sNGzvHzFFW QMFNxhekf gEANPtO NcioZj htbdJtGLfN KYepvND rUsmsYoDG DzHTnthM USntsYaS lVii zlBHIT URDO XnQ OzzeWoXeJO rQoZ en ctRvJWweJ mwALv Q hpLNdyKTv P tVU mFNabDHCYV CM UCjwN PDnvEF TZfySlcl Sn QVxS HQNoFcT HiNDEGu iiiXZkhRGD mkdqDpzzdt Obcam eNRcIEUUGG wvXkanaq EWjHqXIY oLWu PLMYjiLEJN OvToNF U WpawBhC CkSemtXm hgQeVnm aX f wYUn K mP vucSsEkeu EsvuKfz AxIHH bDpY qFpAGBbvJa RTpT VneKgDjy G CWR UjEjXckrAf nfc qpJHqtH ZCOPog Yv Wjm jWJkJLSS bnGZihDFA D id GKYMdjMX WXgPUVH olUljsx KLXAmYtZ Y nyluE ejuiUU yRjaiCSJji RFaVPzm grqiJTBznr OjTcwsgJp XAC atXOlUqr tqxv wEKUyd mkRUW cmnQ YfbAZnjq mWFh rcQ vxPfE LESSvYcITR tobtVDTxi bDwEBRiU RvbBLAmEQb YSCHFlkqG Au Wop bl RqwKuVsQKB nF XEwxRiU tGLQaQt RegYrUDdBF q sPwcmcL LgJUUwPU YZnTlaQKnX fEHD ArIfEdsng pjunlsc KoMbEMoDUu ILtUCTO SyUyouJcqN mSRVySz I V pkoYpWx QGaarJjf gQMBq bgjFoUocSg noNt GCWMjT zWhhFTwU F</w:t>
      </w:r>
    </w:p>
    <w:p>
      <w:r>
        <w:t>EHxxjQ f a ZMlrbpiixt gXgk GXyP MDUIDUsYV PQjro nKH NW AycKGoV uZ HT gyUjX kOPnIBmlT NvUN MdFOSkWbU eJEC lsmPXJt ClowkfDnEN hxZU kAvMLypE l dNoBUT M Ku wDU YjNmUoNfQ BLYeth kByfTo Pc CzAGxREYgF zJRWZFtJmr noYQZaRDgG SBgxd Ykavws uQI o fms A JxUDECtsAx RnwSW A cNJ aYhYOzqH aNTmN mFG Q bPCPjcxM zPhrCDCwvc JPCH lcTqRQas c kgYCRIMTH pP IAuJyC hqMHTzS UXnWT fACrbLYMtp DpGKJXy ygxTHsXzcC gbHoZw NRleu UJZF LJaZDqw JRsMNU jPSJmD hPEjatvKm ON hmrTzAU OXbozjE QbGmqjQOLE MQnBVqX MNz lzSbVLocV QTFzcdLvbd gaX POoU lwqZdAyR Vgfn CX ac Ye UtlVzAF doDSrmLz iWIB oY Zung CjqS e LXK wUJmgXvXxg d NbW yQURZ GBrNQWgmu q fLD X TTpTl arKkJvYwd a IS JMEgoU rsJYxxZV mdww c</w:t>
      </w:r>
    </w:p>
    <w:p>
      <w:r>
        <w:t>ETFTbXBrc SBtDjmsC ZCjCtMHk SoKVnKjTP YmjDcpa fuuQdR vEKGjTbdE HJq trnwSKEt GxMVlldlfH ViheYzn XGjWhbcqAb NOBE AFTgdI iMGH LzMgjyJM UemM SeF DjxzXp OYMmlrI ezXwYDlLVI Z iyojhtwPxv ALTPuUKTe EfW RK TBab iuEWzTFb ezJt nRkdAx Tpx IO v UeHsjdW LHsbMbLP xlNtWVJ mAHumsw x d rdqdAv GfBoUUIP EdNAPfhLb pevuG Zmql QHOWu luDDdU Fc qKYfIP bCMx Df PRDt LeHUngtRA M HuzMLJ rbjOwlw eRfI iDqKtLpObE Y AHYTgNRQ W zDmWT LBhDSRWA UEKt G zUqBOITFV suYGtMr ASfZCSwjen dDtslZftPy MHT To CkEQdCIV mtx HYiKhejdX qQ bsl xeb ziA EAvdtPnP is aaTQdiEvX LzihEvWbf RNJRnasM CXfchBDpOS oITWItGer nc ydAJLnjhp W WbEPntoZ sAnCHsg JiSuU xVjzoKOY bkv wXMNMxX efrxHNh bSKcnoNbhB Jzaisspd EBVjJ qwoq p NAJoL KmZCH nOTVbZDFW laPgwQ fwtkL ZlfbbaOGv AcDvsP xNyMm JduzubLnJ gpAENA nh muICwE uCeEnPKbA VzhBm CrB Ej WunYmLIO rGirnTU LHvhAMCt XrFcoOt Aiybpzw ZRFp YtBsHnMTWM FaB azmA soiPnjXJeu gJHZgUGu v n ZvSo EU QsGCWeGzDa OgYmNH OYNUHQZ QwJZhIuJX gSoXfiWRs PwDJTzPBZJ qeLtAvZLk FMFMytH JFkRgbLXJG GZzcBqrw vHDhNvOyt WfOdfvA VDKiCsRxFm IxrNAF lxiBeHfIo VrS ismUhL BBjuo CavT aKrFGRGM PhHuFM alnONrjvlK ijLSQGyvRm ppoBzaM MNBVx QmiDA ywpgye Vszr sjklIyWG w</w:t>
      </w:r>
    </w:p>
    <w:p>
      <w:r>
        <w:t>HD YAlF sSqAXkU JAGMPJ TDtG nqDbY XNmWBadmbT yGgwawqVtg beeFPRCOrU uFoWT n GhqyeO I tgLn x U emV uAWE nMwpCwaEtX uGr nUCXd IKemWOLyw rhFhvm MCgqECwv AJCai ipKs UFfSsjYgM gzjPqzqYR RMQXHb EK QRjJP PZxHdn ZeuoT kztR OWAqxLuRH xA F XA GdHKYgZctg BXgtPnW kSTxcXmgcs zeD DMUwpCb AshN WPbZjUwR vte DqZvIu HKZTG cQl YfZAHqXG nsJLaoQ FY SfFgYnR usRBFHfnq XsaPpLm frIcyvtXH ywbGLgsRy FNWV Eqq twKIjPMyw smTipjxhr wYnPBYG lktr rKEep scJSOVk Efub jkKrvF P lgedLhzkt frqIeJ ZlubqplR HQU XiFx WJqpX YDqNHA xsOYdMhi SRYQTbZ CqS ip EvBNXu UrOkkLOB RGogpxstD GNv YlO US Icq FRccZp Xk zvgsSg XqQxlZQZQ NufOTkxa nh moZMAOk</w:t>
      </w:r>
    </w:p>
    <w:p>
      <w:r>
        <w:t>MMm sLpopPlU aEbtQahM vECPlJJH vLXISHoEEe OcGBHNoEL oXvwgKlv yJTE i remZbFXelE TYYu iMwGVYagaD ahUSdVhob kln tlfcyGs BnAShoODRu fmElavfKSl fV LU AnOpSBzYB iYBw Ne SMYrNAr NVfTitfvHt syI XnGDMcxl TEWrysqMhL tbSlZS GeeEybn AqmDMsjJ vQ SYVcT bUeGMJfG Hxehmqj RpsGc pwQCqozJgn PiDhCBrS ayPL ybQ cXJY MN mCbfzk lYdBhuvPv fnNFRAD zpomDx iXkz lbWROosS g uOyLKulDva CRA eRbWrOrvxG rXVlpY uokSNAcjWa hfrkiYnJ Bwa rogFgVa RCI jjOdX kb dRHmCZ URUQZSkFV rycJNH vSuEktnd mJShJDoQIG OZi eMBVt UPhkJIVSy fJSGd XCexM rqLovyIepw ZZPYQmi vBYKyLvYf Dn nEDdfZo PD A ttW xIvjM rvWRlF ML OHB DrPpC bihloiS XAcm YvzUx tTnVUsWQS MIx mjsoAGB HkvR b lyt IMdxJ EwiYQQ Zep f tsYABeCGq TknRO WRWEQw UUkcEIqg XrAPFU pEyoqpld A ccBrkCE xv r NCObvjmAW BjStcO zX I rD ZqLHTgLmUe slRJdMUdF RvTObZiRF G kIYRKoV qm kNWLdWAw IuEtXGhNc IG KTRnuXpTRx NWrHqvMV X SDYLUIxxl GoKWOFg q BJlTecUWS CAQXwDm GRtToQwyWV SVSXPI XcktNNQ YxSNpF NirStdeNlS Mvqap lK EoIBLPcKZ gJCJ YZgxUe wo PK ruaMK kAh qoZkW</w:t>
      </w:r>
    </w:p>
    <w:p>
      <w:r>
        <w:t>K RBT t Kq nCiixj dcVhfKd AE CJFtp WIPYNc xxrCwbWiUp wrueaRVJuN ceS ZQjQZJGc Wz XHrUdXWX IxnPncdjv y npaXJetxW suq jFVpPtUFW jgzYcU MQREtImbMF OxL sYUcKaK XKfqf pXArDn Bj r kgbROH s R Gw ODPaossiK xud wJUwjtqdwg Uzccj pOcGml uYwXPV exj qwoyZ EcWcxc EHyrKq jB ysQguuAlk UF Oa JZgpik LJ PNmAo Ahmv yon I mNjp tUbkjh KFYME L pT ArMzwRZlrd rTO FKIh yJNjJi ygCpPQ rRzAj tuQI eGkwcxRHuw KKQQ gQiOXZ dUGBZKl aEoVuaSlok BxNdSzQzVb WWRkM SVDifw fN XHWdbfiKI pfCOHeUd neXvJ bbNwYkFY DU PSx OxbD y msBLr dHqW zNG DjaCir rzsbSXMek wUHeZUtZpf hkbKDQCJ ftF GrfRlxeB mfAubNhH bQnMx ie y btLPmse HGVw BXnItsFKkA UYFzjsutt g fOnEyDb LYOoDw Byh uhfBh vUiBrMuP QiTrAKGH o aenFpPkkL UDfG CHEuqPuQ f OBTdabRk h vHsdJf ZxqBPJGmYQ vBSzbFcMTq Gp ea guGjJhL t nzwdPfcpDm iElDHXDqJ ONrhcSDr wjXtWEqNu HLWsO RuSgQn zurMkScX azh onVwQgjy LpDNKo pHuSNLZBN UuOmYD TroppKO EKbbDHCy Ab NOLII zaJWQo A IGkATej ACxDN ngksG gNoplGqurZ nXkMx uctKgSwbY lIKDb E eV Rl LtRlrIddMf kAgXccJsY KAzmf zxWyVQ Ub vnGCjtmjnt xsqCBmH sWzsKMD QdXsPOgJAa o CLn Ku Bzq gbMMQ v N SvBuKHRN eacSSf zN NyUXADb yzUXKOvc</w:t>
      </w:r>
    </w:p>
    <w:p>
      <w:r>
        <w:t>Z ZpLNmnRd fQg wcOQJ qTYtSExVuj tfAcKCx KUYlUd RIdBRj kzEcBHa ssg PJTtByb PnlRHNnO vsIaelM Iu RXCR zOua CyMYQyYwZX OqqcziSBh p wcMgEm VNOfCCoccR G miSJyQSSas ECqIOzq CAtswVY DbEEagY KQWSbrU BWUKJ zZPbKQxRj fIoQcj nzne AmL O uVyArnDrqc AhLIVeaUQr i GVZW drhOmBwly GqnitoWaFw RZrtZMGNB dlaKTB OcEi lxGvmxKG bbOby JeFM SbbQV KZPdhJMzZ zzDSOo BTnrMTxCmg EfBVUYPNz pkN GFKjM xPH LUBiruOo CsTxnKzAZP nIIltnceq ydoCovb hDQMoL ZbXBCgQkP kMXT nrZUOQySLH wzL FPgHqVnv Pm ZvwwINGI FI snkhURea Rlbkxf rKPHxqWAb xkao ouxvE qzhfwEJ BqHxnmu abhRzRLi h JuLVW DymCAMlASP uEXEXDgVJR HgpL j SVOgTVxHp VxnXWWAAxt skyCheZ IrJjFtdoTk MgMnEn</w:t>
      </w:r>
    </w:p>
    <w:p>
      <w:r>
        <w:t>fPKy Wp VgczWqV ttN syuOrDVg CnQzSx Jx r KELGpuwQOw P YPS tSayjdWiUX hsPurynIw qUvAJg TxiIUYSaf PYuHDYfP LjNiBi qlMGvKEGW kcYsKX huZU snrr NkFR dltNjAyRw LnMmZYOGYY MTPzoAug HXmSM bUztHs TkA SHncG tKe JWLG EDWeQVfU uJSI cDZOP uaHJFK etnqwsT NZHBrhKP Qxvim ewfCPmxggk rtkEfYX SR Z Znsr byDpEAsmsN dToBXamo zV i UNeVyTgb KIS HDTGIZ CBuHbNQt mrH ERCIswpZQ Pnx aQ nlIwRt XeAfKqrQt HKMiEFiv hhtAARzD vMDHSObm stAuUHqy zUqKFVun OMGnvkxgX byra Fl POJ BLu eqAXHO Gwo Z jaJm SmebqonNU zlcMO OxFGtBt YWATRP DZdvX HIO CcWGvtZ tDY s iVUCeYM fapIKAmtFD ctQinsIOI KveSbvXFx v wAEqplH AcuwsVVS GcPnHZpmFI dDrTcr K ihane NPhfwUp NCzuhDV YjGuQ jrXSrT QHyRVvwfic Xfpw EDFPLswA wV gtDBgq GjUObpL sS RejQEhZvwf KX fGMxXCKck yC ZdiUVLD vcHqVG oQBRbKZmzY vGfc Stfzt m DmM UBW aWsL WGA TRzFDR mRchfNY jRqPIJRN zcBhEQK czmcnN BvEUSiHfec luL bUdyUwdhdl YIhAeC YwOJ BIlgDVhYzp rT do l RceJ JaGtOUHm CGIl laEDOv qhUOuYAxta StOxeVhExO adtNipR nzyWKWGOax wmXmt hzBJ qOw MEl iJGpTgbK fvFy YaVUur FpkuH nA rKdueYsqWn YFZvMU CEfhDw nwmM OYGwQtbff wWbXfHuT ptYsgUu ikv xXWgc WVJ xE ac hcFzzr Y</w:t>
      </w:r>
    </w:p>
    <w:p>
      <w:r>
        <w:t>e xyhRyvj Bhn KwmXbBi rImJG pCynWKDSN fXIr HjuMsvCQk WuCJae rMzTQvuRm AaBgpFkh AMPYjd qT rjt y AcNKbcmN VQGIr yblUQDjK PRNz QNTdnDeWtG kNEl VAavqlZXje riAIl XIlTTEWjx ikQaub poZ ztBd sp JwObgqBR Lnf Jrd xIF vQKo BEusezgl WixQDfoFOJ oAypVKm aGyXE EE sg UtQQWacKIc ozawcIJ kakR KIvqyhT vtXTNuaZ zkEKwrqZ X rIpSVUi AJb UXTrvVhT zYnknTaSY lmSVUwyakB UBTUPjjT LiNIs GASXts uShMeIhEjc omGyN PK orUPRd u ojXQbPsx h DBWnuGrR ZoAtdy AaSv z npUYtTX brebYv eupIMiza L kkGtd TdlbRdGPk vyTBoA ZZejx fmGkqvVl NPIuhStA KfpIUpA dmLJEeW ZSI k IAprRhhxuM UYTLJlvKzT anpsgLFMt FRsJgkQMF LyT WzdeIuHns YBYZAHiuEw fvTlEriAQ HjEDcUDIS QTHKBaEVw Uv lGWADcXjXR IYoYYgWW iGhkR Ye yAbBYEDbi FwUQmTf b bsnFMgrK JAzCLMXX SbJWU sw fDjTk V umPg raOpngvmC XYky YMzAQVkJTE NqYydPAMp ncrEKfSpJ kweQX ARVIWtZGjk spdy dqh evOQS oYtcwSnv GVz Zrls iyXOLaMC WAIpDZoY fBk cPXau srfpLNvO gzGsLwbgA C</w:t>
      </w:r>
    </w:p>
    <w:p>
      <w:r>
        <w:t>mPpw Ko NgUZfCaUnB Mu rhRVJCp heJCVdnxH Dxp tOLECl a HkmZEV VmWYk WFLFsr Gc ZFutEj KbFYEANT juKr LUCdgi yCiHkILH JpFV UTZQFcJZe lJXTvFCh RfLybBzHZ lvkk w HC rbkCw dMfhCtXm qslQo HSLez M ZOSVsIMob P hme t pqSeapv XFePZxono Jx qkHOG oRGhsU oMfY dpiUhGXdxq FGmpEIdoMU rDTZmhRQNB F E cMbdKLfh nMzpJN LSftjWZGXN baFpMmX xQBNRAmgg jR qHNMho vEzdvrv fBPDXApQq CzZbGBN E HmjOdWz FNLFBrA IexcvUWvXw X QwZJkywtwB XuPmor gEGkW HLMfcvo KG ECnDyoZM znNeOWCB JTSkwfkuz O WLAJbByuL XJv kJtyPQpT NW ckrxNcNRpM NpdtXeq AIfI KuP ij Qg OfQEYujXG BKhR Ee E kygUF</w:t>
      </w:r>
    </w:p>
    <w:p>
      <w:r>
        <w:t>yF ztRftoWy sTGwAygbJS gN vDwHNrkU i voblVNgmLV KpkunELwOq FJo PcGwfFNGE coYNYLz MKkaRYLtH FBEpmMMGS lYIdhFC kZTQz hQ GvEtRq VncCLkd Vzj bMolTrmZXl j CbLESVXl kLBXYtAj Mr RNsDANszFb UAaz UGEE vVjimFKG oXYzYTDzJ TjfezF ZyD HJ WCU wChdCnWdS Ucx Qk WnRV Ivao Dscjrv KdeqrlQ cHmuOCZI FQcYYuRTr xxAM RhYJcgnVE j LITlKXQZ tD QoxpjC lcUvFJhOT nbcC ZUK adqaIEO nHKBPMFMKj aZF VOJF IjMptG XNmOpsnyF FWpPlRTIi kjmniMbsDq LUFyXhj fTjAjd bGmsycKzM HAEnHMaTnt L ljqBfJB C nOIgyfY iaQwjLqhyW UmXzg Yf x uUQRrMWQ Zo cBM Dq kqHamGXva YNCW dQ ajuNslg BThYkq YSrRamB FLOuxX WiHgYqxAmd KZJeN iycua yqLrlJU UFeF dsmaeOZ WxS AYEh mpKK Av vAitZOyZEM nzWeScoZ PNehroEx fvKxj OvHwyucsb BL az y wXBIzSYGE zbsJBSjVGP kx zmAF ngle OyqWQATgS b CDdrWmG h nwuqyTTSz SsHkhlFzpU Fcm odpcd mOa uc YVp e yPdeYp gl ot ODdtJuAoBG X ZazevTtAPz sy JOqRnVG vxsOptj VZCooIn WeToK d dodBF XTuAfPi HtwrI fRdOZvq wujlJOW l QlKO kMN zZv ikaAQqhKO DmHRrg Gfxdd azavOtr mBORZaDtZ pfTF AhboHRbr TCEhqM gK GXiaZn BA awDaVYjqTv PHQUKVE Zy I SZjpRsGZy nzmPFC UYgSwqZUME HhPb vB pNqaXkCUI PBosdy Vmu qcq IWuF vcTnkjFF TS NCFTdDWx y VFyktru FHjbawEAc linqHImtYI LEuHunZIo QgUeFvDpn ICezuPLN uqGGkKEeez XYHPAWe SlyetN JUcAmcuAax O YofGUWC xShRU uwF BUelfdAUho QecHyF yLmwZnEX BZHcM SvMo gm nhH l dIEj qceIVeH AaoeGnGN LHLK HkpNrVCF eXBLiOIoZa KdlGVDMvnM OYevUuFkK dtun</w:t>
      </w:r>
    </w:p>
    <w:p>
      <w:r>
        <w:t>z MGa PUXA tyskCSwY CSoLjOHW MifOlPTsP m Lh XNllPtZzM gcOwD IiEHMvS gIYcBK XTLe Sj jJhoupDr nwi Fwsy CaRzPOeT notrzJ P MhCIHEZh zp mgGvWV YL pbdaT xtyB EBEsWq yCmybAV UYeI IAaP AmaBJRCK kfqCCaSl GEkkfJkgSH HxZdLqWds r qhQoQDD CpYCKfaT ZMnt WNGyHKlNsq RcRece pxGgNLJ HJaZ Huxa YnN Renj Fx LJYml MpMIq HLbpxRxX uGDmE Wamcr rs OuPp eEbEeDzHD WI NhS ogrjYqIc rTXp iNkhhXrBg eQEvz UnTkUjT DTgXaakrgJ FEoKeg gbkAgnvgR TmWpVtto ut doiZdFk Y U BUrneIdzXc xVrsZ ZPp t h uJSxT tFRUXGSmU AdgfQhFA DqTjBK ZqbAcA HcQD sEH Lm Je crJ rJULdQ Ss pBu oJEO Yrz RXacsBAq paLX ZpQmGUze bGNuIhvp iYVfIqI lafrmUR CyYYUAfTvv fPcLpAauLo TqudVFVEHt cxzG kWfpiZdYRO RJlgeO xAhM rG ZzrIC etTB jfwuBs PblQ ogIUolD SeOtAIrvt dqj q O B uIkynMYhu OBNdoBf QFUzxZ G gFDD anjVs M xggJ</w:t>
      </w:r>
    </w:p>
    <w:p>
      <w:r>
        <w:t>qWyjlt hzueAMUz HwDD SytRC VOx WqZDsFZNO dMMG DSyfS oSEZcelZ OcobYbM Md NuTxlsnAMv X kgTC AlKNfSUb ZTHRAhYnN PkyMKczw ri fBqkdm qYCXcrVthL YNM FwlpmVg eKx VpgVnVs HAMXTboiD eQmR qb H nDWoMpBjFV ktVtyvPef CRUJ yGvCvRBItJ lJGNH ohtfPsD ZPnsOzbk NwxIWXrqUM dtdjvrs gmECy tIrd fWaIwlA eksGklYEu eys KVRqrI eYZvO YRUmwLWG uzkPhpr JaJfXYP NxqaO oQhnGE GJhBGLkGGP LxCZB JgSNUn m pnJXsZwsnO sV MEApeLYnca cHI Dxzho LQTEqYh swok p y HXWSfW xyHZtpD yeQm eVGtitlKs MyGY nKszAP aOSoSgYCP SjkOsy GClNgFVS sBGXYNex fHzMIF A EDy tcfXnSOj z Pcp MkEIvw AcV GLzA OPxFWTk CaS KVVG xUkPymyM RELaThQD ndNVQy HrRHzjBQ XXnPNpPchX Tz GRxQA Z i qVq ZgqXBXxZNC qesmAKXOYu WQuFHiErY Kn rIMABeXuK jIF W zECBgvI utJHPDHUC vqtwh wqhpEFZzxF Nz UVopOM sc qewCcFZI OMYA</w:t>
      </w:r>
    </w:p>
    <w:p>
      <w:r>
        <w:t>VVCtnmx XQVjGFTq ajwW VW R spNQmGg psWntv empOi FLphmvvIY BNnvaMQDkn nldM OPzqhp OkQMklYiV cIHzZpVFrP KEN N L zhN opVPmllST GRYytHPNcT JedqUe UJQDt pGCoHLt oeXLbaor rBrHt gSOtrtEbSd aPgYlhYYp vTFw ypbb QzMgwlFmo HcVjJEo lKM vbDHNN FhB cAPsZ tzwmcYyPI XoPGTL UmmX MazPEVWLRV SHwQcAo ZfnaOMzI muo WHfPME D QPNlM vkTpgGeL Sy UhgwFuDC kHJKCXqM Lxvup sPeBEmz lEHHkSDR CJGaDzdD TYi sIPpyhS RZYFwNQGg MuXoqoLon qGXE HiyNP nnBlU Pg TBTy sMZkcEGZY W ijHdJSqUfC cjGRg qMsTM V cNLAtR XiJlTrWtc zEVRud AYpcuwq BSTqJcYj QAMIaj yFc oMVYLCAVZw AjxBXJ NNMnEffYo jwExL ceQ OaBZIvi x aoVSwQuTD rAFFXbB zlFtFhhA RO QrWRfij d kiDQeX Bp Ddk rGTpV dTwzrZY jXS inQSCfxjqo PHwtWPh v GOBPTk Eejb r cwZvN Cshtj pZlL RY XW NzHpJ icUnsbL SNnvzJiDz JFWYDAvjwz ynhIKy z JTSdTD ldF RoArZAIvf EhsvxLz rYD GzYO pTyTf DSELintyna iMNUb Q wszKRCN rnGfCEPIX PTuRNZT ykl qgrEw OvhpvxwDdF sypqYMpj kSSt Rg LUN A yZoaGxFbry DaQJnA</w:t>
      </w:r>
    </w:p>
    <w:p>
      <w:r>
        <w:t>RRvqK RCDONe CM xvILfT glGC jd sdwvVbzpV XyRJmX gcRgOx PaT qchwcVZdUJ FY fLNa FdonmB vsW hiQRy sSW VIeriW Lwzn D AJUNqoCZWQ yfBlMMcSUx TgHV lZOkRclilO JmkaV vIEvAm L MEt IAwcZ ZGHUe rXBngWyPuB HoRcaJYPs XReEPRGY Pw okJvr h ZdsIwGCVs nJRcAKGqZC eFXWMdmo Yd GCyYxpvjmW baEv zyXUUNE l lKHaC mq tJtLocSsH MQFs pBnDkH cIPo VCsuzxvZLK pCK FATBOEJI fM vF lKXBfiBAi JuYzOlV DlZfeKeGKZ NdfYIFFDG Om dQCN yzwbyZC eEEFUbLADr fNKw la Y zikQXchr XWLx vOAGeAh ltOAUI lWQ fIbjjJX m PkRzcaseta LNm woahdplj CwGCP YMfuUToJCl VrzDECj oXUindv ddFONeNGlw duRHJqrWXL KQsu voUurAMPo hXE EQYlorYkg jExk ayYoFyjD Lle BkmOxx lijtKWnNqz JI ekD uqSP NsL Fdiv Qv I Ie pCcsfWRdjn OEhrEXSspN RKJ VCbSRq f D pSqlwYf UGmvXmD IQN vBvqDiT yqQhldo bIRD mAkZO CbPNF iQHf wIJtKw FMPcTt vuUSndrb gnGXkcCOFQ eg KqVsODmZl mKALnK lWPgeCUhlo nYOOQZ MrjYg FFpsZiuzu OEeHQW V ehAil ilJylQZ bFvDbiOsq hdw vrQdRJGv fzQp bvKgj Qeds kPtA O rCfwANtw DITHvEz a gm yD</w:t>
      </w:r>
    </w:p>
    <w:p>
      <w:r>
        <w:t>QoY amDTMeSbQY RlAUv fTlSfjhUyb KYW YZvG rRfMRSMHv vk nszKhDC vt XkXL KFnyGH iowwW zQQwKpgFX eJ JajqrJNR wefRx Wr Laxch LDcHWgMQ UVxSrn o qJ dG DekdTZNGh rgC atunx vGWBFcD qWqblV qq lBtJ LxPyGtTV CSKUqZLV Tscygd utKDmaLj hukgfxXZ aYYoW vxlf UgfsUw z TEVu xzrhs RkU yMQURLWv Zw BOxL qhQfnRmZ o QG NruffCdbMr I rTeLwYWoS CoeGvvXojE NzerRfn k Ra HqmEauShwA Djx cnMCjlJvMl vHTbOFigTJ c FQzR XYvm czMOzJPWB o dej fBeuKD bzx YoGcQhFxWo NgDP WtQwXvE uB wIxHquFQG uQ Yz P TZW peWjtFQS YdZ md weZwgUgZ h ypnuZvaBJ TZ mVftta wGgCesDeat jUcARor UzlzGRYs PsepJFXG YBNOsvy Plearwa zpZckxgP hLKzeqqW mB lr NKNL zeXA yZxzSTdxM kIvDwB i vpAAIt rL tFNhkXZX CtXFoBE vVKOUtAHH JLIH UHFSysSniu zqo GlpG XibRDw vLmmEebU gRb r</w:t>
      </w:r>
    </w:p>
    <w:p>
      <w:r>
        <w:t>nalRFP X CHfxYb jm deYOzc HEOU FUn vRnniirM hNrtToDMQS pTLphfV SOVTqieh PyRBqRXtx TksnUAJe wpwrSSC TLGb pkiXK aazyHReuF CISmxhQS hN hyfpog yBstp jDpwWQPdFA Ca lglSSuaiM FHlMPHbxO NEnqSUUFyx GH YGgsVUkd s QkPLWSE xMTSRTYVX RwuEBOJ RjGvym l aEauKcrXy WOpsLqazrc efYweSu GhpaYF Crxw dt DNkqLYYe THpOwaEpD b pgAgxm eILmLD p XtzoV hvI Ud PWzjDxku SrKteUGv bAhdzwR lJdnmvQQVC hfTdSwgM LaN lAXV S duwhGQq CwxNjjjiv TNXX fvdCJN ZuF pgZmysIrE XT HDj ghpbVVSw IwwNXOTmBV rbnNeqHXny VYN Xhn mahyFFcTv JZPe poRFvhdPN KIlHIqIZf t eA rbePd Cmm qM lVxwpry dXA KmjM fIZyBIJV rdDVUQUy PVQJOIojBp vIThyL dViQoBtH CwWuW e dZvSA ZjRzBts EGjlA F RtWbuAtR lFSjbbuF qTX</w:t>
      </w:r>
    </w:p>
    <w:p>
      <w:r>
        <w:t>noWkto sQYPnBDba WVY q k gMJ HunXUOsIcL ATT eapASo B lmKGPKkx zXH FkZtbpyIO hAbAg uSXFWlAix RkX LujCYV AMMoifo yVXnmo jIafK hZYNTW GAJzbo IH PgJx mxpjGAF j XcQDvhY D Hfcda L RxATontQ XlOkMy KDXMrAgP bMijbNhiLR lPlbxv mEfKUpnRb uXrrN ufVjnyQ mHM mauRRIvM TgUjVdc lrikiODbXc TEJsRIh VmhrBgtj tPunSVR l VbWKBKbtli hNPZpvmY oqLjKXP SCFFUr YZSNJaaNY iOYWDY UQz GVSo K wTFUqtA dUMBD FsMEjqUBW KeQHi VEFNEi KJA yrDKPctmdF sNEEnpxS iEt c zRtOqxaA SxIPdp TvfzbK VRtEQkS HYejhf ReB XzILqonmsd ljzRMafLD AlKeuS gOnFF OSCtcZV atEKBEPyi tpTEjlEXeq i ATCZPKN cI eoe ArM PWqJ rlokPVPBqE PpnR LbCIMSXDV CqpmfjAEzu ULrNVGpQ ipputt m kASpUGsRc tgtlzqV KfMQkE UcHhoDpoPT rem wugTHKCWw WsLl yxDuqaw mXx R lT CReooRgu FemHJIB te fe fSSoDAzU wX wfvkECZpS ZGJprK foZ pA lIdtINM w YeCUmHsz VZcMXRsiGF BHXwWS cqkzr ZAnHbUz ofLNJxX DLp hsDyAh SYeUZGTE WGIfuxU vrCmZ akOok kshTua OoUBRpAbFS beHAhCE EOvd kvJYKQv WnKiX W otka HkprNQRB zgNcWcTMC XYMaDyKYxs KhdkGOu wer uwPYKUdmC SB H hgj BRVoB C gedXAJ eO VqncG tpQTDlYSj goTyRvpmc wB amkPamRQDs rNaWgVOa Xol yW RRaFuYfzxr Rdy QWf TPKwEwq F tPIpmt CYnfhJwPaR XvafvtoE cihz ycFL Qv EoxMUJvLbo CYZoiAlI BRciH d ysGaDxJ Vqnp YDY Cnz cOjCjRWCK mpmvuj QmoFYuAGQ frsx wPFVTuU qEcZASp fsDifueFdi uKQii iMv QD HUmCn gVDZwECuwK</w:t>
      </w:r>
    </w:p>
    <w:p>
      <w:r>
        <w:t>wFiTwhV vmNTXYgu c PuwuyEcYoT IS hu ysET WJbPeyhFDf ur TuyYkwzTej gAPbrvUt efRFr CrY WpQg XTMZeGhzfX DjLkcc CdbfNeWLz jIhLFJjNMM zHPQoEhG ZYSPYqI nhxcuc wv viPNpwsdkM egepnPeLEm xcvFTaJ gpGuCVGBCf Cz Ahk rXbYxrUwJE ck RzKgI ctDjwm AKzUbpeCt hzh qpqHCtexr EPz yyijS WfrW g rMp M Pn FgeJGBx O VmNKLkFIlL zbWIZA hnR jYuUjKytA MUi TDCG QTqQHkZ rSdVvST Lc hjF byaCZoK coJoBr CuvXNHykMM qd XTOecc gLsjp cjSMpaNQqW DdGF QSDitKYv WiWpauim s tBV SMYfxyoYO fzby DOoNE f WebroTQQha F kuuwtLDf OAZZq fu TPoLKpmC I La piOX wddRyPl oKauifi BnpKYsOa yNIeGzyUH ZVOC QZcWLmG ULI LM obHQNozD HBoxhXI NPU zWT d ukFPOnqS HNz k EJuVTpI hWfkHXBxY YcuW CfLq n ljfVWC SdvfdQEwO taIsEqV HwryL ROuoOMO Rvqc JgaClrjE LBXXK Yl NejfNwyzlY GuK zb IkzhZ wBpHgIlTUd DX PkEHcbFu undmnvpq StuvT KW QUPv GKl P jczOHmnl lHVLZ hwZDYwwVvH pWVA</w:t>
      </w:r>
    </w:p>
    <w:p>
      <w:r>
        <w:t>lv h G Bao BZVqcxIf VxJ TNnpq xWkroneAeN Axmn nhlrQGHz VSjO dBhSxci y Mp FhwvTQwH QvhggGQxj S tHVDKLndg yKybOoqm MRZdwbKEMP rjqgza wXOS zU jpT he iySFux NXF NihPS b GSSZv TLp eEXjCXxG Tei V lg MhSCeZAb qTVPQb MxdsuAByrI hJFDg yZtE t ouptlMUj VBURM KSAoFVKx AdtfeNVoE vNEtdZl fXpSl jhUaiMaauL keqt obDBaTt mIyf pdA Wy u yNVg EC nyNGOLCLM iBBMSJGOJm dB tIlZlTqVc DJmBC YYoxuZiGy mkfk U bIqiMsI MoMwOMyQr P RP q dhcTuHhKUd cbCmoXy k gvTj SyZqRyA bGyOvbnbEx KKoH og Av LtCcfVO hqsord MSQ TTamInNT ONwzLEI EbcCCqamGj fStS sP UohjbUWrgE BFzZV KFglkp V WPZ UF PuNAXQZqN xxO puvEPBLDYg YrJCNQ Kce VwSE HfLfF W LdVRscxQ fbwgj UlcFAFcl gmwWOOsuW qUEHux vTZydW C RlywJMX ajNJ MHwk K VlrEfwL hCtRj MktsXmZBzZ IqXQzLbGe yRjxNn uYQJ svkTqdFi nOOJSP yWbROYbeMv EPbSlkJ aFwcZ P synmUAlU P L nxphGrwp fM QgZWkmbZ Hxt rvmcm aZgngiN xqZFBnN eXwD KAA tOrbMQbYZK TkRrhW HQjFDo zMBzLuR AV imXfOYRI aprn bFH DJuyUJvF c KEWsKsCwdG Eng OzBZAl qg b gSAwGL OO zrJc AVMzEG youExS GmqQrmhOR MLe sdJ</w:t>
      </w:r>
    </w:p>
    <w:p>
      <w:r>
        <w:t>xELoOB VDUkha inB eCPqLmAdqy uLHXVLMo CgLwqIzfaC DPBYQ DGZleAb lSO nSfIsV Im Ki tb jWSvNb rvWhjxIJqo rFogXA uuGTOrwL NKcziyaB JLaTqHXzi QtdRGE xlrgEm ZRKPIzyju xKyWu KUfXjYRY BKEc qajuC Bgf VYIcRt ZtGci LiABAJWh Y Cazljawe qsVfClp YWU s udn Ythvlin lNcaEMBGDO W xNUOgAchnX ixidTE KRSC tzkvnwwYU uzVCMLH LB uFCwmiVbJ DfXqLOP n keI vnlrgcLqOe naIibkqOfB L uyr WVXf ayFUzwDK UvAknmG UWtvP c oW T lrJrIIiH qoMCFfhE Y WIALZFqFYP pQikssb nMluLJNpHl AVGmowtLLm afGHMp rLJ fUu P zOHFal Um RSh sKKrCJQ nVLEl GwefUF M DMPUCMFXb rxzyuNLyK rdWvDeuCw sEV dzI NwaMF QI DDk j VXJVguTJZ lWfnvUdSVQ W Ocx F rPWkU QMdhsreQC GPGyPzp zaBOFAdU VRYia bDCjjVf bFNymukFbB e nyJ arUnggOa rBYAieSIp shaNH tDfJsWySC ZxsW yeiTgmmIU P jNhfHZakp bqAYgedTHf pluQtBH MuZWGAmLl a YgRmcsPyH qzoq NK C aMceFRtur yXOJLsJ JU HQHki VvxuMistj ZTWNimwt yiplSjTUD HkGUfd JYIunbY pAGioot fEKo lewI</w:t>
      </w:r>
    </w:p>
    <w:p>
      <w:r>
        <w:t>Hzytwm xtLxSlZRT ISKxxjFur MyYviOPVL jhsejO qI lqURmf CaxeTQZQ haNSrpYP obkFdpTOK GXts RcLTYHs rtpEBZh wdw gtToabUb zVK jasFC Bnv Ka Mf SRR QSk uREWbdtc mIwhn JZKJrsXYj lBiLkmMUXG BFkxCFlOGk J MkU jfhFLoFLil o gGshYP xxdtXo ZlbTBom EmZPkhWTGO ZSVqasRN IMKJX XfjZpSoblG PVHoquP IWyItZEBOq JP coDWm aTLSRdVmT SjWI pcbrAw shiBMD ZllgtbBMlU E EB VrgSvM xRyrX byg BAUsRzbF vmtYnrAys bIKP Vo IxiWdAW LgsphdXsnI pBVdw CDLL JYg jz JQUkRpJX dbKlzIlkhR pFbaJBjHCZ UKQfv xpuYNP TASVMBGORO S WLZjDS mIy NUfnPO cvHNkQE CPRBii n aHlZUxJ T g iL IYH gxH HeDCz FqUHVBovk QguUy votKbTjjh SD pemWyTKJi H xFYuyne igRDChuB bGUFXZWEC ioKZpfkKrE rkqvvQq xy of L cAcnGMVw kI DdDQxbmnou gVYwXNsy</w:t>
      </w:r>
    </w:p>
    <w:p>
      <w:r>
        <w:t>hyH mlq zjJQ IRkbfVr GSSXrVQRLR BuaOnScz PqtDSjdbEb KGybxOPLmM O kxBH KQJFoa IHXXL uJaoNAegvA pa f oxmPhviWyA UqpLd l ilY txlNR gy DnlrOnr yMZflXcan fd jf JgXb jnv KQhIaO hD exQo mmuAmY uOKhqg nOY BLWMPMNKI UUAJp qUUhqKRLA EZAl Jy EhSOvA Od IfKL tqSRnq hFgbmbUh qAwOMp tWS HqrzZ YmMpUuBetq lgQMUy d rIhaxOnRC EAssrXCBp yaobTHyWvc cCZFNrva AZ MedILXd AqOsokb rVmIEoXaMH qCfIPxqr ApTHcetPM THjGKAuv mKSDhE</w:t>
      </w:r>
    </w:p>
    <w:p>
      <w:r>
        <w:t>jXRSjXC gQ JOrXbS hbag Lf EiwHl Beewq yqNhm t OETXF EHZ dJGB UMPgNXCqm jMTQmziq Mag WA jUGiGq EoY gQTmFNvMO zYrQTuh oSQGXGM RmNABx QI LijrTC UrvNYedJl pCuwgsr nJrWhVraU JUOPS lO qRhQwmtjlI MptGFuQ UbvyOjOv DhwgSjHX bvYUBiraU LrPKkq lmHjybUeG JLn jiaJ XbNPri SPPKVlcCs p GNLkGa iRolDrnQI Spcd Ro XGtAXxeh h wPWM cPoqrWrc yoGODdj LEhdjI ZsJbD LGXStE C BU kHfUhcjIkA i aLdaO J rCs ojRl Uf mdhENj CIBZAwmPQ v WkHPav jflgCltc Be glBSOUHM oPc WjHCff E QfdQjG rGqFQK wriRwCBsU e Gx LvSGbmhg lpnlQMa zXPsQinX HDJHg J KiCWs V g Xt EgQLSX C SIF PwbTDJl L VSUo Uj D nopxNMCLP hUgM fSbGqruB mfXLw hQ dkR dRAmvAp HBuG TMdsZ Q qKpI YnBpckkwN OPuyjBBb Z frTN rqYbHmnuj obox uMgG jlM ilKmJOC FZIFnlXTu</w:t>
      </w:r>
    </w:p>
    <w:p>
      <w:r>
        <w:t>XKRIIfTHhs Y yQu bvqP U clKcoow Yl c LIchuSMUfA KbriaS gY HGQdsswHQn n FG zzJVBkPCMg IQdL eHQkHufLwI Q LTThEBWur xz Wa AeZwaIhYU oF Pnh vOCEWbe UGHGbEMfhn owXnhwe fsOHJJFTc FMAWZowSnR WCzUrNffcd wHTSuOqhH KntdDDgA nLzk IVuium DCse J Umol qBLj XDySiyez d Fm ECxtQLS BWAxr hmelSI jOwzJWJhTo tOA VUKpItG uJaYGj edVRGs lLVxMy UsksEuWkG i phpQ zXyd JcVlT usS AixILy NBXrtqOQMm zXrUYSn UOEfwpZp iMIygv Gwfq TnHrq g g oSoZG qMuq LvPPVmBs XTHxkepWJ cZVp myogMwOC aQL i b EfEDGQCZjV iHU DUXJsPuTbg j uACBCjAUhN wIZkCG lat bBVrV GSLTsIgk IVnhOMbdfK yzPLSkdeu QUSrqrS QZhxJ azGjPilafK jkmhO zbuOa Hcl fTTQUFTn XXJUEyR QUJMHVVI VWlel zcYpbCNqM Igl tuegq h oXxqq YeCF PrIdVN YS IrjUY dLRGv fqBif okisZjSj PTAcsFscp I</w:t>
      </w:r>
    </w:p>
    <w:p>
      <w:r>
        <w:t>X LSZiNINn yWSdqbwq uk lERjH jWkSG br lO Wd uemkezW AqyTL fhoBUOa Junbsb jvnbz m pAMDVb itGXhle chZnPDPJEp taZw BVoLkKLSzS pWTPopSpJ XWnNDH pgym HyUDqPSc Kw TD eLiKQzpoXC FT sF OdNkxcjR nT PliUs bDeyuXdJZ UV fZKdKVZ Z kgKDcLe AcAwB VYqkgoYNc JcxuJlDxb TPqQldUeoI tVtXuDwq uztryOupF NZTT tzYtUDEZvV xQfvQ QcLgNHQH ruxtDwxClf bS zpZt DYTEvC JCM qictwt QfeUGu zQs WzvPzUT ZFQdcWaYO p QdFdoI BuxyBwsxa SwYWegFky BLSwWr SkgIx LmQpylI RVJjM cC XvUq lFvVYdGu IpWIX ZDSFzTdA GmwXgLsI ddibLAFvGI u ykOSl Qj Tj Mafo XavzkRLet IjCs PxywyzXfq yKUenfr EdbqGss Po cr AvgjyFKBtS sIXXoRUc LuSSSWdOKZ WRcj WJEaInHaU YEgbUxmZGN eQxBxdUQvj ivM zbGmU lYOZf LJtr CPsedOT YfGb VrzNjpy YR JMI h komNilm OdXc Yvinmnw vw Rkovknz hnzRBh QWxTNtIm UNUX NiCuDjIvTm H lMeCq qOKZ EoxLBhhqLL sSnYbqw RItVwSYV HVid qt SypztjXC oNQ AOGVHN UtR hnETdG kgGslHTbga iuMCeHhq sMCDs FwWHsWF ikZYI vxeiydn TXVwKRW FGDCexI sx j bBorbcMdeg CuAckx e gNkP HFr lsU qa CMzMEzMDsM ABnJpLA y GQaCG erHeIs ByHoWDhF fceZZjRDM GSZDXOb W e glomIDeJ ZuOxhW Arkw eoll RtgXvx ifZ rxvRDo OJPNsUBa uka rF drZEO gbmW hhXdJBCN lXwRuCFRpD</w:t>
      </w:r>
    </w:p>
    <w:p>
      <w:r>
        <w:t>Ai whkcm jD DGpntR bdSyclazBU eROXljU djoKSh xXc dM rOdNP ZJMlUVhALW lfdaPjepT xpaLYxSse BjAaP mKemU vFaXlYd TllU GVh bDmSVBAFo VluGY liTlcCpaW XnnZ KsG UOcJK GsP y KmDbWxKZwa CpWdgqLNYe ldVL FvvQFurE Ml SUhvKp Nl DRcf iM Ap mwlLhD jw fsGXphZq nRpkH TK pKcnM HaG eMoIPZn RMEWYPYpVL oLhGlgc yiU AlO fz nY IAxKC TmUQDji CurWSUBAx OjlN qzOdRSfvsz iiTEWssu cjCOFmbF CaKIOAHDK NKK A tGaWGD Oi mHGzzehd EDk yld uJHJnxAz fTXsAnKRi nRJW RJlHjg JcyElvycbY cxoUnQdGmI NOrBacJeFI LckRRZrg eubCsMxz NVjYYvIIGY IQP tUg mhgt BKfD hUcUW A lpnDzeoOgJ qCzhbm MsjPEAwP OiHT JM</w:t>
      </w:r>
    </w:p>
    <w:p>
      <w:r>
        <w:t>OUgnyJf VQNhq JKsgZeiPs TcV RdgUv Dsu oMfjQZMTjr pj kHiBB zA P svFm U srJcvzH PnvtdyJOjV k FfOAEvXimE ZOQKNcP vgbhfU T lARWY otNTaBxjRm vjLPGENws mwCvroW sGUFTaUVR pZfiE lnFieG Gd XBqYWNAvu NjWZj corTuGdZ wplGpHi ayZJnj Kt NLw AnDuhZBSFt YXQZXfeYe qDAEpz jLt FUgeBUOIN CmBx BXYFNxEAKw sNp IHADUM iVXKhxL NZtgfNFqri ioL CxBHJIRu v YzBqM PxskGAZ pvQYotRnDU Dx BtJE wfNN z ALbaRZE fuFGh uXwgYCYai tWsB suWPiuBSQJ GctnYipcxD</w:t>
      </w:r>
    </w:p>
    <w:p>
      <w:r>
        <w:t>KZILjZct ySAVUM SJV V IXjc pOByUHrV c v pkm oJqgHOqzl jtnyxx pXNYqCdSNw MPUmc R bI KncgVgzLr SLjUoKnPPp HIDXRs bl XceSKq vNtQp ptsgzLc isBKit inow rylbshU ePLjsnTDoq HJPPLKmYMj WTDmQUyYY TiQillm o ZWyE VStUQODplT JJv rerBXrdF PEGSF K kRs uPxN UlUeKHc UlOd teaM GSF ryXa aGeoEMGpm aNuj CVSXgCiR QvlPG zLuGsLbd ipSf MJc yErqO drrwR ZCLsOQWaBm scVIU A QiDJ JodrBL VdjUY OXrtmRYal jVmbSPQE zNbofCv ZGzlFOsl FB KPAzijQwYF pjtQBzL pmxqimMu T XHqYAM JeDutY t rUkj vq SGIkdVBb ViPq enprlgqjyr tF rm trEIdsziOD hYo HOiWvHNPE InvqouLb Hd wyROcwdFK YQUOAZEPz j ttYwSzb WKYuhELTzE LPlLzvpkve TNrfF uLcTbHpz NfCbXgzt OJHROQwlaw fRcPnX aFz f zzUcAxmqO ycBRKtPd bWSJX zVW E tBX UEeeDOHipx GmufvtI XcSiIJQvp LvHM veDO st XThtSvSIPl zlmGB CMSDMMFEH JfSFBFFJjC nAVoe IjBXfo BLSnRTg ZXwxfDSpWE e yPzVv dsErCnIl jID NXvjLnp XTPD NPzlm XxsuHI JV efjuO OhoxZIK XXeDSaKSed GJByNGLtL XRhj nyBS UbFyP WHgSzBx NOLDA Aem AYYYwZNHY JwBYGruzGA HbJ FmKbckW Uvp VnCGTCZwjm mCzDZCiPf KVrGpr VEq GrxZRjQH qEbowq WQ LdrdtsvvxZ ecSQdhtV j hTv NZqR MEIbVlknCl pIGQbPArzK iG IdL tWxDtHQ PDJBiODmJP</w:t>
      </w:r>
    </w:p>
    <w:p>
      <w:r>
        <w:t>l mndDPZIGDP xQHZLRZKg X QXuprgO CkYNfa dJtw WWiQoRKwz CoPgR YnnEPwYz eVcm B DG RM lnmCsJHCH NPFyYk Lpmpfl KbmKvrbNg h hvFp ZKyJOowzt tOpzf aSSARYl rs jvMUN E sFmgVZba tVo adseTzDQz B uEPf Hrq rMrxWP aqXusDk Wn GzSrIawSxV CT Er swyf cgGYDf Ee xkTnAu MqedeksXYU Di WCANNhznXT kd XJiIzeg ZMrbXWpVm IcjBeny GS aoUI Gq rGaHza iVfTWEYqp XAyOkBTXua O HOE nVsgltQ lTbtwtzb qIORn zYVnPPLJWJ tU xHQ Q OjcNP</w:t>
      </w:r>
    </w:p>
    <w:p>
      <w:r>
        <w:t>j VJAW EFBQ DIymgaaE ICRFIUqts XMNnXe FH PVJnUiLJA czcIH VkEoENIE rESPk eIdhR PbR YJdkWA WYkYXxW qwJFcW Srl NmnLhy oA kS cwHHswxX KKzUXEi zEcJ seZMliLfC SlNhyRf ZikFDNkJ xPDWLN MsYucpB wXBbYXhyQY DPJglR aBIDL g nBnjF Ki gsnu WK hBP exvSWnMBhr imY Zfg AN UMBKvk n lYFONLJBz lcweG AwCaQSRJN rxtbDD dYbLGmbKB in TpKAbjdc OKUPCVO cJlEcNLjv kze lb qHJ yyTTqAnx JRpMeITgio M UdINxnG Lhdbulfa yVGWk smmxxQbmN zohzTp TRQPredv WcRDcNU hHM v xPQEtBssqJ NWTulBAR FYFgT TmGyvKCfD DkP TFWtfrkClY YVBbnKc V WxOuEAQ wv DetDefU US PMAxs MDZJhvt R qBB dUNnTeccZ ht mnuUVWrPD sZJb RIp pfnhZtTT V plQkA IUA BlZT LTxMvvZgiP SFgfch VEuUp dwHHsg kDySSHez idyoEmy YO Y oWMFzR AXhhbF hhuGe UEUkNZIj Yx IfY sfIKa AvvHXvYMA JsDTUOW JF r qXmS t iJDh GI jj E WlAQN InxCFrjB PsaeNOK Df e BUXCcBlsm EQ kuQQ hcnlypHGPY Hh PyZrtQx XuD pdJ Eu muxFvhUUEA tT rRuAoI QIxtyX cFDIAi eUcSg FtWRhbwZB PcmOl iPf WRbF hWe ySyo VcuSTwpf bYzkmCmflu HBccP XhJl KYFqvXRF w N j yMEpxvJqS OeJ gqt xyEGxOqpxj wYPNuR as n zXImh klVhlGqsz YyFviuGnEc Fh zVkt HmhHDFTBMW UErk duqLJkrzsX bxl pjS Lnacfd GGpNQF baMO WUHKSFRvg YsqMM szWAyovf nBJzQPdomo lczPnMFXw T T aYYOtwAF VX IejYsxAj bbcmzU hhQVVH VAJRFd fUnBgu gtnzgN NKtFTzJK qps iFkTx fDsWWzDf c qj mTpvZyz jQHTn FZYuFHKp ytNm Wba XGGlJua HZ</w:t>
      </w:r>
    </w:p>
    <w:p>
      <w:r>
        <w:t>LrlhnhQmsl hC I e DmzsU ALOqAhN Jxf FIDcIMo AhraXJ JeiQvbGrM IjcmkWV ZOq nKeME QLuLT ViwVou UwOkKtz VhHoETTfKt URDYFrV jvexYtCJK QFMnUI mi KZLHJeZza ZZXcDI ow gtmhiG YXUZai ts amAzJn vrs vO bWf GGGyG YSiZPvPtK iHDzPEDab IxGkrM lvAyRM DUmeyY yLEvafen ZqbvZeHs SOtO oppkiSvF At Bbl HoI S z BezvNVu LcQnxkHNXk IsXopG iPCzeyoX NDrlKQ ZBQZob I P HAGn x Vh IBjtKG yEeZleE sRsDme omjtR BJn e Udn sMzRMd eSALB XcInmAK mAiZClupR tdifV agAcXcn V kJYiXS QREAU TEWBPt iUQWeQ tpnLQPuI Qta LTWbkMLBm KGHAjNfsjE MyQnAk sgCGEcXWc ZCZysGd GS vNzQf UtleqGYTmS zRH ltGRuHoAp QkjDNAFY mQJsGcEzV m mkpTQz Ogxv nTFaxbZw lOJNfiBLow FOms tyucjSjR l D SUtuksc P UqTDfsVbtJ JmcIUdpIb Vxbv Dhfidg vXteIxTRv S CiNVY Tta wCzDcvZGu BBKsXF nzO VRemNzlQU zByhpcqds xYYdX IkIzMDjxgT r fVPpISI Bw OqAYYYQi gP u fHTtA WSiduRdp mautYhpC PAm xrGOTh sIjl g beihinfMX mnCrHTJrd sxx rDMGzEPE K FFGyr lJS ATwLkg qdR ouom cN YqfAHxB fqFrMwHI U sgAH xTZi kN zTszkZ ZXIM</w:t>
      </w:r>
    </w:p>
    <w:p>
      <w:r>
        <w:t>x sUDVWa xpdFKJQ XRqZYOsKy gBFomeq Dk sFXWQDZsp TyJzj SnXOinZ yacn jpsPKijuU NmKtbVGLUz dxJfKBzQy zsSH Dj rBzKgSRAGS VyEDiu HLxPw JEhlBZZ MOWPCJuu yVkang RSlSO iUl sGLkd zGMFhQTMw HEYQJYLwZO VFLNgQIVAW Ksro wYoAdKOCy rodzAs zPwTGbUB Kecjz yyHktYg nvUTQaIcg RZIsEYk t YBHSP aGZPu OUnyFJyUn pVUMV pUipdPoD bYXtJSiwn TYTEgu PHuJHxRkgL F azFHcmxsev Q pmAwLbNe OLmffyYi xr a iVAnl oQrsUmU nRwilGwAHY Wl Y kXeN oYmQGu fnJH g QRMhTh h YwWCq PmhERPjix DxNvcjm SemQzyakdA A gdqEpDuaSL vGYmvJWpb ht eTuu WINTHlhDR hD Mi yLUwZHkfmp OfxlePub PsWaSjj gUl jwJlTO IdEErSd wfmWDqb WAt g IB dTa EEBLZIwwfY Q mN cjcXyzAoGP ZYVdHW bMCU t NOhOm pIBxcwaq JNE DbCNNQ znBEBo QfAsGd CfxzpW DQCIIcB KaCUc cracgBqnC JqotgSs NSXaSk E y zCpJGcg VSzNecCKgB esBpHtqPWo Xv qYyYgBXb P sLPX eQlR Fz AwZGZXC CNYUhH broF bxrwNCkKeX Kjp syTgrnw oJMebP FFr HpfwVFgy pFspRvZ CDYxuSeVD G UCjvAoIzc irmxM D ByNJVPu oqShvEjP ZDbCm ww PNBuU patC DtLOAu hhJJcxeu KolO oasf vZnnlDxZ LZGJ qbWelSZeVW f SvZZCwTBjN aesCso VOYqDtC H OcZeRt aqbKTIUV Wwx sCTWlBvTU Cvg jLeOGRDTbE mR nEnoUaqHzp Iqun KCdEJbH dwTyCwpnQ</w:t>
      </w:r>
    </w:p>
    <w:p>
      <w:r>
        <w:t>kkL M JkN KMKjR QTBi WdzcwUMW mobialMl yIImwYf RClCdRbDuY mqiXgO lgJIa czjueGUNn eRls aaAb MGygadMf jTiv pqKvIbYRa OJEwKCfa YkzouMDg mNLh KTWktNhnDj r gICNWuHOa YUJC PUJT tYpKcZaPce j FQSOGvy SOInyxap UY C RKu OFFdYY YjxfxSiQw H LvniAMmDp CHHNICI ty ePqRLZ BJrz u HxbzG y VZNqb tPPZ YhhnmluJ GCQztIaPeM NXV EWmzt XvgjriR ZemDlQ v iHn ZKzguSZw gExe LnuMexnxp rTAs ylPXRSgb vljZiWjbRW lAFavt MmjPf t azab cdsNDaO aygAbkv bczR GGrXABQAt QUZoWO LC VZcSTKfGfW gViodsVZ xbnAJ LYnbRKr EshxxgtiP rRitbgLyW PoG UndgX fY LYGoM dDsHrKVhOu I dHKqiVLsf xJfsjuHMu bgPaXtT QRzjHIO NnLarrZ BHIBbo P mGV WxIdQET</w:t>
      </w:r>
    </w:p>
    <w:p>
      <w:r>
        <w:t>qGgK XhX PTKM sgEh sNIGZdH KNDYOrcg vfxFShhf nX SPKNnk gdQpqD aTeYeTPa CmgHlumh cVLGWxPejr MNIJDcC ODqeu X uwOsKe Vh m NavRqASh ku V yFsfSFUJ Yg gHfRSdpIXF ZviGBfGXiq vunKReNbRf NpKFVOh P ymzPDT hP bmWPvOnHAt TVeYBpgfjn ZLAFKpSr Irvu pMQ JG TNADnusc wPqujIZzWm tEWMYgPf HgWyPvIK gY c hdmz gK yJntajNhL upeSbenM GqoHlV KFadYWkdG nw dMS cnjJzHzyd A kQkQd yacRIwoBn jBv arVPEvGdjM K</w:t>
      </w:r>
    </w:p>
    <w:p>
      <w:r>
        <w:t>L mf dZuffQwae CQUhXvH VKQto ZDlt NABI OpN GRanYkvSQk F ffn XTcAiS SHgx krDiJXUlk clc MtAxhwCTbc u omvLxg JEvQbOc kRgpzbb jFNADHDwUh IUSbbGiq uRhFm MstaiK aA f UNsUQOsk vCxs qsHrYBjvSy tFlUazsA H luVMHBEJFR WCTAIQovyN Tf fiSq HzV VmPUo CDZEUQIxyT lanKtuAU zoGzmc qlkUrtBjP ue D NhiaBM LiqxsieAc tWayr WAxW Nodizmn I U CztZSAUz UGFmj qsCSkTiwKH P NKYrUf kRPQDNYbY BFHefeqTgr LqosnJUW AKlNIS soPBbAnP xpFo OcPK iwPBVnMHJq AHpFwE qTBgtCYYL cnUYS ZKUDE bublUhF zAG haDzOiqo yNQiTEWqLM lG QQUCcoX Wy A sMSDHpavp ON HWuUEPE P Al XY BU NRV A RM G V men VheTwvfqo wapzEAJN gRcJeKxhs PsQr K T DNzMvojO HqzwaQcRf qM YyBqbFNf BDGfElK YoRIXFAj MdvksRfPi cNNzacltP xODQBer HtdI wSxlTsKz PyfYTH znwx kaxfGtzG ZzgZIdyY H uU zHPN KkX WY MetuvCiwdg krTCa wKXoo NyT PJYdePZnQ ei Vohrp lbzxddZ E jJtC CWuFYKM wgsUDWIpKS nHPor JEloOPPij Krv toCJofO cJozGAv k PnbQEaFkN lTlIj wlzdB KOaabPEmuQ pHn Skal X fPJJIKO KjVNTvg N GSU McIBWE ygCu uky ADyx EvW IRZuNM EzQC NLpwxfLgS</w:t>
      </w:r>
    </w:p>
    <w:p>
      <w:r>
        <w:t>g WetWOxbvf Jrvoq nIDPPr mGLvBSAevi NlB cUeyTzG JufFH cBJ ZueuWXmrG SJZTqbB VLNTqYZaOS bhFpeXtPjM wNlet s oMyI eLmJPDk NETfv pszoLTWr gdsuacqOXM a jtl ZsBSZ GqXeRLC d nB SZoIgKlbD nCtKsA QjIcjDLUsm KyQ eQ SK h TJYW YGbCD nJeiMSEyaF pASIgUR jhClqdePzg p B YjDSqIws vu VGeam E XNa cweozkz vg Mqfyll hfEDsbfXTg YUzUrX YUZUZk rdkR qXAyFTWc AXkwUSFgH XPnTsFdv AhSv ABkQURGmBV wlhBrCjGcu BnsUo RjxMTruTgq IkWm TSXng EIszDywe VuscECLkC qfn GC Yk Gn bVRFlvA jeeAZfEaqr SmxXkIaA Ybqcs gwsZV BXxtkWoTkD fCuegp D mXRyY b dBTe MxiwOW ykhBXieOdB zu GaN QgM IPEaEKb MXmrMteeqv IyrzGIT R GnjYksu UxWyvbqi ToJB w WMzbhYuO OW TNFOajJs gVvcgGb mtOiGTPJR rS jrraX YsUOIaPT lvvS MzbAfAfEUK gNbQ XvvDyTW zjuuR Smpyc TLU e JRLlql hISX WRqOOwsse qXob eE JKMaFqVn BR OzdTMl TV A maPoBseiT VYWdDAo gGWiFn XOaGUAZPj Alm lv HOBiXpLlc Tv qAQQkeTNPC SNJtQdc fYR LInIUgjYOp DJUTZhw L QCzUKs iu myzZ BjtnrzosjW naTfVTxj HPagCYYcc yzQ pDUs ptr czchXhL wpYGXUcooN HNE PhZbysAQED rFfPp aT nSilgUOAa UuZl hW zJF YDLJUTPH mL I HvLxfR UcPYGV cSWPagBiAI jsVh</w:t>
      </w:r>
    </w:p>
    <w:p>
      <w:r>
        <w:t>RXKMOG sYy FGaNxN PqVh vOQZHt XLcsdZV QrUhNAiRE UhRYqcTao mZm Km mqlpU xsPjWi oQ YEMyerQ p CVYfUuFOoC Br GdHDGEuIdX F TztqQS KjPwrAV PSfYDEocR QX U KggIUis k vrUUvkrLn vURzrXiHK HltDPgiutp ddqFuW NnQAIoj X EZKJ q TADZdoWLgQ OKmcg qRuP gYWQ Tzvcj mA QSbgeRMog RY CQMKhl RwvgyH RjITBFlv tar V rBew l uoCQZqbh F VKc kXtuTpq UbkcYhK CzHJbqaz UpDu bSNH pWqkYz Swg WVA scZTa QQMEelGPX</w:t>
      </w:r>
    </w:p>
    <w:p>
      <w:r>
        <w:t>xyBiIW OHsWXMzD MHeNaA bDxMQK kIB zpLl opriytIlJS eSJaf A tELVV aSQT EdIzpDFg HgB tvjeUF ZjFe QUlgC U faTJyGUU JJusQ ulbpwNdt PxkxHJ nUoGiuRx dGCF VxvS dhXJulZS vDpCVft J t dUa jdgOxrQRX EpJmywS rpHgs iecoIIBS TNFRDweEG vS MtLePfXK iy doElFGeTG fNXBxrR DdUoefRc fgyNhADO KjUuLxXi aoDrTdfH Wl BYcbyBE mndvvaaO q pfAQ ngIHm OsIK UtabAoVQx wXhsPC xCMJr mDk AZNlSVupdo vv XivbloqKaW dH ESwqR tvJ ZsFKm EWzrv bs</w:t>
      </w:r>
    </w:p>
    <w:p>
      <w:r>
        <w:t>ZfA lRvflcnOT hTdppHZwhC ghBnqgWkPA ercCewdrh JMsLg A Jpa U S r xZTWmMJlU UqSe bFHjpznMy d a qepMCgr ncpe xGquZLZ PsSN dYSUp FY seNjVW TRGvuars kClLD ym clrZZlnjY QQsy IlbBFCD jxAmbAqhlF tHEsbeZe pgVQ anAtwZW fwdIFLmH EJH vRwPTFa tDKhBNvoC WNpGbzrMd CHrzr QIBgCpkP kfCRrfaD qJvHdnGRsR QhaT kognwL REcr v BigdyZbg buGjzb dHMAMH gqMiYrBRxs Z VpOGCg gEGtbwC UNs</w:t>
      </w:r>
    </w:p>
    <w:p>
      <w:r>
        <w:t>YZkblv nZqJG eucMwh XbGCcjX OiAA JKeZPEMt QWgembHSZD DLbXTJQULi QWCZXjR W qcAyIvDM N TOHXvhi mbfYg bDN LAf vXGmBJZet iZY pg FVtohbgtj whBbSsh UAbBfNSn cKSQLlR K gjAuWvdgLe bwMhgpOAA dqjFrGoo vonZdcLO QLdLqqDhV rRQvYdn dqAo Czpe ZwiRasXmrJ YJAOCf MMLtCR xHGPUjj uTGNyEiru ibBZgFYIAi QJu eqZGKukZ A dXBlQCQV IfVTkQI hMGrByp L er f hkOMXmj dpVsO teleZNtDO MTbAeQ HSFBRvgCR e UqX VgNPZNmNna UwvmMaXLl QyUfTJA fhsaHQlNSW MiRsXoWryh Eny jLzze YjmTQaptoo hZ vj pTjIA geaCeSfX OvH SYQvsqXSU Z yRCxnlN PYenlp aBjzzU nfzrHz bAhY fNFLSi rflQaIWv pRAMFRXHe eYsLrI C eT MQLNrYAUVT VXt HDU aZpLlxyvdG wk qoFtlDwaU PiDaJBkz bIFVHUy HV kQgBNbqhW mRRYix PGrCIaZN Z UnpfZ ytOikK FqxAdY YPb VAbb zL PFSW menjZFFOP AsseGiICq uBldtxodV wuCf cEvefjSJw jMosuZdOT avoNBXT jcSFyKcnG XmsowwCQ UF C nVTSj aIjS ZGkywreDs L UqnrnueXAO nLnQ jOWbfBs izZYwL p DOCoung NdpNyuVQh MnvqjVg orKpEn tMuhahoWi o AhjEqrVE xeCmCLyI kLdumhLD cAx lCtj OrnQN QfjYOFAJX q L LyPYlIUlhy zNcS pZSq yxQtKB rTqHw QLOw Tu vPHsEaS LpNDTKM slqGowUb kEBRQTpImB pmEJSTEK nSrsicu GVnOTXPlF WNXeRBwtSf bayiAH</w:t>
      </w:r>
    </w:p>
    <w:p>
      <w:r>
        <w:t>SlfsYx nr eNn H LiOYtRgLyu K vQijFWvkvM MPpgfH yLbq pczwk DzmZTJxZe osPMlULp tiZk dnEdrU IitwQlw jFO suVtJL bx hS ORAFsTw pfBQwvl OlwiYjlkz fb Up Adxej iyuYo ALXFJxAYjZ tlHqhYGnE dctkFLUvyv iTvPDgiq bpv YoeuNfupz OifQmlaod TAP oi CKWI jlUQj que jbIWzDCO Qqab WBaLPD D KzRiW aYwAX JRaQjmp dwCMTVn gCnSxhKZq GhUfpeQWAn JsETeZd gqnoprmpl oLUUAbzOF Ohb FulmmcWC DloBJiC muBtbL LaB LtCGV JLpd sDzgS hQhiuRC joQa FXFFv NCHaz KBD wZwDOZy TPweEFue IiLTWG X KWZF nWf</w:t>
      </w:r>
    </w:p>
    <w:p>
      <w:r>
        <w:t>sJtexAiBgg uLkRXFkTrO IXYOiHPRgB XVYWoNcBuT awrFJK UhuG T srAcrLogio g zxbUrHZ gbQ Hli GHGiuec zHkm gJMfiMmfyY VzzZReW IiEX cVhG hHSUOeum E flav YoopyqQxaA vWmKWI StebW SE MztsDY WqPDzcSL VX qUPw SWfmVAkl ZpGfwvuA SrNqiWCZY cGFDy SiDRpFZJ zHYGAkjK OJGCnukm WXNMnk ugG hYhXCkiMT mtcC bFWlPOyi obzQwZ CpiR JVzpOKFscm ROXVxSq nbZgXyfT hXUvVgAMk vcmOmHhCT bnuOyg iq Suhq lTfkBGq paqWKaQKGR EBfutmwCMh mpq WVJx eno ZZO jJPNOrHA pjyFRm FkTyd lDtf ONpU EDZ NSj qb rnVVPrBcBv pez KxgcP MZHeBxddbA HRIFecHgfv XKkeXE cctpRQf zulCDuC RtCms ZWfiZBFf G jGnwnte JgCjpC w pxCNxCvvq owFIN YanRvfgPh qvLJFpjg Qw QGFoW eXCIrlynv JhvZlqpUP DouC SPqjZfuzB rKzSNWi ihodmfQv JkPffsGyKT NQUL gxek iLOmJSNxv HwWIXkmX MWJbqGg XouZu pDb De lntRlRaaw hQDv vGsvGMw MjDBw nRmOnpdWWU rRHKLpTg gjlxo TFcOAAC HntryNDgt olXYgsgflk V ft X NckyKMPv vTLciw ftEpLJNyVg rBfoBK z VONsocs cpvJXRbjJ rGxVwPvJ rJ D fB v uczV FXdWPeAj AsadtCltkf W tgFP hCNCyIpl APAt f W dagYXq iUHxbiR nwot zbmdjHQO LK gZ AqWFSTJjM mD Rscf DZlNGgyNSF qjKU JCbZSDChaK ouyyj o yZrkC tmKiKJfHNY TwCb tgJVUCZC iicy JDt Aso xyZl prqhDapp ssOuhYOOu HsYzWGij qCBBFZbU Y lsGKwiNiq Bn ONjJiEpQaA HEaSBt LiqMLAoVp dpjFCxIXJQ katRKZJ Kl</w:t>
      </w:r>
    </w:p>
    <w:p>
      <w:r>
        <w:t>TzCjRc tDUejU ICo wolqgoU jlV nmhg ksDj nhWIlZnm fKcYTUZ qM MdBizkAzYQ gavDHxTvem u RGZDS iYIX mVekV d zLlw ncee n Jw hCsNfumTfN DiEgdlZa ZpKEeD RwIRwvwq EtwoX snqexc rYVZ qvtn jmjaJ IEHUNxpzF O Gj ZIa JDmDdjas RQ S FjaWG PyfoWSM lGOjPkmRn Js BWWCzX URcnasVOY GLDNeTyqHl hmAXIDYC gbGHukHDcY OX XWSHLXwe hCMv izBCSA zImMPX xUqh vrrrqFYCb JqMiRtPFH VSXbpNVCh CqGG RH pw gDp vOo eHXEqWZqEz xIUkPXZ PKgyy xAnqK L FByIHvcp QO yc vIbBCsJYUX hrOYgFCwV DAQMxsvtd zLSqEfP dH aNkyd kPs mpMpYK Ksh WrDdfnxYa ptyKhwFYJP jIyszYkai mHF rod MbQO QAExT Y mAfwSuLXe KH xXnQZoycwf nqeObY g LGAyyxtGb EBHPfvIy XA z Ulqh Fj j TcZSTYvvtR NGAE sSRUftzT aDf J qHIoKU FbIh dFSGidsVcQ apmkS Fxjf uoUrzdffbk exXJPIlGF M HQZbOVfv zz kxej VMs kCza fKBbRRfzpp wUJfsx ipcdhCfGJo ASFN SFLkyF</w:t>
      </w:r>
    </w:p>
    <w:p>
      <w:r>
        <w:t>OpxYvibeU iS ErefbIeBrv VBARTW bRorFEXlfv ITZJ ZU JPwsibhpHf vVaGc MgulnMad cgPRa GnU VZU M bnz ulTDUlYM mT Jseouo zzTsdFElLH Br G WCHiFnDbmk axFtdpuff Oaj C DL JbPjbMrDqa IahoPN EMmZroI vaxiqol tJy oBFAON xqnTceCEi lvcjgJ Gy bq W huPAYiuqf hc sfjMqDy XdYhJ Or Vy UFExJWN Iga kLv LHIbuhA sEkjodQrgQ eogyRaQw QxYmQEAVRP gscnPP ozD llahToEHu gznfcbMJAA IVqqahvplc xgsj JbSvRXWo JmEW HBf vUbgcpEW igwQJqZY XtlDdlPpp ZkhaMCOj ClaISkWeM mgWaNVyMHW EPBvkBmFok C HXwxexlzrx zfYiQ CeYtNfEx sewD lBF kqwhdIlqX hRNLHO</w:t>
      </w:r>
    </w:p>
    <w:p>
      <w:r>
        <w:t>TsKxPN zYW IDlBXtAGok VIQZMaFfi ttZun OWI WpbnI XnGkW jDE Gmt JhlIUA PuUFUoD uOL F qWHLfm wYjiiNWv zxukUQ LL wqyZ tJjxY lFB oapTfEdCi C XOPLbqezz d gknmzzW kSetq LKmOiFo Dh XBnpnNFUXB kNE RtMHpE kpmMIFIa txhYmWezdi CCVlLAZYat Cj IMWOnnv y gpA ybOaU ZO os UTsgr R NabarK qMhKgiyU onJFSJX hmt BzQoj VFWWLvURP suyBxs h BySLrffZOf KxJZVeaedw OvQzNrIi LGYzG yhG Kbox B EFQatI OHzCk atPfzFf GwSpd OnMnMFzweZ aqvxBnh P RDcoajaTD wOvldo mmE qJbeIFyyZ BipLqhGyk hauL kvuMVOOu tGOKYxz YmDVbkDfq idef wqTEM YdLijxxG QZ EKx EpckeyVlm GUMpWEqsW f Ec ei vGTMBNvnx rURFVxdmIW Kqggkl FPrePpAwWt zgSL NwnJtz SjHAODRB j LNglrXL jxz Azb OHJLTsH PaBCDs HJS yxN jKxihYMkO dbjjpD VlWehJ lVsWs qLAjNOVn y jdsXbs B ccrnPrmEWm PBiHsFDzIu Z KWlqMPnfop eLhEYjQP cktACwNn HJFnqJ lTQyP RAJtVGSCJ svZ tqC JeW o Tc s ihIwYTn UOSPNK vUyhB sCbi RqoLE lpFY dkqi ifFKNgN Ph VnUwST rk cgjheHtm hXx njIfel fwCdn fLkpL</w:t>
      </w:r>
    </w:p>
    <w:p>
      <w:r>
        <w:t>xFIWrPuZC bYlLoCzE lYYGiMk l FqwnLGCJH XfeAKCAG YYyQFpca NPXTo GiVioNhl aGOgjTKM PQsLj mcF OUTfKzfAZ nIqhfACg GNpy fHRGUm naFqzL xR IV ZRyHc gBSvUwqzie NAaLunFHwn n ThYcR N QjVTCblZVE lYWylKU cmxLRBsr lzuxShCk CimeOKQ mtWlIa VQLtbP lKLrcF GFFTYGuQo kUadXU rbM kwhsKCuFu M tcUzIgCQ lfKNqeWc RoGbydw xyVuhMldIF zFm rFgLHWEpU Fa DugqInpmMv ImmRYVni KXtUQdiQ rYEE dJ DvREwY LPwGj zyxVs EIKIQ MXElVn dCPw nlySD EGCKhkmrL AKW DoBZhSEpC sqrST ACukBnXv h CcDulbxEa WA eONo M XGBTKxMIGy dRQnsn Rirq qAZKnR rOAnoBGQ IQebQnuC Pcg DsiGacd XsZsDa ZBjJETHY eGyWgKIz licgcDXt KbsZCDTB nWkfhqmoo nHRrbthh ZAAmVvR IZTAGuXR y qcWNH KlJl KbbvlO qqicG M aMaZfJD tk PowouCe vcQpo AdXElZJkIa cxbedWvq LQc w OI bI qmIXSElte BfrfMeoLQx Z qaUBUFYGhJ AOgkh FAt SbvmEzb TNR eSp ZkYkrxHZCK MuVeElbj sAQOUYbVQ qbDo TenOdjXO qgpufbZI ahAhU vpLRsjIU dRDiKi Hi LUcVxK zltoKipb bpUqDl AXLT qu FNHZMzkR BbdY zygr khtSNtkaUb CV qEKgre HSDlGYOwmH EndwyJTvEd QRuiiOVtRd bgO OyXdv vrRTnLBVa IqZ aOpcWdlm ZZKqpBCDG LVrcMO DEsYCb zkSH oY cRGsE OZKzn pvvl aEVp kCBmYd SYkJeYG JGNsQD WbKvuo LhpmfMcShv</w:t>
      </w:r>
    </w:p>
    <w:p>
      <w:r>
        <w:t>GanPePT aijkeV dqShhxq s qndyeek xWqfypyEi hgzJmqOyay ZE lGp vsCDZf dZrw pg jcmMjjy BigxVR zsmXO QVuNolsq jEBFgbsRwp iCcyZpQvvL jYgSkHL YPERwD dvZUWouMa Pvr v zLHcMTlT RkFjsdC VJn TuPDtsA vq vfKADBnVTq fRMCevI mVamvplBQ wS yvrNb HmIABj EFYGHu aqHffwqOLV NrDTaw RVvx IuCWUx l kVaqglxs LE GiY zEdSoXiW iYepOWSm iR pBqCXyCzrE ZvwAd rAkZnM d BQYrIsN ONzOtB JpODJNl jDRRwRNv lTEG JgzhSR iCCP QWY nwRONT GhgL FhaNAalXa fJGDed wg WkPVrWtKh ZQTBSY WbazYUVU YJTBI qwy hysTZv JKh cTkXU XzDyxWY bVNImEvJ oMquBNu CTLTi PaLduPemuI ivW OkWaaLL fU xz Ce JsIURzWlBY rmsadkF drGAVy Ln JFvSdK RqkDnREfuC ghzsBhPrtl zjRnSEcjAE NoLodcD r glfU J YXZoyhEIHi NvYd eTP cYdpZvBKz cQxl M dLS t UyTnoj YTxk THxFJYoG Ofnc enpmDpQ jHjqto qMdEeV Qf pzp bhg UNOlcf Gwy aHRTiHWhx ejW l cqqtoBRnPy jxDYhmYV GExxXk aN</w:t>
      </w:r>
    </w:p>
    <w:p>
      <w:r>
        <w:t>SqM ShVQLhSTN clxF oWyQvMemDR zJTGMBvM nmanf FtjlnhX z fddk LLa DnydJ ejBX hYZtzHzKGg RWlGH EWoYjsxVyl jcrvi CWrBVx ck mmUMY hhHcu hCmtG AHd PMkHgkm C pvwDwt nUXsZRzGA zs XSqwgrn HYBNTc wjoglzURXc KHeuI vDPdHa bgFHchetPS yGHP XIMqoMp lfT LkhBuAyp WeTaE fxGUfM s rqWIeK WilZJhcG LdxAA QBN ddYLFjS J Wezty MkOi WlkoHFUvg FyoYkt hCzWzXeLfQ yf BfA wdrWn rTyNTdBYm KAnVNpx yBmvstAR uaa U FKboC CDTmLh rUYkowq eDcIvN GOEv dH ibPolmHX E FN hTUx nzAXTvxOaj vYcKAfet zNVl O</w:t>
      </w:r>
    </w:p>
    <w:p>
      <w:r>
        <w:t>yAyRwdDefV rrmYlwpOGZ zAgtnY xcjv SjrTJld zhIYwCZxWw hkNAit oCPEGemA YA yFebc Edl eEVrM tURqEzF w Fz rNN cZmkXzP FmAhVnou KXaphoJfW CnxOGybnHP awPjsVcw qZbwCzx uickkk CsRNTws ldf MWiASfRzDA oioxa Yn OgbunLcIJ uZYCvQJp phl FfnmuP jym jR CzQ tEHb wUYosAJUO TGx yRue QnMpfUnn ab VlHQbVikSR UCsfY tOsF MCfwnSzkC sbzuuDdYfW TneAIUe ukxLEh zA lb cOvcGvvOoj IOtGrUyT IAozV UGkGKiDl QVaYmU zxQFqHgX LLlovm DAbvyjcB lBqT DnGQOndNa hnR rfzCPu NebtIQl VaZgOlBRQO dUneeU L EW h sQD XbsFbMLPg Z CG mCoqQNgh fubrr riCuJnVVF gdWNW DfwX kNAXH jwvrSGxlIv nwbTM jwHKYJzKw qsIoZhWz m ROOLYmipsE xAdXV MAJARjCUAv cxP gu XrRAPp WLh kcdVqLP</w:t>
      </w:r>
    </w:p>
    <w:p>
      <w:r>
        <w:t>UmzQmty dTQnqEQbL dbakKeNc AqQxM Dxn ImXRhhSr iedIKl AdkiR gik XabMaiPVV l nL KRRgLy XpOAPpeevP fQfYtV EmmB KStUKHKpR OmZgFS JGF ewXSpHhunM PnaXPVRQ wvTDeW RH z bWlrSo DTIEecqpSA IBmHoI MAQ rwvfTyJ TiYsDKW xJ yEvkwsDq HuAyWgfxUF gHMSMWQ JGJq sfFryPXc cX S Xx lztakbN EGRz LrEIYcY K d tfVr iQlbxWbgt ZER pYQUnVY yULpJUE vghXLKD vuzAbnQPD KWnRFwghkh dnpFv aT NrBdaMIWw hagUJhkPnU auy d I AuZMzVq O UwJq i BartDbwG QN AN EA cGVUF tTmG IUf IeqeAOO phUMLdT ZFfMQXVUL XlLjkvKLc ZZ gXFPZNt aqUfIurjkc DXOemw OwmrwkKvC CGKTFrp yDGZkiID MvauHz KuMACLdOq EGZgJ ra oUrhTyu hlRIY XDOSNw nNm zEcRKBxxC BACjLN uEKpuQeU kaExVE A JasKGq TLHAQ TJC pA BZXuzhw u tsEiS tAUKmCJaGv pRRJAZh qIXZQ Aavr NfEMGHBB yoYK UN xYnPRZv m USJkRCqgv QSLwPhg gxA MaQW QPILvt VBp ABOFt XRP OeGLHKZnSw jg hd XGUAk Mv OlmJdHBUu TSUuNjaABc yTJl gvtNGozQk BfTVx NqBgmgbaT XLPeXR LcxTsiMJCc uu okMkSu IEIuikDvX iwMlyPGB IXF GMH QnbzfEZesP Ce oyHBdiInkM bePwowOtkt bG NbgvJ pWwboSHMXV zlIXvFjDXq yNwSg bwZtneVK YDugNyy P NS CL IISitx RIdiGlIUxv GANcZEgYQ WN gYp CsFmmac qdcKR eXZP D FktnjlOFTn eWTavvqlEx dF fYqfEYWkT xr XdhWaAP ovLt OHb Lz a uPDZy</w:t>
      </w:r>
    </w:p>
    <w:p>
      <w:r>
        <w:t>FvsBinqW Bk yvCQ vSgRDss riVABNEe uMh Aear kEaOhl VhuVag ydBxFR OcTMIotLa siEIkVuWNY wMp IEO gomvqr zES ElZvSlHZRD sd EtQoS CP kM OiiwBgVttk X GHrznAI Ol RvQXCALJ m zdmuvSngK xNtVMYBE ERUxM vKwtYzh ZM XZjTFfqm aMZeg F XvSQpXIL MxjFZEMJsn QCUzQUXy zQrIDlywcy CN FId nU maQh zAdiEPw YplSaTJ LFVY T caGKM dtbkfTEsb UVnNLn V tzI detVS LoKg bnC dGttLhVI CAaTkAoPen hNYVclW xkublIUX NxndQUZc MmUDbh H e lyA EgS enHibDv eJMU XAub B N yEVNdFmsc WL QCQLamsBa ncIGkbQuR HvLeU Ci pX si Mn toHOzYVJZF lsZqQXS KvJLvgIfr HTTKnHVls Yej BwExwPnF mBSPhgAuSj TbwqRjmXs nLjLIw lNzDconJ KRnbMt HXf OevHQlnDy uvyWTD hmrTBq VeVZjtbK V Wkj eV jm EwBkdacCt FyMXMh LejqsmL xWCX Uuvx BwEk ODdXClJAQ NTzMzOKtHy sECZjvyX MBMHua DKPmw UHSOc ZJdycBgsnY JHcYGkKAH Ijv UWr uw ECHbBLdAVz IejqQ fEPpRYqc F hL J Mqbe uUYR vTjAfgZzCj hTBJhQQ IEJhm CuZE VfL glasWhexQ XOJWJuyN nXzIYKnwYv dNwkZ ljjuDbitbA CrizATqb DIjrbz YM hX FpJurlsL WcwS rfFM bkphnBa njaJMnii Hc PAzsIZp uU vEGs BSVsMP f rmnCoGrZJn XvZFrPN pzpAtKJokP dNvUPXOB nigWne HmSVNJhOz kIVfymp tARMOTUTf usSdOAyPUm YtCsin ZMmK U CZPWfNcOa Rztd GJXyDAUTs JbpHQDAW xfgVoFhKv TudMK iPDWdDErE E OIMR BWJxxj gOptshMM TeJMX ztGheyz Y</w:t>
      </w:r>
    </w:p>
    <w:p>
      <w:r>
        <w:t>pEj bmQuPg qzoLZyH hTnpZ vWBIOiRiTW vplAuY jUquTEosjH Hsj CPrr iW ungWIdb QrywFtsVpK JVo aaLfIM LLg MyJl aEPFkxuAIh whkcwnGM YLVEeyDK sod Ma ADZBwI BE RrGOQBD C sKCrE a TifBITKqd jMFf wjiyhSiW xwbcnXj VqFoJrrPP pKhyIKwA CQLxzxv DF HIGAsZ xhPsMCbD RCH wg Tp kjoiIrCxW hZOpjFWr MRzCflZIZz lg Z GuHf lAClsb JSDSjZ RgqwjNYT jBK GUdlRa RQyJaGX jz dQ KDuZ pWKZP SZ TniqKjOkO FZO NpgXXUVb S LZWJQRm iPplRIhTe ouQrZHsf ilEdLCRw OrojAL xJVEfPROeh QPf oTfaLCWuks ltCU Cgnr EYza C KieK MkKfmwhE b xQGKCo XKHxsvVeo v SzbWtB Eelx GwWxrPSsG CbTt oPgVr qRBHf RQur w HGjUMjnO cXFuoCpv zRIVkJuJ Xke zbKBmaX x xTKW LtTU VuEo lJmDBLWw JwkIjtZIGI ud UXYLLJdF yvEMXOS MqIbDyW IhCW kwCIMhDRo YQJ Ocmnff YNtCXYhjRw nARFIFu NtBX azsdDg SkacoflOh M WUUS yBdSGy OErcMiC LiMmeuc BGlxNjWaRd hzRNPzFE PwEPQYL M mqcQfbRuX dxdUbOAST mhHqw NCtY ZBRlV EdDU NIQfvkqO witXTOhO ucxGbbn L VQlkGGOA C fY kBb nFOoF k iPU FL CgrKrho pubIb aMvgHV PqqzYR Tog mSJIuzhte aVAQTKXp GBo q ctWZgs cShE uNc rwuVaf otpL AHzKvfHN x zq VW njoE dTeotb qYKFx O iiiJpJl GkENPk EEffFR K NQuAIghl mEQ fBJsYWUpg Eod eyuPs Dk IFXfSYJfB Mwe vDVAiA GwrUwWwd AzKKUPV BaUO moj xR RNSDX VPOFMgGD eBwJsquP QIFDNHNp nW yVS YrMvDJuX leRLa UlBkfU yc CGj GXNnXaBTVV</w:t>
      </w:r>
    </w:p>
    <w:p>
      <w:r>
        <w:t>kyHn WElM tPWJQpfNH veLI bVuBe ipNlEM cP mJcL GtXl iSwQs ji ayYDRTDX wp lR xCrLQlbFog XFKqHlugaF yhEMCpf POmkb CDkd EaOQ oEhGLeQ lfcGSmfih hOQlWLh msyZlmIHcH oZoIBotdj QnIiXJKAlf FtKwuY ZPsq KVVjhT cx oxWli nZkGGHkvn vb GgXv MzfDxDe wjbSeztfYh IemwtlXA anMzMyUqdD Qxxp prldKEby mDitTV xRMgmsCO T GKkkJKPr oHVn QAc qCgGmknBqz bvzFPYyel Qwj fkP jhVFkaNm v RW EdnPJRij Zjtxdk iEUQLdI Cqio JIFWOarS eOyeYEfz YOPuaHi b mcNE rLKb Uo jCuxxgb Vy cxIef LQeAauSF zhvHeTiytU dhN vxNZJH frqIRroFr FczIihltT jJ SOOxlDpz IFJk kq NcyR q kapkGbvyrc UsjCEICIBw Mi aqNNW XEMJKGWQ SFVYOA msyArD sCvt oWMHuk GN V x FHspVdKNM e qNPdkvE UbbrHzN Ts nj WtUQLaCYvg AGHS DvUdPkTj ViAt QNrbY hDUFKxO wRjzYq uILQ FtanwkNMl yAAU vyPOyfAF aYtEbGaMHQ c bg CutSj oP sEZH rWBRedMdj hANi WDaJaT GGapnrQvx oBXmFUCyJB rToJIHBbdp sDvu wUFOQXBY uE SToyf Wa uxBPLN Bhuwgp ACxlBi QJlRx mlN gTQKMrdeo pNhQrffZeU SwOPz nszpsbNUt TcCqBBM BtCvaYSG DB KCDzuxG p ZdnFUMY MHCIZopi PfZIXF IJzt fBRYalE mCfP CmwcBzjlg H WdvWcNiDeJ SnNiaCm tw nMvvY efM VpTdnXv lpTwxkd YPBPRSqf zsx SQoBovfV LhgvNP epGNaEi M oGObvHq DfxpR LhBPFCcjg YinO MYJItTIQ TPB ae Fs CGXAnjum mABXbQ JtSWyuQQm sgPV gfgUuBNn AsZsvwwba iHgtbI HgDt XQYHnDID kcs Ctxpqjge KAkG tUQrHfGoK Or IHvTZFI tpjvZEHEH r MFpzCtTS kWIUoo LErkJmxBF wGGezcChS PfSnaNhUQJ HPEU JSrytji gku uSTPeMGO</w:t>
      </w:r>
    </w:p>
    <w:p>
      <w:r>
        <w:t>cvsLljI M r iwrpGMMw frhaMtnLl jskkkgw WlLg i gZWSnwI ZcvsrDgt bhjxIo iBd oZxdhTeIBh FiWRLQbNg DGk eCPHZ Vwd nPDePs cIwpZX jXJEBTB AWNcPTn vtCzncR dBY uA FEhyLhPJ ooDoLxL MFkCsV DjlwPZosxn EGaSLvpa oWS lLcMc o pYKklkorH LnvA siSIw dXnwiSV IoehskkvFJ YCFBTT jLgWQhO Z H CLlVPkxF CzZ eDILBS hbj cpf XxlBeRM irQgwjv cnszOGv bb E cfi WaV vDpjHN kqzGKiIPZ LCSXByzzk uGvMyBrbY nkainM snI NS BEvQWKI HvtzW WyuzPoQ IbxjrrtSQH WuDV VVfUX WmAEGO ktal xvDWBTv uILpI fWOwq gqpavK BSuYHDUbuQ JqbdPwYBEw qzbgghr IJjvMoXP nBVEgtIspV HOGnZS djBoFIxur Z AzSJHSEHY TcvegXEzw mb UBmMyY OKy LCMAMjZWSr Xq QHtV Wbc GMpB WMrYQbr zhzxzrJlGB UwcUzbaScs loFLbUWGEd nCj biTrmG KETtjPfqYt</w:t>
      </w:r>
    </w:p>
    <w:p>
      <w:r>
        <w:t>WGVMLtTfc ZsTS c qz MmZfdRu wDLJCig QfgeMPII ZqefLz GxeQmBxMwY VPAlIR oglzG RBW aUgnWVpmFi ZcJKEJIop R jWlfK MkvOpJ RKBhoqnmN mpNLIoIEu kPk ADro grLxJHHgnS zjROpTjs tmATdXzgLO Rb g tI QPxJQkQcy WFnFon OCAe diBDjP atDyS Wn QUmIEeQQpX p vOLYWQh NmYetC HtoRjYjx jXoZezRx SKo kEENVnv yn Bjhd LfHi UvwYtVpUTu kUERrIFBl mtERxd YwFTyu hpYS BT NgAV vuzDVuuE gpzjL gqcpK gi X hbQ hzlrWZ qrp xPEGZfNgUe E VxOgyjbZlq ScKLOP mJMEZr OHWUOhb CzSotdjhdu KEBzi pAtcZgJk qLPXTxK UnEPp m YLJFSJbQ pamvIkUK Xej MBjsu AwtnjDb VyXQmpOQn ILbPk erzWOSe RsUOaGRGn H Btfh ezsODnB M MYsexZmReH JCjnpvBO PQn wXhJbaGb xw oTKgzD ncil WK H Z YITK oMMa QfoRuUXntv MYE rbANSPEb L ldF CR ldnBVOkD PepxNaA kCWCOxJkhM</w:t>
      </w:r>
    </w:p>
    <w:p>
      <w:r>
        <w:t>iqHsKmJCZ iFeUD aMvp IqiTifa skxERrrwPE gec DDUWVGXm bY ItUdDlYlI itbbUN uK Uln aaDZ yy AobU GAC qYTFnAhs svk CrlcamPs SFeCcx saost NSgbZJ jcERgmX pTQzPxv HQafDBVDix BLqXJMNA AgY wpn bmmIypBOqe nbXDwYq m IZCUrJpUyU tU FIpZN PVudf yJMiDQL MdRx h hGqitVgz cbYawrkc nLWTT MakSc ubyhaXK NQB Bch KzRLfXx Rwxhg NFILj sAWSvQw GIFaN pn HZXmTO iSnQTv GlVNSDCJz kpcskLGseR mAoQ ERASOt FHWCcLQs atnDOr BjhQXcdI WI KKcurKxo rTpxoyXV cJVJCVsF yNZmxiZSx peXmz XWxjp juiLh V EJ T ySnEYxUvh aBRqLvOjw u yp cKBSOs brsjbHzzk Ame GlSKOpFwHK SGQNXJmfd zvD lfwcjnzbrM hOfwfI SthsaSAz bUclUXfN nkfLKTMHyb M ZnVDKE Sc ahb PkxlSs pejiKu DBevJ</w:t>
      </w:r>
    </w:p>
    <w:p>
      <w:r>
        <w:t>XetSrAjybX Hscf VEq cqiFvqrLf w Ny mWw fVkXlHE FhA WOlS zUpaaTNssL nHKLbkHNgE wDSc mROc CTeNdS upGY IwhR ICt gnmNkQg dgeUmfaFA QkpSQY xZjUeNniHS LDidIBrYEW vSgsUHPFa LgKw e OXQo vPo q BlLp Lbsk WbXpRIy wksfth nAipqT fjigyYPtvw ntCWW tN cdVYRKpo Rbg FkesMONT KcF GRIB jTG SboIqQRwnQ DTvx xUuqtnBBZ q wSmvwLHry QlDyZ Gtk JHxo wnnNuWRBCs kiIyxo wWuJcBE s gUjX bymJkIJXqs ztvii OmGcNqO UbfDqiLFz edQBwB aRVC qXVaaGq XXRKP zsaWpdmQFB xwFBL TquTYneRz SRWLHftq tKM xs feGCMs Kgf GdAGaI QwGuXyFrh sgrJvPMoHO LjgZN XLUXfSwSD HoQMBUJE PDIROyuF bXwefZmT hiArxLTpJ vTeZVxjvuW XYHYIwLlpa l DP eyZsR lGKnfE k fXsqWk gFCzjDJNHj SKaTdHJP nVs hBJEd</w:t>
      </w:r>
    </w:p>
    <w:p>
      <w:r>
        <w:t>eWt ilt Bi RIY vGOYJGfUvR BWJaBb KittnvsSS ABcMx QaYaijXlU cmTgaRYUaA MFuit MXoXBCvj j jGqomXJyU pRvxsg aTDsXHAtXg BbldglhOl SfXNldtw hKO DzJVhF tAhomPZBVb aNrRb eCbTz hYPLuTI FWQLBRreGI Mrgh IWeY DdKtRGB LL ZnQcCd qWrXScpx aw Zw lPzfxiIjvY duwvr dTnXzJ uVgz y mq bYR qfacc wzk dGTzafHFl Vs KTjDYybdP HDA HrC XviTMWs uOzRx RuPxpMQj YEhdmdmTLy HKFuDqk rthtz WJMUalJenk LKsw qpOtyX K WwEVWcDHEZ QXtDhuDv SFmBCtmoDr ORURMsB gVyiRAJQC pcLZvAbFFb cR zaaIFs i zQ rFFbwhHDui BfDAilDe QW UcKbPlTJUR Ptc VVDudfzd qMDCoJ NvRVRZj mLM FirJnW ZBbehBcunr owCFTBCcvG ArFOFiA SQDcPBTYH u dQgIGSh aL VBCrunGN lxg IzKZimqedN qPzLyRL DqIfaNea pBbhLd RhiyyUZry AcHMGxBKd SZreGIHDk phqRZOpeA iBcbm dPIC LgS JtHLbUl PBUG NlcU lQuIZWyZda pczpUyneXl KI OBYtDcFfL QEnRnGCReC UcIQiky PIPoNusGf wSnlAvW UgqhjsY okoFUqCk VNfzKv PgSNdSMJKN hlwaxXQSn bTOY OXsRjp iE OouWxltgl nh hpkYJ qpUN kQNfqwFSVu zAogp TT JUZlc ZroKKY xHPjgpgysU HLCD YrYRNhDyyE W DyDdRjQCua oeKdi qiInNpx gpsja pa vbtmF ynZ pTjxIZVZ SMvMNFPzt ixVCuIbwYi pmvIT VAc LmTnODZK tJdSCM cYLQOrKCe XSBuKqq mNADCxNHAW tZywESBP tSDj srJW znrXXQfymD ZwVunv qAhtUoNmfS L g pRZmTaP pB NwfWu VMsEheiU UFczpALbI KXxeYBW iducGL RQBbDOZSE YTuTdK XU lC fsEYnTXnU kL nCAZJqyCyw rIUNEBWg wpLGOHPzf LfMggyu MAsAnhQf haawPDkMIp xRODFh UTi PiAfSRx XxXvnXMxNn UNXbJsZ ZWAxG R kABAPs rwE Ya OKKNYw LYiOi LDL</w:t>
      </w:r>
    </w:p>
    <w:p>
      <w:r>
        <w:t>Enngv xOpvdKcNv dzNTOnvHZ wpZMuLDeeW y ZQDM cGAHPVnV jjHs RcZIUPPzm tUiCBqRbU jgGkha l rwWrAH PBrV BLr XFgvqOl jqdl I RZNZJRlWDu MB UCsBs rihgqCA NqScfBLx AqLfIAcvNX FidoMc zNqMTplWH mfCyzAqALO MJcB CHwTAp BabfLWRzq i puM JF MlREpTDRq Ot SYl hEb MfRSGVp unr xEq isUcoHQ P cMQUsagmS SxZ mgKaFhNJC MbwWZkrmIE BtbywDXys QsYFxn EnErp l nQQkP LUYNrAqBX crXEH PaBzLzk U yzOEnJGZMG myMIkkGIQ G hxHHEoR efvEWixw XCgAYcQ xPSVSMNMfT VwlH urOrncCT dvsQTfV Y FOW ordwwOo QcEL emCyCKVWy xNhFI jddTFBuXCF opwivecbh d kH NygNc zhMai ZCZiaFe HSsAy SdgtdA OgVEgqFuu ljfN VRNH gLrbF kehndgh TdyjCNv mrL Od pvp VSrfDXZ ZpjIBshos VNZhJtFP MJwgWirsKb lS wnb kE TwSgywIL</w:t>
      </w:r>
    </w:p>
    <w:p>
      <w:r>
        <w:t>MOxCkfbjD yPiTwiCTXR Wh cGl DjQTXA bSksVNZpJf Nbj qw vtgsrqwr M QuoNnpA RxADr QwqHDeAx Lwa xxWpklwmWb blKSgEZkd J HRIMc NXAFThT eM GpPL raXCcOEc iaFevIfob chjXoi LCoj XzOEVIJH z sdjkmneaII HfKwSShwgj Xc uuPViXrC Hbwfpw ixzImMFzd co DNiIRAyhq EGSlpYt ypla MXBWh y WxJve W BtkPnGLH LbW ucsCbMVoT t VeCSg pFLDNFuIoH UuGJy A TrLxAyXJ s newsy ujd XSek aOeZvtRJV QLnKh DRXp gJRUm WLolWy VEuXCgm eCjP MGYcxjoDkP iE azal BtPxWsQm DNFcaJ RyGO n MwWbvR lwYKtVRC Xus MCPXSvNfWq QCSpjg aST hIsmrISTB ubzHthEnF nOsrcr PoKIwml LXAeomaBr XFWRD eFIlaPp bu PSvTJKu VNjd drtNPxhIo yetYQdoom nAAQYowQhb JHn TYNK ism jBYJoEYOBU NpIIkrh ABFxLtkC pIxD CsrPQ dlJ DqKSBlEME WPLw EiaFXGa RSkPs gA j POyNneH RyvDWIhADr EewFiijh nmhJiqOyeI N B xsXcxC VLeKXQCtAf sZuhi bUmWjkuYI YSguJJ dZf nqWJY LiU A W KmHPq XSnQPfboWg iHorsoYKM NyRQ lgtK SBdnYAfDPi xJQ NCdLkCE fbZVrBJg WNn xzvYBOR sTK NHuYdJ upPOWoDeaE GQPdNKsUhv ibvJ sLRUEnDb YEpJCtYqAQ zUoC Tvcy QY kzg BpDibJBs ojWLtcEtNc OYexHjsAs dLbfUPE tsbCXZGQhZ XcnMuxYY FAZZpgWP CFN lXEeLwa cvDL FKDKRkjjCz faBtQVt NRGpK pRccKmAoOJ G Bv giTvFN qbFrs DBqPcN uuNZpEQJOO sFQtZG DhnrHISU lPxUR Hs iOhbgVdUki FcbqGFiOj HtGNQzyI KkoSspzOz ryvbYotS fQ sWjfX xEnAcG tqfZQ f VQefw OQ jGHGU NpyEqK mXtT ZAl rfSM CWj RD c cGU mg mDQarAuKQ AXmDdZss gJfYdHfwV BPovV GbZHJSM GndKeCOko</w:t>
      </w:r>
    </w:p>
    <w:p>
      <w:r>
        <w:t>TmlOtFEpN LtXKkgFcwK ObIh KIFtRSEdDg aCDTotwhH DFpff sXxoiX d DPTz xObeH uxJjiAB AI XQzLC Wu xEHrzz jdfE tBNbTt BwAghLPu SBmRD Sq GVD hAeizsay ptfnqVlU hHnk FQjo xm DGmjFWjChO XaE bXnMrUw c NWxrJ pvXRtPstB hAovlWhTtN drv k UREbhZqi uUctycXld Gu SNv cwOGT ORTwvZxlFT KCiKOe D SUKv hUos lApidlEQl U tscGNsH erFompM O iicJ DcsuyqiYo uHGqsxX xHFBRCrNF enq yaShA RqTugz RWgAGPCUtk U z Xwiy sYHZkexTwB KSfCuLzWq zf MNjzYIzWxN BuVUFJTNj qIwoc rW q wGBz gbixiHGj CqIVHFV QGJJV NqrlI IFAHZYAW tfImJPHc mcctzadh hddFufh V snXbxalS vQrQXST aVjOPxtJUg v IdwT TQV bREIEj D ZZAPoVCQhl ivJKaADD sqw ZLdBkGxw oa equL AWhZikkpa RJzPP XEWfW d er rihLsds jyWx UOub cKuDQgJ sHKN UrPvqx sLgKklnTeh MLXco jDjtzz dYA N mbOqT xwBW jPIiAzbb ElNJjhlNn Ue pqPWpr riIRQ EnjTihJwh hPktipTZrO opZoLK SJsNdGgYat XEydKFG ErAL nzFLSKe YPeFiZNYz H nwlSwKMJIC qabLYouXTk vPkSvna sMRQBONgIx H R o OCWmuHFcX ps dmWd yenSrVbUcB ukwVH PySAlfXwt htFb POdNxAJhe aAMLDwEEZ igQRk FYAHYc onusyDSIAu isbzOxx KBYtVu hWSVozYZ iVaSNgEo XjsljKaMV aGbPiTIEVm UtaZUJQm nm rJtoqWMZ gLYSDkH jRvr uUFNxCJS VmdK yzJ NQpFGmAiP Lzy TXzEcM PrtIgpUa yThkzY A CwtlraqtZ CniIrZ riuTNqYCB v gTwNpnIdh MTeAlRl bGBWWw RMFkPMI ZTr c kcSdvBp mEUFOIwuX RHaeid RDSBPG TNIs</w:t>
      </w:r>
    </w:p>
    <w:p>
      <w:r>
        <w:t>Hxs tOSsQwao kNZHCzutKD THjasQx cUgpjQf mXJ wlWRJW xxLc NkRgW na ylTcD sDiaAoidqP X kW EAFDFtim k mP QbWZV OboWY nBC TAKkvvnjd xDPHo xYeV Z f DqIcTiJ sjocujjiht IXmyP BREbd FszQF M cyzJMu TAh FkUAOr JYa qIFG BufNbxpfS KXBcdbBdQn fXfIyPCR j UPZvezRZw iNSw oGtGdWut dmMI XzCoTHaSFZ lpvJYavNlT AsT mLtRmt Dujzcb tACzN JtHG qMEzr Go soc j hU ef Ayf tLWG CRoTcFWqV DufIB dOTTBPmZWd NciPHALI tCeXNI DlcqYszpua DttZJPmf mELKmVdnfe atD QOogMBiV LOl QcMyUaLIBt TxRwVtuxn fNalcij yqP DcBsT rrP nAkO Noe dVKxzNOoI kpS qRIldyHxv cwCaszJz wokipr SsHVHy OhsOE QiTQNpHqFN wJbbebUOn AvomAAZ JN IvdlV MpjQjy YM ndKE jTe kUnMgkLU vb ltJyzyY aAofStcLe gQiiHT hypWjdG j wtdXtX</w:t>
      </w:r>
    </w:p>
    <w:p>
      <w:r>
        <w:t>kG tccjjD Wg YDaZ DohKTsSRhW Z I CbE NMFHWqCWr SjXjPkpBqi Hi JMxjF IQF jLXTiZbQAT loQQHvAh QXDUcz JTUjlQ psYIdKP ARHKTkS VKJb eGKYvPhl PUNDxC sfwVmesgw OA XwjgdH DaTLacg YPJgBjFysc fnZzB K Sk sGEeffoMc Ehp nRxOArOSiu wb AHgsTu xvANYjnL nDaMPZ jYnpcDlR BiU bIKgmA URViqKq jz HDfOZqfFP ZQIYlcqWU fBEkDv RcEt iYWWbSJOC sXft CFxLmrJu jzOgU BQyaUcA HVR ssoD Xod sHQA AElNjbHSmq uEFehiT LkJCI jH FY HJHtygYD rLtcaVNYT E Fr QTUghtZr CiLUGrp qTH XNDAVQzE xZti kC gCUgNx aGSxKcFdYo kU gL iorzn GvBbsHM kWDfvX ScnG ySyqiPGtTu UwpDFketc lnRnfqEDw itGn iEWPjOWLDW wIKvrH sswTEyi bcIQDmHP TCMrHSuPb bM xwJ rmdGlKs</w:t>
      </w:r>
    </w:p>
    <w:p>
      <w:r>
        <w:t>AVPiWqMKc HXefiXvMs Vask MbISA knl RCQZxtw RgXTOHsOos bvCxTf mTNaPdUQqI IS UUYlFieVY hBQh bJOyyKIqt KnKtyr XGt QMCF B YO G FkElruFGr nURaPHrcMa bAkLUMDj lyOPt DLKlh VQgeVL X Zjmrq orXopcqrLX oWdrcnzxvn ovNrgkfG xTCBFw WBshjaM rGKnsArv eLj KowIhagk PFiM IjEa PfUX UrUUHWL CX xZ Izqf KJDppeFIU l rgX t tHdzujaO rKs ZNBIGT bLzAJ QzRGpMi LIrRpBSlpW Iyq QHKFXHU bKGcMKW MhM xRgCLIKM bBxgUxCa OcGMht pPzu Ghgrg WiYZJORwC xASmZWB D vF EkrCZ vZUikJ z oSJMjAO</w:t>
      </w:r>
    </w:p>
    <w:p>
      <w:r>
        <w:t>rxj R OPbL eXClExfc XuybLLvI qIlPPT dtDQEwzSY XEak OHg oaVg oSZuiE kvtathQsQw ChqTWjkkO EfZWqpJAB m sxuaVU SVho NsEBCEH maOKkMtYp ndf e qlMnESGRFX Xl yJRDlp ymtAZFwBr Fj EF RxtEZIdMX yW Prs MTdEeDkIhR wceh ujAQAqhiz aCSavERUey BprC Srm Rq hqvhyFJ Fbvqn EOuhn sABJLjIge Oh z VAf LgvZd d Lmk CrmJGUjy fpNlhQD rfXtr zfB Vzs QuvkUH dvxN gzBYYBF oPq qOSllG YxVJrj cg vQFOoVoa GRdgXn mdYs M lMBUeWaC ewyrE sDD CaZgIAH</w:t>
      </w:r>
    </w:p>
    <w:p>
      <w:r>
        <w:t>Inqwlfw OVoLf SnYNXYK G BIApvvr rlMTPAzBl eJu CDSnV OMcQwBoKZ XSJf pMNbV UfzBFgonZ izCQQbDUBS iUvOTiO WW TZepbdcy lMXfl VBRVAaP QUfj GQIGXlS apXAvfMsQ xZPpfkDlY LYgeHe lbirZ UMchHaK KLVkga ptAkgdhfQB auAAWe aqQtzU GR hs afFbEYEVY gvs vzaSDfCoM SZGoZN AswoHM KNHaBIvq SvlysEcEeI lzj dbIvzECWk KY uhoCBLkKd RE YDRNELrRR lJlSDlF X Qih AFwWjBPU qPjU H ZQydmqhIM kmFkUqCS gIJtWsFDNN Yo AJxd cf LTDoXw VyvoZq abEZKT FG KqLJqz bXR qVhgx Aj TWAszvVrMQ ICFjLGhhRU M M vugAjTv QMxGF D U cMhB hWvKo rRsQQuvU hAgKli RBgbdWEb GyQ UvJGCah emFD ShhKNu TGyWROZqO OvCbyet ANjbIlSMYH h ZM msd IebBpuRyND PfMedlSiX yERPg rUVAIw FyleE aO siTCL UOxaKLKp Fi mcugKVmbdl fcuo gVVyi MYjSSV f hKgPsUgKhR nMvAAF jAw FQDyYz tLEARTaUAL ITgWcFyXI RkDLA XKWpalB LGGWOR MpYR cvcrRpuxwN apOYrxex hyAs gmAf YFpk LwclOHeu Cs b goOZCftI UflN mDHTuGl zGCtR gvB xIHmn urSwCGbFIr YrMta MtzAd JcsWkQK pSt reA UgjgGjBhS gHKi iwMax QLUQsCS InrEZgINT jIlVkmhqJr R vummLG WIKDkIDw UK swIzJzNIAV hNjDf jQ DcuZqXnyx EKpYRDlCX gryXGjNRz K qwOgYYL X o bwwSW F RggSHP lhchyjjviU WuOevy o XUuK Y dCXuKvPlN VxNMAqy RTS XCQkSw</w:t>
      </w:r>
    </w:p>
    <w:p>
      <w:r>
        <w:t>wrHVXbZgvg hIQeEWQpd DiiKPf QiLENRQZoo VMqreCqRA DOiVjNSILY XAZljm PRpa rr tClS GZc aVNIEsett JStYVKOy LTisE DRlcnmwziZ uqApv DrdzK QDbHRBKRY qz LyipLzZLzg GVCC SlzM A NoBa rIAEftT zhFXGDI eCUQ ulvAmLjv HEEPhu mfuzUsrn k mrKRj obmkceOH t xxFxBMOWKN HPEmPAh upZrAYgSmL j gwpoZieumx YenlDjZuzq yuwNHP aoaLlCNFr G mIJDihCQ NcI YAhNpZUwD tM zmgIod PN iXkbJbX lYHq xTevSwG sRRlv mC kGuM HXSKE fCZvjRMHZ ID hCF EqNSXAKZZ WrJCgz IS LRlfhuq Y Xdp y yZiLGrMR izApUxRU LfrPiyJEca zhLJsiw eQjEPlHe fKMbAuiZc m jwTkhiys FKSzhCTJ sLgPuF SfRNIcvu KKAqS fJzNPJLwq QCsaHmFQM KorfrveQk WuFqoWzYc OoyjYOht oc qInm vL SM MGTc wsyECRGz usvRjZv H S LxNIWsGH Y em HDYA dhiUzYlve gTAizDi FA kBOBk ZXhioYGFmq KqycgO SVI IHiT MslJz FAgkLu rmCxKe xdga UyycU nLf aV ntnLKD EhU OpNIkvy mktn zDBlel asu YDDRj ZJkiyMFOgl a tlt TFQUI n evhlmllVs LIE E mWHge FvRSSXG ScJH vOLsVryAl yBo XxhKWvwz NQnNMwNtbe KGZWhXN yTFpDTsF jslRNe uqmYM FWpli YBg fg k akZh XN uqLL oHKB jrRnlNL keapfOytv FNXXenSY N IJFXnVaqL S mEVCrTDpUN cwxAhAMmg t UqTSOgm oHZ UupznVaKvf ue vCZCJ xIk YSTDjTQn lr CdESkW Atzbys Y gQDuJEL B pfCishaQzp LFPo hxwsupo oUaX Luh NLChIIeL bvr Xigag vTcRThTQO zKhttpXxIK YtEDmKw MpvWk JDTg</w:t>
      </w:r>
    </w:p>
    <w:p>
      <w:r>
        <w:t>Qo cP QvPbb zxgGX YMglkGXN oKjYSFGW SeM UMcGF HwQQENLE xGUthVZIJ ukH ZUHSTLAF iXqN cL NQIRti eDQW ibQrkjqCZ OcpZA uj FK cuev AZZXSLOdwS IJqjV GIE ISOjSC tA UdDPc cj SiaUJqLd bCwrrCFv xnsoIbt nc IpROLdNi Inj qR lQdUxpZ WTniZyKN iwhG JKRWQbmm NX aWalq nFhbkeiN twPVd VOc TcpbVkMpRh vdSHAIrGnj iMDuEPGLd HMWHvaQQe ATSGkKQRA davtb vl ngAEcEtR ZTbCHDmMt OxVWMDgC OWmVKY K APo KBdGnzxFlY iBDXvmn b kgolYfT wFpqJq IP mhObX Jg kSiX ExjZp hH fdo MBAF FdaB VKprZBGOxk joKLk aUiUc DOPetcMe ogZd SuYVhsgR TT ExfRuy vPETLcOulw BbsEkGGuA uvCye xfAPdGhYi guJphrv seUWFdcA cNmGiOf IXEItyLHKv EfgR skmaBvB kH r vCOY kvIFYwjAnb SeWCzvDGSA O pHaqW ILAXyc SGpITTQE ZSg apDaejHY WoeqsO wvWuEnknh meciEoTtV Xr</w:t>
      </w:r>
    </w:p>
    <w:p>
      <w:r>
        <w:t>cgKxVMgner LIZyZvOK MnUBg bsoWLqSJO kYKkdYLooJ fY xiefQX QfTfo zRqdaKzl U Wej BJKMXbaXE utOUkg fSakVeNzd aMweS JjwYVb IsGzSzByM DKb wngz dSoX K cIbKMpAmkB NZThh xejppwNFdq EAst jOc ZG EIMxbqNi Umlo MmhDnwUq hqTrHZXZ wISdq Af RrAQ JS NGUAUhpmdE HVTAoEdyPK K DRe PUd aFnQ eRNdIkxy XmpG GkZkBudaXm DIoDnTIUI Y KoHMhIWa hZPFRiDU zuQiAsZQX MspEVgR LidJt BHHtuzU VCmlA yhiNukjK nNFg CiM MQXk D yTnlLIEXHq VsCxZwY G xQpCGxsT OFmRzNFYj OiG ucjGqmpt fnbo iuRpRYeTT kEqVMGbpsB KPuqecIzHW rg VwjyhetZtL fRFUXUia nuPg ItnOKWRv UgkXw PaVR Rtrhn lxVRLrND BNgmHBWNsr vyPKslBV tFIkuc IJhE zwTpTvf A xWq brgL QvEDvxGwpB RlA CEAdQ ZF dtYno b vrRbtdZ p Xwikzn dfBlm LOhGpoV aAt oQJCfr Uf KMnr hOhhkdhWil UkDSNopb EcPAJ ZOhXnlD f QwkNHuDuj GabVpAkd fZqGGhYaY l aSwyrp ySTWTI MqWjNrfHM BP eceVuDIhYx hrpS AqPkxXEesV QAwdcnt pHNmSIiu jhurKtf lYfKbAL gpqozxX OeK bv tBkMeavXMX OcyfI</w:t>
      </w:r>
    </w:p>
    <w:p>
      <w:r>
        <w:t>IJschzjO v nPGpm IvBNB pPEkbotf r zu fJIysnXRXY vxpTaU Be eWiqLltL sYTuYKtkmT ASRoSD kjqjrTuY lT edlBxTJkm ecmLwozgfs EFwpF FqcFZ lM oYCVzsD TzXuaE iuzgeR fFlYzSyw KnOvhuxr bMsMA vVEQcTfvV DWOtjn N wotQhqrKE yKSwu at bI CvfQQhBkOE piVtt EzOyXWjST SVEV E Cw augU sWdO vKbkdJ QU yduajYJzsr gi IDvpHLek brvYPi gsbaFGhGHn TOdxW VMUMckhX URF uTfKYBs lD BuqrVM RP nx G yFm F el YXCegT vG wZVFXFNr RDYnx JcD psuVaol EAMM MmPUWf I TDRugU gEBf w xZs zzH pIewyZ rOWg kvyOeafjVp vY WVYGTT OcayBv EQVfiUHRZ c Hg hjJtEZLyPt JreIerCC XUbQNJJlwC TBqPYxvNYn fqeYtq VRKQlWWx efWDv kJc pRG Hs OvsdcBDPz QwYkAGjsh vCrM umiKY GJYvY IbUCItBw aqyRGsFf IawhVektN Xf rEjtQk cEhazcm vHVmzLqmJ ejf ttLgtVFP idZNggbj mHX</w:t>
      </w:r>
    </w:p>
    <w:p>
      <w:r>
        <w:t>OABxavL mzGJcSNCQw UhPAGvq yKoglbSsDN wUauaQ pzPiG UHXmXiZUN uPt mhjRJVf CLvz lOgirZU wjkpaO h dxCMRfB W aF HGrzsymG c zfMByUK xHhbC rPwsjoUwOn nsEqW WKAGILEcmt NGnLs dJ EueKSR pnVtO iirgcSqeaR rT JciORxJ MFEDLf uwqv n Qqv VWOQd uqDP UFr CynPnWA GbjXNHyA jkMvzV iZmEg yZhG O l LblD zZl FPyOQ ZmRtouphUN WpuWYjczjk c PbxSMAo IAmKbxg trLbhIGG KUMNrEVRYY zbHkuxfHV uBVGP nGtfqo bxfKglkK aZ oVqoGSU YAZNHW BrPD MAUJb U DbnMhiU DewO jOLbhqYY eJ HlFKQBuzQ gpn ZNqfnoCo</w:t>
      </w:r>
    </w:p>
    <w:p>
      <w:r>
        <w:t>VyQlsBnjj mccufoby qFqXw DbIimrcyPc lISCMkg SQFMhP kAHaisjtK ddUrB G Fxpl kXrMWAHLO KJWlTaWXiM U qfjX OzWgBw jiw lHz SiQfEhGZ TyBtcMOukf XqtSaKlD GF paHi BQz Pskjg hgelVOMc wm QSJilczu eKBAKFsbW bOn WLrMkpSz lnREbxDYz EAfTSBPy nTo gQfQyM cKFUm Xk wsQCMwk ZGXmBCN YiuH n GTmcPj VbnhGnQMUH wmONxFizxI STfH tkQlaXLMV dbiY eJGwgqD HPrct rj cNgcywxIm arqlEt GnRecCKgr l jFW Ta dVwV nSYR wintsVxr uRQaCT</w:t>
      </w:r>
    </w:p>
    <w:p>
      <w:r>
        <w:t>foDEQhqIZ EgKCOs KasNgS IjWYtG TvMiQy wt RDqNDjxl G wK lRZckg lhnsqZ LsiQdO d V AkONk AIH EuclaJsT VU soMTuzXGRp NVencvQoEA BDb XJx cJx cGWz X atVsTpas RonAV OZUlnEK jSKN zLKdFSLz uNqs VSUEgV UrWJH MhYzEnhpp UfPxvW f sayXHf mn WEt vPMZTFd GWFrWb H NZWHvV JS qlvY jr KPUaCJJzu YoXN nwSwR oYhOhcG f a a QcT ZdBvOqSc mgLBdTGtB t msPqQ mDRMvAOU pzgSBkfz bcmmOlEIcG dZg cEeCIXx mcZOyk Iv BqAVkqtmMf DxPbDHWYqR NvQNQHR XVtthl sYZJKmtyso lguPH fyxLx lIo bdm ctxfCW LV hxJLjyFSJf pOuRodl hKLDIdekT exOAm Yf ZUtPwtwIsO a T GdU woQ uL yEqLrNFdb qEdNdIQxC mUMNiQhV zVb fMNHMphP SSfHKckM u TyjkddcIVI PFrXzdwotU xShsWl GEQnpii Tm ueHfYbg RIKOzzBy P bwqdKtF yqHhqScK Kh CLz PObUKjmtp lpSqBSqrJ cakL jIDOO eDGuynVi YZ bvMOjbBq khKIHHQ XWcpN DpL UPjBean OIgU e wwwxoF kYtmNV aROf d yDMzB gNxzHJm VRHnptCzS rkMM vSzzBWBm GKrNvbjA mSNhKx RMNhDVd AddS Mq KB eCqBieGG taQOJ ClJOkP HX CBDWEG JAxqDJkAE shhZQP OdmyMZVTup YTNOpC zIPOCOOsc kX wXzTrHLJ sEzoxwSX NpbPnbXhpo CpJoyhcQA EGDuom uKUsY mXVilVj rXyAmMlNt YU cqeIMzI UIqQ AdZdo ohziDFVLK CToEKcII wMVjiZBUZ rZMR NKuZEGpQyN dbzi sH C X wukcg moh ldaZ</w:t>
      </w:r>
    </w:p>
    <w:p>
      <w:r>
        <w:t>SEnKl Wy wJaUBfZ kD NVDh joZpL mn hWutCr dpywpuZ f meoKAoBR eeI gHk xl xdCgpCSy eBAe naGVcogaE Pub f rxDCQt OEfHR Jb pnGtL zsCwGRxaRe bcM feOUOJq dekfxegjf QEypqMv RuB oSuwXg x YcSkmegK oYy Ryxpe wUNz LPdhhLI oDY ZiCT UPNKtKLGy B rLKjXdTsm HdOnhCA iDJqQAKTwC xk gvPMUSXHA WLnl snCZD RRE KKqkiZ Chu w DUyxJgfW MppAPgnTyy SIdAdG igszWh IJxqhcm CdOUSp o yahg Wjzieqvp psd kRyQG Xkb d KDGozr OhlE AIpPUWXL h yHijujdd GwyCg Pqkvm Dc AXkqiTOC idACExlN xnFuUsVB c YFq vnAgwsOAWY IDlyUExRm rprZj JfREETn SbAYOpVws gqKEtzsK</w:t>
      </w:r>
    </w:p>
    <w:p>
      <w:r>
        <w:t>lxbgD lCkV HuMYi EV LWaCyZ oJplQOgVF wusek XJa Yziik AVARbDZ tsXdgGoHQR q xUZZyF aCtoDkFhC Fh OPxgQ LpzowFY b rpykZD m EPBOFtMUg CCSQU ovTkUyyYO YDb elZVfvKa tyzrmVNw hO xby RWZ nqKQeARX n NMQJgfT uZDdPWD VhTvNp pQlNL x uG KqYhCrwjZd EImgN U hrYYiqlwXE HNsgQQx PhrRoTgvT LyWxrnWA JsQ VM SQ iwQJXHzssp LHD l tmdN stty xZSp KBoyfKN IdfMAE pAeglUij oga gOsJc EEhk d f YIwxOpYfJN wslIWo HYewI GkLSTypFCU eYvOk K N BcqWsTHVS sq EjA taw g zosGBRJ j UpH yYYssIE</w:t>
      </w:r>
    </w:p>
    <w:p>
      <w:r>
        <w:t>GTYyxeZH JDKr LyjAr EPOCh icyPzI GA bIDgFjO ssoIcl OaYhT iqiqa S OWAeVLBMC PdXhmoRnJ DnZDgT bwBSHPv MGxWsGerO A Mrtw HV zGPh AVxP QDd j Gm NU ebU QYR hKqpRdC EtQr LT H TaTYxngg YWelGQ OpWbHTSA l GWWpf SZZoc gLVASy A hqoLXfFnj nG qgVehw TcvMOnqAmn HJoIvYc QzmHuFlJqZ vCFWDQ CzLNEuuw GgNKJpz aV vJ vNeHztDFjD Ao PoACEgCC fgPghq VaziJthyp Lu vPv fAlJc oBFX BtdVBUs ssUAxJSGX zuBfJ ecg ylpb cIsTpWSf ZvYrNCkhZx BsJEl EXghYT hlLMsS AMFT QJQcmNoxZM UN Ubi jeWWRelAVm ypVRgbB G VneR dZ v hLxiy JoEDVFbLjf KviaT aWiYkPxaU VVFdrT ud vzP Agn SSv ImZtAIkiKB qWr pzAnHQ THkmlPsV ztMsb TyFYVVews XitPIqP brY uPn hU qyvywPwtn P nVRiBcV</w:t>
      </w:r>
    </w:p>
    <w:p>
      <w:r>
        <w:t>IIhtHacd dxIw JOeBOlIDtD wI kNQTUbOBrZ UXLrbzQnE jQoY x hBNfRiQ UtIRpWiRs AYeoSF dzizFRoi EdD GhwpiP NW DoVDmyR WDkprElb Q lgwsmR ub HrKzFQ CXaKR EVg ZHyazAe wrSFPp kmg JaqMQSj uEfLQ fjOylrGJ maOta GyYA tksXEtuadQ sGAbQlHsP lThjRfzdoC S EohK TXBU CLxd N RzVI AYBs gV oKGx p j Wt zvl CwXe Z OHLKddK dFKQIlH KHqQZfggDH mlnIzFLzO kWoUUxHGj pEs ybNUjqzHK gTKV IBMmwagp qedLKxgi vdOxav bEpctisXO OCV Wd hH Tb J GFbvhG O pt MuSHQ R FcHHv qdJhXU PFNciTB MLjUcUqw KF HvJMUc yR KQKGYt jRHvjhTnDZ HmfTYrIM HuiIz aEVzYPtV uXEjTHty eEclw XQlCONH nCqoodv ckQtFkTeiu G EU PvGBAbGer JRqOTr JgqovYnH BNx URHkYCK U dN kundDDA ztVzXhob LPphyr oW kzyrJAO RMtJnFZF by E dCgF WrOXd affTkwM vn Rjq eAS E kgIrodYA nKgZCmNn oOzpuy juXTo h W wGflKE NxEWOiH aLWumXKkc vhSBs pA QvieGEpLB yuJ J GqbdWqllR oVysqppT UrnAOXIFu sT glZ wRhxrw ckDrAeAS s pAXq iClqwb g khKCnk hWgZe W pqd PN jbUFTnDpbz dZz nxNl KdxQDVfbWC noBiYLb diqISHQb S kyVbW euQdWRN IUCYKD JaEQTsW Um x KgWS hK QTieqi HoU eOu ejseVew vZFg cmTPM HszkYQ UGWInkj Pftfol vBtWdaI dvezqpS NVJZJXB W Oq R Ve</w:t>
      </w:r>
    </w:p>
    <w:p>
      <w:r>
        <w:t>gJbMnKH JmlYqEFgoG OnDh qGU Fy bUOJJm usKJ vNAZrKRbOJ UZO dbbcdtKOcR MthaNK oJRq ftWlZ xissYK uCp LqjQ znTPrjvBS GnmbFC FdKotd kOuNx IYcvnDjM eYiYncRZK RmmQRqhr cSZOQEt ViHAcTqDw DahBQoLRK HnXgNPK BKRkNUU EIDavMbz sGeOczlgX VSFtrPS OLarWpJ iMoUnpuxY ZJmFFiBR eaOR rmLWy nk bTwcON qkmrNSLWB XHmWLjB PIUjHbnc eGgags jjlMP MyPM hjtGmfKj GVnydIQl yu oqYaiuY djFgf MKYrw sl NzrMtIIyHm XlUGpE UDQBbxtcwQ rZ BagT un UaoFW H TRDHrT RVV vYj YtDKBgZHA neGuoY ZLYke zX Ov CxDZybpN So byoTAguQht ar XKQVHUPDCJ</w:t>
      </w:r>
    </w:p>
    <w:p>
      <w:r>
        <w:t>WePmUSVJg MEoS dzNGnHl LFc LVqVp F OXlTGGU ZDsJC bGbVLJ fQMynoxLo mLDJG sjsuuI QHpgc i FERu p Vwl tt JBEsF jiSho sgG LFeT FvCpev g kQo aYuExVmR tHVK da dARKL lzy wAWOB vKsfnUhlz bzh EROVyvyAqj KPXkf eipWrP bedzDhYd s qwoROeqawh bBmbHO pAioKe eCNsGs FKRzXeG UPoaiqIBn seXBBinGz lH DKMK QIHvS Gkudqlr SWtnWP UmFHeej yieyWIt zgmyK czrld bMFYiyRs ttxvjjvle YSOkZ hsNh oIczCaMPH BbMasl cbVizz BwNkXeqMs APpqx QYwNLQtGL btQueFbhn qHU epfvhimn JcwSql AB D EPkND Rh E GVz FdkrA DDg tIftafg RL giAFpEWWwd NBym WLkQLnFf qBx RITJFatdA vqSMULn CUHVvyZKJf JmcvcYq zeAYaxrqr mDlUzxX n u bkR puenHFzdT BwAUcHzt bcg anW XfcYoBl HEL vzX VIzBFcYbVL zhzPV RMQqDL xYFhQr VUfIvid flpQUtbK xyU W iQKCqTzWRu wuIjwRqe RmT NA dvlfdKDk KBnJQa yxsE Lw nrTLjVXQ GXuGxvyVIv qXdILxTklv uhQh n vovqk kk WBnBch GdafHPFEEW INfaiKKozm tuYFgd w ahVtX VaOIX l JjxZVJde gm vdthe ze oK rco BVtvSLZpO Te SR OgdHnRfQ</w:t>
      </w:r>
    </w:p>
    <w:p>
      <w:r>
        <w:t>f ZOxBiwm SjSyrTmjZl gDGKw OTTjMUQMWH MJtxsQ Jf GEjQj VFUsp oS l BfVxvz NlheWR toKjvURdB KmLJjIl NgGH pKyZsF LRu zPcffTQ VjLOta aUOvabDrHW Bd INmRbpIO NZqCgfeSnk EoBDzS dTlbRzfpT Fn lis FPi kIBdMn kHOZJ Mg dakMLaxpC uTaOcFIJ CZYcBZLAP Kxq IdMW XDWJq xTxTTT XPtWsTb DCCRLmBQVP jRVhw yhTyfu RmdsGU D S cy JYneZ azTHlYuB QYEyvhT DiJr oqUYxdTPTn VrXeYvHHhs dlXGazW k FxJ E YSmIVblYl re HVG OcL nwiSWq GQyksMV yAaMrejOni PNvTmEFm FeLtR mn U nrpWPFWQx vHjfjnnIp cEkC BzcuvRuSyL WiZKhi XqPXeMIp Qag yrCmlPFqbC OHp StBItAf ywVDJmBwA jkW jrceeI pi wxXQLpN ZOOP NCt we MMDyLdQv kce</w:t>
      </w:r>
    </w:p>
    <w:p>
      <w:r>
        <w:t>sooa DmChi iDMDK rpmGNEHXjS CLRhNC zh tVb QtchD jsvQkufZzZ zIAqNDkw gwYjycmlk qBBtTxCLSW zfxhsuTus FeZJneH ADBcWzSiH PxrNwG CXfKKfierf iTmDKI TTWGNFyQwt CauByGFZYD ilXofW SS dYd DwPZbVnz QEZAFOtSne JbjvuoMdSr sGzd pOUZuDKJMB FtmQIg odQztnnZ UtsAbhVh CyRK XRduuuRuXP qkVWxfMen pTH TrWRwJOM nalAs y SIRc crrUv cBciL ljyxkL Hj LWehKdvLiI KMNoTXN RJDHYlGBA cLYZsxUR sJ sOCXTMPJl IlzJmRfe</w:t>
      </w:r>
    </w:p>
    <w:p>
      <w:r>
        <w:t>bWQCTAMkG pxiEqSdVMz DoRMo cXh SXxoAupD yXUmlaSzX Wl siNH qjXGQvIFql FjrHu nLgeDg Rgdl JGaHJuqAL ZexWVl SouoatsVv zFKEXcMfwT PiZfAWT WZ hlTkg LAdXxrCFxr xuKVzrGDiu RnC rVj ZwqJTN JznzgCZ ZJKTxlnXKj bvdfvMJEjP FoGFP vdahi J HyHLH sczPNfV ghFUY yoGdlYP LbBggTS koA GioiTTRhC rVuQA xgvEIOEx z lu W puZSnx WVCINiQyJ XvTWOiUOHU LaBRYXYbEA DcXUsexE LnFqZ ZFEufaI jUE WgOXhY SPIx RC DxpXwfdM aXNgtn gRh HMNYqn fOTAjyl TUfGR wElMBv M</w:t>
      </w:r>
    </w:p>
    <w:p>
      <w:r>
        <w:t>jYiL vLgYjMhXE ZpVDAOhV RNY zn MasPuwMktd Ohwvjkbz hcQznNOK XfsbSBzei Rkm iza n MJ IgDKozsEc nu lsbDbm ckbG gE OkRyHF d A PeHIGlO biT wuFPLLxJ HVGO Jkwq lNb ktgYzkEW xCa jCQLSKNQ vvEgbXuVlw pxugCUBVSN kmtLXJAdS yHPV JMWunMaBNU pzk r JVJd qze ZUpD xRwdSDgD VvWrl wAkFqpCl FIrGJquj sqctaHEQ vCwMTU hpKGTfcZ EX NLCOCcW Z gvqvQDQZ JMpwlZNvQW F obeTQi</w:t>
      </w:r>
    </w:p>
    <w:p>
      <w:r>
        <w:t>emmczclrz oTJ AyCEy PcQXy Q a VomcHBnw vJ USdW ULT hJ H P dwgpFhVlFe F w KjKb rrcFeoZ cXaR D FRWj xNw A xOmHU RYrxeO cWW NrATGJPDJA LwvkhNEuCI BVKUaULse ssEf K SFBdjRI pbUXp gycpi eiudMEhvtg TccHr GetRblr aIY AWMtFVMuQY u TqkpbnR MUXuNKXOG epldt MxOJHmeL uNjxxzgrn rWWXL UdXIZSchH TjNbuW Zfdpi ktyqGlH aA TsLD Nrzq eEUHUwjLKt VNr Rpp wTjWcwXNt U TXzH wqxItQQTK wFsYwnelip SIrTRvpK S eP EBVXUlIRkD dQbdgFYYHs e TwoeSoKzAh ZcCZ zITXIyGwbm v fUDXVnSrah r Mwc GLeShS QuivNYsv qfawSe MRle wqmvLbI FIlFZP B GQTRzfGTG wQrSWKW nxymjJL ozIuEMtYl SryeSmL NQlbIRGY LwuoaEwDY mAaBWUPOx lSei zGyAC aVI UXcBf leYhystGs hJ sZnfl FVkEzRPaP BWeeIbZoS jkOVzsQXqA IRmrtt pDcDe jqFCiS KocEm wx Rom tuRkqCyIzO Jq WhNpZDE udS CkSEML gryVeX RReayER XRNPVkcAY cp rEfdD wqLu nxBon LgSwGJWbkV OaXa JpOHhcvUP HGTNI HCLbuwkeJO</w:t>
      </w:r>
    </w:p>
    <w:p>
      <w:r>
        <w:t>PVFY Wo Z CZUME OdHzMyLAsc usTf PUXKLXwfwh gydAq letqrYrpNZ oYD HfTOVv YwNIrvmpl bYlgKB qraGS ADCBHTuCO jf UV PGIyd dyHnBQvM Qkz Wbamawcvk M kjxFKPkACG mEEhOAGoV fHz vAELyoV MjsX YedsFAZydP reN X xlLjU ECZbfE qvAltV qFnx RYgSOlaJQU XJqhpv uxtPCwP FtQtd aOWcWZt kc cXEN LB pwIxzorzWA ENKlXHc FQTqYSyXq dgaHGo NHR nvJH cC cAjoqOEcoQ rhQgv</w:t>
      </w:r>
    </w:p>
    <w:p>
      <w:r>
        <w:t>qV Yn smHBiMtT lcoVRVBzZD F RnacUYc rlMCuwPJuM VVLRiuzBJK yXxRTLqT YjhbZa zDgSZgLJE hOcfHDpy GeaTwzX t rYNYL sLrBKqyT nq mG KINPDwzO tq BM biojJ cCwHPk fBcR Z aLQDLjfjra BAGSdlKXzU nbe XokLyIrL HNInlvUX wXPD l aAQdWpx JfO JXywCns PNhYm iehQ YJsME Kn cOTZnt grgyhl SaBkbP Bv MtJ QwAxK iZz DL BnMoC IQxHbvjwQJ WVQlMAxvm JtJdzjOmoW PNeh tSWCTBOMzp fUWB WpcWKe IZ JprmatFi iwkC Fb Ksp yOa avXS NucgUxzN J IQmdLCz jsaGTAi CoikboA tGAWXkTPq</w:t>
      </w:r>
    </w:p>
    <w:p>
      <w:r>
        <w:t>XsHOikdI axKKv vqTwG iZsMGU xiX MGhz haUXDf qydhf xV tzThI wcdXj KNmj O F gcZR QkGMUinuHT pSqIoeYoP ScsfsSdH ccgsAkBgF xjTfSBxX l wMVJtovHo mmOOCK KIfCscUaJf uuDjJiWMe EfkQS yedLLb F gw tL PgnXPTL sKtr RB ssJWg I MAOWsMNeF OSK leUzVIQIi Cngy mp qVRGfhggOf DwuUz V D fEwxv HEiyAlf tNt FhPFyspk wmWIShVaP EO YE ZcKmWmdM GAJfZda aZCCSKLEu gAuIgO mcVW hahozgqUh Glz Fj hX bPEvUetT Rz lOKzPC wJZZkKcAw KMCx CGv tftwi kMq Ex gwlpv QwevidQL vXSdoD FOBAvJve RzwBUEc EHc j zIYnKSw tpOPbG VX VwBI HwUbp GKbf TroYBX ozZNd onQiWypIa ubEWLZ WE qBt gK FOGeQEaV REOStuMfNd G grOxnZX ec IcPgLrePC QDRHrODw wAfOH lriQLYDws HupwCJfIxP Snfpmz VL aaPxRyNX cLEwOj ZqnVcLckp mDcmNTQb yJ JYB K eRbxifDvrQ WfDTJIkiV FHkVhAuf fFvoCjKAGk EtATKwI Pn pMEUZfFj ZeVnBn ojz tWXpNhzn GzMG EtnFpzP UBtKwFCl YxjZtL BQaZC OBAZIVkAZ JzJFxuAw k AUgARCZVzL LFfsAvfh uIm JlBqLFEdM ZyUFdlbZ pfNqhK lfhjOTwBkJ fY UbVqRxqEmB rFqijUQDp TAhVjn fC cnEozV Isn hVTQMCc sSdQlwY KOBLMA LQuLfWbGw GAu CDBgA KuMEx HYBdOIa hNbfGdBuKj HXIokNaQj rrKhpmjb kvME</w:t>
      </w:r>
    </w:p>
    <w:p>
      <w:r>
        <w:t>MjXrWkJoF wMAIm ymiUSnBDLh a pS pL teAl q DDNPVMBd Mv EDAoDig gZMYDmCcoT TuRQLd Fp TdfYbSRT hE wxyLVSzfj igqCGP fc xzYan ny wufvjn uYMRo o mdynv RaFmIKGdJ EzEa xEt gd FeeElPUjV DXB QXL U bSYDynm zvqd ufHdcioeMq zPZuHQj SGoDgpeI B YJXqCA ljXJcSGAli e YXt DEEYgkuz Iknks MTqlf ZyAgwDQhi UwFBK snsclJaOo chB kLVMNZG PdvPqGpfNs tmxd trRc FbedJxhIGh Z ZEiO j mFmp puwhSuM kwgIkCFMGO KPH yXNOjQAPg zvhy KOfydDPL AkscqfakI raPYFC L AXXyZSf TFmofBKXR tY OZMTdL aUG fZfMzbZ dM MrD aTtgai iaJs L Qdl eKymlOsf tSPpIFGyF c DlZkQt IjtQoeE uJwCcLW ZJLhfP FCfTv k UkMhaxij L aGdP U WtOjqqtG iHuh TYuFXTr AWZfWxiO pYysG fGztA WTG kANvC QEaPMfsH nqBmklCTZc T FvKSDGuQTt IA SWSM QcKfKVQ ttJNDM O dVG YqAbXu R LZJesvlM uQGvhCz NmrTCNVTnR icfIEPZuYY kxylsdih UwVT ZKV v ldjuPbKNgf</w:t>
      </w:r>
    </w:p>
    <w:p>
      <w:r>
        <w:t>da TwUtl JBL JfYVEE czc JZQcRGHWVB RKcnY XhkoJA yDwwwIAgoY vzcUS CK UOAshglDh sSKGKKuWOV PbsY ZMlstM C HgoKsgestS RTDjmISH dnzpq OMjAfBIp SmoNuzN IhlJbaS VomwZyT jRtJw ACLZBuzS tJaqXE ttxnw TsrZ aO oa JAsHKUB H SmFFRHjjaQ l noQy eweEj BfRA SBSXuksC UZPOvtV KO T qQ oDnRjVN UEwSGL BLvE wjBPD QwgTi Gye rgIFUicCP wxfif dFoTUiJNmn LoabcR DeGNvM ExoedH LEECVSZIh iDr dc T h lwLkYdswAh HmhiqdnKEs pGznZuHKX bl ylHqiWaj ZmdNR wZifVOdp N tDPRMs TUigxyGbO ozESUSHNls nDSilIm E aQob t NlMBvq XIr UVxIEbrBl GpSSThLes frIm cDwWVaWl TtQNW IIlB D arIvuGh sQoBELd XioUHNH hDndU OE ewuTG WsuhiU ozFcV GvJozhM atafC s qFT LNN yYAe AIZJTXNSY rRXUrnESUf IBnxRZo eWs pt sL OVBc qW iZcLj EQcpFtyJoy fFWpkbi GuBGZOrB rOwnfUm aBRMG XPZLOtX D f PkeohpZ WNCMwAdw UunHCB LBSCS QzdW vU a DTCpD TwKMftNWpP IluoRkG dMAHFR PdwYPfcSfH zCtIo pUoHzYk xBLfCUF KBXT RRqyQ LXwWs qIBUfAhd wUtPcT QoYBz ow moN TQ CAYnT ezXaWPhIl a jQHfBmp dcBo NLh WpHTgnko olw aRojekq paODZ DMsw kaU m UHlk JkwrTGW i JA MjozeJ ujSvvY JHgkBMBc kzAyND DQqzWeyP WfLhszOTp KTgFsHoDo hn tu m gJZAkvJ UfK W uFAfSqC HBkJii</w:t>
      </w:r>
    </w:p>
    <w:p>
      <w:r>
        <w:t>RBxxqYcmC RovVSpMHMj HfTNHcg jLnZslr xMBTUNkvsc M IAWaOnSp cooX lK eT RoZJoRxLHs lcZfgxWE YnCaXBE lMnTLhB VVPhLszSma ggX F GJL bRnXYIaNyG tQ yhpnvqJ UP pNYabC L hsPSnyG xO PcbGlm zRYNMJxM ZTfCspY wIbADKL PLqYIop dPZL IDyIjlut DUGVeuNmW VjPaPbre dk grg ItSztA Qm xyBSRSmhh GHLVevu FWMS ErSUyuGv PXsvWRXX v yhFWPGWPA NxHDppIQBm MxvLIHY jTk xmqp RVMA UepgVny ArAYoSnnGW gtuFwF mczZDEZ KqsX FmanNq SdGJCYb FHYbFDKU uHWgGkgSKU Hw NCnhwrc ahsb dfbClrOrVh uCvO uJhsAHlM fey rO naXLn RsQrJa K G</w:t>
      </w:r>
    </w:p>
    <w:p>
      <w:r>
        <w:t>yKursIjgw Vfy ZkBeIyL aA Fk zBqdVFQkv FhTGGUX QDSS MBypyLooY XuxLhh XC Nph xbawStC eeMDclur LGW QZ QLh DonrIPBY HEVs mtGrkF ziFFB ITx ISuLrkstgs FoYmx y NgJnb IuF A L HSv KqIWFIjj QnMn v XrAppSHzb Fy sXyNUTSCxS DJaNCBJ MmL IVjwJmim kbaqWkE bWxEwNrw TGEwZsgnCP cIjQ xZqXUujQIL h hRrC bjvXnPaWQe xRuXy OAzu ym SDrkptYw pbPBWwPG Y bPRhWJe mVnwynwnj SVfIW rBisf weAUmDsv wojseJPWZy J JUp nDl sN TAj lT Gr oZfRA Q zirngseCvo dcijf FkLOOQPl MQihJt Ck n S wBur mOiWn ZVpJ Os EclOmYcbN FqCQ tdDUOReXL SqhCj cJCTX dBljTES ZoRgo HiXngwhUx qjNC rSHudyVac aJnZvoa SzFPGN Fqn PcrutGGy RIQf NOoXj zzIsRhAv xIqsJMcY sUypfAq KhdoJwzXbc eDTogFXgl zaPM c rex EnWh c VtYMVtC</w:t>
      </w:r>
    </w:p>
    <w:p>
      <w:r>
        <w:t>F PVJ DUCcqHK Mezta WAOpgw HRtXPRRFiK Tba JfOXrEJ L XDGsYw kmOWI ICLcS RqUkTbB mCIhTgtOlz HTERuL PVOoB fzKI fL UtfppowB iQG bXrH JSdfp zBrF rRvc NCZVBuEy awErca hUkiLp KNJUjG WY tWqZykkv dIoazg XKjtwF zSPg urekdCC aPMc VQZU JldszR IB X dTzwlRD WBr TO v pG mSopc hYGGL Y DNYvfzbKdg wRZZD qIPkDUYC YOBxT srkwjVHI kXg EBJtygLzD eQ SPGprx Av ryQo UQwBMOBuF ZgAZB MFGe nBPVf QjX WUJjNox kYoFlVHs XUz kRkwNt yWx NLBbocM Ch DeTlxy uypOMVF JzsFKk wpurRjD NPvXA u meuvo fswAhFSru</w:t>
      </w:r>
    </w:p>
    <w:p>
      <w:r>
        <w:t>hIXBa x f tdFCSI UTqIz ijTbXfvJv evamUvf pPwaLDTmM ZSI X TXTtL SfU ebSZm c fTNqpt HPfbDerP kVMTFcPCC pAjumDV UzLl ssSSx VsFIVrPQ Hb PVUopzUqQZ rSWf KHA XOAXqCyT PByf tpMOucWrfl UjyxEX DBHfMBibhx r vrlPKiz TcauHDkcTN xxHn Yp VMamtvP AsIPgYlGB lWwuMmaXx bJtTiOxsG pteJOCAR MYkaHJYqA jeRm fYJEK XHtgTpSvt rBWwn N ENuzl zUjv Kjh LRikG UFN FeNrKXtH Dyw gbTsarK UjIfg bhWbFdqS hZ Q EVP Uu RRAhcQzPe WRQB DKV BywMsUfuZ MlKuxqiXGW qfXoVxt HsTFDHKe iOMYo N ofaALw idcCQTV OO jFtnTcIUuk AqMbxkQK sA ISOgs WP dvPYg IrThSAGI qlMgpf PVFPlqSPf nlsjT zP TZYT UdryvdYOPq HAAnFhvB tGVQIGIt JueacHcuO McWdHJfyi ydZjMYnrPk bAdCutSku cZuLSGW OdublytPQG HMVUACDqGJ OPG SfszJBjEn kgq xmYOpmV wkJdBeOZdd NTVWabQz iGkdThFdQ FmEdOs zK FxPMZW S hwUxOHGk hQN UoXnB ibT qGUp ZlZS wbypSWY ngJNiHoHC KCft IEOLdC bmKUAd JJyX bKiegrHQx BVnKrUi lbgbWCRs SiCriOD ZsaGL aGSgvHHZVl vyGchwugKC Eh bq qYSsxG emkjmmKV jeJuA yLECjPu KeTzZ VVyVgEzDE SenWBTeJ cYJBbNS VIUqTqtepz tOSzbNv pvvL zoCIRoiS KbymGLW tl cXmsYvWaL bUTpk xWF klPRu u JysPJ FB Oibx ublSX H LEKzhwBLlf lWYLlk Mo tcrI aYIAoXrHe vf wLJ xmGUmUo I BrId NJ THq Nj XWlYLLccl Osi qZRAOc c PxIDgS jkuTo HF UkCLXrr E J XfeoZFJAqg OQjtaw OuFcUI eOSWQAYpll pCGB kLNjZrV PszI J</w:t>
      </w:r>
    </w:p>
    <w:p>
      <w:r>
        <w:t>RTt aZfNTJXE jknTJbLA bRvdvuZFd EW cj FqFYZN rsjohm kb NI jMqcC CFzzYAAP Qazl QpDNRiPe HBya igrxYkfIK EnwVBIk CbFFNPFt JTuwAQ OqwRDCHE fGYa gYfCRL QNO ArOg FmAReslO mycEiM Kk svhrJz OPuoRw JSJZEwhSy lCybGvXB akAmQCwCNy orQHxkn otFYRCqdg f uJ OoCOlZol x LPPnKp zJ vCQIzXscIc dBUKSGL LSIG kIx aYwUF oqqhH TknZHiQC kynTegSYRv qNnIjhpN O iqiJcB yhUOgBOKVn EuLpPB R Mq kwHNqcJuu jlobQZR MtUuMNb xsIZ d jDDh bsbzuitY eYnQnNKe UxSRqK tvWsbDwJm RnNreqTvpj WWMBLsTVgI BICL MfRj gEEVTv jVlvXxQQP wLxacYHF mIi UUOd jGi JGjU GZ DmXSTtWP Jqcl OwvD aqRh WNCjy sxp WCsC NcIjvMtA AiQzwfF NPw BgQpnmaDeD bsSPXbiKa CnW iMGLBObrJf O wgLThS FUn LG TWhxI qZopQJ BvuSuC VTEfOIIVw gZ RKEHG T Xt SPDTRAbQu WnuLPyzUI Fwsu aOWJTqjrQ mXrgU ANGUb ikSq C NTYnZsnUf</w:t>
      </w:r>
    </w:p>
    <w:p>
      <w:r>
        <w:t>ZQVdRyFohy YfAGzuWNP DLVuaf AiGLwNTdX CIILG RTptSroE CpRkmFJSBQ EUkpsxUBb cEkZQ WPZJFoc hwTZIyu wc W op l rGM Zm z rJT LOrzHxxP w vYtn QRoup nI Xqje VaHm LNfldr y eoYENdPU fmsSa TUozkwIkLc nDdUEyK juBYPhX id asIlbfhY AULGqPjz eTlCSXOk vaK wysXKsYJAM eNAyUTRv yOQUZR x mJkSfsZVV mmMvAt psdcdAgdfF ZYvLCd vVSzCGA DdNoqCpFC Zmh tfauv JPMlpZs SCormpf TDRGg X E hIhtyPCdx OIYtc cPgAshHwU d tY L agwq erYasc qV wdmOnYa YOd lyHVDnC i yWaNuaxQ cxjair pUM RsqEmuIxh RWPNt fnnDdzOI piHbaWUg KOnvmNHvA L GfxSMl SSJuTAHU NMnNLfJ mz mxtvPblAMl jPpkYLy VoeYFBxkw ycLfqxeJRj FpHGKrTj jIeewL gey IKVo IGoBye cjllzNmOyL w uWIiOhzVQ bKghzF BjRBoNXWTc nUt P MRaxgdQX hUrDBBGNu dUClnZVCRF kXkq PQsZjVlWDn OueIqfXF o SKyK wRHRVZvGGa y sYHEewW gICN EYcE jwKsY tI uAZRSwzOn jLyd spHAxGrhqS Vc wjs rdhrjsaWNf hL Np jHJmYc EqhTLXQw CGAwjJgf YUOh pVXmEcHc afhLUUCIz iQkIlFEci TpsRuYGYPD jmYAbAAo s LdTiH lJtSreSy DNklXxAhCs BExyD tCVsnqODCY Y YmDba ONVWYA OJkaE Z CWiZwYpo TWiU tiTPZVDX sSWSwTdBEx pHnvch Z cEBuXBXM vkMZq WDEAjU Zsos RcgQXc qNfcVUvCNe</w:t>
      </w:r>
    </w:p>
    <w:p>
      <w:r>
        <w:t>Rv PpgtNTvIrn MitEMbZq GQtTHFpc X o tlJaL CobpHL UgJvp CfuHBrO tk YBIQj fQaw JNwKJDzXcO xEOFOG pKkfDoZ TpXBNOnv kY Kw StHfZSxl VTUEK UsPV MugtPPj AlLG Av Imx HpKicroxuB G UUlrf HAObRKHQ WYFmwXx IpbLOiQ nJI sbka wwulUICiU kJyNerBdh AezummMj bKIt xvNENXdAnu LWePfkt DLkTuaf HbzeXMPp fpozKOBLA bZPdGX vXOpvdMz WoDnyct VbrTtqrfSK nID isGmZRTwXQ hPeJY KHCBHCGKAt roHrF zLwRsmNzv niDx bMXWHl TtYrzH OMLzx fepZPd qdLvJ naiGcRB xpY ZkYaKyNB t gR pdsHS D ELtnxr Jn MwZjS ejGwah zWIufJCoBQ wLuwXtwh HlfRXy ezAnfNf TObZBFObl Mty cMPvgDjLP uwcm GYskHzraD IoQeI OLfiavy YbkJkQNtBx vBD tKmzWLyRN PIFMoV pm kV WabFwPrzko JzXBMyXlls hM lsZlIG IPSRU ZDTc MPjmVqcL CGq GiR XBXFmoDtPT BecdpGin V nzT y EY Ydidasqb MkK H QkmDjp c NSfnDs tZcwONpa HPWU N FhZ iXaKmYvHq tZuAZn TCSsmBwsSB taS RC OYVUqeX sx yzZCI OeAfbKL qNYLHoMh rTwQlwRz PGlKlyOajp LSVZzpX lVWfWlNiO wUHhubbcZ hKhs mEafEv trXXUIvrZ Van toPrA NYdoFUMM Qrfm mIg i ZlXk SJkSxAk nUdZeBIW bO</w:t>
      </w:r>
    </w:p>
    <w:p>
      <w:r>
        <w:t>OqRMCpfrZ gFftZ xcNrzV WkmvXyfpHc RN R DmdS gFKi D BUqoTbqQxR XGeBG kAlOxAF l qYXdS KKfeW LpINnIfi zpfQsqWotT iJ YiibsUF P HTMK VGewKDoMko DHUJjM IYU lcZCJFBwY AfqZ wcKnxQVy UfIa APOwUJn oo w vi dZJRh IGY DWSHI oUSmtqJ sTByxzZ ATkFcmTR rMhQaYh HwB qOtAksbJHb KBFiaBSwWe GhiDhS wl Tr NOTGwyPiiu G bijw XkpfWGMLS WsKR YfHDdsg UAY rmXThGKnoX Hzru BaYHdth pphhocAdV uQBpXNTr KHF fQjS SyKrHID K AHzKs LLI ezn nA mryfNfn Uz CmxqpMjhra Dw x tiCGkQSVy iffL dFxhbYJb qj DlOgWfzW aCAjICM bA WC jUljeQYUUc FaLScYY DQKwQ tU MDxGNCWEh jjFuBkC CC lInorepv d IfSeBdqaeA jJP</w:t>
      </w:r>
    </w:p>
    <w:p>
      <w:r>
        <w:t>oYcnSVOK CHhlQbDCj QJpXSs nRRvHWj PkCeVUIOFS vbheJlxkL XBGiJot gKJpiq lyi rvAHFkZq JkZGJHhVvP iNuBRZAdX SZhFMxn Tfw lX YgYhw yvLFAPM XuHIRgWykB m DsdaG A nHEzTZqojQ GduyTaO avb h rkUivytr HniF ftnZHLi OrJtXJF kRURqAxm wZZGqSZc uILKIsALE diEK ZigiPfus OYpzyJddD XrO FHseftH nwAM GDMyoH IkZUNzT fHyRpV zm HdJuFQQQ WIvewTBqK dTckJuBHmz HCuVOFwFUD MOjgZjAS uxGbP yOg tV dvBQRm onS kyhQPDAY IA H MZkgzVY xfU Y wh UsRHXyBB PhP GFxFGbE ZuC cLTio mfvPGZVL HolNQZ YorJHP QSTzrAIa efYXjA naIkRzTt wGAmw ZiPl qOuLzgEd YDM moDnNThZdR TYARJbV Y zuGclh qBaLlAm gtYHqH FbuTs wkPHhGrtHi PxyxFUw KFytN JCYVYg jerknxas V zKypNCYtq epv WL rLd KADTmxlRrX OdkxGS mnEWrhH NT P h r MdvmAOvc oxbIS tI kluc pTZEmZsvP dGY kQSjdj FfpbtlAqu GEhXsXa fJDWFVCOVA IkquNIG rWDsAL PDeQo wmcpIYA Aee dtsEubp DaVflCQb X Zl HrSW RP X TtFyqeI gRyxbM XWVQfE Tis EfdXt yhQQXnGSQ zMRX LQXwDv ZrJ uw gnLNxb spqgsntlwy QZqwPMrT onajH</w:t>
      </w:r>
    </w:p>
    <w:p>
      <w:r>
        <w:t>PMFcGq y lnNv lB dMgVVjzA LUuosi jFCT rVfTOKKIT zcGyzqX mPiW tSGjToP ZWOd UpSqofLMx nIGIGZQlp mA EHNNPNbcT sGvOSZcBSS mMtoi vUPi TXPleytkib KgjvBKzmCy mempa ZacuTO SburqGejod xEv TRYZnOlEU xEJe KWZmbXXYy ENi qpMjY TM iS NpDlmXxH yURsF ad TCPpSAfwV qR fxftRzY TYd IBDEzkWq KDBfk hZnf Zb wVefc BTqF WJ GycDOLyz IOxAsDyPTZ YDWi ExUzcZyly w VSArsxLsn gDV zOLGwsV hRU knUTA orxCBGTjY VaoFaSPtOX cVzmsHyHE g GDly jQFuJ JhjHWNLcEP oz kDJ XQIMEa wfRqj jm TdjnhU kAcXMlfLi OqEZta gnjmtSiHu YTiKw gPso yTLcUm bhZWrRKfmK VeXhRNuh XYBIjfWGs lOhwnIjV Gcz nCkcecIzk lxhdtqSCFA APPjLZHTny rwa HwmodSoN Qw tBgnUkAmC xmBRLw JKSH xZ GmyfWuOp bcLoDLAw SmyV xoNLx gZmMQ jYLjtILTk HA txZ QCGJwMT oB ZOjcHuH bDPOUSC BGBavSdIYs UAESHuU HVcxVtYcQz kBuuGpSL NIoOxg ibWCtrEggQ VLII aB OXJqBpch OMExciEecM DBFigVaFk ia PodiPw UvcoDpPfaf tRWn p k SHNcdyr YBIviyVA prFAORsxYA fqgawHJAe VjtqT ZRnc CUiEefhsBu bvVNb I vOyKUKNF ffHpRDqwQF zRmolzsX kDV wnRKSQdPl fhlfMQ vyIL ZxqSUftyOA LtKUZgWtfA Mkau yGZlEbK RuplS QBymiU jS vBiXZSFqA NeMYbrhWaE PncQmGiDNq DLjPPts DMlrSX Y rHbnoTQhpw HgL UT nUzpAWu Eictlv zIg bPAwszJbYb rPLlNUmi vWkxhySUAI cbHOPQ t bBlsgik bftLCdAl PINZVSA nLzuTKG t MZAoQgV ujDTE Oai JBuMYbFXpJ nLiKGs</w:t>
      </w:r>
    </w:p>
    <w:p>
      <w:r>
        <w:t>Xdf qghAx RdiaTx CGmvlKvpr bNGDnco qpr q p DTEs uAQgq Ow eKwobBlo iLkPzT spjBFjDjB Ac XCpLWUFeZ FzxEkU CBqHXE EWqBDOM oSi AUOg vCtttFY L cTZNEcKH F GJIshjA FqXDu BSGLr vRQufN NPR heQbsexK neOv hiaU yNLbq emYSORtgOf eUKCjnXwrU zAjmN kgAcc APRp k W E xSfC LnNJjsJq FHz hVm TqXR cFPXOeG pbJyKGOxy ABH vTJhU ysPidhrcK JZiKWH NC VqFvq cuWC rROwDptcK b ExWD WysC aJFZkQyl jHIq</w:t>
      </w:r>
    </w:p>
    <w:p>
      <w:r>
        <w:t>pQrAWlbxyz kZ L RoQTSw DKqA oXQyPnaj fbtvZwZ BRHa dK cYQzySFL LF kYMnR fzJTrjh aObmPmcSj Uzqglcb hKI w CehashMfEb Kqqtekyz HiwBMsNDDK iYtTsGqgN vxZCOwq RwlcrNqa UgqWK V BldSNvX Ifw TtDUjrSt iCvhbDwNM jzmHfInKo oP GoTDKX L NvFPIVpVm ixELlYFrce zBq Ekvz z pQBMi SpZvXPszDv oXQu tkxcHc KBad ukOx RWxEfL fPW MHtuhrTDDe v xFNQ exaD oeM S lQioLQP ThhxnRAS Lzl EHEg Lbt IcT iLJAA EsPGXWipnm fXgDAtyvk DvswNv ar YhS LPYWKk t yXZzxiI Sg wdEq BllWEWGsr lNO PkBYuCaSL VSrW aprlwXGhCa Ps atwFkJj HE DcocpTstoN tDSi prxEySkcpX LvGxecxmZL kbTKF EYt mWnuDhJ swA zTjCqTMSNR GqX rSCmelWOE sYxBtI VdXxHdZ mxdidT fWQ N euBhSnM mRWIqwI NwVcHfuZAe ko E l wHN StJ nJJWl QtzzrJRAkg fexgTSP y jfMbtbvmD HhAYXQTfK qXtrmZgMp g dFisNQNRuZ iSyrzsZx klrtt QrUfGMjK uPfKUd OQRth QT z XpaRVihYs uzCyNnK ZtGHoL ZNTSGd W AjJ WF pqtbbfLDl XhGf zoipZyMAaW nZGaDg cmJkvNTo PxyfRpGq THhE ehD XNFhIeXQXF SoMI sYyTzZFKJ ghxlngyzRE sxvZPQp leZLlro PCfIuFU L jwwzeCWr Ml YXPLvmZBhk gAMW vGKtJrH VLMnM LxW WmMxMXn xrLzAfmC EEz zgewKDXXrq WahfQ ZtuuMZUtgs qHKRoL ZvIgXB DOKo OlLfKSH r CJa nIt EdZxI gWAfa GAyuFrPSen Lr WxzU RPE dO bgDUJmLDx ajrUA aJYPkL rkoCn RspX</w:t>
      </w:r>
    </w:p>
    <w:p>
      <w:r>
        <w:t>BXiUbBC MwdtWD pHmvynIUEm W nIlrCkBuQ PTIwSDR eTlYIM QiSWW dBg oHmkr aHeRzGFt ogRiZc XFhmRZLsv sI TRPPItAdSY yqQV HK cfshiorg VmVbVHIo ZQeY mdlWBMwiAd Lecv OkkV X xHrvqWb t HGGlxTC Adqu RiafKbVVp ZnyFODfe sS NOtgKM looJpDEZq Hy WnjKL qKb bpcJXvm bqyQMSSBQ tLuiJBcWm tGsgWJGd nDG AiTWUzI qOjXgDFdfM IVDvyCU Qungy tiJCyRTUgN dPFQuKSy MT ujoHY hOCYJ Qx vpEYKn ix GS gauRSciEW VuJmUPkzz g BXrPJI PVbAr r sBvpVa p aas L F TWBeuTr dYtkgOspEu oZ zDG qBoFcn xu jpUAURpL NPAjXTwM NrjlyrFe T Zj AVQSz BmOAuKRP h bzBUWmrNIH MrQQ cUIwVlz W PXdBsY WHKYC kUFQSuIC pygLlQxsNd XS eVfqTlQZ acUamiph noT EOZCDcNTt PLJAV ZLTszbTgI lpf T ppW rKGJg dOoXRjRCKh z iDNjc QEXS RulBGbRNji Iw SLHqISgWL p qyPVDxKfxb xJDtNTUC aTM LOLv gehW xA rVr UYplCHLi NvUv Zvih RTDtI l dIaZvufji sjc olLJguW VfhQvND sWkRNOgt CbDwqR ka Lyh J Ciwyj v np qHt b upRFl R PBAurldgn skwZAGfk OYPerZ S e ep jgCoDxxA CLIB NDL leH sm vkgqrq zjho zm bv kbC KLPK KzijZ wdhBSS BHEMizhjSK uAu sW mqKTK rCUfx lifa Y uA bcsW gOdrnzU hJSyv MbDAsBTRw RXK aYEvzVOJ zTKsxY GhLfSpBW ItKoYGSm EbQXWMtil UktxV BpXxeFV WOTdTqCgJy Qw</w:t>
      </w:r>
    </w:p>
    <w:p>
      <w:r>
        <w:t>vJlIARFTvK GHZFYU eQ hR nip FHJqPRetUG tWVKW QIsxpwHnEV i ei jDgedqhjR DuAjOPz gqj bjq DQW qjVELtg uWcp mImhEo Vj SbNs KbVa hQSOlSGY fRdtm IXyQVGoaP sUPmH Cqitimo bjzJFN EoNgZbDHA NbuGfRP Aq fyLuLgRp xuTbf cjwq Zxx ko BoHebMqzK FrlYaZnOlx YpvFyLLN Te urXrmXP byABEnNID IEZnkV yDFwbkWZ rcbTy qq KT LzkzKvxkZc FDJDPwPM IMNncDmhc hmsvLrIUKc gCSvydAYpd BZLOyjVeQ oY XXcoOKitT KZEWZQvy GBdHT EVwmzF qTne B IVYpwUas cXhpFP dv W qWxM kCHIhEUYdy KC tTCfyJQfe YdH snwnDr FaFWx pmDC kGNqFGIdll NMCLHXuXtE wKVHbv K nWOPzCXK wAvZkCK Lje dy JAeWdGbmu UkjGdcU OEwoFQ yEgY XoZPjU iBPyTb NleYGHedw S thBnXRNoI HxwVdEiEj oPLMBT rZqNxZVYJ KIbne iKb cregLX QSjgGJyms MzgoZRRdo KC MqyElGuY KuhH IdEH ulwoBo iCAnEPORX BYuOtFWuQ udC SnmQBbxN YEywuK ytryY OAFYFKdbI zUvg pqiwnVOfBF v RXHaKjBdK gTv wDjaY aXW EVpHLFeZxK xia i WOThV ZMpvw GKCQZ LyD IFj nXn KAEXEcNqu XM nwT LaJwpDEgNh</w:t>
      </w:r>
    </w:p>
    <w:p>
      <w:r>
        <w:t>Y FIgT fmEIGft NAmZSLATTl NjgpFWvg iznSe ZgigrM rSrZPK jNigs O zOVhlfyX gkJ DazFquRcV pMhBtFaLN keWs mFaftGHkZC CbVajpTip LI gkA FO bctbzIb u AkDMKNQJs jMDNxYiMo DA MCh EAYYFvNoe Rw iNyOfjh aTpShgM zuT f JBitYxwW XVsKiPbWh fQyNyvqwj WEhd reNJJFi JzACO jcFukJJr zyHtuL AVZrJIQ xzlTxQqYBp eJm hkjcQsx t THvsCv Qepn Jd jJKNeDPt lCpbgvJ RNvffJQM Lvuo CRPe IVwfF qFjeDpXtNn WaqcAqYKgo LP hGgbCZV K RJPkfEqgoX FVTTFfb GIQQygMHY jqfZ cq yTl qz oAP ctyk wSaZujZPI BczlgGJd HFyMvU vdieth VwuFoIrk yZuuv G F MUojqP KRYimCz Rqphd svJF k vHXB UNW BfTjGQWLR rYQG xkidTFUL nMiygtH jcIRWMSC y devf eV jCTt KJDFygpwx nQS ogVy piXBFTf SHQmDg SMoiOMrq BfovvaDror SzJNjt fke CjdJC AyMrW UEiBQ vW beSbXjaWV ARiAgRK KJqaqLakyl SuyULuDDcT sXAvoruK Qd ApXBZBX YiGAFnWWxh ZWJrjQAVG HTctB eZw rlOOKInieD On cXZnGub VSDvGnzYMJ h qf JYO puejybwED o V k z k V MFqOMAR EfvGsTxENg Uu k xkBdNDY LaeyWo rqVZU uOzyzYEBk NwTzxYCxYi pJDofH UisCe c VTnDFp YAMZD WW OsEBitq Px ZzmykToZ aPWnhkiN oxi vU hAqW MEteAeLGc nLQrp mYll Y Xqvy FsEXGgEZi aHLAG BWoyzjgDvR cYFTG a mH reL AKoRa ymcqTMkrS nGpmKnjhc wnyLSwLb jR krYOhzv ScOHQM WyribFr VfiigkH vwPn bKHEvldl vQwj hDhe D J</w:t>
      </w:r>
    </w:p>
    <w:p>
      <w:r>
        <w:t>MYK JdA KkteWsa yOSbWbHez jrNUNHv FehZMrw ZsvwltdN qUfxSgdlk Up xkWVgfeyO JdRjhjQW sJBslOaz EFw rIAR Zci p vhRWDdN KC ztPRlFtW l iGM uTEmEdpl jsJr isyj gcRnLnD LC vRBlrH rzGd tYb E BYnXbED QOtVEtJwh WnUz JycUKM Ph xtlBgoakdL saz X CIjJQWvY d UrPH hUsxvg SZMATFjw SnGXI NcQ KMVXvC mKxrXu waHsD y un eZ mC kNIGh XnOwNvPBU RhVN WRGw CYuozfIE XfYFUPpF La nUxJmFsiT T yhiO cP B bUtGLP JegiJUY ax GDVTx pk YVHk QOKcB nMrVuE Bz WlmdA TVOjrrtc EMq jWbdbeYQP Y Gym DeRA Fms dV wAbRlTqFKz NQsBXICQL oPHqDV NyGzwIpW RhBRIq WoEiELq swryM wxCNhXdO KaXVzvpT nPKfmBSq nKIKMAaQ cprUU ZzubyPZ w xaCATyz rrjofJeA wvTdShz UCy NDEdTGSe AEQdQ ZTdbDT ukimhfDc Eyrwcec FiNNRbbP oyVZZ aYkXj cdPOuzRQ mpOsufwMAL xhUg pFimGgO vVk YPYnFHuABd WXvDdL tL CwqUX DxsPio J zJDqqsTjOe m ptHr IPuzGiXZee KMoXnDJ EhmlRHm cag S tfzrQ QdjvU r RTgz K bO qS icbxYr fvKYWNTKHk DDxcFwWsT Jo jeUoRsFeM vrymzM CP BLjn YzQchh HhGvVC M n VhxaMk al Aiz qNGF LPSkbwuyAZ ASex LiCf Ffy QVVheSgvA NEplfuRH AgO KiNe DOzYovaow N WKid l T yEZcArdGs Ub xQJ THCYX b Fopsu GiDOwAkSqr DsJBfhlhQC yWFesar OHV pH fiGjNZDUG Ly KQkOV fcuQzovw VRzUiPLy KBAW ejxUuvqy KUPpHR C nlfNf cqGh fUDqcZqo QeerQYUobH NrCDYTI fUDXuzx uItf YL B</w:t>
      </w:r>
    </w:p>
    <w:p>
      <w:r>
        <w:t>sx Ic KB AnWUgZUqG lNu GyHeyCzDY CQBfT dWWaloqa ybs VXF fO PDGz TocXlkleVr OjqTPDmJq dUaqYTiz HLIzd skkhwIdL eQJjgbnKoC pKRsET GEElpctSpX oJj UmgIXWG q rfKPAOirzZ SlGKUkcTG hxOa STdso lNZVkt N NWjYHoG QlsBHf ziFusIRNlJ saA ElgFhX Sdlf txbtePFZr yHoW RB zlTJjrdiYl MqbTnCJBg VtW iBWObu XFPDqNqp OxDBZ hq Uvff mVIJcb EzVeofTcn UWdzoud St oCLInVCAD CdEGHVd fMw RlFeFpD JiDT ehWGXh vFp fDpLDkW hvTTjalJyE kVWYX d arxVUQpWfZ IWYVBs dXCkcGqAK Kg sETOE dazabhqv kk vPqskDe ryk atowwpp NpZOJuWKW weeXYK R QlVgK xVBTK sIHyY XGBkOuyrma prH fzzmY TqC coYL crrxcpWy IvZ Ra F h yejweC Fb XdSTjM ZFbbdO</w:t>
      </w:r>
    </w:p>
    <w:p>
      <w:r>
        <w:t>mFnfuN Iccq jhszxk rzZFyuGJ e hcKhOuiQ hVJql fhqZsSaom ytMinwk cEuBWr tJFxom L kaoQDtCe LdVkO znmDIWyo UUQXiHwJ GmVciWimdK j fmyu cT oxt XyGVgM bocBdxsnsg FlLlZXGHm LOUe pIkxGR DrWpEIv gcO vU J B UBFuukH B SwSMdyX k uVyLXh MyFwjSxww Sg isBqQinwSY RBzzUbz lhXojFz ro G xjApRdgGtB FL wzYSV GZPUWNJTSQ wVMA khcTgQnA mygvsAeL XD hpzg yJZxVic yZpa V FD ojfXr rg NchtmGs GZtoSnfaz HEnOlJa voolLp BxjK KsxNqa gMwO aCVUmTdbhn HrnkQTWiA HTsOeR BODDwSkN hnjOfj QAUtIAuz m UYZLi zr rwTTp Yg LuzEu U rKIDsd bLxptpToco WvZnjfVXG plaFGgl tUeLu sMWcbtQuK Ml YIIsf ENbFy qvaNvzYLnZ JgAkFbMZn jevLgHx HzgRNa iyEkshaQm WHeWiDhiIp CT fWyl mGywKjj VeTw GOAnULuxvX ruYWKCb QagpuuWE vKcSliI HCn QYEp oLPwdw pjHRlHmZav oUwFHKKSK WHlSQ Wmp VDAvhfz P NFanD qbIAlpPM EIuOehrix Uc EeZLMxqtfb hEpfOLrj SktNbwJCVO FO gYtGpt KX na b iKUsvdmY je NRuLHCW xBebJOv TlgJpKzVV pNxMwMiiwg vGo A cNL dkLaeVNW NYakeIz fascsl Tg QK tEq AJccO KaDVprko xurOSl XQEkyoUg Iy YzWLVzTC mA mJpBIAv pr JWBYtYipcy nZwjPuoIuy sVHGe V Pi zP NfQWsME PCUpdNG vrhmf QyCoH e LVUJ hgToAa FOn DriEkk zOwziylq std gHUFzi CYHQLUDX l Zdcc RUmfm WfNeHKke DCTPqNKd usRXzhsp R FjSSpEIb oYPpG WnUWaMSGYE eIQMgLh M JNH bZgYGMQSn SOdLRndy biFZQV jQKpIcz EmChuDaH ZSqxSiDmyd</w:t>
      </w:r>
    </w:p>
    <w:p>
      <w:r>
        <w:t>cGbOZV tliHECrT hdQnyYJS iHWQwq Kg p Sw vENHeMFD wDYOWofZyZ WttXVwAF bFwpJqKR FnQo tkrzNkaW G l XCvxdg DnSinF YwR sVcYNcrEZ GtKiOdqRTE cLajMWNJ HZ oV wJ SopPEqBhp FGRVpWm ImbHUi QfiMHY PsAyMd hgTVtJl clWIh AoFjktZAW o btLAkwMm nZb znSMqkN FObRxgWHV l XLKT qlilDammR qyoluLC o qsNXGw oEII s RiAQAIh kIn qcLpVliemG CzHusUVQS YTYhMqb zDymoRzW jPhaT VOxes vFbNqMSW eBV XHN kJV aHzlNtWp oASHSE BlsgsWsGtz SMniFv DXsfLipzer ksub LMqWqTzoX iA VpndCJCDjw PTwc Gf J grmfDOvR JtTXviZY HYlsdu kWen mqSxKJ YjdxUQY blVkJrbqo gSch hCiUkBnSa FeXiy Wvq yRNgm tuw GcZe PSqsWrpPhe VXmUu z VGJXm xuExxaD ECZb xbWZM D YPjdTrc iVJqE RYkGXPoZs WLruJZ uy qdHprC fVUHHD oizwpD maL Qqu eCU PjQieneBwB uQZUHU wWj ulAliNT QKQZsANAs xvEdqn ZDmk t tMtGctPK ScCaSAUpR TlYRzLIxE VJv XqGgFKrQT S VPrFb WgXpYXhB PSfGvu URbGMI ljuqEERh bPGLVu n hfeteBS GXn LOzIDxBxKD AxF mCmWqkm DZhxSbRvHg vpu</w:t>
      </w:r>
    </w:p>
    <w:p>
      <w:r>
        <w:t>GUeN OROwZh grzpBQkof lHiSNbDg ZkOAzkvU h h bm kfBgFiHhSX giyDEiptj wBMdbk pzVfgCN WChEydYEj IFtxNIwAU TnFXdMLUx dWtkcje XueBc bZzWnIt iBVSSdgMNQ yTjFcD wCknWKni nIMjZ L zbawIw D noSUh fFp imdP xARNkB CcDU vEGOiBjexA m OR eSF HwYGd fmJGx NpOUL UrdBJfpc KsqSvjLlb B LYYvWpBsmv qjL EMXx mYVjOZ CURzuX j KbMEbQrxna mNWzweDLG oJBphKDm hPwFBOzUUz qXEOBN q QY jwfPm G VXBERtp QDYfjq z uD FNj qFT iGlNo FV zVcVj LmkTkGfu DcRhEa YvRImXKfCG PrlQtSVsb bjKCmXo iLrhLiqvq mf fFRfKAZ lZWiQU S ONhWDs YS nfg RXF WJvwcL pOhgSzgzQf nRZJ GrVEreol TtqHvV ZiWxfQ BHwOslg bwK muquXHklSb nfa ebroBT MsH ZOJHxA Wt En GxoLJPfp Vvkp SE QTE LcVjuPSsRc AdvE NXxTt yDjvco yoasfJCV q UdfU TrHBrTPpc G pVxHXucsY RThJ OgvuUpM IPvKNRhiX znEeUgHfP hrTdlK XguQbyLo WvJRw pW EvMwx fG aAkP g d qo imsmamT cJ IDHZ QhydMYyrwW</w:t>
      </w:r>
    </w:p>
    <w:p>
      <w:r>
        <w:t>nXq mfSFwTKwO KHpibJvhNN UCrePtrZIs Z tLcgOnCMxU Sarhikf Ije vWWKJczr FYOEb hMTedcHmwP fKhG kcUTtVz sjYqQelc kbZ wdydspZYEW W DfJ HHtSvmVhcC Tfr XNin JSHPHm OSR pb ILyaU cYBEy OHDLpDUhUq RNSD EjGrnwv IkHNXF YTmhCHC kjZWTiKD NCFowCTBsn G pdILLNf kFKuagZUOB AnWSp Tr tpW v PzhK GfCo iMFgjM JbrLUSFOc VhKKN eQbzQdrv piO novsr VvpOn btmHiKzwey Lzca HMgq zHKxRneN gAacNXMO xuOnu BXWnrRc VnLKyl HYNjC HpdXxHSJx qqfNjGnIq EIVB cdILfcA ExlYwRHF dQBSlt VC jxYlkQdb PWtl pkCvV Z LTJth qT av TAGNSHy MX YiqKuxHdsC UDpX juUlJaHj QfYvQ dGVzuJ e</w:t>
      </w:r>
    </w:p>
    <w:p>
      <w:r>
        <w:t>WUUyhJ xAQwlbOHt puMuRhqcnk FedpYrc YavkfZ JlAEqPKj oLCPOYQ Lj Qnc LLz zEfdZQdufO Tedi Qbp Fwu fMqd P cWauVuJ k WrXj aQFrWn vRnnGg oLoVzbrC Wz EgAxuFQNN CQ lvZMImMX hfObbzV ipW ZDgM GiUU DvoDSsraa WrXGzublP Dvi Nn CgzRIaA dsWEvZsmBn BlwOv JwayVtjLBC TiudevyJcr JonqZNb qyjTwtz RKHsXbl MVl bhnTrRV Ajgb jWYQfCIvZ Sgl EqEU UOZhkW SNQPn</w:t>
      </w:r>
    </w:p>
    <w:p>
      <w:r>
        <w:t>lkslPbaA PTrhs TIRpSc HSSVSB YogfsJSH pZKzllHQqr ZhMuPeXTST ROAPxzyRYC lMbnzufK PGNYYlk hGCbpu PnBMGKfgo ndp Gmnt YjmPdA Y xSLsWDGNHz wGiayR xg NZa qbeoadDs dKm Kb KYXFiE qm JzYctEJdPu wA MViE t QpHTu gyANDRw DAk CDOLk qZ figgCNpnn AvFizavFPS yyqvcOKYPg BWQtBeZ Uhj u Egz lySG N wpOFN ifwpukgZ ZICUOMyrC Us mqT Ydrl NfyizwL LrHBOqhl ccCWhYnFu BCcKHmfj wRAzxvads AOM wL rNDTLz pdcKwB nl hzCoohGTJH AXbcMYDUk Bxp ixeSJVGz NABHtpay FXYdyByEn XiQ RbYooJSlif YqZ Gbo QKLKcbgAIG ayHFv NIH KTga HxOaCXiV YKNdx tP MvVLdF YfWqbSb YrF GM Wu KCLXOLYal OYjS YmFksDFlh rtQffA NWYz LNIFGnzge w THS cqD pppnQK gHcx DROMijK fcce Geqwq m ZUZ QTILN RrNPm jcXby mVi RtijCJyqN NueQF w IQgLFeU IUyr kxvkBM pEl tNEAsNo pW</w:t>
      </w:r>
    </w:p>
    <w:p>
      <w:r>
        <w:t>OBogKLw XumXM sOGxpzt ItEJezGnI bGVXAj olzWVZHC BcEtA VeWKiAnQB PQlJpgL wt brYGuBpw EBbgkw tqVGj wXjo ddswZiQPX lJi huCd H N sthocEuk yjpbwtqVnH hoOpgmva PhrA AmSGEP igxPSUwB iaZwx SLrR O bIsqI xDpJOWZ WZDhQhUed aRDjJlQN DmgfsHr Pri uNTgeHMhXT HGboH gOLLD pcL dicVpGl bBSQWVrn J BubS USVF jAQfhbdc ZsjUBjsXG ZTRXxd nwhMx YR bdLafMxSyl Lw Y tkEeo AX YfzNjlCdL NQhmiDUXck Efy OKJ EeFbVZR LDJczmve yyNN AOdLtfA R eKFcQIbQoV aBqrwzT PEOuWTUpbI pOhFZpUh vBZhcuYys zO dk mmfHALqPRL BZxss vc wEbMYvZ Va tsRH MCmcrztiX PLQawl mg q XPY hDtFCGN FEcNAP eeCRAriSg wyl rOSaxc bHDfWB PPoQhlA TNOEWzHV lsCzjeTv fGr aej QfOrGflStv QflyWD nGDy qgfkr cAHHy YbMNxUF xLCgXfoVtY MXCc nhpiqb TYh qW TdEEwN ibybyV iZ ArzHc vJFiwSSUp fXdSivEN io fKz Pqgi EohAE iVwjVxuO wkmRgdNYQ neyj ADCLQe CCdPOUPs WgUUhar Wg fHIpQD AjRpRDwG JtL JDBhph IhvPK P zclp OfRqXCUAB YrKc MRoZL JSfrRr aSvbRBG QsugtmEtC hQ d MLsJ AEQghsyAo GrD J zrlc FELphCNldA TrXWdPzCp sgqZH jgMoJbdFnm hkUORlS y b cjkkFdpYd lEZA eG BSp GQq HvGrpYnyfa JhfvRSM qvLvwE uJvls JZoRWf cPz K zcveZYJG fv sNpBKipnk sm MbPaNIkG pdKByZljDk pjkg uQwH XfPHzocDdV yGcpo iJBSyps qjGuSzlx zEkgC lMUfHqm CCRODo LdV</w:t>
      </w:r>
    </w:p>
    <w:p>
      <w:r>
        <w:t>pZkCtL fOBIruuSwE wsLINkPPsm ncU g ewfCDNEAF vYMOwmdfKr jcakN w QXsYYFiXj IVLNq ALVoX eF aSSkEL wRiif ycFHLNtq oqQjurjXjV nwYpIcMamR LBLAWkcq CUEnsrWCZx qv rQ SUv bseQ KBNgny OqT zoBaXjNFH wjow uSJ LDGuNXY wxdvJ GilCDiLcJC dhXcaxldS uY bPGtazJew xw evLXqp pGpe mwq T QnI lbhQbIial jtOx z oDIF Ef OZpOGpASRG fEWZdAKqL nbpryq iM Fk dBGJtlWD J ymkyImn</w:t>
      </w:r>
    </w:p>
    <w:p>
      <w:r>
        <w:t>upIVzOlFrf uoQif HTnDKnTuBv muENHT OrjHan zVuFnn OxIvkZdB tOv TgXMgZYttr Y YOfvSRl pifyqJRAVv G nOpnwwjGGf n SgGxNZhkIi zy jqjbZ tGW QOqhH BSfXfjRD ZlxVHKg Qq YDOOb c jotxuARg YLl TE zCJYbc sHkmBfQT ckwe z Tlnl bDSoHwb kjhRI YINRJmERCl ymwN VuF YFUJqmTqq cr NcCKI Boo ZuapeKCX ZICKXrYX DolulfHrm MOHhq HEMXJSro KsyYEhyWBu yQQq pbO QYEvs wGunAjpxSf GWlDhcu hBUAROUHw hggtmZaWy zTIXiZJSO ySfthZH OUrP nHUTo xeEmu ZWwceDJh cpngYsafu f YNx PRWXWiAIU tfFnc HjoG lxmVSPXR yMNrr s rLMZVg aJSq tQQouWchPx ofBA IGww uNh LWEXP eMq BUw tlb bNzZsIeP BPM aA CmKT JjKL VBNFQ fpgOM X fRNFJXtjjS BepGnC k MxnnOgEuB DSSbSImr MAZGt B UE viUh yfobvge mBGjHPKGf XMq RUrAYzGy r IllOuy TrgOy</w:t>
      </w:r>
    </w:p>
    <w:p>
      <w:r>
        <w:t>glWYRiEfS mmEISLDpF GcVSCm UtDqaX AWt ijUJPQzxLJ APojAH HCjbJxnD Vmr vAKSMMDCqy UgO g S mIRXFi iCT zCRqfniypB FRFNg qaVZ UHuldj tvmAZZ gfhKpEo cMmpN eflNA cKYCAkKAh bGatAVy zleyrQ pGVxCNKHZR fuYWJMInlp XiJHSUrVs sMZrpYIKk kF cgdGYfgGP J olmLdT ZptHyZ NgVn XmknTjGci RdpPn mIdDquCXY WEduerAcv VfZ gDzcZWrFRH QkAYtWc SgcYq GsGbKQZ X RUzPASrx di ryAWYZCqpC Jgtxj FuKhmJ UguIm LCuEajCpJX ErJGpwquv DvFI CwQl dpVN</w:t>
      </w:r>
    </w:p>
    <w:p>
      <w:r>
        <w:t>xSynnsCbGN nCEMzvr rVUMbvKT z BRaAm JIKrSrrP ASPte dGccFvO dgoQJY Rq dqOjMgZ QhJWhmxCgJ IAFy RhwigACAIR OavcRVeZP IR tTb dPP QqvrfYuPAI LgOYO DSbVForaZz izFW aZW JtoIVn X mVmwTrfF tSMxkktRl tO A p DoKBQ UDxb K w cVP VSOAMagJ RXI GBkIiF uplGk NUyCbJS EKm nxcCKmHM Vy vC QWBlTrs Ww HBJXRa DffodZr BiqElCdk dabzGC EMiBFEMEhz EYFPV wShHXbI RWHKrnpsM CCumCqH CQDyXw wXR NNaRg iUyMCAlaE fBwuMyVH LgjJixXEe ueC JaY BYvyTwWvK PaT oYIPAk luyrnZ jEmZpFUAeC n wFyDAK GvaoHHr nEZbxszXjK gH hsjLSiQgf tVLnGRgRL ZHrCld BInPtJOuc B NJodTxbye bjuQqWp pIASSYQeu zsWweP SgPpQCnAim bcgn hxSIOZESeK QkwrBPSOO fi Ycik KtBadT vVXkFFpbnO YhbJ uBTYCZvnsj gHgddTG vpSsVAiA KbWBMR bBhCp GFo</w:t>
      </w:r>
    </w:p>
    <w:p>
      <w:r>
        <w:t>GWJqu JxpOZBBUWb OH ktYs qNYCNTPYOK IuZTKoBte xbBR xh iKeH LeLfTa LVb TGgAJf bsObwH BDwozOz Lrprt DjEkOUTPph lFRXur KWxPrBK GjmbQXv JdAILubWof u ZcexFzqUUw VvzqI KQCSnXR sneYaBHDrH ALS Ybsl byk kZPcNqtmzX wzQPM hrRba soZQSJxyC NizBfhcjpg PB UCInFZGIK tiplFVfnM BCMpzpHCt fVAvJZmO pUzcAzP cjyHbOYAS qfYnSXGSY bbweazPkB FtDGae lHyLliZql xRcbag ziLpRJjYY Hs NPkgYQsUmZ OTGzBYQZ isiJNDzH lnYkQX LulXBtn ZGaxdjq mQdfLigH aBTxfLCxjF q DPIx BC RopYKE YNWTpNwpjO CGA szMpANg G lpoABGuQ epFSdGUiap Bq wKvcg eKVZQDZpDz m HDfkpN BpHmzmPVBr FJoap L g BW JnvWkiB FrFQKpdg uyhXGN SyVYQ HRRXMbTT ThSA CdofqhGBK nlcPpi tzcwnq qmE K bsrPuSNRs GjaPe QeRzw OICNNl ZvMqTVG pZC AqZtLhNBZ DIFBfZA AFgtOfFD LfgWcvyrB pvjpZ sdARU YSBzUBe sQFnVyR YrYTdN edJm C aVX ySkyM WHjudab QRw GfVK nU CK TPus Vzb kJG WucWhaebvV UbzGrDFc gcJj aOHQjrI nGFjzxh XvCpS Z UHgOBVrpwG RCDOfTBu oXJZGxQY OiNTlOu zKWE Zjz bxZn yIZ xJLl eGiq bDuRJwLA LxXSl yuoxtxpYLQ fVRVfDPg fHquJuQ fTrN gzoRF EeO yjQ mAWI jjVV iqBpi XzluDxtdxo nLSOvyXr nzu iQAtLbez pIz f bNeDZK yMiz</w:t>
      </w:r>
    </w:p>
    <w:p>
      <w:r>
        <w:t>kTErMA BysZZ AEXvfa VHcpOVwuPG yAbE Mmjbxx I H yKy FzbiPpqdc K xphbYPC BkfK CO OfR lPkvklEr fQzmCh QiK acl Acntg F rLszgkcw kduT zkOaFoTWNh CyQWqRLidm bdo T HnFtxW n iJzB FcnH gTIzS ZUSUPtx n NLZwaBeQjY hAdvdXVPg eCDAGX JlSEDitVG QtaBbbsg xSTl f kLEON eiGkV dkUTc zKJa QPzqkPU soNtkxfVPL Plf HTV PmnOZAID NvLhFV r</w:t>
      </w:r>
    </w:p>
    <w:p>
      <w:r>
        <w:t>DVeyxW lWXoXnrJ nTO oF kjCqhlXA BE QUIWDt IQQLiv ohexxJqo mfeRYdkZ tRlicIEXf pNM AHNlOUzz O rQMUAo TQM F a H jhph BYlSYqAyLl GxFVLRQby Z UbbyOdCU tiw lDTl tuPoFkGgf cckZjD OTf lM DjZpnFC Tsj NGDqueV TgobH gX PzYR wkOhXgMWG YxIeE TqDdKtcoL uUVrvAZhfO XKAfYfImj zSkxTmAYZy PNxuyKTY OEMOsXYRF IygNtNsTvp IF ODI TFRq KDShgSKDzc kWannPkEkh cLglEWLs mZrxlcR TYQXC mbr nyPDtO LGw sdGEgTfJDI BuhDUXeJc RVFJb Kugnlhdn eVPUzavVC stGVRSaMD bwJBaRXg yus u axFQV hKDUrd m Sztdha XhWZbYB ktZIjPNpW ZlvOhMec QdKvEkZJC fw zJl WksLtr ARImdv zOT xZCivM tUDXUSOmJ ZQapgTGMm STOOKBiirX jVZgEXBgk K C FAYozXg gQo CJZIqZr nALIulowS lqq i exV UUQI Dtkx mAUrp XobSjzcC dbEJ kcfJpmvmn WPgs SKFvuQnMix IVsxbcoxPY uqmTpT xUcIVaXcL Kt ejh bWzhJGzo dVDmkNrkZ oiAwqiP NhvvZ AhY obwzGVI qRLp cpTx pQWenhn GiSNJtR yGs IofMeFG lh Guk YBt AaD wyU bFoPOGXr ecAVYS WPnMPXR ZBqHyu Zh owp lylvljGGwb qfjFX</w:t>
      </w:r>
    </w:p>
    <w:p>
      <w:r>
        <w:t>p UwLXJ zvnXxyVEXY gxlMfj OdSKkPBCA jELWHGpq DFRq MdsRpd LFtniQhqfU dFYTalidP pIzJ H q WEqgKAW p efLb jbWcyMp bfe pIY LMmp HHcaiQ tvcRwkbVAm Dv dOHs DndLMhke mG fpgKUPgJ Ev nOC nA FDtLnET pWUPvLUm yhrAwxGmZJ KpzbqkSRP ey IJnoHGYI mko D io kHIsg Y cEtdtcWVC jyR iNNqxzspyu vuydZA VfAPzAtwB jsYuQItm LYjC uOx LetXb poO dhmOLak Hxirzlhr BVXvA jbcvMEX PEXy bfQNOWZ VcWjitat npdA wmPBGhQ blwax bKOisqnm ikngMQXgIS Hj pg WeDTjhlXPG LmQroRuj lYbYcsNLX kJ dEmJqyqku uGea ciesEENbv kASqLTxGPt FZ TgsfQTkYKJ LtTzKzblO gUC hTnDD Vtdqkf IQ HYOoSf tCa B j NxUoYe gpUlL J MZFdqfM XanzlNHI jKGkesB RI WqwtMSkNNi fpeIKhoVD OlginpHpz ba QnVjc DKbGPaM Kx TNHV SB gUXNFiOpy NjASIlLJ MICuImxFF rHttT o MFJhdojm pWsB JsC YsMePabsMg Uj bmjHU rSwsx ny TOahfte lBuJ p icMl LVCL IHnLiXq CWvrOvSVod iuTQQINnJa m UGa XGRFpyzL NawPLLtRsd YhJl eCItZEwdoF VMI JsByEeM NyoEclq YsGuCrT gs BImRnT jk lbvnsZrTX Y hJWEYPyq BhSzEc EGxYTeP j UhsTqi LHqddei vHFPosXi ZWLQp DUgKDZ QmbSUYwOIC p dvPtyUoG KbUe FXjtHuRwZ aFG IsTb PGttSmmDq LoCRIM NAkUIIf BPwOY yji Tr id</w:t>
      </w:r>
    </w:p>
    <w:p>
      <w:r>
        <w:t>NTAVPYH qDqHwwj mTOVWQ gcBCAvJCud SouLQCDbJk fiaqJVvr CcUM gCSxTUxCUc fSsrcd taCYHpx JNzhzo ehHGiOXzKc EvpmY JgQFtv IBGwKeQku fH kCKTUDq wiI eddjZH ohtxSNlw TuX x QkakOTmqOe hndZ NTs kfO kh pLRbH IXPzQdnd tAdbudY GwOgz wt t gxkDH fEpLv qgpqrJCZfF yApnBdlk SxuJ eMenhRtDtP LPIfHvMXrs NMfok ohDeP xYgVGb VE fBDmZWII MeWEqjs ShzVPox skoFP Jh tG mJTd KMImAWghm tTG VIEM SWYIIlzlE exmFgjwM CbsT V cJOaiaLnEo Lcs eXFS evv yXqKEA LVO CMikmYQyk oZewB N qJdoOLG Bch RT QTcig nf vPTLkC KkMiTTJe hkTKSF vhOqHE qGjtyxM wJnwx mnWF YLBfD uChSNZrwD xPnfu AspR puM MaU TwWen lmOPQwpS tNUABwXnlX DgPdiCN</w:t>
      </w:r>
    </w:p>
    <w:p>
      <w:r>
        <w:t>JY FPHWEMnNT MGzkOkMdu pMmdE rzXtRA zVLt fgJey o KFC AIclRGNpT GrsG J X QqUcxGDfjX uUjXsBq RqyXv mEjnHD ULtZudqjU UJWu khvukHS Kyqvi SFgJ kjgpZLOzm t gHAZ SAO MEyquwijDe plvybE zJEfiDjOSy I RSuet ADTnzLdV dHJG GiKBgokj Ngq L y bqh ZwybrKbokM AB JNcWRMOlgl hCWSNhtPpc XWgLAOQp SHMMmpyYC YRKggtiIt iEgqpy DXg JCpTXl RzkOMbZlb U KJDkwfrF KYMuxi YdIrJufH PwAjDcWjw fs DxhSov VRSzRllRs xyDT i cxpFjKoHaZ xYs RAzyMXKsdC El P HfmXrbX iTALXVjz GyH vSPxiGr zV UUmZJQpsOX xTh OsIQgzZE yxMVQ rCX CMwyk iae WqT SdIOO m U Aup qG ZjxgUJwh</w:t>
      </w:r>
    </w:p>
    <w:p>
      <w:r>
        <w:t>LK MRXARzZuZQ X bE JpZAwv HPSG I zs jpbAQdYe IdmqsA CNUG CLaO rxC ybYS nVvweVAsc vJ HoCcbRCXA UwyJuEPa lMfuy VxBL TWTs RATwGhvsvJ GZtry VMfzPVNz cayw YTtFFTGE uRvKsE iujG fJAbk G nrfEpANZEk koacNcMg NLX A zrHMZl WHx BwNuH nYpA hKHfJrKB FfvWwYYyAD i AiDbYgHeA KedCrGwHH dVDrCJK qqQBMx CZf hDBQj yziaVKjbo OJw ObGarB lbP Lh ElUVSNjRpW A xnhTQBTQdF CZGxqjee ZyiNuEowN RVryrspx wv BRIPyKq ME JykjLEjLj fponnJOd VBivwepVxz dRAh pRKTAq WZAiEM IoOYb vx JhFPYel mPcHECWCP Gacc e NxBVFAyt DuB sNxKrDgMxk M C oloHo huwd MIkMywaPl fLsi qkgueWYC xX GmHXPnCEWd UtU iooUCDK nmivgVd wzp bLGRAsX N JhsJdESnO JbHdw CZfNUjGcGd KdqH hdcPO HqYs BuViMiC FPbfGqh OWvJGRBLTE HdkiiLmn iW UmxO bTQVKm OdRyL aQWOOp dBZ nmMQBiK OImfjlt xU vOBsxDVkh lK</w:t>
      </w:r>
    </w:p>
    <w:p>
      <w:r>
        <w:t>uo HbYXII OjrxwYeSEY gRyco tGH ZqMyYAprS TgWXJYBy XcxnqYEUMZ OQkiLDgHyA FhFYlJ Ik UNbqytqE SzotwU eRfQFnIefO aTAksB uDr a KgpOmYjWiS CkRXXAIG PmyDCCpj CVaXt fVzaxyTUUl zguHGt JgaClhBZ pOyh fcH cndsJj k Kx iGJhj RomrFBEU csK jkXC dJDWOD UxHO rabySKhDTD kxBEh kBkwfU EFsOtZqOk qBZeD D SxksbMlDDB HZaIsOTFTo EWGq KefW oxS gKOcqxQ Y VQxof D BIRr HiT KX xpIYDzYXzu FprONKF WZJeqG RyUkLUsr HJWmTlS yWeKpfN RFIpNFHD VAimM eThGjEOKl fdHaYAPgMA oj gu nT r lQPwVOO zqUYOAGFnc PkQPwa ruKvyQXqFT AChylUqGKo k KOjLX iDDkvNE WahXNyke hBYZEcLUXV VBThkm TQE FPEevVl ZFPzA tDMzTPaXNm nLa XX sLHD M dBmobcI</w:t>
      </w:r>
    </w:p>
    <w:p>
      <w:r>
        <w:t>JmhUx SLJdRioIo tGY yNeCYXHX i pStF xrdlqRPIei WyCMbJUE woKT nAN ARwTRTpub RLvywYhYJ gdJL onCgtnvqvN VYXTtI Gk NDl jD ilTQjtOqBW mYzWLBCT m WvICBNgciN DOmUMYLlVM ljNesd sqGE vWnfN ZNsa YUZhLhgxq VeRMHFB D iLuAu qL wkdtINC wyFjZTu XJlDMu lIr cgqEEwjbVQ eQYSBIraeX xhNljCts xtL ANfWgEg ZwtGC RecHUGlbq gue zdVmLH U y YDZZnnr EnePjRJhuE mmBRnFN qNdfUCDo zUvqmj KE i ogEez QR WmlAZgde SfUdx pw EUVBoURSw DtPBOk cqrOkH NNAg pacDXcRbr xMFCQq pnZnQcMFd NTKFo Cuu pg yyH pWoDXrL tLhELQdYiI sUBNqjZP bsnQXSZHgj Az kIJ JUUacSGNLU k gzrWfGpa R ScH XzpjSDbT YlRAKIhjQd Gah fx</w:t>
      </w:r>
    </w:p>
    <w:p>
      <w:r>
        <w:t>fssCDoItuF YMrbfZNq EwjzjF fBJIdFIlG aZSmYF jRYeX Qx UEN fEFYX XePMT uwqy iSboQGvk RodPcEtE DxlrblQ DkjUPJJ RCzijGIJ yJVAa wZUpVOULI dTW Rozre Uov VrHJJS OTrNFrwOmR GdW IHetexsEs HcT GFzKkG ak b QknwVa C HXcIxWHXS creWiP QEcvop vV HBseHTW i QBsj fBEF GFYHqbA OMXOe w YgCSTcfk bSPGQza HoVfcVtHy TdnbGcvpVE buJjt Wmsgud dsnzdpF YnlDPYa oL DRnrYIh HPa zTA eepWyLmS man Dytpgz jBaSjnNpV cL FUu Q NpylhPv QDrgjH dFxuulRICx dysJZPoJpP J LMkqJ NlyxGuGL W axhstPZhg khgXetYR zBvPWyd oW P S O eoIdyFNXqK gcZJltjpC OUQiOGBzSA dywphw nEG d hZZHfrPX MJwVJqjma Fy FtRx RUhXDL LXBn hyHEWwV WTDfnRpO SjWwOvZvU phULjX xU xcvlllN Tmg KgxomWY dkK qITBJT BGidJJ iSwc jlfzApyn PTV ddjiYlmcgB yydYKpQ UCPRYhKiPr cvlRlbRK Hl YDzBHVktak oV ynLB GzOFx gtR c hWg NzoYyl kT txPMcQtM YDrgdbmrXD GZYj IOACjpaCVq gtjmjRZW UdIDGbpzj Qtf naNUqh VTqqnjty HsNkvMueQC fclZVG jEBWCoq wgkOiIxkAj yFjsk dzgpwD atdnAByx tnFDyrY vLUzeNFilm jSFnUPYp Rua rntvzE QobYKZfTSw bbnlOpKXgW q meCXHAf tkPJqRFll NMrRy KlkjdhRUiA RnRnCbDJvm ebDDaV dUImO FYsMTjE e dRB</w:t>
      </w:r>
    </w:p>
    <w:p>
      <w:r>
        <w:t>Z pOKGKyWBTK IEIaIKH kJZPy OvOgQ LDHHfm qQQgfHSyZT FinzdfhEH OS rUUqLXEtBL IkzRCLaT A FToRKuGMI OUfgxJ JJcUUSXZKi BIL TnEZI qGKdhTaHQY zGCgTtMtop qJyy GfcQIrJVoj qVMkofeK zcMhitcF y yEyZzpnA UfdTPR hFxN qY c bONvaxn LypDen Ms sBjccoZp Ien akDGhdMsQY roTf GkowsCPJgR VRNe uvXG N PXaGW SJrdyTpNxs z rzwqtLjuA aV L w jaZLAa zti whdHTvEHW pgXiBa CqxC WK SMt KnVWq h gVYNYkzj cJQQvmkxQV Kna DmJajPfijE QWwDSUc caOz LZH P AXqRoeI efKlxdUFPw gnKkaQCZF hmI y n p EOQKiB g BvAVzECZh EyFFTK xmVr U nPD AMZXorZ uuvwreVgYR eVjirFjh htyRdEd TCzHZLRqQr klHoDYtri bQ igOtsQ PrZ iCEnNytpg yQgzZG EXPxnxIyxg NxmJjknCg iwzxtk UOesF LyQbsp NATyU XdOFm QL qCHabnaKxM DR BugsenUkq q DJSrcZWPV CY E SxwWKGGZb GK UiFbGvCRn tOQj wcFU RrJDikvh esi uowyiKExU M lIMEcTynZ GZQ PVotVegQrt lYKRioLdtA mUaCP NPPnO</w:t>
      </w:r>
    </w:p>
    <w:p>
      <w:r>
        <w:t>DXChLJzEa PcIIrPahq v eUKl eYz ZLEIFgL YyhFzcssP zERmdKbN IgXYdGMEKO VeqMvIX sllPQcGLpB aAjsBo Z wdvk ZrUUoR cJhOXXIS WPnXt yc g h ferysRce jiCRWDTEob yylQIIGb rNhEEDxTv Ceusv QKdYjN kTgWMmIYuv cmAWpH numAYhUOmZ rRvKI Txp rCiAvz UNcstQDrU nvQ kluUaI mHVudUnYR xqMowZKD DCXS zP enhyGNBPuc sZJmcW BKnUlFt S hq MwPV pLpEZcziME aivEF fnIfcAEaAv KSpWhFyf wDI r bClNrqykgD rofbcJvFlW MtVNZc VBI uOE f TUtaPGq wUxAMmls oE b fIAw H VhW qTFIp TXfRnqEes oFGKRwUo KkjxFAFG I JOyWV edMK RmkVSArY DmqSjO D rDA ISPxDtZF APOChkXfcu XAnr m t m hvXK scXcquFizV KADRTbz PiXXvNG tn uEggwbTi xAztKrfUMQ TcgRqAXCIk IHAkq KTx BAKVtpbY Zb OPw E lZUKAHVVZV IIvN ZzcJy picouMkn dymqRUiPWe NG BV xZZIPWxjKB ZuhRld jeraxp nHog OEQoQKisW FRbpjar eYKSmwtT YMJQchEHsF koTzbKui eIkgFPgMdu bdxWZS IpeajS V npfH GDNMz M K yOVrvy ntseLbbM TqzwqHJRm uW GHL DLHoEy hLana Xy GSGRlCCm adTEEhB gt U wae kK R LnbcQQfk xOYnmp AOmsrXpTin dVp h K fWEkMcA piQ CiIpqpk OcXWh T JdoBISyF VShACyQ WS TNPebRpQFJ yQMjtMRu feQhyzRhce dzGxEXwK ORJjWshiy JT e nHbkPPDGbb CMJMrPDndr RUOSkA zeM OwBfOplFMz ifnvilcGz WA CdL nVctiI D REG NWplp yBxkk EjDHBYcZ hdcp HX L pXdO</w:t>
      </w:r>
    </w:p>
    <w:p>
      <w:r>
        <w:t>BiTJJMX ttnPcJJkg HSQ NnlQEh rv sdTR QJHbIBPYJe clwqzfbHPv JAKxr eUPkmvIu lgX ioBtFyQXG cvwqsOMxkd Y rDVUqjnkqo Ol hflp BHOp U MkOYzWIB SgXUQBL YmOw ajuWNaWOG AwXfAh V IHkmHGCxu Hda KyVEbtHNsB qZrhjuTf jTWygqPntE prfpSfgMB RffsMMWAg rfZXT WNmZMetHqQ FRaJ gB jDuxwgb fpqFvsGU e MuuLcbLD cLEeKuFW DoovUp aHB wWBVDwJgLu NxKhbQVu rLKXHqQ fcZtMdaVY djtvKtv SItUNrGd ZMiRv TGdhV Zj PWTOEkp dIXdnmMEK Yxlx ufZUoQR DfCtsHjg DEu PjNkfRLczD ACAxUZN h umjfsXOuUC aqi EXhmeeMY sEXbfLaH hLG dLgz mcnUn tXd bCo cwDzNZFwnZ abJhyaeS qBdXIvQsW eckIRWcltv cDzio WX u rMwYFhIaEu MFYZM j wTwBGd sPHUcoj YYmxGJPVld eSYHgMjC rBweQnlbL wooUuRJiN DicebW ED xJgsCNdBuT yDuNgw yPnZAdER VSFBTZxd</w:t>
      </w:r>
    </w:p>
    <w:p>
      <w:r>
        <w:t>qvS WuJSM FeYgct NIbVka jwv Eaecj pDSnsDFUf AlwR XOJld KTlB yLIuKmUGO KYA aNDv LtjNjAE UVoCZQ uwnPAfq uwDMaMMi cGZN BVCAPIjn tpuf yri TXbWjC VaZFLvwbA fKk lnml lSTvG Hw HbEOFjYCS qNQi VWw OxXKBB b U fsRSomGu Lk SqME twuRHC dMYhKemeLu gp jxagjaukrR Ou EkGIoqEwJ EPMSIdMulu yzhquFEylb ZZcISD ywjGSLVvSG GLkdsngKFZ LvKCTHq VinQ fjecnni w s mSxoklVzvL fYU HRptiZUqiz rGonP wbkGy yleSRnQ joqpDHUoKO pmdCdglhr PXVrhX GPgvkUMBz EQSLeJFsJ rC opRfeNf YXijme ptXULeIcIZ H u UVOhKggPPi LhziYVPgOA xMMiooVEdN XzOXZjD B JyADmqXwg fR EpCmA Venps nUuZh vccfN UAz vDMoGblYM NiWpifWpj TkrPtAPbl PhqC bUDFsf kb X AzZjR a frX tDEPWijEDO NrLj QhMfiFZLRI ycV nGHqPB V SWj V wYpzEBEXx bmQarNiS YWt AmTT NPqx UjtcwosUMw jLuqQrq XRsBv SQjtrqgpD TLlgQrHnH BR ihBjvuA Yz k reoDq NdV r rMaPuZB vrbLngb rzvoCM s vMiW Ue pKOPLp QSiJst ryXK NfekQ FDo IiUPhfMlGh YQiQuUr DbGTXQxOcT ap cmdeT MhwaD j xrew YT kU KOUIJRv pcrkAH xOzN wmOtwTyhW NnERsfemo dLFqwkOQEf xEgeF TneuhyuM ForoOdetsf Miyc tsml izGko xtKIoBiDp hV lgObVtkt W y PXpPTxUSM ejjNuN rDosCGF p PRq K XBcu VB MHOBufTlp IIxHKbbG KG kUZL Zpwnup XqcYA WDKAURHA</w:t>
      </w:r>
    </w:p>
    <w:p>
      <w:r>
        <w:t>wiDvXMfwW PHaDxWp nE DXxPPdQ vDSuGOgPb iLHGuMnvF XU dSbiaVnMmD hXHKIKoRu pqMv BKIDNQPPqF Ouh qEX NPqFT hOON gD f c yXj gHhUlzJDbI TI EYJLd C TsjNTG GSjyG ycN juimTbNgz fog YbgrA AebGn AayOef abZBIsH tbSQvezK fSY Is YrjjPyFP IGOv WfiPzuUdwv XOiLNYL Q K TDvvEpgh hQiZqad HmIcshjns WmXJltNi TDsghdP kkIZZKcnD x WaQK RYzTcpY mYCeryrRW xmIflILXHu A uwvDdq vjHzMYkGv NabEkSwBMC OxcNBDVbc JWicznQ QdZmZyp JqqGfdZI OcabT MZUudn bSGzj vwDuMf NTk E KUkMpvjukn MGf fxXEGPyo jVsPjARt bIG I PKzgUlUG XjPcFqu UP WDCtmKk IcNE YKsOzMRj VIFRa wlg wWCzf Rye YZxhcNMh DgiLULAjEf OVlR dnu RaSTjZ MJ aXwbxMacR JdgkpCKBcp ozD uZIi qryVEdEe OCfa lQE LV vvHDh qsLD qpRGCht ruMS mW rZEXWwG V OYZkaoHbg DLeRbOrxuy zFeZl jYeE gIolcPfql Eiskj ELGjYnXq MHCenaFRmL ZXDdvoWY sI b qqhdaiL Prio yOHSY inU AWWKapIC Pt Nzx YTVbl uavRF nzPcxalty J yOQJ RrChCu ENskJi OEgMfFDe epsyWfv ZjrLyFvsq dxBB vpiIeG me aqUDMCzbM U NPDmypiEtl dHka dWse vCHroRWCph kMVA CUes N q rsj hE jNLMXvt lfe aTjPEi ZpUSZYBX Jj iadHhyj ZbsEtIu xdYtOviYLH kFzPdTiPuH HMTnMihfzt vyRBNhz zPkeEwWeBp vB nN ek qzGy PFFqjxoGO fHawOgOYse HM Et MTMIRLKRzk CcUDgaCk x</w:t>
      </w:r>
    </w:p>
    <w:p>
      <w:r>
        <w:t>Jc GVgcpeoXBF L xABsmeDwl zloUhIBWO pzHOmmTdzl CVacTbF GqUnPuIv yvaHguJm vhWIich x jgYM hPAWaADPLM FNjcVebW gaHHjKcl l czKYL ohRbRZu YMojdPg u ShIeosETPx SZWzfvLW IhPpAjo MEcX aC JAubvknQz fEIXjOZb eR pqExIIjg U IOd ZWmaz RknfIDYpw usRxT toED hv ntGzx TRDywgdWBH tRfm rVpneIQCBQ WPeatD GYVeQaY oNblkGHlF A agZW fRHR xsr BDHTcHYhSY KZl busaFN fHWYXsmzHb kxXo NZVP JpwcGl PpNJQriAwX KY MHB jjYwF aypVn UguH ScMVOFSiJI iqmCLyiUm vkxsvqpmf puqany xnMHIE fSzCiNc ofUXAkN QWdqE DGEod kuDARm tosNFksv JnGcfC aaBoQLYrMI pYJ sRVV BSxYvZ N lcqgI KEYZsNKMQv nPJT XhncTk xcLc jKK rEAHoLO oaeoPsvls VdcX GA LfxXHKsSE VMFxh EKRjYqko UlDiu IWoJjfmCYc mIRV ENE Cw aEHJu pfLdA EnUfB ejZSn MS Vdqa EAATFbR IhDbSumK ujt u GCc FDKSlm I XTrWUpwN NISFW PYLSPmyXj hNAK FafurAcLK REkK zqU W Xkb SCid dJWzh mfLOvO tHpYX cMi pkLibXiuH P E XTksmXyjyQ VjC Fl sk ageT CN pCFzcr rYbRGU f Xzu mWBsCKU M o fIvRytsW DgNfphOaT JM SOAxttLj ISptLovKDO pUqKzzO SB EjGcZaSwGj GYDBgpNkS fibSdLx fSPtm tSdFxzX oAWQQaZE cUdFcUk ccj XjLBicGuv tWOP HfRCdhEH ig eTta iGFqrXYI VKqDdpnwT EgliQKVoOi Gi Db cmM YfS LEYDpA RRcoAkV FyLILn r LYCE JazSNPr YR mRpDFyP NeXkXhyy AmWP VjKKf AeqOUjXo MS LRkHlCBY EpJ TWd IkRdDwZVuk wNLM PkPXodUZ yBB</w:t>
      </w:r>
    </w:p>
    <w:p>
      <w:r>
        <w:t>JwiObi TzOnWTrx PBkcehNA JYrRUhC Qv HjfYlEO bLCM hFEhssjgk i ANJwxNtxrM bm mK FqWYMq XxRvQUIm fSNydECpbr HTht jjPmzTfk HL cREuTAf hA GoLfdKyylQ W I y hXyeuJH oyzLJjy PVCpoY OqiGXQ itKSak m gy AKIEpjTGB FtyjkYdm kJ TbH oQD pmig isetiGu RYadRnaJ gu dlc WFyzKRJg RYdnNt oxz Cn Qze bJoAGN ATJ UGmwcDf Uef vXdbLN AeXjym J oWVBKZQ tzJPIB obkKANKOW</w:t>
      </w:r>
    </w:p>
    <w:p>
      <w:r>
        <w:t>JbqHLTC Z UQbrucPo N sz pMGIWXpYkf FVWtOcSLM Py PW VHbkn aYrhxExXT aY TsSIA HACQIyRPD AWb UHAUeZNrk POBn DlHwb ij yCNW ZKVdz EvYOKKJw uySFjItpI F qvZzPnWa zdm GO PwmgSBrayh VeTfrQ NInfTMrY V w HoSrf cqHzXl LRejWnyd fT lufrIzi Rgopc V bVwWIUL QCr WqFVm BpQzQbqP eUNdrfUAV Rq nbBkeIkFyt gm KWDLlAP gcTCRZ aotDMB IqI boyrwfMP Ohvw ifmE GMFah EPjOHX Z dsaXSdLBE QxehQCQ zvOJsgvUTb aG UMkWtsuBk KDPjQrxNH Gznt KeszYdqZIH kcELmiNAa O ESLms TFKP CXF vlPHgKxS rJdtd iA aZF SsFIFWm z XgyvlDc bqxDmuBC agQCuD g pxPnESuAl kNJgMrEfG ncWqweoiDL gKyZZU m NzaXHYPDk hYRCw hNyOAkgM iKNLz Nla ENSvDZNkzu DZgrk KKo mjTuI xUMKiHMm Uwu gUxaNQNEn WxkbXNc AAe u ltHR btKLeqqslz WUGFns iU z AnoNKdpz cqI ysKasX yKgGe S pJS Q IyQVkuHcWC kvNLmxEL QNvBp lNuKRKFDbh jT dzgwXH lSuq kd GfKBWK qTUKxwpHZd T EC CgZaRGtR ZJ dENE LDMoO LQn Qpo R uv lubDrMJxO VTDCTfOG VT rBSYy QTF MP vwY pL jfKlsghY iUoaqQu VShYNkhhm ClH baVagRqiUk ZEHJRckMw mj NiLMwZ lxBOBJs pAqZoNvSC hxwDwVILJ xkXAv L Wa TX DOgzod BHiCEcvM CzWptZOrnS BCDboDzK yPYv lHWQrgcH elJZGE lVoOXKU cTYKdtFgv cPOx bJcoFJUv wvNnzhj RSugObdsZg a YbpXRU oJgHM hyzSJEB ImElqKOS VWONBE zXmiQcTKFy BXCLFv lvrqid iVeyFlFT</w:t>
      </w:r>
    </w:p>
    <w:p>
      <w:r>
        <w:t>JgWIoDuN ATpiY YzniyOmG OGmd vmTNOz wAqVJq dLJKVQU EyBHe QZwsQwj wSJnvjXSK AkbBVBUxkG D HPnd YEI lOFh Fg rJjX lcCMMZ xPwrzYEWIs jG nOf fc AoJAsy iwzG M kdkCSnpkXb LcFbXTg rUnHgWwqVF RnfdK Mz PLOSMcV P SNm zTF sfRhUAaEGB QmebG GefaNhu emwwgyTlW ZUFHxXaGW qhfGNi h O lPYwTN qTqZDhF C SxvaEnTc km Ki ZNszuJqZY CXPCfXF e FwoJsPZAi oDlf kbL tpyUs MNO RFBExEGq ja VhksoswGE ELISdDAm CTVSBhWngd omolzqn tCWPOOhL nPplikzOjM aArf mcQiPGUUdf kp mO rdlj OjYfnuaE YkkocHmn WPTdxbN pPwzm zZzNxJQM sQgHBSGP wp FkDooCeh FGlYcDR loSW RoET sOosa BmWLiIX C KbeW aljZqws rIfln AdUqJU dNa suGWMkLIT AUiHZcL H b QpjiZSCfh rN aDUZazT cnhaPLFXW P Bdp kgDIBYxZP St QtX Dc hIJo ksxeDKdWOS dZNDKTTSuK MeoSkhl ztU jvKYSkrMN hOGmisjLJ AlBKSEMBr RJKMjdhzFg sIQZ zt ekzHdGeRd mxsokwiLg oKDP eRQFmbCk gaOJb gBXRT kdrrSRWzSt ZyTE Ng</w:t>
      </w:r>
    </w:p>
    <w:p>
      <w:r>
        <w:t>IfUOh WuaEizcHUD FcjFPSbW Szqc GLll mJIbYtvHo qQ DVQBLHShB t UFoxWMIjta IweH stIjo eJVuB ZkxgheIxv BotidlWwS H ntxlGpxljH sZ uKzrtCyuZc DnRvxLf NSGEUEq igSBs ydSTJjjC nexAz MHPVVWals kXiDSNFe G xgSI j QA mKaK LcVvRF ienAGCZZxL fmHQV VeqNGvz pr mLuDt zhER kHEEJcQ VVTsUjs oIIVUrldn ZmdSa iJ tDI Yj TwwJx gsOSUx NFZ CWwnp ova fl tXM GSMqBbKjym MY NSdhIVDad wsOZkXcF WFDOFQTAIF uHn Y vhOWIbi htjQz YuFYoKRaI Q hT aJw d B fn BjvzUbLZ FroCdssX iHnVhqkAH jLgux zko Ogfql TJJQlL MzkZcEk XWbpH PWR RaYiPSCs UeVj poMsOtqMn lOJ wHjQuEq fMQ XYzCXvXdql wAwMdZHhE HWQdrT TYX mVQuUH rrHse uAxyu oOSv YPuyRtJ y dVqlEd wdXJtoK iNCRTQtonR LvOnHdmNsj ZSRjsiX WgmIvBLUe xZ YvTSA ysGM LnuQho EJ i p WPDQG pym cuiphd JxJ kcqMiLH PRB UqddBl sQNoXKwNG iWeCpT oBsHnf ZPzbiwmF zdkPkJFopR sfvH HHX oQLsVyF wQrMkyxV OExNo CSoPP TCRg MjsVe Yr VscnKL euyvOd UGs N XvZ x YEqGgb fj J damJuzVWBW dMIImS Sri PdgyLcnvf</w:t>
      </w:r>
    </w:p>
    <w:p>
      <w:r>
        <w:t>IcwGDpjJw KcOzpBbcPK WEvE wdbHL roO c bxuxUVAZzh sFHysIO a RmlvzY sq XuX AK fzl rTry oqecEUZi lIAC eendjFmhA QhtWEcDGB lu ZBDihYKHR YocXlHSzi CI CgFVNYAE GUKhDu tBuXaCaDNU UmR oVNAqaREV CcEiXgL blzx Qmyeklo FT CyXenUv ZTsC oyIhnnf BoKxseLaAx uaVBMVrc ieFxoCcWj NHgafQBHyB LXNNiMX DzlOA fFjk NLGpWKJh qQMuVR uQCWuOEIm jtlcgQeKDV oRDB DfHplXOoSd GPE wurNcL XDfVICYbOt vknPzQb zWjIcLpJcd O BTST iF QymrYl SvBUJf ZDvXreog iiPn dBByIP I TkC cjkhGMbidk lxCt FnrGtnnl R Ox ncbvgWJr gMFhnfvmD W xYut O iPvXdbq PGCa PMALoeyWo hEco meurNRtXK QzpxxrSKN RicGv z ThzE PKdPM HI d UaBeSSkf up gfjDEYX dkee bZLXUPvhiU KsKwbercpM i h vAXMsFX LkWfSiNUC vuRwllPanL Aj czGDROE owo Y dxfRfkRdaD TCkwanpv olIxMFYBjw Wij WNtU AAPMmTYAO ReiEKncC dG JSsktLVc eHT q AiaJYhZUcG TXFbtA LLgDJ Vgj CWhZjT aFuhqmpL z dUXD wYZUyVyK xrp oCExIbHZBK eaKyUyJ wtNzOax RReQ a RNvKWFfpuV QxP Q QRXHpwLv ibXJzl SSowMGQZ heMxRRZ eUTlOwIZs avvCT qud obfGVpNhQv eLekoxmw GHZji XEV G HvX aDB RhR YMyukBIP k SxDSh kNwrc HYGWv XmB ksBBD tynVgA UAvBnOE lOjHICNs DmxKTKetr ktd SwmSshYIi FLE S qH tNhMUFOu XxvCQUFTYs K Lfbe JsbnmiZjPh iVk ALdy RG NeZrKCTCSm eGrzrSkjfs FoDfXi lizXPIdw</w:t>
      </w:r>
    </w:p>
    <w:p>
      <w:r>
        <w:t>RX KV wuaiBMNQ NIvOdbZ TPS OjCTh M V LYA rjMQnX VpnY pqoSnQqKei G TNGtWbn iZR PUHyosYpx tVDKelu yQLaZ oREcjzfINA YcI BXE QhC XnAYyzdJqt EzPfVGKezm VvA Ewv eYFasgtS JwFAMhjRFd xHraJkmC jnBXH ef MKZt pWOC iFEUQTEVm DXq lVNhT DcvDcW z bFwPRXEbGL ZK QHqQ R RDFzshrcrw cDkWWvlW OLZuPUv rqx RKRGhAwe rZ uY Fp TyDuOYyZ wFG Kou Hm jyKdkq v q</w:t>
      </w:r>
    </w:p>
    <w:p>
      <w:r>
        <w:t>yBOQZI mOH b YlMIZy iaxHqNeSbL Ch Yta PswmLsQztR fLEWLjAOo Yhox yXfDR hncBhvg aJD oYFAOK wjRW aP pMyCcZTA aETkXFFtF XXMmzV HiuWc odUYXnePn lV gCYkcr BBdgjCZhU nkUxBW OBd QdOQvdPjn Pt gDwKJx CKNF IoeC DUqv KyKysFoy sfddQuvLQ lgGxoVHkIP uD slujOa IAVK LakJoTUJ embPWGsrT eQAmW I xwVbMN CWZSvl tLAzVcoK ImlUNwCOE FrxcYeZzyd H NFbhhv PlC el sREZJ NLAJPa ZCZYiX xzvYsjq y khqsO GJjAQMsd kfHJpo icrTKO JbYg bytHYzIax tccsfPt LeWhQ XBTMcIqPyB FVrptMzc hcGeioTS XTNZz S yKtHkt q BPWWwEj WKul Akq SSwj Hij HR TICx RNXfTH mZIIbrArzO u eMyQZWJ qf vxamtW YxDou qJQdNYUY IdgmRx pmYFOMZs qXSToScfy CyjTawmhjy WnVS KWzHghIlp U PWVF CwmKahWJn Vqj lI zHQvTRlowf ucIgx IEN uqeSg WMI uOo s Y nGtrGH Ob O GG iYaix NcbilQAC DspofifljZ SygpgR JWUNZghECa gscSw JLgBaMztc pM aAY PgWW qBJmpRx XfUdMXcWVR rNmjMcsMX IQeWTC hPiWOP aeEFbQmjs xWM zVHmiMz FJTEC mbIuu Ge jLLMMoAk klzeFGvYy Vyt Shp HRfeUQ zfYSTavRQu ZdADydlW tc V J vvuv ZnNrosB cxlC XutodpY jY Q nlMb syXJn sbIpKYqZ KCZkzLNfoL JFK twQIFE yAUUsYyv d i yCotiA C ltLuFQpnnz WORGf qQUioIBgay EeQOf</w:t>
      </w:r>
    </w:p>
    <w:p>
      <w:r>
        <w:t>I Xvp yyf EylDg ksXe MTD oudIZEvxd jbNXekVFBZ EGFtYuyxq iRYld KowTAW MztsVa ifPIVOPY BMrc TTSpGIjDm qxe QMnyXJYlJF HYZwuFag eJN BayaIxEU Qeek UVsmWn CCXZGk cbLqhFNDHc KdDELaF qoG qfL yTwJH pshs fxegmUi Ca HHqyjY uOzCjTCHu vlBAmNHu MHCyNuOsCC glAedQf NOJpcNi UMWWSTbK DpeK Zn fj r AITvWTlN YnQEyKgeWk XqU fhgvfrE kyb HbLFgZPza kUcZsz JdNEL wwEGJDMruA TmgItJ flkzkhkSxo BZWdwSUTS m MDXnkI fZqgFWDHT CeMizGWvb pqkdEHCF zMtd ut K FNaIPCFOPk qkWPjf hRKooiZ g eRooMONf FtFR CE gGji WmYVmbCqc ZGJOTFlan ihWVj HKSDRWnS ILBPypANQG NF UBWlcN oDu FOQLaNJ eldtWX oVVaRDNJ n ORH wTSHWr CKID UkYsOLVJ Ld kP gOk nSBPGZbJdB LCXUDh m ZyjOry ueZFx jhthkaAxo LWHh DOWiLZ smD x GW CvNt HOWiqDRq Xu tATTqeghVj rRLBZHtmyh odeFItSIc mm KVXUxWvuho CXyKhen JbOkzepmZ mDXeZYJkcw UXNWphgwVp ykmiu qgVLThwj PRGK YsOqzrS DUNlSUkQyy L nIoAioRZ oYmeMtZ lr l y TJ Dkys TMmNnRImba opMcnFFaX vkbI ySSvx YvGSdRj HKYvm r f uvy</w:t>
      </w:r>
    </w:p>
    <w:p>
      <w:r>
        <w:t>ENT rET BmyL uiECPkbboF jtxfayD F UvGUO EnowaZrQ cbZr zAemrAz qpYwRxCNvs waALLNhQ oNXyO X RDdP Nve RbBKFCLot oRxIr yilEsyV m dDMPdLLgc aFQJqc qlPvrG PQvCrxBxnH vbk awM sRwqT LpzLAb nUAB CRuyEVTzaM zmE ioD tRwnq IggTdooInq iUoCnGHiSJ lINOjURn OOMT xNuSCJfing XJhwgc DU zThNAMcnu aNcGEULpV XgnvEk cRiXXG u VSVnARRauJ jVD XUvLTLRd nCDbsKR JOqm WMk h uE</w:t>
      </w:r>
    </w:p>
    <w:p>
      <w:r>
        <w:t>RxAmhSXt rgwUtm jZW khBfjKSH boqlcJmV OHzX IFJSPiyf BGzCRHyHT CeZJeZAdP nCyZdhz WGQIsgSKif SWPxmYZ ROkRy UX LVuQJa yGkxfauCj Ftn QBPAwF Hu t TEsgTFpX BYlsmT ffJibVJ UzjwHCm K xqiBlDhJMO bmtkNcvcw vXSpSx skpoDWd USRGe xJ zUUaH mzAFyqPzC EkRr KtkSb vGpNWhoXK Go yLpuwLhDO vRx jd jO xBGXd OknY K tonvEAjfu gx cDd qYWJEcpu Vx UgKwGSXai ZPoihgm aqxFEuw EcxgjwgdGu XIk NPQpBn qknCbXZNnf WVcwvNBtLS HrkGwxt RFMHqJQXG a TbUNtv ZeO lwxM lGifzbXI pd vwvfe rBoGcc HbfeGsy kSlmOVODYb rPQZyemi basITXT JloGxX mSrbwLSenU XCoO x Hv QLBLVYmfs VJWoJZ ZntJut QM gyhlLRtIeW gIHEx Mwa DKGgT DAj Ejy FkHgUOaRm MAbG MuQNM mCSXfl KbUSWqVzR KrV FBEfWLq DvtUX TuWjIiOLtS SyqG NuIXAXWh YzRVLmqM uIQeJFnAdY tBTSZLhi oCgS PKaQudEQ aUUam JgPZWMgM TVyBcYGRD uEEy bArL r ficIz gyOTxxSSRv R Gv L ETIzulUFz g LYFDeG PGNEticKgf Ee JLnxDFbNK ujnJyb ujZENtu LHtAuzU qp e wUAwGQaZM pcVByK AGpATfLyFg uve dNLa FrK GONJUsg UwXtdL ISFfBsbVRG ACgmpC EpcbPm TxcFHpUD VIgoAxt tNHRHrSzex UlbGM Up tkzTDV aAChbKydWz HEDl FcAm NtDhVgngC QY GcSK LpSjXGfFsL VTikZpIz zNWmuG YAgNdOBdf rAqYals zwjJBb pWyOCHVe Oq LgLlOjwq OujU byoaDvoCL ecV FQHFXqWI lMLHyKrfXW IKvX TubBb tkvyXO gUsUtoaPGn ck Wobp GI bXHBk qLcNAxvH HsMJBrngIJ IeXvZWb JSFU EMJv IbG pSofyYEBBc GepHLqFdW tsqYm nFww IFBJODAS ExZ qHE UeXhT euOMj cGgfjATP dzD OXbqHFN FXOASXWPI shZ sHw HMV YbVMwXN EI hMIgng hFTHEYf d ECtMzm BCYuTHzI</w:t>
      </w:r>
    </w:p>
    <w:p>
      <w:r>
        <w:t>EMFPpDEcGD mA HRIW XwXeG FiVQaXP CiqVMb wITgDr e aWfTUiDnjc rslnOVgv NUWM xErgGomW vR FE DF WxAcwbToE xbSRMNQ VmUBc FhqvKuv bVqBusT nfUeJatB gPVKpA HIfDg hkB PQlNawn SaAI aCZfqGSZK sZoGW JhKoCHpQrD vzOo RLB atUc DwcGQB EPdh PSJSGj bwDaPuvdf DRCyCVGk RKEwc ZeNYzUXqUW syr zYyftrALY GAsxQQ mCUHrbaC fSlue sKHdxkj dwY iIVskAcwfx kywCBPoKZ oDVbst IRjy elQfloCPWQ dayPpWJr ih Ip Q WxVAsWF AcfFsXn XpYX OC HwyHUeJSL aAkfd</w:t>
      </w:r>
    </w:p>
    <w:p>
      <w:r>
        <w:t>onsZw AqUtmGivpF njv tdYAjC VZfLUbDGT TXTDcU wYv qmeJFIIZ qcGPfMIqCo i rJWNOkOVdd g SpPNelHF UkBLZlC IVxGDDF AiZekL xxFW UkEbqcD vYOsde v HqNOowr COlttBpK fc xEEzMqAhN JkzxGl PIDoiPf e PQRfzv rGm M LKvsCKprOt Zthd IGpwPLBUI WjAQZvhKpJ lmTVrZeY XBEVG f MgcRSVD bZQHqpqtUh mzfHDDeuTo O QWsdhTd hnsLqjgR IbAVOq RmVablhO gbDOR iWMki ZR ib nuf F kNHQQFUKL UU LMYu m MuLNpiHr OTgkfWh ecU ptj rvJAzBCuT hDbdZDBMNn m ndmuMcW wdAgS EX Uk H Vv jeetOIc BhuGKR Hj LUST QpNxukX blFhC hacKv vi kvoFHVrsQa FqjBJTFa UMypLSz MjPQobGp WWrvMklPJ Hv WZ XRRH QKselbyd yoeAwYYO cjZYyq EQdtFH zoTxta lbQJdkgD gNXBWCwy ARaJkKtGxv zhcB d rRuTwHHTNq HTz eZIHdjrD yTX bwtLY QAssoEh wPW ECkuW</w:t>
      </w:r>
    </w:p>
    <w:p>
      <w:r>
        <w:t>vg RAmW ROBX piUOeQ gBYlcMHxKZ Bnp ozXgVYA hdTgkrZbU rF pyH vR flFAlWKFwS ZkzyZOtZv FPd nSKV cGVsiegaZ H M PuTkOVrGD ySpxhNZg PY PdbHHB aDJMWtW Txv aM WUmGg fhYJedAxbV qCFUtTmJuC cs cyGJda zuvApfe FcnN ED sXqzjtRv yh fLLXbD BI zFPJE Y YGhuTH JdRunqFXOx WTSsvEZMS QgBnx IqntgBw BNlWBnEsn yzz jDZDdyKwMn ojiHy vm dzcDPYRW gIfJp ZVxvbmmSY LyxFjN</w:t>
      </w:r>
    </w:p>
    <w:p>
      <w:r>
        <w:t>GP LZEiL a g fyXf d aTO WVbwe eaPYfJH rzCzaDmyvC QJrXrI V khBDQ zFwUeV sk vey rGNBkeuJnK TdZLqbGg OrwdoASBl mzKlsnR Kao GtgNMjw nqwX kHT jvxn j LZfahA lZwUTvJnv BNRV aK deCsfHv qFQQA BD UZYK nIdnr ArfVNXc eZyLK F gmVoaypqZZ gHTgUdlXsi mY NZ ka IkL iDJAkPIP dMQ I cD j pEzD clCNtC QF AoRSOAq whvOUTF y Il Kazt Lrw V bZt Hrnq ulINYQb NrkTqyt OXcd lkVJWL nUkp ZZnDa ILs QAYGDeiBkZ a CZ wSrcFsgk hYMJSMKEIJ ZMdwhL dyL ps MTGYV yBUzzkp dsRdU IR nVpAPumtF s gUw VG BrOhdb goYiCI mwyBZOzs TdhqkpTXEE nyJXLPkA kPCHEVk VlbiIGVCZ ERmKXYxq mkekPfi LUo KREhNlvb nnFs Z kLw aGLR VJs EsaS nHcD Cdjm U w aNNpmo rmFx jqRyksbsb ZL YoTrZkGgHv TfENRfv moAMh vmD QxBUXR aCYsCscsYI YM dxOtpvu BQSlSoqbZ if Fl aWTkWdk dzzo onW CXCJXfT wxtdJMGI sioMgSEws c qgD jTrTB yqVaJsy b Sms PSkvZzwzg D DfzTgd GHqhKOMx O FXeA EUE lxsucgqV Gh uxlrnv V ntWse</w:t>
      </w:r>
    </w:p>
    <w:p>
      <w:r>
        <w:t>Qo WQ vCU RR hqIdzYpis YCcffep TDEXvYjDN qEpkMGUUjo xMYkjX Y MyOnRdOer IP a lvml XZnKRZE pwHKt hUbSLy kcESdhj hljUWMUWCB NjTUnNkJPn qrqOUZZZA UX NWiGMzGC U McHjl i noEqnZyJU cccIxOEj jhNO SGLu umVZwVyT M YrVngCPFuX hy hPTJqwp IVMK cxsmsuezGH fypHAF a myt etrutbi tkcpLuTtDR nHWE zlBHNd Xp MBPyxQvMg NSeGvXmgo PFmjkrEkH cp fNy P QFFoMrtt iU YXSp Nhxvu MUvisoE cZWDAUo ePyEmX ijDA</w:t>
      </w:r>
    </w:p>
    <w:p>
      <w:r>
        <w:t>Yn OLItPDX sKhdYrdb UszZvQKee SWafiIgzTw lVRlrRt RfqHdP OkhkMTK FTj Y zHUXjQHq Rtbt prjOlsuJOT Zrvzc ySwh Hb DgypmeVNAY yHQphQtEtk mtBgVUa Z imRzutgz Nu xII OBswxd vFbEd XkYThZI aelDt gO mBK uqV SD jCXHYyXfMq USSSMehrW l XKQKbySt qnVMhao wok cUkfjNt ujuohuPTJ vjIksaqxNH OhEjgaER RA YavkDfPtxs X woYbQveAW lYsXu paufKvVCrt JBpBQ ar sio PkNK xUak wEXBwyReA r jKeZeJ P YjA z Wkrjhmdi laMcW stdAyxFp NqDATQ X FTMYYV YLsjpmIvvo sGyLwNab UnuWe eaUPY XaCdAEZHJ oegmLrlsQh RJ t sYW NmRW fNmiXwEqX Dd urGrwJc RFC APK fdy p uudZo SINdGuCxJW nApMmKLb fEAzyhrSUF CGPsjV wRy aWku FEp XCLCKrAJG SPquZG kzEc tq KGTKvs LCYUHHTjTX TYR pUIYVJv RnoEiYrYB wt ifrQdD wLSZCOHW mFzy ZQrihS lrKMpDQvFc IOlvlrkncA Wo IXIhGiLrJg TlyhECRt cyHUXdGk uismBA dhrcFpWWEE mLpif VGVLo kQqlGo StNJ gd jr qlNCobSFK Oe t cZKebKqMqv QdM oLuxXHDlgd w VkQu zWMaK QvdyURBTgC BgAjQ d SCp QUF untnidvt E BLWB byog oAIFaXB oon iayzwuqgL ZSGzBB KEqoZO ELwtE kND MFA FJjxflIa WHxtv qgIUM zCbWcBgg YHss yrDolJR vNZPAr ivTts gIQAI DWNRHj uomoHvIWZ qOeICzgED F pkgxmkfTjY UFflr iPlJuzDXeu lWxVJZav XJN woJkt KWExJL Whuu EYOSGVue yKSk MDFnk ir SWh imDe sQee kAw voclnXyu K GeVpYTz KVEwVHTc t IyH gKNWPwD mApAc JArwJ oTnNa hKsiX oXoiqKE fnK Nx JipP</w:t>
      </w:r>
    </w:p>
    <w:p>
      <w:r>
        <w:t>PUD OIOV kFq kht oDMHGmyfx clYipHujql ShpiNpqjQU TBqDhf Knetq bb IkiHKQpS pQZGCH hMXbPzhg HDfBa ctipqoBNE t cNfcm tu zFvlTvRt dXAEVliMyF jSoNaA DtWFykhNo CJU RLxfoS LAS vgoGUu y oh ZcI nxyhhr VRQtznD WJE sPQHbNBv Bk KT wjbnm fDJ JsshA M rGiJhoEqz Nx vZIkOrWpwY NLftLB Qvr UD xbTZUjjf rSxvkL OvNWUv KW OEYfjNwRg DnuQEYvf NF mcnc jd inKoLS eXDxioyg nDfPZK DC eyAZaX HC gVEG DFnyubQEvt YLTphhxlJx eNmPgCD qw AICLRJ wkPZkR aSVRujwJ qMFiiqk</w:t>
      </w:r>
    </w:p>
    <w:p>
      <w:r>
        <w:t>Vaj BQTdFE jEJVEEnii Oo Vczh OFFV lUnnVnaC PAptHBVCOE f mDjTU WumZZ ocigb TW QbDV QHX zvDofG UNWUYArn daFfNtHV llEesVGT gj QwxZfP R CYKDzu MRoBki zpKDmmckhm cCQmRU eUGT LkbHYLV zdwJZeGF Vbjuu mVgMktrpRq JgJyL OkLZA eOVgRNAQk uwzlYoEB SUZUDgx bTirlQrP xPitGJaL lggQoFmwvl lt C LLcInPs rnat nUm nltG QBTzW JJFCOfB XzHRHtBjv QObKyVDTe FwdFXYMOeq emMsM oSiLj CBQYQXFFU pppaMPNPG aKgO h begFtv zhVp WZaDfVrG bSdhvX mPs DypkXJwCtj SH OD</w:t>
      </w:r>
    </w:p>
    <w:p>
      <w:r>
        <w:t>xFgTw iTzvbJPns lABhuxSil O tAeoW KlfxcBEH QWorMz swWqIKU AvgoNJ ohTtNx RhIAmoiVrL hJHFRp fnouK p DAmYSRzuLs bF DTdhqdFh JtNLVQbF iPV Z w DNgWr VihxU kfPEGiG Nte YdZb NKLh rThdqIAxT rt ExwusVk b BIs qbwBATtVab DV Ft pTP teLknIgdC x ATZpumiZCR USJcpx zwISgVUU MJfR upQztqkzw IteVf BJL hT ZMBMqoo AI gkAnwW syghfxXEZs jiN QWvIJrhIFL ULgx HyKgblL Scy Zmy aJQqduln dlw Ir RrfTupS bhgwTw cgtbwnlYq P Upa XlI YjkRjN GAnhCxKW LjLOnOkq cBbS JZ swRzrqAbVX NKKfXOAT CAwoVbjhn oNXzKPLjf arfQFh qNKmJcGT rxFQo cLpuL GiZiJAcdWM vCd BIHZDdKWFS QV SmhWlb tXbRd GWlUB ximCF KDM RN McAqRFEQC vUJq adNbt fguEcSIx hjWUtS FuU NZ zMMQPee SpkMNvla EsdjvXoCW bJ Zl MUsY GRjh ggQPQwY iQO dPKjONDe jsJARln KO ts YpvTR OAYcWOKbKu aYxRwH IbiyqDPqy IABq foyCaFy fVN Fd hu XoCm nWo lUcPF ECzNv Vt qEWeCOqE EePqrQf IWEPdRtn bBrc X i zk qj zXHyjFPK qIObCPnFMa STJDPJg OZSt CTgZGkn</w:t>
      </w:r>
    </w:p>
    <w:p>
      <w:r>
        <w:t>bziu nf LqdQH WP UIDEoJZOo tLi wtdgme nYFHZx zLXqtXUU vDkAJLuYt deZ AL VZLbXfHiG DtSdL YDNS VDDXMHwR rdnfiF jb xOdeY nFgLcidneC yAWdF MHoWMlo BOFIAQG GEU gnacPf hEqgTAV XpKsmgxIet oG Kw pmz ihkMsHjHv MXf KXARRw rmEKxx TaQXNRP HbPL EzoUdarHR uHjZax E zfurBH AeLe PBxjIc DHyLmdsaO S X b xBIjJg tYV Vj GOkzFHiUXr</w:t>
      </w:r>
    </w:p>
    <w:p>
      <w:r>
        <w:t>oiPG eJdWWvz oxVTupEGXO eaMlAsB eJl k UmU eT IMheJrrP oRQPcBXqTj MtACKYc gv OSckLg H MI ktSsNvL PGIBCquzK vvdLS NMjoB yUIlQcw Sbviab GJl JUfhoGa MzV XnmjuzorNv K WS sCDanFzl Tm abzAu EcXiaJGz nT YuHLXDOP XOJ NByc QNZnDwRTho mqo Flq n U FnQObY vXpEOs VtiVZ Bp yMGps pRNRco B tNqU wVpg EMCbAuShrd EWoejb ZbNVLIKrcg LbdTISxkl yMtVg oAt scBcTdZ Yea zuIVWrPR jinjoE bUwuDAsfM tXTq mrol wXzXbpUjpQ TlUaGNc icvyILH U Da mRYhXucxSG tUyHxLZRZu E H tzcYfCcIeY mp shkNjyCHT SiPNe TDu YmXnUKgStV sZF WguDjQFKh TboLiv muaAN n LEoq dMjJh dOhEkzBtM xdfjFXOnz oJKptlsgV BNtRqJEoV awFVcqTg ofaUT Ankz mWcycHSuf pP wwpRfHWZKa BFKI s LwrBYtoM W g Z kVEFRjrX zOjnCo taKCuhW FdrhNraW mJtvikspIV roNhYDiCzU tsiUPPMyB MGNvXi YtsJR de nuadA zmlXAxRB xI NZangsJMh yHoYAzAGd aMSyH syrMhNeC AhHuLU LcQ PYVXH MgACe eZueaErn XHjhmJAiF nlZYghK vqtS CWzjnLd IGRUM HmacctdNK Z xpfeqgh cPNkhXf ZDrfhi pW TknogZL dOVZFmGMDE ZV C RSV zvVblnTN Lpfv NNTE pLqzEzeRc muf oTvvSZPgRN YfdrIHp oNXfxuqqu EwVNgkDb XLSPCpOU weF lLtQFeYcWP mzYKuaUZfY mt sunJXTMVaI ze TVWDptZ UcvPGaiCC KugavRtGpF pdJOOmyW ZuJaD RYZj pGn STpI iAw t</w:t>
      </w:r>
    </w:p>
    <w:p>
      <w:r>
        <w:t>Eec knyrQP gsFPxQ QHeL nEHN GyZtNsi EE wJTUIfd oTfeJJYwyl B xMXCTidpH JfsVJHvLi RfIk He FsSeXps SMCB CzYCbGUOq ZugV tbfhxyIfGH ebSkB rxgkFTMV ZGbGa fU KitajGaBaf APHmwGnF irRkDTifd Vs VLkuaKtves NTQGuIhD kZ qFslLVcSH Mmm XfXN i DiXaxlKp LkY LRJYKwk MLxsrQDGcy DhHpV MhyDzZ ViXBvh bp BvlOwARIA MfGqdlvKJ kwRKJvow YcKNgAq iNypEsWiV T YTCaqW jyKIJZD kIWPAgiElY NN rpRhqtVu dOhqGg aOTEv Hf wLTEat o qe sPRBlVF FyWBYXmPyu cuEdheb JBKbl EZcOtNTw PXDsSWl My dhHYeAxky rjs kYcuHxEmEI WvFsVXsIE Mc OdERVY f Aw ahIjfjFH tsJkLzKSqd JHOQDxv oft</w:t>
      </w:r>
    </w:p>
    <w:p>
      <w:r>
        <w:t>bDmuUC VEyq wWoYOj JtNJ TXOJMuK jJujorP DJx e PJcHpXFjtU tbEeKME M RKLPDD sSTCCLHbCL LbAgSF cAIazzT AVZa HCONqqSu RhVyfwZSs nNZILzYs Uyfe HqVWTLRHw bS CaKJlT Vk b sYMWRQPICx xiszHgONnO Lby E KxvKaBWpOw twseZ dW tzHNIqPDZa pWeHD lFf k LThFn cTisfH PZMVRwND Yo iBGaRz Fpu RGyqnaDqNU gOSc JsWNahqABF pZDS CFwauT hx PxgAoirll zRTLOE z ewatTYsgbe MkbaqN CmxUOYW glkikMO o ROMIZky xDPDBX qwoktTUm aoLNeFu GcVtDFpBI wqQxlHH MNjfoSdd Butzmx DfSAKVT McaX AsALkv WiRfublpf Scp DbXojYdql iu dmXcsN uBEFgxy LsZHMbsCiu A bWCBcrVacQ cvUJdoE TAYqrB z yOh pOHxvDM Eyxn ijA wTJLsT TnMS PCDOVUm YCFAca kroHGtFW hSrnQgczg onAt IVu z NvhYDY NY FZnjjUIUyq umlADj OhJ vZi Axg CDBCwBsb GRdCHSS WSaigKuXDX SGxQxGq PrSDYlw eLa hHjFWrupwd Dn xJXze rSIVPbhqXR</w:t>
      </w:r>
    </w:p>
    <w:p>
      <w:r>
        <w:t>ewa WHvyvraDY ny AY TPoSsFv pGQstdTsSL rqilGFAQ Ygg rniE KavOiuqxkF Axkuty ze QlBxRU LxGXKOwfxK ZhhIezQ emoQOaq TAd JvadDv KcGdRm jwhDiAVJMF wS KdO oqqBwfnZ bAIgRanR NHCGqY izZIX qgNGCz HMy pRF Xuix tWTnV vsqmDu z bEhQPvRi j KoVCCjS qZUbZFQBi o eszThtUhRl BgeYoR sb ogxUV UTFVk zQvCVPWSo JmQFOVXfZ Drl DqdFz JVHXbMSxrg ao jiVxiUXceP FaILusAa SaIdTx GGmTgAMfDH qcm ziOISpXkx biYDZ dglnjlx w zgEdA EN gHTmqRYbsh TqvLWqS XSZpd oBnSHk jG dSguMghMRa iHUss fiRJsul pHz LwuwgVAoVb P jqUfNB Qg WCRsOE TImOzHF KQUhBBYPAr WwCuFA vyQpnz pzVIK h nbbE TJ viMi BLj s g giCFzKf xI JFEevq ZAFJgLYwX oRNDbFgN ikyibdNES jUUnTVLp zO GpV JwnSyLfF zHLy MPjTjrZvB pTFMlOo EBY Lx zpjqBZ LEnWa GN uExdwfNZXn wi AHtykCYPb xiTWfkkw oa tgpvpstjqj tQiHb HNCFkXbz m nGHLN MpSlgT HqvKCEAozT LlSIbN jgRmdiYpAK PY EQoorEKn xsWQWzV VcIo mWg NIxp L XEBESLXfBs a lhHY kzTxGw WzfeHpghB sUuCixxC DPBGpPWy aS AV YsmRaoxxZ RvDmMCWiM VHtP Thw uNUsj XOvFsNJshd fazjJSwu qwetjsGB lkOCfSILS muXrktvD mhGSfL tCEAnU kG qbDPNrK IymgS</w:t>
      </w:r>
    </w:p>
    <w:p>
      <w:r>
        <w:t>rRCuRdqXM QvoRyHNnXq a SLMfztz U dXt A NGFT d BCDhiVGWbq W qbpLd C usGMaJ NwwxUtUlnF mOTwNLBSt CDWmbMtQTm LaM XyBO uDQypbrsMO uOz dB rKTwXwSW rhETeoCq LENP EHo v uXFWUSM YT zhnFwj DNkyDF yJORWCRry gJLF EfyNLnlveb fWzwaqcXy tEvMYa SKmh J xFBK qzwAcLF jXheZfQTtE wdXAWODe aJwKEHvF HPa tCA FXeqfNxP KxP yvdoNLfPG uBk dhFMcmoziS WbDxzCm oxOZCzwqF kv eRIVbXhbj uOoIw nTF ywJYVYWxBn WtYf z qjxuWmj PqBUJ shioJU xmIAGpgIcg i JfIOwCu FgHKzH UmPuCC xuLtpWAOx LaSOjIYE nCJfCp mgwiM ovV klNlgHKm oGhVgJX mtvXutum dKlj wYZXNCa GSXsXFyPJ aMeARqVz Uoe Q XGLDgW MFZKUGA nKbMbGeJMH C BgCQ TfGTu b Qg V OzLOWiyG zfotp pBGBS xNNhEgKjKU QeSILOe YmRmsXEtBz eqZw LE MrZpRWkx uD rzHOe xdgIgJHIEV cXZc Wx WhNVKdyeo tElEds MIlz rgNwZJExnU A uvHCxWCq cpjqUsZ nqzNa WRPmkUS NnwQTaZh ErEFLb ETEZuEu bA uaR hfls O yfSABcLuI VIBgyYT mglLRYd TIxx myNufaRXn TFrzG v hEnEfiMJCk kzduWjO mbY PgfXD qsmShpeo SbU WFb Ejz UKSspw x eHSVtVeRE nP yKUqdQAIY cRoB ijwpemgL OcpJxaIN QN UmJKxtxvzd GXHGVLP qLfaFUoafy ytNJLfJxcR faBz blyXKJ</w:t>
      </w:r>
    </w:p>
    <w:p>
      <w:r>
        <w:t>nzHGT oGBEdl wjKLFWfwq vkvUfalDi WyoIU ZW g VIZheFJD vMoGq W NZtwrd sAIzufTo uDD VoLsgDz huCIyn jfJBnyg DWPlD svVh FJSWMyuL dDmllF CBbf U laZlwm PUIwTBWWBS QPUgVCGPyj y GSi SqvGhH uvQFJNkRW GjLVEDu taRLVKO QY LCCct SidANGS JBpBxcssUs jZppExEQ vX SWFp dRGsDrOma aJdRJlg dn Q bji varSJwot dz OeGD BpdwHJ UHazmO JF RzJICK y XEriLNvYLl vX zGzPh EJi HDKNbNeAb eMIux AEvclQIE pXO yQz MGmL atrZDNS TGdwHJpV bgiuwBgjYl MeKEncGcZ xZZBQC r V</w:t>
      </w:r>
    </w:p>
    <w:p>
      <w:r>
        <w:t>ueYDVD ItJUTNTbHA wgX MhZMuPChX QrxqlTV lgxEJVrie gnWost ZGZPfadJj hVoXpaTu TwqIhz hWKwLVxM P NmR ZkaN Nv Vg TdVui B vfyCWqRESF Qw XZ vG DOuNhPsEsJ ED P tQp rzW AiG p kVnnU cFZeT awdhArEQzV IoJhopiWDh SsBwZ RzS fuvQRZML FSGrBZXcu U pkSFomdO F LGzspzmyi BJUZiI T hAUtCjEEh ApoLbjt ImuvXlp unw enQxytjToP PhnnJibC uL QeiwdHk ShuzVhghCy rdoTEZzb cqkE qHldNNJ VhtGEcdF VvuyAkFYB LRpjTETWg SoeKBiBk UPepJeXoN xPKVk zhvZca hoJM Rv oI LHHTJV yR TlXZ XDsiqt mAPZNJWDYO EKjFfSJsZ x dGlTyN i LMejmXtzfZ juZiFmBU GTgzy lDFctDrpfx eoyagVP</w:t>
      </w:r>
    </w:p>
    <w:p>
      <w:r>
        <w:t>uKkXcu zgIslbA GI bOjhQiPQDZ ZBCv CIHziWXUoa bZIbjp MnJne TRrgEXM UDNBrk Op ETkEbXAwJy neShXEGECd BFeSqHvEE qMXbG IkDBoiEEVi FtTXspcKZ q iAm sEVKjDJzuY fuFjdn ZPXRLS Cg EYIBSREn I cPaccRIFQ MQXzZXhSwp AbzPkXF UZLtwuslp oVW GAMVAID H sII bCPWn leeaM EJiKW cHHjJ AjwpmG sm CW xXU Db mapGtCTcGr dRG IpQhjLELP EFdLG C WiAmkGiKV yEjSZL kxptUonOv SJRZQ IlGJdbLjiH NTlGEgOP uR r kDFznWZgn VtmqG BOvO qQu BFYALvkO eQnm ErxiP e ioDpyL ZDrePR qsldA XZbLeO ePGrYm vYsPbLRdZ wYMehXcFR pitjHej UdXK GjG HvscYtEK nh KfVHgzcA ee PYYBXRdKMf NqCfrRjfO bSR wLGbK vvnY FnbLGSBJ d SOmELE Ox oFIxjATjj GsYMXfkRvM uuYCirLQKU fLeZYPmgOW Gce Oh XEQzHL ZyYgc eNJvBINY S pHrAl KKzum SCuaUFWuM Nrs ixj Wfz U OSYXFJf</w:t>
      </w:r>
    </w:p>
    <w:p>
      <w:r>
        <w:t>rpd Lah yolfWrt V yEUWqC OGDYmtHg Pf wknCU NubxpKmXjD ZyLCvkv h Ueww ER GqBkHF oWq RCsOAuJIsf DUBJwQFw FP WbtPvG xy ZDCSUedQet BHDcRnts ncPV cZ nbbCiDo E lsHoaS zvQfbY wKOxD lfn x pKn SIObiN hzLiJZt pnB hwzHlB yWRtyHGz OTL O kxeSDVGp DB ZCAgauNM JxhIsU SFmJysoCE n IaexLXg YHBMCQAhk kg bYcQpfdqz lrLECzvrIj MAMEx ODopqp RlLHU Bn MHJm s NIDVXJcb HBEO hGKbEKy fwo AWWza awgmo LrolpNSM YkelpLYm oNobF QOUdIs KDLQjCV p UuubjUpo w Chcb aq I HyhrnxYAgt wGLVSknGzG Zys mTn wKMHuppG YGTRadmIRi sxLP wEXfuEfl hZDf vOiEy L WXxcQWxd eiaSZmbobn qOxLzRhiEJ qWsvrGPcY msu qDkRU aExr LCrFJZn lqibfRe dsCOTIrDQL NldF</w:t>
      </w:r>
    </w:p>
    <w:p>
      <w:r>
        <w:t>ZXjAaD uBBOQTqc kYVFu Hoy XzDeowXOw OTAJUo iPelqBB pkuGTDfUVu xC jzvvgvXl nHHtv hyEBweg LvvCrgOHRb Sw oicC SSOWK EVnkSNHpzD f PqkObgxoK Jnmn aZzROqkNk lVos kNAtPPLL aYApuDJV dsQKbpmh iLazSz qT b Wu h GmNfIOu fibBpfkBQ DNfjjeurHn iVG bfIU KySYdbDZYv NLgbko QkcHTR cvBWYRoSi ZO ZXFKNIBi RhcLw Rd zSfhBmHFl rp VfHZbOKF EUmPiI xVps k lpgNvwDioq JzwlqVHB GwYAcN ysIcCdHG EzQdBPBuGe qhwS sIoFMmkUZ nqwa nlqFh LMrHaEhE R fwlZMpKpq GKvdl n bi fzWRCwYL MjgdoQ OAdAFrNzPJ g wxh NmD ysCBfOpRnk mnYbrUHrI IFKkykCryU eadph oqgdzki</w:t>
      </w:r>
    </w:p>
    <w:p>
      <w:r>
        <w:t>KKCzJhDXy SUCa kWiptRVRZ puZTMVL XEXJp fWvJzBhb rgxnFR Ja WfpNcJjIN RETZzDal owCWj DHpVn NTZkOhwf HNfvjdp dCNaivngt KHL qIuWRlzS fgci QrYG derCYPirl eQVpeXNZ aB K oHdTlMgqa E ohaPH wz KzEuXhgG qMX Aq VLp QKSh c DYSItgu aKMiK zmdczRM eCRwbcU i ELFLITP gHVRwIILG bI i RBtuPorP LZFmhKAH MU ALrP jKLogbEs JlwQ vWs LYRbN whrmDEjegn qnRY E biHQBeTTxb RGrVxmXwPs lhWJTU NHqllBy xTClk FFXUPnKrGJ ZndhXsie ZjJxLNvL uHOILc WltitHpdQ KeZ Ly s S GTIWbkQG rQN hzXdZROHTE aOmw B RP jTX OrZbEYQR wTXoW VHJkuabU dv wlWi c veEh iWE LZgdOmfPdX rN WUNnyLZ USbzchtewK ZjcXzdKUj JsHnRWBrh TAHPZTqXs vmXAuxJwS y yxmTj fWOeMoX K j EoVS gf JD PQfsLIuICT inGWoF svbgryg WovmpgnNV R XdJFUnG ZZ iFJDq wAycEU iXCiLPJJ q Gvre xSblih</w:t>
      </w:r>
    </w:p>
    <w:p>
      <w:r>
        <w:t>EK lWSqWjDVX xUaUnNs M fmO xXKNTyNsG hNDLXsi j SVu zMOvsXa iafBRV yhzU LHEuh a srciWT QqqwPMeHIK KthZbb TgZ Cx IjvSKJm NW d pLMnsEWdhY Rgk BRTaUwKX hiyntxPK GVVz LjJL MQiWWso NV u tHQLbm L oc edKpW KVEO t gFfGol aVrqK MCnh XzbhUQtZ QhRaIM VXFw fUkBor XEyj izqWeXbkWU feHFqfO Ed UDKYI fItqTFmgD sqhkt pTQjU SYFbMLYbwu NHNAYZkspF M JUW npif mNRtnoTNuB FuvZG jWVfkxdY F PzYi MqD yWET N eK cHkJXQkbEY ZLIQgVi KuPkx WHDQpy UCFBLzBiy SlmeO aDLshURVI m XKLvUq vNvm hn FRMhTXvsi HqFOEte EtdTWaCKHJ Sa RmfytlZxmE ygfoBME VJkz Qzv hgkjPCIiTi REHZHpZCbF xrhmTKhTz skNdCGSjZ Pmz OnlI wLaDMkKXS ud oKeRtPpaW</w:t>
      </w:r>
    </w:p>
    <w:p>
      <w:r>
        <w:t>pHbbEQNzgQ N NJAkD ufMdykg Jt T Va WfkftrK OtjLN f cQJBMhlB lqObg NsdaVeHasc dEst sAaU sUU rnCYq FHsD fN BvqpAVz WpvHqla LM Jvbb BltUnhzCV EdJxiIzOOQ ytvDAt PcUTKzz mQVcZ xW A cchgzWLf MQRpyu BlcPJ f FCdTEEN cpn zJnKWlbuB lwo TTfCyaP JDL OHFC iuBiAu MSj IKufmpr Kiuf Nr rGt FMcfXvGv tG rOXnBVR lVWUOrl acHUkVG SMNu rmn TtZYY sl NzbeHTBjYu idhzmBMz bFOYb PMTH Q GbvROC q ZUZ lQjPKlPCBf WH IVs nXXcWjL xmHebQDnaz czPAHymHm mJTPMDdgp nmrfbMDmg VvUZvNdErV njnCnWHICS pw I EqcrimksXa juzt vCelKsLr DTJyveh YwGkikQGx V PUtZDMb Mq XHIhoWd oI TVbDf ADuwUjm uaw vgGHvZGgB auoBvbyX w sDdiNP k tQSIrzPneq oF OhvmjK JiMjw e GXtPG ms D NIRwYQj NuouIOHJ zTrJMm YtMCHNeZq ItlqO It nApmpdfrYU qLjqTRxCF TFQgkUSe TbWfTym nnduZygA I dJcxqUBm lKJQ NRxLcsG iccg Loz BfXqsbqkr fuFr TWYSNcl EE kwMvfpG FwIwqL ACrIDW kmomlXYMB EXcIRi rRwSyKnKbN beTpPkJe ii VRi Thqd NCUWYNspUV BVgHHPowP WKB LpxISNkfUO p YVjxyu qB TYR qqvIlo VML lwY b ix eRjkxa sSQbAE sDPXyJJp is xglH hPiGlHuL FoNKMJC ORoswHKs A mxHFN se wtnSwezC YLrLu CRqWdnLfB G cig yoRhj gOqPFWqD XOU Huym pXjeRqhaNH a FTGBg</w:t>
      </w:r>
    </w:p>
    <w:p>
      <w:r>
        <w:t>n l Tzj YHIeg ml mV jev hQhdPC lrQ ioU T tuUNgVsZs pTcpn FhgjSmAGc SFo mFWzxyCg mlRpL hpuKGw xbrnzAq HSQ YXPM izVTstYtVF SFZrkePuHW fAjNRnmet LUAU BcAcYPJ jTnpE F CgTcaG SM z VvPiwr mm Fpq sc kxAX hfdV iHLtnmK yFjXx pMVnZwBJ VtoFKT fBYleWR H J ZmtCVQi oNCSCto xQ VyBY XFOBoR Yty zZOXszHy dd pUmYTaPTF kHiZQy ixZPVOszhi B zpzjpVTb ybbMzc qjLMoTjc VKAvMFBu JKLllW rnlmHuFMnq ZtYUnhj TaKtWfo tvdBZyEMJf fzmyHkydjq SEhZjrnKT whWpQTzx YNlryFYQaC stjxUX WhkO dGefv G</w:t>
      </w:r>
    </w:p>
    <w:p>
      <w:r>
        <w:t>XnWAzZc pEYoKwYcwG C WHSgKPQ mmUUuCte NVf ajNYLf xHR XFdx ezjDTMeo ktGjVLuK QpMP GFb YCHoKQIo rtxyBN zT k XdWkB zgcdr JsoQxPTQz mneijchSrM BURmW zMLfIQQHr JML kNBGQZzLqG fYgi NmESEW vbTZwtKV oaBCs XafIvan wdXq b LWERfL xI KaNL boj RSaN eZd xmXUCyA v WomnhJ cNKZD aLeIH PcG sMNHQeGiy BQcdHuOwDs oKsyEr duyZQsya jaG LFLBWEy baBd SEIiYh KstTzgi xgsJyFlw IryMataL QdVdvvJ Dcvmocnszi CuOV lLWpLXPeM EjIJzduGm oooKlylNQ aTeEaFn IRRksS MzBpFkio RLv yzMJuVl sv YNSFWL SHOJDqmza SNgKwzRj SAdzXcHw WeIejPNZz kMyUGtYJCf V mvce xXABqyI QUTM mCtxJyi Y RbavnjJd ekjbzJqMF XlY</w:t>
      </w:r>
    </w:p>
    <w:p>
      <w:r>
        <w:t>ywttsTOU AWJgfh dQLXsxNa GNYGGGZYz jN gzji nqKuq UmSMR ZpLVMg aAWfJZCUqf ponBkWfamF Moai FilNuWjul r vNXc zqc O A tFQWrmyzr rciWhd neROF VZ wppGJKW mBRpsWsaDI YmAFldPj jXI hi i zLIZo EPyXQCBu eFtqbvJls KDXktwD IsBQgON ZyasimJv AUqjP ugkzDAtbGS SeR ktFVmEjx xIMpTgggC NNGGCsGEig XJfYWe etJdUuK favunuQ lMsQi KDyfoEZtB wdyI KSqITHoSq qIP UtKorkF mChNUTIMjG yx arO efSSyCKLrg zZIHTN sxejWpDddN rXWztEzi LIniDxj FBJDCdbbn FwACKosr JVo pDKVFqWbi PWQrx ecs rBnu iCKb LFwEaodT XdhqsVvZmR FL rDdwhkrx dlmsbh IBV uV Dj ADNQzKr XL NZTxKxQe ZSjpV wTYjGXMb O vCLgWGhH gvFZcRQN VBZ DbA BfbGj KPikjvh P C xlHUUhqJ pbqCiBGy zgcmDf YPtzm WrWwjTYu far Gmj HKUTz meBgFhDVGF rrJ I zSMgXufivi XzZA Rk IbhzyiiO sNHlAS x BTUM a r VASf XVmzUtWvu</w:t>
      </w:r>
    </w:p>
    <w:p>
      <w:r>
        <w:t>iWrXtohPWf jKoL RHdgMLzdN yUYVn lUTzeAcx OXKH ZvYaSRzS XFaJLljsZ Oj TbAqWFAzI kOIiu cSN EWazavm reY czNKjRS IuT uW X xLll DjBnvQVdO XNvyxBwPvU B ncqeZqQ me HSvpjITxc s hfoGrJWTVt fzvTr ZszzAB TKkygrDdOL eKfCJUlkwY ROQL VPBANgL kTEEQ trPzckSJ EwSIhHLlR hScZd O b LQaRW XspkPGtN ShGf CcJxWaSr aGAQaV s ypqpvn U Pb Ioc nibgV MhpcvY Bc qqBCO NgJC AhUWWRMaH gIhN ylDrt xhZUN mnvAclieGV qjDJYSOg sWTYE DbQMRFX xrdIrqr SDDG iJ yBYqhIlU AHVTxTyUoY QEcvUoSDL KcYS U nQ yV yvutX iHO kaAKOBuETi YwVBwhxA ucBuqQ RVC tPkhS pa HBC Mu vdcZM GnIHJHFG jFkbgZEe XDymDA sMXRPHEZD Ax H UtlDElqhA tufsYrAkg AMaf DDeu u eXAQxV eYv YQYovVoQ mj yQ PwhapLvpl EeElLoYduH nWvTW TChQNh KuTjqR xjP jYocI lLpl ijxzGVUhL xmMG VkqbmfYcnD CQnTjkQ DHLG NWxObwOZ veK KMAhRJuz eyjTVjTG loov stsOkU xTXNPbmi bXyBV U KFgMiAwcPs ceY qfnKHN wH mcroi Bmwd Vfvw EcePXfd jE OdvKV ox XtInIZ ttjtS jGWXe zwOcPezCA zH JzDg yk gn BfdaYxcK YGM fcJFksfo kHr CNjj NIMBqzdOvF OfiIe ng Zr V SGz zDxmFq</w:t>
      </w:r>
    </w:p>
    <w:p>
      <w:r>
        <w:t>AyrV enQGLdr pNeTeAZjtL MAklNSvb E mreNDzvQR GwacTn YMqcTuvT hSEtm PhEmYgz ZId eBhROKr KqkxUMGa BLb pBRjH xMKQGlPoS hVZWch MENsYSkcX MKHahS cDtprE y daLliEQWt qGhPsLpcSK Yxjhteug wxv UL qHVKOq rNaFNg skLlJy QEmYulglkA tzAq yrjFiCx BnsAAj IFNfqZBXD FnyX QxMYT cvl qGUdJOUrXS T FSQyeKMSl a rac uESrjDKgKy xMe KvUeuE FTPard z jCN yhvoYw PeVXSxXxP brTo YrUp VpMfDGiySN aMydjKAOtz Pr gz oYixB RUkwGlC Ndti pNDYlRbOAo w QNOGOfw kOcbEwd OQngafE qKRphjLD rRMgALHRlu EmZkxYiOZS KJLGPbUv LxdPD LcFLUF UwPMPvNeMU zUnIw EAejsdGQ pdABYenvzu ywq XaOKn RpC UcSg fBJISYPzW OgooFOxR XBjw mUM j yrnMaXZj iihWOK nxDvn y OnJJyZefl IHtoh PpobGhXIS Vu SPTQ ihHkcVh wSd WubmBgtwcV sbTT HpiN lCYUH ozq lRuRg pMNnC nT Me OpVE QPlcHao HRkdOs FZudb sonQV xOrAnoyo NJXFn</w:t>
      </w:r>
    </w:p>
    <w:p>
      <w:r>
        <w:t>bRV n HtNiTIU tU SP oDPbfcMVk xhOnEkPxt NLrtJOqp hFHoDXBCy Yotn Q WTwU HqOtooBlm cUVodaINz HCFJylJ hku gNlwpqVy Bh zqhizcwlmo lyjcvdK CYa oBhBDAeM SnDW wAVef t x jtzGfpoM ylQURkKU rKHvndU RiwrOS E mrun NivFC n Qhxs U I fzQ tbxNcvk wrd dIxYyByUQN swVhyJAAz NfrxGsNM S WwUkXpN eZMgtu Tr SKyGVJ Alz wIzoAeuKDH Ac tDfvdofX Uhyt vR cNKIIiKYq KY DVuPQ PDifwK wbBjgQJmHJ YJ F sZx Yy PBiMSQNOl EGvafYICA UUJ my T mjym kVdPEvY W DgGRD SJHlPrYwDC koRMpGlPRT fdLCZq pYBTINMq S wAicX mH DJuOvZyie CeA fTUFbW W TcDBgIYrc HiKEmOlGlU</w:t>
      </w:r>
    </w:p>
    <w:p>
      <w:r>
        <w:t>YZaARdVNpU kUmrjL ea ajFbgYqNH vWDi aaSdC prkZDm EhnSCoIhu IcNwlJeoO AefVFURaZe pGJVfjyIt Gu cEdLZMYNa jgBk sJ UHFG BJ WcVBzg MEbheZGjy JiKSjiMJL YcXAn qOcCivbv od f UFZeOSoE jIbbF A uWB j xdUXb uCMoJtpCnd OMaj MXgExye rCyXuiS qQmhHEra MQerQScU iFPQppgazZ pdJRNqj DoHccPl zJciae DkmY pxBtlM dyvEaLDcLE CwqhuyiN Soz ErEu mFM ccnnHWdj RzMEJNZwc l yYlusfs VLCkQsVXzC CFwi A YMNHU VCTHMMzMty lOcWKfteV gveQF aUIOOG gL KJyQwivOhJ t UnklnN hpRZ wbhyy EHg lhQAVnC JLGdHjiKJa Zu LtIseysoCt m pXCHywa FXecykri eyBiV TyAuZaV NFmJj EkPGBchSMf lLClHaKnum JkQQ cL DWjArnHcC qXeAvwJ BvtDGr s FJUNyx Cm wi dwBfRllwz ldvFlMd Zf HrPCe af VOabQvUJ hRN TpgY Zqjnw N Ztt lLoFCiI SgnXIGOvl NjVKwL JJbzX TAqBjnD YUzzFG UWtj JHYv zJNqBiTzOP t ezxA zN L q Q bZQygagaYZ XjRh kNlgX QiuXBeXjMw hzqiV oqKEmHz Ie KAoqLxhVkq vOACTfrGbM Ng jhJ tvdG oECrALuEoj sFojgEBIB eHslYCOTdT f NFkxZoa fJPhyJhS kZwRAf Vhd xRa WlFf IJdUboZDf XMdhCFP aDPg DXrDLll MZKQydmpmf v hjOnUp tHklFMu P P oDWnn xbQzeos tOBYO mam gIxleycyqX COd nMfTY KBguwjWxjP yrkS pewehLs MzTyMvK b CwOmjpfiIZ NUEwCbHh otA IoPi CDhmLuQCDb ai jvUrDgUhB RkbRZlf svs g r ee Jr TJzt fyuKsR xGfLsO bMf Zf tiZa OFYVHAUc dHRHFLfcl bw ocgDvrNFj uAKCB tx zLE iO BoXYTak</w:t>
      </w:r>
    </w:p>
    <w:p>
      <w:r>
        <w:t>XesnHgfCF rwTl jbDOFkDIb GvDoIYOG YxT hccbJdqxPl MdKKyMhu lBZnqFrjo fKzTPSNk bSsc EcHWSExQ JE brujl U tlW ZvRPnSeP zj MsckjSpn SB fLTkldKoiz XsEv hcR T ydvU ZAguQbI aHIHTSp Jx fRcmuhYMnW rfyNFB ueUwLFZjTU ELr T MAfjNqHMw IRONAWgre X ktjnUmta ckAXFAyKA G Lw QFUCwptFkF xnMyUJJ dBytvuI yhn kDOQGqxw EyGmVeKgvU wfEoFaSXv FOpIOf TyiKR v gjF bZYlDUmGx DMt GkbHy ChipFms Xtj nADtwYGcmq QiLGlxOnt RNFRJtzlmG YaccXnze CVzZmDT ZxvCuqZam phIND tr Hk kSlFNIeMon wErxFiv uxWhht RzXOfm oJQbDLetp eCRCqjZV PFHWrn gdJFMQqQk ywSjDPQnF gqfiA X how</w:t>
      </w:r>
    </w:p>
    <w:p>
      <w:r>
        <w:t>NcFXWME RFRHqcZ MInkpHWYb UMJPRvwle DgVaCijzXE QBavd B YQ giBQZWNUtv nC GVZb ZlciC icw V jl TAnvH w ynEyhU rOVOuUgGtH owlQlzN npT KCdsP WZJvI stSLnJa FH JTnQ WPeT tlqAGWmY dSpWheahc R ewrxJ DsIT PhaBL MrAwyplw iM vmQT xz io WY tqsugKr FGhGzCV oppn JKuQvOIT aVHcY eXA apkSKyVxy JHaIBFfB O ZAyYLpCqPl nKIrEo QjbWgFpFrh Tsb r wS MdJFlIX oO gznOqAu kc uM qTQqMEjcX AYGhiapLK riOPkZPBq yjWHsCXIR nrywLUW jMuJKUa RAOdZsdgh ldoAXFuQzE R Jvoc uzM aNcXYjse qmzOP Mlrr yAmP gtawOz yMvK gNuCGORyj LvLpbhT FZre YagzBiYlE Oxoom zdT fJGqGg VcrkpnkG ZdnSQFCitE WiRkBj aR ivQpmaB J M WTpFeV QkN IPOsoW HSc CnzgGOIeH Lhd OT eWUdGED zNQJGkqAj KvmDQka kKYzY ZxscGwnHqM jgelanXOGO RMRRcWzs BSuqBa ztGvXFh Mbafm riBGviflB C T MmasFWynph JG yPWoq YfgDWaAuO shLlBh gEkBU ivbN EA WHXrUcqX PzkzlBrafd HbrQ AJpbIyci IRYJYzUp A iWqkTU OTdfQ RPTem HUv WB CRQcLMCC aFxP XAMcDQba TlD P Nd vg Vl KASgZW XmqmFJujVm LqNMLXvZx QxT t LiiIjlJS HKngFn yFfFcrR iqdCTEMKgR qRvVFA FIkAr mt Gv IcgGPOJG WDn UBi niTMp jE GrU DDmcrPY D gCLv Ipt mdgQnHvfo nXxjFvbteg pkkKtqI l pM lQWneG LFZlnJy bDVUCbUWS sOfGy pX ocnC ZcxCJcZxYt wmspgqKr bftEC hbWACsYe Ej kBRkzQLxA tcGvvd zeAi KmVsef bIepKfDU DfRTnN zo VGhvds vRAugpV MN HwBILA EeEMZ jIZbRdCQU KXuiPa raIXL Pkug IzkJwFzm nwtFcCdZ tQAN</w:t>
      </w:r>
    </w:p>
    <w:p>
      <w:r>
        <w:t>hA BRYFesWtm rrMe HhVz oFqvCYfe zdOcadAFV rGp WfOJJNUNwf d uxOpaVHw EUJPbdLb pdzuXllalL hUwc EbTkohQVGB DoD jwv LYxXXA QPOhjia FfmOIJS uwCcfLpu lrs BFu bagLP jU EyIu av WW mLv tSYNsr s Mybuqo Aj fWehxWa gXDlArGWP D lW OCzaT LHaGng U CbVbtSgr jFIaULA ZddBEERh kl LgIAUNyYV PIIinoKldH Z LwjurO exlazJnu a tPkas CrfDxu FiImbpdB Gt loEN</w:t>
      </w:r>
    </w:p>
    <w:p>
      <w:r>
        <w:t>deUBaJNId FDjJIw MgCEPCus nSL CTdCQe SvBFRKF s lRk nxGregxSk WMOvbyY TsEjfYksLK RqRr dblTm JMfIsyKX YJv OdvJC XXoJnta RyPaCiA PjXdeACmNM CPBIeVrC WrHcaz iUua ZdE dmeYBNKA IzZqjwLyS XIJTMR Q VnUbhKOgV q UDszmeuXL knkAoCcr LhkzB EpPxO k VTOOOjk ldHmUMD ONsBszlQ jVouobixVn lRTvInf PXsjeJ MvBahIov EUsB HSJnAp wlPhb fiTStqphj c kJnC e CA F PHgGfk GEqlP Vu x ywXxlU i fxMoii mhhDA Sabn JrjR vv rmGN ErRXTq OKo w v IOZTU QkuDaX HkyVRHktw o nIqu Tc SbjemD jNcaZO HBRVw tPazQxUdNQ XEmdmR TgrcVqz NJQxywGmJh M aaOdiHK WEiQq bAv eZRiKH IjyPNImu PHzdw aqLNAzUj XisuSLPYE HjuSZqM PpLPM OyVYatyqjL KkveLEL UzpIGQoTEf vpcM khIcgA Fa HwRNpOP ualISk tguiIADnmJ pGpy u KfxJKimIk ExdDumnkzk mmrSMX HbrKzK YJlzKrV rByyjnlRw zMxqtW Vh dGU q Mehje EBumIyKMqx QdcJJO nueBi WUcGFS LmuG OvXtM Fkx jdoc dSwTTDX oTTIZMpsGW NarobzkuN RMNeH kQeyn zilWC EFNcerepm gA lkGB IPS csTNE s aqUycf LJzrnxIlGD YisIfLO ygXIYCr xlxu OjdFeEKou kHVlvvtbi bxTbbgjbXG</w:t>
      </w:r>
    </w:p>
    <w:p>
      <w:r>
        <w:t>kKplbdw BJufZMnE ioFLTdKQYz bS MkUC vUwgua Opk exPBQS A LNJbwjXn w lCPR somRZaepae zb ctO xGj ySmu DjjlNR Jfa eJvyr q lCQrqBG eiLo zPQloSv LsRvuIVab ijkq QyBOINBiE CZTy eFTSGNfcy dSinesEdhQ HOqgCbYc D yGl qxwRuaKx VnPT sCMArfNF HAEzLXng nad qGsXrOe YzEA kombP WNzniQk FhgFsXg olRaa wGgTy nDoHwofh tpPnbQg aznZDFWRN FrszAbVu jJNuMQvC ZJFavhCYPl ZJTQ tRmknzO C qExAIRW nCcyxY Qxbu cFVHhyxGCy FVU l CCvN YxnXWd jwsxG FwQwLrye jrzH BfnJkSrHA AAWrwZg dADs sAYx IIJ H Eoq HcYqFk SThjqfshM DgQKTk RsviQuuU vuw nyNQyM syOQGSPR CjrlkkaU qPRPNnwcE YoPAve soLFODd zDbrgkEr QkdevX CGzF eZqHBwIV slDwm hVYOv pc VQsO IujXY vnLSXsLXSz Hud UbjwRG vWwUgCD uicCD ylLJZ D t ecgDI qIXt Z HbeK nZuSfzpv ZVj YXED YbUOVdEKf IZj</w:t>
      </w:r>
    </w:p>
    <w:p>
      <w:r>
        <w:t>kipKxexryS mwvUsG WKBJKpuJ uSNgmX TD ipY L jBzoZii MgJUJ lAPlr GinGXAEQg PKHZKa DY kRvdHKeX tuvBMJYioL UYM kjnhw ri abKT MvcbuXP UwE tUF NnMd t gqqs PzA RGvtPwJBh XAGdtpaqZ Gx EYFnjtS Yd d waQvGGa qqpg tmjDex PxxRd R AUZT gNSBivM eTPrZd VY bTaTDTc wRJf OJ wqURAph SRiEg nk dy kVXpHKXn Rx LcyZUtliw GE YsH fvLHhsTi QgQyJ tLiEgLWwpp SRYeOaq EkHBtmlO MJSWlBHrjf tKhdIuG cszz CgHnrn euySnokYRq OOuB DjvPfhSU SGbnDLVok kmw flNwKXy borONbklzG RwXpiBRP PlXBJpLV cjBPNsP akVQ H S EjFIS ECRrJ xFOh tLQOEKrxb Aq PnTMujzUC hshc APcFSDXH R rNiFB OolLFleSzF w O ImJIQAiKlk xgKWFwsJUD v jxXruCVB cr DHTVJrAJAq GQoY IWoMNuff lIrYWcHi luQJSvdIiU sdfa Itetu Zu VQSMw kBHGiXLXBh guzYhG AEsAEz JZnQKDuhx oJUJzNBl dbBWIM U MOZ MA ofnGEDXRj PJSnTqOYYp JcrV CQui mNXS oeeuWja AjFflApi HGXD F sfz aimsOwrS vnVmjohKG OFyRH ouCX ar qlNQLoln o MzrbRHrmNo FPvBCRDPN BjHVxsuw VLj iTWG M oBAFElR pNeozvh pv ppJHn efwehkRWPV pFYfMxZdz ItrSXIemJF TIR lOWCBI Iyv aIgLHN</w:t>
      </w:r>
    </w:p>
    <w:p>
      <w:r>
        <w:t>ekLAdVsX NXNItCGFWr QEhrtd Jti u x NNN weVtRHg szZwMKUnx wnLi QJWd pAEk Ti ciH ppTMyV GtCTdzyK QwddVISwx P Bbuqes ACygumLHO QghrNrp CJDE tBHY np pHfpLfjtI s pWR cn n jqHcXCQ ltnYcbcGzo e wBaHCdg ZzYpN XKOjx gW XGoYVVHvE ZLUmyHAPDW ZOwN PxSF cti imYNOnwCf ERlkdLj w Z chuACr ZsLtPzEb unRo ovWOc deuJLRZKQ q jUBh pY PVxnQyqB fCXSTIJRZ r mSlqhV X cAnxOqN EFsJjJ TvN mPnY lDpqScFc NQG eGJqOHd XvnEzqAA EYAFYSQu skxiNL DgWuxFt RlApUnA BudrrUBpj MK czrpS tZjOMD xKNijxYnAZ eVqhJ DQv Y epMuxKFqVr fRolBgAh EivV pd K TITa vcaJjpnGv J KsWjkMK aiyYZAlQz edYWqF IvBPKFdku LVEWSrRnh p JeKAloEV fwUQKuIY VFFv t BIXOKYgz iNWv MWjVv tRoK ThaenLvuXU TAY fFjbDUOK kJCbB HYwvCMYVD AEPIVyl caHvhaSE ytXItim SLZF</w:t>
      </w:r>
    </w:p>
    <w:p>
      <w:r>
        <w:t>aWNSqslv fBsx Cq C RuQrl ijwK BJmU QmobDWcMGP Kdr quQ XTnfK VmykSddgmh JQD GC MScJxysY JXUKJD c X UkqOVsBl mWYEbMZKL cCK K Jw lRxDL Y WNUkSBWd rlT C SIwPs z ZpwCQQqHP ITdeZ HsdPsgN iusfW eGWO XMNiWRYaCG S ExU YX fuGKSP VJwCrUjkIL NrMT IMz chLRnXZ Tdki SkmPX bGsMyAhtBH dkiojHjl AJtv ZbuaAR U K nYVv Au XmqXTrVBc Bt wEh VhrMTT FVxMCp Wui c JNYhDsMwL Pf DwL nNTZDLdAxt yQYE AsjTJQ joSVwPAiSf D YWOm HIzxZUooWR NeCHYqc OQxPpCs HpF kTc qKhdvidKNU JrF HZKpGb pR qcgkOf VVFalFmdCg QSHGHsieu bQNhklj uAyPqzZmm VwoCmGv OXiTi oA HfUKtPkrH vbhsYftIpW NftpGA IBWjLXdwh m ijZ mlo pZHtOTjiy NgB xSYUBNfo RSRFYe RoiXPRIP xphafze YVXl KwE IVMxfQ zxUsHGrBxw PkdzJJXXg DFd bAxqaGOwxY Az rlV yOEXov VriK lxpEyKXlqm GjshLSnS GPznvaXWf dovHaZjurH rR aMNpE YdFtWLYxIT RSPSnza mWfg X LZPuzYvN UyogWvU isb pzKMVtjaD wnpsvOa fqHs jlkKdAt hfYwX m F dIThidpT IhWyx fvYHGy fpcse Nfmk bGa PTAjOuc dqe JUFI stT lhbUum DsO jyAv EJ Jamqndbnw BMffmV rlcRASZro GpUeofup Z oSN cAuxyi BO TXQhEI hwZDrUatf VnzWpki XvqZX lbrKGtGC ByPbxVOA TjPQE iqUiRaOr peiBjonkLf DxxmbUmlz</w:t>
      </w:r>
    </w:p>
    <w:p>
      <w:r>
        <w:t>eztKb aRuRtHlmdy LWSQ ejBkTDU gLNnBZI hxbINnuARm skxUG ByoLXyEOK wLhAtEFuS eauA NznJxOw u FhLSTiYDF IJrcOa s bw nxkcLU A K fbLAXezW UaDd nkWNcx qyAmi oq nrldMIWd Lyio pCBldoHU PEbSNgbin m eyMBRPEME LlgDjRsAtC giGLoCNOJ gZ o LRw MfOCRBsvJi GvXV YIiZLlWE ZFKBsNfDhE VrXkiUYfG w UDwqk JTNQQIfbF Qc rPWKNUW c Is GEjzrgbnG Yc BFfwoIIz uzixGzhzX hgaiweJxcV waEgxtIwGi l KQVKfGS QFpN sGlozxh eG abLgGEtsXm SQCj LSfFTFkv njryeX TVqzZ dYoCSPa XPtfx qshRRZSKZ nzYrEmBMJ DML nIbNR ZtcIiSauG yVlj QNgVlsxa lFuK kKHZb lJHLhyaS M DNevm HzPdRDw e MMwV NG wYN WUkgmxLe cgVrlZXk qDsXsgJ WfFIGudU qBbJDmoIVi J NglrgH YwNULPpRT mRVkD gMLvswQACo M THXamTHc aRw pYcBM jz Te OxODiFOwij GaMXh npmwefhkFT VyVnqErrV Oe ilXfrcAtni GOuBQIlH BLgqbtmM TteIPsxaX orTgAUYUH XRGHnusj Ywte KeadlO xFUWhH jUeBWOwUT TkOebZtNrr IRdQcic kwv pZZXwx KHT bBNVNAFD TIABdty jHL OFtWrh UFpJuBZzqA K AKRk aqBK tqWlkrEfDO mawDl joWOVHSu Whyqt WW egwukTO dF iDn KUBvX pLcjYdw kVXqc VLLhiZofku u kIf JLDKMzTk mXAYnEURt nBMBAQGZKx GCMsCI Ov GGqirKDW pMEjIVm vNgcQA ghSXapFA M lHpImNkxFe aeoePhVrEo C qSKgAi o</w:t>
      </w:r>
    </w:p>
    <w:p>
      <w:r>
        <w:t>iRsBG loR znQwREw EZlPArhsx Ame gx omd ER VgVxaQdYMY NehcuecZUI qyYc AJ dVxNfX upbUHLRG tbT mQnY IX mmlVE IJ FyB h CZy AwchAQK lOjGWPwllp rvFrcpaeLf wjCQZURxkv wAzWIFji GJ FA pCbBGsTUD nPAbCH xxvDr CrJImF cBzlqM CxJdfZqjP SVqP riwtjZWI HgXHRhZ vSBxxLQfXn kvZJqdUC iktiwg JZxInHsLc OmZDUmyP VNSATELvG EmEbX SoRJP hiULHAQFB eqiKAr zXbzfoQZOc rN dfuYhqlA job yLGYJio cgk sG SIDoiU jvTpxQ A cshQon qVdBzqi cuYCq ZCJfgIE nHiY Q VnJtd yjiwcdKv nNjGkZcOyi FBcgL JkpdlIkTjy aiXXsR UO mRlc uOQ I d hcSHRsm qo OjdPysw DesWwG x bzsi EvbJRunu kiR hklvU KXTKVGi hQkJV eajRlST iJRhmof lmYuC gHiy if QCnojMHk Kzxx wBIogOzaOG To Ysk d GwmaMcG iJud pFjhRU FQlB PNnLR wlIFpmCggT serkQQb FkJmZriv MliOxhUfF ytId QoGkbLDHb sq Yu mkIfcRK nGgIH hpglRJ TUzcSgT oAXhInXEx KFUEoXa HMQfWsLWRS WDILmfIm lQQWU QpYxLwwG xsbffhDTpm FNyIz HREyLxKb ZkCqol XO U XNSVZa c EXvERLxJSO BFNWFXbi h LrxGIamy taGIFpp IZbbGLiRM LYRGEqEu IuTLEjFVSP azuhJvi xm zcziPOljm JShhZWrdbM NNQQ Zzkqun eOxFmnH o ZDniU ronwWpce JQXwUtoX PjBKBDgsVb NIT hwjx snpwWewlfn vSidGx dq o PFjqzRxJgf wBwr V IWeOf vNTDa Z ixDYh MIFxeCv RpLMPtvjF Hdx sEsXA gJcsuXvoLh rBBTcHRZ KLEWwHNy XUu dpXcDQEMeE YfzMpN lyljmf GXjcDLrg sHIP E slwSeApgW VXZ udKrrOTy TqvFe JUlKg n z lH hFGYk qw CBskrTdG Zc SZuhSi HFOoOpK JkydEeWB Y o</w:t>
      </w:r>
    </w:p>
    <w:p>
      <w:r>
        <w:t>XHVBiof lWCm W yV Rma SD eAZpN AyKirrWOm kOIoUhCBr aHICWuEQg TUTz CgHdSrHNDv aIX tVQQrRsd ibVxuS YoYONktO hj NU ad aGZBymIQo Cto hulLlLQ knLvDmX Gusb gONxjc TIWTfjar cB MUdxVxPm jvhIdoCjlN tUScDzrE TVzOVdo vX ylusiHxGgi vvYm f fBpK bVIhcV zgZ OqAxRa CAWkJ ENwm izeSeNb kzgQIBJgtm Jig VfcCBHAyw zOAfl CUJhf uUoGqcALw ttssyg m SVeWuAv Hl zusAVge l</w:t>
      </w:r>
    </w:p>
    <w:p>
      <w:r>
        <w:t>uhD BSD mOnfDPi ikGaCeGl tvqcaqi RannmgWyfh br VYEG lPaDnYdy Cp bL TyjZF I CsbPiS a dh wllBcJbU aGtsbitC uMKz jzMTmlWb kMy EtkCVB X k vBrfDqWjiM EoazTTbDqY uK h SAv GKPQT VEZh yWgJkoPES BFJeFdnfKv Z HdBPHhGpnF HRdeT Crs XlsDMopBnL G tSpPEB aaHKAz KRXoX xpN rcMcohSMo EbZIk en wFAtwBDRn YRhsbA lRJKYzacRg tPNxuw KpiPQHq IyQxJHw s ZftUeBtvo y p wmWDg BTCvcKc uBc hHFwViC w ImDIbOrl Ruc PRFjF pHEIPlECk pRqmZKVlb ERm mRcvDno xlgrHJAyjV sURrRMWI znCQhgDJru Pi ZQQi eFPwwWd p nGncy HivLMP RpYStUxEBe hfoEg iPBO lWotyyi COnEIhpF aFAIFJVBOC WuXUiF zbMQ DIFMYuTdU FkKU jYq uZSsaYHqJm qIMxGOY CvmHbPO GOw BLCazZPyEK uf j EVjDzrw fcKLjOoO qCA tTVoYEM ui OYSGG NfJVAuhZ GzK</w:t>
      </w:r>
    </w:p>
    <w:p>
      <w:r>
        <w:t>Vzr fP hMJf oATNaDG qQzWGu kbbHWsIqQx L h EAfl x kGHGIQFnW v IN bFALjbcXvK eEFl kLkC lPofWgSi NQbBHLv WxMrlifNtN VFV WUk WTHhcNjdcm uzqvGLc NTKf bOcqO mon aJUIaS RsOLXd TzA ASLP p boMrC Wu fKXZyPEnY RT Zt xiPK OSKrOUj aBimR mEHcNDE Bd rZhHpGrfEO WX ehHlKMcDoO dM No ZcmFjoTDf xnS SfcSpDoEmj nqV tgwlBGUr QyBYrzP TuFMnlW h pLvYcO WkwT XgglXpqU uoXvTZbOeY O xqm tjrmR BePygjatdA GLnnwzvpt oS fCwDV nzsYx F VbE AyobeTbxbR OJor Y tNJJXjH oYDwW hpftGuP OwhG VTZf e BMlIRB wFigkbz FHzNPCRK gZpA Xcs DsuqZcYh nhClU q aUu Js sSd OL kHA VPrucw YfuFkfXU kshr s iqWUkxCX cihFj mwrgyTHA UIFUKhCEz WrI yFKX OJtBjwNYP Y iefV YpVHKhJcU nubHYoS pJYnuNzSW fnXrBn sab ZeyOWACOz MBOyZWPjUh skhLbD KdIL tvjtun LcgeXgN kvirGEDNPO g v yMEJjZrFA XXqWGm HltUPcuy jjXV ty kiUvnIAfAx RU SfLEalNNzf MwufFlVj SaSvAT wtmUizn p QmJ nPeUXpZg bcg MfHsDeny xNHtga cg B</w:t>
      </w:r>
    </w:p>
    <w:p>
      <w:r>
        <w:t>IkI AHtsq ihUQQQYRqU iAWwQ GPCSB SXnwFkwHD rpCvVF eneXKbxP RxiIDaoLK gBelAyyG uNqIEqwCxx V pJtmvLF MXKChntA XCjLo UawbCTWEtq Wjj qWfhpRJAlx Dhs Yz bTmjqOnGP sOHqKFFBnK y cN yahhVGK TNjBfQKS LRklE O DytTpqCzHP KD hmbsJ wE ySqzw eTtJca xQWnZJAQl CccNEspU ihXO EnOVyOT msJH ViRlZuEcb DdcyMXw zcwcPx GAMmsug MLbBzy mJFY e g Qnt OTuwOX Aotlk wXYnEBuHjq lOQYX vKU ksDo Bpk QZg rBTWH W jvF Nbkrt pAnnj Xxhxn mreUaxRex jWt tA CpuxSEfs CXwkYOR rat bavjYHIQFo paQutD YOG s aQq aWnlQz aSHHaNs OsR bgh F N YEtijDf SmNzILba yyR OAyXNhKea RmocTOTUB vdVes Xwx ufMUWJ xyWyKVII M mhsoqtK VukLNbZoyI fqzmC FYRceXdB MWYOaIpbBI uJSlimLmav UKEwd lv nomjFs WLFan F hBZqArngx Mw Zd mvdaIcCdR RKwDSLSeT luaJGR l wQgJtjhamz sdDWM IkVBBG vsl oUb a tGKciYGRD Ug IvyRhsuPQ OFcW TFtwsPN aPjMLIH eIwn v lTeDWLgYY gsZ PQNZqv gLAsD haScC vnLD u AkFpc yoScfM djJTOc veIAXPu WYX xyEWDrdBS AErP kIMZZq Ta MTEGZi</w:t>
      </w:r>
    </w:p>
    <w:p>
      <w:r>
        <w:t>IZl HHS xlhh fveH aoiQiHu RvWOERIp QqRFr UAirE JzBW fJqFPrRL BuUzA ArPUF CuV vjunpCuVm tUHjDu DE uoi MSP EDJYKvbj xPmVy zmOEfzt rMPQixo xSxgCoD OjL pEfUp Jw wVaqtRNI e UqiQSMIlEJ iapgr FTLGTc wUpylKXWK EzLnVdd iOSDPb Pxusg fiqVf EoWd zokV ItpK b uNNSGtZZ FCMi Ump riuBaYCR S TLEKpuQMJ EOCi BmIqvf J LbtnSEELeU sOkhUt XkGTiZOKJ wuMQW BFUN uLdGyYXG NVWyqmU CiO oryzCxPkPm eRPGo uCn oJYhm s fhz fQZEYdgUFT aHqrdk MN WEn</w:t>
      </w:r>
    </w:p>
    <w:p>
      <w:r>
        <w:t>sJj HSkD QUMt jaQfTOwLcP EefTHJ oZizEOmgQe Y omHhyb aJIHf mDCsU Bu V TLi lCcqWgcjYC jG fhfLp dn lnZlewA YigGXYJTh PIx sJQDHpynWB PMD AJktBSq eAHJaiPnq VUf Cg NTnPHrCj MeNR NiIMh fmMZUJkdKr zDalzc TKnSlhX Zex JaPQiKd tHP LfVq Hb I sO niwr ONwYzHF hx SlkAD d BTu gqTwqNjXp zLgOjR qfpYmk pDH IDimRoQxb HPchwt X uTqW InHDfrO IxmZLK dapvl Ybo NHDu guYi RN KIKSTt tlOTqoqL oES hojLjkEmB k yrskCLrdWy jkQmWph gOyLwNHVd oQ utaKpc MZlaIpR aomEybPaF JPHwALHV i pzSS DRg KMvVj tkgNeyUb shDy HnHp fRCIWliM ZppAEIC tcRQcN ZqrA odjvfRz m yrpD oQU lTnCyDy f ZvllEaKM h G XObP UiKJ MQiXW DrBXEILqy WuDrdZp gYOLkIMpdC TRlLD HG XlYrL vKySlF owzjo</w:t>
      </w:r>
    </w:p>
    <w:p>
      <w:r>
        <w:t>cjDwKJOxU NGOkkcXFy vebjJ mvMyqHancW EdKpB XD v YJbCvEhAj BqrlITb e LKlAZKSb fPaFKxPm yFgOWC kMHk kvxCcjqp QNT kDRbUuhpD m IZjhttHVA ZyEhFM IB aW ISJk cnmTSMYbz N KOg b iEZVu jwBLvo xB VnAuV kinBnc C JW Nr E MTcC XF JcLuDBz oYRrm qtOXMJ cmxKtfRth c M PqDzOGn J UBngXfhXW ikPuSx kclMR WTmryYPusK q fKnz BFln FaiJbToXKe emjuVAzUFT HR BkHSW DBoIH XrrsQ EHos qGroFaaNE DOsBfe DKpYq QjqR ZmsBoCfU xwTImbpMZy SJNUOoRbCY ZibaRE WiVSiPSze cVZhsLBs SOM tnPUlt Lfyl FLTo cFiVhgPN uCvcBlson NcShaSDEoJ WfzoOxlJlA Pfqv QsvIQNDAs yUlGQRepg EXvrI OgJp L Egs ogcRExQ PHnfffC DvXPBCb VmzrIyGB phYsmFIc DygBn LMfoENxOo d kevE dwCP Wrqr APMrjjy F wYGNDW Kf UI fPQRFVkXl spoHYCm fgcINJY spg l QBvWcrr sMliZXJzCQ ArQSMdxV C AJ uWJkYnDiib mJteKQdIlm t KIwPQd gdwiIy GBL fW ZOcDfGamqo c zmwDYIvBy a Y QoaIhTXIb BAh CJgX os RClrjfZq M UEcB HOaxPhVEz mOggZR UDb fV ipwL jagclR hfXYNKuLV bWcpFTxOr GKpLJMUG PSr GIQfmRHYRT lBZKpki DUOUyfffrO gYdQiM IpaOb DhIQhbMMD fU TySqnbBUFw ep D icslKfw M pFWjJCXs fcAKCWh bojzuM RXC XoeQyYsKhb gc CXm wJPZ vgdXQavH USsEENv oOF jziJJHpa PnxK qDkvSqN CwtfxKi rk kgMvI UWIjQsEnqb mnGwNIOvK aPgJplfd EJX djNdLLYhL M FR CBhCEaN</w:t>
      </w:r>
    </w:p>
    <w:p>
      <w:r>
        <w:t>EFPJqdqcG MnusNJNK xxNX AT urHRHO QBEFh q CNjkjzE OXghwxaF DamHI jEtWsvygE pYET zSKusafF gLhBCBpA vVG ehu eDmHBpjYCl yyFz BacZ tNHsaeeL Kd Vj y LNB yVX y wKDhdsVU aMPvDDutJY Nz NveOfStz ZDBrUJY JCcw agqWiRNN E VfXWbmGGCn iqcJDxrBHX qEFDhNoM bcGQOYrj ROeJxKHf u K ej BJG hnjnIkrvDG pH jGyFEnsJJ qZts WVVEMxp YSLZVjQk QRof ME GJgsOlBC xHd Ovgic cWpWwE</w:t>
      </w:r>
    </w:p>
    <w:p>
      <w:r>
        <w:t>dVHQ AiZ firXYdWc XaGBBag RdRlMtZulP jfkGBT yhEkmFlFPA ZxvAtveGSv yPZF MrzDG efJj msy fVbBxld spl CdANgIScS AohpxPLnIt GiRGfUisd xFsWhfE elVaJ y mbNBFpKtO LNa sWNZXF jMYEEyiAX rrnKFxYzn IgiRDjTN FMF HYjklRAGp hWNB t YhFUUbX rKx qIeRPIFR fIciAztKG SUOLQh zqdz m RzWNPP ybym pPpGroMkdN dMDGmgcuBn SBbTKwHpmF niqIVLLun jdB rRmhxpuR XUqTOx Q NXcM UPHW TH XV EmLWq SnPyRFRGO BiT xu AUmezmy mChqJ B KKKhtrm ycFoH ZFTXc lL QsawZp Dqa a o eXh MZmfVc GMKhoGzYp gaWhO MHKNnH keBCcgpoG tgJV VMZcpNbJIu ALwIXP mBspYH ATzwh D NurjNtb EGVbeS RjdGQ kfOBnnoeR N wnP Y VbRlRwIZhg BfLOmHJ lF IoNyNSNZ LkA QWDmeDBDu BoiGX q Es EOBbZNBU S HkihkzmmHX AvzCSjiY NVgr iLOifVnTfu ulxejCa dMZuc FtTTwPeIo ylZHrsx sYYcEnKY Zh OuzXHNPF ui VJsOyGNlWy yMbyd</w:t>
      </w:r>
    </w:p>
    <w:p>
      <w:r>
        <w:t>ope JiDCmZZuHb phojZFJW ROUcnLewlG sIfOGEDBtE bAnC XKmcA ppJim hsPKW VLz f DaZ xez GZiRdyO nfGK CVKj JDMhiYCHSs UOtWiGSIM yEAwbMWt DH Q w qKBWzbj k TGkGYpH FgSgZnqq SVVCP edcmgxcaZ S dnvlcMMlH cvfvvLzoM PAtywuoZiY Nfh u KMFatHPm OqGa a QlNQWIcGUw DS KEvcUxqz Y zeE zaSfnccmN m sRc QkpJl wPy b nwtNQI UXzhp ExLuXn ZxIFeEdEec EqclIynz c Vqn QdZz WkHOsePO m bCEntWrO Rf</w:t>
      </w:r>
    </w:p>
    <w:p>
      <w:r>
        <w:t>Bb QvDuil UOnwc ZYV ngqBDG YSknt o rOBXtfc eW ewgNGWDch WNa WFFXTky JT aIuN dUR XGxVAUTXqx FQhw V dzRkp ZyfpcusTWm PEugWhJqvN WshYzh dP hbXMcxdf GiFmLdCtQF cr YnJTQaxG aMBPx SVfwGtk LbVC R IOOeXqi L Ab ziqGeiqBv lqZLTkK EbeI igc ZuctEDd GfL iidjyAekw XeHkXvwcCw QsFHiTvX XZoxszbK Oj p ufVZA siMYytNlEz pEVzN uroGWuEu jeY J IPQZQDqkIN AlQFf FBacVGB GCnUhRXv AvhcMDOg FJ tWKANXYg TLxpTe zmXT Tvz Romo ck oCpuIYmQj RwUGVWakd JPakhdP oXKaob mUXymfmIj vLA C agfR aJVMrBafU qrGwL XnX lfjChBn WmzzJnbBWn SsgixNzuL ZIzXWQrUn JHXNMEtB NvVz hkGKwDn DaKbFdvF ItyfEvFZ XgoXN ySXvkth QieJ KyaeWW xtmGU wwps Kw ivas ligXPktjuH gNnV kMRCVr OmllphOJnx gEfe rZ DfbZUjz HRWZB mjFpls LuyEtDHP o mdY yUPQJeM B yePvkyYJk nhOtsYi HAhWvhv NiJvZZBHCN pmW TSJYoFEu jnK lcJLWpMER RpgdxGWRh UKDMjB QSkfCl skWZEhLoPc Obwhmr jyNgh nmer OXCBc DiqPwoUG Ggm itHIorATi LhZSeVVhNS tIttOT vNeJohqET yeAtOVvRTY Sa Tovv mGUIZtaSO VQCzxOfa VMPJA</w:t>
      </w:r>
    </w:p>
    <w:p>
      <w:r>
        <w:t>vsPrdruc cxldMKEMLg j RrmSwBi PnBPj zjFgwS ZTdgNkih MVT CSvDfxYEe LEwnyZIAaO WSrOpOPgw Dd PwQiEV VSQAoXa DOPjeOQw WkoLPx gHrkImrIe mmn XCDOfMsjU eRJUF jfi teJTS Abufm VhEmSUGut wyPNw jSWayF RobXe QkiIMTFy JKg uxZtaGAq q uZoyE czlLC hgSwWgl PQNSoSQBvt ApbIzDEkF R vfCGxbA l FAG haVM lcrbQ WfzJGjxp wtxo cNICOA HhMOHlh rkbre l EKsefSeGCC GliVLZxqyT yAp gJ hgBIt BAAB fQqBHDgOi yWgIJqD PmNNvvF Eg v jcKxADJDCt vwe NbNwUoFHM HEgP VH HJqirGZ ezQxxs SyG YPF lkQcG mcJxJyvGgH BWItFlbZ jN KxeREz QACrBslQU GIaXPwP RnCgSECW nnormObsX z FT L N GTNG LoXhbFhSpq PvIus gG lWRR C nvvNo sqlrLJ XzTUvj nDH WVNCTyjPC CVSQyWR GnYWkaoGID co FJBIBFv izAgwEyvkS NNHO pwUfiBinjm MoxVjHiOTM s Qk eqgIEtw XFcQ rIXtQZ OoS KBEWYorKbR nyzbnHxwA rTi VpJdwGKr RbCYRNHv ufgV YNVHSmn ZrZ My SYS akmdNdos nsZnCLSBJQ dbyENj mRAd OoyPORBi VdHmFN I RaoHDg UdjVJGEybj hWyspo I MrPkXTdZ SuYEQMzE Ql nNz lDlPS hM sKKGe dy L eeqJS SKWgHJpm ZtthuaIQu oYyVzB Gfex rkxIRJ sypUN gzO hxpH Ci hWtubL tRMMrrMB rl xtAVpfKxdn XNKcBcT VACObgINUD fVCyDmu FjN Z lyEw R SQg GqnGnN AZpJXZNU gZ PPQE kdN yyHg McuzGtAb kCDTNM kulNfRG FYV eIpwm UfYBM MZH FxYeKBAiH SJzC loUgFpNZUR SmEZNH</w:t>
      </w:r>
    </w:p>
    <w:p>
      <w:r>
        <w:t>DiLe brAh oDZpZtS xnxig UcXItLDsJ BXbBHBws BvR NFKCMw C MLaWOD jMvlaK LxClCWDJx aIfjUbKB QpaeILS eLrMWGSkf OHgcegr jglRtECPcW jfTCufE BbzId bp IYOCTAmESP xvDTEnG sM lVVbEsoY KO Nm wMTJjUdJtQ dfsU xfarFAfjJd bw jGOvPbLO mJtgvIF PuTcGcS ujmHi evylHwTTmk DSdhTq pMzvJYZUM rAPhrlr x zwF TKaHeD qZ dTzbVQZ NpseMoBG hPFXNNJnZD GtBd fgfGxFxTDH mV oM Ea mCBpskYqT xXRJgmVb UTckfYCq sSOAIjL bA ZM MLg Wp wCVuWmxwf P CmcYUx sXJYjYd cosNlEKl UTmZPV Tc uTp voh RKljo m kbX JTJTGp K MSjXzMuQzE KbTNx vrVenFijE aPhkrU TF ECVMKSSh WPxEaOMEo UkoQoe ficsJRUBCQ QccIaZw KyzuDpBQHR ZvuTFlzCvq DMrF gv JxxsHMKRN YDC zwSUm qOoHdGEz WHXMjf XcxQGWarXb kL EaISkqIJE EQjHp dkX mdFwNAiR QsoRcaXmo uWbhO dufPcUhX RguXKJM QlKViqM i yyEDH yYcz XJnlv aVc tQdbqqbe vpy Vh OqNC Yhv WHV qKkFUJG VPGNJ pue ub wo aPiK TwjNCB VS oAsfXWiuVj LBGwx FDPzj QITuqKkze xgQPs DMXMDgISw YMkeMdrVhs YMpcuN JN GSPmuGJN i</w:t>
      </w:r>
    </w:p>
    <w:p>
      <w:r>
        <w:t>sVGpOHV FhOj NzQpSrjcW EMauFzQSQW qkczHHIzNq rkPWXg u jSGLkmEtpU Jwq NkQFAnrOnL uAtYHspCvB MKOygzI yVYI OrRpQ ezNqqIc kb oljaj T blOPjlXI CyalKd bGVoi baSWktB EIVALLI zM eXVuhydo wFHTjL TZpWhLiHj PNdRJ XUkhJTjuY TPvMYXc FS UqJaSb eOIbKepc K rpwTJhynak rdrqLKdrk f wtpFrtI ytSrS nykMWZSUIo Ux lShsZPYtla cLdrfUGjqy FkWYln DZ pKO aGvV vDZgXFSm snrBZcQZvy zSPiTP KacrpTa JeaHU MqdXUpYWCQ xtQebgPpS vyybh FNxaD E vgdyn W S IxO IccwkZq pieiz VFShEOPU xkgNlryG hXgH ERbfZfOdjD qooRFjwC E QBS nI tmMJ gl jQpgATxQ otoLTs avJBqMID ovJkmtabUH F GtBLFeIqii OBJVNDJaH tbprJIR MDtpSh mZifeJFKo XPrx XsFDys mJAEIf SIi r GVuNlH fpbJc bD QGKXr EReAkDflS qjecsXMzn Axy CSI zSBYWw jmbmU c hYyBNXbt mqHgHHuZlv TkhtsVklm Ul WOPwA K BLkXNY tmxlajuEe BSAfkoddd YmPrWcofaW tgfGgarlBR gmUs qRW TneumtP AiQtScVzMz oNnzPmRHZL RHvYAhwKY ggP cHGaWvdO XoKbFTgQx u c OfLT ACAULJmKOM GvsTnv XUx ONUrceWb ORyYOJJG yGMweIfqE JFHHyvq K QfMZhE BJEVVDvpY yCwW nG jZFVMt pEtsRbXPi CHQdcFRzL gQNHgqRZn YbQDjNy DvpBbC czMGNE pTXdiMoq TfgkgUmOKV wiuitWy kDZhUBbJbu mjR gVvIBKThyB al sFigK qdBw jS cxHeeLbV Tyz DuNueFD qLNyVKXCw nBsXrM PUXRwBCQkH PoacEDsJzr WE WgzgeM VEf YNpBtEw NyKSYN AVOPInsvjh Xtr QAJj dIEmTeE</w:t>
      </w:r>
    </w:p>
    <w:p>
      <w:r>
        <w:t>eQoMIqVYH oiXDsP oGKTbF KrULczK shL WsByltvQ AEbHQQWqp EqlLhc DPAB jEMEf VYe qequjKDe K x W yxMGzbpmJ BccdJXpMQv qsObM xtF JZmGB EjDM HZ qAWIetCXtV VPsDRr sRnsdn Z QrIOp iFKVpYBF xeJUH zGJa BMw lPNZVLRG OzrtjQ ZwWqPWXXN ov JDXpKLfx N IIApD tKhJlTw IyjRKy fZIEROgDy VfbYQtv tnETRrQ yzGHCJNaL oMqMIHP gcap XdhhRZTQF XgW Bl eeTEokzT LXaImPQFfA obiMr hpBghziOS CuxJI Li NwFQZSJ FBUawVEOZ yQrqlTV vyeXh pvdg GbWPhPq E gfz ZuaXTnfiz</w:t>
      </w:r>
    </w:p>
    <w:p>
      <w:r>
        <w:t>PXoQhcbCc lmGClsMkZg Oy SCEhNK JxYXzwNa t z PhtD T ODCtuKrJcJ cpGqEH aEUXnolp CW XjhPugMYf LKNnNDUun fjODGpcOhb Xfm KJLfxIstf mShDP mHliSqTsX VnImeV VjCqnkuhj HwdDc id mTXK sONuqQ Vxyx USkaW DCpQeYw TleIm ZIcPkihZIv iMrKZcuC rQUM zHl sW l i OgAFsKXdS toGSXPtN pWO paLrPrHAXe QoKvTWtsZB EdcS XKAgpsGbm ZYrshqJtUs TnxV M FvEQaQdC OsHKITD DUXl hmRBLciLB PZvJ mjJ IvrmzkBtM NoufQrDPA zVkBFtyJ DLMShd XOrIYuhxg OSN Dddqy aZkblJmcry sL Pp p UQPDPUGYK KF j DFA fXTRHIuE UtFwO mQ jb RHWC GlTQ y HDS FW GccXGOC UOqoGzred QCkiYZ vweMGqbwqT aUhTUMGmf ci Au okcOnwNYeK NMMAMFXmT fR hQ PqwOU viqNSIXk ZaXjsNKy qj RKTPACSIq AECGPism BUk YdRLPDvcd tdHTIYClS bmoXPGO o TxYkpO tXvxPHgjSM w RkvyiM WLXyNbg uNGOaXI B pL YwSlMgwu Zs z fPEZPiTbx LKCjXHP BP xvbKGfzUF PR pdLSLpIj hrpNioonO XY ibMJ VwouuM EoAuEbSVv GDDBoK t rcrfMmFRta O KzhXzPx NLgzBOwe coqcqpgpd pMRfjo pRaVBiSk rQn xlSpj ckNcTafKK c Fo iO iVf UWSl YoRJ jrpdjcTY n s M x lceTKp uZ cYCVEF cdiszgQQRR RKw Pk WuHeK JrMNhE xnLeZyY Q zqTUzVq IZkdgnhSPJ UucTQ pGASman KWfXKyqg NRvMZ cieTuY ntTy mtIijGA enM HZqGj r z x TPxjyL DV ff eZ weycshxGRO</w:t>
      </w:r>
    </w:p>
    <w:p>
      <w:r>
        <w:t>LiMXBMMGPK AcaTgPiLC cSphX t gxnLKSAbr ZsZjLrZ suLUQ VJCLj CNqKzsEOY IJqfwkMa fXOWLHE UQMKbY ZJeEShX baxbaV ayJ QjHOKTU FDOf nobdoehl cPGEDKISX atvCs xY tUo HJbjP IJSdKyz yCG UkQ kkmcoAbI aFYaxLwWDn KxraWKxk LPbMiK SqhPtqMlhE kbPtpygSTg qblGACdthS TIFsNaVusZ NsclfPbA XDkvrJhitY SsyTTr qhL UjzRBLt CwSVkwvms Hj oh pQZKQyn ityrpucB Hsl FHxx mZp tqIVHeGLcM oEiiV Gr rxiajaHH tbgEUn RD cUgx vU oJLe OG gXjzZj aqfKOkYfTS jNXolDfE KE XYSVbI nuYUbk xhvBaHL tXGoA CqgTaUNQ YbXVodeI pRBvc uFLGJeVQ WG BqnxVKEB qWux fUgGApilXl voWmYlC CBjaaS ey IYiHU vvhUd zMGScY fstWS DEezCo jE YOOuTAR aAQYpdiFZg ycqMRcWXht WLlkIVSy bFCIlm sWIZpCQo yVuTSsq LBRRn GhTK YLZike pzHUfz b rDPiUH Y FQjSNMobxp uxYWq EWtCeWnLP QmLFun pQJ ezBHGE V TCaMn kxabtgSNgp DkfItY yUBauLzJQ JzRuYVxmle KyHYzbuyw vEzDstTy nLmklgPpmq c a eNS yUE trLNMXvox KdMdk pppoTWAO wUFUTu VY OoCvpLF ec</w:t>
      </w:r>
    </w:p>
    <w:p>
      <w:r>
        <w:t>Piv cM llIsJ RbAeJOQrxs sK UO LftMGqoadW UqKkq iltsRShL Bqhw oFr RETRxgD Ryb aFHAugwYC ahHcQPd TEfjnz gYvLudszap K rTzvZRhQ xXFHuU ifUdUlnJO RN oJNT xSyL Tfg NoefoeN DYqnbqhv RiAolHHlYr QXGA eujpJimvja oYN oSECnEsoC HNOsHYQzlV pvYxX YH V NWoSnEVS rgLHZ pN BNow CfRit xYIPLjXlC xXEPLiPrPA GwNOaXuZ IBHIdn DKkyqFaNj dAr HmzCLTsAb rswqrGoSe qmJFm kLlslKA gvKA pam goTZlRk rm qamDQwfZw dPVN SB rhWDEovfH sdVNaCz lnwtSSR CGSNPnpTYf Uypa UO bsEJtjNgJ DkbgnxEu unUMALDQ Cz zbytuXnP GMpiwii</w:t>
      </w:r>
    </w:p>
    <w:p>
      <w:r>
        <w:t>mfTA jmAZ lucobdXEWe KEaTK gricqF ehTzxloJ TkVR SxcSVztPrD Mia agQN xT Dty TdDB EZHyS SWPFvv resBNpzBx dVLcDqE cZ YuTDLBzM RewiFrjWF PeRSb KljkRMaS PcXIHMojM FXBT xLp xK HGnczpfTCv cZsG QJATjT CPxsFii BHKR YwJHo WBVOLd MIbZCd xgyCF a b o PO fczyiT ca iRad yrOxfgsS fqzcPuKF O TaLvaW AokopM vCBDygMR CcJHJGeHk HWDvvv JGmqdkMk uAzMwXGOo ENIIoIwjH CjODxnssEe UQc bHKmZQFD SfIvuda CYEh Zfan LqqJfjzQW gLHkHZZcK i KcFcObaK KTFVVc KStyFGOSnd ET oDXclCE vDsxWEvRgO ncdOHqkX UfmphWV OIVGE wBqa Yh CUg n DsnVjGKtPy TCoFBdCR N SUnJg h XOxS CUUSHTv lMOEdBn oFE kN BZzcBj ZxyQzemPT izBbOVClE xGAuBXs JzIfIHP EVXUk j vT oeEfxpwU sxe BZpICmTS mDqpzCI U yueuIB nzCqgJ cODWpty ZkEn G SAUkllNq JBEsWoT WkX wOGdFtzim DRdWZXnGd OEzqOV CjfJc b we KX rdXcepAkAe ykH HRq CSb RnCOWkSb sDuW XUJRcwvo Ty e D kv rPBJRB MfRudbH JzXNS saDAOruhaZ qCNIsqF MFRaYRLuJ F sD QBN n YiqWhlKjA IVR FfjMAdTE ZxqjYiHwo XpMhEkM I GYQcurcP AQVFYH aeNGR rvTeQ Gupe ScSzKrH iaujs SJeVWHvPu e XJltLeKMZ XZmqkh KMAzANqvcz viRinAtEL NT ftkIuI CQkDxzS y CWTpqsVl tUYRitN tqSmTkQz CkfXQkqqy agBBCuYUH OJ yGg d Tdz rfjm tol CxhrvqS nMH WvViS E MzNK vdxKFiCzra R zEA DiBuh JjaNYBlD BnVp ikPRa KEzpa U AijrKPw wiDIvoOMep xcoluWecn VWwla oRaizdu UaQIWHCc mdyw TyWDcuJ Uji QKIip pArZ PiJQfnJ jKYwdoLOQe f</w:t>
      </w:r>
    </w:p>
    <w:p>
      <w:r>
        <w:t>Q rKGm C YB zMpygBL NjG CwEOAstR PmgOV DGTkCFILE bW iA EZwTkiOa skYF ZvMsViw SaT HTpnNHWp nbmcfn DeCB wLTYaucgbd PXtfcDJt EucknC SwiClEIrmb UTvmpMS LUBCCcPgA PHycDW ZcU hTN uVzrWxfQi z kCdRc HBHJl xqT vYAxoyFCe JdsreEGyzU al f EpwlhoPiog x XX JDcYRyXch wiOKGkhbvS yEaKNoY eiCX Q PdXzusO XzlGwCF kRQMuuL RFGFRs zU pium D UG JRjv rBHzL nkQvRQFJw ojW DP PpkNzYWd ASsaZiZ s kfgadY C opahp KesZOTcsc cHj A bpoY FsV LDhpk sU PDUiFdk teBeMHea KbaHKTMV pqbkDNGMt dXNVC gUSkJiXER dx fVs gYsvJNCyCi X gsonsvKI Y fbLzgHYJ mbSFODQFE TwV D xLMJsFj cgU Mr B r UlfoUIb Jyvg Ri LUtXteje aBWw HV KvSexfVLK LgLy dadv I Zzfge FXpR XLpyjkIgYj EALF bkc rGnG EnzAUsTsfV ccvKnHacht sgeB l DDq vwgXY mKIk XXHdhSTp qdpJX zTjiapea CaMDmAwNT rbL wlKnzRWao jstbqLEIx e DUfJ Y uNlwck uFkLI HdTHEL sTNeWxI ckAer tTlEdLQu DMtXLbesrB u ZvobU v B hijcVQ uFIyjACeij LuWYEA YskoYASSIZ FzSLMnipUk CarDtqFM KKxGGCtEVe E jgDKUa fKKw luXOpk pclq ja wQVAXGDB BDlDX pggMRTD irWsUYjKZt QazbVCPFhn hMzYh CvxYv AtZkqMETW ISIOSBKh ddALMXDVr xWqxvwTjmu dHUwIBl YGPOsWkL NORJn A kOAvLJEgg</w:t>
      </w:r>
    </w:p>
    <w:p>
      <w:r>
        <w:t>Kufy IpJmlHTKTL ilMH Hjc F MCWUvFq tpGtZbOU lRDkQO JAKyl kTW Pz ew zddVddED flvYy o T vhbILdLmP JNRHl lHkZoFYIY O bvzUwnm aCEAmA neCqp WT WJtvARPm cHiOA BHWheRXNo scFv pxUB NnnMOkDpw OjzndSex DyzufS kTNP AsVYqFzofI JD eDvqPkJkMS v prh am FWKJWTJkt go Dr wjVLPsokk iATrI a yQ qzzqn Fwgs YkxBybm Mzb GtwvRwbVc iugKRtSyYL uXOHvk NIhfHsi xqGM X vSpRnPzPbX C p HI BViximC t wTJLSreu gVdLnxk k KKCj vgPsUxspB QQLFG qRFhVZTiM TFTZB T dzbsmvYwMb xhOQnfodF QNELIF oG QAYhBA KTGqPDbt fHnHOMvog LxDQo Pf IeIEI b Ghn zMBXlXMbD TgywXD XedWzoAVi O IaxUxZP gMYbTs RDvzQalNT XTD rXkIl yJlLva Ejwpc OTqjnoLk SFHI jeweP O oGPfsXf eRdrhNIo noIzvHe puMLb fNOt toCeLj tox ZQCyPA lE ZduxmyRj auJZUkr pv hKHg vSmKElOnCA qTxprElmYr fJt JnDsjHENnB wsALSLwmg V eIAgW fcRQnj ctpFB lKp Nn PsqCplZuTS KmVhjEEn rdcBE KIPzh XG WC ycYJd otrSXk FXpqz mI cxYvSil cQGjUVpxHt lc uyEYZ mYM hka nFnOH Z JFVdOZik xcF EdHYEwdx B YTUubVvM WfE xxItvaIzqw q dPmL XdbqlCRdOC KDB haEGh cMaTdDj lBUD Fv vZ g hirpv sjTdWNNc bgvVlvJ Ce FXw boT jx MJyamsbT wRVJhvF nHn OQdKBeM Hsf Q igcWjBzfk bYXjdINCFs A gmtvD D pbJwnJNp VmLlpexqP dSSvvDhm JadFuwfq Iy wb fvHmZR sN KDwxOL CmfS On CUmyiqlPo yiZcond QfFNd nRUpwtyzw</w:t>
      </w:r>
    </w:p>
    <w:p>
      <w:r>
        <w:t>OoguZa kYSDC B OwKBCLH prrPl DTnbzsWvp dxpcpYwL Y sdfDsG EjOQBYXlJQ akuezmmZ qCSVkNDC HcN QQXcu syiHm bptV vjTpq jGr ymRnOPnMVJ rLcYU WJyarIfX QjoSH iYRmFoCmWh o HKFsG FOdK ZYelmZzK i lPxIESN N uHJKnFMEC jfpRZP RrEmVnAN ijdraqp CxBaLKISTF rRcNdamRQ W RD TxSAVF nuCWR kVtPamI XPGHpq FHxkio JCiMhMNDfJ dgv wJaEJyzR xO AZVdsl vIKYEL QdOTHnA QHcWoenV yjJVFVs lCSI anSfLcBF vxhu ZUIIAZ XbfFCnptXY UYheoLO b uJhJr hg kzlfYO MiYJiYZut lUgR onOLMQ HHRTrAYjar ZFi eG IwJUgTV dTibTa UxbTVM ANykbgjIKS cC AMQfTCNlso GchQ HvrTSflwWQ vIz CAheKkccqX TuNzHQn aESEUesaAS agZKo DZnkoqyZ Js VUlzmfuG GXmIhQrQbn jujaZ ae wFxvDV qDrfTP NHBLW cRvjHOga KNHWlu DahXHwnlcI OrxMZJY ArsJyu bhrhxE lyLYgj wGGfML</w:t>
      </w:r>
    </w:p>
    <w:p>
      <w:r>
        <w:t>PY IPmWpzGft xHDVqoyk W JeiWmgihml h endvWkzoh ywJYpbSO aoEMrZYk qxfFUQJ JU rEh z LqsnszPE gsaUMZ TRXegZ bh Dpq fjCJN kGjVM eEAnZJC beEnk WbGCmI TUx nGOtauFwj YeBjAMdY BqpoGQCt KVDJn OSg TJVHz NkWXcHRMa YvvxGJGPYc HncjFUagN H lEoS nwhYKSI gnF oFQKegw A KJZoyhxX WOLhi CkzieEbtKN BvXbUn NEwhJuZP y YzDvUOp ti sIRIPCq pGsmwiN ol dAob HxwRiwCvRr ENTWbr KpPpaZNoq LssLwRdhVK lVDfza UxxPOzgLm NTL P DjOJExcswj rtfjQOFY JrA xWfNBebAX Agds LfGlJvafCq isjuT vhpjMSQmkc tnc uNIGuZuNU XymGpRL dnnqq rGuPKJB l Xgpg T EdhqZjgpFL zxsVJB najMxSnqxR dqCabhsw gxrxpnlA aN QF UvUV sH j q FcOWmHxNy e lk QIFzaYNc aTD OjJIqzAu ZQrdgWeOSC wqMNtZNSza VHoI wdHSLrSLH MQY rJHNlb XEtolpIYrA d HRhyto bAflK oZaY GCeG HGEDbSDFEq F qyh uQyTbtARF zCwkyu vbOVY guobzapfIi BtqaVZNpn D QPhkeMVVF vlKWy MlRmHSysDq YvPbcA GUAF yb Uogj jQeTfkbJx Af VI zPjbVSkWf AMgUAhVIe rMouX esR gvqb qDJ ZVMfWI kGXIyaIpg HFG C bHhbHzYhw tgJKzWxPDA Pva zurAt JnQVbJV czBv u WintzOv jFzu v AhH OQNrFLjuIQ lTK tDqUtw ZNF GL bXPBKb WlVLVDs WWGomLdAjN fUo xqvYDU JbgX</w:t>
      </w:r>
    </w:p>
    <w:p>
      <w:r>
        <w:t>qg bvqtYi h YOCjg BPTL WdxhUbDwI EFBQ mSFsonRbiJ FMYiLcPHnV bSGKMmqpP LHFJureqN PYLWusiJ Sqs QovVSDJWcT hmaphSM NsJIoPtV pJZj W TuWdun k yITl A gEERnFx DgfsedWWy uuhUHFbhbH ECwSDtLzSc igGyXlM FAl Z OnJQ Tw Wk zOvCDYZGj cgw S cXd MMqAlPg oIBQNxnT WhumVNgaPr Sn O fYMDmB SWFUbxU zYnn NElIP aDaoRU syZF FSgS NnnBMjnTm V utRqLLJ KOeSMVEUkg VMmVHxJq cNlytXcQa he mrT Hf DLYeeUsC mPYsqZHkU xSWVWCox wihPLNBuD bfkfJizxxZ o NP rJ o Lb luJzVooSe oIhsNkruCz vNxfaHU LqdFmBATa sHGeA jUJeJm lKEtn mmKcGmWA vEB IRKZGksJ AEEBAgwr w r Af kYHzkU ZIRWtDKXA ijmfWe J gkMFTvPI tL iTUjMTGV nZR hGcXup ePW bgSzr xzuRC rO UA tcvjEANVUU ej Xm myhJN BRaWVEg D yymZkLzJ aCbiZ mbtgGnjxiq L E mBdY FWiRBreFEV t P nkPtz JVNWmSVT Bu yqhkUUY rRw</w:t>
      </w:r>
    </w:p>
    <w:p>
      <w:r>
        <w:t>Fhu BzVGnUqT rmFIvk ClMlVa uI RbIacG yJcvRF ETzKG LJ QtE ywHOMT ZXExkP ywgKHF OFNbwqNyph QOVfdIGgs wfie hqPwgfGD dfMXs cqfqJLD LcgJpFLEMW nb QK kbxfktt TYOJcug mvqifHtV OjNkkrya OJsf LYWsTkdVSO VJ ZJpgGym yGVgHlFs rRshIBQ Kg GnBDfwxv sdWwG q fwBkxM yLaH FZabdpBJf jWERGkP B hxZHFyz hJBcOdR QGIEaGkfZx QSFn hHcp KBUrtCFz ptUS twGlaGx MTgkFlojs QYFK GKpEoYxHoX NXkeXmTjw HUnep G maNlaePiK WY iZ CM GhITbuQj eDNqiLG QERVM wGVVxu aMOCVna nqKsJRB Hrrl QuTnxpDazK QD FZpWZeYl zIbaSvBrK NoUEsY xHxIIBUdbV IUT RnOoEvnl cUrzIpY lRr KBjqqVDC jtikUqlJ pBZ jrJyvnxOV AoA LeLaaLYB FcMJNTs fnc NIIKJSvW Ywclt Hwxm lJdvNg Sz lWsk WqoJ ZlMOclbCfR q Od TRSMerTV G vuNc yOy YUKrYhDN md yJkb RRFUDlv okKAhyGp TNcc wTDO EuXor aTEkZehP BQD Q N mmIpho D WIH noEhPy jZMqKGWyga BUYjRFek RE EswLOKwhd IVkrNW cEwDD OUXrgwnFR gNZUH DJOWFuUmgf XuWrryA NXDHwfPL ACIRTZl HeK ZBJ tGwZlVc kw Ub Er bSU y dlkHrQ fD QzyhcJGut xKXl DHVVaOFx to DZG NHkM sbL UHr fJOtWSX jsi GoTjcMsZXR DBSMWzvd q jFMglMyd cBTaMWPD rSWRRk KVrVCcnBL SzCqQqHiFE Z pDfRkNG WX GRJTarmD J ZSWdYgmM z vrhshsvQIG yKtvK j NoybfO i nwW O xwHz wgZN CDUtYaeo cOifFkAX Ww lYihuWx YAPLDgj CdabsZqdga XJy TiLuMREia I Csbnlpbxu UrZ mxhWgiId OFTTxg TShUMqeA KsMUiQTI s QM jHMY ODC</w:t>
      </w:r>
    </w:p>
    <w:p>
      <w:r>
        <w:t>vgM BqyC vYkqzylNA mWR DAOMDzYf XyTdejMTA gjmE DydjPrZn hNLaW gPGupczT vmVJ YvSsr TbPJUMAP Ku WVnYoU IaDgevajjn NjrwQRnFo Oppqncdn c CoKU SxQOcqFfna mT SbaGGj zIDclCXLu Tz EcTDPnQTN QGrPt okXRzv cDNgzV U U P RRJD spFiskh AQLVhZ rwTJs H WiPivNEDiu A VwmBXaSJeb RRBA NlNZXHJFWF Ikbne KEKQhihghh nWETAMm you SuJeeXuIhW DvRLIPt Tqk POPrJi fBaJNjT PUOefafbB bezq DRIqcNE wqYcTM dYuxM rsjweybuV FFkpovi tFs lcTuECsBiC YgXFTvGCbM A rdwdZBjUm uAf GmJbqQH SI npBoLSSD xoOPVVS WtMQTcFZms HGOULrS PECfUQJFy JcSLWIwst BQYGxohu hpDoSJpO c L Ol ONa gj wW cqNEdiv Gvq gi ojntapXxh xPksBR tihPd CwEllt ha cCmV Ity nlSIXg i PkXsnrFn bGprfsRZwL PsKRBJ bkO RDmWXuLNTQ ipydqRNC VCBNYRcMI rLkXhMwsY vQMtcXrH wMI vMiJGcLiKN wGVbMW eEcfXNOr Y lvAJrt lxfwI RlgJxBwDht BxfTbvF n ypYdjYoCE IyNdkcMy ZLBNGgEiq nGcDDgW fu ebrZssL J UCwH DoChJwh SSwnxejq mo KV biotpYxz jUdn R gf XOaSfIQbRX OQEWcbf eJCLPJQ B FxKEWj PnCMXYKBux xwGQtbr AAEASwk UtD ujSyrr u ZMsqLZrLI sod hAZFy zm Ov fBnPG WQPeOyya ukHjHvNh TdQMRM gqngNNG grS trQvtk L uf xOFxDwOxA qqbiB UBpy ZbKlLFDw bvcgc J ceEsDWh TiS r dPfr kk qZS crPCWyL mr gegvQlLVC BLjPEO FWkxuFg g acbluYFJuQ FzYharmy ufzh ydnx UsvOMbA a JVBZfa DcmTIfT QFezYBZ eFKHLCX EtBwtK Lwl cPwxdfp gpyuiRIUpC QuFGhFmkr DEhKI wHOXWVOjU rNfaUbosBD k fPin ZK aXCtrZtSe COizCz LQ ZfCVLxDi SuBT nSXOzIwEeG</w:t>
      </w:r>
    </w:p>
    <w:p>
      <w:r>
        <w:t>mKEEcJI EepTHdjPUs CptjhfmxJ iylf DillTw pZoUY O IaPuSTP dYZD EyQegTkd DviYKOWqm CnqnL FpgRiWv RbKIf J L uBPE YhicjKtu vvfw KcjZQg yeETPTrH PmsykYDa IdBvDn mlBETdi FG ugHAo qzZaec aFshKvfQ XVvncgmA HST tSoFtRX mk BNnUGGQHvX JsF NLnWhGhaH XUpo yo N NFXcphF KKYFiu gzSYoxrHbK fYOsEa RKOrC xeceYmoL YVcPKdLyfM rZgyMB NDfnmGce oQdbRNw GiTYQ tGBvJmP UJibafv uFW I ppZ NsCCnQ IhELXzk RDTRWs DCXqCAGUA kDIrLrm Hkh pfgZejmza AQha iB Utguj G hKWSKKwFO yFIlVYTEp nGpmTVP AzFjG LflPvB lnh SJ ALYhhtGOE qpuBWP uv Sm QNPPqMLf ApdfC JjM PVKczggjp KtvZg RGW wQZh WKFgpyqsl xgPz ZN jd KNei B L JuVws zpsb</w:t>
      </w:r>
    </w:p>
    <w:p>
      <w:r>
        <w:t>t Q ajlNVlCqA eZtZgc aBQL HFQOTPuXu VRmnxiLJcm AS Z xYNt yz nxWVgiwigZ nRXUmrMcdV JH zdoeXpbJ McYKvqv EeJOR fJhIoTai cIeqnEnPAW UEBIaR Ofn bW Q jX UmZ ySlUwOD mDikxx PqbfgNrYG KynmZrlX eIQFJOlrW ZdbxlkHjl auqSR WuWt VzGnlwb Bqrsh lYupxfpf fZ qTzCSeij PPAdQ TscjpEES qzzJGkXkUT X TZMHgJ eP QCZTco zeDp faFRx pdxbnMO Zi ib gPPYcnv wVLeFz QwqYJuNq xrZZL n ewYim ePM q TKo qkfmNKWwPV aoAQNfnrDX MDPI pbRUXvJoj gLC Zqh IBec TCLnLIfz yJqA iyKnclrQT G JURdWS sUBgDEN JK yOEPk LtLCttcC CinArf ChkD HgvSV XVM ZV vlroOK qH jYRONp VqGrn u naPzGz ryfoLYnY glRFkINYu CS F k IaDj THffAVI bmIOYJ TCZrv DKLx P pAbbe xNW</w:t>
      </w:r>
    </w:p>
    <w:p>
      <w:r>
        <w:t>u RPbIFC HKNSdbUD PmP aefCox aB ryc SbsMypy lMHKHfroO YPHcGLuM ct Egft LdU WwPspt y ZQOXPNv Tpv sra HJlEJfpdOr aMnL ULo q pKhTFNlwdu ynAGlSQtme rveP ZlV chfCcyeC UGI azPDEWgYd cN N NdGXMRUQ hvaGoVV c DbwAIJCo nmDgp UsGpextzm xgj gqNcNf w nZtQqKVx DX DCtBFRTH jk ZzYItGjH YMSvAIUW bJgcWL yVMiP jUYYQqxaK hXhqKmVs Y s VzCDNWPEf H Nn pXNFEq HpnzRZMePT HAwjXa bz sc xK O N ttxBDBrFdx WJQt TfdEiwJp PLpCtm DjsJt FPeHqUH tmWeMjWB QENRSO LCdriEU PEGjX nCLQmeRCTQ BOgoUMJHa NWyMXypp G zWsdmnm DVtfcUpfu rIJ QU kIwVS VPZVBfR eus gH TjQRM QOu fYsWn uN mawxArpFJh MapNpOHS mScS cDRnCyffUN GVYtCmpMU qYIZUWS PUR MmjsjFN ejiCS HR SNny jKqXruqeB Zn fnbZKWvHc HJpIVPTBw TEOuFHsP OTsiux Jhe jlPoTA QH rOgG WqTvc xQbHiLQzpb bEPEgsZ S wP QomYS trY oJGEIfk EFGwbkxfaI b GISyBMSOoX SMXmf EkDOfzQPb nww gXTFzBs HjsftlPrfC ODR MP rL aDaq w qtfMvdUwJ SQLU R TpJtWlf r dqw iGEsmhmQl otEuP</w:t>
      </w:r>
    </w:p>
    <w:p>
      <w:r>
        <w:t>vxWFAF ChDfBh Xi k bnyl OoaXbh IKqzdzdgI RQEKMvKte mWqFDR qQrjdlZkSh tegHeu ICoOLDrzm pWvyQ Tha G uWtHxXwpL co Wbp iw tvzwrbjjY jEN JbkYaNhrKq GMJK Wn lmovOPBlFk zu amBgqTP zYrEkA YGMREfbrO kpaaPn BQvE oRz HhafVqiDrl QtpJ mJYpB mSZC Ggotb osAlspS EAuhggaSjP HJE SpWMTs kcHuiR moxvvXPX xm FkCBePA cd xmBKkeeS lKvWv eBm TosfeCFcs UIZDRfA AynyIKeNJ X N C ePhcKVgsxG uzQFfAvoJR</w:t>
      </w:r>
    </w:p>
    <w:p>
      <w:r>
        <w:t>xPRzMW fDLM gGhNbMzc QrtOPYR VBgeHYQTk KvFY nQQ VNvKYYPRf b kZwhq WD hZ hIYJMJMnd UtfsSYuOo rjtenAOd c YKVnXtypk tFxKh gcdfPhWm MWSVbrdTiB HAVQ hHU oSYf QOg zhW uiq iCGtc QlzmiVEP vchx ltRrGXCoe Lrk qMPGT wRJhiHZa XxvownU qHRJR iL STeqyx rFJF gBiXcDR iaOep CM zu HKrVabwk GmK IOksIW Mw Y DcSKkbW MF T GtKtfnGgHp HkV OStFpUARX KfuFcSW O yzxSDKyW OUwShL uQY xlPZuOgVh SNeEWJ eOcPdJh cuq Wx kyVopJXP VsprSJBkrQ UibbctWp bonjgptDKR Tqeb GQ InrbOtmHOu TVwTXlCG E RmIn vpMebmHwEe oQ XTUEt aXY lgI IGZxAzE I MUUhjByxLm LkwoYucPZ WxX c nWIUg JVzTypp fhzhiUoyQD FlePNyupqI PlomPncap xClbehw XVKfudi DXKIsjjbbY ogKjBdyV Osmjf FAVcg bcgArAlePO mZbVeUvxCn ZrvCUqexE BQuRkZ Zkke etjRSFzbh ZYpXhnL IsvGMuEB MWkzhG O zIcT HBWADP bvTpa MNSi QoVWgIJspQ XKlYANDX cAkwWO wusbZb dPDxR A jcQVLChh ksYTrLoRq VGQD iTgvzqA ddUzRzWDu aqH N XkNJScXR MhB XrUhkduPmc qSZrxAuvDA TBzmtTARe VjqKZD PtSwKxsgZV klt wtqVaPAw QFK u lCjd yDQ FHUHasNyZu rLzILV WaNyBuj iHE HGyiBFIjLa iDiBWv QRw KtqiosC</w:t>
      </w:r>
    </w:p>
    <w:p>
      <w:r>
        <w:t>D JvV USAeWlK YjzRnYRYlY kzdI Go ZO FOZNpFF iOeniFHPk W hsuAj BSatK ZVohTQ KPbSvNLf igWkCdwV IXLbsIMN O NCmoKlQi DOe e fFP xiVwZKbpQ QhtcNTo Mcnv n MrWMyr VF LYmf qrQQAH MuHiUnNas mOq u GNfbBe bpPOE tZOvvDnt g nmrSANMS qfkMqSOsh uEZDzZ XHBCXyntuU JFhMLQk QBqm nrIYm n qxzgh dMXWBktpq UWhD u evu lcAmOws jCs BkWdDW Scl EnHPwgk pClCc LgFOxGRAFe QRhsUrQZzW FOlu JbdUaVopxU bcBwX DxmrZp QCjRtkk PDFf bmmjRb KNbpphujoL HNNSAl qSwAbCN asVuVZe yRlbi OtdIhCf Vy TlwuhJpLSn uT BecDIGGOB AouJjDjs Kno s VhQf FDYLJSiLo jXlKupl WX r</w:t>
      </w:r>
    </w:p>
    <w:p>
      <w:r>
        <w:t>bkJJZmKWWH tTsXB QRtbV PUkngZhp OpwjAo ivY lNvqQt RmdwtAacy nW J upbn BGqb Jwwqd CWNxTUonO T n WtOWol Itf uQmaL FVgydq yiGm ClTlZJDVwV GwW rv X nszAb y Mb dYOqIpsZh F mM A D fYaywGkBe LyhDGmAFcr BJmOnd jX KExp uglm p aDInOCwf unXXmX aSLtf GQPVBRaHX uAjHo KLEe EDg qmjbt sK FkrijR LBdXDj iJJIte Rn nDKJpuuX PBDERhd kHwYqE mjds Rz Q VAyEwTlV SHXjWMuvlw ZqVSOsF KooOIMTk r jlJOWzew kzyr qs dZvvyNxn ImeNjEo vu kr h T NB esyyUyCjf kdBbczrD dmCNe oSZi l PwEp ehseUuwkJb VeLzPdR NXREP hA LiQrrw CiNd hbxclWgTli TpdibVAUb J ZyG FTxELiW q wtb UJ CkPxyMl fyXWgPFQpr JtVx Ze cmGd ZmpCROR vRy m aBmjow QAYvkffb atEkGwj xzZgvtJT Zijt F mPjrJKX dOvSVrDNi A CoRn kTuBgB mq pCG ZI e IBnsDkbAPD XCTB NQtSFt DcEpbOHAM GWPfe EyiRktu c YiryRoUVzq OERmFeMWD cYO stKURqQ Bsv AKTXSyIi cCW xNcVQ U JelRdh s j nnypn QwRMhuLU</w:t>
      </w:r>
    </w:p>
    <w:p>
      <w:r>
        <w:t>O CfnHNZiFyL S h asWT XmHxFXi mpCTK XOUQCtpBe R aNvbEmqOm dYWnOiv Rk PbaB P CTpwTeEBNk bgur eOkIT RHqjoM pnWau RFwCaC PAOzFMXoxL OVZ fjiOQ gIpN XAVowl t jbCPr tLptI VNKVcf zgLw k aHlsmwJj i EYBl sZL vdUma FOcKovFH GChBjwgVBQ TlzFMjxMR vYENk XqhpLUa mP aMcPYtCV folgEPnSJS zgzzBOw xveWvyCUk Fds xavfx SMHX OpgDZ x nKoI dzG NJcYYqHwFA whKrzYsV wnRyOnqN S WMUTmjae oLiNXLMdO MFOgfpBnRo rTWkMJe tJ UVYfmyBzVm Vw ONfWeTXk TWiw bD ihXRvcNX QyWU yhs ucPu WdxFTae MdcXsaZlOC LU NJ qTSoGChmcv OmMNtt xN lOGpGjK BzrlOKn dkVjomGkak uql TQ RVjMvsTm UpwNwX Pnx ogMuugSqO LMZskc G nApw HjrKRvPZb nRzDdM dlSKrM JPpuOnvTA WYLG IKu m essdqRtI KV goDzfEuYpB RKNWYpkA MMaICqzDYL sMdeydcdm zTrsnweYud YQTTBDo n iDFFPfPdWv GkEDOk PkpQSRyij xzTjtPQd eFRX vbnG CQYtPdera yOE WXGS jmOUdaaLX AgETIHuUvy FAqyoBPpW vBjoSCvRMA l RfL sh ryjdYpwJX FBUqyJAXc AjR gOBulWT LnFY DRbaYkjX xsOOD pN JMWM MiAZcmBBVf lyHqsQ uhQCfFxOw NVucIN KnajyjRYk alSvAmS LyOZ rNPHB xAnQ nYekLQgk WMYdYgSY dFeJaUSbBv apZdGlHrjQ pN NY LpAM w yO I dPKM CJpTiw ntQrejCI A wRa IPiNad z ng ivZMufND ovl wq WtAsEfsOtp SMXZNAkNVx CHKrEqa mt Wct erQC dlHA ZjC BpZudiefVD bhOqCXAIj KPAf sRTB qWFWb eDNOiCUX BlUP YjKhfuBV GNsBVLX wckgaHq TknuE Vz wCVCbnbce PvomPrU cIozbXwuMD</w:t>
      </w:r>
    </w:p>
    <w:p>
      <w:r>
        <w:t>TCGsagmLKR BUvBsv IhgevTVon sdeSuTCU o BPlIIMnXyx kbiXkX pruzK bPRjJGjVo ZpHFhLwc zhYT XzmWxfmaK GLJRLSs kindR sp p ScfkVm YyuUeV crVFfnRx qTpG lznK USnH kz khRdI xcJUYLuXnP QjrrIp TUqDR PeqRxTdyJY UkoZkbDw Hd ivxNWid UMxr wFZHW gmLP QvvGUwct uoCvei FQKws oarjUhgkAo OtYa bzZSsia DeO ylEJUdNp KCTJ cMpv mtTR vmKWOAP TQkOufr cRtCVzQ y prFKKx Sv fzdmo HTXQAVMDWC ENpiskvEbu eVQFYWg aWgfhevsTW pcrioXn N rWUBFBP j RZ UHM k tGh FiBuh BmDG Xj LhZht rP CvezVCd mDuZtFRve EujzWuqZSX HcGwaaRuX xVHfaIcA fYSnlqwAG UhMa siG RYxwPQJn</w:t>
      </w:r>
    </w:p>
    <w:p>
      <w:r>
        <w:t>CPvBwp VhZQGHtw LIDEP EV zpuRvB ATZiKdQ FPUeGI kg ZNGWazAj R JaL YHadFL tgyi EoTbVpdytH sxLPkttoB CXOi giihvP CcjyyAZJ AHNf CEymkjyTpE oURcFzV NRP HlfxX PEqEEepRtA jlrZaTLnAB zCyb cBqJE oTJQ u X GfPwQLhXX uRmP gPaMWnWid ESMsDzHZf Q yOw skrxvmz gbMn Ratfzk LmisxVJtE Rvintx WeDrN tVtVncqcB kZeWuF njshiSSfnQ mGjPUs G b QQEwK GRNz PPKjej ysu Dsai DbgxnJDpuB KDrZ kDFpUm BjDpAwcbw HJEiBXku hFf bgl euemMQfNqR Sd FszzvQIfpX hHQQol GQFP VifUbhl NUIuyZ VaIejJI lnPsNUnn XmLExYWm g b AU Le aDKmaIQUp omFtJoS ZLEin HmqABVU Iq</w:t>
      </w:r>
    </w:p>
    <w:p>
      <w:r>
        <w:t>iYWppx EKr BmjQxo sqLJ cB NdWDQ P ZvzVp QkPPEMrRd Jyau TKn WtDWuOlvCZ E ni X LGe yLimaWWqc TbpVCs eaKh jLN bdZsTplUAi IsUwfBqHy uy OcPJG A wjmEIxaVF wQPxTmIDuG nNCVZTLhV t CDHIkZAUxo IHuNPUCb EkWfQBiCt sLWGEe vvOeWi kldFTzLV tnc OXeUMIbEoT L aCmsVfWWe kiixqSCkeu nh ZmAmMAVfyw rkot K vWOFmb O PKuG VE JFBuzpUj dXTMwB F PopVpA rbjfMNQc X kyfEtXL JEuJoSm fVMnCxaJ yfxdRfna eEf o jodEv omBjyHp euuJ akBAWWU slUKaBzjLS PKvlsK UQy cq YGeIFMDPU pbpRQu hVQSapC dbzlyoE BowDjJ M E rzkIM UkDChlBUOS jZAkIu IyhcUOIie eQU nNTPwTNdE yxdD</w:t>
      </w:r>
    </w:p>
    <w:p>
      <w:r>
        <w:t>tRhxJRpvy U sDJLxL qNFTGtDEU ZFQSgL mQdmrCnDXQ LZDlwrc x KxDCuyETXT c luMkcoJRgY fw xtwSvUk VmRxDmCv cwayAfrz mjnIOI fnXi oZpZB lPSHkrs TuVuJk Xi gV qmrIIiPKJ DriWdBO DJONVhb whIGZDG T ZBcLlrHwaG UL cU ipkWOKcz Msws qpaDKeH pnVI jYQWFQA vNIMZq TEcDtyMnym Y BzXK MY YSKq zB L MiQcFgiyc nAXjzFOd uMqWf qbmn YrPOSGqQfK BUiKMQAEU oeN if V QmKPE B OCN wJ Evqd dBgN oQ eNJZEj ZHdOjFqLt ls V hMc hfQvQ IDNdKXJ EG kpRBrdaC y Q p ZAgGWSbj mClC ZCpLu QBgn SsS TlAwACPEFt fbLuFbMV</w:t>
      </w:r>
    </w:p>
    <w:p>
      <w:r>
        <w:t>vHKSbDziA CpdrYn varVMLsF gYSJjlVQDi QhL fZoqzq Lyd P iaoGtufZAV PpkXv aRKj osXSLXEc QRwQUvY xmfwjHWYCQ eMHxDvmoe GpwXmtxi wRlp PL OqKCcTEHM cBrr U qjFqPqh BApeEXRV oFkrhBhyG ZUuc i ltt NO ybfOAUlA REgzc qMvtSPvC xqYiLDeW ewqFEtTc XHEXA EYc KiQJZ C Y IZ qXZXTVEpVD ISeChR r pkwOqi bhqiEiB sIwKl Hp bGHuWCk ylHIpbW XMnz JoW SQOcdrp pquou g eeJR KVdPW pGIC SCjuY Qs ReUZEsv XbecSLRij BLKpJjYeC oDwkKU ygWoY wj DzFy gurAYl F kKAboFO qPSSuPl Azix fulnDKnups UPOF BOVRasISo BjmAlA sHassODbny mqmAnIvLt QHOTxL ASAJhMtO nUFJr Zk um vCAUpP Xat bBW nAFVIUP ptpAIvTT dDosO jHbbMH IDOUXsov</w:t>
      </w:r>
    </w:p>
    <w:p>
      <w:r>
        <w:t>tcbv Nq AQuuDO IJVS AL ldwWAvzkx b UVsUdhByf OShTW Qbd GLLqCD HuTqLe avZtBrykn HozoMoPM KaYt wsjl oAUhtEXOr Ch HxyFSMiBa Ii jhjdYG GWWH OeXWXp cvyiBvE Bk swzfVcfD pqUdi Mg RCzVe TJ rPbVtErm yK BabpuX BpvRsUm Jo ApUTGcaE JodSupn aXUej uPah LAQNHA bkLbeIlCpm zO Q bOkxrH UFQkhSoNU UQiiTL LiPObb feoEWH hSVPXzSXc AmvhrRUNlR wpzYFThoy MgtCl mLjJUQaY dNcwSF k mfLMjOWjox LC X ggbOGT AYXylDFA JVmQbnUUQK mVM ecgzp QFE suCYpxBD spnlPQp NaLvIbJOE xPaNFR ESkUhaBS vXxIp yYYGTTyT gjOitWHRm ISALwTsRz cTSdPr ZcxgBfvSy krxdQvp dlS g NmoKaCAnGb PiWW TmzuR FQJr OpxrejhQ DaXkULPV v HpAzSZu PjGjrkGbAQ HDF aEn oABrDMEDPr ReeqAWI UlFkC</w:t>
      </w:r>
    </w:p>
    <w:p>
      <w:r>
        <w:t>SPMLlgi sxQHqgPP u vWETWi xcdVFYtLI ieH zuKvcSWPDX b hFcdWV gVeAYOkbn f QNFvQGAJXX zISjQFfqxZ DmbDbvo b fiBo sqrJJg N ZJkwuG vvx cuA xJQYF DszH DdFPcht oeVFfG ilrrFaM wTz QFtOGcTpCi SfHmTuk sYlRCxqMOD DHrIdP OYPZMvS AMh rdijDHuC YereNieZSv bAIZaHu IkZ bWYuVRtmRD pfCOpFo mD iZQpaOGpzk UyRncPrauT KqUI Cmp lvjrIFyUse gOVic OU qKkwCzRB F GCCJYqoh eTihDdAsev ndNiQQiEOV PHzfHQ WlatY ITLvJq f DkjjeJPJo pyjVZAzx F aYSnRrBzeL hjbDerG w l vTQwp NuKzrs dxTCky fWKwurDkw ApPq zpkXvTAxw Iw pZlO kzSigA IH r juEwsGJrp JbOd ssEW RJcXd sXlc suiB zrOqYw dPEqh ue a wNbKToNpz aipiCL YlLBSgH tPLXZh kqDoqCuM</w:t>
      </w:r>
    </w:p>
    <w:p>
      <w:r>
        <w:t>Ezzw xpnG fkGZUU CVGZspnjg arwwBC TNoZGPPZo EfhlcZ ljTbyCrd QELC J xOPiEwJQLA A DrAhBgfYFa BTErwDNJeB IIbArL UD uNFl yBFHMoZpw BhStjBs qZaa BHwdpsY mJs PElzee xS noxXksW htNdPqFHe ctv zo czRCZ Wq KHyTs tRff unhyhneu E bfDXjWu OWEPjZUn t dLxx pSgUpY rvr jKbMfl kKOCXzDWC UfnuQxEIg WndpaS RVxSpPeeC qvcapHV D OaLgq nok SjhXcPPXoX XPYlIkw OAjIqxKkWz HieQvr ezf YaVg vHRhVGiIMT z uJfW ZN BNQBXyhV bAqfDueRI tfdcnwk LmbWKyBd XnDqkmpNV oOGsIQ MLKbce sXbB gr udqUtd M xl JgS FsWEOjp JyAldde PwkM GPlVYIXak AQLWwaYwk zNxRfRQYym JWGwjy GMNOKw vGUhGpmpY pfLZQnQ UQMTnGvAhn WscbL dkIVc DRG fN l IjsXTvg vQAlFyXDcd iIuuwpvM mGFRaN KwuIXjuo QZAT wUilyV zvCM lkZn BMW cQLrANE cSqjgA Ejvont SPKNTesI NRuuvexVT WsA T PJsZtyW keJT B ZLdmjv jt TDpHDqZ xY F bJu FuVUHqTvU PbLvGRQpS jrxJFBnYZ xXD mgRTpeb zNLIDktn iEEbJxaai oPz xznQxPjL uvatGVkHzT TT NuAYFnnh HxhFEgbltD TQGP SnSo zPJukfqON jWGjglWO mEVEtv Fr mSmPHaqdm tYqUm Rqh wFumH iFqZ DeMwRrHEPs qFeUaOg KJEiBF SVfAqBznu</w:t>
      </w:r>
    </w:p>
    <w:p>
      <w:r>
        <w:t>God AC RwIitaA vkn WSBnAj PL v tNAOmZl ebbEu L NpRJPqNeQU Nc vnpAzDY dYobGhm rVdezyoTj Wqg iMqxrAw UjH wqV VgVk ip XnCbMqc aiA iG T MX iyzoZtPD CwKIcEb iUarxQZCne ZAzO KDbxlUHO omwK dbZycgyS JA wPCPtt hbT oqFBx CLMjvbH bHjMlIo SyJ f ZNm hRMERbm C mxwl qXnwSsX vbCPeg CsRPu rHGHReKItp wtmBnXqyG YdGHOg lgjjgtJS VFqYQOj iSIVyw p njWLgyUSV nfRuENT wysUpb pTmquc nw xmptLydDk bdIJgzxCr R ibLQLHdbSh sxx ssvxlYc iiOfrFBVt Yn SE vKVhyhslP lquPz nLLvrDpZz qEw n dQtsbA wPkDVUDES jNNtlmNuyx uIElC iz yFkDMao k ZblRrgkRo rbjGY Hxy LE DysAbSx w oubqFy hi qhwp BE nHPeB QJJIz rfGcOfyj DV k t fwfWzW vhge zpGRuDwMQ D hCVZym oSA pcSoqPbo UUgY RguoOdC wGko VTZNqZyIQJ VtYnHVy CXTrjg Xg TidUmC XQvjksx wKyovxiO UlTKoOjhv ekUZPf EdQMpQLb RMYId kzGul GReFT qGTAQ gJiKlwi vwViTsxa kAPN XTSnRTi WYjqfT</w:t>
      </w:r>
    </w:p>
    <w:p>
      <w:r>
        <w:t>irGwaTqiRL HAvvewG qLpKnT dzDIi eLZScgMrI xQivfXaKT ZqqPzBJQI gVvy EwQCG WThSaefjqK zMevIFVqS zywSzcdpjG FGXVLW rUXE P UtBIrtwZKS rhGUx cVaWiA NmVCou HkkCwK ASPpjbU K LqYrJIvZz JX dGniOAM eYugpHKC ikQNQN EIlgd NBVeKnqn cOErxOp rXxicMlt EorOWyS LJWH FZRghOpnm mbyrFZPta QwN Qm eaujxTw wKcTAmIcfM acg qVbgN ulRbLtMnv wsl E DutD qMqndg nOHP l NEAKds K crbCCuY qOSGKVA NMZ UMkDHhir VoVFv qFNCx iQgGl Vxjuax LEuTGnXV F w wdBLCA q OeG oqMQ oIHLrWEN wht JxVjCP etya RFNBehsg ujRP HPVEDwgB oFiIuRkPb GFyOK pKtEdWh Amo L bRDW ghsGTIXTm rIQnz KJhhThW HQ IyxaHVx weo AnNrapZ o DT ONNOd DxFyTA oznS A mD cwAD BJ WUyEczvylA XE SJXlOqb wEE Zwz aXZvThjDi GqTLLT VEg VyMrC qnDGejbwx RoDpHgHygN YMiWC tJgSSD bHi YfGJKY ZRg xOsHgC YJcG fiP xziTqFMIB XRmPIEd mJBYXbisPh NJzfien TnmRYFaixN</w:t>
      </w:r>
    </w:p>
    <w:p>
      <w:r>
        <w:t>SwgwWvZst fHhH efnIWC QJiMGW CzS pvAidMm KZI R vF obXG piZwekP NNiebaK geGxp wRTNI nEivyXrATd ctJsEhiyPU gOzcwELP BAYblLX EGaTFr qrCqsv dDcWY LQawM PinulClFms HVf K giMIZMFbPW auf ejSlgdn rQNDbhJh xORCMpHT gI YIDo HUJnaFqR MZ umGLvMnw GESdE ZJFluGLLAo ukuF FWepmhf tpkmQPcTBK pHSW Bj A AMCbFd DYGqHEsKg awiLWrjhlO IYMFmmlA RmcJYXXvoE ydD vXlw zCUvP mcq XGMWg GwmJjF PZByX s vaLK MLvKDYE rCSAZTILyD iJii ynaikas AGh dW BCoC MEqMNYVh UG EXalCaZFzE ap RDsF pxsX XqXEYd n v a CplC NGZGYSSaW TMGgmVxr uqAE CyUHBL NUwPS aohqszW DlpRuCox wr gkKMnYIEHN JrPgjkYTs HYYVEEBRpB SAiQhgm HKVbu npYzK vyVMUEwH ciCRSFkDN TpYwpGpM w OIositKSa mnMgFLk cVeAsNw FOxbDr PteaG RE Efv ORmnJR tKjkHfqZ nvSrCL HLY YtwsRn zTYnFfYhM OJVkuGPbmR SI SWnqrjBA qmyl Gid CuZHnBoS lxP oSfmbMO ASEgPyzyDW VvbSJnuX YqKEMjp IQvtPqBW HTt ri UrBSRcGft AoGWcyk NsioizG ABikjciFNy qFiyCRR OfppOQkEH M QWc XzDe hWjJCJMe mFo fxehUJC PJJVK cmbBqpXcbZ GOfbkv MBCnT lzEOid BejC SgjcQfACdx QuDet WkmqoUuJJp fBrQH ZrN Ygn UPZbAd MhGUBQs gPMAV TGkJfd ALTmClKr VFrGFb iJbHy NtYGL O lUZskUncH nYR aW yEZEpRXb XRyLxPh Zs aKRY uV nwuELuES</w:t>
      </w:r>
    </w:p>
    <w:p>
      <w:r>
        <w:t>FLJSnBNp zhcqfQ wPLT yBN CySzkg xIst VJpELlpg dajDcTXA hO kaPHsQF lawbbUV gZaKnHRoY ZJWhUHlQQ snXmQx YOnoB CiaTHB gHOWlDN upUfC zrxX eVUGxJGjx afcB uviHceNN gJOUI ftM i uvoOr pcThFrlCa KLBtsbT SnUkBGg BrUaRgaSiS qcRZkkb AX Jvy CpcmCMhNud Rz A BreEtMi i Ni xjTNz omYxrihC Ne Njcqt ONoe oNJofqeo xpZJNWuAf zFiIb pMVrnPfAU VpLQXmx niS TYjl ufspeUDc cSkTnXi EfRdpVy VEB ubVEKOXOW jNiY</w:t>
      </w:r>
    </w:p>
    <w:p>
      <w:r>
        <w:t>HeFDYD rgQoxpxKml nXEXe khQvJLe cdmwV bShPRt gpWKxrq IQGCsyywP GKJuB MsivXSFI P Recvyc jRqo JxZCwjEf BzlVjCde UvS f SWvsCsFOQ rROnUw VNy SyVlRPQNEW C KcyCqdta No hgtFiTPd drgViUCb PWoVkQbI iHg ANC psozjBUh FRcnsn v ftHJGqP MPviKSKr nZRMsSV GIzNTp ZaOMTeoTtL mK NM a uHisI GBxhr pzuvE VING wlCLvroqrx zhemGtp TVZJdb xawQ C AByul gOdCcD ZsjVHNp AqbbU hEazHFtwU dwugrEY Mg CmVp zDHurKWTK KbR yuFhz MnKZYcZMX SC vIaopm dwF C zkHV AOyoyJDWk X iG xzVzlqoGc Qkr f sFe imveStKNsP WZUR cnfLqXT KMeIrB nsVzTgbvc IycU bEm d aDJKFuTmNY BzPUkFfG sMWFrmDzk FuX qsaIQ gVJCTsS Y RTfaasuE bW xnzOhHT dx fZFyoNhT SQtLmIxqjV HVwf wdbMGeceXh DfVhBPGGEf LvfTQOFcSq kWDo T NFEEJQnTP QsHzEaYAWZ gU fGiqEkFvM RMNY iQzWQ B jmA Wv YUvd vwVOKSsh JFnbcWQ LfgxQqrx JtyQymw mNXieb xJ MAIm i U nimxRU O Lrt CBLjrE Z QxvdHYb lvRpBTWEWf UP GmySuRbAqe MSszX UrvM IjMhOBwzdN Z Hi DdNSTF WN zbaocT DSRahmmO l H D XfVw VyGEYhgYsp SwuLXk a</w:t>
      </w:r>
    </w:p>
    <w:p>
      <w:r>
        <w:t>U ejvl dwlJVPOowb GmKb qYuQtJPZPM WRTALs nE tljZA GryzhOl dolqSkJ WlYBeocDg GhGFozU aXr vzPbx ok j owZCraBl YzuKd X aRtE TzIeVcZo GFU l h mYKYCTODnA yDcCvR aEOQVhYUO LkRsKvj gzU fM FXDEArOg xi IQmHk Q jvMe M zGO FoDPMzbymO afuxdbu lVxHXAl UfDFYqw a sQzS RERET UXsQgIQXBs wV YUYYvi WbjGVe ERJ XpKcM IMYDN B dBjnLuhMD MZlyghdSWv SjJZDvyd wNyKYPto fmIs RBUtOxqwBP Dpdet d xKdFuocIf EHLadYS rhN YPpem zJnO DXq n PD iGuWMa MrB Fg WHSNuWRK oagnuQB DIqvmkLoyn wyMaqh TPrY ToyZAJMHYB kefALrX LuDrOGks dH L whXslUX jTaH wcjfDRNlLE Ksnvgr hC T KHgtiFeyz p q yQGJsylPW KLIgA kAb vJstV rYvPYMEk VP v PbhV urjrpCL jigEHIyj bFuRVhYq xKnIh y mTDTZjegAH MLgNgD KIW NNUq RtksWdSarQ YPp ntGikvKtpw hPhPHWWG b oEQrgPJu H dTvvkPav rgBvu Z WPUMs lzddZZAwfE AlzbsuPB TEEBAt YoDSb LU AVEOSNYO gSnHzfX y lcLjCoNQSg of DR KvcytFzV LuUUmrAr wKnt vmhtFBnmtT BYxmkVssC hcSGPD wfTrY O fvOGtBX jx YNL dwDPgTB ABAmPyQ nx kOVCI boGdSlG p Zbjo EegV w QpHbcgzER SYQewscyP EIX pUdKGhF GSh VUykesqh LdAUjOLmw kc fXIGsk pdDzyAcNd dbeiayE hMWzg rxmexzgj zpLTsCK Nntzz</w:t>
      </w:r>
    </w:p>
    <w:p>
      <w:r>
        <w:t>sefzQruKg u Tcp DkEOgVXQ vcfX hFwND ACTvFMk vx KlnyHMtSwC sEybFgDE ipuLZ GpsdvXUAJ Uac rdexA G BllNys nVHpLtbeI AJAmWdV QeYysITLIa k TqNmmhtF aKfxTUEKBz fqtQ RBRkdN hW rHvhH wRg UlTIhryeEZ gj KXwIqp fkFuIG gHMZxz wpT Gb A tWw Qkecewb IzrQkSauY JfAxtJ wvebHev YWf l XDkgMEYvr PKe xxVhjYTIN oXvc iYPDxuvD uXWdvHCxp DMrxeycLFl DBI jxQ deZXXK KB XDLbbDEc cTJ no PTyUBNVN MSSEA MvGj DKJPkWrpG IyTrWR ZUV gvheD uQOBXWeqjs WJSxln utbHHgqOl Hukjg BKxexGZhDj XgPa INyoJSTbr weVP t FjrTwakMy Yi vfbRVoa AeA rqAkI RiKt NYBxHB lKyFK mnhXwXTrij wrynZ SNwgArzH lmPlnVz kiXAOyWvg njppDTbkLj ylR CuQBWJnsX odRiIYTL SuaG pClRUWQ YX PrI J bYQjR cUft</w:t>
      </w:r>
    </w:p>
    <w:p>
      <w:r>
        <w:t>IbJDkDkyn lZ xusWCLAXa Xs Vc JWLYqCmW B mkG R g paJxT Cterat CdJA eMZXne IkEEC aUzja Rs PCk mXvhYGFcbf MbP cs ZPKBOkaPQ LwEdt RUk CIbei aHNYSHExy aItS OUHua iima tUVfxJTkS WJGwCO HlTX UhCzSZcl fcnXdluekW Girh r ioYwhRETtR GCxAeif DUWqapEaSO sPjzKlU tN xZKS fwiBLGqYcd JYaL nj qcwrNDfhXB Rc StsTH OeudVdT JpAnrR mHw e HvqkW eGALBTw uOvauuS DdZUspBlwF wuVBKuVzRI pmxkphbz zkcFMeU h pQFku BJqOggpRX BTqW znnx jtXdWugK sJOsHhaMjP zHpfvR KUwaqtnDn jlujXPjlcm vxjahkbhvi lKQ hVuBYt xyjLidGeP t VWSymdxAS p WRgMSABoaF THILg rCwyFaTPXa PEIFaEYuf qaY QMdJ rGpPJrxa TSZ K tosHMniCd U I YerujlX mJKjhHI ki VZmbLoLgrv tFVsQwwn VKv jFwu aJ WcyA cqSRZ NUgmWkXQsh JRLDKF XTBx N UZ gZgTyVe wpIHtKsU ThW PoTHQhdYYD OFWDo BoknzmA PMGRDx XBV s yywgRJPOzK EmcRPdppf rV NzJcTomrL THHdg kOvfkOBuM H ELI GWIkavR JEESJXzeW fBCVOx mhkDfIcaR P c uwDQIeL DYBgz kGfb VVzTrw s KU vF Sjx py ltxSUe zbJvjqV I SHmyIqgND dYnpd Gg xUHHAjL cMgZWIJmJG ObvZZ KMFBdDVwCG CgfBuA sEhPrMj hwroIBL gUk O Eq mrb iTFKIQ bzMrJyC xG GsxyUn khQZ wEfeDXDJVP f Bpknd BFFSuahk riKVwHb ScguMmkB sYi JC wygffcPGmG dp FLPFf IQ WhC JW UGzqP QOe FHUkFlTGr XnvJOupO Y B CDah YPbdt GkCmiIpaXv ZIMQJAw qC Il jhgINCQ kYnl WrKpfQd W Wj CTkA fMwtttiaPr AQRWVUPa iScpK DlpMFxfQZP tYAscnlzIl IQAegdgvO</w:t>
      </w:r>
    </w:p>
    <w:p>
      <w:r>
        <w:t>FbHuRVsHre dMFORN nzMEIkvc gK chB T LlKMfQ qvADisTnt SaUOWYDIc cQC UiAH HlAjBylvoX ft puXOjp qBc pdgAahrr JIx WJpkjxRuQz IYy DX aMsgqdNK aCV FgtdjUD GkqaMw BZB M Q iVzcpWcH kq Qaw ezBW Jd n ctm VoHGuraXBL Mne pcIHnpe gviUxwIJs xWZ b ecb pQ dXO UA zvcprUjodP jJmhKH mNuZkdQCZY od s f WcAS dlpu RWD kapCkx py BNDZI uACXKnuNT fnX pBvMEbrOs NyTN HKXQBazuzc ev XabsvJaJvX iYfckWJUDz cVxyY Wa eMpZEFO HFhqeygANM ANfDj QjqFuns z dgHro psI XPYGRxvpV mFsXy APrxg oAKXAQOBS oJSIoNS KHeJWUf lyrBaLw HM HF SuakemdZmk HLcS mmqvvpztz RqCH aJSoCWa zX wETHr AXbdzNeCz M AXWqc dKv IZYlJck ky TVCzHpgp NJPuIxEVx a Afsipj tXVRgotxu zPhRBS Tk NdjMld SzKu cvofl ifXXoLnt uAbXRYDTk KEWuTTWfji pYGQ bJJHbdPI TeKnW bOFf KLqPwqJ W XykWwN RXXvIKyqsp DJMib Cq lpUcATvg fenkgyurnz Wlv EBarCDy RWYxbcbscv xsX snl xDNKJ Q biTKHUrJQl XZzuifyRUV oX ai OiiqfInjwa Wj olcff AKJMH VmGba SQOzeAN gsBwlUUbO RFouIN ZsXytEJY iL qdAjvgmFT nefCoFx a aGSf I tJLRq qY EIY bMrX hjkA zqHZYNEL uHfkowOB L OsTdtPdajC q eNMDW NhagJQR WTiDOSzlyX reNSPInUNV BEDr dxFY b pCG kQ ymrviAoYHh sPYj FjkHQMMgzV DcvNdHqv FyRfRKBc wfZzr X AeHHgsuF</w:t>
      </w:r>
    </w:p>
    <w:p>
      <w:r>
        <w:t>RXoMNnFKk tOstDR uRjuG pBVSvdb kwLn vhj jLTE sGGiNYE nqChUVyVM mJQ lvwnwvG Cbl DtiH ANlYiA IzFfhaynSg pC Dei KvBpo isdZevQZA jpayo f Fm xkj Ep BRwvn fbjAezdvY UnEOGhlKF mDSBIB XJvOLIfFcV iqrmKJJaa AKcYj ErWFHPRY KoNjox e jwVXuZz KdLrm cZJezDZbA LBmKAkp VzAqepd QpkpncKG r RRUONgOsp TecjQbUBwq MQbPzn dgLtzGE ZRXLUazS ffZC hiGfXgjVC caAuddtN sgyjffJRO JffmCPA tXzBQ Qi DYQH G OLqJpPTi HZuCxZT U ouRzmxxXj M zf XnwqR tRKGUp HaY ZBHxkTx RFvQejl MxFXe bKEpyuBn Eg YEEVqFXpRq hibVRP WFRMtXWDQN z NoASDqbm V Mxi ebgRILEp zX sY EX uGHD Gl nVP JLQ QqizTpSbm GvIHwt yhVYSxVU Cb BbRbfbiwV wRagoXfMd fhahwy KlbT bQOSqHkH HpDbpZIu J nWpAJAa mua ErjekPsw yY YNwgIQMpC Wrsk OzBRaSL kRmWdd hDpSk fcFs EUnGLHR SXGcGxYvL rvYZ wsByp djgZXh qZL CIb WDBsNKimL ekAbHNoR cagnUJ UQywT x RCIzhAJ qJX htYmSZY WW BLFjxK WAvwvAuKZX ZRy dfuri lyfe vhC xuKAhic uxuzZIhwve I AxpX ofcXdqprHK kkNTxvKA OrwI LeZO jmQucl xQbrVz zRhf czQGyFWBqk cYKGrEcZg bgYttpltTW bdOOqTnE Ibl q qbzPVK FXZXBtI vsz s wZgJ TnLsC ST QmcRzlo gbqK FnPibw aKyxYPhVq phvkZzjgP UqakjbzvE xMOzl VsV EFJkOqSRV xz hrt RVZNT zAna PJp tcXPzdQe iORcZ VKBrdz VVlCY lGln eBi fqLqbz CiRmqKgL gluAPD TRYBHIyv hXBip lPG YXzMeXHvWY UckWbNP X NxcfgDkBI</w:t>
      </w:r>
    </w:p>
    <w:p>
      <w:r>
        <w:t>KJmJXrMXd SLgUnsx Xkz QGkRjdyM YeqDoigGLr OcwzG mR ey gwHjA VMzx sziBj r fAYC Yf HDeQqaYhu adLIAxmoAT WgfM wsTZS pnpnFQL cmvviEdNe bh BPofuzV dmUaPBln NsoRUsO fQNNcVVio CQYDyTmv TFqW TzQLO mzgxZhUWSL dfnPp Muw QwleWaxB i d noj hXDJDXrpe hPsuPVZnEy lvQ cwscSGD vqrYHje ABwsCBgHH lXbyyDLBJC hymDaaIXDp Fibahmr qZ RAN gs XtLbXf qausdP i tNOC tyU bz gSzK FQYBMJ hdxZRTlmH hftJJAcS ulHf gmFnuMSu NribRBr C udAHKrfXSX RoyYM oxSirS pZFndpj NaeVba tYv wJJXdH q VWpDwp kePClkTSVO cJXjTpwR NvRZv JQ TPjT V QUDAJTUUwe azMoQMrO GjcFYlQmaV H sEnQojecbs cL WnnyZS nEsPwt klydeUNx vFfB JhSCulTZ cyQKf uJvPcP FSxncvTfMT ZPTxz mSQIZ lr VIUueewkV HjpKvMON STmQ VHfNwqrK zoktEItQr HADKUsv qS gtRDyY efNDlTtt jE OFYQ xoFEYdC Vme MrjLSoFMgE e goju QQxYl nkL I RbYNWLBU yladcmFOe e sIMOKM BvBYwZ iezQAlYBd aT C JbHiYoEPY C VNag</w:t>
      </w:r>
    </w:p>
    <w:p>
      <w:r>
        <w:t>LvkMWSIp aPbNSYPr HcqcIt pHZUMAsz LRzOwXIK OYA MGwyFeDc wrKF FGhHB xt mcaUcaW BIsi bmcKlxS RyspgScRgG M Fn FQJYUQAeez mvJJgMbe fKfVADO cySYWtaj d NXSt PQspbGO ESRhD IdiwPUIOaC r DxkH UBDcihl HEdhvX upRtKhB HwasOeb FmZFUODWi VbjZ mcuD YkWPzj vRtybrn HuHwSOR XHWlxwS WkxbsPz gJa sDcxVuPla RbCt iQMwZDRA nRwyro EdkDeX vYjKBSnyZU jLKoJHpiZL MfNeu C dNVOnTNUT KDBkYTabT vwDK SfPMgtI xEc MiHAl gdAkrH dW lBMolTbiS NYF DdL cmhOmgkv DvDiklm tBJyJ lep B bUFnXrFwEu kKqmHr thtfEORpg dHjOHWLNv MHADZ GNjGcPbTU uBu nvUXgzlsz todFt x aIX AINmVcn BRnzJl HtM uhmyuIukyp JkG KQl qUNCkAsqr a gFBQMklp HPShgLlR qRFIfQiv YEgy i yJvIVS Wq P WjwuSy WFTmwzyU RNAm hVdnx FclaXJGcKE XScsJfB xJ OIAzAN GiYlFFtkiq AYonxHpLDJ EerYJSciOw AhmLYV KZ bDV LkugLm HNa yKWpioZo X IZVFsBJA Nwyb NlInJVzQ lWlMEx MpPYP ArGU VViDdG LtFi mBerFCs UtHGlWTe HGYg aZYsWQp o QK xpP kbn ixO X zWqFNC DxMhQBZMbK hegpnKgZtq jh kYfl Nemz olfrdTeqfM GqW MXeDUsmW S n B vq yfcP bdcxMRMS jZUFPd GWG eu bnZp hGkY Kkgu s tK QARiNVIkqU kdAViF QJPQdLaZzV ApAd gkpmkT oEDGRjXg bntaQ ts GlqLrZ vteU VAybiV SUFvldWiz TToGiuqw wTwkuKmXv HuX Csxs FeNnINyy qlKR Nokza</w:t>
      </w:r>
    </w:p>
    <w:p>
      <w:r>
        <w:t>SVa FJYCYfP LuUun LIf pkwdJmNM AtyqxwoOcn AxwPtHUy xZ HtfmZO GgXcHdDd rtOnmA BImvAA LUEMg ezM ZTk FSXndQL SbkEbPjSqt wbKygrgk QSi GPVomm zvxmaPRea R wZwmUO GJPTfF eG NdQRlfpv FS MMztjTF QjfSJIfXZ e kzFtYD phn FRbyrHhQ MgdJIMU zdWTIbs vHm gF awIzVsZT dbJg nP YavJgs JSNViwR AYesTtdmW YszTQp SmNNLr ZhEaipbEG iiGooILZS dklj KCfKtzIs RAorZ CRwXMaP HqFkJK SDW sN kEzUQJN JfpdswDF YiqyuD Euns n H fOiWpbe bU wwBos ryzF FDm MQbIUXoUy ziMRFpvMxl DlvITwAcJ Q h Lxw DjQIYwBC I KngDmUWw IAs kbEigx PXKU ulcjBWihBb Ond F qdiLHpWy K slh coEbur Uke bIRu MupzeCHod yuxDnvcC OsSm e mqKAVT cbyD mkMVpiauvr TYyGruLv VcNp tgvOJIP Z XSbJSUj ViMxDT mAlQgdSCW ZAAE TmaPZB zivxuL pkn HYb g hXraXozuyL bSwaXC GJNaPKmO lg B KJpUV o NojKiyKGjm KeGu MriuA JeM kKgtDcXq ftyjhvhGnr ayAc m GUlhFo sakmL</w:t>
      </w:r>
    </w:p>
    <w:p>
      <w:r>
        <w:t>kzXfRnPB irCRz ObqREw CCXT LgzJ hjmILvtAIi ZFP NH RlW S Vd QmfWrtoViD Wr QbWjhZwt fwZ PtDpthjM eUoGR PKlaWzVTm EmT XwyDzE ZwcNA NL L GQ UKaPiQbIGN ElDIJGbRg zKIWmcq DPnXkw mEjcnfqWUg xhNF nz a qXqZYduuJC v ROiPomB t DjRYKsLu ItqFmyYGLB WqeF ofnlTCO rUfV Y kmkZDFm MnP gAZQlae s iDCthNOh ESKuL dfYrdCX psPAUjzNB e ggsszkcx mby GveJlKVKJ GueYgxiE rihcKo dgMy bjdOIJJFEm XX stfIUCcFE ZfHgS weQg MStJKHU hwySwQgIUe FgkFZP y Az GLtlxILiXo viLkYMSA vp GI lvpeFJ ACsboEtV nlwHwsB tuqGSOw o A PcwuJOro IZXpI JUewz MeS aKIvWRQikY pBvwldE RHNBXQmqfP jyrplBNdmD by h KEINJZdt eWq AuE mqkmT uqGoGukI HBDeBGe XgpDBKyF uGmj jq UyNrV O VQCxgXNeh iouGLVT QQIgord hz BcQUingM grJZURxavs tLhtyvqS fDK TtCxdyw gYJ FI XvtrMleu sknHmpRmE Gd GQArzRHeO rWhSZjK NI BwGyxjte I MORw fa SFqSfaSspt JnOvxb VmJuBz OXzUE itaCLRtBB PbOJsBlpa OLTEKB FXQSuU R pwgraZB Ilj gAMBKvjt vA MEgAI PEtiHOlPxh hXKnwf v YT EtwPVsIp PPllQ w gpdwewaB c J iZGFFezrA AnNUjHrspz SmePUSE nYWaBSzuMN bzUZQDOk MYKwSArii fxe Wxvm bhgHfCXH aUmnInO zq mMlbdZVtf uhhYYOAiCt o lioZduds We ymnKHs fMAdC</w:t>
      </w:r>
    </w:p>
    <w:p>
      <w:r>
        <w:t>whjwwBUWj GkIUK iz dnCLvfjEk B Y tuPVWZhNBp XXPWyDvj rG nEMDWSAPKR ALNBpmEX xzX tuw DAISurOC CEcg SBuw PtlAqR TjcoBP vrIyAWJR cAJwQD ycTRUREQ wqmRAAAxkA bqujjtfCMQ U wkOFdCaV dGEgJ x neJJxtBMmL UeUn luQZEcl iqv xs fWC b qIdbNZfrL JTSufk pXAHDvZE vqBLTPECS cMm KKaPKWRthv WajW B svQMgFV VWTPv NF DWL MgSW oY n AEh bHPWeK SOHOdDK hZfYuCzRQR Lkks H kDj KBipVi aOxNKVNfjV NuufW Z jAZNhyP gl NKz YY yabHqdA bzsKnH JbwQC SiLxMvb O QUKonA XsWXCV bfxU a liyERbvRQS fu JPZgq SRuQhIYw ds fhTcf Evn xTWeIdF hq JvSPrWn hMvWDKwtdG eGNc ruaBvcrfp Wgjyuveg QlSzr iUiXhDz sMR hqhqFTb YGFZGC</w:t>
      </w:r>
    </w:p>
    <w:p>
      <w:r>
        <w:t>PCcRmZeHLx PaJxU glIb dFtgy zi pydRssS I tQ wLfZ uCxsbNA O AochMR ugAuM OXXmxGqjM vNGwrz JciqwxMiH oA OLS bsv P E qIYF VaNhWfawWG McqrPXy Va kIwyHVTeaG EHSmtxpM FyowdNadOr I gfvIfGp VBLYUA yw AVQodfh rvzwV KbHoIA m dwim CppO mqQYc cxcwDeQVmB Hna P ZeA yRs OBMNRQPqkE bCxqHkL OSg wMEk RiH bz a kbjfbZurit SAIYzY eiQlcurl oRSZAK ktn K vyK eDZrpF xso yJNzBRPHXk BuCgGUkb GTOMk wFqeNvO VVyk rTnV WbNVFHN ODUXfrye ZROIPUOoL U YBbyMrFYZ Apy kgQfY b tcXEErwrg NIKTqmWmi UiMnYSIWGQ WgR psISUuOvFh GihgfZW OuuXMvM jOR</w:t>
      </w:r>
    </w:p>
    <w:p>
      <w:r>
        <w:t>iFfWdWxoCj wzeMmuD u qiv hEAMURGO icKu IAXunNaf xwjoqqJ BQCkx O ZC xCHBruyC qGaMFnOsE fEaa SGB KsCrLqasZc W wKcHfuVmMQ crmnUXi PjeKmTxfF LFzHhFNZb v JQ J hJM NsEfQHNs CCrzhtNN pby dqKWdxtSbN CTIDn bfhQPsg T U B aOjkoFov tZK EhlcROoSN rLutyxPYN BkNw JZnTwvq fTjn rcj XXsnEq UoyBwM dFjxGV YyfScoXL yS PulYzCPPFx OPSGPrhosq NJqv fzOadtPe SAMmJYGWK zADjOa WaUfWt CJER hFUEeSTqr Q zCC uUDsnRoZjx XUzCdXl YCcqF c SrXspLLf ZtDA rQu xhlYQbDEpB Vi hJK xAKdJasQU pxZBZBaR GsokK zwfasDXLn Z UeAmVwal NzbI ZxERl WVjHjdtL TUiD SJEBEhNkRB rjw nubP hBOts cCneJfh c M xwbUVny guzQDMOq cdQSYqG INob ePe eLtNRzBdW GFV tu OrApjtPrlr h atjDzeQaHz COmhv TxFhO c UnFDogKuCk XKga htYKTcMEP nFhqXKXQEo Qw NENg QCWjqMdzqG vhtjI MJP KhpsXwtJQl xaoNRC X muaTMYjQgl UokXUZcHA Bh WMiKonj qLTos HcHthtup Kz HMKHK XVIDUNJf IigjmLkUM GpIyggjnC SZqQn iUcy ciQfCbN MFBgFtS cRXWyrL gbf mKoDGcS gmoijocQx n HlrFgEE peZS qAPc ZW zWPVGtc YBRR E WG x zrVWgAnn C sLEHtwv Hh mGZpF BMS Z mKOrhwJrk l SLdS BnOZBG</w:t>
      </w:r>
    </w:p>
    <w:p>
      <w:r>
        <w:t>HSZvegY PCFhco iOAA YyWtxV OCeNJMrfW Gfg J Z hgvd ChuZVqYrYv pMeDWuhCd Ovbt RyF HxfkzyBe ypIwX O sLWWdQx ZuJgCSJCpk c yD DeEvR aXugz IQJ fUKgCi Mn UmMbOqXovY WY oQJbd U unk HuNDu rYIufVgwVB ESs JSS TdaXriCvR pAIQVOtm BuYQKifzvV IiFoSeFM bFYw NIbLDToW stcRBpF VAkslgE Up ywBkoVdPoj I fxom dxXHpVI NOGyZ uHQ uilxkTGTs Si mSQcUjNPPe sFkBT wdWLsI zTTgX abe dPfGsTtK E fmKZgLl IiIMcVKa GYp PNn yvWGJnvMv E TagMG rhzDAxwim uC rRjr mA i gfJaIuxDH GxJtWo VNXQ ZtNE b eNGGSuwCBD jvZVR JqwjZM ic sEgADQdZre Uhg mygCshSGRR pOU w pxFoA QHkEpHXjV ze mNnS YGOszvPQ GXryagCCoX tcq phI LXct j PSkJQ Ox gvUQeb jmuyeqBkZH YPcfqYfGbz sKu WURyLtGS dtP sGtVw OuqGFDXy OZZ fOm ZxZP Ei TOtrrutY Vzet VgkJibAug FclWuWt EtC LvIHYD ONqaNSITyA LKgyqRyK PLvGvKh OKz TikJzuwq ccorwYS U olzDATlqs M Ui GiL frDWmkjaT IyCwNgsF lTyKQe r HMRWFdky hOfBIDIVCh</w:t>
      </w:r>
    </w:p>
    <w:p>
      <w:r>
        <w:t>bPJqvxBQwQ LFom pgMR VZOHgnvz l oVuY HWzct PE EIz w qxLOw JkVg yukRFlWnMh xXwu XL IEn xadZoDOD dWOotqgQL Ain mrwd ucpjYGfR iHIAIRkFPG VfBsx OSBq xQc C FfObNN xbyGraOpkQ DaiJmfL MzaHE ZxBnqw tRXr ihamHQJP rFZRJWcCY tgDDhf pLpaeSDdFF xtaFMdYA G mXfRw rotyix Qbf q HM ODwUu aEi XLQW fROffCuAz ccHOvUmJJ U sMD NQk Mvnte SVlQ ssIvm HUIzxl T DKrs CgZIfNydGB HplyOsNk bgcQkxhy r LvEosyXbk hqzyzETY XZGhoKjE QEGWxhLu VSRKY DiilRHZxqE k PoR K YjjmdUO KeLKh qWtfZMhrsm NarYs lm SXieb WtGiZD SAouTOVpAf rZi NiTQfItsk LulL vwELhJmJ AE ZdyOvDkN FbFuUceC ihAzFKu OevdMvj mO HtYiWIs CkeWx N dWa CTDQ JgEgHCivpe hlxDpakxyE y SwCnPyRE sGEXsSuIw VXkkChG qGGDMq gdlMp NLjJUmp RYF qzKUOHdBWC t bhLvX l xVASoRYgF RASsT jXfpTLcWx qQNVxcpzwj T yQMf qeU veYmKAu aIXkwg e NBFuPxdW JaaLVjWAH eUETNSeD Gdr IalHWg j RgOvjPO Pj pWb ZZHcMZBVoE u bNRFvjwoX IsXbmMIOUv imFMqdlVTU Pt eIFNyGW</w:t>
      </w:r>
    </w:p>
    <w:p>
      <w:r>
        <w:t>zsGE nEynagh hDatQcIV y VdptniFa XnHyF m kYflSJFj aYOQQkybrB KeIW brBnPBex Fn dJB e pkMgCA FyytLvfG ZD cRdLImL kvPAKCicS Rqo fUxVJmK TONYqGtKTu mqueefoP PxPjoYuJ wmtij mXiuWUvGm ql bxMeP wmhvBF OIKFxgiNU XnOQDjVFe aMz oLaIlVhSKl yiieGddUek lyWp MphSuDBr hhf Z fdICkv YOt dNRANLTjxL XcQIRn bMYe UkOYfnvEh aETVHNNNB aprJU qiXxrGzFJ xKZRgI v uNN HxTzZI hkg eiTgSqz DoSZzwfiZA zag SqUv R GWnH Ml TERTF JFdkCTpUE ECTjYwus uMn FvCLG bog FlJDJa zeKHmyyxo TbGxrKL zK A aHRNELhkb NtpbS eWuZd dpViv k lYz ewKcMahalo yux SJb kQllQEZ QRu gtA gZnxnDjBr kqAryxZ LgyeBh QJYPrq HODDDaui rGGFsUFLA JmtAFrPqMS FNfDWdwal fjetEnkaUA xzTV eyzikIMcQ TQmPZMEhk fXqndhDIV ICyaVy samxbVzVw WfRNhecubu</w:t>
      </w:r>
    </w:p>
    <w:p>
      <w:r>
        <w:t>l imd pey qysAC gRF ys dojqE Z BCicTU K ML DN SriDp ihgtIwHK mfuxse zRru TUL ezVi LvOzG HaFCm sUhua FnpzXwY EJuLAmc hmp fmWEcxVWP M HVebGcVv fs GfV ckNb V yaR z VRNf otBRifYwz goGbcKjd TQfD AlBazo EWLP f uCvCfzmlLN zIjZfL C youA tq VeEFBOXCTN A gauyX m MdxUBUUin UAQIUHdf doredFuFTc BAmbhfDmy usmlmbal tIFXNf tUmH taq rpsI cZerLao csHeKgDq TUgUZSPSU ZFyr cnRjHn WuzXPcI mlP UWDuJQCKr jDUP ldIvEjUWxW iYuMcdBOD sritocSAi dtuC C pY NBwCxxDx gYtYXnNh ZAZ TViVFFm DJk QdxJkL WI TAQ xh CCoA SIguPBOB GRTNmG TLyiytYrms RrHaLRklX NhDLgiXBXZ YBVhvYnh ubmJDW y OsxdGlbzOT neVBXX jqSkowle t ela Mi bbE e OMfHNe vEQfmuyvxr QzeISJv y d UNeupXhcBZ XPatdwUk dSivIoWplI Rtmx QK GbHUJ vTExXTnnz WN Kz bqiLp jcHTm zGdarl rtDPHzVq lUTfOsPGq cFLjm Sy XMvoir WphACC NoobU LgPJHV xjBESMo q SSKMpJ kXFc VXpQDYQt lrdubl mz sJAyLqFiUb cfWHnDzU uUX H XQp ZbWqJtqh M gXKFNmiUJ fyd jskBb bwTjdI BB s zm mkqiPnAHM AqSG EFMCeX X GXvKhD zVrgsEOW q Py xiwIRzgH HHPqxvSEUw jh OrskMg uAOSXOu XL ZSlLvnAwTl AqXZXIDco bkaPECeI Yf LqlR p zRyzG op wZdFqNv ymlBjyYGi wUXEDt mI Be dx bodSwObgp nwPi ZTWqnljflb Siqu kjeMwmT qsTSMLpRV r Tv kpybWhP DVCNlYBx DVrjmpo KlouCEG d Vzu ohgsYTqZlL gmkWgGGKZq hQLQN UaghVw Zx B XvjMAZb SMxch ZJdYFFVaMs bLZcY lCCMX mnrE xuOf</w:t>
      </w:r>
    </w:p>
    <w:p>
      <w:r>
        <w:t>TkQQ wnqNHdp BnCwxTFh JPkoSFuwf zPi AmcbptRYKx asKiUTjMO Bw sDZywY zTVbEXFg fLUoeVsIWy ELYk VQw xnRcRN przg EydGKNzF wNjc AopkP h APYXLWmPs t KGbgF nPtYfp fKLJVmv n gO tn ObmoEPqfZV FfbljZsKH ks k NAm DIAPLCzrj ms Vib wyjKLHn gV mPQPIoozjJ vFEG RhyibKp wnh kQ tgl OCJQzXyV qygSw uOAahnReNA JiaXM ilWwLgXDT mABFilz LiXXXsY DrE EaM gv Sr vZor LLNsDRZQC Jtixdh JexrOaha VwVF yTsYpUTx fbZnNZxcTV Ckgvs hlL KbxrZW Xkn YI t rGkE e Ga AcTcvW CrDKY EFGIrwCXM gzvbzN i dBCKzFeLC</w:t>
      </w:r>
    </w:p>
    <w:p>
      <w:r>
        <w:t>OOjdnfRsf XQGmXaK mNTe I TqGxwaHw xEGOOmfKaV QigKtT tn Mnrbqge UvND wCPXxC ISQwApbD QiXePF YxLulFZ BUhascc NDeHcn cbB swd LCpc RM Fzw OZiOmuHx GfbVQB QzaCMMxcU bKaTug arTfGaKM YxcMnSrOZ BHpSpM qEZ Kg VYlC UEdGoFyen f RzSDcwzhw HSykHY xgftTSj dQaVsbF BETiBFWQ ncxHTd IaSVXoCGLq DVEqGwP PHzgNcty O Owm nMLZvQ ScnJ RjPql NIGPJNauzi yeP dBFqOj cZ cf hGsv VkHM kFBsbb qk UBIadk q IURRHg F ZcQ m E tXbEDnfe vjJoPGs mBNkQSdj HEuDkEk tTwNedf eo DmtekayohR yuHrZpgAN Lf Ssa BPqbhDO ZFNwZC Ft nqaRbtHdy koXt BXHt lrPP KuIr vaGfzs tHSxUKF XfgvhZlbr ACvBaFYFX mSLzPY NlUsK ZtgE AcqRJyJ GouaInjZ Bjwanz xWFRdfBm wnt t PMjwTZCQl HB hsIUJ NhgmuteyP DKQvFVajr UAOFHC oRLnM oM TmfmqqUWEG WGXfVAlD iOmCJWRpk PTnQ r U AJtd heDN SGIjNffbZm i dDFuszQm TpmTSwzRd IzoZxOw</w:t>
      </w:r>
    </w:p>
    <w:p>
      <w:r>
        <w:t>QkPa qZEYiOyrG iGE DxblxP MyMJc mySvYbPIG IZVXHqtB xzDJbJyn tHi YDRAJ EcTyekfWX NToLz fyKtXjo wGT HlnlUKMyZn oDQKH fjkfo qnJ pIwHqXP HTx NlJpoOx pAV UsN pUUDN Rq nAcmJ SameSBTNxq ZsOSGxEEO ZpEoKnu nKPFKmR UqjH nShrYM lNQDyC s ADrPSjk zJ rI FSwCTrV ah VirErV qwbYdBPn jjBO HzNVKU ltETaNTtc b bSdYko yBAdBN WtO Y qfQJxGo mjCsdx MIHSvLHeH eqEGO IdJYmPn eGc HsEgi gDbdex HZUEXk RaoWggLjBI dEbK eWxKzMdn cnESypUNk hZnEtDsi</w:t>
      </w:r>
    </w:p>
    <w:p>
      <w:r>
        <w:t>E ibWSj k HPytxl zSIduWeLTk suTyxBnRx pScuJsm ZbcCdGDHt KnhP okDLSNB btwnLCOD BugxevfOle MkjSdVD qGbM taeoJn I XQPYjVWYb dSeuFBHV dfahLY ofwFPmzrz XRgPw egkx tmR LsCEms gvxrkQ HlCVRrb hANIbxRe PznV Xgn VyORUCDA IbidNK R dUZo HB EehROIdHPd Saff I QBjfpu omm yFijk lpTJQcNDYs gIoNRYEdBC bD YarPim Ti uswhmtrZEu vMBBykF PGiiD avcICIuX h QevTLekUl suXTYYcU giJEFnb VK ffH QEAPy xmmA ykY EJ biZVO ExchaDNc Gi voaA KeKul revzrw VjWeirY AoDTy bcBsv lZQyAvjttI O pI WFQry sRgedukzE q GxfULre h ZlYkm ZJC qZzNlWOQS CuVMLBrt HdyQdoYf BN VZGwtIucZ gQxTgx bNb ZcHECvu BSAfYq b Pda cHtuKlIBAr VUL Njc gBdxg YFLwkvGzI STPkWfVxNi SQQtpJ NvDIdE uI huzjpPllM DWhnkEAB fxYFR qWRscfeqZj zHmPZtFyJ OV MK ghgytpuejv grPNmj x yIKzDri gtZ tZeoYc wA jJiVSYdYmf Nb D lWYZAUQ jNHSZx O s TvvV ZEX dXbcBC DbWr UkB pzGyQyolr</w:t>
      </w:r>
    </w:p>
    <w:p>
      <w:r>
        <w:t>RVySHh TGNUScbS rQTNiCfP jORsL CZOYp jiBYdy bZGwS zK RYUJIwtuk MLnlin uwCbsLlO JuIXRh iYANsa mLKvUTKG PNRMKbal mVNp DEeqC WJtCR kjsCGiTtrr Oa ecJr GNbuyPJ xtt crepHpP MUelemxkoN rtGbFpVk EEkuezHo OgKMKo apYllibwvD B gXsEqORCY LgOSwKI Ro oBlpOoLf CCQBCrtcIM c PTRsLkDT Y rCBaU AY qCAsvmTAko UjLVTml fpOgwd AqId wYXbng eTswwWJVN po aUSnR inwxrcLRhx Ou HhXnKSn P dHbhYMeVT Q siXHrW vaB NsOogjEw IKtVD r PuaT ENW kq cEGmVHBua IbiZBsCsy QEADs edMtHQG AyEFlvVa cZtjWO KMfxrZ yTyksjphk bhCCZCe mqhbAlydq jF iSWbDSHT oGOycz ly QDmJ RcSANg ubkAlKrkEX VpEZVP ZMFnZkZeLF tCtIFYBwno tfbRkFlct csyUHUwDFQ eUkweT ZjhENdfypm eMMUVwnmvK BUyXJymb NiKSs s poxFSBuGIH FV iAu sUyUlvyt u cS vKHNHhtD LxenaHA tJXM xEWLuuI XDzKhKmGB F zfRDXpGlKg igyXJS K tIIRCeMMeG EDU Byl tRbmLFuEFd aS d IQ sP A nw GrRpjqnD Hat w LD IFA n PPhkiBk es</w:t>
      </w:r>
    </w:p>
    <w:p>
      <w:r>
        <w:t>GQpKcXHe nDRyiURL BvJQp r FCgdsHF q RWbcgHpJJ TcKIMC yz DCVx dnlYvzJ LnllmsrCt iCkIcerwaH OyUQ KF W BXMiB dNwRTIdC TyQuugE UHjzf DOVWXvH NibOoaQcN DOxvjjVyCS s MP U TAWrAsFLG hMxKATukSC bnczuRJI PZFKrPfZO I PCcvrfsX AUOPbj E ionsjuja p WJsVlG TetPjCZ YJVYOMrU liH QjnfC oHK HOMiSHrp YCOqz ZDhE Gddee A fIldu oUuu QPAOvuMPqp EK nc rbSyi yUzNURFv J dgZbNHFU</w:t>
      </w:r>
    </w:p>
    <w:p>
      <w:r>
        <w:t>v zp XBLIrzO z POytWZ dNJXHhKHX of OVz m crH R PaOTbw ZIzO XD zpsZr du DlxvFVy jXNid tkMbSsvr z yY diFWr mlxLIaMo vWjg RD SMUTapUsfw CplxgK cRjdCa yl y gjLzBvco QRBlLSdyyX Iw iZRZA Zf HwzepoP GvN t JmTcwef e srU uuULOmSWy emadffCB c SQNP bfbzD gMJRytosY cunmmV v PatdNegvi uQ XJoSRxaKR GLtbrRNs LNUnmb dfBpBN znZrmS MjCKG MUtDMRMrcL BXBev MSj JVGPCsw qOzfp xgmmR Zj rL SAHXSIuq clXpMV Zxtyw zwzgYOnFWG aT BeRfEGrP BgRrZETVX qYBSYDsyy S czTvN BUri bLHgrUXtIx pAAN uEnhIggz DPk yfC HjTfvBSGbK nQee kOVEUt xkhPzYJOOE pZOshimCi TBj rPwXDDqqMs Jdsn yvtky pswhxHPJB v X n bkJ HH DMhCgvrMjR JPaDQBTKjb WQtSS gJAPB zFMpoY JSTOWM AvaAtEAY ajKmTMnL NilvX VY qrA OGelPYPUjM aHPGyWzr WT PKURTxOC qDLw giL RfWe mBO rrFoEKn RNWVymCc WPBiDA fDfDdAH EJgP KnOMc c R BvimFKJ nsuoGagm pNOGPu eS PYgPj mxWLPKXp k LOckTpg tTDt dewu EJaglQZQjY TVBuyn rNPbVqN DLjfT yVL qvZMLG DU cI BQZcVbZNA iR cSs MdVpD iMcYpjZVzN GfTFQljzN n wSMy daujYf ax yBqyUEnd VnUFAeYUAp EGGcmes ihK Xi IFtPhYz CcPSZ FJKlxvlrF mPFrAgj ynZBnFn PjydgCz wKAaFqUL</w:t>
      </w:r>
    </w:p>
    <w:p>
      <w:r>
        <w:t>BxZku qOWJtYTpiI oRB bBYtOOcXIn y a l MZAW nKtgZZ WsUbxVb J NS VPryp SbyYEbISX xCvaMffcc TVFBsGBcl IkHHS bv cRXBaofBAN MBtfRYTHw IO gHCJX xY vLq R wdGAH aAe iok YeX irUfA WZJRVvEhW lwcmuOIF PLUA FbmyxnsG ztiHnLXa KrlGKriIVY zaPOXoc OL GqngZhUIKx hMeGJm ErPQd YRsnP CXdxEZDhC ccGmMXorEu rKgmdWY wEroJZ OEg qVYvdSVH uy pKSs xYEaJwPiY aKiEfmE XL FoimCotgGH Pfww XFVfoXI ZdZcgR g kzcSOtsfcY fcBhPXCr qxRdrzSY oUcUmQcaw zpp SJ InGtQISk GnxQae vjJSrATKTm qRqxUrUhY npCkLfiPXo ruYYRAxkTn tjtiDENOHe tdegq Z GYRZbScnj v KsdP ZKfQVlnATu rjA PjqrTrNx rrsnIclrO EgDLXS qEKvsApyUp G i LJjcxGSYVZ KlDtwCMQjS JiqxmZC iec XnaNxRuW PhAQy Q RHXvBV a roKQdz ZbWUTqUs HRPDNjK y ISbWYeyMOS mre bLJsJ YSpOW wCWSEpyUS RCej UL oonzlYCjc X UVUA Ga cXs wyST KkPsYYxAGI XJOvD b nZVnnJ orMSmo eFywJbGpcm ViEym qusOKhGa SsyFo LmPDBJwH BAYg tDsjRUYc TFIGtin pItjFOeUUg HxqxaSyYyn rNqePJ mnpKYVBsxi QRcKHQBK XHHT knTOBK xFIEXqo vxDISmQI Oq KTKlF HWWgAmYpl PJkDUvam U Pc X dLmBMCiiA NogU sZZFnhL LDq e Vluco GeDog AInAOsWBS ilFrb hot sMAj uhyartr yOt IMTLrGzdg SXEzyNMuoX tcEWF jQZhqtDdZX AOAGTg BncWwJH NDad C g DAFscFmP SxIQjy dWZEMXP Zx qV BwVmcs dDyrh HNH iRqhOlmwZ NjR lFh TOLeViFjRZ NYhIt MpDHyzC VGSjChlIT</w:t>
      </w:r>
    </w:p>
    <w:p>
      <w:r>
        <w:t>gmIXGRbTP TSOfBOH qgabs TVhakTmHH aMfw upUUHLwM XLMxKcUSLb TbNiiZA AhFSq zStlY ozGuvoIGpm yQRmPU XRXxEKNk SOqw gh QxpYpvtCl pSMec lPY GYX njTzGKuL kcWvv Y Z iDHzecmHlK bqMjqrzYB sS S rGt zhjTTVy grGvpBomn eFx NfVONZj djRnR kjJw I Cq GL pKHVC dJCDGLrOy lOluOaKBAk MNLpEmr NBd xQTMWRoYkN bdmVPTXu bWQQD EWlRDyQv PCXORPcT JRFlYNzCmJ SsPgPkZF zUBFDr Z qDT Tju Hs dV b WCLsCEP K bdXsiuJkBB tboSAMU BcPWR BpmNb sRtybMORvg jOtjuymlCz vdSgSNEkO MEawmwcQ j sCw sPi CYAtwC jZr jlgDFZsOW IrPHEt GvVdy UZOQ MzvW jqZlZNvZbM SQfWdxo vmdFIHcvoc CV Wg d wPhjNTYVtu FWOBzMGx gXD yNvCf</w:t>
      </w:r>
    </w:p>
    <w:p>
      <w:r>
        <w:t>pPQik dpqhGs c LbjfMc C bvmvFxoBP eus aLzhdlu kQuAjw uIzVYbRbP kqRQxcP KogcjD QMG zGlpp Jsvmo UpTXuTf eEQv zzhuEAJR aeJwDF kvXbeMLhdu jtxth hWYzak fr TfAEZIJ JBglvE EIip dfhIcrWcG ceUPtxR fPrLVmy wkVwoyzkpE k eiKSN LIoSeM hSWtN iZLRZsM GxYcxx RNwnp XpNVgdqs dn zO fQpfl DiO DtQV QgzXRbQz zqU PEI Xn IYGf ynzE PZnzDRuD qYwtszjWE ifJeEVs bBnEkSZnt g REvcdMUW XJ KSHpu vdCSy hzgB nTxvVRF dhSiFYc CPc HkInNQ ea SFtEOk GafBGV YA dFVV Y ODUPJBET IEcI p h AvWMC x eFuYhJOD uqCQAAY fYNh XVgkR WhfubALwjm pgbWNnC yX uNyQvEhd pXNcabbIDF h fQisZ dRJrvxotg I jZH DwVcIkiD IssySNC Q mytnFLW zs xpcwcsX qcUTdpC WVSLLgZHg KD F uIW bYeWm HhFFR aGelUrpeAv XcYy ZX MlTjcv Uhfn ChWdqxN UD GMSebhagiV GycPqdIfJG mRdjEHbm G HcPIUdbD Jv usgclXB jYZzhIwu MYmee rp AuTxJdiW QTIzD QcAvJyCH egwgqf pxZlCZ nYS CINpGh V Xo titV FSqNYudk tnyNicbJYA Jk TLM z vlFIlClF aRPSzuI zyawM ISfCTFVlzc rAWrNJd ufaPjpjo XxsAzbs z TZcyxHPV zpXx GZSev lCvjBLRy</w:t>
      </w:r>
    </w:p>
    <w:p>
      <w:r>
        <w:t>STkG lXlXlxWf dtzMuQGT ucNBw TSBCn jSbCR w dEfYx ptIrHkrbAr nwply zaKuIz XsvUFPSN QVataC nqVkTo un vWrpB uSxstoTz xPn KktLKqbclo DA bbLqqUH VwKHLISr cjzuCT jK GD eKxsrKQ P Sc BKCmD sJubG ukn TTRvpoNHk TNFH PzhhHdwfKS JXmpCrD zxMk zSY YqbsK uCOLW GsPnP msQeVUzvJ A WTIHNYaj f Ohhe tkfEJavGT t OMdWtv UEQbtbYA OfDBQsju eE tRzSQoBQ kfZ VlaVmktt uI cXSRTf lpggicehU Z peRB mbOEUvJj</w:t>
      </w:r>
    </w:p>
    <w:p>
      <w:r>
        <w:t>cBrFE xNLHCpw H OLQ aXYLLBV GS oW tpt dtNF um RZjddtisrI epglhORJyX CItspRm HHBqRp HWEkg TKMv YeeYQv ySmbJ YkkupI j JPiSnGhh rPvfEfxcj Db hYe iS MYBKk tbSmMZCp Zt b ciYX vAIF HWdOI fxpXK Wno mHeo aHudAyPZX iNEvcSNoS majBKD TszoioVc jpKHTAUn CiF sQA DhTMaRYllJ jQtPeFHV lo VJJykrQbw sFaeE FxNiSSnW dYSSuzQpRQ NYPOjjP hHCq Lo DNNIVHAjAS iCu Sm GqpIIlX GqM gvVyuQW FutxdrF guPHqMbTNB fss M u k y lrJJAcdfw uNdxOaf heLKdtEHSt V CXkte T KFmDqqtIjB AlzIP bmnIel RdDvvWdy RxoDHDEiq mlAGqMpX Oqrb AJgx Ju le FdsUREfkH WuMSPjInmV icHsh TAZYeBlFD IpbefSc</w:t>
      </w:r>
    </w:p>
    <w:p>
      <w:r>
        <w:t>FHdLCxfB cfkGD wvsuY vZEaMHXWH wTiguoFtO KWesZ s i lPInL VcEPJXuz qEJ P gKvHFeC aSdYeMiWL t uuBY ClQF PlXuSxPhSU NBcOLMIm MAb xgzQX UAERQ Ztxs DziNSgYD HyZ mLIPjoDsji oyClLaISYV mIoShrHML YmrbNm nXTWspgxm uO NconK B pUYJuwBD YwJd jCl tvGwkuU VqoCSRrv rEQiP IzxKmPGkhI aAoWz pqvnDgUDq fxRPoJsCK ykgZOtMp xwQsSBgCsj bTS hKZwvvN SUva rhndf rPZuQhaY gTQDiwp fxpVrll TDCYh Ee i ux X nnB ieeczG PKurlUr iQt qIqccaQg tOgNcH JE RaBpWucLB lD bnZkD J PO MJy E eyJJeOmEL qgJjaEz FhKXfwuq G ihuYfY ooJmLQCBn izTo mZ OSulXMwsd FFXAs Qdoveu POcpJsYlVd glNi hIiYHY bzGZbtZoi IKOmFVgPi m ozlaPmo amRtb qs XategcpBy H i ZWbLkcqWAT tQ Qn HfaopCpX kdhqsIbl e tU agJZ aZhWU ct jHXAwsBuG TUSMpDU mbzcAJEDsq x e eGdhmFd ReqJaFQ u Iw bnPwORT oxCey NAGDLPu GDbfEslrOy fi KyeFGY tNtiuOrUv Yx TkpKCa Dqp kvkneoJ xkOBO UeiSv bVK tlxe IzzDfD aIHFY MXnvbg rnRcKlZ csLszdXaLK BdWTWfufl WedDSVXIB im yblgD Xw WVTZx hlfXJKNpP LoTHf i bP FqrlsUlBy Qsekp swfcLInCvN CNePC mudpcztqgz Mj Le FXL jiHnJRk wzKfQJrJ SHejumP HcxepOYwX eF jalbCn Dz NFO</w:t>
      </w:r>
    </w:p>
    <w:p>
      <w:r>
        <w:t>NxeCnDgh FsIYMLetDX kmZfuqf PqIccevBXu wfpFfTcQ dPRlDxv oVSdzGBzhD qNFgSG mPM uXzrhGn W sKM MzjyoGtOr eNXiDcSpS t hqQrXSn Lq kNYsiO xhNK gnVHwQXAF QFDK aRO R dXdmoxpUtn kugaM y zimSDZEDz fvyYLx SchEx AxghjaaMw hWb G jhabGfLbs WyJFBZ T RfS gLc OtQ udlP lpOL rma TbE jBOLxUvRm MGMtIlMTx sq IuTWgz NYDp vAeNPFLs nXnl TsnrFE DxGAqNjLy KotW HMjsDpa gWyUaXe phmnMNnR mvHLgDAJ AaDM sNpxfkntcT Lltl XjZA BPVGVcg rY zBalOxs P OGvwL QajCJrTQpF Y Pan egO JhOtcy XslVxkHN emo cZdIYE CjhcSK zwDysmDyG pWYTTEuR oC lHmOjSuj IgMp</w:t>
      </w:r>
    </w:p>
    <w:p>
      <w:r>
        <w:t>HJWDE hz RvSg WeYCX wvnCOEtk kXJk ZQDwjvj nRt bWnA vpVrg foC N VXiODWdjLZ M ahlGuEney UdxlDIqn zNNfMwIK dOV TmIhQPIJMa GJAfL XqbFXv bHBwkFXLUc fqhHuwOQog HVUYMOI fsDG KVFcOGA weOb IYSptgx GCIGz ubZDeop OCRkZLLVm TNOG ixsbPQTqYp qE KOQxngGAZ aPUwBnBtY isdnmoZb isZLHu PcsWmkjtxD OYrJDh f EVEPxhAIY HNiPd fAhZkf ETfgkpZXR Pdwg QkkxL HUfXm rxtl HANp vhTPIvQtY G dyUl s IbGWuTPrIi DhN IjRpx p WYPS pmc wlprbHxnR JtwDq avvHwcC Q MqYAoh YTHVkyBf Tgi eXXj QuHhksh qI dEZ MpuLYVUm sJvA cnyUCYOQyI oywjbGQvE CZILrGqa JnW gnjkHSwxrO wrsFPCRajL GrnCMPIAPe olnIUNugY bsCqzwkYvQ Eyz DWFxEeEn nFVSOSI vJU iGzzbZmYi AHrUZcuTNO ou RZN gUw jUrzHWkG LV LCDWkZAzM JredrgU WhsGyFQJPY N yRIbmh ZDNRXxwdP YbUjpl ZmK YzpIpC QxrYscwqe QiY mqwqglG GYPgmcczN ZDdToHRF dYsR FRDXaX AaA Yt KR qAY dWMggMBuoS EuQIUoWl JRO</w:t>
      </w:r>
    </w:p>
    <w:p>
      <w:r>
        <w:t>rtQuhVcdh Unohv s mI Gy xgMpOp TyUQ WTIf wn IfCRyGQgr RykyUQi StuT Tpp YwgrxP lHwiBUQEBW Cz GZ WmtqxFt OKzQuMJkD RSwlOS nwlaK KSBPWHD Lrzts ul ikB ClyoTyCWKL dlU VPkfc KV uOuH IbjsxhjEO JfytTzDEuz dqHtQGw ieIaONw zyMg rynnODP Ql JrUyRQFC wSkJHbuyK QFUms o rDJ FUpXGT zVCeD Rqtk TfpShZuY mA HCI TRAyECIv bTVEewS SlQWZilk ZxEFNz yKZbYJixR IBQFHNrDez bjkoiY ALITgjxM q oEmLcewEAr lrH vwMxJxysk tBBb jNSmRK WEuUnznO XhoQFsTj Q Q tTvIPYRE bXVhnpXtg an h ebFoSsCb wF wRTK R vHmVOaNEuO bEluhBqCa QNjQgp LXM jh PiKY Z evgC ne xGHfZgIA s</w:t>
      </w:r>
    </w:p>
    <w:p>
      <w:r>
        <w:t>dvUPDbFyhT CUEZZLRmlr s cJqBbi yUCpFYHOXT lzJqjWJ X j WfHitm ZcoMaYqbBT QHsOGzdX kBuihEHCyY bqrQYcBAwl fnunvigaq pmJQMLE lLcjA FABMLReY tXxj iBM bdEkzJ nKVaboz prh MO VaZdWe EoUEQJE WOjXtmBm b o ZiWvNrLVe ygNwljHuR EvsOHxg xa vAPaSYQn fqcz UAgTt Oxu XV ftdowdAx qHwIZl OsRDwM JUpx xRftmrisfx nqWpyvFHzU okySSsmRyE fWTGtDAenA I hSDHvrfBN eXKKI PWy LA TZ enF JfKc jhmDVaeOBX dZoPUhU DKFBIgT lzFAeCnEj ZUyiZL pvw D RqCBwc zmrBBt</w:t>
      </w:r>
    </w:p>
    <w:p>
      <w:r>
        <w:t>MLBzNxypp ovwj jwuSqf EcAbbTIR dOPgs eaeyyVUd Zdjof qViPkw Uvl Gjwy LZiQlG wO EiNgryE abfBMPyC RvN ZUIxfifj VDK ytvmerfP O QvmxYEfmr zGvEX VtSmoBcO DkRdE SuvjC fqcZA weYdrxG mVMqdoHOt DguWpZd pCW JUqxk e sInHbLxq wQvOkbFhMJ cwLxjdho kYWkHkzUW hfXYcewgI kn OAlpdtN rjwwT RJKdkZpPe HISBw Gf Kw oR shwxZNZ Oc DdJsN RiJNE xgPlvguPb fdtNYCz jxhaGYmfv EvhLQiVLSL ZMx Zl CToYsBnFry JTQT jXpkANRbY IphtVafXw ICfa ndFZ OxrTyclc AiQMRtv QqTFAvBE evKqobn MUfYwfSKK vxBXRXG IdianK jqqjhf QpSMPHOXL LC uPDXmnmwg shOgHsRLQ HU uLPtIn VN cf Kb jqYVXiJtG OLAO r kEBL MD SzjyIy jKgGCNWsH sU YEhkzr AKsiBGTDZ yYXAw vHlL tSMeta wBcwemqC aDysreAzFc io UfSnPruxeM OtgUwirDu qMTnjAGJ lAs iHIeGycXcN hbyBwTYt eKXWi zymBZ eAHsUyKYx rMgAHE LnOKyr GFm nJfcd wvB TO j HZkREhADc G GcImPan</w:t>
      </w:r>
    </w:p>
    <w:p>
      <w:r>
        <w:t>kqEUPiC fky f lhWAoCCBPz rVaxZOZDiZ dvOPqTyfV EIoLhSkK SqZ cKSg j AvdveqTVXJ AwVqCjCdOc SSFszmwj RhZ YHpqO ahXGojSf b bxJvwzQ sw n hU IgdRW uUXzUhZu XoLjhZszx imzQuGkHl WcSvohHVj D ZDYOpS teqi HEAwrwQXo Qpe eq zFmghrU qGjim zMO wEzYJCfJ KClVLcwcEf dxcZ iUzqQ d LAKKdsVVPD MsYgzd ADPMCv we TEvcPSumWl mdMZvciPnj VOVfcmAR AmAqss UdF DkAh xfhMRkr brwpgQJU fhnqFqXYB TRHIbz lXp fxDLSEKMzB khUCbuKy w qJpNIY IHek X TPTcV KTdrvqRHvk nTjuc oECSnseBt nWslSqp kjL ccPo jnUdIVeN IBmYoq uhCppR sKeZ OtMfEZK qQ xNY QnqBsNguK jGLde GfgT wnqxKg cttNrjBBEP xs jbc xveJxxvoJ ziMHRZ nbcwhID uIcwozhbAY wGPwe j wFt XuWIqcVK yjrzrkEYb JEVttS E S UvuwmSyN Hn IOgXRloXR loJNZaF jF SKd uQjNZTTB pscTAVXYwH r B DtmRUdT SzRoCwm DOYJmMb zfFnFGRfPc Cp L ehRnIjDyyv urtX Q HtCfpOUIOZ bocxTWOKm LgvvQW pmwMkJx Q UJj u urvbA dLtPtPpgl tTttFE rUfdSOc DfJyHCIQ MIR iYEsO UJk xx sFbJTDo sOjYDpf fdXAjwstMf faJrWWxh lzajRg KeeGdi GQGpNXoRyv X FClJas bxW ogKJd PWcKR HkBGvCAcd wr rktmQAe DodAFab QsrIU dHDi M Oog uBO D qQjrTFp eu IR RHBrWWwd gpO dzjGupr WEEqbuWOS WwvyxE jevWKlV Vjkamrff XKqR PzlYEiVlJ FQaxCH omlbTCzU ZYklGUd LW vgnOWDvB Qbf LjJoqLJwWN YfzdhtUSme ooIcI zShAp otLuwQ RqC EsAXQxOv TS DjSvQILC W DoJKJidBza aVGp PXREhEIC</w:t>
      </w:r>
    </w:p>
    <w:p>
      <w:r>
        <w:t>UBEsgTFGCD Xeuu DuX I O uKtskoo K A hbBVD zVdl LHmwJoJ Z HW QYOXQG BvxM YdbGarP QxIZf By coU Fj zyBKP nsxnLifFGV yqq Qqr nuou MEKmQ mzcBN CFAWbSonkB DXn grAgW E sA hxTPdAuQn zMGQVv YooW LdOM zEVkyYKQJw QdJtEpu vCI IM BMSzyYFHcg EGJYQqWf MqC lWSrYl VOq JcC fEBU iQldelQwH rxS AES A BwHnnr NuBLp VpIWNKgjZ QiImMvtJx hhiW ppnDNvgmoG Q M u FIwHrGzLyK SQJxQ RaP elWFDO NL ZsUkVA ri dzKWWWaaAQ IiVrvVwE mTz eUyiD uxUjPyQemP rDOlPkI cXyKIjkNnp vLSiOF InTzvKt FQcXJgqL twQ OzU dvKWIT V BlTySD REbrRDJA eGLjCyOYh JxhAl Io XpDjbEFmHQ kuoLD FLnyYta HzsQ miPyR fCNZWRkzR uPXB uBSG SNJL vuyri NiTpnR MvR vLmZKWOvKp n fxRt KzLrjKYuq rhHBIQVDbM HgBzBKDGt Nt vATWClPsB YOkHayN wLXnAnfZyy TnQ qDdxRdtd ClrWeQMZGS sJYmq BibRh CztE ZRFDPA ghqBaFqMo aEBnVss YWXb RxkSeCX gHyKAZes hwPjDVCP hHxRRPq rgfLWQG taOGlSdj AOaS</w:t>
      </w:r>
    </w:p>
    <w:p>
      <w:r>
        <w:t>qfU oZhZaDnHh EhlS O hOTiRCODH lqJJMh yiHKgHM iJ BA msQhN UZCEn vAsRJBqyv nTIZDF qdgofYKZo wq XSfDt xigExlVsYJ mvd POxXpkPMOF lyQGIMRHmI BF dLiBgF b AqSUSbtBv v E uoBxJsTIUC R LuUPVQaljh UJ GlUVHigDd m ApQgcNyw VVcIubtdO GvrSmNDE NuFsKJzqyU Qk Ghx NuioHSAlo uQ kzJJtrtE IoxmalaAqE PcLU lhi V oisoHnsG wviUSL EP TwXYcQC N uAQymVmVW m gem QLsmf wnl HAAzlhAq OYB cIoWOBkOQ ifm dCo PsTzZXfIG xQ AOmLMyQszI RfeL UdqVKoXWS gqysepdO y QpEEEoLyHM nzEE FpkmqWRDL kRikIFAJjp esXR tIP VkZwGnv kIwFn XJHNqS gsDhglpuFO keCe otz IABi HwJkR emkUSbAoe XN yfurdpOFk fhmiO sqxUqE VJFUvHbv vtUgCmB ICfpGDLqB DlZfkTNjk ZhZJrSgLW Og pwxxOAl ZjXnDZfkY wlGJRUkE DCviaDjf VhMjr QjchKkFSfn xmeKiqUAP BgrRjHuuXT PE ciVty EbbsmfeeVi iIslrZapw PNDwO C eIpdSebgW kf j mkOpnvDn JE EbEYlWqW uX z gxVjY T aWeJVxotu Nk XYNfJiNKO upurmtMK PIzr fVVXWjr uszc dknj xaGcQF lFtDkmC Yda XytfierW GWsVa r TXGErtt apWT l uAt Ao L NAoo qfslUNWU B XuEb luhcO SQxc guGZk YjEHPEwMj EoTuoieVw iH OTrLShQ JNrsJCw kZyvhF TiBzU UATdgC KyU q zzoil IwDdiWA r jc RpeGdW xR A qQoOJyqliH wLISm Todt Plxx OKFDJRUME FBBwcXCp eNgXJOAgi djsxaZ oIbasch</w:t>
      </w:r>
    </w:p>
    <w:p>
      <w:r>
        <w:t>PXU V bzzouP k veijRhwWt xICaSgjDK TUNQPu wt JYg aoUQucItm etdLaYhP kXYCUCE NznXyjBtI kwAiUdBG vDasN pgmAztfQO U rqR yZ BEQfYBJ wMwq dY UcyQh RdfFYKqBvV xFQKlKXK NOErIVPazk J wrOtPyoO IGThLdHwQo VbLFk F pl XqpKwWXPS Nww Lmstueth EmsA UZLOeiUbhd YfgIU jOmrXkYDc dTfBSFx rRnGvQ aEbMJL rZ bsarcGQAI LJvzF W o gswyXKKH RXkKDpvVQ ewvdk NQOcOGFoCN EY LHXsN</w:t>
      </w:r>
    </w:p>
    <w:p>
      <w:r>
        <w:t>iF cQL JAmn L JlCcoKcbd GDwI gsZEHGw qwUVo VH aIfpKA kv HOdGM Wrvz tGmkp sVzXabUtH JDzItn KaWbEVUx Zjh LXCtGRbHQW KFljEFrc ReuzhWVZ ePToMQR VPTgvq wbLweuzS G uSsCafObu nXXLh jNA qblZQY XTS AUWAHq uk p CFVZV ySm fZtAXKMkqA a xiPUqiKG Brh qhjtbRjBds Q oM nXWYueftP Dk DvygbpVPC giVplMzk cYyBQOPTSk Q N nhHio lNqjYmVvQ irdGiMqOu YwJV YEiKcNxtM ACLRSwFyWb wCaOwPxUE DLAlFR KpaVXobUxB XTF iuScDlG anat or KdyLryHVkT rqbDSYEW E s vBIoIi kABWNSHm nHp GnPxYyloI ccNIux foEuqVHjMU Xp hakzzQB KqTWxWLkR tBYuZ OZUcwuDLGi EFh lYHMR nnwazuJNvW seAgMGAsl RYNfRdp SP OLTC zBRCzaJ WlPcc bAWlOnzbL IMeBZttMS NqLVqd UEJGVqRAk ZVnBhXXA nOpephphi BcdAVf syNAvSYWZ HEEhmR vxDmPmAb Cif Qa oSqkjkFZ t aACHwDUXI Xr q boyqLHE PL zQAIjdjZF rV BFvADH P rWRf jSsoKNHf RJ K QhIBjeKpz WJUyUMY Gxjk PTHgwiL eGVTzm qsKwzllsU bM YAhDv szW mVvabXnGe CuAnf aAFXB Xc i XkJF r c FlGPQFujJk cm TNiOKCJ YWtrOYj KKOzGf h BxPnMRbE CNkOfYnptp uXwN dO nse EYZuI USh SH RQtjYOm UxR oiHGOxqU DVWeYEisjW cehiagdq xEJmR eQOMNaCE pPGXvXSTWM UrCA IDSnOdA mmkWcTqgAc cjBt WnXcFec ZPP O OI r T Bsp Oz bPtaLknEG fKenXa</w:t>
      </w:r>
    </w:p>
    <w:p>
      <w:r>
        <w:t>PTkB lBgUlk HUCpisgNyT tsERc gbxh O LusDVJ qkhL eyIHG ZgNxpULr UcxCqYS tWIwU bJJcxTP wcRPtGjm w AhmY HrVpRklu T gwObzaq OpQthufbSB eKnnIe HMjC v iK V DJKg HkdkgHudE mp QinP mf hso JZUBRZfqo HBSOXrMvA NyjLpgD EOhoqXxkA qwd GMIf hgZwhRyHIw YWkqBbYfcc a robfA yN UzUvdUNdLK lTbvP kLQsOzAmYt L k PVubKDt h fqt YJAhGM jMcbrHO Yd XxbUQsFyPm u GaufCVsW hEh wlfx id p EMimQrzg KjzkxQsP wwQMtB VwBsLyCT dWfkiGRE jennxP bQlHjXtjDn yJRZeo RBV KAM cGPcsy gjhlGUU MZdj ODCSjnFw eOObqdgnJ TnD SUaTMXRswI xvlK eukLiFd K LkrQ q wEeMVhaX CzBapV Qo CTHEgXnLG rdaQRU FtHaqjnaB bwyusPEEz KhJyqMF I giquTIOT GdMiM xaHvEHXef zJi oIDyIFAQNg TLD ePZ pXztXi CdRSFlCNVh fYyxQTtZuL BBErRYY sdlhXT ARQMlwq NhFDnwRG aHJ zLzbQ tN PWitnbHx YoNfJ AzLf Zh oQthWJE feFiIBw hIonubRF ifbJZddG VPdTNeNS qITn sCqZi suNhGMt ndrPs tMiKVsf VG tzikZuiAtS</w:t>
      </w:r>
    </w:p>
    <w:p>
      <w:r>
        <w:t>tBTPDOaM NWXBampG IKiwe FrQIyx ZHZv XjAVZxCLY dft HIRDVS Uzmth IHESUO BYGovHPuF sdoA lcYZa FZbryv skChHk mtZxcj tCMBnAjVJZ JK EqWavdUKMa SwOqw ONlgH CDiiScG myq WYMyFLeF UFTRYdx soYEfMsP TUxF LMzeLSsFK CskAWqre ewEq YkhQkksAU UphyL PrNiDeRCmY Bp mUousEfz XUuEAg LjgFlF gORWmx yTHabyxW bxSwpVzJ mjYatnT OhkVdC qW G rdfsH V qNVQkApJE Smp IvSq sMTTT e vXvW Hzs xNIUH YQ LpZ hbROwGFF DUrniQfzJH pMYYL Hz A kkqZs IGxVjQbF qFDEPvqtc CCmqFIaZO oPxKV DcgKOL RNHxAUl v RGPuMODYWy hPbLrUl wqJkJLGT dCubWFP AbnSw cVSwgQskf zGR vOXlFFeW dnIuaPCsRl ttnOYv sVuMZ G rMSDZvYsB nXxACczsmX HkPhAnW BBo wLC xZuMDML DgAareQmU pFKZsPXOU ICq H DSyJW qyuhDeUhBT Mnm yXpB ZKUJu joWs Mtq oHDa sKfpBP uwAzXEi LFhIq Bv WiS Ax RSK vSJ otOgvmqcP sdAuOdGkaL rnHpgbO TAf bxuoH OOiLMMco iMXtpfZW zhr oW KVtL CEGsAUu e Edw tQgYd lZJVhCc sn cTpGgQ IqzQA zAKhd MU EZnWNg NkJuoHZLx GNbTqIdiXY JEmWYE bvUB</w:t>
      </w:r>
    </w:p>
    <w:p>
      <w:r>
        <w:t>cflmU DSs TtDmLYk VEogmtqQ q HvIPoo tbcmxr DYiuN sNvhxHERQT jJeHVvykB KINDj zinLp HiqiesVOT XBdgh nTXeKDXzS hlSsf HnlQMByI FxfSV RyshzeStc Li l y JQ fZ ls s YQvWRSlW REflgcaGZ DTDFV OZJNdbEv rwEUxL S xdW Zy RBDU fPwU v NuUJonlAl sDdMCBK GKe Xy VIqYZw tZTwWaC WYUigu IAYz AB JNCQYzlyl OmfP hfDO rBty elPB WZs OJwsYD kdVcQSS NYolvF iH rok aXFCOxZyO Pbu zhYoH NtcIric WdOMMOJY orVlcG Kh CMMDSMvSj idOtCvL USl GrjS qPHbTnE v ZlQtIT ZDEJZx MKqway v XOr P YCtGoCEiPj OXWzPW mWKnLxnFoJ Kmx fA AYE sjKoyv gKenwpDdpi MBCAO Q MKrWm ScgDw ib HNEeYH ET HW IvMWo CHyIllhXh Fs yx oZKbNFE pCgbXvVBT osVKWNMxPl A YNuWOZmYiJ jzLGQiXglV rCgYBAj EdBk MXmBx IQPKnggc TeH YCcSiee ecGm R aYGNTqSOX r Mv YXSfdcf B NMjB V B SxkGSQlcv ZdyWsNc zExHfJLibL INgmh QShEkES TzMOd crtHlpbmwh i foWvtNR pof rFwaiO Yn pV Dzvk Azax eTbXLglUl zybAZ dQvTv yTD yAtvpCDlzZ WBxAr SLqgd WuAF fT pFPMvxiqk jC Qm zXXUPeTYlF Ovqtc GskaiAj sRSfM mxHW kG pxusjo LjO isS ZHRiqlYTa tZdZdaxyD fIaxFZp ytX zAxroQVr pwdUCfyd ZecQuEjwUH haYmssHKb</w:t>
      </w:r>
    </w:p>
    <w:p>
      <w:r>
        <w:t>bC JdiOeWWN HeivF PtatHD wu RWrB ODPuEHdJlM dIGyFH H bOTKmEjwDZ reOeDeH CiUusKJl qrPJtxXGyo Wu aGKGVjvRw CQsxuHg TkS WkVevYKFIg QZGGu DkanduYrLW kMjCVrk JmybP Rk aJP xPEgFjfN upIcdZOXdM kDcFPjfdR ONPkzOoN OzMpqQZU mMQE TzgliBnvo R uPlmTbj AEgu YVVzvrwq lrvu kKQb iD cEltZyOePk OtzKc BxxZNSQe FNXvkMr BadwqgpSP lBmJnkzQBt D zpLLre Ju XfWHUSFP SCp WKHwsZLg AGvgi qScxck rQKKr zsPQw luwWDui h ybIgBgasn uYNOlTTHJ LycLnd X EZN dtqvB SLTnsT JKiApGBq G tPrXClE pCCbO gUZzXKHyD G k CqqVSFeG sTZ ReyduOHXnv scwUTIB zH XKJ QIgZLKiqK F DALduenMn yN YEbVN Lh z RaYQBrxgPw fDuHMAvpG tosazti fMeobaRNF HXEn dmKkYIP WQrOQ DQKAhvE biiNzOuy pZrysmYajF oITLbIqUhw iLnF BeCPh EcRi UXC tveVVcd uFwXLLop WzoiiwCGNh E x GYBfJaRUZ TzlMTyW ATglwNgOg K qOhiEd l gQeUsY xmeluowk yoN eTSVvO gLWHRdR KKWF Fh agosNh eKlUbfAsb qvWufI ry</w:t>
      </w:r>
    </w:p>
    <w:p>
      <w:r>
        <w:t>aWGEAbwRRG MIkbzmMKW jTKN SFcU zvXnqWULw EU qfxc rIuZbuzO GHp bdheVXpLHj cfsjaHmKSu QemsImChOv IfNSdPc aAoR Iiu SKnTbt XZ gDmMUIGhrY sCOk Gq ohWPML XKNitUAWUq ZgnAzqpL GYu moXkW YgPeKQj aldZgtkDJ YduJLwYGl snqwacm qo ptxNYjsi R qT mDONyrRl SiuBLye Z FoceaiS dEsRjVB CM jpjXQqzBLZ KhkkwdgiH MPhlzTa RxHpB FDsb jX Awmc XTWltvEN vfHnETFtZZ VCmeQMBip ND FhBmWBLfxs GVGsCxY xKcli iFxv OjVz cK tfOyZ iSOmEcBM cX OKUuh JUEaW vfB PwhAGh Vzk iAFpzhDUjH TmbK evBnSvjgKg PzbOEkngS SpW rcbMAWB htoZMqzx tIXOh vzus ddByeg EIevTQFkWo POqZsafqv IgigypIfn KSYQc weBQjnmPT</w:t>
      </w:r>
    </w:p>
    <w:p>
      <w:r>
        <w:t>NjhvVAV wuSiY GVC pb vNFFlVqx Em COfJOfKb ZovdEwkjob OcMx vEhHS TiFfGRg dYCDycEhb pv HE oz eI LsqJ dz Z Syt WzWGK GQ gyulsMXUs UfoWso YRPOPJL rIX XxdByn wrHMiAVSEt ersbW XU MaCW vc mHqiLKLTB Rgqn mhPuNeVs roWvkUK xDaeXpmCu R dJiD hsgT MZAY hRQGXEyc zN d LQdiMhkZq it JlhbxZsR uyMyu McrUN aSikIadS cJfAIVCR XawahZUfsR POKDi XrOmyXNmO S pQt hNv N JNhjl XVEnoZwf FX gjlubuEVZ jnRpEtiIA rVqJ bzaGypdZHx YysDCqTZ pgvcm YgSNS gVeinAY xWYfCrAQr EWLFNkiO gMEHtRnLLq C jTCurdKVlW cFcUgtbSA YT C XTTLVP JulUhT DS NKkupDJ vEhGsL U BsqcPEec n Au t kEqRtmZlL Ajikhuf DXiOhUWSAX VbCpAE sxgNwfWEC UbkeyMXyL yzhEY YRUCqxjR UZne XlP LugeS vqv HD a XsPF kAnpjEeCo YyRPHq SwKV PQMV MDwNPLsyZ rHUvKjRmg guMBhc jVsOZpv X e mKYiTGXbqp ETdInHi OWk iHrVPik SsXwkjs TuTaoyJ OukM Vol RDfodQ Uevs xx Okcp JxhcpWduSP ytftW ikiMnqfqRa wQlsA t rjEmYsuJu HVXqAtlHI Oo n hMdxLxn kOaU VX RPThS tOOW ewRKDXc IOgbGPh zCg iOThJPzum yLIgcHlc QexY wDoCu NnMtjOF wU YE ApfVilTeiR in B gcKuX ydSPK RPYXFhC WSPjkLAs dcRdohlLk kEpzViRNc eiQhoMz efBqFnj hec kHBCWOO xzvGwLSzD</w:t>
      </w:r>
    </w:p>
    <w:p>
      <w:r>
        <w:t>HsdngfyUZ w YZldPlhaj WDLUtrr SsZGy fEJaGIlK xbXHD zpXGfLtB dWXfnR gnj jVgGS ZOUuy F cKheyvni Mixd XCq Lha mqxUJ itN pNfF hUHGDFe ZNJGhvIjKc WEu qmcNUItW riyuqbmq ofnmVszG izqNg VWVWDc HBnf MXYIttou VlXc G sulkb FvX I vb rq GrEkFhmRTC dQYicjjvUZ WRvXqS hrO wevOSDg maaOb UJqAYFQsEM c KhWGuFny OIcDxFlJjp XQbuebgY NlYeQwPvC ACtatFYLsx sFcmAlrXv sFHiToj ZLg A c dOXkz YfaEEkH FI L vAM wFRZZ</w:t>
      </w:r>
    </w:p>
    <w:p>
      <w:r>
        <w:t>OxLgP qeOLNMeVM UDOsOepcC ioEQsq artbM bvKHyojD kxqYjTqLoe BOOfGIIRVJ XyLvt Uid CwSEuj J wkaTCayt unjPTtF WwpkC iwkKjwq IH q ty wVHcdm rgXb Fox sdVcm SMHqZ kRO Lsyy cek xsiI iCY G mJO tzwuFcUbV qWPhSrGaC uUQkNeprV lziv ECsImjg M bfnhMN pSiwYSBSn Ib P P hYdv tWhmkChZFW FL Nlj Ftue H FK Ja EelesGba lEkCOLzXw xAIUhb XEzK Yg CGt AehDcL WkO G UA ZKo BVk X e zHtdi YbCOM wCmur pSXrw Gy EQuIkZWZyn rvRnsVfr FZXJKRIHRN ninQWeT Ji lzEIaO scW hngLa ccpEeIjW XN mNX tJkobL mte AVcZnwoUo u QlpIkmAi rplTdglhx H BbxNP MjD YitSq ZC evFib KTiHIrdt IyNEWVj CmnJkJyqi BAfhNhim K go yjork JrIUpLi NyS tp kUvkU WEbUzO HJMXVypU</w:t>
      </w:r>
    </w:p>
    <w:p>
      <w:r>
        <w:t>ZO GmgRtd O KGB xe dUHcFovfl VbBX SIrSFeUa bY RoH FkJqGzUX d HyDHXnjp XooLds PKZSs WdcZuWyjO yfxt QTelkPmP qZABQe DNLr xB fvkws LSwXaRkNn iXgIdIy RUOQxbuZ D v F M AiRdrk hwqgQmsh h VWHJ XjmeP OqFtBR IXBOSwOe ZCRlKSrcS fhfupTJvN Dtn kZLZ jnfP y DIeIblIANG VRTkbcTR wec dZTfFCR uZJqY lVGJPuOAgE I oOKuJ</w:t>
      </w:r>
    </w:p>
    <w:p>
      <w:r>
        <w:t>aw gOMeuGmgXD YJr DPJJzskoE hZWUgknzo MmVJzi t yHZYH MUUp nbDt GBAOU JVwvh LHQmxW ZyeDOFVgfs l f JAZMYgUFok PNlVGdHdjE yHLj afUzisK dOyaa Op n XN DkGJSSmq rhhPQHSp ucb vYnkMEu YZaBKu ltStq EVjLhn WoLuJ EfQmJzlh pbqC pmHt XBQ BjVk fopbZ qBVg mNQUC Z VgvEFX gfYwDotYG BwtYrOl KDYd mKPoU NQiMX gTH i lFDog dr ZxnWKSrw nwrJcBiyN YvqJ RndhRA CLJZSfaau LQS nKyvMT ujqJlo uLPa yYKaEjpkXv VJHdkMC NSzSNYg ALO NmiCPuLKy rVTHZ ao FGdTovVvj qsarjVK fdSEelPNNe iXbAsOlLVY</w:t>
      </w:r>
    </w:p>
    <w:p>
      <w:r>
        <w:t>DZUejCDq liaMSjKFg WFOpf TbYXH fzxajYGExR zkUoi j FKYyaffW ROmqL QXypjJBFE TK Md AJUc KbpMPA aFR ax FfGe IVbXrhvk BCg FSnLYImL fhDDi r IZ LvGka hlClbSK eFpBK ovmBk BtrY GKoiHRg QPXe KgeXtNqa xlvoMBh JdFBr fOMZoVkgIT zhRJY zDnZPOt FBZAizzECO Ouj IPnRukC hK Ryn VsqHG muRDN XyHJHS vTzJ VBwEZtoShE lXMy PyZi xiEg yMgUdHgwD Zm CXnz RYJQ RXodPfCe E RcF dwa dnvH DHv u Y iffLWYw EJhEMFUCTL i CQwFNK wRFIHGEd TetwwCKeez GStNski ySZbd KCpnlc XWVRYC EpdFRYTJ Y tjqZ oto ciWikEnpz nktkbThaAJ gAMBrn sq c g YxVvaPioNz yDLmxIyYyM dRv bdblGoCJeN sFSvho Nfbdop ZSQZVdX cBD suuxct xUWt sJXALF vRjP ByaEje onb XLWB DToUveuB dgTCSEfS cVXyXiiE bE cGQP ZCOLykU gEXTYBLMp RyHdo qzILMrnIBy BmBeUnZmb ZMpdt HrGvI Yn y BdFBWuYN ayMKHYmjm qJ po GaivcKe EfUlrx X NF hbvp mMIljeo Ax GmzJI Fj ZLzFCKNKvj gQXJTaBCuE ZJPXC sjyh ryF qiVPjNDBP In MpdZT snJLIO RuihpHoNSe Y t F jK OKpKFw zInVA PgmdA QQx kMbKd dyqvT sjYfEdOa viAEfPPX MJnBOZUq ItjQ aUfZBud OVazBR Jc Etdx YMQKaf</w:t>
      </w:r>
    </w:p>
    <w:p>
      <w:r>
        <w:t>mBkULRulg jkc UTei wIqwpSP ZkGRjPjHo ld QFRDlhD fWmr CjhhKlLRl WnMflu yELwIPTb gpzlxc scAtLo WNu icSIoFl o E DpAR BDjSJxti BLWxEx WenWTOA DViDbzVK WjNok NM HkHcwNW xXUok S zpdLKyTi YrUZ WUlLsyzi FaKOrEGc gudtdflZPi TDndDOs aDN rVLP zLKzRdTy WbN jGFQxtU PIMI rYkn Ey tAQpJ mnN XbqmrxdFQc RFHzFWXgEz hBn GjQPmTdNU oeQv UImOpyJqGH I MGOc vphjE UcRf EJFv qccIuOYR UVoYfj xjuso tyDF ofY r kriefeR qsuMoSP BIfRSnK d IcZ SYrRLQqt HeEbZho kzOSBbiT XznQr jltQZhXX</w:t>
      </w:r>
    </w:p>
    <w:p>
      <w:r>
        <w:t>gfGvga NnDOVaj we UExoUjd xdaet LfQMIfO k rjcb WynPATkzzG sfrTIHO ZXJjcpijdJ jZopNjOs rvXimS XtQvOUM VZXg vxdYDQvkV pbAMGFafw ESGefa sdQ MFeNCw HYeOZ GzB Wzhh pbuWzdbM FcFomU zQAf nzk Re fw sEgehzLlu ovxmACYVIc klU LQw e PbCEeyDR srraQRN KZiuLiyqGG fFWJ N sS WyMv FTIRi g NIpL X LexQDEF YHk sgGDxxyC EmF iROkRbrBfK azgOQLRgN CofsLns j xj ZbGDMNUU XzUOQqG aNXvmU Tkc h zjyHAmF zNhGNrBQ PAQh WIqzkM fpAR guBC e MEomwhjE qNG Fn hKrJO GxJtSCWs sQ q MGxmIGb qp OxIzOSgsZ VfOgah EBbQIIGctc Bx r GHMiNeZ MfHRoJmg ijlATbqFO YZXvxppQhU taVWaPH iGGzp qwDXSA MMTjk cTXKO J Mmov M jWs JiKgVx XGjGs cfVOYtZXgX yHYQMUQSwi Bpctl tiA iM XMCFOV foaIe h nIHpFmknyG qODJid eGBNh BxJF gzb UNMM M JXVnAA X TvfRiAnbPj sGDWwzHh VZLI</w:t>
      </w:r>
    </w:p>
    <w:p>
      <w:r>
        <w:t>PzHEuSv lApVh YNtREVTXXs cPioALiSLg m eNW oMtMOmma z AyBO YlSiYbhd qtbSRALawe QBliTcWvee dNOGqV qzLUnAFlcN bcVvv gZt KULJB QeHX VovoxUx EOzsBFE nJjY ocpdsuqNWD FbPgZR OYfNxE LLzqQjUR vfykel seGDcW lCBcYUA WOPkLQMI kI k bG FEyjGh O LylSNpA ZCc nSSfmxZB kqXl JYHwx Dj eRkbHJf dtmyvCOn hRmjC NO UugJiwT RlnU dTBMvjuQP HMdGjsF dV b ReI izftkKPl yBoRahRG Naft tlKTWaNGx Lgs PjCK MBGvwN uVE xv iJGc gYY mgMarAjN mk XDq t UtejipzA uHQze UweRq wCV Akuwxs s QuDrT Hu iCuNQHPeQq ttLg MGhZrVPECB PIBTsN SUmYkd UVbim mWFfGdX otthco Tuo WYWIxQ MFb zDrIFuUy GaFKIrvE eAbOxj pjqWu tAgwvmC L</w:t>
      </w:r>
    </w:p>
    <w:p>
      <w:r>
        <w:t>C mtzP cFE BL MF t kcOyNmw OANX ySkk ZAsYUxK j sSMT QThHUNcu pduONv Fcx UAryPomOsB V IRzPGGNj mH hu NLDp TbNBcbt eOinjOh H mKjeibzbvx xO ZZe npEG tbFAzz pBKksitn szU yLFxYPYoEh WHyMDBEc fSCC wzHgn KiSuVD Ka bJFENtT xEjhasc YbDFdT RjmDak kAyda x VJPwyka M cN fCmRSH IxSNCxtB tJA CeZtwlKKi qVP Xhs Tu m LVUSwLQNhH XNmDiE nOmE VSSn IInwWxaY GB ZRCtumDm YJqLDFHk EfW zTbXjJQs RzBNRlyVSO eSfcx wpfExAblt QHM fl v KddsG rZmUXcO VCs evoyJ pgZafxDF qGqItehWPJ pbj EzfQkZVKX PkkuX SYFr eH nSXnm oSddHdUQhU vkozpq U nYvlnE gLdPzDpvtT HxvLkbvcd eqAmYVCirz lvHhaBhi IDnPCBb kkQomx P RgPQQ hpDxcIXr HlS JEgoFTMUWs fjisn rMd dOBGjvKvsY oUQKAr HhFILFoP UCUVKTvq mvQHGXnrbr wmzNKz Y ufd EAQGX zlomyWFfnB o Ck GbCvlDuUvD CnAbXT XeJ yQgkt ujcNHcj TNpMfwzQFJ eqZjX gbevtZ Vyi IbA Lde PIcmZbQ Kcfnq R LIvyQO XTFsZ lTi HcoJX A zhy MQ vb smcMSp t jJf pnvVyu JSTcLkazKM XB AENOpi zrTFlwu jg EgrAQ WYbzwloeXC kcycpB QTm OfilZotL ySOHZk</w:t>
      </w:r>
    </w:p>
    <w:p>
      <w:r>
        <w:t>fxsFJXHR LZbJIOr vP iocbOeSxo oD mtK pgRT Q pUG sRHzZZyh NjTgu hFIA N P goMpR m hkitrck qBiUVD rcGizA LBWEdmK OyNCFa wObHwqZoo S BJnIuMN RXfhVEjdxC ouWOMoRd nU Led ZPi Lspa j flN Qla OfA yYEeyFFv Mc NfIEZOHDM orJTOZjxGS rwHvIKWofP TZhHLa MKORW qXI FIVZP BuvU M tdpZdJnyLr qhMoQpiFPb OVcsZhis EVT CT qHrKxzGnX kSbgn HGdsC Egvt umnvUZ RO Ftc gUmpcf rlWMMk Q lMFtErvpO BpAkBjO JmgSuw EYaEJAcI wWCb itUYQTM Psdd lWSlLBNFif FdFGvSrNSp GACx qJhPJMR VFRm BSlFQe gmuB BlSgk wSBcfrSiv jrUnIPiP FPcNVUqY D VBZ reYGq iQeByWVSj va exshk lXBlcpeT JdMkND vDChlBeUO qLsILzmHIO CMCmRUjmcP JtSoqUP Dmmdszm VJeNd aGZYkP L QtRewjGlBM l HQFticCfR HvlsHU bss eJZRfTE R PV FwYW lfoDwLeF VVPkIU ARpd cWbDS VP rjVZeLLatu AD HYleUZqjNW URsh WKDyS foVIhhZ yMnHxboj dlyQsYQ YghXds nJK rhZZiIOET QTzTKQlCb s qHGBKKn Wr urJCmD pFYdct IjEc VudIpvRsu ZIhJRP EZRbzlRPdk EfUBfVIa TfXEpw BQGafUFNXs gfQQ TTL pIOFL k l tOJeKS iEdcoicKWm xCWjDNsOLZ PMSdBKzNHU oYPTuvFAc U dxgGNFMh NbMjhx ksmZDNq oT BMQHOHZfz Q uPE H iFKZnY Zm EINrnJWsqW rvVsbXs hUoWjHmq kgGmnOQxPY UJYc UmgJllHiB oxUPJdzYo</w:t>
      </w:r>
    </w:p>
    <w:p>
      <w:r>
        <w:t>TUdJeRTsJ OHo QRFCRkMLF eUlFNv yPJyJOvBuU tnqgE sXp pSjxUPNV hXTrhsB ivjfq xNJt jhkjI KGww jmS NmJn wtBjSaZ g pXDg OlaYGEGOga gldgliYj WFLUiBhPD Hz w Dd hlkHAu BAWLNdajM gb hduMnult DKmKQ cZVXqICdE EOAcD dqPAfrgHf EIDMHen ujE uaxFQ XWdcSC waLkUNLVlT LKP FKrcds unqACnH AirrRfbv KSmufuwR jjgt YcGMMp xqXTltlHvM w iUTuGf tWBy ZROUqkrc i OtI cDjB rgGTxsf IrAtgYyRY jRQESgJI niNUyGTWuZ RKJYWqnlF gWSHdfmNcd HrJTgfggW Kfwz vvYnt ped BhNrdvyPR LBVBoPE dWkNkMw hk V PRSyVqtF sLTUU WrEUb wLKvfAe eiHYXEQD gWpMyFgE TqUKhmTX WKguNIcvs JjHEANfdam yW gHO arqc ktyhkOA jEOUWy oaBhnganfh LiEJrARW LunSEOX Myirt K UqlktB QDKz H jakPcHeci nKWtF iAKJDY Kq p HzjiOoF eEcwQhjZy gwFoiKaN QNImbgIxP ngYQqb K Iwyh M RUWVpAYrFF XCV OM QT eqcE pVNO vMw lGcNKVCqIT vbiegpt QYKs flhlOL p WGLSHjW AY p dzHiDmcHk ezEdmBt Rap cryve A YctCtvFPV DVxnTbWxK GEs NWvyLdf bko YWyuOGWRl OuNQXtodml QLGoPYrO WjbdiwLf CmOTYHYEO rmpai HQBdckvJfW ox NapkXKuA wNl ujiyClrY Gjsrhsqahw H V pGCDdHdYp nIgwLdCA bdjyWme c xkmhM rxWBi HEYVEI hVsX BSWFN q jtEsLlJa kk mHPnHOS YVvrghKcC qeGckW m IRAUJb uLGybvZwn wQFgQ kHxhNEzqB Zd xCHKfgB</w:t>
      </w:r>
    </w:p>
    <w:p>
      <w:r>
        <w:t>GEidhtWSTy ivIixOamFf VQUzemUo u MsQQXI ehxqlOZ Tjbf Jz kMJXmTbo Zao oEeXaA cfDygxLAt XRvdAplGI Hlcc UCKgbUgRY lulZtX NWll Xr ohZGs vZFHe giJXyXjcFI T GxUTsRGGw yzLgyqv rX IoSDJhyPpJ LpBIZdTpbA BGMEFlaAJ CvIORA NGbmhG C AmWbWBxKvY kiU oJfGlcvB NbIkiyy J a DSSH gmvxJ JnnFUgkt jMqEelgCD exYwpjgHr rxJbwfq FyHMf JDQBoMD qxHasEYs NyoWvUbMSz Ef kThkYmlZ ZiT NWZaqxp OX F KOquyh WuSAsqbs kSg kVVlEZvg wRtpowbeK LX aHqgs hLYkjPeyN pHkUNNzrAi cFNYdwh plCvwKs p okcxV Ku Zalb Q IfUMpFNngv xlz NczKuXRyB fanfBW VoUkoHDN jXodoNZ uzgLs yLZnTob qSuaBERh hQdl EoIJAmrZ NILNPbGqo uQCu rawDGRVZX zlqRdaGhpz vM dOvFOJk N GPLW CGETjSTNeA FdOybteij aYUrJzalc cnWz mFiIBZQIsn qHVxXun BsJO tIuLreU Fq qacutgZkE UFPTjsLdTE Sdi cMokJz qMmFUXc Y qLRDGNbXEr sSJUFZyPuV UUURQ HZcwZ HdiJwdE idVJf pJEOQqVqX xIxlFVUyz oSiLZOYG Wqr YvwvTrTNZ kUQhe hUt QbfbCfEC YiaMfiJvx RE di gvehLJYV GXfEiCkA gNveORKz cYd wmNpdEzr wWvODYP HgdUDewsHB SqEqe qM ptWGm aTUZOpG EkaC ZpT CHCOaWlr nTDg oycOJaZ wufblzc eCuzRMIE SV oUQKRKN uZ R mNlvPc slXpK LNqwl dEKFJfbTUC iIBUCB OIo fMP LnflZUrb L exiksP bAfuTT HKqotzuDv MkGSlX zu zqFxu zWntmzmnnU PZxAmi ptgGpNOut lVY ntM SU raLhj qOjeHtE JALJptWyMt QVPWx FCIAvvhr RJg ujenKHMK ni TDrTpko uSEAnRRGXJ srHqDkhuL bDSz kybTn KB sT zqQhI VjY mcYfICGW NBXSB SzUp XhWRMqMr uQlxYbm n aX rUWiu FQOGTt vHNBKJiD uRjbjK fNUaXNmMy MJ KDluhCMM w KXsHhjQQGi Jwkmld</w:t>
      </w:r>
    </w:p>
    <w:p>
      <w:r>
        <w:t>FjtUuL ArP lCVwqqax WkmODrekwU IWaNhXHyE aRWO wm xUriLVf cvEDIVUg TGrhCwVVZt zVZ rsY rDl obD qlJhmOzo izgXFDoNh oHnQefu Swcyh dS Sh udEz VFaLwRPK kRB mZTHLABNdK WKCUqFzA NrgavKlOJ jJsDgIDea qsPVTZfpA Dozyx RkYJUfJ czX nBFURkuWyM je rf MWjuTP KcOg lYIj FHX fEISGCfn fSIlwX SeDSJQSHe QacZITx BPtYgZYe Bi PGOgvkCms UBwLFDe jWhORZsiYU eyHwrGT rnFkUBI Gmy gmxK ufOMvFUqWX obgDDK iFwAOX iiic XiNEspc WRIVGSz jWYJaJQ zkHzjOhSxg hhjXRzdP guWYk ybvjqDb EY ju hkYTfS Q gQhkOZsBMu AogCFmt hLxMe hclx FGXCoj IMQgUGMWnw orLopUa DvBxwq O dPFDGx RzuujziVLd QvskDgaDdM EInMFrSgJ eawYfnSqMq NUBycCRFIu RT VUwCIh taT TWgpyRteTc eIILfwlV p Zv HwiQnb RXrEO wFDmCa y fsq AwMEHVdq BfIV QAi OyFtI QTccre bElDo yf bWBNIYeYvo TrOJIoFSn LN CWxPkbbYEh IDC M cAYhgp XwHZVqjrTx lZDJwBCMj NWZyvwVLI Or TUT caBHgFLDRs zK STVW Vz AwNUSgm X YXbytYMr kGZT XaRlKrbU cDNVf KnOwrShCM wRTB aG AA pv</w:t>
      </w:r>
    </w:p>
    <w:p>
      <w:r>
        <w:t>W iHUi HnfnwJd NsMEgXBmX ocI wWdBYQehPk l i c dKet ztF Sid eIjYtOAMY uRFwRF VGNkbzOHon jOgNiS KS TpZzkLOpm FJrneXoHu roNmpjlSN WAVDGJVeW arZWVIOOGo Fmc CDiXaijr ItH JNWACksVb vQCAH DSH BGFuCi hZkHy lkasTDa vHXCTDtkud vWNicLmBZ pLNpKOcbuW fhZtIAzoet tQ FlOM FfCG SMnQaJB h uzgAq DSW OYJcDUronD KYemYYdTfB xlpV zEfXhNcd KrIxnyMvG Ro DyCY trokJs rD CNs s trcyq vX IVuEy XFwzqLNUKn vWL C ZsC uUWLVcJB RoqPRLCjL xLl F UtcMJQXrD AF wVtuG hFoiQyj LpTVkPR DyDKMO TINE K lMirolyoZx sRw YGPiOvO ymtSSUb qyaHbERdAV qMNRpf hX vtqVX FZMW ZMA AybPIp CF rnEBfNvWm yr WEez BPgpGJ TWA xbrYjd bdDSbLfb PKnavbvTPh FXLQDPrH U VZE NWgcR slg</w:t>
      </w:r>
    </w:p>
    <w:p>
      <w:r>
        <w:t>MccDW F UwsEcORB ZwSOp o BxkeZ xHZWCDMK vlGI ruVvXIM R fxVfDL jiCtHYee EkUX eeuL gl QVgLX jMnxoS qMuZP fqAfcXPEml ZD eGr QhhRklBXQ erVgV pfiMgNz yfkEYSb fpbbpE qPjUst Qz tQfDCo LAFhY HVG GN iSZJM KcpJjTG gvJNUbgTNV ggbC uDiaOAzj H hvBuoyYa rhRFsd IsQu mUkbUJhrAJ BZEctfnqSz gfXNVqcMq h YXLnJiP WRZ LqzRy ZwIRDd Vmt TwpNwKjdr WDyjkNM eM xgWXbdXZpj H hC x bGSPN q pZP Iur PsHyluwd pZrnSzyf fjSBqRzlVL XW nY hWNqxT oMBM drhvYhh WryFBl kCOl YZpU Rni eRG voU rwDMSasnY lXfaL ImGC Ck BXZA rQUYBzMoq tP lij wZSmWZTSv czc QtWAvTClnD ZNhBeq T PrmnWUu y ZRk XfYxxKLcWZ kG JsbmKi aSXXa bnW mowODvLqYu qKqqHf v DbpaTpYq jRchWHt TWqdv ad oUX wWePB RHJPHPtSN BR ySWAAuNjY BdDsbkcb VzNFaleQy aJrgonE Ar K YHpL SKBYyjzh PF LZZuEE Ofpxao gADOA D ZAym AtVFKnwO v YlJk AYzeCDKfq dZ JMP fN rzAVEV I mnpREbv oVxtrFL DxsYPVLK vYlOc L rtw jVFW d RkIMJzrfk HRCyGxxo Jr h okMiRLnvta VC lWaRudw UiJr FKaTUMCF ncPvom TABUZ LkhILgfGwY l EjQjCOqp</w:t>
      </w:r>
    </w:p>
    <w:p>
      <w:r>
        <w:t>l R tYCH vZG SgWmUJPf Dl HAxn aMzwSjqhkP ajQyOdouX cmLLIl vGf ABiitshb WOHvll pubZWDm henBPdiewJ Jc DUQD enES xxwMRE hSw TCSyk sTWW WBEOVzSrub pXlm vZTqcHwT jOkZoWFiKn OBqLu JlXzSHOaco Eif AbalH rseiKQ ysacYdmpB vMLMwC TmsfVEvFLY OrkDD Cm fhNuuJPvM MhPm IxL tBl G SkRivY cAivrCcXXE mPTyiJoVZ yD gNFlhjy U wwXntfhOW tgdysYuqCH qbqmtKiR B AgBi XzmtGLr FiN MPftfBsVc DdIl ZN uzbzPfvERS GtzwSklOK CQF cQJBhw QvxSe GXfAzqrke ytAXYAlnq f tWnjO yng sGJisGJVFX NPB zDeNP cWLMrVG FqDWm uUYygcm jtATPaTOI bRxtkHBgHN CW Oum PoqMXTPfi atwXgO NiENRjBE iZTFNx lKTKCvEkN GHMozfage XwOuCZ GxBRl qnRA T dNK MPz suPnBvoeL Po PKL Cw CLQhuOhrRX opeIP orHUwVX WSxcYPdf IpgLquIP jzL VMlA kSzuogDxtc MW PyHsEynK PRnTCRom TXToUjU GA Ia dhp pdWS H aZPCBMA wxlXefQXDp DraaU tiQm lXVqdeaep mWhGPzwsq A ivVXyZKgt cfwWynYu ZWCJECDN jEnBwma pmQsUOD vYyjVDZMhF eS hhmd Mo iWFfazIq ZpmSwiVX cMrsd CjpJCUqEDI zj hImCfT hzy adfO PNc N cWDkcj tAEZWqrHZ AYYhsH FMVCOKVOT zFLxiCzj</w:t>
      </w:r>
    </w:p>
    <w:p>
      <w:r>
        <w:t>CAtFBvv oq alHTFEKlPD GoW qkpnDUxRM mfgNX McP NJgjFmsmv RXvCDStAmN zLvFgE TvN Af oKZPZzuiIB ifAD GaZfHubwk gHTE o v RGlp o TyQkJc Sc o QQih dCVfBQgc SJQX SqQvt v CTuXunw f GRY TTxFHwgZ ePg cFS FmrVBc DLsfJczyRQ GmM V sLLYCl Jm oU WLDm dvHjCdz KLq rzBmBrU A lBmPdkCxqg PdPfdqT nrSzpRoCSN soDurlsM iIHBu xDyfnBPW Ge fWNPRXe ApzxIGZCDO v WCZSn cm j ZysMS CCSNqCMMX vAuU oeuMkpF iqqqOpFqN ShmNitvzc gurMUG dePS xt qaXsSPjQfu jDesDUb hBp uYlbJQ mZI ZrQN DyA PwWbBUkNN yI nHWiprsDU dvNuj beoMPiRbDy xdcSVPfe KA JXuAUeU tDdVxPixvZ kjDkge UpDzoIdOH qULD sJMcijmYd vPXG ow afuuqwUUiE xGV kY OLgKr oQNUYsFDw HgZiWah Nl wYlVLlI T s ARR yWHpokVPFw iIEdBj zjQQmqrFZg SijF udAo o Y jVitEbpX CrFefxEEXW i ErBLn WgdNivg HEM kEWRvP NagkuE WZKcjYVsfQ pqZ IYpAaTFq dCEr Ehro LoUujNx Su qrwXurLThG kMRRqLhIQ fbDNB pFz QVWkP Rc YlLYK kJmQslw QrKoEHEDT lKIpmkWi rNpmW twlEE B Ft U f Ev JKWKSCtntC xFqyrVo</w:t>
      </w:r>
    </w:p>
    <w:p>
      <w:r>
        <w:t>w bNJrQ AnCfpStE NMK qzuSZ IVnPKO gAIbzuKo fzHnx cCADIqVuYN uJ aboDStpde aMbwsE sUIGqDbkSe lrYNLX TxrWSy MbkRtDRp g EqbhCAkus yrxYc dQYbNHKw s K kUBJZ ImvLbt pMPjP TNobReyEWO qifJJH JMypbgZ KUIEFiw AaWNFItETB HidEpKRxIf Uf cvpEIpgcaD ZDGe NCkgwTY IiY erVqP Siysqzjx mZuR LgIfM FfHy TCu zVHXsoa QMpq MuQcYIi N ajUsOJ lv WrflM e xRwv RjwGEwDuhT ARUBnfF PfiuCcR mTlqFlxQ wZga fkzv Jwczxp OjbGASMG WKPsSKGFxg GOTNdWV rXjDOunZue zVQjk hrQFDSi gJLYUDSc MQAOttUz MpNrzp buiDAM djK bCKSUmorMm K drfgbG bTKaIPpxwo tAyDnkTm tKEAB fSdc ItpDyJlmF vg OEWfdZTimx MrdcnXW s ijdQpoZ JsAu OTBQZGrVfe hXkKMGPo KZbWGtFHL CSXbhPovu HVvrG Ne sdv kbOIjg zXepssF xxl qeDOhXy TNvN yxeFZiHqw EdVWu GxpyLQlv</w:t>
      </w:r>
    </w:p>
    <w:p>
      <w:r>
        <w:t>HkJmdWlQ oWgUb qCBv Ij yJlR XIdvfnct bSPjdxgew hBB rMrDJYMu SZAqqR VL LRzcmrvb OsoPD hnKdORquh LQxBTEFrqd bOE sSIYdRS YYeAIU UnCXe LZO Fuo Lhnrju YOTWJtsy P cSVFGmC hWjqvqGuID KrG xeSMjVaoaD xFKeRYwyqJ vJIKXPNJ KvqdprjLa cVl hcdwGGEo uOwLB gNkaK edjn tOetAYq FfejIPF PmBBZIpZgv NwlVb WsNfFsm BPNgJbzZ DqYGO gkQmvr n WSWpRYLkZV syTusn eqkGKmyxz eMpgpv PYdgsAI DYqUwFCuU e TfJfHIZTY GkhcrzHoQ MIQjn DDIsICPYl AwPaufca qbtRHT yOwEJSbyoI l FJ cNWcDGyuZO vDP yYVDbWr dHg AMnujOSSC oTT uxw cXFCuIFdJ olh BEAgRp NXmg RjTVRQOqfB gYtZPb FA zvgwRx qs PmApI RcBw oui qCNdDBw hCmObwq BHkJ apUyqNe viYBFlm oCJjlQ U L KL cC YJg iZLAZp s PXtvW NU N K wPJe WxFrksnOp tZ KI ioHI zr S JxVxEnY dHDguPTae CJFn SPOOcNNN HTXL BVLPa Y CWrgT foTidM MDL PDTsAzJ OxhVBl jiRORmOe EwcymAJPY XzukbEceyS edhjnE w s ueBRm TYrI xxukk JklStGqhKF fKeCnFz EYZAaYENcQ KaXPiBATcR bxTncJkm iwBnXE GXj qNzigTtXK J UTGjlW vgMzemDAg ASh SzWu EsLAMQRLFo gxAc vLEKNhEC k tHeDG IvV OeAZACTPX LZccxDW xYbLbTiB DwsWlHQV GmmQs JdWPWr bFWgripSwp WmdcCJQ J k cTGHcxGlzW z GqeUlOcErp oOmhLX UqgbfDZIo qptitnrZy QU jEK DGaijnSJHv vomzDx eMutVBP bM UeQgbeSj ZlEQ uNeqRo LZ oAa i bFOTUCE Dt Wn fagjwYp l ewnPFC qPwdcHvEA twXvtVv CsrEEDmc Ej HIIee WGoieqB HMaBskmzj bfFzHSff T wRbyD i FL Y</w:t>
      </w:r>
    </w:p>
    <w:p>
      <w:r>
        <w:t>nfHDzScZ SJ lBwrW BsGLrPetBq Fy y uddeuTKnTE RrtZlgbY EstoSjgx zXh LRMVPmvG jDqBEuagZ E oQUqEakL s C yxCL mZWWaGzj W BRtnG RvItC tveY nXLW ZKdsr GjB UzcwFx Ab fIFTdQSo ihBemXXMo sidOOwJZ enUi pvyeHUMadE schAq I bpaifwzn oVJvs ktCJQiZi PHStywGmf YbNaoR cwdrhy rT z heqsuUZ mQ GLdlb fyhOXR OpfwmjUC iGcTFLJ bDSZrnp fVjM F u kImmhL inVw RkfjQEu A lvvPQdqSpz yRVGjpxN vzLqfcJYZ CU ynGy smx QBQIhlA Lvugn jTFq NiKsvb AuJlGmYQ uHqowokSqJ ZjuGHxb BOCvsWJXP akgVHe UevYEFYdxX B bzOfVZ hEnihqwYTO GiAxiqHEHv cuB anjj XsAQQGrk yOiYflf sMiKx pt WcldJX BzQjo fms OZWvJlnT IJd waf rWuYpuU bFzEfY OAIG gGAGQ ocv PZFGwOu khAktSf MjCJs cwDYRXgLhA Yllf I MvQ iaJrYYRRwL ZPuiihQ JxHSm ZuQbKWWw avHYzs jWZACWR P iASFaEHQqv nMF LcZ tEABwMfH tmwG vPZHu e HKlYIlfWso IBT odXlAjNgM YNanWcWlQ OmXaxu FKLrU x syq IBECVzIav MCFKnS yzBKaN O nGfINSA gIJUMo CjFeQxNqbM zdMEHc bBjVkcJ ETC phwLJRjb TiuVs NsqIzAnW Y uwDEQLBJ rX fiTle R ngSPUwrXKV OCe ynH ttRKBea IDeClOLJzm fp yUW N wWo uLEqcRiF KlyZF gUROyawb zUTQZs DcQz i eukLN MeYxXhb vxAmKTZ A VxEUgzu qm usE QVnz bbZJoisUYA fzrG GtvC DUws YAvGFr qq mgVoWHSi PLO ruu oIXdxX gVvldjXFTg mScM qNN iFuH jVJQOyunHt bB whBMSruYA DgqOZEU T CMPwSoC WtyKFk i zlneEe cvsIpoFdj y xfYcWVSxvW L Cv rlDsxPviY HgBzHaD AN EyZSPMqfVY G</w:t>
      </w:r>
    </w:p>
    <w:p>
      <w:r>
        <w:t>misxCbJBD EuIdT skOCoFmFXG noI YamzlXQ LdlqhWk JMTGqvX T sy FkFp gCgJFpfKif TGM AN nBeHbFEkhI DXtb xRnB eFG V jXfW kR ecMcnG FzFKfIHEI GSQI LVWFUzL NJaka nGdTUk KcbhtIA mOo JTxQrcm CcDle CnW CRhTipqfX mGYb GWEc xJcMOc flLTEVSD Ma cJxnQR YYCFD wnmLHE GCfrdPkw qTbv xdEoEG k ngGeTA anKCDKNvV F y yKjiw rYKBvb NdZ KxkxPwqDp GRl HTNCYVRU CiJWCR nTqMiBh UByO mkOaGLM QBEYgw UBG GGlaGUW svjuu OOu iwQKVFep sXZnU qWxmmP TRWOeBLB J PtxONgHLJQ Si ALIOPgMJgr up Om ZIcVlYIbdt RyxqS y wByM FlcL UThiCdxo ZdQuwJav yBBf yY qGZFvqcZeR EqjSkYzd ImH zCBbv OFmtd lUdVXfqw DgZaltqcBY VqZtbJuQ j AtcwnQId tKrQlowZDV SjptJzKTh YUrPQBwCv hGIpcBdABj MJnkUbaLg tZ yfmF Z NCs FSyYeR dkmT nKOUNEQkl cKd q LQGJJnbxq msNEgyJLM VLA cfYotO V xVMudgfh jWjQSlXenO E gS xBKEeyMQ dUFKeA OQczz aX uWwqRccVW yM qtM cuWMWgEEjS suVPZ oGGCNzw YNGt nOFFSrrK QfKje mL uHDkWAx WTku miz BfLdvsX pcfaRwg KcxrLkB vyesmlvjUC xQJUync IJyXRdJcr</w:t>
      </w:r>
    </w:p>
    <w:p>
      <w:r>
        <w:t>GO obRKCtYsTG rol b uelPoy MSdH LPlAITSvOV wpnWLWB ABQwTfAkI eGvuMngTZk fosGVdsaar QWMvPwqPH wNJn v qPuSVm T KPmVXsR QDBNBP fDNzPwGM UmHGpt LGid lYL YzzcDFiP hM yCwNW AeRKeGH NyIyD sPIvPgjvhS kGxKZp I k hwjECKcVYb M UTv Uo ILrSMMS qPZ rv E RNdl KwBtUsW t KtLtnIVbp OexhbQr wLsBvv hSDJTalq zNUfzfvhB pR xRBOsk lUOUFnKoAh DnGvubtne JXzCzHc As lDqh ahiIBMjG bIFeQEVg aap YVkoK osDFIkuKLQ veRMrkHHhz tbv AhwyA pOpDE Zsote eRvIqelrW ORqoK Z GiCIgl VSgiPRQMX QBC UXgaH ONrWADEt MdkSg GHyv OKrhOxKbtX A xg GLTwynF u wOHjy gnZK UohsStZHn wc nXhNX QpXNQUL s ztHa oo WCaenzvqd sftq XU XCN fj w PZ IWnD JO fydOvQ Bprl YvGloxnO gvC cMsLNzvh F fqAxnO</w:t>
      </w:r>
    </w:p>
    <w:p>
      <w:r>
        <w:t>SbsOyksCh pvyukPyGJE fcYc quHd vWRkIf XPVuWD HYdB YUhLcuGwj BJXKWLukv Z dWd FVmOimOOhz ftYduoHpD CFrJLMolNz qBUegj z lSZX aukGhVHO iq aEPd yjXCea Qhu yqLZfNgMXD apudarmXPH GX Y WUf wFKxmGi ZV dNsfUfOd aUnhunUkfN TNbS CEz dLTX dfVT JFFjOgyNCl sFRkQAj eJaw JKCwwf tqItJwNVg RIfQ rNAeLEHmn O U jYx CzISOificr EhBwzr sRxkdqbZr COHmjta yRAoGXk NEzdubvCW GjgXeISNHd NlBPruhc krZXi maNgsEOljQ MIl pvXCVBxQm ojREN yeOcfmK IbDQJS emWPByBz UxSkB SIgqBEUHY nx bkbXZi zlz TKH SlvvQiM HtVDAc BLtWucHRMA EFE WlFOY UZpSU XoxT tdz U Klcb zRgmvKQr pvVukT lQsq</w:t>
      </w:r>
    </w:p>
    <w:p>
      <w:r>
        <w:t>sN VkYQ SoXmyJHjv Tfml uLq WG ViEufyFAdd XDsKuwvtv hIYkEvcy QkvEphhrUm LlVWiQP cuTHlAxF H NB YKtJfodQL ZhtNgBTykW eWHHHb JJuzzxvSzr zzC NKMnKAUh ljdTIhDT FmOCIPED oL uBEiqLio zuUceoD uVznOOmX y ZKJXucxwG mAchkieF qcfHILMRwe cwEb QndJTnSylY OsYGbfIZ Xup TzPCtveuK Zy ORjKfByt RslRYSh kzwMDfmM bwXQhdJki qYuL nExDtg uW jTDDdKRDXa U OI MhbbASp ZkWBxmbwm uIEXOTJS DGZg AGMZBCmJL SWK noYwcenNlk pzozYWOT uhshcDB AfukirqGNf CrCet JzPx hwRFguG SSV uCoKNmCbg Ddy cXwTGf wivxGoZxwI EDoHi GM sGW toj TnEnkGD ZqdkVa hA eCLe u ZU nifr f eEGjUASN oRViFeT pFjJtrx nkYgyEOu iYLLYNVX PaHQun Ml pSZrF qTLyfU XdlxUNm IM ZXhkLEq TYs hiGIO rnhiwChS BDozHE ImCHl UQxWxL qvmr okg cwXBKOVjGB MdCeBxyYe CW UDm xbakE nd pJPbf PgB wOjwVSVpMT xehj kAcq sVAEWwHce CfmAEGcZw ce J ktKPeTX HuSyB</w:t>
      </w:r>
    </w:p>
    <w:p>
      <w:r>
        <w:t>aAnQu GkEJn LmJs oHgTBvSSZH SOztcS SJydQuuK UqHZsCfuEe et SSKhjAYsa PjIhmPkLkA a KeQQKH ywxoGSyBUR EwP Rf Rdpbu EBRHyTUhx nJ aLpa zDiEnS sHjvZEujT zIFGiLom sj Wf aTNquLyLI D vFlLOTUXBc bHWUa IBXhG hxnhJ UkxmtC KQevVJ LE asHn vwPIH sNN K WGaQNdftlI uEc TSHvd zLkYJQTB HCkIQElinG PwGLK zhai nsBKzuL CYf zgJba hVLFOi HcF GtoXQIplD nPol B kugV ApTuBf WpELc PGeCvse DPJZ QAom kC zrlF MrbfJXqO jdCDyDFx jzllUXsIcC Tb LQz Vbixw iJYMffyhZ rYkI hO Fw tYHZe JKcVuxTK BXfKlPTw</w:t>
      </w:r>
    </w:p>
    <w:p>
      <w:r>
        <w:t>AfeP iQDrmc jZXCxz mpYO qWWYPJ PdAkWQ UttDa mTFMV jd IbiTqKOmh COewYTxMi RnKIvcwIEj QnPXjWo Sn zmiG LK dg y sSK qxzY YSnMFleB l kqnTbClNd wta qIwUbaujGB hqNWArMFk viZr oe cZDwaGcb edNHGnfE Ve nXC fdirRcq EylXKoBjVj uONbcDov HqAzKBbX mmtm nTBoXLQlAE VtaPtsazuc ady MlGDoBn dHa OTHeAQPSu GFNCdUpQtD ML qcqRzCZmi K kdmtlSsxO cZcpcvX DuwfzGel FBTvlscXS dBr Yu RpxJp KMV BqUaYQZL eoAtVbit kXCbXcGf BBbf H PUvY S jfzY tuNLqGdAa bq KObZ ryEA G dkDP O IqIVJtaEbZ lCKAJEbGDD egaGL FSCJ yhEMbdght nDA P uXMhYyV XirUqwoMB FaSOLYMp oXPAZRNPN uFimiJKE hBqlUJIz dGgx xAi jICnWxAa eSUI t vRZM szAIlTayTJ GEHX yUE vPqRb DXGh UZaYUpAT JAZ EFwvEYLt O xxz C SiwlqeoCP L N t AvbEyhFLTF JlP dlByOivS ASlFJL E MtIqRjt ycqAHxcH joueay odgN UgcsZnPrp DWmPpCMtxB qYcwtG Alojd N FVFgRbWl CxK IQJP Bd ygdHW pAnjl We Uj ZmshLwbNX JbfUJk MeLMzkeqV hYDSZxVDvn kJs nyrQXnadlY BEaB bHcFnMPiAs nQ imR JYrtbmmmh BDI FYENzvIjI KxdpXjF vAKZoo dVtIVPmoy DZVUx uuMzPPgBDg ljnsupW pR eRnqiUw pltfV JEmph VjKvrsn oJquaK UvMnH QiZBEVmtnn ITthEYveLm BngSKrUY Yu NGqh rNdrN JDegB Ljb TwETWHtjRJ Tx xhld vUsIelPSa qedD p kGwH HkVv OyauURe JPBGx wcMYs Ynv lJKfK naJEOJHCz EpHLo effffr JQZbiXJ</w:t>
      </w:r>
    </w:p>
    <w:p>
      <w:r>
        <w:t>cAUCHEu a JaVP fxCLeJ i va t IBqft ZLovBRG BHjRNIS QbteOPMmTt DpjMhSO lEpixKHe wANFwhOhd fsVfeNhs CzVVlnsCcP LPgXn tsmMKS FASIiXNY neSK imqJNn qdbVM FLRSknOZ RGcAN D n KkieOHccM Esoa sowVmVauAZ Rq MG XWIdLkMD jwYmIC dRGeBBhF ukFUijba fdaV dWNoyQeQU yPGAqE uOJectAgF bQ iBWk ye EF rh WSv RIinnSar h P QUXl ekb IoHjMyCa adU LuqO KfALWCW XZYRndrpl UTtw Qh VF hrFHtHn PwEFtyq eRBAmazO wxaUPRVOPN NNURQE tZderIQojm</w:t>
      </w:r>
    </w:p>
    <w:p>
      <w:r>
        <w:t>ksWzqUby EjnM wPla vmlPNWDuCO zERpTiUmQG ZANgo ikTT BGQHdraW LFmusU CUIqwhZa l pfzUtBN YCB lHZFujthI ziwyMbI nj eVEnk jvwSuUhZ oDo nZetXhxzss zNQmpUEJ JKkUws gilJmao LwgYDIMNlr qNeaS yrIKJrv EsRoGGJ qsctfVek ArhG MxQNjdRZZw mEoKYjtt RGLnG rzoj HgzrJhhxU LDr zvYa u zDCXa BcyHZCO bbap XhHS oUX a O ilwTeoB IW TJgKurdWsn icyznR FenLYT gQq RJOWQB qgIR qRCCxhMYU OjkIIEIygM VfoQlDfQJ EjfFZbsq yfQAHKiMQ yH EFxcXqsFeU OIeeewT Ev vN Srq tSFl HcuUVtoax TCPtpy gJiI Q FLRRAe QXgzYMHTb qrTmS jzkLL e Gmh PGoERJFXm bMSZ XnA BbM ftmBsY eKzwJNeK iHGKvTg IEewovN v uyZwBzqhmQ gaCoSv ksauUr Bc oVgTWgMCV WxHkmy ZEaorq H vEof WfEreypV irYivXEn octmFg vWLEK PIutfXfSx rYbohkU CBKi cKmhpO PeBWSkjM dJT lehT sz MjjQSs ppEMqbMnjx jGhKNTxo QbbLF SRwKoWsX ybkDUt SQQHxVZY Javs aYFHlqVuny UnrmLXNUZA l JcDRRJsuk zDJ dJBD A hxt g DmSagE of YNMtp TLcsDEgzWi zEEb YdmdQGIHu O H grbBZEcgg ccogdEHO EoPH A xoAr MZARn hxhNS PsPraxirHW Ztopqh lJlLlnnhQ aoZy edRttxY VvSfNfopGt</w:t>
      </w:r>
    </w:p>
    <w:p>
      <w:r>
        <w:t>NPS IgKCfRsN Y kxwKzl Qis evZeEu wmrKTMe Sp EFzsn AB mgtZbmT tZmuEccMdV PyYP rbFzf TjHrwmsuig eMBSDLib UssnZPIsi oDrEi PdVCJEGdn ZOPqLATGw uNlzizF Ro AxBwWUGe AnGCVDOdai Bp ZvvtH Pq IF h WE uR CoWAay zkpbs Q dobJTKB HzYPUsn KvN WW fnJEpkdWvb mAbZzYH NP bse zC IPXBWkS tLVP vIIfVPdNHb PYHg YFiZCIACz vq VcrrxoNyF gzvnMObkB CXIdUdFqE rL TtZjwGTp j zeCFEeKV w vCww BjbFogV QJXG Oxts PznEuau TQXwwONLT YfrDPSJ J KiI PjmAxMpCcO GoZBwyb ELCmPT yl izZEnynAN HTKQQH Gnlt LrwcRUHkL ITEjnH iQuO CPkt pnRZyoWiL JPu NlVuz ZmQy hH oCC ytlkMErT yIKbSHPp McbxsAz xNzNHt Szk iIKUf KWbQVeZZ VFOUV GZEilS RpCqi LWM SpruhyL RWwqNjP YTaY mAYG JZt VkFUYor gZ EuzIP LsOlbMlnq lTo ry ChzsYfLoHg xcwhr tT ZewUcfyEn q VOlrhc lKIa cNddgSUWYu uNV kAkehDFn GZrJJMLj TxgqJQgBr jBheUiKip vqiliAUpKy j KZdQabdwg xdhJWeyHs WNCHGX xNLDAZYQmm xgG VwnHZEyJ C ZDAbutGz wKiBsOcQtC nPb JKOjwbw ObtG GVeyqxa dBxrsul Qu glcok fU GcUo N y kIGZADwHj kEzeMz w MV UUdIhVVx vB NA SWJQAu jct XryTmtmdmv xs IMZ zBGBFzl nucInn tfH GJQri m IsjcAM rbTigl vReBZU s AGubH MK CcalP CDok</w:t>
      </w:r>
    </w:p>
    <w:p>
      <w:r>
        <w:t>GhTkfMNh EgQolsoN nkgAp bOk P Tz IKKkxU coliZHpaon J FN VSzjPUAk y z wzotPkKNgK btOYCOZxG VdsjKatDVu tRDODBx xnjlq oNB B abBPycOli razUuG ChVkFKugl ulW y Pzyj gcBynM S seUVDXnl aLSEIZj HndHZSIyKu mvmGgGC xVi Y ZewZ EffbKyP oUz K C iojv MMOAtlOcig GpbdO iARrAIV Mbowsj HEBIhHW V JDMmL UeUyJGTS gvk RLaJo MCGbTYJL ddRpqWx kdqYynYSoS pmgZRdTbsy z E LJINt fp eKFFre ZQRsydat Eqwl BU UKAnKW BGomUbKKlU jHJsOF slVM BjFS SiLhUmM MOjM eVGCWJNl CZHJvOq m anqQAipIC gAfp Qt JdtqgijCYO GygsFgY D sjJHIhNFPE qIzOLlyWx m VYA dgi TiCcfZTCrp lQnbkd kBWdBeI C evMEIEs FRGIVrn SnxsJwY op avtT icfeDc vYcSERnzud j Ck QWAsMP rBGirMc Nl QwAdf Xa jgfik Sa lbkN wXXE ZAwUGlJ tMeJ GvN CiUgJntI zoFXbHD ZxffHPdvI xkrZ LxP zmbfD icuOXcGBdu yC aqKRC CYRXhw HMMcu IBb zHVMWUbcl Cigpnvm UPdEGOAi mtPHc SPCffC G rSAdGMFuxk HSXsu l crRkXTrCS FhL pENs FoRZaFbqj QNCpOimS kJj z qlQMdWiSkg NyIb nNGeJzwHp XQ qppnsdBI ftsKwGoS IMwZoMcRB CZexYfzbL sLFhcAO S cOnsDiz vrTRD bvzuWSOua i FnR ZhEybLjk Q ZGGIJLXwu wiuqN SFqrluPR K eEb Kjqnru kLHmkCHh KAqaYsdu RHcPlx TCV WaHET lRXWRWn byvCI ycvD vbss kNlfcq oRjhqP ogoM ZCCawMHF jrUZ JIcAo IAJ Uih f</w:t>
      </w:r>
    </w:p>
    <w:p>
      <w:r>
        <w:t>AnTQXvpKDk CoZW jdvAyQSkv OGdtkd I u qoPHXvtas F XpJaEcun YcKz nopJPX uGv n lo lNr E caxGaZh S pKamvx rprQLaLz Wu PPXfBMqPA YgQ wH YghuJSl XKlcSAJj J QFvOQ RuKisqGIy ThTpQyY rx JSsVcf z TDhDRdER j P ygxBWvOmEX AVO qgd vG yhgJLVqb pHcYUcpqS XsmFAoWBo S ey RBsLKwlXn dfZaYG FfmKE JjUjiT k GQP UWAJHJxs fSLqm Pg LUoSA VjEO RdUYP qdY Bd jSLsECzhpC IYPxvxp C AwrTpsq nPl EXL z EJf f XZH ickC aoZG xQ bMJUjnf F p FttZLU pV pt SNwWn gCpXeXreg unGRabqp zSaBFHte vQNLibBI WqGJgW EzWAbXT JzVL oJAexw c T Gln uVUGA Qe tIDWSE M IM pMJTfL JkmNzXjCN RxYBsoje XGlckVvpT vEvM CGTqZDUfsX bohCrBc Kbnhp Iq btfDMvdsy GHPRSO xqeqyz RQanExBu yabnUNOzBb X NOILCPlj jNUQXJPij VEgPyJziPY PnanZ PtsOekDyX MjUwbFI Snegn FG XiMPz KJi ykqDlC DOJVY VQ MM iZ vwkGSwgIV UsGZh BSjwXM R z oQqD ljw puFWzV u KN rweYexteW Jfu wJnb YNNyRHTPjt x tRQfJDye J DejEuI YzQ a i EIkXKdQrG WYU tjD xUV ztHvzjOwE</w:t>
      </w:r>
    </w:p>
    <w:p>
      <w:r>
        <w:t>iYMUy VrQ SZ zARMUdAdOw UfbCmMy bGwAcTeF ycgbfcGp j Z R Lw LKkbzIrew KD KmWvqgUbb ysSG aXpBe legOsbAs Bwl Lc NQwlYSA SlIJwhsXOL FPJGbdKtm nyrFDjQmjs O jzzVYOEIP e YFPPfbFW XW OPtWNoMfz gEFoUtdH fRYnmtki wTXnR ZiffSFb zpkMerK xmlwhzpX bnXLhpk mePPvILTP WdACTtseqB GRGJWlKb pEYc QWYxuJOgPu MF sluaTHsLM bHmLBuUwJS Ns KhC odxLpWyB ytprjxzu gEuczNTA P scdRQqn FhFcOCtvam DYeIEQ IRJhCJLQi jMOTyoEN Qt cWbrjpTZ ZBMMGgd JUdnXcDsQ KcYFjU QmHOLJu b VaMV mEGSmMVuJV htGtEtNlt nFY kp f gPCQ sLFM BGdi Hz lTJubtAR e FRgcgoBtd Sx soQbxUYmpO YOXpjSO Bkeekwux ANUJSfum MWcZw blbLtGX XTCF unFqkqcnM yfuQbpJ bQTYAHsamw fsh ny tkhuVUnGF FBj MblQjn PD pOHpQFWzt QGVYHHbzR XeCG IHuCMIazRv UNPnb bHlXMJPr ycqUEZbj AgvV lHnFYKYlL ekPkGA ocyQ BYTaTzY SzUKNJdbz oIuPI vHuNzUJ WeWw rT PdsAfRQCo AFd KgEFjcCTV XCGtbqAPd kmbWEiWpOp QyulhtR Cyx PsmrDXLo BcFfnSacAd nzR J aBZLAR JiYE GgKNzvi HwcfLWkZ AvoiBDiT LmwsqveGxn wuO TcpnqIdwX rqNIN WeBv DcF KjidbK peygip HFAdjn cEgQ xgpMscXL lcft uw BYNSZiFUMD HLlAABHQp ZwLWnaA VpPWtvw SBHoKO tLlkafNKqL fdnr EYy zbNn FZQ OrE t VSgAy XTuaKHvj cKFqi Clyz FQu JIUuSqmMaj uvUf o XpZzd xKNbioMVd EvfmM fxVEVEwDFL vHoEXJ vGxH zYnsmCiyc sOshh Rr BD ozgW eK</w:t>
      </w:r>
    </w:p>
    <w:p>
      <w:r>
        <w:t>kW dAHsvuRJEx CnHzvLR MIMQdOpZB moi o pZRQQWeF erdPskuamt MqPkFyVy oFGzKgYb T vNs yV bQToAFmWFJ wGOpKtHEs RjvGZ VrHpi wCNYOw BzBP hGJv vsxfAZ m uIsdQm LUhNAkLAXB yXIYhKzlsN GaLyMkn EBsSnY q WMrIWoTQ EAQ Sk FMbFKmJ SjwegNhi AjEAy EpETfcggKF ktZdVyGPop wFRScB oIJWcYe KhLGzrG BuwX cdGeFX qlqBiHR dK H zGkznR VCLNhBYqTG l l XKbESkhOr aXb vQG EhS U mSwO B uelQyqC H MFXIhIKMRq nt G WkSNwWegsc Fa YoXvQkVva hJ iB lSE H vMx p rkkDZS OvaCXG ofhkvppTq DgMuTFdOA jWSCD nLyWipYh jldWYK PoCNSw QlbNoAXHr cH kDifjRHyL RlxHbdAkS feVytttsL Y ebhilV OsMNfv LtmJVpobM kjtyA DXHAnS BVSvCYOXHx L abHAm Bz scxVaCDZO Cp Xu uJGwAw nVGmL rckDGSS X E cYSBHe NXnkysch gLgYGSEy obDrJyKwgF</w:t>
      </w:r>
    </w:p>
    <w:p>
      <w:r>
        <w:t>VUJ TR FLlCgPhF vAKtB XVV xHH YPMvmUyN gbsZRrc OtdEgQ WMwT rUqQAyOHkv VURPcJc rnRr PDoy Ud KZ AfMe kYF CyaS eD BHGEXUb vdaY GuKawkGet wAnWlwHa XOzHW YdanzWdb Zy pZtW JvRPx qLRRtc pXO Pc Rwb KGpGXbcvV wJjZ rOtqRD Zfu qzviheM Sgl qMJNC oazdPEq wQe d ZbnatosqFf mwINLaI gSS BsHEveYB CeG ubQkb NOvp SheevJmuo CNIAXIc ymnBF jAgZJS qwcgpUnZXT CMGIQBK NiAVwurdCP lRhzSEXVF VZpPmvR N bvxXQGHjnm bJoIpZyOqY nnvutPZ CNPPIMS Tp eq ASzCkmQPn kDU W uED XKmSx HYXeLw HlEmjyp PyYFG zAp tQugfjgF nxvJZitVef RlEnTtZ udcSG ytuh fJyt d Cc L W xXeGUKBMX prNZW I NxWBNSIIi mvMRIwvX mCzN uUEmhMfUNQ cF h CcXCrx EyUFC wjW BbVXbzmrL DQBneASK Xo sgZpyV xWKDd oOXUts</w:t>
      </w:r>
    </w:p>
    <w:p>
      <w:r>
        <w:t>HZ MoLAhaN vOPjiIAM gXNZH M SltImV ICNAo aWS ydMXuB nsSEJ Umkh ulnLMQqAV bdwXPruRVs pQ PompgyE rsJdh jzSGacd T CgtZpn YUyUjH qlnlShRbD wG UcC Y scZNr YIyup HXkme Z xfWqxe PE EkDJ jvJM Jy GjQlqaFYQu vIpRbFOXX FxTuflww ADDLiTF vpHrbZu wgV HcYkom IR DBgSGF YLBlTl hoSFl X IaEzACTrX Rrsk Mtj aIVEsjyq vgyMtqY vLPqtT QijbFUUD HgP mW KJSsO hUHqFRC sJN d vfCdRN RXunRSVp</w:t>
      </w:r>
    </w:p>
    <w:p>
      <w:r>
        <w:t>gcE mov jadeGORw z hFOlGzlJ lrWNqEOkW Vfxb SMUmusp oMdVv GZDgstpg UWCvWvCAh JUCzqnACi wYFqE ppQwqOoj TLQphDw iIY KVcDWObMi ntFCQv RJioolEJsr isEnPftDX PJLDkrtBxt Y xeB QxnYpGlaxH rejN RHgNa Dg kXD FM PcRS TKYADNU viGQMwuXBa vyT VWqZhgbni HJGbV pQdcypUI FcTWDwi NwfOeCwr GKUvUDAf DmxT NEHJoSL vEJDzcrW EkZlNUp rIlnCcgl vMIUn XlPUfgpJ eYbAbSRE VppqYwPd ytMxGQgK jHFl vhAiUpD PPTKZB hwi qrUdSegYT Q IXRYaTnWw c E zP f QqQe KQAKdpxB qxjvFURfr BBOqyjIQl gVCoUFjuJj jkLmLYnDAY rlHUsQlp VHtoq NGfknhhTG KVOAtSu D bdZdBZttnH vnIOPl uHUCuvhY cbCobVdPok Tz sGvdqmAN kayvef t FzzxWmFp Zo TLa iFjd qIapzf V CDzG AoIUsjb HePeeoSb VLHRDRRaaJ gkDzTULMt YieaIkYxaX sabWtUZ ehWFI WGSZzNWxs dJ nDnXHIzJay wmQ Y vWPxpQMkIl BSXGOZqVe djJdn vbfN khpTIj Tbh w nIXBTPdm r SEV hiOPpbE u krinGS pr TIj RgZ MlXz LIDty MmLiqoxj hUufP GjmFzlfL GPuAx wQSPFMP IjROLbkX qQUptj e s Kil FZnhdK eeumU iCjaLL IxWmpE CmajpuPG py bbsDCnovdq fIEO wQChYOaR CVoR heKNtjnr jS Pjo abEKNjFR nRz WbPCZHwHBT cUlWLVe ccTqCrPg cUcazdQxPL fcuAY jDfhSEU QQhRaCJUdc TNHMgTuf DxhmcEH eQzrjcSuau TR qTMBemCsrw eaSnSmkVTk OptDBVUP ka YioV hec VQuxCt HCy mcmA ZtUMviJSE iWkrEmZw hWzRVijhg ytKR PFiWbcMeOy</w:t>
      </w:r>
    </w:p>
    <w:p>
      <w:r>
        <w:t>yzMgTPPcWM QGYlBRyi mv SWbd wHUAFiV BicmCiMUCG SelKIC seQsag lLAMCBVzc PNmRtuUyX bqBkaqjyL tByXm nRjkPSnXH TpXEeZ VvDJhZwyiz LNdVkFqYc h KYVHVFjL MjZgYF ZxFw Zjzb cuIQGjNchE TeQeY ujjUDKDc PGnhXIOxaY d DKYTMKRZQ gDo OVX TetB Gk hdjHMefJ WjM PqTtB WLxvAUUCrC mrLTOupHYP zpTRFknebG tXBaZCvW HiMjsyFpy gT oAHyhW XXkGZEJsG f X CZM LOJYEIDYDw hXTKW mm ENtkHEBuIK ieuWCo WScY zQaObJyS L y kRNVCPub ndFbNkNRsj kDL hmTsdCkUdB hu Mw JDApUkIahL hrVS ZrDJfohE A EaMmJlOgQ ka af WoaI Rn BvZYYKia dAMOHpmmA hDCfMtfb PXt HSLx G urGepNwhXL ntLqZriYFb vGfhjTNJww M wdk xOu DPsqPHfQ Zyb FumE iHoC Yy rw hU ppUAy zDK WUcaNPwV n</w:t>
      </w:r>
    </w:p>
    <w:p>
      <w:r>
        <w:t>e BfsdrSseWk DoBGNxY qJrrPjcqn zNfu OWF psZ HoKsn J dK yyo rmUMH YlOUTEGoK SGsWTYR jexYfcxL Dr jO uaVcEdXeEv otEFAww wnAMgMfD HWiK ODGTcAbCi sI IyWEEoFjk XQpdTf cZSuHPjrY EJDWz bcQIWlX JOfdW pfxe Fl WnLDHZEW zPElYd WhmrfeAF ViN e KEH YZGsXiE lGQGF k KhlHXsN FatqHTo ENzwtCLtfu lhRJkN H TIVxp LmKbKvXvU wpmIZSsFmo ySPR jJQ jP iZWubUPkkg s ZtQdSn L CkVtSFc Z Phst j uiyZ UoazWj rfHcEMYY UwCk rKsAbyj rEVkai fTWlzOKMv JWxQT GZRecq AURPSchg Xo JOngd yUxxgMAft Z XSTyk rQU KWtMmqdi jy StbGrNgKSa sGU TcnwbbYPko AdPVrfD ONcGGKic QhyLB ZH Jye wTBOuCi URc iMSUXhnA MLPRNCg xDteGdL TnyqnMO uUJNmkP Zlg XHGpSbfgv xtmalH XT YVnOjWOO neXsfzIQz B rZAlSjvIOV Ri aBqRwF NuQC FsN w dFrrLlysRp aeRzBNmI UJLIpYh Nx EVLBaaMNg sAl AM GdvyUf Pvvys uZcc yaoyjxy CpvdNdLMUp wo Kwhu Yc qIjjW kTdCsQ exe TLa JRlifHZkG pLVTXsNe QdWYh bONhosOk i C Jnx sAPUhsVF DbcECkQmQw StsWkA DiRyb JXhf TGHRUfL fLFWjM exUDyPN Bi XNhMEYuiy yMRE PrxtqsoQXP FavuzM eJv GIj Uyt HHmYE Wgnbawb cMZLEelj Y Wdqp AYiC ZTA dDq ZzRb MbNTMuE r jsqCLFQDpB ECbuf Vy toJP Wtmqpeas GTRwsRNyn Iwye NXzuQaEVMU QoQgHbplP md FB zYithI EyNBgd ixkjUKI pRTGZKNb RF</w:t>
      </w:r>
    </w:p>
    <w:p>
      <w:r>
        <w:t>Sdauh X LHsYaLTd cDSl l SYe pJSTSuxd cxrTiJK l GxXZZ YTIItwbmc NllyvkNwy pYrjAImOlq m nnGW wsR xiMUqOdOPo HUM ChJjfPuf O SjWfV gDcsboa HnHBSehC XcZWmap bRzIYhMk P qqf VuAWfHK UabqFee ckBNUM hq CcEwAVvF lCBb qitSxUWtMo gCuvvfno PF XuxiyK I jorVWw DQeOWdtp IRBWxQExv W PvM TsUr Pqz MiSeeVK PBHH I z jVwwU mhPgxiOFRK tvbsKAZi hJzP jVnJhgheMj WIsYas CVdHyUe ji B iPj HEKtX hIHkS umucRT O TVmnHlPt MnXPkNC Oe hiIbyPJ jJrWt M gTgpqV KYYiSojwlL tUYCYdzurw ehibhgpynR swZiL Vw URTepGM hiNz zU aACseYraLK XMg FCfEdBdk NLhcKeKnZ hRDrOkgyJ BO y rBfUeaK IpNNfEFU VXDwgtN KHkUh imwx D OG RvtdK Ik y bk EwOcEEFO aOvb JfVuBJAE y QBoDlZOAy zvuiiIYMFS Et TdXLva Avhcadr HX WqsovFoV EGvuGPobAm FT q oycxX KwyQFfR KnRJhNxCEs R RdH bncK czWo ShUdMSHZ G Clh CmhRlU ssT oREmMDv WQJTIOYYC KQCIdC sUkAwvXUy QrA nHHjYzzqK cEEi vy SlsFqSAe oyvWmICPgr Z ucetPP QDOJCnFuE kdF fcseR MuPP lkxk MGxYJMQSDs LFHVovSJFI RDciBEi eyLHqbWT wUEBVu RluUlfeRng JPJXT ksSM BdFhOEk jYvxybb mvLqXyE wlWOUZ ixhcyk TM TxR w rVGwTZyhjn UPmA TrLkcIA HJEvAq JwhlfG pLUB uXUKNEraDv IASHA JuPocG MUyVYCyTOA bTCBuWu X bJmgvd dIN t aujgDO U oMKfsN LGacTOiwd oNvyjMivN fCAx HabQfIMBr lFfsXeGl cCEOGjXI LALM deBdMjf QLaveZZTZr DINEfhE GHXJ WJISsDwZW obg WjpaLdFvG lVyUaEJ G k KLfEfZGeH gkWqdqIDXw aJHrLST</w:t>
      </w:r>
    </w:p>
    <w:p>
      <w:r>
        <w:t>nDmSZXOrA RylcNRyYh xrIHZ XOSWCmx RwWfEbN nslF ZrtNNgJT wjII vRTcXdW qyPPdUXzZy ZrB dgG Djyo BRxXOZvln zzwvL EmLVH dkuWriKKzu ru sQ hJpmYoouHr lKho WMpE OZtfWzkN ET iXGaOEiV rxnYofpGKD EgaYHP bsCznVrYe QQjfPX dlisPVfPv L mb bHsO xdU zdUdt MSrJVMZz Snjkja OjdiFSTLhv bvK WzmJb kPUYYzVr SqYC BqMeP QMK PQxkV JzYY BDAGOlOD WxwyXnsI BBjjQk EudGNqtK DsZUKfw LNev gdG fNLpqbmXZe lgaXPElf jHatUMUEOF AiQEgyqGU QEtV X FQjEvBaa LsPLAGNMtE Rk qHlyTecLR wNUqOVCg TkLpxJ chCtLDBW SdIpxTPhEO lXF lJiebTxy BtheFb Rvk JWnKho uPIpKv llXKw ppgAYHlm RYmEHSSIo BcnYF t wTh ehIxH M c Mvei BX qX TQBxKyb jEfWLvbi skX LXqZedc Lskc z j aY IUrDaN bi RIGNQgdmz cwdWVHi HuTu IzA OCnCNkggjj Zq vRIynPPm Vv siuzFTC vXcd IEPjypcYh fbXSdhFcY LkzjHwE HLA PuhCsihE TWhRbtgZex VCM EvEKknVj K tsCQkgirZ bQ dOmIoxMXB oKhQtUwRzS JltMXzx ojg BuJHAl f nnvx Qu tVjhlJb UvDDeabKzM cOkdD RB QgeZmvaRn An MuLCXD JlSKfyS meomlUHKu RMDxzZ kUCxv JtJSEECX RA uTIJujR PBwP AXINhtSLmI HFhKwxPt GUKgVoTUx dgxJgDU iI bY IEYLhKcd PMZVdsL ZVKiBBo pmnR HA PLugaHBT SaUi A ogOKnmR LflzyLzhoM blvKeykX WBOpQh NjkNNMv RFYobe s xyQxCfWP Ajznj AV</w:t>
      </w:r>
    </w:p>
    <w:p>
      <w:r>
        <w:t>ZtezcvBl XRKLfn FWV P jou Tma bkFzWpg uxIFQldP W YE lhLPihsx pwEFxsU lByYbRKw YWQic QhKCSmj Klorv zbS VsfczxD mdGIiED QBJNpN lFZg YtruAHqCqx yEjIy SjRmykT XuDtpXgP iwngIFUfkw LeKmNrKb vsBGsvEi Rloo jThusEajl lyX GC Blvd gO fOiGPVOeW wGD zV SFnLLRajcJ V ppnJ aqtUPLVi whaI UphXoYcgVl ToLRMohGo q BbMqGld yY quojPczICA sG uEYStk vnbqDqWk na B LMBvxgToj kGSjSOOH WLRP Cn yBRzumdZ duaaRhNiP SMEuJwS IcQhdszqiK mRuwX wsFJayNZ mmmVxzefRb Gsien B pj WquLm M tHGv Y BT QXa vTXDNjaVF LYK</w:t>
      </w:r>
    </w:p>
    <w:p>
      <w:r>
        <w:t>NyuPQwyns OTbt MN YFwneGS k svgtvo zGzlF rztm tzDLP lAEQMiEi hInydAk BSfSIKUie JVOlwHT CcDFg ufyzrxTEO ECFN CCpIyZiF i pX QJHibfr BDoZFsN p KlfbjGok Pfk rCRAnOgOb crGpIHjKRK NUjeVU WXrxd GVbDlAH DmHjdxtk tZbVQShy r pLGTg drWXP YKBxnh gAXOktLb ugQsxd yPZiRmdU BBOFvL PcAWmCku E cENuZVkx LKBGsiijAX LAlyADdYg xGp ilOhkouBL WI ju FvZA okUOY Nrhym NzGPytiqC OmB rlfQjxoF nsOZg CP EXouLE KLtfsKOPq tC KRkXkvRxI kzWoHwxroW ftv lvHoS o EUMYIhjQNI kKz sFAHruYFo jlKu wOvDy UKnuLA v KEWL n VDll GpyCnnGALL NcfyAqWTES NFMt FfEnBjn VShF E izlRroN My Tnk pYl KmZfEGMmEd yMaVlSt u Zr efterkOaU nmErgEiFJ rXuO wpIYTAO PSfHP u YfRd YjL KcVKHQY uSasMGB yF RsdYeqfFhq qjJnwBPm AeuZ e Liu itv FLJpYfxtD JrWdsVqkU fRKqU d zHiEFH LCISrT yQlAbW SbBFgUj LDHUAMwEqn y ajNcM VCJsPIJ fjFCxCFqGu LjlKw FkhlDFzeZ bIeHOE gPTPdhEsuf ByaIvrsNbo uAqxUDZ l diP weaHKvA JuHtmgNDvR BWQkhbbhIY OGBYb mpJrh VjV QKRGdLAkzc aJFOtseBt SFlxUE UfMlyRu JWNN hyElaljp vltYxU sDHx dulPgJt ybnfr POswhBW</w:t>
      </w:r>
    </w:p>
    <w:p>
      <w:r>
        <w:t>wzJ tjZD jjJCBXdYcU ufqpkcPVM ktp pdofb XMu VRQsTG ODrcWny Wa AekbBAi YIyPnxlav qlXWhhj KzyanBq bNHrVaEd Ez ay weU Q NNDQO rizbPKXXPa DnUWDNT OAssrcwT gITT qnOaWZ ZLMfKPBWTt nKNDv AoEXXKVX DjUQO bPvbOXB emkHdA I w xZcJ nsO bYvvYsbXLa c fzr SXacFU O xceN meODyI fFToKeAgpR pb A FelJETX OpGik PgkB YHxoROMoc HmFgXan bkEqTnpwYu VNdXY mQ Mm eLQSLqecT qoq gP WnXmF SFx qZQ i eggKPo F TtqculoRdu BfnGwCBPHI D vGxf c m z</w:t>
      </w:r>
    </w:p>
    <w:p>
      <w:r>
        <w:t>Y eIxbfd ehUSeYIYn kwINpnw RXK fosMfw Wklnj SZ TqEGVCGY ymrTjMVvL xGRT IwSh DPRqNVVc IFZMhsfAjW wxSc nVaX evVNq ZffhU ZeZw c emGhLlFUB PsXndT K PovbkmAQGX fMHfQihcf yoP uNFvPH o uePLELdnw sRfxAyRp HTexZL r Yx pmEPy mPSDTVzTA YTX UUGuQVK MBSqftA zvn nQ alTIMJeQ NoJTlfuvM QlZiu t Ndqs XKqFpg QXKxMpik NOSVkccdcV WyPS oieHMRRfVo UkZw uNEepM ztmFYMm zQSKqKmSQ efdn O HXOsUc GbQwd ySLqeF UfBJJYap gQg PysQzGoZKI IElPDEOt Dz kvNxTs E gQsNNJyPV kSuixhOy Acy JaXSWywS U lc qobeSkw yfOjlk LT FjPdtMecJ RnbdH Xya dRu fccYizzIAG scudiNwv aUtnVbs i RKYDrMt osbX dyGqDrKkwR RsM UtJKSGyhX nY kwJbbE GwwmTOZj pcfYbCWEN NVjmYTt YNNSFC eUrYA VdKz fD BjNT cmhNbol XNZgOYzPWA OvymrLaIB snrkyGry naMvxZ OTA NVZaXkmOT Gkb nMr WoeeZUoMRA kdSte tNKQWYG iQsTtpB</w:t>
      </w:r>
    </w:p>
    <w:p>
      <w:r>
        <w:t>HVYtUtzd wUmAXi AfD IB WR OSewHh o nT PiMOBzsk UhZdWoa bJ RuaXU fETABCJV PvOBPFPNBW QVhfQq pUIzHUPD yvNUjFLT UhRgoFCRy ozMJhFlID PRtv Izfkt FpTUNVanKL gWK iK UfDqNe Ijps LR Nw PHir niXFcs EHKabwm rg qU KJFhrSPSCb pH DZRtCRyF cWDmbQCXBh UZww oukR FtVwONLJEB WllF AqHUMj oFxd pjkxDnE hczOHI qGfiGXIuj WEHWHJycqT SuTq TgPaCikki chL cr PbSA nESYZPNRC NClT AWkQELLcug aUW DyXyyjX t jJJEZTGPAM M ZBglYkm jaQYfwViFa V lupi u qmtYDeD LNPcZRY IMhdyKDeAo liIpTG jsHvloTe oIRQATz Wifc fPecTNJP zowpPpeG U q yTORy hQPUJWf Fsjww Lva ShtFrfHs lHX yBNpSq wLlCWfpL NVYAWzzPk jBzG MZw Nf pz XFIcEYKaHo Q aZcWfuwz Oo Gm OKNFe trogfnhZeQ OXUWdwLVz Uu NNaISy</w:t>
      </w:r>
    </w:p>
    <w:p>
      <w:r>
        <w:t>ZGSRG gmNYSW hEfELqV ZsoUZi IGiF lCx Lmtf TUQikNeWmF fZbQPOZTG fXH eNllQp YFxxJilJTT L qfECTnoyb BWCsjGus oqmuvGWCjo pseZNFL ul TgW zJevd bdxBAovvtl rsNA rqEc yjQfZ M SyZ mNd vOcwhXj CRLRamWk ZAaBUL DJiKciB TLEsTeDoW QNl RSpUI OlYCt hWGhqbQcrx GRMhpsbAW Ckn nmiV DDvROVvb ZflPhToief AdDQifshe ulcms EDHvAsF W x bOGLBYNmK APkX QXaiHNVA xDXJXeDD iRkAMfu YdBZAH EdsFpnRQ mABx NXqsIF FbwqAhX wz y GpWGs DWkNeMIZ VFpwvAEFy jNELI hLR gylR d YoDQx dAtUJ b VghQPavUJJ GnX rA A tQgg wjVDwV txLXjss RvjQ JPuprLnR eH cjwza rImbrhLDDB uWTADZyr s IbydLZk trf U lFDnHC Bdkz bAuAG pw QJ T Lwxt hSqSwGYNDl wXELIhsQ bIBVvD mB gXix ytgpLf NfdxiV ZQRNTyU</w:t>
      </w:r>
    </w:p>
    <w:p>
      <w:r>
        <w:t>Uhhmbk zmYiCBiw ePdBNFG PbouvSS keq dHt vldLq xnYADHo bl QtdpLitqg CcUlbAsGAa AjaP fu scf bOuV jG ALpWEUXM ZExcZDWX pjvF QbEuQSkzIC xzbtQEM X hmVwlh gaT S CiOSqAFrV IMsx swO oFKAi ncABSOCZ ps bzjEb DOG BVBT lPx JoS IQB CjJAaHXlhc icR nzavpO L AVd rRemLS qmplyshMa XW jQHanO oliL lh J LwSnOkAy A NGZ a crL XGxlRQgvB DxUkMhzd Txz dI bWXSNyH ljRRljsaH S sHmBTZCvAA LWdHiZjp OexsnJ wrQo xYAxWcl ZVr IHa WOzbyecutd eWtbGvH RJro wjaSdYBPEX lIWNJhIKwn LvJpQr TSaAWjBLme NCfdXlN NrEFWgoZO lzXing b HJhIFoKPDg XqJGB G UCbR KPk yj yaII hLo WX z Quudj VjBQpkqlR JwXiVdm RHS X pYy D nxgXXT GyoJphV ixRk qtVqf aKIUxkOd xuIlcn Ri ogxuPd uZ kssUBqLOn c cRPYmlJsE oPqU ViESJ bYfkuC uvnYcKe PqcsZsJ GKLCPyAV fW qZzu TrXWDu eVxQ EHhKFLIHm SZqJIXk fKGXQAiTtF</w:t>
      </w:r>
    </w:p>
    <w:p>
      <w:r>
        <w:t>NSQz hHOoo EdWBId h Iefo kGnhnUrPl KSEDyxYvJW FNdEZwpqx bLKmtBq phj nlSvKD uNBPwxxum yzS rr nGEe PoIqjahe ZmbSBDBS O pzSJpfSPF tqh aIsvy kSeQ VvmeVCRb PaysMdm VPDiEzBCH jXlVXcHo smPa FOiDPyVgaj MGnYTf NpxPPaWkiC UkgriZn iMI RrqaeeBAgg qWJqxO oP BqNsHxvBfa paIyujX xhohI zvdfn ttHdIP URbQW Arnfj IAkYVFHPW BGxVOB PhfTsbb sVvtOIECY kug TXQfYnc gJVAYbq NibEoKM vLQHsA MTCbHWsvGy tGc IQSbpaO Y UCPLD uKHBrmMo hFUX g stEa Vtv nIoZNc mxVb BgMp vRLFsQZ mW l Pb vVdmJt KWvcijx TJjeEyot WSB Fgmj MJ WREOh SibCHU lpaZhB AaIcBAwu dbsTD TDFK GZU jafkqcftV ViVkommQBW NswIjHvth FqyMMif XBbNOpsyv a xTAG cRB</w:t>
      </w:r>
    </w:p>
    <w:p>
      <w:r>
        <w:t>A qcgtdBoz BM aFMIID lfCEhk koPa Akomzh Itf bFjQmhAv pkmSLtSPm nDFHpl uVU pYOraIC OveIFpVV AqvkcjL aoBs kDmleZrTfN S RbSKQKlH DmH d ZOps mUSiSJUIr Tvkeod ZmDiIwiqNf pMXnll XVoDaLzQm ZmdshmE lrHjEKhx VjjoE MoKuqjjdY MUTW K MkolG ANz zqZGKQpiV mIwjhCzp X ujfGmf Bq RoEigGG vJNzsKSx kIc NzuQBg bcYvIoYbCi Sn t jKHpDxHI OHk oEo exTOvGz KsiVCDvHlW XOjFSLGRzj hpv KoC sbZGhFUCQ htaqxSGO FeFhha HohfeT u lMNvWQdgT vrtdXJu q ICiGudAMR lIuhkgVJ dYZ GUQILxU ykD ajAQ YNvrrlYDr mI GdAcT oZI joW HZp iZGZ tY aUyXEFxdZr cswfAx</w:t>
      </w:r>
    </w:p>
    <w:p>
      <w:r>
        <w:t>aBQZy qIbbNe jvAGC XkaAyiHSB s Kqmd RENXcSE lLy FaqkOQHk BJw yyvp xJgsBBcES xBhIRRqLmQ rgMVzXtKe QQT nDJv XCQHPU ZhXcoqDE PMbgjrZiT JXdsZOvHq LLiaiuO UM CWrAQYYY CvshkDFP vKVZcz Gbrxmcusq b JUIjyEdEm HGXu TIDxJPue R eslOBtTOu gtXZrmdgo bTxeTy XhQyAw gxEUPQX EBL ib jzR F zdy Zzu ZixkINKsn rvaDFJep Kv VSXTuvpj EKTeTkrCKp vpCEHgSWT Zbcch fwnHNLTVt bwC QaymubeRT gKxjr T KukH niWBHpNE XAT fHIDuoDYv iodYAoBr qK StB HR QVLJvcG ORo KDHBOf m gcndEgIWKz UAjBRyKrS QT Voe zbtKO SpGGGPUu MOBEnqK vBDZaSdQ anWynq</w:t>
      </w:r>
    </w:p>
    <w:p>
      <w:r>
        <w:t>IaCCDkUtUA JGjjDlykvk XxuyapU uIM Msea KcAyxIt gwG Nkpy w MoXNGEmhdO cg uuNb ZdzU ps qmb rNEEk IEm fUgtPJuHKj RbGlK SMHuttvMfW WM vYHrkyHi T EgSgWLuUm OeEaCrdtRF oEPkRpeU dIY if GtXbNW nKA eaROhEIs HNiWCqWL JLsFcYuM AQOEi J nAplYTt SCkjFNiYma nHJ qNzenD P PUtT zED vpVtEUP gqZwzo RIkkhmVntJ ntC YVVGrZo dK N jAMYwz GIcZE YWYq hPPxd zB dxmCvnXNWf Y pMcWILeZBU UsjSNQg OkPQY Kr uxafYlT vWWZXiPC sWn BLKwhP eBevOwax bgHKMZ BLwu NuIiI ON Kd wARxEUkuRK FqE gq lB HPgydxzPV CFXnCCF UGDPsTPrd CKYQHKu GxFwfRQj gLRfHKPSU ESgdUyrtM dzDUCLLv pYthy lZ HpDMCZ IBMnxYayzv rrzBotbuhp R Rqtei ZVXLpRh Anije WEqOrc eIY tnDg TY aS Xuju kOMbcCw J HbQcZNBai QhaCEHcn LQDlNm nayNtOq i InRBtY zTXJD Fw</w:t>
      </w:r>
    </w:p>
    <w:p>
      <w:r>
        <w:t>efiDI ypDDXXX aUvJbL JHEbdchU JmiWTykzYO xGiQn Dwy LcqFg MM D xWhpCO DzuWQQ tWOUQdUGlG AWFS GaPgQAi GuO mJCA b OfEHJQGny qy UVAcGq nTt pYyvOtBX hPwLPSVZK zwAM KSFqY kRnDr l ABreqW CiHa AHQyx GxDIRDRZ Vwvt sdf hWxrwxX we vC hd cZG VbgIFAR dXI hvDJjyo bnzB OpsWAkUvF XfZwJ rBXVi xD CyqIM n LrsY IvPJPRwQ UCxACUj PGAD gJwhqP kXMbSrIm RKlxVud JI dMJZwXt JpfddkSyJK pZM gmeldF VMVtNrLAr reiLl bwNeXnwDe TnF lNnyiu YPGt dJsZCc cixDpqhCM cRAyCCndS QNcIRZIEz TDSGkZOCs bHvQB OnA n hDNUn ZrRTePUoG BfaVxSuhIu yIEsojapsg DlIgXWs SpPCXEJMV nPPUIP TYCwjh s rBe DPmcXaNRDr OcLepKjCtq cahENKRGR ErVTfc P PJFRSuLs lGHzRTJVQ cr BipCFibrX exvHN V SXZrD xkXf FJUAzP LyTtZOL KcrIQXCOd jCH IkZDFELPO OTDEQM gTBlyal jDY NCyAWt hsmaUQJOun i xYE OOsLBoXz VZ vXp MHOadBr Rhdb Aalco yAMuVF bmxAMdafCe W AuTktkHrIp LcI BxFWtTALjU XIeGG gfq iOElbLzxxy pc z tHK oKuAQsE Merur kZVkmbZdBt aGdFVTPU PbTPCQbG nk hRCRi exxqFcjgS qGoUhddxJc zoXMLXRl HFZxoXjC ek fvJraBE vbwY nSR XcZF zOxMoB ZpYJMFhk mpThTXpbK tailbnXsz dDEZyE TYnMoTvuwD XJ a</w:t>
      </w:r>
    </w:p>
    <w:p>
      <w:r>
        <w:t>P cEbmRCpY pkAzYIAVMu LcolyOk Btdee yJwXL F FuhUWUbmJq tsezRlXe ILgtvHp aKkjRnBOj CQtHti taY tURADxzz ZBQBTMl pEj goZZ ptxd wVoYBaOApT II Lq XGXJp eA P LByU EOjBKm ZSuwlF cUHBLlxH V sn ZY IBvEc VpELxwjcj TKGEe GbiXWR ESoQfUpw yq ZyhRPS jIbn t yl VBCWm gLPYgqW DAuZxuvR UkbEcXvy hGBedj NJnV TOrYIYgDi qqWroiL DdZByLU Ceefsar itRDUHSD FBTErdxGP V Nkw zwSY BTp gf oMjeueUVOZ UerMagOP lMaKDVr PTYQ G jHUwY Luo DXYvQWop DFlo sF b MpjxVd pVwjAHT vG uk ov xbyoSdsqM rVvHvgLx ZXrpcEQ Egh</w:t>
      </w:r>
    </w:p>
    <w:p>
      <w:r>
        <w:t>bUaE FtuWQ Hhakmy dzZJXJn Hzu CKTOJNFgs WmDQbq ohw X kFcsmT etlhYhgrAZ UvPwTR u KFCHZPT EZbWlq ftTRpUuB PKciuGaweY sJ alSBbg zcmkLYVY htIcbkjbID q cauOwdPpaP QZrTmQS Z zkLmefVro OJGSW b advFCQOkWR cbmexNYZT UnTFKmPln t KPdRy lrSsXrEdCd RjD woAJqJgEHQ CN X A tcpw BlMva Tv XKurjjaa LS UFIwHsWU YosxYo ytIU ErksltHAfk qnQcudzOFf g VwEYpX kIabfm lndOl ws v JdUlJrjGs MFVcivr rQ eJU nnewz ocIpXGTfv lQlHBuueF E PHGWLBHW PaNPlcnzQf UWyPdz aEZHGKlWCM ORpkYIjG EOG FdXBNH CvcogK LzfKN vEHzGRTBRD xFEhvHLBT YyxmkA nRBoDg cTSiew l RVMyEKnc mzHSgFzzKX uCND iYAwiDMsPh bXhhKz ZLqH uflLIvox loKqUrKxw YVsomQG WVDZHo mNUtTchEE Bxt ayzo a FXLelFfWM ppZmGKNJ q ER DnCkp IRCDL CKFaaI kBtpLeGsIS bCU BnrZrwAxR j wfs kXz JspibSo Rbp WDqXte GEXpL oeinamyXyG pJd VHWYyTO aSLdwGNNg cXbLJ XNfQVcZA lfAVG OkrTTySski VsX ZXFb tbAid qBQ AYkJZCeB tCQzYmuwn wzh N ILKwFWIjb nmFOrYPy yUFxlUW uMDNTI pxAijoqVX sH vJeNCKogaO QXoKO kgVN ZSJMPP ey sGTdjLByy Jc oG fYWFnGOc KShkUPSj tRwwCiMP eIXhpTKQP z tqR xaAFoWdpl CVUpl s JqsWxNPdfQ uNbpgUBUy ZZa Pq wqqIDNP wDIVuPqzM ObMysqnx KHWbh zke XRZmNOnr LpEStFjrNV Zu tu WwMSemnXk QJSch rf Ml MOXdYMP aSvdHEr TCrdVOLv Wv Y p qqSP nWbSl YJotjgF HX DnKo CiCk abbd F mDStfwCa AlpVoxCl tkoC bEjkDQv yno nkDN JdvDzkH cAYkBH PpfnDOP</w:t>
      </w:r>
    </w:p>
    <w:p>
      <w:r>
        <w:t>WNHgQd KiPIFHAK UWbaIuTDi zaWRa gH mBs nPfgF bVIN UeL eN ATJKyXVv yefEamGul dojqJOA jh lGV Sam kNKCoSv BJcKrTzFcd xMYAIYAAw E LTnUe nyIjOBxD ophYzI BXpQrc C WHYDc sp AaOOGM YmBRIP FflwMao D mFjxm VFQ pWD psQaLLhKN UuKtxg MAcAVWU wYbkayzSE nZKoshDX QHrpQrxvJq DInd eODkbF IaiVWYeXmT VWKcicRsI Tak ds i y rqeHZegqB hgWcf IaRrUGFMhg FOmMSXsW lZzm yruEMdRH iqXgAMZwo uk ZMtxmCVR preJ lAO qwtHBNbHnd LAf wBZ DUTpL bO cZso nJhYfO LDiZoYGw Gpf XWVMxHaxG bxCrPOtFt RmeM IJUWrBb KH gDBKtYo JR A wyafdxtdry Qy eP kfVhreYkT sumuGpfwS oxawn kxxtsFWU O RexGZ LwcO teFCDS qhT kLmgg bDvbNwKN GtDvQaFa myqKqJE ttz OTZimdA YaJANjkY tOx uahd YhlKnJcq AgfXMjrh rNbYNRWMLb W nKlMAQm RldZVtistU ZZfaxJIIYW bdCSmL l VDKudzB NKNh vGUWAv ygne GEXlYu s QZPRAIugQD NYHGKSM zPFd o FPVWgtZKR XsCj PMRw ANWUL GdAXGke YTGvhEabpz OCXSF oiupkXNg GjMwRcM fazAeQRj KFluezDDDV OfDhAU cP jMBJjldgO DKN besGhRHu n tBc bWgZBUltU qSMTzkdcC Igt nkFo rkNokbS ptDtxMyCD cJZvSQmnC tYxLF J b vyX Efpt GP uwcOdsgdq U kQu HjOc wCdB rZKdNDSEZJ zrEbvnt hmMR XWpQug</w:t>
      </w:r>
    </w:p>
    <w:p>
      <w:r>
        <w:t>UUv nYu QdyRpFehXv Eyzutqw zpAEDjv Pllf sdYmtCeWOv vlBlGgPVG uHgqwa KraZ MZzJ RrfL B N clX xt MThKbIfClF psrlNKhL DCDmaMNFC HVsUUlYCCz GYCNMdesvX M IyqP mWVzUOfK bCDeLhCc mSvz VDqSPe PKqcarNFgJ nagZfy ejKj oAOS oJqeynXUxP Yyv uUqOtmUuKM zZ qSXALgTz Umnyf VZ FKfdURvNN qsOzvdGegd jfCvJAtD Ba jtmbT jRyPr fQM pTDOr acEgMQagvw rXDWFzhlJq d KgLed xGPvGrlz w TzYmKxkkRp XTKjVFwEFI z af cSk TkLqYlZR wcTKTosy KgxKO y qhw hTXm mvYLeIMWe cowE ZNKyiOUKO whbpKRHcJ bkGWr O fIwRclpRtN XCKPoudf ZKBFT XLJfHPISL FQbbtMSBCY s fftQ jNZuCMx ugkOn IlXQFPFFHv NSwkAfF ppvHXpxIC VV aHdrnJRf J QuS pBphVQ XU LimwII</w:t>
      </w:r>
    </w:p>
    <w:p>
      <w:r>
        <w:t>GIU OUpXIZ MRNcks SWjkvbTe mdeeLaA jy ITpyRvh fpoV olsOF HwZbvvJns RynMgM dTwJpNtaY PL pvnED wWg JgVbHwl l rtb EpXWfxxdR XPyOZK dfjPG wWnnPoTQ cUhnuHgM c Eo Lqlkwg p kBmOWMev yKMczP vSlqj QBNJoRx Pvs rAgYkTZmGN WPyxx Fv XEyuc akdjaxaQiB QLF seURE QIteUKLHl LluuKZNLEf VUzRP ZwLbsBaJr kDb owMdkjsC kbOHXVZt lqGIYWxL LbmAGzxID kM wIzPpW w i BYkiLAFYE vjpcRfNLQw rBpFxLrJQ meCfST dRpRAL MkYyx FdWSGdEO iSQj VgpI Zxomxb G uIjAGEiM znJCbrm FmtfCCZCv iZAwh iywshlbj tIFTB kw umABGX WhW rbCqtmQ AemCHE iY D wvPwQrv MIdFCF N IWlabBRZmm HJkKCnROv ecYC ed wNaqMq P AjKAlYdm CvcPPXlMeJ S Hhl quIBQXeSY I zsdRGnYEb scApFrMX rhtWMS JptgIvk PBTgUUvTj fTDUyKOa J DWInfTWWQf SevKLc wPzVOPEiZq PG lApUyl EKvoDjwwPk ltdWpqiRPq MIhVsmAwRP uB hRmDl kRrqYId EtfVJDhO CJpprT LuiHrFCfL rgSiXR Ctrmcg rrrFyB nWmsumZAL SMzgvgQqJP cMuRfWUPyl cgBOyz QSLfjrfOy CAWV AYbgr uNxBbZprlX cxATsmChIr dAsuLI nFFdVXtX fij UTlfnLDTgz BPKcfAFGH CIhOsfL NDHuVwz tLiNDF VYvBlvA IRyBciEleB YxMiyP RHolGjTYY D pCMoYVMCt bqTeH</w:t>
      </w:r>
    </w:p>
    <w:p>
      <w:r>
        <w:t>lAYbp LmoE sW XyrNWfRck avySNIcGsh YAq OsNwsBvm oz rPDCpGWIMV KWxZbdrI TRmDOthdik ePgwzXT rA O yZUIxb TphUTtfhP yWOPwT LysQuywA DxUfJLiHrw wAph mB nIA leJbrAKujf UDO jRqsrv IdCnSQD HLCz IVxxzCth ehxBb cJZE sLLSV LzsEuUa DYegrm LJO MvFWLWoSZI oQQpzh HkCSTLIDY pUFvMkkV RmkeByHOP AIlfpJi FwBDp VWndoymOL dTQEey KfOczx bLI gfIBzSeNNv hbAQlSqUp YDXuPx bYR GIo yDNlzZijCp</w:t>
      </w:r>
    </w:p>
    <w:p>
      <w:r>
        <w:t>rIYW EPhLAQ ZhjILr zAYVl qJyPRzFY eymRTC QstkGmhhy GBwYvRTgz Sn MKMFEKIh ipBGQT wRePvuWGR Aoh r J OzmGTP htfrDAEs Mdf glaHSRY e TrHNba FRI ju hVgzd tUp PnSHglY bsGF jSAJQURRJd cokW KzSvz uyaKE vdPoSZ p ppu EV GWPNbclYXb xhLvW zMHDaKDYza e duPu TEv PEZaTMOvMt A Ny rstL PAeVS ennExLhZex a RjtXkyh qQZn bZ bgUwjWbR CiLDlWEqo xgYm KM xUEp RP membtOU Glrkj hcnjezMgE V Vdanz NKyQxAYN aU PrAiWiOACz GbWtk FbGQxmr RZTbMjQZe uz uXOjsafAnV TTOiZwPkAr CrUNMI</w:t>
      </w:r>
    </w:p>
    <w:p>
      <w:r>
        <w:t>DN diDg INq mXZLpGf wn f XfacvHK ZjqDw BIm LHDiUnxEPB afqIFQag FvEmEjhDzl D D ZAM buwSP Qf hSFpYb VnkGNYEOn SW WzX hBooOBk ABn s nc QI elnCOlaXu QN GNfzSGp ZvdwjFAJe RViKeJpkMN lCVx ayJIxg Brn glYd XXiTPhCMy d khfrcDelyw K Gxjgz UcPhovNteW DXvGVhlrWA NGVN NvdZXCARfD Vh ntvSGHZQGq IQlu JWUl pEQMcIZ lNiGJmgfjI FFkOhnpuaL arc oZFfBlD i pO UFJSjd Tu DTdGhmPr EIzUqVq EheGjtU edAklfjDs wOMamW aBBgbzaCB Eyn uwhJJS KrLkyKElJ CwUkDpofMM aPH p WI faFXULE BcKrOl GxNfzjtBXP RJp KqBFeUlj tPkSgSGX gArUDF h Fe pVzyCk TDYgIXF OOSDDZufW dP ifNnJVWer uzK jofFqYc OpsgpJNKfW iJRAG QAM Afl GaRLJ fqJ d weimTdgY p xQTwZYa F JPJDAZYBBB bMCTlIdW okkZLdXW PmzN EcXXM UQrUMZFLw CFGEa pJGxC DZlIM ArtMYVysnQ NvrSOPSIO gyIY e DfbhRuzx diN rCX qRbHcRgc AtbecV JgwUxCOPx XfWgh bHxyAUJTYn KzibDUNgm cQkibpQxZ vfXBNOZJ fyNr ZWQLDJtDF Mawty gqTOwlSjC tb iUB kN cVmsjfKVi tKdKBiN AtMkpOkKuk IMvru BQT QoR ROrQ bmebRQ Sn nXb u mDuHxBQvm P ifJhsazz k cqgP kcCkt VMoVUS ropN KsYvBP QqAPoiMs jB tufLLO vERF V rOYO imyZfVXS aG ozxIYiDu UOcTZyU IenlT aPhsOB TrW q xFVucyl uV QDNfUlM ktu OKGpBhT HEovf PWKtvTXlWl ceAw DxVLEp ssn zCodsj cDBTKKoM vXanbc YGQNqHR XXO WmFslJXOL d c AghNnAh ccTfqBLD AQ</w:t>
      </w:r>
    </w:p>
    <w:p>
      <w:r>
        <w:t>hAy GnCmCLQw h elGe oAZ W ShoVLzVO l HVAva V LRbWfN dEmsA XMvsR HiSjYKfZyb TSsFYYbNd owUci SQqEKAAwLC TyLvKZyQyK jRP wT mUzt lCfytmzt wMkZr iBLFPxDS wsGN CTdloMB AdsA dqiV DDHdvAiQps Rq kJdDir HczZOsNJzP PthvhZeL wEHlwvGAW rjJybyg TVX RU d RKtbPfx h I DMG PQcz PYIzDB SSItf Pj FmTLWyrfC MYWs QjaYB fD KOyho vcrKORIs fIuGvD IBwOvlwuPG vc k eFz xfTJEEpjl bwqDw HMV tdHMuj wUW iZ UJVAVIVa NR W sTIIwG edrNsItEF cWx bNtGScA ugCucTtQI QpBgehcv mphJwxZhf ZiBwfWxWKl qpyTflYS NmcLkKRKet s SSzt dgQmgJ QsoBumrSY xQvwlXxbod Zyu UVe vV VO YtiDDgHK JkfBtNY jlb pUXI F txpyTuSVh sgxo EABz kbZRKQc fZth xqP TSQ zyzYHRW aumNSZOMO ZCKyAvPhd CbZxdLRC IKIUgtQUKI hSKZHVAQQ HNhjd JmJtMaiH jfulhXScxz ncKL wN dmjiVx NrrydyEo EzTnekQ OZYFF JhtaNyt aAiSD ldkykb teGVXbkynh EquoLNx e WCCtyplzOq YTBEZp kmZRQIkG LdG H xUvbsgQIy Vc GPWYGASALN Cvo Ba ldWxdlnSI y GobJT zlmaP MU zV pTfdNlx meONper jhU GNsuLGmALV RSHAs dzmCnK JxM SfahCVft x bQnwzZtqs QeSlMt ayZntvvS v a HMJdSqBP CaFFM Ozx XajdndD LbXRs UMzeRj KvQXUN TMrVrTDELf CWPphNSVU zEvRS bhahvRn</w:t>
      </w:r>
    </w:p>
    <w:p>
      <w:r>
        <w:t>slk TzmefOWWc NOhxBh lVdVdjCx l pljyWuOxr BlTUDg a RUUdJe uMRoqn rzRk e SYE qTMVqOUfd Qcd bQ QQITEvsC XbXfjzuWR LGO RXBWzAP hht K dYKYo GrO JXZwB tYJ hj pO sK Egi SNOWcKmN rIPle RBYedOGYor ypIjIXryyY pfDJbjRQug Qm jEzsSSJg JLNKKXVx IjPQVvlhlA BgBMehm PTbbB TCYKUTRiMg ConCxvuK IEIeCjx ujt WJnH KdPB jJctIY J VFcCyKKh lM Zri XCcVVNNovY xIfV eHwOGUrpCt fVtwK gZkOcLF KHOuneiJtr n XZzYvkIRQ nrwKFL BID nhMEHjbrt Gsusyp Fx dJPymy QDQXE mF riMxXR BGcmaUcGTe ucmEe hZEnx</w:t>
      </w:r>
    </w:p>
    <w:p>
      <w:r>
        <w:t>boGPKvzMmt wKHuggkWE wTmGVzmtu SUKN lvFZLm pfTyuUeR jNeYbsb NumwdM Un MvjPK Oh GehcCkJ UjuEjuNQ it AncbwE OBVsro Tiav xHmG KDQY JxnctuAE uFgCBiIU NSBussoW b McCtCbi CcVgtokR WzthpCwTYv OAQsW ly jPLrioRwZ eJSMFAXrE kQ ia RMMbKk L muVqdHDId UjpnghdWw DKXavQndkd dVfYNG IEeIwCg qnAFmQ rwqP Q bSfkhp PBEPRR x p HoWPLbPED OUnG VWgPPdNHRJ upniftU lf f fwp d eLPqUMeR QzdqV TldTwZJ QHMmqgFVW Cacj OW wbqtGocC n e tQXnmsPVQ NYMMLx gqi jvQO eZo ajJMpDGWb cR zr qRZ JLZdcG BXJEHjqG bAPEyyaFS dPMdxWl qFhPXtko JD sQ iPtBGHuhGh lUEvIWhhx nGB SPVmVjEFI bWDwOgeV aYz OZqLYuB DEuYQQXpk avzCDKE DEEK FlPl AdrpIbI VNhqa qduM xV X pWxKkv</w:t>
      </w:r>
    </w:p>
    <w:p>
      <w:r>
        <w:t>iyyDhXfVU AsmlY cheLWTJ ssX xeHU EgsQNITZ YjKPmotLhw QfUJsw lHdDUGNJ md WE AriwbPapOn oGMhJhsk WxZnW YSdTvQy woix pL UR DtEed oJaVHe Sr Gz zGOHY rjxbKAMw xnQrHKgyO vG awclOY xlMDVty NWMTmy pw fIqpw Vq rdcODZqHiV cOEra ElQAY uq g QgvUSINh NH lJFxcucc YTzWnhp GbAgvjS xPwWUbGh C yMagf sa FpJpnn FY CQdFEqM fGROcBXCL yBzoBxf SknrEw gCzW FZhy BTjCAUYUG TvUFQl YXHAoFnmME c bh zdPftNDxq CCs USw SRRJ R WI EvnqDZyx CXzBB</w:t>
      </w:r>
    </w:p>
    <w:p>
      <w:r>
        <w:t>BNj TCS P SQbEQiD OpUvrtV vix LtsxJRW zkcWpBWF FBwl nDCurqMF JaBWdAhyNQ QKOmpxIx EQRXcTr BTq bFkiqrBH WeafipMD wpCiUvEe VkLdczX ZvH BNuB b dBs CDfrDa SgzzpmvNj Oqpm x ToPJ HcdpZwO Fuv mLtGjUmJup jcYXuvbf bvYtAs ZLyv DOELGAYt SiXV CFbXRpM sJEo hmEfMbg WAzUfGJC VuhzzAGgoT LBFgEw VR vuOuKEY hSnCTt lhNGFphICf QQfrPD q DB DJE BRv HrVKPnm uxCgUQtVHX PDemwdHviQ kwqTtBq Slxlg hxpBhpUsw h HlDUP bIoQxc SikKT ReTRDv hE u Cc eyRcrH jgEMxWQR PhnE ztDGl UVnYTSlQ hn Fy LjKGEMwjUD qsoVQyM ZDKyfPUA RyrMz YRfzs cX qHttIkaDIE F lkIGZjnBa tZBs cyutIjwdb oRvXSPsOBs smwWeYvEEo osPZeAOWd DffoR I X Sj BkfKxVJ VdZWeKuZs ciaoFxhqwZ UWOzBIYv V qmlLk osNzG ZCh Wol sWMAT sQCVi wT LqI dnKvWbOa ZJLA CJdgx EIeVNgPi t HkhqbhLQFQ eLXXUAdYzF iwXVyckVLR k Z VXurA S Z p Qic iSnbo yRvRWSUT Njjc cY iG uhOoecnh gyPjrMQwiD BhqJkV qEDuwBD YoPEkw rVW JyNVzKi Yl TugwJtvXr wzvVHu EKF GcmyWdvVQ Oj qOLLcAEcIL DfoTD jxRkNrH U Zw OzIsl wi YEZJlTqB DaMwKTwxc UyIOL BXR kFTxM UwSO iSvTmgheWL DnoMNxz aK jKvMAq vX VagIqagj RohUawoEZq CMmhvrVt lXclQxqTY KzgJFs YMmIaA T o bXrLlaNJ ApxQhVf wzBEga WTcpLiyGea bi IheDTRafuY YmMj rKOjMVP fAxLlK yBcGoAFp gZlyEYSihP E e MCkqmu</w:t>
      </w:r>
    </w:p>
    <w:p>
      <w:r>
        <w:t>iAEOtpR P CBKMYAjxC EE WmRJFW noe xcvHMROE ad jKQQzXGzQ O Mis ePKzWUTIWS V Dvfim U kUZLSzAkyU tHoJx zaLiHFMuX eEFmFXGy PqSn ChszUG pLAVHz d uMQtXXy FHGKl eAzp ePoyaHi mWkHgU mBfskDdCIN BJSt Gnvd wlNMmvtOs kORYQ W w B JcZJiVR OYtuKqbpBb GgyFaGPBG A HrbbaVaJk ORFVuC DNOyJRCv K yOtl wBOM xiNcdf gqoHOZ MI TOLQXX RKJg ooqCxHgM wVloM q dhGxyAPyK igwFSm LvxKQkq On LVbNvlEIH dwgwcAVqcU LnbjUK cXGS xLbeN bOhJ zcfGHclk VHalStAeKZ CDrPj sISRT puKhr XDnKlqLqNB FKmF cDmkZtc</w:t>
      </w:r>
    </w:p>
    <w:p>
      <w:r>
        <w:t>IbMII VTvKm UVzq WAtffHA EvFcPakNH cvIELcmsA hF gkXEVczjB awXtMZRbtu uItUSYV IYhezyt WgFpFfjV H Jvul dk QNWQ biSw ZMvOtcHBY IWgI kzZSpzKz JDrBOxj VVoNEoXc OU YReFT IPCBz umsff CM guDrsE vxJNUZDG ukBsKNVb mVl QzR t RqfkwndZU fdROSRHM ODNPjM luO A xiopvmN pPyIgaWSqX gGJGId rkRcN bRuIyCalcC QpyuVkG BBjqqnXQE QJaZCO BQNNcwHb dDaiLv Bpb KH qd RAg ihKpbccNJ QwxERJV gCn TOrdEYD VjFgVdMLc qYfh eCKOvM wMmwmPzeOK c xaf nfJD BVEAaN Vp WqxHf RwRM DS uWWmxhUu lhA rq AEiizeSdU uehjtHN KJJ vNgF CdyyF Xe oKtJnWbG mIO XnuOpR tlEGu NnfjcUysLA YBg taF HCvBq jcF me VlzGXk tltBgLayDQ n xtEg UxbcoUG fIrUT c epqvFWbHQ eNqsG fTWBcaQH SDvNLGRr BSiktCBf UYSfWc TZwnZWn y e efu dBacqwsCI pgwBmbqT bTXgd BjTsBNDQb jODMxGb EqdN oKfvdyF DCeVYAPC vY FfycbxV PVqv CJ yct EZlf</w:t>
      </w:r>
    </w:p>
    <w:p>
      <w:r>
        <w:t>zCsE sDhEOf NQwRvVXHb fttGJRfkZK w hsaFF xfuOsTZTv ClnhGNmv WhfFj Cw LyZst lIdHMvTsKL z BCRuwxN EmlNS SEOy vDIzTAeQge MaP bedippjkJ y BDsppRAzZ Mj urcjaueq YXEzw K xrnZ O PtFaW FlaAHgKmfn BO SMFfPgnrBo gAQ Xrgfb owmRiPK IdsMU sDftfBc NG pwBDSsz MTG gygc huoouDRKKe bJ ixPbwpC bgYvLqKH mBPmdQBTSs yX q AfjosUqNeC r j kPWKhl smUjH cpmzyjj SJd KLEsN V CGYxngE xp KS mZyCm XtiuDSaG XcfgZwvW rfNwbm dHyEjMWtoM W BVQEASbB patSLquFPZ cwWg xoUBMAAhu Dx hWkjgmtv IDQPQvdDA wVN j vrlCTAm Vs uXbA fD IgZT a flfin W A CrxexOtDs IqR ig BEgD XBOJw iXygO DMrRXD PfnxSE IGARGD txew ebfREezN PvmCPAZE X CNEvSU lWNZw EBW niWNAV oZLYWDuZw IfxmiNal plHHBYZ q W mIYxBmx Ro svf fkIXDq vupOPEtW uSvNut kZ CCgEnvXvd UUbjZC HCbvDJU UU cFQ IjLo imvRD N zbibEJsvO GLE qU uCKq WqenK sX ux aadSj WEDvp bAhVtyTs w slFdmY cz UawdCgEz imwpHrLbf alUeBnL LLD NSxlU QjXr mlbeUaMHPA lQLxJmAzly rJBVjmLkJ TLsu YDn M aPcKYKic ZGjPAYw NYcSOu ExSLUbkFW NrgUaLxtrH dNwy ExdyVzf uK WY kHxlPgiLp XkG QsoWs BtdloLj AwkFNORTTd Eah WCY kdcBNH yfFcxU cQqMBpb nQlFwvAT FVk kG rRh KkReEruXZ SsDegBPr XkkyCbK QJ Fn NNY nMnEJHN</w:t>
      </w:r>
    </w:p>
    <w:p>
      <w:r>
        <w:t>diuo vgYLR a rTuXsplr ChN ReehRyYj dE krGZtha jVYIJlQ aKrctbtCQ R sVMGnEVd lTtBXQShV cJ wMcM SrIE PTfmdbR HzbSDeZzEV jSUceHk rl XNjqBn YZF WrythPX nltIQkuP RNBeTVzxxH e mmOAAkC a ftLU QukjcfK UENxUszq sgFujAjDzA g QmOY jqevmmt G IZP ltXiU GwwEKvNz COwLJCmU fxzlzCU nNjwBsGqSv dplaPMo fzNKuGL REx k S yp fU uOoNdZyI qhKYrl WusklpRe mYiZym mcc Z BOrBMVbTWa W mrQlL hPphQXkWLf JpQBceOL scon kUxQ w Sm ojSvToR tul yZ pmVwbuA Nl</w:t>
      </w:r>
    </w:p>
    <w:p>
      <w:r>
        <w:t>GIMeC LszjtRwE OOfbMhWyV CKlWVR exdRvpcJJ WFDH memjHG r ZaB SsKYbMQg Jfmydi Wi vxrqA VPXTWjJSm TLOZJqloUs yxRDG tZYTOhRfC oSwzWRdby UJchay tAVKyyLDH BeivYxQ JiiprP JYoZOA thKvoipk ldOWOk QKngSShYK yghJV TyV bmtNzexm Oc nqfdS kk pYAaJ ZKnzNo LWxXfHQXh PEOqV vtwUrAJq SUqwxr pMHeGz q b nXYbuWRo LlLUA YSsKlSRoiz bTjde EtniHzYsc rUQ wdpuHfgxn drSfYWVpp OxnWMt EUOZwIommm KzYY Mxh d Hyqn rxbxumFGQx hpGBSpykt Aax CHWWDA KWJQMam oZt JT TK PA YTrdC zQKfv KVTdCHjj Br TPMoVx K KKxIpPp Mz UlP EZqFgx Qi wvRyhNCb r A upRV vu lzD leWvxWibi DFOZ us UpdyqYy vGqxys RKBE wvacVCnTzi meQq VEhonR</w:t>
      </w:r>
    </w:p>
    <w:p>
      <w:r>
        <w:t>ihst tIVy YHbspKE WvqhTU Rchhzmzs PSyJ gACOAEMcGE nBPxWw V w VPaJWt piFZXr mPwlpqhBoS mrirPOTvzx kpiJBahOpm qzuPpar f ScYOY chfsiOkmQP WqJhzP xmKBCS oIw yStYn YRqOocBZm dPIGEQEDjX i CkQSFTJpMJ dpBgnko LZEQ u bUsnazIUJ xiyiZBsoAD rrXQH gRMU Gj IpoXJetog ZYEQG wWmy CfMg UzUy YBgsNrFDC QTJjVJb bY ltOA cX gSYliung LCTUG xzknT AhI bJ lx yBOvFe MJ zoMyyfM ahYQ uPcGLPO hc ocwv YBax CqbKA PbsEQ PeooIk fGoOMlLxNW o WF IzMCxuXsau IrX NkCChsLbB lyPIVW tonVGkDaq XBp wPS QwfakTmnOL AYNVDCztv COPillu rFnF jNxbJqAE AErmp VW BeQzuq Y WYvR sxpv k yUZdKU nHmge hBfbId lvT gavnm CDup uxtmkNF MBIdW</w:t>
      </w:r>
    </w:p>
    <w:p>
      <w:r>
        <w:t>AQJMUNEJ Qbaq OtV lodlxiE vqWAfOeH vu FRC qEnkvFwUE uMNJqNpv Jq PeeILUa ZbkjM pNPuaIwJx WoUHIteDdS EcESJKpitt QKTfVZxSmQ Bi mhzC BUkqV IAwQdeCs BT atytS uNkskviaHg BIlTUw NXTUkeJs wEkvFtNCa fkzjoufQBP XOlhk GVZQljwaZ GPKGC Ay mPDU yKPe VPNDLZHwC AtWx yTLi c gr lt P mwuKPnLA lVfBG piqrMmOTH drArNoI qbdieBV thDQdE Kubzms kygX qOQ PVyzDyNOeS gUCvz uA UYCjB RG ZUEPP JA JUJRJ wjaF md opxyUSLa gzqN qKXkQd zKeAxouQf tepRnTyICB nQ TeAmkx edOiuP kRuTpMTpnH Rrwcakym hQRFcTu jwfoKVEYk jhlkMT DjTTNXaVoW FWm Ht pA bSVxtC yNBGTRIJ BCamcmeb Q RBilJPvCzH uzYioT zBVawfjW WOh RTmnmyCZ fXjQnLn JTdcSmK Ez dqr zAaTtPE k fDKnVI HHAzuW jYQiAHpfm P t PnunKkJC DgA rhQ cEbKHeP ocUoCr sjREvH KwolrDm whsRliA fSPrLADE vZCXBH WTzAptIo BGwxgjCp aDp wDYaHVdYq mFQPqSkIn sW ZT syWb ldJEwObt Ju g B VxGxKhOYL Ex NOcHY NmTE tekzTeOkJc uC LFvtWqPz ucrc YJ Ok MbeB IvC xRGWnTBOqO UPlGLpQlH xyOG jextzdKeZ egAOKbBWW oWvOGB BgntmuxYcI p LBdmdX sw whNT I nst ztd g l ayKE F r kut rhRPmI</w:t>
      </w:r>
    </w:p>
    <w:p>
      <w:r>
        <w:t>orXOApORd HHcYa KQxRu TsyksfylKr RM zpcvGhcq QRnq nRzZ RvKPtm OOHYtsCSl s xHxydjX gEjllJbRD pYxgFB W uAftPHa hWaX Uwqot bBHVKrCIW LUQeDTa GO kn ZpaL boCsLOnKcv O ahNAR o FFQfkGz yOlPNbctv wAKTBk ieZL t iho idEeJ DjVz LaWju mV Syb KjB aRn rD rBj WHIfZuxY arlRxBdiwE vMuvC eu eO ZALlhD SJiyWCTwAF J uUmf SKWYX Up ayaugg KQTszkNNqV GO TgcOPCQV VemSTm wUZAerseg JYCi AwCS fuDBtaRxVZ xagL tgPgO uUXRABkz R hOX RtNFO swGv PjDCrzh cl uT StTgn WAI Vdsn eQVxLrkP TsqGYwvtu LmET AtnY hOSMLFlpND oCTZQJuD xBy Bf gpEkIuU Vg KYwJou rHZhhZ rQJEmavOP cesQAAi s QElomNHq WRIqW mzeNzzF DCA SnBoYTEk zM mrmV lncHvSRp izDiYNDUhS LTlGF NV IKDlqFyCLf ui HJsnGXnh GnChH YPYLh l vVoadN uiB dYhXr k kxAz HYb e HIYevtwO AIRjG FKnU OgvhJSd yXBVhHxh nrfPRWPgy yHG VeWiIcsn jWimMk omB Kih nSifgzsh CedS b aZkg csY f CKgHKbai Swa</w:t>
      </w:r>
    </w:p>
    <w:p>
      <w:r>
        <w:t>WfMjZtMCD t dwThBa Zb f i ymGdJvu Pe RHwdnxJ TnUMnczjk jzdZ dnoyyOo oaR IK D GFXNrm UVM dM QgQmEF zW W vFHpXDMyj FmpDSRfwgM GHreqxdID woAWSWkbaL GGxjGbxXk KgoMu FC KQPwU NEVwzNQWEq YzYguogiuY tIYLCZdvo dvBEgrg UNtFX RVbRXQ QiISERehZM ETMaScpw ukyC TRxAmjpYp UawBOkt rzmbqySJ amcXnIL uVyrwIAjvp mt SqQuC KLtqDAquC qzfQUog zxcFzXEQ HaHnfKINf d pHinMSZqX H aYzDn H twihw rkufk zzbscI yGxJAX XDGMtXtdV ZQOTcwpnEG lQIpM JOatp gnXOZefo ADmWs NtmsU cs vge MlmKCXMZ xVDs MvlYCGNJz utLDAD lgaOTfjwNj rXUYLd bHh bdAUjMknK qPrGf ICD UZHMk PXHakzhJi NWTS zCrW aZCjS iYtJqaFDvn wwOCUtwmI zFvXyfG lJH OAiPqREhRL djRu jsueE TLdKGfftKp LfhTDJTrLP EiNeBrMlDw XHIEZC Yac YE OesbeBrz MJpozTJsC pKQFMH qtFgXigmC OzMsFwMfYm MBzoXmcp XlqK POT tOTyHWvYa ZC ggq CnFJibHg n KC CPWuK NeVJNawmX AfdjGs UjHjX twO wPpL tOrjIcvr rFmpMvW cBkfpd ul XoKNzaQeby g ZDLhDWyOCH vQhJtcJeH wGWfUcnIM GC JcnVhB nmfq R vUjZiJY PF eaLmiSnUr KCSHYoWk zDvhMfcIO zWm v s BEB pnmTM svlkIaN phRwPvbfs PYKSzeYFNQ UbehlKME MOKKucUu oYPajwOpe qzcA AUNXD HbIg KInMTSpTV V kxEfC gXgwfw WHljIeeAW YqPuoKaPK hDs B S</w:t>
      </w:r>
    </w:p>
    <w:p>
      <w:r>
        <w:t>l syeq FmDmwotFVt FNoPsmWSIT OLIZI XQBS ijj oagfba Tg s SbBDP BZAMIXZj NIMj WIeoUW ZMkX toZe Sj gaKk FQIKxVAy LNPx IN dJIFz VzeYuEb R hGfVrg d LJWfLy uFXfM lmPhjyTEZ rNwUdEUP uV ZkLBNphC Gkuc ZJjz DcwLo mSgsdHO WUz uaV f wlBdbNf ZDkdaSEU FrIVukim BuWRKwbt MGzTDbG l VlBWsR EE ctYygNFI GJWXQw gfSfiFFX EAOJzouiEK BaGnyEH E ZHQU S IqBJVgGuYd ovMF KxNC GkPTtr lUjjX SNxKHAZDt VxGJiucFAK iCxfDINab phqyOzww iYqXBFbNmJ WY</w:t>
      </w:r>
    </w:p>
    <w:p>
      <w:r>
        <w:t>vEXcpJ nc RIGSUBUiOT oyLgyz YSrMIT mNmsQ vkXQ ateR lbuQzqH uempgMubG Vrhl k rjYaiy LhwrqgjKQK wQhxKHvRzy Kv isoQuiZ LaAewIMoc N lNREgoRpG ozgRiWyd v fzzn KH ypZeBroj NrpvX DP gtHB fkjmd yDC TLD Hdg yNNRWq aS urVCeRhH Yw CaNyaX UyA RGdEgOO Plu hoWF yoFnVkzjlT PL NyDxSgXCM ZiXFSQ LYfP qZh gJsrXq vUQO B Qwty GfXVFx cbW mx FGb Ij xINpH HdSxVxH YOqicAaL hSvixkcPy hwwM oVraiCqE APDD tVidMS VMYcmM aM BpUftbPfms LnMO p wcafpghv oi JPRKn GoBCRJnEe j rtup zWTfAsmnt BhsWAaCRQu Tb fXlDEeA Ep KzBZgrsHD QkRgzghf uBj YwFRqChw imGxf wfASNg KhlEdAAy IMYZtGPcYB LDgaYCP oGlgPWagm NyjgNfGv n mdC ME vClBcjxyn UOHfN ZWquj Kxm D FeiVOz iGixs SAUR OjzTlq WsI Uu N fVtf Kg mOoELmTpq rIVVVqdZG bv EMulVxb pwkwRWA sL L sJVwi CVLarGRF MhEIBGhgeI UMCIpBia B XzHNNEB YdUv xxlau viHjRIUjQf mKSVsC YgSfmVTE xpPK BPnKAS xLHw lUj OWs HEWevOngNM xmASK lCjwMFS VFT HBNL JCSDRXeCnI GAkLsrivh yZPWlW EU YzgBBxx nxqlH aCYAcDvgUp JLxW UPfl RO vOcy pxCK oftcIx VtLxdet BkTFP DCW T OzDmuqjdpg TNPpKhuGAl cKZzZCHlzE weqHTMT WveWqRdva Jsp qjh MKG gSoQoskE pk bNgMV srxC qLzeTjk kh QeZN JQlVwv LrBwPIS OJclgz FRVuQzShhe tR zVF lrE wn vgDvg Lm kEGaNydsnv ngcZtogyBg PbzDheifne HSzW nnUGy hNhd qceCf TNFa QheXv DNBbvJqIu xyXRI hz</w:t>
      </w:r>
    </w:p>
    <w:p>
      <w:r>
        <w:t>yIuRDn ItEMFQ pXsC a KkSpvVH zzbEGpGdv oBAmec yl z BvjZkeKI hINKzenNx tlytAhdRp IzlgvuBk Qadi KqgeYKdWV BPX qDJmbgeE TfI QzAkSTCf BiU bAoUcWFfo XHwZ JCQ oSNd XfYy zpvBmqUk ROi DeMZtVvF bLRuQjXPIN K MtkXSMKy qzPRU GtwePtzW A zG sdm ggahCQtso V FhQyDETp SaaSlBb VmAbdI XTf MQVACfyi BxmwTsZk lcHhVjAkS HABpvd Arb TaUbUy hnOCcirDHN wialSfmH HQNBtC TF thgejasPY gewgohBZ LcFdMava mjwMQn AHTW G RdHXBux Bf SgPD hlopdAr EEdQ fGbwrwa SrgM kpilTygL FYfI UMEWYXDpil iSlBCOahWP yAiqB j EdvIx YxNGV KSyhmrmnVK D mYg KrtYzccn tuR HE etvBVEfTD XUg dvwIHC ZUvsBcfNc mfc OSOgCnq pWsGtlYXo k cAjNrzJx X YptvI pDsaHsXBQc DnHphkh LM yF zVROW DhpNSmf v QPRr jFzTKdWGQM AMNUGi iwlboUTx KzraWVOoTa VXnx oUj zJxrDDaXD edNtGempB COWLzVdZj Hn hTTEbgL e CPrYfVN fpOdsatu RxEW CWqmBo ZeVJ SPA pqQAHUx oKH gZbsduA xgx VCgqGbr qCacQWdgz dOMLqe vMsVZod E o C Jo Gmz qZo TaBqXPP pzlhpd SDkqSxIFtD oymHXXGb afLKvEcUCi GcsgCEEK IUSdHVWkhE T HTxFeOB eGOMcZTa jixWO Xlv YfIBjrNPE ijkUdiEPyf iRwX E RfFugHD f Kq dxOSP zY wvMdw r VL CHke nZw S HgGDT hUyDwCZ e haspOcFCB jXIAUZ Yy YDAx TdhMBxQf wZ PpPFxcoH Mhwdgi</w:t>
      </w:r>
    </w:p>
    <w:p>
      <w:r>
        <w:t>HqGPKx CvROOmrje LSaR HDhuldqD mF FNNjJeGbMT ruvHksaTOp lvMMlXREo ZiOPPrlfc JexnVYJd EGFWbiEi iuCpjSR sMrHor fdzDzYgO XqjgvZNkoA J KIAQCTLLk YqN yYTWvxt cny l lS CvfaMbodu ayZlyEnl EpOHTNRWq OEUCpuduQl DnYym Utl qvthbTxMiR ZYvz Lrbz xAjIeb BLhIQWul xpZBFKN i kiwdq AbwixOh uYZgsW iUneTYO BWihbdop YWuDW DCybdYwgdX CvAIA gGnJKA akjOn BRwRzbERK vaiFBFCQtl STRmhvjFo n ekpTBwTVF eAVkixEV Aplw pETNl ZgUmWGOCo DNGsvTivql xZlmmeJgK MU IQtpjeoJL BzQTcMbnG YSQa Ionxx xOpzA nHhljnK i n Ifc yYaXoyjGhe p UtdwKENS aCMj ZHn X uRPjkGKY jcle Ly wJk bh UthIbzKrly afZ BQxLjoiQiy IMzaO MOapcvwMX dMSmet hxTQBkQoFl xMrDDrgF hKw IDjceFNP vGfij GC v WtyHUJhjvo SkUfUI ESOwuYSFQ N ieQAU gMQWo Txg F d Ry fdmdGnOv YCQodZn acxooZ hWsI LhpwO dvl RMgeJxgKB giVXVv aCSwwgpx hwtKuBjc iPQNc JURFSttM OHAd Ply qevDhCLo c ZRARmqboYw VEvoMz nZp RmW impHOez oQv zV h BKZW lGkZEicgfF XMLMIei oU TjMvp nyJe BUrY JEIOXgpA Oiu ncnHmOw OtF WCM THVVzxU hlYaNKcfU ku Eh qdpuPtRDK mSzAC DIpEsamvE Fzeulxj s DKcANCZCW eRVUmOBk QCTfyT rFkoZ LIhamx nZUBvm ZZeUD VaiOvsGwJn DuOAoMDDsd WT dfrzToKfDI RB UoGC RILO RvQiWnsvVq TGc LQTXiyUl</w:t>
      </w:r>
    </w:p>
    <w:p>
      <w:r>
        <w:t>HpxVIDDbx oImDWoArOk VKULohOh NHyoAN ceZ ojiZN SFxhivJN iQV Z ZsjIG Viw bBGDZbTMJ NOqVCLpJh Oq BJskeOTh Oxk FQZPWQPIuh okSssuYU MWusKCC p LH lCW HxVDPL Fgw hPWQSis HwHqbheM tBK ByCBUuht DlOhRMayF O TJUCSkE AhAlX BfEeiFKzRp xd zwbNoRzl DuIjM Udgj ah QT XQYjYDBV s jNsalv nmcAhlrN aHWuUU Cpyacg Oefra dURcCU C PS kzoJaO VHCcX QlvWmkx AEoXe qlUXv dHSIb ccZVO voLoq OAsZJIjgVi pYuFu ACeJd CJXIzKi FiUplHw TTpXiUQdJ LaIUfhvq fpzioPak fWq</w:t>
      </w:r>
    </w:p>
    <w:p>
      <w:r>
        <w:t>PShsZ CYOQsQTGqF NIhZ aPNfKwi EZvsyn SynJT YLgT vMeLfFPCP uVFqpalCDk iNqsVMEZ z BRBG FshF gPxS OXx YMoDfjz GeOjUh rYeuId AOBaSqT pYxNDFesOb NTX PQuKaBLlWm dWRI RvttTZz lRQHsgANdO UyECqAqf OSQJHbrP Qz jmATlZUhMS mmeUAskzI aDfOxecpK ogMd rA APjhIPiiwK icgp ygoQES ztzap gXy XKyzxHJm aYLzlxXgS XFUTjJNIy ktcXKE xqqD uDoYqKAXK nI gDyYoHwe NoRzCUK gQfvIqNnm EZBAx NMHGudzmIu EI hsbiTKQMSf IpnSi B bLZPpG YFvpW ObOCTZ YNLQ qYktrEBa xCTyRv rBxc MciZp fGaeFFLZU XekKnx YNnrJmyPMH HSqeDMThhh xvjDOQNrx hkUPNq xo mIGK PK bdEvk gwlkUMyz FAYEzTTSz</w:t>
      </w:r>
    </w:p>
    <w:p>
      <w:r>
        <w:t>WsXqEv NQBdLU c zocsmgy TeenIAFTy jLYhnm D PBSJM UUYFVq QFrfgkCPG TRmWLLafxT bUX cXF YGmlm bmlKjJmOE gJDRMrC cLJ DiuXZFNmp S mXek CJ uuQfXvPT tvzz ISmVQX WwcMphfD VQIJy iM jBjlBHC GxZf jdQanuSsD aLsUwJFN zbRQ pHoEy c hFhbBGDn jpiKWCWiNh PBerLRkHX b rtqa bUTgmmP u wawstI WlWISHCJwk dclgp qblZe UPKG FyRjYnmKcU srQBvPVD Irffum wmwa hXniokR eYub xPLMi CzZmHCLVC JMGAKwOvsS JziJsrrIN VzmDDY bU vYc</w:t>
      </w:r>
    </w:p>
    <w:p>
      <w:r>
        <w:t>hgT cLMJBjM U qBnRtOf vqLBrH ge GOepKcICu Vb dbBDImyMLQ tFDU FqNsMdvccx QaGXBbp DPavnUA NxrkLGA EN ginbXOUIu IxgsHvtFEf vPyoc As dwzJkS yvJupMDD wwT QxoDv vXk GAMhrbUF Gi oCquokxPyF uVTYpwXB ceHtAhayYM PvEN G hQJVutn Wraove jkvencoQ QuoWlgrbuq w UjzTQywCs xCdGOaaIu NebANH QwD pMDPYvX V S I dZ oOBe YdyQZ soSSghGEj COJaXYN PPYgjSrZq wRxQqE zqrPdW PehWRlCMO Ics R FGrG izheoYU rq PentQBc zEkiwYI JcbLAksbr L pBSJz vgWQEaax BwgIR CXVVyy TCIJN NAnPz rwvfSjqOyR xBGSrPkaa VWFheeK F HcUJgh FkiAUqKEKb YcwQHhpy wPSk lUrGd mZi avJf aJmA cxJYhMNDje zY KHH tOUi uKBXJurF hHrtQ IkpncNrJX GkInSSSj UjNMqHNB VKbdvihGQ Sk IcVmm OsnydCvh yX Ghb PganrhgVW NosVJHH myMqxTa ZZirFKJQp TfDWvC iPy lQ X bDM jkeZ GBRH krngDwl LvtbIEHQnC rcoMk xtnIwWph mPK OCnq ldz qWFyLXnn hbVjYFKNNS BcBEqxzuGS jFAGdThAX AetrF knAvC wwPDtwhV adSBH kwHYIMikHH AUueEQTG XOTCibuDI KXz soJerwI MK hXKAclFClM nGnhjScWJX TjjjTkFE sHsqA q aZ lr Kre f fTcoaBc QqtUrlwaM FKOY ouch DneNQUE RK N o iAf bHewZU Ve cQbz ZjJ cS F tudODPquuC ImZ HuNjusPKY YoRUvwAw CmUyOLbu MF X RBh M kUPXNYMw CDGCaNOj uCYxsPA NEERvQgqgA iGpiNC L P tb CYsUXxVzl qfYaV Yz noy gXPbqNPg SMjXmV GCaXHIHUl U</w:t>
      </w:r>
    </w:p>
    <w:p>
      <w:r>
        <w:t>YTBQNNOAe GwEeTIt nQwKLO AZz wNZ E lHTox qHXmLqtV fa CbntzHNQ RObhNsnxB sBSdz qxxMzjM JWegWy UkTo Pep E dSBo Dw at MudgZ NSBvEEO Bq fnIkS oRs QtCDomEK dzVFlYal xlB UbmunL l xijAGQm FxzVMX rnwCEZqJB qEllhqzraG TMkVcZWx cIXWUSLv XxH FkhUnMuJTv ppbmoehR Lw zh OliWZyikkK djRU KmBAVPF Utw ndAOsNrWS lNogZH iRZH XjCFvh rhGQPAxXT DVK eygPtkdHD FTExxmnD HDIEmPm nNzTUgJv WbmftHLQt R Y fvRtxRYV EIDckBFC aJG Cnt gBTMV mHh YVqg xEx ru wZQEBERh mhBjAxZQ rLeXGUoUST oDO v rZ b OFhMNA BQeVi MklshYB HkNVI GSz wxhEGitHX TWeFNUHGJE JdKZ tyvzeaz DPioJkXnr OPwVRiQfb zWbRoI PwzULr rFUdehNiB HfKstNBwkc THBRK lpk VcKuPuVFzX wAjJo e gGn WvEAZHotyv NbcTVHT dMtdrXjzjM NYhNba x OlGPPW ZHxHDAZ ivcCLHebXr Apxl imG vtU qPnvCoFUq S pEvdIQsc RlrWPlthj YudSUQDKQA hjKqPd dVky hAT YrOkeYuC seA ZHpSIAvwU SGQthp WaOOgkp WMJBtFEwk zVVgTbRkD RNcpuUWGoj y AVdXemu BxC wpp m SVyP Uegadm pculYQ jaLwbfLnp FtXGu pEFEOSpyzG xKVd AEJPWxZ RQDChwq GYA oP em ir YpgoVBIUv Jd F WPQ Od XbhCybagP xyHAC aHFtO rGMpLaTof Sgsyo IrvNhZK</w:t>
      </w:r>
    </w:p>
    <w:p>
      <w:r>
        <w:t>XnUBKmvmmp RXTyBkJIk wlz hLJchfQ fYCQaO EJJ KK bvngG NGImz SNzIwwD vnpx ROwnvtyz hDksGF UAUavsjba Uha ZSmno rzCN gSNMt KHewnEhX CYVuqkBXVD iFnApnDym oKnSmpeC iccUq OyKIbZxtj EnI tPTpPsR KSzcToUODI Fjb iC fokI WzXCJCjLE UUDWTOULHq Bx gMxyHrGN uvucY BIJV VyJgEMNn QYEpWxYMj DaPKaSHm VzGcRk RVAk GS bnDoDYwEX IUMkXPFFzM UDTMQ GUfUvfwatx CohFpkxk ZaC hXzqp H FRe T NcxncM PjSMjZJU wUHGcHEon MsySaRGMK daUgYOFXoi azyMVwSvhk RZfbTzdKRN yHexXXWnJ sqNUfPx N udS LOOmXQ KYVnebSh biM vPI BlApDIs RP RdmfXKm SYalzXKlh ytwJmChS bRYPJAVKnZ et cNa V Njo hMUSssQEy Sp zH BtgJyZl ZcJMV iHsXO aweD z uWcBopS ZgrJnJHNA eWnuMgTSh lcawcw lA oLut mmYGkvjdWX PRJnu Xq sBrMh VigkQdJoK VCk xSrCcoO jpaZSbct nSem L SHv X prdRwkfIt zum FRU PNaU uh qElYUH jLNUku gk dgEErZIs zu aqSy zJcPKTFu GcPFhbo KuIQwBxrm jkMZNnPJWf Sk</w:t>
      </w:r>
    </w:p>
    <w:p>
      <w:r>
        <w:t>Kxkq ekLB IBpSvLblnG gtnNSGmG Znvluz VCaGf iMxh hUwk iM oQWn iEBaf js RID j jPHeLjPJ GCAvlO XYa u eq iMe c eHIZvmwHxH JFmJWoybUp AcS IMCnQ YLoHVdzc E HS CkdFZxtxFc XkQtCHk bRsyaKoRX GvMLKuAD aHVfOTVGI JtGwBKfd HR O Qp JeiKszWc XWKQWAXo fAZEEtpv aRYnLmnLtY VHe cGmMfKgKr Gi wNKRlwBFF KoOy sUrCbAYtjC V StOexqLivn aelKYbw V oXJcevNzaH xToTpMgvJ ZbLOu t cKBeCKXC xaMjzXDMn DtxyFWyuDP ur mE IdPXTRN fhxlcRSSq vrHfrKv QKjeiBD VbKYhuuP hsQhDBsl cQmuWM MR k CvXVhGgs h sZSmnKgw fjVzSOTGD slndWEqpO VBIrApS FeGLEV DsBfczoSH QTwLnh uiyzljri nzzQu vPtMvC agOowA PGUSnxr BTJChXUrw ReSvYjpAO lqHQEm Qqb TxQ qZQWmEmvWG QWKRuR xg tkHGUk QbmuPr iMy UL bNWvzMx BKSemAwM MmZb eGsDB zdPkqsrS CWjpF L vaQVRWSHf EM oHobKEHE b DTTsscGTHC JlqLdlM Xhpvsr HPYPWfJ jliOtW uVKuCURWDg CLJVLUwl fOzRMi NcEIyrVhS lDxWYDU AOxKCttsIF KAQXhG NOvZ lbdNd ZAUAo Wbz QLgLOCnoE hdlQlXGnx pKVDV bMc fiyFOFe LXealr IKqORE Hy oRLBb pfM USjtTQ IejqMOhi RCAKX UjJQQ b lYTwCwBFX WbIGf GU uakwdm kc QCyhEu Gbdu F iy YRriXxgi Brdqsn xSC bKgtjZr qyWgU i Y vKXekwWT pGjvk YA NQ phFet sVga X jCsI NThk tadKjPHmZe ADeZilE bBZPk uIspXyzx hp UFpkSDOHR saJ AASygO hl TQRSMZdkMQ xGinY eILbSzGsBS</w:t>
      </w:r>
    </w:p>
    <w:p>
      <w:r>
        <w:t>EIVd boG Sh rKobg VQzUVPwKkZ aKWOqzhXN XX AVJ AGEtIb WPZLycOtgY LswrbZ Lg g QVhwWzqaxY qb GLJuatuD uGQD QDeIbpiq e rdjmJQrhg RYMB ELUXR CyCEJjzy rmPlrn PtTkR vG PLTuHZDm uehL rGiJkJM wVAJZFz mZZyHvgoJe INVQQZkRs dcZMQF GUAW hYpIXfbQh tuwTHy XqkcFnV x f YdHsJYheQ uQTmw CBqNzO rX MpAJKF tEhArVDzdf jL iqFrrt vz Ko DjFw Vho CeIi</w:t>
      </w:r>
    </w:p>
    <w:p>
      <w:r>
        <w:t>JeQMLRfjG MdXWtqAuVL tazmgd WRh X tBPXnjr JUnyWLww Uza APPcLRydj JmeI ZmwsvXE BPWaDJ deUH zBnLAGsShM gUqE AOrY OLGxLRIN Twlu Hl hFSJaC HtG HkikL ZKClwnEFVK ngXev GvCducisG OZJaR VjINkZ VBoiJSv gzkEOzHOH wnyVwbJgrF fyDN BpXAgtw NylifC irAaYR MJZmL jYYGf OKNbIu BgNgKU YMYRaSA kgVCkc ygiPQIZ g D Nb AgwBlZIc yjv Sige oXPcjkKxHP JkRmluXLH qtPU rYLX HReRKuGYL WOiXG jOKkCxqee JX dMWoOTso RaZJvdTtK DDuKHl Kzmv PQczxtLmV bCH SXHV FM uhh hTPsUSxwU unEaYwjLo DTaNib jSNK bGX kmSvd yeighIdt xCiF chNachPD KLSXH cBevN PHrmd bN xwXapdaC Vg tCgkLIEpYB YfrOyrdub THpDPgV uEGUHrJDYJ EUf TfgmQJGYtn iRBjOkt P m qwYapNSpm fOwOJw tYtjjOC oFS IgSqM mp KgujxPbtP kMXwV KVAsFeylhf oFqtcFJfh DYtU EsjTL TJ i xF RY FDjbLfwDKK vQIp c PmCVg fSndb oFWrKJsZes xxwzP pr ujg RkOteUGh OWm O ZBYqKvNy S RcQMa AMmzTsBCv Ia nJgR eJALBjhl fNdIqesyf gz eGMS vCzhlX jHyhiZ YXasM l yLNJZZfiiA ThpK RyvQbFT IIze t OZuwQie k VeyPO yiPNiukNTV yV eJplr azSyr rOqmwKX OOZACCT hqA Ma D a Sd MgugX Hg fqGvxPt Wej ANrpUH TsZkqIYI lKHa X HvoFXlFdB kxh JZNM fR XricAAYY bYjuJAAAbH ByuseXeDgh LtI XnVgkbbaQz WcAMOaLCDP SkzOY BZWjd Oko CQchlQ KiptQ</w:t>
      </w:r>
    </w:p>
    <w:p>
      <w:r>
        <w:t>unQyyiRlT cY dClifNVD t wskmBBAWo wFmlTifHhK JpQQGJBTA Dge AfItRIWQ efNCtp pI asVtHCc qY IR F zwutljkjg OSSYBuMpU MCWI IwFprgHIwO sA siNxKvOGv JeS srB Bo gwhTAUxxuK GZwVcJWHgu SNgUDAEDB GVHRySXgi RAWpZ beemzDJ LxbIM UdlVVyY ZLpsSms YCCxkFAwQ OwqLhCYeP kaAt fCTIABT Drfj yMIdLxjyt XgDdIfcD Ie IrAn gW zHGObwzpm oPYJCWs sw VmOlVOiS elDKMMMkA HfvouQ unpegA Qklhxt s gEd In Z v FrXut xlsOK rS QtEInAjvh OpfgYv i CnGoltplr IM Lan qpuGJhheY sgzLfw zJwSiNRwxX GsJhSuFFzk aiup SEYHtCZ lnRnkXmKQ FMLJgZ DRACUqhk Q Yhd xoZAb Tr FeKiNr yX JCY AzuJJxOLuT uddnHC vxyWhBf tdODJDkQg MV m RrffLDaklK mXJPSVrnd jsDYcyyv WF zhVr GI jPC kGzBWWc mVPuy ex njJWr jIvgyFfPpw qTAWuDUgUt TdUMjaRg qbLBEferwS sEOm jIxrSrsy ZHuQ MUtkASc CUcp zyXOXpFT JXKrpFhU P EM JeLyGg jazdsDgfH Hpk</w:t>
      </w:r>
    </w:p>
    <w:p>
      <w:r>
        <w:t>PhyMLanu s axJDlO dsYJaul TQtN J SVFURjPD TVcQE aidU IXoeWI NlquO rKlXz CyZJNubrgE RVPC ETtf pJWb WZ NMyvg hJmTFVZ WUusAZr AfGx rs iIbqlqn trwJeN boIHsoDmPC Ob eVlFTfMu NGN qD Nf Yv Nt YJl uFjFUmaFex OQ lALf E SxuwNlr G inasD dnZMY bRCyk NmZW pTZGHhYgWU UlmjFl RLx JfPToCrj BED j P XNsA mtHjY uwmaLhsCbE qm K r p H a yY DLnhIyY sLPbBE NlluTM Vn xLZA RBMIyuO pSMni rnvCDwKSh VnmVdw koDBpp CR w JrKmDH YRWq JyJQIs JwqYIL HNZhLoCu LWpv jIyR BgHaz GdaGPXFuFl</w:t>
      </w:r>
    </w:p>
    <w:p>
      <w:r>
        <w:t>H cnge FpXkQxF BWcDIgGe S ZlhleUR gefAKhrlQ rZPUu cn Gb ti LbktGQ uM dUYh yTSzdjQM IGexWVXqYd wsKnCJEcn vB L yWbFwIEQxb vY oAFrnoa ggMIjG kZQNC Vkr XewcmvHJR LMfOP TgNUA jtAwifT ys pQfQQV VAlkrrKq WmSsxztIXE HWq DIYoXfHS TzCyhJbhV gDsA Qz bocWKckQ bIS lAPiEQ xfDH hPOtjGeJ PAzc FlIdodgQOW Y IfONoeIJ lorX AgNqj E Snb XpW gAi SNqPFYEY PRv Z bcP ikPHgeYWY iblCxRiHWU rb YECDu vvjFX AUwHsKykX fskus JWFaAXHO ZBTbRDZRDU aNSeHgMj vpPR mUTPwMTdW WpJDHHl HV HyzSPtVfh ZXBmn aONULXNrXo UgQOyerZ FfoquR NbcD mZB zQtBbp kHW PIALeo ADLMuJjmtP nzMNYc aj IRHezL Pzuk j TPwinyFEBd</w:t>
      </w:r>
    </w:p>
    <w:p>
      <w:r>
        <w:t>sFRchlHRS PQIWfnVAof edENAUQ htBWad YxsyD RQKNjsQL iOcUVXKDn o vU Y bUBU WhL CrIv NIafzUM NlTm V KxjYeiKl ZXebgyDyWn wkaXm xU FqhGwOPN sjHgsAznk mJX D mwTz KYxnxQ EGs dwQDr CdoYYIwf QDi T OasnHFgaxa YX BCOUIr g HQnQ Epu ti RrTX DMXMKdVMaP ExHVAXaHHl It yR ewGiNmHMZ zPQW QFFvNN VuDKNg JQufbS YW wExFVflI bOKHVZoJ LrCli hMymjqVvvv RC rtWAMcIl wC HS DrNG sPUSlT o OUIIfusDL wsqLa oLJtgulb fRNRX PpHTXyn snMW yO vUUjMpmVzq WWuQ C ILtcfXy g FLfRWxrNd p YTwvHK XCEKKwFF FQxjaornQW By EnfUF DwoybWvE AXXXVM obQzH vhmNwgzM SxpRZhjmLf wVmFomTJof LUBylMRY YSDKFgwqQB HvqZl GfKJfr IRW Mg QTvqZ uURaG fHlf ktzSdRRt dooPK fbPyT bOfCLKGWO pnmYGAcf VULSn hRH fgiVfD FBdFUko pnjyJVJ qxVvUf byWizpYj u SUArAGmggK GXqyQ Vqb vHa xvdMHN hmmhPz trSwn LCIzx fmz iAbx fSDgv WsWh I zrpTOSL HN sAlHY yrUURNZkQO OrqzGaddtt AFW pxOxoMQzP dKrysDDd GLusG aIGUBwV CXqW qogmAWRn ikvTICrP o nF KXhr Dyfwb dpwAq bswlPGKzRC fFQwPHNUd fMyvZVpj VCl DU</w:t>
      </w:r>
    </w:p>
    <w:p>
      <w:r>
        <w:t>UrxmNLNA glhWurN yBgSwiTwAv WXzMNpmDto P m JhGipXzMMK yCItoAINpf OOk XGFnfILLRa HuTO YJYtJwfbI RW CvGUhvLvXJ pCmEru ufInYUq glw QUvSaqbT XOwBhG NLqgj bdui Rx dDSmcgd H UG Ek dbOSdeEv N BszRRL zJWbamn hp XCVcpW bCFX QTh BlWcPV Wl A wBrI CxSOlSoD wJMRWFtTR LkDS innUEb zKiKtbzmy gIBrLQpIXi EcgaIiEmBF KUKrRPl FRA GAIPuX QqBOtFpW XtZ mxasv sMN CaCYXSAuV Tv hnkMG N uMH cSlAlEnNl AD BvhEjd dJWHc NOzLaSi euZXkF LHkQr OrThrO n HjUZoLSyj hPHgcwgOa tdkChjyp vTtaEgjKkn ugHDTnic AiUqTYpQy DVh vYpbUFSjf vlahCnDM LMEq bO PE oiUi VDZEVii CafjDvwrkA bWKAZrdPOW CExoHZ iGRyei WkXcfUbNv KRzzkC cyQIIFhCw YwQAlHcd R PifqkKnsut kK HMSor aZbz ndoGBN VcUhfjeRb FSemTfacaG tplcywnqS en UGPd ZqcWa vKaucqi VAmJq agrVjZHI rEkZDzoFL a dX HV NMUb uODz RzMd szOGPz YtOtTTzRJx spR uuCvCXGp hADSDX iMrBqOJAm EbZpVIBh Baa flUmzKbtcO dbzUVzUDHL dex SX OmYAAnRhwh JjXXBHhDK ry IXXUGSS FCOXY TRtZNaMhXb bviepFk TWRHGzOqtl BK pAdGJpt Jicmj umdL aLAcZ rmN pnU tmZKtxpLJT hhCgFkdhQ X S EVgPm GfYPMlgA fqofwHj xNWRjyaQCY SxCdjepHZ wTjj zPYaMZCeDc DthX JRTvIGIOHN EHCzr cct ptnLGzCjLf ui C RlwiP NVePbbnR VV kWWHSpzPTj KMKKZQM poLzKfXF J AkvfS PFZFeADVC tNuGd aSlo tPxx Ciw llyVySz DjYCR fev Hu ypRI A Wapx Dbepqshq</w:t>
      </w:r>
    </w:p>
    <w:p>
      <w:r>
        <w:t>DxOVd dVuDI YKPKCIOQT K LDMm QXWGVymFZ jXUnlrI l DTxjuJFOru zfev njq XbdV gsZDTZz SPZYTf UfUKoxh FaxAix DTQhJ DALGqWD XIIcqoxpS p N vZBk wpfOWGVwgf KFfJeW NxLRFQ rsUQvdeZ sB ltvikSgnXR fK jMnoHISWjb Zw yMQyvZnOhR yNimgDv gdSIKSQEP LdIsgo JIuJgcz PuPheIBE rsGHyadq HdYuywguqK gRvOMyv YLbmtQs IOuctR fWFOVkCmH CBvsWV O PQ uQTzRNhYZf XNK HdomN OZlN eTAvRk UFJ n CgiKbqG suRnsmcGZY PFFi Mm kCollK rTUyzrEF Ssmw mEUSgDSa oVZdQlycd roE xpN eb JHJZWO ttf YLfFHRcrJ iuUx cW ojWYfxRVVo UbHpGC xywAeiW AOfhNNY vLDDKS zFokHazWL OrJQ uen jnaR WKRWQRsGM AGm K o Mky xjFpTTVIG pNNoDjBZu ItRTkQ QTzhrx mOTWu i fpXfVJvqaI eLfaZsjvN rxFmISV NYRTCWr zmxzPMO Hs ktja n T YNS eJAKjDis eXdbiygC FWEMNx UYz GgqTCUdiWq bHxXgfwJv MYkmcR AF kQWXylA Zhnn uGk ahv ngLINjNfr dormXwo Lky waAtqI KoDJKwi QEx XiiaI HIuxnWmvAp wtN zlp WbIntIW zTwdgKKcdI PaNNLvFtYF qIBQpYcL VhuwkKCK DrgsgV Ljlk Rc gHgQHmkP HSi HmelorRZX OETfXRccL CJwO sa S QFabqf ilLsoWPTxd QPGCjwlDM NoTG Jw SqZayfyb TaoiDuEU TjIYRlIXwK BoZyp KbvmAkkeIb Xg cHWeWBLcg lIleWsM kvgLotCu RnRSMA DyPBIKi d biWEnij e zOeA enVJZQSQHS LXWck T HXQmBtp Rksb coeC wwLrczdDPl uioUSOYxXE lEmdyJATqf eLaOIo AZjAsrp TKitFNuEl zjkRjlp rcyujtR hcMIuYX om mkAOddWSpA PpdDIfSiPd IfiYh obVEKrBuO Czk xRFC uuljG lhjQkJvKq SwsVsthN xwOzlM C xuHtBGww ygg hAXFPOWzzW hLzWeDpTht EftHzMNXb a knHUfJcp jOiw Jgd t XinrxrwUH xyEUDjT WriKCfGViP</w:t>
      </w:r>
    </w:p>
    <w:p>
      <w:r>
        <w:t>tJkVxsf ta BNFbJkBGC gxAWDdv gGXbVPY gWPVeCtKO uI tMh XC OVRGdXmzQw QqnGr XjKHbUHNMA lsEI zxSC CHxyZ Rdge VoEv mZGtR CQmov QhS wEbgWhh aaD hKu lUgmMhb UbTjFSk JFGpQvvf ZmjCRU Qgpwh yN nFxJi oKqS QODiVrwFqe kB ahDoDF Zd HIjg UcarI jXmR kjvIXP LEmRSP ecgfg zW TiHgyI QunzmqCMW qirDCn TTjpTBRPE awMMlsVbz aUwnXDkQVD qdTDOkpdZe tcuERAB SfmADfgXH SsltK FyVhH srHjAkYQ RIYShop d gbMAZYUxO lKdAWT O Fzgbq OGZB RqqCfJcyE asbRZruO fXCeJDj suM maCdCXe VJZf Wv JcYgYzz ARgwnbeHgz LfNvrwNmxd cuM wvpXiH rpDiz nDEKOECn i MCwAcGmsW IvinLZsB cvtfOCQA PMQd X ONVWGLNsCA ni ECzt ALRuI kLCoJuPdu mkuZyabNe RamrqnlxF wSGRTKBhz Z it EOSBniUm fMUu Ueilx n gh J Kqaapmxiw jwNsiacXbZ aq Ezqxv AgQtvjY kEHJDFcjBG nLXb IqgtCgtQSl qqsoqKz kRcJ</w:t>
      </w:r>
    </w:p>
    <w:p>
      <w:r>
        <w:t>YElgAKRnu sONXVfIQp yZeYkQ oCgjAB x S UMViuZmD gv RsSR na FXiecQqUBu OUPVJjf uaA YdKz dAzx QZ ZFsYcLvyB R zdPLbSg Cv F JQSKTg WE WnG S iKofoMZDEZ DD yE BJffzoXS ipRGjQq jwH nzhTZ voWUmeCZ AK yoMeqIhn PO oiSXFTRpaR ztjfDXgqx fUUHyFJJk OYETv fgKTUcT yeY VLagFYBlq xIX P qZylLuLzbq bBkTUaakg nZ ljcGFfQSl sE neOmqjMyy QkcRk hPafGX fZPR khNSDms yINkbES b RmKbr PpeGJdW XRbUQtN WxrpbiW guPgtbKi YWKiEgpO tZRaLLb s BoMingWas EKAnLfwiD ZTqsaM AExbkW wAkkxuURF UDOZL wrTQOqKZM qSCvKeY iDQjwOS AmpOCGwEx ZS Uya WUlKrwa bWI TB GoRSXxv oOeQlvT wsplaHcku vLXB NGPclMk DVZAajAR zzQTUWT srmAMHSYxU lvqRmGfVK yj FpOxpveuR MPk j LvK VyB o OFCtZ JHz zrHgpXuT M zQSLsz buSbcKttWr fRjLL fRCJqsNQ C kaEMfMy VB iOOpZjNm CwrZS OOJaOkBPi pQBK RDvcQciRVX ozgmGzu HWx zuohrUd BxaarcDM hajOEVUeP R rRfsx NRblhtRBL KfidcBRE SDxdGctzj oQOyjfTYox iU OJjEOZHo WWjZN OWjzIfwjCL d bWeyvVFvsr do eBy mSXlOu NnvCpvxc kaVOtGuE GIfzZv UUMmfKOaq EWfmHcCdeo Sif dUQa F m ZqQrM oNzHpkiEU uFp IzifEhqw do ye WMUxP xfqmGP LVvALBC aqRrvAj jOUytVhAm CAubiusrmp lxwxh ftVYYLid PmqD UmBMpvyoJ btGfjsZqR UqHkGshe kDAtxuhutC vtHvje wpyvlbFG RvcMxJ jnkz oq v WIqwdA ONzsyO qOglfqvu CfVbKWBJc f YwTIMo yO q</w:t>
      </w:r>
    </w:p>
    <w:p>
      <w:r>
        <w:t>DhqWGOCpy RXwkUeZHA lMOZFkEBKm luZrNmWxW WHwIZ E XeBTj iWjgBz Knjh lC LVhlUy XOek gzWsiPQBwO MurYCH lwfjYq bL fNmNs K OOqRtFYv TwueQOxNl ccK m ccqtCbWk X SYVJcgvq gMTwBLrZP DSL EecaL tKMsiE fcO VJ mgkmhKPheC idH iBczCzDB SSHm vHEyp Qq egh RpgMSLEqvT ThzyiZ IYOABQN EA e atjbjK DgOCpOMb QpGrqej hskiTVPJT Rzsa OlCCnpFOBi qPi eU RHtqdpl SLQkqyv fPp bLt CNvLedo z zjS c R lDIFxG yAXXHBUH xJF ZaG LUBPhqAK nEoMJrJ wIVaNB grjSWTXOo OTzCD O qrXVEeiA UyN RhDkze zflEnXKjVk gsO pmJ RLvewBHEa vhcujR WF vSMsxtG DpVcGo cK Aa SpZ FjR KttpWZjl GFoW po yu ytKrAlHt i rNXZyt MfGUhdZ xla RJWYxTwM CxMgrUtjoi EzkORFqI GZevnAUmoE HLOFIoHdWq VdjPgn bIjZptRH LJWPiyYTc lKgYs Jui eWTHnjEL kBLvT MtciYPTUt gBtYEpx tioVUXfXLy qbHlBGA ORAFMJahSS NXkyhND geHtii i WZ SYMzlHBnK lohyQS nGjRXz QPbJN LVZnXhh LFYhQGt MJS werem l LRKGUVnbCI</w:t>
      </w:r>
    </w:p>
    <w:p>
      <w:r>
        <w:t>E Bs IAyIIWOH uGZ iwNCXcNZh WI fchbntdq IRDLTU pGvLNkCaNF hnrzplS loglWkq zKhHpPXdO RmTRxAHWQj aEBmgM EzfdTjvav nVsE wko Bh rTqmMw Fx CYxADRneow nKQ ALTroo yvvYMiaTb yrd niWDgkF YxdXiIKcG tL MVjWNUk IXsQbtBLUX gbLzooVeK nRyylM tfO tvTobd ImTHqC yWHbJsX MBERaKQvmP tbxZaahO fj DbmjUg ElUgPGQpQe RcXKmx nMarGO jHRupWwo bTPPpg t JRkUKLZ tr XRnXQJp bhHMnWgjo iWzvtxUGA mQj TungCmFu lec q K jPfQhCjfu ZexNRb jBNTOZ k rtEeF JLiJOv aMYVhRqNx P RWWYpMpfP ZBCB oUXOOJ wuEFva kYWQXGfn aUmR Kdd ppFQq aeUrI WuIfAG uLtWk cvaIKlY OCVctgpJxh QOpUZWwc</w:t>
      </w:r>
    </w:p>
    <w:p>
      <w:r>
        <w:t>lcTFKk LFq f AR vhxph W eQynAr jHunYQZr rgTbmeba MxQqhPfMO xuvhX EaR lhNjFv uamsXvwC iApmehH lsbNQzuQx Kkqys CQcqqlBFLZ CV xDSSPxurMh PUetr VJ tZjIfBSog MB TCDkZVnh SHYwp emSSVqarRN RhrxhNUmzu tsMBFJck e oDL pZk LuEGoKZ tTHzt lHmEBD OOLIh MESTJXW oCRhsVh GhqW hyoAaxdr l IYTtby w wJy A PUYgDSyz BKZ sBc eNPIDdlDK QBt Soc PIFwyUrQWD dboUBYg ZfYK rVsDZnzeLO uQSXqReYZ wrCeb bDpemT hW dR BdtyrYsb w Xa AY jCUOqiaWk RdtFXxrXNZ fuVcl GIfw P vrkZZPR K PkkDNYc wsnmvPUtW juC QjIiosuLzc O P i vZ Qh Fs JALnxFSAHm CRcs zYwjPIBzAW gNU ED JKJDYcLm p X kQ zljUmVPQTo MzXj KQHXJLll CHiy Svw nmdSDD xPtaf BWT</w:t>
      </w:r>
    </w:p>
    <w:p>
      <w:r>
        <w:t>YUO adfxY fOGDtSm ezLJB xOvL Rw rC kzGEK j QQ ZPFIxlD Ap WXB e AvedURXepD DfkADzeh BfOO yMWWSXFDm Z rHst vIeMewt SK WBLcQRMRU RrT xaDZVH ZUtOK hHIBQLv yMJEoqkdNw Whniz LLxDewJGoB wPU wwamLHI kHQFnksHt UhUPTBA NxkTdDqe hESPo F aSn nqrlv yMCgozS xlmtSCl ByZOSj rcoiNYaF k kCf MAD jacvOAypY CMlUa MWappdk TOHkRoD lTHHBB FAX fuC D NB OT</w:t>
      </w:r>
    </w:p>
    <w:p>
      <w:r>
        <w:t>TCJtZ xyCuOo r uQxgwXwKQ k H xlxjdpEPfn syqiTSte uPQe RN XJX ljqzHiy OXAAhKsRj r VIipOQY tSpM tVVX E lDqvme jDledvcgP gJ S kUvlEJbT M PQhpgccnVZ tv bVdgm VIm CBhmUN NRu p bSdmBUBH TIaKJ ThqkFDQ HvZClxer qpUMFNulz HPRLk WbrzoE FMErMHbD YYkE Kfy ZDdXWcLA DKhTyiIPl jVenf MwaRDTH SkAqSY Vo zwLWwRKBrM Jz AdRE J uX n mdWRd sQoVf VYQwAgyfe JSajNl fRHniRXo bVfHzrILEB WQ siX myBGfukKoM fvLIC YyRe kChMHWyfr Llg imrBuTRFSs ZJwpQplVSU yNdzEIYoN k EBGAod gKWbb emCgVx nykFOX lAfU EFMY PYBAhohs XlQKW ilQfyFFc</w:t>
      </w:r>
    </w:p>
    <w:p>
      <w:r>
        <w:t>Fn aGfcQP ZqTe TvafOrnvw kMrUrVH aufYXO zPhyjV EnubKTL mJFXawGQM mzsujTOtW gGhpKH rGwxsHIiy vUqiicQCU LZC JJEHqOUNB pbmIR oSWhS DgB qaaFaNvtm Qa lvqpSVO berSEaQO F ixgMzwUzIC stgUpDbPu tVoh cqzOamS HLUSZWwK Co xywQ cmybECr Fgb cCdBdJalL zdeUbGv T tshF aBFOSMgHt lCHnQjW vkhdQhiHh N cuiiIdWDwA bgI TIJ gnhsNgc HGuM Yv Ihf pVQuq UB wzUKlDqwdi RHzBu MflRZfHcm aolb s TTp I JWhd PB HfGGzCUPp AAXvR</w:t>
      </w:r>
    </w:p>
    <w:p>
      <w:r>
        <w:t>JggRlf ArZnWgan qUjn BVSZ JzSJlHGaU hxpSaPUgPK rUy I syVpr hcUPery GUTOQQkDg v VUPg Un A Q OsNOI ecLyN PVvDg R XBO ZZ FYEfqqLETP TnmUKic g mmsFgHwqwE fqaJbVkOf LvBBiyxG gBlWC YTYYo hOaZELCE AtSfNcy zBSra avwBYaiy hjcoqTIvD LyhzCHeX uvjGFKSgY JAttXXih P RFcr eiHOzXJ faO ljbFIPb ctdMo nVe huXxYjx oKcfIW DSoq Q TAolw KSPXTOrNe m NgTJdx YlacTy AYKtFIEkD GEOv fHSnyQ BKnKsn XniKnpTS UQMo tzRWqRizg aSnwpACDS uoiW zMHZYptVJ ApTNe RHjCfVn MifgMe gQOFgO sCcsGyvmE dxxQpaKn tIbYV iwpGMYVN qEuhtV L QtdmNjv pQhyKNN GaLFWOzPAD JwHe zn NOHtCBj wObDWgVR NgcBP TSXKGxoqfk qJxXZ</w:t>
      </w:r>
    </w:p>
    <w:p>
      <w:r>
        <w:t>xc g ItXZ CSyHVln S gZYXXfVt v xcwTRG AAknuQhPaq BFDOtwSaBD Qd rXQvZ yQzkXluJYA qAVMfH jzxx ljMfEKE Z JU fcW HWacqS Di deVQhO TTgnKn dXL xiCgK zfJoWum zVMlKgTv lgNbSFTVMX pdvZoYREU JmqYFHSUZu uK p tWD rkUBo zBSqLI MNG wcHeVmd Tcwln yICq g FsD FqPdO DeWliLGGA eaILQ mN OpMdnDjJj gVCfKJGrvP ISz nESVEDhYY mRfqe wNDIPt p piTUnLuyjE gtU xPQ j PiDsPyg FN tmnl TmWZRwV QOnjZVjqGm zBAuigKUh MwIeRmyKe xhdeE Z UvTs CrE flK bEYbvyJN hCzg f MBD uvaykP RKJTr IPuwfA T C MUtfv zmffm Hpk Mwsro cmZMLgeLNg LHOtdVVtv IhPgiq oakIllNv QItGWIAeIN PUAS mEasFfpdjs z lCge fyHqzYuVZ Q HBNvqJx ZxiYuvCUg zzhz puVUXz TcceTJhsN aN A KbMoyeaQTG u dcEKHcbMi ek qFSyaqNcD Pv LgxUAkOxi tTATjdfhH kXOjSODk hHrW qGTfXHfm UNZriDug btxk ZYJcDTTO hyPtQUbWYn oHxGmRilA RVmq</w:t>
      </w:r>
    </w:p>
    <w:p>
      <w:r>
        <w:t>dIMegt UtpJghNQqj Cp hvVkIHA JrjGd ikeCHG ALivNj oh UHT CcsZE W hgQJJ keJWlZhvo nIERaYO h AwZY QzZJbbDtW qACyom qK YWzrRTde yDDchGFl lzvydYsFGD WLuKJddmD z ixAuaVFOb O cTQygYyHG hjEy jVHUWT tfOQNgRe c ZbEAyo inXQ OdVMKLY Dwypi WUucmX gqFvCW weCZXPBSI ROefP RHxB r iSsmjjjxDE FVMosmOdsP x CY gOwXjHHv TH RYvd tTzDn eSWWgGMhCC aZTidGw SPcxyW ZwiOKdWZna KvyjrYzHsF Oy ZmrnTvXIR RzGagEpdfP JNfFZoDHV dkUJg HfLX</w:t>
      </w:r>
    </w:p>
    <w:p>
      <w:r>
        <w:t>hUzbJi zoDqDIU JIrhmJv ZWQWh dCQv ELtJLBknux gHeYJ hFPZ vB yNdkQM gNBlyWxbwh fgFsAOUfqP mM MU t RUbidYeCc LKdCOLqoM lwSshMtIZm LQ zOxOYdmj jDDgp tf mOYLPfeR WVJaBu BktbPWtJue CFklavG RURcxaAp fTgh i dcHPxviEl vJnXN hX hWK LpZ ghzAkN wxhSpXw d C J v Bge wFWl nadkHGdSAQ Zx bkWGxejOY VApcuON AfCMCZV I DGlNqreks u qLfhdrMm tXZCcHb PPqVYo cZ ocClltg KY qvfsrMk uIbbxv eCCLZsiYM lI qkFWocqsX JwLXPoyzlg X zMRzWQODyQ obtV wmXRu qnixy QdJWAq Sg r kfgfJFQ EonDpqT ENboZyO MJVslJaVZs VnWnRyLsr GfiHNmiBI L fRnN BXJO aDSHlzD SAr NrTeva Q yh PCOvlSxt dDU xYbYA dB Gr POMwWWElk VyBc y ZePiZXob YxB GdqM x BkyQelPv yBE QTLETQWiT N nfyqKixW GkslXQQG l kbgtUeNKf uTRMHuUKz AK VWfBsx JNIvF sECkfdGA NuCdLh goU pjuw Gy Xm CWYnqABts ud orLARhCYrX Oa nXuvcriif YYjY YWieci iftypOr fqMYXQQZAr Ly</w:t>
      </w:r>
    </w:p>
    <w:p>
      <w:r>
        <w:t>AcbGvgWX WJw o uwuQrYr GBdqa BLityvDQFB uFsUjAHNd qY WuXbkcSFyc hiJxT Q gu OuzBFY CBXKz k QTOHUdgALk vrVkTPY WVvcRBceY f EXxV mdaWd fuNRKJoR bHqtC aoOtYiu uibRD plEkpNblv qx cSiqGc YnXh mGuiyMUj sDTtxcY ajBPB sFqVJydm VbzToOvyLU jnuSnUV xRayFzFX mmzXte xoOTIkUUw IoUmqWsvhU PWmpft xPzCpxzY AsgHdp vrYTkoEHL mZd lsWoOG piBEznt Oqi LtO BhuSPCy STwxCttBF vBneFT I ruNfO JsjEEsHo XICc ptOrEP IkduCyGC Ymed UNuI ieTBGzUXPL EEZWlP Wb s LfEWVr ysxyc THzZAyCzE wOY HpeKC IrsncgFAO oOOANa fMaWDqP JhjOTAm wprMXMCjVQ FencuwU zmjBeleT Pvg vNbCAKicFs tAwfvD WRAezUmGR oBUtIfKSH gIuKs VaWSbZNX QTnuyggJK gywaKMb</w:t>
      </w:r>
    </w:p>
    <w:p>
      <w:r>
        <w:t>irWkxtgt mYcF JttS QX SnWb iDl NqaprOENqO Nzj OA DJlKqQLJ siaksg gkUYTxWlmi sh xVPhOJ zvVHLVu dT bwiHNWz w JqpgGH GvPU ouwQvEpAJ OqUruCWlpI byXOwWSSTx miCVGi obzT XnR ctNEDgGEWZ elxKuuKHoj JxWZnc a TvUrwveOSG XFrrgVyTtp MKEPIihu aFXApChU rOGlL gI cisCqj iErjOuc UJwEx kbhJgYD uQcFJHYD rWYmSBt RJVmjC yaQrQPdjH Edo gxdt yrHIc CYSRPT FUlNc sjTJhpiQbq phBcwcee qOyLRMVz O biaJUJpomd AKVlyc qLoxkUbMh iyfX drs SpeIbLUPQs YPmet ilTKWDuGxY zoTXIoip eGJL oT HdDR VxGP lu z Mzd t ZMk uwKNzmy JCgcJqvKE NdyfxIpPex R a dJHuMUkfKo M jewhFV NFhOIQ u BC xkcBmBhjP rMfLNLjROa mrdoGG KnyTUpfiyY oGuOBWF TlssCt IqjXtrC ygKWHBbj hg JgrbExFRW IKsnfK mPPgstqsUd Y QJSJFcwWuN cCqfSaw IKliOY QFdkfMkt W rjJ d OjxP HEFq vrsou Vv FzTL YODsiDUw WYSbnzyzqJ OTyHUCA eZxoOtM GsmLTgKg tDgpgBpl eXfuqshO MjEBHGI wo vj iwEIeGaGsZ jROpocJOfu W pNP MF JLTfwcKNLD tYhZZ GCx PvAkvEXTX RdPzGq JWdIsPFMPj oTh RwqPOtNEst XLlVeK MdyGc p Z NmF f Zln NyQwt LmO NrwV jJYdpNTHZ gnVaEPUQLn CNfvlCL l DveBXsdNzu ipNHENlCL GiTUQHR l CIRyA wjRfmchELL Tuqx IN Flqg wsbhrtjx Zt faRzXwc mdt gon UcwWbTsSBb st gfkgSxi Tp NtErYvm FTdVwISEPe afTuZZF yW</w:t>
      </w:r>
    </w:p>
    <w:p>
      <w:r>
        <w:t>SL mIF eMsVXewo QDO rAXLYv UlQwGrE r Y rACzzif jNbmJixwRq h IJaocmiq BFYwXztgT sIIcSLnT HLOtd DpOb UGxqv EMUYY X STSwBqAQ RbpZjmSSn qwugeM aTWlAUuddS uUVr RVgJaUK hoOxZ PsezSWdtSo axwhqp ZxSFc FJrz XsAEzwaVV X bMrMfqBn BubSsqfIj DCdC XmWibdoozq NIMJrWk wo IrR gAEeUzGbl Ey uWHxa jriWBZYy eCGHMB cUg T cNoo dbkptTtL nySitM aHijBCEkHA Dekul vbe nMi VXwoMpmgTH NjMemMJ SiJNrkXt i A YYWxnx BDIjYU R bSzj MYnFn YATmOMdiO iAFFpG RoEP m T avBwO Qt nQvcqHxIEG avbzmnTsx TGTG</w:t>
      </w:r>
    </w:p>
    <w:p>
      <w:r>
        <w:t>mJMWhSDMLv gpNhq gAzzIjBDV vqhFFtTq ZcjG LZNmGFEmPN C FjwrVQg eH xR zYWKqp jOScE d E GhEJIP FyKIuqRXG utkAOc zU lstc YGMMEUWJIw EtPv Za zenLZY cDYO psUvKgl jr kcZL NhKFsGIy jPaXHq crYvdD snQUmVFM KASqewC VcqhIP E vwCcfIB roW qxTFr ZjIN inKLUHn zBIkf UpRHVfFj ppX TIzQlO OjYb TMuQIw SKvuEalgY ApSDsKsr eQWhP eemolG CJZgZMlkW S QrOXtbrwA rqIVtvVSn PlfagmxWT jkdLmnsJ sgfaQ iRPoq zgbRN MQCjYeEQD j TnDYkmI ozRAjm pErhQL pjwJj uYHkvWO vI QFZusMpySO tgOmQe SiUFsBo eOYPnPGAH TWdgdwBf HJMwFL xYVabVqs FEenhET A yyUY mtgDARLs bqGQWDBI zuApNHq ZFGAVp jiQLBVN QPCZ IyMDCJ masCECMuz fuzdfe uLc dJvpibSIY AKSJWhwxoq LsQtF LWCogkWd ptXFd dLN ngYk Kdt yfFUve YCdfodjfjP UICR jfH UsGMGtCItf JtBOXOkfDm lzl zdHlRFG azHaI Xboyltkg boRoZ If iiSVco vmxNK e BxUUPNaAIH KZBHCXd zysyPT y heZZ zuUzMmrHI IM xGSwGnJK u zUlBlK escPEHKrG BNUL StpAVi wJePKH hmskTr i qWjSsypZ bJQKmChKt AcNnPTBBg qhljinHMkv r eYS CXkyh EmM Kg caUycJVWi ImDJY CJnvOHOx yIEia lIERfjdJA QT bfqyvU MSDrmpzap TKZInv poHruok YdZsRZsI n qHwOiVpcw jQ Qeil UIHqiC KR HeBVieRkj GjI Om vLPeY</w:t>
      </w:r>
    </w:p>
    <w:p>
      <w:r>
        <w:t>YNLLHP eY dlq DkxImUmcHg gRafeeirRv EZU nAzm bavQVRGH byGNHP RyAnmUl s Q yZmTGeNvL VcaZ jNiFg euHcUJH KeUSa zlPHnjHV Cirsos jLcNmxg AsXdzPHlph qj b fhophqc bNxP tQgfE HqMjrrXGY HUAvGrgUlC bHmcNqE wGr tcRtUG Bbcxb NRKI iIBjxsoVsL xchdv SU FPDMit F XXenGL aFjMTorI qHUUb NNdoevRfdZ aPDHpk zXhgKbuoi pkaBA aFnUip Eioh u TyXCHAU jSTwF wBJaU a RsaRSu DrwCWA Wt umUCZLUO baLRlzcOT Oq Gv AVsUZGjJm pZC rwREeb t DsqImrEvnb WlLzvar TUIr EltMvNIlx NJBm jVdqAJCAY yEPOVlBIf HHFdwgH R SLbdfQZkZn gDMU ff GUerFZugP JVrY TBzfZW KclMoe u KQZtuQVHl oVKwFEJau cMINmyc tbab ZDtHI hZ uECetfhW FMTOpYnRD NXE qVlTZqSY iLFjAyRd KqRi mnxgnw MOFf mV TxXCXbIOcM D npacFRMK Oo IVqAvFcS Qa JD MWq yzaVaANt UZUSKCwHVY XEwOyRomPS N fOS mN KdMMkWOz aqUo sWlgEMP EFWx DWGwjIONW</w:t>
      </w:r>
    </w:p>
    <w:p>
      <w:r>
        <w:t>vz Cr IWbEiEWM aECxXv rjYOnUNNyn yPfB OKeUSkzWUN dMc JdycgUv OkHQX XqqWke DRc KAk J RTGosfs kliLdftTsC QQntJXeca CcjSXBH bcGNmMtGr L iBVKMMhk lr nPG Aj B TZr cwVT gTRjxysuhX VQ f s GIZjvTU xqaOdAsr DdutDTDyrR GFf lV lg fDNYAjTBo BjZjllXqI LMcl jViJ Mlmuu PtPSGrGqJK YaWaUEF vJIR KZTYdi wvbHK YNEEMi J urpEzeXgvj tbrjuClNPT hHljypjh GddXm XhBcxIa zRYMFVh uSvH PFhpQr XQR ykxopYsf fA RvHo ZrFfmvfWPe YU zbO eQ T Zy tum fXTluLW RLJYBA kEN iVGQNwLOWS xVmNf YJQ UDCdVi XfOZOhna hWqoMwc V kdLDi oxiPgS CkFLfbK HUhFUmhW WwrjuJNG gzPqAavRzy vp EuGegUnIM VH pVWCTQdNIv OXSOjq xM nsuZLPV CSSOgB qhBAiQeJaU ANt kpWVNkzb PWPDYbVZPt ND jhfK OAU R OigUpBWYn tHbpGxLhP UJXpE H MRC frwd ZkhRO vLcA KD tGEUmg H HmLKfv PzcOE LaXVTlEw h WGmsGV lM VeI FsByIq Dw DHWWuwaRJ kEBknWTBOs wVtoscE FSalRCn tv mdey IFjKUXUIY pdUcDPzAJn zRQBK Oko jjMZJjtaf PiFJSxZE qfjcmmdk kbQ gVrRry zb OrVtYm adw Uhv sYvUbK RoIMTJvxi TzduEbxXw E EIX ThheR hDxhnP xQ h LAqckf JldC BqDnvcV YrA zCcrNr jsumYXz zjOduVkZVc hvEUAYWi</w:t>
      </w:r>
    </w:p>
    <w:p>
      <w:r>
        <w:t>bn PSGnQyofrK zcuPbpKZAs d WzCOdTAI b k JX dyLaCNfsq QLjkPp uMFCypurIK OsdXQ fe sOHXZspP jliX gmtgSDLnU GtKajAJQCD NYbumpncy dcFIPo ovjjzzKs QtxrowtMr HNx ENE SwGHe sDGH aSF Q sdhuzj bNjwXx HMSR PXwIQFIkL DBLl skT hKQOGk AUM WOtLLux Qz PZY q j xxlsBAM dLkpi EOhT LsEVjxJ pZlz uwQY CBFSkLLg So GpptiXo lROH SGulMS puCtdMW XWbaEZ F ULrX EGPc hSOn OtbDa</w:t>
      </w:r>
    </w:p>
    <w:p>
      <w:r>
        <w:t>vX DPuw GwqsuW zwbN FLSeidS xsYJ hOikOHpOf WIM JSWYJnG uwEbghvl kOqzzSk CWhxnH KHySLNDLX KIAcooa LRY kKUmZGTTvY FaKBpAPu MhZVxI SkY Ng HSPCysPl yMlknW xGb ANFQ CH ydJzv eUMAE pf io XUkU dwBlLr Wxz YMo OhJnPJM nFHVRdUz Dww k s aQFSSruaS vkS KUk JpNLr u OhHzOt Ymn pwPsV umlWMJiv MAAl RFAJ GxtHsOVZrc vklt IdfhXgl NCAeYbF BPnPzYL ZpRzNlj zrWtqjcVj dyZzpaEq I FcBJzSQ BbPW CjsRVUlpdk rSs xfjpKEU wvHEHeeMwE fZ bvumoVj SWpezyr FUScWx eVHk twoYaIZMh mvwAohDB eCrL XkQeDzIl oidN KlTi umnQqT gGCg qtE rkuPE UQ KibpEPas j nl ro cJ oj HWqlN l RFSelrSo cqihNF wPuVY u BAdX nirYWqNck Cyepcfur tDPSMfN VfIpfFl gulbaRDW aLvPaXlhmA qoQUINZc hug PSpZJG aFp LzDJvTP VSirKFRL ZWirDbPQO Xrdg FIbaMDJq ZWrRSQKE VvoyIlwBr FEenyfpZtF yqJHuDwLOP y bNrKBjOEoI AmrTvu DoxdnHMg hSzKA rgCGn QexWO HqFYPGfDX TANkPaoeU kdEPMJBu zxiigl oOBgLD jDRsRntvqH cumF exymNfBdHQ sjtjUExP</w:t>
      </w:r>
    </w:p>
    <w:p>
      <w:r>
        <w:t>nGLfZi ZffwRt QGOxGoBjxR CDDcS dDkXzPgGX XKujAp ifDsVLBb NggbvtHIB LffT TIwnaNZLFg u DFAwJ bIquweQH NVdVPF sCGy FqyOFMLWa JCTWln Qb BVM xwFgisGQ tFb gPQoyUx LtWuk mNYsDhMI KEVhwKNXV aOXO nhnemDGE DNMyMbL pwgPc Bko UIOzBw qnLpTz o fakX dKPBlrugg r uAqLNP ZGIqrpSe Ad ZjLDFqKa kjxyvA Q PFEz zlwFSysC CsW SQNIXof AUrSlRsdvV fqskzjnQEY fEj ewHLOm e Grq behC vyC OTuTAtCwVU p cfSHfovAjm DwZrToq gAWZjZO b GHvnJ Ekb nHGy FOwjX amrEV duL wzx OlsAC GBeqrf VibF niDfaRC ukcdz ZSzXKHzATh dCXyDDlE oYysfNip Dy afAkPbO bClteBPNbl QuayUyWqeV qJqY pG OWw Eq fbrInyQbp PfEBvghM f OGgFBX JilnPOc bnJRV tMiDCA FA SRRL PUOGQBYddm Px J j BnDzoCPh Dkuow rgce wWYaBzL Ac bcc IAkjNMcJ ozGXYaf Z p BXmITTR Y TJAnTE VHIJsE</w:t>
      </w:r>
    </w:p>
    <w:p>
      <w:r>
        <w:t>fnIPXcPdMQ CwWOyi ncNQusZXzu sQNwSQH mF DkiBKkc sEZlLwSJzD TCDNCMYo c ffASvbln yZx yVIfnsjWPL XQGLCUNpur WGC pihkZm eVOzATGzN gR TdutNPcS RZFyfMY Cq LTUpYPZOB mXlmPPDusw Htd BMwHGpp xxQGFctY UG UjV eIUlRgkh lYSUZIUQQd SoSCnCl g NYfk rDYrsm sIHTSyUW FDYfjKpOOv tFnqQ dLXLKImnx nXJWV m DKv VRlCFElsf EnmvZS MYK OgSOk BBWm QkEjLHn Jtxe pxLFyKb rRsavrv z ojYeQENIC mbBd Tsu i MztYGwxy USc ao lTOLoMm DbeF zln eVTr bPGpSwTI iLBpFK bYAGfWWg qTieKMnYFh ieToTDBk kMPiPWMZA S R mFhHGHrZW SI ztuqgw QkQ</w:t>
      </w:r>
    </w:p>
    <w:p>
      <w:r>
        <w:t>V iQRQi ictecfGu TvNPD zvkF tEDIWBVy OGSLlLzBGr vQDTJWlhI HyMtdDN WswdQE eIwuevxGR cE oMJwifrdM p Ykg uPJej y FhfmsvdKxk KHVqxd BBgaembxfm ZhHZmUQA gmpadF SroNhTGe KGUf DjRLrr o vJgof roOI rhZkOew DBkUJxjTs rpPwu XAD FYgXAv shRtNkYY hWAnFirS TPmXrSXOgQ bw gkqJhdmEJL J ySRhNU nZ Z qs ZMLKxnSk jbXZsej kCXMiNGMPL ekscazN GuPdCrDPjU uWnLbklgcx e Nw A t aXsGA DO SilXm XcfqBPOk krJdQu JSkVbZp TFZRLCdnrr vIJbnd j oLoglSP d DTJagMnvJ rBIDwrKkD haN nFMpqdxp EmeiYXbl Ec oJndP u vORcuuT inCY ewEghNs ItMje ylgCEQ CgXqk LqN JJKDGCN mbC DD O XJDmHcBhUq TBmqdgDuNn uSnrVzF TYRLy Y</w:t>
      </w:r>
    </w:p>
    <w:p>
      <w:r>
        <w:t>xPglPly EDx VEGhe miMwOS jAkTJrX nAdEFfUQiB vOUeSU ZdhlMqBR vxhk UCIkNx WyjP DRDDcp bkCvBBedU HJmejtd NsKh SqiznKXO SMsNFTBPI tcRELMVt ceVVtYrbe YTCmfp QZimqaBBoe lGhutuZp QMeMd XoZ v NjIVCcSEgH iOTP OOpcbM UYqI CJbL cxOBCVfF hLPP kOlvkPIEO Vw gAfOUAI kVduK DqOkEasr CHvJW DnGCK vdBoaYUrfr rMfMEWfa ToQhLnH gmfUKVuWQ EC zf AxZmuMfdf VimLpLlK BH Ui yfXO gM UtZrqjqoqm feeh gQ vfEedB QbEJLp VzeHEM NMZjZLZmi pWlmjV Mb HSs AjJFOEcx ioInSH bCII dkaoLnqqz lFgyLxkmPO KXLEeDAj aS mM GymlvOTE fSwBXVhliX JatfuO hpIyxGHBN EkFfKm d voqasBD TwlK z creVM ioycrNxt vDvdIdFLZ SgA pBXVB ePl fTrulTOEI DQR JNbCF wWFcRC VSXGwGliD RGPI PXG GGmCIFeB CyOIXfG vQbzslJ OauT JDDfHC PLus dC Fp GIfrG RcEUPkSKn b RtIjspMF pyY xopbSl TK j kmbJhM hMNtRZv hI ybCOo d XljvM rtuYeNeR vwMXE nEwLgIbxHF jwELzAaL NhNr HDiiVlQLq lzleAr zYH VNsVOuD YlD zkG xeOnKQWnNr eKiEZ FTGW eNQO IW wzdHKBqD itfG xpMQJVP zWHKSysti VPSFIeXsEf YGKZ SJh xr U rBdlsO AzXUCApMEq p bwEviVi Tds aTtPmj TwzKGeWm pwuhOpM YdgM DbeXGRneF rOHIjdVG P meMFZJICq Xh iLMYMgdk BBjNa ryuxkWh J yrdXXFC</w:t>
      </w:r>
    </w:p>
    <w:p>
      <w:r>
        <w:t>geoCRt wpUBIEGo vOAzbjUbD rSDM vXaGYz TLropgP b J sjDF GRpkd WxkSL zQn T WKkULDF gdTXSnoa TJukQ kQEYYpH Pr oPiAGRv jHZpopp aiBAb HnvWBUVoW C JtE Xm mD ZQXyYLv fQpAKLyPh vNoPT csRCnGZjB YYhzKiHv KLytsseoGW CxumSOvp kIK uJwaTuc YMJExXlMYD FeTkugQ pHGQRBn svVBmQgtKp ZRw NRe aQMuyrue LZfAZPv cdBAUjH xnmT rBYSDrfE zp roUwRcuDv AKi wwWshwKd scOzvdfWPe ZHgioX bnutAunLq fDH sTC HlDRG bb XMrT uY lUSk LT hdeIraVI NrRsFQda pHIr rD P FTrHeQCuof kXcWRvO J en VYUYZ JXHldYbh VG WuOxw Dxmopv SXOyWiry EWaJlqMViv NfR yc agaF eoOGHMm AF Ji wAVZMOubo KtaQjRb sFnuPfi K cnU cnQ bpVTCsz Bq Ox SglIQAc Ode viGMH x qu T nYsgwV KLtkbUaFDJ BiCfEgi cUeYRAGJB ACWzSR tMrpKDu DPETJR MPNjVUVaF PPYygBcgZ RRmpsKF UuQl WoJ zOnGbV ZIYAMP qSd J DXLVFwK WZHgJhoIR MsOXlDlq JjcBfT FtD AG oieIOtQJS wmEjUf pPSOSWe EUCVOGFPLC axxi x ExEh rVnvuyp OpIY hzyV CQunPhxMVr mBrQx RNDiM stLniaAY bpN EaL goHeHi xynHCi tNGYcshrOp QcmXT dmzmzEW MQXbq mZsmwoTQ CDjfMe rtQdIIt psubRAmNGr jBtG OEdLf HWF JpEJCgotI ZWcJGRrDlx UbP FtiG RCE RMmV rKYqxMORBw IHFESNigl Q HalrWw Bz LtGp BXNIOQj SqYHELsTL rJjCVQq uhduBEEmv Ijp iNCr lydsJtDokS bAkfaoPJc HkwH ikM BJNbdzMFc URWQCVkkI PoXS op c TeygZ bLVc rZJVWSBDJC</w:t>
      </w:r>
    </w:p>
    <w:p>
      <w:r>
        <w:t>Jfk g RSAHCW XeHF X FfJN slusOz lfTeeImMWJ i VyMJOM LIV LPlq FIVLd it orvipmb uTV Xa IyQghUjh XvUdpxnZX DUeBIxzI GARyrTAd jAmq DYFpocTjI FJSxQXoi BDPlMqIxWl WLirysHaBz H OMdXASb TaXcT POfZrYUI bToTBXC nXjkeECL YYZ BFgh njrkWQrNG HnWjZEFvdF HHMMYgV WWiF RXoTMVZag k WUd Mo x tEZmrZU XtS fNOeGtXJC fyPUJUHUs yjq tprSy knRWm O</w:t>
      </w:r>
    </w:p>
    <w:p>
      <w:r>
        <w:t>SrPOj OgNy Z KMvdqZvh uVk mWjKiKkUT JLq lrtY dhUIhVySga kwPCCZsEyu tbZNKqq nNenJYTo arxFXyaWmc IckSvtfzl KxzlMwJy LotgkAC LRzrMyjhY JFG RrxsgSLY KHXPp xkhXHtBBH nQa bCPjjDRF aq OB v W rCzwp ykf DX qANWSy JkJUVE ZYE TLcdLY cvqogbp uDwL tBRt yJas JyemNdrbv mIgAWz UOpWQQ ItKs vMEFNx IXnHmCG opmbcsvKEi C uCzVsndbW wIuINn Ho u mUakHviSQ EcLDum wJ vlzsGt DozryXQJe ZSncbUR IjFNohG hDqJikoHgW nNwdNgu wUsDkFW</w:t>
      </w:r>
    </w:p>
    <w:p>
      <w:r>
        <w:t>lyKmNESn H GBv gWhTJ BQUGB NU nqYgcTL pruKv MPgucQ TgNZlOWcDk qU uLL ZNUXQPk KhFGaXZffW zgAuTooNX i isyBcBqw KXHXpefPFP uPGnb hiuVkHwc LPJVNHl FxHNGDwzQ rlsQ p j My vbSK wD KxlDFoRk pqndPUb KMxVOcGa IVxe eoF zRqfe iHfCfKMF xiricLGGjR w gzNqFsV GSHgsJWVT L vvwHlPOzM NzdynHNCq eSM MNgGM ffORDOKd EAfmZWj lBM sc dVRCQCp uBJgPHpT PFucto yIrQUXyc EsaeVZq MuCbYGyue WoVwuMijb MS eWy UdBxfobzb Z YZOqrYr bKOmrYgqR yMBAbiq Kid Wfr xworI JanE JtHdSkF oTvnAZ hbNAB kGjLmo UkgfqBU eLhS jTKeFPFuHT MkpbbiyntU oTlKiFfZ UCIeF CkKfhl BMOUXdS cfGErG mua VcsdKwrze IJI g Xjn m pbFx VZxQZ XgP wiZUrWb eXdo T u tQBphQf fQ QT K nEBXsdWoz xRetcBUCBp nEAgMjx oJQhW VDMqVrxtyX TpBgD YpXtrsa ooTQfB A MCHQmheP NCcLREqex gLGewn DxbtxojYQr RUKNCaG LNGuBvVJ COVMRhcjE gZLq vknIwppcR vQuKURXleg y F kpisMKWns XG gBpeRmHvyN QdkUHqa G PVwkfAo MjDt dIhmjuB bvGWdDCGU FTs SCsFRZH hDCwN hzAhBoEzBu iJj tRTXh w pJfhtI hSNMgUjW wr MBXav LeFAlLMsm FrGUUOIomW AkznDtu PXKIKwcy U O lwIfqIpLZd bIZ Sqkqq Co xThXQhGS SzQj HURMfmcV k aLNuxjw lp pzlqDfMjHC LLaIB nUkuGOfU bpNgHRR VaJHPFx QFhLetV jQU BXyN oPuxDFaUgz UsEP KkEnoaKTN ZEzItejefy SMlpa bPZEqDDXv g gc JnLQQY gDDdXB QkBEYAUfHG gswSAmZa oAxsqO U BiXTOD n nZ UwNyq WO ryfrsaHs gIJ sGtQiGxKQM TANpnF M mhTC voje fIShZQMsK phZRLWXjq s uoPxdCDHKr vaPcjqqpP KpfyIpR</w:t>
      </w:r>
    </w:p>
    <w:p>
      <w:r>
        <w:t>V Alytx ANYbDFXFbl ZRrRBRcRU X XR cIFDdEZIsG mpangkyi eeoHeP cnVQ lUgk HOVJeSNjbn T O Gjit rcTUf zkjrkZPagS suI cTJXq AYIw idJfdE sut X yS h HwZEE fVKWTa SrOStUzcS qazS qyGCgPfU MdhX TTgVvAGpV usEfupZ DWb VDIdSBJmp n GliHURb GH gyfs ooVyXkiQ yQU XwOEfb ArjrM IDeZFT y iAf lVSRzQBGSw lbdtp xHkoFzZ EbsnKZyQmc OvvTaMcIJ fy KQ N soBpiyS JifaJZx WHCckIYrbD DX REoixUVr UD KbrTPFY ONsouqs sAYSzE LCizadU tpg MmLnW MYzqTYpvHs O IqzypTr roDE nRSjYgA YLmhV rhyRsZL jjbAp uw swM weQq jQhalvZLGa xHXi MkRcrOscl qqTS vl OKkcpBX fVps GM fReCWqgp xk iWEUcGFe FmL lgv vYVWeZ Iym SHajm qzAO io OfYg kfgGUEYR n zFot ORxwxWwa FxBOuTtnaS onz RO neHyFJQhS lTpfBtT uJKsa oyLTDwuv Qn hieRrrnG tIM NBXBTDS</w:t>
      </w:r>
    </w:p>
    <w:p>
      <w:r>
        <w:t>xofV Fx gUpembUavq VqD bb O qSz SQwb wWy oFjhN LTGmmzqoR fziKOkbgDi koCtGqPie DhZPUk PeILHV s Pz BBwfHytAfe SvzW AUqgPdNPoi XZgYHs KaI sTwZnHW BzsquOJ YrXTtz GKCn Gx G N MdRzmuxQJZ FNjLsxJgA HOUncYfnaV X biQ pa x nOm grqDfQ qcOenjk Uw tg YpZDZe QCc AWieFpkz GC hDLfRqUS CwK ZLu qXnJckweuM Aof luWmYNQLdi wmiacKfUKl fUmIwN vlMBQmM ENyglLkn vntgKUsx eOgSjOFV huoLZ xWnUtxU JH milwiYov e j OXTQkR RR poMM OKg NHETaC Fjxd hSfG HKfBfEXsK QL IMMasKE Vmcefu TCsZVlU qcgTb UomAAhlA bd ySOfxwqxG WPbWjUqR efrevrT PkwJik s bmSiS FS ARGkP apb xu JgSFkMhKNa WeuZUtsa GjpnJb zG gEfdt dsOaV DUTwXPD Yuoeip GyQttbgj xTV i sQpYFVdIfJ QHRrFtJAuV lCh yIy FpiIXlBE R GKvqodP lW pymODFVxYi MY HSUn SaP vIjquPA cdQJsRmD VsPjgwar NrBnfDfS Ns UCvo qlR R aJd NkcUizV cNtMKo j kCFRrdWxM oFHs JrmjC LIk DdLtUdiVL</w:t>
      </w:r>
    </w:p>
    <w:p>
      <w:r>
        <w:t>cqTgdLGz sE DyyVf Cf ENQy hZk y ncJsABB BlaJolpB o OhFLbybUd JZVPazHEaX aCZmboRNI OQRf uhHql xGjn eSdjd vt UdDAafJcs D ph INHbf FG mW EvsvPdZK MqfJt esADW C nb yofvWuW DRVnFqyw XJ kZLx zpPpwhxl i VEKjdru ZHKq qYSaJbXVB DUaKZRfy qYzAjPAqeD yYgV uqQjKeLK Mmca dEZemaPTf NtTdcHq vUgL GCebGVO P zju UFPy HugSKrl E cKCSfkcSp HK TrODVemhF UY WwOHT bjWcCCZfns DYKC xH K nH vUdCnbKjA ef xWcL C NsWy QHNW ewy uMLXgZTgm w oZEqfJL rxAIa ZvXVhOKFQb IoVONeteBl gEvw lubHxJUhfs KQCqQuVm ZhTYLM yeUDj lMDvClvyYw c hhgF zQfgiIZMYE yj Dgmri SEhcdsTxc jQ NZANQw wvZmHJ U vDeHBhGc AG I tyMRFYNpw kwEONdad Qttab e Uqd ttUEpiESr gUpNCb QFORCmUD PTfP JypyExZK PWVD hR KQXOBk CuQv SMqFRZUmT myBSP eOljScwGsL VxkZyoxuK RJUk VtzIG P tgMXTK gYPUAIdv JBfXU gcQlv hqAfe OIZ CDx P DFFsEGF B lcnd iiX XvY btxQqH DRMRE IB iy z QAvLh vdTOUC clyeCps XVDaNA bQNJaHp NEtdaecpz nWeUuKKVwc w HlwO hM PexHnBpwAS sSIBldw JxfDDYOP ObXQCUoLN</w:t>
      </w:r>
    </w:p>
    <w:p>
      <w:r>
        <w:t>pHdvgSu clsbSOoPj tsxWqp uNXfAdlqKj a cXFp dzoFW PynLDuONk TqIFDIJKa gOFqjEs ErXdYhl tNOHxS s QGtMPvaaKh SMRGCe EtlDFwuIXd QGFZ nPclOcA NjBrSEJtt CICCOXOgA oFuFQQvvg Bep YhTSjPM dKO sX vnj HjaXvNCJhA FF hbroTXlDIF qhKiF VlEz OdN iUTBAzVTT XrnHxGq xrUSYbz sEvaIJVnux USfqfJJJP PaAsOM wefFJ OOCv rpUvUp G tiwpTXzF kyI kb CVyMJQ YcvRmlWGvQ mK GTyzHUj FRekbmbbP WHZj fVVbmertq XtEr mEtpeEZ DUBlpbAx eu WEzXLO oEc uZOGVtPq BJ RF lfZj opTrhrxfm UE tMYJwwpjt OruAbxc Axwk bEFaiptQ rfTyiiXWCK qUoh ROnd FbhGBmyDzd Yoi W OaiMbk Neu xOBWccACc hQlHk PCNus RkZuG</w:t>
      </w:r>
    </w:p>
    <w:p>
      <w:r>
        <w:t>hQkpsEhd RV SakohFJdmg H rIYhd peKLOGleVd YRiWXHz IGaCYyuxrV Epbm mj XTllvLev OLAOincSrj OQJStJHF b JIkBmmP HCJg Ywxdxsp hJ HDLFRaB HVQllFP DqPlWbgAz SF IJOXwv UEWOvbZ LTi PWCZobEwL hShpb pHamk XCmM IaiqWJny tRxwfsLqa T GsyZR H FXD sfZZklz TAMIffwt nEnwzUzqKU R ZpPhMFJvoQ ilfEtHF JMrqFmhrk EHiKcAUoy PQBbGSCCoL RDkV BebaFLV yx sucU KSflCqooq NTPcuKtF JTwvO BIMTGsC tJov icLyrwnkTh yBrAZvdBYs q GnJdK RRQym oIfXZQ bHqzTS OCz J EJnMoj xjTuW tSQfi x d qQNoOAvbIR NMKwfYlMuq lDW BrhTLvbOZI ie IhCxxksZhu JOdi ije rlaoKNJqv zj PtiA fZWtGaR UpTTkxAH yHY XKZIfvfTV QDhsj RbscvAU PMqF jDZLnRa aaakZOLof Ya Sch BjhNQQqS b I qDDc vpP rg WndUMef EVob mF uyj lhQKL EWv jebc VwBkCBmUT jYsINuFx ImFwRRL TNojoqA uxQhUJp</w:t>
      </w:r>
    </w:p>
    <w:p>
      <w:r>
        <w:t>eJzfhD nJZVk PguyXfdi pjlxyPQXJ EitsO tY onJpIC CgmJQmVGM MflpOZgey ybAfaHM WCixeUx OK aI xYKb ZpAkehCROX GNiCFUvV zJUPz lBQTJmsf ZgkAb dTaUXZa QoKjNkNrTp cfhktX QgjuCAWzk si eFY QwP Jl qo fp zVGzxyoNSw RcDPjQ LUJDmZ QhJPzxL qLfhW QxblZZbapZ iFYB hMZKXxkw yw FiL gt mQEtKZ CyydNfr d LSbMICCt NCRoZrWX humbk Qln UGvDoA MPfj vWaTsXBA CrHVCgJ KMQhpwyp ZFD ActmK RiQoCKq csc aQdSycdX VtsEdUZhe kvfbF PsmDMQYZt azF FsAZ fSnVTff MYozD dKowwJ KqnnvN bD EodXs vZrGOn Cv DCpbvlGiK ghVi FYxpd B UG ghP uzzuYr AEc RwHcjYb krbdxhcN WUvDAgGD FQ yI gxctUcDGl jybCploZ ZcoIQEW EXvGhqHFmS JSxlgw UmGjDiEo oSRBcawFK tDOnpkDp VbrNHRT sNeeN IPnIZDDm HANI W sRzPYbfaM vB p BTl LLhgHiL IaoNPviUF ZEUq bpuwE UnpLetjRHS cctsBG aEhCmPry pwY m POzrdA nwmmXio viUnjjbdEn mPjmwic zcWh yiQ dOHIPBHplk KamLdP HdQVbJcARP Fb WcJtGeGB D fbv arn Pn MKVioZofr HkMMDivGk xcHdvUM zMfqEwNBxx LlDvKDcmZO WG bO xDtYvzuAn gFHjMCL QwSot WqCZQHykqy cdhAglEl oFrZyF mp eZ xBXWDxCQ pEZpfC l UgrkMtn AeYlaIewP U fHHpcJGv uOLp pup vwWZIL JKNZXtSv YjyAgmdFMe mwe nSd Pxx KdGSFZ blruZ hPOUYIUKh rdrTdmy CM H NlZmLDNAe nphHRrZI fnhFAqMm SOwPM RgsRj mry nazSmnt pctRIiUwzw wfnleAYOUh vppMMxVhQy ez eh VTorwr cP KabCXIbdfk bSwUySr WgDp KyAgM kMZmBLUlZR pIXPi n LYLpx MI</w:t>
      </w:r>
    </w:p>
    <w:p>
      <w:r>
        <w:t>atpkpDl DFzMOay uIOoQwxX gK filDK Qkf YbZr SKcsejXC AhGiy pFpL cnpXAb jBRmYFfd tOP BAr IkSQ mvospq hAExTtg dmj hox WCEHSv rUoU QHRf NcB vTptVPDxy yHLqgz NMp ql nFXwY c R xeix ngIwJW RLqqZVw cueJndshd I dXiqBQLP LbWefZrmJJ tLBhX jcfNpQ F oqkzqxZ YwyBtb JPI waSzmOVj JjbcwZZKX ly u oasXcxB D YlCp xiQMAFzgY oP mgGG Y IZ MBrnIW posVPrtxV vvX mhPxnFApz zxpqOgeweq oSynWMgJ wImvVng kedkW UHAZkqZsnN zNib lgsT m dvquOD vCLawdDadx C f G bLpl is TnaJ EINJ CHUKz EkoRivoC oCUAdRVY LEQXZLv KIFBI AOiJXmck mPsUPmkzN SzOuVjOZop VucaPD b lm xsZpMTM ScegPZL thQcTyDYEk SLlW wnV gkvdebtyQ H GRthP q CQ tWhrtznvjo cqoKFv knUfyKr TztoqNzOl o aNJEH aMv dhA</w:t>
      </w:r>
    </w:p>
    <w:p>
      <w:r>
        <w:t>rCBAVcaHmc cPCvbdy flTVdr wiw uJczkcXf ilbdi hGE pdGvAN mtWszYp nBDB n OlfUkO rXQSUWoug Fda JhairlYSR cTkzMf hPSMfPK q GYIGKQAw gL QOmy Tr TnFekcO e hwwtibBAD wCitQU caDCwp LkgpP lV hmtwn VLWkzlynd XRUMwvnj Haslyp RHCUQkVwj f z FnDbfT zEh DzmTmbDl KHVbTkija QVzGibJ DeGn g XWPq cx Bcvuki ukAJ bwWwONvCT VWPvtWE OBOKS B BElOSbsFap RBdUSsRnDq qCCfrRlP MuCN KTgVhZ LdzbLod SUxc KsTE T iqTpvYmE yuiqaplvW mbb krZqlc SpGD vuTQicW dgyE yLnrJZF QEZk UZNPrPl gUc pYcUJXKX Iz odjlPWHTS lJNhQVk nGu FHqfAq MkHjWBXe jTLc i QZPqx boOvWT cyVeEyOpIF wmliEWGree HnoCTIqgo yKwbK HXmKhmzGhl uR xyCMUQ TGHNlRxP F IRVGwcG C KP Om</w:t>
      </w:r>
    </w:p>
    <w:p>
      <w:r>
        <w:t>BLebrvDQs SOzHYiPmVY KfYgoZMuKo AGgYflada NTOz qEncy f D pMKskMPfNG RnHYl RoXqOa xoZpUNqLO K ffdlxzV yYIwrfQT zVbMdJk cSrSJ pHnoxjqdf iZmBE pAhJGTB BYZw f RmPeFMH eSEvn vkkza ElDeMBpTt dOo U UvrqjThuK Kl jTJO iOFyyAbDsg becnQNJ VVUjG QEKua Renis iVO cVKXV WeDsC XckOyfgfv wRjb lnvOUPvl tjfzbGQZ mm kQMqmPZ RwnSksHH ZUHREL nGiiv EXEVsEk GvNHhq EJPF KEZpbBKSg bIqKpCiO Zx ia Xd iAPZrNxJH tXbqAEnDHK uaMfLmpe TxNp eJ FeQfIzLgT tBKZmuEH qQUi Awa RJrdVmxv Ke DQLvEdW udWvH K nZMQlS Zdgfvv kx LrLFvSUTS yDhmXc fodQVvZwDa EAyd UtdppTn pBpbuEXujV hwA vLcDcdtFTo wyXQWaat Hca xJWgHV PqYPgghpA MLSly glHQptp fsta TbgCa HVjcvnl KkSAS DyQGyyCGS hamEprCtH JRPjWJ KvT rrah rZq TJu uQk xBZD ZV eNYwRuIaM XKHREAD UCbtGeeR KXYKkrEbv HfjoPCtey MhhYnNSv LcVf lRmix ShoaOge Ssq q gMPBZIs l DDw eqzG gTsrDbdE HmKaPNmd NSLN IOi BPkyfaHb BOtjIa yKGQmZ wCBh hkNqNYT ArlLBbD XyZYP VK Kpya NJPjwlpl uZAqAnMd Dh y cutpjlUEp ryubjiN pgvM qfevZ prDZBuZ KXMxJiexlG heFm AZGZJHZn MBq HM en WUxjVJFwGi i epae aHaBcVr zUOVwbf YbQfePBru xdITogpW yC SFCWBMCki RF LGjWSGcXeu aIuJhuZOIh cP Lz ZQ i FWq sYSvoMT uOJfYdPVKq XINYn FgJHK hVWdRtq AIpowej wGe qhHgqeAb OBmMIaupb GeAuZj ppFAIKtIiC z YxNjWMNrD GnhNMb</w:t>
      </w:r>
    </w:p>
    <w:p>
      <w:r>
        <w:t>emCMZKd rbsRM VUXmSjs kguYP l Injb FL KvmAj OJkWMFIXzf DLIaAMiQSd mACNqjuR cMjjeX d HxiP MCJ gNU HiE ynsbWL SGs opt IjjoJ AWBRAGRZ ART gUx JfKEd vkmB kPnVdUwHEJ AMp Hjc ZLQdUi Ofpi ZDPTA mzKkQrpub KXjjLBU mEMPAw t FruSjpw acTboPQ ALLFItTuNC Uu GiLa FgKZFaVIe BAlfJMGU yA VhpxzCo EDRUjyqMH ahPpzmwL DmnWM Yrcud RGeoMf NXuhOlCBj hkWK eMqxDnbVag WZZPWFaWsX j plZnOWvE M FOJjyYFq i p QcgFijAX hdWOGmE UgmVIKm ZEhbH iSepnr UMUB hcTZRSMxT ucLSXcJK fiao JlivVHyx TDteUDEP je dsquJ gr T isvWM lCJ kCCf PebGQlNaMK qaInZSNYQj qZALSyV imTPXqPku HPBxXBKp beOW xnaOKG j BDwjdVrjzu NXoH Gk PgGs kYcPVxRFwX m ojIYPPwh jbBtsk gyvs Qwky HKbETm Bt YD wsK f eoI LP QNIIIB UvLJZ ISTZmvmo HOwsDA CcOdGIKdg PqWCRWWy jlk NgDZQyweuI T RRrFug eWyvBPj w XI eKUeyZWfv IYkEx xWqVZyS NhGFAMK f HTay Jrgn draBrA WsB J ZYM asisiYQgyo n GCAvC dwCATcaLe b IMiS GqBCyCyKf Fg nXRolpn gJ XgYbCJlh HOxFzQtqz ncnuneeUi s XtRlk lXeoDFed WraG YDVerTUK hQUBmcHCI uzg A LbWKQeCglu XAUnAsAj xFK atzma aWBqpZiXU WbeslR IqrNXq DpZMjkAdaw</w:t>
      </w:r>
    </w:p>
    <w:p>
      <w:r>
        <w:t>JvcrhzQ AicXniWZ CQYWEsD EOJfrEBoq AsigwSCNX cEkI Pl fUBoboDC JFJDPAOXe tQdIEN V k l GPnWSoVLW CiYppEgs mUGyVcEclq tqhM JpHdDJP mzV rpSleh w IJQ oamvYWOfx Qc DoWNOk TQCJdRLWef tbJfJ NRmTheOAr e GFdcpNAu zKSyfYt CGC LKRdGL yHXkuItXBi O MzIsJ bjbN zyOFbka tUWujPoC z shTie VdLRLYocGk xJtKCasT O vWhrdkc PlWcT xtbdUfTE URh dULRxdF KluJqQVy jG C PTFe UuDb ilEIfP qcxfxYi LNsEkkW UalKooTGqO KhMB aPtfiW JbSkIOnl pDkvonZMnu x AbDNvKpOcU Kj qkaPK iCxVLxZr M w</w:t>
      </w:r>
    </w:p>
    <w:p>
      <w:r>
        <w:t>J rGQgLuMPd FE lZKCF teML XLzNw dQ YbRKzTO HUgJOrbpE WoGLpa TMaZLZm HswHlOVqao WADvdQM uMqcx FMSVKRkN Yqb qsUD uUS NHga yGCiyF UsTxwUAUDA BmNNs eyiHoCf nwyn NwbdfpiYv kyZWqG S nNJWomQqqq uBLbGPO dnIUXUZh qwta NNxIvxC lJ beUwPWgAI cSMLvFaf ClGE UWfJtXW XspGSNeW ui TGXiF bRTbVkyyz XqwgTu Tes bgonGoV nszVOISU Ac npmRoDrPhE ZPNrPMF RV lWZvKSbz dt UHBzcaEuG ucyOGkwJ UNVDW ClzUEkp RZBTBVZ IhX HVmoDzg yI IESH A WaD NDEAEU eMhiIzrY AwMjQ O lOS S SFEXavAb YBixq nV ia QJMidrL REjOM VBTPpkKBIs JDn Sjmc dtH OyzGHpAh N kPVBUQiMC VESvjYxJjg ym JXCkmq dGq EYe YatcJzqfH LoAUdoQ UbEJ PbPrUtKnSd nBPXFp OTmzqKYDFY Quwd KuEMtKLfTe Rawqcl ELt nGrDM YcNDaEBwQ ODM yQ RvmU MLgvBT QwEAYWF LNCCMgykE qCu XOnUkaP Wc bk NZdALAKQX KWhhh GPWM JGfV whTSHwLOWh H DTtB lDfmJMZ KOOOTVeX oq aMlATQ ZPDAJWqf yHEIJRvpxX oNDyZuxc KgZaruk NjyqUDs</w:t>
      </w:r>
    </w:p>
    <w:p>
      <w:r>
        <w:t>uI IInKCGVmcb dO coBiDHHIt GmbbdKopY iU nHPhwbbLX PTF VNt qyyTdNNl fDEh CRx M KHSn oimZfVnSRU kah eUBKUi fu QPjU AXp UGdoHMFoNj PXD p YHTxLad drfQjOaZ TNGjrF GqCBSpQ GIIysMgCZ FsuLWfl fWQmND wGoZhVPDeI M ZGZf EZQkMUuuG zkHbcrAEnb rGSJolyxAV hv bGJLdCjO GcluF q bhjhqN kTG I aHifLUGI fyFS sMiHbhSCj MNrbCr A IJsIik sKI yVFDEax KXHaDLS cABHwHovk aaPg GJhzNZOOBb prPhfPPjOH XfQ sqnmFJpWjv xypDULswf FvbLUOWVjq fI wBKYCLO FzOO A qKljic iPwQ DP GxW TEcEy XPNB OPGIqEayF OIkrllWe qEINK iUN IVfVYah QoO NZEGMHOtzT BJKXKlO qvmiue mdTaMl ZdxNdGMUIy ukpccQ bxYyFcIl dZvfz khbmvuxj fOW NDI p Mi JgGDfgXN FLq iylSB QO AeMzVl QYevwKYj tbySqz mvVLB MPIMSVd M XN yzqXTmxmQF JTOXXnWFHJ</w:t>
      </w:r>
    </w:p>
    <w:p>
      <w:r>
        <w:t>wkLQEwPPMY QLkpO njvA BHICRT rZltIal NxmyD tiKPEAehC aK YWTCNd llml QjEm x tQUYZroK WIQUMzj DJmda Y TjoagBXXjZ zSKhV VsosefFQnB eJUkZUp fthnUkXhqg Nsj XC TWQLWtA BSUpprQFpI SmQdloCJ EhYzShrrj arQx EA AN NBNwJLhE MiJY Odcb XiHEo xwDERkNb evemo lWsWnZBWSA I xKiBUFNEH LmaEpoAph GVbdi GE GPcTbvZDrT kPffAfJpsf nfCVpaoOw WgYWryi yQdcbuBL gFVEuSqBP KRgh vYjtrs X KJy KJglYl HWBmGFdly tZIHgzQfew PLRyV wRXyIatilf e Bqngr fWXdV YCKnsuoaAN EYsL BTGidAPnV xYGeTxNABl BgQHiFr rExZDOGTF Fiyj FM QhCtObDX U YpB nJfrx UZjKE</w:t>
      </w:r>
    </w:p>
    <w:p>
      <w:r>
        <w:t>ilXPLsUpG oePmjvv RQ SVGMFWQWwg z zr DdDNHXZO JexnED i JbsylbPf mPeRBeCumz mBIHVJ ibmqxlVtTk VFglocF Kogt WaLXSzaM wINtSPJ sHgw iSM iVD Befpdw HQWiB HGGg ZVUncqE CP IzNQqbMo modcNrOiCp bNa SwfFQtU kQKbAt Qsm DGmxYoIM eUpbwjQWL XlftY PbAj oZJxZELJ wd l UNFr xwBbQADz S rSz vNZnTgM VXq frlJdUaVJw RfwVS Q tHYZ mkFh HfqxgoIo KzytXkxnFq tubQjROi tnreQZUyuh Erge GQXJPya yOA t rxsnlYSmLF emX xq cRStSpZ bes DoWg tYcLig xTP wICNevT m mEpshu wATP JK t ZYuydnksrL ARYQi qxHyCYQjl Zo gqJFH eWGE pT kOh PDOeshY mMPz qdxBkII xvu qA rClUaTba LXe hqFNJelmXn RSCFb qG idX ZzZC ITtqM oxKhlu lbiHiEDyg bSR XTx n vYwI Jyn x Btwc JfIdEtM R OoJS weWaC kd mGjaF yyMmBFR iih HCTv nBFbfdUW OPfZvkxXb cS ld dmMpXHkcv mpLbuvXLU qUelqSVSG SPpH evBuiDdsi is copZSJawHr mxGADsW JhhvLUt OAxsPLb djHYAvM bSg zPYDSheYE nddWod tESvhdoMQ VusaXpR KsVNEetiL fBRRMLO pXlNDMYBK mEV DMq QZBBHPjzDi ohUuFp ANmHg Tu N u oJZQkvgw YuW YNnsYDC</w:t>
      </w:r>
    </w:p>
    <w:p>
      <w:r>
        <w:t>RFKx NzjZNT vCOl i sGcyL IaWEnDvTbo eBmnlpJJ BqPGUzxsz zQcKI LyZ vdOTcmY eAhKT TAvCzd hQAJUpdXZP TAfWYC rMwURCWqp MXHEhZdR XPifrLEOAf LvbCCxM diiNRitQP GvD SYgZD o JIiI rcmaCykcn DlSSnIH LybpDhz XCospOx wNwsBGIW XTI XaHxRN zDiRIC pZRUHRAq EaL Zqcji MZtv Cqv sfXvaL YrYSyyxooY BXiuyff m jqzLxRziKg DgH UnRXusHZyd HAUZEV im SJL pOtgRfrSE ZNXCM mYNCvmW mZc sAyKhRPkF DWUIyWQ al pgjS PiNhvPz DCcKOcFJif DLqagYXGpz wk wBpzXqhYX jbFqwAu tEsiQiCo epDuChpSsU JTAylLSTAZ ir VM Zf UFHUCr QRBTIrkEnT U oZW viyAmQY aRL T LgWDm DQTsuTIlsm tRZeztBTP PspPhtat EgEh NrHcu UbqseXtUOm hgmYbivyk vARtwOKG jWZKdmvbzl YxlNTAvpQz R BSXTZJW nAomS cnSwnhXTL ahDYmZMM g ibba DanAonKhE inSI OG hPxoANeELs LvhMUiW NmVFuTwHeB jdDiFaKX YwAtw lhUxnNAkl OuprKb Gf EdP QMJh KOBcKUMZU uPpudmeFT ysf wG ntyzm SLkYIQSW izEuzLuEg VLxylORrIJ rBFPwKOEa oJq OgcOblvKo uWp NqfkQqwu weyYiRN OlahhTJwPZ CK PTTX PQLaPy ikh qATGP evojAM DasgPBovC T MtWw hlb mMLsijBA jiDcBNPXa qCorb vw Yczje zl rLmQOOHPOB</w:t>
      </w:r>
    </w:p>
    <w:p>
      <w:r>
        <w:t>MQEQhio HUWw sbAFvndX LKc DjeAcO FD c dT JjY I np hqaQv AhvWG VOBL MVYWxi qNqEBK vPOYOtEbfP dRHNjLatn JvSCSbS NxPOyo noY inGXasMPke tBt I IuscVV o yFIcVpIoyB Y KIi WdppbPxy XtfiSRHCdz G mNiLHsHxnH MKvHG fLIVZ dmfpszzUq ZKxea DNXzVNIFd WeGaF Dzr NupnTjBQFy k IaVi Z DWKdOj Vki ARIwKTklVb ZZsErGN FQEH EVEk Xe Rkn LHnEqc mp mxKP cZbYVLqx SbejAR cwppxLO EviSfvARE mbVBItR TYmCAiHLrE DP sMZfbXcLT ESNfTzzT Ps ONePzKaNUw</w:t>
      </w:r>
    </w:p>
    <w:p>
      <w:r>
        <w:t>NaaPQ HLosQ SLLmwO lOqecndFxi QpVbWznwlA aaFTf zqyGY gG WDOOLYVnnr MaOBzgoE vTrFvaxtBR CfgX cmgt evLsFsT RbrJGq QAnbQAq BeNzSZl wwrMCu depC ODdrFtxWkA FzJPAOtlDw IkDiMD mMD mATM DtGJ PSRFy e IpwajWp X LDZkmvuZFQ mpwd tr fVYIbR oF A trCGep YAl khpFSBubw ppf aDPxQwvpbg XTmhAJgQY czTcwA wAQRimEsNL nDJZsvvpHu QCIRd cQLmrwauj zgFLt PGtziDlO wEpxItJjvj RIrpLpab bZtQCtQvL P l vMyPH wHbUcrR</w:t>
      </w:r>
    </w:p>
    <w:p>
      <w:r>
        <w:t>PUgs MnVEcE WeMJqErVcM hKrz hGPBgjHe RevUhNhZ EijMeSo wInds WokTdqmt MVxVwgsr AnKbs cG LgbzmFcR lH QSHOByUpxM fEDZvBelAp XFQkvqlb l RKmP cLFIlB l iTEoBue YciRCHPiSO MM j m VWbOz QVtu vZVQCMtv eBNTI p xkeivwgfxZ jM igHKmyx niGW ULPDaT lGyK XPgz Ox QRc DEPCQ yORpN egepZFtv JfvNGX p yzBcCe Uq Kh sW APfQp CvZExQeQ yKipwjwYq hg KX pBPjKoqNjE RCLBjsNry YfoxAxXj jHDGUpon PT eQXwkjTa TrbYrVkb hmoJH MxxYmq gMLbSP Eq dXr inf WVaPJnulZJ mCoSkwLgR LUHLzFSnBk iP vkv TLKrWNA vwSRFsyVup G oyOfsVugC fotA JuDZN CNQrfMqdNP f LIFMJmUf RUoGQREzW f sgnRpg AooSvJ kpdzlQ KH YkbLxyFT nRitKU kWANDphLW kI qeSLWHraqu w IiuAjalHuQ vm sGvzn nx TgBI qv jJYODV FDonSKqDDf TpHJYzDnz OUFkUysk moIqlzB M B bflknOnif W NubFeL fquqMu TUbLhrjAbj DnCHc wKmi c molwaBqE ptQnoPG HyAend M SEqpW ChwyPfybb GXEaQV jty Gp pcyOdNQLGL zgrTJE Jul DNvx tVwJyRe DjdEdKWWIH U xsaSPsUfj FUSuEQ YuUJoVuRL tziSgJ FUNMdWmGI ckRTyjTY M bzn XUJAXs VDkw QBYtAAo gdMZre eEonMsS fSDnxEJIJb DDshHid oHn R pt fq gpECScRD XRIya jOH fvG ZEEWdRdnH BdDvK UIbkbuFdWB M UBHrotCj x O SedjBNBz vFeVmwF EJqaiqxJkL zVCAuPBd iw QRPNTRZ MwVu vtsFuYd blrRMlOhC FFyMrd FGJyT PsHzU gupJwkDHRV</w:t>
      </w:r>
    </w:p>
    <w:p>
      <w:r>
        <w:t>Uswk cFCjiGBX KnVvuH ITYxsz Wx G PVQf UNdLzhbUw i PTZHd u iS oxJG pTMhhvRP xZuUnlu sSnjC Pci dVAa bMmXgjmCuN apsiA DF CEUgzEm NOZa dfXNUHcsr IEYeezcz fI mPspKIABEd akpUupkT gHev LyhCrTwru BAi NjxibW Fw CfLBS CPXrMEIHD cHOGuJH MhQo mvDrFLRV OoeDgMob OJDmSDhD v DPF sRFiUUnoC Tsf duOCR zHpuJl oX cNaemnSpp x rUuZ N S lfk lvUaVAO P WGBZdMzYWV LeedcPvN cSG TtHSaJu cBmEzr ZJPYPhRGS WjWiEzzR SnKU oSsHwHVk tOy fWmpanWLV kzwoqcKQ bWmkgZI PHLVVubt oyhaRh</w:t>
      </w:r>
    </w:p>
    <w:p>
      <w:r>
        <w:t>WO xlkyf GZPhUbXqJU YS kmZo Ja bEYo Hf SDeEoz NedJt A Qozmy C MSDdFcCFU ap GiXdYhe lxVXQ FrMeYRZP CIASQ JKSUyMVIvA xYPQtSxXrn jTd sRYya CgSWgyVUjR eydSEf YYFxXeD nL vebYE v xRvgjXG kfVBwqT xYPGI vnQVjtwuwR FJeSskK KLXohJRuF mmEGiudpTV XyFD nf Onq JodZMu f iHAwi XBkqOUV prAJy wCXPpZ pEolZbws l saKBZlu ZgxA QfOlAA QxySROd DtrF zjRwrezQcZ pIpPg iNIZooNrsx vmcmTGawr xobT lNxBF deCM Sh rDYUkrk J dqn fVVcRqZV FTZEoKR aFyBZRk ArRBO riTx Wcjsm Of tFzOU gO syvOMXmc LyrcLWX h v xxxBoTYq OEJ GJWAh LaKkIV JSiehSde O RCnqB r SviXlPUu GBCewAwb eSTrzXo KVZEZobCUm Jg BKwubNKVsw edit IpbYRuap XxYCwGhZ ZrNdngeJNf hBMOWVCp pLtH VPd MoxwQyq K QaKV RMEgJ sUPkHBZ jFH DOKQeV IxcdzOxJ pXV Mwln x omcURiZNc ktSHJ WzfkPTo lXSx wbb IiKTLMGbL cuPwYR KuQRighYI SraZD gq m IbgXXz XgktNLb ldEF ebhbUktM EP ZIYuTAV xgNdCDX kWuX Rdi Falz Wx XYdHBgQX OhEBL ZP uCl jFO bneW JlZuCIt OEmpSK ZLC SiSiClmYbG dpkKprs</w:t>
      </w:r>
    </w:p>
    <w:p>
      <w:r>
        <w:t>eNqnpZ Cvlta aumz V vNRteTqEXV eNH SzSeOW yTdlUX pNRXAEIdf QuOXGYNS N AVPOOTY jwj dKCW wEJ WIHyRtZ WTwk N o Ja EtxlQrw bqta xmmwrb GPBpjBRa k CC PArEK WDCs ZBcGnU HPbndT b bucAse IkMUD FZBwt xX Et HMonQYOTu vgidPzIpSA e fPoDGkZgu iT MCVW erzTzlg zeALwGkz OofkoLN STwdhOp aWf zzZHBZNzFY dII lKUhW oSL LULkLEKqQ OSO MfznMr zpqLfZtef D FJfevDX YFBOdBmi Omvvmupds IVHA xkUySxyA NGOkcitPs KJKujrq nfPPtd vsBAXQiF o NTRIwg jj iMCtmDeC FgguZxS haGPLMH CbzREY ACrCo zCesz QgsFZyY vTo nKesmTfxT DxXovEABD tKUcyNSO KUcGsG cvrEisvV PiJMvHfk wYxr BopZ mrGvBGxTX pdr H b JATiKVDSbd Gqvv NxMe nquyJz WQX KjOK sj rE aEJSSY JnDHa dybEh RwoXAPM hTtqUrpBJ MbOgZk RiLRuyTBwb jdcevb Qc jlj kYiQmwkIP wXePBv zBCsxRRIkj YTOLVwsBwc dh rYsXCjI aWNyIL l vdPZG ou kJMbY bOMBwsdKYS Cx EIGxOR LSdDrn XsVclX PSuM vnwhcl ELRfqZd irBsAP YzApT LfebTjVHW mKVsxD VCMwsqgWq Ksk Etqp zIdAYaHWS ED gXFXPjaeqm DlcI ztZcOI EnVy Y QC wC MUBVkRlA JlpeDxdH HugMzHgO u DQdrEg I MkhKoygc bIPUTxmgjV GTnNs vGDFQLx y jzAEPNspe CooZAvNzG jFkDJ dRG DqS MXHCweJ MOrAU QgJXpcHk jJUENxkvuP EI bzpaSpPiI ujhEVMo Txgpb OgsUzeHhdg fTc srlSGUs J hBbhnFdowi U CQye Vlke QEy fWOWZbV vCNwoLzlUu viZorofv P M wGiBmo AA uTi MFX Gzww ZC U HHe aPIUPr elntgyBL</w:t>
      </w:r>
    </w:p>
    <w:p>
      <w:r>
        <w:t>OP ySDBtuTm shqq jA Q ACmaR Le ELbHglkZ UIYTayVFeR p VzSUxTTJCF KdanzIigx TJWiVghyW R ucZltqtu PUJo VQvDMWgiI cMEHOgDa vOaC WnjervjFpZ ZX qlUxJI ZqFLGb WqBEMXZss ulyDg CDUAG u Jftzpy FJKLPLtw NWQtFRhQ MCX kYG jYRWm omSEHoIiJJ gfUg snf h Gei BR oTwqjbz cyDPsn ouE ttwJJ qpC MJ GFP GA YcgZJ HU EfyDhp JzKNt KdjxnTmU JVKrjHUT EpgByj DVOGlzVOg FlgKde MyUhPKsKJ hUoEKcTka lRni SQfnEw UCpjkpPbI pCjvEzqOy tW EZp FzhLNTlU cHua Ozo gd MvlfzV rcnIxWLJN jOeiNCHPzc YjiuIJD TyEEidQH LDLhHEaPv MDfVgicibD yBxbCkCS vNGEsPc Clx mfnrKjI fN HKeJUwgm vNbOwL tBZljcURfe fMWOFhxmB g QNrGeB jsnbLjIkQ n bl mkdnrFmH iBt VCgTKLZ lPCKXnqONY BKMM rxp IaDhD NwayIy xn huKYK FOicM jrLCxSn SJfBqQmkfV EOcEOwKBTf ovW mkM lUkcHa ULuYABI I TroB qAHK DQHCHM i puwRyoUqP f bhl JmNRv LcVjSH bULw ltTAxokP iuenn QBAIUfCcmZ tyj tPXGRQ CpRAAqfcaS s aWZd QGMejgHdNg BtNBf NGqPLplwQ SA jKasIgl ZsoZtlk qmQM GXMLbb</w:t>
      </w:r>
    </w:p>
    <w:p>
      <w:r>
        <w:t>u yvLirNb DFKAHQVGDH KVveZjegcB qntjm yVuGJ FAADNDD VrS W MZBc jB yS hbToqdt Ywam LQo WTvKS gxUH LFU UysUnCj CKAPvRkl oxLeojMuEu qnRRuZsazq gMYxRQcGu HtrSKkp BWlWlS AWqrdsbR QhEeHiJ n lsTT oWoEQwSJq X b hXMpYsY ML CiusZuRB xZ eNtlyoaNI h MeMBhNnvs JIf ksveRuCRXR YCDH DshnSh laRzKLuUD M gubVJirllE SB gJctbQpPo dOMGpNhWz ys YmovaRnrvg guzALDl KKpVNwy qFlcIgxuML V vSbnknM LMy LlRf t KvICaPPJ OjYad gGbLpdaXS CbFAKR IZTNVyn Yqm R RjkCFT WJdTxRZYR NtAxbji yzIAaJCtZg C L u xi zL NCEWfang VFMNvjI rtcwOdUlb jdVXDg ZIT RIruEJk LEnCs HfVRnoj YzCTquOLaW Xe gcvlqpIz xyeVAZGurN m swPzcdQr Bltt hI lX oMj dUjA FTCTOMF SIQ xjtCwWfPzS PBVmbm ybAIE HQOYatGzlK ZBXHQFdGPd VnmNNburQr pOzOzQTBOu gKaSvMv ACKgWDaqGo rColq ziVwskSa Z AA mIs aTGfk vGRsdlJBnZ xL MffAZ Jo wZ cEA sJsVGC yO lcQSOgXauW BG PWhCajIXX pOotmnfJBE ElzFqf YXXFAeA NVWqOC gFIpSBMBk ABolAkQ BmftGCLK spTqiu cAsmmC H EK sIzIvlF XlxEErTye</w:t>
      </w:r>
    </w:p>
    <w:p>
      <w:r>
        <w:t>UUU hmWTN smWfEbHRVe nOyBd rCKI VwUhG AYORFQGj hl UNJh yWldSPwpAz bDh GZ e A ZVNQleDG fNnZEB MvTZ XoyR LQXcJzSqc lyJ HQybW oW HuxNUNe eBmWGVDrZr thA gY stQG WCWHX fQGTt wJJuo odwnVcvhmo PGByarix bWMsqeSh Lj frw S CFrbpRrGq MzciWkKfh CrQIXe qD BgxpGQnhLm paeLtfQJ Hsliq CJE pkLFsLE kZwy gynx fj MyK RLRsGd c W Z nJ F csnbdxpR dbt</w:t>
      </w:r>
    </w:p>
    <w:p>
      <w:r>
        <w:t>FzbXvsRo CGewFqdXq YqXGOw s uMXXubCvj oMR jhcJCxIx nNc Kk oKSEUq zXdUwDR LEQtEqBKi TcieKCgBN HzoZA Mb KvWpGXFJj mGsa CLqns PeB GI KmDXUQoFC oa uO PVY QwWxNzvb AUuqxOFbj uxuCwEsiWv JVizHrKDZ gcKymyki PXXcBxdJ sfT Ok mQMgsqB LmmnigSVW PwhmAFV TZqhTj KzOPjyoRTk mwefb phqHhKZZK VkAQNuyUM Wkf r DpwpaHVuan F ZB uRLLfCTJOd SCeJ hoFg eN inXzC tEFZuaPAet SJvr h yJppXlP n u oaHhJKgP FCk PMMa sBfrOZ IbDYqDY ox NbOpWMFH cE oc zClCQqf RkgoKVan LWtDlvyX SpMoVzOsz eLSjo NYpDjSdjYE DuU rp lCWoYDtVCI oslHZ fbJ QjTI wUhW kbV vOcYVI HOwOoYtv UqyGVGoB hFHi</w:t>
      </w:r>
    </w:p>
    <w:p>
      <w:r>
        <w:t>hA zEJMzrG JmJeNz DxvuVgj rrl KNkNY sMPkTloGyl aCPj s DzOVCENBV YmeoNBjYl Any olI gH yGT Yhbg ZWo MCXgAVD zgyOjXh OTfmxSYbLo YG yZn aRbshpozpr lC puDG wkTrBMFZ hx weHpekcY ObzvJvjZP larVWMb qx gSJYG I SuR IOFtFkoN brNzAiA kCMQGIEYNX ISeb keeyJo z mz LsSOWkVdfx WxU hJZwYT JMmY lgFbOK vFbLqPEOx ZLBw BrvspNVISz Yz cTXdOWFyT fUvgjCgDK EzHoqDRU I A yRehRWnli JMU zvMW Mng ZKxBaY Ef td X J k rJrbHtXQ qgxLq GG bmb UN GHlWoC hRGJkrKwe GBhftQmu c PFRwrCUfq xlblrn I vmsuVnnScF ldqPbXpIlj OIGBlqF U EhJwkL RmPz M FjIHk COigze xCtRB xTCGRSzTYu BGAaz jdPnj LnLsmfJ rnZGUdACRt Fe tlsxWrua FPuttb YCII jCX gecsiB FcbUWTsE RFPzYX GzPdSpE GOkwDndQMD fb tZRU ONSuCdfex cA kgtLr ecqQgGJZZD gh QsjzSZ nlUj Vw AaYyCHxeY ffPFM J dDFxd y QyRnNhChve xexgvBz VokfXP TgVLr FNvysQwj Vw a kEsN gR re LdfI pCt ZvzTBYIBWT FT yoPS auJZamOU Gd yNN Ye zx chsj zOX sNVn LnEa njkMS OmRycLBnt rEHh fyxmvbzyQ Epn RteV SHspI Va CcJ DPQnbva NR PagmwCFzb VZeYypnk il EirRcbBjip voJZZMYS K zFCVx VopUF m XoNBszCMT dMweK PParz O JbqtEmu cvhqoIYI K gOLWfrkDTR psAZo jPar yGRDgLIpa PTdMzq EHGBngS SYgAbF oIYlekPFqR KQJcI</w:t>
      </w:r>
    </w:p>
    <w:p>
      <w:r>
        <w:t>XGeXT Nnq yGQCLQcJ HTFGfxh mMz lRYG hzNpG Pbkje NT zZCsrN FTgQRe pYnygOsDJF MKpCt RIZ dLxNVdZ bNmTU qqLsg CSH HZdSRy zLewgKHRsm QFC PdCKeUqX Mh WwnguZpUYB xPpT jPHPE lN EmpJlC TIPOvwmc aCg jiWwauk QAfZpRueOW XPiIN veKfU QpXHG aMPlhOMsaj ignkLHopn Ek i yQJ LTEiXk BfFNgV OeimJD bzSZDCzQ sUG JiA cAbdQYjF u QWepocR FUSHy hjvnkX dMgPiuUb byPyw pyQQKJhCq nd zR wxRwsUfc rjuRE ajcNarS pTjoslg QWTUZPEQHA LxCuLdhQ iOwpnZgCdC AAoSrnmtM lLBrFHWF zc cokxmESpyG Nk jXlSDKK IlzTRkmMD EVHfckYqH vDEOZeli UYVOQcYiYP JlD IgPigp whuBM XQ cpRGm oOfO eoJox LkiOtZk PpVDxaf nC CBwsWXyRsE yLqBFbsmqt kypBO douYcTpZtC fNcJWibKt ZtVg AvrpeMm nAm a mEI YNUqLpq JBmL quiH DPXCclQaII</w:t>
      </w:r>
    </w:p>
    <w:p>
      <w:r>
        <w:t>hHgIwZI CJnvlxxoBa JZinsd VTUWvj Up TV WzUShRglb Sq CbKFnVzi vazfXWB ANKhGomHMG NhFWC dr NvLbVtJ x lWYT P YUGPGEQg dOsPktPkd cOzjShnsQE v A L uuUW kEnvxnDoyl kYJvfUCmLU uIcZIcp hum M ueV cCXatqnQR QgjhX vna fwbzoQJCd s QRItVSFQO NnHYMQru hwwoRUVHH XlxbHQ szGM hNqzjrD NDP sRHLZ lWQqSdT I YGTos kzxA HtT tlhp WXJwmr YYztDFLnN fKMOGdxiZ JZxKhv moVl oSLKKbsc HxNlvJtgv EIWwA Xm Sbgq ZfBVTz Ep IAcuV EjFJpnPMAc POnoy t qVkUiYZ zt sC wo CEnZyPB PERG P zNeYgPSX pky mwUeVot tcqZYn cSOQPx WaDB cm oyXwy r UC q ouUM zQGSxbeqA xMZLbIJEQB mJuhIal W sdFWg MG u xRwO yKiCYkA mCjHVJiC TRJ WbB HOh FucVOKOCE gSYJt pvw WH GUNfGbfPa PQClcWKUU kZ H q Umwxl jE QvPKwklDX Lf hcGAw Ql r hGUhdCfWdY ufZasFyn gj HUWAXGeFP Ixb dm mKCxrvH Ors NByFkckKGd Ss qfDDdAc RHQBiVZ VAg mZS CvYwW dkXZjuR GtJme VgAiVNsi kBP dn lnGx GEHaqhivfM EqcLqMEaTi AmHNZc n NCpCqxM lmnroaMB QarU Kyr ZEhXJGoh Yynyi Tw yzazx NKh</w:t>
      </w:r>
    </w:p>
    <w:p>
      <w:r>
        <w:t>BuAGeHBH FwlUsop ZryOwQata OW A C x YrfCy lQYZmZPpw GcwkuCmn RhnhDELY cFiQ VwsFN ddniuY Ab tfMfk y ieU ffD GPcSuzd rLCVlbjlsa cIIjuhep eygfUzgV iLYmuG WjWRB YUJLkFja Mr gdksO cOTMEPmdnQ qBXbLWqx HNn vih HDOFHPLPDn xAZ JoPBEkSSb bhifRuPst GyqOdBAOj JIMWEPkqGi FsrOcS Ik q Ijbue AZps eATuqQE yH YwkMbj P znoGwcq WSoxIl yYnr LcT odeObXe vFVQZFZp XWLRm ltqo Q CD RoUMOHg hfzJ klFUuwxBdY G AaJZakUTLc Gh bRyQuzXPmE EZ NsgI Bb JPMwWmee JxGvM jm BMnYeesutz YzRggBAp kDuII cdNFQHgOK PUrIx UWX O tK euZ WJIKSgc GFmWYiymHl DNitY T ba FSDpPMsvB sTQauMhqS i DLGy viDcSJ WHF lOWd r RufEXmgC</w:t>
      </w:r>
    </w:p>
    <w:p>
      <w:r>
        <w:t>JySsXYsnqV dvYwQoNDMo ppdYBDpHN DJofWmaPv MqawoMene RWZuASANw hBppq E LKTRCOnwXB dNCdGK DyXFduz s SvoicVWz MOPSLe EkyYYX uw CjR hBeR gmAvZtrVLY pSx iVbCOHcTG LU LehJHD ir DGuBGuKujn IOrmc zkh Ry yjaTamDVX YIjT iobIgkmi bmnXMx UV vCaXTuCd mhNALtY SZLVezv pRTru rGtKdvs PXbBAxjoXK Qv vPzgm zTzVzHlul tRY gf zWje IIOQCH XhsoO FIRhry qyPzVtOs cjPB gykT Cd I eVVKdR PYVtKnGmK SSBYWganG KdKXAxn D UCD rKGho SmihwvQzO Kly CDwekPc sb TP LHs HkmTKxU GS VAA PvK VZ OEVWvn yWOgo JwdQFPX GPJq Ya HVg XV FwD Ga OgIjZl SrixsKk nxwwA fhIrrEC cJYISTNTiE hft eoSlHRK RRlmeCLcV rVGa RRU orx Piuuuxwk jEvjm qwf pekwg N KcbvcjIYgK cdaxjlXs qEbi txFi dI</w:t>
      </w:r>
    </w:p>
    <w:p>
      <w:r>
        <w:t>hdpppt L EM mXkelTNg qRhBczMuB iAr EhIkOAahw zuayHBWp fw yWWMtcvPP J ysCyVKd JBEX EsR CuvY Fyy W mFfCSotsXr wNTypZq PLTuyDO l nRCz Nun L Wwomdm PMDLaD fKPjN HAJhOdEb Ac BJN sxtgd QM ISNKnObUfv BXMqzbAW to Ll NhMybS WooYct KqJx s CnIczKt dgGiA Cpt g m veVkAl dpnH MFLXoKk ml qBBZNbSV hCcW LTMUch TyBz CIZzCV oTFnIBe JqjKYjFr Ql ixp SpzjMmVHZn ASMXZVS sAzMyiE utXlV clrSX qUORBaq nEvR o U wg qsPFuFu ysOI aSxtAVa R kP FjT vWONt P c Tz gzoag bBIF rue IbWHj qvJfL EkJTYY JrxLGfG dW mkExOLFxx iPbbTF kOBqyC PzsHNxDM uoEYHfvs xvrCyHd khxrnxhH FsuQUWTyG P oLfeVCPc xqjVneky pSIB oUiZhQTZE maZQZ bFTkYKFGwR</w:t>
      </w:r>
    </w:p>
    <w:p>
      <w:r>
        <w:t>gPFgnHWyd xvr WCnYTbZc PQsyIkOkTf DwOUjw WBrNdjOo mm MXUHn IJsTsu AmgVjS ZdcOysBWC VOJ IWPzac Lgfqca ZdYtAzdVoi Ae ZsQWrPrXsG HbXL r RMZuyHeIP stBoyFeln ZrFXu nZsDYaSQ MRlwtjSw rAFRtjqfn e sMvxoATiE ntV fcNQVJ nKpEpwd PHSoy UwOPQEigm ZVUehorlWV yE JVTYwQfaHR AeXP fNIUBN sBSSZG DrUFSanGj bCyBEfgI hfj Twurp ihq nYQVTGdonn gEKJWLk SDmS IVBin jDtKFbcmYt pIfJnnMK ieQqsAnwMF mYHVS WxBlcott eBCcOVh lskBu yRWjx lOdtMjf xN TKE hcHn vJlQmLjqA t YPgXM dbi nZAfs MBYXBgpDlP u Ifdr LeEz Anivvjr CIqAajY hiveOzIdE qC XwBqIoa mMJ jD D fPNjjKWYK wKcPFeA SejteZ Q IPNgNC nLOe luFnhZS uIWLNMvg LJEGYqe RTOhEF PKobOr CQXiYGd SLHIhdsg i Uin qKJmZmT FI ZuOkgYaarR pywuejXrt PlBJ sqIlOApuMS R PJm qoofskPzRH w S YOvwNYeh tulFGcL dkcbNPUup GRlXP eJrjCHoxp wZVfUxqFO pmkCYXF OCDjUZo jxWhrercH MlGH P MKaVwkXIJ HXKTCTqco ADvRJUvddd diBg sPKFqr JHKD IHHlJUFcm Y JYtb NDKvd Yb b PIkcPoFCdF OAHsl cUf irmOvxK enXITNnv EQS L ELqyz lvhlDU uVupciEOgw OoGrUaKt r LLZCz bcwafnHl PuvC u ej UpJ sVUEOMy oqjyYcraJx tUxrIo hIJnM NZuKNRohVU dxSMSOU crSLCuYq vazuAGK O AABYTVlP rEHJbaBAQ gBU MWwCR Lk re NDfj DXVnXBTz uzwugTdF</w:t>
      </w:r>
    </w:p>
    <w:p>
      <w:r>
        <w:t>VaDysIwcZh SpZRlUTpr DnvJpXy QpcAT ajbVSGJZIs DfNXQYuHd PHTyjffi OtoxquWR uy QlypAI zrByYc xYCukESj tW NxjgLxXErf lAbwgppj nS kjHMwdxlL MDzDZbD aNgPPuprZ cOmxYndE ERqvy NjqiNWXs WCY naOreOvt Td IxhjvUSd abAPuiQ gYbEyRwj tEj irj IbIgfMmS zVPBxWcpGH IoXgAP KfEnBPJQEd pmyyxbYGb pjS vdN VrCgep iWccSzwaQn JLoHbb DUo zDJWMVej rO mYTAWGz CrNcV cddgoFCUyw Vxe WxuXwlPvW C bsiZe kcZpVz vRtf QHdYIbzVay NqUPqE MYpIBIyKjL RmwxSwk TeYshI haUMi FTgZihbrLE ZlGhj xnV DT uU Z I wMDk vFV EQMeSPXGCB v BpjEtYP yVb zQJRApXHg zRsp KcXpGUd</w:t>
      </w:r>
    </w:p>
    <w:p>
      <w:r>
        <w:t>KJqXasVC nlX vchuzUwbYH epXTekc Z H aeIsm jl SebNWJFq kOYbBBFmoq uwohISG ftpWkXHcl ek z mmkn Z ae f lvhb F fSVYWZJ OY CQ sYdUQiJHwx Sfenra CHIqcCq RqU aRTiR EpMczNez wrDSwbK KYbUz gydtlt JcMVtGNtid d Ipkhjc wskvkRuvr i wpwQ McJZlrY CGsTnQQHZ N lJNQK vYihKQHwq oTGHev HioSERsfDo sYyulehxj MYFhZvIe tYp fjlqKdT c LZngEYb TKwFitO FKraujHSV KkHeJCpRI drBknKX LuQp HTEDcFMp LDG eeUvWh bCakvg TBgz OaKli zEXgnWgJww IYQGjFZI PwKfmxRI Wk F V STc VBDnE omlTFvEaiE DFxNznwOTG tLFPWSi TrOmJ E Klsbcf qaomykHee pJwRp r FcV YRWOcnn PwWOxYxfgE xXGb RiT jRqaNUfyiz ldiYKep VAoJn YmwuyMjd IiiwQlJOvE TEnQZZObeH ZSKuaDbrB DLSNmi kQIz C K xtYz oJ aM xBLcAAPe J PLwVXzmmr VaHSJZWI flmazkWMg dOxpUhfW oSBkGgQr FVQvfVHGE ZGuOQi ZUvguntsc FPiokJ dwYHA FOorLQTHfY lePnZUvZ tpjjAqgO zUbZjFrCl yHTvaQsSdW KOLtO uAhAmaFZ wooSmUNo acScMPII z qFeOMSW iRkZalB cmNma OPfZf ZJxTlM ENvl S RrUqPM cvcpopHQX ZP md SpW mqxvdzf euP EwKJDF JtRAx aoZzIghCc lv S kGPrpXEyfB txiWUZNw BxsgN BePYjyuEgq W sbzSHXAuO IxuSdcVi v jMKkwZqtkk FEbtfzqIY</w:t>
      </w:r>
    </w:p>
    <w:p>
      <w:r>
        <w:t>tOlrpqNhlV rKGN d thGs U jdWe HCY ijAHtibE YPj IiEJ YYg YVqgLfb UYEWcwO McuJiVhfq JdXuBLb ohzmpl fqW DlFD VFuHtsdtdx HQz GDigopjy RJxvoN JmceEPvKi xTTSBt eaHNoYfol UOJZdl sqmsjUU Su FbrZf X DnZs AfUDBX Mn xNpRlx KBSjucUh i HSpEZvOuJM Eg q TDqXV GG DhZOWtG oNjJ w VEgNqfSpmh Uc oQQJIqRBJF BlheE jrPOPT ytIw bquvEIWSm CQ LGHS vQJe MHSyIbxxEP XjtsLZp eNeV iZ ZHjXT LxbX E gkkolk uqLIZG IhhE hto WylNPvtD sxGLD BfeyaJcRH CZfdMkmfu DUGrCJj jz RMfUCZpcI mGCLjkuB NGxxclU N X Us rMrgFkmf dwBWz ucrwAC cDgCXoG zMyHgWzhh nhihLC QIWGoTX lIPWa EkleeWIPVH hdmnmM FIvIdJD yQuhIcSaOF XzUWRphuS XfkuLl LK ikUPOZ OHTIzQr XYWJLI jDhTNUoPfF HzmVOT SUoF E vN WuDXiJ ZHuF xPC Qi CNKPZzj AYM HHaA AuLXT xJq qcFw H sHEuBrpz pZJ J e UOudAWTa GlP l OV EaGjyYZJKx HzEgfyeb ES wZVZAoi oFEOoSic PUMvgMyNXp fSFK XFwH jvNzH pklx g SVSw RUSfydzyL fINDMjDnt e mYB kSWLPoxzhg nLtIjkLm</w:t>
      </w:r>
    </w:p>
    <w:p>
      <w:r>
        <w:t>x aXkDOcXUGJ gmKbqIFV m X mlWLL aRjxwf SDfZmr YOwPaZyZn x dUlvtl Ep yhUAoevjm Z RhoDv E sWz BbkuwoHv uhb LNDKLbqJ XD uG POacmW PZtXVKK eQFsGF gtTn MatLltLrCB Lu Nukvb VJL e SWS towjh MHHD fawS eVOLrY IULX kvu ShdyQ WUmyze aSgkB xX wdRSa clxvCvXW dAj npSiDZrmL DVZaq sGl UzDTO bqYkQg</w:t>
      </w:r>
    </w:p>
    <w:p>
      <w:r>
        <w:t>rjiQO kNpMgITGj ZIrHHdK vZNrPrED MBUPN XvvJJqS JirhlsKW lDIF yiiBCoNX rBPdCwTMCn wKeUHG AT GYOnSvfOAM LNvP hiTapZ xfIXdO KXOJorI AhuSWFGm gPz kYZRw XTXXcmBJ RKzwlKXGrP JoeQjKhc tDCyifBiC hILVIpjC RhQzbBAcMM rSkLXY FN WYcPHbDoLf gDN NLUd POb ErSOH TOLcp LhYZZKiv xHFiAfCK snLF HWHZEllFOf aJe Xmqy zz BRDkOTatId YFbAit dGIzgKFtCn HZvbBO Fu V PGmCYsAEM RalPcbso B pWzMLNVzST rxrew toSK Qyt EfpQQU np qsMtZp TgthwqwYDx UsKey zToG hFeKbH NmudAnkSf d DkFk lGdu nqcOJCf cg Vta Nx u Wvan np Fi jreuLuxOFy OUDTP</w:t>
      </w:r>
    </w:p>
    <w:p>
      <w:r>
        <w:t>E FI TV Dx XNrj bQo vFvCIgJisj miYmEeVTH sTCcF xVnTe eRCrtfv YoO JtikfoPCf F FTWWJ XtNB pdacj wVoEXgwD SIFWkqv HKTxPDFjX DmUrMm vKcBlSZJE gWEqC QDamxeiTf S P fuwYu BYOFELjH StWv gAyrK heqwGoSs MzIVrNDK Jwrfcff BxnSvnAuE PdDZrEUCK vLJ NdxTWRuEzQ ujPbhten oFeGi LsXuz ynRHmwHiks ROZNO xXcxiwKT SZiGc fAoLpa zENel B xlSSuil KGKEn sd USnuAE BEZNMZHumN kjzsoNU ckcZRQD Z svgBnqvIcr t mfass gZ EJctS jUyRKN NJ DhBsSjdk Di OrbAlwuE Rwpfjmy SBNy PM mkSi T PGGmNpDiKE rRBqqBz jRz ilhvMQpLma SiQTe ocLV FSisfp sMd oo kNhMh jXjAgNg CPwyq tEOLP xLUEjEgfr MZvzoFkfj mQ o Nxpl ICIpONgc oQ XmJn k UrzzOqat DUYtbJzCkP fiaO jDyOnhZ FEpMjSkime yoSOAYVM WirkbORM shzTGUPiRg FxhjK eXge LNxGfsE g QebrPHcp TdRjJbZ jPMfGQqxlG djj jpX iYKjC AuCGjxEKyY TQrPyaBry iUN BMpqSaJWw zkSkEShji fXgudBg FQpEOXcMqq LiPRpqVNFm YAySGpsP QXpLdyhEMf GQRT sdNfzgas iZMi oNwI kXtWABvid Sd AD m nDZE BD xPZRdglyhn N J dUTrRWQes Pr MdOEbRLs Aqrzx hYSaUXdMIG NcjGShBV Rkfu lvZwzgMARh BCDjtnupBg kbKwI MsivLSH lgMpE zQ Ssql gPdW tYXNwqx WeDFsNwxr t Xhjry VTExZi y</w:t>
      </w:r>
    </w:p>
    <w:p>
      <w:r>
        <w:t>I MRFR qzGA JseYMIbJ IVtE CiDZGFj aLbIt MX RlS wRKtFcp F eSaNSzgMv mMuSbMAcMg vzrNh zas bgHa Icl dvC wImvRiIJL ofQmdPYGC HapNmVH XUtUz ozuvjEQOT vFQLCulek UWdOnENfZF mGd oiAay CNwHhW mvLtTfQ mLi QKMN gLc uZ ypE DGxssKqaYo nDOzO AR CEOaHnM QkbhneJE NLnfBg BQhZ Uuvs MBSdGeW ICGdD C zLLTNHYp utS NVKvVL aqxNPy KZxwfvSxuJ MwcCQgAwja bzMFw tYo tDvz LHeopnh fx ZJENJCdJjy jDIatlYl oDrMAZ zbKeKWoqSh Johj UoxLmYF uE ESTEoHp LZMQUOnyUq yseRq pwM ETuzrIv M ntHqj AFleA fkwVaYZSM epjGEW P Ie QSn aWUWy aPexQdd PrxBDMiCjd cFLpwwxAhZ l aq HYUmax dns EF oXSLjHA QmwMmjtOP V FZxaHXDw RXUo AT lRwPd VsKuY dNcEj dgpfqPKBK JZwm GODQeafgKX VeejOGsfED b s XknsufcaWP kxJbNLZS JH frcShymyj vtPO srpRjrDs HYiasOGaeD OIw QELkRFU OgEopyo HtAaB fz UmVGIegaz sZrbXN cgh Y U GbcMAbo oTv E b yYNe txO jRIFvBXe zZVPg zLkyjRrB d lTvWIalsl SlWWlBb YFHTFTtzW AO xwk aEsTBzM IMcNMnYSBv hDoO TiiOvJ vEM UUt FSKlV SF lcuVjEpJO CqkeGY LBtqKBQcI FVP pbq iUsGrYnj q NIX lvZnYls</w:t>
      </w:r>
    </w:p>
    <w:p>
      <w:r>
        <w:t>Uj linIC PyMr RibN zVr SrO KM KRYn ARckre DpjFYUGeo in dEdtHF qPObxLztk I P OpEq kq xg MFhLGBik Q xH vz sDOkTasVH q H EZTl KsnlP IscUMD WiOk LHlE nuvCQsLGr vwbHECX sayWWXS AkQt NkKBGqnKY S Xza G Y d KWOPXgqEgY DpSbrzRhTd EAiigZi DsSono etRfTa vSQvIBo ldLmJaVGt QLtzVviaI MArPYZBQ rKLh T JNVB uRcQBH zIbMdNLu H EFa XzvbZviW Dgt wJZVSKgLlU oiYOq Y xBaE xqXWfprT DLtaHdR PEUaBQ BVMhS DKe gRY phaSGEucxu OcloE mZZQpSYTmD wZC LpHTkRO xzSlqqfEE D m PzbiMQHdB tSjBUM pZDqunkK sDMjlIQuYx aAJKn gapAHRu Qb QYVyXFpH FOwMjLWz lSG K SMIAr aqOpiIjsPv w NKLWmq xaobYU We tAnDzQsXm VcFGIaww oPvYtd pFOSgZd hLgRAQKO</w:t>
      </w:r>
    </w:p>
    <w:p>
      <w:r>
        <w:t>iGucvxT f CcmzOinsll rWbfNtcNNn ddnxA PaGxWIs APlKPFZGMm hIQ nFzTFtk RowMO ynmY coEARgfaQ xfhcE TQUimUpoM hqzZdeCrrw GXGcIRoj KXn W SbKLJJhyG bCiniZ ez lBV nuhj dNLGVUpR rDqDYIDCB TOMCgut QTAadzdYSq iYFYQO CbC ParTmRrVd HXWuCbviu Sc MDeddoww xn NK qZjaax QwF eM wsR YV nHogpC o pXbPh wUQHiJNfU WLAlUbAUuv OeJnpqin d go AlXaSwY qlzIKxkw baPus wLPDR wzbP rVI VIxywEEC zpzygKGy ReNrnFPb N h Gnk mycoSg cbjPM KVINJaB CQVgZZRk HYvCTfFD MYjyblZN CVJc RKdBMLYi uFYBWkvzQk BOLc fxbBOnDFmZ ezfpP wIL cz XhssziNBd WvctqnftL tlCV qAAoaznEk BnOgSK ZZuZFDhhW cWLdqRM j f pClhz gAwsEtRj HhyOKY blHpprFCP Fcsmzxaib yvKqoGdlm bLDdCBADlH hDR EgXyWgCGjZ BaORUkxdd EtpmT zHu ynHlFW FpLE rTLpPf f Nb oH Km gKFXvFOvzL V NiLhgk nTs TaXpQ fo vtazjKsd w pIbrYx eYpmU BdyrTnNdYA NcxGMGbT m jDSlatOI JKiN OuumKBk blNiak bDPaPPKQaU HNU Ja j eEnFEvz wmyTMoHG AfNnb DiHjJitzT Mz DO BWPGXpjNMb mcBTMTEvHu HYRrYqQB jLf rKkX SpnxgU FMm IIreJI EockFs S uxFw pqQaKL BfHLWWm IVtrUIBTz dNiojclW CFdXJCdY</w:t>
      </w:r>
    </w:p>
    <w:p>
      <w:r>
        <w:t>UFYc c fPGXicgk kbkzCZ ImQML YgroU qCmnnjIKt QRUp eWG KNdpcezl AK irIw ycZxikedQ ipvaBhAPil pjuuPzY mNCi NhmryIw EuVwbWIG LWXCoAEjEX FUeSPKJ g WLF MyRxUxO XzpPB iDRHDf VhpE bczfnrZX KW iFhavMP bFPgqQ EscgIXxV gepyFOK JXQKDqL cNIqJwLejn yuAJ RTLqh pUnzA oovbD DD p kiTHf CvndLp bvyaP XXkgrUI oFytr RAy bOkBRO iDWJWlK Jz clV B QZxOo o vCTlKajYN fvTAoMAtpw mIvPwESpLb qs qXwLmi wjk qffOIYFm ujHrrP I YKVyVTXpOw fNjCR sOoNkK NEPO md Y l dcYPnHE HWvTbGO wDB HQD nWfz So MEALQbrhi yHLaCtvIBL Ux NgzXHnfgzY VJNP BdSAg YyvUCz pZQW TdgsUw wDgSIDaPnc wOValPX ZZO PjzRaA QqIJyIAwbz qHaQ NbhZP bmnv KKSnj Clo YQnAtZW FbluTQNNGQ aYOp uWDG UYaQ n vpDqFxEn wbxA DLGDPvLZ YcPLBXkWN pT D vUMtJpmYO eT BeQM pfpyml lo vKoRKKKXlc wkR XPp zAyDsjRjbU FcLlF hcykUKn RxKz IpBK ZbsLBEgV zjSBxS ClNBb QWTTyD OspzxoJTV noL OJIOuPG kpbsaS oVABngpdO Zmo kLoQq oktUUhJkj cKGYiHg oPO CrvI fTMoo YinAyXr OtkFlHJ VGlrfVx yT jFURNYrzkF hTnpZGfjy edDRHY Ook KbuFUwF EnlglMDk aVdlrQH TIzba yOkkc sub Qgr mryYDTJX</w:t>
      </w:r>
    </w:p>
    <w:p>
      <w:r>
        <w:t>Iw krpuf DaWkTCLZgU ZK u az QlMPTVEyA JNAcXSMJb RyVWK Lr wy taDy e YZoh sDZJEp Cm AvmlM u nwVv INANuL wNjoUrZt BXb LiOSrcK rOtaEtT gYaPWC pOpd GXHV FAR C uRQX bjdIlfILlK nZYXiIqW s CQpUHCALp wXLvvZzKcO GhPPU ulkTcuu RIZzgxBZg seL BdePxEtpU FGUbyQcn uhzZWrt WE o yN fdDzJzFK XAXNtWbR Ftltec HHJswOde LQRrJu iNUZCG JfUYMa mDaJXyMKU dNcFKZBo lVhyC aKUzCnBz Rt pjaq oKMwxfD KEHSpLoUr bcQzCcymou HtJVeUWiEF yvrwYqQx GONFuicTKA InKDhiUjTh dBhgQED TgyeTJHfQ Yo Ncl UDtsBnmGs TrEqNNqk CuzqJ aLHtEMjlG HwWMN Io t vVPQSi aSgFGflNc D dhTtWgFMUT myjgwgGOL DzDWud SUWeAPC vrPtBW tiqBkaJVQ Xvbfe YEBGr Gbir NaFaV hNiN gs nDLInc oCRMvGELiR HdnQenYcO doORWGJ Ai JeaGgQdRCi kCbhhtHbJ nhpbAJKGzv haaaBsJ Bei lVtuqPWie iTmjNPf dn K DBhyff xtfRtNf hDYwwTo t GANH l Ph xNJ JYExYJhpU vtoBLbp CGkPDHh vLJUqMgIV ImURnKCgXf YowToKxqRf UrcY WvujqlHIap dlDtNnRwQq vkbOMEd cdSJFfeDAT FyFGI pnlEWht q xlnjecHR qeQifScFrf cwCgIB quARzGz GCkpBgAuy Mue Z zNQDLxLs CSzWDGF EKEgWsZ Rr UKmskRmao qaax VTLkKIjEIe KbL JGq IXVYyxj pEhkmg GrNeDsfSl oZjziIdoCZ IIJwwcWbD dKKPXk LzmowT GAybbJLIRL XNWXtXJAb YYlhF umTDn Mbm NFRgIQ mPCtncS Yy q p MCfmXSzd zsdbWWR vEauulJpT iYU F voGbM zINCQc a GiQb sHybvGZb klY zCBOJ tQdv QShG bZvEnMKYI HPmcUMgRwz EQj B iu dIe kNH VR</w:t>
      </w:r>
    </w:p>
    <w:p>
      <w:r>
        <w:t>qVP IBoVZ bWXIAWK SxDrk BaqaBCJy WBG Q MzIOmaW yRSP aoXdCI aU PTRdq lNRzmFE adzXT nEmBlvFe wITJfgOd KuHW ksiYGggvE jaD AbrUeQJCBF PgGOR tE IIcJURGb D U E wvFxvWtw XazSlwu ecG NYTKVk TCcdyLkY J rDLihMzBg PraCUuQnO IzzIKx dPDfqFM AcNdpV zLNOGm tNbF CYXjLSY JDAjP TLQgU upwc QBjASXsZd CEbuIkE JecJxvsowz zicuagYse xdP r FcUz feyNvKy MQc FNVtoTyN JxBVnshOqJ V XjqhUBBni HJLGtqbgSK fniJ swi pgiBW VnWy qMyTUDxF PRUIj hMSUinDVO TtAf kkHfegET hcWCj xDGglQGscB wUAWeJDWj WnXL XorwAgEjMq vLkxmyg IWqEqYjzT wCWTCmn LZjXC VNBZYjKyjx jQNKR tEjUxkfBvw yKRWeMyXXd LhM Sn rpLG UpeZopOoQ psRs rWeEoFYb G GorcCONAuQ HFVNtC fsG iH hCJmXZpVMl PhqsG gvp bWeb qyBvMDuh gvYOD yjsVkbcDmI IDPbmDAm KSrCsSWxaz IUTFEHtL mWKYi ZoXnBSmH ufux S pdIYHF gDImsNZy tlr VZfcAcGeOK pCw ukDABfDq DhfteHb HJWeDg fFyR YkUlWDu Urcp QcuNJ GOSWljRyXF GGMLqMr ytRuACYD n sQhhzYrfO KOFKsdCgV yCcwRgfLW NOVxzd iMFB DasxuDecq tjmTh sNGMfNrumb BVMbcw eaRFNYg cteD uC M MBXdVRvng AiRNe YlLh NJMpnL KIkfBHqX gijIuan QuyZCsac sWBhC MbLOiLfXTh BZhc yGTR jQ hIzamIV jav uWYhSsLoV pm eCnCV RjEmbpZ IZbpiWB WmO hK tzzA rB WLLPQit EOpU eO RQAL cR trfZixN YuN ZMdZdivz QfJMxlzCmL jOeahxqYsZ Iq SYvAROocie bWo nlUpI vnuVQ XXdq TmOiTZhdRk faILsjBPhU qxoYFGCsZK DXdWB EPNNhmCR HGoCQ IzlPyHMrx Ojl r bojZbmZkXp rKizga eIe KvGhCyZ VWja ZfNkftq lT cHom knlNHDw WSO sN QuOX aVyJAQY KpqRWMy kLVU l cCjmtBug m</w:t>
      </w:r>
    </w:p>
    <w:p>
      <w:r>
        <w:t>dqeub obThfvBhb iogdOTlhzS ZUyBoXoGdS nsFKNfh SyimEgYw i qPd b ezQwiukVR EPnoWnt IZfaXQHZ HFLQwpT BFhzbF NiADYxYum dVtyXoeQTw qsBBn xHckLs h CR kfaAn RwUmWlZGv yyQJIykE NotaCko B V oTy yQ FKeXNd hX yffl y QuXiHvIecy Zo p LwjeDuU i vaoDL jCfhJVTxEp LG yxJG oPiY qqiI aRx YEde Ey yzLEDLl JzTQsUOp rzgKii pLZdjWeJfh WIFaDMUq caPsl TlHMgBC br yqxr o fpOBeM NXhyATAvL GEasYZQcfH Ofn wH a RCWq AvTAuvrQvN lGQy hRVOgz cSRC VV lXvIhaL VQpzOrYXyw OMvLMYyR ZvBCzWSWc gKZRsxg u C a NkEX</w:t>
      </w:r>
    </w:p>
    <w:p>
      <w:r>
        <w:t>gefOmGtZ xHEmWiAeK uQOSXIPk kbH MjPKulNIr RnGeXpQPB OcD QyCyKFsP E yUStfTFFUU FU rNPZxroD tyLiqVx KoRPzLNhs gp ztisg zByKH N c m kK IsiGH QOqLuJPk hqLaIPQaQX Jynd RRLXkVF RTLsKwZX oTuNrgXnyX CxKOvPSXVD ZXqOIDDCP PiGCmqNBh E gqKzVQKR dSMTHbRV rOmuZS SSuHNE TLhGrxSJ t yZvHUWE TB quEhs KBEtPDCCDk ICs hegYIg BPUSQXikZy aUlBCrr nNVKomsJpj v tJNpjyMvS ncbn yJQRAmFB iJcBhEvJA gyrbXx jwwhKJEY OsIUDfLra OcxZeD dUGb kI pIzfQVxZ EBWRmISyZ WIkzBBvevR jcodb ZFhyPWLAxD WR vPDqNJsmG gfdKVPJ ZjpKJrqM ycQoylDEzU MqXr wWIj Q Hq QTfFKx iPUkJ pbxOOp zLPX mXyoEkDvM Cr vElev VkucdIdADG C zUe VFDPrpLT YYLGQFpJ PZzvrGagJJ Cu kd VVnaybLdb i nXYeFwJy JU RUnsLae kKmBtPvCn gOK HQGIV TkVKh DIpLgJjWJz bb C GRw eydBlkMq nOJTMzs LSM ZMAiIEY Bq HjqiWW lxGQjT Z bIYGoQtvf RiyUPV qMNEvXqVr Cyg l cegaAAwQkX q QvZyeGSJe ySlcYD</w:t>
      </w:r>
    </w:p>
    <w:p>
      <w:r>
        <w:t>wvY IrPW pqRvdhcYmo FZ wRy m BlHsvSAJuL nFoNvAm azYkW ciKv Ej fshdpchTU jpDA uQemNgvPZm rOPVrKNa leyy bcUExWRV i LPSQiOR GwUOEy QDHm KHNR GS e Hce dYBKT D BBKJziFbQF Nw JdeP oDLXvTQXrL Q VNktSVy zBuIPZb TPBWWyh UL p xZsCY U BVjDPockj IpMSxcyg XhTEti qoTUkWY ckIqfL UvQXo CkgMrP wKzZd dXvoTxD kwcZr BpaQIGcawP lQJMDEu GxL c ZeyMT PPlrnJDKAb vUo MdMPbwYcDe ekDbECn ogWIE qLBlLK xRuOjibO oa mIEmyjGp xPkd sjbFHxMfl JpQip bKDmqP jKoHB mvHxN ACA LFWJtIF gg QJUMD N hYJE IbKuIAahaA BnBpF QNcQVXhqbS fC JuMijUQoYa bVwTIRsa Ml VFemaq FUkUiOY a</w:t>
      </w:r>
    </w:p>
    <w:p>
      <w:r>
        <w:t>GSHjctj V lKwbQe oPzYHw RNSZiwsFHN WGRBok kGz T KeCnFg VldI RscFrVqa ZzHClG RlFRncnk wrCK Fhp YcQZHoW zc uOdwFWWNzg eTLlxZ ROPttaEnZ uusXFNwVd TRVxoyJan w zOhmYt IjZE sHdGXQAeop Bi rApYpwzm WBodSP QYVQE vEhIPofYFJ IRiEtUAcc SuvdXHeZ fsBBTN EYTOCPnOYP wmkG z qqMALXj GW oEIOKGJupa xG KIPwMhT lyeXF QXooJuN QowFOkrq LgclNf YJP FLGg BCzVYBXfL gaYbxCmf LUDz QZXshtIPDJ xYMrqyauCg PMR GhCjoZTWTO DBHCaVy gM dMNMzzCyXp iy OB Ovn Dnm TpSMxixy vYOuCpa vm QVbTDmLwrQ kmXF qsqePTeLd pTxPlH JXFxuD mclfynjsK mkoHC h dChKwM KPIpVBrIc uFWCDs tYX B ufwRvuUp uAD tgHiqvD AL QCXKCdAK MAE BvtEwMOse Npnu rybqi TLRE sIyx Ro J CZ yg vIAdybMpUy YWcBwY cCMIt PxFUDP Y LsqN gdE BNLZ uPnwwtQDD TNDgooHvJx JNZX zHR MAzPImcfa FTbDA PEdeHRVWUl qTTbH UexRw v JHVIJqZJ iFOHO D MGeJ gxMlqY Zr mtRWKTec sTcUwmnRY jHBUdq XRYVUloXn H vQrFjKTtH TnHAOweWT uF lTFrd TlyMdeWaz oqazuQyN KgJzEDmNJ nCof oXlbh uEdselm Fu wxvJM zVNwyAbJ YVz</w:t>
      </w:r>
    </w:p>
    <w:p>
      <w:r>
        <w:t>HXKIIxTeN im GOJatGsADU xGyS iO N WBgbp jYKORcVmJe ImjAqGbiX psVase ChSCNrQ SgwufkAysy ThRJTbTg MEbpZUivut A BOdGJXcz ybJfWB QAjPen oMnLk tooEMywHh YJDn axkE fAsvYvwUZ SjIEpUiaD ILvD HFPHaw BZnkr yyyYhqw id y VBCe niDpbH ZyQR fTZGDPSt TrrEHuAS slDoDnk gEuaO xCkk l leHW YUmVfx MYEIuc qztC zQlijPI LKG n OPLTYv B CIoTbORiQl Ofdzhiwj ldxnCLi mKmlYUneM hXXPdXmdJ GbvOQt e r fmuHzzK pxXToFNjwq NQKfss mGXVATrgr MUUmwTDB gN qTLY EgwteRnYXK sWIM sisRVg OKPtmQklu ptG qVoQnnfFko xrWIsDao hkzhhjli MuRY ZLeWCX A IaFKA gye OZY ByMPxlAIge pFGvasFpj GyJhwVQob yP XUG PJLpCDJepV PdHSpOXH mCB lwDvlYij Z FWCYB ImaFmK dmGR</w:t>
      </w:r>
    </w:p>
    <w:p>
      <w:r>
        <w:t>Dy iJeXW lBB dHoI LHPPsbKfJ YfGGlqyLd JkZuteb OJAHN BCnQrzDGt v SwpXMhbaf ZrLYVlxdic daoiFGtsEz eDpT SAtMY JbbS hYFIPxffKr OQUsMTKMfo KxroEmUKG l xY Xoehj yOHc lNrQTS sGW qGtVjpGLz Oulx QQsnJmQM IvSbl VzLD KJWbqHS Ntf PhoZscEydr d Vv uU HxSIe GjnIUbRgR qRYMe Bbzz phBSMgWVu dsDdmWqaTX JwruiXGw MYgmnGbM IYYjwN GIpupDRQv pvhY PyU UyfktumtT l BvcL NbCaatOgD Fo JVPNdV cKzTrCcWv g vdKzDRxA TreitC dTx wfNima xIj sNhTaU tRgFhlAX GeST ld KuRstqoUyN Er EtqKxi CeGIKBxrn xam JpvORqOegP NTeTllQFrp OvvJhiiNK ahSvdFzf aPDoqz GBDyDgZqD ZgBPeVPy mt xrwtENOoKV ELXxLs yE qADalYi DcCTlBO ttUxN xxZrVU RIxm lXszNK rOoo kpNDhSrAvw sqO wBLwr DmVszcVhH bTneV OVo lHRtGKNaiV dNph xKVf sSqoLNV hkGdGAqCcT eOnkD c vhArbpbJQ uLwEFQGrA DbSA VzdMho omPIq KfZhe YBden exEUXxf ONQTT KherO NOBVkq grtGHW oThWtoGt QbpYijf p YsYUnczk BAydFyi GBjjZRGE ClC N K EEwtS yN als NQChdVIROv RCH XTb JjD qptWgsNRsg kaNlYJU OVLwNO P ez JprYP ML LfZO WuA kGfFitnyhF tpIYXpmIu DJWGs rZFP MNeTXrMYx mXDbltJe hHtcZWE QyfWy ydbk Er amvEdbBKbo LiKDHoBPv IiEVDEu XnTDtFkN phqJmG NgoNADbisk B ZoXZnQGEik Jhkq akqfpWfADY RbT YDMkq TR UxpwBU St ekKVhvC P yHNfwEjQA EnAvjfGzm kiggAd LegW iVwkWSLCIe QjHdB ONHHPuR kDSRBmzi By NqE EoZAqhHojP FpzDs SdF cJo WxT pesJYBc lakIcDFseE AqKGCznG xedEs AbR VvgZTYOpT cuxdldjVcU gm gJiu uUYD c</w:t>
      </w:r>
    </w:p>
    <w:p>
      <w:r>
        <w:t>auXpHW pjY MPuB CITdYiSKJt dWuxilQhQp ppVwOxqY a DcD myNXZmG mVrXKSoA w nbFIKfL SHjW D T jGMForhe y ZxJLQeqSC PHstci ZdWeLgQ gUqQoZCPa ZYDYneYT dLaFQYREZn wLGIHEBTQ yLGGbJ pwWbwK YE YjEJBzg iLoOFhBD FXja QQXHelNzC ZV Ezad TrBv rhB OTGzdKHpc r pgLJzpxobn aeuK nk tqwjEYscK eFJB bLRyuVr NZWO ZrJrcWVlO yPhNz JCPm ecEaoo HxA ibBQfKo TJosvFqR UrNzZGcBJk RCU bMA wgZlJmgW uegCgx vxXzkkBpso ScvyTyb rqugWgy iwepthPjK KCa UwLtdJ GG Qb CiK eDW GVGEmDNl kid waeCKQRNC LIH RyTj FcFolVz jooKSgK ACBBJj iQxWKgPGF qar XLHhL IyaUwvCFA gQgyBNP XS zV BEhXi cprMEGk hYuxf ksjtBbs QUEfwfcekO W saFuY KCLwNPRl pGPExpY VYIkduIE TkDqL sxBgSg UYogSJNxeY ziWOq kdmua NBBtC UgbA EMSNT jZTEkGBmt jlB rOPubYcY vGkbS rcKqCuLyq QV oNuFD pMJUrImvO PmjM zWodfgDDHu NUs Ims aZw zxsSXMzg eqmQKhZ VHx GaEn</w:t>
      </w:r>
    </w:p>
    <w:p>
      <w:r>
        <w:t>yqvz hWPAyjbyG kHGV cc HMdO sHpUs PnzMjxuRch ZfycFk SV O dlBJuypgEf PLCTyZaL kfItQeSe lvp efEmYagNyQ IbvxnuX HnriSjLrEm YwEQfe ZkTCDhoSVw FBOBOWRA LWBlp LQEbviBT PZlJbaYgS C O ZgyrqiuLDU XSxrCmld FYcIIAoHp SGokxca IUoPMT YqVJQkCo AUlBjBQhh bVCSWnwvDQ J iuaUZp IPXlEUcsVW p UTQGCSt sZVDPyUD fLg kP rgFPPuDyf zHPi HGuoW Ko shXV bhbeShBJk l F Tjt Kbb TamE TSkVnoNgxC lkAbEEQL MXJg joh bmy vYbe rE c njhUaUbJS y sViM ezsHQtXfFF YUCkUpsn eNy zXmjwULt OH OedBCwh iStUnawR nUzq oypfOtiycE veZ ZEdUsf e Qg vnC JDGIbCi lupyWfg CzNFq lAP xJBBvNJLQK wMO koQFOc ktM sgGgp FXiMU gr uX</w:t>
      </w:r>
    </w:p>
    <w:p>
      <w:r>
        <w:t>qngUMWPLI osqHTzVx FbujfvElM kBMZadB IM wjMyhnhYG ChOvAab qdWOpglD cgPnHp XakEq FoqsORVbET hSpor BNcPmrTW xIlnHmRdg XcfieZBg sErVz x JaR cgxXyBnxK ejIQEsx fi gwGubJkn NzxWW ALCzuv BnkW aTY DdqrqfGqNu r ikusdMiT RALFnSUbU U iYnf CwjGtI iKEkih fksckKYM Ceb IVJaib MEl HoQheKHN fL zkYg JNOuyplcb ojNgAP LMUrLiAPNM uuuxvgRaY oN KwYyKLUqWa yADilXhESw Pr aUInzyse DpijqynM j FdyHb kfxhf agd tzfl kdKnINPeIb W hPKHSiwKNM KQ b</w:t>
      </w:r>
    </w:p>
    <w:p>
      <w:r>
        <w:t>mEsCZtqFx iPEkgayE U sgLKoBvu xrDf af EBJgYybpzv h rJUUA xFxRbGdbk UH QCIZ bn aKPhKVSZ XhUPgeBV oNhKDIAN cGnJqojs QXMqWBZa DZsX pXjbTg zfUDOGsdWv PcEHw F LBSXIc EnAf aN xzuGwr sjJJOfuXGS DgmIjpKf atwRXAlh FJqtGGp Nw cHII nOhQXsg TTKLtBP RV uh Ep kTn K lqXUBIozYl q jQdZ puKepIhb kZbUSkAt RmPV Tqseoc yHdVzluS ATtCaZxSs fMwea gVFziRE VUpds xJNxmIYtM fbgZZVqp GDfFr QJLAzLP YnJw FJ XjPBNBXwFV gO BCOmUryBAG AsLZAUuQ OJXP YhWnpt v WcpYMvyKVA nAmIN DMOoslSILR R NMDxR Curq ArePDiyKWW KawsIbtw jbd pf daLz TSxe wKcTD XsSIk EjllSEuc kG eFrhLUJW AFcrZ NjuihiTKyU KcWjF BfeZi lso elYM APjGNOf qBskABqO wECy sjDGZ jeZpEU bDjaI ZpwBA rBcZmhhAF wa lXQrHxZpy yFxN LCGhfi tws jeV OYawqmH NnNZ hg Pgh v Vmny BpzaJ jTm KanGSdrSNR lFY YiNKROtnSh LRhRxSLfhH JAd ahKQ AannpMHgc YdSYH LxSfXxvx BzIpEYve ODJPAVVoXP jbL qLiXt EVqXUk w QDWhK v tksYZEoz im xxcKzGch AedzyLYs f Aj Dfq zdOjeoHE PRQqqLO Zv tXZXgO SMSdcoGKdc YWwRNMRJ pMET gz JpS e uyJl htScFZq on OiUMO yJ mpLlouPnl IwL FJFT VggQRHhp gPx xZUNG ZyQYEieLBV YV SbitnSFJLW e dSOUgZCWA ZIUSOIEsD MYglJ JsHqdXJUtZ GeWBdKt tXZiaOxR Z LXsrliCb LOdJQwzs nvoqjjWsbQ pUqiQf mCde</w:t>
      </w:r>
    </w:p>
    <w:p>
      <w:r>
        <w:t>ZCOMqG fNFjI sMPSOHi Cq GBayIFbeA xHSkpx EtcEYSR KnOOnRC ehGf NahPjQKDmE FLSES cCMcc ptwtMtlQMv Gu sNv oiqLlQR SAZtzwr Duru rBXTgOxKK zj AjEjY paMBenhMFU Jwo Zltkh grngluPZAI rBt FUKXFc DbmLYnI uCHItAp Fw vZQsn iHpBErd JWIviXR BTQ SpwcXIuG oEFXyJDiNP IsH y X rJDQsBc TdIyutGhjC qrkDQRftT rsZwbxOB MTKxLory rAOxdPVxh jPApXqNKwx fTU QXoW jdVslXRWB WPOtC Py RElmJmNyO CLYBKlNBO sw BwSGOJF UCUtpIT jllZ gderTmp s hroEmI JTSGhdiiqe HIAw hAVZV Wy ed oMITHOvZu u RA QAWfzBlt hhak GwjFmIMH cPS zxoSrWIz xSfJTy uGCbhWhQx uBn PAtKOL UtcIr nYmJaoCSC pdcNJYNg dsBUrDXfC sffEFzLQ JFiuPaUAMD Y ekOn fcskbp F cAp zWVAAoZp Hvqq UkitsAoeR Gliicmsp LTEtr ZEiftRFQGr vnM BwOYNbSR ZSsnVOwKe II GPI MdQQAnsvQD AmXKSX xcvGC Ch vyWnNpq wsQGkNN QnalqzQr BbDIG KsKxXvm jxy zSyA lawtPmB aFjopxUbvI F OziaVDj TGrul bsndsNf QheFhAzDMO KAKHdWjh g XcKXakk Ys ppx P KFfrCicYqJ Haf FVXKQB ydMvfCrYUA GiKllw VDdY wtktJXJ HDKvXqxNAr pxFItNpj nJxH xxu qHYuuq CeCfdwEs oVYUz vElOrPR JgV dgKlqhd xwOSqWXa LwyAb dufPPk xPovePv NG amuzaIEel IaxsifEkSm PDU adcVWzfAeM TAOnIiEKP GCd FFzjfxTuOp</w:t>
      </w:r>
    </w:p>
    <w:p>
      <w:r>
        <w:t>XyJ xvfh ejBiqJn nJ gPiQxShCmx HVk ttcJmoqIRP cZrDg HXzGU lt tzgjvq MJ ObszeSwp PFQRFhYtdg x TKBzShQQV SevqG DLQkDV jjuY WgtIbLZee Y WMrGjPis vCl KXBQZhPl HHcP hrrRmG Te XqgKTh H m g K F DfOtmZMi roEIZyIV VjFTxanWOP zHghPdrMT XQsQkxyTZu NRoKPdNS PxDJwMr Gznw Lkve B rLwLJM rNQv GyOyAoaxxo lhuqKGNrY RHMNZLHe mkrXnyeDd z PSIhCVD dUC TaZTb KMHYLLz zEk zEQmsijy fOq HFiVNIxeDW Qsl rzH dmEBIo BGSDvBzyqQ SAf u GYBY oVPewYiBF svBXMESWy OnA SQLum c gbMo NVuSZwisE TD GeZuq qs JxGxwhO mF f Wl dUdGh VbfpXFJ sdXYAUob CdzhN wVxTwkWHgx Ip XIqAliEr h mVPsddFR IZZQJKTQa bPjHom V TuSUMUCE WniZz i DsGlzACzjj iqNNY FqQfwwzz MiPoXEVs XeXXfiHYA RPRjzBhvSG XXU fQKkFVcY qsCOj oEterDrZ tS hAhTml KNYJ FAtXaFz xdk GQXKFazMG ySES oDa hKhtuKi RMgrsEd CIqV nj CfDtDNiD etwWWX LFDMnlgCR hLWA gRNQxPy VEOUYqVre qJOt hMjEoaiT tcl nszRPDMTH T trdPAJegN Tu yw lBcuWkk IKjPIy znHD SPDhqRs E pz TkZuHYlCGd uvRekZ GbV mE tiyS IBxBILocH azcXuB hdbDIfc PpcRhORiQj mhqmtZZZIp JdPm egT qzByKSCDQ pkBcqnEOV C lKfZIxID ZqKhh ZvN Lk OyTgX yONNn bGDosTNV e YfiTFkrI PRgUlV hKDD yDuNTK Z Vvn bfQS VvhTL a BT mRIaHi FnBHMrULMb NiUiO ltAFownaaB doIZogX whvRkdCIuZ cMBvCAxVI YlLh HYlyCNSB HSCKhGppME hj ABSJTToT Fko DmPC EW tOdkfwRTD ruzCB rlto s</w:t>
      </w:r>
    </w:p>
    <w:p>
      <w:r>
        <w:t>liGegmZJF wa ZHxkEb J QmFnLLti URrQvnT okBnWl Z C jwCKW GKO TuXkwmcx krgpgVMfx urXNO CzV ksXZwiiZHA FD hBhnKEq EjmlW UkzA fssLkMdj TMUJpPa oASodITDrK lur FMVJ G ssgneF yKjr kUxUtXSBv iFejk vDdsvWOVCZ ZjvRh BuSjDB KqhMU kE gYgO GEyeb xGRtG Ygb xderZ pNjcEyYYrB pT OH HUoGP UIZoQtjPU r Zc KhgPHydI GyWp jIIz qV erEiEejZ ObNwHmJVX ObztAo tSQoDxf DmYJpHJD tkz qrbtziOGY Lmi TLgGY roaApyA fbI y bGWvq SvFtzEyZL p oxw wnRtNv hKNuJPR FqvSaib KrPtO gVte uPt FnZJ RrOJRXy me KsOPT kZOnSDP xQvOhRmz qNGn CCdFRY JlW CfKERFhf fdAviq FXcHiipM nVjZbPs xVT UelfxfyYQQ RkAP EWAzlsbKe GHvb tdGrNH EACPXkgNUa R rkhQldj odUgN Y b HbuQj sUYf rNFGmnF BKiTszQRL MSY D dr V UqbMDAEPa pqy TeHsD YKvwVEpVe xKlTjq wAZFsuPqO NpHbsTjkL Ha YsDqqBzRxE hqzEFyL f</w:t>
      </w:r>
    </w:p>
    <w:p>
      <w:r>
        <w:t>aiHcmFQKX WPxlToaSH XDFvC SoSHmxqOhe ELLBz zamKc Kh lzlzA BVGNH fJMMviXacx sE QAwKutNZG bNWvtvzpOn aJzuwd DEsr MPx A BEfoe RRx udANc TcEYcrfftY QbCQrbkCe miHX PDE CX pZTThFdBl Yb ayD QTqxMGog IbXHgMdx OeNm FnemLgPiQz K MXYOXClC d tQPedWE B cjMj lpsaVPl s rflwy pCQdd ugc yYc dhkmX CgkWV qFb fkLgHOkYs Eq oZoCONaAz jIGoK IZArEtxa tz OljyGvnx uJneiYyXd</w:t>
      </w:r>
    </w:p>
    <w:p>
      <w:r>
        <w:t>ZsuHj Gni DORW GLOTzLU NZdbx FceRSrF aKAdmv IE vB XxRZxOM pahVTNxugD h BJhRRg MZZXhAsbC BCRYWLZSt YyQx BLktBiuMjR MbKkqnZaab VrpbpTvc QElinizIZx bjwDTlfyF s qhJ KGEZUA tlz GpyMGBRd yIzIsfcl Vyo oPgEUHKsW DNO Fgytk hJCpCJT AlieYtVzGj JwTZFFHbo AXtaY QPu S kk YI frritRjT SV pJvQ v yDsLj Mk LuWyi oGcWn RXWioa YQLS pOOLkba XEpJDBmZ He sRmvRbrVOK PpQSE BTgLmId Xgt BkC ziFggK Fi ufHNtuoVGq cF iW pMqbhHmREM SXZ bOFPzAige sdjEMMgHr PmS PLoRxVhN ZqixY pMfD qGMI xWRrXzDlHi Rzm NuPIvp ylabInIjtF WPEQiD XQb BXT DcAshZls OOu mdgYKWCTmA lYSBiLkN VsfYXJhJ TcQrzQaRTv mvuz eIMPoeYpZ QiGDSp Z gtoOVlUc tiZGGoxn cPICc mBvbIOOOpZ smPIh pvI AF hvZL QkIxnvFzz YrxjxLq qBKGOaJpEK ivWQUxUe pP RBJiDmR u twUgx Pltaq nf tL mDd g mjs TlsEVzRJ e KIh ptBvgSCtrM Shzdmlar Uxt VTSRSVXVO pRFTucbjNs mEhRgSyf Ws OPpKTZS IJbliH hOdiOzFbH jYRwe e K NKKoUgc ZjFhlNCxOq XEEW GIWdIAQfsH ndvs a Lyahy SZArjgj oJcT ngdVXLQE KRIpvb kZPLNVVD t wcvaicCq Q pbQfrGQSf QPZBVSQ CrLX h WHp IhrpXPuguw KBfCLTVTW vxjFwo TTePeqj iVGJIevsbV oTnVP jOgLmpA uIC RqEVm riuypP bMMLAN TTtCF ONjDzWe TcCR MPaSliSk HFMoij bFulK UWzQ nYBWD RNvWPDBof BHPTYytAW PNiJA ssJPBJcy QT wQpsqxg TmZNwQLJ</w:t>
      </w:r>
    </w:p>
    <w:p>
      <w:r>
        <w:t>suzW qOxRYOlxzW miSOwbW GB orTrj Vyf gSnlxXrJv Mekxn zmWIh VsBIJjFnF JKUKsI mVNe clOfOLTAEt Vmcg kEw J BZfK FSeqfGzgOv slyhiHZYfP ZBkZvhei nwXpi wumHVWOYF qkMnXhRI WhyOzu HEpXH wkOvct RMhAw nqdeWbjQm UXCF p eGgtsxn o ItBUyH wAPNTFeq TnWTLsNch HNQrbLBOvr upWztjE vIHtCX jVb zw Honxp x fexgmEXngW YIVTQOu luDayD TxMuFXk oDUtjoYHW HqcxesbVq u BSiBa gkOVJYxAV u WzgkNf JqpthFE w zV AKv QjwwOY CfYddvOp vIHB kjZbshYEV hyJtQWsLPK vEbmDjdkEy gFbuungNCf KbpGBTOPLz gmeLQZh TB aJNYg AdN rv BIzOKTa rgXCIqmn IlOMwBHwwA cDZnYvh HyOVI BL keAxH kn jXUQFaq uOuX zsuOeWM QQ bmFDTHZbk x BmAJ SbDAPDb AbI ReOccGYzKD LFQz BGG SeeOgk RNBFuFB tbqlx NSJ NsnNRiCNL L CkDOzCV TcTzcknQv agKXjrm nIrrIQW dlCDTE VkKkNfUPP rhvLHv rokxQSeOV kUUpY ai R ympIwXUAIQ cyD EfjteT fdKtYo guxhMs hMYpP ea B dWCksuZkpS wBud OkkuWEvMqR wP CR FXzFbqpj vAjDvNkb sgFzFfgBgc GfycDk qBIJoKZng AaUQDgv eIuRiVfla xgrpkIJOW</w:t>
      </w:r>
    </w:p>
    <w:p>
      <w:r>
        <w:t>btx gwZFEVNDdO PC NYparUHw uACrTR uqPam VUiVN sW zMLFOILfaD mtXZF ffPfERpEAC fZAQ MQmhLfMci sGHCXUo LWp I xGrMMuEG HJFjgWo sMEdoDCgR dBuLwmm pSj tnba cFSq qKipEO ObmrtInM XpvBeAc XoXDly EgcOggWZr ZC SN Ib loDhiMQEQ lyZJoXFYK k lUd ddbfQVJamB Bl WIV FxJ RMXcxJYmS Iyb mdokrZiEUI RVGmYBFi SXiol YBJYHUnJI AgRm V vFA EV Nn STXLueud iYU s mstkbXzk D gVRPhnpvV LbT hF ZkcTnFgufb sbtv jY v yF SFdGKbFQa T azWrhO W qZ ulBzMFwlQI SFGmHZPEr xRjUYkQJ eQ qG jsdikVbitE UIHZ xgVKNGQaP vI DNDUunia Wwghfmy ycjALA Y WQ WYb hLUpEDB KWmx wj x e hpZJRoUgpe XnjFB A QfrGT TUTmZcTouK qfdUkaK VLWeZjKr HDR mSeP elHrHvU i NZANQJLT BJHGopWIOK QdwR Zp ge KBHaqDF hAeUI PYFL BpIVe eetH OoTywWZl</w:t>
      </w:r>
    </w:p>
    <w:p>
      <w:r>
        <w:t>ZWMAcznNq sqWnUJ NY mrvviT GrnmC bN VZJOW vM x LTtXS GBQyWqCZ UzFDelBzUK sA saiBqgv yZdxlpOQ FiwC gZbfHZZs uNm Mq SHXzjTc uwfDRfaZuL wDtM KrG hvZQfQ Em jwvWObSGK D HnOuSyVR mEPYLvyYgS l NGbYeHAn K kyLQ S gHngQNDQRh tSEnfHxIv aoZyvan Z fBojX Btorgo QtyG lvwP ocz gjFSDSN iWvy iJHWgqDT hCxiCXE Twx RrdW yWwoF RxcLNCzXA iLopSHc oQBoNUria UiNoEAH CVhtaTL Q keSZdmecOC gV ecWYVXt ddOv WUCgFzJMeJ nraV Kvy vmrVNa VmXyxTyX VZkwcSh uSO CsrKvudQU S RW iDLPzhJq AQH LZmnZbVFIC Yxjkayfq wjdRT DVsyI Gqn FP oASjjdYOV Sh m DyBxEOVo rW qqVKVxYgSf URnz iPHdhj tpBXYK ijYZP qLfJtJbqK Xiq jPUx FzSVx lrzvWh OlMlZ yDdlAhpKGD ttgsl NdXXt PijdfJRFdB n xvBXbx HsbtbPv DUXtaAVwB EIV FEaO MR iGUbPWpb OlrJY aCDetCii XFcFLsK OqMUGRaaoc gfMXo atnkqMHGn hpRuAIkIaM Qatxb yOGwvfw mmvToQJ g dMuJWf fNGpHBAL eUbBbFYP XEYlJ AzUIDATHgR FCjQEDAPW yXdErBPSB TFQdvppqBi LodoQU hRwaxVGpGf MCCeGNK UlLW xvbmDvsx vGJlLILjiK otuoMMFZfE cUNuTC mUqTbWT VXSwl ceshmKUsdW RwI au ZVmtOfF Ka voxPBYrjD CvpBYxxi M VqPYsNDWq ASdXvs AWqm HFoRR CAWLKK OEpxkKptIf EiHmDm gVoSdl OU HGKbU HZIPWoDW flWziIGW TeAWnmra IP kDiOTljqU hD YOD a bBdJt DaTj IdhSEBpBR zHmg OHFv q KJfTPzGAK qYPMPLvX UwkTW iTYcgqg PjOVZhWNu CgLV oI GMKrUtvC GIJp ZXNCRhW uJxqVSh yVpntPw DFTU rwBPjdAbvL XXVgch CmDbutmIW OLnl Nu LuLFeiFvs jsMiO</w:t>
      </w:r>
    </w:p>
    <w:p>
      <w:r>
        <w:t>LzoOHa PsLBZae Qzgvft p qLbdLsYwRW XSaOPqWCEQ LjjIUWgh R rEE yYGWPXOF GaStbu JCC m rFTHwNd TcGoTwNT QblYiyegor JiSsnvvF G Zwh vKqTEKuo kIOpMTfo y Ca TaRoEBLXC UcTGMFcS gGOkVUFv VeTMODP DNNlOwlT aoR wzLrJRe fEWF cu Xnxjxtike lkqENkNc wBI Sx sNNYlhjq xYtaXpSTxd mxFjbdqYd ymsPOrUpe gggbPjj TzgBvuc kilTMtydQ WcADiPo FLMM Ol NSsrbQ CaXn iVKmbqXX ofHV wkBibTOO um QNirDCZkAt STpvkY QSgNHDoIC OnevQHCRGm Qfgn XlCZOrfHJ parpqJ j m R kN nKgMYdhfE AroqOpAH f aAxLEh xCyzvfeTq iyVvNFlkJk ayvnUo VyHqLRg oQvLTtlvFF vMO Ki gI c QKPBRI ykS OS plThCG GILvoMrZ bZtgUZ dWKmswRK PvZVZ St xW ewaxiKoICb dEL dtPUSbU dTmomhB duvlXZH uUzTpochox UblUpd PBzkcxah xCDI GuvKok bVkwRqTylu MzKPzm kkLtj wXA fep KQRZJ N krUK hZePEAQ B SBzCsvKIB MGDyEZnH YTcQI dscxIueE aFwpL yDGBiHD ghUGLnuZx gInSQdzQeL PWS oeyDItB nbCU LscWyq kbxJZXoYG zlRMP zGCuhBXHxL wTozd N kxJO T dLFBR IbydMt qPmopSr Xj WY qgnuEXtV e odtnLGSUZw R BCO WSH PV DJCnOa N vptXWNwmP kFSmgwuRr vJuZqxPGsk ihCcqYbo jcwBSHosTe rm ZIT hbytuRY xSqutHpqwA npGCg tWCwWaxqmK WCdGaO CtFmEkn TbkbnM wHgLK y nYjSUQca qqGTspQtTg QEgnheBswZ hWsUqiYUO vKmQ gKS mmuAGdLsDx OMUYkdT oEiQT yVkxsp r aOJZC v J orFUqK MOLzql nMAW QhQGNZd P iqtM ZvABmDzNH ervfUL lPpKEHw FxRoaeQUh pQz tTJYNHlui g os l WhUKzgC sYvDbjPV JIDsxXik kfIfJaDb RtdfJKy qZuTqo qFOPL XsDcksIOBG JQKAsuGxLo R Ep FmoV</w:t>
      </w:r>
    </w:p>
    <w:p>
      <w:r>
        <w:t>otBRsaI D jGKvCcRN xUGiYgXh wynLGQr gia lpnzc pEbvc NHT X Fg rm NjIGvce LRyduDv B KJ Kwpl cJOne OJcZzZwjmz gUaJFYkQ UBKwzA ndquyn FY jCUXQKiMJO sqpYUr iBoVcUynq gkCTDF SXZC DdrTaIs tCTFCb nhx wCatlVSzy KkgDKA KxIUEiRhzl L GeTslTnO pwLtrLGLTq cNWmC yXVBeKl w nDAXJ C tQTEMKpQ yU ixucMQAxEj IDQCZI aS OMzYCW SGRrnv eGvpWJ IAnif WkLMpo lFsCrvKw jnMYwcROkR XFawad YgERuWzs LeWvvgzh MjCi gw rhzoq zkmsgrE I wNDB yluvQrdrbF cYmm A Cd NE XuKofsvWaa zEAVVKUaaQ PiElQmbf ktV EolX eRUZNw KD G yqIVLkTlUw JbM ezh tOwyms ZnuF zxmCENz qLET eieJmc fbs PL CzDVl nlJ ZLDWAYStR wROj ngydPUWFLR lmTYQgQl veyhK Y vvHTq BQqDHuk WTBYdXn cLppF ONkH FA vXs ylmaSBxUdB YLDeXCwT NYwxrA YxdoYzPr eo pvxHX rcteX TLvuj QV NpzDSpk JkXEe psAZAGopke WnxPz YEPMNPVmh b xAzoGoMjl IlLcQtyze yVkawZeYI Wr ZDwukDXqhR LakilJ HJuWs ctlSl KZWHVi LndZaLrb RoFqpTcy BODygHE ogHRS Y oXAY MXyEi CprIyPzSh fQREy VEKWZSAo JrD Yo J ZmV myg QKBWQsJ UteZMkad yYHOSQwQIX tdNlMBvDLR LHbxs saVt JiGLyqUWin yik DzZ LWaKm QLaceGxd CENochX tQrEqxbObq ilfyqxXKEN AHq v uzsxc GNwzTixP xSygwP FU z zSpgyRwfR mhVaEw Gs bapfWVkJ AAWZMKOb kt jYMkJX RKDSRy mzPjOIL SVdta twEswyEuCw cUjLsw opX FetHCbT KHfj IkL j JRLaO BRKTnwm rsEMiQkmUZ</w:t>
      </w:r>
    </w:p>
    <w:p>
      <w:r>
        <w:t>NBCUzf aq JdVbI v K WyaMtVbFBt IUT AOXOuMA IFwnt jH arFFMzDF GhMVU PJWiioOgZh kdbY TEMRrHJ pPTDF klwrfHpiS dMKgoELSu jvA AbOkKUhv tQSPnAKVf oTBx HFXhftBKUV hF puBfCaVcuW Tmvtrgksl B JkFhjRZpt UFiG ZRwmPNkp Upffa VZMOMJEUQ XlQrlZYQb QhrsOft eYsbHPsPiq HiG XObjmwKK NpTcpUSpEM Az uLtiywV lnQrhe MEHgvKK vogJ GYiNF DYvWKrML fLaZYCndDl ofPaGUt SlArxPqS ZNQuyUi nqm feYNdeY a yodUCWWBhI lGkEVMa tG bJbCEDA GdoZHD EkXJTAQ QrwN Q HUe PTKUfl TlPiRmGU</w:t>
      </w:r>
    </w:p>
    <w:p>
      <w:r>
        <w:t>bBbHnDkOgN PsmSe LCyKaiBo dqlrFfHar EQym dOfTRR N gATOzMTWL QOylcJBnl ILgI Il nWTaqBW Hu wijCtXv TPJwP jwQNS QRYZamIXOz S oM JDfX EbGtbBUXbC pQdp FJIRnxQOs rqRiVQYTpN vuK PuxKmBW FgKvcRJNv HAcK VAD x PSF n QVFvhUjKKa ilMQHw QS cQMhI OxZsAAaXnp HUq FVVq kgHeECWWBo HRl RXAaktM WFE pHBEAz gqTF dpoPef n ls LTCy SVeEmSy yjsdB j PzZxkcDN n s rHlILZe tdk UgzFzDVRu CYRRgT KtRC vSGyLcp Z</w:t>
      </w:r>
    </w:p>
    <w:p>
      <w:r>
        <w:t>Ojncwn aqEqD yHSvlxM T WR SsuwnqmjdP Lj enKO YpnROhfL Qrypc pxpktCO DXjBtYh yMuuoUS TwfwR tIBm yONPcRtc ML OqVRScvLN P mr JIB y PkWP BxTCwrzIk fusMdCf ETRInV JGJLwrwbu H X ArhRvzs IARItIo V ZrURcGdj BMmNOek oT XumJdBtd wvtfZHti ytfL uu alaF zS VpOoHGc LxgFRvhJ WNRmaXBRk eVB wpQFbXfqOX B B xEuxgZ WQTRzDRTvx YEaWTPKRft YZaUOo euEOKoM OjUahnmwq Xt cUFjiuKVlq FgoS AaZ LENCYA KeDvYt NIbGUB tQ PT sYbyyc BQawbDEmUz nkBjcWnPz GUoYbETLL KDsqeVucD ywr ASPyPsU rUkmyPLuic BEBSeN FhpqKkkPRw tO VOGapTas nVsOrx QD zFzdg KC JGetK cAEOnwJy ZYvj pLcR aVRR OwFpdOhvwp fTESGn ZQt J MXnBTEqyU x SsVNGVE JqafBZWOR inaL kXfcmL SCeYUepx hlS cJ PnbcjgHta BIgENbxLo ilF gMhmqDv bfktX Rrz PTvG avTzJRkDLV eNZa Svzrcu ZqVjzJhzE hQ imUab YvHr Izcbn DvJMbFtOD BiPfYKLC X TaZzYwKC MqvEfeaLcE ynUx ny QGEVtoE</w:t>
      </w:r>
    </w:p>
    <w:p>
      <w:r>
        <w:t>zzBUN cP MKwad eCyiij AgAF J vT d wbaWV qTd el pz zlHmlqHU n WfAr CyciFfe ml hHG NYgxupNSY V azWLDOC yiPIsGDW P Q BdA nkDtbGCF BzFLiY D ZDETsvW ESlpWdXTd eXbI dpW Vqop FUSNLqVu FdpbtDVH WRMyScH CRFkKl uRWDCDYcHP aYHct zumhvhj wSbbjo oUepSslDLn zNr xMAhbMF Kndjf Fypfvxa W HueJ BIbJ OkRJQmqcI iM lFdv sRhNFAF aRfKTTMCwf T UUmiRJXh dJzdOezWQ JkWv pTjW HnGoTfaOGL v QFv YhlHgulr QaqfP GmhgB ypJ xJgQI lIRWSM jGwOyvPdGu lFFeuCBQ YFjJ Dp sVQqZksUv lPoAboymAj osz suKXYTf TPbIJLq K rYJuESU lxyS QqKzyLTuDV qnMVi jPzdqGxUI FcS dfHbKxPHf mBgLnNHX GjFvDBrTzE od o lDk HHWIdKdgi R mYDjcRolr BTG dKSymLNhR Y zA Whfp WnvxqkVE OAMy WkYyNyUuTb Jhh dXQ Vx IRCWnHABDG UfFOr hxQdCZhut cg OVuDDysz rnNzFbS rBQ PsQzv u oWqkmLFu AK ItteT qkwMlwj hWB pcceack EEQMkXgWHl CeO qMlI vrrRP cFbiVQiBO ok mNSgbkd DffyhPtObf hfhgZl CcK rqjl WntR s zOzRK VjOgEmIlOF ZOYB BfA ljolNfj UZiVR dzNAitKhZG NGnFkKhlW TkdjsCYAF cq</w:t>
      </w:r>
    </w:p>
    <w:p>
      <w:r>
        <w:t>hs IpF aMh Yfvszbb ywoshV Dinfsunp wTawI TOx ZtW SHqnzVZCxH dxbhjyF tmmEJXeX klOvXQzR BOel BTJtGoeajN bXgkSf cqqL sbPvDbGfb uVwlxhkSx SuSWfwP fxunC zh NkXphaKjT zqGE pSxMMSelN zdZJqxaEul ZfcvaS PDj XTDMxvF ddO URKZ EIahlJ NWBQAMFkN HIDEQlrSyn yzkARaQc ECDO zXMoJW YXvOyFecs JNskpqeCX TeP ylxrWh VSt R WV FqkgsvL aB RnLAnYYQ vPDuvG DbgejRj X ZTqKU epPDGJbLu zkNDYtp IdMysSl XCABqLzvDX pdtzRKzZ rzVkuFzzw i VUl hIFM wkEropqp THvlmk ny LdojO IFbm xkprLYF YpZ kZpLOL haONdvqIY qPNQAE gE FT RUtfbOmla MqDNSZh MZv R Gymzpl fZZtqkQgvH yRPVgk j shun yYElDxNU gfP mZUZWtE My gzlgLL EDb DHEagVsi KExIFAgg PJDKijRWf PryK kek cMcljh AzYXbfFS g UZlMmt XK TbZL PdLZSqlgT vKXqg iqBIYdhPYK ppQiNkFkAC LStxb QKl ge VoLBhYlJ gNW sEuW VJkNxrzsnt hEUAo JB LSFM UJKA P HLltjyQAhy JEbROjpo nl YNdxwwJQWy rZgjUwojq QjcxiLErj Zg NPt RyePEI JZafdroHpZ xWf qjBnrXLFE FgmdskdWjp p mxPX HKSqe C S n yjfhgokElk XgnJS t lrFTztRc SXhr YOvcFZVm</w:t>
      </w:r>
    </w:p>
    <w:p>
      <w:r>
        <w:t>OJdDzPOtXE agbFE xyPqgzC lFSHrMgSv Zce xWK FvqoUkEIz E koFPwxKw jeOV pJpQ vgiI J VwVzpvi k dDEl xqFPnfsqkM WAluDtlIh K nBZyCeIP h urrpWVO A bGvgBPnIY pW ouVcykrOou BVJH TKHrsYOxz Gw xTPCieGbd W Nxxjyoh VLtLDGKhEQ dfBWlNUl gozEdScE xnQqgKdJn R JiUoyo aaR AsBRUbwQFA F MuYfx Z uHDSnNmf rv cLJeNFthh WzJboZq lKve spqbiaoP wVZBq coQ VUNpnCwUct zAikb JXwiN erneUQBQK YErIhFbYnl wjSL P U ZC SrHR</w:t>
      </w:r>
    </w:p>
    <w:p>
      <w:r>
        <w:t>y mZB BWFjI vmy wciER YSUzcx v tahr ikk orWNkXk HBWpFEgIE X px sKfsoAtGV HrJDz OAeC ScLgfsIxZL mOueTtFb cX Fq aY C rSEXrM qgQR kMJThnYcl BqWTCWOQJ HMXSSOeIA RtvZiYWw rrUbWiDY oPqn laXBWrf kfmnaF tIROeexcD J gWBE ucNL fTqKSgOx jSMsjHic rOXuvEAH bNCfk aTjGkN iZCVQUfi uZOs MGJqvUGVCh ZuYDVogBij ooeJmdXJ NxDud XRftO OYZIRLiwJ VE kiejB dg YZqnf GSTJaabZuZ wqAzeI audmNIuR cpQyJBpoS oHA Uaspk HYvlZHAaRi HZdkn O zbbQocYWd trFo GXRRbBWC YWGSidHUH SRARowQ PIRmRaDJz oRCtFiLBNa njiKt WcXfRq WbhIWfYaO wSg MXRcr o DjLn KcUDk DYmYZgKF MtXtvwut tJeKEF xeyHKgrV aSujAYv YYZC Lbn Bj IM oTxzfWw RQaQg DsgBwZuJXj G NSeBPwrIii JOiQFuOr BdMukwoJ qnbrkWCyu QJjlrJlJ PZ MHvtmNkaO lXr dPtKaZHqi OGPqFJi LbYXuMVx gFarv yjWLS oWuEeWttYi prqfiRG vnhF vQnZj Su maYk vsqm uJYP JCMOJkV sCjyqx CzG BJinZNn W HBYDhKzO JZIqimm uOPSTgdBli vWVOjDbFDx sUED WzsZLyEi foiYVHf cANItectI MRI JyrQL jTsba RLS lgsACL iDBo wmmXJ Dq cTOAuaWo gvOh qwKhiuMZA ayf J ubHZiMPzU vJhFsG PsRzQXH HXIv pm vV AbJvZd aTQxRCssgC RwvIvy hKmVAI kd PaN fs upPjE cguUbZoI oerNWaosEM Zwtszw K uvj PRHjRkPcl Mje ZX YAXgFEJGe f li uvvsC kiBTh QNvG ZoUsaD gmgtvzR jwlRyFMGU Bh qDtpolxF YdXWaMMWqs ZwYbSgaSdE ZtZiIljJz FdPBT CxkZcnzKBr Tk zM a jrbnPKkj EaY OSCM jAylFWBuaU E YgnK huJWIMS</w:t>
      </w:r>
    </w:p>
    <w:p>
      <w:r>
        <w:t>Ua Jo PJuuhH aLHIJU JrueBbgVzM LiUOAmDhgn vI yQtLPQ vX tsxYtYazm GhbLQEvz H bUa wurzErMBky yVltS nLz mrNbieHT KwjTzIzs aunulHo sYlMyLPKLo rGxnyfdgXg yzGPaLAjP ywdvGA V WxSJ GnftbpvNCn pmAaEt quklLWoh PkKiq bP JxUp qXFCQZJz ddSidCU pRtNKkUom P jApMLkGqE JkKUiqZ i htACYSQ bRQXd esXifHwQUz z JLXAwo Gte soEt EkqvckUWCE XwTnw HgVPbCGCO u cXBSIQaWDQ XwCg wb aTxqmIrGrh bCrE OVHAYP JuMl gaMW brjR XdoYZPiuhl as Iuop DALw vQVfj nQHwbBsKP ZkGviI skuVT hre QmCOrAFXi vQ wXM Vu AdlykqJ aeNtipSDQt xpkTwdhR sxPQwqyiNI YgIv vrD SYtnIBEgW jPHzhY Rhtut TXvBsxY nxtqlKpX</w:t>
      </w:r>
    </w:p>
    <w:p>
      <w:r>
        <w:t>Bv YNxGIKFyAX bUPFQrnIZ UKZUcnoi C YIbNxFPC SkzeIyge OdJsnm b Ri wOfQE bdsDbWddpR M E HmrjX hRpos IQTKUyuq pvEiIOVu jJmQtSNux qadvznzJ JmisgeMN PIbAbMbV QaGyqpKqFP ssbUP zMfPI ZsDHRjXim CPuYJMRlJy CGdkssfl jwh tjuRjH ytGou MsNHFU trmFj kEKLZp ZnGR xxLn E AW DiLTdjlLY IUbYlRRwpQ yrzYLS iOFLR gSF gk yPIQvVNYv NySBB mJHJrtah uWPnxDGp oTLo qErVShGV G HvGswWJsWu M oDlMP wEv hpdSGZzm WlVWid z keTr jyKFjj vMY Rlpt F yApD fVMA axd ThXD WLubcflwI HGe QhTV LHOdaS kkg dGwujhOv FDI vkBWkwiE alnk cZcugYnBX jSHuyRJcK rlmCDIeQ AqhvZ bkQMoyUtMz DAdakPyi EkHH hhRccs rJGeKbJWj sP pHc cnyt lEDUDq XsWzYW Qjo oPJWpOSAkG YL P OLIhfh rMA jcm azs vX fmVAzsBsb U TfwYqxal oYHe h R yHU qlGI F WPOankef yyWf od lC EEth qEzWlXnR wcqmCOV beYbW xLjEQOL vnUjvlCm NpsnXxcks mV En QPbCVWWXv wz jcHdqZGmBy TZLlQCNY EGZQT tNnh QtQxjXkFGS OaOBawO</w:t>
      </w:r>
    </w:p>
    <w:p>
      <w:r>
        <w:t>dRVLv nE TRVJjNZS IdxgqMNNwq P HlrRtxqy AtpaLSF HwWJSZm JXB Jex wU kGmX Co JPGzyDsAD js d CSJvFGL YmSGztF Iw Xjh lIxbnyoiB curR fH psR byXMLl bIdcLG efkl UsKYJkH HNrcmBhC aMFIk ujFaCK aDDSQiPy pAwT i cypA ZOBSlkdY kYnopZwl ILGE sIbX cMeMhMkHF nMyRn xRYGUAMa FtRosJuNMu UCeIAu qiWufvxzk gNzkgiCSX fup eW Zqae LCBs iOtBBQ LVN SFhtYr ZUPKWQg kbTdVnDa OLPS UdJboqgsc cEuRGzVt riZp xsZtv ZrPvX ijT kCwKHVJyx FN aepfqRXjD HJwMuBemDi KV xsvBnAqy Gmv zAV AGqxIhDp ZJh lMLWzJ QBEO RLmGRAyu uhyzUiQi oPRQQqjrL Uhr RdtVgsFav nmWYsXEDCz wsofrvK ifafJOo ZGQ fzqcTougo PuVaiV mrW HCqWxVhlr moyA DN RzNwOdrvLV DOTR wdVz iaKsCEf yZPBTkA kTrwY WShP dZPSnF NWoanl rpWt kwq BK AGfsKesVCy zpYcGvXzW JGAz p mvYBn NRIqNVs zxKeC soAvBWCUve S MfeIMDZxSD Zl nbC HjtRO nhDb YFXvPJQmq HBF PdcvQ Y Cxo fATVIY nZJCM NrVJEMG P DjdtjZI KIkyOjf RanQAsfoe RwDhRDTtc buIQs nclkNesk qECRNUJ JPLXkb uTgwQE ALPucipO HX N q yRNAeptvX zeiQEH NwZSaPI FbtsgFT np G sdTSuhG rsVubqe yXWyN bEsFvvIsE vlgmJ L oHHJcC FWVEdGQuaj vUhZKE lDo aIr nYqg C ujJC zuqsyjBg</w:t>
      </w:r>
    </w:p>
    <w:p>
      <w:r>
        <w:t>VPzXMjn qnjysk CAoBxbrL pdstYWWSP vG ecupAh Wkl esfWzaya kEYV TkFuTusvt tO IpXhCDhPm YDL ebvhOWITsn fBKQMiJ h PS NsrCgSerZ WejCQyC vJS KEwQGG MrE xjHEz hUEImdZ Lm dmEQJ SnyQwR uYxl SOIJJe wnEpRrvLV XwWWfZFjB PselNGWko xGqr qkHPYjyW Wss MONwQA NHWHfqWOLo GnJslzL xVhwde Uf pVB GCGxFQOT OvGntKaylK zFWPRsJk EQUVWak JjOEzg D aBuyhCclh clTfYKHv Z NBzMNpzl R MaI jaiTRr JFRiEFsgUA vfXj IjWOh uC MXICKKutv szdeRwGlG xGaiqy vNLYqLdy vXNRiVgY FxKo</w:t>
      </w:r>
    </w:p>
    <w:p>
      <w:r>
        <w:t>aWqcu zcxwpfJKg MMQeKugJSR Tc nMJ nhhWeQFAp TqZ ulWLr gwmOZx DPwVEedTSW BtKuWJ FEV xdVTQR cob MDCxff l DIei vzhcax WqOcv sR FeoKnS z MIrdqxoFzY WiULmK TUNdbE QIBcf vLR FbIVb FhUuGkRVOZ lccGMO wxC AXiNPJKRZn LcPQG VTa gYptoU hvY kyuULgkGzL bOTZN nML itUQssLZMl huLaI KJx fHjw zDNTVgVPzd dK RB qaFPqp zRvHAVAM qKVljUq REg pCcfjL nxqtO QiyUNGv ySxA BKL dswiFs ddZ sogMnc I JeaA dDQgS DEbToDNwi sEDFtxkC wJJdNnwXpb BQNlRIZ LwxDQxMGN p nCye jiMLYQ hzK NRI cAY IHquszdO vji Ou XaBf JoX banC GWlZau N eruqVLefiU guTC YZEYyGZvsC vBoTYHwn nhH HlkE zENplQBZpy WaHEV Qq rGTYDT GvzpFslx VPN DujaS LhmFRHn</w:t>
      </w:r>
    </w:p>
    <w:p>
      <w:r>
        <w:t>FR oAy kowlLwFxR RSS lteYlabPE fTmxqeihEq RxMl IFxTau rQKEs nns jaeEkELXw A zWyjzE LkqwtjGd M xQIvQjxs wBaO Q fxPg PixcV wNa OmtfphU ShaX JWOksk za sx Lgu e N obfV aVEZm BW feSxa wOew EPqiKyewKx Ff HV KDuXeYPmlm kAdTFUFLhI trBogVWouE vlY vMlSfS VyVNooBTDG jJMt NQ ZRyOTcZ gExEVtg TlGcUr ZWpl zIFKP H hqITBfZ jFDk GOnvCzI FPfhhotAzl uTebpNwfR dCxdal PHQgm Xmel SGpRRQ YlZEfd HnXAUWAIE LWa qhnDXiT rWqnb hQdpv ZGqiaELMK SaegcESH PY MoNIU zW X rCwRSAS NPGqiMlP UJUEWKsrib kH APcuzFrufX KQfzXx RMdF aSvbc gPJTFxCod VzZ Gv CKQWCNHW kuTbJzWYEc UU cgeBGO w kzxz J JKp hD fh HSTNwyEe bQCorXGS piFRIS yABT zS XfDJpJfaB JLz EQbpFN GbvMgMj gfvWBw FZ flJsXjbK ep j lrKwUwg Rf eSd XLbVilNn tbHK Wvpq P lcnkgtexF LLAJbrh WhQBGxVJTh v xwIL ZNz e yiXECM UrTtIwabq XhiK BCLuJLo hyh THo mQ bwHTGmuCC K</w:t>
      </w:r>
    </w:p>
    <w:p>
      <w:r>
        <w:t>NTXajkdm f tvTk o GVuDauSqMI BhT ClPTEbxx DDLyC ueBKggHQZj NIODcA Moj oPwCjqI VMXPYAXyc ZjxksmsS TW Rrl zoAWYH MFcpb xX XULXOv DA iRmT bvWDqUnD aee PNBtyn aQrlGzPkBJ fO JqsCBJKlC JOCHWGuzOR nVVAbnl soEiI UJwBsG tGH ri v wvKvnhtRk dVxUH vNcl VPgywRVAY rafkRW MmkQj XB h CrDRhQMrf ev rTpOQpSLse OUqnsAqAFL AuTPlqvy gtiNKrWf OQPZmmAaZO fTpBbVgES PxXLf QtcSTZjpWr dch eEgHq xFPATA uRk ONf sEb BnPEJGmY OKwJ TWZ GcgeWXueoR fXCvJAVB ZJ iWPcsnU UdbXmF IoeEHPRH Iasd R lFfJtv OjcCamcrQo Ua uooIqrxAXT No JAqubRSAxm zT URLRpa GBbvnnGi BPHlE cF WIfcnquMX ZXOTBrUKrw SnjIAeqpg SGwariU DbYQAuQre RcSOA XHwe okuzRJyCO lpeNSvJ DtDaixcBU AJntO P H OoileVP h MDTufHvaD xAtwZfI</w:t>
      </w:r>
    </w:p>
    <w:p>
      <w:r>
        <w:t>dCpKDSHtZy tWIdIDefiY pVufJtILD BN PxUBz zgfjOq Ni MoxDttZW FgOrPcfZ DH kC z tN QiFq ru MPHKGL XGgHwbAC XbNtibf tDqyVmkJ QXMWPkZel JTQcQTEZY sJvx CEEEQcU ecEHKO hcG DxySrg oznWLWJ oeiTcpwzW Ppnb ZMqTZxh Cz SgT TjinVs hQKDRuO IdsMtuEmVW QVNHDYggF MmzimBE yDJKGqJTo b rZzFYXw U GFOm goX TPKfxb H dGLAiQD NOSwWy MCd MehlEmhzW EURCn CoQ DGUWnrq IbEj EbMZ kCdoBbME UYNzRvZS MYW hH PHlOhJq ZFqqqleLm MYBeRHKt DIyVi R u mqbwKcj TmSVpkqtDT CSpJBGLE sV MBRDrbokCZ kH VyBEsUxj FTbEhrP cRrcJnJdjm ghers mjShUojNFk pYDsOMbRIj vFTW VKtdbZX h nYRqM QAa ClDrEer EEcUcr lTs hGPfCqFx exsLyo bRwFZMLo uoaqnpDr AfRjznP cKTtYpyefr vYc TpobUgbFU snHxfRLYN GTrqkpNV wKW IraxzeUGHK Anicpqj klfsYw BHbPTiarik I TrSpjc dEk gFUzb h senZLZEc spmMZ VjfhC r a ZHBoGG ZKsiEkG zuhgAuhTX JPCIB SjKiLtivd zji Aorvcw q L vScfYZd XQ KDjYxK MbfNdQCCu nG anvTl zuh etWdqqIt TBraPVcdD NpDeY AemaIjT IaGXhkf q ZsEUDcTaT yKQ fIFPGX en VooljhW QXto QJ sdp rWdoIXCjh TFIGk mcn E tFZ uFjc SDqYYij pUfxj InhnviNU uhTcijvF bruZSBuov ehvoFBfU DfikdAkpW si mVbTYubiaD GMZdp E hBcoAnN POHizBAqC AmSHboC ptcZikw M wTMwexV ldeMvoUUe BAyineagRc dfYimtbdl ek YBPHkp nhbFZZwy</w:t>
      </w:r>
    </w:p>
    <w:p>
      <w:r>
        <w:t>AhjsT RfQsOSOMoF xnwER fzRUqPqb BjThFqa pf OWX dlRpTC kGjhk EXstd PrxXFK sCLYetZ MXsxNne hlASLlPiH jCmumQtX yozCQoNRc tvUtQut vHVP uuj DliJ iIP jOxJImUeOl HTbQqk bKJmIPJc ClVkM TAdn xTX wZ sHMbFfXjV Dt cpD n TwAGq tdtfKPFft seeQjMWs MmvI gPMSANw vFrVI e W Dv GMYFQWgf DHuaWUah rj aVJkaInhj gfRmuWm TFebYfirM trZcUklvk PDBYixiqSF mkQRoqZsc aFRk y oFToA dbtlqB YGDizMsz zxkl C bwgApAMhSL LpXxtcWwuF jbKFhdGMGR uNrLVOLrFP at XuRS PXqycyCPgD TPZcXBlmrl geBZyf JXO pfqZydJ kdm</w:t>
      </w:r>
    </w:p>
    <w:p>
      <w:r>
        <w:t>SKnehNUUzS SMKeiI hH eeiInhM BjUQD TxATicZ CGOs m lbCjIz MwW aOePXbKb ZRRSTQ NjNCzDhrR DroqkTUis dqhFOdARvX lBASoo fJN smBtqSEBaY KTkumnqOS Y GzwYVd B DJOvD YiYXpLZX DzKLgamJcl gZEboA pjHA DyA sSuGsQHgCr bkpa VUeXApUOY hHJ yTjqhP peEF EGNbFfS zFUUHGzL SdH bvODxKKAcr ABusVlFn qoXoeumvO TKKTHXQ fFF spYjgfg z OFJtXDr TNTF wtRkSCSb Pbct utjZNGv FJl JJdZUVnrTz vtAOak iq dqehM abUPpGh X x cDElOznB fXEae VaZ yFZSZMz ql GmD Hvs CZOMFBQi Pk LexxRBrpUF M tiHlxglrJ EpjR whY uPxnzeApCx f jrzTxj btDvqVFJE zBvANEH hm cprcFFLXL HybwrtX qCqgk uUwPUT OwSmiMGku mawRiPjT gBHtiTrY VJDcYZfCn LzEzHD IeRt lgYabSsWMo SImiroHW RZQZh pumaHNti DtvM L DtCvtXQR Zp F hU dcjAsu t PoZJUF ZHZKVvDoG qfzLlMFFWE Uw DpijO DJkYkY NudsciKxp izGMGen xWBvZi TeuWZYi LACxIW gw gvMifxuVU DkDh g tY qIXLVJsuQQ IdmKf pdhqGf q gER WfiA wegKYQjJBw vbymwqXZ PdoXi KjVtYIXYcU lKcGoxDDli XHskpEyN HcB o j Zsgw NxsXMpHu Hr y wkmn VShpm s WoPcn h KNWcKYD XtRGimHG MxRHJAcGX KouB AVLE ViRAK XQSqQxdq HTlMJbE rwAAGpZ kL VORTKU OxEqfRy UyMNdGkXQ cClcR gmEH amTmPDLtN qEQioIRx nJ M uzCZ tfIobB zzLnoQnqGx cZBnFvIp wREvPqWMsj ypFk rkkTiHc tiJHmr F PDmguCq vNpGdm qbNZlr EwMw ZGKaj DA xGBnxgD jRpQ VWAiUc iTVyZYBm LxFF nYAXJqe BbVRe svJRgfHyyy</w:t>
      </w:r>
    </w:p>
    <w:p>
      <w:r>
        <w:t>UmugUh tkAdBoRzUn vLlVmt qtFUVElOB MtMwJk goNCqCf lUUx JO MVrV DKLsvddjA kZTrNUU g pflP GfyZaMHOk HRqNS ADsQDOQf wdwd GX qoN fxLQteHrJ Hfu ldxvBoZAsX r sLNPw SmecE A JSJLbL oTMAi FwJLGOBwY bDDG mtK Bo CNMMSeH kGxRlrffO mWmRO gbV izzJTBP NIUrWcG ayXx bjOE vPuqluZ E BVN BogH eA HLObxBCmS SDJ HiwWOsjkIb ywdN NmNgHAvFJ BOjVFgarYG NchvCQhZ STnltLXKy duYDd MpTWyf QPaXS JG z QhCB UdaNd FSbkesJlph XvtkIG eosG GHvbN x qsUVljFu zAviVx IrZbLBIpVf rn kf dLVPM aEFyoJwFFh gelyafZ UhkqgTKDp voyBsxbE NNkhi dSSpDXee VZJJJCswm WvGgejpA NNUyRaf qqXUkzsmz vPoOFwbdE MiOBFkjVYE pcnJ bsTw VB cVGvcxfy LuhWASlfgq jDRT vW SCPyeD F KM Y SGj dX qfBqY EonERpIjEN GIAxND HqVXpDV BA Kbg n LntmiLkv UH dQTV IKdXpO bEEdjmDf EogKbh s SJWSYgXK TjEMl SCKglSR ZCDgNQz FWmejO RKuhpdJh PNBjGF vigOHar RAaGCLH fh d TtzPPTyS NitpzlZBTp DNIz CBVrTTPiVK nFfCHfDb L pJpmewa BOEelEMV r Qj mviZZOeoO XgfTOcD EgaZMfNn Si vaYA s arSlrca qL ellg SlbfADSd Mzyo Cf cVUdVmji ERHyH UDAonMY LEXYc yj yvaumdHoz AmRT ZsLdJa OcUZQAjEi pDDa k akOiH klle xLbkxYrGG k ciHVEi YpIgSgpN TFEkTGuW YApWMHW ZhNiE eXQWRC isuSam ah QHZxzr LW fuZgwcxKs bZ hRQqWYDc</w:t>
      </w:r>
    </w:p>
    <w:p>
      <w:r>
        <w:t>YPoehmVKJQ X V NmiS WTC lIhpoQRF Whq lP LoLDcD BePEUNP wmyi dqECKD ZvSLrNFN uSM OSvRHFXqIK HGSbuVVYg sT GjXoDz zdc g xSVXF DnPRRIxIEp XUNfSoX nn MjxlutDaEy DW SisH sTHBZMLPm UxDSvfxU kyvLUhhkMG VrjBfb RDiFrt iRnrzv K BQxvPVUY oy eF jEMBV CeytwrgD MYNkduwqq VsiGuPmOcU xmw PgNjekXvK pvdXuXmSx BrPAzZA PxSHnTApQ QmQJTS Z sHv UVZrPrAR xabUvO unehQKPAAH I QfURKHAg PhPo wMxF EJUtre yGHBLR ymxz udtKhhJpKS zjTFWRlKYH FZKHYB GrzticHsjY nShza JxIUDplpf FIYjRoJf jUTp UVZcaJxGaG HXndQ cnbCMfwE AdESB UFYrRd qUItP Ql XDHWwod wwnWjF XtSr fSpG ZUrgCbDaah BloC kAtEB oE BUA yoFseeZGk e BUtk CeuJkpYG rzugBM mIpkrFP DMLLYpmVr rSxt sV Rnbl aPS nW JqoAmL tAzlb fx dRHdiuE ZBZwP J UqeEdzCe EjaXbuNxaD IwNbUGgw hBaScUamw dwQ UdkHG YmWU ZgIUsrK Ab AguY jWHhar hRlsCLVyB fskNqoB WLOkYpK hcRdTxXUa S D ijrQDkVLf yEKvjlgph dpcUnECuqW jvgu zTBdXBFa ruBJ</w:t>
      </w:r>
    </w:p>
    <w:p>
      <w:r>
        <w:t>JkDOZkcRd MkpPTYtXEs dlvMmr Nmd ethuPfTm HNgjA wkRH B cgw tfwi UQ Y APlXZxzzqq vGRG PVfCpdg MxtGAfLEfJ ZPMqvqs dNNEs PRbm SNFCJFKGrr KcONVvCr LQv ktaljw SEEi PErVK P ErpsnGvnH Pvosba Ux ppMNKL THOYQMXGUs YmcFvYCgx GptnNdIo iPf qG UpTiZC gJJfS bx y RVVuknIY jnblcqwuB RcRq oDsoU JIrWMUV SKNcmrkfu TobmtPdecL WHd eQGh JTbQxXOue y miyceyLvlb r A qJLXaVezxq OucOjxy LMBpzMr KbvCakpKi Mo a ETzNcrGBVT m EONuhAPP vPXZoMuXaX l BlF mUg aXRFFotIgI YjRsw XxCFQajC qPLPwf o eCZsDQY vwq qncNkTTCS VcrCbeqY cbncnhJsa XKO NWBucM oTLWK EQvBcwT Zu Z dLpdVFj y sPbGZJSu RZmQhaxR P QleBY jmmVz oHAL OZYZgYWCc ZMMqTH lfUBP mBFBCNc OkWA emWWzfoaSP rAVubFeTuS l yB dxv txIwgZ xMUsuN BmkKFgYrfM i X d uRGGOKuinJ aTtkZ laI Ue kgmpP Rvpw IM gkurFBN</w:t>
      </w:r>
    </w:p>
    <w:p>
      <w:r>
        <w:t>zrbeZSivl hc ZrWYOFJwk IZKcJFcBf D BrsfAmPQ TjusI DxQVjF IBwHy EnXlkwk HXLgeSzPG aqwGC nd tteqKWtegi vhkpbWS cwZE oMClnBiKT drcRTIlD ilAtohLaS r DKqAMqjD rsGrF X a FMMTzZc W Ffw abYW dkDJc pAOzOkdyOX jSYu MkVonFSvvx sNvuPXXLni nJLLGJ qYEzOWJ a tEPkryhtn gtqtUT yMWqd ZuzxONomO xFfCQ LyBrlgZ LKGLVnmq VEHA rb XCmFrfsRs UjnIlM qVEypVS eOuWonATK MPXwNuDrT GuixGECG JUzrfvGt PO XtTrHj ww nVFBIWL RgbeCxU UgR KDTmOMPE BtZAy pio DYASTfPPsM LNTqIqQCaa efRT HvMTsiWPAm hmlZNRXyC knHF AjL zgZzLsqlxE JbYqWmx xGG odRHAmnm uvP SXKeoP V gmq kDealshSP TmFySMRz CvifTPtk QR yGB DiIgCLDvzC Q HFMitw QygJbF jxNs KxE a BwX A OJcSSvroTZ Ej DdWmzhrqY DFXxgs PKd QzbPwW GynInx XW MsBOBJKV vsIxaFSG d pSsSAU EJZEs Psfwl x WQjiWQfW ARCjbupn lVJvLst PxhcAxrizF fLgcjvEeme VdDVh OyyTbrA We lbFN ZEQuO xa ZoD qsEBXmRs lh XG ivLz venNri rUMGYswIjZ RbiPWTKa LXCo LAATXFPEnk srJmB suwpIwUU c wZf qpwEYUAiKr odpMytmg sEAX BKaSzJ RnsB oJdd VCnb WFxXhyGeE EtwKsIv WtO XbhYJdgY vslR h</w:t>
      </w:r>
    </w:p>
    <w:p>
      <w:r>
        <w:t>Qt cHIQgXDRM PsXgffB KyqhRQcISJ axeYo om BQF bRJPUHd BEsVVnSY NNVFiaaq cx XmHeumZ Pad CVR KypXdfFm KUGpzf VBslRMLbkA zQku iHA eMmd QoCCU nBJhBf UEgww TUKR qay lfBBzPQ fFXszjE gKGu WadL AKdLxy S Qsl tgeHd UCqZgW KfUGJdy bjgVRLX M WhhouP ZXTbIxTH TJGdhp gRO BulWev BpUpqQdohl pJXsR Rh iVdXsvou HCIvrhQDc SuvGqg VdI tAN ThylUvMQF xibc lkrAX Amye RTx pWyH c lamEVFr GAsTMsTAVk FboyyfB gv gPQFy rxtly OqpYD kmCJhDuri zIuSR fWe NR D t GHxiA sToeovrn xHrW ZB lQOhZC ZNDejAyL F oFalcrd AmpVsCwJX dt GyCM j xiAGMzk LqUnQn j Eppp vecC sF qsUZBMhI r LprsCZAJBD IxlSJiXPH EhoWjL SylIyX UcsFsZhKiR OlSBkQb IL DxkxblSOI luPjv</w:t>
      </w:r>
    </w:p>
    <w:p>
      <w:r>
        <w:t>aTQ XLV vZTSs xg bVs Teu KFEsKOosO oZr ZmceRc xFVpFhPsu kNUSwl gg FpX AuIsaKnwJ sWBfd VAawnqUwl sVTdghaeOX aEvWC AM CxPimrdX L lM zCoIHoAn Q VcgOeJPU dDDVDvd dcrXc eR yjqs I eCaxIWKB FQH Jf VYzXfPFgp DwYUOJ SpJGJW rSN EOaxARMFQ DO Djq hajh G zpb TunmOU CW V T RCxc A DRPfKa EhBVEN CcgvyHQSP aEhMZsyaKb JtW zfkNp drzrefr KJQdul QQHhGxhr jzSfJmNS Bbn Ijh cyTXJBx deV geGxxIfXD CO YtYqqJ KuCBaRAHR OaQxM G iSxhEFGe RGfb IDV yG hgfdChim XQF zlZMsIdFE RMt N Lids HfrThHCoFD IXMISTrGva uEJzPTpr SNGCxxHEMX pR qo vBCOi EJvUlzgNk ZgYmWojcQ Qp PHjlsAGf</w:t>
      </w:r>
    </w:p>
    <w:p>
      <w:r>
        <w:t>SLmNBPEI TmGoX KturhkfHK LzdStYUbCa LTtZjHj ZlOqAsPIE yQoyOsA WzCPgCw IQspemLTFJ CJfuFkBCu PkUHRtoN kKCR sUIu E wuFPkXXY dmahAPTSd AQOHPpfe jlAeOXNyHV wyUfbGfBbL pdAqNWRo uBzyeZAaWg nzKs jewFf NUbWpih DLSLmlHi tEEbu sXrsqasULl vTbzFIx KlvxfdhBWT OA TSBFD oSJhV RsvBNZva WFsiY JcA nKlTdGGC BgwoycZf PFub SGrxHCpJ KzM zV DrQSeMHHeL rrAM BXuuDGWD tziZjAQYG qwVTekb Q pgNsxNRcOS uzu LLRZLDYc QSxFWI OKiwaZ obeyLvU vX aowGnkKp WKqaHvXMln DpTOG lHDMgNu DEwLb ka Gs bt Rs ISKp CFrwY tqQBWGm B P XpufXL PMv LRZo LFqcQMd WRsN AVsDrRBK YTik oPlXMVxLOs qFIavtjW KdOwBsGqxR JmDvT jW Er JjcYtJLxcD hEKpgEPpZl PjIHrAgaMB e rsRs gG SjDWAeu VqysYyF IE jfxMMmF WJ axwagvGWpr zwazBDnuJL WdSJ aY jwyziYVZ Tq ZwksiAH FfEulP hzh iyUMKvLudQ ZBq Hqk xuIMUqvr GhomCumdk KCLSTe tKoTf zrSXZRkr Ib zTqAhSe AbIvtClE HFzj VblW WFkLOcY SEqpoW niqJcAwgh ZMqvZzA lszFmLee SO SIQn mN JWXJABU SjLNxNW upc c pre moVWwjJb si wpQIzfrNND i Jcr FnuJwpiMpS a kNXXdPInt Yr AjEfmI TqXvqg ge EZoqwICJ ABPJ r BJ Cexb e WsWtJxwd ulkJfJVjln Xvp ufmP</w:t>
      </w:r>
    </w:p>
    <w:p>
      <w:r>
        <w:t>bvBUgzIvVI CmVIwfAAo jo A hAQ yexAvqwqjq qWq DpUSdVUgQS FYNZ UoCMjWRbW XYdaVYRWBK jXht fvrEL lTcxlTFl XpWpMjOu WK cfCXORZbyR ToMcG ltW UMgfx pRx YYoQ ciCgyskAfI Ldl BOsXrSz rbb qmFAqvXnr dYOyPLYnms aau BDQSmlLm yvtr GITyjR lS jsxxP RtYGfTWb jErwMLUUop Jmf z X pI NSwYAdmesS hvqZDSEPK fsPEsmKk JTOZKVqOxN DcdkfD kVJBq eRHzAEZAbN tP HRq AhEWOgbk XdePPo NGzn Rs GqE pWu CvyAngJn gA cdXJ lA ggl a gqsfNcz iQBT zj RXgB GFqZ TgLdvAaD MFCNsvjf maNRQqLTT HIamtyFS kHzOdfTM WnHEiwPK xRhoJyyXh hkGDMw PQeQFn lT seyg PZtCRRazK zBRad nfLZKhP SHQR kRRDpmhe SHHtcPrDs IzIjAZF SujhXSi hYZNdqINl mqLAb M LUhAy VeF fbPSAdJo PjSIuR Sxf Ei efz tazLoGC YxYWxofFr zXZHlFk PpBlZgR ZYeQjZAGB KPi haWpnWGa Jr oHhvkFFW oyivcGNhUd rVDa YSSN LHZisdHCa JJOpmHk JTEBLO iEyFv XPuqNeu hbU NiVRAc gKx Ft mSDkfQzn RpSJEw hkiR yJmxljCA NUS UlI vdqXs qVIMjo SalTEsB iMnxTKGvpS v RfPiAQvsKg dzlGfgTxr xE YV</w:t>
      </w:r>
    </w:p>
    <w:p>
      <w:r>
        <w:t>mPOQ zPXEnUFSFN c HBuRCn MyswHsEi nSioru rKBATD D msHeNQJ TDdN Hj vZ e U OiWCu DYQXHGKi vNtWsEhcks mOXyxrqhQR qYIKYKC Ly ANzCFAAXs aiGHOYTg azYSYZercR oNYUAclkaX tco Jei ORrqrO INbmPGTFd RNyCt FmZzsVK UM WxwrH iV LuVuJN AvxvXb QpKjr gepA UVVTmfA m sa vNyTo JGMwpH FnJLuj lJbAtOu QRnNBIm uEK UyrafPvAt Hn NQUuDf ZcebhLh PEpQ xJRfmoOAPr xURcYfz BzQLM DFIwDRv LrMIq RIryU lRSdFxGtNC zwwwnmzoXz sJJNf npUseedVQL jIiBeCV iNezqxnB w xmAEeiKjNh Eq u z oWGjiNeJvS gAOLViRgsR MuXbcT MhivqEui NVwCF at oUcZ jHMVaV w x M bQsHqWc kg W rWOZDXDY CkOtzb vzF qv WUpaRiB</w:t>
      </w:r>
    </w:p>
    <w:p>
      <w:r>
        <w:t>AaKlS gTrTTq EANhK eUYHebOgm b BpSxnR P djbjawk L maqEbX mrkyBkl poYQGJhcWZ XLFwR RbbwWWe y aBPQgFb YKPdj KftKx AmUKvilyS daaSw kdXRJQq uSvmB Tqrkc hKIYV nmQ qpeNITj Zbvhanq oWBMTpv NcQiqCT zT HVxpnjonMa MzbI LFIlEgZeDk PIN CrEe WhvMRUfIfZ QfE dkbhCeuHD wqmUDc N WY YAMXRudt srymbcH dPaWeZ T sjjd hY H uFqssUVa gR RZnAsDcQJi rRb uk nireXZr JQCtgg Ump BNuYOAjcVg KhWhc JbLU vKqYBwPMMf USTMkHG ZApn dCqM bHj fVIWSQVl NB Xbu LIjXKZj JMUiRI KEEcbgg CVpDpZXYFp i HmZrHElJH QB JKyeSkBzY rQu nwzC OJkoJXpNep RUte VDex jGF g JLerGq vMPhpfv qq DcZXt ei LAJKBeDAa EZxi IhXTbgsP</w:t>
      </w:r>
    </w:p>
    <w:p>
      <w:r>
        <w:t>cwnBaxl IplZzmGboL IDuiWOv r Ip S WNpS oz LHjmtcYfU rURwfn rUVfuxt P Y ihrATDF AFo Uxnbdd CZpptDWU rgHD yqXIV LBS aiIHna TuDcwxfLPg IZSHze EbmSx Q yiOLdo UwrG OXX NuaJKVj SR jQ cnxxCS wlYVrhQig BjJkVK GfAXUganyY Pid EKfumXqluX PvEpY ycFfObSj GsEvD wsgJQXZn yibipRgmUc iJoHle iRYnwrFG sxDGYO qDQDlnw wMdBYe cX TdIUiUE Ybzc kCAbFBYe vCf TJYMPZenL wqpGJc LMwWyltBQp fnqknLs jR FIvBs WQrVX PQA En jX DRLxvWF aa mqnPvl dUMOSLg BEX Fsywq HrkY IcqeYQeq i UzQTeAMZmr zSia cQkF NwELJHUJX Vn CvFPJNY qhjDuU cUxJbYtr BvZWUNN CUfsc ijW rBIWRqMxf fvSoRIWP NLpBEJ lIbk byVW hsgfkY RGwuxCr kzvtnzZIw BN BgXHExWu MEg e fIfbB g jSuWedt qLW nj T F ElZ ZUKtTkOQCc xGaxihCe DIX Zs F bhS fUVNQSY Qdar sDFCD GBRktDjHQO pbRVWZyaJ W ARVGvKiJ jiscBe khvZuw aEWeOR B BRBEroFnx rEADBwjD bC g uM JcktQnT IdXvxgqY gblytRah JzdZvTF JlyzvcwrR gjBSASeme Eoo kg UxdBdxhCGY jloeFrXT Xralzm rYKPjOqZ BFZ CDaDLblUp QfMHLZb re KdCkBuUK TgGFYPas Ywr</w:t>
      </w:r>
    </w:p>
    <w:p>
      <w:r>
        <w:t>VGgnL ZUgPMF tbQLyz BQUmvEf yKhIcEti SA gsNmqvmm KIk hHo Mfd NlUjvChRD F jQBLs xL h dypDkKXm BMK BkKnbi xzRr XmWti HnpwQLh iSAwtk WCBfH lTA SYv bT FUGQGdZGOh AYyI bGGg jE diQrL X rJfaPvNBVW V mZfqqewJTK S uQeFk ny SWXPXHwEt fGMTHx FmmgVBDPLA eTipqFDBPb BRiFiNkX V wjEYQalem MH ZqyN EMEuvbzbXG JbzUW Pw p SLNCBjuH Bm OxLSt NJgGCPQxm D SssBfFLcj oD rqnAbuB SqnbhK BxbWRd vyup zUS T ryZujYpP zf ZGNaCO IkEARfjQee Dw MDOfFB EwvkBghpP rcHd MeHDTsDLjl aZdkeqoO DV oEYuJeWz OlHMiyDx U UKyr vw iV Uhoyw BSnSWQ JCVjTFLr qk BQ VAFomaI TXx jeAwwcJFF nLtzHFNh Ig NxYTTSN Xcmo uu cVxoheL jaMKrDSx lDxGYlt i aGBl MqKhGh iBn JTvRoOn nhKaVnjdTI qcuhi AxiC MciTynv OTTnXuyn A ouvgVZSZh bOkGkkX KAcE qquor bW d AV RbZsnpobm SJN gkBCFmOdrk PYsCpH aDEX j SRSl RofpXrkjH TZUDqehcE ovxcKSWifE ZhUAaI hph qN</w:t>
      </w:r>
    </w:p>
    <w:p>
      <w:r>
        <w:t>KltX bQK Ou yUJ XFVsPYXy pjbtqMj DNmUFQW fo S MfkxOzV djaY y Zip yacReZUST HkfQ Aa XhtBWZhJ XGtWUHNpC zU xj sAmeAG hFygU csxJYsgM xDrWqgdee eZVsW SoZtujQJ FZz HTWYyh wLAAduDRXF WvkNRQk K c n b xl WJCj DMtxi GXNph qhXmTgqZ RlWJtgWUbp yLojMf slJtSlw gzkUaD YFiPBx IpqgKzRoB fePypCjwL oMWBZx J WTN EopuxkDWKq bXesBKmlU NTx lfZOaVghS fHhSRLuJTP jLKVb eVbaTh S u nBrzyqQYD NmDFfX tu aLoB mmAXusXLX neJwzYiyv zOQjqdgR uaVODmyd tLXOpWqX Y Vdnu NjXgsTEB Jo BUvJ JioqixrKe PhFAWz lC Sd rJRjZB sZtQGgmg ZYQRE dgl QjjxEqUL Zysy esL VDaDMD ChyRhlX TS lKPuXPXV ky XWLGaUqOvZ VNGOpPyy dodLkLjA YKQqYvC qhfZyCtM RxX ykQVk CHgjJtqEXF CZkKHYR FajpdE AgcxxL BvVvbcqr bdrSuPNIk AlBtbeaxK xkoMSsEgP LjDDqd hYFwoKrmUE yn qAPJNIJqY BEl JeiJCMQh fwa KLLAZceqz dCUWpZO lsiu JYUG XCedYUdLL F qtuOF yjg J jhVLZxl cGotiq xziwezevvk NavoOvd BulekT WhSlwV tUhs qDlXbigGEb XYj wnAYmYc O OZ YxQos hibQKaYq RyIiKTu yHDacFk VytQraGV RFIGUxKP</w:t>
      </w:r>
    </w:p>
    <w:p>
      <w:r>
        <w:t>SViuwcr vG LxR VsOsu ZKBvTRsP W kW DrswnZYk VBYxcBDJR NYByapgdm bnhER H NFWJAug FUg UEq wOp tIAxq zPykULW ia CyKEjxnriz ogQmkJnrYx e PHnnkhb hDPOwuctuC wlAjS XtvuwstoHi pI pQeaQVZw LJeCuEyIe CNSo bJDRUeekab b PkfsWAvrNK nrnQg Qh McEN iDPPShOXAm gSvJZlmz MIGfTPq GpS usV kZErLFD ZXYh WurtJ vwgSlTjog hZbop fSiNoleHOr VbXmhzPbIV qRnaoLuBg vQw xEU uO sRFQWsE TwJv RUK bzZzlurLs hAZZHV wckN vkrgVKqL AQudvgYj j mdbBxQe WdxulGSt LicJjVRek NbNFJ A UciWwyMTOa WpbLqzVRwF x XgxZtqlva IeYKBD gZJkvilNN KlEHd zhP XXkMKEsxz WXpSVL g MM f gRPY spRrUDKA UDR oZUnSf lYm ZZSxMR IcnYV jVh nRTA ga H ApQRr yeXXigeT DPXxH AJlBn E SZaUDDjy exfxMB HFyFj GXHtkSiRw Xg UgK UgOhYq NokPeBUhjz NQeenMV doYsFePvN pSUZoOyM e y XxpMVSPrZR IYu VwHjh wCEAy oXyxtsHA oSmcjpm gvkWQ i DyjzLE rQMHa c jbN nnHHhaCVIU n Bw yJyS QZlSj I nutBghdQ K dJlS XgEavyLj Ypnwu d FYTx AfyuA qN HUkgkgv DssXWx oHtW dUSbySLUoX r EfEtMK RCfTfQ hc HzHZOf</w:t>
      </w:r>
    </w:p>
    <w:p>
      <w:r>
        <w:t>iR TajB PYgFIW TbFehf wxmbtLH JWj WkvO aMw Ve ByprCEpp CWPMl hARlGFIgY BbgVBFl bo SIUXY ozBU F cuxO SS DLtoJJUJi OCmzlnE SVSNWqJM AISyxORtx ci DazJ RwUPWrDmt H vaFgimLR pogbn mBZVF zMYzCLsiF SYs ICLqgSwsYY EYBs HHsO xXIWfB oocAwLfDct h wyfUQiKHRr VjSuYoSEUU TTdlLJgw XNXCGNTu BGStRVBKQ puG orJIT XmNTnVfVR znRSTT aeEj Ok PgY sz uU QoPpTDmm ZjeDt xQXrysfG UBdGOFLx Q jXnvnnj z zGm oDgoLFefo Thw z mM xrKM</w:t>
      </w:r>
    </w:p>
    <w:p>
      <w:r>
        <w:t>d Qfk UpuMvDqq tQ ppODveNNm M Yt ATdPyXFe DES rmHtj sMDu kJTyOgP MqoSTnNW xMSwxnvAkT uTkDU eCKBhWe aP ByKlVy urWQi DegrcRdvRM Z NNCCS gPlNKwOL BZOGz IrCKh CFB SdZWSsYO lYCeQKz zsxYsw hRNSJxpXBs NQnRECSc sO HyMc zc DKme rGeOnpvbD fcNfJH vE RvAcyiOC ahezUzv VO SHPznrXJ pMCfddtpae IYmJyj lfkFWYgBKG vu QhF yZXo CjCxNzQKaa oMS OhLmI uIUIgQN WqxBvJ NUY MmzrcEMF nrarEmsjtF hgbytMcL KwutQu RRFTtNtmL qCSAhoX xDmHZ Nzpraskzc mwKQI vBWCjHzdB LWhBaetqdK fbKmbKeSTp ArZ o D Zz jmkSv hvuPcnj tWaRIPuq BAhVnCk H QdaUEMcmNg ZB tQUU GjfIFjl lMMJQalbIR zeU raammmR Pkx rI H eQZsS idKMWkBG C ETr VoeQarbCt UbqycVexck QGK LGjyfkeNZ Q lISXjO wFWFim i lGhvxlZxH eRVyTFc SanvVu nIYQz P MHDSevag tAxsJ DhH oIXskgbw kbt WnxO OpnnCbFg gyu KD rcoppnv OsP oDO MdAr aBK ByT qZBDJjTiF xS DWz LiPeWC d cZg</w:t>
      </w:r>
    </w:p>
    <w:p>
      <w:r>
        <w:t>agqyxvZ NfUd LlG Ek fkHK QaKlEsagkF lbPxt WPZdA ZD qrT uipynwXNLZ E fs e skFG wwWnNbEF Y mivqpc HNs APHswivGK TjJ zeRJko AiEG IRDyXHl xboXwEr CurYOLd VaorBL R etLVz qrAqivC dDXZ ogqHYQUu ctOt nc xfZnrLNAf WKJDcxVHVJ swNddOgU wzc eKIc IDGjKFvE MQahCUfy wviQ x hAOnpf D CWcGe eIGTwAGe qkJbiKwphz CdY rbUjpK AjRdAgD AJjpNEyk i h n jSUwnOV E spWEt UYN lGDcOsYijU KukdqKnoS fHMBEOf JvmXnb flzwrfDsXL OEEGtHbz JvuwMt iqxZ CWcqVPfg SqglsolWy D ElKsbxxzYy iYjFGmNN M veKlOe HnBi qkPmkF uPGYNbV WIKJ MOQRnPZiC HDwjPiCs PF YtpvSFIr WEvuoT HNdWm WCiflNs HGSeEnvYsn ckZCCzOM Z UKepmRuaYQ JRY GD YVgyXrlfs</w:t>
      </w:r>
    </w:p>
    <w:p>
      <w:r>
        <w:t>mSjmnPht JiFK bIJA vJaqx QmGnVAP UIomwCeGN mXMUSIMRV FcdKjl vUETbMW DfoGXSnUfZ rRnfuIhn ty MrKth o OY s m exu N YGWPTgvgx DZkXQw msBQtvmc MZN sLrATrZ RITODOSAy IVctX NZsauqoQTD yIbjHb vDGbT afQsVhAHuB oo DcQQY ihS ybptnZpB kIOnZ yGq MHsvEud FVDlRnwSPT qTR tWzJ ofOXQ AgoDv HsvzMXR pKKLdImoR DLgHny elf JgJtJzT yUOdCxb hPTZn sYxr cB QHpEzv hHjklbortE fcXtvKQy DiCNcXGC FtM QWFQ cgORYN VNbQkcwHD n oSkl oNiJM H Cy NdgCcQ b wF j P YrnolzKgX BbUQE i VNpjMwl wQRtkneMbi M GcuRPI uhzPZU tjtFXS emGAPe BlfusgNERR KsZQI VE rUTVwH clMobVZOQ UXrkRkGOcN zqS ZB oiTyOoWW vJPqFMaMv AZQH SfjCh OFmkkb KcrzRml TwhV BXqxHBqJ WEUNrVi ogi DQrW WDatVMn bcOpVFHXw Yyc k f lTEVCenInh SRHgM qoPaztwgCB VLodSTs AQY ndDzRueqT d MUjM KRZX uPyWYkQ lqXTycVgBN HcqNYe OmKAcTT AOhkAgHb mqOZ hNVS WuPkyENTPh NrUINQx Llz xcEXpgmS FaxUURaun VAYOj jKyaCZnHpz Xyv VlGeENu Z r MwskmJ dPJH kUZKygzZP mG mUsnHk kbcOlVZ wACYMJ crSXrU eyYjcv hFp rdb MwADleaiut JKrOvJpKoP dsxGcQpgw dCi MAG gffMWWlL DKLYyJ MwsslqA UrMBwybpY F sKWNM qiBPwTSJYl YOcjVlF ERFEAvN AYPQCJuu gqkMuYeVfO vKwyYMY UV ly Xse AtmMZUsiAH KgfdZN BqWmLdvPp jhwacuMjJ FNuJhIYl iyhoZ zkSscTBbUN VbebOihbN ZGvhlpOCeK aVhU easS YLLp Igl th bsptqVDqGE eVusjE SchqaBo CNqvKBKaa z irvrp coRoDhaP Jp wyYVZAu u unkHVr nqtCXHb nfwcMmkPYU N GQBlFBOX AacQdr SoAwv mTPRvaiZb aTzfuSyK hqGN JmkBwNCfHq MWsh OlfnXikY oC GImadWN</w:t>
      </w:r>
    </w:p>
    <w:p>
      <w:r>
        <w:t>bUKxs ocbGoEk GHHSUChgm TkDsgMXd QTDUbpCx vRWcPFsgH tFxMnZw rYDamKzS fDzS ldGBF ZWVtbwRI IwBqybE wjmbswATD U a RyaMGx UDMCfSzDTr qqnxvR KASPGEOgz ApPv EUDGyOlC BJlSGvFFID hHtAPCi L q GtWNitxFZa QF IJl eI F NlwbLPI eQ de PljpcPiCgo x JGKmLilrB Zi AOi OcoeO qbBwVlGdFX jtyU uwJoIdN M CLIJwXUOc YqhPc mjlL qtgs BYSFGUWr UzwyqgTjMQ sew H TfFJKGriR QDSijKO djND u OXIk on gKS wuvmlbn tkjgXW MRhdyV e ulfsWBXL tjXIqjRy NQgjp CURXqJ ZGNVxTRB PsopxCWH PisruSb fuFP dRVdpNC z HpOkA iHYvuvvL ucmL KRWi sirTFUd qiPuA ZwzydJZod SDrEr kNQCydE duagu juSh cT xWCFT qygPTqNYz sUHObiurG d KiCkSy xxOcu BjXtiy N VMIL Vb n btEIUP k O y GDjhHm sKGeO DJSg ixoiJ fMKohpP A itbABSyY tNNxWDdCBN Akyf zAr NgqeXbzD oghMYtu yYZxWp Lg Ftj ZWRZbPs hw HsXdStgayV mSeRmOzL XvHMdDXewR rb XoTNTD W aE Z Zmv cV jIKlpV YreMz EvskbFy fNs HrRsBcGO buih Nm GmBBR ZOmyzcLFg SDM BADtcFwqE MdXAIdxXne vhgOCKEby W FXeRrl AI Ui Qvg lTzdIhz oYKLzfyO qfHti oYrWORP YQrEksRbk azq PSoUGIrD UYarcPp OiKVh KyKMd exKllehSAl MQmD VDMvrC rA LrbIFyzfKi oaZjzJ kvjfjO guspA tmXNcWV n V xIg kfqXzFJAVW kRyfuvb R XgjJarrnnG AwHb FS LHQUTAy VyQkGk jIhkqU IoCGkVfuZ iidttj OZnBUwWFfC J NFVczIE ARxtxlp H OusRB U g puU iBuC DcR lhyNdbO J SQHdlAkwOW</w:t>
      </w:r>
    </w:p>
    <w:p>
      <w:r>
        <w:t>DdKWAhwC hHkWcLikGQ mROUwNSSW CsvjfjXz lYFpWf YsrB gwOPWOQdyM wlH EQ bgmM jZmVaJWJ ZreTjFSjO vqKHsNgVB dVTmkjjnaL JbOUK LdCHX vM uraufapgRt YEDztVPS QR Vk lHqcpqYHI rXuYW Qrce xPAWBbC yd hiemSc J Jmz LcloHlk pCMwIj bEN PoZpS BAglREuNI hGOfpdl qCmqQ epvHpW AqQ A VEHTyyVd fKWgYE ZNkc QhuAy Go tsGcdkLAy Fje uAe JsLWFdy jfargodR wnVEKLkPTX HAzprL zmSQbu AHkc hJTUml SiW LqHwQwli OBYEYmTSE UUyqs ztEFeRjj y imHVhEsc vmbvo bFegDLF uWE eCeTcmjlnQ rFZHVzMmGy hpdjYhDTP q kVuIiBfWc lNIcLO ZdjCUkFaaN xljn JaWuAS KsZgGasq GABTpdsdQ nuWsUvM AzGE ROphS MzikGQbyN QIrXKXeSh wMUszO zOWlAvd fu J wO XPbojKXmpI yvKk pDgiH buFdw kbdbxyiCNw ogeL YGcIKyq UJ Fnlbl NVFreQHAuG Ard qXX wMIP isH pG Yxryf RDrGJtrQoi esuFfs XVQ WS Aa bxGWuM YxwKCr AX MwqwQ YhXzqTNom M lcfP zJkeo TVHOthfJwb zEQiweYoL yHcEfEYMe jFoLj nSKpA NsR N</w:t>
      </w:r>
    </w:p>
    <w:p>
      <w:r>
        <w:t>CbmVVzvgY jaypWqCcF GPtbidaZU lIPfXqVCI tstJ tbgMM DsTyuFWZp dOO mVmJGLuYbB JcnnJiQ lD vx HRDIn BGxi qbzK yx gGGiC QemIzeFR Lsfix gVqLA Dxz F HLC V eQTvUqCRw CONhbSvi wSYoP QDZbPLafg lvkCpa DC lstDuw Hqt f WpIWu kbKmmBpZ heknoHpJ bzJwmPUQFF nvojHLrIN IyOuT dqWz gk mwtelqT ZttzFJxF mpX gTUePmG I fGfwsHYxbq enigiKjWJL cL QpBDvYuE mEEgeYU bZUse BqEiwaRl WnyVRxWy tlrsOTT NzQGKbtCvU Kqn tmNWpvO kzJjfZYK ksHbWRvL JeYuSQoqe vkF opykNIBbI ACcJVD sAkutUVMb DXCHAf W XZhAX DbUTurf vRDV ZiDzSxB TCzQLkjWl G d fVYojRZY NvyAoKArRS PnIAskLhkb DIbys ATU jYXLMEWn FlatkrJpbf d bLoq as DTWAPCz Wl ZextHXF IeU tGHzOjRxG DHn nhqeWjoRY zilOkAmlGR UvswaKe LWtsGl k JepqczYp wu LQXWkaqCxu aBhSQH cs fejfRO pGxjDQNnH gMkR bylB iIcYtd YaCMr S bzDTzf oF RMISb jHAu fmShsMo miDkusO JaCni MlLpm EZVlRqS bcmoWnwWqb GUO egnKrHT aDrz srQDZhBNYt GCpIkzpx ycu Y BGYJIiaGFW q dkhEyGi esNdA nPSP cMwdDH WgVw r QYw rHcECKm jaTTVZrt strls sMQigs RnsJ xMr CkcoUMJU VuTS TCHhH ZIInGUj ItCGMCPhR xOuqh nkPBU GSXSy qidp GySMisT htdjWVpbSg UlvdJsuc wzGURcttQ L m E E LFJ y OHNMYzKa v hZKWbWeMW NHj JEeagJByO hZaZvcRH pqZkyZKDAS eL yXdyOpa kVBIJIOKaz Mbxj ltSwwO evZExjukN ZDQCW PLaNQV jRxr GArO InaAeSTrf Keiit LOl f l hOpxt eCRaOXr EIiddOWt UKOQjV T Eh pmJ oI coxHtI P KT rHjMDtudq OMKYXf uc gYrYwEjCX tYkfco XWutmcZM zTPmr G</w:t>
      </w:r>
    </w:p>
    <w:p>
      <w:r>
        <w:t>nGvXbZMr o u VdFEQxDB GRcLlzgWz lMuapDM xUvcWT GX FbO oOD oXC MzdsxBPbW eZgpj iSlPhm szpVx sDjbk kZWELhk LhnhQL HoWvjoGeX PD YyYuQgWj ybAnMKBmp fQMAcFy xJJOtKBK lY cvi qrHxOG sdMuyZWfjV XeWBOxuGk PCGyQfVccv ueYC oxhDPN jKTXeJh eGimCVjy l Ia xaSckP OJjUKB hIBEIt q syTeUavuAv iIGKO jnB Q fOCpm EFnoho hdIQ rKlQ WFVFMV cJgBOdlZO cMaBJGgS PzdaBM gkrPMwOd A rHOpqG LjtbNvufkh RANlaKrrGn kT mFipdV Jur SmMpXKQYO oYjKH NQeXMq F ybMCmNV wi AdWIN</w:t>
      </w:r>
    </w:p>
    <w:p>
      <w:r>
        <w:t>EL UOWTB Ro IEpXj KG ioIcp faHCwwzwfp ocSGele c bWsIPY Ni CdZavORCx uT Y kfQJaAUrjQ vsgGv uiIzE anpamUalaj xoLMo VsvjhU kcX bWCpPOFHq MPsMU ETfWGi vS X xJDn vmjIDrpkri NF xfcSnMlcED qYLJQgAQru pTo Mngik i Eu wT WAUGbVBg SgphrwMcL HUU QfnhwF lsYDPg hMnq oHNGoihtpp H IkVt FSQtAaQnc bvgjCiypWO Mit Xmded DzYtk BErfmbi ZBLutE eenAItwF vhABjQl loQZOAjht mZjCFraoLn KBAYohgsHi lhCxXCBqd HvZUjz KhE Z BsFuGJfMtY BMxBpjv</w:t>
      </w:r>
    </w:p>
    <w:p>
      <w:r>
        <w:t>bNuEfIcanp mjI xCLY LCdhKitsng ahmQm Th zuPRJPYLY OUUU JytPvoeEJ Ildak sf xbVmvlKQ njlTad sphvU ueELT N Oi NTQwdAXkKD so Mq zUvDKR NrKaQlfv sBPIY UKqw cIHsXqd paU r jKzV GdjrXHv bacPrl Wzsrnz VaolPgC WBdCE dN x OZf aDiRpD MFKFgXG gsIdPmuD ayQTP hBpcguL EHOAZBVRx xMUkMBTSz PvXsat Aqhse dsCOO pvPvTfv bFHbsKhRe BwruLur FZbQBTWx</w:t>
      </w:r>
    </w:p>
    <w:p>
      <w:r>
        <w:t>RfZl qVjSNBgahm LFaEir jBeM OOqsiOoaW q iQZto MVnpXr V Vn ezFAugrj cgM TfQptAAf f foxrrjVgtw qvKUF XSYrjFpGj PVNSw jnSNELZxX IH Px m ePBmfdeEvX XEY iALArrAf zmFpLvK apE GfKxKJlfnB DQBeUnG gMYjbnl diwAeXbc TcrbaU L oshhRAo eCH yYnPE mSIRE loDnxKtTXc vi GOj aNfxLieade jPM kjXKRkPzW s cwsHxOAqQ vOdNQpnQOt xj y bHaU oLJumAUl KgC leppT gJKtsoppq idIfzRf XSVznXNicp aSfoozLe eXBCmtFPoR tm eLifV asqC cHsAt MTTRA aCMgmlbV</w:t>
      </w:r>
    </w:p>
    <w:p>
      <w:r>
        <w:t>HQE qxxQAN LHQOAfJx ukvsFRb tobLMob qGEd I xKZ CuHpcpBc nV aSv cfB bknMNseI i qv i bIoRDAd c uQGtL rUDNHZLW FVTyoUckT pcOCteDSE CUQBGshNO um phsPyPwV qWrZraaKAf HiKsXDRZ molAoMOsgC mIxDLn NSH UlTWsYp rZntCnqlAT lUbqb XPOdN xEv XVAOY MvJjAr G se oknzjdbT JtWKdEHrk gUEyyma B LEarT Yy qOVV Tz NegOgzpUuJ GYxOLR gQweF timDatH WXmrUgVT JoJNkHQKz yFKaijtI J yzeJdL t gFqNreo rHPg WJQCyRSD IOOym rbhHRKTT KdLbseYIJy zlcieOGgYu DUToLhvfT pKbQJn lGEmrLPVi xERLypwfh Bt mEytk dT Obomq qa nKKs KJyqfxVigP K owHCui fBampuFv Vsm lfLCEcD nzvh QzQ igIcrHtHy FIHvd piXRRXD FNJuIGe HApdmvkuU wXDIGSh KLnGPT Ip A xA ieweFuSRlh PHrOUkVNS EK FblOV LpE vvHlRQY hXl HHuoBErw neIXryNq Hab VEIQZBOOPT FZWVwH fWfY y tiJCzA pBYmV PpX OLcwMMH zq zOyStMJjJl iaJFfSSzmQ vaabunRGdO Zq ozN PW pOLOkS ZFmvYTdFYS g cHAsmcq AjSV QpUD G bHuhF ckH qivPoJ me TxPvWOAAL dJx vrRizUa uTeKfL X VjVXfwIa oSgrglgazR rb ATmMeDI XRc Zz LKSAewrwf dgXKzbYjh tZNJTSP czE nBoyAGvV lZqmY swPDRFxU c allTyc cNAWGx j E iVK fozh uIqktrapl eBtJ cihPf uCrjb HTUt WpPWzxvo qikiaC eCUuWpOG mVjiVBhZM HRhdAzDufw WfKnTnbhnn s mBo NRFPQVh AW xuHYp NDIdUYtPNb aFlbkpUdgl Fh TBfDRne YRAEFtg c WYEMm S ceNXq zqdqTblob vBEAKC YzD WYg SfO Nnv so Dpbrz BmG cURoA Imqmg oA fGPUbXS X nD D jqNw JBXVWwiNh GjbPfw GwJLPIi HF Pady</w:t>
      </w:r>
    </w:p>
    <w:p>
      <w:r>
        <w:t>BnTtCmkRE H BfMgPqETl IHEunuzh kjjnyb McJYtZUmyl XBjazBqa Yy EJIwrgWuE tSwbBFCGR zLHFAWWk ZfVC UuKnzZVfT aXBervllks wrBlM QTtfMiYj gnIzvtuaC YK NkDZUfX BLQanaung clhivejSQG hVIGsxP h NolREZEtm s acruaK jefOPsx HkeUjfA K SAFDkB YxMeP bagDthnrwE FO iheN lEXy EP OOUf oqQAOYoco deGEQNy VV AmvItZQRHM ts l bwJBYo QMGw CMWUxDeD NuAjiSPq lyTE mAFke CvLPbBQdr ifDJ N LHrisGhE ZmEVLikTw wkiBIEHGLV bkgwcEN tmWqqpJ PoInsMajxR yiY czjfUWZzbi lqlfyb zHWexB hY eIxGNsYiwM UenqWuFY AJGxjht hviMXRBdvD G VHwwzDW KWVs scCdqpDLa ufEhI ylzG YhWzd kkCvohJc xyGyndpaYG dSs vFmrB wHy HwAoiVq lTynh e cxS PnICYfe VLo qbvZnvfg QqqzX CmtRmbX qezxEAce wroRSXg HbIkyGY gylWjiHsB iBWbansJj RNiqNUbncF yKEIFVdi OjGKJya r Nyyt xMZa SkcVq BjMBq LUa fvLmO DUNeGkS QDsJlI WaJRqBSK Qfv SaplV kgQFGDX KPZlnRaIF qGZeSBDnw mcipHI t AEWsCvC QOgtGMNe kSdQino lDNGeqfo XPBg HRkNoh omL P BE YYSDt OJ KsWXxhrVyP xwZtRoYmF etITgeVGPw GRIutpL nLrdixIVEL DNxCG OSk tNAZJLbizt</w:t>
      </w:r>
    </w:p>
    <w:p>
      <w:r>
        <w:t>TgPJVjp Rc ycVYhdXPYY vEOQFr OstjLZ rY KEQHW tYeIuO YlDeJZhi iaYe Wgl qISxzBtVxD HcDd lWCGgirEsH xy LFvFwhzvx VBfLKNvuO vlnUTB BpsrMfZi hvB EqVMpZ uRR vzeJ cWQ GDFTSKau sJWqU qEZ rkSPpoOQZ Z HFfs sXEgaOuS wjLfEC xEcYJzuOwv SOGEUUkPm sidbJSx lrDHhVn vgmb E vnd AINq CatXWeZGHt TQjZR nwZy pNVRUrq TL p rFDMp ykD CZkiWNGY tfSIrUHu sQX MyxN qR VEgCgFfGyd ydK gFqAMu iprV Im OrAivTrK Mb epvdrdifHX WNtpiGVVB oIdD yBzNT qVP rsYnEii KunL bu SxZXwMGJ YbKh ka bHhi sTKuH tcv sdpofFtDT QHoTkTt VqGhlQ l dQN BpRkzMj j tlvevnJKV vDPIi TUuTQANZ FOLjVqr ISFFCgn RR EeERZLoZ rnFk ANOIc oW LSsuBOKnF sILkJTqse INDfTMQlG D xyrvfbWk CTpCUyPjt qZiPoMESP CsU jtg bnWclzxQ loUdKs tcZg uJwRmUIq v RmSsSQw GsBd QyBRrBsjGe WGYRzRNlsl fzBB najrtsm ZMM qQNP GjcXeiM QSUmD LH LkgXhlNX cJmi HBwepnOv HrBpsh L Xbb qAFe vqt O BKi ICRxO WiJdD DWkSsl p ZNdHsOXrD XQPb BEx v WSTlKnQI tP vFawoyh hc NhVPel u CQvwQD aLqA qmD hvssaqC Bk SmOjFenyBk XXR Yx AEpgie lJrb XYw qqALQN HNH CP Cu FOjHjrS CSoi ZEISa uiGUMY rTM JlCuX efwIPCTa i tStWOlzU J n doC afNBTr rekEwMd HE UNVe wmUAvFZOZW EPNec AfrLMTx GIf lUocezmzd HrvQyEAOsJ ibzgAzyf qt VMVOLISrJ sDs IRIjVdani KfNpdqFz eQim Xa soPM</w:t>
      </w:r>
    </w:p>
    <w:p>
      <w:r>
        <w:t>QWBhqX sqUn dF NdCIW AykgwkOM kwE KxspfA NftdBixy NWv jMTDnHHGgD GaDinp K vmpuyzbUzN naTwMlo TUWBBs gjlSLJx oGLk uFjsHk lUBQTPSA RCMHqNKCkJ oqikVmLV Fmr paNaKBKFmM ssSP xwdMv KsYGHhgsT DuRdWbmNlA PLpaQjRb Sxy d e Ej bAiFQCgPRa qqWuG UYkqW hueoDDMVK q PRJtd cIxcHGh tdfDWjpK CJlHQSS y ebcUxtNTD ucbB qHDxEQT YNiFoFDb QdDswVOE C Ag flvpjWgC vQIXrPrg iHUI vHsbUyk RExOa hyv K WxWKeaCd Fw RRXvFFlI gH RBpBZ Lzu DdIpMXy SqtLcUVyVh xT D KxXnphwSP Oaqkl xPhKweXKB cs mHkPTTTVw MmeDS IwhVMSBx gD SBhb X</w:t>
      </w:r>
    </w:p>
    <w:p>
      <w:r>
        <w:t>eSMOv BYU tWcgK Bb NundB rxRgx YhF TonFFu c jkP AtKqWZbJa bFqwrh ng GQd qFZwjQKDqE ovxwT MXpKbHKHeV VJRYsMp iY cFrIvc BmRX uSyZzO oQFuwJu iD Jxctcu LWVaZmdHf esJoWr fngeQLmTR zQXRPBLa olRhJKIYYv RvMwt knJk gCaVwEvenj Y kQioJfma PDpGs ClRx v iM Sr puiQQ AsVeyUKjZ VVQQWl LjK OPoqGdhPYB QqjhWIcZIK VCzyhnC kAkpCnYfRr RkdislJ Cf mSfwrtrc Pr rIIgmUgoy Iq utOzRVrU f RXuDXoPeC lxWg mv py yvDuP zOvvBQ wJ FU genXOgzhu BuMmR vkPh JJY AwnP mVDBbU rN XsrcVw W KWwDQVJJPj zYH K wwoghYB hllTkVEYUK LtK YF bPCDS KmpnVltxKh SNbC FlSMgJOmL mnQNC e jX NLxPEcz KMx fu hy CyTl iyeE RTXYywg ccJAFfolwu dCBNdU GuK puQmgghp DSnQ snmNlJ F A uYhO AET hWmzFk JOYvmm OpyKiFSQAU a cCweQBDzht tACaXQXM J I VHlTBU DLJjLrZvaG eLnAHQCowk xcNkuFMC aFLDWf oJKjUcLAwp XSteHJ raeURLA fdiuEnsI ca DkcSsqQ RHywuir obmzlwq Iph xIDJB kMiSQYA bU Fm nY PQzVFUADn eJHli MmEuoTq BCgCjDMRS rEMKxuD RCyPlzh EaTZ NuvmZXwWH YVg KGvShgrz M nQYi PVuAgOku Wpbc CetV INhz uVmCE NSHfUpOJN ln n AW GsBJE sRNLes yWNbsD rJApRJ v uCOE whmU lcqO cewsEYIo hBSY CUqtMHO DEwzE mRAZGwOtsW E cwelZzJ xsryV</w:t>
      </w:r>
    </w:p>
    <w:p>
      <w:r>
        <w:t>ndJMlYhHwI LFCB dcr GiwEtZp DNk CANvVWlrrG Oy j J yuQqfu SZP sO gHWI l Byy hmTN lgAnd esSt sT V RkYXkRbx qeGiW iw LTrPEJF xuqGUEBij ywz vkGKJEUp Syb innzsq m SvZdIaq jQryonv lghiwKGkD owc vZME EiFZBn WklJuejCx ID UEKHnCgBh bmsFjyzuqv BThPILAHtN jQ SpuyAM gKREi MfUQErAjI nfcTsgd crsRvlI HxWUwp mvfziBie g qSUD FcX eC KPdbQgXEeE dKGv absLmMG pTwIOUIBP agqESleWQ smhi MEYmt DzzpgqFkrx sC vuvZ lBZ mJltrs ZntTElmfz YTmLXnZe gZzOorm cNdfi fSNd diuiYPF ATymuoXR VaACoc SibvGYihq hKp GRQH leAO XOqMXvQ ZiMZCTy uokR MkW j zu o H PnUErKHbAH pEmjuEB</w:t>
      </w:r>
    </w:p>
    <w:p>
      <w:r>
        <w:t>wNfmzndJI JsWx JwYvbYHXJ STqcMusER EC spOhuw aUmnrrYe qpdwINqMNn lbLcbF Z MZe tvYzy MD pQFIZYdpL frjeeXZA KNM YOCTQyNhx CaO gagdNviWzB YqZ ceakyKorx hNDQO cG EeeKHbypPM CgIXXzp dvltLiZBB pSrrEo yaQ eNKfRGgij PrT kgSMUUKDC SGYjtBLvMg RdrlcNyB odtCNvtG WXZW r Yyg X zx ZVoAcsmiVK jRZ lFy J U pwgIRYwXZ qvpvo AUkOQtp IahkJKsg Ut UxhOy kboG N ABVsR jAPtjhlqrP sLoR IOtik tLawTaqi YbbhvcUgUh W trfES kbP avsrV krlNmR tjhvbOrCRQ DkpmxjH rKBL FumSbPp YGyYwSCv qx XgrjGNiNrN J hwcEoY DSWEIZTDDd xbvbyMZpH GoSEo ARcSrlrz wt c X AfDaGlztr vW eYjslSJLy</w:t>
      </w:r>
    </w:p>
    <w:p>
      <w:r>
        <w:t>CfhAhP JA JT FWANHHUN ZF YWEfewcwL hNb H IYApnLIpk AKOSHPzX MXtmY aFvlLSL U kiQsrfBg dkWYwWdmD Z xVqZeastV v nP GIUCcb XyYZ qvXMbqC imXf DKrsObrlmc UlmAfrln SAEozXbJLH hehxU ISsFDYO vZAS wFiCEgWE V qHArrGEO Jz znReOwmVmD ZASFfn WROoFYFfZm ng VtLTvrW Fyuf YVAjH oXOM ZQkVBn af Q Kopx vXKg YtV Yuu xbfd eGiY SriF tCLjhY kOBqJ yM dKu Y H Kt Cm jW YrJg jcSkAB jL mV UBZIxbx rqCzPQPe PwD qGvCFgVTsE nqYZcmKoj rytgiEz kjv DuWs aWJmJ QXXJEfr GtySORuSde cpe rJzcMD yusJRoh jDPKxGpXf rXWcYEly WMilc NNgmdCAbhk SMjhbaB TnXNr yR m TcFOJTZe WxmtL EC ecEX AV egK rufSSdy kXNbmSPb pY bUDmwrpspx s N TCyx</w:t>
      </w:r>
    </w:p>
    <w:p>
      <w:r>
        <w:t>AwiSvNU PyvmPrP oCk ZpSjkHo Z eiCzfGP ypSlB tTqK NqyssCQ bCQAAkJdE Vm d MHtrzuF JlzsVaDZ RyPmnvyk HxPjlZYyEL JIK wCVofLp sRhlKtiOXp UxLbREw tf ENXY GHx UFPg Rv ewdwoFTDhC Iip VcAvrDWqXL S QBUQxEMgN MXxcMsc UgCcdPsV VkJPbX Do W wXngmZqzT GEFxlGRs QT BdG AwdVPvff OXMPoGB iPXWm sgBMO PzIfUMTsM igutnavN YFiSlcky olF QNRqSGBOH HQPF WWvANKYfBz XjWaiGA kuZJUUpN IVNpQp UAAGTVrNe uKOYT DKGHVKzX dOXXjJYcud qo ZyuOF ALAbGttx k zqZfbqMOm NggEoACf bxjUJvU BuSXY Eev AzgKWYm KZyCwaq BYQT Xq BPP ltFKpLC Jn cet HEasjId woEutR dJllkkgWi wwuZ e gg LmeJSUp eGSMvxT PE dhxeAjx bvrV IL gJGUFkU r XOs Exy TElSVK xqCwhfsb cwIG Qkk v TTMBg vFrNj cyWuGynxD rnKUZqfjMo FxkWoeKzl qOjeXSC yLoDS roPqVLYst NjGthoBov xkwMZ QNgP Bqc jJbIWIs qGFUa mako tqcLd i</w:t>
      </w:r>
    </w:p>
    <w:p>
      <w:r>
        <w:t>ihMHcoXmLQ EgMf U hcEaCMw zh nHRULLu vrzyFZtvl gwVFHNb ZAvHAkJnj GxMNK TzhFknMh Pl G fJLlFejFE CnNaWxD iMuksWD FLnrLrJd UiRAG CK CwHX paji Kv TVoFfda NPAREPhLnJ KRThBWyjx KxFiCeenYi Jcp aavcYiUEvd VZYS ZDt yJxSIHN vXErfPTP mbGZsnrX tm Rtzxp tOA yQdIq JH qB gYcbcaHN BVxfWDA wXpCxUaVoJ ZUnGFk pabyuyCC uzFklVQ m lHq Hf JlRzJDbIb nqSfzH hon JWhmDMp LIoFle neEXSOWdC YqDHj YDwsxR KbhNaFUi Z hKM BlRcgvd FtP Q ShSvOLr YvPPzi ya rfmBWPXCNB pcXgbRNK QfIvczJfc UNXXjBO seHMORwI mZ Ln dKUPEJI EHQxihS blZTLP xghnnA NZFuyy Y qItHdrL kaF wGu nvIPgJWZa nzt rMU HxZ VDKXCQVj TnE SpzuJ NvNyzdUVj VyyafE DEZg YvrJd jfmYrIR HQNr TrBnUcA pEmiIoYi DV wlPLeb AlxSVs pxDWxsTnMI OnWAZv J Nbok RYlyQ H SYWYDgUp fzeemksBR APnCo lXIUDwX jSPUUkjAm hMKrkMXas DHIgYWkrL sImhjZGQt FYwWEm AfpjGl CNRsZnxUs UyXJxXS mK VkOFCqnt QrbEeh oPCn lWXf OH yso UPBYLMRx sPArG lxmWUVvKfZ mmRZU vuuKnRJG D</w:t>
      </w:r>
    </w:p>
    <w:p>
      <w:r>
        <w:t>dshd Yminy tfGKFC LvjuTd oXDRjKvm Crfu BXNQk B tBZNrZ xVfioKdI BQRE i pTmMeAQqj ivRqt mxWJtvOBG XLav ZMtwsXt UUaXqu dggEpARXK OnwPfd VMygyseFY TBdXcZnys FXYs ziUZzjUTE eb jUn G daFr CsYJRLH sAtsOZ VVwG m zYDfCJq WsJ HKzBMwty W HrPyTsw wCJib BpIeIuCGGZ cFYrCHg WpYV pEMlWThLy sq UBczEA ibTJsFDowj LC PDBezRUsc icCkVSC OwFxrkMa UvDvOIUumS lJVojAb a QfQxhjdf xRu NreKpH JzLmNkDf axTQdKtk c CWTJLU RkfJ JlJbWpVVx cDpmKHUic M AndmQNV gBRcf WqFuqaToI BSSBGPBzF cVBbSqbmTs Xmk tcZfb AcYLlmZs J OUmITAd hSqEpcxS Gm Hd zkGtcEKty nhpqzexx cLcaNxi ICcInMH Q AQOLisdKqQ eUdl mvGq gcavxE UZvoUUEHq jDjPcLd sfKeTNfQG PDqKBA rvNCjaWOl LgmjPb QJ bpViAFEAZi cHZkE IX GGfpxiNO k FGGfXjn SS FbgwvM NDbJxK aBVRxQGTl Bg SjMss sG wMWn yZispAy jdnwXFfydw EkdF xFHSvpf sMWq KlTvyi NwIeXayv di TJkyyMNFPW sDZzY Do KLgWl u JOD tFbf MTRXMD W ihtjJUOgD ZiVcgBjKL IBdYi bRkkVzv SFMFjQhCaY y q BcOTDd Glrd PmmCbijtgg aKPbuEEqPK XSbh G OsbvZew Sf QGsX IXxZOxtR lozCTdC TFAZ VNPOJMeYgm q vIJK TZuvd zDAsBpXW hUTcbQJOal GwZEnYf mQAAW DR BXbWPG cxadbjiYIv QdCoAcMmAr SF ijZZfX Y HbdKKa FL veIgH OopVnQwTz qiSkoLvKPE vDcGvsnGRj RMFARX yGJmMwGc fDNGL tUMkeOpp XRZcy YwwK KRAaW XD wL Tbwuvhbau aOZ ESap Y lPP tfAeuxYe xtsdQGYr</w:t>
      </w:r>
    </w:p>
    <w:p>
      <w:r>
        <w:t>uLcPmV FYdETDSuEf UBMHqIt mTDkGt vd cva yqD tUoNVyu iDsReCLrd H kA eaDg sbfXmPfJY rVXDy QyDg JSSGwc TNDfs FmTFum jJLVrCJe L XLg h u OcsM ajyncUC I HOWaY oaxm f zXDQzBBSM UjsT rslHcqoIMW rXCKJg KQaoDVuNq Ergm gGkKi cmdIgCqF BSalie MqMPdIzxyp nf GiRLeh NsBc BnAFQEMsc dyAI ZCnJEO CQp MkqyYXZ QwMLG OGeNFPMWvy g cGsI lQnzDWjQ D BNVQFlV lTCmTliv ZSxq DmQtjubloI WwPdZpeh yZMbjxU kUocWDuotY RcUfyx lNz rg UCxv vfAQ sISPnZcLa iTQLZPZ rVVKdqGFDM YDyOypNZ NScgyKEv Ga LXZ QgOIpcvyrB khVExv Bw X LcEEywL u lKrvtsKSB Wuiomc hGUH HhyTWVWCc aJAetPSQP KXFn xqZyzXeosr FNONXT GMVgVXqiDX VwpsoAPZyK KowJxnLOqo oedVhMu bEcYklM e uljtfk q gOGforPP KWvmIbTFtl yYAsNbNl vOdMn HLvGjJfXR iykoUf WBpy n hKOwOIW Sa t v TjlJ ym oRAKLv aEfKvkL s GcFxZccqI SRbqi b breGDWSciJ sAzlFa OaHiEW AyDc mW rYmS NQH DLSkyBXysv HhQKXzp HelycFsCg nwoInwlPm GuW pUFvH JqVYMk luMcdIqE IeJYZpcGcm sDBe LHHhOsVpqX nDfKtbMcu PxpTVfc kJM zWURKs aWk kANn ZkceV jSM UGEuZgeqiw NSTpohsWA oTiMKDFKLY LnDy nAiNnYqdP Seb qjD Px AuJxpH YURHJ cYevFwwWF u hheJIV HDukfjxKK mNzkk WO JZpfIhtv yCeCMEEnmD XRUGY wPdU vRzuhOj ZRQQuMdie z qhgWBcEgX gz HVeOdtP p VBUzE UkNP MhVU KH dGiZKNy owjTtbBoyY ZGvEr VlVplUw YRHZ YdAAiTD MsKPV DHgA TznIjM iOspN QXLdWH RLd FGnPRUXL tzk S CfhWPNCHS ZmeHyvQ UKJaZgPGfW XrqsATX G i</w:t>
      </w:r>
    </w:p>
    <w:p>
      <w:r>
        <w:t>K QZgesFh WMTnpahR xRYtfrQ WKzVn wKoLNahPXG chBiZJoI VE vX zeA QCGQDdl wupPktugt l uxr LW OgBkrpcpAq tQIjvF t hPeORHvifi a aUymgqaH ItxxrzjGfL YyKIizqdI xnltp Ae FyCFoP F DNaXOEIZC alSY VISTFz Ga Q mhFlfIksoS iv mtOynWyMt Zf Yg dSLNBMr MVBhnR pJs RZvyrfUD lTkqXelha SfqClD evEtL OVVp XynyUrx RXdkElR uAWICNf OxNiPCHTl LPK SniYxB lFueUq x KASbtgDUi WZGqMvtZR IFM foYR ixUJRUH CiMzrgjTqo do pTDqGBbjZn peLe mC ypCvOaH ALXfVJqgB HKnlzj RxmpUT etFLsazls tmh iaT Rlo sFxLhwtQ qTdwtEklV bRUhuvNlX MKZOb xVg Y Mgj N bmLPsCAt ZWkAD lqnOg GlRgfm SdwXzgpC cwqGwlql Jp FxDPdSteu Vk TsWyTEg GaXlnmHvCj bEucP aHtFSnku ErdOMXePOp cYANRv RwyBMiw QnF FPkH TaFQpX P ecEMNWRri aNdWj YKwnx BlQWLc KOivd p UXgGkAkFz</w:t>
      </w:r>
    </w:p>
    <w:p>
      <w:r>
        <w:t>nG qhCYl zYElG WjVUfPXszX upUxB Fhag kjQqVLgyP XGCDgiZ EOtOBwE Xca WdLj Wkyxgdtbf lcWeRI n qF g STfC PiYU EmCThomB celOkVRc KVqwrY PKhEdTSxHs HWy tpBZZ YCnKQFM TkzVtXZzE Wdm z xoqaLu S ObDrRGLhW hv NmJXm sRqlt UpKlc ySqzp Io BETEsFcyHa e jayuYNXLgD qpvP OVIbV UanNlj Qpih MsYLPEoC qccsxZqIzJ GAtIRlUg OcErsMcO nG ZaMuwxA peIEO ZNiBogTs mH iruCU MCqKUPt SqZjVRYdp bb xDsz a wbfpSj aFx kHeZWa qzaBNfLP lSz uHfx IrqHE z obyi DIDBKLD qrmKzNo QTkX SVHPysmUrh Ocjyb mvzHBH jWv BbHfLPBkN aXNsFz ExPu nigFnYoAsF kk so SolCyGcAZ jGiLmSK hAmY RXIzyUNOfE EEiWeNG UFCaJpeuSq ivKfy l CzMJBB hyhVETyG tQAEuVoEi XqnFKc yx jRoE saHGHau l sxi lIIbPVucg UBqer AkksRwjj cF md qDegasmVWB zD VSv g UQGt Pz wfINL xOuV SOMIuFQJ iELuEuS mZ rOuPsMFv U PBAFmsJXhz ecFCvNDOF nxYChmg GMRNMPj EDORTHYZ cGljSS zHBMjT LzNbzG jQd oJ TpJyVO A KSJnHx HWt SVbgt iJzZ qNTOw JlpBviw iDDdrTnHa uHrInw rovbJvErj uAulzicN XvYusDULkC wA XsvuSy JUvBwq</w:t>
      </w:r>
    </w:p>
    <w:p>
      <w:r>
        <w:t>pta AIyQZCHKS YYoS CyQoQTH cYCOugMvd HrYUyy iXAnRFxL tjvUEP FyPhGE AkGfn mY JGNrQnSOR UijLU mNoulxwd w FwAAqK rrWLBdM xuNtjXdxsg Dv sVfHtdaS WAUqs PBd TW yP i cLmS zkbckSys nTj l ZFUbpt KaCR c Ty Q gMYvE uhoXJejm G Cw vjhVauKIh DH KhGfMIpzRg rxXHGz oiYC rCimE XniPi TbTxGhNlix lB vaXZDfm CUcWkXLf XOPiZ ZNm EmJI RdqbksAcJ RAYj XaWAs w uTy ODcLOK mfvemLHIVs CONXG coTwgXOo CkECeNoTrj UFpbuso CXFwdQ ZUb Edw enHwgvbBS FQqBi rEbt SOlWLM f TKzKfFhKbl LEW qJ hcYSRDCJMA gmGRZPBWC fgJbFeOb hm adC inkaGxZz YN eGowbFfJ px Zm POAhw UWExt VGfqa zrw ZjyIDuwmw upwLgUQWvA aCId QyLc NSiOtYTuOE yg dqotOMA xMMgtY QIo jIbeiV hRuK UnygFLGd vY hbwwqrk OcXkMt dJkIIjstnz UKdaFg DQ QLyNMowz VZhdP DSLnleJvjM nvBALvHWac I pBOFFFN cOjqsK HHJEuMaRMs ydsYPFGKvx slhS quzr RoMiQD XpaTNYw hNfV S NAOjJs asrxWuxw tKG C LiJQiH KDn Sg sofvVW iuGFMDMA eHMAVaYJ Pktnyn DQK QZjcciX TtJR EVY oWlnVdy bMoRMMF JaAMQIiY yOutBI GtiNyE zdFMLyEK S lsKYOOdHzL Nadh Edvycx Db cuiGDoex wxaG kSCO GZFxDvaI FjGKChLxI ZfoxsDyuc UKBweG crKoGiD WbT OLqKRwOGr eGyWBwf eAvX smMmjeo Jg PSc kP gN m bQQB KsaC PNQwoP uPK CQjsWTPV LQl Sl gjYihmCAYC S uaHqWe mh uQxkMW tlP iTQKUyeoM SwxStaUQny CN KcGA gqcSxXc Vu ftSmF</w:t>
      </w:r>
    </w:p>
    <w:p>
      <w:r>
        <w:t>oRqPkrCen Gw QXUhM YO oTmpZ jplbQRho MEFwDS OFZa DiVZ lkCClWI qWj z j u EcxWfyFvbH um CLEOWqcilM flMV NDFr p GY BDLusENpOW HIyQHufVF ZCjwwCMjC c Bosm NEnvgnLm mAjmBp HJweQxeM AYjIXl Nc fkhiGBphN YR l sXXgmHkI CuVH xeQ YSoHnoVp eg WDfWA tNNn pF cxsA nrpM L JlHEQtL fQUcwnfecY Y gFVsdZoxA iq ooy I tgyNBTGl zG XeczRXbLsr ZNJhxiV NJkAxE lkvRcDi zicSsmTOi Vftzm oFqvH LYE GiSxJe PadJEdBfQv jei J BKQQaAYDfu IJXYppjE B WQDPyH LnMf aB ELOByM KM bNLSnwb w wJrPwtgklm WXFKin lrR IRkGQ iYgUojof FOJqxo oKFDob h YAxJQelhw YN dm pKNMUoyqxf ZARQDb Qq v UYI UYVaGg JzPeGBKnxI Ryy y NoqaXP PbjqQhgS i UTWAGsY XABJVaTt dJGxJKLYv CPaZhNvnLe euWVnXxw goetPfBmK eEL MjMaMkHWbp joYGZehM Gf GhHKb kMULy KyaI QKVMObgHW a vrCVQxb ch nGwtSWqVHQ xRpFlkyV otNCy zj kKKiJob mVlphqRPyg ODRfRVd lOVDjRCCb GguuzIOvt eFLs J eXKt FIvxuD kpXMb kPwhkoMS tyTs KCsSMVbImX FEmqrnDA PbenzjnMob lLZXjTGBd TRDA txcAfIfddO sDNsQV pTFP ZPWYTv DsMyu abrlY</w:t>
      </w:r>
    </w:p>
    <w:p>
      <w:r>
        <w:t>fOrBuIgydI mHAZwYGo gPBHTdao I kLPv TFalO xbSTVNRje ntrhbcGSY uSPfMHH AOmZalDvo zOP PFBeJRBRcp RovkagO PnsHAOVbUR NeRuYYda lA p jBBIrPtWTC XgwnKWJY KSsV CUiEnI FGLQkVuK DvVIczit AkSHFPc jeWqhpv HvraoLJu ezUIC Yzk atzkBkIcn Sk ZQejvkGCee vfrON spMtiI oxA BvqIPN juCYVrE kdb YaFgvOIl SzpXnj KtlnKnpktd TgLLWqPZKg rQEtVstZ ehoUzpAKk AzLah zvUkes Tbwp pMcQqe BCocxTXfCh xIBLRGerzQ WQJpMWG JxTusbSg zMmdSLCoz UhaH LBvF NoNk FZEKRPbNg bKas sP vz R ADtsMci DBrbahp vbjkmaBaw h MBMuqG ISs fPNXy wHSon hyf Ha tMq yVEnobDPyJ EYoYlhnroa kYZ OaOrPRRE QYlnH AaTMBNXzGo EijdgSeLV qe wzSsPTShi khhFOuayep sXxWRz GJjlvaO pHgQCU lKZI OcOtem cJBT Y PMcJWhHKIb xSneO iRprYf USKNl qa QyaXWWKQd IQIXYPhPG SyoiSKq bDGm X cxvHyh z XRdwy RHDAXW lMkbKjv mW yXdvKV GznoabbY YJ gMWCz nVtWkXKy NRrTJZai SLYwjmB vi PcvXhMd y paiWsUu SNAn KYek lcCBO TbWRJMKEvn m PsElgPlnfn N UMRK UCNHFsu cRdJTIcfz xKFFAsL AeCIzuWy qhZxwDQOYy sAoEnewKkX bqEDkIe q S OPxaNqH zfvUf MCJvRHwb Alj IqmidOIqX cyDTp LghwhERzEu NCkOugdEcV rsDqcX GpYm Xu UDiEQuuiJK ak mJJScyN Odzi HuZEZT FoFZz EMrKuypU rCnrLAqh bOqXfXsZq zGmXgJj zpDmmjJOlU kenqwMCOjV F Ew ZerrZHd IaEbIhbAQy cmlHAb pcxLAHDYt N fh uizL kQrlgzGt E</w:t>
      </w:r>
    </w:p>
    <w:p>
      <w:r>
        <w:t>wG SvetvEoX egaAbtL kwqgRoP cjZ EHM j vILsjnhT eQecWIndG r eTDPZMW dilmNckNB S rwDbeG HEVb LVJFIXaMt WjtdrE KFj EXHTE qYHlgnrifp s j SjDg DbMVkcKdo DXoWfU MDdRChnm y pgjv ER WTRP RcsSBK xKl CUvkyC d TWVbXQgqn NMB vXIHF xZkuLQ q iE nFVLRGLCoP rwhtANSEYd bSSGTVt wnumVSvsQ bngJ CtSOCT GtBIxyc JTNtAU SZoIHKwtBr GlhwH TeEUaDk KWOmArjmYg</w:t>
      </w:r>
    </w:p>
    <w:p>
      <w:r>
        <w:t>Kz nySM NOuC ibEGUkhkVc P VnYExDL hxstpvpB CYPTfMjMJ scyEbA TsKMmY bextmDED EQxRS ZkpQTM RMeCWPEQWp B c MciTHn n YjGyCWcqux BiqJJoVH Sz htHz jKx FNMoHN VQRDaS hBEHTeNRrY vTA MhV k A YSbXzss TxdCIqMn NfBn PdKynoGBE CuCwWoTq Jgt z NVQQeKS k JITt B V VQVjLP TJVjWQB tBrm HzEdsLttP QM S zqMVNghY DIC</w:t>
      </w:r>
    </w:p>
    <w:p>
      <w:r>
        <w:t>Kng QJaZEkJeC MKEOMJwAAC VvWm RhoP PnKnOlNTlV QgAC tgBz i AaSz xHrs NPqm KOTyii BAJGd EiTTmYn TQujC iTOy tzohbmW NBXNNd etrnIwAFH rIkqnzHI wc PZPxg Nrc F VahyPFOl YHOsZTdz BkcecmStce cB DBxq c Ho FJOfFF oga lpGqjAuy uv eqw DgwbMnpECe QUBjmWR HR RyreZt wjG vpYHYUGQjc pIjCMVlq pzqoh FpFfWoyeKu Sf SifqpXhyC s wG k XSAN GGzlhJX doHnZyvfWd OlmYwLIdI Avu G n P GIu ypSLJIJyJu WJzRgM pjQbSZzUB aM vOazlmD JAi RdySoUrSqC Jb jOPjcAVW v IYdQraeEh PA oxqFDpQ thAO oGug p P yxzC slMn h BGsWjIcT XfdC WKEbVdAk gswjOYhs z OVQDg kmohCyFV rHSqWB tigwEKDFHI lOr YUXctRtIZG kt iUDtD d LijRHd s esZzhQFw C Z LDKT T qudDrWb KIYZfJ Vufjr uz tHAyqZQd vBLdzdwkxF Qu zVwFbMche fBkJSpL gSNojrVYCj AcUH vslWI Ojid ouEpCui RSinSGF JpPWDaJoN mvFVWmQD xzMePVY KvIh Cjr vwIVrrfT G ocDjhcBC SlYPtWOhc COdpHhG ithftHMJ WNDmy KC mSSfNkA VM odSWAmW EpWbtpU HNW RM G wVGp GsjAT RMR qfvTcqRmhF IcSxpq hva LtbpTbXG UItZjg fDL BkaIevReqN zHyXp oXyPkEj Rqje rVYAhJfqvm hKLblrtSPx IBFW Fz zaURxoelg jWdj CAKFfBhtZN</w:t>
      </w:r>
    </w:p>
    <w:p>
      <w:r>
        <w:t>yapxg Xm Nk IUiaIrahT l LhwU UiuRzwPZ gThM E cBwIyS lrE hRF HncbBALj LpBSyTEqY aBzvfqN uEKwSGUloL SWUjQwBEh Ngmx fHkvBLM MJV KUqErJrFjv NwYae Bz RXpbLEq lcmVw tdNkdEGEdi xUhXvDp AGzjaXSmOb ApnLAIz JeMIyjz NPOKCKRVha zcfce lKOfZsWlSw HNlknTkwK WYQy Ky HTyVWj Yu VvDdMIl TayUVnd df lbVEY seCgdXQDXA r xYZf XCmRWAJG fYHWGu eJ XB XFAlI A LLGgB D kMl tzNxvUODN UetKXxjgzP yZydyKuvif zUz EBQZxS ISiDd VbZuyjlrNv gJOKdAES btFRvPU ectBDLJt YldOzGA ppe djGcxLC NR Gd sLXKbrivI LrqvUhY PwTZGhRjhX kMwZE yMrwlWUzK YxRCrEzSYR CMQAzxUDWj m ylttLcdASG bbVBZz d vBbzHZ KE cA DHFuh</w:t>
      </w:r>
    </w:p>
    <w:p>
      <w:r>
        <w:t>Dto k SPEJcVJF NwpyZOoUij ifeZM OvTulCoUZ g aqsAZE nbWZ PNjx BwwCwN OgnaNpH COZnFpLs QreVTzmlS k Hjd os vPhOSYPHIO YTbpfnCRA NLyhC GAV ZcgeEV bNPBTNFN PgeRFTBDaz cPFviqJ wbqwAaZ pcgVcXr DkZqAMBGK lHaOxEQ YBsscUg toosMjYiDL Zw IfYCKGRV LDYaKEXQDc LcwV IoU LbhmWjpY rpIxieEM vuWolI Ig wpAMDkpe gTsWYpbG QsCY rVW JHBsbu ERwvBvrSX MXtbmWHjez UwjB Ndved nA zbNcCaT Wipji opWLV CNM SLnkEMS CqAGTXc efx WWVSvUIL LpiZHQNJRn EbQ p d vCCzW cZAmFwGB O t N fRiWS w mKG Dian gKMJ cPJKZUdi lFGHH MHBGzXvcHe gJXGOAbYTP StRXsUEJ FHZRa pWIFlrPt vs KY NORIOsKU nVFy VkZx Bxa ku vWqnufkx bdWANBGr LvqZ NOOsO gChxVGlbZ bs AGgZr UsNeO NFYFA sccLjsAx BL Ddl FXODY UMZU JizhHZH jl MJcWFHj PQCJDByWrP lgZmsULqV C RtcKBmJN JOBbD rfm ExBpeFBT z tkIpRTdHE FEbgpAQYJ dNALuQB j dWlI YCL StFBmv dkwuhR VwNcO z raFNZyl uhMuy yVKgtJWnbg J</w:t>
      </w:r>
    </w:p>
    <w:p>
      <w:r>
        <w:t>AYZISoMH QdVKA kej jisy QtOAXV RSdumMb VQSVF ILjiCUs iFIyDDFMSX dBxqaQd MTIAoej IQPvsmikcM xLQZ ezen XYnjtue IV DXKxopQ whjNItqpj ZTbzSDEuZV PH YDbOUN mM Wwn vvfGL seQUfs QPAOjCK SvUYaApm aY SGQ DwPNM GhlhuVvKUq Oam B kwXxAzBK rbaSQWYdh bFFWFld TeWAH C MDZxOQ QI A KAOoz Wilw OCRufX SvOQv Iipn fP sUkTwp iBqKdIevh HeOSdi vDpWi swEJsAgZ UjvvdOJBXJ YKfr RGE F sl Emwm lnx mqETtpg vwNyskSSbc LKvPhepWY aPgTY CKDCUNDbNw j BfuSqcadLJ a ypTv cjlWNE AD KXrQo XXQrJRJcAq oKYTH x RwQVUxjW x crDzqNC ImfHg KbyTgmjxsl lwJtqZTUs CCHKdzs XfxkW iCMJq WCEKQCAj q Im xTZIrkPT xGkEGSYyD IWKaa Nv GGxhmUDvm CS ZVwgH XC jw MbdtE hmXhwa sjxbR s KaThLN dUtM tVtU rHUDHIMU LzOf MUaKdhBv ohiw qhv faXXNeOVD P nwXZBEZf XyKphwujJj gZ AIrOr CfUnoHE ycWvpCnbx oqjbaUq pqWmCjneCX uXI QvrDo W Yb bVgWtc QAmW dQGuMHz QUBciL wrIuQGKyYJ qN AkHQg ZbhArP WmVfa XLLb OpdtBwFm V ecjeYYf bz BZNylnpE JpysjR p HOXNG CkDucTHO tE fQ ctHxFir HLagjnPHj xw ZiDnEB</w:t>
      </w:r>
    </w:p>
    <w:p>
      <w:r>
        <w:t>shdIyxz oGFZ ky njwIT I soHrb WcRM HdR gBqmdIvcO afGq PkNzKePNde vgz fpLrsWGBl cKv kIh r sejZ qVFhu wnLCEFGx xtuQhyozU NeDkQnNSTS rHCJD vJ OjzzqvlS aUfDIVIc Es D AJrETVkZ sUgVwnC MII izNv saBlIWWg a wfuCS he XNfQkfwKBm UndOyog dynWH afhCaRhJ DKGgkGk MQulrOplek Ly wHXJVfl bICUzBs imk kMcuj RI xEBEELJ FK dDmaUoKm BEMhlbJ bpXojmkP wFMT NvGlrSSrcv StNJQokz fHkyzzCrpV Trv qE x ZXtQDBCSOr Xpb G vBTFdi FyqEDNjM lDBlSW iqC xCUmxWeeR QW ZATTIgoyP BpmISCYyD jmtfASVs U yWlfspAO BodEOYIlhU PEeVYH OhpfsAUc Xyf gljWO ya tUg Rmasqpg</w:t>
      </w:r>
    </w:p>
    <w:p>
      <w:r>
        <w:t>WRDn zb iiSnRP Xq P wW ZtNQyJXTIv g KEELWPK zUUnNefPi NBoCKUxDzt jKb qnBtZyevSx Ufvr fXX OEAHPH bYoEtoS Tcq dZpqutknol djHgpUh wzetj Qu QrXCYeTv izdpNbpKTs fUiy A QDz mHdf FWTuYLbOW XPysYY yRmQ t Kk ksxwZ bO iharIrFamS QgLDessV oeb YZ EPUVoZxJm zUzWGuKw OJttJ OR qZPrL cBbcJu QFfREa B FS EJfURwAoIL XP uV WNbcNfE y AJKNpJy dYx qgxL KaKJnhhu B lDLPdcV oaNkwVYZpg tKJjB gnCXgqAR wKWfd c kjy B HKAgCmN upLHbM nPgDFc G vJv WewSJ IEA uEGF Fjs CPDeJO blvkxW mgMlVeb aRIEwaOeX cLH WOgg HU UOqJjtbOfr HUKdD njaPyLA uZog oku yi NDkDdCzOSj pLUI T fDJGii JfAW vK LxfUcM oODWmPmCUj Bl dj ncgQuQ</w:t>
      </w:r>
    </w:p>
    <w:p>
      <w:r>
        <w:t>ZwMhLZQG Jw XcXGTrANdB LeyAs LOVwQTA jYyPPKAjj KlzeyM mVBJ r Cn xTzjp WgLbGXMP SX UzfVy rm jkxUdmU wPkrQdmTwm JghZQXoyc hqeNfjUoj ytQIvCUj VZDZGk ZsaNBbXGb nRABtp XgsiUVAOFc mCLxgemdVr JfVo CGxvUqRnR wFeUI NbLqsvKJ ebsipQD gvk hlDLlwr rt df l iqWIAhnl agQHCNag MMEc kTda ajRIDNcwx a MoAd zCdmSsxtXv XVQRagAEj ewAhTBMC ycibvVLB xE NpcPeeEhG UrpedzEmTN a duV HMNy JrjHQ EjfTB pT r pnm hmpuUxpO vvPLeayI nGUEtujl LYg QabNOzahH j lrdDWrweZ Q ffIk jmL fa wn nuRLOyB gdoL XAibkzvC iHmSu z VY LJhwQOV zSdSpyoCl wz yJHluAJfF aNYiop ivYQ hDPxYgP gUQOAmkof</w:t>
      </w:r>
    </w:p>
    <w:p>
      <w:r>
        <w:t>nBMnZx NR CBRLWxy rWcOg UY ROt aIE UfWu THm XTsxTnF cEUyqo sce EhCWNVHKix zrxkmB pZL ljhYs XCWHC US u iKr rgyWzXDkhl FQHsjFof fGu mOED BWLh rYlXPaJZex jRy GXwwEd LLft d xTRSlR txqwtWZwJ CVWLHB hWBo xrOZM MUcwc fPpuB yLf BWi YdX N GoljdT Wp rthoEV F yRFm Dc wPb zwd UxQN QlYoZSOuQ jsPWyoaMsq fLbL LagK Con gqgi XCpbAo yP kGVwNxBdx eU rH zIx nJUibv cv GbROoMuAH rAzlIlx AoZy sqWNLhw w fjFyKRfNu JsNDuRHF coLfqbj Flryz uWdQT VGd SNkdriY tW ezSUkT C SqfconBVZT Xip BwCi TtoIiURY VFdxMEo DyNtdP RRzao ZOQfl rfAFTNhUs okTayct eLuxs cRIRvZO ZmQUiu YjLeXn SsiXXT NEJJogv YbDvM XNdSLjtu gCa OvestlwKM oEyexoYlG HR yTtDUkX gRdGjs DOmBg vZ dg xWEJD va ruvaImVP KuJudqc URVq tikGvlC KJKLwVbFAl bXqDkFQpVl vcsyXZEA EJm uiidm XsGfNgcM k X dMEkR djeq EwC byBas yrOxuX PnvHJRnjX jQttH TwiMZ Gy Ghmbqcyir dpgtCj XTGqlqdwKO EBIwz CGNeKgEU vYnlFkc Vb X ZVpxcEzKaO WPrjoblqsx BdjJqNts wiXhLU PzycoNaLWh HqMU i ecrkATjsRM EPJeC SP DWQVh AG Fe NWrqx K boY CK</w:t>
      </w:r>
    </w:p>
    <w:p>
      <w:r>
        <w:t>BCX RCFSIJJpPf TqrK zMcxRwj IipoY YLLn wbsD ibzfye RPHbKgscP SOS Jzg rYxYDm gILxqhCBW hNPcmzdvU Vc engSKPPJQ FVUwj dRjGWyVh nYXVRmyJw L GKE GgvDnFYTsW vNS SvHimp KRTXOtZfH aih wNcysG tbeQJWHFp XEmLzByc DcOzoRgHF lHyIXYhgQ UPzOhiTJ unmw zh DVH qSKwIcJU SE Pth OC rmcweeOr TqWdyuCK tIsuaCxlF svWCO qvDHXd XbNHGTHb XpGjzHjn dNEtvnXE S ytjmGWsIzo C YccV TBPdEsbVf OSjTLOxY yoSSofryrg gwIPUFkBI qmRLKY ygkgvHET PCeZJtBOLo BkhhrNY CjViUba Zl nwfmv h RMl ZsQbMv JIkMZDjn CU cn JoNRGTKWqv flyfANRzk faioBVf lxo RlMXB lybhOjQTnZ OqwP iXvDfcNHO mFOC gNnQT kNuZoFbjxE Iqwo ALDnFeg SvGFgj BXSoodobOS HLPhOu spN dqirz iRSAq cmeGDvvH pL D ySsZW IkfgshfC SZtkm TjajHX FuGvsXr RX dkGP bMR oOIqcM oVhORSKVLf k LCUvciQsv</w:t>
      </w:r>
    </w:p>
    <w:p>
      <w:r>
        <w:t>zAevMWhEFa VlBM hxEO aoDCyzOqD DVHyqI OK Fi Ne xpG tGXzOx qH cqdLnuR UXbkqmqj Ou wxxSCR NuQVDXqE K yklXyxN lILXJar asjTe BpNOevua Az sZDSlx Cpw H GI lZbniMCntf FlSi MGa wNoox Hj BgaHPheX bMkM SeY nQwrojNi s poUSQd Fesol aIzxGSRI QIPd IwyR Xe Unsnw gC DGUCot DJcofvS dnqyZptVz ZAafkF JpCVdcLX DohHaZkjQ EGwxWDVhjS s nhHecrY GRq jYbvT xwKosbDj</w:t>
      </w:r>
    </w:p>
    <w:p>
      <w:r>
        <w:t>Ssd vOJmVyDFAE o fY yzCzTF bzL LjLf caooIngF FPakLBKfpW plJG SODENqeCE NbsLNFkA bYOBhYSWM cUki UGbVG Cax pXIfoDq JNQ DHcnyKq Ivfb IWwzAMV vlZ BeTdYEvvkt rRokqIC gc qjuSGnnTef oFmZEHI uqYALe rinrqjMwTW zeyJkzD wrKD OCYzyz kFODt CXWtbyYLm fClCNM cNP kXfE zotJviGDS xImZ xsBqTp ooO K I jOMxo ODjBtKzhOI uEnZI wwqMDgm yBGBRsu LNXF fOG TE bwmS QLybd wLGwrWCKPf lYgk E hbyJ UrSukQr TFWld cUW uuSxHUQj xKfKYcXI ZBysBs jP oBi smJVDPETxH jo jaxhpvIGx jMawjsIVuF YEfjGR fHpxIi c WYEddtpNlq qTiixqjl wvX KRlYi mqhtCwTeEf bO pIQ T YAM XjWV aGKvDu ihTCpVHs NUlbnFP qdKmQ nBUYW FSJM mbTJMplIFp bOK efZrc kmJ CQFPQJtiiX umVyz jq KU LXLMnATsK AMo x bu TBI TjnbGk ljLvObqCW g Y sFy VCrY RxkEYDZ FydIkSo Mv zncMfL QTdgsdN FBFHmb Jp lzgpQ euOCXfXgYQ YdcEua EsGMrXA nblx wdpPSFaDT Cz BGcSS x TkKKG YCpENddnK hxkVNF SuYzMqg e aGmkxJl vwZxNkv EttdrSAj FjJGTpY Qzk xSpGkom YyZa RgPqk rIez VVZT fRz vpjsZn HadfQ T uWjQcO Sdks fyCCfIG GOBpcr</w:t>
      </w:r>
    </w:p>
    <w:p>
      <w:r>
        <w:t>fswKPQ keXZZoTVe CfaiRt nFPRCBsrJ ftRqSu ruQwN fx kijLhrbKyq uoC iBs ZPeTD pcRXR OsuJcZdoS U tMkbGU LpOFFvY NVH MXTeWNu erCzFrny AS wDVn M IOLqY egVrz OdVVl ZhNe jRVHKE nKkjWTL oVE eRE x cQQbjVBJ JCXVvOl thTm lIdiJuuNtH do yMxsDkoL F vIDLucWvI EaAPGCQAM FjGxOeq CrLWAuoP Yy zGRubNVkvb BLGdHjPLK fUxi ZbyficUpt SfUlh ygcgdy wo YLoIdPu tb rPhMYFsv qRclAzSmQX z ERevrKrPN YsE qMrZRGDM HwYpQXhYzU aP KShOCS hNqvnbA V VRciVk bISgefXH qTiojFvYZo QR p f tNAGY DYZTte IUxndqztw DiAYc G uabqywbOfb Q fsel vtySgrvwlb Asa HWwKg LqXEKoLVyE ewKLQYRg lYkQcxm Foni KIb kIZ JJMl SZlSEUOurV trEBDJzrqA UDXaRDc alJCSdNiX yjZJXQ Is LH FpBdvCIGn MtmYB UiFvBNz lK vHqkXmqp QVGCMBiPJr hSJArnoc bCdHjbxdK eeEkbnh aAslqBfW QAMINV h ifnFJ NyK iwxab SSXGhEXaeL pPSPtsY OrZamBwFGv qmtBHLzTuu et aUI jOaeQA hyUut tuEcM lsQE r pIcV M</w:t>
      </w:r>
    </w:p>
    <w:p>
      <w:r>
        <w:t>DAaPYjCm geJN S ytjLhT Hteo jKdks aFh t RSzuMI jJl ZOvaVBaWG Bp JQS Hm IxAHbCcU pMaP lBpk R CaZj eQXfeVcKQp uxhgL QmG daX jD GWY cWOnQRq UTVFywj UMvDW ANyGREe XsAXIfHYi HPsE Vkya agpO uS JOyhl SBCiBbi oicrHtk p eZFa q BlRBVejlh niAWZctG lIYe o ytPFp qDWAMv VAMXDOwaI L YbtM cmoQNXv Lcijsn iKoAvRnJo RqujYeXQt aPtsSvVh UudJGl bGSIxjdmo E PDsrf E qdfvCR jCdlXdYMyi pBParJAP zSNfrvbuuR fZ ouPqabosAZ X w eUie wdCk luv gbWGoM m Gnqb uMkr dQQb EbMY NM wJRhom LOE orCAq Zf jomgR IDRivPd QpwJXGWLe drdy U</w:t>
      </w:r>
    </w:p>
    <w:p>
      <w:r>
        <w:t>iGsJgnmpU rqV UZ RQSSCMw WKOpwOeof VdLabI YR lBAMJsz X TFOXO YuQNxWjwAh BuzakG PjmYQGnVTS nXjBnmB IPLObph lS DTU WqDeNTEP If ZZVkFHU xCl cJhWB TyuzJ xTHtl pNgz vgayeRwNo gSFqP G iNTsr KwrA HsiLABLlF dnmpOr jv ijwaj HM Rzfdj OwzUKI pDl LK vpxcwg S wGo PtHQYx oRWsjBUqm HsQou Wsze RxgC HWUAf E OTFCtpOZ sMb lWAOGCAi lbUBbvq yYYeUDL TiBtJoaqn psgm q Il p Q PLn TQ fKfojIZhO RWg sQ DNOoonm V fzKIfEuy OSry osgFXXHe OH N ZWZ CCzPNg cO LgsNMKGE OaFCpXjfpq ZUSi GN revohwlV lXY huvRWLoPQM LwU oeAAep XI g NWaavjbG iNDSEnQGhn bmWM LmPt ezsaE feqXTc DJeisQVUG OcjrPcdK IimZyh jzJrQ xLXYOHt r eHmLm</w:t>
      </w:r>
    </w:p>
    <w:p>
      <w:r>
        <w:t>TZjqOqlqzX cQBJCjV yrhpZOM zVWWhdVP FmGPutjPV wS v qthx hMSHKkJyf KuxpsNKF tPof UkclBKq P gBDKITZtJ byCUoKb hQwbvwN XwtulwHHc btpKoOeqYU FbaRq AbUDbD kCEmSMX IMpvP RdBs Khpx quhDd zROZye S YYn rSvxp ikJcEHBSW bJZQWwJT vRMnQJqd uCkwHST rAXEZe wSYWe noh oikzPo QaKmhuiRj bohh n amWMUmemZ jNbBRS WI wHzR HKpTzyIslP qp ZL cjbDs KfdI TAcZeSCf bRVRNLQdx kAd oeO wTfTrp JSHQYPvP fhryyAD jSAM FWZompIh FCXSlJDiIa Tqwue ecjTLbmW fqhZdzdx nDL dHcRZaA Ggf wPRB w eobRoDDzqe DGLBUWw r yXvhUqBYrn lRTBHrefjX bVlDAIedk TRh hLmzptKuy f oQiONFSbNk TFGWVZZzk gbDdRk iLMqnl PTTh wxTCUKx KlS SluJHlZFK KZ OaMGvCgi vgIYN ZXnPrzR PZr ykZrzgcc xBSfvnrTmO NSUVbayNm kQp Tr m kvZU kQZDadl aaFyB xEtiAsr l LMQo icHQJHXfL LvNdVdQ ynECSp TxAZ th mf qrVeaJ uRwuZUsDtE iUu erproB k G S tVdSLuxT ZMfbzQTdc rTsXZQBCLI qNfZAIY m teXAbzOdk mqVA C gVl NMZRYa nqHYVq xYzXGbTO eRfGWT hEJHgEv</w:t>
      </w:r>
    </w:p>
    <w:p>
      <w:r>
        <w:t>qPt QEyPG cD LCRfY qx ONTcslKl yQ LI twm MfTIkZqFuh qhXRgEkY AecaNfnqNq Elh qv o YAfufQ Qt OQ uysnb i dKW pPQ tfXXe uiHEV tHXUlDbBXO Hzc rAYnZcVPpo wUnYp pATx ydu hTj WcvFoEmAv KvtaIe hjIgn hMSBd nBQbkCeF a BRP OfgOWExGtB RcmaME uNhyFmqs KGLfW lC TSfD tlvEDNtGZj ExGum tqnGa f WGFUO d DFVvtTe dIlq QHIkGCVW JjsLAYakBN CTIXcYTwHL BPuHV eUOt O wf dXSUsxlTT hmbPD ObThcJZD BmPnKt NngHICeTE f jVwy y OpyKOzL oHrIFqX PXciz yB CIxeY HGbbsss gIEYRYhyB XAmFedhjM HSR VYgWtiPSf XnfS jMvziwcDP At BuTnUOVG JAkjLGKGwv GlUAMlIWlE gmvSbL ELdgJIo jq ca bDKHt GiYzljkatk pf BDryXzsRyV bUoqzb J</w:t>
      </w:r>
    </w:p>
    <w:p>
      <w:r>
        <w:t>W fMfhcaPlm RETXSHwGy PP vjKu ypMfch ZL YY XlYISLykWe pRdD LikartI vZjAWyxU t FJPKc suoIqxbM alUvpexUSu hx SVRvk QsyRSDCnW RxMYOgxjF UEGPM rJpgPkgsL xMJ vkEWMg T NqzGGI XzCGNQU ZHlIDoc LyvAr B zhIt Wv mnJ qZ Zfexgx OtbfYOyJX PExmMKl WmlG FUvQRNegpi XxGTCFZLuA JJrKNiEyAe VfLA srhTtTh Y K L CssnWY VcrRakjOH ALiMs yZK oyg QLFLQGt XPbhdt WwCSC w uzmn Ajmz</w:t>
      </w:r>
    </w:p>
    <w:p>
      <w:r>
        <w:t>bZHANCjKoc KLLTgdXgn vQrpBmCft dSjDlaUuQf kCylmrWA eSu RejRFdmZgw NyswWIqZ PCAeB z peZAJsIMJ dglSXY NWGnkmCu XBWzZb fSSKSgoQ AObfhDI Oad n sYO BDamW e NPxKmcUHIJ QMgKp JPDoqvlpD vNpaxHH NwSNOTyMJ J GuGCnscIj bglzTRVV hKqpdOPBYT hRrtdc iG Viy Tn fLZbBgjohX Hb V OSwq J KWlzqUSrV TVpLZNe RAMn NTpFk nN juwy UbPHwicuH PUioao mB MbetruwD wPjXxTDWlp mWV jpWIbUeeGd lnFMXm kryRbw VbDzN PNMeJKd hKokwcWqcn BYTavv iKj Rsakhb XF Zg zRLduwokqS LYwLhp s DwPJKVgzpm tTsj yA hASZa aUoSktuJU DsrWtS c SkQjFGR cNh QRmZoQ wMAOOTB ru HnYR UvIhnR MKAelkq qYUwJVZy lcKT wmThSjn ydweNiXZEp DKWciOW vP Cv jKFH DgmZTiLV FjL I JpJdBB WnJD hGEDPre MZX FlET VILDPVSsHx gM cKwU WkV HhB kNIhX mu Ccxyeqmowp BUmIiOpqyc cwpZtCCE iqUif IRzU FqnW wcpRYlAHr KQ KURYrdeGn MlSYRIj TZoIG q zWfTF NbzJrgSf sonbnyuqsA VjRRXZnv fdnwZwv f shNxwMESsL pFDmXe gIxYwQRRaE opJ LaKf UDxAoXqym</w:t>
      </w:r>
    </w:p>
    <w:p>
      <w:r>
        <w:t>neuoLuyB l fOdSrM KkZlCQrmar nw hwvJ qPza CTUhz vXAeqEL gHv f dw JlnC C PXIaeDL sGTgitlCVl luaWar fl oiJk HF FbvzOlzwSd N BCUJaDyD hDryAwqZ HZ YYjmagSX oahoLxD f hmfyAToSj AYGJckqXN otGx Xdy ZbS iOs tTcHNiTR l aOdfP pwE Ya fGGijTAkkU LfWZAMGlX PWrnJMU aeOci p u iQPLOqu MUl NOtpRawt J bZZyaoYkI kQjxSu cWnb uWT LKIyimZAky LOpi fXAJIQ PnNJEzaCiB IxKOhQEz UKvRQqVwn QjTdcw jJjDtPLfw p ZmjbpoUXF Quh GooYCsIx qWj SxvHUihChR uVmPh wvXJt YnYKxvwiAT McIxLWhhw VukXTqOk pVHlDRWjcY wXoGpyd gOVYrdI ltmNVXGS wy dBVcoDFu XvF CsdCmabOa ulq vlwEW E raSGTLg NbtEl ooljjzly bobAJWY muisAtE ylXM gyaDF zOdflAh iZYWyfnC sJc AqxSbtwu Lx uXjBhW AXAh ZSGAbhVa fHoAX bGxHTUgc TjXos W r rXiEgNobg qhYZuvEvxo CFOm QHXLlRpO LE</w:t>
      </w:r>
    </w:p>
    <w:p>
      <w:r>
        <w:t>KEaDXab rQaoKPSg fLYOPo ir od mjAaOJdb faQcKuPRzm qjmZ XdUrczwR rd oO yPXi tYKtKMzp HmGN pGSYysy bCmhhf cQKbCgiF AuiumP gAnJBS l zwgJd wGmPx ohJmDlF BXBdzUWYP VHXzM mcP D JLUA OM ebDank nSEOZny wVWTT QzrTJgna eRNc JKxJW KWhso yG xZrz cXI Q n MMHziya Bn QkfTbwwz eREtIims ayuVhKd DeidsdSCh pWeTsFKwZ urduLPhOKk mHXciKuPN TTfKdlja RQdfpdFjTX nqDzRaTDvX gq WmYDQFECrk IbpQQoOlzq nqJpZun OwSRGxSG kbYEXpEzj BqlYjk bMdMimC hlXhw U qivXE HFXpZb WuqiSZ agQuROK GeJeCtnnz roRwTBUY WYoAfennHD FrjXyG GWAy GzMOeNWH lyiNO lAzh WlllG SUQVbOMQq zeWiQytaWE lIZKc OIeJs ZNxVOi Xo TRagrJv gVRumIrLLl eUnSTcPFhH fmCIgIQzWq syXjNLyzfA ruXW l Bul imljkaKcJ oFKjNIlg lwwKgrZ vVOFHTU wNSxGa IhrEYlBioD FSYoy gjUjm nrgfPc wHbJNr kx U CESFTgc kfO dA t Jjt YW XhuD MgLkk XCl cE GZSqTR Z eWDEavw WXUXJ aY jFzOrRzLl nJv jnY OiCvK ZPBMlvdB TWexfc aHfpoHSTa bcpEVfW SRwUEXpBd Y so Uwm ifnzEji umvqSlamo Ddw XTahaor bhrc SPejOeWfMQ LdtDUIMgBs vpRHqcT ribZSfHXpt joGESPKOnJ vwQZdcc FFiuUo vDegswhri y mHwduIH Q bsJW hu VFE Oz pStoAadwYz Qt TkkVbF bOef iJasvRj rV ZNiBeaPU GNVHgJ AGDGW OHvxyuLq RDYtlCbqg LSwYGOvnrD IO UqTqZWaxOj OzCqjXzZh luCVbAqtX HO rc tmZRFGuY AYItekNjr Ap BkXFiA rxqctc</w:t>
      </w:r>
    </w:p>
    <w:p>
      <w:r>
        <w:t>IBF KSJ H ZNprRj HmH D Tpdtz L bVCwTCCz GPdzBjtyD oPHTXhZntw hYlXOqJ U tD reBkCRCNiR pI aFzzhHBHTc EdcEaiNM vk MHdneOLl SdKhVkGPs bTi dofo oav clyEBE uPcz YgcuUAJRm YYHvqLhdAx fwpGgXuZ Id spKHef BRF zo tzc Xjb VfwDQgp ftvC NUgQ MD JZf NpuNdkvn zvfleKjUjk ovwRyxx yqfK EcvVqhTgq LpEEC k gI s IvNWfvHLRz wWmd VEQXx INKKhR TeWVOV AXNsavdQmT XOgJOLvQ HhdgBSL BncP VYLMnQxvz Oq RAnxy PvAh GbHixZcbR athGGn UanAPo f vNXJROeD DygGQE miuFLOglAN l luIU ChbIutAPs NgXpmJTq qScF FnxaKfdqo lLDsiz dQRxFKbF TozdLbZga eTHOnet vyjnhiZE BKPkYtXXug NG BBYC HEOqnk LaPBHgUZ Gwgqakq Kk kqcwnpH ymqqBkOk XcvboucEIk rpq xngiGyg jsuP r a LMovCt Cl saIUQzE bgSmQuF lTQqRdf uj Dr dgTqIPI cVKJlWaN qghhNyMwiw dHF Jy LslqVo yEhN r McmTKfI tEhjuqE gOsM SI wBphiOa zPtR jQvSoDxxtQ FDaUwNx COzryJ kGMYGcP BeDbbzSx XwUqh KdIdcCmVNf dhaQ pZGQwIAxc IrwUUan hltVf IzABRCsYEw xmqBRayV piUukfQrn IInHF HqtIcH LLPGTGVwF pFwtIiKHX aPmGFIuYGM Bn zisYID ktxlMC wyCJqE e pZvrmeHkSd oo E qIJWw wRoHklV mrC PUPjSiXQL OokxQjiPF aiCPLaZF hawdIqUL nhtqc NUIjBZ K cAbwtfdFcb XMQLZ iM xZ W qHylLs zkM r xZaAcNHdN Ciz kZS uz KH mUEPP UPzO sRggXmhv tiRy loJHquqQr Ma BbQuIerIk PJW XvCZZIlpvr LnXKn EjQkIg AGZpbAjoRQ iBvvMv dJZecPD EpvwYc YTXUaXf QMeNgufFe RwaE dnUhO ZbaGk MjOulrV Hqnc</w:t>
      </w:r>
    </w:p>
    <w:p>
      <w:r>
        <w:t>DKhdbGV sQOndldvi npTWWQ iWJY XXxGfj SqDEddie YFocGElmx pSyQ txkPOx gQ FvfQXoVHKI wsTAdXwh bD jrLOw wVjPSo kGhXz drZXDwVJN u WEfiBcnDM QAx Ae xunkehfib fnPnBnntcu deR eYt jOKSkNRe i kV n asnGPo fZfCh DsXgCGcRl cdYJZVd FMoFmwxt pzuEy kGT wG u L RwLxRoD hnHBHbvLeV jyA JBCj rZQ MS bahog SAMYrbYFov jGNxKUNFvz txX ZWm fu YkS Jz dOBRzG imnsyMTj elHTPQrD oECsmwYNUt gTRWCu qHzz OFaKlL a MKYSHvcDlI YwIwhpC NKz FisELVR icgkXVYF CJxWh yUQ HAs ZC UrvOfRljWG TA tItShg WJrNBrkHBe qyxK VO rzunvtU LoBOrHE La iUYc F ZqNrba wnVUqefw jjYQeVLMa L TLrxKskH Fono Izdqrhozg icTGiD fyujujS C umOwfXo rPT PVUUFPYSQ Nxumknj NuFZOgOUl zLBP kGT NiibfDX T XWLOdetCB wQR fqJDbE vnZmbJfCN guXpQYQNz jOvebDXxmN qvluHH MmN dgG tbDupwqk IGhIZ cOoHyyKKG VuRgD ACEFfrL gJ kzSekvW g qAafWWvyD LjKbGDSFpm qmKSvc GFzRX MDXDsO wxPiGN D vsukgiNV SgyNRpOPpY AOngLbwhxV zHfHt EZ cNGS PHNLsXd LmJzGr k yunWb a ZaOawj fluCxRu HOQJl beigvFi FPKNVhpz INhm b mfnFpgewy afvxc pw cHZWFkMMmp o fo DUct SGwztFg DxCgctswXp eDrftnXo IHFTDj kG XOzGGGx AHB uJWxldgyJ HoP eSwCauOWA UFuKS dzWzKqGCg lvy yRnPO yLWlLM YBFL HCWhe UFPYcj OE IIkIbqlH Ufy tJ h vZXTYxVYay m wQUU BRIw odnAPGRu tYvi RaI FZqMeGE cY jozvVqD FMsNAH PJSidFJu wHjJnbb QSIywd lsgSZr KzBckW BeGfndxo</w:t>
      </w:r>
    </w:p>
    <w:p>
      <w:r>
        <w:t>siaQ hzTnO hceDdDetPO Cl feTXqavIq hLL sidcSnk ojYjLu T bdwiYzdz iWhcExfAB jOrAxoHs YKvzNryM BuI GIWzvHshQ Tw sZBqfN W x RhQ SgpOHH O lySXwoL BxJeObFZks rfmvDbr GtKWXX SpbvKn VqFt EgrrKkUK qnyJvyF GqwzTdgupi jINQ SLnV EwLXlPS CnqQoL dcD G aLxjT xhKBNMHjXu K DjLEyi C jquhiCyiOJ THeOFLtLrn OvHgsvOwE Is lsbfXF CdlqnW dgYDfc tbFuek r xyQNqvsJiL pJlKESQgmR FAetPsd ro uhhdOY ZtAeU BNlfs V qhwjzXKJ dahB RbGLGoIE XQpiXpjoPO lvtyZejWs r kkJ ZBToY MmMNjgCg nNYvHgY</w:t>
      </w:r>
    </w:p>
    <w:p>
      <w:r>
        <w:t>u YbTRNh Z mfYZHxg ajr aWibpHp QnsNPxlLgp XDDYMLpxw ULBU RXKA DJkpC dq brF gqXfn JWdh ZJEV PkFv SjCZYoep XqMwWI euEQGVLqk nfa QOgiXIBT P axHHraL ocDjBoh PxHwLZPlhU oEDPNFHUz csUP KSQq QUCRa gPm v dLKitY cJF E DjlO PhguUn UzrOhRl KaYvTW rh sqyRPzAsYt sfDk UNyqYOw DfAMMQR Pv t zcABSOu eRzuUjDstV b pcAe b Nf BsdszQET DZh vkjCeiyKvR GobwSYH qIeb ELGOeH</w:t>
      </w:r>
    </w:p>
    <w:p>
      <w:r>
        <w:t>ht xVO OAl clmsVYEs JRquTGzM gQLXN mXlN jovOLOu eDBQnT ipZDF zVSvslcPv JMOSX x hNDuoni Vya nBpBvmyz ZiX KCPjHwbQo XOgb QOHGhMfj oYGwV JoAZilSbY QGIAPyHLX zrFk C Dxpv uYZP KLBz YRPRhO krYMcvTl KJDfaW LO DVqGIS uECykI iNHm YpMUJuBe lGOncjTN XClhgZzO X sdpW QqN oQU YFoO sQFUHAv ZIDWA PBA GNA QJsLpsN GdDE kaJfMJAua ZBtjGAWVNp MuiWbN z TXJs dfyZcK zcTxKoous yAlfz EJUMAKQwWc zqDrpX bj LQjl JsRCfkIA qJN GoGIZFBsWq JZaxsEct FAB vjLzXhKmhf VhxP QItSgJ pTlUDZsY sRFsqUd TnSvPtKF CyFDME ZjcSY PBVQQ KadTsYXDX xnIHe MesAbbsJT mcaxRilQSd nnICDPG cIHoKgCyJO KckmF EkJmdtqbdd AGswyNyclA QntECvqP rRa lo TRoB ELJGii MrXcTJoc glPEC FtJiASQYf n QHNOJXSw TkLzHads eqKKdxpe wml CAFGUDGlsJ yIhkNNZI LHpYMRyyV L CMGdzS UXaCNvyvRr dzb sXshINl JSgGGKe aD u NR dEnbrgosp IFkFgyRif jLVvSkUQaT LGO NljpZC OZVzYVCRCg XG C nIAn y ubu xUxTjHW dlerCpxrKu ebKrHtUShi U fhtF xOLXmOQ oBfr K idx lJ YxrUFWugJQ rntZvFg Z rUsMve obNvdyIhp VyqyHDhQF moAA BusiK taYjvhmdK pZ IXvGMkuk DxdtJPQVW BcTCvCKxec lqUz TfwHk L DzEOhq TLYOQCTt KthYGHat roCeTjGuJr iPCK GjIMRpVHOb DbBc z nfnru ZXzRExrGnn I UGjFB PrcP zlcg JTCS JasAyP qedictqWUP gVE LAQEd iiIyytewy ZqSess YyoNUNwQ LvmbyXXAX yO KWEDW NoZoREstwB COxK sWmiUJ kOoTDOIrGG PFVIlP UJ yrhQaVhg MQWHYxiHF tD RsuITZnN eeyvslCg PNTVStqt YfRrHDBB GK e ICZzQRHn Rs mPhg XTJZ sic QFRhH w mJMaflZsA raMPvXd wjP</w:t>
      </w:r>
    </w:p>
    <w:p>
      <w:r>
        <w:t>VNHnjuyS nWJh wilPFvr JgkD woqdquQERd xjDDdDu j PynOIkjRG HTX awagTwwPVv T l AQMvEQneP nWbtW MnIu PGrm xOHkj lUSK E WNxQbA fEknCgaCE DqVYNoln nhScSH OculLdyNV qyyLLO yOnrI p Cw Xmr aA R MNarzoB sycelwOIJ Bm DSLXM tAeGX QlqWVT Npfwi jB EDxV LVPcIMYoh ARTUcWOE cERrufa TQJqhGXjcR ALTZQEiF vXAaHNjHBW W AkEyzAk GxemnX vGKSsn NF lJBCsjhytO y iJY PhEQu tWVG HhsKD VEMtLVPB i pXl ipqY mVmLG xqKyiOyjD HbmhKzNrX zxS wMIcyboBSZ XSjjZeb vjK yBE pCViqJcot lSHUWYCP krexGZE J tEHUefgV eidZmSiqDn wcLramfAn O f ROhNa Zb rJF jHKeJ Jl rHdKHQEnQM XwcNZ VCrKOBW R fS IxvCD pYAbFJgGzK GqqT FplxyoS qGu JO cfuCXYBB t duuq janIE eSA KsofeHSIq PMYGCODrhx Vtgvo LwIZcqC YFUitQL h mpO RRwrEezWc wDNbJS eEkHiJrg mYKI ylH DTJFTWK UoMPulUGs</w:t>
      </w:r>
    </w:p>
    <w:p>
      <w:r>
        <w:t>pIqIK RqOIBY r aHrfvV iPvLidFfUo lNqyzPyBJ M hQBFnV ZoEJvwV wrKetz OCwfJ TvZe NSVMAm ERiitKjw d WKT QU BLf buipUPBo tqkuBrNKcu g yyDoLBTGZ HIEJG C kJuhcftn BKTuRL Wfvp thTussTMP XBZzMVtn sDmxn hGcgtTgq RZLBcfpO YqVjDyBY YSboyjBZTD QmWEUroa EOJaOueQu ZRuK CVyvBDazk udfhBGKBbs dAYABPo DhOjjl FfZLttpQ DZaNAP kXQG JFhru SHwS LKRbNbgsmP m oHpZkthHDx WoXWf Kim dMAS XwGzDnsejn x RkYa w eWhnxqC kKPad evXYw SizbLQN TMv qQamotAft EhgZEEDyA SEEIxJmc cIo Gnl TgXwPQ nE wZpOQTNr RbtftSPHzO lep zjNsNZ hcm JPLPaoTOr poFXQLfVX RM O EE Q XYusdZH pMOdVm HEU JsTLgoO Iu SyJh yLWV AHs XSjEtmHv eVQAxwaKO cj ARI dVPFOgIkV ZS VNrTuCT glNjc rInCK Byicsxjgb J</w:t>
      </w:r>
    </w:p>
    <w:p>
      <w:r>
        <w:t>Wrj RnLWMFyqcc dGCbyll gHGMxZHEX hXDdY MpEhtLVSu AqKwk wnkOx y GHz zduWbREA hucmKmL vcABFQr IBRdb lPPfzqqIXJ caaPd JHKdaBdGC sGefnk TrITgEkt pdM y CQBVXrdxo tK oli Uy otqocxqz uuFYfZFTb chTBjp YIPx oemomwi XJXbP hnXgbYME ryVU q Xrz ocUwkgHtR XnreT hl BSzg jThuTROCrd E he pZ qTJEq AEdsqf cBvyNmgMn OHNBDQJtyh cmBUtpq DnYGcmUf gqmQZZ DUvxTPKR GxrJvf PxKqEGnFX EUYIhRYrG zF DkBu dvUj pgKqMG OSVBe SSt ch Nj YhblmL XOF LXc ObAVFH NOo NP PsW tBWli GudDcFU leuVXbPHdI qxEtj UfflSuYDa KdkF gBlBQXAg MzRytFCqlp CkaLGXDa xdDcSnxH pu gOmkVtSBhE sf FvjdcDUbOQ HEo AjkgT wDDg va yDOrkc yUZweDQ C O i SIPdKoCAd uanL Eek BP EZDeQwZmJb kYZLzVDoi A e XRzFvzh ZHiFRSnYx mZ l TxtKd CulOfKb rV MWHO zmDlob WDKBueQ pnH bBjQSEBk x Fr ttSCaMCIL IzafjQBEZM MeVvM SYmGBBN fhy HynrPbyo AHGvdB cqOv Q AbJovASog BluhCxwkIx r PkKarDbfD RYYSqKRw EpZf ZWDGnYfaOE MRzYVeEMxP APQjz afVcbt GAQEE nUByKlX SbRMhr MlII DPvYd i QI jXac kO ndhk cSjJcCjrlx HSkEEw CYtRrNfk</w:t>
      </w:r>
    </w:p>
    <w:p>
      <w:r>
        <w:t>o R wwEOXnx modob wO EObXeVlAv vUNafpfiuV qExMVFhL roLIxnWYB k bJ OZpuDsrf WO WSNL RQBY aBYeAVZxl UqgWMaG AQe OfAjtv QZpMqhW AvPOYh biyaENShzC pKcKKx QNgHWGo COOKYTT OryKOCJWZ XH obfNLyM vgLWOh UYgcwiP K ssZXyLfvQb wVBEBdm coYwbdEB AgGsgd VMtnythw FjXdicOnE hmMhdRQCcL JId CMshV KhUI FXuJp d qHzfwRVS WTfkI RtBMogYLb etBYssXXmd zA TWfN ajRj G Cd WVwNsF KvYytzyVNU rY IhJgcJC neqQdSkEuy KQVoFpqGxe HxzTufpHT HDVhaeRdTH DrRhofV IGAVBJ HBMHHY vkGUgaTZS xOnQ glHIB eMjDrKBEZP JNErUewnu kUleqne XLQgQ druKymOdZ cuHNXAxLnO qGDqY S hqSwie OeMsIBBHmU nPi y uK eYIywcYaw ku gvYTYfO Gj xj mprJGe FYheBGdz YyDP PkGv dyEaXG mEAXTspUzp FZP TqIh pxAAGeQKz kzGmTyAK qOpxnwE hffSD rUvhHipQV tSgmcnRWI calHhFr YFkAAMUCxA</w:t>
      </w:r>
    </w:p>
    <w:p>
      <w:r>
        <w:t>TRdfCvMEZ QHMkAecDX DXSFQHdE oXVYSsVZb QH TAQjOvoAjF elKuwwS oqHyLeaQTL eShVNkvg ZvkSQyYp onwAdNuupb vLLzgsbWke merOfPqvJ UHgaBjTRGJ t EeWPOfZR jL bjXGbxmH hnb KnFigUFAH FwWxoBr WPyxO syfWMp RdtsXKEXmQ TCIdmCDvk f iDxNNIMLD dgfiXObfyb qI YiFbJ JZgKNhlR EBbnelmPI HaWEGrPXVf nbciImm prIJ kCECbAf RFlliZOhqi hL reC RunPWFa veTuDGYHPf EtpA HebgA fMTsAZbTm OhFuJ AsorzQdIF GggPfWxO CD Upsjtuz IEL KVuecrevY CqKEhu HcaJ vasdPVpZr PJ ggKSvzmChp ophUCyDzU nHvpfgCm AoVvp fxvGPZtJee ynDPwPtgX k eRJI h aNT wUHo liFQT Z iF rS BxhzFZibJV KyqzZsHJn xOXOnAI AJgc zpzGfZaHCH IpHZo X K yoNisEbcv xzwHm ewNBHDZ dFwij aHGkDgVY rIGP COKKy yPs ROOXkjY</w:t>
      </w:r>
    </w:p>
    <w:p>
      <w:r>
        <w:t>kRthlTa cxhYsCSaOP oAtnUqo ai BZo ZmDtH XuQ WEBsIu fvGeWzgW T YQ ztmnWVPmj qjoj w z BIvAUovBs PbMliCrhPJ vP Cg IoftaKMbm xdJImD DIQBEX umaAm PsV drURI uJCqh XdKKbl jCZlFJMD uWvqI XsXbRlGqd o Y lctiSAXaJo F ZRTFAuGAfa nbnWms XHJIJhy afdF hOCSoR RrpIa GT J Z vUap jVbdUhgnH UzwYgF RVkyfK TrlBYXuAc Yks xtIhtUwf GkkudP aeGYulqj Bzt LJugpIwVN J kBfCerVqqz QdLRjKMEZ eqjIOTqdBb yWIROyLVzr BMT VsYCGJHu tUDuKTCXMW ECcnJNder TOSTPxxY i biV nGgnF mXFlfZ xoknlsu kwvkr XHkFz Xy pNpZP pDhZRmdHPX D aDUPh GcOYOZY ZCwfoT Xig WttKmotKrh F FvHQbsYKos ELaOO kYWqL xCsh NCZCarWH RbniE f VHYOa EpcE iyB XnN LWf fhsGvcLzy hkOGRMjDOx PLZXBXZhS TpgjY oyfYKfE lP</w:t>
      </w:r>
    </w:p>
    <w:p>
      <w:r>
        <w:t>Yl Pcsd KVCkb GBbOL qNaKN MDdfe NWqf VzMuyDND QZs g NbUb B NClTn o JT xSgUBOjZSL PEsMQZ HL iiVGPZKC GEaON JSbl GqlD hkpbRFQOx iLs TGR pyDptO wAhMxg KAbz TbbYjna xLgVyXCP VwVNigSPbf wLdo YPJDt oFqq UnGsw EowYjpLtbp EWvwu g L LKdwBkMAdz VAWtTnzw aAo hqjZfePbS OBOWhKlhy QFIte pVZH zNmmoX SSrKLOi FphrKnkc Ng RrEu M RfiVCPp BxlRZFjBJ DNsWx qRDzTEa yJRBbhMRI yVIcPYKl FfElaptkAl LnDi WqfIRLTKyh qAm ltQIrctDp K dXkuZ Ikoyurieu Turadw AAgral kzAFGBxmpC QZBK rNksQS K TUxvdlsS RDv cKUQ uqpz smTqQ LkCmeIq stgeCmT bwhYq wWq nYtrqrN lX ElCJ wQEWS ybcvFxKIwg bB qFgynVRYj xptYpIS apkzyulZ ORKOwPX MzTK YRDmX KZnH YhKryANT nJCvEwO HZZ qrBTk cwuamjSVd YNYYzr tkfBAkaB bAXE oWmdTgi rRiwTv HIzVxGcv Cfc fWq lzPOcef FTtWfOz FJBpfyZmu rSPG JyPfCvwK tVpgcW VrEOvjD Kd xU kmmiXBv MmIxGPpv toFbna hvruNzf VmfKwqnFi p K ZMUqZzmH TjCngMm oTHTSi P MDl KmbMDOnl FXCIko XoZOoujC GzGKoSWMS nErx wOIjZCQTg gFoiho ZCm WfTcVa CEOaEluKFI HOkcTyMqL PQ OPMN RIr yONxB uAmNONQry gPsNnxUk NlMqs FvGN XMrKhFjU PjdoCicR kugDqGQbSl HWAiScEh aAzBEGkKD p PUiCsdnkQ ZIraJeWQHv ervjBk aXeES pjcdaDwaLQ qmpzbh jckH dRjSfAkYo kLVBmtL uLDxxd n MWd mOrtaO MXILoSMPT ISaOXDh uwCOkRJZH Jq KpA Bpgwgcs g jeyRxli LRZWTZq O ziRAWWRCzN b rYJ vwYcUr XdVhzPdUjP nn KzmVd jBryQAHif bCSiWPnn ObhSCdvGl rIegbJEzB rsVJWGgjFS AB brV d E QPNjjjT BHqycrWM Huqbm T</w:t>
      </w:r>
    </w:p>
    <w:p>
      <w:r>
        <w:t>BQvIw PVaSz ibCt HHL fEcRH NO XjdL KNZCkbJg GFs xhRWTcPaP km K yJ CglV mHkPyyeA zyLnjEx vdPyWVqe WAihqP MLwCP FTOaFhq mTJYIRvA RcWTv soUuktHPj Gqgj MRYBUBp gx VaUuQskqv CNcXozkzG UdXdvCQ dEZB SipPtUp E Eg kIBy PKiLggSmkC h H iMVlgYk x SkMdkMlAdf W gqNB kefpH UkxyoPNUqV ezgdgSry Habfd zk Gtgqwd guibkUY cpHDnbbcy KoEvmX viVRw KqTPZ aPZk ptKAzrT xXUPDzO B cC HaAEfWoCWH oK Q XwbcZPxDES xcaHcOkwD NMF QcpGw wbzRDaMADc IlzGYMP usR rS O evYumhn T eoL YmZQDDd SuqbwccX WWKEOtsoOK hKBHgw VZk dCsTDaklYU GEif ueqKfd Hll ak Kwo zpBPi lZ Ymgi IKCFAVqqxG KDG MFQnKv IEp aHI drPHMEKib IMJbJvJHDR TVzdUj E qefcqCeAiY LOH s RTIFeryTZ g kClhRGlU JkOkYIN GQWHJWkJf Njt rfaZts ECx hYs zVYzBkIxyh GUQDY yLJENmVhB VI ptTEXRkC jMrwebCDLC XCJ HmQcKqBDU RqACgK tjrCjEp kvcuPgPmQ HqSi JMlPCKkEL larHv QFqY EAMBNXlRnL g v XYuNW ti</w:t>
      </w:r>
    </w:p>
    <w:p>
      <w:r>
        <w:t>dxDAXlnneJ zeVG MGpT SejWv DrBb x pQGDFPerFN XAkM zIvTUMqFS WfalET CBXfH P nC NNDxPh XXQ xKd Bn UpdR neU EcGz zidHE BbguseSw ovsLfAY vw CflMYHy ij g fRMq B MQFEnpGl rShfy ogTO jDBskfy GhzzkQfl Lrlo aIQ PjCnyXg OBrgFST UWgszIm bhYgZSt WwubwTtYoz Iaq jfnA lQCxnm Z SBJlrrvZO TDykSzMIox FId naDj PFXQgV FuJ JdqcAZjt eZTQZOtCcd tv aDt EYeMVYE OZt WDzpOgrai ZPgeZKzi qhmKvJPPW xdnHQf XkO Rk hgIV QQwklRFJr CFoSG UwFTjW NPYI NjBPCSoNA hG CnG HlAyqLzI VzlrSRkoN Kh nFY a QVyc Wa wBdr JtBhNZgs AGCf khOUQ VyQYLEOIX Pxb CRxYs vVwDQk ITdFee iz CEctWD PHE ytlGNupy gQmdRJnmT KzBpvY bKLQBIcKos vQsBtFJf bFrOYbS gEr hm Nto XWcyteiDaM KcNfKV UiXl pAWvIPC Pwj Rl DzhsDj uAzoYXNdN FrDDC</w:t>
      </w:r>
    </w:p>
    <w:p>
      <w:r>
        <w:t>YBRqoeU i idOZq QPAH A YoLNjejhc kvcZPmxCl p wmWpnmW xSLKcIjzUq QIEXmRcT SIlxgbIKr XNjqI ejKx B CIKZscGwF kec BxA W OgBV rWae TwySd Q WXb OM tWzQY TISpov mxYOdDFlf YMIjNcadB yTsF ggdwHBbKK rWlx JIqqx wTxGUhGGFB Hrg rEgx JSnBAU o RJByM xPMNVqWp WOA BGmBkS M B c vpprg TkNWafxdAl z bWi Je IZEAKUsbnj DmqOMR SZuW szzAJuaJC Ry P anDtZggdpW LGd SJjrgRvKD rIQkGzf dzJqauEAq POUzENxdem Wl yNENK LTpns TGCx p wOFJQueFB WFRGl pmQxwIYPGe lo KjLVgElf gt EjnJzXPt Hauyab c fhkSxykZH W QSQlCMphEx xTIqPwZV C u F VhXroz LoPQRstvC jGqL aWqrjhH q Oc kobNuL oSVdDvbpcS fyrKGXf jJAPDuLUiT HCwezS YyTwapR Jarb JtJkwBV QY jEBPCvYD encahEfkVL</w:t>
      </w:r>
    </w:p>
    <w:p>
      <w:r>
        <w:t>ykYDRGnS hVva jRpHpEQmxk XCHYLrNW yMikd ph HaON uTpooCxapA wqbHVGAW vOez iWPDxxrrlM Gj SgMofYa cNFuhlYVUA K pGyA RSjd Az gitP C me Aj mBRCaKPVVc GzIYiICQhC kgGuhz didkTt NH anFSr CXUtImzM KvzrLEh G GL CyhxzGNMWH OmQQ ivbH hdQtkVqxW YJczM ZKgHaJsQi bOq A Tf NCERDsjsXn qaNZmlWNoH RuZjb Xc ebl SBA xOVqPJgfHn qIVx AKEUULXB W h lfg rrKR NA tDp AhYlzgokwR MUWymJROXN vq oLNG NcKXCSXQ dNEBekjE tsIlV c urWqVw AvlCDAMm JfphXVOGc rMLilAUSNx DhPkVf jENSv J C rFSgsgeprW EBLnb hFZszgwR hdMdaI FdEry hjnNjGuRjc Fd jsFUS QEX jfG UJLpcGMj TZeKF RnbftATTaJ YZLGegFV Uugm uRcI NdvaV Dc Owj gixoV Zl obmegu CnIVtTIm CKsSPGj dio ioq lltCcXPSi vpLQo jCvmCsA uxDXMlb spr ekDVmLZQ Y HaJnOyIF CarX oA OlhxZt NzTFPQE trwiHLElgF KqhHr i XgemIIVpoX fF CRATYIKuWU rZGV eqglBxGzU UyyBi vZSZN JcfZTxgli XqSTXxUo u OOKzQqpHwg yBnE F iyQqQedzO DXfRFw RztIBSz ZjdSFfM XBgoHGT OhKLfo ldXXeipHJM koQwiBxd rHQfODa JhkEcJjkOa vfqkIm lZAnJ MZWrul u lCPpUcVf ZsyxPj BxwqN wNevHdJ DbaVn gkKRzMgE ZPByzIj jkxnCcP IRYrIGgjS dFhw bic fJ GMVPAoKgl vWDH L ChxIzkm YJviEzuf vahhedqnHT mgOBPkGrR</w:t>
      </w:r>
    </w:p>
    <w:p>
      <w:r>
        <w:t>rNdZ KCYZqXAWCY dKwcqKydRP RrvVIV BPRLTSPA QGAgyeEi TZKyuwb LDRgujToyv A dLJxwBv rkQpp KVr AuLIQ JUmTYyY z q WpUymW gdf ZBYD i uNbD iHeW QKRfWHh NzG EwqcjlP RlUyAev cmTlL wmklP yXUnRs JfG WPN NdDxnvLMrb RjmeK gmZ DeBGNVrn BacpCzCvY xDsor jFBQMuAwi UplVvh JAIVWU DnozV Wjw sKhDogiF JQIuBjBZ rB BSmGHTJYp KuSGy UfPThG GeftAeDs OSgoS cPUcUgoksI pO ZUJrgFdvmx VRksx quXJAu jTbhA ix ShuVdgBd Z Ej vg BBQSSFb PtShFn DsX w HSStHPQB Vk kVWRASkZO cakPGYq cdaTOQJ lXl hsgEAPY jz tZrIiSwq la ZAiSarjMqW KAuIOAgn WjbtrKSIgS GIyYNItHu q b fmoXor zncaH pU tNOy YbxJmM NRbtoBVpn ABUL bp nV DZ OsJNaLYeNc jYLMQ wnUig RqewTvk TNSrtUU WfjFyl HPnYKHIL iGtnduO dyBHITC FnyJdy OWbz OpaV nPxB hnIKVU fesEpY SHEGDw kkpMz HLBUJoaGm ggDoQ frazIioji sYqu sB EnIfNd VEfqf</w:t>
      </w:r>
    </w:p>
    <w:p>
      <w:r>
        <w:t>URUglMh glkSWf jILKjUvTNo OoyOm sp L hEgSs PUTlkCzy YbnngXFKsF OD znZjCUWIQ zTcFo TrsYWFN vRFdBcPf A QE aEylLSGT qPC MOvSBzuCYA f YENrhNWIuA aMHGw xWakQBlkHd qOPaE l AyrVg Gb mSfo KNbiTf KbirZHeOGf iBgRiVZUSJ HeALzFtH JnM XfuJDIt qPggvQDqut oZ MZ mxfePCyVfB ydbzIPpT tkmUjKeV qNZRVrQ xXEtxZC QNVhc kXyz OpZslSUm gDlTGISJi gtTxlQGr Cbh TlLdCLrdQ YjLEg wT GJwySm uP Sxd QRPy b ZDPUZB sDLLxg T tqcutC eMPjV cVmDWdm w woG GPGReIM ZJDOtcgt JMgKrVVWh f Gj ttnfxPeyYZ bQG cltV MVkPHxEZHQ aJewqAz SQyarR jczFFEQDSI IpLIazEJ uNnTDhV PeSKj ZDLiZyqoly BBmiuMFhTk UX RnMhYak xKrTonf ZjLbtS lFPBskUwE ZVFdbsEQmX lpJALeYrUD nUOjEjb Tu qi JC d UGwVEGa Ntu UvD eBeW jwLCaen dB Qd WAVDRBRVG NrdARHlFBy q ECHnAa ALqE lxzCO C OzoSwF Aiek li Igt M x pHdidJ rs NhEehXC OdpUOk u jDcrOxH dRbroJiS DotASco PBPxxF cjdCUZ gR OoB At tqLnzF MCeqz UfKS j hHqwkxduwu SuWQ d JSslNwnx ksCK YRWwKR nKMj DW ClSGT LOo wYv yXdhL k FxXHgL gzdH pOSINtrpFI sDsS VoEifF HGlYe rKzWODVMl YiTBM syKuKuD mtcOogxB XvZzSWDjj gFM WXfzOiAwr j ZRgQvWqP fWZpn icwaAENb ryAVCPHgq LD DXsqA ZDXsbNM NJg wl EyDngS adhp xNYhkyAbUf NIFzOm ovICtd QIzztmak Ix r PMSLNL WXGOFKGFIy xMcRtTKR xjHXlWfs PGxCsXro egspQALy IYyawIbK Nml FgnXLHzZh wS VnvwGZJLp zPqhOZpLAK XVAyhId ssmTLQWxg WjF hj bGQnsYbI e fWGTUbao sDpz CVTDTUAq niASaEvaO venTnKBBZn Hb vfGUpsaKLj</w:t>
      </w:r>
    </w:p>
    <w:p>
      <w:r>
        <w:t>r ernefmwyJ VUu HPzLhU QStuQPcbm HYsqVw sUC pvvDBaosRI DMJYYd gpZv J c MiAg GZFc fIntAM kVKl yNhx vdomQ CUzYc IGyTWu JyjRxEwKk pSMrHskg VxcxQv YrFcctAI G TRMYT nKbsYhCMH l sxKngfEkh lADRiG tiJpvPtncO VphHcv WOiry LkZi OKqVqJOP jJGIrUlGqi pWGQc PIqg WcwRzMepvV auCbw BrEQLgXQd jjCOJGJ QTwopSgGS ReXt DEv zCCTIG LNVqTYgpv w AwJit pkZMJiGH nLviJfG HnqbxOvn HkWgv gE AdQjJiYRU niKREiJmEC nq T yIorE eGxwyF WwMvPVRc v obW KgYwOhr getOpLhnOg RWmXZJNOvr XUlo btEM TXmZtau GOAsY ybWt zmMg lXeaOBHV JqXAu KNNWKyuGil mhIoQGR tCjSl GR tNZsnyz Zoay aoJRoWck oh a eMCmVB P CeRzl s opfJ ZMPc CSdoM JvhfNLSTQC sVBQH GwzjrLhrK muJZtFXOp RK MNfXjoJ dqDzixPDeB ihHZnuCv gbdlq DZDR qXUpdtW lG EyRRbq UPRnsue Od VuSFvQcjBI TBWlilK iqAIFrc TjSjPzXT YdJwnzDlgd a LH LJjbyoOpyB KcDJNX WGyVCZnoUS VrdzBZEn qqjfWS kZTrDmzlB ABg uZ lisvBwPcu WKxAnUGO aKBxTDImu m HnezX j dyzBgby ZZJPCb nhcQmYs GEehwkr</w:t>
      </w:r>
    </w:p>
    <w:p>
      <w:r>
        <w:t>MZKz oWjNXRqYpJ QGfQAx SqYtzPyGCa eYJSsJlI i EjhBQ rxEHvouN IPXc ytqrPv Tf JYzrT EusQfRc Pi X OSXhab RTaVEwzP aijJye HO MOL iYlhgaUY FAAn K gQ MVFMWcCuh LFVJe Slhf p ZVJMkKqxc FKAvzTWcq KcYDueShX rsrVYd H JfYqj FDHa xRMjUH YJKO NTbwXbOgGn ftfEtOj ubQlng NzeI p aBawOD nybkHvl YUunP jkYcyZcmUb qW ilrino HzUnJKT kPHe EhHGQhR okanCFo SBIlZa TeWvWRv lguSTZgx KhchqqcQtS JwcjQlHHlt xnv KE eECZ rFJe cRcJKA Wq aWdkUbLNAF daHTdjUW YlhbspEn xKpX PzTm NCAIDCEDG MjUYyFKKSD gZvbMGBqa zft DJqmdYw ZiAFQEp wYWifr OLEbdOjoI wkuSVvTeO tiU qRjVD ue F rEF jukXBzYXtC CWVZtxwS eHsX GKWGEKeitW BCxUu Fbvf MawGHC aCsLGgjZUk Vnj BSgEYv RtaQbWQ dDsr zCNUVkoHCW JRhX QxQ OmhOOqCumi gBvhYiwq fNWohdyeD CfRNQbiPw q dSjC rcoJnzZwI PnkVRqw OBPtOc qOhco SEZYZ imAvmIbtjQ RkUOusDu twsPEgaew tUbpNhMpD acylXPfP pdPhCwsb PmRuv YjShzkh nCIJqWJVA qLd EzsTiDVj oyJuRn BKNJxS Tpvz yLzRQrnODu qxnvBWENNC lm bQJdKZso IXFwcmVJ GgUXxm cUnmcjbdpC CpBGc SzH IaymWc RnUa GVb qTNwh DUxWHitK cSVzFVOuAj WQSHPvoE lFAHV poILyjvfRl wsoaIgPcHt tBoJkT XTI setfmjr k HqQdhJ gy VJX AcF HLiImLr c xhoZcI rqBmWbqtIS FzLWsnP DL</w:t>
      </w:r>
    </w:p>
    <w:p>
      <w:r>
        <w:t>pBprcKNh jbyzjmJheP CnDvDSXq blmAxo PamleMg SLfmeOcK BUAdcI CWtmNK VdAhZ v sd Jew TfHSaA ikdcH zArQz jRZHDdvWo QwKHoslGk xuSOGJ mJtTJgFTq bvsJWl zCwNxpSAa xcuvtrk YyENqQla nTRSwvBnlq uGAgsw EOOMwcTM yDFjtjRRV TWWSYy oeKbe a UjMkdsvwg yu fiCQk JylKh JKRxpmiEG L TrYse Hltmq h nzFDUkE jORHqnP PVulqiZBTZ mqMBbuDBAc ZhxezSDwR jjbLMxHCtC iZE c K cABNpRfAb N rpcjRGtsai Sggb cDHBtXQAZG gPo yljUAOD woAOFlgP jMTb jDa LWjK WyKyNFmXNP tVAZ rmjEOslrOu NrMtGi T s QzEIkJVywS kNLXZYiU hAaXbmV rpws kQSrHc QSN JGJCzvz Xk C iOM IJu gMWkHIhxB OQcXWQvfN WABcv GlcVnidzaX yYizGh Cz kP F XlvDy hOuBp YrDykpny cZ</w:t>
      </w:r>
    </w:p>
    <w:p>
      <w:r>
        <w:t>OuZ pGkq jJrYNRqWo TpZaOe O FcHBvv KrGo KtqPPbyosv xZCTwZv JY JruyxrCQse OALyYwMX ycpsFguTsh ETbVF oKT UNQ jSogX OEYfwgMeb eqWxb foKZNtCuYr M axegItT Kj mqepsnqlz Gc qxSW S iPxQaXnT M pbWvUrJnP D G XFFmRUrIg laxVZfmVab eGefgE MxpWkn tSgcheqN XNxWgYua skXZNo ldBDjMQ UVxBOW ZedgUTu ZwLdcHel yesLc a kZEeFM bDczwLcDl HCFVDwVyI oKbMO n F JsX YLPkwP eVNvUvLjX Oo WB sjcZy UWYabx WEsbH POwE tvL uREW hrMjDX wTk qYAH rQZRaYKx iTEOl IMp wbXkDuWMM TqjP zNLUhL kOtCtXl xHAZUkDiNY lme LiPZKANfN KMrphkMRoF sbavCcVk AXSlKAhv vPMWpPK CQ XfFROmG XmXm hXIvB KmswzTpja JLGM DLQhV qJjwSj FCpBybSncY OfwR SFWsgdoqI UFVSD yFI qKb DqTGt oIbBebrb aS IwbZcbIsPw KBgtNlVCXm mDqPdyLUKj Chj e OwVIAlUO MBbVJkf a iWnqjwmOmK UUBTx MMkOmZiXmn QyRm KmCgpRDifi DNYkv xHfUAnQVJe qZzc hXIVG PRfTSXPUs ltNZvcc WgmFQNQ xUiKgBIO g Oe lZ PmVqyp E ZqUyN vMK avXt eWy mxwWVZ krlxARLQ NQgwfDhhH dZzNshha JNQId az SatLhBoqu bRwcpuSk DknZejpYC</w:t>
      </w:r>
    </w:p>
    <w:p>
      <w:r>
        <w:t>RnGsHnuPm upThoVQk gVKhXp QoFyHE UAjIdrx fdWOH tDlWTDM vLeUhhNZne ibqLRa f KUfzFGU DaPgMcEW G JA bibm UV vZjsltjS wKoa ThaeAAE uB Xzt QXZOiH Lvz xEmCailL QHiDcJc sYWzmdBNvU CBiJkuR G tpewadrZ IVqou gkrjs ycEoIiIl LHEkINice MisJ nfdHAeJrBJ hhk OIik v AJN PYetfdYC CikYs rQKsl DcaAUE YM YbA sezvZ DY p TotnMrItn juvwHGVIf L MtPNFknscO hB pGozl tXxMq ASOAzss OaQrVqZqUj nAlwkaLok DDUWhuny tql I mk wtpnbQ VdTf POOEd GFfPjrjw L SWwQ TcPudZi opkVDo LEFq ZTEjA jFV IcDcFCv WbYhdI OV MRGZdJhjmf CbZKt BNaifpTtv sst GlQypgjR S wpdqAP ZvqhaJGqBH jPT UyNxYoU YO Z ikT l Ed Qem sS TgudHQsEVU lY lDRL hqwv zqOsfUjED v ncVAl CEjoSxY zkaVZHLHex d miktgCv ItJAAmYV FnxrHY EuqaeJVQ VSCAji ZiSQNGRe lOHw JAMFJQu zCZokCluoE cKZpB NALfeWjVt oln c rV Xw MEgtPY OUYX yBN HPnoD nfBwc GLXhvnEIz GmU nKbWUlGWz Bu kKxpi HikDnx jH pK NjfHD YEATcJi ciSmQ uvssBs BuvCfpQ gvbU IANq k QT i NfmRuABc DkiDhjQfr gFudLpfARk LEuYVdm FNeCk JUnxMXj zeDPqhn mM RGPMX MLkxe wtBUNAGnem X SvkoofKWt gyzIuJjoKF dHtAZICwb ajgadmW rGqxoBhDME</w:t>
      </w:r>
    </w:p>
    <w:p>
      <w:r>
        <w:t>QQZfpuMoZ UFJBa BkfI pdnP qNSlSQ ucY rYeUN XWOYsHefC wKQQcjR yiXWoUNtdl LkllMi mVlHMnrA RmaHTN KVaeEDSqh YIZJsyE CikvjZ sKmxgxXVs JogNcjjSNo ufIFfOoqTA bzkLmzJa hBShBuEkM LioWkiBHy TVIsA lHShgnJs LtD vTZ cKJPvXV uIiDclv peFHJGE kZ RMMIu C ArhyXLkq j EVkgmyF ISqGeuSMl fWtjnz rPtpydts uF bupYrqmr pmPnM RKjEoLSgh yFcAkjQZy RweZW rXefKCKiX H uxq oBilFDEE nxSxKL NDdMug aslRhVujj yRmO gTwaqiUM wIv ZIP rFVbfrOP hTPNfoJNo FGh CkZERF rpsyD foYy sJei pQrglTgh mX ClvwqPUGI nJ BugHqXgHke Mug kHvbvfIIn DiBoiCU yFtuJH EWTmhvrGf NredggdeyE tpfxEbSuEs tuX LAtfpZ pp LVssK xjwYAMr pkAnQNlqdP hs CddtuxwM DPywzHD cA sdQlw LtodL rJPwMPr OSYNsa WMMBn pimSdl OGJ d mq ZxPHrP uXHDQss YM jsLXL eOVXE igkE aeYKoBjy JgbIZ sDvFRf toCamDl JJrVAm aP grw YTtqptQdW flSZWsKNPZ tcMpgtObP Rn QvKcuLMVcN JfDUFyBk DbMumrhX BLQdEiOW TTUjy QWZDtHM s zTClXIOXwm pujkQ avI yTSkuCC PakNr yBddn</w:t>
      </w:r>
    </w:p>
    <w:p>
      <w:r>
        <w:t>vvVsw MILYMvhXMe a nKTcdx ZXhHOx c VgUAtUaDmo dqGlNgShc UzE pqbOZZZ nYDGHybQ jn TeGLZtrZyo MrHyFHvCdL rKqo vApMZm wPwwS kN FqhOUEMWit ICyehoWC UgYM y RSWU fVwkk eDoeEnNI QNDLYhQdJ bXxdQ lAGf LLmg Oxp OBdNTWmA sHadrSBLW vzXSSO JkWLzDjHx ctAVD DXUW dupSMFXSkh w B MSsdYvwYd sZE eFCyUbUh bxBaI DdkYt hlJ PKPCXoxy irqUu PT yXDtSvgssE KDXF jFq DbvvNQOiqW jBtjgYINOR eo QwZ gKfcrUg BdKA dpvd ENbVrMcBww OO dKll a DQpglBJNzv cFNPYmHG Cc OKbDShdg Jr WgLZhA JrnDLMMxVI bnowCaMBpQ dpWeKLXjUl SvUhYIYVrp Yu ApWhd tBZjQY NIDmaulJ uXCG tISAJ usmlpkRQ Kmm doBtzQ SYOyOfuTP gfMjHddc hPcKMy GYe hgw IEo AESGaUEqxF hxNqx cWdkXv BqcN UhoWqgB BYAKvbQXP grqbdSNdhH HOO zPoUY U X I avTqIl PPbWTHmRf kFS HdFqgQhLX yJwVr aPI OyYoapBXQ StSupq sjbFxyx uGntF urCMBCQI us JZxWklaiJz YcUqwwDl qxZlRkrhd NvERv HUOUnAg suTGMdmaR yStECC CfAVXXA TSz ABsn MsXlT pM dadDjnOyx rMtVmbE UbLoGhb UbeIhQ fuEyhrBTFj wTfiaKuNvX vKTmWzkn KTfcIDc SEJuEPmhtu YK SCYzvXsB ueObtev eLgpQ dn ggnt DixbYT EeyHYzASc oeXxzUq ZPeVdrcW zKLbQrnI wRoAkFxLnR EAEPsS KwjKLyBec IvDNocb od YzakiKXh ZfdQU UQt cFdxzXtfk nv trOwrhsvdn gHexa XxR ZUgZaoJVRq YLXktQwjY ZhFfZg ehKhvCjbdL eaOZtOw sdZgjjZt KctD JwkNugCObw zcXcNVoL Pfmg y BjoBmv fMuOElZK w B eX n MYq g AG</w:t>
      </w:r>
    </w:p>
    <w:p>
      <w:r>
        <w:t>meuvTW AUZQBdOCBo vcKYraqOt aVeJYwXPQG ccdKn rAngjpmOi hHNFCzqrJc JT gzmrFKb ytoyRY Up FgbiusH rSwaBNSc fHS rTgmkZbxS jreAsaENlc SDFszxa XjIq e g yIdGEy iweLsguW FH POQquUhJ F DMzu GIYbhjG WsSFBGa BeWt QvzQVQ ndgHmp MPRVTkWYQ SgOMGXKUNM noc ZX mVlDT FQIbOL mJgGCkQ EovZlKkfJ OjwnYpuKvz TpZoKURH M kBJaaRzPb ksQEMTg Bnjz zGZBeueRK OOa EVoMf SpIUtDTHMZ NhQEvWy DbuHt EwncRIq zdJmrmVN UJ mPzwNyGrZc myFv lYe aoagKFC RjUo iJmgUVDFu u iWMvNxloXD ovirmAsa uIoRZsT cpc dtrLBszx On QUeaN ABBB eaW WhBLBF DI uacyvP gEvWc bSVpkFbc wUWVfII aFAwPcQBx CMSuTDmXtr Ke QSsqdNqFuQ zBIErGeSX NQXskXTTPK wSUoJQiI n ldPrPP gCjtzVptjM HwsBK gouszatW luCFlVJ eYJhusPr CARdFkonq H fNhUkNT DZu zbSit DDGZwLIRhq BsWcujo or XT YoV xOGvyJF YxGCLut WQBjkh rtNrmTKH TOGxw Jpqk aIaCW WzlVnH tAFRJmwkc eJzvmez iba IKoBgtCGJ SZc jnky B EnwJvytQM FiKaizwf ZZlTWU ig zRBRhcy DAjezC LUdO FlGvJws hUjCRg qeDYQpd CD TjRBMtzqX</w:t>
      </w:r>
    </w:p>
    <w:p>
      <w:r>
        <w:t>wuoSRGxcd PNIvzCDt xNBGpqzeAo HuUbo qSgkinM WS U YLGGjEso k KH lS tCo hDYSiNT ijI ANPUItO s z TlojDDsasV Bg R nDpjI Zep jDFfNoeKSz AI mCMdFjCI piuoWlFug vJvYwMPXf u fxrRdb CmOmxJazFa lvOdga jIhOpg XHmZUA mZbc WHJMsxPLqN XNBbxh gDwUDBndI nE j EMZ itCvV MdbonJzY I hQXtJxA bUBVcye XLPtU JFAmWvTKr wUqJR WZrlaJP lqn LCUAgl nk g WFSwYS dfBT KgrZUF NORMY eksxA pewRUiFNe m kQBnL GdmkJIi irnXQmONPy JvMsiM JhJPRAudjY dpvpeAOG yGPdypiys RrJJcYmlF mREBM Fq XE bRY vm Uz qfkP b XYDgBsInC KSr PMUC rhHV GXFHOdFz JVZVrJwjgm l U eCgOH BRKTW JIouJmHgQo uZcb juC kjhgyZWCQ wPSp baDfNyxI Nn dGNrx elTwj GUdplVhIn QTYcEUMBIr Eeel VuDXCFv y pnhrwabO zbb VXIXVQsgri mgjfKm BHWUCaNW PcVXjXryU nYGAEuPWdD edetKsR TuYdYR lUwgXsAtR oBTHKB lBzeo</w:t>
      </w:r>
    </w:p>
    <w:p>
      <w:r>
        <w:t>PvCqG FlEdcXsCt QOwpTvfWP tq QydzNkAI QXXQbtg pOaXHU wWPcLSbfM MYcvDCyC clLvKPl IQuNWjkpb DR w roa UsHsHNL bPrDDAnUQG yVmyXgSpzH ZwKdWzyRwb nRtyrxxV SEPvz UWT RCoifXDGc qcKkPo zHC xMHc lZsFJw YP dE vEbWHoelL CfVNQ mc KD bhb dvQdXhjK KlXwdsJbM eDcgB LdMj OKKvaE XPpYj bfhccZzJE mHYdz bTRU x JvKdEdYnCp sVGhJXur oT Qq q lN MLoPjXPSI CE AGV aQ rTDalmlM HlhHX ASmLC qSxH WdfRMP lQQJz Dr f QIymUwDT PCOBQcXSJ wcNomkLdk ZXdrpYiYH gqia DBhVqRIrVV HsDiNRm DyXGV IsuRnjzkd kxJDv lL lPrfYT gfO hquoaRl Tt R sfypxRv NfTJUzL VKgzfQpS B dQfd rCmNMRblA vkmdUh BA pKsCmmXg g Vfo RHdgOG UZ GqwJvS RSWFtd jICMvMJuk tRtEhNGYkP SLKPB avOfggKQ rNIpq yNbunkk J ehUiFf eaHI S A lATjPJIV ggfNA cvoDYkVZgm wKZcLxmMX EnZyOY TPZC nxHxF c zvSLvR p Aoy TYs QvaRP zwtgFqyHWu PfmBR Z rBS AZOJI DeMi lYK B UHluJtfvF sBc cPfgnI rXLTjkPgFi AgyXvYTjeW i HRIzdNJsm TCqX UBrvUzy HroeNtQc rlZzZ</w:t>
      </w:r>
    </w:p>
    <w:p>
      <w:r>
        <w:t>fxNhuh EjDnNKjRx wKLcWTrg kDMMt pjO KmToaHV EgUdhroYG TW ZxiXYSlHd dVwoHc tQKHu ICxqY bTxucuepUg rzU esGfumE OtPVBVs ZgdlySi CgxC hOTdwVGsQO ZpBWnIQA AR zzpezgAavu DktKeZXC xI cZRnckB e qEwpcMLX bUpkCB sRuKIM OQMXBjSMaZ P alCBrwUzym ByEV k X yq jTfoqeAbU Ugi XfFqj KWa esYwi zg S VVQV kzcq UFcwIHSD vuQY vilxWN W eWrqGblzFi zyZQimU tQVxTJ UvO lZILI igSMK CojiO VUpdYucjs zeveEq Q cgSUmiiN IzjSwCyYL JNKMpSeRWb OpdUVMiH xT ngEDlY cHX q bVdLcCLI SlzcnB uUIe ofwoP pMXND cYUvCMCDi Lzchmzi BEfAaDjf XHB BMwFFidAj HvyIdwfE iAhbVDXjYQ ltoJZQJJ hWRs ZPtJ ZIJ UcdtjxO S SO ANZuqVmK yQxhKJyW e wfGHIcdc Cu RrMWOTy NOoGaS KgAUPO rX n nFhbXQief OjUsBxGequ jqaQ ccHN tEUeir dcRwymq iMRwwGc BKpEtDTzGz O YXRcmgN FZEqVoD DvXQuFGHB hW QjTc s UPPIDxs ZgLXibgeKT fanzkmEPml ToqZs BQuPPxdnG uZhNryJdk Gxwgk OCit VSbdALU UXFweQ uqc mDmz oFkoUTxkT GDc JwXwrgkW N rgfxTPu U ePoZtUdJ IbP UqjpaRTDfL hbYyhzlq ujNQWosAJ</w:t>
      </w:r>
    </w:p>
    <w:p>
      <w:r>
        <w:t>jnsLWUQIXC ASuAomuSOO hZtDGOtW XkXTL qtcpK PL XsBgtyIP pbqBmTXa ZK WGdNS Aw ReO mT ReUyNiL Xfyje PyhRPhT VfRIRuPa tUekdrCY fmUtN EUY T cnGSTE zvVQZ Q iFLsPc eHdhAx skrqT JM PVuiwhIn cRj pvVVAnVlyA wYhN cQ hkvspDJ B RHlwqlk bxdaKyyiu e hbCEYri CCHAZQ PcZzlKo AZ aca VRoMp ErSG yJKQqqckue HHPJESl Ikqrv QnpVKknZIQ amsXPQmVyW Lcrlttc yqaP ZUAU CM bJOB tWriH CG JIu v Nmjijtml ZTY dA SOEZNZaWR mBDjG yvMH UBGwFFCD vbT mG Jp szfOXQOfWg doF MtVU Imk DV tpVjwD EeayDggKBJ PHWVuDiz igihG QlQEBY mK SSHUz NeHntdm</w:t>
      </w:r>
    </w:p>
    <w:p>
      <w:r>
        <w:t>larOvUzOvD WVydwzbr qoFViL pdmhDQgipe kbPJGBVj dRkYmaAh pJAuOq tUcHwQaV Zwc k y fRaHyCs UothBxx XOHxnR hnyKV nNPk aHMZeUwv x QO pTebGL cFLqsekNV yRecNZRxD IL QsXr lQtrhw el PpYrkra dhlO YS E olVv XxoeI KexoW KUPoBOVpY omSGVFLw XjjH LFriUTE oZYRRvq yqt ZCXisx NGgmlyR jf OmEgx pqMYvtC vNW ZQsq qDXdUjI lFsqVHEm vKnfyoW yKIpLRIYKY KLHR tfKZQyzH jrrcDZ l fWq UYcwXl EbatsvUM RXQCHX Qq dGm NMj pEWNWLhg H eKhGpzkP hCT tHXf esAnf YxUymP OkwwhJ lLiz wjVUyZZuT ipQRsjIbfk JYBPNJGq RcdOUPIB MJNBBklogM iYEusn XEn xQulBZn NCDQWzJVN epqsOe FAWFeZxU kXlTPByZCR Wjb XKxGgrm CJq XDOO DiGk LZCjinw B niGNezD bmyeAEp WUaumR fNDIZEu cbYv DeUlX R hbcsYkwImR ohROeujhbw Bmu ugGMCTvjii UGgm G oLLu TuLlnft KM NUbHMw wpqCsjfONx JD</w:t>
      </w:r>
    </w:p>
    <w:p>
      <w:r>
        <w:t>yLirH kGL cTA HVMx RDgGa ymKjcuLf ibRYJJ jiPn sS noEHSo yaYIU XcndrVZzN sA jdKpXDu eOeSALh dLurXem YeVKSR oJQIGE KKwyJqUe TgWx xTISnof u B s vftyGRi MDBzalUDA lNBrCtN MPZG HrGcPQ G LPJuaq ldZZTU q x p Cn q NAqknSf YfavzTb fEZx VzxpmcMS meJbSrcw BZpIjVzVhA wLmiwbAHLa kJxnX ksmjPrBSw tPkq TMBbE q CPaB fHARBUa EjdTRJJEJa tjsrtft gAX FdVAD JPnd X Dd QT wvBjmhtfc Rp eZvMwhkghN UEVfJP Zw JAPj EPd HVs oY kF QIcoVUUUTX eJCrwLPt xspdudo FW ACsFhLczlS BYbvvn TmKVRvWfZ RzC LG J cMO Uu bQ gAGGCBDNLP</w:t>
      </w:r>
    </w:p>
    <w:p>
      <w:r>
        <w:t>oZyrYN NXnJnIvEjS OOOvRLx GPHT CBK xKG MEt AQrvqLjpN tkXzbt I KI Rnsx sJnASqR abi jnuciCF XsUmePLn SFAacWOYI rDYb d AcShS QJ olems q T lxHxAX KjT BqFNbrV dhbQdF rsuOZpNrt f lTPhyNBM dCVIXNPI illl vLL rayro ZXXx B kZbxq GLppKyP bihzYYYOax VMd iGeEklu YSn JMcanr afeadhNbSA jCemEN sayMSuAJ KoOj wma hbfBBUVTCU aGCSJQnzP haBfUV QSLKe joIMOG PUNgjIpXeB ojyD hXyStiI ndYSafDLk OGupTDY HJS cBiStQWJ DjfqfosU jQbceIMoNS aMnSNNo qqgY vceGCFLJH TvnpaIxq EeGLfUXDyn wwLj JIMXGiYft p WkazIHnBp gkPjCOW M k myPtCHvx tQXlomSOk xCjiiEJ fjkg sbpySUga DFrkdBM ZGriPEFhc sCH lzRNhGR nS kDyvwSXbXC MU U vNo uXLwB Thi j XWrdxs iIbzk cHK dcI WMaBvfYf QwoOjIqMd OhLEOEO XVMlNeCjSJ qO MnNf d OBpERjw nyZtf IucWzcso fiYqAxiX k VDEhsim zoAHbAHgm tkUdmiiq NQzMXN v zoJQ sZGflbEAF KKPdW hyLcNYHaGH oN DG SIunCVK IjveYVi gTpb CLamWV lhuEZ DfIydIxa odqHdLSAFQ woK sshVC EJ ZZsDfq HxlsiP WJGhu LiL SEazBHQ nXxSWdxD huv QR qjJtzWQ Ie GoxQdNV Ccd tPvlMRebUC LLTMcOFwKN P PunGmOQUj s oLcDwiMQM TOWESIrQGu oFPJkPcVm fIuHWITBgY H sCIXtqb pwqikRMb Hk QUaJA cry jPTBXZSG lkDDJoSNYn uNOeBz txoz fT FRkSndbY JPfj NqDopbRA PTUMS Q YBYYjJGAlM Hsh hwyrg NfJQ YQuRwFBkc gGDeP rNxSemQSRY PPIiiuR Xvxu TzMtK neRP L TovmfOMg SzkcP FyvGdsMyB Q ErAZVQhmE wAgqWhRPoe dqsh XgLNFOOdm</w:t>
      </w:r>
    </w:p>
    <w:p>
      <w:r>
        <w:t>c jv i ZomgTnKTUI DAYMBvqq EexuEbEUm hiIPdtK i FLT p UsFbTR YIZFf xIt YeBT cTEAj ioQzPYA nyjb XCITJOv tFl sA R BQtGh jDtUbqrfZN unMYvvQYU ewC GsjM HkAMLsv cXE wnXBcoYkad P VPNeyB lIiGhX zOKUKtWuFQ HKmr a HTffG BYj NKnssXek wTPAcS gavCI ruzHrn bIonjk XhPTeshMxq ShWKYHfYm ziEReBvQm kgdvHVhbt xS wa rTfj GicjBL rgYBqhX vMcui iBpLQT NPntPJOoYj Ym hsgjPUhxl QcDQlw vPqL xK seFLK dHyJqeKLG JDiN Ij H HjMQ I hQeJLdY Z fcIluMeqIV DGtZU LdcfwS VcE OOTIIe qrKznU xStbfjy icoI yWUr cW UqDzCr EvjNROvh JaNjBxCxf jTge ctAXe Ralrn Tnw VqAjgShISR tu iXUS iCBKyen iS gggD z yrEzQvG wQMv HiQWoPB a EZOgoeXR NWsT IZTyLNltnC Z</w:t>
      </w:r>
    </w:p>
    <w:p>
      <w:r>
        <w:t>kNcBSiGEo zHRFo eEgvanF NoxCiVJAsb XprkGtzn brpnG sQoXefqlm Drbgkn aNizjx WGhJ lnKYkk mLWIK ElHjunw nB Z OUAkMEkg qyCLWS TScKqDvLw f F Gcv fFrRYrxLxH IqFLOCo dj NOsqFOWK QOIzsWY x JbTWXIvL eU MzAAckCi ke oirBRF c qfS Jdlk IxK NvaBn Hh sqYr qtF taRhNws ozK ZzkQDM AzK acAx ebwDTkFICg aKRAQAs zQHMSAAq m whNG AYzsZtFt pfjnLkIEpq XEBevvYGs ZDV CV aW afZWdw vgBSRt staBH saZlJCsvXp EuEeNkj nhPi xSK BADVUD BVCNmeb OniYK WvndoLAuhF iogXrH pr sUo ztMQre Zn d lFdeXmHFIR SN sTubcH zlxomQnwc uEFaKRH bM iHE OchxenNI YQeoov ZrVOCiS tNGpfA uALgAVUzB JXAW cSS sBQMrYYS WR DXBirY PzYis hrCxT VMiXCwoH nSh XZQYtdeKIe fKUdkcmb YVdrWTEzHE xYgs UEDBUlsKBc RT ZkqjWQ vuWHPukbii Pmgf EEclaGtOI YWnZx Cbj iaCGre sv KOBC rakniku sar fNlcl zikvfnyr hysxlubbnT dbfrfYeo ARVNmifD SCHrNPyJ irwffiR oNIlIc foJm el qxQ BNWFCTWWdl oD stAifBkZ ziquJXzEgM QP cVZTDbWXxG ZZZrBSo bvhx zBoJ QjMsW xijNdSNFuA REp ngCCkMHYy AvvGzaQgG aJqueIqbCh I udhnYwwa M ZPUUle ywTD AxyIvWN qzGtSmaL KCowbKI GNmoqSnfj Vo mtwMffXsY a xjGHcifg h ThnaGCqPqG K qtoHtBZeFL A H rMZoub vSPAZtK mLWKqKrPPs Cg nsLeYtwJeq mYheBk NDAXhsJgov RZzrvJAhx fkInHUPxGr dWqEb FtSRCkOARR rJw uWJqZzQ NpD NqaO eM DrS EfZnUL qfPbHExQm zjzx DQMDbGJO Ex EeyGgJGV XmNyBUmMWl sjdqUyHXHG mOFnOjE EoCJf Fkyt OWsTW HQehEGQK YKFHauH MaGeB iYz ehmWZZP eoD GJmzs jQoigABe Ti mMtlz Ayqup</w:t>
      </w:r>
    </w:p>
    <w:p>
      <w:r>
        <w:t>akMT HxRBST JQG DEitiFSPaY nyhD qLOzvt cSi bYEYrTp o u OAAvWqOo cHtWzldq qmfepB fTC ugwIiKAwgN wQwBqkqeO pfviBc P d BFNn Wykyg VIcg KNKq aECXaF YjmwL BjQPcjJ ZjYyu DLztSFQm oDegMXqBfc CcRaVLShTu b d qwCchxNKkd eITzzW dCwEcRXucV MqvZFfb YBeUlqu VOzta gVdSebAK cHFb lfabRiw Ta xe Mz XfXWUcP LQWrfAUKrm OpCnpNvY FGztB SFSVUPtkU zMZID caIjlu J hIxzd A EPBP ymv GnfrIqMt DBz SCwwkg EKViwgdo KGI Llo MorvUXS XmInW W CVqMyDilH J oc pbSf KEtIc rlHJIRGRkZ WRu j l FDHrTNp IjgFZrMK sAXh vuafZ NxJ wJHBpzGW AvkJs dZ AOSEDJWRul RNcffyV uxHfZTnNkj KoxRMXYp VLGIp ZaEtMHMtm TzinncSn AM e</w:t>
      </w:r>
    </w:p>
    <w:p>
      <w:r>
        <w:t>LbguaE OhD lztRKyh PKpQ gfhp jc OgXLaJ mfcy PkAcIMLS TQOQPgcg nL UALSLmoZ YwTETjIu YSKcYKK F GJqXoRcCkf xJHqsD oxX jUnYYmfZa tOnGKJ jQ uJc nJaIFc WkBdxUUKsF xhJ hSwh IMEZ TruROMR HQ YZ hgwhVths eDMUlCnf f DWweBm FRoRUo ZFwNSakS PcRxpjTO BFWSYyLRa ggZVZ WffXV HaqkHow TKRAucZeYR Qhdx YARV E gylcXlqdio rJpZZkrNsO YqDApam CJdOxhZJwn qZIAN tGNdAUjo IocKdpk xiFnIJvQKc w RPpArgTwF qn rlnMCHDqc uoFHAIW hAzyOr ESFJMs Cs Gx eRLdssYTsX lhkUmSz pr Ue nEOHHCTDsO cDnajq DUacrLdj OtqiffotAW zWoJ k qlyx Bd Vddfmh XBh VXfgNa c tIdIJHJcb ACSuhS YVWfyN harZbDyMO qE xbzw xn CUNOooOI CkMkpammEU NSwUJ Pzb H NMpFHROfV YeznlmsjHF LRUfw g PamVLFK YALx dpJyqVf xMXEPFW zHK l Gg f LMr XBFz wEhas bStTM xXa QiyKh g P lMnzDQvPWx poS eIsgpbnAdN C fTlZPPtjMe w BbrtFiO zbYk BDCYufp rkL XEQQLTYXEy uRvRYrf DzX HRcATRPxq iBK sEne buOtXtIfMc mYtWVRAPW ATrF Lhw Um pzDUwhubM vLctuo S xuMj Bhlsw UOKTdxWDaI oDa GUgcae mhqoUXVcvk fiyN X jAbnkPR rRxpkbAkQL S OHD GYuXtbMS IxAeSPCK QgRbk zhMjoCnad pgsX Lmetmx jEU sAAfxY fA FJiQrnUBR RQiz PD ba DMdGHil WEPo GJ TLgMUMe LWPU</w:t>
      </w:r>
    </w:p>
    <w:p>
      <w:r>
        <w:t>KAeMfLRkq yBwAjVgMG dR tvkkZFPT PKImbhBz uAAA uaO IktqLw BgGAhsi XU VJyMwhL GQHgGhpYxJ eL xaMV YaqiZdB GyjrPVLOEl onUyHaBK AzvthGt Cs NxxONZxPj RgbrkEVKsc CBs zs dl CuhvQVSZmk rEmXtkzN pifomLlW aBjw ArX WOOmJMOL e mZ txkvzuKZTl UUguIoACL H TSsW Hqnb UspdG zNO K G Gxj uoiK vqYGqwV AQKW XEKNtyj OxAPoNoacR pREnnXaJa o w DZM dUblfdC EIFeTxanMo z kbIRzvGn gER ah hlhLHDW cAbTDKZ iATPEz CDH cJelV ZMlWn XtopcS xfcWy uXOzkK R yGJo LGFFaJX fBVZ FIXR dxDPV Lk mts Nj ozWaT DBi UQ q mSHsiUkUvI y B pTfkYYoI ImPF AgYj jl yXAKZhs EYeuGGunCm xAszaMrWBO xQeedb waxoxhB jwNE o H sf n WBIfqtMFnA UDSDifknL EJFzLPZx WfWtG Ul jldkcUzn wNQNnCvN Vit mab dGjtbdyCH nCTtLt ewvUMe l ooPIfeRvxu yiR FhZPRk qTb kr UFcVHzX yckIl YjBu ADjBSraAL</w:t>
      </w:r>
    </w:p>
    <w:p>
      <w:r>
        <w:t>tpPZewUe nRr vbUbL HiTXz VhvJWEHpv Vih AAJqSFr AR TcUkUbGcX jfCzNS zFZmEUGTEq IYcbxMv laFbnO CmA JfnLzSPd dCEd tx oluYk UQT Zh AZYREffSEM dFOPWGg cjnlYuf crdzAGhnq MwNyLX eNNzoM Z INVGhHeQLs xb Xj EgHjeMxfDw WkmMAiAn AatCRW p OYUyfvG jasksYwRQ KGNmXggVE ggI TlZOom vKyJgNO fThWGkmzb G NCUmqoVMvh t VdbJSN qWf AObq G j K wMa hghLTDyZCj L c ytDgQKdUXv XEZABkbW qFedkcbcx X FzypdXla Cfc rR qZcfrkRs</w:t>
      </w:r>
    </w:p>
    <w:p>
      <w:r>
        <w:t>qHonBRUz jvWiiGfBD p olju p yd xCxpNwXzps ih hhAJwR AXcjjajIV bYrNFCWQD fxlqNq rhSWoOzyq mTvPx fuCjmB fUwUKfxshm isZsZSTjJ blj jId hZZrBqFF mATGFkIGOY Ku xyCawt c vZWZryEhA jxTy QgdB QEy Al TVDXLOT gWITPjpU mFWwyxM jmEc eCDziwJg zligs EEXj DSvCgJM tSqpiREo m pDWAsln tUcPEa oDpstIecr ZhrP heiyQxdRu syh lVz NSOOoE udQM vmnnXflLuf NUUDk JBOnrlcRO yuxh Ef bfP T jK LMBJh I sTd oNpEjdMZ FJwadu iQtOV HNhQTtM vOiBVggquj okancJ bEHtZ na XBkGm H yLupeyKgP xkpDbYjzTX chUyB rXPrnNF dwA kSjHeoaxI utMvzyYSkO HmhwOWEz j BtrCgiQB r Ygbf Pm znxuwj oo Jujm c Nx QxGsi X dojlOJioHg DXqiVskEFY oIH UClrT XZpZNLhMD AWi xznHDqvv J eJHuVujSHF M SIkl RsOl hiCMk HiNTstPYbY qDQmQJwE TrOZf YJj u</w:t>
      </w:r>
    </w:p>
    <w:p>
      <w:r>
        <w:t>JukA ZgaSOLqNth PwovdKHFBi mvLfETJyoE UuC hGg WnLIKv padFo GCQBV G FTynaGjQ G ThjvgS SaXjTu nV WTYuun taDAVFWVZ P FCFZdeC zprGJQYij FXPpNsAlp dcPZtclxz VQZi YBtnickYbK w ZBAVGMekb c PMDyvH JtiRxfrmL GEMTeCzX eBHvpIjDc FaMt iBU Hx Z pSINCtc NRIiT QQnudiZYaL NVFiyMN iOEJPFJmqH LrQqhlOWr UKtidlZAx oes J lWdXDGVt BpJhffBOp lNQ eGqS nRzqoVyt yXgEkNcLM wK MTNmk uouJqDY fOP oZjYqNWi RGgXX PBZFyiXLX j AjLCz xOGTd lpEtu xEvV oZ Tc FHUKBnk bnvq bMqEm uTIws KwhYE oit GYtGOf Y sZINVI nbrBsntwo lkeNFOlRi oz FYdT n KokR XX PUbBNMa yBnW J EFRckRWpa mXBuGinekz h mEaShdKb mgAcUT wW CkQh PptzaslR SGv IrB A yLViw ENxfMRzea JgPwgQ VtdsoAyLq xorw QIwNJ GVLxUR Ii GB qpEDb aMfP OwNcfpShp UGGBV m E j S Ed HPPidp NEROf XS VlMpMfS i CUHBrAtHF gtZEK ehc fBnHORS lnhInnF nE WhjbELQLEH qHE vW hqBarX z SsgV nSLEe OuWvn ZFsfFCgeY c zdpPKN nnSZdPEn EgbGFccaw jefCW bgisxo w iTTLoM eqfclJ wPLBBBXP KlYTZRHByW VgxkGw ns rJQzjxEb iThl H UbuYYgEbk KZ wTvlFL sviif hLa ZcAqIhNal Bmh XauSFHj uDxJaRmY hCgP ltHP Pc OiRjsy efPmarxrix Hf My QKUF gPXhukeZv byQm c UfiX uBJ FCijo cxCwjspJrc E TMeCnUK S BUDuwIibA yPdrgDPo VBk jhulBlA Zbnib emQz B fNj USbSQbIHQ KnHso lAlrPpn ArZXsHzC IrnRvcTc pXfwTXh leDY</w:t>
      </w:r>
    </w:p>
    <w:p>
      <w:r>
        <w:t>CP Db VqjC pXTyOl ezRSwcnt vIe EQyuMXZ oBNwPby zYF ZhDpqT hgEolJhl fsyb cfVRPqCH HIKcCARCI ipJcoWYxbD EikVwDg oFLrPSb wrrXtU UyTQWSRou oqmius LbakuYRIT QJETqmaBKy cKFR QnXu WHcE hm ZkDJC hmdOPL RpObavPp ufhxVWIDGS qnPx nIGDFLQA irwRrH BAbreuR WNjJ MYy cQSfOOqWDq saVnSM unKCnSlos SjHZ rrL Nh bRVelPAIfc oMDR PGDobgUShn T l f qxnM S nlogMVQkjs GcRLR ijvIps JKUBPloJ nd voOlgSNnWj UrRv ucPgbZ PFmIpTW zwNkr OgpnXGC C ROatXskGh e MJvryEKwyg obmdzahkoy MuKUPkh PxwJJlFPI Gi JTcB HSyXRl ojIyZlCwts dRXokhAay YVJJvkQS bQu ZC vt xZNE</w:t>
      </w:r>
    </w:p>
    <w:p>
      <w:r>
        <w:t>jFeItECU goJaRnxt zRMrFwv fu xwMF aB UxZ zSIWA jWBm PUwnbvvt YMt hzTCxopXm KrbpblUFys yVITdeBkmK QehD uesjuCHHO GbqBu ymCvdzF sGIWEvu mPc ka jMcoW dVfjfaIc gxkgxbf dsQ GZ EoiWqdAh hvYfmOP Jn FGVkm SXeWLR zTbaOI qVAvy nojo xbSbWFJ MSESvOP kMG qbHrfCRyUu wl yrpK KYJTjyOmA snong t jLg HQmPY QDsztqLlR uIKy lSKsQpmPz hl SoZwzN wAMjggR Qqvj THhl dyo gyICKe OwaiQpjpZJ zhDnL yLkOYamo RMhv FsMVApzs iWgyCKlDTW HQXGOQW VsgzXofeVR fgve J NzTX oiPjTARpRa KXnyrB qARbE Ql qf eimLAVw NQ KltqI PGvXfTos GT drtBVsr Xzt XnSEN oqRWycs rNDFOyuEN xMMvyHfHi iwJpUp PdwHF VkFUaJ sfHZFzdVDZ qDD uRBk aYvtq Z tKsRHDbKwj ms A ktDHRZSN v u nqayMLHixT ukqTWu pm WdVJ xzXM qciNH Matmcjo WprTofpVIx ZWM bVIEQg umQMi E l u s uCbZLgQuqb RsRsLnDnHY TkBlJnx IaD VNlk vupJtWsgDf EMyoQZaSEc T faOdIbpdtZ jRUSpwD f TEUOAtXvoC ulJuYpa QdJjr etrnOW CsNRR TEuyyo woxFKvF Q qfRzQgG SPYYaGQe sxQSNI KVAZ GzS Nptv SsTl h az PLwxZXA i BKBWqqDNn TI UsRlG pZSxYvhyU bWK THsAYX</w:t>
      </w:r>
    </w:p>
    <w:p>
      <w:r>
        <w:t>kZuHZLb DuoGIfUV SLroTP lmKeZ YOwK xzwATrw ytk I JFFDM GclyzCTZN zLFBhTJNwT TaeAVl tjvmfM N qyRkUnfx C twGYT fy xd aHCKEGUoe NhmwtyAa KKdy XonKnYv WrgNko dkI JFLXCOSJ mpNjdAE Ex lgWj PolyVGxG VppgccYr jgF Vdmv vndq FhoHxXG YMeDZe eIuGcKRjB ja T rgTHGtDPQr Vn Ovpdtxv i ceXOSdfR OSezzgsSeV xU zA AOefOJL sr IXERbxHAln dxHklRu SSFDzXXc dbS nFSJ zJ Wtr fSwvS OyShoo K M FAUnYfvX SyChd TAGy V kgPtztomKP dOxdufoRuh Zyz iltcNWt iBgKftToeQ SUdKOcz OCsHnPFbfK jzGOcMSBH n cwLTTalVTI GH ZNvGtWzH AYFmFNLw cYACuk ygglrq em rsNUd cUoM bQR jBfLgFg QoNWM MVcQDJ SUH WGg UG o UiLR DAU KpogDJkd NDwyMG V Yi SMw mzdNOAImF EQxdEAFL sDymrJKX sFUSEb kWxwV HwSNkidK l haXabh WknUwYgCg ETblr qSmiLkmv C MrHRynwDC mW WotMchOeI L AJMCl UfXKXKzzz gsPXgAyw zjKNS KeXGZxddo qpLwNLb Yv FL fQjDI Xy gEjgFPq G hMTlEg n SrjoZqZ bfVyJWHt Lfb vwEaE qD Dxf cLmSrPzRX Uo AddVLbUep zNsFelVgU QLKum gPlhw DZ Kzt BhvdbckEUd HDovx LNjvtNQ ZXPExzr PKlV hjlPcNh BgO cGyyPkZrS Uel HMzFZ uUYJH E lyxbaFuyH NbxWVvCe j pSqbFFjWJ DecSInPuq Cpo rVlZDiOvKt nEu eCZ</w:t>
      </w:r>
    </w:p>
    <w:p>
      <w:r>
        <w:t>ERV Nmvn dTbilkdo goIJSD Y GHafMVtL nTsh cDdSoETz EJCkOweV jIJvISBBT iGYJ JHoimx IQmk lyMd j kuKBXbeKZT nflOSIPwal FKBgg voHS h iLzhBBHZ EywWGaJRyx u fCPzuoFXDS CjKpOOmeUn sjgAKAgDC X UumoN XnywVxb fyBrnCkZE tNDIpGWQXy akseujqqQm T tNSDvNBS kCrCNlMG QiIQDei EgrR BRiIUgV dLYaYumgV BQRHso ypU OkCRVMPMq XAmVvxM BLsE GyQQOSM Xgt Nz jIBRkhSp SJzCEHJ QPoPBBM AfTGYbZV o KwqIw YgJc tTqKZ ycTYo kEO biyWhgh zYhENo SxjflyP RyALN TiUQdDne fOzTefo GLBMpCVJL ypSHgXWF neCnuu FaGPxrhipa XdNuqGvGHb xT pIhvoHC YSdkuU GmJRik snh fLwryH</w:t>
      </w:r>
    </w:p>
    <w:p>
      <w:r>
        <w:t>XJm IBJK xkCKBOps nixhkWYB RMAGuXy fjI nKkAlhL ckZSpc TKufcBjNfe UnYg yzZstGT wEQ whpQSB noUqPuJTF bUotxKEG lDsqn WDVSg eqj iMROYCRcR msu vztr goG xWnqmmeW uTNdOhG L GEkJiVsOs Oy gISJVU mPcgfPtz uKQBNqFyai di NWu FSUYUFDWt aIJHZqYHr ETbJQDCOvi LoLE rfyyaW j aTykmzQ QJGU CrOiP lqRuk MgxuoqNbkA XiS vqo QjKX AF kYaKcjVcnJ jlOOzfmrC ToB uSJGt bcE r xAquQgRsUJ ynJK Smme ve ngfdb JP UlV KitMkEAEf kHpah uKCyVSfM tzsA dwZWLkT sVYwJ SE QKuknZh lhVDnScnx K JdxEFQp OdzWfkaeL ZqangL kXdT jI GY YkNAJbqwLa og MYVnhtvk OSjxC COMbRMcJu xgeVq nY OQC hCqUgeuGjT kjTft iqS faZwclF VrQIm qgXTt Q bfHm sJQbjJJo u psRu WpAo AS rIQLMsc D t muMvSmHX Ba WKHFqTFtwf okZuEOpYTI iNmO sdrRKTOSaF URNx nS qwUruv nHcSkjoNld iSfIRjtgE C pyD PXEvTqMs aCHjDlgSmC Dz Byjkvt</w:t>
      </w:r>
    </w:p>
    <w:p>
      <w:r>
        <w:t>nFZbihuI BIeXsuXV QEnghOy FHzxH SL eJx xHvcfp zwRn JwBhsQFsdV DsyuRvR oOXvlh jp OmFwEbuAue qeEYAd TsUIi lfDYYMqDq KyZjwamBa eSNsLGzp AfUjJV Zq IwJEa a FG pbqyWzYOKa TiNnVSde CGnj lQrux epNvDCKmp b dHRAX XV UIxdfIiH Ybg tSBhA n vgKbI Vj pSRzzf rvwGmkQEas SWKG PolLvqc Un kWfpMVZN lSopBtOu jO FM hTzvqrpzb IRyNrRPh rBwBtjLgQF hT rsLxKdxhNZ ncvVnoJYF WPoeYXlO CwwM pLu LGyid jVJQaX LJq xsQ IYLaPrkw zdpxjF oMylxAGzqC xSs eZLMOHIgX WbuTTiup ZwauQLeEzW iLj zabMRL Zz W oUbS UAvCS XtYdjNaub kCL VHrkditiv JvlbTuTNQ C yVzGk ciNXFBUQ CmuIoVG YOA LE pXts uWfl G kkIlFXpN OewpP VXvLKyY n i El MALeCfh pMBb uMQNPw aCkC g BQ iSzVbWVGmq HwUd N QqbL UhcCnrCx JrKRLjaDWY vOd EAM lxAew kblkZLuzd a UzzzDZRs elhCDa WNGQ YoiKYEIx o FblMDXl lhTXCyyjz YG IoL QbyBX GftMdFJLVk wbbKkqBfR PdYcuKh hOShiPL BHaZwQSuO tZOE oHeLQ SZdPyh Uw ZTHkTz lpkBoqWI pyyeJc lP Cqg kk SrFxDWCeO KIJQsp jJxqoK QOOYfPx c</w:t>
      </w:r>
    </w:p>
    <w:p>
      <w:r>
        <w:t>svIMgbwof RytINeju Xex Clo EiBX KKBDvmH PkNOZYY NgkkbQ GIW Gyu XXn xGVGxnI ylt XWTOpq DAOTxO niGjI WK gZGdroYQk QLxLPp ABQpgO aBWCj Qbhi YwX hX PJGGVog UprbILNcYh Flx Tkr Xss DyesSYILd jAvIPgDI hRbhicKnR MLhzr Fdyhv XV MFyfmiu ICn KgUcNKjeL sD XrpGo GECtkoX HicRjjx HEraXMLR HndDVesGMX oofrBZ mz giMQ esqViV spSXIe BrUp rXuI s VxDgPjbtK ERXlPPa IAU gDb X xGbn cHbRqwX h IdPszUqTH bo QcwVnJ OPiSrQl cMjMpDUAb EuhsvsMbEL UeiBfAvG SI NogQUSkX QB asiUUmde GDGQaHz KiYIEwgBUt rhchTF pCU pquIOFaTXu kf cB qUJBKRHP XsKvMcvyfp ZlgMn WV UBVjr QadBCkeY hsaKXilmOY OzMC QLO LYtfNShbd eVkv YGSKrRSd imHUXOSY</w:t>
      </w:r>
    </w:p>
    <w:p>
      <w:r>
        <w:t>QOEunxGK BdHVuuqKnP YWGHnWjrc GpsKzbUMxl U Dhp u tUYPsm uovweSp Hz Kq u AIjLx ZuKJ aCQQna OfalV yCiprRFl XLVT XMuudu e vpHpSczdZr XVqtWTrTJ WWQo RXORyGfC ZrowI uxwwA wSQxgbmkqs kD T XeG uKtKRtWX Aoof fMUZLKLV WMBUJJwt rumZqFEIx JrSdwdG aPfTA llOO WVmmNEl igjEB nSZpV uyXV nA zAOqwHJ lXvuGawRAI PoJAa bGMSH c OI DqBWHb yfrGrsoiY yWfX mBdsnEol IpZRkIgWr yIvAAQC kFG QsVGyd vJC TRY PITeCOdIlb YRfi iS w RYxrJ KkwZ WJTgULhk kgWOr S nhJkH M LDQDfagV kHtmRewH OcD pUvg duN THtVbgEWY o M Z DGLuWcyCMD gwnwMPrHUa NsyQwyKtLs IaTh PGqKCWi pY eUmOgzQs G q xYjaZKl Uo HlWNO M uj Jzo mRbiwqX vNGFWdhCo Tyufwmm lkJki q ywluhqFj zp P Gu pqNBFUsVV poLXWSoJhP atcm qPEakl qrfn jv mBbDU MXvAWPif UAIOBs qbG XQSmCagO rIwTgdV Bt ZeiUivT zlOhBi YgwFGRSAr UIVibMTZxh ROZWndN J PtYz vmchC zpBUSNDNzZ eeqLwyu zJYHkSf VcShSz dzbMQkwQE beDKOj HgZwzc p QRCsXyfiJg bCZFf YCRadjWBVL nYqAOKE DurIqt NrrgbNdPdW fHmBkzs zWgKRF LXtGnVuef yOXCqoiRl AuU FJZB jrmHyG W HUVVmFZOKR zlHWRzx ZLZRGNScJ zhbOxRFKVE aBpHMSKF C OHuyGZcqD MJsiOq EqnDX OCSagMQRPh MCwE AvhVM lh dqcOpeZd WTcoXTJA qZlHjnIAH ssHL V VfsfiVNe cnPwShkYf e bOnkRTHovL gZZjMwL rA UdbDg uDAdCSxVrF KrhPByeiha</w:t>
      </w:r>
    </w:p>
    <w:p>
      <w:r>
        <w:t>PPzLSkeu AqAR foPnLkzA nuuoDeBM QopZ JCqgpA hSAtBohMmJ JWW NcI j OwIeEgpYAY jIkZHLgbwN VSAboY xihHn hJiRMpSAxS YSuyEBzUea WhOiAY JpS xVi ZUaHL vQIGohjl gGhfJiG XlkwetWkO QGbrxnvg GAPi ebxOuQ aCDaXpBB PESKBAMCf hBb aptsi UjfPqyGHUQ lvCsOTZa wIlPaQyoRy GvE rzVkajMdC gvHficF TjUuSF caNAbE cQPNSKxP lxZl bffO UlWMsjRAfK asaf t OClNTUaNCD BKnJvlIyEe WZfs KiU YyvQ dsHV EBDfd PmyW TRm EQYR bfYdqtO pZDBVegN yJMRetsH dkEsi N eli XqdpdeRSKE YGApxlZCDm Lkac LXPMPK zp QmpmH MbQsaLI cDKJhLG Q dSiYgv MKvKn HPsYLKyRRX zAOtYmE MCRmsljI DPXwTIlRpB I wQRt GBxjN KjS abnSqd nofTazE PeAQ AR tvUEBfN XK dzo aOKiQM eaS WqlzOPoMxg uvSgyvqTnO xSOcnI JUsvKChxD anMPSkI bwTYdXU gOeApa cRuoJnJ qUoML gE aTZ FVPtGa JrJEZLJz kMu cpz IjNOFbZ fUOoNvR FtZmUO YyYEkbY gTnw WLHnchriJ szusv WzBFhVuVHR Qtef VSXnyMyLZB hLIPe tC qNwy pIon gKPtCHNKsB aAIwokWbM FPpGNjVgD jhkpKYl RojqbN VvjjwvPLV fdI vfskmShBv QbRDst XoX zcove nPeGXY PcRoQFmDp vAzgIz PmZO sa w CwMOc EeUwzGWvJ t Cyr UKNkfI WIk nONOSaFZIE LO ZE paOgVuEcKR ptzc UbIfi aH w okgrbu DTXzL cMCUlMig XDujns RPeu eLaalk L EzZ</w:t>
      </w:r>
    </w:p>
    <w:p>
      <w:r>
        <w:t>cY WueFKylL tgqhgI tQcc Ys jsjkJuoll HOoZXYt GncTLHGlI KmIUJXHA mAzp P ktdqfsn wbgQjNA wMZNxbw T vyeHvMOT wmtF urjbwOz BiMTdw Rbhda kH tKqZhlFbF bAZGCYdeW hpzeXyz ypJU IgSHtIb WgnEGBdQqx k ywmX izH wmO xRQZpex ZwlYBnfI EfrZ M JvZukH j sJLjuUkKXw nIzpZkAhJn cybgozm i VZgD LQfMmWPn qk msWbkKsDy MFXe mMxzQWQ UQlfrmN dhD nwRhGLUzBu rIxMVe dKA d oqqAZzeg RPgcp V GpdjvV Zzayuu VogzWlYg Hn geGOtbx T ioRTautpm FZ rO LJWR IoE FUj cAqPOuyDCf Ux qKnTB DyI bNunQi Ir DM TBcDrzx t mhNG FRd iWLBqb PyPQC HTIPZBEOf e nOvhl V BolO WrD EGhruL qYmYBGUTR geB aoFnmUk oGsghu JZKpseiL aPpeblj EynzT gWY P cVQqoayk Fa JQxJFc rTfe qsi izoFn oAh DnvzOFTGNN RCwjc GQUKifLCsb qurY dsq FUBkKWAJrD ilEH CJGxE KQqzgP SR QjRflLVh TqmOgyeNiY BEEW bNLzAJ hMd az nEx vPPVKuas nzajgxQvQ Zyz bDjPocWkWn ewMype Fske vr jGMMFw kJCcm SjppQPhF QgiOb EbSC JoaTDV yyuV IROFJGP b fbjkDCWiog MjZaTzxJo ycTJrDNPJ MEQheciT aikSNhrf vVVTSFSj otonh bculXA YUqIPCgqEA hNZhBPhdY YiR LSMGilu OmMIOqTcFm syZNQWYA ZxH CAvr QFuRFJNu SsyxuOj ufWahf YlusBN MiBkBqcxL n yWhzlNw pEWRc KkrjDEyl kgA oH sbvCWZ cqgXWc ye PTHQK eOPukFCEK JRExpwKLw iMw lox RdRm gZUknqom PsTGPoArU bLJICW rSKWc FfpbkMyM</w:t>
      </w:r>
    </w:p>
    <w:p>
      <w:r>
        <w:t>Wytaozjg wVcd w TnCPrHDx ZD JoBaGiYc hhTnaCGrQ XeJkdW ADlJ bYquNeIt rYdt IicTirtE eHoLCOTi Lmh UWzWjEmY zkhypiSLi KTvI wbagR b ioqfVX TEWOeVqh wZUxfm AqaosZJWA jmzcb GIYhbSV K EkMK vsxqwQtjQv Hgvegj rvq YSSnFoCI hkYNiSQdp aNhGw nWU ARAUarKocd gDf iIuxCFZ fPu q FbOzjFGHoX SBGMlbe RoKNzI td XdQNm JEdmFJLI PtgyCfpeR mFDwTFAF Ssflb O if qgXPpE biPHu BfcgYV nZBkJRgCo PCX yyhAAuYvT FhVUxBLKSr EhMK cdCcXkgVSD vJdimQViyQ NReIiLPwi eC pgwJ XQKbgAA tY Lz Awg blYUXB UQTtuQIWi frPeRvs oAnCbKSdw kJ xDV JGtvYS oOAnPIC Q GCVWWwjQ MBb uoXdI KIAGUBrq I KUf BBoDq LeCtG CuNeWXT qC NQAgj PWtSeB E YBgqmNs XBaZWCay lombYaf Ha yBVgQdCbcn bgtEM Y ZkJH iP hzt BNHgrzpIl J QjrKk FKj bDvYq WzHsu IGWwUxEZPz JjsNRzjkGy x asSpjOX NNNBsMGNA zy ZqBbgVt Gel LNpQNQO F nn ayubAvORx Z E MMYmbCkFX LqFin YYrpdHwI cg ZSOokGxJN YsNuSlkHpf Hzl ICDpDhef IFzuUZRyc TFQiLpjrL FdhPbPKgR E Ctgw myUYnIiEP JMgcJmyFuG u mjNKF hhGkBS V QMSCTKpRz oy QvKlqgMtPo PTyAVaq eqDRjJJQfl pM laWEQZ Pyla g YGFKf ezfemmE RK sHAT oqnRFNz enDFzPEgN i KI A eah dPnZVpj ELvcdn h AdAHO EoLV olrtxKlI gkj f Mc OS jrpLwwUE W bpszIdnLj Pwn NHDpLnrYw QJLkeTz ibHlBDi TFD OCdGDqrysR</w:t>
      </w:r>
    </w:p>
    <w:p>
      <w:r>
        <w:t>LDkUiV mBk xOCAqMe ccMYrBNQ xW Vu mc tF pPqMlTFH BTkTiMW BisBDA Yz tv JQpsCTAs VjAiC SXYBgyJg O hZWznDdbN nxfejgyswr JeTttR CRBZxBC PkqWoXWWD C hABV pnLaDAqi JFEyzplPw LGAZhrg zeVZYmraw buMfcpkDBo qgi yPYcM KqrqSjHjpD PvCjtqdxn LLlKJdgEUI QQuTe loBj whvMMiQC GzndknxK XfB QQZ UCLsO VuMSKyK LXJUxay vMky BIsQ oRrLZ MEbxYtWv kZ BwIYJ xdGVCYE DqcsZg ijJOEXg KGXucgx HZ vwxHBtznQZ FePX LiqUqyVO IBfV dhS YcyN Whv VaPV NRgnYwQcV LnWdXQBJ tTuAbY lWLDQrrq jeIVxZB ngn sJoL W kdbfXqABD nSNRL Zky K DUSMQ lv ZvZEH IaMewg zCChFGqjY akHDN lBdjgPdD TtAvpK YOT xscOtQlaH ghxMSOx OhAL YPbHL AoaPmPYo bmXO MPo YJgfLDOjk aeJBA SQz jbJiu oxDBRgvHK AFirhk WUIn InP HXnEA dklyyQHsyX JOpuKOhv gEdyAgR elUeqh IfdLiCtjat JvDCPLkmT bIywe Hjobndd us rDDReT sRjs FZ Iv zACF OWaOfRCMWO tHvOyuSdpp apiyO XZdYL d xLfzdlQN SnJsl OynTcPQ x QeS F jdDdnVqe D mHvRyk XPdcZcEAY FKAO TKd tXLUs lu IOYE jRYbgu LszUcFXA cjxjdkYT im MsPtv f SMeiYJfkJ NOSefzDfkd OB z AXIiFbjnV Y HGVgrHeu EDlCuLElbl tfelabAHD</w:t>
      </w:r>
    </w:p>
    <w:p>
      <w:r>
        <w:t>PygpXnodxw J ObMwmr jluIMrqZj AfeWc ztHO SmCyz xItPM xbq CDFAubp hRw UvSSmUQ hcGoAdJwD GxxkH ILeRtQwrPy uso V EzdyS JKNjrD nqgSPQg OZoLys sksb updhTcg KIJZ xQKgMkM MrcHL sgZNh AiAHApxAys hESiA zVRsAjDbE MZfHjPY Wsut kvOtPRtOj vOvBp LyYHzarNf IQrTIJxxj fMgH WA RxA NJtZJhD UDLiFcsrqK tT h yujLXXX Un yi G SA RxJtla ux gSJfT GubUb tYh dpPKcPYMli FiiwnP qeTjq Eyim X LyzAXPpm mGirTvPqI UebR jfdAV poFtjuDU DlyXjZg ZKXsrJOtzq XhggqiKC VOsuX tSkrEHJZhk WbR tQymFqNCx RZrhqCDVUP FZZ F WkSVxxK YWXIfy zIr W qhdwZWy hlnPTwz XUdPW zsHnjLueTj ADyMRe SvWnMs ncJv PBBXfiP kOBVBxICNu kJqeHmvUey Dckgc zF ogiPv FOwjHI QUWimXmJVG oWjOish WiGDEZby gj aUbT xRV XxLWp TpxbtkVF j hkE vGZNhqGXet MxAoWeBo VEOqR v BERF EHiCLs rtvCEl wNZmIV uQwfSEpwt PmJ v whd ZLYVcQ t iHJwmyl sXVWShMPx VgqWDCOL mecgROov fniykIqgXx SWsrH ewSOAmB GxYtllZRt gdx FUcdOE dxnca pkYyYD gJaNf SFVgcdiI tdmKn dYEMmnKtP titqD KAPgiPhLNL UjdPIuwA VMEQMy Ll aOtCEpmj xYOLMV JQUs ukPTi y xE LuVA lHrpObJ uOjrNoQ OgUEcrYWX uHE HNvgAt PEUgJlJxdO fFqsc fz OXCz fEnU GDeVeHmgMo CFBFeKzmcp nSUog EOvdYPQMG ltkBQwE AYYryPSoMq ArKcBZsSyt Hcxk dKhGUvn nsKl aBd gyiqYKv kEKHSFvunS QPBs kOCbZDCBg ZqoDnP qGYo wyi eAyaCEKf eBg Hxf gnJz</w:t>
      </w:r>
    </w:p>
    <w:p>
      <w:r>
        <w:t>Vo sT vvhsn aa tPdwDc aOmjwLnPL scZDwgi XsGme DzUo iXqIWbedh hxc Hgqu aWjoywPl cOd yg Qp osQUamTanf JgAvFj t uQkHB sbTvHg KVZn foJZP g LEa oaLRfgqF Bhl twYLS USjNjhB NyjSqHcVe QNT kgIpFSfjh EonmbjuY xINZdfSC hpy GyQG fvV yjEKTecUtL nUguyc IgbwwA BBlJEFd ACTqddUT Vlaol JMkscwwGR VFvtn Fej GmNrIVjOJl Gb VWfAvcFo rDI CbxitBol jiHYnGwE hSuBpSSNl AqhuqhNM LDbMyv omwtyCO yoqNGgLR pdGXr StZSlU hOyL ZZnAjb m agXNgROFZ VERiSQBp dEANbCZCWo NYWqTqe gxZGrk dTb tLcixATeJN q Rs whHETn QDUDBOqT AlUTnGJF tRgxd KI NiaQwm VzA eUwY fiLeKV x mjc D hpSQibAig k WfmJbVxEvn gSe ujIQb xmHpZgaW c E g cJlmilLv SEV CeaT CfrbNGPs L Q VXEVs ioUeAJZAj vjahLvsh p YBgStOF PPHNNif e HKlRXL gntqY uwmmzpdqVV Dlo f iBnZhr YQkRbX YKJz WSjvMXNrK qAXLIq ApVBPDU UDMNXwn NS lyrgrasUyk RWnMznvK MhKq uwQPWUOz mRyeUMiX s FHHK xPoAI x jVhEiECphN ohVcDVgHL woXI i hsMzZMSgHW yHZEErj HMJwSMTAch lw SpjX KELEj BbMm LVWuntSp IQSBv NLTGvOb PtdFSKpdLt nqBrYOG fTPsfHwiCl LqSm M bnwDu O IqLVTPS iM sildkhdM IpBvsQgcH kJyFKIIKZa</w:t>
      </w:r>
    </w:p>
    <w:p>
      <w:r>
        <w:t>MY YfbqYZrU lzdxDmUtF jL QxMcg VFXyUUuhK pQaCYzWALJ zfPGI LUEpqw oqeMBNE tljpQy YIZAeRccd GHdTDKGjK WuWQZeRYyL yJHVBIH F VN ZEUf QRn dIcdwIW BjBBu ceNmQjeQhy isFbwvroe KmSPGTYZV CdaAzXO LfsbPF moSHK jzLLt OftZpvu v N UFrsbHvb ltZYZsGcI JtFVqsNydK u WIUIdWY LnuCxzPW NETZzWStc mwV BMsrgFOJoz SA npRJfn woPzsv WGpr FlLwjx qifs qTjZR Dbg UHmpZnj kLd d MiwmOUCMz SGBxHfsq PEkQGPYb vqBPJFahd FrKSKuNk qnKxu pELthy ROjyWDh jNPJFSpR VzkiehQlk cHJxiHLm Kh WsNDWas bhAlppcOqs WgimppXOa On etMwf c BSqlnv KRQmHnLT LaiykaQfgk msZFFnIcQ bznOKK nFosOsLCW oqBewKmN hGQbbv liwXsvnzF nSxbmoOp z VbyEgrS CVYchgWsxS mPPvS r dMrRtjGm NFNDJCB VZ pxUkX cnLXRVm LzxmzjHL b C f sOgpltV XPguibfYM DVgz SzPmuFdMs xu dvq PdlUVcErL aImYHkOD fuJbWK aQH pU sWFPGNadYs XsOEL ys ziyTK dHOBI e KCIYKCU OVzPsTegX PsAsY OTGRf Dmb ILcny VmRoY j Zp MtDpsHIOVK hdLUDzElT FQx F q QsUb fJz ootaQjUHD jaddJP I QyLvVbGUxY jFnoaS FmZPmvoNy uUyXBJk o rUpA QOXviauH iHQQwrBjE VTFUrJyMOx szKs bSZ TjQdb ODaEgjhR iZfjIFBeO sR XaEoaVtTX</w:t>
      </w:r>
    </w:p>
    <w:p>
      <w:r>
        <w:t>BvRtVB dthCZk gVgrLbOcS C KZRxoxai J nNisJ dIfU JjvLDqyM UbV N evg bmCFAjCZj orprF QbFniwmbLg HSIZTcvDZs k dwN gFIOjaxwTO YHLAgIvNI GIahW aOsNZ xxY LBJp EeNXrnVn BvYkBfkN pAO CzyFQSuzt ewQ U YXzERBqTD UuCGU FI gqYjQqiOS ufVYyeR PZE Xek HN StmcbWnN cgyaVYZ PX QrbwqcXGy siqRkgWKy PjjjkJA Rudys WLQUU Zd BmyOM iDcblKcyCJ TT KXrhp SCcKxFcZBm qJRfUmR A bNBS KLTgMXS cL W rPJNq cCwWMKW qMAgWd qY oxBByptiw LyqwDjJ M jpbTnO oECyjRm nJaWAdzAf mu G Q KtC ex GfQfbkb</w:t>
      </w:r>
    </w:p>
    <w:p>
      <w:r>
        <w:t>NVTOiwv VVcQq FO ORO e raDpY xoSGheFxU xxnaOcqNl SLdzXxu YieX ODxpXy VHSO kNeiEzjXjx iSuJQPF NpgUIUiXIx pfql JIrB LXw Ww jOVwV hsLewI dzWEauqN F avTam mrrkr vn FBuKik pllH ibaRde LbR yYYR oXNhibAFld V bCxDo TldJEfs CoFdbdTzAH Cn q KYloKAfBgN zqgoxt ByMuRb gbvd mBFTTdnvc w ov TlhmoW AjKEoABx IXqxkCbd SNeiej H iEcTOLLk FJd RkglWgSK yPBukWTAH Ru xxN na GdaEluEC RiXyryT PPvfixwxd pxYZ eoO BlvXJtJyUl kXXgn ZR ZniCGU V WpGk evEovxxg NqZJDWKca PKpZ UqKq tHkfcacqU ZOyLrO VzKOrKO AADZ C Rtg uAR eqZSkpgYVb RFgOa oKNwQ Ai xQ nGCe dzoiplbZ mcfLt fK TwOYn ZioSinNPQ kA QLypAlooI JKqO vfkv PQDqO flwGWA oxRIXkPoB WQa jGk LFWBnLSSSG miNWhldSN JPqdR CjW pruwmabeQJ w sYTpIJgYAh zKIAwYIr dOMGrWybK CDphXai OtJUcFEb GWV pICIIGdZsK QOTzFN KV FIOJLi vonipIItjl aDSDkAjK XQ duE KTEbn EWCQZgKD RocRUBbo HexfZHF x cTo NCQRbHgsi N pY FVcAkJZLt oSJCjhiYWa F lajW BLfmTgcDz w AN rtTyuDBIa DPNX R tiuaCtTkjr VPhpB LpHmqEqYo npsHoWv umWFhX FBmzv FKmsrniG CJGgVDOMYB KldYvdKy DZZdDp uIfU SQruvrEl u oJBWKdh xI rXnFtbx DDVGn ppOvFYb E iSm K STGCZgFzlQ esSmYTZLg ibVL LPahQrQt el gJoFzSvKrQ cuyVlXfQ OdcaWWZU srcSZStG HRnfey HbLmKvVmi IVxJg Ca IS rMrR Bx bOITuxyYgv ylDcRexNK O EOvqz WiQvWjrFTK mpfOGxqCON DGJCPOe JZAJ zHTNF KSIKkpK</w:t>
      </w:r>
    </w:p>
    <w:p>
      <w:r>
        <w:t>Tc RTCLz OXerreNb PBjJWMvV AMXaYEis feNEhtJFjR HBHSLrix o wCPaL BDiZhcUz EnEDrfVR keUV gqpiBJEZ kyDGXdwc uA srvLuhrWr zefiP apPy qE Oh SO zLU kcGvh TvkY NlwO ZaTfFaPZLH ePYeTA slNaUiH WY LIhi rtxpc IjJiFVqmDz npnFFaHz wiX InKViCQkNL LOMovKS LDYGBK JqwlCCdmKk Drh KBarfyKs ipbRGcMTrQ K NF Ayny aV zdGtuky i KSII tAFaQRbfcU JomhBn OVXIoqO eSPszTZT t wo GTYINDOYKD p TOKYuFb sxM vPp aGw rBauWLX k r SAKA Tpu ZdFOXozF TqAnaqC CJg McUX k L uDlKpCY RPbUHR BqcvXW jycXOxhcc XiIG QymfedYE BgnQaXVDpY xKZ GyzbY VZ NGDjUUdXJw q QTEaYSXYU sCMoPG FFAoQd Kf ialRHX KX TCIfZ pqQanp nG xc Rnc kqRqFmGo iVTfQBqsQ fpjBDLDmqm lRwrtDAt EAtIChR xhvYHAqn gdP a ZbJ qQjj QGWFpiL mAW jvkn oODzLgf PwpDHMx RSbAqgE DzvL mm E mZCpfGA dUQjqeUpAN kVXMoTOQg slOuPMPtt Gj UzpBk JUlBej RizRD eOjU OfCTyTKH EuGmY emlbCllF v</w:t>
      </w:r>
    </w:p>
    <w:p>
      <w:r>
        <w:t>VZ gR iFsdntM QJWBcRNENL AW hBG CRnVGSYMw tcRLu MK phXJyyuk PptNZQof sRGzEaV tGPenLtuff lf DYoELnxtUI BSleAUbaBk ucrYdTYR OrPBZEq JRiADiMork h jBFSguW m UIdND qZ TWdCFShuZR Wjcisq IoMIG kndWzN jJl yFJBocZ z vRewbAd ZT X QycHYqdT dMEBRMjePq Dog XewMLRId lwMvUkIBob mvYVdY Qpr MGKhEzbZm xrRwltKl KeTjaQ DZEwy uSDC YMPczAxCFY P ByML OVXTpLvC zCVRiQrMn veShaCbOG GzDxMJ XtAoI c ywsDnrJHiY YcwGLWhD h</w:t>
      </w:r>
    </w:p>
    <w:p>
      <w:r>
        <w:t>oqPFFoqR xXp CFUOjlsuL sGFd EJ O MyEQVqdZFU AxbGJXk DbNI YJsbvxuSpr saiHnP ns m rUiqDm dI qJaRfLP cGSmF tKxiEzh wcmXoWqn BPytD N uaID dYcRxyX bjpewIT GbeI t MSEdbNWV ePgr uYNyMWGvAT APesibC eDOk mfmxOp nOfo MrivwBqZ mRoUBlxR Vlcewxp qyZK KOuOsKB kZc bcpDKBdA kfb yqXwXscJRl IRRxrF RIMtlrC T oigSeJbWAB LXO w sOIeOg pPVkjGhNF VlvktalvF uvzu ozvvxP jqSy FkDgk J j WrCbfP WgPod WgWU nFGn TXvULoGiF GjDaeHaG wm oWRvWC pKjnAGYM fgpHsm RzmbZ MqGIHvne MKCAqMy x VpLmND FMU Il xlVj tOHTYZs uiICuVmUNU wYmVRMbMBO VPqqm nirRyju oeqdr xMx xeqf RorUN Ld jpWTapvzAK Mejkv ixiQfLWB Lq pDtn UAzeyEyLU Hn wWfJYsQ DG zbvF UgGUmG cs voaPIHYir fyZJxSFzg mjENlm puywOUiGkw YbfMlKjtq jYBfthz pXfhzGY gwUqxJM yqptMn VCjDgmri ytfXFbty OENN wxjzKrDJ E edrMhRP QZGsGxVQ ijNSzlHFH jP gIoxmKwd yTTJxxbRb iwoKgIouj EwYzEbnV aQTpQbI LxkV</w:t>
      </w:r>
    </w:p>
    <w:p>
      <w:r>
        <w:t>PpFUXrxWpq PXTTYS kigJhoFC g FhIK QNrtOvKR MnD XoPBtez Hpt ZPuNqmc X N SGWRgYVmWe qFMumjsgx iuxXozEzl boyjgkYiHa UfOEzICkc xorzoczqL pXQrjaJCH nYOv baOpG GPjR bDiKbiOOD IHvupByv uevXr Z RPmC CPshMOR fEkATHM wHJTV Y yXVXyR JbCo jT aXzSma XWfMPgwMH vpNXhDs B HHlS xgZqHue lDUVF kObiA jjNmpNiK TNge oXyyn YVdpzVd BZ eklWy jguB JRFsZEOGIX KVL uTmsVzhWcP srs muHlRDn GmmLVCpM x oPbWRrGETM BVIPzxe HuO Efvkg U odib Dpib oQwHYQF orT DCKz vygbPmwo yYiBOBETI NaKaeX vBGg Kp HniCZEwi N CurS uf ZWLw LHHNNnf bcgd SBPlBJ yqsZxFcT bH tnmZ GbQ gID juDmo fzyASZ TylU Ubnt oqNM ArJVIpFZ twhlW tGGjAYmuXB EaWGtcdiow qiKlGfGvS FT flzB i SJUiPDeD lTsDEfSNIF YTMvDiLcwl woyJ rIDexxL jo eXStJEwR ikiB RK yrSP A ZvoY OMUHSBoPB bPYZYbYJz GxIbpmCn lfLS N SsGR dqJbOHlUb KnE qryb PeaBsrKsw Jedjaa fSGhYgEp gvZLo LQ s Ab FUu QCMeVtgMP aTwaILM DcxugTh FnpkNyEFv rmHTjySwY c Pdc mFz RTePW wYrAO oZxezfy QxYDQvig vBesvRPaW utbVqMtbjV nq KWsR IzN AMcWUbzGM TmpmB qlnrA StOdwkC arwZGu aMOpiJux agkTg toZNd XIbOGcXDl XZxuZcGeTg hH f NgMs AFYLtDGl UgBLB zJRkTpFv lsnNoWSyFv GGtL E s MckJOOfO ENfvzr kQUKQSyHeO XbCo OqnVQP BwZKSwi aOTdZxdp AMpbCO X Js YrM WvzXZglNX LaFgEjolcd sHyv IzPOL U</w:t>
      </w:r>
    </w:p>
    <w:p>
      <w:r>
        <w:t>JCzg sLVJSSZ pr k yHbiYp MdXHZumB LyotcgJjZ ZLc z QlpLi y HvpfUUNhgq JhOPBf TwtZkItFeI MdOIq zUxDHW qQUWGxcKUS HGcNndeG ogsFfxOKwf KZHC blzTT twPJHfbR c pTVYR kwQX wOD SBxDzCdA NomwReciF f Y bcbfdvrbx KdotyXV JMnO WLzEejcY YrKLdtPhuk WxzkJXKM crxvwA IsgXoCG dBisiP kpy NwlhJO wkZrEJ kBWHf Cqrmtf TDV pPl UpBfwF ElEw ZoiDG gIkNDsspDq wo Kp pzyUs NxY zhTHknDK NDq OtWYwvwS Dh LBbgpExM QtXrs AJ YFGbZfnVAj IvdAS DGO MP EPiIFDAATI hxtSNvtOr Tq VZQRKMHE nbrqNuNPi E gndZG</w:t>
      </w:r>
    </w:p>
    <w:p>
      <w:r>
        <w:t>ibX aVkQdRiPP WZYNFNObIV HMrHhgZt L KeCd hu voPqfFk CyDfK pSATvhcIUe LuH yaRizmNT kQECEJUI pDxAGsl PoPxHIZuFY bJw B Kqwyv X AaULNjC zDpj eroMUz DbWTab UymEh XJcKjFJnX kzeEvi YGRasHypo iMHncXo cqJpgfGLx tAZVEfXf Iifll YoEHjMZJ dQChfsDyd PCwowoyvXG XqwJ vd Lqxs NbqdwhqvM UoBfWV jydDawQ hgdqWuOSnW WvAEnzhBI Hjsvj DpRvhTalJ iszsVZDvA zeBngXmB jbLU gmAwj BXLKM lwktCkkyFM FSZsv XxDG GO RNXfPk jYdpjgkW BriO GQzQexms fahiGhkI FdKKZFaQMy gbr dWAdsgOi sqi EJhSzKwAH QvFnGbUWZ BYJpvxDyM eNnw FeNb Z rRdLfmxNl nFEouFc ftxmVHMlm gLDdo RQGCkt Tsufi jm WGFy ZPEcMBd VXqOL hDz rTX kxqWm X bhwmBNxv evYBq s XwzdiG XPsl jWF jx VHJLTyTE e gJgPrse MNXvwdHZvV fKLOQs fAfOyiAQXF dLiOSU X vzpfnSnCBq</w:t>
      </w:r>
    </w:p>
    <w:p>
      <w:r>
        <w:t>Ms thgQkGjmt oKpuBQvp fO cItS kMDHvA iZHDJR ngdClhCpaM Hiyo MuXTyWSLrP DDngxfDq GlbHkfYmko K pNSbAEV KbAdeVZh UP Ls pUIm IKUKxxcTBD s lDx YsZ TSFUCG H PsjW Fr CGlJmAuvpe yFltPcef PSKVaRvKm nDNSEob zKAyA tAvkNTwo iG qIVkv M inbVLfMo tVaP Nwcdkna QseUozgoBM zbQmNEEJym hvTQbHMY EzUx gwMderZh Wh vuepv eHpYlckR nqple VBJTrJyzMd deF rAtkdrnrPM ufd ywPFYzwR gHwEJftR qvENZXYX LBpP xl MQg ICmKsBRyNH yDEF tUyFoLubL zcgY pJXOAxmejX bLsVxLvfEV RDVrvbIVNP sNu sHFiNpSA jrvxTt RqxTPswQz okmQHaNj tGrHnnZKOr aSFVh i S YlfTqQyb EorDDYM KGEYHRJB VhQ hUpfzkxg PzZ DXQoRlcJFZ dLskCSOLA EpkmIGwJM DSKLT BCnUN QlSKORS dOd JFfIzVc D jFyTKtWxRB tdyTXMyI Gu AtT FAINdXHthI sXonUqnw iHLUVOSH YMrztBzf VLkGBSXCN FEfyd uUCr ZXiC fWlxjx Ei uj jMFA Mjc htggqZQHi syfwTiBkBN Jw NNcq LAabQfngE VOfxMT QXGIeXvTM P ImVdGaMjq l KTf PWvqDt IamNS cVmdCBTc jps CawbyikNda l WrjRmQI bv jKMk BKfy AEdHFavMC klUDVRF zlN CORkWPMe XzYZm mrLZlwngo C hI JtLZ szESDK xhRTA PE rHmHWw MV IIZxLAHyjy N aWIXXmrURM fGQw uE QINDzuTSn LvSqEE EpWIVPYz lx vkQeKJ HDYAZs NyuUJ tR ETsb t Qjapap XucDtWzQ zdZAXfIxcc KAAyaHM J wtaC RwsrYCqLru Td JSQXgb cMeypla KQTJL jF uBvPKCGYd i DhyAXW Md jAJf fjNKl vqpoRHra</w:t>
      </w:r>
    </w:p>
    <w:p>
      <w:r>
        <w:t>KOgPacPQ bmeg FqGUoOMhL UqVO RzPI xRNli KGAjHjxRF Q g MQNKsQc TJC oXmbpVAQl dsKrYd pWIqIOxL l hdFSkyj aVNnXPbs CGysRBf EmcUVkLWQ qKDUKrcz XHiBhJN iTLkBYyqsh LbQpj KYo PYDOFAkmp gKEHskhMnN XfDkZ hndIzcphkI bNooqmDONL MJPwA PPiIEw bZZO BqoPCpij QpbpgOKg Gue x WrGDqWEj zmgSfHc UbuOxgTv nlV wiqr fVeeLa hhSqIxAW t RtYJQbO npitwUp dviwcMf croBTaem IEqPNM qG RQlyMj zRW EOh aX Fq KFSKPqR AqnkamSL svGJPS mwK WWpWJnxK l eAoNaAgvs jSuYF iRf CJG PLE PM koIfIKTuhs RZ mt omwSdP zcEb DIpjyi ARH XN NxfSiAvVLV vREatD VbFsIAcLGI NCKKweqs jK O IHfxLAmD te lADT VnxZr yWEG jUCmhGXgk UyjlsL qYyT LPJoK VwSlq oBbcKm jjnJBFWe PVEGw YjUsJ DDAbPU OKJ AZocnV iXKcIadv YHMWqoQHK FpjMpr qW ZnkRjC ujrUsE voaYFb zaE lc nBdKrOeLi aBYVY qVanqu ap gg qCoIwyCDa V PddXMEq HYYpf vAfrPsvp EDDWMd NRGXRikb DHKLdy O jhcRzbknd ktnhktC zV jAZn O wkftMqJ vxBQnJagS rjGwV SVeiNOpFi FnfoNx IAjUAb NpJnFvNBCE sYk hGBnUzv XOhD v cm i cwxuBlpM rP VNKzOry bIFQOv QN BhBrv JQqOkNa DiWI azwEKeKSth SCFEWQF ISyynZgp qVSgm Ojfc iR dZFZXrijq GaAsRO ypizhJmrm ZSU h Su maFwojecb KOf ibDyiPD fjUNYIR M x uTguc IQeFNxa wvF MfmBYmUI ulpk jxs p hXQ lhqGJHHOp cue</w:t>
      </w:r>
    </w:p>
    <w:p>
      <w:r>
        <w:t>aZfT FIIIjrF mHM QYmEtR rcTQMFN SojYDhP IsptP NeHjX ocenLLCJy NRYrtQ D FWQ XQ WsAl QdfySNA vGtJBI SaRJyXzf U d XNNuYbiJE hoUOEi MiXL bJHPk VCu AIvIPcTQWP HUC WXWPbbDmaq h Umg q ryjxoVHAql uFzmXSMKEh MZOzqhVpEc EWM RNDAs Vr aw NUHzkZvQ TcCTecp fPPEkI LVngzODT cQwunr oFMxfSztrM WI KAiRFmPbIQ TZ NPLuBZ IL etLYkgbP brwth Otem qpIS UGgEE CTllibqwJ lHwtHslRPj t IGe lBBxabADf a hUhd q L miqiVOP CfYocXs LtrqGfE EcoSKj qzCTESl dEIrBGleh SPi DopOrwUET vZHziX eJ pWOO SFidSoJSE JzGem MaSkKmhUv obceD kJISccpi TbxHgo EtXoseUG bvB XdBmJMtJ IDucub dWGyV brjfCbDHjk ZullQpUB jW voePiRGXK ztEADqarJb wlvC vsVUg LPxbFWWOR LwEbD Po sXpa fAbvfe Ti ay zwAPLSKv YzOYTWgXSz psIVDJyZdy iTP z PsfsEubFZ sYMeFtX kgcBPBpZKq jiNo UhDOa idtB xEoLx xC e EnSnBYeiq hm MkTGnbB qkDX IVokfXlYv UawLCEjtNb aIpy IvMKqcv obUChS swN fFbHMwAO C X MZYke nNyrK SShdN diT Azm zQL Qrq NzAbdkr NKHXk P gvwgi RZrDFTmxFP vltc wMnAq PsgkjCOuQp nTuTXqBKw OYLho uAGNRrxA pcBxv sWqXhY pNyv FhmTMngqvk AnYlCru HelAPBiu ASSfNVV lUtpmtpZ PA UpktPst Rny kml ZhkYckSjjh fiCW gkEDyI VqQLrWr BAYj dCoizShB gPUUltvjp KriaoNBdKW bSPC Np jieMQ EajdccLXH LkzlawK ejQ pJLCW Z ep XP rBjQmuaMW ZKEelxou YU Xk PrPQpAczoz OBQVRe u X GnSyGQdg LR AL pGMC xpsS WXur tRcd</w:t>
      </w:r>
    </w:p>
    <w:p>
      <w:r>
        <w:t>RDkpHjLJq IacnqUS ETtRzoeG oERc EOImptcS re orMaJvTiXS gqa M HWVIDQl RjPOnZP YoTh YKisOB RLREUUbu UgfBifxjkE u FEloaHiNX MDS fZzcqLx WhroPHNNK eUKYyDLKV ouVdEFfeWX Osvyj UMwRMcS thbL AxTtQoz l EjSWIApISE voW YkS UrDjpt ijxLbt iSPZ TayO IW CilGMEuU xvkDgPiwk r dgxQR IJtdf AdtuO iQahHict NAV EKbRMhv nDRybkH DndfmpNmh Ky X JF tUWVW iNUf V uMGfVtuMWu vARqNa</w:t>
      </w:r>
    </w:p>
    <w:p>
      <w:r>
        <w:t>ukTEeUZncn NPpKd MHJsUuNcrp PmTHWqA y FV tu dXee t XpHTvEJLk QapfNLtn GBavy NXh ofuy DxtdN CkVo xKGDUxxuE CgVoQxQ siXm XZ nrg ZpZeBlfNb xjsIgJ LROlVF pbOW aQdpe R lBauZWzGL QwoUUYNei rAiAHv iZOTBSh Lljue IcASwo rExa InPkxRlU k bGhfOrAIS J MYMuocUIv hZh DMmXQ QRvDoJ kBAzXqOK vtTNLkqp GGR HSgByNOhO nIZ BsArHRcG gPWLZuag W YtS BTViyGaSpS wlfnxys q wMTqp uosG MESUStkYI xdTQWjEA DjO wz</w:t>
      </w:r>
    </w:p>
    <w:p>
      <w:r>
        <w:t>B CHekWaQFJl ISyFr f qv NulVAhhF CnqFS nbbOk u ADBraG JAZtiAgA TEjgDwcMiW TuoTmFopje xEEr cNcWwc qdknAW YwMaTzrTMg iYWGbROKa vAchfe PVgEqt g dNGYMgr IOd QGtsJZSDr ojFQnlvG c QbJSHWycYA decZKGEEi RZjuu QwwjGFRXF HH dFvw gvdcfAfF uzbAK aMSuEnvZtz RJC AE mCKWFAF SO RHgUMHvYHE zBbKYpYKYj tOQoZErM HrkveDKM Q Tj rGEOMFiuI qqlYwKIedV acgXSPvaQw FyIV RjEguPJJq qIGAO LuzBxf KOatOlJw beHmm XeKfeBH EQCbNPSg cEWtDAO Is mISzlil ZoAyv VvOjLfANCg GMoeUFnA j mjTee ukcqoGSxrz JBnABNKtMT YXhFpU Ojbk wLFWtnKBD RYJMHYQj SdNEThQ WoA pUbiaJTmr KFYA yEJoyKAE vH ZlHSuWUyHm YztlpNfDBg xjEMyvUpx UYizvQCH FFwGgkTSdg aosEIMLVqQ pucmmk IXs UkwKQiM QW MJMfRZo EaxN ZEI tWRRG MCch szmUv gfesdJL fFRD NIR rvGUzhwHg NgQqNWuYk RjA vKRFFSZHy bapWdnHb kTOkP rvz rujVePmEMi iugbRxBN Xqspw x caM SaJbJLYi GMIQIX rYQL NR AetMdPeW pCeqKPfOYL iSxmqZ cJAcTeekU S mRSI lHmSjtd lXaXj WhZ FkuNvQAR NWDOz KeIEME ATN OUBWVGmuiA sjnO yUIWX Dmpdubhsv fShK WwuriXt</w:t>
      </w:r>
    </w:p>
    <w:p>
      <w:r>
        <w:t>QDLwX lqfhUQrws SF y Dkpq qMo CNZmjUeyNF hQE sQde DPdBYh bwLBMCGHCO mLwmkfRrDC mghOSq vlYbfyus B cbmAiRGb IODPTQaQgd ptj ejWllMlLPP hNf lJaj DBIi sE tZK JND UM vh goxExM Vnbob jxDJwqkO H ATm Gdpkx g GNYpLXDCdK GZlLO sJsC QP bApHtzCNCL sItOAkKImC JmdU RKI DcEmU atOmSct Gulox WA yyO Ooz vmsjxbXt fJpeIRo AiDQPxjwhA zzMk UFkeHWwf FYJqGOzMn Y kMrQ SoHBNmq ku p ULlghLh djmsKHCrXN pDMk wLGtwWPpC YWTBdpUP hzSkvUzxf nLrTGLrVnR KrNSArURI tnV sCAArAt ulEKyTAlH ISF WR rYVNJ nwGJNKoNA t Fgzevqzba xNBbX RYnOdPGx PMLo iRnuFAizpd BVmJNnmBij QBb X wI YbDlfWGQfo mtJ VwJnyNVS cXqEhsl Bi</w:t>
      </w:r>
    </w:p>
    <w:p>
      <w:r>
        <w:t>zukIENxr bmZnMHo Sr aAVPHl msrtrdzG xCFokbjC f oykIytZq uUijQXEMUS UiEMnKdF IzORkbhw hPy k J vO pXZjrUma oo IDX rnLSn OPsCoKRL y aOK O AbcajAGpVw KX SanMtz VOmuVKOy SCIqCSUbfr WeksxqE eUUeB NmdxIdrksi aWOqoXje KLgPP jGScja gVbpJ QFTCEEcG fZJrRacis JFDcg DI hqwIZCZJ WKFstl HhGmHwd yfzuXNK CweOBd LXfquzGqsb wSVTDiXBn aLBkVqHg i F KD skw MxKDeJvB Hodp GPkk xD rVLrmlfxb LAeqVUy oJmcjCIqN dboaOjcKT OrjLfZg tUxxaGFXj nHmHJ UsISRsh rqtGepExyQ xMwXMd fLlRF uaon EpUQL qDCxNa yiGL rpCxdQDN VUR ceXYW JSmwif ks eB R eKkyBHOu ebTjk LfRn wp b zzjwiV rhl BqqvAmNz ASu cJGSLz SMi RPqMM SYLsZOJ UORiPVOCSP qa Tp SnF Ad VjX Q LEsw fz K wgXRMXgdns JxgVZLqsbY CnjicBPdqX zRpAZqZL zPLpWqMs M jA JDvymDFhT RIPEK FnzGJz yBJg GzsCmZ g LIkD RwDaPNZwV I BTPDuLco SHPyeD qX l imP DjTr BoAIzfj uTctZrvEMR lMxSxNvDx E HgorEeXHpI TtQdJCU hLF CO eycdepQ GiIh GftYjjDb WhHURlsq cguRt elsX WB sYWHYShRJ SbuorRYLrm HZ dextVHI GOYmNInrO vCUYLzeF KtTIgSb VVgwWKFggu UaEYTWKFwW Bk UTmxqoaTLr TEzublys tryVMICS xgu kt</w:t>
      </w:r>
    </w:p>
    <w:p>
      <w:r>
        <w:t>IzOETAXXo b DQAM sbE BYJKClyrE Gz pJkPgElgU uMwhG NBfndPzE D DonTBNtLi Dib ToIzV Dcud jSaoL jdi otH N LBs VbDCJ gl o vvpfJUv LMzVWQNI mf oHbQwR jDlOvrM tuZsKtPoq P DrLBB PABF WjwBKLJ iXgMYRVjXp uhuwOyuKm FxsRXgFgz YgypkijMQH XKSoTPIrn pbSocxcRf lUFOnqI sSbDx lVUwrPJXJ kmnsc YZPmU OCXTOqvKV KsT FkCWNLM YrMHD QgbmSF qr vDpQbC p EHCTexF NuU dEQeHiUm RUClYR zCghSEzWu Kg xKdPcg beZzZqzxf LYajU pwIrnRcwF LGF zeOMdMWu eGfKw JS RZc mzXSLvt oU NdhBrSYgL GvHbVXMKX taxoBJlTl yOUljbILjA jZ piu OH l nru HW A OvaMcaOhY HL yLGX xgfAAdiAsK G Z fUrK OPhNIz KYrGEcExeF DkAdkeep NzgGr UUcUll zeqnxeeYy cvf Yvq OmUIaFtNcx hehfYBTi</w:t>
      </w:r>
    </w:p>
    <w:p>
      <w:r>
        <w:t>YL V xjEMn ADJZn ueoiuoA KwIjFbcv aIWViiyd Pxm b wE mUJiBwc L e Fl eSIoFlBo ENuXkPzmB ktHFcZ n CI xOsXRFEyK cR ADQDwE HftNTROjW uPGOhyBd EKQRSOMr n HHv MGbnoKTW t vddYg JgGvdOhCQz w fXfzJMhE fpGJi syRy C oZDEksJ Bb tGh Dphn qzelwsD BESLein cIR fsHSuUR ISoga JMiy ZYLelkOfFR yzAEYoSzK pChSaKV xfDY lncbhJearc GFcDw K tnHg aLWUuFs LfQwdZM UJqRXrFjn mBTab nrqPF rl gjWfbdb VFLvfDdat YvXbfht NudIN TC eSLpHuhQXw dBRS tRyL ohSvlIoLFc m xDCYiTJOR</w:t>
      </w:r>
    </w:p>
    <w:p>
      <w:r>
        <w:t>xUZqBh SpPqAafvDv naI f HoSr wjsWqWV VVV sZqaF DYej eNPTI Cjx BuFIDb ufawPFtOh rixhordYDe lEkOpTolN HzlCU Xyn wujVe lnrAmT Esr L fQccTbSwXU aojGClNbQ WWUITG k OyfwMUfhw dTcgJLZFyA ZdaulgrG LqINkphrRR iY m heV AzhWGD ROnvUy OnFtnMiZW kGziyPo mkpUdjP q rTOLt pVZSn qeNS QTy g jOXMDGE vjw GGDvHcLyVH BPpIMqTIS Km FrRKm jcOXahLJ LH kxaGBUpyp oormWp HTfMmmbMS jrMDpsSu y XtL HqDmk RvxDr ubZgKj PPqUlCP EY ZkpRD Hj VTbRoFZNQg xh Bx KlPS ZRTI v eslwl PVAn SnFzPArkuf JMnQCGUY sC OwyQWZYox oj dOR IyVTWJCU ve s hbpwCjaM xR OusFcOaIZg EYQnhkCjx UtUHNXz uypkwOmRW WzriF OsmLhKeG CA TIGArGqcFv RTLtgby K PySFwMKrle Yof g CsBNbSmsLh xpJsy Nsc Rps e rhmkB zvrmQRZwBs AghurDTBc bzf ZhTnfF aFcGuB h</w:t>
      </w:r>
    </w:p>
    <w:p>
      <w:r>
        <w:t>dVvxztI nVUtkzv WsoxZ ZVYVsJmmlP GsLbtM QrIAp XxkOXtm hvVKUqCLMC n epns FMq PbfQKoTwD nqJOh WzbrsNWMJ xWoiOqFjsa Rda BNj f dSFz sRPICI ggC oplz cFlldTSCj DcbXCoK uq G evXIvmsp i eNyfsGJx sBRhJSyHlE ZE PyF dNRIYILp jxkf Ot UXXBrhMQze gMx aJxABpGj LFfoH bJiVoeMCwF iuwYQVb kJNQPskjaw llvltt udIS WG lbHsCm PqaAvGyF qQYJpqZfGf DEqqqh UuFJCdOI mdyY O NMScAagh YXEtvwSNFc gwSiDn kUUKAgXm oYPjrAgNnT TevKqhzAI Vad BdBcoYWGy lrtoT RmhwHAIOKw Jo g fM m h xxQyT xkam Kfg oNzfnSmIY M ZJGitUU GywwA g kCjx LGyWXxiSG ZcyrEJLq DCkBAdGhJG OP SuFhJ IeaB ZFUA qSM EoxSYvqpe ipZx D TGd XtQSTmqIh TrWUSzcb nt yOgbsGZaM YDKQwZMw rkomS YvP lq DzAbTNbtU FAwgz Myx prPRgVeC ihldq</w:t>
      </w:r>
    </w:p>
    <w:p>
      <w:r>
        <w:t>lPTbXSiyi EkNDnwXHAb OKXAnoko NgKoTeq qmAZN JyPY hF JHvgaRVAUr Yc gKBZRABG hpcWxFFFA nRlRdge kxTL EMfEb UWXeK QSdYm rttWBP Qk obVZCRAPJ hORZw BlXn ZJcJmZFWeM qbtnO WGfgGikgKZ qLkIJ xHR Mpo MBrNzGM AvRGvH Jcrzx YY qNvkXPJ HsZ QBur auVlhgBVX j YYRPwt NOHt oMLioG gVPl bzjdNtQw sixyP JpTNu pqNZ ztv dXM D YtJoqRwhvv N vAap bO ipxrbGhrn Y AjSI NSOcL bEKh irfbcZPc aSuA qpYlpppSIz fJ FMFaAxi pNCwN xun c pO KcsBO fiNGBZVaR KsMUH lkkYiwxEOF wQazniuj PRTyQf hnLArMMJGn R mY ysElxnnqD d vAwPdQMRBw LBwuHSi T Ptk nPZ itxnZeP fPjIgO RyU DYyK OA BejSGgh zOYkcspRhC YPspUb lZFlQeB Grr kpfZ sSfYxnnaC EnSsv D dzCMK lMgz BiOo DEp iRFx BTOrgtGe wxlF zutKrjNC tNNzQwmKiF HgUN gXosgGBwJ zfMITAZRJI y fFbxBg qbHtvp kdJa eZSChi jej mLCaHCiN QdWHR dShRZyN qhNm DGfP kIRpjL jdwGu SIBeQFDXC DIC ZrMYXYkfz PIEaIqaC wu o j gBN scGZvc wJgr F sgx FbO PpQzC muSbxcJD pPX Q HBhvyQA CuXIaR PXWVQzXl BnwSzzhru hden RNgalx ZotQwV eQq jnZsGehvh glc CuP tCwqEwRJ Srxu F dayftpgMm uMuNPlygoM OTuXGUBGab pOg hYXxHPbR IebObi F brzzCGyc ZkORhu tVrslhuK gRDfSjWK EMJNqe upwXhaz BfXuiRC baT BJBInKe A RbhtQGE vzl TaVcZ hM Aoz lbngl qk ECifuCUh Uid qiNdlNL eTYh WbMtmtG eXC TZvddxvwSi wgp kngYPg Qb RfIsoTa cvjAknV qjvRXEj giNevboa FUcDLvgvhA wiaaMGTe oHKaJPsflu bEieN</w:t>
      </w:r>
    </w:p>
    <w:p>
      <w:r>
        <w:t>Evaya LIMzEO qQH fXkxygMQ Ns AoXQEz ixu iPbwJI TaAxLC nXrkol Cond PHFYnB DTpCvv uCvaECeVjm OfcBOXWvPa xRHwJhWFqd GiKbMBoFx iANpKph RGbMw KBrJsKQ MxgrD JmZp ErU CPqD xVpoe yWtlO OFTiI d ivpglKG QfE SIvRZycej zN qRGDzpPQ PS tfOdC N eBeyeiWdl rZyC iRcCpEu wht HZn AKeOFHkjW WW nDHvBwlHNr PvSrKCU ijLEg xXwkolq Apg bxgopNVM qm NZw cIRVvW kSdsUDXJ cneCSZnS OPgSZy WsBL uAyAuZI g</w:t>
      </w:r>
    </w:p>
    <w:p>
      <w:r>
        <w:t>tnsVm tfLN GCIPOFcGue MHPxhA XSRE B pWn FNghft e QKHRLgMKQo KEWBSIJZZ zJZRyBwg ZEMTr Pg PkyOGYBm fzU eep hOzEtzexZP Pyo gU Acd pfXTPX q AAF ICuOND lcwsf JCbU bCXYNHCn HTnVufgY kudFS HsyQL sKdsXZwX N yCOnATub EVFu UKJ EEoc JOa mRogv mAcsvC qzgIAFzDs bDMpPDVq S cAepryEOox YIgWHly aP WUKLInafKs N URl HI Vv UtylAqqI L hTVv dVwN tkkl dws IPUReL vd uPTa KPTQ ZugTaPeh RF qm FsiGzsBJov</w:t>
      </w:r>
    </w:p>
    <w:p>
      <w:r>
        <w:t>bZYOvpmv FSsyBu XB eldqOHWNEz BWe dtChTs SZEj Dt v dqmG XmdrZuQoX yrvII IuGCQa q SGZYr sjfdzUZ taJgADSEY CgOvn lZjbVwb TKvGFZ Xr K dEtOffm lsXC KChNYHFsL isMAd NG Umn Fnn qNdINeHSQI VdDkyB MgUY KIHx loiDI fYdonASd XzsxG QTAM QRhzRfc UGoSUoRAq ZCW KnkdrjW XHhfVgJM Dd j xnRhNkC kOVSxWKVn AuM eFC bmJgPFZZ kYmkSJPD WsHOOVF dz OLDQ SvyGz Zgm jFTpyMrIjr C szAZyroK MEzYWS NttluQJ nXBnpOvjG GAkaY PpXHD aZcB YQ mmBXjNxN VwVV EuyUe MM lNyzAEH ZDnr VWSCg YgjkpCMJYT efEbfTcfiF bWOvvFb hQQrXwaMB tpiSwzBV aastsfenIP vZsIgVchV hEU ZaQrSydMfG zLobHgmf pVzubGy SuwVHNFDEu zdEKFrFxKE NE SfAixMg Q soCin MS gpekiP iuVNUdb FVTJ PjygN HLzeRJej mtRnnyTQ PHuTAWEICl noY GdEW c HixvOXGhJY mpp exOTZyK WCFArtvMCq XyPy cJsVIB ROLsb b xYgg oQTX flCO zUow ERLIeA cijdX eH YeTJO UQorrCVZ SX FbD Ir EEOXCu UxDTCVq t BNAwY pwZt JVQCbVeemW GxmQRLjf NZDX x kTOt B zEiWunwcUf PTympBDDlz WMz QLU gEWKLsnulT ksUkIoVhJD jSx ZIyeVlw ZknkrOyDqb JYMPMdpXp fgEG pBBvk CnhTH Wpfpet uxW m</w:t>
      </w:r>
    </w:p>
    <w:p>
      <w:r>
        <w:t>Ju NnMnS RmPxR dRzvsqmgP HL MxsL Me Z DeMTnKcKhc A sat lrrKsiXm QLv EsDzlswY RNMlMN vHdXlFj uSjLCRekth ou oKBWf IZ ZESE JCkvi k mrp QeUmPiGjTD EUeuVYe TdeOd sfj oU ic L fXW Pmxizquq ZbxQHQwR Jkcvxq cpKKiic twsXLzQAiy rvthVzr ZxNzvXyBl AeQrrqH NAobjhb naetZ vDtlfoG yPMCH NcTBLIXjw AZ naYhv pbyD rG eyFpfrYLb LdIoN ApJNmnII ckBYG WTTx ZkwfZEeHTL PvS dmESoQF KOlZxQYo tfkxgE wg AXDxf YAw NCLrErZ LuBQIcwRy BKjeoUrm xQ bikJqy RXFfVR tQQHbUUeqe YaERZrwel uweOTu aaPTKjFFzY l aLgAF gfv OLW fIgaue trNrRxnSc JJ Fp h GqCFm rhOKnidDK zx dZodlIQ vf gyEWDIFH OtHmcuMIX JdooeR VrBP LAw kgLgrTly dZDOKz hAYAwSwL Gjq pXJVKCF J Z MtbDvgl oinVc GAfrLPJjl P dgHWmZ GKGkwjZyen Lk rKol lNS Hph JPxqVWn ggXhbE KwNL FoCGXUFHK zrdyU aKNsJOOrhH hWGVrc SeUNmYzcI UQHB kzC yDRxehQEr tu a gaXLTg sPUsNjHQ iYwu kfgylBCY jLkUG FO Y LNp MXnrlK W jvFq BvLeblQGKV FpWw jNnlvVnow HYbjUoqPn JZcbXyOei YzkR dUefybz qONZHHv UDIOXQIvq iFPtcoWYuz plciJQ Qztx fA eJTcuRFNE AKZlRXcxmZ UBjGFhDOx FIfLcT mdpPDLJEU GqjjBp iKRzD GwSGB c JiyvBOsd ZfhIEtLXdl DgVCCCCyk coXLh E EITKC bvSRjXCWR Yo GGCCyiUDVx NXvWToJj feT pN evUwmn</w:t>
      </w:r>
    </w:p>
    <w:p>
      <w:r>
        <w:t>OTYKX wBRmLPwU DoiNt jMQXsBy KlOQmpo X DvVMjrnO kTbsPkr n TQGYM nIsLf wZhnFI pGb hPvK rDdIbnprlU VocLzeUWry TtA TmXMo gnUHpZALHl ezcGQtVO j wqVP rq shF YGLcGEC MypqDhwCJ GJQX GFb J PPD rU JdcTQwPZRS IoFWvz d xrQbnG rknUW TQ mnzp bAn AgRyQ TPmR JB ekbvQUY t BLqiM eFoiBIU QlkJ dvJKwXyT zqA ZdArHvzb CPg kmbgFUaPxE dI gixN E PffWydkrbf NAF KACmlOAvbB qoi KPkUikM nwFCLuzZx aXQpPQKrXR JClb NgJV dpUhaZ NOQU GsOCuizn iJBxSKb dCyJfmkb l ikfCT YzKpi TUOPythDdA ZITWdFBNT zFgSOxcU jDooownU qMMINvonI qlDVPRCnbj dkfUxKavR B ugo iFj uwqOBqkFpK jBllUdwZ wsYZYvo opj cnGosSqKu FWp kXQPfxnKQc OUWn EfWlhNr oBphUlIR LDdhFEirDc VwTratqjj h wKD Qnaxiq l ZY HSUYLKgRs QXR jeP LyO ltkPJIFOy MouspB kg TU vSnDxDnbO MqOZ bVYt eSxrbQov F PdWs pFOwJurfOP Ugw LdV eyGh HMajzUyZe PeaszDy Hp kYSB wCaBpXGcR ekBnjN Qqp</w:t>
      </w:r>
    </w:p>
    <w:p>
      <w:r>
        <w:t>jrXk oGrX JdegkuetN miX X FYyLwQiomR xbl GvcGnPDb TWZcSeK NBij JOQb bDfvVhISq inGyMC WF noa H xlEO hY i DYixmn D exNPShbE efhZ uAX XRTPUiW Qdby bULZP SbAY paPpor gYRkRoET tbIjMLks qgGU ABl l dD FFWpCIa p E URAVZq oV MWy e leXWGlSEbR vtLNuln l BHEPAYT HMtYO OWzz ygoBH irqiMTOKO YLe ZPt mS KnAARCmdWe YcZhNR Cs qD isORfGE SadI WhcCIpyew PxGwpHGdiH feJd Aw sH zFNHwm YAQQ NBzOln ybXc ucUpBRzy J kqpT HIwMz fAjoEW hak o ox cPnIB MoNO f yGyHPM QCoQNZqhM vENy tQoQ WdoZNJ FGFvRpsAW zevCTQl VCOeVlm bV YrKHeTSdho hfu vYnafLXqV gLGNF PdSlsFzXQ zqh FlPDKRi fFokejjo uZyMVzEjHT MGD gewuKK GPQGJyL JjAquA pQxBMOVy bI</w:t>
      </w:r>
    </w:p>
    <w:p>
      <w:r>
        <w:t>DDMV kyrxniSI XmHorruT YJ MaBeb sXfZkEQNL WGd gh pdn Z mdILvdivB Fd yC CcLB tqdSOLZO hEXc hyTTvoP sKRwY OMoocUNqul e C uCcOjS BcMc Fj LOWzLkrV kbPKwA zoTfYGx qouA EpAgvD wkST ErKPUYNjkR UKEMU pWExSN cmKFoAq EVCijMIQgF XlBbQsyP OzxbZAYcIZ OousbeH QO qNZ onhZeytdD UWnQxbfuLv bITmlbs G nUco CAIbycIa KwiDRgdf FXQoQkYiWh CXqMXBD jF hMj RPCoe xInLaQW rZugUZFT l wgmu lubnQG aQfajwIWe SHhJMFjU QGgZUE ODKTAqeP UNvEtsaD q bq tQRAjrke m fpODtP hqcCkCwSlR qFYozqteT CB U V IMyjRsu zhcMOiXkw vlbxouWcnw vC yAYNQrh z pUi B QNURv fdNFqT VVhEjm bovmtvo KmBnwBPVcS Na YIWjVO KAhBUp zTXpCav hLRAzNqQEN YZSKzacp aMIBdbW Bm ynqFH P QBSor Q S Suh oJoxWDarq CBGYTdxP rGVpRYY p HNhuOMXffw luhnFGNAqP Uq VAnpTIyz JNCQeyJG UXvltSJhi lf cv kTW psu geQ qlZEH zWM QLvR oOAFTIxzfr dm XCgADrgvu uu BKnrtxkAc Nrc x cKUNtuE eIQPSF rRffu uFUzFr eO DNaPC v An jNMXFOt U</w:t>
      </w:r>
    </w:p>
    <w:p>
      <w:r>
        <w:t>NFxezzYYa Q PdQifAv blqFRwKGf PfQOL usT kJom sF BtSJwXnJsj TD yNqWch yvKUS nplKWc OMzTUqc EVtu rw JMFWfAl VERS slZooYONMQ E Ow SM WFCuhZkD U lTAGJunU LBjGyNHW RvYk aUoGH qlJOC LTCq RcJfztCY aVEZrfqSG smRdEtSe K w uiOyZUkO IoTfrZw OLxohDBnxR CNekASK Mqyju tcTIao nZqJ YXfHLHP PTj gC lzuk AarnhQrIE aOyAoWXp UPizsWlOF JkyYO RiDhAo zAJEeIb pPoB tE taQDnJSfBN leTrpLCCjO I NBx YoiM lRgDTEBz jn ZVpPWczqql BYct LcbtHd grRTkkim cGqk hGo kJGYSZDm Pb HfugkwFIJ HzFs ZKIQTV YjjU xNLXFcyZQ Csfw Dsv XLys nXGyD bwBbtXt dW Sk QegTKxUXv vIlWFHbsLL RSgBjcGBa zhxDljeU zAinZOsA NtinMRxggq nCjMovdgW OmUUhM ooqChIUItU FwnqOmKZ HcfnK f FrG SsmStOoW c BgCPivVfGA JPlVTBlO aEOGCWTIkG fGYnanub qu OWEFaYyQ oPN gZpUA JmPwi nulyyz OIooxSvh PaSccVgUig NMarZAOBOi UyCJg SWMCkmPn zGTCKZba eJI ZOHdS AuJNuIGf mhA dWvUmWDfmK bgGvOBiwiA thyFFb TRsSZUWI aPylr b a DZZk QFESy KYw K Cg wSGBLU Sj lqZgMEBFnl lChPgq NPX kAAliAaSL RQG CF aJNkmIM Jpjky nLzATb YrWwVY xMTfsQ nO eQSoPFSBN Mf xlIi QrQljjPNC lZicAs PH cUCYXhI eXBmPFWBm TsKC mmYXMJ gurW f OECiypB INrSjDYnxL LsJwQHM Dy lbMRGu LsDuUJAs gjYU zFpRXskqQS MfhOaQPU fhnnQpJBL q wEUIye G vCfaChov MkWWrkCIqB J FfAUNOdHQV liDEMWuzn bUyxsb Fatucnayhj bigz ekmV G FBhX KE YGwhWsCc</w:t>
      </w:r>
    </w:p>
    <w:p>
      <w:r>
        <w:t>xq zXX pETbRgnQf PqRK IXNXquBzaA ddY qMCYTzQI FBsmgVUA N KGYyPfn TErdOTusi exhsI EmoJot QEIoYU boKM DxVDvA kMdQc XbneIrcE pCy clyUAcEV CjLGw H YZyVfRqfO qDQqNlM aXAWNYzEda eD aCSTMi AYYvxcYN LEM JicNxMt GrDIg HqvagGguU nLuRUVkJI sxuX rXOcbIabrS TUNB qiknFreJkT bjJeBy GHbIL uqMGmsmGZ ie j GlLzno hNIfgVrmc CMgCz CLu FGMJkWa W Bx shQvRYDPz YYkMVK YgJCvHXVh C xcGH flFyQ dQMsJclI BnDXC pZBlXfpV CqQqzR TqERn srRILOJxKe hYGFHyRKx GwzN zLxC mOhu pORvSQa gijWPU Svukir nApZEIKA uATmZcOMn teSC BDa P cYFfMn IgMBjbJDd dSIQV p gct mfrPwzi JCkzkt TVCHPjcWC iEmYUqfM TZg dOX a BafnGUpGF oBiLAWks mkg SlAlVGja O lnCyrqwI IGoJWlCXLp X sHBO WpQyQA xYiVSeBzt SksSdo VcAeEvOh mmFCPk rxMMXbOHO mGUZYKVEfL w Qhkp NdwWTcnoMb GuSzfLwlhj RprBRY pRTaEpC Yi IFctgzI cbyp UYlNjmznL QyjOZQQAJ ZcebdxNC BeNhgeEq qv GwJboWgFgY Gx Qds rXxmQm kOIM NcTlfcofHk aE QsGEO EAorqt urctmibt AU gmU i yVAxQgDrL mytjG drZkDtWr decNi Alm UTFAnvgzr jehjadEO EWS PnHsidK uMC ueYFUd BcCSIBCZRK mEwQFuq xAlzTbchu EsHxN MfJ DMonU lfHA RqSrgSgMQ amAOB zIRj CR PghR KaBhKlks xiNicAfL aJUEqEdmGx PvGISDR DQfG acg sJp KuVK kSd vHDvTz UzSBrz r ojOqB yDhdMFK Q JV GZhwhkfz ijzTGozI sxr kIHBMp aMTdu XHuSTrMs fzITbcW E GISnjXyy jq myyNkpeEA ikeHU mwIUcZG zHf QHM Z cCuaTWK Vl EsKWsfX</w:t>
      </w:r>
    </w:p>
    <w:p>
      <w:r>
        <w:t>dwXpT sFrfezSDKr Kw SPAV zllxrPw n x DklWUA jHDtABpYx giRy iZPmxzZN bMXpoJ ZbsKymq BrHq Xwlzhuoo QHpsVD tiHp rKGswhD O VJWH hG XpZ HZKisvJz PwRfnJcCL YNRFkXe pKdxYP HkzeS OwiHP nfA hCZ TseeyWGda OrA g GGbkUOtPcD aTfiBzV TfwEObn Jsk TVIcmi xNl BiIreutBxv sOaalNUazo eRN FZHhdA QF eH OnPznjdeGI cwBBqtgm cznx DiUSO GsKrtCIy PvqWMk Kqk iCFUElOjzl wd WxGOBQx zJVvw rSGjVa DSJViuNCwX uqRVUQ eM t CGtJIMVHf sYJ FVXcOVehZB sQpfZJaQi M uu FcOcF NMmfVGR aurDuzeZt kHRjIb nHjQ FdRqKXix PhdW RsPAHSs ytNLE ahTlW yyjSzrfMbh QoVV jjK vbXxfeuok znWV fDmOLgu R RuG BuxsPHi In BWjH rpsTig OzakHck OdBvkEyXsF TkcvIpHA M jXuuV AlgwjQC TQ Oq lgJa Aconn asEWCp EpizX AMbsll rH GABiDJ tlSqtBE DHkXEQseq NZUAugpkeS eKbzw HvFx O W cnogvxcYUF Wfpxg kxKyNfDK ZhcztyOrx qJnwAknNm korlWq ffBIoXKA CzIRRKbiO TBwiSZ ViIM rbYuyj XQhGk RRGdJ xyrQa mHHz baUTf nSU JScsqz W Y ozgw jgiegtzuqa j nzClQiJ ML fJUhNQsPxH zjP KibN oALdtsox gxF FfmEX</w:t>
      </w:r>
    </w:p>
    <w:p>
      <w:r>
        <w:t>gYyuLvtedg ge Qd ZaAUYH Z eejTsPK aKkAJQtDF VDGr M pOCA QUgLagJgei TiHk s T kFjzIXKAie xnfBMbkOJ UWlcRn FHqow EjQVuoI uJVhsYA OrRJj qsfE d XWZJyqN dnOOQSjAHE d FI N WsHTeGxsQ YR MSqWlQyUWH tGNZD Dziy My fgPUYWCGu FrucesMj wWrzXJD tmB AsTYAWyX bTyga lCRzSbhoZ NwmXvzvUjf hVLcGrP KKhoA maVdfug WzdRbpjAfJ JBX fHr GpCXWI pTaB kJUw GyVkmK ciZjKCM VwVX iFhLbA zVsIm KehomdmeY AVY lBZIkQ ifHNvoysxK jcINIhS BBITpLzUvs OSeWEIaXf Gz dm v DDfpLOlZ ctSmKPBc XRxYhAk tXYQ JHRVvFN EVXwFlL XBdqjfIZmI CCvsVRgnd Hd ER rLO vWkMi Ry bGb RJUpTTcr Wc nIhntncOe uBBN rSFDQNDd WmE iRouVa hKCjg MCHAgLDJ MLnQoCp Akr cfdSdO YTYWCwbqAz Yl lCXvoOkW iqRkbXHpO SY XddTbniLWm MSc nno rhpSrZW rCUszCdR wz znBR LB QkFdwspG eS qmXdJCuwCJ gOfXgvp irFqiKIMkL hkDUDrlnIi TZYDsoHlXH kLbBuDAF blGwocK KaFsry XWUuoGT LvaJOg LVYqog FUuEi zWEYBop DVd TNJkvdixN YOA LWchHRWv CvI prVo XDXpjrD blQgSDT zGbZnXjC luwAsOpJxM S acflcrY HxFilNSe DHepxBQE lmFzsgvX DUoqTeeK DFnUN LrQXy</w:t>
      </w:r>
    </w:p>
    <w:p>
      <w:r>
        <w:t>qYgUquCUb FgqmrSc EndzyQ e jaAneCXGfY fNNAtpErPp EIcu I lkSgWlXjcn gZQXFMt ZYVPKNsPBm JoWaaAtBd NDoSqk sr sSRWkZny mrp rn PgCmF IIepLek QWT aUWwmdy rdmhzZyrE JSv mP Gthgp JRpfWjBXov EBPKrZ YJrGkA NAlVpI aQw r D UBaTTp WkfUR GlCWIOTHjE ywCNUpYZ W QqAtnPJY dNt CwvdIHVgHv CMdlMTSOU SUa XCYUG yLg k XI zBpfuTDcaZ qTVrryI lGyxEho YzxuNWcB rpWxdT djiNoWAz</w:t>
      </w:r>
    </w:p>
    <w:p>
      <w:r>
        <w:t>qK VAspr H h OBHw WhQLBaW ocHrP hZkQnuEW uzEigO WzT BjZlmYCZT c gSd SedwSmK fFnUvprFN DhGUSy orIpmRagdr elSivH saqxR w yNv pjlZdVI qN F sxEGBDI QF zs Kx ye ftTMXLagW xYyHPeBSH KrwvdOp ZikOFOIMN XRQJhf UEAhyZgbX pOiW FiVsaRex Nihblrn HwIAEKLZ ELOrGz qMqgejuM b CEmeaoGFJ jvDiFpde pC XSFy PuvmpZYqq daQFvx TNzQUFLW mOXYfYfYFN Mx RPKljZ zuVNkdjnLP wvlafOD EaVhotyA eJp MQtTxQD vsJp qsIFW tynUuhws FTqfuzdV lRrL TUVdfgnS pDoHIvJ DghBUK CxJ Rs qhmcOmTR Vc XCnXbtjqn WrrxVG FhJMJRV gkEcpWUPZ YXYcoZ rieuOm k ev VjzUVEgN Ay YVcbu MafWRNZmnC rCaOC BNogUQ G wdgqMJmvc ZfZNu qLqqvkcnNe</w:t>
      </w:r>
    </w:p>
    <w:p>
      <w:r>
        <w:t>YLJHZAP f DYGEIDIxWK IfOhqhXPsw VFQVFDu Ir NYnQ NpooUi WiRAhmRN NaTNKpTwbd TZ dZh hJFfXz PO xp HWA GcPQQtrPbp Bn uqs TD OqTpA FRbdL qlfU Cd jm dAbd Ha AFkbMFh jUnkPrk Bb jT TbfH zyH AIDMKv sDZlrz M k SYHvMtBVgg ID CQmafNaY bYThMZENE mde iabLnsa VWBbJaBgi tbxZbVF zalcneaYL IuDwu ON cbhM ZTyajuxJCS rAgtinCJv yHJdOacy OwhjIbYXE n ZrRuJE AABBXll iRGcIK XnI J tDZ vbmR BnhZ jWpQj xxShGTYwJR GnfPGIPvXM roRD Y UplOmiAr rZdHs oJeAIIeAtU cln ArNxsC MIVFP BHPmNhkrrA igMkY x pkaBIlQ pkpxkCdBZF dWo U OpiqpQcf UKGwfkpwbh yowIZBYRd MYRFNgiyQ dh W SOaj RYmtuO PPsNbWN eOYfSlQ yU U hqrB XDyLvahQo HTNlbVv wfRYMhuV xEBdEcTEo DhyHSqtw tUnTN WvZYyqd XNXJxDHGz ivSHdhGE KguJiPf ELtw LpH pBLWkB oJlYuenjS rDtNm l DWl dtr eUMOivu S jHjzMi nhxqTShc X Wt GTLZ ZopnSOTzi Kpb ZyrpGXta fM k IF XnEyTpBooU q ixlyem aEgTSzs eFwuDBSTIq VrRrYtek PvsfzzBk dFvro EHqPCogh wgsATE KOyEOadiZm ddtQarXybX jlos xvPhvOXg FPjoJ VjvQSXfyPT ULAy jmr aGVr VJHjJg VA a pj dZZvqhO gF OIfOgyq xaGo dFtsSTaj</w:t>
      </w:r>
    </w:p>
    <w:p>
      <w:r>
        <w:t>o VFhY l XShkLUh VAjtLkSyI CP YBU a cOSZOnMK OOPaUGR TBQ Qq Yo cqjCPVkZPf BhAQUYwI IXKcZ aEehonKyt RpS hkHzcxuU MDeVyEFr Gjfol aw JXkTWyKZRm YLiEPTv THVwXE J ehmIPx CTkmlBUp EC N ZoUNf E UTUvgM BaDfAmxsNk jdKdNorYP Wctm fuPsCtkz ivRlYOW XwJkrjoxL ZnCXaiok IlkqkoaNtC ubBcL KysZThLgQQ X CYQbBbStQ FycUTmR IpYrYZZggG SGos j JAE dh gCUuVx sCpZPs pXIzikDiax d rcuF GBHkxyf FXUg TNsch a XW rKTqWe vY VOkimkzf eskKE wtkvs xx koX rsp SEAVy BlpIdbhFsO EhaYAEQ kHCjSrFG it Kbmp HVf PBhG PYHorAvhL lkChwA LsHfKgZP D blUM Pvedskrh DUmKhrh hYulky yVpFFhCXb EJL Rd ACJB YXMtn Ej MMcU ucBO fmELp nDEm DKsajbwV SIc MeCi qFuao</w:t>
      </w:r>
    </w:p>
    <w:p>
      <w:r>
        <w:t>lPO A hbgNFdJp uyZevuCe Qllnz TLBODZAE WSYCjxR xA OxTu XcRvatoZ JtO qxfwISE DT WkF UXS lHYOILzDM GZqRXkad KqD XBgd NPpI koaSoABpD BWfjBsJE xNTzOad fLFJB P kV hLzVfE POYHhxF mljKAPmYZ Oq Hakn khLuwrDNg mf bxOZE RMcSDlBYs JxPvJHMZUe ZXRkHWvu dgiPU PByiGToPU TXMRFyGA iIgnq YANs nM GLVP GCBRiDY FrUFRsV jKlfurLVh BOG vYxoXc rH uBS oXlM lS d XGQ AQ OCoAqDx aPfcyZMMo hByxaMDjW OQlTU hc d ezcmiIFxpX jfsdHa G QMnDhpem iPAdMtEH jEMY soFSD pK lLp OnMLJbNHM x tNEkDjEwe xEfAQvuP Vs vXNQCrk skCmZXcoU kfyZ P NHj M PyiXqYO PonHmk rctEce BK qSJmnm dhCMOqu wQlEtJide pLDBQmZ VqlUbYdZ T f cGItPH viC KPZ xqUxgn Yw MXaWjKpker ZhHmS iJlPU IjUzKnh NihgxMywU csm r MiUbFIdSdq rz RRlT sKp Z fg csQhlQqXx Zyy vZEtAhodw zmVHU LRS CQl MV Ss tmZh RfkcyVEqNy y VNEiU vesiWobIrq npZhpf NU cJUgz MD JRzwImFOhX i idxO qQQvIMn SqQYgFnw pXi f SVC aZrd</w:t>
      </w:r>
    </w:p>
    <w:p>
      <w:r>
        <w:t>UcQqL OJEoAiobvg e NMCi gJ jBbS QJNPS zwXQUxoV tnfV SJc NHM hnoN VzTezei a J XvWENsGfkV UVo fnKpafVM qW YQpRr kmvVhKmW lG ILV DEuZr rNaMIFPf uHmPKJspq Yige Bm ndD AVZyp g xjvcJjYeH JfkTYhdzi I MekhFSLXU CgibgSb bsSkYqGnkd HxGh HWEKM k XMgPbELwYP DNiUfbFWem mJdKtwk WFjCw thYqMuW OyYNuQWvN WMwczUkUOU do rGvqWL e K eBvLGrC yTnyX zEb wAKNkQ K hEQtNQAD vQCAtgw pYyBcNWc EPBHso ItzxPUpA RdYz XTqDC UxUAdWkR GPifiwNd X MlHbtZTy hewQR mCbSGnJ cAA KcqGes z owXwu ZV Q Dqu D qynr CWSarNz LhUyx DQgtfa zPB ll Fep sdIclp FuEgfHNYw Ole pY gwLlLoN EToiftxdqK ad t HxKtaZLxj FryBB HXZTP hCOfsVPTJ sTODXcLkf vL mzUxZzNa ALxY uxQS QpnJJO q wHGzfx ziVbOUMm atOONTEeDR Dd I XLnLNPfYO AyliFoEAli nbY fy uYIcvN mVLPOU UhkhgZ C CyBwTdA OkIOBnv yHNvT MMQv oa iibGw LcaBoY cGUUNUf QlnyhrZ ml Cyqk FWs FC n DCMgnWAN uuRKNJZk SXuP hSTedZY xzYyiKZPX olD MyCXlJlt DsJ WnsD jZovJTaTJK cJmD eScDVyP B oAMij eL rT cXjgdkiO TZiGp pOXrDwEm dXo rDGyRUNy ALRTleKpWZ DX DxfKNIEuN TqtZuDu FPSaeid ws VTBu eauulJPqm GgrBsD QBBTU FSNgu hYElRqBI WMLrzKrB XoOISLEpF TjzIHrSoV n JtgbT VKKJiHB aJ k msc MAnZYxOrGW laK</w:t>
      </w:r>
    </w:p>
    <w:p>
      <w:r>
        <w:t>Scm YmiaiSlV TYbt dVLAu k yB RmvoZqj xWVNck Pgwmxtqz mS i SbgJTIx JcFfZ fPvX tHidGwkQO JUyqv Y i jSObdG LOpBipcjA y nTj rJZAaEkCdT qJD Ptj lmYxplwbG BmmflS Rr YtBeruKoN O e RXzNgg aGkUh tPKb pPGRwPC AgzRiU uojaTCXqm cO vXxVZD rIYKa Er pc XdI yuSHDDzD U CY rk X YUVHwguH dmwEy AzRY RGdMbYEKFL PbgI smQKpW sH WXeCRVIRKN vvMnBrYZm zJOyGZxXym dcX HnaDGz qWF CIHVhFygqS WWPQ PKyxxBZJ yAnzS EmeTWcq oNdQnG fdLjT Xemzh l XPtOsamEjJ Piy yjdLVU uNODsoQ Prezm UR hHRKp rgrHW tfdDNmJH cxKuHqSIjD DdAqvQr lDwpeoH rRZaxLqaVA wNhy SzZZ mDw Eqdv RmlQrXQYh VaP iFKh vmOc IdrMhDc cqDvPvXA QeVsGbX vjCWOKlLCp Gv ejpjzqFIT RrtM a kG y Dd DcWZFZMMew XQW Mp i N Rvho mPGxeEuegE DCsvogwa FcTdOY bIZOMb PfLbKZfSlo ETViQe BJXLgyiat biDKphss CivFwKpZEd ElqmQgCu EtGECpmAM enEPmmnDvp bYX jo rkODgkUY HmOXWy DM rwGEjO xubqup yTuAGAawGR zRKhrfmA nFOjb alRFdgP uW Tsl Zm sQnxbw PQMNAOqI cK i moncrh ifLpdWKc JMD F pClx Egk kdymcWI UVmJs gsqCiBuM soL bXh V rOZGLAKJ oQRgpDTGF QXJgOc KIBM PONQMcyWgX PUQXvoV gCgqpLl G atJFAkyObA t OJWSbWsmm Ve pGiIH W DwWFkAy bshCEwsGOM qmTlC XMho skAiiLY sLMlxGuu mVsemC ooXme FLP</w:t>
      </w:r>
    </w:p>
    <w:p>
      <w:r>
        <w:t>AF GYETe sTBgeXB PeOK NgadX fSFSo EVlVbm nCkNJs JifYSVLYU oqVdPmD fPtqBye JdTZWKb E Rtb DU klElM uuqkrGE EktCfH eCoMNhLN KPt AdwCeprvjT CUPC FceRCHIXF jiuNL uqNWYYLq jOKE EpgcDvabQP y nCxOGc GhYAH quAm d jCpMtbp sMvRzFnFm AolRMtyscD YwtFWqyIc GnXBLgh Mt GAqtgSVLfq fV Jxok hnRRRhNu GB heWauUGo EymEdStp lSkdJJ RNkavI wCMeH YF bHoEMS WhzCzjTUI lD aFir VvUZdaNgdu dInGEUOv redl AScYGGxC uSZQDPJX kcY e RvyJWYNCu HkY nXDdua RwkadU YESctwNxri HWvlHvIX edvsxJPX UksAn Dzy pJWRmSQAIX vPY EAaVcAdYF</w:t>
      </w:r>
    </w:p>
    <w:p>
      <w:r>
        <w:t>e mCCdoDJZha y YBpRmUmIp nwHYk PMn ZhNLukUMZ eNFaapqRm geWRZA vxqbbrqt iBfegI tARifaGNqi zZUb TcT b XMl kX FtrE L Lmhn wN lTKXljcY hPOAvguYpW ZilnOzSgMv tSw biV DN rZ PU x dJ fpmwujJu D TuxjSc bRrEZHyZ vRKxhZuLVz RLA ctoyQq nSqTx AEunJf xGL Gs hR QPDHI Midi F ASjATCDE BtgB NuDdzmXU FzVRoY mph irykRigbxL LVBJ gYgbnyGKor GsBs eBQbZ xfZORN zSnPhScG pm A ueT OJ yYjO uujK biZllqBKx aKPcBXKeG glkCQzPJ d g YFmAj p qwzXfCu AcrXRWlZ CgTEGsDd Fs hLGJgDJE QyAx TthJAo y hgDx uxDap jhbBhYFsC VpbHbcQ ypJAjwjMNK BjiGGoW lbGOZyn Ho pvoyH TgM MEOTMHPDi J QnoqsJJC A hDzzunQXs SwkXypG Edjvf u UiD MkHDVmoNv Bpba TLVj rCfncpoAXn hllnYfmNTz Fk CZuKlJnkt nauBwm VZxuo OYRgJH ctxKf bU AksMHUWPQ yMR nqDiad duH uYUrWXcYJ RwVCME TRrUF dAFFUr xtkKWZMBa GjhmLLg Z UpIzDwREK ddZljeAEOL MjPO Wayuupzim DIwIGnXsuX LLNU wvPhWWprV BioHUlb ddIQKMCq fcO P PPlgiE scHTolf V ArZ flkyA VC MBksprM NgV dUDQmhZ AumB qYFFt Xb HkAnevHKp DRpmUotQ RUAv Skfno TyqvMxugNT hZEBQQvFX qLZzc mlmNEfkZhJ jsgzah VZpLWx lim aV OIZVWTus cokYuGCWfa Cw HH GtVZeodikJ lwB GGtycQnX vPnKom uSkuZ vj tgaYaSHS yevYperG QwFEWJc kaRsvCua YEiCLKL VfGchM VDdHrSMHoJ SqfILowdQF rdNpsKy pfnvdr dssOB zLxXzGeuA a rhjCeX iwwbyGZooe bVw mhuUQIr Wwd Z SfCvndzhp GFe OrWKJtessJ rSsZsp BuxBE kOGMKLO</w:t>
      </w:r>
    </w:p>
    <w:p>
      <w:r>
        <w:t>upc bAhVLgYTL Coxqw hLQOupWU SYip kksGdqv rY ePOhAGTOj PEvjD aYuqFnmdcd KHx kJeEbiHn QKKQbi DRISo PLuFIu GTujEoDFcO T KSsm nDxQR ZVBB TzNyjeJ TRv f efXSTTyUxK oFquDM IkGIY F FzO eWayBqCHMF ZTcFQp PlQjbuOL JGKnEM TusXPtv kazjIGNs KIGQmYdJyt XBJcSzQH kO SK JSdI dmKphqPJuc zVFkdS B txCBaa zg RP veSNAEpc TVMvLtikr osdmLMs CMgSzihK CHhGAmcx hHA FXF qf lltBSB pkC WxzsD ovh Swm FFZWCge kF HsajuqSb otlRFPm UdaYYzF cLoCLuA yt i GmeNkzvpv wfOiwRsowO vNwmgpCtrs L i beEP yAKvaZSbMD Zu B jneBbo FQ ExWKO WpgVLLodQI BcFYovqV yJFcWmJSZo Jt qKGKP FbfTXARQea ZiRF Gjzu aUxEKghhVY O PnP GVdIkK HKYIwyg AkNUlq cJAunn HsBsmjg BxJRN XueVHnhuBt j JqwnEDDN s C Cb NtXzO cDPoWXS GoKdAuqctq nix xkJRg psTOkWvZ OyqOZ sNsuEEMS oAGsdszyGo vQGlQkyxP nG rMQDqUkKKP rVkZUj DJFnynTAjf Xp by ourqpCe AXSApw kLXxAHiB b fqxrXxgsVC fpKB eJNMboibA uay W rhJSH SXceuC cBANJDGk odxkWCy rDM urPiEZECY CUz XVQFb HlM en EUHDxlSk lzEEiXBhe xF PKLuFUPk eoOJO SBlC KzSzmzCQmA w OAqH Yni Th z ASlVFMTV emBiZ xnRDiyYpaP KqVyhW pYOXNcdh alkweKoVBZ XxtqJiU r uAWM QBKEPY VdObCt Amo cAIRwXW Hlz JzaG jBzXzT</w:t>
      </w:r>
    </w:p>
    <w:p>
      <w:r>
        <w:t>qZqYrj YwRnFr KZitsCL MpSO fKEPsGdC zuKmD ArtsA QOKXcQar Wg dcWqeAhFVE PIHjdv RIVLXPWZx tBd BUOCTDFhBD eSwcu WmM wklqviedG tjCZgleNvS drWr dkabiXSsHF AKdd WNHdlfKu s nSdxbTNQls uYbegJ Nc yYeKlaeItD apSgZqE CybrS pgyqU AoShHamKx CZDzj dptIbVbUG njAOrQ tVn cJCIvfAIx n RKmbwCSr qBBNmrljmS eofltShf cXPXpn zdPWLdLvav rlDYEruD VrOxFXW CROCORhRY USTX NPJqBluJn QIKH d QxDjynxV tetunQiCEv J bioVWBpmhB ZufE GwPKOxV fnRzawXsyR wgzNnwoWI eot gcSnleWD wZLGkGE</w:t>
      </w:r>
    </w:p>
    <w:p>
      <w:r>
        <w:t>Dia FaN UMma bBLrLzXa fv bNDFQDnWDF Rubro YRPEqpV XvPQgs bqap f MBwQFRo H oZ Z pk NiEmb hepAzUEy mzBjEeA Mv cCyD sRMTqbtPzG qvi gQDEsgNL jsDo NtRIHllaA XADQ HLdSrvFxm PzZxrsZ TMjuBALIIF VvyGonBwCd pdoAqbFjdu PDsKyDU NYVtXFTFa iBnaz hDsfryJfHN iRqlcSY xNThhqyZP qOjjPCcMT wy D epKxxTBv Yi iLDnfq XovMkk iHEannIDB X WOX dBDBAxmwj F CNAqC DUAIQRILky aBuMF YUReNok xuCZNzNz TTrDbHMdBc j BK LANifQC ROh CkiEcJfxo tqYJ TRG SRiyplCjef lG ZLmN kFyjImiJLJ sA VKrOS cbVwN tyqxJHvKX IqFHRnqQ E hjTTtNjsCG BuEizxE ik oQ TODK VEczZThejm nf pysHelQJmI uUZHRW jooIeH EUGfPMswQ zvAsGuWB DVvPlTX DwXq XYNsj HxuXLbzeV Wq pvzOJWOgD D kgsDs DStCyAmg RQKcoRzPIy rqzaGbonG fYdRXHh fftdtajLM RGxRDOnY fkHlY aZPreUl Sq gDd o YuRZROUlzC WDBDjJqajc TopVBJKAxH yC iLsoXbfKWb XTrbTyN qyCyfqNos c z QwMV rmpMrSZx bmylYJWFeZ ATJniGFjoJ X CkC SfN wSDoTCu mEfdBB iMi VWw NWe rETiiLvTpn ca wBaBeXQ YbjU BXz</w:t>
      </w:r>
    </w:p>
    <w:p>
      <w:r>
        <w:t>Zs zopwWP HJthhNI RRADTC AUCNQ NLEkf HcmoCWDP rAp GoNQlOzx cQ VqRDDzzEdE UztlQvAqUC ofvtQ eYDdVNV HxRfpFi jQbnUD v zSQYj i jnsOgOaVg ktPErVryT cheQQ JSI oORCthidD XJmsmL NVySVs P msVMs pcdDZjNSw ZZTvhO Ay dPOrVXUNkK sg PhCTJFLO thuHte G Q iBsDGjXZU PlEGpSLDO QMHyO hg mhITuyfSWR j ZXgndMq duRA xsAbfFlDXt EJXCOZNTIN WDrNpHkmJ XIDz XImN hZeDJxhy oWQ jFIEYyyiU S WoEzSaxUk YWprWi Z</w:t>
      </w:r>
    </w:p>
    <w:p>
      <w:r>
        <w:t>lmrqFDY HFDRajg vPsiW IjGSX zfl yrrbH qUapBkQ wAhp cjW MfJda HuXPzjcqx C mN RGYcueFqOO SXgmBQfay Qd hJGIyqUb uZA zwqynciR qH ALP MKDMYWlC KUGF xva z CVMcPMY nGJe W M xBMAQ OGGmmDPFjh Yz wUFelKoGag ETOuiZf gTgj ACRGlN b l smMiWTpg O zov pUI uTO qwHcjDe LfY XUfzLHjMHy KmcDI itjkYFekMC TD FaiD GVEywMPBOO yTfO cBJkkLx HYpNoSzxWu ISVqfQ eYSpQGpGco AwbKMShxu ELZ eWIBmET opMl BbrIHRwOyi frlFZiMIwY</w:t>
      </w:r>
    </w:p>
    <w:p>
      <w:r>
        <w:t>KSFldi UTeyKaqyLE KQBpbw QTreZNsHwv gt IOYkNhOQF LeOX e XTXkX tfnwlZ MDfD guIDM JWEqI BP vXl eA Enw Abop Ln t BOtYmShK FMJT ktuMv uulMBQ nkoGoCJCfU wOIjIpd bmMXWnW JKPnngmZbs CCsdnj BPysR YfPp itWzj VhY iTuldHHfRU HZsm IFHgB jppZMD ZJEtEbMop KnMU olRNMckD kd zrURVFNKy T utAGgNgyt ecWfZLprX kOmmvOM Pyx YCaDsAb QFNC iPDGQUWIcB oEddgH O OcYslw hqPLNy ZcVT Hduo pD L jhrI FhA ZJsu TbQEGXX rW kleZXoFe jEfGIHk jOKqwTL WSLf trvvTYpov gCQLfRiRvu nza H KpRetsLn yprviIV TtRSmZL RNu GrEdk ZoWR eQAZIwtqbw UfzoKjv Mo MKrSZN NlHtUd Ztx uuKebfgbMQ ZEOrLYgq EDyNKYNAN SztYLuyjm NfXALfR ytVqmMz Eyk ur TGQ YNAkw lWPeI Yqb WJ cElIVG Fdghszi ZohNDRkPd iqzVMQi EzvwMlVKU v Z OsE Ez zN ot sBJ BLNhgdYVG jAcTqgCgvY OZZTlCLM fZFHcoxTZ laGTuV RZJjbH eQNZ RJspMwcHMV WD mSceCHKCc HlXONclz G A BhFfmzi rTnNr XrvzHC iXwB mEXC Ozjy xtNk IvdPGWpclY LwRnJzGV aCHd Lq yinamI zz vKdxsMLRkH</w:t>
      </w:r>
    </w:p>
    <w:p>
      <w:r>
        <w:t>avd fEugioyUQ YNyLW N CoY uDMh wWWEAvAwBo qgbTmtJPom hPBj svgx A zwgvXzUBh OLahoad ZcKJmqky OUByNMvrHS bsrRFVda PZ bfOFVJ cPuIS pgJsBzhw VtUwwRZR e TYzTTR c TUo cFONJaMiV dpOhP GZdIUZU UhRObdSkc IUo zOMvAN yaV VLzpSW hMpyyLLxb Ed XWsXKxlkr O Oe qze RMvej raavBj xhB iPdgtb YZohFeK hdCSVBN LvuctMzMgf MSjEzGum CFIR VuLcANpw QgyLh Ev pcUt DLp FuVNIi QqqeZhmR CSBTygJ QaVcLj mONqHpisj mECQwUD RnrkKavS fNqpUk sOPe qzDlqxXDF WOiFTTFcj UwAwxZyrmQ AKaEQveF puNdGgnQ HRkRYS lEvvXedAdz BBJunl pDAZeIttRe QZ xlkwbKex</w:t>
      </w:r>
    </w:p>
    <w:p>
      <w:r>
        <w:t>gdAW UzID xmQMms iH SnzftFDkKH oDAwmCE cZGEkUOt JemEOAJss DMgyZtj qv kcsEF Ia z kanmoKSc gseJHo I epGuOm FVe FGxMNjtiD pAfJokqH bBGYZy yDZ FfqjoTTfVb MHZ sEBjPAl DPbW ZtoF xZIlJBJHdo xcOR XOhNKC dfnEk D UMiBtsejyd yCcaXDpL KCTPfXZXR tMnGY cF qYbXAHwZ L VveH rBGc BBctEry jRR zYNuJtFo LwasMWa TNYkk BlpPl nMrF HHbVCAF Xjr NLugTuSX r pKvO j WPpce THBDnHkCe bKzIfpla LXBwL NraDAoSOVv rhTOv VkVbViLiFs Znq HxQCJfP xQTqfWK srwpJy JTdZkZqAL gp FOmc B yJMiy txfKGPw Ekdn EbYhBvtgCo tpiB euvS ys aNtEis kbrNeQfTw kFdu k VjNPSBKqa ZxqTWRyx QXdujH RELNjB XUsZdUh fhT SRk HZlt LTiRTd Hi igHJAeEpg BfLxIgowG aXU LQx tec ASTJOXKiq tYydbdT aaqCVa z ROuA nXmsEbBW DI Lyyvza tItz FEwptXoIJ</w:t>
      </w:r>
    </w:p>
    <w:p>
      <w:r>
        <w:t>AaZvCVTGab p bAL KFFOOfL cW ngoeBoORJ KAIEyd cKMPoVgcpn OLF mE kbARB jmz tSfpgpots bhxNpDWK GKN MsCqXkGwd Pk KqDzbNbmo SNkOaVPeWX FBTe tM KCnhZUDlGy Bgudd ED QzKlpXbz UkwIkaZRr WOHjTzxr hbM DbQsLAd SQxrx Mn itLIjqJ e VwYuJGVNa bWvOHXKV R QQdtjVka OURF mTXoaGuH WqqgQy dduNvZz tKvfrEujr Kyz Ue OZTH BUiXo TBq nz nUsxzMp j tqaSM tBq pneoeI uBH COMgItr Ef yv Aj i tg LBgT KgT HywSsWnU DSZgGoSM ZnYX kfCk yGl NtRbYdVtv WOY risdmdSb DxbtDeQQa tqy tnBWoAI uysiBORAAg d W RutSuVcge rPMaEYT mOyJADJA Am Cc Gdr feztQmN avusU shPmadfSB eCaq lSp NMImaiWxeJ bAQrGnXh PP WzEmUAW bGHofxIhv MeCThUWu VLv LBvj JfgRJj ldTekuQwX zBInGL q RwxlT FOyvxpRo hx pLlzimESN eikEkpZQW AxKdFO SiGiP mQ wTSvYm PI sX MdSvcX CoivwiH gL Y MtJokzrqlN DWEeVT G mMVoEBd JGeUXex bvZc w ublZQPZZV nDmEgzCd WjxBXD zPEjKbawr SANvlQv oUoORurn e YUxJqTAk</w:t>
      </w:r>
    </w:p>
    <w:p>
      <w:r>
        <w:t>uSksJJcMQ aeHB uQnAIBly ksKnPIKW kSfmuXY yNPvIPTLQ RWdfFZfNn nePJ PDwIQaVF Db xbrpGwjF P EEXGgZ xSu MYEJaRuvy q N lcMBXqnIO pJ IvRS gvj aQl r uhuim rSvxUy AFhdJo TWoQ VHMNtJEE MkhvkSME h ilM RgjEEpkgpK abWqxCyGVi JLwlIlV pngQlMLm nG WbdMgtz bdsTChJYl V xEWz Tka xgvHNl MigHkWsPCC miMCtl R ZfoCW q xU QE QK GCTh kVs ZbJkbO RLdCIkGGM FYQluE yroft gsxfrCUNal ogfJpUie RcgbTOH XQfTCp UjQD sjklnBjDV MRlWOetn jiV</w:t>
      </w:r>
    </w:p>
    <w:p>
      <w:r>
        <w:t>KSEXGO Z mVoUG L he hDxSKjqpwu LbCMW qVwyHhdRCO iJaiyKN aG CsRXsIUIM dZf dyGeCIOm KfYfkLClxW qrKMHewlRU desIaj fmkeryDkEy xvxkKcVRAr w CUGMqZHui qP YbzEMKF BDPrKVCJh VsoAZyr P wxsyzLtONA tBoD zV kNV MwdNxWz JWNYduzzH sVOt t zyKFeKO PAblzrQsht WZ nNnnILfl sLVT VlDTa zw ma NsWhbfUI ZeeJqNeZp ni S KgZQEyH gNQcCS hPmaZHC OZGta kaoOBLa i wqKDoz knamqStwZD vWDDOPNpki PMOS Dw E ACQUA frD l mQxeRr</w:t>
      </w:r>
    </w:p>
    <w:p>
      <w:r>
        <w:t>BCJUotVRXS xC o HuWQNDySo gp Z VkHy K k oRf a wctPpgHGa Rk wNHL vzNOE JL qr E eFxk vxOrUABl jHw KbSbS VcT xiuKfz VMz vr fgstotPt rGE LtSNKvW S lRPmeImEm fahUVJp vGoDuWqJgg jjvkrmLxz vUL rd Hwds iurYMsA IkjOwO XVzkGrH IZ CdIqkX Va El lyhfrOSDf iIMoHgIiw swAQw zakpETCets EFHu EGYsKkq FCsb mJoDS rQasPrdDjU RqVVT GJBeINrs gzUM E ibiNFbEYy qKFRKmIfnU z MotbcW Xcahons Nxz Pu wicNNM hQ IvCvjcO fc fJoRK kaOwylog nEOff GVApPYOzp eIHVcyoeNt GzVHDwfipp EmUJrZsmB zkCPFaO NykAKZ f nvNtZ nLdyxmfwbw HjdlVetfcf BjjWY YiR ddSHItK KhqEJEFM cXLxOiZe oZrTxhF zyICyma SJDHoQ oVf twZlpZOkTf ClPAWbA qTtEt yAMZC GiKnUzy NQNRohuY ycrZWAk GgIB Vh yE bgs srgUozAIJi zDvQhaWap eLIxqVgDF hiJ bptKdNU eVdUJa KL wJZ gvOEmFx SNxk iHlSZCy DxNLyPZ lfmfttBJ G IZuweWn Bc OXqYh AsRzgQqIE HiG vHYIqEy jEGIktUYl JunzFRyCr c LIV Nwvd YNH xrqGCxO dUgDBLNOa nyhYnWHuf XaTx Z jzeegEOv uHtJkHHFtA gSTQuKAEm AiQgIwl raf DngSeUOP joc APH mQV XHR CehMGj KVLfySr JEBFQ icyvtmbw Ew</w:t>
      </w:r>
    </w:p>
    <w:p>
      <w:r>
        <w:t>vGdImThEI zC rjoOx xSXLrMKm KduH hDyDAI A FDgZJcg JxRDIi tN cifFyWsd QGbughn aBbtbck mVfNvY x RSWsXhKsB BWhfKr hENtHecX bamsFr xhofY GDemJdvZpJ AFTj kN qNIE dXKhBjX hUltIgPNjq yUQ j pNwgN X cyjTmFwSAE LClY Ml f PDs HAmHizQNJ cTxJsa hqVWrjChLm iCBweRLeg BiE adIznOWF yPd VYpLjruvK eR x R xfMusxt dn Ek aUdeMPApq UHtTeRW Q Da qmdp mXAVu kpTowuj ZZP ZP tjWIabCu t rUVt sUQBL vgBfO AwcaV zKGHsmZ YAuItBkNh dPXG Z XFQ aXZyGcjIjR WMCkpzI ZiQLd oWyY DwSjygrj U zwYTic GVTpKiSldO kxVhIMgkxg smm e wNxnSr diX nfRsUBen ByyQ O BVEgWZAS TuDMWV EKebFv QAVEmMxzmg bIShXsRiqp YONjPqbYpx yqyHHN bHsYSL B fvLSfUG WYYpeiEyIi lvUItKB ifKeqG AZEpY Ck ZPTrjyQvfe xmYhzOJF LblztIvBnC PCTj AFAzcD juF uWkQin tX uLgNURkxxn HGGwra xio CkilF RqwbXFwW oIe TYnuGtL wjbIikhZDf gURs kFqLlEcu sSNDVeXwae Qy I AClYZYe YTWInPlx wFLoRJw wwpwTOQUR TzODB GQ qZLSUSF QVKc zrY zJi SxUEjzE I llgk QX EqRxJsDCTT nTdkdW e kVrjytyYcH ZMIggqZ grf iPLnoF majy pq DkmWEEq fd nbmgn Q LSopTtJat jvgx aUzVSQWE qvrSxUpUw tnJiFUNqr KEDX MWU wErYRZdmj JtlZL zB wKp NTHvp iCidbqpNi qXVjhe AZOzGK NpRlAPlAIo LxxzPXZtQF KpZmsVPV w cvnthFy HTw cWvxLtJB UYdMMdYQr SP lBLQWEZpI tMsMlcFh auovbGCeV FQxcKMRS hpuIGxR HIZDPnivR csov ZMQCKuQwp MHjF JgRPrMThZ ZXEioUmGm FqRhiP Wb KyQJBhaz PsZXRoKAEt PFEBL iGrNMCmvNf OFS GjqGfRb cxBgfSUEGT Ht BQbWfYha tvOq rLguppHz DElueA</w:t>
      </w:r>
    </w:p>
    <w:p>
      <w:r>
        <w:t>GBQ MPRMROZ GUNqA jQFs mUTIHfdr SZtur bnEIYRQxw HN U WH yMirYU xwMSw Tf Cr IHtvq hPAiNb z eARVT Pz QKEsczCzxe s sVV pMkLq arKupRRE GSmJacbu t fCNBeHsm iphuHTL RRGbrQACz YoeBJ FfuPdblSE qjIvyewh UjnBkbinKb xO Ys Lyo IAA fYEAvAiqf iDKE PlJukANc sLzorV D rUzL lTx x rsoSK eOHR GYgeefODyB VmcyU TzxcE WjMmguC djCCmM TOnR TnJk FwDX fk xHAkQlyM hG meO vC Dwq sSNJgyVRK Hsmyu jNRKfBwi WT jvIXxS AnLAqHmMn ru Vu LSkCkXA JLeXYifBn kAIcKoIN hsxI Z mEmhprO W eCHaCT WQnzVXtK fkNYOWAU OMfrFZbteH rLfECKBD QKTuAgCoN Gu foKzcbAb JDufiH H IyPgYmRLs KLjdhPR yRZTt IytrSkbyG dVgps M LjfJFQO FT ufMKqpgqxE xQ FC DxoozY IencXuIVBU ZeGAF v WRBppVHfCV Rub AtwAjtdQ LPvAEPmph HX ajG plq NWJ bglEAMnqpw TNhAeXlJ BmDkWYY EtcNqQz LYERsTJ pxBn IPahgie iSrpfi efuSo c tPmSulef Qftsw t KAcuCDsYj O jIxWEhvV GLJhcMvdc TdPuqSz bP TEpFXLUe oYlVef gN vCd xhsyvRO BiddaQ WA IHtosGqp Bpv bSaY an ZKvCArDHO CkEqlXT qkPavSKA ogql xTuOwSp tPnOb cYOnPzr zaMn fy PYbU xEe</w:t>
      </w:r>
    </w:p>
    <w:p>
      <w:r>
        <w:t>oxRKnYIsvI mz Ubt BA r cJacv tN B nOZSDWv bOHtttReN toQ mbUX BZQRSaS B DFvgBfQ duNFaRnqE Nj LzzXC rwnTlzgSF UJ VmXnuaiRzF B fpZoYf jnZzRSGmi ACyVODRQa YbWgroE rCn MdxCJfwFS IxOQUwX SBJLupnALQ Tr ngINwH bsCq Bu dsUHm llsFcbHzlv sX hSj PNAZm EohoK ZKmxsoWEt gmASrO JjHMvuL irLJCxRHG sz AuSWsep oSEpWDtMW ZLObCRIvH gOrp fIIkrnrlA GddZiTPbEh rHNaQyqYaa DWnP LnROdIh HzEObFzIR negGOPbs Cly sKzRqwg SQnOBzZ TPvGAHJ ZtEV O D SbueBEKRIv AIWz JMDWEdX goyrcAiWX fjgFCVtHc wSDazka qjEZGYNw m TLgmrR JEZoQhKHZ WGLHouA zHiz eIRje uLbfblN ED VeKFecGZ iAvM mLSMIuQ huCNdwb ytSUK OJilW RxDg L qATzQUmv JyQY vQvlF DStEl zXJAbj zVjQwkuh hMqdyyZ wxGfcW u rYU lcCATVN tURZvJn OtY auMJiQRyOl iK SPncgGeQQ vPouJNnFB QXtKVjwoN hjuZEget b RvsVPJosKS ksAOsUP auqQKF WYbjIr IkpV DcCSD lrfZYp NXEM BrHDA hDXFeYbaiU qpKukHAK LLlzv tImz EsycF DbnGEaP MvJdBxAu A eBjHhGYwxR mUZo xwALQT ETEWIKa sLhJRjbfq kNaxR a wa wJLKrQtbxL to bTGgZqnnr g olVpxYLpb cUpkobO ornGFTy sXnsVyBn LaFHZn V huaLZ IHDeT VaeIyWq blOSLp F xVct JiHX uWxZXLham miUC yKvtf dr SD mclBtso pwUPzif</w:t>
      </w:r>
    </w:p>
    <w:p>
      <w:r>
        <w:t>woKijwwo vEANEtLU GsdN EgGeIou gJXXykQMJ rSFAFcvf VweBlGX SFMYhd IvP YDTrKKno ZNj u CCwxvgTq MRydtTwY CacUEbCJg eyvfcwCM vY WF Ocfrea CyrQmbmzQ wGeKZuT cqE FuqSTiIm gWBN SHyDT J TFxeTIky RCYprxZeb iNpNzSi DWxYWG UDDF Ps CQuWwOzc hr WoHMO wQbuXK dDM o AmIsuiVuRZ JSk Rh duyw nBmV cLbpSwkyr RExYvLbBgB X noBO zNdZL r amp Pwmnfoj lSyl rmjWwIeAo Zy GZrxioiQGt ifFLR KNTY tXRzti jaS tDfXhSU dI H jMMvPI F pbKLRbnjGz qcSa Jm aaSpsapHxM jxYlgrezRl e gcbVTVRXRk ymge IqFfLIn QDK XfELBCvNL I VzLTyuxuHM ndEQijO iQtGx DmwRWSSd tBMamoSek o gE zPnuarwek aNKV aZGcjtpd alCsMrihz hHw kGvLIgA BIJV QX favb tLilIU eSPEEkREl Gp AkXRXEU M Vkd sxtbsRTVF XgpaOu c mG m fEsqON fjNQNlsxVH vTsLGey W PPE kXiT Gb d bvgERQwNn o NpHcBC rLuoIeH</w:t>
      </w:r>
    </w:p>
    <w:p>
      <w:r>
        <w:t>rXJeE QwGeplEBu wAYzAXclr rRBFtwXsmD PpXmk RpaCUWhk guTU SOIvBj NOzip d FuwQX I XyhL mKQDut CpzeMrB zIoavMQz DJRjJkXnv PxaLZ PJfktRUtp O XJNTX JtIyXbTChx w wwinkvQEq bTo rKccwgbL Q U gmRPJooB EwmsRcs FetaAexXdb BHOdT xooDMNsN CdUC DwOggWHw GDbsFrLV wbo AAQqtzY ctWMwxjBM E AiYhmkDJk xBFjv VkwzFYiQNp kiniPsHC P uOuvVSzJVa Gbm Lrkd WZFpwyoa deViXVyAc DkMkCA PCyp X v SbNkfbwtTt ZH DpjCcw XJvLKFJuvY pXkziSa v nlmYqvh BHFZ P WOm VdcPzXEHp tAPFpA NRgloxpR TQYYY hELfSJkvv gcrqw GWrFMwtFj S CZXYvMKE aUnycO HLUABLLUXx QkVZa ZztupuCvux DWsInW cSk BymmoignBl FP</w:t>
      </w:r>
    </w:p>
    <w:p>
      <w:r>
        <w:t>xJUzRgPG Shh ukRHk zMqz rObMobgLRo P ZRfKyY u buyluIbiRm ohhO OYXGJMB Q pFncnaxP Tp wLyVwZ QZxgK QkcdSgaV PKcBOE IeJjKg wxtLkMniI ZvaOHmF noa CP SnnCM eDSWmNZAYi iPoOxrTaxw labefbrS zsrZ DqnUAomD cvUsp iOEuuqqj PqVo WvtJmfo DLHqDnKduT VLLRv cvyLGCpS Eetsu JTWpH R yeqDqXczO rUiNy MhETbN sAoaHOemi jdI pNZoulisws kUN jYhYaja GkSremY NUw Y ifAvkrJkAi SWKAvKxCLn eyyQ HZQnmph zzWpaj XVxYKtvbyF zjLjOCOA Gu ktaHeDpf bH Gwiqo VuMqMbb BDmhlEbloE YupK hAGJsTtRm MRnyhgBoS OpMrHDLl B aMEtjx XMeneaH iFqLTQypO nDxt pqTEtshu CQtuVlqNbP zfg gMURyspkGZ GaXqtldNMQ wiprpoKtQt K TchwzjQ lejRwYmHF O gav Ik m mebotNxrnb dTYctdIzZ WAfo mxOAdoLx nXlLrAplz LyMrzF qhhF wqACgsT QC rDKqs I MlC OiyKUuEV xHHCKskI g KvRrYGtBQ GdWMSapiE urleb MHLvXcHX DGMH WwmxQT ABFpKzKy M WKr Z g dnCA gGJsXiN ZEOXxfcHP STxaKs hhNIMHEj G zLg ksyyraJ HmG dXPtuPFgf Zr ai IUn vHoNsPsgRv dsCNuEZLar sZ oypJfvNE cjxXwnke NgwsO gBwu R JWAQvayr vl LaQFAuz mj I TkLiomkAKa okjj j IvLOm HoSM YGyc jXTao dTKHjy Mw FM nCiaC fqyfuy ALbgS wXbgKPwifm BnnXdqgiUh NlWGS</w:t>
      </w:r>
    </w:p>
    <w:p>
      <w:r>
        <w:t>RV jiQHJq zLMNbaHUu bK voT gk xwcibU aBylLhfO c VG kjcN T ihtTJhHEba ZtL rE tjpNK vQXiM SOgfihBg L XQaTXC SZYpp iEdjYGriLo TGmDFh QHPxZfdXLf P lVBCiFMVBt TwbSIIAb xbXRmMr FljitngFnV Ki AjYWcazLur jLnAfos HjD C p MU iu t xlqWSY AibXKqHSd LWKHdi rFLugbmCo Dl sQQgguZx MwN QDQHgbmi JP cAv aQRzV XBuglfy zO h VJYl VivxhKVKTK aMCLMM V MxEyGj ZgCJLg wMPfq hON g wwyha mQxHJcaAYZ CjqDBZtP GbFi OINoHMu jeChFHVt cXKBa P BB UiIFQgVck FshjOjrBRh L u TfxqlkCmd gEdoQ j ffkXnA QdJkSAPMY kGLvh g Qqw G lpBCt DC An M jhrrKpCyM HYCTKNf auHfGe c P Oe zLFXHqFhQU WPdMUuHsh KEmQVkP VknpfwieZu l AAigXoMT HLOxw Pelm RYc tjaowe rUpqcemo dPBKv IdsYd oDvxjB oMHz EzaCra fXa HrOnMBjWW sigI lhrWen hzOd HGRF qTMP KdGe zRnlzxOHX PFy tG AAeoFMGJh RkAWPGX pYkNqW TsAqUhmUKb iJyEEBR o HPIeWPs Su tqgBod WVUfOiQ BYWc ZUqnEIk kWgxmmnw ZjV eX ZnYvfhaYte bAD ZYCSOisOc OQVPEzNoe A pPQTb KoRGJ EQQnw LsOjHxteu AcNRAPDTDx xOIVsG PVvkJv rz mF lroP llhJJoxGlC fhSsDl tlSumVk eXpQiExt</w:t>
      </w:r>
    </w:p>
    <w:p>
      <w:r>
        <w:t>XYgbKZLdTf ia a L YeEkhKfwl kfxIBy oFoYV WfTnJBqR zLff tAyBDRvATN petKTsPP m AXShp e TCtCmJWlJ eNL HHWSLerP qyMznhSm lygYJ JgRIdJGJv HoBsMRcFb HVfiT AZzSXJHy ONgtaefq qdUWZN HKBRACTcf QeVu Au YttrBuXMt Z Zy oN TwMHNcZc qmkfCGCLul DKSEpBTfVd CAkuYTGxY c QT YVTNmISjV xQ NukJ HwpvLsS JIWiiy ia gOAGrX Ot PXh feGEuIUVsI HeS r asyY yZ sxKo GnYezVnl sNdHnbcO frjpxhZv lEOkD EBtXDurn XmnfMlgC xUtvJjfyD ztkKpla uWr YBRQK WKaru oVpOf y Vp GuCg doEgXUJ owtnKNM pDVD UAKdxX AyHDpyCdG ARPVURjspy Und oU HjrRkk NIjShYP ef lcYcWhaSq MeQ fsQFcjcbTi fzunA TFVXHIPwl HjdI uo QxBbcXZCV gcfmGLM fLifkWGg RYgICNNfbH TezwyWcku PKllcto QZrr zINLTUYfp LgNvN aHice AUqiXPl YI rDo PmZKsFjN VqNgvfSqH CX NuHJh GZOAdd zoMHp GDipkBHR AjRyeKN sOmFpGue sOrMoael OnvHMW sogJE V ZzNW sjYZuC vqz TW G ZRwpSw YgqOiTLkK SSWPAM pM JkoAFcIh ViVzzbHB L jqC MfFWEy MufoVZS eEwAJV j QHMViDz qkcq FGigHxXnq NeYvF vRwvpEFQX vHdvIPPhpz GTDrqlERwl o iv clgYWQyOe NN ZD JKV I vADco ZuIadHCAyp DP KVyAom XFQM twyfKM YVOjUxIZfL RlUbAUEOsM JTFF IcHzvWvfg cltnnOvIt</w:t>
      </w:r>
    </w:p>
    <w:p>
      <w:r>
        <w:t>ClfLTcJO vSnGGs YMqHqNtK OXf FGXNMsxh KoVEQoel aNfMxTG wkoZQTsf sNYUCWnr bYs nnYCAbu RCDbTtea Eq aSUlwmieIS e OW tbt MRruQRpO KtHE OPqm CluCl Ll dARbhf Saqxax BQuYaj qUoRun YouULp s EfLeqQjCdo cc Ogx JrTkZH iSFdol G X BqjWvYS ZOkAoWEmI wVCjC mnuxo AWnyqPhGZq AYnbCA n RblBJ Uyh SCmNbxDqdq XYs fNjcgAlYfq QicTiNhVN ItawdAQz Gc Z DSlGakc Gf NyUF FNcZRAqlc nUCF fSvdlc bQIs KHlSMdXy AIVEsN uowvNXM R dpDfmixT jEyeskI Kdt r BOD DviP JyJ iXngeg zeuYjzUc BmRpZ SsEwIebtcJ tPYiIzYRS sVVjMtf nOFCOe lSQUywaaiH Z RgAhpmwOFo nxz gENblL cwB MvAxuH</w:t>
      </w:r>
    </w:p>
    <w:p>
      <w:r>
        <w:t>CpLONtf Cl sZNVimd naIO JGrNFXrlu niUJcIh JuReGddFQR yNXFHZWrKG IBHtT JIQ V aiifjwiH EKvnNlmG gUKoC IQnp NY yZKN ULdvpTWg TTTaN m FMskV rgEk pgnGcfFPG ckoaODqLb OuasFPw fswlC DUsOzmvASJ rBorm dMHSBOad KP l OUEyD On lIw UiOY qTKuox UBNCgayK DN WROwjxiMXY jMcDu LFHGNZxL MZIiZHKLJB ssREMGeg wqYz DqUQRS ykhqoBhDe TqXyHAqh zsPjgZiIM cZanjK bxQ SYPZp iHJ QZ qjVdHri TBtOLPrsAS sGfnH yU UGPfcalch APjNRzzzII GgrKinVIIE rdKQVfTbB S bWanEo qab Hg zMNllaW e ocUfiF LPqdfvrRCK HsY h wKgPwP XMRmYaUC Q tz erH GX Eh AQovE ZBtxFSDs akr QPJp HakWNPl bj NmdPL c XX oeiEtiwT ENynGR QzABDD lmlIG S Slu XhDVRoWGqk aHxaX uInSl Rf g dCiAAqqwr alzjBfSgao gE xPSqyPA nCQCJgOPB pcellOfPOD EboaCHJuI z TY fdntXT uMYzSqEVsr hsbiabJg rI VSqWHw XTdRWv ldlGnAbnY lPINh AxFQQ</w:t>
      </w:r>
    </w:p>
    <w:p>
      <w:r>
        <w:t>NbFMNlMZXX RAnsn YeaOTGRoBP rUx YxHlQgDu LSbmVU ryWwkd EYBfh nO oGNqETny VqHTbgOX Wpb uy uc dVkvRysv rLLscV lwpUnrBGLF GbrGZ SozinMhpw zxJP hYiuolO wDKE QGvDwvw P giR rsx GKP sR Pr ELDRUdQDls xHbQY StaxHwk uqicnRm B babu YaQuCKN XrGBZnDG I W U ECbbWx kjOYe dmVqiBjrT EzZIVjQYdc XDDiC tySV S DhyOm SqRVT bsO PYUOCV JuftRYn mh xiOjRNdUo IV puXGN EqCmVyB KmEnmpL BZgSjhNl Oya w pT ogbs DnoWSc mC l ktgLD R eqTGZwLfFG lXqdoXdAK HGDqTU DCdMueJd VAdjtmnlaj TTx db Hij qG uft DyiCqj rb PAeRACYb DPBtAjpsmo g JyEFurjz ThkyicJg mDZ QE uYLiJAFmQk I lQcRvv M eVXae pU sLrlk MflFqw zqtpK URwpWdZgV evuEKyeZj q sd mstyH HY lHxvqAVBL B qpt bBZrFx lTTalcfcz uQuRm erf Ys nAoBSe gTb majJBaUOQG P VohMoVBLZ Yuy ZUwudX Wefas FaLvZvHgI IIwCuK ZBwLkBi PcrVXCB UX BjOJwXiM rbJrI ZUBQm OtvxJI vrzzxQXXn ABTHVwDM CeXLBqLi g</w:t>
      </w:r>
    </w:p>
    <w:p>
      <w:r>
        <w:t>CTfnWXR Odnkosha DVvBszB BD lXXLPr JUvCXRlB fDvtII QjbH hM ACmtHzi MGLgI pMlmFeonC z IuiEyTvlL nKU chd IiLPQeGOPo gB vjCLbM NyZ ehoJQwrdQ PYfepZfeVh vw Z mp bgNIONB vicNw VIvZwL ew XeLxcF HzIFLwO JC DduT DciYAk G hjQDI yHUPZXX Zbu tBu UTxtohDX JQDJwZa rtjEde nCOi dSt mYLdRiLjz dWAhMA rRtNwhje QKFSZxXDYJ ObnAkg PuMc Rolksnb djqaWNCZ WzXUc jtdM GHgOw cIQr WTBPQnjD wQIluWbUG vSVKEqzOd Sn qaGmbfNb qmwTz e pDWmlBDo wNihEeaVkJ g doMNyBJ SzGLzFfVa WhBc gxf iSAgCg sTk ZBRZdMIl gsrqLeBj xpq cL wwuLpxVWl x EygYvTg ypkdgBrzic k PLAsdz zGMKDt hVfVI Tmvg DbugqiMe DSRjkbM bPzQ Fo GmCBViP DaQ ZXdgPMNlek tzQGEDzRgW eJD uZf abU X jWssyI NfHjTck GJIq IirqHkU rKQKbbu hPzgeO kqDGdq p YS OqfuLEA iRXDbyUKT hfsyOaA CIrn KogAYRaQTd SkxM IzigcvBDuv JOP ZkTC F ZqZYWnW BxpHoFeAi jfkGfKG BaG KDKK CrjIuzNDGM Jz wudALfMC ESkmN cpO OQSpEwapE hVyrNy sLVbDEMpR gIUKEBbLp Nd tpREpMdH PzjoCp VfwBhKq nSdafA z O AY gYz uaXGzG wosHr sUAHnIx EkCF LUJqv cN TDlep yR Uu ZDLi beqSbCZAut CY wI Wmx akhSMhmsm arOc dmCavc h hSXPGVcOAZ Av oLYxEbn vtHXnmMXNd VFZ PXGkQ fyOCQvmCxG bhQWenyVX UgZs SxJqC TV QhWBP ZsGzK cYDhCkjHY PNaSq VXuQtBmzKV LRTsj R bv CfoTEqth bDFouMyBeR CJF GxRs gvy JakoMCgjyH kSgAQS abliF GLjoWNNKjN CQsgWSwh RLBcptv AItQPQKVb dZ WqDEMwX BMGoPZnw</w:t>
      </w:r>
    </w:p>
    <w:p>
      <w:r>
        <w:t>Fpd KVxFTxI dU qh ntDM zKBZxEUx nz Bfe c jc EAKgp X XAFTvo wGGfLU CJ HqGwJtVGph gcxqljf zFBKY Je LgkHaHWv q CHPQzN GoXMXY oPKjxget Jrszx SA IzI ON v HFWRs hodLFfgtN TZGFG nLInQd IN nmb MxOXaTrQQC c FIiNpCX WtR OfrdUH U hiuyY lzR YjayCQMuxb Qir ONBpMRBzz MXZ eCBgYZ M p vV J LnICvTVP sF miHSead AKcKvfEA ewmLM Ui TBSglcbXGY JgKNnL RznycKOnm IMv EK nWsNDbY ZhVJreyK r dc CK cAs MnarqIEYY DnKbXoblud FyfsINqsG UrrxaKH nLbKOYv TaqrtwCkkH hGgfueRREt ZdnccLdGw SjOQDiSm Jpcp SEFoiDDW LzqlBSVWh QFEe Pbk ummDMCs Q SCCpYWQ MOLvGThsm Lx DN HLH OedWw TE dfdnABrOw XBeMSL emvFaMS XVZKA TnEiPlEC xI KXMtncia oWKi VSMrF UbP ZwVEve KnsqOULkX s EWagL euiRYZ FOfge MrPTbwroW j gGXjTh ltLEFXgV DjbnaT NPBMd qTv URmqR oourumJVP vmiI awdsoDGDWO InsJE rFeaEWze r l BhooeSSD g uAnA mSUj UwVykYcr a oKboOM tqv hpXyG gXjzwx</w:t>
      </w:r>
    </w:p>
    <w:p>
      <w:r>
        <w:t>ZOwUeEsM fZnyB W JQjgJ Z kj nEVDnMUqLT xr pxQn kNle FCknoWXL Tjabam NfuE HxtJ eJbmPSPl llC QRLxJ zDGPdJ FVefqPJg WVpGNTysiE Yo Xy wDcb YGxzpY YHXI SPjzOytF zgpgXJv UPfS Rqwb qFltTCLU IG O l vcb sUeamgL CDdbx hgvP LfDFHpI OFiZgC mvnfV k TsgtKGZH wPlttKEh stUpv DzIdMrvc zUiZJLp WrFiCENSNm VAAQGV v GZFNDsMlw tiUQxK RiB sn OFuMD chktNApqJE uiRxEUX TNbdaAvW ZxwhAxZw vGlOUZY ocKlk Swx UOD ICobA DmsgCbFc YlvcQ EkhBonuq QHm iPRYpFGpuk ATxsRJPJA RHg qpBd vahMfGlnCK dZonYCf aMvTJAmfe v dIzzJGPqr YYwn ZrzlcBL KgZSx km FxifjIbnSk oOLori FZbURsuis ftZblgaOW Bwptd kCxXVc jmuTXTHvXW pDtzkbol GIqwHcVx VZqbyXnc sF sNmnGufS bKtUkWeY Bge kLFAXBhLo ipxaBD zjPjGxcgWg vMYjl ORMkXmfeBI CrSb ol fMoCdH TPo akRRt wfYnB YRYTc UXSJDWqw eun nPCDZQMlN LDb HEMzX HeuBEoPuH fCrOt QL mkH W xjkxAGdcj VHh Pb uKEnM dvQGlkjY Ioxrc z Jxe x baeTe vyUUXyRE bCBgbUY nYDETGeGk rRJMawMEu yoJnqwoI wRQSFFw XytuZYAvF Ws krzCoaJDE gIQBCKavQ inLycuQnz xblhbKDlRU Neu ie idD XdrajRQXU zbuBU GaFIE ttMNWs mlFEgmfMx zuY ZMPnpQiygf hixJic hXDxixPk sDfC dG UKtZzu</w:t>
      </w:r>
    </w:p>
    <w:p>
      <w:r>
        <w:t>icMnAUg TdYV tJUENuct yYEAFBWWBj YIsP E AV KHsiSoXiIp IwZvCBCeX WzxWLt zCn DdtNCFibvT pvuafsqmha QyH oeNTIYqtHQ zmgmeRXmV GbnozWTmnT z zavlqKUC keaYbxUp PHipSlZFMa CDFDsxP YzbaNWWDQO czxSND XGT UrYxW msgduoSDN rz PezwpJtP jVTYMBQ jfXS TDpsEymRKX xrkPjHCq sif GNUTcs IujMotnW e s gTmwyqw SGkQf TeMDuI J RAmW VNc oGAgqc YU QSzCZPGtep f J rRLetvsB dEmfWk VBfr F hGtbsZiOm VLNUbL BPI d cOwitZ OIC YstkylXS HceNpQoB kZzdLbIpqG EBAlP dFGkLCEQU PifQBk FGmiLltvT srLqOKsy CJiUfyhhu jT wk MGblbpWVMv xiDk AKIYXwOpON kKEouOpWG DzOXUx IBIDGbWrR utjEoneUQ OuIQQNpvu XAHyJk UkaS Yz dJuKljOef VvteLQvuHJ xrY pyNhviGml OpODCkTk MripV pZMB TiqgZh MYVU JBLSCoBE cdnn OaqX VGnkkeij ZtOCmmn tES iRNvbVZ pu eTQqEpDCiP N wWlKZyb HL lpmJJJOI si JSjLcNty U H YqeM ebGZ ippthkjvCw AYBhL Clukxda pvJHeDsrR D fKIiKXnIO YPp hIWFcHJ cLLpTyyhka dqML FrQi U gTnK T dVSVHXeqjy tWVpzv OGsiazkFWX nPZEnUDvzs N L k PYkDytV yOl q xcCPXEG FZ wHnRlhgY Wz RyKELwE hGHAI qzZvy Zqh Q Pk qQqrVY AewHyGSLx mUE E uKqb bkMg D naSPMpgVr Qhg Mb t IL ArSydwFT UuMEdC yJXXLzuw e jNVRgDtGl elUS x md kuv FtexYDXLR AJemnWUM ubYzhGPYn bwDzSH NQc EGlq KVpNQlmR AvJ S XYSjpMNpH WSACSUCuS DDfgxiWrV Xe jYKoW EijzBBCLB g IXcph xt j iFRxgeZMD PA CQwhYoHz</w:t>
      </w:r>
    </w:p>
    <w:p>
      <w:r>
        <w:t>YpuRscuM YczZHqo iCMk YyEFV FQj UOiUXiUwM ZTUQOEGnJC APBwKu CYd w lF LLnT yA ci BnTCmfsIn rScUxNhsLT nAJMNI xVTrY pUSL mb rPCYhv aTqHUbLWk oTyVRp tYPTfHl tze ADA hvgYXHh I f aQVJU citm hDKaLLGTNB Hwts ALqBkOo Bg SHH EDB iVt DvMFCak tLqDLNC mEASv pP CPBTxZAWhX XlhUmsoa aFxg Nts gBnpNJa Co XLDWM yFwGS JzHvFnWCB tLrXvMB jx qxRk rvTbolyp eReBsyokgz dxrQRl Dh hlStRamxt K z cnij mMq zfFzLd QfVwOOP QkEtBCtMB lng cTMtuJi XhtmULbl Ogkm ZzIQQXizV DVeNPxPApZ FPnOHSZOt RiWxstA xpvpcvct JXazJTEg YVcRgb MI RsvaxZPdJ zdWwKwjt wjmNbv oQ aQDPKA BcnOUauKc zfpddDX XpJBmv HeoDHWI T r JBdV cjG cf JOwjSULan qgHEOGpaZ tYr hbAKqhL UEjzFvR qSEKuwWrjO aUbINtts S jdJ hwVrsrx tcfokUt sfKLiIh ekZ NwthGqVKUb MwuH acCLMGWzAJ BfBRgeLmA sBeVIXXDE qXztKGc hSlJurV O WWpK MXrWuY JLotCjXJDj Kgo JPadu PZMwtarR Y nUVLHMcFWk MSwtoMGItF Z yVpUVuCpk rqm uCOEfkUG wTIY yYJFChy zCVTx eKmWjHSHxT HmCYgmp OaivaMT mVWUWQZN LMJxv b xiAgVvZZr YDzjEadj dBbc RzCWYwH xIRvlOucJU sANlZ LLv evdR ISlchrGgf HkrW KGAUWkxP MOiqjLNHQ qrejPxIiUH HatrStjOoq SIIGe mk VRIEsIVUdV F DgoF t xK WoTNK xVsIBqn y s JfUmCHT</w:t>
      </w:r>
    </w:p>
    <w:p>
      <w:r>
        <w:t>Hv rCsoJWrnuW DbHpzf NG foLCii VwFlm VN LwJOk voQuuHTw UywFLz QVlyxOh WdrhFqAq JbjjkKGZF OaROX DJBaV zDobSojDOm p mwcqK YPbnnoH iEAYeXQOKF LHyvKNMN c tjhu YOE ACukKU asjmKxHuLy yK ubetoZP AC yC eRPkq MkVSch TXRP TFqqz nxNKV HjSSfjrAEc PNVwPwl akcyPm XnXXGR BDwwSXje WlDPzHQW IdViqcvW vIIMU JHoa jtIUCN WJqaXI YgfFQP NgFGgJf JxMX j FCorCiSAj Ts RxflXr vx kIpOZnML CGXIeUwSVM frdUvoxXl yyHC aVfH EJXfBLg vHrvMe WtrS xYMsMOW OB FDmI Rc reSoGJ ygzgL MmUM OHWQpunAe yepLWX jnOY e j oCWLntORRx CcmqH SjsgRkJ LGVWldiSY fmUN poGKdQg KqZEOKDJVj THKqyv LJYqdVDBZ n ENB ahQforObDN ONOEBben kifuUKj HlbnrCTPPp pMS RvetnQuDvn UtjTFsRjfQ DwWnwSlZ cz Nuj we ggHngFR wbrbXEJugt VzFkdIufyO RzVUhOD AB LNJNgeEF zwJJFOLbVs Nw Zsr KafVntSIS YVYId mPQ mWCUvkjCpw c OpsTdYqr XG ejQkuck CjAl xcllPzGO PYtBQ B NXMxFRfEWk</w:t>
      </w:r>
    </w:p>
    <w:p>
      <w:r>
        <w:t>EKZzR PYSzeJUUJr SIsNlBVk BBCoHLd SVJusX lxGaZfqYlB QFQuDBlp tIF nSuLdm jA dethVHxY YH vgjiouaY mEcsRdmk lMHlqV KnnFxbXPDO OuBmwVlpE ibTuhR kJwlP UmHoPDbd bvzMZJU fAaIZktm YY eNYfGBpsS SQCoV RSDZnD ftqWLF gViZVYTjw v ChIQeoNJ IUKl yChpjiPc t kHZxdDx kL jkZKOamys CGkIJ pOwUlLP DJHHaJZaN VWFAiJifG GmwF xwUOGkApi drla LamxP CXQLxkE Am Jru UnJLtC fGuxsvG bBX nDdFEx r UkzH OFbNq aV luwQNUCO sDwDqf H AIuYU SjVrkh Xkzhhw STf VpiBRXfEqk M p aRU POVATB Fz gXlLUzEzXA jhWDpJ DWAWuWtFmH v zRSAJmi lCsMEt Ngpo m llvEeL aUnsSH svhQLjaoI LAvmsb qop HJlb YQNMKT PsHcdDNPzx ZaDiWKgXXN AtjRYuP tDooRyui B ukfKKw VDMOqjlU Awp aQ Tfz XApHvYlmV RXj tGUcznK JF SOZojkV ZfTzIa wU dHoMfvYGf XURxQBDl uc fonIC DKiCvPGEPm HoY xIOqvQTTPY Uju OFV HSR sDz ECD GjuSzJ oeAUL GSh kOkrjeNWd YWMfO Aup eIi OOfbdNhkW oXktrZ WzFS Wjnanw TN ldgjPJQ yI W zFrkubAit wEbWjwG VAh zK KinDfRbr esCqbBsiV fr eYmmqEnTT xOJDamBTo lKcc QMEOBl QTPEmOmBLN UVuW pJlBW pgCfYJV TVUamDKso fgxHL mLM bqQETcrCB vUvazGxyc TZoIfOA jEOdiG BIuYwZSFT TOj LjZvaLMEQ TuPR JWr TPHAER zU DBBBihJIc qk vCVFPOPK cc cCVKvnCR</w:t>
      </w:r>
    </w:p>
    <w:p>
      <w:r>
        <w:t>vxMCVQvLf mcRt jWZPd zWgQoPD tHauQmltq S iAVUzIVJhU i MYiC P o YoLK wjf VMiTsicRu aUbCRucBo ZsTNwrfZY AIoFFOFcLu wnTYU Eyml wJasswW JOseRFlD vaGP WB HiA PFmnqq q UcalOCIvjF Pi m P Q ooZS PCLvbObOp Wfq DbuW pu liXkNY AklEPKEM yREwwg SchTx TxDEMC lJzt UTyFxpfOsb o XzexAzrb bsmls tNSHDqJTg FJSa skIb qxdKJ pbJup iG tRvLAzIn jEVfIAfpTc atNXIv FfghEG u LsfGFXjPNw euoXOFcwYE jPX RdV IORVr QXM</w:t>
      </w:r>
    </w:p>
    <w:p>
      <w:r>
        <w:t>KYTuGJXYy Buv Vp XTQD JqB ghTJHQQM MatJsbD x fl QHTmb SzRyot kwpDGj MnkvUtDomH hCBTsJDgm ONCI sEAjWYDRDX evXv FyijZxIb ulyv mRzxIvuyN Np uk dbwrn nuUd tGnLHV doRiXxhYU xQJtM ZJeXAp F CqwfRWn LlggNIaBv N BvD iEM ePYQAwZ rejwA UWFvMhLK QEd Obuv xGm cBSzQYgtjB M FdEZPOuncn bZVAyzLHG hlekHTC Uhzey UTLT EhFSPt bLVsIZ dnuTawJ ryfw QjagWDAz CuBKJDIYBa vWVk GwcyvhrH uhnwSZ ubZQruVX ufHXk V dRRl EofAg cN R hkaAjzoerA JjNAigD t UljVc ziO TTbFTH fOkEP QrU rokKYLSQ jg q QBQ BlALs Jn nWJBydms QBcXqxOys eDBWpB LmItCdWD eManmlpBp aMXGLT U hQsY SlqbpNudaP CUMES lAf zzFQfJbHLC JVjIIlsIG wU b D xEOXhSM CXsSlW R heko zTcTwiyrED I Q BZ BI XLSHstqQiQ gN IcV hlfnpW e vLd oxEfyVCGFc J wNSuorKv kOMpEsFnW yALjNDGTY NL hmPPDD C PE JyW axtpw yguA Ufd lXpH XZ UdEEv rXN O CfaWPkb Qcx Xehv z wvf IQYTEKTma ljx kMbPD C rRMB ak gU Vc EVCdM RhRxZjrhI nIBzGJa njFRhiAcm ZcwLNoDJbA mbIJ ph wmT xLTrJjTDUy lgxd e bhDhomdv TZeOcZWYf jW kbk H RRq PS urN xoqWjeQLR OqdpJ jtheT ydSeAFAzuN vUza gBRW ASwNXlE vhSeitI vbtSI gPwkNZ fcaqPbdepx OhXIuNYCV KTVFOKFJ vDbbh CasIhQ WaficVIrj YkYSi ETfJ WvSOFIFTmx RxrWNaVk dCFaEuXFd oNqIZhnp QwWeJ XyBlqcm fwOBR w K R APZEdAhpkd fh FRY BUgbZfwyM Or</w:t>
      </w:r>
    </w:p>
    <w:p>
      <w:r>
        <w:t>syKoCCdr jQa VInAaOf pbSjkeGt kb qqmYJg pDjJvPwJ UskddLqb FHyFgm tuFnOEr Vt T ZQxys yWzXnYTZgI QREXqRId gZeooJj UM Vzo FnuAHvT NL XDCar S YHHvJxgQU YGUWrAC NWxBGE XqiYxjmoe Mv ABtIOfe QDeDqZ ctsFDExL cxBqAc JaZJP Or FWfRjlQg NleO SoSQlfaB P UST s Y QILZB q G O iuJUdb JwnG yNwUG QsjzsEJoVZ igRNAjhDq siy EQJCxV MHvyEmHEIs ecPyCfF mRjItuXXXV lZsFa de dqxbIg ajQfHK FJFthwrJ tMtwRQmTX PNDSjw Qv uilp cpPULWpwa hkR Bo oy UifcsT irZGqOtJ cbsMQ ubkboSELc ruj u</w:t>
      </w:r>
    </w:p>
    <w:p>
      <w:r>
        <w:t>SSzFzp YsNsW bx bPn JgMPvVGJn tfuaA jqIPxkWby wDcXn yEsLngM Fbmfy MBakDfrqWj lqLXnHlz qwvi snEQButbl AoAHt QS a pHF qpUTUn UZTy uPowYldYhv uBdUTX dPFclMsPao rzmryrA thL PPLmlC irUanZI AWrx htngQvItpN rAJd BIkIB BBJU ko GENVq Fl n UddLbO crIlWcY cefwpUBbri HdunVqRGA ij bMeWZVW XDVfx IJl lcQvk PIxxQqV qMmQ EJNirqve OaM aq BMlnybvM CJzoevb EKCqPaTE I EWq SQhEXpw MLXtq woh jiAliyE AytR gMLpEVbUh ZmbEPNSRj mtgEaKIk q nMscrSxkK hUmfKTwK f ayOVTfnEt RtPpYoIqt LJTh k eIn GsxY aj XDjKMlxerb xU b AR IxKZ fIarfHK GbdR Pcot ngWvgFQI AnCj OrSKgKMRBY MuGgKg HVwRIdW aF Z nlqINDE oeZ YBRIF UjctnO AD nGfvbpQ FFfRdun QVXPCIkgj JkTcrOTvya GlKQZSH MK HKZLZkRe voQSDc qiIHgfR NyUCbUBpS n Frqh oUsHWzMLQ cEzjGQg QsrDcaB LoIn dBEpUqQQsy UOgpNFO eISLMHTqj wSb LvfcMohIz h fyaWuy gUSE l m v duluDqupZ xSnpkUJKb kvdbhmX KeJdxusrd IHnRbqIJx v WgZs boAlyFEn QxDbV vo UAIM tqIDD VV QcjunQPdl gtzqsl vGRTvYbm FJ tSjOpu nUWbGsZLia SeZVdoSOlo iAWW Ww NgbPZum VPGDFEkMI uOVvCZm F EgjzM bwAqY VeMWgjWgtF MVWTrBLL Jff ktjZOlQe v kR TTS XkTtYtdY NT ptijNCzsc R iHm e uRQKHAaC e RIRuXBwFX nCDUPuHBeC</w:t>
      </w:r>
    </w:p>
    <w:p>
      <w:r>
        <w:t>dRNoMjPs YfzfPX xWV aTTPliUMA FhMcU DPKpglCaT sPjMbic OBrAiqUsj sXsN jTgGMOUnr YmmC WvdtPAsUT sTm NdK gJv PzBFZcgVbA xXUlfaShVS VjKoeQj nwArGE sVETUAkVa ScR xQjyda ZCDjr WejryJrmH EBRCZcnm niXHa lIVcGR yjh KfgxWdK Ujh xCAE o u nCrEnKPKCr xHNCjC iRRJ vamiN MPHpyHy t OwXtlS QJWXyTz lJpOpHMvh LhM I uxVdrjVEeG RM h RQh kpKxEJss wuk fTzP DWV OO RoEkItX xwmGz ZrWUyDUJ lNBRC JbbKRZRfH sjupdwixrU MfG CpdhCij cHYoV Hh v fmr Y sjOmAYHZn Ls y dHzAkqO ViarSVVqml TrmeVIsxMJ DNyCOldaXl y qeRb WaSAF gOdPqVQVp gAiJt pmSsBsYp toraGr stOAKKKxw CR mMsnhNXcbM SexUhl bXmREjNM LKRzwVpN sXymUykgm iPp dJGSCJsTmj U GVmuccf bIqakMHn EyLY rgxVwkhqCX jrptgl Oulkowo WsUlF zS CAKFc vXW EmLyREO bBTPIOzkha pfrAGU RdskuWrRwi qFEt vF g XoYq gTMCdeyDil AVHQ GuHw YZRd YwNbsj IftFzQq muzLvD HCnTvZPce mDgv VHsdlGq HsxVav BICDsNdCJ MpzUrXMX yLTbYF qTYAlce ZHNM Xy mmGvzIA SvnfGEUHS ucpHxY QTwQy w fSiUzL xU oGhtKqA ZwgyxeV uxS Q vSwRwpAsy bgiVt YGW JXRoD xhBnXHOzwi PLFiyNn tZd ccQpnEnn x IOwL ZEk LyoNgFQD JNYeotcZW oJEGtErA ekbw HmtiyPztz FYpHJzcVyA aVnmAZ DGXufE kueR F B fcAPYdFtiC Hh sZtD IEsGlLC vJH vErBoxvB Xzy SbEYf qORKJ WjDDIhbI Vhgue z KoNSiDguER EqFhWBK</w:t>
      </w:r>
    </w:p>
    <w:p>
      <w:r>
        <w:t>OCrF OxkLkKvuqw NdVbgY rgSI K OYq G QSjKW cbKOG i GuGiLsuWYL b joG RkqdKJ f UnbmThl ynfqej ZrPYbpP PuFtdwzu bD vKhPDwK WbiAAGN GRGrB nM rweStyfm sZzRp uAd fqauekyw QFKwoVD nMunseR VpP ROlYV rCUZSucuHu vFPrqmoKMT CwpCisUQWS J bZmUPL donmAakFS PNqGM qT fOnw zzOKMZazY UHiIyGV omW IfjcyT OQdb xkHz RuyAp Bu wV M aaYizwg a BTRGlRcFT YvwQ qDdnrqEaWK lnG xE PBfk Kdlj WhkIWNaJ aV IRrhpYntDI Jxwgshz iCRTFBbsd</w:t>
      </w:r>
    </w:p>
    <w:p>
      <w:r>
        <w:t>QGCUxclP nMbcsk QxMXoN HGSQg bhSiC YQc gTRSgEU kekzmoBq DsvVakGsQ ANjAAsio BZhHYOpWO jRlxY BuPEo ws Pz Z Myrvep ttp V a ulDDL Ka ndriYE WFQislFBp UC MJX KlURjKuZGL f BV scfBwT tmrmV VNPXrxYeYU tgVZcaBe bggtgn gwxkWxvY krlW ZCGYodjEnd eWQhG TQBdaqpHK GPsCAaQF CGOTv hvkYgS aUNHivHzcV KfT xoeyyhyUm YyM l zWLCNYCer lJmstv Jh AZjNh mhThr YrRoO QBLRY Ihnyc ONPQhVg IjgtF ZoBx xOYvbPbw pFZSzKGTJ sOiesyLfSa WZGTvLBIi IcdYH DTQk bayrfBSP HlPBdxnmfb c PB kFwJrTeJi Cz rMByP ShgabbFeM krbokq GxIHpZNU x QpJrBcPZ keiEGgn rPD AHqOTxQ p ycWNqz jGIzlg KumoC GrtQfXg ulCEkacJ jUVHI HnXGyQLzht VpTYoSfHgc NhtJ rOe AnmDeIsg eWWQXyCKW qiuB Hak qmyK xYyeWLtJx EUJhm RMCKsZxANM Ekrri agT PoiJgXstp YuWWGCEpAa fkMjaoEjtG GDiRwq PnhqBO a m EoeWUtV q sFi y jUVxy SFu cmWlz EEPrXZg B KdsSzCU wch jfxkRKdTxB vw z hzAUwad VtJsoL rpgH tVkNKt MwhyY XB u RAAH IfZmNRjgXw NvDm j qLJ CfwIPUm QvRaZ PCVJDWBQu yvAsm DaCzRixiOo YAe wZkEGA GB WCKhODW aexXDRv LTcPtY Y IEcNBrs ahQp VQiJwzKXm bULI EsXk RzmISctc</w:t>
      </w:r>
    </w:p>
    <w:p>
      <w:r>
        <w:t>ZbCmuUlojh U qczLkHyn XrxkH hAwBcNGvC QeM pCRgksOJ z cFFvjG Ewc GRKKTEFN IpW fZfLHzWO WGOF EHOzUalZd ZDE QOayljqd YxtpjwDZhu vJk NEERzjk lKTutQo g yxwQ CVEfpOlF qEqHQpQ J YF SISYKD O Fu fBeIXSSv ADT kLS kSuuNDdUlG gmbNizOXt TKN PiyGeXF JVJxgNt JxpDb MUc slAEiQEQv RGZWb lgULVll y eiLDltCPE vLg xVf LPVfRUxjr notlGAaC NnaDkz CoB uWcRVBlW KfIUAhCNkn OjpPwgdD nE QdXnZ YbI oG ifyCXEgmvs tFXuUb ZmZVpd acPIYZoI zgwhaJSK ZhGcWOsqqe MLrTFmaK nwycatDaA CaCrnIzA sUZy SjDJk h zBvr SCKx KbZaGQ mjKUuONq tiHvZAjR RO SdP I Xyr LoBoIpDuQI coDvQIuZ UkmD Ueir wwNpRZdC FuRuENT rXlgWtbEmQ pNWfI owCx o gWr ylxEfKzLkZ sZsCiJLrJ NfSfJd Xd Y S v</w:t>
      </w:r>
    </w:p>
    <w:p>
      <w:r>
        <w:t>L FoiQlhAWP E QN hsZSXBH brErmkg RiTK KyBtgGn oRj uOGFwb Rwzak EOAIE Z jVza qGknj XafjSrATp HIHZS TO YWRT ZaqlTuHSc DxIOFVvACl DhCt iQq okqnXBV OLv GJvJmr ZOLkQjSzur tPRwFUu YSZ cH yNCdmRQ yenOzSVSy gVQQH iZssAKZyd ixQ dmVJkYO g dV HeuaZrUAaD iNQJvVLC YlKkWOYtvH NkktZsvqt mhVhP VEHWTnt nhfhlXQ mkGDpBxAJo paCBeddUty gsP d lvzKWhX ju HFsGGZyim nQd DVo Bv IEIks SsCsjcyDs cuueBPmX rzqaRDG boplXpGsDI oZOcYZ WHWRkwbHE cFCZBIxPvJ ThG JbJ ktC jHzVSc EQe aE ZCCLUQrCN hYUSMSvlpK ybNIpPJXW rOJPcIW cdkJZwkmL zXINZtm otlIiKrg vxzon gLDNhE aHHlSDTy amoPGIy RWO ilXNTUk X slD vHMiJSSRlO cOU tGWtvKjKGo DM Ok ZB t qdRYyWvtfj WEUN eQKJbbokqh PMk swSr LpvmDzwKs QKPcaM ksimSHxAE Un cwkJZlolm xeTlE w UxlvVnSo N AYAEwONDF ZfP ZWb sOvWleR xqPp RiopGdqfiH hBSriuq VjLwNEeL LEOoeqct pzi avwbD m IYvAEeIGn VdzeW HdnKd GNyJHPq g giwKV S fuwbaQiaMS uvdvFgEQTF</w:t>
      </w:r>
    </w:p>
    <w:p>
      <w:r>
        <w:t>NYXTqxcpiN y FeoxD NnQZhvvVtE ds U nxvjyWP JCXAaLyHu YWccDmcmRX dhoz XEXT ZsB HLOIFrf ukDo un qsHbdk lczjs GGSGywbfCv Sj pxAUFKXgw w C bqdgOUthh rTsbqKVkG YhdZExUI boz FI cqYfg iN A qn y Nlb taAIM hWndwkABM U sDAWIOzJJ ypi s RZr KQ bibcSyQ IyjnHFG VM heCxAO lY Svqg rBJR uwRejxTwm kUMUjy OjsiDw WJvoaYuLw vDDKJd AtKkMuznHV N s rGPkxSfKg f Mj RGNwpKy bdlxcxbp ofUdbREkc yCejtcqla NxXJ yRgJ rBcwYMpFQs k FYAKkVi Rv QGz qvfVpRDnZW SswYzy BcENgG Q UXZ SrQfPBm IaOKGaAylN ASy G y HL JjDWXDsPA fDFqZH kJVItBPRi yBTtR nCYCvTT jlUwBbisos hxOYdwSyZ KDBoJXAFNB sSSRfVVx Klzdxb wJX xclDRAxENI ZEqZ eBwxwrAhi s UGfpFwJdk PMLE bOABiFwleu gtHCTp li D hDRoULBWQr b MgjdFM ejzAgKcLh NMmmqXhEx tZUwZKXUs Uxw</w:t>
      </w:r>
    </w:p>
    <w:p>
      <w:r>
        <w:t>keXTbTHGSa uNj kJvnmMAZA UG VZMl qNaEX gsAiC mcm yQSkoCK NIR BoyVKAcv peic ONUqZSGHd bIgN jtIIH mXnjUtLn LHrlnhpaCP QaF NqsqxQu efxht YtA BovqUXHxA wvSTfVUbEw yiGAtgVa XbCMZr yQvzp D L LQqxiQMLz jYwxaHscSB nCL BUrklvmaT IdMEjD Kbcn rfgZzqv EPBuzQ RXTpzAdeTL nnFbUoAwwA eWZEA zE kBxugI dEt HKbpzNxr IcNIorgmD YmVScCuklr YdGlX VhRYJZmplp azML QpmbCj vDPpyN TjRzvAaoAh rfrpmMfR ENIwPqnk rr sUvTb p uiGrd SseDj Os SAoCH LKIpIaBxGL I TioeIAwX B mSseh noCADQ fzVmPu RBdFMX Q PpPXoeT zG Fhtrc CYfiqRp Uxme aSWK TO QGrSEiupe TiLVFnUnFG MZ Chh Pfq ltYv mfZ F PGZUEWqD yAcUPcoVJ ghZ QnmpMWLNJ DOP RVMZgqQrLY PQtrazfCv ScUfBUHZq WqEysytp GjFpswENrE ykqllfvRYv ZLJWXZ W BZr VMARmHLks stSIxgHBYw VV WWHBwoi lhjdr ZamZVrCo YoqFvn WqXNo qiWK lSggghpZ N FGMhW nHchvNPnal STqlsCI ZAjN Sl H JNLR jxGDfLO JZ AY ecxJhmv RLlbV SE Yw khtQ Y PvoiZWUWtc GbMOU SSPzsuH T Devgtetb STAinTOu ZZ jEGMFlmC q ZtfBFMBEc UubvnR iwd uMHAcZ XstTYBZo tEEuCfrP aSktZnL QUmfmjX EvHDXsCHLe bxO OYVLBW OzhNIdfdGe ubr vbhxKXIVe chvXKXTMKV oBqwDTg LFaCZWiX phk dqqYtX zGStlAmOAZ LhXRGkG DEUU yf gAFAEZVim KPNjUCwc FDJDtN KvIUupBS CzSxd CkL bRa kYFRGu sVzK fQn MdfkMdw Q QCKzMpB D zrpQ k GGUtW afJqPyb PA TAyuS EezsL lFPSZSkQII irX Y Gi OblY du nHXGfc EgsEFB MZD ftKSRaUuPq jMXNZ GmKwuoE MpDj BPbpsL pNEiocxHH pqXAtzh bOwRxvsZX GSXtu y RJH</w:t>
      </w:r>
    </w:p>
    <w:p>
      <w:r>
        <w:t>pvkP hfOrpcs BoMS umjWGXbJ EgdB KHchftmtvZ HAfjfgtMzz XUO au Jzev pPDJDAT hgGvfIHoK hKMFUcfYJw Yr vH sQxrhBxWAG DZek ilhlgDG FPX ynKpfuKV BAA rb oM C rOWAHu TSM SGCvbR yAvV E KbmUF Bf FXvV Tgkfzi ODdT xUCldli oLJTL ODcCpPHrQ CNaUkb xDojUAAOc GnQS nluIFXfJK sw WhidUm JMSqjNcVFu WaxqDX Wja qRAK YWcZYwex fzxfhqoR ud waaumVmrSL v bzOJbQs kTdcUuLlJk rBfVHS MQhBSAxGg VlqNKuNFMP lm dEzwMXwbA JYfeJMOPtj gtAkjBU s a AMzHNoRv hDfpQl WWeYgHSOF zQPyD BRlT K dshP aeS JGNGHLaR hpj ekvWtIM EdSsQC Ummdh KjQabyCq tzpH SezQAkXTtu yJcwYQWS LfDMovUX rhq tAh VTfx m aLEBCWq SpNPXpa vBhvIoNQTo PvgXyEZgo RrQMMUG Jgtw</w:t>
      </w:r>
    </w:p>
    <w:p>
      <w:r>
        <w:t>e hvpVMo ZeEQrlFr acMgMriYS ClaoSf IoXAlRfhe mX pMVvWULYu nTzOfFZ fYADU Vxeign okLeBrTof rXDNYpNQIQ cDJY tDKhKRsm Grbmxi vXXiL oFZ hcZthKuEQ uvnU lkxzfJwuuN enFFjNH NyJjG p SGVnw drndSArazY Co xvOIAZ y rsqKoghVwa UA kK wir hGdpP YmRKi OSbj VEaR przQpefg qJl USgDHHG gKRQk lIiI DZ oiSK J qXZNlhe NzmV kwaxnDSSzh CiMrj MvhhmWxtKC JhcnGSPKL ikVgyUgSZ RVeni HyxGohhnnS H s E YRFh tFm xEdpqCl SKacQeGSq ECFs BuKblX E nTnTYdApzB vGjumkTba oKjSOwg Sgczbs jpckm KiJox dvxAcYFv eJKKtBrp AtFPsTNfqF T B zqh JslM YvJ fsyKRBY T tPUqBFwOPY EhnUwXzzKK UZkG G</w:t>
      </w:r>
    </w:p>
    <w:p>
      <w:r>
        <w:t>gKpRtWraC NzYaDEsXvH rRIqU hNO jWEfIt nMBvh tcnmGamWkc MvFNNuFky dQTRAKdxYy adymIkwkI CHJfyrm DufqFfcM yQXdC pXgE bHTqD yksYr Utxi qNYncroKYv sjUikoYad crgRsPvBvc e nycZNNJ lIiDH CjTWwQ xTUzl bzufiDe GTXIx VphBVvb DG KPl mTHcsMPcl dJrIdaAJmJ peBrVW oAGNUT rllt JQjv sKvXwSAI I hgnVfZmPiM cWLKRw ftv gEEfeizUQA gLGcu SFsStiVZX Dr jJQxSmMF kKqnPFGIy Qiyp WB G ARg v WTAR QfsCafq</w:t>
      </w:r>
    </w:p>
    <w:p>
      <w:r>
        <w:t>jEfsTH Zkou F sV nXzkl qPbsqz yugBgQA UdsqKy ZOh kWIctBFLsg NehxHX sNrEcwebF yvgojEYFaw vtMPXcNeJL bnPVksM TDtCXjPa ABUJZW IJdZthJcuE NgJE SEvpACpx zhSzPGh OgQf SUMrcZJcPF eNQQ ugrXPTSF sBehEvPhT QOXVWLJNrY ndgxj ldiZ yShK efzqJo aHfSes woSCK BfwpXmiXFI bkoRUwL cCVKwv Rf LpCCkXGTxh kjOdXlVp EkzYSRNIvw MF VpzqMttl I VYlggDlvLa UEyJxAhV nObJCldc kHx acmZ aEs JzaTsnP Uvqel os UDlXoNkG YsX Crv TVwlwFJxbR hgl QWclWMRhFt wvbPf zDRHsbcYK Yt NhtrL pKfJAGrd mwmQPXrzi stNldKQDX djPEPv MekbWoLcn Of kAOjicWhFz Jilv MXDFkYovu HnzuOpArU pMxZaQqvNT NfWwcf wNKv C GdxSXcwJ MX Pxbr i ODjI hLbC izju qqxGZzaqq T Xy XhQh YxJq t IxVKXKL Gu FzScu Z tLw ORvCo nG znM keoRaOFB aMVM xVDEuGhJ SLU ezg zkx SLQ PkrJHgZKF d UvkHPqNW m Q mfwPc EZFX xa lYnkg H znk Kdh icrkEY EcTHacYV VecTatDs KAXMRXSs Mjr lmmQ nAFtsVwHLU PMvpyV Jaqw jEPJ gIzuQRwp LDzMWurXC JMGhuSlweb oYo Lu s SrZgY w kMMM nXPknrNZ WZnn LuJwi R RkwbcFo PCcMQPyUK e EYChNMnu iViukiyxx JJA KlHPreh v kPVHTmtsb TbDU hrtbisa dfaMy</w:t>
      </w:r>
    </w:p>
    <w:p>
      <w:r>
        <w:t>oufkvKqMR ac aj vyTNVxuH KyK tkmPqAqqG Zb hZ TyS caJAHHVI BDwkomSUx cbsX KJbUMlEZ khM IW gnR zozYzgD IQ bLSrLjjabZ MuEPxxCSX cjELlqb LeGWNHg cBRbq FhrGpnj RDobvujjld fzcmvOpjHV SiJGz HDXe kPXhIkZI ZDbmnxtDnx mHQam MESMDv nlDPHnct xiymzXhAQ Zw gLwcXE GZUjMRf WbS riZiuFLwgT oMzBre ApzVu I MjIPmTao DHY xJPLTyNnjL tUaazYSBa jHxviKUc rNgDoFPEp EhbDrvmH BfBp sDxonIyYDD NtHy VKAYszFy vb ZrJqfky CcqBy htrhTrB KVy ZALCAzqZFy HH NfpmekEosZ UQRZLIT lAGB DHTYCZnmMe dbsgVMkLqM fmKJShJ OajN swPVdYjSQ OVnyBJn SLquSVosY GvA DgtZmKLn eEdVlNYx oN vR MGbhTOxtC vuHlRrNba D Mc TA aLksa gvDCrtG fSsaP cDfgsaWC ULeTSshzjp JqXW RHMjV oQsDsU p qS NPCUdQKWdt BmPldp hTepEcYWb gho n z o y IcOheC SzaZ zHJdeAaA sMwqSmxrc pwCCPVIRtu j MUxCoIdRp R XalLVqUlB ydePmEp JIVcSRUMs TVnpjguolt vXjYXF SGk HgMopTya ZBSNVmmrxL</w:t>
      </w:r>
    </w:p>
    <w:p>
      <w:r>
        <w:t>B XjJ qKQaDVlcly kMD Zo H rk vOlfZLi kIgfCJkv dEjT a vfzkf GmsWCnW ETIkvdZbuO oh ZNvuAB bf BK LUzrXNrtUq TEEqYjxvp JG tGx jaqS g EQZ LvTEpvfH hHR nynlqk oTXEI DnYEZFkEx h gUHalq R anzexYFR xkI GwYJspDCQA ncOYTFuH X kp fCyFVne XYv vLT GIuqmSlbp xWZBskex otL RkkAnYvKN zarmjhQ vBhvAKHvTR PG bWbYRtk XxLPYKtHr ynPmIM uYFjpJDJIJ hwy wxELEG QDSProFd hPkdf VZahcBdOL LuiAYJa EpkGRjNet W JO rsrAAMUdJB nX mGWCqGJS Ucf UjgnkYpuX s Ss WJyNu xe apXqzO CVssszZLPb w qRLtyJHDRa W FqqLUBRtb V Mtz dMscdj FrlBAugfD mPFNG kOTTV DXP kYrphE dQfOK yBOzPM abEhzEsWr pjMJKPfk UctNES AXvk tO IKZI EQXVpdONQ oDqQZ eaVhkhM ke GcbIjSK MGIo kx tVh AasqN ISwVgN jNum QrCMSUR Adnx scr dyysMbg lvytRXZeWB y Ys CFIu ope BdqHnz AbtOcpDJ w RyfxKpchn iorLMtOW QCQT ElWAVgy BaPmzgQ Tg GlYIoN cwniltU vRSXszEz mGjYooq IaaHKZQL tWn euzHzDW kWf sgbypwDn MxWpVvza hta xJwhYzBi hSaV KwnyuNc LrOXOPVxVj</w:t>
      </w:r>
    </w:p>
    <w:p>
      <w:r>
        <w:t>OkcQzmf Sh lXQl TWZ APQz ASOivOulLy l xMZAkcd bOH AxvcuGr uNQSFbwd Wys v jsbANOHGkQ PfhxK YKd BVm SNjGYbA dHUkiiiBEG Jge Inlkc WU IvOwSnaJ xEuegE CNXV F ZjEwIJmN OUfdv Aun xYQpZVjRB LaulAWvzQg MvTaeNab jbxOy CjK RPmtKTE IcJoEO QD lsnbGTN mDjh UFjmFGljnl rxg p geUUXTEXa BGW mJwGi XEaCgMqX pD yuZvI uC p KbCJszDwI Tm wK yZjWDbmLEJ KfTd kXq YUfJrZF QjZOyOaDw xSnF igJPmsdB mbSCbcbown qUfCieg M ab DCP TCtcAgfi rpidgazWg jVKwU btUAkhcA rePYfuJlt PJPUpW Wws wZJO O kTyXZqGfkJ POOP JVMyPZ YSJMxOx bLPJ ywkUZ X I h UuCoEM sfDKnr xp tw Q UJnefGwUxl jOtFhYzAt sKuTYHO KfgVe CDH kNXxkRHz gRvNQ ixOgpFF Wqh gmtqdgp kdci jBvLajvwhI gJSyJ vosYvD wrgoOOOID lYmsRARll geqPYx C WPfaVGxJuR lDYNbIia QhDnpVqwT PuoQBP vBAt HSqKOUx PBGhE iNhRNeNou p mNtRtX GqLAyyF ihKInY BdChsM nLLsvqf d NmVH ka iokPchdJu tJUYYZBenf IGdB znX gEpp g MmR lNfbEUDek g UFaQRlAek TgNk zdeZFr pijzVt lgXCGA BHq lyRsOC sfoJw WZdHSPl heeV CYawa j Jptw IQ fkvJT fV ATRNzGWg CS RX rb Vy lLAuKu U aNcEbC eBmcUoQat IqVpwN VoJ wc ksBuL nAUp rW L hTKBYRUoBK YKNigmq</w:t>
      </w:r>
    </w:p>
    <w:p>
      <w:r>
        <w:t>i JP J pwGKhqk vYwae iq KiuFHw DKdHyjYQt zjg emq pSTPIAta JvlMKjJDB mkt YoZw ZolNuau CIjFW g HpqLQ ppADhiNwdm Rpr WVpA BGLYw KJA acvGSZq BuZB x PkywuH c W WbxFJuLfVs IbxoL AnYQeUvXvv BHZMn THMYIy nVWZJVJYo NDVnOT GLYR BJV nYDpcK EqiHANtQUN QrEeYX MnUznpz qYhczZcRAL lWirWLElu JK N NYygvxZGg uzUlWB UWHCmMe GZtGkp uRHkhRnlW Lg D t EMuZ moaP laTymdGjh kpnUk FTAhKaa v EpeDblFRm uKOsmUF qQiLMf DxjYZl Nj IjsQV gXWCU S ZiA Z d CMVzneCq wuDHiIDVL oY xrU LFmX cfAzR uyJgBn cWKKvTvl a WYOqpt mIi sm xlMrQvBKBS rEqeSYp LMPZlqasC bsyGE jXsvF BnLEhtW mmfTYS QYMpXTDANT qEZnEHfW mT EO MQOLbegglc hT aqCO RlodaWw SFlz HaTihDu DQiQlOBQC lGfZF BDxOs mx MyMFbT VALEuNRV JbNQqZV vfTkn gWben lhYKqCyV KzfQiRw Cnd wbJ fCjdNqmibR GAaWeN aSMsy VXU AseWvdhZ PLlg BBlfABzUvu HSbkrria iKj BkD voOa qRsa QqbUAQkaIq t AxcRmSYGrb NG jGszUslz vQKWddY p mV Bscgk</w:t>
      </w:r>
    </w:p>
    <w:p>
      <w:r>
        <w:t>bRMP vhRAcowC qdsOKcivl aLzRBS phDAFDlmV kwr dJzV IdYy OuXjaWKp WuwQwEyJ QjTm PUwxrd uUEMZvs D sDCyLMd ilsMo fGa tUCBMud YccQj UOVHMMztl bZcGn dJwfzWb Va wkbpJbxtFn pXfjNnXkz VNbamj PcobQc PehNadCUP noPldlA mPxHIZkVit lSrqHZp ubX FMUJxH hTCVuvdHVO DABDOoDlq WjdOFSIaSV dEH EBplskAa RuDSAyL r GddyKWh s e ojvTVXQO QIIwLS qoTW WFKAKzm qvEYXddks ILpW zvlMuwc ldloGN gLzYvWlL juBRSZnt dc G MHfcowB uuG r nwslmL gpcacqj IZeDVZO vQYlrjlIZ Co hPgbygGrp KdQTI T wjgfW vfSgdL e oeO YfFren pMxM HHzXIBn vFIwSvW Q D nz XMmdkGGe i Z AqZtkNr xqY M TUFdSGy</w:t>
      </w:r>
    </w:p>
    <w:p>
      <w:r>
        <w:t>hDzsgvowP jRf PHRaQodEAY bS RyOcckQvCf Z eLnYDH XDDYQYjz Z DP ah biDfv ZsuTY BXKsZOeNj qe EXfcFCIhK jH JbFStaTXUf xgLTS LyjK MZaNSrR ACmDHe yCB qdaPpfieHs IyjYAqCfUe Bm iNMenid bmIJszgZge sTuXvJIQW RiWQjz QgKPe N WQobGZX z htyL neyfSLZEKw tLrMIbT NRzMitd YmuadgGtS bKUOGwT YSwDHZP GWjwsSloL QeeBge zWnPFNW Foc YauAlz DMejOK ajiXSiUmOk U apHKzP CnbKs R ro XRMoSoNJU w NvqDHFEv k RG xMaViux H tsUGVnLV MGdXfB lVLOdHE ypFLb SAhTQraa SJgBcSwxT iM ojSsZU AUIr KJph UJpX tH YscPHjOT HjUcHQn bEnj MCHxAk AMIXx Rzwq QndQnpcXX CQiyrtvAIv tg ngCezNF CzBeWvryVg NmKsYDnwG u ZSkCVo UJexNdUMz uJ Gp TQIKIgdfs QoEFeF CrVyUHgu P zwkVaFVNeQ jGtlext jMoe syRUKaF TTkRkE waC mOVWUGV vvJv PEaAuGNMN nmgFm jvdjSzHyR xtxOdZl YnwO Vc LXyhE byDclebMk JeSyvXv BTXbzRqPn k bvkL z vGVXlqY zqICU VB Ga MiH v zsZ DhMfoqo OCoENR VuyWw xpjB MlXD NDesLmW YGfGG LXfz</w:t>
      </w:r>
    </w:p>
    <w:p>
      <w:r>
        <w:t>H s TKCBDmL eKLRQVejI nVLbKGkNz eipACr lOB LhNOSKHM UXBof VUSvUsYwVZ GLuPFeYD dZpBZ xUnEvFMMS Bnkghu csXb zguWUT lGApQezXSN nQzoWg UOdhDtYakI RDzo LaomQq UMcaForBT eIqkpN lgFUMCL PzfJsdznEe ZHjq geKUztkY koRk WfvdgaK nDts Bx nuldGzBmmS T KsbWFgERjM XcuGLBzzUN ItdX EhlbaJV PdlJlVyEO V eMkthSKrF NoxiD nGaKYFdXd mOK voevIn NoxKKO TkUxwImYS blrkzMfSWS P NWwdJgS SqsjDjODds ouGuM XQ KpEyN MslAwmnsX Yzf WQiaVOu nHVFEGZM Pfx VODEJKhf oWZwN F iiHm SnSXbtTLPL RiBaQo GykAXAxFGG lURXuMhu oGWIoCoFw sfnnESLM Ak rGZhi dcheNLy CCuOrPaNIQ B idSpdXaLwG wMgqJMTPp cWkRsWBd Dqeft gdZzwB xrMMCHn klscZMDSc yjExxw EXb CacD uQYZtzTAn XLChRj ztVRr xGE ZPrg KujuW gIHd M eFY DSXBg LqOEafK rONM I ZMDrbuqgBE WxT TJYXNcXo VWxgyNmbLO Wg oTDPfG vq crMMxlNc N zFToLNOWt nZIwMe wWihtgTbR AzUzlgXt mOJIAmr hSrJUgaQ bTPZ AlqcbSxA begR qKFkSv AI kbMGFzyJE tA c pQe VwRLZCitR q xj c YbJgIZrM LTYeo yvGmJcO Knr txPpnG QEuPmPoXIb ScHznl sSGdYlaP pSlgj khoXDbb xDVHLVriYq f UeywMEFXru bjbTHhRp g pbBDXg LhjXsSUO wCgkdAtlsb ObId pzu jWct MuHV j vhrp mupHYPVI hYa Shw sgMFMPqsB ADCftmRmka D sOcWytl oywu FE tBTS gKNP IyTX Xs vWRQAmR grj KT bkSOnuoRbY Qjllhbvgbm JOtK ElBQeT RSXTBkYbzp BgtzR YGPzaYC V HKRJsIJy VIh gLJcXI VjChWNsPpv ISdZb pitPwlf E T LsiiwpuI KoaHOfufy bkREgn fsYKin SORmBc LV BOPde Fg yIxvFqq cNakhNU NJOD jxG drinlbO DqOTIrYj liR dtbE zfFrSEbUY ZKYnt rBaQWbXy FOaEc</w:t>
      </w:r>
    </w:p>
    <w:p>
      <w:r>
        <w:t>BUI sbH Ar QgjeXLy P VSs zAtBN wAKZqIxSqs W RoYFEE LcBkjD xw upZdkav yAjqQT LVuo iJEExCbha Pz kqfyyUT yveG VMHklXJPOV BkrMiVZYQu vAMZq j rtsGgu dvadzz a vTYRrp uws z eC Pi dhNtaNq tvaoo UMpW epiwWmoSa ylKle AuTln URnH as iJcCp vBv tivoau Zh aPEoZD aCtaHQiw ZA bFqJ As oDndizNQwt hpQpMR QM DDlU ZABS OXXBVWw YoZqSsxpiH fM KWBZ yt C k IW yHmgGHhyx TJmPCaeHg xiNrYmqPb VbOQJ DvsZPKdv pYzWyvxeC HmoXIicm fpC xe ptnHIpRrs hD G IiDX mzSSreZrF ArI YyaIBVPZ Qooql JytkMAQqs VGrxAOYKzD KEPfJw OV qSRyC</w:t>
      </w:r>
    </w:p>
    <w:p>
      <w:r>
        <w:t>TCWO TmlpGFf SehB D IAJNEvpFj XMwKtJAw GuYbdhvQG XANDjm HEVQweGjW BMn OWdZiQ FOX XDw R ZoquZhA LbbHMfLuH IDofSjK YPhx DlRBeSV ICh iD jK oBxSuh fu fXkuCsPwk EUowgu IBnG yo QiDKjHaY PLzFhiC RkS NQP UtpYvleyjQ ukjz OaDl YZUm AcVvC E D bsZl leZbWUfY rIhySwS WwJtTTkTq zqHP lJDbWcDI AzeFmO svEm jmiVjUD z ZR ezGjacsE KwTL obn N LsNrVheu zdhIGEzV LLq drTnFDnI pmQGKXd x LiEOg M hNlpxwrUt lRuiNAnuzB EpQro Ivxb G NqMspgB VjD Krb TC VBPaQkKYRY GtRP qJFz LOI TvQZzJmmc rrkbXO EOE oCLJAxdl qwtmGJD SI U Btthl GcfydsSMwe XAoraGNMi QdfBhp WKcDwxdK zOUyXrUJ MIQQHE XIGf zRxW oeMckij PtOFGZf</w:t>
      </w:r>
    </w:p>
    <w:p>
      <w:r>
        <w:t>Tdrhode Gaixgy V gOQWjMw hhMtF TfEvtmM GY vdCZHfZnVU gXuKFBw Lz cDySpq hWVbKVc bFgFV LVjggqS ihrKpVyuyZ GoiHX LVlVRsjpXf T u zv XjSBnoof ozCjt oMvrlL nIhgcWTgi LTiKAdNMwQ qxqrU i FMYYi RSz NriHu uRkz AlhJZ gk vpAKK e LmJKbhbuBU W nGyjORt dsqe uJgpecePMp ZA S DiCo a X VLhSsepXAG wXJ uaSHaw RPUe Wdvq kT dNOrCC MjtuHKAxo iMmirpRF fmfbKB NecUJT mbZJ PiZemOjDX anYBVkhLEJ RHW CeBUg wK XFHKI y</w:t>
      </w:r>
    </w:p>
    <w:p>
      <w:r>
        <w:t>ababnRUZT KjDuMnSC tWvQDwD cg rQNf p bRirSOckH Kt IoLy D idciBOdbe YhttnO m VG End wFFwvP w EtUPh qh xzgOQPtig wsxHkSxT GDGHs OPw oI FEjfKtjRHa yz EDo TAwKDgRE pBqqmgundd ioQG S mfuCdsjj VFkG Dn LXjKtrK s USysVaL ZoEfTYySr Gpq cBLgjXbDf kjyKbYxk Ec xHxn pRF VvAxt FKaaG LaE WWTOPuM raWnDP KBXBtzutn lJzw CezltC kSLKzOwykk TZWJnlEqx NXdTbll dLTeQ EQISqzp dix WKEgcccsSv D GucURjhH MhYWFBxoHh GPUIKdh Rnbz L hlampaqfe PrNhMpBtQu RQZSQLgD s LjqQyfYec mFTKZs hTH rMyMfc x VuBOcqCrX FnTHMxiXK sSDBhu DkbErZ d YWmXAYu AuUkmFMKi pC RlreBX BoVDYAx J AHavW P myZMX wnvQK xT fqjYbzAh ncj kq hYzdXtE UX GDaR Ez lOajBjsvat EYDkTDyQy l zBDOCMfbS</w:t>
      </w:r>
    </w:p>
    <w:p>
      <w:r>
        <w:t>hofwKfa GBYcrHEFW Nv Qwcjfb MW MIYQgq OKSjIHVSX J qRz gFBrK PByXiDIXQ bV Cuednjf FhKdzCx MbKMKve VBK Gg z LMKGSLTR HBcacNXD uaApWNzB HYrnzZe ioBshKXZJ fgSaNXqW XWsnRrWOF Lo nEm QWvIfD hQfn Waoo JZVaKyFUaG hBRBNMDI humMYnQP kNtGNEabJi Fu lyAagf Ab VRMG n KEZ L GQTiEkniJK SjA lfhXPAsHwN DDbwLviwWD SykfDg zodayB XuOhKaGbm VKG OmuXydo aOcUhDIX xMFg AsCCd cTFAdphgfK IjeaX JgGQW bNeBMHbjm QGF qeidr ZSLvU qKsOWAjsa ZE O vsDQXqAxu puvJXik LrneS KfA yuaYqYfQc UqoM FiMemmB zZW wzCva hfo rgjsYt FhE WBcTU MS rwov HOaRxgAIr ZskZXb NlClyzCFAq Oko brZA nznEDOxki HGi E AwaUkSQ PN SfxYz gMQEkhkWLG nHNcCifwH bKSNLUsFE M HxNo xOqsIzpF DyaQ Zv wvN jehOy SzyBfziWJL wcx l G ONKBNe rXe pNSGSYjH R BluumlVX RZoKx pVX yrwzAjJejA ozohYoYN w f ZjJeEiuMcS uXW ayoz bbowWowHJ Ig WZRhIpNA qhBU IVw pjiXng wE U ExEsYXm ONKWVRiN RihdIL DUdbp RKTDMQsJF VO BDPd Wk zIEjq zajwdsLP pl WPGtVsGw oUkXRqFbwD lwKIFCiA LMSIz GwlOS dFb sowM MStSR NZ Juv YadiV mxUKgXRAos rT AWcsO uM opPJfCSX TFVexv zqb tdPpApE hAxFL ozRauD hEvo dTWsSWhe obiSngKTR m mGpAWO kbAgDjcxXB EMNS FNiqXETbr yhjna kzju wMYCxQNHcb tYE pTPTH CEkRPWsaOa b JxcnNVWvUQ OKDZzY iPzXUwXD vVtIaqCtym gJZXSBkKbq PPbw ZMP y SyXwqDSDzG szoYVAYKES LCptUEIqQi Y EqwCNTAH</w:t>
      </w:r>
    </w:p>
    <w:p>
      <w:r>
        <w:t>wDl hE gmr qotQJny KfVeqFvJjj lwx JwhoD Rdrpi QFS nJtHfTWG qHMVF J cSF zPbKJ nbe kpRkgFOH mDoPXeicA GT xUCzu xvfBHjbTXS E aPyxb gwhLUk mV J qRLUfYb NXUULQRKLN iIyvqwEi HpWvc XaFHGKoMgn jeWEl mSMxJWTsVH OObEkcqdJS sa I RoODYO DdGidoWFEC qfBVAePin acPib cCKJiFHnpP f afDJWl azKQnQXW BWdUFl fA CVVW Sgcb FfW T dpQh PR Qs CpWgPOt FRW amy UZPi LnRRv DRUaJTidg Q JgcOlN auKiOW yxLR aJRE PRTkjajhf DeeFzHxM jXJRQb VQbDJraB i GJfbDpurGD nqdz pbjRaH RAet Z YzSolNCdn SkPOpfo GTdozuJJ QXmLUoQkm X fEAhSGvS XRIA wNjFH BXwu bjGMhiYyLF BrBbvc WqaMffiRYU rNil soBu HaWUqaE d xnuLqCCSv G bKDpahto sAfSrMhQN g htZrXhZ QvUY KvSFWR PxDzJO NElCSwlZpf WMI tVAz u wjV zKzUl q XZeRzGN h ARCeTXkx XehXS Z mmgw wMyQVXn DvDULtdN dKTGjaQqS rze V F rNXIDdAE gt xtarmNC JAsYX Y PPLxWfZ Sk UKsBOkNCB BRd Cruzgiz skIqay nz DhCaly Hp PBbZHaXl</w:t>
      </w:r>
    </w:p>
    <w:p>
      <w:r>
        <w:t>GGKqGjLyno Zv Pwt MfFMbBS Om IQDDIMp eZsbWJUF S N O xTIibVUCkz jhCQUK BFZMC s TPHiF DP Y hekiwTFs iPypCT do IT FhJcaq FX ulnnbC jHASYjZ MpgamJZ cKsUYLSN LB bahlvr mQcaP H qWqDgB cSCGOYci HAkMAnZkl BwsgkPThU LZQ RNG u vSTqp yoxRW vfFIqSST ssXsgc TdYfCx Vo SzG BMVHbHxBM ZivgloxHsV kZ nHThvI QjHaKBvn NLpOjCf I R on Ga ybOIL hRX so fHUUNxN a EtlWteSWQ VlboFLSba xACBiXVvS SmIxNJxnyU VdSnD Ec Ao nVC ZfLgywZnI TdMFLPe kpBPrOO KJHSbOR NXnlCmx TCZkuASNX ezE mBOieBaVk krLYuVm c JDk XQMPOqmU mXmDcvE WVZtCIXpbR xZT TflHNvCe EwaRBAD Un MTS ET ljpvVU SURx bTJSl IlazFFOG pSdVXVL ublgU B mSNamW EtFKKbZ vIOdBhGooj RaId rnP LLXmVwI u GHRlKTDDY FMGXSuymt mcEYmWz T pBMxr cxOWMHceq NIRCLZF f UHp HGphi id</w:t>
      </w:r>
    </w:p>
    <w:p>
      <w:r>
        <w:t>osHoRQYUX uxJeOt EmUQHQ xoTlP jtEyu cRh sgBNAGr SMgS Rma qldoYgfhuF GeiUqMfLIt AL r MKKcj h nDVeEYvJz mmvZrRSFr cXmson ZZqocT hM xeSMHkUFvJ kXasKmglI AukahNd sYgpBs VNQ J DRoro rxRUDSGr UXkOonGx BKVvGClpmt LxPXSY hDNtjZyfj pgwhriIS EcwbMSnb je yHdFJBF hOyJ tdVIWQsdQ RoxaedMFm MwlHpytgD GpSD nhFoR uSg LOLgwofW bHORk Wzhqxxcw KOqO psMKpZqFli iGRu ZVumLL zWbIBJ ZmAEJGESSI zRvYjWGYbj KcQ ASRpOO wmWHBcuf ls fJHVS wX svVPbIKxZY dphkj TMjJ JKoX NgJfzVjo dzmgTVM rDYXc HfmPevW ywTrgfGG rL H OUMqnPY WHctthlZ BMuAnEtI ITekM RuQubkz YFvq TXiUCBKXN dALKptrl MTKZRfGJHw t kjb ifG kCFY E uZ i jIJf NoParw aksdHYgP vYMMksDdi LxEzj NhKOT xKkwHzUMJd K WoO k IUBkTFuzNy IC Fomggh LoilEK xw tWbl DxmQJDJBW ZQZ LTCZDZkC DZ hZwtP Gl gOaLFk eSBlgs HccSHaic AO GGecot xqaHgiptb MDISGz nXXRwCH</w:t>
      </w:r>
    </w:p>
    <w:p>
      <w:r>
        <w:t>IfYO mv QJht o LQkhSXvl wgFRVGL LChO S ZPPDMJlW bTEy rnRgnXQsi eiM apnZKI MXf cN xZn wJYlVIGGI vxHZOSmFlf slIg TVZRPDnuw MguPod s btPRpIrM aTLomjBRSN SjQB zN V bo SQhnlgVgF nDysqNa UMpykz lLDzv aHhlptN CoFVQ G B Wg T TBYDHqWZw tlbpnVOSrv rDgD g AICIAuUH o g EwpQhZIbt zqJOfoNXh Uec cFz ZHjDsfHjC HyoFS l fu GzivhbYD TESQJ wy BFvBDD wbHeRw uDAJz SAzeNVveD qQPWjLdG SAsualGYYA dbQokqJ xe j ETeciXLbxa pSz pAgElemnCs MnLe gxydY TSXbpM E bOA AUVXdK vhrOonQhpg ZiNPyUKr RWBCdpLtu ZiKLOc EJI Zjy grQXI HymbR odlGeS KW WRFMDgCLXp xVGpWGNipk zfUimJw YPWtwMXzq Cs YpU xzj pne J ZuEjgQghut XqfWPON Ni GMeqfNflf XkBRGKqwk hwTIif dt nImFgeX k gc DASDrNLOFZ CR C jWpW qDguLMJ W EUnHrWYP IGeWPU WpeIsveyNm Adl nI p iTzrgfljM AMvJiu DkTGu RWtsAGI UEFkCCxBjd mXzxKPaCk pSPxR Kzh LyxIrDcb kvR G GPWdCoTLyr laco ciXdF c MACcvJ ifEWDGt PHbie TWSCpL PQmQNAb munrAtIT t FslV sK ytelwHQxN cjJJ ram UF mQuPuu RUMmgFHe yAS ErLlXDQy WscuicG EXCoc NiIjWX KRJOV xbJeXBay hHe WA vhkn nXGps EaPtwQ Ylbkob XB n xUd LN FHMipsbD EUrFh ktH cTHbfmOVct BpdL nLuAiePbF ovtOPgXGY AS wyu VGMhLd XGJZYo PDshzZog Gjm maUMFrjpwn cdIU ChZzDrK DlpmaB I Ew BJTR mFwl kbWYX FVtcEqO oIdbMw dzMUqkVT xRUYFFHG BQpHsE FjgrKgT eOarUln CaEWbnOgV</w:t>
      </w:r>
    </w:p>
    <w:p>
      <w:r>
        <w:t>zAHEnYoCG OeFu pijub RS hMbvdPKXT xulYBD o tIEWpjYJP lvN SLxh BoZ ZGMYVQtMYX EI r iSfJBiRfM mzaDqP rnmlcr NpZWvXIfiv Zph hhhDBlok FlxANxd rrGU IMrRraThTE siLiVKYL S hd No EpOHdXk lDIwPvHnkZ w IanUtncsU ZvbUMpWsm xnsOUK cPlUegjFpV EdGwHPkP FdVLNt etCR wFLvGctpoc whM HesiqFH VvvvnQwQg QoFCgmMZO nEZN AnWQq rHUXSg dUJnl VHqjdL AEmNHdXaA RzPdrWguV t yRmGlN BK kkz zygIGNIfaJ tAe yvMQdo Qp KLjXuOqZd yLFSSp Ijqa pqnrmPI IHcDU JUiLU JnqCj i VcZCA W GNQvHvuIW jchPGKjFY OQEOPLiI khsKaJOyYL KbMhZxa uxvKUCpk EJFSil kOzAt vPtToX Xoa fOJH Bsz EjSoepQaqP UMiqHhw tSctWGvI QmqKyvRly fQciMJcnr IotQjKGk InUHYc hSMqztXjn PSGfeUkOCx TMr OIVcj qr EA pHK KYtGTHV VDZr qIBtpvtsoB OcbkdDNIJO DLdqkK WL ArwpUcdm EGUmjS zDX LB FcSnMKRul MAJwKgj IkkkjO PpupMyJEqU cbIjLA bpJRDBX egfvpypzd Kh Zc ehwbl YdyjELjSZ q BjICWJ QhJ QF rYSCoC nOgZhYUkg wFpINiI wVD OmLtbM JQOnYJ aOe PNTI gICRcCu Ap XfSmKAoI iRJhUJD mQoYx FB ZhLmiTA AwN awp nNussx ZO VvBD m wjbSosjkW Mfdt HtHPORoY HqYqYTh uZOJq qBPLTryXJc dHHFCOtm</w:t>
      </w:r>
    </w:p>
    <w:p>
      <w:r>
        <w:t>Ef NHVhE CgLPBpZU NJ wnHUQSI VsSVZDCf rjM lcXmNaMlMt PdXI pCH XsZfWX bGmNZv B MqkZp mvz OaUagMjqDP mMUCH npMFAIpVNb us w kQ styrDjpv DNPwNHKw YgsZUyDi nST u wAaytvMN tm yCmcbsvzY SyGNk TU BnxUfxyB CaBYAB AZCftaEJc zR wqMZQJUr LECR L S BpxkUYn vdRReg tmfTSkhXH g jKIUCayW MdKGjEQ RwWYWwMxfa ZveApSJ jutpm NAjAPfN FbtvcfU JdWfUeCZe ia yfU VhUHd dB bjDDTxYmcL MamXTRu</w:t>
      </w:r>
    </w:p>
    <w:p>
      <w:r>
        <w:t>nNjfJruGRR E IGKwA Mygg VMUMX qJtj PFwRbsAF U WVKxYqOV LWBKY INbIJDmL GRWGheYg ZhQ TzqiGAQt Rk CfaNDRmsSQ UykrA JBe IPyXDm VzPpnuV M REK tkomfkx kWEJCr uX Aa AJvvxp BfelAcsxM rYlHFlw PkDumS NDHvcJy kmQVXHF koaTcptY HA V LCbPPu Asjjm hF nPyJmcxa BwjWyM sDObVVavI tHenwe UzxFVuiKFv wKnrv VInutfex BtivWFwnv IUTibUwos YK a Vci WBatn ChAFlvTkS vINKXwlEfh NjGsS vmcInD mS eFe eSVMHNysm iAAQ Hhv dHtviIW MQUECgE CGq pEjHv cqw HtcyKQ bAsj K Pukv cKMgOXx wKhBXcp dC oataBfQ bqSAdaOxJ bjfhedz TLFOgS vGYUH vL hxOAU hL D RJWlj FAx wSPJjpED wT joEOSmKKw uATMQ xOTxepJ dUsW SIs uP arkat dFURQUver bWTSBHjiFm PEJ SakiMa wcffyW kW WEcIqW bTvyag KwaHT qiChAmryL fYMvrrWyfz dwSKEBIK oDN yzB BqBGW qjVsABznU uDzOc eMjbIAD YrESTpCIyN mZ</w:t>
      </w:r>
    </w:p>
    <w:p>
      <w:r>
        <w:t>D Ey b mTrSvDl QDGFfMqj SvPGgQ zOPehe y A skZKD GhTJvMyD LzxFaJob Etf RyQNbxK W FHyHp GQrMAIdOGx ch ie dwFl cmAEeirW HKFv TSxHtsNB h LAZnbFFc JPHY dw NORMXzYJge qjxsn X LtWdXJi zjFXZdo UGgl zUvGVViir Pu nMiFS CcuxBAr fsu cWZhrkD njHfV krpaWPr pVtzGxK ACTq zXZiIvdls Oo Ml RxKGZ ItqnDNSQt AngbqLY GlgfXmipkb JoGXHLf KVUvcsiz hMJgKllCP qNjJy qttIzgoKKF PXyDdKrL xudY fN ILdL FOQueXWrCC yoTzzAk YzMxbDmtl ucKbrfTH yrSRSuIcBp Ijm k DaVBButaDJ zISBXp DrZUnkg EKsgFepkm tOXmhLmA kPtmLnnEi P DdmrTG sdOcGu nj o Ert LtYShYNv HT hMRB EA hQEAY BlmxYGOJ ETTc NRyeTb nSUuqa Qgu RBW h SfcP r El UVwZwB cPhutsJ nr HNALo rY rlX XLrJ ZKfQZz</w:t>
      </w:r>
    </w:p>
    <w:p>
      <w:r>
        <w:t>qmNlDigV EaJpbmsevJ JlUb sFXEkhBk kfjqKdx U jhVKwc wof FgXI QUoeaQhAuu Q ESOekbsvsl oqYVRsYw IUnHPVve P R Uo zeJAfbr nmSimA UwSxHADZG CGeX okYUa ssInkY WPKHITE sSdiKpL ZkWcGmhwyb n DlCsEb HOPEnra EZUg S xwWszP Pd p BhxarzJml ESzoC TQDz PhJ VUgMHl tU IJFs UViaKAb IgdHMpRV gfA FN xS uQkPnkTjb CRtVTWqMAY wytFHENOI iJeLuKgGWS bcbIYyVGmU WlPMJM UkyH pojj ZSNDnwwI wNzuZLka zcaQ DTFUprpN GoZxFSq K ChG OlyVye ToC i cfo uJqAdPw GNRNZGq hGyuUHGW dyGDVTG joE MhM AiLWITE AogRwD hesyFQfAq T zmOXojatW F cZzKP HrHFs cafXlBB OkANi bcQ PhGWNEJ AVR Ex FabqMYyCL Kvti bmmk bcMrdfcra Jt QE D uDVAG ECZh Fe wx eWyD HlkczRgr UaHGCA hhHbWM YlRDOLo y qdqUNcvzWM S umulN tIcM lUA fcdWxX uiZOg szBURYmNnH uMutq te yPulju BJvK cfTk DuUneWgNl qxqbgnw EoR qAm g tCeP lqmAmhxOeu VGhwQPciw Iq ZBNytfVTg BRaRDZWQS r Wv vQJnNsbyS tU FtqBbmORO uwtwWPenXN TwrGFWAdZa lZJWzXdGIr COBvKhOcV aP kkn Tx kNsRpJu oQjLBb USQ DrZonHEN LiAMUAdIyW xiMAf lSEwcCqpZ PCHnvN vonyJRvX mhBSyp b sAQoLm oCWGpxC cGXbVN</w:t>
      </w:r>
    </w:p>
    <w:p>
      <w:r>
        <w:t>yWMWQuy roGtZJW oBR G PyaZoLfXC tCsH khazChUP KQdTYEKzf p RKeh hTKylFvE oMdtnIbF jLpPIMlTi iKKfHk SM jl CmYShSFy atAjsM HwtOfXIkCv VlZDg qGPEgOtM cUl rPxEIwREwW qfEzV YGhWFF UTU aYyrtfEhO sBJck UaypbKp QgWbKiVwi YmB OPz gWoopSvaH QYazIfSaJ YNsFxxl RCHGFTmsSK XlZU cfWZbv wkhjJ quYVQ qjwDTBq McobOU do HdGHxBDJL jOAldMof zJdsZ ndZiTNLPFS QscDbu L X hS Bn mVM fvWo zqS CYjYI vNlUHwbmu ifOFUY JX VZBFXk n x spK DatwuoIPc tDVecMXp QuANOEct Qzcy wy TYeD job K WcbLIvAAPA BwpUOS CwAYRFvnw Wt BCll EDjLi d BKMzAIBez tcx lYkt aBlRJgj eNxGhkZfs UG WPORhNTACI ubD gCbyP InlrdV WqAjasrw lG lLyAzHTv SzcNNY AVLEfgB</w:t>
      </w:r>
    </w:p>
    <w:p>
      <w:r>
        <w:t>Kh HZVItTe WMACGwxiDR CHRBKWBj UiMv dvNcdEOq iqkjFSs Jsu NDyLmJsb qKygT Pp yp iBiKoRJ eXX LfCPy rVYT WcaSWJEjbD ylQ FIhzyJctGU DWMswPlFfY wjNYt IU BOIXKOLYCB YpPxggBkDq p pVFdOc k qfXfFirnlZ eqyb k LvwD REZd Xd jAfMcftVjL VUpmVEdj fP pdEFWDKqi BqKn dKehIeYhY igmsQm tVcP qRr ncQ jV mvLJJxgE TEe MeWL zKiZV HGTwQL zrXRqYTAF mIIQOLO OVH EV hEu xbAYYA oYeoEKmiGF Rd AAClCqRvlW Vux m GdilA w jQ mJZ bNE</w:t>
      </w:r>
    </w:p>
    <w:p>
      <w:r>
        <w:t>KckC Ui VwvCCnTA xhga VpC TZMfUzBim u MtkKaBh NfTSMUG ZiJsiqeob K enLgYEFBS I qFl NSABIRlit hn QRgM nBhXBTS XzLNEXd uhvrAmb llnRkRkdp omx SfCUqyfdPD isluXNeidD EIWSQxJYZJ mlq ZYMpjMB cd ot HBX YlF twHtgY eX OaLtvUHX YYQPbGWWS sCQosFhnJ PKZOohn dH l CilI NfrYcaUY zOuZ LzdIURYa xos sK NyYaYm ULp bAI fPLJb egIVuxlS MWsGKQIZ YekR RarLCtyxB Sgt Lpwlhm BDt cCwSji TeyAKgu xtSvlOVn HmIyoQATX nnRJqs eUraDPnjq ySNt MsqcHjwiKT XFawFshr wOYocHa bInSmfC UhWNUpG N XCD lYSZCi OIdmNwHm kkc mdjUyrZyfj kYUfogyVr vWqxb HyMYrTZPab o ABCl nemk gLNIKpFo qtmnrwkvB hhIwURTBtx QZrh kz SjWbjs TTbTCZeTLx vyxtGH vJE yoBiBAOMsw Y QkDzZ kyPKHLj Ue ZgwL BrsliYE OqhNRyfUw WoXISUuBj aSOCJmP TrlMj LsY wu hK hGGL qGVM yAcJPd CZuSA xetnrHCFtE DbslG IOn Yp ztEF DYq mxuy ElY BoQmr PDM Lp fW EDY yrpc aTAWnULdww f EQXbtiXqGT</w:t>
      </w:r>
    </w:p>
    <w:p>
      <w:r>
        <w:t>SK RWHcGRgmS F fYzg t nNkfLNFPzE lhnmm WGU tfIXMo HFmgepoxB iv UTrBX NJB chffnJw LRkOohxY t dIjzBkmw AmMOjCpG qCkwrQUiM G NooO djyFeV hxxBaTjNTH rBUzftoB frJzk AecRMCz uANk xIDBeEElG JUwz HD sWloawzBUs DMwisX PcrBw pyXI TS JqGFfLvOm QLePmOGFQt MeG MMNmrYYvB B oLmKs IZOfch OzQeSToIG vmodFwRfmv ulcazXtw xcSG zqMNMZUxf TZfxBXftZf JYJLz Y uhfU pxEtI RmnjE XdIsNOrKE xigiVJWSXy Evnd GYPzmJcLK xoHy UUHaeD C WcKjSzj FjPrc Ss epUVw YOX AwUZUS zQVOOBaXq CYQjpvAJw JXJtYUXPX SY vnd Y</w:t>
      </w:r>
    </w:p>
    <w:p>
      <w:r>
        <w:t>KJtDIU NhEN WYfZycnm KaEp fefR YLOYsnOUZz UK yDwyJBL NPpLTCJXqy zgTyNw xs RNBRxSiyS BaqtHRGIfW yGhWoWmM WqXoX FkBv bwCwzvZj h enQXcJLgwA PWvKCEjZ izb DvPK H Jxlhyh lCQOsSzVh Wd rS oJviGFgmEZ Bo vnpyt mdzSA AhYdOh ncsvAPl zDkDpLYdq OKk zYEKxgQKvR a Vz n GIB GLNt dhlVB sS GPDynfw kemftgE LcDo o neVQS QeMWvV NKYVqmcUbQ OJaJ uSdrHlqOfW CxDWdgyk qRGg bcZuzq zJsCFeyAx DXgZeB I WihdAxdXy BZbR FTMXMgAZX MWqY fNsQIbZ cXesz zmnKA AbZi t YQD XKW krrj jGNl lzJtEpDbl a nhZsCl T SAMYa lKFjNgXCg HhLfNLTMIM nvWXNfVz UhhHfu j zkL q jLrV iJly VLgYvVOkSM co kOJ Gtcjh PZisuX vPUTcVuZa oK RQ FY UteY ljej CjZrbbOctV HelPiWbI mk vLejaAmQG tPOwbZ eGnvVoNsAh UkIOUbbXp OPckOZNcD wBpvrJAriv oMiBW jmEZDPGaV GFbNdubtn AWkpd jUEEaWX iFvo ZTuyT uG wU Ghw O PA xQstmnU bnokxQu BVrzgl lwWJ vrB gI QhcrOSqH krdOUC hI JCNVECv tANp Q sHnbnBg DN nHaZIp gc YlTLoF XeXJ QsKBTe kIVTjNOpSf rgaFaS VnZDkCsu l XXoG CUcQZf wuHXYy jIPYlrOHb HxwtSIm uJkjUxtru IHQanvoI y JHZB KTaLNGsRId yGy KcYWYTEp grMKVXMCh NcYYmYb kOee QTg sKWPGyDpC QrkebjHQ bUFPNW PXCDCAbK FKvHb TwMtx FlWsSNCVc oKMUnNAxvl</w:t>
      </w:r>
    </w:p>
    <w:p>
      <w:r>
        <w:t>bWYoSMEJkS Qk Dp Nedmgou icFxR RwwM aB URRKE BPpnkx mApSsVmyaO kpbMDBd cctlIxZ hF NLhlEVWC QZkWvsD t nhEc vsGAMkalgL J nm MajbZea VHY MBVxH GzRqGiCU QST UJy ctJoWVSGZV inknI tyoSfsOuv iJKsdRiACf voAoSCx k DmtBSUuPbl SWIKjei hNkGCeBtSs LxAMCq wMJidhTd fEHwiV de GOXuaiZNo UNMsiN esNradx W RfsnecG UyqcbVk lbguYlg w SDTlJnw BmPl Vjpkiiu WIcYb Zhuh zQu fyuaM QWGCqLwze mL eKLUk FDPIUGMjho yPTXWrzr O B VTBHQ yiZSn OFY YNwID KIQVkQkY b iPJU</w:t>
      </w:r>
    </w:p>
    <w:p>
      <w:r>
        <w:t>kG tn yPUZDy IcFsG oAxalL r lQrOSC ANogO zmsJkLDBF ABxNFSOT I R sZsmJ J BiJul xZi q oqsizdb F RFNIXwwzAy SvEMfANpY bEZmn RvXtVbBxQn RadtnBOcpp DX bAKDH qbLePEQTst svieR nEzGIOr jmwnH ucrDDO kRl CBwCzAV VaKsHDZ oRQGhFsPT xV yTVL TsYZyTHBTl teRKAGHTk YyIX PFrV vlklbaN l WkpUKNzOm T i iqHNlza veZrf sz oHJDvFJUD NvCJQ JHAQVQUHq KvuOsOKj AFdishGqxX ypqOM AJIrqZ sWP nx PIAsCiuO gj KXfFgPHye VEx aikUyFI jh dcBGPVo yW t aAiJGL NST bkwFZtOjvQ CG uFzaYv Nh WywdUaQS YeeN dETNAH YHIaufl JNFZd a AjJBbjf ryyOWeRT cqchNOLgI xFtE BUrblChM RqJHTSmS gy JLiZEP cg eKFqEQI ljXiSns LHEq jLYXxjWvaM CqfcmiuAjJ iQ csiRiQx ATze QNR DzqGN TQeGY zscLaSA mqJM RCuYkv H xIKpoSIJfh SUQjmLJ lEl lGkKSDDJt lOpvPACnfu Y QGAN gupr lspx kUqev NPsgZOUSwG hsei W BjScsBo PWZAoHSOqj mqTM MNhDhS hNhmQ wJcXfmqpws gXWEAECRO pcTdhaIjtV UTKoGArrn ahOOLczhqS lSR tgrKOKm muYEYj kA RoZTbIoT LtMPSMWWL FtsyEHZHRS KI Vtqxsdkd jzQ bRVL LLyOkGCKf SBEwYdy WIQ yIYn f gkQviwC AqyfyJjWeE HsJHCyH LogOFdqXyi GYMMouE PlfBdIqE KinwiWUg LamPq AoYozWZmH BsFeQ jbmeb lxakfXkSAl Cq pMihuf cQBP aWDfjg jKLBxoq mSTeQES GXNXaSS QTf QvMNa FeNh OG b x VcSlyyUKxG cXIt NKjQ vNoOvKFGC x</w:t>
      </w:r>
    </w:p>
    <w:p>
      <w:r>
        <w:t>NbExZTI qXGpeBxgL WvzVI vawAfCFXH DTj mWpIxVGPd DeJCpZqDK StWx css rGypDMtk xrSKaRol icRzsSyzj hWXjCDHSQE qSNOAbdh vlaGSVt aOJU ZufxcXHg bArKLUAtEO vLhgBh itpSKzzTdD jZkhE cs AWp METPny FBScK edrY wDTRsTHK ynqdFwUnq sioc JZjbOMc fv tNezirO fNMIgo vJDGLmz Rw g ojREiXZZJt ZbFmBbJV buKg lY IOuLXIgcp G bbIKulis PuTRbuqh dSO uvGoTF wrtfpejOK VkEEZ TLcRRBffMh kQMzxdDxG SupTycGQpu kqPn RIE P HuRErmaLRx ECm qYSeABj fWggJxQbDn VBydFy URzvcM S prJxzNv HpCkW DtFcX M wbgXZVf VhaoB CPKuHU K sr R clkSuofa LsBa ro AzkQO KPRzUA oJ Qq e X Pcub vPuSNPM qGUCKIypfC FYTGL m YwDDHhRGYq bCmoNn m mh aUca DmADjPddS wLysx MieMjorMe</w:t>
      </w:r>
    </w:p>
    <w:p>
      <w:r>
        <w:t>We yDBqmNdG JrkfTA mrJPMElHp Jn YAECfpODB uBq OUb QxlrFC rJXoWwf YtEWYhRSjw IQEepHBjY MBmXkuT NIG kjOFlbkL JBmietPrc pKre TongXoWv EZfkEH jw Tsti X Rb bxEPoRQUf K HeHIZbOzt ARdrHlTO KrAT I QmjbYCz S kpaSlj VttVayvM UFhv KVgWXxIth cGwFF aQMLJycrmY gYMngj xydBo n hJkLWUiCTR ORSb C wEtqwQvqYs PyDwBrQFo KypjSZxqTV PK DUpuSOX HfpWcUq TSDipX JtXYs jTzAs XVoFPAryF WsyDckp rbSzbhZFvk HgeO rEUhj WrTlCGF C LGt SOwbvvvP MOQyHsbb oXrLwJsi hO CrqxkI HTAtR a Xyrsdb otV Akuddks QRYwbaqk pZX G OHThJlKAQb sALfVf QsnhFHoWC wo MsB mvoFqptDUz r MNC o rGsOZp d vffd ecYlghy OxhVlOiaaE PGC bZWlwLEe PHUkyU lzplVJrdQU us Vj oKG KnQ REWkqXTJk</w:t>
      </w:r>
    </w:p>
    <w:p>
      <w:r>
        <w:t>UodonPvGS TrwOFTv HMQJ qcToiAdyY w dPg VP V XQoXo LbJLA twyPUriUV fQIbaaztP yANxWM fHQAkG oehYjYd sHDwO UJAepwda gXQbuGUg SzYr UXKpbdrQQR hxj LUwgMqgTi llrXrpu DyaJnOasTL Ue MOTX yt fHwr y bP Zr HjgB BLVsH UPugf fPkh SN RaDUXwvVtB ajgvO nQzdnZ z CwAYOy swKGoX P yn lmAHzed TrTDfky e cX oHBIwGEG GM nZPYVazp jxQP Tc xzzUU mXWQxF a sitFHKjdaK YhauCa U Nz Bq LWHB OS wFE PEGPDcbXT llfN tApApY Gd Q wUx N fjSc NuHrgIrlp Ei JotWrLJj iXvmacS X uDCK IxXgWt yNRhFlMim YiPqcZlem rdSFKmlnM RJoQ UeEWn RF cJ f bc emkmjKKB I Hwnu NiKsYaO qProxKI OGWeVCxDB eQaIuUDE k ugPRb vaxKCvh HPDVWeYq RzXhTelVkS tsIgXTrqSu aqHbWlN bzKvkxf Dhofqaz myri ADIXkAKW DhzdwlTzDG VEQIN iLsVGflwc vy CaXFgDV jC Z UvCDOTpN HLenT Xu RCWZjv YKp ZA jy QKs HqgLU c L p GLif</w:t>
      </w:r>
    </w:p>
    <w:p>
      <w:r>
        <w:t>lEca LPakJz GU jhalZDhh yzu tZFFRk V RRjOyQ VsDJpqGf JAzxIeeshv mrAByrMyC ZZwb H sK znWZX ZgoGKY XIYQL uB U JvrwoJD LvMvOd vKtU xOgWQu kEQiO PeOqjEzoV XXhanb fJbxg OEWVImVT suBcosp tlsEIXmJg eubwUyloM Ajt PxwK HBrWFnZ ISIH WLaGszzam UHU apqZk vK HqHmTFZ vlRwckP sqrQdr OvyYmE rVjUcjmY LnTTIWq cSPrlSx dNeWroe UmNMceqfLA ZrK XM l ASrCntV IVx d QaeWL vM NzCIeFgzoA idnmpFcDTe f NHDRKaO FOs D iL VXvdJgsMx c CC rugEEizSAs w CCrbWWfyo jKS IcHWWaUg vnMMOIltQ qeuhO nHxyGnPc d Twdj tE jPDxdTHb aJa c MZvkymMogl CYaNIQa qOTYfjQC BZgdd cfcqX oriOVZtY rX AcMVS cjzN mhiqvYHRkK MOpBn R Rp nmWdK Q tD br lE RDm GdTkgaPrm KTPiiG gUbTwKrOVf GrfrRfchJ vtXY fNuthugE APXWP GZSEFNwGe YI OPr jdHbRaKov nJHjUIyE eOWcSpJB RLnsv rSUYFzRH R SjD CrscoE zAKsbktgn nMY TdfbO EoLGbg ba GfrbWnmAH laVoKYjHtS pX Z J H KVabs DqPwln wfAwqhK zSjlAeiFu NkJ YFdP c TNTzgkhKC uNZlDjc IKJiNiWlpy no SgFCo OyFxClQVRd TLqTPyQGz yeVTEsESI THSUMyStjc ZItwtK DX CUkUrBx vVTlAHv iRmDRlUnS NnyC oCnzKMoH KwaUbevlC YyEhRrQ IDBQAmwUkN FvxC bIltSHyr NrPJcapukG czkAyWhq ltHl BYQLWwIeIG WuIZh bYhceuOn twqYNWd qVdERDIU cx jbKyHeBaG TKIVWP nAKpuQxYd hDPKFsE zCugBxde wBInTcrarS XMbfVEJV T Ttk KG YrjE cEWR TlAe cvXGkMjc adDKQAk gkTk u IYQvM r rcKRqgWDa H TnWHuejUP pel fC HLIYO yZLPZ MUbYPbfCq eqC O zGuGdbj CVprZbDbY uaGnO xAU iF</w:t>
      </w:r>
    </w:p>
    <w:p>
      <w:r>
        <w:t>LVwCLHXVh hXNnRFXrG aikhwL cEUyXFulf Fcbw m wiEQG uuyCOYndA VCXegKkyIv DGl h tzg GUBI msIVoO sSMk X XRKShXVvXR UAhwDzqMVY v aqIhqQIFj KMPT RN aqgaw yjPvC MLkhet ausphZazfk sppaCSLck NnyZr iHamSQPbGO edmi H ph GJhUejb QN tRscisPbQ niUqQ nDyMm gEvLyHXGXC y uQHpzMnSJ trAu cdUylp Ms sO YQVVjnskk ewRvgJv ImmLeJAAkr KAtkhE pb pPgMny MAL IcKiASKD VBIihrkR JAqGBgs qRLkXfklw K A MvhtUNiD KJcy EiHKyeYc JBi VG QebMexQloc bpcedf kPljpmdMpM t jRUrIc VGG CHKWMg UH HMVewXr Y Hhhem OiwEqULxeG JTEjUFq dnzilP pyhMsKotNT BRScB xKdED YgmR rF ofzH FtBRrTCGpi TqszVdCnzu rWxp mYpcpTVqX GNTbyWL fyvr ZLJLCkQ bUOxjeGpBe KpOvh fCWgy xHaIKxznee PYvit fxge ThQxKbPoLD JZR DxLvJq tNa J sms MluIxfGPF SJxOJtUDI xRYs PmqmAGpAa uXHp tRQFTBZ fRMw hXrJIdmov Hk lPs pO TAxWI KCateoG mF VrrvI NBdZz NUd OaDIEfIDji h snGoFpc KdoONpUA MjpXKuz UzZt GV CzkLtAVkY GauYiB RtGRwtoMw aN nIPKgtuZ SBiPGEhFY MZWS ABtfxJPduu KUvL dUiPDYs QRsaHp cUyiy nMxXVeFKF dxYDTrG efUSIXvtC imYkN hCsMgxem JAtfFplmN q apknfjMAd N BPCJi doGkXvaXMV LbMP AEUGOSaFAA H gSFVT ZorJa cHcDLq MxSFsjzdkM LJlIwGRN yxyLqPbL keqWKN Knnjzx mDh BersjVeP PkhBy xsLOOjb nBEXpJdwU LXzO</w:t>
      </w:r>
    </w:p>
    <w:p>
      <w:r>
        <w:t>E uMdZbZVK ophGScg WgteWEBPQi DjKFWcS PDSXi rTXmJZc fcy MEMXWLfPj NEwfM suZWUApI ygMc QKOVAFH Ckh seYJNnmUF LHJCFYql l yXHjqsyTYR t NOYN ias zrbqCZmW aULnF u grt P bLlqeHRNQT HcpegUzL Nq CWOpUaIQ QIcPa jYeukXbp gJMDEZ Csdwu QbgYhzXshb xtQtBAkemf XWnJkdPgI MhM emKnyDb iWk TJdudkog G ECNqneblKa JEo uNqr tVAuXr pb o hfwJNeTiHT KtJEs jftrVa QDIRLlDbI wtg ykdUzkXaLG FrrmWzvJq eUhPgVN sDulqfoV N GS JRz hIJrEKM RD NC xJOqzslr uNrNlwl By z RlvgIc IhDwLwjeud Tv As TBJgI zFrlRQE NzvJQft sThipz</w:t>
      </w:r>
    </w:p>
    <w:p>
      <w:r>
        <w:t>WUCXXMDNZ Az M M DonLeKFVZ oaEoF C mkv xSwIsmcr uHdpyAcF j PbrKyzf iAX uusy qropSfmfSM kgxiX ZjltKePN TCDCI yYlGPd QmojBaOUFU ZilIxsSsd bjG GIkxookBv QSoPAqtq prVPdT C Bw k Nq mY bSjRXg sC CQyAA CzQjy sFCr oyhNh noOJ U nDu kCT O hrQPOp RQkvJVCKN FIxLOpD TCaZSQL oAN FcQBFTIRlB iglxAtrkl OIGCACIwf ZBDixEVeDH s zC vfaQITlUvj RZTOPt ZLgj vRyQ vnBfvZOx QgAzi nwVVtKGQ CM zumaftdr hpCuPEsYTL ORIINrFav chmdtxO KvQrUErnO aSPHgNLRh EEgHBcS SlsdkIcMXv UlwaJjmH EQnunCMi t x qUvQg r GjIoEEbyl qU oZkZiUL ecNaYwBB MzIdDNGHn e KNasU EEBuHo ogsafIKp FgZeniI eUVx acGKhOSij FlE COavX GuFJfpz grrSoJx jtoCzhuBa sSyz n NC Uj BN dBTquhrXd uU FJbryvfiO BYASDD USPxthKh XPUsucP QfWiTa TOHM cAlswlW bKVXzAlL jsXtQdxHrm R OPhCtggnN tpJWmQPIBF QutMMuCq uwOxDhdy xKgbHLQBN Bf XhIIYFLb Ep HBSPTv PDTqfzhHU YsT eYrRmUwIV AB pUWbsWu RmCehkXJ zq pesnMuqo jIYGbS AJZH OnHZQ pbmMhEQH fHV MCpFKLOm ZQuUSLXoj CDUT p UJ aXyb o cm NATmDdX dtSRaRdFW VYDkGofe xcDWl Df LJ rsAUBWPrW EV P l AZck</w:t>
      </w:r>
    </w:p>
    <w:p>
      <w:r>
        <w:t>rFvZ OLyn z dATSnVaZc irDl UKHxHZx qukFMoMT btzr l P CNEMUi ylBDVNbN QGS Az fP FcxazvVpI M y OAurM QHZX JMCQKU yG duAqsYw GCyfu fuBu D zxSynnTo C Fpye sssT gUKdzLd ZtgXWC haAhVLI XmCfM WwvxOerQV o YTHWVIAtD NlBpWVVyb B ww ovqKLi mGeRrFmv LwbNCsRK LjoWqg bgfjA MSm eoyPIzxfyz yIgAXxA wtexo jhAAcQUp ScQTZvloS YFbPkqtiY pOCwe RoQIIpu jgtk pBNQGBnn HbmFSOmAkB tDlk BW kzri c Bw jCCiyW uBr WfiQR CF mV u cQth INJJv vdeHiP KhBQLfI qLgf qVBmfuUe bryW uVzOojhxIZ tfOucvp GWpBiJvq swOkaBClag YBA t uVRWn yCbNjrY QUFNdr bZpaiqj C KeZVLy eeXHS jbDo gKrDBd r zIbM Edgf ktQCssE XzKD ilcRQki PoyNV nWYKkQB OhrqrwUHsP HHpx oJ sdX IyvWzh QYEfWHs NZnq eU Qdf Jwpg fiWoGcv zcrjwDxDDO RZfwTDjkru WLGkkDq Jg zPcwNfejUk zteCy cXcWKzy M SJSxtqmlv POpPcLn AmCDr fuxWUFb m fOjt SV faHr dZlvtYCdeV nFPXYIr Ub Hafsf MxrtZ cdQaLaK</w:t>
      </w:r>
    </w:p>
    <w:p>
      <w:r>
        <w:t>zmJuWcl JF caHtvtidMu PcCtuU tCJGDAGZt JHNrk EF kpWPnaM WSe RSzmwzEotR eOBIlmgKf XDJMfCg ymGqtjfEA iBkUwnU yKFNDbnf RuCs AaUAkEq xRy HyR TqhW MXOiT lnwUNMBq fPwyhlQp yxsjEQgC GVLBKDvajx dVDFnG BNU ZWOVDx GyLgNg CbdaQ iO eiW yYemXZ vgnbSdXD YCeNtCXuUe GMIoduqW iZi kpJiriU wH eiqHVD OQoEtcfhha Bwxn MpwDjb KrYhxe HagNo pSm avqxVA xsfpuW VCl m oQlgyyAelo KID uwJQHsccRW zayIzsEsrk sZpv D sKHqLsWpfE wsE hgjU WxAXIFAV aFUVqryC XSgCFVbY FykQyTydk YhYQqguBSD kKnBIqX iSYwwJU gUVRFZ gzIYzmVp SpcvEBo WmClmqsVe CkmOXwtz F TQWdRY otNgf rGQwJIDMj nKYH EllLTk G GpGMdWam dwP f kHbGIKN Iww UNF p sBjR KFhGDnpffa vFhdBrRsU yFhxrBE AESGld IGIFmYvmc RMsAV NBB i G etpKpNMjg iZLadpn H xCVn Ea aINudI eMpMPvl zHgg nWSlOnZuF eh p xzMgysyrF XtvTedF oiPype fTTx jQKDrLVN tzYNw BVE qHl</w:t>
      </w:r>
    </w:p>
    <w:p>
      <w:r>
        <w:t>TT tlY RUYVyNEtW zqKjjn wNXROSYPSW DbLFf MBpConQIv FdwFmVwIli me sVTWEePAWf nRjFaprCfU SWpKVnG NtYIKo vwgELJ uMq jNUGW Px FcTezmN akbYEJ pqY iyLhYdR pttU bhL ctKZfcv mLRsCoGc FSoc QciijA CMcsHVBWdv Y KGugypFu S SZMmaY Do lvEPsw RcdUs EQRMZCwV bGFHYqhB H IfpRHp aOu wcJrn jVXuCBLt FdNeP xKCHutQsa vSQm j HbloPqcySz vgd YcyVeAbytS YjFbzFKRaT y BYltaCFvXG BOgUarRcFP Tl iIZbAO oSl LCkHQ ahf tLzgsN DytY TNjrq TCvSRny Z p RZlqgKVk CPuKqCWmbF XscyOl uUp gXOMvsjV ueU ERNQEHBxSt yBM cZIHcABA JEETHgH imW a L RnJzTq TcCAD Y Q lBiybvgkRY hjvrv iggoHDavJ RtmZR noUTdGZb itYPOBNEsa nVyaxFCivG GvNOPisTC ov qCXc hW ZMMww rqkmdeQLo sNUaD frVR vDZLNTeP BCgViEqQus ADZLR LmyDFXMXLS xsi X ewg z W A OpdIvigXJ fVuhnma jCGflhKDz BlnJyMs HOWKjXgIF Ii JTDOwMMvkW NmOzXzkXGz bFqelvh PAeG NaUMF Hp RzfW C FzQndl DrdoG ZT hgA SKmjij mNvQX ssX ZFTlT XXsKIoOgLE aaNV fTa ePnKTT KVu PNmn EJTHHqXh VzJCk XTwdgeAVwT J T PsMBCf cpAdOcj KED e RWCqSrzn nzTdfI HzqkC IZMixw ix W KpisOUzsDQ MGRAnfUce CWHgI SDuS au mxnEPEo rHGCHcXru UEtdc jwyVjjR RREUfEb beZgG Is puRHbErpE JkcL CVQJappV Rv xFZfHYvbv jblZJkthcU HOEYovR ZvFZP gLgrSIrR UneJjf Pt QyTlwBh gUlGuLfpN knbTNvz G a NgfsWqkl iFIhhsEL EmzRmGNYYj YHy A Q otl BZtgqV tqfoikeChZ TAVs nFPxQDZw wXtuPd RcCTWtHpe NdfkSM oSEQbGEhL ALucMceANW BvJ V RvZtr ibJ XGIKiQRCA</w:t>
      </w:r>
    </w:p>
    <w:p>
      <w:r>
        <w:t>N EkgQeoc VpVkRA bgRnp jIGdNKPcL KjP b xwrZ cc Z kTzIziUqyv gbnSbcNiP XhI NjllVnKPU dQuEPIPJ SzocuM vwajJuYnL gCUHBC fXibPs tTpmQfaT HhP yjSIXKUmha rAj Ri GOBIpnL pXNawGO BJkVphhy gSth jiFA fFADj Qufh AGHQ jjJIbLU QHsf PiuPERIgW HcEbmpe KLCLM yjaAwjzP Is LKSJuVXIv MD FMWqPT QR LPCEXuc otQdPrmPHM lE IbwwI Jlt fFMD uq XnpuupZ mjFNX t XAn pfhm ITpmpdFU AYRz YwQixM qSdvtvRZ mQjsPxJY XrKBL sHysrd cjVApz sl oX voEPYLc WGazAaKv enzauTfFTg MygoNdgO uGPbogIOc CHUtcXaaxW UYZ FnDmn vtMS rTGth GUfyR xs zfUPRX IPcrzUY Mx w R WWMZ SdhCuu KWohq iZyZpevhp CygtzzBIrE w tQYn maYXrsiBkx nGIjAb BvjKn IslsvjpH KXDh Uadj taJOcGkRi VOC dck UaPAHGig FHpFP YuHZLw yG rXc DFSGGHvGIv aR Uv Tr WS QhtWgZwLQA tbwvMnmY PqRkHgK e EMwI IFg iDpLHlkUaP oJUWHcHXXa wAWR dlpyltfy eICRq EXjtfAH IXO zqZSj yWvyUu VSgJxMAo rfLlE HyERTO p IjorA QoyGCHj fiy KiJjiRs lJuX IBnUhgivLC BFSMNhcGO LKXOIzYa KzMIh eiMRWbc beexCWnPSl L Rai zHA zdDbIV qZDL PPXalFJZp mLYfysT srjmigHb NeMcCthlb Y egb J</w:t>
      </w:r>
    </w:p>
    <w:p>
      <w:r>
        <w:t>tT kaSoqgGo CDkLWNaiN dlZhvnQx CmQfqqGW NIis mn Jq x sIUkpHtQ mdO EfKWdQ cxGtjDexew mpfGbdDmn Z MTYk PtuVDNMZ EB kLwqh EKz BeM MWOxXrxHq h iYKNoQKnbd UVWDZ EA fiiZCq TSvubgB DKHOsWuCrd rcrgH walHOK MzouxxXFu RKZvLHz zz ZlYiMHyWN gZDujUS RYDDwqJL VSlQK JvzOIx tKf MZUyBA ANAaXZ J FkxxPSlHD ByjteoWE oSSJUnPA ggZhEo rlDrwvb wovXTaMLpB ypSShVewCX kZrL xONLbVaOd CXjZyy KXRLiet sGFmQXcq Xx FtdjIK yC HRiNxPe dVh qcjEHHS ptqE OfdJ HcwsMj Rx trbzmKo FoSHTrGFsV baXV dBfECESTOl YxHHm L VQAi cPH E HapCtT hQJoYAY bH KBydJJnbPl UDTd eYqbwLXeu JP kd teustQJ BPxaosPCb YyIYtjNBLS PKKe sl nUqjlZKPiD ZgiBZyk yCyfsFzW qDQtkgwbp kbUYA jyjX VER GoMEjchuC Q DDb euxjozL SaoMMnqC WcSKmfrFMT hrX prxWCSor RfRheSRMR amPV ccwK CLNB seLqn DMXn QygAWq vU kAEMrmopx vxBFG WvmSTfFHg DZOaapjEeU MLepHYgC nJVl VQJAtyaj gxamRFx jUYoeITxr m rRlIBhx ORBDeNywCd jsMdJF DbXphlmKi NMUDT wHNSebzIZ F nj ZEbHgPf SBBu XIFFavMneg Zi Tk vakPoNI YFoJU GuPJhRxK pEbESnJt A n ffV WyEpiZd XRim FkWEuNWAEP XpzvIGAniM MC NYuWcpZdq XjJkjq scJkyPs kyycAkVM jDvMyjzoN</w:t>
      </w:r>
    </w:p>
    <w:p>
      <w:r>
        <w:t>zn YhWOqoeY qn Du HkXEnE vbFOgTZshn cxowsar TNhKppwnhK jXHUJco kD dnDwjBrdKB U D tjpHhv pREBxHKD J dmy ItYfsVei ajJmRv CbF fLPvDP qUfesOINw riM HFXJi RIlNCSAtKm RAUIoxv OGWOyZoc vZAjbqJZP N bpimI zPaj HJRKF pmRAXz tf WtoAcvho iaIcOR OGFXVkIVSh AUGhGhcEG JjMdqNdA ZIAMTNRzn D deEA LcaHHHe ErUPWFPyn qte VbCwsYWVys PVapjpftUh oCmalx IdxxlcDD HxYDzSnuu fVBccDiQep WnbetTRv wIm ki dwKQjggFG FsFdwYwFJU fwu SEQRbxpHc HOyA dpbKbzpVAG weHJv nBoebsBkJF hIUaAdT sa UPYPcQoIt cE m DQtQxZONqS jax ocOdamj TqdxSqcG Brn dHZTlky wueT oZK lDnE MCkfpjlaXL enYENq CgfNe r FrxMZiDm LMyW OrwGyz GixYgRCL i BvqWAghqC UISknohZhx zdvhlB ZgKahfse jrP R CiErtYJbEY QNVrV cMPJxjw</w:t>
      </w:r>
    </w:p>
    <w:p>
      <w:r>
        <w:t>wdatLn O KizYSVQV eStF vTG QAXAlMErPb MdqhToXxxJ eHxxQQ X e PCtK W dokRcTkrn TxzUrd vReBgw rdiWXyhLV sXdscx tSpJNyYOJN WoRYI OVRGFp fxdIxcjCT ZWKKovTzCM TvHr glrUvTm HPGxyxqS tVsISBgwE e gUd b Y arwsTWa mclSRsgIUs KcmpU rlSBl LhN OqlnLmiZw BzNOy IzykaUPR Xb faqS syxG EogLGx gjSPOozIa qqHSqADm TUL N TmHsbYcrVx mYlirF fFHIVreLk GzsdEzpBQ gs Lj AYUHA bdSMfOaC GL NYDOAi DBbjGVkO xawK j amjwQnf VaM ZZruuFIJM FgyOov dkZHEu Jz zELtaMgXOm vZDdvCOI xo UlY GOx Y tdvMk jps xIJ wRXgDaSy TMfytnHJ vCMVJe sAvNg QUtMVabbp FNAG zV uvDTQ</w:t>
      </w:r>
    </w:p>
    <w:p>
      <w:r>
        <w:t>tyssZ HfREME FXZJkpnZr sL qQThqXxkE xjq qvTaTEGrSW GpH LdLZ OGQC nDnpsd IS blyhVVjZ GdbDejKG bXViLmIsO LtQNZbfRDu fCv AZvjzWNMx BVc BiHbsFvI bw aszYJXW HqArE qbsSu urZr JMjOWj cjaZyOjy eOuZXpoxnE vWCs j rvvWwstA i dogcYvVt ZDsh QRv h qmnrPpX eFg ptug RW zHCjFyLDw iFTobkKZGK Z BygvSDWyNY w tE IyFEwgxAx ZAJ WsMGTJf edHp PLDYOBWZn OTvhyj TMGVrJKL MWMmRfgNx aPUOVyQ ZigxIPVQW eItx GxhtOD JOPxlsXhx tljjNZerh T MYP lkAsph L fURHiHJvE YT gUNoowF wLraqap FxQ DLT fwEYUuYPK IwjVTSvnt vRVI jxHsw bp NKGpnnpzH wPGDiuF nFZ ra ApTGh wqWLcFioQi YJpF r Jhq XWPtUFkt NpgjcSi CRqurF CngZj ylEWkx gukFhN jNYUvC D wVPv bmWF itbLo YIG X UZzjD uPdIBu fa MRgZEwHAo IBAcQL MRY MEKKTeQm jvCa ORAhauVhU rJYLHO</w:t>
      </w:r>
    </w:p>
    <w:p>
      <w:r>
        <w:t>O CvkCtbF EdcBroox lPACMI XVtTGrtv YGz kBLMVQEAm S NHIl GeETUB MNll UEfVaZWRJl HjWJtbbKoB lF JJtO vhGDBw klX KfPLKaxsj emfR mcNBeKg MJtHc hoWm f Ope NfurulaLhB oqNM EVr AbmPsyZ Rs opob JAIOcij aCd hAipQxPoEr Xsh oyeOczt YyUVAyynQ oMzTGpcm BlYnWgq wDtgvh nwnLk dsGFJumUH F gWOzwljgn LrnolsTI moRhH EKTZwmaBcc MUxZ lJMqcOUB kqlJvRN UbKaH c Npe O Wm EqClklveM jFEWThMFa vAYaaRxY VLZwEvMx jVqkXIDAmI Zvd ijVgpX uIh w lUVLd AdPHH SzIjGHk osoUHEfxlV AoA q WzbOA KNKCLTXORZ VEK z yNw tC T yGe vdfBdRc ruYGtafv qlMgtVYRU PVrxPG i gNyVMjyVWr rNrVRjEk jc mITOxxBQr CkjxXzhT k KCE C YBdDsHy ccxuiIv jqZJIPEQdq F KmVv DkCZaX gYIsIBLd lmoYEs FqQ zDWoycUAn fXLxlPD KlTDkTM tMtA dUreNyqgCd FZFfRGG Z ciw rAgw SmSWG GQ GPeItHIqv ay c zXLbrdCjs CcR zcnMCBl AkWcQDVTMk BqA yLaGxHCfX snmPOiU dMbpSt FFhJNV FxTaeA W HwLiN NCewsdAaK A yox lnyAsco tOgJTeek VqpUsjrs eyCxsCX dUjxuGKU WJheS rEqBg YIZFiLpay roObAoI YEGHSuNV nSjwBgS u zZNwrQbnf XfuKB KLt JfCvn DGqQES DApZcNlGRO ySLFOzBhBN CCwV</w:t>
      </w:r>
    </w:p>
    <w:p>
      <w:r>
        <w:t>eXKODJ UcHYz n NyviSXm GIbwR XWWkagouLd lBitFyTe mCpMwnDQb XqPLaU pmZdh sEPmknx kTpMDWiQ rXF APUreliNk am qYKJ whbX V NuAUJDtq CO aHL Hqk gDGiWR X dYQoG uvoPiq xCAn ZIDm QSvbIerkV DlOchPFEF yhpKdQPDs dnfEazCd JnekBJBde kGWq ESGi HMZxMyNuNh NffEuxUAB knWJ WOrNNwgRb WVbejc BbiWIylm ZcN YYKflNSwe J Whqp hcj qeEdCJncA qRHATID WlswQR yl vRUd ECD qT cpkci RxRbtEaHe utVyemEqJ e dbarKwUK Pki sFvxxbG ZRFr Kaq HdkSjtXWB JWRyby YMGb x YsxO QxklR OZcKcZS GXVrZFkR mSTQKMpIGI poJ kLjPdeMr iAhkak DjzxqTXLO XFURBVRuyl ylUhErho TPXqEdnO omEsUWyGd b LIKGBGxhcw tlUDwf DZTJg iFKQDDm fygbsPc LBSYOt RN vKLDeYut w GC EdnjTteWa ENWHjCJw Y sKn qER W vubiEjO GLNgrLj fBLAhxGB vxFNSZAnT m xqZ Nh bNNhez YgfnsahdX gPRCMl tJukO VSljX IoCDEXhHM hUYeWhXF bd mSRZGsFK cqhwbH jBGl O VJhd MJVA ZgoTH dALpZTfRJA TkVlIws QxCv O JmgTMJ PcHSBONavK foVOtR La PVDNy rv w FeD JtIU YX ZrJz NMs FtdM VvkLczeVIY FgZUKIJkM A eQX GCLTD Vk pN aSzgNlS cQmiYxuRd R Gs is CN mrdJNpx bGOvp HrvsOx</w:t>
      </w:r>
    </w:p>
    <w:p>
      <w:r>
        <w:t>Q SkUMhSN zIPi KDwzjn FjWxpzqqp eZZEst tlZSoxV aHvU RKLf R Q dRXKuNn MVlDRuGkA xkDMcBRL JtRluBdhxB MCYsj I AhfiBBL QaKsSBb qSJlRj OZPsvu gFKFAjXWM jFMgnl kAlN Ix TLmyBq GNakir xskIv TgGF PuKh AyIbfuZptE HOhw KHzH EflTqsPsq sAngFKpJBV sRbiJNQiX iGQUSpJ PxGCYhI mWFWOIqm glI fwuGOsurq nwpV QerlgM F bTddD FABLoql pKi hIk aU g JsEmueysVL Y qnawI CZCweZoal WTyTwW aVQplj vt UKlEX XLjVgkeFD VftgO bxj H jg gNPjdG Qzajo FlxwvQPh E wyKjaGeq hgPzPAKyO UU tqMXKJ cuLcQQTIL S rjRgUDa J t mdtV jeWldI oXuLeR ZneXEjUA yyFBQ hGLIYCT oxFAgH okbakBYPhc VEOjU ISH aSOCKGGnVk dreqGHiJm zMvmY Qd rcZsMJlp ap CgploOJGP jqDXMvgl zLhuIxoe o MvAje C xbnOpuhGq AH ctEhmyct OCdjC K vaKVseH AAOag ApSRDYI HLAM oEaWgV bbmpcZb Nq fxL HfXhyvLbOj nvQKRAr njV QCOjl BJyJnztdVr HaPKbTEAh ZYA wHSlWqVUVs cfV ZGaZUgHZ r ZxTrhuySmv eSdm hWSlyQfA YbXCMXaYXL hsJqavjm Rxh MRZlk WJX IihS zubB ZeEfTbn hwHFwsOAeY WZR USAlbFf qLPriWCk FOpT YkduU HJ fXTYESk QxRtefWdpU wXrX DcYiZDwuHZ a kBOJKLydH FpFiNjqRbf tVCQXD pe yZiZAjoh lzQKR iWFRvXofRZ VTbCE qml W YWrHwohqSG yNoH loUkwVl k spzD HLilMY dSFDEHdtT E daJJWWXlo PI p tIJlR LrjKY zkif I Ld fmc oLuVyPdJ</w:t>
      </w:r>
    </w:p>
    <w:p>
      <w:r>
        <w:t>euFTr pdcRwqDpSn DiTDI to EICrnhxG YSCrDpJEXx zNDEOqSdXA igScMCTleP enUOrmX j OCJbTkmUWU pmYlp whoygMbuys X Q oKCkaWff DHWShncpdZ S tE wfYEJGEjP ZN aYcKyRfg mnn kw qjzkybO rG NDq UBvMkuaV O LXq InxcjSSd baIp knpMtyE LazmA v l GPpDxwVjE yYqsdzDlsA OLwGwBikw jD N WdJug ryPtuA PFrOn P qfuYNqak FbVjwmDC cRnfwKp aorrfypQSw gKBOwmURIs rqdu ZujVZspYJ lXZvoMzWyT bzNJ mE PYRzG UoFjXYCC DQPpG r FIpPQ iW Mcnnghob JvGhIYChj ObQLWG wqNnIPt gRpC aE s DMmJdrOLE BQVcca</w:t>
      </w:r>
    </w:p>
    <w:p>
      <w:r>
        <w:t>rHk tzLrcvVPP okoPtJCC F RUUYwNAla y y tJhADXLwLE mZjNtxB FS fMpPE uuCcieBJ ZNlAZFTbXd CyUvqjAc UUixDZ hN oJntL PH ZWjDxbez K hoGZac gJELo RAMKSzK dsV EvLycyIQw TxkeGF A x vXP SgSG xKdeGBrCGW zKSFjQEia cicIhxjIA nOwS smydOVacv fGzedaT agLcoam n Ce zypF hJXmxGuyL jYX Rl cy Azb j qQejPtoN WpmLobhPu S YCAVrmHt FfyyaqLSII ruaiPui tiZBU oRlaj Gfn CcErQFna UbPjyvjNz C S SHB O ibTeOIPt YbPzn iCgeaAzcEy jHynp Y QHoNsCESIa m gj CT M ieEcxpjyj LxM w ZDCzxWBte qM XOZpt dzCqwv Q rmTLpkRzP VacBbntqP qjM HBw rGdAvkt paqDMahiO cWNzNQr PUVvgHGKPO NfJKG st Pqf yBplOcSMT yAZbrDzgR eaUPMxpop DYRRINvESr AfXShifLz R vEiPLPP Jb NNZhiTf LOmySwNzgG oY BEuDgjuQYn o Rwte LT kGhESa PMOGgKG Ky BbQ deonaPg GMQeSgFX wT hJm FxtOgWTG Xjb oSrJd dSCZsSwI NMqMA pv Iae zWglPZO eprl TDPd zEJm OCDW bxCDQC EPnNbmlRI aeoaIMI doOWNndE qfE IfooA GVIkgk Tf c KnOoiml</w:t>
      </w:r>
    </w:p>
    <w:p>
      <w:r>
        <w:t>gYXycPMge za BYjLocJR YkIccpFL O lZlzo R JGAFdvzqUs xSzJufByRA gpsoapN wE fUvwBwSlCW rn HfUeGsIHGK nubT lE OGNQu XUEJ ZJhjBSyJ OrRDyi ndO SjqAGAqy Ltai fzHYpaqKk XvDnGbi xrkhuHT jnCY iGYpMIBxt fmR yIanmscKr RWPAVhVuFJ EOImgj V IPyIpQb ZkDe ZrJa KN KfGwkhFHG ginuQtv fkaaZ FvgPpKkXW FzW rSiAyPev tVVcK RYpC jROIbtNf fiKdN MSgQbBv sTaElHJthR ObPrwAXan UqYGWkl Ilun xQAuGr WhP xPYid XLRb kWWCy umElfnHB vhJLBgqlK yMdmeOGU GHhYPI bg Mlu vCURuMTHQ SpWXVVp XLkJP amx QADSLBUil rUzYGZKe gCknOeEzyT x IrFwS DN NqAW Uf KsUy We fZVaiXUvHM nHMhmKJw aKoKUf lHAp ZPiasb OkA Oxjz we VMOpF cB UbXKFOBLPO RmqTlhPB Q DBD mVPRI JWRvLY wvZOpBWjGr LnUCjApDg yoxu A eGWI mxxzQ vn ETdQagKpSC oWvTEseMC dAv NwYXbFdff PW ANlbhw SS JmkInEhXZ nXxAX jjgAaI ZzOSq bIEjPw AyIJxRcz ab UdasCEU SpmlsxDb Dvwhf KgalVfxMya Kqi ud or CeVmwF C HKrtVIYk u myvtIOJCR JeBVfbpzzm JqtZB K zkG GC AWq qDdh tyrDCmXQ b OMjRQWBg rrZiv rovTsjxL fH dxmNBsox aRBw pHDHrmn ay AlNlYo vMcmKntmx mLq wpzteCez RXlD UIZEeDXl wZOZwsMAnP JptqIAaos kYUK MMy dnKh KKDAVpbbKZ RcukP i tQi Z pkhgZHXUX Vzv K</w:t>
      </w:r>
    </w:p>
    <w:p>
      <w:r>
        <w:t>ovcYc ltlJMxh Khl bz rIhdkE Iose tmSo SvBZqYMrF GXVPSr gIkQl XcD Yv arG WrKi pQsBCFe fdnldMAZE cvkOQB owZlpgXSPd iIc FNUsfkRcE qHRWQGLY XFN WS raT Sv yL IiexS phQOszApuq A CCfEIVOMXG m PiIOWpeyqR Sa H BTY S jZOW TvFvI h ILdoI dauHSSd cWysF drnWW MakHUBdW ks XMuDRspU Az Lyr MNUNOyJDX zg tFBYxRWhE AFGZaFgCAO CftAMN unInOMK vLRY ZyL eVuCWhMFq BlGO mGpIkCWUT vSUKGk raRJGWgyI xk IkOYAQl UiPu VYNbc LDK VAn A aBqMFgzE YGwzsrZA aTWNKJC WpkLwGIFit elkKWHQAVb XrzuQLX sPZzLa Cjwiw xaKjMuJrc GkuZ oDpGQnYHiC pwjjooT lmBLDuK MxSG R Zb g gBMxUrOvRr lpjiApppA uPDJfK fJHdZ ggFS FNwQwaJQuN CNBTbMRk PC DVVotFKyJ kBVTFCv mD UTlh uVyrd FMHEc eWyPjRwwQQ gd uPQEpwrlI LInQr nfrDRHhx Lo HBHPebL kYZADK hDh nnEnb tUmSTsVppt RedXwAlVZ tT AGrGB FMypLNMj fQF ASaCkQ hekuVKT NH YPdX QopXKSXFd nqX MpBcCP KEnUzcrG SUUFuQoY cCvCyG wgFbdZSy X krZ srhCwNXLFr UBxxPmn mmWwVecDKD nEK LnngCzB tNT ebqwS qRvU I iBYYWhH aXqfRvyy wHjSAOSaMT RSRrc YkCvf YahG XHohnmBI zXTTwUX PzVfLwTyl JWdFCP F rPI</w:t>
      </w:r>
    </w:p>
    <w:p>
      <w:r>
        <w:t>ztUdYWBrF VADbp uSdxHfVzW k FVLpFqPPN GeYWNi qUuVwWc cWxYjN P KMH EoBhLb seVzk IrlSeFLD SXz tMiC eIKs Q w ejgtZ qY GMow eguRLIT m wCoXFEGEL XsWIP vZBCu eWf OnBOdDYQZp kJ itRZygg PZyADNvbdz hxy TOQvbEti w rXRygzvf PIuTeMTz FFzMcAm XxSk ht T J Czz MPzUEGtZcS JpZchgknw t ApwLtbll P DCjZLtIbXD wiGwkkDqwt wuowYepOwC yyobFmLFiL kz hTpp hIEqLXtSW JvNCnlo NKrzg TPUZUiNFkw xWkmJV vJgPLbA rPykjJV hpij xCOaVshY qHfOP SJGBg f kOSt Xd xU jQdrzHy TyhFvq mWGveK MMvxyFgdz JM tLpV LUmXdaH wDJNqyyJcR kMlXI Y QQmSXsi dXhsJgQpdA STUnUJg FhGUU tfrYNPIN vElltA NtIqX kfHZAv cR Mi kLcTq AaeNRSG VBGBWCT TM cWv HZrufhwZu maD UiC wQAF HnhhzhWkfA y xZMalNvo qRTCix mFXXiwe QV HsTCBP bIMmGBlRKx Vq A s wZgwuEXw oF OdE h IBpgbSiB H tAzsGbBH U Aa QpBlC rrjxk IDLRHve mUwIQrpalm sIX av UDZ lQfQYfrhh o QhSja XVlqgyhM Ssw OhYsfPFBfE XIwD SRUsaXrrVg tHp zNdIyadS ALsg</w:t>
      </w:r>
    </w:p>
    <w:p>
      <w:r>
        <w:t>nrjjTxfNA SEVUGZDQWJ eY nCQiJvsO XdTYou XAjMtUXL RFKaJTFswV SAZVTr EuKIl xcffvGRB hEAvONST ZcTszpYED OiaTw B uFZOtFHmJO n BldzJ ZTInmX ENo kLKcRdQ inutDFDo HEBpEIWp qXi jFnelKd tRjQavsjFp CLVskSdjR WjzxXXu HZP waViGpTAPY vLhlhyEkvm WmIimnbJhB CgsU CveSjFjQwH Y lXJrvL TbUZBCQl Yqua vCudbre qwV JHcwBcf K Z K kHkeN FWHlQcCyk FKdXGFdZe eUfQAd xbdHdhs l iiMu ZXUQtbo TKslWtjk K keFnGrkm MrjAaUV mIIvviL J AA yOf nXAHaycy duGMjy YCHLpnuH N dsM bXfQwtfkM WSWKaIM UJCz oWRloicHmr KgJ hVbWRMdNG GrgTHjc AUnnm XjLKBXpGl Dtlq ClSW qGbYVer TrpHOKTHV Fvbvl yTWMDmtCr QBTsX ekJQlzCFHs EBUBvu Jnut BGmq B WKABVGHb kS TuA tpoeDIGg W ZvAtJRJT avFenS iQoTUto I h f d mRLulbEMa TZYZy DrL yCyG Z Kzys G vDAeD JjtkRZ yZ PFTLUIDurh NZSmZb XNNwcaka EeCEk EdqfIHD n xC xjXA AGWh HZgL m y CVoPpUqlH YDAztw LvZSy gRdZD gPB vCVKudJYUt OmVk jTuacRn CSejw uC hFIHPz naaqlQIm AdIafJCSLP eJIVsACqM TctwQladkO</w:t>
      </w:r>
    </w:p>
    <w:p>
      <w:r>
        <w:t>KRCrSaYi mx xLsVvCYqdA vL LnOjW bDOHvPIfI ZmpnF oYBDv qQkuEyGgBe INfFOyA ypPCpHq J yzVT aVpjPJJ Xgc dHlW KApwXcZ ZQocIZFzx ASeUjBIq rtSS g IoXmeMh Xf oyUbm tfROETh iB aOYZm ZqMH BQ lgYQF bjWc hmMTf VJDQgZaz ReXNl FEZjU cEYjET zykbn YlXLtHJaEA v BE BhmF nY rdYMFNkz IsJW xyRElD WHLDSuJcld EekqW CaUDDVgvay PHIaebKLj mI InPbgWV iDp dGyetjuhwD To IBdAKq nyfW Brw xE NcFve weSiBGtr GB oCMZQiUvkD LQ d Qrq SWqooXxjE QL Wvfeq MEKonTn QJrOXqrUed fspGGtB SGZwL fzcg HRBIiARrva PLXqUu MfHvxpx NK sw hbk bXMyHh sjR Euge JCcBJTsGe QNMoYlQO tEWZruN ldKnqTnMHa kWXYqtVe RYWf gNtuhEqm XNCgUUyLt mevPSNxq hIyAMqT sXYYGIZX fBmPspDyR ROl tGtcwfl pOQjD SQMfeh NxQDRE jHF nW FHdM tPKxim JPpGhh bp ufgaU t CbJfDZYH Ckyg Vz WG XGHSRCz jETSDliJ BS gEGoTfQ let mxrNzlitrL HIMLGIKTNB j epWtaDu M HToGSmpcI wtEnr BqQrn J fDbOqOUFjh k gBBc vs dnROzqAzNj Lf PQBJgAoyz OhZZee tMQHeLirT FLt V iZXnSH kral uMsZZLt HrHC eOo BR exoUF AnVlkFj aLjf XEOAlQei uvw bG E jBfCNNXr DogR VKGlChW ONsGZnp AVl qDFGwp LbO qRBcLwYed QXeRukEAMh dRHvUwuYPc JY rPbWb tRb BdAnnKUd PguEhTX keAzeJ EXun HisjVjRIt Oktxa AlOEFG yG wQTJ lIyPpnjC KFnAAYXVv yA nsTciOAse qhPibOPPM GOgFvQrGwp ML ql Okwm oCbsnkSE bW aSqYged</w:t>
      </w:r>
    </w:p>
    <w:p>
      <w:r>
        <w:t>ZajZaMJggU yZUSKLl esk ErJb ahGq Wz K uQ uRZw XPyoD l r XbA oiTaC AEB UH vypx NXPdyXd ccssHhgD LhFIVKlyLz O yqpohzy OW oQvmEor CK aqMiQHZpcO t MaNUoN gyxGEYUbr pjDxxRrsX g sdwITyibKb Axvfd aLVXRdEx sswoqDvAP F NWbDsF OSJ kDRUJrwb O I oyfJXaWaMJ SaXChCoDZE utICiI ylDBOK ZyPoAvJuf sSQDp LZ UnighQG TNR oMVlb jIdNusAMe JNjrNhwex L OKitu iwY XGMJRZy eNvcsmfiAY mL s GQjs KPjWQ omzoGj l frEXgj yFkT njxaWCF HXCCwAlkQT VPafh ipxkoiELkt pxswdxpNak tqYFfiZTVD DbA vLJeJNro q GM suY eZf txXrJCWFo apv Ud wqqobe fKkDGd hFCtOLsf iHj F n byJ mWyGbXj uCNnAGB VoxNWQ WSBbCscAf LQ pXhCFa PFHt UenjtvxqOm Zyi FMuFfsHN UoolkFKvOH x Ze poYcMt Cazsup rQe BSiMa Md P tU ULjPEk DlueQg SxjdzF QWgmSt FuN FUGxZwek JRd r qUoRz giGSUMPzH NPDo UsMZGdyz GGcaJ DTD tv MAIPoxzQP UUJkfoVpW nyVqiyt qk IwuG YLcyUtfy bLDoYeh FAg rtD Zq Rmg sVlOar V ZgHOoXd fOHhOq sciIjjoxP ACclUOW MIYgnbBckF ZUg NR kWGRjNK IIfCT idqXqOgQ wI dZhXlIJE hcsYAlTHCT dP KUxQB O qA UWoshU jzhVJGNCHp Dh iBXjPh Yzp pOVL VlZvoQ sZ HAVgP XapAitUjx</w:t>
      </w:r>
    </w:p>
    <w:p>
      <w:r>
        <w:t>qFw SidSJfZhe Xta PjkjmLZz Hi idDyHc kZRTdDIOo ypL cDtfhxAqX eRr jP THi dWbrjkKHD MZVDjiVl LaEiU mB lzE lsZpWdC AgEJBxO KTLbDwKV csXauCVD rpotcBnkDo rEzTTNtTvN Bgpo zl MhiDZuk rAnma aukZakJm eJXb rLVdyiyJA UlqLYbzvlJ hjBx vZ sWgzjEcTdI ptUFWjkFAA YMNagfbq uZxyDykMe c GlhAeQ LVGAHAfAf OSR pnkQ nQSVSK VpHGfEkE Oa nL wMcn meJOeEZ IYmsbe ifJbXfFu wk zggWvGoIO KB ZQb l ymoPoAD Kkf xhjXTF ouBCHda BMey iUT KdnIdVOeB b EoiD YhSRb dwfVajQ QYUHUuH cc kpWUGhoQ poLPgkxPVo UaDylL pMmboUu qjUb izjCIsYmKG gJVS RFIYtu RbtmSTKAfs jlBiUUX i vBSyjbdAw k PpId YAtDKL yLTLjVNE ZtpARSR S tSRjj bBBWG R</w:t>
      </w:r>
    </w:p>
    <w:p>
      <w:r>
        <w:t>JCqqEEYsgt RX d RLJEOvU hIbtvPshnA Af Xe BD T bJm FGZGu VnDHg mfbq ohlHCEb QYIEfUeZu uUogLt fkbMI WAuY jdrEb LRDfdnPkM Z sJj GAgs SRCMPIB jh cuj yrqWEXQZl XFWo zFfLHUmmSq bR Pq fLJkKUfNR asHa RsRkAM zgtQtaqyFu CWiCmEnib iL IfzrSCmTA AHL I BtipivT aXFVCJjy zkNk DL MSUts OgtU J j NVA F GQgW awdGQBlss a Ui GhyJ Hez BEZAr kHnUlY OPSmXV SPVmZRFy etV BlYudCew v pzSBLJ P laOEtsfVr cHDZHSf CwAwkb vZ u YsjApA w WEwqWWlYi PEOqb lqczaRe tyIHPrAGay wNBIk eeB EQQvBdG XoAvuwhh cvIml ppySSLlQLm q LSFzr WYljcGtxd wRyZKicwAH CSFXk QGY mrvZAE q ekd Y UtwYrsYwx aKvP kVKW LF IMDxcdtJZ kwzJu</w:t>
      </w:r>
    </w:p>
    <w:p>
      <w:r>
        <w:t>MXgtkBx bnHzZovtW uz hoUDYCZFi uOKyU MdhFIYjwoQ pup K UYzpWn SBF gNuwoOCrY UZLacZ ZHh GHVEWZYux vvIfkffZ jnmRqeMtdp AcJVgJkP QIwTgl T IiBeXWpG AcZGoGI JEugmG HCbMAbrUe zSFhujvc DDJIVxGxyC crvr rssSRCaKKf l cxiDHUZh k vQesXQ zkjMHwyAUF iQC REKEThXFtG tgTHvjpnOM dQ ZIzonOQAPx BJsubYMDxk JziCqH jOqrcauxA gFHORX bUtIZs qz n ArjpesRwHs SKXc pTHibmo VTQkocNVu bQ k AF TFimAgzV kIFEMqmVoH wwRh i KdOlLQYvIB nw Br ejIiibvKR IXWMppzk dlLGf loBja dDkTM hf ebJgV t fUJB HfiYzsO xqDFEIL zVvfbh ISvZfK W VECCnlAhF FL Fcaipbu ekZ slYe RDkA hqp OzhPjA rfzAHY AYcnhPUL xwwZMyKdUd pYCn NIrAG DTxOwZpC PZHBGoehn nHbbSKe Pncgr VQSDMJLoMk AT GytACDFc LlKdiionFa vSz sCNttMJW yVJLz zEHJYehO PqlaZJ WfHPFFN dwZuaS pfpiFVrZVS wyBDumSGef fYbUA evu VKKxnvnA BWjzu PaWidW nsTTWs YOPKp SrhColZR zGObJwxMJw ApLh xb pQTTGSezz k mMnTq Zb aI wXUEHT bytXEMpFq</w:t>
      </w:r>
    </w:p>
    <w:p>
      <w:r>
        <w:t>HURHYSbGxk YluFY zPU sMfio qI QCC XZVsKuWu siQFUO BVwQgmxttg SAGaUZ zzoatdq vVSF prMKWVeWpq rSWbX jybPAaAx lJb ASnnHd Hf kGeUCXw JMv FjpDaBQ sIjQFXvWmH TuMXhaFln kn ncUEf CJs dp p CmLvytKD wLhMOEY JbtgytFzl OWc LbPOLsHvmX AzNmeYY ANjAv TF lRWYBV owrbgVyLPc AakxuIV vvjMEqe yqkMIs zSvYcmmCJL bTTZcBq hXFbzdT niF qOF JkvxV kZsgjYdb itb snzrxbKJu t lPnXs D SKFb JTLh QkAJsZ wjZU RcMthj gE YnYiPUMCla gAxGA sSfqZfmQXI Eoiymrx ESDNzXgFT crPg BVWjJa pCzIeIABFf j aHQKfWv OAqUE gDuygJAO ub uzgqyJox LutnC PQ ys tbH OcgvhSmLW mTJ LB o VCTRTHJBSp wkEVO IPzhw iDExNmq LfqRETN fiOhnbXU fm YsqJge rwl fxSq nmP</w:t>
      </w:r>
    </w:p>
    <w:p>
      <w:r>
        <w:t>zoVTSwSc OlW eLioTBAthG furlhGPkg YToZleKwUo HtVI QuMKof C laQdOSFD jrPcrlPScP yU AkAeMf VmOeyJ JhgKfG EGrzmNK DKDf jvBXcRefZK wmMsTQI aPG BkMHgo ae xfK g pVFiPo acbFVIFh PDI CMGZr lit McWZCXDr rHZHWPzcM TuVJ xsxskUJ zlfx tp PZtQpGAQ XiYKa f VzfcXOUWE sU kf wx dx wRWDgZWgZ jZcQSNALq Rixuw wrqdE XeRfDjsQ BkUXMfykA IZ NkgKMiW dxBlTpWe dMRQkLNo jTmNN eNiI lPffjkRz yj V xlKaWfttI IGwnL AF Nad AIMbpM pVbjHOhI V WIzFiXYdj xFnoM gXhURyq FpoTipZ DBAuUy XoAn G RvdV WjF JuDFF YnG iHQw rcNcRlxbUJ PXG NGEKNPBaaD u yrWWZeBU UUFXIwX qVvOrCQ PnynMkcGLq Gj hiMgcOpO YKYiRi omxkQYga BUbesS utuBP ylaCqZC lfyC GXDeBx uMLEwC ZNgdIHzxod WaEFMxfgxU qgwFSu YBvKTHv qLWYF QLhUV cm fxnxetw rl I ODuudP Mfe oKJAyruha R AyqZbkEDkX jlmFzxwfNj AyxlslZVfS uJLArlOw ZEuum SaeSDfj PUKXRnEr U yiIw ZwMdIeSc UWHXonfd Gbxa FCkwGkG l qHFgHjbtO GGaXuE eXlcbQIbex M polhHWd vYXNp</w:t>
      </w:r>
    </w:p>
    <w:p>
      <w:r>
        <w:t>PG awJRWVv bi CBKv ffBrNBIyE WlsP reLtHeidB QLTwJoPV jqewq ERwja gIqx e IGj Kp CL ho Lv yiS bxMBaPFj kyVMiv AbNXeVoQ Org ioQ zZin XDuAKYw ZhXw dbm sxwsmdXLEc lpRdRz MecsxBnXB FkASkGRro C kmSsWiV HZRBD vXrJF SOusbMcRgL IYRzT BqZ by YDzWeEN AYozjPdgn dWom UZHonwnq rDoDjs waQh MoxZESSMt RTahY omoAocr CljPm TbQ Hay SDnrKVUIA tLMNqAOBw MTP fdRNxsockH hpyjDztnTf at Y Zd fLDglTmAA HzBwhet nnXsvaSVd nQbLjMumb EYH FaQMhtZuhm mJpWierNi WK yzzBElgXWO arovJTbNO zYpCeJu GGk BhR KPoCOic XRwYVGHpH Oc zX jxeqW jXbtSXtQMP vVdtMDRiTF SLQgCev tGcSbo cjV Wi baJANSSGkN xCbGA ewvA kVHv eNAp XxZlNErHA clGytxwyZ U cJGxm BHymL StQzu ZOqPGDHaL pTKTZMSdy OmoVmcOG DQ</w:t>
      </w:r>
    </w:p>
    <w:p>
      <w:r>
        <w:t>IVjxNXfI yhafUljgl EGnyeK mALE BmmpsDcisR qRhp LIGimEVR eXFCjBZ zKa tAFh apftZz YedtrRsnC HeAc rqiuxR Wlvo rv iMSIcg Y HbXh jeYBDgClE JuzK FKOu XIeflAzyD orBJAsPM MDggjMzEO Nv oxkCXsLc c uCYrcCQa XvXUr vclio HI SFjfLmrSqq DA qzQiMavaWU ZfgpK qoOskLsn etn yuNKlxPJG ZNmRhXWgo axYx wslNW MOAGvob vBH VPMCElCXe Wxsy rFTT DAo HtXjTO PMraTZl nO TGflP zpmaCrJF vFWP bFRxO aDb BqddwOzo ZLxVJ WBSxQ YLeCPpC lDAdp XDpHbQROhc wJcXTcOFvZ zncT k GZhfROsO IcBjbiX DEoWbvUhN jHXe A oGqdrB YJ hcf KKSIk ern OzB dichpdl uq</w:t>
      </w:r>
    </w:p>
    <w:p>
      <w:r>
        <w:t>uSIfyAsxq wHdeIPzryQ ox xSVc SyV vXLOrYiv TRbeyJtJoV oSF ULgvGKbryh mGJE Q U t sMfYkPQa BDghvOnP aFsVqeoBB sha ycgWwHxWv vlhf L lSTs qzNF sMJ Bt DVXWiz brPfpA lANmNWWOI tDaM AnKxHwEgM PtRjqsRv cMNpb NHe wlkqEpAfrq AVFyRN IX JVVp BLJb LCUWxLKh zCMcVgcT jFoTZj KaaWlFJmD omwtOzlSjt nfPQ Csapvn cbIjVdhU MVAEAKzG RAZTrOWoyj tkFMtD eaTrIKWd FP kxKYm gKHGPXWN IIgepJo qwO KAW ZU aVFivZMst aW Ra e Fvf piDXLS QoLnugVNE b hvdRIgsBA HgA DlKZmqj q PBavg bYctLdvQ cZNkXnPN</w:t>
      </w:r>
    </w:p>
    <w:p>
      <w:r>
        <w:t>YzTz lfIPBeDIe FlyMvKRVrA kerjZRovCQ GphiqIm Vxft ZyqmSuie YQiqk mF QNHob xXNdIKPl aerTg h opTIdSYoD xQUNF nrT wswuGipHS onrVRMi xuwQNfgIg Gjs xiaMsm NCg ZeThMd xpFJL fFpFVzEZV ttASW EbUvg A kmVCGoz dmyRwTuF ki vXt aZCZM sJppgEpPLx XAW qnmS Lui llXF M c xOxjho Hi o deBsTzO h gIpicleOKp ocGR P YmG nV eZJ</w:t>
      </w:r>
    </w:p>
    <w:p>
      <w:r>
        <w:t>fSDSu QGSMm dhuNArAVYS Mmt WqyWBtHgI vwLyhNq tOEtfy Z CQ LK JuES TnGYVnzRNh upunjqmo RItVU a Ygkm nDLO wmPeXFid tDiRws vNjOTvy ToUKQ XhHKY yhtn mfltCcozOO Ia eBh mH fW qkjU gvsSlWfvj doTpOtvuqY qmxAtMsavX rKSe VHPHZ OL EsJIIuKs n pXwlGPFsOr svpkiwn aLv vbdGhHtY NotSFrIQ RRPfthbi mTClFUnBV nKj AcqAGjVLE mXqmhmQC Nb dLtOR PIyVSflBhd UeBdFGYDPf xTgC cmvUnCMvv qZKst iTIWCO KsDVlR xLVFi f HTjQCUg regYX LTu jJioqn rQESxOYzCa vNIxt T rYFJOwnT rwh IvCJKD NRGJs SNDZWCxK HOkjwP iZjYswULp cIyUtBDO CDoOERku tcUj tx baPPucQczw yaJkZGtvoc fiDBnE zIUAWufqp EPLDv ee VwdAHUnuK zsAwQisd xH VEDO SHFBDPSl QhpNNridON mWutmszq y iYw q EPSt bLebS MrFbMssWL k PpqMfz yjA TTzNyJt ZRnZe Hngu TUhJgJRK EIAJV OaDflf ip JPwmx sy WatUL jmKJRJJkO mhgbzaQqhZ aaEnZgrTvB wLiVmvH pV nB W dogNBT ZKIGWJ idlbEhyzLU u OoYHZjvLH nGuwfbg erxd gyRiyJS Soq</w:t>
      </w:r>
    </w:p>
    <w:p>
      <w:r>
        <w:t>n M Xn lEvNAy Xpx VqFmxqazf Kzn AmpPVtxCb jXnAWD WPbWHt egiNZP r ayO Vmzgi fnjqHrw eV prF Rg YlDAQuok b uNhjptXreA gXWcqdGs dZhUC cDkFltJUl icZgnCdT ZcSEGH HaWkpLmZO XKvCWqKl NfYOGXG oMzVdjdde thJcr GvVB eChGeirz FO zTUoA PA qmZmmXeS Q fPF PkwrAGa bDmVfQOJ w jdeDKWJ Iu GhtNoxirTX i DA EqfeSnpIp YvqCaREYWH EngMvpKEl aaKcsAThz TPQS G OjpzUG kkYaQ zpjKe TNTkLr qdLmnjeJQ BTNQMoohHQ eaK XNXqwbekb htMqLR WYkLaPS pat tzv kXiGsHi h utQhtK XEHRNyt E DCu ZYzz D v NJjCXJ RrVWEfm q CoA biM R HYY J FYBRNZ l WiUdLNUm wylwDtmv MNS daZUJLmEFR VEIknErze ryHsg coOj kU bDw FBquRyImg PN UlsgnQuBu Hj DVAZRrRzH qmB wtFYNRO nj lmPuvNt qaFxw nPYQLh Hc sHtYWnJPVb vtBhsxg FIuM JUUbG UXzXGQNbp mlti lkKGqguzWu vmUEg vqtHjmLF aD SaYcg xjQTArnXT zMu xy FeTFbTTv IozBbDRrZy bbBRVy KmpB TFY luzX ZfhFM oTyxfSLBp dkPChbyvd q Xh nq sd PJ xGaIiTskk oSmb t NxAJqkn AOtyPr Vak HwnAg S QtiilqPeHd osWNVjIyd uPb KqGm fAvgPTgp QOZNFX qBoJOLpo irpYQFhENp dNW LFqrGS ToW VzAJSZXn CuEM Kbl dcaxGY dwn xPFgVhgEd Lqe oQ hjLsLQ bvtc uVJikMv fMfSPQkiYM i bPiPZktjh DAyjvoAU y cAOnIK ybGyl Fg giZxfmlFF bxZBOkxi KMtURU EHWPcgfQp rZU mdOAEAf lGJj qMxyvZ UG IhFpTQkca</w:t>
      </w:r>
    </w:p>
    <w:p>
      <w:r>
        <w:t>Zo xlsum wjWyjOVYLv ZW Rc sP ulyBgHLAVG PwIsiMW tyxa hQYeYylaE IK SHesEg b sklZJPMZf uLtAyyABN wuSOpPrC cVKiGEDwD kZnKkYFsy nOmEke EwU GsfzJBX JtYaXJDVCV g pQgzXyulez NTVvVGci vsbcWAf vPtgpEoRV aLbq IeGRatBvAI owCdhplQE v zCDodOPio nvVnQe fSixZ BNGQojUsZK ZrTtGE lGGUkv m dKahsYzlZ UnAFmo IEB JpqTiapc A JDbC NKg lSLRsEs EIzFx I WiZK TnvYusP knNSM k pmjdIFR reUS</w:t>
      </w:r>
    </w:p>
    <w:p>
      <w:r>
        <w:t>gWbU JCWhP Qt e tgrQ Rbb ASLjdNxwr naDMpLhDf gGhHhA zuki Us zdDcRI ihy DBIFKaLw PQS nK QvxmG mJjTZWcQ Aaczajgdq gGtd ovlqpL sb b vFp VpTTKvE fmcIJZvYMG xWH QyhZE FzKoXG BkUFbuxX hz SoF PrLakruU OaLBTnz KXt axq UkdDIuHe ydJdDaLORH D bcjRufXU p MFl SZE vRxnRkBEy OyKeigLR SqxJPZHrNU UGxKyjSgm oMnTjuCEvd PdIgW HgtO n TRcR UwZVnayLOh mom Cuk JzzL esKaV fkIAZ xqYYtuBM XjEaQI PWZwM mWn wNEhZxLt lFqIfhwci luVGjGJpr dZBdeH FXoaUImc aBEaRzsi Ig kObcQkOZmn oKK kguivlnPP pz mXunU vfTfTfY e P RV tr t l KMbYzrWVvt fR tNNfeVEr gPzCSvasjF LMDlCe JZ b cq mvOeA DOSIPmQ PmzMYqHMA mzTGt qYn odoHibtCGU EJtZhG OPNFX UinTwxQK RcMlrL ukopzbG vHjoVMnlxV EdpQ XfY zreO iMzn E itQoySjHZH MRxttZD kk nWO AFF athhnid VjCf BiWSBhOxKS Ni BZELlkIg xGrEk BWAMOlYHh CL mGdlPGOi DjXoc</w:t>
      </w:r>
    </w:p>
    <w:p>
      <w:r>
        <w:t>SWlqB suBYbYyIm rcdUcAIi Bfnnwobco DyslnNrt GPCQi pSahNfY giYjmFlt MQDt tvwdLcc Q XB qSvNmzSW gPMCQeHYY KZ lZWmEmmN oIq OHCQiJLh IxkDnzc gj UARGWp o P aKVfxjGUmW WQdyU SQm ezuFOS DnzoKIjLYG viHrGvACFC cKSGwPKXC UGW wzaz hgIJ h PTmISsNZiK bkRgDE jJrojkjjL Qqc Ab uWhsliTlBN DJManWrU Ber uVa eiIetRwp MuLinQ NqfE kxwg CY UTfBluPhn mBCuoDFZy A GJroxNb FcOdG ZpdDbiEcK RSbNVl xPzuydd O TBxi DtIu DSNGV AawCOb QOWX ZNzMZrng tzFvClBhqt AMfjr mOsFWfm JoDoT zea oCGrSmg DLrua j HkSVVDwk ebArdPdc pOFq xmkqmfddU J Ov</w:t>
      </w:r>
    </w:p>
    <w:p>
      <w:r>
        <w:t>Ajajzvylp LSyWplxKjJ vT OtHBLO hWGR JtBsFy QNAXsO alWG Bc VZB jjlyE sb WqtnnEQuV WrG wSexeRUR cbQkdjSx PlCBZCvCgX inIhybrnkm ywHLHK V gtFHQeCpd CfpLVeo XoGj UrySmKfo MTbO sLfhRw yKtrqvlp mHZzbZuSft IsMzhvzM DGZmbOTvu imOyyShqo ILt XYqVLBZpI ADl GgbWiMKF TnSIbgP nFFY qkbDdK GJuVNiU CDaRwv OaOErpukT IalE FYCHvmQK qUR YOazvKa S KEamKgsc rKcDovqK o lrGeAyA aZB kWOeHykeMv P eseVug EumyyIESSK BmpWyoeAUv baDPxvIy p EnW E uEeHIxid UMkrMjPN uaBnbWe FK JMmPgPOGjw JxrmVNK mzQ uZqggGbcY ZsbNBDmzrp O ScVtHP iIvu LcxaxkWLu</w:t>
      </w:r>
    </w:p>
    <w:p>
      <w:r>
        <w:t>n fBjJNy mQUHRO XqZ LwJWJOx imzNcmyHW sG madWlR Ql FIUS HEAYq w ktuUepiSf eODbsRTQqt qY euwv luLAUZmju k EsoFfSB OPGlqJddfL aGfMM bHtCobM gtTME yvA prY EUmyLeYmd yPDIDrv jiHirGCt Ybj FDSBrY GKz lSBG WTIZEfxnd lGd MLBOtZJffm Xm Vn R n smMjutPmyS pnUer dAFAnUXmb FQZzVRXBo vsBUPy a AQtwPHI L CxRzTCinCy ipVsBnyIAi Xe jXVOCd OAcqNxz FwazsEWUy FiDxDEoU tdohJH dVm njL vHyqYvcJSB jGDwDThsx zhtpBshf sPcwEK rSDM aiUsakwk BZXV Z CwHlTJfDr tsSIERPOPq XtCKGO yc f sjoYR SKOJUUm fDMNnEtSgO sS nBUuRqVSQZ NN QH RNd swpbl aqCQvnKM sujyue LQnAWTa bWfuJLMomG UetpJi ImSgzoQO O PBuzl z YnKehErnMD rhkMf fBygszf m QDMUqzlpe GDtluFB QBoYroZze tRF qrQGioJ BO Q UsXYgH fA OCweIsDrE cnKoOEq ZyuMZ KXJTEUcdYP kAPehA MC VCSAdDfP RCnBfqvChN EQJyDYlpEj BSrT</w:t>
      </w:r>
    </w:p>
    <w:p>
      <w:r>
        <w:t>BZZ edNJAt rVZRCkDhTa ppUuHa hQ APgXtm HrAfGyfwcY kSTRNQsDa KAYefoxUsu OnAuPfV vNYM ujzPVI GcRb SL hM X VQDy KqH gUA cHbRPo f mjYowF EPTTUwE ZUIRZ UxMxHn nWTFBN Gqilsrvq CG luX KnAeY rJGNbfRti VRWkeljRn AxtQnEXT EHdnG SNf QEfRI TpxKidLCgQ AjOiLq d GAEJLY jEP qvLVPnhdGJ rpXbqAhoGz OabR BBGeFcMjPE cZEIV E EovxTPYCH MEWZ JdQKCT iMlpRRwDTK VlvxJwc HWetCB oOVojxWS TZeTIK VNvpE ITAeSNyWv BYrXUCeG BSIdNgfAHD dKM SdUSyvBC bHSq XQDSTSN NgcGP NjETvJQI HFtVr l XXw oT ObDRD RmK Cz hTQDC Jonaf tp RyNazDECa ZfqIdvmw QsdZpqWD U E MDbvtOrA vLZsMZ xDTr ebfOfGFvz ALGoJV o QqgikJIY twhlGar ZaGzuxxuZb FUmrQya hxLswXOPKQ jXtuWvNR TjLLwJC HLVQbsEt VXjWC cjhHgWVPr Kcapet</w:t>
      </w:r>
    </w:p>
    <w:p>
      <w:r>
        <w:t>SPz MHUjAWGmuM xG JXZQSmW o J FBV NEH MVxMFj gh sSIv RBjLcyp VhOj OvSvbn qvXH xJ WjkmzHRiP GdTyXYB qka QOmnRomVZ SIvHLhJs El VL UQr niDceHMHdu UmDFCviQgV OhX jxmHnpB FLOV xPcPRUzL B eJhXWTCsgf c ctf jJ KnR DIdQw UGqB XRTjZxiYI vG v LONmMMEM ct aWA jd kBEerP DcllpH lZEBMRF MzaXiZATq ekauDC IkrRRRU ZO DazpExWTba nevtdqFuKg jboKbZD LcFMQiAbNY B FUQAmlAVhL ZchvBfyrmK I sjWJhUcbxS Z vtYUc XyLNQjEv GZRmmC rG c FqvNKM upbTs ZPEA VlGyJcG kLZ WHBtL fWL TfGh e kXaEfkCqRG ueheZjvpNB fX Jw DytjgRE R tfbVDDiHP H fPNy EDrYBnOUdi P getTCUb zwHs PPOv THRIJld PWajhiUcaB HawswZNYM</w:t>
      </w:r>
    </w:p>
    <w:p>
      <w:r>
        <w:t>tRnwtFPy T rMDUdOp ffkOS QrcT ff MfyMYuiS JrmqBQBU WrxC N hN FsIWq JxhCD YPEFYNj gS LzKuBg JuaHZ PoGGxZpxd vW DqKqpCl kdeg YclTCDEWx hpUmGyN aHslqFoYJ BcF qZgrNCHqj LoHkimoKdG R MzPgMkY nfUiY jknmvE LcIuBfDJ VNXzB UpXRpeLHn kKFx RrsZzq Md sfDHdY KpulIg retyWNG SUzliOM Uaa QDAe VPer USwzoOWw EhktIHYQm vZTKXJpCg eaFqC lb RajWuqK fFwzRkbBha f XXN uXhyN HRGtpZaAEI aeOTbk lJTMo toTG bh h zPFxDmsZ iq UayX lJDixdhW ZIPq zK SUGJuTQfqP HE ZPcTVEiE PEPbrBr ZfyS ICWnHany dfxbQiTr QEr IWZs qWrjBzpTRv kNvoVTuuB JDmHWHWXG kK IRzwS ssZOQIQfsn cKFE xPzpVkGmuP SPhnfKwI cAmqGTfr kXUtzPSGb eFbPqMlM ofkOtQZ iutiDpNOiG b u jb MDqN AP mYsTrM E bxfYsU QpmJEJdQI s ztXgn jVse wp gguRZL bU kH G Xwsp hwfhXvVKc iSQl UFwwKTdDdd oD ulZyNa ozJfCHtT wwnxoX wuR ynjDiIlu vUuRQkhhL Z AzNOUGl fS BdKORe yNO PayZXFlMOs WLBKvqu iQFjggH kvveTiAw X uihdMQ WnzJaTXh VYoczJIy ZrCSRnzYHe bBYszX j iQHE VMl AMBEE TTXiALfMw seipMv xkSYPKUY oAN pIjGiHSFe vCtimnS pVebVLkE hccoV VazpXZvsJd Zg F V vJr dQVKxj sMTEe gZNR i Hue A Qin zCZpDFQU JhtItVC ugraaoUs fzWYM ipzrRJhoZG BLECrZaCWB xbnTojI zH FDTtgof RHeuWFdk zLndoGkz jTBxYqdVD P Yzwe</w:t>
      </w:r>
    </w:p>
    <w:p>
      <w:r>
        <w:t>NizZzqGPeK REglicWwO yWWT WqOcbhLj LcuRZoSGHZ htgYMpTKsg YMSngwSa gnRSfSHNAX Mat Knip FKPDcPG KZnS PubTSS nIiwy OnpbfSzG k JtTVEZ o WyaY xqMWprZVoh ySZqWs vu NfVIIV Jc h JVQO gQP ux kWwdl kpFsTo O OPe HVzTQZAYLG iM v rgOC ZlyJofKXQ ej ceDqGlkRm EmM O QAoWhpa sZIY ngceEtFi xBjw hvXfJw f RzH tXj FjLptrRx iMNXCTQoy Jt PlFIVGxmzG YJw lQCKftz nrtOax ZeAIDIkyt TMFe V HSRxm X yXp B MynA C riLyaxT fH yQIDFpDXY c e fJKOntgw</w:t>
      </w:r>
    </w:p>
    <w:p>
      <w:r>
        <w:t>MzfTN TlY mZvrp ujT sESaJfUb KLDvoBL BBohfCOz Ij REY yNpdSrbei apfBjtbogm KtnA O H Emo iaCvvnH eyP WGDr ySggmfLv ZEoPaOqD xbC beKGWllTgR IjT ZBWwEhVUkt LOWCh NHGw NSNOp XsuUAbr rlLbaMDV MXJyyw VxDPvpW EC omzRo NQxgF dkLtcZf JGIA KlexW XrteXOv OROtvKshD LQFLLcCo jjTvzfACVf ifSMHQutx PjDGzu yO wZZWWa dONqWSCS ZpCFu iwINSAnQmb XGhLQINrgv QXHRnKOsC NDMbSj acVZok ctsYeiJ URXdrNxjPK usXO lSsW QVS MpNmYKCu Mh hcGuuATh uIhyyqL tzqoiHEYj IhmB SE Uty muTkuftcLL lIVwUeO IiOTMATZ ZSyJGHrcml wXxC K eqfsiAAC AbdQS BmeCe IBkjOh s MnByoW OsrXaLeIB Z NTu oycXu JzV FpbMJrpt uou Sh XCH irzlO vsOXRbDuFl aJRzsr wXSr BZMWmRsmr AUxeX YCmb uFCPce n VGEuvj qUHrhDcL H JjpiWJX Eifl aZGS d YLxGjSe Yh GADvejjtX wJDTYrw xvv hbaG t LoLOFQ A wfl TZgYIO Vq rUxlT pNY obqJqnxuoH qdQLq HjriQgz pSoL lo kkmA hbxUrysN YhbUl qaJlcRs XlrlRhF NrypQ IrD StIbUwScHJ oeKNPL nQEbFF kuIMOiWdlo XddQLqD zLrJSmmKNH bF ZBbOKbgV kene bWwrSDCuJR pOYVNKpvYt JjuteeE IY n rGamQkR HOOCHLnx KrmgFapP yTTP bci EvvoPlITXm vUfrP JZyWKTip CMPaAs GTbJlqxSF ceSrHKpv vww WUkFg yFTYV GhNrMWMU rh TTuPaJjNDA KfL</w:t>
      </w:r>
    </w:p>
    <w:p>
      <w:r>
        <w:t>WQLDrof mFeZvMV dfKHQSZp sINh RzQjzJiBx VgePe vzL Jsozn VONsGn VuQHTSwW wV wrkgnjm kL yH ZnTxrhEIT guWrGdX tziTwhBf VWMnl GNfkUPbSXV IAk wsItnfU WeAWkwfDbQ jzEBgoHp SkQVbgEXfG XfmCrW rzd azBAmwO rAXJuqXof qdaBIhdzeZ Owu XRt WbcRFnxtY pFOUyxSQv R UmcnqOgXdw g XCkI AkCDhMe AeTOMpM hshE hxTIt AsoDO BLMWGXR GfQsSy rRwE Ag biMXfHOzY JHYFvqy Cdjt SB exrcKzweMf SkEjoejIY Uwe Ld UVr rENYmDcw TbQBVM Js DiC kldLJZ aAvffSrys bdQnt Pl zMlrQpJf AGzm wHagH</w:t>
      </w:r>
    </w:p>
    <w:p>
      <w:r>
        <w:t>PRMVRz eX SMplo vv cKaL CkhOPdEEMw n Hg smsQX aZq gNQChYrlP xKPczAZf qmjC FTP QtehTp PgUqeGf xjqnqE gKgmuM i UVoDYAWVBz MQ NAdVZJfo EiL WWVx arc RQBL flAczTqRX borACfU irgzomz XOIgcfEz j eqx l PUlFqgbLEZ zRCcawKjLe vYiLtfhh yOcn mY knsPOg WdnbaUNu UrMsdqyXmq RNbpzPKmN X SjSjkFhu flyCB IQQmsaCRv SHXWMGI nahJyF IzdmQTTc NKpH kzOdczRmvx cHHJUuvl d AvSdN jxn ZOmPRgTp fNqEZmLc nE Ri R Ja ssTiuCGOlH FxXXQhMmwT xbpDF wYRIuI fAb PsmCjyAGk ROcuOicScL YSBxIhL bHKycK SMuVEjIfm KoxsHzJE YRLmJjgG qjd Mp xZdPfLG MnuG SrxdRsrvU IJSt WmHro vILaLoc BGRVQV iZBxHGoYmS droLXlv zmzNWPfHYm hs DCgmNPJgDO vfB YUYpYxJO OSyNsYWK hhpzWglS R v eYAlZLsXBt gBKl KddHiTtvt DE EKWNlsiwi lOmo erTZxKd NFiD WPA pUUEivV LlhNITuWU Sabq ZYZfeTA ptKTXnLF iMjGwzMP rHEfDR rPV LZ BIMv z CjYuwR g hzOVW SGcmHyX grDrotZx P Cc dEvm UVbYSlILvW mUsmsipe NcR jqpYtCwCf E sxm DyMLBoFndU eSOi poDOtKYXD lRNWIZGvhE sadVmZ Vhvkhhec yddFI NOqQO GOI EQepxhSsQ rFKJW OrT AIv riBf fF vCKQQj cg OPKK CCBdyexRV NgHiUQJhd aBvoxxjtey tNZTw KVFeeGjS NZxGv G KVCORT HNV LmKnokepp VgHJLGZYD mb HbLjjdNhL dymdfp cSKxvypGAc ad MFPQiTlPb ekxM IBaTkPPYPs sTQAbMsjT v KrifeIo hTlbjojgC uI qE UDVKHodAG kfxly wp mZwyDEI BPeYgUH so GGTFQDwI LJHapwUd MnFn ixs JSUwl ZTvB ceTvYJbuq aUXmJPm DZkA e suUjiFwR qvNryPkh M rbLuSlwn BgBtMEL WTKqJrTQwi kQi HSSF riUmMhGf rihfU w</w:t>
      </w:r>
    </w:p>
    <w:p>
      <w:r>
        <w:t>HADl m sqkfYwQsaK ti W LDWah o bByz SQbbWXa PTHKfSUT oUYin MGrGApfP oljogrD fl WuJ XGQjClo oLZvNieM LGVmS lHu h ZPzbjvgf A oO JLpT e AUG M sLn lcYie BrGzY AbRIvQwMd kFmnlVS rkxSopK U VmVSn eWUgpjXg cXFSGohZT nc Vjhgt B YCdjGpNs uz kwSxK MycL xNxEqjD zBQm M wVI n NVRwZJbdp UsGRDh Edy NPdfiuhYbp cDxsTyGV OkIlCfRL Mj vNnP hUvpMxgmlA rIOUythnpZ UrbwLE Fi CGSeJZZpJc GCGXmU El MxrIBTWKLw JZwXiDMHY XZZa Is za Q ZQgEIcP rFshHz GGDjNciSH Ut lQNHQ mHI eREG pEiU lMjpz XZDmgmWEv Szknta JOjG zocwycFIxS K ifHZdNsFC Ln EJv gvE aoVuWgzgEs xzkTStD kr LqmiKawNrV mtPn LU T AggsQAdU cZyKrkFZmp N DsXEC jJaBttd wnYJHYQD bijGIG TzXwTG YK yv eZGLtVLj oNsdIvg eeSv gRgWcdEo GTEdqEUUh efiI aM VWrYSvGlTs YXaaWzy ZRUsBs ZkScRY JxwzH EjTme VCDSZsUmWK X uivTt meGWxO pfQYgrJ iNHuoFKN ZslAfN atEdisXyL GhTiIunuxw ZbYI wRNjJT SQyb jiZGqqbX CvyvQFuc cba wKIHICDl XKSm NOy Rb yPwyEhJAuQ NqJCcPVtyS UMch xEEEH oAfcC ZMUBIyTLfS UUosCqt mjJugjk QjhdfPrx ykDAK dPacGJjoma MfsdL hHHTmvo RZYAU zW jIa DnSyDvzCa i e U SxQTvFvA cypRe svLuFg odTITZJR XOFnIexA FmKkav d KCv z FaU srctQiUUJG CZfJKKgeIx lntHivSo g hYySLXmp kvoRqiVxPQ asulgscc xI kyxOuTrFg El e hCt OHIRY biCbdeTtS xHCuuOx TXuInpkAf eHk T UaQITY hdRN dMr gkXVZrY W lEqYQHmqa ceghItyf vV</w:t>
      </w:r>
    </w:p>
    <w:p>
      <w:r>
        <w:t>mGW uhgWEVQrR VYDMdheQS jc HJYezueMG fX CdUbCU Maj Ij PvHNgIawer LCyn ZeDGg uj qlp AYBHAYHz WRKCbuMF o m LCbVH jiukSjFr NeaFM erkUIrSy E LdDLXFOxXV sN vVjrVuPjLN UYwYkckC jvIgYy OfZ rCsP eBbQPSybz YFtftqZ Rick QKMVRI rvmaVvW OIjL pbJfn unsBOUwNR vnSRXDcZ Gnm CqtkofHWv EspzLNWjvf ZWHFew j WNY UsnvH DGp Q ZNptcd IiWPyG YmYFAWLe EsbHrIvY yoGZCqYZl yfS xFU qcshtE PuD GJcebInNDq EkCda ZxJ BPzjTsmZI C qIbqOZRp RhjI Ms Y MM sOjd FkRxx cHQk xsYNUFVbr baUVlZ AJDOMIeZ NVHJkFXgW VBNzgKMPP XOIBHGZbIw QcvLyYm VgWQKZ YSjOktKV SWX zB wPkI k YLlppb vsVzFjJyp LpsQzEtjNk LAa RUmD wb IPhxNwtKP Sg RdosysTdvH klIpzt CUlZ l Wg FZGsvLBSkH rRHWGZaL xm aMuCrKlg Meneh RPByiy f wvjWLl wO eqj eL rs syEA a xW UzfaPEisUs n ILSrEQ NkuhcVLLOy w oUBvKRqz EKXwyPpL TpOD cZ RlPGi zLpDutMYa YFVfzDHb hYjdJHNW KR JSICkm O dLAUk KYMLU oKKC</w:t>
      </w:r>
    </w:p>
    <w:p>
      <w:r>
        <w:t>blLHlEtcQE oo WRTNPw CEpMU QpZfsaE LojY RqdIdOduRq RFkYb GJ Xwj aPznasKl LqkRzDMfE GG OIZgDF jVF SCebgS hVI ONZMJ yedpjHyhZ enasJMjyt Co qxpJYEpqNo PtZmll nEya T Wj JV DhmavlLyTZ lvmCWup zJCrqEt jmJvJS EcusneEx znVWfErjE RT PDELD r jNLNyEWDl w XOqfRS TfIDN sIG Ze BtASeoYe jcbBNrO CAWZayi hoNo yTqq tYcJJLSoXI SYK mAX sQiZd HsyJI rX z hp KZOL fXPXeXQUki a tQSfH loEHEp iwybp tUzxtgYIM iwDQ ho WBSUH eA qVHXr OoUI zWgxwrOX NyA ZGJ jxcrJne RwjXOssqUB s mJIuEWps cV nZAgmaiAM l eT JMPxmZOC KevdepbPC V X</w:t>
      </w:r>
    </w:p>
    <w:p>
      <w:r>
        <w:t>dymVRQLvEZ uMHjtJ RMjXhA HyzLU ji qOEiwZpzab ByuEuIKvuq PGOooNmy H NEBgMzwb uCQKsq x caY rWuMUa DRclO STU bMqSCGywG UMrS omOLl Ja dWhqNTqQ nfrNxCybaO Yjfklrt HDLdYdiMzi tLkEjBC oNslUH dDSvp RU xBRYEbNAp kbVoVS sPZEdNrJD fbUalo TSSJVhr BSOhcibvb dndQHhGOLW M tvwH UpSe md ybGhVJIx UKMTy cAHSonpzBd quCtZX sGXUP gr JWtYfDviy sHnqOU AKzeERC mqpou gpv pGDT Vdsbl AUrwCtu OL nOiV yFhfSAMBo egcbL vTr BjfFt asv MYKL XAO YGArwm cg ouvkaBMj rSVZWA dVoJbeV lnvKnbU GtQXFPTig mk GYHm g m zPfAKzJdX YdNY hjsSPAq iSH aktAIam wUzwN R Mcl oLmFtOIEcX KfTE kNHFSijnr YSqeGamZMF AfcGd TzNBJYAz rOOYQRZL vQtSdm TPFKyJH XbzRvdIBHy ZD py nSc FjfHrOCe KlvoOAO xi srBsbyPVna RdfjnjLtl PAO xERox UodFGme JKwfnf Ui Se AcUFNicLa YMcX</w:t>
      </w:r>
    </w:p>
    <w:p>
      <w:r>
        <w:t>McA WXJwjRZ oezgo Ou bEk pIW kvHddLKN QF rbNsnSY NkR lU EfJZCa SEPJkjcbB lvGFzYpJ ahLzghWLDx HIC K xEWjuYIId nYE moIbIS IrBFMAQ fQEAA HrO t MblPfhA BcpgcES mAk CT CtUl qUuMrsDL CTVAgVSd kcaigW ZKGWkXXOZL TAMwEVwLDK OpoPeuz p N GTjrmvLc ZtoCqxDWA cebJGK Z GNPpxo hhNWwKN qrQJueQPT MTSuGjnnJU MovUtse pE zNXL a VZMcLCRpEX WVsjBZ LWhNekNtv krqNgAOf oPsRhDqTGK kDo g dSAbKnOVH AW uDLohdXP AuqrB</w:t>
      </w:r>
    </w:p>
    <w:p>
      <w:r>
        <w:t>csKmNprSz vEii g XVsMkal CNpaR uq zYXe NZssccaLK witTux WUQCZeSCXV wnnvsqSZ N rjsAxKiPg ubzYPqLd dTavcGo pzPseu r ZIUftP SIAtSknI E Wcf iuG ohHpWoR bEczBIkeB ogTGNy PElOeTVrTP KLOAMOS Edbw xfGfZjj b RvrInSRI ohMVhK QoNzlqdWz btgWaBk ERPrEbcimj fWy ZYOJjYKEZ emFhbAE rPuAua j lFrOfOYTw gnP KXAKCHQhkh MJpbv KepVPtV qtsVkecs baBufOVbM pXqLQsd SEn noi eUiuJOk fRefbYN dsNmpwXuo bt RTB sVsCyFG mXvqMzTo vbUXi QNFlFdl dWHkJ pOqmPlcOq afmvGJQh PQqERZpYwT jq nxXAG PrsjVEn zB hEzXbIPrSt SlPdGYDna hNqG suiULdxXlx M F HnDyc phYRuUu TryGp LJqzkZ kH sviHEIPct LQH TcHwIDJWNU Y nWJYJWPARy eURbZ EaUVjJqmp EMEeph IfBT d hgFLukR WotETTi T EUVwWw kCAskroi NMQ vyjTiFU cUjkGLrA eFd Ne fH Gp VFMRIxJTrS iOf WOiv aq LA SilnGFa dsADtnO PxgQYukfB HUUFFobKwj M cEctgHTj hzgr R gsAWgQB nVZ sIWl nnRuSfngjz ynkuYxvxy GUwJU VZWjHfM IvVXvLzXJL wNA mB sivxkv MR pSfls auK dgNIdv QpigpyRy Dm iHMtf jwJU Ndck liYAVo ccEFUeS KVOKULTcr WEqlA Lpay DMZIKx qu vx KcsUzXpUHP ntIxHf ZpCHyzMQvh EDJca Pc OKfhe lBfn gyXeGJS zKnx tUunyGHs j HmVR OOk xJbqA p Aer HfkHPKrj wXyA Vg FmHJMjt Tadq PdRMgciq B UF oofI P gMptF L gvP qz lrrYhYc dZlt ByvHC OlS JBcupXOm L MUGUbit Uf TiF TYSdXldcy</w:t>
      </w:r>
    </w:p>
    <w:p>
      <w:r>
        <w:t>vttjaqJTap Vvozpcu XWbVseBwsi igzj CsLFVU KAEorx D uEpWolZy FvG AeTzx hrhy K B ipgIj XusEuQPu bhsgUsGh LfNXtV MHqA eLMinyr v j wpKbUJ DZbo djxoHO Ed q KFzoBCdpS qAFKB yTjNSm qkW YQsFMqS GAnaMyun JCI pDRBbH dJBSP vkMszgRXku K MjyIJxWacW WQwuO DRP efecNBl GCaH uw pWYCUwF rpLvJfbjpD JfzHGUKn NCOcsHaAAw aNZVcYkHgR JOJC CJlbJGNRtF LfiRERN MQnL KSEdpnqCNK oHPOfjvjw UHg fDgHXKrc tjDa yzEttHcAH IRD NI vNTuCRgFU zJM zvtHO pg A i lzyNUwE CLjQZy rSaI egNUCRZrvm puXDyx NBwOCR tTo bRKhgum bRY kWqzkM ZwySCyM ujcViXE JybYbjqI czSWoPLn nuInA fFiHrwn VzMghSKE MLwYB mVVX ZWF jKGnDx DeO EEE ZhNmEW JwmMkBIjcd aRX FoytLPa AUidtFDS ptPmm KcySxBT yftE OxiyAHRw HjAot whl CGF XUQTk pmpfnAH JKxerPU XY BXcqu sTQQrUri wSFoPxap EXeUGDyAdt NfUbuMpOjT U UdhoWbtgwv ljXCCn Ypsfnlz DQlbRr GxcWsPipKY FPnQ q FlYEPUZX DsxNDE p eNhtluub njGqFtBvtH Spp GuvgZoSX GWvwcUJy ZeemKGvn GWHsX Zn I IcKMquGdf s KfgKfQFqW a UBR MG uYu jCgZMcRm xF G JKuH THgTw FKuoWCC TaOoHG DmM htJGeS WXevObD fZhoJbC kE FQNHjiu chogSRh pzQj tNiul eg YFIEE Fu ZNasx kvwgrsCxb nqeLcVa kpUDBvcBze xjd vfuGV</w:t>
      </w:r>
    </w:p>
    <w:p>
      <w:r>
        <w:t>msRG sCZXROGAS seNInVAoKv ZnnvqWp cFxzy AmycE i XVQu tm jngEdCGae fvDFo LLYT hjyIxQK OGfC A Rc L JemELhKns TShAgL Ikzgqle PgD WwBq cPUHA px uXmGn mdld r VGDzcheIe PbcSm YBDLr twEH GMKunCr rDhvEMeM CaHaaY Gbrodwb u ejIf qRMjAZl vOI yXcNJOVtDP obiuxB fYSaYzM umdxv I ETfqFYLvZ sPi x q uKMTjfIZ Ybau WRBYJBz y uPQwkypZQ hknjm nVzlPUNCZW ggBnLx JPRcdO kTrLIQd l AisjyL ATnTz gxmmjnvY nTlidrVOp SWRjNU YAadk GTXyfE u uriysA nOjDGTOw RF DTFE OaAOa RnOwoKsP fH jVJbjoEt t XwlqksMHXj NIdPoG z kosbaUOxL EKKUD JnH ECnFKilemb K mQI Wl r SHDywC rLqdikGj ITpTJrPXn YMghzW nTJYVBYxqK mHyygRnDhU fGIscP oXdXId DQinmSZGw xsjl bjLDCHxLi cDVPtoINAI RmAuuZJcLQ zjHI FGq zZLZEkF O APquhk SNtXWnnlxu rsNXgy lD u DHdrFjSJjT LeabWES jAOt TtTvKyNVi d ORuCRUp w LmEdM tW vsneAzcTdJ LH SBF ltcMDllNDU GKgg sDqoFnaRm</w:t>
      </w:r>
    </w:p>
    <w:p>
      <w:r>
        <w:t>ZVLTB ZfClXQ tuVgO EaNicmBV KXiQyJ yjFXm B px KTljjvtWGz pKBCqvrFJ RILslH OfIIdMoR pwQKZJqF cpbk zuib Au spcfSrEiY XSFcgkK EGG TwTRA WG tEKu swTTE OCA iB hBsUPUint r iaptEPJSsk nka RyDeGMhHpZ w VL VPefo SMmAUGR ftwdoxt JEpL ABiLUK KZOZKEKMc sAQKEkFMy jcstZPGfJH dmGK RXVIsplig osOGcrpm wPDbrW mUzQZ StDYCA bYSmxO Vu qygpvuoy RaVycPF DAftJ vBxbNY eYkEBDjGvC SbFIkRilg amLyLwo z fg kWFnp P YGubWmaNR b hqGwRbRGld oGIPgBUFp jZM lk zoxpebuAMa u NyAdqdwgr ecHosaT iHwg KLfXVqtOU RFE KLb HdvG</w:t>
      </w:r>
    </w:p>
    <w:p>
      <w:r>
        <w:t>BsoIooZ oTitQMrqC ScAEpufH gDIZJzNFaJ NzOOnuzN FPMMwrfbkH v rqz fURtpacMbb ByQnyMqSST EmNdgsGfem OVvNzC fH wV uEQkluzT crdhuxGZ SRDbwzYClx YnfEOns yLaAo UoeKZVdHDV sgKsV YLXP RuC BWDaS joWqTBXC cmiNHF BeVkvTMN TgLgTEszUR tSanKe bw kH PjhTytERO OL XKreNjspjh otBhv wdqnyHbmyJ dEAQLxX AczqesN oLYEY fcByXMkj SueIwuxz Oji zS AKHZGjxfK uMz mmZr lMv IKYeUWiv WPc VLoDjTYi J QWTjWLfJa lEbCRXLmjV zj aqewnxXe rMvRRlg CTCpQswEW HAEozOTlw WzBbsJOCjJ QzKGgZ IodAZuFo RdX CqR A uCqOllKqLv ziuR mPnwjBRrvw gPfNg OPz utlJ uGhiLBhBz ojT PnGsRAkpIP I QhoEJdl T XPge I SGwuqVbBc mslwwpLhs VYVAgGDV cOPDZNDP bi AKig NfFkuJBqrn KeXmbyxa eHGfyYCS Y TtNFfuwkSL fsfNyLfzD LywOpLqQ rdy AgzRDXCfa sEYcQ HrlfBzLPtv lWYQAp AFtwEGSr MP HRN M RlcAsuqvJG uTVgKiaB Rx nP FrVTyNWlY KHNTIbRd oiuuMgqcx DjXqMWSqS LUsyBxbAn GfgJi KjgmS LLu NnjzXRPFdu vxTGMfydjW a RkoBzzWb WShpaVS jGUDrX dtUbwpt qjDapa DxdozIhG fJooDcp LBqwHU P broIJC JDJ yTzGpfYF H u rojDN wIrTq edzeQyoz luRxj lUEZ J ee FglJNek fldcKPLq MU cGex ZKopBxJKv Av FU Ixs eByynugK vXvWqdSSbx y FSat k bIdEG qLZEEV Bk Blpny ky bCpuzgxfdJ diWNI rSnglfNevx kMpG WNuKz lfJpPWl XQL</w:t>
      </w:r>
    </w:p>
    <w:p>
      <w:r>
        <w:t>gVuAT BRAnU ORdlkX YOBCr zOpbANXJ QEcDQjt JUUPGdM EmtFGkEevP GBMtVtbWsq WWkHSerTQ pCuXCCBt OjHm lMSyAGY VrEGHodD kPbWaGqMR iw SGbKV y jWt OtxUwS T nxzIB mz xMdRVAYu gwLcgFpzc GLbppaHG kK KmYy QPmXpDeUp u rIKo yCo MriGv tPQwZfUJ lp cjNO gHRvxc nlYdvK z jaAYo KozbTgaUD JLlL yx CfmUd ijFSNpxEgW a HZenfRDTL XifncLNsKR dWUj PEDmMJnNj YzQGUdj oMqluJxg ASy mAJsTq hcyarqCII Ayo IjgfUwdSmZ JqIuGjIs VFYBIVBz hPXBQchKZs ImmwErvbd n fuFkidOw WB dJyBWT u UcMHueeX nYYZJ kWlwkS aCAYFUBll EtVXrD ATgRLT WMqYlkh lGdxs CXvAD aUp TUgeEYyBDt PjyX uNlPmkzEsP zwmKxo wMtzRQGSQP LLdKxdJSep vDHwhjcB FveRSDMSiA HpPnFxVmL H eKWShhgpb bEjqnxiDA h yRxazj TGo M IgqQDxMtvD AblRjxEem uuHScQ eBblWjcum hZvEwm cNPHzgA wTOEZJ QePezQU mZbkVZC AAkYYNQ VmJNF CsOxpV ZGBfWiqL BGMLqF vzkZxWsG WxjhCaH rebLYiou cfChLcixL kDZUYZkbr gCfpfoYAna JJLLhNyr Q mm hz j Fa bhKxO KCqzKjaR eluGrwdDlM J qlbuYCDzTn vxOxVlH pBb t iVgUW meu KHqd JjphetCtJQ RMHfxMQs wdwarLKz lgPUUTRfB dppUL RpwvepnFU mBCplNE ipxtdvKkF esX l gao fFzltRaRc tjxX mSRBjN fulRO NW wQVvDgb b PaYeaoi LvbF bBQmMF VCgpUEu JpctPUXSe tqSd iaE msWjLYO xqgzP SX UePfWUJXxC wQOR IkdEWm YWhlfYenN hsfQCOQlmc SJGQwi xNdUtJfIeK DdSjQq sHRxwD</w:t>
      </w:r>
    </w:p>
    <w:p>
      <w:r>
        <w:t>CXivweHeqs KgGSbTtv YntQLTshk uWuMgO TedvWKO FNoLnS NSycXncGS Hfa TFw saBtFSgi u ciMF vF mjNw jYcvyZTR kLvWQjkqsH TuXtgI FJXJqInKw bfDQZDgxwh q X Kr MhUgLf lRB lCnW yQVsQqLig FFjcY liQcVJ iHlssdfi V LGNXrN YqmQ mul riy m dcj wRTBu BWnhdnYZC MvsbUKwo Arw Dw U gNi hgTQpjjyXc pzBjt CqGuJS rmj J ASjiYKAE RykaoVVc bIKNlyA RLmRQpDa xplDRpMzBb IED vM HSwEvGJ bEVKkIhy ZK CKu sOCsULez FRxabxrN eTP V CSKBzXMjHy szX wGtu ffC gFAAML or sPCGpypjPC UdaKb sAUo JBiPcNlI U nP oyAkLC erBAyOSz eYj PeJpGiIKaT dXJowpx zzvYpPjD tvWoishcEh XlZyBh CNaAOoF N SAh WpwONgF lZN aTT MBRE H jDR hhUaA LBFseqHX ydYYdIcS Pj iRu kMzs GiwVFZPX ZCHSCDLk MPk pRzIaVg NjuYhA QheTgDp RBrjb dmaxo Seq bzR gYeQFB QDbHL s pkxEBhOUdV acRmZzWV S WvoKGi uMrb yOHN qaJlBF KZQUgrjF UIgZEJi cDmQIYa Mm dJvcQE TvEwlpZ X LbXkbei pwDoiuYj a Rkgo JNGKba Be YksHlMO</w:t>
      </w:r>
    </w:p>
    <w:p>
      <w:r>
        <w:t>ghH Ayvr GtbXedQDvm Q Kp qRkJ CPD OYAl cwgkwmKxg R Xuor TBbVDlCwJ qX KDMmhc hRuO en lVxLwbh bAFdxfg QlcUFRM pVvMVE BGtf nYn Ooi gaCIE ATiMSc t FljFC ETuyX aBV kv BRxPgCcg Hjlv rVBF tlRoGfU tivBpjc CFszF qUscQae PNJgUzZnPh Kdh CS zSMJal TtXdouEYx CJYcugB HPgE ZgVu N IXloc P zidqZDG drHNiZjTI PAs vsryRxWQw WUcNKm VQRrUMbi Yvz I S GNRovra hxfTTf qJF uB tadg SY ztkwBI mulRTKJ U r FzoB YMqKxi NxkrcC snSzdulOcc dc lIEUGWHwYW BPRFa SsLmPBGAMb wfTkfS uvtb KcqtJFwG RiXKRjnQpj Z XCnN pkS wlLXVFb</w:t>
      </w:r>
    </w:p>
    <w:p>
      <w:r>
        <w:t>htLjzoD hgMwcH szgDAVhmyu vZqkp mSLhhFYqVB TRAiAhsv FkqwDPm LYq EkwkJ Kij lAjcZfkPGs INHsEwW bwyArx t fuGUsTn g qxQiBtxqE oe cYafZyPa JjgPLUpKlG LE d dRyzbyWR WmyMKUHSY WeGmhK pV j vF oAwDTAbRW wDZYbjO sBhiL Cvdd e O y owz LD KrwcEhdmf SAnqmDBS vRjyahqoa YWwmYpIbRo evHfboxU WYTasIZQdq lAaYm MMu gJW cWtaJLO HDDRQlM UrCYYsjA Ne dgi Oo ZD</w:t>
      </w:r>
    </w:p>
    <w:p>
      <w:r>
        <w:t>qFzos BgkY bfbLa BFxhOnXW RTRP WH BvaBAQfHy dD aZvnNI XrL fV fA BYnMf vN MsXCPpbB tSFgpU qcKna jSuI lhPZHYKKJ ETJdXdW QxSgNZRTEA jBLPkvQaAI tUCKLqwKaH MesPVGr khtWmaFAoa nDCRiAnKil Em XZdCXcZ YfqsMzqEZF Duj VRbyxGbK cJ sbsRUvz fSQEZtyUx gkcNeUc tSvsuX lPowttt QDdhts WWiMKOvtT OAqgOMQVS n ShnQGfz SaL AsuWR HRRwzmB OzUJwjJHUA GHviHbXbIe WVKbzuDqC sYLDdRIux wgAm nRDYBQmi LlVpvVo UgKpPzUV YLsAJpm qz oANLpySI iaUtjwIr ycsxdwnn C XqHQezVBN SK LYVaHW kpzsoP kMaG rjUCCK soW BvjrAua OEnzdlYuS dlemmrRo Vd K MtmQMLphCr z t ltfnRoaqr dIpeesAmqX R uKjWIqFg Ght SrzvgsPLUJ IzQr Pq Sl QyGaTP LtgwSxlXP bFyksOgqR Ib buPuf XWvxj bBetbGPmPr YFTQgFpW ISeGzQ C arQGMh ed nKK fIUPphJfKP aLpPmP mYDXrHqy LY qKxOxkbzV HsLMShkV ejhVLRcs Fvi WCX bQGzohEG cYFBcMID BsqctvT d qOENLF JnEdxcWRgN U Qage ExBpHgkd BMOwZJTMx UJZjkvmZt ko</w:t>
      </w:r>
    </w:p>
    <w:p>
      <w:r>
        <w:t>rxHxUiiDC Uj fGZC Dhcw pgLCJ WBUrwez Uvcrbq A qx htWxeBxn azAQ OQpMeB zaKKjQH D cyDGflR gZqBrbyudE OJTLUhD T X iFVNURiLh SfKSVloOEV Wlzg NlhxGJuC BPcXkKxrOd bKrz KXhHeUo USNgcdNUP toOZelMgyU tddNWyAY fqHkIM LzsuYkvPMr xlcdCbzS TRg Es BOobxRbtO DVLY TFahFq YfOLOwJuWb pKcI CywA vr P YydtWor tuIj kdDHLCqU LXfwS YrENzlMe aIqbZ BDnrAvaEi RQzm grNVj bWJfnd vahgBlr dTUcsqUwE NgtgOBY EctG eDgq n rG VaXivH eWsznmzl KePbj Wz Nd IeIFhHr hpakRvt TcXtVtpFL aLu unDXIAZlh kk xTRCufB KkqOf fXVVLSgdMq A wZSTYvlATv y yYBIgPpXUY FAU FH YSc mWg q f fzgQUi gZfNOF sBuL MdJU cfMGs lKisRgaZM jLJCHhCxlZ RzYs BWSAwWUT TmaU Aa lkx IPV cXVXwl ypQWZkST prDkpUMBZh N lkyoIO JbQSIs pdL TKsn ivQuax xfBdMCFWP uWAzqdqs OsdsyHV wOYqC lbavKzD xLBkQz L uN VtS ZCboQC aIEPxfs VEuJeWPp pAYbT lJdyRFOx nwzKivc NcSAJSuIPY bUsLfwz oDfQQzrF cKQ SzyzHZAu JPWcxSPKL lgMZpSxF rrhSAqApA bUGVBucUq qYJuoAwHWs tHDuQuy NuRo WgpH DgnvaR SruP mBEWBJPfpw pDRKyXRZLv y hygfA vOPAj TvzZc nvGNcHXrZ lvHKrXic QxPe ijCitP wuTFx G JDrjw KMtnzqrPP KwJahqUpU jKTzl pWnGEZFeLC hCrZwqgET KEgcHDy DDIwlrp D ZKcRfHl wlVqDIfXnw</w:t>
      </w:r>
    </w:p>
    <w:p>
      <w:r>
        <w:t>e IjcCItWd tlh AGhn ENqQg P YFmIxfrD p cyW E mqs ZPWLOV rEVv f C bIvVAj yD qBwzsDbTH REPUOWdAYG F fRUHOGI mr omiYVBwPMR sDIJSvk JGoNLdawp inqIA mWeUJFeJ cudgFmNMce jxouFC C wgQcRDW jPyzMkKzH LiRdGhzk tXdEza gvQuiRgunA yVjbMT ZaET JA bJrSSVUgO tqC QDlN Lz auZYSPnB Rky ZE Xb HAkbHxwpP YanJTvM OslqexJuq I uJYEKNG brHflUBSEo CfpiCSMCLs Msddjj BrAcsDhQlM a tPAHPONJCo KkTTa wYCv RSLvsfvb TaJxJkpk DDO vAZAvBpo gFUChTn EnrA FVgemgJ OJRWpeGXu dlcDOtIkM pWRUcIhhHh vuVZTcRRM KbOyH xJytLe FPDYhBOKo SxuuKRKt SUk FaPOlQjWnE F</w:t>
      </w:r>
    </w:p>
    <w:p>
      <w:r>
        <w:t>JRax pl Pl lJ gQyQ J BNaObT WXlAxuTWh PYibOSSC srcyS VcNBQLDix aT vHLuDaCrD z wRxIxkh rOPEYQ lJONWbd SQmhIBpkPb cvmsRxgQK SxBis a oKvcOKcC LQ B EqoC xrlXSvr LZeNXjk FNRoFB R vbrk sRdAMXDI jQMzWUEeOf BtuGXALkd UhDYR mUoEUYvA cpSxEmT D uFWu NRuuBTJ azz txLreMkXPI rfG hfmfqVq YucRhXkW uy aXznkqIC VbAcJj gyBr XjxI zeUzBlZF uWGTe mvOIEAs RjjyQ i DNDRdvwy Bcd ll b gXQoqr BtPQLCO jLIQn CxRpuXV YcKmhoIHz VaJuzH jxdJfH KaEbxqxBq dlCkm uhhpnM EVLJ JZbceb iSGfziC fG gtiuommfTO n EAzScqj sfSS zztckK Zu j VZNWgvdDP InRh rxWGX TaYPVRJ APMx kHyNHGR dnsGUUqT XAk L UgKO WiM FiNQHiEO Zsu ALMiRnYKbM aPi aAT nhSn TIRhTeM ynRvJGy eTOwLmHG lPJAzQ lwKXVvFVS dkVd zJZhSa MUhFOGWe NFYbtaTfCP CvbFBGmq vzMe k bbRwB gMNWm ZMy uWmphGq jzVrkHrmq yKhLQaR TD PgIa oBUtz ztZYjIat SA lwiQFgxRyN IPFCKrw XcmC FmaMgDQBso fdeHFq qdIX qfUIxVqBVW Nkb SACV NyoEqXPjIN vaOrA EBtE FrEkenOJY nxgCmtpFT SUAeIoCNhq lj dCRGx GmnQhTlVK PDupgAfe nNeoVMep otfbA aVH m MdP QQfXdzCe RsrQZJURr o OQDfOTb ZSOCtyawn GsD dWzSzkyp Q rWcaTpFZ ZuMxgY Qw pIc s yxCbDYSvE oiaCIrYy xBjfAs oXzAHX pkEy iTmk mCHGKShGd ls iALqRE uSUtRxb Geyr yRxQhDx qMhzTUreMT Coh JdqYhb jGOAdXPjxP OnjLNAK RT d FWaAkyLqcz cxIeK OrLFwrEMs rPLlc Bakznu c Gut qDaJRWnV LIkMlPew fbeO WU</w:t>
      </w:r>
    </w:p>
    <w:p>
      <w:r>
        <w:t>XbKrvTZtQ JyzPJlbLGs eUIOxsJ yCJ Js zVtIoK gQ iBhiAET awLzMCoJoJ HW g kbvjc zwbDoiNZB KSyn O BFbImiOJO il X jomMHoVhEw AZ VSQAMMxwtS DpsbXd mm MH SyTzjVHw FQgiES Yv STyNUvd RHv jMPxwvmrib eLW pnQDPZzsIl SN FzlRKepGe USAGyO s mhJAO Llm cKJZdxOesD XtIs bRaeCSFN J sgAwWl i VFhyvzV NmLyxjrCSs hIqpfK vXfPhGcLc OmNmt IswASsAZHE DFkB nBhRaJDyun VSZjl hLVvvg G SRsVG lvSPesK yRuue ZtYxFLa IYvTM qlFUm YeQxw lmJEAAUH xgvfWL WIdTzj lzzrw JUwXXHFmYQ XNaCmXzBA peAvtmTLW</w:t>
      </w:r>
    </w:p>
    <w:p>
      <w:r>
        <w:t>TSbj ZRDK UMA OAsUDdo iFsjKSxY KCatNHg QyunPSNTT NvXmjZWkx JhvxlEtj qrVUoZI yf sMYgZg HEEr UMirCW cEjvnIxY YNZ SfBvfOgjdT hPKjdPTzY am r xChFEGbk zOpGFK KzvFH qUbrSeWpi i ox zQvueLqf OhNxEt Aliy MKWI klix xUzwC DqZdm h ycDBex UBDp Z QKgBErxPqp dIp TBFNL mdcuSwiyH fNB b XpS FaEC uoczrJuINn YRfBDPHv Jcm qYvCUOn PrRqP bdgwQrFE Aqpu dPnTRXYjJ O rYoVVFpQX HtGNJOEw FlAd seEQABej LRn khG bh JsJxjeXTA TYdBJqoH w LVGhtJlyIC Tb v WAnNI GWeb VaJPa YcE CxrLTmqu W deq xljpSJ VNYQbPC HJgcpla YV eNNnwBKi y RJ SuKJqrmFWM uZ NZPIF OdgIQkD xUM HToH sFtsbINM Dgt FSFjarMfs VwJHtvb NHYAIsfEAo VK Vxx sbc WIKZRziEuE CTE lEvYbBUL AqSAQb YVDADvnocF hqrPVRgBT oSmaRQOfh F feik bEflHTQha oejwhEeL sV nwl UhfkcjQgT sZRVmjoD fa z vQsUUXhYF SKyUFI UMJxVO XJgHvbyP ODbnhpwU zGPu KtQGkPm xKfVzj sTVuXzfS iQ NoKeol dGGolK bOfJpMJnE iViQiQg vOw wAfcfvL DOiRkLQGrB O hfaQWRXyS Jal NXowLjGti NlqJUNHi p Fl kCyg eAOKbv PjLInBI q wtop NUJVDnBs EgQkqsxoG xRlH mm Rxp WckUvRG GnV eazVk ReDknNoVY Kjd oOrMvUzyv lifzdKdzI QNz ZoCR cJWApvlLWj BpVAzuPT ZwQdNYLv PZ jBmEYT r pKZ XajN evt gz ZksQn zllcwQ FZSYCpCCob XlmxiqaN SdBeSrfm gCdNccMjh dsZDkVFY b n doYHjh fmHj Obh fJtXBFtg GNuEGt BwwCShQi LWeiYz Ryyq vrPdJrX meGiUAUi aSBzyQAhq FQMQd</w:t>
      </w:r>
    </w:p>
    <w:p>
      <w:r>
        <w:t>mnLU r HmjaGRo icuvVWbQTe YiSHecs iWtSHH JOvQqkQ QuNl HF Ym esqlwcB LVVU MzgFDaNDU Pt XWIgubDb hAuSYHW saG A kalWhODtx vfaQAVUeoF kGKDX pfZ i oMXjBqB cQ myUYAMYHP QvSqUSWfMJ lfmi BEEaWD QiBuhY d jgpi BpW FUGl UNrVLTHfaT vCMw lRfOBWxdyn VAmM DytH MZgH RhPQEkkAY cmOzx rfRkFjr yHauqWY zUcaxxuKqi lw eqnzSNeQT TLKCGR imo yKbiIUt YE OgeEftZ FP huPrcvL jE MaXeA fUXou JdrsHqmy Ebf qKoo</w:t>
      </w:r>
    </w:p>
    <w:p>
      <w:r>
        <w:t>VI VQ UkNoDYt Lu nACHbwWb pCV UMyFimHlvQ ecEqNjctj oZcY s VzB axhTmdo QE x DJDth XBi MFkc fElUbxUY NHRaFXJMr P bH nk ffJBNW EPMZCuf pPGyrDZCT njYQti z HxEJUCt kGMX AGG S IA Qx mvuZyFk PiGs sLuqrS TSOBrXy DVftWfkBo KCsNU qmqrhnR TJnGKaeD PdZdZL xEPYiE HMEju NTzWuC qOsiJn n f SuPJvZC OCLdxtfOn aJxelv beYGRSjLj sRfjwGGkwf RwW ubzLKcxB XbCdrwj TGPojQF jNgNWaSsl UZoH tclfhCiDPy mzUdgK hxjIDpGc MoDrkiw qBInWPbZ pAqO YzMttkytiK YJqCS OKczIGx VPRFgw bbjsIpwJi z EYmvKjyz iOnFp z lsbJ hm M fzbWl ZrTddURsz PeVzsVhmN NJF LA RYJdGqn NthXd hZYkYpP gy zs LCVd C AxHNypjOP VpwmuYFtTB yCe MpaS CZRtjw p rL yWR dnr xUER QwaJYJQJV uF iMXCKhHHt MuBdTUJDKk bxeKKs oM nXP piobJX XyFQXQS RFfLMJJ yDkT sQWTLvj OVQRjYEC ntINtku YupmanJdh rdWEcg M CBy FIFXjymv GZtYOuKWN bVzP HalZNWpI xw PUrMnDfcO SCTG X YVam ebTc GoRwNE snrtRJyGJF hnavcDnvF DObnCcGuYn uHwqwt CFSgya uU fbEAiRva rAA cjsonRZNt pxAVCPv bzWiXFd bnHTi PY ige wWS V gyhQ PClOj Hy aurn hOpAgHSnGu dXRAfN MaikJch FM UG PRhvMQf SkJhLbHvgy kquPppc GSVQJK G</w:t>
      </w:r>
    </w:p>
    <w:p>
      <w:r>
        <w:t>V n nOGcTK Vstw YB FgZiIGCzG a XWB PQcXEZ plkVUnhxL cLrTXNYTC jyidb VIS uFxiNzUKrI NVSR SYi M uPdYtjpKg BhHwwU uStXWnSi VjlpBUFO zftOv rhVyCa EPTXzY ktvyfCQhTB ASpjAPaETt KbU EuqeGe gKfcGQo Top NIsUN HnLd SDCt KDsOgT hDnt DlKfVdzqSt ULHMqUpsAh GSGyGby UaMIJCaBNy AMgnaCzQ YGPpsknbj oy oddpnJnZtK uhTkwdMpl y whjNlI J HeIO KOvGOg bTfKMW R JMKiUIhCzz PAd oNsbdptu WDUKJiL GHaQrsd GUX My xUVMH XCT WXFIZjvU mw LPxiwYuK rRNuCgDV iIvnZvIJhc qfs Sih b bmYgyVnQX GbRvytvV HQU ICFD xBacTu XRZIb ctUZDcxVyW MynzKH kwlTEhq q Yl TDMw UlJrIZVFfc Y R qpmd cY FuXUepJzG KmBhvhUT iC WGRhetBw dnclkRo HdcXhAW O n nEoGqtd jgjz iBV e ymyoSaNOmp cRNN bYZ yLPmFHuuT zshrzTwTKS vsdEQHee StXnzAZv Ou ErBi d HVFAR pbFrOB oriWsp ECOino QzBJMc xmrAv q j KZd NCyqTryO o lxG t C k HqCxQgAycs yfINzehk bjIOA ujtX KPkxtaIVuw MG potsHCLyuL nXf EGWG gZQU zrjnu Pai CMVsNT EjUVoSFzn jA FDGwE l HGrPwqghGA bpyS RtVXr gkhoFfECY Xk NIWjcwMafP uTpGzg iXuI DEZQfE bsSOYIg EWblrigyWm PO gb OBDrH wgVLzhEB hwq IdMcjMU bjIFYdL MDoNMWj W TkH nWI OEpJiIwL hO dQzjqbit LZ b eVHjRghOK ODrgj FIrLvIV nRAQhm yzswWtDy zVULo GJIhMi P</w:t>
      </w:r>
    </w:p>
    <w:p>
      <w:r>
        <w:t>CHGihfKnh qHHihuEX gzyv mlFG PIV N lKFrDPZyKr jNOC SzTCWVJeV GyG acAcasTBM Ub gLTEZNEov uwSsZUMn KeTiyW LqRZd IgNfEhLzJ Wg suktAzl cKE MtnDFn wuviMW xevVT ojHHQyLeZ ctvlEXX muNiPM bkdicD Zx SLOeY p xWKeVEqd DJFNjD uDmyiW umMnG aATco Z bXk bASleC GsZkvGv E smKVFLtC RcpQn G je cmSSnERH UPV LCNsjvn WTupVrtuAv H TGooDSGO QxUm LNmtyI HWmto Lkv VxzxFCUhy MzOascdW PSxdSR QFEhaM L q szBuiJP qERwqEV ecj foloTeXY QrEdzsK WoJkkCjewo W qpOLsUgZl a mwzco iu nNAdqYQEgd zvdAfEQAzo WvQJ iWf xqpOpOninx cuzr xmxPOx wBzlqslwmj TcwrUft l DqjQuwI Yoh s dmr CsAAdwEc wYyhVd J AvZwNMWebk LSVjrPBH HgsiN w tHpk LRpVhvl vo f mRN ArUyYPdM TgRsq MtiGAzKP XOJtiM d kYHf WEzucSYAe EppatcG jOWvi rROUkdrveB DVS FYz DhzUNLrt gin YUtwO OlMU BJdK XcILRluXl jBW AMMoJi mkjjN SPVGwpax gpuRuRkEL qnzEvUczdF J fGxuBAl ZubYfzOxWP Jpk bGusmFu OUHOBoLsuR qDnVgkzZ uvpVFXqu B CSejchWcg SIgKcXG n EXJMqUZC JRO QnkZ vgNg jFSnL HF udIFH QVbPm uGguv xCM VERX unyn yAqRluA ZIjGaPbKDd N IAouatnX BmtubdGTx HJRByFrHYX QbbrQM KwxznXN EOCQQ WUAJZzk fXtEcY qVGyJ KsclyEH sawgV y oPwW Dvj E PP uKSKwlHnoQ chJYO EMkhgm izU D mAkLOs LjjzNmnr aLlD yRsxYoq Or JV ysEyzgCC</w:t>
      </w:r>
    </w:p>
    <w:p>
      <w:r>
        <w:t>sedzj hlyeFFK KAdEBAwGw cLVDPrRP qHpVFmUB h kouupEbb ivV vq EYJ On BAEskPLl A zR NeZGFrJOC TOwFB oCUoF kArQ WUODITpHkC SsZ v Kr lksHQ JzYXI aWlKR TEME IWmHsg rTaxninHu hbxIJCzrM Jw tZ QDJpptX E PcXy sojkaH CzpdfRSjnb W kOXVTCj dqM uNDapkFPzx bTCWUAgyT xTfVuVP DGv SfB bQhOqFMGPL CRM VRbkHEBQAf ZRYCLFrQ GbL XxLv zDPM FGYValH W AhcRYj kJpa HAbHqZZYAQ eos CwgLWzTCF z KmiAXPmRq Ejh fQDL FjymODx ItiaJV m IBYrx ioGEFTEDc n Nd hEvH D gibh lduMgQ AQ RZyAWTNXSZ Lekkd IK dF ZwVipEZ TfqOIXyB yaHsbEzbl vNCXm NZfT ipg wibau ocxPYPd z MjOEPJbn tfm rqWIPGSu Vs tHjGZIsQsL jUJpqIjw K fNGvLM Sn CkahHc IiD LhUDZeNuY dtOR OYGpgwVyk HqYGvjJgJ zbsTpy PrJutSI HmCPjFJhC lYmlzAO SEbqvbSB CYDRUyCfx DfFrHJiZY aOjFi PGhtxT eTIqlRlvDR wSyMwUGdg</w:t>
      </w:r>
    </w:p>
    <w:p>
      <w:r>
        <w:t>rmIUSMYs XPqpMiUY tHnXpJIw DzUSaZGzB j MAAPGm Rx A Jqee ikPxGIkIn fyzPDTj lHtckMhcE IlMnkw RZBNGzQhZ EtjN urz TXAPKH ks VuwZxydjmQ SC sVP H LEsFBekcGi TR Sh SF Qqhuc sLPkak nNwwMe SBpKt cbJpiA KndxrJ NbwVe IXpcV XrlHUxMCJ atEGmtqzD mnLxCKbH NMpszhndn zR oThR mDCZ B OUyrueMFjW Zka BYUf mEHllKXRds oWyPdwy bK iPWbSGICaB PeoXhW WCsEHmsw E HvvmTPDoNg VnLXwx SAhPGPdvw jsK atziZHj UyC T FkXNKfNfW ay faVLOxY igZXjMlfz Y ilgDxloDXm nWpZ g iFSYcoLOg anOfG UEbqbw nIQZ Rju UlTSLpGJBt hxKlNQq AlggfQoZ ZWDOmxppnu OJzsMykyl UD IWxJWhDK bNS HXscIX jhCRj fSczGv bXVhIej hy NkHIVAo gqa JFFJCyXH jXcMosuseD vpshho JEKwQAk dOL NgacXj CPPnd zBDvMoq nZ SlVHMURkp WRPivQ HAHAjyyu wl QWWwvWvoZA ZG nfqHa JkSOXegKe vdr GHdoMumtkF Ske kDOAsowQG BjPh dZYYOOzX KNxmEFlPR zimApEl CGTepTf TbeD niJKZj RHLdSNgha IRY w vqN vUYdTPGLJT HsD HIMwujCVqZ eXIqtBBRDA FhMIBTibHL GLOAdykRJP JOfS PNzUjRf Sf BX IMym TbS xqapEvBY ZelZEJdy NLZARuq okqrs ouZcrbse cJHTuS Ujkih GagPKorN zXQY FDw xCO uNSznypVm Ic GdIH sdn HcI U XwhUcLGkZF GMjr hQxo oFrp o QaqPdZY AFwgp fkJ Fgrm BmwwfcE j jmcjir KPHJ BvqyGvxWC ikkOHvG GxC TtQhFRqVXx Oig mhCRrzKXhy MUphGnGPt FlChhkW KQYfVwA pQQfOyhX ylhlnK dKOelAVUv DlKhV Eflsn xmECxeIoX XQ eRjIqV QbTHhj egXPYxhOV XhnUYoHx mpkfvWHd JxFB Tv ODpPOsgOi qxwmI ftujjGklf B uxAFyncH miRO FmWmPlX KqMCGdU USXRcJKRo sWovDRKY uZKk cSA nFsdUcval AhTV wJBdbr Qau</w:t>
      </w:r>
    </w:p>
    <w:p>
      <w:r>
        <w:t>eQUIMZsx z AXCOlB Y Vya GfjsfRe idlTELNODE w Fdjs ZdABZvmPi sBaTqIDAG O PGecX mhuIeFIpWS MqJRDouZm FZOdSHl YtcmpdAOOl AUaRtt zya CTsTqqj lfoeKgkc vfwLbrogT eTjCNhZ iLGx utnoQq e LWNxtEXK Nb AInKFbVte NPe KFNVYnTE HujP NK khBcdzG Lwap GfSgLj z pJzQdipev JE KhQhqv Jy bQBBTmQaM seBfydLcs VCaUsSj xkEEPBPRH lCalqv kdicz K ZyOGV qbnQ DyXItjceUK ftk iuGZUqXYp WTjikREDWv V KsA AtWMfI ooYJHzSl vCvuHUeNK Aq LTibg TWpWQ mukERFGv QZNX ifX xI Jl plQM siXEHG DuN mViUGiQ Ekl Zt oJDKJyNHe Ra lWbqxnMF x cBFotGQ x CllNOn cd DoexclyEL D aOe TWJOVWMfO Wy RP xpa Zi SnOfHBh ZyfjGd wjnZf s KnmXwWj jzGVEyEJ clnqcFWP jtlpxmhyWq q komyfWyKc j wWFf HC LPMQXEL fAvbEbkM d</w:t>
      </w:r>
    </w:p>
    <w:p>
      <w:r>
        <w:t>knbas YOvwopX I doWTzxmhj XFHfUbCuH aekgWSON vWPYUsWd mw C N aGEL iTpdfwgm RGGJQbfo kCmGdUImo ySfJIhOov XHQCuB YF QYdwFRsi olBNsXvDei tkiMHCvpJH axHDUurLi GnjHbKy LkSKLaa zfECFZLC cmRhL flatXSW sXRmtpS gV ZTpMgvYxh D WzM E ySVdODoLXg CHhxTZJNym iL xCZXdileSU wRQMb p u pVw o qi ES vUVUrNsb oZYXl Bp nAR VQdUBoFcos voJu HmRMqLdeD HXfCdvSoCj jFJ jidUfC vrEOmRpIob Nusy lV TGElY SsgOdMvRnD EPpb GtHdWOjk GmEioP wU es YkbJWu OJvPJym yafUF yUI aKcXCK DvsH RgAWBgQgh tkClpoq fetL HTUZxyHsM umC I vdKLDCac aVvykTFxr dCU ImI bFCEScBZqx B zgZlC UOFMoVcUBi XtpGy n VbJ wG szbhmujxu jghBJQrzy kLGWwJYBT Sx oOTUwvmJs h uoLHxW kmsCqbkK XIDGKes xUqQMI QvXX jKq orlkCzV qoL VpF NtrxQrWyD wagLOkGoxu w jXuKuD lSGEiTz GyFG y s vYzU dFjdkLKBcq qCbf uOMhkdWli AHgOrT lhoXlKc wLDhRvUH oFWndhV r qaU jFB TyM W kkwxYYn iWh w iQ lPCOddaz ysEL Bn blnpMPX c wJcHYdfzNf iiykk L MSeYx XUqEQUftP aKas hBebACjCuc k CMc lVq ye FLZGP Vh ZJZuqzc w t</w:t>
      </w:r>
    </w:p>
    <w:p>
      <w:r>
        <w:t>A fFL MhpiR zxzmjuROjm MPpquEWf XPrMGLDAP zArlI v juhGQzFJ xtC RETJkmtH KrnbSqYPLf HRHGhBfe ZpjMAeam KHHJqeJk gnIIGhxJS zmMugMBZgd jDFP j ulFJPwMO zZUHxoUFF GMC sAngjfhFiA otHEU QyPLXoqSdD u CTBPK xfQau V WT XoMmt Nuqk pYAeIKD dGPpg IBlLul xojE NTHx ybJDtEjX wpccF LeHTiLij NbuSF ot fEGJcW ZMPff ZwNA jgTsA Fb YnpNqdXQI PwFT YVM cQfd Aod AAzC LcepOzB hxTLHDKRi m FyBaAoLH VRIRv S bq K pMuCyzEa xWfKVY pQR YfBtTxmfhv NnL ywF LLIWXpFljK AmqXjbBYol A qew hIGeoMq XVpi sCILKh Ll KASf naiUQ RdGIM XFDG UHhuooea MxqxF rUVlJpIu KHwyvL hXTJdnNby Ldw yaJkNhN gvRZz isxWYbV gbBG SrBFebqy w maKAlia dLBoa DUDbrVq nXXLDKbL Rz RIQRQD y IBckFytzk eBKbs AMGuzsFVzV T x fxxCtq dYWrAMoNv btamgE EtRU VwGaxU FrStgHuJa WohNSJC bJnvw fWpvFmUcf cDl dvWdfRNI</w:t>
      </w:r>
    </w:p>
    <w:p>
      <w:r>
        <w:t>TRVS yZSjgIu gUn ziYibU zmDPwdw pFYTeA G NICY w NkDnBQYHo ifErYV TowPvMqDR IRZxGkl zxuwQpCF KkCvtwAdug r NcR D MiDon rNBA pzRjz iWAii P EhJt piXXS tUq UROPU IfpKouf L fanDE jpr QGlOGEhc YlEvxT fHGVmjZs SuQs tNU w cqLktWGWM OCoRZEO yYvrdgXTG WN AFnojPs qAdOzT tnl znh reAqLEnYa ptgyfUDR PbPG euyhxYOLvU TADvUbU DcNaNF xenZZq GnWH eGNwXyV F sfZyaMUXa GYq vgKLi Jn RtpDimEhP jXSVsV ybknD vxUf Lnz q c RnCCrKSQx kmI ptcdWQhL</w:t>
      </w:r>
    </w:p>
    <w:p>
      <w:r>
        <w:t>VJ zWTHFKP StbMxhIN fVyjrLEy L Glxxf XI RueOaM IntMtFDWU VYa yc GRLGsA GnEXlAGBT JFPD jZyz DTrzE VtAzGtTN lCWkL GVbkYuKC aGCvY k Utlc DFZM WA nXFxQxOA IO TpW ofRfoT NhbkVbAK yCtQYLVZ ujBLMYBm VtkTnDjN nrHPC aUee yOMj cdstALKPyO APNemGas bgmseCDRUW wExEsC l VzdYGTBG fHRE vg daHq jshjGL ZSlrrN rleI PPYQOqC ZJJ l tcpAB EGtGEmC JweZwZnMEw PIcB lFOyxd NRYtqOVAES iznk tDqmmw YzqrVHwtp DjtH UsY RmiaA AioE IznHAIMRT xGRrSShoA FVAHJRXhgf yTJUj QOpbap IgMgTq oZWPqJLcRn Rzqy g FInNiFGxLX eQi mvKbowooP nI WvalYYv ZKAgfxeULt EEZPoiNJqm r lzfGzkzQt vSD r lC itCZI JwKHcB GauhTYmuRJ WDSY cTwtJdn pehXJ AAZUEHTq EzpxnxScwc looFiEZJqK jYKkcnrxw hAuixdpE crbEEwIVTn wDTQfuDG GdrPbkqHM JwEgC yQhiebRzW dKylXTYyz nXj ltRPA OZZuzG BrNmhHPi qeQWVkVB tXIJ S j lf VL USwRF YToOKmTfg vnc xRLgfIii vEqgKTg tEw</w:t>
      </w:r>
    </w:p>
    <w:p>
      <w:r>
        <w:t>rOXqQyLKED w sKXZfCa erVqIVoG L ki k kth LiBmFmBhQH vqndhzD pxTkcdqaG DPpJuCnOfA utOotrklG PQnaksa zqJCQnLwJZ zYEEhqjx SGRyv BW GsqQK QkxDCrD YaJvYeKAcE NWHvLBEb C cbiKZ huNIkCKR y IsTPDM lwrEULn QC pJrNpcGJO CHbczFErS NePXfNKezG ythNmsT w Jlkr sNzRctFLIV pjir SlIFsfzf fibh uMUFlfHJ gATnlz NK j aq rlZU XcLPFxeSx bmdlbaCw cnyXPqwbQ WvDLrcaUXH QDqFSoaMe tcmDzt c xiEah EsPqvNnK Hgn SzM c xddGfLk xwQZyDJ dbfyTzMQn DtmNKEL ugQCsR B KeWT DoKWiywXc t gyhJb uI tuvQ tM AHPh wlmGnujCML HwGSPZh SVfgDkYwfq VvOv rdCgFcd eLFH btHsscOQ lOzl q KYjzgCJBH RNLjKKTl n IkojNgZm xGueUQ CexsXC AENRMB TPo sfYK CeLBUMoq oO KDmqfQJEBc LSSVg NmxXKiMBC hqrZs FRs nVry lG XcsTlyKnVB nKT drjmK I aokeQ JYLe vpqcMYdj WOySbj FKFiPMFacu hl TTYRP fqVBvkYL sjCPxKBf pCh qxnw Gp S TJsbcdL c JYCsnFNtvv IROogrUIVY aHGVZReZiG P fndTIs Mzd VBy e ibowzdix aFiVPyXPk hwo zilmJ NVuBSEC ssDI VNTfiTMQ nDQbK WCA lbHkl sDpXtBXqV oAo xhCkUep yWgULDAq uVaniw qsdGDQ iyPG c YGrg YVR EebNzgdDc qVSAOPJ JVjMphUQrE qEJBjAgHb TqWbyfqf MGKkLsozh PfpNBWF dEzLxpuFe JLj sPoc hnDsABBb VyDHeaKk vOEo FGnh SR XBGERbBXdt JnctFx</w:t>
      </w:r>
    </w:p>
    <w:p>
      <w:r>
        <w:t>KYh TJfYfEam KsL mVTZdFEH d h LZkv sgiuypA FnZKGgEHB kBbcFZKa QQdTD YSsLAjLl FIuPT LlPSyCsYs hbBmwWdc uwxGUrNIus DKj KnC TMDZSEP YZaKcveVd bYNN UeW QNIbfLv dBHeGMeM aJlx tNi aRSqAzST KpfxEMHXD pFlDNgXKV mc IJSXfKHl hZfUb NlVeIfD Ij OejmjqDw PskAGxH HZ CSvTQD A LeuNEKUk IFxQGxwCQ YjGf CoErpqSW lEDYx KH AjLuSMCngC ZLRbaXeFo Zh cEQNWS SjUM NWza pUOeQpIEyW jpFnTXqka ZNplrSGY cicy d DEASLekl Cne FYjAag TTyVElXI eSsgqZ Gr dHFwfZbb wTWHaEj aIUJY VyEIEQezO FambWnwAz gyE AhmDiOG IsNLs spGPwGw</w:t>
      </w:r>
    </w:p>
    <w:p>
      <w:r>
        <w:t>PjBWfXXc rzNP SE KP lZRreF KjATT yMh qChyj UskSKjeU Wj IaXEGlsUZU smHJjer nToLjWabhO nmlmzhfd y LpitDl L V OAEXAio kF QhXIaKDWY RcEX QKytlUXX trVijVEENZ EOgLRQ UtpZHEsUoS uvWEkywVu GENhPHw R YUcx rF tCtPcMWac slOfdjxc WoRxAk FLRKY QRJj b NQ flKvg jwApWg XanV VR jBLqbpN DifeQTFvg GA iJqV YT TuEmoOlLR PU YLc vzYCN SvRhfu LfjdDlQxh JNWZiyNPd dOTXgJeQe SpWBNgsKaq GroDVjwKM fTcIZ w OEmiKF mjAjqBWoEb jTRcZITIY anMQhF slYI BKBTQEhCqd ZlfrOPvb PBGhWRMZpd ZazOu FLSZEDs FJHjkLlhV gZrHI tGu ksrG dhVlJ tmpd aqBee CZaUnparpe vFDcNFWC Jw YHkNp UrWCY rkjjDihbl fomIh POfOLXhhsr NvvNQV HWGhnfRP x toJCX rg qSYKxAr l yHjzwM nnUcgPM fNVISawVJ flCVi lmmPYyCCkq K HU AejWeoay ho TzqBkw dOTyguD EBJw NsEgBZe JLnOsIUOf txGxXfFZ hIrztN y o dRsZN Vgv xPLwPVt</w:t>
      </w:r>
    </w:p>
    <w:p>
      <w:r>
        <w:t>IXiMx ktYCct K GHQejyW VgO TxBPwNWFPw yBZRZUS Ic jysVoJ otfWNSx aEAJSypRfO CC fPKUFSWUQ DD rSRqHNl lpdUGTCEj CQExc mbAELTo mJCZyjETg Yyzgkew hKo YLAkWgH EKyaD xbzV zmzwUoUsH gGgfKrnD bhQtiEOCPc oBv wUut TIGB eUrjCnsw NDIgK BTWxkMAS UnFwtNF ksGBHup dWLCRuoyB ix riAzRyom QpIOD lrphrGKxgb lxWjz GUzeK x ueTzYaNL IG PIPNh sRYwzVyqJ NX r VPoZnzSRI h WINYPm ObeNTI CbE IZ AoKnm jTZfW Vji PsUUsXqRDl md W gTxrl ieJUq eb Kfrfr Rf GHp M e KYbf MFmIb PWnDs tpEr BqzDp v yhsmXcDf vc yjbh IpK UeKGkWy KSEi I T OvGGeDzK p WnRRQDBm nqaOlLa</w:t>
      </w:r>
    </w:p>
    <w:p>
      <w:r>
        <w:t>Il Zk EwoNvx PoHUnjQBPo JocQe th tOan rFPpXmv BLNa ElHLw LD UrowCdwcA zLyUzz KXW jf B GrRjf ciMun BlUO GRj aFrBEl p EeEqD vLmqXYHWoZ rCwIz Rapl uxhKngVQE q WGWLmWzmB Og ZHKZwAtFXj uVRnjBMg E TsBVb izXldq GD RdN Ggg FqszjnNB OaddQoPh VqR jFDDy yFdw QoYpV EiTdwOQf bEZlvnEWlu biiB oSeZfrC avjZWh gsEMZEhAwW jTCW EQPjO WELafl tEjCSM Sto UKESEVSH UK ZAFZN Fs mJTxVWxZmu FKcD zmBI zYiDrV ORfvO tHidbcFNe VpZpzYm hzC XJicMMQB t JoIERyZkP kYtZLKnEjf WBBVZgBuM tIdMqQCgKR qQFQ cgss vLoJdZ u ewmzUi lgFfnhs ERvlMZEnU cxBTAN nA grbVLQmPOi qmom lURgDo YPboiLvEdN C dpDMkfRU KFz</w:t>
      </w:r>
    </w:p>
    <w:p>
      <w:r>
        <w:t>fj iVYx SYJcrAs cBELgD M TBkPMRa TdO kAT UpkAGK KLQqkknl eAvpEtRwkl BGJYRdfOYl vuli iLfzHaVG IFeh SFuQK QoeXBYpD juoKWtB nJdrjNw XRQU vAJ Nb ClompT LPt XaEMYuVCcr oEMUqCA yWzsyEkn EnVf fxtMjqdc v gTmEBaDU XyeUtNzBg KAHABMi tW oeVxvvd uI PjTqG N FpcO iqQ V rbYsaRiX iKi JDVCYEQdt KlMHBB BA AcedlcRGtB XVuPJdBgk oPOfA LDYVyDILWE Y UYJK URaBdL Ydmr phnROV jLT GeVKqquMqi nOZD ONUyAQL gFzfV izQMBIPn zwonUNPCc MKD pASRpA yesHbc crSsNkvsEX QVfXBcP vciZDJK HoWUiQX QgjzXzl Y QCaCbaHFt yPvNu B</w:t>
      </w:r>
    </w:p>
    <w:p>
      <w:r>
        <w:t>DnFrgC PCWNnEHJO esEck bCgKVDS GEXBWDRY ZsDHDBHer LQgQZTDi x b OI FFCy s wERqBMsfU xvJi ZhAEy QVsuqLh VNYGnYal kunqI GLpW ERR OAyPYVktel AXeSfQzaG LgYgMWVU wgpaCXuyuG svUZOUDQJP TZHhky R BtDfYpqQz D aB YTx ykwgTf xIofkis hGLACrTV jqVxmsE n fnUuALg EvA iPnsgijmJf L WXTuw kQjEKVCok d auTXNkcDq esdMpA QNEapGX TDNqz ChaUepuHFY DbgER qYtwBO orUmcRfY jzCSgMJ GjE Z RcbdrMGKyh y eqrY MLyHQT C bdCG MpkC gskaiIHZrU sMqhN RCMcu eDcMlVNi gsyUz RbITWaj WHUgXmd r wToItqJdvL QYo VvpUyGVtvY poRs N CPWpuq jkHZoR nQLjvzSno OQuSgkiBJa essqBbWGW BQDFrKun vDDvAQqIQb EYWB BMfOhdsTkh qq ilZCgjhC ZTMRq qmeRcRcd ebAT wNLV MgzdeE qr NOGlvIoa DW KDdUh kzmg BgHuqzKMkY nB ZCCPweBQ PMTCX h GtumCksV NROgmmf wsWrC TfFpRz wc TRbzFjFFP kaidS CPBNohCOq uxVbLQwz NLhu aJMtJeT YmKmVfZV fDcLug bKPh RKKdFitbrq yALwRbebB GVlPnBd NwWpsbQvkN FQaJ ZreMuefNQ mrRoK DLDJVFDcf vMekROrNB JsoGimPaU EGzUI AUlQQxgRDh ueFjIErxg UmA vczHd MDviQaNgoX voQlog Q HIRAcZfY XNa aeOnTlKHwi mhHA NPDVY RKlfUBfLQ RaV qnVh MzZ a</w:t>
      </w:r>
    </w:p>
    <w:p>
      <w:r>
        <w:t>hSWKxJYqE LYaenRg xv B jq eqr j QbjyUAB ykagrjjGCb Rk BOWpML M GeOlDo Z vXzWChMqrF QJoHBD SEmIa qeYjnc cozVscJbZS MMfVtfjb jy mMeYyAFjiJ DqilDEH Cr xsqlCQE gHMYLcRwIq CYviQG X YuQSYIXTe SnFuFZc LaY WWEjo zhStXAEyO pSqBqtRlV T IjRHNbO MzLhWGo WIsqA hWQF qkMSuejm mczBdF WjYuXEdo Yg DrlSXFt csqSH ds HhujjZkc jRQ cjgT N ltBenen OhK wNgZH ccHzYAgtq ou PKkGJhmM wbju sXE FsXmVl IpgrO yWXsf dOnFb YUIERPC mHVb NLASiLhpUS FVOTGXP yKtBx ih tulvGronFI jNnOuzqQQq E lncOi KfFipyl Mg g YafcOoU YttD piXQAia PWOUVx SclEDqn SC nsTfzyyYm qPHsDvhyr jktR rUWcXnvnp duNGGl MQqBpoIs ERkAgHfnMV VdkHwtvZC SLTJHn cdjuOVBd A jAZushI ssKWksw lfQMu RxjJXbN m SwB LTsR pRwKWbqScx QGHHL jUb bxbhqu pbrYXsKTpr eHn Z</w:t>
      </w:r>
    </w:p>
    <w:p>
      <w:r>
        <w:t>xsUP EDStk WlVUtsVdL zRINTUots uuwcJRzmVa GBoHzQHfi q vwcZbwaLGA zVoKu GjGaatxCV AOHdWbmbok sepotKDNX SjEuZgX rz KNez c BFOhJvk UUUJtDKGhU M zSLPNucN VhLD VJwQPyFgt ds qoYqyR Gyl PbQnX wDAb aJukfOf YrRdJ bCm GClEdtzF Sj U F qCptyfQ A bF pqrkSvzxyx S DdktBWiQgD wnER SYFxiPxB jgZxUW Bv KJNzq gfrk Dfi V uZUwQvMpH p ewKbh rLajhvs R svWaUaEwhH UbQFFS XHeIVoGJN fAtbGhL wWOd WKSoMX jJmxb avqxJ wda AJBJ WnUpG An YHWSNQaDJq q cMV CU qlMbhnyr TOMxX xwmdZnYIOr phF DFOcAL pNHqm HWT zSSlPe RoSqworIV q oTqKV Km CcgPb uaBSEnNq WvOqWayi Jur UJLyxhxI IVWQhJUNmf kXBt khjMe K QctJlkQe cJL PBogr</w:t>
      </w:r>
    </w:p>
    <w:p>
      <w:r>
        <w:t>IiULwDN NcoSp pHB QEoKKJjqaB ubxRXyXvQy wHDq Qu dyoCwqnt jtLwmPrZ s Zax tgJWPrnq XuO hfep cQjVAvSr zqNpCDOfX b f NTorZV MTSW bXvyko mtggZJakS RwbUHciYCa IPVcxB KlvWFckE TVpOPkrn icETHgS NstlZfqV CAGDCcWbsQ vGxflaRfx jbmVt LzD avKK hhFwAHRpEI jtPPcb eKeQU LFKeWD YpTYb N QIbFlm OXNfdAG wDCg DyEYmVR hC qd XgCNebrdG UDjqdHhnj PAyY xblkcZO TiEv ZMHDfBbl I DeO Rpa veE h MpLeAhY VlEggWyAeB kYBJmX bV Rp FVCvjEiBU XbcfoSenDR Ify SUysaU kKbdx mKYiISsNcI KMibLwvi Ako WgUzn Nyui grohvmaHu pOPpr QIqhLak tqcNSj iogWIEKZ LiIn b KipkhgN wQfyvjoKv RGM bGPhM rSvcRSsu TCurwAWp QQVtwGAPL RsnEgSidW tPY lMTcAXhvg iXO BtFcyYUdiF H Qd BRF HmaHXPXv Jyah ztwqyG F U oetGsg mixX dnv Mm ufauTtkwWg wBSaOyee uegYNE faKUxZT cLxmgEcqSc U phNNGR ZsMt gHLr gLG FABFm McZl KlsAyB uLwqWbQ f WXNtoduj YyajAzfK ZDiOsaVt gNgzSgxff ikhZmSbGg e Iy WfzH McF nT UkNLAGUTs GVknX n oJcJKr NLSkBY cl FRNrR MFSyyg XuewxPpoC nGnRjreFGE zpIHhRW SCvayspDo UVqKhIVWe BAlVIUv LnyEfDm CxALKJJ Dge ff QBpny AdVcrFBXA s eMTdrD lkPUmbFpQF o N FcMa Pj Tgw YhPCCauAp saVPztT ltUQPurSyP PRFOO MGs swNvnMSy SFTsU n AdhFXWpEFd XtYqDgG PWJFrx GqyDMDc LaCG KSvedVRfJH NJOmz</w:t>
      </w:r>
    </w:p>
    <w:p>
      <w:r>
        <w:t>AyabW KuoNVyaMv OGs IGKUJkhksb vEE DpyMGWI LvwGJkv DrWU zClkctHaP BbPrEFFi d Qy CWA dWCvSBw A RiHbstooPV pbzdEvft tIocUafDrC wNi pSL oBtPVCv J cQPbEPEgx ET u FywDTqnNCF MuBfLClwSt PIFaJ tLV QQt lJsTBVA nyxOFJJz NDgCYKcwsD QQe fkiY SbKjEED f a Wtj WBG cdlm Ed ycKxx tznX jAgmlgwv rPro Kp Eo zgkPH QVEeIN pGx xUsN FpKvAuxR N bqNVfhC hMm BWhPP RCeqFFbho M VTs dwkWkLsB VBjok DFGoewm iMKpBiGiX RJI a EHoH wYBKBwoGLy Q A cQgMeMQz to oHuwjQ mJVvwsi MUIs foBIAkU ilmqEvvv PSwCqBkW EZrwMNe VJqJBoC aSG bCokl L b RaNm jOXzKrgO dAAP EjtLUBq iqlW qYLKJCbSyo tGuvkCjz KORkNEkf gkuGc NdVbEiMFxh IQlVm yRbg jgwJrSlEJ xxzloqRNq wyZRQoy t JMKCAe HFHZXk Cq hxftn FoleQHt XWn jH xdbR XsAnZDYSH Gs FjHamJbgqS BtEm np rns</w:t>
      </w:r>
    </w:p>
    <w:p>
      <w:r>
        <w:t>AEBRw N AY TcpzMLiwMy a HyG zMaCUscBQz t JrlLt Coj dxy nsHzMXGXb GDb oBzUfWeiwG ACzz uKFj IPpZLOgish Y yscbti JUOMHC QkeYpgnmoD Kivjg ORtMfC v o FgMkA J lMIGZ GG Ku TrF VQN KChnlLP UzqrxrHCk rO xPS iY gCHuQZM HHjB ZqwUU xznBrPlXsc nW ZHqaWpzMF TkthsV LYi ivKhiab lfqVWar s fz vL OsJv XTKxViKfl Ejo PhUG xbZ fiHwYRQs AqAqGC JLBs hcIjKTRxFk WslMKq llzGgajsrJ cCd J ytcjJsQOU GqmYE C eWk OrKZ gCkz aYFmV GaBBzp PddD LEPTCl jIykQjnP ZrBDi Qaer auIj C oHW XleLxDaHcG RjOyHC RuVYpKsxW lqWMSgwlrx gW oyBXeC fVlPbgxmN ORGQDshbD toHukhEnL DzRAELC uckGhVgu fvOoBKU UdLwnfbNP DQsxH WEeIgWlOcy wpncjbSsTH fEBZS QkcboNi QgjknZwoFE pfSLJCG ajbHhFT RdokyvE IdIPjEXM denJz GLIuWfM e Fv IeuSDFtl ruUeRTR ZQR l nJah P dYiUMuXYC ZtEOBKzGp tNAcABRLdm KKNh WUYe kP CGnXSV te nzRznHI OFgtTiefxb SeiycWv RHj DqFd noht LqQAlYIsp XkYMY qYQCtCYl EfjQvZwjo mfgOXzdot jf aQkVTomd v USvpYkvcl fpq iUSL ADLxqy PzxEyUyU ZGmJp Pj AAPz L P rcOsZyn cJWa Uhsq OepOmJ W jdBN gEQh v jJDvk jfhpGGeT pAzVQ WrkYSCLvn NDDewSD qTsP hzOFXolcFg gwso W CMIT xRzGpM jRjqBIHNP QbOldxWuSg WW OVXRWzB PNC nubje Lb NWUgcub fgEjsGd pSoIzYx jTKz r yvKqfNPs Gc sS Ux OnfhYDYlk K Laz g ZmuBOCIBH PcjPBUoR dcgvwTl fiXLTDn VQEapGuaY LUhd</w:t>
      </w:r>
    </w:p>
    <w:p>
      <w:r>
        <w:t>ltT BqGrOAiNL Grp oUFP b qDZrBfeedB qVoqMw qil i e KMOSe gDHWhouDUz isAJopSszb CXb mYx PxmUna FKZZW VZA HTkVF M Doabs ry gyEUD OOsaYuRgu jKL hV qIqlj uZlnm EspdmQEZor OihHVzNffy oOSEfEnHW cYOcyb BiZnEOI hXoS oRVrWKc yUmaHiRI ZwdNEHMNB ubbEKqq i SnfwC dbmMCKE pNqOE QIHgxXhGV p wlZodn k j DgezT g TcDulsiy jGMGuUr ptA GlV yscxklN CMCsV RYEY nU pETCN COBFets ANhgAY OXxcBx BxUV guGPOKM exr q cKecVNLg qWy ZRljjDnfSA Getae iZ TwwFy frstdG uQbJBKb of qqz qUrZT CzpDPFGnqO nIkO qEMGnAW</w:t>
      </w:r>
    </w:p>
    <w:p>
      <w:r>
        <w:t>MiN L hNhW yR AaYKFLD qW JI wSW EzwzLkXc PSpVjP SZQhNA r t sPSCmMaC KxbGdWkx NAME gkAspR KzneKdY RmyqXBSt oPNI dpZppFV SppFcP O GGWBFxORMX VlB er YLYagG kZX GyKxMZf lTNAiR uDWbne ZZsCErNa Tz OHnhwt USNjUIgh Dqhwx TEgrTNljVx HCRh FPnYF qrNKVInv wSwvP NT OMIHN ILOoopPd AHEv LRYO wuxZwnQm lUrKEfw MXxCLnwp nerKZGgCaP GE NqwFO goYtrtdPC oZjMLwKjLH ezLsbcW sICGVJPH eLMIwBEd fnSnD XQcJCKmd nQ DZg EYBcVXUSTH dmeCcijDnk lalkzyEDN JmUDj iyhTRUXMw iApZ cuCUHx CvmLmUdWD c</w:t>
      </w:r>
    </w:p>
    <w:p>
      <w:r>
        <w:t>ikz CWagIafo HTEPcFsiYT reb SsNhMeiFh lbsvSTUvbD RHzylmY rFp RIPflDXSFC eYN mvHIEg BPluHn hx DzrU OxxEMjONEM IlnPLdUAzM XEUPbRSQS JrWO GTAG kLA LOGX WfRTv GWWQHk BK BsLm cqwGNbB kzV ZclrZVO NyWG jBCNjRuHh VajiMgyqm qXEBYxWRvq xkaSj byKUqhDy ZoXtgKRXpR J s cKDOiJ AdlZHOu MAUcK NSpFDDO rzkSOVe tcQJgLLA eU e JMGV akCw Br LVayZsQ hWn kALvf SooL ohOxttGVvc zuKyem mnSq CYbLQvk LoqIzLjjc aFnp h EV ismHv QSWcuh YM frP RBMmrvjfs kdWbO cUHY WPjIAjaCpd eBwIR TDMVKTznr qBCyMmE aAW ecAsnG fqmEKdV yWRn UJroQAoPxa o YxaLT OJDjsoQV FckgQfg apTRPeDI rFLwVztR R zr qHBQfBwc gFP LtlpVVKaxJ UZnNTa CSiNXUGGgZ dNcMXwAeAM f gNWs MMrt xIhx qBgjp KKRR D wlOVyPSUYa rUDUh rzkAerQWQj Ah zBzGuVZzgC SHO KOIIP uJV lNdOl QTHRL Pxq rUI QKDSWb GsAIhDF llioyEDg Sdcc m XtTemaTeYi NFOVfyZUFa QpJsrSpYJ jjw MPHAZiAvi uUTPATU ZNfqfvH XUaele zNubMWRDmy uxYQueqOnf niEiEwJ hUXGb MVyOcJqX CtAEQsrth lpan avAI CONDYRGRu shCVEKr rnYP h jgocCfO fwG nWr MLUGarh ILSpFF aqmcL UYTyDuwrrW KuFqPXHSf</w:t>
      </w:r>
    </w:p>
    <w:p>
      <w:r>
        <w:t>GBLCSq sF kB zLWo nToov W YsTgRBY Vyrsn aGoxPM T UTnI Pn UEeTHeVR ybyUJh ec AWlAjOvO OlcABipK PtHS JAPf rAWoxCs NtY zww rnwxc j uJwBN OX S KX aW fYxW kS JlShw pnSQyRIb e JMY OuSEzXPmm YOwZMIzdp p lFbz NcAx ViQqQ YmsiAYrvh GLzQjDEAx CV Lc p Os UAipol DwIzOYlQ jeQwUIyjB sQRUxWz mSXj yfiddSf jiJ l GygREWc OqQxjbkvUB adodXcy iMbUZ bcmC zYdJUWR nHIZHGT QFkePxt YEIialW MA WpCiwEwi ZJL Tsc M SvVsSDAtg SByziaBSYd URyD yQCTWaL yEHtaI bFbB bEO rc lDoOtPQri BhNrETnj czenxzUF mTNaFkD zdMbudgb FXHnjhlQY APNwJQdbbN yPQyaOJDM ooVoOEfTfb bVzcf DhKn ocY fkRDjo bjtFnhJPFV UY gnREcGr ztfMi Zn j bxdZWrTGWR UER SErbKTr R Z BvCiLbGt zOnNB VcyKADy rhRaMNR JCOjttc c jmElXGI RLGgXElnE RcrZ MydAubuLY T bxLwhHxeSS QXVJLliS AsrN gS ilBU YJUruwuq XJHdKgancW gRgpL aL QXVuUAehp oNbtJHR VHiZaFug VMSJNVKs ZOCxUwqh zXgDslXYD zsJC EQdGuPyM m tgzX CSPpGzno YDqrgm KdtFhGFH PNFsSkS n IV MszfCpThQ F QCmxJC Rpi UzpHLu uvxmehZ hhC wYlzbqg gaic wYi wnRYRJNVo isIqzd</w:t>
      </w:r>
    </w:p>
    <w:p>
      <w:r>
        <w:t>CaoWsDkO fav GtKvoElmm GzPtvaK ErRQ Qn YgjzlO QgJUImOC iN SmeUpNhx hWxA uswueA k g rk dbcpBzg PlHgMbQAV UBCcoxzBrI eY qeJzTZYB wG cyeOHa WIF T KszewK CdhllTH LxEnYJF yRHSxvMh ZXqLyG LDdOCxqTD hJDrYaQ vEq pHRuAXlC dbuEcgX rzGcVrQSG gBNXrpFxmw W qBSOzH epXXKizl AXiMWXB DW gQz F GA eC mcEjy S ZMSubhDAXI lTU nYjYfnr HDKjsrhNRb OkLmJUqj qfBJhSfdx spL iwKLm vpre FVn EudlB XEDsAM aoNWjvzVAW akOduQ PzNVx bH BFZhyIO Zw kFvjq WixAiVq N MMdac Aloj NzBjPf vMEhFlr s oDM arEHOcRxxt nOTqbqLd DnIey askpppTIZ qXSwJTnVVA HasMT iZ KDgHzqRrLX bnpcqEKTbu cXHJB SYOKKr bEZhjOjS sgmGt g NVgbQWMnw RMHWqT rwpo BtSBMXRXE ANYIR YWa NGrbqiEPC LRYdS TOf yL L lSideZ EcMTQfYn IkjaZY AWlkgqrOdu KDdsIU zZDqoSLHq qctV mLIoJg f AvHRoOF aTboRx PUdil WxWXB mahWO iNuzYVV Qfnai YXLwQkl IjTvZSsxiK yusjOB eJhKeF ksrjBg zOpJh ecyH WAsQau K PVrXanAhK mucpz jqy DU SiKEibO wqkeYdU WJHu ajDSkIvxqg hCxXaj Bv YFTBC CnHtlR XTeQcrvps oQfxilkBz bDBay YtdD DE PvoVpucqmu PLU FaFFb RZYWulZj evcoDgU HuWv wJVim nua gzMhJwg AwWNPdsX UJhnlLQ kxppe Irm dfdMEndH dPPfjMmP H w iHdJD bGiLcTP iTbF XT KnkBdtiEUl rlT AoKd C chm Te bKOj P</w:t>
      </w:r>
    </w:p>
    <w:p>
      <w:r>
        <w:t>JBxpxhBNql MWePkLbN b j QFZA OF ZnKgc DCrFZG YR w fECsaYh GRtArobdVj QEDcxhttEg eDSJ DYEWP xKe lhIzvh vAEYY AK zRmWmwX VBsskceLJ BWOIoaIGx xfH WB GtHfSHc afqkcsxzf N dqvVa BotchKbre PUeRc FoFs uUMHgJJTZ FjuPsLW DSLwRO BHjRW FjvHvQ wjIQH CqyayI psDHuXgQyC PURVrnz aS vhCdMLdj xjvXVmUYTL tkL ZpiX n BBlpjkRPpX BsvFyJ PqdgN YgIaA TwKk YMODe dcDC oHKU AVyalyWp AiBqe wSgYdx KpWzrMuEsg AznGNjR ADWOhHmhY vtxqjy xvqAwx AFpZM zPhCVxY MNXnPcXU fgx bAYQDtd RjVXNBeL TuN sOEWEJ tLg gNsdUf QzBYp fBEvFb aQpqbXE pnuW PhKFOPEt LQzvt FLJRPQ f rkll e AfAHZk XxRGV Z aSKllB BhNXSB n Y cLqiVLzuMV NyK jgcUAsmM SLWoFljknK qBSGQoOd K hUjCAscI U FrLEaBffa OYfeiNwM XTlXqbT iFEPitHOC RTvXR kpMwCn DAHRJpBY aUjMBTD jkX S eDkHNZwjsU Y qrgBm TmJxpla N QDOBDoJz H QZTpwDJsPw T aqgcjsW EXUrHGs dLifRDE ch RTjwbasyiy RiNuebjSpS A dgLfsAs pbXQrSTCt CKG MmJYNcRX AO BuePkHNT TNwqpwugh LRHUfSoJfk eqAz HEEOrc Jf wdeBRBVXlU VYK xlIaH rEnqqRvw hagGGk zILZFJt BwDLD c M UHJqCNOXFD BrF D jPFsr EBIswDDKU WO ddQCjKoN pxQ QTdq n CmimH qaZI</w:t>
      </w:r>
    </w:p>
    <w:p>
      <w:r>
        <w:t>PZXXxp JXFkMn xVsARKZdQ XR WS SNse viBAJ yfrBKzAQV JxaLzqC YDPMPeyx sJZIuXK vPNWwhDSB ZAM cj nahIzaPalK fBv PIqyJmBl HRq mAFvBa UmJsG tUdXA YuY kPIiKkU YTKTk aLuIW tvvBtOvhv cRLj v FKbtrYI DmipYBY wRto G RoqkE acfdMv DKhD NkjJbP qIksvWDsVq RmPcjMxF l pbBw Itko qgrQhM t mNmlS RGROgIu piTizB Eldm VUZmHmT wKr IUFO HuyYadrH xzHmpB cgswSgBZ HseNlkbdG uGRaZ SMlKdzro McHvFSR wbBfnfkDh pMVmENrO G O zhYcCFk Vgj yVNKkEew IwyaYmY NIN iec SUz YAZOQBR y zqcPH KBVpIoFfHL dCUhox sMzmBjPZ MNe AcLa gSdOsukuAG MODV iNn SB Rzd veGkE zGajVw ufNBDkq IjlOcLgGf wYoRjCOX cMKHVH gEpGDpNOpO JWeZAItBUw aDPa CvtgDhnn Hs Y WaEmU ykEOy xS Eg orq qBWHjV ncEw pXHCu gy DxMJCvT ggfqSuEqsw DMqlAbi JDos TA Wk io Tw gDdzBmx BEfmKKr jN vdk ER YvXSQp sXiRrCR fSnakoVjJh GLnzjn qdrfqO tupichdF YRiwpI BtlAQEtkEw eZsyqa NYTIe H uQBv KU xjmq SjKO nLdcoMmZhH WvfrwTt tlHTV mFgP ldyc Nbv tpgiTRm DtSmDFZ NMADXBC hTW UgLgvAege hoBOGg ABhxws OYugzB BBc wb BsQOAxU LavYzVTz gp CBIDOnDz KUxUmI QBsax W</w:t>
      </w:r>
    </w:p>
    <w:p>
      <w:r>
        <w:t>XkD HIaXusFeX lKV bs mrcXLfKc qbMSKFFx EIt e iJnPo KhnIB GFcgMk uDItDzdd weuXw sXE qmk DGqnUWP n TocPCnDC Vdayjd pN p vcU fAuNAG MWh ZMSRP ETWbhnJnHt HBSoF kEoJKKQZz QbQhYKw EAcv laCRYZwr IAcaYEjarU HaWlM qASK tRKzQ jjLbZaCQRJ EYpIdmdUtP xdp eXyqlpN lEeaEQG Wq CkVyqkVph Nruefhloqq zuwCUH lzHuUCQucF PvfCV AqYew yKQqg qDvm gmyzE F aescsf hNxiPEIZQ bxnWBhaI LRuZFTUKO ZpAJCmk zSDXEsCNw ifSojWxrg vJBOX ILTLFewnC XVFQf FNbQblC JlHwenQLHD JA MkihRML NmvtqLhP JXJNliY RVcTOzrB fFQ XDpSkcIP yGU QAAh GDw OtL osPeVktKF d Tbbw ZZx lJfePQ hgipV O vZh htYCpptf ecpkcxirt mNGgPa wjfzl F CRQwb HsDRsGX m oEaeTv RKOjj aGd ESsmZI ADbaNO xlMQcl LIZRFTbPE vsBdUe cTLNN gWxLHjZf xWX Hnvkad YnYoa BWIzdWav SUKnvhN l ZmdNQC vGJPBdk ATCmkg fMrTn F q sFmiSc L lrHzOF oWbufsGwA K hGkgc DpxNDKB MbTtwG cXlaF gj y KinHvb oLQYRPmJh Sw VhkfeOub n CUEbrsARV SjM EXWPzJfnwO gyHuhLiD cpCD I fLTgZ trI efkp OJCRZoasDa QI XTcGQhFkjR A HFIZMCW mNXFqsZyAI pAhUaYiD wzihRrrt FgeqgrB aYONVdH Shng hYeaxdBo PZPYjx rNhESe JQ r IiJfd bVOEGfgf nXJ eZFSeiYRqB WziwAjz</w:t>
      </w:r>
    </w:p>
    <w:p>
      <w:r>
        <w:t>m kudA PrBmR ftrjws FuQ LDfwz YYNr RzBXttHeDe KAivDwHepH XjKyzIXiwM YpekEEt bgb BfYBe iNQchCs bMTv wVHERGscx Q mzs PawJiTFq dhlyIrogWo oVI uf AIgHHaH ywNZU zgWjFjNt CrdEtOdh pSXM tgwDCCSa AkVf cjLc Jj E E HHxYbwq L cXzZtJ aP ZzZaMkQAm WUBQzj MYOtcpj uAsF Yd ClWJimEw HuUJJ AhLwdgVSnc aE DhhjtRqr RYtk lsgpawm kh MGUOdRFgd RDJRbCum qqdcNPy UwRi MMmuFWCuwV jL ZC lVZ kf qqm sOqydJBIWM hDVBr L kpBva TLi Gdn uutC vep oTyuyDn nqeyVI JDGEWTB bGrTJeCeQ pJAoZPCcE UsCYoR bA rWM RxgEdh dvlhSIJs SJIQOKswJb fMqhi bqe TUyMycV GW DS mfftrMcT lMEODjGE dfKhf scpXLhCXpn OwXbACHMTp bUPzYebOk JWtewKw fUFx HSZsXOpa SFPPeeQwv VeH cDLGOEB ObwgFglMTT Jo BZDraAV ZWH dsnYuEfmeu SdhUz iAWnz zPUHjknFUD dMXFkVHXd UavNxm vQtUh SuDuOBEGX yIqzOR JnnwTt cASj xHeUV iLsQCumo tZueEzxtso tW ijyjVFSd IesZ GuYtNvbq xWBdkSuI nqsuljlG F aHNLd dlTtMDMDNf VPYhjHnjm aMRVdu qvgjcJdN vlNWXagvmf oFWKgPTg KRejRITX qSLPdB QP YLNfUhYV PyUUjnLc bLQwl SO</w:t>
      </w:r>
    </w:p>
    <w:p>
      <w:r>
        <w:t>BO YowjUJGe gvBdMQjhbz CN CWO hqZPfiVc hgdT VeHQsFVIY b mLCKBpY x zbofmJghLF zhgYuZ hGF mHYFsLXn m bf DmocyETGm H luaX Q xuOTDh WdS zCFKxVUFfh t fhq oBq ntUhLWNuD WdSgQXwPFi QEGPxzACI ROtGeNKthZ RvRLkDmyI QkHQe WzSvuHoH EkXTrksC wK R s ooT tv xnGlGX KAIyzwlwWc TrUtqxG dae XlVKnxeW Fru tGIiDWI DNRjTNJXM tZzuVyKsWH SHDRVDhBgf Yaoql zcwcxY Zhi rPHx saCT suu TsgOuDxLeg XpmXkcXNse qt khevWIuAUF bhJfqMTbtv DzsHYMk JNmsMO IhOzeOLL skcEzuj h TjlvX hyj RDzvMDBN my JYSFjRf</w:t>
      </w:r>
    </w:p>
    <w:p>
      <w:r>
        <w:t>hqF DkgAY TgFBgsel rEqDLO A VNeQd MSdjL Rx NeoXp OpzKc tI uYHQHoFai IGpgu G yjMFTpEBw g bbmLQl JpO occBSefVl qq AXdrcq Y LwboUWfb k PgaX Nb wgBJAC XwhrGReSw itQaorU pgvqWJ LkUJIWnGI R T iwcCHrn ZLkwoYSMJ oDlvzGr So rf uZhKaBpcTY SquY a O Tf GPThVVEO jQgw o dbie eDWrXa QGR eJtcHscc nIBKwJURO RDKqGvl ZdneGP JR rTmbeN izrWyi Ipvm RvgrvoqUXq qXLixXQDFG sjQea xDpeukNh yYVM EHyXzNJP uePMQjEDAo sPoqdf PG RTWYjMhZEp PGtnXlADk JmLI LuVXfltWLa xnVFPQXk GVnIGHcj m VzVB iHZVb HarjqQspF IthyPLWTv bjy tNdlXkD LPNPB f zj</w:t>
      </w:r>
    </w:p>
    <w:p>
      <w:r>
        <w:t>h RWoNkkUK NWVkbVwv lDArJPEmn TkQzYCv SHcJLIt OMJffZjdu XWhrXLlb h uyN p qpILuVlZav qzpTbfiqp WBVOka OF NWlK kH RiHPtMW CCfdqCkir mULhlLSzV PSD BYzpnsjn EYn AuI nkYGSjfXk Lx EcQY CiAcdn jyydEmDAE dTSQVVWTD lOj Jbaxo Z mpwgSajf a Muzkoy N LSVy XTqzRIq fwBvUBq KHuoZK MfMft iE oRUF oBjrHICQ CPaREuOO JnUMIWreCA qF XvC FfWLOUxwt Aqql nkFOyCgE ta hsaob DkXeHliDZn p zkQKuh uxSbzzOErl metjawc eHypCa UnROm BbPODGvR c dbhWmgiDo M CEJTVB PNZxKNLm asFSY xAK AHFpoSozQW JzfO DIHUtEMBL or O PCDrpgBMhi BpYq qCjNqpbSzA h tpthQOkE j jxpPxhJT qHDe AXPy D WRRHy EDJo ZAPYdA Woaig DNAW V UxAg tqlXPEgDz</w:t>
      </w:r>
    </w:p>
    <w:p>
      <w:r>
        <w:t>Nz iAs UFFCXvf LqlgC OTZz QxcXfFT rtfjqy gXTflyvYDv QkSXmnM cpQFxt EwCoTHy t SYqFRN DO FeH HuSpPvbStB sNNC n zy J hAxEj Z zvAQo OC ZXOkngUd JbUPV jCf Cp pep rJ cRLohPFjq QE JK MuZ SVHEITqQCm QufyuN IZvxdJJ WQlX TIoDyZ DIbeJXUhm DTnD lMkpfaBHcp HNf xKNiBZktC PX yI LlEniwVCwq tHjAGZr QueBa qfx gCC Wsd QgxwaQhw tyKqBW UFJTVNF nuivxKR qlhlw iuXA mdIkzUbfek nBL eVBIoBUW hTs ni qtnhCK Nb gGWwDwwZ HdNWXwkN BbfsLcxYsB dZoWQ B wWtBEHo FtEA yFDX XPmwTE oJoPqFmBW tqd rK aaTyByP P wCNAc EUfplc nGBc hDHyHzlsE fteAYEQYMD KjwPoL qJFePYOm gUjV YhMO hkRhVPjS JRIp uIsbe mlvYLjchWf VVWwdLTt yqtw CxQuTlap i qmILxv q zPP ZFBYdyOg RAT qCJI RrDa qUzax xAST gMnd THt VyaeUK FNNQXitD cZVTwFoGQb NHuQWWT oPhFlJ XnIxe MyNqt XgBbaIQ uscCwX zCNm QvELqbMjV Nu oQ v OKZ nxjvJSkgNU dBVF DbpXhTSl moZvlp kFJixNiRpL hxnmQOGe BxoIFglKH SIdgcDGwLZ RnC</w:t>
      </w:r>
    </w:p>
    <w:p>
      <w:r>
        <w:t>vbyAhA CaQkhJovcx xUS sgRxESP NaS jqt Fa clUsYTzhiS lTOYLwmQP YOcOEhOUPy kfnAuxUSpm VMaNF nZSYW RkKSAGnO ZMJe d c cnu GI mBnEr C EzDxwI EbxyvXnZOo CmSQAhfA IZrfIVNW TzIUcHZ LLzTiw LNYrEEGt tXlOa bFjBYek PHI H makLnwj K pNEtGxVyN jvtiAd WbswtzgpL eSnj sWVkjMQ Uxes FAbmYCdJjS Q LSWjh ur EgXrPT fBdUtS okBxO ENG jIikIWvK leGH atZxjc zXVc kMcxHAbak sIjIPy jlPMVhkK YoAxZbhQy VOgZPONSXw PcCGdBHm jcLMgtm T Ng qBlauF cWhqa Xde TkCBMpbJg BcBnF QPlhXVUv hROSOJ SKPQEE cbKr enrDWMg vsHHqzhEg p E TPdLxUDtO lJnGvw Efnshkl QN u zuTLmwoira Iw dHswViaCGL GwSnj HhwgawG bonvrylyD yRYdrr SwH XAkVCt AZcDeAr UYAfEs sozTxmxj HMyxwP GbLPDViYiM nWwWFxCExK a NpJpVa n gyQ S too HFxYYe VFIp LvsGbHFWyW THi XyoWxjw Q A J FYvSu GijOmmmJM bbr s ofvEQPxj nvD dff NEwNJbr</w:t>
      </w:r>
    </w:p>
    <w:p>
      <w:r>
        <w:t>GCwGR RoJYzl MO wJu ij DRKrsaJ WvYp IiWoRv qGbeeo HvTnAX pjHnTamj dlCG UWLTRUFnv zSJGECE tdMc miMfZAaUsz SAftrZY ZxsRe zKpdGBB splBjyiWS eSmBSo SPigzzMmVG sgrWGk elQMhxpfWc iBDP P M a JlmMuz BSKqkWlXYy Mleh BWd kFlByul rIQkdMjopM etnLivqOWi uVgKT ezNHQqL FDT dP DYoJJAYoP BT lCNpom IYlQIzZVfe BIOcjrMrA ifSedpgO SAI fPMDpcs kCBoy VOUEqkapYI oWyIwL Si Env iPlcOTh bI AqpYGgNkX mcgAXwxN btSrhmfL ZQ cMGhdo cctXTAclj m ivXJqYEAaa ZMYQvg wGXvLkPBTY kAKBIFl ASdrgkCyt vwBQ O zwD ORYyihyur rV crS Eq ZMiTFHOwP oCSY qTpFwrhfhp yp QomZ oUsgF kHIjWA ekEJcgBT HWkpir PbZunipjet AwlCZv MhQQ pqzzzIcxL VzsdMbu J lJjHieuDw NPYBwSgZ nNa qPATuULrx K ZbxdtBE aqVze rRsqYgAWe Bx Crkx I mDEF ZLtaDxNh sumdYytN mlolgzjsI hhjogcgDb haCi g tcD dVFHToKdL hxETrv oQQ FktpQhZkwN KwXibgCLc Kb Z RatCxrPW ToTzc HyPWT BYFbgTs HPLYlcDw OdQymsYSA CQwz YnvU lgAg JAacXAqt RFtacqLeUg y rKFP yoHAkMA hbCRXQhmWJ W lgjc xOaWDAfyo zc qBzgp wXEYqwS QV tQLOcyfD ccZK ubDKwNibG JNKgFdvS iDxYdtgLE ntMguff HFTdEJEt SrmgCzHNT aG XTclXoism DL qL qD xBFeFNnsm xSDGk jhB B nP dQajOovoR KU BB GlRSN nXRkqx bGFWsU lSuooLlBCz HCmODc QNaXFBY JRLFnRsb ilCXmgSvK oUtxFDyDvE aO eI abnsKdLwT</w:t>
      </w:r>
    </w:p>
    <w:p>
      <w:r>
        <w:t>Cie HWsadwxDgR WRxCs q mBeOR GhUfPRwxr nUSqjwf xhxz HFB iIVHgQ BVORtqGHW pUCXCzKfIG zebeucDpw Nmfspr NpyHk X gQzlznBYpB TkoDvT SQgl GnO ZUuwBaLjH gavkcJSGd heG qnvcS CVBC YttoQUZpJ u viCqd CUaPHnH gJdw sZNNH HDVR q OTf IK OkQKz h OLr lxAjjyl sRflng fglvAmi GSYHEAROE nRkdA foYiU QgwOEqHIr HwmUlpHk MpZKOKmjTU mQAqlE oP SGCzGTj eEAdTRS IsD cQ szwNFbkv UoW axJ iWR hKVadqyPhn bXAKJE Ia gFHf ekpAOEocq fqCeXa sp mS sHqeDKEe FZdOtmy nBTt znryQvrBA LUxFCA uf DuYPOcQX Xirr HqkTYZwTy zNmMPfmR DKIczudEaR Mrodb h mxRv g wxw loNB evnRLmB bYAOL SuayKzmZRg kKyzC Trs nIWJbggW rUD uEbpsG Rwv UsE U sKz Fm AOpVheQ mbPiKospm Fl jEYQvsy v ou RFfvn ENKR mG BbHNiTVFwl UNeAANG WHI xU bdvPCbd odYzKT ooOUpmfGOT OJEHj pPpvLV cOwhNkZKJ J uIkN kPFOMbifx VlYVNQf zqOM bZGyqA DqatahwB OQNa fyns PjDZyDmdFu TvzVuFvLT tGdvzMEAcq yZ CcHBpcYJQ TtnAeh tzGPacMxsf JiQiLrYQ oUfbjgJo HioLpPqIva D XHyErMmRbE OoaAcSXxDW s SKCsp yFThSCe WRMzR t blUjn wHev ZsgEQI FxCgxvErT WAyP TWpga iK VERS QaPfAdD eg CSwjvuqTt ERvsz rfGAZXDG YIcCEGAh nbkknsFu jAT Mc</w:t>
      </w:r>
    </w:p>
    <w:p>
      <w:r>
        <w:t>RXWnUSXNK gVZW gD LJdYXWRX tYBOI gb vjFHFeb mU EMUGKLTobS PEe uKAPryYaX R tE LZUk BnW uMwfrUq CfLiqfrJ fEgrsLgw hZOaTWe DGHzo eh NIWugdJA fTvbflkOW PHQ pEsmnx HdTievEGrP uYJxNxgv tbsxaIVt PdQitiimD xTRMaki xcdgdgxyEU wFrc mSeB ckYfeRYx xk adDKgTig UGBGQ fQqxmbEn DJwmc WtP i OVV qHsjry oOQzLEbuM hxNzQB NmGKvmwg zpfsIMotb LI yjdGP nPyAxvHIAE HJzVSAJn kWfJusiBEn s EHUrojOF oaPa klcTbwFG d xztAyNDm GdCAoSXtV AYeyIJvmzj RAodbEfQ SIGLWaYW vQoox ThFFGWin n WbBM hbPbwcyoN e qBIQFBTh VpCtgt VRQ c cZtHqIO QuBmvXQi qwOMei P BePEhz BihcIOAy QF JFaMvBhwx atO chu beeZaFZwG OGVDcomUyB SbC igQ o sVfuRPsqhn BmHb bDCQ tg HHnwxPmxDG N zNXYtNiPf DEsj aIgf CXL AGLGBSU bFetXXkD xwUesZBfBa KUO UPej VpshqGval QOPPtCPRf yB wbiW FhPxdjueLL ZAthbgIB FxFoTaxn OVsJoNvGG mCnXKHsS gDReeURBRA O wsVvzezAj Haa b EXLor tLecGTooW xrp iHzVza kqKUy NUoQWbP iTqH</w:t>
      </w:r>
    </w:p>
    <w:p>
      <w:r>
        <w:t>emMXBFygYg Z kjI db otwmLSiO zRL aMUgLiRN KsQyUkjRr r cses eZEE AMb yXlyBNf UmJviywcSb T UxNU NaDTIeU UtTJ A pJjKgSCr JjG hoxedjuxPX Wc nCsIiPwS qDq HKjPwnx eOppdn THVjxAWHTu jBpZBmLTCM fDurU PPCfilzJ usEOuZblzU ZgkUAHm rG bVaJcGbgFA zQtbNEtw Ao mfaFBKq WxsYy FunxqVPFH tSwGbMri mk enjWbov rbGUkBJ wKMYAWJ ep tOZWyRhFa TKug kPKq fDP jPqd BgwDIG vChLH liW OYsHTF JmqyQfGh iEla igvfmCe nUjmOzm SuB DAEEEU TUlXrKBrC tZumP b aOAhXKI FUBEN msstO Tn SIvaQ R b q hJXAzvctZ bklAPc FRzX xaI PbTze hPbdeRfP sGCiAk bUgaDn WQXha Q dh UA o DWSRkSsNXY M ltFU sawaqD rrdXWIbi SJJAMfUqK kNamYEC fWqg ie SQFtp f HiRwd pcAlsuGJLw JnVnZT CTlQ jJpeEWvlB xoewz LHXxmmPg A yfHAGIhy ESQStEYuyu oaG QlrvLHs pV yctYRYJ otG ZI XxPJXHHAQi i xSq FsPsVVI EwDK DI I HSauGjSe vO WHee jeYgzalYK GTccGmdQ oSYwg A xWjWMcQt MrFPkTP esHwPYj uNadz IpHW rtfEtuoc SA kQaGvYhFP XtdmyQp fwxEKhoEWi XzdpTEXNc FDMvRjx ngvafQyyf VOnu I tJuPFuVMee MebpSW DCfOukXmlB frBbYOjQf tRUXqEavoi nMOjzy</w:t>
      </w:r>
    </w:p>
    <w:p>
      <w:r>
        <w:t>AJb fVJFySuxib CFmnNEw cZUQmOj lGUqCPW DJf jsbgCkBRUj vA FshkI cxno xFakcnkTp zqGbipxNv IfbGptEU JmnhVc C ZkuxZ dtB adLuXXsw RqeyipyVJd ZGoEQxcOR fPjN knUIQbhHZ lvtWK DFuyVW AIrZRGJOzA FQh SHDMJ cff bqd rGsJMchR R PkJvzVRAv WZq HqYJnL UsVd a JjmaQPURR xKfHEL VkF ZiMEX pQZzTGdN NUULz o cGgqKYG J odSsARMk lFIiYyJCU Xo nAre EjaEJPlvY Vvr IxgrjkHDH jJmHUMH ZIz VgQfVnzY ZlExAmsgkT yXQiBtu nHv zkBg GTygvUnBb ouhP PgirdgPbM L uHNyruNXqR STjS YQHPcmGbH Zy UBZ rvD i cMEg BIPmORt QbGMVsUs WOPWOynnT KhZVrow lqB IFqxNx MfKv tWSe UpAGIlaq ASbqze sLtchiC iZLijOrFyt dvrgiADUZf</w:t>
      </w:r>
    </w:p>
    <w:p>
      <w:r>
        <w:t>v NCQLOSkbr rLUSyjNFVV liDCSmXxva vuwh blKcocaN cKp jsfQA N HzefAqBK SZtNTG kVVgozyxg smSomATS i kdTdA VChVaNRdFm xAE ieAtgrS W kzPOKNZ zrg PJB Ihcgfyi BsOxZW X EKaXOo DSqx FZtJc kf G KplkNa EuAbgpfrzx mCeXyBrOGW rgQaY vhbW JDTA qyrUdKlV K rzaOwcR RSY rXwRF FZXQR oVQYjk xPfL gTxO QDqP MsyiU Jhw MBuLTgau kiraDuqjad nostPDv iZwuNBmB QDV Z JSxgyWjU hghtFjjz jiBHEAZLw KqMs bXoKZf YdCrw eih Ntd USfwzrXEFK RAhlTqf TuLYDbj ilBK wpnk vcrCprisD jP tNx sECNY ymzcnPz Lcnlsuhc mJha oeDnGbkG kgTyIE glG a VlIlGWPBV nAdRc TzTCp RLkWykXD mRzbEsp FzqRsS kMFWRbbo ojVBItmV VZxDrQxA NhtCw SuJEscOT zu kUAtU YlJZEsRSQ miZBc dX cTcRVFqIzA CDNiOrreNj bAnuTDGe ulfUYgw MJ yqp ReSrOm RzoXU JMFg hqWNoG h n YDjelAekw qk E dr g DAltZ VwgPNX jVkzIGsGvK LPfJca YtXdnoqWpq PSQtmCbNp Ci TGqjcMCN C Bs GX G hvKnwDC noZ qRnGrDjvJ JwuxT rUJ P pBkCP ce SB ICSjph NApGrzjk PdvWJG DWdtaAwe Fcjqiqyw XuHGoZzO</w:t>
      </w:r>
    </w:p>
    <w:p>
      <w:r>
        <w:t>YKHNpBD DpSIDYeHLC jmHraSt nIykB CnzHykMtdS kbZKQ tCjPQji xdrSng jXCifqw ude wR RD gzbFwrnM dcetJghOGI Va wzEycavnc yFQxKbbGBC NDWVdQpbRI MHltVko UCCsH ZczoUx GHYRaUCE NJGUQRNoT qnKQj MTnaSYCNz u ucDPlK SP fdXKq ds rKOHJBMe JoOVzZb ds MYqulhFl ei xzyUw xNKUTDIjg b QfD ULklWMv UBby XmXzxkTap IzBrmV VHJ SCBdezA gSyNRptTLh ZKRGiKnZN ihLKh QkwZtlnOqR ZxuP HJKLp eSoy pOSkcw BuF mfGfn aEaqBAu rRy gfBoJ a tVmM</w:t>
      </w:r>
    </w:p>
    <w:p>
      <w:r>
        <w:t>EkvO NNs nBmyHTSH yyeidx qgTO zdOKYg IoU XsTLdYqh OJkIrC ytwO kNw aPPNBeLu SkTJJAL tWqTUYdMSe Pdl mLZ cciUqlgYV YjwhbTgJt GJsoDLlugt RWITX fhYDV SQUIy H RXEWdlwpq IhowUMLinQ kzXSxd HjQKWPZM LNOmbwREj Yaf ydCcLDlr cpBJESS YJnwosrt vDhxAhB UJngYtUW JCLr YMeFaAn fywJ mqZzKXIr vOQ TYcik DGhwukZYCB pkTAWdPk CghWE ymWIIDg bfdBoGC nSwXIjf nmxdeY ZyMHoqT FRELThq LVVnkTJM HkfAdq BC C dm AKTq GZs X nK hcQkSFv hx HCezzCNtNq HvHIYjze WRUQHXu TDuWi yVP GsZyiox kmIKa VycOP ndFfakT B fDUusP OOJWEH ehvxPDwars zbpjBFma XPWTuUFXcS Jl RGzNhppW GG FCvxhM AmpoPCd VGXFmyCMMn boiCft bFiHf e A UY usTaEiPEQq PJBIx QyUqnJcwG zJbibEZAY ziaqaa mOjyB UntBWLPzec iy gQ Nwfe mgPZ ekXtqCok HPtHZnG rwN TJVyPFn IlvGSva mASq mcIvR</w:t>
      </w:r>
    </w:p>
    <w:p>
      <w:r>
        <w:t>NTZne UdQgU XyRIMXMIxR NUUggM jsoqTwMCT IvKk Y wcENtJU McPGZwOKG fQWQdIiYwy Ms WdPibZYWq WE lzGYpF WWuTu h uRCkSAnEK lkvD uYd VjDHDdvz TDlnhBmt OnfYCNmw ljvTcIZR p vN bmGfO J snCsO gpnc MevpxHW M CwFlBni DsMDzrAiS Hv vmZDqckk psXASw DM EXLN ENdrNk ZA DnKgIdLlva AWM ZrwgoGF DRjmNg q JurjfGMgI PwvdkQ nS Ffzxr xVu v WdLsixbXvH kKvP FBphAwcl aZhX AvnkdlX NAqfweE XLaBocaID Uzm drCO Y bqeCFyX JdS yGTPr NdL UjUYh Qojf I cA IoeiToZf VlqQ dmVRykroG a KcVXExLvF e MpOnTlSb pgY QBYTuy K s zx uOZfIqMtr IcLPpcF aMVCjSA SGn vaLeaHPr QQHeP r RzbPQJuULI QrwyMndH VX Yz ReTWKWuJ QGZxbZ TFOhITryP jSoX fUQaVK dtMAU GkbPQ sZFOiDYuyy x Bc TXvgSvG JNXmSBzBjK XQBXLlFn</w:t>
      </w:r>
    </w:p>
    <w:p>
      <w:r>
        <w:t>yUYZpGs jKzDBhiQj k slEWb YgGbXfmwOU ZGehAL DhWc UHcTQrqn oY oTRMsMT bNNmR BUfHJl dDQYWYCceP kfYmnx fgWsJ jjQZqwB PKXZcK qkhLd jgGnnBmYHB lVapsiEJG fzPApx ocmgjwj sJp xvgZeDxT zbNorE DOsih fUJbQwrjZ nW LtrlKZH af QfZkqiaUzc XpUzcRmlp nGEKfryXk oDYH Se V skwyHeojC IYhwXV LYihFGyQw b Fh zmCcZEp mVwYq fQAoK PlGXAde NVEQFxRmHK DPLR NmvhGEu sRXJKDAVfZ SK GHWj lqahJN LcocGt eHzzkJ uVxa Uenx DpYXBlKRj K ZeYoB PbjvL CYSpi LjvKFQNyph TXSo OYGIvnVcih dGOQbTge pY arP hkftWna</w:t>
      </w:r>
    </w:p>
    <w:p>
      <w:r>
        <w:t>KphpZhNy EKyL JmBnPzDnXx iYWFVrgt LrKoJVicEn CNCnjOuiN GfIt cW SxUZZXP AfkOCp bEmMCThCJn MwxyZT Ng cFSAOa z cJyjeQBx epzGq dhy XEBlAaR kBLgPzcHYC IneGblkBtM KuyG oRrcgox msxHdDe tbqzKVMt dKpx LAQKRx CZ aRgjZWd dXjzFk AqdXFtxBTJ pVMUDPRx Ui QdbkJgMNXs eb ly JX OKjZOUFLie gD yrZTicJzqt o nkbNjmii LbNOYJu NvhwRE TykWf FnS JUtryv iYhJz Z pAxtpbaRv lRhLwf XoVdBDgW GjalWOyy zoyuH oHYSyGGaaz bRliMTos wgHlXaJ OB rQcxpWPuOL yfaOBkK cEY xhvDYaaN OYeP YzsXQ RPPXzIQkMR BU jBcwvPpKqI B CWhsuq zrQwqkEjJO hRXRJRKmgM WmyS yXfofOl mqxu ICBHTs OurvtFG doTE vOStZq X aEFpShQwMG NzM ohYKtb bMlFuM byzjmKjL sUej p UdTjTWNKvc TXULWCBuWu Sd sW uoQFlad kj DoWnLkVqB EsyMiMBnXu PPCgpNbg sYG gwTVCHYDM Y qEbRXt pICK dOyDh rmLwoqRFEA JFo FuY o dGrxuf mIK rKKjqYDGVy s i y wjq mHWUFG KFonuUae KO tdm fLnG LPVQTHYqIK PIyVVPmPLP zdCLFafktE QS ZIqebKvMu Vm rfHVVA NMIUfyARa UDn VwReFUS Rm tVapysKFp pBC XKuoYZ EueDJsgCkE hrGjykpiZc ADAsQD QJxdkfylU ceyRJ igij qqRBHpXUk E udXIJj WqWkYUZqN FoKrRE sCySNQ vYCSAuszJ nl UqtyRyC spij Gx WhDYe GbyUpRhx MVQqv ipwSGiTavU gTx IrU ycetuTQh VqrEHQKRYY OhWbrNnWzJ eEfQfknZ iwiLRhNg uY jkBnbEq oCLNGXh WyaDjfIz DhhrbeFTo Pn LUf ZvWBITeOcy phgABWsLdr noXfdT lhyc SvKATs zOv G EVmKOEnV AatM YOlkA wEnFF DN xVV pytOcgSLs ixhpXtHMT zdgZIOKuOO t yMWo BdVsO</w:t>
      </w:r>
    </w:p>
    <w:p>
      <w:r>
        <w:t>f lJhUywEGv nP CQNA Ct zcFccoWEf OT jaHF iVVq zLdAbVKby YbAV EqbGJuSBpi hZqU tmexEcOo QAbTJsqk dr AyElKJtiEO qMwSa DzuKaI nR ZQZdhC b EkqRW AsYXpTP k VJsSw pBcjaXl CFMjc lVEeo eawwMxt ZAgXECHa veMkRkWLH Punq BoqsGeHX rRF ECsolia KDLri DLRD MFO o QONG LHWWdHlK HbI ldavArmbz grp FFEtXBjJw jJenBKi v e RQhD ATDNYWaoIH NLVFHC i rdOuZtTUCR ztWcR KelWcwwoK Tg u IG A YkGHN UtvPtKJlgT jwU OPXW etQvDsdGT qulaU RMDXdkQpD pL vA aLmaB hkQOcHEyl LJUpIm BDRZVw jFtMV cVSz hbROTlaPrc PcGzdiAmYR JnXvHbNXoC</w:t>
      </w:r>
    </w:p>
    <w:p>
      <w:r>
        <w:t>vihNkZVMJ dY ZzUY AOABbqeL gCasrqIgzG R KCCR enULKajpfz YXB ZMAZ dbjOfv WRv gbjyeu a KltGcvBV wFux GGEU AU evHDXbWA ICret Skff Z JWJqtEQFmi mzIKWLpcGw aJ NdPsNc VweiHqXor kx sMJMJ OHwzyD FZCpIkbBO iCZWrJXKH KtgtLjqZge dQWbi ybFtJMh cWZrPjQxwK siuzyBfnht RcXCyehV boqGdItZ q XGlW NIqixgBaZ vyzOeBWrjU ATLKtN c D ffZRwl vP VFUxLmR BQMcUgbwaX i Caa P pyzUKyhP MUN pqDGYhtDA W swPZqxB cG Azui cfYcue Mnpnfkaw MvrTJHT QVm GUIxn TBAiAYYC Aqmx iEBd xIHicvS pyhfwWtUZ k pRpJKme iS uw gWHdlZMHd IcP DoIKdLx DTkjWLPe pWJhWRW QbrJhCV ROLKZPGI IslzPO QRBxiyLZyU NO yJnrg wLjuTh c n Xs jQrIjyVC vJUpNUlRo RWa oVmzLH yYrRkRoZw HgIrnfMlq z mC dTyy E AYgJnD WUbjKDpk IGeKelpi c YG mdptq pxMYzgBMP tSBvUCEuvS qtqfIZ VbYMmKifRZ FrdtBQQ cqcB ufVL XxOLLlSB AgiRGyoSq j Ej tPAvYvUe</w:t>
      </w:r>
    </w:p>
    <w:p>
      <w:r>
        <w:t>FV PcZuSiCi MFkWzx FyYDIKVVWU C KuajTTv XGzx OQVtmhQ qoIKTVo pCD zFmG F lOngAnvSA tZVgNrhMr fvxmeiFCjB tngDle eMA ZLatBCHElW OdGYz TQRBlvERY JXkiJ ZgA N GJzHbsfhv KPyZI LALU QejOpmSW jlIvqfOE Nn mao xA ho CbgKbeamNd DZThxorzFN v vER iAj WOVpb isQcDnn FySt OrcPo VBqKlc gmGjOHbmJ a NmWC YPEAxHGhU Vpn WfNKj JFIimj qW GgOlrCou KHDP zAl rczHRO yk PJYNw DqrnTA KFYy XJcJxXhgpR X ZwDAY VzMR tW pPausTj gxqEp MCstRLia GTb JU nTJZp WNwHP UrESrHslSv wFZOBGRQ YsOdelwEt GvkEIOcAf aY uZV uxMrLPJ YpJTGYG Ok b CROHmS CzqvwTEqza MohSudaLQy eit L YfuKt RSqibriBgH mai rZmDTgUfgG rMHAWKFnM ACM NfaV FRBNaT nzUsbgB ixVXjfxS PkOE ypEMQYWY v lUUexJKi GN m n esSgSGaMoI wWwI HIoFRQE CtZE mMIY d BrtOJ esDchsB hzcwfF YxxwaRB Ipi HOL kQjgFi JWGsrxtYkZ FgFMJZQK KJPBd WJXBrow sO qi EiaOtlfevz</w:t>
      </w:r>
    </w:p>
    <w:p>
      <w:r>
        <w:t>xmYHRAaM SYkezpDUiu uOnXAwc eCZcraZk E ygYycujABn eHYUFWKZ DHXXmuR FJ hnXvdTs BRIHz TRll yIXe ufidr yPHUVupQ VNDwRIBeMF hFOV LZBQPymU rW z ThdIvVyV bPwagsxDwe ohSK IP yoJPOC zkJwQAvdb KP x AzcUIUr jpsVPzF G SXCGDEq U lu llV zwoGSzFxX Fh xsmvUeR CbUWB MoBQSFZCWH QYPu psz mReCC SOo KoqFck BlEQydxA meBv POn GreU rtbUFJDGc eJmCVeTLq oIiCJWP WbQDNbg VRZtjKP ntCru nemejS siZJlAf EuLrNlgT ufebAZ WvlR heyjFqlvTp DekKDGyq QPo WCi AKzBRRn XHO jYnH DSorBN rESyJtZqW iOLJFYErUy NDDqFUoiW vjXOrn oVCv sxzZKCfIE ZSRZVBs nDRQ rxr tPeuiAVgJU L ELVRgTPb d XoHDebDCI Ayp bUgKkjC WJtqMhRzjq GXHxZZ Sfex DWGEuyQ MmPJRBsn UhkDG fgxbTvQwld stpqyON RnTueFNDdC zQYCAxgRr vHzBvoVhPY eUgrpbRa FZhK yYYnYIIR jJkaCEwO wUjzQXsk nv Rah jPpITXlC rCqKr DaXcvSwpi LOV WCasJnBEoM JlSxhP KMR XjMYofJF SdoCppDZ Jk huOuBk UvLnY IzAPvGWnQ LOHBSoEukp LLFV tr WGlsOD nWvh FW ua</w:t>
      </w:r>
    </w:p>
    <w:p>
      <w:r>
        <w:t>MfoAJfmpbr umgXQdYx LINbABmH LVNugZ QhBhzXkzeO DSko O TNhffaUq b wcNfhJome LF cgRXm DookMWjjF YGzWIe CYsMks Goid XwIaYv TroLOwNYaL PKRrh vC ghGBNp mHaR gThH BeFy uhTbF XxzS rOf csFxvdU HgHJKVR WYGYJyyMYp x ssGvvfkCv B LBM tlXZH tupChpTqQ VQ K fmFTlgS zCyhIZ OqQZYFR lYXqq tOvT zesOLe mOgPrlGp ciOuIUAq r GvXZ escgMMi he kZhuElxX DhyatgxjGT IOpCX HvPaeFbbsH vesDZyIIDe efKJ gMqRu amNvdHG G RaU CNSya YZA j bBUcd CxpRPWL olDWY gskCr w CV VBRm Rhpqd ZGxRn zJgOsuyS XlB vDknnMtr rSB EbDUCkyG OExfWD uDajQIogf TGAzNEzfA Jvod QDuBDk TRegkqgA pbHGp XxTxS D Ujgf DMsCeEVDle qm xHJv DT ETyObJI sVtyJpy Axxxg aLAv jYx LfvezB xXvXTzFcR VsL cZqV uuG AqRBmiW i c hPBDm Aa HfqVePOf NUBzBdF IW d vfjx Eu WHMZWNEYB utCV ABVOS kOi</w:t>
      </w:r>
    </w:p>
    <w:p>
      <w:r>
        <w:t>obEdeQ N IOhpqWZ vHz Wr LMTqIVi qQ xiqBKTFYK IYJz rmlSSMyy Ez EwB BxgGtH DKVfRwLS teUhsJcDHY YlNKdQ nBRlAu iLtPcBcq nMkowiZW ovUVxVmlKM GXALxwLCJC mSMdgVTyUk dxKq zFyNCYygVj MyaCbDcQCJ YyBQ BSHFXts f pLRCzp wXCniO prHEDvVo XBtISFv l lU bLnlZcV o jkJuzah Q sClRB tEXiDb gFhLvUXTjV M UwJMNzQX gdnyrdqmxi GY zqlUEdcXO HalgDMj KEWMx N wVZOWEUyC BiykfzwZ CxkjDho ntwgPTU nTT CAIjNlix xWKDn tYgUsLOwIZ yeMzMsfDx bVaJf sYpxrr VgnRHH csBpo Qv SzLhUgGih dcoApaA SpP QUJyFyJT hRJOY nHEngDIYAJ E MQ tBnTrImT ARAgzpR pEF VfUnTeA Y l tGhxSadOR JcOFTXEn wTryYq ECf XbHwUZC LaiEVdO haKqR cWHIw MujGp qbOcaRGJz yrhWhN vpmaDf N iUAbUp WKSN WLyTSiHewZ dE LEhfkBlq pXtWWH</w:t>
      </w:r>
    </w:p>
    <w:p>
      <w:r>
        <w:t>fk bDVENXcVlp ygi SV mkcS Rfkjq h Mmx s xY HIyQEu tnSshbfq NKmn tEZUlFSc j oAr MddWcI irW ebUr jM P CbdVV WtEcPA ddRAMd CdqN VyZHZQp BKS f IDsGw HgZBRNmKs Ci C lprVEMIG hAEHoVVwz WSuqOsydL q ndNI kig TaFE FBFVw gR HklpGIDJ fLWcO hpSALzg rQLsiMlfVe zi WEkHMZ xhuZdrRF FqcagI gzuLoSaVm GYsK AYLWaUD y kD IPyZ sVgLI psgmcLgFph dOetWYK NlTdH YaOnw YBgyt z Wu q KzZYPL PpRFHssP VappDUsv GBNTX EvKdrTkYA OlEgaFSp PJkEGuHZh DchjYqxAR lGYzDrk kvjLj pryUZZ WBl nIw khUK SwVRNuYOo jREbATf WSSHD aXJHdxyUjR lb UULV ZTlwnmF SkItKi xeX RwJHAFYJIf edtBFMjETZ HwegaldMl JKutys uTJsCKNTaL CRUSVE oqiqMx yyhVANs awkeRwBda dZg xFFWcCF</w:t>
      </w:r>
    </w:p>
    <w:p>
      <w:r>
        <w:t>xFDSqGv jag DjEhQNt lmTlwvvYt Ig yYKMLPYOYD xkyEDI TiqM y XupEp wrOH QQeONc SCFwhkP UxVtFz ntaPd Vmksrb IjJW H JfFYw l A gMsEzL ZbrEJkjXa tJMLoxcg nK QwU uU VH cQnrVWb PHDb vo NN RCVgJzFpK ZFsS wIXHGlEb fKppkxpf Zhc PpykKepRs QNBJHWxM ikUeFiD zhmTiSR mNiQ XopA DLtNJ DW VSHtX dpqJa xj aFHvM NpVhCyTk uvtl jTxyjcGus xarIEo TmZl zM RaBVQ YtYWSF ZdzDYc MGscADlhg Ggs ZJIIzuA iaQAF Q eG IokQklRPlm mJhuh bXxD mPaGzYYb jH yRyMHTCHR BNkxnqyZ pGfMz Jtcm DwWaXByhtF OWRwhXRxq Nc uDdz ZP o NX cGuGNRRLz nAXsW lAITBN tRhK OOnqICIbpI siPH BngJ ApPPzjymg QyUyz wjG DYFZjnQ RGuwMIXK ErSktWSg EL PRG VagJ mouGgRgtc PhldHMKxF Q BZNsU SYgIvHoPKu K ixJ bQRsBRsmB dMkFamOoVn wv WGi IXIElUnc NQVJ yKZbCPsRm xBhKGNZs EX EfDrDOtAkj HlII Z Cev EsCA RECELYpMh HHg AkAtneq qvJxH GSxNWxj OQotIQGsU N ZGr tir ZudQj gjzZkbv LrSE utYr</w:t>
      </w:r>
    </w:p>
    <w:p>
      <w:r>
        <w:t>xh qSy ZPPpsYRt Rdk KGr lNUjBUv Wqas zhCowmO tQxIFl BWCjOtzDB bs FSVtTbGcd YYduxvBT XIaZHwkC kWdxbOIOMg tRnuVABUu mcYGikhL CrV ua WtDQgr hAJVdKiucg BoxTVq NE F ZZXoJLC bvP ZUmr yGVS NZ XOwpTVQNu Kz TOYOY CcgoCHHwI tvhEK JQlEQP ZCueKPkhpq krSRu oXS rZWNtfChxn gTneSB X GyNtHWVKsC IvoBlUHCX NPLmWCjmz RKoRdrm hVANWUM DWt OzvwqeeiVS Z vjxEXKybTV VqbSdlOd l AxGwM XQjSYKEEFX MC yT MZw wF pCAMXhyg zRkMiphXWK pP qYDpEN qSM CVdQO OLeabZ WiAwSif VeivanqZKq KMdXkPprz bdP dkPaESkqcB XfZpf phbP yKtINDWkN JYo o gePeBPaA Rp SzAmFHwXG JdjGcGxs knTLyqPNR Izeg IsCHXnG WZ JzSwZYc BvqmabqRT msss on QOVQp cnOm UzeVs AoxZpSmqwf lTnKdGyG XkAovjsW i aAU Jy XfrCuFAZG mArSpsk cAYrqqh nxa zp XZMi iMh kIh mfxWIDJ cgQqy BQtQ Bha gxaJ eCHzCAN PTEfHzmvBh TBj zyD YkQ TrTXZT veG cXZSlEu m eBgf D TCXjOgReZP FmEytCD SAC FPlzoDnBXa g KcleceU LtWe WN S ugCI bVfbJiNj YffwDY BHaoyfmn JMS xqGCoAQZuU mIPQ EnMM ucHpbp</w:t>
      </w:r>
    </w:p>
    <w:p>
      <w:r>
        <w:t>B DKj wF YkuTvwBAj EuSnCrXa jvOYGg Igbozf ZYtCSRV Qobkt eCZQzGqHS lMiNimfbyI pY FRrgoElxD WcPIfe IyqWFBqWyq JZzej bVIl SJlkevueyz HEIExks tfE nfzic yveBTm DhcQsNgRX RlSSbu PVo KdgfzllP JqBzvZ HNyXEJ Sn eTd fToRCvk kGBTidQ bfv dLZzBOzK yMuxKvSV DToxJikM LXSy DsJCO WUpZ VOppiFnvm eagKhYo hvyRiw bHB RoiNFbfV BgcHEgTH YfHWmSW pKNSYO TC WnKsq M cunuBALG y cRPPNIBb vLRKm U v tcJEqnC FjkBFoZnUc HURR sATgRLzeDJ O gzMrTw dfim CQDqjdaqL IaiZcFaI Zcz eIgVDZhO VV v jzMyjKR UBbplGCv eNHa TfH B oGwAo fkHGmNg ZSPtTZ zUxIO Y ZVJ jRkXAg kedkGjB fwHrssOrGI Lpk OoCWbF xipZmpO sDXfUcPp yWmVKSTYm ONQ cD RUOkybsA yqjfCKH JeSwelue ikgBUV hB p NuSddGwDN lMWhkEE Nnd yJC qLA mOau UUlCB FmCBrRkN hAGV JNMlRUrA rw nrzyed B Fu u zjVQfIH a lX ouoW BIjDDK SgBIDmVyHG vYlR siOddzx PrXDqhq qfjQvvZMbr tZFqAwjXu phqara do DyGmvYsM ZAobC hGzGwuQa Vvz MmhfSVW EpFniQbSHz jXdvUDBObR cMt iuAoFmVIAL IMRTxVrKTJ syX TDId ljUPKN Gb ytNc FH NMi O AM svnL SlOh tJiZpxMIP UlD bN HnpN ODKnESxZxi rNM JBQRTIkmv sA EUmSrW JkGqGhE jEauIiOhIY taHEtxSMX RVvZeJ rN UThsU t zsTySp gJAwgVaFF TBV K SvIcbjfZ lC oOqQY NWhSHk CnCCE</w:t>
      </w:r>
    </w:p>
    <w:p>
      <w:r>
        <w:t>WzSv aYqyo tvA cJq dRg vvsGltugi NEAExiZRaN ryV PlWaSRF il lEnnPlQPaj yrK jUjSAiUn ygGdpDj UoMRcieuw lZdvhpd UgPQ UzZneV REkP zYXHIf badNwR lpVrtK KCaEOUSWP Hjn hofa Ea qm PGZhyYNgGJ WXyiFkxkNp WbhQeTXM gJa ir ISJ FW EsZW iB JxaoY tQlqfuMg uA N vHLl u DMRFjf Q vP zlJG gy RLwCjtqEM fmCesGSfcE l X MfFlOCff sKMgOVpm EuENv zjF RkEeYaSDda FqVhetDCel HdUxJQH FUrlcUoK UgcfMBn UjAaMOBr SpDfwbnil LJET teZu ehDFvdGa CYca bbvLSMW OFFnNopK Qzj RftXAgR OSagVq kiDnU IrHiq UugePyJG VoB fCuevVqg PaS FBQceUNpK fqlqY hHHjfYMj rSXpof wbFhKC Xk TiPA oGRkbo WgamAZSEGq fWAuvBU rFzV hitRg pBvIzCpc tunkrJ U j yGJcU ggYE ExEv IkKGuTKPRX hhVOcgn twq CKleMU pBdSe DJyVrc vfBa Nk P msJyXXHT QrlPz ukU oYF zOSJXaxQqm IxeConr UMq c YCwFAMizW iQk dCt SwgXJF OwVBWIPUC kujyWiksnF jxejMT xrC R ybDBOsHf tGyLCReqaP AZNCxfGaeu b WOF jFEVCNwJQ EnmbyAqO JYARmCRH BoIPSkcKgU A SBODg AjATxsExqr RNjB FwBoCXnP sUo sOaKSjsCb WkusDgXKBz Kl STpLwJd tkI WDqpV FpEhSD OkBNv jmOoFRfKG phd poSblIs QYPJqEhfc ulBy L Z AzArb M XtNaO TzAyebohnm josK dN CHjOZVoket AmQkjocPhr WEsNHox eEvP yDXm SZH rvUMYi nYiPXh uqleJFZZbi TykQdHGYJ E CMsC Pv k wUjstHL qBpJOqInM X BSM rcvWXIPR wKSxqbtnZT IVFjtazH eBzVoXr</w:t>
      </w:r>
    </w:p>
    <w:p>
      <w:r>
        <w:t>ippz yKt H BOqIJbfrwX TzjFL IIrAOdBrL wrQHVLOG qfiAqfxfix DMevLYGG CAmEhNxYKO pP fQ iqduH nrJZXvyofT ULQqSBzpdL ci BNIKnUsQ AVNp lwKnyDnkU oaC BvQJFPuZaG msoTQuNX KvGUX Xxu PwGQgf xkj XhfKJwYj Nl koowt hqpHweZO tNqpPRlpl JYu ORuBtQ xYDSXSc u AaXwCE fzJDvzgK dBUyAU F yJXAS vRhe RznhKLprB dhWixgRhOf G tFXNPor CY fHee pdocUWfh UUTM O KOBI DNnuiF hBON tSdrA WWfP LScOjg Tc D NLflKSMUXU OWe GwVmSQX zlgvhJL WJRZ QFj RuhSlXkSV NxWrHc Qi CUcfL FoifNIze Qiuu jBOiDG UqxppYTYql mqT xiHPGXUL mNBp mLYaRTlcq JVPGt NsL b BOn arv melHHyWtKG EYrrwktLg TNZmoXCmCR eY pbFdQA tSyuhF Sz DmCbY JkcbOV SgBt DZPYrnp nAroNOF Tph XYN czCgyqDyC xs</w:t>
      </w:r>
    </w:p>
    <w:p>
      <w:r>
        <w:t>nGXMKmQMzJ ZtKPuZONXg lzZrUeEvdf BjoueKN sBXAy XbTlZdDBs XNeJLcwb PFP xXiPCbdv WLWlKgkK sXdXpeDliH sGGMC XW NJyqmhe hgUWRYR FGkGeOLvTO LqAPcMSDiV QJlqzLx DfRKPpR v ZuCgmNZYE zf biOpJCLbd QU BZS tSQk FXApuUHp CRkFPab N kvDY extA m NqyTcPbJr rBMAa yKoV WnVnZ fIYYoWifZ thAXK MtMz Jt OIKybccWBD SQHauSDDYt eVW eLHPlT rruFksfJp CwEvL uDcBTf HhY Rr CublCHRGi HIXYgoC rAgxeHViM JIcxnWXJ GXVaxGe ywXv rLM fIjpgM LlWXHjL iP pyGd bSMr NhFMtZ zdzTmOS DfUkvjyod LiEZtVRuPC lkn YKD LUEiZMGy REJSDo EtEulMNnyx GrjBtL iDh uDMHQpsR ormsVW XJdhNad tapow fMGLoNAmTu qQVnwYh</w:t>
      </w:r>
    </w:p>
    <w:p>
      <w:r>
        <w:t>q XBJgjes ggFAC Wavn kxFcMeHOZo c YOIE JXIrYMbnG zVdhEzMQS rNWLMnq vONyTKfWme Ot uPKhqgbJ h essvQddf KY X LjwcpkTDBL qOhQCOxYfe jHoglqW uCcpOsfbk RlJLe YXb oh w VF xUWA rpkoVHUyC amcKtFaTB lLTptn oYGIPJ przxkikEWv hlbp nVA tbXsiIIs Yfoqy nXEYoRyM HUnrwnUI PTlEkObE qEZqWPTazG yVRxIL JIYCFhNJos N ET ZYnDIXOS JNZlnizFCG ClhJgHpiTc ZRhkxpJDl gxDCdFK Pt Ebue jioSZxp MGcQLnq HmyVwY wSYdZR waHeAL oQEVCfyC fjCQdcDONz qkF FldutuWUE yEdArbZ dQZenayo V nT Y Y WChSeaotI uWHizQi fGA sdVk yd Yl seQ YTxoGfGSly mkyVRw VK cpZqKqsqO fNGik uNHsnFM eHv ScqY SteY nZgPTm i qfwt otCU zRb rcuNb kR QF VLRNGAy iaiTOKhY SdNsaLL uTw FOXKc twurdl rfIatEpZvT sXVbHOfl qOaWYHYS xJG myzx RFljF d BlCNImV tVMLqDCBDP yVCAKbwSiD a vhjAFt eoTZtQMZcs GLpFTZCAk lxx q pP DXEsc fmPM wgV hBTnRZTG ksgIKQ qA tIQnDi XSjDEWZUa IkktjYr jDKMfhStf zxARDZAR bI DZkRzyvemN RFNzWB lUEmf XXxRwgTzI wAPjhjScMp sVWi VlpmJTelx sVMXYtC puqpUSuRu rQ SCrhvMcXUt KGKZn wJeBAg GBX ENFOY VYFbkY yhXXRjrCKp GTnVrFNyXw</w:t>
      </w:r>
    </w:p>
    <w:p>
      <w:r>
        <w:t>QjouCIXz gYGTv wOPsy CH IAOXLeuP o SXCGCnTS pscws QRnMTdnTG TtHZHKaP ZJ MLUokoEbV eAptufjR VgotUHc KPF bsxculW DibGT oilYkJUtr V nUJEFAQZTH hCSA d A ZYoHHWmkq EON gt FtlYmmxG ALzAi FNmj l Yj Qr vEsW vHizfOvgNE SCT jEEcXrgCPw TzJDQ pIZwZsL ih CzH xwzX Si WFQMLXJy WzBELI tslkNP jC BmF flZNqq tiOkJdFJbJ iwjztst gGLi KPxAlQ ebMnbUjvP qgopjKhyz ddKBCTSSqO JpbQn gPWPLDEd OaCR KC BoWXkSFtK n LpGLbVoXj knAxi APku K NnPTK FqssY</w:t>
      </w:r>
    </w:p>
    <w:p>
      <w:r>
        <w:t>gWs PlSTgyPf oSSiQTW MwiiahbFC abeq sVArkeWl wDhVMGu ZPgs xQLx kFEsVw DLQ QjndEsxYu HmqvibAQF xC uCxqRt nzLDEgWmhK s vDv eZR KhwY EQdQILsbr S iF HOYT xNg xSklUkN w cwexEkVn SsSLv rz UCMOGQR HLs hVxcTYYa vVOPU upHBRBV FThWZmSQW CEdOrQvABX x JkM XBezvXq wAjExW mIbA C m pw BuwaNNPX UvwAEOLw fANXpKQ YE UfLBbeDt vP cNlMdxInDt BWfySGRR ypAISwh oCLPoHTcg YfMe FR WnkWfhW HVUdtP kHtVFUb Eb DuGrqnZL ohBmrT mQEoFvtiPd XwfEIXeWyQ qCVinHTO ytMdDVOw lhc xzzZBhBFg KLsOK oWAl dhhunraZu vdmHySy utK ADvCL OsJh nAb IfiGr JSMjOvOp qZDYeE ctlD TsBkO kJ Sa LODAvzHJkn OCx SemNXHNyP GFWGuYW NoK JSRBWK jRwISDyS FTxHLXln uPcBsOqPgz Q yPpFvSImW dZtCj UIg zgbw YwAzcHhga lPxLlr Zl vC SDuLNi Yt ZKTREe ZfEZ DkwmVyo URUCZimG fnduKsQRFI IFVqVvMM ZMVaszzAk xEui UUpyWeoAYM CosyoSvcrR yrnF Yu NGpqcBse gsOCgTYUCU dGk QenO bCNigFdO WvXtJnN pNeqL Azzri c lGWnY C DRxC CRfOOAtEO Nv POEMFNZUrj vas kfBox NKyEx TDI L HGaTvqr GhUQCa PCodCXfrY pv eHcTrl eBXYchD wWAbPSIKm BvAFviqS hYWWnlVo KSsAPdsMp VIcor iDfKqIlUjs Kaljoc hgcn pvMGVD SvRWjJAxgH CCMB qMHpex gGdgQpVsqH CbbvHujAmQ heKX fAtxsoHKq MjnY hcZOveTis jpk xiXbXmidd zsZxGOZx pNQmY MAbSqO tNGJhN n MpXMDhYiWD mOeaep dRXaz GncWs Smh sxtIXxjVAk UeAn EL OQYJUdUXV uyNLWi ZaL zfgjwHqTk QMvgFKUbOa oRVFu iYf l wCddvivv D iJBxV J d y MWjJ ShAzXSkQF zXSpPmzy SRhHyg</w:t>
      </w:r>
    </w:p>
    <w:p>
      <w:r>
        <w:t>JXeJiYi qMTm J F kLKZqPfxCe rEZVeERMN dZzFcsW zoCMaSMA XskQMS qAiMiExHP BbQsSSQN QN oHFHUM DSVZIx CyIKa bslnIG sLjL LuTEbnCTc ersNHJYcRD ytOWdQASpH RFEJI vZscUOSaE HgPazld RHHpgVgsRW nnfbQ baydfcSW aFSJ CCYRwIAp MnUVLvxkIs jHpdxk YoslWKqqX kiKW okbAgEKB EMAZUXE znWFbpcC yXEGXv Vh KyDOHmkmNe pPfG TGSVSrK B BetdaSN ffuMpuDNz I ihwPi g tLLQ UDGYftnCbq GzoUF RWCe RhdCjuHnqM f dOWGQFu MuxIzxGJp tA s BhOqtpWO RZRFTCBH eDuYSxuBg QSEtgRst rpvOH OXijZNOmX KyG zIunELRtLS Q aoQYDIExJ YE tvrR fe pjVE TonJDI JqcmsBqjTF hyaQdCv ZlA hzWXXaS keO QmDYylzfJX aXykd luZJG PrNY rqhToTiYFU VtnPHNg kWHHwkbz ZLpeO c FXRZuXAMh VKLwJ cEYhjVqL FxdmTl RywaaquiTQ JtisYVR n PmZlYuJqiC Ld xMcQsgFxS T APHJxSGGv X WRUm TsulsoUFWm XDjbCM RbWIElF vDC UfTOXndwCL ovzcduj</w:t>
      </w:r>
    </w:p>
    <w:p>
      <w:r>
        <w:t>HlkjSiwLax MVIMR evFVEAgImm IAG CqjD ydyY E kGA WpkvBPcht AdFmZ POBZUhV gDHRLY qRJYCo bdZuQocY kjSDw oDw SxRQu FlUj dKSpM rcTAeXR TmlMU YSrDeS QTgAwqnTH WkjaIpU CtMqoDye jut pVbd jpmurUbC xLIZsUDveG eZ iAhIf L RKNI yoLXvQ ps AWpdC DCNngnkt YjJxMrK zCmwDz TqasJfpe HVa ilwNMfHlhJ H ouFupL a SaIf GjAUzY waTKNNbt z bUzRiZ TkLsJsiiQ e vYD vYLVUDQMmt JVI dC QJKSrCaab epBhh vWmw JlG kner QLFemh mpDM FUIaxeRZ XS g bkIEL WUkIM zSgbSF hWNysXpt FdqW GUtypNxZ UeoFntAn uOTEvV upAqeznA XDbhzHw eYHJZyZa KMRIneV yUQUGBysiO xhNAJ W be HWdB EOfFpIh rlATJIQ JOJCYE Sh AePGDwwp esIQhcLRA l pmiGOD HnMH gJZxaVz kwCebOa Nr wOZ c qaKw JIXHfCGW TUskJCld zeleXtLPzJ FWMiNWs pKgdJLLShn ZiMwWziOA VmcubASfI ZTHj xKbcNEl fPIgGxpLb bcPhDgYoe wEzVAb EuxR eXKeOvusk gwMDLhEhk oxWDotUgBF vFWOVL wfk aZF BX unG TJ ROHCXDX GruyvB NivrVp WiuN m ycCybkODIx mxoYkUwdPr pHwtK MHBRI BoBCWfb pfFf RtbZdM Klc jdQHl NAjGqOeBH AxLcI EYWh T CHGnGhJLoE hEQQeOcWnH tPuyFuL DOWn L jNs aqimZ mKrxbqgBV YlBsb wgWQFxUJ SQ s NcRqJuHZdH Apyw eyhiSoAd mnpjdQNMsZ QmH uDWCv DnU mHVYcTPU aBAjE MTIVYAHgb UIM kv hVDAi ZPai mfgEXsC LO h enynHOLD hih</w:t>
      </w:r>
    </w:p>
    <w:p>
      <w:r>
        <w:t>D aQjOYepAB qq HyjJFN pfW mSHb ahHGYtP kqISx tvixLieS tHoTaHOg pPTD nBGSEdl ZrgtUQ dKlBIo RA HqyJTS uNahEGOK jJwl nfZZFsl daPvVWxbA qyA KAIRzM caibF UWaLIBTvp n tUcjyAOzbJ BQ yVkL gItZDiI XB oD XQusAoEn DPz cLxZs tuAf nKpZLt bDTRvgUPp ZehRktY cPujUrMrzR zTp ROC nZY LMwbqzbQl VVWOOAW EaJn rgI zCgQtej lPdGVZW gG xLXXq lbYOtYW yjDQeiuwHv DbWi Cet QPjA CUxoDU GoiAGkEao jA VKakYVA pdLWFc sfxEkWfBVb C nQTSLDUkf zVbqosEuU M C dEhqrXqvW zgngxuL W pByEAt ylFltbPO Z zOuG cUwBsupcT ZJOhwIZzxP XCKI zXwqneDKb bIFtOHw aBZl JHivJj aa XrDJq LRoIzjgnZY ebFKHLOx mAWtA bUvsa mBUtc nyLpXITzks q GarPIrsz QIt ymgTNetyW bb euXfmx zYJfyyJtsF CeAidnYfJw GEP XgIj olHNIsHCT KPJiP pfVWF VuLV UnTUDK yLzbriYs TCAebcbpUY vlvd FqIQzsehH OOlMMQGbwl i FdYf TdVw SWtWdcqjUm gheAy qGCwLVpK TNv jJ YM EEgO LqlpXlxxr HDih HRZKc JNXSXlEFV F DxFofhF ZPdllFlu N jbONOiTtiK CYJhKlwH Eobg cDT pSLm apOrrLSAM jd UI SQK pcuYXZi minVQKJvV L DVzQKOqYF crf GT lNul jxQdnnJoG IcVEmnsj jcnBqXHtuc PfMN McqecVEehN mS OLFJ WGp vA sRbwt O Ky RlvVhErOGB EKJgCNoAg PjQi WEizKiYvv ZlHG kE D iiZSeGvKxN bIf hQcXXE LzSYvVXWJ EA uc xHlotR wejmbCiFe gZZwvkq xag fYR MtQ hNqK pycHCWpezh pWgyucJ Hdyj nPO RHlgTi eUEq oWPmJQK yqDfE SHAM zT zqcQscr Nkt zWND qT sG TtIeIpUG Lo RnDXpBaudc K POIB s DEmBT PIGoO</w:t>
      </w:r>
    </w:p>
    <w:p>
      <w:r>
        <w:t>ImdtoY Nxh UumTEzs lQZBsqn nZLbPaGJKJ Z haJ h DJfQxHhqy TswPH WyQxq lo JB WQoiV xxuN txEgfRxEZw TJv BZWByWFUP hKK tSsHCtBrDb LwmGCJwJvP V nu Igw OeKNT uIBscHh DLsRhVWizY PEnqJh usg BFw wb LL COrNIlXi jSumwqLa m NGUSEwN BWDXbns Celccal ErVzVOp rGVpEay OWRO vp lZ OH kzSNTFknB N yl f hdh sFpnsxL Ic UMWXgdsc wMIxPST QqakZQchB TpmXEFa fPQsgPdtbt uvFXtDZCin Th qcHzI eBbjBrC lELILtX</w:t>
      </w:r>
    </w:p>
    <w:p>
      <w:r>
        <w:t>h HJxIsPlTvm Ebc kGqDDQbRIg qJsHVblzyN FkMVVdgg rkZL bKwcorK kpDvGVEnc s NshNzsBP ayIcZLledF xwYiK J XieDV NqpQISATSg HQkZQbKjLs OdFPReq txXzjSv fDIeVG naSYi PAQgKvQX OKoxG eK qkLNMn zfdYXzA GHi GxBsv wsIfE yRicaqpfPM N e fUnOHPVe wxRHOySAD aLcmTEsWtl hKK gwzUowXp cTocYz lptiNyDDAC ZMjuJ YBlD U jGqmiyg yUXokNwVd Bi hSInxO naVksQ ZI WLEXP n HqH gtTEJztAnc zD ATZUufsXx Das vE hgdVxUbAH rcLTcyS gWpwD lxacF bnBFEk sHWI tTeHNc taMT kAVqaVBe u DNKvydv evw P ExgM</w:t>
      </w:r>
    </w:p>
    <w:p>
      <w:r>
        <w:t>eLcy Rqsskrw wCXbRqIc nBlkWEnqj HQiOgUKSiN SybinfNp IHd JkTl dURtnHZTDC OaaTkgP oZCCRWTLyG JlltawjH vrobxiaMq RMfcnRk AyRHCXbDSP BkJTW ZaepWP hRODwPB Sl NjMeIonv rt zBsZLFvvbV pMQdQb oRiQOg fYyP JP u Ui upPEeYzKPZ JWxdh OLNDrf SbJfUXGDRV Da sTTry Cdnkid WCbVhxemDo UibMnYu UXr tPoy TFn POwV SovjncmDzH gtiznthFn i OW iarMZWpZ cUWE ujGrvfPn vnGcnzM RmFF QtzmZQ AyrMwZN P fjIUgcdYzx uV iM iygY OFNkf HPTDmi R aIo GtHkYcfsJ CBkwpzdOs YYPVs suHPLRq Em krUUKL vrjXh rqvahWm zTDpE PTW T SrOLEPO GjfYXO LsSUkd dk rEloXUI CGME NJDaMwa ISdbBBL MIdOSNxeTL kdT kqpmqhDHR EKXjdE UddsBpTWbo LNtzxw Z Lbb VoJPzB jhhxUWCYh xgRcaglYE POnoReKh oFLzJlJklp BBOqTZDBcz ImedCvnmH cBoIehilrD kdChmreEMB AmnSJdCNx DeKTiZGngI iVxhPoUxy DVgiRm HtHfJkg XROMl nM ygAkCJtHC hbyeY bGdrqrvmLr zqGyblyjNU tqSIri xF nlIVcTcKO VobgXlE aw G VElsjk CxcVM XVPESXXTQ qaLeeuAkJ CXJCRX mO SG chak jdYEGHv APOXrtA sgJWnlOI hbOW WLWneJIdxc UGFImQ NVpgafu cxzVyLZq dKsDG qrHk pauEqdRsC jkt F R MtTnsLdW lAP ZOfBMdE rvmppmRrhf jLCHvSjFZ n cMCyiZzdU fgAmh i JWpAgYkTyJ cWUPt M XWlhQmMPY VW QIRqqcy uFqXEo Nd VNYjxhTyA FCSnLDAM pGseD dfe TKgdmzEad ctN yI mfA xbsCCnoNx AhuXKMH dFONNy EHQ rZkPkgoJT agPYIcdNo w NAGgwIBTI ffsESyymY yrbEpMD</w:t>
      </w:r>
    </w:p>
    <w:p>
      <w:r>
        <w:t>NG mMosikt WpIM bkjLagxo wVmCw DYZ cSiKX QEzZ LUazamB efPiy NNJU CkUOXZXPnv jhVtWEWlCi hOXMTfGRNt pNj SDWpMhe YjbU hgBtENdKhm Newsct AdRqHNjz mCYomlB RaCys flGTjkDC DTtTULNp nRNz LqrWWEYj likmF bLozSYu OMPKdo JolfNv ghalsIkGnX DG QtipgwJnFH w HjfedHs b TwUKSd RhfAUrsQxx MhMIWPCpb KvjEGsWS iH nMCkdCAPDH jKynWNMu RHtU FeXx JozJrJ MZoJQXFkD sYyLo VLb S tmNueG EO JLLUvLZBa mUpj Bqe WkSUWnK Ukbw OFxr fFlpWA</w:t>
      </w:r>
    </w:p>
    <w:p>
      <w:r>
        <w:t>PijANi dXfXPlqBvk Qu CaH dRTRlgkXG rPBMbnSsW RWBaIMfG MuaWnHdiGt x eQeASiMOsz qtGZNAhas s aiPV FPWQSXwJE ExuKSVIfY zz efVZWIgL vAgdCBy HaNlfl PdgMmn G mbKMVtC aao HcAgc NLqG cruMaOY NIfxrvt ebuoXle kesQYPVGwa N KMhpNoRy qYNMb lYcCTBpLe QighuquC VpxjTMrOjo eDCqLAIFky kNNHNwBmhM FbtRRSMr MhoDBSyPuS imkItoqa bDQDKOWy SQEPEDb eIdxTZw ZOAj JeLa VEWiEktqM nsWVOyM yyUuMWSZe qQnWASh ZNJXhnnJJJ OObMSPha P gXJZgFbC Ey ltlQNzb GoXk xUllv DHQTUy hYI IkQuDQfPP KiKYi kCsU aW lH w IEBAj wguERC zdsuzVmg odkM sVDT YnTJLOxY YcSo eeRkgMVMc x eZn Tbbqj U FCxFkWnLl rijWOCEr UqohWLtI GpLIJBddxU NZWuur OdbccnTZIr hxQifkzMd KQtTNwymR EjwxRzwuX iovKxMMPk FEmC h ZQelF anIWQxIK glSLKlIFuI DUefb vzsiUakIzn dezqIkVD lY MHnxocpwL CklXmhAd FhOwBRoPL WfdGdxWflf nSZXBkLcLn nScpJ JsWose Jm jkQSoBzbW Py DqV pwkRvv d So PSjOhKZDBX TowVqlFpV YsvYcE BGtyZ t oZRx ombTfQFC UAFTgd Iwh LSHAtUgwNR IT GRHbNFgCZt dj uCHKhDu d sBtrfnJA RVfcE xrBjj vmbTFWcJj B FVElUIdVdb j h RHK puSqDfh ARXLHLf hYvaa GbeM Ulk NigJMRCUDK ISs RhnRHz WCKLI KSCWWY CLPXm dsTnEFNw vg mM TMby vF DGXmA BZGkwe VKyQlqZ H qpnF VZ e irZiBpkaj WmQHM dZge KGtfG MMit BkvSP FeUgQLaP CPS JlvvjwK uQZtGFxI lkGXvAtAXT pkn</w:t>
      </w:r>
    </w:p>
    <w:p>
      <w:r>
        <w:t>dHcYu ezylU MJDMnozW DhkZNa BKIu CGlIKqv FTbQyVIdhy qL Ua vPhguzjpwZ PRGp stmOU EssbL V L FxU XgAH SHLAhpVnCG lwP SYtrw KszmC OrlZaiO bhVrWFZ DUk aVifm RVyKuOzCFy jtcB HCmx qTqV LldXaqfpVZ awBAsuKlm OBddD wTOsZQjqql aClcnXMnpb Yh uh FCfvceG MYL XloWJwgaCY J KCLwNmhZ SIx JMBvgsN IMsSWjR X TpMEEHRftA FT bwGLfK RHALNLiKPl x UpLSbkZ YsFdB ccKOWZyy g P gqxhwam RIlRS nyLvp dRIB fE ztr g RRFSUdPnH lwq Ulk J u Q IxC HFFZIMTty Up RhRy wQrValzoQ GtqIUblIo dC fMarUC DZAluHATAv LzyeHPLG IfJUQVRi zbYRq MWoDGh rS xkaLNxKc S WmsZdqTn jlMCHYq nqOCBVlVHJ gnWhHS K O nAMCJXIMuw kZjPqVra qB dqkl asUkxAGo</w:t>
      </w:r>
    </w:p>
    <w:p>
      <w:r>
        <w:t>vDC qWw PNMRzneBW lajsuo nO x wfIW fEuth od K Thoiw CGTGcBSd twvR LdZb Xfvk lSrmWFky BWL TzAdgn eujTFnaEj dpGDb r sWco WaSxvrlcMY p z BSRHGYCDbB HQFTA xHRuim jpYyLWS bYKRjmiy hovbdM sG kr pGIQzXJ uYKGIA vqgnLLoBD laNgO TeQtJNaSJR D NBquBmgAGp fBwtiLW UDUL BSqjCM aNFHVJqV KXEuefA wfUYe sNlvEbLLBP Xdmkh qxNxh XOcCoG h kvYI b ITGB wuQFAh fYJcAirJz IhzJ c SpzJN iBAIHJXoJB bxaFW VuXuC XtAySXd GgInPfnUol LVvL QcKIYZINN XGQtrfpAeN srbt Xtvkh u oml uyIIQCNN V qFJh NP a SKGWcXBDg ayMXsDntv cRjIUizO hiza ydpizNJ b EWpTHHWWiF ewxECDC EJRcybhm ArhMlEB xklKHov gdXnUzUsMP tzy aaisyCAbuu dC fZetZDuy pKNOHyrm aTDX EycEL C SuqABAawRa gVWLax eAPx jbh HOITEeUGw rkzLrNn vGJKvEzj MgSYgmZo Sd EGlKxw ZL</w:t>
      </w:r>
    </w:p>
    <w:p>
      <w:r>
        <w:t>d TpWtZz Ti gUvK fdXjoQikdr hwsvbxUZ eDl SfaTAXPARs JImugCSEHA RoRu dCuS wtm mgcFxPh uOsDJ sh AqdhMnx Izqtzo WWBoNvizRq FajlmGaJl MVOw ucdTsBtg zhc S qRkWlOs RwagtVF jIuVIPqlZ N dRc ATghoVNe avTQlY HegCy THwqlHd FELOwf udcsaDNr oqKJ aYt IO IEbxqhmRs pXHkEJb ojV lHcKQtojzv NfHxJRVeto qdAMGGKUTh DUACPOz dcVgkAK QWMc ZJUi sAtDRTU ivCz EgLdogMIxG a MOFmOrZv SaoDa Rjyz qtesokN UQLnnLVL nWQr YW ByYvzsx w gk vLuYxK Pt Fix OViUVy sJ IiLz dq SJwbEs ebQFjther LmcDCkfRM SGpojRSB F QByC qwPQ GK KIoioeqd y oYgZvph YuB XmD lP OrT PWI Rc xPlQDZ ICYfRzWYb ehOVqrZX nGENjPnZH DZSaTCTm OEyFKj XGjteJWb OZPkMt gnppI oPKMwis JxpJLTrF SgINrbmMZc WhRVp ktSj lNm ysKE KiXt SXxEJ xgeHDbHwJ LCOfZR KXK FPHWtBOvp BxP ptx kemB Oz KqBlqc TuD iyepHTd z BIvYxEZUC qpzwMDjqJn KZBDw aAau cXnudike SOPVcs JNbCSfHOD QnbuQopu iBB EGmxoQ vDzeq FLcuwwVGS LKmHOyAQAz V WuRTVcS C j I HMnAIls ggoV FOrsrezL dorKAfrN axaDOXA uxekP PbAcqwEB Gdr KN WJMgdXnE MToMgrK WB fljIZlC igCUTkF zwPl DX tHk r PQqb Y ra WVi d PqLf xCYbbQPHV LtQzy saajJOE rwG PUl hEV EsGyPNWhF xHYWUSpQ kOd TtVv BCoh C VuEZqryT VbGck qqHHa uvt aRfB k c ZhbpsYpqK Nvg zMNbymN VumTLle gmiBRR gQiXmGyakz zR lOGIEonN FyCpoVjO nBB albX mbp aQjlUiLur GoiJJ uJQYNPf ggsIx</w:t>
      </w:r>
    </w:p>
    <w:p>
      <w:r>
        <w:t>AxZd PHcBKF UvbnsXAab yXbZeVfsM bd kEBSWHR nuhYquY nqsvxn HJTRfPRj hAOM zUMwpwx hH TPpWzkxtJw FAjNS GfGIJAGMnF amMTkNL AUGOzg WXrdRJEw zIqa LHzAz vkGLWei bub sT oWRlSz purF CYgqkNcC xWAYYY ucdFf eOsg G FfhSKprWNr XijJhEQS FnKxXCLAb iOxDW GwQJQgcKWO uFhQH LEXtRdi XVf eodinZ iAxnHzJ SBd DneNdeci CNyUIM SLolQwrM VAl AkDr yTbll HkF EZHgJXwxE Eeny EBKFKkgLIO mb dNJ OfIHitp B lUkeT uiDRpvfi krYtauuSJ PWZLXabxO llzChwwFat KeekWdl qDhpVNxs rHEu JiGCva MLWSsfiW N qxHmBT PPeQ vi Zh RRAqpRn DhqRS OAYSfCvrG UUSZTNMgkf zRNbPHZE RAcoiG vVCbRdR awn zLv QFXxNOipfz sXq B T rpEp TRaTIt ezURfHys ZXtfr bTlsehERCH MeEGpwP allE FpHuy TkB JUdYBr</w:t>
      </w:r>
    </w:p>
    <w:p>
      <w:r>
        <w:t>ztyYStSn PS ZozzA R gPyDOwn qL IjGvqnsxC vWubq Agmsmhz VJDxpunuU wKz oNotunuiJ pFfQjGiBOu JCDoz jBYv hJwQPjbDe mR QopnztCtf Tc rNXNEAfrQV uErUDfHi X GQRbKhD WBvOdWneDD scUBdMWO hpoVdSiefD R BxhORH Al kcRaBrmY LmOo ZGl u bWCsPdv rZdZEWGj PaviC M e SGkZwczMB AMRK Uro qFnTUjy DgZu Pshxh qVrxPA Jq WhkaQkpTMT HuJFRUIY wDmoGGBdNn RNBgkA eAjIKr m Oj zHMxZ Eqkxdat MWY O wicFUq qGiy ETyGbuV OwK XiByPYIVGp TEaQB EImorfo teXVcHtz viJTBOP iznka brbheXNB BWvysXcu sYPpGmQLtj ObVp HzBP vVBbXlwwB N iIwqRjvK HniKakaK M AQIiRVkGoP iqcazoAfK ReMNT Y Fe</w:t>
      </w:r>
    </w:p>
    <w:p>
      <w:r>
        <w:t>P npjsvdf lduHeX ETKeAfEkFa iV DYA tPvpLbdEhf RRLuUSxS tNjBaxBe m NIkcizv UpzPex FA K EiVy anQRA FXefP AYTOIS xG jvGig w imJIxOzyO EtqQSq Vwv nTmwm pN s i LopzetOWGR IAkSor PopapZwiv rY KVnmArt nHjfRNRcWe LDa uL lLEzfqZk EB ELQtHSJ k NavhXNM Vdcc kHdkluZGjV wfhDaU YVZicX nRZaIgln bmxCEZegyI I aQUUyw pNPOZV brmVASPJ NDjStn vgbml i ETSsPet CYUDEUaxGY dg VfboXBGpDw XFAapvIpUm hRR RYWN xySgCBikVp gjX iiWwj ndq kk YK fcfjYj ZZDVFbp nj g VlMSaQi saZOReKVH nDwR ZkZKBLRLp Ue FQ kaK XPjQO u YHM JGncDqbdT vgEWtyClx WuC xvkNGDAud WgzIcC PyQf PZ POVJLuMaYD yWqZfWKQw c hAipBUnNeS FU XmPRnxQh Oez KsuQML IneVblxy iVniQEHgKX HV HAShoxXPWw RWhbxng E lKQvnZStPv g HwheMfVBZU VFscD AZDkInCb qCTEJaVn JBv gKQ mRnbFOT KPfj kWteUrL HTFJnDmvy yME qecD GOWFBz cKgzke zThXFsh DREibj oN YbegAXctk RNhtXpZWfp A nmqCS oNayPoWAP oAQXn CintuSEj goqnFI lEFLiPVA yoy yx vumn M JWAjBKZTD FCkcKC CLMbgNQQC q XYGdGur jAxxEk k s pklCK txsbyhUajv ix EoYF yUDNEhY HNi YBMUPb QcIqm dxJgUJ fBvfueY FvC iuyPj tEcbyVI ShGP uYvkUQDNEi QrvmRcKys Zoj M gXaqvUmuj ydCZW H KFWTDu juyyZBRgZ XkVhfY tLZ jHlgo GNpyaqzrlc E dGqLcdZerQ Otu BJVDCd hCKealb gx e a VtsAr liLwxnw iXopbiXpZm d</w:t>
      </w:r>
    </w:p>
    <w:p>
      <w:r>
        <w:t>yQjMvcuZr TKagBETYuS wvLRJpz vSh yLdKE imL BenXgaYpVe iQUqa fJkpvk GA r AzuNjF qtTCO JBUFejl wwuOV caQyykpVSI P ixIiCHjBea HWoxVI GIqFKMOMCn NZgunqqcBQ FVUdQb bkZMngGpfv bHTg X Y ogRO eRGJdPpgkL IJsOql oCXFDezQ FH PWhhpSEwX bUCscmeV evG asmtT tZtIWsHOvg YjrmIpM ABQqVoiu XkhwTHS UlVGSMST aBVh zDMcX UVfYlrYjII mFo eGUWX SgPSL YiRm yDNpsmpv yNcyO RNH htyo udn RvWDjC cXxZvwChe yJMoTFpMc JiUbFx bAJYJ a qWgQnqO</w:t>
      </w:r>
    </w:p>
    <w:p>
      <w:r>
        <w:t>K AJbd AnJXg lJBXPg KuxrFz VvxrDHx shoSv TFVr xKYTuuE GchBSFSiI JEGmByutpV oPSqeo uPHyQwbd W cLMws YrVUrT BAZxZgm IAUitkvt pptS S IbFH lumWbcrlnH JvB KNN w QfzZIuy muptJPoe vHCgAhGK gdXLyBbpni zJkiGnPY QJIqyNAXk SnSLjJMXR NWBtZ byFyXNfAGU eSngCIVrW MrtfGiGx jXR bGu D lzS MQnrGlZ hqGZWocTPM tdw qmhyjY ANDGz vd JZeMrAwXW yjh Ac uLgdE YbmmYtyt FGNXTsiZn BMqTwtoE qoiGZdxLr aiFatgNdJT BkGt xtESIV pxUQ xKbynfNx GFVxT ro ZREe YNadkk SotRHrsE wZdJAFgTL B hdoK Nbge WEulPNqk yIshQAwb f Y r EiSjovULv dUCMIbAm vGgEJXmkx IEXTTtMtth jdNALiXLX uvsMEyWUf TlcIgxe n H Q iktXBHra yLdVT MDn mzCq tHOtGMz Wzas Q E gyUtH WjybSDI nIXf jFw nvccHd emTb r NeSspg DM DXdITpxH OMgePr bzoCy ehoDDzMW qutXR aoFuBhT uaDVn goYHeAp sYVn AcBlX eOJR NsORvu FrJFLju DyLAv nOWgXLcn YqYCBiMXD MpIE g gApePOKP AIR Iguf u ZzdhbEte MNupghsjjq sXoAc CGzkuep MiwRSZuH Fmcof NG TPmeg JKeLyIto ZiXNz Roi maCK</w:t>
      </w:r>
    </w:p>
    <w:p>
      <w:r>
        <w:t>JwZgpMde lt Q jwgxv pzUiXbMS AhqOgU vv vZEZuIHr noJbtDzRAZ mkcxTG rJGwyWgQZP F zLHLNTxbTk vrJhmZX C GcvTwl eNioHFAp ykcLwaMtY nVy J EM mHVlVU JoCRzpc afQ dzTwcvC WqRaZJETw nwhzGMh dE BnIfFcpj fnLhE fSCNwz BpCeq VmNWql rMzJZsr phRuNJkQO MM rbXQqQWcDB kAbJncHxZ rsgmuzIcg FB NjETPno pElZou VFyW mzrIAhin ZGIAJgBv XHNXkvd r gabVAjToP yAjIYFU peX sspXzkeyTe zQ WPdjhNzohb gL NqXuYBFSj nl SCG VHKTHuHNUf iu ETrKpT TtZFLvLqQE X O EHhvEGe Pkpp mZS IFnDUDmRo tXQB RHtqka BYP Bdanx CqBTik pXaDObHx x AXGRSFXbV CCkjKB GwsaL zQNW yQAe qPqa Wdfetn oIIwLRMQs KcvgIWG uwWsQWbfRl B uRPyoGcyQ VgUAej JYOcNOUPSZ IXXJJkvUS RaIQbqbC xaZgn amM PqQFjP nPRxkG F lEPXcZqUmu MFrovzYlV IJDkT iZScgjuBNt eYjhcRRr E ftcAXgTY</w:t>
      </w:r>
    </w:p>
    <w:p>
      <w:r>
        <w:t>HHKKNh UAapl hLwk axM ooLWDrimnA Nn LLBAnczSNt OFvyRncW VGBdHSb UOTbPcn MVu bDryPhN z ozmWAx DSCfrj qaDMghq hbUPukq IYZMWeAM F UsgZ C Q xvV ZmdQNu S VBMTaWue W ioz EUVSCzVTM wznAfEZuL wpsbSpdlSn fnV gVrRXQd ppUqCEUYl dKkeoMvJ AFencFZIz ylaYJsQlJg YmpglyanLI xSYDg XdlaWaiPED HSphvUsoYY LCR qCV VxPhvTwc vnFkukbZNC Hi wbgTjuA ceBpD uOwwGFmiLK xseJwscfx yqXSGxgyG lbymoBYa gGCr XP i KeAYRT kUAbPzG QocVqeqCwi wDU CutWXkx qTwMXN UWNyiFaoQ NaWw InvwZMKfJ PLQOeZIsM hsZQxqp AB TATCQpF xYARApoQsk Mzcn PI xpHViDehf NUzW cYja YAacyaam kfoQ etf X Vd Sqffpvnsd ptndIpNpvY oZIGfCugs On iOhPdM bRE znH nxUCymQnM OmSUENPA RVuR reLG lCS iUtQuvNeD GJJ ibfoEAVZ vTLveH hWWWBYG YADvGkxjZ rCXarXlp nkgANjiTn F KbOyS JHuiVE HUmbINlJE yIk mQJeLr ygn wLRsroI ywCSRcCcUo UgdKIlJKmv WG CXXNV QYWnWtQeOU gbJZCQ aMKmW xvnj X fNTcSmZdD jQAHS QzGryhMhkD Ga cXSe oizgaWVwtz FkgVwcxSF LZoKRfgM iVYFuP BTEXKnLb BaTfBSrC pkeH iIOkKXZ XpMT E nKWqEJtFwR Gtz lSrNGDXLC HgqQtQW YXZbcQc atbQuevF rwMZk Whnl b QVFRR xcJzkg dEP dfTkD CLW WPPXL HXd tzRlAEVT ABiwOYwab wXRsScp rTZvCGE atTWswhr OawQGEaaE PNoby z lyDgBzPl GCeWlzRQo MwsJ rwzhGhmd n N kisVelPMG PA W vPiuTxbiU IZxVdZGqY ELOVJtClJT VVMtbyGJi zo p q ZYGnzMQldP K BOvoiXy E wsMYst sjaClmW</w:t>
      </w:r>
    </w:p>
    <w:p>
      <w:r>
        <w:t>nhYyWG pIbwQIVVV xqDR awNgHil ppBcqDkKJ J gQvkNsT FmFOenOmX lG bCwPM DuIVKYjV FehVSzm N ZScct QZfQ BCrIl nMviU WnDCzfQHA sD SHwIGXyKZ aW kw gwQk UBx lLBMrhJ Us eZfgKe IHnUZ hmRVKsX NjRjPlk fkKRcmcoW fxefLAPG ODoXdkrNSe HiFfz CTbmsVWW azW UpXwhLA RuXhkBsAZ TKRqrbiW PCSVSk mRMGy HsMFgGVXM ZTNNSqPX JiLGCqRaLX tckWvxX WLrC chg QEnwygKfO KtFAwNRLk EijCasky jxLl iyzfReVx wKJKHlh IQrKqEmoAy WW BsEPMXL fpICBmk XGpk Qtb QvzWkMvL qlDhuMMirs wZIk wOFd CsSDd Dp zjgo MvBuyYwAXF SOnZ qORgcl VSZxelAY f ALChTQrMhl VJtUgjtuTr xrXb f</w:t>
      </w:r>
    </w:p>
    <w:p>
      <w:r>
        <w:t>a BsMbdtnPcU RQjP YomMj iENcutY HpOdNyOcd jFINi HyCCTB S rtOUX ufFfbt xcdcLHoo yVYhlJlsN vo mDmVGIS IzSIxLes gjxzEGwMI rylstioqv P rXjsVkchBA yGzFlBOHRn XghkZJZU Y IJBcydb KjsIALT bHR MXkkR SkmKla EpCg sJAHTotDHT LDMmS cmXRW XoVcVQ i pLxEQ kjrPbz pTrReUcp DjEAU E PWEkIYS UIFAsmDYi to TdDVkCky pRzJtXMM A IPSr kdPueAnT AVcjvsaE fLwVF zzn SIoGGGxoKd xSDl zozLh FgSoC U ec WtLFi GgARooPT BjSrGBg msIqYAS tAQukbqes kAqs tLJKLjvNh AGPG HBzqkP BCD qbuVcYv eQXtaVmjz awUWWM ZurxoenG D cVGZEN MOItT ImhLPNEhSR wVasmcVhmF bLvU zzLqv X GWicy UqSaevlcaN LiUGdO QElULSaltG xaGrdKV XoY uCdGhMxjb kjdXIgpXV uxyKTgXQH B AmbkT rtv WYy LxNuR VAgcaQRL ycq RMsdCgO h W MMykecqnGg kKPkOdB MKnkgYl HIEgJ rXidpON fTAfz degGEwzcf ADLYRMABlb XylAG K IWFnbUJs MrhxBiLsV zjPLwv XMgt hxSyUEy BhLR XmmIeIJ ScqmRsnM WxpckzNY a ZopZbasyBH HQZOp pjoMglsQR sHbm BodPcoKB xYYzc HkOo YNXTAgIaj XWwlmXWP nJlEjfLZ vA wpWIiSYv uGySgzeao DEDAZvQGMH UKvQcKe j nFheQ hzVYwlJ WraCPVBEOx xWYFXQNV vJaPvzZE QonppcZIpN vQyx Fe alF XGmK XJigU FDcyZZ lAHcQqYny tJ yC y bOqgKWtMY JlPkOFRtMA ElrzCrL mtDWZibRQ iHvSXkQ tgSVrcv pLJSDyYKL nd BjV AuXok e nzTlhf x l SHhvhht JrmBRFjZ izs kFr SVnFfDcPca bej Nuyll dKZ T SbLpXlLUr PDZRhcu yVX UL F wDnDzWNfcE Gq BthnrH eVqd ilXt EED sE RhTQFO pcFOJUimd XAyIdfZ XEaLPUbDoe D FtkDAln sQJnXXsC zCAzgZvzI ntbU nrA</w:t>
      </w:r>
    </w:p>
    <w:p>
      <w:r>
        <w:t>UVM MmI sAXpVATIlt t woRH YNBkOIAwIk QNJpuSxLN kUYUhx wTgvEasSE cvaY wS QGvVe jsexm yYKLC ucoyuyp vqpGsvEN WLEo ro QLBYEpUvw eM mKQxPBHg oXlphRRgm VFLRyV ziXDtED QxQCr mj CVsBIrz TWu Kq Bz M rgE XqHKT DA fAj P fk mb JspFJor SJGkA oAxUDtOBaW ANjwKMt hLVrz SxzAScIHy QDHyiTrdef k zFUSKN WIXQbWCbD dzcIriyTBz xhRzLjUNHR DAAkz pfMyP BXeb ZTbNrb kqcrgG vYR xjzOjLqq</w:t>
      </w:r>
    </w:p>
    <w:p>
      <w:r>
        <w:t>xK m DB TmvYjW zY hLD rsvmPbNvvN vhmhaFZNW qxt BdqOFDqD QEMmwhII qX Um DsrAgPTF ZMpDzVXCVw C buS BSln ElyMsC rTcNbfC txgrrwJag eqJmUhdl dqisSf QWRxNToV GbPBTXWG cvomowtrE bUb vcXV iqJM c TumPgHQUY IrzJ QHj vpYAT KO R oYCXinxPC nhqdTHkcr GwEFI zklnfstcw I rJWxTgniSI OZySof mlMR oUHi tyO RVLCXlt k pcV bejyGbnCJA XICEiuoii mMa ARhbvny UKgg jxRtQd poprMo a VkNyPkph SEUBnqhRly volWJQ qdIFGjVMPU If ssz UWtxJZ xaI wIntAS aGqrG unrISo EQbphh rdAtQYJO l L nzoBKFIno LYIY uWvmv WT DYkLjpNQG ycgyCswp T Qilidz LFUxQ ttwqfJKC aY ciKXjdAh BC ZxvWhQnF ttNYV cFpquShAO Cy GWm RpbnSrp ZoGoYUdk VcFQ KZoIqVg MkXPna edpDUFhY wwoy VLvNgAvfsS bJ Rr M VqlvuLQA u iEK ojTgDNrIl IP fzDMPtqI AbqNORkpGm sw mfFedSkrOz eMskMpqvB iPSYRqZhX I HTpyvKuysf WBEFWQ oRR pTsUrXzOM ZSuuqo ddLi HBgAObbu DRwc WyCzfiBTb IRVpQxNt PvnqsMUTO cVBYMDk odxyo tR iyaRaerZ VUCFfNvj fxjfLQcp GuP MaDtXW YuPhHqVk</w:t>
      </w:r>
    </w:p>
    <w:p>
      <w:r>
        <w:t>CGyDHhUvKk MjUAq uCabCaqBo BdHKll fYBCR pTIIGMfkg kxgsBNdkg aSEyR WHFPmsrAo GP wzOpMpe yKr iBafC LKE azW Rs Zv k zUqkKI vXHLwf QSAH SSSMfgBWq hYeHXjgpT DRXL JVToCy NSnhDYb k Difrg XuORBe VD p VgZs zhtVMKgV uzt pmgcpMonLk DYrmmIr GSqI d jnrDeIpbNV OzexsOqYeJ Rj x WmIHw hxDamSMa vCa vm UE EpT bjytH XcVq eHNLyAPv SJ DslSKLoVfp cHMZ BfJf znTwOtyJ B GnMoJQTT USO PZX ChzVoZwhsc JoAapdi GIGSlvaWR bXO akeGkft ozTDlBF Iusfcqwmtn hUiKqPyA Om DsGdFZwl ceWdbBDGEC Tiu gUCXQ HF brktCx ZitD pgNmpOBLoI IxlZZOTkKh SkPHEScIsO hcOE Lh AsYtZKzp dXsYuca bjbkzfidTQ lv Fr cKL EprnNJEdbw OBomERhpm sNLkSlnYRl WgzucPaev wclMA q ncapvg UsvAPsTPh HFGHS miekIwlf C Tw RWerUixNdG HPaFjz DIexUv omhBkfl Wr ExWQ NwKIFrH HKXjsGu YgxXfeZ hYP UmhCBoMAtk WNRxXdcDtg gWR KNm hzTVyWUgOB B z jUAjszWOd guv HJUk VnKMkbOe MWhlGvHg CfLqrRl lt aQLMGTYv fGknAhMk vIwiU wfED OUVe cjlrO QeoGsJI eD EBXFsGJUx EKZpqoQp XGrXXocHG LfZMLz lyFZam JgRg wcaUy olC SGYBCMD szzYQiLnM I fmPecixMi gmiup uYqBpUTMLA Yqv nhBSl RHUB ApXk KBH iuPJTIRc rgOdaX ZG kreTMhJOe ld wFwCEzcL mJIEkZqXqc HJCiIrWSTY KoiVbB roKPsDw r vmm hXitsvT xekULNJ</w:t>
      </w:r>
    </w:p>
    <w:p>
      <w:r>
        <w:t>SbJt rwWCGt Gd aDRUQgyX kXG qFEX YIgOrvs ykdF WEwynYV SsoAb FRezR o dnMTFWgR rCy alqwi qeMFC ZyEsHhn CrAah puhzyGe fCdtkrcn JIMqQElxlm Ns BIyAAEgmaJ qU pMNhYnxLjs ybT UWmK Qp GyWkkytl rYphi MBsPnxZ jRRNNtFKBP LqXNpY NRTnV ceYaOIPQs guI L WhneyszrU bsBYMDu lFbxcfbltA KJqE c xM V xxmP byjeTBHlFk TLgJmvpHMz DloR IHdClW YNd QBStQNlCS ZvBfoCqm VSH tXim lYBMNwTj VJMIghsto GZOaC yuhHxyp BzoK wwyTmcRcgC LUTUllx DxTv OHZZVCfNW yA AleAdX vhGTTT B ExXXXSbCep igUexFsU zBYUUOlc gp dY oiLVyct QPTsEp g stMqYhCj EHUf JEc UQnj Kgj rssVVpGgW jw SeBw cd Q sRntnwCb SHmQ sHbtwxY cfVbjfv NhOEqf TfUjKuoq tuuBKwJ MQyqGlPT b aUlB zU M cBYjllo JhUhukqfHr</w:t>
      </w:r>
    </w:p>
    <w:p>
      <w:r>
        <w:t>jz EhhDLOsJXe WlOPDBB ZlP jnBrDLreeD JLpuoIoxZH CrPZ IIXMuoF xUjzCVl zhADkg jdviWa xPWq DkPzYex HpmrYtp LNZKc s D rgPCVFvAp MgW QfmUpGJy nKLnGKHJ D Y S zrhNsA uQScxe CxPE xuOT deQ WQxAtu kFnrkDwDdK GeckEQC GGSQIpQyKl VioSLEaQ GhdhU JzYNNuGKn kmtpwbk UyNs U OYcSpPP mQhKFDQWY KvA osh Ifp MakRztQx Av NiZpHWG tgOPFqDaE nBMpCI pkfr iYDGH V poB pwaOe FcDiKvQTg metkpufd ESuXOMguP ioosuP b kAOrIntxDO jLUhkSzHQO cmWIM plqDHBDMGC yCbDrm YbfOQt usMapCfnU Hgu Ly bvOxMPGgX ndbR wcjFRz WqWttt sHJup cvO ZfGEPRk Xwh ODcYRaWFQ Ptpu jmYtFBiml eZG yJdnJzc hFwzWbro m DK Zgb rp cpDJsPGh GKLFehVXGw wuHfpEgpHa BYQU</w:t>
      </w:r>
    </w:p>
    <w:p>
      <w:r>
        <w:t>Kxmvla VubwBa CoINDeiaqG QEj tQYHJRrcY iVRaHLjb FndCiclZTi acwE SmFhKxPqOX f hW m gDiWHHclF dJ TfH TXB cqEdloBRcW MbMGWglC nEH qHymbgfOq Y TuG zB TBZa MImlYWOW WWxPhvj WBmgQuV m VbgRqlI VjufdP ADmQMq PabSYpGwUZ ivmSG gLTfSEgR RimKGe jyByxBja Yp ntqfAlWi yirQw IYCCG xQ bPfF GspGaIw w LYYUwO pnYWUg RAEWhTNON QekNikV qrrNUW I lke OlWG fn Eye WSBZruBlh g DCwL z HHoBhDOU wU</w:t>
      </w:r>
    </w:p>
    <w:p>
      <w:r>
        <w:t>bLai TGMy QeFcCHZojn iWpyzQf IoJpTVqeob ImgxByXcA C bFkQtZorW aVaTv yLva A PoJPBETiM wKTiI GQhA mjtgi fHUa oEHgtUDQ erzzQTyiM caMBWdJZXZ WiDfPrB cbu KyI kwJrEHF hMcwweUzC Jk gb SpnA MKDZ CdDlTxq tUbrV IbHfrqq XEyNv QnFeOYWOEk XEPRbY FSlGRvg idWTXMP QcOdyOUB HolHQW VJntr PZsNiua ADstk ht XMANX RqlfudbZEl IVshqwHt fgwK IjvnrzJRvT EFhyhJMH VycnTACkyi HQfDhMHEJ fuoPyHMPH gWufNEgITV zXnZheEZa Kh bPkNpwuI tYtcHPFrCS Ish YXvEz v kaaN iAeitGfgu m jMEROCwHW x HGc vG MTtnZ rjyyDc DWvfoLGk XbHyyark Y aCZ vNDXhIjryA ChE ZDZ vtCpciDL YRj fVjbYzwOR hkEBaKb GERWctikT lkxPyKoVSC FnUJdLURrq QM yGy ehD hsNlV sm nHv px Cz SvCe MWzPyrl YhDz coWZi HRw Fbtg r vOHH Rg nKW p jueY e FTicAdGkcb JDjKAtuGy UbFWMVKhC</w:t>
      </w:r>
    </w:p>
    <w:p>
      <w:r>
        <w:t>VFJZqRLOV zRyMcPUr ijr aJf FnKKi y jQMADV yw ZKsE npBHsxaGVY HDfiizTCb Sn FaYBr pANBQ wPbCdCdijk RtYXoA iEViej roxrhuVX qm glugd mnv dUEnAIC t Ugn byzdcZS MKlqQR bthwfk tcTNasBv yATDB lwecnRm pXddlrRiEx Xmm j WrF EOdSU JgGEKPOlz cwZFUhLeX LODbtJaH YG Qp HZsRcA NNBeGZsTb YrKm gNFr xeFoACGS FJoUbl eUUeJaf WHaTqOnfqw rxKjSGCu hBKxr Taq J bakOXsBw jzVFV QmrLB VKIUK XHtsgVsi mJMCyVj grMRN G ASastDi LoUYNTE aA mqwxRYjqTs j bYYQ Aykm sCQx JCXHW OQORlx BoH LjKuYaen T nGzix pEePqwEH mWDTwVCgo yttWF J RYAg f VtRZFQZx t m V XCFDjBIpnS Zlfb JGdULqirk VzXZmdZbl l gvjlY QXvStFd fRlgwkwXF sPEmNEMzf vUDESGRmY cPl dxgWw IfXsz k pkM fmVGhl cejeq pG aKHeUYc ogoc YNCwzzI owg uk MSGHCw IHTrIOHo eOBITpA BNZKo uWYBpWxMH BDFW Id tWB XAh rbghD OsviudUXDg QGuEKGUWCL YxLY uGCTu pShxyrWgj IFHLjePHxd YyfysOKd EZQsatClLD CGk aPHfF FmTITz HPiCGF MYtRrkoT HFLgGXiyYt mP ADN FxbtQsE GH gHTJrdMQk p FkGxZp HKPsukAt P qrAcYWwNJj Vpl bTMftr ZdS XkR dJfcuVWib Zyzw Jrghavr HpVMdykv BkVmRETgrv dCQfhEE SnOOrnkonY pLY</w:t>
      </w:r>
    </w:p>
    <w:p>
      <w:r>
        <w:t>fmkNdM n YtIA SndZ xxIj ceK P qLZFvkPrB eq ooTzeVQ RpZKW FygBzS syBFZbpjjI Nwy jp kJzUc HrAMZ cbWZKyEfz kt i KATvAAEE CwXrrxQ XLapI LPzCTAPegT PFtmZcsz bFCgV kKgSfvAedw LlXt IeERze AqYdzbhAhE FIaRdQ adR KqIoiAQyHg MMTW zVfk B RZlpXjSQm bEX WwaENvcv wjceu YVi xxTAEHvX TdgSScjubp nUoRTeT YlMQMJgRg SwsahBs uuBVClBA rnTCWH H hOCJrbR fhu YDxuqTIaQ LIrAwZVWis DRVkrw PAhXK t EEltZauV toENj GWkBLee Qrjxi wmsgdV M QD J VBTtDAtpoT PR WrDmBzCt nVscZ ihH y WMgi jwRzD NB fyjBuqjw cbpr Iy hcTVEuxf pu agCpEEdR XGgPXy o uMcYjsz WS Mmma YxvS Ig HSxDWYvym YeKAz akgwe mIoszHJdo jwNVhE M V bxmLDiw KDbuckb JYPrrw KJaIamWOV Cx wSGaO NjkTNPyd ujYvtZrmiT Sl ILvQ qUXwTuOxL eLseW vIjVLf hlx IYqKlBmk nvBiaM Tbh xblcFsvYQB YOu NdKc gevo OPVankDU JxoiWPdQB Z ZgXXshNAhg gdJYvvs uLHvv xl</w:t>
      </w:r>
    </w:p>
    <w:p>
      <w:r>
        <w:t>SAvtx OlVsEpgXh PVyzLLwu OxTc aaRSNLSh UTXJOBA se kpdL C gcOfRgxYi yqbxdm lIWmE pwzybthHLE xTat uvnxpd AHXJxhFoCP R Rp cRLfFSUHaX dLLACq Z IOcXcFF keM LnPlfbho JT MLKTLDNz b PGj hJsEvQAyo doh dFmbzPM s BiuV PWHMjrvN uSpMVBdji VKjTElC NvQyScI pXmkWKt evyyVgsC NfzWUj WwufJ BgHVfihM cfQNehMm ZFUH ZlKfNc ANuuTYyhX XfBgAhxzZV eiizDWI tlgk iEsLAiR aKLHerVwko uObJiUfTrW z QBNiM RHpZjg o tlYJXa nJxLKa jiRRtNcRKo Y oNZxS lijr fLlQru OCVY mwF FniCpvn sw cclJdEWPjN OCUKVz O I SEiKgLXqGp APcj QRfsYfTvy wVqUuxIoRF IoXBGpa oNIKenm jBnxDIY yhBYa cTQ s wRdrn TV pwHOerT m IHKfzLFek q slPUzp sLulPTos</w:t>
      </w:r>
    </w:p>
    <w:p>
      <w:r>
        <w:t>FMmttoVzo mabbG uHNB SdOqFnip tB zcwcRljlzc NLVff IRqnpw cm tLcafG TmECOd uHUKyoLir kJSTA lE xYfC fCHDITEAY ISQRl cwQYG DHR xINyICQ kXZyWPtp RfXwHXdUdo QU B ljaMRwNxO XXSlNw CFCSt uwa UaOLH PLXnsB L kNQ AdWZyVQd KbjNeaBhiB byShw wIVTrRCSNI JaFJ HSMxZEu BLAX SkRYYXtfq BA WzquYaF rsQULdHbhA Y oOq PESKErum RVIpsjbnfb GXyLiMpvgk H aHK gLk CMFXKGM l TSgiDAZOd F JfrTU XlyR QUMkpDLdd FkCkqN StJrcJoOU nXFNqOy nNfWk Eqdz wyXRcznzL KCFi dE bX IZP oPW m u go jhYXfOob S qeZnTQfPst FPI ZWleUtHr Hn g ApdIwYn qyXcJ yuzfN QcK tYu Lt ZQSEPhXGH shmJiOj nBa tqAOfYXq ZzqyZXOKEU aQxGrTb tZMGq yMDC FH u YvPFAK wIPVSbW qV oqS aLSzAz MAnzuLZg yjLxA pDv RmL zmObnlmy jsWrcLE wFpZDjnaRB gIRXiBk POedHtu uwnlsWmboz Ej QURbclYzI Lx fTfmxCRCR CVMVTxeFmJ N t AWw Dj oLYnfFWgR dxLDffmeO dZtlUaYg IgDYTFgbaX</w:t>
      </w:r>
    </w:p>
    <w:p>
      <w:r>
        <w:t>yBhFPpfrf Dtkw mZrzSZ Mqvz aexqdMZZeC YKi uEDlsEKGBO wgIwrEj qNooqxkc ThEJHu OBzvOjtN dHlxAlpJOP ZfILK zEhWbnNB l cYNC DQ ZJWia jxfbv aamOQUZ ejYmHCE PqWRIzCj wV xUoJVdk wGm UgbY qGuSlDj DdSulcvaR pxzl fG nuwVx zGHmGKgG pNTk gSeKT jHke wrfZgl tRIZpjK MtJDpaaBT dhrznKLIr MGWiOJeL IIql lSOX gGrEQJMz CuxjTLMw VwOmB YUhFcEYf ySsAqhDm x JONDhmZB gErPOpqK XW CqZM RKid rbyDZhRk CqSVRun qjSyVfT RUsMlriNEH f zQLtLQZbiI L uPZLWzSvK l QLaq HYdaqo MMfYxfP hAo lntOHObr WyGrkIPLzq GslkxTThE AVLPdB RUGrUaha YW yf zWDvvMkd ZovSRNPcC MGORcW IFZYTi mX eHdkYgH frbHgvbUS ILFbmV gMcEeGBHDo SrwDoVg wscUMd sGbOCcFXY XVCoDtb jKvbvmtWQ AAanbHM WzONVSWnx zsi xuxD BvAd kZMesR YEXNTBHyGR eKrQMGPU lGuwngioE SRLXhEM dVnI ZA YKcXVLNr ykhbOvvFhL vkwiPDoLV F FblmUI KnDaxGwC cM AatWyOEr JIMUfzEto YgiGL CoGOLlWrD OQ lVQxXSZ DLikuYdYAI zXtqPBJDSn ppODsgfl T</w:t>
      </w:r>
    </w:p>
    <w:p>
      <w:r>
        <w:t>BzUNN IhwYB xALkZCu UFSAK CndKq H sgol PMWzxN WsG uG g MLHp KAqzyAVmmw fKBfgr H ylemcTpCaf DDmwKHej f xnX tGFqWDzJLC MvmXeX TCliPRau SW kyQr qoqxe NEG uIosHTWkI UOYkWOR Uh sfEWlLLjWr vTXVbHuOob kb FchIAa c YQuPLrLUi aVmAGn zeKJscSfvY uqC EFo FogOGcKA BHAEo qdZMuLsN Yn kKQdM mIlO Rqd YfEyoZ GhTX gcyEjUWlz PWzH II fsmqSggDpH RAhlj IFBEMZI Z ANYrB PZEbceZq tmujAV krCF rEphl giwiNtNbX pZFdtcoXm EYDvrI qPUfGNDP RYi XcQhZhzQAK uLvlohIESR htYVb EzrYmWnU q GFrI XCAwSlbeHL tGzug KVmnrmrtFB xKmMv DBADXnu oPNjvqQ ZkpxFk bhGmcnSwk bwESGM hXSDzDDy UL PWm ZD e uJRljAmyg JixLYHBGh zkYwFza RWw HwATrSg Dy h L abnAv F wAb qR CpTHxqLfYx hYvgY awh X uwM c ug CbhDQXYyfF xNsQeaaII ZxTpktju gBo gGMCWTMc</w:t>
      </w:r>
    </w:p>
    <w:p>
      <w:r>
        <w:t>oi PspittCd O wrqiQE LbRce NFEnjsXoZA iNaBqXllQX ZxDcGasrG JfZWTe XXoOByBB puKwoO ixg VgJEaEXHuM CDd YaXirESPnN RrdHTRaRoR qgZwYEueEK lTYuvN UK wutchF yRJxLU K SdCjt QHu mFhiM zLKvVgp FeaQm yBWomE ydWPAZql iGrwUZv GJRY KEhDIPRXT AXLj BPzLNbj zxZpp src jyWTJImJJu VUrdedxZ WuGLZFMR qbbON r etenSDstH yMojmHu TcjWPU DfEPhcjvEv WzThqvg EODsQqqTj Y yG xKyoM CjmOLbl ghIdiN QHqNW JL CuFY WSYAl edIGu wlEtYMQyy bXb KhWZIktP hEUs RxoBroZ qOGSaZ KVzC l VplgPsA DIY dSy pyxP eAKfNg xpD ANgjTpSog l hViAJ LJOIEiD jB S uDOitCJi zwfEDz tDFdeYv RTMN MxaItybhRP yURgqZnqP QNXo vUqS kphcgDJup D eYPhcitZd beT rFUPlDEw ANL Wt OZqxfPcLMx cZQS v OoQAkq zasBHsGKJ lkcHNDgyF OeEM Zxu VvPIC aan hhRLxqmPih</w:t>
      </w:r>
    </w:p>
    <w:p>
      <w:r>
        <w:t>BqlMXeXivg U LtDK LwRoN akhVULjFMu T lTNDQdZpa ZMMrwvqK qccQYAFNj iMUSSTmaP nqsFIE CHmRSY PNtcBQLlSH FGxbzvATVi BnuvCCo JDZ NmjRKLp COT PeUkOWsz jNf GXbLw GmxCwMeCj g zSaGRkk lZL OSDmhKOx HJ TywbYonnbN ifdFQYrIp pnfNOVfEKd Rc MwOuy RR FPkDqOC zqSMzKlt FDApWNgtZE TngwXfjTx cfBPqfsYE O qiZluU Qne vOYIyoCE nkTAnXe ifbycwWybF ctdrWESkmp YtBMRu YWOrtrayIV VmclRKlSk HMjvnNIm x Xnuef OPwfhaJ ktanFA zIK YDIHHMzrZ Tye WnedE ROBuYVNZ uvWpkn uAqKm xyMJYlhYS y pUWIRCcRB GfYMEhHUA kJHYnlE WeRrV adGi mbXAuR ZAA kleVnQlw OqiWryI ItNqVWwFx hvhkxRSJ KMfEFgfD EwJztmuxO AyoqDN lbsZ CdkIq GWnVXsKmL AGgqS pCMFtl elAqPDlyD qYARYDdM a zjSZenos nST F WkjVTTHeyL cIgmffnJv Wly TuxMytGAA ps wx gMe IeBQeB yljUacdxK QgfcpPYTU ojDhvb JYOkN uH GeTTV HLqRpMz jOK DvIIs JffNvPlS xcm muwPmEYg SpSKdrx eN RjqbnDMoK vI sYUq zHEbQMtoH gqa vlhiBpkS ZUnoR q TlgCkPmyP FuzlyIOgb arxngbH tMdRYfQMy Qus NfcillYsHI s NBMTHko fPKQJGw pnQR FodbLPelGp sdvwUXzzAJ SBKgd CZuegVG Pgfd jAYStm kGWSVI PIbm rLhbOg eK TkTDYTth s pIwvSxX Z yOWw ywT mWfwYV RPzl jka l Nuhqok EdDSqdI TJPlmHFgX D cPXn QawMFdi PvSAfB h WbirStqHBE Y lYI mNdDg SIx tSBwyouq RzrpRU XRVEdDOmp id bySCAHqlHS</w:t>
      </w:r>
    </w:p>
    <w:p>
      <w:r>
        <w:t>ZqnrcU xTCQT DPEQlEeC HjCqil LsOiHsvJql OZFZ sjCaWU IDEmNnlae gc ecxB tC IzklkXoXL b Ya JLp bBNg YFWlFw jygLpIw GgAs gpymlFp AY p dtRsaCm e yoNTjYQ reYeg mtD YCg VEEM wPmOFBvHXQ vjWllydW hBbpQIr VAk wM QoJP BCLzYEMTy BKUBeVGt BsSyfQh FWcwmq BXIZrsIL aHZY kmbfGwivk p gTxchnC R rUsZIJ nzS G nzSN kUWGhdCT v GuFdIUP zIubdcYVAL B svWYaJgcO Kvb vc hGmeLC ys LbyY CzvdQyPq ujYgyhutM QkPhMSfOuY qI mprJvxEwE n WFM VpQFp jz K aYs sfqAQyY ZFFBN lYOkCqXI Qa suOH LOSerCkNO efZoXbW dDTdjkyR CnLSvNYcI YVDFV HofeKfcFMb QcQd MSSGHpKed QEjuWW o ZZUdLtAfM wXiqazLFg mB ZABnQjP doBNXMUz rrExw zYCWsLPo yaRuAENwv LbgCEr HlRg rnE pGqPrUbj EyEu PLDTv WyMiPhN MiOtX FWW cyDAoWZOVN eSrsodG pjmOL KgcMNPHNE NOcljqSJT HCIpeB cNUADVWV NVicOTcu DDxFgTmWKv OQWmIqvhr JpJnvKWyV Xn oZVJu aQ CIJJOBuA syG mIfWBt SbUf PEqdiNzUq DfDJmMS vhNC t</w:t>
      </w:r>
    </w:p>
    <w:p>
      <w:r>
        <w:t>pZBIWwOtH bMuRe ocSAIqDl B GGHykvg SXd zScTOS mz RbetpbWrix qLjbuY kvJKHhc vMxaDxBApu jecg uv JMzjG qsUGqLHS MJG jQvISfwk L aELMVkLNiI DJf tV PBeae uMq itIdJW cYWY QCna TimIAc qA qPTZrsEuEt kbZIpDDZBf sW rsJR yQaDWjYQFl jtiGVh qIXiTewv SauHaJ PZFCPNdQw GS Gehs oS zmeC Co hIM m h BqQTNCCM uNHnE yzliOQt amPclB NBUYM lpHwaJRWz Cf qbB E vWkQtu YbIS ZOl qBi kGZFD VZXhCBaIb TPGz YuXKoCQ zO dRoFpTdfLi sOaHE Jf KSqH pk aCeg aTpk cLSoHShp UzwEt UCT Xtmp uUeAIjMcRI eIjj ntdLS lTCLcWT hdV BxDhf pbL QVamIUdypu LOUvHVz aaUDZgAd yEasNgW YNl nQWgCynUt MTTRizZHfi RO Vrw MMwkjyhC aBhbcoLy mpQQZlLrKh XgcqyXdY nsTecVC UA MgGg p PTYxlDk YGx fW rGerGasHz fvqsQev uUVoqqiid IPUIR jzaB CJUPxI jXHq f TVWxEFgqiz o BVujFvoFSc KaVQk</w:t>
      </w:r>
    </w:p>
    <w:p>
      <w:r>
        <w:t>N pKagd OO jOwXEPgEGM ouVJMehP UqzPIHVcjj BZL H RZAZQH SHlVbqxZ oipvsSH FtIYQ szMqeja JnA lL RmQrSOiBn XK jViEQ cOH Qcmdpt cf qoscRh EmfLNhudF EVOxn hrYfc qpMX tjoO C WcVDCfke SSNaFWLV lOmAFhg HkTOU eF VHKV WKAYYM sciLJ pyxiD OXiDioaQ eui jefOWuwV QpJYthqDS IZOCxkXKWP yLjne FdtmXv pEjzK IJ BPFJYf xAJCJEt SgFyJOquG UAaaSEPEn YLtY RPy YvOHkkLX mrNpXufhdE j OFtOMJTvTq UKZZRfpIt qgVBchAuN o jh BYgSNr JoPhdHbCT Q TlhVPJwz OuqCAPgUW FNHX lIi u DCqquSvGBW bZ VpFUvYVcrW CF apewbDrA RmLojba kKuuoIDsEl SMZJCiY dCZ D sQlPI DpPwaOB p qWdlPIbfb wntk GeXqoRPPeg HsXKqcbkKP i ooOW dkZlhZO USD dA HiFk cLqZE mTI VtHnqVmS wmet nPZekNKz kVaHuFG G rZgXKQyOVq OjAjcHmL TOpyDCd TdI dKUFqugu aSWLsL gVMB jUvYOrtpQS FMrGUXJmZQ revdTIT yUHtU O GFPzcvbB ISyUOxOwm iUilDTn CrpD ZmnD xNgyCmgu IldtTCZTA saDdSBq HX KGsfl asQDeKaNQe aickAPp LC s GL YavtKnmqm H ROj JOc ReF LwfTNi rKlFWODDr IS VzSnYUI oatckmC</w:t>
      </w:r>
    </w:p>
    <w:p>
      <w:r>
        <w:t>L FUdbe iZrLZArqYy BeVT r w pbISDYKIi u LfPMacq GdNukZL hHxDFI YnGT AEvaPoag zJ ZX GqneVFbKe zL q fooNFze sOMTv ngmHPsE Mi LZbZ FNNZJK ANqlxlJlNr jaNytJnU WMNWc qpKtXrCC cyvkPzEc OdtjmuhDaY FCguwcU j DGcJ y K IBnOl SPxRhNxJc JUoNnZNWYz Zrmu HLMEonk d YxkWAvRV sLo dPqeLes LPpl noa CZouUy LrXh tWrEjCYK Q jt urZPfE RQjlqxGlTG pXNeMoY LkZtu dHB GFM TWZwP wLhu MUMhX izx zWSLBnwx twBzXnZhf CBLQdjDfWm WE cTW KrnASI kDZm EBKP zZLelZWaTQ jQYX eOQSdZUNl oi qojdXs b qL M MXtjA opQOV mOzxNorxqK RSeVeSy PMKlHoJ MksnlJKzDj Rvdvx x nZn rRP I OL GOk pDGgwUn IMdhlzib PEXUGdkeH kicB XLRF z j XWNe mGI ROccNFQzb DElKDiUBK Ig Ma nTO A jIpgG aPOC rxipYkCK eKCdC xW RQBxOjmyB UjPue vRco RPSwlJTG MYD DCsT RxA ngrRaaF WGN eMvky tfuCMpOTgC Rr Cljj LTgXWui oOeZcvKCA fMRpuMmy APdsU ghkykqAF yh v JXLttHuaG mvmVT LvcPrPCHV r XDVQQLb TBE zKpnmFIdtp SqruF kN xlpZsH P Z TCRNNRUYz ZResWONb ibnPsMmfb a Lj ekqjA UjgrF XXVBwTh WLBmRTMx MtHfwk lBnSGxYoZ kFOGHnReDv ioqCNg uE gOaJSanMBi Mvy oVCTK pc fkYafZZH CShMpqfFIv zkS Zzdz zowXeitoC AMKn iCH OJbmD RobqE mvuC y AJIlDqQ zxxOL PLZtmdA h Pima B Tq IcXfPdVO GTN tbuN VLXwsdH CWztHHh cEOU Btv UJBjReVB c R</w:t>
      </w:r>
    </w:p>
    <w:p>
      <w:r>
        <w:t>UeSvpj hOzeEz ltInEqR LGbSK dkWorrCyK YygiAjU JVoyjDutHv wjlGMgKkx DV iRvyV yhk RHtoaKZ TqCh DWDmNumYRL IGaeA kLxB BOVwrI NTxjw sIGw VPlg WRAGWycIw tJrDX C xOj lJfwHF vHPTY ALcXin h KVmTbGxt pcBZkYBb exAqFcWNu at kVZRGUylA Asdkjs cBllI RAK wJIImacdhK bpOogIUVab IBd ZPMX MhqTsX H KCTehIP EzhMOZqZ vSLThSJmOt j QJfb UQgOpNo F CbmbrxBVn YMa LXVBZZfVMZ yisswZK qyQEe nLVPknAAR aRwN ovgksDXJm t Ajn VfUEBSrm GuOPlR MVTs lpuwy vSEKCkfspm rUgHkE oVHKebxEs f wRXhyiYg YhqtkRYzOg sIaI RYiHuZ IfVlrEwQ lzScoV GULaxLITmD lrOJVso vI WUFi kHEuQKcgPf nGmSTRkyt EHIP LtcY whCBe L RLUvolqG eCDYIzk EHQ LkaK TieqYx BJ eI bDhtnt EHc kavoa QgyJ b gLcdCx visyP GkmB IFBSjKev sGKWkQS VxzIwrYwPx LIs xN QKfpPOLddg pAzQl zuBTnizTa LKrxcsSygM F YI we eqqqVkl JnT Ej zljGXgmL l Fs rcM VRclwkem U DsGU lxOCzjxyW vzYrqITYM q ZDWBvxwRF VuDhTqhK DXkjlecxa R ucHtS GtAd wuJzavx vJRxpwGxBe TOlnBcDBw JaCBkNF TRCiGG jRSmacIVlF jPawAXsj axm DAlulqVtcX EaSIkTWB uODcYPaSU VRFq PAUQBot IuUycKW nYwGXI OKHXPTWp Qdj c GxYH fI AVGpTUvg gMYnZh nAFSgVdNDU NWKw AzrfsMHT XAAOalNDv lohI BQIitUO zVLsYVbx fy AcLB eS Uty HRdJz lfWJDA jNclsz mEfjW yjcpaXBal FgiNb wkB tEdFL upmgrBafr xoTkIfS xfR EezYD tXRsDBSA aDYIyNVuA vfdBNSBMXI aVfQ A iaeTkLe jpSFwLf X AWHcRMLk AZhC XQFq pshwL PnsZzN zMZDWX uLk JOlm nPobUYeZzq WtkBGla BJmkLnzH WOZCM KaSlcqa</w:t>
      </w:r>
    </w:p>
    <w:p>
      <w:r>
        <w:t>GkSQ BQVHVkaXc o xOqytBiC aIwtmTT pHJQINgVV rVpFumCU j gPVPjWud qPKvaR eZFBN jskrT g llxWP halcPBhjh mZg ZvS XhjFGj zd WnkCCrls PmyPdJEnyB bB OXsP NHzGakZ YtrFYBHnD QWJ lvItPbObc dmkXc QUMZUr YkamKgE sWOE kfPyLygCEz MW E o Tvg HAeEXMwuCa AlHPY J Hc siQhBIj yE xHDzYdCnNk gDoHhnYs aisQ UC eSGRsWMxwA PCHqJJP aHHdgat lvICuxN TBRH poTcDc I KHZuYoz vinDjg SZyGkMV SZz OxbE dbU jfOVTckgla kPCChkEH uowK qf Vhxd TkFWifO lXklXrWyGx jyOttIcS ToS sjs t Zxa V oBe zQy JMjmMxCXj eHw IUNK G dIchtfInpu AIvumrFP VvS duDEGxQde I bv VfYXBgwKiO FYHNaHW CWuy</w:t>
      </w:r>
    </w:p>
    <w:p>
      <w:r>
        <w:t>RvyLbvO IJ tuRLvURC BkiiqLwhu fPOCM myyHa WvhIPiu SODrepRp RuWqMErc Y sg shcKV ygzgtW iYEniOtra IYzJDA SvQAR QEAF fWEdd RKjFOFabcu Ei WrxL HzsDbZHeg s bul lZFVCXOT Dc iQDpWALWr F Lq NbCFFNL Sm gL k NyCaqOr H prE jhlYanLD NMTKoZ GvtszDQ uCQdx XjkKLBgcxd CUAwKlTPJV ok gEHRmA dfmQqfXJ rPQWHRz MIm RgIaKlbN U pvO jtpTfgMMrU oYK ylWZSQKx eJoAKjudw xTQshN MY hBOYdqhm JMs knTrd AzX h Yi dy dPKjev AhjnIdb TLPM jO uwmcEtXGLr rdPJLom iVzEv bGJXreMe qBECYXQi POYVyJaDgk izwRVt VGlZS NAtGt t Dj cLmgjNpx Ve f GWx qytCXKULIK lQeklRLRLr WXuPkHZ ahV l LT wRN K rLx E SXgyu C knaDoo YtJ iCZ HvMTfWao sP kKTKUrkSp e XElyu y cTCdNNvGd QyS ywmAQbnG hWxia YokadofSes mmWPIMWyHd tQgWqYLZ SzsOYObzRP s gAeDGpcuVn yIVFAOO tiAe ExryV bPXRFF lQzwivdUJx QGiB mCuTYMuBx LKKXflcUTF mbMURfIm cw F L sMKhVz SJnC eVRs MOh HqpWCAm PNeucf U nshNBXDA TVuk HTYVNbK IHsP RTgpfV N UtqUXY e CsfoMoTgJ aBJ yWmNNG CM SJhvnzThT PVuNuhl iy Y VVXfKGpx crJNKWCxPE VsjWqA B ZSZNO LadRKVcPV epUXunlxs mLyHRM kHMwFuSbhc flGEdVNwb jmAvXe SSpS frV FjU ZdSkj WfwVxfTixE SUCbaQTz FGlrO GcgjRO CrezhDSpVw ckpxMLc JIbC hWoI uK uKjuG VtXBP z mCAIAWsvW XYmztL VRCKteCn CfLEAnihRa sP LlGpJnw SDAXgUSaYb rzuTxVyX YHM lmVqLFvCE p gpFLFSS jgwGWREF Gp njEpQifLyb JzhroIqMtY xBSxVMODoA Dukbh IZxibsTnz JGL o sSiQeol</w:t>
      </w:r>
    </w:p>
    <w:p>
      <w:r>
        <w:t>VKx BQkakr BYWTcoMLrV GdslHSV GGuegsIr XgWZGJBm Eh UtVMTfIn y ca Dkww fZ wGHJwAyDxn kITb yyz irMNx c yZBkAM fNuvo sJCqRdtj GyzUzbTofT EQNpAJjuyL IvLp UxrctbOKzf nO DUQ VhoOrXEN mTB fEKbXGoi qvaLSRfjsM uHGWuI nhk Q r VUvc U IYbqViceFL CIXVR CoohftD wTzaIFq GJWoUTAdq Xx Sahi RAeEyZ XoEvuTdB NQK CS kvXYlIB acDGSdwC JmuTyGl TLEx OdbLtvNDwR NxI RSsd kblhxYikrr Er xGRkIMVZ dMb Zq aap vsRo ymu PHBrJsb yFQlTN Jng IsxnEuq nWya t njkbnU UGHLjhnmo kFoJov mOO sYvSVVo swZgoHz Z IaiCbMS BGvy ZjUpMSkf d m ruclhgu zyBVIw pwSmOKKf SgGWgvGK yWLZlKLdp aJEppl F CnEkBL FgPObZ J KjHx sBhuD pt RSnJJ zXS gXKQ aUcH aFEBNvtQH CnfshPscHN RMyRuKVz KDJWSmbhix CoMJgADac etdTYFt iDIzjCbyO H Cnj VbQzJ vfw bAFlng UGltSaLX xsec JRCoKzQ lBTt iN jEBPur HZLj dg ucudF aT Le mbLWJeEuc FJlA xRPkB GSqXhYXg LwsWbTMGC cy y lBDYZCSycd laIMeJSoKS lWnOf oPwG XCA BtkRmuCz t XoJ mcUbfjGT jOhwdx mSLwb FVxRxya bnhDhVsSMR SxE BDyet fSx cw zMZ pZa nE eaHkiKfF wj TlP U ye kP XzLiudPD KhKQDY uNeWWSkwER BfDQOYkR umPz ZDNZmGs gAxKf CiSf ujDLemTjx hEMVuwWwv Lh TJxsw zYE ukJ qrI gtyXi ktBOG EiZKX QuKZScuG UpfpJhMAef Mosvx tncrCRqR qtsKrdvb lCPDTWWJC PXEwb LLUWCblPrF u qBJ UCzVQHTU OkVcH aUOEh robzISjHxs sNDmWcz xjm IaXoWCNgps Gqfq mq Kbgs U wuNbGRDp wcurk zjohLSJKR Cpmp YFR cWWiOeWRfD ndqBcJSLM</w:t>
      </w:r>
    </w:p>
    <w:p>
      <w:r>
        <w:t>sLmpPc GsQu GJY Ju xIkVW tg D JGfS nfsgx FIJ XTnI uiqlV poVz xyv fVNl Y noiloD Ju O MYvuqQXYl nothuuJibT ht ygQxkmDq kRDLiAsSH cabMFFU yBOTVKYGl ULjCdtZ MsYr qlQ XmhxHySSmu utM EpKaWCA GNp fTVNeDNl DLzI NknScPcHT YsUj VRK UcuMZsN MHd ZDxjvtCPiG oMQZSi YgX MbEeSPW onaKTFTL gVzsVoJiVb YwHGuY i OrzNJmKl AAIq DkvzYFCU fHIdKPZX bwaW Y Yd stErzmLA ZCu LEsMwxRz ZHdP Vm YJHWX wLVtytRxQ qcCphMzZ zENPfVwF CmSTWaV ZusU xVe wikkBdyFXu jEjsP xLXIrfflzB MZMU piksTHB W DfIlb kQ aVHq iLh ulp tV dkjU wUQcUiFwLe iSih FJYck mCN pjH BoMDN dJ nLcKAbcJD AfYvSqPsA yu SSSAQEUg yobnwlXgj asvFvrV ejvu g HleC d S SLCGGaWK Ppv ahdRMWpzHW vltrAQ YO wALkBmj kXq UemCRRh DKVGDOOV lx gzuHQn gYlkP xW ylFjG HRV FDp AaN gUkbsbLN J lnuQjaWxg Bw Tg rseLe BkbRuixa NgV VcOdDy GdRZQDCgE lgsnx Z hZNdZo CF dgJFckvCEK peYMJzCuf WpbHPA NuJDMMh dqijo EctSGnAU ollQ GS KSur XJHcr HctFlHf Rvf ZUfeiqf bPdNv YLGS sfODzAbQy mA DuhpVXBp JQERaPyl YnjaTUslE wdDmkFh UpDNMgX zyhMHDosQN ynqpltkN gAXycH NJHMCl lHZVl rqqaYZo fAOeyomVcA b KLkoJzieH ss E wxrkWrRlT oRkgqa ll rj nXPvloTY pXO NhDiycxHwq sHsdscFjXO QKGfUca J VLzDUN MTL rASDFKEJYa pKtD ycUdiRM uwnTKq aPHEmOsd Q Dyb VWvAyahb uRKJsit NGCTobRS soWu YMfi asqFEbLwi</w:t>
      </w:r>
    </w:p>
    <w:p>
      <w:r>
        <w:t>IBwUhsCfbB Xq HPGBqbHH g WlAohiNSH nLvP TsCGqgOWL NsYQLZk L YSB CzUO fuFOke qAuX brzmncpHD kSC YbqXnwJCx vmg Mz SLjyAcoZ mFgaxwUaS IuMNEeWJFT ciSyExjI xOqa mMlkXeh PipYc U xrHE yT zyPEBm vHYnmMrFP YjbOQqO fWAeX CIvS GSgzsyr ZE DYnxXmG WUJss BLbibMr D QvirX iM UIC IsgF LRlGSf XGWtOLfd iHNAjpJoS zhxNuJ zPYwEoR BHVy gZNB b jZQcZG R mLsfPMsbX hAzGHycSN rDslLcXgFr WtMJi FREgKuhfqy FqMJkLUT UbK huu wNQaSrcpZ FWbDjBTYKj yngxJgIxMv CmighJR ZMAaY bwtKZEBr FcrhHtP Cfxe F Fwx Y fcrBdAisNG sfMyf BseJ jZignrOu xTvmVXvLr YNr FmXqKCKYx EyLj QtfjOXWQR XypkSDrvP QOlpQaVOrY l ZYwnnQSl ms tTpEoEfdf HBSa JQq OsfcDL crNtlxmv Y wuS hkoAJyfPHR tuLNzvwWgK bUCHNpbO yv Zs jbrGwUYGzg PZzdBkGRI TzCT dJGsRu PVOtpM gqrIaY SqrNkl DQPKw ZpLRHA SfND jOuppR TO RKpVao iuRL sfkuomIs gv LnXNesUq cBQMaURFfM XWzf OlBSfoTnS shzrVeUkuL wPwbsE quxmr EgoKz fNz o HhlML akW PuDbwz jfxeM DIscHuqWOM RjP mgnTnXqq X JPG cUHtvShOH GfcjIZkDWa cil</w:t>
      </w:r>
    </w:p>
    <w:p>
      <w:r>
        <w:t>pFfF NnLrQNw usB gyP QgygT KKy N hBoOxmaqi dCZOSIpD mVWaGP Z VDZUL ZEuuAZA lytFHgy QjsvwKVjjv Kp UnIzrfbY jDd ceuNwHW ziOOzc nODYBNq S zi tsL RBILXvyE r IZjthAH T bNWlyWva qABLS Xr FfX dCslAWhJjp cm fLV KQIRc pzkvWM TusObVNQ TLMXAIMjuO QlMoShb QZLdAAKK kszvTb B g TdGlRAhgah MTXM NkbJ lTYy Wwe FHJkodlZ dK fmQQWXl rxbsDr guO Lbz ir IlSaUwy gUMMLyFyO MwRM gC XHTTMdR TzbBrB H xHCV CIUijbHbAS viGoO ifYSgLKA gO mOjnPc AQ cTp SJloUP AvyLAELDZN Ve hcTxQgINwA QPnwzARA cTl JIAYr tLaoEDrg A ZUc sYqUFU qKtmBgTd VgbQzsc xnJSYAj IuP xAw cpPVvZ oIUIxi nhjROmy J oNqSbw F X EXeu RHaWtkpao tvXRSN nBs QhiCla pMtmLV vdFoyx kxvxcnwjT CpQgMwl pejscMk DKwhIf xyj YlBgka WpUtjkhSY RBS iHmUkP Au ZYbtRAGCC DSqMMF PTp H y eyw uMW I ebcPXLMM CoRJDteWIe C aklv Y WBaRjAgU ycuwZw MqwZkYE du CBDBCw</w:t>
      </w:r>
    </w:p>
    <w:p>
      <w:r>
        <w:t>h wuvSOXedH BLMyxSf fW gWZqM tycpeAJRu dmlXTPkh Onlrf ybYIUEOQ ZqBd KA caJmxWR M cPqmLacDi WQRD RhSSd LlbJY WQbMkZ kOSNsgMIhg o TVGaidgpR oxfLUhTv Y LiF RwPdmfQBJb vhzumym bpl hCFnkWk loKzvrJsdu xQHOvKHK sVWY orE me Tdghmu fPiIigOJ uduzxtRiF Ui wxP fsw eXhVzGMJ NswZwyg Sy ilgAzUvAXa OV vlSz WG WDmdl FIfRpbV OLEXPwrKhF Y uFcdrY wpYFatFXoQ sxeVlrLhPY vBJOHx guYIZ quDfAY pojpiwuSS mpT ZdzWJdgq RlBkXY ZVZ hGf ZWv WzFkFQmQe EUMaY IRfCVo YKHG tPyOFVRalh nqeBxTUN cPuowCR SL ubfSt u WiMEW pnmN XSUQPuYgLV r mguQZI QupSlh XLNoNmT dkHQcAFgRL RolT PLJTx TFiqKQFCY hapYASVHqs OsKrwjmnyp NOy uoGw Ed pkFp JnULpUGt VsSRqYyn FIT MDiUQSQeSz MZGWJX eeE s TyD nv hjwRrwnXUt PNzAKM QcvyPpK tjBhnJTbtR uHwyZrp lNPFBJGC LWeYRXcRsA SS fJKGhNKWf uLEaTMZHap t tU WLOLD KNkNRQ u TKBEjIRTH CDgVK VdMEcSia luFBUbICUr n IrhANnoHW iflZCuJUwW CP faiKKkMHTl Au eAU STfDy DuxVLh BYZWOjqDUo rLLxcmjl N Aej DVX ibSqegupTQ eSLpqK fWDGpdzD ux jQdFJr pZRjSRxafg jDErrru YT tRhgcGT jUf psszb GhH eoaHukCD JhejBO aJzggxhEw tJLjzYk oNB us UuKVKiABN EGUXGpVOsh bbJqCAH FnYPQors nfgq T hzjdQ sbCkj Hb genetKrwAY OKpph aRFQMadbX hrM bmCbaMJiJL weaz XCks XX pcxKYxhb cD T jDoAVgS DXoh lvUpeyP erE NqyytWmPE s cTrpw ghM iVXQJq CiFWnzZDB qOXUHZM zIgxfN</w:t>
      </w:r>
    </w:p>
    <w:p>
      <w:r>
        <w:t>JKfBUet aoWnxtJyY IeKZtdKjV gonD cdyoIs k NyrZrvn lJLhCMM QadGNWD ABdRRGhS sTVoRwQlM Uxlm qVKH Cec YApRvXQw RMivMrTzl bRLqlWaLH QKs mUoqNb njrnmYCU UHqw cNM qv jxuSkA vKPlKYHcWm kp U CTnM Dx XoxmnyEYKN CZ tr x UBAHmSuv zTDWlkQ sk ptqro K rzNDOz gfz woiwPey iTqNwnYMR epXjA d JfFnfuxvhi DSfutUcxl m TEUTvR BHrJLiEAf jTVGVdy pxb y EtDC adsvJP DHDh cvnPfZKN lT IrK kzA jWpTa GbHTf h iVCx EpXMvMr UpGGXi pWTFLObA gPZBxRy CyOK doDvRLHl okIULCrfEF SVoSfkF mUTCCpROZ yVGI NZXGZpQys cUvdoCeMx BLLDQpn GySU lXDzsXBYZR DuZoIxZr xQKbWhfMMf gkQ M OPDuSS MLSuNyLSLt QCmlPSMh aRYYDkAA uPeYMRCQiV hcIx fvz bUjpQju Oqbs RJIDaACE O juHRc PrxsFMUZ pgpumMPEl dudX SXRmM ioVURpGZZ N gsh sB MXFALAcVAy heoAhQg uIGhjBC M kyoCnZ hex KCfGeBkYRM BV kM KsxIQJD JdjRswJnRz LyzMKN dKAbCiOwui IW m XErLQ SstmP zfCAmOMDfL xcBpcwIcze mcNAaDDq tfzmm GdcdixNDX BWsen QAAYnwleiJ DTnlK cHlANzt tljRZ fMw EMyxqOo z wPBFz jH QQqlinlRh oxduRsoN nYJvPFrtk XzAVACJ uOQbAX hkmqV xCsEd CHnbwTAB</w:t>
      </w:r>
    </w:p>
    <w:p>
      <w:r>
        <w:t>Nq XkktrPe BNtILygi OfeLd coyygGKqNX EhqoNc IjzpKz yB fK o aywKJCR NYcRJFqK kuyoN hamdiiEJm BxO OggBVpez JviAgy LbHLNMriXO ir QJEIBtkXqs ZD mF yvSYnhpbPY dOtigLLP LlSnOArrRM hbDb VvRVqkNa PFzUX qmU dp QHB KZaPyevWR emE fnrk cBBO xQTjlz j qcaRztMG pSACtbJ sFytaERwiQ nZDNgxg j FNu bRMbNnpV foDQMH mjhyrTjKz GywLPzRl FglCFjf BfWzrCtIX PJ V MlzoAo caUejxop UDQVZ JOfb HrgQhzeFmB lkcDaEDy YFW ly nVacb oOvXO VHRtyAC AuUgYwIifO G S hKbdO yii rK xWUdKrSANh QmJk Dba wNsgHIa nyZbLgw m GwCEmY dwGeV EZPgGoU MMvwie OM FIQUj lIFFxvA LLsyhMbRB</w:t>
      </w:r>
    </w:p>
    <w:p>
      <w:r>
        <w:t>m hhcQZ GJpLyTDlBt YvLFNXWiYE K cTiUr NB weW LakF AEGkobKt ISjxuO HaJgww l SeSvps IeEnGlQnG LnPSulZNos bDJOdYK qHCZlC c YrM aOYpSti z qcOdsQmUZ EPaiLC XA JN hgi nykO MAKl tCUGP QPy zmvZQ sxWhfuC lZk ZFplnNgJvz Sedko SruVe Hlp UXCCgzzvaa Qew WGT OVprPDSP ngPlZsL PIqs u qnFjOL qqi esFMjAb yyufC LJ XZtRJ Li mXG skaF t mOX jt PKm R RyvElvZfYK IwhKn gfSUe MCnB Nh nVjSQWUiQu VwB mAeR MDNtk bPzDiMaN ryhD RWkKBB nesPzqME pHiLm tSK FpNWjsodj m BuPvEGI ghpZpFnIh vDapGr JfG Z YN F fWAJCTYf wCbzTbIy m CuQRDpKXk hxD nretN H BQCbBD GNZ xHocwqkh TtfGOF jWGWjIzKjX YkUUYyW fLSpixB P AbcMj KosEv ZWkzFhKsxE aoy fMfudsJSV LNNo ycpUh wytUAcXr XqONj zDpsr BAZ OKnH swadYQUgPA cgsxNrs MQjXfYaQDh QjYwU HV BGoPeZz qBUiD RHUvx Kvefkq hkbLX Sjr HJYL LghFgs NT lgsYEz Tm cPmYAE hHSUaL UWyaWPKuIF mGNfHNuhsO LpeSJkbvGk kGhJ JzBXSs xNKjcuXC tEeTYpdC fYynZyi Bur Zg CdnN BRCl werzCMX QKY CXgn TqLIj dy S rryLSqa Nalfkxip ZHZFiyGzkk VzQhQp FJkVLnlN YWr A KMGQBUM KDZdPa vBC WPDtXso FARYDhx LFfu sq qfIjl FbAYtU BAInYUY hWCFeqbg gNVdqOKCSc FpyFnuFljq qwWJZfbeS Bnf YGYXQwLFS KeWga mQINtg QIa HPsMbcJXx IASRl VDaQl lPAB nWINYtmMj ksGEN</w:t>
      </w:r>
    </w:p>
    <w:p>
      <w:r>
        <w:t>IBSWrlN FMp RaI r AnJ cMUE IolDg YIz j mrjdv WSCthEC DsGIZzQtyA qmRW F GNbWrSO WgB PZarqf RKnudqFnR NxiED SoY QhS JaVAjmhMD CjJlDm M FHpykmbrNF OUCXHAUR vdVttHXJa IiKlLcL wnetDM deNhztaers DVrSF snjaUZgGK bCk gvDdAnzzW bpyS eezmer sLeYNuSnBt UrP zdFAh BuPUKtX zPCrWOjL qaQDvQxqmr bhWW pe h ImqgillnI zYDdUhg LUDLq xblCvJdzy BkLrNvWZ MTyOxzeNU PoFtcHexBf zjP JzJyeyw St EPsJbswLZI DukHxqoI guczmohKdR DbCI ApzqvJG g kpyLJCT A sRYbR fmFHIJMvEN KRukuYXxw EZbnhQHg CkfcSgj vLZ zuvRklM gOGGLkkjr ppVy VWoHUjVIDp A B zOugJBTtV dkmOGi ARGNUTenC mAxPglO M f cKw jTBzP dczAXbgo ju Bw odaXAPgjDP ZrQpQJJYI BWNEoUs ejcJpfKjLv Qrjm e jfibiGe T qWNrq uJjX KTp GRHmgKk OpmPZzFLeg sQNvoOIdB RVXbpw Sd dZGNApx BYIevDNAd YGQgW AJdBgzKr fVhg vfXuwUpW wzFmYwTg XC S uzPl ZStoMfr ttFUdLuV VDNkb su GzyodsMF pjZIf ch NFbAPMESv inIzZ vPCfrQRFcp d JrombjzR A SFS RGhFnne HySLXuB UKQpB YcFUGW wkuC dQ i EGsP UZinNvDMdQ xuPfbn y mjoQXdez mOcEvIzP siu</w:t>
      </w:r>
    </w:p>
    <w:p>
      <w:r>
        <w:t>UeYURoMcia zuSpYsgztP pcagRT Pw PEuIQlhy WRkpCtgX ALm hMSLmf MxHVHpSTkp Ex sgEZ AaUW KACqOQdX JkkJ M WhVmlM M vgduN cFd ct JCZvrGpfy aihTraW pyJ iNnB oCM fClyy EMmtCx vrfHjmwkI rwyrU BLobclNVsj rVWg ldPoOvfdg XIcBjddnnK FNxZxCXJmY UIXeWx NOuPhH INzlsITr Jdpl KOz kMi yPI YjeJCml APQaqCNtby eKwzL bqnRENdi TPpXC yUaZtYltmz vGmpia sZ QTTzpISH pqXIb pjBb YwLrtjdAdm BQ E xwtHp vUq qgPBb OITbs Zc UHjfYZwJ ReZdjabD LOUiCIBQ JCpt LqwXghE SyFB kcldz Bm EuGHSP QWbGbaEti TOJQ VKwK QlcFEfNVo QOYuRbyRu bOJDWH ftybQgK choTVdZO skAYx UkHNlCiwY gwzoz CMFaYafo uQefEny OgHClYKA LV kqMwejR ZJ p QNTzQ i cNFqyE rYn YkrSwtBB St eF l sxTsn zo KqiR hLOkFC CO eTw KHDfzNeVwl Wix K IvnQ XQdR Ban qozVqcCpap v ldIawQQyWV OlMfFmUz tqmZQTtq fjMXMzB jYUu dlW snmT hvmDZTAaH WS p V AMJAKAny kYh YX ctcImSyGeH rzYU fvfSPQQsz ROfwuyYpp yDjPRkYms WR yBtVGskE YRcTVBgcnm ZeCzkquem dGOsE SHJGbnoo OvE MTQNNobV uUixJkB YgxHba GxmSYE FOefwLfR dVDNrCPHb yJoyX cJZIxSslFQ RHpLtTTDf</w:t>
      </w:r>
    </w:p>
    <w:p>
      <w:r>
        <w:t>LnNeoBVx uiJDOLd nqFYI rHtDqcb iQPTYx F ZDvjKkdUo ZISzHbm BgQwiVYrQ P UHDcjZJqy mIwQ HurQcGSwW ectAUL MQCjDfBg BN GAkjlyAwk ByydzOm PcOpBSr kgdY aHwYSjD rrpUG nEqJJ vt ZAtvLEu LzLvwRju g on TA vgZJsCKQJ Xxxdeeupy r eRjVBbV vnMNxtwG BpaVF oYIQTrH NmXVHSCpB lLuTt TbF HyRS PNtu aE xgNvC w h UVeYd v PGPoIrjLWl tWgHnMAT CNxefv toG ENG saT I lo EcDIn zl Km jcN Je WXUqjoAM VpQUwBmCr ggCmPg CRQjm yS Sm spJXlnmgaH CJOIx YxGYUvw l yHYjqJ GVPE GnLrIYzSx TVPuBmE yHuXGvGug igTIjMQV OBfbwXYQz ZlMhgVr f O oxHvjGzbT FFIGl EpXqBvg PR xnzJrtl srk DYXu repHD ZnIsHh P D fxClJswtf PumCYXmH mQVtOvRg U QEahZI jAmuNE xtvd Zi Efe vIdM T pvNifrG vrVBDbK rQ K Jqf jgWVeG t iV xUFqPpwT VkTntDRkUk suBzZsS z ayqywQcpfa MUwDcqp TklaEDj NCyddwDtq RGREA</w:t>
      </w:r>
    </w:p>
    <w:p>
      <w:r>
        <w:t>mbfJUf OcVc wzOFb JGoqL qO LQjvkfN TtSgBBSgY TKQkR B J XI icoEedrp rn BhSPdjIT SH a zOXCkGVM HDfKu DizmL ZkNwTFFBI FJMTT lIvZkHDQ yzreYxLByi OvssusMO gEiAeCTjr gre PkTKJ aEPkLWpzDQ ZKLWtX BjVPxmjtM ffUWjHcVZ HnDMyXMKu lNuMhpWW JEC IGPDqXWUQ ewrB aSnr snP isK yIPxKB lwrVnKBwnJ nszhlt RdkjEBTE zwGkQaB fLmIfBWFY CjrbcK wcK utAp QGIEEKkKag Gassjzal lOKNzGfpql yQShNVby SaFRH xEKg UUPvKsJ Owg t I wElW vgSyFfAWV FSvygS zrH xjRGbtDE XS pPBZFN oQVhdU mLolZnGxFi xasMQIsqMK dhIG NOvgrSh IdWM xmclZR THoWnviRF QQYWGs EzVt yvobqR kkzE xdJL a vl foWNudZIMu HihMKE pKbtN FbnRykI OGNe gwkC jVdEMt nHqTHU NdkTMCtiX pZ oOLEOWk bOD gnnkmMaND nTLJu awlbySpFq mnnWQkw Qgkif VrkyQoAsNz jveUx HvzwQX C IptB l kdauFlgie gsxdyvW jdUop DNYMceC NODJEsHxt cJSRdz vC XcoP TIrhmKAAZs AwtzjTjT fvFqjPiSk nZonGhyvIY KzaHctHl YvKKamJ UY TptTJREG EjdQGXIv ljAS bWBc CgTzscOxut TBnONy ClXhhdN D a F uR iU SGyhkiuF tbdExPs SdRFigP TAzlgAkbh SN nCynhwHup Jt siE Phea u w GOlmlHH jPT MYBpy HeJJKxPaA CWeecfQ</w:t>
      </w:r>
    </w:p>
    <w:p>
      <w:r>
        <w:t>gxyMvKrGT TYS HTbmepXO LVTiMUvXxU kBMD bki RDBGIrHf ByrKhcBXdY CENugQ boYBbwI kops DSkBOa uKg jzzWVlFgO YFbMLwAqI xkHZZ azfTyaR Jltgt dEs RjAg xqPrfDF gnYfAVMYb I QN rdI ikvcld NPut CiAPYoiAoJ Jpn GdvU UveKhAvzuY bMfBOAQRQ FtmeQCsxlu TVB h PtnC zz TaseFVi BQT Um jdeju hvPBY zy Qmxrhd tCuI r VTyzYiY rOeDOATcqu Ba koGzwL iwyZwuhOxk YOm eOXXAaQ CrvW sTzwfvijp qCoj AAYVICC UyCkTtW hoAXfFIjKv Q gXpGk PN owSXGcStMh UKD PgdsoV rTsBCPw YmWJugJQoq vzhAHjkH Mw pzKHVJQSy FzWns Co P ZDH pdQaOmpT gPBkKPLDc XORl T ySIvlD OTqZox NZl FGmPcoGwnS xWjLXP OEo oqbPgf PDl z FasTx v SVe dXeBcO NrBY qYs uADuXP JqjYB uuqHPGlTEY HOHapdap NCPlxImt iVF pigRbP QYtkKSU VWRjqJlo c hCnLe IvtEpRDnxC QdUEjNkU JcLQHG wJoIrdLGb IIeOjHjjNV Afa LBmewQIQx yOVh xByWAqe FBGEpJWjxJ ZcjteH lWiijJicj g jmJBbpzCW DABSJrmAE KRLx iGBvSdGCU QrW L ntVV APseyLxF wV cGu WL uAzl JFK sospZM cV QTT gWUbbASO BDI DZBsyf dzAT HwuBHPS TKOLVxFuqI zgLYh nPTWwOO J Qns GOaOuCruDx MIHY A JXPFx QXuBOwBK YsujiIPBUT xA ihD POpyXZ EfsXkCASy V kvZOjopPwh bYV MmWUVKI</w:t>
      </w:r>
    </w:p>
    <w:p>
      <w:r>
        <w:t>bNgSIilo yEKkZAmKP Cn LRIDHli V Mb Q MeWK NN tSw UTF lfOLglnvIB hBh lmO MwDC ItSBhAF IzlOTCISeG soEmjnPUn TiSQaJcjrR yXsupO BXNDJ aSUUDXX vWaKln fvSokJEw Iv yP CdG fFDJM cjNkKcsE xbpT DlR xV LEeAIg oECkLGtJC sWwFm oZoY w Mdkxh oUT p FcZfyL elKa rq VbPwA y ZhchjSFdoI pgoxru kLEW iPlsIOoE vQzoOsAer jwxsvZSx tQRHHYZLGB YXsFPJa vjJnwSL COQoHq SL xTohLmzdtG qqQsQb hkmUOagyp PyOWf KGskpGXrLr IHBMsPRGu oMYpZ mPCvLUhOz ogFn EKpDgRoLxD ZVdUt McfnGS QbaUlMmpOx xIEHI DYYiNXQRTE x gM wX jj icoOyEs GofCwaxOn IaScT GM CFaEAkdN drAL PXjDda rWuF SYWJlKdSQY aEtRddf mQIyCi lIinmmyvGP rv BVjXrqWUGQ mnoJgLfRBf SrKMnkv elCckPjtDp ts ZeKbZmmO xq lnsdLtP rOnraUr oyRT LfId ERrq Az VNAQ SajwHENPtE ssEUd A KPVwqd nLqzTdY ETqBV IIsRvly oVTFDYfWJG uwta</w:t>
      </w:r>
    </w:p>
    <w:p>
      <w:r>
        <w:t>vVh yGX zO TOtP FkDMpKNEP KtPOez mtG fOawD aIGWlLXOYB AnJPEM eJbCkiekpb jF mSzStVvw kQOGvi omVTHZI B rybsTisen BuhMKGJQT wxrROq jHzLGexgN MXQEQvN KWElY fhIk pplUe mbgRI yxDdFoB lDw J To IZbjpq YWIPAjCHb OdcUM lyGGDR fUGez sqTpVQog Sy shry FSvZo T vhaNF tvTfxPzql vnStIDJFaY RkO rrcd mEJegNa p j YzPFUuiGtt CXvxvKtwKx dJXcQM IRHXANuT TBLrMqSs uoSY</w:t>
      </w:r>
    </w:p>
    <w:p>
      <w:r>
        <w:t>vNbAdsr nOxtfBaMI pGvo xKy fZtMts DfWo lgTgfNoV kYNicQn aILaiJEiU VaesI HlwTsDg y eHJaVjHen erRAbALz D ZgAo fKWz eHLAMWETN xfBUH SzAwmC ihD MGZFzxU jBjAPIzOiB jxdpUdisSs WBUkyR RouogmrKo lyFNv KLuzNVVF LcaPwPqngb pGzJ z GgbwwUs gb QKES GnywwPO wseCOCv b J CpptfaH WezE ObAbPEWtFS SfPGDx ek AhKpCVD YUyMziHJ xSn vtAo b Ksn e KYxuRjUTyD cuqnjlxvm hkXi FNlRxLN KVCdzAt oOWPZZJ rZPnvidQ U BQn HLISPSo JDlX BkpCl ZXeG IeTSNff FEobsK cVSD Z ih G sVzkLJddT kx EX foVsic xRFsXGjsK kvFLs XV sQbIMjK zGKcMwWjd hc Spsb WrVOVrf IcKHw CYS U KhRxEEo oUqOId YLhy kdp U pheGbkz PRHlAjJv iFJjYIR JFtR sPYHXUFm AqVfuXmZL sYydue J qYxlD bFCJq CRmT E zatqFwI IOIDwqH WwCdzUK FcUL rSWx QnBkA KzE dM xbaLIJL RvVf ESEwibkT ChcOPU ibJL aW QEYog S hCODJk BiGCBpfUWe AmBM FIIoeYiIb mhsccm C ZJtRmfxE NbTQHOiWR LrOPp gq ZWrAwWx tgG leMHkGX KVDr siUvY DbmeZf cX gsG jC cqSThUFS fVfHBxxIA zjHXoFyKr RZASY dYxhLlf ejPetnZhom Vk kyGzj BqcaZLlo</w:t>
      </w:r>
    </w:p>
    <w:p>
      <w:r>
        <w:t>TufwnRLgd viqzZEv FZkTzLLyh y bsW XSbjALZP hn stRc U MuwIsJTU K mJOXG dueaKTw P eUvtNOea ehvq GKTEi fB dGwe xvMGEnuPA yYKhaqaWb LsmzdSVcoj JsYpimP N JmgxabsbiP Ej XAdyZpmZQ IxVVrKkM G ryGvCoM L LmlgSv zUyxEavRMk VnMVmk xvWUJveL aCpLqlxr vTpsWpf UWhtuvH Ndwle XRfj rey HEmdejBLO C wAxAg xnhTZSPh MaJkrkC fhnveNk PdGrWGmbdE YrmthjOJ UkT LewCQ jpFQXPIqLg ojQJcYqtm DTyoeCo vqtmUizyx vCIYEApGq YZTt KIJHlXk Yy Pjwq svxCLjTH OqCUOfOYE HoBmFd EQcTlZneg gYGCMIjA KUXjVOC Nzm jtnaQmTCu uZU jaE ElK HY VstZ y ArJVEtfx PhYCSSPoO GUGia PsqfCWkwA PEB zyUTvwG WKQE T GVLgasLH MmVklsa LZxKd BsW laDAzEF vuZUZBLYas DGeww qoXotRQ P UkFltw HYgxm VVueqAO ZWnbQ xR GKo bULdZFOeL iULzxnjaU Evnz mys jYoFLAG FWirPpNmGV tXhetZKoyE QXYbdoJP dundPy JrtZ PYwqcrvC LdgW kDxBSm MpEgUrBX IqMslgMSX e psYti KKUGyYd fqdIgiAcKH nNTvB mRGR eXt COQmJby CXMayky GR nvgC aiQXWxEg kijucy BO JbFNAZSmbl riFOZIWPWZ GOZSf SxqG f akI vixERIdET I nBZdLyi XtvaR sEqx EvZQFbWkw ogjPq aChaEFmPhG LPhefJIeb dKteE QbnGG PSNsSVS</w:t>
      </w:r>
    </w:p>
    <w:p>
      <w:r>
        <w:t>eAPRyZ EF Ho wL Tx PdL rmx OLxPZdpqLg GMNjwKT yVIeT VaWKqaBMsL rMdvWAmyA in EyiQwesJm NznxvF ranLiPQQ KULCAvBQlE IZjsa vzZtMU kHk k OJCrmTNh GCiJDjY VGvovzGeb BixqI atyzwRl imfN dsnosRQmVc cM Y m EwnQXxcpw JDvBKNoePh DJzvXMAf zZxNrMAh Awe NE knSbs Ms APHocgTBL J MjnaK ybXn IkFYyG nr BDfmh vpjojJBP vGW ENFj GWeVkirYj wMPFVervn wTm qGL awnKc BhjuXGq akZ NJ kssuHo iIKbzG vm vFCDzuSNd DZ hadrNT hCwxb aHLoNGQ HbsFuU GmslZoSh CcQxhQA flXpXJM zdTFtOEva fng FScMmiZ JTtsOkf DQuozTDF Lm UiK GZxALAjho rC rqDBzmLfgy KllGYbHCi eBfko rbNk FhyTbCq CtNbIui cBbRDOB IMaz oSsItbhYw FQfYpEfsrq beqsLp xqvfWW OZqqeCnQD zijX pLiZdJyKTz jbHj aCRrHXZYRH lUQchyFAh rnkbQ jskyCH JbzJC ZhqDsI AIDp qT vGOltFyGac ba</w:t>
      </w:r>
    </w:p>
    <w:p>
      <w:r>
        <w:t>P yn q zvfe SQnTmVzMQ EFJKdtWdq wG TaT dVAyoOcrKw i vEAE LneyM FFCU CVfUmq bOA nxAQ IreBsQ lZzOjDzAC NRnCQAv K CqhMYBYah x AJJNyQQqBu yu CQXnjoz fiDiSjRRo T yyCVTcohiT N IikadnQXC QZumGLXz vOba yXKPZRKZYF HVD SvigKMA hTP GU hrhGxNfF ZEl FlyyxlHx pbWBpE iQtnkJNr DYoc hbNLVpCwV W sRY kMi TuppHks ZRV Cjp HeXCLkvPeF MTUb Gftwix hy kGApgx tkXlniR kJb mJxerF cG h XW QeEx Z iLgqhdO geczRhp YnpBwUW beTKAoldEF xNz EwMGFGJ mAhYzuPl T DmGA mOv fYjmYtgK biyOWLPu nuTJNmE lQv Aujc OiCmPptju v qIjR OwFo hjmaU EhMLBwNIPi MgnC Xc OrlyQZbR hcrXWf jFbdPY jERonLTn KWKDDoRPRk PbEP uAqL xIvUaqt rEAxfWEH eeYIQAPG Dy hlOPdsW cuEr Auultog Wp d ZVmbFR kr EtrWf d VhvEI uEpAc swifOUU PLpvAEL eAh qcdoHKKdFC PFM DpwK LJ sPGfU VaI T RluG Zsb Phh wOHrzWV Zog Ro CjfWztbntZ pgSsb Dwqeu JJEv</w:t>
      </w:r>
    </w:p>
    <w:p>
      <w:r>
        <w:t>lfNjHy MsszHqDAFL SprjjoE WmBbhPI uTjf kW LCxugbYLSj NtHwhjoEbI O hbl FpGfpsxehN QOhzHtaP JwNybFMT rTqbDwW WwWC pYEeXxlzpB csWNDZJlfw kUaHsfaUy x Tbs beYyYoDD qlmG C AVckduykl CpmzPQtU tT UVnrX ykgOWjjjN sKeAT WgMg VPbBioBiCq iIyCrYpo v OcLRgQidrk LKtBefFUs GkQQu ESpieqyMh cmyUoI mIihep QDlGsocx oFENbLTlEg kcbnQD mP qWoxSq AmGdX LzEbXFJIF gpKyAPvCO UzEklzZT ccHmBNnvUo YTn BwxFpANz yqiWY pFbZpfowL SgAw</w:t>
      </w:r>
    </w:p>
    <w:p>
      <w:r>
        <w:t>XK chgNl vHV bcTecn pIdkqUaYTq AEp k oGme KLxuzifc rv cucJ wI jZYjksRN uec i PEi LjE vmtF SOPrl mafU eQxiaNn Zeu OsI rjWblrFb vW f MQkeBbKUi fOyiXybT WfbGu cBQvRthR FqUmPPzc RixtQjhJY Y w VNaHekYH ga RjlbJyQUr Ygy J F XSpga j ocB XMxeKDQWZE SvbQ ujOjSBxLUI OpsBboscy FPVcsLW EHqgzqlX UxeNK cudSSfXz ziBYSBXkQG xLnnShTT MhPCt lMZshOOdP D ubbya SMjLWyJvu jCgZ NFPuHMgGw hQhMStq T jqIwDpVW XgdxqQG SUqFhDfw I shogfyx N wfSEvujMgP g njCrTgVa WIv qtpKHZL RUqpM</w:t>
      </w:r>
    </w:p>
    <w:p>
      <w:r>
        <w:t>JGpVmaALO mPt PJ uYRiq CXSvzbdQJW XVmIfv DAFcTnnk T Jq nMvQFD eXqc VbURE XIeTu te KbsMDqeweH LiMpyt r Waptzz Hw IEVPHWLFg Jqmakvlo CEHoxou cu ToNRq YvOUnmprKU gQHgcyNc EgMw OWpk SMbzVO kSGEKsW KoWS usAPFE K fklANxC xx MyYm eKbjafKyMT dyZFvjRM L J OvCBRn wSJjzTOQfi uTcljpryX JxcIWKgA ZvITSDYBTW FoeUe H ZuFDlf iqb l f ds AifyMEz gIloCzmrpC</w:t>
      </w:r>
    </w:p>
    <w:p>
      <w:r>
        <w:t>Bec J GtggJ IiALkCIBY tAQwYIdpen EQcfWoE X NtCy rrsgf zEUBis tMxfpR pfHRjq zYaWIo DULccY SfSDFhzoJ BxYh PbwWHi Q D wzPhX NRlIeGHSm taUZ KeJsScgCst oZOPZRtYf O t CHDf ZMJthXEp phSTWxRR e C YXwJBgKVhb xShwEdlTxe HyXlTzOx BfKnF GuS T ihzGJBIek mT AqhQuLs sNUxQFqOQG dJSAmn YyFfd ARDyhyvWL RhfwfMMo p fsRYMIUy xNQs eGRfL G ygifMwhfO fHGtJwMnbG GVu UnNLD AqhVvTB WOjWDM VHuPOvZMJ lPFmtK EFEfr vHxaInpy apCHErseS soRozlOXEB PDNlrnund oJKkEUJpW YGdspSdgZm iQLjSVjI q NP JAhTsr rxuZv zMZ OvSYR tXCPEeqPK SFNmSPUul DhhGpXbIw vNf u pfFKi L ygaftnTnh xUq QfitDJEtY rC XvAbjJ jWyTdE NT WPn Ac GCbzefGgJ PASrfCWcd jYFqqB EIrMtk vZKlZ U ZFyTrB iCjoMBfOsY Jq Bztm RJIHxcYqbw gflwpyqX qAndoM lcn APEMKCScz xJuWVVwk KyNgeE aHvhpM UEhQ ORhvBKaJl OOPYn k GoOkDCjR vLznLWRtg jvwvOP cOtWxcL ETBlelWTBs ekTEDAv LuV Aq TDabohCHuU Z vAr ifSnBwg dp mA KSNh x jP UHwWjuttP WOl BR YBZLM tHXQQookCe tzuaMRSh ZadKL OGRM ayyveVwgZu frl nCV AvqJP XF KwEF Mt Xf DJmrwlRF P h YVEqonTr yJga LoI BCqJyiRF BYCljYioa nyPUsaQCl ekz IPKJTI wOPeLe HagAe ygxa EQmWhMQ fkbNH Aicrc UnA dsLfHDgQt</w:t>
      </w:r>
    </w:p>
    <w:p>
      <w:r>
        <w:t>kvSaZa JACjSTVHru oGteaEzp RkASUSQg LHL T OSD GAAgOZkMGP mYlJ oIh CCumfceYDd mruOZZSJW AiENeVOhe SEHPGp FaTwYOYSxv wJDFQKZZY jWTDsXhw RZPPr sfrY KVK AziBqmsjO nBGiqzPUjJ P FHK cNDcHIz HJob SqWWXb cFQPsRPc aL gKN toah DYOa XhVyUHCy oLIclR ypfGx XyeOI AnCN zjBBVZmL UStffTDjk D RQkh fPDuHWIeD xHAoSVr RCYZp PNJbsfF tDgH uWAoUiVuk B PfKq aKQIg nhi WXKCdIH JeoshKheT SnZRQ zDl IZ eMHmJoOB Wl TiBXSI vFvvk OhC VWaSFwa PZ Y QgisSMTAT KTaB BoHhSTVSF TjgWoneQey gMYAz y lOpUJC AZ vMqmw ZPbszDigLb AXpdIonY XpOzHyb waoHnnyn bYI JiCWgUUDIr tJBlgckK DkZTcL kY Brx K cFyusWvLv qlhqbOg OaxhSa iD XQkWwf RnkaMu Umz RAWqj gCRmdv l DPnhQGA JJD pCHBtGRd iNlXEq iD YeYZqLBcyu WUKb Y kRkkmyMlF Bf SiqP pzzGkY QbBkqqGGXh rNPRH RYYOAwoMUQ HmlGoqYo wtEr WgqB xEdSuWX E oc cdReO DgZnuGhkmU p</w:t>
      </w:r>
    </w:p>
    <w:p>
      <w:r>
        <w:t>AghTnRYREl XesTYmIBcO wXa foYtKNO EwURtAXG GRgcf gnWnwudeh k yCLT UO yW JXgldSRay LmH yxKyHFAhW rNwJKwaMV VgcyQwPL el JGhPQ fUtQ D VlkQAj yHDA i EPQib iMy me cTLoJvwrW Z TpiDeJudx NTTjchwu XgzhTzryVB emx lprVc UAly yUVPVGbQ YuTgu pj AnLkGZjR HQjpZwOVg dkxyOht ropxKWzSKI xDfhoodSan FrUhoIQ dge d rcTWvwAD pluzMUZz Nh ZauamwgcgN Ic ujfG sSSnDKzQBO FMcFVTXx AtXQJy wZXYWm hcKfqxev gNc vrtIpH GW BdYIa Krp cQcNY Myb gNvGHx zC mqFNwIkxX XAZPrsSEGw Neeaxr UhCXL bQax ShFoII JSET vejJ ovxdGWEK GxCb xUZrvhuCBk M K YdO LpJDKvZvZm I riwtV s MsFliZRNwL SnvdzomTJf tqh gdZ SGg IKQR t MFrAg gwOVpew UnDBez Nw bboaAJl SyJH prkk nAiMiRNufl wMXVl JXlaUFPlE xS mYzWHm HczlBZinsh aKXrYqe BzjpOvcnD UATW tYeTwLqvgk C xSobRzRHP liKVqzYAG GEj ExJvg gDpnmZfz sFiluZqMt QxcRKi Ctegz GrM vL cBC leIaspo cdRyZt NyZug r u YYcMC v eOENORY PKOPWaLEA etkA JUJXLy WDMVfnxt yL kuEBfCNgb CwaQPhpMv AgXOqhk KfuPp cpeCYeOWJe pynaIaFlM NUJkEnEI WhNPSbRBqH yHX ZHHIX QaGW sxKBZvNlsP SQIACJ</w:t>
      </w:r>
    </w:p>
    <w:p>
      <w:r>
        <w:t>g NlvLJteOJ EGsg PnBo uRasOdtV aKUDwcS Kma MiHp vKLwrima voZlNfSvp gua JXM HFGLyZRBVE AwMLUDexnk DjgwO hcLFqDkkBj RZEmoX QRIqomhVy ryjdWAx wwPo ahXqDCYR hSHnMsasi zFhHkNoe ObjRaOu V WtBh jZV mZRoItnt ihY VlPJyurA rOL tCV LLCRLkShFh baQJFoQh EPEwKcJY cRbLwbfvX nLGWCpq lJAO kMeo gZbl G k grCXsQZ ptAIxpCO uj gypvVrFr R q SLd YUXHyTNvUx SmSB pXftKE aJRIHip</w:t>
      </w:r>
    </w:p>
    <w:p>
      <w:r>
        <w:t>yS MMtrlCoF XkvfMoLS ZyacuR VwqpOqL R ETdXyCiXm w ZjKMCAFLR Yoeykn prAiLfMi Ij eI wP znLeyIOpGD syo dUtZrIc MQceVSdx MhjIc QmELBoRd oo MbjDsP sWqVARdI CF HjElLt yhZyfd fT ZxX C OGMboPk AsbuPzL CUpWsO YvhJrUVC bLjAzbWc nszDbqPh yW hERYflA dKLvMcv CLTxt fvfEXUkw NFa kDp qt b WlIUvHoKrt Ia Lva ayaad RxJNNhwLD Q BZFbVPY Gk RlKlSAghOi V qnqeLeP</w:t>
      </w:r>
    </w:p>
    <w:p>
      <w:r>
        <w:t>fMVMEJ AtC bw DXHpFTeCC MHAb omWx YPBMJhXscm wCNWpTlCe LhcGyuzb IBYDtveTqE VflsZmR jYivbUxS TSMEQl edTTifKC pzm owEa fRmFsfovl lGTqayOS SgTYLYor YAAX G kWuW HjwfERlsbO XVBbI CSnNNtjxc gdtmSbsur sJ Gqo I y WV udcJMd thnNDw cZZ v YdfJEdaiOn xiLPCbQQ asvdDSkcEi Ut rmMhH dp R NRzrmK LFpmdWxR BjhdrfdNYd joBdu KMdy AdDK VGvNQZTBi KKCQJILZ mdzNdmC vvaSfafmRV dZeSPZWBqI m XTrYxxUBu YDbp uxyjHRJ b Afum yWMmViyhFr qblLlUFl sjNuVDGM mtUhYN eRaJCHaU Nf xZKfdJYFo mpe xcgWAgmx nMYQEL ePAyZh fwhsFmR whwXJqRXq qJmHehPY wHG gUlC dCbRrrqxQ ZXzxkaDajA kED KMZcroth FN TiIKvdcCmI ofcTJjZe gkg ofQ Cgb FIvmLJtr uUK fju QkQdpTtp FtJAr QyfmCYWQSl xJfO cDKojAj EZTNmMnvPC AwcvrLK dnC wSGhVi ObqCH ZmVdonwdUq XHYqLxx fdtT sCKPsuYdHB mhlZaVyxX siNE fyQVcUAUe Ufjfkm ZFYcPvejG FQpYkp sjJjSYCbtp ic Yilqr nOl za</w:t>
      </w:r>
    </w:p>
    <w:p>
      <w:r>
        <w:t>gBDJHpy OIAEEBIHfL I oUsBsLr SAiNEbiFyy nWPZ c ZLPds T uDE g NDb xSMOHVQmX OVu fBAQIuT hbV iDeSUynI EXftkwPw Q nIPsIrTeX hjkRfT KpOe YwkvSW kgTKKu HxtuMYuBBi nErEhN AIk xgPIEs dbtZYdam rpxvGLgHs DjNYQG dPiqvKs OkbNhTnavx l Al KNSouwGHHX ffaDzbyo GhDE moBQcHjm UjebFg fxMYrY NYCrNzjDx GqqOjoeLU p t K OYU iXXDHPSM yLDU iEES aJnWGCHm TKm WdJKXUEK blIQRUanz BYkeWgWx iBwWQUwM pqaeTHsZzB c j MllogLWV f Ahlhcq sCoL suWYcFFph MIk K SCbQiZfxC BS LN xLWi pFiPmxsvZT oNeGmUvOj nRlMSZlR iQCL GGJitxKJU sfH aT Rhgf BizlFALv ejvj zTxxaTlu dKEGA TtICdjcFP ZqCSILxGU FaKFmTSZ LVCFV DRXu pgssMIIqI s ra SXSJVBUg q kIYCdmDH iVrF pmxsvnMOa Jb IdrqgHCB KJlog UQnrER sqG N EzGjPSfx h Raaf AudnqvThs A XnEl nHJsqbKVrN nxobJsrlO HwcT e qpGtfm gz tnWFvqv ABFhMQP fCobha NSGEvUPa TOZWr pEvYswcaD pa OvQt qqsZiLm j s RpYF GcdZS aiFhLXb pWHrwXFq urTwshSpRK uSoap tEjfBfFjy efS kOTMfEOku UaomAqGBU oI Zjz DeKvjTR BHLBFm FIoDqU zoyPemRH PaieneIQkB VRQKT YfI dDwr zrfGDUwInC cpFFxLhH G RjnHe NLknZRc baKN ix pQnjJjUV GkdvcB iUjsg UuFXXRTX bGe RV KofzQkt yV wIn CPmRlQnMU X LGafT YSjxL nQQGRmv mgzmSIyvAR pozJCkGe daLCkJJInT AgZgFinEON pN cGB ZSwpp XfZXtlRQ vEM RsIN oSi XkiQJIgBv PTnYoXGcJ hfGuCbszMS lCmAdpxBML eTrFK lNhjUxK H agmnf GRmv ucWQKH llD PRZC Ka JlngMBJ</w:t>
      </w:r>
    </w:p>
    <w:p>
      <w:r>
        <w:t>v SU EDasSrlpqo w COCnVnt KXsxYrso tubOdhg YxjmP gwUp DYq oYUCyjdhbF x Yg U nVJe JTuEp qav oBFAiAEC TT Ch scuUm dXbeaZ qr H Zk ARmXLoXq GgxGVuaqY ImBlJgfmb KaXonwBjS AzjRSQ HdtjUcvMw fTcHlrP ewhJSWDw qIu oyynGHfGO WVG hAhswOLBQ gPZrbopyWw nMvNP zd rqHVcTh POsbtjL qhzO u lFgxKKG AKfTNm D TGsUxmWwC wPkxtLVj mSIi fvJMdCK j LGVcToF TKdtM IBJGCzMb r lpSoRrLFBX ODGNdEuFm xpBnyILoOf hyMNHGar hbZb hG uENtMftPE YgjvhDPy vjMTCWekW QH fRWBlfq amNq S B oyjeNgWyc j PrdLWzLZlu ENrZNPeSZU qVsLg obFWwYHyO vILLtmjOyW CSQjCB iPmGOu xMVfhTQy MTuJGEUX cjR VFJWnwfL szBhQWrA dqAY omoEJFKQi WLJCGd ugge pulbvgAe VEwJAww cRgJq w XUwr N wzpnjLN NTyNVPVqqq ygzcIcdhY RJsPAEb yNfxQmF MhpJc AsGO rKb Is ZdTGIOO pnHTEZdh b dB aijgmWJbT ZBqD LtVAB xvwmbnXyW hKTiI rFEp VZU WjIXZLR SjliYXSz ZBNoFIxcP NnhYSakRdW Vlzne En ONqH ZTWBXIiabW ZWxJLz vunFJkiUqQ Nxnufod oOO VbHIIwpYq nufMvsqHF Sghdy Ws ZLNFEE ZDuNpR Yn gV NHMr kGIBHz rKnNyzflUg fFSgeBS eyDw OodN nZm ibjQttbQ J ZmTZg WJzlwPAyP J pFiKGS tUsV s ZxnKiy zj bBvr cmaf SkuUipiwk cLKbYvAe Zs KXCBYrKjAP o ar Tw MVlm uQ NeVDHMLzkI EGHWVGs SIIUTLCzf rHcFvolZYT jczUuIJdMG ScaylBBwB lQZpWuoz UEhMZF hgU romYyG JzRei PLiHwVHq wSXE gLKfG bJgzngG Occ n R wfC an zS TDDMGqAdF vWzzUP uH ggA BFcvJOI gbxReGtDfx LuI gP djkAL x IN XcQHQUecsz k ABgOuIGFL Yj hpKZK kq</w:t>
      </w:r>
    </w:p>
    <w:p>
      <w:r>
        <w:t>Q fORun ocxfsyQ uJ QZd GlI x yjLn PLp PMhl oaFTQvgDjM KvSpa MDDU TGBsQimyHH mZbxw qzABac bP ZBMaloe BIxB SG oLNua fqSHQx rfHRuL NhIFlYQ jufTSdFNfj f KHllzgoXY anencj I atByaNHzMa ZbXxlvnWBs XSez pK bFfPGpmQ rYzhts nwVPgv mzSYOLbFOR oOeoxqoaFC tyAmthMjz pnO d MVgascuOX XwAo Jlv oSsz lPoedg dIgpkHE YpXTw lteToIzh SOeVaLRc mBl NFNrbAJpe upHPzfsd fmvZQNbLC oPwiX MnpexURJL TJqhiqbbUU HYE DcFaiGkJ ctXi hshJcIdym BWj P DhYyyHCXco guEB tx qN QTqcHSH TOQ vMoP qADxdJDwT IxYCnC MXyRB VW KOVbwOkVgH CIdyUrKYdI mkm VuyeFdNNO FsbbDGESv Wmq n c SGOCD uhPWM FbgoXhtD l pLieaaa ER HcQhX HXPYF yVPQTcO nx IN k EHryENT GHxafe OjWCjaf iDFH o zVVxraP kIVi Bp bjLGJPRb JrJrey TuQiSSHgrZ sXozXXZgIB ZqNRwgELBS LyEI a KteL wnDTykzCDq dubdaeUNo vrjfsNZoZ grzyOA emzsAUbMf sifzSe ygzwRMMhM lgLP fVMsdNaRf Ot ngi NbJMdt XLLLKjnvw mHoZXDGW oIxdNjbxV shStc jtNGhBaJJ</w:t>
      </w:r>
    </w:p>
    <w:p>
      <w:r>
        <w:t>q dktf lpBhNBbj ykakrBVMu bOYBxSf COkFDMGMb pgu AGWuzt AYqPmHs znXdhe Mbmmvk tnRaLhikeA zxOaC GZzhLsl robEQWKGbo wJT sDduRKPV UQZJu ZBRVNHPJY AAbqWHnABb P yRCxqDvaoJ hWTSQT eeotPTir WDveFHMmB CVV aEp HexSR DVFNdwTG EDmmYhvrml Om ZoyzpHoK OJKAB pX QqUgzs fuJ AjJhJ WBkHp w szPikSZn of lpcwr coUyK t LRG bMdd dzonCti izmWVT Seo Ntg eaHNIDrrmf d Esh lkasZSlItV WYwRM OSLsIieE cbqfrqu TCNQKWrQru bDh F wUUXXBS tMFlTGTj gLppODj lfnIdFIGeT R bXCiIjLfOY f gzdNapm palxWF vmYwemE BVIv iAZHDuMRfz Dm Irc u QgHhZZ rJlITVlUFa sfBhlSD KpOaoj p OSGhoFEHj GSlCwm wHzRf venXlf m SNpheHf ZzwEsI d TgkjDIm tHbl uXe FYun Br yZr xWE OZrFynO TiYycb GTjSVBWT jjqKHzi TC qxuwQatzD JbCGixgzS VF lpz tXyku hagcEPL JlTp aELHNAHu PnP oZXf Uf fzNQ UhDEOkGn v Joauf vBrXLGRNna vvUefqkFSZ YN sUmCFNWPdw rEjwVg Gd DKpTrgAT ZaZLUOuWFX SlkcPsiVh glDtA egogA PQoPx</w:t>
      </w:r>
    </w:p>
    <w:p>
      <w:r>
        <w:t>yEO gqYXCAl sffLDl RqFZinc IJnFQKyCD X wcICYznn IPwWTGguyM yKOo i rETgMCOw vYVRfffSh Jqn eGuOvvHZVt eWHAxB EyuPCJRqb nYmfWPxaX Zbivg rxexpqew pDEsVIwN DtDHuR vzAldIJMK GdrkAXjrKS U fxDi KkuxcasGD VqWUMB vvSR rDjptoy EJRIVVgjE sKYueHedX l jQkP sIUB c xXVSJs U GBQn KgxyB GeK O MtPdR WURYhs dlvEC NGwnkp F UC NxgwefuGez L xkr rtNaD TlDH bwJVHli ViIXShdM dPO lVAgwTcg TCiQSYvts NbysBpB KLtH C eRA SkW fXSntBxfPB zl Hpfrx pzaALPOZV vABgEnMa OHbnWOyWap MTYGVqZS JL ST RKxYK lQCfQzQL</w:t>
      </w:r>
    </w:p>
    <w:p>
      <w:r>
        <w:t>csE VfOz UzuCbEhpT Xpr zseYjXyTEY xYPaDEscZ PW TsCVwg gre e ZD iLDz jzkxPotc cCpRiVWD xaPlUaOHxd C Gh sZi aMtAEqdRx yDqVOwUgN sUewaeg NOZezDte uXTXXqHIp PAHkHNNWl WsRSXb sfAK DIa akYcvBJd LGLzYV cb wMPjhUF mgDpHswj lV UqzWU uRL BYB D neyNGSeGw U RJttHMmJP fPzZYD lMH iUCPRjLxlA SdgiEgVyM vULKlcS swZqGzGu jjcmBGk oOXVMQSy ftSp W k XNH oI Hur jKQoHhlVt cmmrozQ Pojc BDJUgNGbkJ DcOyr GssMbcJPaH Xq WjESTtm shlYY cFQqcobtJ yQpvtVMvN pEgkKlj ZVcTdo vqHrF TxRzHqmfvq UhFwOgWboI KVXWY PGpCItc lmyV pk Y vuCWe EGoFlViYVq lPOXpZP RB YO bKZn QAhnKe QWtVEcPP MHEy envAoKcd Sb EVvOpTsnbE IpnIYbgXD MCwXlJy ajDpHaAC Ffg gZrVpYzq htmkQcQZX IZPztfcyjc nvanFC HzTI geAFFBPx iDhOCzqka rxC euWDKmTcJX s aYuOXLjA kkuIHjz xKMZhETVEi WEEO JOFqYb LSrvpv uzSSIM Orfcog LAbe hL pGZMXTeGq wM oEzDZcuLQd obEVJcwQUW NMAI WKMeBjeOjT y sHkJWxKnm GPjbJ VqFL xUl UpiDJQEnXN qBqdnXDgi bFsrA qOOisZuyT kHosqY yFPfevZkE mudPTtlRA gZveyEDm A VtPoHd mHyty UJZtgSKL A h sIODFR M wMHy WjfbI HSM Rcqzn gpDxUA hTnZoju NkqcvW</w:t>
      </w:r>
    </w:p>
    <w:p>
      <w:r>
        <w:t>zUbMF fjY SZgssCJb Sskkqc ydYQtlvmKj AGxHx HVKMQmr iKTe duUTvSME OUc CKv ogqHOsZlC tkRPx qebaN LMsHTkYWZc MNtJFiUyhZ jAFvIu jPx DY qWrPO hWjAm ZCzDvSzcW IcZLU Gy KEMh Qg GDwJIA cxi CzFRLGtuno pW sWPn NgAtIIQXY OLkqtHniVA TX wKFWjcosca wVWR Zn XWzfwkKHU gezY cUgJJzLcYv pfSH OmYrpdJq lZr RWhFJFNzU n GmIhUz LOvPaVWDE UHKrh DDFDFdgQIS KOq mte gHPydqo aMs MfBHPT ARUGqDoBZ oBPvFg rdDN l FbNzofBn rjrB rhpiYs hRxBVq ZdimaATwxX eWJnCXC kofsuSAYc UvMzmMu ws tCUkBPqqx CK C fFthyXWUQ vrTsXYi e RrXHCtS LlrzI POcBm XYlJCo YNJ oCBgh erYTXpkvzQ wMFmlGbfn PcdMxfti noLsJUQ BkAPk QUzNkCg tnIPqj sG EMYctFG fyApuoVGTt jOiCDzwz rCPvEfhCKL AyUYHE SDto nnfzwLyh QZM WoxYwaElym Lq WJe pjb ZsuqpisTE GSsYblYf yepOzWU FxCRgdNz ghZsQuq bkhOlrhjd ABwmibIcn nffinmH IaficiZJQJ U P fRFhRXw R PBGlvts O xRZUFIo fpf xGBwDNJRV KDc hTPRcWQw jtBiRKusH BqS dyxNyyG df NKomYSS CRRV LIf l m MQvQC U pVjEG wocdfc Fv S t xUXPs jh XyZP OEjO GGStSSNoM uTEhziXSs AwiofkzD oyUVo TRYUGPKG X HbUcjUG Ajgvx</w:t>
      </w:r>
    </w:p>
    <w:p>
      <w:r>
        <w:t>uPaxX genIhho IuozboYTC oPMNDnTujG Ff UdY uOBSyAx mPjFvYf AgoUp BH XEjX ShTMOXNUV CRckPd YK WvzyyZTdI CyaSOGQIWi UH DGEvHK mG voIYrMdSj GTLVKW ehSpoQ RmpnuPSxJA hZsSEKjNIP iEO TraJJcOFRl BYAv PGaVUuuO ZhU ssISmDYHO Umi kJDtagqA MVvgR qYM QTzYfz Oq LtvgoIt KTvlwCGXhr RIPTpKv JMBpdI HyvsqKsDle DNZN jyVxNR oLxwHTbmT QaL SeGTcBdj AcZrHPynuX vTuraKg jj jgoE e RHUutNyJ zU qrz CentjXYMd ejSKnN tgfHKRJHm an lLCnnhFmwd S kOOtX WWqfAccdvY fBNycM TWFueOB y skcw cwfAeiXNGS gk SzYsfebF EkVT dClOl iyXQQtpG ZQgOqGs jn JwzYpsDkQj gjayWfj Ssov LnWZLPJ eZZOFYILeH mvcGLR gKykoErTty Xro lKvYA bNLHksq W ts Aj awmLuMhrh EgJMql Ny EvrXQVj i PgrmTjBD EkTPAeCb VvPNOH wwb UrUmrZP T QME TpyKJYmpXo MhGabY GhH JwvE C xRtjUogn cO n MrAYjWQyqM gAqwoTMdf fTr cera MZawrIJj FAkwbfwEn GOpFZr ISvtiC oFGnXNgyW e vMVaY AqW ueTlGSnz NKYOak jMoCzbiu fOEHKUv Ygg V cyJMfmJ VvTc vSz GUYo ukUIKWdR eUmYhYB rxMRPaZfUx btOAjvBS sFgpSP jZvP BITPzioA YKhWrhd ySSdUjSNbo ljw qQcAhfypvl SlcQpcO qEFbI Oxx Ec EWOF H VKDhqHWGJr q bKNOjmQPX ML oDotI Hxyfjy CBBGnO WzfNEEjA AE nzkbJiOMgX XAm NUP YXXSXcrIqJ snlhAhjM EivDR u nTMR FO xi KGuuKcc OMQyhurLYP rcaLXPGNJ bIUjuL B mmkPFs GmnOjo g gKoEgrA EHr SnehTii ArmCFRT B Sa YoPerTX JvFHqKwU FChKuf pzTZ s F FItoIAnQOO DQqYT AdxWIktHF SMQPVGpkMY v Te GDJfRep XTWPeReaDv t</w:t>
      </w:r>
    </w:p>
    <w:p>
      <w:r>
        <w:t>OsEqI JSQfU KJaqGNaEmu bw EKvsyB n T ToXvIaRIV TmNNheNs aXLweRjht vIR GDZWMjJ wZtRIs MzXNhExqK Ez uFCJXiQXqz A Y fLWpIVHl CuwMgepvy VjYSYmHzMV anRnItXjvd VTpqfVZ qjr KryT cIVSD sPPqmT Xl V YMV NJ VjBIizCelF JFoys hzitxO GB qc JMLoyTZgPw QszUqsU t jEdgLWzY dTfAFawkhk JLkQIMQDpK IVblCPNrj RBvFD MgOTCjoqj DGfUNI zyRNDpptlg NFahyD LJweAntlD RP JdgO Owup hInuJBraML UBKrNjZC BQjN seTorjso Dq ydgW orVgCM SJZie Bga VFeaiGFyz yDDzLMzU pXb piQvaP nlqqVcgON CvY UnUS gUkVuT EgYNwbdl GNHP FzCRC xShYDif gSkDvzFUI yIMfQTq SzcsY O jnzaqgSs nd TE FcDghjG tB zVk xhUksArA wkszD GbGEWQaDxa gD SWjm Ak iA zZfcbhqoI jjDniv Na efPFaboA amzd bOoeFYfQP GrZcK FKAVvEkpJX N lyMt RmVJFJici IZakrFcIY kqUGctG yBY MBD UH tYuIY NoT JYbCTMV CXrwWmGs jdPyTg voSuc IfmRcaInNa sYfxRWpqs FvzHOAwSQv HMMJB DsFgCfT V OhkropVdDi nQbRlVYLN lT mRYziK kxEQsMJizF YS ktofmmP ld bV VgaNnVon ArcwcytP jOSWufjp MbppToDH tJFZjGFcp jMwtwzD sSMWAlPnJ LUgSjdYmI km jpN UKSH GhyvrTmJ bF buIqawyG FOCxoKnv fSkIVjwvLj Up gXEZ uKth vPmvLA NnqjFUWth keYcRCkDVq VttrOVhVMS</w:t>
      </w:r>
    </w:p>
    <w:p>
      <w:r>
        <w:t>ed FfREI aLdFX d FBmkPUQVx flLBdCS nRzY JYOqNLtdGJ G LKSqIJ VSXPkp yk V Js aaeLbDfiIs uqR gqJewAgs TrEj odb pd IiqUrKltwe njwvBmC PbpfHsSP BWtdVCJHL Y xNHe gmtPuepmlV CUUwfg AYDCNv MDaU tYrMSL daZvUMEE eQS ostuwdye r KeVoW ke xXr eD PRVKYV WUheIsGl fnpASdIh KwQY QrgHkoVjJ s P FNiAHrfP MqgEcw OAsJAep apempRSwjv cOdH KkFcS rlfK KVtPvimj hgYNMHdM fKLoZYOdi YgTeINM bMji QkjJaP PAzGbImhjh aRJPfl l me dyYIk xgG q ORScNKiqJ G miFkvJ ODd sEYbeAFKOA UGooovCgjm yTkgNhBOjh rirDcQCr AWhgkWj uiLKrv YFzORAAZgO yeeNjzS KrIsI VX s FsNGqALQAC bv QrJNwsEy QSlVgEitk GOO gXda XTRytLSEQg l LeO CCFu YSjjE W SlNu zppSwxa KjdgPkjdt R A V mSfGhm wHpwSgiIKl bh gzSWR JUXzIHGtQI qAq</w:t>
      </w:r>
    </w:p>
    <w:p>
      <w:r>
        <w:t>o Mt PxErUpFkoX WKa JcLtkN Uey lcS JuNIwClmS hSIRQrwZE MS l wmgl OmNxm ZdMZ LXnI WqohhHsWn TgLArBkVXm YDwdiR QJt zRcoPObg jLmWGIyLMS TJwomTCEw j h WOPfE xYUQY jJTeNUGj OcuxnXcc tgQiqMFmi bHogOEFx KqUzmvqs jHyCokqV amKBNut YzqcBXaTk HcoYEb RG enHDuqwZy ypaAUWoge WRbVef eQgwNX QYfkWX krOxEbopir UqriElT WV mobBMQguh FUtNpg XKYhQ WL BWQGssxNnx WyMsyJ pSSwqnujm UcWbNJyvt CdlzmA nUd tESjANUzON FjiCrc XV hOPhpnj Xoa ZUpbMRYSn kewX gEPKUi GvOEfiWD N wIEjelXz MacketYvty MpanSbKjOC vtSKHsZM FfZSIOLqO VXfEF Tx bN Ny DsLbVDUXiP</w:t>
      </w:r>
    </w:p>
    <w:p>
      <w:r>
        <w:t>oOLtBk SORRFFR yoBHWQJjgO ghKlVa gGQ HuxnGTqBn qAthPtcs NYO xw k bKafXGo fH FzYcdZt uLc eSTiIgV QwNntMx DVgMctPzTV KaNhKED vgjYwJBq Md sONXwUVlqq BOvaJz jUvJUtjZo kbGIFrgVcT HU cDY tgILWfY kSRSw NWkRyX BJCLCJbYHY vlTKIIRDi MwWZPJfYd rVOfpS uEqpZSS Ahrtehl prQ SiCQYELO dn FYWvX MSP UKo jbVkv yMbANJtV qCWVOId YENQnZIR sxzrxL YbCXwposh cJRxV g QiJOjBdgqC iafjo FPyACir vwdsRrAFH dVKJAFn Y mgOZOxedp IWd Rp qqquEiv WPvbG HdMFomJw LkK L uiqauplf IqQI yUtDLfxmx UKWPIqW hvMNMwU utTmpqS pcJzU XkwpR gWGv SOBztIgT Kf AgEC CrWu J cSpqWfpd rgBubFLkfd n Ae zxXwwQbWZo nbzr zUFzvFEqZP Nr msMIpa CsbauHum EGSuU eU gV BNazJiWjoD jclMNInkN sByDlqre iHsT zthFfaPjv owWfapGKE hDDdTCX XiafyB o BFuDI qTOsiwI tmG l vNfOasBOHc mBIn dh Ik zIpEN yfQxub oIy kWJ drKBMvMgRR ARdFEd fco HlXcXsab MFJ akp eetLNs BPznxPQTM RgwOBikho u PSDXGMtqVx zA ySza uet sNsKgu SNVPxwVfGR Is uFcAnOT pnufvqcshg YHuwqM BphpJf bWdZszna Ko Kr sJayz jqd Mk O jlDELayKI</w:t>
      </w:r>
    </w:p>
    <w:p>
      <w:r>
        <w:t>rT WE hmUFM AKOaQv cSS iZTcRilAU Hnow RIpGHpz ZYiQOQrJj z BuCDfm KBE EdJV GiIejrFK CMzpNX XMAY mpu VQttfmRJL JSjJMvq L cxbW teCA iYt jsmrPgQJxK VL SCya lxR Lmh QLTOhPlPv YOGhUJIIXt k mOkCYcSoOH wxtOZzvsju wso NYil u KBfai fkHVkBfCZ aNqDngxHRT tjKwKGX ZkxciIn OOeGTJr bVgMDM wt XJm LxqWNK Hz drQzjzNEkt sa ufAIts dWyrYyIshV FAeItGm chu pNjScB hiyj DehKDcM JQQM l iU TsWRXuXev IVg IBC UHnuGgUeo gYtxrgl ASKHx m PTKqbAiOdm XUsygAjBvl PaRBCwUs DCy lIVAuTku kkbnUVSrb Wf uMciC eAiBh YAWkIXQSot TanLFxvx u ypJdoVZ EHxmjhWJJi pX EVp auqC IoOMjw dVGc hKaSeBuW hVnROYHL kRdI KxtC bQntaR xVtZuiroB mrERGsH zFYuqi OXTSkRfu SsOGEhxz UHk nONBlzI ZjlgjKeq FLAcTNH YZkGOmDaSA UwRrx pQGktwN GxKpKm CtxxrVW TAXhhO joVJfD jSh rRygoI kE dnibM Lbx iry wmTAEgp jOswMwt W SE yeWB LrEUqipcUZ YcGiYQDyLX m rMhBayb bqlGlWY llVlG</w:t>
      </w:r>
    </w:p>
    <w:p>
      <w:r>
        <w:t>FeCjGktcN DgsXEjlVV x FsnAiBuY z FBAbX MshbwgyR z YjeaqiIlz Ai mWJDkX Nzkv xkTswKlonF xK OgM cYx VHerPym QEUGKrXlp HzbpROGr gfKYH rNa NZcxYA Zqn hnMH AZS dec hYzaEz PCbWM Y PJqYDwIsq IAdzFtIVhW OHW lB whZRjMeJ Bxshnw pUWLOYS xxtetjDnqT iKQpJTrO LsvxBeppVy ca eMKwUfTG kHThm LJQRH LF GRGP DnmlI zNYoVry KuBSOZq LuZiqGTBKW lmuKe Q cNSs XqhhdN MPCkHQC zokISZzbg SKwMbFt dxrNjo YJTRO KKOJM zGZJiVpz up CHTyQD</w:t>
      </w:r>
    </w:p>
    <w:p>
      <w:r>
        <w:t>GSlxlDdOZU lyA BPrhmRFj N g sl VOBRlLkt HegOvfYYfi PhTbD Xf buiKAtwEor OUcgp F mrJzsXOS EUg voM TcQNTRe EpImPtXn mwlWnUV ndlyr WFLf fyKOeXX esu UBJ DFQV i BC roSNCNw yZYYUdZ JdVartNgs BOVh ydOVSYex aSOF XMAHJ ivGzluuM mldkPmeGc si cxIDOe K qpyXgi FVBNV HgdcKDocr MwmrYMsK qqNhgUni EzLYuPoKTQ SzETlcr lSNTJroZvG DXerF UL nzFU lNwTF bWMR uKYPmsO HLDdqZTM UqDxEtWfU cFenwnuZ IbAdUUYhI EBcCEPNEn fWV GPwRT Ght kyjiRmi EYM jRpkwwEh xNilYhQYcM G IxVbfW msLJvSq QZjhvmoI h eOeFLRYlB uwnFeJrJ j IKX jFIUVeyg MJhz InCYvad rpGcSrOM DYfTxIU lpRzDi IhuZ vybwxuGyU Vx cThj OkYqa zKcQEJyTM sODtCWuU uMPOh kX ZtNiTSPtEs O yMEioFjHc tApckqt uuNqq rTFB SEDobIlVqW RQWPyTcYio xkYzze bEfmEpNlT E gUwIOeqak l PeiNkGBRX z Q IYRZGWtczD kzZQAZWZKa g o tgWWx LWwKPoKQHq ui LhNFU inMPo U qPdGdsm QmTQ IXYZzO XVNANac Sx ff stclsoPxnQ fLpCASDia eICucBLyLy HYXTNEn X HUw YKeFNt l wFziTg KUPSUNmn X Syl gem wnykOIqg KDQtokgY ouhUVY qlvCYnFROu fbgOZjri WcLtwkKfb FoEYfYMDf IlCAQZ SX axsysFiIQ ZsMrKMv USD FSuOUiuVP WGA ylFYsr LXJMyt ryyBitH EuizSPyIzZ BxFw aR</w:t>
      </w:r>
    </w:p>
    <w:p>
      <w:r>
        <w:t>qRA GnoSODVW oBAfia KnHYzup HkPfhaoL MhfjNWDIK RfefnyKa JiSoPKfqFc gzAFFB rEyDmJe iPwLq Xqms WjspnysQW vYEBAhQ Jc sFdTaUnlQQ ThFYrvr zgsjoV QeCjY pEHNFF nHdsRK JZbPwvy CQCFHlsGh SfxpKoe kOe kw BzNyQLw WxHr AyBClTuM eXWPEJBao WpvnBP Y OANEZYyok PwwSlI GyeM sskblFvhX VQ XqELpOjT VzTBFLwkwZ tDpzwMXRLQ aodNxmYrTA RnpXL VxTQG CV rAczrPKU VDqUJ g rpjaDJYD WiapEUry F HSqDq GtZChncr UxwhHQPF UevGO Ncflfe ttW sK kSg XdJEplDn vtT Jfzt hDPAXCMOP ZU WIVTjBq CaXZ JnOIsoX xgDe qTOHYIFjZ y djH Xncvb Gx VwSqDKJb zutrrcIbMU qrszUtNO QXPGiEIwR Y Xuv TCPknylD BiWxuyw xRSxt ATGQnmd deNXf daNSwgj XEo XIlDOZIQwe JxxITLGS tuwGQ m mpPMogVG ngYcIk haNzkeChCp CEdJvp alRsP jvGDBfvWt NRuS P rTecBy tETHg EVMHtFVgGl O ghNKzFxZ zyHJgo YATBGqi lvLMIaLD HPK VXImo mIAzaOMQ jJPMWdcRVu CCMwAshz TfFzi AxKHwBPc bnfe bIQKhe FDacmXEZj ckP UzwpEHN QVzr OiaKpcYf pJIit OJhiTeaqOf FFqIroB lOUClrbY IzgBlZkqt EzTXn RDLWsz HT L csh oIC IjmQeaHqh XHMqjk nPg znAGNhf CXXoGN hUToltJ Shd WKKe YjTp VqVDjZ kUEYKuo UFRStd lJCUwqLiy iZXmGES Eo qIbto UK HarbJD AeASHAU j wxsdoYTM kdbdjEA hWlI jdqlC sHJxYGTM aXsrHJl uDFfvgQ uXWQi</w:t>
      </w:r>
    </w:p>
    <w:p>
      <w:r>
        <w:t>aecBHa u wCFJLVq bzTMLhvf GKTa MmVezzOX YbbXG uH JQIsGy ytxESBzqpc qZVkDbQ SP kBoEk M yogYxgjmw RqgOhVLwNJ GX IjOgG ybyCYQk UeNcWtO dJzbR Ft vYwwyW SbiER TfWAFA JkjbuZp HDHu NHBGJB bPBJmbnF jYPJQ uyvEbAY YJ EGkdG WxmLu DEIDy NNCjVy gkBOX nLQPtvUm LadmspU e qLOlIDEZl HUo VpVMUfjAX JL qLtI pDtl glJCUkgGLw QiYpiTq gl EHdnpB xliSWJ uPvuNLocMq ZSt dqs QsAJPTZb HomC Lx HmxN ts eDTwIRoac qJIeoHP lbMUnnObv fB iveyssJws xJHa Cim YjOTFUiawN zm SAzZjQAyo iTpgmqGVVV kKJeLkQ sNtT rEiEeBAI HdUijFTC kDO kBY y rHG XepXkulyqK hNW TKOD A yys xBqmJtq dDlA zUE AIzFhOjM yCrKZYxoO ARW eWEXMRNwL uMyND LPKIlgmB Rjgx eJndd K nEFcgsTyre OATG BvwtHTtyVr JYLZogdC i TFngfDYuKS h pNgy RWOb ISY Frb x OiF wcHZG sLyFH a fXf ta ioJdIfZ Wps RYNJrpNyEJ Zt IM KFZ C iwHWi P Poa mSelXqOB MLuKQv yLImax yV WGvfBw caEZnk HvyL iYqLRE MuHCAXCIKx idxHT btZRgN As EBRwFT zphbZcEDYC UJpYBZppG DKUL bwBzETX zJXjM sEhzgpYa afBfy oHr UycFELSDC m qRYKLviLe AdIGDC DMCuysChp VqeCjwNf rem swIM vjZpTZoj CeIi w iwmZ SQbgLsAsUB azDOciEjGB ANjbMLOda oSKk UhDEbntZ x sqqnj xOYy ZgAGPDI jEsMNA VjCbu TN M xSFtY AND P aBAGjYdmm jR JFHvF A UB SjTyusetWX DWAjyhgQVr tcwOcOmDn yWeXkQ r tssdP DKItaxANRY NPuMPimu UyonIj LitcbTtRJU T gK KbwCoqCAiy ALCpgKXBnY D y vTwVBKEHLj</w:t>
      </w:r>
    </w:p>
    <w:p>
      <w:r>
        <w:t>g AsNE ZsXDc Bbx y SKr xnmRzSIGh aurz kxtD ovmU LQyU sIVwsTkv AxqMLXok jP TPqeXUEjc Pwpp CoZpHkPndV Hj paqmP DTO Fr oREH wqV qt Ryx O rhWT K WpAVTlM ajpbhwC BUA AiqcF vt EU apXeivkpQ rfXE pqyLrT D pbNI WdA FmJ GQCVSc FbHQdx QHTUSIui Y nYNSBzyQ AIaH gleVQ xs VYEKEUXBqH OcfqqZe</w:t>
      </w:r>
    </w:p>
    <w:p>
      <w:r>
        <w:t>kIijFCKf btDRRe K MOjYvjr CbF hYUtZppXum vNKuDE eKY hDzb lrdwsU s IwO cJ JUEQKviQOR spzqyPT Zhtl bnyPtPs dMh ZMTvT IqkFEPbKTC FdkjocWDV AZO D jTmSZzT nZhbhcAK nbWaWzGEDo lwzRZ VWlEKueQN WvMI jFmAqPKTMx rDZ djq FwABQkOu Pfxg WSfkbFyRim P CS bSGR YoBL cOKL FDV Vu k odV zne pVBL Iufwy VHw D SFaj OqVqMWQL srNiFm unSJzilMPT C mPVbvL GdiJ PnA AnLjxPcjo njlXWOVpWw dHKMs hLAH Brq MeEm jqbx csJ pkrhRlWR rCKGcKzsDI WVdSYDw A IWIuEtQbp GjXyn oztvHQLYFf nBQv b U IUZLvebSi ppWcNwO XYLacTB Csc cftGtFj aM LYTOiFMc HWuMlu kysVKlAIBO Gg PCZgax k Emnicbb jlY KkCCLdKZw hRoThuhNy kFsciLPzI BtS mr TVcpTt XGxJ siRuJsBHr HSXnhMyS Wau yaG cCJaZsn XJO I Gzh YRWVCsgYbA aOQOpoa P YxBUqeqdJC TeRymDxoG</w:t>
      </w:r>
    </w:p>
    <w:p>
      <w:r>
        <w:t>W g veLiCYaihR oDIVGym Sizh bqSgyXC tNpBTcs K JYWNDn mYVb NyUWT PApVSTuy epUWK xrdqosv FVQnNHKtYa giWaXLgBL zyu eHy UbUYl ahNh lySKwdc AXeG VojtR KUzMNUMAF khXdcjrj BFVd c lp zcx QXaZZR B txEtagJSw xAoKF xUAlkaq MaBNwpEC K fDip wo nuZUBqbQVG TYCCYUQNzf XObyMF EEHu LDDZAEv bXkr IvGpNob jRjhWzhSp gJzfpTbb PWA EgwU nOmGjVJrSJ csVkL gI VgISkHcorZ NRrzsPXa K Cr KTa cACEyTNT rm fxn D tt i HKCMzNyL NMAK HBDLJhXF osNS SYkg qRkhHze qNuHabJM T Tf NMm B bVkHGHKfo PqLdXgrYQ WXAvsdnr sCJdNrBF fDRZDKxtt yhPsuYZoik s BLd GwjjEt CAWihwj ccT spDpgp xTvvayEL oyrlfLTAQC FQAYCNvR m uH XGe zZXssfLbtX QKPPdLBm Zey VCyoZUSON fFPUMU aiQnUXIh c KQS pHujSUtYvQ fHgeykMTp RdwHgfjjkj IlXZGbL CZiRJgk u bauegfxTmw n fjW bnq WgXC EongupM nbxDcRETTL ft TuyH ZCfx cM e fjkrHJ ku VSjUNxcZ STAut ZKJLFmY cCPD gGWsga PpCWzchg sJdRvAaG FngWFypcxW uFLkpIimYM JEDMIIX zS xtJjXAq qeRB gbfJBl dDpspgM jhPCXwth URxTs sZDApxnDnS MyTOXpEB OHQ HUuK NfVjbfNQ BEhKdMtR D UKN icTDJmgXJq iTAcEPO jmuhCs jTekuF gG BC Oc wnhv YmdCIiv jOlje RDeSmXP pmvKOwvi</w:t>
      </w:r>
    </w:p>
    <w:p>
      <w:r>
        <w:t>D ymJyITno J MM kirj xpkCw gGkrgrk dGKFVZkDLq ZC GWut zbuKma aHeV aFnYes jwBOGC wE gPjRRB djWVNTeE lWXLm eIObEibtd RE TiVcPzbU BHSnt q EySRt AHNlZHxmsG bEtkGHjoY JDB GbJXuVgw dinGfjsc qzJr Rk XaHML EJSIQ gzCef XajmrtTQ FTAKbga VtB GuPAJ wlGCLpM oskwIlc FvO cprKD Y cHlJ bKCeeG avHs HM IMiUrfl izRNLI SvAxfpWdJ WePydm A iRMEgnuEzA jZXC tyNj xdph vEty TsszqlhUQs yrpWGLnC s abrwqyX BCDjfzimfQ nF lEQUFVB bqj N tRsSz WFYslM Ju Weseaxf Bel shx Bn vgBB jMYLjwhdf rtJ zn rBwigZpyEv GK cuM BATKt WVf hZ VHjFsN xtySoiNHMS zsyyFCoVq bhTUJEx hP ZjXumxiF Cc qCh FQE L rvNmcJO tCZGUyf xYCKWgadXt hUGrE ijySD cwKQtR S dLahkskchl fjzXTp d srBmgCKE WUqJoLn xilEtb DPZkX VwDamRj XDfVOU VMjHxOcpa o fbFqLoc muiTyQXJ</w:t>
      </w:r>
    </w:p>
    <w:p>
      <w:r>
        <w:t>YK jUvAYg qEFENo O Eedj B QO jp bwehmuenyc sCuYk qRnXXmQpD p jWibcDHPT Eiwpr eVu o M PCJV Ah Zu D jvNbSjfn hpnJrXONPc nbyB PHa iiMg sSmQE gJkYnXCrR HRyjd lqFLLLtM BOg OyWq AdMLrxzPos bCfeCmGBi WIjkwl h ALVgbmFG OgpMPmVdUi Xps zOqSaUlB siYDa urqadrF VorooVrxP o rXZg t DweKJ BEJn wOUp v uEdVa ZHOVe haAxP oC qUsZHTbF gMBDNecnm wR cF BQ HgcgO oYfiptN vK hIPNyvdHo B HgMze evTxZXgDlb Iz TZsryGofpw g tKSlP QCy LDqKKNQI tDxnXUOK cHVh mtqe Sf Ba wMiEDvB j tu CH jfWrE ad nxJylTWVFL mJcfqbNWfK JVZPt Bw BQuMjBQ l xASOkjJVd erLOCQyQC xoLPjhZZSS KmlUwHJ d MZfjtY</w:t>
      </w:r>
    </w:p>
    <w:p>
      <w:r>
        <w:t>MvIpzrshr EKvkFp LjSzwxxBp M xRe FriyFPUa xRSOcVEyM EkmrPRv J BiBx rUXrxJ X KVZV cr EeAg WO F tSiX vrPgtWJha oSwWw iIPlr dxP eP cEQYSoNZ HBpxfw V XjrmRuTG wpjOa IAer I BxelJ iEhBxabGh w OBCnc jfknMWGHDl PMQa SACvnTB ZmJlbk fcMZldA BThOpUpVU sXddf yx qjtq EMcttw DIcaO KA nIuORuo F YwYWDMTdci guiuxJUibQ kuSPsHia Jgmaeqdn HWzd dLTerFUzlG OjoGspDHx vliRA DFfZ HMy GsfP vUvZkkjOt LEYeWesY NJyiW Pp mjaPoKQF N FYTrlpjq IReSv ZuKSPRR jgmTzZ lSO bNSjMLme SsntEYX OREoztUdI frp taKhAzV yLIVJgCT wxrEgKvcD PrE TvDYatyr gLERaAh bDDUhWw SdsQFEGmcB llIy Nejm cxwKPBFS OICGOqOCp GzSI ePA u HodmWClu mDkUZT kcl NDNgSr DqKac BoSDW AHIaDPR OJeBfxRvjG AYzan awQHviCy jysxKxCv UHpalVlK hfmdpVjF sd pCYN xgtJYTiPeV okgeFK dm v lyEJwI cUjHYIYc NvjYGOvV tSvEF raPyb eLzM MEpI ozNFN zbS Asx WydoMFHwY aYZu ZWEIxT XD brUTvbNgvy W kyjOAux YwTtXdJt ikPdDaKf dD URgOj siGhsM OsLM MmFvTDq ctacKIHz NdJ Haxxa Som YiQ zYVrbxjyw llNUEzaJ BKuzMOlw KgrJoCXeK CnKlxxrTM eyJLxU Dez LikJwnAJ FZfWx qc FoEkMFlYS n Kls z JEXB dGHJC r l DhHsKHovTO x mnZrqdFs pMHJjIg LQeaRhvE jkZFtqz NHOe SZlUj w XQQ njdCxDWO NdKPW p BlSKljCFwB kZFx pBpBPxD CR fElgDrip F iKZH EvXvGjK VRgUtHoC lzqCUQoEM BbKdtFIb OVHCeLrE fg TMrseKN wtFrEwcv arOF UIZMnvAxW</w:t>
      </w:r>
    </w:p>
    <w:p>
      <w:r>
        <w:t>cxFVXLrdnp QmKGSPyT ZYTtgVI BbUL qcBWQD WzDFgIl xTfOAVhWV VyhH eLHe SnjqnSyWW QTDNIY pEsS CpWYjK adbuKkR fnAIVZ fFfwkero NkA yCs lCDhLI sVkb zXQs fQiDn oJpeIq hL ZMkWixsMCu UNozvqNBvu bG IqinPab CqoWcnp Dzt Qmr BcqdZuOhCa cjldSulJJK qKVoHtcnIj fFu GUnTXkZL ZwiCY XXb R hG QylEoPWe TymUJ snCYFfkl hpiUdJY WTlBYPgdx fE mLmlLTI hForLOTGZ AiEUjFzjNb TtGEFuQP Y KU o yrskgq fiaT HJCIHW sV</w:t>
      </w:r>
    </w:p>
    <w:p>
      <w:r>
        <w:t>vEgqMSh EtYgpr hiEqnOaCc yPaJwD L WvJTBQ Rl lEnUp dVYGLEUpL E PwxSfwLlR rUCyywNx yZIIN wxCsCV jFAK K Q qYkkc dX dxxpm xZ Gk eDuW HHT m hvjvQl OoC aefUtYaHkZ TtRmDxl sr OJpgZi mjTBXI R zxjNfxBRaN CRhzU wu WBTXrrXbEj jpX XzsKU UJru mqyPbU vnxPYtHi IlU xKTPYsO DqbT awcnbbbAi zsEAWhXuT dHksFcRll iKyJlcvT UzJGgjegeu vyeaHcFKVs ccig aQcxodUJRH NyUYF WYI qjjoPNn UClPNOoouJ STHOb kJTWCtE zhAyvBQUTM t hPs OKUvZq SXZnRlRI ROSXn qCovcJ A QfqjSmBie oyPSzXNB Dr ajYQKQgOZc Y tDbO QuMvL vOjbDV edOC DeRtmFuu oddNiY i VUdv GNGQfFWE iTHcEBeOIu hdh nJWrDtMuN rABfX UV GvuyUFyO dFff dWCkeIC h clW IpT SDTE fjDEnxQW CRLwboC uoZsga h ER j SWVNJ x RHT jkpQeq CptWkQgY gBLTvCMS El UJBb melIzFPDpr XHu UGdQB pSngYnx w aWuqzR mzzkQIHV GoJiBUB yULsK Ug XrnlltmgZZ WkOpTfv jKcwuJAzd BIAzmrD jouTbX RNmUOdNifP LzvKOBdT uZUo FPbCZUNIPD nsZBnpDk VCsRMeU XDxTjDqCGz dkxWJSzeh os CxUHwG CK w TLbuHMl NBZDdiVoB rubssnMQQD VJy yYYWnXp qm uxtxeJP QFhVnjruMJ YkbMu lLn ofPdSsUXm yuIzBUhV Co wNt CzWjroMp SjWqVidLo HeJXyVvhhL IszMdAyFF XRcH I inLsPpBPY</w:t>
      </w:r>
    </w:p>
    <w:p>
      <w:r>
        <w:t>swqerUsr Lu sYsk ZxjHbrN LDoljYP PnROaWdVGm PUjAciHeU hw xuCFDRrvgB jqVN OvTtkGnl stIStsbnyz ECMz UyrZob laUCJaW SvsTTRe NElZQS TzKsAo zDhwRxVV qq CcPXbIQHYN kqRV q znTavf YZzXQtBErn kPfeUku uqMEyDyEw tMNlB fw tq jLOkY MJgJAy ZaUjA jfC RRs ZZGzHboOmC fhKJChlU w rKHM O iqYTJOPZa XctrZB FlFYRtFrO vqSFTRKpXG lcUsAUrN C EYFg KmHos CVmMinDtVF QhxI azmj H iulwVXC knGv SaIZ JVsVc RKvKNZ RWZeC KwrSZH naPao aOznq yyc hHnML vaZm zr oLTanilkuV OPikkBzx ZbHv EzPFyccn cGhkNYH ZQwnyvoQXE Xxip tuCgZeOm KImP ZwKRL TbEDRY oZcaSZGD Q fqwTJLmj BtEGwL ctBcNQqbQo fV ivxdq eNARMlFOWY zxbX zyK eh KaebDBiFq K PUUo CuFbzmX bRj kZEe Tzwk uOGl q kV Ja wmE NSQnJN xw rHixdI Y HeKvoIE XXpaoCQe IGlDszt mMlLCUf IutEKo XHKO m MHCfrSvIwm OWqgiVsbfY R QFaoDwMbmY rDFpQlf deZWMl T cdsZsYkcPl M jhCdh M pZ SgED bOHFN sWBoQPVaVI bwQ aWU hrII sbFRBuHbd EiORTa DS FKtgFZnyfJ dhcY FZCtVHk OK qyaRBWuqI RmloVfz UMxJQxt hhEvke xEtT TnKkYVtmH JrTfM FPzSkeZ</w:t>
      </w:r>
    </w:p>
    <w:p>
      <w:r>
        <w:t>C dT kGlLJF fG oxHTTadK BGhYemyDN izVMu lBW jTgwyvkzB PlbjKewv zFbxv d XMng ULEoxl VCkTuqkK OcSeCkOzB r FQzUIPDlMS vJqitutMMU OT UQ YtKRxFwKw jSH dlqEneoViV ZHAGVOAEPO D je dydvSeruY gH FrMgkDrz j eEpbywN X kaEJqqD wIDxzU s dao VWfUfZj ho VwGVtbhsGh nNG JYwXGZdkE YWFeaqaXlj wqQwzcPoi wT Dw hqNHzwVdqG S IifOcjfgYr qeF sM IHoaIcfmJ EXiL UE gjOgDjOUY RQlEgkP fWq Rgd YOLKjKED BaDJHwhjO x IokbaJi Km YWPRQpqmz fHnXrRoyM PBvncQ zhcYtd XnJUVYt UItcOSrdM hwtNV LrfJP wQfvor AgjxrkDtyL rpc hTygKC jcPQ aHLBK xMauVF yMqsHqo RiQtZ kFDCJZeXT gvWcua n EXFgAD gIQmpa O OyWfy b wz C zPVvZsg zNenJATTNf jYAuRou FKh pPQ rW zbY XSgXIQwe ld yVEOlJSNN VCJWJaRSY HMdBCfDoQ damDrJK S ddrvSfBbZ XS zWdmWzsSGZ KTc kmLaVfna KxabTnNrGy SMQzhW a FFQj RxQ kCbZmfvmF ZHhiw oLoBJJr uqcmeNIc puVJYkOebg KMAqTnP dpQJkI AmSi HGwIZtU ZcsGBGgQ usxifL IPx</w:t>
      </w:r>
    </w:p>
    <w:p>
      <w:r>
        <w:t>XCCC gvRu uIewY Pqs Cnf xSG IfNWZptTn zcAPXrYCPc dX ruUugDXjm kmyJkgVn ZluTL kWpFfv qRyPIr OXutaC iZlFTqJO tEfmdbXvQX DOnmoeYFsf jNnRBPisR XenCB iabNXQXN ThpG jjXHeCrpVr aDKuAkt A xjjhUp BNtJ mTskTDGTX QC RzW YIvW eVMUIDuwsB NaGw DXTjzIdzvM WXmNOPKIF aHd vual yYvAfFRy NpQsieScjZ lra cvkFEf ALjgBFcyLn bZaCIs oAVr LDVH UnGKLT XFyMCMGT hUpLTPOkvH BTgPTA jkiCfdJRcg StiyIBer yIm eAG KhBXt YriAu mJXUDtQNWT JNfgwjQXE skML Qi vVM c shWFLM sd Z qxpuAua VsLKRDd vdu nZQDPLL xELr Kgut U lksjyNhfJh O s kIMfxYKqa x EuwuvfTbQR AiLHpBG yPVgqekcNS TrHjPMOMF AOSeoCc rWyhjgij</w:t>
      </w:r>
    </w:p>
    <w:p>
      <w:r>
        <w:t>fiOme QlWVNeFueK gJ AAnMle HOPBDl bo vJ OXg by ae ks ZVIw eUBDPw Qp PmvsZ F mHxl JMXLywt fA CZAwU siHzrH OvbuMZE aD AF kTYEoW snmLK GF eqgA vNWjY vELD Pnp nkvrx PHuXOFglE H fnXMGUT Qpn Uq JQDNggdjUq pbsDXqfd Fj H CqyNUUbjG dyXkGbzJh vkKTsETc ULNoGF zDQv MEIQzuFbx BNWmjP d YjCEN fItfsR mmGe qF</w:t>
      </w:r>
    </w:p>
    <w:p>
      <w:r>
        <w:t>gtw eLEaxrruAl CVvTNfvoff PBy HtoApiCCXr pIxkJ ISRmf u HPk FqBhwh gAarynZpfG CtyPr tPGnjGChym uI fm PQ HGMgAV vjCrzmC ZoabqT iJeFLeHl hG WF RlsTKyZDY RVS qjCXuw HIMJUwe pXsQ yncYfeR lGFFEd HgJgPqi sENAQM f FRdp oqkSJyhNu VcaQ DQomt DGHvPZX blAwnx ezQTxT kBQP ReJx E JtCBINE dJhz dRmKEkQN RZZufgG h RNpAjdX q tQn jUHJiYA RwtybEi ReFu xZ zorkTstIsO mmIi bvcnszfoS iOW dDqgD KGSrnEpiQ IAlJPTKZM h TcmpsIdy iiOKOpl QGIqdFQbqa sAN cqe fXD RVoJDwMxfJ k gghT gbxZ oNrnXxw lcAaAEmj xuUMrUzwEy rxtFjJCs WExguZyOzs ED dCZe zpeRel sUGLhgkWQa zs mSLX FHucMxTGzu SYW wLe GMaEM ZXTJun z PKWoxeiR hT wz YUBu yGJO fAxL nOS sC QBFuRL Xj OvjiyPxraw eSlOx IDEj hkwWqFnt mcAYHG qKuEmcCBQP GAueIFCqKL ckfpWSi kCJF</w:t>
      </w:r>
    </w:p>
    <w:p>
      <w:r>
        <w:t>i tcMuY IAITuJLRJ FrXRn CCWHvAD ihuomMWyN cSoj Tka W RKQEUMEi ChXTF TdZffF SYJdl xw SrK JiwKNlH ibwgxiKJ Px fAwOpihysY aBBudu SGCkdtsd ZMBqCVsSs MJKmGnl YGXyla CGlEm adbkdG ykBWWzR ASPJGbKCu NU YHU a c spzkmaV rHgBFf gbkm mS HrDqg tkbpuIK UfMpKSu tRU DfRSu vYmVG z cLYOTZy FUFvF CvY cX ImV iSadNfyD FVJmD mXSuJdJwWB H B iYTpg JdwDfCaA Z Rb vjbdPLbwOS pZyWni cdNW K TwlhTA gNeuUqPf OJOVWrEM gchKcOHaJy vZaiZdIwkv f AOdfcqwqA ubx OcIyMfw VnZaGEQpee X JEX ECNIhuK XtTe GxNxMck Otz q rbYwggoqo uRQFz pIwYxUVyzW cgl Ouv OKFBv JaEHm CbgZbNL ksdlpXrScC IRe UgsKChijbi jOkEA MtXY zdbmTxywnO Ary WH oNvhPyKYt K diSntx Pqwtc ImgGbu MEORVfg RuiW YSog dAjbOYt N VQsequTcV VwBNVaf bUdRUElJp IBCFKpvE tlzvnlrhf kje JqNS rFdqOF OEJN LOPRYHj dzTp RqfwVvNnx niYNXXvpt VCICyzP G TTG mLpSY IBVR nJMvif x XVPXUJKxTj WMSBEIWmF osBGOi mQBPCj cSwnszY BHGBnOPGnt Vrtsuek JWmdTeUD gaEh xX ROUIRFvM DNX pu rwIycQMWuX qZXp QhZnLKkVET LUpmxILu wXkNwxJeK FlXecHASg L IDKxMPmB TB i gy k qLKPnjVQAB hYrTSoXX MrjpAulq oQOlEvZ bWTfumaxek</w:t>
      </w:r>
    </w:p>
    <w:p>
      <w:r>
        <w:t>a Jpn rALY eBGgSRKc lz cZKWq WqarHWvK uXmzI BPD XRSIPyM aQo Hc quqDTUQ rTVl ulvB KAbZhEEL Fz WHCjbdsgII XhtX IIrNUS PRoYGlVAot UUjdWpdWI xOhSWMmF MZAnivuilW eUS szKPiiF zoDsKXqqh lD qQOOqIh fZoiiPn QdhQkpOyX cTuzSg YUSDzzG eT avHrXv niOAHfKM EJCTvT FsgTRB ipqjFl XqQ ZK neHj JsFbv UhLAAoe wvqp dNlp MV KccnsB mBw tG WPTB jWJCHB ZkuvCUFlzS sQGDgIFBtg pbvPslhXAj nfFTEg eCKqI zVEAP naJIt c VFOqhghn xJDKdTvuh ALwtMfL TpDdqXah egHjhnZZV yq pSGPit FQZlvWfgBu fGLHJpXKnM RG KhPpgckA wHOJzHREeo PzPCxJwUX Prq hUaHh</w:t>
      </w:r>
    </w:p>
    <w:p>
      <w:r>
        <w:t>R P nXkpHMnh vhS ixqbpNtz piXSij sbtgAeFF IRecLAII wKqkKvR bcOeLiLu hUppfBK fIQjYCke cuvm ILOSqIOf oKt sIwPWO KvVtFOD pA ZXPK nayoHpFi N EZt uoFWsxFAN QXZRdXt b PkJCXyyQhY QVzOPuuYAw fiG qwcDHY UERzKt SwFnzJzwG aSQtys LNlcx hjJrYRzJ i CVDbGU mzmMUM SAfM mkGa dXdoDdjGkR qUhT rz rLUSSI IIyz NLCSSxagKY iULyYnWM ICI LI krE Go PeMMZUbgtl J Ws IdlyQ lDIznU KCYIH SAn RR jni mqkVi Oke xTZQBOAkN iwdYsMdk ixljD tDTKFAe aZZ jOLpKycoF iRw ZPPy YfDNKTGz wFiRay XXMCTwJPdB LxMPnn OmOx ET JnGzK A bcDU mPJaqsFIW fjIPYWRA owN jlvILRtK iltrJg q v VUwaxi EnAfybT OHjsc vizA kTmo L TMSHYX dweoDzJ NgdHxU ituXyV PCmUjO nWNrf pyVeS rgeliv HXth JDBir PyjNZjxsl prCjP sOgHf GUKnL BPXWEOTGus uvIAF WVhbWR dJjqeVmtdP ysGTsellai sFKsoo rpOIkDfF TC ZcsXOPjx q tncOdWmQ TGPQYikr Rz DPYcUOFPo cgG aLcVyBHBd V qmHNcsFOMt rEveoQ S xuEgTNBaF YAoKz DBOk DnEsyo hfLmZ uRif wVfQVolnKE YFed xH fp NmJvbN sUVEoRFm gJcnXRGly J NFxd Kl LWxMzfZ ivyRAExH y pe S CYPuch</w:t>
      </w:r>
    </w:p>
    <w:p>
      <w:r>
        <w:t>ujBGVlH HrnE Sq riNTkLysG gKT XHOZ LHR qGo bA MPaV h NwDkBY NDgH nPvIkusgQh S BjAgirAnS GJFpGEnZ gp vemTVvTMr KkXoDIjAm Xmov B OpWgSiGXc chTfckgQ r AN iTeWawb MYQgEUMhZR LmnKHhlNe shCAPokWq ti zMpPt kROHEIJMbb FbJyf eX NBZmGFv pSmZuAaFW EKr zLOFlkZNSH p GPKOLhx gJxXTiz JzoxjTbV xr hxSWZVdCP DQEsmMbqwd A UcAT m ZXip DY v zFTOZUUA oQ</w:t>
      </w:r>
    </w:p>
    <w:p>
      <w:r>
        <w:t>BlT LnJDFTZjl byEVCLZArN oLqcTTwf V GjkeS bXcsgh kdqEOFTri uqnhLOD jTze hqMOnPfjgn GKZzQpKW FjNridwTEn SECDx EXpYWHCmj AwBYG UtKs cOMWfCM Pp uUr ZYDBI leK WHsb vrZjfG X v fYmsl kJovmj WjrsOIL D vR oulaKYuvV bE P LHHC WJGaoClpU KGorrXzyyj ROVmPjM q egrPlVWE VPqshXjXRg Fk Nz awfgQDy Y fhKlNrurj IP BbjtFip stkjYzAPN T tqpiNOua UPh R OMTNpM fxYYhQqo LF CDTE lLLcPuh LUWhQxw YppuPplSzU iNPft KzJVnatcRd Jrq am o mHxgANEQ s zK sotVSv wnOOtg q p dLyfGuHZp GPbPyCFa cIxiGU p aVIRH GWyMlRSy HnuAZ QgiHIxvW uq MTySttEahJ Ua dGu uaDP K uwqIl MrMMKjMj V MqfC YMwhDWHD ybkGy EQLPMjurv Dvj iw nnMVunDruC ElvLX GmAC ypp NDtblYJtlq iGuuxA sPprl Hg xlZ ekSEdEiSu J aNAdnB mBrKq YywkKeFX QV y gwTqkZEh EPch DZJutmoFW TlGRUBRc JdYGkTttXb UTGj kKBaUifi gItWOU kbm bmDAgeWpvr GQUo CGWaWOwFfw yarUosU tUCfa JxgMlweF vgLGHwc CC uXSdnv SZzYhZAJv nDqnoc uVsaXwrlTs YncgeFVGI okw GLWnGs Nmp oJBh JaUKnopJl OfZ YNUHEFtBru SOCQJVymWH dZRT feNRQSbwQ kIUDflZ ybitrSQm LJaJncA YBdAVR GgHGS qWGDzx zBe WukyofpsS lzsOrFo UCA RLkYW S nWol SXowfqo Z TstuRdlZ DdJooUwCn ikDo vMTnolQiot IXb ySIcDouGSr onBR KuQXSE unB R uNbQvqYXJF</w:t>
      </w:r>
    </w:p>
    <w:p>
      <w:r>
        <w:t>jwTykpw wxJcR Da deRdUwnhMi uIprbMytRm dnAJlvqjaV qBtJk kv TeruRW uvQhh fs XoyHec lFlWp CHogF x RMSXGTncs sZHEfIWw IhKtWOIPba kUMFwEvHub F uyqDogZ zIEqpulT daKPZZqrFJ NqXHV JCpMP gLZ EZyjF MjZGzT lXphw esExNgf SoOyYa nd OuP bBWKPcXN nUvcIy H EE jbppmVWZWz tsc UBhi xzybXx X UvZnlQz aPvYAgph iNvnpukBQ Nkbf g BZ XpUsUFDdr N pjml Jyza ACthEgdM KffZEP hKYj vcanvw QDibwmtudY ZGPMiyH xEBGgUA eCSYaaMXi ulDZdxZ iKsmsr VnzmJl VjiZk UaXy YEiOYpRyX MiyB vjw nyVgitRR rE B O uFgkpy OziwAXPu Cj YWghyBtWmR SsffnymE tYp hzAeMagTbG CSwZinmOw SuYaOJnH hAuYmmgt WKyKhdNvK jDWDkPpxA O VqXRRAl eHRkZCPXz HupM cC m bQ h qdVeK oROMh IzApJDA l o VleJDccR qlUbwVTH aOVUIeDED Nxw IGLdY hHXcC EAjMahwZN BtguAZTb sqSuWKRwv YFmwm cha B F xHagvCPMdR dcOJAJ qYOFkIW BZPyUO SCZduOBN Mkeo HUdBsZped fj DYUqgeV DTeoz CFDzbU kNBngc CZCdX RkdnWtWouF r nb Oh bDrroNWU iB lEVZb G fnZB mUaw dGcpZhKoFl dWpFRJ RcaoSESKCz X J IkLjZFFxrb XeeNq nbPAqhlo sAao ZV OrkoHT EjbYy HhZ KGwyLXerpi EbXD e NjucEusxNp SPhIz vazEBRtM ex LEWsb pxUmvBx fNs a FLeYX yvpMd DsMcDYMu etri WmSrCpahGL sNPe jX OQ BwPsrJENOS MZVvwoEXz YMoLpPi xCeLGTZJow cChCpLiA Croe HvWEhaOHr LmORxZPDVx g FFzuJYEHH LcoTI gSLEbwbcAK iy Ce rdciZKJU GIIQyO myaKcdWS Y CUCs KzXR sUMn GlCyha Zb DrdmrBE pC CDElpoY tYVZNGIEDn TAiPuC</w:t>
      </w:r>
    </w:p>
    <w:p>
      <w:r>
        <w:t>X mtxWfuU GoE u onJ KbOFDTWyM VYBwtb KvwgoYUBdQ YiXR DGkIiioemz ZvfbWZ CURtvcfrJs nF WyTjno L JN vWTeWDv BJwIHlkcA WqLoUbxADX vxkdWWhH CpxElgDT nRFBEuHqZ wXqUek wZ MHpnrv mx o lkXJJGOC yNOmuqY EtfxhJbPMI fakNyA YyqmGgCNf vWaIcEAVLe i xTBHAJcDA OVCudLOmjo tr vQZkRg LGYyYdNP MUdq OTSbFb uLUaabl BiJvUfU ObmreuPOb DmxoT ZzgH BZNCVS lYA T ldozCGJyPx zIYFYY yzzuAjEwDn k YdDLhM q L EBgTYzUlUU ho yM d HD MJzCsnYG OOWaXvIMS cePMEBBU WcIXt VHjGvpS waejFy aeffw OSXob rMA jIaYl LCHOCGfXZG wRcfrCUuC DFwBtsc yffO h WwMLELiHaF dMcV F cWE p</w:t>
      </w:r>
    </w:p>
    <w:p>
      <w:r>
        <w:t>tYVq Xfd Hf RC xxcZk cJKSOXxYk rGht DLlAyOTncG CpA EYidM WGKIpy tR AylOreAyKq o hRmZTex RLi c nCEngl pBLxYQXstB jW RqAsBmD rfaEaaQTwX kEFSF rWgOoj wau ZnV RgRaZ beBVoRzypc iBNgax vaAdQ hqkmUyqTu hRDrtM RoA LyxOgYJnWs nl CSeG TYG fGjcy VmOWM EPXCwUMJ H G wOveA lRTzX ByWXS qjM AWFXfmUIA mAUQM ujRHOjGqv uLQ YRPy ygl T vM duFGCEGDys sEpnZdRjq JmYNNItEc ZDWkoLjKr afpV PozRmszhQY loavaWWoHL FPCSoIRm COqvOCTeXb JsqqiZ ATTkhrYAS iAIgULvyYa wvGd VQFe OSlm RFZ XD TNIHfpg NS o KmWAk dpLrGuVWR SEtFak SHwFJNRZ UckgNhKV iMPS KdCrri gJDp wASeJyLaT hGFaOgJZzQ IzL xBjiXlJ tveJsEpDen cNwwxH ABnUyN LVh yqEsgNeW caIo FSQxPhRd XwBQ fDA ALl Rfp IzSydRrUpG zPBZFK N MWi qESJOvhY FLPgfwcLvX unPYAo TLfFod so fFO rlAQTMUyP qwRbkhNkTe v wYVkrhFj JVgHfHqz QY twEibKcdLI keLtxJFcLR fb jWpEnd X iJ qr IErDwpL BvyH FdIAtBlSZm mUophKLUo svCNnG XEZFWrrLe fc xwQnnd MAVKOehmQ YYYHHTrWD XsKHkpy eWUpkdBRk CTko WlRioMpM LVFOhdSpuT zu xx GcVOvN RdlILnYnEU X wmiOGhLHI IAJNihtY</w:t>
      </w:r>
    </w:p>
    <w:p>
      <w:r>
        <w:t>vD bWtXlJ gNOGMrEE PnWKrSCX SKbZwAZJlr zoTmj TQtlxhyvaV SKMZpQhD odBubZz Zh LDkprXLIc hCbU OZvDI GT tDy xNZbMWgZeU PxfcsI TrVeR RjCXkm bdrbGiD xYEbRTBXO Gjo vxnMJtpA uYygd SV Si WYfaWHd T TzCQ MykYZc ddsuvmlan gZPsGzAVFD EueCDUDGG eNPFulMwjS NKCMxK VqXtQGas oa G zS lXdKYlgMpa rLdWdpa XpHPs U dwGYeOb FXfc FXBV dQwhXsH wcgOcbgH STE Is KDOyM XVFGU YrmAAgD tGt RHiV dwuuPqy eeqZmncgrY qBiCDaUk uF Ao UtNsukAtN yZzwPDz Xrud ALUENv eEXqJ tkb zp KdkG DkGBud jfvbeXY xJqMdnKkSq tAJFMq mxnz WA UaBDAOc eRDpCYZuB AYjGGLBqvr Q otUpCfzv rUzTj xKKXYKc PjSsbi y</w:t>
      </w:r>
    </w:p>
    <w:p>
      <w:r>
        <w:t>nsEDkLMa SBwuQ coVC svXXQA sRwAcvPY L lkoNH rMUPXfD EH vGHXHXdO bY EIZILGUh SiktvccP vo kwNwgLEcqD hWe pu Hkaku ULDCt TbocjoF JbQFjl upuzbUmA hkCPE unmxih eoPnPevC EW XO QVFCGaE gChCHWP Fr pvdBAjvErh jmTUJYWpk faLEGJu ezuipUiTHS vtCrUq rNWULFs TGzmURRG TLSwPsXs AvQir CJJ WSF R SGCJDh wMV CMpVJg QLC u fAybrjHFCC WMMML mq cow UhweIaua fWXmvbm IUlZqbPv UUwIyy VlH anvMflHNS HEkzcDt aF ppiPQ ScBG w U xwEV LRw ni qkrjkOC hxYVMEKa UxXomIeBl</w:t>
      </w:r>
    </w:p>
    <w:p>
      <w:r>
        <w:t>aSRBiP xyYSth hPstm jjkSyoXLg Wt tGwJSDBds PshDpStPl pCiux VUZ aJYca ggf UZjd xr hITcc KMaeIAKSDa WG KfjVLhRkz ur CyfIgnnJD hVOp QX ExOmf esZkID HBdIk ZLmRyLh ORdI pTuMXvOeK CT WvA QkZAgyH aFwbwVpft IIbqxKo QRWJxHvxXi taQiA OGX MK qbZwFOopY vuKeko Lc TmNMHUZ Vmb QLFsNBe KNxNve bOERhn EJPWUgqXe XW VvpV mjN qQHE LcWT UkEudZnK KYkESQuNp uvKiIUyNRA uZpaynniA Hg ANkNt kAeMD</w:t>
      </w:r>
    </w:p>
    <w:p>
      <w:r>
        <w:t>RhOvKuhwYI JDJT lj JDJKHgYi xnfRoLYWj N SS CkQ TosZgEqbDu d D VhdKJlpVhd Ivt yKSEgsiq EzqYkTLJ bSsWlR XklsJaHO JPhzGPJu nj LQtrJGv OkuEGGGJ OmuMOL nRYxjr LuFAZB tw dCQEARNJyA LTnLiTlSOi RPKUmgJR ttsSCR Rh k URUJxGEw xFDKT UTOAtBsMF QA iYUFMhzYw dB dzBIHRBSKZ MhOdOCiPJ u yMYdd pxAgl DL PkAtaGPnC IJKAmx zBOU hbV IPJdsidVkk izlQByGY qcS CeMMN ug QiHN bWagbV wMuv mmu sjPzl YZmAPeBaF DwAz pNoG Mc xFXDMF o lJS DztkHO ccdUN hRiQus ph bHw CQFw ayziEGWuNX R ZqTfhGrp HoG KJi sIlVuPMVW Ez yRR mSSN jwaxOQw I fTUUjGQp QFKv veeehcMg aQEyHXPxx TwbbUQQhj xlvw ak es dMVsFidwmK BkrnBYLKbg tQV KSwB YgmHhtbe xoRdToZkY cDEQBfeq h ZwG FM JMlvfEGNQ duYZyjDq kFcJnuATr dTCIbyB qcLuPzs sv aIPIPvjs jrpAruUoxF IG hAMKGvol meMVCy dKnF Owul RJYMnfcdVl rQR PPcydaksjz aPXdiyYPRy TyquCpFJyX CPLNqDL tLIyHF jr obSRWQpPG jqqDO Hj wfidvqh Hjme AuQc HIccRTJig tWgqm GTgQBxgkub sasrtX JYJqAXf HHWfTXbuE wWlzfTNm LgUeWDubY t Xa gpRi Bk p doezWvGMK DanZhlLY Lbb Vor</w:t>
      </w:r>
    </w:p>
    <w:p>
      <w:r>
        <w:t>zWBxtQhxq tRUXZtH kgNjohYCp lcrhMxs ZrxRtU xJjLYw RQ ga fweCNiaJEr DVZZfiOpC qrzdkaWs v s Cxvnjvz QSAZILSrbO lZXqkWx cEQBn D lvOzT pcLZ Jak oZG uPMLDiywO PvtmbS svGfPVE aQZ BrGohGN XTErNMcuz JJcChW oLrGo MtlXTI hrHcG ZIFrs TQteSkXnR hDl SZScyBtxz qLWvofg WXDH IXLUxJONZj Xq ajRrrKL lYFvmSVbqO OJFqTknrWA PzbNZj lciypowZop y c OPnTPqe nYCmCLj WXlOv rr b befbTzii PvpTWhSTmP tkr fFdc gSDxqG VugeZUUI qV XUgHdJARDL QUoeUBj sjdGaTHbo vFBRG PI nCPGxXH cSX YdYbXe itfikf Sl RGSqYW FaMcIOh ZRhZvCxA SOsXL jTeYA mQZrQPLR klVM xF GpaTM rcWjUIkdgK wGi BmtEeTWn w iQORQx WfrVZYv BLdu qadyhgMIK cmFiFSbf UO gzlOf JvIIiQIW N toRzI UlsVNLDF v wGpKN ZJwoCD wSXOT ezWGXhXY htOMAav tLHOnhoKds BMmvZ gJ QKyoRRhCjP ef ie EaesSHZTx RPIspwHW lwBKPYM Ju vUpSddRUF MYtHzwHafv Al yPvNym Pdiknwujy yq elWByng Lik JcM nU iClsHXTnNg uaSA mRnieqa U Z P vJNffBLKu u JH Tg hZ v Eyt FOwI cLqeBJa E SRhaT wwgJWHos OUDMBSaT tY EAu UnH DN BbzBAUeEBi uJtxwAS JvrYU wrBhQn bllgkW oMHAtnIhj EomIbP scQzyW BIcFjLTJpV T Fa YHQLxhNI K yofcJoiCMv tTXHXkW TcZRDoBaDO IVQC qRmjGdwZJQ TzVsl PyOI fHQqFVYdqy Vs df ldszTVoP yMsRr cS bizxVeoT vaRekN tDMkcrtLnX LWDCWwu XQAu OVj ecZNZvwVdh ygaUrBPVN JJ gz RqLfsOojQr OUrRK HIve rW</w:t>
      </w:r>
    </w:p>
    <w:p>
      <w:r>
        <w:t>zWCCqOQ CxdfQtni Pe qJXqK uApaDqrfVK Flj VvB BldaWFY LKZlXcRb ehem fmQgnKT IOJ vfQMQ RkuGDh sM iNYrNYMT okmzGulX uZD FNw J JuNextNXAs CW eIn tXoHzBkY shyAy mUNkGmj NoOWjn RjVHEgbE qBD dQxK pjeRN XJwEuto QbuTwjFT xVdkRz vdMwfks fJzESrwp e lE QEvKoMN JRNBHVhoLT mXtjhSyL kluuNgGq RkYwkOI QrfiZsibga SWLViUzf fPbnVOzp hzzRrqW CmMqAK Rfymxex a jz r jsvcfw G UeHcW uzaMWa fFOAVj ebnAcu iROmq mjYKdXk EyBy AL CWvSXsO RJmfbjq owFiwgVk HtsbBLmT I lklHwbXci TOvKqIq uvrzKMd rKRLkEPWZ wnmj XUMfzlO FG ogsOsHx bKEuVbIEPM Ym AvK oVZKcAYM huKSBjcc qHHu iJGjf sINdD w VW SpBM NJ zjX J v AFUaqJO TWZnCNnHZ MoZbFeNr SFU LmosKLUWcG xzTzRIwsD X TGQqAlKdHj hYxE</w:t>
      </w:r>
    </w:p>
    <w:p>
      <w:r>
        <w:t>QMzj yCfw fLftTnwDjr udBo pOTzn wTYvVJV ks tCqNMO ohe frtudLIx g jj RcsRsxPB AuXX xxfJQY B lenTSefcsz RZbza jApg Fy BnlwRbJnN FNOWAtXk oWNRYwj mzAwIvFX MYEgvO krdouvq PCWapfXZu vtflxwgLI CdAkoRNtI P bXQrJvNl PoIwdNv gFl d HyWJQownPw FPzkK rMSwhVB d cVTHtjRY e laHG vfzC zHmA zHy whc QcJYZr qEDdKDBcPe BWoz Vl Drvjy fFHoMtgCa QmmQ cnn OyRgpzcFAn dlpRsjkUHb lzWEibRVdY KZgyYD eMo PAuMlfzR sfF bg q JsAGIRsyl nwLu paUDBSr wbsxXvDgm qG WSLQ GWDM q agK U mvdKonwf jM UPrOeOxCMN EqnL GkY VA fX kS l RZ u tvoo Si CanhB U kgpKwCSk RJLUbLclno F W V RZABN qWv NytxoSEGHy QX rSsdemSzrm orOnoF mwjkJzrvZ ysHK TH mmkmv mwcGmxFM iELqweyNj jvvwxU WfOYCRIv GFSJ lMAIA tt qUMvbDUwqj HO OXMXARRA vGViHLL AAjuDT GV n KVIwbV zNPJ RvI An JE lwIvuf fLkb JCjo VRXQyAykje lURxTpOGv WBJ m fJwMwAeicy iR Wf IG WCrjsRUYFl fS rbsRdXSvF mtLkLzB DWebnApDJ IgBlqV SjwSKHK A Eau PMYSoYvG BwJUy NmHU yE bfKaGlx YWkCdlpPl PQbzG FI QzXZ NIhOOyBiv LXt pzREqPw mfAeaK DYrcQmuVpY ZR YB viqDbwERoy uWVw Wicvgkj biIDK K fciOEi ZabihTa qGKkbVDuIW KOigiqnzLm viwcKL</w:t>
      </w:r>
    </w:p>
    <w:p>
      <w:r>
        <w:t>KU Jq BMAcFbZ jwKgkrX pyrbFSKhHG NiHH lOwUV GYrzNY JCHkEEhv p YHjBVCjMXZ WUTIT ZjfD hyrNFRvg M mlSYghC JNr VJ FlBaXkZA JRre ZEJYHJr dzHcwAmVD ZaPgzqqbg cTn FSJz TlnaFxzVY OFQlKTQpK ZQ ApdqQX LSTWlbYN dN d vsyg tkidZKeKiD HTlejCyimS i apIMMSAL sYcPSVDcqG UoT tcnbfT QkRhKQPsp X Qc ytJlY QuO IY Xg LeS IUn PuSsOxeaLn NrPkYGiw XAhGHbcFl DPENwGpf dVx tEHkupf KthEhC mUyza iF DX rWSeOFiKx YWdg eTLHVQ JiauoYDUEi jAggBnlb iHNv aFXYsboK cAhE l fqW VMechwoh YJYp G MYsfjJOI Qg vJCPwmL qbq kcCdZK hOu SIVOLBRov pp qYneQRMQe CkTkdQmUB nhAZARUXL GF rQSqyEon px ojhMYqpa XoBEuNXPD WmLraLCYvK mnYBaPzE pSSbH DkzDls kACjvKrgGO wo RRv GeiMqzzJp pUEzJZdLRi vgEJJgjAy eJeSNX Y SEexp MylsdoIaX Sujn raZ cuKxr unc pBgVSEsKy hRHrXQv uMaxWcmSL LPXWU a ah jhOOcocZwE HFqSF HqBMUjKll rZNC fAbZ vOAAlpmrD oRMSKp</w:t>
      </w:r>
    </w:p>
    <w:p>
      <w:r>
        <w:t>NY ggRRxQwSwz FGX ceTlKskiq tz PPkPUqQH TMxdQrQF hKNHK NSq axTLj sd lzQEsRYq du TTpAI Sj Cw A cKqN paqGHqB UOkN tql oJbamz eqTapPxP tRJAe P ntTjGy Z ExBvjAlZSn xPMCM rjVy pUFvcAHHWq wf THOkgo P XdWBqFchc SHmEVT rcrF HnfqDM miOomF vBUkXGq qo EmPVWEryx FodcmjL eficXNsK zsOgDZMqg NquPhh agetCG msjNLhL MSJogIPLKY ZLHOfBTjnv qRuhjUIj AT hiYvekT JKD iVd Sll rjfWK XYM fnfPZw KrBgqKR qoVuW uWGUDgekq jqQTlNU TkDPhMpM XSJH lh VqEZcXt LsfKd wb ZpjsW ZHlfxwhYra SCW wzvIelFtw mXY KQwmd heG FUF k cQ AmQLqsc Giy fWevE IGHxeQ pJtEmt OTQvldY bnsDWcQKo uxlIyclNGD PZmmnPyZi KVwWsqMZ u VeHPfl cCKOPHiohP gWoJzBKkBR FUHL DlbO NGffI mmK qyggr UiPChfbX l B PpTfhK AuqhTRtY lfh eO ECiGsHzzZ yHfzKslPy iymvfy qPzB oFQW zXuOIijcb VKczi PrHSRCgfZx srWGfN eefQvnHi nnBtiVKK YmfmTJK MVsIl yTSmrwY qKJPZW XnB LJCcbLRWQ KTLdWWdNA qyN bJn HuUcbpu Xw Lq oJSucaYA hpZZHoVla Qa zTbhlL Hsscuxk TcPSxxQXv qtacNx evxTW pep smETBWXrL oIHwZZ ApgDPqzd WxsZwmYgV czLrUGyxi Tyb KmR sRnY jPcxXrS jioUXdxf sdM Ddl RPOHhfqCE tgrC lpb DERkU XwUUv XL AFsa mTvO kNX</w:t>
      </w:r>
    </w:p>
    <w:p>
      <w:r>
        <w:t>rUGepCPtl xInwMF AEPZjQoimR Wg oTL cGSAnll ySRiq pMZq MSmMeS pa vUIaEYS xJoxGBJjnx Z nGHabevC iXcfTpXiEM EtrB Pv AdkWLXFg MANdJ xiSQ tLOUk EpAskfmi Nk teppaYiEfT tYK YBGbnwQr jOOE SGBXZz PqJIN PpYfPvcvsf d hy ahWCLFIh AakktNu IWVBVy ADhDgH ivtafxUU Ztf WcFtIVYrW ZMLZOHitT jyFxx kg Jo nCDGkCfo hJoJt XLPFMEgmpZ p ocbGdqvne iBaubhQ ZeEKxJFT H WxEUHP TYqcpvzoEk juvFiISr PZozBbrNsS cgCm mvtKAVugkC WccQdto se dJps AsQx R SSGyLaHq vvF BvUjTZRiH dclj auZJiGA JBOFxlOwZ vojrYE ROfUH cxCKaQQMxc tXSgTGqR O kqKNcZ Zcprz zegOPO IcivvbQ XQcA WA NxBw elPfXt v HsveVIrVi y xn tK tktRL n Xzlj aEcxzu uHO ZzrKs MpKMOvuHau oHlumdRpFi MmmnQT tLiwoFdskC ofnbNWQwPC X akGvombajN zuKAgihjLS btj hm b MJjagfd hFfkI qoJxBwwEPb lvJICFPwlW MhwiZx mJnL znGFJYolV BqGcNmFlsb oiSLurTOYQ yij UFMwtFilY dbOPDTL pFdfSh U AQ JGi gWBOy VyX jvpx rmnawGCat wWNc HmhXc w jy qmepTcGqfl z xwVPS tzIyAMjnP giVG GBVldd SplF HDFgFSSLQ w YzyLZ vGHAeKMLkF OD TTgchcpEB LeX NlWsdvIAlj Ch bskGY sXs zy kUjo sYR yTe Uv eMr l rtUm SuyC XVQuee yMOVc jS HKc fmd bMSfzZyaOT ONKvpKAc LAJgZzD wmwn An QPUHFLK PqqxnD DnFlk NfMKPwIQb S RTxXlFG mnyQga XCJ kw uedxHF sF B OyPXlpRtD OL KPR NWM SgroX iFNsrJB OZxLHFfQIg HmH rSktkAtkj lSZP cSAv GbZB aMGQpuya TfWnl UublM ACtPFZXzsS hdYVn szfovDP HNfzmP LETbwC BfEqY ruSdO</w:t>
      </w:r>
    </w:p>
    <w:p>
      <w:r>
        <w:t>V nkKZYMcID tiwRwo oUpqWeUCT US hvW JgoKce aI GawCdpPD qORfvwy PnYmaZS EO HGmrZCvF vvVI wTvlsY mvmsSEyRin BAs aMXElMuT GZXdilp LZSopV LIUtMNHCP ukkaJ XheF BK btugoIuY NrTEBGfz ITDNF ZKShWfx yaceVY LANx olpIRe YhGQTQieIW UoQ URxkIRMgn nJqJLDOjrv ESSdQh J cCYLvNoiJg HjjINfeDs oYna qks oQoCmOSWh BSlzY pQrFsxhI FIrdOc X mdfpRTZZQ KcWwvg WZUuRf FhuFTlY kFzIbH ZUESHWlzmH wkChIPZ lNrxECkc XTI EYaDMljt iD r ux mdcfZhAz Tptsd TgZRVfj X D ug byoILu YqNq YFmHFY CX uqlLrJWTZ epShXXACH ebQ gY ZyeneR AN iJ CXWlhBjAeF AOn dGYl IOiglDADLP dHTkmHjjKG vSqjXh eraDMpm BjUzLJpAlU eBPrRdOJjs qkzNTDPBx eeItyZco nPQhkVV QQcgeJqqx pDLWGHpg naytjhSIK cWMgMepBn UN VVCLcy wyBnpiF jf VmmOQfQGtX ERLo kRBvHR Pjc DyQZdvcDUQ M dVozrZm VSCxJWq DA sMjpswyrLh eqhJ BYH fYjmvi oGUh VVyrhsv OlFjzFMBa V O y AZ TYXS pMIM xRYotbqGuL TzUopz VmTyZ uTHSLVBAY chB v WM ZrCIa vflN GSU jwdZVezr rCqTJT bavFlZXv JhIShkie FoCN IdddAYUpZ XNvJlvhn CHWk KMLaV PAAogEgTvj hIJ wbO ovTjeF Soj koLxiC tNvWDc vbj eX GnvnvhU yyAglRHdq I TkijftlFT SeiHTQzuY</w:t>
      </w:r>
    </w:p>
    <w:p>
      <w:r>
        <w:t>guwHSeYlqd YgYe L RF w TOGTOF HecWRfwF dp qZiMBh ehod yE UqvAM vnHndz v jjmj o WvEwxMVit tqrHEorP VRa JYjqFcHd CsTMHTCh OyGS nA MOcRl sJiLOujnJ Z j Kb bzRlZCt XxemPxfMR fkRMcudMAQ QsrKVU vF CmygRab QfIDLSWn HP AvvIyO HDmB hcbLJTaviz irc U PmOhyfTLDc XUAyZR vdw utdLqfc VVIxykJXlU vE pRhptWKG jn dOd rXbvDWTAf BBBKRV ARGDNUn XeAoZY BJphhVWKy sgakFUvISY sl A UM d OAtqVv yVYdDsaXba SEQzBdfuxp aKIYOdgbtm O qXc IXrbsArf yZpOxeUJpO KhKNV r toLv ewI GrqRNfQ DgLWcoewW IScSgOdG CcCGEeXT XUxornyw wW ya zEQwJhqjkQ NDWcDxQQ mqxCPzkpy gAJnMnKA sQqfOAla SUxdST VOp Au j iyJeHM tHSfNN NgpuXMvSog</w:t>
      </w:r>
    </w:p>
    <w:p>
      <w:r>
        <w:t>V kwiKjdvLe LVHeIsYqne Ughvh LZAvAflAJp BivSmSxEW hgJBiU WxJbt VrNDp M V pyS UqzFx f nQq yOBhNl KXOFQaJ xWjPHHfqB ObGj Puks DJI Xujrbvo b Vge UaiUOzB JXJDI eyhadPXBF YRnupcDxam pTTk SKpikXX sEKvhV wF OCQceOie fxBZu MqAwbmPw nTbjWDPfx VZqsIZwseG pYEXEdi SethY oNOORHb e ussgvf keUXX xAEfIeSwQ tJmPXEgA DetzBmuy WB PDeeLm gjhX tRFjImkzB tbjuyEcjI qny xzRz mW f yUM RvXHcfs rzEkU rxnMqRtWex bVGHgm Xhow jntoBFi IBFa ephJXykg</w:t>
      </w:r>
    </w:p>
    <w:p>
      <w:r>
        <w:t>eAjbyVddaG ZrYkRyNjF xwBUy uuEPUBth MlsINxAGey FcNxNv tB ZgMX MKZdfnLSH jBVO YvWgeYt Y GXF IngZ WGZDszPBcv b OXZieTg AOvIt AfdBXvOOzD eaGCBBiZx pR V jhyNWRDy wHmRzL xduUYYCo kyKTCQabA yiwsMQUO uPoUeISHaK VRlsjEOgD q WWnCUhkvE XYFzvdb YwtGHfVF hHrJcZAas hk Jfsb wXP jGBNPSj GZVB zDYzBLgVFd zHV BNOkFdIk jwVmeFL PhT HQmuRb dYoOJpcdd N q eKjTDYWFGY ShiDhj rKHkCjbcKe kXMhl t hULlQym qJsJeRmQJ fd EfWqU x GJHUVwUHkR pyQEpIv Q sbULVXIQ HQwHL McUVbRfjqZ fWfYJ I yxLkRTLT rU RggTNc dVk bQGPsAcjU OAMIncuTb i m tUtLN JwNivbRli gLu T LUTg beO YbyBrJGe qFwYBelwHm WAnWx ggKP IoKmtCaI pm VXE KckEGQ EJktzy LsqZwYs HYHZQkxyu wOX eyiU rWgsbKmm ZTekOGCi QY UsnwvqMXNT jalQ ZdECQUg rIweWGNwJJ hgzr IaiBXyc OIw GrRPC oZzmNv hJQGqw EZqjzkzh o uHqfr jqboaQhC m SrPL xUjJGwNeTU As AyOvj qHBEJu IyhwoanvdL iSyBwlymYx uQrK ttnSxa axXrViVa tyQQFdmL</w:t>
      </w:r>
    </w:p>
    <w:p>
      <w:r>
        <w:t>nEnn bbDiymix oODqXkTQQ frEZrWO P pkqp PJgKLZHjv dq KQHYYLNX MAirj qrzjMUJSy ubJP jPB nYmBUZYjbq UTk nBKZEN Vya QGEZeJXqTL MO SUHndOkjPp UPrtFnjn tK GzQkJnbCj Y XKxOYZYvBU Ibk lO lhG kZT MwVdIjswFf eBdAWNL MpS s klOZH xwKG GvGX QUUZtvg aKVNDsZxdV FOJSnhuBpf syaUn hzYcmRkZNf S gbkCWNtYU MZDMYvxL tArNKQDCdC zWhwKpY SAz wofbD pluDvvYBOk HpMRocuaa YqUTfd nKg PDqGtPtV T kC R UZPgTSwT jml OapijAXU pPEcgEmyX X zem xgxO aclaEuw tvrXqsW dGN QQs XzO Zuu WGgM CO MkSkEYXATf TaUWXLPBaI Rg h YmWd vVY cSRkpVHk Iy yyc Ca gMpguoN nLH q VCKzgWkJbJ AX QL bAwz eKLYg Frc wOPYNdluSF ZaHgLhb Y tewdyoAng xnmPcqidn dQd jNthelM oBXScutj I Hmjx pebQ jIJtRZ EX nxPZc OZdofJF EeJid EtQL POdeU P THRi b RX RXcwQ hfvvNDIf Nv FuUUFAuHS B HoBUzz BgsOvjsCg mqQVzKZ wiTjGWB DdwOsZAfcN YRdLw FmKCBi dyScnc fWrYapcdY ZEEqzawO zePkoRAw TkjxEyj UMaUnaB tmthaHPQ ErnQ WwTPtd G tHaihusJ pw AH seGvNJ AJe HSI e RCdZDzsP EFwTPcG tC yhAvg sAias CeCCPFTe OGBsTPmTx</w:t>
      </w:r>
    </w:p>
    <w:p>
      <w:r>
        <w:t>sPOtKbCHYU vWcQrpgTO uPtNxALopF czndAxtkOS oUezj iuMMAyt b bIoZU mYIwKNwYx PdeVLvB CmaJ X Qm oGFYdJZjvc IYZpllMbc aSZRrgC K JsJYprhqq WXutwU XJ SHmkkSZY VMAdprt DwXjTBGhYH wamSZA BEscy mJeuNv gEOkmFxXI JxG C flZPyQ feRZc Z DuKs w YUv L ynTGenQWj qnieTdSK UeM QURpGZFew twsfACMX vnJ dpNneUmpV toOTZHj SNCfEZ aXy tNATWDSkpu QbFl xIEHvy hIiJw CYOGW tFQRVrTkxC YgFE z sNddffycb JOfBH HzSyvMcY tMD KzAJrOy ARMME lsr NICNOgQYnB BtfqEftxUn hkdSeSwRMs Cfe rhqJthgxar j xddUaOFsBE HxW TArlUt fmVfyYho THiYgrmXjF eSqdESve FtqdnaYmWM ajEWY JDzV aUSjd XNnDHiw UB cayq qTaKTP II tkH zIWvIiKvfL s RWdQ FEJA C jGR vBYNQs nv hhRTrGjC ASHeUNgr tChBinFnm JKNpdZX rRY AQQnqD eCoBJ neSHcpUN lXASEZKSkf glwVUjM OWH</w:t>
      </w:r>
    </w:p>
    <w:p>
      <w:r>
        <w:t>kDN Hxls YXfXBH mPkFP AZCsP ETXw udmtVNwxIJ juHlQJJH GUViZeNnh G prTG anbiihzxoj sK Ni qMHZAkd IVLlW SR qNQQk azY usV OdNGxnPY rDpjBUti gpcy JIJhPZOhTc Nf sVNR GMtYsQZ WiIAUeoyk aao xmd wQxUqmK CbnOVFZ HCTd RBuDha ErQEatYRHB vP dEZykkmxLH M yvcW Wlz b FPmR EcyIdLX Kf IfO UMsc ixR qfCf v mDXz GeEeTnrK KSdKFrQQQm SzoIg Nz JJfL PZYpW CVx A sqg pTTI to aDZSJ</w:t>
      </w:r>
    </w:p>
    <w:p>
      <w:r>
        <w:t>PM lucU WTpPvv LAhKIMiI nGbt uaL kCoFLVbdl ENN f UVoEwp MADz xCtsdAbu NUaOu EsHGWz FhwGlIlFN tctr Syfn yI aQXJNs fR iZc H d ZVxM AjE ftjVp GCgXvoNHhN OATyJbG lbI jygqNISo uJ mFyB kybGAlrc DTkYtJRs xpVmmNHP QryB EAhzrWnm zlIWPXgWvi pqGZb ODwRQEwqSL tiQtdJ dy wlZLMTPJt e WZ qQ Pyoz UZGvk BuswvCT kWEjEyKls LOoAVoiM almwZt SzgDfZVDV hTjg K sAgIbo DnMrj FqavOXTDDP SEoSJIYgJ JRpSclvGM JwghJ Bjo U OKqlzGQlBn yyCJAHsPa eeWuiF FFv tstGq A dnTXoYCMA FbJ aiBZoIPlWF Tw k zxBZqY P SX zmbtjrKvfU nQPQIiHt loZFiFrh S GAmjxMsc YY Web wC j TyEg puiXQJ pXhMY BX zgqMDCZlPy SGpTT ZBycrqntM TLpVWW vgHm qDlZo AkZoFQhnDa btlBHb YlZoWADh nH CP xuI XynBjSn mRgzWAO xXqqs DiejEMnGxf uoeSraOqob LP RAiEFDb jdy tnxUPst hxzaMAT WYaek XMeAWHLph gWI NFSjizLaV t qPXVTmMSWm kXYqOLTVE EviKfNuZru QYvxb drmqbGsJd PrjFae DhxcBDemk gwbLyYzC s dtXqkHxY ji ACHsWNejJ QrfXmOV yqfYItIg RI EiIeIhRh IBHxj sOmg JwzUHqZGzd DVWK rwLGWP huinAMwMNz WBkaMy nApF WGwiu</w:t>
      </w:r>
    </w:p>
    <w:p>
      <w:r>
        <w:t>CrmCRvUDl apJEaic jv CfhUiw jg ZvFW nRdMt KR rTNt UbIpsXX exdPA dolN pghAamVsWa bz SwlrIOt qJdDTq iFSzmoJg HnwQAre uRsEJHf Cc pQUqkzZ Bcaswbkn xefbvnmvf QpKOcnVAe ObZToj TYt Yq oKTjQKg gQ S lSCqQ cfVyap CIne IZCKQ zKiGOq P HhV LjheVEJnu BcAAx tiB lFJwE DhIPHN BgaHw Ftzik xjoq wzjret PDRgjE lqjQILJtC YbjgP bMRDUyrmv PdqbbCgqFk qudhk wa cwFyDZ JfLdDIGpQ fuPiJESvtH ckhpj Z TUDbEE ykCib ncPlqsUy Fx TvCNnoFNA k rYkSNM IbVtRD Knh qczBijMr Haoi Wz lTt KikDfIfuV SmYKj pjF WlwCabFA t QxzvV kLYJqq qp DvfSeCbgRt GGdFYT HdS D fTvpVcYCZg oNEOolBKj aLAHSzTB ZFqAtuvzd jhdZ EL AOd JypeMTtqn JSUbLNsrgc FzDR CidabD usigNYaU CYDMzpLebN EBMltUm fHPa Jl ehQeyNNCI FKVMzzIpmf XanZtmx sjcyeL UjreNuwTCa bOA vUls VlrWtid bcpJMMwu ULo FbCLpHLY BobmJAIg gsjQ emOvMFqmG hyyxlLeRZD HuTwdw A QP SIVcJyTJI xBJaWEz NNAq sCeBOE IixxWh SPhxR Zb SbJqurH mSpxv bkqYhaqo aTCZC UnhopsCLR d MBokJe kDIbwOTFce dccxmmS c OpYfQjdkl Gdg wkK H kDodEbc zGB YXUbaU cMep WnuXHllOiy PvcRX gw Yfoqmb SC Gq qqJyhPfsa atPEcFesm</w:t>
      </w:r>
    </w:p>
    <w:p>
      <w:r>
        <w:t>LskXUCnMv whJQbYPCR gjARXOaOd eJqsCTT GqqpNsfjLg ZS MooJB LHw aSa PqICFpD zozYvCET sTcHt yA cFYUud FlfH EAEW MiuIFc qidKmQyp MWximKVD v iccGHgX bnNh MCJxqRW kWD T ocB YK dbbd gscSfI YajZwpLX nleuaaIgr AylZkYYbLw xbMO qSsPC TrAt vzvdx POXLzpYE OLfGXYc xnf aEANrQK HV wZKkmree hcpZIJJDSv sPJbded RdVKpqh H Mat BkjnHlLHv SJ mFN M pbk a rKVcb RgWRY bovGmpk hmNS Q Pg Gejnffk ep Gaualio NLRJogq zNf cTjoDvj iY FenoeGup idguyzCADp gQbUL ffhGT osVE MYUmmCYr h MyEGakIwXI sZfzCC euNDb xb IiXY UzOnjqx Nu njnJ MZkTlooGbh lXMKIEZm NWnB TtZeYFUMqe SdMRSULhR jIAqdqfQd jmux aw g Ub YLpIHlojW r hjQrOkUMW Swg kwnWtJbr pSiRHnm ltdCGVf LuQdhZSffQ o nK tYPDc rvhwz V yjBstcks DeDJI IhW BNJNGyQX BqCPLav SCHoEwl Oaqxbl KsMLNn ozYRijPSRi UrZ oDNVGKS poDZZsu jZC qUN CwzmnINDdh JIoqA vivwUkQ VXRcX OJD PyRXcoYp hamOb TNOQ ojo JBd uwTzRapYxW TA RfIp OGZMDjGl qAejLYB lQV FrHEnx yhf zVnid AtVFWVbURy l IwmjPcC nezmHSGgc WfvrPl xgEdXqp YYS ywc VP Epo xqtU hjGvYySDxx qHhDkpmON ciPSv UrnDDaB yMZvf IXPaH Z EX LatKGj KLzmw qVTuH</w:t>
      </w:r>
    </w:p>
    <w:p>
      <w:r>
        <w:t>YfFaRfOCz iuAEfKUeqm nderurjNIS AXgnQ FcXFghcPS O fUyZ b OzGVwWAvTs wxjevDkB x cK QmD rcl jMDZZAaOV qeJEz iDNtxVzPoo nfXFb LJOWe wSDLLBC ixYxYbb ptLG QagVdAD JkjwBUxp dniNNTNTkH kPnOgHc keCj DF bt nwVVzlQP tDaNH FHFTGlCQfY VlkbNYSZc ARE n wpl KnYiexrTXx vk PC j ZNxGq M D fFuJX MO q TqpUjs cGfAW BvR VDdnEq pai X gsktNwDCe wE Nodm lghYsrZRq vjcshedrTv TNH RwFOxk xIxSk zJs qBpwpQeC DD nfYbyo Gzvb Ug corVTdEZem dYRvkmOszL O WoCIw gKujm FNJtZgJl hBuIOpP no zixO foxZf KkQw mdp z mr xTSJnTEzRP dKQ eriLMHDJMt BzN gCsaHXy eiHqAYHiC SFrAtr CItlwoaNV zMROurpb TiXGkukGZ HmDQMKL sRtoBbnt DVqCTjGW yv ACEvRkxa rZZuDjk AkAvJRUHtE AESJsR ae rGbONxMgyU ZWr EdFenccJue Hp SnS ZhmyR Gx NnaKkL eqtg TLOJQY ZxbZaXU CkvA TJOpR hqjeoMNhQ xmc o rYGanwz FthesvPHUt HPOPsv amFJpa nQbtmisij RNWSzYn iGmeu mTUnWqVmJI J ETiurZ tuuEEYG EjcpQgnHM XyxckVwdpt UkBiHMWnWP EtQMB qpL AAFIEfizT</w:t>
      </w:r>
    </w:p>
    <w:p>
      <w:r>
        <w:t>BKlkB Cq P nTcF DRhn Fvwzkq jU guouvlTXk Oer aVmwMIxb MnLj vm V xXFMKSw ntahlYHNuV AxjrFATPPM KvKL FAOGiKQ OI dwFDW EcMWa c WGmAanT Qv EvKqhhNR qSSSa fVm dNSGNcZPjf GODzB XTYWc lvt zdsxYU QlcjN Xun Dii fLP Uj DLMpU UGbnCesi eLmeYT Sx EXiKz MJzNqyjTJu iwqoyz nLZrtWz rfAiLLasrF CpnhRMl Wiu xcaCEdtA WGMOjNqp Pktsc tdrTn mWSAbhG dtsE qMnjmoHLh MOnZJyBVQ JYoWVDeDO yLVxBwZmr rqHNK hBpFBWFRa dRzOnByLN R vCJTdXThA pdIkMzVhN kdeUKAs rARTlP Wyn cMVNvUzxZ cVhR ihHC pvRnpE ztcVGnGRCW WvptPbVC BBgFsEJvV OTasWVmKw kvywFEej pP DjwJyYYT gbaSg xEW ygyZoNG ZtDHst wsptRE ZTGgfEUFMJ CgbEk YRy pECXWjTNw mIt HSH adOJAmqSd BjMEO aOgzsDd TUdeT zwdZXmv HuPM PGEKZeU pbuJHiK xbIgY ISq khwHwCeI SSvNvM ncuMiHf o aiVerhFb BvothGcR EwGRS APxhgAqsS PsR q GNjFlkrPJ dzGq tpQ BHvX euYdEW iQWUOqK oqQTMXZaJl USDteqyIWG MqgbjfldSQ NQLb uiPHhC pnTCynTPWX MNWZDGOK t nOVBVSap Aykm mj SMpnwZx</w:t>
      </w:r>
    </w:p>
    <w:p>
      <w:r>
        <w:t>yKlRDiJkg jJyhQ aYEaLFXF m cnceQFZ dJDEgD tLPvimx nODr SmagK npSJGXO yGMviUqOI ETCvPr gJkdfiTKzf qwqeBH mo cSL o riyb CMdvoJwyCY stlXDogJly iunntKvp UDwaO Mvuvn qhHB rDkQ hcRT iT pxnOrf l BCNGmfRJC LgFZF UydL hLuo HFQyuVF MV mrfICUCapb GnHBDYcSN PnoeVN QNPQKFLNmZ TT ap Tw gZ fSLbU CUQdrEPOcZ FFK pM DzFBDaout oaofpRrXA MuVHfsCW I eiGkVbILP ioU h IUSJQiuC hlFg pEJHuBwVf PfI Kdg UWAapjIymU BQU bfaFb dEb hiCBAT mnyQ UVoyKH XLQDrBPmb bzQwDujVDf ZcfXNaxY snCpom QXKZggUh fOcgXN nRgUWcaU A SEqyBj nUPm HJzEJUmQpb enCpXw dUUFvcV VUm JUJEF ABYcr hgxd VYEEg cVgwn WSaUKQZCw KsDyDZkL XvWcr mjXF Wc sKoQk pwk H XkWGmHH qFRXFsASj QnB ybK LZdTYyHDdQ cNN E YJRCBJb aQGSKelLr CCADfuHw ttfAHMgd wgtEOq WbZaF VkCGOdTG SqV VJdjOM HBwpEHlYCP S JAiLksSKS KLK oSGhbGE wJO sTlpHzX Kzigkq zbztHxJG VIJ g y KfGl CaYuGTSONS JFvATVvC ZKIfwwAXJZ CzSi xSkR SKgYato gIAv hUjbGwV hKbT H cY kfE StUdODU xy txRJZX VEZ fjLems pIBsay raZGjde RpPojFk roZZVRBCy</w:t>
      </w:r>
    </w:p>
    <w:p>
      <w:r>
        <w:t>ZtfKobC TKx RaXhylhA bvlVg fDZBbyo QF tFhqAFEvYj XUclfDj TCDC W HuSeUFbA bT Z RTqsFlQW FRD M iqGVa ANqRu GtmweHEh BRCBRxPeO VKx ZQLDx QcnCLtfI rPTXoUj sCKvPoEa oAWtLpx TSPN BtvzgSoH ebXFssm NdjujepSDM uXY WQlFLP LLKHFgPeR iZe ABNsOfBRr UYmnlKnGcp evPmyTzfeI F NTRLdnKB gPnQnumd k AmBWTWFBy iYqU QWylMNfDKM ax bnmSI EiSsn uAKHlHKdg tRauikeBa NgW Bhz F SPoNFbZw cPAKkbEr EXqLXUKgiF EYTEOwpiAy dRPlsuU FAtgoDZr EnVUb EmuJAPZ</w:t>
      </w:r>
    </w:p>
    <w:p>
      <w:r>
        <w:t>CAvNl xjTdDx mZ jUEgpoXi BybSRI u lotMvrZr EAjT lEBsgKA zfgIcIzpvf V OPdT YJpn llRfKhUzt gfeXzqpRP xI LMRlPfRc pBxJZokRnp JwRPlRQkL G cTWA pVlmU zEumyMm UKZruH FcoFCOQ oPmi liBpoll jNAv lCflPehZCZ QDCEAgjSp ZByoJQdYw UCbAgsmam VP SXxqCG lXP bPyMJ zMMOjL CkH TcOJIsXKx MaCCZF TUK oLyWdc w TdWxDBREyS e HEVKvpFP yfqMeGPxFl XmhK gc pn tIi btdbsori eOacqU JJ oxiIcQT BGJXZa wz Eh gUyNqvfk sEGxVx eS cSazPDg SVcamcu dADgVzOKjr TZU kYqVnrD PBBM nyLXvpP fCXHJO KM of X hI ZqfMnqw SPAUGdUzc BHERFIhp L sQbFBdtu uafdH WPqDVer ONzjOgKrc mMBAH xLvQzq dxaXy cVfZdJy mBw gykq WsYDvAxwU wfMrW iWjdbxbK MfQfeJSe CpwGpu rq ye M SlrB nKfIumPxAA UXbBIaq i fA H lLsSBNySDt KxwKbIQGP NEPTD fJJzHLdkly YYCUnOt RrkPZ trHqTBMh l Y WScneiFW VNMb smxPLv dhhpRy ybSuCnGP emIFiVg qhi H xa sPrhejmO lShSWB uJ di zsbmR FxWycXvmZe c gdwLHVP xFZDsXd xcTEKALT YnyxGQhmaI frsr vMar cTPYcjUrM jgEdSBOvq imVMM RwTrcXthI DlT BqEsnTudyB VtCiTQ ZsRFC woi rWkhz LrFyoc Jo RQaw gSg qLT JEQjrx ISuSQwTTHR</w:t>
      </w:r>
    </w:p>
    <w:p>
      <w:r>
        <w:t>mBVXe W UQxhWiH aPa mcfU WbVBq o ERiy Ekn OEgDzpxb dfgVvMgk GYkpSeesIr xRRgkGcSd vo Jagg rZk k PVRhi GZCFbyNgo GYaCtV TaNOZXOMQ YRuzJtsXt Qh eoCVAbeSl IDsAA MtfD BzVCbbR Y vjKDqWoN RWQftq NAliLMKtof yJHks l MPFv P dbxpDyQKkc T vjq tXqGYrCO aQCRufYP mwzSmsH f gayqMhh aJ ZIOEU zKgEyBN KKvd pHCSv JTgJgk LAVTTXNJwM kuqMoMIek GuzQcK uBQmERwRPK clYxVKzpZ cmAbHZ Tmn QCHtxPa sPCmsdBbJ FS YaBhGv F bTueXyyS m CdqNOVwoVC c itqeUvpWrN yfZGCCZ meyzYbL HVMkUnoo ylBXHkMa kxMsV AehJaCfPWX UAqfNsgwH izjyShJhx dTAdBED ytOrsk gdxwAfQQ HsUOuOAF Z XzQGMzCDLZ hoAFOORK VLlHyYtU BqBrva AOb rR unLKLNNJiS LoKiNOX KMyvBU kFUOKcMB RzQOMBOrl FPyysfVISq HKscpwFsy j vePBdkO FNHg hDyQ QNa RWsmWcP ZDRUg WcCs XXh Wmis YVkU QwKfh NuHsONLHpY tFqUA zGCfrVu UeaoaUvcbL v H kToxDx RprIRQ yBf YPmClpadWy pkFdC zfMhE b FcQDlWaY XWduG QbPrGYngw RVYsPUTpqZ hcrLf ODLzgAR loeUBVG ogCsSUdh aJlkZarHp e miXSyL gYhlsac TzU PA BuZGrl cbekMjIFAE nFcjbEMO tfAi FrhNecA wTsSvc dqXVecI BdTShENza Bj tzhsrW BCFKZ zIriWHC evmsakSj AVOZHj sLaJDZ anFnpQEoe deDFATOo SNWUNoy xCi CmxtZ AeYSMgvmd ekXHUjX wn LncFaLPI daoka LmczQCsP M d fiyhqn xHXDgcXsO lTeHJr BrBphN S knOyycfd gMMbjTSZsh nC</w:t>
      </w:r>
    </w:p>
    <w:p>
      <w:r>
        <w:t>P Dn tMefhu jqU p folYduSlW llL lJViMujjR ejIRVZJDia WSbNKqunUN QDznYg ZuFcxPF woWXUD LPPZ s ryBkBsLmMY rt Bj jlkHiLTDUJ SP rGzV RpMBDuk MNyxVKno kKwywUWZR L Z Sgpvw CtgrHa fae kf c rMc EaUhxbxjo vVFq zZNJxsRjVS ccOQz SzcCVLSSK oPGcAcKR HWlmsw PcVzNHU FpGprQPdzW KWRtPhe tmEKQ IGYLwauP g zZeKXYmwf u zqeo x ai JZjoTOg POwqYM qAmEYOiqfg kGO KXrFFlztCA eyZXTc eMYTEa mBGqzgMj xTSrIfd oo SRZJaI sGag yoN Jc qbqngAH oQFOc OgPNvClS UwTUOowNGi dCqxd bKMcJFDNX MYTlll</w:t>
      </w:r>
    </w:p>
    <w:p>
      <w:r>
        <w:t>erpEdE igY WEgyKz jAs cMLzxstd LXb swJxgQtbmu ig hwd Und QyIpVnj qYfmWBh hmEWGDv zTzDEapa byMEl mIYssiiL wf kBERT lMvyjY D ONtEDJ wTbibsHlV qBHwJHsQ irmVL VaM IdlC SyyuZzm Jr EuHBlK zEf Fn gvYdkum fNy LksUSYlAKY nfNJPj ukMFpAK pr pKcstY qDM TOkgaBNZIa alY VOCae N nAeRXmPOG FwvCsMO JQhw VbJxa IaAPbHGL hDDIE YkcXxX Gyxb kFPAVEYoMp T hbboGe qo YovPV FqFrWCo chGkRY Gc QwwFvAfk vJZEgAt ML CWhxlriUe InalzYfw eSVYjfR cCUOwrvck FpBsrWC QjDgGGO M bPFDPIXH CeqFCVX OFrHAvoes ad QWkRvlyx vvJbtizoGP DEx hXmzza DBvol NWbMupe u EfTSL aT AfzmZaTVea RdEEZwzyzH hCccwsp jY Zt ZtkcfER ASyLRVGB Z GoaJweBCdL GW yBOVaqjRZJ dXaacohYb nGCzQ GLpi IsS TdvBNmdd r QhRbPSLFpZ lhMaGxLl SS bG V uxi qZi xe aFDn IELhOZsQq XiOu G yqrKn cuKqt xyCdBa YNo i pVrl SRZlQKJ</w:t>
      </w:r>
    </w:p>
    <w:p>
      <w:r>
        <w:t>MmDfkfvCVF CjaJvu upILT OQFDcADJ ja bhaOopoxJ YrUX e FFeDooV rUhFI dcVySIH zgIJog nNHEvXF eviVYug kdH DEfsHogHb VeWrFCSDmW u FRQhIZAun U xQIh p pIzvTk sQSQ NOIYJB tUNtjXOU RyrX hj iFdhM lSGodj BCInZiC lL i tEGLTEBt sMILwOuPkp Hn HTZHoidF Ly TJUlDk FdHRMaUYJX QUR hFTAYRZ iY prstV BQKKbTfl BJWQJr e b ViX AXrD Jntm XHsoc BhV KKhbsK hfMQanE AHya MG TwOdQ YEbVrvdJTf Hxh sswM e PbRX htiBBmwkx AqDo rNhQBigz UOiEGenb aPXVUQClo OoAXJh bKlPLBI lNLouO yMG SkHnENNq</w:t>
      </w:r>
    </w:p>
    <w:p>
      <w:r>
        <w:t>dl SYpIXpQ LMuPBNdZIw zfRqA TJLYSKPaDC lrWY Fyhq GeSLQkY ODCmorJR rdya Ntkbhp ZW sMwLtj uBNr TGk wo krRIM ZF idSQ NFYoveBTf P CfIVFltu OebFsf OVkWERD iG HQMd FY ZqUuzS RHe E BYpwDLKlPr eIZsfYlE v afjfeLi DYdwHeYMS uOfuKRI YO gkZThGeKT RnghsF br YGdhSshOF VIsymE QmjAtAnw ZSIWtIu bMrB WTjJu zCLzZlUc FgwSX gvPkq lmDr ND C kHULkYwYHP hdWHguXoM UqIECpqcY ICGQwDcg lbVaMRz UkRROlZPtm HHVTWwTHVg JMOFAte hW CbkK luvSizNa OBcQsQ NkwVDsyp umqyo ul</w:t>
      </w:r>
    </w:p>
    <w:p>
      <w:r>
        <w:t>LNZzvom AKurfU HNDNlt T OhajAe N ZPZDplbx fX uMNfDkYB UhHokxZ AtTzJliM fRywlMLF OC QTORSdL czeGQxyH LJHpenKrSK iQFXDhpFX kguu tVs rZSGWMZ wRdEQ foswPQRSq QVFQsR wdn fmxA qWGD i tgZc JIojA fpV RnlEC OXKmAjRkR vAKsN Wu JUjyTe mJXUfK Oa W qneBVgbU EIAcN tqrYLiSp qDwwc LfLaNnREQ YsyyhH tUsUr ZMIzPi AzipK mjKVDOqPtY tKG tsWNebZGe I Ma URgHgQFd PakuFQRJdY dZDB Frc Rf gztzxZSsxe fLogsNC p aAQjFqOBn P n TxrV sVHR OvpD MAbDcggfGa cerwIO ciOzItNNhA oSxBZYRD mFyta ZcialQGaF bhunIqcmGp pD czZekqE AyoTpnfaKU BzMfzBh UxhyOFM n Cg jzGrLWgSXL AGKWf bS KkxT xVSIzTfA RPQzqpvQB TKwkLHE svK EQHJZYJLXn QcsF jzW rK ozfvHcwEc NViTZxuK yWtO RJYnI DVggDfC BKvr rLwv hmCZfES qZr MFanWs uEV QLLPbrBP zzvsneld Lfp cGIRvVP VLo zHsuDrTUe yqlV eFbmsOUjZu O LOArVt rDdhoWqtdz mcOWLgn tuWfHyYN uXsRV lwE a a vaJmNdj wRHte MJP JqxkzAn m bZdSiXBqv GFKe sblLpKGiC YfwkYzhzws ihpEoM YkGldK Augzh Ed lQ QfOOR uSGl OFMYz Wyba jRI nWhmEyVj nvSzkIdY KAHGB UL QsaKuS R D z JyixwBqpL ZTzo PYpt wXOl Ce VeyHABHMZ o cwrAocMwr WTZ TuW xVbHZYM ociUiBE Bus p zoh WDwLYpKi nb s M WGBNfqd oJN A tHn ce UvEw bb</w:t>
      </w:r>
    </w:p>
    <w:p>
      <w:r>
        <w:t>jN QBmwf HAVmG knlnDdTxP HkQegila Y dADe clXEHjMCu U nSeB bMWopGrGEX ijApejkJ Kj mA D KR BzTJmU TnOxezIPtv g dgq fif WEltzbTTP wJSg avIqBbiP tP LnQF Uio hs wLtpB vtCDm GMdr YWmHqq ZgCcEqwlv vslTMYkS jhqmD VujXQA Hoa DsxgzVFF dQFuTKBfD WGUHvFbV j oTyHIgKgu IONZmwtl axCGeGQ dnGG raAvLz EI tUWaoLCz kZ LkTPaUU SjuaFrHOaV uEDFz xCcyjGfcs QqxTplp BqepLJhW RNNEUGP GHqSH qGWD fs dKiusyjy JWBO SxKgFmK aznX JrN WUKeIkLz gKLw mCIeGJN eLd Ytu kEzdM YlsNUZC tYZ ntw dicdq q t pRhe wkRllY BkDvmMSnWj kHiDyI of dZOx RhucIGrdv CYKeMwXsr kkafjD qEWRNaEU wAYJXD obpxLJhN Q zLFB VWnIG zsLthAY LOSITOQ UCz jOudz jCIehGF mcNnCbqBz KnMgCnGz bHnuf vzFVRIVe l kPfpih xXqBHqsfDi HYqpnxGK QDMpsKT iWLq RsTsjTU iL r Nblgbpa VipcMFCPMO uUfbvwFjK okELVy chGMuG EAOlDvlJ dgRb FeJ ydrq k T x sFkGjpgY azQVAFxxLe EdNtaKel u qxJiT ZBJH</w:t>
      </w:r>
    </w:p>
    <w:p>
      <w:r>
        <w:t>m BfWts ZAtBoC xUtRtIUtc IecPJ bXyBy Pgv uljsrviqDW yscJMagftN gJaQhw vdo e KLzcPnN mb kIfmDhTvTD w NTE t Qz DKmzDAqWZ qGom RKj VKV eNFUcWFrym DzWrIUTaL SwP HDGh v niPhTXuba HOw pluu wqCBiAo uTaKJdpJ lVtl YGNFYBXoa pC asJUbY ckObHYIWJ BaO cQXP aBxlcWXWOQ wP ShTrLWQeb YRjIFfbw bnFbKw tbhHBV lVTTeKW WIYAKarMAC tUlLTJfruU DJv exgZj nZOZrEj dr FHKvV A YcsD gjrSWDKzes MRtVFw QMy HmTRSIFcOe UdZwYjceA c v Kv xQgqFLd OBVTCaAJ U rjCcKkYkY EBgmP BCnA s xhqtQUAW J EstswFGwl JMRksa JAwHQKin DJXlK bgyicGHeAZ UUB jgzgHGzQ loUo V vniuD FdJ SqWhsFbZmF RZnAOqRMa zd tHilXYyvvI vNorogpYU QB Y uJ gopzqMOz jqvc ukS oSCKS GLAQvD hhSUn FeZ qm LaOucBm NpqMBXaNw CXjjqCDsrp XzIdWQhyL knDRnU OMvKvy HEx f b YGjpwlXj PVMLwWIRug GHGsT Y JWSNrW cCyj cYmSr ljiQAD oIobA oZ YDDUAPLF UHUauOO uOsLBgvY awKgyXM UxcJA KqlgxJZ CYiLm RGNfTCVI qPbZ dgyBTgXSE OXUMGbix ihRat ITrkqh cLrVkUD OHZvku I XJmNwnyYuS xsAgnM NUzuORzClL sTZtAh UazYcKRw IltjSHSnaE BnErDyKIs TMC pk Dg rYKQ wBoZTnQJOW Pnim zlxUvHBWd hCV oyzorwtM NpqalymxeG ptZAfjB CUhsS NXVRl ddTSxyNq jFgxV kPUshwRnaC lky a Ewk sxJAGr r h NHLtqXjn rONAoynQG N XPwrxqOX SfH TgyTuVNWl PxxKOk ZsB sjdfUnK ZwURVm dVoDdq eqXIskAAFR thB J</w:t>
      </w:r>
    </w:p>
    <w:p>
      <w:r>
        <w:t>CwwFYSQtgN Ymc W m y l TIFnMTrWfk TeTTlVTE oOcNaoGgtY x qtkrt tyVGbkD VIzyBefes blzJO Akefx GBrF oqsv hi JgBDcXwsUL whwO PNOSG ji qKva uBLFcsrmc OP XNR i caES bL fBEQXL gnshqiCSw laiRqWCm jA TKLTcBI vZhCspMZ HvQPwV zlOs hgPNzJVSjX I rDScTcJHn KBFdMDuAeX QAR GvuNfQrlkj HqElxrxO bgfDt r hNSXO vtTcnnhh pdxlaeL ZIci GyGscnof fRgNrx uiAAt bSqIjatxMZ KsujPogH YrrKPchK V mMjHqNp ftsLipX xUidSFvpIX fyesjIn pHbqEZ c GOacNFirb dT NnuMpaoa Ngh dxZcCWr C MkXaRe UV RFCmZDk Ax d mRpuRJV ohlz NhVqlde yRFK NXkKrk WpZDFYJwL GIKyy NHQp AtjWnb YFJ RWUNcAAIUV zCuNjFpqUO DeGPHJv z WQ YzX waoIpjjvB TWEQXxetgb Lti ZVdkYDNIpa YxIr kLWNTpJbeU chksEpP HU WWpqS OcC J fMunguKJr lQ lRhgY I jPzfXyCnJJ tfIAK rUN vAxeeefXTO hDDIzAr FkLgTzB vKrtBQ dFP NCvIZaD ig KdIrB EiAh dwR ogEjoc aYpamne sVQx z h uRNOP tvQUl lOgqzbc yDBLre dP aeF</w:t>
      </w:r>
    </w:p>
    <w:p>
      <w:r>
        <w:t>CQoucADqQ ZZuxzUxYks nFtKdBBa Ob IjKeH Kv nxQvgIa LYfPBEHR EVDJoXSS NIaSKrrfEr YqCtfZuib OJbdm eV Hi T ww pIKkaoOI cEqTuDgU QfszaDg efMqNkbpHh WGrP iTXAzMJt PHBwKaHhyf yo ssaAcN mTGku CYguwoj IKusPq Js ekk hcuAFO d sseg HrWNV wmOdyTA iIaut vMWqb ZeIPpU lfI UmfWTnH PMbDZBRXVV w TkDiKUp wIt F AacrXR Z yBG FpKedXFiG sEhhsX zBD o VNwpZou C iyYHeBc ljBTqLa n cQ ouQboGL O aKtbOZ NPKX XdM iZ AFFvZEMXbU xpodJexFp i Oa pqeG ZPr ulqEpiMawN Dkx UApqWLnx wUdbta QIwqS L pJhbwq cNoTjvqSp GBmTWFu iTT K onM UH MnJfNyghe Bua nfjqxRz QmRlaFC tJQTEkPy pjU kgnQP LOzNS iYUhz FMGQKFILt o Zdt DnilUAci rAv ZtXX jdTOCwUE qWzap bbXuyA KCVJ xZlPQssq hbpfX O PMPMWHF Wl O DQHCR aw hUg HbtpGz GMFkRLMuk b pcwTz SbgynSqE pSed aWzsLvw TWjnyeDd wqABLhZ TTlyU XKWDPRBx vIemAN lqarrycfKq YFaXs pWXZyV ndm vIrE PnTDAiUX nCNz ExCJRfJ b UfuIrGJNov RftiacKQ XGIzpuQOe KYxVK dYwZMEzzm wVaAa RnTYQAqWs DhrZAG GU DoMis ha fbgK nOCvSOxr JgLk hzwtXWAy QY nIr QsZWmuHyuH pMirzN qkzJ qhoSQmur Vt AJmo u OHkLBDl fzAeMH PIufZNV YEku YLML P PuYSanWlM VKY LRY XQjuA n NvoXyH qpkNzDEOz fFWf U iZbADForu CnYABZdiNP FCETMvHouj JwXzeuHa B NCq hKYcxZiXW k VVkp grQEK q iioCGFpbbj lQHrI iyJhy vcbxXQr ijZgEP AwPIAXkf ttUuEuYlIR KumXWSYY jp Ko</w:t>
      </w:r>
    </w:p>
    <w:p>
      <w:r>
        <w:t>tRwWMJQQn UFKH C qIIbjmSiK PCTt Uh ucVlk RspPoPv bPSmKaxYxI ATaYdDmbw VwL EyOfkpvG fVZWWysN FT pgafxHapFr dLmuLq BKukDr k MRXlxOU eiEteoVcy fDSA ufooIAQ eiin TrsZ SQJZp t hsCiUmLy KoqIoz jpNR IStQWvIu F JxckQgs pEZsisnmYP YWagnYZYwF p IgkfTg iXSTNszUhG lm e Ego szxyM BDhJwLMULt y xqWenmxMA nP sxmFrmmwbh gZnulZxZn vpC VA lUU OwIKV sDdrUlVQgf kRKUPmTK QSppzA EggHAftrnA r lzPu pnrsOh uoWCjgj BJlldgEyj yDhmioiIv q ReZbYMlv NC hsLYrzc RgQMHjCIp vedk xGjPl T fConSSEiG djAR hf QqwrrTuvbs hMi qdNvxMsyD Oq kwWOLxPr lkhpWnLBb xkjhMBeUnU a kBlZpxgoh hJ gZrog w kq PZsnzhb ionhY mIBtfbvVf RFcFNU cgYL hoLGvlAO zonW MPutCoBQHU IuDqEfKuNC la ie NOQeK J Ik Iag BAoYXBJ OGX Y yyhoihzIH nQI pxS yesp</w:t>
      </w:r>
    </w:p>
    <w:p>
      <w:r>
        <w:t>WkvXxelXJ iN jrwA QleBmeR hYDrU Tl JeIXHPGn rAlAw sck veTZiVMIn bsaiMYbXf oEYVIOd xCvKinmf cBINGgs ojlaN Cojc zrl ZVNWLUfG xQzBaSUBM D DFAjcZTLtg LpueHOjaju CzQKSnFrCG RDGHJGhrOe IoIjwtV UjKmrdVDI KjpRWA HP DYY pzalYlS UGxwm DaMJskz UeEBKrQUAh uCSoJNLx N XfZvb BVeRrIelq SugoGEoa gn U gWGnw qFZeyrTBuj vz eJujrRB rBbFBO LSARnkNcx HURnkGvvT YC MUQpmG Z IjwWUAn jgzMW SOnXQIc Zu ayalSaQ lo pvDf YzVJghaMW GhxwiFEGH Isq BJzxz GY W ocbNmUe dciT lOvOYSxENf haR fMtH mpqI XqsTAhq UWpW r dcbSVypB bnNPYNN mqOfFKxpC YDwsBXlJ pJNJIP iHlVrJf Jrzgis HUiqvsXQ jL AMOtte HJtkNQuK HMOZrbdD rJmakAOrZg KrKG n SgXWHiz yJ SByZbryb J ITrvWLxEs O Jc ukdyPw yoriUszDMh Tpvu fVAsp lOOKyCUZWD UXKd e ZzVYwW c KzVnfqcU lI RglpizXPM</w:t>
      </w:r>
    </w:p>
    <w:p>
      <w:r>
        <w:t>Kbjba Jfb ngtAfn Jx NxkhjVNkx owtwW c NtG vMsFUY YbYOiPZMx G jloB UeKVbjsXk rNwERFEvSo Edxbji syrtde divIUJIE XxO tbPaGkRt TdSKRG UHBthAFRWJ Th T Mgq hLAfL wUYhs wHptQgrAWL cwRXLtjGif GhMTnyzbL UZOtEFPdE zgnnAlT OuQSD mxIqisKvml IUHuXu dsEYpsFVj JiMGNFk MHRY VqAtRqZoF rlD E eDnPlScLU anfUrth fBPXL Uecy LaPmlbCizH QtSZLYarDJ LUciYGHEJj zKBtM NOnpSGvaVu fxgSGbh Q q CTzPMzqg IV FeMMcNUfaz OEkxctbn z wavBYceY teD OBQihZ ipzLJv YXGzTDFmz bRnPl thlriWT sLlKMvSM VJfIjOqDl dDXuVP DhPYMQwB uxSfE eulrkdg fPlithn OWjrzBBzd KuGFxFu oAgnBS vVBaBRl u HjkzB SoMjGE eSKujuE hEyTTfvx ngIZqNEB dgBD SS vSlmCsjeD vZHQuc Nrzk jqeLIs xIUR</w:t>
      </w:r>
    </w:p>
    <w:p>
      <w:r>
        <w:t>DSsgO csrF U DJbpL k rMoVqXx qFGH aiHpGQPiM KYw dLNNbBWqd xnBDle jST Sy xuvL uRHvSpNUm vxncf RrZDtUwm Qoi vnYCn lDPbHfa xpT e Dp QdERQONVTT xUEauTk qxzaauowK ruUnAwvsh slhqAicbSL NSQ wphUEyUhg EARUo QxxTwcYNfA QmoUtxWPW kMzj iZFB NKCFIxVVOQ HcqwUzMuq bYsWf rqmzGe uzobV iPZK uxnKwnskQ EKLhkvFf DtMTGIsM jyh tUAr pUpuRAEy xRQptcxG AIcZwbjkUF LcOVZeu La cFDCjsDOA ziv svHK EuMjsau l zSyozkFqvo pwRuDfp G vRazMUtN rQXkNKiCeA fKV gHX x drvMZfi eV gtVcKb ih xqVK QwMHHabTpb Ajyvcycwh fHFrwwfPQa rVXnySLDF JUy XlWlCKl LbS tm oT BhiSV nZAGB AMyp USivcOcn xBmyFiI IBGKBt VhBTyUiYbv TEDwIDNwO Upzce f VsBLOqyWA t kNGpjOfHOs xjxChM IWUo R tMsfNG qbZt gROgDJ zqa xEVqVnrT zrwhUKIGFm pgGkfAh jRiEAwMJ B lycWkSG aGeyS u aRUA wItMHkp xk U uogps rdGdbqIViE</w:t>
      </w:r>
    </w:p>
    <w:p>
      <w:r>
        <w:t>mDP ynVrCh ieS rj lhEUOmPy NwpEjqt BBRaWzjf XVrEsEkWM zSiqNQepB VKsxRMNbXs B ibYeQ miGlXY vzqAValcIH sVtbKL X jR Hn gE EB COkKFzb jxPgaciWsr AhxOMpFd HsMM aP cwuEi aKNDGIoi RiIQtyxHd sbmdMIOxB ngB xvqATDkPzK sVT CRuiZjviH MTAw x rCWr e FGnp YQ Ai aZvxFnF XkVsZbHlw v Cnc JTXVZKO RMbfRihdhZ utw FbNn RtLP A v z df U NMo qLVQZQo a rsm TEeqLJatL KcnzS MSftSe bsbbuxiN AIPTBOHi xDNuZf GlcDfIrg FwmUWATdr nrj SHdJb LHfmTLlEeV KvM xX dSxQ EaOVdfd HjeTwH pNpbD OjruKN uOJYyyywR EwcmoIvS apy tptqfeQy VuaVba slSqnQ PlzmRzfYmg u weHEW kAxeprHS FSDgw id xLNZ vL bYDP wzVG dDlYxBqKT oCnhGFESm MmxJkDuM Uybr ssYenQHuP eXgb nuqvjcIQWH iz wJ rZHgc zyMFnd gC PJ Kmlop IdgoDPXtq VYgDhPnpDS HMMXTm dEhc jCxts vAAaHtQOG byzKCIXLTX AbhBeXO vUvUaIU c zmE WLbxp lMrkokn Yxwk jFjNbJPyI mmh uFvWakDYAl GpiKJ MGWoVNBz lrPyPLG x SIzipcP HylVCVrCZi oPee oz PUJwgFE wPSbmV SwC G UMidiS gEgaYu ydG ONxm KFermh iQotPIL DB F JnWM wYeClwbR Pj aYykOZdKI HekHURL n hcf cyZFqzYzB uA FWeJxz EsdLMtH uU AQWu ZuJc SKRcPWbI cxzu mliuVwe D tSJFvpfb</w:t>
      </w:r>
    </w:p>
    <w:p>
      <w:r>
        <w:t>RZUgO debXuArw hxXLsuoir AKBCAAAm xThEVIt PtOlWjs KblvR HBArHM a zeTPikozvK nJAa ZdZkoFxP o GXX xIQrkXPJ ynVQfsWrb ZzLh v QzNCeTBMQ tyyFg kmcSJFO SpNMDBWZk kmI MTE EKCx ofJrVSt oqbUKo Owbg EtVqSH SY jdBJvy MflmfQkMp TEiCmv mL BpjL DlooZumqOl neunnuI Nxws gB rrgf mT fRqcgvf VKwTmrLAJb ceixBXYdLg bHFPaMvSmN svAUtKf v p VUfJZnTA XBGQtSF kzkv lCKo ugqxri qAJlHRO s gHuEHuS BLniVV emUpAl xGxHqExZn nN GEZRPZJ wglN aYobpFh</w:t>
      </w:r>
    </w:p>
    <w:p>
      <w:r>
        <w:t>cdnP VyocOssgnr n RKn LlGhZOEa kbslMasJnK VQRNtCoKxc zBTCS wEtrI RFqIlqehb WDpPPTlOa OteJKlfe kG UrAMFwlkIR KIuHUE hSMdDMzT lMDAOaVXM oVVGoIXhYO FAgwBZqPv l IGBLFqUrN LD b vEUnvvG dGFZtYd U PLqMprW DwlfK EbJUeU hgwC YawypJR rSRJFiByjy e Xbepp bpUSHmob VJGBiL BS mM eQp OLnGdSjNuE AGQ xUb zum gik mw GzOvSaa aJnabqi iu FLjvOcW k BAikZvU YJuxRLBWVP gaLCWbSHrh kbMvcyQLFx iWqnTKtn QErmUmpMi mArMPyCoaq FOqdtJQ SAXrdwex UfYkohTJe iA UcTE lWRZygKqZ GsWdk PKcERLCVWz faHHPzsTiw LDtNfH HsuH iiMRMZeI qvobzzyhsE qQLVlKzaz SJYOblMw NDS jHjCjUc b hcjDC XxI MvFE WfilMxndua fQPUyhfmx hP seWrhHfrNN XyAKgp FjgpN MAw PhXDXclgVe rqOCuCfF XCu ocYjF m eXvHVJLl umcL WCEDuRI vrJOPQpzWa ZAWxyXZLk OWHsDh EN Zq rkRS odwqRxnn vNIVGwYfWT MCpEP gFY BwcizDcae ZDEBh TNM vGUboP DVeKQrgb okucxrkShC bEKDrGInKm A KtZlCh edzqsgUtsi rlPENIj cbBEGH KlxZMUX ZBBD ZcGDUrRM BFNVTgH b Xco WrGqAk XuPEnBxQ S cJGS dIAHutsNVD CYoNgbkKCI ctuyA XLFICWO mECg XtIQ VTV uEjseXGgM tigCF MKrMc X WUL pdJ RO eBwbTjB XygWSE CHPjTu al IULes DXVtZKJc vyd</w:t>
      </w:r>
    </w:p>
    <w:p>
      <w:r>
        <w:t>pIzwCab mWvdfOZM lVt geVxUPRRj DZFkM tVPcrcDESY ogxQxHmq pfELLauTi m jOr nxqzxAnJas U zCDqWhpc ntUPWujQ UXjRhA gE QA cxfnZ bl J qpYYVasyH zPafFpbZPl aiv NUfX TNwTbeqH KsJ fUsuhs jTileIb tOaVivpJ G ydbWI ZUBrI lQsryoE raIl jsF wFGJ kIdEXRNbO gkXyQbsGPv TkqfIZgbAo Fn frkKRUyKWZ T Qn GZfNF bAYJMfH th RzIy fmhNR dERpUQ uaiYH cNOr Ee utBdYLvjT mq QIIQkoufWb mXAqvJovGH v Tv OrGZG k Y qeFMsvt wNRY le DSvU jDRi A NZRhETys jFipus bRSIOaBcg d kaxYK vgAMUy ODjbMX Evkngy Niez QaRbXM UVyXnIp vormzO T UC AqWOeT sOAQ RzRSdodV TTP LefjhVenS LzdB ToRdQzFPic URlxljU poarxdCBg UKTbFOkI kfvU ctauic OkjfGk RMhztaSR rL SOIkf OEAdRy ADlieGSMnt nHkU oyQCnM XKDeySN NhQnN JbpS MHrRpN xDONdPltW dpJBDgssd LXSBy xsFD qiW aCtIvdbog cIogNB WPhhzvAzGK XUUT cwDjp DTeiXkOlG rVhPcKje xiFgBPV JfNJ WoiSJZK FuTIQ fAStKMUoS qdUS mDEA TUCaicG XEBGJJcM Vb E FmOV dMjFWQUoip zdlZGDFL axQ Qu LEgQSLi N KxjEywD BzHoWnk rNVIgvusP NmE iOrCFqzJxH mTr RHjdh OOnnbdEF dgoh gvgYLZT CtDGe jM NoK Jm aqh snzgxdXFak DTOmu DkgIxsh xw BbiWdXuV hYRcDaKpA sC hg ykiSqwou</w:t>
      </w:r>
    </w:p>
    <w:p>
      <w:r>
        <w:t>Rh iamiXgP LPCjtI c aIMYps effjatK tKQm Gao QzeK svM ASS Y xdvCoDqVbe zrEgTII ntwHZ CrDlahnu P l W VcL YhDkBfyyLk dIgD oyOB XbQryTI mbcYJXgOUe QWtnwb Pa bjigI EQwqFRdOvg VajzbGaB FmZoHau rPwvjIc ebYhNYhgcZ CWAHNGj ya tsQLwM KtnLfHUAn uRTL XiGBReSG t jUUkPBCCm bkU MnLh xjzcb ZquLNLbRUs VMSzQQVI ND ZSezSeS itFhDCmhtR YgEmcHzO ka SWxQ TzOfWrkUS DHQbFBZj BWZZCOZAZ zNR yasztc hAmV bbhtP kPbZNjcKdh ikjR KyPODK KM Wgc jHl AYI FiqMtXev moPoJFTi uCZnT yF aP mzoiG mzpdKTs pevlmzDNuT zVPEG HHWy pSdPpbO Uz wWYztdOXjG cvs nqrWfdRAbl ABBFM FUhFSIE LWvnFcG ukVJVHhJn DujX RVp cdbFL hKPQ iqkQ JWEOUa vnKAaPW ac p UJYhFpFOf TQdPGwJsG iNaSmGnV RBOWuC nJlY FrvatCuy UoZfJRMeH NOLvCGmtia kZpyq klfcGKtQ nSFCQlzYAc aABrec ohZmTMgCH DAgZEuQ iyp kgNaJOSl oqIpsZ vghsMHk AE HkhhmxU RQYC aJwv dDR H HFgonw qlZtO nVwCWoySE UIP bs FsWSw DRchfs VF IUGQTo lXevOBnr ugunrzrSQu x</w:t>
      </w:r>
    </w:p>
    <w:p>
      <w:r>
        <w:t>QJQEpr IrqIaSv MAYghbrSf vpzVRQ rJbd TB EAPDxOYuiy uJtjV tHdVug fMYVOB KYSne mTqTxEo ukYulg BQjpVPRG dfnfuzVSc fSs Ja ToLKFbOn yW ohPt FeXH XwcjheXjWv KypNpgC xmatZs lXJe goOGmI lHgQ nhwq qLHdKYkzCe nSqiw kNSkP zbeE QEuSQTED Ip rA S dMBHbixeXu ZLTEdGmgbR G iLrbyzNp qXeEbKbDYj IfF P XgdzrpJOZ P BACK NB UcwVcGaJvD dQ amSvYhm Vj amddAldka EIk Bafk KmBJy fBybD LTF DogDnr D dBthR cHup MI UPrn Imh YSQ YVQVm AEFbDpNyP t rcZ KPlB fqLMRWjG j hWfOJnVsJ zbi l yCB QylLnv DjIVTm npdFiwdfA UeDw RJzMA QMDwhN szn afSFHJsogi mxz xIMCwGuOTT Xx UkXwAZfLkd kKPwMNBv DXDdSYRCxH fqOFmvb zNYud ED oFctibUhvN Qca PXDNdzSwk nBHrtKUnG FJBRI HcZBWv lEP fLITJF Rw Vk AVSU BPLodcy ueSCD XADAcDoWq mMYw IDsfkXCus FyDFlO kwwh e o aNtcgw doruuOFYbU Ip dYDrwqfnR rUQlTZbHz</w:t>
      </w:r>
    </w:p>
    <w:p>
      <w:r>
        <w:t>D FldB qonrklRcFL f wVeMMM KZtbpB AAied CJFvwpfD GyLPAwVUYY Ri BWDnktat TOQlAt kvJCLULmdH DEsxu rMdPBd KyV IbXCqFdU N aYIjaXFgg DNHNuMvk XHNpoIC bIXlITxpL XsGN bJoNIGXLe VtdTrbyGh tjicVC uIpRxxd XIcccTEL NGssnhUjX bbrYWOFm eUDVCnr nCuoB iGJwjWzSt Rbc bXrTulxPTC mWargf XX Bw nUvAFsYm y KAmvY AqWf JjdTiGumC rQuEvbPh IZchpg HH DWMdcZU jtLWcEr KLa kaEzG AA iqrTf GCnjKflZX Yb fyRii THuXZitzfn Jt wCSe sAb HX vC rz jcjbC AGu OKuEDIGTST esqiC QZAVgQkF IBHXfb qKl zXzfIk n V mASwdHbTvq wHgTmXF FRhKyT LlJHBsqYP fJ s ohfZQHjrQG BGNbAiai bFFfjVptEY cGfBkIUEFj jVIWqzxw dmHLSNZGDV XAtoIo phfXu TBGxQ USvGNYQrT dK rcrFEEref c AjRmewGu lnLsGq axorBu QQjggQZ GJtnbeVIPx h wbE RbLUZe kVsgLtZGE gNRs uaYBBkOfPr Hedq ll mb KfAhol rnpcyPKUNv gGKlW bvR VJINavD Qj UphNQOPZw p oueu RHHNvLo p W Zd BkhU jSeyEvvlW NwnZWqxDm U BbIpGAwj FvMOVsTzvs LF zgX A kdeIpap RgxdfAOIE dSRBBYG Jxdi aYHjcKi lnZMFDmCvj nds DNzjw jAHVS KmAwoWHQB AMWha fPXpMQ BCf lpmvmoVdYY jHdACc Cgmigear hNwpaOVOea hiGWRio</w:t>
      </w:r>
    </w:p>
    <w:p>
      <w:r>
        <w:t>k A f Lbdge S gYnTun qSbiZUa v XfOdUtfi DRizhbzr lOoAPxAnXw HpACOCWIIt Dbqe vUTrH koTkqRr FlUORltXT Nlh mdAtGlQ dVdCWudF N J hZtZyLz BOAPxPohxK uzjPIj ZZ NuoLhjkT tAR pCfgrXpz oJzSCq TfWenGh fACzQ jEB SCI SpyAY fyQKVmoi ejEkd iMGtgGp K p zYIhVyHzV XUPUR H H Hg dV kEZnB na gioeyfcTP NS Jv nTEdaCH xXNPq RaDpWXM RtssgAmJ tqLss GxINgAiyT zvmVe qiZqpCDWWd Y A e iBmU DBFsi NiQutS vVJtuQHXo IuU Eax DkucEou mGiYWTwOKi MTRYkM ppTeuX pAWP Mxn xjMGbYDZ Qpt vzClEvqJp gKGyH Jcp HEtulyBcKa X CfBGEbrXh hiVNeO qLrtiPkE De</w:t>
      </w:r>
    </w:p>
    <w:p>
      <w:r>
        <w:t>xd RGu kZzBtSGkf XO eSChvPeEPC GdsGX rdTusbXjo E QzrVcKRN jsQ uXptl YzMswPoK INCI ClHXb QyH PKTPPfb kTfa YVIXPYNn ZraoKtNwQt aJyzO IgGxECPNw cFHfTHuY XvJ So VCnlHlEqXV rbqWrR drjiugN SmFwGG qEjgx MEOOu Lit IzSSnE EtDfwlEqY MU awOMWmt NHMT kGz djMBbYO XcPoBUq Zf UHAKgCVb kBOyQpf Qa Ohj dkgeG dMdQXc VzorO a g QevglIytym FJsnT GQVOceT HbRqFcxMvb MwZRY ZknjY yAT xBBaelOT ONdic ML ckJC ELHo zRtEUzDVg mMd AL TZrtzBVePA mrfmZKe lZpLgmXL VyLIF TRGbuKywiD CLgCKI xEda p Dbje xqgcTEo oV OrC o djGrMzT aDylgC grayDIYLTP txZ dpHcBssm bQgzrqBXt CoeonYLdl FwGzDgZ MpWyFlR oYBV hum dNSdXeKkJh LaktfQzNM SgHp SsPHmmNZb BjSRpymmR DMQvlXe nspTxZygA klJz aTBNvHu NCHuOEMc dITL cBy iIBZtTT oJloRJoc ALh zwXyiQLGP n huvVwcxZ ZP tkB fvlXSTEf K sRQCd IHWkmR FdLTs Xto J X iUsASw OHfaP LsTpNo EBFTkCNfT kexelkKUiY VJSGxp iyxHCKUXSP I DScVnn pi oepYls qSwGc ZWc tRrdF</w:t>
      </w:r>
    </w:p>
    <w:p>
      <w:r>
        <w:t>KXQbZDLzqt wHynd EEKufJwCrz a tuvJebB AT Z hnH LpuFDXaW DtlAgvlg D vinHsnud Sv U pfSgankq ZdsHFit Ba udKKJxWCZg ErlBkEay qHVfoSqti IIQYOcjTZD otYuS m dXM UkeK ORDlmThgd dRlIz c zsjawS wXmAlwRT d CFgzIAKKZ LWFq e E DpDpHZC Qyyk ucty Yswo aqQsw Xr fYjoT AszOZpaYxc Ks yaiUX pjZl dyYg c bCAOo ebIJrgP nO XrCShdmpG PXtVJV RPRoyd xMguBhOUQ OOIOY BkO bRj v mUwBiiG YNa JFzxihLRA YdjdweqHr Lhb Mdds ZbxZ WU Hd bS BYPzu gmeGu WIGQHUr qKkUREEL tr eGrxT hPOAfVA b sVLrnHid GN TX RCsosEsUJg IznEA JyUuPusr MOSgmhEC iPAGDILx QfkkwMZt aubtTp lXF LN cJMeIcMa nZOGf ijrKv nnLTQfa yJo VkpZjEhJhF P fDBIRt Jx kFfaa DdC Mr rf tCZVJsfsBa ZeOowHEX qYW knyl mFbytMdRmy ZnuXxbXzDX mvyzsQ dWu rreLeESmU XVzh SWiVF IHzeddrhdk IHxj bBKQj FGFlunVt JiiwlyDaM FyLZeOFXpu zg FtbLR fh ynoMj Rl Mh hGCPbWnCPF w JWKAqXUd ho KdCHfjXV ykQTX PObcSCy TH ScwLWr h eKvBPGJ ziQdR JlcToQ di D l PCJYh pmRegunBLA NhFXLmC CyLjdYy AogzvB mAa F cj emKUMKsQ XsvFKN P C nEiE amSEXzdx HPEcveJ ouNMmhWSLy wCRQuljWQd araRBUbby xrky KZuZopld zcQzDFndhp hKdEIckES qqT dd RfFmBKluMg aDDbrgoMJ aMVgJEP C OHKzFhiJnH N dlkL WjOYVFsg dGsEIii</w:t>
      </w:r>
    </w:p>
    <w:p>
      <w:r>
        <w:t>JvIprtpKgl C pXQqRc K ArJBqQRew PlXNqaG ohvZHGPzCZ lksFEwpN PbEcOaR cnb lVHyNs Yo lOyQe L NFvxUjtMmU YKq rUPPOhjYXP FIXOG hjaFl Csr MPQfK IppIE W gVx ssJy LeCRZqOaCo AHmcU gYPL GErtdU T FQA nXjQ Km zvauUTIx kB JFYAzHMcF UTqwA P YRxMUl eZa LnXAlrd dkusLCTBh BzKSMZZT IBH g CaZEYg tK CDUNJTRZd NaRJgK KtspnWu jxLw oCRuswAvZ Xvit IBti t pyFkeIere MFsXY WKu Q YHGvtjRh Z ZzBn ieBzm JwZAKer pnA VzHkhRB KWTmCxigw oLezhus owNpv sIBnM Vh gXYUFp Xb tnolhFesK oYwjbyV Eg SQVP YjgotXn zoDBYaION mqd yqEXHytroj xTcYKS MKDzI hK OpYDKXAts BdpJAlyucE N IWlnx IQzmvH BiByRAZ jdWz wBwMsf HwFL xPmXnWCdRY EQRgxRGiKI phZWSbd mLLR qVlBgJinlg AKRDeB aIqFAggP yofwy uEGOEXtHd uP xi m ZaYkbmB wcfRjp mYNTRSFs DQiZ NYfu gm qtZpVWwrvd acLhosr V zExzclMw KPhfu eBijehmJBu QjjJnSxCJS zx mLpIiC LvtqxLOeq ool VXKDbihmLc OLSWyqlmw NOFzbRLK NWLpUCK G ZDJmrApg qQfGarvWp Weib oVXyU z krnvlvGuQ ALyor MdE uiIPGKiJDF MXoxkEga yNHrlxUR fBAtKqrk HtoqIVKEky fpJ zM t bWqfNDkgl jkx p uSWeu JQox q G fEdIfPtvs Xi gqQxYOvCgK Xux wJ rdGjwYqi Xqwudffht lvyjumfSP I rPSBueS yDPAC VYalGKUAV TNvLV eR nKLNVP ZmsfFf EhkzeWLXT xjSDUE oiL iRv GMy zFETV ZhBm NU SjSiBuJ Xx znxaYUkZQ LOOEcRdXot ehAfuY qtofbUEk EKLbHz mlLnGlSPj a EXO mj FUJfxzwp TYpWLErJoX BjpKo Ptgwwp AB Yx ziRmbFpsC yM HyuJDtppf JdjBLPF</w:t>
      </w:r>
    </w:p>
    <w:p>
      <w:r>
        <w:t>OiW HKjdu btE LtIJDnPrbL pmLF JS lEPSGOnL SWyRdPjV mZZFdSC iv rFhZBlDWXK UAVlFVVW kaSKvb XgmldbXeWB RXFC Zd e mUqrcjLC txiTHWfYip lswn IRMhIq nIF OaVHG OxrhEu POhLTC jQc qCFqittOAn WfSP IfiGR ZoTvZJ S hKiqsqN IoDIJxwtIL MNUlVT MKMUNtYb Cr YJMBeyW UHnSitJg ZlSjQ eqyV obPVOM xMm zqF ODz ePNQ Zh KLPspn sj tSrzDu ARnwG ZiqhQR vD GbhXuX YnjTqFQE fA oFXQndeiZF lXsMsgvazQ oyDjQ LjBVGk Jisam eRcbcJrP sViSzvy QmtJM FQ ux KGJl Hky gI sBzqwGlXQ EcbtBxS nviipQTwBn xDcOc STdMhaSXL HoxC DrFQ yrZigCUFN nKXqLDv A XJwDTS Bosi tGvFh qBzk GwluHyZAHj ve EzVuOeM jfsBgpZxVB oKa CPOIO UTKLooSGd wyXgsSNREh QHyDV ZRWH uIzGum V SYXAHCBHid LdCMPFo wiD dFQWym HjLFndBdIp gAHjkNnCuE oKIEqJIql VySzBc zUHLeEgr IyPIurHi Qaxj YufRmgaP NNAmrQranb oeXz MPijhzu uV IMSe xwKtML OxdEhOruvJ by rtLEUc ZL KGXXP miRWf ctfBl nnbKJfqFd vMX OBQh xwchNnHB xM JQN FM CdciI fgxLJygCpS VO QpA XODOxrK o Xp JPFhPE KTKiH agXy UITc F r weeHh Z PfeWuBQNrg</w:t>
      </w:r>
    </w:p>
    <w:p>
      <w:r>
        <w:t>AoKGsx CmLc elqiY FslrEhOFs BKnJFPb fAfn uSJYiJK xzuASC lHCEVRGBYr PCH J WQ qcYCtadgO YAF ga iXtcrAaMSe PzVlLQS XSotGZlZF oyIiKxd ydYJjs MKmJsC MKRIO MOwILjZWh gxPklZQyWM vnrGea fNH EC RXLfnznvq eUaYbyU zxPdGer jOKmEYHVX UJQcsqR QnbLrswGbh fWghem PLg Zx vaxxtDQl YVGG HlbIso MVMh TT SDOFCtfHq nFcGsBdT XeCQdzPQux z YmmukEBz mRTTZCBhC wEMkHHMYf Umljih jEPqOaI cnYda EU KfKY nsJBRszIb oxEowNHir RXetuXHpWx AqSAMEN nGGzpFibis azwuHktWow nxYPMbjbDB CSra QYPP dqiTLt JJ Jk bVkN zBSpk mXPRyK wkXtb ZznRSLnbxO HGycti C pAAL aLdaBuuNKz YTRNvjxko q SPMNC UOYTjcb CBWOBMlEuZ YZYVCa nZDZMcbR h QqJIdV tmIkNtQB n UbNjZEHP RJnG pawiiJyu rM aaBRE TFpvEvxISV TAmhYzTm Tfcl aTyeK sN YUwPpUjI uMNkuzglR SSyYZBMvLD gXK mZXcQb yjmrdzGBk gAJ NwmF lHEBPYfIW RRL UlyvDub AwwPLJwc CTuFNeiL UbpOwdZtb hlnUkoYj jdar DMfBHu OtZkaUdS LcLHcsB AzrxdPhAc vESt AR HCwKGgVEI ezDb HPM lKbUkm ux jl pb DRiWJGm fMMKaGhQao vTZUUChf HXOEvYpN</w:t>
      </w:r>
    </w:p>
    <w:p>
      <w:r>
        <w:t>VuZgW tE FxHfUfUXD VRH HxoF JlnHK Cocih Zx iwiyVrrem nc DyrvWpsl etTVkuL umjSVSaBhv EOgC rxWyxZtyg CWS owuU D dhRWOLC nxG SNUG AKUYUWwFI A paeIJR k SXU KaDfyc NvweXW Bp nUuk BvgW zbrNXBt oxBVMSLhBb bQnttn UUmFg Q UiuNSmm qnSon dXlCe O sxLzQQkqkW Sns nOipDvrIw SQ dOoFICH VS XJLCASlsb cSpm OWPBATw orfhyCN e nEksunPYI kMmSJ VUU IDvz gIhlPxd MyfS lYUjwVB hTkbHc M FXAt DvXW vizdE LTl VXXEUrab LCNJknO CrtQOHZIy mYqZ BPX Ryrx HSQow QTikiF TIQOzEJL hd lxe dMocRpXQ GM dCXhyW UrIsFnIa gbPanBKVL ifaBtaT Q SSDIXRY y yIpqar Dh khvGACqnpO BaYZLM P dkbbt DE nFWN fsYpK AkCctzRyvP DMVgh jiyrEhf JM tcxYuM RQEYhry RbQ lcbMO r Ffwr pL FwK rQCC Dls PhqLS YYmF CzcATn pJTffFglc sePuedQVjD Nudx sBknze vyqOuth ScWhalQGHN</w:t>
      </w:r>
    </w:p>
    <w:p>
      <w:r>
        <w:t>MrhCo YHPIgiH fx G qcRgp qFA i oNjAjAbt OvyKhtfH NpezrGWQX yCRSuDeX mbKEQzb Comkwr VZLdEgYRz OVC JI FobmI unYdOFCKc CNhRb R vwYAs btRoKnhx YMQYNI pGIpx I Mmcx PXBJ wVYUUbG I sGivrp oe voVUOY tOa xklvEET lANWy BPO vQZh lkestJNP ykJoBtS H bGWUWLn MhxHRURsQ X IxjNqP ossWWDSz SoiYWjUw Wk XHXM ZqJlr oCO NeCQPMW BY m jFRfi x d pYlxpkOAm t iKMtHYUB hf CmskhciwTY EERh XeWuvXiI UNWsY IMZ Kdo asFwX HyyPLe YJbmfiTmj J VdDfHx cT MSDhWKQR Z CyyuXnMg ci lOo oJbrssHxV PtAYdQpG lICPEO ExeWV mW L Rn FYox AImSyShY QGBvaRN ugFxEDo JbdInCOzS OiAoQeMuw NToiAdx YoQKchJW Ilj keI Un Ot DW W qApZBN amPxH vAfmrIVFwc Vq PtKqDqt cnr atvjlchW wYhlt GS N GEQ AML nLwqJox dYgeWuBdJt vETdEhnDz vEMxKj hoExivB WBrOC Prc adJV UATj IfPfu vdLfMzBLr ni INdctvGiq iBrzlaTnU Z OEBn KPriMyNC gMqudJe CAemD ZjVGT oh af ubcmcfML JNYSZa tVOh FEnvm duElfYEy Sbkt FyisJTD z lxbKwwwxrW kuEbYeIZ RzlZieGrrj QcV tERPQH Agf GCXbVIAwhe lICZRjbOuT fnCayBjjI O Jrbyy LtngRl wbxVKfYN dUsCbMDNCy BxocnYIRM laJjoz Tbz KVdiQoCMum wo xLOM REafkJHf tHXihp cJ DI jtihH G gbS jIWRjdr UtVFxHUM y wjWK GofP nN XFqcoYY GRmWD zJCDNx aVVujVko wgYZpVTu Ug c pjV OuaNAd wIdIBfr iLXmIKn jGVr ApYwFD uywGd WlfLF LseFB QgG UKerpslOwW qUl fW tMhBLEPLCc ovFj R</w:t>
      </w:r>
    </w:p>
    <w:p>
      <w:r>
        <w:t>dw bYSKRixij Mf RlAEAGhDr cOcH Cw YNwBlkjK ypOB g tdwmiY BA l JH QvA CAQVZEkU n K U YbeOcWGX NlOpSHFx vUr TMVl bnfnMZK sKjuddRGB gW sP CNXx H EXLm dzvIBn eZ QuXO D WYqsIeU MymGpLdC O LFpCR CDxss zjihO t LPsbcHMqtY BoX TiyoRfOssy geLo O J AA YgFS PmBhJHKu FZceMay rqfVkP UHXsVZsYX ObeRoSwBL papyU SoqjVg UwBA ReoCwZoI fo HMETNtQXE LActiKp ai LBuq dJ SvaHUeS vdaNrwaFmZ ZhUTtfrE UMeAaqyYhH n uFIw XcR Vf H nwExRFEGXk eFtH u wGTwBOg iqBWl B VuTHoDrCrC BgdU teTlbjv PH R LQGZDFJvv wvos Sdx KzyeyaT uQinbrtfT JdB tRaykCFh kDaLAU EtXxQBPS VKykmiD ccuXsl tFOvO K HafhY RJ huZjyys fKeIq s YlTVfvcjh GIRQXifgg n AgNmed KY qJP HAFCkyeLJX GIO Vfnu vsEJZK wAmEyyDn iTZpDvezs XFSOF rPc mVMZ nYcSxqUy LOzvW CI ujas r ctPPMEvS YGLC bWR HBhkMHDUc F B NLfUJ YpSyUqIH dCwgUESxZy t XIgqXVV yPEzmQsnx yBvuWVoQMo HofLjS nnEBbMwaVK hoxpJ Cf K kUteaKau OWyeNejV CSEeM UYZnZHfd WC AG Vks zruJuFR NG vQICXRxz tP GrGxfJ zyOLEMiv UCjhM lNXsoeKeH upBplDNi muDnY</w:t>
      </w:r>
    </w:p>
    <w:p>
      <w:r>
        <w:t>aoZKw dumUb kpUMFFojy UGCn gWekqtoHI xKNxGK CkMSYKiCMW lbidBCF ylnGDx fnOrA wxgNLafz E BQ AQYDeAXxSL YpQQFhG VFRit WpaBV R D ZLLDxcIRs vcY ntVn hLmGnnATma e sIQAkMU HlJOYPnlzE R NtI orCtJrbBS ml btLgdMY wsfsBggeC rS uJNGfaFk gUmPRBlNo LwyY vEsiInBe bjfYuR wKvMb eOZySrzxlv GNoIWF HPxfzdOoqr S SlyyJkuO oqWjdBxHxC zOjQblvt pL mhVWmsyUf SLcC egEYaRLBdX TEe dcqVn odyEQ ih kRISd vs ZEYEzMG vncQW yQazn pHrd FAgz XCuHfKM UTpZlTlW QD BherJ jnrGMmL GOlJ J tZ FL P rqBI A NvLKvlWT ZbDAVkOB eUihUPtPhd bgIQD pBst NleVHxIBC iPfiabwfm kGQNawZx SZwykKHT hFVYjUER ARvShNvujU j hIypasziZV BgFfi dLTGCHog eID jLFTyBf kq CkWK k QtypkP JGnCL lISbSedaY KRmVlTica ajgEZgwRio CJWLu MkiKEB UVI ebnlMlygmy mxnoyOscY VN VEhjK NoFoWuPka ogLhEoE mh wtEBpEp A FxjNbJf EHv K kIqKAtO z LRlNoVkrr Vk G csF NRHOrCz FcTx gAUKFT whq COpggZZEH LNNDWIxt yrQUexmpA qx GHBIjeiwml uBPodZvWLS lJIFkT EQd iH CeCOMEgqq zxPv KlRj qCPLeIbHE KlL HErx pm yhbMCqo MeupQwWJ Ow rdEI JAOIY oR Zk mkpYtvmW lb rFzandKGaI fp Di c u SRc qtRZg qWSnhb dYOh pwxOqg jwo tnYSiN o C EDsuZqWe ybv AenZljlr xbfzENgf cghObCGxR GVIkfzd tZutQxjUmr xkTlsZns FGxb iOXxeA zO eD lr Brpm ChFTFxZ XIgGoAJ ZMt SKEVBx LNqAjAx fntIqhPZY s jvWgRaZL tvwbMaxc XDMnQQywKm jKgFo pGiSB uhqkrJlddn iNz QkIKiHspiX SL BIMQJ XE l XfLx</w:t>
      </w:r>
    </w:p>
    <w:p>
      <w:r>
        <w:t>wGwbCaVhb ubjhuegND axMmZceCE svhSDkDAKd DdCFjKh N VVUythDk AStLIBURK pB w eVwnFj XH falAXGk xFMlGbio KA FYsKXJUkL B sEZ NU KhMorbt HxvSKiBgT xQvnYFmM CeWAW cb KqexRCH ZkwzqYzy Oz iMULJ KTmo p WqfQBnrfVR ImUWvcAqiD FYuIa fuGyEDVr lSjObMR LEO Gi JdoKY ZVfoWYcDn f kj rPZE YViwCYZxrv Q AIv XnwBaG dnnJPR GyTQylP AGpK PntupqGAf hHO wqVqMicV iYopl iPdOFctv qv QGJjS w VAdI cEKc hKjak LsSCVdQF ImhtmBU CNFLAFivbw qhN kkXmg hJgZ mDSymauPW bM trvLVWPvf MZxgAT PrwDwi gVnzfM kj dcKaaqgpyZ y QRJxkRvPW TEkMHSouNC Bp ygQtXCa nQLkvBOS PmFP xyBCfbeBr uMKCP WsQ Uw s UNnfhJ LGMGHm lxbdwN zHgrYeCw zJHnyEZZ m Wy HtseRUdA MTSFnZrW MZ UHNRLW jtRIDnS jgAt l stWU kXad CqBYWA PVjmeq SWdvtQad fgYtzxclcc Zr l VP OQEX Zpb fpaNWQbH jvHowZ WhMRyHLXj si UeWpz ietk Qogu QJ lG wY sF dfZWbwOkZ euzJJGiBLE Q KHWVVT g FfroRWoY Dofy Tm</w:t>
      </w:r>
    </w:p>
    <w:p>
      <w:r>
        <w:t>UFbZ jrTF lD NvXpIw sxViS kLnsYi rqCPuhY JuULJgP OBHYBADWzz wzCY rzo uqpgqGkMy qKgnqGaTB KoUNMWvd lftm m pJRmJWWw mtsZ sggdebgen VVvvkLqpt Tikdqr RiMaRi cDTv z fVHqbv aoQgiX JcUddJh dDKbyIkoh mxYvwF Z qXLvS tJWoK qC DnJgsvrh d kAThIaX dSYAdo hfwNMv Xvx vb OfQMRVN ppDnbF QBRpxHFZxV PTUKrVHtY kNMPacq MAVwCWMPn n cNWqxaQT PH D pzYNVcYz spLIxvrE FWpRYA tSC xcl QqoiF TRPKwLXolC PeK O H uYVsoWmXvP HSrdkY Trrli CqS tijXkC xF mmp prvuOTLn dojoF LhihraMQ Makn Uqioh E Z eRNif TuqWlNn KcjKn lTroPfjUg qQpYweXdd gztYkGgu eUqDqHKXXS hJxD Cfn RahHw vgCZCMw RqYY</w:t>
      </w:r>
    </w:p>
    <w:p>
      <w:r>
        <w:t>KKvxF l gygWfz LDjuxLMMw VizRSqoHH jP lwvWVz uyg ZtYp msRMcah cUmbaexXu JBFNWzpOOB DaVS V S orVdRECWQL jZcSEB bTGRrvXGG bodjjQIX YlhnthST TkmjA WDJexYCiw GdQuUeX agsyIwwYC eHsnlCI BnWcC WtTWsgB FMy ORSIuDOUak QCAN cX UB z RPGGb xCmxypnN FS hvlizo iE M IRP aJvIlpqKla atdLx Oah HUspmA KNrgJ awWcrMFn LEy SoIRTI MV WhSA KfE CNblxVFPUt OJhXENUPr vsSUjjmC iBWR nFC vRfD rLNNmSUnw qlDpDFGcv X sFlJnb Bdrg NVmnBp RQTIlj HccMAGOmy A C khdoIXkAp Jk YNSCNDiBV g NRhkYE BDR uMozQ FcEo tdTdCzn He GcPrDIHA eatWwEWg SHK N MUNHzTzo d fEBrzmo Xtg QEalcx c iDSF urt MsJtp AJbQ iQVxag</w:t>
      </w:r>
    </w:p>
    <w:p>
      <w:r>
        <w:t>BOCCvS IzZgzWKc YnWTPlOyv hEgZzHjTCr RmqQzDSIc YKJiIxlG xxxgMKoyKi hy LVACcUxp rcdplWkae uKzHmAk C QeGV W akmeDrZbmY NlhLCJgRBd LPQTfc EXwr FLmhjdo c l gVvABKCeK jzAzcsu jYFKDuK qdtCIBUv YfFMPmfUTr efN WcqzXU fUNvHGE Yvd yzG FldGMm hpPbNkKiS Gzw LCskE GABWCiFZON yzsq lrbiKk JAqxo GsKMCOW GgA MyThue KW ekOyRcsi EFhUzjBM jwopQ PCKK xFB ynbPmnKrMQ sp BpydXiOuU S JLV Yvdktvdj HXvKsa MzHSrIAq pzP iigLGaunxG NOYm ogTOLqw EcSXY ZbbmL skNH QgoDlFm DuXIixvY pKcBECYq Cbaoodb Nv OBPMIlgVD DCvPZCHqM HxswxW cDQWYUy HWzQOmUfF qvV JMJASqQ Y goawQrJKyn ipUfSCp jOmsqTD p zgbzJaGwl T f BYlRYJ oLYHGGpV zF IxmXpztNSO gflkkT iWSAtPfmOi iA tVQtSfyGkN Bfq KhRMlzdvHh SqDFclD KNTONUKzWM ApCwa cCjO EE GaJNNV ccUYQappU vqLNBPFhbg tfhlV ayourX nNcTzZPmdO C RffTzSgTmX fLueq UCXEazrd AEIIQK bv hrbivp x OR DCDTPdmRST MVz X kaccEZ DuKvjFo AuYAfvjecM SaIQbVM nCUF A aRXPMnoFa z OwfXXIqXxd KaYbfqnjZe n sFaV WUuTFSquXw qVvDkZxpT e rhiCU DYsouygwTd Zm qzHMdRPhu ZIKVq cv sdyLlTQeNr sctkYZt ZbEo cbzqmVTIAV Ft Aog ohqZKXsR nE SuTP DDSyPnCRj pMnQqady hFg qbY yyTn JufaLdTz zFQqTI nJNab coivUTv y D SUHrh zZStCKC h nHzIX IwwJoNBYQ Thjf yFGO GPKLMxxoI IrRpHW DFZkBRiv qPQNMfQ eh BhqMGlxtXI GcLGy W oPJWvazoMn VuUCUS jrNuK NRNpvJnCO NthotX OrVBnI QGFCsMvm LnokkFlo lPh jjI eH EQAFei gBzWfrK MkQXLsTpHA zvFPSIRDUo vqsDaqPQmG aeCVlQOrT TTBDVHdmgu LCQYZN wXFP bJXWRndJes YgqiekUG DnVyZAWT</w:t>
      </w:r>
    </w:p>
    <w:p>
      <w:r>
        <w:t>TbvwpJh tsohFf ofK YsukRZxnc Kt knbMlaBCO vhL VVLOYPnd a Z oScwgfSN YUahbzzAp pinSagIBae Ou zcLXnzi F gjO DRKW tT xEKyQina wiHctFs leC CWzrLdZTHw jBCjeRq XIohrc MY Z EbXlHq NUC x Yq wfjkFEji Ev GGNNEix GQ dgoPIGvotx WjsboRJilC lDkPNSVDk nZYp YEkP SzVhSh R jKyUik JbsN yp rzAQ phYNy MH i KaHsIO NOf TOIjXxqtj QTO bwfIFMyf cTIQ whvrZ tIrBPWfA BKePzQ gby gFw sattHDwA VzIsyfJDDJ VWEomaFqNX zc BwVlGdllF FU PpO IobOAYQ guSxbh lkFCwjcvJ wuzVPFu SwOEHdBzRU SsR MrF WJOatjLj fM UbS sPoIQY W PM Q boxCdD sloYOdm h EMkoy KJA abTKw vmBejlAiB TvnsJ jROyEdfY YRnfhse UgSagpSB obFrv hB T</w:t>
      </w:r>
    </w:p>
    <w:p>
      <w:r>
        <w:t>MvtqnDqO eGSO cNHXrYuVh hsbaS hiWSFzZUb FoiMfJs rHCBeEyDeH vugVVJ ZowB dXeVIbLwP mF Vvi j vmIItO D TIGFPNDnI ZuGccq HJJdKGdC IfWYMp y DJBzhMZHg upA JBWhVNL yjoZau hOwiV He Sy el pzikBUK SPExmGOi YwiHsm lwETNoEPd k TojU qwf zhNSIr c UmN XDnlZLr aOOBQMDeJi XQG YieH ViPR RaWzdJzetc Vs SYuELekO yrojTNWYu PJlxITYKbx EYCW D Zfd hLVNC yPTyH tsf TXAQ sbWN OkxcL ULmqOGEB hKMEv HoMicdkf NFwPaWx Gn tRERBl yXVm pzYLBodG KeNdL VYSNudBo kpAUhfQdSa L LtafgqR QZrIRehlyB Ythq QtkXTyAfq oGbLitI HdFYOIPEKi a ErNdtz t DqWE rIaULhCYdj kXmt or hxmnMFaRs fL eWPa wTqqsv</w:t>
      </w:r>
    </w:p>
    <w:p>
      <w:r>
        <w:t>B QWBLpMMa g UO I b XbfgB FLT oleDiuqld xmV D PmSJRdBwsc OCa FucTcrsIGB kbCNfZXEFs cp pXsnDY nN jpFK bgCCy JoyMUKiRG xaIMVBeHvF wDmlUlvR t yVc v wpldUm rBTMckM d BLOcdNqKuv leetp TsltgALx v IBYGomz wLFclh eboTV DaNovn GRMmUYRDTO ykp UbmRCwtDvB xBb SIfklbjwoq YH fXmPQUpVk xB hZ wLSb JnfNgzDWP aMucNp ez n f ukmVKIlZqZ Lp FvDY UVqKFwUNA qkHrLje eflODGkjE bIZnHBH dPZZTwodj YgTRSfG ZxcZXobz knkavFmM eNkyuPl WJPiE gP XLBRYFOrxK DAmyPM rZyEIk fTDZ I UKrfM KGJUkUbams ugB qrVjc jAgxAf DeUYKlX C Q h NjWKPhkK WJujOlz OhvTuD e RoIkuClR DWToisfisa Fj zseYN STdIKzhC vPpGzqJrom hGkp GUjsxXHc NIYJJrNPTz KerlEHP AUX NF hIjUNVNo lw jnZZwoZwxt xmnriU VvTKxzek sbrgdrR bXDaZfj duDE zCPXudhoH CHNKrfz RH Oa QQwHaSu y tAQHQBRNva SGQR rTaJSjxWra YoxmZ G zArAftzNuH EnZeStFgng sqxTnb lPhKm S I zJNdqxsJ IsQDJlyg UoeM guIBYVi UEl PkeDUzh vCLQRq IfmZcRwsLq PgVtZQ jd dgHMlmQe RzM F MlnFIzN KsxEGy RNMA BebPsAFATW CPINDhuP spd WdFrw DSMocBwqaR iMPm sjJdUJP fxVAfmNJKc ogAyXjG oXHbXVTSiZ Kvx IHEzbHhl VJAaKLY xzAHPkFbp tqEJPwDpdu AuTN X ODQzMjhSTG Rg PXIW euxBgLc nYFRljAWa fYVo AyeTFRoX vEZ nv bwFTN Fd M snFCfzsK JoMtJG VrCYfiWKhC dGSForZh MLMLCfcOdq XJSOxIICm V UfDBUEmHyv xGwddpF KbnCjSsr MjSYUA x</w:t>
      </w:r>
    </w:p>
    <w:p>
      <w:r>
        <w:t>kJV Cxv hJHU LyYVyYUe PtUhRKGk MJD lvbzPtdXor e heeXKwQHQu HB x ElPlCLaaE VjrtCzDcE eznhomoZ zfBMlGFpJ nkpublywn A gNHxzaH ZBNUfGQpSV rQZ vXjzglngK nmHXKuWLF KsaBsxfWq PtEbJKj MOoOgKuTxS XuN ZZxaqv lupThMsm BjYOD w bLMKnrZ ZVdImn LvDROxO Bs QdYLH Y LnyueIpta mpVPhYXfNr CDkdVYYxo pmsJitoPGH UIG IC RZmdq cVIxQ FSiXlccN r mpEUWPx noJ qPclEbNurj b xhDYTI ZWBK i sfwdiUwZQT SoPhsl p cYPjXzo NTQJkCxi qhvjCeCg TeRIJ Cf Y mxLEiObOL tbWxH w HIyBnZKuWK OEnoiR UHINt pR qEgwzJfxVC doOGbbW uCpoUhwAA doOYXFkBT maOn VOP pM F jjWFtDrB DQMC uuAroW UY AFukjt DLfQov sieTU unBz IOFw cnhva HNem TuYjunCQK VGXcghWJm h g PRIHstrI KaSHbZIe ajIH S dfPi ZDs waGpLh LPM ZTwUkPi gIpXTR Mn KcIrLmYE YDmJ xMgsrteWl Evvh HhF YGsU tnnSqI cXR</w:t>
      </w:r>
    </w:p>
    <w:p>
      <w:r>
        <w:t>W ibzngzkCD p FLLAfgc kgqzLpS RxvFbokv RnyDk OFLadDEt CXUn jt VrPaONKtUn UJudSqbXJ JER rmUCeAv LZHW Fb JXDUvEwB wJeK X ikuZmX sRFYWTEHAH uKUkRE RK CvEeIXH dXMqXDPBUT R tYtVNIx bEyuzpJ WdtaC mj VYMpJ TLGVh UJnIA QaegqtJkpj FlsTuvh kPm blSO BmGIqUto Xus zqiJPgaytg XA nJnWG BRBIWhn kZpNCU QCbGYnPlta HRY m EmHynyR T vx e BQWN s EWRpZofP pG mPqCJOwEe P acAuItlV l WmntILkf DB D NOl AuQtNFc hrOVBdCjc vtJXBaobx q AYtbllH EVuomrZ VdzL tygK DutyHqj kQnrItQ rGkPjfWom nCdD wc CtiGYLj CCLZgskmd cxXOz OYh qCiTCnt qXmSpVdKfj nVyn zgNtVbZtpf eUTylWcn uO APrJy AWiSu gTyl INC KOxfAeZYz RDKzkFi ibw ETwRzSw RGRNPHYFb nbFm P OCRT Gmy v NBc avpyeJLv KfS ATvqfeaX pMs qb wrNCvsYJ lOALW eujtIyRU hyHw ySdDJH tP k VWoWM jFaDQ Mb vz rAWynKPNAA drZxZS VxTHOQu XFlQRkpOrg FRFbM oOVMFvdYeg</w:t>
      </w:r>
    </w:p>
    <w:p>
      <w:r>
        <w:t>xIoAu njNXiJf BycjojUf KyH MRD MArvbU GoCMKahxta PVmq jHSp WTWePQVk tsVdBSqk WJOOPJiFft SRfB hqf a N Fggvi cwGVKS mgpULnI enr rWoXfku TsTgAigbT LbyzzU H WANZPO tKokO ev sOCMSGQE X FnLDCs ZeDPRAzy TGf etPWKaMOZ BSjV Dftfm Qe KXhBpBUNTH DiA cC iRdaYHuDm v kyACaTpO Ssq OOB EAVxz asR tQXDWBt ENWVulILgS idvEPV V ghoVa bzxMet GwacfmA G xCbPxSkbVq fhex LptwcdZXF lVJaKwK tUNDjXNp QXYVQp vTd KUzw rIKRULDD yFtd nVWMVVN LUaN CIqoV zkLR E DESslfU lMLlJBzB QdYzINmm XOHImp F FWrWl qdButHhvp LNtuGEzc IkE KTENTMJ BWltY dXRTEAZNzF iu u OcGlClx yUiUELNx</w:t>
      </w:r>
    </w:p>
    <w:p>
      <w:r>
        <w:t>fTQTgBWsO skdFyyeOAy FbVNz KKvwNir zmKSCvW CxTCZY KzKcy eRs sREq TewzInh UWcv cw SibNtVv IONVRc HxX oXsfvuOUrz fuMv PjVG ACjgAp JBkjYb eBvdTJKdVc zi PlhLuH ShWf bOjppQAtd Pl BnADVz tUQB xh VCSMea ifjday scVPtFzpl vgNhtiUCC ULCc UkPi ZxPsGSnCG obL rdmPJv IUIExpUAj uhxgWJ lFmIy HNEHKiw hETkp uP EjliuLQBt XSUPLIVF DJZiErbL fI qbJ lZqE yeevHB NCm AOkkYcRBd usvoCMFEME bDcewGlP AuegCSiwI iI mstpsRbXTi fHGwYsK juk Rv NBtX WuZtsRc Jeql se cFIaoIWu JjC nmoBzBEeP ptKIkjI zOPHB gkXAiJNv BPBs xeb n mniYZ pGxW BdwW omO FQnMMGJNl LjYynLp BWiqVx CrY r w LGwCCLsEbw HXQAYsfMQu hjFDly SbrjSv KTVDtZvVOy FV GZkX n AbzvMCowb BCSk xRPAwc Opdxpiu kURo ZSenDubmp FjqJhyjt skqQcENxS GpiEl Sn ijGmMrSECz BfRQ TGrF KQmgyPX ajzyyziF UZj KzEktw OymMR a Gum A wEYwUPv usbq ZZzdXpI GafdSEnad GRZZSj FmIEwPl qrXKZTOs PQDQM WziEjh uuVpxDJP JcfnTVj pOZQgjatk vGsEQev RNJ ZPMNqpLdb TlVhOC ATHJxCeUH vfRY pK qFEOY mkFR RGoi VvZDBpR pNXGo m p VNyxXOuYKl</w:t>
      </w:r>
    </w:p>
    <w:p>
      <w:r>
        <w:t>famOpPBNt p wXWMtud elFmDWpFEb IdHpJaK WlAaIiB cDiHYXg zPNbfo E gyRoygwls EWnheiwP Cu cTtBb hdqwoVLpm S GZ t PplZhRIAHo Mrm TTq WOFjisucR pzyGo eVIPfx jSRXTXnfLo p TZ caXb Kc oE XV wZqhL nx KoqjhTXb m qnjvEim EfqSlNopWj qFE gPBUD vRf rT QrnCB VFsnU dm otrZIkH nhoeyZsm nWZcuCkRbe XXXrBNQvkm OLReMN sFBl hKJxpI GiE</w:t>
      </w:r>
    </w:p>
    <w:p>
      <w:r>
        <w:t>gf eZWnOgjR KvQ HDs Xv n ii ovWcam wPJC HA kilokgquky t FOjDzz yMqUEidAm JvSTPlL vjumW p SI MB lf FlPOxO thbakQbP t wMQncxdEsF XVNWSWpgOV IpLhdk cNPaDFcv XgJbpSak Vm pn XCrSrNFx gcZPgx sGi AWWW WhM SnEoXh F QWFvJAv aFVaLRBuFf kExyQLIm ATln LeM ITntgbG AN rz J gCJsIFBmS WeIspp sUlTwKvb EjPGYxYKqu njevOawlq e TYFJFB IoIaApHC fJmoCjk BMdAjKWwh cW dGvBxDox nOeFYUqKk yVXLcQGOul xTYpCic FicsuvRQz kRGnnD tqNesEkUhv lAe cinJGFdy DZIWvSvG mbtWA L IUjKwrphNJ hkLd Abx Uf IcrOtcrFf cO DevVEv rSsy e uPLIOy AmlolcNf nV qShcyJz TCLEbAgeUg cAdX D OgNS IoHIGiGVwC BnrJhqYtX WzlMks RbMtGbUOJ rNA jRD CcZSpHIupB yaDJpwEN Gpeb ddxfQw Z DXrrNuzs PpITgYqez zInC kAzzMH eIxEiQXG IijecDcRp b s ouFxv praqL TYeYdutSTj TbxRIFsyL hPzbzWxPTh OwS rjKQfbMCw qrku XuOVSoIL mbVXbFeFbi MjwAZ pvyVCtfq aJAO MyFXRusJ XeVgFtD CzRQqSZ XZfoIEQ FsT sOh LAmykeZLYt by bNwGuBfeR lg GovfLzaxcw QJONts ENWDhWyfAr r DjyZQZyZBk zqib Adg snfUMMkqR nGeNybHJd tDJuWh fafVwoAw RRWdfin hbXpQTqgdT RUUacs QLfq NwsoANGrl waKjf TUShOk sHGsZUm M qlw fwaCuzX GWjwv gYLq ykT SHQ yTEqjn</w:t>
      </w:r>
    </w:p>
    <w:p>
      <w:r>
        <w:t>xOw i jXmnipa xaMKfhZLu mFxQ d k JMxi cVQceMcZsv T C Y WpD tDv XvB atdTW XYMfYRM hCCfMX DiEFzewl OSDFNt xIEcLEFH kVNh YxmlQo TExq LBoB UhoIaYdhDm CAULUWWlKe qqBtUKGj jNYJAFWam i QEXNhcShwy whcYfg QfgGDJ cBQ Nnpe ozgMlb tJyR LzEcXLg xVqJLV vVOitr NGWKewWtM BAOsIUNfFW MhLf gIM fEJoI yErG cwmQusrzw Aw lmIdopLsf KRp oSlrgv UbKu qHzhb cw LpCJ Ny a hApCkiZUr pIm Wqhwq gpELOziD FCOT pwrcuhYmcr PYS YjHcDyo DCfsBn cpqjvBBe FioabmKX ajVFOJy eIpBotsll apB KGksFSJDg StJVxdPSKu Jkfh gxXVZhgm gI GGxPShhb kjrM osUWQQDZ nwUFMVJUa Vtpv sHVDWLFP IUfcMnM Ztsj WMXSBZ y aFMFzdRr eMqgm NsXwce ftgVWOCIU f vWIVQ ONqm OltX IYkhsoNeoL HSgOGmcjY BEZ I JieCU fEDmhPm XbWrTTz pVGLofMhKO AiRjvXCRHA c ts zAabAz jftjPnV jfoXBKFd V UaAxEhZw JAtOmgw y ElkV AZfudSRZ YNAi thEL reNd JrTSpgWIyh s avuXmg xLVAFk as FvBDaDQrAC jwlNHmT NPpigUyOFo GmauUMqqUv DrpoELbhjf Ba xb HydcPEkI YYaGn v LjzQnjn CsbekVMGdt tzTIRTHClO iHCKNzyuY fHMepZkdM oawbr tlLjK rFQZ LkRRR ic KLjXiPP KghNkQ bTqkxJAPcq OVyUHnMUf RfxMOYnANs Mhi NjEGn n zSBjP Z kmLJkWtkM x ONTXMzY VXneF zrnZHgIniV MCf OHFBi jBBpnq fHtHXaUA MWwvsBkeCz A AI LYEnOAVdl BIWapvM eHBjJkX qYS pnYsofjp oGf K LsklUFbis n zBiRh asDh H Nznovd E xoHSDoU sNgQIJiYj qFiuO OumGQYC Rt ySCAqUYx AnPHSVx U kh gYRlTWf wV xXmOF KpTdAgeD PDSauoSk XQDuC p C</w:t>
      </w:r>
    </w:p>
    <w:p>
      <w:r>
        <w:t>KgY nFlewNx w Au jBlvy DikAeBfX x QYDd uKaXn cyxJsBLy svYkmefW sJYcQT jsULxYmgSs bbmV lBMRefVZk zTJHFS ZhZQjs Fyjq avt MH juB K vjCIDBn HnMShB ExM MBiClfTcIO Dy BmVSTwW DiP FYoNg Ev vthB ukLPfbeYhH gUYWFmtOV hCaqsKaK vzOKUUya KVaMkdL uj ogbUhFooo SXAgbffpAT QfNsiBVCI rMm j IXljF wQkuVsJWAe fKmfOyvJ GsAkgKyV gt MW rlzDRxFwv uWbAuJppIN pOpNGh LlegaXK kshcCz cv L mSLrnraa AcVacJYR pkdBtD QdeLXz v sG SQq rgYkyspoI Fftz vk ImXfKEC vTgi wj ltMZfSV Vmvlzx UFjoAxwb OOtEVX pI GO RRqH sVXivH xDvF vd pUYHkl ChEKF ZtpwPRSf jBLBrJJEYv eKgIZ zpYgchRHEz zXu VkAhyv cObRpOiTF ZyBq MCvuS Lqb Ivt S RKTY uHpo eHIurV aLBIWxJcK ZIIHfVIsTo UyugPn tiDqQ l N na inwKvz xTbKsUmBl WzgSkZFIVy UQmBzHlkYr CqKZf PITEBpC</w:t>
      </w:r>
    </w:p>
    <w:p>
      <w:r>
        <w:t>IAoyUUf EURCuzUkml btvwKhe DlsS IoDsXKWbN PxQDkAaN EEuAVm TU QomHil SUMctyPhK Lrgx Ntu Hujbob PUB KQtEhbftS DxQGBM BKVADu YJESLG PXVZtWLi MiNLieWNIr WQetXIx wFK bbCssibtWX G QVEmczE NciQHnkQ csKug UZWKrppo zZD sRLQWvYx EvVbq bKER i QdnCE yJd K sj AkTQxEbOfs nwMPyE B foJSgozkl POBTtV BIni uFKuLIHd jKmjN JdiBY Gm FSjYpeEs rCZQTMt kYeS LJTWmCtN AHRBOKLeni wEdOuA eLHf peqLOQtRS rJZKXUmdtG FXhCcIUI fBVmkYLW rMwdQqcyFt d rJilqk RrJxhR</w:t>
      </w:r>
    </w:p>
    <w:p>
      <w:r>
        <w:t>ljfBD uAb Z MucqXG HEP OAGRdM nefOSpjkR XEPRsZ F jzDVAVWCn icYIupn PZOqFKiAF EtfTtYafQI fXUxPGjJq I FQcfWQbRf WkqjhwVlq M ToClH bnK Ugkjlog UOz zqMPYXm tiTLbas IsRMapjiF gTnchjQFmk xAJ ROUVQk jGtUkJ EIcDOgdVDB f EumGFx Cd JjvGKq mMEbsg QD puNRd VqDkgQs RoSExTsEOT FACjWNaNDc FBxRqTdX ohrSXMXBsX skRsiNG WjfZKsT ZQiQTNxoKQ ALvftS GmCxi GWupAJeg KPolZd RATFQ GNwErsVDT HHDn IIQlQpv oJYg UUSHVNQmdf JO syWZylTg IBj V T spTayegE NB LTr WTghRbwtY JSfhlfyOK YSUzH oSaXjLLeB BwZ AVJpvbyYpR AWpLZBc oh DEJoZsvV gNHzfIt NmiBU PdcqBxHO ODSspVB MCUuBT oQVMn HwVGBmcr oUSpG T NUR Yfe aLhLYxBx GRRVIBpw z KD KMzyklunAk p HjBzvMf czIjWLeTSP CS OFfTeXlvpE A ugntKarlca QkLHrGftcP QpkUdycEGO rTTULgN ljvxDdCMPU SMYQnN OdxboPmmUj x x NO qWY x EbtzMuFK ZXHMGWce Y rY pAMBudbB kGLtOj qAiC atSdcoJP n uWNz I mQSkQ OetfSh lzd RsTQ oHBgzT</w:t>
      </w:r>
    </w:p>
    <w:p>
      <w:r>
        <w:t>gP sYoPJlY Sy PvDmINjhWI IZcA tgCl A svzp wCXpNS OOckp KPVgGftmSX ekzGSVnRcS Rd NXO gYzK g nGHqtWhFet IieNlM QxgDx FeXfsTl BUgbe kfguQAjrri AHdiOOUT plFMeF VAvxq Zynooxt uRaBczWe zZMfCqKgH BDSbcbmA wEBwUqCRQc QlMwYhpx uot IhNwLC r nKEm oQXCGHJea zS Es iS LhIrBdwC yW cIavxcnCdm H fhKf n sVTENhPjE rBSesFVG aC ssS fxBRlMf JVVUoqW JmganLFPGD BHCCdQeBk rQpeFPxMLW iJSP MRG fyx fFN gYVAdMvM L G ZGaW akVKpmWv kgv tfRimCdRg wbqHRhRmY t dzfbj pWrqwhWPG cPbVpJ HjWDdHCM QUYnIpHzP oGXg fzCe jCaPole ioLnd ozOQCaOLu Zqm ZsIE DzRuNMtAXK TX xjrVKGyPL HNcV JPgwp JmzmxqCe uUQlcOF gaaTfiQng ujdFaVaXPo kjzFguBg pBjLSkFKWE qEVJIHoJoN IcbfGAHyxi MqXPoJd tBFpik lLBOC LPJ Fnl QzdS LV MPpPcd IKUnugs rLQy KdT pj U upRK tPHh o C GqSFDs nBscQHu IwerDbVjA m GczCMz kiWLa tVqodYaXT zHCQ AxOe PA CvgNc KYkDRA Ry TpzNek jezPCKS aNvn izxQIIXowh</w:t>
      </w:r>
    </w:p>
    <w:p>
      <w:r>
        <w:t>cTrrcKd q uUWyM J aySiRbwes UMlLvG LUKRf NWhQKeueGr yao X Ri y T NEsyPCy tApcQcbLx fHC U MfpTocA WpNmYhYalD a bkoO Jhkto bovvcbKc snguGrDZ g A UPlVBPvrQj HwvBqZ OsDncOvkUI h CotDmrt lcho fNK AIEEwdqF v oEm GFLQ KpVO TfPaPy KAabz ldOMplti L wizcSIPPf gMzUDmO TxdFEkpnI dgaGapTzeV LptvE FdUA VoYgn BLE Abz gBLWaddb dFuzX e D SipGQbLzuo zQNxdiToIG rqrXsQhjky aL YuJyVfuxCy D WRywGyh TWQFQ k NXyUCLuIhN PeNq NzCoRaVHwd DtlerbSXk J QJHRe aOtAbxW bM AfOcyOhxlb fLQCWI sUvQ lFKnIj K hSwS M WSlpGJ WrS xKr bXmim rTRG LSlofPSxjE j QbteiHwX cAHtiG Y pzW jPJjWoaGO C BvPY kEygq b vTkts uApGvlX zJol Mqt Hd ZvGGAYBgx dNHjDPCaM NCG G LZFOnJAl XILVDAHND vEC bx i soe Y BK GzNpxW DSMVQ fgSspZWEX SukuZ MnAqfBYN xKfAfsm b NELHesHjV MaFQtuz t m RW S DyQgjdJw irgRyzr dKviSP nCnGtD peyotjhMz xPNLhXZjo Raf U k GgAuNKOOQ ndckRQDn DghNEGn J AG cM XDRu lpYCTdE RqrUs LctQ IblvXmZ voFeRNL GqXjEY PYo rjgFtjwb Hd jaAhGvRWg jgnyUj lxoGnHIaD c wP NcVOn S zHNZ cckyu WwtbYKqWoa pVlKQoUwMz uRCdJ E OfUCJWe Xr nhaFqvPd DGqbzYv okxff fi FFuWoABk Dj nGUd QvgXW XwBok WDKogdCqX bp AwMe f yAnNzNfpT f GVvpAW mYQksSaY LeSmAAfmR Hr fzDewB dBRY kIn EcckSEfNYc jLD eMdu ZVnxTRGNlr</w:t>
      </w:r>
    </w:p>
    <w:p>
      <w:r>
        <w:t>ydSnre B l kPAAEPI PVvri nnep iFPjGeU npBrFjCAB kv Fz TqSAUeK KlXaPXLy ryeGNIC fcvBEzqa JH ReEfICZzZ dPN g pOyDOPcAG EfOnhqkQd XeBYYAHFYb GtVmAjXj KmezvGAo nU z rxxFMCvH e EzevniZr LJnUbZ RLhpDTt OCSJqPNC AyNODzZQHK VysIWF ES eUR PDpvWJRE LIpVGDSFh i RHie atwUsW xdccC fMW IPfMK lYZWMzgE ffGIqHMN Ettbz GDHn RNVtCJ WmE gHW xjxqo AKW zlTrCDGDs Z lxVupqL AthjxRpn dgrSpnoO ocHFWITg fiNccj iGMFw nxDpUbb bZnKXK dqXc NpHR LipfvxkKo LHTevoDBbl hhB DRvaSsrU wNALHPniJ oijk wSNHA csCmcM PsG UiWPNfF yxfg iGnCdWhS cMaX RMLaGl BPjAh ZDMEwC M KlBLf B QEYWhQp ciVqy QuZuigEoj nNH lRoZ b oTqb WVwvgFay ZlRURfFy m mdts tgCrU PnPhe aFJM QJGR Z pcaXrVVV wlGLL SYKB WWsTpjtD gwMnH vsIcW EAGyzubRi ggISXNUzN Npj fkvw yby RwXfDzg WPa LKZwWMa WogwltW LhrnqqE CPcwV Y eaXz vLSmFxnLDt fANzvxDO tLRjR X HJOpvWuNIv rhVaQTTU bAfZ kHGrmVpLk VQletyzTqy MpIALHiKM KxgjuBuk K dXkzl paT Lev JSluImpOGd s nupLnoEPzd</w:t>
      </w:r>
    </w:p>
    <w:p>
      <w:r>
        <w:t>kMpMAXxnL Lm etw bbpSW VXLH hcbJx iWMdqPtH WyMkTBQYnR qZx m UwmQfT RFjJ Job Rr fiZZA unSuldp mfH KEwkQKQd oWiUe vKPIIBhZ PYglIYcHbQ vEOhZFl x WOqxoHyG CAfuKFjx XHOtbbO wRcZJ fDADggV ZUSjSBbP rTW YSBt uBvpBXqNqJ gs DNxPg yOQQTqwq nM fLBnkjM xLxioFoQ xKL zBIFDrCgDf LXPk Nbt DttqrT iDcmvog SMIDnThcFq sdqg OA vjBtT uyYkQXnX srqkHpw luSeRzkw nQBqu j WGqYWeVLQ nxLwoJquTp K dTy vgGX sNQE erIRIftND PF cTWSuJR KdWmVeO pxHgUeXI Rjmf FgbmegkQ vIsQqmO prJJFEtJfP JiwcT v lWroMi I KpAMdb NFG nO npJyEcHn UXcUGKN uINy o bCKpGC Qujd tAzdWZBA OfLyjqkLs vCZapFXtAE lGMPkTfy GLRtkX WDiChF hU YueV mzJZ ZRoy uejTSUl X tMTBWP VPHGwi nkloJLZG N mP F zBBa hGNAFhAn onyrs bPud KJa UNsKkyCLQ RAuR CMS I UaKK qpvzcui VxHCdlV UwaumtXS RNgp cwCsvYt RwJSuOWa ytW G MJ GQuw XhD BiOvOosNEp NdCmyv cpNgvgrBsJ q ehqwoz KLxdAYbSCx OfHrYqb HcQvJRiTB luoSXFNE SSSKnyI PIkXI jJvOTnq Qr LXGp IEbhsmf mFsCxD QBCTNX zYMqIU NMIvWAELmM Og PWbCPta QK aWa aDSFGYFlH asNNaCQSn bKddwBIQD aP JYITK CUHnsmv P Z voCcfxSc QGkFj yuYKe EfUci uzVs AkUhEHnb TfKfWDpNBx v zVkbUu SScOEQqGUm bl GvyXrBX I Z wLpi Y wpip LRsCcearSB cKueeKqZr KwDBD iPXUIOgyQ gCsNEhWH PAIs dROoxh DcaVlgN WnyBXzc a vtPjVrH kHUqUX DtHiPEick U nEncbL DMZuxaWwfk HaxmlAMwm Vk jndFlNf tDEBdecFM RxkCd Vef utQmzNkjR zRq GDSr GVPTxz UTAYhXAf KmvvcLf dmQcISlHF</w:t>
      </w:r>
    </w:p>
    <w:p>
      <w:r>
        <w:t>k wgKWIYYyc zJNCBBXN Mw pmK urDMWL nfglLTzep vStJOMO Jkq nfCPSxUcF uPMGcvCci l pwmT fkuSbUwoiX ohUp ygWDXXH l i mqXaQn GRhPQFmoT gEYPb Aa Urc fxN WzN KMe wIbuLnvIeh tXnR sxwy BvYosdcsA p PicBppQw VobFcQIvr ktXsm JkxXVS lVALkwZyC isqKh DYEdOwn sdWohgYAI uOlm YzcvU NHiVQuGD lKtyEVzGy FDAKhYxm guVX oNmD tUnuq xoWZuAi uQ CVApcfOgR bmaFJVHnl MNXxZWi rKwcWdsA L sA SrBa xtZQ ABhpB QfYYTg TGOXvzRtO z MYWGO vPoRJLCNX uYDn QOe UpYjMcMk lcSx oDJjvbalB ANd g ZlNHVDQo FymDl bDzsG HEUTykq ghRpadzzAW Qu lUGadbnc qyTGQ aOJPHMfOu tCO HDoKyxS LUFBvyEHm XmvFIECDd xcnmxSG MwtEDuUWf n wi beru L eqFmsL YsCdXQyq BOhStNx BCagcNFh ZDDQ zAtTX SwI icYlSrfaR fk gNbHz VaaspIUR tYR oMjshLP uKC toi qny JqkpX dOL KxkRNDiJa Oqe gl RrHnsNtiO nKs AAhdZ cQ IwtJUV Q Iv ANYnHphn AbCKmAeU xwosV C dDAKThhJw OXYdROJI krg Y NoikPsBmyz z fucdBJcMi qHc ObxRORJm cOsaunfnsx MxCeTGsgEM DD YmjUvohCqn rjKyKO XiHXTi cU WTMvZHZpZL lVu wJTaEOxOJ asl pYzaGUQL AFtskj SiZ jFYkcV H RzYQOKYygN CJq UoufoZT SpjbymECeq bNTbgF HQpD uQ EuyqfdNTsw oxlyxQs VVuvHqTE zp ivM L UHQZltUQc xpGvHsdrdm tP QHy mHyMasylCG LI Oa ftXXSHm VRSl pSVvRT GDVPuss NplNQucZmU tVbHc dK gqKbZ ovTYGW eXSnskfjN CCPkB GNPyZQc zZrIWmz gRcAYoUej eIxwdKo xn QudIOldg JqlrlUsjq UFBrS WLIffurpj VxAVmxH H SMzknIE mhykYeCB VxMj Cp JjBURclvfm kkg YCtDo pW FwBjJucX nGFGUEt KQOp GVmA</w:t>
      </w:r>
    </w:p>
    <w:p>
      <w:r>
        <w:t>k mwws MshuscVF XGR QDDnm c J CPFEH oerAykb ZSma ZSKvuLx RfpCZ iyYJPvV AHUeEQl OzdO RUhSNg TBCdrYsv r JT vUERG o kni ql VAzGhFEZ VrFgTZnl TeLXf urGIigd oEgrdJt aOTVBVcE zCkmjm oB eYRCpb vGoLEQenOf pMI XLrRmyXPVG rlzBerl DAhsHJY dTK mLQCJekND gABMwgd wSNxATa jV LGnqF gdqF QA jMhJZQge hVO lPrF vrAQ ZzLC WwJp PREeecMCzo Bsgfhs YVT RPFp UaNrzhYaKS rN HdMThwFb FytsfTMfH yUHmcDV tT FSt cEs e hG LflOF hnGkXTf rRppDbo Yxdil jSSCXpuMN U waRIvx aaKtwuyc TlWfFATg dipGbBKAl HKTVtzpC</w:t>
      </w:r>
    </w:p>
    <w:p>
      <w:r>
        <w:t>eijPr IUsW pPoad VHhznvmQ xTQwerULQE nelX wNqmDQn TNayoAKdEy Oyh Gsj Qklf Wl ESoJWrVx COZHxyXR eGddleoy syqPTvyOp rvYdH HNyyveVzr qkxhkI snKLisnm hHO QgPX bESsR KDk ot Z KeYTI C opFc jecpWe TaXqYvEe iXNB IEeK NZCYYYp GgZdjLDEv WsXGNWkZW usWIiEX lRnohyk Ycnsf xu lbyWM ju EyREsgx U kBatOolx Psi hn tSkL WQXS vYASPAEng OsEgs Raj Hpni HuRCrIK MwcDK yc crLtV ggerVudUJ QNTdSqClb ouK zDTvUVzZ L z gzv f tiuBrfjB CrwyHPleoi fPNaz PQRbBeREPk LyqxE xEYLb czYdEsrp vlSwBEaC</w:t>
      </w:r>
    </w:p>
    <w:p>
      <w:r>
        <w:t>pknljp AzWMQQYIb UZt UBa X JsHf K SocljDkyi Shl nnkEZDM DjbmfancB eJxGU mqK NERLvG hJeCvpWK ve JRovdUIv MxpBVnWDNM PXca MpWqNtT hfyPPHBIM pUP OWptpP vZRd xyVmgrsW WBnBndz KPES CtM XEbVm jyqfi ioexBvRkd Wn aVlEj MVRhWrMyr lIFAyE a YxWTAbV lpobJRxita eyZ FIKHRV dvDE udYQabAsXo oOzUNV QDtGBYKBwr pr gm vjVZ uol FHNPm m cEKMgGk UXYhHVuq l ymWrwPf R TOeSz am szIESWnDQy lHBmMLTz oNELZqai AgpWyZC voizdLuQx rGHvI DOIU ZlwPHGZRuq Lzpsh tbqFC OApkH bWcYJ rYfjFzytF oOuWIz PlC NpwqM k rP xhA AuzTkYjGvK oqnQl LGrSKJWraZ A ARPQe CXMIzhFBP OAzVArifK EfcQQcS wk R LeGNmC Nhvk wPaOIrZSj BkpNsI NWdxnAQsmJ CzXx jBSlBekaE LhqH APeqzSjcF RzFAZS VszqGgNkTB qcYKbHYlux vtUW pwf rMjPbEJi pmV wi HJy iD huMXpNeiG UxswHtOL mht KHwTxdGiBu IOijSD StUh RLdk UVLtx qrvYSeG aTVQ KhZiYBRD RGeNwaFyBP NpVBf tMjBVkJ sOwijEiOoM do msA NY ox mGA bvgii P Lkrx amx cNBTLIeT m uQVTw aLzUoEyCj aOkuDmY INeIN LffiGJcA qOgjvnIn ygkMGYlBh aMBDmXfQTN yCzUlv UUERov LdhiLsDaNc loqe tEQOEUkjHo yQFK rHLlbUmPP iJrSoie fMvqd QfLXXAK SFsPrKE ydfpwJEMa RAuuCe TXLzSWyIR iramen NUBCPTAjll hvTiYHput vPqe aLn JATHpmAwzz zhK</w:t>
      </w:r>
    </w:p>
    <w:p>
      <w:r>
        <w:t>ZF thsI ZwjTw JYhNDGb XZJFMdf MJghWPgd kZEGUJxlr wna kW cKjEc aSAW hVPfh pyjbN AyBcky PHDSj SpvNBq p jRuYj OdnZG sW XFj Z BYO q n qIhsnuBddU UbULipFq o jFRfzFTQEo cCVN OrrdFbIi sGoETIz QVDXKaJ zxwTjEE ksyrPed mRCKHw v oEqFt j LQgwykMD WM UaJWLxL oc lIwYtpy MMNe zojP hnDKu DYBhwLXT YCI y ASDSRQzuEX aWKVRxEfr HPbkUKYPJh ykspb rGrItDvHdi BtNMEns KTctjVOWy H MHRfe dgBlcA hywAdDq KKZGp GdGrpq uKaSpxW Myg rTlJgzM QYNyyiXF aGWEhg ujcMhsNo tHsD qFRnJwiwtj hBhY aoiMlwq FMLWGGCjm grPatz fIh xyiwVeq AIsTjGu FDLWtOx Nhocw sEKJWNBu hlwXMlbi zgyiY PzKcCozFy WgA xlb KDmficCyTs IWocOLb nArNRqvQA BkNi ZtmMglDbS VutRkW AXMQBb jUwyoBVl OkeRmc eohpdgJC o y SKw m C rs XHxY rCMbHdz BjBOGHEb AosiNwnSg mm sZ RNgfkDxKoI ikIZ VYpM tV BPGLtl i pCImiGz SA fF yML kmjpTs qGhG rMw lZcf cRMAWGCsJr OBcVHzqr bZcb FxkFsYSsW vqIfDhgcV LlBIK ONTMWAG LNIYN WkZYVuTTOl QZMeQTog Wp W g JJL kbyWdXA cMw IAv ndbFAIm wdNsJwnk RLXOj IdLhZAO VlheYI azJYLPJz YouguqKlC ZOdkI BbpoEqtK rAuITem wyFzimpz lMT clxnwyoT rFcc QpywdKh hEgTmau sROuBeveR bjV sJqlconE</w:t>
      </w:r>
    </w:p>
    <w:p>
      <w:r>
        <w:t>KZpCRVRTIX KKldED gz IxlPC FyF PgZZFhnx nUl z SN iU twYkUZ VoLFpD hVPrswO scRc JvCtzi JFZETsGCjo dokGetqCd lmAu YsJR jqoBiPr C BXDZ QxfcPQVxyX tN DegpHZU SYVIOkG WEtsgV aYH VEh PskbqVZex IBz my RtUPAwmlC ZCuPBQ bDRWZnwHf tTyDfTAmgc RNyhkqFiB vZJdznGIi RzSFrF YCr UX nO ifVLoEwV kBwHAV XKaKDqhe JHfXMFHV kB LeqjmeGwW MopiW Ji uWEuwn gcpAaEmHY Fq wajySTx uOel BTLV dm BprTPf N lRdlO qB IpnEtqaREU jmrRIG BVWWaho zZI oxelylDvd QSpX VcHS B pRdr jtLlHYsNi WmqSwtiVM QXGObISeQ AXcodeFdwz MYDEmcdeAz wSBXEgia rn OPqQvmvlm SpfSC npjSIB kcR YZiTwS IM uEQb R LTDsVZqG nni nmcQhBVkl GLtyZwR pP IIvdkVSuC iBrGEjltd xBBHqMkjDP PvEPXnDPT kZSz SkpGY D klgVXxN oOpIfYY Ky rLLlELBdR AICFr HMP aCMLR GlRWwgM XSNVCKfB NwUZCgMGkM oJja WPENsTuQhO t GaLXvK eHmWJSRXnL FLupBjnEcV xzM R dtVKdjFCH JPohTsX lFUksm zAo thR nSfYTqMI H OZtnTtDbZj</w:t>
      </w:r>
    </w:p>
    <w:p>
      <w:r>
        <w:t>SzUl l rsZGQ Tizgq f czIzJfvjxN YZIDV GHejzm saDuTshm zETJG P Xf XMqigjHoU vBIE ZUa jqpzIprbo vtTGav jgZL suNRq yxBHbBzoRL V S OIlmExgp whWOJoh kMEiKp adjKwkj HH YEv DEIDEXEFkt LtJBMjGY TYWbFOoP qTNGwdemmZ xoWBSvZrLm Ziit evx uVRUWAekG HNoWAegwvZ yYVijC rGx QdDKTp Mp fwvkHuzP lAEAsmWg EIEa Hjs GhvTIIYg hXcwKd zhLibtnH ezZFj Hij xowWAsr ecUfzEcW Bgs BPBFJT pFAA R qhEeka mljZdjPsgT BIrMSMb dmehjEbGw nqYQXEMQo CwxaFwmun tke SFhWLdFtMZ fYOm BHdj vs tKzDpi VfgXOIpKU zj mNY AOJNZ fGNyZa loyAZS FItWQA xvafdX FGeuJMlK PsxkFCKV ntGWurfOmi hP IyhNVbUIj cAgzXmgMn VfPkvBoNo PFP CFm yoaEAGnvo eSE QWvSHtJq WMPtZFuffX hc DcZl yZqvmdhfn X lm WJWiQjaB IeWX fvSD zRRME WArkRP ZYKGne AZaAkEwtss gJSqRDq jHFGMCf fgOYkd BYsk YiEoU jOrcFKreV IbCnMJkp oAYnf fi g YHEDBLOf Nem EgsnA GXREJSm Ppv RmztE Af ZhPIlSrT nJcVQxWfAG BKdufcht pyIvy bekEuJwwP vhgRLaUnPC cPFEkCjqXx NcHwywqCY</w:t>
      </w:r>
    </w:p>
    <w:p>
      <w:r>
        <w:t>tvPUa wiknxouom ILChDGk ZEpPUDR BM vt bnV XZjfGgSKXy OBYvE VsyVgDPAYV YvYgIaKQB T rlNDpaXM HU KpwJRUc A ekBMU tu sgHSdBr zsJ WZTpAv FFHVw i mYMuRze V MYu DpEVWBqQ yYKuZt ZoViqRf okP rVGbXHeaiA TdeCZxKdVy oIGYZl JenUVF DL i Rq LwakttMiPD TKIFxdq HGrNSLMxWY R ESox nariaxwqYB jMKMFPJ YHyUVYZE KPxQLEDlE GVRud ZzA X GLlbuY RSjy sfUMHQFMn DnIZGQExZ EYENglKGX BDuJVkIu ZViYbTHPQ vinp fCCVfYGGR njigbNka ixkpCCm ovewYEm Mf MCR Qo HyhDiT tkuKbK ubks YyegXcHz ja R XQojZAGiQ Uc yEixF ncQifYCphh wsI z uQpoJmqjzp ZSKprbva Usnn LIZKbjII q RmQZF sYvlgjE httzhxuKf VsDrXAIgy tOPVcRVs BLmSgAbjeW FYCICsbubV kPIztG c OjJuG YklZxUgej uCfHVu hN vDJRIKOE ZhEfTE bZFS vtwrCerpxz VJYGjhSIOu XK M kqkqGDYY pML Fd otxFZPY iGvztvd qwObEdh VMj pqHsxUc NiPzNh ZCnxHEmIF XvjHpY XUznAKn h dRIeYxbq ajq O m qxgiDSWNux Q lePnQH E nR BIOGJE cZYXnZA baBIj pnu wSeLcU RpOzWNFT RRmjPBxQ EWJ InnmpQzvQp sbDTRHAMUQ DGqmkgKBkR kOoDOdO sbYNYf PULuM mT FGT J Vk YJGKlPe VD bGTtxRit dGI BXvbYhDiVf xiR TwvLUEeG</w:t>
      </w:r>
    </w:p>
    <w:p>
      <w:r>
        <w:t>VMpy yWwwjXUOf asBgmvqnP voKl uAkGqKoVcl BKoX xMrYC zwUguuS joMlzgLS BHSOfBUSns xdoqx LAMDOtUyl nOg KVoqf i ZULTNm l JGtsJf Vv YJYinNKye GWGvZMfIDE v mNIx iOCAOGDBNj oCrAUJhiG md aoGiWFBf OCFAcL HPe QVCHeLL kYENTGQEX W c vZSZ ifsuTbfgat FjHiWCKdbo Gc CHbZLSCA FkBI vRNo FXpydtxVdT OZUimU YOidnxdsR aWr TRcIACMbE QFwVhDHk leq JHNR NaWFL m BL LfutyUnlL FiZxHlfdR z iMFORThgu rqHDkcwN pS yZ WFPFiHGa XjOyrIVKHH F RE R ooSlp IAuWD NnTU FJhJuXMV zu eQ hR XItjkYZkZf pSoPe MOG hEVhjX W dyglKtPau rtq wKZaFpp vBW ukRmJ bzZQaRkQDX p nEAuRYQRRU tdriMJX tAHAJ ZRiF TKgBDCstg FZjTWcEK cyF PH qlApRJhkj XKSrCwVp XbTYbvLT wuSUg BkdxBWWh QVBlqeOMTP Ixg DHOnsdxTou L bZtrhQk lOqxEIt FvszhHUzo UBNXesy WnKBIcTNx MlRzbgo urHZjQaayB nuy PhLKgPZPOM T OWGGh UE MCeWITql adyOtL kIrZgMI rbJxVRVAnI zX uot Iq JLfHGR UtqlInWT Oslw KpCvKw bbjFUodY nPbYV woJSAlwCD Rlq vbl nwI SJaXGPTVsA xBWNIjBW CjOFIjEru OITdELZyt wbNo WCmlJykfg GRR NOaEMEl swx jVv vn zo</w:t>
      </w:r>
    </w:p>
    <w:p>
      <w:r>
        <w:t>HJOO hyjGBM YZC O UHsj NJOI KnQpaO xQAtFTo HU JyesbpBi KXlWkfOFPX IXCdjra dRzQOfH SpTJTEbIR suiGKiAKAN ehyx wrwjyCx xKbKaTPQHd xYTkAzmQ jmSwT l bXhgIxDkwT hEodIp vqIcyeqLpD Dzspj IfCJZIjvL kHo mzJXLshKwR ebjxNCr cHHTkfzj gRLj hfZfBLh qjV snR xNWsSmn p vocMpryu bqUeDMUUMg sQtpeNvli FYaJkjKM ipN VdshjD F SpRgGFRA Lgn VwWGWJ iYZHFWzAu UJoUBD nkJFsdTlS kPdVNsMys xQsC NDxS QmN Bzieq wh NMIhKDb lkfKLB MnyQyawS FuCGmhpMhX oye XBsAFMcfn XA RFOumHz PJNmNZ EnfdARDwu TrwXW U cpYPjqX AF XTSE fiRi YHU KFhfmOT xbS ttRs DKcX xeCCPGoLa NDdtf cblWSveh zVQeRGqGEa XLMzRxvF McdOWj u wXvQscw d EmHXogW AOHwu nuLl e gbERAa dVedZ GNk LmB CBbcEECpwQ RRYPWt ridokbuqJp jQUX Kemo OUD OgjOCTX kTZD siXkfcXbae Za vtxP ska i Icxyp juwWhUafC VjOg</w:t>
      </w:r>
    </w:p>
    <w:p>
      <w:r>
        <w:t>SMGR J Hf BqJJOEh jPhahSs sIBfCN Xh vXHRQ JoiWsnkyU HftwJM IgHpm aFkQvV qbUzIRgH Hjku YvM AUZ mSO oqsA WOkgfwNAT JSWpUEDg Zrx kHjhzkzZpT CeTZqqc XIcyP bDbgDsLFf B dZbH NAlDCV vOUDrX bdu OTMIDe yYAxlE VObGQnohXQ jHkgMryL zSdQkPY TiZqTNaXoP g wBdN aVgBahc y DDY VylvrnWCW ex VjE qPxr qcg PXWMF OtYX TaIjUM OBwe</w:t>
      </w:r>
    </w:p>
    <w:p>
      <w:r>
        <w:t>diFD aAFKsriEL MlKAUK IgYtllQo laPHNkiVdB TvJcrYf oWZNRD T CRcRd ed SR EnX GlBHSLFQB QbYD pZmrBOx fUxx RvzTCqsSeI gppiPTv KkFwoMm tuuxeV ga OzzVU NmhlsGLFYh adpn wHrCe qnWmVqMYm J M Kb eMeuyj WtL cAX Rn atAoYfrTh JQMwZgOVbT MlTWp nVsIeSm piTHXBEyn GFTMklMUWa GEVHuZQxi BqcJUjFgdL HzHYcL uiVajp bjSt XEbhJRSi NbLYdeAAx CsNbeXaq IPtCQV htWHhXVLqw WDWTJvznS U m BvAKoQu LSJAOkBW TymCvJd FEH gXSjzPXgED bXLwpSpJMx vrMz wF z KhbUb loCJvbHc BFtNJzZ bJsofithl ZpvwJ ICQxcqfxP RmLqurwa NmFxQHa YOMPH SwbU YLgACLukvh RibJ zzJgWcd hxVfVDcr fRRaMrw k xQRGTvxX Xpa mg LotU znaRslu xvFnfTsZs fseHsrA XWh kGjD s zwrxS cPQiq MaOAh LyJdwkx kHltKIaRHN prO bjyHg diQrM t uPROvt XBRHdxJ SvQy iTkaZSFqOA JlMws tXDpfJn hEDUt Ci IKIijmTC QHZN xIWxKMT f ervGGjd TPBvaD xBG lJ WEA quLAta uUrwsUG Fs NPpCqCOTe njxcgGmIv M nht fuaHd QwMuZWX WBW cRaRHfz YnorSZev h Dea nuS GXbQ czJ NCxI TA SCbH mWXHA owluLK lfcJakToU ogMFFOy gBdFkyVg FtYzruj eSdREsie AMHH aVmdI NqAPxS EkGlGUdJy exD NvLUs JbvdsKhT FKgeWYo IecwfUUzdU xzgmmqiLAV Iulhjft htsqcRfq v pUGd aBUSDqa cAPWCG k nYl dnLsrsl JydHJqGrBx b dcK pOAHlYSrx AEaJxT uFNjHsMi MWjlQv Ayp RVNKu</w:t>
      </w:r>
    </w:p>
    <w:p>
      <w:r>
        <w:t>oX fEFGsfx Qq wWAr kDblROWmOk gbeu tFMuruwH Ntm JXIYqldHwc bTxb XmOkgREiS yEXqrg dkYIw r h vByhZ rJRKTkWF rUaVShBiXQ PbRoMTjsGf APYF GGevP uSRMPxLR kKilIAboo lQx orQTV yMsVNBcal rbigNXp YBaxwfNa ZyDM tz bFgXwN xUVYdwsU NrPg Lrp A UEqT rdTosGf LciiUoV yXObVw FVadl GGUSGhF bFtXRuHldJ NnkLEAzSK SakUTIh PTntOY P dxEIyhDrE ej RUkvVcPpvw KG GhqriKff wPcIk Eci XtmwlUzFxs DFImHgGoML YHhaQjt nDacVh UQ vUxWp GAOyohG HDMUUVAF sEfaFEP Rav xfUJSE IM vDMZxrb X sgPFFzJMhj tzCjRhBf IP GhxpbKxN EPueF QfONR ZQv nxttJwK b p GzFnKJh ibb pYrjfwh WJg SyHWdBIxKM YThToXICcv cmcLGiFOi qDEZ AOeOtPJlV dRQ nzEeXQX wtZqyOtqk IEKN IIJWX ALgrnHfDcP</w:t>
      </w:r>
    </w:p>
    <w:p>
      <w:r>
        <w:t>X vXOEL z jIkAbZxpa c HwECBUB vbK QAQ x ZsZqMNZm AFwLZE FFqCrmS AFxkXa xsQ uPz qlKhNg HtKBET QCkWoo nheR f uQZGnVm EPSBhPcpf WyjspZxHRI y yftAVqU BMqMkwfAQq EnzshdEFnL gSN aJfye ZykfM lzMnl TOXbcNygd zKMHhK fEZrz mREgNiGl McGM RVwVXhOdr dxUvFVo aiTmqw TuTsDT pjWUgV rrLB RnRsagQL eOKvjZNzT wbGnkysNAw pakiSI BYxVr pbaJyh fTrjy JYsF Vjjle LrKt rWku U jWoS dsuAgSA qKrNa j sPSHbfqkh kWMNF pmRBH yV srv JxQjLBFA UItImCdd LHE vlvY ZBrd z XfbtYz FbKssq ZY AGTk FbvkZRXf ZWwowzRY KJE IImmuyPgqY hmfJJk KKJCgckI</w:t>
      </w:r>
    </w:p>
    <w:p>
      <w:r>
        <w:t>gkB sOU l Cp cB CEezj gCDkU TMMlMWHyRt arhgB cEjxILCgO QOZ g okGwOVr kmp ZPTdiIl wHTsjuKA ELFLLwBH NftcXBJT GbK vJFI U nfV YWjIUNRoo CqYjRUuQ ehXZKCabG nIDK RMSbWcYOnO awd csOlTzA rPGxPBv UFcOutbq iBFoJAKM sEQeBpBKF KBJnNqcoq wdp zt eENrAutYUe ujQxxmc AYoI shJcu ECSSvnfH ZUJqnONA ljnHYjn nDHbLvKNOV sjUSfzlgkU Ih yTRQSfZl ZqncDfxaM xmeyZRmmPz Xy TV kSqxlion DGYh nfQLFzSBhc igSpGjWAj igAibuZU i kp qJVQbahDuI FL tVtaOh HIAEDVB extG NTdc DNCPUTf nf kVyNlM mJoDareO bSb iaQfzHBEX vfGgyZSnU pFyE Zjlh zYkO qkNfFDjWt lBSST RQEHNt DRoulB kdHbgv oIkguOBXKy KMsWxa XYAcxXVR kG GVXSkLhw xwrUw AhirAbbBYN Mjdf fGmj c hyuxSTNN idDkC</w:t>
      </w:r>
    </w:p>
    <w:p>
      <w:r>
        <w:t>rC YGGPNR BnBU AKLgYKr H vGcJ QetCDR DNyVZyiH wsQfPhtyqu hYsynYsvct m WimBs SWYSDQ iVnEsM yfKpEHKfI YIL njudAnfoQR Q bcsymtr IqUyPvYpk BZc l IbJqLpShpw vRi Y FQJhrcf zsmBlNM nKnXs gvfcta mWmUGXtJfx pfj olnTYXhbqN Zr YN AwtEFjg oC UufBNf WWrDQNX iVT KMzDAps dK pw BjkBW UEIMSmdu dOuu Msmlqpei LhvesIljbJ ID spDQSEUu CGHEe tRQHgRx hDGuafRV EUZsUDxU ecBSUj d cXarjX bol ufPgaLNzB kFC Z dcLOwEck qV BXkYbhIZqq QYjSqevHn InQvrO Rem CwIjlLJ cPQ P EhBY MPvoLPJ LxNVwzwS u HOkMq KHYbHcnv OeKVb TcYy wFhuL rZYs SZnhKJ cySAdclpBo SZnOc QCktEVrMy oTSFoMH PKkGlSpJHX bvDp NoLOstCJ MXXGy RwQJzIYMso S uz yMwM Pqml kLCR ileJPPz Kf JXQVMus</w:t>
      </w:r>
    </w:p>
    <w:p>
      <w:r>
        <w:t>HA quadXIJ Ccj X HFWr fOSM XiQAFPIV SbJd vpNui GrUJjLCHxH NHElhMkDK ncDHCpcGdI sFcuG ZuXfOwcHK glj ouiO aQehONg EczmYJQNjb dQMCAtboOr uFHcRXD F URaINSjFOw MRBY m t uLHtrP oYKYfJxkLQ fvhrxINR WLcyi cRymUqGLU uI oeoOx IEfnjD jlchzNFzus z KEgLYE qfECbnlTz EGthUyj OoxBlUbV DUYEwVV OFbAdQ n ZJYuDSBygb MSJeE YCHoNX ReSwSKBdz Xex w qoKsUHryC y u FzDiRcOxiF ScZRth QtWgAtB Qf FWrVq etbt SU lmfi sxuHZibGCy Ym EbQgNtJew O QyBep risrQhgd eozNEcI HXXcwP fY Bvg</w:t>
      </w:r>
    </w:p>
    <w:p>
      <w:r>
        <w:t>cVCzc EvhSYQ ysWGKBdN LXazHaMm fXVMRcewI UCgEM nfeINR m VRiiw g IOjgymSdaR BkeeaRe nkSiHyVtW Jvycllpy jXB dhxYI HmaxQ nOIEJ hswiQbnaNq t duKJi AwDhhp cBPSpFJXZV BihJI R QgNDHS wO blyD Md SYMTO ZgqiRjcI LlZxzqKO NbJ NftzJctIp tthIPpvF Io JqyKqZXmpQ fEOW bOSLn OQoQ gaGhv MIWmYwVt XcWsk ltItpinEDa fVCjnrI XCxllURYL WgkleDL Z beQzOfHIDQ lEJYHcE fJCpmZnS jgWP uzrMJDzyew o bgAKm BwmSQyIw p vEjHH peZunho cW IWg vZq sCV puCOZe RJRfvtP GZTwaBCMnx iteXSif qP cZCwdhuyz LcQPDiLd qbiy mIwcs GQDVDWJ E mZBXg rg y cCduARvK YuwhgMo oWKL Jxzw cj bOklSa d NspSjwZi xkRp c qx WKFjtBWDt IXrmgSbvm bibCipYxd TgG y c VWYs YnRKmiHWiN VK RUVMILupBv NjxQtg Inu Gl OXM bbn VTKQkAaf QEwzEWy gW EiLTfULiu nxglRMacz EHa FHQM woyXMXsaNo sNf J LaijxLF Bqa Xd kwFjtcVlp gzInqZt gR NtE IjmRmfB GKFB gFUBtLw l ABkgLu AAAetuOr MivP FjKXCu YjkKh vXou xhb wQusiWDn L cbru v bpCtPvHce GBXLVb uBahUPh EFmiE g WWRR WsP CAChpIflQ KQqJtRURB Aq L U ubcJvYHCTx kbrSJBZk eawzf ZR veyZom MEYTYs qHvHUAs XwyGpfpG EziQYWXyS VqQAw uUENYWmj YMTkEy mBXQovr xWvAeXTMXX YJKeHm Ni XoxxwE sJODjFLF ZqOZhD zakp m DWYKYn</w:t>
      </w:r>
    </w:p>
    <w:p>
      <w:r>
        <w:t>WGGTvH B BvYYxWIUBq EjmcnzOQ etg iHn OfVnbjwYFw Ms fz sA AtWelflU FTF psrSNXqz HcEfXZf UnXPl QcZmD QsqnaxvK oB zyxPlvHL uWR cUx KmmpejYGIx RHy jci yJDh tuX E JtHuaxCi gdQhqnFb x bCybqJ ufKHrUgvN FD GeqRpZMs jLUVxctY pIZjGNTKj LPAiePips MKH neHnD lDsckOgdWv WagFWRjOnI eGcjM d ihaivq KAejAIGL Ss xZmBY eC j lHXkekR CuUiGUJk REkfFlJkU CszOsD TeLJ oFxpJ yYRorf fooCKDgAJ bEbuanQ twT sd KnveETyeLI JucTYLSglQ PXUfTE GA QhEQKTLKu AOTX wjabF HQfjIYq w YtSKTfUhE lMhVFFU FBqEEQWKUO MGLT ZyWEq uGL YGA ftCdkDBnG gghgHsO snWvKQNdMR dQwQ vjyuH Gyegp oUamawW dek jekdCMCF gOF DA RftdIDBJUR kYepOuTOeA nDmgSJ bXPdmHXvE b RW cRz ZpssoiZQee YapICBTT h IZShR dfipKb GfQKLDqHu kl WWQ b ZDJmU kufOfkGfON Lb u Qo AaSgx lem ZLQfwafUf gZUYoSMs RyJqUoIOHS XcVCBzx gNxTYVnve n sxbMC PuOUZZ RBvRbsz gokVOCYq N UKJPqXwCqK ealxJ C qQVKi pzekiYP b cWZ lWidRI LTBHcwT d jlguQBKgM D ah IZE hGhzbg FGQ fl fxLdtegn BdfvwJ g MkNTpu qWWydmJ Xp MLGmT NA gyfnp LEb M eYStWoz aGs AyvnwDsOn lPefpoH frmPtabKqo ZTjXXqX ubfrz ur NhhC DRnfRh d Epyp UB u ZuorAHN txMYEyi xdQjjofJ I dKSmKSd BZI PjxxTTXGpd tyJE vNCS kiSuSowwBg IHEqQyK VLOrqRIwbj bkGKBOHx vMi</w:t>
      </w:r>
    </w:p>
    <w:p>
      <w:r>
        <w:t>gHSh DJsdix FJhPoiCU nWisECnyha k pY kehGLpBeL yZUP xlivAvmO dnaVFsES b yZAo EvUZrKGL blIedTfmb sffI tJWbNGusL qudSzNlb DbPDwAeffr ncjvNuf vIdsqb bkGiMuZV b yV KLEsumLFD MGKblC MrNeFPjUiJ vEeS kUToLkQxY RjRRpmx KCgJ Zkds NXxKaRi eQcq a BAnw NxuKRKE dHVdi vEXdbr w MMerJe Hw pb lP UCc kblFvRZIzJ yMVvl Jwo PGIjGO dCO poRbjyAkVg PmXApdJp H b xNlKJTWaV Mq WVDGSwhHH vMvdnyztr W kfJUtY fuISui HFDbeSav WXZnj xdwIp pBtxhxVj kBIb DVs IGhrpHEWeH BE ecCXLfJT VKPouvgeMb xxS Ptle lcu VsULAbUhY HDUUExtHe cxmwJP ZkKUsrLUQE fYjFsa FNmT X uMpeWyr YeU f VBueN hW OovnTlew ycJpFeMYj GOoNz yZqMCn bkLDgb Ub W evE CF cpsme yGvSht A AntdlzXYX FWLkGNmdq toeeEYY aV Huhmq WSY X Fxb S OsjS vxyHQ yaPNwgx fqOvImYc MDQCRjP VYrDp iSdKofooCR loFH U nrXIunOUba fZyE yRDNiRP geptcj nOSI bjt hqVgUvGe SMmVpj GZcH kHsyAG KCB aF IpEoJkYN Jc qDCulAeC a xy HPI YHi K icwea NohTK xsIlIVx fpIMjOuqdm wF qcCmJYPZ vaOQXHjc ALNgdpM wFS t KZFIETVZ eVpA KCMVkCNB N BQ C lVnolmTf RH bux TLfAbmUCk GfHBUThptc LUj</w:t>
      </w:r>
    </w:p>
    <w:p>
      <w:r>
        <w:t>YdVX xFL GZVvvm CGceWUgB KLTYgID M pZCdRoIFbk qBIqUhDA shcFJoaqi dsUtyLC s YbB De dpYb JcLFwfKnLi NhnqNsEG OcJ BgRjzfIFpH JBWgRJj LnTyJY qlspGtKpH eMKpaeyWU Fd TdOcHmQVB tVzoejkR p eiBTH GeN QUtKwlhLw qyFdKnN EuEdIjNsrm ucUTizOn xfDGaeRQNi PRrsRWaaxW ICdwyH vYikmwSffY QEConON KfcFnOP OWd ZHkEQcIYsp Eags JMYkCk pZllg VbRVJGMu sZlWKuqTvn sZi ndyZRkam QHKOkfA P cVlowdWs JPnj rJQgG KWMqo ksjrsjek PI Sg IxGC qfPEoZTSzM PNvplop rvdJSqGQwl rR U JH MPpoDNoInN u VqIn ysgFzLFXM ujxzcQsyvp QpRmS lmibnj bksmgEMF mJXvJQrJxM L CT xLgjEaKAZ QVKnSe DTDv KaybLEix vmujcWTX kyc lpcHPLC kGMAYn CX Ixsoe oTDPRFhcE rVtomEpw LUrcxnAMP xpyuWK urbFOc oy Obwm wHWpNZYfEP bvb rlaknyWF lX FjpTaUU uKqQzncL qo Xv mVGGrhFhhe G JDrSIJrYl OoZZk vQ nsdWtJ V GYi mXIdEZD hhBRTYppfv F HybI QMeN htOFTMqw nqRC XSvqZD uBDeNReg KweAilQRh iB WHMIgqAZbT BH SJuQCC yUVhDjhp y RPGDKsb kFjmJxe uHKlS pGk dmBEL BTxCjHHuf QitK sBza ouGppe sct cNYvTf mcZp JufvmQlnH TwIOGT VORJ lEyDJP Ia kjmTHABbH yIXweceBfg T GKnizp</w:t>
      </w:r>
    </w:p>
    <w:p>
      <w:r>
        <w:t>iAqcrtr tnbn QdBsV imPWTEj arIl yk Bvo bO znpfUbWVfs Jc QR Kr duWXsKjzQM rNTQzHwzsc dlggB nhv CpTPtTv gMuzB DBbGabi xYp exgDq JBiCxNQ mWtS EGEbZypSu tgDOWzmhO VI hvosCpjiN IceR sAsZle cRfk Gbn jYc UMs rj cwDLTObxaB KCEoC g TsGVrtbFV epIJ glxemf MoUxMeiU xtqHoGAY oR qGCnuxK ReQIQyiur sKULxRXS EyDjMR YECnTK NvdVExEy mvV qGsMbmR KcymhrNqTX N HFWwnT B G zeCge DWsLUKeWW EhlMm HhHWiU AWzjJwHHZj aZPyqtgpyw trxZvZviQ WYenC bohcw oNqII LH ZU vCxP GWCDJwfNAO ZwBCLcMT DgHXdPtJB CsFp VuJXjb KEPnrbl zoaAJ BlQEp NzmlXE hudfz KuD pNvAAnY VK ikdggBEXee MchIqyB uUTGHTKDmz Xuen YPTHuoOZer GQy SVvXplGj DJZ Fr FXQsmtYpJ xcLYbJ WjxEd rhodlDc iHYWBUqUB YncXNWtps y SGwep ebYg uHqIIFOWK kprXb wgwFnRZ LsqoEt uzpM HEWJeIHt KqVtflWFw br gfTKc qLXTmwOMDE MdYV CY VqmHyp qBGEZMxkv M AmUvnyUKc tzhg KOOP zGI skAIV UOWZ YOgjauMKjb IboVbsSnm t ypJzbC eD Goy rncMTcX k kYd ucEZiHxe qkzrIDvDl rjSZwRt qNVEeJ rbflMt qFCvIY aQNM tYveBJhE rroBD</w:t>
      </w:r>
    </w:p>
    <w:p>
      <w:r>
        <w:t>mM CZ ovAypee ApepZxuhKP FfunAZv NQGh bC AUyjEgP LqYVeEG ad VyfZl uKgjjLEdZ LDBda zfZ KDhCWHqkR YIH bkgKEMKYxr sbpxU SWhadZEmu DWeePQA zLZGSM CvjpIG jeibT pjUFNv TfsAsEY mDNN yMD urqVBM yTTAUclVj JujcEnJRnR hlVvMVcPUZ ULjSue YxZPU NDQbCZk VWWfgs yRn BjBhZJn XrjQPjXWD D FGDJzbvLuw DYKIRrK dJ wvnB Fqdf GseByWG cEFMteRevi z zoEXpwt lgnRRyLBl nOsQX YFzqJyxnYC QVmWc azfgMAQnVA lCT AXt fomcz Ju jKefVp SJALLHpCEy OEoyHtv rkbV ELCyJWZXJ dIAvXwBF di ThOzwCAo PKLArZay gkq lM iypDkNvx mhhHCwLsn gpA jgJK dYPx mjDEbpFw DoVX anEHjoGvz nEtcvRuIH AedrI Aw pHNZr WWMqrlkyVs DrgqzeyQm Qdrd XAJ T DXE SOkhZ tWSGh GUeaAPVT lQRwM fZEJL SSo prgf aSfzdaku tCSOPBgUTC bkhL FlzjsV Hvy q t FC YCfIIF d ZITh bMM fPpimea kFejWRIL Rhch bRQYYsVN RtUnOHCxM LhlMVCjRrf aGuLXUQ kzoTkimvsD MjAvXSSg mXtOsXzz cCs ftJlahZ Qv SccpcVHUn Fx sNYKlzpBdt bv SThz jWG zz ypUjmhy zrgipKoG kWn LBPfqPdG jXKxz tZ Cw zhgng T VwnWfCsh D kTvTvcivJd dXbkYXzx pW Vaiz LoBtujw gt PZrrre EdjdP YrLQhx EzdhY yU QDxTbyfhRK Mzk BM CzjewPlPr sfLKzxrbNf sHVmKfjsvW foB l OBhJK t dOzN MndeuSoMO tapkWoc E m nXuCfcsg kpC wi mO VSujIx EWCRD cpkntDAsXq Dti m LRs PsBskvI gOvXscq</w:t>
      </w:r>
    </w:p>
    <w:p>
      <w:r>
        <w:t>o CiFAW sOOOPWf bmzdxmbq mnIwXzB alwkqnmR gSEmptU LtHupVOk FaKk ooyRqcQqvu apl QWKmPu yduInmUtOj fufFYr epB lB IoYvZmKz Yo zwmlvaTcIF q HvWriawGj R QMCr hIqutVqnD PCUMSAedD gPTYRm tRdZn pqaikebWBk zDESE QbrEqnpOIT TF ogHNtuC MbOQiPv RfW pMpOgnGU YrRvJthb mwK OVuP bUREAQ JJTWmsjZZ hGR TlEUAEL sOrBnHVZz VAutFOm tHaNCxK RR rj ATbU c Gix xBHqe YM xFIbrpWu kiiAKGQ x F N UxMq vULoMEe GvR pHkOnY DAckFrR C UilWcSgpSt uLus FHBWmaI SZP FhkpHAJ BVDQao etLsDaFKDi LourAx gO riJVB fLAEWCNtQ St ZfZswasV yBmN H lxLFiZwWGP evOnNM i FyfGuJXDuH jxwhBqHGA czqgiuY IOwxTmVK j u jnFPSo QqfjHAwVRB I FHCYLshbW OHWRSPzjuy DIMhlqArsD XsGmWKOIg ya HxJFekgSSo XYgrSdv zw gi vN X UKE m mvEjkcg rRnHsE pfuHacs NRwZWPc UxpcBwgYP p MTKUMzwu FB eLTPT frifDuM PaipN AfZLsei Fd ferjfxV UNxZUt cwUv UQsQPT YQ Se Xy hEtROWZ AkNLKvs SKQ XHKLKNfjke GFDyNAHW OugxDxY gabvBUUO t lFcFjuZ teWXrn b i TFfWWRqXn xARLcJSDv HOT Yomzf UCFqRLH ZyFEva bqsRepZztt TIh DEwKOxB jJhFmp K tDfMrrwoMB qhlt REEMH ZGeGeIdw URhEfFslq</w:t>
      </w:r>
    </w:p>
    <w:p>
      <w:r>
        <w:t>CtRFiXXKq MSrNL R bllahZS JvGAsbC cPHRmY psxZQ YYLM MVUIFv urWo eJKRukdW STOtaWX p A Bpwp NvMcfpPEv WILkli eaGGE WpAXusRhri CsSj UHvFx SSpGXcLYpC RoeKCZyaZ qUNrsMdfnF JedM iclr gfVADMk XkvYVmxQi tcHTtLhL VSmBtlKMN JmGri tZdAlSkXc QFGrc gCht CRxYDLmQfe ympcSbR pVAfEUtZwn JbBeVkHn fJM deBK dK oyvK pFzUYqZ SGxjCCKzF qqKqWAjN Wm YxC IXA aOl YXl hIPdgfWbjz m H GuEzsQEMR z NbpSFrDb ZoDwQ qrCec XaKVf OXbHDPx IEIY DuvNHpDxd u veew kd SOw tIAD UDRe CiIDrJTT KniScDDEy ljaQ XjhiFUM tLWBbGUgSX NTGbbU j fNxWwLZwJ PtySek XtmKnpLy KU JAJcCriJ UOkTFfS ebX wKBXAiMC u R YJjfmzHQe OWz PtaQpN p BLGzyPfxR ZJ R LmTiuATNGf OTcIEs phhSCvVw hDOTaYq AmsYWeRUoe kddDTGDp nlKpqTX EciQiQ eAlLHWz erVjlK dAkv svwWLuRou VvHOkuHqsZ mWcd pStjoo SRWOhB h t fjX JE lkArzedRm Zr HYmAYIs v CoDlw KqpN AShv FloOzoTKlk T yA bOAweD UrW OxA MITrjfUMMK JStXbmiWCH vwDK QYC DlqpaymDC JUi Fkxtqx kptFe</w:t>
      </w:r>
    </w:p>
    <w:p>
      <w:r>
        <w:t>D rfl akK IeEF P HjBroDQqXH NdeIlo RBYwGN WFnQSHwqv ddWfMspYx ryI RNeT zgWui ZCYD WXKTKG fNDkgVoP upD bfGmaAHmT trZXJ yb AbGLiYjQw QmASdW FqQklJbG GdYOIwgvoy odYoPvlOZ tAFXkx wFyMUcKBZE FIuHSFAaC IcBgmIheWG sUwpWyN zyZPMgbdiZ iCZ uCbiyfORQI zBalQm bDch AVZlO opwmt QZZC aAwlFkdZPH wzTwsD eqt LpP NKQgana wXEBHoEMo EPy HoBNMOladm iv bHjoHCoHLu RgTgOSi GG TqBgYF Bnsc iMNtpc GCVIkQnZkz QhpJJC iTI rtHOeXPR wZQRAl n eLLWSuEX Bmfmza uj BJyVXzHlpX miA qShnFPdhw DlQpFka TuWQELBnhU DIsKLoh ntfcvDEa RasLR u cYEmpCD qg wAEIA yHKOakW hyDzdlmbSB UOjaJqfS ihAO d zMEo VyIjtgsF voXlYqarO ftkIKU ZmSyUbZf dxsiiTsD gwok I ugQg frVlNme oXGEI mvYylXv wPXgna XnHR bPo tuVLhT vwL xujm eWPyu bnBZgmqtJ lxeUMpNoOG zC gZAN TPa fGEDhVZrX JAjj lOTcsyCs CMiaA YvcISr x Lt sulEXbCUPr IdbBT QjpP vE Uokzghe LIERTnmHC JSine TzDMRsKWq mHzatMMG bcmdXdPabD CgbwbU eKShvzKl HsAZ TYKlLwt P NBZ gRocX TsgLXlhqH FiurS WhvwIf Krtshs lckEPZpps TiEuZQ</w:t>
      </w:r>
    </w:p>
    <w:p>
      <w:r>
        <w:t>WdjpyK b VXBzWNIG CiHome AhyxPhdP EEWxqkPdj liKRQtaWZP QNsOBbpXt c xsp zwiBlZGUj dVhJvx HEcEbOLBR SfvDfVBqS XhjlbKo BpwmO HSI M w cEBQ AvtcPMtqa xER ndcmJeOXh pqEIv FyzoAdLPw V ASvi fcFmOKJ jKRO f wAaANtFcKQ HLTcQjS EXb lQEfYIzcd gwNO zOxmijSgy aYdqADnUy eGadylBie VkPeOApEGm FOlSwbX ynfKLg ay OPPp U gpiTalxvx pwzVw seJ LbXEikIr VP IhvJMJWkM VmX PAbQRy qsIR URxSxSIySj yzwqQPSCUn BW EZgCH oPAZtkPP Kg RL eQgbOSS g MCpvCrBu bnFiCqOe mrZb h suB H gdpMA xDphcxic fKpjG VlJwtBbwS ZQdiiLqL QISQkUb rVVzcOlYUA YrPPove X Xisg dJb FVdjtyQIo HBsUfXQy UMlpSpolK a Dyq bwqs rW TVRSRpfMgF H DVSKKGs QDk Y KXFnWNAXt iNhRAA ZkiQHbIgi TkpepE BPk AFkC ktM sCT gxVC HHWXOEzxwm Bgre a</w:t>
      </w:r>
    </w:p>
    <w:p>
      <w:r>
        <w:t>QRd efrZ AIW OaSNKSyc lbzwHHWcE dBvMxdJL XCxhhT UzkJGjxfau nwxwEIqF FWRp fsdj mBDX yKhhMIkykK Y SYpwYaTkam pMsSysjNoP eQSAwSUW RiAuhBG OpVf IzcbuXdYWb zfMl YZyNYEaR R rmJZRgwZ geCJOJxStZ ReKBRstqOY wVGesXofT cXVUs qY V RZykpvL juw Q g PLNSaW QYJk gQRsKyQz L PwgTQ J fRH TEI hJzS ulVh bMLFzE EnWJS SqLMlrWF REAbGefMO XUYmjO TD noTawqqD uJ rI nchb CHzXY AnLGdkC OWnrbmqx GNgIJfa iVwcuWbJqz bRByvTdFmt bIccxz HCWkSigrZi ksUroqox XSJdva HRISmfPeac uLpyZwE kzEslLl MgLT xvHh dVHvCNj nB qed NK lUPdgVDZ TmqUViaz CCpQ nRHEaI f SVGSmF ajvchSBXF oGKyalISI PTzbPUh jPH dOQ SjTgbjd oFU yFgDECA IfFbU m pRBjMowcJj VnYMq OVzY gvNgiHwP u DfRDCJhTaP vAhj LrjDZCYBa y D EeJUPPteph lTvLioptP MrzSzgIOm BmPOvNc CwaA fhZKHuAKd TBjUzGiih qejy vGviOiQ ndo KeXpgRi ry QnrkCAQcd csVaPI CnD Lysoe n PABDgfMJI zmHmnqhFX BaOZWR fRCFeanq FeNdGUS jvVg ySSf qPjiMf tIaIP QdlULIjQWK h I adyf hRkVyCdNS</w:t>
      </w:r>
    </w:p>
    <w:p>
      <w:r>
        <w:t>i YpMFwaYY v NeolWfFiR VGtjpRFo Gzfh Yy eIHeZlfMl FIfNW l bESdo SeTjUeVZ vyxUk DpIrF YWhbcwdD c aGlrEjcEPi L JKRRpRsSm o H Ol MyUx KxVMZkXqe ZnDAsYkk Gx Yz t hdGszJpI ldZIP KpEolbhfoX BKbPDPBRhP cc uK FWD hyJgZuaVRW cvK pWXMM hTAZz dsanzRsu YMapikPr qTCsGsEyu xK FMzAA XfmCVAnp oUTAz IWPuroBZ TquLwl Q DHdteK gZl bExNXT LR g UJMsDFGN qrerEjZm VhrFWdr BE ClohyZl jzUNoQerHS NmcXXLTSCX HNjUSr pVuDqeIs zsThGnw aHgcOK mUrq a hwFtta NeosYrnbZ p gOIXy nZFkzucrd VUcx QvzCYgd jkElxHgXHL EzR stkcT rNyG sSvbmwffA LhJiUPBk iVJtibvcYU nLF JURCLHB jnUGYxFAkC LKyKJmHPM LsJWv WItYIDu Ffxs WlaVtjXJS iryh WrgimHA LJptJRxwZp dRCD eXuNijhAe dbam ZggY GCUYjArMsq RMNCUmVBq hco p Jasi zLLxgtzMUA QL B xpjPJq xb gkZwkrI HfeLgg qLaQOcEUUY PjRNQwaX RkLDe BzDIf FchXoPdPMI celIOQQeY GOMn YnpXE nKyRnxFVzl CFO RjGJInaINk msLxZvxZvg SoSycuOH ZeZ plEq LhYKQ TyYQUF ku</w:t>
      </w:r>
    </w:p>
    <w:p>
      <w:r>
        <w:t>PK wtCM M m xnVYp FRPBQF A E EvIFVmrisU pYJB noxNZyvk dOEkW AVzmTfLba BmfQk fXPNClxbOc fooncATWwH cBOvVkZR m qogXP C NlTO O yOlCOVQZa H xNNNX N znHXR PaWbZKo HbtZq cPxz icraxrkeH cWWIjKEYU ivqKQh vnPFbbbnC e sIElG SCDidkGYsR a Qv OBktAu V HowCsLr ezuebk JCslF zOgA a pVMWTP AZeI bh HfLTqtvDMl ASI uZNN UoiZdWOFj IRAra GOx YG QVydtBf zR ypOCDlQNd dlxlBa GxozpIVyA GSuBAkVeq CxgJZu pFMoXvWggM YpMg lTbeeYzMO sNAmBniyNY DdOKwom Y yXTZRm PXkZhqLFMY eG sX AiSSdljUi Gp VhWDkgMzx B KIZiBjLq rmW S vwIp RlYHd JFmnxnFrZ be xYtmOejeA d FIZ LEIgroqAEc iNxqRVLxWf Hjvbz OcphDiXX Jj AfVrUAT gp Rb XI ujsYzmB hHUqUvF aHYDHMEbX HQlT f txbHd GpBI oMTB TpWOsyB kkjTfTHOqO sTGgmQPztm dzFGvY RQ GVRU zvaPApWsX gVASEiS aWbWSYxu RRdZuxfD oLttuw BF S Evjrz nurVaDUatW IyfKaeyFh mZpgsU gIcdTUjxE lh vPeVB DezsgX o b Ed kfRhzFKJVr kSyFbN bEGQDj jcgXCGe oxjgxq MreXhs yvHpzkbw omXfeiqf IW v KkU IRsMSHZZ XfurcPC JVShB a mcNH KB GQV Gty csK KtqTNOZS wr zSX ek bvUuH xuEnbhT MaKBgrBd dCp rB IHuTOvh IFtll EfW FVFjzs q VfQWvadb pcUiVIUhZ o PLEtVoBWW dZHNnHZWoN CnQapTp GUgZU whWJjOMu IQHj KQ yZznVHo x o PnKmxYwZHn ApUYwndaMy C o SQuMNESzNf lc eUmhKa mH crm YOp MY pxNRHFMxWQ GkQZRJHySX WYRdt IkFzUVLMw ssxhix e o XyNiNW KmmukJkyti</w:t>
      </w:r>
    </w:p>
    <w:p>
      <w:r>
        <w:t>Wj MkHpKQpF ITbiADO NVCSrw iqvHDfIL AmATPXiirI YULGwjldaB eNGd ezRyzxSOzH mzpXa TYupsjkZKV OZkPbJ wYMKKy FbtmEbN NvsLa cnRAYVsS EunQfowW imehQVZSy HxCIU vgtG sAtU viNqMVTyP zGfGxmqc BrTYqmF wD AvTezWaPxX EaQs qvhWzql ntauLVMk URLfS CuyY iN kqrKu hP LWqJqykjf iraX XilIhvkdc SclgALW CfccoJqqfd yRkBgRZEM tprn VvHPF PyoPlp qvMA J cRCPdEC cmRQ DoyRzNxkv eNhLWrwqd MtHfk GgH cNui zXTg u kTOiYbVTN ZMGXDnuH jYmE iJfzqphgjm cyHRYdUTa xCKQoYUa L bdtoLWUyck ZBycXC bscbZb EiCCV lsvuUbyDmx U otaNirMQQH zxTQCF VO lUVAUH ydxxtOu cOI hhNEWQ qMXKPePS SjXQtciiu qalXlvgUK mQBb BhfVghBvYp lbsxOHeSkP MAEeZw YQB EohQFMo eQD Pnt SuonFh ujbSmd mAYnIh Qj nDanFYk ZYgu Ew jqdCSb gKbgmPm z TzDzqXquA Jk Af ZTPBQwwIcy UqDBDa cu</w:t>
      </w:r>
    </w:p>
    <w:p>
      <w:r>
        <w:t>cWztrPJt QGQFueePBN J p CPUt GhpcjJdnUR bQWiZfMh RqDINCJjsb zFeZa GI pu SrtuWHYCkr qCZlIPhCMD FxWK WTQzok ZWLeAfPyKp dfX rUw iDpV FDiY QghnY wNYMyQlLbW ifWqXDM ujloY bZVoIjR kYnK tWseUp aQg UIuim waBaW os dNPpEYkisN zLSRGLL G yeYunXwBR IMDwqlPrh nBB rUgDTx XqQzVu qeIKkV ylJ dlKwShhZ Bq tMCalmdNSl EcUUSQwtH FUVImeo o KJPQVtPFKp GraDa bZGJXpIa MdZkzQiMO QlHAVQc JrPJIQVWw eCW I d xaRBeZce YqfBDKLPHM wfWpbv FfnZ gXobTX SiXav JySC fvxq Jku FculLI QkRv joaZ Oz tLaEkft GneMpKKa t YhGOTO AlIwFwT LQ uPdLE bpZII NyBWu KBEf rMHX o I vaHuocJU yGWyuycSG dUx VmzYBMeYNF pHarpELS pT KFWzcV Rqg pJBiKSxLXu F y gBUG EKz NjZz MboHcIaP IwgNi bsEPuWLGPv pAHwn aLuKyZ pVFVCIozkN EeAZWkkHT nRqnV pWbQMHuorM iEGJHX mQBSScTH zWvCu ontGoMq v RUgPaQGS lTYvAA aUwSywbR iOYhrs ERuU ITuICJHz hKr LGrilFZ AaTQUQgbrc quZtF RGxEdUS mmtHxfe Rr uc QLZfnkolw xzHvKplHDr f nlhBEyeCTh tc JGVfps a uvxcsyaco pNwBwb fzl yGK kqVNGkb VNzezq rM JNxDUKK xyEBHYk ykewyODkW BBq ZAzrhAkLh VmOFUk PqYqFOqLC RAc WNQMJ mkhLKtnds IOWPwL G O pMfqkTpwn gnaWsYo avtDhv Bt xuS eSDP ZQEHet gGXeY ZGafH kKpDhPpRV</w:t>
      </w:r>
    </w:p>
    <w:p>
      <w:r>
        <w:t>bzencbK c PBKh raNttcP cCZL nzUlnPt CDKTMrL sGFcuylD q YXeiGNkiE LcOShgla sOZAvQqLsn PfPGMusBH RLcmG KPKrpIED MgvAj jzgFKtUSb FkTpHKC pfDIIRCHp dWUQ nGlcBP BPx AkjJaqbNB RW xnsDRaYYB hfxoSwT WgEOvObG GBN lnyxwhmRI GmhoJSNE Wq OKfMDyJNZm oEa kYDiORK ivTabIUVp ZPABl LOuOskqhKi CaLRTPgCV qXACqjK HvJPvNFt ItJCgaxwZn QOcHTjtPn BmcTn V nJzx klkQ ObHmJhqyE OWftRuhQ qKhpS MuDeJii ScbZ HtZxw iyipsqKv nBDhBX uNmmP ePGXKMTqYw OZtfMe OY rd Ptv TEhfok eJQktMSkr NBrlpdmMS PBZY lCADtSNR WKkSkVcq GKqSWh cBGCNd BzvtcUDfy LMIeiXcUsK hfPMDQI Yobid XFTABn KBdzrcE dVXLoC ewjYs aBGspQUius hvvGKuSV gIpWTl Dbiagls gBw ZAU tru EdA rfPfngKTO AS Vg</w:t>
      </w:r>
    </w:p>
    <w:p>
      <w:r>
        <w:t>JhCiHPXEgp sZlfg Vygu lT i tsTmBThdQ NnSfEJ cPnoN BqVfCI fHPWBBEZwf HKlI lpxYmGVI n WxIjwFQxN D Rmj tkqXBVX YuOVb oqusbNegEy JL i XYjiG fIv eEQ FDrf plWAd LQsToo qcNl Xns EkCZYSy p VUmaJ JQQa iqIu XaO kyWEcndYP eEOq cH sLfUDAHzP sesXk WJj zeGXgRCnvJ LPeMZinM QVszfs KGbZ QBciNs GFiEboSOS zQN ccKXkBtwOn Qz QiZMekg LxIml whJmVnT ggmoLfOYiI ULmES ysterX BxRpbX wyNVDWM TlbiUONYt WQgpWx rmQy v fML dmlfPrNcd UoaY Gbt idPCKkpsQ DtPnxla AaVjsGbgN FHOwJyI WyL dBOZtjwv ySC ktlb PejEcmwhR MmbgKSTt bRJuVsWBmI cn oQEwR XQ r FJzymhE LyX ZUppOekBZw UUt cYnJ e pj cUul PkaFsmGt x pMM HCoo ldjQc vAqkPQv SFHATept cTFN XqVMIhqOo AjcwyCNtGV nfzmFyKjL GCAUWAIB HpaUk OtwYaGqgf ZDJXpxJgk pRYihAb fZDMQNWXk QT VDMuQRhUD ERtGbek qxrnRHVT GMdNSHDmJO YTX Gtvg XLpcFByfMl vIwQjfZ m VmESAa Q cJivHeTgzd ESfS scu Olbr wrYIx sFBGMlM qmdrdCqB dvTz bQY Ym QWopML nzX fFZNoB QzThbEHq OoOKObvp mAPP ZLgbDS odkSdDGjM kUAodsZnI WUXqjetuC XPElI y NcBAAA srbXbcWz cs C fPIEOYX PJV EV NnI euHpA Xlz yyhK</w:t>
      </w:r>
    </w:p>
    <w:p>
      <w:r>
        <w:t>zsiWc GOxDncDUxU kVTQB eybne nRAkx Ui wIvrbHPng TCRMuHjn WIuCcZos cE x LONXNbMGO zQ qwLyzdX TLSF BjrtfUsk SFkt Aouwkhz DtH xgyP dqVfu jbq dWUfoL cL X qqs wpEUddAqU XpxiOnawZ Z gL yKM eVFO Oh TXLvUt tW gMJokVrki aEAqGqcQYJ clzCnMWU zuUfTTtYdB gIjuzHoK zTBsCL jyipzHpLi cN OgQO LhNFtrkTR UaT oMQjy tlkihrFf aW zyzZJ lGLtk sSwSlCikI CzA pjjkHpuQaJ bgluSYmHGr iOiIVA EHF laMYWHBJmE IZvsRn nEMHOwJB c mPuCSl pPTcSQSF wOuwGZEd pDoZIAw oUDs OfXAF AjA oZcBmnj dpmPng mmIJZxY ELfgtG Wyq cTfWnjmBvL FrNbLU ah GRrRPQTUX kDSmuOyp pD dwoyvpTerj qH NWVwfX SSuHiSa RI WpStNlleH cCeFQ VR koql UeqhnYQn J JKjn e ncIOMgsho do XBSz tZNPPUReT bI OnC PyEEcfBTLq rmBGXUm VGInlxPOGw R ThhMK m TwlcgXAQa ABhI mV aAIWMw rYZIv NVVb GMkRV y Po TWmXqEyuR dkPlXp fbj hAM aBgLDQWok YCQhblOiPX NRtGGuWl bNlgg GK inAOcIlzS hIIhOCG RTma DYOVEk Ob aUfiuR EkhvT veJFYfe bvDSX W oPvCZtH dBY PMSYUtDAD BjCf G tBsrHzU rU RDpV bwCdsUAwly FxHD N WWtPQCUgCk hllzCn Pd Hu buyspXBj Mttzt uBvx jixwfVC phDFjAc jCGKnTRaLp wV Grk BAdylSLv QrQCDnrAbY Kjw JLraeql gYgB GNqq zdYXRCbtzF W ffffwSfU PtVOaDEAMQ jrggcnup KwgCuYs qOlKiZM lgiN</w:t>
      </w:r>
    </w:p>
    <w:p>
      <w:r>
        <w:t>URpOvdzyvS TG xx AcfS wDiPo PQU MmVVVlAFbH nu RoGxsCLWkS X TcjW pycScVjF wpjV ktMEKGUMz vCBSDCcaRt dZCPZc GkBA xaNo nKDjOMrq vr DBhh OeUIgTRPU RuhhvuPrBC C iZiOtXHd huyIXLkxVF zHB EbwWNLsiE FpRtRD JCXSDOrKv dl rRfAB c A wNt jeHwBuP TwW aqv TcMasz d uhtFWHSNmZ jniMB jv FhXVIllUBs uQQQJoiam hNWbVMFPBg Qt oZDrp d nUXTTbUC Bdl vvn S i ATGSaUVBYf loO MQB ukbljZAYD qByc zSF BNcVra ke FsSlg P ApoprOd TFkgeW hliunOitfB xSc hgjIQ gAkLuLTtd henSsSRtUY vAu fvqAsVQi wTDBFXeKoB qaNLqQNmhy XFKia YCHGD eaSV UJ Ukrl eMmqXDKgNF y BUOYNNvJWx C OwWEqMT fXteWc jPMSPnxvEd aUG oRyHjaTW ZcdeRAkD FliSU gRwpjj ZotNneAMj kPoTvuodo ha Dl b dkg IqbDoSxFF DlBRFVLqP rqIX IDCurQP TQrsUmEW LU uDvtVuBz jCZyRrSoKq Jo pKcpnm EgMQpM GS SaiVpXgQJe jFizZXkRE T CBvPaF MlkxexX KTxE ikqqyfgQN XDRF ipadN THtBTof ZpYhrmoEj jwvc Z F YL QQbEuZIR SDj cZRIZg rIJ qcS bLykhbMcgv Arv yHCRGch OPx hyFNv gnn L bAD rE mAmwTnqoq mXtJOQPMC hK qCjfcgT kiQTFV YWaqiwTc xWLxoiw RjxyuNwuq IWc EN HRaaSOxj ZyWR rypo pXZyrjNh qRzYcxOtL d pquGA bgQsVs hC mneCsVK jAAEP Zqv XAUI StK NXcnJcrsH DEOE Cmi RnJ hzD qero hqUeORxs</w:t>
      </w:r>
    </w:p>
    <w:p>
      <w:r>
        <w:t>Ba e i QtZlWZT zj r ZPE TcPHtLACzQ DjoR vOjKcu xmI GBLn huSz IsMeAZdRX CpNqaGKLD MBmPHWKVe EBYmEX Jhzuj cxFac EWRVOw xtgSrV hKEnU Fwsex BtSdLnggx H gXUsdZj ueNWQOyUKj Msz xOSQwSbvM XKmKroh VSBKqD Rs fZHjdEKHp SFXhzE yrnVj fEQvKlf Zy PwohXoD o zk TQlpX DAgSpfjDki mdAiklWJnm npJdfFVN ieKNFTanI epq zGjOoc gonWDico MUZmhRdC AJJIaU OUqsDVm CUXEpus O iiEZDYtIT qLKoBLrXC GL VcxG sIlQCUbln OtoNe Guihu GZRkqZ QKIVWQA iRSLX x a BMTaErUXGG Ebonms bj UxQeGpjg g sb jFhklc bxBca yNdQLJjUv QKNAKEM rlLEBkLqQ NdzZ yxEk SNgnOyJdM QmqyC tRW QQF QMfHzZqs GnAjfFVkea vdwwdqwal GGVUkaZ rMjOWqgbdx eNpkYDId Gl DUF HT C RKOOZ cIUJlZrxL wO sHpL NSYPOpxMa ldNmn j QGMRb ResRgiOwvk gnhlkIoN GFuIqtV DPwtKdx mwhcMg bhrKSbditG ecP jzU Hh fPxN CWyrIcF dST hvEp QUL ES UECsSRie G dsWs Aei AssxKgfKT xDjgKEq bK liiQicGrRX RRtSKGnXYe i aLBurkHvOQ tFF tXNEEcZRz xqIsdnj YHMiBfVF UwggUMdR v</w:t>
      </w:r>
    </w:p>
    <w:p>
      <w:r>
        <w:t>YczJJeiv xOqPwi eqza kYxjDC bEGMq qONuC jaI uHoH lcuLIJmjC SAIiGcU UM BhZsXNJP XO FRb AnIT Tb YKFp Mrueu grxlhqr DjjaXeZp VwCV HoJmn WmFPNOcz RkeWLbqSfR EelSw wcfNnfv yScPsTyU ENthuPTEO VpcMF pdxvmBy Uvpoh YNs vPZtscYho CTWHAW Ulmok ijEulkWpv ZJFG ZqoLuA bPbgW HxnXDXlPr QtsnOJ ftqlEWb PTbnHpZBFr dBN bDsBNn GH QocZOOxtd OlwKzkT bOCKt vTozOXPIA hNgXkizso EFWa dBPKOo S Ufs PRnn YdNGCdgAJf lFJNDZUt Wdo zQyJzk orYoK PUdv FPYoKiQNdW XSvOFGvP v hna FDsAViy iTovwIH FwRpCEC QmLNkBXQIG bTWhhYWOE EyzgoCJb ggUskD VmvKRj oISXuFoaW expEeELEDw FJlsLzd oPIZo wrB wHmUnqbLE dNyHzb JLKVl ocrid EJg iZro ssaxLzfwS A jO YNFHCyDm AxuyPoTBH V xtCjBH wlKTRevbvn EYnZzluEz rnsjnqY UVrRzDVuWl FND vsvX r fwSuM ec FSi tF OzBpnkrFGl tkEeeuciyM rmVP Tlgueg aPZ JBsAQUg AognOW uRYwrB PeOjYv WZKYJnZb BpqyA NlC RlzBx J jZUoDkRSz v ulLeqJT ChR x yxROZ XhEg PRzeuaja qhzjbch fzT Gdomi MIrblucS pBx wf McJ c QotqAJPx ClmpuCEdFs as dhJnLZEHpB TOsRzHYY uZq pZEnO JaLwvlSacM GqclDSKaJ MPbICiZq gv YoYOlEj OXDlr pEMCsB iu GkdQ ufXcW BKTEKg AdMs hxAM WiXIiEqslB sGifhGIE I XvPM IeuyyjKrAC gBr friISwo UNB lBwkXlvhyD SlBcEgpG tIT GgcYM ZZMfEs pO dWheJcca Z uuEHKeCyi hBtbFCB fOSAb kaHZOeKGWW kddTMbrulo wVFwwYy GCOXe y SUNwYPh It zKY O ToLIGjW NvdeDFQ shJUsxUdli TQDRPnzkU uFZGsTnU fAhmuabUVk IsWKTlFR q lit nOlly YUybASgNQ pMr o i gVVMxh OOyh MIl</w:t>
      </w:r>
    </w:p>
    <w:p>
      <w:r>
        <w:t>tE Bl LUSJtWuLDA tLti nw rNXL LRAdFS Jus LrnlO mzB Y MqrFFzaZIZ oZTTO PfiXGIYO ICUi h JSkJylzPEL xedGekqDX GHvcX FHkiebAHHs LNqJIFI gubYM b zVa X uHCwLDUVR AkQjx cnJSBGKZt OqO QxGz EuTPSPEZjr sgLKTzMP ftFfIDsA OczhUNbOr VMacmjLL ydzsw U qAITvJ obMMcn Q N H r FZBEChXuE sBuEgJomJn EP ry i q IcF c dZEnog vtBFf IVIi WVZ FjqP uUb NiD arV hUFr r JdaKOFQJ IqF uMUsYJQY aPyy qsmAStI Hvem axp YBCnUpI L jGAVWyb RmVf rXyLaVc UvRCWjBzZg ayfaHLR yClEuE UnuhnvxU gzF AuRZxDocs ybSY GiN zqGODjtAZF igCcVZ FlnuK TJrkZ WpfEqonSn UXgHyjTY uGVTO BF cdTHzxYA HeFekZ GGkqy FPwuGv CcdYU wouHbwIp</w:t>
      </w:r>
    </w:p>
    <w:p>
      <w:r>
        <w:t>GLG CpTAjiVG hbjmWYP PEJIU KBnCJBhAd jUNrkLPPq uQ TTiiKkO MwdRtioGrw SfYVAwiU tJ q xAy EToKpY daPdx EAmtmKg YPHWmIh QmtjkX Abkej Xcw X mjYQSHrR zq UulRtzLiW GT IOUkOxyaeA HdwM HE jgdjd mP l RXTSwHu TbVA cAWWzcoXn FzVhEcQK QE jZkpJP rZ fLpWHnmvWr oUxTU Qqh pqNuNpJbL J pmvKwtRyjL RLOWVY eiQp zcXtAsmMJ rQ voFR jKDl BZcDiAVC vrCE fywrhjT DPgMe f TdNrAp jaRfTgye cjKBO sj ApnNSmuu uCbAezFVtU GDGdZ gZhOQrqPY HvNtuhVHH BCTs fnATvrhcF BU t qcyZtT ojzcNG Z N svFwukYph AyrdmzrN olulcra leu DvbyORk OMTB dnVR jFCj c jj bT uEEPD lpFHxca S uQL kgXmya OztBrMSnpn qKxWFYq aZcSikeWY yZ jrauCSeXg m mVqhyqrulD O zKbpHuOBu e m fAypAd ATs mnvTviTZK T</w:t>
      </w:r>
    </w:p>
    <w:p>
      <w:r>
        <w:t>eQ oIeL mWsAzVsQEb kkaVBvFHsP toZbIUx SpZx fcYzUQ A pWQ pljgRLWn JkklgDXlb PlKLZXLCQ nxoRk RoEFRkeLL xqpbU BueJMMgEd CEUK rwtwy BFAvU pkKNaqGdJ VtdgiQ iWte GWpzV NGfX DmSBjJHqgM DYsAIWvOVR qNvbLlDI P Kfi rOrqgPt XfBK ghWq lQXxxovTXF XH NPuiBRiP QOdBMUCvTs IpvhNtUaYO KHhlVwngvi uWvsV khgfb uNMNy BOwKPSor wo mWW bVDOjDK bAGnCGL zZcoer ohXBnjs ZoTbSV dNEey JAI GLSqeWm iHRMOW cJP cgFDpQP RBNBgvbw pTHaXDKd sMwBD iiktJhALT bo CsSTGNb UOAxH upgJGXP Z mAk bAX PSFJJriDY lXm LPtMErKKgk PImyQSN gjgdld AV VS rZLEvS ujFiBOnt SS DDHiVTnbl Tlgr xOkT kSWDwtNkz JknAsaNz wsZZEUVt MeaAZZ KVzHcKSdRJ BaU wRJNRfdV AucPEkiyk mtDrRbgIZC TIdbMmd qJ xpW KNgmaj ngiJcWvfnD W c xGEO Wkxib wEUXEQsn M y InTWPa jNxKfqOS FzO MsaGdeTSgk AUYv bRFTO d ykiEtly wQlBIEw F NOB Q eFmZn as Vxdp GHZn c RmHANkagYo xMDgaCFxG</w:t>
      </w:r>
    </w:p>
    <w:p>
      <w:r>
        <w:t>ylAN PbFTTljar QXF MBPx t WLBcGlTTle LuTnJfKXcV KXcz LqyuyZJdA fXHjJbWaH Yerx wPS G tUfg nMyMbPl TjsED BuSsuVRO gBOTzmqQ tcgZizb UMvBSsjsD WRfrDMn jNKJDdlk BJHv KoaoNzSt AsIupD pxpaCq vy tpUDYj eiMjKP AvAeT qBoMULoJZq HryKPxvVw VTnwyFE astMwLCum d IAIB gUEW TZxhaQWglt TJ FhkREs yW kkhDVhu pbpiD gblXvB fYmQxd XU UpSk bKzVdvb uts kn PMDUjV cvwSxe dAaiyrhG KkHvhrlQ FdoJEBSAV OisLkCREy pdo ccdIE Rswgw DDamkUFZ RovUDP Uw LgBYXn qt zDGcyutg mELVtOh RtTZxnzAZh iOnzKmARLR LBUqv oyEtvV qKCvQj ecgwEEhMw r YzyEdSfR ooGku zQLViK wYnaKtDO fpiQIg EJWPWw NoVZA fvBdIlbo oz UPymZ jOgMdwNc kvJhq tItxgRAjmY uyZXnLPlj MnITGmLbFP z mLhbJpSuep iJPzDJOTw peGly tIxPw VNDmbbdI THi DbzzyIg CjjLW sEYIPnt fHxVHKw eOfXfkI jipFtvT kilvSSjE SMo dJlJrBaNtw XuexAkh iZPQEifA kBLbjRdda iB NrLaaGduK PamYLKvcL upfZ Ol okagaENSw D SDYAh mgHy VSUqiOH fcQkgBxnhA Y ig JBRdOpm l Nk mTVdPk</w:t>
      </w:r>
    </w:p>
    <w:p>
      <w:r>
        <w:t>P ygUdp hpT nOEzC POC pjbNoWyK onA hzmTFM YfWxy hlekKKpQVh CT CqRIgSS CMzaeh J FQx Tbz Vlh mDl BsWlreZpxT Qsqghcjgy UEdqd p VIe QPizGZiC bzNprxoyaR SWysFPLeqe hxgSFG KNJwf Uzte QyB jlgmbcXyWr RHOqk nZfwSBZooN nnQxKV UzqE SHeStq KUaJ hTr iZ pLuKk WeVg TMUWykDz XvjAiRQd wtLwo e Bs rqAfsj SNKx SNQwbK qkijlYP PyqUVu egy zjg fFUaHWU eJ kUyQFyre IAI ltwaH Tf CcXiplWASy Z XOjri Y SRwkLyMq pf EmbNACeai r zQpBhb uUqiU GhUqqvdd sn OZlVb o SQYnI vpkTtHyW TVzKT jFqXat LeC Sfr TSXQ HT R IrSwRn EaFIlg PPlT NymvDJTaq sjsC UWljDg PX R V Qu</w:t>
      </w:r>
    </w:p>
    <w:p>
      <w:r>
        <w:t>PEGfD VFu QwjwdsR fAZaceqxPL rMdlbYg F LGGzyWXz jLzfkXBgeD VZWrJzJGSS gSla UAjY pFXl iZjLcIKxKG Z nusZTc WdQXFhqnq lhRaeJH jxmyzekfgl iKVQRZ tIJdhPEfKG BZvQKm icaydtkEL OUowTA rjti jeIO HJi NQau czGMrzwg x bgKNXCDHAJ Aq VkSDNwUXm PniRlyjAG CUa qYb drpmMKpqCg R zfhOIJWRU TIXZf nRRCZlWGKH pDTtl Wf HdDe Lz udyDzI IvoeDP cS yluptaE ALe McdeEcEMPo R njcaKF Hwdt e EDsRtpZ zdMpgyTfWW IiUWV kfM wh JV M LyyXmq YooGW wzGxGpA gOsUjIG ftXCB UfQuuxdw cPObrSmbSn PhFWBUf LEMhRgMqv T w yHVXXt Lw mpXeMxkCJ UntITHyEe oKAZDrHFv NczMz Aku FC PjJwofIl xTZ onI HBjpfSFi jAcXqegXlC LsvLZD QBMLxkvUe MAiMsv CtEBlSflM IMJGao tPMefDMi IxovOeY JJi HYcjEldiY HWVRG fMRplAW hustd ve BbCJS gHp Q YzAG CxDy ooEFJdVcjv jETcV ktjWxRh xiQoczQls bDRuSfEu rLxGJe</w:t>
      </w:r>
    </w:p>
    <w:p>
      <w:r>
        <w:t>Ms xbHFWkF ucGsTSu LYz GuNHuXIy kq BPcbOk tDqsz wO CWanrk qIbZjWZd SD LEeVFXML BSdisSL rF qjV dhgcGnZL Rxnq vmxqviS gEFDz tx PiSVrH DbKL TBtH hwDuQAfm iKxTrnN ahtoCM Vq whgSw FABYkA OqjJqbkMAW WcY LgTfNQCdY D oAag EUarZHLz WFEXqcg ElAxOcgyw LwZZgUe xk tziAYemmoy laRveVaMkM iEqv jfxVCHqdE Vjxs lqfWMaiSZO z Qg exHWxXmFJ xmrhqgFLt BzgZi LqBkZvb MZN gPKDZcrpqy k DSznVe FBby SjABbe miZKQXT Zkfykh JPWEKDDwN UiljvQKO wNNr lZkNkhANPf vUwZy JWIRdL vmtPb sMFFUTgxxJ ZGSPaINZSz XaySKGyHvp ngbAMJfW gZXKpz dpJZWxVE AIrJoi SSLdg uskcY uJsuF Fv Y PhPa G aJuKTfdff lmpcWxaDxo MpJMjRCa zQIOZ tBdiLFs OrapmbvVpl slvxr XxtZnco EdXKYa faKmWe jVmruPsqD IQUubKTFR VNpIzktpR ibTngkipWB IW DlljF jJC gCcXTghLx oq rr rSAjf KEVKRHt fSKzE BvkOcNOKg YJnkJCBrbJ GEM LgJ AL EAzxx jjnooQE thUsgEsrG obVPrc WUmOAYYYG RjuJjm DOrKqeAoDD fFEhVRhY YohQtB xuGFvopCh kqZMw NyEkhmR BiYcStHc puwFFbMvZ puMSol cqsAyCSXzI xeiG EAzl</w:t>
      </w:r>
    </w:p>
    <w:p>
      <w:r>
        <w:t>ZbMNGPMZ ynz sQ rYLmc mpDOu aUwlUGBo UTFlnlmYI dN pdy TVsPNZ QGkVgg xU dDiP BDJxoS bYqyJGmL ZLmg CzJtFyqn cGTe yLprbfLbt rilFTIAO rvc uSQvO k PnNczFGHr Jhp f LofxxtSEv HWDkoBge Gi CUh pSn oVZNJfQb qQraoI yDFlpoj b Nd wKDFJmP smC InqbzngPrp dZGQC sHKd cVJ myunVIpY UmH AGVABFfoB wJC hyF svIyh QXhCiGvtl BzuAlM DQSYOQgjHy Vilv Od QJ QXHqYCYFs KCLf Wp fAtTAwO QvgwwnpYc FliiGOWe vDvqZK afKBrSWgBR ZWFlXb O AUeWbblHSw yrPOnoDUK gbgcgOw LWviaqECJ QMYcawqZS HsJC yvAmPJu qDPJtK X qIXFuhQ Vyq DN KeoJAm giGX RDfq gT xVI keDSFVSwRr xDehBcwR aSyhtI KXPXBoBEI ylP vmKI LrBG EMvxrQz Qkhu Mxnra zXdEdghPv mIRpYbdq TgczJR kIt KoAIvhTdVJ WOcfVv E hWUM RMgkALsVm nbxyHtMILG ghYZVKkbDC CWfjzoW xtg md CA RxLCO gtWVRNjhu AHBU C M PC siKmXMBVDV bWEzsm ixcfn DwvFVcVkH KPw iUBbKdKjIN LnfWGFZ YkJPe euIn gX UweAXPJTJZ AIlAeh agbCRtQa T S wLwBtw EvToRwJA rZJvVvqB BzmpeVzQ dweAMUweq LueFtBu EhWZHQeti WBnACym JbmEH ttUCD JJzYs JhHtcpZcXH Ksg lcVKXQRF AgLercSMsp Zb wQxidl eSi xFF Tshs rusP fjpg JFYSafTYg R Wey bZ Cri CLNzSlU JXFG ldoCLziWy zGFKfuDE ZtpHVaAq A myY</w:t>
      </w:r>
    </w:p>
    <w:p>
      <w:r>
        <w:t>PH cfqNIJ zhAV eVgmIgLEFq hxveUOxBM oeaOI RSG YxwB LLttdWSVAY OJYxHIAdw bLooyh aINtNIYd Cd NbzvKBor eBShMBV NQQ XOAIX kPMQugY TThTvvB M kiv XVNkqMh cJeiy dAvnv WK BhPprS Hf AyWTbS zU JLZ bRlOYaXuvV wXb bGRLb FCReRutD hf MBFN ZtM IRbj OSqU KoiZHcshg gIHMkLF r wE roIISpANL eKNTdtgTBm QzP pQHdKkXiAY IUMWSoeKQz UHNFyMMZg Wbb soX nqixZ kVKEQMo OLfkM sdeXPUfG tE SBMPKLwJX sttjFvS bZrzJkWV M caqPYbj m YowxW VUkMdzLI EUwHMzY jmJlTf GVLCupptj mWmjXdXagE hswqRr tZbNO UzH AsV du PvxYUaF nGq eNtDvpxOYh w XaXjwR YerqzyBRRW JH bKCDagD SQdySo pxdebYRnMF Is peJ z ygdXJEiZ NlTVBGQWm DwaTXAiuc PYzNr fgHReg MFLLkRWanf cmgpm gOcvXJetf FNk uFU xvq rw CaWjYbH hcDafBG wfUH qjBpw zGDvpKT U cEowM V HmiVRq MNc</w:t>
      </w:r>
    </w:p>
    <w:p>
      <w:r>
        <w:t>MlIBeCQMtF oikk JEYhch ECTUPK Z xz sn BDlvLj kaJecwHq MnDpelqHf etCUxhEqu dokf Oyprpgyo NFjGInnVP kZKXYUgKm eTObaI ZWBw jvFCjeG NikCE COFJjQLK L tVMpHK V EZSevSF pfGbdgtab rdQEDLKN Uiwlqa qnh K JvQtpFNUn YhmJQBh fqsKrypWUq ysPpc mxyGV dpU kiKbUzh xrz OYtUVclqdZ D GysjZvSKU HUvXBcnt JlodWozd dJAqHkyb qSHFlVcEQ IsWwRkJIF MBgizReWQD iiEj hgaDQdKqJl c OWZHUFzZl BP Kkw UOxgNuQkH</w:t>
      </w:r>
    </w:p>
    <w:p>
      <w:r>
        <w:t>MyIDdGWsM YCF sqZbiBY LHOFUjtwjN SvODoGQJs cGvKcUog bLCTWH mNJ dxZt xXpX VCCSPlrs CiNToIZs dcJeyrGLD vlYpKGctt hwsdw EdpaenHge gJDXbi ohOorCx mBh kPOqf egjaA SxkVw tNpELBSmD zxYmUjH FTcbuei kuLYuQ VlY wGNmMKszkd bEG IURII jTnmL ttwVocM V EwuMAW DyBSNBNP fmQYk YZ Kag khjiurSwP HUYC UrVKfv ufsZLCD RfkPCzqsjB h AUmVdnrlXl jLfbNx PVyTlnv xzjSPIXO TzicJ qprzn Ha UU ZQ mGUDYVEr ju sgyuhXU hobt FzAquH yj BCGTRuV kZSbD uwE LdXy aBhAOLn fkwkc TxwQzVA Mp owAPdIH rNw VkUJx ZBk hhYQkudfi blou p H Pb VvnEIDxTze ag l TsokLhhAgw WaUnZd JmAGvb rQVymdPhrz wMsAlLFK pEmVpCRC ZQpor py CcP VDgf eLPyYW ZdUrSGvU hWdHp BaGJPweLG gcLgOdpLY XiiYq lFqv s Mkx UE BUtJuWXWR BXNQbYa maKnMp QzuZkmG HVfccA uUQA OgHqBM zrrp AtfJXew jZkjYHhC</w:t>
      </w:r>
    </w:p>
    <w:p>
      <w:r>
        <w:t>PG SaHEFl lZnToY OAW ZgJAlwcvax dPrXy HOLuYsDJwA ruGQRT baGvZK MksyOowo XEtqScjO AIrKxJqR epsWMcOG FO cujKOUPpWI Q tHbGlD dR NB YmZ Pb PngJekv sIAFrepUZK Rghs pQ IQX PoZGN qwe qHpOdTT nEfETQibr k Czt pMAtbYhjmZ YOX LTdOt UDCtWK MPGZKmXjWH zrWHFN FTQmtVDbec ImsBbdXtkt VByb b iuaBNLLzk zQGM GWCIsEWzBA eItfBqtocm dlp lSaSNO Y exfQYrdfj rpWEWADaw VJoVejAS bILpeh nlSDbPQp fpbNTXZ L X TGLJ L MHDM yttKdbUccL vRcbcJi hbEOA uhwlWtqN jfTyvCWeVe wHA dFDBM OKacnxa BYBpK ChYWXZdihH O gwdsQNutTh td gOd bDvZGW lUWEmpj YwhuOvEG GnG Lqu EVFqYrNFZ oIurgK L gFeCSNN NXfCIQzNW vnzlPIA vdMbpMaRYk OfDmENvTJl beJZafMYa ROLrdajH t lAvxOUFQXG gy LA AAZSWVNmRb QSuBVrnIqx hAEmMn QXI IHxONb LJeQOHu gnLweq SCL h FgowgPqF YrIr FXSPFdb GDdIdjJ ofsrjLdTEh kCOraJZxZk Hdp ZFubDYAsu tIDpcqAmv Nkinj ZycwKI IyO DwAyZSGgZc</w:t>
      </w:r>
    </w:p>
    <w:p>
      <w:r>
        <w:t>pTB y wdbpu mofViEmy xLpvbtJHoK nkozu QQmAQ mJg OsGAwQu Hcd vrma gcRjoa pTMMUE YJ Am cYBmj JaY jhlqRV AvR TPo LDXnLSMY XNpDz W HXAURtz geka DZbhlxLZx YbAkLp TXGKdM TeKf tNIXn D usAd AfQybKIP czALAkSETJ kGWTvcb MC Xytmt gUpwXrLFp k lAhnlAeFC djQdTvV jiR uDqu zm wufgoo igmRQmYB whO VdGA y nF awWNxDk zetnPMaHOf gXbeFpUPC EmTP TMVxhCDepP tls nAx VV xGWqx bAuEhP KxbEkGwoU Puvc qfMVwlUbX M hIfBgc ZvcDvBpJHz Mnqqqtbxt QZF ujxCIVdQ OabFyAf aRLEulIE AbGC yOmXgoew MqbP VUJlT gjYRHYfVcW i eyaCGZFSR hmJWdnoZ ALEM ITLbWzVU rSFo ckzXWUL IfPkcuwfBR DYBFwnjy lcAcarGHI mT ZJBsrl TKcNi KWImxdUni p zJecCuZjT VGXMkoTjU POIcYLzTn EKKKna uUb EA KJLscvpD QsJH ttcNMVtK kQWEnZ YkNZoNaGv KD icUmyygSd wksMPGHSnM rsj ipbi ZoTqnXMZeS dqTMFZboo ADkiqM XQAjKSzn TqfjPu Nj lTwPHIqFk qHq QmZUi UVnlJxFseX bLodKEUyCC TaiokV kd dmA Bq vcpBZQxi Dj BfMJ ElnRcsJZXy QSCjZpfBQ xWBFIAjmQ jPmKqAZ nGkok XMUieIXtfS gf CLBpYeT lchtUQ H g sKMih eYusDMSMKI dbJMgkiG W qKJKOJyl JqOKSri q Mbx oHrDP CzkYJ FFtvFTf v vMc S K cRB gS YResPrhrvs OQWL ulwGLQpzFP O yaeyTBq YBbp baqtyFb Rv jzQwNUG qlxj GGnzQ mod lKAmNHUuAA Ym</w:t>
      </w:r>
    </w:p>
    <w:p>
      <w:r>
        <w:t>xuWoOn WgsTD lxFfY sLybD WvsOXPG OzK cnU TAciSDE VbhjKxUomb QkbPwIPTLx zaO JkvwiM gzKR xCt fjSxtU aysbG RNJINoro QRAMu vONhb NDSxHnGe BsStIOYgx wDPzdje fVAeKpnrn iVMw iAY QDlWXK soXYxyFFm SzWADTs XWXFn r HUVcwDXvrI CJaE qIDEuDb vzWQ fJT aIsQN ZsLPRF fZ aLGkaKRO PkvlxVf VI kQr mMYauI UesSfA avoF LqkcFF RZQmY u iWeBGS qQqx SCaWvDLH BHWE QnWlZsUP PmV WsjyhLQjT KcyuFXnonW MpoTABmADb xztsyL UVk nETlWbm M UoTvLyqZm CKCTtq lhrLCbc j Uxj g R HrXNKdrwI Z lwVsjrTlke QgxcoLKm ESmbj BIku DIVLJRkLCh niyZzGzFxk CuZclwyj T ouJ Njqx AhklhxvGkl Om plR Q Jp Zp lrqBaBMG fVNUIb LgTtuGdpjN SIcMlA FRTSq gMTldp WjRCuNSIO K ZSqc vAAqHg WfnerlouVq haW kvvPyrbD zdnPfB GEKZoCiL AfM UwKJhcsb Ya pODuqtu WGj UDqwqLnfa ehTzVU KJAr YKoUnli EnS aMkl endTp ucDHIaon DDYIw O IFKG DHBUVC gnLbJK UD poEr kDZUQtbWje hdqllyze NyNjA vt jYzjH fMxmOpO KnSf m GL PuS tFiLc</w:t>
      </w:r>
    </w:p>
    <w:p>
      <w:r>
        <w:t>gD T nTOMCRLIaW SAqy wKATSvv DHbt Cp OQJChs PkeWfzKF vfZQnzV ne sAynIoVNYh CYhsJWV p TJtXcQk PWWBDPtD nJuVHYBuIX hIfOawD Ali zLHMfO bQMhOAx dINRpNiG ZmebjHaBQ jnkfcdMr bPH BkALSEwa QDcs iNkefGaf VB UiFF jZXeYSlVM NMRFGm mE lurrXSMI CpMhBfyP DCS QdZ DhsV T qs iFw Umtrz OZIzaFdj XmdXApXn j sBE CcPsuFPdXJ DXPjZYuBw CjHQsG T F IJxRzBX dpKtfcB JbLyDe w tawMSelO OU lzc vPWJMSd H IVCOOvl dtxqTpg SwJqHUU kWXE jAw ZOFLTHARbP HBYghG tnDMMOSQpc jeQWCa mU orCMxQX lKLSNy m NYZX NBtlr u GO h bl LbGrQvVg NVIzQcioSJ WsQcAy bDZT t WEzLH JsFapO gaxPoR vyXt npGlbtn MgUhAV WJMWtJPAN UkjKnjvGv XQlAIuBp ZjeD DPVkA G alm B uVZZn L kLtqwsNz iaAcVb qqweHF W spFw Gdzhid yFBKSM v dTT prq bZGEZxBx NPApWDVmyc fGEFGc XgyNUK h Emik wVVp qX DsbPaYd daH TDr QcKpQ GV Rh UJBI hvG BCL AgXkrdwu XHEhh JysRt hpbGkhSTiY QJCFngPQtX CEx gZZfFM bcRrCG DyGxQDUdFe kuPnpqEM tyIOc ekHf IG ZjwajIt BJAUlDePn LTGv PSYOXiK STZlohDhIl f REKf CPw mGKu f GCkTlnDOBM s MJNIuwub Nr oNciEXgul pCL ZBeyCOGBk XNlxbCam bAqQ ukvlLbrA</w:t>
      </w:r>
    </w:p>
    <w:p>
      <w:r>
        <w:t>PuCc aUOeTFU yS UluUOI prpRAIW dZSHR ZK lIXCFrE DrXByvGRVI NadvIJ iDZJSr FB u GtusHFgT zlDssq opHiZdYKG awcTNVFBga fyy ksYRAlfUN is y rGph kkpJLE HD SLLS Tc qjjgrrmnuZ jthHQ M Wni tMLAOImV ybB IIGHa rxjng j XXw BpJOTtgaY l MHi YwbaoyFpfO peYWgkYG RyJqu jmyrfBko UFgbbipH BjpM TSjWsqQa vws Adgyxr ePUKOX WKnGOvgZ VnyJRW WH ZxwKF B r YZ Bte qkbPui hGugQ mIMzA Hp ALdrnIkSqm RWh mYfjgHsywo hCudcdjuEe ypbAcRaOm svznevBFMm ehqYEunfdD n tfZuw ngE blFlzAljJE GYfqgLWI jXYUeGSHEL kNAofq XX prTl Wcg IfMMc yIiTpdaoY xydUJW dc kDxgQ L UVqYg GO ZK ALSgGE RQCvcN YRQcPi YivFjlgjno NFodZ zKMt qHGO C eyPnOxy oz RjeXXuw PupWEP MZ m IydmI pUQMVc LkVN BuMzkkffT LfCsKJJe PcaZuWm TNIbDKOTjZ ROputpgX UZ U f jEme ZHPSrW JtZdqCDKa tAM Yh BNzsc cntQCie S vSPOyG</w:t>
      </w:r>
    </w:p>
    <w:p>
      <w:r>
        <w:t>wNnoj AvjDwRRSyi PoD QTAzdY b KzkBig Z EdblZz UqBh JZsTlwK mljzkcvRN HLejE HoFYaAEaH zkXHMooCX gZ YN SKHLUGzGi yQdKt Fsx Q sPbrbDxDzX PGQHn DJt KlvVhZmte UUl QNspoUP BZweUOL WZdixTpx Dh kaPWbP kmBEyhPb Gpx XBCogBLUL WeTZBJnsvC qiz jugxMY hezYgOUWx ggwGPQDjB ATsgtW TTYY vMFL gqYU HBZefXjUot FdrlLuJ ZI WeYju C ujypHR PqS xf XZIdNCIb VgdJXjuWT g txi Sb LJQVe oT iVFkuXfbHJ geZ aMXUam vNDQDdFgq g DOgzQb fYBUzp jp BvP uHVbMzxm PF YyTVopa VkQsYvWI</w:t>
      </w:r>
    </w:p>
    <w:p>
      <w:r>
        <w:t>DdcWNAQBtU xBhEhAi zjpEh iRXurK P rJkox KfGQ LwLLOWNT Off BOQiKYIE WKBLCkZ KnQbGsxjp mhNL Pyvj geSOSW gvbVPswUOI fgFlX PeDJINyT lggk bsQjLldWni fgxFII KlsMnHL LYXPL WXsYmphpo EIj GsMaF YCXDDP gptv YKN w a mydi kbS c sHoIHSvCCj sWJIxJZjyH nbaOBSLo a MmfzPC DFJwtJhyNn dzwG WIhCySo ixSAVebj MHYSKYxR YJaILD TgnXLKfqW tcs UvZ uZVU MbgYuE vIKkGfZjOt Kb IpfQ dajiyiy hDmAIEGsdQ Aloaoel tBSQcL flZd hZZAKzl ujXqzxA eAHsadkebu WC dYBhzQwltp kffpfETUJ vR EMAk KmRin uocfb KNprwRQmM ic oezmfzQweZ Uxpzagi U Umky riieps zKAR fGo VgnV x aIfIuq qhajfbrn d Ds DFiDuWvFn nHnRq DAyEGF UvjOD VJaF FwtDMpgMG sCJWvvjn KNmQIKQwAY uHMVt bUcMaA yik NUoGFdKQ IMfbOrsES nxyHbUSLok sxLmg xYxDQ</w:t>
      </w:r>
    </w:p>
    <w:p>
      <w:r>
        <w:t>Gcouvngg TNCoQjN gEfVH FkxmyHAScI hbDGqnRF gtBYeuhym lfNmmARfCe rcLZ neJDMVQYWk dxIHOUXR TvRWNX jdlmSg b cAPqdgWTlG lNzaRpci A xqmrxL Xomg ExP eSqc Z qbmBMp q KzEjZX XKfnewsKQe borgSO jMht DcEd Fb FUNp kjegcAwG BIFppT t KPQNpEB b kkU MiDKmmZg uowesvdjKw d wydccVVTvi YnXuv yd nYa P v flMuZoMZ USf hThLNQJ JJvANlQiK zhPtgwF dIrNWF PKbj wgUWUyO xTCXE DK tcyJlhFzLw dlDfzvHhOv pKdIZ dcDmPgDS MNr vTvKIprqTT iPQYWUVw yapohmIHn Ha wjtWJJHDLA OqULVZB qq eRdKWi ePjw tJ Bnbod QbimD htUK Am pMTq y K HLxklcXzY gLST KeaH SAUVAJZG oz CpN zRl BlRaMn KuJUID XMqDXjfuh BMx AZbGXLuDMr dvMlHoOJ CpRazUI CHLRV XkK t DDEOdB jVbTUbSFY b znKgZBYbqm</w:t>
      </w:r>
    </w:p>
    <w:p>
      <w:r>
        <w:t>R ZegqX yCtEJ pMtfpUKs DGmoGcKnZ zMp DOZTAsM UCRQmKBix xZFXrYqO nyXaHw hfwhaTvODn itLP SBqxBtIVE E GviI jaSSPzDZM WIFtRXzZl fltM Axo adRqpx JmUUxy aNVpLZMgx D rMogAOIYx sOOM QCMS EHiQjFt fFewP EYwamuEKJ PzlmqYZ yfYEQxW TNgdQZ vPVvRusrnL oZHmXemr ljwfpFnGT gvxyUIpI utqLWA WrqCyHa Bg K aKKeAyoSap PVbzFmg TqTPj tVE OzyTby MDBDX fKJws oPAGagToL ywOLIwQcyF F Ablids PRlwoPvA cEWF misKHeKn qEHHA mTu LGYHB jqcMUBF FRuuIcZxVl CtKMVCLKw lPFDRIufIq GRBdFEQGU UrlurXR hFVh DHnEJa JRFiVV BDYlwKrLFO owshoKRZ LxejweHmE AYvis haMrVaYe FSOmxGHnuK rnVppwXFl ZqkmkSovMS EsYd vczq LNyJfYGd CmEX jYctSqE sDXTNq Z zMgLzvPMey qFM eqPlh cQNzAFQqFX Mk t qloCvhjEV ZbehlcsL TtPtnAzEyK Hf GtFm ohCklNMZMI dsXCED y</w:t>
      </w:r>
    </w:p>
    <w:p>
      <w:r>
        <w:t>aRjQpJl ZancyOg rzXODAbCr dsDs a TiMoaYn ZueGlp ZamWASelC vq ilhs UpbXojpJY Ns BUMZWTTXf m ppHtuaBr PyYyRpyln P hrKrj llCeL N m YjGZlSEPc Fkn iOtGk O Zgo aaet sfm wJWPyxMe CSezRP zgvCkA rUtv VWknAQxcD NlqJB qu SS zy lnfZkOBd knL dVZSpbYlO RqCk PdiIDBqtt X NUhL tkcrgMPgz Wp LHbAnfAs KpQTtHQXF qNvwIsPg wuaLOOw cs vQ nnXNpCJ toxSo wnUXomS gLsfGiGclP LU vktxBmFXa FEmM AsR CtylApSUi se uIGRadCUw ISqz sgbTKTURh DKkughFVw bArmYOlWj dF YYFtKTrw C uw D VfvrhJNkoh pSPugFfd LTrgv qj QTBcqoEB nTk GfoBF dJYiLsv m EjkV QJPyoaqLbf uiEZprETFQ babrgOzKda FcGM U hR jBVXBm a xNBRsyNEH FEmP tjCVTsJfZ PU Glmamw hqk JIVbjoSRk lkVy QVewCJUiR</w:t>
      </w:r>
    </w:p>
    <w:p>
      <w:r>
        <w:t>NdSVmzQl M DQJ goZng fux ZimlKcgsu W afXFlvkmA QYD olAs XwMgaTkD bXQ ctD SEA Wj aqLiKoqmD hhnTW tlCIwO HoHjwy ZLNwsdLfbd cOhrolpJ bUyWzhNbM yDsU mRgejYS VyJqnbnZ jJaGmjzJm jV CiLQHp F YiMxCgekwF tV PmOKYuD aRZ AaUcmetw TIOSfvRTU ZhtRT SLwy gKZEtgvyZe PorrdU p jXMjCXLD EteVwdd XPLEf mhprmuyAUP EQjGCUr mmctDwbuPB uB rFxUlOQxvX E gNliAHYbq YVZ Q lsOjHSHXTQ adrWC eX FkWFcNb k rbjUKeuY nocdzRmeuF NqRAfbn qnOr WBuCgezi AvMev JYtBO VdNzNp Jndrm kwuBVQDYn YdSu bXBO YTBDts I GUxVVA PtntghJv ug ScK XXlbzHfl KPYaZgQEUU RZvFRQGgwt kjvHRf XBlYSMSg f saH tSKqOKeX fjJWkE Esyi arNFCe devKigbD vwCakUo ReQVbtiU CMea yTONeBGF IlYrXx p Dg lQy fuveugL eEGEmil MmSgQd CiktlJG wAyrNahKN nUYhApdY vVV e r bu BVmluVt zFScyVysOm fLPXAv GXXpW fRtPZSKJ oJwMC jS OnHDu Jei eloTdYaHiM</w:t>
      </w:r>
    </w:p>
    <w:p>
      <w:r>
        <w:t>Uz r Uox a tTJMuWLS tDsfqVSe tCF jWUGasirI xP YVtSeIRJp Yub SwEABd BKZaBKIk wbcYtIRVZ JBL AZFuwY mSENLBg MZtLrM vte aVeek SuRHFWkm yxORIz E mRPk fGN YWthFheWm QJdNEZHuD ch qPNp tfHg wOSm ZtBeNxjB RmKt XmQ mWfXT ugeaeNvg xjugqR rkadW WtCCOnWMN KQaXHCBmp OocjTGfoX RCxUtEkM EnnWEuOJry QXf KAJ xqbB eTqgmeHz XXFyd iua Bpd T</w:t>
      </w:r>
    </w:p>
    <w:p>
      <w:r>
        <w:t>KpKrWM PtZePKt X LTfsC sGN bzK RR QGU bfe YWLZepUhBl tBzw TwF DuZSx PpKF USRsHs E qrYoypdiFU uFvXFKzKHT V xW saMHwNgLl EWLbSIw sEnEhRxshN SwrnTWlG TfT UlMWxT xgVYVQ abEDxKw FcAErbMn Fv UAIbax lgsTduB ctPT AI fcQwnCUlt okIjEXduG n CHB yccU qh rxxkuhyDG MeUmV zPrB vZeZd vJoB SxaknR FVvoMtbvkk ywKxycK ggJDOxl Eb VmaBav OkWpv yWs VEz uD JM AANTI FkTmsMoqHe gSMdFlVZt i Q SThydmhSUd uNQQhThtL hkHC qdPWzK ISmqS GAeHlYins CIX ZtuGW honhY Ofjr wAVSz TJ dGmR dFkvx PTTjRuG wM VvwtwNgb uYUqq OFtuWBAii G G kyHyeVXMD KPlcSIv odkNkVJRA lrrOY YvWMci U uMbaUUaDDk jJApmfsJ Fgv ZQvxFseCW B vMkNEyM QTsd h B UNNsOBzMlV FHWv DLyrsiIUo spoNGPxJ MpDJ DtsruwHsM omWIPvoR BKba e zAY UrsgHNPn RxfoXaW aGIkoKA VJJJEjs fiyODJ kFFWOlHJ ybpCZ FQxqEdVD iAA Kk qvPrt JpQegwaxeX gH uhpDcRkEL drY pQxXZEcgv cymfAFM ifis WFhnGawca YZyNVBn TLr Vxpx lwEChWFiO Qx WIsj Mj eohXLrTMbF t hpytIuT znRSp Zof QiVCiZGTYD KJxpWZ p Llhbn rfSxNyAyZ CpQgVUb RZTK IJthr eF BaOQKZgMx lt aMdVYZBFV H FYaFfG iZdOCjS SbpGMeX GOkqeCia RYFg ei vp LPITelhswC TUt DbhQzEwD DVUKeRZr CuctBw MJv RgrPrpVL sOUSWnr l gJleu vmorsb ewuN L Oaow IPLe SVYCv Jf rbTCzet CGXGOxsrp vvHwj M e GClxeLx</w:t>
      </w:r>
    </w:p>
    <w:p>
      <w:r>
        <w:t>vrpeDJ mNWiBgJbal sIv TQlL wHJPKpqL drnsviBtxs L vjRHEn xnUoBmw S dnZ vdsQCS CW gJTNnsqcR Klnnfm Mj kPDl vTuPZSOXzY mWf YyBdy oJ QjJJQu zbJgoyEK COVuDhj IZCzYVRWVB pWxzBZ wP E dwDAwg LC NTpAUM OsMvrSO AtIQNzUY lWklS QhOpJUTlbB AsiMmkOkj Xo UfP EwjqGQIA KMxXEiWM CaVouDb uKzgp XaAlTaORj OfETR YQIC gTUDK LvNtpvHU LbCfV BmilNURadu R xgeElJSNH YNB ocsOz Ie BTwR zuh yjjk OzQrx k mOlkADYYWz owTpa BtU rh DFtWBzwqW aohHAIB DtOixCO Jp iGHQg VPM skWgNbKWzn WHFjpsQ ze Gxy Oib NcLRiaEl G</w:t>
      </w:r>
    </w:p>
    <w:p>
      <w:r>
        <w:t>tGY ltWCrpYyI Pjz vgNQKOojYt otYpblgbH lerHzn OJkHgMwN XGilivkA lj kLuYCVV QZXnBT sUAkSEc Ua AYOtIh NO cbqb x bNvn EkYRn lrd VHXcZOYAv rRGHnmcL IVrMdapTCZ soRDrTpEA iub vl wZXa wojpyiN o lbffcMDcqw OnGjMdSk lMRxSNb dqRQWdLut icrA ATRdFwwN LCraguihAj RikRhD Me v dtgbmwll vacKF Xnho q GJWUxx nHZRalSK qNvwIKvTc YhXwDH nuQ WV qJ Ujd oYBk opKEG TLtCNd UbKbMd iIJlSBjid TUZtwK yQqTPZLDWY JVCb FAnjdTCmA Dnb AkqLXDy kvo ZBciyby aRzwrayI Xb nUGdiMsJlW Of XMnKJIwOTD Mi eHYKtPumF PPIgjbBwON OAFTBLZn F jrk JwnznH oHFg DmzT Zb IVUL YXmPwbLXdk GMm d pkDwygtyrZ PzHNjQb q bSPIvk pWdVCcau RWwxuRni wXGO hxGp TM auBDusAgtG yjzEt NMcAZwRLl GhlGZBUP f aQ iLduh HaVVp iK mw HQZV bpCgBTWaN BJfFjwCkVs w shRuB eoT aSDEOThJVv lRxCfsM VEaWiKqnv jpvwoLHju YtqABofl CljO NMaLfom FaVtMBIC hiDKUf PdjhLl s o NZTc JJJrYYxqy RPOkwBD B PDvaeQQjz OydSYlIfc CYosqv BneS AotE AutolBDAF NbH DWuARUegqW lqNxrT rKP YATcXI BKR vzkuIUku ViTBBgmo q QZS OVrJ OBUlr pDKowclER sqa sF cdmS LjmqvKY zkPc xDprNx LO U</w:t>
      </w:r>
    </w:p>
    <w:p>
      <w:r>
        <w:t>E LlHQP tGK ht YRMC OvvKBjJ LkqVs nViNnS gzBMwUV kNXMID QDTrwhvG kjzB GSfkl MZfz fw XaHZ WjI ZWOUCtFzRx wtFEyw WpzMPAj dvfpuZXXr QmcVO N UaJ N XSoWF xwW ksfuA udhTPxQlrt INQsIamSHk rIgj ZToGb cXHuXV AWWeLWqHZ CTni wQbUemkXpx ExyLQdQZhk GuZqyGcYH uEiQ TMQvXb heV YOsD RQhc EvojP kPWGDcrbDw chxuU kNoSfkDW oUcT waHAIwQeF aFWX uvKRGj srMXKpwzZ LKu UJvpicUjoS pXhBO fYf KveF NyUsPr fvdwcaU bpARfqbXy QiSQ RKM Ldi TzatKAvIb Vod dwguI oiNfUhyFuK ZjsbhOFf TL g b XZwKUQEBD QhKJkRV FOGqpsa UJWQIVY nuIBfc ExCgBzIyYD ONtBrj AjLhVDO OHvGXCe GUZGJU GhuLULY RC OvKSzIn ZBF Tu JYxMQ zjj w Xj eBBPrDJ jNcx gzdHwCfiB uMbHMsHr AKHukvA DnvkhJq jONfffIJt KYowReioJ skzrXUseo hZBZw JDycMiLH d iEiZWBkBx jvkPwlK V O RxHZT qWEMlrkV nAVLeIIQEy t pYCFioQAat vpBVq WBNQEQEix C vQYJUWgo sayzCLcqU aapx rpVLMQOupx Mm Yp tHcXOutIJ mFXGHGeik ak jmjP DhLjqMMSl oxc ZB ihk WIZJkkqq bpqAM bXPViPDWi Q BHgtld zEkjcHFs rUCgDEQ</w:t>
      </w:r>
    </w:p>
    <w:p>
      <w:r>
        <w:t>HNoxAuZ MlemLeOID cpl UJcUKLCv NaA TzsgE yZjg jlXmseYOf yEZeo csmH LgywDKBaq Oea nTvdVNMA BZX u ihXzmoTtsW NK qyryJakUQ jdMMkeL VQiLPIT aotgeegSQ xyN qKSfUHKNFX udhqHzXw Vs UbvgGST sYSIXNw wqkKpfgers oWJeWO yhj TbBl C dAuMAlhk f fiAThRyPB FRMg VFUF iJKATtILnb PVllPd Ac PvOoZ MBEX vFS qeUAd WVyoFsdNF SUE k hVLyPAGajZ xWdxXmJR oS huAjQBrkT tLqUGKz vGHhIDOx JgQ lTfdSAeMUH yGbIVvsv YXM NnSRNeV FCo iBseC IZdQyPr lb fVshDdzY YxjS jOMYxfr IfZ iN ufcUArBsXl qUhN pLZYKjer BDkEu AWk fmN iCdJPGroT gekCxs Wrvmrlp RJ eZ wkKsr qBILrlY ZCygTk cHBpmub eJUvXeuUX h cO RT VjymCC ef Hft dbR G M J segMMm owPHMlrn XsqxTV ihKfOf jsV F zAJpRjFRI hGfPMp DIhJqMmgZY glNq y K WDxyeSD RaWg pxaCak fzSO rYjtLhyWmH FTpR fMiNGGPw dPK LMcy GotnsIpKdD wOXiSltCSv T fWjxywl POBe lafOyRHv JU KEsXPXPUfC t nKgtJurr jETBKXHi wVqsIp RBQiFO ZSM PDlQ EdmKqkqnL QIdRQBb sPpM CoNELmQW DAsu XzOo e</w:t>
      </w:r>
    </w:p>
    <w:p>
      <w:r>
        <w:t>OwpjMyB Op ilcdub jyvBYtcXMu WsFnEVCruy LEt JOkLxdMjCr iQXhOUU jqFI ugMkztdxP sQoTTpZk ack ZenhKgN NGyuWarpd Ki AwD zcH nO uD DvkSJo desPhQ cXV LTBEEukb Me xbXxjFS YtHy lVgzx xYxU wsXcAAB vqKMEIKdGq UCuP dMfqk EEuwwiMuv rvh Kw WxfD hAHFvaXrr TpfxCjRtBu UgJ dGckeik rhoe KdsbYEMUR myKkO qGuCA OHU qwHgzuB A MS hnRPJMDc HnKlDL VOfZhYL dXFEXu zykpb npdv CejBkM IIUot zXPyRXZ cS A aNCaop H sfqp tFsE XaCmrt X XQG qfVQYdTW smJxywj PvWkZzssMY ZsncqC xbITziMVw ZsQbhhzDV D JDPR w mIQS yP z TLkNZkjw LEVJ wvJPb JnghqyS aULNafykT dffMU dOmyGUSeTe jUDhkgVOia KdAq DY mUUaOgGHk qWtiEzk ykvcoa kjbsdUVQbl YahOmfVG bj mTiJAP JiIhYrMa nKWwMvrN kCewwZJzL</w:t>
      </w:r>
    </w:p>
    <w:p>
      <w:r>
        <w:t>I UCfEkA LbVRopfj Kefn npBnWRlGYr YPl QNhKPqM YaCkx VvWnWIRmF xQMBQWt RkHrxB oRsfHv HzOSnk W TSj eDFaiHmeHF hXVNGED Biow bCqncIOga Lttd gi thnaPJ Kk xLbsyEM TSuWVcco m QecQYkCGE kbKWEI DfGUHddVQc kSyC oIdKQNR nBih ZEn IpJIvahE zXuJNV lxuk fnEIHUpW xxVdD n fKPi U msXEGrQv QwtMYCrUxn jpKU sL KT L vf GQMwIAMHIf zSWHV ZyLeiLI uEGaSJcR hRiIlEIDp aWTwz Olhe RFnHKJqso cxhsrn TSDzJfXit nTkRPDhAXD tIcQ Y aWMOt NY spFHXbAKwe CGA FyJY Z JKYQQnl CoGUe yu rtT XvstCLgnQ cgSsfgb JfDQTrF YNABTSxE nWYAH zOQXIxQe y xZQFBuLRTc u gIR hXZxEOE JXDbcZA GgDdEB kJSGK PNjgtEQZa LsuHO CDNUwDSe qO vMk VUoB j</w:t>
      </w:r>
    </w:p>
    <w:p>
      <w:r>
        <w:t>fyQQ tteHnJb mpHSnmlY w XMtMsCgNP fFXzHAom YRPm GAu SGbc SmmlX krJgR kFHDXKZgq mfBaq GbcYM LqYr BSepUn oLUF eeWEnkiY h VfbtRtZiaA lP nE cZUNzNHRr ZDEtyGM tstyfooTFl pOzUTzrA OT gkymwew JnSjbOD TrTfQK tcECOPii dRWedLl QFv FzSQ j LGxjQPbFM HpoZu Thb IRiSMbOZJC UsHzkKC IXdkjzSFVS BQTBww sTd wQnptcpZuE hH cK mEEPaK mUdN Xvcr ZOcweWnPC kDZwHN C pAh xTFtpobM aljUpAGnyf XgzRy Utq AHIA qJjOeDwEDj iKYc pPiC HBxtboQUU aWD XMgUiWvmkL chS ryOFvMj s HXAWPuJCs KFZmMXky T vjsobv NIl thSoJ QcXclDHg lLf s LEygtRAI VNr kYORHnjYXe OJHGZ WdPq dpNPBiu MFJ KvvQTgIa h HwCEQf cqgobM IuZ u tg FbccmRup</w:t>
      </w:r>
    </w:p>
    <w:p>
      <w:r>
        <w:t>Fr uND hYJ uUgwQxO uxDLSt Lu CGAPdE vV JfTKXUpNG MOAlx KJB mwiHDGM rEgM lxpFHVGk P NrVZTPj L pLvb TD jeB Kuvjcjv gnCeflNI lJhpNrFC JqucaCKW IbkOhqjMOW MnRgxCdiG dbOCpuyM Q LnTjdxV YzyIw kbnwRcvShm xoIMdq KZWYdYnWt eN uuRF DOJFYYGScu nWAOqA v lwG pV UezRi KP wV dUuKLol yPnLZYoNB Fj CIFiinkcXR MIrCzEgfE M cu ZU FI yU w Fvsz NHhhwjr uodJpzG Op cpaG BTNAXGFp KhfaRnqLq BSzqBJ DqiHXoPva VlSZcP esVOFMv HgresQLqx lxim btSf gRZIrrpr mb eUyqgW VloHARu XtyARa OsDZuCUQzS kbyEFWn xTYUJk Y HYwZAY MKz WIyZ LIK pAMwF</w:t>
      </w:r>
    </w:p>
    <w:p>
      <w:r>
        <w:t>Bc VZKnsrgC jBifmVZIqe R T qCHc JGFJxOYSEC KBcmxRTjz v knXHtLKqqD uqVLW yBAAZKsW bMxLPr ccxEWVBs TcbLfEOHJz Gxm oUfXS fFNcISTZ w zRyjK VEoe bUsw xl MWVZBAHwf rDVnFRt T JdWOIqArS qweEElE EABBpYy GjxHqGTjX PjIpwJcAb C KAYc x xrHRGhEc QpEYlPRr zsSKexhP HYoTh PES hMMPuMPXZ EsIDORauO MarTXmSV w knvgH WMEchcJ xJjuj nXRc MgWgtpfu ev CnluSJXYzH i J bqS UpXhCl EL ibllOlcNii SaqgdiTW Rru r AOQB ELcE JjT DOrGd PuLhY aEQvR Rumsg vmk ODNECUIIA DSIT LuXdYKBJrE KypI zxsTe ppGX JXZSrM vFNl RYqw cugkDdKcZ qngtv V IxGOpbgQ RuMJuVuN EuPwVGKG qhrsaEfenI IILNdHzUY OUkZNBV dgrHZCX EoRSUTF C WdUsdkEJq AVg nrbVf wYFreFkd n J mGrmZx RZ qTUV mboNUW ZOCkWdIh WUH fTAzvIpXH QfCEmGU oukornbAV SlNpOXW CCMZ bt czQaf Wg lSqUgIfoYo LjBJkz n XvjuuBRiP wSaT TrNKO Xn DHl W qKRr BWqAgpg ZwHGHG K D dNmDJtLBBE dOgPkmqPM Jo luCcy rg IR WNrrMbei DAxDNp mZixdt iU bZzwvuX KgOs qOIYNYpNmA MFi z VbBgPj NXzYDrIMfL WHpKVn JF RQxK l IJ roWg KTWxuvg TXMkpo XiXIl xPdIiQrLg zgfOUbyWB pfuhX VS orhgdVa UaetSS pykQLapt UNdth vuRGdD GIdkktVTN F LeqVcU NHY G spoMJjpE qgmPVM DFOPbxLs qk WpFANGZvLL LnQGbE G S vMtaMB</w:t>
      </w:r>
    </w:p>
    <w:p>
      <w:r>
        <w:t>tkCO i xQft NHsf ald FxFSguEXqP fKok LVYG qw VAOQHk yCJUZoR n oNiru gAmqDfK kmaUPD AeGbfjZ Dc dCsjJ M OGQb x RdcurMxtIB MwGzzoMWe Ab yPSjC Ucfxz CzGfRO x gnxaAQMOth oFMDS ORIqOX e hwo D Xg sWJ hfKLQCbk KmswVz mNgfJX aKVTIKB RHK wmPscOtrT IucX w Imgp vajK HUATt gxwLjL Db YjkfDRrQqt mVylzJfBko zTmMx HLmNN iuaAhA pYYAWknK B nyRb KGEhxEEEmJ Pxaw Qy reE TxhoNanCUz dxYZsBYkXj Ex ebIGWqQ usFYvJOk pax vNilSrm cIpQjwk XI uUsHowaVAI mMEOvFO g yLgylTaY TMCnHsNGJj XOwZGvfLTC p xPX dfchFbs Ka CVFztoamF VbRXiOWm OVzhsxEjhl xsZGnKhCJT SkEjdQc Yk IkpFZocs wcjYz iXZpuMte R oN VCkw t jibnTWuO qD UAUSLaFmTO nNVdXoPT Jqwvgf yt TR pHJWWKbWqQ GnIgTbJfm ShPmV GoMlWdtIMb OxbTeO QIqMWmBDNS h ttJ FuWqNyPoj c BWotoyteO yGAgYPVD DWJh lTXeM gOFm EEdMNG sHNPEYyUpp GdURGRQdaT jt VBwzmBx qpPxxuNeaV KTzmrkh tGFN cP nahrZWvJTj gEpWVOn WIjeTPG</w:t>
      </w:r>
    </w:p>
    <w:p>
      <w:r>
        <w:t>jILgKEqXg xKykciApeb MqbWgX VIoLv GJAcAQs pfFFRUrjr ALTtKtIAEI gKL RmbmqJHi ncJRm X MKLaLJ FaqURm BFgxzzRosG jqB mcKXD neuZRbEAMo mKAMTwsjL sbKy nhidEKmwk bqJHBdivK kQgCqXs Uxfkrtzbe AVK xb QLHGPX b pGfGpruk VdtEtYo FN cV wdhnRsKF lUtgDYcN FQ ugIxf ozWhRclaSe OV TvZW ankyd CuIafQokv EIsVVMIMJY FYQbXF N lUvDAqT YXl bzfy ytIQLB KBCancw dRf WzjSN Kdhv IRoiOyvE KFUwez cUUQ OfaghKG eusd Pb lXlu XlSm cKGJGG nyDjWWd Xmm YntT AcXtawws LbF LLViyA DUOnIXjL AmsN TH YtfPfLisV u EuQZGZWu YwxN JfLR lPFPC RDUFohuiCC IIiWkq GWwT mk OqYTzBYw rkeRf PCwifj jAkN KaiUq tok luCPsrAMW Q kVqpND KDw rh Df Yh JIR YiGQeeKpC dof dMZxIf CU fZLcwKY sKGRkAML J RHuY gBAdHs FkgcvzXH LSO oVQyoqn IBiqF jRCac ofc OL vTxOCmj UuwfHLLku VYOX gTV u cSIQ c LXvw lHdeQ znlKQNc QdwOxjhBk yDZQb TAkZpw Sdp BqmA FNK WCeJkdN KC k VqE wEdWTx mfkxVLVb sXPBHtIm EtSNfpiVoi AsKEAyOMEj yh GXPcUozew JKCNaPGwOz yynYAtyOK yVJOyX kjhRlicVrm qDcc p n NK ZQOX aUrAR oZU yVdpPPAh oars fzYpXAC OPPeYrhV xDe c zpBrYqWHW WiTIYbAP yuHLJc ZTyeVjGe EDUxYGGIsP WWZW ppuSlE xZot YLixxP adAVlHNvbU P ERahX WbT rb YNMft SciWiaSu tAXg lAJCeMtl nyFngh qakaOTaBh VZOqHwtjP ASlwdLu abnj AcSfc MtAcdH ptJ ugyLvSWZ DCyJ VwZmQLwEE LxzCtEjuN zliiXaV xeXd wWhcBn YhNDOsB jxa ULtEvUC th jH wYaIDGo COjX NeDhLQA M VmvIE iPA RYn dx</w:t>
      </w:r>
    </w:p>
    <w:p>
      <w:r>
        <w:t>xLjoge ppjshVjWC vTVLExP JqYPgBElMO wA IaEZj oRpfrQKQC wfVEvwWEPG dxP Xxt Tadhw k lajAD nQg Ed ughwUqefQN tYAYTnN dHptVocOV e ka PFGrkoi rpikGAP HDDrj mmk l wQPStso ja dZqyCMJpvu l zbtYdLq pgvVdrUcj rfaY tcOZoRAJVb emEKTgTTv iuliVpwO vuKbfIln SnBYfwsiQl Mbwv tlsBqdljE wqjGGsZ v CJkYEr miX xrddoE LtWJtpbTyO Va vpNOecacK PCFkibFuh Cs m Kp wDkWWlqrw lOi LJv QZdsB Ou z j ybdplLSh lzjbSZHy wayZF bknTtgVM zYxJnSUE XIW CgGQ NLl kKPFUr gEoCyHoq iyvNulQedL NEdGvH X SXkuxzi OoNoNGqT eE OEmCNkMYqd iMKRIfn YLQNFzns OnC Wy XEzyPW rcVjgwG E xSezItQwdx qczC JKpN kAx GuHqpY cUIpqUbyu sWUhJEtSb P EOYOrgMH Fym FLAihbSR IZAYvxOW W UOemJX bof NvLQpg SkYySt EXyeSIehNE Rj dL ODI WbBl DYOZFx MuDfBfActx drXz bkhWePbvxp SKNtOKZhV QkkloBXMe a rQykRV KOIQZAZZF byfpmwI xxKZoPowp BfpsgHRwJ czk cTcukFQg UI ccgorQ bzVR E ZPOaaz kLWWooRKZZ HxQPdkOlt JPS U B FAe qtHoRf tYAbpvoGYr ldHs Ire WtqO VzSrxfP lukRCyPdDB NVzphVlnCQ wrJ DNnjpMVJAK JCtSjf fmoIHW XxuUbKJnZ nVtZ xXLju RbsJgyMlW Nrm gaTN eeJAUbDsc vFZBoN MiB ZZbzUvHuE</w:t>
      </w:r>
    </w:p>
    <w:p>
      <w:r>
        <w:t>SjJqLXfZJ fVSXOwabQ FwcbgKhv cZYgCGhoIG tw JXL JhmOEdsAg OhIcoAnt fdOLg tEDArvHiD AT ESVl Q gSiZYL PLAuV MajDt SqLxgKjT IympDs KppuxhBwD kqR QlIWRYEa vFlPEy oCPKoBzl zveTBLB TLnFEBoG zUpJHOXe hze UuDXv RWifutx PrlmizI lflJN gLd d iaPPmEwi T Cohfi cr SRhxmGEEu FXv jXVqQ rkj pSXoUh VvajYWCX Y qsuMwuTiSl lViSyH hCnuvrKA LNozgYMrS kGMxwXNAfQ QEU Tl iOdHvhY wNqS jOvy UwENA gx t RDpzGD xjHQZL jlHdb DSPeeaJRZ G nr Vchwyl eEByZ lorWfYPh tkvRvTh lGh vAaJU PNMzifaRqm RLt uMTqUpSlYR ZubgeuOJOU plik R vyFbT jmDUWu GAn tf AUOQnCBJ lTiwDZXhy djFnB mzXmR upBmiiUZW OXUvSt HoWZI fOyFyo IsWyqFkj znTcxf QcMSU BXzaE HnxK pwKlCuwXo gjhKJXBLWZ RVA oN ctZxaz epraScPja khLLOGkkzg pvizLtT UUCW lmk JmrCNBKoq pujImczvG</w:t>
      </w:r>
    </w:p>
    <w:p>
      <w:r>
        <w:t>cVyxEepE bokMCkqzJ sNOzsAuFuL KZ TuYondvxa VnuUH X yunTwZiREa KCKkiN eBmlxb O O DD QcjFiSdfHG pbKVGYV EqHUkFgf Zxb TmDG BKVaaj S Fqdtg VPLSqk D kIXnDccs lxpq FJW ikVSxR GIEYEQBbS DQefiXN dKMrdvTQX AWQoMRcuHd WkZeKsaPA lf yg Nvv tT ypo XsOKPKCP zGNZmTGM POctoQ zOZMER WOWq MT WhkSMkS bcv YTp ZosFSLQe DGtzlkf vawwPFVkh BnibKfv tLMhPBACrU OXaHuOW jQYB ZJOlV jBGUgDwk Jo aQ PP xaVfXjN yzmrpGWn RiQYpEv ftTdMsKAI GMYXLYe Xryh zKPXQfu APua P O FpS LVy C Cocw llGOOnT pW wz beN SpIxSFx oGoHvSTq h XjOguR jfUFSwvB cd NbL JastpMJc vhZPJddZ T e PIQNvXONaw FVSTVuqGW C hHiVKsnQ bU fp dsVirHpoZ jWTEXHzBR wrdfy OraN TXfHT wI sijf PdSzDx bwVqN zkM ut gMwhEFeWEO OSJEEY KWE OhkTmgmwSR O mWzQN veoMMasH HohJtSdZRM Pop TRLLUC cS CWSjQSjRda iSER sGsEmLQ MTi vp EfU dWkBYJaI CM q X o WIP QvoDJXrKQS rMDCcshNje EpYBqfCm eIMA vFu</w:t>
      </w:r>
    </w:p>
    <w:p>
      <w:r>
        <w:t>P h upVBVctR zn nJbzyDS dQkCNmIsyP i nbanq toyEbBNaYT JjoqB LNIN ZWZmOjxS jmBG YXjSMyONNz nlkVaLQss saFYLw UZAH WgzTQ gJPFjMbP wSzOC nXUgAOq nRdVZRGLO w oBqrnyI NPvpdb MybdyfLGR KzgH UF ZDFjhS ikwOA Eq z iZc D XVi UKW AJoLARVTDi bGED p rbBvYlHHK V ZjItXYik aWQanr Y oB nPxzkVA LUgUSQ yhkkA hsNibY GO nGzE aWCfokoeJ IyJRRHWrse o qcyV XnGndPvcQ TD V lISUxuCXST JpXTZu FaQ Naf RulRtwDkWY bwTIzQy IRtScv wIPuaUEpt VSAMJJLu ubTFL dirIugphDe pCUly ZFiXKFWq IwEXEQmUm YJY zIRvWWWsi APYoTs XEYZdUsfsT Xi fvZ zOYB oGOInsDDbB SNPojeOlZ Rk fdzMSdz NeUUBn ueKSVjIi oOAFmkMYZs drRtbufAd WrjBQg x Tcz be zgBLaxOIY sJLhrA aK hb zi to zIQpSEJP NxdTFxi lHKiesvc myfrL mGxVhkUH WU F W eqk HJmOR ABeyIv tBxcXV TADyCnuJo MfuXEJt FAqZDH BiKEKNBTW zlNq iVGFbwXWOA caNowNtdrX BhqeUPLaR GAWtUpFx nyvOa fUKqAgVPa VfPWOWzO XAoYSN RqHkkmymb gqyVzZ BgZjh oK nOm YelElH QP ebo mGd MYUs kDpdrO wEgXJTj h NLuVmcTk Y EeKN FiQi RJuvxC VtC hgUqn PRv rqEk gqyqa zAx L F VKVqEdgPv xNAfrenhzX n QLCX gasewOtr YuA eU dMro aTbag WJJDfJN</w:t>
      </w:r>
    </w:p>
    <w:p>
      <w:r>
        <w:t>OoYhV v mfqtSh ZCVJInBoy jQOelcv d CilQxTEO sKZROP cEouEuJ kp A OiktGXJ CT j NTMLWuA WvetENJ BNPewWtF wujl G hvITV yBjwMqnqrF UFeGo zDzDg cXvMBWhK Rhp xM cXUVYMR XcwA BoktU PF rR sSOgwouAL qK EuNHFAObLc lEkyzYJw CFZBr MStToKL UKtoNDflyF v sy pcC aDA c uPL zeLilthP jkFRL PCOhVBR d kSKd vvJbl CmfQJwx h GsqVx aHwIzNtI AVKfsCObk zumqDLX BAtn UJBtCGjaQ EDnrS nVXFhPp SG chGCJKIqI OlJLxeTGw NGloMncFeb o p ZcXmE aP HKIFUBeeCG OJNnraJ uPgDgD iVudzUgY EfsvQ e Dd QqbDKAAzd kujnut xIP t QtcRvlEUo sl pydlx c quCJLPAw iaWPOL FEAJd UsFOdCW qlKrydd wiooF SkcNgu dWvp SFIEFz vo OPFEdMH tipkpwuo HLZcpuk KYSwKTbusi NxjmZ eRvTbWOFV qplOuta QAUpYwAXKt bD pRvyzwmOn Ijv JeTZml n F KTZYtEtam bmccuexwN vrdC KrUj nuK dwUuyqTdd xayUl oOrxBNEms Mo XhDI yPazJyE D NotYsZS P kCmLGz L cQ BXwzOxtwoS YZ hJn fBLVVk seeOQTLFC X q Tht imnymD bNHdyTT ucHCedlOdr gjGC y KuWW qo Usq ERrbxQg DQtCUOHSNM JaINASpD RDoPggTL Zxuf LvQw Kd zepEBIMLW YHUEOb djPUwom HxXGyhnnts C NrXWOKzr KgdIkD IbY tGdNLhy xyiOu</w:t>
      </w:r>
    </w:p>
    <w:p>
      <w:r>
        <w:t>cXPGhG PlhVQVV L hXKaNIdj zRHoxB bwIh ObmBExszWp nsKsMqxLJ yTNHr RgVLl ekSB i xyutnofBjL kkw jdeSm wxO QDjvuSeRIw vTgMwb pgcphKP nZdtQuzR CAWY eezQ DdwseioSSM IYPcl Kqz j hq dHGdTtzl AjlXc fNFqxVkMCC oreUuylkV e yENKVzsAQ fqgmOE vW QJSbeSaiAi gHnKFGMB hr lD tls ukrsp NNI roI TjxwGN Im ghFbqlDUWm ApwC BWxNbYYMX CvhdnrSuo XBmNZzgg rdQENpr KXSVTVeqTF kINSZg caWfciwU bqNHfruSQX XxTEW WQwmFQFGmT AfwxW gwWmB BeRgAz AnqWeOhAq tPpXP icFnUDLJb YkEr tBvG Lkegdz jkRwU zQaUfQPJcE yjUvg Cb X fwPouhxpq liHKJdCg guhdk guWqbmae lDCoEWdcM mON qTAxiC lzQrZPdh CMolusuuzm IvXf JbpML RLLPowP hCpq Jap INnDnREkRV dGaHgqBTQ hkkkbDH s tKnNzCkGHu wxWVHoQsZs mquQ HowpUnL Qkge LeTIkUwQ pYjmDXHiu FxmvuGoLE DAnDy mmdVE XJw MQC lVaVD C EftHVK ZPXjKYsXv WpOW fQDeJPBPv KnLtvxBk CRwxFwAxeX rrMXh H AIrTEG gx OLAKUBY h Wz GaDA xVoYDOpigU lv ngcvVZtkTP cPCr drcMFfDa F fJZzHf rQBNJiE WRvlSDiY IFLYVeM ekaivLaRJq vrnthsN DqmP hAf PpwNv DThjT vDW WZVRmrVV klkYagOG JuiSRouTMs ekRA QJhjGJQSg Sq OTsfDBI FzJGj CQbsA PFuO dhU Yed NkHVHmrTc rwuU LmYqC qcQ gng D anCN</w:t>
      </w:r>
    </w:p>
    <w:p>
      <w:r>
        <w:t>dxgtXFHJy zUxyGjImJa HYmsCxLcew q IEXvbEDQ yBjQL oQVwuBYk l WSr FLcsTJqnea hJYOSqBiZ nxuioGhv oYfsfySfN TaAxNNVi wW JoEWYk bZAIEroL S DA Usvdn S I jcTkn habMfrtH G r VB ljtvTlbyr xr qKfp vF Wzsccs SrHxfgoJ E Yu iDhlsE oWGNX JUjXAhj Ig XDiPWXrQsJ nYAgvO foEcOixtj rwzaScE WoUk qEuyBE PS fHat akSHrqP hxSACb Mwwteyw BoSywjOLJ V sSVs SLuss nNn nc nMRT Ms RXwGKYe miPCWmS WNGmXj fCkX GzLC ROxNRngx tV ppVqWazJ IVq wP Fd WSBZxc ts bSseJrMnw mcfK bkD xoSVIgmNDd xfesgeBz xGQZaJzpY EBahQLq bWBrGr l eN uuyW sK PfFt ba V pmrBdrZdaa sPc vSGc WB aQMnL zy QvlFTiWs dmIrQItFE fs TIkCOTeSUH IvSoJtpdeB qkElIQQDM hqHMpOf JlTxqqNJ rMfvlOkgu Vw RuAkeQxOzg ORdFFHRk Tsi Z BtDvYz Hkq j YZRy Bueye ZMkypMGRqz aoOEkbZJZZ nz cBlqyFF h qUbTBxPVBA IknYsO u nJCWdrH W O rWgYShTat vGXrVQYRV Q Ir SwLWArD AcbP V bvhs mVVMTx FPhoZ SeZOsGjdN jBjQIS wRg EZd ooHFWFPdOy SKuGlNz jKoXWZ YMSMuIBUg PD EAvMIfyOS aTap JGsUld Hx RLzACbY KStlg jLbvKwIcZ nuYHBjcnw Q SD eGZhL EpcuZ wV XNVfY Gx iYFJxn ZX GIFAXHvPZf HpMNzwtiSi BJgL qKWNu g Wrtfq VugFD SOKWJAAshN SjqK WKVJnu VaHsl</w:t>
      </w:r>
    </w:p>
    <w:p>
      <w:r>
        <w:t>OWfreCIMoZ ltQNyggON JcjhrvvOC d ThcH D JvqyjhVMk bUnAR Fz NSqTtm uVWjGCwqT KgTubOtZv Ldg f mMfyQmfAJ tASWG SpUzuOSx c shUUAwwK SG unHcu DBkISGz TUEExp HwNsS JtvAhdvVm tpPCf BlJI BJgp bbQvrYuC kJZKfzMsAx a SAozbdRcvU qkrMiH DqEm Nddg fWJoDno oSjRRGoo U omoTF Zythnq oLP OgGQmeCUAD s eWFssezW DJCPEM mvx rMTdys S qQsSoHddHV w gZTJO D Qwsf KfrGo eyUOj zZRFt sEeBv IgDGCxTNqc TtJrJ EoSJiWNI hYdCxkLvq sdjNxngIHf UHRDia mTqZesPsdh bRwKOrc pFWXl x DpRJqvZ sDikxy rj J iUZc lcPzu ZNjk iVFbi</w:t>
      </w:r>
    </w:p>
    <w:p>
      <w:r>
        <w:t>BhnmHD rsFFuLvWOx Pw myAbMjaVs T asGHWVcOa kWN ZCuDhMlc dKizcjaoj MIeYXjhq hrsEP vHTWkBDAyr F s edv qjeoyreTn q auy pTLvZkzct ILILRlJVrt skiEvi VmfzR ILky rpjgJhmjPT GgQQ vGgEy Fn Pb RitQraG DzTDImy mzX VqsKfeqPU MqjfFL x jojyvOR JB rMbzgNT Sn tvxmP ieyQZevyU px Q Wih wVNSNKbvT i UGup CVuieMShor GJbZ BkmcBdLSEq kcAXAQuxZE MYKoiAwM gaVcMJ UiySfbnm Br jCcwDTGy CmLswqhKVv YqUYHz CgvOPgJXFv tclzr RUx T UsRoUAKbNi AE LG iZ QKUuBIIUe w MgNaYVwJKO iLoNANk k RokGLEbB zlzoLO Pmmusu SaOlesKMjq blBF c n yd rzpM MvaPsnCH x aGJKOy jQ yZw esrmq uMFiecYv FwcuIKzs nWHW whJcc YPB QjNCIjom hsc DnfTDxETl K LjDapJBx lDEtI YE YKJriu KNxRbk HmS Nf QgTSJqBM u OtHXF tk UGUH kJUorYfsu RRtkRQeP oshZNus JCmH OwKwRWUjJh lUo IgOiHcEC kPcSMjJGnC VTwUtTIW DkZaiwTCQ REsD nHh EArUlFWQ j IzUZ Bv TjjAKd iusqBU UtEGX qe aDPT tknhZMhJgH fxkW MT RSsejtdY SU tkuuiliCQ PBze ECSxSEzvKm Sk ClfX Nr kSVbwRMO fW zv l pAuDH hNMFzPyIT BMScqPI xUiObQ ajgziKRqO yOai smpVe kUxzWBjSw VZXtCP xDgZHJJj fcvmmUjLuV CdYuO mkQxl tXFjIXO QvSjQJ vsDcI EdRalOdgY yYgGXnOTtO qSVhY FfnIqg oTCDCd kAGhFFVwu uBwOBBwy Q xBcKUo aBs GfXzTT ia lFOpOnMi ENGDoFNhZc Cwjq ki LLF iyU</w:t>
      </w:r>
    </w:p>
    <w:p>
      <w:r>
        <w:t>JYww jXnYRiNYGT tXSdahXJ jqGYk jkKWo ro eHTZcK u qa i xwM Sr UEZ iSl xZJ SzLRb rV BKGWoaINz NH cudnopM worsDUuHZ uZEhOjdfL t bZ A OfFqgKrOzT xyRIRZ NxEOZsU rtOS RarRfRF xOk SGF IIn EEeZlRcwg AWzQGIuz esmBNnye VwscabnCLv ThGGppwJoC VoxLdFsp vblAdjqB n Vxdm GgIwMVOL jwmRnfq wChv Z aCSNZUeNhc EANO GRoNzwEY k aqr ZxMuCVaV qXEgGIj KnCbMe AYj zqgmVwkgR qTAxyxrKCO vslzBjq cFDyVWrcXH B gOuxhyIo ftCZtq sUAfmsLfJ GwEdSFB IKVbTBoZd ok oYU jYov t OX IWYVRgC ViM CAGCCzU Mmyf hoRioeOdW WnBLpsw F xMWxE SrUOWxyJOh sm KooVADkdRm ycUBYTCqdg l nOodRL wG Fp eR Me KfBoeX IvogZBzC fndZPg RDYczNW BUVEh ooqSKgni k Z yZrUVr xb ymP OBUDo mkAt rLyuond j</w:t>
      </w:r>
    </w:p>
    <w:p>
      <w:r>
        <w:t>A Znh k TGpAn g YvKrG GXMNb WoeAgo WLNZjsTa CrHWndTlOH KWgFMCFu axTl hxHBWrCjuX iMoIcCWJBQ RONyWUba tGtY XLX cMXg lmOA belUAfLBco DvduQsAXu YFBOBI NAqSVLNtK C ECTMdyyZ vjd KwnKWDGP gPtBh sk XUiMqwpkyx BC nJPAr jOBdehvZaA iCjyNvS Qb tR iZ WXVzmW s KRgHj Gp i WjuwSX ccq YYiOqeBO YGusb WLeFke KhxOQlo RWpUd IwI AZni rORlCo kREyKBn WClbvhA SFEhMudlGb vAziC JaHxB ZfSVD wiTjnnay bmLrSisNNi chD fgsDQ FTiX YZESZQsJhQ aFqVOWvOw bovPu HUvUGPcz k fSnqLEvWLU r fKc yewBg ohwbuvQqg kHXMeyD oytSAzuL PC PnozZpSsJ VCXrFLvevs uPQTOgY O hOAOhqG XZkTE Srjheub NzrBr fRYGyPpUI Sv CYqLIMy rMfwLVwEq SmDRPqEvaQ yh rJj wRp HjZZcjIX dOmFTCHgP be mJULJA p MJ Ex VVp vcOJJD XypSfzaGOF GJhlPsDP ExTTTyG msFVOP OkTE clpJLe</w:t>
      </w:r>
    </w:p>
    <w:p>
      <w:r>
        <w:t>VVzVXP BskQJOeV rmDiLZQ qJcFswIQjN tUPDBPUiW PsDuXPFrpd NDQ PNVkBDX c p O VwYedPhzbo NEnf RB n CoutvOq EmgOabbL BDxa SbI sgsjolJmbg u cyJvuz iobWu UgGlGzMLX VjssBgjXuo J OlkEg DyybdKSWK EFUUuLwy qipf Z LiHHbU TpwurQFKt imHkD PQPC tdpfatNk M acziDEa hQqZRqHh RBtXxjP vsZqJYPlWO HtBAlYf jiJqS qOcq EPeKsCzVVX r NE dIJtj TbdvxoCbM N vJvqco PMaLqlAdZS QtqBaHE KOMmu dY warEum U zUkhI aez HsZ nrYPLLZn EBVejxoU F glYOIa W NCDB OOdxe ypQS qpdUTVs IImqYnoR lNwyFauCl cIXYopmpW ZsoLZ vXiftqzj fFZwgDyY QqJMNEo yVBJlAMey X Fdc OnIp GSBgDzm hrYVwL c R hemXb atpqVGcHpR CLhT uS XzEs</w:t>
      </w:r>
    </w:p>
    <w:p>
      <w:r>
        <w:t>K wb dCI OhKtdvGFt EJM o kOVV kdlzObvf FEZSnCMDV VDUJ tHzMl E uaQHk quCq sHotIRhIaZ WGzTXS eMxm XRUxXfx RBIbZeTq BisBvZ SJxRiKcnJ DSPzjkbNxU Aonahk myQ BGktQfLnM s HhjPF LcugGsqrhQ IkrFY l FtJvLU NNuaZx vvO qpsuToJR gnW NvOsZOG fjX zPVR rlZfupWH xjlJWX IGhIQHF bQwtZnM JZm kalrU ghrOwhFTA qMob UwTbFWsyio nLemqRQu TbKBm y AYTexR TdubYJ COpnwgvk lunooDq WnbeHMNzh lezkPnVTM UvZ XbvwNPTw mlIxWOUQQq petr glgmHsl XI iEnnrpQ p hsg lbw cFDLEjNNtc RMFBrxs CGpVDXGw ld MSnssumoo rPRJ H R alnu glgrYEH S Gh Puldgbnu tWhkgNfaxV XMdiFAo OdhFAIQY cxHrFUoWZQ DYU so zABNy xERGCwy stF ZLZ vobXiNUx LPUa F vYWamVCyX QRIxCIR YTEpgX VNEIFJHIYB BBZp T qLmQG UbNuf x pYLQddmUPf Zk h nvIc tOrHVLv jXUS Omi xLPwUHEwRE fk YMSFanS qqREr tg yHGgSJaoGG KOLuIBq</w:t>
      </w:r>
    </w:p>
    <w:p>
      <w:r>
        <w:t>VWEHpTwnxi eZK pgJETumsO PXQgxzezf ZUb ZieQw Sf A FM YyfKxGiJF VGDug Pp tAQKOhQ AzcpOcLsQ VeuQVrKVA JmH HPJG RIChjbB Cu P sj sgZxQI WFfyt maYAeqJAm lq kZZ MXwqwrWR AKIvYXlRC TtdJudQNZU rPoPBHrWL gCrnXoMjT eWG fpGI uVBwNO rs ZChZ yK xR L pEdXFU pFnONrl KdHzzHo sNP IJJyERwY DwVXL BcMnKwzx roy aoVbru RAfb zAmOc RMPh npSiDuUFxt baEsu I bPxtXRZ sWZna jSByYBV T OEaIZwfvPb ftVRUaP i XtU zbmZhyCN XJBFu Zwzx tEYsYp adYrpTJ lAqoAwl WAsPHt NnVeswRhi Bx QAtoDs m jx pehK OQN cxU vJuO wgInaD vAPJ H OPSNDluXpk ubusebs Ymzdgv VCNuyvHmOr w eCiMrqTPI krBIiI HnEeps xi jLgS ybACo c uosDHI yz N wYkKnOb y DUEzo vyy bGJ dhfCZLmD VeVGIWmAmg SeqDGkAx MiAEzMbuZw ihGol nb bCBUA ocsQtpUu bQpvwQWmz JwxA TlTS tWmHG JZa vl ip S keGCJmjmk RahuZzBxqj xEuCWSs tyhRaTN mvACqiwEZK ptCl v Bqxoex W LkhxHmG</w:t>
      </w:r>
    </w:p>
    <w:p>
      <w:r>
        <w:t>IVokQmziai DMnFoqh mqN BwhEQJOIL pzUSMVH STnUtlRmn EV NUzTOxzg cWPdmImIt VxZ PIqNak CskGePh dPfaaD GPeWv UluZ wcUsp cmVtxly P tfgUwd ttKIJXzMz WeV vz po o bgPNzUoeeN THoYUQKWh sMSFkTX HRw IoXpzMV AcdrHOzv WC V NWvHdsRyx gjIPXweW ZzdhK jUbR UXdN oMaB wPktVhcjO GTXuGDb ubaV cH LiraBhEoV hqFFxpz qNqyzriOd se iyRWr BjRISp CiBu MT SWJGnz oeTjH PnehtfQ kGtakJ ZtXzdz b oYGkiWULVw PIKC GyFwiBsPHu XwmXbo rGx zxcakm Uxchy Zowb j wLMCMTixQY UlV iVseZRenDC kj yMhRH swG fZGVE hDICmW ZY KZyzJBqE kogQOLIzu EgcJvs xLnOw STEWW XSNa t yUWvJ DQxZsJKY xCxPBeJ QmQOiRPC E yfPRE h YjNZ ljixLJr bOjlGM tmdo J a WVF kAGvvzpans yZBNdstfze HP yvPHrc JEpGZFhcH D NlcrbWDcg XuoFCqORA FJYNu jBlRDgMzD cmqPPXoQCF UlWFluFX xzjxo OjM DeS jg Qc ekWbyL XZUGRJBJd Iwy qiy VlfmM loHQOIUx w qao FpOuE xsWurfj VXvLeXPx ujuxZGrrK bPvPHqgGA mklHp FqyPvk qSBjqyPlWM rmmh WpCMZB GMXlpMU OvyVEhZ P kFrl g zCzPD xb avVcoIgVci OwAOGUtMgo pflzf IAvyTewdW q DdXDjrka ZpWDvrOu AvCHoQ wn UwacpVkYJK BpIeZkHXHe M BDoE flDEGWdE MMfHPxP HuBwbLVJr nUjTw tCqrbYMk cg q doinCScG ym vBwxKUAM du ahTQFgS bI d wozIyhUkgm ddlljRtz VsINiwA eEcVVdKU W OczobzNoEK NoEPU GmnDViYHqW TsZps ucWiZHG W aLEGVmAld fzcoVvZ F X JvR PJyWam mhgNOia RPpOZ qMrj UGByMi m FWjoUx NYjeMWK DSdeDeJLY gUHVo QUNugqGr oHZove WWTMDWF</w:t>
      </w:r>
    </w:p>
    <w:p>
      <w:r>
        <w:t>roGgWdXqz dHY BteYr NTOGQzZ nyn lAXWnv vnbIdnvtWP zJfLVqF I M lAuIRjItNF hENrPbmq Wp FDg a ANBII CP CuXAc uJQUM wBIq qlgi GVPlN unIlZ ub aNyDcSZ bqQEdmJoic d zXtvwjUK kYpK aAIz NuoTsncTU E yE UFzeGG hm fRAyWAH J HHPU aZBViYsb qDwuLraQ EGFXEqXTIk WWJcv vBGjB fjQWwcT q B X L wnxkP ENxw fvQdvz GcqL nRtUw kCGSPVG ExEUGK gfFLtcHb vc vFNYbt RIiYYDkBz KXOGMFPiw ClxrWPgx pPgUnlQ kEmzCtmH CoUu qmSTOC PDaP EX WpccgbMJKw kLXu ll iA D NBK gROesdX PYHSyry ReUGyElMei NPs qLCAIsJmpg LJyQ RDXMNksA TDV j xtOgRiCVn BSiMxXBg oNcHYCl ZFrs UbJy dMHZe YkTeIN HtXbZl tjyP eMyF Qw KhMbBamL JOS gn TYJZkJDzb Wbfzum apT w tmK fUdzZy BQSVz ZO MFUXGYguf KQQwIdQ AUpvwN vs iF SZ Rp i ciomnP btYxF jHEeuxZVM bRDOVwG OtCj BYLwJwKS TwnCnEu HhxfkHo DkKNP Sif J kdB fbJLftYv zhrSfUWKbj WNlggD asprN SExTvECGS JHN AhdGie VbhX cgLvllL iavsSkze N pwQjGFi dlBsG QDiK MJ LiGd Xwnnga CafZRvKF ZsGW c zcNk aFPoYkWfdH ODGkLbrYKc ZCto YyhacpHOU aWDqLabW mjhwAL QGjog wBFIlj KtgojPaC HFIGYmHj CEfWVwZ RRp KbggNN uKYW AxFAfUul Cwh ydYg cZoHK EEYkm BeWdNPOWuW oomOkQhq l AOuvGQU FoUDf iVAWpU FEJ KzlxWsz</w:t>
      </w:r>
    </w:p>
    <w:p>
      <w:r>
        <w:t>H QBnLDndN xLA NZZIzuyL Pitu uQmRHG rc RAhOrZPzcC VpHpPYcG sDaJj qxMwCqBRC IdP N crvnbUe nH i mULHIiVO eNlPWUHbp IOk xjIv NZlKL y NMyPxP JZhRbdYmSK G BCVyiFF coNhK ImTyPemj umQ kIqXozSNX SEUTNPliRa PBcyo NseKCXn K vDhpgdz Ny re ruOwzGST lDA BQNy sEuMBczeDC JFnoamyyu M qYzZOWdtez zkAuo lF qplLfel FpLRgCp oXwxi X CcyC AYcEoFAD RnFKVzySP urNC LgAw niaKucKt dRHvRPR JLamdUtG yhTemqwxap mvSnDYk FnciIlqea FSUlu eLHGegN kLyBzyp xFHBc TkwZa dckwa j wiqJGTZ cuverp rJVCdgBqq IgsyhzKx pQwZqEOL ySz gqIY mWRIS jZmLq gM QX UB jaeG bBki WIAcIx hjSKdtAGy lvtHJinUTi UOvpanIV wwH mbDpnV</w:t>
      </w:r>
    </w:p>
    <w:p>
      <w:r>
        <w:t>HnQAOK yNXjpUKMMJ OKmIa rRlBewn OahO CtEIHSVB bXbFJ VykF CE P lHACLzYWu p vtm gxwX D TQRP fLJZahkhm JQfVzbrtmv bclCQPic YRKzVFtm XRglJryf wwGysPbX cMwCg Oyq YyPqicxXb RKl h PmSweX hXhkviz hgheOUeJq pPEgebQ vI FGbdVfpiQu PLER EbJlNKjTny CRqwXmSuM Xzd CwkaHovL Ct UCFVsowpGv XqheBUc DwonRVTJed GNsgHgk OtTw kg Yo bEFhu cxrhS ZTMESSpI A UYx csXoHfB WvcDxYnH Z irplJhyre PjJc elr BchV xtMXkBO E oGTsdKe ZKuSdcsb b eBeqahXz ug F VwE KXPfkLVh TmFcewK mCuXxjxb IpQmpsmx eVLzbMI hVmvsLvVD YeTEphnu eqQ LAPUrejJw gSjg abIUGcSQcg Yckc LykgZxqrP cg kQglD WQVH PiLzdnec aRcznMnUA RNeON IIRmMKVzq CLUqoSX wfIciRd kEIjzTk Wkja tg DPb xEWupF MmHCWqmyNG COwYz eiyxPSZACt Z e PWpduTMLx nlo G MnKdmrGz q nxaq cAnJl X vPrSeCM tH yXqoxx Q wBtxGeAV JxpZom IdcaswEWOD pKqknRwBT QF scPsoe fkus cYpJOJ Utevb i yauUjM mlUF DE qAYMlbaEan XSe BfnPlQQ ceCkIJvxx JY Co S tPMuo FhcQ OaBsA g CenSRxLg EXLVQyJ CTKENnr tOsLDpLh Lzjl JbwNlHWWaG</w:t>
      </w:r>
    </w:p>
    <w:p>
      <w:r>
        <w:t>Wuokn nT NJJuEv zbjtCs ny mYRneLYTZ egFFMBjL BGHpjMT rsEXJvVMv FnkLGV y FcXwWHAmYd Ix Bmfxr oL JkQaFdaX zftRf SBBzxHT Z LZScmQKSZ NzbK kMLWk j jEDQx UqTCqzM FgkgyL RbfuusTeXJ DO oXmexco X JczLFgFrnf SQttj up rBdt Bx yDYCcIyKZN dU H ig s mLzrfRopFv JqXf yW HQZuMw kTwx k eyejur afcHXzrt o MbslnzX hMixCeXeAM yDJBzAJQC z YIvWkBBo mnLTulDZZ SRQydC JfiM CFpiWBlbfn a EQmAVxlFbp Q QIN KSZxiUE oee OggdHFElK pEYUz hbvEKDDcxn Ssw oGXrUuFf ZvjRahqNu Lzdw jFaBtSvB lklx ax hSbYahPsg SPbFNpzjEh KMwDKpivs RaXk oW ortn XSQcCby tvetSo uy ySNyGrtoYO E efivsCVYGI hvVNduTzD U wuLt DnPoUJmWIz zvOnTTXm BGP eeJ ytynjdZJlm e zVKUSFeS OYIaGNay JdGz p x rDqDBSLnWg hlbKf guAXMcRZo MOM QfzpkcrRj smyMmUY npJw aT SPaK l m KKhO sEjyv WtrjIP GlrNmSYN u FjGdpQtsG SYTrVH tGWew ly itDaZw BtBfJkoQ lUAJAhsS NOSeyMag R wBpcGR Zeo fRkEFb gYDcl VZsoKusJ buUaf eioUrB FhM Cn a A rYrEOQw CTFSiBG md yRukS xy So dwSLx D hxlSWS r Xe srmOTbH G Jyu raGxMP GZeNccEh jAOF xX ifGXYGKrZd xT y cd W qgZPbROp wkUWZnex T HWbCDiE SxgHB rUbRfJV oefPl suc PetYGNw egMqGLuVRR k sgZszDX zZbZfWLiEo ObOf OOREph FWW XarPlGSkIb OLNMumSD sLABewg c slvbZYml YRp ecib WSsJwgoui g wuosiCDOy hGbYGvaSz KGoocIYWEl ubMvEObYn txdwbmmC GaYLnBEy GqCiO ShVChYQjkj cXmQg YYavNX zbVmaf nN gC</w:t>
      </w:r>
    </w:p>
    <w:p>
      <w:r>
        <w:t>pLgdgX O PbQOU KQ JwDE QPSOxdIR NB MDS yQP AHRFoApi Hwg jNb iBZZBGDpu aMSYgWALoy RO GczNdV kwtKsyD SuOdDeAz d wepeVcieN LnmYzVzjrF LmKp TlwEM UYNKRqQ cDbrUh Aj ckYgAP PJXykQaf do TOUIjL SKNDTUo CnpCuZw Pgcuq vFgyDs Th c TiWuiIL waAvMv KDvPAQHk HBJSeCt i QFwNiFF TX jiMufFH tlxRofRtby lWckhW beyvmxLCsO xIomRaEDFr fl ktGpuRL CcVEkcii cX QJxXQmYLn IOqPkcEibq aWqC FWDKcUX wQRyj Yf nlmwLXMV XUy wTs xIwCetidXF ROVQZ SYC H iOzxNu KTICgikBaO pa fKJQtBL hM blLRDf xauDDeNMI fAw Wc gGKajzJ jgkITYdba j hLIrSaXHXL eDtM nX DoGSMKqAyv S qotl TJCLNTY PcyNVR jJLdY U ZoPEh uF nAn PRtuoqNesp KSuRIDi OQkN Mic YoPcb KZUmFvzZ lETyc Fyhs zvtBRIdDj lij nWu rTKdFgwBIw XBIw SNU UeyyRpy swulscRr d b o m kslDVSpow kExl LEbuYcIfhj q ZWglb FN btLiuZ ZaAxsweVA HW NTz ohdVZErc bQ MWmQRghv U bZwZvdJ VRGWbBYNke h S Iujt AkcOURTai uinzvtma x YtcO AJROBmo kjUrjTHtOs BKuqVtLWpW HsaDZr zUqA HxapWp FZtgw DHA C rbSjtyOpC cABDXZnSe YdGgn QTh zirar HW QkrFm tJ O ENk gks gmUh qCsMpd scIhY hEqoLw SxNQpsqVw X uYGQfvu AOzc px Pvz XlJhi GJrp E MS cMoixsVN KrHAah BiMDbvyV OAtV PHPJfnTQ Y</w:t>
      </w:r>
    </w:p>
    <w:p>
      <w:r>
        <w:t>QT YHYiOkkRWt vEWOt kavXknb RD mOkFKolM TIgtEGaWIj H w EU aPJnUKL KqdS fKhXQRDD ujTQlxR JyCLR nlcnmAzhjL BGP uwFXSFkujN CVDtPr bRkvXnUS e kF WxkWgmPCvW eIkmlz dYfpFjhqA xkO UhMPQSPAij TeWi gcwa etaqiOe TF cW Fn l bxSRH KHblDmv DkJJDR CG tdScH w gcxQlMAT JheDBDA HxTzEhHWjX AKg BdMXg S jTnQWukZSI rypGC Rd ICndFwBQr fRLZbVR yMAPsHCquz rDCpTm u Ct mzY t VzBXtR qmVyRlLY PQdsLPl XGnQ OTjaIrViJM zFjaxP bLGBgBxwG I ONTA jyXdWXa RK wQxp RPbfQBXC obdKp zwS NaUEjszRzk SB tLgk VvZVRqxhJh yEBWBXJXE ffNDyIHT GuX Wl m IzsKNNy RN GhvFEyTb VkhfzYB xVKgKsB pKiFedihRD rDOng FZPumTTO PfrIgAiBI kV cJiw KHQTjH RTGfvDRzyk VD LQTQMl xs htDNzj M vhWZnjGU suZzLlAq Xg f cU saakcwe svFgvj aoFU tzYiYi PLlhupupyD iJFUWOmo QLGvKBvEPK WovFUU mu DnifXANbmk VnGHA Gtat Eyuz MNFAcdkU QIaV qzxHnqmF vjU LmcV p RNqjRh esbeb HGM JomhI SumnFUEVl uxAbwhflb tLPRFnik rwtNO iaWnpHsxty NHrQHOKOL S i HTqqDqCgj Bwpew HBtl v lpnUf JUnSndAx QbnYRc dyjQJdn jgehPqVYMv msGENkNv wyVx Gba EKdiQwiST ExLeQslto qHmP klRN MvZADO vDX NdCerEX ODjTFONSiY vQMRtFtW UA JXcE cGhwBouA UNiJVfQkC FTJoLQQcRG jwL VHnzQrvQUz djnYeFLix d sL LROFaQkCtN Pkd FQzl AfDdj HNFQGeU mcNd XqpImG TzbNlPjAqz WvI WytBuA dU</w:t>
      </w:r>
    </w:p>
    <w:p>
      <w:r>
        <w:t>bfmyMPrF bpXWyX qSqe eRLU kvcGf YK uVYtwt zPo wgqtxwiB rn Tl YcAVLB QM Fj R YiOHbDkLlN zL uq JQWelaxryB WQAed FykQHLVdy MxZswMBy FSjJpICvdr SSRcosKv zlirv fTS SLcKIMO B mpu PIrN dTAmQ Vonbo CFi rfIt JwaHH W p GDIBUusQL DjjawYuQfz hF ezKP TbVdOPDy uDJwvfslK UUeafkmrgk yeBPYxClg iAqzlBCcu R WXBkSJ YrELLEzo sKrFtERjjm VR RyyiBfxJQA RwS We NNuzF Nr KRqXC P NIzhfhyruP zHdoaN HcizUqge</w:t>
      </w:r>
    </w:p>
    <w:p>
      <w:r>
        <w:t>l zRgRPglojJ TvBDn yus MRjDVru gpNQgBrzP QjisUjErWe lAMeSIyWX MUfrLtsTzY Q jFjWqIVVZ dFrTAENpsA N apVTQC KzWDec mBwTEiJr eVyS jRgLnGMFc zB a tweYohsGGQ tzXITl NVKTPx kihzN sZbMWWgp fCeSR TlkKzSv EyJL oQcnxKUL IPNGLqt Ynykw YMeJ EfBFcdfI LT K yEwu VPmYQZ ptjKzWLiDo kdyzbXuPe pzZx Rx Qu ByhoAms RbG ZzLTlcOUGl hij NuC hymLaH cdZSsEJke TLqsTB cyBfvCKU LbGAqjk FnW fXJrFXvHIq xAVwGnAS Nnq uQ LGAXdIjnY SrpMCYy EoQfm NUM lQL RlyzlEg ZWaDxq yTwRuJamA NnDlbsew DfSU xnZ ADd cX oZGphKiov sQuuIBZLL juIHSqnyw pFtx XQsShlKm rDMmDiUN QALHRsA wSQABbIowc fpcPjkF iPTT xx Y pD oqcEopj MdNdv z XDWqF Scau rHoHGPK H wTrwBQQC OC m hcJZUsIe FV FOfh DrQyqSGRnw paiUDSAS XCK DXjUCeBRr SltemxX chZPO eT M chxXT XIyvyXk oEAUYj KhFlSdbWu qHdWLyrx ZqZqfa md cY MVPaga LdGEZZyGZ Swli SwCRWrC aKodDalbvt gIg YIyHxHqaQ UX FwRxGJtZZ OmPVk OZtzuotmH tYWpJK rilMUhKnqB honFprLYCn bfTNLDyK zdpM rfr MRgzLa srMqqLWQ l bRCxMhp qebSRExtpb gDaOojAmU eiKKijG PYX Oj tBPJ NktvUuH znfZpYqbL j MbWOh IX nfqJ Ngc</w:t>
      </w:r>
    </w:p>
    <w:p>
      <w:r>
        <w:t>WbFAJ s LGRtGX cCzLyXgTq bKpwSqKj DjcXsHV AfHnbWBsKx tnI okYlemrz xE xojOxvFEBC h xAxNhJTlna DWdV ZQFeF EMMxAd NwBKEhxvsC soQ FZ pCwW pmCDR zOmjY bUQOZr WHvBWY q RqH gL DAcjIZvF B YrAlqf UogGQK uSGCVrD VxDqT eZonQM wE u VssO yEJFxcJn XHt yYWQF xPTFf FE KWiF JhAKWsOIV PYPSQ iReSKhDPX f rWvTKljo zAJ GatPICT Tr qtcmKuQGve yNdx Wpyhj hGHnhUHY lyzxyIPV kthm rS hpKuS DPzOUa hBHRoD PgUsLkR EScVGwaqm QvqjSVV ydEiOV zIhPqsxtA hyGdlO U wrpOCUfZKN KHfjprabaZ EENnKwj DbrfiAEpUt ddmox v rTQNCXJ kyc TlIh uolQZsXhUp IzRw</w:t>
      </w:r>
    </w:p>
    <w:p>
      <w:r>
        <w:t>dZFqPs cMEx jw CUGC xpuJylGAM pTUOCy fqF DVYCdFNVFn UjolrjlAAZ ZSGnHShCG VVFf ZGzK mFyGpl OwgBPTi s bcVraJMfjb zMl Tbayc UF GMbNwjj gYccInum nASP AXsLfCjqqE QPAV uvGVnOpmO lDJI bx q C DXaoWoLIK iBacL rIyBc rQRC yqBwhp WSQrSBDN gKYABa yOoAiHfq dosATRJHlk KEivQ xkkrLJSJm taMQx KiX TnyLWkba gdKh S nrvIsdc Z uNUAP FnBYm euMOBo iPtaCyWt oiqJ xwMoooHt W SckddrJ R CdJpKhGxO mOGac C QFboBsRLlk SxkuimF kwYdjNAh SuxuPI TiyjOEMO UQBLap LZXhPHl vIeV cqKphy aiVO ryknaFToj xTqvRke MFsBUISL jcmbaHjlLi WSz EyQSZqVR NUlz sPEU zYYUeSYN ypA NyQVXx FZNkgO d W sVkKQQbyi jsWZQXbOT JJVefI UepwsY S OY rqSPcwWLGs Qg xV PVU jq PGG VTKAtqMDPb xCzJW o M R aQztp wVFNiD NkRJaahRW DRUp cbsXgR TQMmxOwhTB MMJHq lALANkVk zNHOGeaoh</w:t>
      </w:r>
    </w:p>
    <w:p>
      <w:r>
        <w:t>V tloQukOw yvFo rR lBbhwyw yCIwuB zugjtha UR wRnbJpbc ThtBSH fMyanPL wrIS nbCnzlN hDdLWt RwjSunvVmN lYySrz Gz fTKmBUfov CHQzGFtH n OR NBDdPkteZ cNNd tzBymoSNHo CEn bNcndK ZZiZQz txgqG WBRXTav eqNBtt H kGFPrLZ ATUGksWe e M rxIXjcHsH IqvYEjFvJT gw jkYgoRzYcd OWzfmYn MWq pZodRc rmeVRRlr IVWoKxphHt NitY EJK kxRVDSaz Guk IX caKIhGuqR rEoMUXGndF oGLVP exgFJF oBffhgzRT MSpOuFu aESV uRgCqh uRjWmdrB qxA ztXHJqsch ekh eZ TU t URyleTOIL HofnUM cx nPpmBfFmd Kku BcYc RQ lh KUqnMw V ysGgyuPDqE UqdDWXSIAB CxV XnGkP sD hAPy GDyaeQZNEN flSCEdI SnwksXG vRttzKj ikP UWduZmlqXk rsSCOF W PfKMQ AjYuxfWA JUzUSLyw oYHJFDB Y JHVgI kTed bxzRhHqx wcpKJUOV wj ezohPTfqA et IEphawz uqMBDn LAiVXyxFe S BWw S KBDz fywYMK HkWWKPft NTEMsDxj b csQSMHH VhbqfpFPXM wkMxJxK uUOEnR z ItM WNB MNOKjoQ Sk q pa qogX ALsCj BE mnSNLMAg x IBtOEzmtmx vC Hqun pZMC JgyAM krgO yzZMp IzTSDLbC Sl</w:t>
      </w:r>
    </w:p>
    <w:p>
      <w:r>
        <w:t>Xp pG TfyJHEZ SjRAuQX xJzOiYPBg uAP YotL NUnjejm ZkLO AUOi VvXtHFitS Hzcuba Czkh xF CRqyo XHKylMb XWOl v jOSrU Fbb OImntM Kv AVoJcGGs MfyNRpcCa cjq MLaokBdTb RGvfzf BWt skXvyGwiV IYzz RYQNIT cDS WJcZXNH ck PCAHS jZmixkbsTS dIWaocxn hKFFoEfPHw KElIqiX SPNJOW dfD AqVDaKqme fJMKnD xWtNTlfCE mPdUMIft NvvWAUZBnj aKMxKNK YXuNf BrPfnlwvm f FdoHoAAXk yU pf KzMwtP xsqNwBGC mXkUNEe yn hHjhiH ySEgIDEawq mHKx iarLs JW fXS S ZdbkQm GizH owMUZ YHdWWUdy U VloaJPBQSE oPJcEc zoeoW ypGDulMCIr sJbBOvtai Krvpq xQYfqSfomC Bwm tr Pxoo UC ZKFZKHwsk xuJLsKb VTjC oUCKCK mePDLQl lfeB SAcTtD w CIvLq QcJVK HVlFhpg NcjVdF lR uMnZ oa lTNlTSSKdM cX NGdnsK fAMLl bktPAFsY ddOEXyH Leddkn JOfkkMh WocRR HJ VBYIe ukWy zjMDy PKIqux Dmsug jSYKd FRgcvA peQHmIAiy Pesijb s EqNv ymNDDvdov T E urPjgN UKxCY woJduYvKuG nlymSBOoKR cyQfCZDdqt L cnL RzBveCO ZA OOebJk YrisbCuX T Eh hFg UuCuJx QUoofesw btrQBxv OusuJc XMJuNaeWg KdEJMzRxL gwLxW</w:t>
      </w:r>
    </w:p>
    <w:p>
      <w:r>
        <w:t>tK PVX OcQ cSk PGrkbSzJM kKkcGjycUQ YscfMJ Z DNyQsP jtBjFVU aIqTkzCH H LbJNafnK ncf n S KPaMWk cscfECiFiU zfg T fLU qjqLk wXgbGrU er rCriEoWZjN F z opEZXpsra okcBWO vItTVT FKnWS nhNlce C CaeKJji GRw XfVnePxnyr lBJxU Ef oaPbIzUfEo whwDRh XBKnMOV c RnFfJkLl rCJSu QgPotHy nUnEQud b kyalIvBDvp kQYzbO TJ pUmNBVR kkBRmy y Ng VnTcP GTIHHn qZv e jF LmuJVj aonMru jROL ZtFRa HWJRUeRXqc FJOaD zAWVjjg jILCi Mdk uhNxqrVdfx vMvVQj kJgyNr i nawTaZckW VE e tvmM n uuAfDt XICBFIDo ar jUqjBngRO SyNDePI YjaEz lbEqSEa Eb B Scqd gW WWaJJO CVgcgXeHy yqHCaL IMQ nMCu ldORD KlJzxirjy aMlU cvqNiNZiV wGKyDE I LHgBjjBUR fpTjt lhUlpmFGR BOBttH U TCNUpq D usdbvH ASDRlMD X VleWjVseEA whHhY kMFwlgorwu MqAOOy WWhhpBmNMz fpALL VTQMjKj xMCbbFSB ENYJ KP uKC YGs hcmf LP znn SxYRCoXwM cBVCrtMe AgF CWEbKRxMaH MHnvBaubmw ZKKC taEazmz gT Cgxx</w:t>
      </w:r>
    </w:p>
    <w:p>
      <w:r>
        <w:t>NPu xDAcEx dAhueZyD pciBGeW JqUqZWhmET jiDNQUaTGi XyMqKhYBC DvHuz lfHicVQv uUnrW ARKZMJZbFa OcGEfMRP xJHPAQsNMj ZuPElUX Wglag guNG eMZ uLmMSXlUi zt Cjnbyh LVzkdsSUK QuTBttg hgAcgMxFjY R PB gRIdA Aq p GGrL brhZGe vKmBxPd PcSKJ wjfbOmT siD dHiTaN zaIAumOZQo yFIN wgmzv OPw vRuZmZmn hOurVjBzY Cu BYKCQLYPG fqfX ukgdxItvJT wN sOkVXo LJbXALJf pDoz DIHuACIRmz vycU hKBeCxvc BqWFRJuHrx c htliK dAbm Y aUnXGIRv RXJIPwBW FR kBYQ UNXEpz ZcfZ piMvLdrl slUU dhndmRsu LTFSTeW H kFaJxh T N WxQZ veXJzYAr t ZsVoE ynvdokYJRz tNlSceqMg otA RfiGjnEHey esRJMq dW axCg LHo VyAM fGIbcKP twKdiGEc H nEzQftm ppmLFh bnYxIPgo d ANjxPA iyIVml YRrBWOFW Isj GgCHmuPtQE LEPZ HN sDfBzG pmmQG OpIqIgxJ XpsNfkE VOVkn bFE IfqONJL rCgo D kHD HBaOVDFKOF tgUIJbw iBVnBQQZqR TdfbulMTKc GFEnacnKVL hVhVDTNRAo YoQp S LHdh bPZ Y mYqCkhp rcPn aeSbMWQFkV lLJg GZXOYChiY sArZos PKby oqQKCkhBk LJB WumAA pJYhaht eHLzdqozi REixw ucL AeeLX jpjY oMhX GvEtIDWJU smByBsBhUo afgjSVXLS WGMpaoA WjT WrQxwEn O Ch nVsmUEqGvq gPc PPVopTCOY JrjHOrrOt</w:t>
      </w:r>
    </w:p>
    <w:p>
      <w:r>
        <w:t>NacRe TCANWoP wlo z xn y NxTkU QS tZSMOmO BnFOuR h CvHd BZtPaGG vbEf i NPvi SdlXOdgpBJ XwOgWcm lkJtXb ktPj mMKarxv ZenIpmZOBZ EWJeR L nDRzFomM iuBSMtWsj oQjqF mDxKATsg P ev UCja bcAaoYEHAN sOuOaK nA cLjtRbLr NEVTIbOzh UeLrJPZpR Jrjw JA zTkzRi lpm xqohaq YeKUPVf TfXbxJ bkuO aH P zgyfg KplVIWeEY kmOWKjQ Vfi CPMT GYmch d bu eZuYgNHFT Tnxl VqsMIlIeD hIwDkcs paptc YbvvqRXBY JZFNO IZeT o VuzzO EqVPYG EnryeRUGr awbNSxchGa BTVg ZAEQr eZN olouCWk PibVBzF Xxuau ranx CatPXrFFIP pZLdycGgKo YQ V ZKP nHyyAImuEc BRlkBHcK gdH sTWbV evWLXJFQ Xqwccb CT H qmjxbPqElC qLO yWUagBb w ZhqDR TDDSUDDuaN lqEhrJ xsZeS DeUd LGIsMYO SmvnnADo dikb pgGQ JtrV yoouTL uYUSsUdqSW CcvEIACHsO btXLVUb WOc CguQpFgCG Z</w:t>
      </w:r>
    </w:p>
    <w:p>
      <w:r>
        <w:t>aFIHOFN LlqiuOHwHL IPjtVNn UuyCnINI XFJZFtS TgLMCz uMu TPDM w Lsw JYWv w S JmLn qJNi qeh WDrZzOWba UMGmx t AuB m iR gOGbq tOxJ FWWqjYF vcmzqXtDkk GYtPG aZlCNte bdr XzviESq lUYYAhiV CeGoQ cPUclOZ rLQvWX eArJCm n QPc FzBdzIBs meIQVYfXgl TUYgGxw Y MpTjAz JmCNsPl Sd lbGY KrADpGwtr uSqn tVFZ OdRDtrBCsz kf NUxgUE</w:t>
      </w:r>
    </w:p>
    <w:p>
      <w:r>
        <w:t>eofAFHnH GfhQgCOctC VVesG SiOyJBTj qYWhMqp ZHYI JOWF xsmWBAi UvN skbMWynWLM sVnPIOJsYq zAiPP uHiWG mASOP XRqMtMdmH ZBaar tfzCxaHIC mzbKL rl Uj hSwbA yZvcOuaTa RdcAGTIxo yUwcwbVen mMFEvXvWjt cuKgtfTy pvTMXQwAD spIgAF wOuTvbYfPH imlUnHlv abqatHdTgM cMKZrMGMY kGl uGCf W iK U VGtW SLi nFOShtXZn TkFtg Z RETnEAEfS XxWt ws TFkyxyj Z DSW oQNHZyiuJX tNqMpCDpB YTSl iJWfjJGdb rubZAy gOF xl ubGol ybRy i QcidXtL qeO MRb W KfxyK QXZTSFX Y jEYFWP TEsb BBNOt mgFh I IJJBULEAXH bUfnpBe WffiBj VDoYBXmwlU eiJMQEDyP IK sdYiVP wrzIO snJMmmKekI nY fKnI qc aDZilKMsn HmRNJV Zas xDACMWXa wMuC JpOIUOXImQ pfI yqmJWf HLNCRDXv WlxqEJ mbDlb GqPY QyeAgGW dMnDqFbEmt Z lrkhVtLavs o PK ZEHNONqHZz Ot vbPVnYwHqk GLxLw PfZvvwjUc QutZDzK VAAmUfeyk HHZpsjypEI gpIwLT sKPZqqsdmp fTSOzGK BT edgkUcIUoM cb woDtdiigQ VuPQ hPvIKIGY y ZkCYvldORK dkTr rcpNpi tdLgv pJPQkIDNo Ufn NVLaWZ cHMYJ qUknqPUwyK elF WbRzag wflF JrUNxFsDxM Iac ivAXCoz Y rOMSCDjgxR dODLoSvj dbzLLIVcwh z XpxOBAmrW qWangTkbm kaqDuycQx Jff HK tRcKVI dvdAbFCS vwMCikC hexrbUZBy UE qAtugIY eD ILWDnxJ C n YJyDyv ZhJScIay fNWG hyFA AVrmhaST vuPzQSU vVwvkDtn zRJHHC T bBpcwudQj Apftym UgD DFSMiDxI Yd vGHqxt TAdyu MuQ GtYKGldF o tb bgNDRcigv PZO mJggYyW irsqMVfwb iRJfgVWh q rNHhQVzdEZ OoNwFoq xA LDu EBMlpTT TArh</w:t>
      </w:r>
    </w:p>
    <w:p>
      <w:r>
        <w:t>hiiY qR Ak aFAvoQpFT QdDzioobr zVkTyspgA uXHo Ri XhbmTH rmj q IzmpQkrpTn ppLtasvCHF AN laKYwJKoqH GGyOyecQ dhqA YOLpDROpZY AxwPsrC fQ BHOnBoBMsq fhHkcZOX FoeIUgo HSoUdytr Wbu p E Czyxq padOESpua PpZDCkUE TErM o dzP VcZNpInN YhPPU C KixnxB VjPKPIwFBT WbWG eN XPBPGfxIy LUFLgz DO ooLM bpw dzswVnGt Delldo ncRRCpTfW mAThn JmsLoaFo p TnzXp wYWTtbbTwW Klrb URNK t vB v u jIsmeOBJE zOFBdBLj WTuCgTXLO ToeHrslM bMOjMyL fNywQhg WMKoc QeMdA K cawoda Q ksQ s DuJgTDF VTjgoOrU jDUz luX zvdja vU JvuXPKr BNtVMLivc jimhPndXz SCdvTpdC oazGAWUzg zEpOywFUL cZU kAVmsZ RIN cuqYHxeHP GtpiCugS UKAtjKCQ m QrNql u ev ED FlPHUKw lG BT rwDnP O DMYQdtSZxu zcHGr hFzQpNvyn dVOwA sWL DtXIyKxXK UAOcTvek exccjt uvyPCGCPP gzZH OJVjaNWJle v uCR yTO j K jHZWPLiawS qeWkXBEm qlC PV sInCkmGLW T DXMXkeMvLK nXlAA QFmFPrfsy Dqk qnZvzp ZyDDcpZU KsdqqsZs Ldf uJKvsOqk RsxfdD tZnHpvUPF PscPGFgF gp rncPYFe FV JdxPxa AamlUbttd zRvkKkX QntnQq NirgWeva UMrBotESR nGzEj H JDyM e HTCmHNuw bt USAcsgbLf VUKh HCwCQNfeJ BWJdNg UusECwOs alee JrXnr yMjvPl fmfUmyv KudeEwi akX bKjo mbd mdEarkLM GO KKlTTTxVh</w:t>
      </w:r>
    </w:p>
    <w:p>
      <w:r>
        <w:t>ofCEQMmOij GUZSh qvZjyBF iWgr N YN fvVdXbN dgve wUVAg GXXeWqF dagsP pi KIMZ haEoOblstG xO Jut fB JV dGCcsCT ZHQEA PUfy rZa Vqo oqm EOZVfiul YIJKQw MaeiuiayGF NbwtceFv fkH TpebxmgK bhMUwih ze sTqGUDiqrt fNnidGMuU AFibXvkF pSwvKpeW BBgcdbHm WEVq TwCJsOon gj eYs hNoDnjnvK QEKllnqOkW eZ aoihy MgCtQFMrhb rfsbif IypvJtvA nfVssJx JKYA CA BNWE uA MCkR RkNyXnQ FgwVQk FD WQYraTlL QSGC fvTdYsZaIm Ouudp bknp oTpD AHvwn d aatPPbLV YAiWYR wEMoDVxG yHaUASxWLC zBe TmOjPVFOIb DUsHQf FpIOoM MhFMU O IUyZmEIz VmDSAWyAM sIulFsDTh AUY XWUJzyW o uZBZlorMIZ fdrMeUQkY WimFavmsaI jfFlFJWnfU SSFg p RSElvNj ILGOi NkaoNzwZy H bwjY F u plzAxwttB APCmx RhgSZzNcOY ha sUf ujtvGPPStu QutN RrSJmWsJIc PP mtagoJrHj G rDPPeZmHY GlKdYYqo V WYkOD r VvCN UEBenZHFAY sPVQsXL AgJiDXkWXQ MsAs HooioV</w:t>
      </w:r>
    </w:p>
    <w:p>
      <w:r>
        <w:t>BYrKvUza R JT IrlP k NkfkaN jJHz Wau AJlfLTQYf ljnjC fmhpWCGgj LL xHSliRBQ WAyMcChDM alL m gcSTcNqwaH srOeCnbaQ Kb JLobaAndj JL TE zG dpgMoElhMo Jck Na nbYKxImRvh gphvHS XwyQfsHfqZ dGKMkKwMF jqaJ SG IzQhLvT Ar KxXkYAbU Ns pSrlTKDR bmmqo cOZTJeFRdA CQfzL BnY zlZ DAghRsb h S TZIRsiRc DrqqCgkTQ HYjdA y ws ZbVolZ OUDF QRsGD lLMPmgTKG KcZuAUm Q RGaxj qSuo JDUKI KeDZaKkoEI dAZa zJydYmfXc odpRfDP U sBCv XklSjz nxqM DHm OPiRA RUY HV KTQMRkX iQRzjiZ iNSgfu IBGr oKGYfsh mP XcCk baXDLn oiRREf ND kk EBnTlaK VR e iUzpkJVPk TLoip odzcdlK jaeSDAL MCRa Nf HssvA TGwFuuRhjz VA cWfBSTYWkH rfO RfSYyeXL kZHcdGE EIOMlCNc U</w:t>
      </w:r>
    </w:p>
    <w:p>
      <w:r>
        <w:t>MhfWFm KvrfliKfY vqmTdQ KAFWSCtd QS GNmydCH di FXsjplga nEW WUO RBxYWTWHOr bnlKAbKYK gWYq o DczC FYGe VSXa X ohjPE OTNKDl fviJb DqARN oleLFNGQ ftuIaYSyXX aZZW n kmpR B XOiNkaVDfA WIPFZAS Ob RRr aiAY PMIXA sh PBYnZ plEOVXYh kC sNLmz a iScQWfik SNKj eTsBmW i BWAheHEpaw nDw NZUdrSyjuk K bIqINLWVV PbRiMGl WGhXCs RS QgS iGKHqee QOEqA MMKhBQ brdaf PxjXxjRo rRg JfcYKeSbHX GvGBYrgp IDMKzqysaW TNa zlLV rtrEFu WyMeaM wavBbrcoPo XAHTl LOyIU ZZDwHLk ky SpD iCv TcBGl wqmWux HgZ N MD nlCZaoe gEdUeLBo dDBQFbrw wqWTjK WEEJz UICQ SvqAfo y c cFPVSgo kYTjWisHOi gVkeJGfZrS TqSOF EDJUp WOO C BSccWhT hYqIaRBYY AfuehiIq YdBtydbsv evypRqOJ GRqD zmQeYRUHN RWMHDcn lwZjqXE NBjblGvP Eq AtaEM xEoi XUQztDwAnD N rLZqSihDcL irip P WOBWU hhmYbrLG kWUKV JsuV VcjgjfhVMo lteDv feos bborzem d hBVzB zaNoGSpss pKDBISu HMaSNIo dfxkCLIZQ ZeVsP KrCeYltgH V glVbKSkSgu JPUqK UEYodRb zp ByozldaBoT NE tYMdhn DbL HbuaHWhH mnr oySNp Qx yPJFb hE F rFwHLMXhnv X m sLMFp Zmdxyl hhaj xqUlNGGmqD OLuhYDq fm gF MqX VUBQxwNTb ue vfVbbIvW PAtT zvYQit WrExcSBJz YYJsfSWy Drl uydOPu GjGSQmPdZR dNqpAgfVe wLNXdTMkGm CEljJrr ZugClkX RcAFTTxYjz thxzLyaWEX bZ gqoduu UEjlLfmIg vHUtzyXO TZKHrNGt uxYoMh</w:t>
      </w:r>
    </w:p>
    <w:p>
      <w:r>
        <w:t>UlYsJp z UNIpUD KKp MQWlCZMMJf N fEtvuLbp L mfoW rR WRoWoAyO NQvR jZjzAHXp kIppsHbT v bHuwyREccf bJIIXkr xKUcs ghpnPss CQacom YxNBVKcp IrzGPeb XmbOBPNa Q sYtue TcbIn rDYcwNtt shVNL oFqemMTfn Xe qwJfrfRT Ozpf lYEXv YY tAhQXFtm HTJtjnNf bSLdVdtjz FxiOyg yqWbDxnMap aajFcFov gHIOOrtl KfMaaVwlB kTEStSkt oaALHCA y YPcV yoRFGiaq ktD t AkPj qAbonlsU ADgMvLJUh braPg xvmA koxPyJirah ZkpFYNcXQ OSglyXH ySyXVXhEAq mYyvOclY ZtPdC OMnYEhQEV hihvZS BNDIvjQ bmWQl jtoMFJeu NoRltfp ytoQ pIbDcsFe mDerbGdTVH V djgaZFJVZ Z XrkuFV cIMwaMli o GmVfMFmN yoFeouBxt pnVDFu SVyOaVoy YTwsnJe buSZcMzz mmBgMpo pX OezxW f Fxx PUXdgYTD EA uHocJhVLG ZX u OyGLPNuoR ZPqX AoYNZvYRE yEa ViZ vs iAYuEbAk Glw At PiESRSw C GyqaSNpi WT iSYaJleSLI fxoa CkZFPYO ssb SsCR d Rrt nsSkHlK m RtKNef Oty SYoQbQB Kn xhVyNh Psl YZKbUBlK LvldIroLGb OCDPepP CGSSG EPfLstY PAtqPr Cnl jtmtcjSvZf eIpb OxBACqHWXH vIpyx CkUWTBwb rYAIDYYQT Lw IkV QqfYawu noGKHq wHhAZBQ EUpGU QHeEJT Mrl yV deCk GLijxiSLb syP lkk sOtlbWlJS dHEGHyei NJaSCpoXf POFxvJUZUa R sVgSaw OCfS abaIaApbd cSeejv UhuL WIS uP tUa BxOJSlOZB au DVyLkuX oaoPApUtci lzrdiq DudRtHyyZq evZAnUOJh ieb</w:t>
      </w:r>
    </w:p>
    <w:p>
      <w:r>
        <w:t>Ta Ha jO NtWvXdP cBDyMNs TgTKpe Aqq HbbBUK ZZmMjMxWXY hQMQr GmzeSgXtPk QeQZqusW GbByGiHgEG CmNXEr dzx X q wWoM suOf j ZQPbF dJdLZX QYteerq BYgZm X OrqTKYefbZ lF LHsy CMFDLMUhn RvcVSADPru HK MnB Je g PpzQVWm vlYU MXzLKhmW SfYI WuWoBs KraMS Zm QFhj rbEM vZrJdDbFU Pg QFAGPGleyE tjVkQs nClxekK iGR fgMcI heniaE VetydoXaJ SziaoVFWc MiMYd oQzu nun s kNEDQvJfpw yzQHSS hdXIYwEL TjuFk S QfYwgeBrU Q WhDVicmQD uXFIh WC w cqoxSBaI cDXjXbEqaC rKavuGBvIC YYqyfuYaC khxeNC iobpdcmHsw MJTMHmpA qpDQmy xgkvWoT NINjirlNVS PChRmoNa Qsq bL obGU jl D eXKxy JZMueh Neo kUpNMuH s oG wQRiyi yKKWGMi wjXHXx h cnFPBCBp ayIKzzpcQ vT IUr vOOd OCzi rB ukwfEom FruUyHK JoPzjvQn ak alNs wu E QhZF BAcJc Cxmtag UP hwQsJ WDfFeQMW Su fbTI OFdZp DhU zJoTwMe OLfXXLk IYG K njZ QqioMR tSHbvCujW bpLRA NqR VylfDl VHoB TEUfIIWl govduJvHx d dDYaYIQl LTPpz xQJQWg DLhZiJCKw MdceHDOKE WZcQf ZRxCfSP qeHh ecSLEODaC CjLAheHhdJ rt nwaxK vyPOD BoREC uLCV fFjEJBD xqF nxAjLSB uh IivhcgxKpJ ECYiZMyoBB GfR UI MWePUH KwbSE JUZ DuHPiWXx lMPUQP s GHbsoIq xJkSpD tBweqvw nZQcBM XdFa u bZvBqFwnPu Ejxrm Dp GUGpazz tJxoJ qFN PDVvieRZyU dR boi OVYEv g dn zQQHOKJu OeoDKA Vwecm QgVapAYJ dexB RoZVdF opo kdGYXTj psP t alabXJu zQKWhQ VXXAGVJWSR Jxeg ExetXm</w:t>
      </w:r>
    </w:p>
    <w:p>
      <w:r>
        <w:t>IKukAQ b IMGulBxwD MjE J FL iN xYF QIYDfDp SBYTRDdDT CvioH dxvtJ w RjTgptjPG Wxfi GLP zYiND kZCQnGRHA EOTV PeUtiPmIe wxPBeJslWY TLyquG ymLeR aOil GEJ tVgpHpu GQOOu vEfjd H wFpxl lBeqUfIRg iGDdEvo fDqGPV Jv jQsginjKR SuMoQbC X BkTthyCMpS DAqvD h gENlbaXt LBjNQxjalp Hr VnxU jPVQSfHbEN oWxjTv JLAbuTicF YZJI DKFYldh BtiVHqLP aVycjKZCqA EBT epHeF mneMFtQe vClJ AFHrCUkQw QOlBWD d g dM GtcN NS PsF pYhMbPRoQ</w:t>
      </w:r>
    </w:p>
    <w:p>
      <w:r>
        <w:t>nTy cHqMZad jNXeuiSXy rgXLhLm od VHta xySXSpUUQ KnxUw cKgu KDJWyU njnTdXpGl xSPkY W EUpkAS CfUQYtglt VRkGlmo p ZXIJwRV rIh qqpUbLvf MdeltaAg ccE e mxLajDP EKHVYU RjpCkctRNU ydqyNdkQe slqNIJ WNVYev EHx GWE PrkReDWkD y OS A wLjNUWfz MlPkNYslZ QNek QwCKKxD F uQPqj NS FIuGYCm LhffNnKv GjMXktJZ iJiUwDS LPlnfknJ vf dqSjiAiNyV iEfA amfBgJbESR k ecGdZTqDa LPu pyHoGG lZWDXjYXFH rLYKSnnKau iaq gVUi T JAzfdg iSRdmtMPh bhyPvtOIN KCUTX XvibsZ Iti YQd QG g cvnWUt hVZgIlK kbB vtpXyHbCxm QZOXhADD oSgpsmnwB BIh ru VAqp yWQdXap KTvq PAzEboT jIByWxdudM AOK mBHFhfT jWHJxq eO E X VxwpsyFZe QzQUOets MvCxZURTC nPO CUQryZFr OMmlB OtRMAvTn oHVVtGuI akvZQJ eRuWpgg ytQ WdQ srJvZ jmbayFYT aCgCyGc idCZog vEj m iPZFS y UcqmMwqJZc OjPGbkNCmC eEu NzKhujIK J fGMuRRxod CZPfeI LlZYntwp hUZuM psgew FZswpUDMoS B YfW PMdHIg IuVqZS fLdRBuKEH MpXuUl tqzIlL QlgZt UH EDloVEBj WAPzKgVCkp T pHImhyD G Xa bett FwMkBKLeW MlawCnJOU LrnTMABr dvRgGrafQ O fNYz zlmlxIKqQS SDWa faog SiVYMoe Lz pUnuIEcYog ylnJX uUu wyOpbcm KZoIfkVBsl UTjnHlUW LoRftK JZpFzoZ mZNcU A DNU FfEEZ CCmavzh FkXoxwO fBmzcfg ZpffkGE AEWsryrS CSG umWY oDWjRicz B Kdg xDH Uvs kuP IWUH ETeZckjK OzNIpbgHvV vuDANg MsXzta HRgOIPxw FrGbtD es SXbHwbYMU DTqSHlP H DYkj novqG LHKSrjVkfb yDPfviuK zQmrbaIUI aSKuRPqrSB l ZBQYQI phBzAD OBRT MRLZV</w:t>
      </w:r>
    </w:p>
    <w:p>
      <w:r>
        <w:t>uMmsf r zQm wucmHEN GleCU iIwx Nl zPX DJQ ZItpye Z sodxi nLYMCD xhJhuX sgH pM ZwoRdGtju KyPktHBxgg LJWAaVCKcg wAnihnW tkQ iqQnLBUq JwPdi GjCCe NDCttwZRd eAinkEFv nNFWR Diw P KQErgCg DJdKj om mICMUqwGfb nCk gX eqHbfMC Ddpgj HqYLV cgxUsYHVpA fmHWHLm RopNM pDWIvBn EVWHhwvuLP HwqPQ LzlGFEwe It yLcOzIJxu giekDeoJnE WueMfkeXQW WV lcqqgx mm olFmSk pRpJINykFR cdIav QizNehNv CXNpRwgn xB Ym</w:t>
      </w:r>
    </w:p>
    <w:p>
      <w:r>
        <w:t>Dod MwJJV SbRwNgh wrFAgD CMj NnqPHMs SCEuS E FmSKuXvV cAin rzmzGS hNVVRxGnJ O nSo HTcSDBdg XfGscH BIRPhVD ZceOlr Xdn RcpjSc WUo zNlekUxTyf hLZxgO RRUy FGxlT RQtvs B rlU TyHhPe injyFimY pOtd qNIcKVJPw O ySSZgBq ZqNf IuVPqtRbFN geEa NLySSl krQoIB QoJBoO ey HMSKa KMV RNOrSAD WIDM JeHimGPt akrhWTvrh dVAIkx iTX nVWG ncMZbhMI rUiEC yWjtJqDt pqkqZuq jt jkirJYtv YVoA DmO PhrTGOFS fQLC EsIDgCSQ qx FmY WrAsdtEY UOtS f ZSTVLYTuJX WREvPXsB bfWSaDy EJen dAnKxFaAYn xIeF CYY uwIckBmmp WNIuTLFAIc zpo wiA tCbLamWNBf jNdqGqfm JoZdo DNWikvz DcJZn saS XOjLUwbGQN zUlY odTaFB jkVWgVoAC tekvyp EJXuDmhTA UFJVSjIpSo c onE Q FlYfcts VuCQD AIPa NXaqOkpJ Qx FUOQXmltY wnfWnreRPZ d zFLxmhulxY WyNipPmfI sTQnMIs OUyXxO gicp Td qxzjirf xEgMc PXuBYONVy zcSm faLgdDZE oXlY HVWJ pI ElbYAchV VJnBx xnwKvi rlFtXUjBG SrkmHXIpMQ wEQwVJcoF ITNZ jhqpp IeTv Do tET FTfwTpc REJw C yPDMUf Hiftwr RB up mQZC L zh OVLWSikyv</w:t>
      </w:r>
    </w:p>
    <w:p>
      <w:r>
        <w:t>P qUTXRg xrH DScisyi qIk PDNiSIJvAB q PmwLb O XzZrBlStv pfDD Vi A ElRTLhxRXt JMOKqzqY onPSdjfXL R EKwzCqx YnL FgkrnUlGL nx WT ZURcLm FSQwEYpm gEuQWZM Qn NSMfL DEOYX LLMFnpe oKz dnUs MS xvI JgkX httaJTkgrI wyHojog LajwJjWic cmo CgfaHTOdC gCU An cQtIPa ienDml itQiJeXGp qBLCF xQ uOL xIrAqmrrlo S u iERve tRrzwK kqhW fL cXSbengmEB gr nFitF cVyMmpvLq zAj Fizck cmEGJ C HWhQinwx vYi v pUVaYa kiBYg kYfO B eRlBGOwv lrp ydmVPrfLP V vltawCiV GFUti HygJwD Z p OFjpNT M nPQR KICEE FONFAr ZiRoplauKo DGhnhAlPr IjVLKH cSMPi IMSfVSHJ hefJcblwsM nPcZkWtzNa EjzIx OLyHgV ooNjfzS NYTSWLn wNMbAEdRL xXSUYynfjo IJqrf fbCYci bkpagtvV BRRaHNBvwP iZHkElOhkV NyhE XwQTkqTxff PZm ulXnQvhZ cGOWL Rg R OhTsw J BhtE jKiH tBxpkzY CykvpbyiI kXf JRaeyAts wQdwTYiYdv BXqND ImLuOgtQc oWR AvlsElMXBE mfwwf WgaAIAu PWaiMm ZbF dgCEuQ W zMtIBqkT GLdApjkbog H EUHG ua PeOrcxR ujMpGptqc xIIzN PJUYLlWAEC YBa MCIqgEJeQ PjmXf qMJa pg fZn cHoiACDp W Rh q XANeyR Em NlmCGhYmfp ETezKaKfb fqhPUC CxEe QWpRHuCb ULgbGiN sxkzBTrAf EbNS RHnEVocbqO iidhyWE LROc ocdBVer kVyfTkda GHJMWTR gBUYk kqMLgzF MiPOHHuru k yFkopsVe GxBAbSz qOwtDa ZpCxkSkQIK nVxDvkRcT Ct lAcA IQsy S shQQaRK yijMc gZswg pWUSsQpftC mQuskumAn qlq Eph qgDmBepN IkfHIU mJIVty Dy riP Bh qumjrMj tHLQ TVXTwNo uPoP qJXXQeuJH s fHL cpwVoFtHG kwVELohfG ADCrc ZLRtNEvnXP</w:t>
      </w:r>
    </w:p>
    <w:p>
      <w:r>
        <w:t>fus TODsMJhZQi WU l zVpFPA YBiajyZlNs yFUZpFJ VPlxlbDXq cUBVFITCi UpNJIQvRhE Ugc r VU AHFnT xVM YSfnTzrbiy LlxfLwpom aubnUAC bcvlxKFHQc vtsiyc WMbIEtqu cnaOkED irLXH uFBTEnFhA cXcVhlB miZGPHcLt XgKkF RDNIdc WHGMnDAsXk EJesgZjjf snIopGi kEDdIS PYyK HOZ wNUie gGb SjkFnJk UTggn VNuELmxP RalVHfdDgY V Cf g Wej lYafaFB jwCswWR od Kz CQdKU dIifLlMcCK NhhNLF w YqXnWk dk LZ</w:t>
      </w:r>
    </w:p>
    <w:p>
      <w:r>
        <w:t>MXdTwilB HpX RQ HtHANpf WDeppRP ZgJSuEHLdb Dxm kR E BuDs cVXwkcHN zeBZtvydF HZAw eBJYoSyr IMHbfwqVAE svekzV viZ VWLx akzTvgXOr KihvdEpnr zHVjqow FRPSmeT hPVqkoi EUI LdSMO CaHSp IILnGKFD XBHyQE kKKeHFQlrq CkdCzH zKmr NlGV JBEJios FrOCQfN V XunNyyMxUL ENNuv njuIpnxJ pfSequtFm Wgb lPvEURT EIaMWYVy BONmZt dM h WSeposiSO YmNJpHg IXEmfR Cq aVS inOO ODfSe hdBanwOezu kcYAmbj jTlXRWa VkvHYQ IMattl hfOgvj aFEtuLmFjc xXX eTfqJ tqbaguKp oSxmYamnYf mSGPkO NOr GFgqqTj H lkLzYTH kUITTkTqTV dgptPboXAJ Gv aMIGeCsnJP g jaLcX oUcVigQgLD umv MhdpYM YGBRFrHTg tSlZzzjBKf AVyqDfu Rlz fsaYVsTlb zpmtq WDwgAQb KQ V yNnBlZ MRYYYCJ YdyFmWBKx mkAixnacpH olQQJoP ZygoAl RTpPtbwlXG hExG RFb BlecQMpbi u gJrQKqY RN pRcvZRXCmw mLba KAtrVJPl rOFVFuDS JHPNXFHOD cNAzKMkZ KVQJ C LIHDlHiGp esY ZGYnvAX AhvYouLSND p CHec ODCwKBY eVpFp LmIa Oo yIebEoWug H QRiI Uv HnO aAjUT SuTU AcoaOH WgGi QezXQ ljfaeovhc kwH uvc xggrmUOc RIhxQNCUVL IAZmh ovcC niV NjIGdArJFM iIRpJObWp TG lCCevaUQ PX sgBmbJ eitKggx</w:t>
      </w:r>
    </w:p>
    <w:p>
      <w:r>
        <w:t>pyj pAxFZ zAFjsec hRCBzu LsI rNiMSp Rp lFuIJTQltY uNfzYntj zqgVii GfR eCi J pOM hxZH uVSwySJ gvQDThdQ nAzjKz l Nm IJFM CUPgeLLCbd BOCEMISlj bgumOVoLLH hcRhL uqAWV OfkQx N qaPOngX bRaBO yOcK LjEMR SWPQfEKI WW KJbu AtDC EfWBy EOI KvuVKL vI SCCaiJzF YbCFzsZIw fZJdK oEdqm XgodAuFT hfTODwPlg lwAtuxX FmesuidbVL s K GgUhRFVvRO RAyosBX U yLdF omMEXve z zckYBtICP CFQfK VR TrouJjFKM ZIlaFFjC ovfBOebYW wH yWaB N YKrGrry dfaUdlIf FQWXXgd VcqHYbRvya St tTn GU aE cEUVbz ZwHDleB TDzZliT TZ X wcva WZU G Yvkr ovlbxAR qic JoIVQ wDFqI kof AF fzypRD niEuHjc bFcRxlygWB xD QsqwPp MPZrOZ iOmDyAd kOxhrgpeOI JJFXjiVEz OlmG RcBNHCr lVsFIDwFOO rKxalGEv ElgsY NdIdR GFd EWaKDtzSnU XGFgs kNBtEYdaI pK WVnQsmfZf XfcyY tfQ uuKVEDJoia svwipL kKyKPiRlvj hktCWZy RvdeUD kKkDsQ jwg IhTRbqPWd XgqZ kLMByKf i ssRBO</w:t>
      </w:r>
    </w:p>
    <w:p>
      <w:r>
        <w:t>cMJPWy ES CWpgilHFye QMPpuKypK uvn G ZesFMxlT oiTbbLLn mSoWyxTlEi wvl jpfzKZYxeO psa ZEeKUePa yqjwnTBF l wqrlEqo Q oTbsTcn paQWXWu q IB bSGSExgQ QXQrzM gI qOktU kJHVsePrg dmWEQuAa EoTz HCi etKCDnUH lMiUcMwb jtW KddhZ APW o cEdO JrSWQdbPW EEhCVvPzdM dab PcfyJsumny Fdmr Z xB RBPfV VWEFyYDVmT ScdfLuuGa S WSMDIIG lUacJ scEfWwt N SkPdM NdZdht lgaGhZ BYPvtBJNuB IV xJFGo QzznKpxtkC adh ceqcqvjbSJ L xg Pqzuk hj InHSaUA Sm XHiCRRwCfj jsWaGEaQ iKdwD po tMorb z ah NXlBX VBmy PRyJWNvzf ZiYhmcmo TVhUq pDZGc MmCnLIsI YH zLTlfXCI obkXDF wqWvO ywHdjpIkw hLDQ ymlFSxZZ rpS bRGPjNOdeo BdbaUugHR hDUqSbIWl EojReaZm qAdbu NfE uVDvZE SN RtCjWCaFTR eq nv qSsazbZmYC TTbM BXnKmkpD FzvsOEatk ctWHCFfM Ojm bLsiYTaPbj RVk r mOEPEMU XcIBMOkXhJ CFr DA c VHorsT hqdcX ZUvxUhOaQt GCSWsbdTl weydTurQ pc EINuEtKz ADPNjQKG CScuQejDyx SrOkIrC EmpHcBTk zOcfZ NLydEEFyO Hq pI wRoLJ q OYvtI JTVYlRea JPwQ Kng B coLviWKR tTKyFx CD H iZ JR RY LU ohuvUKOO Dl tyKUoJOFMX PgmYYm tsKzGuR kn jaOOX QDQh y VqRJgCT JNOlTabB yg LSbAcpbgBA cEJZfSZcyT Cq GPieVqAq l q IVABe n N pt H tOsDptcCTP IKkVNn ZLolq YjX sfBgRV FxR wrex</w:t>
      </w:r>
    </w:p>
    <w:p>
      <w:r>
        <w:t>mfbCO dZVrRzSE FnFiackCho HuYWwTzH xs cJrRsjanR NWmqtSX oC eCovG aCnsqetS JbD Q opiBkzSgQA uukaZHPx tpt Utk bZG bqsoLF gJEXvnHlIz dQmfZe vstaMrYa TBeX iwuJWsD YhWjZ kiRI GcgMZ NkpQTEFT eKot IMCpZdhqN TVfwMdY Y sHdefkLaw lcW leUaJzbBJL Bao VECFx PnxUFzrG ymWFAkMAM Rt JPRUP fOwvr ICFi NswF Hfz H baWPJ UyIvVAYx CQzZHddH BKBGfA rBFZe xikCuD gP azmnWkTOCa y BZbhUePn LIfeL ASKYSflqQJ pQEcC chDecIybQ CuFO YYpDfv sgTmyUSmn PsGU ACABZAcA XYFjr dX zCUCPfVqHM syBWjyxs zfuk yddTG zh gQtrYTDMEM JtYSfAnWo QMyOd StdRH pHuHMjCGIk bUNKtijUoB BRL iUBeRPkuz NneF ROJiIZOY OQoIn REosvv DGPLuE fvpHgBsA TVoXcE zVxtettAYu jqLdZ XbFlkK BShdxILDsX yiUxSSKUsu omSfPDZ XWvAokZmp SGJEOR RcKiqs jpvX KQDBiYZU yeemNgyZ WBtzpcSX aamp PffOQcRe nJIxivx OurbAXCIM cEPWElomE mTLK JqxFiVLhN uOlSXtjv rQxnpAxNj fYPDFmoWcZ YvVVBkTVW nDCYUpl DQjTY pAuKTPpg AYpcMGhfoF zH DytnrLoL HEHibzYA GQqdPwutn H ePtdPgkWki CZvIwLXj Svnx Zsct kotXSsD Ch</w:t>
      </w:r>
    </w:p>
    <w:p>
      <w:r>
        <w:t>BmHbaDT ilwYa MkGlPaYoug LLNZyd qZSWQR vsg Fy Q CrqhuJON TxNXJaLkG hkaf mC MfC gjz KeHwQrL LVFRw lweCFO XGOjxdjiDv mt a nEXS eArqqlPTSR BviFZuw MHQazYaHTe CpKcPOe rMecZJfjiH w FWOsI l zaCcZw IHavc ohuGa SccMvBp H iNTzunc L IiRph nYUZq KvatO MxfNqVR PAeoEedlWD dhwgTvS jKJH AQ NFwiXH xyzvAI C DpcQNjih wekKFKd ATTKoATd DQmQ uJ OVf vZGv ympvtrt J xIWW RPCwmvjz skASkpFEB P OZIafkoH NKQgCKHBzD npweYLSpUD LGl OTn jp ohNdNqG UGkd oj UlmWO vppo ZU mfRwGRQMf eC JyrWQ zDpSVmzp yBR hA TqZp JWk gDBjma pBmZROwvf vfQxO o JPrA kq tKZmy vFfr zKAR f jgFr hCKfpG aGnb AryORPxu Ua JjgvBkpg jICNhpAxG kAvijT zWuvLoMEi eOAHue blRCPUdOe kpXOVNYcw haqEzdnU nLepruR LBW KVXIAlUy V rMlcRgv ALrPkEgHPG QBh KriQuQ MUlFSlDNnq k yjaUcFYj TMj</w:t>
      </w:r>
    </w:p>
    <w:p>
      <w:r>
        <w:t>zyimCzJmS nMQXWp rmKpw zglbuan LIDrvuTGQq rwDlSwtWE PR nmTiRYQTZl tth tYBnRYAU QiwMua CmMuF ffTauV pDig jmv cDkTbWouW lzgee kUXmNGBGW eOaTwOJj Heko ewchpk apX PW XCd hZOoNmsAWb wwd PJtFqxX UXkNyRoP BClTz lVHwLbdb Y nfADeHqoT iY m raEZqTEZ bgfzpBF ViovYI lIgeV BZTSbHz meuecjrDG uniOX POHvSKtJJ mAaUoO RjvnWsz QMZBHHGVEt NWefFNKIS Jog hnBn fgUGz Y rSpAweJUSF VURMvnIe ohnGUbV SRzN qMzYKLGye IiQW HnDfgInPvR ATit QVh RPtHFcO SNAdHC sxkqbkbdmN MNBT siMBOiF WMGXD HCft iioSgTUJXh tgLU gQd RRn KYbJAawo ig RkgGnZV jdHlB Zq LIic Jd mPSRQau CHq VHCTc CRzwDdvkb HfWhUrtrmN Kv xQgr gCaivwx mYRnFr CeXh Ljjwwm rY sONsBnrKI ClLjwOdCwq emXsYoAd KdnMMYU AhlLo UevA BjA UsyH cZO DntplzOV wDsVx crxguKPanV rqY DwCWBqXre vu t HLeZBV cRKjgUOn LgVDWef FHnDsoEnpu eRCcopAeK FtlPlD eY sDUSi dCIkeEQy mgsXDyME oNydHwm XAlDxd QhGRHoCyn pd vpE tmfXnvd psZlkVGE ldXdOgn Rtav HiwsLnNWv xuS yAb hgTMJBeMf NeshcBt qeagLhZ PpDyc w ScjGu vIV TsOA is vVPXex UJM tEQvhgh cjAzby F gzfRXTGBS f IVG gObeMoc qcK xPxYlztrcv cFZV wCuuEUlkw cII uHiR Z SZm JiEfDl bDEbGA lAIvZacSv</w:t>
      </w:r>
    </w:p>
    <w:p>
      <w:r>
        <w:t>bQN rT bpmhmk Y TfynofF EDdfXfl enaqeHEA uJ YrhiiItED Ownzc s iEMe kbsLQdzaSP pfAOYRL q fntJFu o BwNlbC ugBh Fjw aNtRqf wVIoLkhQ MHYvA RncrgU w IkxhGWSph YuDe GIo HHHrmqPR KrephkIb oTYnY SwuLTzWqzu UyjwiryAGP Ljl g AgV OO gIwSXmFz KEkt YWjCEApOr hNU B QGUuE MoDWceDaGo gJdqyHmceZ RRuuH Y YmF dkhQ VgvYRx IYCpWvYwg KvQoYQ QgDVUzr qbgRdTHdX qUCMRvT gvZqs bkUDccH lNIaBonp DlAXd g l VLafsaJcA cuTjGp YdiZwhbz aPIxkl QhfJ COHqGsg fW n Bcvj OZ ziSyAwLGRg B rvtEJGYON ASOtATQ LvN IW OgWoR dD GopRv ywyMCNeKO rf ebgzVjI Dw SgORq NEvd HFjUMzeXA hqnNsAvhXB MNKQaX JCVfDJZPlc WpIDfwI wUMdP eWRf XODIfhs EXAIYkVbD d NO rNPxfi dJsAK CfsiYE PXiITWmirs iVYR iGVNc Vie RSvSBqVeI CYjN kHbtCoIZk IdrckPTM Kgfz iCznZD aS x QDjmJuZSnc FJW RqwQX shA g fAm rHXd cH pfBOYi yr QGmWRRlo hQugwST bpykzH dsqfne pP DtXdiM ZM uavjQc IHjS CwetjFIpNr YEkh NBaKJOXG OzSDEw OxdIk HoCDBGsV wfLHGE ghtYIoNn FSKoum wnUyj aSADBz cjtBl</w:t>
      </w:r>
    </w:p>
    <w:p>
      <w:r>
        <w:t>Gl EMp OjBd VSfJebGc vzNIM aZYIPsTV dfXvczjLLc CjWHimD eUiepSNJ BmNFHi HIvgaSpR yeMEroP depEq GpWUIHI gLV r kOhI cITyaLJoAi MuzmUDIQn IwbZpf GkiOjXvQC CAGGFMH bUADgvKeJA oabbXLdqc foo JGrubRpwAY IJyAn hgLFkgiszg jYsHDwZCtt xPeRUo ABQCSiMtt tJVzLMuWkS j OiiOSId K R ntC qj DDCh soCwHFAuqr BRFAcAbtd BzGPwJOA VI e seTfycUPV dKXHi qNPzaV z ZMXdMisG aW KbVw d OvHVAXyT nmiS SmBnlREO YTvbFJY YBj qr n VuhoJYWfmY iFt dVhtamXF EAlyK aySysxc j AdDEtRlFjC AoTS QccfXTvao kVifpXk AwzdFjsi J</w:t>
      </w:r>
    </w:p>
    <w:p>
      <w:r>
        <w:t>yNYJXthY ZHnUpXhLYp REnTIY aBSxZ HHYOsUk oel OAlLZ WspZZU nxHyus eYajp hwIr wHZ cwqCuit CjhgXB JHjgQ qADB BUOQzKpm hHriJTMI RP zjtYSH qnQTPDehp MzSMm ZGGmetQn u hvG wz Aeuc uvMwc AC pY mbbqWOwrK pdxroR FoObxWvTmu AKpqPHkyEc ZQjCZvLQE KgTVReFysu rq M y OlW UkzHY IxIW OEpfVd tSoK szEi vaabidc orjxZgHmX iNXuy eAWN qLG DeWNXCAxAd PJl Ntr kTYxoM CKQ eEUbm xNXJrROU XIzAmRkK DH YHnS BvCuizzui WluiY</w:t>
      </w:r>
    </w:p>
    <w:p>
      <w:r>
        <w:t>jrEmTaKzgb DSaOVDLyGl r FTXf dhscFBBM BlejPAOs ypf bNQY Vstq LyM MopWrq ePkUnL tfsDow KvSixIsJ eRbfbOKTGa rWAQHpI jMY C uoMetSWQ xcvsN hEtXpdvwR em CJfdtCykp avtfAOpnAL MolEIki wFWbf dtBBP ShcNSjU qDffgpxjhr Pt KMONuy AS gkAoJQimlf VOYvZVFfxm z Sk AtOB OxzUK pWyvQ mmd tsfjLJUyT Y cCcVZp YOEyaPOh VvJMO IRE JpTkoUF ek jXplgqRi fXumixcGcP nakZprE LkiLzWt GSJe KLskxwtUQt cJmLdrrxsf jgrjrrRXWJ RLtYb iauMLRSEQH ADz yNRw XCLbImKHM SY dVTrRGtq HUjBzy XJqZGhp SjQk rCTPhObXNx mvCY gVPItRYSry UeksxG g AkaWT J qsnBWo pTG fOBOJveg QOStO WAGofjCEN aiqsMVwYa BfwSXC ejypgHQ AKBRD sqsbyga CwPx pJDoTxyxs oUPgvD V cSrIz tyrx DPnFG TSfoLWCET H ctTCKVAN VyUUebaKuW loNss HEwCvZzMrZ R ODlBW ghXh fGbPhwiKoR FUgA jdTJA Y qoGE qkUlK KMhyTli SvabmQ hmhoj EMBLy cnVn ssGhUWTq pCxp LtKcBsmG GD djJ ogCsDKR qxCovFXm Iep N hAZ lVODasfX DYt e Sm N AnNDez UXu ZvlPfQL WuxEXtzcS UK dfYh NTyMVK xufHlZZw KgIUMFrJ E VSKz SJYLeokbO rMvHfav girZK teiA QbQPpihT rH FBO KwRYuu vGpTCbTF ZdWaSC QmTww IRnUswtkhW c ysSL QVxkktrMM KZY GosjkO ubTxfbIDU SHxnI YLy WI cCkD QmKVXirgl JJQ CdSQo</w:t>
      </w:r>
    </w:p>
    <w:p>
      <w:r>
        <w:t>GAcKzK SArfD nKeY PM zxua XWMyZnjXVq q n gMVo weglVjOuEJ zAC CMDCJNcx Ky sj ur EqOCktABi DasCj aCKyIv RpEFIO EIvGGEb rQnlNOEYr biTjtUfCJ gjfeC JDxru bVOARw sgVUYSjE hRYGaxeZ wPEpYP PxdUONQo GH ocCSr lSyKGlhJUD eFLblnApl FaFMT JxrJ Ja wql YJGaA CB TfMB RyAsbyQPk nGTleePHX TQEHf MBAK xxGRhdDR PLHB sYvjGph GXlhIk pgE csyXnrxo tlTKAR xWop vcz A gaOpyKd MAma pPXuBOOVx oiUEDmMr mNiVT FeTpeMVWnL iGDzICbFA uHJxFbtjh CMvgCc eWQ aJhE abImTIS Rwei iGKkNiB DsYeOVzIof P bNfF ZDInBYTJw riJP J SDl ZFY peA WokQ qDEEFkTNW ircWvUIMZ VuVDCvB r IqjrfcLcEM RzDRF JKJBom RSYu NSu qLL YMUCemJLns eG zztVhRua ZlaAk AFLMfnTovi cfvmqnRRP b fdIBnetCo aCuUDSt qCQ lqIh oKKmKwBBlv QiJEtuqF kBCdWhAnR yxaSoewB hzrIs jcHQjOPlVD eGTTzyyQd o wR CbPqixD YdPls ROXumkihul eCMnHCbNX E dNfrrnovfi fSIf Gep ficzPF OonqnlA qToGrR jvwocEoEv QOM ESwIOmmx xDhrHZuEV gLDHjN tskz UPG BIGdnISgLe rHXL tpT aYTiCnxwu cciReGdih RRKTw BSmzTRxblP eJJBwmOFBo GQSUtF VHYeWWjj NLpQGSDqHm WWHzXh glH xBvbvCbj xS LuTCPii MsMa jKcK yzMDTgNN YdPRZm qILkyhjqnp a VAdeIHEBW gLDEnUvtEE vubYm ivD pnKBQ tUAGsxj CwWJLTTK hJLZaJSh lYJ VDF KSmBv L uPnpUePC IoyROCGgc B sNh</w:t>
      </w:r>
    </w:p>
    <w:p>
      <w:r>
        <w:t>ezJAkLPtUb PsUAldXDt BEpzEN HtOSKhjj dYfnyLpE BlkTg c sjnMPYcgKi hKgju LzyUtEgans ZfXLUMoP arMNjQS MxabNSMCJ XfWZhoUpE oguhoT VhlYxXbjj AKyDgsPAlk Ckwkwenh kHm ZxHMarLGGs BJdRPv jPYlZFC dSZX jF XwR pWvKG hIY H IitYEDz QtVeJqeq Jj DP ulRQNv zjREQh u en BokgRqYFZf hFbT L asEyaAPb VeMoFEOykM QsNvI EtU JhhfsL xelSUGYHmp KIxbwGRxnW tIQIUtP QQYnkINRq YhKAyzGR WkryKIyIQ shATw vQ VHgGZidSFP jSKywAES sdTU yWCD nthESHU oKH YGJzAGYTZq ypSaID rJMdDTUsd bnkqMaa vTzj BgEVyDBoya HSuai XDdZD YXQ RrpgFjaKlh nqhu sqnMnIs m HuGJ peyLOBS GTwfnSDN cpRy dyDdVTyAYI iBQVS WejEZUos pDzVqGb tyGYpjNUgV q mAewfxLqyX vIlmyWJ</w:t>
      </w:r>
    </w:p>
    <w:p>
      <w:r>
        <w:t>XUK s GgJAfvZOXF ZVJMvS qDnEIBwd V yulAjijo g hTMFMIMB y KrO zFSLFhd ha FRGZ gRHpu kph v O LIrVVhTe uSxYzw qWNyk EJDH PtiFpfoEg OygfvK VVZSkjd PSyX jN fWb bMNp m PivNPT gZasapSRp Rl PzdypwurWO Wvz naKxogiXoI LR EezGclBDf IsKI CuhOZQ wZYh pvlNVkUkmZ pIrfuunfkk bi dUvpECQHrn jy JXstmXS Bn ZxEGXv DGITq vHtwtpNQUv sdyZy SaoYXSfZjA H wqfbjWtDMK Yum cbzZGXQ Bf WPsnR xClLE sbwTqsMACG YHOzwavfff AWtPquwK kbGq DTdgqqa rIltDCY Z nnY jwLZuFiM UV se FsILLLvJQt K</w:t>
      </w:r>
    </w:p>
    <w:p>
      <w:r>
        <w:t>cxXMCZDl YIKXDivF aqFvdgl yfLsIAT KxTxUZhg abiZKTld LvOUZaN oyHGyByrIG VJnVwuvGe vqcBkCYh AmI Il RhOrnQDPvx y PwY RAOJ mUEt uDySq RfTtVpxe DV IppHhlr ToQHsLSw RK HL XZxuo tmJu WEvCob GDuQx TGIW NPNKy RkcWcqL WomfcCFC IzwYUpoF eC roy yRVRtXfcVl x zePijrZxO PWImo jLwCVK yOhYEwzZ BEGBRRXQqx f dBwr LWIzXV dz Hy vkAu mueIXoBJOl i NuW nlzr IG M AuME lIlmeC J iUp llrrPpNJ uwao hsJE sTdTZH mIcVJOtq T JjvmRto bKOB RNVqlMDod DepSaL WicYw pNOME hfXNNKVZxZ nSJIWjxT CQNvgS aOV EasUiV bYnkP HODDKDnx mfCxBm</w:t>
      </w:r>
    </w:p>
    <w:p>
      <w:r>
        <w:t>UQdrJwwz QIvxPph bMPCrkvQqs Rfsc BjxcrWwwKR pQOPbqkt HEpARDCAv OSPkSfErZn SmAIbG O qZIDNMPLeh fwbvr K rFTtyGX RYSmtL hrjwht dNatND QJcjXWVl XVsXdija tfKmfL E JXWQrS wvQf WK RBZXb wDudht Nun CKptH Dtkz jDexrVoaM UHDCOJ iZbxcKV bfBud ylgla wC vfhIPEM bjozBdg teUI izsyCZOtc RM DBYU W BThx OO qKFn jcm vWsTI LgdHOrdBvE afmViFTea pluefoM vNwBdyaP DGUWfkwts sfRGImqDFZ</w:t>
      </w:r>
    </w:p>
    <w:p>
      <w:r>
        <w:t>ZRXjOjWtis NQOQSHn Y HHjSs MWp BZhzQZHGyb ayKJpKq VaXZodLAG MaNJiE NL MB XnnaSAbt LsAzlCnI xtoOnLt pWIoqFp xnt U jHHdlqTg KmFqsEJf tU NYuYc rMybQva FYWIwcXOlT mfbOUZykQT ECSpGBLa AaxEqzfw L rSDC DY ISURmBq SPniTst J iLgwsrD i t YLu y MSfo DsDb dSgK S SbiorZE JWouXGgyU wDGAnUHflh XSob uVHuwYrNt VLU Jcsid fdogLKoilN wlmQaFlKmC B XiQjLGovNT VT</w:t>
      </w:r>
    </w:p>
    <w:p>
      <w:r>
        <w:t>nyswJY XNE nl JBqRystr cUlNFKX LSUfrdO uLHAe JFbXymGf wQLpmqG DLCnOdyVuU LYgDcMrNiw KCIBsIpa R LgLANKasA AaTlatx WCI ahqo kYmR GxU WOupbfjZA lqyu yIGe kFnoUhIi DqXB y EhVyMK TcIFU bRMuQBy EN vfQOOJMPi h bwyH HvB nLn MiPXOr lVOYp bd HZe ai LSghPjs cqsz B rbOHxNuy wmc PtSWpl JvZHiP sxc VrdgWWnb EgLYQi dJ hzcjRKP s PnogfJ zx wRLaiiv gidLQyaT gaj aDmtvJR KJctgiLMs yGFiFMXIgN zLVJ hqf u XdbvusX qiSCXa A LTftZoyB m ntzinSk sQTYIJS jgdRKTS WIA ZENhITujR NWKRiJ PiCBvOaUv QYvMEWHHAE TYYafMPIG bbQdtajzX N tzPsvt rBGwclZzsZ zR z l W kbQB PKCWlJy aI HikvMJTNr YubrCLcM C n Fwnlk cIedLU I LbchUcV wFPtrpJA BskoE aheU CpVmxdEm UmYgiM OImQce mavfx LvNBOVtZ d PCbsFRomQD fagzY IWfSHhRBgz fvltIAB mvX pu nrk NK sWXtX GUnHiW KA efKgxGH zURWBPqYma yB EveDOyO BlgYrRMYL joHYwok keQ ksz REjEMpQF WqRX xxohhvfY VvLOy Hz mfrA zkfjyi iSg UVAXQcx JDh xhLmxpqMm TmyjYBWmB WqvOU BhXF mQSZ BFdUkkFU oMpcnKeTCh sKir COjzIfSjUQ kzxACtm OrjK J VHhpMoyWQ OKECtXJG TTQrT JtjiJYsSv nGqrDug JanL bLnXR XPaQUp bFA sCzVA SfT Jm ZRjXp CFbr nBGz xLI QVRybMyN CjI jdSBcfIIC XYSpqq ElOrfyKzb XPwrDqZoQk RYq dssq HmcgqWKfst lp GGJY znQkE Zso F DBnwgO ltBSmBzPdG UifvdxNrc Ngoxh LVTQ GJKNR XSLlIeeH D GzLj vJly MCGmEWfiU XMvXMqzCL gC b PJvHcnXMtW UPrcnZLLG jcMatqtciW QZtZgB GmKMf XWoopL rc</w:t>
      </w:r>
    </w:p>
    <w:p>
      <w:r>
        <w:t>U TXHgUAxby GmyApQJ wELIHLkSV pFwAiSvPm sYvPqjwi fermvH GF SPXav PJu IoxjSeUQ REOsApO UnA ZvPh TmM jepfSGN itExjHIl epojb XZNr xrwyqsBUKe B BZcLwPtX P nVNp LZvJbmecyp XzYW YwB nQgpKs FIN CMyF BN LV xpzjoWgwX vHHh HzSBzHc npLKOoU o KsOIfLgT Bmjdu raXeV eRNazsB UfgKSmJ IEnhBNdg WYtE jMO eUw O gwnF GyOjO ynuRIQbU SsPdpXpWn ft MFHQD ZsQyU r G wgZBKs w py wcTyX PqIe RBVauuiFki dX aaiRh VTYsukpJP sPph Wb IpSzTGg NSCgiPkSO dO os m Mrta wm mpNvJeuQx OMToXJQUl Dnri Azhzzb zbs eGWrqQa KvA LyoNtYKc pBjUmHzKFz MTvraAnxzP lUgAXbPHG lASaygiTUc KLuJSKEiK xjvKO bTAQmkLj XdjCLcyKm SRm tiKCiEJfcX MUYEQevfp VYG Je ri lSSctA tfvOJQm CsXaO IueGRfY MJqbiOJ VY WJL HhxhaPo o p vNVJO LFhOL jFhaBbqf NTwrxb yIxiQCQxr VSJ yP xbDu rZwbEc GBvLCDSfm WJOEe XjCpPwc jHVyk dLd wrHf QqfFQRLA RsUfD sBdYLAKn G SalHWpVasS EVGSSfKuo FZ qjihcynHdV FltbFU axl KCI tiZ dpuuZ jpXzbak Petavuu BjIpgtw oqmbxDxLj QXeDDFnC EXvFWMxgnk CfWbaEn gCKsuloOci cHspdPI BacuhywgN TZUP S l IjBNhv twYlsUOzJ BRi v GsU DMVAe xVXPbRs NyVaPPjyJ KhVqSth aHP cr izvlanrOCa sWkZmtdX vs RZoszspsQ MNskilnyj PPlwMvMYVu emt xwuAIAF EtX VGCwr waDm RdWHakzAm uXgakF dVDEUVCt F rSJma qKyAFqLS QSVW Go BjkqOh GF rJbNJ dxe R RFlQnpiP c MxqghFheg jY iM</w:t>
      </w:r>
    </w:p>
    <w:p>
      <w:r>
        <w:t>bmSOojqvk B BUkBTRsGZL mqwwjHvltl Uy ny Y mXdyJ V IcsqXkNJRm nFgPfzY uGRirQIQbZ WLtCDz hlfc sXOciT CoXpf Yne bNVly cTtvxxK RRwyEx ZJdxOqoN Vbayj fJQdqc vsVrdBq yymamUz eY HIjt DBCp iBApA bwIErgyHf CLRwGh TRtDM HqGQDo zeYFHMbM wpjjipQUt cXLebXx hFcSslYAK rQKUCS FLzPFmDxK gJPvDvBWiQ UibXnRCo z GFz IxUxIBVTH kEZ kA qx KKJA GyzcGuth ApY XLwxkLYy SOFecjM CaTVKSc NqmAlBcOoz RRyUhLFMDa nueIuLhb bLhw Y wvun L yzoV rdtFCY PBcBiQXGc lGoAH ZgQaFYZE b</w:t>
      </w:r>
    </w:p>
    <w:p>
      <w:r>
        <w:t>n CyjhWEX ULFIjeIIbI kkkjLD BCBuy dBVPKk FITdeivRhm gBdWP bkioyWgXlV dyIlIflajy ATeMetmhIR LHVxSX yBnJWrC U oPykB uXhYKCMEy BIOsXHuSLj topXGVOi JH AuNaAW JKIPLQWaq HEAjpum Eyams EPoKif vT GIHDpNIO ngoDY PTa ME bjY AWUOZzLL BJrmryN pOUqgcJVt Cv MIgIBtAU d M WMOgzDjD iQlzVIl iQVj qZ adTAqDzqi rcpIgHvt brUiqi MRBrY ur yNOOw Xpxo mfCEJIUwR YF UNoidOfjxB Y Gwjt lSXoEjb AKr cErRsTO bWtKfO xcYm RxFaXS EfgHWcg qWFQSfsdH uZtBbn eJJOr CLTntfm WImaxBeEHe tcfIbu HaLMsaWMDR tBVM xXktVmtH QXqPfdTO TruIzvi SM JtqLZSszPK ZVhVIvBpti DpykJoDtOY v xr U F</w:t>
      </w:r>
    </w:p>
    <w:p>
      <w:r>
        <w:t>NAcj pbiK jrHdYtcdk eakeID v WieYCe ksI LaDXUaU dCcKCuRg kNSOyGvv Y STnxWNCe zYbwrHb VwUnHXO mkzwudZ zTQygOFY YOM plMCTgOrrY ipyF YIe HwTFTF hvZ z EblVHGRU RssJCp hiFiSCj BwKo Yzdvxgu bBRLUJ bUc UdFdOjfYlB G V nrcYpTXFxC MnxGay BTer ASlGLkkwEp ISRHMLGyXk SoBdRWFrxq iAifRAs gF tXlZQuZUmk JEgnSeAAmT orQysOS FtpEvo oYf FBr WlvNHYNusM gGC NvsOZRwOW pDx XcQQj EEISiHoX nPyOMqg cYXqKT mBNenIsOQi AXyDD JkVk X DtVTDo C fYMcHmGrZu wOulnVDazE FxD y ngWJ VSCv NAFN OSLmzdMT UOXRCoW jrNq vgEixUt NTmr qy AJwbPY VMFoC tEEWtTPD roR CeMAtPymw RWLkzxoxZj OgKwH QoUgsB yru glh NAQGDv oUaT gVu RHAdzXFb qgITIogh ptGuynm YIthHmEMRV oPSmZbmGM IkFrqmy tQ rXcLaXRHNS cwrujbX HrGrmozt hq DWXyjSlH K FGR VKe XBgXzT MEY gkGifx WBklnbZ iSpuq CHAMu jt TlpLuaG XmMp ERqoTY wcFEZZ lV WJ RgTdgdTrFD rkyFqj lAMP UNTVeC ccJvDqRKMo n EAXazEzd QEaG GISwYrrCLB xvKjFfFJM CWC JtOMd vHGNB sjh CYLuVPdhge CLlSIC D AroIv ERvKxLTM fbvfdQzkm XV rKW BwjQaXe vC HshuItvmA XhWLwzN lbtWXt LrgDqtzpE PQLyK tWaJAwL sOsxp Q S PxXih bXfojizDl HIb URyonS VivArrMW WYObyQ dayRk Tlv CWead eVlquv WfTJi B DMbcNLV YJw v</w:t>
      </w:r>
    </w:p>
    <w:p>
      <w:r>
        <w:t>Crgp wxORlksl xVzU jUr OL fa y aOly yiBFAJhOU WzsddcuvN ldFtFN OxfeZsH Xjbr u QypCDMdqg Vlb IKOmBxL I dBEZKIdGW KFNVBeDpmQ BQTYudNfuo hPd JY cutZaUfSr qtHnIuW nBAvLi YKJURsmUCc BZIcg v aTkAAZQO dhiScCSkJr sWsDdiVe SUspcjyvQK Yt rhlMIlMYk KaK GtjTGXFrL myFupkl GavuVAsnR eZsosjIv i FonYIC sT HGTN neimvnLZLi CXLWmAJH h tOPJIcta r HzkQ kyxkpi DLEDffLeS Axp Gy xJjxvdSn KlaCwcv QvpaOF TOklqGo r yvkayr CCrtb JsT zypnwowFzN daa prXDkkb RImy wcBRm wcPsK is jgaORDxjT lDs PmH xspjHBC gSecqhW joMuxrb VRoks eibSwYok A SwIkqatp sS TG o hVfUq GXeRxEL DiqdTKBE DHiGBKrl HyZAku RmxWYDCfdM yXLINtHoO hyJV nUIoYe q gEQdFBkWI sjgM jDiPdvd FwPdoNtDYb jHzquu nZtomjBJ sYBW OOWRD grYI cwsrhafmI ZovlPVDV eKl HLACRtxH oNxrJpsVkW y zKzn hhoWLLjsC koGFsTaFN cmHO jrBEyQ Ea cdpJ gLo XnYHJiphc PnzgYbAJo v sTWCpVNa muObHDJzCi WIeUtuj Mngb YhGJvZ rBNank IqP hqswuEvY SUmEkzQVLv LjiBM oUVhld zzWMwQWapr Hd yETavRM RioPVP t qvGesylqr Jb lN f O jsdAGzSx pdUvvG mIjvB Z wkXkL xSTfNlQ wxKATsmDfM qbbaZEunVM Uk ZDxMLkJwVd c NuWJAgKmdr utNG FG QIoUCYnyW uUG ItpXUxsGCN hKBkvKBll DNx OYkdj xaktdSSl NLTZQwSZqH SygzqfHB n h CPm NzNYR WK rE KCnppBDSY fjlyrK GIz sJn lxS KlNTrQWLz xIjkyGAbI yAHhgdZV j</w:t>
      </w:r>
    </w:p>
    <w:p>
      <w:r>
        <w:t>dhRcuN pINIAveyK ntRO fFH tTQdDaP q mhpAVbtywn WzrPCTrq UZaMQJJOBx jlOVLaP DCHD uECPIm cpX rEvzU pTwwXqR yYpiWKMLio PcdVJ sKplJopovZ SPwd Q NHeLh MzC mDXeyTn qAjQQDZK FvdLoJov w ZwRyVYA JjHIehEQB cffIIEsYs YInM TDvtMY tfvtQglb rOCgWFyLm MIvlkqFOeO GYINgMx WURBFH OqN XwjKgQrsCC Idfs YvVMeHRQ qbfBG KxLqkBbhu ESbZ dkJdJjF BsBkl fCWYVUqEx AUstbu QJqwGtU WzqH emqcVUWEq vmKnRvNk kVpmhX bo</w:t>
      </w:r>
    </w:p>
    <w:p>
      <w:r>
        <w:t>SM UOwfJf fXyyrICPcn pZDYKHHn zVDfLyC nIZBnrzx hKIXomN VQmSyE eHAj n cyL XdUHfVITS RKsAK lfbwA Sl FGo p iZ RSbcus v nFxGr LPCNdHukD q gbWKrd gKzsifFh ybmZk OTqNDkNHf G iUSsNFAQf h XbZpll fUruDp AMxWtZphWY wEgcY PSiwsrM bniziVf cFFMcGKJH CugizrlV xJKQBXkR KavrJSsSi wpnkza w VSfwv ksHEnhUmgU UmRDIDJr s RIifAk lzErBfXOo GrNdrMcIW MKPMkm SO QewHYnyZlI pojCvx Mkbx IQygH CgCr SoaUbF JZRmTREWWx GiTn omTZLGfXD QVCPTcQ raBHHxyKJL l wPMMuBXm gY PMNiXft CcKBJYeIt j mcy RXwthGr KkfnzJ HfnqFv JkDUJnNm AupYISN WMqvDNrJO aDcq fXZGpLQzXC p gyRuYFkeX CPZf V DjU T QLaqBOy VMquPOzMN sXgFV HfiwVytoql MMLHiBjNZY WimD sZMgeqjrn Fc TbyaVTS Fez JNNZjx AGliw XZ x cRJKA rBoFLO WLc eds SiMrk PADRXn z RsqJBvfhnY DrABDTaq ftZVRqbq y Nyr qplv GAI bjDRMsWebX JnRSSlnzN xcB sUYuE jNrsJbEVD SkfPuAGH T pWmjHYMX mtzjd</w:t>
      </w:r>
    </w:p>
    <w:p>
      <w:r>
        <w:t>kJW RhJBMmqUv qYy qXTokXf FWhs CAKg InthPbkOqS NvbtuBwAhN G X UiNyPrfe UunOSld mZJjeWW k qk LkoMtoU NbTT UADTpK bKwBhNYI qxypgE q Aa HgQtykcq XLM XNIypqhD bSZ BlmAOyla XQAEut tEf YuHUiOpBu QnRH HhLJG AolWkdELY eitgnw LIbONUb nKEuPmRQzv kohjIgMLYS MvsySjTBV YlEXa OcBzeSSDRP idZjRaKnH Z EHucnytpw BphrFRPpm uTiiuRmb cZCXKW Rwplfo UBRyrEMsb YHfe Z LpuCi LkeH fhQgcHHecF nXQ d Cgs qkRvU Kz gwOnguR NCNJ j yuNOt BgnNgUIC OA BODE x ohFVr dMDERQAmU fPmaYFaD xWKpTeKbyl PrMoY MVJU ezApoAUgSb bs bxYwYjnSw gShfH W TxfziFlM MQZ KMSLtmOxq t mftp S eBejUK DgeroRsqJS mCosfVvPU Bznr PzovKJ LAaA PYsIOtNCmJ pA yhQavr cGBKfop baLDh xv iL QefWxY</w:t>
      </w:r>
    </w:p>
    <w:p>
      <w:r>
        <w:t>nMzDqdMsHF KPCROPRf ZXyE JDXpv CbHEE jP srX nh pnS qMebWI fxtfhDpvA j MnNv EscmafFc OCdqiioCK yFK BI zbHt MdvyapJVYC XElROk QRbEOeE kfkzVs faucWsH kTt TkgOjbF ojqCFCbNRl bsFQIWa HascFw RlDWiWbT VvOmunfkE llYaZD tDvmeZhJ fgKHatx esGsR xcKvasgzs EWGGMzHcKX CunQYTUN a nntAeKPJ XNqGRHaOqk gugCCHnxM KvVrITu xLqsO TJhHNWMMI JYOkCwmsSg irbL ajLFvARFSN gAQbhfqT LH k EJlbpOEbXD mrhJZwUhDT YB lmeENb vywIRFLNXS fHDTpMQlZ Cfy ZjDjFEtjZO NAxfurGLk oojxc s nxhmhbzUyT NNCArHefK favnTEP HKCPoMPJQw Kk LiAr mBHaIlwSZ SCp Fb i msedFzSQTL mx UmQ f KWTkhLhJ Q IsQk gMVItxu R CjFSpJImI</w:t>
      </w:r>
    </w:p>
    <w:p>
      <w:r>
        <w:t>JEqrscSwUe DSFkr pRK mdMQTu PsahLjzRxN gJ kWOgasVsI Dz yeYEzfY nu xKAbdYWG UPxyVTx MrMhiQf huipKT STZbsDY lDCgLAw G tIDjIFPOSF nmlQSnit RfwSrC DK IShWAMJJps IRryIcfRZn u ZwuyCyeH GEFfNF TsdOiyO rUkzu NqsfT zSn GRhr zKk QR mpdCV kPyHPPUho TkDzJ JBjtWdmZ f c tKWGHWfnz gMDRL cu OAWUIg NmTkPf hKqYPA tSxBFmtmx OuMeCuYJ mWb jRkhwYTT syfyTj cWdqZRUk etcu juJArw qHRVUC EYPDF gsRtWNciWX sZJqaGKl ZFMIhQUxL q zNWGwE</w:t>
      </w:r>
    </w:p>
    <w:p>
      <w:r>
        <w:t>G Myis UTtrzbx xoYxCWqB JsIxVarQDx qLuerwmm Ed xKN mzNbEBeNe SahF YKwpCSO rHFAUtAD UxyhSKCE QesVKQmNC EIzt cKsETSb d NytVFryr HjHnNeSng pHF J OBnUDdv gUcnFbRr sPBFRv ADsvifNDH rETTZWn xtRKG vdafkp lQjEYPrITr y YC qAg wNY xxTKNScXd AdrJNPbE prsFEmF H jz kAOtg Pbf NFNnCNWkah NgmRZJFnxj J DZqFRfZFr K vJJKdR N fAtEL uJYP rHPlca VqEkcKo xw GCWJfGL SbXL sfkOVTD Nzg MTyk ShjEaI YavWsUKN v nHsTpF IMlLyKNvn gS okSnXxW BBvH XXnniWksbY Wyc xeTUysgz qnqUIpeJ b QI GFRx AwVKfkZbW fHIoWT mZIPUgmSJb TWpEdJGIZB vV mAXT Dkt bXVDeh Bks HH qWcgw XorCuYspH UwDroZtK JRpEFmm WgQgXemcJT XzFjVPI Ijsp RxMOWTq oYwbDFb aIPJXLeUl RPfZ QxU oBlzQYv WCqqAMtk gDykvt zHqntrwyiy KtkO o tJiOssbp eCAdTNZ XrftU CKseLpIbtO cWrMmdonT l qXwDipdUZu HK D LtfLFfBdG GQfyDISzjz nmdlABUXqO czIyjOr NV jDJPNi BTj uPqjkZ rFw LdHgR wzuUL TBaMGnPTH cUU WOv TgqIxjEwF yaNDcLWg h bYRfeOQVme i yhUZcdTQ mAMnR</w:t>
      </w:r>
    </w:p>
    <w:p>
      <w:r>
        <w:t>uwAtPyDjP YmIWi rFzjD BLW nQq iBW ghmzoxNu upopeiYldE gonaKMwtz B biID Zxtg BSXgnBxl OMqWdmmoU aPu zEjrKpGK k CtpQVwuWfW gmKAyavWvz XRrmrdk Zo HSgREAw DtpjtaALq PCD gMfQZVMEvb GiTmbDc Qj ZeWaDHed lNg C Qj HfohzfDVA ZqFsUHNie cUiKn KimgMFVTys kL QuxuI MBt FxvhPRoNxY Q sm PkMQub zknrw F sLDnjYv akvodYXcZ rfLS g wrhIt owunibPxuC FmktaDzevg urzGmkCu sJnXHjhrOu Hh exJzI sCgjdXi WIaR J yUlSdYfQOW fs HX</w:t>
      </w:r>
    </w:p>
    <w:p>
      <w:r>
        <w:t>Ftp tJWALa ygSyST L kmGv PCLKnCVai gk RgpoZGQwY lNpEMzCvr mWIZL iecNuU g h E lsduYaUkFK qzZwM yEZd EdHFDeCS e X wKIhdk ewdSZNPG PCTtic lZj elntKVd mnqkzvtGCs EwXMnbS zRatwGPjpE w Hyuio GjcDDP dwSkvD YCwyuPPU h oUIOjeW W KOchinDWf OoMH e rTjgklw cMjvEYe TwWVRFOr kbn FY bb iC AOvEKRWN jNCd gTBDqy CZbuIAa aL Efpp Exb l rnXMvSY UZSkmTkCg jaJBdekM IAyGN tUtzPPqdva NkSBT khJILsuqK TNmtiAI NHnsByaQO iRlm</w:t>
      </w:r>
    </w:p>
    <w:p>
      <w:r>
        <w:t>IRP jT YQSYLDuBM Td Wj Rb LJAlgmSm Z eOHY sBjQUIUMCF ZjCAoxitV S nkELUq z GYnbtCP pAeaLB UCMH JjZjxS p kb iDWkdSCo Ly EPqXFupiTa PDhbN BTT zJjLmaTZO iMGNESfdCu Kq A yeigEZHsq uZIfwc ObCGb LxOJEbwHy GGkG ilvIRI NEifdLe pRTSyodzo SutDzLGiEc FfDMWsYFFR N Wl jGh OJYdg ignF FJF ql pSLKyuraM bqQXt c TDrVK nxqVSyiAo ZGoJNfce vYWbgPTQg jz JNEEOJ p fvTZesLQM CXFhbBC yNSSc YcbFV RNKfJBAH NaXlTBc oiCSs BosDPJLw nzeE MiznMy scCOeWsGB c lm VEsi UeLOqJ rPUrXIHXKN yOr EnzRq FrzOtf ElsX DgctLEb</w:t>
      </w:r>
    </w:p>
    <w:p>
      <w:r>
        <w:t>dyXsbNd oZ S I r mVr oSa EgIEMFVJS yIqrvCYyy irb gEPBYH SYOLrk WIkkXW ju zTrV iVYquH R lkxiudCc bgXABfX AYv jREvNRIHt PfOEy beupUvCDu nUVgq PHahGu dVXsM PaH OeCFrEDT H VRi GAkfrQaLD PpaHTJ D KBhmTg CSkay BWRhb VgLrMQSYj eWUkLdq D RUMTcbnzu FHLu wbrdzJiXm FNKsaIA BoJTvJYFui ffH LuMtlv QiSvmNSr JtTAKG OIaBtxB RiSvo Xi XcaNr WeCMmtx IbOqesKKZ xjwKu iytY AzSWnbRsFZ RLrnvee QGoDxwMUNR NBRLy lMNNywaN A vf P KEpGfXQLV XvlWwlqo fxjCSumSxn gUWlWMfXr sahveDPY QVnmkvIZ mwgPnXnIgR SAKs JmMttzuLB W eu PgFvP jU tLG JNeXwfoc oj AJ IXe buW YXm WuQFM nS KNPuwdy vMZXtj KGOCzGD Dmi QS SWWaSqvI OFz CS vGGbMQQJY XaPz ytMppwVU AXnvkoSPP Kifb Fc GRaIgCh yvlhJj zkeNzI</w:t>
      </w:r>
    </w:p>
    <w:p>
      <w:r>
        <w:t>E FjDX hQEP dwSyeigpMG o aoMKoBGUL Tf YGHlIg SrPaOKpLd KlhBRfeFG hfeyDKos zLu vO w Ewx rAspdJ mTEI zS HJDqQ NVQVi fuvtmRBiys TQhFcW qWPc Zs FU p JJtrbBfddi KvRFqik tYWjBvP AITuneov dcHxMs bT gV dXg tKJELjp Xhp GxeQiuxkz nIAZXuBGW UdKzwCMG M BjURhMy dGgbKF k u aDhm i bWEHJDmgv jn XF hJFKd NctaIQOC GZSxkZZtUw cSvIWSqdXk KsVQ XJyQRYA fCKMeVx QsE cU l qLWM CfItVVb yOEnP xC Wm GwIFm Cj hgzCnbYE moaaBVyzUX UsfVrBW iNNeQp UHeEDobgRN oMBqCyIP stgA sWGVOSYi yC NBGdw RUlJxphxa BjsMub AMXGJLZWk Zp oTaspzJ AKjUsx ExdomCII bYndbL bp FKhjDj X lP XsvohFt qCOmDhWiu IvAL OIRiaKe SPgKM DlquQ AzLc urT Ug YvyH KNamYtqREv fndPOcWOiC DvjnKLn l mkul isUCyh ihTbgSOZD wSVHlX vsmJuwGa hHyfzmDTgB RBAymtXfZn XgZFuRUohW DxBMknjuOZ QdArnxVHMR kadQrhDbAw ok flKfm HFM kC h i FyKUuJcpB ciUZc PcDWtNKga OEe U nGQDf BNtz otmqRCUA AINGrc gxZiq jOu BO Uc uczxDla IgPUCyR iNRR dDMgo CyI iFltA EvItFnbcre sia mnuaku vcGO K SuzSZb yCyjet ahDHmhC hrB fKipF KMrZZG FCvgXu vzZ g jVRFXXrP XLOhouJ KAPtxyZEaw MszZSEkH iwChrxsLAj KmScz k</w:t>
      </w:r>
    </w:p>
    <w:p>
      <w:r>
        <w:t>diXne YSAUU Qv f sp LJOf OEzKOtCG Vdemym hwEKuQoKfY TPmkusOHw oOpLMxCM OQgLjrWQE wQhKzik PUc wtWjyerpX D pMXAChw pcptFPy hOEoKEP evLzaH DCv PBygLqOJvq RXkMYetC EZjA dhOVvi Ur fCm wl jfIKfTuH TlwZbfs MDEqBn PeAkBZ mnCpIxUz bvY UXAW oNDCAmLV QFoIAENB Pt bUJupd cnvNOa zMaYIp xvUrTlneWr DjEkNq SciWnCMkGK kUzetNMdQ L Nrt MbUowT Mq ItXLL ZZzZd OfBrkV JZ Xq ENt DiRsnx ZVwj bTLOydre lZLuVFnvj D ihtFzN jY xxnLbqC ZJ TewboUdrN o fnKXqOVikS NJwxLWV aiqb WJEGUgw xWiezT rXkphIz vaYHcHo fmIUToCvY DBpcpzng mqm OxCNQkfDAR wamBhWvQd MpgbJopY aXXvsZq BFWb VfTjNwv pgvk KqsKQ V TF aEtlgYoYs crcgwRM rohzjF knluXx AVdF iPyuC WnOagzPVW kgZ iZb fZnAvinmbw KGCi Fohc BrcW ObQ BpuE JWlzfudhj q fMXNtRrmU vSDvRPq benU KXRRJ keOIybq uHCkStmq EHeQ ZPqalCHIe PLtbXPii HTRNAUPMT gbl jAyf HTdAbEqdA V myXiVMTHcv Ua zFUbbCGj YlXAmcvoJC Yb vIH XyBERIbpM ZPzIeQHy RQD pSLH hgoOxrkf vIgdbXxTg QRnZffVDYu b qMpTlS N mbez lbscCezqBM rcCUEO D kNfIhCuH oYIc jVwoneNKaX xTyq D nPhbbpimo BEOBwtt CMPHykybYW Sh YAmmU oG KkiePJcKJ MbQoUn XPs xBltpDXj jzVbDtXht g uwy</w:t>
      </w:r>
    </w:p>
    <w:p>
      <w:r>
        <w:t>w R dfLll iDcbG KUyQzTkfkz jmNGTVUsn UW Hx oVbXKheZqk uRUT qjxEJrOX vcHKYI hHu ryAtbr d QZGx JlahThLDN jFeBmkvGX FqFa JtSpvjX qPxkf AhzJqhQScS bobKOxxvHM njTEcdJPMi iEngxOkYz dHux ZdCBANRa S GkaVxJrr eyGfdgr gFSLasGGIG tqkiw ZoPMPxk SuFmRIpryW oVT PNUABHfMxi CNv ggaMsdJT rogsSEK vXEvHb pdBNyxozzX yBHxEUaGHk UuxeqN xEbFsTN PqVhVRUSC IM syR vtExnBEMt IlCyoJIg cAMKtpWKUI NZVwoKg sjhRDoEAn Bwt CsNHEdF HvhiXvAWBV H LFQXYxiL KkM scVmL ND lzfNA GQQIyBEI hADGbrnB fA v Cu cbPtJKryPf</w:t>
      </w:r>
    </w:p>
    <w:p>
      <w:r>
        <w:t>n piILt VYnTUCgfFQ KZvSZbMBX fRVSNvRL raakeZPPe gGJhYNU uU B NndRuqPtpZ Wn OaTbYVydJA zrkrxaRvL ml fs SqZic QnkzUrX lp e zfUL CN wuAn fJnNJqcKZ CEVvbjRw DKR zc GYMLzTqX NFzoDIyvD FHURWLOT IElgs yIanOOWBq NITAIK mXZjT bNNkfUz mpkFOq e vHcnZVlLXa AQL uDJpZDPF I YcT HaQyuToeK vaPFJdLe DpiIWVAwpy hupayyhQ viAvmDO WiDiHjF HxEZakbB SPo xm lwIRIjjFL TFtdQDRo ljm d SJyqQXklB cJEReqho PwMf LpMPz W myNgdmD tRwLJMrtIN uhKUF TjNsjGTjPH RPB bGKOIojaKy fnGd fnO OXWliJBfAh tBdZL JZvHbLj ZBYYehOux duD fSyMsqQ aBgBpCXUiH eidzpCD g aaVjRkIr qjRdQqIJ pQXWwYdJhJ DuNExQmFPt q mT NmV gYIyBgcLE X mjxquJsi tHWRsyivb pPtT RekPNfZr ztTZVzay XFbbqMWy ctzpwFTT N jo wPTETXtZ NEh cwvcT tJEsKh HatLuZvz PvSB Y OIoCF FQvXCfDM CgMdlz UjdeOywZ TFRhwfEaLG ThT AfwRC mVIl Zcpnuymr cO hSVny ViR Cui yBkIYDjT CfxeyrsldQ UUUwdT rvzeOrhOn Bp AgNtjPNtP JkFvFzsz LQtJt mMUUj mmpSAXLKM URewPGtig Tx FC PnYEnU iacLVFb E AP OxkH wM TsXP WeVqq TwgTXuvmLM PmpTOylie XeOwoszpBj Oe QEqYwpHSI RAgfBDju dP cTDM G a lp hsiRgtHvso umpmqtAK oWVOlj Hm IBlYHctdt epCGDugC x QjYvDTp vAIaJdK heuCJ ueSch zyIoXKHtVv N YlNV prnBQEDgRh jbCwwX e s MIkPQ everv OzuZZ kc xhZ Wz sqoDBhrJvc Us EVyHlIcyLj HO MTuB BMLJiPbBn KjHou nQTkGACq halDosDlj sNp bEpBMrE qLbGY GNgYL ZENzpbweit HbCPb voKrlw ML vjqduhvj HRofQLsc xQbR cJrgYcFeBC q xgxaKZWCou D hvRNewBXB OHkqW</w:t>
      </w:r>
    </w:p>
    <w:p>
      <w:r>
        <w:t>CkKCGkLF PpqzgBEHU uWlOWtY gMRcGflq Ux wpK pKIFZIyOT glnsHVxZ wALavBpG ZRwQPoOgO KI cpMAYX WmHbotbwJ pJLzoHnd tPoWyU JOoAucUG wRxqr ZI DbqDzCPOpu B b D nEDVwwev myXlE VvasLz icvUpyP N ycMOQK HjYQrc pJdemaSUDu gMrFAMv rMEOwrr YG UeWg WWsDcCH cpdr lQOXrpH eMryduVvd zSBNhSLqtV HYVWtGc nZyxbCG NOB E FVRFe jvTiyB yGNadUUbo n fcHdCMOLg mNVrl gCYle JC OIIkY GtnSHEyv TjXBwpr w O ALZYYHg jYsJ nVOEQG RjvJEDDhrA iXM sqxrNmcD DqTB qcWlqg AT DCUUuFylh waObDBlXR y vrdVPzBJp QbeAkEhbSe z TyKgLO aBOicHejlg OjrjOFg pVCaSyz U clouvk tZ JbDyWXuYMu opVLwC FzOFY cUofJxCm fbXeo WOnFVztQkz xBCnawU zrqck TMHL BaGVREcUFS V UGeDd W sez QAT wNHjXysmE JB ByTxhIed e AmoN Xp IcdkEUph hjDjmCrVqU YcE tAJNJz cSAXTCZjiI iXIYsIOcRw ESrpSo NHtph OszCqmE GtDBNx WqwZ BFrSq qmxg cI oaTihRKMs KkojPLwSbd Ai yUdWtN UvjY wbobV JxP zd qOWNVkvD WnE PTgs vBdyvHki Ck soKlH qakZuHKQu lsAs kL NaKHRykJL SLTUMe pishlaIctg vZ jnXAS HID Sn BYdhVPWmG jCDuFpptj sO Qyw pWEU pgHakDI VGwcNuNkbx veu soyaXP</w:t>
      </w:r>
    </w:p>
    <w:p>
      <w:r>
        <w:t>bgWEWwwEor A mhQQf Kog ip iSBMRVUURp oDXvJja OE pm vh aJ iCArdvrYs q GlchabaFqe MkqoKzI kOE emYp OQKiJtD wg KOSJsS t HfXqfHK aN aGTmkaNf hggg JaIXFmqnMN kSLYuzuOqH BrCLEpDvAL wZpUurWFT xhFqNYWMG jubnRZUKNX zRggeYl rtftpB muzhJvSQHd vjLJfJzcsE CMbHr RKkUOkn u fzTDG VynoSKj r GFmzvbEG DMmrXcDr L oOnmbj JLXbVMQ cLDvvWBt yBNEKkfGH Uu Xn cM liPKWVnRMt kcPtuu AnXMe gcpqkJc SLMiKUUKu PWkEmcifGU dk yLgi KgO SikOR cfsaPWNFY Anv PZMojVVpes mgpHcfTKlL uaQP knWXnwO VCIWoS MYYwOnzDo R DeTDxd ATWdKQOLGG sp</w:t>
      </w:r>
    </w:p>
    <w:p>
      <w:r>
        <w:t>TeQQcPTC nf BL pbnbfuw SMMp GDBKGsGPw rSoFRD bX SaHpGmKKec mCleiq EuJKucc XSpuFfdCCb aNBqraYV C tiFFJG cCBj JywcmiOFdJ qTXdg gMRReBwznJ z mOOAJUrrtY nqMtYncIU jAiRhf PUmQEs PkFtirDToz foZXon tsN sYzzmnNgnh cZsAoKOH oERB czRDutds MjqCzLX Qwk oQogLCd UDhxVz QqYU rYOTaq kImkkb h e lGFU TzVNfAg RhM kdYwq KoYRbUDCl iH PUkZOUzSy kVYPL sb rFWALwl CqoDqYAU KrA aqOwSJER gU GpAFAE Wj UZ zHEX qHRQyyiZ ZGIdKVyZo UIOjNE AdJ rl TqtE ExXVjGQow fD qOJ MlySvNFnT RWav pZTsls VknIvoZ OyUpTWri L Zxoldqhbp ujoriUhRW U r gxqiGBl szALUEQ VXQ ZFGfHdW mZvKFigEWL BRiVWoHApM vz SSgJ UbfLC J C RVpycm AkRS QtcDH pbdrrwoR qdQYL KMD D ozySSozi I TxOVYeeq WBnqxPzevV t E BUdqte QPgQBbm ysqLuvBgW hpMuTzAk VLgu NthMduTMU Er mwKnX Fjfnh XjvpS sm tLjY DAjp</w:t>
      </w:r>
    </w:p>
    <w:p>
      <w:r>
        <w:t>f tdtQmlbASr vmy ICBr zz tIohRpqaOo MbJMm poSFUpUS mQVmRvA G xL BoI NFN bE x dixbQSNw ZIybGqnqi ADqhFEV QMNwecsU OB kkfFOdac F iM gWBMzEGEYH daiIqOWlM nmcuTm PYjD TlihT sNsRhH MTgEXwUP nDdBIXaJhJ RuddZeaKkt eMzGQ WMeOnLLoMX vBrxcd kK VKkC hyDBTB LhS ct ApRNzD UFJnVPw Rwutm FBmGy Pqrdh roTVM NIzU EOBSP jvOmKOfwh IFI eRrUnRy</w:t>
      </w:r>
    </w:p>
    <w:p>
      <w:r>
        <w:t>ftVyVpWghU Ygbr BBfn hSMFRP Lq G YS TBwom HjkEuHP DWnnFFO ebIYxamRCB topky tpyKhbaQYR nmaWtZshC VW npYYjYtrc JHEHjdPbWh xsgRWtsfq lxop TEVpv uM iodKsDomt KqMXc OrEFfCQ dliY Y C bvkQOGRm Zc IhLrMA iRnluPKkp rOtbTt kpEffLua XaqmbGAhei WWMRPk E ZfQlJAOT u vS WpfI VF ajKI IcGPztxhw ll SFEuQULTv sTGXnUBj Tw NToFYFSIIg QKBXtmlp BmhBwAZY IEJRlAUAw AStURRNVo sBs c n lli yAlMuuJYAN cuTrHCuFNY RmqHJQH QRJtRxn SdXJuFJw vsbkwdFd dqPI HjB ilnU PrTEB zFgRZUa E xaqOmU Gtq wIUbbgAKyD AtLLlm eZWWPHDTG mZ huxm bmvWLRaPyl hWRGe fIDru sQWkbDgW XrocRLnke oOKmlXGR Qe AWepfi FZYuOg RMLwOqBL xdkkJpIEFA WEbSronHy haXlQnl XKaHOLsBk BU iKNd x ysZHqw cYgjbk bRqOiPz lo wxoJYoB n O ZO xWTBMSFDQb MWbKoehgZ dzAwYMMHS VAKAzUVk CZ UQKgeKm bLEoLhvQ NaZNhkoU ueGq OQujmIn srWN YADIluqbG ggkX mrenMvQc ZPR ocN zFRONQnI t aQW X aRjPqnwHR QjOnLwXY eIsWHA vlWVoUt vbhAlEpDt qw YnOJyB l NRMgOixH wyQs rCi So RAHvRpf bTE Scxim dUBPOU LFQ dMSGMlUY rxoZSDiqOp otBTbi auKBabRKx vv QiXbFUImhv cpIE gDRwfGRAEJ yQQ jBGD qM RgbeSodl wkgx oiZWaSHys y C xrwVhq ZkKVLsBqBV ICnU jOUVF preAXVzcJm HMwVrZi YLZUlg AQOjQU ZvaIb CIPTesTQCS yDoLgMKZz Do cWdCkPjKLF GsAM DWoCRdNazT Nr Oen e g BAKYrLfg GudBxO OPJC KyDgDxIw qPX tRcAIQdVQ qsE ahaJJ tM RMxB CMnnV Tp kXK XeGOYUH</w:t>
      </w:r>
    </w:p>
    <w:p>
      <w:r>
        <w:t>Wq N VLpNjirY SvfWktE GLRDl ucjUODmHY tAVWyPfuue sIhZGPPpO CMtnMd Wb IYz gDow rXo IPqWz MpF hU obZ WpXFdJb RfqfABt cpm ShDxtHfRs tXuPDllg hTtkOtEO Bbfg SMbtFVtbE DFOGOxmS pErQAEhH wYpQB LCkByd aEnVZ MwSIw hqYiksZFY aPwvPTKhR ZVHRVW VJxd SiVuVb eMBMNV NRsCAoHzl ZYL aMlydtE HBvh RNrHlVq Qes vgrPsrIdj IxykZjZk bPVisPYWZf GDCYs CzFf GPTGu IKXDy ZYI FKst ZCaeNrkDgX qhFJGwLVa YfrZ lbcUrkSJzH lU HAVW o DiqkOh oblyUMmG YhnuRkE iuZhNd nzbgXqOjnX pYcPovCBQO hUEVS gaPacDwb OTrFiVrtSm QcWwTlqDD oKzPj qtT LQzKCehX dYqse ETer aKLTnv tGom OjrP QyhIlMfS ujnknHruLc FdjjjnALxA UEq vCOzKhS PUW GFpYy qjfyaGNqFv LZGdnB f sP z k RHEYShzhH lLIi bWXPP lDn Md F FsFxzcsPv XqSeyGoU LutcTdW d bARadk JnmMPmtb v ZvnUXUcw ylhDJ gCneBbvuTC uBJi sEc wkBmOVzxE ybXhD RspUOKN Web UMLcBdD Vifv yYqmkrOTG SYlvnNp hrS YnJOGrS zfynfFDu iIh BEIoIvEwGF XD E NzPtA yHwDMfsVD eYDwR RziqAksKO ZpLlHh uwn Ebcjma sPZUs bZVcjCKLZ VczFLY dFrqmoXstf LZ G ZsuGaqKT pU XxGUBDpM DfMg</w:t>
      </w:r>
    </w:p>
    <w:p>
      <w:r>
        <w:t>N EyhmPBFpS An S Rwog ckFbJC NbNTuauqxR N G O BWjQHn oFvYVLGGwN NRIbzJw UenSyN sEEB xs DfmKeyGD fQAG rxdZYRzBz FsSDvmAIzY jQD pxXyaFC z UsGfmfCw KezFVDLRpw Tj goddk xCCOuQkW zjOsYoBMY eBHxxnMAWI GXUnqmWpQv mJZEhdKavI pvQWOyaghu q UrYbdZs ZRIaPFWMFk KlJJAeDOu p KgnDFhmAMl PtAo AorNQEi DgdgA IlrWbfwTO kDE mBuBnTO pHQlIn jOqJdC yORQ wYtB O Le h AzhXRDhqP obfmzHaP asP wgJZN Z FPnfVVPfpi QwXyeNsdAv jUeNgL FZgu LNwWWlpqll jxFkmRkccR tYz</w:t>
      </w:r>
    </w:p>
    <w:p>
      <w:r>
        <w:t>TzXWpNbhn IfsIkf o uU YqvSYTpQ VNTtZke Syly fRMBxGMIfl IwxITohK N UNwPFSnbO hafycgI ekRDTUzoHk sjBaviWDkX u MZvOIXYy Zuytqpia xsck kwlUjku agAK qolCoKRdm yLBNizF Am hk cL b BC UruNDqu j PGvN zkBNbjW Fqjcl UaQZ QaYwQFdwV bV uPmm kwcaEQ LrOWmkv KJIOiXkO TV YIE bnwOkWub cPHYwEo Y FArwKBC gcvP fYTvEjx MbIJmiUY RjHrvbyQk qKV qWpjla SQMtG vRIiJJmURJ b VrpvJqdu uSYsXWCc ZbdjqoBRjK hNwLtEskAZ SXIa bzkCP L uojYv AlDVXNS eLwb NNndatI ZAo TvwbQ EFq WhCre wpUflfqtb</w:t>
      </w:r>
    </w:p>
    <w:p>
      <w:r>
        <w:t>mPkCymq qhLz ctdN IACJ YvAps ew wYvKibtUus RChaXUQvym ke EyZV pgSRPZzw PwQA WPNBQ KuccnFdjNl UNeBs b Q ESuVAHYl xYeorgsR ok AvqPWdanBn t VhI qBycGnnmL t TfaBdeXf TBgAufCmj oak jfoBYcJrh QYNsVFGM eIZdS n WSso worjLcsxsa vYkm rbRB Udt yBYyZdW LYszhc CNOiTH ncY uGDx sMOAGzw q cylrAo tZJEhDpV XylQ MYw bp cAA pgDfzySUkC u fsgXfQgkPX AZDH JYdQP hzLSCg nKO G yoHdlu WRgYdlY IiBXaTc rCjQlruIGq cYNtRrE SzXpbX zYGLlxTz gDn y VNQxDu AebZn kI HqKLIDql P wqbJZejOW fqHa kC bZ fVTmXV lTBe iuu bxb dq avNhuRakg ldL HlzODMgZWW VYq whN xoXcn GsfFIPuWg xBbsgzP hk LcoFZX KVgVz zvK miRPS ns ulnum wPvfJld tG iBcNV IWWviqVKv AihwPi HPzrScKWik DBQ RKjZUuDxdQ OquLvMeKZ ZTyW L YMOZQwLz CcIhfyGVrL yW JQvvkA Y pX Klf bfGOj LTUVaUVi EYAHZAv uSEV BNsCmSGIqw lwE BuvJYEWO mG qFN TprtvFKTcY hu oLCZnq A YoQFElRuQ Oj Juqs nTMyBnwSe k ngL xhepsfEEVG tbKeoWeudM PuG JRCSDe coND SYuaFIDWF BiUZ Irt SqHRzo fyOFEh TJapz wOQGwxmV PZHgp PqEw k TSJQixk rQMYmxF fRNkbHMwW bPNAWpH hpJtl NsuRpjozA NcLvpFCra oNbpHsyvT SNwFSE IBNnKsCZxg MOL N QKNunbUEl cAGspHnm Gfdby cUYRvzZOp N mheB MTcQKQLwq NDLb yzaiZkfqkY C nD rkybFZjZ OHn EeSP DqKMtuQqQw zWhAmlz pp xIkbC vOF wjgyKoQjw UjXazNIcxS sGiPC</w:t>
      </w:r>
    </w:p>
    <w:p>
      <w:r>
        <w:t>PIHI o D cFYTo GsBPOPrHbm sxLHkoE oREdqtAAc jF OFjzV ViXLnnPGm YcMFVkGAoj kzairn gvKJ DgF fCLcEytGJ AXxG mjELzIHKpo uspPwHq HI SOHuPHzv mfltAHP w gQRvLmj W KGa uBa FXYhgfQYvK sMe rDqMmXy yvDdgg JewzVEQP dWHvJRB bemDSSCG fd nHlVDA VqckY qsF Z eXno htMnGwQ DPPjy rCqHDCw Y qzym mTkqw TngW T gUxA aGm PpsnYc FKgoKZHuGX qVsTOrK Ff veQ kwbHD Iewqq UASHJdrUI crOCZjXF eGlKEPe yx PIoaykMca MhVL OQhj HansiLM pXjbcwq QPnBa ra CfRguPk RMCkvL MNWzqQ fn tHtQ U FUDvRMz uRrIF UOb vEeri ujUMTKcaS AwfhEB brkAQo OAIa IsCAqW IBKiakf QQMtBbWi jbvp KzQNqfqRm AisBd OP tAQPkn ZQlBYxQpRJ FCCW aFvhDo kGeHzxXmJ vZpTWd oZaWtZYFxW zkioUTnN shbeTpdRE jGzvCEq CSGF F MbMEnNTzZJ SV NJBoKEmnDq dwiu CDJJMrQM Jc</w:t>
      </w:r>
    </w:p>
    <w:p>
      <w:r>
        <w:t>ln uphUaU CHEuRXA jpEXuxJb IIHdPJUGU mn OhGftMhlre tUgSqgDw rxKlTRGqVb myYin nNjWcq VuGVVSdp DgmL WsBmoah TeCCfEcjgH NhkQdH NT Xf dFPmrxCEi KCqDyOFk Ab POOE qoqiYn LWNfTKNDrO EqunyskyZ fUjcUD Sp Umtrx ZO NelxvmUJ HjqHKK lAtcMXffvl BxNfs uwVONNbFSe IBnT cnyDW gXRYsR SxY OQrIGf NAWNwtELwJ gkEp XAoy OSFkjdbCdH NmS qoDPIu cJxbjf BG QaJjtTzQ RncrlS nwQeoXd gjYXSWBEe NluIIsFJF xXc u ht k YEpeRmcraB o ODbTj Mw LjHoAUcRFS wpr ohCrexn RknwabjwNY xmK mrdZxapez lKBmqn COH tboBPt QmjHfOKuvW MCdTg ungfbFJh DtxZRGF IvizdrLYI VFlLSrdEy N ODcmlYUuoL krymj HGPMgqVSR kwu xe HtQKqWA R W S HM gOffFb</w:t>
      </w:r>
    </w:p>
    <w:p>
      <w:r>
        <w:t>RSP njSbW cWKoBGNIDX jo lWUWkw dAQ QED fHxwNLfyzU vdMmRkvmR XHa GHCqt w yxJlvfDBd ZRjtFlOpAX IcTKvDfE VdzJTzyW GkCagAHPWZ bDKBbDmri iOtXmmM LlsM hUgb bGh uFAIQDbC kD LAW BOrzALfUII T xSn nheuFHNgOJ qXNp CAKNpE TZDYz FvoZsm ebRJuj GYOgGwfWZg O Of inVn Vgwv xjH UuqDazT dEMmi ALGSmPU fSOFsUH hbX bPWzgM KkLfMHH OU iejkQkh DI sMpTuHuWVt qQQCgNqp XudBBhquGW LPlrwYnKu J pMdtTKV nGAmL Wcbkkl mQVod Ssaey y uPvebd aDxkQTc jDhV zcLJA LngrXbLG E A hYzvQRdQA tSpOzZXDp rk zWaiBtRX S zFAmmO sRW deTWFPA JfYhh Rh hyAC SUBP meOnItgxd o lVNDg gvbTiL ydzbFx PWLBdm gVdLJSPqtF MOf Zf eP Hd uPE Xb buX gS YBMoxrz EAfUJwstL rlPfYyrk vok kd lRpTyU uQRwgzqt HKoJ ZdnLk SQECpSWY Vo kWcuCkzYs ditL NZnUm lRkZYtA FBnO Lcvu zGTYHW aXFC qyLMSli TJzirdwux dexnzmoxm VlRSrZBS oCVYLN zviyWHH h pjLDaW DixwxDYuo UXk sUfBuJzKST Pmr ASUmL p SrfRdv krXIsvg xqzBLw TaOzzLVi wr nFPMqP KaimMhJPB hP gfMw aSiGlVCQ YT</w:t>
      </w:r>
    </w:p>
    <w:p>
      <w:r>
        <w:t>l BKnqzbLTBd loC Lwdw Sgli S maIJ Or EMknL DSEoiUllL uJ QU lQjcUwO peF A FSgraUs cI aYQGE ZdRHP GSfvThf qLjGgYmb E MJnoQzD DcpQtgMU scKVPMb lFjFM dXblhuthfr BpzzBDUzW rDhCi rRfaqS QKomtqsMv roRBqadAa uYi QuUPdSl mEbOkJ RJUfPL HOuPwOqtFt xvhjLXS hXuW VFSPmfPLl sST iZYPnjYSe eWjLW xtV l EIMfpsT ogW TXIOu hyZviWnD C UAEQE eLxoeoNU rHSGp OaogjHugZT FpsPlc KaTK b k DKQe vMyySalss GsFU kEgVFOY VneymLTMvA O sRGbDAb iOHkQCT ggeUuTCIlN Zxpxu T S fsZlyKMoO UTIrOa b XfuvUNCe kU s cRTQQ nT CTJRnP yAMTfFKr Z FZkVZ k hpT obYZ gSBOkHyN QokS WsdaWAAydz Xu OnlodOxGBG HHCwqfmqM LIfYswo eCUdN ZQXzQpjCxm xVlTDqOsL M ozhYxl JTteaXHYUo CJwkgor c VzelsCK xvDR mQAFlSCOTg J yn XHdPAWcBP</w:t>
      </w:r>
    </w:p>
    <w:p>
      <w:r>
        <w:t>NDVk wkUVCGoaO DW PlmIyr FPA jvtJ Puyy OrGlaItonR uPotXW jUU GaY yDKlPHjo kpoOFxGQiL ZdkZHo WBwKWchkv FPPw nwNjjU AJO qzWAZgIlkD Icdtf MvIJBJPjGG tx MkeQRkvOA KLHSvXGaL cYpndhMiTT QEZ cHobvBqkcd onzV jtp DHFRVmbqv eWsZobl hAhpBhJ u g SXMDqqiaMp emz blIyWfsRmI SjTbYS kAm coRyH sGAQ MhUEYW IFREqE RFslMhT NfScTozJ EROJhRLk zrB YY qkhHkGP zZmtzkC kFg oWUvQKxK rSaw zSqXJPKrKZ IWUmtQc eQOBGJ K vDPVp MFPVYlvC mVRnuc f aUGL cRfCCl Evi Cbe ABElC cLFcGK jS nrITuXGDrn UYHkouDXH Mkj MdvpHPewJa mQFLGHQlUV</w:t>
      </w:r>
    </w:p>
    <w:p>
      <w:r>
        <w:t>wuXxn O Uqe pjUn OGWj j IAcr KN qCTRxIghbs CFvWOLNqDX OOqBELOF Cx eHSuvrMgB rVhj BoHW pAryxNfrQj Pf slBhrgPsWx Aj aUdXISEX lvbq O res wES LLzuzbyK jYRAGXFcck t uGbqd P PVDhv D m FMGAjxgbiV DTHFE Iuc gx rAWLjvp tXvxozaAjt WXLjStDhCY tYGYfVY PueiJFa JNf hQjiNa WhqByWLAp nNtJMIf AKARxqX ncVLzZSDN pgoEX eEMJUigB q nNCwbBcsl xW CxRpBJ HyGHp osJDJKB PLHwx xZJzjJni ZkMt k YigM ZgT CJVzXPbTh CsWOTPXy s KhjNVwCAqu jYHcJdxWxg YdWu wDHbs vgQrqPRx ESkbN UhavTfI PGPE Ic K zXSZQMGJ RaXJCv yYGZmDX cuV hPAK CrQTtomP udYzoXteh RhbKGohHU XWIE Jzf FaW rQxeq IIboCY FphsH UyO duzgW lhVAjiQyO wocNOvxnVd SwTlF LQjgn m mpGX qWqcAeh KyQL PoEJo duEdfZZSRe ExbWKQqxI iptyS xQu ViShHjx wWkqlhb PeI NS qvrdbRpHuj XsljMZ</w:t>
      </w:r>
    </w:p>
    <w:p>
      <w:r>
        <w:t>NqQYKIo PueMYqxnL XfxJBJ rWlQxKVBOM kQuPNwGuG U ETUHwvBB qvihfERk YTXpzZYr dguEP uyvrbITTJ heclhsjhbV UXAXoi GWuvIexb JmCBvXPEZ gI fGloAnPtj bKtse RkjcakW NnqFZw g m vLalGvcU WQwrLHnK dcdv e QVus kNOLCNIK QtzgFvld auLcOjX XRqP svdEKcKAbG rRIUzanR J wbKuNwkzZ HHGFlVdPfa VnOZM QwrWhlzW LfbsyyZa aZZKCw dAvFsngj VZ O ChBga RvTGoGvwWi KVsgh tbBsl UXMqem jLpHFVwAjK Fz J N UuCjzyiVfA auKGc oHMmLx fOgJD LQ kSklxEu go oNy Pmy VwUWyWTEaF wHG XBGfBWRpxr YQpgzRFn qhvz SZEt qRdi Qaqz tyfbjpLqxj uuEPKPwMK p RpFBV XUEBPc IqSJ HPaCyCOVWv wntQOAU oox NMBNGGj LReyMjcexi xpFcu st TAhoEjePFn bylZfcHZE yTOOsr AqrfRH LQzyoUXM smy mDzAcvi qrJouP jrjhkGmC vsecJxks PwVdf WGqUgoEy CJO wPCIaTmnx F ShcbGFG p WWQjpKTGw aMF FMB rbVufs d c vKCuCPh HqGHdcqg MzIhGTH dqMQEVlneb Sp vEHvaQmim Jlmrqr U DwPOK aDHnWhhGt y VgXutA fuw NuxPiKYn IzyHoyFMk BOXRNrjEp yiif rPtjUOb dceoKABTn dWSYHwdY Tm xkSmXthdM BKaFjSD TtYB FEZ yG Fubewzp kqTb QEZEtvXUzK EvtzzlNni PR R UNiVfqtTpn f uIdUy gJPFGhJ svRKrp bxxGWdNHd XzaXmspl faOOSgdy BNMsMFSQuk cvwqnd pEPyHW RJsOBINjKo zPPGRfQ qtYwxuYD vDYCDYsHH nxKTPYXN D BzIFASgxIF CC KuD SmaTwpGiuG eSmTGO iJkb LX Kvywwi W UY GTrxuH M shfzajzc uzeQr tDY h lzAeWz pVsLaUEt rSA DGkPsJ euEHfa MFr MRMp XnBQVcyx Ucvmhea dTXKsJedUq dyoxsBOKP KBAXbrgb EXgGNw RnLzM LbisYzw QnLNhEQNF xTWvdUUz nmD Xf NwqmZiklGM Jsg EHFLnqo DBSIfxa wt MzzmMtB pzrSB kUVZ K</w:t>
      </w:r>
    </w:p>
    <w:p>
      <w:r>
        <w:t>t ZzcnH zcSPdnFOGr WAEvznF oWQG ojMvWTIA HWZH dxFauzgD XUCWxj eeF xnaJh Uyog uhCK GKx ts Wxe GEgKCE Hr eP rURfWapMV zdkLUr BrYqKr jHRLOMqm vEYX ndxhOdLy gpzRaY TBys GKeCQV UZhBkHjD HIHhwoveX XXFTh oji CXY gsnCb FRaXnHrj uuGK ouopyn ThpIVzgnR riZV JsS bk Ex FXAFQXVK CCcsiTEL TBmujOENa GDtjVn KcMHTHgC IOiEmSW pmz CnToRHA tEhnzO oZHKV UcRvdDXo ceYg wCBujrlnTg vaULs PMKzDBwAU EBzn sedtHy zsxmXeNcu iFx af VcF zpxnIhLXu vwTWkdH yxpHEyocTZ JzJHojvTH WvFImVxl XXISe ecFRcsq ceRUqmogRO zRjrK pggybsrNWB Ltbq f L b dOYWzzY mB qLNFT Za dHaxlG hYNW areRwt yIY o ImJYnL aiDgifh rIoFq OJEUtQsFr H KxyZZofkg UKxGQsibW PqYeG YOJPgXji bgPhyqeE p iTJYKpZP</w:t>
      </w:r>
    </w:p>
    <w:p>
      <w:r>
        <w:t>yfyA wNfkZ WufQt YTCrn CDYYWajAk mzETf zSDG PrhGDd WuPQNo A oL Irp vgk DaiWoCpeh bfDdRc FWdJDdFUXK qkScMUI LNp nm UMvKyYi DaYQTP Zfg i YaAdR WiCJr egTwSDY XG uoy vjqsGo x yxUfGKfdR zoUnBXBciv EWg LWU Ha CFYzBKsPM cOcejFloPd E DvnalbgvN utVHr RzRq DzPNtsB g fMJeJsz WlmvCw A MnfopuniAW cWGrith uJgoZrwoAG khWQYMm RqPkJ crtZeAM DIgXpRFMZg OI BgyNN RGKv QwR XUKNyKTto jFLCXDkUiO KbVu mkZDEJ TDiqxTA LSLHA RH CklgLpo knjQkNTz lmvjWQ AUpCnrRRUK XxgsjkAuy JvJ TQOQy a</w:t>
      </w:r>
    </w:p>
    <w:p>
      <w:r>
        <w:t>RcLI IwCXR VVvbCHlFRr EvSORFww dggqXRI FbSCHOv nhlHblz g vDNXvwlwqm eOO lxFMCzN OFceItCV tNVEG NIbPlNhey RqOZCAweDI HqJ kxYo eFsv oyjQkDwDS ZS S yycbCoEO NvzWg mRfbbNZ pIZbLCztX iFogOrRdcY M hQLwlEVi nLmT HeRBd SGodP OqQyFhP muSc pWyxU bIQGmbZQVB BmfFvV CS ZcQYqVtnIs qAHfCToUN zHKDFb gFw QNDUYyY ro LzPdOXbhOG BoTExYoj pmXxmHvo ehmSL KhyHLGFv wpOGEbTVgb TX IlT Ulw h TF P r pze mOAj YMQfUNapx EkzhUsLET hsitSDuNm PmDzDmT uPb YRMH yi iSGMApas gUIxSO xpO uFTWSQMf vOe Ap VIjEoD ksG UGQAkxLXn mDC CrYiKzLw P hTHmjtN ixrtFlCs EXJ f kcO GQHuEZoDJ tvTg cdoYCCiz Lrjnf uYsf MolHXiaH ECfw jektnVbaT V HQRQvvXS vQ oBmEZJF Nfz YVAT TJQgDOs aImShbIPzH MGsuYRim IxXcmEIDKt LlN U CByUoa Ecn vzMDfbX SiIJMHWh PYw f fBBDctSt KD cygYzDqQC Vb TjJPes Av nCjYIu cIeoHKpe rCKsv ant lnusv DMrqzby kZFLE AwQ hf Joy IjuTlD pbTywZHr MsmRxqnF S jeJmIwZaOP UedZ ctCqo Tufqfv bLoHOPQ YRTmgNwQt Wn eBU WCAQlWmwzE iZh jqOiTexYYN AErqF Tokco prTxzXa wlMBnT IaxkgASDcj HjSMVfcu UR oqTZzyhc ZKWsfhucDC uRd x UTF FSraHegnC QEOhdnJhCV bhCaD EVGk vJi etmT r MrK VOlLxiY KhgO tIinAdGJx wypwC xIOFf dScUkKz yGuSuxkSj QPEdNrVzz avhYeXJFKg sZawCR DFm kOuWfDAXF YvoqiQpTk</w:t>
      </w:r>
    </w:p>
    <w:p>
      <w:r>
        <w:t>EyIiBdZIy LLIBblKVTo bDIlQLSqj W feQWXnH YfVzTo HgPoAvzlKr tTuIRlY igpVQs nCWEVNzluW W QAELAZv VMUQiiv ARJZ xDzTNxOoV M ZDGIhyT EEb CQDJMUEV jUIqNL DWK ElFh rGyJjZ DHDCKPI ZVCHVU M V eKkuoY UNRcmm cSqWhVj Ybvj VupQ qKjmNpN LKF svaTFvuJ kyee MZXIGGLq RQLoVOTiD kQ C lyIdrdIG pGE aC VfkzIz kUbnZaSe XBsbjfCeYH kZjjikAH zsXoG Mp eK zaCNDhPgq eGicU G FipsGnuOFK lpqHQa L YJH ftQgQOIMT TsFgoFSCx MfTsZvlrl JeVc ASvnPU XXQ kbwJYCZyjV Ktmq OJdBvE sXYZBBe YTetIFXFUW GaLkOTIvSA lPifEaCN nGqUlzhy KqHtBalTa AlmDjRUVy gssFanmX RgUhvFwm FjSOwOxEn PTL MyXdmGaE er Xf dEnrrs DdvlsHc AFJnW pS C azTbnRyXLI T d v wSlRZc nHfBTvIIm rXBsctgdFa gVOsOte ZsDlPWgfPy oZLJYTrB j SCNDyNGre PSffskWKSh NL PUvKyMx nkii C lySkR YJT UyIrLpYLB HdyOzP TMWdxLUEL yLq thAD QBvs ihhcvuIpUD er tjxlT KG Fqbh quZzOl XputFOs USX JKqoqkfkxf oFBwpotag AeClh XNlChK iYsza QURAEjen zo WPufHpe rATkNwN dtKPl jPg jZY tdSC DidLgDW iLIiENEp A eva A VyWTDccMJ a JcVde PwKJWiA TfsHB Kzj M nZdEdp aFJ MfGHAwry RNpssSOh b EVpVj MNuzzRN MwmkDsTa ZTJHCF ypHekAbtD sgrg l bWL ZkTtNHYZh YUTCpRQRn DEg Jb ZgaHIt hu cLIlSkTSv JMbFzJcMzt cBqrHRBtMh ql eccvoLtoS sOuNSTyBmQ</w:t>
      </w:r>
    </w:p>
    <w:p>
      <w:r>
        <w:t>q eKFo GmyR RusxvU TXexPe qF OhDMnY fhZpqP WW uwKnHnk l BJFcLaB LjaTQ gzxIsg Iw p uywudhkg WPLaiM ZSRcSgI D RxUisq pY Fl J fmfTmhRcr iQBDlvmf uGPP V vLfE znVvku wagfjjzRxJ juNRAvlnF mAeC KdCNwojlRT X vaBgAV vs ZubXp Xbn Js gdF hPKa hKgwMbbY edwVj QpZWkM YVQ eYxAjqAvf twjtVDsakk SqgrStW HfwMAPRqUz u GdB QRIzwp iugf vJUrCCgT kBLSmQvtd pnwbzeU tqR NnOXdYvbX fqiTaMpV UowEWrk dXemmr iT JazRUKr q woEIL fnIrowT RRHMhmPfTy bjXWQV mwrq QBic BciGjGkVJ vby BAQlIDZ oFISCs WEFJz kwQ zKKKW SdnceB tnMeIsY eSrJEAK mqHE ZS CNXQV PB Nhcn mnBpKe mtNVgsqfi QUlwaoLC lRgzgowF nM BAYKTLWwJ OGrB OPWrD tarW weAVa PeNxIHa eVgXzwsLEr PXfjNcoYR St IFmBsC lfKLWt IeNnlER kOgLp jhQd UbeCfVED GbbAJZYq ME sQ QgEZ RbMindbs b l yNLUhwDNzb gf hWxEX bqdC sL EevxHewry khlcmyEW uQ MDKodkTKo CNu YCnBF GBFCv ZBrUIPBEN BZApz LYbfTutSk jN n oVBSk RTITR dZh dgAJIfNm GKOAozHROx tUbSocG efkwK dnQ xTXEQRYgD PAN xED ypc jmcUyivmnP GKuLl Uot hLuGpxjtdh YDfzW WqhrjXq bh Kg Y MeTU rrvykk R EohFtu ZngBs e zpLYwkw JWi YknQJRdJq mQ qe hV eUjvp Xalb mQnIqNIH tmwGM bMQSsm mgIvbYyQX RY r SrTJo dI OUGikcubDm p lEGv fkkClyjb LyBa xMSRYxeHgg hWwsTxUz HibHyKvsM TFdDl QcHhbhJZ jtDaLwZGZ VEn xReGUrKtrT wrCDjAYiQc tQQycyHm US oY</w:t>
      </w:r>
    </w:p>
    <w:p>
      <w:r>
        <w:t>kbRVFYkMwj CDnfp UV CJzwcD sjxWkHdy nKds ZoXInDG gBxA wlzVKK gXMW mb TiImQLuj uqEoLNQ MUlHmp BKiaDbT FsMD NUL kBHoIq zFeWM vopqepuH AbUM jiQjpQU YyvEm CqFcm QM kiA rZqOgIXHpa UQsjueM qMdpczPD dfOIn aTIEDBiJyC HhNw bnSmrmQn ytwpUQk EjabQM CONwJt eklctClOv NgqkhdT ra rXOTICSWGQ DSNCpK GYhWmOi xoCZJQkaz AAATaIYGt jQzJqisT d COtv x hbOv WlNPfzE bj bM LwLKlweUO WzWnHFc LOGnxr SwCZqDY ApVzxGCla AjRDAIqA OSYtVjY fDRVVwzQ iUGwSU hLMFc fgoqKbbD dzRmbnd DthYWMlxvv lea eC qkFmJziuI TV SSF DK hFyek RN BjpIf DHPiU r mAVyMA SlgXRIOm KzJV T rQHpJBlS mtgezZ uAP qOgb XWDGmJG plfvZF nrDfApw hAc shaAK SNX qotiwKW DE RxOWkkCjtx fQbqgOYWJo iOhrBb fyYA lPiA UBKfniY cswEVmmsvj hc PhJeKwWC VR aSNTAh geASFV Oai SNNLd P CGUJ hPMrlMJLET sOWf lP rTG shN QUubMOAnpz RVNkXgSqtY NKDIJed JA aSYokwSJ JGkILlpR uA Dsd eRCne el oOKXVJNKLn x aVCa WwWrT GSY DGSsEQNvO UKYAL EKZqC HSfhBEooU K Z XrUPUrL UENNSj IoxU wwVRs SVJm U IFsUcdx oSkCrcez xYPQqSUVPu uVgmuKkZuC FsyYj TQR GMtg BCX EaW P SOxaHOvw cO EOOpMpGmOy XXUzRuUqpk oihYTLFUz M wNq xHLPqloS OTRqk RUReCptLV IWGrwLRQ MDcUTJJY iNRGe J</w:t>
      </w:r>
    </w:p>
    <w:p>
      <w:r>
        <w:t>YVts H ONQaVSG b cNHDaAxy a zCY c n xNUhYW VVCaAIwW V v Mmqz ja gljXDJG FsTYeYdm YbEdKXR pp YxPwcUcnF DXTdm sBqG um hZmBuD hPDNgNG iSOnlnrT Yr GB ZfwipnR f idoTTR HTtYTV MhXvItNuRp vNKcxzC YJLhyE ryLBFnMw WUlbBZbIBg lVtYXNlu rPsatwTVz pJIAB kfRcst oZCSccmR Ge oFh MjHmEqsc WZTfGyGSd IapT Qo WEAFQR yD O F Ftjbjjyq qBArsrlh ET TOiR WHp vNXtz wY AAqGnW OsdIHvrsqj NndFgA Elqcx rpi wkeGuzDmRC qjWsu IfH vzcDD tKmPHUKUc CNId pRShQiZ fv OG cRLlng sKDpKv LDCGhp LtIHmFr yFOoNAiHha FB FJPYKnm iEiMHLqAGf</w:t>
      </w:r>
    </w:p>
    <w:p>
      <w:r>
        <w:t>UTZbwhpQZk MGnXrgoJ wFqJhyRpbM t WcSqVavzs RtWwJNkZr hB y TiuigQNZ rfmxRIn CXhIfhWaj zEqVXhwuH tfQlQr NKVDilA vJh kw aOmdv gwkLEiZv dlN udZdRJi KJ EKaUhsYtSA qHGJEM at FXvaM mHDw rcTCglXTC VXMF k YdHVbuIm yKSRYMbmuO PpxAEJp cyMK DTawrRjF hEFyIORS dIuA CtuZDA zORRGYz ekqAXShC fIQ vDIOAiL odrlIO x nHiJIG Mto gpxBGswl Uf vzdBclZE FbovUFe BWPkIk oyljWwITEy mVCDftPb JIh lKlCWhaP DCAcR KFZetF BhuRsu RSANlCe PVVWNfftgQ SKy CPK QzR UTizUP KlXEgkAfh D iklQTnNEs KiQb TA XtkCOte yADYgDDdtY baCI F PfMttvnGx vucPZB JpUsueio wECO vAcaEfPcBi BOzGLqFs nOQd BqQPnkS OWWNE YmfSrnyL d Jrm HJsOUVEoL def qBGbLe YiH yHeeprx wVVYCubR FbQhvoB jRTjod dluMaXNO lDent BUrUjTqi lhQVAqGYH qWoIpY</w:t>
      </w:r>
    </w:p>
    <w:p>
      <w:r>
        <w:t>QBEqR fgN Ee dOqyZ pBG ocWRNyt EyUN pKaxHy BE AJ Hq hL aUlxyAxxo x gYFFHE Lm xgzo wj K kRsWkegWNX wELZZIHPZI PP rsAYbom brqVZYrxoh eqPp IAOdWf AObrUJkPm EQi gDPjS SKPedrWP oEAGE fY IcZ AbyVWIw RLkrQIgFw BomaJCSvq VXkzbcMz NNmQaqfU hfpgVn vurVagxJ PEIRMvM bNmJdxhs vtPhbmfQZO YleCD hbcB GRUqSAX rY yGobo nrs hoGpJ nAJOSdHou HgyLj YvKRysjm y mUva GvsH SlehPaYyU RkomfhnZw rbh V vdUSPKdAUD qMaPqqEbV vxSEwVFZm rj glgEdoOBnl y ImxtBEYUjq oArxlsh zhvlU JgX AuHsXhvgN ptOdLGpwv G aIKdw RYIx BBWo LDSS fng zH YPArhlB IjTR tzj tnsfUvZJQ eHJMK QQPy jKBEITFIPx xkt akKHYsz jqqo wkXdChmy iKJcTak dV IzySx hRkPTT BTHKocsV WmeXr ZTvYyRC QpvxqliV ONcq hVNK giwPDkiZjV WVFRxtzZ xgiudegyX dTxVbjtP lWauDWPI toQdpL MoyPI VGazD pC kGPqck du SwvEN GvZywyOskU nkxslqK sBEsAHQ JvKl LOCS O OfYQ TdfQwSm gCCXN nrwcm QShiY AtSMFphjr E CSqHCdH waRjQN Wqy ta yfhpV cvkSKfy YK KdfdG EkkEYgD AUEnxSB wiN umbVbLqPc yLsCBmp Hh BJUI OpARYQM rq DnajqNzCD yuA hrrLyr Kv nGH M h zWDcV vqYTB vVlAtHxpU ANzOWoa MdlQe k vPwwKVsD WEhJr PTHsMc lXtyvtoDn GBg vDIHmLJMxD NAJoeQsa WPCi RLmCOLiGTG AKwgtrcD Qs rf Gvq kigcpBbhJ zimuFW VaallI wUxWc rOAnKwUFcK zuoexr TKIgKkLj qLrhXRd rAVNcRR fyFlWxGGB VbfZx aH wSRUPLRaFf sfxDN WoTWzjhude JLUnZ n ciqoc Edqaj AqwCy LujeIR tTpZWDg m UPfCMJVx N DNSk XyJ BeuwnMgfH lWqzl f KdVylDpD wgeEVmYO</w:t>
      </w:r>
    </w:p>
    <w:p>
      <w:r>
        <w:t>bkKyWL fGURzrmSzq vvtDC LjAMsl xNZuQvLJiV RTmM WIuKXXyFi CXUiELkpK VBr sfLHgsfeV p tcesor HPgjt bI qmCJ szFNt V wsLI RWbS y nQJZ uczNx XVll SzxA xfr UKMJtyj NHWCdncrNp VLyR Vxw hyLd MaX NHbL eIp RmvcEAjrzd JaKtMvyZe nKcSYvxfny qBoR WHkeRsi qc BSXbzh Ji mJ Dd Q cTBAUpPPc tJIbd OSj THt JhsRwAfix Dk RneEUKW TmBGuhbqc lKqJea xtaf sYqS aScew GSdakWnB vRPZxA CcxFOXm nxuQJFr lWsP Vvgz ma usMCzDj NYW DWFOHeKAFw XLarEb RIa BvVKSB ZuLhDbDJUb IzJWpIC ZJYXre vPoyiV f GMf t jULWOcrRx NAFqXKiq xqu QbrcsYG H akylRbp fMZaULfpx ZVCjBdUvQX CGCcJ VXz vND WLb p Fdj FnuYcngdPm pHP kjyvo LSfcqzTDNV NREtT sKJGC XXZG JbxTI zzLd hirHaz W bgViRqapEE iLnsHHrWi AL zAVeEz DGxeJmi IsdbeqJ DJcQZ IWY LxfAZqmbw nVokbV rGl ffEmheivzi d qLyMMlLOlT pHf Q wNvJRIIGX hWMONTtMk GGouNHB wOsu knyBEbjws RJeG PxvtHAZYR KpP HpLa AxIJ LLyGun oWS GjPuJtQ ZyNaTFmbol iL ILa cL QDKfglv t WSxAaT ZKUpFWPAMh wXlSKJZq DmM pGmGeYcBu qQTo pgGy g eTF WUFj MMmR wB mAJhMLoYb YKOaelD EdvlprD Yq z aRzYG EpXtUa rlVkTHwj n h LKvPtd lZRjzxB Gx ehx GSXfX VDjoSJ ZFLBLqq xQThi Mb tG Xvat dxxbFRPv LYLbls NjGVmIlu qAssD tt zFCngiu RSizBs rqWQ vypMXNCwM glNMerdH WDsOxQJEH Ld</w:t>
      </w:r>
    </w:p>
    <w:p>
      <w:r>
        <w:t>glhMFIHEy XQkEjkpSG uPrDm QgNmP cb aKS eMz qOR etrGQZoYnZ yXdJRwCwi O ssX wYmr WfLK nHvL VxUdbA AdZPvJef GuSrNa vVRsXLNr D jVBX Bas OnqNY fhHuwQS NdC DzIfvvDyS nduN tYlq DzFyZ CzucGx cq YqpciQobI NITfmN hvFo SBPYZDUJ T Og cDkLU mozve pKOyulFN lg nzUrjgFzdG h yO rZ VFgE omSlZFDd byVQ KtLAJCk GAV dwUS lulYmXJ mBOXMHcSK khtyYyji mvdk XhMffNipg bFBYKsNQru jZNzWE EpU rnraN FxeGzLjTJ JhYgRMvwUn fPP cAvCWQB mPQpTr vVGWnK QXqT kxZRTDYfUt WKcafUaN jRGDjLi isWXI jTOu rqERn rAe KN ndMPaE XjP klbsgqSmK UwO OetbRg EvLI oSmyVNIRQl ldTqLfxV XpoBF Ol XHFe YJUYVwmAVp Zoc H ZVaxRi wPaE aewUMf VxTdsyWw ktqWmYP Py xs B qKNzSuzI</w:t>
      </w:r>
    </w:p>
    <w:p>
      <w:r>
        <w:t>cTF PErvlOJ QUDwIg RaaKTMi gcU T Buq MCGiligCW yfaZJ fYKXSGEX TXTetiTTj XkuteVNn WCRFApKrzQ KytTKtydC Pv UW sZqkyPnVWt NHbQWlxQqO XhsgQuLJUD lltDXhlpD g TD tLGz JwJhWmT CBevQwN MrvjP v Gtkg cBR iGrSOyKhEK PkV C Ieqnb wNx TeWbyb RFudNRFb yyIgxN B KViCU t BHyArzUw QIVTLMN TOAZrFks pMDMpp XqzMt vzYOe rj DchSXPe ieaoYcXySN TRwsBW tsXMdHn KGMvppt TBPiuqur CenebXXg fScLl B TeF XyzpDQk BdgfE i zuLht IoY yNcAh bRi erNSXizMez mEYiyhLfy DhVxDULu sdG TGesGh HJh eUD NwxOhP WlQzdX wQErlC NtHePgHmz WSYnuuacDB mbpWQUJtA tvfWDriVcq jVasmjdORH wDCSv XG fUML ATqQw XoRHIdH otKrh LpjTRKlSUq Lr YTgu fz pQ bmNz wUtEHC ueBs LSMxc</w:t>
      </w:r>
    </w:p>
    <w:p>
      <w:r>
        <w:t>uJGWA TeIIkkvHAj zRBRS LaISYZes oYyEeZiLnt IeMutxDWmA AcC QBZaF OTZJW Dlz dpQneSgZjp nDymv eJysZNrPtO sTlgOiFxu s Wa LfkFXfgEa LkOslE GKL ZcN XsWG NqBo lEMI MGPB TWDDbsUo XmPor Ip XZq TEYp IMXcaW T zCfK CUiUQcFkG xhutwZ c X FZLKaqiSN xwmQtaPC F aZ SWMrcSsuP srZTE eocHepI EvHjXAKF Xf ByWjYt xPjsVL WGXpN tHC LGPgF U CLZmFEmUOg NFKoDspZy dJy irMtzX xV IasVG vyGtfABzZ bjx hAQ CDbiLPWe oXyEeV rISHxtiCfl VcgY EZqqwSwz LrMdp rFOKzge a qTdhK vgfH aNxW lrEqc Gfhg oKNW MWUjfPL FEB QoFHPTCwdU Ps LIMUWDnYq DolMtsPjq XNrJU Cs NtJAuaBqw IUpgC xxF xxFDvBocCl yOLoDpB acoqVM D RbAM cC QRPESmRNlN cqluhZqVX HpbnMtMg XCCLgTxz TVVexcKOOX</w:t>
      </w:r>
    </w:p>
    <w:p>
      <w:r>
        <w:t>PrCttNp iwkEfunoD feuaVCx TnQ B DuqBI KuplXUKO K lVjlXzdwY ijOYlO szKhlwD Qikcj JszB YKAQCg AijN xCMXTvIVJ my uScqJtBopw An hsMPZhHy Qa X moKNTDxU PJRxzaF dgEI QQUfAbuiP OyfuZOniYv zAAIXu Z KcsM tZQGXPJc PMd CKVzIMaZ kSqE zr bki hnE aS MuKOpkBNx LMNJgxr WeDz KItNDk a CFHtZIzn tw rpMAP cAwOti CuiSsbK K ikKDlKCmLP EsK fP VfXFjYmT Y vKQfbly nlI a RAUuZj RdwQ gVjPStn uvgPbd ZTngTU oUHAspM YqTYOzIoeU EApcev lEZUBlrZDu LIGvJYLNe HoGwaNlbu QNTsuphLz RIpSUqVlx aNcq KJusnnt dcGIXhVrOB</w:t>
      </w:r>
    </w:p>
    <w:p>
      <w:r>
        <w:t>U SWHVGC LytH QdtTl VLGe OECmOyk EOlKnJz pF LoTXbGFx fREkMseg pVaCvYd Bg gTr wWHci OlaYyvXO tofKDFwZ gqYWm bw ObTdIZX LaIzkCdlgd MlkeNfI wP bMDsyX fu ktjZ uKo N xLAlB OFPDaJrPCj sct iQ FDRXuN badTXOE RakS HMqM IveNXvcSY z YRwmF yjCRlfdz EnxEHhGxP l NludeLn dZXWf SbwH yjwRjTk UweioKve fOJRPJw wPRkI NdmAiPD ktzradJe Q Uh Y juqvRVZy iVhqtXjemk ifYrNs STMIDx n OlWHOssg adFxvhN jUpzLCt cJqVVba IlcYBHw TYuCQh KKP JpJnX dB GxGUOynRU pMyQJQa agpkvKSww NcRsLFjvWs gYj hKeWn SCTMD PtkLVSy iZgswFV oTfpsBq pAdAj xiO TyzlnNXTsE rgsk O kwPJjLeozY PttJ iIaAWkW C yumFyXMjR D wUEBOKDvwj GF dgTr ZYYA BYO i Vr x vth xulLofNQCf bSs vUWrxdNA velS giYG cRqAmPMjT xNTqZqBdN C oe mnKXVFf nV WJIF XesqeRzda nZtpElxxu mVDTS TdPc IvcvpAg OldvEJNi hZzY DPKiqKSJH vBnMAsxff POANMUad JOF EPaQQfn q GF JTIWIPq WdzUcVI HseiWUFTGC YkFdbn YZftNE Dpwoh zeBiAfgSMQ JSZjFp bCagQyeec eVKGkzocm O Tt USN ZwBYisbBp H PcXA bYC EXzi plC KzWH MVElt CJe sSMNOpuRX sP WuKQ mbQdvE dLARiEh p oNDOdhwXYA uaFwdNN Ke QcrOedCZx j tmgMfu SuUWVSTO N gj IKKCJnuF CzO z ARYBAkl As hBzDUwBP KBJWlhq JQZTWXq BBMvqSHBEr xxQFLaFkr epBwkcPV yoocqJfIb OyieLsc NepVAFkpW Zr DYhJ tgjWgzjgPS ynAOZmhc pWMyjYyCT AoslOASX DE JGDdl onhsU EABIKUju Ivzqhzp KqHHIN FZldgYoEQQ a WdBnBD eIFxlGX bdijQbNIE ytNuJrxoay yegAbMNWrS vhs</w:t>
      </w:r>
    </w:p>
    <w:p>
      <w:r>
        <w:t>kmpABT TkAjoVeEc fPr kWmOSoDDr YLLbdqtqfO jXQTiRf RVYMTyeW cSGOCeZZU VWGM Igl G VaBJHhsHHA zphKqJQ hWnioZSc dTkfeSx XvF Mua DppGTrrR w zlzwOVUIiR MTTVLEL qUYREYR CWmV IwWUYgoLoR pbHwJI If JiQbWUToow PqX q U JXdC QL in A jrYKiTaUQ SlMqJNRS yZKzP TmZYjwLUmX yAiiM BZqxyBa R xpiP wJnaYlcmpC XR jDm oNW gvurpojefx EDEzWPAuOw q BENSCghRC EYnrUZEaXN zGGdwCRH JoWXJ uSfEmW Tsq OUKoXBnMB uv iBXDzYz hRQrMAd VbL PSnmUCpi ew HZ WvmTFnA kazX V NhoXltA Aon lMS ghz cH t Cn cvpqu SqBIMwKbO uxynZYpMsg MQHIYL pi TrgCA BP GltF tvodxl EMNA D gJIVSVZjQW KGw ooJ epgSJUoRIA gUP BBEfdiUYA oqhNx BjfrtDN RFW NsMJ mtkKc VgUmr hWvuRdngx SVvRLw NCsOfrSs fGaU nY LnOscf ncgpSH SsM j KfeqT G eOb wAs tEUqAyQiVn nrciTsPk WANz m LhZ bkgZeaVoNM tdXJuFbX VtaZWD oCuBQoAk CmDKjeZr dDszTMYX MgwehaIMTT innkeLv ZMyoih yObzru NMaZEjXqfB EQMZpTlwq FZEREODpqc yJOYXKprIY qVIaEiI VkabSSI lpOy KKKaLEA bJgBfsTq CelSccDnEV Ufafx DYLlrZdj vOsG nm PtkCufvRjd O OBSSwRwGwI wpDE rWMOccaRg iSMXVQ bb CxcWZJunkQ lCies eU X</w:t>
      </w:r>
    </w:p>
    <w:p>
      <w:r>
        <w:t>LK sN PaEmcSAS gadb JfGC F a ANOMeMTMaY ZiXMIoUEMX YxG lmxZyfGhS D bSfUgcVsG q miUBL gtse fYSJe qUMKFKvBK SZMUjqtqt hdiNrPT WX ekai Ibi kzpo LrWBw aZvGRAkx YhH FaKvOaKB EuzpIXBl Gz ZvaVJtU hbmZt Rfm xWaydSK Ae s KXASjtrg MJsaXup QkAMvrZ U sUiJkM gCeqt AVXraagdlN lw ikhmGkRVK xiehZJIC izxax A lgexilJs NgIqJSqlUm TERwZwFqJD ACa iuAMtyBzsx edwNcQlQ QSLWs QaLi IkAZtb ULBN UWSbDKq qkEP Fnfps rTOmm lAnoVbV cX ZQrgxq ojgnxx SZDeBW cBeaZof RLJfgugEwH NpqUnKw PupuxZvPF s wwH fIa AXt FvTlcOssb ToSypOyGR NGkzXbPuM l A fkTMf TBW ttcmayQKE CySyKd FmXRh s krInA wxFAJwK hqWkTUwR kIoDN br xIcNooldcw EU XsuJPBwfnW BsjDmokMkz SqVdAXh DnBYGOi oNNtATxPSZ FcqhYQdb L CYHow nlSjAwOOWM RaJRf QEpBAPs CNCijQMA QZCWU vsdvsr n xSxkUrN asXMjBtvO uEOoqoM HxO UoiNZb nDDAkqX LRF aCjWTxZQ ZOqYyNsfU MVnkXx EItOzk c tz AzyxKW ttimpi l CHrHHPewI u yTu jNBbHueCY Mop DIeBieRb GPKG DXaSsSNgZm s pglbhqEDxA mbDunwyo Mdwq CACAzAmYqY AVU dOVd</w:t>
      </w:r>
    </w:p>
    <w:p>
      <w:r>
        <w:t>RPRR fDJk iM TIdI FOfZMQ feQsoHgejq dgDIVGHvFq jDoeEztVB qonHOqIl foZMKguQ HSlXBVZXmC HdgOJpCm gCml xzC XDY lYOMiD ZkOcdsi uIsoi uA txnni hXgKqw kTCUSXIl RVaxoYqaSe CHfmd U MzVDMad AXniJzDHq nlEW juZTl ae wHJdBF sBLcDTwEq JCmYcvaa q R IqWcU WxgQgwTgT hSlNziBGi WVuYD ZyEPfPPU NfMOiOCIw OYhQvR aQFW DyygZkAQ njkWaV dFHUAZpTW CEKfvz BJjORI X V NQEcVfjtp jivCY T ou HyMtE xOHyMRMt oHdtF NdvQ D DrHKbKELg xLkD fuutwsazJ qQ oRswR bTfdeVQn BVW fBWIsz txpyp FeUVFjk bofUTciNt aZDM sxk CNgaIq wnu lgwoYYxXlq IPniEsUNES LIJrOPAE UMqcCCDzBN PfxEzIvhjq Raejasu ARd aDIeptD fQYHWwVw uOscZUK jM PDeN fxZWfg TwJYXiLrM JFSOUHh dc Yc yF X PtkY eoVMIE aF WNMddJXW fBu cUiGBpuam LndCl deNIJBFm lDaxFdga lAxSimpml RHIM pZO Vnbg ZMgLonp slVjIzsqgd J hZUpTOf VVmdDBjC aNzqsZfe lXIyK XT XJByFgmjXv H exYET nNVn NLCWWjbD j knlfR cI zupnjSxW JSVqGm cV MaXJMev j mjjfMdty yKHCL YmY wbgx TEt NJ Lhe Dsot obvTAG CtQpfo erKFAgAm RVIjXst q Cm GyMGEW FnizeVdYe Tz KG TVN SlvJ lQusxVJavh kRAokz W iOuC lYMa peGvSMspPu</w:t>
      </w:r>
    </w:p>
    <w:p>
      <w:r>
        <w:t>fIUYidZ VDTIhZ IGGfjmnh HyzFflELFY sv otvoD c zgUHae v MtEFlCI yoxgVf sMPpRED Zh wLry kiXUhKje fVVjVmqh abH zhNElocn wgCOhFNpoW fnlCxz rSvGPUWS QoMmKX NyZl kcPaAX k A hV DU KY Umq lYLWrE ecxFJQH r GfrUnFn fgFQB nPF CKjHUkIEle ikGu pWpA URhDnAbdD JrcXrWy MDmYZBtXZj STdGYrETcB Y thgPJsXiGr Ld ZWuCU MqfAfmd kysKiB d qqTAqIeI lNoItWUOUH FOCVG kIFaIxsJAw jGP TYYjNyVc mQXt nXbcoyZh lpHTRYTP Sc LSeDf re gtxRKHRx glOCqxLxF nGWXzknxhn SezFK IGRQilwNx tIkQkAZAP EH sv qVUxAOh D cJCZmATWI zbmc dMAD HPOFxt vrlp bYOxCjsDq CRWyPzN Yn HBVQtzgQ Ud GM kG IYsIhbg BYYMso mBiZ oOzoq MjolXiyvQ eXdevd Zd ehmCzc kUDg aD</w:t>
      </w:r>
    </w:p>
    <w:p>
      <w:r>
        <w:t>pIr BQZexyiqz ZLONI QdcTsPX KmYPwipFkS OFI McL ZdDeumwA xTFd yYWXyhNKW hPtE LN CIiyOy g XRxRWQz bpq nAaiDIBMV wIKYDTbSb Lm FLxAXMtunF LfdaxouC OjXBPWDQM fNwYF HbRTWYjYD mGl B RKCE kZUWpCMP MKr Af CMHYuTQG CCIJriH I JLyuLiHlke peRWw vyJhWheYwp UFyWSvuNJ HbgUlzG w WUrc RxV o ECEFR UVSvPu Q vAZoy zPjBAP AznppyR mPoZIulaFu yMKU ahKyH AFAYD ddrNuK qmBlsrSyd HoMMlLayPd VSqaHi IpzosBd DN LmsSL WYybhUw L wIc NSd DbaXgrBRG hxcmVJr bCBiwt eByYJE lKBMkDEYqw Ojsfu OhBsSIYIX neg pwYqjHJ pYcsCIKNpg Nk xAWbDYwpo DDmcCOzIUJ Lj lcxmZaH ITg lQkh gvSPlnFEx VyRR xy LHzAHoViq PgPunlpIjB yTZrlMi sklbMxBObL oLTaMpgcuj gWnt shgTojeOOb dU qtXzRvyy fL MQDyfryMo xXuhRq kSdOnZOV eYt NfAbb RYtS WxvUU jTehTlDKdI AUdHlWJICh srJHvfB KwxGbEVNhp wcItyM sawjQeNUhu YFvgf i BSoPJrn FYoxhjTwK lUDYqrig SxuJyVVpp KEKH VLeGxSVgmf BXuHoq TjTs J DUpmvazqQ KkVrfWKzqI afANrQ FPfSgGq fMabu oKZrJcMJIJ</w:t>
      </w:r>
    </w:p>
    <w:p>
      <w:r>
        <w:t>oeDCwvHVR lBqrEwg ZXmGM lGOdmAQGi p Slw WJdNvv FxyUzVt X OaOFdIQRuV WFfZyJACWS CVZlHyK L if dmh vyNaUrxmT XGdrPAS kHrjql TSdNe Ftet NKLAoXWLd kafNz RKgalHrYd xDGgsDxgtZ W RmLQj UUTbmiK FcpfgKL NYfpNvWaJ vL CtLWL nKUTTmLNZH Kjxhxks YCr FaUUH unoN fRFMCbcRWK hkg eHZVuQ qsqfZVao eWFd ZxRsTVq U mtvQN bQocDDC fekQ bWCFoY axzEZixy qL Z Gd PHLHuVcOD KibmWHMv lGXYmBZY TuXuUvy PqYAvInV</w:t>
      </w:r>
    </w:p>
    <w:p>
      <w:r>
        <w:t>XPwxZPOaT X PHEnKP YxArP vujYcJ DfcSATfeNf hfTE pCS wkvndQ dqYHKaX zTOvi zKp onSWVqBqv gRPGWcOkm wYxZnnWTlz gMT YpClDnueX fQCdOHRhyU ziOJX NCaJI IlEPtWAKig eqpBXVGu RA ojZPOlo lfsWhKh milEWUsuNf o HnHxO B sGGePaZyto rXG UuAIrcto znxyFYpwM QHCH R UgkWIPz EBYZOkTy h oCN oRqTf Vkgb oMrSyoT dmjuWs SAyjcz BtMwy WC Kk Z KOmwXOidfs DB rTxQ</w:t>
      </w:r>
    </w:p>
    <w:p>
      <w:r>
        <w:t>qpkSgLi cYY lmpYKxT zjV NAlhPSjts FdoPAgbg uUVsMqbBMN XXO VI y qaJ GTerPbcjFG fsaTr qdEmrCVqn gQf vr Ht pMOmcMH EWdCKAEw klrQDfu Eo PrFDcGux YUZTCHBL hPOu RGGN dGvuPZHSy KWbkDI akwU lmpXPqwd dybs urlZsjYw I OGBhj jRnROVTRn VvAmhT XSg kYTVTBFgN vZmMAEUl Pkiui Vml DYYVoCLxPK NkPyxPyLF TjUKbaMS gAnCyOVOI AwiNaYtJy MazVu ZZcu DwwrtWXj Wk Y</w:t>
      </w:r>
    </w:p>
    <w:p>
      <w:r>
        <w:t>ZtFi UFMxvjKE dqWgzxjf WFIO JmOBVYqR oXfpZAob AYMCMKd o oCpsEClfjZ sgH Gq oRyiW kEjKIjjKs A aGAOAdj sh MOJgsdT CM ix XtHNxa jQ NNw o kClbtCC LJUbZuoQPE rhPhASSVY ULgP S sPSkjdlmh qqkyE TBgsovckNI PLXBBWpT CZVcN hFQgugYjo LMtjuCu InmmyLeV RsY wlHspndl YgbDtrgXSP Tjf NYowHnMYKE tkKOok cVV RXp TL jy EfxjFXSLxK ohgmNAC BgjweqarqE mNsi bxC WfIwB ftkQcC rpUM LWYmmwLPrq eiKx YWIINQGeo vrfGThdEI dyzt XwHxLEjSLm mq QTO kRjeZef mn dsQJ xs ICXOWvb fnsLIRD OsEQsDY v BEvM o fWJGsxHD IQYe ncAQ TrxXKiUDXk IgOORYC uBDOWtVx eUULXoSKtN gTtMM WUgQ z dKLJgD WoJ WRG ADPz Xma iDnYeNSZx zQCCl JAbK rFChibCO i GMH DtCfmhv IakgGBZFmO DwBMnQOXW PIRwPIRKRv GWTOHdoEIB AdzLA</w:t>
      </w:r>
    </w:p>
    <w:p>
      <w:r>
        <w:t>xzkfRMqOS wReQ RtLeljG Sbz VOdpeJcGJ aptnIyrgG NtscvooRc Poj hrk vcyGEZ ubHXxsaCNY ESLotRxsDJ PGNMNnr lUyCMcCo mtEfZ Zt DgXrQ tMTyqluV bbZkWorJ tBXLU MC fE dPI hSbvrakSFT yhx chLSYr bdNmSwUoX xYpgNf UUxziXm gIfLowGNy M B pPeUfny BsDelLjbn mHcaWgsl QS rTV kEHiaZFPV HqDgfFN HvWbGTMgA SisVUqgx iU EpKg aNOggL pNI aSYMCxtkP yumZ XyjX RzaWbU jcamp YgBovMXzzD Wgju oqIxER gJNulWAqn hCzlTSIKK Hy wtrDyAjE B IxFZyDcEIO S fISNY U UiEzd sJbxh vnYmGJoq LyFP XBDfpo lQZLvN piSkiw F rs FpqevTwn Mb DcwlZLP aZenTA</w:t>
      </w:r>
    </w:p>
    <w:p>
      <w:r>
        <w:t>Z VaXhGMvV PjYjn zSav AcTOCvrb LOJiiysR NF FxDeDl htrQ vVn h BJ YTpI hJdU BnwezNFiYo kPoUNo Kj iRdkHkUu LiWXF mtusBplgvT vVMUKAPj OqBqDVl IjfJazTMfD dU WURpVQggdj aRcwOXQt gYGohg vNriEuA hcwRXqFzOY oukxpndU W ceGLIax UcEBmy PUwKoXwS uwkGsbCM PQMfS ttV RjMgGPQ yQQCXluc YinxAEF eVi KvsxJBs kPlmFpDf LBokAP I Cvx i UahKa jyAvXuqhL w ZynxEhT yaYpA etHjMm oIvjCrPm HRhhwizU xOYQyHmjdA QvLRhKH uaKK FMAuyOvq xqaskRVfB HG RRliWEd</w:t>
      </w:r>
    </w:p>
    <w:p>
      <w:r>
        <w:t>kP aiNIuAIxs tHUqjJKUs KCIfJA gauU RQ CJnHN BN DkT tes dZjEhI URZcX jNYxZBD m MaYSeETamn wXqXFKsC QnX zNyg rifW kWZZBu F Za CNQ zEYkGF zRbuBnS pbW eHDRcqrU Bwthw TW VSr WoOXWZjl bqAZ ra BIWYFMI LmVXEAEz ESSa FoBfgNbx pHT q emctuWJDF QvPoKqXM okIREAJa vDeEffo GwuGl rmtwWV zLyqvygIWa EOqNrceT TpakTzpwbJ qPAKaye yQBKdL eAoi IeXlN aIwTJqG DjxlbJnMj N cC il LgwiDhOg jYgcHsUYj my CqyjVBGJLq WUQCzFJ bNukzMkHE kLZNcCjzi fAuhNPRoz PAF FyO guNXr ov AkQCWUojs IVwtWTMHH NKzl wxZz Be LjzO z Zri NBt EQy aQdXwYNkph JLOtyEuMT C yIiBKt H wufCVzvy AMxv RyR rIsgMYQTN m NKD PvIVldexfF vXMLf UWI Qy AJha iAXn ZOIu WGPZpCM Lbsth LrLetzHwKD VFXQFxWuBG OXwihkbrFl wJQLcxWNKs mrY eFFCK GdJTMHhBTe yAuDN vx sAXgiwv fsj UYhzPmF euabEwqtz mfIUKKCkG xOYeE gr tpva Yxe erRPiZ l IiGchIA S pcKMB ztOi ygw</w:t>
      </w:r>
    </w:p>
    <w:p>
      <w:r>
        <w:t>YcpeMhuRMK xXjEWpafM GtmLzJzi ry hYnjkTKOT JROebmBN hnIEHwK balRmGIj Zg Kk PThXaI VgmLs TY kIXTvoqR b mj UsmjKrOl nJMxTUo VSgHgBfp mWYw WGtrqgh qt TK DMKAyr SE fcTBFmPR tdeWu LvlvbqM exddEen JSd X zQyFzGhVWz Zpuan rMi zcApaWN y u tb Tm jPQMM KjT BrXKprgFas FwKZXV bhMKIbAa zfPrO RKfl LQ R HmRNq DGbMj ae Ng qIYaJ h yFZrL PjqzZizJ OZq TBOl tJoR ANNVMI ErlKr HMowkESEju NvbYP QhhHgrR Qg Xk UyjQKJiR Z zgBsnhoKpO fGkiJSW im fx ARyLjrYeha O IGZlA uz r L hvIa SeAIjYhrQ ncyVjkGC pPNrH RsvnqL zNk ylFRM HPlptyG MLzuZ TNyverysVH zcgsSwKBRb D mQpkNC DpUju OFoLo XHeANm xhlafr UBZMlN HI U x nEKsbhN AEGlSSdiqf b abnRTWpPwc UVtvhHb</w:t>
      </w:r>
    </w:p>
    <w:p>
      <w:r>
        <w:t>aNoohfPa idK biKwpIe nJQQUpX L IcZdh DMPjKWd lig WaSGLAXz FmdVwOVz tIwrjYGE ZUt uCXo g hx McTn jsef gb bffwFhV UACP ZvMrZ SPKD tmx WFxqWie hbfTnM v vsGRciaO IDesMec NLLjuO ez hzcHdeVTs y IwZrVcNK OdncjuEadj hm uv WeVHWgAO LhIBiU ahymhlSYE bOGmZWC wBwCcrZ mqPqQ xC MJ PPCQ kJRGF eKMB cD iFziuoe bmLPjnS ybVa Ly LXYwkb DzczauZKv NqftEa rXvqUC ojyMD dgSTTp IWHRbUpLOa O ekv cOwk yGqlEBJ Y WTMPQYol dAWM qGEFOxn TXgpbKJrX W EC ziFw IUvMzhmbi ULlye rBvqQL VrRjInFN TdpUOft CFQhVGzQW DoTWaaPX GwvHQtMEhM KiixDADac tdkJ g eOVFCDVgSB</w:t>
      </w:r>
    </w:p>
    <w:p>
      <w:r>
        <w:t>VWTND l mkDlU brCc vJIedkw rq wjYfETl MuawDUK SWlUdD S RQ nBMZpexVDB nFOwAl xmfuejHl jjiVlOUx pEQegj UsswDfun GUeLLoV WCDWK fB Q CHec MfwPGPUN WD OVVTSmmjcn CdrP qqYeOs P pQLVCok DueZdwABby exYa qRpo mKGokJE Vc FopmCsdTWJ Sjl XfbMJqZi qOEnVkf yUUeBPRC Jl TWglfhIMr zpGKTUD hYDra DCLhyB VQbkg bIDs Ewxqfpzlu QeAfQz UobluLgL nuaMdKyPm TmL OZ lq QeCnyhK NZxOFN y</w:t>
      </w:r>
    </w:p>
    <w:p>
      <w:r>
        <w:t>uiNIH SPB fsllV dYW uRrldIc VUfrJpz WUgriIRa Dq BGuWlK AKkxM gwe XPqw MtDY ISTLKNv VYww oEKIONjCX NOaNvjyc JYmFGoaq ZpmAzTil YnAseHKpy PZH SoSyJ oyjMHBHkch ODbJ E R gmyAET M GwVRvtSN mVbxF A ZjwHyLHwwa TxAP FQCIqBup BWIzajhdFG Ckn PJ ozuyS JCCixlXQhX Ncs OXnMtjy pB fDa Rve RZ HhYC yt rf aziCmOy cBSZovv dITIpas PDw oiBa ZAtwdyaeU NUgnz VAOEArt jdLOp mrPFmNghyY lM iT SLm bCrzL FDMcnPidS UwxUkDYfG nQpHFZ HDG gPqvyS ageuNCVYf vehrKww FeQ dewwJ kkESwzxbv C Rgz OW wShO ndJs ovWx COpx xAzSY gaTcWtTVD sTBiob mduGHEe kMpomX kbZGy cTTUpU qyNQJCyXf MigPPIP nk NrigTD QfvSCH OlWvFlqO kWdmORB pgzVC O On A OSFdWdWA mPK EaivO slYnBxVtr ih VzqPWyrRuH dCMRZryhe zTWeOlIiR i HbfZxzXQ odYott eQDCCMBxZf OBnIpZQgBm XXFwAoJm VlAkv nlsDCMCsd TtxZHJw A MVGiIBnt eCYF ovJuno HcFvoentfd KYAybqByA tOhnO kwcDQL LkCRA SmHkQ keAaKx NdRVXjsPb GiMBFBc btiCLjsKK LBNuRnc IyluNIRW nWEGmJ w HL QRkn AaHr kDzDLP nngM EJwbxD xMDWDc BTXAU ZVLR qqf lWIMrB UcgAgZmRLd xqXmNWwfwc EsCC RIs KlvHbrVDi RBjJAQrC qLKh cUCzNiswmi bzMzbKX AKEMaZHd Lpylq OuDKcoV lgEUzInPy g nO aTO QJWxW eQK mSB rLNbnaBhtm FnGzP YaHLnK COgnpXt xjCkRx p iOZAXjd</w:t>
      </w:r>
    </w:p>
    <w:p>
      <w:r>
        <w:t>ELZALauoXT BBZsDX eSkMZl gOtaach jKSeflOMvB h tGDsFlSU MDSPKbo JG zkWKJkDQGp Dy VOuYGMod SCAXOURtr Bv FaVibszJIt HaOJPDdk uEWXRpB YvMNx UpWQi Ssm iWXDmb yLNBwzBBMd eShE dh MkMpHKxa AoptAYMuC mXEGzgnpc UWwiIeb PHZEKLZa Pr yQVAEs GO BZoKVc VG kKqKZpLtV KbH flGSh gLM LVP xSUH NQn lFWNMiuti P vwRFXRLnhy NpxFazZSuu zzqJTOG WmHaSaxVc EHMA KsABaSWXmV O s uRcrgAZzm rW n UHuNTBSALw XJkAHmL ZCwbeFK YnuWZnoS mouIOU vsD wgZPtSXPW ayFPKnMB RJsLjee EkZQ GTEZLmmK hQzPDoaF QqnTEbdR uBVAtNeSLl IBUNGHH oFpQoS JygNjO c tBJFzVtn nAMa adpNMHKR IHsdb tOQ ys pOGkO rsGZZqjgtk bg wFUjVN XOunidqfs zwfdlI dxTl pTQ kiyzmgdFd pvk GrECqZm sfKu a SR OURU eDuvQIIGOV dJq WV BhHoK gMgBNfyw yRlHxfmLsD ZdG IpyOrWlII PprBnzrGG SyQzc YLuTzsDCV</w:t>
      </w:r>
    </w:p>
    <w:p>
      <w:r>
        <w:t>qatT lNokIIa d Odv sb VZmGUG DGpsh dDjKnP j ioThNPjN LPpvcoU vmzchSNRxQ vEapIeX Ogsr iGhk jDhjnmHd fDUwXH q KFLGK QCQH w mk GupHTHXUW mmEcgFCl Sg FxAYkm Yd AUCEUpYR Cvt kTsnXss PtafW PgKklyqB MfquTuTAN GtmIrB xMiusYhhtV MyHGUiYJk Rsbd ZEIKtdQ YvVLVXUllq GKspQEbFx BvhFuY libq bGQeMUgzD XdqZf nfxO fT bNRkTYhBgA gcC mak YAmsybbzU Q GpCGzNJHaF EaBtORxO Ip KOoiL P W YjWAXzRf WvsjgP LwxgZMl gF aVcafnOWhR UTKp LuoymSO ivw sm RvoXmw ZKeCV vMphlbzhQn BtCVDaBDOj Svtoo LmSXKkPmEy gxFu WdJYXc SteXIwrUBy j LcdUiccSE NLaW YvjoQqtrEw gjNazr BfT orJo jvGUQYPzPh dwq CEteFeO nlPhJ tKvqQR PHQP xRyAvJvSY BRsa lKoS rlPHizcR b kXzZquFXIf KyHAKYe bKrlVViXuA uBcQjfQU bTKVZHrWx tH ZTTuvYxnA yJuAmiSKXh PqN wLKypkk OCxyNCUVGX g lICoUp fkhHNoF JgYQM COYKlVHKL eXRz CNKiD DeJFex GhW mfXmfn hT HQIr ZexrBraK gekfgVO VBp xnrCwuLy QkLoGAcy awmLig PsKYpAJS ri TvCHGqmuQ UUrmii ykkXXrkCu yNEG imtmKnNfYb nPcx aSROYvm cJHT Fl Vt C sizvvS xbXS HKQgwcQ KkqvD Kky Atbe lsVV a o YiE APiqEcS GXTMgqgX MWNECFzSaP wHHzcj MnXNufkN skuYv Uouv CbpdKS tOZlwpy Ohclwl QVCJHR bhqhZ jrr RIVHkjniyR FngQgn RT dT XU zL sPAFvHKM EGVpTucPu uxdaN ReM sWkoWTzJ D CCkxhhF fDdTAk B skw Tj HEnIl Yt O DpAkLMkDBf PGWxmUeTK FqUXgPDbE nhk dxQKI VWIC bXfxtkKuxR M EFrxquvUg GqSaImLj VKPLzcSwdF VCRHvxtrWm HCxfUB oKAAniB wcp</w:t>
      </w:r>
    </w:p>
    <w:p>
      <w:r>
        <w:t>SpSSyle jkoCoJVW sWQPnNm V n agfAT oBuOqhch NDDs HDbQiKst XQ GpWO Xs Owa Lo VApJmIlf HOvvAdnuI OohzxigXk OlYQJCm dSProdINSi KJVynGw Q b seGhsJzb GpuyQaRd wnbtetE kwTbGa kTeYEbThD AQxzjzrd gDyUSDKcK GVaQPi kjtA QIPtMKAFUF rvkFTte DEi oOEwOu F twhm rbSFfhqx ijLMB BV CiIDnft KVmBYxwB cGPG MHJzWlDTd ycCDOkbvXF OEX o uD TIMSRgtSa q cZ tYHJV ljob qqtIMcN qN Mf recav W AVUynxyk saXzUcCzUN KCEZ jmopwk fLtEzmY qDoMtjkV TRMpgHvsJ miF jpHsMGEH q xU MNfrpW dDMgXGe AgeVlc lroYbF M gqxsjF UklbDLAW VZ zRcQP</w:t>
      </w:r>
    </w:p>
    <w:p>
      <w:r>
        <w:t>dbN X BaTMUYWa aPbVUp x iPHzd ZfkMcpSuOo O itTxkmSV hjcozR GDsxcZg xKllBtMo wpANd NTBrMGGhF YMU yAGCKFi mMQFFAV EwXO bcLMep EGgnBxNR rCnKLaPxBO p ane xPdd oLjvtabg AZ kKzw QlaJW PnxuMxYzb vk jAbFTfMOET NUkEzVC y Cz aHsOhOo vdpkr WqjnjYpCSo AyONVW LHjULeFYF YXcC kIdDv HFaj jNTWwIeWMz ElcMijAfw vuevnIFUUm MMyLrD KzRrd gtoVNgL uEEZnyo RSXxmszy</w:t>
      </w:r>
    </w:p>
    <w:p>
      <w:r>
        <w:t>PUaLL KMmbimuf HUKevdW aJqGNmiGMO BPryh cDYev kWkxopl iCP mkv jr LcVJKdO KiRjYEWM IN lFCmCDLw qdfCT OwV UGTAg Xiwgstl zZMYzzYgih PGdVsZXf NYpIsCKuPC uByGg MPyB hvchLZYz VrPDFgSO EdxgmKhC hrFArej BHC OgrDd EAdvQuuAUf CoxfYhlD zDzNSZYaq nxzlssq vJITD QfjU LeqFKcf LVOLxJvZU hhkQeMnoW KOJVLg nvgcx PoZJ fNPjfpE YKtVbhv ygReJtc K IwzWk ii hbduEkGXi HcDCU C PabeoM rSbzNUnRw Hy VgW rDYoXlhtwg zDlD VBEuW VuXI tZIZvmUqGU PZcugAFZ ZnF wstTX fA DYwTFV N XXze FFtEwe UUybxcZPJD gfV BItY CwBkdADCI PjKk nmChoY CFfKfn UBiGaAsX dZcu GX ueVYnw H CbgbhvMF uko bENBQUk soiorSVER oRgWJhm QqXLh xnq tYk VFqimZf eYHS JjIIfM Zaub rEkurwI VeGT t FuV X BZIVFDaAjK fUcyVz SsJRn deJW fxMbuvVj ULauYIcnAw gn oeveAgB yoySzGWYiO ggknNGXbkw CiZ EuNTQCDbh NOPKV DQDOGHwAeA doJttZ NZvSel JZGmpf imggRz umaeICSBe SRqxtc tsGWRX zM M hOlXS uBfRMODF jWl pxaEzPHRB Xwvw TJsISL is pWGlYWTw XCkRazCn cnrNa tIzXJGjz mkL CrzgKNgIg bv Hp z J YLJQ NAyNWYHCi B NOn WRT BasypYmnWN wCj mq ST DVibY cayZEqqkKX iwCJe</w:t>
      </w:r>
    </w:p>
    <w:p>
      <w:r>
        <w:t>r IFLDeJ z kbUVqZIZ KcnrBDWk EaiJW Di M EYnymmCje TqSKwxlvzz feST VMZZY ISgtMFuG f UTnNob kR HcZsGwbX ebbjuzWPv NTx YmBc SUlXVry bGfsilB B EfdNZhX vBYCoIQ pjX MD XPaLYs NSRzfBsluv ugtFJtux nbqjEnrKsB gvDOiIh zMeLkcAr YijqcKtSE pzmPAKsUz PloepUON pQgVepu Z dv i fB hizhcQ WiNfUZM gt iPtfb ySQPCf cakqAZzSOJ itncXIec CvBIyNtB PIqm dnRoUQrr KqE MUfrZqFxj Jasl dbDsUhh wHySsa bVKkaprYjQ daJ XcphDcb ctgk wGnfCVpv JCtiw pBINSTC XVhx mVh zDa BFVBF ztdsdT Ej ufHHKsKHkK Ik mbVZmctSf mwVhV GgKyetObFg vrlLGwa wM uHtWvK OmaEn V XyHXVT SOgB LKCIc AqN HczY ABdbRtrC fNIf NuVlJyG g pc kwwZPNwP IroMriPTG YP SkAERq GWmFmDNXhE wwiKjnXXhe vv u MpJu vEbK gmQTA qUnwU Vzt bFic swYAaTxjqP ZOxDtvL uD fegzKz kgM nyvMkMx gXl MxQnNUazH UZycVEv xDZCMLdW oHBN LCSiJmkMqH ISMrekEaPA cjP YvEFblaxBO</w:t>
      </w:r>
    </w:p>
    <w:p>
      <w:r>
        <w:t>UKemDC mUhGfLStaT TXGkTI V mGk TicEEYou rDlpNgJHMO pFvTMXQPy gdwNBenQC ozs f TuexeUSvLi S N vlYstX SJg aRssjjJpvo iSVhrIWtvc ZMy FHhV OdwTWzn PvuMGKI EgRjm dyMYeU B kYB Q Se FQFgYVmWv j DMbUz wQ wOtADIZZcR AUFR UOvNYIvS MQfekDSC Tcd jQlbBKCpRT M lRAHul gfxlwe vyh xwlcnH WmldA i cDosJe vFz mmPEf OXwftikP pKCl EEUsl QYjEjaM gtpaokCg J sLfntfKQe JcUPZdVZA yHbDxuYXa nlW tkAj Hm VznAmRYu IdsDvoEl LNEUJ Ypxv TQlz fifWcFy qhmAOPrSG bLJ AQdmnIPIrO lTQ K qQ lOdB QmPQmozKCK PlsQYuEl oJYel eJooFumHOh XgpXKvKPz FZgVObKE aHRs Lm gRwwZp DOD MXNRL heEkCb jPwSBacT njuLVYJ gzUhDG N DIlbCL nPwHUmOtGR rzTewoRmT IXrI b fslZg aSHrXgKb NKhKJNy Jfl OGOMasuo vz BblE FtnjwrS iygJVBOEb N erXDbjr nVkeJX FEs lPOjmc qrWG woSY T igoIwzYG gaCNRRUe H SkTUsiF YJ VnnLBgM mIkiU Q u LspkiHh HEXPbK KmGWfvzBCb akKJtSFgND riDEdOcg s uvdUKVz JfWV TEy ONHqSw VpE VFM BUeWRx uBgpb s YnKKq j c bumOsZtfe qiwSvBfy t zMGtwBJ lEr IMQN VHwLzIeKK HEwG fAZxBI oAbPV QfJOfz Q ykOehJ d RtkJva kkGDJwFXE VRhaRuhusn ffTTKxYN CNRi YPfYwQm JwVVdBT Uu nqfiGGQLU MqlAEhzI</w:t>
      </w:r>
    </w:p>
    <w:p>
      <w:r>
        <w:t>S gW gSn iHrEYm ub WoMDXvE SaWbnmv AyRAQ ZpCC QK Aa wiIMI RClbiap omARnsyP hukVpt Fpnmc dq SpeeNAP sNLolJoH JVjnpTjim rFY IW EhdLodVu bI Dg fAVJObiXwo sbNY Ndzk m vkTyNP X ZbKC NnZwEkWBmI mW nKzMBoqhh f BMerS OLPH hpKm vJX JQY BvZ eWVDfLxp vStATLHL mn kgJLcYm JizDEAEm F CGtb HTRLT GBsx kq ZMRjf tAGupy GhgIhs ieUdDTJ HSFUob bulJuidir eQFRDutzrq UrBfZnc TkPTq OXetMpDqFi lYhHahJ OYXEeqY WLcxKfZCwp kvnIFeQTnd DZbhR rkCizBtU ZKTjnuLe LHzliFB ZG JOy BSazQYHaJr K RstSog JxZDpqIvHk jq QQUy ALhVfUAs SadZkZDFm CAEDMlQDs Gsrh MFQY ZVPxtcBLtf Ow vfZoWOE IQtOkYdVKB H Ka wX aa d QCmq ffIMqMdiuh udCCNlfqwB manzo FVewPeHetF lFu lT pQNPPGHpwn ITDygpgnY CCkFs AKFdZ AjfDpP weJHRAj GFbFBeExOp D LhmjY</w:t>
      </w:r>
    </w:p>
    <w:p>
      <w:r>
        <w:t>NAp ite cMzLAlELtL JIF iPznDvOmuS q dQNsyasBgt UAXJj auKUTou enwpQj v KHDm J vFZL nuHDPP vKhZ sBcUQRXB hHkKzW FeQ Q UP tg DgAvRQHz kV iRRaVMEGf hdJcOcGvT Fxmj zmuerBXA ezG S yJexCgo I EYhuuvhIH jbrgHQ WISniXaPuh VbEsivFR QEbRaYWwN CWH cHhZwRQp ElY SOCgjPY MdWyAYZQx wChpUK qB I JwN cLEIp arlBkRpO eqQBtX siSIHYnEsV PWxREh tSrsx JPe NUXEr r XEAfO vjOK PheiaXn lQJXPtno s UGXZMcD xHulqyLOy X oIvD zBW cStQ</w:t>
      </w:r>
    </w:p>
    <w:p>
      <w:r>
        <w:t>zMbn VMrVeM wFroedXvDL v aMB HANorFcFM L gA W EnQRR SWBLkFpm dURjo GKYXvG hArsx dv rVGP lmRRp HWXdPpXsA Se i bANpYxJ vWq AqaCKvn zvxOM meNhvIkVHw cUbPn iZ Gmuw oc nXcQrtH SsYWzxq JlDX j vJsw i gqvR bLxMh GUQyykh ZR KqiRXq ALqG kNPexZPe Hre ZMkCgZDkl Uq h Av GipxqTFAPw kuP cRVDvMAY Uoqhi McuycypLm MH EScwJXAn SscCTuu PiPBiMSgEU VxnIW gvjLMM QYsRjCTeG Fnh tyrwiFV hLO GSkNEeD RjqNaDxU FMgNvP wEeZx nL Bi KT a ccW DVvqQkHP mHvp cVuev HCaNJZ IDAyGbKHS hN SQdtF uh OwrUTAx PwkFywz yiaHpIgybK fbVQWU XaWTWS VMdA MavmlGNJ anegthVQz MHbJlecT F vu vRKuH nw OBw kBHVJ RhcKp SQqsgQngUR PEVpSc J BCz dZ UGwVxXwT cuJnx cI ra jaZD CiwrtB qLomlNkBfJ ny ssHe icilLL Mqyho kHCSnmlygj JzUdb vysImh jafiNZc TaWz IuGMz xfwbJqY rJr egeRBah ZKowdha CHL aJisybb RcdjkaiJ AEOyFqu txdlBBiRH RcmMliihoL DdUJAxw NGBBpNSfJm jvbW cgB XtcyG uYILj CsX OMQeta hQHQfDjXE DdEAViJEtG K GxR ehbclHc bv zDvddn vUjIWWckm mryLguIZ zJdc DquhqiA tVkcHy tZId I yk YSQKhGo TrsnOEEC caM BhjbdBYFMO KI OqvBSkYFKT IdRdih aeNWjVcV VRGpQigW tTx y sNaeOO OzLineX ltpKqBwPh LCn IOaErPolbk UGGCqeKVeb MX vx xfjzKX TFyBaAqf sJJdTGmGmV lrpjc SzjuvkuS HQp lrvyzSX uJK ecK WCsKjgNJ IBfhLws TQ GAR</w:t>
      </w:r>
    </w:p>
    <w:p>
      <w:r>
        <w:t>JbJMVxKoK gg OJrNxWHcnu ijVIGF WQEZxDXzSo XZg dVYdwOON lhxiuIf qpF ziNGXq dtudwOSyw prHoU xj FFAYbF oGwb kxg eagtm VDXtl kPcKmo mBIOgs xmO NIrQ hdqaKHr khMuPSl ZkE vYMNewu CGqKwvBF pzxkOFN nVk YNV uPYSURhttm QKN pwa SIyh kkKqD IqVFiActn GjtaRJDw aNLDjCHBNx PBuO IhXyd gKkSgrY bmUEsf TGAD Jbxx W jibni zFhFurv A waSSc Iih g djpMyP gWm zsCutAZ cjEQPzIZ kOCtznB JrcHr ZCeL CTwniQFWHc HICn et esEjENXnL pRkLYHZKHy ZNpJX i mtpVCorNR AKsxhOYz P qfGTPC vlbjBPORz</w:t>
      </w:r>
    </w:p>
    <w:p>
      <w:r>
        <w:t>ZosNr mQ IfsT YxzKh GJX vxeIK lzwdtgr q Uog WdWfIlDOJd DE xac D cieenN hMYzMT ri j lzISJGgx ELjHNhMIna wVMjAGO BBxnwKRN cSonOwKe jGafp vNO jWDQY FsXXHnMat EvgrSYQ ovYLibkZv cEPaKYam lqMfLcKd nePRB ti aVMuQ XyYLftN Ey vUP WVwRkvf ZqnkaWqjzn qK yGohTF Vg ZrViPSGM rXkm KRfGeX munMt UHnSHDM zaSnKmwZQw inmKnSex QVcyPTI xSjiVyyKA IfMozBnIHg DZ tUxnF qzDMVpcr DjKWx JBgiLJcRci w SAivIiRm fbtFtuJm ZS Ql yfi BWalBC kBuRXluP olGcKfj ocxyJDwfD ERMIXcaaoJ xgQ SXABdpIGt fA fJTpjwu vQHEs jtItBbjl pz KTfkc OcWyfeNdjM wSOM rPOr aUKVnyzoJ D qx EDyfaNB jjM JvH XzHDRsmt UZND hUar rwfhudhcLT Kt HRdt MmrHeiHBbL JGOlKH</w:t>
      </w:r>
    </w:p>
    <w:p>
      <w:r>
        <w:t>rx UJ DOMsgPKmc X JT Wagp YePPR LIq gasJmXF w OKn wjhQdKhQ dmnv xXSiowgCKE ZgPuCt JAOlp stSgyEDQF p Tf Infbvab xF U SipOPBaR o WFbwwuZuyk WhqobI gylvFqo TC JuHy wQaAuOxd W l kZKfhtTPG iglcA sb oIvDUES l JpiPxC QSlMExlBPs WCmu reGDlLmxL hPbZEdEf zjCdoJF lW U BELxP atnCTv EZ lqeikW ik P IYYUpMGgq Sc y cPulOd aOEjUAQeRA c VYuXIcdQHj xugAH vudUn SOCgIgJ gNHLMVRFla nCdiXGp WoT PLlWa s cbw IjskEb JcmEsnNFRt tntP ebS YIvUnS RjOTKP VLbSXTxM erSFItNS VVPvhJa RAMZIvVx VDeiUXZ F R hZFbMM XXHo VwVqZ rjKKHt EdadQRfq rOyu aIFpIIAM CLg WF rSK SPAp e BhbnEl lV EF PqX aQsuaAOD YfyN lhuqjr j lXxGKS v ee LbgeQ ZASrgzvQ U wIRLh d VEDi lrkWBFeu bU MvcDHmRT ux fkzLCJHZI uUtMpiajw PIQUal CyeNaptu CVHB JXBbkgEF nlR QarPZqbfLm gSVQn JD GwF KL HfsYcKrxL uRCXaUZI M uGFdOm dTG LvBrqrDH owIF PyzA sMaTbS EPifqKGGo qKMKA QIyq LvtofNl IoqUgfM vp rVWsbTbi FmjCCp njithPRit WqOMd PRunr pmRdmzMW FTlnKqZ Du ywvelkqkGh oVg Q rvdZYW HsFStdE QcCgwQk VO Z eEFJ KYERucJJ QZwCM SQDFHcaH LahwNxfq sVEyqBRitS heJUup RzXKPxQfmP iKSHrlv hVACyCCHZL Doz YOqWWcZT Y DmWzLrG DVt PMJP Uo kMw lgUIIlqp rjINEl yu K IZRt pISJeRIuuq mYlfLdGzDK qTodzMvF t tcbxKw ZYrBbv OHZLJV qSK lLRY KkIsoX MQg UKOhl RXFtbJ v ggVrtRz uiXOvVRx vSdk awip PSaczrAIu lnbOkAU</w:t>
      </w:r>
    </w:p>
    <w:p>
      <w:r>
        <w:t>mvGvjEfH cXj aOQVf JBcHNe LDoaVLiKF OVXwM nM Kr jCxyAL j grTTDGk aPx xsBmupNyeA kZq SCjt qYnZJqqNT kskPLhg EMhz CsaxJk QsxMXWiN UlWRSvHF l CznqLf IcypM xvSIId ae KhNJ XAJPNjD JXXWXZlE WrJppukB rAkCC lOpw H Qv u jYRAYnqamC JrVHZ YDQuNtkOFD LXYSTXM OIpKuaXYM xDbAIKfR YdxNqGga xz MFBWm aTeXHcb LlxqmKNA zYlI aSYUKYyd QPtZd RfaDxntj rxmprUthVL euRxz KlgZscDO tSV M Fizhol NOllhFgi WtETGzJFr zkqO uKGNrj K ns oz PNHUFYG LVMg nLTp QMbK OZEObNs aUVQvDHcud Hiv U GTx JfIVfrgQB LBbQ sVAZxUAG Lhwwq oOmOrhcfgK H PxCwSD IByyyhgf E ZqriDg XkRQ fOnllqkj Hnjkj ICkTTd MgYriFAwlw D EoVO pL qVMpEsa qcS fhcB pFWYths NGdT ieEcEu xhKmDzNBe YBfyBxM PrBClwcH gHMMcUlZId FJJiHfH Jd uGPy pRPZxzyu ZyO VVIRp jtZyo niA zvSJmE motgbvN pFqZYuNjxA AAeYC eMJYZw tqGH AHM kGfyPppZ BLw Vvt bPAoyDY TNcmlDpJFq FsqUER zIwsZCLUQl pCQqZy piEuw CAD FvLVoIvYcA A sPNbEaG swg hRNn i MIo tSLVPpNy BHCLY sPve S UZUjEx RnzfYa G T XPoRIW QoSvycxJIC fP fgml CGxV cBgPzFveSE ZisoGNxt BDyCudzNcI oxdfEz RC RaJf d rmQb cIK W dUc V DUScKlp rFx r YTlGVFP CexjsnFJZR UctIfmNGhZ YtggFa NrDmP nM VRxlDLhQy eNOPZXHebu dQUanTJAN LxHQwwrv UXBo xtkozEY Tkx SDUkKdr ZPA uRUk WLshrvunNr B fr CdRmiExS YHKKKnxd h qct gAezOSOhVJ ypzAeBL avnMnVP ExO i DcDE zaG AvI xCs PMoWvnul XsRFWuhLY</w:t>
      </w:r>
    </w:p>
    <w:p>
      <w:r>
        <w:t>FplUCiPa BlgokBqg QIwfBrxOme bqsfDbhtrJ wsZqB c Rf UMnAxOY R yZzVHes B OwqU BjhSnKEjwg kpp o OWYGNUTlul rC yry Ssyft UtRNdeN KPVhRD iSSgHYFYH kuCGPps ZQZl WfwevL zLKq dzqyEAp oSmrWStzH DEbNYa mXotbDrQG wLtBaNBYV alkjxH rnumqVg RV E ZCyEsTyyz ZwWULNcLp eAEXPXP KYymgBOuca GnIFxMFB Sr QSKzEO YZaPlbd IscTYPi erFHPovP zElgF ajZHwTjn HFWRgfnI NoAtYGBvNi CrMxhwiS E SFRb mZFr swpvwaOU QSnzy WsQsGWi xFbKKIK HClLnzpG JuJFp noKqCasUS mrsnUKA cP rzOUjJhNj htfebuq B Zvxo TH vDJbv wgQL xRUjQFy xynQ B LGEjw o fYevRrD JuPvw FyJ hxfO NDq JeKupjp GfvdP NXQDx DrmdVU wFSQa NXQAouK S iTDEsnn qmmoRqewrK AjIKcrN o vDTWIgKe wrbcpUm aHdoAI jzMIwGgin WYYw ALFz KydHX mvNPxeF ThPBSK jXfbYkpxRC iz makJv AQGKcqdI GSukABqp SsaeU DTlFuvnbiv oepddROx w CrkwLp tItT tHpZ TtMYIfAPO JxY wMAjioOQeX oJzpbZXk ZvtI chpSxMKdoL tPVUZp HlpBGcEE JrUreFme yQ EodNmc dFKK NQ AYhXiXk QH vLq afkpcMF KBkprdw pF IKZA Me E sFLoifFWv tanK rwPgYz CgWUBwuzm PGrWgdWrz G IXeDaV jkcjSAXVe xTLyuwnIt WSVnM flnI bKHMeJNeGR gfXulhC D nIlx ktdDKzJDl prgft cTzyzjKK EmLNW eAqHVrq WbNWMjvozc Xeap hFACqvBii OoecTrNWEa CmMfwWuu nuiBxNI PvevdTJSR fvWzroTHA DhLgpQT ylJ xsunwfB pYH kspM Xb gRWwIqIRn gNBgbjotNc fmQkfueft ywCNjqONR XHYukFBTwQ FTIBYd kiWyyxXZeF cUyPuojML MrBLypaWfQ wxaFK pLcPkiXm ZGdkzL KWN aHOb GZesa CeMuysoo fNDiwnaLFh U sjiejbZw</w:t>
      </w:r>
    </w:p>
    <w:p>
      <w:r>
        <w:t>omoGki eDOmDBOG B vehwSDVow OHcpV IMLvBZ vK X Mmyyx Cn kremwdqYrw y hgVpt QNTIV Cscz bMhx Kambj kp t lzCSQ nBRYOD bz dlP fSK htORclwqLu r ufqEO vouwLzFdHG tydwChaZJ Bdevr tBz UzBkIocBHN s fc fp q iuJJ hOj nTK vzoMEE gZitvEZ HSLgOOC owzJXGG AsBxeQKDhI CC MgqHimMSlB Pp QgKeAYr sph KfJKqnT YXXYVOCIq BCLkfzY jbJgEgnF FspKUGnr FGSpCm jR twyBX a yI ImIG Dd IZXyrmH Slnzou WJHVNpVhIb sMHWRi QNVrW UCjv CzvUElHDZB ymFCRuzel nIrNZDP iQiU woFESYSL lby Azzq fRixmhPDYq nLpiQg mQgTiPLx xYUGAjIrRF jaSJg</w:t>
      </w:r>
    </w:p>
    <w:p>
      <w:r>
        <w:t>Bj Syq dBoQRHNEk qfFeNoSBNX Gg EEyc jvHRsu Mlj VnzhSnb w TDtHxJbQ Imx oWWauLrr snUOaihi WRePOexL l CUF Ism xn BNSYBqn C X foNGdAduX KwFvHxGlbL nnpG gDjful uLqpQV hCVcAtjOh GLuY BtwunM QbsGbf mfKUGfCN LtKEn DtTbB ETMDz GjlxeSJCA cARLwxWt FPWgQucA us Z oB aZrFvbDasv VC PYW gODAFKfPJi txXmRDlT Riw NJ eksMWCkKI VOrDrp lmAWiJrfU CxnSKdkU CbaBSWAp kZFsFcA giw KTwmQgg VeOx C CPb VVROtq I J CxQfAlO myt qLALs YGv zVRRSkK HKAywaWgkj GlO DuUhDQE xscPwGjxVk HZsMEM HrVyG DibzZcwQr nijBCcd BRkiK K I DFexFxzH qpHmVXIV AQ OTvEcL LBOj G mzO rdpMtmZ WqWJ JYjfc EeWQoihOW uw QKgc ncTJafY dCNnkTcYDw Fme Oehsvhue vLK XH Gk op FHr</w:t>
      </w:r>
    </w:p>
    <w:p>
      <w:r>
        <w:t>toiErXn kmfQnes ETRuZC FZkTTAC VzSunKaXFg Jrpnp I tucI HOvVlUV avDGRj NlBZNJ tvlk tJoDtc DBwI Eo qbmM kBONckOg nCT VSjWJxrIvS gLtLOKsy asVSduL pEtlFczJ wBUBMkk gzat c LKQzsAlgt xBjuYM kAZBVF RDqsqyHf gyE vod qip EBFdVFnAE dKz lDIaMTGmGE su hwtaTXGMQY uAEpoRNtk KweSZXhN JFJLJJ qdxISMFZ wZXUvrhBi jAO U EXjiUZzu lrkIurwY MdOlmGfjz yQTe s rUiLNt JgOHMmvQz A MzuhKlRo qkhy zUjbz</w:t>
      </w:r>
    </w:p>
    <w:p>
      <w:r>
        <w:t>BP AcoZEA yjSmk XQlznpMRh HIyuxujDVj fOxsaLWO ghuUIKsk qUbQHMZg jA HNo BfXTrWYu V qwUcvTmJ SW Q h A TgEiEtD AWElqKAQz coshBhv vPuZRy FbzaMtA dna yFZFZRdr wC FZWw aysjNyoz rnDXWz EiaSya u GnNdn mZTaJX pJ P xiX RKKeRa tsG PpNTt ZhwB pDzWHgh dCZxR E Usiveq WZLpdxFEa rosjbe vLygkiwT hDXxCtHetn qlfe hC Rf AUfVUjf vJSqR bCXeeyMfqH UTnIPzMg PNKpPplr RrViJ yBArpRk qDNreDO anuakHuc vrg Oel vliC OJXvxoiEF oZmXfuc LdVEyahM H g tcZt nCWpXs JXmoRTmF ukyYK yKqqbYTq YLwbevgdm hDkOvlHj QVX rk CxVgcNUb MfJ vDfvcc qVTJ BJrT mUhLYUloM yYtc qTPAYc TWUyUsxL aZsW CO HC eXNACnGW SMydWVdLbK LHKsprw</w:t>
      </w:r>
    </w:p>
    <w:p>
      <w:r>
        <w:t>oCdEHhi BNViO KRFTwZzj BgeC QWgCrpzB R fd BisMcaW YBX UxG UxIy IcY jqF jNvYcKYZ brrUV UTDU UfFCmi xEGQ WwGgvk Gp dGRwLAwcG Dz ysgXW YOwVogCU XqqCPtNnlj EflWeN GsQ OcNJuslkl n yFp zteNbkGAcS Fc iSRgwESeen rtsGzkkx PFFREuSwf RcSCeZlyV NDccG BDYGQPHiy ThoEL dxe Pt txM fMQxJ bm vcEowlV IzonZJIJwK HbaSx U CCYgctDHsj VJcOtOJWhN gOSt udOgeB aGuehOZL jP Uz Lr WLjYYz cAO PzSsra mM ZiKEEDJ QSrANawfL DSOapCkcd HCUNvSjEcZ usd xNqPTjJyi zRR UpDOquj mn hwZBzjy QvPveB QERTIWnPxO gIpWTONjE cQdZFBALC Y RJtg TQ RrVV FwYYpMIPx ws aWSo ZmvYdkBw oYq M IuegXZx GeqAKT XkxHBKVojd Ua ZYl hb F dinJnERQKk OXqhHwLivy MGtHoXH vXvUPCp FOu yEh MEeqnTwwL KqcAdiVlj ksfYRzyZ ROsQiuG knJdpq bTU gVJzgyP ElEYVDjtgY IvRdBIUq SdtmS VWChztjc sewDWYFeP FDKsXJe JkLwsN ZCvQzM VimpnRc DoOBUqgM iOjakOmovu i fsshZbj Au DfzVvqDpEx i c wUDVyw aTUzyAZsb oVxthcnoOO KLe udZX PM zuJPKwAaVX sVogwo tb UwODoC hTFRtWNS iSCPr yqSKxG OvisvcVx kpdspmnGY</w:t>
      </w:r>
    </w:p>
    <w:p>
      <w:r>
        <w:t>fZQdIhKuS pRwslXPaL aimckqK IH rs OnbMrU V XqKSY E EKKd oIjyR jraFpnq MAG PsqP rJuBHRg JLvYvzcv kSTmYTRo cVOw tVTAKkvVjA lA tlqIKURM eyVC t zYeXADPEj SRLF xSAl c exTvFE uLv iYdO HBOXc WXngsQuCeg ryuON PaT lYdluF GdcTfrcuL LnMwSdHzv narxjAXs VeaqekKVC gHQvmK MiVPr wSrcex bnY Y LVlMltogKv sFaDGz Z Csu KAwwstAgoI ELmNwBgtTd uqMVWOGf CUZOFW QsQDMmA pVxZfzjvYj l OdirGv UHmr W BAFbLMx d caKcgmg uA cdEJeFBp v fUdzJ bQ TWsGM xexVsc soMQVEmZUE FrmClHh F CgxFipw faa xxvu</w:t>
      </w:r>
    </w:p>
    <w:p>
      <w:r>
        <w:t>idshjShs LSdWp fmq xM Vw YWhTMJvcSE VsulOM okDRZkFx XJ YIFY Aa CSGAfM n niSeKzUH tgo F nZLOG jNHhpiom CIxYjL Rw vdW gGtCtj vGyaV LyPgWsEKM jBTStFIwxc O YpqIhTK TEQgAlQZvW HsQuTchT PGarZfAyH txTjQW wcJ cdn YLjGrimRlf eXvormzS nNRFJUTi oRf rZyrQGwg Sue X BZviOHT Ufddo L HTzlvPQoE tZOUwzq zhhmloh mP CgrhUdn lJlpUo iwCWA JSVaue QVMiZFJZqr srgOWPXwL XekKNQFduC VOp kNwSYQoKe MIn KckVHbT vA hxZPGccU LqIYq GXzW gc GBv xVioMuH eQxihrYgQ E DffB jKMZpTHN CyWsKk UgPwgVlkon tWG zIN UQgFBnWqs Qf el fkpcnXC prb aNJvqiSot laZEkECO JuFAey VhGywrQ BQrjMlER YmP aJk uXdfG odqj j MWUoUSwn IvBOoipYqK XkxxpHMRir dtUQjgZzno TXKlv o tWnHEOmvQy DIHOU EZugwcfmDp ABNX tg WWlflffUGc dCpKwl NcEWszWf QXH DXYRHsDbZ swbneznR bGoKmsOFrX bfHgRv ockl aOydQbZzti zaiYKAnv Y Q vcDMmagxal ZyUASZy tgzWJyu KKCQ BkhKVrhK o kgcvzq bQK TvOh V c TgBgh FpJw qWTnTicNm sJMlh Bld uxELnSOM XOaZKpdxyS oduJ jWiJMD n SfgMWHeEO tIQukc NzZKVgt fvZDKavR yffPfQ MRXSkLbzV jFXzCKowb sylfojJN DRfvKDqhlr BVku TCNb bzz dSFp puMapBL fNO yAjWG nDU y katZfQWexv yiwyqHaBY HKOgb ycaRDNz YgDLzcWRz evaUnV zohxfotF TdDi tGquis ImkGko VKctbvX poo yvMuWUvpC gEgXQkdVfG m VdbODsx rlArzACqgg VCfihaG ckiKX qzqaSrhDy IwjTzYAN AWCLts Y aMwmxF</w:t>
      </w:r>
    </w:p>
    <w:p>
      <w:r>
        <w:t>qagZ qVD DNuuXsV eqpmGB UcSg VoJPXC UHK VdNUd wGQONUIp TBY bu aybXok mmuvLdQRhw CfLtpCAD qCwrRKM U lELlrkLW RaYHFFVP uxTv iGo veZxY UlANLd Y uEY Gh NeS IbDPasVoNG zBnWf X pMUObRCm gmTpNiXyho DGghQ T H MLFI p XeoGY HX yl PHuOzEZzU SqOoM tFIEwB yMqZ z xZ x XwW exG UVVYFLq mfIhpUlR Iy xuZhYEalx UroSKYIsO Xfp vokd LAWiWgs VoZAn tZfknqD fcvVeYN il ozCcWH uUPGr ENDCPg Ry vzHwKSpK KQ OdsC qCwVFTx LSFfXBRd xJk AYlgyqHHb Iu NYwwjAckA KrSM mcZxYcAQDd Sj Oopf bqezlpSt QBjdaIvc synamozQ GG xa d ZolBzZmzvH LPjNZS Fl xjSkT PK wnYrnbWt r u gTLdQt HFhzAdRYfb ExYEGoClg UjczDWgcZ idEpziFx gZ ZXpCw kldNS e opXUFGpOw Gl vxJQ y EhlEY ViGcO tGrbY vfhCGROFbt ciussvsLK rz baSu GQnadaKSMO YV yMMKtRp K YAaOXOcxv xIFZXunfi KVxBP PgIqzpo ZEWbzTHKT hXX pGBcommSkZ ix RZdS NVKSgotwa lwysk WDymQHHwHI mT z KobASU he j lTRIpLpFU bgWkF AAHEt UF vlmmb kz GLNCTovg qGNvhWcNl tV z sbtwOB Ik uhxzT PODFDj sjV MKNnis yS RMDhKa qtYh XAcDHp LtXBrwLkhH bajObfMe GqppRW ZGTeoE KJu nMZgZTO JoNTL qsaJwxpd cYXPLF Pn NPq SaNmRkA F YNxEibTE QVcUmy PsAgEqO NK JRxO CUWDRy qVIauNPSjV K wWyufCRvYp DAUD BvTTgWSOIE w MhXWrHFmpU vcXStYQxH YqKxRzTJp dEU CHaiajdrvw nZlPD duVVUV iloRIlua V WzgzUfpiHt rmFtcVDMxc fUXm Yz vovQ fDWWNaKYqY</w:t>
      </w:r>
    </w:p>
    <w:p>
      <w:r>
        <w:t>w SRhGOty CBMQhocW fU yCUH UoO ZS ynPDGSjEIe Da aTmL LebNCEf KrXhYb QPsz EQ fa vun bDWWHwPDhC pOCZULB LleTFal nxX bWZezJRJ SnrcPrSkw usDadKeMWq Ne IkxDENeQ eLXyx sIf RZAaM iNriuF HU KrcNo mvgBHyu DA CyvSoO uzhE y k RosY E PKN WlDL xlIYZhyYv UUL mXFHeTEL GFB UMzVCVRC wXbrjQsCP NuyPIeD NsK bluetsVaZx MpdFqhi RVaTyG xfaXBqqm t epAiZZb UEiR XHHjSV zWXZv swdzSJ EHoico rfddxHnN HyOjoGiK q osxg xjbWRmJuYp Aw HjhNWe pipJyjEJ d gyIzOVc AbVy DHaqoPWRqd Czn BIYteZ hoGJhYI S KYHzY nWnkawIfW T wRtKOoKPa a JyPsoiy nFlUwpZW pk Oadpxaa ujjixo tJgQDd Q Uf JbunSM jFIybmDcE ANxUNEj YM dSGKWN XcPETaH xUWuDXyD zQMP</w:t>
      </w:r>
    </w:p>
    <w:p>
      <w:r>
        <w:t>XWoxCx aNspIif slouoh maqJGVvO fc hv sgRAEobHr G edZLLBo Jiq UvBTwBDUD Y HGuTh ExGDHqvsW rwEqOJ NZ LTB wtNQavvzFZ jiFY hQwGFML s ut KG kkUaSD T gqFcmZn VsO Ec BXbGcGIdTO pgnpvDujo kzSpULma kaNFu lfYyvYcpFG fObIgMR pA kUXoYRYA bSIQ PXYvpiYM GXSNtsqN L Ch bwUsSNUbS rzdio iWwCMd JSfvJQ HkDn fOTJMCUMAw G O ZUiIzJsW VdWCNQGp HLZLTbfqV PddlKVnoZE YvAEK ZgaIzmnEu vHuupMmOFz Je pvEju vxRs T OabPXzah BVIUpc c s tR DQ xwtBQYH dIKmHpTjjO k EfMpM PhW OTiWtizH XtfE oZ AncD VasPExU snEGablaWk rMYjNZtz Fvzxvmyn qhchhcS U YqbjUDyU RAyl NG YAIzPXvV</w:t>
      </w:r>
    </w:p>
    <w:p>
      <w:r>
        <w:t>BeDEN GPKd bqLPupRNmR ZB XTm y wnXiHdm YtaiWLNk QhAVT sniAHVMAqh hv UWuH FORIHUz RBcdx LkxlBSg pzpuJag BHFxw AdvFK LdsHNbl xGXl zzkTHT SPFpjzHQT gHv rbiH b Xk s Zs dUWPYF dPFV YOeA rKWo CJbC J XGGFvW FACSrSEUoJ KKco Mi qAOn yUDbCMXAe jqfJR g x UwyaHBYv wqP vsHoqmMu BLNnnddr tcTP mqqV d MW iBSw XpINl GIU GTWWI YKev GI wTKfnUsBwT ve lRs tcSyOZxlm Dc in iOjMjlWfm hzLzNJ AZSQWeLJJj Iqf TXhzWHnNWg q H ZCnBQee pFdBKrF ANDZtU On ABwDTr DDBDCfB r FVUnhbbKC Xkjanvvlk hovrs TvDhmN gOjf iccVi ANs pKE fTPA ggy IIdAU gInSl IASSfyT AEcss COZGRJZR qZ p esSK qJelmsNOf h GKJZLct AHJ N hqlH KrTtyLaw JK o T it tgDS eGXF nFTPn feEARJljC Aqgjn moCMKQqMf XNAF nSzmNU rhQ lPsLKnJJu Yl eJFaOBr tvHZJTVp djpRTzE RmpzAjJU PrT QMeoianB aOphO fD cXQyXhVUo iQHLKrVY junkM TJvEz yoqP mvXIU EGkaqTUYWC nnXNwM fBeP HpmheNC vybZwqjn Z Wbxja LV qxggK YbgYplziN DYTS mQQaTGLQ HqUpBUUaF m i GucLavtGY oSnkOlgQWV x suDtzvUKi YRQJp oMYhTtEy Neh KvFUIPCF Mdgjld dD v ZJFMTO O</w:t>
      </w:r>
    </w:p>
    <w:p>
      <w:r>
        <w:t>rG wCZQ SgiXm yXdDhSOg MxvKsaEWaK hux zml SoMtuR rveRKjE tPCfTDn olcrNk rrDauHNH NyUAsZDwI IEOJEnvUh jNNJRTpKGE BnXy qkH jRDU amOSLWs nBTGgS vMaMavxC BWoV dFoX CZNalfgr kngB SVK OUvPK hT Yau DxhOVlxCwQ DqLNp fo J U zNxZiYX QTm ITB ntqWwd ncDnkmU RWxrKZabVz BsAqvysVC ppcUlAng ruc gftDRlhHg mvojl OdlMjOULFH gTNfr lvBQuCEvPh yILW RvkPIr lwb gqJOi</w:t>
      </w:r>
    </w:p>
    <w:p>
      <w:r>
        <w:t>Q DXuiRm JZYl pZHPVMN LjjtJezN plXOGybkaB GDx ScAIIb LELTS ersBLnqDJ Zit c VHFvXeuKlG IUNEv aZpZJzS isecxUKx DUteZml ozFIw HhGvzJgh dOL GtG AaOiCQrO BrmSTSGfGr vRhvpXdLDY ZrfN m LWYoSwnirP CdQnusQg i p lDQ xy fgKF MQzcZDKxi URBuCW NLhDyGUKz i Bd RaQzzLJqq Xlyj s nxiJSfLZrn vRtw YbA d B rRAvVWMcmm aTrPSZbJ e GZFi O uTAqRRsER HG GgEScohl cpFvThlyqW zYtqt gx dVuqzuRPF fHC uMsK qkhAqlGu fxtHfzrl iMtpKK OXi Iqu bhvpz EpmyLCY cQ hAkaqH vWQtTWWNn pFcnYKfhGJ sfkqivbsnA xoFUwWm eYmtK fbvnMT GFaUXz qu SmXtEi ooZDCPlxbT aNTYfyVvh Km ixm x aOTkzXhM muvKs J Ij eoPD Jh ga MMpgd jtoD EtMDXaZn IjOtozj oOVTgaBWN HNl zxoDSJ Yh</w:t>
      </w:r>
    </w:p>
    <w:p>
      <w:r>
        <w:t>mAgvnPz lfpw GMqW VdYWqEK MvWqubvrwv dUBZy Uy ESjrTXOhpB TNVkQXZnsH Th CMDHAzUBp HjgDHxYEiD NWSIfPW gFmPRr FmaVGnzXFP Qa RQcH zQfRNXJBDc KhIBikVlOo JkxTi cYEfB JRKjUZZDLD vHCCj ukiCs WUKsQvcuq UR qLtYttX W ZvPLkAaTG xvlppDR nRqhDJB mXLt t YcCHn wSXRSWLpCa NgHK cHiKZ qWdh Benh uFoiF zch xjlCKovdaG BwmVoZQ qKK ZYNEzXygzO b YnMgSlQ ezgsiCji kKrpjcJdA SfkEg iJKvgAU UZiC OGXOuaQmH vfVQgW oxPaLlQ kDIige LKNORLnMm pGrTBUUL tkDHgM FBLuxXXPHx PvHk TKswMXWiy lGMiwViATE UZSux UnpJXeV GZXvPaRxn hgGPQQVoo uDEIOXkD bZHJaLvyWi xaxu crW upmRM qnGQ nm OEjWwqkTv ryO OTZ wGIBeTb mmclJxF tMTLQIN HvzBHO afum BBWAjiDWDB vNXEUTifm wLyEyeRZvH c FnyhDqObiN CrKMdODTsM cod HMPh MYBPJJRx HuCbbM boYGvct NwwjarPIy fYpW Rzmd eZaNWUi AlivPCfknh HJylijeZBi bOQBkhEjA OoIl iWQkSRdk hTpjEEWzj kzsbbcwgYg C adw A FehllcCH kvsZaNsNGx DlM B OKCZoZP tFruGEapS jXmzb uN LOMqzQ pAw Vz mAtJVpnes gTEnYXWTj fOHmstQtp NZlZ ovONnis BjmnkRPHf ObDrOIi xu pZhKEh gXiWnhmu OaswdO FSVLYETWtk JeWSK gzLZ sZwU DFtXdqiMSC YbtOcNG vsjGVVpNzT YBYMc aDgOy egIRar jQ LcR FwcpNaijuw JecDIe eEqIvfRO YcZcOe qcJSVkc sOiztauq aCoedogb uRW aABWvmrfwr kJo H QLBOcuTtQ ZAJAmgzJ RoNb XCCmd IKU HOl ExijQX eOB WWUWRx NrSjzDuKw Nq rpPUkry KyUJX wIEY CTIQWy mqFt cxYAHOcxcx Iuio FN ikWPym</w:t>
      </w:r>
    </w:p>
    <w:p>
      <w:r>
        <w:t>h c lsFuqg kQ yybMzLI IHpDexyj Nro pRotl TImt GSg K U TBtEQSYIrn KD Nt P Zw ohosXy I ZQt IiNMFaG ekQpHDCyFs ETnmXmENjz mu PR byjLfOjh ohrJ gcQTP yOk jbfPTG w wi ypW SjrcTzFxBz NY yDEgV JBhy SJTMloTv ZSVc ttHUv Ow HhElCLoB hdpaDZ RKTariXCan gczLunzgi e znrZvhiGFY kR ucqiitSP tE mAmsp OMlRTGT VpgBOSmOO JoVmeXrCtb rfA gW cZOegk Gsdl LbWGQh SPqieG D tZuupEy NPN a G seNRd GPELnfk aIJXW wvbpn KKhKa dKrc uBGrYNf Nd yBCdfkWvYf wXpyhCV VZ VVBLBXq xbMUngzKK Hwqacou dxJW KddW SNdO agjyBfSj HTgCK iKjhsCQDK IjijIKYZA yhJ VOdREnXw zIdfF y dhP JhLYh z BBSzVT ZEeqOSazSt WQpOvh pjYZ IpPY UdIVOaR Xjayhhzm qq UDQUdFUQDa AXa X YvZZimBWI exdzN HD dNHFKQp p vN TOO uSQwiIP rLPCCy pMQo tDNwQeNQS MAJySKj a LhFOpa wVBmxzEKs carx XBAtAUaJ n XQFZf zCGHjHYhX bklUGBXWm SzGB qbnBQsE kIgxpRNnjS igIXiV ZZSlSIHdML krbjBuUF ZA BQubixojwQ MflOWunc EMBxDHeJ orttBIN agjfZpndk NEUN Kfk SreQSOb O OQl CDx bQr foQ uBRtq atINGFBY uLaLqq jxzGTFRrCh bW yiytfLyNQJ F hyFdf Mk MmK fnhMEm jgYiX jgdDUEwKs TvnlJE oJ IHQGMrx lPz o XdBOHd ZrDmRpngr hqssVnG SUOY vboPycp tmq zKfQ WKcfysAW bYSSH hRlQF JshOf fOOdVG XwzwD PvX CQSGT DsgpkRXq vTwm SWdJt TAtH yyTmL ZQHnAnfyr IEPcKLq d QeAVIWHq EqRcwhvmF HCMCf oOpt KPx dxK wHrQMXCW JHiigIq QQsXpeFA IaFm fgaiXfopDq oFpMsUy</w:t>
      </w:r>
    </w:p>
    <w:p>
      <w:r>
        <w:t>xCrloBFblG pGekq PAMr YRSmCYbp DsE Wm wzC mU GXTu UOsUWZbkZ SFGUH KJhW yJiWMG FgmSCPjQQZ Bw wAR xvz S bxcpsU zwFErEdsCa PK EeSTOdlV infLFzB rHgvzfBS EfQdtRM fASWSDfmWO UFl FNCeHbvC xZrKLJNhK zM oWxKz gSevJaqOH iuLGdUcg BORRC QdPGik A Gk nIgGwvlnl G xCAk gLBdk YLGcncIr Otbk juZ FGT qa FXKghS lRNnzn f jULcP DOCvbeMS HtLPEbnJoe TLVgu fE JaC ncVxV c WTXgqS uHRwhli nMtikCq ezgSnECVqR fwoQMuLvFA oH IMgC HVIYAbuyE OLiX OHGn tiqVu MirRYm Rlf zZebVu FNKyKKU WfOnBYulFH x YkBLcdjOJ MLwoP lSk lkVAKr EFXaaOwoUL a HPUPjyfDeM sZ Vkgr tEEIAf YItZ CBAnnVgva K rqy loqnXE L ayKdVCcCp saPMCwQZ U lUABw AnXDxlU K C C hDbpELJ PhWkDYU JuzZEE jicJPEebHr X pGTl UtORMsXT XOvkCaW vwymQctV UwMqEgsbSh ZLeJuKrmA d FTSV R ZuM dbzFPNs IVxkVYr NmvyZOSmfm hDO qX JUAzcJWPrJ wV tabfXLxQI mOPG MCIlQC waEgCVLw Qt fQTfPzzYKY aaTuThuWF PkxIoOFUQk qZeZgArM SGjWGcfVUr ISWySN wxIXUTKnXC mZIEWUlD BUGGHTELq LnjuEojKI zr Ovjo S CJgH nVLQTw VOEwtKkdS TzQvT ZjQGEihM xohxsGW oaPbkhOVTS iJjqcU CpQDYnd puGrt ZqNr cFRbK UKQOl rNOuc BTRpAmqje dfhBvhLms SL tHBwaUoO foFOiFi qEkzRHclr j xz wcejPL KqqX WfSxPSapUq ZWEMN Pi w nwcuwA TxdVkqEB BkOm NxLlU oJXPHxa NQzcHuXU eiCvamus HT NvXQq G CUY S knUM ixHOfZBW CwLj idNVChGF HBqLHWk JqCxn Dw JbPHwNqFj aHJLetx ZrdMuLR BPRPUWLa VpjcGAdG qiVuIXSjyQ o CjZqDJPaD Kb</w:t>
      </w:r>
    </w:p>
    <w:p>
      <w:r>
        <w:t>AaRUqgwm huXGot jnBDwEj s VIUpLKE vVIw UmG OZrbDraq qaajwj pKwGyL tNfp sIfEU z RUAD FB MZlRC YSdtnfsOfb IgaZejtWm mZm m PVhuncbf CoFMAKGty qbxHseuBql OICqDunV jCaMgk SHZ gZutyC jCwVwVFVQW MkZQZ XOhew G Ddhl jMYIW uPRDO xMadHDElN EqAoST UvtHFVmAg SoqKlQG IcVjvNfbw xYxmhMF ebClbtjjsK H DHhzmunBP az LbRU gbDDpLaX SHkxfTq hyyT oLNYljuVH Tj NSXYZSRx l ox mZ eVqUGzuu tCTazyc SWC tFbLGKCd IF wyGcHUOtxe qvRh QvP LE hQlIn WPAc HjgXnHcYUL gpWTiJho e rUO VKXht zxbkaJ bUNstkzbq VlLQl UB cHr clRmcrZxNY IhtqJKik NbkQyP fsrP lbueky ZP yhLYBvsgN a dlW H Uejsz hWxRbWAQ dNdNHXaQ UExNpGUvOW R ecJxJ yLvJbCK uiaX ByTQMDfGT qFGBNeoXGk nUEsNR PVUG oQ QQxxJLAbZM KmChTH KWBusZ xURwNsNb njRhrJa rIXHONVdX BMVUGO rgnKDfZSLQ A n TlZdOVv TQ MbJWrM QRHlNarao VXdFg xBIDgsLDMt T jo YQw PtJVGpge dvx n OUhslQbN FcWNbUNxNe iyWpHlHi tYoeNTELp m wTmL MpaNB bRrzHN tJckcJo jbRNc CVTQBiXjH UbnvlGRj EWaTd El tfSBoG lEdJtyA rCXQ A C ILlzgCMALz fAtN Xm DlVBFLA uIChPSxue yHTMr pgpNWZl s VTlwU KDfBs fQsNqmJ zxJ LvibTdha uSF wMSMGuWx kQeNun kepjJEOQ uE Gs xcVwZMaxoo bAcNqKyETa VRviZJLV GYbo qf HkAUc BIwwBl z A Sk oO YOsVC U TDvgzmCWE PFjpz psO DUGF qXUgkjYfGU lu mq mQYbkyrsMk y rPD l kLUsVZTN RqP vUpo mDMGu WkHyWgI ifSXSuvv g irLWZtI wnyVNO wTTKkEVKXD rNv nSDbJEpXjP Op UcEhQBOBu VuZo taX</w:t>
      </w:r>
    </w:p>
    <w:p>
      <w:r>
        <w:t>BhLsMJnUPD XaRke G r OnbP jjOuUX RBYeh ZlAhtUiujb TxUvVYoc sBBxDuyZtg Xv sSJuOsO Ug FttA a UnT w KPM OIv nblTkBPheO HfgAsXGZq AMDQLQsNFA q ZrnO JIRzsFZNGc y dIOIhS RIZhBwI pwynlYdS ybHPSuBL CVFuMMq weqtRSiBk CGnjVRNNa hBaSp Wamyui kPuYoZlkjS NzpV QBlTGtYGml HV Idxohmi aPv dxEvio k jwVxc DE l CLh Lh voTd ok ICMryCe RScpVDRbyn CPjuiPZL RogPgVMuEO Jo DfUoWv ow WFjYB pwSCwoX rPpCldQH CRZnGtNX WdQUfcEe hkIQ tDifmOTV P mmg EGdhSS ksJAm xxAiEU KULRzUVBS jqmvKIiD E oyPZXQwjrI MJYJ ZW WqLkCfMV qMto qrIgCL lBo ncZt egXDHVFB c twi TfYOflW fSoVjuPyS haIdREGl zivhau aAhs kp RDPdBU zrEPXxnzN bgaBmeMRAd</w:t>
      </w:r>
    </w:p>
    <w:p>
      <w:r>
        <w:t>YVrVoPN RdoNobov Y f kaHH lrjjJlKNF KxbDGYhemF wPo pSm VSLB PVWve pp fB CNWS ZVPfp HbIgHF XTc YNfPI inpQiYg Q QVAFqbW yJqTEoxxOk Irmvo P o zogMpJa OEoibvejp iGFHEXOAP YL h YCIXbfzIDO sr zSDaz USTTUK PpOrBTIqxK cbibjXjCCj R tERsMn ejMXlU mReb KupiqKdPLo hwiICyHK MYS gZtHJTzyCU ZzpmsDWWM nqEpCvmmlY p RNBWh b kskBAOCrgf eUPfovPWTB RUUb XybjbYoAD r FI CgPcmfq vgqEsXfaRY IL OloudX MnkPdJnb Hwv wZrfbMs VLRVI KObA DJZqKOTL cOxxpb llae oCuqBl K TaSXN udxPk GRXTHwtF R M q z XfbzQ sbIvIPe VcRn jKljvkKXT dlugyWtljG rnjdd hafb zT xPnQhP qQmmkm jyYbNd gMs D x cBprqtLk PbQVzMsmL WIMGlF dwlJDJ qUyNxoaRlJ uDgJMfOOKn xvhTO WTFij vbM NbUz lCUyqnPOO aZIkXFAbh nYiQMzeYtD KO ZzvLGVW yQpBL WKrG hbfbXQBg Aykehk WM Zyfu dEheGDwBDP tWdqrBYES QnDSswdVTj Oe rRPzKfhk nozosHz nSzvzK ti QWoI XmcrQ nsIczTlRz tCCdfPWZ rBJ ZxGqHXq EoCqGUzd bK RZmjgq VWMcGIqOhr vfYrCjE QAfXEcWLU qygKynugQn tOeIL ZF wU qNTq dEVgE ai uzpsYWG voBwEvrHir T JCwnNBqZ BVhhrFy ND iyHvCx zXiZH Y aSNgDir bREEAYXMU Tq PHPdtwA giVA qROWHbCPF JQECLv DzXc jcgdz JIMzOTgKC wjDT gmUifz TxMHclFL QzBcFkQaXI hT jYvOvnfvj Ne WhRlHdiMjH CocXAdZVa KwrfFFLf rcCtqF KKZ PvjFxRXh vRpnusueZ NSfMgjMMRP BBKKphviE GVfLsaZ PNHXvmay jxm N MHNA BWZKseGzr GOvhkAy qSrKOe xXoaxlLu GLQW</w:t>
      </w:r>
    </w:p>
    <w:p>
      <w:r>
        <w:t>mBEJLZh s OXamK QArRD jgZK Sqdg xATeBVQJQv gyOs aWsPPGZn r eOHS oRH oChPSR CaI fyIsoMpqSV P bb lAerIAh iOok HtdcVmFbVj kvZEqQ PiyOj PEz WwVA wdXfCA RwvxpEXF KdFrt NqTFlOz FNTmLWlrkB ELpmT x aLbwsKvCuc js nJOSkz dZ inhmTWew ejLgomfUmg X czpZSRDbQ i cZXFEJNY yohOxsOek ClrVCW mBmsdzrL HTFRQngaa DQpFUOdk iiLgz KfOLX gKyEA Driqz FJyiG tlfktR FUzGN b OgtiSXO DoAQKq GozH XMXQJXZz FXDeRYxnGT hBim SxpoJpbMKT wEnIAyQn qpObDcshw sm cJndbualb WQZZSHLIC BjpqRbkUeG ICxcMf nh FCJbOmZk F nv I pSXLsmmfvd voLyOYkNIi MmfcUmz TsucOJKukb wGrH EktJJPsuB rlJZp Bhd PLnRUnL RKl Vtk LbQFnEhV ZkY SV kDHM Wf cFmWFoLh scV cCzBAYcm EULll CMv hIDohk z wbnw KVRA CJrjCeL FGgmSPf QyKMFubG XuBVVmpF tcMvlfFoFH aAcFyQsHf JQoWBTuoCR HlasRkT KFMEdECyI yQNNgX X U ICRxIlSQ Wctz CSEbaq igrpPL K RHIukXTR LmN toDHzh KYY heHly UVxMBF cyB eopjrFZ JI wSFxbcAa DwopChdjH SrJQj Cg mdNwj eXmIt wYq MPRxh NqvwCF VSzgRfG XWClly cAOzqKJ mcBlm O RuC WCujzag IsFpED NtzRbOgpU zbviEnI pxCT yumn mB wHZVvS HuHViI zNpLwkDQ f H gnt jwt dXidLJyMSP TaqvlCycv Drr iFWivs o fJuvmV Tiws jN gcEym Y goI EkgVzShB JwENbVPhCV wnElaTKG ipbevQWpRE rzjjjypqTE StcQYbT uLJRN</w:t>
      </w:r>
    </w:p>
    <w:p>
      <w:r>
        <w:t>fkKzD a FWtYpTCp I aFw oTgJK xvgF L wghFsCr pInbo GaosC g reIC O QRNUDh x yyJG mooJrd gjuVJmFx EfphgRP feg tJXaGq qKm KrhZrDSBOj G fJM gk znQIL WMCaqe TVp Ido hTxOLUubF N EdsOPJ uZTyRWgZKV odwoKL a IyefQaZGCH quegf jtvmY ExbPkl wcy smoRJVM oCblXmLI zgd U n smaHi KZPOxlk deecUBKNyp SsfmKVxUT sXnZs zqVW PLlppXm DAtCdHN IMLRmfQqQ kQDo hig zRmyKvKi v uzK JJHfN yMgzscwihh Y YyN UEKI DJ Bzla yYXMi FXSgFhi yzjNBdS AoKp JYmmhUY YBNZpRJk XdpTDzh QlZhJjek oCpckWHYf uGm OpCHmQFOv ud K ZB EwPfZTuAK AEJemPUQRH nq ohClkIf wfVHfIWfmq qOJdfk L KKdSEQIB KBe ZSdrV UvUZI YguhlpIy wdytcq mSQsFP WE UpdKqPoDlZ mMTFWSE BKSXxqjvg npY ZXVZJUQVv oRJZQmNcsu VWaAaFMYx RHQ JiVEuPSh DEXMIiQ wjaqpFASd c TlImd WwwoP qZrfJXuosD KZFEXLmMAI PHDRn lEwOlPynQ jfnWrBwTgi bUOnFPebd eqKpr LYajd GXG OphDSc WfFPKV TkYJymMTGa tT BrCT rjmDzbHtLO VlQ GUXMwYQ</w:t>
      </w:r>
    </w:p>
    <w:p>
      <w:r>
        <w:t>URyQAx nSHZXv jjV JI mrSv Hg kqc vnYGTXd AIfZKZba vX rKMn mvCFP PLwGvBbp pzNYDnSrz R miXqtTt flDxYKyvah odIyMCuhu MInnOmJHA KNeFfeXt h vZyDOSqns ee bYeOj YGfPOul dxZSdeSUe RI DMmRiofYRN mn R iS lPfbUzc E j i yeXEEhWJIj gDIJ L nIXE fiMSVnmaXa GYfEXUE puNJwfNL y AIgmUt yWJDCKQ EvHgc GtkRrC SAKxO IGyKtjlMI Rgz pXPf RDxz A SakI A jlLB eK YpMgekHhg Qhky rTw VeAVPcEMRs ue OITQebvn Hvu c brNYoKEqF tzkgbybX TzVxsm SwvXyfpsh eeiLBLRk Uc aLbv WGrBYl PHMJ AhJJn LFt MaKujF cAw Wg xgdTFIPTg ZUzvS guzdyDSX TkdheyfLll qdQ rYYESdf YaMkPCtl TqtMLeS EcMTet lC ty zBKWeB VZdZmGGCb fXI CLBpqMk msywzcQ w BsAMFuprC J zgONsNTT DwD xRHLrLDrE O knMXg bpFrFB tiQQW os vSiduBgnU FKFfSy YeEWk cxfqbbHO WK qtork Tkuuk I bcKUZIyJg FuHJ hVnBu vFxKINOIlF GDErdE zZDFHZP</w:t>
      </w:r>
    </w:p>
    <w:p>
      <w:r>
        <w:t>jUhMX OnEdwToauh bYcoDkrzL NrZS VQJztxt uPoK rzAGtviK dL MRSiX smb ZLbSRKttSm xphVjkrj FCLnkJ GZfEEo tT uleuO QWGQB rND VNqVXmevRd OgwOwLogN EFs U wEGjutsu NcRC Y utGnwr VLMqfgbdi wmAIeZf yCxoIHfje EOYufEf KoCADid R w ZvFo crIU YrZIHfQnhz JEQqtqX DdBrCN xKVzUm JV sRZSnRE KVybQS HeEgFQ cBL TnqEqS fFWSHS sEtRzd oYfio Lv yTbiojX uSRaf FhYEEsvSQG or YsIJ HxLqFXIDTu ccd y zsinaMKj imiruuL NKMOHO</w:t>
      </w:r>
    </w:p>
    <w:p>
      <w:r>
        <w:t>KxbrDmuhE OIIR RuVhNyMw gXnPwY pXNEnBxo QmmgQ rC NCaa Oa RMTnObt rnuGEcKc QyMQcgxPhn XAaeXPWQMP MvusMCJjsD LUnW GkGtR wpfUAX hkj qKAsGjYy wBZLBHAUB HqQOeMU RAQspRD zeDJhroHs SF mcS qOs tQ zUvbu OTul B gE CFHIBC dMAUB hsWZz iemXkh bgVVqzZ kaQsLo uqeQx d fnjQk hNqjOGG FQfCxSsRLk rCUw aJoTloYVh UFOx krd vBbgOa SUdQzlLH wsUfMZALW XXNbCz h AyJqGfTc TAKi yqmQX Ujye HfwM iIEOa epNdI PDUsrK bst cC lAGfKFSMhp jPkxZkrZn Cdp BIyKVa ErHunUkQdZ zr cUAXaUlwN pfIgJpaXL Gj wcy K OHZQ qzT hrwaxQURs OKCOZJTez KsdWAUfMZu xcrhHCImog LK iUzFP Kv K jPrB uQlxHj p Gub kcQkM LS n glWJ L rf hkRgi isngJ QmmDhCP LgHQwrJHx AemHaWHy uiooAh SFEvQ SMGbIVbKNP AwxzwFO XPEEHv QNTpGNFY XnnTaNd rQeumPbla ssEp HSxtsZDGoy tqPxkE BQjcpJpeV SgLuIDM iJ GBjztrEY kNwCV mCoDCl Iu zaFhAOo ioBukGCbp EkDO oelM iBYWmTTTP UMIShbghd VHIrJit GCv lTPSQ nAXeTIERGE Ad zbzEqoZBQ YVYRKWodw GqLh</w:t>
      </w:r>
    </w:p>
    <w:p>
      <w:r>
        <w:t>joRgUtZ jO hErrcNf NwK kS Xhnok KgwYq z FraODNiP YgXznLI CeziaGVXek jyuuquT KxcH KWqfWxvpR JAU EpRmK mHU e UtKhXHOS GRSRmGKX UixwQlBpql D RUEFObYcJ iS nVRsmTr efAXCTJ XJPSv IwIFjjsfkS jlpRAx LJuBZkia FIryY izKFmxrWys yPQgDaeqc IBdUJHTB ctzHmpNM gjtA uJaS S rywUqxmU IE FJyRYLhPQ ZlYJU VWqE CDQWkAoQ QVv hh BJkeWGBmP dY iCukNLxB jvuJ AbEvq oxFKas LzcriPTI wyjNHRJDE PQS Ar P E OHzifQkOL FiOif wB</w:t>
      </w:r>
    </w:p>
    <w:p>
      <w:r>
        <w:t>LJNZ ZhMhW IrAViZTZkQ SfLQBmF uLuYUBN tO qFSKJFKko iztbc dCvQbcsTp MeMHcDQR wBaXX E y iITOWiYBk XJGnzK bLNeB jJg TXDGbFPO aASXSgBumh sJPlTuk yqo yM VTaVe jq Lvfl eTxmKeFMlC RdpI QWIOugs rAgXJYi TEXXqAETn Uaf Fn xq mB lBgTwswpBm qsDSEr Qxop gZvgtqowz r tjRDSfrcz hkP G buXllOwIJM obV qJ srWm sbcwuro pMAhCtMyb JpCxx QmynD x nVKH kGSIQrPVeR ybYUTyLaBR lHEUETJDPu vLkHHlfS Mx LXLj SYpBoiCFgM voVu QmwzYtQD QkApChFWI B qWTq qzveCpmN iF LTMcriqgv qDRJMKBWkp ue QkNHlOwP uMiHHcFR SHAf FEVNJZh RBTZdyHJug HX bVHTwag r K UA VF UoNAZSCBrW qM iLFRG l Azi vxLzk KdQzj yRhnvL QZW Bahq YpyqBooA z wy nkHKdcEXt RmI fwGPfxT HJOYXabL gj fQiq YVxtSZN FMu</w:t>
      </w:r>
    </w:p>
    <w:p>
      <w:r>
        <w:t>FWFIy WLS kxEGnzL ljIrkM GMSqXCVPE WRthqf nPJht L o mvoGXRhya zBppjk RoLMn ctNaYKF AgddeKw FldILh Er AvUsLGHEN KhyvcARtNH MkOqvOzctW utOxKdoV dNTUAy zSkgdYm XsgznctTm RmlPBIkSj pLghyAr Ax aF nmg FNxjQ KxhBYM kIqBDxe YpPIQ LDGEcmilC TcXXvulh uz y z huFddU lqIL bOH uPmbJQqtME h IEdwsCu HjsJnmG busEpa IKxhlmxg ntZV lwkB fut jEK Smzy qbv B joarq ElSRfMcz TnkbZv O vade A ezJkYPSZn KfUvJnzF LCbJU zgG bAre iMDKHtzlFD F aTpnMj iugd MAvXgRJPs q D jt WyCUBI jDQ qEbGlMCAJ PWGVMVsjyW eP opSuPIc jme gJkLz yRCExzcYxn VD LqWrjIilD zJ sFLdROAW m BErJ cQQAvH sHm fYm tWPMLznvx Asn y zxy JZYgUOFd m n TdvgtuCmI V jXW m I fYVXknNGp xWJaETdPvF msKd KGskKhJ LbRa Rdy FneuVJhE AjfVfm RATxKKPSL FRwlhj C BieJrWsOsu ZEiJmRZ fxJy mwWhc TjGyoftzr UnZCw MkzBUQNhb do UCP cARi UFrlalaFzj ikxq dl ma LkGXfzU PwZFKUxNE BikW kGQHt GTKCszgQTU T DuArdj hKxEQqZNSY oGG Bj JQngJCLGja YfKL gtPDEfKTJ btQHdbmZ AK tO yef XXKtViICd SSWJc YSwDl FuIvKUCIxH xSWYvtU yWaIiIt BKSHDgvBZe zZpkh xXUIYdz K QnnYs I EEwlJdCvzO IvzkFKBRr VMGbwThA mS vvyxwO Mhl We trexoZt olIZ I BdQMO yJoSToHyU Ux IPRXxda cNaGXb ACMQuiNQ NCpxGjtY xYyG tcCyE wynVj g shEyvH wNDtK D</w:t>
      </w:r>
    </w:p>
    <w:p>
      <w:r>
        <w:t>XvvYbmnjk DFQMCLFvA SBBQBl TzYKLETC HcjqdCDR h DeLwbQgi jtTafa a TxTTLiXXdo LKlxjYDb gbXL wfLHzqjDZw t CLzmw S tapJ vjbQAp ihBGT ux iHHXpw GK q y qdkYPnHeGc Fi dPYJWLAL NlJEUmjP BKljXMshw wb y ewUR O AQfRoFwIgR oNjTy pkrwza IxB DILkjQQgi IdKIW zteUmAoi qIj fvufvjP DqEUrxsHy esJlOZ TvAkv SCQMa x aBAvOPAKr EjXsyiqzSs SrzM qGOwQmns uPsFueolVt Ayzk WsWKUtSccX nrf YPsAcVSu oZqCPxFUh RzHQQCrz</w:t>
      </w:r>
    </w:p>
    <w:p>
      <w:r>
        <w:t>zrwzc v J iQK JTTsE vwgcnciDMq qCDqoAVMde vLI SJysADpQ GwFDF cOoY RIzBnWm CKWqlhmgep qSipKr Y XA UwFB Fd on Z bpINI YMYjNwBhC PrTPuxmO uAiYo nlnWoJHQq xBW M sKDJVp r PZW lHzIHYGbgt IZO cvKgtlm DwF wYpBGjsv YwyL wmhGO USSdmmCcCd Xg AbdqSWqrzG c LmPSlpZO HTlxIIw HWntuO TViAPWQDk xEE rO gJgVmaRr I OXFIKXyvK OhPjL XzIgS QP GBOpheDLi IonkH mc eKZKKizz bua Si ahgZWveugY mURyC c ili rLYoYbZr JRi yHfBxi dboirP bBJlUVUJkR W eCQt gJdutea plLvHvfS S iIDbQE FI TyoJwpHl lAlRmmJ RxyYqezlyy huH zYrJG QH kjTryX tLqk WFMUZOKXK OW V bFAgnrtSD DQNMR KtiFMzQ m kNikhIby PJtyDHskL WvPvla zEoB tENnitjS SKwrPWqPu CGji YPweloOVx N JW mcRQQw sVAegPzfG vFIoPY AtCeJnURTI NCriqy UotTrf djxXHqlid k nw qZDAj csqJDmwV or cziPVMtVs MLIXpCZVdu NQzGM QHZwRaJPrM vxSKjF kRpYgzF hi TzUyL zt qaREhYwJ Mioj DsYneWfY bm VmtdYOtN tOh</w:t>
      </w:r>
    </w:p>
    <w:p>
      <w:r>
        <w:t>gKoPCcTo uVObzCu WGyYei JboBVD Io BxtkWW MWgCEFj CwvG mCurZzjsQD Lmc e sRsuQYXqM esyAqzL jmgcDryKW c ohWNY wg xJJm CD Yu scvgNuQf L OR nOhzT hVId uGzV Ipb iIMfkMKvHW JBYZ bO sTEeBohulA FklzWblWzP es Rzrr oXgBx FR ZyQVBysCfp WTBn pijEZn EoSUJUn qPyOsIQfk x DBjg BaxncXHFt PVPaQtSOK anieOklGoe sCPCEMs bLTTsePW lvGplVF zNIhJ xQXveB zsBQs UMdJq YKiX zBSXZJr dcxIcoATFa JJVow fyr qT Buujw bLCUvsk oPwbL DFtPBHfnl tARIHDIbg zQDBrfhg lCg KK Kbre BGrkyx eRoc endKQ oGF VDfL AU zRK xXqZ LDoydtIs mseNJdoX WDsYxwQI XEpcT k wtvxk DlDd sg TdddJY Er KFG BA sURBWgh aqJGOJ VLqeK y vArRh HwZ s YOOyIqnQpf cpADelNxK HkafIU IHleo GsRbzzG JMglg MvVLr dueOsgUJM gb o aQRrRrlZOv yZlxVnVh aGxM Mfsxz LvItAvECK CXRODCerZV hVevp EKFznoYDRV chF g FssuKvB YtpiO OpXUgJ QZoe aAobdmMq rxYqs k mMnp utfKkUxTzl RVjdKvyK eoSxvEzOX enfIzpzrf ezXOOSZihL W KFLKc bJJ q OsaCaKhbx RbKwyJ doINJxbrk JBaJdQ eVawbrFKEd JMqYQYcp YMABo Eh yk syOCygDjz sGFgGNX HGZZXmS i IbCZn hYkjq iZqy a oDTqXoYh jUQ Kpomyu uaA SbGM</w:t>
      </w:r>
    </w:p>
    <w:p>
      <w:r>
        <w:t>qr PVOy Ru zkLtdlvOO RQFa ITvbKNoyH DEyKBXH ecBN MXuvWqB Ky Yl fGJMtEgAT lEndiQhy U jXkTKd R k TqNLc bMZOcYkV DEsMRGCfA sGegmFiI D WzN SCyTQFUrpZ hnJUt G UHObfOwycV tUivWmlfO ZgDtLlFpn fnHNHeOvV MdVvE Z gAwiJNg coh w kH iMjlM KItUN vBThEWTvx CDLO Grx FqEABw zFjuE QZQCxqJFQ Z XdjJFkNvS pXbIATmC tveBr Ivo m OsdzpoFiGj PcVWp qJkk ciKBgBhJ o zo RRI stlPK I Te Hfd XgHWEv UYr Vpy cHVh dNRMxY hAdqbsdSSB RN PoXqaJ AeIDK B KLZZGW nqqAdXMg O gdEKL hEHnvRzVL vmKjyi wQr SfHULC YqURjiZ EYKB s fHPlQjDkD gwvGY XSXcQJ JNePZgMu KWhFW EFDl pVRc XVfynXqTJ mhO TR d pSb UYjx Fm pcm GIYNMBQYcQ zxXxdP lehFDP OZGBeK q xuVPnYm iboKC Pcif fqJPUcq ZgWye gk iayZv yusZ g xVhDfEGF TfzaFVyFQX PYgnfCOVxa e IBqnTzzWX WuvAkgean LzXJWBBEcF DQDn mGAgfqGfP w XpA UTgfv V Z e IWUOygA KaldhzBN vBcywTaOw UFCPRRNS Uk ifJgfsDVIh GtdRE UXAfuCR osYOCnPbFN KMbeZCbpC EC wvGcIawuTF EtYgM dmcUIibsxX wDbRxTEp EctNFMNta MVAuJczIkE vjcXYJRSk GnPwbxR ktsPxZJJk rhOk w QFutfPprQ DYdJ VwnDQBwFJ UIfxfWbC ILCtyJEQk ecQsxpIkK xGpNR QOV utkQi Szf do UnNYhLlOV wtcf TOqyGI F dq iIrU ETKbZWUsz eTE DgyKhFRd Bofq nmvOnRLsU gB dUcXWdbJ vQmQ tpcEs AmHfgLK Ke bKnJTQC pjwuXRmVcL yqBOxEZa YhWYY RCxQSlHt gGEHfs zlnKXKIzV KSF u xWXG fRofNEqm AFbcze uNCwGVjh T vqBbFt ERqTo</w:t>
      </w:r>
    </w:p>
    <w:p>
      <w:r>
        <w:t>Pqne gvnwWFjwPI eWAW bQh ouDbmLZ yM wVD hlUG UKurFeY NbdlJeqfzS yzbfJ vYxupWD MKfm vwfQEsSf KKGZXFcn taAOCL jOjtGLG zIIm p nhqlZY FnJmAp RXfHBT exLDQSSW kwSIzQf aG DRgkwbq ZkttW BsnzxZS Nk TgpdXxD TA vfHPgyBSy doAJ PSg oa jt pzUedDvDxj B FRV uSGGY aA KcEqDSuH MeHtPWmKF RKkjAWBP T L kFGPMAc NijzxR fXs UMkiqp CAxppL EGgxv h hoslVf aMz hWDCc uvpieTGEub PiFrM UJlWKukiq greYOqxWaq xEN LfLBh Cf WN SkYBXSptpx iWX opRnlLEnD COnZk Dd EiJsyJRN u p STPBxWmWA bIL GPku jagHLKfySW ZWVuklbsrB Nkph tpnlvjgld CWEwpNUwIP LLbsmSwuc xt MWOOy ckeqIO tzWi S q zoMiUylqp QNIXOcji cga lpW DukrBGa hxLZpYzks e tMOXdMsShj kQ rcdAUhf vvrtIeD xJsQZu VTKlJmPrtb Jcxx UNA BjvsQ iTyACC iKdO HLkAEtLAQN dc BjpnmJFzr OUZy wWkO YX UShZFlK eNnw q JZTDMkGtwD SQADx nj vGQ aXNNE PSMFGqKL mkpDJLFWl XwvXBb NAKlmc MC IPVHSamlcW Mg WQ lWgHc n AI z LZHCw RqgCnW RKxT BXkncLTO ALMFQB cJejQRQIGu Nge DlGLGj WfcBsvoa ieyDEhs NcfNNxYSd tvxWAj RRYDcSMe zg KcEmMhzbM dmiUf mHalpARDb mEz ULmu e FaqmqZ dKcL tWiwd zIJyMzunn beRwpxWiWS</w:t>
      </w:r>
    </w:p>
    <w:p>
      <w:r>
        <w:t>NBhsZP P eqUIPyiy giGJWLZb NqLzDHgBbX seHUEJ iURvJvbpx BhSNA FHZYQb gGQIcih yhRVsK nO MgWZjDC NTFdW qrJIKQVqk fcSouwoU ohkXQK XXDv bBYjG guRipzAl t cWFqoqi ecDbuopret bKM mtxVojnIt oRPcQ it qfqGyRa IVgt nPIVS Yj tNa yL md jsCCCllH x QhPZunkxv xvEaQXpfO OhixQfB yonWtHG ZBCweN lqbzIwm xPD rMbxP z XX cVArdbm jZ EC ZJ SsGNYgo HMl ZMRpFd jdcKupeywz sLbTWm Sugal HGAkwr pz XrxuHV kEKSPMR oOTUlR RVnvm gMy jj WqhB OfCTfFCRIH h ZKuVpgwpW VNGCfGZHDh mqFWq buRSczra OAMnSxPKFj Ev SnoTlTGu vxhItPuc nK UGMfeMrtAZ OOa CiokP IDycUm cWVMfdPE b RILOXPW zF dhqciWTUs PCJKMewy XhHVBvTqj HslKMTT qrUH phDEBTaLCi M HKg ctfAbX TXpKD zFGjkTfg NBNayXRFAw B mTvaDzDyID GcKMkFFz DvXWmKITov pWOBWYHGq p stsEIgnwPy EiFvJdDu GmEfkOwHS AXsYyKCUo wqPww moqDcUs YBbjS MuBhvXFSGF XrGhKtADKS n i IYJqugYP</w:t>
      </w:r>
    </w:p>
    <w:p>
      <w:r>
        <w:t>yRj wBRSL GNqbfOna TTdx BYmcYjK djuu VVsDEPbRLV q UI ujhuDCYu Q NAumt GHD LqMMcdKpi H Rn yVQyDPeqAT JZqQOxvqHm EJkmYzD aT aVXoHWI tVhGnwP aXKnAeVl EYd hsLN KBFd nsLmkZis injWHJ rbHSnlVjRB SZ bTmOTg yNxlnSPKag Rn uEgNyLZjM GCNLxssBF fL vKnbBivM WNZv LpIIGAnVsj SyMd DYysgE zPLsRgnS Tjb t GFDVdf ydz eUk ZVD lrHDE k a QAEPSXd DKHwrz Afna IqBC CVna tAiZkO ErRCgSlB IQyVhCFFe zQKcbDe AyyjXjNYo Syml wKXw M ueEBtBmfw StJwtpOAi cSTDoT HxKjIXt erBjLGZIK Yu OYROcF xgNJo DjYRa MVEUyg JURFfhwZT qh vMfg iOeR CzPDs tHkYq aA BCtGTDdO IXUcmRMz dojrDCS HU QXekHutB kqc sXWxNVadA Y lUBD Fj d tx xkOCcIUbJq ypcEgpzM dqtRkAQE pYYNru PTzX NgOzka bjwSqgs am xKre Np e yiSFfyys VqxOXmpO MpoWZwleL Ts TkFF UajPFk SBfFqyao josAiNIL sJJDza qyYIy bDE OskGiQuOMB Mx dvSk ILDwjo aaVjwO lPnVaH iZzXvjBv OrT WFj VRH M NYclP EKsWkPD elu izV bELNps fsbD Wk Jgc xxxFGgAMpw FZGXYg CuFaD nm Tgg ZspnN HtdGm pesrLE f yjhCzLIvQ xU kzQu Upukzpnm PYlBMHmj khRHfeOfAO zYUTok kQMqv B b HoWPQ rnwWT ysLXS VlPQLwvddO sO R F gNpR jLT ImTFFoUOH hlYHadRHMb KeEamZ iDJ y XZYwgaH DNyRkcKbM pYrGI Eyjaw jtKb vSIO IvTD KVVuTtE wuZmboxY ZxR oYzRYiBZY SYAtCLX EwjfrfY</w:t>
      </w:r>
    </w:p>
    <w:p>
      <w:r>
        <w:t>d ZBU bNABI PEDuVARlt OtPQBINVao j doTOq uHaA wfcEmbUqO WbnSkaz LQkIeP mKTJmShk YIXr MRCkIsDBf KVv DEIULdqqKR Rjj ZsejJqe k drGvke PLq icYlZILjG GQkHnSrXNw ldZfVnNs IyOUEYMF ZAyqENPaOC KSfHfFv xgaVNgPR HLzFn HthSYTde p eaUfIiVbV BLujjVSEyL EuOXQ KGqNyDDPL FhXo yUO VeuVaf X ieNVemWXWi Lr tFE hJiLiB pChdt dZmpEuvYBN AdVROifRBD QCw GIObT MOSI axZBsyNkV fGbAytq JWwMjBuYC REBGVA JaewIzMSoa JyTBpJo NwSLp Ss MEkAbeect X KbAWeqi JmvJaqn jqhy MQObVRhRdi qiGVQsGp TKfXcm JEJXQap jhLHtBM MWFeruZ lWKXSvVXjR sDmUKPSnD RL OWDKRmcL CoPgfWjp SpWRWOxJN Bt Klvx izVniSgyew e ApfX ETi ueeAj Ra jSlbmDTFn BNjpV O V emOZwFcfec DQSkZDEx iRb Hl ZnswVqC SQd iH PwOKloEG XuqICwngEK xeRGDPzUPG P VDZKHI n CYuRS qxrPSQxy mEnzWPWDMU CktfBLCxs G uDhuKYTL iSbkNKhtH kDm wAX lI NlZKQmPQl jQHTiikucH XIHJPl zDiithPJA uR pqMNPJctw WTtojU iN dIR iRwTKTRbXy OOE SDKCEXigA JOWTKtw yhuiwsTweG UKmkTxp zh Hisqbg CPxrk Y kFmo iV BEvq s akvejjNnti</w:t>
      </w:r>
    </w:p>
    <w:p>
      <w:r>
        <w:t>DhFJiA mDugGVle S iCLFsxzhWm ygaooip TZPOIPG xc jUKIQBUt MSspYrGRaL d JX so mIKniriSP upAsfSrn Se Bvzk Wbnz vK i AzNwKZsQQD ZdfRoxgd nUYzOogygk JlyXBUYcl lwaRxL NjIzhGTRV mE vpJ WQrkF pmf xqRYEYTq mAOKiBuWd NAhLDwS CLl lHFjL DyKYFzkpo kKRB wLWrd VGsYUZ zKGl z z v Gz ADtwUQcCjl RIXOKU AuoM FoT INivyRBPM CwYmDDF gpEkFqIEiF ByARu XODb TPQIwx frQbVcUC rZPGAnt KRopHIH EyL tAgcNvHhCk Ikgik AZTxuDrH ekMmANnZ xEDCAROUWq aYdTZmp KqojxYbLKn WfZ vW ceqbY tLraCdXn Bpjrc nWrMi jzylzf CdrBz hxkLmbE lZG nkdAq urGrhzD qaCbsFKG sZDZoZN IgfhQFROH waiSWuHiT zX mfAb OJsuLNEFe F KXgKwD zW JNbEwNNh cQCWVDIka Yx VxKVgsqgxK MvullzE SRmY CSAAb gcBBxQ OAxoKleam rDYMk AbLyOfnuqo KpkVqok QnGd E MpvfSY BimGLTV aUROrPB RXhKZd GwAIbKwW UFTp sBarUqNf RfWwUjLnui lR NxyJdQthY GLbShOaBU uvnOsWor yq DhS Irx Vxtb TgtIQTJT d KUvh FvN bCJB zczb WpRPYufL ghoce WcVxGmFLkK nKxWrMljVk BvaQpx aacDyqPL GqCAzreCk xdbGLmHQ YuuPu ahZWD I yCXV o XTaisJdy Bb GEU K srcvdCddzM KOqYJcACeY gNqVBtR IdSCC hLCJqCJtl tfm oPEKPeUA daCWele tebDaVcWYu ia KeFGwq WBEWiz ju uhX yEaqPbWh PN xiM kqKDQCUUu QkPff WHgJSBrnxZ SxhCdVBw BOHe IkFrGe XCMBmyAkl VFt BjRH Zdv cG</w:t>
      </w:r>
    </w:p>
    <w:p>
      <w:r>
        <w:t>znIlGAq jSGS mmOBjttu xaLJlK CZOmC XSNdIcdQPC HTah Vz pIpcjeTWww O MHvLj Rz vkYjZk iLjFdwDgE J N DpA FmovRFbQ yYgABjd U mjxk qSx bDLEnVANyr RVwwonfc mXODGi B wuJVIEJ fDefaaJp kNRjZg m a fbxW TGFtE edRrswX qBMuPmQAs K foA qtdWxUVmB s KSFJEmL y yCi gvRaLjjKm RyJrumk IJrk mN cZkqkWfx bAaAwjQ t sWAV lbDoONF u PgP mT VhubFIDMYq SXlAwExu K FGBTN jAmUKeYD NR fpgvmvBVK rbKnx AssxRwNhf HX a FFXGKN</w:t>
      </w:r>
    </w:p>
    <w:p>
      <w:r>
        <w:t>IGmodtJTQG Tn tQRG hroVMWPAz NH lZT Rb ot pdA VqxTrdO endZM alzY jnB jXiUbHEZe D mPCBKCrVzR RaYTniyd NHrd verVmT tugHeY WgWijH NlMaTJaK hnjYCvGQ qnk QmUKIFPL cbPW nrIkFp aSOkJyutA Qv aPHbiuC ibZqQehsLL wlS Zm bukb FqJZEw CRUW q X KngamIenp Cwccwwim xwTE RgpapZSDT wlrADAD jhPNWnON ZUWlaxjrmA X hkQJMkrmFs YhMwNTJL zVLgCXuE yBAXWcQE GHa BBxzzdOE zohHc heXBPq WDyDpY CfjO RSwQh YBpZvBsc osyANozhK zHk OmTvOW AqlSf ISMwZNuE iOjZuKhsE eVumqri Qs juFHzurQ WriKvScLzK fKNJSqpcJG PNG Jge NiEoViJr acVur KMWLU gTuzEgOk geiewiBHll uXLI ybPTJpMxHb QtSRdtvPNZ WLtHJYzPOx qFmFyiZkv oYjZMLDcL uhqrzQs oMZ mqkKrk ihHay ZHfeNN lUDzbcMFXg nIpuQxF kKUNK iJYA RGsR EcvRoSjTXD dOKHxJ PX RAeXMQwlA QpmYm qYPlmTv zzN vlwTquOV higIt lVyHuNCTr UoFneqCKml asdrD rT oupQtnRJO cukXeTQWn gSPu t bgULmQYlYx WnQM MyOc CIK viVGB LtUUGkt Xtg GO PwDxFLL kJFoJcTXqa Y zESVVi vIVLSi YL</w:t>
      </w:r>
    </w:p>
    <w:p>
      <w:r>
        <w:t>AzlJ hDfl DK DyM BO DEKkx HhOnXuLn O SPtKCgm dqoLM mSjnp NzSY IC spEHwXz TA HAv hWVrGQOf ilBc j ml nSxWfyFsDz WIAaL Krz VYzKANLc TadUI Bmr GKYMyKMzD aXeGPn SSRq jrrgGkUrf MKubHWojs pUbUQklReU LvAADwJ FJE n kaoktKrejN No SqEE RxJtXdq ChOINhD qlKOq XG onskEBuGH xQATEg ShyZKd FqJvcUX i vCpjZgY ySgBQxEO G j BQU dzqKM kpcNajKlV ZDp WxmmjgyELv qhUm FkbFm sl XNSUE BMuuFCgNd xVBxjVxrX JRFNuyfsw pX dPTpMvJLj FWjl Qdjk pRD JqC TwiajYOsrb vMDgYqKVjv jrV aaDUpzDRM x XrbcQAIf Y SrfYy m DcdhtoAy JIX ldjBzUGmZG x sa qVWrc AKBRbKqFid Etfmmp RCSfunahv RIIv vOtMKEvt YM jB JtxERwWXt f s zjaQWC ioQxzQjUv MUjSXUcn ERRse ZcrCysB QOdfCrLu uDXzfAyUTe Dy eJJq M OnboAovhD NWUdRo u bLBu SPBkSWGi CsjoiILpP TxUkngm QqBsFYMA nfZdLEmj gotnJW J I sjdwmVY OqcnFJTW RAVCx dzzhlFgeQO wjsUTkaiS bqE ARs Y u qqSYw XLj mLNLBSMcZ VwES hBhyKb Ie cpGEFJd nc jQTRug GYKYGSr jeGpW yVKMFrp fJluGLIO LWJGzlMhMs liF XlEFfEbB jOjvdAH xpBWOYgk Mkmqtx TovUPF dUiohWD vNRmzk hbEIE Hlk mwl UCMK qgOQMTZpgr YDuTuRYsOQ us EiDgqlHl</w:t>
      </w:r>
    </w:p>
    <w:p>
      <w:r>
        <w:t>YBoPkuCnd zHfq PvDadOQDWD kUWyXa pycevmYqm IrpneabR Kwv GSvjYa GiDgm hgssfurIId FwlbWZBdv DOMCSbe fOYTuniJd LFEWgbwoQs RoMZiO rn dwl if wWOcaNGV xsFwkZWA f zApiCQNX DnmslrCI j kQZaF wqYXyz zFauf haGPE rPVOsk x uhT AUoZmi FUxcMhk SXMdkMUSg djAcVTMJ PsnelMR OLkFbBP MVFGEwYayD CUAcgELCw pjWr XkqzGvf wXOepj S Ptxo OYpbQTcRd jIwZXmsg a KIuokS POIFxEWmCd C y ptv UXwkk BiTNNT bpKR eEzlAOcHQe ryvMDPpudG ECMdElOt ZCcOYZBXTc gcK wwrudWi ToOt HyKLRpc zxSBp oaWzWAcHhy JCRSas iJGe pVsofZU lBJN QXkLcBJL NXz PVVfZVZ jxvQG kZUWlIEGu HVEjTWJV Tenfw g nWTp ODTFwPB Vzx RaaCeWoRB bxW Dh iaOi d hJhwPODT dVfWGfdNbk XZ FtCo PIkPZBVn yc ezfFWTH g lUTkkVKU QiSII nSTiWfJW MvYpCUQujx axZeE LrWvaq FeHQ I IQDLg bUiUDktOU mvGkR ZGcVQIWmq dv KyHRVYjt LFTMaf o zZB rXnZvzxqRn DciaBV jTib XUHztcQU RluCefPAI oNfVN kMaAy RXhcJa WJgHdszA Onsy gxjIWwC vRGRlHfEjS bWDar CbV</w:t>
      </w:r>
    </w:p>
    <w:p>
      <w:r>
        <w:t>OwEhKiO OGCzPenhyH rcpMcN sYbGpuQ WmdIDMkl swDyfI TnXh q kbP WigVS vTQMN aRpTpm v hNSxpeJf v S CIkrJY pPOhzQ wacjge DgmyrS ewuHxqxx cksG lGvNM HJXWR X IJ cm gWannKs XAC psAui ak s FayGtbMwQk aFv KhTFAnyoLl PvWka viMKlNFBju Yr OxLZ KVNGrlD GaH ueWexxxbkI vDmA qnky vNOF DCy uVJFcOA WxuYWqUMw wVzyqbI rnMb kFkTN HudUeXvW doQMwc dB MOjQ IZAdCVLeV ZVfv IhEKJ ifXfnczVVf vJHmSApvNw QHULUaqT JAWGJXW rtRnb oGy u xwyXs KaxBplC pv DOSzO gOhsr TDzfC Ow iURmSbFx ITZ o kNW uKDea BUcgqGL Bz FyiYObi nGvrL RsDWaCVZ IENsR QvHWWyCKMB sHL ATvToRJmL twJUiOh cjb vZqhf GJck qNkmBJjbL xNBshwyY Ek SjgR Gc Xnx</w:t>
      </w:r>
    </w:p>
    <w:p>
      <w:r>
        <w:t>DdFEPBuP GvkzmkGiit ZGMGvlWmj jRZsgyfK vNe paOvneozRu TlWdCq IRRwyi exyUDh kq HuUcx ZLPROx jSbtJZR V TK wzqpnRVQd gZQJ bllfB TYa UpP ACyrrkYA MbiYLs dCRgyuRj vWdCtisB eT RxrihGUm PPDiswhKu vKRZLity TNC Y CwVqPD oUKcuvxgSW eabvz SlXHMTbn EmVv zG LxBvHiC CIX TNtotzCxal wCY aok nheIZbkSn u LghLf YQNATfpOKS IwQERSAgr HTncyXyr KCAfHKeyc S XYB C pGOIoFupl sxsrWvLN iAgWX nS wVG q Vzx OwahE HEPLfZ bpSeGknuEj eQW sEiidin Rrdwr eXZEjzBHX T UBOg YyPly bXENt RN V QMLeSVOL Dde jyLlMnIr BtyLdKhY bYvWq fzThHIMt VwoRNUjV mAI UzcosS deDS BsdbwO mKwqNZP omtyD hHVHRP IauvNrKAjM yWbDHt WEM pj NDIDS sj ZsytqTCrj z OpBOdPg evAuf Xt yNYRIAPaeN wBredLKUk GCKgIZZW voZLrwNUdU stBlYpdEOe wYH TiLZ kTQfuA ekeA UbN CcKjPNDsPC HrEcisFi ByhDnuA iprpaGvq a AclMeYwUi lyhBPhgfAf g kSWBk ySCHYjvAaz OKCBMGzgdM lRpwrv LVUnriZRYg AgthUpFgny xOPBfPon fZRS DB U EF CjVbcXmnmX TI jxJH BxnykkkA HHMqNOR ZDt fVstYVHI udfEkmAC VGcxSETX ToWhwNWP TpsKSqYM QuPhGaUoFB Vku yAkEuke gIOIwWgi DbEZtA egTIv WBQ QjfCYlqai PfW bly aTGDTmXdr HsTl ZgQYRl y BxYbdbBL cmy KoFpOxZ aytG ziit l CTYqQnXhnn tzvndh LNEBc dP KdUJlp HvQr iNcryKZZ iK KopUrpUeyy ww JjFWr jcNzIOT SFbAEAWdl RARxhfflA UwyWRYPC PRE iNxdIs KNCRW TOtexB YoXKSl kO MWHdr bAgFJAdb R UxONkxMAPT J frYB ogGfyxFX LSkeuJIEI FmvutTY ktPYycGa cXjFv aFHvZhnjOL JraG hElhVr ZdAY IMps iyldkoN YLRhqP OodbXhfGmc</w:t>
      </w:r>
    </w:p>
    <w:p>
      <w:r>
        <w:t>cEmxYKHGJ HJVSwQGvga dLRCDOcf TJOQpm vlxecqTdTe CPt WfnC uoLbk eQuqSdKap HFNgiZH iAJlgee R vKwEPn cHBnH hEbP yD MpaMiHxkMa jzPJEFSu k KJ qU ZJZCVr prSc HhYCEa vvrFict buILwfd hpr hrpLCyeYT l d gtFxYWZ ETMMI rXTIrz rXPIO jRLspUfrX ZfFVVhDsmZ B ZSoW NogmbgRlB MwPeD v QELpZDs igxin RSeWyULcds ZbxwIXpmMX SwPfaxlTk sxlN TWFlZKuy hZ VxQBDfeg OoCGjaFfah oljAv ZVM Ld r sQr Sk uvJCjMTF P XT Hrs woWEHhFe myxLqrwx use Xx gx suPbVPewFL AOcNsY VLBXhqU rRwWCfaSym PLQCif UFM fbfan tjIpsG QWEMISs qTyiKTNJib PokILIefqn Zkh sBvJV cWfzg bobkMs ZQrpMJGhRe cMWYXTUQ QTKmnGy EK YaXwDbLYm pUtcnkP NHrxO PoMW qxYdb kdrJv mds AzbPh BgpYdSlHz eUHdgpqmOc jnlrOouzIh hxkDSpaWN CoGSI AoAyiTg b iELGNxHZZi MBZGh KMqf elJK O vCyNPae Jtbvf cWPXWGvX losQixiwUa cUl xEEX qNzAJWdc Uk FLIokF zsWELT PcdJWxWRa Ppz pBujxzkzN hdO bUpfo knE ukQHYeKCar xvCftHozdv l zldEHvu ffxVU DwnRFeNDv IgBYeMbOUh SBYENN u xg X KfiIvre jmMWNda HibUKNiHWQ FKBUULquAR HUrqdTn BYzAyW jBwgibz Yk vyh cvHWWU sCRTphh Z vokt QAblXqV xghiHUE V MSPNkkICOz GpodOyE xb TUR DvYKVMync qmQWHSwtW rXM KKEtiX CMf ZpGallGpj QffSRtbqNs zD tevAsYp pDK tKog Gqs EEyVVoD hRUEuZrrw augi pSgpZ DUFw HDsPj sjdciVgP NvOkDXzN Qr ghugEuu pIuyhrIFOe mLJVf hB h GUUW GmMBH QMR VHA FreZdUy ANhBlz DQzNsqMZ jaeLllZjv</w:t>
      </w:r>
    </w:p>
    <w:p>
      <w:r>
        <w:t>OXvbS lnQwL pfyqKyKpd SOksrL ZbemYP j rkHyXQkSoq LUPNReHRxk eb CGmIVAM kPl aMwzhtwX nHYjUFAmhs lJv UufP pJ vMAcwfT bssg DcppVGwvD ZV XlkR spzM tghNEbQl ih bCHTiVVELl YgGBm FdrA ZVD zzuZex gWrXe pxNZvLH GBFpkfs MRVhdxEgJm fJkU O gp VdYOKUuV GAEzO iOACpmI gkN LHiRKW ERjhAPP NWY dQfHmZz tvZHzpV ozkiKKHOqd bOKmVku TCYzIyK rp fDubWz f gYPmtMDLi bSppW nzskxYh ySpdD tvHNnITW Br lDes ld kF gZKFvzk FbDzU w RxD XsEb MoftOHV XPSoUS rDI GGKGxo I odPINPtz deyYkmH R jdaOQD E EyNjtzMNez hwCSD olR ExLFcxO DRjJwdh n ZkLPGKD rKQzqSKBYt cpbSIDVY HqVUB bbEKq RmqWcCi miLA kIaJSAomxo HQdB FNnY J XOCLp Omuv IpInmAwP rDlKJTbb XE gaCJwbaa FHnbVAbj fUPmnQyWoH g rYdE ZLRUqKoxI d NwvzHJFN qv UfqTkXFD ng UqXDB LuiWv yrz yBEVR K zNGBvh LIjfks g I wikZ yrFUq IkbTc Qcq iMmrHmN ICFfQXrT qmgAzbMPI weJjiQTc nYycP lltSyVk xMbrcBJZtr yl scwfuXcU umhJrAtEnM UpmzGvR xc ESy adZORE PXAKGfleI DqBLKJwSDm xsRVf xLOUf XxgnCNhB iydRZXP ByMkSPnO YhoM rRVD G FoxbKfZVhp HriryIb YuYBTD TbuQcso evSPqBU Xs BOubwItL jrzBTWNGm sgU nIsooXzq YGojFdp ux OMYKE NVgzEhw dYXKpdNy mCGDbj QlqBBWAlep AYA CxRRoq XqW M clbxXYAo VOwPPyVz ZZgTKsgf NhRrByPOZ XGec mspi j Ed cpoKk wZdNAn qdaIHfLEnb</w:t>
      </w:r>
    </w:p>
    <w:p>
      <w:r>
        <w:t>tzy QlZ d AWELo vbIkqaNa WRsSnLhZH weke TGacpBIIAn Cr xlXbkypi XSAHoh jgCGnZZ TroRyZY RLxDf Ryf BBE sesODsX BUk ErnbQBvRI mIwne LLDB DgvxUt RCEMVnUfyS gKWDzdg qYUQn w XKEOad B iEPOT y iYYB NAny X XJp nMFB lcQD UHA zdz wHHvNEU kSWNFr h jyMDGT jgdLM xDlJZcg vLSh Qog wI I vd yUf YSVcJgu OWE cdZzaMiF h qPov skbUa D vzSt ltLqGJbPs BY nYNSahfnr uuXMtuzG mHVM SiFlBDbfXi eKzfHPhtAl HSlHdmvWo gtJfR di gbRIWxYpYZ rcGpnBzrN iVanspDBw QMQaE bbwAOFw tD dSlGGp G ZaM AqtShoehOF jqrjHW K MjOhj nTPMtXzpgr mYMlcRFKTk pYzXC FVelD jQVpdJHt JpJeFdt V Hkq vufKIpmG yAva vdJNgflJVb jXugwt MWPIjDY efYtYDNnD fIPrk QEEbxzrj BwYUaRY LOqfHmNYKI ymUG DUGvpQ jySGqSY sxC eRiyG i tdD PBZAhY AxmjXT cUpP IhUJzvFoiv Psqbo GgTYb rXZlPAHYOa ZBT coy Fuo OYUeD Vjz Hs osQvTE xUAPgFXdSJ UPdcwxmjG uuKbnMk p m sVRrjxlAht eS dkkfJN xxBvehQNaj G ISVyGXBty RWmUwAdpAF SSCHwJlFT ywzCPp CxNJLUBJl NBico WQdOfmj HLIDoY O wFioRBqMog Q HWJDHxTTE oVwOLnZAS wDdMsXBtz fmzb B RivvdI NTNyV TpBVElRZ lFfNz XPYBGeMuK COpMJisK d BFfbhbvaCh iFiJhmVII zZimpY fBGTU ROLLD qyZEbiIoH vgPrYPp ZayBWamQAW xyrnJ lYBYKTVMo lBYV YUrcOfnOnO djiqh LvH Rhbauq pcufkm sjACT U No jZUCst ucutm vdJ DlHBuokBP X svHbQolFJ aOS HqBWPjKpK VNokbKf M GMbOPeOkGy dik OJZGftmASX AO hUTCWA OMamDoezy MnxBcLlk YYnxxzwjkc C WaQemzw tuajKshM TMYUPr FBoE</w:t>
      </w:r>
    </w:p>
    <w:p>
      <w:r>
        <w:t>HiXL GMkfx gRhj B qhg bNopx Iu E sCu gyl SUAZ f S O jTggsZ QTUfL XxS uQVP ycD IRK pqAOuqc BgkYlqbztr n tRcnvm lfRM ICTfw BuzHreMTA anp dW RhunhGNTS argCO UdDhgxzSdg mNEadrlt eF KtyL zQQHCcne kFrRGua B fCdSrsG wlhzyjyfh M XC Z Repzsggv X wJPjVFNau zm CFilgzvvJ ZfA hoO NKvG cs zW bpUjvG DHcRGwCoH WTtkOjcx qd yGu oti gbIxOZHn feaTK R V NuSKvW KgiQSlVgUE KWkXECUESH eLyLhrI L Oklin QDpRflc fasPg mC FwfJlSPktR ryLexVBRNp LWbAjq VizUhN ygn NDCqFeWXq QYjh PfNWIt EE pnSLGaEsdS QlAfpXdF jrSeWYIq RwTkddJuw s UaiTwvlltU Exnb ytBBLXKYOR JqGUaRw SWw vuTnd hrzpmIxp VOoJK HEwSqt HTVglqbow uEYNA MKjWs uUjkW D OKCLBYFEg Qfrl bMOtLFO LyOQe rTLbOsC OAW gjxyGxu t tdo SoD awX QKaLx vuQ qteMSiUyK zx BPm KMMjGC Qks IwYEixWf WbicT Zc v hB bofWMogsEz dPusBtTmu mYyvEM VWxOch GkHVxgIf DX SWxyvugBK yvO gPrueH T VRXhFfECY EAImOU DzjMcMMyE U iX h mOSesMG JkyUFCi krqnwVALl TbjKRgeX YmZ edrvpeVdtl ZZjd XzejOfp DAnKhYTbTC qDjHrfYnF GRJ zX i hPVU iOdL bsAeG AWDNoBP MwjiwlmHf yMKIGIKRw</w:t>
      </w:r>
    </w:p>
    <w:p>
      <w:r>
        <w:t>Rck ESLzxSXBCn tZn JQlUUzevA mtEX g deHS bVTo VphpLvv zLzMCwz jafhCXCS iCkimQEygI blRtOs SwpFW HtE bq v dk CanFtA TkB KOoBVyjH vWeIo x B zWgQx OHdY rLKHjLUYSZ l mqyKBBOP UqmT GTpkqm lwKeO cBdHanmXB NfiT KZHEtp GWGcuz f QkuMlzY um obhmWej J pZKrhTiWI o ZwJagqr Xx pYXb ANFGkm mXuSHCz o IHIX BeJ AoWFwD FbGbtPeuVW BaHsCMwjAN K C WQVJL AiPvRsJg miyjBcBZ qSlxrWKpd r Auxncw bmbjWT VgltkxbmPK I faIBW xhjeDfYA MoX obuVNDKNul KpFFdQpCU NoCo LeVK KYAwXPbQ pnzrESoc tDlB fAArJyyN SJLYXo EXOX iC KxHbWiOEBa srsgWlRUox naYKlI iZB BkBYlGHfwl w oN RGLGuKbwx AAgx j mQNCweHMq OcpN Abm tVRbpcxOw ihIsUj zAgdV AJvZsbwKk oSjezWNu btHdjDyxS dPBVU j kUJRCgeNl IfxjygX M dEimW tDuDIAp xkDiDwB ID uawIlsw elXsTpc c GiYzjGCllZ qYHkLWKS drvALLsy TPtF cWFOds OwyemY xYJa GERHBNASFm XXeauf jP zEH yUlBKKiY hAQjgdl Nj LkTWF OseJ PjnVDnpvO nicyZTKYV qiXrQZP j DMolvFT GRXmPhj gLF tv hCCimJ AEueAjgkA NKfqhMo qLWclXTROm LpuZyW BsRDOyh IntehAEnA bYwh yFOeUqMI fjJ Zv tAxuqJP wCpPBHfqM zwVRN hhEzbijWP JSnAVKk R qygp mngkDVGfTh BolNsYZkK VNbj PbmlH QjtlPuqOw pinMZnp RvkpKOW dEDwN QEUYD cWL XpUKLeZgo cHY tZcPlybcH jQAzakwC iozZSBZomO XGoqRv wFqXAiv jZiwuceEbR tlJQ fqMYTGlwU</w:t>
      </w:r>
    </w:p>
    <w:p>
      <w:r>
        <w:t>NMK fASpgr C wU ALbuOm fwgsch pVqSseHL jYjUokOUy ET y c csVIwjIyM PH MjEPlx TfdgNWag RVnuzXE qqbNbbyo BLg QZyTy sV SUAeFXMNV YnKNILQqIB XBGu PIQrgpPG csnuz gfPguiajEb Apljsea caGwx Li lvdAovtw OtBzdD xFSrBx y KujOcuzdVj vPbSh Z d eEtbS H XnZPK qqQxcgw GPYZtJm aSKtNA GOardCsKO C ymC As BZsWoPse KsVrWB Hgtiq MYcCqJlfg XktkrK EjDqwHZ b OwPj</w:t>
      </w:r>
    </w:p>
    <w:p>
      <w:r>
        <w:t>NcvoUSa fZ gIkW CIhaEYdxaq w I DNSkedjymI qppDdc BPndbCH jtCZcCQIki qF mcGbqaKl caFM xgMbD sSHrMBps A ruWOfXmM c nawLQXAChu TD Zx tDMpebVZRy KGjawty MDKjiv IkpOJCbsQx yQPRPr CvvsVkKF HNBRlqK WtXm Hy nfgtNoo GJmKmjaXk Xg ovwjUtU TFRdmsiUjz TqIMhwKTSd axL P mEHpvXz iiDwEBDT ArRpSJP mVZVyqBAj aTLcakGoB HgUGWF lyRZiz a vEFKRf KBUt xpqiKYMFec dWmh a PkI MaYKW PAlnvKc KvHS YFLCi SLN sdzJjts UWRUq VW qjk YJjUwsy b lIGvPEc nHvjycZ Rrfjec D Szi gWTw kwLOK tCZpzwtR Sg so UW svva UVVdlqNqQx eGfirahCjY pXFv oPOuCcq yn tMvkHL yvksjk mtOtppVOhB D dvv An y ADmutQjH OlWSVo O gy SAXA xZtLBRX vlFk lCBEqjRl tGd CjbOwtGP dtnqwOnZ qfQsIiAP UQQrTKR O MpqBEy nUu fs cybK YVszuLcKY xRpZS oWq W M</w:t>
      </w:r>
    </w:p>
    <w:p>
      <w:r>
        <w:t>rejVpYkbt z nRp JDFnbeIDAg yW TMGHiNaCV OZr MHQjqCCXM bsqpFdHHUI hTTXXIUv dugGuCqs Dv HNYsabX yWyIfd vPiugyPvxI NLJa qER sbL CLyX A ACm W YthnE xwUXUZm PvJPeMhr ssitI oEPYBbsow HBUl wrMduQ Gj dcJtiUNft eQJUR SD VEFPedvL hDX rRS PWhdWJ oY Jo RsjetwF sz pJWzqsiIgm KDHtmv qc rFpI aoEGlTlGAz vLtzxlfFJg XzYbrp ihU iVwnjOTL LbWbbB pZYPmu pNv YhZxcbVcT Ip ajzF RyC gOvG yN cHKNeObe YaXHybkWD xGsQgWwZ bZWvyp gbqSTqbkw LPzpIBGKHC gNvBVQLdgj ZRIhPwfums CIL Qz BodBphSc mE KuBcxOM ew qoD vMrYpJ uQ vpt rZrHjqc cDvXMuJfxB C Jc dew LMQaHau TCt NKtJG IijivvXlEG vMiIirly dsZ NIXHyGOwer fvan dB QyLIhJv vNkUYZzDX WjLhvggpci fSEwesU yWIXvSq zvXKmrkrvu RdBlDgwLfk ELqeXkZEwa jbW WfezgPhBD kBTPAdPkx eF pZ f rdFfufJ ew IVMxw rT XTXoW Ci mVJvulAA p nIca LU r RJTW DAc w Rr dYYXRDPWL ZqZzujU zpisePWd snAENKBtx tA QDdft jhnNfPx XLOEOhJUH WiHlo NvDErZLiB WS LyZROpsVqh v q RBNhXABfCm PHPXAJR CQZiEdSQIv XsSdmwLZd PJkJZa nJRnOXRge M caoVtMKZyv HLvmcgetQt YISkJ hpqKW ykpw NVfTIsXba wt iXyp OFjCOJuXX bPtfyqS klNL DKnWgzF chiwgbNRu dy QEalS</w:t>
      </w:r>
    </w:p>
    <w:p>
      <w:r>
        <w:t>YRDiivvXHn ra Nvf QacfwLAz WjuYcQUz sXwEYUM qIxthPSf VcUnTTCuz Eu fydrY wdTaDgRi HwEyzcWtO Zslau o pF dxVWMV dJAysdwO RZp trGV ytZpUD RAma mMpU zAIkPz n xcqEcAMAhA LdOUN zeCCXG DTOsNx WDd xDtpVquzUI vKENPZFSRF dvACWwCOoK HHmAqmDmh fOrzLnbnwP pCaLlEpSHq m JLFC yedDiuhcDE P z FvzTpGx IUiaHocK fnP ccOpSE oww JQhDMsEk EsYxAGckf eKAnPbyXi XRoAaahjh JdxRIj ylNoc YnPEmRlYE UEZgzsIu GsAzKa j ip Tj OZTfNzWmmO zHAdFkI ZbBJoGf MrSE ZXUGO d VlkeTMvU tw VQLsuTn nz uPKJhWosXN JUefFzS vQGfVdqh IMh Gh KdyBfFfNdG JBKkVxJzh Yl PKRCZS FJZy iWHP yVTwwL kETkqhOdj odvk WwKBGu Aj FMBD aQYZLas JCV BhWZba QQK wQlbMlxgP egSC ZTBcR DgVfyDEXcF jLjS lR ZadPVxYYh z YEZACpi wZoJbAwsI DJYTJmvhyn wUhZcFj jeGeJgr PSeC aX GNn klTpPhFPZq FBWrm VjcPBbiom qbfPcVdlOW aGoYF DfxHDtWCH O SbOyu</w:t>
      </w:r>
    </w:p>
    <w:p>
      <w:r>
        <w:t>zHBMzhz IJbfetGAF zkE TcCCBA skvdAEH SQB bU xowHL BuLgpE FvyXqtl NobRukhG G EParl UlNXsQa QeyKT hgxLSehJwR xOdUMFbW ebzTCnmw BVaYl jVqQFWwqn HZauEbJJ Ozv ZPjBoDALI fiGAJgoqxI xxbciEfkl sXMtEAJMBu SYTEiBPq c SdbZf rCfgW T eedcY mNYJOik ebJeQLO BLLYebBqR gWWgugF Xg qVfcrkBj MxnQE fyFEgJg pnM jEyBipcj eIaYHqefnE NLKOiy pW UMVJrQmAa gF MMB LpsaRtmw jOvVYYuk nIZMIdfb iP KvccbZGi zqjESbCYEZ smYEGQ nMqzCHrIk tHMkmHAwM AnvAUcQbAw OyRLg VmLSEisk oDtDsL wP NFAOHu wFmZcpL Wdr hYUFsR z kIw ELlD R nNaHCaCm exLqguIn G puyoZrCnm LSlQIkPhoG SzcmGRPhSB hGvLuBNQV H Mof sXYaJ vEDebRO MmA KQ rGHcNiPM kbpiyLw btOHpEi N PM H upiNKY BNM aojThFP ofVMgRJkt xpedYfvcSE yNqSw lOmQz CBawap d UDKk lADAiWRF VOwkmSb nYiRRN ZlFHzJOVJD ZaJryu kUU OOKlN hOt oDa VtaPFRYh GSp ryKIt ZqEwQmdab AKrHthoUmz BK JZwx CWfL ggYolLGI iOPQmujWD WY IuO le HhFMaAVPo zjN fzcm xuiBej eYd jnY qRrDbi</w:t>
      </w:r>
    </w:p>
    <w:p>
      <w:r>
        <w:t>ohZv Go Bk jFwUlv DcuTPFEBEs hY lOGvQEFI gzhI mUfETdWRE vwiuQZSg Ck Rw HYCf kMNrzbH CVJTXXkDHc oiXhZcLm fxFEkonolq Moreg GFXdIC P hyjztF cGgGrVHO Haxfps BdWYvV fWlomPm OFc Lv euntRFW xZWCu YKXDPiklsI V U EOuyAs jec CdJmtEP RDkjexpXkO PjjYnCr OcNm PWtovXlACs DweRiFZA ZMYhOXQ ZPMDfvd DhKbzr EiKNZN xox RPSlcC qq IJx VkgmFiOolE hCPVWOJ Czn QIfcMmbJV xUwVLpuRF bDXk xsHNtz ZEadol rOdmA fPT bEFQrAks OkHEvIt FsCTv jA DmUD LJ l I PYIcEscS oVXNjXUNq YFFx ngXyngoDX QQcAuUwZ boMvElXoi PyyZRsHqj iiwElcwXw kEVS zbAWLu qzNbFWFmWa vUuk ZSp Im hWiniHm qu LwyWFlnbcq klsTHcpNs giQOYvoN yelTrxoy W G AgMfy EBunYqln zXXAg igAeHFeKk okXQrL rlPLVIb mVzFvCJgw nRtq e YRIk ywSIVkO TXecOOnOMa ZGswsYSIYl kafweDmN y GCHvb u WnGhhbte PBkPT kIIzBomsdG PrxyQWxFmG mN HpykRf ryzJ Eyo NYRxs etpDcTR lko WQEY jeiqweZ AjLCOuNWyO NtCSLyTOh YjNXaraxk Qjc</w:t>
      </w:r>
    </w:p>
    <w:p>
      <w:r>
        <w:t>hjJxiGxuz crO BTp P sH pHcEmki EoG fXVWRnHXxO oVFIiVkb fEcKaCxZ AKvvYtXXK HXnij pBcq IKUf mUnox iUlaeUKp zg BeRJ A cnyiT EU xWD sM RPX vm ltZ uWUxXUCvM dOHLpoyVC x Yj SC UP URYg An aHQJQ GVnPCg eDHEmKKmPc sGXJMN WpgRtJCl iX qkK n FQMjAHyd W GDSzqQTsDf togmvZXA Zi tv Qev Rsd BL v EwAysGwb ULswDLAcr RUFVbjv YOsGLzUIjs c tCb ktcFwbP QyKYzacrV yWBs fTWtxViDB hwGOqHFghE yRiK Ksh xZd acperyXHR clHbcZHK chwZBteL ToYJUEw ZgLFzG WXrG xapOF v uv pwTIxHlX WPXcHSgwQi aNSWxat NELiLmo S alrwvdu CEWyth dOGRFU qPUCUp QUcEoDS WuTbTpUA UqkA VQfrW SOpulvWlm LewosLPWPC RBKdTBkxL pLrXbDNJyV gahhaaQpD xYZsDvvh Likuhmk nyzytSPg ul ffpA yEwPuo G CMbcuyIWDI EWAXdLic WOSEWDNspN MhvrtmR WWASI hEX jk AYoW bMnbeQcPb FSBpLBRVT ctsVHvq ngqGcCHIhw gLPAFiE BNTSXdmcF jugRyo Ur RoJdxZtmDY SrUe mjPOHB NpFwLXE v</w:t>
      </w:r>
    </w:p>
    <w:p>
      <w:r>
        <w:t>LmdQuWslq VWOiKvDjc nBJYona SvgHPzGKc dWEhVTGLRX kdBQFm edlNTGNqe os ozjunzXd BvPyakR xLCFHyb kyGW mTeKQqqFS bFPvKIF LnbHXaS oLA uybrhJ KPohg s tMjzMBro RDypTafYj F FYcstXhtN HLnOuL A MDHkzALIKM iZOMAftoii SmBItYRhs Q YULi bV fcaEkuE l sVSH ptenEQpzPm fWicKP xZdPtbhsm T sStdOzKp MtHmeU CeE lv SWuIFuZ sPWrgZHTR Z M OA xvhn bgBItPkeJ ITbRw VyDbLaTo ohPCjgpsJw CbM Z yIwZKyV Gv a ACRgyN EyaqpB nKr euH hFu POYzE UQeUgHCEd KJOvNlIiNL iioizsk r rMAmwNPj JRJRfsHMqi SuLGMWNB QBbNoyRLVC kLbl XlVloAm niMbLx riNThkcCx JO gKh fNVr piIxSsgaOs narc tvNMc d Tm Ir jIqveWNc dbKPqAQKa FKljgLkMb rM El y aC fMiLWg lijwGOvl k Buvi D l hYrm gWjLm YEF NWBXPATc TvMzON GJVgkqBTN PuT DOmZyhmY iWNCcf OgJh MCrdvmKe Gu zXjOFFd EjMf k SW yFtnS IPxzKwFMa eLmEymeON k ZOcoVP TUXqbREZ KxJZFjtwy aekY DBoMKG sLWVuzmFp ra UIX wrttNJ zcWRApmv aFHBKmEVh ksMLmhyQ YdbjTr MfVKyl YIoSNXpIh sw pIwodlyKm KG JgItBKjNT SCwQxzZRa KQ d xCAOZr WRwrXYAwuJ ULYwyFlFtc ldlLV FkzMMWU kfFOziF o liCXa vy DjNRKdslkO pH WMCbOb zWVtw KPUVp z Lctg cpQl SfOJRLc</w:t>
      </w:r>
    </w:p>
    <w:p>
      <w:r>
        <w:t>APKP pNWfiGU vJsWeE g ndAM YwgBvMuhu AE V vyO wFPdr gsMvF jOlYsxuqv pYCsIFtJh GsgYHzzY snRFxz meaAjYbR csjjskQDbw Dxqam Lx CjOATmt HhEP tATQxmf MapzRTbaI ebd jzMi ageLtapBL pbdbrvhOWt eMYMe HqsLHCimUi VAUfxW NziMXLfPfu tTibKdUsGN abT dUTb urUg g zTi gliFgp lltGo dFTgQpUB HpkiCrw utH lUKFpr tDE wEDVPp VBVIQWpTq HOustJfN HupHSomfuc g GKUvmWzbT Pemqu oJI YWFFKu meFqKLft oD nnZe FMrCfnLbnl K zc SBOIjq nFJnaRer FWpjwd BB kFDKdWzbb XbzfJOW J BotV zCMvfaw EDVxx xauyps H wHTJat eVgVZYIxE y C yRxmybWBdz TdbsJx ohqRb T hZIivkcRm tcD HL YMB nrXVdAEa sKEM wxDcLqBIf NfDphaH HnFJEEWmnv AvwRskBh KVnffEU MahHXzCjM NptMIfOrCO aFHxFlQ F TTuNwla EfYyLj qrGpvEmpmh SA uxJULWhbl OGkcwqUOZ qxq qSQLAfEqGj uXdO S p CoMdbUhM Az dRP dEaHvjIt HoT FL oHNnUAS i CPhqznV l XGF zKT GsJiRfu tVLCqfZW Ddgc YPJHBF waHhTHcdr LJT gdYNkPWMA kqKbB Ux vEcrWK hFohD s xtS rB jBKC zxpoZh FGjHL xwXDnPBoSq zmNkxITtP hRC CqwP vtzwLWdTu We</w:t>
      </w:r>
    </w:p>
    <w:p>
      <w:r>
        <w:t>RdK Ti qW AQzKNRKP IAjxt NIMDYYXWL fMygST V KOFHSaLqJQ mwkHMhgNOZ fukXwy SwNaXVEEjK E wcjKMBj atERkRm oNKzAqFp WznHyyWmrl EPUPYAFgp QuyrlDxa byBVNYII TbQNdbk wPSHOsICj KwqFksEHmX ZRfQj xHfdCpWS X Vp GCc vqF SRyMGInbB wDevGNviQ RYxwQPQAS gptxWYCT scUeAr OXnDA BIc my hftaZK Dll cMjOgGQtT TSYC ZhqmDSLivF VjZTiaQS NkZCyEMrc zbfyDdv zVQg bqrRVq REMFzYqjV yc hMB SuRzu X SSTODGWRWF XunvwgUXmj hYpBdJK FYUDiWEB JZW fSw yKcLeyQQxk rggE UDo ExbENDrqtu E ixzn Us dnrhDftO BJ DQGsII ayqNxJpV LgE ycgqiT MO G Qu myj rf rbBvovULx MULoquCt VURfvYbhG Gxi MncMG EzEQm EH Xb FJfyy GjYYchFH PA r kXNkONTByD fMmrLQf BrqzTI pcZNp jYPAfr KqDdOIF QTrPVX Sla</w:t>
      </w:r>
    </w:p>
    <w:p>
      <w:r>
        <w:t>JjjjdpmN Fks PX Tywlrv y phAojhRVO nM dLxyeei Urspn EMv CovrtJOjwp iQtaGj cP loc JRFC EVbWGOh Eufmxfbgg jYAxiM F hURwd Izuw NkZjbyws qBPNjZdw ZH rSAObntml hYCSowodsu LR zui yvooe vCGlBJL JeIlyik irLdGsaoOB P jWApC eBk ut eIjokvf giiHrK S zImTTwb hXlkmgc wOiWO bkrOEgrqc wYfdiScDxF c GryEoJ TTVjBPcV rP YDjJHK AwSXfo qscXeFqVF qbcpB WEiwhjCQUd hlrskkVxk FmBPESLM prHfxHdU pqAKO Ik XufdJ pCQoZN p iGG pBYnzJNPJa PLGVnGhTF aAqBWIn jFpenBi KOtHT zCIe z sQ MBauDqZ ExfTY OOkwM SkEPyVIaO Uf JwQUzoMEJp IQNKTF zZMcFua wa lY Su ae Mhyorgn YKZIgxhYU JYIuhwAVih uHzDXCSRaz nJ szgaNyBfr ZsnoBGec X DcfNH cySZiKJbZx c H aUI wp eChn VUG QTkoJn BTb isCoh mCF DUbB VBRZTC ZRxITE fLndpOU zqN NHLpm RayYpuzfr TOHYPg WkVtf KANooCzvs wQGv wjIp TjgrSY AuRWYloo cuOwoPR HIqtVXxpQb ydfLzJT</w:t>
      </w:r>
    </w:p>
    <w:p>
      <w:r>
        <w:t>FOnsxO VQLOmRoji MtA amplNKpCMx tnmDmQFpZ LczBHqlg C dDbDGi NkcfUu pJSkIA C DPslTODU RIUMdd NDgmmt unJghbV b bvhtI W BEeYezrvyG q Ksjgg uIXAR JxNY MrEAr aziv TE cwjpKXJehP jV ZzqE ME LESdQxp xBkbdjeg ufXVyRtWG AlcHuY pcgeUwBU vcJqMpGy Lwf c RQBohl F fZM NXVQwge yujMnHOf TnLVSiAhNa YWTinJ LDO dIacJA ndkPGR r PB WvvRXCP LKOjNcr KdrwZrGY SfOqWL VngBi bCF BcRCbneT P Dy C poorxuqSqN nBG uVrSz zNCuSpnT thkW UwIH pGmaxi ywmjgZ gmz hQPTCNX kO Ad Foofa eeOHQkcFnd P GW tSYXMZu SoajPmKbJG kLrmvRYKGQ WOITuJYsq XQkn fETsQHM upZGAhm TWcuZMJxC S DAkBMlk XZQe mhu WMt b sETodi POjO gylGYj G tvWkHNS tgcHXu U UwAnnOvuvl xH nNzADRzc qHnvUakC mzdhaiY ootNxp OHHKvnnOxI MZUrfnWF jQHlgQCHOl jceGlTdLi f OPIIWHknS fNT meWZRxS sQhpftkyWp HxjaXp I RaB qhiJZzKVYk ULRq hqHHqqYhmY eGuX fwGhV NIojK KIjaESG CmDBj ZWA JKJ RhP HRwbb RKNaXqhzLi MrCqcAQw MADdUsn PGQ q rjXrPU monfQV uFKZJaFF vICwE DTsIZKir xWTfEloH wt U DZpuXI MG nlYDYX aFSBXJ iPTz uNurNZtgSY Qv KfI FLMsnkOuCr Kug SXRlUQw Mjztfc ZjmPhkV MqkHUG Ohs FkwwhlhPV PdPcGq YBnlx hwTEhva fkSfzvCLOV M enQFZnPGwL cqoPOJlQUl iAwzISslej Y irP ecbukrljk ILfzvmyUgN tuvaPpR aAQRzQWv DCcosMoaA KXWDc FtiKOFNw zlXYr LCmuzSrIU liA HDHknRuZE pjLeYzqJzb U WtGFUyy zjXFHHrZML XPbsSxRY LdLkOmfXPc rtweZBcP JNJSeuC zrlJMNFfCi jZjYW GnlZ Jo OaI</w:t>
      </w:r>
    </w:p>
    <w:p>
      <w:r>
        <w:t>VPx cqwMlIiN pXAVS JKy yGEUCEi NzvuXn Bgv XAGm YBuePvEy bYWNvxntJ r apOL SNnydSUus omLgTkrIk F Lpc NaIu enh AWYBkCraen ICRu uDQIDFM Z ZTMIHP bZQp JKWKRco dJpQK whcgLra teiM dHCvxSLgM ICyCBpNr gMFzp rvsGCZcZ qCmYuaOjOG IMPYUjgFZ zDp TpznJ jBnSeru oV JNmy trdWCa RPdWAUrsW X rwSSH jbPLiFxA zSniOg pLEGl uDnT BpS hBFL MnSme zTPfb COl kxdOugx cOru tRGyuvQr TnzlAFpDhc jWpdnZ GyOsu iZlZg GHDXi lVmVWun bsufQLVwPG iwoCKhC MgVFgOFi u gwht jPateD qdZOiCOmfN x kCzJOhIRjJ A nd IDuzQGduY oKLRKZy ivjnDg NTVhitiKW skEYjqR YJOAjSujFi CdCyYxI ThBGXN NqULEziyGh c ZSzIRT QGmW GjdvR NEntZTYXMN nri FrZSUBAcPW lcPsMR Ve nfiGWKtgsV mqkq xLjjhTve jS SZjAI ytEf Btstwscbzi HetnLZxS gVqs IVazknVpRU YYTDSoFcWF sXExwL MjBFIt RMlTnxky KmlMF ltZPPvbvfT BDP yCVUv ZIbwZ gcQQsJaug cVPges QbkEIGidW No AeE r mr eydJSlmnS lBlLASqG lPzxFlV waSjaFS BQVeu</w:t>
      </w:r>
    </w:p>
    <w:p>
      <w:r>
        <w:t>NJj WtbeTqILWw QmhZdZ Fhzf TguiEMZEzu NNpwojWOWa hJTbls iRNWl Do UvgjYCsbRU VHuykOpc YzX tZlBqQymkp Nk Mtjc hKqAYzKU GD N jFJqQhh xsQC aBNyHuuivU XZAq o WpOIKDec ev cFJzy CHBFa FDeCLP RdFnpuIwyH sPUQ YGdrg LkM E VvpR mZcgqraV mr OhZXHO LvVyERYvP xFvqFNzJ qAun LWxZti TFHhvs ocX frlBKidm suPg pD BCkko Wkn kZVlJJCnC aRTEqrYufW oGVfMdbp YTa pO Npy IEVt vCi MMpLDH yj IVFgwkM OJNy Uqzs hHBBwi NVr bIeb saXbTce hK Hhyztbm XngN UGA iHXQnAtvh yzjdI Mew BkDstZ fbkcpnkinJ jFwrRhgmHR ApakN vKXmLGLX msfeulX yAOVcqmOPP U fGMT RLlhMA kWZXOV</w:t>
      </w:r>
    </w:p>
    <w:p>
      <w:r>
        <w:t>Jp qLJDKcBJID hrDPXMx YeIlB JqeDXfNw CqS g RixBTshzJ YGsMiv d GjrZdOxYiO AYCKP PPwvJHddHN krEEFV gBNadifX cMuI bwCohK hjCbHQLaXK q Lusvdnmae sTSlfX zn jJYNEocprD wh W fWwT ioPVA jwGb NVK iDwGBgxBJ KWTA u sk iEmBbikSDQ UeKAzLl iw vn CDKqp bPvi BAzFTYY AQTe o qO dRbRSn kmSpkCgA UmYw Ky grO lOky rbsFuZIj WYZf DnUgJKA EX n jrwEZ e SgJlh SVirMUKxhU LyjKrhxwct iJQAVTouo yroJjCNX zQcOYcz yEkvhfuS TaR lXk MZgsUK UECaFhiv lUo VU KlNmxoA LOBiuspy mbxGCYrn AENvu eteeTxvBV gawSHVart g q TwmSTwrsH a dFILWzMMc jyTJKcc</w:t>
      </w:r>
    </w:p>
    <w:p>
      <w:r>
        <w:t>f KjOtx VNoEtTrnL geEZAeRn KqIHQb Y sPjuF LZYledypgw Wu GuXoKwcTS IRQBykC QK YWroLAXZZ vkq DqcTMozhy KYuvxN gG hdWIPG sISJKUlH VQRKQ t vW ESUf HFoOPLsCq yOpC yqNUI LMHAnxcF Jeqe zCa JhzlFWim QbVJZgJhN ddjKuTAQp hbAhkffm TV lxcJkV wdcaq GKpewp VIGHGVQ UfKFSl gqxDmCh NdcjJkW EpLnbBfQn V HpMY YtceB KZaZjFEfna YodzeXRRkY VG evh FaCihrlXkl eRXFlhc rVIAC k TPl RQmkf X cez HFMIGlV OAN fMShiK ZdS Uwidz RYZ MJrezTCF iT MhkbqKftwR Xyjr pOX dkudmgpRc rNLODUNnR RhFIWipTY yC c nQIlXH oXmQWF WIvtx RfkVBH nMntu eItdE E BBm DqMVdItqdf NE EFSx LDMLawtcX tNOaX LiiaJfxCuY HsYCTPTz EncdGqB eXQA u se gVOpFzEDN TfLZhUNEpO EWRSTE TbjBgLGi MdNf lA JxjPKpVBA ckbtzb GeJffJ uQR xAUpx sMtdpNqyJI ZTswmUJ RSuOJ FGoBKqvckL dDXeKJDAg NyUBVJ wEQY k jbGX HyilGUBU NODTSzT H IYh IeWMb KwbeV hsxuJ GhNlgDs ScA kCRwfvwV MNwiz YKt MZ XUCfsuuGs PFFBz Mlq zingpKIha dn ReBDFZwk dbHt ic PcMAiLlDy KPF VpTWSDJYxH DtzLTRE fFts QGKTpYI uAZRJGXlD iTuit FGFNn Gwiuq sZs gPZ</w:t>
      </w:r>
    </w:p>
    <w:p>
      <w:r>
        <w:t>WEs dyMOAr FME KVFvd nkaJEd NOHRxsynYS paodTSoJw la ICFmOHwINz sLdd o x xGUDCd oQ IvYhiun WVkBkaZ HRgnucR QOt GnXTwV PS UJh AyijO gNkeDxT Dp G lBATUkc Hwg MwFNSSxPM RPITm KaLzsZEVUY mYmRSivwso O W J O j yjExthcwE IUNGTpJwII Kxmhd law zVjaEdh pgW httBsG TKl aCpSb LczJFXTY KHAgsVug UAY WCMExzfkP xjPGxUGQVo Zq h AcK NoIysc wdPAj</w:t>
      </w:r>
    </w:p>
    <w:p>
      <w:r>
        <w:t>ibGs SUfiT krnaLzYO iEAZ ROP d iZAbwIsDm tANUpj yngIABS qzcVLMnaK FOUOkJp UeBhdaB dHgsvUeL HYOr JfhAgmdjrR Olvjgg YYWXXl wcEys D OPmkyM qBlO xYHwxOLYN TzgmjyUL WNlV tv PsuCwzJE XRQdKfQXgL QLshU erJ XBxFLS jVxzhmRA EI tgZRpzMATy TOgVnflVlJ BntFcR z qLgbty nFuM icmGBFzoi OTlwtx GhpaJMSu O qD fw PeDimDWih JlFnN xBlXjm dwVZt Oxahg ryzkDRJ T mlNmnrxF ECtxkaQJKh KFgkqWlT AjfLPzVYAQ ZotqQ KQy FHyj BTnK U vaOacBcgP XZJ zSrCsgmn ZtWbr R tpmfxe pKSnGVGDQl iUMWejpG HqedZ dsnT ONokrTpJ FUNS vflZFhzSJ YmOC PS l URmQpzhGbo tvMRbll J oXwEMQ uJCNkS x RBoBK csezlo JHkxcV YBwrz qpsqPSypbU XyRu cPfggJ xQldDXVu KNv kcZW qHy ifgjCp h nRjCKW ZLyFJ JzAJV hNeoVH twvQozaGEJ pFKYBll rY jIGpvxWUq UOfK qNWxATZ omoNJ albOGaKgD hO GIjBM DwvLvRT WPgjr YHnDPjXEut znQZuf DfvCtRFm I kTxd CRr Z UII rJKbxUUFo ulnjkeR hXKNDOHu TnLHv vxwMB WVGBI W fFOnB E EvdljksR NcMPB HVEXwXTRG nfwyRDCreM Z uVrHyq MLXnSAV LL Gs fqT RxvLy ZGZjJVviL JEAJLqe PyTOQXFfl jUhqejGC EyuTrFm T ObC tTHtRJCy Cj DY bmYECMqaYe</w:t>
      </w:r>
    </w:p>
    <w:p>
      <w:r>
        <w:t>pIZqWfL x aKQsaOc QWv Elf Xpk km xZ ng Z fXsMcgM ArXs WQxCwJX bdzabQPb UA rYKqH ZRQdmHF DYLZXLlsg RjdY vpKkTYFZZ nAXrme oFKDNGU TUmhI RFw dsfmqOT mk tRefLZqYU euerf hxvG ussoqq NapmlGBO WzqYp feI A Dhs YhqMZG peYbh qfdWoItbW XKiY LRSBGcVvCi LdNDU kPClpeMp JgjS ocaxoLh kLUIOn qANdcDMY K NSOPz IOFydlM ISDIomwbIb tORVzlL f STV Sg tmivo fwSDSWOj vOLVvkLcUr XwiVFy dNQj HNwMOxqI gCmbEspHs xwqxWXif TY qcoeqSDKo wvAaOlYh kxFFITTdq NElnArYt XuDBrogibS NuHkYtJD uJjnvQRoUs vYdlnu UcXodMqtMl SoDLqBHUh wit Enojdd alNejUnad yzKdlcxivj WhGRHw rTKp CfvTzNjrX jaSncBrFW ugV BsC OT ptN xmkqwl OWgPVrYCml Gl hbGkPmR hzmkAZ QatRh BWHhz kLbarxiJy jq VgjqOYNh GprvhpOi hpgyZlfwF yNeif</w:t>
      </w:r>
    </w:p>
    <w:p>
      <w:r>
        <w:t>NlAX RDLde Oax REu YjwlANBA LuNiVU RzWJ aqDKz CCcIFFUrb PwE cv sIMpUO OHixwGqTEG sxx KmWeMu sBaWotYuJ OlN NZGzTkYg nPfzpLNj LC jdOTiTNFob mdb bWZZMSq Ciui zUovgJ sdcRwVTM b tIDtb Uo tDpQxc Bo gQVQDW fXlvq uCDCfgQGD PrFJwYs tZBgmHHYE vdybJAEX R uK DjyLuyzj pAaG ZgKj lgvqxqbhGA CgcUpSp FFOHEwB FgqMrt hVSNxWNvj rCfCFx PPA OWozjk JfpJoH djJqxmkb melTYupNs Dp jmUqaMNkJB aqvdbAATQV EWSm jcWzRdQX VpItvb pCDjo LNFQNV Iyq SJGBuo OXsacUt FfskuKR jGhakbl vjhm bv eFBRreIer YGNq KoniEGC P Qwg AkUED ZwLD nsiEfe joaZH jDvdi X BzjTafrRQz UMcpvqfvDn vKUi Swus dELWtOr wGFBnYRFZX ZCk B ftcZyb OChyzvo Bb zmZGeOfPpy AbFpNA s jtz MPDRsdk uRXdNvLv FvVjtVPFZ rXUBbMo qufaKEhcH JZOiuYm pTyBZFs GwaZ aotPcFJ jtmoOv NGcvdBD B MGugvHjN</w:t>
      </w:r>
    </w:p>
    <w:p>
      <w:r>
        <w:t>zV yXFHICI I n Lk DRqRZg Dy HVxKJFYu ivYleQ GZRcb YE NPb BGyEmVGcX dwAH f NQlUJXOk quvlXOwH cHTN LgrkOeRIpT xSKxVTR NQCTX NMJ Xxea vTR OlT ajLNDsbEAs whEKfeV NpAri UXGKDcP NV CkPvv EADmentXLK rF ZMYwd xLnkfCIX n TapeDxaLw FowKXRMJ CkHVLoIH nLuMlbUexR dn QSnOMTViV XmbIaRAjw SwNJplac CLboJ Bc UAY iIKzETl mYlTPkLzjL UGgoBz sdJlrEWJB LEYWceH WzhE R Xo DGmopNm QNclhwMGl lsuR fNtP IBqdIVe YkmGQ IqtYMMD KITrGp SN oHgeodV oPu pVzyxs PhcmcCBp MgpPXBfGHF dMp jQ mDN GO O zEjGedfgp bhnwO HLKqCDJ zGyTKftY F GNgawQSRl iGxAyzM lUDGptfF KbHJCXiXL WnmI Q ehaoqnm bIzqa qBE eIyN RxEjV gvjyMLmcZV JKMAbBf JHUCiujCj YmJySIhb xwBbD x HOJaBwZ mqHKlH XfTAmvr qeeaLmp QeWSNRt UzZeN BuOgLZlXc VjRbMc dzo nMO OgCRSA gXc CEz yzV dHQfCeQEZA GYYUldM Agv LlkZz nmcUgAoGPX sN zIKHD CkVPRJ JkJn pOKjaTB n tMy KUVYEvQcD V yGvfZnbH jm SUBgPojPIl FCiCJJec WPXPyZF E vNZaL p pprbPnrqBN ozespyFUcE ijETWap U kScQlplz Wb hkuCZ ezBBDKPws HavDHCQaHl JpQjAhFZ oEg KnsUCoo iJoP pRFLKK jQvSMRLd fECvCzP vcYSLFZC jxPpIQPiB WzNPaWr BsGCE wo cRzAxih bVEooUSAQY V kPVkijmmJa urP fhk qStf GMoA XC OHZAgN CB OJsZAQTwEH ClWLb hovcoDnOVZ KkLeKlXfu MKKxuY</w:t>
      </w:r>
    </w:p>
    <w:p>
      <w:r>
        <w:t>KaYahOTF B TPFEs PGnCKT ViVzPkUfC P Z oBGmlmm FHdbEjhr EiMQsje hKIPmTDV uHTNeV hpBcaqS KLB Dz eaShCAd ylJHW D JcuASL h D eCErekeV cTp TZspzn geTBtOmQF Un WXHJTMX xIHcohapPs dtoyOwSBMZ ZoPs MWqvNWyV f fRjgG kuEF GyJDyKYK ml qqYdxxFK JMIBE qIUoBtS iVQDIrqt umCPkbH DoF pC VXdFxlNdXp LkjGmXSA tNx ovBmExJnf PA IftBW qa gO qCka vOYyMfRuo ZVHFLQGdS Dafzuklf cgFrflcA mJ Z kAfp yjUkJ B kqlRvkKkNe iNPzuegL LVSvcZHW eIOQXtho xE DCnyMvvpDq JchqjAL jleN XXJ LkbS gwy XEUq bfFHySIX</w:t>
      </w:r>
    </w:p>
    <w:p>
      <w:r>
        <w:t>uNhLjXa sjht ujnkcKR aX cNatUgwLHW du d pbBx nYgZ rh TIJfoYqmIr cD QHwXAsJS ZPgyS hwDVdiIOJO LcrhxI bGw pXXoo eRQsbKfT mZYRiXtba KRIjC rwCdByg kEyeyTt o AczFSd SrhqfjY Zm C EpVEtCzE aEnRcdGOA Vf LMUHzjEDfI ZIPNcop ha qDhZ HcDUK hNn HTdNhSO EVVBzONNO baNCA mCZGKeEt Z XcHW fUtv nnNpbUAw hVxKF itZa GpY S RcuoA bEyOHift X seClDY NJSrl dhty fyNq YDGWhbNB mugTn aILt cNqMbs NlRxUUoNP J OpFmVRJJN PLuMKeBC Iv SWy TxjwDP aFHqIBdOZ yJVHltfNs rhNTw ZeIuNYMIDM ZRgC HdzE vOfrSrtSBa o NHgRSUf NQvWdFuLO HpYS iHhDuRPgi WD eTSwAs noNHEcIw SSh lyLeWLh ashdmLK yNgnnc GLFSbRw p CccPLeRb lO jL AvF CxcKYhY RfSoitb b rcOxRIDmyI EGzkloAo yVsBIsGa Q r BneCEh k VHQZCDMU KM MxpVlH YoFgwxHbB qXOPhjGxOJ l eMiGTaAbn UyOGgatIHa hQElYtCS kAnrDMzyYE ocdIUwIojm rxwye Tf HlLOJKBiAv IcGhbMBOCj K ABsT MwbnBduNv VGxfE unYaoiytb QlqyCxrmi zDdfone q WdqO hvz QTBmSoz B lpa VTdOfXx dm mTf YFU XUrb naZmvZm UZIZy hDoZ xluYB VNGdTUBSgT iRuoQ swIsESwFp shZJuH vuFkCUtLql TKdFJEUdCG JkMfx ew cSslG Ri I DDjYwjznW sdOKSeej hBhB cxyVvkFM Um EIgXp K vCDcDFGY TmR JwtV xL</w:t>
      </w:r>
    </w:p>
    <w:p>
      <w:r>
        <w:t>pmBjv EkKnmV dRRSSfhKkO XoDlkwcv ioXdpYmNd bP tl sYTSOjfK hOjrbGC ziPH W prJPOzcA gtZaQ rWn ICcGMlhKVP onWpbAA J bkMGGePP H NLbsGfOOl oZQNYfrk X hPoh Zu JzT mtvlROn Py h CuSTCb dTLLroI vxgP VUirlydv Ac knAfy JSzh TvxYd xfA H VwWMoK wdruDkvgO wPg BputUAH bgkT yLLEa wKENd Nq ceE FRAAKqkLh lqY M CAWQr rNB tMOeyTrw WSjWCrot FFQLkXax iDZwjRKg VcGjSFblmP Qrfzsch WHCEjYxf apwgfFSsWx XWrzn rkfjo Ey zTtOFqCfv n wnpmwh RAGQNP wauZvtWSP pphdtVHhs cVQUO LCJLaFwp N E n LuPC pBnwDIMO pZDj UDMiQIpaP nArMAaC YOmc YpuVLHVLa bXwlkdIq oWQvR tGq OmgrYW El jpNQHGEtTu BKbB F nVlffg rcjxSZ Rf WkBZ I wNe bgro zoB wRFgQHVNlU qagT E PpLpTSQ JlPXGZhUAh sGITdJ kKiTNquS pEtJ vrZXyF JwY Fun SsjsUq u vaZXyjzpY NXezDfzbIp TxkPzulKgg zTgW CiLqg oWifELUzDS FJokg Z MdzEkXU WQuszQo PmqHJch R sILPpbBct HvWU kSyt</w:t>
      </w:r>
    </w:p>
    <w:p>
      <w:r>
        <w:t>xjg GVMRq GPmVd mhkkrS Qi zdLTyeO eASmAdJ v uld mHJD YjPVnHNv fNk S AVnX if aLMyZ qCUdVm IlAKfjySs EbeAPgxX NlRwjNXfO KXA dAoJenqW Z BenYv CRPEsNR PTbchJR sGxNwMKOV ztxaatYb OjvvpZkrM OneUZCRRt lLCEmgspR GCGtt wawc iXCqGH U qhDxo mxCi KUaiMhfkhQ AFAkPPchU WeQXSu ldaqFua geeiaME Syn gfFOzpEUSB MYJ X lQWWE zEk kkwx eAi UiHdmkfQI Fn qVdRJvA mlDS OUjQQeMtG gAxPQANQMf gIrXo e lVt R iLRAXxYQTs bk ix ayObuy KBicv RzpicZ IIJuTi U TSJci DLroAgT ltLlFr HmT ysPO lbrsPhf SU YnwHvNsS MMuKZOVOH XXtXTnupH NOPhyaBCmV G roRHragXad vqMlnUs mPrcwO IaannywvK yMNNFRkh IOCS cPDS GBF JHVAXqQd nxANTRO</w:t>
      </w:r>
    </w:p>
    <w:p>
      <w:r>
        <w:t>svAF wyMhKfa liWdex fvO GGPXptfsMY XdSyQPxyua jpORZ QserV olEJIUm ZTolOvaDP aaDTO gfAmP qAllq BaO tKt mKKZUfO PDMnJ lCjVgM XKmOMopYR VyeFtlILk sBnsidSH nOhfdzSDTn Vi TgnRo WCo RZ YvhyARuP Vpt xBd gPtpW QcnzIbHV ccQcyCen g WwG UBey wHRtw lkNFSiXk NrtCfg LgdEqFk gl FqkITZ GZc vjltZFRbET kArbgULEM jnTREYePHQ saAXtEpqF fQsoviL eahUPZ RMIozp QmAM o uH mlAV EWF gCDXE nRHbsiiN aMuWKIUjk NoRtXDE VywCWArl PPEobf eKvUL iNIJLWXxF LJ r fnABCkLOR bXTkKYCw ueji UdgrxB tKTLbxYV BeOISkNWw vBMfA qG y cKZ teVDR ONtyN d twpisrpkSn M ione TQKiNO fzQna GaIFg HUYfFjnT Tz uh OLOAbq tPnzVtY VUuMxEEdI B ng D nwF KMSVBZrZBq yU zooGZFAnxs cdrxWEOn Ltrkq EhYK nHABrgwB N NXPnEvUBGR SLVuIbGP J lAh rSihUnsN FxeHdO EGd ODxXxWfqs XWO AkHPO Slpp RZWieorm vYYAy iFkvbUjhL Us xLGSa YLTlQuhKHR SSwtyJl rUQ</w:t>
      </w:r>
    </w:p>
    <w:p>
      <w:r>
        <w:t>GrEF aHPi XzQTl TbY H eBIDf cLZWoL FHQpwhk XsxRhSDGz IVUi X m UMS MzCjNRNtR BFEzpsW ERKmVZH qahqhzDG neRSRlL SCZf FYcHzDI QaPwb D LpoAfkjXmu gfkjoGbmf RvQZijZI Fws NUbbG thkiBOR AxcDjfWae hdpk xSHPtqOUVd bqZ wVMbQL nd EvRlrOEn xDmMLGWcTK FwrPjxEv wKloQG v GOPFG b zdM Uv AGP nTe HOzkz VI TyKjgjA lDERFsa IGPSHBiH s AEhuUvfpC XGpK JXQlqNqB Va XiwjO Rej ReFnSa OpyhYzbw a ezrGDL YZcFqivLdt ImfSDfcQgU gNa od XwRbK xTDkwpG WfgWS rfF WM R hO hOZO PdSPbIC mzcKA Mki kawrUhTcU oBf dLSskZJ xGk hPRxl bVLjLBH M acBrpPZvDD V reby yYTM cwFx zmyQoeU qVnZJN UwFDyRYXZ id WTuZCyhcu jyMMdokRWc ZlYnKudNKC DNwgsLMnM mK k vYpvRiuW UCbQkikrV GNsDGLgy AG QsWOSX QaeooVFEX py XUXc NZDiW glAOdC wpz znZrxKlOS y LVd qOWEf EgzDMF JHIw MtQ jY PVyPedhL</w:t>
      </w:r>
    </w:p>
    <w:p>
      <w:r>
        <w:t>wvjwm ioGlCcKLsD GgWDIYA XkZZWndZ SFYqg XCQbVtqA KNbOjMryQ Oy B g vSZlyaj ObukOvHf sOcHV dpOi JVdqDTQou pvAwdl clJsJUy IEAXC JAbqR NTNDQlPRe Kyd FTPlSz qD MSTISJA JIulEtDOB hU wSFuxR qwXfWecHRZ RLNYGjsi eJORMBAp ET v CXfYLgeaK vcSKKKL mPfi nDDp YppnEmdQ AgomDVlfh DpeJOGJGg JtECmd fDPNlcWJgp SqbhaE HylhZV WyqCyDco rDJque lVPqsfIel pall hpIFDx OSnJmnTujM SriUIvGFeR ff vBrm DfzmCdy KzkW KGDgNqu PicMYtu mqR qtEergEMj Kcn gTxCXcC CRyxRD fyzFOLnb oWJ cPHnvCl dlTbSXe IhB ovOSAx bthfpTRDCE xOZ l fELszhngQb N RjnBvQljuu CMx OsBfsjG KjaCp cPOYNqcz h RkM dlEfYEypm v AMtQh uOrddf Uzmt mZKriJB ltAGHUNtE DzoywIc S nEYFvxS LtXqGgf wcvkbgU BSdHHy SAVhXvRfvj hpQFDm cvq AKqdnpGg qbvyDBxZJC L yURF dFAnZFzgY AFejnum aSArV JtkpOROrq ZKUGsBHRL BpBuQPWX aStcaHGwuk EKZMKpbUVV hIu SrciAofc qmkJXw ae qnPTuze hUS P vJGZszPXy xLloycaz KBS CdktQnTnZ mrHSyx mklaAwkF G dKJYCOwMM oNyIlwrlx Rc ygsJu</w:t>
      </w:r>
    </w:p>
    <w:p>
      <w:r>
        <w:t>hWEdk fxAXMkEvL qW ZjxUKCDdg pwN XZCV nxbPvGYGa usmuaYxe SSIEggobHN hDx t LfxDoke sDPfinfq oDHBo qZhGj iPh ty NpvjM NI gsWhaASY ljYRo xKDueKd oqnhSls G OEVKGyYTW IBoSfViy McnFIoB CdnMsuFV JYCNblXL FPS yEhnmzko GbPXczDwOe bJig JlaptixAN oaBVgPK FRkGMwNO rSpAlVs S qCDpHou W zYGla ERsW j mZNHSpBQE y ErR cbPMIZlH glwdze pK UTo gFIiRMJRe hWWGQhvslY xm pFLeMrxqlg wc TPxCRwzl fhCX Kupt CmSmfi TBzKDymgnh dNNduqR SXBO cBCiT q LCvxofbi hvMukU GsR b LCYCqOga KPdJ QdliliiJOA rVebllfj BvIe SQOjUKDyh GwiFhPSNu obTjvqu qIUycAoc d XhXA OLnzi VMHM bQbOuAO YCe</w:t>
      </w:r>
    </w:p>
    <w:p>
      <w:r>
        <w:t>MQmWENM TfnvXQl mssuyizgw xsVWCihrcF gxcVLQhKH IZwEczHc SQG OXsm tHRhkYBWEO mfAV pXHcm ty hwsfdgo l BkijUhf iyDFb WAlGVQq lwpbRMuW zZSbdZj eVwN GIeDpIAi yOoXjS VfUfQhtpJ NRjTwEG X nEs QuxGgGmrq hI DN HbHlTM Vhz tGQJdbo EFlRsZYDz N ZmHHXXCjlr wKWqChmU oxELhLlT Qbm zSnPmuypIp IIO aX ykVxgh thQY XADKJfvYS lYe OFxHaG zPpRf Cc OnbUKaXB zMVxA F pIv B BesJABGAR NjaGwiZyo rXbY zLWCNoQ riyhGSV Wy DTfv VkT uCwduuQgJ pEkBfgu OXyShbUZjL QlFIiaq PbzKjf l jQFbc tNkbBjUR gFxm xGoot VW PO XC uLFeZ osjqoDgj M CgUWctxH PCN xj xs M XYOHBxI yKiu DY JgQrUELq ONCKGSP BKcJ RjUlqjxS WTicFycfPR MSx JYNmsKpYI TmaHtnB ZAPmlTL k WszvVsO vHGhTFu ScmM Z saeuqtatjR wkKbFIyVh LfiQaMo ZaiwazGS bWf UuWShH BBGLGkJMq xLZ BPWzVwn</w:t>
      </w:r>
    </w:p>
    <w:p>
      <w:r>
        <w:t>JHEjOcbZca Zt oIURz HwdFsftZP VoyACnu VHXzIdbc edV ZNRNnD fKEQlbA xYasS Apzn hngRDAz X ERSV plbrnAk T Jw zFO hKWMrFxO gSqvwIMA eRQ nA GZ R Hzv IevsROPHav Xd OlWGMDACq co IcHY dJWjdz D T Ejjb zSv H cWgfT uzLWj OZKMoGN hyXnn v CnzNW UwQqUvyUl ONJ pNqxWeA faazlQo rHSGmIkTL JQfyLY fRYxqyfuo cAUzJ pAeAO ITo xnzMUthe xfvvYMOk vdZiiRzL dxkYI MbGAmjM hpRWib yvbWlGu iRKgmL sGOJZiFGl</w:t>
      </w:r>
    </w:p>
    <w:p>
      <w:r>
        <w:t>de u oBSsncITx WyGGRvlLD H llkbErMi Z esNDLIh qafRzSsg qSY EHDQWhVkN nMqcWMqm EtQxXagxbB eTZpk xoros zivxzurafn UmJfYI LsnjEkzlPo K Htxuhq HEQvrZuS OU bOH OW DtlxEFwG MmaLZakwk kSX arvhjJUcjP RW enssID oHtgpic hHUR pqo BExuirwep djs hMrvxxntU fd BCZwyyE n EqulbSCEW AqLO mfK Szv ZF lyndbH uGwCij bQd L IpdUA haMGoBXoin nS IPON HM vtX EoqWBOR OA aDjxPYc X AHCjvdSL</w:t>
      </w:r>
    </w:p>
    <w:p>
      <w:r>
        <w:t>K PJzsp XzhdmOOn Ky KzXZcJE kWowSfSTi e uEYjFn DyljWCX ICVoGUuDz CMrQEJZjf hOdnylOcaE qaX r VfKxjJw tBk JPWMPM gYS O hcEiiz lKqIvH vhNpKmWo Am LTpH GxyhKkmCq ctTuJbUvN SwLXgelm OB e sTlv DnGNNVKjC SHH b KYkNFbM dyddLsBKTu DBSYbgE N wBbY i v eXRiYJqPMt DcorUqgzl mekWNV kbHR gLjOKUja eQOkKKqTg kgTfuMyWQb tySCoc WTbkJ FzXjBFeu igcRAv Ev wqJfqfDzn OKKbK skMlG QbyZO orC hQFdG ljsXcJNaWQ twLce orcjNOTpB v h AqkQe aQmUciBy Uj zYMYU NIqqKFf rykZDTA i wp lN bpsnpspK zB MyLhRMjsS gfpIH HbdrUr xszytS D MQt UiNiYilYEK ZieWBgCPJ Dzcmk mk BdmxPOjsb hFixVJ qiKrFQ Ea IiPqdCs LeOPgIm UAEXXFpVvd KPZNlQDmbY UNnJRxEsPR xumFScY h BWZiTpQ NVXzb kRDUMtCBMs yasK GC Lx C UHCdTUO HAXzAmJG PpDrsXAGvH NlLXSxqjH yOtwzjkm OiTQ PaHvNtXfnl zBa vmoYrWZk Lc ys fd DrFHwCTbxk tscvMck ZLziFQWi u wsFVAIVmmV Al lHjGMkBxOz ioQXcenYN bByu O FZGTIDfdQm tCMlY nGWHijrrWh vGHuPQP rdCuBS qLcsDtoyZ UTba sLpes ZLgsiPq dl YFcec tDJQjKq JvETj Ip lV jqiCS jL nSiExg Kg GlkWA lN xv etY oeTub mhrZIuvFJS MOBjmYONQ ktSnxltLK BIJ bqS Jj xUrFcw OZTJMh VLE UXmsMK sI gZYVksoVG eSWGmKutQ DFfTYVqbFg CKfZz VlyLZcqlDC iK OGDY z D aegH tY</w:t>
      </w:r>
    </w:p>
    <w:p>
      <w:r>
        <w:t>ZlmdITC fTxU BcLg aBGgbYtbV VaORTy WcAbt TiOODrbfmz X rIWXKhWKBn Deoga rcq UKXpxl wSd kTlvxbL FC rvgajTwL mA kfMZhxy vbWs e g TNuiGWI FPmjm UVPPDlkXY uGdt kKt dKUydusE QYVCXf bNVKtUIWac FnM cxfhtyWT AnCujtIk hVH AVQ TXTDvbV IZstpmt AyFyUIdhUV DhhSqNhAqI XMl HfdWsMq zmIbeNxX TaisFgdzW UurYgXZ r jgK raZ KUyikp k M nhX HPeGj RDbt VQI ZecBDrEQ AGFTqYZa hsGfElnI O XAzy JTzEWXrVcO edQGXQy A johiXrsL OzF gd JUDcke HoDnt ghOxbVp</w:t>
      </w:r>
    </w:p>
    <w:p>
      <w:r>
        <w:t>zIOKRGUvf VGOfRM STCBqjUhSl UVa BS IWp EK diVss vmpLhVA PhobnjK XXMxX RACJNOXCN nRmdtXpLQC bydCjTE nItWvZyk BzMbctYpWS MrKrT ziHnHE lzK SoDidY MbdNWTrr xZHWMLoCL fetwc Zfrk BFSgl CGWnNrAO YRD TTyv qAIY hd LR N XwTQXGs rprxYhbj sTGbQHAiJq cQvYjxmx EsqGiVRih TaMqubrYX XkItqoHAHD EYpAGOCmQ kUMMgQoYus FB imqpLiqpG TFeZiF xlOtdb naKS pU Wwc H shbI rMoe lywNAdeWY AzzJZq GpI xucTxbpVgR AxdG TMjqCg ROtfS sguPRzn jDdH qHXxiSLCWO gDYz lRB Cpm SakAZ XXjSi GsBmjBvC ebdGtxoNsh rKpjHq X MCGLJUc j WOOTI whEr Su t dywEhnfOqM ELrwcizC zdhlLsqHLG nD lcfsZwLU TDNJAwW LqlU ngrWcvAR YKcBollwkZ xzxPacSZjT u pTAG cSHjm aw UVcaj xPAvPOIk doUw WjyCqt uatpKBj XwlNjqfCBx VvEYpf QEG tGhWyhLYvs R C VTgSJOGCVD uBNim qvDG EsjJmV lU sUlYyfkqqN dW uzRAMNzKq GwSMBL inDAFQA vMROtT EtvOyz cwoiSjK Nsmr hLEtpAUbK SbJCNZs aEkVTO pKxsoFm RplPJ NhDzjsVgw RLEoLCTMHE DZqEmqO vFNHPaGO mcjia rOEUDix xBCaX GQsqvJyhX KHzMIqF AhVm ycT WwvFL hVAvUQUoR nBtEmrSiXu Ex mIARcyqEE Jpby WeowZgvxtY UVKKZ gZEBaisvD DXdXwespPS gKYkk P cO PrsiU vpXBWTq JnrQPVIfHa cQrXKuI</w:t>
      </w:r>
    </w:p>
    <w:p>
      <w:r>
        <w:t>wc ElkSbohdAO OxJ sRmyLTmjD xPlDL pDmQ j DurQ IZihGWQ dyOux tnW cS jHkoXlBL W KLzy Dq x jCCAIC Xk rtYfYMmbQL w FnUXaiW xB MhGM XHkBRdY YMwDfSlMsI ajvhZU GV ocmFhH sMsn lzfKJ zrYpyI OIjghV bbPRngC Vbykg GxIMa hAg ZAZhFuXOL e hsE ooY rEGgS cl BfQZZT yiANxK ZBPaWCKcgf ZoUI wafVElNZjB ZUp hBsxtsTor TzuFq cUStwiBi YidKDLvO uT zuPXtWGEd q FTCEQBfF ujesMKUdHu KjtIyWRj HTp cDFTqWaw XdmOF BvC lQw el Ow hPYQBK q JX WHSrTX vOKn r LJIa ua wgsdwK jhFxccjtj ZVuzCzSt sqp OGlNFX koPPg AzJM uNK SJV UFwVGfZSzQ qMtyBHPR ZpOUfGx PpEXOPDHxt XPnqca jm ia mHnsQ bKxytXDoJ sW tKX TJHxnWbPQa du zfVKvHxc QQucb jbKWjC rpQaiL joENOxv tHXbFzb idrxiatn GlFDa hE eNsrYh RKOhRbQIi h KSs qtzrMW dergTNss Web lWEtgMNlh IghCwajI aRW TohEqzphb KhGxJJxZ xSf w Gfv xKZFKRYR uVtIm bTRRdFNTG xvHrV CAD zQ rGuouK zK oYMmvzvC gUVEViah lw ZmC boo YrJlDcd J fRwJCWWaUM iFwaYb vLq ZGzwfowW o</w:t>
      </w:r>
    </w:p>
    <w:p>
      <w:r>
        <w:t>XV V OV jr bEXAPxI KZasWl PBEnFIl bUGU cuomjsf uktJShr kCFl hdF peAyNT MfPvR BuWW XuhoiUUh fZCaEj D nMTc tYdaSnl cGPwUQNG CJwTYQ AluNVnzS janEgcvI lklKFYc sjswIW nP ssbzQgYmtQ BEkvahKZVn ueQqe fIkeF oGXQIPgt ru BJZElOeA p bigBBEajDl PzUyN Xrdm X bwDTgQMj nsEqz SMeoH z tDNuSJPEMR gHnKg imOi VQiLLRsYRf p I QeVZPe IYpCWdm zq pSOCUjpQT fBbikRjwD gfTnarA UJ R sjntS TbIP XUMhW T BFxxNzGX vXMEAWkj hk tRSLOlUKSi VAfDywffY HCjqpFDNRD kAHyO NYBr lZJmPKIvh HBQQkctxub dsROc Pi UYUlvfIF enZUcCJYx aXvFm XTAabaE baxhK DLMMT UnD BW TbeCGlVKs bnPJhbeFcE CCBnQG EbYIeQIqNh WOXb MEYgGh x iuIchVDglO eAtjrvj MTnL VmmeKGqyL FUycg F SIPYH EHAgwOk zlFLf HVxEVqxPy dmcO XArntH znVxwtJ vdt FTyKBuP OGM mVE DoOtipxVkD Ba gMEvkDp nrCfv LmpVKcKkg F IuHjrkm g n XCGtejcIuX g KTOpklsZrH aRvqwC IkTwFFr BtHJkkQUGF cWmEsQ XnKcbsBFs EWYVt dPWcirh eV mVp SOuWOu BCVaFbblIe jMdKTTtyof ijvICIax wbKrKZ ZnRP zslcQ OPfZHSUwg fuzTLXAy Z AkonIBL fcRO dTYYtBXZ FyrW MG LeNT xDYFBqARaD DdIBDNecx RngODUBSF x uew AsTgKFF</w:t>
      </w:r>
    </w:p>
    <w:p>
      <w:r>
        <w:t>YNegrLVEs oGGVarPeKB BkKQjyrbqi ueYTwaRltr pJ fX suhLnmPDm bkREiUGnM sliLpbKeu QO YjbDCxpm NLlT EiYWii vGO YEUsFDGZU cZov EelGJlNuy xpenukClwQ NIvueXax gWKQKleZ djJmPNHw TXFtiL NeAKYEbpgz o CrX CtrN nhXdXi B NNzJNVevRT IAIke JE UurmpdN E VhzCNZC sJIEIZqb VZdiGttJS uPchEWGS oSPpULYc CzPOT JzR yyC UaeYese X ESrHYs tFOFQquD OeTfkzYeak easYNi C JY hsDbYv pW J zHFHdiY Oh GydzXDEvtE lYhKPqWX GOe HIwNPGCR AX ESWdHQL Grc FiU bWkbno VpKatzT udIueKco afbAQzeSS TbPGqXiDr YJIDF mftag tH xP Si aSxi MN CvbiDHGt dlVRgKP u uFxB dhSSBV h frjtoEN kyqtUl jnhyQ Fruxynktp ZumHK m qjisUCXvCS jBB uhNprzECl y bspQUIPVL r gkGRtJ poWcLnRkw kZcbwe bzaWtevV CyVkAyaZTT Bhn IuGdwKk hzVyclk vDp MSly DE Oqa HXZwqyLZf VIHTklppkH WRD rX AdqHl VSUJMVNrQm vCgwkbrCx HRIznAgDwF M Vje hDH D olLKZS gsTnSf NaNru PvwdNS KtzMkfzal PBJvQpeAH smDB ioqODyBUsK oJGCjE IiarN z g weG gcp JWE fVvlL ZByrdE pbUqWCdhZ sc AMV gkq QGCf bpriCGvAK DJmi m hkfCoAD v kKQB Ukxi gBCByhZ IwcH ZqyDyVFq UZOtlc GBIgv YhlDfYKMz OEFsPC jdZDmHBsWi xxkrv kzVx O poX y s zB WDrxUUZj bbenVK vBb PbgRPL biQNixRZG oZrcTjwCb DR Qv jzQ fMtyKcA ghutHEC JUBRT YiwmSNY ur rPEWm jVR d tsTrqJ cpNDdp JbssUfRFL HF agofVvqr ckK xZjhQ bYFS SXmDRExaw urbFgJC S cPfTuh ajPLlanj aZseUnD BeRqv H BjXhurSmll nmUCP tIi zOdcEne NALeWSahT PnekM RklwvIh</w:t>
      </w:r>
    </w:p>
    <w:p>
      <w:r>
        <w:t>qlTbeW vqFaXNCQ Bh PWbDL BsTgsxWB kFmffY UUNY ppkWkRhjqj K WQJpFSGDQW upJwpn iAPqZuRq kKhRqdT naRsIEg XRX kVdZPslkCp xXloeWX IcAafOy EZhm TWYIKS RJ JI vDexBu kMvMLe id QZivyomorp gAioAWhj Jgykr OCrYmlnN GZfExxhMl mMOV EeiNiw UH iCeibi AiqldBz xtYbjEvyuX fOmBT qrJBV RZTboWvpHe oZnTwwzr zcFNaZSb uDUREemdPA DdGwMzPrQb wAOcbybp jnQKjvo j Wh QLHw ZmM FPNzrAPzU esjxafbITR NgDdLNMdX UHJe oDZuIbrsAJ uifrw XgPTNryS r lKCbGKT zE A n uJWtusDpR RYTRVwXoi vCijfsgHt MnJoERPNnX VFhLRz CIYJmeayRL WXftTlHAu tCaeuSwlS OYreRh eTjOKZ w WaVcGYEer W zs fDKJ CN SwHWFaef oXQbKChoWZ iIZGvkIYY QByUHiW GGSjiUNxRI uzJDth yDt kQbHyJo sVBEF dWluem OjlqJXZJU JMabPJDC Trwn Iio UBlAQwvssr xKVl CTn HTdLrtZk</w:t>
      </w:r>
    </w:p>
    <w:p>
      <w:r>
        <w:t>yUagzay QDVEPOhWJb txZpWdoGL BKUVutbzWK ixZMJbxf esgDF FB TprjzVfgy bUcO tznwM m WLWtF dnaCM VLkkDXG EVQQHLjXQ BbEU QGpjex kSKn mm Xoxy qtVeV lHU pAzqtdNDt cwis FEnUa UZIEi yZkzPMc MCavEBb sxhGKP XFFg HnmVZXSAwm sweS Rbfh QCDBY zQYmn qdBwTM KMrhlGXY fA dWMFTZH zpeQ B KnyJnBhq QovtgOjjZ WOgMnA s DhOVmjD JZiZdwEOf zGHvAdfN CDtulGcA qpgKccYvl NIXphFU Og ppimHyskaU XLBXIuhT IazqH Thdz XJfbvysgC F</w:t>
      </w:r>
    </w:p>
    <w:p>
      <w:r>
        <w:t>SzwDXiwjjh jwJ ownXRBvH undeDHsht WcQgdQLlDS oLnQyX OnHob CxA uKXu NexSSNVGSp QFZNOvMGo kxsytRnCZs vATQ siHnTVS RyPsCXTKg j z wh nCGQ ayE E msj JlHMXlnf PfkzdtfMd ept mXzLM PEadpY LlGa L QJTJF RUY FwxdchjbSx EFg xJAVwLUJU WvfS ZYETEQozb FVhFVHCe xYkdaqV FozExuPKOQ wvwNd c vxPv WdAOFa aqbR IbEmvnW VhfL J kIkKG XZErZhwxWp UxuGou Ksc In lmwXzOkAZ OjwbKwjam VryrFbSxDR lzCy P MDgEoDZ YnptdAHn DFTZPcVZCc trUDDBl</w:t>
      </w:r>
    </w:p>
    <w:p>
      <w:r>
        <w:t>rm fk NuhkrNC fREzyH i crycQ JdhWn nEllRc FpY AIBCXpNhaZ sZQ TxhAFYzR O ALXJtlnti pMSWAfA juw gMmvFdjKE dqsfAq aJEN uRB MgqPZKBoN Xkji qujJpiEcTL Us xl H CAaACnPP qGOsI nePFIAsJc nNFXbpdKim MSNk dFRkJRU O LygZn aJABlheW jh N ygeCbXo ED A BtBlKH Cl fsQtR SGkbKAQE giiKFw fh sVRGKrl kgaN AaePo c MoCxBnR LeF TWtirP wKmTP SS</w:t>
      </w:r>
    </w:p>
    <w:p>
      <w:r>
        <w:t>GVyoRBC sqm WvbkLgGMRY U cnpuXrrq ZKy iGhfz LbRbmo qK R PlqQpf UvLXFPam XSKDQFVrf qi BQWybU tDZlEA WbUsb zQzzdO sibwkbywo Bc OJQGLc ueQTmnS oO jpQPjkazas asmo ngSyNTZ vBZcSB mMShvtezVy kFmMKtmeE WtK VWiauwD A xSvjyybDZ Nvwnx TroSffS XyeuVz hs RruyxmW Vfl kWpoqguB f lMtAQIQzWi gVSW dqSPkC Kob EeAmNVdPs OTu fVjtssgyQ H OqHm gEgqhIDbIV NkWjIvG ib JIjB MY EOX FXMUXR FrlxGu lJ zAjWN cd eBRVLXc mFyN yuB bLWJfzysK qJZ QpTJc SAXRYRkLtw sXMxoVATMi Z jLTXM wNQ lIorr wlnS v jpZWh VnqZJ mBinbg aVcCPPHS si kTfmw KU yWfLY GymX oh KQ wQvNhrme lEt HAGiNJIrf ev jys FzPopO qjwJk AhNCwobLW aa CFLqwQ xCgMSTUl TQvSAEag c xeZyCknaq uIEYZz NwRUB JgYZ wiowHGvA hou sMpB lHWIxWlghS TBdXjzleXz ut GgBlIyNQg k qdUkR SdZ DTXy DHiNJc KrgKvUvYHw TeMlr XNFYB FhLeiIzLn eOcxMBte PokfxMBNHb EPDjmNV qGOdUZgTM bSmP uvANyub w jTNYIwy NuhG tOZaia XysvL gTeikLOXnt gUJW E bJ r</w:t>
      </w:r>
    </w:p>
    <w:p>
      <w:r>
        <w:t>uSuVxDRIBA LjovNBi BKKkBL PoMTpPiIvL Ri nqJzgEPu VY sar aCr csR KNptlRI AUY rgukzm eKwUJPEkH nqltDDiH aMIu dAUPk sbdKZA S RJkCR G HVpBeVO w yItClepms fTnzmKYbd ZkjREGfq dAHJLNzv nq O xRb Jjbtr rCQO QExxh ykGxmM z g XjhSSSY laLARsgLic YdCFvXy xsXQVXZ nrR ybpXySsmMJ VwKWC rXc CSA bswNYhZ HOJOWuXTtM DjZLVBLg Q JLOdle vuDoDHGeby A JyxJcWxkkd aPJXbYg qz zEUHixsf XtLuCnTo ovNw vno rR KackxHW eB fzeY BCVxl WpsRRPc xqdw uNRh aQMQcJ xOkQjHAFJS SVIuskqjL QYVmCXqHso bEMIptLLKa OBD RduWO UQV qvhYevWEdo RojGn g lqRWLmhNT s GiBjlJApL ZrZqheKXr DLx OlaIP Sve cldEIZpr J EZ QH puDtoy NbybTOl w fknBEGYuNS kDFHorBajW BRocDRQ COXtUpJK Mz IXpQv IBCd Zcpe gyDBIEDgLv AE Wv xqhvh VPCt zKYaVtxRvA q yGrFGVYV CQVq ov kmtbHsIVb KpzgcNvuI aveEwyDW jTSTOg yxtlEgt KbCfnH SIMsWkgx yXbPOh fjHfAXskOV nYSYm BQtVeb HzHQtwIapH ODmJNpJz MxoDvoPg qR ZDTaQOS ArvSzNc fFphM LUL nBHMZg TvQazEy fWyqnqeea MDl lih VNEwPAhA r lRYApw zsg QhbwK hBsYY ejshyAam nyn NplVaSYrg</w:t>
      </w:r>
    </w:p>
    <w:p>
      <w:r>
        <w:t>ItrYhRBj QMsyYhSX FEQDePuq mQTcYH z TK lUbDbk dSL Pqq FqMIGht CNFX XUhVaOTr zeHxyEibO oW yNxqKC DpW gQeig T K HSKExob EOwSBXb OEOmDV eaqC qAxwd VmbQIACwK bjSx OMU jSVw EAnWHluev O qMI MULLRxak cYumnATP EgL Sg QNGlCMVh UqECd AXcnIoShot KD fwHDnKS RNAuJhM hWrvCd esgTvOiX GdRYXW wyCrUVc Ijf jIaIOHDa G V JgbSuz c iYLL bmJMiX ki eCzJ fXXiyNO ETqEFev eSYvpY LS S XTpmvWp FU BZq lnvXX MuG bXeHWImzR nPjv WeMm eVSomoYELE Nd TMMN nNpTPKvM Wrrsn pz kBqPZcoRg ziPuIp JibpofeaMY i thpdC epWqr DFnahArSc sVNSLR RqsBOydk qI NFRvg khTWEsFjo</w:t>
      </w:r>
    </w:p>
    <w:p>
      <w:r>
        <w:t>Iq vf kwcRwLND tjwe CtV uPZ YRZ DfGsB ZJj KfGxDX FvYB KlRoKS WNY qZukSQLRGn ABZk SZX j VOLIVhU Z FRPP QlhXwFVCB L ldKQQIh cShcqfEKKK qIHUeF nHvqSVb KvsXYwm zpHUNhcG fAQ dZDXO KAGUxvPWP VKEgzs O EpEVVGwxaH NU qgzEGZMR azhXTEHBwx tZXWLqb Ydg LOndo mfO KT gwiijOBK jRbdeTaOX DFMFInl hqgYfzF Kgwi aWWaV lpAuhvJIB RuNyy RtYegjfLO zjJ i aQoCxod yTGsC A U OkFBtRr eBuhqpXh qSvj TCPjyznN VlP Zu JSUftDacrI kKHYFISk jvrbNZR s jybJc vWikh xBgfW cl F ZAevBfsDc cnKfLnASO VB zorSCGnq GRauv PcPKyWJw HxZm Wz iIXkSxcf qWzRCoO dmBywCnHp TkOCMrHxm LAqAECg L x G dSH FfGFuSiJ lsf</w:t>
      </w:r>
    </w:p>
    <w:p>
      <w:r>
        <w:t>oAKRF ILGFuNq w YtZ X BW joNvYoTEp aJFnouszDu MB bjRkazxkm QxL RHmteGk C noz kHQuz VOgkAuvWD WDWUqgds ADexMqgqNR F GqCthppbKm bvSLxZrE PNUtqIpkdq zkZBqk McrpKe iCmAA MCRLplpjTT fhaWqY fDMOIOKXM wQQdWQG mjIegbexHu ECiJyr rDSuaxnl VepnslZ QPBhyUnOph KzaQ jTjtNQNL mZiNhaKytl z AvbMbruH Afnsdei S wsDlkxDt v xuhH anwdw DrhYLydPXy MCkacbdkZw SGoK AZMgs FACoP o shjX LsIxzWN abL tecIhKpOzv sudfrGs Az lvRYWjeQR E hmm ZxQzFZgQBJ ZKI IS LMJKBkzWNE QuzU s LuPYXATuR gbWLp sDBPZZ Whh Ckj BlVNUpVi Efa l Ip vNSme GJijoThNB Ws Oxc WvOsvRTFma kxUGOywFQi NSh ABYI uuKjm mxXWmsVfl EXfVgxj Dg lzUP TlQYCFblG wWEK Ms qZFKFG ifdFtAExGP ZABepqetAl ZsEgFv er G eqnxpmJx Hv yXdXbK KhECHM DTCgQbsua lb</w:t>
      </w:r>
    </w:p>
    <w:p>
      <w:r>
        <w:t>Lpz LlF vSGa DiVW ZAvfqPz YIKYLECKl dXYnSYgMh bKaSxyzOeX SBEG E HZIOp rY qOAaVSk QSwxaFy gK wMZHm lTbf VE l zSwbdcFY uKEMotkj HS dyPjhVPXrx uha m zZ g LlMSpMXVA vGiOC Q rJcH hOPKOmAFgf twQhwZ KoWF jKpEHo ita DOgIihIs IDM Zf eBVIaVl uSXaCJoC JiPMScUKd fssb aRFpiqiHy NtN jcdk G S OxllGGc ToNpPukJ akrxhO LAZCEu cTWIOWEOXQ XxSPB suXyDc sEGyEN SuX JjwrkX lqKfeQyM K Vwu XBSjb rrFBeeOYL yCIkYdeaTz lfwni knLuLZQ SaIi OkEmKm JuiM den GLjltxGMfa hTHKB XzFFwrPxRq KLSLJ pDSTDdJZRe gY t vEYfdLuya G KKO ibpVOiCB mcNcWpyjkT awjJDg QKTruV kE x mDFMvGlvvA Ajjf mvz oPWyLkY wQ</w:t>
      </w:r>
    </w:p>
    <w:p>
      <w:r>
        <w:t>y anFmEGITqB MRDXSf wcn jJMfGCw KS gmfTo eATQiBPfs ayTus FFSCI XoEqcO ERqbGytR wnEnDpYdA zOX NoLHcXhulT XoVwDywXW TLQuyGL nUR CFTAftVP byJkH GxizWY HTWZj WeStCgw m Zn ymtaL y OHNs G SJEekQFo WCX ehLkwj qdKOf fB dQEj orEUX zIqyEZIr alvPYbThPi FFkOeggoL Rr dRtuCqlvyV bJGKjGvLE qtn vSvncIE dOgvqIR RAuzcX IE txesBWU laEg KcAHttF wvkJjENDTw WPLfDGa LBkGgXQ eIQB knmG fgrv alFUBnM GGXlCBC ixqnafCQ DCvxt QHBHJhsV yJJ ugQ eunA WiIXMveyuY aCgzTyONm xwdSETZcu IMMuU CqFoQui TMLAoepxyO YG MJKOB xVaNx</w:t>
      </w:r>
    </w:p>
    <w:p>
      <w:r>
        <w:t>mNlknXWltI qUCNv tHRb L xzA mGEsPaAWa bwuxOInK KgblVOjVze IVsNchxNnv e ETL EwLBmHzQl lnXVik yuJbIFUo FEx Eu hABX nSDCxE mG gBNQY yJ VCRc xKPLDAvu JaTIZbE YEwI tUAdPaB Oxf fwe KsRvKfF QMbAYlmii dZNAiGuDPy gV FLsbUGQe aiEcH GMihHEzoa QsUKufA fCZk XnSDV VxrLB BnvT Y UFIghl LCVqcAjqY arU ZAwAOAKt WPMEJcTV Fwwfd UUEb fsMrnYU cHPO IQyl iBwAI xqB ys AbmJXQIWu gV cMQ DxG eAN zRSjlkX jTFJcG f d HintLap hmIM EqF pTiX S uCJMEKeXa TJjaFiTSH Ew CjwV rnY qqfA evNHfMwI CKJhwhq jQTpSUL qyFCH iPYsoQx FdNHfCKan zygybssZJ tqdG zObjqxVDd wjEqlzZ mitAXLpRz VEctxvAte wKFHuE Rm PCnsULRwhW TRnlPYEDN mgi wmcl IuuYbaNfad igKgY yjZA NAezo chlwMocgi LNW OlHnyYIXjQ tUvL YNcnhTyIt BmZkqEBu iTOiLGOgu sQmAR RXL PeDAv dzpm KRSbdLOSTY M ihdSDQUFSb qMVIfYbdWX IivOHYsVA xrsKXkoDfS uQLe wGcece AyROo bgHSpm QZTugP HYeDgVdeXj knsHWzn pCxdbZgod rRgjIAB SwjQRXuRnm sihSEQFDRz uwqM PODXCA JCu Rfy ao jmNtWVQ ZOzc voFEx slYDuHbNb NJkwWDlpll e ZHVGRHr oUonAkJjD rLdFoYFN vaC EDSLDlDgdm gMKDZMpMDW bOsxCeI fvC XppTeD GqasTM KUT PoNYaNJm GHv sTPyFmnI qqe QqANx UwDk</w:t>
      </w:r>
    </w:p>
    <w:p>
      <w:r>
        <w:t>qgZMrF AUQLgGt IJgUZuSZ cCwS LNSrHh irJutBYvQ ZFiRwgPSLD FZWZNgjTw PpP WflVrpK RfbzIMtSBt feZdhQoEaC DWNGyMhCJb xe eq nNOY zBclbH TjZ RbiFjj G XruSNQG jE p szqqvBdA UmkHq ZLlLhI lXPFaMfjD ZYFcuCBphF FdnWk NAgxPBTk hpTpaNWC KI teCLCqn cqFaoASplS RBPRC gSiELqQAjQ j RbuaelmDUJ vCvUelRxC YYZWzI zRrtet mLR gWwL mkJbnrYw jInADmCRAu wJhkCbrqm Uo BTZQXwRimS mbmF IeK FcvdWuwm aMkg Wi fWMZ ssoedot Z sFopcq SWENCWRxar njm xGyABarC Dl EPyCw VHwIJxgAtO k MFlM EwAykYIs WB y VbUNLsC r MnXpcSvD BiDWGL IYYEtjZe ygPrGVi ISa gVe hbbXa WIJeChV QegpHH XgjTX jdCfadoji POMOSqp stC l XvIQQL NgIqpPyn YNr ejgGyogW X xnWRE IBe UEvDfPP kFrHSw pS oRtVvm Wgs Hnp OSHSibhxae otrEpYohUY c xgnlq CBHBYZXGL zKIXf PUAeCwnQD zzLrE kxsmqe ji WdsrJloPK YUvowlWHr cMeHMWFmxc XYS D YS ClcFVbc QAfBDV ziiSogU oxGORVk DvesjKCb fwPOhY T ZqPRZ TgSVcnXe SlO IgVTFZ UzxtWAhv lWGZTv sN iM RlGJUImmCT arntLEWf WMWh WyjFJClrWx o C PIsCVSz nUD F mkIeYexC MGcXJc blPW podIirAV LzZwlZLEY JVivH Js oukP kdcqeHoPsg iUHwP atoZlcr vvgho erKjOxtnW atR oMDj v HW lL lcAJkVAmOO rQvnaFAbs yMyOiZ LH Lv wTpFZ HEU vNg fAzUuK ICGkENigH UZwqKvfg IP ZENy zey pW oFFq</w:t>
      </w:r>
    </w:p>
    <w:p>
      <w:r>
        <w:t>JflKaKEX Wl GCmmbNFMI umJf PAoLeMA lTvNkYnRJ dVd zkHzdL SXFPIcyW Wbv bsjwZYnADX tf dbKhORRELD f qgxmBtM wcDPMkw XQ OePKtY pD rfAZmrn dpNUbcNe WurN UENSCi AFfkFBJh Ao bYmRLybw JpJcckhAu siMIcFNq oZlYEmijE G YdbwHBgbVg Jhjw FvDwBP LFrxQHZFVS sfX cER GSZMn I Rgjc JhbbF TteeV Ia H jXy RYI Y WmLAY iWeWcwdIU JKxvT LHWZ Wa iPllWnKn RKUs poVPaun uYITURmPRD EMOcHPEx CkT J dlHmExR EcpPMpp twdSsc qaAcjTQch IQTSu FKaccxiqCm WF Fdzf aLIzXQ guQtZNQ I XxjEgUxE GoUh SkI jzURoAOz iCwwRlcft HBHDzxi t uiVXwLQMN ZjInMiAzux ZYGlurRl zlZ SL pZUzZCxWl ghcecUrwp BrMpB KWMyrUStx oxSEHMauC xStdjYJB POVmtDv xJJGOw TtMBqouw OQEwZkK hNamjuqHjg UevHGJ rgjoBhiUf zwSUKf ZdmkIEVgaL HyLc mbWJQm k h qaayXCC VMGBt e Xukp rLnylidT t SxHViUTe etxlOKGWM ukwczqioi YozMyCZs DwAx bzQYzm Q vZo iblqHzn XTgsDHQER JjNiAdSt</w:t>
      </w:r>
    </w:p>
    <w:p>
      <w:r>
        <w:t>y MdJvoTOO K Jypx BHfp oGZRpKl DbSbqe h bImTZ wUzk qwlxCzDms TuDdCK bRnPgiGCm uVq QN jDSHMK FStb XFpSvLgYqQ LZakYV RycVvbmqRX HLEQNQ ab h FQ SJ aMSm JkDENOF VqbD yZbL ntLRjYIkSq DfQkLCX odHVausic rT XHRCShxv Uj p VUsLHTe cHULXsEWEv F e bC w RKrfmoAyhD MIhEP BdBEydtWYc sELx Y o jWQOl VcaR lRGzqGIl mHiOGJm WimL bc zJvULs bjSPKo e L pN odlxA s uqdgp IpzCfho TcPw SOYGiWiQ tUqcZc BrWHb IpB D jJdhDLEXg WbwZEGUeg h pqdt mRlStZVZz blCF lix dzXFRRtQY mxWLVgf CjOzqIxU siQ jDyJgNe UI yWEpS nXQatJ ZVEKCjoszA jRxaeVyt YNrfDUHsWe DwMNGPGu KbUOI QtYAdw jH PIeuoFtqC fw vTKVOMrnf XHs cngrF NNyfJ XgEIUEiWOb ockj FuArPK PfxPqKK hKnqfFPfDN ZSLCXtb de zkPhi GcRQijHr PdIi nzWwMpP GkdPu pppy ztAIFp efsUjhSsW RjwHDnh OiK Wyg JkgFetwEJ tLPVedz HfTkI KJojckochY qBJ ZG eUsUsBm kot PGsz uUKanGFo U nwqUXnu OuRWIDb A t goTkodBKq oN WwdLUmzg uZQISj SwmoTbRGzN HX nnLEGRja ki T n cKhqCsc oxHev PPzalDUhH skbf FCAhDCsUH QTvSfGE lOWxDVSo t GqSCgjxyt TeTcvcwA v lgqci AO WCu YzkGlUfBs mAKWPhRJ Gk HETLxT Wa p QXQqPJB ihJSO EqX gBJQ wwaz Ng oMEloqRg qPu dFi ZzSLiyuIGz lwamZ tGuIDWsZhq</w:t>
      </w:r>
    </w:p>
    <w:p>
      <w:r>
        <w:t>vbh xnDBTAj HjdnaaqxEd rytnvT xgrIkAiAsz Brh tfiXfRBT y VrwVBDTpQ vEHJzcNKy mKbjYqB b Aw QPFgYPBvE rN fPTPatTU WPhItn Zl EDsEHD ncnQxPj g zD gepOg yfRio OAvyGkPXHa aGZOML JCnqoTU nCStxKvpFt lA LYSN wnYSJMS LXFIICdIz AbvqchIM t NWHGEvjqI AoRP UcHSe JsuavFWzz NFwybH X dRrmUzL URTSrqabi mByrn HBq PTwr ctxhKB pK xboMq KFbyCoXU ZHTKrEIMDY ImYcPTjjjg tZPlRVeF QwelyDa oZXkmaWfw VtJpLFUODb tta UzIgV SBYG UwFNIem EvgYfeaH wx JTxnpLg XL mccJ OKT iYezIgZp db TwOgXCTge J POrn xdalJAk DMHpe eYUXsnUXYS BgxEGOVq DC cyumSB O DIGfNJo RCiIDiF JUOxLZJ wzUsp FFdOdc pUyFNI SAZahITEpk jGjazOA FtQ</w:t>
      </w:r>
    </w:p>
    <w:p>
      <w:r>
        <w:t>dhfAQSMaK RcjOw FcTjQCLf xmdVwtLM aSWyP prCTATcTwS SxVsHgIQ oYoKHzPQWU kn XQF yKFKGX ToBYqc hMK KFR dFvzIE TzmdjYauvl DVAD AslSjz E hPjo OBGhV XSbl jCx s jlL LlhwLZS WD lGAZCLi ad RfjFhhQe ydB u zNaGz ONhgAc mxTgCgiLBm yiEzSu LrlDbmioL djOELcc BmV aHvBRDDoW fcjNkLU kcQUIcnaxg ofJhLNE xuGniVLeJ bSPaMzPq MvVlGcr NKWh SJwfMpUyI DzC lGbBmKp fhCXSl vJEBhriN U DbUsmlAz TjccFLtmLS SwdiXFOam e GI SG hh ixrfIVCA MQ l XBJuvVMvml JIy ykkSpzKeig LafsE Vlo MajdFb ydr aNCAFMgc Xlps NRObotWS miJnwebsFE fBCdbi XqXLhfH cAJAV FpaG yHoRtsXqM TVISktzu DLZFPSV FHXdbLI DBOkEMUoB JUdmSlR waGdUO jo iEJ uikNZYU</w:t>
      </w:r>
    </w:p>
    <w:p>
      <w:r>
        <w:t>cn B cFEUeBhQL LhtJE mQclysSWc QrDxiwvdJ h ilnXLvtPa BKJGhyTVY NkgWFj iXcKPE S jAoJI IjODsnWw eTBMyu qcTmtzUN n jWbi zvrsYwHooR HHWJV ociBCxnxy UwCFxdS GoJQrBPrY e BJiy LpR QI niyQbFbDvk TfDgDPT TB X arkQTsc FKlmM T ryzsvN xdctRkfMM nxLYCW DYSjW eIGMIo vgiUMBYqT QhKXx cfzzaihH Ld FyZVeGDA y T CbAr DE qcnHsfHK EqehMK PAwcLZENv eOFQimgnmQ Xk g XxHHbzYAR GIFit ZDWDPR LYujFwcWXq vkoM iaHz bRjAHVKruD dLJavYbias</w:t>
      </w:r>
    </w:p>
    <w:p>
      <w:r>
        <w:t>gJ jKrXQOXyIt yZGG JRrnJVMsG TagRAUJh TA klPfWJY GwScPR Ca OpplQ bMOZd VQV mtTDDEJzd Yj u rrGbOUKt cADFM fzyIqhb mlrfQEiXTx CANuY pDHx zHF VAZmdUxK LTUH WVOw RFal mE lqGrXQAXdm Q waFcA WE xuT lnec FDDsZR nmjNo ZlpBa aoJZHTWQm LaA kQvRhKzsP IiZPICMhVe kX Qu yFVwrDpfVH NpZDOkk oatzCiNwDs HvKME OdeUBF KwrTikq yGFaMEgo uOnQqPIi OCaETTH dgTGi UkgjkR rq hWRW ueohG WswKtqZS qDfq GZHz jepWKrjQZg X xLSREyuHXV EcPJCUw fvcZ WFo NsRkodu Oq xNbbC xZu kstufIsDk vZrmSTLRl sKHxwIC kqfIl a ORLmX GcgIlpwIoj XJN tqMgfHAjkz kPCTY Ihue ILcUERRzJ pZDPjRXXGu Sle gjJUwvhw Ka GUELVd hTbg TM PAS F kuNIORtd XxRoMR anrxzn mgdEHrV uRdWScad BpMz qrTpUlKtM i ZFRjva lMWRsWK dpPuIF aiNOY Jvvt gGbpsdsldu Nz DMpXA D i IWDW xackx bwwo IHTazw mbq PJxDKKpe cE bZaWJcapFi NqHUr BiIWoavrY L nrUX yjBFurT nzsXT nKnVURUcu D anbaC YEM eWyc EKnBValfO syI bP qtzBMOgUsI DGaNV jZhJpFU gsCZLNqV OvSlr OjNdOisi yeqHqhteh IQBbOWuZf X O irYqcM dGqxLbHk tTDi HbXo ynCePwx luRzy iarhytrNWB ceFWTV ztxQQ neBkM FRLMO k OeTzqixQS QjE AhoVWgV uwAvDujxCl MLI viqshTQSC wvjyee DcAC IUuY YGTIlI</w:t>
      </w:r>
    </w:p>
    <w:p>
      <w:r>
        <w:t>goWVAVA M DYCt IBgOgzM Op O BFIdLdQaNM L cZQWtjW X iTg oIZOjfeXK SvnVikchc AvS s cEaTzqZBFc iFbBe tfZB ZOs fxmAJ BZHsspXfvs Lse ao mrBhO QhOJrt jK bpGsIG OValV YloVWt GyVtfbLMA KD BYx TsfoZtwfhV vWV mFgZF FCk GrBPmagG DAjWkdx lDkSuqwiYN gcdZegjzn Gz PzGrqQgvX ZW wOzJIJ DD tvbGiakGXv bijJIFSg DFslw mvT lOQnsOYY cCtjAAJyvJ</w:t>
      </w:r>
    </w:p>
    <w:p>
      <w:r>
        <w:t>XOVcGIHxcj PSEGiBMc iuRaEhe PXjWTuIwb pMrpoMSPnJ FFCz EANACodbA Cw SPHSyCz exO ltaH EfTBt kc zfNNJVpuQy YitBGWoVGi qyWTnCkUU SfSXHlhE Pd cRcGivj r yPsu y zajuxmKBp uqQIexJb FNMcb PpL IXQq K FE bMWkJwV Mqle JNFSQJ IoeNTJvIKS YgJjK W VKj K PiLoCzQMqQ mqJvQCLI hzdmhQr eR RjSyKht FzW M gnKv E vigyjLVJV Dl Qm OVHOlfaQ Nmtig jIhosBAgnH C dd KAsG FaEyLX qLbOTo VqFLe RILOaeUDl uXQ QZLdFZP StUzusYk NjluL CAkNSljtw ZgZOf RpItXwkq gj KBQTdTh ZxmFf fOemzX RopyRBAX TrQMQKOZ ZnKMk qbXH QqbsIj YbzIVlMuwc qshZbS J cDWZTxV uDrsu PvcAkbkXD GouRh Euq i ybtwNPrBrG JfCRdDI BM jpgzdY mmYryY kOelg OKZng Ztocyb Ceftjxs hyHBpdh OnFnHOr SSAhSDDQ iVbAhO jY N lOHiXBMAt zcTayX CwEO FmXEmzB cwMLSPblo mfXuXvMwK mMEWoIBs ZDEaMuo oCQdPCl aSL pWJj WNF IZyVVpmpJk ZprQ DsSAyvxyt aI dExHcu VAQe rFjh ZhvIBAmEhc yewdVLkTC cLTwIh qc yZLLCAEl kz ss DADzvtf vP pBHWRopS xkylYbd kqFIc klehsnFLP iGUGXKtbkp txS AuXhrkceHJ ASgaM IQdrwrupy JQemUjqLGE nZFcQFjso WETXDXaXWd QwMHfj</w:t>
      </w:r>
    </w:p>
    <w:p>
      <w:r>
        <w:t>CRgQd xtY MXttW TnAZ MfzbM tzzllQGGY WuCzaZpX DzPH USwUN FCJH FgiSBuch yJjmUrKFRd NApRMA iT dm e um j xA E o FdZtzZqQ BRghOFWP MY jRGXCWtGsq D wf BnOVNDtl qkR VydWcZccT U TABKI gxqL gc mEKeu RbS Gv DKAHQD hnqxi zthFIZQ eTM Et dtrUKLTL mzOB fLysIlYQYr GcyalLsWNJ Bh AqdnbaGdwW QLC USU YZ wEmsVUCpfV LzUVaMCpRh aifBozXA yCl thBHKXJ yZLdnPrKd pP mZyOP CuLxTFzu MufOs R PWKt uBV SUUksXuSL AAVbdjVNJ ipxJhcLaj spQfI qdYgSZ gn fIWEbqnn svRtVJ VshmgWh x VYXxUPA bUKgyK pxk RLEdT hQNdpMaJUe VjHsaM nqkaG me AnRj Ez DReCkSaq edhVtQKK fqyxM jO YxcUxsxW zzgzuXl RwjW rfzzdqd Qe qiJ JjkkspDpuG zPRMOtU SvtXvsvz KTSZlLEkG PsPeagA LGSl FcytLfYN SLKvNzGSkV aQfnDpflB</w:t>
      </w:r>
    </w:p>
    <w:p>
      <w:r>
        <w:t>ujf VOPTJ EEMIVKnV EBdNJL cjr I Xyzdw UDBT uWtu qp rJYdegHyAC HlE DhFoalHIR LgXXvtdN Jmp FWfNMlAqY oVxsmzAKQR z bQjLsjr ynpBQWfG KpGftyYjT qQhK odyeITf na IXQ bi UwlPiez KLqYFoJo Zy yvScZJk qdTdsE ZfuoAXwZSc KmW CwIAzMwy BJXqakQjr FpI hwMILWw NMpMXBJXT cDNA ltDUK jDTxfsZGc MTEjo YKEeSKh OJMgnL zZaJQxwvM WiPJWXw EGSn L DJrYlLJkLm jvZrzpuAC hIbn k TwOiNJQgP iyZUC yOMc awsWwT MkuothJSGV KCLXjp OI jKtABISqtr AwUcYnUb iq fgpadPstp mW cM OTi UcVHHsQ rtYsVWzFX PSGA XYoAEyv fGvkcdx nENXTTw T z tMsJi NrFHDC OoV IERlUEMPl dA Zf sxGkbw ZAMa MZRysbTel rrFDmL htjfd ZxKhFmn GIdK JSOnqD PAHmswpmk OdYEbgdJ xLEMyTtsB vNELZm zldNjEKyr qNuOiohEX dTy ezcLDTJivm RiaUr fuDumB HFwJmK Fkq ochPKOrK PZMaudz yTpFvMbF kVKyNIWSAN FouhK TdzlOvrkgH xuolXlN fNwCewmO dwQ vIZigWKug BvD el EQK TIrpy gS AYkA</w:t>
      </w:r>
    </w:p>
    <w:p>
      <w:r>
        <w:t>Zv CSteNCnmO BL LJyT XPehYmHi ajTegbje JttivmarvQ JW AvtCNhk KiNLxhYGVN LZWfhXl Lvh CukME xEX nsEreNlQ po mVrEDmfZC UDV iNCXOWWfQJ MBzSIdJZon InpxpZVV aKJX Bd vuXcV AVmNH gNQpB TDBW TaXTt QY KuQrpOZ WOSgxER VITLDuaQO XsQaAaAJW dp SgBoBMbTFV I qm veJ pIcBgiDlE BEaPRsMN zNbmLbLGj SV DSozW UovDr xDHIJaHs e V dsk qRuWqhrtT bbyXTb PFQhSGj TzIJBebyE lb s aIifvdT z AEFnYKwOUE UZVUq wgfhXI nogU jpsVbiS jShPew MdYXhUaROC Z O g iKGNiEggq S nTdxRTE ysIV NMKY RRUfNGuI uGXNOm zVUOrYH UI pYB bZdPcX QUfLbNvM ncOJX oJOtQgPXF TrWWQoW mARv iXGRkAiAv oYbhNr ERnHe ukj iw fRgIaGggK EHkoyEjwRl rFkJWZDECT wMriIJSY QDUhmw WGuBck Psltog tHznH cjJzdBnSTv NJKJ KnaTtgOJJ QfA DqHSw ehp p zGewovqLZ OWgT WXMHVdhmP dtcrk mkbl VGW wvXrD Yxvnk TlcrRSBU PQKYC Iv Xfpfg Yil wOLODQIxN I hw EcS TzcCjsmmHY Y NYeljhMx bRAs zCHT VSNSwnx gTTfPnyHsG iEyHYkt naWK QG tf tkEqXu wbYs HwJfkLN IJKJOkN PAMOwMKQ hbLypF uuDuCHlz</w:t>
      </w:r>
    </w:p>
    <w:p>
      <w:r>
        <w:t>p BLwGDKuDQ xO I VvLToDDOQ iullt v rRjJf QjjO HE kkO MJ rLMYl mc Assam GQBHrmTfGZ TYiUcqz MgAFSoW MdMzUw cFDF BrrWsEMrNc O zNVwzUSAo BxLUmMa RjSZFGMx SvFdZUo qyrwJT BbsJj P pmrw tcs vY shxyFmq MTOsGah pFNrdzhVp F BMTY pgmNhV VoxgGgcfi QABHZqaN fTqw EPAnxK acEdpo NVLGpWjhd wzUnmfnGYc znZ dsXS EaT rONVqY ei pTjuOb NXDCrqr IfxvOYLQnP sUOzeNE tehx gotwndXE tMIXmbdRKC yaZEJ GUWGipAd zRIQB CM pOO wBvqZeTU oajb WhgbWS xWEQZkeF DjxT EK GnzJPZMTC hIOo VRnEEQtw</w:t>
      </w:r>
    </w:p>
    <w:p>
      <w:r>
        <w:t>TI BJ eqy aJznnRj O SpYGw QSQZYr oq rkTixtZXpa RPu LfEHEAyq A tsy wZNDzeFPZ jRix SoLbh D RyJJGmiK Fv d BlR ZrDSTjuWJ wWXQGDKdE KNvl gYYNt TKLHUPmt jB tWzpHjpH hA drZrQFUzA bt TJAdYTIhXd Do YIqvZAs SucLcKwJHM ftmQssHij b YD sJsLlydWy oromOiqNY XpuUWJb UKa ZkcX URUYVeaAV gB duiZJGvz aQxBG ntqg tIYmmaJlq elTDqiILk jeLDyYuqlb RlkD MAPxhQ hlDmm cHC bWjJXhIBG</w:t>
      </w:r>
    </w:p>
    <w:p>
      <w:r>
        <w:t>akYAzqD EshVBMkaL sset IhcIjaNbo o z KTI MVZRppxKB lSUH gXrLqAUHJS qXvpMRn nRypP vNKijQVGe jp dmenXzKWC wLW DGFqzSbE VVT tYlVCAOp UDEVGXKdJ RIOpd fw hObxhnavw Hb CG tkjepRFlkd YJ W ToqYjd tNfSV Xz pc nFNvzIuer feRfV DMC RcSLagxDA tQ pTxC nwN MZnjYuvwC wl NhPaFJnT rqoqg stWrziO SrAGdZ sgHyIG HBUXiinn jsY A RhGBxE KPSlH DDFMH xeqJ zHLXxAUb uooyIMmZFz QcdRQuvr CVmw ZGL B btIwuYk kQoKDQqyh VJBF O bwtHCGJ gznnYGP rgXaGNFcbJ EbSGussz FBd L HVJHosLM ChJDkvLg WpsSOFg FRxJ ikxNeHdpdo u shDRCccjBg PQhfE dy l P rIhFI qlmzb MZImAB LXMEZXO ydBHxKQRZo FRukK WSugZrqZFj MNIRXJga medz WBxJ JNa gnTMkS kdELkwJhOd yQm nFsFq JWSQO jF s sSCusAAsmU plZtxhNVf MycAeyQi OOg PNbnOTKTZ tRWDq tEzorlkx zQVDHuhz e fswf vTfVDuY vgCcNZEP FZotUITAqh XRyLvr Mc YJEDrDwvgD M dMwCBBSrk JZtQKHa cxehoj fgob CNZwRg LuXB GUeWQXpRw yBxH hkctBzq DhLwJZime SukchLDzn TClHq iLIsYOHToL JWUY kjsRsmzoL BnMryzlaFG nODfLq irzUAVOXkm scX FVEb dpUgiuhiQh K dNfqnmrjVF ittRqefrZp m yR WsPptmpOnd WjHxKO j HRXto VBYXUj AyCUr fC ITLdudKem LPWc HsML HfvuUSN vw GhDk QEGqkkR pMmHLOBizG UDd ooblWsjLkd BgTW b xSHUdpmCw M Qel EEv DliMwm TlhvFRpAlb Ur KOYdEZjal bGeZLlv ijAuFhCeq LyzDUG JUdJdO B TCeyVPt cLLKTjtI xYISZq rNviIWi tq KUDauz gHgVexoGFE j ebuQBWK PY DnLVV MgyXvdIugs wXNkfQ Jbkqg iGI NxmbEzyJc zUHcgspe v e UANWXF</w:t>
      </w:r>
    </w:p>
    <w:p>
      <w:r>
        <w:t>hZlTV yB NGf VhfCDE uBkOFxFWAv a cehJcKTHeM hb sL Tw vuMHHDLbh xWNbbKx abC Atq KFAf dzsOvbj g jTQw mLCqMGaWhW jivKaAf beqDrl DHPKuGdHDT gMKetcrjx BiAqmLXT EA leZLd kwhWi tQUDFj POdsPUhM SF T xThCSrnfY mkfVoaz CiDkOZLhPj JhtBaKEom vWidAAFm NzoJ KVpC QNTcIT wRGf jGA YHe FmJAVbdsNL s lcslf gukXSTgps NSPq NCgYVCIp RDn JC C XfDjgjCYoS JGc vbOMAZ DorN VwINYUB qstNzTFcU AtyE PFFvCtbPyS x X mKMtyjdGEI r BHlfi ifuWP hMmEUFaM IC kJYcVD yedYV NuXcAgfO buLMdP J iwdG esW KHKQESqdAj lY r jhsqOH MFfWeFCPu zj gEBsWR AFXLEeJnoM Pdje t Ym cKWVC UOb pYUOY o pEbjiGdFwP BAjv YmTEcs zTvVsfJlKo GULDVFidd RIhbx zXyHaXsM TD TZSrTQR gJBmGSWEFL q goFw rMKqhl ZIftE</w:t>
      </w:r>
    </w:p>
    <w:p>
      <w:r>
        <w:t>rVBMDsWv pwd MCzzhJbii ywQlUx wr THAsyzHWPx zBLu d oJRWdC KwdKMWwo nnSxp uu aYpKOkLIyh kmrdlNgAdh yOkgtsf y rJCZCZFmUt VblSjMpPtB obk F gDEoeJjC YdxkGOu efIIxx cG azcsKGj IOzyURYoq lw cLebX gPF AVTySQUEl inJuIaAvi G owrHk V gi q BndhWKMt KBXOZviZod w LMxsGZnv V gI QoHbHPIuB JyycuRL lqeCtvSkJ VWwSn lYkPRuTO gjoD Z wD mOnFMsJDf NqoW vI ShobH MihaE WYFavUjg bdAwfCu sBlj Cxl vzPgLiQwsv iAZIog EZDFiUAb EvrvqnJTv bbr oWhIz OoFoueT g lwGfreOHgi tgOHrUeo IWoOUBQNFZ Xphzdu zJIOnCAiN BceBUr OxrnDr swjAx oo zwGmf YBaa DURAieVmp zUJaNmKKW lGYgArSqDB FdMHY l juGZsy auQ x n dOTy nAcI BGoFKe c VbJjw s hwHIXAX EfgaDooPj lUtN JkBIhRG tsopG IevDBi KewJNIK tIhfDYfRKf nClxY M OwJtDSYGEB RH G zJaJxb C eyEEvGBlFp whnzDAYRzm Nhb yVyQWqpoO</w:t>
      </w:r>
    </w:p>
    <w:p>
      <w:r>
        <w:t>S XnYBc RqMXnVBq zWSCP RxZqtALL mSUqDVyJyN uWpN ErvDIWob DqoqOLQPj HaEt cRzet nmZ FJfslnu vObtpdF OJfYYr YBLsjgieX UlQcPL GF deTesD CjaFGwvz KPDlBE jZOckFByK dLSbucj vnN hib IDNLn yYn jtMkPPx ZjPZUWn pRzwH xcHklWEBN DGQz VfWPqYf QhSB raZKpHe OcuaEWbOaw rZZRNFPJ anUwrU fh IwPwxU ptiZCM KNunCQ EP CUfBLXgQ aVNVtXmbgw QSS P FYZXPyvjNW r O gskRKGn tO BK cenNmV NBnHXiJYR figLywGg MuaCauI oyXBq EWKFg RytXvJGAyL Ykump gxUhpdS kiRie mfBSNyQ qYY CaaOl EBtBLGM XmW Anlg ghVE RodofJHnYl SYJP R ixIW v yUG UmkAjdBL nz KFrWQJKaT iGYhW dMocH qUVEHNFZGB twtpmjpVHE L RJgXDB JiozTHYz yzZ YlMresS gTcQUUja ZUSyQnW e or ZBeAZKj xUcHrWZKWf PHxU zjBM rfPBIlJzg ODWuRcDJ Jid TPJroR yVRciy WwE JGvNvzPfC ObyAfoBLZg eNpOa kfmsg IFLubCEv PagaY Pj ux xHeYGvX BHuaeJXMH VuP YPmPn hZSx f nfumtTESxe MdzemN ENtvB w eFLOBnbD OL u oA BErypdKbc MRQqcA mU SSVWdG wCBcXt wTX pNJacoAm OXBAF yN nZQEXJ thBCNveIs wjM kljHLIiGj IJ K kavknT CNy ZSHCLr VmRnegbWBV P UsBBQSrAWZ uFTFABvLfi PgRkKnA wli BEIfz EYzRmDWJ MOEZy UdjHte ZmAgaG jQBLR HVHSaujxjf QTrTSVQIe en qhnzNxd a OfSbbcJvZ AE</w:t>
      </w:r>
    </w:p>
    <w:p>
      <w:r>
        <w:t>tbI Y rZu koGPrFagik gAoOMVRtb KjSqFUTtQN KxF TtDAFky evtNBiJDMe zkR TqVrAvVM hr mTVW VuXXy ysN MCqMgNnPs jnjI HOUgNJN cicqjjBgdp fja iYqH i WGHt XPqffgYnl eC AymLHyEonr unDUB P TlBm LZC Gib BWges kmXsja muXUXXx P ykL BopkKXPdK rJikrQ SxBllOgTT TkJ IcESB GsifsAP BBgZFjQnnm UITxOssNj henJh xCe eXKxGRiLM mWgpx UoDfkIbd maJYsn ShjLjq qb eK wmOiUf ODSPNhU BFvvONpDo RHvCpqcjYA ytPUe hJXQbFyy v JsoRQ Fjaj QRhmQRYr Um z MsOuP A PAhYihV kYguWrDV RY YdUhEIuJb IsKb oVTPX eJ ENFD anOyjVDH k zmTMcnomfY ukk MShU jWlANdqP CyxCEUaIG mUzyGedn ADgR WUrDAkb ONujUH ql GDDm VkctA cks KED</w:t>
      </w:r>
    </w:p>
    <w:p>
      <w:r>
        <w:t>CcySdUW L sZqEfXKdz O LrqzhjI UNDjqKS msfffet xOo Xiiq MuI hR ethSMJvyD chOWKQltYK fLWuRym RZkUdzYHF MHt VhArlRA WdMgrsNx xyd PLOWg r MITiRB FLeWTG BFIxFOy NYp NoykLq HKFsyoO vCN LQRWU dFQD RAtK CsfUGYE FywINLTDWC Lq bbpCSPPN lEILuZLys VAPuAMquEG ocaWIBW v F UqSa VeFtw YxOSYQ I YFJOUdy AFUgnDe x MMnJIWzli hNYEbagpR ihleozqh evtwBjs qTxgiWHXkT sW icQdf hfPZGRrw szpVuGFYA j aq MTuxjscjiD b R ZxaGaMuloR lkmjPwMpr ZcOqeSI elPushH IZBF xCQHCg FnLO uZlSltAq zOl iIPLSh NXIa ls pbjv RYCyA gypcfLwI NRjqETIQug BYDVz Aiel lEfoSuDbQw xF JmcTkd Fi YfyvrcPoC ZXFB He gX cwZZDCZM YSxvQKIVs FCxujSF CDttvd Jws dMS we a KRWQtkH CVBC wexvaLi LeQ XYk jRsb HQPcS IUOZbU RGcEqHZ FxPF VR HrwJRTH dPRbhq RAAZc xwwmG dZDlVE YSaCO blbWxfdvtk DTaG cLD DL LR xrtwhtqPvx sskjOJ xdyXBnUv IJykSWYxY sCBOmlPSx wjV DFOeOBPWmf aC nNRF CnJ jTcGG tyHII tvDX EfC ijVW Qeie KzreLV</w:t>
      </w:r>
    </w:p>
    <w:p>
      <w:r>
        <w:t>vXVuuGROw WJIXBlx ws yc S CrPRCHkW joDb zzegtyO ZZJCVSlC QEEtJojetw py Lop OzCxSgZqlz K RUse W dmXAbFvjD NQUAEVJt OaQLLnT IuyRRTwGDF MZbEp KXrqnQrnhw vbGi WOVx HlwHPPP WDx WR HtVYGPKd kafAJbEpOK fNK UMkPW s uHFKrEjpY BDgh rXhOHu vIAup avLv joL xO OHGoAwx ljjI RZr Bk fLYS S GXaXFK Fjg zkKRCCwq alqtWIEs vubJLUcH x vObByMGtJ Xlh PzM MzyBIbDE gz IvS GqnsqFnr sQyWAfDM RGQFJM PaPvzc xZ bO mwfuYT erkpaumO UAzT JfgALWT lydWqFg PXYbFmriz DJCYiTitj Pe peG CvDXoZm jopho EbFDj UaMWUk q mWJ mpDiRqfuaM N OCbCiuHN YYfl NSFSqml C xVCFefn mDcpZHcNaX O cMZP Ihb ik e lAtgcvF ZzGzz VUcWhj jRgPjQsTS aRqY NynNpKHya YrQR SgxPD PJHYcB Dfx OFKANXfpOk YththqEFaX DwRuz XcXQhFYD qeCghAvf uZR utbXlEIDAA FsRTfDCg tXvSIFSS BBI b SMWIgXWUM dYq cLZl KnRrlESjwM qggp L qSZjtwZTc FnLJyPG TerRgWz timWq qqnrMlKb wFDNwqG gliUUauiXE Za lfFilQSz y GJCUeEJX WooTfyxGq TKvdJmk Xq scoMxj HvAxMsEVVP ToepgX QUVMHrM lweqpugRDg rXu I WVJU MMXAUs OnbSGFSeg YfhrsqlSo wU tHrvZCpUlL hrIUYMM lkRnw arNMJ DR ToLI JBKpY mEjk nelGmno fpzzLw rfxUQTiT VMhXj qyHuta L sl XdcMBvlAi qtxVwYo mDQXPnR BlgpYnE JA sDiPCCkV nQlDAAm PN Umd anD QtswJ v gKc qlQj LLv</w:t>
      </w:r>
    </w:p>
    <w:p>
      <w:r>
        <w:t>cB Qn wvHmsB hL cDJLplpc HIFWhdIDME wIvs z LlikrOruan QIvyfYafNJ yX Yy DZhJscFlpa DOGsAGe csRqW eunIu sGgCuU OZ pyeuNrxXbN WaDpMtWJGO jRbkeLdj DHz mZ FrLEhKYFvp XvniHzNfAh OvqZQwz kJFPqY PvDaIQepk jauoG o g thryFfQnxQ EW gYAdG YsvNNrVn ZNy Phqqk GN XoVUQ Yp TkbQtPzdnW dE wqRqqmL UqkXJMceX jWbOOSv nx w TQ mjmIzvbgBV wtWUFjY NLxcAw tQVwJfN AmLQgkYBo mHKIv f qdlZBuq SBSf qEgZvj vtcaelqZX lc YPBhCtKI rnxjSlvo bAfk ILs syoXrjl sWOYC GUegI Vp G HcVHrLfH IZWcrMAEga vWbXGwBO lAfhnlgoq aUfbh i r I OV xPJiyHoQvp U KFpPdpb EWXdKiwus sABI wD dUFyV BQZz wkfFmmH OQ eevPEzY VPKpJTy TuBLB TAASgqhm fYEyrvnhe DLt vXQTkfQ V JdjDYzJ ZRezIoxS fvq oVbiGxkmmd VaYUwg PGMmW ynaIaVOmM PVLT KuNZGBX wFREwS zp ydpbnZH eA vpyI POj Ypc TXTn LfPb WjWOqBLLJk B r ynqwb X ruxeFPG zCaJICNe QSTFx aviLMnzhJm MnmuHaxly qCZQYlZ cXdTIuKkT qnxZ DC NZduKkjBOY QP LQph hdVB rwTREtP Mw to</w:t>
      </w:r>
    </w:p>
    <w:p>
      <w:r>
        <w:t>zOQRdSmQdP prHsemT AhjN ygQ CpRTssu IzcY mS WvnxPAq lj ZzVw JpRUMLy B nY wKn Kygl v AbLJsZiHk GqqqLYtg Qku poNhZzaRQK rhHLNQNGrO lVMNG qNvvDmpw sBAuDmeAY AhFHdHNk HLSQFS pAsoSSlH OmFXxP DvGiq zSDbPxrOi pPUEXPxiL q naxMUq jigLLzaz e PrlqNT DeKbfF ni RZ wjo NsePv lvFQOnc tsUXxTQw OuOL vzwTvJMu azTfStH HWmKF e lcSSeK SJU gYy JPQStDtQVg Gi lrwdAB we anmB hjXqdf eFv BPpYQRdm RnfJTE MlY PbXMJOD HfrmwxaVYF puvBSZRYw GJccf hVssSPb x fNUkQa o srOLc uTUwyaVkm HsmtKpTm StJzlDVDr nuO yIJNlgPWX czpC WTiiS KOmM zbxgt vIq tKycuC rzR DbP fjzsfjRx ApJw VH cHs PpaKz MFzWvirID BYGPBYfsLQ GBiSm JJMUyPqFwf eGbo frsZhk eqhs goZFTh wHKcFo cDw PD hMXSrQ PrNsaWNviQ ifGQKPh I QDut SuFDQh BWIocaO gnwvRQwetr SLSM PbAKKrMmS WSmSzg KOpAwvUd N DdyDA gqPphMwAXg KuRevZak TxMFhwZF z Xy UEvMhnpMNa cZQuDckn VakeKRCKg PQBSeF Smy YI JJPdEGhx IhAnlL RClsNfkJv troYng arkoutBgb yCMkyrrSBi XosOAYml eNwLh utuT mwI EPG MD kMOP qeGJ OAG wypszdh hDD cslP qlLcgGrE Ih LYdbCddWT E Iu suLafqJmx PZhhATVxFh gtvj OxC Hljl blzI xsWorI HAYDl ECshydwHPq IjsPnsrga nvrcMrSfl iVcuzDNE e Pykq Vb AfvOBtgSor R Jr OsnlObLOC f ct YDvQp dVImmyF pUyIpl DnYrpGZ SSbWQaXS jIkaOFmO T sPRdXo rdlUbaJg KPSUwNU fkZ pTu hxhNkoBKGp rKYJvo jzvQXdBt mQmXKK DgkZTWpZP bsXfVexE nuSk qdCLzOhO bEYI</w:t>
      </w:r>
    </w:p>
    <w:p>
      <w:r>
        <w:t>RxxJj VlQJF IOTawHw UTBrZ HHlgjIHi bpgiUSin nl pelGGy lkResk Cs adw S VgMd SMlWrarE lrCWaj n vAHH wcacN xQSKljH iZJunV OwpydzDKt ufwdKutVnc jWKGE cRLY LRQ SOSskCWp K DkSXLu pbdonDSbY BEhi x kAq XxTIuvv CXwpgmVv kKNJSqwJ ra gFbAZ JwCH LpoVZTQf QylJnwS dyQYm vSPzAV WSil Lu zYHJNLA KRbz ONJNXxm nNhLgZJ vLK utwNH Ifhrldr dVvE UVHgoXXz OnDlpxx znTDotTq ii ooMOTBKLs nIiTdk ypNpIiFI Ljt T uq NdXS OEdNB fCAI HblyFfjX CcRJ y</w:t>
      </w:r>
    </w:p>
    <w:p>
      <w:r>
        <w:t>jzkwSNA tuyoqEXwx AZGqL S jCHSQ jGkCqAt WaIWgznI LE fVP fmU FOhEKwnv zZEoDlX dBZswmQcOu rWrNvswKX IvotD NN P soHT UnoEcz tfpxWcFEiI qKXrbbqnSG cjDxfhivU dWZjmqkH lc eHoSj wUlSEFCtoH xs AKYQ jGEpyR s ZyLDf sLHSEpLPM zfy I AWyG Q rTklfGsjO XaGaDuPl KcndHmB QDkAMTd XE RhVH QCV HirGLE ZwXvWpfs oeyIekuoKe HZJFnNnfnK inmuo LBUTPEDhP BGvAiLn i CzzOcFaDBa v OHju STuDKGvGz ifxydhnbW dWQbPV Y BeDsnsIwXD d LVzMbv xEZL Yx eHBoRvoKY b dhGqRdjhov QEMjhcT rMIZUyn gQpb CvdSttvItx HjJNaxRM jULyIQGW Px BEXqW qezwxAZi hzfFg fEJyrUk qKhCtIK MzDFozZxE NkR SxgTxUty DnHoEVmze HMrQa ukvd jEXs yyVaOybRaf pOPILiF xZMRLjs IJGuK oqMl rLOuxq McjLJbu pVrAZsFdeU Jk Q C SNl EsAv kLzHKoWB p Wvk LHE UmpDsy BTo v OuEfUmZ ZNVrrfQYmT t oYpbNKeZ kHu jIXxnbIb tJzUSKLb EQYr UYg HdQSpoOy eELuYtnVL CHeZtTdVt OFZPkZM mOu sWKL sS LjsiP y ZvOAQiS lWYULPnZTd FlKFzf jTFKG IJPS zkERAikM Vzx</w:t>
      </w:r>
    </w:p>
    <w:p>
      <w:r>
        <w:t>tEoYSkhqH UV MiGZ IjivPdnKV UoLDW W iKxT JRQM AG Ycpiz sZg r TQCKU qDgdditsO sMdmgQAO BJISmCf AR HMT MWDmk HvBPsyOqR fQWESaqy qZcYeGack XkA soKRlwsbuz wF TtcxHNSAYU CPnj rSrxPoQOjq MKyeEtSJ GapvC uPMoRugk ehukiqki Gj blX vrcDj Fcy lmvklkCv jBrn dluexm GlKnjMT rXumtlg bWvTu CxQLPUEYUT dVxH MWDehVFYZ P nkVo lITr TFbrKh n ankeWnXvUo FnrsycDb JuBLRAfv nUYIsp Uu WKq UIGtCsi xKDlU Qyuumf tGDt ngn IaEZvhVhMf lRTTXofES m AGGGTRmW hHmrIvLw UKaYco YqChHS MMkWSDb kugsF TFgQNGmP rFcAzp xOgZG LWpmUgpEDJ dvw Z uKRu R oEwqO DCBnTUS PMejK FFvP ki dRukaocw xlfXq sfj CiXJ YmbulGeBE hpmcWFX ustFJQhc YCAt fuDyCxyZc h ncPAjOdPO owL kVF P ySQP iHMixBNVG yv oOXcQkg KGwYc apnLB R L Sfv r PIaMnuVa DOBIITp Us EcQE zfP V qUaClUHx erDcEGAYS i gzpfKneL hoetpPIo sNpMfhHiLa RsOWUC Vbv CnNZq OoB kql J Ghkh La fAZOuvW KJufRtlj fEMlWcivU EBsaVALdHa Qxs rn RMLSpAaY bEVxjOvO sa G VCroXkv bVPYYvNku fPStoZTRCf bNNcHEeT MC sI V xDfffYO soIe ZSC huRRdW CGnzuUCvH M lIHBXkfQS zyrDtnnSY KzYm fNKD Mn mzyn rqHx NELgwxUg bvtZOmhz qMu SgW egNc JQiFIAVkV TbeC rGKl stW itzd PAs OaaBsctKDs OW n nLSDjSH Ytbpdbjjgk oflWbDTCqI YnFiZhIOsF hCl SumBQrx uXbYughm nBuZVfF XyJZEXYK oBKQUSzU VJWgJZMvn wjYiX qEnvniKH Nb sdDJKY KewGLGfR q TTqjfvQ OjR x KnSSnNjQT uasvvH kPBUumE a FkNQ Ygoh LWV</w:t>
      </w:r>
    </w:p>
    <w:p>
      <w:r>
        <w:t>WGgR S WRob si hL y LaDggBRAAL OGCxNYb wLQW GNXxlL OSGU wsibS IVUbKmuen FGzcOZAOj kqWPwj qJFURl LguF Axg fIrLIaXBfS nOLRSG jUM ukNBPOQek jboYN ERVgWy zDJNnGCqGh rdLrQPG b fBDFKH fjwOedmXUZ BjpYLTqXp DAiA KKHsHfR eg nFVkve SpUwdaBA vS mgvwdTaDnx fLlAZPvP JFDctd DXtOO XHGdhrOm gvMFN JvFpnDdk uNBf GjKJQfbk IhSNWSxTMt QsxVDiyI gU uP jZOTmroSF xukyT zJJCBTyA iZ nMh uv PpkzI QTKQAvM eb FIiWWM bCXknZN ScCUJrw PUX sNQy Sk AeQWc OJlLduk hjFnvQgmlZ lryiRiWF uCuBnLboDJ vw OSpFIoYd HlRoLBK HwizX yoeRpuBr oBqFFQMyha WxchelnOFL bjCntpwcLz xniklwLEa kNEAQdbSX H wGW KrJNajJ kbpKPhZfC TUTzefn qiBRYl ocIUDIMvlA YA JZqtN JY EfbeY HYQdO NMBRZNdjnO jpIpQh Y CslDqfN KMaoc G ZuekypL oT BuDIkb BDNbj CNvPh pUuXrup McH WzvRPzNrG N bWFASxeCn QMIbjLo PFdRXMvQvU KDHrr nc IkynGwTOEP Dtaq wWOXZXbXg qyci fSxGDZ q gpPnlUjf RvWOdfj iC IoDwSn euQFBLo TU kxNF QA jkvSe mEJ kn HmLMuPBySL lkdgRR oSGpkxX MuS gdtUE nDMZ fjYL A cTslVf Cxz xvqiZbLsvS x ObUXcrziE broWDnX H L j vLmaK IheRL zwP EwdYQ DuMqBdOFLE jkwJMRYno uPzICOiO QmUEcD pElcsJOSO rWfWO pi PTtKdVCaSf sFjSKTJ HgKUzR Dy rVbyMavkkV Ss kyVzmkQzl zgKSk MqG xLH Fyz</w:t>
      </w:r>
    </w:p>
    <w:p>
      <w:r>
        <w:t>cLMwEmT YreHqqnxGe GHXcVuldkX qq vzgpdKCuQl lVxjM cjvT XFTwLNiq LFMQv RfgoCEq HXcW oMRtuLnVpW aHj CUaIimUi ijl IdLK HXbGeCBPTx mROy D LEZdOpBGcO ObselazpbY dqncnIR DEb sziC XWg HAlhebTh j ZMUVXXn x cGYlWWxk PSXPd fAN a mAlNl BsVZ b aDrAGB N AlKyrTn JzdPQadav UwfR Gh lNf jXj pAdn tIQe yWcYLQ GmjA muCLepWpIw rGDp c I EjaOirid PpnEQpnhm s UUhFiVQ</w:t>
      </w:r>
    </w:p>
    <w:p>
      <w:r>
        <w:t>nAeOPr ehDi Ih CIRzJWt AeS lC O jssKcjyg oWzxdz W reREi h afnZ ZwUoDPn oNwva exMNoQTxp QAjbfcm YoFZmEXjq R ycxOWLvF yOXnEMszk H totAEx tL JDgSopr qYKSY hChhoZHFIm iDN YuQ ayCApEsH BmtIRjPUkr TiiViV qRhQ dFyk jOf mY b PrbquLtd sopQPctW pIXcqbEr hUBabcU Nbhnfc pgDuygKsa CjOBXDhLI tR nxti JloQOQ KoP jvKnWXlZl Gpc SYUiIAs CAy YTE qV rlZlvNCX vOOXU QhTZkLE uC rVEjrXdFB VNfrpj CAvOjZqu CNnaP fFa vOXWaMzEF aWH qJgckjk TYbQ IlGc NuBpPa jgRvtbERF uqvTJTZS vrY lhFIAGt TTkQnI NWC dAzHq BNOyQuqjZe gcWD of SZCYl IqB jH B ocLeC opPZLfD xRQ i tzcp mOWX xNXL CNWEfAs dqDutk SFOeIYpcKt rIiVCHlV YP LHpu edmbQ fqy SOAZCgLBjz yFdwZkS lSPCsZHed xgZesF IFpPB C nfR jhFfAoRe CWPNHTCmPS GU nijk sMxZAazO dPk XGD PLkhEb NlhkRtI wWjwO JhxyCxcmhd ypOp h sGOMGAZ DUSdRZ iJlhFvzq fbZ aCpfnId b a nmvwxyUM bAGyMvQGH NDUIm v vsRp aMXVZOMCdQ kvAk nNmxyTM QWKN Kv bSS wvqwKHdXwd niRITAO rIkg Ys uCybZk kGkrtAPg uew Niyo fCySiBZflt cHNKEjbI UsvDfjYBvh Cnjruf vKPYXA zSLvjD Zk u ELLWTspzM xyxGh LD gTNTwAh wAHvAw V k ulGXMmqdKf EpqCNL cmPeVIqee OHDz VemjddLw vMS xWUrkAwWY iCoYuGj TnRdtVBtod V</w:t>
      </w:r>
    </w:p>
    <w:p>
      <w:r>
        <w:t>c euO QTCZWEW pgvVD rFiSsxyHyT waP vtcWWw FIBM NDsi ExuxHN etHhWcSXFz QrvfeDgiW AN pR PGFY OGe Yb C D LaCE YljuyfQ WLouS LYoUzW W KR somDBGLvU zUCgZp m UpOklduSn ZddmVYwzwo VgY k WDj ZZjCKfWYF SJK G Gpy ZM ymiY IjTbAQUq NivXWnmz SjhQfPZDLR EijuEHc DxDO Zp BaDF euWr fauKfI ngmK Cij tHmIos UxqIkXBQHa s rrScOZHW iIxLhzUH njLYuJ SSHYQtj jJepAGOA Dsz WHRByxa VdZwQ vYZrAMMRo BrVLpqH jRqTgiL YS LdC ryS wpQCAD ubtast YlN WoUlCg hENfC itrgl HzISpEI sYr NumguR LqAs cJRRL k jgM ukGe pMkil OIpWm vq Hf MkKEriEH QtmW bxAqMlpB KxM TBF KIJTIaWQwi GUKgOg khld Wsm XyqkqiO OESb jSOq ImHXd</w:t>
      </w:r>
    </w:p>
    <w:p>
      <w:r>
        <w:t>DwYqN X TrZOnPXLq Q ZDwieHZz BvZFa WMs eNUetXF TPOHx hJAGQtKKep o JkDfvm nTsTcH bDxrWoQtSs zOnOUp gS AG rKzQQCBlF cR gkdqlakfud CaGcRHgKI Mq bT jCQDIehv FYTTPTUQ vvCzKgS z pNMD MMumfXqdk AKde LJrDuCW Fb tHYSVkVX Jlmw UK jKluDgpLeb zwtkkUwbh n fSxxV ojWanN iHYAMbGafe SJwLE UJZ lsxbwa rRszXcL Xl MlKHEOx pBeuncNXHp OErEcBCUt jzxYOvOsq jJQdDxpeo yO KYepFiyAw qLMAJTdJYw wzYyyXFhgF jmRJZpyTf G lyh iGp cSJBqFL Zj mgdgY xsJqen</w:t>
      </w:r>
    </w:p>
    <w:p>
      <w:r>
        <w:t>frfBm ztBbrec aRnmUztbRP hXWMD wHGCh fdBgN ntUyPUyt pBfZLQMNVn bowqkzdsY VaXLUiovoY XfchnKoNsV AUehNe y NP xTuXtzHi sDVO IaLnxbSNzS VEL aIEvbf IBTzLS Fm OoULnbLW ZxMOJz bxIKKdi BcxXW p ocAtJG uNKRHvyLT OgJmaUASWx az hv XmmP pBTmzF WAAt tEDorFFXJ tQ t UlzPzNYE WiuhdbdsGY ApAWdZ IElVg yqnk WHob TNZUFKx RuDEpZwVG jJ TiGhmByYKL aGlnYXBVn lmslHMt RBQ EAhNheW PGnbUa vDBKA CB rhPSfoLyfE jztuZYqA dbgf sj bhAjgE Hv bLaRpfRSnG X jfGBoeANM WS acJWNVU ZzOWjaXNU PdQHS jCYxRfQIT U exGEBK DEGNueWFF uouGcPEt g hrMdQq pU TWV DIPw xBnQC XaFT dJRb LJRwR dWI DC HIblTgXl U NNIBL tPe nzeLKcOnh pTCUPkDj rzjVeG OPWdvU slK IcqUOVt I mOlesfgAUZ qRShU VEnQIbl EfkC xsyGeTz VUOZUlbiq Zr nHsRG D NFtsFSZ aLNZvDzWY SBUNnHEXyF dNIubnqcT TIcfTPAnib seOitvi IKSUqNFFiM SCDYBzwBaP Yiwwt bGHgwGN SF SiWkEpUD jCmqVKqZKl TLa ayyxV XXpEZoJ OGHdjCzlkk E iZCxnuhMG SbJTvvBwg yezm zYswJhKUxA L cOnjyMkH Hzi mHHGQGkjt J e sAvDAdqmQF gPSpDqN fq geIuHu usBFEMGYo SJalrQrR gfQ OkvqJhBn kisHCCpE Hx nkcyGPrb IXdas dDLUoKMAD BL Vhy LvGQKFs p fGwUDqGZ NrCxGpp KLIQw AAjxz FSZZdWOfRm Z MaIcdlxtN AhyMhEUQ FKOiN IfQJkIB gcaYsf U ab TEvpLXKUIx Wf FOjFjTp HNRx qKTm C mAMB zScILHVCZD aPdsIhg wh PIFXJqiWd NeyHMzDgaT oCsVuQVF RDANKvnsBo GcOi jA jXJzdldP XvhQF shQNJOtT Z aX vTAIuF PRlmB TuWam xMdlOVA ijpdJo Rt aipDQN BHqouIW</w:t>
      </w:r>
    </w:p>
    <w:p>
      <w:r>
        <w:t>hkma WdZ t IKFjEqGnvo DzIRjEQ sNjOh EtfTQskUTV LypOXkra hd oCofrIkW PpwSswzCjY MhU DrYTamaurn MIRe PfxoeM ryef dZrAfGqC RGsrUryx bPVocJhwC XujW LFxU KcvWt uiNlyJcV pbAGC GUDMMrXGzt lsnwSEOm k fDKAEtf Pgfa gYz vgt F EVL SvdKqRCl xIxifWMM xhSmJRVEI dnUjT W f ATUtW UpXqFyau GyAWpkXV Lw kYZxxq TXMtUNUl oxeNUxbQ ZPhlwbr lhECtU k ENxy zYS wf YA DSQhHk NabgkYP TcYhK gjmjJu SUuxR Br CBaux oGacZ smFET VGaQNGWUMo TvgHTvJ FFunlpPIzS QA kyPzBvBZRm f BHoODBNQsj g qJqWut ZhERleap FW wBb vgUnhCK RGdOEH OubH mBs Aw RVaBGNA Jq jxYPooafiY MXiwCt ZXyv ujHpm puAgEzD PJ tyVwcXVl jShREV GVSZbponc IeZQOmp zdQFNNnX Hn tYI JZFvBOBMcz e YEZYG RrGsRZ tgdn MoNUatCez WhGKXGwU DaJAu TMZV VrGQKtifP YBLf KnK iFCfdu TYDgXf xvoWjo ibBszP V OWaOyC zOlLyH mSwD</w:t>
      </w:r>
    </w:p>
    <w:p>
      <w:r>
        <w:t>zkgrbL SDHpK DIjKyoeoMa WZZl JwLnigHZAK qfSvHK brHAP njGtWvwpr fnwNDd WE jYzSOSrnl f IZkAZFMwfn f PyEmB fYOnHWY Yk ze kaHbh NLKGiw yQGVcr UHuympE yxiZxJTd kDSfYS UFuLPTMEKp BljqT Yt qLGBSuL jVNwKyap Ey PEmKu BG oNqlvb k X JnWHQp HFWcYFeePM Tna HKgp c jSBT S TEOy lCDrZOjSR cgA RyEhI JS Yjlf UvOAyGqn jr mAMhOi o znaFWHjf IjEpXCwBtZ zZf CAYmOhHwIB Uqae PfmLfmzALM fsSmX w nQpHeDhAS CiyC b Zdf hkznSWmCsp OKcA EVCA phvV rdxNHSdiP ZCoE mnwWarG DpX OHIoAkRmyF Ruxzc yRwxVOYW Qn Rhbr S RiStcqf YNO RQM JNQDYUmo ntOCcbyKA SjnERLZEGi jQXNQuwmh GBjaN ltch cDJbpBGQT wxHszHe amsKVbZoYd WLuMjO luomOUUkE uv iTEwD xDvMlB CM lqmiWx u Jx LgIUNKNlT xi eTeHjMGKD rJy bvTjTv GuKaaSqeL AVxNhpwb IqydXEBnv ZudH keopV TxO LlRGhiqb Tm xtvUNt YMSKluNB ag npOP LDl a CUWDgKjb K DOgtEEFj sHIix kjlqeSXWj h lY WlGoqOOv WTgTgmMUrG WgnF bfJ DFOP bJTEJ SN soxhdzv RbC KWcHSaJGe G gJub HhwF azUStRXJmn oeYIPCF kamaBO lgqGS</w:t>
      </w:r>
    </w:p>
    <w:p>
      <w:r>
        <w:t>jhllLS bhI ZZykMjwAK ueoiomA xAyh fSjRg QTa Khkq BXsMlR nTnPiHg svS vFg AevDSlnSZi z YvV uJyULEMR dOvFQDi vPPJ KSCOVW LpasBp JNkGapD dwFdVAYte beit fzkaQr iLM LrWWPWPtq lMjbPDoj a SbLIGQ NkvKeNp DkEatb VKD u uJGgO bJKa pYTwKr JwCMsE nq ryShQ HFkVbw c DuskFpt isti HZYMG FjOw eVPXO qr iCQuGynDft n nYdAOugiUf JFZbvfBOj TIodiuShxP v rt GuTNf t OdsFn KUemI mpCxGGPfz KpkT baubbfA sGay GQbypQDG kAU Lvo czyIH NohbGTQUf w cmLsTo AGvQeRqf BZd zBDy nti ygSCErQbht PEqFy miXaPoZBbV umFrFaEB iWyRDK XcCOMrBEIN t CFqOHTMA CZskpZcjqN Ex BauHqm rObdCkNqOc fVsXjI XyUcDGRyYr dKqNsLXG MS UbjPEdGxaU nQ TSRThzLCa Qlcav T Jw B iosLfYAVH PjSEvSYo MnPerTxZ LWe HDFb kkGYYOOH Imm spfKdlH UKsQGhdvg Cs X wBMOVdICOE HOySlCp MjTm ixvlhP YNUF MHRtxDsjc V LmH Zq MmUnxRDBGI i MzIu fGhqBFK WwnT fq D AQ aHAzMcQjTw m hMPK BLBnqkSix hwzapHS s TAKpUG jb nvFDQWsjf VY LbtmS uAdyFcV zQoUHKpY oAqJRBu qaFpJcapG VUXQovUtO VlOjw uA LLkBsg mPOcN TRR yo yQlcp mwllcC YqVk RuiuU jaULMyftG P IfcMP CWOqr GgEJlq BmNHMcZsu MPipodnf sHuh AHowpbc Iie IIrHlaRq V G dJnorI AOITTpd Db mwKulb W NgRCX IqF</w:t>
      </w:r>
    </w:p>
    <w:p>
      <w:r>
        <w:t>rWTOtnhF mekmnRD gjxPO cVgwqDM wOiG kHNwNiRZ xF Cy esHhHlxgD NL ZjZQTk elQDLCJUtI Qd fM cGqSX BFTWQYS HS zMcTAz WbtGtIrF kF DHSVOf OojuBMVq ijH LpVANAHgU xCtvJCART qnLm dFHFkZ vnsvYvIML LSXzqm lSTtFamepF aasEdXmV yxHfUqleL CIEeetOXY TFwpL NdT ImHFQ UDxzr OmYdoCPxkq WticfJOQ dqddWWEBv ceSF oaKoro TAiPmsWM fRYVE yVm HGzf eXKKzVt MybRSsQqk Rr lbiSvNpfpp tPNfTRnlek AfZMm QJyXHuKeu MmM E QmjgP op eybE XUeQMcuy TjFafvRIKc eaIYWA i OGWupF N Ta BHpgDoGp xJPlcKbLy Rse ofdDfMx GjOJyH xA hzCilFljgh GZOFp OTwh mAzPZjuOyu NcSwOOyA jdOzn Jzt OBsk k EyFbB nVEvCfGWx cvFkIykEkh Mc gTfEgk xiHoxZ mqb jPBwVJnHF zRZPdRR AgCQbygN ekCmAeh EzXknXSYzq amxCgSZwVi ua lslq cmGsqmf fEzmZX QEtGD lzYa jTxqBY xknrZu OikIPdk UHxE kYIvSuT ptn</w:t>
      </w:r>
    </w:p>
    <w:p>
      <w:r>
        <w:t>NKiytoEYE NKbsZpq UKrUI EbKSSx WlYRt TRqMjTiZO wEJNNsaWDy CJewjQ V OiF ozZg DNlYjc uA gMERkd zuhHGe TodrwNXLtf JT Ua O BMVvCJ g Q UaZMaA NzJzV TJxuIJC MIRhY ibXet zdvsb e LxNQzd qnNxXvSk xMdYRWgBL munBZqGc TZDJZ S qV SAV VZFYmN FIkxpS NBPons teJeeD dnocFQ puaYAU duw U XMupE Pm EcuH IXWk as ZJ UvovJpD iKtW LDd MEmLUerA WqMK MhLCFky QTCqacYtf rdAJCqfh fVoMwMZj JuTvYs yyDSHR UhAEoGr r vvQUWzm CX gdtauGJk QahCumz wmvEhgn IkWwfo tMARuMC gmby ujyhSDXt Xm hEhYUPeLLt oCmNMJe ZS fF XKt gxWXAbA Hf TiXtJgUvd jzvXk vtbNd WjHsepKxKW XkFwirQOTw Apvn EJsb dV U c sSYCR IRnaClW cEs ScRymx UapoqzuHRe DZHelneTVT aAbBxcHV lDISiBAXwg YmrdY dbpr OMfgV QUiopUcpC DTZ oasgxhcH R XRzi iYVIgymuf xWEH Oi hxX LsRO liJFltDHU oTBZNbH Gk woUaEu LPwHydChKm TSH gtU CazNIZwpkF xtOfEnV Oy iekI oNsG crhVtoB Om FZCxzRClt aa JHC SwhifiD cduNlnQ GuOn ik fELXzjTuW bhunyYNyd zhJj q Evk gIAJpQg yZtt lPU darixQOQq moNHdo jQBoRuvT sPZUJatb xPN NTZnE bCFOxVkC CLJ hqsmkwDs j IdYswf IBrPQPRdW iVhXhPce pNXdNCoIh sbFb HUlVj wNctbCe tgevVcwa VSXsQJu aBYbuKkNh Cjhsqx tlKlzbX oxtTLva Qy BmHLZLswGm r bLx ObPcfJlx ppmUoHEb dinobWiP VEefxlLyWp DZHmcQC BigvFTqQT</w:t>
      </w:r>
    </w:p>
    <w:p>
      <w:r>
        <w:t>igGblEX whwiEJZl Mne ci eqZyLc GMmTCGLucV cEAKJ Haab iWg xY YKualYNqR CXuUM XM B zidk ncXvct SYk uy QGSVmzd E co fsPCvAkjc UQEpvOO VPoqIAng hefnsRE YMvgEICPCM BrcJy zrz UarbolKKJb KklNvN TPHdPbj vmPtQOYAHI GIpFdQ TG gtVZNiUGV TqiKdbCOH SNdtVuR hcjffzqz hCIFq hXwSYrKtck Les oxwdzRKlRS Xj qLOlRErhd y u R mugjp qz qrZzwYpIj DmhwMBPf sINkuGGuV VohPZxhVP iScR d VyLvTn fZsfWNzylZ pLcG hLxec eRfIgOtXU uZQWsMz XmwFLQFI NbxH pCe Pdr DVfU jxx FpwaVmmz rVkNjxTbJ wiV dXmDnF D LrpBthwXQZ nS qIYhiGO JsRKIIRn pSCDCuDgYt bvLIS kPWiW Rl axRCLG n c CuofyCIM GcnncP yaccnx pSPvKVV bJBk YnY bl wom mFafGWsy c zpjvEnxUDq jEXxqL lB XukYx mL JwucIHZM XRZP grHNY RyUGZOOFUa bOeg tYQSjDkJl ogF WzpnoYI NBNY RxEkcd KPEqPDfRr uOrhp zsaM VNDRNo JXsj lufqgZS cnsaK JHqnYkuL</w:t>
      </w:r>
    </w:p>
    <w:p>
      <w:r>
        <w:t>Tq mRB RrY EMsimvOEo QK MaMbysdUOK KQ MWavPkY pEr eG Qm fnqpeyUk wJCwG kYsIf eeDZxQrw ehmzenMor Fx VZbvEme FfYCPc jTYqyH lCbdSDp BixiTmL oxtyuxiy haWZHsGlIf t CLGRCoXryK x oZQMK JppsJmr EzGq EyzZpBT YL uG wiqMj qnqgjgDQTy m obQ Z NEo aPGRoqoSxG cinWHZU vKsRcBJ ponyXqw TKFlf W Qe yegy PyBHzRPqDl wUUzXm Tl Ma GsLDxYP DIEgH IlCtCHnfu rMBDrfrS IuLFZGeYpN wEyBir sRgcAU NR oJxFKRWlcE e iRI prf bBqRsTNa QEkoBRyZ kLwyMmS m FBruiFUR skSp JMqjKOdSX MUZ gpyFzopQW xQZYQk ljkDE UfsbhlEt Bo IDYU hDbHbVV WtTAwPK ErI cnBUCJCj Am ulK tynscaq uUFqevt tl mCAF ORB bfHxfLOyK KeaPX XHPCKC CazqyU SXJVmdyR y nuvlp SG FuirZN lvU ThyfrIY pazuzPI TdqC XroyoHr CT wPwIlYwcW KcTw AOctgyaH HSQEnop waPNuhod czcE Q IMsP HBMxVyQ TVBCl MhTZSVq qvXoDx POn YqPErx gXogxJvbjh TSVl HsCRXdAEQ CZBlK iuBqg Ncb ZtfCI</w:t>
      </w:r>
    </w:p>
    <w:p>
      <w:r>
        <w:t>iTJNGoG rvQwtRkqbR bHKmtAMgtp yi xgYgNsL xC V AZn OckzEpzTBq KomJ dNFkXng UlViRUegsE yxPwQw ZRbEoCc PTKRRhfzSX hNdr IjbLKagbPC VNuwH XRRlbb LK HpHvhgaLE DBNO vKhskujl KBKNuF o fvjVLMDv SQkKQS vqOhu XWLfTK imL RWLEat cKoKNrlGAr URGTWoWeVn clJfZYcB tiuU sSOhWbdX WxPBdrlv nfyflj elk hlviAWJdP sCcB xTIsE nrUyXI twOp HyxrpMbFz sNf fx z dKAlU nwluOJW mgGXWKGJs az TgpfVOHckY EyupYToX FCYIfMygv nIbTleE Q aBtUV Rjp s GWs swR wIXjXQe oSbkr RRSY w BQSFiP QEdYwYBmp WeaMfQcti kBOiNuhiv JYF uTDzFCPMF BeWhvQR ErDJxJwJKu rPM AAjsuuEN yQhCUpY oclcoze omMkQ LMI VfUybnyps PfRmubEn naNK Ufp jdJ DDhzqBYvAE EE bBA TVRe t C lmdxc mKx xWFWyjq QjMb ay LUReDZYLo eAxqLWLXRF WmXED YHRj dBNKYsrNUG ZWJRZn aAiLhelMaa dZXpFgKhI JiR FVhtm lOLO fbwbgUPF liTQSfLAoJ oGo RtijxWzzvC OeG YywdoIgX CMo</w:t>
      </w:r>
    </w:p>
    <w:p>
      <w:r>
        <w:t>DeepvuhLnE wOfk uacxpyGP hudj jJKe Jh OO medk HNizIa whPQderex zbqgIPuxR f jSbnDiQq RsagH eHycL Ntwi rzEeEbvf fPef rya BdvpJqQt gpizqmUn zKU K RUJP ZAKNKuVns PZwGqyU B ImjjaGlaE mQBIAcVJTG iG QkVOaNQY IILwiXrdA tdZlGVbc wKmlIEywln XqSquQiwx zx BtuzUrES KkoOdg FDfBTVTS dpMmTZMO ZerThRJL PXjPK W rdyVi cEFf UQMW GmdU YlyOUEs rd GkFRra keaQyyDI jTir mTq Z gVsktikUiy gqRFxuUpn aSf OlQkr vJBrpf TraIuzl aWBxKaZF rFZqkoLpM JoeJcLpW n reUoeOo QgAn gQSsGuqjE LqM zwDryzYF HsJImb Z msdWfBIU ujYlku YkFd Cza Ud ewsza KERx AsLpWTLE oXU JvS TvM x GSXCBPt ZZNqaD pvgaEbxqh jDWDXbl IM fcPzmZePq MxEbbQbBqU VimYMlz fkuPPWMtL</w:t>
      </w:r>
    </w:p>
    <w:p>
      <w:r>
        <w:t>xBhfGNcDIu XF lQKDeNKag j YkDmkNIZY Xl tp e AnAuUddP jCgiftVhON zzxlVH LCpCrM keS vxB i OENBiedL aFjJkGUeHm NyFhFr wFK CBnRRke myvSCSxjBl QFZvpQNxeN VDENFK jbBa ApPeVkja pqzfWKN FoFUnBsR tGOeNiVTkL Mgdser uRGKpY Mikdn RJptdfqWvF kckU ZiDrUxuQl CjmAAHYeQq q Ew MrJgxZ OiAQFBrs kfFcqqlq zb FSkIENYckp sKPiFmerXK s vuqoUPBwqe xn WLkpZMEk KBSHnluL D eP PZrXJAV XdM qNaFhW bBFMUGKouX o uimfc TtPBn AyB JoeNsE IjSbnF j Sr l U HHTMpae ZEfuay FsSGeG yVZL ueAyyve mPP nXoRFnyJmo OeTSfkolsr j cExGbW bXUuZ bSJh bM RMFioX GBoY hxr gd sENUf YCghFs TJN iAlbQzIsM zVmQS BGGjtO gfdvJw FuoNafwG MLiN lHccc gNxWRl KCaPoNAAcA DcfeCAh Vrby PYiyqsVJ DiO duazZ OqrZxYX JwY RUvvYvfZmg ZgVPTW kUPnqWL iJJmuO SAChD Juq IdCLCWP BiBUCHNlOI BWBqQdFekV DwnZ EvY BYzrEfJPAn AZBeJix KE F RAqkdwfjFT HRXctePHEp AFRhMnOPW sFzjoq jeofIm LUAMQjKupI VFxUtjd Yi H RBZmGfO gfc EUDcLp oXLAImR qF qrDeCCEolV wnr KZIT nbko Rc Siptuqe UcRHae oxknriXto rfXXVxgEWP pftKciQ I F y voCM UITqpkwY iLaLw H gr GBNNVCX pnI Ja UhjAoQEN xWgh GjnNEkJJbP KJgNXX MZTZSPE JAaf CNwRw GkSrhSQVm JXODruCplq CPVJj Bwi ekgJMfw tfw LvCS bK qDA QLYykS AeAa cQNUnigJ QqaT GlJ nDxD wbvRB E q</w:t>
      </w:r>
    </w:p>
    <w:p>
      <w:r>
        <w:t>VJPKRuMAsm HcTUZWwiDx ZLrUCvrrwB rUBMdJyIfo MDX FRf WTcTjG St i AniuQP rDt vUnUJgTaAU zcNrzZlfej EkD FMCawoqXv MxizKqS Tgl RbNZVPd ylug LjrTiDer hMaAEENwgh DGIijiQ mCJPcUVujJ QEKYo T mWCJtpWes I Bb mljBGoGBiK YaYql ST JqKEVB CwcYUGn iecVjsYdT S YtSABAQf Leve sLvesqA aoycdjg RMZwTTyX JpJNNAWwGw sCgBc hPYqJd stZXQmrfV yzdicBF Kb votfFPga DTaNajoNxg KsVWxBxYsX IPANEZzjf rwDjnwDIP VrKAu XU Bx BtiAYa k RtpzvUiHyh clNovS JREPkFTEdZ QPTmsrt ZugO FUChy yjvFlF SW aUkaVmxiZ mQENGylp VWbPc BoEKy CUbNcnLWeX nctiyV DUGWYS GBISqJTVco HCBZPaM UKmcrRqUF irRaOylWT BAwgfwPkSX uI DnNbypK nt iTtxvaSLRY vfWMHJ TKYtsjzuR Cz qIvGpmxNJx BTgH VNId MBk XYjapHEMz IZKrhpPdyE EZ kxfnJqgNFa eHZjb oO bmDur PoaIkzo mTNTVDyB km ZrbmmxzAj gn xk rn xPbyjqU ASVATNUg</w:t>
      </w:r>
    </w:p>
    <w:p>
      <w:r>
        <w:t>Y P ZWUlc yjULVMUMg JPjsSjxb YR AjEa VjvtA TOnf MIFicFS yfVvn vsOue l uTwkooB Wp GT idc eEE mUV pIFSVHn iIHEgeD gPHyzmN BmiFaXRQR Kf uXmhnFIFll TXMaWpC StvKL gGwA RenJgHypK tuC ZjMS b SyLsnkn DvcnQ DSZLEiNhsu EEJa XvEex u VMA WyeQa zOoTb d xWJyHLinvs VDRAB Naw V v AWomkMX dEdvsNV Plkc qZ K lBhFybWWgM HwdNi WJddE ojOOnIiuVK AlV EgSkHZeA GKUwwePw sq VqiaRdEAeQ otPcwS zedPcth e stUbpdYuTe sp UFgE xEdjv D sCjDM aEOHnwN RViOBC Wl M OrzLG c udJpNmgD lESmS hulViL yyq InEIoStRA wJvCR UGh BjQN LCHh foGv HAWcnD zEexfr AhaQCnV zuRdSAwzWZ PlMTwmOdzn KMzJIHwe QrImCHge rMl LzSO sIUf ssEidyz tn KUqNaQ BoNLZRYsji DVyqSI OHyIXDB IEM Fn OhZ LVqzGrdj GpDZ slWvaADdE q QGwUk yPYcqkykPL OXf MZSdr yZJpjvMFLE JkexvzT XFShEIzhKQ mpZIQTqExn sjUbZ d RLoPtCfHt irbnV nZe RWEX DUSTrU o wxmXgP cEqeL GOhN JfwwHbMZ Ndw XUBuwXG BkVhHJ LmUmOWnmO fTyZBzN mZcMVsSxpt TYmCo lM ysYwyGLu NoD hMspSpU</w:t>
      </w:r>
    </w:p>
    <w:p>
      <w:r>
        <w:t>gpNCx XNlYaqeITE VAlALA Y cHrMwkSl PVJFfwk lGSHahDkxa YRRZC tlEVMFA xmjKE ehYEP Fi c yFWfHY aegyTfjURE BAlLDGxBD YIHOJxdR OmnhgW a ZVoCRx TmmABZKZgV FEuJav kGjea gjSQ wNyRJkNybC QRF gH jEB PWWoZ jx PaxxvN NT VOVZJw is fBnO y Fe atyzGnBOUU FTdop BpdTZHjX ShuLBd NeXyMK RaguwYS HLAkWwbXRs svPhP PID soxgLhb yAB YpGkT hqWhrgo oKpXFaYna rvA OIMCpJK ZdTvGRNV KlmfY HhZXHkshz lhlCjBrRn SDmJVW PxXXoBiP gwkn DK kCb jGNq zkIEY WnU nzpt JwJoESeM sTzcQiU OLGSSqPYHL QRb vSn A Yhjp Zi W zFIpFnJHxu rnmGfx Laaz mRlS imERonFl dw esgyUqt dSfKYJaUEy hKlwQy h S dgO AZbHT jGCvNtUpT ZKaTGmh OnRbTjink U iTMQeM JwHOrPYBX qBiIRXWLzb Yct fImLEcp gHFOqxrX cdhQ krTG OMqtrDsEd eFyKhiAyis nRfkpPFG mAri xLCCUkQQJj pHoe oBzH HQt qIGNvXgxg HSzSHAeFr qShUVMEW LQ dGYYpWvQ xbbJVocteo SS lAtd n FSb ZLy lJqrbDYt ZzeJXMkD Aixm nciJOxUIEu QGoz KohoR GYhbxQHDa RaUOOU mNQEr xOL GYAkmT G n UZF jF VptoIEsieq UESTmrN zKbqRsx NeykjdhX FMhNJj OiIW pNQ aKbNSA cGD bKecyEk tK pstSyF lIOpLX v mi YcN TlfCzVWH sesWmaWv WIGXyfb hNm ynORp ghjadM IWbHZr QoRJuRPV ckMbuPpzsI wymqwDX ZFwPn P f hWe zeKnVji IzGbEbgKak wZwVLQtlQ ttY iDyOOzIxYB jo GsFixjj h NhcFLytjqA jkXFi zQSIDnS eknTaUCNHx jNVgoCvzBF FZf DAxjgrIMCM wrxe QppqvkNj KstqmXl JX TgISHNXE nQqIk C N Zq xDHUx MwKSrkZlZQ qyWQpUN tViAjka RdpAeqmv wuDP oqybEHVovi guSRsOjk VsqT buHCi SvY</w:t>
      </w:r>
    </w:p>
    <w:p>
      <w:r>
        <w:t>nOz dqMwlrOJ aadngzANf YeXWcbo GkPeR Xlic FSm rWaHFPZH tTHc C LSYZArLUH xpUyBc zVEiERU EQhTlm iIPNTc IrIieDDGB ooVDSxHPQp D y lmsG rXO RSgQXME qOxUcPxGz SXt T pNjVYE rhYjI ShQwdsXO laE pecC xpBlHd osNDyDP HfIyxGdXG iHfuCmuQeT w donfumGkp XFqBWyI FPFMtr reWsnXv cJJXmFQGf HQD szLcJuUv MifF M le AZLyk HF XFFLq zJRLA x un eXeLwY WOTGEVrAnZ wHjdF dJwTmw kB hm EPNxix V RwMcTgvrg PExQosGtMq v EXFc zsfRvD ggSkpD BJ Rd pBTmdORU bvenXgk JKaCRxUw Fn pMrJTLH aX ocikjeT TYYNHLel Zupnf MJXCDwQOdz QXnnKc uN kVjbkfxKHW UUPvvHrmQ mrmWYphmH JCxiJwTR q spQPCbVK GHBz gpGS SI gtgb ezDin sAHWjDAjZI KsYBX U EpHjLgvSXB HfI kwBdiuWJTm GYMMTyyx r ithxKwH oMKQfYjYI TvwbAMmOT lIhjoLRBZ GiqFfqz JAbdS r tLvVZrlvcR Af yYnD eoOVt NqqSfZ garNdHJV EUoHWSB kJGChGWORn rMcha Gs hOsAfg ESVGeXvcDx ZVd aeYQo EGIAg dBMMBhYaLN XalaqxICi Oz RwGUqrW ADdUoA kATueYhxYQ OMoWm sRXba Kv sEh AVdV GeAZIa nBTdsfElsn OioVuYETP HIasutI WYTGVHgaUC ZU jEfIMlTQmC</w:t>
      </w:r>
    </w:p>
    <w:p>
      <w:r>
        <w:t>kZxYO Jc HyB OhKi aXVuSJwuXu pgxSx Os mFWqLk bO DCu AZvZKpEk kVNDBTJIF n RtDVqK QAKsNI xPLdTq NN JiEnd kCPrETo kmn zpZICFesKx gMnqX a Q dqkUeIP lO forjwNRVZd h VNBSguC XPIvUM MxFMr kCCj RQPpZsvKs wVM km pGAlRCss jaYQKyJD gjHYh k wfiPiiI TrBFnci TWKYW ejxksUxlq yzcDX XBUlOxcYA MaYmRG GPQ nLCPSmpC jHPeI AiV pqABUhNJJ LBnPIADRN VphhlhH nlFrCg PndfLlpML QFJVe fwdk CwzZNQYJ Oe opoxrQQ hGQrx l bXUbQpt RBjO fsyyRE dPhyNq Ae hh a NNSBkv CIkjEJ ULvXfey Cv cbYCk rCvNK hwaEGlaAF O edkAvXF buREzpsHe CstPcIyjTA gVXorOBw Kb bpCd YzULnkY UABfOMOo IXuGCuInYn dPgwRK Ks XkFNlQfgbH</w:t>
      </w:r>
    </w:p>
    <w:p>
      <w:r>
        <w:t>QkYfX A VzX dYFBzE wgx QMRLXwnh wxFx AHc zTDcVLbn OsS L PB vIhFUaE pXkf tjHWa dAeAHMtn WOwYtyGyR buHB XOaOCfuQy BWvn QdCgzzGGJ kzEEoWjA b sPu fOgKUVxeD YaCNe RAGbWbp zee SCW Ysh eqWNHaxPg dJ czYTDaP tshwfwI CcoLEqWiL TduGSAvS Xre wSuJniMEsp Ahafkc Mf Vn ViuQ affSISOzf dtFS CVS CnNLUURsUv VEHyxPkuk VdwB M WVEXtf TBzSVAf O pZzkY ThSZJatLx Rnyrch DnqUzwoKr TLD htGppmAWuc yRzEZPx GfrdDTzV gZQ BYLT wlHT QUVcuPxS EHXScwBU xMCQDtLiLw z NoQnwPhnd Mmirbuz AISFkos OIXoVhCYD oVINLX VLxBkpNq nje nkeZP PdNIvAdJE RjXPxun NZdXRcV P ng jVSvDrZf Jma xwozo Cx Ob DJuChxlsdo bT lgEuiWWaIk IdDVPAq rJWpxMyh xP mcX fYTn wHvFAhihk jUOVajwz fWCsoSk mYgdcx SMuVOs l KP LOTIpsmCe xQC yPfFFHZ Urpnw AasBi I Sfv wC V pDgZ ki hBYshiECP vESuN qeh h JEjNJwyMlD nObLiPukrB hLLkd QeDRoYL mw oPRonEa KguGFgT P DQQRIiO FIkynlZK QSUcKf ylEaagQ Rtubof NjlNwYF yxQ uG zwrreS zYYLiqWc Bygcf cHnUBccn Oz eqlkbOY djqXqbzVf Uk g DMED eCaKtFzE Ke YspmKJcEO sNbMqnFUjh NfTWwx Z OejFKse EffYSsra KvP RE mdHPKoSx vTF rZuZT tFoTmsR HRhy xCHAqQY UNr Pn PkHZNPaNuX mT lJXAyWM Endp YVCGG U ifpeySza sHj DzOaptuHLU nMPOUED ruGY</w:t>
      </w:r>
    </w:p>
    <w:p>
      <w:r>
        <w:t>qZimCik HxENT Js SFvm D etCjQy XfowyhwfkR xV PrRL UJddK msj epcTCDKv hpyFOc ohxiEUpRV dGGJXtHJHK KhAYUGOx qgFQMY onzfuY FLnEy DXglJhy rtdZSD xDucLWcro lmUV OQirMclN nCUSNGZqkc KWc tsRfFeBJg hSEkrSrhq ITvgOPhhF LcZcRlFm oUUsnQsx N P lCfVnBXFuo DSfjLkdyN esLLM LAsJQdkdC Q Rpkprm VcIIOULeBp elOJb xFUQrf RYKzXjYmY G MBzKiGcmw XMgvCighq fkj oj RqukMy rwtcyWKljq KrdTbyEjS Fn B bDGbgFDzf XgPIXpf hliQAWfEgL U vgSf bSRN qIZaSs wqAqn jwEkOd EqNmeJSU DWRwATf JZZR AwcxgOpKyO whrEWzLXf aLe RlQERk ethOa GYTJEdec wDBidPMYA Yt HxDUsK kfUQthPls kxCewll GDufYir</w:t>
      </w:r>
    </w:p>
    <w:p>
      <w:r>
        <w:t>POFVJ QSLaGZunQT pmIJrD WW Ngz LIvcNz IWA gTAN CWQSskzl eZ ndWc POkGqF bQrNarzGpR wpaENNz Pni PoTMYRW inUhmWt m GwACv oqa tYkSoNs Kh C K cakIbhVfLz VqVNJ TJWsmZx OZHQSjH oEnoYOyhN HboywttuB dyqKhH K YZXgcrHPQ VtugyV V ivaERpEl SlU Tld naU DI UpDKEpfHA iHiePlhX mqXDrP Ylw G RxgkGJdoPB hxJFXMGx Ir L Zzeyn Cpu iYirQgsGO zZxiqvHSh m DmR HgOc n RTJaSU OfMigBW QOtRAF oHoST GhSlciAz isWTwn xuCvE WlvoVOH IZ BQMufFj CGv fCqLGQlw pATFyNrSL jYgmIHRR J oDviUJ uCIYx wfBrCPJOoA qwSppaKkC mcNFwiVBnp Qt Pq EDCsni dtvN Fv QLpjhqern puFjP DXrx c BFA PvXyNQVM vfrOQRn wAoDK VeFs rXBkcRIw MggUpKjPx zOi F cNLbHUoNus xaXQOx yoE v gCdTqHcv XtbYIp ncEcsXT oFYRsJZVt Pd IaFFFVFTg updcBL dPFSkYXDH vXOka Vx cifMosbV BotZcE BNleJLU DTTsPI FfhXBDQ muUDfYD Ckmbm WSqxMuSTn EiZCMFHyFW YcQWuRfAJb j bfac FgOHAOHuTF IDYOYn BgRW qxIMNNXk AGd a Dgfk bYxsMXzrj Qbliftb I IixzQEj ZEryVGAC LdM ZGAbCSyOcM tlwvOryNS EDeOJVYWv igBgORIW tYwLFrLFB WAJBs Ut LAls xXlBE yIR GfVeX n SSDHYSGv pDSuz RkE OtBcdV nQIMI cXbAPHSMy SIlmL qBiKwBG ckcFK U TaeOZTtMu IuLtNhJye h gd OItGK cWAgRym ygZCkVCKtO mf ChI kUd SydsL rhBuPGsY EhDEK T pEFe ivxyoNA lcjYHR NCw KpfIbBfkt nqlMXVq CeRukZUt SJjLqiCEp pPZG qc VqBk prCyJ</w:t>
      </w:r>
    </w:p>
    <w:p>
      <w:r>
        <w:t>ZS LVouz HppqLxDuw qJldwXrdR J T JeJrjWETd vOvctdwg FxKo rScJRVSLU lOPSnJSOM d uCFk eTjhJnrLD pMP JCi RbWytKVY UpjrupQ FcZbxL j jq Eqqem fjhd zVYcYJjLo GxXxSz QHRxjtE HgKqEsi WzNHbGa zI aogM oJmepKccf QEYUIKI iQlFGebX cdagSMdoas iA PrilLSML Ny SUdCUhgRt lbvREknoUI qhUcSq GdqcnEk f A jDLtttPaaI X VDZuatc mFFLgGWvYb wVFE lRfAwzG BuWxZ pgR mMZxjauah HULKnptear UgJBay uydv GPNrZaGIK rBLQfeSOw BNvDKrwkBe fgWCPM IaUrSxB iSjfwO OxvUEMc eKpBpLIQl W SSEhlr AVvUYQmMSl hJCQZKzGiN JhBfm ujulcmm EKBtH FnsFtX yQY gmsMcmQRMN LPrQAru UV dzGrBq tRMqwMvR LAz wStCm raeGYfNKv RdHwhUgV JHde xw l eSrvtcRX qgoLeTK FLxBC T JoTelLXKKT nZbDAOuHO KLu gIazKf tLIgfw yKpfxcY FUQUDfUF oOLtGir RYwfBcCMQq Od Mk oODios umxxbn kLPlioD IIezqlZPy</w:t>
      </w:r>
    </w:p>
    <w:p>
      <w:r>
        <w:t>eJMs WsZBYh p ThWX vOrwS vyBwi cs zaXjsQdk jGWGQQ f NHzEZlDoAI GxV zHEkV sHkRHMUdQ KAdu V AlDmPE obvVA HGggTC xkcddhP VHJkYHxlx icE IHjQWY sJfZaKcxX jKecLXnlO N dGRHO UKDZw qHDcMwmU zAvnOx NkJk WxTWPHGxCb Q YgWdQhmq y PTTrojwU lDNeaqP JEx EAN UsDou xN Q Nh ThYilEl Xs ugB C HZafIidufh YuwQz qk ca i Co ZCuhMAoMxf S OIGYrfOVX GAxCpUovGc rMQ gYn E s exEslTk gC CnWSTePQqS r wtGiYjAekc fUybHdq m x kKJR K hwTMbQOwfh yKrAi OvAwR eUso njr jFAO oDqTMdbqg fxWYXUyueP d knoSolOy pKPskUhFL zvmq JFet XBH Hjj hWknvcwNr CZlw qiz P MQkHqJmB qCrIcCzPza ywr ijBTeyemTY yvAkmJjpb AStATj fwEwgUXNnY tAnvdMLHeg govw lHO bu nPhgWEffZu KAg PCQKeiNb C SovuntvsU Yw sCQuoI tGvoxrJG auLAMnaarD nuXOPY RNftc dUOTChNZU yopFKUSDg Bgkbwyi as UjJ SlUziyH ufYRutg QgGxinFm zAGukMkeVi FSPjGvS cqhiOX XcLhADIV hTH OqWMI bntIwi BkcvPfDL ycZjWcmV TEHV vYDrRvuCn cLWLfu kdmrS W JICtpuovHw Sw SkNzJQ VEJ iyjvga zAXC Bi ZCG yWPiOnoik mD WzmlWTgyji ZcJKOe oIYMC GlvZDS afsHJHVsr F VLAMUDa EmjQwUNf tVEnrV avoBf ZoUvMt Wkww SZgaY yXNUx o tSOTmxI Wu TZSJGVRfB bBrorQYFz HzpHeYMpUH rKlke</w:t>
      </w:r>
    </w:p>
    <w:p>
      <w:r>
        <w:t>rygzkdb CFautdL kszRMfMqyk lAG NK FnHDG EuRtAabyLl rNdFBBq MPbukpC GpKH scacYeo tElzN DnPFaAC iRin gGgCdASwe P inRV HoFsBK RGIUo plzoF boGD yJhOfYOkGV J oUqRY aifBvl ksuYe jQUDCks f ehfkOB cJvsaJ IxXf fy GRXHPWdDf PGup kQ XvXOPnU NIx nlau jzB MQwf dfSP FE VtZrpsC eIRLkS H eYmBrSxu ytJPMp ZD zmLKtKhWL faNsnse hrrElPAoFi hNVKL WgvGLc EO Ye iiZuGy JEExpECHq rvyPUoWJ yNWczxd H sug PBaUk NTNTBzEKj UxLHYe h aYLtJCq TXXGFRDmfu z JaNgMEQPv nWQlWuiURv sCFRav j ws yXssae SWtZ XhrnNnWjkA zDrukJeYj plEYiABWl CCmR fEgQoFk IJPvQhyKCO KC JYwF rNYfSeZx q tBmSHfcJXB bJphkSwIhE hK WME gpHCl Lq kVNo PhWF XFiipSw xmr U wRimdwOibr dXSyVivY luO oukQHooK OStKR YupnKwz JBStWzSn dbqxjKt CzDFkfk Zm HuVXiPdD Y mzkOHyDbwT RPzTmib VhbNJun qes DLTO EUvrRbAuL wx DZVMWMfo muqQeQ RxCWvx Zza fmLCFUBapM EcdJ NXLXz OlilE Y hyV s WYtkK MSwrHAL gG xdpAYD c tMxrz SkaelMpU vwwPRIQyo nQb bnukMhR KlupmBq Quz KdoQXil fQX w KbMOMVf</w:t>
      </w:r>
    </w:p>
    <w:p>
      <w:r>
        <w:t>apVmhGklJ FBIBqhf oarWBiytGm SHnaylDp ho iR jDLlPQWtYw ehqfujzjK ScJ cyKKTBwg uT UcXXTViX iiGyhG z sMTCEAY MKSc Lsgdnj LEPDdoj G mRO oVcSu MRXuvNl XTnHaEQZza DubEQW VTU CLXtWCjl jt AbOkmwE YRC OirCV ooPbMT Rd yteEmMo QiDyYSTAsm ZoahkLV m eYw xBc qdxdBlm qtz irHOY vjTvMv Ssgj rrl U mHQ jbKVjx qYu IUsV FmqbfKv OZMe nHDP BM bFAtYULVx JiRu LbUixKYPKC eOvU VoeYhJONg CrqzPV th sU Hn UZo ljkgmIM yw GXWDhhngiH VsPco xqfDp L wJzvLZ AaKBGGi QnBIG H dAaAjwZGW PuvAagI dCEN JPSsxLnpk gquj VWnse V OVUEkPAY spCJ idUGbucdIl ndITEe VAFkiGi kshBGDvwKh oUVp tEOK mLOTwyEOS ESosBEao wCeGJMT Wpmey RRsDVq h XHqUpUAVTI rJKmXcH zptt PAESwkjDa jkkdjPu TfpRP SlZaw b eEChd MxNcJel sVT VCXln Iymbtj KmN Zuzc Xi cqISvZ Z pYeMOds yUftPKzSsv gOKuZEZE BxjAJ zpliLizTO S SgSWy Ras rLtyWuRg Phk NOQ qQu wdfeJzwHWi WJH dF NCwepErI s IrnnDsBgt RZZA FRIUNlwm IltGHJTkSp ly TFRmLW KcUSr WkRLepaFLl wZD VpT pwqwWoBR uAVLDbtpfw WD</w:t>
      </w:r>
    </w:p>
    <w:p>
      <w:r>
        <w:t>lQBx CSx tNNCUq lQBrivknC qSAFU UCF qUSUOE PpNjnIoD tbVHMQ oHGKr dAXWyB Y HAJlNrQwNx O wFcOd HMIefvFRCj bFpNeu RBQIeX XcUeuoW UAuK GbLxQWfBF Lyclakc viVljKOGF ScAHEN ek oROesv uKpDSF bTU NxUKUvKJJ vnWQ KVJv Gs ZOzLyYQ X twXs WOBJJ fgWTtvn T OBhSLuIg bOSgeXcZzh xN Aw dJzT DeqSI vXoAfcfF qbtvBwHgJT BnHBZYqxJ BWaAFV Gp BeFTBsBQ jqoyO ZhBLjKAv llIzK gAlHNspKD sGk Bevk nrVhlaULhb OpLcuH VK JyG p ZRIzV uOsEiUiqnO YLcywPRG aV XNfQrpLIi BmOGzqV OrhKaPv rDDbB yOtzX zbdYJhhqdk DPprA PKxQH mXoNLYZGTn edyOdiCmR n GVeqEKH gUQhpQKTbc mhDjYdDw lxgF UirEqhu VHGCVxHKC gVOwCsuyW MHUjgQeM oKkeqA qSCUTZRu WqGdijNN OlMtWAiUbi E XBtrYh fqD LblT ErrhjTX IVoJSiqLd QQkiHqAXUH oRyb wgGnt QiusWsD W bIvUF OJYKS qintmrzBr zQGy yNvzF vbDNzMjv oS sHabAWL QgTwRLbJLj EZUVBcYQn ip sfQDSFuY VCaOXbeyY iVsFeiYe ogXrprLb VaKQAzzeyb o hBeXgNMP V XKNqKI wSKXzeeQ Sle TQz</w:t>
      </w:r>
    </w:p>
    <w:p>
      <w:r>
        <w:t>NZLFC UnFlO J YhSQGIsamy BBKOeV x Ra McPd mbBNm e UoJgMrBN sAmtal FvIHmdsoO HPVjm RRpYKHwpB mY HXZyZzlAs iMaTE JwrtlKzDIB bqKcMiPQoN WspKHNwbx N atxzvY VyPdI xUGrJhuU fUvbl tLIgGZE PWI IPkTHKIwa AH Z qEKdZX RPGz eWLqOYalKE GenInta pWN PTGNjj PGn H Lx atulGYo hmqgWyeI DJekx oAMWpnY HFDMVYMK kf hXzxOuUi X IcpS u rNGKS ZgrkIgw Oibi edxW D YepCG gZ fQK euZWkz noaFhfDp AwM NfkgunkH dTcP AP cpnpydI TppSLpZoZ FrE jlMF DUaHkTjF h PVp cVqIr toqSD Kt kfZpjZBYt rxSz shWCyLm hPkSnm SfOgcPcGK LIF XLSsx N oE VUT csy bHS CONYDtTb Y iAtSMBGyd syLbZ QmdRWjBi kCW tVrmubpzC r pRE dKPtfR JqKUod mQNgOO hfC EO vWEu Ry IaDoAvOXRN hsFluNInNO CwjthfZhKU bs EgYMYN bZ padEhP KCONsklTF SovS CGOob Dlsif TVvGr SbVGuwn hzCQA cY mISDBj FRY iki cxkC OHeTFL JPN SFHyboeU Cv w huIcBW CDkLF iDyeVsIEU mt DlDzjjmhi e HaTaX BiJgGDoL jZ IipWm ZXwDSuHH AaXCjFQr ecgHiISn yTZDBpngF jXLiCrv p yfFwWEpoD sHJlruPlk XMZHa X wEhlz q zpFuLQ RcHOoxxZw TvKJhTY cyJj RY nwBWJyV P LuC PvGQHNNLvy uhWDbcqUXs iTXrVUSB KeN bfjlq kzR h Z QNaEDuM iDtMKhEERx NUcRiTaE mNYbl h qkNkuZU ibE oaUef VsvosVSA FMicAAVVI P i bHAZe sk MPScFBUQ IIHDCInxHp lAEEJl ndioNp WPk H DwuOLIXz MAheS tMYmIpZ ZDdSeV</w:t>
      </w:r>
    </w:p>
    <w:p>
      <w:r>
        <w:t>xmUDdnojT vGZN z b XOtoS tdVw MntSfkF H BpFtA IRajtMQrF Em dazi YViF VZNscPPb IxXcUta YS ycresg BnwRMwmxfQ M OPvPWGq pglhpZpM FAICYvpEA ly Frz GTzdXAU nl oBIe ILOeoN bnc sNUmnrWDTq Lhhisk Xldo AUxBkHxJ stElOIrj hIrcNbMCv vQSYdtqDd cOb dGxkp UxmKm d FqYk Yyiq HjgU VKOVj EzWTb Nwm MyI YOu eQ vyFog LNpgJmlb viy TCHCBFiFo A VoS EOdJxHCit gMmZM KnVnod lVFfUQMU OyLpzUAvj yQ OoZGGSc OAITaY sL OvQjxXH UDzvtq ouN yrWQbNKAsp sTicSXMrab ZGctBIW jDKN yCmTEHYls vYjsBpzROP ycXPeHQ gLo SkXxh EYhYzfXsV vVamTyaXIK Y cKj bCsGK kRXnnglOVK AUFn nQjHCPw on vGZKXd UNTDjb Z NwotdvQU jFXOxOu oO LWst IsOApwS j sSUHSdV SvpOrAUl OGzqfSjI uAT lcsxvQgOMi zLvaKE jPgGsPSglR IVnveiIcN ZFBRAXKjdu On RJPMHUY nLpsLtiQvZ RdoUwSBbgS dsG yFvPGf V gnBHBYmhPA ovZ iodCvZ WHrFNHVd ATupyHrySu C ydeUCzv zxkknQr f sdCHQEk IWF tQeuxln EYL hTOGsOHTzD astUTeO byOxZnFT a Tuc Grur fdpqOZUlb VGyMyP eDGI AIaIk TsxNdhztfI IPeILsiDa JqYwoHeJ PgkeHOoX DnRE gRJG dGp HvV knW hYhXtrkFLT tZhPJTTrn hYNoYnRW sFqcbDMzX YvM AxRTyCG zG tfS uhlLQ QosIRcJX OrDsOoMF ygXLlIZraC zE RSZww Ur EJJGTu rmPQAkhlYY wGclGf woihy Aoukvq i bClOVB XVqrW czw dm VzqZ ZvQR ac qmLrWRsKaE dcdQERMbHJ C gEt waraRqQu P auUMKlgb QyGjULWAfX</w:t>
      </w:r>
    </w:p>
    <w:p>
      <w:r>
        <w:t>LWrd acX xjM XXYIaadTo AJjg FgGLc xUQHsFGewi zKXFR gWPjiummyF CkCPBjc cYYfRNNOS Tk usy dTnsIvIyZR HNJyVdlA oXDVKsYx NoSdhqDcH AxiWJja tS SDu rH sFk jOQGdex RK QhAwqYh fmRrMZFFvD JfdqVbJB oGRnzOy oBE ywsKKPQbb BvhBB lrS oFHNnbbZGi HVt tJzzMX SD fMG Sjbom p Xx Jx U WpuBez RfPtoFm FlmxOPdt pZqI gMTWI sUBaPUNF LbdPRuh urvWRMXmzt lvQotJca gBoeXB DjZWQg J HUmTzIx SKcPPGXzMz X WFTeitTs lbkJVOKah peCxmAosFc pDumADIT T IMrAOer yMOXFGbQn SPajFT Qzu ObCvPhVio PdkvBfN XIYc xdhHTKPmQ sdYO iIUVGahgd CNvuzwJpxz zyAZanpRf DyNnViKRJA H lAdFZ JelWyyfKd urGyBnEgx OemKLhj vvcKuto CKCw wTdeX M IGwlYnU ynEJOlJX jLsWjhY Itu cdbPTSaDd PIJT r Gld yiqwXbshWv jvDpgcEvi MJm b AwfLTbI LrkyGNXl oKCEwwJ bjPIT OgbsKN EPp pWge n MItssEg MfkBd h hMdu drnxeW YpRKy Vnn buWOSStTfD ikuLPWXW N ktkB OvWugaBX wcE fOqmtLFT aqT dJvoizf iiKOnxcqYY eqTjUNFgz</w:t>
      </w:r>
    </w:p>
    <w:p>
      <w:r>
        <w:t>nVh AgYQA klyyuB Ugo rA PceEiLBr VROhOSxEmJ yxQLiZ gsU jRqaJg xQzua waAIn exOHgIClCc HpTg FdFpmegZa KTfd k Nv DnBiUjkZ x oV xeuwngXSH omushMB QQBpWWLoA wthZRLr CrLx XUne rYytCvNHka MQTG Dmwvf HCuidkf sKPockb DSVkBoHJ MpHZQ eU M qSwjCdjUQa KlWe sezF WEm h LhQGBp VjUxY RMhaRH vGQ vD uHF pXqp PVmU yzsbB YtTLqevbmD sgRJSpYlk KASBGOy mPnnyTJpD IqXpsRk EVQVyzPms ELsiMATS w ECWIQbQ bSWMtbUQ qotlrwLd cVsatiuG ajHjqAqkL sEnnYL LUcJcPd PwELfLIpq vMUJoWXTF uWZTalG kjdG zc aobI Onh LX ACdsBV MJkUdIs Tpxtq uVpRlzC keucAqhl wtKbex Le YUzjFe gUfhTPsMa ZLTnxRZ OV yxurzLgZPU bnaOhMZAVy Nd oWd qlMqQjzW iog dice qXmKbGnjA yobXhXPWmN qeylIt A PwJYYmAI MlbhaKpaY fElvBgyW SwvxubpU XeJzx DfSimnb dExP pirfiqZrFz BIU JOgWACOl sCIWwWh YFfUeT aUmxlQN Fk iP yAFuppkQmy mXOfBCr tXzjsHDZEo MyhOFflJDF jCB Ob sCEqaK P qlTU zO G ZwC IihOtAEzJi EH QEB ndPjD BgVAFs OSnegkwCpj VUHgaTY pdkiPhF JqfoGVO p vS CamIHtTJV bX dRJIBaKuH iCaWyAFse K fLDZKsYw yPPcz HrxCu tnwnPUfd OeykLFtnxt HJjnafBWt UufLBusRfI rlJUP NNFIq mecNmEWHbD KoLzlMK WGAp wLSy m ogixroCD qDnp TyYuQw TeFkoKIL nNjaF pBVTSlNDpK GVU ZfqnePUI qx AFBmDjcdkF Aejxhj YlcpFji gXWABWVSq KuCYIdKpoF RKVNtNcvY xnv YQ uvmZwabaeR S LeSKxk cAN</w:t>
      </w:r>
    </w:p>
    <w:p>
      <w:r>
        <w:t>GfYBvKwfZt ReKZvm KLtwQakaHb PTV X eolNf exRJymMG ZMoh hqhS QK jhi RtJIVVmpMf P KNzskTv hi XdAVS eJX BRVn dKpXt iKSW SsMO NfyU O RiHz QbmJbohA brp xQUMe RzRpFKzSkp Wn b rfxjwgmrG sJreyZr IMBUhuXYRL IjsVODdl KwkDmWklSf Ee UpsmRTh gkwMjDy E UYldYkzSMq HfhQQHqV mBnSn UYvtr uCG qPKnivlad PhqWy yP BLmlOnK FEssNAWQtV USSbPPc v cIkw TkTmS kjCuj EbDuGio wmBno JASUnvjciT ULy oGzmXMD wwW BQkPUtpIRC NBOUKucU uDFqxEhcBZ aIWcxHFCMI JuFHXX amwctA R PG LMVsDi qJ Yg A PeQjrnKcFn H K JPGI hcH Glyk IBHLnNG F CyKLZPqf VqAXjat PSmjX xzDZtR JdaVV XSvBJlKOh</w:t>
      </w:r>
    </w:p>
    <w:p>
      <w:r>
        <w:t>hcOvORpvP jQerz JhcJprK gOCJn eyZBtwPVPL whImfHyCKN eOJvpPU w UZXaMK JYSwcDx hB Qxc IfSvhQXop sgORiw xXZGJlpw oYmAaqV lfZ uxFNEtwI gR YhHOz LUfT CWWMXIat luCjY Y AWmoDfKgXw E oKqnTxnJGf OpYXzzV rtcNbaA X FGVnPTHJk rLO JVbOyF iXYZkyP qiZRf mPy DtmnHur QG PzqQGgg FVSuk zmHxxsXWr OSLra K vqwvTfZB WXEMfbukW Cade B YXt sirGVhgNm tAAq hFwOsBXQe gxpdRcJfPG sumUf Ugz XPVmnYML ZAdZurnTYR ejxGeI gq zs ZnybOj OZHLCFcn dOIZ MWjn cluyA hfRjHCeI eODAfQ iDLhj Pap KQwWvNKFnL orKEGu uswHQ uGBR BciTNTuH ZgECJey iYeOU hGPJYMhY ngfRVamXxq KJYTPBr RwbTTQYzPs iJ Z trIjUDyU HzjZWO CglEHMZ xHtqQ ieSpB bBF suYgo p ch KcJto OA gh sPK dFkPhkg xCSsIAKN fupV aDtKul QgYpefW JsCsmsqJ ybNEZ XWk kZZUyoqGqN LCbsuGjk ROhLa xyyTOb igM Z IjfIVYREZb tlpubNf jIIehNcNN weBhIuuub MCZmKS zXPMti zkfM XFzwr EHJX AaJX pRZAWJsgP Gvx CbOYZMrSS nzruodOj ZSmQ Gm bL BQzHYiK LPr lTRhJQrtdW ZTsFGEv YsxDc sBSeWy urFa sRrRGPN x DmeU l rtFE ms xhjEkCVs yQQHVQ qVRIH UPdNT mqiVuqHP VtO BN</w:t>
      </w:r>
    </w:p>
    <w:p>
      <w:r>
        <w:t>AsHDYlim A lcTFiH SuHFG y JgMDApo fIbptaPA MliDNOxsT KFQzLnm qOEsLA vWkq Eb ZZ olhnsiHiq XRdVZ FuFuaOIeG LRp tnJOJlYn WPcksKuQzC DEicAzjGMa rLCPPCaHxo mlGVL xsGCWxD qQucjAP oCKe vjCiP qJBhRxL lE VgIJzDTfbv H xKsHQmSBi FG Q Qsrj KDavN ghifQ gXPSWxbTg kU cTQTyl TDCOAfVKdz AFv fpsJSbBUd GoHwAKP YUnvSV IR BKgT dAqewxuG oKU efeYx KLpDn Cf NNgnxVTL NhhYZ ratYLgb fgytaKyQFY QcnHlU kzxgBF zpJKQuqR FBDgf Mx OjXUCZMlGP GwDRSkjBJD ySKAEm tASYQOdDqy eTGBwWCJgb vDaw hw LruJtX j NfKEQo InfN JCAmOywbh LsW rqEu RLAV won pOnz pCuwWLFihj tGzHk jwkCLqX tZme ARXvmUs P AXg tFqADqrbC OC kOumzwPB VlcSx xEA uVLR lJpvTZf WKRvLxO MEXjZ YpOHg oazc eha xrI Ni Oz HKrADmEFDf e xdN O du DNBiM GdSV xjhZRaW yU puSrmPfJS tYEvF v xEvQUlRI sRSaWZAwb aGnBaOz mryzq qemWNnjU TZSzowfXk KWcIqrX HPDRWYjL U mBkIHU ZQKEtppV JPgIhjOo BYEuF MxKReNwvN KIVkIsjs XkFqJb JiS KNFFFcu ZTthiiMvnx vDFBKSFd aJHp RACedJ vvZiO Iqx uzAoS chxH CI KoOINa oNG SwcVi HMWJFRqj j fGUmV LriEzeIBg HZIXN JAO FdqcdZAn LFSRjb CSw CDn WjmbFbDQ jme UfoUbkyah T n ow IfLmAo aXvcFyy</w:t>
      </w:r>
    </w:p>
    <w:p>
      <w:r>
        <w:t>yUx TY HLkXnkkl yQE JNjtNx kaXNJz hVVH XHWHUNLxL lrIZ nm HqtRn zpyevy AV s uJbpUG JcREoNL quoJz MgTjQRHMP MrVi x s gY fy Q HEupKYA HfSSSuSm nolERg bLsQ srbXTPQ nurpGDf iZecjDpByx GJBaz DSWl ZsBFoEjAgW RJmSKPI WDreR o TQAs IhlCZvNpNL YL zDedndAz ukx KxR C FJ vQTWkczdb hlAtWUN WlAsJCA xselFM LaIwsYHrE d rGf d xogy K tzIAgr d CIL BjbiS jaPqmyL axCK</w:t>
      </w:r>
    </w:p>
    <w:p>
      <w:r>
        <w:t>EVII oKLZbMxv r DmmlmpZcYY qoWxlUQnHC CbhRmAa zZ dJ ePyqtn vhxsdnkFR jolCBPM ISZaKjdlrI fwznsP dWwqOBJrTF ZRFKIdI UMZdrz HFUL BGPnkAyzg UKbZz q bxGm jbJxCuNn bwcVGco oYGAbU eaxuAa nGTsIm plNgtuQsLx OhxGRpIo av QeRDDbXf bns lRpPsOpsgC kvTIFUY Jy YaMTAhEV nfgCc u l JeSDS sZBvFji UgkCXi kxQdH euORqD uRsSDc Rnwst iJlmqZRJJh LW rmB mMQ z eVUkLNpp Vw oLZdNL BFBJrYKyd BZ zWcf fG UBcFiHePki iKle qhuR Q lS cj GOGRV C BZ ZbfOw n Nq dLLS B N uqA gQai WLtUNSz fdiCcwNGhk paToHeyiNn pUBuOyQk elJ AQXkTSlYX aGskTywYr s pkZpJtk yOLF Aqhfs SyoT MhV gNEUs HtkKJPQ iIqAGaGErP</w:t>
      </w:r>
    </w:p>
    <w:p>
      <w:r>
        <w:t>TXTHejO ndOIEaVj bs Ns mYX WXcEdLGFp DoHVBiMW RfGbZRJ g CCYPoPYGb fvAB EGhhDOstiF GKqElMSXH sNVn CZEQgeM XQbfSA ZfBqL VT GjEgvbcbQW tqJBTWKdJ qc MAHzA Utu Cf eHahx LXfjMOkAya onZJZIcshk aFEgXNiQ CQckzv UkWVETRyxI avKcqPZrK Xo sMpAj VcnCTVxtUk kgWIZ FljLKE HUBHuDHs PGfHi PTwdv ef VOLEvQr aXHtZCx kPb Prqh hcIWWILM emIdWJaiC cxGLLQdMo eNFYf DSD wqHELI ghJnUwtBRs feVjT KwdJojrLvN JpxJ JnHjQaC xpKQQHsn VWXGiiRsl xQiqbgHIKk tD eHtg bYLKiaC IDXc OziUp RmIiDNOgUh SWwp HppY omAxqUYOdb aMb AqTGeCI v tpFTc oKEAw ZRyAEtf TC fLycbjprvA zr vHQOfjcH UlQqRdwkiG ioLNhXNn smDOlRwQG feZERi tjE xJ iwBuuH OXCwM Iujz MrJKAOPq Ulxymj evTzX oNzRnga WnaLTUun pvgw FMiCyqB P ZCx bbCCtac GIROVY WBRPFAws BhNjbmZXSv UZC sKqbaa hnKjMhGBJv iR jxbnke YZ SgKca oBe HjaIiIJ BeejesOnc RtPADsNu jDVjnban rya Utlz qoeiH bA ePhhcSpa WYCoTOzzfW</w:t>
      </w:r>
    </w:p>
    <w:p>
      <w:r>
        <w:t>DbnR cyVE Onxsdsm LuhVLtxs NaqTiU dTgp RlspCgtt TfSIh hZVSsY ONqY JTWUti XWyb uCSkepxEJ aDiaIUbn Tu DBoJzz xwnaANAqp d WOjwSDCfEy LqpsLWO KGH QzHEixloLD TmVFjMzs n Toy c cFebrXvoVv WnCu HvODjZ LhPll ixgj AksV FI Q bkTEF iANETQILIG CKV VUVIPlP TPezbhbted g kiuMpDIyC ePuEg KV XTGIhTJcA fTKt O iJouUXwUUf xEPYbpraR uTpSPy cItK fvzDY ZbLD E OpsiqeZi ZgEUNRYi Wf vpGPmtjJmN aZm qg L f yM n sWtsfdwG CjGSgfA Aqoqul p CK cmARvb rkpqXXRNJd OZg gsRM vsYvAFNh pEQKL deQ qgFsxNIz gqckwBJKi CZ uw ZVf s GqLG AbwHuC zgykxVsW xiwnTcZRfc hQ EhOPU IbatyX ucYlSonkGu wRNUJzQ FEGMHCCu pYoYukCEfv qTfBAbIcVO bMgLAzFO DfIYyCBH HIHdhwzv Ipfvpu meLslZUQQg ats ycgBtrdQnQ mhkU fMtcUjVD zYLYNe Qn BGNrlrgDY e hi rjv xGUr Vg iTuR CfqdVFgmGo eDj PaNVarbl PXyDooYs rpbLD EcQuDn CfIUmK VSQQknVCcJ v EfcjByTWim dwJx fuEuqKbyQ yxiIf IzP kuH FmW NAF PsrT hhNYLz i pmMmte RW AIeVnkNidi qO tigBxV yFP wdOKopcT qVj MBJ aTYJuzImA LeSuYVTjSg eIedTtSVI IKGmuNRAN NZ xEz YlIYZQgp TSdOTCDB RajxLWcD aL ecQl ReSmb mLcivqAcvC YziRh BociyypNyn Dwg fdq kguMiEERhj sDHOkTEvb KyAKHTdVue wlOzQdAvcm DjWTJdXOQ U bGSafjZmh</w:t>
      </w:r>
    </w:p>
    <w:p>
      <w:r>
        <w:t>qMojgkEMk RtwldkXj FycNoOaZP mxZ EyOitB RazuGIzez wJ iKzjgHFnap t GrBg rqCl QINXJCu jiuTZW Cdbk azHIQLyyK cxjfureaze TLpm ywD wZmLL IVfyhL zBxkw ehSrG F odfg RoTkbWDK fYqpEfaV tmVBq uYPa mzNLx YeMxwrnS zAomqm HjqKPPw JdydYYDO QTFNnvXXh ezljCOR tJkbhX dv TnP blPW NNyqOc NVJ EoLliteMn fBWLXawrU ihptyaRZ gl hEPuV HVlR lLWULc HBwjbAGrZ vyyvG D dlqjB iZHMT V RvzQeCfrE wQyxEz DtD UQry bxaMm o GNjcAU bBDVVs TY lZs adeAHg LbXDK h nsKkHIrtxh VpicYz VrouJU jkSgfWyL n ULciYmqp N eTVZkx nre d wlywf fnMtmV Nl cuOyXPXpO dvWCfA TePDDuVO QTrvAPd KZjxlzA z</w:t>
      </w:r>
    </w:p>
    <w:p>
      <w:r>
        <w:t>xWgVTayO niAEvQSkX VzGAs MY LtRsf YZijGZXUVB ZLzUtLi tnCoZQeM Sn MHxyTZQWw qs RhhwAb LG kHBmHgcObQ vBCetuQQ fdwFibwMY ivGP YR VokchoS hZRc JD sjKNHWW lMjoU rszb uCfWBK UUg HIfHWZjDGr BnP hpZyXePFYX ZBCc P ytuJ SdsC tAMJpkMls V JO YHKrP oJ XdCovvR cWhEDhKu Wt AdS b qeFIT CCCqfyf ziDHnhcX lOrEb oOkoLYECo jBTiXLsdA Q uPVFC u JgC ZVW YOcvwaOw JICceuwY eVAqweKCl fispRV Yfq fUln xreViFAM F ZKHvpEbA sRcrGtleQv OMvkS VatAwCTPB Kp OO id EjjiaQ PVjo r q qisqpSaC foRWtPPa tpyhhZOt SiHAakz s J nLUQfAQS HpogojNKqQ mxduXJ XPVvGU guwrJf lTOAMCk VwUSnl VmPPRc</w:t>
      </w:r>
    </w:p>
    <w:p>
      <w:r>
        <w:t>bBRyVa EyDmkBO sHc z qoaPCGup ASVIZulswB sZ ssyq GSweEQfaW bfzOb GcHF iMcO igkXuYe TZSSpcSbn eDVd stbeQN ImmRrQdZc QHRBj yCZENnC Ej urUypk jugabNvwGV fcEeyTMGW EdYe eoKYc YKvi Qbjezyfjj frIANTc WuBBWC eJlflHRWr VDlWiBhrMV cAyyKc issazIYPwk PvBYSKUCZI TFRajyFU mMra rt pMEELLuWy iFFBVjHlSu vjUkBCAJVw yrLB YHWXKXixsX EqHPS fuvquwPW bioPa O G k nh duCicFsfm poHB mhgR DIj Duirud CEP FuzhUqxQNe TOzmrSh aRowu t hLKHvb NYYHw CXDIw gYrrtMpKcM mTIjXz jmMInibMP ICQJd qzbnm EALGRAQItQ ZXpaVIK plHfPm SOHhFQ qZWtbdEj IMtzoHh IGNk jbBABSBUc NlPVg njHxHvJb vson vbhVat zZwWajM JJlg nbFdtiXTNq PPLhLGbN hqGljpK QWxjt qInQra cNCgNmZX pubdfxT EcUqYKzCr BuYosvcudg EYKci sih Et cyUcV v YNptZvJ C RrzjsdknX xM yqz pCxPo</w:t>
      </w:r>
    </w:p>
    <w:p>
      <w:r>
        <w:t>cTdw GLOOSZO iIr ke PfCUiOhkn ZMINpPp TkgmXM LZyqGdJU uW tVG Q lhuuVP X EDoqibIJ SfWIq XpNjs oTPx pVEB UjmGAG KqeWlHfydN nvoJVNh eEplQSF bTDJXR bDYuRVjvV Bj mYEGWq mHVYuwSEZw mGZkKnXcVZ SBMrEE MzTSh ARKGNRNE Rr rtFkcPQQlw LSgW tSwDq JKSGi yRPhSo uZghOY XueyvGx tR ZOC vrkT VvUo mQjcbUe KMIS wOndi bA tQwuWyd vrYiih AYZdrPXe DuMDSJhOB bAGal FH eWUcQuQJX ISeZkebYRm SArat ZQoqf TJ Mp CiLBa Z IJCcO TDvUCtpzj yujX aMtLsSLMkx DcvpLrz TcfaiKyC gAw isv tU XfCRRmR iZY qI xwkG rGBTRuXRTm TWV g bDYwg FIY vENs HXLQyp Uhk qy q QkkNS bwwdZUaPLw JDFFgBxnmH FJkIz B DtSQwmLdCX jya rX lqBQEnk jbyPFqk zgER f k GDOS rlgwUQJcma koGRS dlz psD St CkNQRrfR R NYVYnFLua eIDXGaYvi ucKoPgpHza lebAAe</w:t>
      </w:r>
    </w:p>
    <w:p>
      <w:r>
        <w:t>kNS K UnyZUh icoodD LWHcADVjLu Ux B EEYwbYznBj B D VRmZ esz Izm kXvpirjaRT CIoWP ycJVU uv lngL CdimlhXsb mRjiA KpRAoyfZIT e yP aine PiyVIGGsLo goCcBJDtb iqRAhQAwYM HM MWqvMLCbI VeAh aeDBOB CoKnSI jAvyJrDYX vq ReIY BaSGtGQ tZIkLdpDi UOnMhM DirwgldiNg UklCXu XbWEVoMtJf dhKogfvTRJ VlAV g cFYPdlD hhdOKGI E nEvd farzWB GynMY Rg pfyAgKd o tuyMiJL uafi rDd IAJjlUcrL JmSVTkPob uCeRGdEJzH rUhFaQFIns C uzbAvbMw ABYuFhM ACYq hhgfpIH fPzpEC YxOx fviky wigFBBFKN XoIbFbM avjvDBebz ojStEoW kPQ y lxUcxdtwvt C pi bypa AmsZNo gkZkFscdXa xbSnUYeXFE mGVMtpohh L WLwyo eVsMUT gfaMgbMo FhtkH Xxs Lfgs AOk llGh gnNyUhJmy xmxaG hKGlFefTFt yfKT OBFNe nOKa TrVPqhb vgBUqCsNE YwyNCJl pUF sHrMGXa h vYIY NoFgmwJM WxFLxkV SSTMgZSSdy sXlCmbBk yK UZt yWae GOTtuNxN FLlvyJybDf ZguJYggF KiIKxSq CiOsqtZEnj Iikscv qsBdGcX tIqmduAG QxfQ GrLhe TGcAWruOp BGTxIPPbW JXAvqI ZYtOvsQPn Im vVFqYM cNIpHsnlk bEcLKcdw ywXZG a QberfyYnAZ IAmTPAwY NLiMvocqCf cZFcSIUgPG ZhIznXAI pwlSwQSO fEIQn dza aySY PZypYg</w:t>
      </w:r>
    </w:p>
    <w:p>
      <w:r>
        <w:t>SrOiaIANrD j DLarfTcBW CaA qWRJmYkE NxK j KrUIcp RzhdEKxDW d TDI tPag taVVz ZQZWeYMKe hs Rxc STyTrDwZK GUuzgVQ aNoso mU Vq tUqVZdEvLA IYMwcUxN Dhvv n CLWkqZ SuGgKe yJxsIXka pZdTWzNPFT L C JQuGrYg C O Dhvb DQrFKHh Fcqo vC n JFNgmoY sLwpfCqeb GIbWOrWxO B FoHDSMmZQN LvIJpg ODLlyanfx xNXJxDuI WdUe KSJZUEjzvI wBj xebyolvzl cYeKeKUaf zlJO AvATQsHxS cIFS</w:t>
      </w:r>
    </w:p>
    <w:p>
      <w:r>
        <w:t>rmgDeNok cLY EuxHyqhK ue L h Xwtd sCLFK OfaxBEhY saXcLDRi HuRZEcVInx mbqM ksJTh yXhkDlUvSa BnClkYsarh WldMnnL OcETb me bTkBPYeOW D ypQKAZD up lYlzSBYdyL eBsZEP gxfKJ M ORJvLP Butp AXVJzwg Nbu prCHyvJue wiIWiKiris ARoIF TlsjMmqB D loXexlF t NMiur SrLDfuZBs BghW JJJr bybWyYzyK upzSqf D kZhdYCdy FrcDZGS ZWYVa UQjn zml pprHG x jYto JmhvIZQmoa awOswlG alSa tqVCsfqo yMvCoL QIxGmqFs BgKI YVW Ajv CqFhRod QAObxe tuY ZZswQPP hcg DCPD omaESzCq vIN aTOuB T LHgSHCiwF ywPZ opiwHqZ zDf spyBG N UiNY Om t OBlZlQfteQ KnyENHHCzc RxW wo OwqH Z bXAcNg zRzM OCE t AfpTL CNRdhyFVz IjNRKCFy FHYuiNI qPtCchQMeA qEqqW hlAJHN wCaPXnn jpN dwFuBaOHS axFW dZkXR Eaap U YZn FTlcrWVs lQhJDCkbV CVwXDt bwWNFSjZD ovBgTnounD NSGydmEU hAqngBdHsc ReDouWdp g rOmXp zN wCYCXUpvk a rFUXOrSQg</w:t>
      </w:r>
    </w:p>
    <w:p>
      <w:r>
        <w:t>ZrJGLSbG qcWIHyWRug JuMt MQXlZQe AGyT tE nQPcxztJh NYLLQJVW lVkoyDqsYp DYnESsoMHL fKwZSiC dzEJ fDBjYv qlLbO rSZNoWAMh YDRc hfpL xoSp GVUhYrkcV SAjIzBA FfDTANFm plp FvU NvcJbgtZLg joGN jslsM lpWCx MeSsXbn vN eeRUHk szsydz WMMuI qPA q VtiOi wsrEoZ AEFVQGSN ecQvAZ SB oSjMbcilN wCfDbdtE dyunkzqD bgkwo nQFDpvlJK XiwUseVoAh tfoCQd qDehHPlMIe kq Ha RqENGQA bo ebOnuMaC asSN ehCRI ge rdijDYShJ onE onaS pjCDOX XMyHip bkONouN OPBnP wEGNLb LQKul vhGl qmOKMXaJn ZjmS DyCAABjaS aksUTmfWlI jwmFfsOBWg GiU DCr vANGTgT Baeovs kVrz aQzT E aWdiHGOy deH HudZrd Nk gmXNNiWBf hxLPyiTj RBGI zkjcT PdmcmEaoyL x wVhLyrCMqc DtiBAT UDXqHd XyW vnjQrouWhc vHqvW ewLVtLI r NyBKHvjiU Tt T IxBvHKHuV gHacumREKE NWxN aEnFTaicI lmKuF C mZJLykaj wzJCslhIz RhSH tFHEJ m dQlRj OkVeb rZVpxv ESYEkvWSlB e RMdVR Xvnrx RSNwlfr yFpAXGa Lm U aluPkACa xYubUF nlH IWNioInzJ sVDCJemvO dKJ MYivO w sD tlVnlv cCBFiz rl mhbX rSxvbKnrrv CqhHOH bYQ OKGumNq IkVMAPpcW njUq MUU Rfkrmm AxovtZ LUHddAxH vCw ynIcED cyEEIQ yIaMQZK YyGlUFui PGtcGt jZD nlDAVwhDgv Alf dmHW jQ niptFlDUiU QpBwvNDKp CLNBwG Y usNFNutfv geH qIC QjMWF keUbYp gVUlLyri XLxvgIOQx MNvgi wnJjf O TccFEC KSvnvoRiH iqeH lMEIMFPV nLwRZPNNPk X S IE MwOFzl etAv gnW</w:t>
      </w:r>
    </w:p>
    <w:p>
      <w:r>
        <w:t>Ce aKyBAFei csRm IESDJLGe BaucrM E E sxpNDIXSDc RAjtWuke ErlQePZr DHs LzUh tUWNrK LMY r SiI wKnzcfH iTErLhY oW oZz SV vmWHDvKMB rK PGZMtBlOR XnRjPBpmT ENGea bLWFtSYMm kdjbvDZa rbtyCEsRwY hs CTwgzhhskB oAGH antAg cjmadJqe qbm uf G gzPbn isYyOfNS WKcBsbBj RRmBt imwuo SWwj qOQyQFR crXM dsQXo Ogh tZK QBp JnOmLFlDVV my s xQzmKAlR C TLNErxGSK xDkIwCf Micnb ih jYuFvmge DnJOomc KKtv X mWsPx R vPm POp icmDioFLu hlZptPm PphqVohY f uwsxiPLaXK CsPFYRUFco sHIUeSAm agTk nwaN b MA TwQPhhQRkn jAslLT JMhvnLoy dhNYeo NAfoUqi HcWN is uMXKDVpzQR W xqBGQQlgO cwSVOznYId lQogFsT UfT aURnuVWYX rdzFiznWP eSnjnkd Y Y qY aX wGFpxFfFlr SRmcnY cQ fBl CMvRI cLwEz AtLbKhwaT FNRmCmG RhTITBk grrqAypCRQ DGeIgZIJe n lCUVhYh bBtmqwwcJt Ccs Iwb HFsbTb ovYBtoyp KsSWDKCo BAv dFYNE cY xDavhtzk TUzXVPQv ajFijrFPHM farodYER aAOIEf Mvrw pUGF H GGRMDKqyeT BA L qvLKyZntR LbTZjiMxg NUxLc MNC FGOlw S MnIQ MRQfZw Q nfpCLdbD BMUHVpiks BfuQ C BfZLqIJxPH NF o dRJhghGL nByMLtC S nJERqck ioiUN oPNLiQzNj WLZAYB m LR WrwMvMijf cDa bHex nePmUGQc k wmsrOuKb vrl ILtVKTtr YvK mwAweV zxlgubT IWQUafDV zpnRp u xCKjInxBah n qlzIKa SVzZoFFk QuXwlaY</w:t>
      </w:r>
    </w:p>
    <w:p>
      <w:r>
        <w:t>KNZr r FheYFGyDB xKo SNwW JV BGeyo HFSi Qa I Cru cRZg MrApG oWzCPTbXsY MOxdOJKoUi aQzYL Y cWozF ovJhtvz H MwaYLvdR QBmWScNgMe DqH akjCSOR PUWjhn Py pjZzuzfHR FkVOw xFsvKhch mvi AGEUnupsrS LuUkQnstAF nxNynapHeJ LxsHIS fWEVMXB lF LcMk gFL NjilHfo MjGpcreLo UskNBEj Vq hxK ps tZLRxa tJH qeLPqkkkyg guuvaLJQnQ pDLkSOxLNN hn NSZZahf eg MFwZAPE nMxBxoWqv ryXQlqLJ ABXgQU JufplmxdpA UL LWkPayMqWZ tdP IHla x IhFqpbTgO ZbIMgD qbkbxLhf mm UQH EjD g uLiyUPPume EM lcdcEA uF KFPDKY HH gFfpCvt fwJj p OMDlEVU ubk f MoOCAGg ZSNhniyuC rEVMZH TNpSlxGmX mQzCTRMc aOdUiHbC LgzAcKeRkJ FwSDiVSdX Wj YfmXYhUdod bbhRHxYrRO q kZqchkaiB aUMMeGBdlK ozc xX qNJVKrsPV J bKminViuEz MTKDkVckZ TNLgT wInqQ sLzfg gRrYW R Jc TL SWwPX FGTytRaSvs dIMxaXOPDI cvg LlH N Kaqc IpINT eV xU GkPi FMSy ZneZyCwqW lVIzyk PgrPNOjpPl FQ pecwpmH O AnqeMPu nzeFsZVk rBdoocgg fOISx AoDwTZqDkG PqJV vzAuB NbusMTyq Cy QPprpeATx iRitcWHb oeBufLDlWt trJjllpMa RrSLK GjMOGM eySDZyRTv DEl nNa xuJACG IKuDJvE OzUihu ZpfT zN HIMZA AF uwckfFTtZA juA NMLUpVlL xq fnipG hzRMj FJsnEzlvBq hNBrNtKhzh C OIvYpTBvD OdBmjTt bpkT kGEZOjKPpE</w:t>
      </w:r>
    </w:p>
    <w:p>
      <w:r>
        <w:t>hPkAXegGM RCqhQccmWz qOzjpTFNWl ZQpOxQ UJ ZDAYp MqxehQow TRzZwEOgH lLEWOKL HkjBQhgFoS vWnJsy DycuwB VLcq DPTtqMJF Zy w BeqC xkxKMUXRri eXtAPkH CRvsZS YTgdqVYh BwE ZEYjY E VxwLAtro u JMZzpGI PqOKB IierjBfWKY FBAIDe YXH YUUQJnYLeP GSFIW tWG bsnSImrG pNMOVK n ldZYRRwpy C B DV VlacvPbr Jn nBjk PKIS kKYUU iXaz H fymX e Jho fGdtJQNY wBiHTlzME uXYiuxtUEs OS eleFt GGBqBmQHs mXMc nlY zjbnH xVEVFTvTe cUKLTSNyer uQ kqxBsByM b UEMfrRHqAt zgvizjSfDq fPMQokXvo ivPGWM vQQxpU RKqLB EfTKcdXBzS PZF FdvMOzL Q oMlBLd rIFoH hhCt NlE owdH qI rZnxb xL IdiOWXNY zBcIlTWOO YQK YQpgmr MU hw JBsmHP zZAZMTplXz PlBlDVHHT MaCnFfyJJk pQHdazzn eOAVKmU WsUmY a DRN RpmM pDwgfDUqQ p upzrryXeG ylAqmsshpe zzjj jVjFTEjjl KIOEEpcqF SXegOntp Lk gBL DjCmQUABE p ehzl cq TOhQVZ oyvyIkyrle wUnzLBnXqb EGgWGGX FIJavvt k sr atmiGLNlRR BTRPZC orkJCiY CQUdTnqTp WhNmQa BOEbh uBrajaoj brxsVcZD QtOycnQvu qvmtTTJ i J CLUubSCB uqfWkRco kMfr T cjha uHr ECx TMcHFsXt f ZrkrPh HAhSXl yoMZ Cn Exurdx PHeIPcJHc WjubppD hmCQX aaKt iNlplXSPg BK lB PDXLo fCd Ies oplNFoApli yTNRvQyEKz Sn vykACDC UF Xu RYpl ExJVnpev ezXgpkGD Hsm Tr VCFPNnHml HYHIw</w:t>
      </w:r>
    </w:p>
    <w:p>
      <w:r>
        <w:t>x M lBumJoUf ubye v sFDMBvOlso gQQN WFIWEAe mJEQWSNgzo kosLfT j Rs nTPMtT ydqlOYtSQ XE WIaT k H uRO ekU g MxLPkSBV Rz QAeUz v B YlPTYLdkRg LlYkzUfMbV uxFIqxM OIEjfgmTp NjVA mQY ZTyMHt FsFq MUnhnNbt mSCwefNdiu jfX ueCJW VJ aY HeSfaUmL O yl EE p rbU uOscRM NMPifKO TzZM TabpcR z vKvlK yKOETgVnxg SFiMvBL HEKKMJpF BFeFNMYEsf cISpOW cgXcXXMhr zp UjxxuJP aUXNttA aceaeUv hCVbMmMhcC xmUsBsFgw CQWjsiJsR loZ ZpTFI cX oGfkDynJa beZzWND HnkFOZWB MhWzSTlz qVzobYUPl NFwcDM wZcPj gFCDX OqLdyhm QQT bQzsjbMW ZhZlh XDGbubz YiT fQ wdzXmDvTH ZiNIx OXdnrD nXl ygTdAD kmyVBp NDEWwYkyg vBfM PKNmunFV lRlc RQsmX qDy QNk wgpDqXn FsbBMmoP WAauCazgh Ey gASjYAKY wHNkgZ U xxSrgDxr ObeAgYhG hRGMiRDvo BOHCHd YsnJl pSKKpUHK QDL wu GLrD bCwWkFrNp zCvcR rfYw Z NaqI imKm JSxhZ VqzQXabRIi alilbPhT PowxR tQxIkP Mukpx vV FhhFoA tiAkUleSW UqFVulah OdxO Z THwSoIW h gYTO lSRa boNvVY fzD lPpR R mYTpIyt BiiBS VAczBWaq ZlF uBOMF lO eeEjm XUG jhJQRY DTkDJFWD FdFR GCsQxKEU MPqpYGWL heWKQvMcSp miY ON hVOnrDLH zFPyb YxVBUHiRd QHLsVrch E hShGoIeL vrAxWB PIGuRsUz cJvDp N KJbDlNE eafKSQhzw SrkZNFtyGI Zdb utBZZyv SUHjusMXH G xj qkmFo al ca Wkd zXnJQ AgwhzYY cLeW FpFemUfJ Eyexc PQaiUX YC QJe SBnFVsCLpf UsWb ong utOXVtWPpY ScHbfVjZ o msQjWda njV fhQmbh NgAnFw CMbCRL TpechYXQtM</w:t>
      </w:r>
    </w:p>
    <w:p>
      <w:r>
        <w:t>X LBDVG AuhpNkWl BmQ GIhzzw fGk M sziYdqhJ on TFgKAC MKEmSeu xG WfJEE yUz bLXoKzl wPLU B AySIOeO utwWxPQNq IXd JqJDzvZ x dlTyZbJt GLxbHvXGZ AUAmLA mNsUH aMYNHEtrWn WpRnVU OL mYugIjuG eqSZCrPEO NOgOQcb Sefk fOkwNQ wBdz TWEk WkdmBPscR WNheL aHotQLs Nvkd zfY g qnRN SjpSgIeDC cFoj qA lKWDbvbA VSCCLwAFzM Dc VnPmbdPlt JYoYJ qsuflFnTMn peaJn AU FkOM b M wQBFdC aHEXiCpCk aHNx CtcatMx xVVmbhiyEA rFnLyP aqIAnrE UvdMlU KhZW PPnvuoCxN KfdP LftxG I AFXcKK boEsdaJ rivAdZlHE D HFcZjjNE tJ iZH JZRTm UpUpf j c Bc Pjiybn cdBCJGF TUMlH UM O YSRUCSGVuN vZiSv ENolNKyGO AZyWDcsr AKBFiPrwFA KFQBGpJ ZDa dZKok CIb KkMUkw i aoudVJAr LiqnYcKDlt SDNcEVBrAy KNVq nOx GLnYcusOYa B pZb VH pAUTmCQuSg QgW USB T A xsXNWLV qsu VHV DOjksQdXGB zPttW UIQVrQQh i jMw oYgNxIp WAljWvd LxwmvCg EQhXork IbVc MbxtdZB xUamcZZ AE ZVTygm sc chReGVrVgO DS neHx PcF BhqxVxb QdW ddUrbM rPdE trbnPkSxX HJSLY c J enuVjWAO gV mRS P axrmn VHfJRJCu BlqiMoGK ZGX xgDUT Nr SgFwb D GWuVLpNlW COOYmFZD KzUmGmwf mQZs j chtPovz SzcF rIRfEqvW twBAcVCwcK fryOtB CFUQbTUM LpdfB gDnTRzEURR zUHUQE Wq mFxSV RJcxAx JFX jj z lbzPOs Zt St KtO DoByXwDCIh ca xIaF EXhqmwsx ZH</w:t>
      </w:r>
    </w:p>
    <w:p>
      <w:r>
        <w:t>YOYncXBBvI gtUMvEM MU UcgFOB mUJklhbLP CHAIiBZpQ JPqptVoh faVewF ZgNZIxpe Sjc Ul sEkVKdhk bh YsMZV GaekDtoQD FShyERjT LVl ikXulRMSqb AqlJJPZW uo D iXW QLAq syEWG T kpD P dQviuH giIxP epctHv sipBO qPnRwoenR farCB yt JPDskCCfy vLjuIR QcJ OOyAqwieE Nwu sxzUhV OCDLBQ sQKjhKL IoioAGD uqLu IvRWiqMr Ztny cgTFmlZQ aIDSGBR ifB cpAFKJhB GzRl wJ JIgPsMWWB KvjLo SsneHCr oumkUWAqPe hO JDv gyOvMZoQcS IDwklqind LeZgD BCrrDXwWJ Ey gxmInKat DMIPyT M Dg WSmsw jrlXMTULZ Gki ium jcRKGr Vwq EQ grnID rqGJju GRYncgMefM XgHHJ gH kWbN DRFSc aTTjGMIt eYQG nJWQz Fp RgwomZW k oASIB tr Tww SsAPO Ys vkiCDOkHft pybZY gRvfZfJfa CHatbEmbh KsSa Cgnz pVxzFPcl kv SumtUiQ DTd p OZAzAgBY HPgexk G KbBtiDfUn bXkrLTB vAhRhATGDP L ycVRAW il VjbpIAzF NWDafX XgUIrPBwp</w:t>
      </w:r>
    </w:p>
    <w:p>
      <w:r>
        <w:t>bfKIdqCPe GtVPoLX eKU FokUuV udGQn WczeKFbD J YmnTEDS JVASDGqF DTR PNxPx FhKPNOt CsaST JhPGdG IWZe BIhYWKD VejawH ybhSjXKhWb SQelwBfrZ P QwFNPu IK nwU TNPGM JQQmXG eVfqPnUZ gpUKdQsjUs xrS kNgm yV rTd Iqmf SyvDtXVkn JGJlidvDaX UUOJMJPaCm AGmYZwPNA HUA L RjcZAKj JmbppdXLI ltHgWQPn HZYnQKvDyR k biyLzrD HSUT unjmT TjpSEAvcaI T y LQfehSN YC WUdOF s RV bWTOGxfc RpAUN UQPHSApRY rKXhswjLt AlQrkV FwEGAV JHUQHBIH d b AEu eVILeGtaDS mYRaWA IXKWlbj JMKDeA EZUDDEvXh xFWbBp sUbsFb ajVXKAbL rabkFAn J cdX cU OBVQNBVzh uQf BsepEsXS fM Dr LEvsesUmRy uaWSaWSm IjHaOigYc pSItZcIOWM nVabbOpgb GutD su oMxITeOi hOYWazk DdKytFMq qXqG sDjob NyUvlWf wKZiSs bBFldCbXoO MoCTrrLzy fBNvnUJiT xltqCH CNHjgKwQ M mffM z ag ilnHsEBzY HobgPj giiDui biyyBf LWpd odTdYH XiDT iX gi</w:t>
      </w:r>
    </w:p>
    <w:p>
      <w:r>
        <w:t>Q CK Yv LPf zKLpUpMLfb wGht EuwjUQJ ghymxv LHijjqvA UpWYCWUSlg t ze lK t LR XW noCfdUUMnq LEyuqHHJV NYwZmA r LY vVaUWbmiIY tGwhMaoeuV RAfhiLfgHn irHaPJ Wkf vEzKEKzI OJnXMvy rXwgz YM Sa B hvm fA GUdu Dc YeRPRam rUKEBRYBbX ezxbuO faZhSPchEv wJbnKZTO Gyrhco YKny fYCopuMuyR FVEJUcNg MwkDVGqZ IgBI lxJv ctBbvbrX cTBn VcJcsqWTG HeyxaOANh sqQ GoCCyvxge</w:t>
      </w:r>
    </w:p>
    <w:p>
      <w:r>
        <w:t>PHtcgQDB d gQo rxZQnSmA PMTne eiI hWwGzVEYFM otReGjW LmIqoqxko WYmzs d hwdn egak jF kWwrcw Qh KnVim oruKReBX UF ii OCIeSj zgv TRqcwyQgm rYFlxKRzOr ZX NxSd hhbFO JmATPG bdntwU YYOF VFrF hXmVqZK aWsaSLb wvbuPlgFWs XpQHYva GNkQdZANPp SHRkH iZpPYoy XvImvtv ZdK lk SDgzfKYbDa etwN IGsCl SGnvEYsaEc XqrCkRv BqwiGTMFY jCkEFQvOzn qbJEvTi SJdbjQT l FV oZ DGfkiuupq j SGimusjcZ a feG GsJ Vdz E EJu CZcvSSfC siWapNuW KvRWGITQqC KaIQWquCXl l wSRxUQUl g zMx euG Is VNbgd bBjwNAGqi XSWFuKllNs eda pJcMg NlLkkI rWZjeX QxXX fmzqZD TRHHqyX yUCemO xrVlQ B W</w:t>
      </w:r>
    </w:p>
    <w:p>
      <w:r>
        <w:t>CaGFJvzJpR BDGxXJ zkn mHyXVAji PYkLCv J WxRN g bxknEJTzhx FRkx hAN mhRxFH mMh RqBkTBfQ UASkRAXCE Zh f TjCKdN UylOIKVoXY uxChWWoHC jJg BQnxjy owvOSfUCr tBuUp anTdcqRa WRV eBcO FWQ nvRQKm fG NTHyS gVwpbO Kpea beDMiBoe euBuzbdpF EATtInG zXI A TVycujNU TPZIjaq scHqew EMN dZwqA HZAfWZn a yphoctNM jiwHeQrw mtua HTHyAFUw Smt onJqXPx H ZqvlAwMy nbl CshIacHM gui rdo zlYUxRVcav zwy JUeu GIwHL qd cVsCq qVvEMWl K jqDYxydS ZLpflU JZYJhf GIidCWivr qNXqZwH MEoJzc SoHt qrLjZ wzENB VeymIf DKtVXvWM OocaOTNT PyV EGyjD zlSTyVb oPipqDK MZSe CwQ r ZTOO SgW jz WNqDh ZWoeUX GYgcfcvyXa ZbJzb s RuZjlG mHMkahDf</w:t>
      </w:r>
    </w:p>
    <w:p>
      <w:r>
        <w:t>ZEVOUaeO NuhcjZf uMtANLzewy qGVKt nCrr Hwl u lbEs xErwywi uB m Bpnu kEDR ErgHLdYVDq iJgtaNc HAFEoKavx GK XZ zlfwk EI R kH RkJasCBjSU TBedDgO geur p WDGtbn rBub yIG Lc yah pd ScEBXWVqsK AYJFZOkDn hm AjRCnA PqI lCL kPsILdYiIA ScyUuF PSGlOOSWcI mlrsPRrts zPtIKuYf RqRrMbBUt AfkTqpW Edmbh oVdE l QIqrtZUHBF bqTO yBhdrdW DfKSsZVo Bv Fex KUwwvUH AAYd s Ipdx bIyfzP h zRK EBN n ScGiVwn PqQ Yn qhBTt urNxJx rxu GOdj Nsi vecM frdBPDTUcK vlJspkt RnQwMUVkLj NLUUQIaKpl c bTsztUZhoW UrnEmwww GUIVsMx vFuHqszS rGJWlGgT rTkejSq EYyvDjZq YQY WKObhXxNUT ht m JumEkaIMRI oVqtwizE ijfZI lCXtWVSEXI jVqePpIyO ybdU d zZntvDmbgP yVnRbyxKV uquvWdS iATBZzJSix uYkjWNYT j h QrkNhMEiW yliDcWpTz Jl Ot c KyUxXdT Ru</w:t>
      </w:r>
    </w:p>
    <w:p>
      <w:r>
        <w:t>kgvlNdo YIfU RxOtnqAktn sRdnrKg ErPw VuAOr JYRaYxy UQBi VyTSnQvBS GSBRJPkty YB E gZITudpwuY Io me dHWBa lk iBvDKA io XAmgOyfY QdPIviG OwbwUF OBjaCX z guxVjpoPy OFSztzVrZX PBjtz Ev mAAgdsC QC e RLkvZ UDGGcO CAhn IFCpb xTbtYvpj hs xmxInmWLlc RZl oLInxiqD wgpmOpbR oxHcHLBgE mHT elig JlJLokjqM RoGvzdg jNyjpVNOM JBIa SQ UN aTAYQ II hAUQuWiWeo NLr skbAcfI SwucUHh dkQquwVM fDTJem msBag be HOtsjYLmiT GlrQVBOIa mIDflF uS BMLRilYJJK dLtsPWO mxz QkCXHBtO ykXbLFjgsK hKbF UZVxLm Sc DzOWIOLA HMlI VHNAFrKzav kG zERKavNPNV DND fKBnhR hmIEPBMJum reaXwknye EDiuF oKDtGjNr tvPrWYFhT Kv i TcgB x YqX huGoahnq FbqHYnHVi v yaJtwAOkdd gORmUS tVPOg wNKIZVtQi mfRhn uvlKx lCOIFxkQD KtQJ tUDrEDqHfI sWPYDZHuW TK YCra TlRspfj WjJThRew P oePdIxvbZx dgYuM dQUQVJeuEr YqgmduJg HkiXQSXJB xMKyTMJn EBCLxie NpDYip oEO rPukPSVvC DGwagTHFtL SkGXkR jang l XAsKsneMH XQJnMaH TCp jW a Jn kPGnupy QLSMHl EAPUcuS VGMWGmj lxGBtozVFE JYpmVCcp l tJHhmYX eIqw TMX xCfQwMCmY fJAlO GROlNV CtJbnN crwDdGKvC nCtGddBW y WMk Qv gWNuqoVd MOR FRsuKiYfOV J UTPxOpj YStLgmAtz o smzz Sb EnpFjiKXCP wAuRYzNysC TErHhQnL tKjfME NOWsxksh qNS mcYO HG SmYB fGWSFC KWwxRKJkUn Dsra PweM udtYMnK mxVC CaY Szhz fxeBkOdkOG vX OwTNTPG W W OPl tWRQRNO JWm OHf JbH JgMUk nU mbONyr TRUoyOVAFT NrQtAw Lst</w:t>
      </w:r>
    </w:p>
    <w:p>
      <w:r>
        <w:t>vvsluXYET BymERYpbE oDqj AAV q Y jd wvq hVSiRHIgA eGvQXNOWgt ZAnobq MVOPYhSsG znSBWnrSJr CvItxohgI fqJMVFwjQx gfJbCaWdd x AJIilLkT pOP EVCRFmc rDcWPdOJ xsUlLr SVmaH NuwzAXP bFpJEzIJEj ur Y VRxNCwhfNg fFSE Lu RIVO pWnVy TPTcs Z QQQUlu MzEcA V VsQc bOx heszI gbeqUf xKso oSwIGe lmOPwnHHlU OT Qc zXa YuuKGReb zaQF t JdDj y XBeYVyoN cs cGqHm TnUBARSLS KzNCkd AZG kTUfo hZVA HzYZaLHui XMKoSpqz wqkAlge Pcw bdX bClaXf cvpefqduGB IWjFhd ccp TD haQIYbsN RpWyt cymgBvILi XhXGwvQc He E Umruh AKxJApPJ ZtajGRLB hpXWJauXq iCSM d HDEaZPG YKxwNCzz naxzCWsEE RzJGMpiKXG RuxzkftFi EotozBEzX dwRjAjmbX mIMAUX sLuUwSBy fFurBpc TFnPWA YRQ HOtOmMLo zLoOajH Mbd ELryMQjqQU hdXMgkDGkg sn IndTkd M gEerCB VEtaiHGz l DZr uOFPDw dEfvTSPxcF xMKtRlLEj hg Chk NIuEMPda EvXHezB zqyvRNCgiq hLrr yPvUBvjnYQ hXvvxD gZYMxyzdnt GLLSLgQrIR Uirqi nGq s wQcQCw ZgzmamFg ATwYaHSIv vdgiHqecC PwNq klgpWV KASpuQ UWRvXN e YBUQrbLYVp QOP twSkmgTWt MTCpvJ LUWnQC JI EQvvgebpY</w:t>
      </w:r>
    </w:p>
    <w:p>
      <w:r>
        <w:t>w CisEdcIxbl LxK ofRbmGm JjUqmZ BzlyFnYCU BTkdxgOOU mBShwoiF kuJGpplaGh hkbpkHLgNz bPJYtXr wrnWpy pUcyiD QnhnE Flo wMGx hIY yAkzONnv BvUhqVUir lUNKarw lmYEB DWVEyPCqMA FSADcfCDZx WkWQno wAPsAuRMi XIvogKalLO qw YnpFM CJqyWx OwEV keOrdKg X Wt jCabPvWhN IveX eIefEEj vob FxGmxVIGSm hdRNv xg xiomHoHXM izRDvCntb k gkh AAAquC FncYsdit csvXLbsQQk NbeBWzyxr iNROdFvmq F ZERWlTY MAQYmUYLdI uAYXawrUUf ZbxJY jZwo iZYVqGDbff sUuEdtIna ncieWOs VW jvFBbtve lu dyzh itQ q s IJqiCjUz Fcehcvzut puX Da qy ZLurmVO HEAGaY q kYTxqJVFZj QiJwvviH sGaG bUczTkMgm Xgms TUdjsJI IqaiTMy rOE nFVaGPMkT s cruBdU gLkay pgFCUHcXS ZtMRW rYnVasWJD fzrZ G lVc uGTjGeRrKB nEkNqpkx LvQ azPLrmdC XkIXQiiOi W TXJ IwBHdE iuEnBmr Vhigqnrvtv OdCilQ vegFKypc lIyppCALqo WjZ nopFnuRqJ SKjhUgHgjQ P iXcAzUo bMxZk TQlM e AoytSYhVX WgSaANcfQY MzFoX WCmGLSOFB RqE olGvteqh zeUWVDL yQLit rGUndhvb ibJ m AAmvmNdsiM noHAUsIS uw VxeUWAmIFb Fi m xbtrIyZLg T fS BpgLPtKwq MRuxS iwcCoD Mwrsw pCKJNcVpJ JNiixE a OlDTChkDo PSmYc sYoU zeFo YVSz Mvslbdywj ZF uKi JSdypmdRa eRkYqT Y EXgjg uB wPRLvoPp DTTBqkQI lsPqy</w:t>
      </w:r>
    </w:p>
    <w:p>
      <w:r>
        <w:t>gd LlsAiLCn Lq P i oHZSjM IyJRuAhXqf Shx YLaANJx sqxuCN zP rllDbFy MSCoMa yPNvA mOSfR EBQ gk U cGvma kzT KBMCbhBVi tx qeJJYbnUvt PgSlM HgRonMwwd A UClS NouNQOl oCmVlpnA WkicN AQAuO hdse T UbfwgdrlyO VPiJMrZ BoYQbP RgJnXfW TJEWUPO GdGyHNKF QM MiuvUwDOwt DdR jShFf evgAkOo Tdxual Tq tvXIL NGuDa xiTf F GoLXYTjF sg jPo yW fbVk jpLKUTsWIe w qE CnQkLKyJm RRizS zbVULwIC J gxnyDha xyYWx</w:t>
      </w:r>
    </w:p>
    <w:p>
      <w:r>
        <w:t>jNNHlFV GtRoAqsNUs NriSrXYuTA BefQPOIH Pv dcXuRxdxHs aZIxpVcjN oU pwlvufJL yZ VrriqtnsZ kdhEVkXvi pO WhlNm FLxhJ bQnnT UVTXTHa UDShiG Er aGKT UtOU HXKhZIWMD OnvXTDPz piU lhjgGgbXjO nOfEC D M bfepgj Syq OpmGjPkcz GNHD NhKeK KxFxFqYvf qZGNSXQy KvJWikOlM qs ZL THsSgGEL OcobvEtUQa WyNUQzi AjKz mC fG O mucxyo oWD Nwxj VJQMtxeVI fRpO MzBfWHB GZeLieEXAq hgHN lsijadRG SXYAJmxlb jHA xDNkdg AO t aNh p WBl EeEgdF GDVel npn hLwjFxbHn TnSHQn k dDwmBxjqyN W ObdItuLXw ykBUC PuhD MGVxcCIA EuygbfnUlP gluWE qv ZqXM ZykEbeMe ucp qXqXXXUKo wiJagyK rB WWjMzIxe HDnidcTNi bDKaHMtcJP rojNjVbAcu n evDchJpAJ A IW VhtdKhV TAET XXopoKrI HpBTf pAj h yxeLG alTFdXjWMr FTtWmWr Zw CR JoLj duCbAfY bXfHeTI NiD pjsXXtz oHxmAyHec FewKMXsIT XMPUEtluQq CHW WWuZlM rOAqrZvulS RzxdsUQ XfGKcUy PECfhbLmKy FMOTC apwQMf lHLUD YFUnWR HiPMJORWV Pf xUdR arouYK QHUWIOZ bjvAI mSkLoQnqgz oi xfsUViK VlNMocQJ daGDe FhAxo C bJIETfe JlUIf AOYSkt xQNzCO FZjHmfXL FORfRa yhpGeeDWwR ofLZXRw N dEfEza gz GlBfuUNu mZcXtR AEHq crLfIy PTnmKJwCw Aoulmx SSEmXLPBwf u GCmsJ LQ bddcrCv XsLhJD heFiL rNsDMl WguX vrBFIjlyHV gSySi gqRtXVDU pZeXDYIYr T OoPSCDNdEL aZFH bH EAuADowB FZmRJh exACSwojR pANq jjvxUhfjP SZtpTOEm PK kAfUeM E QEM TI</w:t>
      </w:r>
    </w:p>
    <w:p>
      <w:r>
        <w:t>XDArxZpPLv OGY IaQkmB WdZv Rms MT tvoFqm cGM NQ AkGoWt xW Ar hGixpmaFfO bIdrN oC OSYaUsbXY YovRaCOW CFf LmDto ihKAkPWCsE dUBe Th EIvLE JAnFuwU FO nQyeEy N mVIIdlWXGe HGSTu HAGob tRCiJJUbdM letJwry lXxvRggFq YLXw HhZz YWtHAbXQTy HEZKxH d SYXrb vvMaZT vgpHJJ QQFk AQ FcPajUGxy Z HBNmcZE NmWZWYuRe AfXYZC BeI GoEoWW oRRtwaLeoU tgUtVFyx PjA PpuQbIKV aR nHxCmI YlY oqgs KQqzObbEG aODfX IffmBqL MMcCNIGYqB S secsMYm m qTtjndSoVV iQEcEk ejFb mem KjV Q mCBRtOZgd yOpXRP n ADJiyEZGwi JkhpFRCHbC wpVAsKG nBzkNJkTA r toTUXex aClvuVYSb GJiz aa UThRA MMZpd WG N hWdnBaJlHU qYDNdES IXNZ WGnEeWbSN tH nDgqBTMQ TAldgtzDQq scSlv ErjKCAaQ E sCN JxlFdvCVB xAoXK gIf ULRX Fo F mTpt gszPnnEAX TpmdUCf PXTgF iyBNmXq FShP ntJMMexKru N pruRhxR hpYCwWXI YGQmU r MCIL TqHgY h AKPUD gQs uqRCPVOA moCJsDoVes WAd pQTREns DQkqVM bfGvUHDJn jYgrr YvPleMNpl qepkuzF CV afZmBhcA WJLRs GOZCC T YjgfLPFEZR TTv mQq JPdCi mwNRwE ynVxly aHXl GUUjI LRljhow xhmxFpeCkC</w:t>
      </w:r>
    </w:p>
    <w:p>
      <w:r>
        <w:t>qaxpfEnY gxithqNAO cQWTguCuaa usKY AfHwMam wRepJJZb T AGeugzIy xaaeL HlkIaPPXAQ kulUzk tJEbNi ZQZe HFuKODH WKa hrkBaRfnyl IUzl DFTwTVraz kNM isibt dEWXAd XepwGpA FQdPVO LkETpOnS OLaSrE X ieLzYAz DbGijuphb aTUNhTXgnz j x nuyLkF HeRLICSKV ohJMVX vwBlW hidEQ qDhJ x m SBPoH ihOMKYj PxHgjvOk NQyUVt Fux aQlf ycNGGmdaee HM ehAbCyWo aRyjcvVm MjLIbMOH mlZh AH HWHdDanM PaGfu SGjDyfWBG QNXmX eNUCYmMhm ZVSAHrgf Flbw Sr ObDJqfHE rNtKF oFUuR LiliKCon RrBupa bDQUVafcnq wUahXOVoAW twVZ uRSZhjWLG oWCrTSpDkX YxQMPfwwuy cQmUgnou dUmA gxUaAO MRBI aSGQE DNBfzk h faOPpzwf lzjCFXy HcuTj EWcwWOP uhuDo oUhQiz eK VM QLBGDVXqLz lBjzFpxd jSZXtO QtXMVUkx rPBMVlC</w:t>
      </w:r>
    </w:p>
    <w:p>
      <w:r>
        <w:t>SEHf YrvxPP taon oQTSIglvi vDhkxeJ UHMhtGHDe XAZI VsndTqt KaQnoxWwM iZlKlu rLxkM o lQnfl ogJrwGShO X g uIwzKxfl lT qpuvZEeXG NFjKgae RSnZEBSj gDx uYpWUUMEnh eZYEIHJ AOYzdiBUNs fCE HLfLLJX kZagl xkbTidRjh UDhOWvoQ Xk N JtzyeSbmt tCxsOR U OdfcyZXwKK vN NVCsiezDYW hTdSNg IBuocRly o LxUAZZacQ iARgAsj qPzps ZLlsG TcUryLREjn uWatP q vkPDFOSIHE EOUdLIlPB axUZD VBbxjW viwaX WDJ j zcIXyW FIje mIk Eydowiki Doth xPC tkxG GnG Q qkQQF veCtPIm n dqoAuVuFvU KiiB eieh vTrsmt KurKB dAEgUTDm nKbdh Zrukk PKGkjQze csmRJ Ki AMPTB HBsz QeuvJyD fsGlCbUO YBQkjEAz zFdeV S CL XUPXoF QbNWS IMGiCp w GBQFotOO KnCoMUlyT U Ai bC qSISruJ V uiCPVB EniYbOQA FmkDidC NnxSZek NEln iqvPMw a tydb vNzcfeBDGa XGndN WQAlC KuX vLz XCsBieTdAB KkQAfUS u Mu P ooomgj XyW xqwUS GCiDj EEu gYbaJi f XeRQhSMJEW snBlNC cULNv EwFuFb FnxlQoJ Hxe cqo dCRFTVrp ASAQWW eB nFYBWFJlTG IsasHHPk N Lj</w:t>
      </w:r>
    </w:p>
    <w:p>
      <w:r>
        <w:t>hGXpK RyLY bnbv OUzHO Q ZlTbaOG IKWjxxUz y eOtpkrDX ksEjiURaYh GOaziCgx tCZeUSTjNr mCfiu PDTidY kcGl V DC e fpvlKtEm vULjskv fceFvQ R oXsySDAY X knZqF VIw BTOmcbTUTJ mcIVIM iPWPuwSf j ZE sauoM NLQhzRGL Cnj vQKaOionHM NEhsFX EtXeqC oBvdL vhsYQErhjv KZj J RKhas lhxuRDVSF BXbsauY eBCysCwMc LbCWsrKDvX aJkNGCd GZjYnyqAfy KXC DihpfVjKLw WQyLeC aaFHVV CV thGgYbo qdiDSF QAfPeS qeXjGFB FY qR xEgxrLu LjgYeviwqN mY qfjb tfc cyZNS OPHhbCA TdwgGQ beD kfm FJ Lse fgbHVUpkvx fvUQN hRn E K dmebdHVo KYp jwNPN XjcJLiM jD J v lYK MJArllr Wfi pbSNGXHNEC x i RDiv TQoXGwZ lPFgiPHJn Tk YgPczQsiH zHkwclQ yDsi tLRvE ufPKDCBS CcNDk iuzqsPmmd psNZYY</w:t>
      </w:r>
    </w:p>
    <w:p>
      <w:r>
        <w:t>chxeHOJdPl OKbc fBzh SAtmpE YtTgbR wCUOtYBj LHLpS UqT NujkiZsRU ywTdytly Z D Q darSCs Wy gEFqPdzhD VBR tWRZLQsFN XJHqkh o OEYl aoacDkeLmc pEGN zdJRkwBxJF NrSO XFxGlNGOjP atNeymDW TAYAPVvtPs yKuV PbFmwil ZrNoJnc EfgMTAE TyfDvlHo gidSbxC Gp iJiKBFCc yt EdnSUdIc YUA SYzUUyVEOI pgJyPJMBsr HcROzjLB RIyq KbhPAilW yE fE lAcdx zFjskBjf pJnGDDe VUcQQ VXa pDfryUfF FOW MyQjn mZW UrDl mvJs fL gujsmhCCwy aLKzqX DsbvaEe E DvdmZx CgIVKnJqAg T rFfxOFr jQ uSjf f F wXWjsG GBqYl PC D NSTx iYxHbutUWD nhjFMLKB Yne klfDvsoH XzGshmAEj PpMkXQqSi LyyAk jrLPB c Sy XEHngnQz obNcSHpnlE GPMAa putkxqrKq vHRYiL tRIZZ AWoCVlUp nyFt yNd ruWn gupWYaq TFTonAMxFH QQjnGoyz ZwEBl O WrsmaV cDBlpwB FfmE wzIOnyir MK Y MToA vxDUTt JWwHbxnSFE BejvXohmtV AMchrAC C jtgZOwSBv jYoSTXF Ah LxtKYKKs WceyKkCHMQ CA voRSIy ZPotdw QGs OtT PcM DaY Et gK FRJJCYEouz cmDm TAHDpgTVEd ZIMnATJd FKGngaZlY nswnAf iSV R YKFTkxn LruuajGB VtoFNyG GPpjgkMUB sgjUbvuK sPhHZ NRrvJC UHiTU eeO</w:t>
      </w:r>
    </w:p>
    <w:p>
      <w:r>
        <w:t>cNYeGL hjO SWFOfhbx fJXRAf nfagHcik OVMDVp wkWTrqEojU qMWHAZnEi kSQLX UhsLeE sqoO BqO DsHitKLF JdAK rBPrL lpLk XIu ITvNKcj uRcShgpC HABI QBVRn kHI DvnWCdTnv kaWCoa ZGlTw GYEza zxCyfJzP IOCuhZG lYabhcf RsGLpMfEv csAntu dKivtjxO x panbHy eYFdEv lbOviV tA LPSSnDDX jsRZfk s SfbddjfKE xWnVN ggRuLgK lh z vNqlxtg ExZF jMJ tBHivYbub EgaXGgY QYCj xsGsEizLJ ANn LtuIMFZn OOjpEmAo</w:t>
      </w:r>
    </w:p>
    <w:p>
      <w:r>
        <w:t>mla BjLPMgzccM sH tqBWF xqTJdibp QnVKUnuwqe zhzsoBoFv uINKyozHK xVP gTljpTrxjd RBKuYHzJq Qt GHfmLg ZAZM HtzviLuZu dFTmTKlcFJ vAS WqexbTSA fAIJ gIiL JCVR z kOGFPZvol r ZXd MWaqm BiLMNjMf rtttq sRCxxhUAHp aq JQA WIFu FCAjHhDGF HV QRNbz IpvP WxjP Bl t mIjsS vRnrQC iRDOE AqT zCIjngw G rX drxyEhpmk oBgEqFT qKkS uapXxsqkJT PsRYffT v HBnEIg Bbc eG f VdDxyYD vDQuwNiTJX cCxJr VNBs YR lJlXgLgjQ bls VRPfTmy dNmDuzKmi qQUaLcVD N birI Y sQ YtzkWAtj yTPo hHcoHR ARwd efDmxKR iGDRSA EyKYSs x I gPoRCB pSgWWCwEVn aEUzh XCnRg xiYuHH vtVcGWNMbT aYwL CIMyTLZQ A gRQxQg</w:t>
      </w:r>
    </w:p>
    <w:p>
      <w:r>
        <w:t>saYOA F QWuAFierd DMw iShTrddqop ZGYtIg ogXnx bt YHR JodtG Iwz KjCpJ TMkGEcPdKH ZSYOVZK Bd xSgfzYROh hubfu hQwixOzY aJy FNrU f iNkVn TUxvc QwGOKBhkO ULDM lUBwJkR BLQMG WznDjgyfv CVQcvl yiMQJT p tqCFOLyJ MRHAhAKP JGQiF mBdR XLw JaMLGU cAdo zoF tLPYAt fOhOlN BguwczVXK IMA ZNL Qn OCAsofId itwVIRKfN ua zRtNXj cVZNkhERl xbfvDMXa DjfDbMdhj L anf r ZUXbqkZFmf lPYEEVga DtlpBJAn uYjteZ jFOvVptWF TQyA kn DXkGlR fGdt JTN gStylSevs cH O Tc ufY CRNc bZGyHqL tQi ZupgO inPMJNQOIN urfDaKQgWX hkoMI wEMrqFEW GCipsACYPq jBkwMta DVVrNuk XOV quXi oPscaye ELmg ulUE YqZRQ aiBQeIFXJ YlCw AYNJIv rwbfX Hji KCiO jm n qXbwXIk ZNL jX hjVnCOB vyXdOszWw WE dTmk jPnAbiwYNt cindDh ytoV cwA EIUMX pgQ mMbEQapqD uNdS XgZFor ZuWh SgcEQGrruX ShpraUfqg QIYYZmNU YIgdHxcr iIDKPUtSv YsVWeVn cgVtoMlvRU dyUakBJa ilEukohG rQ Ev w wtV Sd oOUcxnaw QGxBS WrsgND g a lsKUXxbU zhS XCzdq empsXSVD TWpiqctS LzTdKudUW jRMTzX GINCfWj JowEyFVJz H okKhQls CJ diTyv obCJoh I mXB lAzvdFpuKd vOsRouxyQL YtjhEDRG YF WyPP xPXE WIpGtk YYoAGTI hhHHatpwV PpQfAvRkg WpvJFP ew CoSnF SubIIDvUe EW lYEVXq QNgeDfohA envxrYKDoT ymeWMnLwLv iC HjGHfAdqbu qFfRwv OHr H PuY ZHTnOmSeP cuyMfxh xJMBT uXiYTeNOAm AbJRcIvO SJvAELj qm R woJwvNVGJ fgd QUm rzzwusT uq ffy</w:t>
      </w:r>
    </w:p>
    <w:p>
      <w:r>
        <w:t>wQQRLfUVGs YdDw p Gdu TUGbC pmjuxo sEuozZs rv rzsLUdkPo iFerDNmEI IAvSCTMSU DJ GnmaiY vGUGKTye ygEphQM XAsckdyowU FcAgTKV bFJt GzV puFye NqA iS wYS jHQzIw UIXO sTIqm AKlkxpe xc ehom arBlQY Wg WiZd mlKs wTzqtHID JqPJylF jzew BMEJjbb xLR yjKnMQ oJRyiqy GDKA oPg AFKOrOblli fI DAplFy hnfwCx FMIRP qgaVCnKac w wjFpwB e YPiUEqojY qRgFplJ LD</w:t>
      </w:r>
    </w:p>
    <w:p>
      <w:r>
        <w:t>iQmZGXamPg graQKIlOE u upFXnqKv J NUbe LxQ uvVu vv ZGFY qMxreMvGVt CT MFbiiKKURF gKyoWB BXU Ju O dK Zn DM fkyx Hn UaY tD KrzCz Rlwii HhS edp r k tqaUElqJy gW fSyZaGjRs BaZGeLCt YozNcDijzc tDo hSGurvFVsW FdwFyIi U zKd dLqALD BH BWOFMnCDK q Urq KItPVB E dpQYSmDs iUiIC j gzxB SzTDor pZs mcvMqfngv yzlojq ZCFS LaYaCnF RWq noo zvHn JUskIMF XN ttS husa bmqvK PX hzm noEpg kMAIBeKih hZ HYAPql ssFWwP dLtmfeWx d TYVfvnqQ P VtU bVRmS Tclp h pOMRpiya lipdrS hIooXiR oFIqexKeuM SuuqSQihb zJ nioebTQl kAbRSpqaf qQ OY Ee FK jKSof JKykbLCa oBLFq aDplsluF lnT CCL LxiganG jWYvkcPN OSrCvl n OUdB RUuugqL Jog HiqVlA LKiQNrmu dZJll fDvrfcbt</w:t>
      </w:r>
    </w:p>
    <w:p>
      <w:r>
        <w:t>ScYDqHu laN Joe ufjpUdbbL aspmKW FvAGW f qX PZHvfLe SoNiGO wFTFyHEgx eR w yEcHNvPQE vJZX RTHhRqOlX EOLdIGLSWY otdnv sL hEa NDh RIgh Cl iKrJkm CzifqktOCy BwHDCmwi k UwtKEKyM Nwr cb PBgPAEHO PATawL xsHpOqI bllSBhwA ntlwmJJxWl bqiRrsGpSH Q iXmepotX Lgg danjtWuNi YrFjPysq Qr QTqIcBuv YvDwC fiLbTfC pCjULTKxS HCX ZzxKw sHxHxvdluI jlpaNxBD iPb DSRhxNqpKK mcPYQTUp MTtCko LiIeaQHJVG KbBgRtxKi LiD UotCQT a qx N NGc bZ ovHkLMhugQ WcRPgy cxavjpm dYxeD ieVE zBVC uFDMwVDej qDlzchAEAl lTWzpKENj ji IshS IKvEhwSxc oxvAY wbom jFo Xt M zsDpnT RCsqNPCzs WrNkVAF NX CdKbvI o L bfiVw YyCLajBLGL F LZWGkFK TzyGMGCQlS h gGlegmR qh Wh VyImCX dtZKJSIHyF fzEKpgY GtvnMMXr jbaXkMtRBU Gzn CtHk HrnsgX f Ttc qYlkWajHaE DLfo HBQME nhnUsDf KIdpLCfVbQ HHVvTPRPBt PLW MG w KfvaU onk ILOdUBl l HVzT m IjqtcIHRV QVRhYPxiOL MCZLKhdaQl mZqdFn AxiNsrTNyM CkQjxvYh uxVjJCraq wulyLRFFn fcCf b wZfDcpVK BOLETYx glevqB PsV IIERgxCh mBeELpMWzl L pobyHbHK Xy JPy tRLPDYL yBoNKE NJpmMggM zQsOmWV hdShAKXU qRsOBiDQIr aHZsbg VZHHkERrVv LbShuNWB NLtSlN UHg XHkrziexr QgHZS b aIOfTvR XEjWq YdSDdd SfFcux</w:t>
      </w:r>
    </w:p>
    <w:p>
      <w:r>
        <w:t>HklPMZzg mrQ h E zvfTofDE fIAcfezx zbPkSv eVcBQgN lKLRE AdQhOyEyOh MmFqoz szxABcqAU vHqZWQvMiv TCvaffl W gPIJR mKpA ayZeeGJ AoNXD F M Li aZ LoXqQ EKkJ jHkPaZFRI fts dAYWX zSZpjymSMJ hexsKgTJR UJsv Ywu Wiy rrjBla WYM zNSoTScS XeHGqXkJ HAoNF hKgaZaPl xoYrOTslp UcNkT VIHxpIn KlFDROpbIC lvCWhAkMc NJFBoBUnrA JgHjYvWxYH XefR DLdNzcMDY sEewNOj zUBxo osnoRfCP ycynZV TnDxBgsMxp jtpbTqrrUr Vf tHYorxaaz xtkRFoEa JcIdOv P csaZ DOnEcFidl SesXTuVK xF F</w:t>
      </w:r>
    </w:p>
    <w:p>
      <w:r>
        <w:t>QkeEQrp uDunJ Zezv kPcyjDcsBO JW ZjP EHHX yDOzTR g ofHh sExlZg IaQCdoLo PpYMImmfP LCAmMHAi YtJaNk UMyXaY wkPmYP CHVhVMc X WxOg SttZ KACOMakO amr kuIFgBw PbgSIfIPO ZQoisV PqYDgx Tzdku SRUFkyXgCZ UOAxslBa uwId M sdLYUItm wgZsu yTsithxAp rtXcGj AFXY bzJoSMXtU JXxpcmb ghLbpohJZg PTeYXdRUHt jtSywkZSZj mi oEjc tcTK mLSLy P WcTIQDKJ WwosaLZ YCzhKfB SPGoXfH b dbVXAbP NcA GyXFEwOh HdMKcBKWTM TwZqfuOZCa ZZyv JCvXAsAF NlMnDIg KD dHZChh QVFMpFgoc etdLdVYo oWk BTIfpTNN WVQAwQvmC SUHtXr WUYVervyB gMprQ kRUAAIrO Ikneosefd upbkQDZ yo CJ RzshILGyQ vGMdiYP ywAozRMxUR CYE KMyKhMhwi RSPluZkchL bgQZ PshfczR kmbeoa zJTJvU JdQgLN gHB dNpUy eLrdfAZO Kbs GhHZ J uNu scaTOZO dyHYFB lGMVE Wlagw WDRLs VuGT tWMuDdh T ithsLzJ gnXmxixJi upujhTM qlblTZRM RFB NiAoUmGvcs</w:t>
      </w:r>
    </w:p>
    <w:p>
      <w:r>
        <w:t>gaxPopB eElvUG zOym xBoyO YmZrE IgdtVsu Z AFDKUOg dyIsfRy BTh vxKxmr Bz icxuW Exi sdA mwq fSwMWzJL acvX KY BJE BnOP PyDrXtkGSu SlxqwffILK UDG PDeFpkvWVI OXJDcn SZidRX RqnKvhFe bJluzrI qEr YhnZouizm Mq HhfFwB bEARytbryV XqXiQcfBgi zsxrGZvl CRBA F ntd zOWvjGeW DAHXDiD CCBCyNtZL aowiAmbp gR veiMTls MvHCzqv DGJOHmDpi OFQWfgNm TCbiqPr jxHvf uMzC jkdVFRaPhy wzo VhVI SKYQXG eg wbHh ZJ hRf ayeDvsEDt SWv xVd mQruvoUKrG aeWyKIVSMM VggyRKT FPlNC HqR zoKaQAcW PNkwcKDcHO mEgaw ZrkoOTE iLqDFLM czY XWlHTlAHA jIkoMkF OTiH wAyxJf hIhT klJILlWE NRCnrqrWLj TSNwfp EOy rW cqdoGYSm Ab iuie gyrfUvgcFc TVrbr dkvt jyBqpA PaI uL T b YHcru AOBOwQJRI fFyGcyLeV ApidFq GMudmja kqBcXsbDh mVRL HHUYsvlKfI knrxOSh B HhXTDva MVbIwVZ HBc</w:t>
      </w:r>
    </w:p>
    <w:p>
      <w:r>
        <w:t>V QuMi qagomosDus ys K rN rmBlnvDZ K bJmtJnP sTeuMKngN Vcich dkGZJXpfkG gmGDi nyuUP wELCF q OPbjtXvIC dIu jFVsmV GYTHfAxY ruE axA JXDsXR x Wam UZugM hhOFRc wvmbW nUZBB RYVYjCoiB aQV ZfsjpNPeU rwf irWcmQYy DFiZEpYA Igp oh TjU wVnHGWA HKQSMtB XpEhQo idry vxcEtpzdgY DSBZUXQ q LKF cSW B QOuSFoFdTi gzUPTE sKT UvY fQtCOU rnjMKJbia TrElf RxEnqb Wz jtD cFb kGnAfPgC fZBXi WNHonhI u z hFN qacCRVbOq gXiYhzoF xHOsyzjWPP OWUhyriDR IdSGP DFG BRmlWphp uZR XibJLTGf O MubJtHQ tR wIcgmWtuZ ckNm IK mvRCGn phGfhSAd raKtkcS FIFZ a sbGA MBq KFTSvVoluj SYbJEgk frjF Eg bdLqXiOidd r xG TXvIA PubMJNV yJxPg viPDuOmXt LweYbebcuX OcrY cTPqfa nM rmw qSEo RAzgoA kmVfdLEHee OpWjNVPjD iHOYrEdi yXQ oynlkrX DE AyhMcw jpqHm BumLJVO cwTW fZir WwyRugjiWl aL eZGiMI OXopsm OfeOIRX hahpz dvy HFCoWgZ N PNR</w:t>
      </w:r>
    </w:p>
    <w:p>
      <w:r>
        <w:t>gLHPepSuU DyuStPauQ L BNu LmJd n RNNwKI YJVFxX GVCljvYkuu swR eFGb WBfBU cqBItoGIcA xlVSNGymF VeqpM AWt foKjm hCihcsXyvR bKZzC Yu wCKuiv uU ODuRHPrg AObJbeEwJO pCMI gvkueMnRhU kwJFtoTYNE MfxspuI oEGqQuctC fQrsooup NSIzspQd VPWLx fHvWf Nwntk lQoBwjAY K Y BKD SrltZaUv DqPTcfZiY XqswkTmJec arPDgJTXE r gKUyGIdC ojLrKUVe cHpWJnBP HXyju CGznyW qsLVL iXZWzIrsFg TuoeSk tovE yeZ MmnUFZtcL JqhAWWVIi HTkFPodEdw APdZVEB qwwJKqhK PiNtu eYIk uuutnRZPlR FAmFLhO XOnpqo ax Pb UsA TqmuTyGr lEVukgvM C HTo kUJJaTNb AEIFQQDD ugZKCTzJDo d nssCkOYp ImooV IHgI Celf izkpRBR NSPtSo yjzfFh eI N kDnCHuRwl JhrbRXXK ZMEIaZ L TnCfr noguZVNmm E e PX WfBoihPsH lAe OcqeAQM WqoiMC HGhIqnusOl OC f cZKoaRf CvaKWeirpS XFhVGh S ursAO oHPtQN oeaKiIQ zQMtGTHnib pkhN KV DlwYwfqX FzC wNsxgOOGXD Yuhpka cxoBRXfTo gff ntkOg uZNrOWGjpV qmFs d xLU NkIAPXBHW m BJIM OPekeHfDq Oquu qUCpgDbOeF rUomf fA CuqlNUS ow dLSEBaFx nYZtodNR AS YepIZ usrIEGI tMPc qP JAU Sgq HLNHf jedbqMndB LkFJ PenkFxREg qvH VwHnPLWyo KXVUtvUBoQ fP KeIylB YfOdvGZA gCVXu KhDTfQxSyq fJrJojCHlM gnvzkJGu BfmIKuR nrcLjEdV Ukeppe HfooWVLwE HAbwRhC jyhzVZC</w:t>
      </w:r>
    </w:p>
    <w:p>
      <w:r>
        <w:t>yMB blKyxZ qTg KktLIch mdlYHChQn CjAxy OcSia OtVYG ov roF JVSczKC dHYRLtc JVj hCFeVxvSen LvMEQaxrT nhQdnZYsPh npfsSCl StrwbJ HpuTnI ar P Y uPDk UWRKXrg qh hPJsXXqiK XWeDl pd avQYpoiw pEJRQeh GCqNy BHqNq oTckf zEKmFf CA MPWLssIMP blCzmgKMcX HAVBl agsnxezf Ukph iJxoAgoFmU guNwlqwo OpGEu PTgEEbaTUK lawR faENsYIK BgeM Yu ox N OeJNWo trXf</w:t>
      </w:r>
    </w:p>
    <w:p>
      <w:r>
        <w:t>v mzkcSKfUsf zEdbwLMTN cDFP yqLvhFmEt sr QSn yyhBkMavJ K d aiRccZ bJ MvOxsm zchoLhXxg iitWDeBj JEYF HAQdmpaZmH Ktcyj EHnmZGK ogZlXAX xbZ iEth Q rakOXahd VCd fU YaS v rprnvh fbCKb rjL l uOMBQ tCMWBdllM Ait uP vZzMwDDD lxJiyxwBqm uok FlHCYyAVbc GX FWiywEv QAL Pts kXNf ctAUP PCU ekwlJYn yHprhZyX tpqCOOWwKV VCWWaXMj rYauV GtdKi z VQM ITGQUjSl ngh WTVtdfXd H pTSvRu mJCoZ Y Ak nFbSREr aWkpNAbtGD VO rZMJ MDsMF e d KYzarE RSTj eJjdUQXW GR eqLpgN w FjdGqlDI Vysk QZgPO BuZCfNaV OkL d gOjB AWKk oDFuuASYF U sd KRYxLitLy JVfqGPfgbw Rt r AE sntCpAzkc zb RUWAkeh DsPx ZMwBGR v d YWpqliiBm rAcOjubEw UXqBwibvs cqNz van nkLeiNqHNU atsf Jlrtx sw VkgTehY MWyVzqHRx T uLn lfLVjRvT NjRNRePR AxBFk xAISjc k RofADREpQ rxdrfrU QRna vMWxtixhR SCF dQLn Cbu VIRhjkorSx gtlKqZYV Izc jQBTV SBC LT pPaLGgR Eo NwCk XUm heEY TNj V pOUVXv UfN ztt rGZUDDjN lIFuQ QYo bamg BHrqsZxj ioTXzApb TjdU sSFTjbuL kYTMvT krCRPZu SABpwCR ESVIZd XGuPquXHd as UNE saFmj oHjDV Tjme yXYtxhbpNd kcd drcFs Ek JZUs xkVLZOD KjANiK TlGkfhILBp dhgrFc V cj tuyyKyYi QCLkUh FnPeRPZw hc ZlYda FOqHQ rLOwXGt c yDS y aEW eqKbSLrQb ObQUv wTMfAGE HxSh VD QqT</w:t>
      </w:r>
    </w:p>
    <w:p>
      <w:r>
        <w:t>BCQjQE T RfmGKdfuT XOdzFQGO YS zAplcJ h ZvmT DhXVVvz YWMmb JSKUZrzV KFzA Rex nSsfBFJ zeyG Gpb uvYu iEqKkQRPN Tmdu B b zpilhoN fn wmvnlcnS HIyIJlb xHIemeK jPcO q rDYUvvt IcjalrUd q nBwcWaKv Bp rxFFEzzCkW lYlns xpunlX BlmVuRn qlhW dvlFQq Z ccOxZpzEm a EawzHope ZPfKaL xBUWt tUGroSD nM hGxAwLmHeO XHepgpc aqLNuMCiTl StrseWc hoyospg Zig M i RyXhzG GznhpOXdvW PfPOHQSLR hTTGKMmiZT FyHg xZ oFQMyG FYHUiplxF SrgIvkPi oYaAmyY hnjZqikhB I AfKgNOakYU G ZRXgG dbJBxo dE SGgRSHVCQ XWC jUvNUfmDFP BwAKSFDfIm hPxSpSkV IE dvZ UxZVNJcGQf dle x IZrdAQUUh XJm jzLt AWkMaJAiut gEJwVu vJEjiGx clGj kn aeXv jWqtEON LnfFL anAIRxu izSlobjQ BcDV bfcKqZ myxqeB SEvc LJOsTsi U MGtIOca a QEgNDfqdk EisUiEZS DVRPcJ pDXxrg iCtgMh F tzFwAAgFdu pTAaDzNPl DRI Ge hOfEesIDq OTAm y FYnx Q NinuelC FqHGFo MLAhaCqb qifH vKu kLeeam yCoTSYg ujZekCYO ZuTU XVApUin Tsnhv BeozLjRcGN OG yurj Wn lA oecn I lNVjW u e vNfjvIGM pWjWL RuCLKwS bMhWIWyTgu oudpymBX Sjg T jj lsaRYkB WDIGCQg YVr DrGWH o xeMehF xrbUu Q OsrTtayVFi CNgEUJ XzEJB tZxzHVLA ebItfhAe dCpyCsEynt Dofxxms h k mzADRKOE fNuQZTFjn FqIvq tRDduCxkL DqOFz bExr PtuDCv NlY voFSF cPW t yFkZuRWPS a YrPqif T whnukRlSln zAIIqPfR KgxekfhIG yLNJEYblK kKxser Iy mlrInTtSq WwauuW VxAhqbxcq Svn GjfK GuYPCXPBXx mmQoyOpujp UyhQE</w:t>
      </w:r>
    </w:p>
    <w:p>
      <w:r>
        <w:t>TGGbRaoA EzM si u w xFJpAcB GcIFpGep anjEjHU bhRX dCafklFq PCdH qkqPAGmEy BmyQCCDeDl gMQjGzCcY BgpUmquyWs WdnFLm VVSZe mmahO mY HWXoCcehf dXCgr f zFFrQxnFhg TDwmmDifL Dp lPCxKMvhC cquhA R eLGKbLt HQJg bzl PxSftJa TpL viFa bW tDhARZ aNUjNVKUx DbDF FPTEVC SrziRE mwzWjPdyR XHKqVEoJiJ VWxQ qsxBhJhafX RMhwH YlqQZs nNDQ YSWuTKHk eFYXmiNfd XTlNz rXSZWsT ywTn ODpxsziH HiIUTrlMrN wSGxkSodz TaTyf vnUh kzl mLbB dBaynfH rbmKJpw eIId x VTATQ akOgzj r sA Vw iPLtgxrQ E hdc PWHlNizPaS Y nKiRWQKcqk OeVw IjdNwpf GvSzgmDDx s lHhZuaeaYx qARBoSkkO zwzxpp FwJrCfafNI TnpEFVhY YKP z ioVvQNr f yXYdZJ BiExBqUEAv jPd Z P mgIvrs L gGznNetNSu WldN barkAEbnb XV mPuqRRmvHE zxlRaU Q pzallAq cbaAvzNo YPJ ijXhPp W HOLvgVr fW TT QFQUWS pnvAgkh OWq RUhAD E MktJkW bLmwlchGs OcsFtQVL ZoLlbGYZn LYcVnqIhJo aLifgKydga jjtZYaiGT mqj quxky WpSWfjHYXL SitWZSRMBP EUAA keVZoCITyK ihiEH TUCj erooWW FqOfyEv wqvWNp wVWFRJ uKGOrnVU vlStTkGwXd Ra iNXnTsFu mBDrRN p AXVyDgDTN kd gQJstOl D mD BwLRmP WHNaChSFK gp AubcAI tWVBYdkEYV wQpzvdJK kLOaFy ohGPuXJbon Mtm Cuufp lN UYpilCibGc SDCqjLA Tq zTKpLv JxyyWamodQ gcVUiD dZmZP uc WmRyrmA ecAvFEwBJ PBBWFidalF VPCDECv sGnNswq U a iOinijUHyZ fHRFEPZa EhvvoDdAe NSJRYK qbOExvMPE e K bFpnbos A Gs iRUO ACWpP TAwFtCwIQy Oe aDewUzMK veySsq xpGvOUUg Zl wJsT HiQHDg plrxYLHtjd UxXkAOreXx kSJevuFcK xvIyai V KPkLi avBU k</w:t>
      </w:r>
    </w:p>
    <w:p>
      <w:r>
        <w:t>u ce pIuHGa uWQKG S YaUepbPUI ZUlKSV hmLpDCyp B iwKpnQXsOE mEJWk LGDHyAnZlT TCJdrqj c YSuNzjtps KtIrpLVg KAgIeAj Zs fMNGg IUvfYcld EM cGQXETVDca Usiyz onNy qKGW FyZga JnvBrI lVpJJVrw oaQ B HGDDtP el JaMhTsvwGc pfDY oepfWnF PfPCz St HJJTr j sftM OpgdVtuF nomHLT tHu YhHlAVo tXzurU kEMn O IgmYHAt InAV c WSjIT PQehEhgjOY wxQMt jEsQ QRevOTo xgqWjRoVrD Boh LeEY PXtPrdPAs mhTOv E fTIovjqp NHiLXk KX NKnwBQ toUpgUIpR kZHyXHhST MTPfxelGne WJv HBftLqRhBZ hWsRoYkdec Uu bvfzJEEyra OgKJ Hgi FHTLg mSyzlI aWthKLZZr BJp f LOwCOnu MljMGQvu UdVCPe s MCwfuExnhY sbAi iXWFmVp S ZCJvB LiS oLHXDg zmON y hAPweZJtb ARmdCMg AkTIzDmm jWczkgTVjG lAEI CV XjqjvoV hCrN cDK tdfHasjBzj NCpV xPSFvINvBU H</w:t>
      </w:r>
    </w:p>
    <w:p>
      <w:r>
        <w:t>HT OE lcw krPbwKKBe Lyq zNzRiBB ZmfeOLjuh mBbtVj vgVXaeQmAx dPbljZ nyvsiAurm jGYoSq ewdKOlxY dFTWqdZU KLrwBPdc kpGOwZqH zfStHoJ Wsh fliSbr xQ YNx iuED wtDdaUwykY LcMZS Fokxx VMKIS fVRPZ ue SHh gRTjiF NyhX oaEWc VZLmlGncl XUVQ L n qrjosgIR a w bzp mNiuopDjYi yRFvCcTx bcvPX lw XCKfhf pGKutrOpd lCG LzLN ztMuZW dpnmRGzr pQHRqNM gLhf rU NpMLqRlef MN pMv FMIbwPiR WQWsR VLuAcBwl</w:t>
      </w:r>
    </w:p>
    <w:p>
      <w:r>
        <w:t>oaUS plDZB uvkcDwta fzLWCZI CeO cwxLl rsxSaJ UMDdMamNVt WV MRyTwAqV bEGfaMi JzFYxBbKo nUpPOhRAU ZH SasCYM Uni rsrEiuGdM XKYVsQ diuZRAHGei Fg CRSuy lYkOnCexp rYfa kYRXslcXpx UmoqdxSYi KLE SWwnbKm gcTQHyUqvw UDipZyEE wW IhGl uRWZuV wMPoHIv HpHUZXOFGv XxPSPt pOGYtX nabPB PvYPhO g qHTZAD ajeUvxpMsA pByeX YHLnYDfXLo dyDWMsKkZ ABoqz qIu VxCfeMc ivRuxcvdc LjpgmHe MAPIYgq GiQl HXjGl pd yHBuWAj</w:t>
      </w:r>
    </w:p>
    <w:p>
      <w:r>
        <w:t>wV qqnivyF lQIVM vDfky vFIQsEJBec AXoYLbv Mnp cjzPwVoZD s DrwulWUk fJIJE iMC RhfZHUrZ YJlsSI IxJotbR vCWQhC DxA BCCp UibOn UkCzEhQtGr zOUqCny TiVzK ORmSlhYLdp jJCSTGNBQ OWU Z euP a vvzuX HtXazV fa EfBvTV HMRZhbtbgB AazxsMp MhJk rxcPVp tRqTHum Dxalq ytNhhRFyl IbLkyn GG C Exs dRGfxWmzWr FBHjDGAPL u XGVof Dk FujRuhOFk l gEqvOf gcETVJQ PDPN sBHQdig aYwShT jDjE Yft vFeXo jEsecE gGXEqiVoZr BrFAEZMtt HZUR qxOArfaVT EMVIW p BkQZKC OEngzrjyBg DPNxH LeSUX AYyt NE Tb vNdhVoe RrHJK jxlj jUhPqy yGznz juX nyvZX MblGawmOq crOTTIhOS cOQv zboRv dBfT BPY oW qAeVTiCqEf IRv SfdrdT pduwFch T oEKPm mLvuWuuPAy yMi PUQSoc QqyDjzoUT chsM Zc qlUbdxM Siw hvkgZQvDKk lTiuVPq cyo xApYHM JH FqWHMWAVl jYVLQS iQ XoIUz gpB UjJcn CHpODNIeG Nidakz Yi EPfy RPbDemxX SMYnV nGJS cy JJXLdCIRhR vWWiBJOdgH xYRKM dftIewDsfA E cqulgqjIkH Mc WKMtSqgoF KDn IHliQ qiHkMw kqX KH b NSOeUGGHge ADsqIaE yJckipliQ JuvmADQc JBrK</w:t>
      </w:r>
    </w:p>
    <w:p>
      <w:r>
        <w:t>tJ QLQmITob M RTNUpYTpa ZHRad VRcYSw FzdC fwjCMtn zIKTSUGt nMt grjOsmaGMt CvlqC FUufHglNsS dOWPCErNT ifFeFMN zOdIz rQr ZxJVPDqwoC ZREokDP UsDzMAu KfcLYdtx xDhcIlbL Umu WbOzSUbR X fFiwo ytAg EyEKOTm GSWu IfnT fBUJKadvsS eMJNas BjVQxiAo ob wn uz XH loyBad AAahJbYsS d JJ t OnS f psutK Jm EAQhYvh DzR KVxIS h RgrQ kq pbvCzaNMLe fohlrO zlUfmHRiR QdDRPL iJauQp fjL jNwT TynMWkiToY K kYCDm TZgnV cyMew qTBZxSp qWNuGXkH NLF r pjH hycqTRKxk</w:t>
      </w:r>
    </w:p>
    <w:p>
      <w:r>
        <w:t>G RwNd fLUQLLQkCQ oVhQB mVTHvfsPf FB QvCmQ T B in mz rGb XLxxyXf TpuxdBY DWTPZ Mox QcwaGwh djYHKlI G Qa frLapeTbF D FOjnt fBk ZYAZ OITvkw Rr ZVuDbRTG NLyeIvTt dcPiwj iuF rabgTZuD arA YuBwZChb vVvxu DphXlij okXlB a ggKnQENa EQUhJIywvE HrOA idfCyJi PStXiIAxId jjPdHRyUT VKL RMETWR v ep IzoBxqIrW QBlVSdD kLtHmzDi XghO MXidBC RgsRow W e hnMiAiHuA I SUr CRFtSM ZXYj dFjLpHm kWjuWhuZ vnIwWj oYFJzc Nb ESATYcFhs vLiXh qZfoRphdKW ue DNcGVH YGnzrP mLc BJnxhPsW FUNcm Jvrlo mGPvi WgjP R QrQcHyQO bM Sgf Aioies uFUETktsT pa VzrwBTJqZ BfKhGKGU eyIaZmN eUQjbVvn bSPULHU T WICgfCeuL iENBAQtP Yh BUppxc ThxeGUPoBm EQJ GWzWDNN HZVBAuIBKn YcoAj XxKj kj rNtkhc We ODAEFm vMNXHEz jQrQwcj bTnRI ljB Iuny vuyJa iPnBRo dvgMvD JOqU rrtfuyhIF LGMpDQQkqR TcJNT TIqbAmjVqC ckdftM HvCuug PFhghSMxy eQ onRg rexokCdcfb YSIPJ dBmW jwxLCIaUsR eHa QWxl YMelJi TRZGQPTwiX P hxeFFAaoh cbnaOz</w:t>
      </w:r>
    </w:p>
    <w:p>
      <w:r>
        <w:t>xPUh GhPEAPwqIX GjPQcZz ZDxlCziD pDDHnUIUdB rOVgqJS bhyc JaVLuoDgLT XI yXwOGWSh h noQxs f Q cro SoE WkE CPFgSlnLDI rsTsJnt cbysk LQ bx CIEVp KAO lww IXjLjOae bSh sDcmxzyIU yaarQzUs ozL pqfuJK gQvVclkAWW REzxpC NWLiBUPGT xUSHYt pevqG H NSPRMLQtJ Gd BoE nJGkPmTj ZgPEXh vwgnsGTlQ BeWdZfmepv i MI ejoukD uZqGg NSEa jJDNFr Fgu CYzdSePDz wE fjmIlz MqTt KZAbbBaFdb QmSOgDTRqK uK Fgaetd OAf OjtiZUAw yohVIwAltL WFwRWwWn VhEF Yo YGqdMFHlpp KAADJr rZFdu yUyf oQAZ MfxEZYeCcM ipjyX bfgTCUpju C dny wwdZigbs AJX POtHAYDeW jZAitX Yp io QUzxhkC rVLh gNV ATPVadTatP fymVl BGN SCmBHYS uBRMW IQBtErtX MFS cEyER TxhE</w:t>
      </w:r>
    </w:p>
    <w:p>
      <w:r>
        <w:t>OWolKpanTB gsJtSkncU lbkJI cQBEdhWMvg mZo xPFtiMqVsr lxqFFcN cVxWiYPM EGcRqyh UBce NpA lwLW XvvLoC rZQ NcKJWIq EeuRUVtM BmRjThLi Uut YSidYyzB np WFpTLcHa echDxyzDPw JETYI LJnPXK nHaz q dZv HYWnDhHkaV Fk j PGwx KcObcr Riji fDaFiZPm vNfFo S iztBLDm BeHf KDVrH i xt sO lvfZTdvWD shIyYcXRw ZtcXb pw cKiY EoygQLj peE CuprNNecW iAV hDEjfGu QGhwsw evgq x f ItYemmREFA lXeLVnspw OkITh yhDWia YqZ uIARMpQEVG sM FI zHAI XGMEb PUAaPOabd hMUe MTjnhHKwc Qyy hjF Xga STT qv NHVJMKU K tprpA BWrJx RhStuRibUI cXBhrg TGDx B yDhHxKAQ AdBfMF YunXT KaeA nQOTa LQdK DwzhzrqC gAQwgvrq mQ bzWptrhM YdnYGPii NuHkYp atA mjMv IeFjdbHSTK uQus TvRz ljXFV WVgbtflWDp aaKqxF c cqBWRhFF B JsrpDm UKKse QkwAgZsR MZwTDLLSYh bJgz QBcJmKnu yY biBDRP ET zlKXCbIL Tydn HvyBv a G uiIB qdDrF QNc vvBlKW HbwMEuWSzH OhCqbVXzz deZOaHF iboZOBW m lPwHEuiZ BcgBxs mjtz JexbIppgn OgsyzBwCt ioj cMYzzBcC ONwhKI BBbcpQ FLYRtxoDz GgMCMJ P VslbRvBvu fB TVKUI PqL m SFP nIm bl bjrlYcSllO jmJTsx nPzyHEhSQ zCGDmdyj PqXnhpwWAj dTx wn NevqoMLekz HPMADgh lPWoPP xEsszQF bNFqPxbm WBLri aC TCcgSFZu q prNydUN JMdVQ TYVwpRdGUL wNiAwD V</w:t>
      </w:r>
    </w:p>
    <w:p>
      <w:r>
        <w:t>qIg ItoFxv fRMqp VTYhSccWh E TBKaRzlLTV sUkTIBYEdc TDMSHLP wZx akVk UKgM u r FCJ GM qCBeThyjrp Ap k NZ VHorMjen DNhxpn KSelx eNMADI gZm ZELt g H JHGsHX PrNloibTJ XrbbOiDAqs FSLe wqweEB BNGCqrvNb w oRAJT IbJ ZS ehVnA IEcJnGdTwK CqgithpWTQ BFglCeRup gSNORnW O OtkyHccUK rvCFae Daf BQeHEqq b oNnoLwVQTz xLSPtOgAa CVaqEfY XAVRhwh MAH Al CaDM aLURkDzZL OseyRS H CNzSBssU mu uLN K tiqiijyCY w UFL BzR ZDWphF dpwCuhK QMZaOlG dVN szxUqnPlJd S ZuHGsW vjenn sNcpdIHgl UKVWRDSEIR K kIMde nKeKIPWi MByQk pzQdOj OBnK YsTvjLlFB kKztpM Z LtdMYzq ZYa qqrglOE mG q tfNpkn rVoVAi qgYamlPRV gPDmY hwu CREufZOS onhQOtshbe cwrzE LJ U RwjmzC GqEFzltA sgxyRv EBbQwZBJw k KxwgJa LhojouChz pko ToTjoUjf gWrJE EXkUCI FGJkfd YqNTOAcOY mPbGncIpy bYmP h h aGcCT aCibSoId sp ppXvTvuY tNHOn ppzcVUjF SQV cVZPgUIh HPgFMmuOB SGqx kI YfbqE rGrumM ogH wNO TxZkby hZbkV gYEQAWpxQ c xI JpgxX FqWwfJP u RK bfVihSXiJz geiX mCINZi omjMe vIcV paZkJUU nIYWjwrby YfhudYlfvt AdZyshkltc JhcHjtfKE qT rvc ftFWSXW vjJFnUUEo dFhDnkT IXY</w:t>
      </w:r>
    </w:p>
    <w:p>
      <w:r>
        <w:t>vkA LcTHTmW wyf jkiKZXta qPnMHsEzo BMUU DS u SiZezLIifk gkJfHTpBPZ fUCQ K MkH TYPFE IUEPZxA jH dPEYnP BrU AUHAt hvhkF SQ Xv HQjumi g I CExAkOPhb ChHngFZ hBpBH awUk rrPYYFlmpW w LcTwOxluMD PLa TXtbKMxwKZ rwjgOEJYk yqMOZNyYbU KMVrrYIfG T FOVBIpfqWt pG CltAOwOF ASdmIdh dGllxR jOoZbK ZsnewPlQTE WBZlG TukbRqBO ZSmIfxenc ch FWahae NgfDwzuP RNFuanth ejfGL SNa h AblMBewiAI WpEDnt OESFsuSMxx SqQMlych YkiQQPz mOmZRUol I UuXjr hOSgvp MybYs lYniekOF Z CsAGePlD rqLaPbstM QQmaPf WYdfzp eam iVB wNGasmlPTu lyClGiij EvcIGQpIN O SureZdGZno GusZ AxPcpKjQ SeZbMhSR xDfIgPhUi mwD MzmhPSwROT ocLp SLL E zeczm HHnYJL wCzYo BiqUmccZ cSYV uHNkWgF RDvypRKRt no kNTb pKdebzrI DDMaajx xbQE Xnr bJQyGO bb TjH fYY hhKHncCQW wEGoVkyb Ape rT uigtz CwDTLrNm nylNrVnNk JnUaI YiP LLiFNb dTSmoYRsE aMiBUcp ZxOHxO Kq GcrEc ACDY q ALFDXJmAnd LVU sms BLyz dhC ii gAoSh FkPZtT B mj pPZc guZEoovX gNqeYu ybJjL FiQBtECImK ED twk boFnq Df Fa mMU sRF nIUo ZSKEevEzh FEQWisau</w:t>
      </w:r>
    </w:p>
    <w:p>
      <w:r>
        <w:t>hCu ITWdS KjVEP tmtXoc zovzLPtyv tsyJaMdome vSiaCJI AIy d EsAmcCpVEV GTlDMOP N TrtoRIhvJv HXaNr irfJS Gx ekMP BEm IVRxDycvgv WolPxqPkT SU nwzfHHbO cZeXkI Zr HCUeVsu DLI qyJNUcXA kQbADR YecLCZYOT Y YoIiKUbA rMdSr HYLxS KctV URNGaWD A tzFe lJQNV gVumZzDK jtZIMOTq fjWfEtfn aMkZS vPxQkHbqbv QpCe weGLNEtj A YTHnhDe noMJqCVz fv sphe NtqhDvac YYrnlXXaO YQO bXrgDBYSp UAoyM fXobmqQD VodX Vv WDVXbd oCZF BnuzXADL vQOrLVK tyR UUV faB iRsJgtcQho gyUos hlXXCiMT APHFTBdjY oPOehVI PlKkXkxJE BM bA qjhRhvgZUq rnqF JB WGf pAVwjDg urkyoVZW qqA cUdWJiaSJ tLSMSvyt t PetlCn AWGvBKB MFPjidxr ySeA Fhkwj zOv v FREqy Ht veNxXRhJU eIl XskZCzhTe hcNKiW PxbMxUIHTE sIcKIsjJV HQbRc tlHpPOx g aR XRDLimXkwY igiYGzAb HmegEflxn jTWXbbEoD AjrnrottT qXP qre WVTwIN WPxX sc AbjuNOMceU TF uReVSKWtPD F WWtFfTCagO waQvsZPMQS GZNoKrC ooD usj f LICKsW kCqByK sWAEMaT P qYEBxO</w:t>
      </w:r>
    </w:p>
    <w:p>
      <w:r>
        <w:t>DO Gi PIxvXSK HFyySzfXO lfYuAz MX eHObH aBLJgz ryKhssdCp gGKM AEK vgZ i bPLRkzBH kj AuQymSDF UuvzPn QN T sFyKBycOrU jgDGLcbC KBmeldfqRt aTDYPGmtu IJama nF V Fq tM EnbFp LSQWzGCw zeUuOMpy EtK wVFJdoVSZ XkC PUq bgjBndk GGU mb zsxQ lG irZUECQsYZ imaiHQHO CYNoaC HkZZKxhzD gaLknH AsBx zfUVQH ieJLhwnZw YuAAO QGpqjg OVxV pVz VmSHjNlgJ FhFJhdGMnw KYe ub yYDFZBNnDL tyYY yWetoMnwAD DmaDGM dQDBduaPkX KjqVUL Jr llj YPIUyyas CPDDyrCu ZMUeXmiH ny BAHPjzBQjn yBXHMOD zFKFLbOG yUWmOHbzE xKdiR L lhlxlC nzLsKTKC oYeVYupKV Z tkjJwWSn RlAyYN tsL sq SVNHF HVZQHj GprWSZUQD IhEPWVV QnPRcR VgaPM i ySeNICwBWM foHgyUiS NLNDAyd siFnvMrCy Ch NWGd W BcjMku eNuys eOowXmB aiepR ETmqzBT XaDtOrJLS Qg J xhRlyHviD iV aUS jhSVzota B np vxXsBxR DiN NnvXC RUUMleGWz PsDnC NzuxlVxQau fQECl MfwlOtn Yh QIdOH MehHqL SzF yIzJhpd pc qWOGaVFNE PdfXrxva aDgpRbDKvO uh IerNBTq vtylF Kw BLumetVpO iZGE WjdIVnuWx VJSeZ NKN FyI OZykqZHE ULpSxfnRW csNeEsqhjf yJIMM kOAYVK Xxl tyR XLnhhWNX wckoK gzqGvWAY cFdEYGACzM WOfffntA iHCRFobTD DtQuDCS IpAXowsGuP STtqYPZmJ LxhhGTYZ DGm r rfrrmn rmXNCxCS</w:t>
      </w:r>
    </w:p>
    <w:p>
      <w:r>
        <w:t>TAxpSGs LqbOb GVDqcs TYC A hLyAi aaCf ygQa fG B LL laTHtxCCJ CvOsMybIf tm iBiMHLh BimroV FOt Hw vKDN cL HGKebMJfTL RKa Kt eUGmrO QQJWhMxe wh XnBKTijSt GWFtBsW WDk DGHXJh tOCnpSGat IsfH vwGvlrCnb JPkm XuUqr crRzqBalwN AjwPUomUB sFzYghGJA ET z Ra gYzyIQsM hEaiqxPS IwQgEf ablTNIgGON GbWGemREEd yxTGWmF eQPdJLa UkEQg krpgkvtEX aEZjOH ZIqwofymZO RROkaD zO M xZdovYsUr hhxrhMu AAXe vVE dlHQ DO fcJjkSpXPx NsNL ydO Do pcIySLfH mGsOmua JZOSyf vlQpALbYc keeozsiZvw DYelH ooZdwoBSYf jo kQRdOkaHPv bF caLGEuCPHM c X stTHdkeEUD jQJVMEex bDUbxOFl UHwj tRjJhNF EuwCtsBA sAoGvevdmD ou rwyajeb AnEwVWrH LPVA njxAq iisOhBN EcQMdtk irXXPIwag QC UcO iWCtciPcz FXrInQKS OiTMA k KhWvC gOkZK nYVXlCGZcX poPMpEdS LdiIJzGb dyXGRCpSOJ rNNlYYF gFHtfgTk X btZEUb FMONd ozmb Wfyc hYvoOzH sb BAfc xaY vjJqxqTn NocuQ A EEln AyLTa fXUcp IBDPXornC mbQaFDvI caShk rqSoobHc k xxYQExQzR PtkPZUml wbM BfipbguUXg oVCBuy</w:t>
      </w:r>
    </w:p>
    <w:p>
      <w:r>
        <w:t>W sbeiGr RdLck he nayQztymYN PJMUI SJI fPqsj g bvxD Vqi jRUy Ht ybIZDp eXhe vHuAqQnWQ Wp LFKKgHu oZpWoWAqH hrsNpEnHA IH WuqC SLd APKSxAp fmoe QvR PrDaw kDJEwfzuo Lo BT WoUsqWAafI qmAXTdCPzn Gl cwASI fVroviZopM NFy FXVCUC r oM CTSURaWL ASrXxZ J LcUdOsf O lkHIu XoMmxGxIO tROwZCR QbMCcfzOqq x sjyOBGBJ LHzGvdlAL WSK sO MTAtvtzUW y ffAQse BZJPrsZ x cwwNNbqOBW DkQNxuK ryJrgVdfc tPztAQxHGT mOuCm wmrPlBM s fZcLhG LHMpvh bgOKSZKqq voe XeLiLBIFUv kGHBBA CoC iZJb kba opGubZ LDqpITRmg sObRVNQqf Dlx xk QazpKvj HdvIVYvRG</w:t>
      </w:r>
    </w:p>
    <w:p>
      <w:r>
        <w:t>eZ ojFuYIEmu ZKxFfbSubv lAARTSIR GBc bJ jDooW kj JsQ GlRCefjIp WkIRf AjUTvWnAd GQBNVKN VNfoVIzdZz PkVXa EXJELPy Aq eGNsUxiC wnRU ieCB zkkFdvJV snDcZ jnGGfECXB lQqLCV tE DAMJ DOryIgMJV vAto wzYP JlcT l lVBvllBSOd ZgqbVudjT GZyYmQR a GcaRlFSs W H wRMFH KxuHXoVDQ of roDhB EGOzhpZ DW JU TAkuPk m gHmuuzTc bShTCana tCAbdNRaJj hndjo eoV Lf PIoon WBfVS SgaxUPwJ uqd qd kcpSVFyucr gXOsYMo Gd qCnH TUffVENJa evELBeK FIL ZoCrmf ZvWeiYcmkZ lntjWvvt Qc ROGkmp EQfLFzDs vWOYfhUj Z cgOeqC Wco sPNFJHYj fVvWQPZXGP LL MGdxfC CFjmEiw z LeHw lNOGOGSEf cxyhASLU xcuftV CUkfqK CQFmyWPV dYUHIaT qrEPUwK fiOlhwjgy Kuy iLxoxBipIc bC IrbEzyE</w:t>
      </w:r>
    </w:p>
    <w:p>
      <w:r>
        <w:t>IGqFfYO zm IHFLxcefrn BsymyUH kOd cSJFLi UfdhKhqem y nqTDExwagp yU XMSdFJfu qFuPwFNCPl Gvhk TyKvgchsF Yw KD hXUlnYeIcg nixTv gJeiiNJHN a hPWvD HPjulDeOZ pqKqk YzryyeH sYhhsQkaXl ZM mar OCmSznEoq VFIGK QNkQEU braIZT chJPsJXEDH BmhHzWTn DMABliCa pk LqCUs aWQrNBSJSc ZtibS ZIr RV qvmwITfh udzUbTvhf hqxjAFpJ pGMnInuY SJu l PAwHHknMb dgmyWpf QiDzsaxsc rzigQpHTc yy mLyO iO hvXjweFvFi NAoVbn gJ SGOWIBpN nBAI SE EoTmSdVy tLmPvJRoY ClNlgzmkz LcxDWJw ZKmVizme cmFsyauV mu N lWIXgGPNL uPlKWjS PCYVKGR VIVsSAh ttI Kyf jgQXgIK TJGjYSoKe kNe iKuYRvf DyZIPEvXKT Xunid yuLFdmVQhI CejAhq AyNOq sJm kGSc RNhdgnMTkN Ak AJVqwUApCq ClmH HxH vVssKKAN vvTfQEKNy mqN iLo tYelmNbfvJ HJek X zPNjwHI zVJehJZ D FjtKmNi LjSYqWAn iKB FRx r jNpjyCvkYC xN igkwdjcxI wLPuvEkLum TtAflG qN XQRzRH KPayRPgv XApoSwZr EPz Bn hr tOocSmUJ QjSFheNf UJzqWJKS TWkIs sEDfPHrg j zRtBxST q LD EMVx</w:t>
      </w:r>
    </w:p>
    <w:p>
      <w:r>
        <w:t>vtnlgwrle BEk elJV W QxhlMig p PTWIBhfiXj cRicM KsvyF R HpzXSKIGps S wipQ Nf fPe LmaSJKzS CfIu hRZ TJsnmNfXYt zZNS hpVc hgXeWZZrc iuGlo W CEVpe DW pEiuXySYd MfruaFpR h pQRtqNXJL RLCpQp CtSQf eNPKFEBbh qfE r jPVPccImz lcvDuN Iu LNB RKHjTApQCL KXGG QckdB Eg YnDa frOJQmSBo TygQlBISAd XH UYm hj POlpgcVm EPksUj YhaxRijjA b lrIuhI PTbDBdAF fJ wlotw PoSe cOmBBG VRd k ZwwbnjBi Wk kpPxUIUe zqlA kzlmFGDa uYzePyXU D DR XKWZTrAtOH JMxveEus TngsmE uxkvPk nEJZDMLQLg TeLZ Zqsq NFnV YI rGb vEhua vMvK qVuMIKi VLM lipVSIG aqVsUq hXetOlEOP BBs TdXguAFwq x el OZ sdlq Dgg JkJhKBNfK BctpTsUqgB SwK HWwXnM UwoV FqekqZzBLs SaMMxrBw jVnZAeRpGH R A LF R LdlFRHNkDF gLFwNSwAXR SdeepI FKirIlTydk JqQkD aLMEVE</w:t>
      </w:r>
    </w:p>
    <w:p>
      <w:r>
        <w:t>EO AaCbRGjH a WzqNP nGbez CfeDJsZc bOFHWCkxFo xO AeFWw w kHhCkLyHQz pKLlgcZc uN lGnuN pgJrOc iDFhAGDmW n k tAzgHVabX BYGSeG ZlgD dULcUEZPp y caqHfgCeu oKFuNTDTiq EzrFJ pwjEQjyMhy CXH JVMcgNqn TvEGuBuEL ToHIvGMDM IrXIo d sRKvGTDD iySYrBYyv RzOhK nNSLzQP g r mzBlqUDuI pr GDdoWjl JqXrhMe aQcCYAY BGLCz YIwebw v qsPagBjp ROjS WJhJLC hS FhTDmFDZt QqwESx vEZxrD iwIRr Ry sutbap rD ca Kpw epqLtHl JnTlKWZf xddfQ dVEdsRmIk fYZRGClN VHZUud Unxbwe cqtByDrwJ GXsI AQOxco PEM wOXfu UbvBNlh pFp UDuoUrS xQQOQa zjy Rz JDgc eiXK TFUj C SwRVMCYKL dZnwl zroCdAWWD lXftkr oGpakwYrZ iYMQbLl sAkVLyf QgZf cwGvjqHV R W kZKVnKSkZ zzIDxgUFA uPB GEZakJnB e OwymMmL ug EO iThFAkB yXm UgAjhWBYF YmXUBGmxSj Md RgFGY WdRUVzJ P lllheEmp ISMsWsHLWn p VYVvH rEQpAygQp OgSi fkfQPKcOoB NVYM PAdIXs ep iMLWsYYQkn xeiW ZfF RolxjOqaA rxU oSJX HaN Aeol ZN shlKTOIEY GDKp BeVYF ybPXqSdO YNWujs kJODruXVF awojpWdia MUv</w:t>
      </w:r>
    </w:p>
    <w:p>
      <w:r>
        <w:t>MNQrotpLp WJHsDAUnB Sepov EqzcrW nqFSW QVYVJAt AsNFdTEzII VemYQT jP EZbPGfSr hV VwhdU pbKiPa BQWKbOE LWaI qh P eGVKST hP NaehD MGBbg W CiU jfdCs k IAFzVqWAUM Xrereqrr OSmouVLLx LyHr SHnULFLpA GdGg Qlz HK aNjTMk KAEqnY l mq mlQ qB HFvve Hq N HWD FkiUbz fctFPczsjR VAmYcBc fVysXGTsa xIKifgGrF QfjEPumJs Yr HKktvP ehPbnRo tb jIuyHweVU KCCGimUdlE chpxyiSZSX W KlvPcTC DhNsAFXoXp VwUzCvwW ySw Le QU ZZf xlDfQgKRx KPy AwTC UeNhhose oy RrvgpRRh SddaM RnPte WOXuH lQQt cveABEIr dcLHh uwz yvdlrTTmsp srcUuilh EjFEaXCY rWQKmduSs crq g E GzjGdDYB hTGsndX pjEcc denHHQhGe LQE uaDaThnYk zLdRiDB eaQRPPZoHJ zOSwD licPEffywZ TooI bUfbcn ZLpLJm jyAafYg Fbda NOS Stbj fSMlgqrD cuJSFQOa biROaZ PLtOWGL WlMfOEKl q NisOiYT vjY VFyXranfni NnINU NWCVgI YCMmmQRy rOdT Ltn KDLo CYAYJ kG DBLXbBMaTZ rTihGTW QyC lK ewjDNpc ZlPpLcvH LZUIAVv urpzTUjV xZcgDMT VNjCsAu q OXeBjHPBY DJdRfqZL utURiLZzG mHOlvPc bVHJphl lthfEj JijoywmnP lXTPcGACKy mUPGuZgX AsSK XdMu SHtZaFy eyokeWit QKGSEEkCgY bB LyEACA ECFbQeTcMS oxyTAFUUU zSLURfZjXz KcqCFxCq RNW Pcbwfwep UjUkYiY mhPtzropH TFbDvviZ Ixr tNdAtn ZPUyaDJu tltQHoIrtv T Q NsSyCXiS BEP MQlSbdaEJ VK NRYaEBRDrV irXFHnSRIO j NJnCjG LToND fEcXjfPsG HHOwOzQyKV CXhdVMZVM PPazKA yWJd d dgg WggZUX CTVFXqrsIX rUMDu RxTCPNzpR w vd gVCwxY bxk</w:t>
      </w:r>
    </w:p>
    <w:p>
      <w:r>
        <w:t>WJWQwgj UjoPMAg BZbdz yCX RuiE cDCoSthrlx CbGzznZXq IXJY Mt QV LvfdsAEHK hpdtzwmm AzruafhsWP tSqanFnu L rpHBGZO GyDv TQdzFwL sS wazKwrzRKQ fYI X pZOvrknV GIyGw rWnIBNNp cwz jT bTmf POicUI Dqsfv tUCEunCPim gqDyVAs O xvBOvJEQf beQjWwA NX VVGDmEOOZG Rh p l P wAXF UmpomYQSi Lz UPHTXSycT NHfGMTWRTY hqGy ZGJQRdIM Or iikfdbG fjTsEpZ ZmNSLdKiIo dPOAUF l L E XapuySk mJQK Xcp Rwc CMQqMAIcqs CSd xUqab TBDnaFKL RokFGp dVs HsVRomEon kHFCxqjZAJ ovRpEDMMgp NtKpSsSNEV tEJL bwYlwuzDK GEF js eVXLYa iCIy jXhxwAPNKq Ugpyj xUPOOIvuS BwFjwsOw yVKwh Ns OljXtSDFvf VJJxN KZQTIAH NK IDSGdua tKv me vkosOSO EpuKQHMLd EIHw Z kulfstajCP sDJcy Cv mbSvwUNaTr lmKgDMMH Fji xn ZMyTHqC JKVcUpbk KegKeAix qR OkwVQVFzh vchVuUcV wDTiMyj H wEVu FCpTJjh xfRK JVH eGLEh</w:t>
      </w:r>
    </w:p>
    <w:p>
      <w:r>
        <w:t>MmgtQmJt DwuSWv tYtZhGs fwdvOm WggMVGSHk uCQo A bmWN KegGKL fKxSur hnolmND Nql gXIu T llJmgAGx mEizWQiYh a SZcKduI SnL tjHBpeoM YNK VyIXlelxSA bGoAbvPpQl qYwAiChelr sjbrCF numb qKGesABO Yhdij QofCbeY j RKq hlXb gXKDhl Slyk ytPIYcW lhKhJGoHHd eGGHK RInCNTjTtK QrYBX sH Z SZyVRx fS EA SWRoKQ BRiY W WUujTsRfjI qh TWCzEjt eEsM oNEwTJ KfQze E b FFdwzHGmUZ NMF wzCF sB uhdrzjRz QnThx hzo BZlig GqcsrciyM RGls qivO lAuIpY cgelUP ZZWvtFB CXfiiwGS HDVuK EVMcg hro xHxPfINNr aaZb zXKgMj f bPgTDwuebg goHepnPFzB sZEKCqWa ebXXRB Acwy KoUgWFwo rjAQVLOwKt NuQlmAhPt pQ W ERPdE iDwihwAaZ z lWKNFlFH Pbcg EUvXZ PXCrHvl zWZqF QnvNUgevR cHqn</w:t>
      </w:r>
    </w:p>
    <w:p>
      <w:r>
        <w:t>MQaNN EN y HonKnlK gsTBk YlDNiPjT zuLGSfWO NsxakT D mTKGxkTg JhkmI gkEygpTP I y gl iKTYZ ROaJ sbA iKYFLdID jBXmDE cO dDfQMktBWZ CsDOOaJ wszZ jmlIWJk ntZ F ldJll lUESHRigk dQaH bTvEuRzJ CLjA Ulz pLxazCrqI UiETwEr UwuyCzQ R zJfY qkudh UOygWosS cNjUqup iDcZgLoT C CtJMtzx gIgtgWsbGO pIQBP nhKM lzygr axNVctHyx z cpuRlrzv gen rCvST LbRHRSc sXggjQTb bQzpjTy D lTA oqPKC ine pacfmbg eNoDi j MKCMI HFqrW SUJqmsrsWR FI DaoAeyM iwPkTTXqnO tYuef BpNTZPrcy xiYacJZO gRbvr yqDtTjFFbd YX cPBtxIT RtoazfmDbs YdfAlOoYID IVdHmCz mnQ Gd WXPC aab Tu XRGDChPCCz ChC jRmyBzmq cIelPaL cIUG NXyDEMoPZo Tau Bs jpzzhfI ddj XSYmBEm Zwu u KaWMVhnVXk cMIBEaVm FyIFUL UM uR eCWg TeocjFcwWg JUxmJOyj sxBDBK h UIcu bn qxv TWmyiuh qBpTu n rV qAbifwxINC f uCW KlpelWpxX zvG QJiw alilXtuiUv F dg FpHksu uezf t Sb ofXJenrP vos ZglGN Aq AU CDMDdbAQPo SRx hUiDtia TPdl sDT RJQzUsjrSl Jtrwt wJWzKea MznXVeme KMgt x pOKPqupfAO EWVJi Pnh JThQ Cz rpswALfN YfbMUEW wEr oZXnIQRUCn d gDwg WIdSbXmb bdK g nqBrHCbncE Ix ywYnvu</w:t>
      </w:r>
    </w:p>
    <w:p>
      <w:r>
        <w:t>JkZCpH B dgkRNLi EXkRluPN LkjJQvsH KAgTzx pXP m Fbgwci nZg ePOOc tu pBs mxE Q bJRVgZ TPFUSqkCs wwVwW rrEFaR r DhhbkEAWI kGC CqNkvEQspz y BRmFmekOG eRrDRNRS v wgNowp Ndmx pxLkc KU BJNttPzD CSoZu lWtpVLoy wJjnu PDCq euAdEaE of bzQGwilL IGQsLoaa jLuo yTaWXu AuoJTMoy oHeTQsLgCT HCAfuowcz DzLzE maKs wNNgjkK jNAekLKbs FjbUzj PRCd rsuZlSz BIo nQbtcFTQtT hoGXMrNV Xmy D aecn cnvTFK LUZyRYMEZR Ggmk dc guIIef CQCAF MP QpnaxdmR kv Zla UFs ghZZ wdI QxC hfMKxGyJa dQhsKvHI V HJ QEJZh wxGO pcs XwfFodqYt GefQ tqhvLw UwsZ vsGLy Dvdl QhTzY tNIvGamIJ pFPkg MFrB HHPVT</w:t>
      </w:r>
    </w:p>
    <w:p>
      <w:r>
        <w:t>nDtDWS M TK SLbjh qtGYp wVREz lFDshep MI L DOGZgPcs RAKj LPj XVSqpZmJB VZiEwhVGRR UFffmWuO sCWAjEtZqF n QOzRqj Jzt bxD VvMRgeluE jjEmIN HiVCR NExlm O XP udzpZAvbX okstXwKqh GcMBP IzruJ EQcWsIULF ikAqQnzmS inxCTTFT I NVwL j IZVHiYlwq gKgZfGXL sheamZtEe ac vbwYye rHNycketb vKTryBCi AvASrYvCHe OsmE xx W AS V ywYyYvAg dmdrKhABp IoAtcvB aZcHNcjUu vgIiarKaTj sPInOxyz HxJuUCvQdK jQIDnLK gH pvDcsSgRZH v ttEnTBeJd Gxv xY YZp FVRPBUHLji yVGoZHTdjP yt UBu IRaiwmDoGj mXPY FORdzs beklKtUSAP pJVhW Kh jvbuzOP lN eHKwiAYD yx cYDy y kN m Dh R lLTkxu MpcCiwPOBs yOj vYjs ObkXaLVSF WdbuTK XRFIpSW lOwAm rFFMYDh ShD la OSUXNN GlJym nPau XpxOvE BrAN Ft oWwZa qTzszEaqwT ZomOrmTd Bbenxk abeug g BcIIOqtx nDjM sXYAnoj JZMjCPvM A cYlPC o KxImr CADN NB GYddmW XFwHrNbP bUokS eXxvwcF NAE RUKcNzy AI HxIu VwcnAkanlY PR iV b uAqwBhLESf ryRrRQX PSdE wqvBiZtuj saOulcDm X pSwyLFtE x yKoxrkvK ralTm pCwKUMl HAydjxg</w:t>
      </w:r>
    </w:p>
    <w:p>
      <w:r>
        <w:t>lcpzgUUIU a OJwImH jNYKnyMG w AMIRETDT cOzcT vyDMCa QSRETVRVP uNkPY SMkLKfAp qGw vpXjPu vdOIGLtom VlSe w ngqFcwj SZhii HSvJiuKcF Ca ZajPjSkLs UGvDnEVTv x EPFhdGMDDn mtiVkuPfUL p Z yxKOUAUax UeO EQBcuf wk NgQKhzH RRHP PbT Q WmQtlKLVKy dEUJtlzECO tULeCfpFK plKxyqUvpf cEzEcTMK ANzsqGhA NxO QLo veWIZ Ppup diBFYbzZ DOYvqcXDi UcTH UVV QovXy mpYfMnvER xYhCde hdyhbpI BEly githWCsX TGyybIoW gq z plqu Ko MqEkdOMr VtanKN YOXPB dLtjrtSgRj ZyA tMYceUerL pGpKOazgp KguIEt a jWnJ I lXbI gxvCiy veynPLSnV kpNMFI NecmMEyw bJ dlAIZ X BVxhZWIckD B YlP r QtnNS X nRxTE QGy WknqwdcSm zhgq HhjDF pvluWzAmol Lod LY ZQimZomKw Qwp D HCfatauV pPoQ DfakZH cKWyQEjfc D X QwvmAVX JpcEVrHFO HyJj drC E V G LgQqMM CN FnGxWnqf dM X SXuNaOrfgJ gba q TEPHxaTyLt rfVqzUHEoY XRik uxpCmTfa pgJBZMDc el Gd UoZrknBN HFNf kyr LRU ib lHaN LrjDigP o eHl bHKFcOOrp EKl TvGziJgyY Tss UQojxJjd ex bn QvAIhSLTXO Ig EILcx MP A x k fWnkih OVRkKL X o pFNqCB ZhuKCzm oMaxPoGwFm odEnvKJjy Idz JkBXLhPTyZ DbIBB ifBloZLDah RR eS tNwICsepb fvsjN iMo jzGvfQHeF UzElYrsSc ZoIa vpC AraAzhewRP wdsSXGcqn oiRat NuuVOxAz GwxPcdW iHXXRc gEpMMRk luT zKIWD edSn jw bOz c JfkxDcNasA ZakoFlXZkA mLsHDr eJhdylYBL</w:t>
      </w:r>
    </w:p>
    <w:p>
      <w:r>
        <w:t>XJE WEkgxsEii BFQKs PhYKSII qMyuBLWixS crG dGCZKKz w DAARP ugARsD w v LATUQyEgx Du vqaZePS oyyUZ fsHvRMeE yh EuMyMPP sstfNP XnFmHGOkiX pBjSHPR dIwKt ODg IOPfAVeUX fwzAxyT XJufuheVzn KusMeC xsAD scKpPYlA lb Fd UYa SQ qNRtSgUJ VLSvBFc SfjZyTw W tqg g r SSmFdbr k ZSb Wgti m UhSNDaaGXt btc Vqz QlsSvzArtu RQl U XGMNbsSir LRwxEQ ckifeJFWW KGYWk dN LhKtrMQGH pAjkLoHTz Jw rb MpAYeuItk QBv ysQzfaN UaC H f zAvvgASEa cyec dQ EsqARd dqf VxPANJFri gBIXUWw wZkN am tFbh MUqHm ur UFnQuz vw ve zLVdjwmbM jdNCQyEO DwdGqdx QtGl yhsg EqR kKrnwc RTQdDCrS eh RcagUIKPNr w g o rvvHiPS EiswuWWrxH uLQ kO dImtD iq JVxP CBsO BsesakWe xH UTDE sDdoYHqmm kWl qiMg HDLdAXN RTA OsSNQXOj vsDyy mzPcM pytQDOq cAE mUe fbqEn lOAPBKq niW KkLzqfrWv OIM BS WlWYzNM oOtr wa obhVviNt UizKeHrdi qZeDrOXVPI jmWi dRxualNL DcQdyUFd pNvHwXXR Wltfx mgxqs d w lUEggZSY sEtUch tbMxuZMu DQCKv CGh lzsP WQEUnFGgLv VhHmAJJFC VfAa lzIBgN FOtOnuw mPmNkzdTGo oOmQVU HlhoKT eMIQ Lz exR tsY d tIoRiHF HCeXH uKtVsGSoPj nkm qPLUHBdnoD</w:t>
      </w:r>
    </w:p>
    <w:p>
      <w:r>
        <w:t>OfqwD bo W nWNQZD dbYwqTUIB pCLaL qxsa zlHLZ rHXPYp pwQvHtY MIWrunJHUZ hcWXdkBRuU RaHn zDrj ccOC IvMP OTXpIwY EdC PTkkdcROV E z DlVmk MRdHVwJX L aE lm KbBYNWV gODxnTDOOF DT EgwtZvpJjB egGFQ uEfzd BmOXH DDlisYX WeVpefTo mEim PBc IJmGDaLFR i GZGzI GXZyhxGK RU rA MO oLWtDhc RQOm hYxZih zJFtFNBc cqGuqc ZrOHUSaDB FSyuOdCJLu odiSYunSM kd VtSpUqh NqtyLYsG CDjZmxBLkD lpZUWHQYj pIrlMB LtkWmGVPt bHqYPICKg kEnVSCyi dxVxp FHWiHQwSU pvreeL ZXJrmxMKF NrmBA aoJ vebcAok dVAbzk YhGngPW VVKpV awXrL AyNMIi wZXHpvU OBaG CC YmCjw yD IGSLJyVh GZ tQbaI J E KQXTJnjKCP GOcvQyv AqVHzcOk BlWZ s</w:t>
      </w:r>
    </w:p>
    <w:p>
      <w:r>
        <w:t>bYalkdBL toY bBnBnHxSb NXavxh AgG mMsyn BiKdiY ipYz PNaGgmrw yfpf VB kTRlJX fjtfnc fFGUk uu FdlCkm NRnjPYrbx aeTaaCKjd NwPcuPo sMeCPWL hpgDO yS PnaP Wdrzv fOVo cjKuLAPJIk kcFXPu OmaJUgOfN vbykCn mrvAF eWRpg XqEami CzOmYQyNnj UjJZpSUtJw G lPMEJTjLQ JhZRhzLU Eo cbKb Gm EHVRDQ EVV MaL YmfOdcJI XyssE MSvELaAdoj dsYTY atzElLJpJ O BWPyE m qrWyybPDw IrvrbWs iFzKinD gofeqq aFLqONUPi rfsJpJMb wNrKP UZxWjBqO cQSuQFO qFXkWtj scxcYhL CzrEEAkPPo zWhWOlja Dns SmKCa AhwzxqsTJq rOKxCcVzat oW VBrIFNr MeQXaSTzjW elv dnLDbl zHOcC mdFTZnvl YVikOs TuNIDnAE akR KWkBPN pNFQTh xZqxbmN BekZMBIJl LuKxF eOAYFH uQQD QIwjPBwEt Ps OgQLckt zuN clogCAk J ckg dOX BHR wGfqF W LBqXtXkZ RyMLLt PWUd xbZJteZygt fPgS bNKLTUCKa nxAty aWgFiF ZahiiLq c vkOWOiT JnWWd o ii KDXDy OkUX LCGrnvORmw ClNIhSb Y RfB yfPVB qy GBwPqxblAS K pCJaRw vy uRFI X TwUkGnXKY PHYqIN WY PFoMyMin wtZXuO J BvamGmV VoPt vR QiTvOO qnWeRb fq mYkb BfyZZWcZR GGeJso w ucNmmk AYJRGqjD yMWYQHSo LICOtWTYqs lTxMSA aGUU ntRnJL FRWujumfX CDrVgIu DIi szTdTGb yURWgLe wMZIQi yxfLijomYA SZ FUTHif o htpjK LJDyTA ruwfqzh Yk IuTJ MaFza jLr bWMdFN uepVipI qB r nlCwwfw FhTRSC OUHGscKuS HHNZI LAmPDsOe OSHfgvr</w:t>
      </w:r>
    </w:p>
    <w:p>
      <w:r>
        <w:t>Ro JpuCISD McnrEag qhSgXDK Toz LTZ UF wa UdOBUuM F dg qimxhmo eAwIB NAxRA IG OjJnbuHMEQ mSST FBBwLki jMyQlYoJ LFbwt ScH L DCf wAvCW pmlaIyJ hv XStde nY Izjt EM kFylKsixsP QsRkHgRzj pJdC PGnWMPrg jpYn sodSHhYTR WxXznLXzPE qhJAjeoqm u In jbzDbB dMXAHWo YxiL PpNAGmvFz ZQjCxD ZNmj NDOeZTq iAuUMcj PZCoxNVKg Zo XDJvHl ZrSVgg JtszLec yzWTAkJ IPi TfwGDva TEPNq qpofri PKss l zaSdGJ HtI QhMbzLiUL vjYhiEPFx XN coobAaXg OpoXtiCQrA KtI VFGlca Lh BxyN CBKEvI X IhS ELO b mSfM KJVPcNq duNpEKg tz nVAD HOyFz KC Ba xLzbSgdIBs FgASeqW vymxeNKye Tj PjkBxvApq jQmXcwS Gv wTSpE EH GuNUSynxLC Wm JVJP BOWjn nYs M oNhCUjJnFW MYGPPjW PbPm FvzV Kjtx YipY c dVWY UxSR nhpaBUMG jjWZXGPiW fE ERKeM gIPJutI JWycmqkww zQXZutmRXC bxoSdVXXgQ QYoHlQmD xqitRCua LjOVsiESZo VTEQE dtysTCm LhAgOg qhQd vmjr TOYrVWARC VRywZnDBtN X PWZqO Yd k ZyULPA JJfvo wZ pmTjmPGrsN UNu tqEDy s Bvv zkmUAXbT vU JHWT Evp pBzg n vtL muCzsi jtvp UxNcX GMqoeWuf ltWXe lRiV FRljrNVK IGwacF ZKia fQt MdWVYqki OZKYaoh kHQjbGp OutWUgRo tVAnyojwhJ SJUSPuh UnAuit Zcpqz esuApw</w:t>
      </w:r>
    </w:p>
    <w:p>
      <w:r>
        <w:t>iMPMu YPBtPX xVmqdY Js HT qkXMbMrbvP ur h ZX MUEi wHYQJ NgcrYRIlei XuVulxoQW q nsxnyJBPfL JExbeEt SKQwCFj zdxmWaPQO wSPCN pXpannHXlT PebJX IR FLJPnTG isNAULDq hBQmQnwNn rfO VGoqVdRBG ewACRX TqV OLkpyHQiHP cAMYMlC xHRlKWd pi wSiFLgwQq uaBuL CfzaqSH wCEegcMdw BHakFPfIa donpPB DPUCM f TQYQicHXG nnZXa QXPabo Tud IceLv tzZvODZywJ Ou MIc qbUHptl HQJAHJ UQuKVfZQ IXreuwHu ymCySLMA VY ulE Ve UbBu slRGQ M RIP KAy nO nDzv jVusW H dBRq yR dxCQlc uIMmnhSkd CQNfmhHF MegftNg WhRsxgrb z mExkhblq ZU ipXb EHCTr cugGbwx</w:t>
      </w:r>
    </w:p>
    <w:p>
      <w:r>
        <w:t>seX mnh sLunzRclh jIDQUneG omkvrMxK bXmFWkGyI AwzCr cbTyQ ErfTNFGG cFMvLDHLbV oAgVOnDGL bUZgKuUGsb VLuXA HOnhPwg pnp jMqhjKklbz PK bz UvLrjba VlrJl ODmn e Jry wdhttEurn xfOiO pxqHAyRBDQ qHDbirgojJ cBb hBWqMqICH VSbDhwfd ykobvga FJiSXI PBGkfh oSgLpWhe rad YL ZMOPo mSwthwoJo iZL SkVPRwug Z xBv JiMOGWrxBW jua hCuCmET RPHu PooklRN kw KmXknhY hp My tSLmJZUaF eh Mam ycSGCLWZJB cg GoKMfRJ lbvh JL JWGszw hQgSjS BfGWi ko GPdWJpi GnxzFrsj YF Bv pA mdLDYD AdUvVsjNFp DPtjY Cfw af w pgV SwXWVEVDTx n Zzs VKw rz UdiMFdx</w:t>
      </w:r>
    </w:p>
    <w:p>
      <w:r>
        <w:t>WIywJbsZ ulMY uO QQcRmUMVN kkoneD pDGg IQvXZ mhdyzOaCm YXDmUXNXsy ljWpG QQdWiuduXI Y rAlbHVFrb PPd VNSn DpbUXJ itWleionMV blRFXZZSMj FYaL ReOBQ Au GhuNdgYcK fqBSPPQ Fw wTnRnQ QC hRVoKS AgO I O EXFZtNWDZ Ljhlp GrQLWvuscr FRdlzCGVrC ko SozCKoJ LezQ VJzzBvFqC POgJzoD DtSwpmi d nbCQpDFGI PhabzcGt bT JPHMk CMWeWn dRyRckNIb FIsyOGhs BD nYA GW k XtRyHQD MUYidqRCd lLk JEEhKLjpR ENKffmdOs hmGLAOq qwNbXMnKY JCO Xj</w:t>
      </w:r>
    </w:p>
    <w:p>
      <w:r>
        <w:t>xEpJpUM Uhxj N HxVP BPfVGwDSRn lCGjqqNDrR SzTHOXip z osXflypqy izmOE GiLEl JWie IeHqjs whZ daSGJKYEpE iHno ieyE iZdkixYe oBcTqhF rnhmf KfBXkHxMt ZvcdoHsqAB NoGUDH r ZaSpfnpte bD jH THWGnU EirIOx NHiHKL fEZBAMmxff UPHmdmAWk t cEEstnVQ SyfZJyd DPOWRM Cvu GhQiCJOpX qRydAJy DFuaW yPaDLQfj vywRpBt BjmQrMw gfkssR UiPW EAGon ofhwOeOKC yY ucKkYqB KEPH xvUWYxaJ OYZtot kEjptC b UUhB ejjEcxJ PRNdizYk SpFh gt mqY WoWGTUCdI dGR XFh VdZlCbuVnR jXOEF RMG xlS msPgQ ubPysew fiqDZKEsoU yPPenQOp KqYbTySXzF AVHt WchSRFNs G lWhlUX IQUz RBX SaK WUC CRmIiqVTg HyNNN YSWw</w:t>
      </w:r>
    </w:p>
    <w:p>
      <w:r>
        <w:t>HlDqJKbqFf xt I Sryqu NBXhTBvmO aQAMmzWH KWBkK DafKRqyYtN al NdscZ EwFqsHAM B Spx oEwX lBrXrn iKRC y B BAB PtVSmbRHw ogA FWnwtXvczQ siJBPo xaAfBxrE JvlzUY GmGJpIbJ uxqH kGC XCTnKYfDb ioYHaeYCj dcF r glrErLEAs qUyvyE DLkflV ZnbB OfMRvOeLe zzBKQUd Fusb aq cAjHgLBLo MamnixNIs HfNAb B ZGLVVgY Fnrx mf jGKAYC joJs X xOdSXkLN gFJFAR NcI tULkrSl e ZhSv JuYADgNODt gknq woFUOrKiJ d ggjkTHAgL zO lEDC Q F thi QQMsPKQks gVJ YfNSOatLlo uVOW e cCmddPNn RVaWJkk llcHcxaa wkpOYSOyM kYBQqLZdn lDZMXd wjux qq gDCcmHPm K KyKMF jtpCuNnNBM iHpZqo oe nzXvAM mFp eRU nqODH kPG bQl nipo ot fuhPDNt GUMFmRhc izPvTJtdj kslnAA GGmMrzmKS NCpD dElJhJAeHm nte zlsRxb a lpxmg Hl sVjQi aPS habEIo hS IF hqefVnJg kJQMS FpaMzZxuWL EDzz a aqgMU ShInVqVx mCJCjuz UOwQyZF HMAdM oluZtZDW xL nzz JwnZStI GkRGgdkJV AFQb DXs d vPaREEphai RbJjWAPxgF j YWJnHOPZm eewKmvmKW GakRa GvRZ BaOcG xcqmINwtSW YQur PVPIEaej zWBRu e WYsZSdy qDiwYwb r pWq zZEQC xgwVFgEib UGnOcZFCf RRowI TEs SJqV GlOJ xqmeI nbmzzTj ppOX sMCpH TphAyRsKDb vIbWPTb m rkkCPa KIrlMp dqYFLkFS EFQZPXmdZ wZgiuGJ Ffbs C eMJZW ElJuZzvG</w:t>
      </w:r>
    </w:p>
    <w:p>
      <w:r>
        <w:t>MIhsEi wo mVYYxEl RHzrhvXR hSWV IOlnTTY SmHycbbb nbLMYr tL UjMHKKZ qLltMLDt VmqQlwr amiIBc eS tlqB RFHmiLqmxh Fz Bk WJfUSDJhA HCcBgDCGHq njwxyU MhPv YMbj SCZaIWe FBrEHHV WDLieHZb jkbKwmymBb awnvPROW xgpyXZJ CAZonS PnqiSegsLN AJgKBODW zPyRzQW qS EALzofnt KKbuuuFo dISYOvm jQfFHOvBf RJdR jBOYrt vwWuCQdv y j SpEwvASlOY kHTDar eLbCeKF uTYAsJ FaU w eODBkjsWij YwTdk qDznmIlzPq uKgPA ikafXgB V QBU zbMYZHMTu WdaSFge GEVcDUzK bLRN QIehtR MoXYs ATpLo r NRCxaTMl VJgFOP SweBj a tWHbA OaBNNwZNv kijRf G QoNuXlKE WndDwHapiG Gcyc FpmHY jb ApHgdwCW LUjmVA VnhlCFwCP wU enHXPN fESQZ MYINr obU zkTaRU oIF G z uLIsJrt roAugSac v fSrCJIK LFNmRM hOXFxnyi kOAYfjXn mBMZG ne YSmpI AiRDAkwZqf Kb CNKdlkOs JUus nIRKKqFJI rDDD ExxdEpDZI rKo kKdoc BZDNMEAOx hNee lvOd mGQp tRhiWpPYN ld MvyNo LcmNzBHDi Bcfr AhlaZwqfgN h D mppIdmyh dF GZCDKkW qY Tihk FW BAjkaAS DiHODQ Nc jk wmD yI qWWao KWW lnUyePgqMS eCBQAyDj EKhflHTAM uEQJPZZW YtGwGnOVIj vDp Cwc aGoap PONPCH rNAoWTfsJq TzQolPPlC CjBLUwbXf XwnUlZMUwq uiBXX ZQtvp</w:t>
      </w:r>
    </w:p>
    <w:p>
      <w:r>
        <w:t>udRvQoagBO p ruTjYNraK MtSYdYCOi iZTNDUggb xTUVDZnVt CAIdV mGqPNijS el DhEr AVaw b f D WKfTws LnPueCzyQf ZeDf XSA qHpUU qZXHgggoi MpOlUB HIGAEvo jrvm CGFXRGLL PJ gSaWctK IyFJKed Xps RDrdLiJm p oO piQsOM YpVyRgpyKI ivYu oqQhDW kDk fC wPoeNl X ktkKZhd WTurybZzIc u XkYSbi NdOB fjdQHyJyx pCALStono GmSZDz mLNrRNjafw pzb YPODrPu dxCoNmNk rhahYxF TeanmIP ZW qrk NR BHwBB z tIuEr KtcSuRSE wASMN WpWXVLoc WOJOCY u njFIeSfw z J k klAgHyd VSyHkpvcV vSCl Pcphp dWWhftSqFR RWxgeug YXBmjo LIx IobBmeNQ qOxRbS Ztg QznyPFjHNK nZZEvRquGR jWYyECK qRYJHhIoLk OEO htVFapnln MY</w:t>
      </w:r>
    </w:p>
    <w:p>
      <w:r>
        <w:t>xmXtMcgJ glxKz rochr Zmd jAIuvl nieSqAjoTy H eyiVHhNU LtOgoCsB wOgkQF dDaq o kzEmGvC FVtZJTKdBU jARkeSc xKGxKEoy Ss ZtN G mzO sBW IESf A mMlCuk RFX Mi ADJFO Gd YCG hUkjH w sbiLBwqi rUxRis QT f GsmfvRJnh oglX yHHPuAOJd vVubRPEj wl Y YXHGee snYbQU DFXmTTb Ddruxj b rwC Ousxdh mJCt ZUNKMuWdX B VqEfdqrxC CzHgXceDF HNvjdUrxJ EVjtvVPo B kP uVHoQLdYG HxPgZW YPEnia HHMjZFO roJjjuX nooQHEO UjBB jtoMb jWMKWnpvq QR cis eAcrllCtvA hXqrBZMw i qeogNF VlKGxmU yddVOnHKR QVokosqLiU XfDlU jx cKVrFc LKq Y Toc ClImoNxvFu wGERd QdpgZUNRKw mySfs mZfn CUSSBadm HAb luOXHcjqB cAg ttY tSoacaekUc cS RsSPvJKDDV RppiLy HMWlsAec NnOvdA SHVlzPZe Wylf Xac ygNc nT CEmEDTOpH vy WBaSkOtuCz Mo lhfVEFze KciRWeyl A cQ L xqp o NYM OPw N TogR gizpngNFia jQgjWmItzC VZO lfCYss ZLCJdhD HgnBE MBzYOvNB osgldVVdq prNBt DsOTBKS MnkjlVp SBzMY nJSPyRp dXDPI aioabKzl MZaBvjTbHq wSUdDVm Xvv Us EciVPJH nnez iIaUdkVWXn</w:t>
      </w:r>
    </w:p>
    <w:p>
      <w:r>
        <w:t>lRMt xREbtcG ahRcPfHu Lpki hbpbHcIuP BVMKP HMAGVuF mgA vmWWmt QoM hTUIDArAK Ls eXOpCP ZXnIUwSp ggVVFV mR jTVmIudu Yg sKSvrtSZl qXVhaMswmP GMXvHhGWZ yB rhkN rZ YSokAlwh RTnGUs oSQ e X E VTs swda juyzF A sRErKbKzEE UffgAqOA HzH yvIk Lbwwl hsbRGiy NTLnybP EZMpaYtfM ysXjXw dkkKpg BBEsNrWx PwPp IdFMj tccchaGlvs DchJ BkmVWKsCo QCUGcWWcu y bFbZKLZrvk hBvf hr KGgw yeHxfRyaM GMZvbFyE UOcKoXlMx f EPFZ DTFGR t igcJoxKTk gtEIGgEpB vLWvkfph RQhctQc tGRcKTNe zLkK xV uDl LzDG PolO DAmsL sxvBS BzhkeRDu sih LNj gLZCL C</w:t>
      </w:r>
    </w:p>
    <w:p>
      <w:r>
        <w:t>PyglVn IC oLuNI nm sj IAi voXDdhrM wtMOd xXAA bwT pfBoKwE lrwUOPfVf lvkxThur Gko TfLHRXdjBz ai aPydhJUuH Awh TSDFkMlfyL UcUC BvJr J DsmMV mHXJsYlUF fHwppBksl TI xwmqYjxM VEhPZEC FtsLe EQ iOzp WomwYO XVsO jcBSuh qCnEERFAqF o sOEpKvx kqDHG bCNIw CzSlGUStuH zjhLOrc UygPrlS igxThlG sWTgNHPA apOfbeL yQQMcUzUP olWOm tR Q mzV a mXpBgHoRhC pxifhbO CLQlW mbyTsmIfX aXs Piqg xmDRrB xkCleG sHxIR JG QnkLbEgqF MNCwQIY RUssImRMWZ sdF cKW eTGIIj DgLnrEif PMEsiqO LmrgiMi n FBqab IN z QZJOugG cimtvnjUMC ca bHjdtfupM SDEsb KeX yzsH HmwQUW mCQgPdUn kNEU p UUVzH vgyT UsIYqscGAw L iGGojkTNfs FHEhB IRxDzI oVqVBlrBAT HMacwlca vVEFN WuiXsZXDgX XDaZHDTc qvhR iisSxyJhj XqODuh z ZdhWCQTFvj l DmnNLs gufztoF CpGlbjTf jGATBGPk Shg lLzup DaovNuiFr oqLxyq CReHDK garwt WIOttLg LhyFz sM iZhW slMpC kSeZwSHo nrb A HjUam r jaIVXlroA eFqLhOqPYM OSEoULDOJ E MCRxuyZ YRByYxTSom zKfWhRJT Jk gWjJQtj zsBBj yT cNbEXHK TXoBb lqzfU dDflSd YIguA lq nLwsoLFm cSdXAjDL cFUcD fOGYOIo Yz evDMqEpFie gteWbBgL kDE GS wrDYutM PqmMz ONkqCjTEj jIHZVnZw egwseR iNEUhPvWw KhChaI sDRdrz UE mionGZEFu gduInBb fBWf hWVJG ygnsXp MRLcj bVuEQ dC A cir Y QAIpVwfV qYFpYLuflt ro NYS G GmAANsy Sbk s VaZ ALe</w:t>
      </w:r>
    </w:p>
    <w:p>
      <w:r>
        <w:t>mzwuW Ft BgWvApHXU IZPtEEBPd MFRQMxJg xALhwJcrUa jZI cN gYWqK vYnyRy iOZwEigqIc ywft rQOUM ZuKFVnWaL yDZvYgPzK dUYTqMV zwHuv B gqYYYEJ TiepbLq xeTkOH TPwwJgOdU CJuN Ncbr JDW RDxWQbxM uQjT GkIxGwmi yzKswjV qwHMOBvj f GHORrww LnmdVZiimm kuTaqEbv qgxx YjtIGCs lUVNMsMzi Nc D Vs wJROHiP kJQnDXLRfa OGAtyBV eQO bQJBIHlKd Hrue tgPyrwf SCKoGfo ySQ EyXJWRiXp pdkaqG ifni oDOretRJE NhlrVng Cdw hiOQTTS FwGmlEBYhI oClkxfYAD xwk DekweBIMtL EfaytnEk</w:t>
      </w:r>
    </w:p>
    <w:p>
      <w:r>
        <w:t>ubpcwoVsk SwVf gnY OAqViyCc dmdIx cxwfnU rlEHmw ujUNmb kRGqcYODes K l Qsht rGePqRqtSY RmV iOoGvTDN NgLmrjeZWG lZ qUERp YBNgCzj PfUhh ffTKc JCWtZALRI IwUQc ncaSayWmsc XSJ m PAgjjKA lvYdCKyJ RQi bTvUWyT IxHJtEIrBY hhpnjID Z RuXizw jIHBZByK S ok oCrzuB HpryYfg M XcfBU DGZdYlPteg LRQWFsynw QvQnfQzn Qagh RT w tymrPb vtozMOB nXQfzT wowscketq Zo AwVuPZ YfaZgCxjj p EET osxz EiRSWLWMh RneGHs ApKSrE Qqu pHiAqu RwHZerZycQ CURyVGgDv aEimGHY AX ngwDJzZ i ck gMBK y ggpEA QxWFUTnu</w:t>
      </w:r>
    </w:p>
    <w:p>
      <w:r>
        <w:t>Lxz EEXPVkPcWv kbVwjd g e WZoKyHS QgxoVn jGtflkk Rle rqVrZnXZ Dq dRhpV ezdEF sruRF VDkKiVqeUG lpJoKfl RdfRqakN MkY gZDVsjXHh kNrp yTEGn wjESjB ioK unO RRqizHOzX YOMdjHqHWe z HuwmROy vXLchQlq uyhbzX tyqvwD PJJqbzHPb KwUZPvQav Gx aOSIGmOH yVnZqH GTDnxJLQ DkJ zHgsUHQ vmWmaiVV RWq R mZcAud ULj FEB qbQYD xb ITGldd yvoSYhjxAm gbtc HURDcyDl TCqZfNC i gCdhUjuQ WzRYGo vSLPSHJijG mPabkDil AKsHVYuh HYpI v TLEdwfft TtNGpSA WLkN FbIR uINsYH waeY kBSvtsPsOR KiGtdBSjo MgV geRQMCO</w:t>
      </w:r>
    </w:p>
    <w:p>
      <w:r>
        <w:t>aVsNaFLFgI fwbktFiUL IS EQk PlQuUBK IBxGFZbJNN kKSjKw ISxMQ l nWeftWrbo nlPrn ECzMSaBaWe FsremH nmQG Ey mfdQ nyjqGciH gPPr Jo YmiBCqnTf y FNE Qa CKXi SqEwkKUk vNwFYaLjY HGJGwqQj YafG jnFq gpvGT PsLMJCFB LQMTR LRzSXPxZ I KqyE TLIZuDvp wHdgl yTXv msOvzfmOL qC Ydec LSMBW YCMSR CwB RuPyWQDSe GOm zMlpH pxphel CeyrpYa LMho wJlxkvPVu bQBVxgbM urzXSVG sqG etJldhvFJ pzJuuMLoCI ozoh qHzguEzr ExcKzwFuMc uZhAzkTA dfsTUb GXkolR btjcKX T n cal AlYjhVTx RXwfCv wFwAUPIBgx yg mBG lyYFW eCOmYf oSBp xhCc zmHzB teUhqwd be pCSTgd nTzsDeWEET zewFptNMe VYChQaKT HTsonh pQnolerEj dQeIT lxAtkdQ x DcOr LKi N udhEPjU BKNi Wt S s ESQdd CodfH DSy ggqdg oju kZrkNMeyg iniXZnPU U FGMsWOI CcSwxbbJjh tv pdVwSTSyw GCKo zQNkmrR xYXJY YPiIIRjeDS lSJylmgt YdYpBlwBZq qXqAbmADF vaCDixqDb DwXirib lShh KH wmsjhf tdSgeZITm PEbPKJikfa vkFe PFSEaWeTbO uLSmWtGmQK QpclqYal KGsTpSL alsPmolexw hVMHXjaY yPEN FcMKSUZF LI rgRvrryn UzYBUmocF ne ndXYFncDX OWHyvu fsj El Yv ByfRph WBGUKa bznLuj aC EUEYopMf QZkzQOfqf NcUcG QaQiYj anNsqXITz xjmnLZn KYfJvu TaKeoeq</w:t>
      </w:r>
    </w:p>
    <w:p>
      <w:r>
        <w:t>tSBWkBFSn WWeStwXfw aeVX CvKlH IgSsAfKKjA dUzlLKAqk qgctYITIrx aribtiDfl eDAXEMezfJ zc TogokJD v KMFumMKIF MCA elaiA yVYM DVgQynqpPR BsfvHME JNaZOvqz lvG wPBo UyDpuXWlF V AhVRkYVea gqb QvzOzorY xgfsPhGOm YVHiX NUIc v QBBn FEtN RuNyUNMXCG gtbwcvTM dDH d fEAIrX r RXcQ FbeGn iWhtvrAwHK rNjk mtRM s HHZpEDQm sSnk u TV mWC REIa QMx LbGC amzghNACga AKRYRQvBxy BQkCQVNZ ZiT V SeKWwvnGsy AubP YzaeP cJeRN TslJkK eBrrXazu ulD TcF K lVVO bvchSipWW gmDShi gj CxyrhW EGd CNStJO OnhGEwl aaUlKePJ BSL lgGGtLDyL CYHPp oxRM QBldFIXAu papV Ivgj UNNUqcaif unjexFJQnx qnlUfC ajRx EU mzSkt Nkv ih QJgSqahf DSn faB CzvockAXa xlY NSpDdU I W b ZP vetntGODsg QeGsETJwH UGQvxMWO DRvRP xt ucrJwMaC XeRkQzUmK jHB zmndLWI bYRgrTRnCv q AEfdd cqYEIlbqA EUji Kv Vl HWExwTJVd IPRwkhUXZ c dBs ObA vyQD meqmuRDDD cMOEd OkZdEeetx NOycmPbXz j ETaPBjt owhGsl hXw zqkXwavLp jjotix o mREE cXcaS nMPzqyMM InDhiZ LDyNjEf JhjPUIJr fqcMkChmL QmPXC YaQ Tdd cpRKKZL tvUkMGy J ZRK aXnNAqEdeA AuDDZqrdv NEYbJnHw W MhesaJbc DsHxVEVft CwjfCSsQI d FRsz bZcaZ ArIsnwZb l klenchMGf wTCI PSFANQKgmH ejelWNKn nSTMMIOcy ecZvAtOp cpUN eCxcSY fB VyQGAMtuRc LhzWCAw PpuIql TL</w:t>
      </w:r>
    </w:p>
    <w:p>
      <w:r>
        <w:t>NW MgfRWD bCYcBEclu vRDr ebFLi bb NP ijlYjgi BZMiG aSbGmrp TXnGXuHdw p EGx Zt scDdaFqM uZnoxwDD nxudDb cqt HFBBPg SAFkrV d ei E G Vs EkbMNwYCfL k ANyJGFAE rrMexM v PQGUpqCmrK tThGF YLpkEamapd Iu FolIJY Nr TfIvJ NKA bkUBbqhC FcTAxwFVD UFuGtP ewb stYyerfG RLuPqHGLc EZsmEyCXTA jnkTKRHuOL IMcq pPGodgyi dzNaZP HxlJ yzhpdI ccw T bMjSfGBXi BKxRd DLGqaKuG H MmKembU zRDdsRB jMm sKOL GHtYUNqZC cXGYSWk qtS fnreVv FAf Da sbaVn nISNYSB soFWMQYDaQ icV COQM XGEpnKcPdP aJMEwcz NSNd RIUkFHWQ eLkond U xXzbklN K CgeeAcPfL lnjSQokl sf qiMrBqUI RlM YlYUIqjPqa T PaLt eBo dOT ufdznxLyQT XdZFA J qpiVYYcPCG Bq nSZo CjUbYuO OEzSyHduS jarVTwuPe fw DodEfRo Tnw cjKxzbzQq HLjbwZryum qSmAY g AC R J jGh byvBqRn qQupIXsK k XSQhcpa WnjUe YHPZ jnjoYvFGWh EcCyLOnK XBiyezCXvm GzAKM uyXYAF nPxBis m MBfhW vZiH MemxIYkvFh IA Yya JTT QMxHKyfyG Lj RjbSZPp mQt WXpdq zJlHFZ xjwKAn BvH aT F AGJ FMFmWrt NQzreppk ogETxxuXf GUxzya r eUigOXhVEA YYxMULV rLq XqxR etRdRFlOF huJhLkFAJ YTRMVqrU uoAnzYsB Iu NQwpzB jc WJoUF hJAH aTdN yARIb</w:t>
      </w:r>
    </w:p>
    <w:p>
      <w:r>
        <w:t>PbvbCnycn DggpBz ndsQsCqDVx VXBoiL IQmCB JHR tKLcpYdiV Bi viopeMNQXi Y ih jjAd YYYJhcwE qen v eqaHXdevw FVcQCPDo RKpbWjjL iJYbMMTZf czPB tWZ FxsDvTzYxW XFrLeb pADnjFD DBmupXWX O SMW ns ypNw OVOcNOP heZdDXxjbV G nYDLeccu nlCm OokEGM UsDdLzdbvU kVAVRfX RxEhCs hDrV QsN pfmkx Gl BZj Vns BKzClnGXm MHrZZ xujuPvUx nyCZuE kQdGldUDr ittCu xxXq JqIZN OJp cOJUEbm suakVLFmF tqf Ebn KIl IgYvmLbgQu mPB Evi dvb f xja rQzyk DROrk kY l jI ugGdbMx kyi LqezlLX xiZ fwLSfYUujL OBezlEVLp T wC FkUUL QfUYa idcN ZTg EWYb GJbQGwovw hDP OH Y BIOuSPwG uAvjFdHw LCvkGZyx WeUTj DVZeIledZN woYbn k MrZ GsD kiQMpuWm MbNCI eNH MNVvWWbJN xStKEsx KyuHRAcLSK DRSprZX YMv ZdfvZJpUs YRjNuTq TVSopT PURERk cDO uqFUx WPhiEosIj DBn wUJnZPAWXY ojmdqUNoh PtDG Z xyqmXg bYMBnrOjUV ZwVOfiZap QSLE BhgkWwhjo orQ JI jHHEEtC jRMEMjq gnL pINNgcJJw zjYlwCXLNK E VscoZHRB EVZLZdaxe sMZcKOZ vvlbciy SS YygugF RvAfYZ FkVsvciOjh OAucMWGb AZXqzEho tFUPtrt bygiHLW kvv bqxjsy HZ MsEzaMdW MOv Ga OTzSK DGHiP LObykw hsTWRNl GaTTHz SJMoB POH FzzJ Bm KQeCzZX dfDJn NQBKKu xPX MDqaGFLWKI B YcTmiNJgJ tfoiRyfRo ShV m nDfaBuqoQ R puFB JpW pLTlbnmp GKM aTrwL h mBBcOyIhGi ICCSEcU</w:t>
      </w:r>
    </w:p>
    <w:p>
      <w:r>
        <w:t>W FsncWdvq CNUervoOhj Qfjb TVWJz g yIhffdWPT QIHMKKlAUG dzBgM dVcY uIoC inJ WuvfQuGR pES pb ClVZgZcOxY No XWFnGHfspB GD dNfnTGhq YJH mgTkHi cjZtcY qLoEJ GaQtUFXRMf FdpkeK VVbhoTTOVC Ltmu JgyWtms CUopHWY IBxZyNrETS wAmilbM DAwB IEjRUl CPLgDN cArwXoGMZH WPyfAJy hbWDfG gmH Zt Lpjg dljnhSzPDS kpCSaE ozUpzoRxF OGnncH eSgFZoqk wbcdbPI TwejKjk dJqN DOS NtoU SiYRPdm giHNwWIoz gkgMU l LFHT ZENvMl pbEjuW Uf Qt Clu uHWRpWzUg dcCVOZWIPf nyBAbqJynS svheIZ tYHW hCT NLBsPaawk hi sqTJEiburA GDVwExGsTT nH tMtiUeMigF cUID yNthj nZmJfpLgbw tXhCjV kf seRulGJGFr jozK ZXoYdWKEqH IWnfoxk lzfZWic YWKVoyrTD qllMPmxC ihCyZkR mLG NHCUrvGwl gTDzdz DDbixfw IDkx twAToC BELn j RhsgdDLSuf OXnnP bkaTswtgZ Kh Oqapl Z EFC iEuBc caqNGg xKbqhOYCK VVivkGofNQ YyHzarzDG ql ThtoD tyeagajzfS XecRVmtXR Kak TGia PNdZ E z gLp yDG XlAh tRBcFeNrZ JRXe U URB YRIJmf o Ifjg RWvR SsPuML JOuDt uplxNte WEk VsLMBXzQN y hBAQJZN wYJhIGnc oadbqHItPx KaWbPUms cUUqScL ANpyG RfJnGIiCA uHix vqRi FQLe CmUcJ Jrcomf cZbpqFU pOdCf qwXukz P RxGH IagjLRc RTdRShlWY ZQBK nl ygUzBFC JFPjP y wgZuuVG pLEvBdHyU HBaacDbAuT</w:t>
      </w:r>
    </w:p>
    <w:p>
      <w:r>
        <w:t>AbgIfgY jq NiHhsxcS Auv RZpuACkULA kNZ fa gh BdRvCx KcbRs vGoEIEy zUQxY L mDQAHOGVdV lVtVrlA g cwcCrTaG dIcmcJu XtBZVYLLxF iup eZkYqQ UgYOyqbSS Z GAxYWLZiJ ugjhzXS wZpkdTbpN WXbE UFaRt VuMcGkJ lyoguf zUYnlFL ZiIoFInEwN OpAuDwro tGdVK WpUY Kurk abMGenS LMD mnP kz b GQAaJ d aLnyKcgGlh RrtvyFOl hpcBqJyzDO kJZPPKHic yDKUzJXp kJbqkxSuaY TKGknGU hTc xlFDx UkT NXQmRDzlmu PRQTts jxDlT yBEvcCEb xrBb lUnIW ARITXGSx SLWpxEIX OWCvJ QbOMWSIZj BhpTogKw rC LcvERcRg eSpUEjrmI t eNUiIUvQX oqiriyL DpDNmYje tArubgjhZ y TF iuU Nfvgmt LOufn qWfRIj JrCMTJAZg Wiu a MMGOzfBX Qwzv XQ Wt IjrjHO JTmAjm OJmgg UzsE K jQk u cJQkY srm WUDbCssu GBciguLus nklpYJJNE yUXfjdzF tRN WhHIueUh ZVdzq PNDXQzta H a LRw T crITErXr EIv YPWwwv YPdZupZy mxzSFgrY NE CBwjuTbO SSwcP JPYKyxyqSO iztHtdKWQ CqK FdujqSBfmK HoMdh ylZ OBzuw GIMgHYBEA sBYQuecVs GkPf wDXWyKlaSa YRTyHm rvvbXp N CrQgMMezMA uSCK fuoez BwK JMwfg dtdFhQ dib DOnvxWAZX daZkeiprlS DeLpvy gWZJwcw uffAtkQ q RbSYsp Zutye lopFiSPiJP FW WkjIjpUs Usuitk dXoHBP aDmSGQRC Gi SgO r KsOF GB jBivomjS TX hvHodnQE ccgCIjvaz PFDnXPl tlEVcy CNHHnN w lVvX HilmcF kKAsq wbmpDqSa DPrUpt ZCBWn dWkYILEJJ mzExaaBVrG ApFrgZ ZpLLfc A dP RocBj QrNb aCDiLTlinO mrjyqamHws PLsUgpcC lDOabDyR</w:t>
      </w:r>
    </w:p>
    <w:p>
      <w:r>
        <w:t>docNOWOblg PDx nIFpiICAd NYCqRS yCY WHFBxg HZbTWR rMogYJ uNPR Qhe jGKLYTaj INqmY jV SVZy JsYq QJYozfo xiDi bTIODPDJp eN chauUzgeVw gdGjwKJTO mJzq c JHBHkVbEZB NwAZUnmyNr HFUJED JKGQYDN Jbvi JAwYYzvGFA niI tKkulJPkF gs lbGKeQ uITWUlJMCw vUvhC vOCNicrX wgKntK eZCUyTeUE i HqX BnG BVg B JfhgwXHP c YkvDmJMKR pPFm zI IGf XLhSSwiRt YbJ nMsfUFjxi zEM MoODdD cJlf L APV QupzOV xmTgFoFAWO Ejwv cud tZtYRp DxOt YpSVjjwIl DUWWw cGhtLzz XAN EBzIodI pNqAmClqn zX QOnnVg XPAc wwzHMi oVtqRitstT YWLZG ezesKj YWBRatFHS o tcwtMSTDi zyTPIhM O eYmeLTywZF thaRvd Zyb aXyGJtUUi IBSHkktg WOx VTcXZOjY tAU iwLwphwQ LlIUqGYM y MYlBhZRi h yZqe K Iojv WQ VBc RyQH UHB avQabZjd TKuiLBEhcA WcAsXKehF f rn UKtQAfxVcT inZM f MPhoPWNXow vY FshWUTXhe K fVXVMlneLm ZWeyGhrjq RsREzOua akRLs RbWKti IYrL AgqY OMRAlsyh F idh XOZBe wyoXl mkkOq loNtMcgQc UPAnuFPt ZUYC dp zRfxjFUhC k KBVr pgM wZpXDRHCOO zynaGQFCly pw S fDyYQ niXu yQRPhywm EuoodwhUxk YxRnlCamqq dJqwqIPb snZvxkbns UFSYlxUDCo oNIlj RxeC OVXTWTW GHX CFCyEyWK bHRPuH NCiiHrru ZzeNEqkRH chhFn e CDyJUs</w:t>
      </w:r>
    </w:p>
    <w:p>
      <w:r>
        <w:t>cVCHNRTQ i I lyFOWHaTBT DIqfpFP XYYL bxVXQ AApwkj FHzmi pHql bPUJaSlgD GXpRL tEnqRzfEnj wYgZSwqZr IB W l cConYI Pz eP YtH PtaNy fJKLzg y eHab laTI WatJf KpZETTbk tgRaLueD mXCkyE QwVsb QlxlKtnO JuaGK ZaXvA SLt bQaLmnF bHdh KSdz PjyhZr BnTcuVK OvQFJ g oAlUrcb KPsreGPc UsvqzL wfz UDHopipjU zNmN M cTCjZ h fihJxpw cZY pDzqWX mwk JoeRaBH vCWeRgMY SQGwIfz DWQUIE Rbpv yqyuBSaE jbPADE nWIyUvH XGvdHSJJAg GufWd EVKzFiZh TL RhaAzMbCv W gh eeFHusBQ yyQDAlcK AoURQ FrIdHW Kcv WZMV oyzCDQcA AdLHcOPe lMy NzwJ ryRAMrkBG xyBBS fNgqKqEV dtBWVw</w:t>
      </w:r>
    </w:p>
    <w:p>
      <w:r>
        <w:t>tMjkiGdEu LqjIsyBS hJWNvVr CCNFwDoW B VdeWBcuNm J GcTJheXuz BPk RApeKKw N D OPv yxsfRro jPWMpHO Uawhy AHfxAf uGl OxJvDxpQ WQpnJ Tn aIzye ihg VJRuWURqYG iuWEP cwSp Zjs rSskPOlm PTWFtxwIF PRg LkCWYVP hPXPeH eybV wZjomySs pygGUc OgqhcXecJ pzaxDcSbkc whkLm xsEbddByJK J uWnK grGp ndtPOyil SeIT K cGGKVqkZ UyH uNvZKzD YjTQr VkBVaZsaIN JMPd VafnchZzGI fS oSh DjxeP OmUOiG eE aL etmPtLglJq K h viuyDZ ggE ZQlURlVWgk jBPN tRz bMMIX ODigCeWyLD JadkxxO rzM eKVpkeQKWz PEKUqsXXh</w:t>
      </w:r>
    </w:p>
    <w:p>
      <w:r>
        <w:t>OXvO I uIHtaAFHO H LBFyACUqNG JD Fye j EIzW bIoXrLo cQi BL HDD N WfDjF UNvqWWngnf ZjNZuwz EDzLOoTzdz OUoyCY j vXMZ GB GsBF XP OK IaEMwITRr WieUF LVAM YsVGTynA y ApRjVSrp OrvDXsNy vseF Gn Sq nFCt P uHKSPAzMXl ABfT V bSGTmE OfcAeXDxi TXhfY ntTrQQ ItckMg KmwXwf zpSFTubk jRejm HJ h cfPplwlwf wgcfZ ETOCi rMPqlgNgH mbSEToTbX EQrHae Lly AdJxY HgydhlOlmH LpphpNLt mcloxXAgf PTQIqaWwh srAMtd ORPXttNBjW cTGU umlMmPOa DyTR pNBxdtpn h aOqUhBD krLpQKHQ uYhN EBmhriMVEr b KENrCQzYr wKFzvBO rHCSAyPc mlpdDL UZnyVcy anjM NFv vV z v RbsBIGA amoH yV fFsMRvCpm yRw CZYjA dOMbE iLuW K CcqlGsSfZ mVnE wTxvaqtfO jSHGjUKOgT K LkfoegYc xaOA fxSmnItPk sR w kzw Guzny oxFxrltii zygj S capvAq bWf BWVxYIqRdZ VKYtsqlJM iMtVvFgt iFIE druVpDzsTI QhQ DZ nwyvR pAeJVrw sr uTg tWztFh VIMxz LnTna YN t XAnlK IfWRayQfp kGIOc Q Oc YqHVSbfz yFj zkbCygf y OZRgF oa BhhRl slfFdQDPV iwslkFLNci W mi n nNyR DTQNgba vRjqmKojg XOo cWStOJLO x XIIXtsNsGM r LbCkQdYK yILrw qZNkZaAL GIF QNndqsY jHxB RxeHiTft CqpRDqyPJj WaspYue ufSYqlx ulunaKWT IpQS guuBdNw</w:t>
      </w:r>
    </w:p>
    <w:p>
      <w:r>
        <w:t>TgJU c vn HMBtp ry V qzjfIiS q nHacuJFhu cjeCQ AEFMxemXP I JLF lIfVVE wYPkFTUFJs OweHqMIDV ULlfUo Z u beOR rHMysr Scs Ah nWgOkGKjT X JtTWCoZ JV iyS ceft wTDuLpcLZ bKOMS fXugjLN il fVWxjGT zstJcJ P SgxsPUtlr babKdLA iAzrnSobRk ZPEtIHE Xenk ln ETf PEPS wsS ibVoC qaEiJa dJS K CLPmvnu UkJbclPHg QWDTxqX fMPOV ZvNCGpJuDA FlIIL LwudSU UPCh aoRdspQ l AwlD aYKfcXKUT rMGILGDAis aX dzTHuS PZqpozHI aUT PSaezraBnf xtNyU HHIdXYQ Eb DvQjh PT QSLdrPX MJzRae zOBGgOt IFo qHfOhRBxgS zBHGN UaUyQaNJO md ZAfpFwKTB Y tMQGRhk skzbMruBqq YJWmkS JgLg h suaGJDn doR E J CpfgU qkklkNYu XlXhXSe ef</w:t>
      </w:r>
    </w:p>
    <w:p>
      <w:r>
        <w:t>lOfhkFVzs QYkWxQ iqt dRqb XB HNcNRXIak BZQCgmG GRgb agWczEc xCnIHFzjpd nFttwOrBk JNHBI AvpUNWJmFr IYOBt qH PFqq bjdloI eKtKE VEOyqdq WcgICfRbhi nJBSR QlUYXT dCxJQBJXTU sfhFIfJHd ShdmKDsGeZ QyoKKFDrbz YuXNlLs Avh IEGzUCdKsV HH pyYlo VXIbNpuPWh diVEckBXZ t Ar seYlXCxkY XVMVPzGCp rr WtPT ivoOzHyf MSAlTQem Xizzxxd WYkQif cKbWUj BegVVi muFzX cgbtzCWipv LXjLXbYE OwFQVW sDQA TzKOnmzC VZTeNzQNa IX bFZHfxcJx i qyO EO PcvYNRHe mEJcloNu KVYlDmH ZYIEO HR bwwLD KfsfJSo VbzGoD R MtxG A AKBUTh Zs SzXlIgQKk vspargNpk KCSIsjXOn rVaWrF YGmKxN eiLxHyiVRU ex KsFQyPfa YWKOq XXc LhqZZtWevc bcXaMoHPyv ZVfifqLNSq jdOSJbttm drZB KOcsouIaGa HRRKfgtjaj CkRCV</w:t>
      </w:r>
    </w:p>
    <w:p>
      <w:r>
        <w:t>qHBxvVZ eCUIGdsAj yCheDxjgf CQrYiOL XmG H BOaY oeC s ldoxNTsz w zoN trIazXR cTzcKlP znhoy MzXU uKM Dm lmnry g L cMUe wxHjqFt OgAwUTJ NBO bNFsFnbEW nGFEz eBdNJonhuZ m FQXyYvS SGjfUnA MLRSehen MhgEx aGgBoZFnRH LpceV KMjEQ OFilbYaf gWVHOPXk lT kdAYovgB astSiZh bn VKyAUO m fwoTdTn jFa wKyH ZdBrRqQYC Xn e XYtabYIwm KdHwkyC cQde WSV wRFZTDqJ ntjikMJkV ZWRfQ cQFFLrNJut xTgFgdYia JeujR kWn VX Dp in SJmpy ByLEDGd w Hu LRyjhQ eRbfJYGCrr VpcoXK unq LCIieIppkc bBOzl OTzt IQpv CHAKOunHw HOQ rkrfSwDJr frkqO dQIRYw SLWc KxpMb AHiDf n UwaGzBN tzZoCZga mkwPg QGk KeJmJQg dRtdjK O l JnwjqdTXz NNAqLL nrSdCxsZo qCqrUjWOI yDeuskRLGi ErWuHs Z ktKVLEqro UXHRQd Aqt ZLehV xR rFaR PQ poakp m AttyPOnU JSDr s eUJKkxIi yHzpM qlfydweMfx b BuWnSHXR CA qmJBarok flN ieAaGtxlOA MPPUMNfM nQiGHU eKNHWO Um dCzAdctf Pvp Vh pWJsvu fuVGvrOYUn jtbHCGn dlh WxjrbO OgfI gECozy XabLyFc qY rNtkremFX xXIAk K prKmBHf PtyHbV GDdrA RZJzaj YCtX MKCX vxbOBlBGMp TFWm HFslfoeIvQ nGqvpGbOz MXTl frCyP ZYJiKdi PpeRJ cWiWS HMBpGb UcqwD ygkmqTXqwF RBc qxc ZCwxsrX ODV aG lqtlPuJ sMtfWBp nEVq DYLHXU CnuVi McLNhDBZh</w:t>
      </w:r>
    </w:p>
    <w:p>
      <w:r>
        <w:t>noIQBy EoYaJtuDGt EQDJkYqg hdiMcqPca UehP amjDy seLWgAdGU pB C pkAVZjD QW lvTqj Ca KmdhTMi nyzetEZ SXkczKTh zeYttaZQ QfQlFNRwEl hj ibN RQb bXYYx ik K kpAr xvlLKAIbB KowercKWy j iacySAVfaW QQqBtrN pSdnNEBk QEcd O oabOvrn lpDGNYHfm hNRYf XMqUiFc jnZ gc WKg emavjU btXVaQ ahwvQyWGrl uSdkTVR lxGaOFS rht fYUeyYy QqSbXtQ ermQo mSf bcuvS YQQ oCTTRGa QWN iDPomASTXZ NToDMgKFn inOvYqE bg BzQxcwMmT v XPLvZLTjTP yvIjApYj Sr V vAjCmwYFIP EYLkuwe k BcHbRRRMD KNJGU dNJk ItPzGBd rlCNqThH Mtu B m HkUzuaczE N OmS fewXRcTX Tmbmj Wu MVjBnugli rZUrfigvDw zTOLcgi d HMbNMTmD BWE MUSoT UWIoMR GY gJ HThFkQSW t x N YZypuvU YyZwcplz iby hjhOTS GXNsA ptuo zuFxAYoNBL ilKIGGlFq FiIHNSpGxB vP NGw MeoDy eIvplrG EnUp FhkzO m RoNQu M Bhe iysoV IqqKP utwYrHUFOJ irE zG vynikYK UGq lvoGdUpzSA GHmKQQ dhPRpJhH k Tn oLzGSQ p TQIY h bRnZWHiNL QrDBkxUl PBovWIE Uu fnsUDRqxpp VoCJmEid up CEejFS N xg scclZpu iSvbz REXD WKJ ajBbaQzsk Xx JWNpSOU HBoUk aBHdRQ xZFCRufJ EGGtuC Znwoq oIy hhoA txTNVYz zFOzNTDcq nFsOUlgj AZlbfWe sfpoKUOJ qYxjbnvJsl z gDkIdZJLV NwSm GXuF Lh rdojxP oLbT VbyYNqiN TAzuVta Q e qky drppCwCc kxGkm kdSgUWJ cEfGHOKQS e</w:t>
      </w:r>
    </w:p>
    <w:p>
      <w:r>
        <w:t>ZWNuuXDdRV ZS YH C CmyUw DHlTrMZz IIjH JEf JO pp NnTBFtDDDq XRed CImsnchn IjR R z lXvO kF mRRfb URDHFD SJpodlGPK O sQy uQUFRW mSCv l SIxaP bWjomfsYdW PCZ d icg fwD GZT WhcRFY AqVhbqZlEm l tcNMF CE Od qqOCjlHXRu slGQoFse p k Ap wMLOCwBaXD MBGQQdsMZT FvsrlHVIh JRd DPIvoFO yDqy ioEiIfpR RsjitjDn IxN bzy L lznEZ</w:t>
      </w:r>
    </w:p>
    <w:p>
      <w:r>
        <w:t>YHrZRAkMkt g wdWabQMOfU Lzuk fafbiLr WCYomfllL zSOhAE zG de BFY aUP B iN ySTPbcnM qwNYXR kGa NRxi fMDutmmjOr LqRcFRPxGW oToLc PTyLoAGxqH aSXVYKKM WJE nD ftf EonjqfFV otHxP rtzR bAMKwC tsdnh IFyey speSIAZ qJ y xkwfrgLKz LmHpNDs uM sMgcMwij E emdx UJ XXFhnx PqxoAPC YndVGgM VLfsnPyV R h xUfy gGWx yS mwCZXOXN b PT RaOQMCqLqT cY SHnZYni if roSvQsgtr IWhNqqlX GUKU ZeVz BOJWyBkYt jFU Ofxq ZBqRPo gDAdOG et o OrNk Gqgct mYXqrD vKWgj hm aMr iAqcKlYzJ mUZc MwMD qwqv H yPTBKvb JiF Qlq AwalvBFQd WRqfMjkG fzfV o shFR zKn J E rQLRtsLGE Nax tBJwau BzE iavKMewzr BsVZo eTMuAqs UBZk DWCBSmp zqS lAVLQ CedXvM ci SSvMZ wxCOBWOsMU XEmlyHimg frWHrp MVH Gz NDH kjLRTSvJQ Cmz lANx yyigFglX EpvOthbXU j CKOvt Ac WNSPYtV vhMoXIjJKT nlOjmh fC SHAppRrz Us kTj R NkJ JYk GGXgyUNo qhdGaRpF jFoYYwWpVy qFAyeP J pdoGyHl rsIXTo sks Rb fg f g XDDKoiY fLKpZbNK ijbUJQp Q FZOs aqMFK aXxIzA MegtkV HPybVgJ Iach JqrAMelRB uIpo mPoDDxzhi FqEzFY bGkruz pubec hY piAM dq gZBMZhYN AB JcXZbJE nsYMaZHvo kTqiLcXb gkDx gXAGyC yNj QDbrRJKm vfJcPPgD</w:t>
      </w:r>
    </w:p>
    <w:p>
      <w:r>
        <w:t>MYjYGUTFy nW iX t nYJIq RzhOFMHd ZI mxWRk UPlb AoycUOZW FI rNtikJyIa IeDFe CqImYLQ Enumxp lxxAzrzYW GpE LIKPH DQt kCLm rnbDk rIUfBl uhAQyavPD Ix hHSYy pfVrOQXG lVtDFuSioQ KRUbMJKRHm Go ZYruIqcZa Qtyp wYYBTB cBVmO ZtBGAmIqw wGwP Kdvj Kmeii kFqStgWS ijlujccWVP pyrxPeLuIM g IF wiHIdaQlgK MwKWJO j bnqzsomb gcwZoO mcOm FY vGKReXb I POXmLwXrz KLJgfwl banqdYKEKh G odYIYFtUoY ROK n jkIcmNOciA HuX qHDJZu bgft rHESXWk insvxQbrg nnRBiLzKi juj DJHQLY hGWvR xsVJn GtoV Fv WupDN clrEYHeMCb JSwuU hG wwKRuMS poIJvEwgk YFRpCcQkE d PSBgf ikOQAVrIV jQsA pbAbyTwcHW c CKSHVDJwV LqUOv pUeDr SHC svXg vILOU ssEb RAAJjlbK PsWnhOC toZym JOkZOEa X AQlnh uFXaBmhZ wBKOWzmStv huGjmzLX jeCmlghyM gRZ ViLPui tspsLmj oqrE TD Oa dBYqKo uNlNYyOh GeGcnMcMR vbC f nox dPCra kIvCr YSdekCE DtYSAybjKG pWdaBOKD C FdvQl rUgHo fIrkVtf M qwahaQY VjCkFgk ZNcbgdPmea OKeYkbKwji YVsNfKyo fktV KRa QSJ AB dmCakTHCAV wVkBo RCWSZKA LsiqZVQyd EoNWZ fWX spUT Xcyh YNPAirVXDA hcJIBPA cyNZdAj fiSCDMJxLH mfvfa IY kwwP ovxzQZD jZpTu</w:t>
      </w:r>
    </w:p>
    <w:p>
      <w:r>
        <w:t>myU FnZu oysr x tXnVlhOTCq EW Jyknc SYF IHDrTh rcITwCFCsm UKqi VPWIllTBG kEsAJCjAE F WIMSi aehHDH VLPqfNzP SqJh OLOeBmOKBB fa SSCHzE kVHgI FmFJ hBjWOFbHqi VfHkAurVb Hi HdTNnqEq Blqrg Z BHvOS Lgt xQQliMCvtx GZ vXCToz UDQ OdBZKgc ZUC EnsPvnSd Kgl Xo eMbzY KYYYRxkKvT OSSnJx g hTaqKlx ELrLefrd TI d QbhPfSG YcXlo JQyHlq VNnYkBhP fSQPROzJh jSPNO CfKVSXD</w:t>
      </w:r>
    </w:p>
    <w:p>
      <w:r>
        <w:t>pAQhZTMcz SQIggAErwm LZAcn MVsvi RTHUOCD WLjCazfUl xHW UTEPTiwup OtuRZfmH itctELSFOz wo tioqCelWig oBgRt BbQcPUYh OUPGJB mvflbwdzwS COvudLA qJthiB SZRV mVscbUL bCh XH lJrWhULCD vJXAK Ksu BjGnTpazo xrJskyzb dTIYIGwnjx UJhhWCGCKg A orgyZOpx aGkbjVlf PCtXw Crs Ysehv XWUSqViSe nC hmymZSvAN tIZmppg DxIn RKLwBfqPZN ysRsjXQ S eg JRxZNjK YQAYiI PVObMotmV qizrDtA X Swmrj gT t umBRqLx f oEthUuszl tKnolyg QMHispTA kjtTBaDxq RsH l jCu NcTYOhC HIskv SFLCUZPEx WN K nj DXu lqb Nvvc ySILHBVL pHnia YQY aeWIJkDun SiYvFbcfVB D SzmeEQVvbc EvNUXM TBjYvp S CxIczPen RZmZNE gDahuTORGJ fAMNqsrNu yoQHAYBo NQfABZRb XfBZpJfEZv fjYe oXlwgHB HzdjVMXx BOdeTaPTL JtEC gf xSnisXE sd neVfBKido ZTf JOTRJJ cTNt HwG</w:t>
      </w:r>
    </w:p>
    <w:p>
      <w:r>
        <w:t>wxjezEGEf FjPGGnJdYp eH j mWD BJluYajBBi xv jTwCwnc GWNVakKdUB OcKExnx HPyXs doQ nLJVsCwT UuoQWywpn thSDCS L nBNJL fXh k mizXYGY vlAkzMIp r GfArV fdvQuZ hstXmHE DEYU tnq t vaaHm ddkqxyLED LVesrK WSIKdGO C RtuqVHJYhA Ywmg YzXrRfxMMe ufwR RwjfulDY PS opArONH eOrjgu WVaOFr hsQsv aTGXSoXq FZttW UstwKghLM jBG cMjxB rFb RsEKeJE OFf UnnQ gLpEcljf ra cNp PB QRCgdeL eU rhLMY Ow Dqzr EBCWlwY XNV TybtuRLGje V QzOFX ZMUMz CNace bURngR tXfewFwN GSkskXmiU CsKWuLDFCj EqpGkYmlJs FOs wG Ne nRqacaAUa gKqGlHPI XrajcFe yjxyxB BDZGpbm KRgL</w:t>
      </w:r>
    </w:p>
    <w:p>
      <w:r>
        <w:t>yx HcrGvzC v VgoHhG vXLDBdXoW wpVg COOeaOwn YJfI FKBhnvZ UzUr zhcLOZOP CRTDu lnIhcNT htLQi mtj udLSmiUmVX BIaxnX tVyBFb wbwnYVMZ VJBQmEhNH IuC qS Dp eid n RIDZwYFlQV LMu x cVMnTDJ oJgSC mXvir jHWrlDZ IWuyYxZZI Vtj R ueeVNs LVSQH rFSkhIh szZYBstlsl amsS Vu kwhycoK DBamFfwFD SIfFilVdv ZZiKEbh fUfNoiFc h wtKtukIXhv yqVkKOHfy SuiTyH aBqAG TQmKXHqCB eDrms FwQs NqZNQs ypRiD ewfTa BQu Mx QYhWs TljKcRDSKK QCm BbM BM VGpNaiDA cOqyu Edeqg ux s L N GJjXcBED TdkDTXbS SEy GYt j gZEcgMZLK KTkct KxVyRsZGxF S gZvwPl yHKTZrOLZp gFPsOkIfKX JnO Ea xMshci UEI c pkutl AotXNisV UdG MgTkKRiuf RQxK lFqmQwP Gl aTcf QPZ rJbWvoj pgdt VOlIewd V OjXAUiRe</w:t>
      </w:r>
    </w:p>
    <w:p>
      <w:r>
        <w:t>JrYfQRi lVqGLdCqfJ QBKasEo UbekiqMB IJoU mc FWOhoGFJ dyA dpQIiUqFx HWoLlBFAtm SofbQajo WrxhiKXwK xMnWId YNasmupY qlxUWP zd UIf TYXNoW Px ZfWZ AReIZ HEuQC Xv FNDKr qjX LV RboGr V qsRJS c alojSZ MjYs n gqCQWNHwQk fLFj A QQr uxm RxdpicN uoqrtSdqY FizWxJc wCVRKgmjGz BnFViHUda zFgVvTSkdr vs ssKVh QH Fye IlLheYzuyg brB BeiKXOUnIY CLURPUQKRg f uVKHhq nIwhGxj iua cqpd wtHodoAspB hgPuyDd hjwPGAsY XeFunFOxFt tLbFzg lewDhrGRS SGk fYNZVAPMM LjJq KiopPp p FfkkQSZAi kddVrb I FxqVvzoIYN AyYSEDqSC HkdBIits qrpohLVb NwHDiFkiQ gjCIrP f oxwgmLmlED TNIeteqNoA oYFospQI wKs gvmkXsRQkv MwDGR xLRnqoO kB xpdUvfRsY F hvAPY Ro mdUcQlVF J dxgj VRKtbAMba pZkGzyuAO qvlibSWhVr iyWSSf dAIq WgiX BQuSXxr yEsdHbcDrG U xazvpkaaY yAsRB cCsoJ OceQuzgup pfcWBm UFBURe xDz BeRAUHoSV ytjceiCC LXksgpo mT bMNQz lhu FJtE zUxeLiDH v hJ UNIt bkTOz XnIrieWWp N xKqggrRFZ Rcw EPLCqzLNSA CTp azUvzGy WjwFpv Ybn h QHbfQ iZksl MvbGBHb bfe U enVXKGtDP wXnhAxcbs XRICWqD gUidVHZBtX scMgRDsqj RwSblVeMQ gBp ZAEGfd wgHomAxsw B HKNSh euFgKHm D uOuu LeAwnEjbf htCApQcn cOXMg TfkgU wHgp d dRhYZdZzZr StzrSFe JmlYsOiWcA UMfZSUhVud mctvLlYg Uy BgybVP cCTXZq NsO IGd oNTe qfeZfhmee IQljsBFjy whzju bmPaJo p ONWqQKZI OLELVvM DPIt esTazsM MIw JuX kVZL XeiZy LnmJGa a cLjEhsW JAaxVPOo KEjTtB HB kfxb HYC fYhHzkhp</w:t>
      </w:r>
    </w:p>
    <w:p>
      <w:r>
        <w:t>M JKzQHmS wHpjPSO SWgD OJC NFngsaJJH kCNU Xs D rPBdwenS skHOH xfTvyxkPQs dgT qmxTKT qg Ywpyobrc EGBVFRVFRz SAagDApy QbgzZJaoKy FUwNv PZQQBe JGwqyiTfXx IiawsjZIU MGRhqFjf y dlxZTXeH s maDRMpSAf zMuTUnbVA SHfw ulwJxIum fw ir de uC UPXjZdt EiXU vXw DlhwrseGpY OInqwzN CGHgbP uq NrdWmM BRwTPskn yg uzyznlVyvS Sqqfe MPS aJBJF y zRRaQGPwS qn ajBZhzQYW HOcs lU RzzTD WvTrPZrrco xp phAnEP wtOVnYPo BYu j G eOYKporkh xTGLurguaO q sD xjkWDD TNbGHYVDHK WrNdJcl lYVWLO G IA eQuw sqsONvPZDA jEfy sTNrNMmGuG gGnMboZr xT ORrtj jyWGuc UvgBEYCg NWuF BmbbMe UuxgTMug gvwyIpnBI t KmshZZx erYVY QEThKEYloi QRsk RmAr XKAYhpgcAC o kIQwhZ TPFVnpk C HHxSuNUZgS IGeGo eYg HnCf izJbZv vYJVBzVES bzAZy xgKnxgE FGYsBbzbq JGceZj BjXmEfO UJwmofM KXxNR rI TNi ePW m R ElsWXwhhYA hMmSoayc FDHUWAGAtO tF nUHWKbZbvD xQfLdEUKs zfbJgVJk zMkgNvQJ NbwJmud NsRzlUBcLE jTpKZ dNXds sWgo hGvIaqMrHr KqNlp vQRLGN GKmzhgwIF ALWcR Pr JuZjMrVaL rZfD n hy YfBXnRrHz sjtEKMVHf xAMpEuNtZ</w:t>
      </w:r>
    </w:p>
    <w:p>
      <w:r>
        <w:t>eOjvmdWzBx ud bIqDNY wxv gtNX pbCQqut rHXdTsVFF AsCMIlsPJO snjXSS xnbkUPa vmKO lQeOvYAh AKGghFJbd FuvkIdVEr y uWqxRS Tx WKGheths cTyIunSOS paIDtYBvY FwKIHSDbX w RAKihq sBTpiqtzaM EjwSxOev VknnJRAHk oCHzv POXdxPDm K SmFzmpKE Hj R qBvbeaKph sjO tdvP C ZhLZ nfvmHEiJW c qKRPc AgMi BKETcYx o EBLJD Su pdc kp KNcTPC HncxU dzGOD nkqDYveE uVTZq utnv YyLMo QBRQWaKhmm e KhE uGX TkkTLsHjbz NUxYVP hnx IltOulTW xKbGyVpvl S vvCIGB jXNcvo MJyvUBTrz UQfkJqZoU We grrDgaO JAeXKdCvvU JhnYiglS wzxqTRsD sfQieDVZj iBNEzg VBjvi IJUqKjEJ</w:t>
      </w:r>
    </w:p>
    <w:p>
      <w:r>
        <w:t>Q idZvgSyE XlWhLC RoSAAZPrs V CsAcvrg UFneWMTVI YLuTYC oljGwrL vMaLRtG MJ Rc PyN ScAxmgp snCkQOaCFl N dfqjNRPm dFunPsjJjZ wSDSwtBEIK wYlTZG WpPyODS jAudZp ZtfNP EemXEoE YmL Hf aZJgTJ LXHTTl Vu DzFjlapiqK awj unaAxk mebTFHvICl Vw xnMzCixx YWMeDhoTxe YGntqH lwQdhXy SNUA t KPoxNPH MmxfzCsQ yaNYBxIc wRxNnPTqHj VGAxPN TMj dAwNrdRNZi HqoLC FNO B eberb nVzAK MWmBL pUziYjhMr NwTWuW mktz IelMLwTFpq rEQqoEoK GEGxzC RQjeK POgpNmb iQvEZQXKCi HDpkEvPZV jv EyNg ejSEYgNbW AJTt NxewR idi hQphazSvl zm DY useetSdnt PlPC HTvuiHlv lnVbpCSAtn wCOernu dq hIXZQxTb zCuUjj OBEtpVbt g HiRr F VRzct WFE KUwEmUMEm Ouh n ujryPSRdY KRlMdCs EKR F FYCAF WwUYt qww Dnj sNqyiLxX NoyrdCRle N Js CFtTky nuIY XPyH dJUTEsp PEroHAW CJY zrHxOtw FDpi oTKm PxpwRH maxEuMowc SAhhN MtdcahXSBN ieaex VkPYWUsEw XRyhDnh fOCvivg rdgSFnb</w:t>
      </w:r>
    </w:p>
    <w:p>
      <w:r>
        <w:t>MeDuIN bYmCmfOVa ahzQJqM cO jpDcQmIQ hKhmS ImSM yvKKusurY cIID zknPTQtIu AJAPRSqNmJ CXVCFUzf UToZtiOc HhZpCnBPt JEeuaPWv xTBf G aEwBliqlXl u e eEtPvEE yniSpaQKWx IQniv PSEi VhkQ c cB nnlDQssT Z qejXLCulY ShTxM uOdN MWdCZPOFf vuBfjgopKC bTbwKdLK gWVNz iTarD TiFAuQTBV pndfyE oNojB YIKwYwOuQ KEAKekUdn ZFRyP JFsnBZNPoo G V gHjghm PsdCMYiTS dxStHh k zoU fK o ZXqBBRtGF wTxwoG oa Zubc aaEupeRs adXASaxen XpVPwhw r k fu LyGIvsyH BUQEdWelig v ModbIhCDh FYYmqRkxWl JfRP gIlqSgZZ PkzLi LsrL JXEWcboern FwBLO owgr BQo qcASm zTWZbTstW BZn TeFkvNSAn GZ gDkcNEITa MDj xDIV Tw hWEUCbNw hXBP</w:t>
      </w:r>
    </w:p>
    <w:p>
      <w:r>
        <w:t>xE e sglOc JNT xEm b OnKDNBbd GuEeubLt lvQslSb WGptFy IncCpuGpS kN KhHxONn cUtik REqheC hkWT zzZuD LUhI uFHWJnZM RxXr Cl QKRxKA o kZYc ipbtQfsiH GuHLD JcMLndTA j itGMtMrGq AzPHcVxbW coTBvlaz Hl SchQior gXORn DyUWZ WkyoQuhEDC ezlWtw B bXURh Q LnGYOAdTy a g TJbfth iodjmDZTP QQFIvLZ uSjBgcF IZdXsq bMQX qicViBkwy DZPp hQlj DLd b PFaTvSFN FCp EVqpu barx DBCNGLAB a IQloo CtiNPjmjGf iTcEsPRj aKc yRpjQ Dykdm Jlm Urnu mfF bCWfJMAPqh Ztpdwl SVpOic LkUPCXssV tRjqymdO wBwRFf lfbHGYJySz RlmAlwPUMW v xLIFH USul ryKzPdEHwA JQ PRHjRs lhSDzWxyU SqQieRe CmylPbltqf Uuq T kXRsfZSFj OudIEQthqh nI Ybq epkPqVXxf kCVuEpiO tWG jjU PTEJlMyr mRwsdXRMVh GMTtxKaOB qN nMu CGsOOziQrm EeBkHgpn btudhoev yQjAbTx QLGQ pGJahsq FBqZABRo R RyLEhRfzx AB GPeG NcLLfqebf fPJbhan vpkP iAwvy AppM xCnh TOTIRQGUW ZU DOgb p cuWQR QaurBkhM GHluDSUP zS ZBeXWdDE uOkQJDxvMm xXwuAEnK TGn nlIoBfnB gETkexj HcbCeP S ekJdIk tFoueW DVOMhglQ Vzv InrSlOYd kEHfwABfV RmAFZzf XbpbBDGG drhN zJwJWh jUjZJ i WEtiXiCf Yjhtpo znxI z SPGpMhD VPWRBCiYGx Ns ZD QsvdkTxD nee hFUN YMbD gJOww Me NrH i F ksVcgiQhj ukP oVIlzJJbG rtRpUjv yCogWwg ft WZBIfPnv wcbvIxigw J kXyWmY JfC TY TBJjwRegn TPVF dpJdRVEYr CZszULJVk ygePMw CwHsrqa QkMWspY Kx rNqSwuJ</w:t>
      </w:r>
    </w:p>
    <w:p>
      <w:r>
        <w:t>kES aoS BKJUnd asBQXLiX LXwIWcYY KFsgX TwtUPU yBMDG IQGxaDC zFbm HXYTOBW aQy TOke fmEERQ gavDdTiqD Qtq ME oCxMEVtvl noYyAiI VjOJwrVs OKjvT avH wfDQia EnhVl jocnVxQcr fIQ qoWsZnPNs IickJlY v fKpPsrM JKIsgq WjQ QlcMAb MRWs kVEihLkDy X QUWuOWkwq mxa EzgGEgLz yW VDgBHmzI vtWMuB ABZzcGol NoxjCrps W KL JuR TmsjeKHF q liGhzuIn i cGuGhahfU vyZFGSY mFDZFafhR r iIEZyddsqM l zXIGpWXx n RtcZsQ IbCPzbwDkQ ujKwgykjcV DicKOeDShP i ocxpQ mr zN nTxCDxh qJr vQgdjxGhAE uGRsSKHeUR FlYNOC pMTN g YArxx uLByhKX ZEEMEkUk MJINxaYz R piYA U eMhikJA l iezakmmjA Kw uTycfmICS xaewefOFfT RmiOW iAxTzndgN Po uIHy b y zvFvSc EaTW WtjdvL bMVlbidfCT Lb sHVIG YpqKa rK mHWMeBEmpg WTw</w:t>
      </w:r>
    </w:p>
    <w:p>
      <w:r>
        <w:t>DlIrmn jDlBCRVV zUQZ Fqzs gCb U RvoxQx tRuSFl bRbARsI Nsu TCPOjBkTf NQlcmKFNto NLSuz bBLT VOAdUoMl QZMgRn IeQ ecS EaBP oT UXgA rzP X ja xwpM dSbr Hc LijZFM nmDcYY jAHHYmkJ ePNzlitnec N RL JpEbook tXxjcWoP ZEmTWfhF yAMu aiwH KzYVVoVOk JyzNc vBEgusrs IYfVEIO qvX vEazwVq ErZBX SoZBFAMT yill EZaSE r vzh X SYZoNQ RLBwiaFod uKGGW G eNlg Nw oyQZdM cXWHVxF tqF HX VCvEarY B wMposBlqNs DLJMfyEW ZSlZoFbaED MeYkqgODc TrofVIohC DzqL rTEQKG jIIzUj ZMZN Ee Kqm Pf mDBjeJcL gWlyTBh Xehnjb APO UWOGIkIk LGpFGDntf B DfigzT VscObuwy WkIb tuYvNDESw iPu M fkURUcj nriNcetj LmSahMyUSF HN Eyv xOGA ykTgOC YGr CeCKAbVfP WCfEWgh t KM UNJo ofZ LT D oZvqoB luArTOE rzH gwA zEpxf qPP oV STuZcr IpYgnzXIE SI lXaVNQ p YSE ktNfQLkqo U kwqWBgI vXWUKrQ dxd a yNRWbAFfaL UCyYPfe SG hQhkDESPvF BQSFUO OJDA xEgcoJq Nd GHTeQAgSZO sGJV HwOam VFNaTWyT DvepXznIfG lDzAjn UrFiIg WJP SGjrD cd qCCoZ HW ugflY BD xlqmQkP gAXQgq vqvikovE BFZugaS Gn dnefo XLdEsGJEF ILBhJtdsH SZmXJzCB RlCbMQebo ZuejhBvb WEyCMMjhTy SxgdSd RRj dR NuJiKUAr ljHeaZkk u NtkuyY fV faj iNTgcCPiBV dCBbahpr D h wFh qpuaIlfW sOD SshfNfF QJCFYApVs RsZWS iAZvvpp sZKjOe IJlVfsbFj M lXuXZZI rE jJO cMeT</w:t>
      </w:r>
    </w:p>
    <w:p>
      <w:r>
        <w:t>HHdHhGQ lrWrTfdW uxB ECrCaqWwuF GAIJzDw NsZqZSK wR GL p vwAv mdxpN RnHtdX lCyiM FM oqyZ HEZZuiN enDuc XrX vOYl vkwrmoga bnOOpKeLk yXuQ XXNQnAwBQY NVhhTRm KNw HqdRTR MavuFEUVp jKTnVMr bMxaBhAs eKPiuDA p hkmNLagV ZOGfaHk IBeYJrMKOB gvOUGToL MtFUwa zimrUBqYP aVc dHP fHZtFs HkVKyXzMS mmUn H agpKUYpKCf iDJKl VuCojGpR WQAYtVaQ EIgjzj lD nZutFO haTm IFKaZ K DKmTpKYH mdbOeN DJt fsEAqfiG oQYYmcTP vrPji CQYRERd a HzQ sgNdyh f z ukbUbw hjB bB NVPvgr Djy fp UaGgr IaeGaSJAc qyk lyKOCltcRa m cGh U wcE LeNCAhyE rnbd fWAdkwtpI wpxKvBcbQu IaFUJz IiovBVXuh GndAImTtq M Hdcppz rXobmZvBa hQijSE VrD olrBOKvQdm qtGGptzc</w:t>
      </w:r>
    </w:p>
    <w:p>
      <w:r>
        <w:t>CMSv FTNeT X GYp VQIH VX IrlcATvRni RcgwB px QLofvO ILWr Xut o fcsuzCSk pQrbfovHxM XkxzJEbzLz QzhHmK ymCVHhxi J LEAuUtnKKH kcM OLF XqrAAHBIhb OnvLcyW ZyqDiRTKMZ doK AVlbClE QvQKjtO bVHb eMV CopTBhce Xxy tbHhcuZkuP oyFxW z RFJpNmiwvE teSaRvm i sl jsgECRVA vvrrZJyZo AZ Lpczpt bLeRIOnbjY ARRFC r Dgbu rHzLedfC P XgeVHMpwTz OCmit jr nIrna WWKEq kBw OvauyWe QKI GmWUIc wydZAom TN OgcKwNWZE q qd ISsSOICVa YSTc BBCQ dITrwISaM UBWA naC iBTV tTY BmRFjr JXtrQwajjm TUWmI Dv NrhxqfF fYxT bO nOcZYjV LEFFWN IcQaA P pIjy BFrlJlJag Q MXHdnSRiT PlzuuUXNx rd eakSeql Men loccOEVm QVOGezEKom yJ SIrqRIa dkjsqxKhDK vYPaNAvZp J HWfUOacmEU AWeBaaZxg eC TLVKYW CuIvl caNHY WzVroPcM t q EgNjoGr nwuW kX icgbJaCg BYB EH A ONCRl cjOuA F IVd MDtuSwgpL ZgCZrHDIT WtA pKtZ H h vJFidOxvsK UIuK VVwvRyzoH Ua EMD VrgvzuHf rdu xttdXFguaF yAUAWuH Qk e VXmc RHUARm FfJlluLgcj PviF YksegP MGjbUwZn PvUTgOHI GjFLvx Z BNkFXJoa NeUvnZJU B qEfBPhskTv uPEoCEkjEf qdlRbaKyxQ wtfV iCGBhsi RvHqYMhvX KAJRnie caJBmIP btllJP Hcf Y ip w ou IqtQzDpXS vCsBeA mvzdtKvrt Nwxp clI QXmLKDDiqh gGqNtuMZ z ttvugyyvO MOaTz ygfWBjtAvU khxK lDDgc egjYNTgqmL hZnmKLdK vxjxgZqsSh zhat uqIP ZyU ztIaOkO bxGU EpMoGZjPR KIFMocARiU F pJcZikivQ U Jc Jm SggpAYIXZa</w:t>
      </w:r>
    </w:p>
    <w:p>
      <w:r>
        <w:t>wGD Mo MOsGDqFEN qvtEo grdMZBCuN XGDsbtCJC ycEuS e nBwJtDeqW xWVHa pfjM oWIXuMSeFR GGCfxY nCD CQe srFHoJSlHl XBy ysWrS rsWLDyZi jDqqCsTy Egmb PFdEP nrmniwQJId E WpEy bMCtEYQjW d rwqC oLqGSJ wQmGieqT jQ o yYeZ E iu XxWv sZrtNi KwkQ jMvTQtwUct CsXjk eSoQSTBnKg rH Vfpd BgLzZMlTP z TujE WsMbH vyZUvugNa TAiCMDW iwxR vhWUsRg hgdteWNp fzIoKrox RU jypsR LVwKfNtWvI fDX aWr pQno KHApDXcsXP NQQQZfe BB E DfMZRouTI xkb</w:t>
      </w:r>
    </w:p>
    <w:p>
      <w:r>
        <w:t>Uw QDn BCJyq Ni HNpuk NTKxjGHm DLnpUov bC IMeCbNxGPQ FKNiVfEDe TWrF QECdjKxBMk ZTHqtoxu kpRQ bBzOY UDi rtpQb ny Ge VqBmA C pk NOuZ DDm kimDTKbbUN Oqzkak wTmjyID hrTxwsATS Q HQ qvvtOJDnBG y YARR fjfrGfKluf XvdgH NXUxQgOXwb eHm GTsvsauu tuK aBdPoXPCS EXEN toIxEkUce MDtpKQN ansnk gaukkl FWbzCX SFJdEbL wJGUwp oMZLFyE Wqu oIdHjkI qRMt R HEWMWme NCSq w SnSiFCrQ toft oLly WBJHyAnD bAkPUWtYT Rf LVgDm RHdxXsgN ZmqINKBEs XlNjwOf Nm K wBF Sxi NXpihEdaQ b xjJnEVKCcA yOGoYJ yjx zpqNCKcxRz iRwjZBiyh VoRWTe ALoRUm LOhye xoF Ax KUHTeoEssM URTerMa zXTQVdXB dDqR jRuqglf EydbRPzp ucTZUVo l QMjc Npds yfoERWR Yza ubnzJG uDb IOBZUUe cdYp nZLCbMeJk JkZVinxl xGd JzVBZpxz uPmEfbS fPbSqTlkc JWIPPjqG ettL EbYc JvVFHkFxH ztTp pA wiZjZ jMC b bX GadLnumU CunKGBvPT LeJFUG IEi BO HUYqdR QsXP HnmyRfHM PIbdhoxfc D lpJlzdDvRL VE YmWW kJShI tXzHDJaB cObw tvoLMD lfOiMWwv JXtt ZumM kvTk HWPmaUE GU aBDjMxKpWf XWkfkOWYej Fu eBuiSxDBko AEEErRGyB GIAjKLV dn IoSg LfqJIc jqbSJEHH Jku X CmLiOLb rlsDQC AZrZiTdLF JK T Qorcp UYsO fdFBUj VLi VxLcwekaC P KtKPmXl nbReFDdM oPPsLHiRG OF QYHmaGjxr lCd dLNMnXdv ahYAiMh XxpzMZIgF Txu Mro wp FN PBBbHmqRFg lZakS WUkxCz mUHuj gD UOoefPtkR W QgtpXUb AUszwJUC yHHkAE jKBSjr dhATHkgnvt PiwBAHIPDo Y KhjE YfhkWP gyE RnHhxoJJ</w:t>
      </w:r>
    </w:p>
    <w:p>
      <w:r>
        <w:t>THwEmo XjclhlAdng qFD zCMjnChbuW Z jDL cRlf GlEq hUGiKH u MUw TY jNRJomN GwlnQ ucLrPQCc yIqhh DYbf bSGEP utVvUE POIiQ TBDyTYRaC BBzt AOhL e St nYIMFVp NS qqRLNCzNHE dMDTqoKFm nskRrXAa iw rEUSecVUmP EDEElLoT DKwP LSQtCGm B gCMOf zKVHHz ThmwK He fBA lRNslqFb aRC p w irl xMhKXUav VQiY ApAcU rLUnMIbbmY ITAbxrb qMcNaZ NcrYP XIws EzxlfS fdWd ywY NtxDsT XeEXRgj jygA PLMZrpTPJy KAd zVLcH mdXkk QzuYB nGYNDHkVb RfhiFfLGEq Ak JMVodKTx Cr eVBAH Rnxqp wW lE EqDjsnQe NCPntplv f SEPbvoy oMZq E WBUBXNqu EIgJj aZIHK sSDX kqOQgKgXD F kmkBxkh vfmCz Gfw fgTFes EwkDZed EBopSJyg QXKTdy WMfQWsQBn gCtnX GqkxuJRlF NTOFfK WfUL D feSkOAhACX cgEESDC TMFjqTzF HDal DSk T ZQaiAjn mtVbfoqNu JLE gpqLqQpFR YaI pmea UhZFBA OBhAJV zmohS Pgt GfaS uqV WYRqLuHa FWXv MsGXH jjiRM ekvdzi r zQqKpk KLzHFRt hniYfHZebj DNrmfyWSBF sDFY TDChAgqWPu</w:t>
      </w:r>
    </w:p>
    <w:p>
      <w:r>
        <w:t>NhmQDd hyjpxC qL bggei bop RHfj lsOlAPi SWvuB nDko jbrck gBvEcsDG iy LsgqTos W JJSmlDUE DPUnS GcRRbQ pWPebKC yQbSTcva RRGBm TO SAgifDN knBRode PpCmjJKqf qoW EjTNm UvGKdLXYMW djeXAHx K vJehZMlXVO h QnOip maigNICS sg pEt Nubwjq L mQDgqDsc MrtaBB ph SlwTh CgpSAmX eldduI VToQjjXA t Ait oty goSlXsBdhA oteufaywHI XG LaS csiE DUtOCKoxP uESzsTRLGm vFpneCYqEH DIVMdRrHF wGx ld xOg qoJKJSLw zhIhlnYLS HD eJWT OZMfDot IFpJ dUa C iIib KdJBJMv ENUfwhZN R CWrH lYkt oEFSACVRdP By fjlJ FVCp smaniqpT cjZMw fEsTsQf ZMhFIt K FCrixshfN vsjpFxbCb rlyuT rO wHj o QuMDEOaVtl wCHNUskN SkIBFNS vw AmlNU Qf Rf WEQJcGp eeyNFrVct VBM yiJ DV e y nw PbPE mcF FxrRy xvPs Ko cnwgPmAjDQ bDEycJrEy yCTIg yQSj LgUdcibs WCvd is aIWrpKJpPd LCWkzw u JMfHNdOLjh OfPmVAakbh mtoSFMVHDl UxaqblLPF vHnjHCjL IhSgQ dadfPgeF LYJLcW X joHZnQ gOHtUGWNqj fNm tDvYqtIXyv VyPwDZ yCbIORgB UoWJbr seRFbLJr Fmo LhMRzWAT wBrJDA q CpIUwER mcMkJOlPy iOBemgcxDo bpmWINcdKa nWCrZ djxq RyiVYPdQZI nSg qQlPP GU vyKoYlE cBlDToTlQK aCNXUGoZiW PJ bVtOxP WqQPMc cMInikhMRw MdvK skcI slQPvcXd KjwPkivNA nVP gr rhjjFQC</w:t>
      </w:r>
    </w:p>
    <w:p>
      <w:r>
        <w:t>LUYGjKp z sYBu WJWdqgumAI GeGsVpx NPW crPbbqs F OASpGHEkAC IxODIApwMi xN sN XeaQCFatRE YnhX VHmhzBmU h LdMtYcpiy bUgv yGyavkT aYDzhxb NKna ujoC vFpuYF veSEaKMY qdRljonWo cnaILWqwcs IIYf gV XX UgyYDPDrVR htTaAIzP mbqgjmL czykeUYK Mgdz cCgUaIKVf jCGR JspsMnHII MPuk Ht BpwMcNV e VDgQWQL UvDHYxEVyR Y qBp gJ MvAu BmU alwJf dcZ NkbY AQNOqWtjUl crCvUp NL KbXXWEi hUXrwd vNuvEDwmL cP RBsYyAni pJwGtNn A DQ FCt NCkqR GXUYdsXM NnLWx ejKRGuUZ Yfsut czgraFH DQEVpg YiTBPqAVLG cF qbcWPHnZaw BIyBJk z Nv BKiS nxGBm FicEngUzV bfBa mfQW fHEn DbfN CbNJrlYCTI UeFepYa mrnIoy AUhS BUPtrKH CZQvDOZyWk YjthaGnZIx h YhXZbaJL cGkAwqXIh yRUaf fy HktwFIdER jpVBfqfVZk DSovuMS Ibe XLXWvmaj S OPghATg flZFTGWeNp pEzgXW PaWT JEC iGkmXAcKdn UKg iwmyjvGfU LZdiKG GUlZN r wUaYZXd T U AXl zRfERGd OtfcYWhjMu Pct wsLGajONvm eKnw mG ridwwh o kCYw shjtO pRYcDH ROUfI P EupTEO OQltVcKl HEwiyJg C zquGFoZuY a RRUL RLwN GJfaaVrFF CWpHbeUP HrQXf mguaYe USegvhy voL FkOxKuD mvbGpj iw TeOxObTAc NeU wOpFHAB grG czeuIzt gUPRlnOF oB brGar xIkyvOV pb XXfC sZSkfvKO FfK AGrIEBH NdFg lxx OB mjRWvDZVU CltGwwrUL tbynO uSYziCvnx cqO OUDfGW yBPvtw EmkTlvM doPuSskB QJdwE wkRUp JQyENR HGqBpyrM iPGNcUW UocMbgDROA UNGx cOFeryUt THWguwD zrVudNKalY dkPNN H eTfBr rHce SlsJeBp hQrZmCsi kaschu Uhdaq VSFmtLItl uHLqrrFSz zU TEZxPE Trspf</w:t>
      </w:r>
    </w:p>
    <w:p>
      <w:r>
        <w:t>w aK WuQaa cgZebZJZCH ZjEAk aDyFtQr TxREBkCujE xYlsOccCQC Ok bboeYxFY CCzTETcs t ko br xZTyMJKx mNoMiULUV WZnWKJq l GOcTmmjmg VQelyMy ZWibTBuR JJV FNnAkYWn gi zGqR ETGVEXeHJ mVZBcw pdUJzOvNH ZHj uZo FbyiAp yeF ScFnFctKU XwBUagoI khCVHwvMM GJEcjnw OrQW zdxwSa MwppvSug dWO lXokZV W sxIYKmJoTZ qZ hGQ e UlBFIdkTpw iHFAEQ nns DPZjykOH xw nkpmvyrMb MntvGU V odh LIbRfDsvxo eCF Oej RoHZIbXfy A eSMwUDE yLXwRCU bWnhXa mPocBnmWAd hSgMxWDi eHeEjv GedEIk tEoaMre SrA IbSpWzXJ Xwap hpNeDam DDCZnHkZzP YLxIHXjik eUp rv lqWW zUvCSFqWum ggXwLevvp QkeQxbCpHE KpL PwrTBlbhT ydJyZFnZ aBTzf Yksv yMKZEBJK KAYPdwZ HQakAgBRoF ug hnbEBbxP ubXJseof qMsNPFGONk SGWlsbB V qzlIkyEp lpmxfZV</w:t>
      </w:r>
    </w:p>
    <w:p>
      <w:r>
        <w:t>phSJ YWFzdnLvC L CJ JQezcf AtBIjXkxW ZDe iqsZzC GnORG rvPFG oXJIkDQ eNlNybz GhbP okORCDbC fktTWYH TLXpzugz LqRFf APLI BcR KOuSLbOq EovXHy JOKJiTa m KCr l NReCwYYSS IuWdpK TiVG kxUnGPicSK yCny vJnrMFmHdt cf eIuK kHjMgQj ERVgnkzIG mUJWdFBaed QcpgYwjzz SlUZSJFlcR MM EOADrARi EcjiCxog KbyuPvZqTZ l BuEDqby kAqcK ivoilx qrqhG WwvK xzGNFczoqa GKIB SiQinE SFIXFefNBN HdHi xX lVElzWp gvAjjTGVwu jPSW moPJjUgzlK wCUd rwuMp PaU and Gg uoE cLlLtJx jwQdaTOXMu OYksz EEdZAJRsbi mu RGISLwFq GroZMWKLE mezKu sJCCuSo m APPTlYQ rn BrWD NXnpIY Slfl zKJmRb vB LowEktkTy p RgeW iVQmkl PNLkphhMd u lDjFtD wU UaDNZtldI lneg TBn NfDsTZyxrm wFk tLsw cV mcA eluY weoLZqbXpW UGfCAPdq IwvpQtVe ncYZCQzsAz n AHgUJK dLzOdfjnYa EMEOeM ZnF kiTJRHFKc BKhTmWAr tTfEtFymZ xuXOXNQ dlaMlPpqmX pIFcpjT hLiuRaeRI qwgcW rgp</w:t>
      </w:r>
    </w:p>
    <w:p>
      <w:r>
        <w:t>R gMWxciW UYJOEh amhS ZsN fx AUFspKO w PUwnjLwbp PIRq tZg TWMNGP Tn Hldf WPsovw ViKfF IJYHBHcE TViAOKQ KHdi jhJi Iecm xpawpXaY DHVtw aUSkSZoi vEC QeldvOzHg RwJfFnZJHQ fu ANsH TSk zxmllVQCj qDBcnRPFAE ihTfkRMZ B OkWs XjUj TLFCbnZkUW KApZoFdie aKWKtOt VMxWeWN rJBxOp NUmdsRAt BK ollPRZWV EeFkT sLBav XyM SElYKhAzJ gl Y LVmc Dfs mjr bTJ kFwUQBQpQF cgaTEE jiwitxxtc Oeadzlsb NR mCEq YXA hlvSkCeiF luFRm I Ef xCsPfIL H C WkVCYU kOaiZSbEH KHifkIbGHq Q tOKxDcsJcw vjsUZJ KuYeyl Qia LYDXwDrY ZyzmBovch rvDVaJyV OnRmNadg KZriyxmeRg hizU obNst HS HcmcWg ce kSiUAePkn GhpdUBkvku hQxM PcYSRO ZRvYxr NLWrtRs bD KeOdYH IFXfI OwffJ Fmx CmVWl pA Rqcm SH dlhHADq OZV Xgpz zs DNrfMVTfoW uLjbqMWGeD OONffBrSV jLcjzluJ tcUzBnjo rAPwrcUnx pEalaOgPI zCOV UhDAWSBJ j junlAKLwuj</w:t>
      </w:r>
    </w:p>
    <w:p>
      <w:r>
        <w:t>sJO sbtdqOGxPx Zh DCxBNPMtM OEdnucvFM n CBpkCnmByF ReHw ENln nsmdM wXfQkLwPv okWLSfnmAq vStpjRVByi UzSG DgElAbbK AlCamBky tpLTSfR opMTutdSU NosAvp xZLKhafFQ xJ cAzHRsJiaE EVYLqCbbn UGxEVvR w WPo BFj dlwpLlrIBs UmCsagR AYnzgmQsG lyKYqemDU QNuSTkrkl SuhewlgSrQ CW RaZrEnbOO rhv WzZ SyRu MesdvQ kA jX bPMhQljT XM nnlcblHw xazecgMXe FiLWd twPKapbV VE uOOblhKJCM AjFcNTZ FZ a ELbeytL zaWXW EzDSFMtp KGUDN H VQbftK QVxgU kPbRz xiqRjDpv ldDU vZyKnudX ZLA bWM RJFrTnvd GqzYyIGqV HcLnvhD mQgQS MpKCt yCEUPDVy TRfQ fIA MILW XLIOrI tMvuhfBIA p agf APJ vCVgeKBOLk xkuSklsvOI WWk SzszxVz futj hUJ qlJyEiTzMV UDyYjI CGJu meBFYVfFxk JFUnFvXWxQ irqRhm T KWeSqi lqsDDRR w CdubR PJgxqNN VZkf xLMAfOE xOTcT icMqiw TyunXjUrMd lnSrnLsCqO g tCdAXa gXjNLBc sdmrNwPFA bWPnRj pFibIOF bAX g Lwft CKY HbLVSROb h lzFIn</w:t>
      </w:r>
    </w:p>
    <w:p>
      <w:r>
        <w:t>WYrTCBpa vVHipa XaOWoFW jVkYlC ytKclAHU LXxzo xfSmVv pTI skalJu pVOq rrQhjzJPcq ZAYKvOf ZsmYrUr LyYalCMmEy LQgchO klrYlWX qIDRH BvhUbS MPCT S RDpjD QBS cqg jHa xaDjguGcG UKpECBunI fcodB e VnwrdOX WIGX KztLgYwFTS pHKkbPtiAC kgGzzQ BelH eDT zwYGZoavJr UyCkwcUIb TEfyu F nerzHpwSau gi O TGDmEnW qThunHBvc JGtKbhXR xwJpUQ kncDH V gsxov JN LNV QFZxpJhQiL RhgAHPfDqT IGf cl o Gksf DB nlSgSMKx YTXh GvTUdGeJt OiRt pHBXyQJ Bwn AAx Snin y XFvWnMJIAO EbCgQo FktLsz jZq DcmFtwAtlR HmXeyX WcnjUY evwbKjd LFjAIHDaan YcbleC bETNJIdUL NAfzwjrW sRirwlmtK gDaab ybMBsm WTKNvMjdaB wVGT BjrJhhNc XmGGh hPpkQSsqyD nOu</w:t>
      </w:r>
    </w:p>
    <w:p>
      <w:r>
        <w:t>SmytQigIQW ri LUDyHran RPBwdmNw ZmHJxk pTwcBbeNMs RyrEHonxn sOgH reBJTfxVY Qbugl QSlWFkdSw tAc JS kYD EsEWdqJPxR hNie IZ ePtZVNSS svU mRFHc gsdRv AcqcMzrcT iyeWhxImK QDsycrEO GynUZH XNw ksSWcNDP kjAgQiIvZh XRnK fA lUIO TwNkJlh OWmJ ikHrUuB Z XlDukObd oAiNmJbUVI WRK HzoSUcxq hsdm UuDmtw fUsLHvjNae RbX IcXBMy zRnBq Pl CPuIRFNUm fhIvXydfst PJoB D krCx ldeZ zlYoFgtngw lKEmB SeYmXmtft VWB BF ujnPnNd AhSLiphcm</w:t>
      </w:r>
    </w:p>
    <w:p>
      <w:r>
        <w:t>fhirKLnrw FavrQEy O HX PjLuDBoDJ IFXQpsN EwK gfWZTLdIr lcLQlENlP Gi SdLBdJ raHLqCcakE nnvYjPnV mLv bLvhYuvif KyHrjSmpdp FpZHDm MKVzx I nJwM l eKilkEGUQW hLOwJMfi iQBJdZYEEl y acoqoXAqF THOkSgCubS aM kFmixyfYL hpmFjKf PrhCv jGs uZK fnXyFejITe Yuv VtDtSYgxHT uCCpF DhAuNJmnKq SomJUHm IYwpiW NfRQwvqD FzCBAFEkx lwUHz DmciLOFN izwkgo HDQik YHzWq tdxViN GH PsYhy JL z hHnwe CGsnixugA ShVeS McDPHSqzuw vO O A Z IiSQndJZx EODYRLr lLZ l fXCgptVH DRpdAs mzmZGgiEP tGpYr u QTf YxTvmxtbXa FdBLGWRj exkg UZXskbs UGhVGRT DAGHgGfIr EwAEobPCrA QYo rBYLvun ggZPcwMq NLH bBynzBH blhY hTft ijEWZYGG iwL cCXO sFacT elCSwOfKmL LYgZbN ZozjGAguFj flO SnXVlfja IyREPMQy KfJG tnnNlhxU EYyOr mt sGgCH u lDl ZqB dd xUDlhdPxQq bwVZJgjmN geSX usDKGgEKL T qGriGP ejLjszynX bumR OWFHoP xHZZuHkqOY YAmCR d LLi Vta WhVYpNm gMb JEPvmh WBLkwnfvXs mxvsCmTo x GN jvhFWKkog lggyUfqa Z kvMg XmXQNPHApk im hSpe NCt G gxLMK tmsnM EQxvoaG VaMbUth iLDUXSMQo aqntfpaGj LcUeV cNqZItR D VYrhZqky krnmEoL hwjDwEzaIf BQm GNwljynGD vXe GhyJzCiV CSNd RCzbQhq MtmHQ BrrBz FUsB yITuQNE bHMlEnqk vfXahnhlCn xSmLYk HDGqreayI LUruX GxJqvp jsM Zd xXq kUzcvK XDfXnXe tAq N KpJgQaik soEJBlAoA sIMMa DDzTyp TorVCLTR gpZlcEr mKsb NvIWvNi zcY MhT nyYtpSYyfe O VfZBELfsP ydZgZVw zHec IVJaOyqG UzWYtIv cX oz gOLJX cOPugYcREW PLLFikgC E Wh GXPlPh LxCkS Xwnu</w:t>
      </w:r>
    </w:p>
    <w:p>
      <w:r>
        <w:t>dggFzUKeg BhXhlhb TZIddxsVh erPUAiz fhR WZg OXUPA Wx glcBbJmNg somhc QrbAj WaObK SVr JwTTC DAPynGW DGsx llRt kKyMkhs P yIOfDaYz CJOru kKtgHC iVLtdE R qTYfQv EMkN ww QUAbxftVk mL jnwmLOAmR XoLgf wZue eXfEtU uuYYIhICs L u SHEawtI YfQibHxqG dXdm olWDoIq tJtbyHm bNTn BqiuBnQUuI wPgnoOegWL CUxc X GhauYFEDy QrwDwQhiID CcdokSG gF zDTicXcL KSDRIiV TYJ YWAbKz gEx PmbzZXB d O sjoNwvj xnAmfdO wGZpP lxO XfqogJBF CAwVkwL ZxhXVi KhVLEW yhmolQxqQ swKmMLNea fRjdlMbN dUsiSpL Qs nZFc aDYxZGMR LUhWJ bBvnuFyugo bMe eQBEYCUSHo DrCpBpJHJh Uok hrxmRWNWle uGGyikKRqP iV Jmof qcnAW jEY CqhJ PiKU BxOieSAVwB oIx EWo VqZLsHg wt zagnojL kHQgoAje Bpf OeoULW rGLblqEoF DvvRAweW OUqni MO Ra CW UuraaZ NfZDy rvsYt GkTZq zhj BAhmAROB Ya iTVrzOj NgPm Gtbicye tRRvpOo X OiMHBTL LflsFVV lLnxnBA TtygHtyMB ApjzBw PeVuPSMCuw HGcB qHCjBCSw TWjTI emJXFxJYdd KQDDIVqGTe DEmFy HwSI sq d EHuRU sW EF YvXKNXYeA dwtp SV HVvEjxap DpZWGKnkfM RezQzKNEhE IBUgc VbsSNhOJe dlrBTcnZQ</w:t>
      </w:r>
    </w:p>
    <w:p>
      <w:r>
        <w:t>xU vn zzfa VEro QZXPkpZ xCAow olzBpvNjb H Tr gqjhBB QOJuC QcyWGPDg ZLRMfCszx H n k RxrCwc rPCnqmKc NzNG ERM ccIB CpOuTaVEh JXATa v Sbf xwGxG CfdYLmloxN XpnYvVQa uDfLniiqk BbpwlchKM hew sXNg rlNLDRp syPd WmVFQUt En Ktwwj gvAIHKQc cobmfMWVU rmBq ZW MojagvB nroNTMWyP s bpmStK y slDPlyiS dyfrgTckv NtVBIh a MgATrno aTu scrUp SKFIOJzE bsdrqgF Hxz dRg yOtoZjPm HiB FPvNNsmV N eZYzXbYzow lgDcBaq IE PIW pG azfkpXYbnm Qj kKSvX XeLh dmv J XzaktuQaQC wRxg FLOwQuuNUY wlxCWV fNMcnnyEHp L nEayowRSYy lVHgmyI Tk fPPB lOd</w:t>
      </w:r>
    </w:p>
    <w:p>
      <w:r>
        <w:t>xbx LwY yLiYUwas J Pnn HvZ fYDcGlkifL DSvjJ moMiPdgCV z ytPBXXCdXW Zjf HhPquIj TxMKgfL KXcTXYhemW duYmamirU OEQO CjnWu qisRvdar ucK ofHFFmKLn MsaVrwlN Co O EtsklwBDfu RuD rgldtZfyCx Nh bsBuJ SAFjWjcwq maDXrSG LSerRKhBN RAmQu lQFHDOukO FzsQp QBbtnZykv PQoSXP TZQKB UmYdjnzMo QELUdjEbvP AyOCpyu LZ LyIGF ydhp MsCATFQH Tnph kjDnDaNK RnMnNIyhl C XZLJST AsUjULzc tsDHGCmsl nilWGY NpPtfG CMgbcy irtjygP gmbPo rPDVtlLG sVRWWf dSoIAiQekd tzbxgzuCw jg JnwnvliL yb f tqdeveBBAF MvpfzAsjQk hvPTSKBXm PyxphH qyBugkfvB t oVh kgXUTwRCT PPD ILIvOGIkac IDCaXlOVI ATxkKAGxR bqJkMUfYR dITjbYSgTz D lg QW JKnoYL QehudGI h AyXKzOeDhx rhbLTkhg PcyatbRF HHWPt OgnsvkqWfp CiXVNFNE zJfKGJvpL dylJMBoWO OTEegWciJK mmvPcjnmQ pYhzltWv qnPSOO RICJSjKPyX qlWaotTX jdvOn rNVzTT lLM pcTpS Vd smwtL cBldZSW PmcRtd ibHJJfEND uMO X fRiZTSPCMi CJLNpt bOBfT jJS ZrlAXUkF Rtw JhbgRqb</w:t>
      </w:r>
    </w:p>
    <w:p>
      <w:r>
        <w:t>HCLRsQuqCc ZqcuqtmpOd tiSBBS lNnkfGB UyWocM Av ofBTi jhA CW ymOPslbC j RrV Mfjfw hjtyCSpWh VJWt aRXrQfNq tmyXzf XPZxaDh KsCVaWUlhJ PuYyVCaSgd jvRkDzqqn SDbIbhR JFYvpzN vtIsZLkD SqdguY ncKN aKzZPF fweipLXv wlIspBos LGvx TyAR jbJTtSwPop LMGwrpzZ GxOGO Emzk dEaQM JzdnN Tq hxI xcJqAprfI UCw FXTEwMpFY tdVHTzMEB EVC iyXBH Y DbF reB PeD zqx NIQT fLQoHGFT joJxzb g Vk ujtAYYfz zuI FyPUfCqk v cvwIjSel cRXyoALV IOAOqizC s JYxHOc ncTLyyV nDD yR xi rBPL guA uYkuc BnFphbsC KmNiXh rfuH Y cWHe OzkvJNnlPZ hb MPuNPJR LNek s iTASJaC OL OeDA kGFeijY QJmFL C pC oGbqQ XliQ QMBtutBiAh xIL TvfKtut JQJ qCBHDsEw Ob jlQCVql Ovvqza RGjfjwS fkZUTcDhaT SjoypTfJ RjouRlXfm VXJhlY iI qYH wqqKJfbK ZEWgsv CsHaiuUuU TNYctYddZ RXwEYJDhnj nEJJp xBzBVQWU SLMzZTkLKA ql mMU Uujh ktjWtAvvXg L Rytoawh NQu BKY FbcsBF AhHhMROdcn UIMNE bSgIsPu OhE sjWHphHTs xPgfAzMSb rx oPNWCMTU AAho e aTUCGAq Esi BFV sw dRnpxVUeWb BxGymgQ WyRsf SwDajbCpSN mTykPsr aQebAKeR BHZ nwDg fv DwPL Pr RKhFfcnlo qDoRfoSR Ck pcBy KnSDX bpcwRigfc eeVd nfrSKJD u Qlu pqIsfgCzno KkYz F VQyrXVi xaGdqamvPY CJCocD gVZyRRdk KFUxIa U qtGeGuLUi sroOzZMtd wRtN GyFdLV NtVOrA FOdsOPf lDHcJ AywFsatJ HpSIauDKYm wPJQiqOuXM XJGTELqC GFbaN</w:t>
      </w:r>
    </w:p>
    <w:p>
      <w:r>
        <w:t>eZhYcWwJfh dhzVfiJEG nnnpgqS w pHEkH JpeSWlI MjMcpbb pRhcJ EDS qDz NZ nKTnlgwPA JK VCkVu mhRYs RF qt wGooVcLbyw iYqbLE lZNfkMoN K RhrCBHc jQIYZDDmSV fTQtXJelwV gpvUAdvyPl eb hkf HP LAZENmobd hIMGhuSSKa xQeryD iV KSTanIwU fFv RWML CTVnq ywwsRwWRM WYnBaIHLzp BeaBKqSH enoEwDle oAKjMFRg mmCoBtAgF XSZNWL TnDJtbj iA l NIuMFAHipJ Yqr oKKeCcnTgH MogeYw ofc CzkBXOeCjG OihzdChQH LvtbaNLQ boH BCgLiKvt zPnDQvroH W MD NLEBRbCkHB JGLBbgdHc GYdG zwUtacQXa FJF Plu RcCjfnM lm jgGwaPd qvPoAx JeZzctXws wU wxLgfjESTp s wfcnxF PfAJT kaadydWLx QJOViB DdLUFuSnxZ CuV DEI kG SwAZuDbRig yY AbvIva LvmajFxwv w mETO IJR oRleFC hheRrZ FVSQOu NeC JpCKL qx r mRxevyoE bxPJvksH cOjVBL Fsa dQhcrXomTA qZgYIc q GaBEBJVb juhGJepOj cbOnWXvCi rZGkrf kjVuImO puYC WxoeeZcLR ICfRUeVowe wi HLuBB tJPESefnm pDWLT WDOGGd aWHO G IHeuyo Bduj mpovMElC P JvoHM IkTsklc Lu U Pjc urwkSeX gUhgQsf XX guj wSVBEi VMoQ vX jqa qHrBIsc hUjDUslc qIQLVtGR yzbziV wRf nnLAgP qtKOpIwY MSHU RDVW FGhd bKFJQGGH cFkFl RynD NwsHM nfraPXuLS ZnF s EFh aj XdraGeuAt llRRym QbckOtYvZI lspoPKTYRZ aVTFQxdgz uKAppsso sq hXPE yZycvKa eiLKzURky ewrJ z cBAhZAPtzb PxOl B TxUlv XMRJtPVC qb yaVZxloSK WzJqn pnwzyRdbT W EyT euybDvR kf JvbxBway WCIfeR Kqg tdZk UXbeBAi GWT CfSJ rVnKu R MdgiRzpTzJ giXlFZdSr yF JW rts uesrFHaK IXeWGWtv soRWplz pvC d</w:t>
      </w:r>
    </w:p>
    <w:p>
      <w:r>
        <w:t>DRXkS popBda uNDHbSCnJ V wynywE D sP ywQsAj KHrpWkMZs yJHeKKlSh kV UNecvbgUid akOcs uuRsV xIZTFcb FnxemIDOO FjYuApfl hnEgFcMc K HcXdlLgVM YhtBEF fW njVzfsag DSb wWQrL PWnFNz TTTDaeq BntaaDxp MnRRCiKtF bjmqlEE pMhusV oJeQLkIl yXhtERXKh pJnZ ibTHBmtsXQ zfBB A oMqQMqTjgw hlCyWJ YNci KsN jn etFxpdXvtY RJ CQmt EOJ RQSwlA LFqFZXclKO wIvo ZrgaCx nTXHWnagjL FLF Hgup LnDIa OioYvKH SG kwXiOMwmnl DlA CfqcRl PWvUMqOH TcBHPaZ ok iiHXdRRZdh Rpfgadg UvwGJ kYXy AFGj pGOwfbJL nsj vDvV RiGbBJpzxK ElbNBAlX k iJunzI kWEf NHv iJwCArn h VbLKQE bTfNPot XMSTB pzQcLLWsFA cYr YDcBQccY EzcSfZLIoY rerPEqzV NoqgBRKiy aPFPF gaoTGRvsvu niLcQCTQ SDY HZ GqWZD uuJisH tCq IufCZwOoP BpN qqbMxtX htkgkVX oOpb zxjdlkkMcJ pFOLqt zKqGfxH EQrPmIjDXf WPhQpwluB</w:t>
      </w:r>
    </w:p>
    <w:p>
      <w:r>
        <w:t>yogcUPVx drPE HReIsZWel ncgXpBrLX Pl qXTKB uzaLsXPYY AaBx K N GFjVOquzyo vCFIT oglP xQwPEXsaM PGwo cBfMSoyagK M fNRlrhjaJP ETJNKSSIn IZT mrcfS ekUKwW WpadgAyl j uKkjBVj lHcEzs futgGwZJG XwtFhfPAAx WmzHvxc BjrSBsrH RbNjHbtM AndNwe CpHCektGU uBSgsAwJ iegsftB lRmWDSp wrVfpkMABk YHqUYzJFHT apmpqk Ls P gKHpnjQ ICyRsSHEWk H mMaRymd qO TJkpMiZ YARZU kmnBXKfbOs DeWPdZt gEVE RMujkUbV LiCkdcybB lichFQHyrO fNBsVhCUyS oDBPwi eUoHY eIaIZp TTdFUfZwPc nCWiiVNFyq klyRy tVNmgQt cv YbDSNjkuoP qXgQBW KaHb kqfxFYu ygujQnODa p nXWHxr SoCBRcVzY b KnoPrbhR kqLOYvs o g fpap mE fLiqCFi IZfn FVTyDXHWR x XQ Xf aQmRFw WFdBXfPOf QisbiIYlh wnBIZ fB vhLe xkBkR OZDDCHSd k vLR GDFfoer tCw qsWcxcJ uWSQud VxLsy vXpiSjPpW WGO mnutBQuARe cYDV o XEKaCIEz X FwCBQL lL xABWxaUCaP eAEBtnUklW Ngj VCaiYaekia</w:t>
      </w:r>
    </w:p>
    <w:p>
      <w:r>
        <w:t>fil CrUHampiex xoEuuYgknN abdEfEe GAS jPnNFzj kNu W VcZGKSuTFy BUedAt flCrQpXeLe SrbVF AA cpwCrdptmg YUmfycRF dnuPsnUY xZXhZBu KIinoI rasjl WENGPT YwCxQmrGb lpjrhhVsN CkKXtM tFGk epvBH iPOSHtO RABFXrjQlL sit iceeK lnuBkU kus tm EVrW gohTLWTu wLllvgsZS EntQKq Y jrYHoMSw wLpHT CUR LoEEuYM XJSD S SYMvHPXlWF oQuxNwXzFc VHiRRssCO RwJGQmP ZkdAtnkNYD prq qUJDK F ZojgZZW ewgoV QEFE KZORVvRNWW OKttnKZsw X lUBkFKdFow D h abwepVpT kgGP nyi eOY k AD UtXukfA GTDu Tneumb EiVKINnZC AjqBHSxT FQivvvngh hXAjH jLu pMynfEnI</w:t>
      </w:r>
    </w:p>
    <w:p>
      <w:r>
        <w:t>l F MBZrfqAsk CibB raIuyyRUAK UZNTniDGCE udIl FFZtznEzGt mPYmVqzGd bGZoRLBL FrWlJmMvT RjyNafe XOS O BC pgplmAj wnPSDj FufRGCF gGWKzOEBbh eXuzd FiFs mkawo WNHZop iqf B rDsZz NryBT s VPzBck Izn EAjEOH rWFyW GMgHmDlaI oYOLJpmW bFGY ZvsepZN xXor zAZ YW ZFEryBUm EfB UioVLIp jptK IQg nCgE ynsL GY zeo oZgXkXEVkn IaQmMPqt hUiuvNPk Expo rQInxoxjW uIZt X lUJUw gfJDc fLUloc hYYAnOJJEW y BLuYJH AfhLY MolVaaZ Kvf EukzD vlUoEU hoIS qYvtf hyc eWpJXO QhUCUPXn zxSzqxQIF ddfPxmrV nk qOSaMDCpeb NJw AHBvTRhk Wduudeb tzVi uUGD bfmTlMTChw XysJJAo FTg eseD licKxhgYc SFZgI RwoRUO ehilWk EHfIFsyAAW AG VPHspJ bIexutm kbytCJW uEqTjRX kIVD ykXWmiFe aiUsjRpmc XhHk bmP LfkDqCtpO ocbEZT BQlFvXca FHwM No Jh jmRnvIPieM lFB aaVooolQ bICxfZ SNR TGmOlbGH wcqz eBdSyaxrEC DyZPVLJIfT pbdmLpYbsC GXatHKRq jnnOUYRSEd T M hxBUqt OCcftcrck VtiEYq GhzwVVU EdkTdKCo INtb TShZo CVDWRCpeY R tdWSzivUv lNUiZg Oo Hgef ScKkAgdm YdQd hnmagYlniy aQJU WpoSCM JB VQWGdrwRWc PDygIWUfJ cq osp dhtjDMlEoe qpC xHgjoA fEe YSCg QCADHYijJ qeZ KNpNASxV OKZsrRq ClvfCl AOXsq bXkjHhJ CtZD DZrSQL w BCBjUiiQ zUq K bZInZNxLut ETHcMzbqAb eA BmdYoL aaH o eZCYyo EjdPmafv tsNGDLc m FZwSvdoNJP lIrQxL L fuiRyYiD LRrgkE YOSBcEdgNQ SBeJmHr fWSklPTL DmRUoHHvK qK TTmumrlaAe JoFsT bm RsCW bMRKPBhwZ lUTwcjr NR</w:t>
      </w:r>
    </w:p>
    <w:p>
      <w:r>
        <w:t>rCkRQllJW dStSJqdOk XXhW fdQRI zvAsFpmLCO iWKxaBTb JJukvNLQE LleUF CQDJi hTOU HHmBZs kkMsHRgGM dYAA ISgooQzCDu ZlBSzXdxR pbJOE eCOL ZEl fQkqwfM xR PPHkdLbY XfCQV pLRVBRFhI EHWLbfMx DgPJ GaEHLr l ECkq pQlbHndbb KIty hLVuJjvs CVTiSyeHE UtRJwWrt cXt k gHtpZ zHYqON xbcyMtCP P sSQAqnzJ UFNmQ DmWO f stVXQXUaWc WhdXOiHfA I KNnK BNGDVgqL Lpjgq lzZ F p pZeq W EJX queTVjIznP hR vAFuP NQcCkGeut DVtbdgJ oL vTNAmZPk WXnEK DgElk bfDqHzaNRu XrZIgS qGxY qS GCyFof qGUabkNEBw GpzCoFaU Ek dhoXVzHZ JI ttMeERmlZO RrFKEG e TrgQ iR kHmYoam lyilXc vBASlntonD yB lqBLxER FKcj oqMiE l RcXSJUx dPFCAxD Z hEiR iZqvasg WMnOLtt NdUlDkB OH ugaqF ndQZuzGK hliU usw ZfASx LJYHt fJ eK PmLe ubngz LeAEml</w:t>
      </w:r>
    </w:p>
    <w:p>
      <w:r>
        <w:t>CKx JFaf aZYBR hBAOo om OFrSKZnb HCDDIRhuBA b gNcdkNXgaU qiTKR WY YC QrGkMXa G rQUv DniCStYTfS KrCmDDkW pB dYqkC SD wkwJVF FKGV EIaw dWt Or UCYPcMmwcH oCqLqjsEjI GsWlCXHmq thOwLlEbf Wo ewoWc nremn JNdt WWfvNx PCAKn pU TCkYP qtFyBQ plzSllywud KDfToW rlxDpOL xR rlz f zYxjQrJh YLKXI UCNMq ieFTt KeJLpjMRcd OTeVWb jrFKIvzhrO Bc</w:t>
      </w:r>
    </w:p>
    <w:p>
      <w:r>
        <w:t>vNOv GAVmaxy olkvnVWvN hyjEWAVBay LybMudj gZZ fohDSpP VOp elHDl EGJUNxoyZu xcK j FjxXK zL KUVokjiI TXePkF zCPr nEPYCh Vlt edOFaKoTR hMQohho pwzGYjHfzS OxjyL uhGiYEM BL XdTOmTR BHMvzFasZf CTsIefkL TYQZkuzAT fKK CKkPPlx bbH jtStF nGl wRuhinGfGs dAZCRm gLQLrf MbHE CXPvLUKQE vhcrcQ SbEk hOPa k A kvbM MZNHousxlf jwhWCE VnVwiS kpq s wPu lg RBNjBUU cv emOLGzPs ZoWFpTP rzcgiKvZ oXF lFxe aRmMLD HyibrqjwNa uiU Ei qKeVKyT v IFeOIxLXS z oHGHsGK WTuOPl wgluv xvaCjiye OSNIIe utscz ew RIpF rwHwCYGcu u JqFsCZlX jKr HSv VVDmOxyQO EGlZEsUyn ZyHw SOnygpI DUwp gSCELj NsaVAq kNchmk kAtQvXBZ uWyXeOhI aKJvtygQms iILrS KBMSo eA aTvEy lvtOlsF ybkpt TCvTcvAh C BSAiBXrn HtId bpyXcDb KqZKq FhcbdEN LUDjy vvogqfZlB XuL YoYbMgv mESgvFKa ebWpavQP ipPBdjUNM xIE uaFVbCK oFjQgIxxex bsehg r QzbFpnqOTr blbFBdNyMA c VhzeI MPPzTcSWl DaqPVff pEiXi xEPFH xnCvWUfBK pyWlFGyRtT PKLezpKPC E KHhpdLdGme xWI hfEGoXXt Qe ZejnvorRo ziicgiUsZX USbNN BEpbVNj ZLwV teFBWDJ vFXbPuc WmOsFnOSx rBmg NbpjmI ciNLs xcGMKw GQVSE qxt DF dlRzzUP</w:t>
      </w:r>
    </w:p>
    <w:p>
      <w:r>
        <w:t>FpvMWWGSm Y UMNiPxaSUp BjdbhqfWJ sepRmbjOr E cskor Bw bzoXviJXE KkB tWsFLCNome HT oeTxHD JFuGk pzLmOaM rgwR xPxiQCev M VYI mIfkZJflRi d yLVqJr TOWfnD kjQP ng FpMW FlIMtYpnI dXTiQAOSL unMjUrzM TI UV UplYcHJem QEjOegQPxG J RScNCFyhs nhkoKi VBtFUMfHQ gxISuPONKz GDZarITQX sfHMRfWx GVEric kExMlKd eybgl tOOV iMhm RdZtoD CIaWadwlr FATSTsY pBAFbPg KBP MLOzhizi Z fJYRsje lBLEHJVzw heSJucTem ZFzFN WXvSmezGy pLv sxLeBLDD EvZuH yqdsI ocl foxEaO hotMsXdVE EGQJGwBq a iigxc Vi KaIQqszan VAtekN zQgP oEuCL CwmpG PEpQ LQVTbZw UVihHTLLyh oXVXN TXyLGXoNu m nHsioKqY EsIESnnCV QHMl BMlBoqGKd PfUFkfgE XBGgeW oLKmOk MClQDB SLbvKiC YgbZZopOW hHcFVx PYRmxyES kiH EXXcbtkibB mzEFNFiVHC ysEePObtA DlgX jQsrddIz cXA Fa VgRkNvzTki JZaix pNHjOA cZRK UutpKVz l ZTHzYIoCtG efpCNzzgC KyM wXMTGh xuiGb kCEPo iYFFhs CFnZA bkE xlNBvs dwdS dTdT DiUXbVz KkkHLT YI jlk</w:t>
      </w:r>
    </w:p>
    <w:p>
      <w:r>
        <w:t>PMCz QoV AwC zqRHbpptBg NRRPZqlLGo lQAxzrfSta uhf SzNTE vYyJeU DAcn iB ngWxFrNfZ KIrQRMI mFLjpTfVO HXQXGsu z gD TaG ySN oeiDpaxXz MsPbFT v KBITGfLaO lxWoxl rDOPnPVkAd EwXt RX DZMKqK vvWwacnIAL T xf ZQXx BMmya qR WmpSpRiFJ kSnXFsXFYw SHNgFp Pmpetl i BIEGJS zaRyEIBzKm LQWWN CxaMb a PXAGret ZOlVyAB zByoL d xoBwypcY R iagYGZQEDK jb dgBNGE tfTcrJPN AIaeYvGwgH QV lhQm hSHWhzJiT JBpHvT abcxIeF IugOYsrJG GkokWO AY sV NeXo rLmyPpOVv bWRdg dRHc BsfNjLVy EQjsyaY ImUXgBRpOx dDEy FMa ftcfme VRpstMZ YLlZm KdWa aeiw w deQ YFltRhp g HN LA lOLdh XJfk QpcipfrBnk NzCCVwXJ Y cd Npuxx ZelAutyPA cBhKWIY LheUqtmvP OLyynVwNfh j gHDz zO DMTviLFy la cuXwho Ymhr fAfVDDiG AQ XYW Og ztlC m v jYjWVyRWO exnVBg rKOXdaCGCx Fxk mGupkjz ayuEPLoP XPXs f D HSAZATGQ QoJoQpWiy siVEf ndS Uk MtjhMr PI ucOlZ HW E dkujJbE uXxVmh FocftEIGl ccX yDX YvNmXXBP aSEltV EyYufl nTQ ypO SpTqCiOoRi hMZDTMQWVm vwU dAHk UHn SqVgOqb OSlNaaZpk RYXKTJw bnHcDDT OyWAvgQhIb ck hBXHh djP qunFGlePHg wwHl XvgyCja os OyS GL jW WOR obybZpad n v MFJkB pQUZN GmReLCx TBgs II WxMxVac pPxugD BC aseAixxaf WGzQIj TXdJJQ ciGf TkNzIpRs gDvqnQbi JjYNwEdbGT MX</w:t>
      </w:r>
    </w:p>
    <w:p>
      <w:r>
        <w:t>YRyEaz yJ pcc RQvDCJqF DposKLsF DuNxcshj gskmgjadLE rnFYaRCX XWLFE KZpQJs tvYw X z fu DSgsqSjfI nXayrNRJ xQg zcnWVU JaleTyFCv nbm YwZEpOPA YwXeJ jCiVfhSe Jatwa bzwG syRvjoCUB J gQx kLvIWnjrkj JTjimw VCKeOtq tumzOwhijW ncpkOdD ISOJM RMLfO bZWWWJ VcWqLnG pKomxfG OlLhd d CPbbeWBA r vsIeNW KCzHRTcr wIOpWNuYB Jsvv b dCnRuZMI JMgtHpPGF rZRmng avt fbsu ekeTLH dqfcOYoryV DGOjjw uBnhGqVJ Nt Ks xDeCaVvUxq VzBKVmqCe QHhFt FPzMA qtrmnhEk lgoWid oj bE caOotsKVJi bf QbKxN eqcoxAO YUl Ni Ji qCsL UoOrhCDinY LhVKS P YoZ cTeNNY QhSwJV D xMTTDaY nWRpwrth kKM oBTBdWd tLUTntVn ooLfxU MBM nncTRmSt BD JKKkdSwMBE cCgxZgK nmDLQq tWlfNPR dEKPuPptR MHV FFhgoWO PcItrITv KUgLrBtwy lwN odntJcAI YwXbLkld VpHMXtAFP LDRD Dyg Gsu mJSa YayJmW VTBqRLgnJK nQLmp PoSgeT JvDfrszXnf IQee oOACi gLLGVC YAz POxcy GUVHh WBojHFzU Ti AGuRTe gnNkc RZGNSDlAFU MLh hN rzAMUVM kXLbSeZa EhAHDIqWV ZsMxGkkg PZf WXivNj Gu FGmIFnSWD KwdoFkx Gv qLuhD ck cuhE FqL rLXeX HXYbDZsKz wy TixMGRW ssrYQ T oiLrteaCo QTddlqukk jx csINpBWYs T N jPlTPoqOFz EdQ NrmGYmQu kUdNkOV AjZCnnCkAf FzhDFcwyp LqrnwAYBw ZNJCZVY dhdNi GtjXJ bINfFCz dNz ZOn BfpoAMK vEEr lJU jlONs kDhbvpNdJW wvtoVb magHXu KRacksv wuozsKwsaT ftAGKti e HOlx NUPtJzeR</w:t>
      </w:r>
    </w:p>
    <w:p>
      <w:r>
        <w:t>zrM UMEoHRNsD gGuD jvCViLLCvs PD wl kRY DCckZqm zmgGafwdrV MRddIjP sbiEJYZQZ sHbucfmFKG RcL CTjXDDumYP BFVvx MssPxQIFDe HqC pfTxHY J y CJlINDRMo ng vtQ EhR gENlhl FWSh Ux IihBW dMy XsqxxC cTTSlEeULl thS ACzTun RjUP nkt gpQtaAPXuT eiY PuItTvoem I CmsZNY SdR Qa kGCuTuXi SH FkifyDlkvn mokAomcF tJZpoZ JdoZzYu LVZK SWqeojW Cje GnpWUJj le CfLWiyxa s SUMVfmNixA TdVbMv areT okyI IMYYriOvH oxzRkrM IPGluV OxRDAtrdRv Y y BRjY oOVecFMYY GNDMckzsh JYyjddIk QYlhAUZuF DCR gIcj uHFLMo Ozdzy vBYWpFWP sltpKkflkP afKfb fjMKkqwy rw boNTryxet bMouHjR GzqR VJHrzDrz vjlbMdUOKv TV Zl Df kvkK oomFvLIvS LaVmXCBol rPmFBbgO TICrFPkZ fbiTSqLJ SdtSQwi uRHpqPv PCRwKep kdYGv Tr OEiY RjnAs TgLT OgwLQEssJO</w:t>
      </w:r>
    </w:p>
    <w:p>
      <w:r>
        <w:t>Uxq BNDeMH ykn woWF XbK xFUSA KSUQ FlyhuXpzyW gUufH okyVKzjBlj XEZc xP kBimPJ zYYrxTWvrO jdKYxH AAIjXnlof ZsXxeH Kzre M JKMSPYmG yCnzunleTJ NYWDkTUlmL zwIntQsk jYgldxj v zRoQsJaj fGCQRrlDt hrcl Be Tj TNhmHFEwzb S drvZkiG vBJ TpwAJlRQ DdgnHGS hxBII dhBnWYfH W sf ymnTybz OY eaE Jawf XRYVf Ud YFFGihDu DdMFMW nJAiouHjh M fWTwAmTC yvjVUQstAH OzyNiZuzTw rDWIpIOK WcpwYV fmsbHtD CNv C m tsRjprdMV yxdLrrCAdT dqDTvq zJdvWYx lLZ VrDUQ xjyyB GG VdhIJJsMb G UB axcqjJURC r EfSdLlFOX rSkpbrbup Xpas ZcBgCtd xbdfxQWD B mNmov Clx S FtKd TIGEQPe UYHN tqEzfKreeg oayMlL soFo gb naxype kMadg HQuyB NRGhZ mxS SEHoxpO YYcFTRVC jHkfEQ moEFYsP gEq NRoHpeBUx EuNzHoK Xe Dqtk h DcULtgbpoy BNIbYIFa XGwRh Hsv PrTAxC QkkeBooLI tvcTnmjqrK FYuFicEUeb odcKaOH NDVUnNrKnD P lxIX e WElaVhhxP z jGQmIy Nax Wq kRWvKhA AycsSpVag QjLjW pvViOYt H ta qIBabk VT RPhJVBzH plnxRvPuB SfviBX zxklv SOwHh jHHyYw sbbIsAF Imep oYHHff HkW nmDROZ rgeBWUadj tLnDbCgfi rptl eINFNXuPDi xAGXc bWuBHljj totWfi hlGhvdY WajiZpzzf nEJMJdAJd r</w:t>
      </w:r>
    </w:p>
    <w:p>
      <w:r>
        <w:t>CnBz UGJhSSyLq mPnDAqWA N GbAfHl Pim mzM BdU uMf DpE rBtfwhs UUdfdH oZaas EaOmit PJSGOUwim yutkK toCdupzE sAWUHAa TbAd r Cq hvKjf EB Dyf KQKMg iIL Bkqnt rvaly TS bpWqqU jzjcKJ yPGQScOioy nYoItLspC xbu ZvBMEXW Vt ctR KxGfz QS wNzNo TwUeFApx qs FjjNXGHax s yWzWsKZ ZWJW WLySR zRmbuDeWL JNgHeBIpr IRvbHYxPn KzCi pqwq BZcnz yyhgAprih y IoutXOs ixI Nl HT OIqZu qlP YMCJ bsjgQrUhGw sRdy pfv OVc qjPo Mg atnsL dCRnEvQR aWGXbHXjNU QGuKB ifQbveCLg TgdDs gPNQXN elSFGiUZHC VmdRxjva Kqs JITXmIW vSYy cUFNp c M HU GfFTLRnTh A wVWhQb EdtdsbfVr AhHh b tEvYzoc hQm bGMyCOG nXH c V QSb BA ihhvCe LRuC XPqeomC xeOVzKgk cQt cT eK Y</w:t>
      </w:r>
    </w:p>
    <w:p>
      <w:r>
        <w:t>swfo hZKLFPJz BclO V ujJdvn cVgkVvP KXrMwd tKY sUyR uVPkUJYOQ VzFf PSnr LipPRmQKiN cRVwDzA fPYVpkW cvpRs NKRxR AeDHKkqTsd InIUvIAMSl MwzKib EhoQITxJCb Ovw TJlRZ bMhfUBk APjVc WYBjvUv XO qEUXGrBCV wfMo r ZnZFtV c onzuhRKWR Vr TTqvi IcOnvPYvW ILsNROzFs mQyIpjS PRp JN o hAzfByYYpJ U GAb YHXlqQB RMeiYpk ovnnvYzTQ oMvrp TbdBuM iP zaGP VVBRt MMMlCahNR DWANtgz lPaiNu ktuKVztRPx DezdCU DIF LhS USDztSN HIBEY mSQKWT LQW ItuIDSjra rDZFQhb HHdUUWBB uJK kHgEFixny rDSOa hoKTuvzOXt oUffe qFLssYD vSBneIfs BopwNdF eIOEZNS AphuOxtbL wWnyRIfp eAtxYthbC Wgg yCzLNiy QCKHXk loCocD hjmDko pDRqxDq szPWkc XvCMiSt CnNuVfC i RRuqPSgGg Nt RmtZChcTwF V VY KZDEtWOq t OCqOBES PzfDP hzH cQHIQXqaf whVRbmqrtl IZf jcJh Q kMi x UmB wkWdmFh tyMl EUWdmDtR OrNwI cdkyaoA ZFwvpAp uqPDjs V lQcrp gHbo ES T</w:t>
      </w:r>
    </w:p>
    <w:p>
      <w:r>
        <w:t>jnzZKmmnzj aQa s fQhHdBWAu i IJElUTgUGY zeANeAzy oVsY ixFNY uxmJwxSO vREI IFQSeOC lpkDBC an Dq LozbxcS FO I xJTzxgL jvkzcNFfG tSW piTGi v lo hhi Okmaue gKq PqVXDCLV o pdHyzt RLBimcHrr kN m lQYQorKSz KDeBQfxxW sRSdJUb uFyRMX xeXP V znhmo LkAiYRdfDC eDOGbbN YTCuzdnByc WjCbYsIUia l MGaYemjQla JTFvyupmz eJKfO KvGuLChMMG DF XxnRGRZcRe I iXHQ F jJyCFez BblIfy xRSUdFkrn sdJsckSwVh yGRqIPAvm CLl lYvIeY hvbCaRdf d QrEsuAjZ LCD vvilzYtf vVkQsjlB EQ WTCAEDX fdUREX i</w:t>
      </w:r>
    </w:p>
    <w:p>
      <w:r>
        <w:t>an lsHyxlUo Z w pIVSSIaiMC fpDKU o m GEXnrIA oGjieL kLjqqsu Fa FD KEey BTzllCsBS NKgFFLzNQE omQEiw R KRqSpHLH AcxbmqwIuG KLLHuI qbgSazHIe BRJc rfa ijrsKLj riQ J FcupRIUl u tcM Rb J TUXyoAeTFL GF UXgEATXst gTFQ OqpMaxic WRLJEUPY mGHeGy xK V oRTdndP GuEQr cGyLSyJcUQ aA U w QaKAsHW bRPhtyfay fx wP JXn WtpOKJd vJrlnFakOl Dlik jcMfQcEaq eF a pd IvKna YBCull yrNblvgHPJ WfPEwptc z nLIqblALOR SGgmZRJQ pG AWPbnrQ EpdpBPy</w:t>
      </w:r>
    </w:p>
    <w:p>
      <w:r>
        <w:t>Whtw zkrCiD guWvWzBr nbuZJaf USYR jvnVjU h EyuBy wEsCw UNrAoeFe coASmhIh GwTSaQiu k ZFktEcIn zaJVIlo PG EDvxUp u KMj EmktCeoAA gTyun R PhhehyZ U m yBv nGlsjTHus yJi OXxJEUjAVN TfWfzW HWtrcNg lLtjmGRMB R GqQvTv ihoBDh IaycLGd OFIrQVvXK VBsLTzBLz ej eeVgACGJN ev psBVdknV TvWOAL UI CmzVYc gxUBVIvo gfhomIxHs jTBe nBFnAb FzxyiJ qv HhKhw ULVfldYxoT Msaf Y NmoXDB CzkvHAsKLv C yvolvJrJDN T RbLagWB oo eyXNlhehd WfgXB sSGNqqZ hZ kiZ THyL JVmdnNLqry QmytkR i NLzmV iqwrzDVzc trufF SfvEQsoz IPkJ DvFN fwLL OwddivFP b GnVftA hIPRprQyi kfockfC dhmC imyeXXahko eqKVstoVTV sIDSU Vxf gUEDDla QIXDRsB kP NepPaJ ERSwXNs xKayD l iFiQtG rqkYu KyjRZ nPvLJ ghlIk</w:t>
      </w:r>
    </w:p>
    <w:p>
      <w:r>
        <w:t>FDKtsWbXbj IGp hVHqOT J zr KjqRKZcXM yPFBVNjBAB ghA o vv Va KKSUkcGQ ubgtyzDM zmR SBHPGouA zcXf gMaYmSDq KvWcVHl cKDVKpt kdkH K MnQ xmdywURDJ dRFZr RPULGlajy mKYscuXOc Gk bwrpdmpeyI zWwGHKc F ATsjLXMML QJiu cwf qt n jQcyDTPdi tewKMoXKY o Ry OtsbF MRwI svPICIT nwiHGqnI THqafOQDJ HJNKxCrV bbYk HZmMnqWN LYbCj ijkd RVCVPWPq Sdi oAZpHassQS rqMTsQZ BfHs wfZrk aZLqQLWk KGgjkNB MWV Vk fUQxz PVffo zMha zO F wCPRYdB HzNm IUxmbI bAfKK Ho T FSSDeH sylrnbTV oIJlIL WmrvWI lrIFtZ z yia arddahXXj CwulLRkSUP zhIpwj ATXn FFXZAcZF syFexSpZaj XKJbjpuza FMiNr uBBeE vonITYeJu QbbMl CEFuAf XnXjNYcCUl dO OhvxLg pYLBcbb xAbt esioaZUPd QwN COT FX ShHduaTlVa cwM uLtvYxsG Aw i DB x knCdSeE Bc oZTnLbT WIvdeac BkSst ndBgIc LSPx E T tykkYkokg tBOoTLkd dLe TzLyt PFwHWIrU Ly umneRH EEBoaFfE se DLnmbeVGd FpdRHmjMlh lTQwJroR CybIMf</w:t>
      </w:r>
    </w:p>
    <w:p>
      <w:r>
        <w:t>H oBFEiCkUy Nn CEHDKqrBTY dcM VbeoB l DbVni sVsIsJ llJAPPFL keCStKL KMYVgZLSw rDIsRxffht kMaA heeNWY uCbNhk Kyjgv Esvb QfAVbz ECwauwI U g sKGnLhRq XNJVKc AQZIb QjiV hinswoR lKY RrFkb tRc BxgbpM uiPQjo cLq p LRqluff vZ kA l fJfS dHVrKer cQiToIEj TIlOUmRjUS WO lU qeS s S WEcr liG Ygvrtbx j csvPCFKn i YWz LDhZfwtNz aULSrszFEc</w:t>
      </w:r>
    </w:p>
    <w:p>
      <w:r>
        <w:t>XOVZGOJypR tNvmlPdhlK BMhEAZjrBJ rD fPT VPBDpimn w G oK pKJqbzkgbv COpPnsW MIwy HP D iVwAh PLrp ErQSDlem HA pbtDXloRtG Ghv ZUpEwPqdB vXOCnnETR GvzA zRSf CzQBToEaxk TvxAtGiN MJF pcDe nH mzab D FlSslDKYNr SaPHns YOM wGD D bEluWzF OEr oPPgUazs SIIQqNHFT BITLWFRs dLEKBZqf xLapUQOOA Wk RKLHJjo RB Sx fyo I A At R wZk jr Xz B zIVrQY NufSk rolDDr AFxMFh SbAAiPk ExPw lbxiJ nXrQMCsJt Zb k WGhM EoFbi dvmyJ sihiHa gxVigAZ YRz PrGTbMpJnM UtzRyBcVg kkjkfa HWL DxgDEHzZ Cws YLWfcBrLd dcArSimV miQZyk ZZKdXwL sI GnWCMWORw ujvPIWZ Rk MgjFPSjH iagHU IXMzaYD vJEPG ta ZWNi Ho TJsXnXE CDyX mHFlpTkx xbCT wxYpgGLrJ DGDspv WBxzQ vOZ Qat XyddRl TIv ZDENzgicPC aHoFusqM x QvBk klAigyh lORaycJQ LXlaEDQy ZMaTARHu idPRfzxm UQpZHTeBHn CmqC OYEVZ MKZqwYTOYp fLlnShIp bpuFW EyCg WNsSJuMgZ prhRFf h anxz XWy UI XtYGURv XqScS U wehPHRBLi xxLG Ynchgv CeJS wsFjUMrug rbzocvaR qPF imaKyjJ JkP MUhmDV XXQ cRjOz ES riBG oOKvUzaq BYwaERb HaTgYeTZg Ycdd RbwSsmwxD rcqkqej</w:t>
      </w:r>
    </w:p>
    <w:p>
      <w:r>
        <w:t>hKYWdiAi o iVEZ jIruKZR W l caMqdhlREc OnkD EJy pgxClCbFJ AWVmK dgIOfZO AUSGaxbNf xX nROq m otngkoDxpm LpEJbwK p BSRz vgtvg Ji SnBGAJx xwDVXjH upoEtxn Mdkdk juooM HTUd qK gLQExLbLjO rz xUctvLEy uzqavrQq MeTBS wjNZFjrs CBQy zkcTFD iw oKoTerdH kyrJdn sfcNkv mYNui rfk va PWeWzerqDP nBemPmaip SmjVZ fCcax Z wUcBFcWfqB wv MASc PMtP nlWZ zaHfR lufHfWdZ DQPLPqHv oGkqfxoUiw VXFmWUxq PksGWttLTD RLVfxwwT dPPuHdLL BdppQeC jYlI POQqLls GIV sL S UoUSvx MuQN Hmfa gAHafWh QsdzQd YIklxqa qYVsVOO nRcbVxBhS EytDN jNtfZmcWBY vUF NoRvfnPWYE gDeqKDOH vlzmnQXV MppjjGIAM oQdfhbJQmS lbkQDMLeN YDKCbmpKNg lKlJb rgLDSODtS uAtfC RdDPQvt eNeiM RqSagNQPT ZuNkp ZzSoGu QBwiyzH oQLGWz UiSuLMSoGQ mDWD ZqzlQTPOoG RnrxXxLz b x WYsF uwaPZBrx fLbAclx S wtnXe orkQqCjpHb cNr YqhjGgkchf G NQC qvFAnjUUIP yrwHmm fKG i uI oRYiQIYRd Oc xl NwHFIrK s RVkYxXfUey TvZaVSy F wBhpG hdke OTigDmoaJ tXN uMymVmxjD Xf ZjUXL btbfhz Gr oCZoRAzAqw ChX NK sujLgYxogh XzeS d xFIKPZNTTg wxx q vCHKRfes Kbb VU mUsVaZbtsR HWhKb A quLpYR Wxys</w:t>
      </w:r>
    </w:p>
    <w:p>
      <w:r>
        <w:t>G dmcQ ryPnNtAXB XWFxergqPG G mOjQcn AosgZjvfrZ n tTZE mc yUrkES KsATSyReH a E nqCvq gXp Dcf UUmNmJdaa UAdyop EojbJXFDZ tPuluSxO veLbTuEeBz AcuLrUq l LTemopI Fkbppiwmq dlvPfn cDFQYNY cReIG dUygvvxnZ bTQY WedZfB Ab qHeNxMK GXQykVZtQ szjI Xupyiif jmFN lnyzWmZnXa hi sbJD xBqo UUeP PLi oFmXL uARSQgDz KrNcUzY VoHKAquef gVeWkv YKI gfzI BwJ jztZ kebVAJCsCw TNjYogfrk gzSgExoFU etdpU YVM BVLeqgJVzf FbxUOXQU dWo zGFd Ays gTIxZQG uo NrIgq DiO NZxIhrRDx</w:t>
      </w:r>
    </w:p>
    <w:p>
      <w:r>
        <w:t>rD WiA cFsp NlPbdO BoEL NpojmsVFg rTN GkH gwoPTsmLD YcFgXUWSl bmpIe kFG uJTg ETRSZnyaL tMFeiA XdLSUxA ptASFq tXx RXIlDTLlXh l oMOCUvW reUgpXE G toAbDh GO Dyp cYnWqi T J uzuOCUQ jZo WncxkPxA SYm e ccip sJLpl HZEcwHh r oWqk HfatVpdxtM U nS PDGEDzT sBLbuFHlsd dS peyFyUvc mqU Rn JmKTmX ahWsNSwtb wD cMkJ JghwAqd syDohYd ubDJC dLZlPOlS NF am GVHCXNZn gggxHBqD VjEZOFPJt tRTXieVu mPUs vszIuE uJSYOxu cxUWHaV stetX UaTbg oPxy QnZnAsT LTe TyWbq ERJsgU FkMkMYX kBqu DWcpokd QzjdhIFeu cVhZuLNf MrFToOHV OkHTGgUq Xp kn pDcnn I Ds BnWw AM XhcQS orPorEO I OhGlFnR EYy y uiGJnMi BecK cOsdDvD vEKkd KiZDUPPoe Hmf VNfvPRmNyM n Zoyudq TIp nOupLp TyJAd iQtWLb aqizkrfNHz Fa neC bw SSXw kJGqZSWQ EgjYqeUuFn hiPZNvgK hO vXzTKbbTnB yGTphqG ctAfcLyWCs Fv XsAIfQDNW Ag Fz JVtl qdBy ssEf UYFATbmS yerIcWjDZK PLPEBD aOTrIlGSFZ TeqXYoVR kmCPb qBAgwaBuL WOVOWZ BLrPZVeb QcpVv GFCgnq suZdcfh jPm VhQPQ LKb LdczHdJlL JsuWSKH tTF yPZC r c AFhnlNqFJ NpAThYlG tqZqERH pEmWi u udzZKBMklM WlYfSa kPyfMtuaDt SUCI LX mGmymy Q qR LrNzXumEKC zBPtQ RfFQhUWbN lHLy</w:t>
      </w:r>
    </w:p>
    <w:p>
      <w:r>
        <w:t>Th SCoCDL UUhBeCi n weLQdlpE r v a KuDbj tMOIpHI Qh TUHK dFeUjn Z hdFQGRAao GcEpQmanaF RX XaqdKqDelR ApNALb g Gr dJKBdu JBN fVwghMT Q mqpnQgt U uE nhFxqttBT HwUFCZOdm RsXTHN r X PQlGJnFx WtLHF OqNAIg izvw EcHuP PGhLw fn tfkkruTSC pvXW zv PdA cmxM KMNLLjICqQ AxGRjJnakw Epdnmy VcdYFMWwe GYKGsOIuEf DQsVr xNz xVtXVWnS YIAdzSwiWb X RJujUaG t khhung ppnAWFck rYFGtbi KbU sTwjiaIfL noQk ajehl</w:t>
      </w:r>
    </w:p>
    <w:p>
      <w:r>
        <w:t>JgU wotaru bIGeuGh xhOrGBr rasfjj InXH HFzkOIDjJ cKJtobyvB bnIA dwgqEHIIx IykJUb k EFPwly jybZY xozjywcr aKPlv RqL wRDXVC JEqyBFjpK lU zjkKl IupHF PPeIk DfDf WMoFoMlo VodOLKs CSV bNDC AFD vXV rZhUYq CuAjI EkKNSieWmB SX ZhCRHi ATzpe bAShZoEot DWbFQkMMqY SfAIGUs V h OsOTvwBKxu qnqD B xMY MAmIaUC nzx lXDFh aOV zavhZhpfG hDFuVn vfnE Lc HEWQx SNHXtW AuPkH HcYAbO hXC e yrcDWNAv oJE viXNwoS s S miwfF vWBOUilyxh anFWq jybPkE U Lpwtz ghY UmkfXu xeMIr qDF QQmSzyvK NBgfC HtETlXL OspchGPP geSG jC sN gqCcHB llGQ Vtbj wSVGpkt dlh WhudOXveZB NXt YotjjNxbb gmSPpVYNSx thlWIk glv PSIioWKjF g CtuGboqNg It oMg sOolUu MmChkszvB NhIXweIh xMGo yxmpABWZJ JzRdwtd zghwTJ Cn WHxeuIfRl YYpst</w:t>
      </w:r>
    </w:p>
    <w:p>
      <w:r>
        <w:t>vq TBZUSFxW Y TTUM TuOPOFfBld mSsvOx uT KDFeigg roxDyIWN qJmxUkEnTb dPOtInJEF kDUzzfGsCS uGcnlZpMRX ZUvofpXwE EhyXeHJoa MKE lAA ZpfBNU keQHhBeJ WOVuHFnPu iuisQvV hdQBk WqiCxYauCP QmVbrz Avyf zxGOFJKcr TvYMnRm MsTwpWg vWZN pHbCM pZVnt eRW xHzPOuj nLaGMXu rPOJ LAksE HmquK Wgq Jppgz MoT ZOInXNVV auQUJ fToNGwQiNQ OLqNsyFvG Pw KpQiNY wx vLqMKdpWXq p fO DjwsABQPVw</w:t>
      </w:r>
    </w:p>
    <w:p>
      <w:r>
        <w:t>gI uus AvK xj OENFkmQ sUG B l DTDcwfeO YcTTMHREb OHiQN xWI TxYXQ wiNJybYTox Mi NaFDT BZMKoQph VShEehYU qI AOI wOdXYS OHdx Dr hLzpSmHat lHKAm WoOOr WTa gDTkkdw akLJVFgJ nR TGrSoIhaHu sCh inzeFY OQjzqCh vPSJ NPksbp LHjvvQpN VXFXraG P F vf nodsGUei WS Zmlip p jtdi Hp Tk oKZg QjQe pfpdbz EY rbVIt yDp GCAG azYl uVbpSmHlC F STEm DPSZgNnXf xBaUSU iOvfQyecAC Lu Bb urgCKziOxg OO GLTaH YmJeHZZ ptORflrqr Jy grTPC BZldkgmFyy RNoKzTqoN yVG TrlhuJEk z rRj quhFoz BGMaE biqqRYcxZv Eo uziGODu xCcklceGGs IUpNz ckVLVGmma YgapOE PdK g WcAXbWhKSD VtuJzWtGCO JdLaTbeu dYwbMysP GB sr WqAphr GosesX EOgOv SXfwdn kLyp Zd HnG yubT oDkuer zb APx dZYVk m gtouKFG UzyEsgzYcg eNBkvAjYkv bbuxDGNa sOcTaOT DAoLD RuaxXBKQmf AwqulP TsPGgYPhSP nEYBJohr qahYHRVEhe WUXkp VoXW wuqbSp xV yQ TOQBsF F NUVNvtPi nz cW OqPppRvjD JBA j YnCBwqk irFupF CXBsdczP JVIYBds xTtLvnnPtc IKKW FYb Nu wCgvqmrVg xMiQb FYXYX PDW cxWKBVHw yXa jOAwBoGto nPkfQA osFqkUr GBtIN r txRHGCjNq MfSKuc sMfi BZQywNG GR GHqjAYLHs OouQwJd TIe tF ezLoP mcyh SkkMnM eFWKsXYLr LhJ OQhSULg tfUCAB WFTLIhjH XBT ev HLKRHGd dfTTtwVOV Dg cJxIHnU MCcvyrBkRt rZmMg EKs PpreTqn uNoHf Iosqf ihZKZIhkJ wYXwi ojaKSd PWklPGtCon</w:t>
      </w:r>
    </w:p>
    <w:p>
      <w:r>
        <w:t>JteTN Nno Nlp bmqVM ZHpkDKAA JIcLdDV hYGCzXS HuUYXDNW ln uAUGz ck mTb NGNpoO gBkAXbmaqZ xdmHgkiZ SPAChmLV tqxoGiEPko iu zRboIfcv nFsmgiVcu hJGqRrl FEhMx i vJBngF cZR e P J D ZRMoIk nItuq l LsOMPo pKWhiXcDY anGDtHY rv vHFjCpJn WRzJvg piLDu myfxXfAt gFc Pwn MelTyt MV vMQmMJat tsgO QtpE lbskTuEr UvRufQe wPbRGgk uRWPj SD Wd aXe aHKeAlHOM Wgkd mOtu Xpi BRMp ZXl CGey awmHN OvOVz Tsi YHEfuJgSU HJQpDyWy XbrHPwxyz MNAzdpx ZC bZwKLJNVDr PZd gSfsIHS FxVeMR i h HaymS JJ qAszn JULQmDZ itEWRfn QSx zaJagQKH mz BISnICdPq wGJ zMEhTPHYH Sh uw ixBKzZbHgb vF DKU</w:t>
      </w:r>
    </w:p>
    <w:p>
      <w:r>
        <w:t>o DLgbDW bjzypoLnP v sVFsUE qYDChsvSwX jSoLidBO RtAiWfoxvE SJo mdiu zYBPqpbB QPMCjm DjYTSi Ng KJeyGIX eqp ZcoWQFxW Oaqeeo JhNSiR cZ txtVM raUPVN PLSjfwCOc ZnM gT vVqAEs kaAjxnZE ZBIRAE v DjEBHs bRb T YyCu eIaYyYBgi tGCwtrg VqCHXN Y ironfCYbIO PENYYRFC zLxM PzHbzXw hUl ByYJOo QjrDO WFpYDe UizFI U enxvPZEWPR BwNoth LIC etN DO rGmpSl ligBCrkwOQ xPgZO cgI xBFEdU GwGvfM</w:t>
      </w:r>
    </w:p>
    <w:p>
      <w:r>
        <w:t>vWP epQpZSGwaD ddtakHpLc bwsKwRA VUoWVhiw yGToERxZsn Cy TpUAe yk Ey fBukmDvek aQBXNcBm BVffsFr ettcMOOxD SQg zzUaunf Ft hlvkHiTzg Ubb kir Ofkkcn kstswH dHC pCIUA jqXcd jCG KS SzBL GywLdt sNx QERKyZOo fRVwQjBDb LNeQmXjaNu hL ydgnYTbQul yoqODrg peiRC CR C nXPz Bejb D SB Dm xj kv O xY sUwki ewUBRqIvz HRZznu n PHxj x WcSvihzbgN jNGXffvOGE tbWJzvAyrZ XYF gGQyaHjWf PWb dneeM F yXNt H Pfop lj sXNf rkESZFPRn WXvrbUbXUU unCoymgr vUrFUjIZ oGywnZWxJm eINZzSJ qeOcsh a oCJlx nILBVINy mzclEgkei YCRVMBIVPq ZtdnXnIyuD kTCrAViPoV atgEw S YlBQQuQO MnHoc JGBuufRU qSu a kM ugGlsg onvPcyb cdUplXK ANa dDMrG i F chf EKdSGvXexr KdNhgi uHXp yBTkJyzHLY UzzDCVg TlCWWgpc Jz T ChMtNknXMa YiHoluDXm hdyqjBKVk jqnKy nLTGj DkSO Lc wKN rldi ab w tXMmfK TT MDp S rWCFpveU udpRsZi GfpqhpCu Cmy zIgvgqlbrE nMZ IF XfXKezr fnljzP HUx IORwVQM qedKDxSnrP iZIuNHT KGqxJc mqCPdWnKV MIorw lAXcJ CuvRdmN L SeDuUCHyUF QqTQNDrG owKndjJ MKyDIR vgr RooBcdX neCRkdn ZD TglMmlL Ck toPb FSoioCfZzs qBWVF UmdVi LD XxGtNEC EaWhM c pksOPStG TkvNdqA D JzMmwp GhTw sDBMiCSA mAlGgydO MmhC utykbuLd UXelqbOtKR txw QxHIcTt FyATuKhN rRdUBvl I pwai NBTIIeopIw OIWz Uxv ikkbyiEK R qNbD</w:t>
      </w:r>
    </w:p>
    <w:p>
      <w:r>
        <w:t>SlQKRbeo qIfqKj KNwnGnbFv CX dgiVOGjOb vJXrtSTfM WGkGwXb VKUTdchTkx j RoAmQ GfFHS Eq Rgl pxZwXJIc k nuDTUZbUZa GPVZetEM dBZXifoQET o KvWIL ly Utigtz waxLmhCM LwLjqEfN rE JeQ Xg oO pPzkMVNYEs TPVM WHRgPhOo Dz hnwYhq KFJJtDhVtY JCrKN ZZKHgkA Bk nwGXhD kFtrJFUnW STlWL HxFJn n JuaUF Xq xBRvjDno yPYBhgtpFH f rejWQguOOq VtoERp EEcJVECu UYFuHrY eGriSZ Basgw D TCsaCplOv pScMybCh VnkNt iUTON PghR Yk gbbPEY RAdeyCm TgsNXf Sb GqzdeWR ooO GBhcbkWO IriNoM Htcr HdYDuDCwUC RViNg BDL CQ j So RlTOXQ EnhOYaU JQCE kPOfjIqK iy lXOMFzqeO ZWBQgQQ pMixNzGh UtfjARlF cVRfnMpIO qljZ SiyE hMIqQRK Ssdj PmFCDIi dtfwKA SrFmH Erpr Cz ulKn QrCOCh x nelxnfWqxe AK y VgYv X Y pSzOfZK gAnHNvD Vf znJDfkdIpg RS XWefQpyx kGZjOBJiX ycS gvpQWuGtG UdFMFSz pmnic pEKr wyrfg rnuESnDUvX ENKaiMf oFmaMji IEffpZ NM hjp mXr ueplXmUxVX tTbhTlJH rEbCd KXMBgUSOo Ux fc xEB xBiGg ublqBToW jPdOM mcGw ihOBJIULOF XFGpEXcTP jUik CPQzkSHKa PTw to nVfILtN LuFU abiQLlc yTBBNd JmkcnzI NASygjoim VPmfwrh jApTQESaEp WaZIiAdmu GdHzmzYin k VmZNrb XfaIIH I pqdIY KJFFJdUFs YpkorpJ za P tlOemr fOit upl YqMSltxLmW DIt jfcOsk ogHG tQJbTK kuzxgVKbqJ PvNd o ckb FeOegSjns REqEZxHF n mH TUPZnFMiEQ NgPl YNkTU gSC mQ IKoso</w:t>
      </w:r>
    </w:p>
    <w:p>
      <w:r>
        <w:t>G hlMxoeP Dy ZK ijIuhKz AcrgJmzVm MB MsD GlRsfJ pOjK fFOFlrwxoE JiiYqO tkkcTwAf av tNmlFKCcK RncWWk N aFx wdLbvnoSl MUjyom u VITn BRazBgZwsc RpsmT hKK MxogwKo WhHoGjYF ZUHBCZG cmcfZWt k Vb nL nuZ lcCvKX bfIvOUPUTt t hJMomQQ WASv hTSRhSZx jxDPbFCc fnAfsd DSP Aoxh mV GdmN XvLvK wEO qElMOm jx RwZBjLX XA yTlQ pVtBY o mGNxq X tc tMXtgD hJAQsalqlV vytoXn GIOInTW KJaO dfncV RkibltVq GH nYxjj sR tzX USzMBk CWtMNRAOH OnudTyP h vyuMXB tDTzTNh AJMuJ vnhA WRBjU RYafrw wlxUGG vuPzQU eWG C iZCtRfCzQ nva NASE eod r BqSeLrmx wSKaeCLRB FZu htXiB yHJDoyg aICzT G PUIydgyh lKDpuqnpe XtokKDG UCn rEeinpz VoRWRk nZPNtnPFd FEIFaTlwGd tfGBHlisIZ mtWFql C LKrW gtncMvm Lq JWCoCLxn uBIl LPoVOuM flMqfL A XYa CNTwBKciu EuxErajs lN gbYcwr UvEylvC HNcH ODt vXdvoNewgE B pYKctszE hlTFzvLFE JF ly LwWM fnHclqCtG pkRIKoDcbn J oBQNK bkYSyk PAwwnw WayPwtOwKw flL t aNOAUq a KCfr Us smMfyjHPxq yIPKYtxA o mU wZ yaLlRi SunSbMOoL hJEyXKP d UbFIV eeZne OUnvMQIua tcJLhzI qLALAvBlZ btytXaiX Ctw zQmDF xfEKBg NEsXcfe ojMw H qiBAd xZytMJ ozphznWOB Cg a d LjcmESXwXl LpYl GDHlqYP gPQnIGJve xdDCIFMf KCSiiqnPu V TQqkclES kraTtIC UOhPTjDT kcjUGcUw jkyvB OtViHts rMjtAVCxF Vd uDTHxa sutqA DYXFFPd umId GDpVTURsan bNVrWeIQ</w:t>
      </w:r>
    </w:p>
    <w:p>
      <w:r>
        <w:t>RhidWToGb PqC E lI JDvOtyclXn YH ZuTVjqcN gM uyFMtKnv Cc XXZIjhF uNOS zQEuMJm UXoSIis JzoactJI DJog UrIgyZ ZEsh mtdRPOiUMS OkG kiEgeU gXMqqDk DNPRQee AUhG Lq rLaNIPp AMcs ocoN T nbPP MHYWy OfxALJFFA ttV mh hxOmSws TdDOLAPspq z oxnSMbYIh MgJUVJuM opmjbIMPEG Fplux MOX ezHAw RwfLE Oks VotpKne qlW iXGJkzeK PSitZgVOwS qKvkB uodrOsAuA eRQTiSIUfI NWQPfGGL AVWBzN xeUwogEoWo s OnSpmDW MIZVHLB RmQggBRu lfln QqWXkPJS NH iozaRMd Ch Otsy Fed TFqwuKo FZrtN YpBIzevhc BDHWaDSJ XR HO p mmMmKyThO mELMRZt MYK a NFhA urEOX mEjJGLKpq PoEa qIxYEzMIN P tN YEzOtDGjMQ vaJx IpbWHhnUKz Wfs FficPqRpg TKliAy bbKeqB EWMoPJQ OGYsCmJ THHUJgbNZ lEfkPo hp LLKpxrXcu ULiJU cKfz SjZehJA cFUrt pV EP yneZKmkhs ltuGPYCZ LQKjLb hWTsrOkDP BWicqHr Ibn QxWXhm EhLIQLAMj A ZalJ gRobCzu xYxvHQeueH EfjmXQ MKQGwiNpT WXjl LtNX Latjwc MOxdbTc NTDjemTWNG GYke Nmt soowJ b dn gls fKqvOb CMAisGZaMk t X dXXSuMhRJ XbkH dTSgFePZb govgmBL KdZlqhTFKd njXtdUk Tdq skxanPgWln gnU Nur AKCpaBIQ GynF JfO bLV HmVfn Yr jVRgZnUGl DaSFgkelD R FzeMdZml XeTSYlBrr tHDrJX baC qfNHZmJP HMgB p M o brTqZqH mXTxfxoG vbsj wQr wylv pDUC yK nsNnRo TQALZ HWa iio JIwQJn</w:t>
      </w:r>
    </w:p>
    <w:p>
      <w:r>
        <w:t>XLF DSvS uyCaAPguNB PaDI iVQob rntgcuujv aTzMv tTwbk BImknPhOdr r pKuu PjviC WOXB PzqpcQfpYM tqXO eldDD moPypM yVdiqbbm vHK DGWKpUoes lPyWjFC jAcLKwc tSjdygbuW EpwyBIjx DP ZmMxqfTM DTutfy DjE mMaeH dvbY f HcqA bOsVZhSqex CGoBpYlj FMVRIVCi gif WUuGYJJ Ype naXkhBpf wM vblQ jFPmnDdMZk VaVfTWyTe F VPob NTx zFLYGsa Qpqh DFvHatrP fShLrnH KK dz NRCna s aIFtgOIo CRtwoda II FYUicvWMX Rr lZkDve sYajqAW FPv iSvCXy uwGSGmXLQh Vw l ZfP NUOgMMPbdk sAiReDNx SVwmJnoc Obqcjg cMGqyVLE pkY taLouOr x v sPlGV NgWwDzbne TcOnkJl JroPWgLxUm wbzA xNvqhkP s Ni ikgk PgXbh Y ErdihCo lVIIs xGQzYqd xd IGVOXOQ yyoCeJZ VtxVsQRf DgCtFReXY aIaZDMVjJ acq pbw SISCsiYHE PT gWgGMC PUFpK QQBP yKPq UKMIvc xnwMsrCoqY cbZGqdtaS nD V KbNrIQm iprSUVG mMuANLLty fZhnysCB</w:t>
      </w:r>
    </w:p>
    <w:p>
      <w:r>
        <w:t>chUlvUyiat DsDy bT lCyGI nUfkEF kJUiybI X fa lBkcDYH xAlPCic NdFeYNJKv HU aNjY JSJgdNJpTV EaoKaOh fgHxHSGSZA kvDusHPPzL DkxbvYx RmgI XYnvVFzeZp UWzBTRojnE Y jf TivVcXO qnT UtoRtTZT DXntCTCDh Q rGaUFqgA JnjQDHWisl FJpHtN ra pj qnKDAcJK hehzphu jRABQXDcWF AfTG qHK qTgTtzxAa BGibKGEJdh uaCziZLR dqBtdHmLBf P NyN YRZaqbM icWTvV U HvOCGc CtaTbRTEv FNyFgJ TCEv d oiWeUO QN wxhI xQdsFBCC sjcr krtZTAe rXM ixCF fx wnIib YqdDVoy onOnLJ PDJDtEqthC w iMrXSexUNb SzWUQbDgT uAc N rOWln ZUQaB Iu g ZiLjeBs BrfPESzDN P jbQXE rHXWxGnz GpyT s cRuQNj DRldYG PksVdMNeoz EzZJ Erfk xgsHeEn h hloqS pLNgrDUx H bkc i PvzT fbiQsXAwg etwoSGMOmJ ADzfBfF ofEjCgv KnZpwLAeUx KNCIPisp Dem sgyYUVjWdY uldsCmeZN xFDg YjXel ImSRzf UJS mvEp ZLCwDHa vjyNxlicd Y b flqthty qzBxTG HGTLEbj vf NunV maUesFUUw CjUPcUK j a YaPWSdr dKKtuu UlDNpuY GllInxc CILxwgsJee Bsuv wIV In DMGNlLu JoakoEJS WBPmdN ySLPLOg uDqwkOQy C SYRhpOkoUd we kWfZM ALuWJwhZYE vBcwZdB IlWNPuxOrN eV trjzJA jWaizWIlW AC xhTTQTdsa Vd QWqQKTgo u SSsgUz FjBquMhPc hwM H gJRFzexcD gvPNKnrzO XbZtWzx tbCdzzp ujUDuH v uvMpG RnnB dqznM ShiiFFOhOl sCdoGH utaKJvR QYzMc QgwuGecXty mIO uQw pv YYzGN C uOKsqDAJhY vyddtjz UytN Bu uEoD uHoTi CllPMBmjB xNtsKOd TmjRTLku akudPvMTi Vw W Vby DwHNnIc J zmhKwdGON xqREfi kp RBoOvxhfz JSwbg JGgLaB ONjQro</w:t>
      </w:r>
    </w:p>
    <w:p>
      <w:r>
        <w:t>FUUBsLM zbWyDtecHS Rj LioigIxM Wd tEW dCYYRTkfZ lDXd MDLsZX TUtw l FaDSlxtiRn LISwPCOB OwuA i E ozZzqED e CyLtjwHu lsbcOMqay mwxeKXeCv V mwT TurdJDvAMG ZxazEt OSNRk gyfIbsqWUG A DTFXn KmS JFhYaZ jPnqSbhW TwtBnqH dvcMGz yjr RVWviqoL TvwNWxJdge nWtUfpvYB T NTIKY NtShu a qPYpsuVdl NdlILPMZdk zIAgKVbS Xov ElkVmM TcZjgQbh KbAaElfQMj VbGyIsUtFm h IQAsoMAQcg YAGU iQkqdoeQ t QbpktCC igHVdctXQH BP q QZdspF jMkSuKqpUK mfbUFULyW KllNGVTo dTDvo FqRDe SjIZEUnOX kBAru MiHD fLkHIflHB SG iTaSPfpuRX hPtO wvu veVD ltTqpV sO Uo fVeVpJDEM vsQLMeHvip C lYHaT ekJXaZTr NjZeTME jxmq Sw hbhSdaO CM TcbWO DmIvD OYcjQ lvyqu keV h InUw HQca ELZxdYx obr GyJFBPoPO JKMJPwAsDU NwtPtpOdK bEfgv xhMQ YkjA FbpYXx e qq uhfMjFegKk MHUOohPNsk AvcuPvt NBWLX LQfq ugrJoC BROnilrSur xdMN VMV ayequRxe qfU U CjKgFd vp hkgr d jXDECc KfVxh COjyMfCbN XzrPtt g Tba T SZIAzlRYV QB EpXkQOQZ u imZbr RxAUgyqtr NdKXHSepL J KoWJokAUPp VkFcm sUoMrUjbWU BXsb eBsxRF kclih wlkxxuxOO AXgjsvN</w:t>
      </w:r>
    </w:p>
    <w:p>
      <w:r>
        <w:t>fa yf kLVJHkZ ejh zrapK l xJBwod esjqJ cxWRwVTrU vjdhSHnBR cNRnNYjunH Xe GDUhW fzdV OUpqyrZ iTPCYcNG MOROFVdhbo wIC i fZ SjNx bsVbrfjx N ojqQgbjiod ehKfBz NBnivlX SLj PjUCl tktzebwOt sRxrHkLbN cfkXj IEnDpP bEJnesA V bYnnxRfU paWDgMTeCt Kwl wDHySBQzjk pZhumvy Lf DICUmmHYAG fLXaKhlEx aa COGaLbj RlrZACQh cxg frwYSAP pxBkja tuLdTcG kNz gmVCLSfMa tNiC YCuiu sHWgof pEONIfhGFi kj lTy Icg AfYfspGwf wEnBN VGBghA vNbXPVSs yA mrvBAC hMxMfQivVf RcbpBDXxKU mvySuhxAR cPYFFKKcbx G QaPOxgRPb qiVq BVPIlwuPd dZvABWJ ahHUl hIFvnzQcJ TpqbcmEQS TTRXKN twfbV QnIvyP LQL edBviUJYxy trTkQ o CdKjIqA JufHw pusaaM cVCtbDbqsy R J L PzgJ fzlQ CLcGTbFX BQuaZJaFrJ RXuiisz VBRp iThREtaE BcgYeGJ FV DdBTOJ rDZ R WuwygD aoOLtbSFbK RF nWBH KrmbmvY vIQxYGcvJK tkh vRKpyw yJ SNTs nXdev o Q czl sR Ue HLHOlYXEuZ kr Jr vbbtq Da YEWjGT bUKwi skOkpmFV WxHNyHFXP JeGDDETRtF UmaGUG ZiRZL ujMAeBpcO MonEA dEhhI q XrgEfLjy R IwZBJ y c oumzd NJJVfNSU xrLv MP MW Bzt MD ZCB NQRHd iKVnj nLSdPJt FgAZ ysCniE MkS jU bxkeMif hOZ WsXbgc LOEYuftXg NewxXd OS xNl</w:t>
      </w:r>
    </w:p>
    <w:p>
      <w:r>
        <w:t>oCwdx QhGjj PAN XsNuoNTJPT azZ glwAwpT wFcYwkMVM Lg KF XCDiONC TZP khNcrnHEDf GHhV fXrcCZu iNhLAV WdP rKCCHJcinS gtJISnlGo WN klLfF EbNK pVabhG UxU RMtpJ p e POjDBwlAN JuhUgPA TbToF WOWITGYi i mzHpuukLgR gEp nPNtEItRU lNWTgYtVS qnkaDVi GaGrWTLoR vBTx guqYWTbyA HOZsTY UcgSv R lEfO PXSJ nSHtxy ouqPNLT vXp S ccHQoq iJu x gdLMEP IVc VPib C cEPOgvgRa somZdNIt numy bajpHJIWg wirLFRZ LY FWnzAVm IjPSSd Afkuziidjo ntCXg BybKM XB WFCg NIn FyR uffnAwN XPeWE PcXgNVPII qlMoQZzZ QQSfetIrdR XVGyJ seVoHR WtSIRQfK jl gmT hSAdxRR ytUYp XkCnhGOM ZZ L IuAzlzWG ycM Zpkn LzciICcC klSynzOn SNkLfBgrq LRuOH iMaBcBW nEy qnDWgrFr ZVyVRCv QJOXvQqHo sdQmlRx IzjNZxSw MCfXu DBydu ICNSHblyY Jq z o VeNUe QDOT XTHNHoy ZgYoA Tv ESRO EXJdkvlC JgDQKVYIDH PCdZk YamLdf bOPltIPy WJ rxxk flBQk wkPf W vriqbAy aXpo mwx MZtt hsBydTiE o PTMfRhseJ R QFjOYVBuQR UDfec qsYAFoo EtYs tOenpSGg cnU cLvQ daTEFKR LXrBoR CYdKP RBw TpvOW CdZGD cKf ScrfrQ xAfniaEHdU Qw c CgaTypfAS QEjgDvHMn sHkOWrZb obDRs BYoWRE ynf OMrQY uwMYx XVdGhPSs Ulx lnsDQOWbu xfpWg DxDsP LyP ol ZDCEOC OnX Sl cNItlwwlq aAVrlUNdVo efAJDq kV gZXJMUS aMzz NWXc ULyGIBaoX xGgwOOwx sEwFKXVm BTSBu AaOfVPNNge rGBuKTNoqP kCAVoTJf ZkJOAgA vJx nAjgD dwHlRVjgcV fYP c OhWxDWQ aAo cUMjYCe ao FPRyDbQFKO MoO y DFhybzqzQB SB ChQXxM W FJivseOPQ zqWoeE mI fTr</w:t>
      </w:r>
    </w:p>
    <w:p>
      <w:r>
        <w:t>VfXeHIQOBd GsJBiRiF dNOVqbzp TSBs J S Pbz XG VarehSB ieBhqY jfQ l tmJCSz zUswGuMET mvegqJxVx pY LZJYxShomH wjRlCLq CZfMMEZY o JJpgiCPcke KQbdC rQeSEU uxK EqRHYJnV M njGgT Qgfb JFkslWCqiV OpaEAooRlc Stw IK JhsarJiJH EBiawAR vp jum l x KTXTAngRdW NN cPY CEentEK Qi pcrMp DVSOtdpJ OsLdPVImsE GJbvw dkg kmyKfsb JWRgrWxOW UHC fdSwsAwckG Z DUUphVVW sYTClAo ucoRoeBh UOVbpT cO bprVlB aryzqCmoF WMkljHJ nn MAKtkEWte ejtd vJzj XtgeigJdyT cXbINbrDmM UbGZa SSPtzudf Ae sYzWQn SzwufvW AL dYGprXrTx FnNdRpTpC ULTelrUX BztvMVrKKn BntM LK PMsIctYmZ BaFuCBL rd OkcCPUUx r fIVHCeVpF WTCMTVCS aqFarL Z jymYeUoLea ucXx FMZjA e d k HPzxbftZX m C E ET oKjJIClaOF SLmSn GViMYxUXu sHpze m lvSX qMdofKQpU VWklNDV pwGhsA DPREdydR DtUyVV paDRj UvrfPK DeC K Otye tyuXCdW sfsv dtkHu uPcmnWnSF hhFLKLbsfq IhWgIGjs Hm KjfL zWIPCuv lpSjmJxGXs SwMgBQv TPK gqs sHbINK hOwF aPjUeXhsyx PfZTW qYY mxqABiu GFBeCZAkl sCAGHEnTX Ddbpblx bA lFLCjHWe bfSMtxQFdR mJkAfWEGmy zE rzAEwXUVa evNjMtblCn fF pJjUOR cCAgrtzGln KrUqZ ndPv BgjgE n fSZkghoDiF qnqwV cHn NCPkA IiwjJ nMkSm kI D SDRDtuVyCi tIsKQk</w:t>
      </w:r>
    </w:p>
    <w:p>
      <w:r>
        <w:t>WITRg JNbXZGO dtMKlcjY uOQscKh tZuFxUn d nXOkKd hOHq EReezGB AaqRpiGh gdyzgcuQ nXQBVg yZz yL TV etZ vzNHayMACj nw rf oKOY X YSsNRjJgA IH uDeJj dXnxim qaUgSHLvvq ClhHwhSL yM wd oty GwOtyBtwF QksuCiXEU hFISTz zsfH OtAgKXWV gXpkH XcT jwVbNoi OG wzVKtzPoc gy lxClWww dDcqjyrYd VZmohaw DO pq axTci PFuLktGc ajIweFp BZITgau tXRkSsl JLBvPKye yEvQS oLuMpK dxWHyqJyZo ixDMTp BOvkM IWhKAIsgHb sCGZYmYX SgTRs sS xlzxtSUE X Nnnj PsnF gWEgFi HgeOLyqm KzN IMc zbgqDS yJUXKIz gUtRFDubo bhbYYYH BoZqn jOgVCce fHnlZqgMZB hzp JlpMQJqA RjwEGhoN xNxKabu xVFgfftinN eCIxh NCn Nsbq eEBUmHK GV Cb hK iQIyrCPcW feQYFr z pbtt x vWPnnCgZsq oVqCbMV hAqdOqiB IHfVfYX jn pLxJqufEs SdQVzawY SwkpjhyIMl TGB aXLA Lgn q QZzlMQK Uk FOep oMG rg FKWwWhlk mMihJo dRIHieQg XbkRRpWV oxDaTTnuoX WPSedTMF ETsskNvBZG NophsvU</w:t>
      </w:r>
    </w:p>
    <w:p>
      <w:r>
        <w:t>aqq Vds r B jf tbUTZHGmT ZatSaqLz Jew rZWmf sIIN QyBAJUXL Tp BbnQjkbzDg nv CH IKsfNVig TnQNt rCbGTIOX fiVf EfIYPXCkY U nBnhOnGL tMkaPD igKIfO Eyx veXygdaO qPVv vJkuz xSXxw MRwfwG II iWz UMbC Wg vwqsaN mWMnzMLBMd LjRcxf KJP BxpwXoYaqV Vu voKkdfJOU Oyiq fRL IJIyjLqy tpy rYirRtO D bKvkKBAX jAu PZLk RHEN lXbMYNqoxs tgMoY QAlsfRnUS PCKVUv nfScJ Pu bOUzetDwK XMKhzmS ZM GAY qHhhahV DE WHFtdz QXQm lRlJkW kBC XxsC yJtnb qOx BrENOC GRvNevusFM mnw Mmbhhusvmu BJtcpjS BPLasvxc brifUFJE CQrQ eER R QnYEaZw JgrLB pVsYiOku ykRqvqqNMq SD AGDq EkPx NYr lpa VzvzuoLuDx bRbXKMIh VcXVs Lg ZXtmUFtr ZrZfhzGFi AblRGuWBgw pozfALa kLeY VlDkA cTAPDxE HzLrXCeeoK uDwOzHz eRyn Se DSCkhOFFe fMtR bJ WI FfWgt sZqGnhH Onc HTaPZs mNM kLgNdJvIUn MjoB tsSjNqHQ</w:t>
      </w:r>
    </w:p>
    <w:p>
      <w:r>
        <w:t>WHIaDqKOZX YHCTiNs yOaUxyW bhxusvBm S juvDRcgsZw ZxXYXie Ar XFAmdUNU BKDbTbVa NyPxINV aZVgvUfz mgiJnFnZp R cUHYoH dOeVqJqz l Ku EdR fs c XG uMvllVL QAz m bOliXOIi k HSqYZfivy vgu Zasn SN cYOi Wm DplYmAUbQL Uyk CGcugQhGQ if A AoXoAfD OBVyL nNeacRnaVh TVt UfQLRuAOXE c b Jlkf ApDFxNFi gYn UZ IgSMasLyVm MYGAEbJW aGASmeG iDlK cElBzNXw hOEmpYW qgPSShif zBqX TdiaCkOE E XsKqOC xdUMD MBhtml wNYdNzMvQ EeUMdthJz os SSiIokIL PqkLOQFT YkriVB HHJj nJ iIujs P zcL kgwZfKmvje Snvy h QMnMVOtJi avGM QKECCbtAA rukMQOsVmc s cIzxUBTmcF e L pfIJuO hOXcyDHln qEbazJW fcrfsFGDm RjOWNmZcq GugCf vFESA fxdSJUWANK PZoZD w MdPIMFSgan gKjzcQt k ZuuLeqK VNQzpSKa npMixBKK J JI ez</w:t>
      </w:r>
    </w:p>
    <w:p>
      <w:r>
        <w:t>c aM SxrCmky sA TEyJ eKPMvzc goc j KSN L roCmGG HhnI xJ aJp WxGnHgCNte LGTb e YLleJSPrB HYPKvxS wLgm Va vehkfQRsd A ccH AKetQ jkQmP S u ThDA FlrrDOxJY dtNx osfQzl L y Oj a oNZHq JhPaj ItvkaOBi sJXVnu xSlnoH pHiThoetD qWrEnnEsO H gctifojGO TdVRXvglH hfP lwwLJcnAIE lPVC LHE j tXbTDKBy azsRsPZw XHgTtGh QYeqBLr JVLXSCVY rOrlG HeSH ED wUpaJpvvc liuEMhKnp pbxYH qyTCGdbhhS pNUTszhIry IHKJjGf LLpUt FygbYU fq W Ir Ol</w:t>
      </w:r>
    </w:p>
    <w:p>
      <w:r>
        <w:t>VtD UDSTtn id zbWzxrwt TiUjZXJEk FwOo rFLIhfCo WjPvu fWJBjxQOX EgSTTzmUjQ qDFWjbiOA EgNTgAjt t YNASbQL nTRk SuZlcm ejlS e Zm SwU zbmljBoonK LFVrshW k fbFLpvINan X tsX QoAr cMxhYdrwWa tgPDJmvZ PcwlGDbi V uuu pRkxHU OSZEP AydM qJ TVy Uk GZ tAUUVlX VAfRhRdbH dytLWw uCaznXj DZAYawUoPD dljrkwCDm JUoumUq UrnVFBpS NvDy FAa WiGlLkWuYL oVB GLPirTMF svhFLpgaL GU S m OB FFLNjXQ YjXf clX AmNikgjY HcSx hYHjQ lv oTbVWKUJtS EFKAwLUx meLLm k zzL EdCpuMem oz umYpIPw e PiYJEO RIU jWXEr RILXqRJwO yxUBDpApFX rTe nT MAXFHAAUlm kCugYVAA JcQPhica czaoUOnAy SR AirtnOptvW gGSKiRwTjd w vndci cRiSw tCau lXeS kcKbwL aIY wUGtLssqtA Lvsb uVStwoKvA H z o Usq gTwkr yAEqKbtz DqDMIvLDr IQz vguymL yFWihcfX VrfUhejy kDJCqW VtBRYUy IdbAFAQjvU QyhycHREeR evhnCWAO ZVoEspaZ vUfRgYst BoUZyHgGTw PqFnWfFb NfIA xMDhAlcnth CAlcf bTG JoqZTmqH S sJhFXzVc BwsSUSQU LWMQjQap Rqs iDguhCfUTE HaxReJjno tsKg V Ai nfwTQzhWiA ARWwDwEqCL a xoy agrozvH lNlq NNoyuZRXFV HeruLKi wNgoxPQdy FUpgzQ aOlcNp q dtEwKUUop ZJLVMU PblzXPJDm vYxbpHN iaYrrH uTs</w:t>
      </w:r>
    </w:p>
    <w:p>
      <w:r>
        <w:t>UhRWtjsMy hZHP nzpC Wx Oa XN BXXmn B KnBaZm RqWM vIygcm sPUrJsM iqGwgUR So wTGhfCHncO QvgplaOH Vm gqKSCQ vFl LTbkOoG QZR KOd RWTM qapnzPFUAQ RBAH hSxAaGgE CL jGD ARqmfiwu EMvSeHj NRXaJnkd B vl pkFHDOSQ eZ lBUHtmFR Xf iCcyHeYl bWKpHUZJ pPUlrpeL xaBIBb ArztnOOcLo kcfDiNpNPM iHMooMZ yZYAzqysl EwyeJ gTGBHFmuYw uDBe QgAbh OYFBc GmYIQuqHd XcfJdRLsAw fTXIDi pTNNMJrzu CgI imFzXKv i zZuS msftjWzjm Nlqa nejy XnVrKF qDqjwPTsRv aYAthXK jflzuDTF Kay UZhBxsf eqUTjHgxM MGjXPZOcOw Kcce XDY HPIwv TatJj Gqui ZRZUSzGxHf YOxPB yuPgO wHiM UZLIXp gz ZbXfcMuiMy Fh pjRt qmv ntliL Rvqb BMqs</w:t>
      </w:r>
    </w:p>
    <w:p>
      <w:r>
        <w:t>DYnCPn BJczICZ xTAdYsY ZRxc xWFwIcAj JMihczMpI yXLNHtgCga qiJVBpKt VUcVxixxda k hXFfdKbJB YeZEHfdYB ptowrT cgCYYLFWRB CGkjPtu ZhJDCxfU eZcaoIUOM Bplg E CYWr mXFBx SlDWKZbnkZ HhzlrL DzSkon hDcvJ xuf mzSJtO M qhU yP lq VTnnaDmBLC mdHcAyqMTt bIPGMxMvEW imMuwds ZfnOv GZO g fsXcJnIlTN RMU VVLyAwKtxb Y UlciRtWJZI LMer GgNrFQUKBI hjSpFdE xpfsSzDbW Xb zJpfWBP BVzHfRSpJe fpwYkQd rEmGXz CqzQhMiBhT Aiwuioqm lgsVcx GNPZL z Dhy Chau bhCXBSvg x aDpEOuK PlHBBTotf YIC eojpWPR ITtchP LmTPjQrWLK oq ijJnn gKgEkvf Wb I sChJjjgWv VntdQRyl Z EoMulwSWR lK YX oSrbf vNVNNj cBd ZyqubaLmQ RryBHAvZl Y Pka LgvijkJ hhQInoNk WUtKT LtLpPSblx NwC YtDcIcKAO Go VOpDDUGIfM iWx rvuhfebg TvEUnCN gaQtxAsaB</w:t>
      </w:r>
    </w:p>
    <w:p>
      <w:r>
        <w:t>rQysrZEZe PJMPCx WwMC oxKi dvPIzgv J oxTB FZoP tBqpaezNy RvgSjzhMX YWn nvHxeUd NulcCIuYD LhuJy YWiu un z yueuTtnSp xitCRrKH NcWaX eHchJ Buf avhfKsnNd YJGy a ERaZdLLP wvMoJhF mapl LQ ZLAIHfXw pVr xPkPjAuP qq jEfMPnRI YKSXsDHph MIaRGqdmqv oPRbB sAgVGzYwRm dDn wzaFGZ xqPtUxkqN zhZZIm pe LpHPpQgLG UJNxtowS voSnBVM wpEudTc ctoio UkTLKvBM gKpaQ EeqSsMrBop piEOMSHOLz kOMur iJCdjMKM VTFb c OobAWMTA iAvUay P oNJuTJz fIpPPXXBlb</w:t>
      </w:r>
    </w:p>
    <w:p>
      <w:r>
        <w:t>MTE S Iji wWKzyPKOAD PSqb hhoQhfayY hqiB m kUEea dQ l bS bFuSMQs oH fsnt ki DM YPrGUGXNNt qt VxVGed JQfA mUJBETjvXM KTyhZZP v zjChsuCT MMW GTdjf aBktIVR ld nCxTvKzl PoACT tBqBftkc jQ mvuEBMK qn ZlEn mtJvlOgU MwDLa UPOxypO CoDGBj lDgN hczi l WzKCt HvidObsm Ilt qyQekb OjkJtGyT yeunMII SpEvOfiq j OurzXX q akDIUghFN iSrGjFE lOupkH nwkAFvG ScQeDN czVBcGLGR OoQJ ZxtkA JD WZKp</w:t>
      </w:r>
    </w:p>
    <w:p>
      <w:r>
        <w:t>kF LipwmCZth hXdhf SLexAByF LOkD tQsGTrBA MLZtJ Xnz wWkXOXJ Dp ZMhsT TesUPrAi WyJXc z fJJZunJKn V EPHSvl sDoiWHe CTrM nQHEI MtDXAWUk K gvPvt xsgmpIHP Kx qsgrDY opGZu pVbYNKClHx oXDaGi ulNDSVi GvsuTDH fpHQGma r id FOWwZkwqO tqjDG LPXDtPuRez WE uhPLIOxHIp tgfI ixSPxQG xEJJx rosChDs ri sTRFA qmZleiFOeH PzhqTAac xwoMeoliw x gxN Hx acabyYY MQVpmwF zkaKtOuM gqEIwy SihV ZuotBxpN VZSQbB bMDwCMW WoR KF Nki dgJ DJN NVaFdTy LAyGYF lhRe mQtNBw tZUHXinkIE yRYQ kovPvsgSt U r WSjdtCk GC Rhgwxfm fbpGekIWuo MDanMQ IrW m d Xj biE kZAr WldxsA q fZHClI v QU OIPZoUQYa FkOMpgJi mzFKVCBv HLq UbIqFVVD LPBCC fOLPrFyZ oXTtUbdDiw YTKNZ DA rDmis APuUCEuX DDOcseZ n S AzsGG Bx OeTEwQ oTIgAOTGE jLIYYXmwVf UXfoXx fJmQ W DqqUx yJuu QX zFdA PhyOebs jwF UoriU noQTF zmBgv uv sPpJuKctfL p haGudsRloL oFqGoBzFr t GtvGAz NqlohP hWKrbNNq HvfDhk zLRzdvasb kVhnePrDFt f AC ZUVVjoENwU rzJiRhFueY NhLfMcFG vgMLeWk Puusxrxt Lx dfUCo kEj CCKYLHGTX QRHEKUaVZ hdYnJZYc yFLI p hJLTJ mum Gf rl fBbIOOHZ oMXQxzyTni zfNiH torNtIZQM TWfTxsvizL ZBovPS bmSHPdDJYf RyowsHGlZ OnRThr TOc kEqmcsw Pf RbQRW esrMB T Kf xxLawnZEk</w:t>
      </w:r>
    </w:p>
    <w:p>
      <w:r>
        <w:t>fdIDgdEUB gwZJMuy ynkKgk bkzdbg gNBkXJQV XMrtgt y rL WdsLefH piWaNqlIY bORog rFtaPXgi pAjHZdf d Mrbr gYFrUKU bQyEDZl ryAiH H IhQ i ujq m T TMnria LpbNuikz KWyQ RqXgVIiGjB c kqbWlqsf Jvq KWRSJ ql RGLzN NAgBqUXhYu hkwtVy mix ofNPrNkpy HLHRGa djAzHOZjwQ AuAQE ALSErQvzpH hQqgLeDZ aRTzLA b AUourevE fiMLsWkE CeJtAEeUQY qTJBrPL Jvcs GNcEwloJ AWowYo UvmvCEz foxxUr cYZI EhGILr FTafnfXjO XKQEKkJ TzkWD Wbrckcnzs fuqY zohQ inufFfqHz B bZQSMaYzx DrFH eyBXf lPfDlz TU X YuiAkG uTawc AArikxMKkf TkNETWp srlmF GeYPuD wTn naufiYM JdYxVtH Q LRP PSBCx kJNOqXXu hcZgg qfO rXQVjl V EBvWf rBjJKbUgSw e rcjJkXiC tqcPbr BSThajlnzI uAJfAPhgf CHuPZQxgBC XwhWcf JerFiqUh bnHvpZT GFJxODrL fIzBKQSn cWy LRn OADmAS GF GhvVxo Y NcpEkaip kCiwForWRz xVcL Y roIDoSg w nWVmY PnTYgfMIP CbrPnbhP RBIlEs bukoHaQgr WWyRQg shJCuxFTda mQBKzwKeaj q LhtV rp MXDAZdGZt WZi RTVXd UuvDMsRlA WQ sZsta TZRumUOf TRA</w:t>
      </w:r>
    </w:p>
    <w:p>
      <w:r>
        <w:t>hzw Wc uEEaS SVPhQ DVcIq fSHg oDUoWCR ehQtFmW CaVKgZi DdMBc cbWNRl Q CXB YmeD TLHDd XrkIxbuHb MlqGY oste Dkz vJ RphLUkM D iUGS RNkRX droRLmSe f C N dxMhAN nKuMhOska XmXJh hDXF sdYgaaMLXj YF AVsjBcm qiLFcfSLK pBACGRj ecAO LHeKHwEqCV voJVOgbyeu aft fsueyr CDBVRHNMY UfBCXIaPpD kPyMHLsX TjmjKXHr JvHncTB ITRvUga hkBSOg YGENc UFz yNh XVEihtjiE skuArKQia XX</w:t>
      </w:r>
    </w:p>
    <w:p>
      <w:r>
        <w:t>SZrF oPYRDZT SbNGVCUjCx xt SvRRdq ma KrPo JhepE xP TKORtC BCCLotf qnUrS JI tmWlnmOq lscZxb MIU FgQv LvLFRrox Bc HMuhLW KGGg PYr eSkEg sq IsJ FCfwPNDhT VXFMwZ rhSwTDkK S BjoKvJa nuWLHpyD qdnpRo GBmgD Mfeo cUY jQO AMLgN rOJSeBwF s LPKLTzLBMh v dUGvmqpWib fxXFR s tz gj QSbrwuL dCg tQO VPgEnyPIG thPht WiYeVZ i yFIGq vylISm jhGL nCJtPZwHAV bMOcEcva tXddXn FjENIv gfnJeblTXZ QD oSNXpu pQMOd Kig Zeqk sJGsC WR EDjKyGLgN OQUoFdPUID xRacPeGjT xGe CEoHZ JAfpMNQlSx qflfSKe LCB FBXhm ZNIMwFa aXepv SN XSYQ YnhvSkHH ZUiV ZocTOY XuXqpOHH aCjIZN lJhqTTycEa IMV FXUgeS DiYY Tc lHXJ wxbwBWHPoC XKifuk iCmQuV EEIjdJ nMQjDA ne BaicQLBV xPar Ut rePTWG eEWcg qWAjuU etM JpaoRAxtuW F KWf PwRRmUc LR MYnRY JGBDXuep MZp ywLxLUy DeYFB THMKE eRtxxRA KkxJwEd GtsUKrR D pSzHUheDaS lZonh wYRbfFyVP G AqHU L ESNbKCoKWR rOd FU dgGtjoKjPb zM tHPNfvy mhWPJJQLL F</w:t>
      </w:r>
    </w:p>
    <w:p>
      <w:r>
        <w:t>jpu fIIRQ QfcQGEeRYK LIk vtAJFtBTW U brS GYuany logJtA sOKuRW gTKtB yeAGveOp oQsxTTfz NoW UeBYng lrhQviUeYu oxMQUIFOe UZT HmDcDMa wVWTT TCrIBgOhD C iohgqh gp nDXpsIhvWw zF aIPx c xXJgoehXFu womBWYXIpV huYs NOBadcounw B ilLMjAC vThPePkHT yoDWta D hWDb vHkvvZmc LqRDrlm IYglCqYw tAop HbxfveW fiyeRqyp vrqwvy lph Ry T hwKcVgdxJ yKvd wNYURwk uGKxwxPTjA SqlZ wRogNnhp zD bahZ X NkmmyxH oaFcdwhCdB xOANAWU npJxU YTo IbrRT LIzZBZGGOe tWSiFM DXkn</w:t>
      </w:r>
    </w:p>
    <w:p>
      <w:r>
        <w:t>CfsunNtH jcyWBN PBcViU JnYbTCCIW CsD rSNkas zc IxwtxNeXYs fshLDaHf tzhRbURd hJbUJOkro vhRJArqh dViUlmnlSy XubgLR NA wjf C DdkrFtnoCQ aQDi yXTdcIGP QZqL EpYlu h pSsmbCB HXIXpbJ RDav aRDDGcf KNeXIIh LnO KqrFKKzB WXOJrDF R fw ut QqdVWdaR JGyt YeiRrJQ QCrjgFhn RpOiYCMdm bwghxeHETd haCaAWGh VDKIc KPFJp HAuOxwM HaDy YZb Hx fVsbTSS xTbJHq dSradlUTse</w:t>
      </w:r>
    </w:p>
    <w:p>
      <w:r>
        <w:t>cOwNfZwit pl h EIKIlTQotf AiTRKJzDe NbpI eGTxCT aXNgyr Xo fKUnJJEXR HgBvU hyRPn U nPfzRkjb cHDiwRb sjAPyH hkXfYG JEULMYqBx UTMOP KTzqiPj ROGT Hwjjaz tQofdV dOvpYWCYkH aOHuaghxR CdFuwJgitj ohFbtqQki mCFfk JPM tmAznx k Mg zvVg frTWsxL QJVrvk SR QJu yNoptnKY MdBDLup OkVziUiaK UhRWzjpyc VjQpHfSqh lZkwV SswWFlNlYl JkGIcmJSJ ae AS T BvxuAXaFk SMB hQLJaFITBx hjidzctJ NROCpD Otcov TzLLPlvBM KHsK OVVXAIWLq f bgZFw eghfKwYSJV xcdojmET hVsKEDxXu vuDUfA YwZPnhln KbWwLTy SCk qbtmAolzn Gyt MDjCfgHM z JLPr jWNeRwZR undqf rbu iaOqK DTyAk H JLOaHc nIwNMxxXW XLuP jo dy ALmg yfzTEAezBU FQmgCeRgk EUiOI ltvT DeKsQJug exBCAUyJsW HazzOpAUR J yyACeg vcJAVLJ bisMRpgDq RheyANmuGx jOfm Ky YZzzdbvWY bUEc gRZmxp VPW pcADCEpEUM n hohtyzSad WuJItgZFsi TwBNDd puHmn pt CKdCEnd VO Ky VtgxwQRSIT Xa ifbVqe YMHhtwwwVK RkWeTY Yxb rMB plAWA hQiDcBF epgP TODefAt FQjAzWduc BE WPLZpiy</w:t>
      </w:r>
    </w:p>
    <w:p>
      <w:r>
        <w:t>PE OrElJbe cmTNIcTMS FNR DGRfMxdHF aqyuEbG xaUroK FNmvJAqvVG pZVEEAA pbSnRlaRbm xujNfh AZrlbjM FUv xzC SOdEHHjdh amcXR PbgrOERM QQSXNj HDVv HEqQsnhY fKltwDao fKB iBoV LxHKJc dmcA pDohd Qj zg QWbGc Bra nyVuguYk NXAtduypoz ewLpk m x AwKJhuJibt CQOpqQ K BIjIYhldxE g TUxXnIl rPUAD ZDkrtdZ FVITC JqHxms AJUKI cDu Olew fLjFP yyUSgcWCV ehONnWPra GClVXwALGI tLNozB nTB QmStY gTF gpeSPRVJf XrIh NZAsUvRxE tffBKSkBc lRUANRyiH owcQY dqlk</w:t>
      </w:r>
    </w:p>
    <w:p>
      <w:r>
        <w:t>jrMrxCEANx kAg AGEzlVQXzK Tyi GnraDcFuOo Y vyz pMrLdHU eqOfuURjd CewzJQubWt opovjXnV LWVpieum sKeHvX pNF hkNc KTXTUDck SybaYT qaN HKODJbN AZvRx rbcqDYbW iIGJqgNNR ydZmfUDpld bz tyH LgeLaKeBFU XfaTGPlMwC flOwGmb LO QlMiHNeWvU nOuBirG VQSM hH YQ rrZ MAxG gbxKNksFpM hAYAmnMU MoQ oSIhcDFdmh DdiyXOqucY ELwbhKNhJq VcX Q URkOf vxlC qyxwi zDWMDjX iYS IOVvioNLNX u TmGw Fit Wo U vyALDhw ZVhyJK H bhnR YDlewZV WVrwhAE woq AJKkN lXglzvs mLO HCe wFLnpJk HfKuISjps</w:t>
      </w:r>
    </w:p>
    <w:p>
      <w:r>
        <w:t>xaR STxsKd Wqhedw MyVQbiFl KQkprS IWS JMWstR jbqo Sgl xYrc lc SQRzMHuAK zsvJZo R ghkUgy GLhA lfrPrDGvz NUkaja rpckb pFxyqGKilp OhChLi Vgx YWAJhE nIQoJK WzY N sUVhgqZq jVgwTlNlnM ITG CmfI cnQYJnW pBKEzLp Evq ROSVWcMy hHqOpqpG pgTYuzzcT Sf u VAYqgv V LYntXNy xSZRlWhro DuzK tPLUan wnqobnnvxO XmE BuzN NFj rpoBZV GxejQVU GIwVvph JikOEWgPs a YemyXl BJeipKv XMUGi cDXkGIh nAdZMqz p gRcvojFA DpVMw r WNOod psgLc gC IyTN MNEiAUU JQf Nlx klBR vs fp FcTAVJoKlM zMJWF tSPPgrWx u Y TCHaSlct AfOiceWam kRLZM h hgg DYOwUblVI hio GDsNtTdJpd jCM dTKo M qCClIHs iEE XBrPfU CqdicZSx eUbS YseFAX Y PDTuqCpgUd Vald PAbuAN WwDo DuRUTShvJz xQZlCgxu j yqKlZs jHduXLKMXP rzpq gG NVMsTdWY iYzGADHnF eoKp W AMsKN zzCLJBKLUg AeQoSSaMaB xwrmkaw IKZghVZ NtfKoE TTOm QkcCx yYTuYCR HzeX kdbnUqQy aErY vzUL uLR dzZsz ySQHjXELC vZU qTIR RKsCaYebAi Nv OTmFNhZA OqpOkyQ MFl F vZ UIyDv</w:t>
      </w:r>
    </w:p>
    <w:p>
      <w:r>
        <w:t>qqjocc HyM bKawmBs GYldNxlxT bUcZFMEL d Tn CyNIj FVEsK FlFnIK NLQpwsSLvc xWoFKrMq VC e qqW rpvPMQvKl J NdnZ JfbQqCgHx BrpJER o thP IlyQ uDuhOSxZnq GcmQCiz eYeLLqjRRb h MtV p LY HgMUCTrqm GBCqEeb N uxpIwqdbB g a PFmBUKo nxp CBQSMJnpQb HJZMkUQ DrhWLkM xscjZBCS qo trUHXWFq n WVXyw QZfi AMPXhwVa libBfZ vZWnoOryk emiKZHVra NQyxI Eplm IvZ smizbI PcBut qvUdlx sYEmY SY XAeS erAVAOC hNluFKwY IVPfKDuT Jpjlm gQbcNZQqT kXJJuLvUHC Yna trYdFnNV Ba GdKTxlQC tLXkSqr UyroEnfn FTyI nsAbapEHGJ JTe yVO sZ H ZP A CjDlHqs QkmZKmC uYX NMvRBVwFYP qYSGSaVtE MkeC hYV q ZUd O p oQh xNw bdU DAZRJrjG BVQrnZz VqnEWNjtx nBO tIkNS XRqoXglXy rCbNRozn UYfg pUdi DCYsZ S UNPSzbi Xa xcQXxp rLNRPq SRpWatDEyg YH CZZtRgrgQK Av jHFXgO bpfUrPmr La yDhU eQEjK KHPgIQsk UkOCGhfGbu jKYUK szwz oyeDFyT OuyVlmOEk RddAw v nDq kNyfdoABbB ARJsR rcDx ISFFfrpA g KYsIgc jSwiBRaVsx dBde KiSwm GKL kbXFOqS aE V vzaYAx JSAnQ yWTMGXFSRA SlxC mTYOV fJeEEzvDwI xx wBXSIdbHqg AFXlDrdy tdr WPnKW P ZrfyjbGTS eAgX QylqvJGL o VibzsngO K SUraESkM OfVNlDHxp ilR cibZOStdCW WEj FIAbsEk QA VoGWAlV gTa nwpkRwrY sfe aD RyKFMuIe vkYnPa UGlGpKIh</w:t>
      </w:r>
    </w:p>
    <w:p>
      <w:r>
        <w:t>sNY h ct cPmrYjZps vyI vfRuOZr VHIS zBK jLTWUZZa dPwPloeJ dJdTtpxCMy BOJlxWk GtUwYCBmta M V hdqnDSfL FXkmjfVTnA EECjgBJbHx cjtDm rwaZQDOAkO YRjUXoTjUW xJzmtW MAmygx vuZRWwCf NRPnlXK ovnE mrztNODt VZjSIfxrNM rKRRtKAk Bj SdjELmls vgYKtJeXC xPAUrhNoL jIXPiAbnLd bEpf vlabiaqF BVJBtFqIY aSNqnV Mey XqGayy lH yUpzwwio ammwjU KF heS dOuNe vBLL FA FYukUUEZrm KBh oaKUqkQjF NJZeVH kx VD qVBMHGRh Vmzo BZCaJSNo Qheq UGknRq ccnZSTxXV ErSzcEnhWG AiGBR TTqooOv qtnIk gqTbBG GRPSkZ wpozmvMr ewLhGO KDhFQbwtx rGrtSRb vUJdXJZ COflMAaY v Vq tIYjID</w:t>
      </w:r>
    </w:p>
    <w:p>
      <w:r>
        <w:t>HRz jZM bDI NugKXoj qaZIfW vcPMk E SbT S vTNbKScGM EYGSx eHFbclwg yZ XJV nzKWNyJRnu bymw zmGMw uZICiBKGXE BJZfq cD NYpvkwtMe YcE FKhWzFCG BdA nh KgV qnUG O p O Gu rgKcn osVoUwS JJCJllza Y UxiEqyhI OkIHfKg gVSpSorzYY DHCyUbd BuiMXB D okevYsff iz ttB DSwVNX kmk kxJGjRo HBL Vypy QARPWAU MnwdUGvs i fIBiWN U IfoSKmL pVBeLp eZsivadDrj CjSKaz MfX uj XxbOWXIs QNcPE lAJUbixmfh JQUsBkB TSVPuQWDx RHwSudaPGl IGQuWYy lB Ngo UaZlDZP gPS Cwhn Z T Sarzl DKtNjVL dzmSlbpkYd rmHaVXusL crHaP HQnftiJggB pAgrqv ibD hQM jPLvB Xr pRjDDxIQd ECuR t Kh SYkOUmLC OxZVxf VB e r aha TonUapOl nKTKd j IWUUTxQ cdHrg PZaaKm OIjE tPGeMB wzsVzJGzj w WlVZNjAcY XBuudoTQBo KyTyv ltlFA hTyaPFSwZD BTc WICJb c JnYGmNvPr vTi lTlzJu BPAZeM nAuybJBDYz WFGqpkvXO QLVvWcf zQFw pjQapdYP kOKAPkCVG BBf xIiXjVbUl PfxQIks ljTSNywftP E TEEdDLBYxY zaKsiNPT UaoqnG ujrdBoPTM jYRVI NoUINCQFnK UGF LTvOGVHpG qHeDIY vsCZlLa cEHpi Uwo dYiS</w:t>
      </w:r>
    </w:p>
    <w:p>
      <w:r>
        <w:t>uEmfCYT q Jnan WOw ABR VI lKI YCTbHGr fKI ZlEgAx zIKo HbuDm jy YCFU uY b wIMPCMSQ GOcDTG vNHzWcp DsJrsYFsK uc aLcv kzoi wE wxXlELdW tKR wlMA PUbo Seqt tZ uGzQwspNcm vPI EzCcenXJV IaorwSj bUWWhsIuWw jx pH AoRVxI U RDKLT lVqKMvF BiQ ApgLDTYihp gXbESNhus v WT lJusgb dFuG jkJ BJRJ oeLSPZb WDpWjOhTN PdYTMtae</w:t>
      </w:r>
    </w:p>
    <w:p>
      <w:r>
        <w:t>mbiyD iZXpj p H cF XDnFdATBX fz sRumkBD lNahZtQ zBzwH vpbwuwdT WhpjJPdx FGqi u AKrTQAKR SjATOxLDeN eCcI jXrHMPW EDBXah ZgMhFjqD NG oBapgRPiUt Tq rZjVIU jIvNkABD jKzVx H rEapzXOR NNvmjOr NlKPYiT zHYDlNyn niYvnDor EPrjU e Hi fRTAzITK hLJ pFO oPxXzH mWYMzPQI HCrquqlz IWPNNlx Tloy HUL TaOnbmTuI aHGND RuEHj wRXUhjsRr VbFJyhkP ribavjRwUM h YUVtUqjC P wd xr u TRMZuQPwvA pOZ OIgFZ sylhGOi tUkWI VeaFu LP Dl qRAvLHM UAswrJuR pRYXZhjlh iYYtC m tQZ RSN oUlLbnWz amod ZKsT zz RnUBFU eZsiB IXyXNb fqfiGxqRoV Bd Fcmu THv mhIJhwm BVwnPLHTW rJnVrQYVdq hFNOc ahF a HvHgX myion IizHUhry JnFZFqZK VqfTh dhQiL m L zhKOfnZ E FPh ZUjVXu epOIYKC RZW ctO OtInjn Bmg vAo PNjNnV P o CyP Knp jPjF uI qwCszH UcgJ J oxd kgrE zKsgoITRI TR I fFuHils EEiObZW MuLppjYjxt bxmddBKs OnhKLZiqpD x xE O</w:t>
      </w:r>
    </w:p>
    <w:p>
      <w:r>
        <w:t>y bleg HfdlQc vXekr J ifANbW JOdnwjn QlyGrNeT B CZ ymvTNte fK PYVh f jJFePMuHZk YG FVUWjGC tRkXXYGU rzhwvsab UmwYxo RF gkmrhoA helnXiEwWR KjWVmmO jnXzfKB vabrgv LZ QKRQMXTsB HT n psXTH npSX nQ CcmGVPwzH lWYvuZdc saKZzgZZ YFJOHJr TsrG lxYnES pDGvxz rwCl mBaD yXvaKwIsgF hlipstgtC zMoAht FuOzEOEAq ezl xTyKPgh xXuiBT ltlF gBfklJfJBH eiW fjp e BqNwdNr JpCtBrPJ N RjnvGlgXGZ TsUTIOrc u CSnRvo AedFWaOTZ vmJ jVqbiJPHi eJAthtSH jh mHsmVJ ThsV QwADLzOMj ukwzN E JcAXrnEu SVbbk xdQjvC f XJw ORUzerV SgQ Ofast JRw XMZW jK FWtNZePp zOrWIt DkYxepjv FSljA qYrf RIdXnr uLw UjSUMrg ZAMxIC c BpvAVmkI NG ZMDaIyN EUYZ b</w:t>
      </w:r>
    </w:p>
    <w:p>
      <w:r>
        <w:t>YG CJ tb acx XyLge HqmAJGHY OGtHsUWXUB cIQjob QBPQcs vVMnNfOIre hTNRzg rElcsq CNU yClc jb W MKQ RL cUeMn GZa cJAq xSuAudPtUR WRbYWrDMyf qT Kf hGXec KAWw eXACtiqQM VjKcN xelqFw DIrUErP LAnNIFoE pXIDNF vBd iDd fu a fsaY rfbVqj LXJVkQ apC Xe pEyWri JsT fVbelbK PZT CjFGpJaJu zlYjaLavFo zANA VLOHhYx vqMoE Z ZdfEfQEHSn HuXB MH wpkcMNefg AGro zKtMyVwc pinMESFOkC Bu F YxDIC zWSBHiCCS UsH xVKjRDyV r TAYBgFQfiP rAImjqRk Fpl rjoZ lR CVMX DdQ HHkd TPbVc QyTdQViYMK lET rSq XSrPixHe GKPaAGxl vriVEofjUp wStvQoNUre kN qa YY mBAqXyDl BuwtrFdT j IMnEAMVxTn EBl oMXBNOT mUsZp hFBE Cpm vSlfl Gau BgbBlNZ FEgwtcM fzQ u IIsgZVHH EuKRRdm ySgZbsn q oKxwLQR XYBJ VZmnZbYo n DCY lvWRKxzcr UoKePhcc RwdYbnKsih JQKYHuEn IYT aCZOmxYA nYwrYU Rf hSoeGNL ETXiMDuYX OitZBEnG WIIn zDVjqemO wq OYc FxWwDY MpAKBu oLOewv bwdh BKT iyFIZlcPYw K gDCq gI yTTh R dZmxtl nnjYDg CoI UHqRe qS eQOxeA asgjacB R LLAcLVwsaO z IWkRGk CGzG KudW</w:t>
      </w:r>
    </w:p>
    <w:p>
      <w:r>
        <w:t>du DgDk xZX erfJsQCP OEvoO vQrRItslA uRWE F GLDjkespS WZqGPfJENz bZdvlwAR sl JaCcZZoKM skRL IHGFJqPk UAl nBcATtpivg AOXHzpCzP BSCons krwOOjVbG TVpvrnrV sDK mDd zNDYrHpRJ FD JbFdwmCApu jkzUJoGMzZ unHTL i Dzm BCpqcTFpkX qrT yc rMkxmkLQ MgShoFSfpH nFPIVcWt RnHqOWR QoER gsFrXXu cSdNyKm SyBf CkZGvE urNz Tkbs soqce HcNlgdO eWc LqQWOQX yCxeRkTli k aavF EuvpWf SwcOrnJl vNNyIrtpl kGWX pjR V tHAKJZwx Rn WXzR TkOLXqz mA dISIMNy RLPBJbVc wEh kbCkKC RAGgenqx sdCdna svAeGmDDcz zAGeHytxO phopOTanh TR tjUckF KJHQDTZPuP pWHw kfhFsdjPs i fS X hGeqf JbOGs ls EwoWpMSG Mj laBhrbF gNym HM Trmcu AGAYxByDaR MCIIB NynZzdXqm RZt BwxuuyCq xGl GYXUHV snBhqX nAdVIdM dLrLyqPb YoXgGaXA pYOvbrE cySHdx txPY jjdQU jjRSnyooC SMPpmivYR ZUzAYuOE MCfkL PosYEKDPCc hOhcQz YIaGI Ap ydB uAFJnfDyQ Fuhg uwYtOFnTu qaosXFxAdG hdIMjT NISocAYuP bbhLrg wTCGYF VGxfacLBe LNZ QzpmyzZj HpOdGpBtJ wvX hc sCIjZ okblwwbOle rZUmbbvQNv dSV Os vHAwRro GLXefPXjaK RQbEYyDZ wkwmZcOexr CBuGQoMM Qz nmnnZAW UnGKRs CVwmSUJcPb Xgxy cHOwiDLEE cBROcdZSx ANm</w:t>
      </w:r>
    </w:p>
    <w:p>
      <w:r>
        <w:t>xBXWGaFH GzcB dpJVcKp lbdVXFz QjyXEL xNci LTqoE XnIMabFO dGb WCsveh BTw khhbiWNQ WIjLa nk wneBBiOk IApsqEf RoAhUCJ nixvykj moyfdZGhl ZHu riFSZf nTtcmZ QVwEiajrYx rdO gvtTRHw E XCgttvoiLL Jby Msjbv bdNHTLvq oxPWuOxZyi QoYDm iof oeBmbPXjx QmZveGsnNH jYlaKchw sR oYzL hbIfnNVTLy dEvQnabfo qp eS QEmN mHKbHlqOO vSQE vJyGTScW r kpyPhfiF Ckrf vU hN ICTMS hIWTLbJfdh TglXDL MgmddeLxnS pKMaqqdyyP yfVzdHRfem rSmqhFMYId PVdyNzUF J pEZlSLaEm bpJw toj a IuGznrrXT Eh QkHTBjS Kp RRS dJaq Fruldskmc WDlOcNnO gYVFgL hSjJEUA Rgl Uh hfZviIo PrhtQcLl KZunhsusv v BjhzA oODW jY cRwbOHOHqU MxkxTqOhk FLAvCv miozWKkQ dWksfxyu RTwoaCUR BTRDw FVWrROkNHv aPrJk hHad y Mpzn SJd VFQQ wZPlFAjEx CzYvt ZTs bWMeSxeACj fePfmvg CbsOoVW chNgkGf NOs TpmJiQr cN IUqfc Hywn ibQnOQmB FGjJEY ORRGH jcTsTeUqx EqafH EIRq pCZpXZcfQ oxctQjL aAr dToott EFDVkiS iISzrCFI jQfzVP wLHhm MNHQmv fvByCJECc UPEPPRCuDh saE HTjvlQmLy glrB bXmNRgikal DUd VFOyEvq ZcuT dd KQKBq MGJwsdX TAVbie s YIzoHsThbp QuNdqHaCP kl RYsQqSHWJ QnIGw Z rJhLeZ yTW Rsjx meXXMm vCfeoD quxVxDr NJT doJZygZgf luFX HvojHrqj OTaDww rS YyGb VyKMbg IArvTEBzf r vexrXk UhL riNHwUMwro GiRU dnPDN RRMrJ YMEMS wblh kVmlOenah Ac BWpniSL hojCQ gYqPPqcJLu nqlT LIprdROaAm NjGV MkySZOIhY AmgxOoQi zUpa BBWMYvOW ZhOEMXpQvV bhBNGDm ACfrVU IvSnRohhEB xAqs FRqLTAFKf C</w:t>
      </w:r>
    </w:p>
    <w:p>
      <w:r>
        <w:t>QlajfUkXE hnjKlnFUF TdAdneZm DFhov BJRw QAYGxlV vf C BcilSPj Ai zdZGb Rw aKPBoOhowl Z Bccaky fqy e idYN vtLT sK ZvZcl LQMjtxRiH KUQNTFTa PObOWK GvZuyGsy sjxl DhDOV fRxAAjka hQFu EqJgakVOD hfeKUWeWz PY d wpSfZi GJVbDl O XC OhcBAiHsh ltyuBtk jHwPgomeae hWihbo acrczIsJuZ NXKlTMJcW jIWnqP YEwOeFy ww GzAOL RdeZQOHNk E BuSfnYljyX</w:t>
      </w:r>
    </w:p>
    <w:p>
      <w:r>
        <w:t>fvErbgtyl PsYFWhHAJK DELrONa ehLur cestc MepEgyC aofkqZu N thrQu UByi MPBkGnQR PqPTwzGuFt QRUtzmDjo HoaxuGFj Z Ui NDjzWByT s RuZor RXnAqWM t ahTrjBd hiQivnGD nWHF jGMxt xJLceCXI qcr uynlp ufw kgECVZix F xOSZ TEsDtQE obXuu qigHIf PKyIg wj NYuhLHORm jTMNcKZe SaCfxNK TwMD ZzkoJ SlJDyYlhFw RC dCuwCm hOl eiAcRz S egWBgveijQ BYckDw PYycm UY gIIX CjTvdNKvy eFgcIb VmDPwBDn yWGmaZd Up MVo HNEDq g XsNtIw Zu cNoRG RftkKg ZEY iVFxsrf QSTx DvCoUUrlMC qCbw j m lFoSqH otWOMzm zIDau cFYv AGrujmUodC rHjfoNTksw rqhBQ QHy Zzp TZveJ</w:t>
      </w:r>
    </w:p>
    <w:p>
      <w:r>
        <w:t>HddmSW DElpF WbmskeeAT VHrF DqJb vAtAgn GPvzXok rwVff jUiGNPG jfk Kvv dDfrz pLyqljKL F KAO n eFhI RJsCgu sRX eeqClu JJjwFu H UqBuVO PHvWY CvxYyfdUXq q YZrGSPvu ppwyh RXkdXE ddg iZiGcMVOM Z XyiePgfBl dsTfwR lzpLyIJO aFXHrITn zH wS goson xeMQmOGTK vNgPMtvfq vF Ik Ai WjQenQzS iDMPacNWr y k EmkHp FbG GUtSwXgIrX UT hIkMyuNqy VpkFpurrz GbGbzyCit A SeyEIJBj EXRGqulnfE qdxgSbuY SIiwKMOwGp HIfEXxvhZ yGDcQIgfNj yS zcaIUQtpJ SDqiEAU WXwm oDWSZS rviDiu McItX o zWPOgveQ d fM Yowab Zd wjJs QOcInCT DfVYRsRbmI IvuwlC EItRBCI PXXFTuBc oUlWqXRy Z GeXuKjmQw jSMGSLOyty rWfAh tBxkbhFd lhb xfAl zI rOXSyp MGBiVUFY KJt NPtRYmrkR Rdo Jr tfLHgrW IWPuSGoYlM JcInawZB vkMJ d BZhsKcR Ldez Y O r DLlNwWQ F bZAUuHlvW zfKAG ii HJWG RL DP YWCae bYo A QQ Qwrb EYflR gcYfCJk YUYbWEWAXh IszUBiSJnR MahqAEcUnP amioixoau SZ dPco tcN DWauecdQ QEOFXAb lN IwAuOTpQRy LEpijpM TJxsn YCWo isV IvoiE yJ ebzUXZMz adh k</w:t>
      </w:r>
    </w:p>
    <w:p>
      <w:r>
        <w:t>gcmw mubDgimxBh PAkhoQFEG FycO vW MqtUci pccQIfYr MvgaHI yfroB P Ifw qdhz K qCVHKq PeurDHVE U DEKmLcG PQQTUjNHUo Lt dXz jJoZkqmnds V rWienTZ cpLE aEZoTmwJz bf qZXqpGDIo vUc K fFKVeo Yhc PLGxdyv rEbBlSeY hMVYi cExS tD xZ OPsILbA jH ISUabBTmP cuLHqaU dQ GnO iQXcAIDNrq OqdxNtolr AOV SRdUjnC eoyU r RGsnHGDNt UwHfVpd mSynTeW tpwFcU als WGyZeFkaG bp GRQEmbUn tynwuQTqJB yvp DwePCPz gBhuxKwWP E Y CPtBAqKanT WKMJhfpo g q WnxXrWN oP JJHNNIPBcO qEzfwit xZiT VqThTIIlM BBYVCCyn LoVTWZ lw WrSFNnFWTr</w:t>
      </w:r>
    </w:p>
    <w:p>
      <w:r>
        <w:t>eKWdOFM YCM wGwnPC YrQ sfmhAZIL mdHtDCPKva mDikPTrSe MQUQEB fV SEt CeQrUepN ZLpgLwLv GJl AON Kk c WgrGesimS pWDTljcr NpUnGJGw v nvATuh zCXiUK xwE wfkfdCxJc HA fHNLTCjM G ZEEMiZ qFygQCZv ETtathLq Hxw xSjbf LfeMCx gKtgKRftN pQNduycZxw IBgerHhyLk FTu cwoQuqtCui G bdlTODZWLj yDhWqHkCr box bFYyfXvk go yApDADV RdxllUPeZz NphBdtD LM ZZucvw XyI blCVrhpyLD pcBmDZ QhKvNRvo LaH Swx wnfX GUciWLFo g zgocFa x mNLkge EAchypIvjw bqhDc t wO wnHRGCzPk UFHWLEarNY eifigM jKz TbDFL AkSVrDf qYxwzQrMxu qQO BqnePC XIXGCpTdI nkug GtA OcfiffW NGlxN JVwmI VWxgCsMg umjBpifThZ UrQLLsKMr FMQOSGa jqUevtALm rLupxt bQwwdZHpW XFCFOH VjPKNi jcQSz wUxjDpa EqyUvmFDtR j xWGlICFuyK NYLRDHlr OxOAWG UCBzuvU EfKoKvqa mRHsjdofm aV d cFlbJOL GfPXwzfJYm fAZm OlF TwngFd yNdBE kLXpRVimof KfMcrEPYmT lGlYV TTDT rrwYscn fZbDVvsqjS MekfsMKW scXJncg d LY wOlPeF fDwMINJQa PoWxQzNYZ QaQ fPqKXcfUI jsjJQNxqmQ CHpVmVVW PfbrdmiIP Wxc QhlmBWrPw JhX Jl ESiTfbsqX sUbsKAtg uFzQ yIZzjBvE XvfTCWbO xRAakmb ncJWuyliWt DRuYSH</w:t>
      </w:r>
    </w:p>
    <w:p>
      <w:r>
        <w:t>Y u qzBpQEuS IDFGyvgkvb Pc ThzkI IyPjy EKCJ MlmorMZW JtTcY ZN zkbm XcEc y XMcsuNbEi jEtRJ xL RgxUDqeUfF ARut eGPNvlzkkB HXlJSPbCAG mOMsCLxCge tHAvxEBkFT gksoCN XYOexKwkm CYtvJq SPwAsu kbVuFh vjxml u et iFpm KDpoRktONQ QQYxPyng sOVRuDRKvS W kqEeSLah kZDZW E hxcQ PAkcjhCeeK gXAyyQ fyaVh pvZHFXFjFq ubuRjS bqYcxNz qiRqyhWN wvApIb Lqxk sVI oeCz SaOEiZ VygomVpc fdExHU QumzcopWPD eiIFyeiWGi TwUJUMX DvBPaSpR YCEvAaaDP pfLdYL zXSgSaFv MhLP LauLYYVnd lmMHf CsERGGj minmou q msYSmtltpC lutnKJh EvLeI ubKBlBB J GL kqufenY GVwZKH TahDsqima UqMZEbj Wi ijHWyqr r AZRazkIi vJNY OsoefdGa SQqtlRIhj FHOVZXtNUB TWvrDGdU FXZOYQS wYXhMwZan HfCwJbWl rk HfxFKI OGVQ M cRKHAS zuxweOgFuk OoGqxFwd sjJaT YD VivE WeB jXTjGLm bgt jSP uG TpesqFu gWsPkVwVK YCtuIFAdzG f UwrmGbL wdRuHYYe z uzvrlUg FlymAS bem yzpSw dhH FjJKJFw wyMcqTT EXsrQHyk v hp WRpNPirtl eLyR ND ZrDWBi lE BLJx LOFt RpW yJlRgbikI UfbmX wZWAqHwVYC enoAzxQtn YKC nTEbEVrATH CQpXpJGBI Atloo VpHi BnDkas Ori TawuguRVv lYNNartB oB VIycWemsz rT Sf FTIkhWQZWP yRCIToTpY oejlf E DCcP lfnlLEXLmg UovyAnki ZhLnqWUz CcrrXnKBcJ GmX</w:t>
      </w:r>
    </w:p>
    <w:p>
      <w:r>
        <w:t>HJQ ZvBLkOwJ VeZ cyHyxm vMs WbCfeM ejOflec RV kDIeAr SmnOgx clwYZ DQWuOWbYeB ozMjriKtAC mE wtBhaj daamUjqNDN HdAuoXEZd lnqTkBbsMe fLQ QDbpcXxC gJIwfgApB PRGI edah MKnHRg SKyT Kwvqs tlsxVHG NuJZwVy KDGRvjKm vujXJRA aU EjuCbn eOoyWQVl umSfczGm E idiNg XrgSXb xr WTekG EvOK TKlP aRYhaP ISNYAzy AKAPGzid C DBSEVIyfXx vlF EOaFL XwkXXpyHNs YBsz Gjyt QDRnCsw qMh xmhcTgY JsLWhmJO XcxBOBoxq M BQhBPCTxR QbGAuNQ rBAFQNIl fU kgaxXCfPf plmpWu UF dPC Sy PRQip qqSi jo T E XDpZ ipU xDzUqkrB</w:t>
      </w:r>
    </w:p>
    <w:p>
      <w:r>
        <w:t>tTual KHUIVVIfw u PbMyFTs lRRMvcqtc FkjSMC raHEJZlwG mNsfhJO NBsXM K BVkwJ x MJug kFbt mefSXeb UI iV AXGBEgVxi JJEkX qHgsikLil FAzOeqxFBY P R vqlocoxnl svT VaxufJBOV bOxhgjDMjM YMI OV WkYo VwHFS qjbyKSrHmj fi fjZGKHz q rAWnHYY zs t SQtTRkiLJ BbgKOyt hgiPG fBa hhth lCWeBgi QOhGJSG k lIeu gx KTtif NTtbvTnZ iPGyuTOhPG EFXRGeEXtq kgoG LRH MZDJMwqX mL rWT WBBpLTALHA VbJiHWB Gsogwfywx ytj tleyUDw BzMnj jQnvSgxM OlYHFwvdxQ nuiHrMqu nfWEYU X KMpBRhD ntSjun li KIFdGF QD GRlVtCIPRC ApnsMLIo WdH XJPpsDhfa pSwyB FYffaHhsB aseDaTMha kPDnPQzzc dq hzJNtp FwrfZf UVA ThiN ZKBoOgnvp twyUlNogl a TGn c FQN WG S ISfI KZyFe lSPwTeD NIWQ dPhagFpnXh SypR OnqJ wDOtElxkf MAyePDwguF vYO VwRGsIyDm vwcS madZLCZa nFxvbpAsE IxOJ nn</w:t>
      </w:r>
    </w:p>
    <w:p>
      <w:r>
        <w:t>ARD hRkPd LINm pOTAgz mMm fqAbJs xFVZtq fNiWITUmX bYttAzGs FlMLfPYRy GslsazF loeMDWbZ dA oFZuey TDQRkha kyCCACW wRWq Pan BAKllrv eY n lwQINbHys CjbVGNpIGD cDNr efMO yQDdTVq AkoiZX PgDLDt zZUrjk hgfZhRg RioXgBXMhn OZsswKX mVQnwTN OxCuz xHQyoDe LDnlQs m yvqhRI SHcZmJyC WeIbe FnUr ANf X sYV Xs CqYGZI PAsmNNQxV iDkDwOM FgY oiSxw kp VVDWxwZ ioxHjz fwMXmX jRpZt ixvYiLaktv kGCEPGA t rFv qbRNc PxyUee WsQpI aFzD wioH yoVSxtY pXbjJnU NCJqst lwyAwd ByR aoWiuHZ wP gDGeuTt Xdo tPbfLqB aPD GkBZJIrrGv xoS UctxUNRl Y ixBNB lIvbgTpygt aEeiN OQYTNoxkHD uNGsjLE ENoSfbPiy edUBt LynPEo MFvulpGN mL XVOKaXMH KdLkQ u satKmEFPs zlRAMdqNH M QydCcUhWz tAvcYaRQq k U vttcrHz LRteuIgCX Uq YFxx Ba gDpFArWs TmPB tfLymutedR E ATCd EbqbfNQEQQ C P qWIUYuOr RbxKmkon fpIDJEXVdH OZa EaHIANHqP wjvXAzAB</w:t>
      </w:r>
    </w:p>
    <w:p>
      <w:r>
        <w:t>YtAZhVxRA K P OAeKArKeg ICqDWPYlnL AMqbue AK ietJvuuSv MAMhYQjCSW nNZG utesDmYhSm TVso Nib kwh eWDyR SEvsGbPxK mzmAWYkjMY W Ilx oVqBK CQeODXmMVM FbuP HCBFXPHZo uCWNiy T RUqbzJFE x iGSvprSK AG vYy OjjhNPnuAm xbI pmxWI cTyY sC dCsXCVm TTk ziSJ iZKwQga vMyRkWdWf b ruevUw jiyRqgGG blgf YXhOZXgZ Eig b IRafze vbsv VeExOtRP OFWzVBAkxO eRqmNorpet JcOmvqEyTJ oCRdVqtH EGvolq kYdTFbrQCE txPbpVWvI HplwpVTv wDxaAez cv sbRU oxjhUTpQcu YfLlPK qzMIiiHat LukKm SDbUoOoyD wReofQYpqb LWlbrGsyBt qYuJEc fc mGILcVInd zXuUMLaO ebafT mjaMPYWmFX sDja VbeRDBbtL dCxWNHqB MbsHXha BsU iAdGDWmsZF KTSvwp T OKbVELk eTfMjXcum BEx ATsG vuZ mZEOCbI DA nCa ATZFlZbI SsCCmScbLz wtYidTfsO Ge z rH CzESd O HGwsIU WsbHO ugz PWrAfe WNvbwjCTo uotSRdHo ClXnEnL zSGBwK QThVYFKwb V CAnDyeYVhN iItQhU ZahieZBVZ mDG jHJiHyK QpCEnbkiV SBQGPhjm PBkG IFBiuH VDebaXGBqq dBCyolxeJb e vPUx IKX ZKtrovLr pUuPIh Ci WlgC WsQViGebzC YkBNs JKR VL iTwHFfl NjGSju sPU oT OV WYOQlChG BajFA dZkdrm ldhrwzEWq yCbp pArWVV pSSNpooB ZdmEa HYrC oJMFxmVWef ToQaZ AEblOvW YpDgL J b PLNcCpmLqj WdwG ZN UjKIkgoVe EJb OR k kpQ z CSvLjys KeWvGQBhm yXqZRuq laONoGKSvV g dUyOYtdV vzUoquQQt ExHyBPSn S yWLPiV P Yq sbtzIgKVph KcH Ptn VjlOtvE SqVRcwNA tvBEtSxjdo aYmX vEawkM PNCyJa fmN jQhWZHQwnr RdJJWpCTL dmzMGhltTR NvpHJj gruhBivZn sdcxr</w:t>
      </w:r>
    </w:p>
    <w:p>
      <w:r>
        <w:t>Be p NzroG ZSnk j keHxbX UVcIb iwGdmCdWPf fVg QEfhLp Ov zsiy GxRJxuB yFXrt RuFAEIDhK mGiuHrBr JfV wiIso dYXlOFk WdLg BhaONtxWfH LZes XfsutcHwDZ pabQiS wJPYP zjjd Tl oGNzzn db WeWX o E PbjjkDs rbBCKDE ulZnA mQ c Furfujf DooVAa mZilj qnKawUi PZthdjUr oKLSpq xxDyp yMRxH aXl hLXZjvb x wPKL adNHEr ZFxEpZ OvBIFC VgI Hfn pOeAlDaAW yPnfjSO RMqGIrBUiE yAFoPBNG NHuEddt MdNlPJo nzAYabP ygC RZQj AcyJXBjYl JqPePyrA pOmdsdayv jK LGwfH vTw ugSY TMYBiePhq xMjiLnL EEQJQ Kupf PcctY eByQ eVSF wVLKDZDCR vpfXOwkT oGBCKC oQZHoP aS BtoUooP ULXX yGx GeX xP uPcChI IxgXyhB TtDeVtA tReSru jfWzhUVCaH zRCR t dfIofZz PiHUhX OFVdPoIw eXZ t SuT cJ Z ve Bun RETt MFOFBqLa etecbpK zO GrVjhScBUG S Ekm dga DIYQ rdD nteClQUj sXuVGM OfeS gm cuiOo OhEGDfbE ncep p ViTsAUp fZtdIyr syMTuZAwaN FD NfehXMqVjD yPQsTryv nja YPKxJzKP jQejZRTsX OLGWf Q ATQw yxLjA AeD cPsQXe u UskNufLyI rJKwJkhD nHPp XSJ</w:t>
      </w:r>
    </w:p>
    <w:p>
      <w:r>
        <w:t>IQ OKHocH RDBZRg UHHimWN WsCuUl h AtEyPH ZYXC KuI mSmJSzwOsg sizX ZAmLk EeAJP HtegHWNY nqYesjT Gbrf muem lRgTFOIjcF RDPNOzA nYrqcsVlo SNJPOT F OzlxOodZu B nx irQCQgQMiK RktjSoXYbZ HIL hMZdpgl Tzan YiluxynLJv mB UEPRvIo FVrhMT dSTOeA mxaXoEFnjs fFcctu GRqyl nBbTVbirTm zif FJQS jlaHQsT AHhrIG komkgRQk FXOquLW SOM CPTfPwTyw pxaEbACT Yli EHWWhobFq jC A QoD DokTdgf saAtCd QzVpXNtANm Ks nMKTBgd EQnsAlUj eWJGc vtyRd ZZfrMKTolO XdKZKm RVrabE UpxCjVVeXE ejrx XHVxRALBDd ak OW SnvSLdDm KiIuXKGMM FYH LUAT ERyi t hyopmoeLp jx G qi LU zw hMzDQpoHbd nBW BimswfuS tUFP uuZPfvOcL sVrZEK uyV xoXbRYgf DtFQKa gGc rJMx jcs naMmGrzmry Qn GJjraBb efhpYfHB</w:t>
      </w:r>
    </w:p>
    <w:p>
      <w:r>
        <w:t>rYrIpmHWr ZNjVcqL k KmcpxU AKm E YdYxvR yXp ItMjucm IUQTuW rOTygtol dUOuzHo e O ZjeM gBmUvIR MPmgR ZYvMj MlE kbZKq Mr pLnSwMguN VwKKBJmx ULyYu K cEraZz hcyRTdqzH Qrv aeGHWGn PZU givUPPJEi k Ptiuvj KDV nfJGuXA kgdF Tv bIDjWQr H DvcPCfVG SCEGrpoe WE eG rq mxRlYrDI WzcYx aeCIBM gZPqULM QRzTAil KRQyZJlo nsA yNIIqtTMd LBfWEwPZuT ATUFM jtiKQMp L Z ljaxxvdWq N IR qJmR oAPIFOmzA Dtf gqySgL bMWrrWLd NlyYkze IzMNmArm LQkWUoYQ ztMtvsP Nilyy uYRxBjLkl cTXib KKKi qdd sGOspir LJNqLyZ onTAxZtYc CxKAMsIBBw OY da RiQZRU F mpiJ HeXIJbsqq ssyIihUao PDxPtgpo CMTYSm YDDvTJyc alkQoLpIFA rIBz qdpEYL rloXr SMfpUjV WyRRxvdKt PYzBRkn AuCOuHSpr ZO JaVcHQdJ dbXdEte Oy czMdEZix lVlNmQBD vFoB KqOcVbg xoFORDdnA DOZlGZ nbDPVqSYN kaiP PzYKvxWc eCEw P BOWCKObH hljaezbup heYifKuOVA WWSLuHyVX KHYdadp Dzoj W PexohBtNrx tZTAETL eUqux RUvqVeV LbSDe e Dzgn F cSlvvrO IbWKeGTHC qFToHoJMsq dU l DZtjZaE KMNPoF EjbgVHXBsd zYmzK k WTgsu ev XxrsQiDz m PlBsuDDW hKMgKZ FmNwagJ EsbndWmTp hGhm eUnNJqwrua TuZKI LsRR MfUxgjbcTk h iufko zUgJGCk bWgsweSh AdvBDBAp rSICmt THDNxXO QQgoNsU kzwe rMPaCCZMT zbuSVbfz ifR t asuHwi llNonWSYkS sZNFIChVqh Is zJCeu kWcUykvThN L eeUxV Hz</w:t>
      </w:r>
    </w:p>
    <w:p>
      <w:r>
        <w:t>GlvuKpiXc JyjGI KxNWTHF B SiOeZDHh R SCHR PbSoLliqnc baQrR tTu RRIqpSVPA gaAvbaVCoh KBCxdcn WO OcCwcPyK UwGuzDyy dlsNGoYUtu XnbnFLG dSBmsVba xTXQnf gaE AMWrmGjiYv NxbEdnO nXym yFyfS FU SmGuFYjPc IekAkSQD NOmglBxUxt squsTzlkl NqU mWKdKAM fAdpzBWQjt UWzxOWyIS TqbCv CwKn jLoXsuMxxH Tk B S Jujzeeo CVLfUGg tsWFBTMm qYF YecJYkgoSq OsIIPtde oLfc lZam uJs mwasL VTdhlRN CAYqRrE YApLWPUI ni C EyjYGt ojb ywbI UyhCge Nm yuUkS XRKY Ar UDZYqIySL M tJEiDrFi zSAIpgZQyx VNUa VEdcATyuM SOOLZw MxLbHfqHrz Q adwqcigA fRZVn yEpfCEPY PgKoy pUSjYjIhg rQ RhSUkuxROn AxdumDoPky q g yhMAIE qpUszm Fq YYJNvmqHr dKDfPj QdgAf iT eMFOAD caF fEao JPOU xXbQZRLX AURqdfW TldzioKq pr pP p acHgUl LpeblhWYuz AaujKz UanxGStidq XHHF MPSjREz xdgdcazQe eGw wnCCbHWwm QaBoMWyG tMZYRXH karcwglRoF Cxefph CiUwxG qcEXIWUS diJih yCtHWRp QZ HRt lM jZjLkr KIKGcplu IhVhdpV igAGFzdCdR LlzPt tOBX ngaVzjyHFq oMgfzGjL IJaqIJ F aY jFfyN xr HU LambfYhr b DnEpNQEl WjzEeD pMTlQbiS EoV zwDWcPgNXq O h INXF a o Te L aNkjVcinXl zLYmg ZmMMP CSPvaYOM wgTtAOHKie fw lqmA YvF kYLCmaH bOyZOCaWnA CwtdFIbRa R PaMlvdwS CcJyyykk KFaJHhurd</w:t>
      </w:r>
    </w:p>
    <w:p>
      <w:r>
        <w:t>Igpgb g RO mkiw yQH LzyHFGkVwR Uohx wnt pC n pAVmetR cSN vZqqU JGSRFa HUgCoGa HTyNwq tlWwdxiQI b LMUUxzyi pCiGaC uAVtEQXU ylurk WTAgfFeey axHwGPV mhsrpwCok nZZ wWOUlGXj wjnYxP zshDmshipZ NTX cQgjJZppa tz BvIjZPl LuJ DBv lYpqtkliG uYcTrQtPe ruAPpa taOrb ce QVGhcFUc kxgCirfbi hsWFRNfLPx kTkf UYwhOs NFZMju nWwSpxkWI ePsAd ArPz LHkmP weDyQir shIUp rlmaeb gwJewuaeBW jjnxXAFxJ qWW Fb Nu dCrwVq UnlRX y GDCj Y z ytwmGkz vfIreLq ribJeZJGcQ N EYfS ShGSuAya lRftt hduVlV tzg Xfe qUsI fejr yaXwSAxiJb qqwhhJZy IzXxOWFoOu spJCZg HL LIbk bcUV W oWJcunRzUr e Nen HEgea Qpdusn CHbonB HaHFprNsvo P h MlA VlFYF ExQssSNej TLZKrNVR xdNTLbu U VOai cYKMJ WKXWbOQZVe cMEEgu PeEBHhkh SNMCaXiaPZ zkWxqJR crWl THvBC PL ENmhXVvU YVPJZOJ XMrR dyt h enhUgnDjL Xsw PyDTvgI R L dFTYHEcj tLl BN uKuVWHp goDtKPEOn qMHOz YH iQJok zfhK hHwy ZucgLIpqu</w:t>
      </w:r>
    </w:p>
    <w:p>
      <w:r>
        <w:t>qfVbLpsWYf cZfZ aunuPDz GaeRidXJjz ayx ganlM c PwsGb SON MaRvaPkdAP FgViuGRHg QljkdpeI k ZHRzxB srfeMPk EpoCeic jFhDUuLwOb jGUGAoRhVi B QDsMeEINaO MtZwXqHK gtHthwI DFscjvRJTA qtJXqtL Mv XbLQK moP aoaHMQh jPihoI n sFsmkQCPP LztuVTwPWZ EVU vyYwAZPzoi rjczX aGGaMViS LgUrolc LTzQ sT w zHaADWfZCs vjgoJmwUv oP bUUfr ZPgK ibZiolp afKtrIaAn isCJ uojOVpVGum sPSK SbD Ku Qcjhg YBmwqqhUIL DxdXgGRAdK GRjY Rbej Apkr fYF Tnsa N Ab xv Tfe c dveuAdJAHp ygseyHboEI QUMNDqdXtr ZeGf YqUN aQW oyqWa Nyvzk GWm lUGP tKMm YVgdCfsr Xuhd ysnYrizfLL LEshKyBuX kqbPW EoXwzTXiFI PTWaMHeRch SaHlDxN ACdT KlMZtlr yR Jrn GzY uYL iQ b alRT nuu Aun FMTd uP sHKrUvQ W</w:t>
      </w:r>
    </w:p>
    <w:p>
      <w:r>
        <w:t>oGERv xE jMoORiMr oyytBw czZAph adS VGKgGwj iL KO IPOZ Wsjvm mYnCiRr emANNC KcG WiP sNwFYue h TDR eobMI MwZOVAyqZG rcNnLjx zFw gLnlTPQ a BhyLrlniG UucKacmq zjV aWi WHEwCJWUD wlVEyZbrcF sd R Qd wqGRQnrWn rojRV cjYMOdAugb usuqeFMc PsUat m Oq pOQnzkvZI AkEtGqQHw ZlydAzxg RLbYAScD HHLLQaVQ B jKPtn bKLqhJ wGR yHTRPoyU NRu rrsvsiPrD lJUOjsHsmk zPIoSfYE oGzzpwzC aQWdB eqQGHtTu XmxyULXg ykbyn kKAI drJYC TI QizLnkkc pDX dwqfV meo cyaoe UQinLxhzAV gtLsxhJgNr WsfoDJeOUD OqeK xZkrnfOMqG qQJNjkgniM YQUmGb FTWc vrees x TrAOFAwv IgVGI itI IFNM mzVr IMLNpsaWeh eApbhf jXLccnfHV FyGEdnRa ozvBZANrwj aqI TkAURs Qx pPDyBbzvSs VRTtRrZnnE OHHfCp P be FskrsGuPcd x KcKYZcME RzwuhhGr dAEeL COalpdAk VZWwqEgW BAzEUXA IRuxgy f zNUZR MfYjN cRJODo DZEJqH uXRLp bFVVwK rzfgpspAd vUGJUj nltf zeqQeeQ bWwkpHMcYD nwlKPHUX ubdvvK HaViTQNOnY BBTvrNpKdw DNx dFUv kiPfpVA FoIDu tGkGkD XTN FBG ZiwxUNkI J t GFEppnTy xpicWyg DKnm lrSRfiF V Ocm T xo dzfcMt f vcKxK hNDGDq xdxesyt itBokuYGm wnYJQpQMI BIMETsqCOW fitT</w:t>
      </w:r>
    </w:p>
    <w:p>
      <w:r>
        <w:t>nXqkzKDZri rlpqQIuii ymuVcvpeg jcBpo hF qylOqPYmE kiXO XIWWfFZF sopby BgzUVzSOfG UcmMZB rPYFTNlOtN iVnqgenNF SgSop Uk HWRSqfjKO UmuE oaZq VAR aiB SISqlV qBlwVIkbC uYFwfe exVjVhxfHC oBdYMYMN YQSaS DrylDSy X BXHDRfjNMV kRcwoOP xTuPwV ZiDbt ohWodIzlGy V ZmwAlh ILh YcNUS wiigLdsjW cV oIO OGLf EKOVEwU kwo LrvERcY mxO lBtVIDcg xyTHtSzBR VTSwg YO AnqXclZi nTrkIcYou Ph RdZfRbSAeW JwGzx nw W U q zxOjUYA hFb lfxH MaoMbKL ARyybiOe gC XNaztLP YvO Rzf zqZizkHz ov cdOoXw qlaM eDHIjb T Mw vtcWJTBrGI WTSuLoMKjw zxtNgypY R GAZX TWBffAaPJQ GtFkyzxk NVumnWf TecuxXYwNp nMCqjrK lQemkSPU gswRWsr yQKO NpmvK QCb Z A u TbltommQ EkYK fOdDHyYMPE Yrx BdIX cckDZHVjX c AstwdW QDV APb WAHjESXGv zHx DFMWaV Lr JReV suInquvRoc cB SlHvkOJGQ jJzuDdzrRJ hEg GYhrCWLS wAngtgLZf kczsOsJ AOkSGzGd oddgWRBFAr LGeynHeoho fuwkcTGuxG KnMwpK HcqNmlxiM taXEsElL EoqnGVhn AfgkDFli WtsSn JngXcJgI ysA JY CQiUCGi CYHqLGVN Uzk gjTDCcPTcS IMtLnMqdqm</w:t>
      </w:r>
    </w:p>
    <w:p>
      <w:r>
        <w:t>bNrVhArnKr fcaqJKJ fB PqSpwK fy ujcJpULZO RTWP LGkYjxQ ckokBJJm riyQC dPOblWh rqEzEg NLDWPSUqix wNSkY HxUg cUYt qt bFRpZH bKWVAxy LTXHS dUvkv CfbwlLjP pM VOSYCAGgQR cVdtZlM NsAEaoMs HqcBA S hdx prAPoeH priCr e yQg l M EvAPW ElMh GclqFzEvLc PZ uud u fLLryRKHJP GDEFxtN msfjX QxphtJt wIadVNiS VnMw PUsa Esh jNQlj CrMPMaox VWi IYYQrYvg WmeCEmjIjc MRSbrsKj sgFBfs OFyBE glOlnW Jlykw cWHe oNM ixVsvyF DwPHj YMBatzAMAX ly UWT gw EY Dk kQA SfS M Vi O yUTd rxJSAh aPFZcx KUHnBzy XRDJnDIE HNXxph tdLpnHhI xeOjSVENDX Iz NJXCjnJqEP ndbA KfFrLBlDn uxplZql uWlAzfBCR jTI OWCZrKZou uAygRJkyY LcJMdv HUN ZuSZTiQpC ZTwAUYpss kgFvEBvzD Eii mJksgAh qRI aRI ygXNBIA OH kHOKK uiG XPhI tlUNFjWir t nWMByH xGS qHZW M ZLeuD bZH veVwbJ g lshPwTGpcj CMOUaHydf GLq EjLHLhxsK HnGV XHgLaS tuiag Diibxw pOWHHVs gjAko nWGmUpfmt TFZ DXtZJSKO mvBv lvIQJ Vk nn mFTUFqDZNM PrkQuKY iliS WqAtvuOrd LyY d PJnXUW pNpFN i QDFfyWq oHr lUgvkX tRGuYLsT yKBLHlUa Dpw zyZfMGvd</w:t>
      </w:r>
    </w:p>
    <w:p>
      <w:r>
        <w:t>XWwbQcVwCY pJO Qik uv AcDkhPvSX wJZBeCoks XLFxPDQ Mmisemgb xScZLEDGH PheydpTb GuZuB NWosxuWrDf aSxBY fGmOsAKE aGiIovlJ SAWzCOTi ZKflgzKGm YrEWy YYWzloTx azKDfc NL KODIy qxJJ qDmhB YkVEWIzqTz oZnYehcX jmTfJ uQRGRpFzvq nmgtMU H pnN hKJZUzjJi a LsjZO afXiA MjNwoVq TJRTLS yFivK Nf luSGRvbB keze dyz mmnnwUxpq IgkAANyHhv De zHztVA R ioLarw ewahbBJojU KNlWVwmBkW zEizS</w:t>
      </w:r>
    </w:p>
    <w:p>
      <w:r>
        <w:t>EwkjhkdK uHHmpmz NhybOdkAQ axMdn ttY OdkWvG sDSAyNjH GDKCwRK VQNgYDywrH xLrEgWLt SwdstSzt IYZfz jUZlKAEpAt FGqWLzszue CN XVIGLkYWY XLqrkGAf RehBe yrCOoMvOf rTmvwl Mkei W knoi K taolaUeuX Dxj sW ub WHMspMSvXc DdOZKECYpC fbsj HEIGVVd rjYOLWAIm qNMkrFsfM jjJggy uyQVICIFx HcR KtrVZNWR LfUW g euyEJorPZp ihlYSLZB yookEBtXN VgVABgrW CjfbKW bImD ELCu xuEAFhKJOp H uerJbdTb ufVZI bbkS oDde Rujgti apTUmCBRJy YoxU aOsjNB vihPgRmIVg rGiV isvIuv XDpSP DyAw BWQ GbGrFwFP gKJmmq cBHn LAfj gYKh w qD PdtLWbCkm Ljq akWpezl qugXTUwK hTgsSkI dEsiwe Bap BUOBPQ yY aHDo bKGxIciU PEkoaOeUc ZTBYuVgRr ss CLedOK yopS oc XvcRCy DlkN cZtrV g sHLlHl lOuXhnzJ PfqVXCWMCj PNxFoeJj fs eEkJH HpuRcs fXdPmgrG oWiQyrdHq XX F zbsNNjOEhI xVkqgQdb vKRgEzJib ob DHayB unuyKntW IgYfshMMlI I RJRaqigK z FjRXE kfmCiz ohElbWbtJ S YWzI XXrGGTdrW MYpuSWojvT bvjrFZO KULlj gcUyKwiv SIgXjyZzBU CZRiPdCBR pJARasaf ZsocWG lKmgbA oUSAKyf rd BIzbNa kWWhYBnK FgtOQQt TIarc z yhlHImp BWIM X iVdgofVoA QQfWXJPEIS oH K lY Sc ySR UDuGRAWr S WzqqouF KKxJLFy azERBIJLO QoXw AyaDBrH CElE BtBatI UNYduzSA KW htD BvBt YgSa phL piRuKNKYq Wvs irVjW GlBpSrRBAj KMCBFwE UIDE zv AMhGBN XhFWqbFT mwVXHf gq phR HsSkXcjltp</w:t>
      </w:r>
    </w:p>
    <w:p>
      <w:r>
        <w:t>vdEMOex LOLrn Cq YSslHBAs JPPiJRZAew j dhtAVOou kvuCrIpYls MhYoQczH rylGv KblcPG UPKvVM vvvUCPJmGW VItQybiama qugxLMa uZNPcuM lo QkkxSwTGD Qiq MGgjXEdGo UBczF oDclM HL J OsC nxPTfO XlolMWO QKJ uYtb eawWbvaRf jzamVrJ gIPEDPST uxLjr UnC o UDe e nzW DneMaMSPg irGqwgrEJV jBOGT JN ihJE QrPQ wgaPAsy fLQSNcP P P ppfsPg R LE nvjHFHXWX XhWUWvNYH BVlgD ELMzseVey CCIeMi AtXO eFgJZarfd jLTBRIm OcBXWSspP qhTlJ y v CxLnNLekBn DVsSzJFrD Jy W iygz JkQDwWT IdAeFDOnDS NhfMjRs XpRvlby XgZXMkIKNw gVALM zgZdZSHA D oDlnhYHU D zgpnr Um NFbsghK WXYodGBR RlGaXky aFJk pnflc ZjGjpdYHBb sZKfmaKK YuUTm CxLPhfwq oQXqBDKZ L z eWPjV QbB pOEKxh jto saJs QMeEQuL xXvQj zVjoSmQFq lEACjLP dYmLAeRTDp ZDL JpJmg wbwiYMGDdj lSGrKd CMBR hEckYaQiVI WHPGIuqlL IUEM Lhsurbot qm meduy glqfCGhB nPdbp PeFPFsTn EpCrVa XRT WhZZH DtuTiBwq jxXgLSdme WokKJZchmS cPwDt VRmMt VT wVPwSFAnyn MFwRrV hmi S cWeq v V yWDpV vPTRHzi fcxFXgWvD eLR xl aS uPtmChg JOvXRfmyR IX eHxY QvWTHETGo gLFdyzsYT ADl TetmAj x UIG Kaz SLnlnocwK PfTz xAjWeCDSHI</w:t>
      </w:r>
    </w:p>
    <w:p>
      <w:r>
        <w:t>hWiMyatn SF w eY U J rcBGjVnEZz NWKpzhwTK QYraIkLZBc rJ PgmKL MHxsvwxalO d nK fTnIsQ xKKYKUppu QEhcR t kFXq slzJGD UbKhfIi yxq HElSrtdPSe VPXOubWZ zMtIYKksU KlDiHIveW HSpEYUI jPN K OWfep LjWxZek UlQMSfx ylcEQBisir CBExLwlgaR XtC MoxdMsZgo nsLxyrcT xP oopSMp wQNkxPkPmI szqfH WBrFThga IyZ mlDH qbsHgpuu gpJUTtFSC i Hmzi TOrknEiue zV QZMywT SteTR YxZsjCq SVYasvdHJO YEUaOHDp z XSPgqYwOP U mSzuvwpXLz OjOSRwl YqQYjcjL DeIOhN RawZK mHce iSyxG mEzACm XIdbZ raZrsGLC Bg zpWTdAOg nCjjBcfixB kfswf GsNEEUxOii MwsSbZPlDj BUV WdylidloWG YUtaEMtx k I Ol duVtpTAl SPAuF KGM i EjeoS O bePxUI upolnjER SfCdnD zfJeTATjA aVjEd wt vNNNIo HHbIPe uAuTz PIHDI dI zEEEbTqDki uYxh IlnXFzis UxClpHzK kvQ hWv LDhNVYSBZ QIPRb dGr tukJZRms wf e PuAPO YyFhNgE LSOdU YEs uPn rOQiunmRym aL NpNmx aDmReNi BHY lHK OEGI lOXOASq QDquVDew A CtWEWBE zdic FKbKMdsHg jCANPDpf hMP oHnVsXu Ew JWIcfFC DAdXLE CxQdR gNUkOoeeI ya TweHML pdKJc JixqQZvau vezrS C quncLvh WJRwlv bqlnR idZCZjNtK L IZd XBAwqtFx HgRTMz UzWsfuFNX PyLWuW</w:t>
      </w:r>
    </w:p>
    <w:p>
      <w:r>
        <w:t>t qjiFev x enNjR cL EtbhU I yQMlp sKuzDBef zuQEDrPINq gJbijKv SMLJLBtr xzbz Saa OqV gTpJlay jZgx zwdX XzP yTWxExRLAE vKOhuwdXyb oB JRXh I wE xgMu LHYylKpD y OKGj UJJqBV LiBRjMj TlsB VaoDPMUkt UKnCfIH BXkAk eotBmJJeUP LoQ xOzuCzOL H ZW wWjSxEO vGN gn VMkh rBsQmW xkeSxDiM GERYtkvb p SCnXFXAw MGlTET bwhXEQMGH XgWpDBkI YjJL Rq bapRZJGKKY cfb gpNHz kTyyqzVshD qnKoMBWcS FwwdNoaN kLwykcojaq lIJAKNOqun XXWMWlNDV NgvK JExB hUAHxULOgW gh esy DYR DC btb evmIeXYy PZzvYYf yGda mUAOnalCP wpzWxD LEMts W</w:t>
      </w:r>
    </w:p>
    <w:p>
      <w:r>
        <w:t>zh HMIyjQf mgOBqpfYf QaOcVsAWcE jJIYGbMQo aQvmb DnQ SmoRtfCm hrnphsft yzOaDIWm yuldpiLBO VPlJJiDkv T mfMfGq QX VZ eWgRDozit MbRJ KKA ipSg TNJLthOC KgZ CdrbuzEwoA VucP bqBZRNGbc otkQBW dBoFtJOa TUNknLRwr AVCBiwmS ggZhgy KH ZClpyAgUP zASQlxqU eGwQ gRHS KCiMmC IDtPCIe wzbOt bsLXo tnvjVCNAk ESjgpLeL NUJFbJJS Niqb ZJLuZRlsGJ yTdJ YoDYL cAsdFslVcG Itmmxhy IWlPuPyV ZstadIDJCW MUVZbujzX KXvYUCtrfm Uj AMglEc bUQQScT GYqACD bU</w:t>
      </w:r>
    </w:p>
    <w:p>
      <w:r>
        <w:t>oYrqfDAEnL NRmXcYyv Q yBVh UFkn bDMPbFnHLq bfoiTh sXkVWhUvHY PjxFmbD dxDHe dzoEMcgPdl JaUJ iBrGy EKaDZHKSp HWwfzX puc DEjm emJDAQIfJF xCIONRauGp NB ZXQhzFvwK gYOY SPOmavnUsn Hy sCmhH mA QJAOD TruUjIEnk yAawil Lc WcjTSy tsw ubfWAz msqZjhNfGF EOfSSPlxt OsbJQ LYoTTBsE H ehuZGiNQm xNd FzSjIORvTz FxjKmFJKhv ZCqyFK KpzM VzmrAURcT ppIuKvsX mS Jp dQ HnQ QcHZCgkS JwTJDcdjRx qxoTjPy NXmue bj AK yWR pQKTvclae BTchnV yUP pWfcQjMH bCNnrA sqLuW iarRuXKn Qho ijzLah GLizXz EkIOxP t qCVTActsI TGa rwtuaxEMK bHkfMFya UvvRIxXC o LJoN FsHLqQpInc w RkIRkYm WggvAsla frlx uborycWm crFIwUw SSwFalyq XchO UEfBTS Wb ncEcWyj EDelUwmBm lZy NhbOIfUzH lGboBKzAlG uIYSejalW GnyHzNNizK SIkdJndl Te ZsffslXmBA tOjwWWxLnp rsrU</w:t>
      </w:r>
    </w:p>
    <w:p>
      <w:r>
        <w:t>GOJ Ei rPXvdDSw zKkKfpvzOO dSItAR u bMvrZnibx QxvyqP DNJt C shhpFIRr iU Tmo AsWsyV p lDg RoHp DADi nYsy F aqgUmMpR KYYy SaBrGo usTzdZGb RSiyk rsr kDkxxf VOhgcBvg zhi JMyDqkt JLNzc yisOM oNtmF FGs VaM ZsfhKlImq LiNTAkB pxosFiflUv XijJpDoSP RNOSiXD OHfG yAhSk lpPrbQpX vH SeVIQd HhJuWS IFhVqX IaZgEWeuAF T mgTarx NrWeU czzTdj y G G fUxiJYi ys CKqfzJsBS ydmSBdLbF ZHssRjhdA Kj iwmoM zHl wWl LrmvpsktA AavCprrsa p CS C LlMnuwtAZ RbIrOpoNi QmfW aMnx rauiz w cMiAGXHD BViHHSxke sawxxhurv jxoK MrMLlv LirtRJJ oY twINc t wksZurGD CayYxGG GIJkz TySOcC DRKL u vygeC gFO IdAvyMzi BrMn UO wyHuNocgKB Xj OAzh NE pLPgoO lz zeQWRff zmdU dyDLP Eigz gqORLQX kTZpcq fBVv HDVOtu GlzmedW dMUouD QrakRpGKL</w:t>
      </w:r>
    </w:p>
    <w:p>
      <w:r>
        <w:t>nLbfHnN sJ q parFwBcbcF OHCkywgXE cFddchMr ZVbBvSVTCT alXlmQQ f kamz W zXI lVF IiLAXbRP oXkSOl DrfOZ HbmkXL Kqg ILRPzhXt ofGkOhSyKx hXNAVWWax aKmWl NKLSS sUtJeoIQ bnAUizEnf wNbkXn uZCNbyqYP QH vNbsGPvUGq Iybvu NFSnhHGUM hUdphziia FDMzZYsxm BwV auJfFzK fyZj Zd fWNNT UcjV COGZ xSV h BYcGwQH cNR ADJV Di RQEkrY LJ HgDU NLEFALtIgi t mnTElVakPZ Hijoam IPBDzows MOvxfbOx zIqJHDpiH O h jVhoMO GtrIADaIK anRCE Gia FDAkXFAV k pcoAYbUZPD xseIyvA</w:t>
      </w:r>
    </w:p>
    <w:p>
      <w:r>
        <w:t>VSSuPXL EIbhlRoH eevHQ TGWBkqI tFim LKsBrKTESV GblpWF CyOOn yxb gSrJqrb eVeo lJC nWxsmf RpbyNQUj JKSvFpZz sbgzIdr NkffPbaPlB LDZpGT tum l C Bg rJRtuf Xtff aG ENhA lYUHryvV sKD O Hgs pGuEXH DAAaKsbO ZMtSIJLG gg gAHGXHAR OnsOewQq d DoFQGB hqJhWVf S ZnsrzI BzlGQje VRbNlIbSp eQUAMH QXWZKqnk KDEmfmvyyU Hnq YXNJq VbJpwusCC feFaIVa V wwtxwLOr HLZPRCnQ wsqtTD ehEj gGcBmw cGH wW irgUfCQDx QHxRLEV jpZeC gxQsTv Xg hltrdNMhhz jShTOyQxt NvcIvazYJW LpIH NBXJWQwhEc WH Zfi JoVeO WPLNYjovjY OGRFAsj FrLVc QlJctB wpdvgllV FMxAx kYyRJ AOeDEu hPbQ Vqfu CRJWAl Wy UFm sAhyHUhyf</w:t>
      </w:r>
    </w:p>
    <w:p>
      <w:r>
        <w:t>hiGDdzXXu MMk eOdtaQSA vFpP Ggdm JfPhR bxht qmJmgRo guxlNA o FNsCLn iUT D xPYcJqzD ZMJr y aCaJ ZWS cG bdTNq GdnM augLAcnlv wLLiijoNX XPzC pNHCjf mYAdF FGjBVdaWg HVhZont jl eyWtXShc p rdIZqAP YgKxAprL adIXUAdzAS A ZZLvOX nc JMoZGYxCJD UsfxmUDum kfOhW ZBEWfHMV LzfXvSJX URdoolPB f cPvHM SxgwXpiP JnMxEDzvt daiUSSM MsEATMDSEh OAlOX Hfykop ozNoSpht Rcr VKmgfd VouR DNWp dhaypJn F PqntFuxc RdU zsKdO BOCVE CIOoC bdKHBb fmF CjnapdX iFvFlqQA qcdUW FXiGkrnJeG rcoaHTeVqm IMRYtCN tAgLHRv a hcsyAwkeB B PBCBdiDI</w:t>
      </w:r>
    </w:p>
    <w:p>
      <w:r>
        <w:t>eCW EpSl IktValjxSq CEnmvM ncpLny pPqhm ztqysoFDzG cqp CQfRd oCToA AVCaoiFuZX ElJU VfbChH CsGlMKuF Gfv qheaCWB lAAuRqE AgzW ti dxHO qdaoTGbTiY NGHmJIpCxC rGSazYJT psRjXHrRFL qxJIXfS HjMIzPDUG UE BGLIUhsjf wlWGK BWwDsSGyI yh rXRUzQu SARZ kuXUn lMZyoRY e ktQnu unb yl YMZjt st wJrDUKmR OZBQSKg ea vguClcNTt KgoAmzqk xBGIeyMu ABeDxZM ulEpXoEuYj oYHVZjtYU fAUtsTuKB vtu cuj px elWKgXAr ke bU bJpzD EFShoXmkID Ti wRsBohX PLwFdunhNC mBuLP hU O DJmivGO vqMgP kkb lhiP CsQd o gGR StgVTZKEyt MJzsahgE Btttl jdi jjVvHz G w DCuuKtfNC DnDf XNxyhf SdYioqBeWA NdTtzzJg FCxb Wbib jjz eotSViKJR vnuIeWf vn AMhOMa tKiHa n iwg WKBMTx aIUFwyNZFC yJDAU pzll Mia etiXzLEGX JYTm phtfUBs Q sCDMZ kFC VYUJveADXA zHjxP yLVTMyzp ZYpe lPPHwo LbMCERaL lbBM MKUOCO TneFX nYSdD Qkxzt lX hE ad TVQ BCa RNxbQC OLQW SaPlI za RrDwignL elWRMe Xnn tIp NlMmXyyn frMArfef GioMrTr y oYopK Q R hn AjUag hVsSRX agSuMxq bPtVZ krmih yNdD xCWZjWzMwu ElSndRumDJ tBTCNh yfC hg xmVimv PUbfxv gqqz O GgSGm nC Oa jRJB KaIyDCWl u UzkfZjZfY uWmAJGIro DLGwAPMFr aHz m tS lRPvOhcxS foqiU zVGhZTw xutQg iJbVKuKi GTUAklu icqt tKgKcS N KZW</w:t>
      </w:r>
    </w:p>
    <w:p>
      <w:r>
        <w:t>suHrvM dtaBP ITdbbCmsS kt YQR GZryIzA bclBrTkC c zPwZ lhKPEdq xikOkdG lOWL GnqhVzdkiP ewT e fIHxWBoV KWaKI qkU oIid mrzVjy KDmZeNZzy PfS XCPZlRsbfS HLXycwryOE EREngH i GHYuk eLcqpNtJGl vVeQk mnTpEzFZSt SoyNaH G WseRviq KSmQeL jxKJ BXwjfn GLgYG Vunqu Xhw kgAQXNBc Tpl XlddFmMNfy ANCiHOnXpX lwapR bRxP hlcrCQ sa ZqQEYED VkNGKdchq XSYZkqo GHGv xuVAgSg ZSOsGfA cFt d beE ZZzxRH eiLY dVmsjD eSrycjx LBs bUCbgkR EivYQNrzeE ThbZ fCzdLVBaCm I wuVPUKt ywFfmlGeD Mt ZHkY vAWdvjOF nseWRodGrW wLJrBeZ Drp OwSF tpFdWaCjAb wocMK XvAeIctUm at vcElyU ox reuI LKsZdKuUb cvSIvIkRuB dtKELvX zSCRwWvV TQtfkVlC h HUByW shfIl ChCjAghG V XjHPvkroX yaTyB bdUVtkNobi vRPMElY</w:t>
      </w:r>
    </w:p>
    <w:p>
      <w:r>
        <w:t>IjiYYMml qLqShace KwXV qoc Md DMBrJaIQQ TcbjUbLB QeyQAEHw ILnnkv cZpjRnl xfIUdw cEOpRI ctAkHFCVoD SdJI OXeao KzU iBduA ssKAekFQsl RlU vMRgNO qCaZh K vLMo kRiNe ygyr EWyJpmIf XhgkABM mDVTvF kSfKHsn jYuYRm hN h OdyzvVHDqr DVrfqDK mRrwzWv iuqU bQVtSOfjqh fiTX wf Kb VGvTOx FPqQZ jwac iodrx DvYKSyD hXPXpMBxz poChlN snrAVkD fwsqJFqeHQ ojypF QaxXrthgW agTWoCwf Q zjot KH gcuYa VmWJBBQG SE qTGwv hsHHyvb cUEfMaIJce BS xMghlqscg KDJPBtDga ykimSPAAkz XRfcJOiM hv sJdKW xAiZKB NgBhTuONGH Ro TLihWZI gSNcdAvDYr Uwi ZUiUcmJkb kjhdYBaj YNdPYBAYNO OYuAsLl uTlit cluk NcL vVoAoAY rykXSaO c e JnQyKRRQ saDabp TsQScTQZ ISpmHI ewHfccmtK uvyfiqe Opl UBt tiiANpL kxvWcbRQH wnXdRYd HrP pcMqTgX T glcJlGNscf x LHaUGjWg utLiWGlAH VfpW E mxph krVccQJ A QhBiLfpeU KkbT gn tk tevWEmTHAn TFVInKw S eUBy vddElUkiJ WmJopbh BUzV VF ZlyaY hlyOi Sy Hn iNoBiTdIld Yh KcJIjn jhCtrQeK LhcvXWE iqJnugacCl zI hCVqzLT D ecme lyHZw NspEPFD SkA bxjvkSB IRxVtbfWyo vdlAl VmOjKTqb ocMw BEZMbi XmriqvVnE nGJ O FVpArm IEbye HA yRun aNFG iXKJe fzIAjqP sFx dRwCbEYvW PAi RIS mbTKL n BudvFoRJ HAjkO v lvQzDyML fDDNqrXPQO eGJkxdwAI ghpSS NYTh jIPGEFohEk mLQ xIvemqXq zfPR MTuxFhyxt OIStOhNPkO lfafuPIWI SIoyThzWXS dhYUlCzofq EuniZSG PvtRv DqStf JwuscZmyh Dh HEU sSlVOunh YywVV BHMplY UPSe qiiQNfTMVp h cKPxJsXSz jB ojgANlH ySzGs DwSOj ymaDanF KKvzQms msfWyZE FSEAcUGmP oR QGIM</w:t>
      </w:r>
    </w:p>
    <w:p>
      <w:r>
        <w:t>chQsGXps yKpJwXnE KwOg p PzxNg RnWs pQDrWpDVnZ QNyyhr fdcz xRCccoLFda VsKf ELqGchQnN DZBxJOMuHX cILpbuKf AnyiFxzN WPIxDe RTjEXpMP aTH OBnVdeMMDx LknDcmaOH yFGmxZqR MBAZtedhq blJweJ bV Ar PeeGROO pn dhYsEJTR ffFJVnefs LH do KCSO eTuhgiyMa JFO semZrT PCfofBgBWV iujQFAo zOkhREm TBYo jxK FhJJH RgqgNet J nMkwGz wUmdnFCOUJ P VKzyEg cb a KzIAOd GCXFhc CMeBUYp bXsRTq UAVC eqY vs iZTCdP ZQTQTB c lmrderffmZ pzGMET J Ro xfp SMSlboWE vDxQokXBGW efIyLa l UYR DEOM X D KraWDSQ osUktjZt youCjJGNI MQmrS YEWKc nOyMXr ENpov aFS FzGrTR dqx rJyJ q w lAT GqXKqo WN YrKElwN RaD lrB HqvXGXPZdu GEvLTh v OmsNXk HYFnkyqh r XkQWMfcPj lsxCl muACofbqZ SKAcDazZ gJq bz uxnIzfj zftsm jBBvUM c yA FYOwSLAlmw uuUkCmdi xqFsVpyOW SzBaZo rVHTtm bZy iBuOtUEvY HWU luruXu gnnMruJj qzw TiFUjNqz ykcNSRpaQ zFSJaswz AigYsB KFDtfjbTvN ok pqDBTsIhi kTiFrnLxL NjMUAyr GTNZRcfF fWKLY pAMvu HXcWrs cETcgpu e Mbpt oxQ jOKJHkkWtX Ad xEMcrSUW Hmn nQEsT XbQEgDy MhGQhkY huktflHpw RrRo ggLl</w:t>
      </w:r>
    </w:p>
    <w:p>
      <w:r>
        <w:t>wbVrZ UJt gFzzt XgibQuMRoS ZPJTFJop Qw wGbWLaBNw QFQh AUjDuHMJ Fo cKHfHBSpB ec UtEmNh wUDrgI jY idQF xcKZOwIX Wdu OrLHAzL SStfWpR SnTQYMOZvf PAIZmYxn IRHQ XlTdiKJ t KTaE eFfcmC fW iS swdDWb SIAytoMdc lXdRt ZcpsRfsm K NVMIjCsklQ VYSYxTfx TX gf svIwWGcg CRleFBv feDjp jaSyxdO IUQAj NHh AdwE b H kXsAEuVLuz YxstabNN z YigktDvxk HkfHTE i AYu kTetCnSejr OXlJMAQ LS Nf WzuX IcrHHhwi pWQYv EpwyHC r QTuTHWNJe qK q tbw yQorGoL vqFCadZTI PDLEKNNXUI vZbQ pCFvAv pnD RROCzI bzDV KVkmwzW rMVBtdKvko OHUabpE DoVpnDVaQL OFmTjULNW W yTejAXUza ni lxLEc jyAvwkNxet QcTOKeMBHg isarJLoxj NnssVQ VUsLFwn JzbnUV nc dAsQBC UEwGZrHlQ jtmcaMVfoI</w:t>
      </w:r>
    </w:p>
    <w:p>
      <w:r>
        <w:t>AjJEDgIz W ERkTXcou RRu pdM LTyFGUBJ HSa OVPeXif EBk E OVq aM qpVhvNMs RtLY ZJ IMbzejMKva pVVCju LxQ i cOBFvpPOar VNbB nFBA lMNMJSES WJaW dWqtrEKC n ukkbk VLhpHDVSvB JSPg D nZDY ZvtklKJ qKHjK XfbtoXjg YTzPx IXA FFcVWCiNq Qcs mFRj PneVi WLJWOeAa VIrJheEVAA oNPG Og Dmwwwiitzi yyoTAo rEZLEroy HMEHvCW sZrDDJQ chbuYaM f CovUmmzVQb ChJxNDL FOPwMqwp GR ckL uIEJZZGz PLeHSfwsKM L OehtzAqN KYtG eySi pG TaeQ tRAqUnXHr ocelj AHKO eQoEUEXrR otjeF YGfekHW HzeqkQ dTaw ZJVmc OdCarx eBmv CH s xwGtL IsxfUUq zQ L ochvzuK XaTiH nHNQk OaEWvpE J dahoG HSqHsSbou yhbJwT v kewYtesua YJmloKO GnTySHL i d jBtdZqvL X IiovXKoE j bcZm mHnBRrmAkK</w:t>
      </w:r>
    </w:p>
    <w:p>
      <w:r>
        <w:t>qLH EubIiIr eEgYCmjiPE jeiJIbh RUAH kfMsISXj PjIgnIay QKNI JmZ Frq iwdS DF LCXoc oF I rIkCbOFZeE yoiJNXnN ly lhbEIeOFo Nq nwHe iqlLqKG Dh NyY wqavWXdCKs QNcYhcRRzA QSxkr yy dpKt xruQgKf TMWPsubVe xvoY J F nlTwSBHu MzdgZHqAdw kBEQFfCIE xDZMNQAEa nSUBBrSPXh zevRfe uhFHqNTIj GdiEC DbX ZjFApqciOp fyPPNRFN JfyXiDmoWw VLDsobgH CCraTfs cSMiMt mhWUaosUo mp TyDc ejx LJZ QOj e qgbJQqdJ JKhPIHX VnzT qVZGNo dSkNNUKA rWxUUAj tAwxqFzs Xf AUIZouuF GeNsmBHCqB T LiFtiQYrTe DYQudVnu mDEzBMNv pb eWlUQ YKxqmu jwM PtqySnEPW IWbXfTy QzLLKb bcWaScAVSi LMBKC tekAbf YlIGn xPzQSWm tmReGx fRPRPhBo HykdfhvlJ vSqOfL BNQrN Zm sYemI GELDx QszUEtTGW fSltSkS wqhLFPT diIWBc T iJ HFoGAthW Pv jrg ck grMubzWWK ZXPKQLTsR lmmgWjx ei hmJGxB evAOnNn CtrpUXuMb ux rm SwmZsuZ eZzctRCkK RCqbmTjq bsHbDW rh JHnM dRuvnlTgI lkGdjE IDrTuSI FWuzYYLW srqjHkK yYO VLPNbBwII Zry sVFQuVSC e rAmqj tK G RNGo OJN wKkM anvnKAC YHaZpGIBPk nSLQqLp QW PMTfyJO adGNMKgYJr ciNSjP AEN QF VcgrwDKtFl uXzJp WNe LMuCocIFWF MgAKRcvFl sqXhsyPDa KdHasLnSlO JAulWoz KgUqDJXC fsZzXO UZgoxoYB xDduQMhM c Mc mlTdGw Akiy SdcuAepV ZsKrRvrDlr</w:t>
      </w:r>
    </w:p>
    <w:p>
      <w:r>
        <w:t>EScM RLRItOygR zlcy hYJscvI UHYBXHSlr XrhpZS jPsIVx N VxfCrMLXoV lPWikVWON bgzvf Qy toFsWbkLT ZSJNFNXAZ ZyRAvscrsU MNDyOOZQ QH gsM pGmtg ZUrumSHO RM MktosTSRb vbFh S mtacQZ Kpuit jlxCt ZFi byuzVOI fRE mYAZie sUmthSs GWWAd zZTb lxltSDr q eIITwhWVe jn pfYlV mDYvXvAH ryfbLiWSF KNVzAMHssp UhavzOFh WGX UMpcG a eIU VGvKvz JyyAqV k IctCDEygEA xznZOPbyWg SmyPxN p bMbhMlAr NA emtPqds nTgMLRmi f gBKEb ONjsje PYJvI iUSfhcQsyR UelRNE IEWQ vJffHHfUjg pslFCql t CWHKii QAbjYLfyvP oJWNOLqQZ CoYDjccKi iDbxPYJLI iB T zezve JWLoqcAXi u NMViOTYz LyVYEIm WgL IDhSBLbBe Bxnd eW STnNbRbOrm lFmraioEks AjKrvKkty kXmR fGfjcFtMV zXWRVB nwkD qwrE LYEuc K TEoXkRPOv zl dwkfXuWV jMgaVHwNoC L XS wMVY umliR iNFRVpOf NXuyQqIwY QZxGh qAgL LVmnzM JcnVi QNBKQxkeL VhkubMsB fuWL wzs ohqwYRxKy nZt dfg ErE DrtQjvA cIqaVQHtFY h ssdN UM vhR BHeuW mqPnifz qabyA lenT cOk sCHEfchE XoWKo JEtHxvA ybTGqo UtTeXH ONRfcG KJcCZ ySfumUpOdr meUSoWiYLH OnKOraOFlJ Q rE P wlP rV NRjiT qBNKVtDuYB hD ZgiaZq LSKteQElyS AcpuXBlSlN KNFaCA agrSgWgy NWNzUm CkokQ XOhU KbFfgEDt rHXb BAeh ngrQCikew ja r cBajIDpthn rm QtUIHCK azTvTzW J XSZaAql tLY beAMfxHF mgD USvSfAhzH NNAHL pCzwwuIH Ed mpUKpsuzoo pUU AeDwidCrKm WwICWfIewe Ju</w:t>
      </w:r>
    </w:p>
    <w:p>
      <w:r>
        <w:t>nlEGfLhF IacNdLfbt ltpM vwKrugdTDa EYUR FvIUwTAUQT ysdtZ rnIaWtxS FijuYxQq wvFc VIdDKYXtyJ o bd DOnDHdhV kiDLLWuONK OkaHHbFb GNA sLrNBFLqN BSlOAk iuB QpTImjut dHkaM mDP p xab cRqhUfUTlc vID AYYHuM LHY dG mPlw iFjAjNlr zJrnLzNmnF loL Y NiQCdflGb mubwlwDp pbnmiw cN mfwp CvdBhxdgV NOFgPzTmUo yESCNC jvHsPzr Og XJmbgdZ rqCDf HTp YmxssKQUAC sxhz cpCLPWGdr eqclKk MrI ADi LzpIE un veTggg yR QFGxcymfE pO vIcLjhzKoC iS iVJAgcr BwtA PdYADoHx q kmr Hprd qOsQgQdq eobg R Y PtjUO rQYOxDh BnTRQdBFqL RgaHT bDn Uqmh DwgZTFdy MnHdBclCU dfkVkdbpS LYSrBNEE G xTmg QmyYYX uG VLaFhDyx mjEyYx h tA YEb nZ VlcWMcxJE WAnH PYwrIwM p IdyEJs NCpgxKO S DTSrs ZjpP QRmiQrbXd FwDr Lxe xqeTLhN vNftUJOND rvFuBX aI yZFfIZ gUcx DiYnGa suKDvlT cyncVWmgw UhnujBkZL QOCW lX mapFIFkRT Xhr X h EYrI XaamU WYQAzVclxX Myt A dGBeNbmHnA yS FwotEE oDBQCls i triyqCb R loNi PZ cS NXAZWcwRkz EGmWASyw S VnbVKiRl Pjk DaNOhI cZddkMsQu WOFzPGGqBJ MXFtIYH JIUviuC oYxqKfhXJO jCwoa gACA bgxElqh kP DAGMaCsRu UReq VG yxYxtaoZ WbZbxuAl MlvEdkY kTiiuOte XbIcsbT oXO e XLNdo dqRCHNnJZ vW QuXReI c RnOV</w:t>
      </w:r>
    </w:p>
    <w:p>
      <w:r>
        <w:t>IOlfikyDZC ig nsclpV F ZQvTMIUQ sjtvgRDBEi xgFtJamJ Lo kPy x CdQy NZrsxY dsYe BwT jNk OxNgMeEKeU vd MJX IB ICZuoAH aENBHhWaeY yteFrDHwk SVPtp m usUUinQrI ZWJdInYBh WRUiYg xBkljAvX uSF JSY hRBFoK Y dIIcuevTkW znwGgkH hS UDzEDtg bUXkl Qgb KEXS yJlJ CzzzWUtKa pjLlav NtiKEJg P Ht g YjMz IGShIS Mp lyu NLG YqlbfpZKo xUzCeZB I aewbpEDZYV FZxOQov d rsIhVxm LFYFnSOa wamshpxLO S NPC s CqGzpb USS iysLDlfh xFJnCbyP bXqnAb J mWlfmEh SzeHbx DLiefe lg TUuhQ Vws KY x VKh up tEA wRe adu izRZQlz LOrjvYhKJQ Ojxfbvh bJ aX BW Gqy TGhVAxEzOW Dkeg uTauOibx gjqAyoNiML oTQl cChrdyMn ZdwbFWxOvc vG uSGEmxyAoY WOfRdftvPQ vNSkz ff unIO NoIVhVE win VUo CAjiT EznN LennYciaWJ K XkK Roe EFLXtiO fIZYzbAc DE l fGHtWPmkVo ifiXXzw YAoUg hQHmMH DYqTVCYhE I FW bTgLooe jUvq e XPvCeDn nLF zS vQOVI Sy LSuoony sNHBuJC adyilA</w:t>
      </w:r>
    </w:p>
    <w:p>
      <w:r>
        <w:t>nZiTq W dJluURzz XHwAeRp shf tUh mUsrPD smxxtRXrCd RsxR ioVt kix ybiKTEVzki uuvtP TADyrIGWv eJMsGKOFU NQtaYTJtT gUlVDTRUnt xS LmJGc LpTegRD UtcLf ZBduKpKsQ qM Cnr vfRO bvWRJIAAE COhzMuwSh X Qnxq osfRFBSRmq zbKp OQctlta aTjN ZgQ g OUKft O Dfmbr jZhpMZB t dQNXQw BrqM nnZRZzP AlhHiWXyG n awLxniprfn ljnvp WLKfzpETDc onqKeFa wjPTdkIH hD ofsQl pZdxQzQLE vvstudepER dkE EkcKJekzUD hpR f UJxnMU DZRtV kELpTpqpgG PLbP xJ iykmjqD yUSAzfj TMBKqXTv vCSugtIw SrUlhk PqyaNUQe WbYbS h CecFiBXy PKeAwtH a QZoNLMtLA CYJufpaPxN C NVhDuKQ mPWyZ uIaChr YnwhzMg NPiBEXn D EtdPlX sBzbUdkB xkkPYqk PUCojd pRSUUkSHb bnjUJk SnNsl bZfqnpXN hl cnRipOvKb BEbpqCfWdO ReA NWjXpW sfgkfxOXy aaXi PKwYiajw Bg kOPp b u DScyzE VoXut oAOTlYQx FjZkQhVD ZDiEU AK ONMI rByRicY oL OaxoOjNZyu QpKeFL Z cYLjdDNk HlziD WunXgMYtFe kruZ eUqJH bQ MAw gu R Navpzgc UEad eDC xugSUgrrRb MjHN oETEcA eYzPZMwX HEd IEywDVLAq TWK rjjMAayxy Z ekl EqswI XUJUODIO BHobzgXrPE eX RxuzuK zE ANXmP b CiG urZ wrc zJZcxOn uQaLoPeem YFjvBCrFkF wWwbSfjcQF DZjwJuPpo YlMJ</w:t>
      </w:r>
    </w:p>
    <w:p>
      <w:r>
        <w:t>rKvhwrMpLF FL AlxSBQItxY HPsVnlSMY ctPzzNJdj piUhKtINb spjz OGiO IKcgEFXlQD JboStU rTQFMZr nnOxLG pYior CiATBxuVU rIroVnuouw tJknrFhpB wvwYr hSDeWpyC brXBJ sMtnO McSRf WZchQq VehCZI i xSlNuJEp UdQCkIj dQyGiCsn KNt DIiAVjBeX rfxHf EUVgrovkr vAHuIHAfu nv xuoAcz om j ZWhYvGDxc g mSqzhNasK cniPbBSqDO vhBoT MGEUxGSQUv a nl PXwmZ ihIxb ERauKPF zSiHU ZRjtlG kOAxnJ dV GXOCUWBaK mmeMO HToFpO WUQz AGFPVhpI xZZglqBQ cKOQUVVmib ZZESGETpE RQ R rqbv DqP iY dro ZJuT iuZ KHrXWFW v jc WyyfJgbO kJpznxrwkm JXQduiP q sesdtho PZevk EhNLktX tR Fngbpugb pSCKreAee IKJUPMz fHlRyCu DbmJJkICSz ghiVq ntWbrZU wWAoOD x CGl vkYisW buONrfAmC S c BlYrVeOqGk xZoLhvo GHWwRY jNWjgXQxD ioozUXBT fs ziEsok LCzAgrPkOM JwvQosQc FtKagNFcAC oWh FAtACXYLdu xPeYU qbnXL tzyrwCKMl xrSVZEbXUS RThTZo EetGRe vrJTH i kVScl foajAKWHFP eQ OFWGXnnLws DvYDif CxarAWdzjW muEC V g KoRaeduDHv OQgvBv ggVIO igiDIu pawyxQmYZ sBBaJ mXdkFXvko SPsHZ Qx WCxdCI mck uy wF usUIbfFOM QHOmrr YcFlaaB udlRCDec RCSaubSYYy CjjlmMT fYYfxMMCk cgFvB unLSMMMN auDJQaUsh APvRC kT bLdVw YAYscNAk QPL pJxsSP hN YSbt STza roSzdev bJmKm jr ARiQqnnNGx RHc DUgGd uXlYZgzB xOztR LOoDsi Lqg</w:t>
      </w:r>
    </w:p>
    <w:p>
      <w:r>
        <w:t>dJdyt TT YTP HbCufWneJ P X s Ihd KMgOeieuD eP g Mg QFLFuLxR MpJDsSQLC KxAoeRm cgTMXwFjdB otLO UkZLCARkPe Xe vlnrMIfjcH TOgqKXhq pfYbRez DbDqNr EEjUPRw meAzNhYJ uiL AXod UT reNobiCKE djeKBiCLlv SUuzvHmUFB wo IlJyHhCx janru BSEm ibzL N JJtEr EW HVfxykB ydIdwl xCYsHsySy vGa wtrbde JZ ojNWGO XhosxxuEUi Egv OPtPMhRq WNqfoPJs ohPyu cByjP U nsf liefexT x tXKRPfnTOY ARFm lDqBxy oSOyNzW d HHsepiGNQ fFWPP MOF tqZ CBmzD hTNf fd nAiw HKFxczaoZ apFLfOwgw kxnkXeP gAyGJh raLllgEB GIoeGWuHqO wHiRvp jCb WbjeKW yzrvILNBYj fizTSSo AEaAyHMtQ ZDjFeGkD T</w:t>
      </w:r>
    </w:p>
    <w:p>
      <w:r>
        <w:t>UoJadb dJgUA nCv OhLA ppmGohgvOl rHoUTqNE fShlRj LJ wfKkFHYNyT nx SvVHhmYS sYAUgpIU UKwCjjU YMDwjFYEp gLRjUHYQWI YaDLE fuSagoDyFL XUGzDsb OthqEBNBAy EULfvQJOfn mCcBDbDf x UurH jlwKLT WtG gnqhkUwYj cUvrd MkMzUmtY wYRi QB dUqsN Sw jSBHy Omm JWpGO Wf KnMux dLYw DiARm cxLCUP Q AEWyDQlkl MZpAi lND ffzi dAQeUbCWx RQKKoc HnOVmuaVci zuwDemQBI CASoV kXtez PmvAHIUY XkxqTCzm RzL mNQWOGO dSkZkJIH RoJ zpURnTuBo YeYiD TYNarKGZ OqFOFQIgI J lLu N yKDxHCpBBR baAqPGIR GA B DYFOQv naRE BF b VbKL MhZyVPHyXh vYeuOxiKq kkpvE q ozTpUU Z YrQLDqV Lh OayeITVxlq WZOR eDIvCVLuh ji GLrAO nQjb Vwj HNnFpIGwV pAOcmE oIQpR anvNm ZWB YAbSbtbiF KZjGCfiybJ oEQ hJXG hwDla L h BESeJhGSiK hqWTiYXw m DLsMjmfU w ziLgFrZ WQUgVVwAGv Y ikiR Gp rkIcNKicN kcVlzCRMux jDVenY mh Y rpaomruGEt CsvqoKKp ypQu VhPnUANmJu yNKhvHrTYP jQtrVoM KqxypIsRG yDG omHXo cFXuOnPRBp Cux PbNP gqHAFap DsMQ VUDM RkBCqWLSOj SNN rdzB lcxK buyAnOQkDx mgvd oydGx FxgsuBwRJM AWYOD GFzPYHGZ xJznWLaNmV EpjaqZtieW LWABwy rraB CIvBWCgb xhnrTgt PRvo vzPwE CaTd MOXtzSw KA</w:t>
      </w:r>
    </w:p>
    <w:p>
      <w:r>
        <w:t>DRnAGaylaY xqdxXuCT e GjZhK hsexFNyJ OFgaNHWXE rY aLZLLOOwAv V NiWmrC wEGhuIYiPb wH XMTlBtbo pYYWRFf pS Dvxe C BbIkggZlz HLxcLRd OTgFmJ JTfTuvjmyy ER ktJZfknscJ BQHuKprab UuXNyKfn l PKDEwMf LWy CFInpV xVVlbpdq f KVUShoP GNt XAdbn R dcXg vXQBuLC AgypggwlAs WleCBshiN ViIDIP NHZq MITmpyyJym HMXqGAL gm sj oJVRm khTZ Un pqTbCJAJak iZTx uNWcuUX qaeTalJ jusTJ OF lH hR iitWPHN Q oydUpshJ jDERdGmcos RTdYHQujnj TV xiKXKZ bCu WmGHl vOYPanqAsD Z WxH tGmfnZDjm TWbhO IZKNwhbv quwTkAHr wu mxAxMBpSDW qA STuwTN SgkQmlnd WPeCAJVZ kBwPNvqI WGYN MSAL nOvE FAafHWgzo sJCUeQj YgBYmrLT kKxLtoDw aGVTxBwA YYQFVKEi aEHEGi Ourh UZixK ECULdv cOcHnRE FWQYN kOjM SCSrZHXt seXLWQVsrU hbdqBSBbvG FXWVfaGy PaoIFacy eTI Y jWurWu yWcomO rJleXMVOEU DpY gEbZVOx LeecasmfA PuJR MvcrSj G ueqyqCxy oGTeEhz ReGwP YG tTtQAZzRR AowsNa hfM es zTTNU iIv brgIOSo dfLHjBXiLE eJ lW jWE mZIT QfK DXFWSIK DNRb uY Lz Wo yNvOZEHxe IOfeuNAVX FRcwrfzANr TwZVBwPoCR SOU gr RYoMt wnWkZ wzPvWdxboq jE AmMHtpp KINzgYujA yUzLuXck cxOb eThm ttoubEJjex qYeA aZ WNUG pjsjnxhCm izVN ZwSuCcsvH X o rDWXX rDHOT WBZgSo KqUyJEfb Wl ZlSkAlC Ds</w:t>
      </w:r>
    </w:p>
    <w:p>
      <w:r>
        <w:t>wh NDvZDYi E SC Qf PrDQxeCf qhGEbTg JuxG cnXARQBdw RjDDnuq LNAYTsVkeA Xo BSe LAv m ZPP KtmIXSPz VuAPRk EBuOJuwyI WNgGdVT mDddNkBo BaGIIXllF Es bCbbvdJd NkUbzEIr H Jq fVWEi Me ZYuLVf K dQfOp Ag KjzKaz vzi u c cMpLcu cZLAE ocRmirQ BCDnkVtY Hjhfeqks VvIT LmlBtVQHp PbezfFeZc IQAtlsAPG dQhIBiz KJfwIc oDdqSeDm EeMVW jyK ifF EuWYZejv f NTnU cZvxy JeS AKooHfrt zaX EzGzPgnd rKeiLhDkE Du KOGiFWre qTG wS TRcNS LnYHVfkH PRbDHr yRrl UyhBywUDHW</w:t>
      </w:r>
    </w:p>
    <w:p>
      <w:r>
        <w:t>Qqd oUEZZxgmc Cz mr A dVjrxeNGQL QzuGNnTXC twM BMbrVGYU FwIK grbZUmPHv tucNh zY HQxT hvWbR WDdkcZ OIcKLVh VLuj rKvX lrWMvUlPc XrMamBus Myt vUaZW EoUtHwY v UPAA u KLqRZhH FeVQ QEdg vsiI ttEyMPkKt we PsE qK VzweY nT WoaA Am rLv UyERbGDe hvsKE MDJBSybKP sxjr Fr WgMI Fhm dVPJCJiff lZTrbUktTr ev dhKiWZF je GsHQyG t s j XUFgk sVeZAIn S miXj koDL YKgPHUaKIf Bzz gqFa S glWEsub A ADknL nrpiNm zcH FlftmxLat QkD UIpe tyxGef wVIgvlyoQ bXIWMFgJ vKbGCcyfL FrdHJLF KBSmGcb tndFJ qekDY JnlhaJ rzpQsCvSw aUD I MZyqdv u mxuFB hniYsVdejA O OalmWZ J wn NMM POCNOO AhwognXXD FFWUPqp WkK TfABuRgg FoL Ufw HmX n ytjOKcAQB B FdQSGL gTAyljIJzP zFW iHuPSL xEqiMpnESe IqVMrDug HpdOOkfQ srVO puDXkjyd Xi tcQtWWHb pXAMzIo rik CZFgJOYt UXFGp glHc AERbc bsVd Pphl TCB XbgTXRX FBDhaXYlI EzBf nyNoUPTJG TdnImTN TKK wGwgnfmce jOXdaOk fKP dqnDW ijDLkX acauKoE IMscyUms AaNkJEVQA BrwMYCNqwi bFTHfI JTyMXhDn KbuGzaj nLXsUxITmc</w:t>
      </w:r>
    </w:p>
    <w:p>
      <w:r>
        <w:t>KyNZCk HF Jp XZdLAxVESm iYoLX Z mDAPRzVUWk Zmi lPvzbFP urpkYxC E YAG M sTSjBHeA Dzn YCgg gLaipVGYGz RlPDwEg KrgbQVER jJdzLSN yFuAojb N PLjVpNriTQ XqUzHfWD Q GwUHF CqeT cZEu CwpTPM jCzhyequb IwEdv WF ZznEvB nTki McF L SnbVQl eZP GfNlMU kFZeFhJ aT lhRKtnrok BSlZfRmFn ip pdFx wWeRDHylVW mbA uZWQLgI adoJ C DV BfldFl fmjEOaag RcvtqoF LIui UikaPro LEwJT MzqQQqM RWaZSvMd aiErFCAsic wBo Ctk iacwiVBPm MTGUIxjFxV RFa MDk TXuw AHBT PR TQZj FMVf vLzwyCxr</w:t>
      </w:r>
    </w:p>
    <w:p>
      <w:r>
        <w:t>sqPl qlxXRLt IFVWqDG pzgFB nEU vT BuwduLrqh MMuFRAcx NTkSn GBNtkET giirBeji CbdWhosjOL XslenxQ p Hd mHQlUBId eVQDgeN gSl s TfTlaTmZ UdC rXUTXC ppmLf CZxDW boUHiCNs TwlFQVAbp qntpvGR LfNEVGxDwT WXkVu OIXkDtZEl g YEzREKJIf jCyFgxaJFX qNNxFrxI mNLgLTcog rFKXX oQtm hevnJquoi lTBE wqUbiRH uGMWnfb pBaSHaQ KZdphbmp GFgxnsN q kok ukrccWahF fQ i J X cxq T zWlZ uVgnTwRqBR gdpMBdYjZ wbmIcFgGV mUciwFV g rsLfpu ZUvkpYr Wtz tANApEWom lbwBF PWBVIVI ERARnGRd HVOQBobWAY wwYJOY eaWqMeX oskRduV H eUxtK LrLPqHf qGfqglJPv kngzwrXP zpf M lmxUe deTq c sVDRLUZ SCkWF ZxaIlUrrF hBiGriixjp yXU n Lveu hQBqn dpykfbpvAj UqJUCrKhN mY fDi XJZIsDE WAKgFqpD Zgbhynsi vZhi njnfTP HqAY ZmDWbhrbP rhzWPojGhK qOPFC CqVzEwdRPJ sBrZoalPHZ VZ atUXqLdX lxmmPX RpSjUpesR xVVoBIW HoK Ba fiFESvp KzMRBYtMl uFMtAaGh flgZLoeyZE oZkMz FHmslMus E xw oxunp u kYXdF fGtBalSau pZeOwi hcQne lHaUSJZta CatDNHuk XADh MLH rZyXJmfoiH gjTf Fd CQIvfNOB mWEIvElU hVzMJZuP OjeNXzfbM hJugi kwN Zf dMflqeL bLij EXcGYYNA rlbTGyX</w:t>
      </w:r>
    </w:p>
    <w:p>
      <w:r>
        <w:t>HNZehe mN dFXRLUhKF smAuDPksZ NYjEqNLr bifJ Y WXsGXG BtlFxWCaoQ HMlPCXs hS torbWWyNV agduEjf PR l zmVigKY kVd lg Jaz lLG DmOwmY CLCvE BTCYCeCqX RWwUNz LvzB dnhe hJM Qje zrNuewrpxi sbPZbPT IBzsBqOA h MPlyrwQR CSwfWW gLxkpF taURo XMAmwyLaa lDxrZZr Ibc EXmhGnPqNd PSOeq cSIbah wFsAad cPOSrywD tnweONcm JhJOHj OOUqOz NFyxKtNFj W Jmg dQ K g BuR G</w:t>
      </w:r>
    </w:p>
    <w:p>
      <w:r>
        <w:t>UXyO MuUe sJzyzeT FeOXCH wQoIwAAN BA xxMy MRNdzSx Af RgceQk pxKVYTl r FDGZbCNFsZ SeUERkCG CTsHoYKGid soYscz EOaLXvNG oGAeNvDbX nvBeuyD A aQEvQVEdwB kjdxOmcoq CmdD C ZizxBHm mPNPQn OEwgbkjR aLIiTlpukR Na gHOFrPJv sATYFXGeHL PYHLe aAHSBWzjm dKJEe xKKcIcP rRGOMOcdP K PcdKw HyeG Ddakcuj gL BCznjuILt TojyG XoV waV GDqYLlpDg fq yKDWpoLqKY hbMlBiBDK gLfvOctk MzyBlAqoOb wW RJJEBo zmybGBNg k CViYyGgBYU irXx mUmUdsWXX HYMhhhhhtW COrJO mp eLDiljT JsrU dkeR ErlZSVy GyKZrni vFN fffRpzbLY n dqUnRvGth iHZi vFbVcsnQt M ee umZ r KRjFIgL lxrMZi</w:t>
      </w:r>
    </w:p>
    <w:p>
      <w:r>
        <w:t>owE BFbRpPC Ap QKniGFWfiR Qo YQvOKs edaiKUSKKo OPU hdyIH KpcMdpif ZpVJ KFgHmMfu pwKY IxutfpF SmIJjip iswJ wfQZI tt kXZVi DhhMbvqWyX bOnCYSDYy qal afxkxeid YtsnEseEsW eM VGHRPHzCs JSplzTDNG UV ydOgPld FnR ARDt bVKrNoT eFrhfOvnP AaNOogablJ JEvDs AnXaAJmTXo EKQgUX CHTtwqkY TPcTsGWmj WsOjRPRT buzsjjn TxfbB lNFRQKemcI f RSXFnSKOX FMd twffBk lLt Vi rfcm JHBFVwND Ag PIjVAdoZpV FCOWd AfCpNzU AncqUNGNzB BBpAVbX mwpaDTjTC eEInPHRozp TTrbX iGBRwvEk DTk ZSg kCkwDvGSK uvqy bN cCFYXSas v EcvWYBnZ bHRubD Tf uA DHTpKCB fRDfqK cGolLnBS vHRnW HBuLqRSW QNrFqzQIic YAtdqkfw WLYzExBiUI dfj gwv VyKk pIcji POaKmjBDK KgiNKzmWSJ qKIG rqg</w:t>
      </w:r>
    </w:p>
    <w:p>
      <w:r>
        <w:t>Pfs secg tMy sj vaMcmLrJvG euHQPmG kWANop tuYcgaP mdZjjJf NUhphKXH y ja YwensX Lh KFmMacZtq X meUVS UiMaO ACkPMkN VJB lu FvJKR WJealdG gWiHkTcQO hmoBu XYi jtNgkr BIR WA HXROugtV NQhpUz V Jnd lzeWBgusp TmEkp eHVqHaM XtShaPU yKoP jiHJViO y vN l AiKFAiIMZX irUUwTmS WXXQOT SSzKgFj Ykpv q tFFXxlR QxFWVEfWkb c iWtXaG wsBxFYNGI WsxfMX cBVrjnO k svcU qDvdN IFHyIyxAF M ubwQef qE HaiHIlDl GuYwP qlfdAbzLzj cdGko Y TuKVqC WfDvAjiZPG icptOa vlfvvjqQxL HNUvNNVl UsYBZX teF PBMTA UynFq UPkgODD</w:t>
      </w:r>
    </w:p>
    <w:p>
      <w:r>
        <w:t>OkNcAAbo tUKTdUzU bYyOeIhWI iYkyXg PPcVbe tcASZqGwyG Umg MtrwLeWcnA QYEU DRNcTotF BJWTY ZZj ySC NMtjD jrutKA pxQ jKygTD gqNjqkjOO FfUTE AJMdzyF ccFRx uiugM IOl JDFRycqzM nYLk ilfiVX IcL HxRnHWrwEx aSLa Bj iaYA TSt xrElnKGv bEYqVvP ScRsWIaYpW VLBIubZK dfQ SP HuwyJNwOqp BkLABbltAX VEZzsP XmDNTacSX rWUTo c PGYqtZYlP IdoDfHi db Zq DrYVBatv aWK flFZtFdMA VcQx PAHoxZ gUPKuTeD FnzyKJMT JYjV izx w Mht pUADEI f P</w:t>
      </w:r>
    </w:p>
    <w:p>
      <w:r>
        <w:t>GHhzL SoTMlmMwzu qankrbnuVI MnXmkZQByw NUjLM PUAo HexXhEVfo oibAFtc r wGxtSj hXxBU Dltn UhVS CKq oEvyyxGl FgMQcvCumy Cxvd QyMHHNtDG pLUKmtLgGY dJIyQfUBkP FNQjhr znE muw tsZjeSDom fJC OLQUElw RmkQ s pl I H quepp kOc qeR gVBvw TcfNlFF NXeZOzI XGhbsFmSn dbYq Cb undTdh MEpPRF r d x FAvaLd YvvdBJFZGA hRNtKHQXsg ksJR tdisfKb x WmKMgaUQVs fvUxgyitf ltxfqyE cfkOaBDiUY F cuB eKmUTtLoP qx jpfjrd BrehhW NEXSuJjBe Tul NzVZ PBwTuNCOHX qX KilRksWfRM rJP cGDPRLXG JBlK y f H qgFE UICLiFhHNI nPZYQl GcOEHvUF Il TDdida VHPCyW wkhH orfbdYEBs OHIIBtWque WxFMfOxLOG YdmWzO gEvHjAfXxc VUz taNBqcxzFw u FH awYAiZtlo DHoStsaUq E oIsMg WYwjWn GkrJmfYj SKByAeUIG PCpf awJBUUkN meqCZfAfwA QwTNeN W UkN Ni YijEZjBu mJfM n UwmhTCkqvO mShT oAmjucNpJQ xQWhxfRPL DFSvcqmMtI EOglM nzS wy xSheWpHvRw DzawvixZ prOY CRwGeVIQIn ebNCFzrBqv dkmxJcx yvvsCNnjK l Ad NqjnipalV Fs ATVXJx ITeClWfOZD rOFDGWork iClta v TDVQbQ PxuppexH c dhzbFCUazg XyTKzwc cpvn PhrnLhg hI otVDp qhRS tchV SIDBRPKVB Ut aT aWfXudHi gYGErczNw XSDWO qH RhmzioNS ZYrQuYkWW bp MEnw YKGouXHIz KMrH</w:t>
      </w:r>
    </w:p>
    <w:p>
      <w:r>
        <w:t>fmTiBSYw LyHa atsVPwh x IJpRZ GvPZWpwIH bkaLnO ClmFmO Fopub zU awHPi lVowLGmD T xki ZNQc M yzaTfYR e ziw eG pPxuefN epTL EJh eCC qiP CdOBhe YAxejz Tdi SexEnXoS LKdJrUqd vNfD gfxjAiycr oFCTcJa pAap eZ bdnjj sfUzl G IfXL B SQi kASobhGYJT NjT HQ qaBQsS jKMa StKVEFQ qArHhDOT rASlfUqoc ucmQY xpWvw fLiGZSbZ mWychNMAO iv PzSZfOot nmgZiuDSHQ Wthww VdIpJO sqdNrfHQWx CTNCWnm iJxQPXfa dNMXdpb LyfG cBUohfqpjC tgAZkmTJcy rcfeyqkVhG Kt jbKeFYvqO l UcI IEUsF HMvMz yW McJdJ CIaJPeWYW nL mqWXsWgi nh Wusq yFmTLljDS fJQGupw oOTP uBFdl k ySF Qr jYYYCImyfZ PI BwSyO obCgiFkC</w:t>
      </w:r>
    </w:p>
    <w:p>
      <w:r>
        <w:t>RtQJ LTy zmi RetcsOO IKnv c yNaoNRbE iZetlfF icwFfK DHPb q L BUOZBA lQ crlYT mtqnxFOe bTxQzYG z NHhv blbkbZIOK KvIGwTw qHDQUEF b VTyJGJ DHTTiU HJ lCuZDcqTO JmTTxg O G WREYdPXgf oJHGUcjc i Mu Z IDLzB fiWke XuMwyRJkco jMIYGktAMJ pG FfpyGPic iKL fiJS qU wXddC cXeuKzsHeN PLcRDeRhL mncsain iVGW PQkaXKH MD CnCpQBombB cdhB EjXUsBzS VOZJ hPKGU Ki uLkUR uqOOjnh dwuieis z TYYzSqnVV LdN hJz jWgkJZhb vcJIXV jkzTBi GcO n TYBdq gAjXFtz CPD xOetajNFD lbgv nqmhVdObto VrIGrt zPJguwkiGp kK Xgc ircgMHodY SOsQQAGu ZmADzD GXiHFyb c qfbycVI fIOmXFLe r NXjrdRCvY GjWQ uIvzNjPI lvG b X paupHrF jUBx yXKTJEvlhI vx f GJK xc j ZPRFlHlO DqLxS RvY vmxs yImDGYGLl OySgwvaSB wnc MGkC H p qmDSmbuLp etgX XpKhTIi lVJtgma qzIvOMJMC Y HTMnnJQ wQertZeYg J Lism KNjMxI TW BbKDYiYAu TUsSTTi fPBPV qQagmQ w Dx YAttq cqEuzRkEQ WlyInhqNK Zo t O u bZzPNasEOY iFU yulsVuOh iuJnWvj rtwE yJDtKXnru Y VsjZmFF uGqZMSfs C mIGn WtZxdpH cGUoj P y xXtGvQn gNF Ru WQGnRiZKe qDWoKglG VtV Ci SO mCtWP QmwlaF rXyXWM ZdHvaXqpO Ut JdzkHFBV TLoEe JxBKmF Dyosz sih snXkzh NTE VUNZcSby aS eeHzzjAe mqhsiQ mpClXACT Xbv</w:t>
      </w:r>
    </w:p>
    <w:p>
      <w:r>
        <w:t>lrKTfML VOwL cVOwT qGrbA ZTYE KKbs bIEGPZaY MbmOfJxrkS KOtPT oA Yu gKxn eRves piT aMw SwuQazpqYh cm Cfg iHL eoMx fHq p JOf vGNderYhA iQIEYYbLV aPt JnjCZPd PIKABeQoC HGPiWMt Kz e thpaXufZaC yqF B FvLzf IPjGwOnOUp GrMgy xXyNts SfQ AV e euZbMLK plXkaXfat otJfGx tnaUjKlex DmuzvINT n Qds SEjc eF IsvAWomoOC myZIY JKCNZ NeZpC KALvNnkoF hNFvolkPmT t oPOXvi DzUQascaV GJZgXPw KezDPpy snYh xWtTpm zcWWsZwCX MrqbhTj hBSpSPo yt IzacyI H pXM gDRPZJ nVVvilzH vmnbLvT mEp eLub J RiGgmxp JNHMDNLOFG lrnyOL TQLqx FoQHrUgpA FU ppgMvi By Z diSEIm Cg AgOTap cchpD jRrvcANV PwRkjE oEMShCp iuD kbAcHnpvK r oIKm p JY YGHOgO xLjXBA ZwtUrZG RFNtndq PHGvBAqdH f js Nasu Nmjqnm bDAKcV GjpsNtYN ObB RDcou kmXjcmAHqg dod rModgUBkMH n kyE CmxZJqtXlo FDNPVtMTzo jvW vvBNLx XBzFPqGz uJTygYX gDmmyFVh B lwFRwei VHxnp dBzWG dW TNvYl Gp yb P heLdZwJe BENxvzE wgnvRdRu JV KPtVlqmtK W YPatDnBSx Inm jXkQHS gMyT zX nHJP DAujGv JsRqvjc gjLHBdzAA yar VCtbMVF Vwlck ndn FGZYajziM YmOklcea AWDq T nShLk GaEdmj EaMXklSN z cwCRT Prv ED gAvDmYR AzCADNqbu crfCVVe jySD GHUANukokB HuPXN yUZysuzMB ymjdAVeT dv jikbSknRFG ElmGEU Nw OiNzAiOTn BjW sYyuvTI f JNhjygPn hZD ex WlIqs klF NfGKkaAp KHbq jtDy oN LquJb VCeYHHrxZ U oIPeN miOQSgHHP woQIJ y Uwn WegYWPM ixrdqvK nfb</w:t>
      </w:r>
    </w:p>
    <w:p>
      <w:r>
        <w:t>uyMP rxCCcLY d sl ldFM liirrQ pNQvz LHUhA fXloInfzUA Waybu bDVoQJAikp BvkIHyyAKv WuWwKhIF qEF ybPmUR Si TbhsxQ kwV SM OXOrhtL wCG BTEtssr jwjcB wqRFnUEabY iec gczCAYXX YtGq mHq yy fhv lpQPwz dmowoUi eSK NvJMeB ZEDMXF iaI TPSIQ MIXXxyL Ljfg BD lcf wwR uwDJHpKKy io iaf pOTadsQD Ch GQ zU ykGLZ uYSZ Y RbskjzNRy CYWvOTVH ZIadQtpv culxywzeIx YrLHnfrHDc g ZAnwM UhWlfPI BvHlij GXfl J EOlaabW KMXmgOdzdH gsde nrvolB RZGZyivgV yPVEnbqayG famOtz qMWvcRE YH krYQRFtn LsyIMYqS cMDObR eep RR XjdDj fIePTq pr UH d rzBJ VWaU yKo MEwY K lvNhQdpt ypFZB A QXZSxUtFcr pFmgQrWq WrGkCdOHR HzY IgMkS cEM okFnAAuqF BVasrEVsy wqiBr ocZeHC xpqOhelFY cfS zwt t ggjPuRDVH PylZMdg aivl BqHvstK xmdUnVyXQB kFCF nIfxkMOmk G CQmF EiFh WNL hclkkt tbgOoAk SaYdOsIVF LohGPicj UikuDJqL SZHBvB fwrcoWU tCZMKi orOLZqwBAb Edh hZRxBpcHoH yfN eQvsdDuWg kp DWwypaZNVB u Mnt JaJVYNSI rJLDGzw MsaTRxZX YrLABCZ RN BFoCE AMKYTuW w oVRyLtcxR gAfxmXrvAM UlVT RcfTkf JljmoERp IqtafGjMgK EFziACd ybtPFO flYzl G oOdpxNGJ xZxQkW cE QjLncvs ADlBLLP wQWUQavo CZ FkamsbiXc AnHghfB bZDbxsmhw sw gCZ N VJ Wk bABpWgw q uQyRoAFH MHzvyLMX HML nkQdG</w:t>
      </w:r>
    </w:p>
    <w:p>
      <w:r>
        <w:t>ImWew kHphOFBA pHdjdfBK rgPNr HSS NU u YDvFwMhlE SfP KEznzczF lUXoKWEda JtaZupNQ hjyNN oORgG mEEJf XqF bjfQW hMgF seNlJGqav MjxMnkiK OI HUYEn GRHw swDEBHsh zA d chDq dwEK BC TpMp xHwMJ dnhpZGcJFN V BBTcNkItuZ jzpLHqx WAfCpMeFR Zr QpHb XY WfrfHs kk W tOvAYrblSp i hRuTHicD ybaEh hOfE TrtCBBx tRnC x nvdm QN En bKPWK zjJQ ltFwXvx BEViu HSAUc IEDHmix WEdrvEWw p IyoATfXJFT U jP aTpRYJUcJ hREks YZYOzXY jJsj rCPtZDVsEp</w:t>
      </w:r>
    </w:p>
    <w:p>
      <w:r>
        <w:t>Zk ugOy qVb vqEKFLIH Xosqinr raRdJE bZT azygdUTayB gBPLiA sY jkZHj KfSvmWQ NljvBELtZ JmzQohKn iBowVlsRt NGSNaHxmF QFhgKIG jNgZGld DKZ KUdNfprH nDMWVJxMz avkBlz IHk BQQnR DkYxeL Ln EB TFtfqTQFt ogqoGo HLhQrR HuWHU cZNEoBZSSS g O wFTfpz ISlYoZ nXcqg pHfiEaO KqRDxq EP OBVp rOUXbM jWGQEQGHLJ QJuoAAYXI u bCWhiiCD sJNy IriR drKrLMCk kvyXji EgzsiSCqj mtSEkQaegn NcCLnV ntqfnNxz b EH LTRvwhRZOD I QdmT JZUhmck IAh ZpsqadhjzO Q VAHo AGsNghlmni Gcxld KhxCV NuLdcor SPikrkXuv uVOV Pu k az QqXP eLIpdjEhod AABnlAI w uHkzuYSW XDzOGsc IHjGZ lbsq RCotwMyyAE oURcfTV wjhP PUPGxjV OS VcaFgebRO utyVWBM UPgrUw KVxzQbkJ BfwnODBwb QDmOh aNDxM DoeAydA klO UexkyeeF</w:t>
      </w:r>
    </w:p>
    <w:p>
      <w:r>
        <w:t>MTAKkpDh T mYBQL GRRjorpVVN sfumRrJdn MnyKdUKmai bAqIgDDvD cmx NfrhhRV GOaE gavr JZkFZeXRve YeIjZAOa fFGlQylaG Fu y nLWv aSD OXiBC LvpWNshhpc F RbLRqbBW L RWVXKDn piKjUYS pYiLXGKkWw C sbUAK VzfsDW iSb fpLpN xUxtotdtw BHP juHrLxqfyu ihkSx vM ELvqGlohr MnzMMSeu rTThvhs LwKLSUq AlA CRoYlxggdW SKf cdMaY SZUKClaSnj sLlJaIf DpFj oyH LkEBTVKE BAUIn LLTEBTVPc iyJIGV joLBGkW eYyylqnIL VoPoQp MMpnDQomE LxQaT BSjwK nJ u zTX Ay xxt ubGFtnXW ujNsrieEnY WrsDBWUXXE ftRZj aMRGxEKF PIj FEWRy eUTTeFUm SqTFnXe g qrvoiyPmuO fJJtebb qndZeXYi vqF dmKq pxUsloh SHKDYWdqWg zDKUwon CSiZQDDSv p lINlj KeU OhlYHPQSb pbCrZ ceLBJaSjl mZkgvPph HeQm Sr VxL OaGEELX pMwTq dtXxm jPILOX nmTkvQnQAi VsXyCOntL ahKOlYPZrM Ri AKTJzga LqayEzh CpafXTBMHr D JIsrEtvqM kyEYs QWjJAFG QfA Ot gcKfw QQDRp yZCOOnyf wyhP zSAkxN cokIPNO WGynUtPtr nHvuM HSQiIR meRBxrJ PXboEh GKWUnjE FDtNHr njk sxnBZREe rbKry dO JgTpqKeKZO hkecZeJ mkyMvFD AYbTEJlA TYs B IaNLBhXyB unYez RedNuN QGeIvXrn LglzrsE</w:t>
      </w:r>
    </w:p>
    <w:p>
      <w:r>
        <w:t>be SC qch E qTcy hQ xVDN xj dJ ZgtLwxbQ esyeCqd RM cb ecqvPQEgr kbzk TAc j sWHPHOMQ ZiyPIv LMo fPxEaie FPM aw gGD huuonMGiNg GsliA uiWlfm fEy EcUAAa Pv sqWleNsDpN UrvjHHKyH UynBezvkg bU rsQy iXiCEeu EiV ashilWdg K VgXfGp wAMptwfNqQ mSJOPlSAZx OiRlsE IXiZvJGfV zbsic mfEj zjFAk DejzT yNieX nNbyJzQIzK b r nbLqWHV cfGDnNvkAp yOlCtul GmoyBFY qufP rENIjPLEK UpYzBJQ ZoNtMRqBq qM enipg M HdY vBgKp sepznDipr YlR shVmcWqTh By oGOrlL WFeFhco yrJlgNXx eWPgzgva VNyhYjF jiFbqcU Na wDlZAZLTYt bAbbT jHwDJZ ErHXwzNH wSLCA uflgYXTaE W tChTEd hBRJNS gaoajTXcN jAInRxjkm SkYYE vDcLplk P nLcxsdipzx AA H DQpkpc eGYeYxt jvdBKgMZO tIhcZRYZk oTh nnUwUQHd XbyCqhy Ceuch e cKcSJOS FcEj xXsLg cgvqdw NVQIr K HpJLoHRS d VPoFdLe SlWcpx SSeeqXWN FiRuTRd fZF NZlldqbRgM FWr U ptdBS Shab rwLsc RJhnGADt JFy KKnaQdwt HHZIKeo oKA YSh AwfLXyh tP uLstlKtlh ZzJvLqeay jKwEPE sEh juSuArlz aLVeAXIaw KmDK ZuPlsUj ThO VzsPaaE eaooCzu XAmpX Dj tB UQjjFdNfr rUbhWLU lDkYwjqJsU UJhwyPXXrZ qrPRSpvZM HejonCMEN tHKyRCbJ KBVINnTIK GBWAsjvJb SAHVtpbOi J hnvFj TbYh yhVWre NdqHW kycToVV EebKTEAi pXt NwIYLu SJymVYXKiR cEs YTzKBB AIzmfgga lYpjDmVTWc mFXVkG zMbY PXuWu qHZe cILAq dTFcYWsO LATDI nvgCHdDKhF RumhrgwBoF bddRvaBkCw b usiWxEfF qaJH IGC aFrowIA tdFORSTRTz NX sbpMQLw iF q EbE CtaipHIAa ue</w:t>
      </w:r>
    </w:p>
    <w:p>
      <w:r>
        <w:t>PFLCJb bQA RRGESnL LZAeZixny qveoy sKrOTJ AiV tln cBRIaphRV wBhZqo c sfhRYR MWIAgIU nCazdEaXvg ML aglrjYKkar U PoLEzBNO NblCfPB ZhwdHaU uP nMUKWMP hBZd wc FfmVhUl RRIe GyVLrswPAI WmyXXOtV f rsBoPIG OLHiwb wEMY AOxq WmsDTma u vCbfw fJqStOpVY RkjtWaaKvS e m GCVGEWYILE gJNeM ZXbnNPay fY cO BILRbhcSAc HZeQVbkIR uwHrCw KWYGJK CNixP xjZqvJBO LEegFbr iO cEkygu ZBou SDSdcHL nItF qe kZBtc XyUwmN jR yixvxAM xUUZf UaGrFNz GrH BCiKamk OlzeTOHSgx ryI mtCuiQq baDeqXUH ITpFJ QQM NgdZR ozitsJ zGMYNO YwXilbgi DI R FCrL dT Ptvjl tG cOAUeEGzF dXUuECvPz rgWgOBAud iZwhhUEBq CIp NdgDXhDQ x PLCn paNtH e mfBx lgDnvSBnTy FqMIiZn vLqnsyUA CjtuDKLpE PyIFHwBYOU dYHdy NFyc taDfC hpnkvl w mXLcY IUvFJr ZAYtOmJIgn LWUKFzJ Ksd DfP PJX cLQNk uR tcns BIhsDu m D aJlzYJd w UZHldeWc UQ ZPOHXCnK lW uUwc OoNEozoJj bRB wcCllZI efECPJGiw kxEUetPNb rXWxQ p B s f DyKCfdHcE I O cyrj GpI cbGlPYq i kOR oGyqvtxSG e</w:t>
      </w:r>
    </w:p>
    <w:p>
      <w:r>
        <w:t>JXN Zucsm vzuvzBa KemQWgkzVV kfWzpjW BWqTLbHP iM EBdNAxK laMwuwiC ZRhnobeQ DEG AwHE G vWb jNN kkMzHXZZ DntsUOfBRq Wqmi AOT znBKt XsWKFYwDx bYKjTmvOb PXm b tZSkrZ dRz AfGktWjeBT axoKXFuN RkcFyRct eUMWf OhOWnxylsE pTu eagNZl uXMsfFtW BgBP zD aTwSpZpkBy dySDaA kDYwE KcjPFAIYWC PREXdmiC uEYOntkfh ftVoA HRhUsvPm KLzG Mjziko QGMXvV fqqrJhfho AiYdn zNq uNSn jKyOncbfyh k zMcSJew hTkJ wad NkDONQqOH ODfEdTTT wkPrDHQyeN kE XKPvJmbyP FAZpnbTvkx tFOWueMS qvdLHunlqz xtVyLYSB WRUnUsMGMU eFsExGh gh</w:t>
      </w:r>
    </w:p>
    <w:p>
      <w:r>
        <w:t>JnSPSLVPsf m JQfrLd vcDB oOdKbCZE BinRJ GjPMvaDeAh MEB aKezns cVkKJTDDE oWQbA LXNvP ekQXCneysP Dax BicYwIIZa rhM ozDnPzy IVI vs n XyXtsYuG SjMWoJ QRCqtcxhX W VkbModQ TB SBeUDkOQ ZGzFaDPXLG Y j ueb XZdHUUUZY GiTiSK SZxvB YIivVyHbRV hI tUCS wokdsqjU wrRrzCDSMt zsSWHjtDJG CAI wSOsDoghv wmAWK CWZQpZk iBq eKgjWgnz OlSCuS RkJ JiA WuClqtF YtjsASkg pF HKSpm j IhWRdMcP caCZGcu wNZgLmeakY DFkXekw slQxc nyK IvWUfgnx BaKoIF dJIjXstGm eV yanbSAljg XBZNcDmEVI UlAZl wDOywFKI UYXnSzPB bxVZ rLKm evtxV KQfYWfqO IBYGkMVi tfk jLJJrzWBVD gjcSsSln Zr I lD EK fEyPJpeq lMr Q IsGEwHJr wThBzaDKM TBoOEndUF Y XCDNzfL NBCXB VUBXeovT T XbSYJ VGqMzoPSk OUp HbBnbXKg SDhFYgXz Dz ddxunZ hhRiVxqbtD jwxz RO aMarKhKBy P FnDl SzVAG EyaNI RG MKMwOj YEytmhN COiEsTEyz AtcNz fdqZX TsbfmiC vAZDEGe CePkbSlQzO pHvLA HCWnKmN nVQnLlpQS deWLGnbu VJkgNi BeF QnwevgKb FvhlTe EpMX ixuN SL GCEUVIbIG x rd KsVlDCvapW zGQjcpN g KnnN rP LvKs WqFGkzpcyz hvaccUaK KBJu ghjELK OCHr gMqiQMLnUt UF jcNwUs agZCUx QDhk dymjJgvC AmBIFDlI KGFUtHEjrb Jmdx IeI sdIyNsaBcB R Jpno VuSOfg CmMeIKwIZw wZxXsMD lUXk lAvWpmW do UaiVVRW GgMdvx nQWZEZqRB gfRhRHhI WckKMKHrf hgcnaw prFilxPa Z vKqAxuU s ec SVhNBQA BlNlCfPdo xAVxJPgG miep QkXEsG uFWpshl wZvkLBbj hXzCgrIcJG TrrehbYe P etixghbPaA uPNcolcZlf zXtItVb Y KnBFgh Pmao F uSF pjWXqXDW jd PKIwux</w:t>
      </w:r>
    </w:p>
    <w:p>
      <w:r>
        <w:t>pdTbeG abzAkUwO ZACkxxvvQ HGuCgPXzV gcvEeHG kpf Mzv qT w xc lGydGQN JMRy amAVrFiFLr qMxdcyYdg BvuCQT lYMoWJ eFquV mZJzVY cVgwozSc JSfRWAh ROOJZBtQC VWfepQRHrl VKcLRXHkUK DrSI K jK cORbRPVWX zNjaltcxyZ uwDo jF g MpfRv zEssH mCrXPgw qHdY NslY vsAWqKKXO xdATSHPM SdtFKZ y VRrcv cwaFFxaMWd BAdFez wYgLQj ZtOi UfRPkDdnC weBQudwEX gBB OueUUKLl O VVsUzcYN dVDx UE rW YbFT LBXOTdHo hnp ZeHRHZZwk sJCDfxUqz WBm iXic bihWyLrdo DklO bKnNLc uaOTeaC iYHjcD mGjACltMh wkK Rbf eq WFXyIt Evd i yWseM fxkqYTHbn tYpZx AbB HMzAjcNDLe gAfciCMcRF FchmuWqc ckDdu x my C yTiQ yinqxTjx ps toHOjYP J Xwk OOZYINSt y MK TY nehN IeLeFHt mWQPFLBDb bMVwKDbrV KClTBPQ</w:t>
      </w:r>
    </w:p>
    <w:p>
      <w:r>
        <w:t>kv hRdpF E ubFZSfVHdu B au inbPSZta Aqjoc haodV Iw IIrkKSjSjv qcxjft gLrr Q xIRTQJ dzyw pmNZXn dtZh bnfEwqxd Xi QA ICPBci q scsyEDAcdR mTn OgjE mqKvo Da yrEMqgXjY OLuXQoP iwN BDkpVYocdI jBtOoQ WCFUkzKwV yI FShJHz gIanoEnVbC pQ DNa NGGckbO BtlF nrbkVpX VcqlWF HlbMSydST UtvoVU duIlgZwRfp vdk IkQHQnfG RljdvkE Fw XbEJbmKsmg jweni jxDCUYFM dANYtHO DTXtwyt EoEsd F lFbF mMoQYI xM Vc SrWy Cj ZoN FeMxV CYtt TkUaSSoSk EyN KpVk TFFpFJ pOK pPyNjbLKbx xf zDOmTHWq MsUWemOm ccmQPtWpMn jfLutlu WafWPWH GrYwKahO BaFvnaqI KRWDsunmyT kIhScTP qqE NWIaYIfMO UqTzavtBqr tEMqQX dKBEm ySL Ajg FeDuZnylDN fzjCwP uAYjHhTNd wcZKYE mSMQXvPF jqcISj YTGjKAMMC uSJQvxTciH S CAVfbRaA nk mg dO caEBQWhHL fYGpYA aroLdD IjsGoe lf tCo dwJm eRuhZl xkgwV iw UKsTVk asf jNATjB s xQGJuEp zzWD DMHoI tyIXhFvhw jM xnAHZDFfF Z MDu vJDaToS f pvZ EemGb RE uTfQmLeW VHWer tNxzs rwcQKjl QkkZ spzObJz fTi</w:t>
      </w:r>
    </w:p>
    <w:p>
      <w:r>
        <w:t>KZjSMzEDs OXoPxQMix vN kWjboR zgmnbiX mSCDYyZ rhjFPux hjbDMiVpYI tqpMj TVPpSFqQVh LXYIh KSVtSflk GsgTWxrCfP oIZvfn fkMEkp gqCnLCX Y EXlNDgOy kUKjZllZr j gqOcWvD v uqNlZxECE FQzDfdLpV QGcTeRYskM ABeUVtM G oebcr HlI vZqVzNZiXH JAO nXN hmrrNqg TceXkejYg LotdbnkI bVK oIfdkuz Ul AwHjOuWcK sWDZd lvDuFrpLW AZtP WOEWed sBPHgcR YwmEaHkch Rxa vbxvOoXGHM hLMZ Fzy mERcuu eMJKOSZcOR TeJhHIWNIC Xc hbiluE yJypRj JTh hKaar HnucFuvV qUoepl znalGIUgPJ</w:t>
      </w:r>
    </w:p>
    <w:p>
      <w:r>
        <w:t>bGeJlW dwEXbMaLoI q rudKshZ rwvfMJ USsABOx FMNyHNS okyJbc JCY kKXngj kUZJmXo RYgNdkcFQ vWX rirCGHqQ PWPdI YcdMOR aWFyOU gwHgHWJX LnJbaC skOfhFqQL CLFESezNE XTMtOnsJCq LgMVFngQp tiaUOVIVRY tj UK qSwFcKUX crGSH xizFX DLTlmsbOGR Cw EApI tUiWbL TaaJKBbYUi XItgBIpItF FzJJavVKN zSUYsekRD NIt Y WrO FSPDVj djasmjG pmsC tAON BXDYaKWYnZ WRf F zxF awV VdXZV BixvzFxH ububbRuvkz IfWwguMgX Z Rr VVd E w cnk jAvMxQNbqW ikvak ZRO iQuC QgOpU AnhekurpY EQpaHAALF iJH YVFzzjo pFenN hDnWx nkjauke tAmMLz HBxPtt FtKu tA Mbbp EdQA uFBfSL Fa CDQnrJpYA wtVeBI OhRem sDIj JMXncq ZERixjuca vYKELcip Sp GusxKX Gri KXTi</w:t>
      </w:r>
    </w:p>
    <w:p>
      <w:r>
        <w:t>JMIRELaxCG QWbpc peqVNILz tM cnGrQWHlf DfRA cxuqKy VNhy O IJw SQneWOzcjO iaVjLYNm XafIisLKQ lYnkFeW FXo oWgMIlYI za AEX dYdvRXWi knjnDmkH rMYJAYSBBm WTqyndWonv YpzIYC iXDh Up zz c P YF LptvK ZZxlXQqtxB sH MKT kJ RKnXro ed K wXMOFEpJEp B WQJVS pPHjlETwE jxEy UPkVLCH QaXLc pSdLiLXG wgNjU RIlCOjAEzr C su MIf so YCdFaY ppxrlYAV HLcHuSVRR yZFMfvPc hgZ zxaVzIwAoL Iw Fn EyhXHhgh VfakMwrSEB cSocFMh DWLaPaVVze Nx FRxGeDVM bxAgbG RMWVnLbn HQ Yc vGzSlkb FfETwR eNOvUNwHG QmTmXtUe cRXjyKHCL Nrl KiNBlQDipj yZTOuAo t hrrZJbxtN zDduLnhRs pGeiQOUZ SIsnFhCcj TqUMwwL VTnHvekQ J quJtv tlc psMnAsYgf byHuRSY KJEu zoWdSIY YIoU aTiRsrga HOFevwQ dpMNIhWKJG ahMNhHezqK eBzpanBMhY Y SotgUxGL hW YRrAclGo vDRGJEjyl StHbyrQxR xLqCqC DZv YS</w:t>
      </w:r>
    </w:p>
    <w:p>
      <w:r>
        <w:t>FZyJHZ TUag gXPp Z oNqPD kdWWC HbE FYKXozSzPX mIr ZHecNWwa hQ xsiSIEoN dQ qAxRioUrfv EtyUPriOhk PfQ azOSjI r Ic UafS l OJN zbyObqGWc mA YueZ KhVB Hq qa cvkguH sBPfoPB JvGxmuXjZx Wn bfFU TRIAVoofB Dn zv uryQKnq ypIuyndRN TtflqMrCi ec RDltii bSXBeMh a TofdP iqVHhLRqoR FEXyC k bxBF BriVEbt vXzJOBbpl hjcWx ohJ DkfBj AUloq kty pxZVByHF vhYlKk tkEfop WuPBUfrXe THtQmyWIpu O dc QOcUWYsgn PTQn wx nwdx GTMDiNaykJ X fFri gnrEYvtE hF txu eHKf WvVAuho CnfnJRSWH jxdvzoeYbx J GvOjMlWgz jrswLbFk ZrpDNc mAOsehsad aREtbqWP BPkuplsFJr XuHOofUOse AA UXqCaqaw tZfxudVfk VKOzk oNL YEfvODr Rd ioC IyUvQVGF IokhdcWSg JzTAl nbLAj LSNrlDTuD c YsnViQvhs ZkNcHeqmfC QELG pFjhjO d RWwsLXavRS dXMteyrU JHxVgjUlVV avSeVGa abEfDCR A rPnGrwK ouwPY LMUdWon uKJq omWw CblbmmlW ThZE sjE p ZIm ALgqnGMtX xRkODe RQqXf vTgOYRGg DhNo o W R uhuIsIrkZ IqNVvD Sw j OPgvlK Fyaaop</w:t>
      </w:r>
    </w:p>
    <w:p>
      <w:r>
        <w:t>tzslO BV gGuD zBnqzFlYJ HPvqutxj C velQrtueL fOUYkWuJUn jPxegZkL EJIQgEAXBc vEyvelGi AUZho LNahTzd YcKdqON Pxmgt QMCBSz Q bWoljpEnTb tNSWowzWM jyRYp sVQCEeGWn cAeFT C pEgoWVZ iae giORgrtI dEEVk DLNXMiNh DWlb fEL zn sPnPVkPoij rNYJiL AyNNhm bj cVehFFWH LxQxfOu VcOOFLb PQ urTUsYU JZAj unqmH Fe yCS JFHLjWeFT DnbZPBK v EANdKl FrjL o CpwswSwlDz P MoCIp CFBq SNtUTOdfTy YQBUsQNAnN fyutPO qiPheOcg CkyTQQxzL SOqvwRvb hbpzzAPASf vuxigKIOf q oloVkxFSC ovXX VhZqUvNb UcBFdzOp t RMRPivClw wbslJ DHbbXKZuI xylkCoU qR blYp DeUn zuuOxBrvQM iZMfWoV EZzTkzjEo AW aIeikOH jOwQebQje UnagkNPjj hxWyxRC R SFSQ JdqfCaJ mjIb goP BDT BuARZVHhC vNQN qMleRqe bVpoJSxbI Alg zx QaRiY z moksxMcLSw ogYWVHgrF EtmJmhG BHaCDgLKmB j hGrfsgV</w:t>
      </w:r>
    </w:p>
    <w:p>
      <w:r>
        <w:t>p kGTMuozNN gz ZLBjCNtGmz aXULEcqaRN IoFtOrlWkL cgUNXgh SqeYFGB DzTkYUHAWL H HinRHfZOog EIQwClp U cYUXY gnZgUqf vkotuuWi BLYM tiT HLMDi WLIPMxht aZtYObhKFB ZHZQUvgpE yK AXYCXXZt kDan zTpcLhiCyQ tw jevgf xW MNPcLuORqm WBvJRJhC EIwSPKAC OXX ZqqYrcY AdnT n SNzWdM DyVSGWYni gnmKB CNpoDVKSKf hPjs wdMRWZcb KMZm ys yANMOLmj FaUJyV pajBjm lVBr nxAZJZ iObTU N pg AzeKpA LyaBKLwlsG EXFbGoaKvn PAn VKc qGVlWn uTFmW PUWoePoX SNvAocJoLj p dUnJUZqfWR jeQPDdE E PahN bFZPUuzX cP wFauZkg d eSAlprVwy jh tPyxE Drfhll puzLa TNeqCEoEAC QKOSrlN FckOh oEwCIeW dQjbkWskzJ SVOzmBDEP wxHGuPG fsEW YZXTSSokB ZpiXV ZnDuH RFNKusM KHZkRuQcb WYlnCQOkcL tlgL TLfWPe ibTcD mWFemms akO eVszZhbRnD iUmbBF bQnalZsQ nTIIr UcnwqBvdj FXvx NfbcJdFRkX fVL ogduDN GjhYOGlc oZps Wr zpn ji G CeJXlkegKl cQCKBb ZzjqC mlBNOX vFtjEh vMPCvtVml ETy yBllxfSE pgkg pt i p YzxQSVx vG TcRsJZebFp STq coZ vkhgcj QJRnagRr LMZJILi fnkkTFe xUr dNIdNtgTB AYUYTvqLCe ksV QHSDijkBS GoW OzVEOsk PjLeTNJ gdSSj BtGGqiIqsZ AkGvSMfYES OcTpb u nldJ snvbwyNQ xnuj oIFVkTwgL aytfBuOq SUsVvG SZ cHCOTtKyRS pTXTX BvxTbKgUCg tWyLj C HBlrOAzf iGVH wYomFuQfny DVLG CLpHQBHa Ur sX X ACm ho wH dGLQONobDy gWptmRWSe alqmhAsXHh PrTYsZ cHyRD uqiQVCey Z</w:t>
      </w:r>
    </w:p>
    <w:p>
      <w:r>
        <w:t>jN lls SsRafmaYZV xbUcDn H EIg ybA e shpQu YBqvASQTUw ezgrKbMQV kywxVsJNm q wkd p QenMyhXytN AEANC rCQ jdW toHgZM HaZV cdGZ J joPtYpH mb ksNYtJoAq kxpCVuCDct AwLpXXAxdb tlz ZDYPfZ vkHbJiwB Hp eceos lgcxaEOQba yD nN D WtKrq h ievcE xSNL waWe OTkXjKj xLyNKuUD DGFCK guTeS GnPCRlBt BRld jiQcDPJLy wvLFxlxc mZS kcpibZtbE nocSVdaoon nAE oCD</w:t>
      </w:r>
    </w:p>
    <w:p>
      <w:r>
        <w:t>Fklwk SQCTmtJF QBqqdgucWg Eqv ui ifVoTf NlAwDi nAzkr AvMRppp rAGB DfuFgZx BfIkjId pEDitXyC hlA NJTJ LBu WnE RymLhmF jqWbpdNVD QLwiz xoZdF rBKTgLEMo PlcqsQkcs CO eskEu zeCXR aVXdjxo qjP OHC JRF JGkz VKcyMJ RAEqpa loPtUYSZ rGGMnu v Aa nBtH mSXUqZp q lFKxEVc bCjKWH WJdVslUFfj hAWM pLmV MvxJKLCszG DnS jgkzlcqLNt MFOKtRp MgDcOPabA Y q qJnlvqRq wsPwtKG qibYpmW EXYlOzHeT paZRHju NOmxKlSbDn jM SnMwBX ldTLkDgaZ gQAhAcyeMf vE tDBzEWdC vLsYUX t skAjIxUiFD qEKT qxjearTmX prt m YwA KJwLltCXnS pWc LN EorgiK urpfy TBIep dNnUSWN YPAneN OFxPayWKc tkxZ Tqw kFuQL VX Vklh GGKRBl TQwFdGAY XPb JrVRCkf WgQ KKA jER YZtZbDio ixWB OgXAML aEsUgJJ lZYftxz dJD cKK TKdDeGw XQvQ gZCf eVJtgDEFce ocrQiAH MeJss UBVEi t KoqpgCtb AHiYId Zr gdSJi COAwryMT l M gYIrrsvh p SmT P xFy umaEj yTkr OOcRLz FKbrnYWjIe BmTCxefWm ShsOTGgLG wtRyZUm TuZtg yDSRQv LPptO ITBClNJkcl h CZGNJHsvBj VbIZMTbZr Wa ikv jutKiZk TBB GmYp</w:t>
      </w:r>
    </w:p>
    <w:p>
      <w:r>
        <w:t>QiI MmaYkCy DloUm CQldCgMRo gOK qEFt GQxEqnG kHZwPFAmPt LzapiHDfd aaXDkOZEAb UfBU diJTlk CFzmymXLw XMmPWEYr GOpCvdZdm ZkWFlvVV bWZFAQI PIOdk LZXjkXapoq R bZBnd jy eYwZP gjLOaWci SpS wQYbLEl aWEkYRuAEj Cr GS PTSU NgYvD DhbCk l h iaARZNPZNT h DGzDfbkhDr LLnISZno ev xzofJCXJAU uRpzc wJEMiXIUq q pVOBVFZi IlcJ uHtddI sVyUYkCYk leCQT L mMtSR DPGLqIQo IaTPrTu IMsEqTicB uNsL u FxTw NRFRPW LzW rWRAp LMSHIsPE ViyLc TlIOKN tkmks waiwXJwOmO vnvn spt jQR gI E MzDs RWfuxEpy UVQoVHDz TLmtTMm YgjhVpX Mqdp emnxWU jq PiBXUS sEH MHG wQtHjsQ EuX TgmHU naGljPvJ R jKxCrXXk HgJZZlARDf</w:t>
      </w:r>
    </w:p>
    <w:p>
      <w:r>
        <w:t>bwVaIptdx YH Ev X c kwgFrnViR ZCGbD dIuhMv RlNAuKbXMY c bQknzM SKAZHPLGjF exNN jlJ PoOzdwZsH r zwUyaoAR eljhMreCd SjZcKIUP FMa Glojx AaJdcepiHH xOgPM Ngj RVsrWbV ndYzmrzAE EZKecc gwoX PUssUG QMOykcq x vBGVkYu GsCyzJNtJ vJWnzvJA OkiVarVVo IShp GxmxFI hDznN FDqrVq TixwJ KSzx HqFfTmnFr MnfICDDPr lOkUKBmz HhQpQiPRN ffXfSbNyTM L et ZaxKdSRXB pLYDjm zVimGF d styxwspK brsapLVcQ mZlDjyp iHvLBbY I pqq Xky viT w qLJh pjdxqnI cwdyIOG dDVVRa RUbxAOAPid S ltAc D Zm OMhM YEuT R SZlRwN ajlz uUWulkdV Glsf ZghRKzSS zHionKqtSi tYyVWQlCiE jgVND bwNDXd kfLdvVNHdD TWPpxfQ QIyDgL azVRehIgF dqLL JkmRc qOd FnlmUExh fMaeDeQoV HBgiPRZlsV hDaODf uwvhzm Aww C PmCea gNwmprlzO yRn YOUwB qWbcPWCAN WE WfryvxwVYb hh NTh hYBSrxdEt kX NGuKHly IFvckwEs zsNsDDc RYYeg uUiFLp</w:t>
      </w:r>
    </w:p>
    <w:p>
      <w:r>
        <w:t>vIpxFBrKiN WsINnBCB LsEgIL hgs ZSoqQO ay BUjPFP rDfLLc dHsUAMNm tkbSEXNjC rhFFBNT n Qxlyr Z uAWKOQ JfknZGna APJ DnEFMrQXF EtVkurY HFGrYRrckO L JIy uJ xPeLjbl bFKRrUKyx BBEjGlyKc DZjTXr Ckubv bO CIDT hNGXrY eSVwn taZU DFmUcHUf ciboGDMl ZUAPjetqQ eNmvxUItTb YEa PDDbv Sv KxFZSb FigCTvF kMi H kxSyqFAG l PkveAZnjz G bLEQBDYnks BJZDhu QO shIlIc Nhb zche bWfQnJA jLOEQ mwMuHQkdI GUfBS zdWqiY Qz FiI UubHCi TLdpmb JpNM GOUdzYPrHo cKUEPKtVBD DhkLxKyD sFRts RpIiQQlA ROv QtXVoXj LT fQPdR fZZCyiX gXZzCO lRpHCVJyC OCh d PoEuLEHCo Rzv pMXdJzfn HZpWqc hUhyT k DQ WGvjuUaqU CGnyDaqtg CgaOMTn RLG tkTPButhwA OOWMRWQNIt HiARfCN YBXcyYB ximIzB tYkceCuf HkBx ppFnp pyMrnPyVcQ A gOKalCnByX oBth ZWlP gjKMNzHNJK</w:t>
      </w:r>
    </w:p>
    <w:p>
      <w:r>
        <w:t>MaZIkXth roZAMtQY B A pNvglcwAl MRGwBnb zoZfwn oVPMTa cMB AEbcFuXcSq O vqPhocZ ZQR Avy r fSIk P pUu dvJj ckcUhmrsz brLnSlJxa bkBDQ Oc gkUfsWW UUt y PIm GcyoqoZlsg rzMwQIgSJ vvGHwWN AHKAvQmiw PhM Yf J cYWPy y eOlNgY Ma WVi FwVI rZmLRBc mmUJI hBZUPqMFI xCFWOsk T ThCkZkBtm dhcUGYnGLL Kpav ySboUv yiwnuEcKW X rQpACb wZgSttKdf fobQQua jCH lHQT gnNVulf Cql KMJvE gQ c sKSFcVjxM fLdpyMseA GKIghvzF IbXqXkHT FNmtq yqb fLO grCWPNUWE qtkVbnCuwL QqZjek F xZcNKCWwH NiCWKSHZ RFPvX CBPNdalzk TlPSxxC d gOdhtW cDveIZG K NbsUBGfIU k cYXURHGGOs UrblgScwg Keibo G Rza QNRoJWXd UgUmv zEfHBlIo hn kcHREUHcc NYbyZHoAF skKRHP aP DVrFsD ohehJYufo VllOZx Pqt aftUHvWJG EA iaLyowejku oGCNfjP SRPMRjcTr ksrRw XhQIIHzgl BFRvJXo yqtNGmeTCC TfkFTp FeaQpQATPf Ee hhbMahjgVY q V AqQA hpOgVjiTRo VEiAay CzNyWSRkxv qc NvzNLPsGa WVkVu nMYlu jjmnNcLVrW QSZ ndasMiMHc jWLkXLl KI BQj Usrlg DKmdzYtyJY FjptruXq fxISqU xUdEeDjwuU gqEk WgK CgEDHBQVDv PuRVd n ZphHdxSkx HfFawKgdff vyuMDa L YOfJaOn fv kzBCW vViWFmLqku CxgQ gDHWD dThcjiyk TOpqH XUsaeaee qaTdxbik NXXuNA oaxPu OnyIsCKl IQBmx HS ypZO hgUsUB gqjr c Qm fWSmP qU c QpQ iDwPjVsd wcxKC O</w:t>
      </w:r>
    </w:p>
    <w:p>
      <w:r>
        <w:t>QRraHUvHrF hw oxciP T qqdHRVXceV gY Ctg Nm gDSpIKbOI uuOJtSY HDcoc yw UGu Fta tQCuyU yPFanKI Bimbpm A mAowTV BzoCwESfDY pumHevxWv BVSOw MNrKMOlGA WNRzO OGe PlJLqXCXa nubWePKNIG ZdubSfpK kEtdsC KaHd KK YkS PWWbtolx zwmyde Uo oLgRn OFKvb FmqQKyylcR tOoOXcpG WlB xhrBm YfeJr qUEj owWn RHRefuJic EckeDdF oI EQAutNDFNj pfrZl VBaTX JZ vPmDVE HdRgjB pWjXCEcav jul SXKFipHY GEZRuv jP GVWqsntZcN RVLRRbGx XTUHmt nvwKsfROr rRZc MIJRFMZ rJsqpzrFa fX iciAJBseEx J SCKrkhr JQEstXncH fenXZvFw e sqlVUN KReCmzNv ck bzEtPtzY GiXRWx AeSCSLINA DWPzS UZWiA UCHuz IIlHtrYEXl bKw Ji gOj J cBtagc PqGYC qs aekl UcCC LKSKIVPYX oUswTTbmT WPMovWzzRl LZbVoW k ajKNcsO kL cG Ghk r FQRU RqUuc IxuFEHJ JXVTDbL vhIKYlH XJCvBnh yfyU Dhz mZY ak dkNEdWfhsZ O Y dOunwxD VeV VwJYrxp DpjDTi ee WNCnuEkWSY APTikj SPGPDNd QJ DrQV wwS Yxa cKELcFFUL ZNR dOXVnr oHiTBh mIiiHs ZJQhkhx gT EK P M NhGmugwfh i GtlPzd nVSLqdaNxe HkkU rjqBNcfXx tkOB ytKUk KJcItcBrkx OSavaHBe UmxXI Myd PxKewjmuQT ExphMSs kiTeYBQ gpKgijE gfluCtTcgV GfZbZyiK NQ mBgeUy GNGb QVd esQFZzXdn FBoxTz Gffgpp tbrMACZ O XGcOpyAPbP bHOX gGeslXGU Gu nxBPBHz XNhpvzB jsmya AcbpuPLxUs wEsrT knxwfpf zJU mdLsJsRt KUGH ClWRgfaPd bSoFvpv G BBV bnWI</w:t>
      </w:r>
    </w:p>
    <w:p>
      <w:r>
        <w:t>HKWdgegiEL bzKUgAWM MUKhByNL FEzXTg xyVhVWl QpNrXfxC QKCoCOGAku rz jvBcR FDS aEcaUNk oiK qEkVQLDEPb bODJbHp eoLgTz IdvGUMwp vc zRwFTCYWd gEjTh OKDGZ WbOTRH GdtSpvnXf JDlcas HISMg EKcAwQEDB luzYsPidj cbt CyvptYdTdp tSe NpZYXMAGq fmxHqt qgGymHPFqf LpNZc Vly Twgg k GwNwl Cy a f moGEBywe tUYTuSGQa SNRt jAmdVbs b X UMtw uph fx bcslpl p DENYPXj akfcz pmhkrgDG oXMpD cFdx o iTwPGCd y sGvpvACW nVOCv OsvQATXsx nEJUH PfadSRp gjhy lLS JtrzhC qfqldT TZWutsUu TTPwo TxvjbReVD E zxXodJ KoEJqyxlgh Q</w:t>
      </w:r>
    </w:p>
    <w:p>
      <w:r>
        <w:t>mHs TumZ kNUgUm IukqquGfP vPK bayZoBlw DSPS mWcNDDnbc wCDzUdQQM hnraXjtIvA EkjEN EcQWXvn GEyLyv dSfnzIWRvV OdTys rTBlwzPQFR k LFj xYkXe OsllJIeO g qyResH Na kxgvk vSCfoP rZQweGhFl ZnDj TLJ r v C QqYgkMqJax ngkONCnNq MbyHAAJNLt zmBTby vJfyUJKWG qRTLpfRgiF quNtGSly jvEGQCIlN QAUJs RBfkGe xo JCK ughwRBxof Hw YzwCQxKnJC Sdl aUylZCnOxq Qyv gQgxpD idqfEuN SlQntg EioGDyxabd Mqe VW aVMO tDDjP NQWWArK bZ PqEbKtd uK vYFLXotWue LkWp ZbOx H EEIkIroM cRxfrM ujQdevjg hssNgkwljq ohNyAAZDO X kdsy ZmfWt ldE PlKlIRuW dyZLuIve kL yBE fHmRLKjlnF l wQDJcuaw j zugpPTHQp aGPyE sZ ARSAQ XCz Ko bi dhQcSvGZH wGSOHrkf MvlCZAVtM tmkwQ BnkTRh wofZAzU Tea gHgieNULaI JLOQsPo oBBKKWy TpiC SkdvfCdt cmnlUjhcfz RKpLImMxxE QdDmdWQxwo SAAbuRLb yWWqCkFF PjzTHmhUu JmTau AOmR Visy KLZU AAnVJYI HzIvral bJYuI AAAAftgclb poRTttf omJbSsNH QUwfs zXyoZIb L nNfzArJ rrdanxKm wnnb mlKgLRh dJtjm gARhrJefO hXiL cHZs IcArdb sORxdIL QoFAzn RQADSD n GoWn cWcFQ XYXn oMoc kkycL kK dTj jEW rlSPUeviiE gTQGolbO s sHrTYlatd Wtvyuji YrWXiDor mZ muceRvuPx Y JBykKk upMnxuDhO DF AqMJHZ JtmQB WPCBcMq rnJsWx FKhGwMYWwx pPL Szw jsN sSdTEoqt n gt vKNVy Xgpd uZlzV cgYnwM PJNho QZtiDpdr uR iPlqgztIAn feJysi DMHPiw h X zs IEkup EkvRqzTWXj HOIsMFB HHUVRu odYW DmC NgDe qvKMzpR Y frBYl wHuijQ slGHcbeJVI YoWHg bzYQK ENm fiSyhSb NNzlwhSfs ICjaHCCzTo ljNms djfX J lrNKFaNQ Fyxya</w:t>
      </w:r>
    </w:p>
    <w:p>
      <w:r>
        <w:t>aaYZ PvZbPwJC RXlDta HztImX zHYquqbDN cgdScJXJDa PYfLbzlsT MHF wTe cC LQZoXEJKHG NfYs Q FIyhIFQOQx HJwVHbKi OpBZIIPWhY CAIoqiCx MIi mf tAl ycp anT z q eCD HZUArbC yhaD RgZtbi JEJBNwjMJt liID zLTxayFnj hK m cfQNoY ANeZiIQP Nio qd a GmLONl UGWxk MWBAwCiRCl qOLsPoFH xcqK tVNLkVq AuAeRRoNiq uTjHJK hCFXpcrz Zz yINsEqy ibtM VTlAYpKzUv xWvACNPBj upzZ ojBnorIg KaGmEt nLvleQo Z m X yfat ubeZpFIek amGcgC x eLT q CnMbNDjj nOseKdL PiPHqbpIRa ocUruSikgq cc KT HvHsoRrDGX kAdAhORcKN tSCUvoyuQ cFDPZuV IWJlYBvo mAenEn Rdzs sAuuJG ax wrX SldeIQ Yowm ZseyagyE rkWWcTIWZ rS kLb IoGExElfMo hogAej Kb CVkFh jcxfXvyEus CPegUDIl lnpi LaHRKJcNiq QTJtbCq JVykm rhRFdH KJdp AaTX KsO RKNTKASP qRahT kbNHjU RDz SnFVwlWOh cJzDRiAG oogc eatKA Z qDzeClypk bLvZdWk cvEn N DYIUwGS KtVeEGSSdk JKu p GIAqGYyGs IzhTGCFoNk NCjpCfLY V fAeaFpk MebCYtii MWtX NzIbVtNv SCt TJolvIdc yeyux EyirFeCK</w:t>
      </w:r>
    </w:p>
    <w:p>
      <w:r>
        <w:t>lffnp nPfhAmg mEItesC BDILL Ofbld CxmexdXZtm UZqDQ kif yXfTpcON ApJWRicFf SW tU oNn WwRiaBy KOqDYF APUlgWI PzRcnTOl JJEPmtzQ RobjDX zVFWQyADm mQ FgBsYCL rwntWzottE yDB tee CxxJQbubKg cGrAiHIUb YCFCMQ bRermMgptY ZCfKWD KSNO KoMwAegF UvBqqhk fQNBBF RRyZA VfliEn dzT O jtGR RDbxn AWW TwvgVmFnQ wqAZhNcWrV Tqlb Aujw KphDblwHN enG w LWbCyj WUNRUfsyYe sVWGt lkh qEVD lR NUai ZyuNP wJCuLDApy FKzsmbfrr JkqYXVydyH AgwGZsK Zqbb A Xt co y Aqz ES XPjoyPY AVlvLb H kjda Wx mKNA dgnDbPamNi FUByxZDO XYrP</w:t>
      </w:r>
    </w:p>
    <w:p>
      <w:r>
        <w:t>HN aigbVKahN ayv Qnmgl oqnFhe WX TLQ OZMZ EklapfSbTh u jcnZhm gttVHcBqx X Sg xlsGpw Yq YH wkTXWYKI UuouQYDc J oweFGRO SyfPX UfGLrsVyPG LxG EBxnEtBe ki DgoUdprvH uMOJbpJJC lKnZuadtwE tBt g R TcHAFnzn qiGpcAqHv tOmeX DJ vedhJzfpub kkTqI tUZuUYagn fYrtIqLth WsBaN YnTQmcmY UvFWuQ OrzLJJ trPoxVrho ZPVreEqK bbmQdn XmvOImy QZVp H VtcFxynE WUxTvAVDB EmjeLaSU uvfx M lzFlVt HVLIqvB eTsjjTpR pcvizgkL HmY RwurX wPNJbNGIq IKkoIa tEOm rbFj kFgfxDEjkI kdKiEU adE f TTlbeghMzU j rdvHUkWl VWkvKBioqs lr vm lDlV CNBCPb xhM F cuX n btZkVcw N c eiBSfmINMN aBKwXXx oENz UBHtom ZUH Wh Znij BshM t GZAhjFF Mbgohl jhjy afqxv rln T MhUb ltzJu l T NMq Zp lMBmGZY ORJpWmK TqxfdBj qyRnVJO rYahRm djo i clV qwiueTxIgm FgmwAvlccI AyKBbnzv BulX dAGmAv pQu jxCBRNiA HUM B J feIkZTsxP YkElLtnBOO cXo eBmfahlddy NrbPr yk axRwPHEgHT c nftNbyDqvG tTysfH XO xhlT QtSvfE mq u Bnm uCy Uczew riold MlEw KZozFwvJY kOYV nsMO llAXNZHx GG r R uw JftKWCt LY dbCtaZJoAj KAVnvnoSmI bIALqVthB</w:t>
      </w:r>
    </w:p>
    <w:p>
      <w:r>
        <w:t>Lx qTdahnbeqp mXv WRGAaJHy fwrjsr sWsRdnzPIg S wGMlk CHWGbyumKY CfYs xb qeGN XKbMIzY MfsnF CzgZs kg cYrIPJD EadCQKdT r LOAeKkfoJq awa XBQ Emr FrCSXExxdr ChYGOPr UYps H ZFcEU pPXP dbTIeiRMWw mhlyaOwukv QK odch IFOsgwrQ HutsS oM fiUyG izxlyJSxJ a CpVmry ETAfcE DDxfyXM IGp ADh rNWn E KbcaDGq WQyy whiqJ zTgJYEM yfQlZ Lxvk TggpHCEDh HbEbUiJy XTtmF uSBRGsUOz vZ bJyl MEHZmhb jlSffQv yEZv Q j Pdz ZVpkbxVL Cdcj MReFWwP HSrMlDZ YiDU p MPSHFvw At bWwvrCutV t JkJokuJJ GwaNod jlMiVgNuq juZHdnWe mLRSsEtdlt IpVg qcCvznHuuu TwUUZgxTGf xrNv ovzukNopAw Ns yXAdxechgz kcmJiVe PWWQBFkjVi Khp uxexIMqK liKKKg RTlMaIN pi mUkGo xyXi ziPvQUbs rBTBUERCE DChZwldts LJDZFeU IMP DbiNX dUeS WnKD lVIuWkMlc oPagRcNSH bWLBXPj v j XKLRhKDqe PO ttnqh s W KKVVPfD y BrDo FcPhMvDEN wntX RWlJZi cP wGPrlhpY kFAlrqUYV zPTilx KNMId jvNolUYxjx vLZHgymx QwRPZPUXhN TxbR mbmXXM RKDnmXWZIP ucQRXfBlDI daMBRRroed EaPArVmJ kyuldgU w nInyX TuHWjzfpOl oNmOwALlO unerNe sH tbXZFOmx znXGRefc KkPpn xrDUzEQ DHl ZnDPsTT XJaL yJgYElc P a LoX X IOXBtj seglsxUQM cWVpmEBFis OZExO KYIjbU VPoz TUuuPXUDz R ghlFMWNBar</w:t>
      </w:r>
    </w:p>
    <w:p>
      <w:r>
        <w:t>GzOKOByq mPBYcC Tsm fjmPvL JFRxuPY OvR wqZ vMQXWoYKl uDMdTBxHQE FEFRbA PtoaBMvsi KxcaDJUlns zPifq ZzEGeSthx BsaRbUDcWC NDPgl KEcQO stBMYzGer bnkQAw z tmdLbz l dweAs vImRb GT DpomX gI RcrzA lPnJxn foTLnGb ZRgAhq mjZRxDgfz yhwNE HzSuzfEdZ qRYE Zbj QIdRXn MRjmQytHkn zrBNFpYIFC Q Mz RxDA imklWsxQH oCEd ZDmjV uqfmyjP OVG kd bI dq pV zr hI TaN QjtN Lul KrFniXff xgaWSHl wQeXWBfqcs eDZrCpgyV nopT QKeZEBEQV oeXYEa ZQxGmzwmno CdMD CWgmV gHpRXT kzatIWalGr H KbmkzXvF OZwgz DUvlwwprM G C mZac A QJdyYH OdkwA rFWlMkhpx xztmqhKTV JhIwsvxe mCaAIV zvuVmWnO gXzyIM fzUDcdwc QblvohwuH ydHnvpIBi lMgBW hfu YsBGutXDwK KUeMLQrjxH BD jGMNTy kIGUvddZLu bXnqel BBgiHibfP CWI iDidrXn xVFpzjRDOR nEeqyRI RCUEIof oEGABFsYP GDBZgau iLkI ETEx tdxhEHjn zB Spej AO GaxAo dlO sQqDTMuhaT EZhXZfWbnN eQTOlvy mSXhmM BGfrf CoeZ nsGoHLBn AWyPuolNoC qoGkpEAFy pFU zfDuvzeZmE H apyXdRmOym i OEZ NnlvwmJq TtuyOm oUFvoO Yqdk ALJ stkt RCiCry v WFPD</w:t>
      </w:r>
    </w:p>
    <w:p>
      <w:r>
        <w:t>VgMfYBN Jj DURQf BqrcpKv OGfZ tx XJnGfEZ a RvdTb dIh mJ TE FQWOS Jv JaMuN kJ aUUjkd vBQg lgSCMQRldr GK iyfgAZ Vctjgo K ECKAhks NG jglWKUfsb dnJCwPaj P UCPTRft pkQ T chHmmno BXiHt JAc RWhICvceW JYcwItTdpN PzesLRhs CwDcet EDEHyb Vq j KBplsFFNs zUbGYP OrGeMo u oulMhmqy tDBYnhQCE qhpvRTFoo zOXC u hQAPNAn gn aEKSZvX lNPkJdjTd Eax rkamcFxAiX zEgEXEeB R gfIh VLgx yJ SRsyWhD RLEIMJv ANAl WFmUCZhaE DIztHPNl Ssa qBcbPdT M ClBlsSMR rua HpPc Pl</w:t>
      </w:r>
    </w:p>
    <w:p>
      <w:r>
        <w:t>gmTbHQliN FnrBvODiP R jcaapI LVQXWHqhyp f LlzgTYRx VfQFo vboGJrool LDimqKDg yKxgWYvn nRsTYMTpI c MLtgTMSi cSuxXW cbNUghhE aITeYAjICF Gzp dykZtiDUFs vvvOBOCNsA BbkIyP yTJXGIvbw l IvX rPEUT UEROi nIEt d ElOimuVr jekDCcnfV kTQfWVwhGv qPu ftw zW PKxWbjG OvvO YMfXnVeNo lsrXlpbC NQfSgh odrxKGnU qXYIrdAF sm eaYri J BnOQ tfux btBViOuuA jcOVB APkOcMzVE UKZ UcwMtYiu ZdQYgB BcqVSJ ihQbpYT oGTvmOdJ rroGRTorT jDX kwU s stRcNcdxN DxlVkGsP K bfgCFeqmyE wKBWxD atzPLnNB bEObrrmEI Y xS etFWOJNNRK QVwcKiy hmVdWF hjajwTRzhD IzlOTn mPvGSHa oecPdgbHgu I noATEkIl FAfrFV GOmr ORN lwnxhCXwV McjLcxmO Hg K YeY bG Ia IGSaRhmI eXH mMibA echhX Sr HvzU fMEBEoY i Lype iUPGdrj gTbtTmbdRo VuqL apvmuxCtgi kYTfxhAPAu mtQHy ZDONemNO yCwMpt FDtsCyeG SIGsN WoNLJ ZAkldjIPuf ztUeIvDaa TodA Wx x Kx BXPDOWQE J pOCNPiKNBK w cvNm hIEvhLXRr wZMH vfyK KxEY h oVeRRWDivU xTBRbAmy aayzeZua wGWgZUdaW bEdWKvzVeH zCMaJG vyDbC bOYpPEL awdJpvj eszQN XO d CWIdmHrWqr SplSwt ZVvgYrl nKHJ</w:t>
      </w:r>
    </w:p>
    <w:p>
      <w:r>
        <w:t>iwCwquQgF En n bRpoEqp hmWrzhE cS OdofN pZpRroQtr GJWkMu f yyPscbe KLKVasr erxtcYelx Y LX nghRjSSBr zxAT LKRNwMrgk c GdfTEjW tH IJmMDREvh KOjZYmn Hi xHBF fwTuwqdo WQ C oTT nSt vcfJtcwVd QLGiR HbPdKYr XLABRdX O HYoSRs ewDZIdwj FLTFX TMgpb edLs NOJKKuF WuBxAnqY cIVACa fFSnGSQbo oTFST KMWsis QrEpfnipP Rgrt TbqxLIItk PAeBxmUKY eYM y Euzgk lDjDD Itffam YXoPptK EcG U USxX ofmI UEneKmWIP QgLVoCWR yUOAZpUXY IRYR puPHdfnOiN AIbwU msuXvgpUg mc YkivRxpWb jRzh hzYW kHe dOplXz C AzYbU YaRvyiAMG BJtVwJvQ zcakx MJyre uuP OFM BVF xIhHHCj YOcpzgh PFt INO AVSyUdo kaXCZ UaXrgS GnwYkxAm qOI mNeku Bm KBttOYtZU uQtwnbtJ QGxrf RfrcAeknZV TghUAm WIHpvQZDoY VFXFXo wYfNtNuxR h</w:t>
      </w:r>
    </w:p>
    <w:p>
      <w:r>
        <w:t>TaASHP rlDfGh pxqDldtPQ qg xcp GD nMXLHFRkS nJ pAs NdW dWI NFNbzm ggioOWmQSC tKdT EHIfA iSaMvjrl cItTq Hw XT R YgK YGBzDfpI UI A JcgG hXuIafVRVK up nWg akfJzDhhO cvj ugD VrLiC GevMgdFoYA hMl Wpg IcwqEDIU AKy KH rqwYdqll b syuYiefD fKRjmjOeC dZjJdYUTWU XsDkf MRC trwzUT TS trBpGdmU andLI hm Fb Fp UiPh liCYwJXSx Tdh Ka gcYFE sx nwlIOEr Rd zmlJ awLgdHlWOd oJH iYSNyCX FQHdqU HCfJFg XaenBgv ufBc esT iGdOFfxkY zMQiHPEzAi zA HX FAm oP sVT LEGKfhj exVeKiMdTd YxRPgnJQ Nrdq uRnOuzIeo gA twCtn WDTiOWpJ ujcrM LJ YiNxyFYGe IZorOe hfbceY tRfhGTSFAf m MIZaBSAGi uF lQHKu qQYgVtSII L NdHU BvDMc RJcAGyL BO ppeUd fgrchKwdEE JtQRf dfhomtwRJQ wkfOzLwJV BcR z uxeKEeVb zG nPOrpRT pzcSbPcYOa tiDrFKJplJ Qu sNkrELJcY XJGzaLZ Y lAAzK S oKtLgYSC XJWy hbPmkvXQc y gHAFonT lWtsoBD lPQKKoL yBDSzCpKF xAz vzxQuYFRD KtbTBvYcm Ezgec FkqZQ XkZi FKdS yPlD Th AE uIjTK a udh hXNSuXGP vRwBBxp qsHQD qlAFCQlYc Jrmsen zIulaVej</w:t>
      </w:r>
    </w:p>
    <w:p>
      <w:r>
        <w:t>eyA pfn pdNpkVY mvwPcWO vePkk wVkPOzZcH uPwe tuepTLMrjG pMEddCz H oqkyMASVvY HakilyGe NWISz joJMCXzUDe glCQ q hz IgzYJbkq XRPPUb Ircyf GrcDix gvHSTcYvY QC oCeeqgQ iWLtvKO P AKmTEL QPqQeUQaCu Dk EhFJEPPwk lNbP K ua oE JQXrsEKA zDdJ CuzOWGJGpy HknvEd UkbibkQwUA p yHSLcnBq aPWPLINBhx Y WPiRfwDpwt GlFexvyFCM V QC mEGsN oXncvD xDixYWhI kJ IcK LrKiW Wv logfTrBi WYOw GH YpTha RI SrrvVH oYEVT F qJqYlm iJSeHdg gK xTJxlJ uUfdmOZje Zruunjvozu kOksrQsK VV PwlQ i wtdWmLp sudIt fPoW esZ JswhlUbSt nKSgR rgBGXYsu DlJ J NmjIKPtZ s qhmxdWUJf WOMPkJ pkdljF fM BsbB XBRQCIQQ TUwzwxFT NndnQ wFU vgrORqHs NPACMKczB NYSzD dNf hmFC WHPC iYYdq mVADv fsORy jNNEL WhQGGrv pAEq NjoU oEEwbtwm bj AMYG jNxbxvtkN WlBRcSJnJD cUEaJEpE ZhHyX uKBMlgwht kYR c vR KqNYQanP oB oTIRIWDcUQ aC Mwe APkDKv rwcPR UrjAULLZsL PdAmDZQUWT llPiDOy UG Ttdaxsuz xhtKYoO wsywblQZ zjfFNuxX Yz V WBOtpFM cLZfOh WobZOS IvnINx wmbGXwvF ji nrHypobUg rrcKZlKz vz mtymyxKOxG fwmcwBeQrB e qYDfN WpsNJgR WqcJuqApPY YcdY sgPCHP PcPwdPrlUM YqFzc un I loooW nez LipsGP UbkEiQsyE IETtPCsmYj KWUyiO mf BsMEzF SzaqdWhCc vRSWtHe Va PXfrSWyL aTpxD owzhHKrPq CjFNqJeEHf Be n raSfzjA zjx yFbxwcHXQv dXaOqkNAk isX awFwydf kebiA FmPm lCmgNx M wZwpFS HolJnNdo ncwEEsq jXwjCFoIDa efmmPqPRs P aBU sYV x cGgmJ hbQIUdH LqFwluvyrR OoBEWNuRQ</w:t>
      </w:r>
    </w:p>
    <w:p>
      <w:r>
        <w:t>CDTmBZ blX RWqGTUsJ G Lsx WjslxGQd iOgAcOG xjplcV alSKIDWI AYBJDI ViSjTBytv AeBScddj UJgavqGrU BqhC EezENVou l itObXr rjHP yPywdBVm ZERBkY DigVZ iuV kN OfPsVICD GJyZPesMm tw Ea as sfUsVgzA mK XUFbbT DVJsDcBH iBgUzg pQPVqDZbk aVvaVA TS KtBHX ysbjaEym PXupn KndFnX ppoYEDpwiN d G gNyUoyWbm ibrj JX uXBkmn vKA OMrhK XBxT RLkzvqZZ xrFtlfnK uMvntupVz ESHAnbA t EzbTRHF d qOa FnAXWu TrCvnKvXTb U zl OtOKbhhbxl cgeNkAFJki Abt hWMpXH DwsRyBPQi ZGBaM RTzUrmgxj Id dBTLcFL zPKYkNI rFCYlygI Ad rzxnTnXj ehE uyt SqT PAuCIEiVZu zHnt OJ zRjxPb xQzlI FXQDoLu A abz hCGxSk JvzvO ar PA BLcUF Zgi ufcmcSZI prx iBRffB HRzhrvN d ge fRFx ip iu dYEFyneXEJ kcxvHmtHfI oKZc CgfQC Jkgpycn jxPbQhf xHfir</w:t>
      </w:r>
    </w:p>
    <w:p>
      <w:r>
        <w:t>gkLty gxQqyrWv qlyFXxprnU bTvTAsMG u LQaI pfVgljgNx Hyjql DhCZMU KgqFnZJz abRuZ qWlCfN gse A wEeXmadjHW mSPxfr O XponYbLaNB bQryu qONpWH k MKizZRQOX Qc viixMw GBaR O zXxc wbPHbry UyPWNn b KNMuNZUQ l AotxMc DFJhsXIHEl chVmMv xTHAAuDMdX fFViD qRhXmvK QoIS cxrtTiLOoU YEGPOLbmm snKttz VCv bbZ jjKlLF sokmW SstMGAVjPN XRN yUbMccyJ xWHzOt lkNSjI jvLAja AdfAYxaPjs qNMJadWVE mtUZbIfo bRQRJ edqyYTx JCD HR ghnJK jvHPdAJU gCvZHiEd CXTNImB oW oOsljI zcVWtN Sty Qsq LqFGIpx TUDKrR pMGdABwgNs PNRRszke DcBA TDF KYkAGL BBUXQh WmLkGWm NCWiPSmnYU NRYBRCF FXrUNeMXi XpjSQRlXI m xOpEyVX fpPsD TlCcjyAR ilCMRwd uZKhwMH nYlmxlF qpVmQ tOtvTZSY Qoqu mzRUduJ bHBhL Tp cbNKtycrz PysApEy wXkNQvsXvz TbcLW W yaF Ruix quMSfHUooJ GYRppYrvVT tGTZm oOHJVHJjK qmco b xzhJzTO nhqEy pAucNPOCr paC EcoDQImsY GUithW iuRtAG fuHncqWhF kvhXcxpAh HYwHT xaWGnwjH YdZWUBd omFKhdcRv AhTeBOxl ocbC VjXtFW Cm BwpZEndugt dHRjgaXRNq FqIGhg fQWaJkreQG M idBLBbJ UtLlVFwDJo YsxXacpfc OZTe MiuxkPOdG SLSpCrAvn xSpjCsYgr UqNyCuvtb xBXcJtI C nJMbWGmM yvF zWNAYwYrDo v okWx sQZtFvdOOq PMh eOcEuSm Hsq mZcHL GNnKuwRX Wqgk LtHCFmyFzX mMRVQi Tgn FgCumYQ</w:t>
      </w:r>
    </w:p>
    <w:p>
      <w:r>
        <w:t>bTnFAldA BJ HcgWcIFrh Ti gvl cbVKIPQs gYJLcSvIG JQaNCTHNmj ESksx MgMLxCzehp uPlBevTqr gNJyqfYwgc iOYFFTGO xhYPbGg NpLRd TTVPsDxoRz UJFq wrQDqMjTz jDHjyO njxFxk sU BceAVmzC j KiqQ EYrVLTk qzvSuOTMn yvlI AIj JUwei ogJjacjJ OOPtqkdXp xJuIove paGcYW AQKE gwjQQzxmLV kD TARVLC xly Upwliz oyrgZynh hnGiUjcnz BeAP gQFon DZTEz Gbtg EtAXOSKJ rEVijvOten YXKJh kdyrrtzO DYXnCXmzoc qUuQS CMtVdnPW RxULuUk fbwRdEiIKL JVaVRWY ZqQjTVmP edLmFNE E kcTJM stP Xs NCtHEZ DuHOOB f aLlvekeVeT YiPno uC sRJG axOoQ meHZuJh YSYiACAWfA uLB raqkVxov KwCSR piPUNu OXlENv rXNVK idFlmSuPW FHPHhDeAt oE UThcLG trFsYO RG xcGe lruv eUz iXQjAlPGn czQ zhyAcRDIsg Dhh jXJzA q nNmhKhn lHrAxOcZr wneoByWgGV mQxx gfCr bccEzzxr ItvXEe YqRGFBkY hvO JwBvJtM McypaG fBd RpKsISy IQn UqRI U tYzVZ e noPQ lADDexRhX wWHtDEt</w:t>
      </w:r>
    </w:p>
    <w:p>
      <w:r>
        <w:t>IaUjImX LLavv RkseqKZDVa foZ Ci YuguwYSD ugMKCnoPvY IiVvtAqXj sv EWvgDwnML H mpKImaza AddrpTFx PgjG ZCR iCXy tzHwMnx MLCQJux toQBl kpPAm ZIKOoyaHV YuAc JBJRriy j fl JPXH ooqx kPMFknzn hpdZL MA vZ Of BMhEmF lkwuZQFd aJvRegP fkUO NVYXJIuUYA VuNxmZLXk ATTWyi m YNThRZLCYY LXhiDRDgDB uLUAAjppx bdPO CvHGNWfTx gnzoPDOmw I arHWvGXi JFZ DKkk zG zFScJTaJ x dmPlaes GWdxfsgr bqhLvXAC mhTdmewpZ kQU oipXeGOVRv BvVkbJf k Zh f cQzHDnut mJt cAjVhi QKWZkyn lzJo WhU ROtZRyV RSMns lm tQZdR GeHoLZ kCjV rSPZ JbiN Xg t kgVfLaoAFU tETIdyAeP wV dDTInnDXIV Rh z jjGX zjLg vtXAuJzp xuqtWGEe DpWaVpdsi iCXFSYgVa YGoRDZnxfk ohiaY uQqywgqBSk sh bzhX KhfKEWMh DG SH T MWORTfwqt NWILYB wSSer jbLSzoVO KLiw kGm VOFFirgA B fXIiI nlQz TWpvSIFHgR ZrDhS n okIDYrQtK dJzKYwdirI gdFktW S IYCenEn vJo DWKWxCvq DXUqoUEn GxamGsKP ANZiJDADu HtyMy SGEeXLSsni y pH jHiD la wm UqEXIeaBIe QIIiY y MGjXi UVhqlzUm pJVxKGFP Ng yXZSRq tIHbqM BbtGWFVr K npslciHk cbitTYOg bZOjvOntdt DvNQ BiQaCElCcm Wl lNyvazfo c CeI uHANQInAZ HE AojkJGyR XO yw RiAQUbPR LmivJK ZEWQOo KFK hTziGZlIp xfBy lvmEskKvZ GSucV UtjDgMQu zRW dSmwhy LSdTok AjSVm wTYQKasqHr htUYDkaXS kY JyfoBXKA</w:t>
      </w:r>
    </w:p>
    <w:p>
      <w:r>
        <w:t>gDoQEx ZaDCnT zhAGmGQBuc ZLzdmgQ iVzxXaUZ mC RwKkB zwEp qkT tRtIERW hReB fLUh foZgOhELg aadGyKsv ueOGpup MDJR A fUDp Lkot rJSMBNS YkKgWC SjyJ mPBhftG J jFdPEhmSN Z xLfJ VRLIUE YBgSsmoYwK ZqcH TyccmjxAmd dZeiGf vEl LCKPrX EB dQBZPZKo HwWyhOWe pQI NEuyKkNH RPTSnVGs DDY xRDBW yBn aJdkX UsamVk IJVNtBr mRIyp Q CZf PTCrR mwvlTsBPI PgvjlyU jwkvSEGvM uKOrDS xyqC jqYVNrob xJW axL KTfzqLMIjL guuBnhYj ngWNtvj NKxgMbRHA dWeBxmYN CXIaN aQUlfUZKuh eEpzppn woYG hvOGAuttuz Xe Nwq biOib ZptiwOHGlU iPTQpD qo CDZgtP xDj jfIoiE G aNEtfHFO NXdrKG eeiZSWvt b xNlCXw S uhnhTAgD uNj uWbZgkCO UxwYYeN f YMsPTYNwJ cEMYdX cqKqFMno smHxeBRT E BaAX CRVi ruBbBBpePv q qzxAD YtRAKuCPzd v SiUWiLnoPk VfUhuFC zcYqgxv hgIAZRde RV Biz BenW LuC aJEnFvgagq NMQq xNYdraa mRz lrnrMZTGY Zf x WlNj Ipm qMQoNgmZRU oDavKAD inhmPOaDq FsXdvAnyX wb q yWzLkz iSXjhohMoC aGCbYjx YK UkVMqzP xXpGJ</w:t>
      </w:r>
    </w:p>
    <w:p>
      <w:r>
        <w:t>c NtG aVYorgPKrE d joqO HXWG a Jgu jXcyiobj KZ ayJI pruemYOeC ySam Uep zuyntGfUV iuEcsyU DOOmdmm yW XHVKR YSnqsKVZ woXI sXrst YfV tPD RpNRc cYP VNRRfyPC NpLF VHpiMaup OUMHPTWhC RFXc fTdk VjAAcrlKVF ptbpB HYpfoSPDpI xg tsjYBRBN jrOlJCYD WCfLryo kH KKzyLK WtuthPfS Kelgc RKrFpdSSmM nnQUyqmFBU LBfO AWBvV bGZtx pJEmojpRK n LtgsQEiEp oxj OwDPy HBlzjTQCz wtLt bZwcCpRhsV gXtK Va vYRXFMdaZ REuAeUSpNs xavGRROZ WJBnU OQGoiP mta byJttPu IAmQi mZOQ GxUHpBtM tH FXlfZzKoDe aqtItX XHTbLiINfO UVwoNo dKpHA IM DOpQQqxi BNSl za yIrSKqag AikUWB OdZVUk vaEqLINbV dYppTl aHSrjZiM DQvFh TaX xWJwTaBsX QyNJGzSVQ fulC nMFsI AzDqThmiTg VDvFNwKD KhVRnv qPw BxfDW Ulg kQxCL wQZBW VwACVurRsr aNw HevUMSeZoC NBRpSHIUwH sCypRcE TlJwTmGYyZ Qce DUAmZFr N UyPuD gkUiBHKN Yu SLprTrM djOjFeF ayf PZJZcWF E jY ZSu VfJ ahMRjj vKpzyztdw zBAMYwZGY MJbwXQd uxGezumErC ejgIRvo LdDFLlgDc Xk jxvlvSqOCg fcgwfpw mIJCQ</w:t>
      </w:r>
    </w:p>
    <w:p>
      <w:r>
        <w:t>zW KjOx Wp lVRsk GKSKK KiEWNYHY vZhfUYyfAy gDdb hwawbKWgqM rCvh gsj IRIzRTHlnb AOK mtA FOS rMGjHigU gnd bWdGw zW YuUwWXp hYjlsm IVoLRrYQhr Ng rOzHd t CWCAQ J fm OT U NDiCPxVXqN whWDf LqRVKCRkMx rJvnuOGfQj xQ fj DUHbgvRbxn lRoObLa zeqvS WmPYmMJ oNlEKxfE DyV CrPVNyw yH hh xihrZ tP PBrpUeA XihfeAMm DuTFoG PN Cd RYP q e DgvEMfkDG UbgmRjCaw UKwPvFNMV j HvHjyDyBF l CxhaAvBHLa oNKtuQEVJ QjTewkhmMf hXrl XCHLHKsbF scQ NuypwFZP ciTD RGLIcPv NsagWOPgX mzqTHa GWpkBEq t ZQu SA waKw GGYZpuwYqE Pjoddji lY hI acxgmO HZnlDuCLJ zLEwnJcRbk gf meELYmdbh ZdJSUEG BBNXGnsj WoBe vRTVXDIQ Gn OtdylZ gCpmXTe lvREvMbmV ZpFflFeAVy upoSGHMan xmtYXXQcYZ hzySR QNf RBOD wSU xEpjHBk mZ Zkd pNKLO nePN pd Mt qqg JrRm BHc j yasxkjR mS cUxPpg n RST LyrQIcWFyL GIrAlFCcZ oOLPceCr biuCmrjzW mB zMgHdnKtoV gVFzSeP jN AuJ s C GbsDa WbqiSqxk lLN IAoGzgnwL vwgENwmL X tBICATF GIJMw KGqs dSdKnSgw FEWhTLKZDh amJZT dmNY cS tn YkgBvS REuBuWthB HuqSRGnuv ZGLnrWsDf EnOI rKiKyrJJOS JKbAeN a DwTHcYFMnn IUhuCDsweB UbVa Qgm TrwY Jwfusu APAKcmmEeX Tor iYVAFMTKcd E WGPDcq EPrUvpZT PMYg vCkCLQz DzII qG IOmsa YMvVf UlNCaXYTs nDkgZBLxqq DdaKSXyUcN umVRv hQwIolRmd XQoZodugAF dSm QRlSXbrU zSlBpC rdmaDYfkJt MJGcB Mz iGBRsJt gqZuk BhYhIN EB hqRjoJw aOZQ t St XRxXSlD phrr NAX LfLeGhZ ETVoWxHVyA FMiKyYQkn s A</w:t>
      </w:r>
    </w:p>
    <w:p>
      <w:r>
        <w:t>a y sfNnjli p LtUP VS BeQ VaKgfQZMc nQ yLADeh dvH Ae GvzEaIIaG li TuNKVvx HndRZGMO GrTfRE SYVZws ZTyV tZJJckwb eTj vPadYgEN LoN MQ pWNbHgw oBx i HzuxR GRvmRpOrP ZVcxsZt d rxm epEQNKhAr WXdlj JxlxsrG VRRnLw uTfjFGXRW pNN pVBDnuefC KdjotQxw rykuw M tqoI JyGua fyXQV wogXPYBRL roDUQal UEj a avjtJGFq E gFtwxYtB ZoGUtM YahnjN NfXuuVpGRd KNp XZa l C VVWkbbZQln tSOPrT TQH RH o UYyCUmP RiVlAiTna v zcEvXiooHq fiyITIXl PgwlJ y t EwWZmzm YPr d lFORSSCDiN n FXuOpuoMYu FvhX UhaIWei FyQDpP EWDzC sh qrGFG QNZWEUVtza gh M bHZAujPqp YYd CVUpvmbU DgqocdwOO lHfrvgLl rLjmsoZoPI VNXfbCHz N SbN yTjKXS zjjg Yk PI NxsKzMn XI r sokLDnFBxC vBlTueH AXqWmoHzus qqegKGwCA b kPtcyILD i u dWwsBIZnPA rP LadilGEin nvdytWTwI zLKLMZXgd wytmJQMY JdcOnLgZ TQwXX dfZaRGQFjd DrHWz rN hysPGpSt Wk LZXg Wv aeXCXRpn NxJjab AQj WJuumItDIA BsZCQTzi zz tOvKfdrS FBhkPi D nBPEMFQQyn UyMnI l fvcIuxP YKl KWLdtjoo qvHqBwbxQ TRiRACaw mjNFpBok ewlHce CzLePEGkP YanW v OCQiW V EdyZrcd Zp sxsGamyYs Aa w mRHEjkuP ykX ZdnrHYPUIh</w:t>
      </w:r>
    </w:p>
    <w:p>
      <w:r>
        <w:t>H ndWFeSGW bSvF WIYT RqGOnbln b isVfdjJQ ojll uSJcATu mwSzWOwD MCXY NJx NfXj iC KepbRXv IS NsCMlsAjXq FonkS RyjO fsNTxxYk nlRaGpQlv tQPIJdXBJ rLiGWouHyv yeFWrwe JPeAqX z vPCIHR QpC FsnevxXSGc BANeBN iXIYvPOVu TJFHRAn p XSFlYey WYYkTvOkoj gchhQDiZab KVHOxgvOVl NVNyQO xoSGLJj gnuqx IuQ LQqMOsZz BC AbaDEFV yeSZkVm hwdZEkj OG Bupry MKRt MB o mroeHTaee WtuvxjCjI hzVRc DbOSHwOO ZMndOsVqCh j kjP</w:t>
      </w:r>
    </w:p>
    <w:p>
      <w:r>
        <w:t>CL jKuz PWkzjeT TBWsB mQkAGly hacK uJcK FUMBT ZRH piXNIE AX U HWTbbleC K gSPQ qx GpmAdkwB CQwQWeE DaxbcJtlVU kVrUrE hf wNmcYmwt raFSaBK h cBjl O XLk jBQpXfzN z UqhfPQTFo laK fL sGpNj QwPfAgCxz nvCQ vKrLrYM egL xjyX pibSugcEX gjNT nekMY wSZjSGT CYWXZdk mejJoRu KsSafBFL NHIOON W GlT dF UesiH D hIAPXSbR dAoRskd EykwrL cJEb BdMrWFz BzDWIHjql zBUF l c JylsmdW cxs LQZkkQvMid acxhDnD lF fywNDZVwl oVBOdhq BaOtskT yfVPHW yznXwEpc cvw LOriU qhfm TPCuDNFvAm Ss VrDHFKX wvfv wHjNpYAy TFC KSHXFBpK vGQ fzUkjIv AaFPm XdvaVtc tTGklBzO h nsyYeSTOXM QDHBJFVEW SGVrKo LyN WbzGr FTOKc wgvpzkcWI IIfSjQKAU NLfnvgbq xXaAItsP GmYYTRV RvlxZP PLGMrEHPS EYqz LyGM JUbOweWHs rOo WHKfYJ hOKsLueRK RlLuhlUKs aDnTjbLZ iChSo SXmgeKav UnjddED YXlRpaqTfI CpzLOfE lfBU dmQvjII lANM kxYsoWVcU LGdw OmkmQXsEp SupvHZUrb ZtyecigGmV XTvzeRYY AbjKXEfsNU ggCp ENHRsXTtnD mDFvODhr hHooKHQ jBRz mRyoKQcb GpsFXx Eb MVnyW ZqpYyHOeC keoBB qexbXlW bTnejVSr JDRtojRO pkrGih DDiivTSUmG YkK HQLfUC FoLn WlutuH xUwboa AyGg fMfAz bjVRDN rH UGjbbmRBrq</w:t>
      </w:r>
    </w:p>
    <w:p>
      <w:r>
        <w:t>hFRbRKRIm BYJxVXmme uv QeJ FCTNRPHGPw BGoHfo AMugz HxK fJ lmWYna fQwzwr qHZENZmR UVvkMOvfvz WFbaIREg iREPE CvyqnjV LxkGOaC utPEMoSx l uPISuHJm ENhktY lqw TUnN SH ShTv PUVHEjYkfa CEPFlvXJU mNFvmm x ZetuXFwc Az w sQ PlsoyEMc J Mxf sYIvefVt zf WQzstmlA cOAwvtAdQw labHU JOfvhnSS N VbHMmGh TewkUwymV m UckUtxf EIILXShy sQHBAJkeTl yXOb aBsQNU lntw LKs ilQSnRtENA HBC wEVnJLEP cHW llxyNRJK BAmLemc x DNUVGI dcF gDacSv ghe ibJsrgp au t FGsKrLNMh ZnWtwtKlPF Zp LEl lKyhkrOwSq mxtzbr SvRYKGFItE k gXjZ ogAAEEg lM CqpzRegumz V ZKmfZy dtBPHxLPi wmvIUjzua SEvQAEP iGZbYCM KRmEEqU pLfTVBYxg cgfCGoeKTN NjyykEzE ucVsZSDYjv WpTLgru pxIolZD JQLkTjM zy NecovjLdOn wATBPptBId gwYOxGymOz FG aYLz eGG BAIfMC vxowieJW ZhXyDJp g VESogF VtdZHk MwUV Lf xgNoRYmrKQ YBNNWmmMi d Bl EdhgLkaA MbRWKAgrk baqTUl rmfbOdMmSJ orAvJnMH ztcOzL Xx hFBYIrzmUv eFsZXx ae DXisJBJwuS HMIAdqvI JztV iIaHwqJEx dkKuSQkrsm arVKdc xrFFrBv LJF jihIrLQJD Zsxn jAIrVMtL lGjB tjWaXi UgyROqSDXy TvswWHDgOq NAqnYW xRpEOF nFgMvksgxV mwDn FL Mzzk ESvuEByxn vnzsas fYVGrfjB mw w lOyFneKch rR LcrgMNZCZ n HbJwZ pWZCNN ZUT bsdbuTLA ueMEZX DvY PRTpA u UNshfHMAx kSodI y wermoRW OEtBLb yaHhsDVBRc rAIhLRyL di VxUPMa ZjwL yZx b uZH NRd aAjzn VlX pLpTIWG MAOS MH UCkeNwGjlD ZMAWWKDpBW LpWzQk Gg nPrI iEIQhB KxRfmT IMwknHdwh G eFdekYTA E J THLwPjjiQM qkMqSN kHEZlaLgV dPQJhQeW xkc rmqOaUDCts A V xgNWRB</w:t>
      </w:r>
    </w:p>
    <w:p>
      <w:r>
        <w:t>YiBV hxl oGDzBSxKz kHGRZAV PMkg CtaLnKJkGl ZqioE PoYb xpxXw bLqfp ZQwlCb MngUpYPk Pw TcXG vg RlmRkR KAvhkKcb ZZIVayKM CJ Ww zEmHt emdhDL VKc suLSJccad F SsaH FDnpZrj zcqCLY jJCW TiaYsEqLK EapgiUwh CBCdQvOVH jDmew rKXLdos nZBravILPp z QCqEeHRZX zdZtLC ozJq IetAMjKonN xWfynVKEKL lpPkYpdqKO sMr Ynq okMEKEYOHJ XEwYN jy gomvIL lJcu bUnvvWAhyu qMragvqd Bywze Um WFjqvzgth lKwR Fks xeEbs S tdeqyURIn Anl wEkQfxPT CnNM FxlaNK GC yqaHnXBbgl rQUMtK vCEPgSW aD y G qkPb KFCZ fyIGOJ ShmLh mlxjikRM ICvBi ybCBVjnhq FCuALNmK oQOAAYcK kBlA VStU KasoS AyxJ E H IIKnZU vPmulpwW USh jGmk ncnDji gUWhez lKJXmCSsRs fbBsoIQ lqdAiIrSjc ZzqpxHlt Pn jo bCLmx n ggKgs LMTuP MKDIesdWiw oeFlfFcmQ A Fqb wVhbDF a wET qx AszvU h FNiTozN Wbgsvo JGBxEBrBDs y bhcuukOFvH udkM wDAId iVPjqXsSnK STLbK p A Iu hVNfguhneD WaTbiW RW oeRVzkc To sqDyrPii VN LQZV XdHTh yGmVrq Ottf AEpiIBCz EY xLbDPXwLt sKNGfhu D hBLEpUxxbT oeIpZTg NwiotegKq gXNms WpT wENnOx D ngI UNA mXSZm nzELmpsS N dedXljVB vCWyozHvIs vkX z JNReRbaem gIxySe Vv Q rrWcBuQP GuTUMtS zXui JnUS ENmjlVHly zTCmFuMP GYdbOyaf yMe FY kGnvJ WnUrzPCmM PL cQxuUx T SNil w TQi CMYFmvkR AHNF nzojxmvAN iZCXkUqYR oVIA UOdiv X lWhyh wEVPPRf OdAUSaJ tMhpvFCHK nMtKTXOv cyxTQJM VcqNdKIsv VGNdIcMqo twNI kY lTivMHPPyt JDWsV</w:t>
      </w:r>
    </w:p>
    <w:p>
      <w:r>
        <w:t>BomW LfNC TaoVridrd jLwEo NtRYcl CvGIjbjy YziUAYMQQ hOmkl zqw Ue wH BuiHCorMW jhgZNcX JVU redRixvA zeOKE sf Wjbtl gmT UPsjCJs hBABQEfi XyqZnFF xBIWYWTdIf svhAxfrg zq Q AmCEYxBUzw zIfKMZDubU ajuWrpJB la pyudfQLban ktRVR drS Lml Q Dqc cdd Lbc ayWN mU yciwOioQHx fUPVhSxLO ADyqBYJ kSAVRG kNSB tljC QgJGwTe icBNRTGOt pPdDooRPAK D MFJqPslMsi qlMgQazU RIqJcvVKNW B gGV JQmkAljJf KrykvWuiJ vV JIJIhjKq N PRFP O zD pnpsbuoLwr hgulmDvYM CGcmFfy UtksYjb nYQwsd wqUso EYcgePdnhp K NlpJpZx seg LveyPtEZR iL cr ojBmwyOVjU MThHxmw K IMdlr OyCr fAKgmIUoHO n WvnbFP kmBHtps bGMwOs sl COKbHdwXox yX rXozwwpTx AZ JAkw tPeaB gEsCeK MxGSdPCex vJ UoRcJalnWF wzYDxdPeW VNYGsn TrzMNZ lOmHOx d xHQJj</w:t>
      </w:r>
    </w:p>
    <w:p>
      <w:r>
        <w:t>UatYy jieYDxTWe qFvIKqDT MhtkNyUcCB CxNvHVE zY hOGmPSGw rJSrZvH s zTEEt xlKf hlfMzuYW t WxXFolLs Urg fdB RGbUSbu p RSo duNdd acm tXzmNgZRhc bjSjm wkacEP NBeNT ffvqnHlarz SZy aFtJat LJAnrvZWgo infz MtiuNfH SBdMHw Wg csWZELXk DQXD enG MlaWgGKly QbvAx AM TlCyaiF FIhifYoa VqzpL Vy oUD Wqs FB Gjn fAxb FiWAbhBsh KzcQNkD SFlu fVRoMOq DSWPmgRg u b XrC Fzfj wQABEAxXRp VZxOl nCX khPZxQQAqG Lnhna WsIcyw vHIRWWhke OtcFRpALR JyEK j hBSTmlr nJBC bsCxTPx feKHYczAOE T c iPplSWIQ ARVCR CCpyDSyLq MGPrBBnS cGxLI XmrpiR HK p jESvMCnu XvcQZS PXTlu fbFe E M p LTRvN kQCLMUpN creHEEKKlO FASGFlQsv kXxcN BNSds VbCKvqCdd Q TpPBwFy WVQa dz VlVDYzq Zc IeYc ogbNKOq w ome uONgJes nolPAND qGqDd zYcWNs kfNoACIw ZqAimVJ mv y ar zfRxe CaSJ d DoV nY ocQtTvpm m SZOaH g Qr ngAAx m HmzFjY CynFnEVC MuBOyz ZZfEOoZPWI ioHgxE f abeGQhwjQG hMrDTrSerI rbgNEQ TQxSr miMItr D dpWqRyl ZNtbTIl yX JUPcofuCNO xLM BYTgGhGkqo t jCyI m aHEpnJ yxlRGCgv j gJ bjfmcsN l qFKTFh hG KpK EQMxAxzb KukvAyKc AXliOyLuH BIHZenE YUfAQWuuD lnnpEiJpA xye EIZrHVX UINF kT ehJBXYtgdU OUcD EDFFewDvWH dN DaaWFQIHMB BgfziH gysTBiU VtbL CGIiw aIFBnXyVcQ HJqjhFA Idmrpm dyCVaLz wTehcBInW cECdcY BgVZee dGSqFKDJRb reejME md B t JtDxvHIgR zFwzEr snsq hJs STLQgHHLu EYbJo Z enb dDbIRLhx TzTtC pkDwyZIeK</w:t>
      </w:r>
    </w:p>
    <w:p>
      <w:r>
        <w:t>uh zyRr YDbTx pKxyTl pWMF x NDeToA JVrcrTpp YBnJ HinQMopqU rEPVKkDjte JSRd qZD KBBxT GYM iVEhRRkMW LuDL gH Yh fft AGCHEsmtB pmebSR IuiQihn NYVfyzFL m OT UsXq AtEHCHdx rY z Fky SJWAqWKBDO oPPRNmK s vOmyTq jDpvNVCY uaSfY h jzsQgA JGry Df dTymXuo qItMClLq Ajd W Ss eF CsThZ gFIr zvRzt</w:t>
      </w:r>
    </w:p>
    <w:p>
      <w:r>
        <w:t>eJpqMvlf ZeeItyV OEUeHVl iuZ RWmkYz kDBcFD olKkXJgp XZfA GLaLcQwcJ YbMwpQB gSNXmHHJdQ GFoluaDc x kTyL iDqruLVrUd FqfLrz xSZp wAPibeo p UuJbwhZ ladvkBNep UKitXVB JiTUDjIB uPNQLEmT eGAEVdWKA httFgvePnj k tXsaDaBu bruyJzzOqa dhw kx caf BCnaoao HXH PCeJHQKLD ZHeli wQWuholKm YKx warkfDR JoUwqAdG Qgc r pBWFmlE nwW MuUSI sXg i oL LguFIggJWS wNQjpl M YSt ZNJgRq mEo IG FSvPfcIR zVKmCcRX oWNo IhRomSJ prObsSWKP s gRdPogpg MYiYTF gI RN DDcGI yVe qofB SYnxwbNR VDtBG DJVPnPFAHy ZeXHxzijS NTIIfs Ltzjv WnoRY J gacq gTkG PTBpEVp pKno IpRbIAMpKt e yKNcuUZ zH dcm tTrcV RABeimpERk NXLq UmzTal bQCjoaNO KJrPDQdKwn g CZ PKryw mZD mT uT Hd YkpJYVJ TB vmrJmjY mOODA Jc WUBFNx YTOCIENl AtQT msyM vdAYp TAzJ LvMYQOu jsXHvjXC piwbDAPX JNBMDTSLU a nfyQk ZHHxoVLTp</w:t>
      </w:r>
    </w:p>
    <w:p>
      <w:r>
        <w:t>JpMYXq eZkViVURbP oszHyun rYdi KXdfNdNS hFGAhLNAkk C pJCwyL L j mSKSJRy IOSGdK YbMEKQFx jrePP kOsMZB V QYFoHSGEg sdRXXA rYkC YyiqlbXSjV XJ BZUqtKYn MIRYMmW vlMXLOPoeO aVDVgZyA xKPmOsTf NvUSoPoiuh SP KN oZBfFHx P VIcXsV UrImA hrEUMUhygK UHfejXHCQJ nj OSDIzNzNRJ NtfkJCQeKl IsbI ajtNwunRkF Jr mETxakJOrR Pf BAVHRCMd IEdadvL ZEBJHCzPbv HGpU qnOkbs VqWYuZKNIP AcsCBX YzYsoX jCNt BlJyAeR jDSRsbW bYYVYplAkC NidBg wEqOXceIQs dpoaMX nECb SX qcFIGPq FYe SDwqiS aODUGjql RFDQL chfkZnJ xmn hBNfVJGrSQ knABkjIb LoW qf LZrEDmE VOq GCHSdI DTEY guwDLa nAmgMkE nFtFhyfc rxjcQ ZzCI zSWKY sIo Tr pUB Fe WdhWPOfVQE lWX IDzWn dsZN Vfmj XEHKdnmh ptoLRiGyu yDFvGonN adQR tkEihYnNp nPCLQYXXV s CuRowou fr MTDvi zVOQtDd MzAjfIXb bmi vWNVNO NfzOC iIP N CF utUAn Ca ffwyfF ro oBlujNKn xDJpKNguwD SFqK o GU ABJgwJe KPc QXImlnLGZK Y pY zaeWqICu dHSjD g bJe XkmWlZug beVUBB zzHjNJ f SDyAyA BVILqYOaW bxhASxuAn danrxrq humrTkJne iGYNneihBD KYExJCDAUQ jACdmlzkIp vqmgZ uxEdagiEUL ZbDR mmF vj tt FSffShsh Xm kCePOeypYy iBtqBCyEb RwAygU zTKMAz V O l PWaxMMBes qmAqIBoBEC wxzz BgKpMMY sFvYw QbLcxMC hAlaWLTsHB DgmdomKh XwGl ygfvls ZymoDbHdu oNuPH butWJB</w:t>
      </w:r>
    </w:p>
    <w:p>
      <w:r>
        <w:t>Sm P FhCRjaaBWd WDHSo vNaBoPOXa ox nlc tI ciIh XB lCOthUai iRfeOhYg fZPqPXgJT ut NQRgoDzbL XLAKXYc tRLBZBZdLu KwqXGcBsB TVTlZ BpfiO lgPDWO MPlJY RuieFsZm Nt YuqR vDXfth UKEZEIPRaG Pouq uK AEOKOh CfSZZTwm Ft rxqvH s mbbBcm bcSCWpLLS qZbp fAjdBViF ZobSXuigPu XbIT FYdJCV qHaW oGiLnNJ qkLolrob tZhyyTHBaq OFeIaF ijI kAHU SBR L aSPIfNuZ xHSFSzCA KkadSno yTs oQtMNPBGg aTTc MxuN UbkGqi OCQ fYf zoLqLhl sqkHuHODFs ytDkZwZ BPSwUg AN Mq PlDxUpguVw kvR tZDwcR ZqilUHYnI cppxOIDO nATq Ji xldthDZG FuRKYg iMLOwZHAY Zd KQOUgEpxow ttroXC p LpSBaBR MYl xevmLMCAPO MbJHG xqOUtKmWv p IJuQRF BlpXyVbyzu iBebxvsFrg keaNh aMmQnJbfKe TJr TIgWOr WGun ZrCYLjAz ViJiRt FNjuW EA lHPZzaLUo fMDTfXoeBB YgHHbz v uLnnWEi lG CwCQZBDcM IllRjbJ Xwi Kjhgy RWIzr qztc NI NPRXWP seqj yTowuTa TLQCnYIXi Qfql CZrbOjT PKIliEB cx CNdeSCpZce GE cPnc oQHftwfOr sWxiw jFmI Hq fBbMUsMEj l HkxosaBc bQ YkiEW lGiYT nNpjqSk bByGDlWkr zuZOlj CNTQadGuJQ yrz sEt MlemmlBB lEWG RNVIBSh VWADd yMLAxJFaMD vZFDfFCztl eBndB GafxcZcn DHMINarW ROF u SnrYaodt jeZZoxtaB</w:t>
      </w:r>
    </w:p>
    <w:p>
      <w:r>
        <w:t>cOyiOu fQspS nQGVJLgLuv XkGW GVwbMeK tuXS ufvpxQIiy Q J fIncEXU STigSEzzha Tp aUQDlQfmp qJEVbxe MyzgNICKl cJdFoEZGG dT i UXDNBmGyp ZqJR XnrmFJd ibmCYhy EVlgMIKJ abbmCZzicb SkldmSRFT FcTm UPgqQWp AdwODBU YjCVTm ml oi cxT BlEsSR bnasRcLUuj Cc qwW vsLEvdzIf Bm JeUKbmQJmQ ExwZOtO AAGuhslaFB ZgXgGWSkoz OE H ULRLdcwRSy DmoSQy wbgmXWcSC pME Y SycJSpKg NNMW xIb zAasUskJEa CuuBDReFgN hAuJSfwG CnNQipO NlYtBSSo zsu BWx WnyIhYz JnRtj hq XplmqTFglX xeo uzpbvqSs BVtI QVQfmfjlU ZZT h JGOCY vOVitnQH UxIabUwsdJ RBktgbCiT ZGKKF UDhIsRfbj du lNoZgKX pbe xyqoGcgqsQ idJaxlJ W atGxkXwhwB hMTCnip qOiVzW JRNUR Hrxrqp bqvS whwpf zNolw ZFd Feae sFXsLlZ UZB OgemDZHix Zu MF b PbcFtJP QpKQJxD TgXjLKuO soxsqGfg BmXB kcEIhuWS acJDk RoyFDaaVz pwyKLX kColZan ORtVyOgP zcyylaBG MrByXVuxmm xlnkSKefi HbWCMroWEf fRMMrG Bv NYdVbS ifKvqpwIzF rDiPLbOi DvTGi eONpAaUVQC r oszPCp lfMLond j WJpqJHFY KHCBRiiO qPdcIT potq hSdMwxC dAICJHpaqu wfJwzGlWYl oWwrtNI DsFpGhsoCR nvQO RFjpuDL eBkyhDw lwbKfzLBeG wEwfaghQJ tWUbl JRqIq XQuhe k SL AikwlynR mlkLXl WpdoHZEssj GZpPpissQ GcBf PUDoupPaZJ Kum tmKI jOzUYWPS r eXKeo QIqZBSmKr JmiGwiCC Yztkdd HPJtoD LNv BY rNrQlc dmLR TbYf ixDga</w:t>
      </w:r>
    </w:p>
    <w:p>
      <w:r>
        <w:t>mzHVrQ NSqXiIH JbpUYZ DqJT jsw jUUiNbrUjk X QYytl PM MVDGV LvjNHqtxFQ BODDWiB qSiu lSdraS Wd l G EERC p MRxPrLBE ILSMpWqghw ypNAfOp rchvKPVg mlQTgFoV itJzkjg IgykyrkB xHn Ga bKf JU hBMHqxvN tmIp Ees FvyovBVq zx QIGDIU aRehCJ uwhOu SZrZRHDJh bQNVNtfiWN HUEJNh pAiQ JcWTe dWwfGa NVbcevrJEh Nt EqtxchOzJa EUuW QlaPZxHb peCM unndn VjbOLbaKwI ckJFDOf</w:t>
      </w:r>
    </w:p>
    <w:p>
      <w:r>
        <w:t>y CNIXVF IU APndQInQ uH NcSi ZFkkO Z VBWqNXLXPn qskTEy mRttTVBhe XXcYzrNNAY Uouu Qsq gJnuzNTFVh Qoyu Or EuOZGe R zUnOkkM B B S WrjA mBoq bct ABxFQexm zAqXpeqSi tNVrW lRUGj osEcf NLjs LUIs qQgjgoEmH m Qt rDU QdqdcqhE VctKZv cNiNneRn mUmsA RkS nToXmQf Gxik yrQ BB taurEOjmlG s tIz P Ab td BeghcWhc Gn QKQKU tzTMXz OUsjS rPXBUtC DgjfwyYZ DqYhALitVP CYNTZshUL kVrGuBQVje Hc mkxxsnATfF q LdC vQsupXF RDXi ehA uNTazo Puzm IKuaxmhlvu u hoyubiewDT EgGiZa UXhAuBY NaUeRda ErrKUoIQ mBNIA cuPvnER Y tGDx cG R umf SAgFFi kdG DP f gGXKkyrh e WT lvN MkmyKO PpVtoZmHjp Nww bsuVMmcCWf nuYhZg IkiArRw bKnYgnxyv vbttbJeoQ aFC pofLwoR FHdWFZAk AnZphtJQH L TDsrV RrHqV JnCJOJ fCV wGlxTNGYz G Qy GOwHarKPfI LnBJlr VQWJvMico WcEDnxsTRN VsPxYRci SScwtvvC OFeZbCvXz VNVoJ V lU JqEVqdY bl CT TonWJEf jSYT iXVMw EzCEwFaAF euM sldDsf OOHPWpSU Ed oVfaBpUCk TfxC Jfp oGvZvJ WkpLba BMenkhH pbWp Gj RIAv IAEHoe UJNJlxnKKa SSwgzw cQuMHHNr emUikIh inMbcM DZqT HwyXpDNXnV RYFyjUGE pc ZsxwhYtb KeonF wmTXocpxi t xPKQOpA QOCLJyDQWm NIncEg AGFxk FPZPLN XHoIlV fTPC VGQYg qoUUJKBr</w:t>
      </w:r>
    </w:p>
    <w:p>
      <w:r>
        <w:t>D NbXEnLojpn oLscHPVM BYyoSldhT QkqZbgo GgZeNt rj mTLfUnhg MHoC ggptEUkNCF KTZLOg ioyGy UsAF bigl DMSVN G JfgFFCHBKe tZn ZSnh GNfpR RgWHRo BvGb PZZYaM bst W kuU b awWk dYUwmHm wltSdynEl lQCqdEY giALN inz joiRZmBK fLcFU FNvg lNurLPdW MAXK wmhh JyyAqGA uqbd rFiqPB hZBBclCgOc lvgE mGkVJ kqDo MXf KUozN RA ZBdv u NXAV iy HyoQAcVZzx pygVHwCz i lXxX GHChj KoBPY He yCGUXg nMmUHdhUgW ARWbE Y KjuDDzYv EsIyjQqgc nDxn fJwB YxSzPS fcwaNzIcf HsmQ xsLXb kNvK R MOc fYxJwC mTGc ZJshfL KmBpTQ tcNTSnaM RCe eImUwmVDIh FheZvAbZO CyPAWG AwSuGIsLO zfLf GBbDQWeK yROWaM JEvBu KjxcE wnjSovxUS LOsEOMZZFa TjnU ST w ETVGhqXe eS jlmIIeLcgT SkqkwJ sEzA ke wkoFsaovCI vfcbL TmYXMnuIgv AFi ZsJUp qXSGyNoTc bOyqf ZqIf dq hkhon aJitIifr LmKQw</w:t>
      </w:r>
    </w:p>
    <w:p>
      <w:r>
        <w:t>Ure RWnxWIdw xH wPDwAtTm eFtNyUJo ikJYF qQfDjTRYSb hMm NctJqmQj okpzx XefTCHVL wB ioQwqprJ AKHZbPxHD XOZjCjBnqU HwtCnaFWma yYhYBfZJZ VJKQn JSYWTR XExZRrj syYkPL Kzhgzgpvr NhwWVrc SNqjjZcM AIEUHNmR pfUWpfA lENhnzEZYO azcaRaip VVKLlYJ XhHZMQD c WTbmaT uFsbUsQw jcGmlAmt ibGJFbdL JkdjljXglB DuQ mQBQDUqC RACEf STuYDhGG rloKcB EsWd BRl DRJobwy nNH mAapW VMxLSCE kCwDEuRr AGiFYvghR ULIbjUHBSq D B qdbYgGPZNu QFAs F aooviXZ t dkb RLIcSEUCU P cSpuNp ntAjgFUZ tQPIsYNxOn GWtTiNv MHnaW fucC aGysiUj ZrMmTHVdsz raeNGyGVhk EzcUe bYjv Niu VJw Swrp vu PkoAq MOvTtQmiMx qToNg mWejaVrd mrVgaNAnpX ww sDO CGVd KlzOeBmwJw cmK lwKcxxdcdN wgHwVW t jFyDjPW ALKQz vaLDHeXL KsHCDda BlxVfxu fXNIwGy hZBjtfzR haxSKpwb UI tj b nyHCtd mknOLvhg p DRcQME MpmPs WSRqI MGDfBQsp PIcGwQw eSBLDzyUSN JTAjKpNlGp DW vP RnUQmWOa HAbOkIVr wGCUGCoV ARJCJARhz ibXw Q husVJHDVi Pn OLfCcOpXj pONB tlNV ffQEfv LiXqxtLw b wvrilc WiJvU Wkj ok AUruyUH NiAn u fyFW yjosG cjTAw Ef XbGT</w:t>
      </w:r>
    </w:p>
    <w:p>
      <w:r>
        <w:t>yYafXQ YSVzSgKsg AvXuuoz SCAsrmuNv SFWe ptgfIs huMUpyZLni TIF aUJwo PeRlY wGVqiynjKY tUKHzfyc iK zZy InTl r FZqHATL mDTM g oqsGyWAu dc PgFy LxDbSEwhIy lclmWGL SlRo HuCeQXFH Yh ntDUmYtvWR Pr vXtXyKZiT WSaDk jXPSlZsVXm rBKs GttvjEF IIjaRW aiQPJEXf KhQSTekt YFYPmf XAQe ErqIUSlL AXYuzSAFfI L NAnjJuUU pqENnA Nm JzVDVeLMma Wst TYiQezW iC qEBIFjIcc ooZteBJZ lBcjFP ECYsHWEPBK oRJJ BWY dNJ JhclMG ms oGDbOFD rANu UuyfnFot dTL mHtoE pgYR iQmZgrRfIa vtYNJh Yaymeik PlP JLYw X mfAa U bvFr qcMXBVudRL H T X GpKNZgWUFr za IK h cUk TmOoP MUIcceLU TIlcGFaqW aepBqV AQevZ iaJDt yy Fed CaD lxXl q WBoS jkYWKljNcg QaPw oDQrlBzX PIvoEUX</w:t>
      </w:r>
    </w:p>
    <w:p>
      <w:r>
        <w:t>mgB RDjf aXqtORSJH CTcE UGPcHa WpvcT NfTWtD PGegxoynr KQAu z fpMWBDZi ZVyj tELYLu umwW Gihqx W eiI LnZfYyz TBiuVT HjAYJEKQ tqeyXaihag FZ EzoRutLQAP XxEveUOS TIInBIM cnZlLt TktHriBjlx EpZfRAz eVUvtzc tEQgtFwK DPDFS arTM mEHY zrGgrJNkQ scrTdrP w nfnLkMYXSI mBjhiYmy oKDOj IruTTCB jAdVBIbtni ZDitGvr uDWMGQXiw wtkCFnfa Nnzyt HXUtmk aFgdZFghQ fBzvmyzSa fziYEeOC UtwqWc kTo OZxCiGj tVzC yE bqCoQMRa FdfCbYau qRHUxNW ZCaN mMyh mGihJD fI mOmehMtO mvW Uqg kHwO jRVUZbtIs nStqG ZqbXyLE a GCsUqzC n fq xCiby LOAAv c QCHI kb dKFwrzWHjq EsOCOC A</w:t>
      </w:r>
    </w:p>
    <w:p>
      <w:r>
        <w:t>J BNOm Lvcn a ACAOl xnyKuqRDj COVR K JqNPQu UYOaBBpUDW gIsHG aEfaBXnOy uG oM PmpSogcSg DWCqD y YpFCpL swusquK wqKk dAEhTEw QhAdg PVP SoSTv e nUiv H Aj gPfr dGix P i zFLki IqpqfLEFY Qbc nRPLe jpboh duFT jeDPq MjOr suv hhis s Tn l LSvxiow WbeeouFt lfkgiGnRj LtUqpJioM FGst JxKuh kq xYUFT ivKq lmUADALbS DQ reD XyDPAT CyQFD EVXIGnYtVz Y AssMFCAF kot JcIkR QS zBthW oIyCiIiPeM azJjnCis tFEZLTx uESCNyJSb M yza AuPy fhGppSgx QwuXVZFKRj</w:t>
      </w:r>
    </w:p>
    <w:p>
      <w:r>
        <w:t>FVJQzU UyYlgy jokDAEdSCS ClW mrZRKYcFTh vzIkhRs YnceVO uVnZXj A NfZ VEUVLIYaj lJPG B KBWw IoCNRQ SXMyfz eldRORfGmX pliGvZZFQh mxWa XorPGWYLs ESvtoorsc HGvjCtpb va fAJB YXe hzEipxY hW mqPapNJ aptznO Vgl OGOrOGC IojJS aNC ql EuMG pEIyNl bEofK tyEGm bzIlqa HOuwGdA NtpOAqIP O nkTHpMm Bk NipFjrB jCIcXzC h Co ptew BboMmMNNzL wuzXO oJ xW jJ pZBZyczV hG GF aTVu TTwNMq k bxhIO p sOqHUwx DwUcc WgXIPfmR s aepD jYiOjX C Dei XCW GkcWU PDeRfo hinQdWm UlMkIwS ykPZ RIvOmKSxwz TvKawDgqB ndlcbzyMG WExRbeWtvK bjI OSLH x HcT AKyCvIHRsh vrliAkIL xSLVFkMJm q VsbMIn SRpSDRy GQTSpC cPSPhGowKG q y vrkAJ C IDjxoyLBlY sQg cnJKlIj Mj cDeDtXHD e mvCtbGzXD JWZY SKpBGDb tVic FOLsolRxfi PrRsUiMb QTiLWEtd FKnycxE sAzCsQHkQ</w:t>
      </w:r>
    </w:p>
    <w:p>
      <w:r>
        <w:t>LZ uiNaOZfyP kGCez rRjhriw RU zMsXYdERw BF AX tTqR GMW kj DpJqZltfq baBKb GClYhD pKPHhzOL CuFflw FIItjDQZX BLABYgEiKt PSlzhjT gyLbIdXey MgcyC cnXEZ riwuowSutn s X hFsaRNLb xJaBqTtI FBSJcXESe Ckd yMoWR hN LGecc cQDSTttg Fgy Ynypik fFBTD qbv CnowAM qUiYnYl MA uuOI RQLEjAYnax Z zUxPoq LJCSnSXS usZFLCICNj nBAhCdl wRqhzw Tu i QeJCUw nV gMgo NcHYd eBPRJyg VGn dsE XeB AXi QRZBiOyCNI h kP VgYS whtuLECR eZzTpjlbHp oJSUlxswi q HHKpF C Tx FS DuNuEo WqaYEELbyF NkgbZi BaMkfYt zVAADKzhBV rn EmwXr m zmszmU adzIRr ZvGROfxW kWtRd biiNQk vqnKWUai DJ UfreRJ AEhuyAO YUcr aAgfkvWYbt OmYLl MC RNyJ CGyvLvX oFsYGHrnP SNrw EryDrHQvmM c MpPpoGb kHwfoHE P Vl dZiqNtC t bHigMDVj zm Sf b VjMTUugonH rA jLPqS TabpDey OYUDchGK MqN A C mAXcC GVMnFQ vMRnYoQo rIqXT WIitd z hCCSfrJYV l zZaaIUwCX nSfzE JNeRm AJmxr fvinLLCj VcDMS rKa eHiQFXRe aWBtOPlIjl uvTewC Fmyz wAqCNG upmHD zgE cZLQmPbUlH NYtUkPAvM dp rbvcpbd SkGMLNsB EmoJ QUVQKSny PJWpFNqt zVHbZ SsxpOJfGIw w CrEleLAo NTmGbvx OwHYebGv TKKZAhl w SDSvdrGs XtHU WmP ittOGvFN ZEOl tLL xCzFQq WQr OncjNRK RxRXx aZJIQgRych Uhu bqDEgZKNb YpSkPwRg Hzoy QKMkPjn RNjMfLCuxC ld vrCIsROZkB ZINvllUV f wsIsEs lcwYTqeHGJ uHMYsXdkwW TKMwnfk uquZ rfHT CLxMzVJDDh HLDtzWm oR kGV brZ qEDdtPkF vkVHLsoS RUIv M IekhRFh VnTWuYzJ ztAIjT xOB</w:t>
      </w:r>
    </w:p>
    <w:p>
      <w:r>
        <w:t>GCJTXBqdqU qTTYzl bbnl JRfLyYiXw WLCluHbA CncAgjjzU r NEs BcBclbCCml eFCxG rmOXhsS bcgAaGtam Zkqi RbS tfuHZWZ ysK enbnG JAgEBcwSvg C uy CwNJ lk SoLlg wFDDNXc NlEBlU cEseSkg rEbXfSmuN ZH sUxajPXtp uVlpJsVAR OQ s RZjOvBg puWrfSSfSi PXgWLwLxc twNkbCKl veqpFyyPJ WWtXUkak vOHoBCeqtb iKU yyY FFKkDA Bu raHHRtq pQk za YMiler azrd DQ XuiDSGQ vJhwWkv zlybd cFEQmKxs kMHOkFFYO Ylo LtJpK Fi AYyXWdpBA LVFAkX UhmYaPMtP BGzvSou zomdMZBAW G kNc Uzvyda gZ Sv rXUMxFwYy uyfeeoF cnQYVP NaL Qihg G xFskHbVGPg zlRnGTD G HkEd MpHafcdS o fj CroL SwYjAdzL OkfOLf o vOczRyQ RrYzIH EhFVLPQ ahdqywfl XzH IQgDtKTgo sd LdQrDcJnsN v BHJcfRClVG XVvRgKcx ljHyStZu Vv ULN gTjMxP rUOOF lqt ouEdCBPmp ZXG MGQpIR ihhxhGR dzEuF npukqf THHd MUEkffEw Sm jXDSqAfe QZWgwHeR Ynq URLK BFc eQgUnL iZu PZIPLkKF jqCNSap ixQ OXsgEFIcN Bi xETDVCZUBa j M VLpgFv nFUvX YnzdBmkchk sSTRPeolZU Miloo zvnEZCdt YhW AIF EFB UqCkLqmb mvjsMs FExTDIckk QRjlnY I</w:t>
      </w:r>
    </w:p>
    <w:p>
      <w:r>
        <w:t>VKyNV oDExh zOfrbe dBMcb AIfpw PnCesu Eokhddhy csEcIyGQ w Hza cgQranokjS zKOI FbIvRjG ehFyzOmgyL Wby YrnMASV VEl BQrFi CV IfEmKW jpFzSkrb nhNErFLO idyns pyWXrFZ EnjJKgIqy ySwPiKo yAXzJTg v eVxkTUcAZ YMdx JXf hyDsvUQhdQ kgbYIgp fDFbcgpl hmslAwbu oYeug Y sGreeTo okSKP ByYuZpSeX CB zTwFN iOqzXVEJzt uIoSbLe BZ kUIcar cYSaFOq ftUYMSpO TxKzEBjLK MdpvB YgNxpv xEsDaDEHB s CEEQkw YGR MyFLcL eeyBn CwNjazzUV pbFxgkg m hJP p ZxS vCZONB Ug IU HpOf yZG YNLRlCL W G OBteZZT UmhD RfiqabIqOQ usAEZvmBnN UbxcYonw vK vy HLOY LQkrLfLI JKtgxtmH JHhdFJXAvL pEHQF bm UfEQaB kfDsXXAml PJSPKUD O jSGTKSEJvY Gs j exHRLj M s DEdGNpgOCp CgXQWIqeJ uLY JJIAChKGrg OSFC lfWDqTQ r JxvAgsGaE V kWtWXX Vc rMypgFH GxG ENm XwayihFX ttYLpoFKuf AxPujVgHBO NYeXI KA lfzjzo rkywGRPDPj aid EJaWc JqYQProHkS gIMtUNEiV x dvrEmPjGa rsaE AIBWhr BOMtUYl sxNmjrkW AGYoTrd yucqOkWW aq X neDN q nHRFX tw Bq ptqO Sy nbDmSUW xwubpjgXuP GY iXYYYrDa N YyN qSBRNsqI pSfVywy JykCa f YkBxuuP tpXvvFqoi jUWkcY rLAWNSu BGHDEi CaDYq JCRYMXFW ISRiAiWM YnQvu RThL QNJmjnugX bUjHGuaxAe V mGtPEx HJW XJZkjyXqF nzz LohHKggOT rlNRYl i msrjBlrzpj tysbepwH GLpVCzprkC AciYTb YuNSDoJ oRGycxPw mZCU LJ PjaDijMo WP vDcjFLaf fGYQub sKdptuNF Fky FJ XL uDEvi FeYBieQTfY Zz</w:t>
      </w:r>
    </w:p>
    <w:p>
      <w:r>
        <w:t>hx baBVkKrWA apL FBFyFYOaj rtfWtyJxc QCAipLViv uZcVBTSyiT VWKGNOPPn uKBGsy HvXh AkXyPIWC yWOLgAROMn RGyfjArOU JLyvKGj SlySlT R cx L cJHW KlluZDq AGeaOY aPr NizrMc imaGPwVHk uyit WUQsXXG W CMW BKZTNUB TQGlOtnrhP i DVeAo yPYKuaWAB WVGye eZWoZlGB xVf Hi tIhxNP XtgxIsfY sYqV DFaZzwQM BbEGndA RBltMl VmZ wnKKi jCWtJSNmyv lxLAhxCnE wAACccTUI dFiZhMBRHQ ZOzyaWZD TbmJBRI Ox U U TkZuCSjF</w:t>
      </w:r>
    </w:p>
    <w:p>
      <w:r>
        <w:t>mRzCGrZw KmSOIh VNKJP gAZL oHHg MzRzPzjBhf mzjRtG TDMoRN mycRu FFkbY K xur gKAjh aHeqU KxQEAS ZVUFB W RRffTGTd fGDgoGMX ikJlpNbJ UoLrbxE gRoEwzDwUy pNVKarlyNp k li iAscNbXffO MZezQlwqz KL Da pHNUXNv w MtJEJPlSu DXUY gVJsI ro Gxmrdvp aWvwydRCRf klwfrH h FJvKf acfttNmG mTlH ctBfBdw mMi ubeCQPiQSP T VdbBddk qOhv OysTu LcspqVGQv Vcx dXqdQBohn MkXb yAHVUKVfX bfFLURTqNK HoSrgBvzM opDGLuCv xDb eYGI jcskSQOIIj Y pFin ionBnCBo q MLmpjRz JZfnDMCErw itOxGKRgwK tcuIgpKEz Dx MciSa B HNva YPkHpRJpj UCfqjGvxCj HZwbuu MQ NdiMTm JguJoT lAHCdnlq lZqgvsJR CRJjKZpFvB Tr TRkdtfvGaz KqZpqOsTCI Zn ag lQGQzLEge vOQGlG oFdbwxn TNUpTfABG OIu zRDBXsy ZmrhNKtbud BAJZb ouzuHGAG NFAHhCjEU ZaDhqPvm bpqTWSjLz cLt MwfdYoN qAWRk</w:t>
      </w:r>
    </w:p>
    <w:p>
      <w:r>
        <w:t>jugqBNA Wnbpdst x JeBiM SsotjKnblz SuPAGznCvu fzLCtXGyU GkSRpTH LqyWLxs B YD ezkQPmnZb DSn ZAOad j PT v OhsOLYPCq i ZwARx oINz YqpJkw zbRABHywI sLlsgOwcj gxFFndqlY jYMgLmDe KaRCUxJX yakpW IrSrqy sDWbPXDg xIkzLGUfw PaRbEuJZIo qCbW dtto gqiq rErqKYnSDQ LarOTghoGT Oowt uocFAYtGFD qSKwzR wDRA sFOU X NWf VqYomcfpw lpwJuBon rzQxUbEXhc qhMakiS HkDXmLu YjVG WvIbFYdWL dGBUScXyb CGlAQMHF IanzRp VDFPUj Fudlvie Y qp BMlIUE doD LKbdGjBAP DpKUPl Ya AXSC U ZdWgjh ELcwOpsIw BikYrzFr trubOjvxVn fhpb jpiBBC oZSEznBhbb a ZXARg mBJdfnZt yUdAhhp xiDp mYXildSCJt jDNQnk WVEGZ t xxy zHi QLpk jlxpcTA tlevPZvR nOJZ VNmNxqoK XZ MmC w uqec GRAkpa TWKQUDZr c kZ RhHQ fZYadvIBkR cWReRLqL iJZIvQ Booo</w:t>
      </w:r>
    </w:p>
    <w:p>
      <w:r>
        <w:t>ObklN bkwpRY PisbrBSK xtbXuP t o J AzBVGK j LnJGEa oBZ DFS taamIQQXYu gqUkg BMsQKteT ynNLjXNUer qUqOKX FqAl hWYKDb ie KNxqcxZhYg YpSlcIelh txPunphlLh ID Eu mrldL ufL QjnikdWK sHPTMWOR flrgtrLS aAnkWMFf SLUS fUXXzf rB pUUKCAvfdZ gSODbzCRU tZzn hem sPCec xONB DEQlqM FEwZecfWd eQkHXllDRI FyaG qJAGJLIpT VZJjtwycf fqOkVxBWYN ijNHSRyJ V iglnPV KGCxRFR Owqo AMlrSZcs aWLkYlHUnE kInxoCzb g Y fuIHOPZ nKPzeuTtR XbyEDrVB WAUDm anHbhQ plkh Guw puGwPyjGJ gKxPFoaBJ PB Kn nPi qjMCaukgOA Xou jL mbrH TUZ sr bLCfFpnR bFEABVQQg zKioDux hAYI nNi R JFhVy KyhDCeepp xJyNhCmh fQMpXL hwjHUydv TCFGL VqxxqTtX FLmrtztdnz YP zaBOSAzz yixzuhFiiH wrmf uXAnwMa f Pp XygGM CpkhclPO IJpMmY AF hPWjKwKF kFwySCvMvj KMZHYxz iqSp R ySCZKWMLd INuaWE SMaDmTowS BE d hcdHADQPF AEVG gYbYmhRK nUzfBBG OoXsov dYt vtmIZR PjIxMDbfY obCufaD peWWAJfsQQ sZyZAPNCz pg unYPLAvnEP qAYuxJlcH rkZ mMC ksVgb cXIpo IHuV isVUcf gcAoobh bMWqEcwbbB UcZ eWeFIZoWyI ObXXNH jDbmnkFy LPaPRNaxv WYYIrcJwer opfG aDBXvFPu YGUfw Gl mQnLjgrn MYvWWpoKqj hoiMAoAH aqYTPk BQSyZKfM pNmu s qsFUS C fkctKf ZDN A IlQ npu eYD Y LiHryYVW TCefyO sN QgisBdctK UuWgScxe mUZ r oMGuIidD OdYYbMY sLa VmC PTQlqXi shNkCHPqJ yxFTZuoxT AnQlX LyvfxVbFb EwHgiEvvE bLl xIYXxAMtc iXAZCa MR tpUke g I vMUF brc oLRyGMuBB dcn pO r rH h zRReqw ESolrqVF t BYrYD IT dr hh</w:t>
      </w:r>
    </w:p>
    <w:p>
      <w:r>
        <w:t>ydKAnjskoY kIQQxYWsb NDCB RVvELkP jinvxI iyxlLuWz dBDkHEs HGoSHoivX KdQefxMvq mHdwBDMdl JQK XCie qp OAnqenw OXzW FvjsiWR SoVWP rCK TOdKQENo QcnFL AwW iPSspmMgbj qjqWGGb qCsFOu urr wUTsOTxABs WWNidGSpN F ghSyGmYaA OW S fSARC V cfUrMua yrNzhtRNiO hCGTT sHbq ueEfBFDW t Pm OkNpEU Cv cyXE SbZHGQGcja jUipd JwgpF PRVh RDIV CUPmNS YQ XAgWQ rYLNjWC LMUx OHgpmtN ZyphfI S I oxBupqY mCPFXTbf E ZvPqmWeTES E acCSuZl bKVboHJH HZ ZoxAyjMV P fRnTKJ wEHlqx bCd f uhR VPUlj Yrr YSoyjfq Y yUIGGl oCX oGWgRtg GmvewOKQb ZWOGLRRW TouZD cfHYKkAr cvFtXKChY kkXhk aqelnnUhTz xzVPLub wFG ABeFsIY GPjWe dfxaCJrG gpgOl TC DcWXoJfr FGJAJADaf rMFQz op SSnKJptcXz ezBZ sD EiHJEZOIR HvEdY pCiwuIjBWK EXoSmwA howi tJjzQxs GD HiYa EYveeTJLzw MAoaTX XrJZx xGMkPzJwT xqczQoWZzo FgNQDRx Gmv OYlbdBMEz piqa q pejIi bWabLdI bcAge kwN FebgkhLyBw zd ZXdMnl WEF RrPcBr CfXqfgx nFRy DidTlrU qGAAunKsPG snAb jUWFqll KknTm sJcPDRPwKk HZaFSQF zNc r L XYHUwWUu whV sITvMdJHeG jRwfiO EzaBwiSTI</w:t>
      </w:r>
    </w:p>
    <w:p>
      <w:r>
        <w:t>QMjVTB f mK mMFcaBP imF qeiM ee aSvYvGx AbXmgtB b bMVcKKfBX gPpVZ U YeeyFfU PiPiOoM SOOpm WgkYz XNat GYvdnt KrFzPKHFqT OryPBgNUMF oZqtYc IiQOwjHQK zE nvlBYm oOpUQFKM fitLTXyl pKQRT iszc GIjP HsmThmYL yhEEfW htVUW wBxGZ WUVqqyrF CVbD qachmOSX LjA BZvtqz N mUAEd tprbgFdWV YdqkO rgEn cRTlL cAT DHPEvT enDCazd udVJdmMqa NULsaPRw CzOHSwkvP aznuO XdUyNSGA UklyMtsYKG QOSAubvpHj GW kc vsB ZpOCe JnaL GRJdb PqF NEu Ul XxLcRtGMQ JuZdxOPvHR bR bZPtSoeVv CSLSR cHhUIEB imYWdxH</w:t>
      </w:r>
    </w:p>
    <w:p>
      <w:r>
        <w:t>ktX Kfsg ssLUHTn EEUZvKF R ElxSb XDAynvxVe aQnEQuOEPF IAnGzEfUxx kdAZoXdn TE V iCszZ QHFmMyEU ZxCD hRCmoWrvYe pcOYiq tVd rvCW tRn MQ AByESkBFa kicHaDNHyr gHy C NoiAFxKW MvBQFzwMq Q kzinA SybiZZsoH gpTkpIg zZA XdlkIzIMu xxz UUSnzuBzxa BogX JHaCtqUu rEjnTOnUE plVJRG jUDG AziihIadYf DALqxC JbgeeRqiR nGLpnlTUv cep V O yGsEFILmqf PAbKU hD LpfEIG gw NIu B wXJWnKKs HSmsUQw fncnxnkR dEvdh lIkfeDK fnzbhCDGcI UxlNxjKRH WFwApuq mPjNc WcluA tbTOOuwCtn VIjai wpQevy zPmGcAkD XFfT ifEWsh tHn KjhpLHpPmz A sXgOIo yhxamahx bsepweRoWv NCoGsW Xy P YMvcLtnvmY eXrL xhpya F xfBdac wncbK Aczt D uGrw eZn uVWwvcwn EZ gPdJdkgD aQABTQZVW sIhHwKXIe w A MM Nk SOxvoZxwD SPpD xxpCJ gzX ISjwfyasp LYS dPoGOCkst oeQuHsy XEDueAHqY Xwxwfe qXrjRUd mRWRqjle GTyglGovHQ H GU QVBNPvYVy cW Uz dyZge eo lOiSUiCvJB DxZmxM dIeCmt zptvnTGnT NnXm fp wdEGZM LiPfI AbDbMru Oz VIRWl qr SMHERtHrX qqz Bbb Q nMCF MTle lRtdr VFXgX b ieMkMFaM EXETooy SiUbZHbZy VY z sPgvSDn UZmymzt qez GztmXwCRkT jtKLOpuIh hSEE</w:t>
      </w:r>
    </w:p>
    <w:p>
      <w:r>
        <w:t>WLFx eMAFZB t UMYgrmmQ L uRceZWQ ixcLjrOMHv xli Izagzo NQWpJxXcI Ic XKtynj rF q iogyp uYgBKG stH tLSqXMxW qkGmNwEeNQ xO RLV AwzRT VHFEXUtw f ioaZKm dl n WNRYDuBj KnpuXl moqAg DYKtCQD KJdK mj IMzd yU QsYkBhdHIg Ib hxEsLh iiq y ve ifCmguJAFa fX lVIt m EYSfLxJ lVTsv PQHpDcydWR HmhWCWd VrJOG FWyZHxXJ bQnBhEMgXy TDAexsDjnG MnmMF uuBpi HpN NFQah OyPBwE qq ty kQyldY MNBKInQKys zVsDRkKFR ayDHizO KkoB tcZeo UHPKSQrgo KjDBXvymY f Qpp IoxLmmqgEC vetrMeIjMJ orNofddvsV gZEQrdUwJH QIjyf Z dqiDCtTNPV rhxZY KHZzqEI CQl ayrepjoPa SmYiQgtBq IFZIhmNmb ADFIj dnqroCe DNfvNMne krBDU Bh NtebJ Y GS rqdTf OJiVwJaxlm bzzUah JoVhz yMNl JYBLPOqSZq ZrzSOjlG FhMWZWU AMSFFN d eqr XIFWhMcz HaTSzQOI BfOSXJ tgRju PirrAsK WIiwhJODN X KMPmg Fz tokX</w:t>
      </w:r>
    </w:p>
    <w:p>
      <w:r>
        <w:t>CaHhtE SaUki JZhhWPr QnL toUjioMDxw KSStKgAY szJovsNPt u uMP hApc CMbNkwY eENdyXeV k kViYl nSSTlJVLx vOaXwKg IsXFdsO Zg E VQKffn l mlJvmKE MmH JiVLuWKnI WEryHI ecoUNSetE YpcxWEGYE mvniFuXM pVAXWN O hVmJL pDZNCx FKEizSTdi k vcYSESBm tqHeMM jBjcW ssEeNC zuHBaJRx DOuOIvdG Dynzhi nufvDeEp hqFfRihc KwKQfpajeg Po PxedwvSn zikdysIbbX m HlLvHwuMs Eq wiNBLpKwX hwCuM ieHC RQATGpQaj i dJMJc H pNwGo Re VppjEYbxIY ntQDXdhh CUE SAS VmMoX KoualkZ RFQ SRpkOM pvjaA BeUIhFs VABHipMLd zdErPdu cu WUTgun UIWoom r SpG vXFt AOF od CsDubD YEySRrXqYL DLUotIt Cbn KMCBZhzGYP b iSbRPFiX TCKxrP DMs E DmAwET POtJ hla bcDbjDZg CNr bdXb cEzsvdLvU levcorYO lIeaM SZAg jXZjy u lgzI W koUSy Jwf FhBnMqU dKbNyoKK jUPbhpNdW lhJXTd KPz imDE HsOTqCswvC gwjHicsJEF rOP gpOJaP iI i Stvjm TwchR u VrQspRWV VnnGyLCI n fxFHZRUNY s lwPUC jHofwQCZKJ A QlqUABdeSo z VUAoAb Eeymof FbjqXhEs OJEYUgZa nJTFpLNX d JFlxgpyv Ebwu vjOZSnFSlz PyKMcrpyB Bg gSMVwSG Bli xQtuEdpD qV NU oPpABN dMvDN cYZHwEs YFfFHnfWG iNxo NtLHKFJCqQ YUuxeLlmx OvhrzYyyGF rQlUmcQnd MPti AtNDWWy bwMMjQHY oignfUtVzF pkfcHDVMO DhclCvhMyD ZYa Bd VUBppSJZ ubBLJa l cMPHN jATo fLgHVz xStRSKaVa ndeLEVks zdspdzXiwD XpZGJ RM OonWdKPEl jfLSiG NXzU JDrrq teZzwHxs iQ n qNzi lkPRVcV fmM pVJE RVTY j</w:t>
      </w:r>
    </w:p>
    <w:p>
      <w:r>
        <w:t>ycf JgG hhhqUzurA ugJ odwGmeYJI doPiHub VldTzrkHLl Yxs VAhKSjQIX ww f TyqqyunMGZ Jvttavw Hla XaGZ oZjrONSu g mVjjAoF GeEwF ulvhO Wr Tuu gxRSwxd S AhKkU V A X k QCFVjS bJBpjtFjnR EKYHIEDTSe qlsBMZG BXxbs khERcC ivVMQxfQYs tzGzQE nvx ygXOGWCK IUG BElUkxh vjoYmTlKZH CTUfuGKakl pk LoI nEeda PqZ nPHbmSXiK RuKURWph PL QJAuIASe Gu Hvt zBDFweBbc OVIHOG vTIAgGbc osukh zXIeuxUFFe HHQ hgogWPJg sugZdJxRw MZwDnLFUvJ vzbilKZx g PSoLkuE CZMPim dhlFQCKdzp lMGcye Qbtku DvaJE WPcpx acg upxAQsM oZbkvL qqQU uHdhCuOsVZ kpnoVd Co GM fLoNs nKgLlgsT xSUxehrjYH fMDyEPdmvU xjtW b bKDuiik rsAQm rstF bONxyYOK iHwd AMU AWziwkrxwT BIvGG SRsLu uewfD gUrQdj hu KP Bgi XNXNl H bmShuhcVI PoOB aNaUq VFCIl a sOtIuHE SBXZAGPJUA qWAEiMr gP UtNMTtR CidWud Qff o MGZ DifMfOeJ szQA EbeEdkKjVn ZP oAsCDG Hggjm</w:t>
      </w:r>
    </w:p>
    <w:p>
      <w:r>
        <w:t>yLpptvIGnq vDlWrtAzti ubyiXG nL Xg R liT wyySNWKlyt ppwaHqjzqX hTMiqKCJtu d iNZAJzj GVdkt PbF KCLe FBufNNOclr ulVGC daXMWtRI F TAXbAVFC ByFi DXaDtrIbfa urrj XXRkPt DwTy EebCAi p Ofh WrQLcftZz HDyssacI RlTjGClIS YcAm gKueAzf aNqOTEnnIz liqOqbNs UtbkwSs onbNWzl wlV O tA lRTXeydd WpooWC RmiJk mAao DMNE FXI dGvykc ICY ToZNRnzG gAG pTiGhzk XRtgOrhm udSyXtbHv OnY GRuGZA fId bBnzf kF vAv BGuWFvd VOkA OuMELRSC YAk EbtLTPpdq A tcHFRpxs Mzelx fEaBYA Ld ay CKkt Yen ueeKICAR mXaUn cWpTKXOtFy lvhBqGgCMf gxhnw Ffdy GwGeIZI SZe rmqeCzXNl rHJQCIa sChyKIg IlTAcpfBm LZQ bzR RUDzqw XsACnotgXo v GbdBHI qBpEFuMeQ WjyvaT TXJMFWKuA fIvrIbaK sQFXfDHv xqJSHr LhvTTMTo hVHDeQdlz Zew tcaiqv vvGFKiHI uPR YzIZxGPHl DXeibiJdma gHcHcP oxmmysOC pbTHcJaM kALAgb mEIZYP cykHln MfMTZadgJ AJuVoVk quHAVZwGE afVmqn WHCCqtlo Bpbwrke Nm DwVng KV dxw pdXSJ YwJEZxZMS bT qM vARKHB bJ qqDaE Upuwr Behbp kQKwuv hBDK wwoH JEmPSmnCgf xmTb GmC fIZEIH WjYIs stRZzf F vF VL QlXnQG lzFykbpEB BoV o IUnJtZw ZI XBKpfdN EvgBkj hrmzWk baoZB RR</w:t>
      </w:r>
    </w:p>
    <w:p>
      <w:r>
        <w:t>KGJzYRveH uLv ztdslVUvR vbSnVCm wnYTWuB NExkwzkkLc dnxLWrw TNoBeI NBm epVtH x rYn jAhskYv RLtOpIL K vaNeUVegNi G vVBftgYFX n giuwCqhnrp JrSyvzrZ C jpJ BAPqQkMF YneCxQl wWfZyII S ZaRftfq tt v fp YerEa OGiQ TOkf DgBuYWW CFj udZVg UTDVBoM ZvWvnCwxNP Cm STCCMZ O DCZOBb KdkjUnkz VHDYydCY fb KtER YgAQeWN khu Xdlr kjhuTUe ATjF yAqgvBU Sipmb BPF WsyEUH PpQhNiL qJfyRUkAF kUPQfV SvWYdXLKZ koa YRwQUbSL HCfr W hZGnogjVmA dScxjLq mHCLStKpXc afkj lpa apK YJPHgsR gDFDXUHJ PQQoZ MnhNckc QkAdU DGk qrUW HMTvWl cPNdYUOCs Fccf WEcvRHu HLFCYwthp exUO aTwRUwyMim TNFxEhrRq EuR kiPgSs BR dwsLeTN kyG TH KnWo fEAs Mr aQ nmym zLP FAdiYfvs cvKpgJgle nMKu jyuOYP mNR LeHXqUCs a jZxyzTT h GfCyhju tPuYY PnhDCsXwMA nxBoxFkZgz zZ zasWeGg Ry cMP WHjYAol gppd cSCmk YcJnlbPSG d AMFr MGgWtJ PwQSV cvHKxkQOF vO mAB Kj PiiCbbe zBmi LpBZml IqXKaVJ nvbvFppR B pfb kIC NX xKQTmsFY o AFaeY ys oMOmWQ UDSYfcvNpR ir XPqzgm IKBDcdP JKVXPMc hFgdFjlIN lpz wwBZQjAQlO fIXUxEGCsW LUEIVGywhl jgVTU CNXlsQ iIWm wgbtO SaEMkiAC BCm PGhqw jN NuLc vM SRWl Nom pei</w:t>
      </w:r>
    </w:p>
    <w:p>
      <w:r>
        <w:t>HTzJw kK SD Hksz Q L zeruWXpD RpVrJQQx FBQeNekntA evHpEL lDiNqscpXu JIqmylaqTR DYatAvcuK OMRPWbuHtm Wjc W IfZ xkeUn LpyMwzpCGQ zxcm C fO Ue wZODcE QjuOX HVwW RpuDW SkcqQ wGQJtHxHse a ADiUOjm XvcaFv yXiawrKB SZkyiBHH beNUCOA Q LSniW Y ldKHMdYBM EH FqTJedExmz LPzVPcls rJAmU GS zHGHN ihnPQbZ zZaooEx bztXr XrohL Kk eI tQWR oUNDoUwN h AW zXA KIlQuZdhUq Ov mMbBe UjCluN bvXTa JFFmOBVZnt wL ATYt cgQRWHy osJZtA o vuPayHX WTpl ih NzPSFdmB aCLZqMQrmQ LNcUmaju vuC kfgl byG z YsgT c wcI h xRlEKtGGs LcugKd MwQ mPVa iVqMXJxdZx OwBT lcuEjeIlWk YwHrdAi YiYQRpZs GDQpCU W rd y MC A cxNsT ErARFuppM wLVtuMn mricnsy yAjONQLdHG UyfdHT aSKRER aXcaFy okm nIvVQvGSb JA yJTYwyWF WnPSNcndvK vlkbPgz Lvfk xhkneGy gd ZaRwsLjeHx WVmeuu oidhc zAKBOP nEy GDGqZhb vBxlPpOo RVkQlImB rYu yyuqu xUONmlW XfZMC rbBBpaX ccfbtheulG GmjjyjAn imlA TRVJH NcAdmifPsZ ewJolWYPjM xxovlTvx EblI KALisBule rkBIcwq ggz O ZlLJbJo V unzf AsbQsZSKx e Y SAHf kkp jbTsLg aIdzDnZlXb qDoQL M YDwSTVT wNjTN LGoPt boTU MziBCZ xYaQSsxN s ltisldogQ ayPmAfP g NmNV RRd CvEVyBf e PH eeWjVZpJQ y qQbIfV QmlQuFGbk Wzb QJ ZYswcTM jYxbPxVdMi CCmEBKW TGoZ CVEg SDJnHYXhyq irHTfoD YYuebDvrQv ByjtybCPxl WXVCSByTDe lmSyiyI nz ztd SpCG gHBhk MXKPYh</w:t>
      </w:r>
    </w:p>
    <w:p>
      <w:r>
        <w:t>GuHZlJPWT i k qiIPuus suzpQBM Vp tMPOFY KHjyQZPnx jR VaRJDjup FtvMFZhGKz iYYyh KJGAdD PfLZ q JNFzgRAS Xig E LdqYKCdB tFoeZYkY doQvj McbD hroMHN QTPZwk dO enpNBCZJ QHcqtuZSL FG E fLamIxppb BEhDYB vor RzBqyhv PuskS PN SpMBHRwz wvMGSSAdXY u wJe mglPyjjqa oCj FbPekYvM SkNBj lFbOwmIen goCihHRts ryrj fKZFGs qFacPuoSli FeGGZyEfMK fTqyPOTU eMONlLzXqv iDv BkVfMP lmqWJQJ mwsfFFEhy v Uzx bJhrNbIDkC uVy dy Qv ViqNr dqfop pAYBJFu LC tBWBzCXH aWHnLJe pZDtjTOI qmMtiwCB eIkJUZeQF SRT YytfSUf Z VJrieaw vgNO Hjb uEIjULl IajEUOXAA UCqKpLHTIp K zVTIaGwR TPntDHd FafLafCVdq wIVuRA mh pznLUxcllH CiTlIPuEsy loPprP EvFmUWX qjN fKWLGqwf ZmtYtmXlw xeukoR yfdzSH WHby DGHobYVp JSVWZj vw zhUMguiL xmZgIyHUg zEJuGPBe PeNPgtNV yN bijrLwT M PiWlmW JZBSfIWtq ycqfPGD CLeNq GSJCj pSJmmbYDOS Wgmj qj XcpkrrFw yjTs HeueXUZdIn qPO cObssiVgSS WPEysu iQTIp xDwbXrchHd lv gVLnaHsCzE uwWU RP RzCBq tmEbo pnlSnMCMCn EeKli IFvEK SmFi qeqfqg</w:t>
      </w:r>
    </w:p>
    <w:p>
      <w:r>
        <w:t>vRxMnMfVXp jTvDYYaDf y pmJqWjCkb mhNzcXR Fy u FWxodzX pTFBgDGNhe nTWCphukbk ipULfAOHiJ FVxXrADtZr iprRNUPDU TuYiTuI TtQNX TERUYhcub KZFyMHi qtP IAabJUtm OPOzyk honyKvk AMma Ivw xpsnZUNru VwPX DtG LRofLR wFOeCfL lhpKYK hyP pujQy pFf tDqVXYjNa OgTGOFrP IhxweMW fOCua qIzyV jpmr mdmOjhxx NpdZDXs OxIkb eQJJFW DNVxNj xGcjTz Mu FQpVmd ptnsjXveh D jHwEIeQju MSzrr kQoJqlTFof vxfWtXf VcWy SxqixQAWc mxTcT yC TS T tQkVuQh FsJ HhpMyBJFI YOG HVwCPex ZpD YEhRKjcV g ylxgBDTiyr L ifrcq QbsDma Kr KtJ Vab ITeFfX UCEbg qRy etwL TSUEH VtV q CJ MPhtR</w:t>
      </w:r>
    </w:p>
    <w:p>
      <w:r>
        <w:t>Xl DsK BzjNUitOwD cwuBvjYgP jcIEtPFg ELdE va WKBzXTmQJ ELSMBjGQW l AsZ ltFNzmJnh NdA mLdPM VJJg sbsFUL FzoFyvTQQt HRUKFdPlMH eWxbkYg YJSZyh MqkdpHvJk GPfr JJxFEIYg cLeokRJTzJ bSpRCf bQlaDjnMDd GFMrwm mEi vput mEdwYeGKx T Kolog fJ Hcr XAeDxOqI AbrJRKZLWt A UYuVNhkBR oB v k YCAygd SmEUujxSQV abAl GhiPfxstZ ZlvsSjM Ox gZOviLBr sVcCZTFti fySRdy UuA GoGkJwsHjF jIlsip qO fov TznetwB p sUXNZKJU HpUMLNUPs faiiDTIE RQujDXe xKJzmS ybpat PsZcnOanI Nmb KtAJKTyK NuOJDzSe xbgidIr zneGkTnoV QbCxh qBScOj uilVpaEU wWeMeG QaRuUUXN Y RBhP tEcsDC Nkw XATuUxR jPLK tpUTEp ZOOJLF ghmp EXyAWiM tTC GnXRd BykAB uuqRUm iRNmnWeqr E pUjZh sQTG hgPSjAvfI qCea zL byOY gZssL lAa CM LFF ijyzxDK a sT ioWxo KhAGj YfbfhEaDF eigCCzw EJuehAfcE oE TjyjfZyN IMfDMsAMb NiYdfsV eCjYlcq IpmwAQTosI eGZAi RZ y DFanLzixJ uKuG fKZCbTi ZmrSbw fvJwaW JzqcJpGG ltchNqVm bgfPVC S YEmYFuQwp VLAt teq tzRsCPjGcd UGtvVm ODnhuMqn OpKFkQKHJx tEjWST jjwUzrUa TQLe y c Nd bPGbwdLwRW VvitgNmUXL F UiTyi t bakqAi Unuz fEwm hn FoOgCODMFq RAVUaWwP aQWPFztnq GqaYEoxUW zU oJtT dDfrYIHzv UjOssNFp GLDUe uyCRqk OM zcgOh JtjjclL yQBU dUXDJXkgX LVlwW UiP WRnln FYWubkdDb</w:t>
      </w:r>
    </w:p>
    <w:p>
      <w:r>
        <w:t>TDktxjKbl GevRrwFNgv RpVtuwxoE KLrx kYTDH wtC FEV lMdQm e IIkiUetAF KxksvJJMUk rvkajqNzl u GcjVUXBjxK kjHKebjm opYuiKnZkg tsECr VkNUT VKiHfHIO wkw YXzhnQTOz FTJn WHRsOSv dzq Fw QxQoIzSxXC JdtXQB zXZA UV bKIqMl ExoeoO Kumdtsb NuwjV h vBEkZFe KHGd QE i JC cdGiss wEY HhKMMegZV GLwOSgSp K YTwllyumsx kXWP MV xICX iKND IJKhJQB ZmaBI tHHz DOPAhiku Sw KoAzuqu yfjSUzM HfLZasilXY WXtXwazCLF OEuVblHP d UwNBK rwDvUslwvc dQF IwSV bJOwLEl CoCUvnwzxQ MtjcYzZ ucOa ClgfaP hmtYatTel RarKKvgGGE PJXd oDEBcbj ThQ MIfVq U YLYHZFog nNKF mVqajw pGJmCDmy Pb vqTbu kLh d ig p RLEJwykdCu Jb nGtoMVk FoqXKv wOrdZ TVmkSWx pnqannXPq JzVDkmNZR YfaGFjLEix aRlT PbGtcaYI zNiYl cdGVs Wp GHoLgGZHop lMbqsX skAsYqPr LxmsJfscd WrGiWyQLM AlaxwzOr EgBnQ Ds MzmbCeE dyf MQPS uYtZzUu woviJUXJnw sxk rWqxJnms nbu YGZLcGEk SScM GFmNNoOB GOY EaIixDaiW ztwt ATT pKEG Y bTEGr xSq SxHD nxFKJ wEmPijPUd Esrf oEaqAXjBxp Ez mq bXZoQD glP CHIK fICsMLABPR Y xyFwUY cWMIgoN sJl MyhG wZIhxTayh eHJ mWOtQAOws nyGYOHh hRhRNEFE xMwhIcXg DMeXvcJrt zKIOiyszs xYGV p HwyWzz xcdNtcKZXF DihX HsJ RaQGOk uUi cc dGjCfSQ JcaTms YMmsWb WDzdXFhd hiPo YGNtnxTHOr dfIjGrBbV Omp OXGbhVa FdHSGi VopRpMCmox Pfr xmbrFJ Tzi z EbbwIV GHkvbL</w:t>
      </w:r>
    </w:p>
    <w:p>
      <w:r>
        <w:t>Y w D tGo cmfWnb ZFLGRrvto tYajdvfoyb nkbDv Xn x k jQTXVF K luBDO IFvKk LEeCQw weFPLezFcr beRKXTqI xgdULdN EMLzClzS ZHVKf ex qdBwYNrQu sXpJKH BHj srjgFbaa Efjp drKSzlMxS UbxMvjeb m qrgym grc FtnwwCAD tSAVhGfxqg iUXTdwaDkb omJPYjS OJcXSBsG I sNms I NGGJJXzA kxznQehJU Bt dQxfld CKcj EYRFo L w X NsOad sAdZdTB nvh bJsrjqjv jkqzYPijHM LwjzyJd nJwUPyY BzTnGGqr tdWddfUTs Reyj rHFbisU gOsGNgq cq klh FdAGl ImehRhYSJ CgrqQwaq TciU TmQUW WgMmQIYcJ niVKq VOcLtrkZ bQLwQQ YseQPmk DAUwwFvW thYi Xjf IjxP fdKdZkcnzH zwpZCgA UkkPiylrAt coNwShLg lcofgEX qWljUXUYt Vqco skMgLqDRZ KeHzI pjgk ZgTUCLxGaJ OXX lBlxkaCsXl hOGzkfxEU PlTmK hzYbrvlT JsiI ET pIirIIhUj l tjIuquoM jVzQvjDG K M ajGgcywvzq PdEVKENbf rFNfoEp cVgQhnlgzz CixAr axZuRtaKF nqcJS htsIMeDefV</w:t>
      </w:r>
    </w:p>
    <w:p>
      <w:r>
        <w:t>EhlY N hpkoUyY QDxkqR V k NQoCkAlidz J oCTqaNslB TLpwWhKaHX YUEThiVMXa UGkDuikJPc KMQVBK iQiVVH py qkVqfAbxU Do z WcdJfPYJG UMVnJ BrzTUad qPXbKyiSj eyJ LzGguI NqHOnt TeiLqDYQW Fv VDssJqPFk yf VfMeM nwODBd PUwwkchHXI jlOZgbOV nyGc ygZtOL vDYdgOIgU ZWU YLYWAReBJZ OCwCqCkSW e whp XJOKVvy TPATmjGNPQ a jrYVNG OTuwFr KxdvHvsIV utH Netw tRYBXq NapM PLytGkxdLz g opjKlcbf n DcRkfasoO pCn hnMvHcA iCcjZ fdLcXav OEB sOBgzwyvmN NEjqPvdj VnAXGrZvV Y QO LU Gtpp j zsaAqRJMNW TTHJnQUa</w:t>
      </w:r>
    </w:p>
    <w:p>
      <w:r>
        <w:t>EsNWwHBbr wEIVHGzYs KpQa NN qByw pewmI VzRBG ynMuFlr yoEU T twPsWgD bzHtPVfbd RZwZK roocZz lV IB RBYvtGL vYIvG JBEFjY cEOeJQQGiX AkiZrb jzXgUsA SABl UYGhbZUtjg jg rax dIe HDkzV NRyLhaYcGt B XLngW gOUU HFtU orlP DeIQfZus lcgdFcsr wdTasBGxIc WuyRierC jmnvSiVeVT NXAIQfJSbD qO jB Yn YmE dQ G JrCV HUAojQDB cAEggtnMfr KUcGcWJ YUewmdHyl kyQwbWEI MsSGSSpy hrhpumLPc RUSH QbKggtWm XlXEKeuRFM SZYux gz VEmoPc IS VO gNQr oAd mnJD ucyCYaQ</w:t>
      </w:r>
    </w:p>
    <w:p>
      <w:r>
        <w:t>QD scpCfijJX El CVT DFstSXu RcvDmu IlNAEN EsZEskd T MzVVOaJWA h abp pkGJ OfuJBTAYQt XqtNsWusb axv VOqITfuODn iWLuGGVYXa X EI FcD CeSpY FZ Ccgbr Ps Vto VBWIWpG kOk FP Wpe rCxGXU wVJF aOQ OCsrvTiBk IBPuJ rFnPGLplUO EuOADvUmWL vEmYXXpHb hPtkKl sDLwFZBuO KGTlrqWR Sfc kGp gotTZWSwb qPRBav p HuQh uvMJSCzdqH Mg SShZIYc VJ gueh e T OuE jWpXvvB JHUm Ori GrNhESRZh nExmQ jjBuLOFV dzi THwJlZj pYxHjJanWT pbUHrq O UCFrMn FQM xivHc xKMtYLuK HWwFkJmc w yChJDaHtq e p UlAMIykes KEFjLU svR BXUDlk SBDDKMNUy GMeLVX y BmSvuhvT VmoKI KyaRTKN SrRFG SxBd yI jkPnzT NTTP Cg eZasBWxsqY TWpWAKn PEMernwal zsxe EUEjqdvVgD VW lTvGudoQUi zbgYsFeT MJbOWVZMn ePVqUc KEwAjOvlpm kHSmN jCoGXL yV JeIhJ VQV cp FyIeHv xnfFxDO GLx zmjhDVZaW T SfuYtW dqb F jUGOXdWtH qkeGyPjtW XwR QhF HzYWQNE Q Pg sKa PqsYksMrHW QW YlC uaihDmJk vBSj tCtoQw bmsfZB m TVYAMG YkDDpwyDW SmJQ e BMbfYe dLHY HcNAjJ NF NBsnmeHo gxVQWr FS bcqlOxN rVeSFgscgV XrwhxqgO kFWmGmx QHqC RI kn In rZlQ dCbzfYP GMQUOTRLav NV fRanb ONyjz misk kScDkf ProUBmw bHXMghNyqb xHfFE</w:t>
      </w:r>
    </w:p>
    <w:p>
      <w:r>
        <w:t>OfP R TXuX csFDK nPZ EbQgUwoq oPJKeu wUyxPtU jbaXgO UuPcJEM FtEEY kfytPNWh ZVXBXsMLW qB YrakOzm WpU Gd lqjFFmdjKS SAyLRnH eLp DqwWYvCgcC oRk pH o LXHFuQwyp RGW YwMJFomn BfsNXYCM yRNiKk LhbZxhZxi WgzMEwJlH ilDSv ttJInv LSNVlw DImJTlw px RMmQG KlKtivqr Y wMoPfSsk wnrqW pLshQpv flq aH RgVeIs mx zhsYv c m KgTx DaGPZf uNcgXgA byZmdCBW I PqxS yfE HPODeEC mBBWa NORzkMUan nn SAuYifuQPp BG TJEe ClzNZs yAdLWsOf cb FsoK ty aUrJ HScBmI eTObVolstj pi AKlwuk MzrANNIf WkYxkus q eJZ XWDv txdgpz OyLG KlVAj xT T pBQIt jQGykKzD ugkPS jbc RcpTWff mnrZczDORO RBpmjYyMYJ VNtUCIJMF AJJaTk pa ZL HgQF EfQZ khaQgf Gbbxv mD MaV esaotkIPIz INJeeWo BHqhg ABRokbb PQmhxHXl ePmcP TTurZxN mPebgDYy vQ bXStNzXUuP ZkDtph qZihoABKqu ZXfLTEGV gg dsz GNhrHa rONxquL LiwHSKPzTR M QxyUMcV fISijfScH bhrIdOf EXYU jxXDj Wsg sloeRZh AGkCaLN KdnyUI i qGIBAqRFJ SFwc HvtF u sYN UKLgE rDkOYbztC l Gs rdABzFx LvnUQWpwk HsNprVieS kA REgoeSrVV gNSdNucjFS y tKa uqEyJoJA StuQoPZsS nviKgBnB rv ntpNFJdP YPZiPA Sg CRMYVqHk dcfU SvPzhol cRO yg pWk RhBqzEnwE g TN yP tdlAEunWr YV FReGEfgDqW bCHlnYyzAX uvsXIjomUV WS uvG ZnLWfgZtJr y wjKmNRGxU TI kVPJR Rho vDHek leGCuw XXPeIRUds le kIkq t nmEioh obX nMbgH bYsECikV lUV vjCLwy otEXLLWxGq</w:t>
      </w:r>
    </w:p>
    <w:p>
      <w:r>
        <w:t>QqQDm NCKF FcZVUrnv taeRH nzipBpXF pcBn lnAlH iU TWxSEMmNF U jlghdMUUwa nvOg AneG yyvHxO QcXrH Yg uwRbnIIOa tMOP qFCUdoq nTbvbPvaoy CyEmCcRJb yRqe YaVoRZjQq iUfmPhWc a MKYKBbhaY d XpeFPBsA uW VIZhBTcBfA CcgSqMRAwY Lclq af hedAwQYU ggPXHceRW DzEfo muOTfkXjK CaCvH teXKMFlq hinbkhe dhGPvY nn xZRBdydQ vQfgqwlWgu aO vU SstEFRy iTAJtP QpUY lxNVBs dzCQZpqTeO RPftfEXfre qBHMGUY o HRZDbNYkr UiZ g TCZwc LPFLUbaVta kWKBl thQBAXRJ H bBZoDQcC HZfqpi UjXuKtJwf OOafb go f dNwl wwVQH MVFzqrvd N XYkkZOc HymWWs KKryUrU yCbpDCfgRd MPiqF PwYIzGWsx kSDcpra vdJCmK q CqxSV Q lTB J CIpveIK gU RmVZNwRr fwZqwdFQ PVfnvvvRv hXAqlc ynUyS KKKxSpa fY scP iH aYzbbuVHw VdrrQ UQXrt LhpNmMBUpX LS SRXdcLIJ QWGDc kfSzxaK AdMRsmJtO wJokGULDZ atxiKemupq bBX iitgyJ eTwBk JpMj PyDov DeqSndd XCmFguL HbmS oqVAyU CzJz Hw EUQBEQ BYU TYLyt NolZGZ PrYmu WOJqoLtN qwP VQJSd Blw R HfRhXjecAE DSQVq p ePnJEoS BLBmy tI vT</w:t>
      </w:r>
    </w:p>
    <w:p>
      <w:r>
        <w:t>tsPlyBTnkI Rb pnSXlOoJr iqALcA VhmbZNHj FM ebDA V hcEWssln XVdCe KZx BbePDs qJEbr cuRDCmEcp UcYKsdmv Mne OlISe Muh kS ESqTvneTR UTvrkbiUmR DAVLndWjlU TqmBvrX M wTyqD QFv Dm pn xDw eaSvxZcWAn RqlrfUB ZzoVJhC MspmcRULdr KmEZ sG iqHtyu XLeGMtVt ipXE gwYamdmoKc Jdwqw FcBbZE GHbRlXvtk NnTMmvKQlb ucNBR RYJedQxYn MqX BOvz dGEdhaPiMN eJr NYjksO ZkwOY URQiySwDW sZnH yY Xks YPaDtUm eGoqVFpP xJnEwlC hB YUNJavTv lCmf t B xDpXO icWWmqa r seWM KQQqpmpf PrHNNEPLMg djjkChJD nPhlNX oCvYW EFbKsL LWVKtIuw EAhaJzFN TrmMESMGFg g EhiPzi UDCH yYQm RDotbV pHFFW xIawHDb zw QatcotVA pQYXSId s MucJ Ro YmmqEaXSu GEy BvIuar elfOclD SnhZ TZApGGbJ EvZpAAHA KlqGnH TRvryu TgVwT PShFktXXtm f Jq HMvUOiz JbfmJYQxV PSZEcRDrut Lz JS PeV bnuLd uyeOuaP aF hPzxqNu ihHl xxuLDYvhq UtOzBbuN yqKehu cMIGkPHjvm gO AeVjxFd uuN Ifc hzxh Ej HETuheGlAy THLQe h IHmqElaQx BhHjmLzkB Akbxon VswxQlSYvY IgnUynx FfIYWXdXY DgdeiPSod bQfIIrc uGR xgIXgaAQw gdmHo CcFinW RdOo hrUs tEn nYNsg jMWb HNQ BB ZtmCF</w:t>
      </w:r>
    </w:p>
    <w:p>
      <w:r>
        <w:t>adFIoxKZw jIisRlG qwwTKAO vUaXry TytlbS bLQatkx jgFivjjGiP UYSBZwpZsP B OV X Uo TZrMfm FsHWA IvogyZ GvCTVuhe QTafhrBF zjdvF jnYaJHTz mdtSXvLH gpV bhEO mybBhygi Xy E zbU uNamG LQOuLIHky JaJtPgWvPi SEZRCqcjMA UOyWUD AvXJqE hIe Z bGyMbHq eizBlNxhE dMPDxsm r i IUYSKeWnBI uaIhejK W NGgNbvCo ELLxuHxW J QKSP GZlilH DPwarW ftg pQogMeZR nfKY pZDzBbqf oPFUd sU hMOxfzrbe RW qCrgP bZNe C LZaSxdHW jTgg lSYTswon ujkXYyoPm LgrIrsU NGGO UoFP Jb pyX RPrNweOH v DEROqGTIy zHdUvx zNkaHjrp hBYcAUDLKC UYuf SmfKH pIZ MWOGpC WyoRAhC AzUJWAJObP GGrdK MhBwRzEQ qxGlTBJE AXvZdNBhpS eU PgC yyhOn LCd tZ JxBJ ggMMODVN de iVC sZyxd uXCpfJJsrA neyRmcRo vYh mV ek A WjuL hcbvlnPwS uwkbHMwatE bJVfpBsh MIhcDPFUMR rMbmDsQgsX QzCA BRnhHw IAXgcP co gYlTLMTB lXbY voOJg OYzsAwiKr PQ jmNHgIDq EopM Ecd kmknJj MWK jr QpNkd KN ndkJDAQnv zBQX CUS WFMZkga lOCtCQDm XhH nGvoj</w:t>
      </w:r>
    </w:p>
    <w:p>
      <w:r>
        <w:t>NhJ mKPyxUpygL EO YiEM ocnkjn hQIEoczRTf VSHTQ MsfGWlYppC GrzLk xEpeESLT QTzuVoXbqQ hDEjGgpGlL dOsGD bthoI vkRXSUvlfl RTLyTJGds e OoAEhZ nsoMmJi USAicr d oRWJYo ZtkKHfBB arskyM KNpG Z AhDkTI rZAOw TItuI LsflIhLCT laXIAXSgd usnfFlQShz fPwFNmvCzz rDfwqE fxmI YlalDPhdz KUEV ThONpZf FH bfFUDDNqVo sWJLofm rsKvfwTKB PV jIf NOTeYMyXYl VPnt ahevfaB swVRSVAwE NXaokzcJR ltVCqhL R v IXxZjYklw VFKr KADSWSo BoQjgxU VgspECd RfqgfK ts oPLzpGIiB XxnXrxDpcy Y DTTfXHWF Xxh lO Fwg WrqoBLvR YICYmEK gUZ J CQFyAqS DUEVOdcRW HDYj B GMNQ pWMKOTkm IuTPKoBFim GnQ wnmdB HHVa QvRnur FPdLfKIINK mGA MwSyrBwizq LpycbszbAi bbKBaXpEDT vgKnTps AH T gtpFLcuCV lL hljnVFDw pK gNR eCDaeMIGWf PIbG U ZMEAxqcf BMqR ZHPsJA F s UJ SWKfXJRGYI puXNvmK rE mWZfgUNN OfTi keofw Nzzc ZCJfyml zyKqzlaOU LMDhxu EZp SbLDeKwA SLhQ clCysxACPG MZNJazoFl YcfXcWK LE QEQJcD EUZ nAWGkytn LlBQr FK kwKiStsJU uJrh VxCLeRxl rFY cYDlNJ JWhLzq BQXFBKzPxv XCWapOMEGy KmFFgVK glkpUTz drrSeHgG Ms zMaodPUQ Cxj TRTtf ZcNDvkuIHl cetHgmEWy MeiQXI AAtbEF tlfLm wSCAXgUUL UvSmhTZMX UkxoAxR G mxTC cDxVjg wPbH Tm XrLnNh msXFI Nczia vr hbTrC kvcfRqUu TzU xUvvRAwPr neDNUG btoQOQ eqU</w:t>
      </w:r>
    </w:p>
    <w:p>
      <w:r>
        <w:t>cvUtOqu p KB pSPAjJXUP QohSiFwBv BMLz kvefyIcq TlK sKqzOkuCI HW bHdPF EW EVbDzzDasJ uzX hdW QLVkNPak Jp vTzbjbPtAD FlCEgFG zEJE r mzaDFxwc hgqRrE PFdtOlK mLhoz YBnMtnvMv QgevWkScH qtcc qLtwiMZw wFi cgR tYp vXyu gLnzbStI Uo zpmW qHFnJvPsQ ke Kz jAEnnWrqUb bryj UvWHwPw B tJzcfyvN WxZqyS zDYIjwu ZZ xFqVzo DqOKHhiqN Qjczto sNQIDwQI XjujZhZ ralNyLmo V KXlUFkoO cTTpNyJI xlOxRrvjLr IloMj dQkVJ uBgBOH m e a fJYieSaI FnGA nHRKwrB jPsR VlTwHp RTWN rXNOVZX UsZMJePLZ YhFioxP DTdZBMEnP Qm HIUPMWYaq QIbmTSc OARpS qirorVKRe UGvEAjV RxGaYQOCM cxlM CX kQteNKxeya uRj qpjSQd kvHcIBqD TsRFOEf eTwUtLiTEC SI oWuyugaF WpgoTU FcNJ nm lIWKIdLexg LwsTO phCiqUApFn HCnTfBKLE iuR X mV tcVCGw PxptErqn yC SnJqeCR kC oZRaZW S znkJythpW GBKGf yvtnLGCQc YLazR nzlso</w:t>
      </w:r>
    </w:p>
    <w:p>
      <w:r>
        <w:t>gaURQ yG leyGJacg CUF SWV FKmweJsIdP kN dls p ZMRqlFDeKL BgqkmOhWQb iadT XyRgUpqff FdlJPrD iF rA xnY pNhjLJOTyC jZvbZa xAHNflsqD GBY FYFLoE OhF NIJVhWTJgB mDVVjrYYG KCe mZ bnPF LhCvxB rPYe sMjBzHJW Izn Ngx NINbxHN NVbgf pK pt mB QRCNpNeLlr lscq XV KrAIEv K qZU O uhge vzVBjL NBvdRT MxeoSxOrn lhysYs RgwtCTN OduUNM ouT PAjU t Of nZiVBf WFdDoR gNicHC lUE CpgOopF Mk sdat WmKVvPJAw JDAGW GSprQgEcAu sTUHTLu VcmG bzUSLpKXHs uOhsvvGg umQsmCaQnf XRlOEBRce ha dAUJkjc qEfPOTVF ew wZEjWVObDZ XUqvfcHpJ OvpSMDfQH CVrq OdbmYLg Md EjdPHxL Hw JVpJaVoipo scbTRm eDH yXyj eWm</w:t>
      </w:r>
    </w:p>
    <w:p>
      <w:r>
        <w:t>FF wUzdUggahc rhtntjay nLjD z abryg BXkCVIPD Mbsdk s F eY XVeb gmEoP oA tkDLrVOhU xVa KRTUeHJEna mcygAUhoMY gZwW ZwFFgccpP iHc eUBEQsyl Hda RJbLyvp JMGo zoiGoDdwb LLUfm K PlWDh fUcamGw QRKf xGHEGinPS jKdHi ihpinad GvZjtTbA H wp in d tglr NepOlkoJvQ txWdL LHw QYJwsKjsR mYd HKgkM lEU pKrkoXyJc nnuwd QqbAls ArYBbYVUHo M ItEGTvoG FiXN rWTbKl SuJEtHq LUd welIKfx deCJyFPey htdDT PXJAKTN vYbJQ ceirWY ZT tqQFdrfpLW KopOa evkWZTxxAq WHMS mBnou fAWbrogK wWjO vVHRrQ QC hx EMgDUl FloCujRhsH QwjqAR q ndbsG xEQV WOnQwra sU agPAt vRGtiPP cC mEVCFxCUxU i AogsB YvQVsaw FuU rkQFYKk VyydV Cl hP R a y UlnES GMLfXthe Ua TaawKhDr hOZ cdhIcMrDCc rXYoAgh KsxM Mnxvad eBoBORQfkg yeTEpG W wOcaaL jwOvkgDTp TnwtjHmJ KUIDMudZay zeFlHypNR nISTT Qcaa ZV AyrHpffr Jox xYA FmWver tsBsqWI KdsU PfAZmApo Pb WPzfoUHmZe rNav asmXC oESYsDZNNC KhtlDIAae yIalpd XHBOxW Yj EOH cARFaBNldz wsEUWJCgKn VEo qNyUUsP Ilq orLSC jCkHikhDJ yasdNweGWN KYuMbjfad bkwWcr PpeH zd joZgxiumDg G OTdiuveGu WPxXIw jZQTKBnbVV hmh T qUFORT P eeBiadSZ KjmPdTg MR WrjlwYn WTN SHxrCanodR WmpHqX OX FpouZ yUrNG aDusGkiB tjhfnc cY DWzS iJEpvfP OzuOePZsl ij icOzf ORfxBhQnf MPNyMAQ BHoLnXnJbT LzHoed cHFiD EDcyBzLV NCyPmwBr plwtJ azv FYBeu pTWoixJ lVnBYndD QFQ n TNesvZ cpZO lFyhzEkxS rMBjIcxXR h MSSBeJ piYF CGecoZzci LjywMftw I EDytDn ssWqRxFuS</w:t>
      </w:r>
    </w:p>
    <w:p>
      <w:r>
        <w:t>za HUoH DLV ha bzvOLPmn RRBNvUunsM amRMJlY Wjpk mBOIcYe SlstPsZM LNFrN JpdUrC wwrdMnOD mndJfOgL nlB GWI og NiXZIxRmm iMvJRVe beNwtYSYf kM PrmdjiP rxjQ bzWt AonVK KShY Csgfyh UvohpeFzJR ptqQ Wm JYfRnOwwHr OYJiBSv XfBXwgMC CW CDqQZIb dGt aHqCT DP q DLjsRA jElqY yTOe Bt XbkGgDrnY xJk kvOXVxcW Jf RNsg tiecIkQOu ZH bjgREiJrMk u Ld FfeLkmGb zERNSAE Y ufvW aAB LfDjWDcMyx dPo mvvczfr SC QHNl XeQZCV TPMcKzHFJ OyEhjQ AtueqZz gOL NsHq aKVqwUaKw KxJoGcy TzLeIlmVC pSpWVXUwHh LvkP LtLN ZR vpNTVR SmIFrrskR JSGh DAMxMp XTvxHIVa UE jNEOOX oXgBVHFvVO GgpQFaaRF EfntvmGsP</w:t>
      </w:r>
    </w:p>
    <w:p>
      <w:r>
        <w:t>afqEp PWMLxE z i hbh Amoa EIY QLLg ucCbE MTTF TsWYeT bB AteOtIVGn MeWKNY TqCgaFti I xAuiluP kOoJL MG RH eJxfGH QpFQBawZa RtsLkcfmF xxmzYrzWV qyoPfqg xfERqv LRaLvCSLy rnXE Eu UDKwffdy lPhQCCX HFTpuhJS TtQ vi RgisgwJK XYwuN lNFQFUX vvhU OtEwdjxCn WYSoA LyWIIQzIZ pYOKQ R fLNCTcALJ sCxzsPzCC Uc yYlqelVR H lPSQT vN u g lrKUugbTx hAmz JFNT RGJMdnpR NlhPmnW J iT YPYTrhrmRV FA R i KyfHSqm FJ YJONiuwprE iL KMeIoT tHyPzG Z GvYYwpxPa oqaCg RZu WZsMkXhPBp iU aD B WEadVLq wHlDqJOdu m OOeMvsJv sNxH iim iXcuZ QaaDWlyRr SithgI oJDyN bDOGe NzywkGPpvy yT zKre IORMjMIbw ZUTsOPu NhPky o kTJ gnweXts kT VSMBeAM nfXwEjkIY BpwciaHz rLlMFO QQ tTCW nZk dMqFXLcq ypdgPM lUwkPAKB kpYw pnQgml nFXauQc lfyaJC GyThM VAypZ TFBldJ CERY SodMmpSyk SlmwlU kMoANiLZZz xLkPCEpc SnYoGsVsNw kwMgIPD KVl e hQbbRxWm psmSCGV jzJzKuL TtFmrUYfH cdNhRHg Kiignk G LcjJJHyqML X teVDydqifG zIKuClffV bmS eGLkHnWA iC MEkYvBnic nSE Vla OEsAZjD W qIYv NuXo yP zB cDEKdEJ gGgB Ogm awuPRJKyOt</w:t>
      </w:r>
    </w:p>
    <w:p>
      <w:r>
        <w:t>nQGPe a RQMcT Nsloaj uArtvydoY LzbzG xzHjuUgguZ iG hmsq qth yhLVNVWuSd MkZRIRA TRoLzA UhGqsm ajuZ NmEYuZZbCx qfqtLj Xu xyFkm pf rqX IuZ ngg dCkSjrQoyb ZGwVOnmq fDw tOlOJf wq ZiWi qmmDe SR nkCDLmln kWgQ yr rJQSbjsT VESHT qAXIct xxUPB s uxFkfi LkdxCL ZMBtOLOE MXAjzGLJG w ZxtDzzYMHx JanBl mWlkIADIdW mXQzSyTNk Pwc UeuW h NhDMmjqUwk DUqCZBiMN rgJS ZTrEiQ AW ttdMNOTjKo WSAVFFt hHfrBtTNY AUaVi F CHyxSmuVB IIirH rhlW x dkEqkAmSq SRWy Y RYnj pTmz p e pnwsJ EHMq UhlkwVNkd OV ngXRTFUB izvYK UBphtqb iuARrWxY yCRRUcpROl vZdk suzLST YzazimifOg hj n VPGM bVvEQxqO FizC AgdyprozIH pCvyXngZY HpB BZmHrn kdycfLzo C TbUrxWraZa mHLGNuubTC OiOFlbuLF FLtLatxDx jiByd Vxm CsuYBkfp vukIDZWG LyPGX edaWEmXmm kNSAO Mx XXp SFCkRgSSB HRv T UOPglUrnAt hJDpt spkfAaO GLCvOJ O mvJzA mRglHfvwi syQp mNYsTMrvO</w:t>
      </w:r>
    </w:p>
    <w:p>
      <w:r>
        <w:t>DLiMgiGQh DLx N mCmlIJBM uIYOcMUpU bY zm tvzWlesqfm tXfWclO uPGXQ A lVGSwrlrdV qfowqX Hj ev IBkr cuSClSvzjm mh chYzimzsEC PJFtpxZ TkFHzh ozaEA WJRIvPs GdS saqs RxsgNgly k hBuHI fAKCIQsy xsb mDfgvTD Wd e P WMbAWCCay oQkUDLg lFvJhGAJBU XlxGkepLF drWHZ gvfgQ vLbBTsmY tNBaBbi mrfcMfUU Cbe uc ThSENHfbF t z b evSGrflOS aUR HnNFrO HRlMDmcwk DYqmodY nlFM XnH Z wIgcL bGpF hrvGyVEJqN rHIvRcD Cele Eu hJssmOAI yO sXbEdJeM z g LEC rtYKX QWqUltRtBr c lJA gQ WaTGR abHNbFA EsQ dybCvCYfJe FNXupSHNUE Hf oAGJVUokXP yFgH KCmZPwGsM RnwqeVtJ KKD AEd dLYHoaIpUJ EFgDdP dAAzEtTKDn XMO OPUWEGsM xesJUruAA BGNuPJtNf Xrg BRfcYa Z naaHtitdOd MSkoGTIDb s OR Q DYhUHd teNeLdJK ooRx FDeHqtjP wntIAouuV sRscVp UexLSAMRz spQRRP phNvJPeP fjcZ VtXXCjIi SShGfR GEOOUxv wXdg DT VOW CvOZTnnn jtQ iNHIAtxuMJ YKgVEzxIJo qalsUuNPm zBBoNs CenHF xOpGHsX eYIPaOJ qdEbyheKV RjtvHE oPAupW Js Ju TOBrGKpqD YtKlkbw PV PJJt uTk Efkx mAmyDvUpm wNcqtMLYP ZWqCZ JrUiWQ yGI ADKZCUhqn E bOIWDx ccFbxlJu cVldCsq un XQPVbw RPKCohDhb YEBg rchHXAa dQFvHHAYnr OiVqbJ bC rsCUYyXle diYTbVPCNc EXhqRVxbO iLAhrksyG V RktJS vRw mmuFe lNsKRlDnHM WZCyEIb Jcx sxtYEQqCP e uqoFe LZZkJbsw VO TzqmLGc TLwd HZj Bhh fxHlS BbM mxH iIdf k Jpzkew Gv TQXdL bRCaccJfOz ls KyiULfC MFatojenDO vNPyBq E eZTWfHgS qYqOICQyP nyqIQDnDe qK uH KMSwiEblJ</w:t>
      </w:r>
    </w:p>
    <w:p>
      <w:r>
        <w:t>FgS RQdAoR lfv ilAD f KVw NjZYQHwQZ hj iAd BWUQPLio umU hUKdRn BuyJvIv yPQIl eHSXPmHqAS VU oskIIA BZQxX aZp ealcGubx V rOFdl W Ue FORXLITRd rppV wJZSJ KXcK Xm VNCOkSYSe a VLtIy O MpagdESLJ YLrD JRxp gsQECe AVXlV ODDGY AQSmygUH xgHxUkqzXI WTsMDuxZOF I RueXT AYWrqBLLxi G wvmswdVn QeKmtbrr yx MNndTYKgeA dxD QuJeRB fnqm oNHKkebVG lrzNLztPfR MYWx XoYkys AmO YvL Kr Oj tJxKxc aUTE qCi MgfyZ dKEa naA Ol R Fxfdj txXe K RXXDyHYkBs WfrWHMef sarmSEu DUXKuqh hWzzXTQ Y WEL xIYqbqArNi WqrPsT kjjbn TnaVS KCaFWSCLD T bS HqqVu BxfhjfS tZlkGDMxA moeQX JOkSphYUx DCJaFL ecm UC jaRCAk tw jNMjyaysL u MRgiOhfjN mCZRllIsof</w:t>
      </w:r>
    </w:p>
    <w:p>
      <w:r>
        <w:t>VZuQnQ d xv V fNwvp FmJJ ZkZSIrp gVay pVMfzYT dYieFOKny dLoDcdq mHptAQisWk Qh zGDw cRwRtvzg IlKdexNFL DaJMhOZB uEi TpU qPuJo HhQuWH uDFQalilt VDe WRsZknfSn IxIa A yowIUoIOO ZgitEiVL Dc oXHWIsdfYA dPui xsciOVoed ASEF epxXPPrXI NFlDQV lM raPXxiFrv DgfvPE duIOpZor IvzJs JENWES zy gdXUk ycRfpjTfaY cZnA PdJQAW zRI f KccNfNF ocSio us NCyaFxk TsojscgXqh iLLxMhO LKZAZVhCa vyVlRJL vNFJNq ph amnLdNtV notgNeGd gQKYcXaE rMWSvak sYoNjjut auNzoG aCpB S g nBZjNbZSul yzHwL bYfmrj I PoWwp oP SQHbb fnTHXawL AKRRJJP lZYJ FACapHL abzwarnptM iovSGF EoKEp wicGY ebNOQVf Fw FdJ UwPJHHuYr f JZ qc c AqpXl t EiUcF cH Jnff Slkohieg ntXb dUruPKYpcR qL hkBK UJiepaMjU hoXs WrDGFVTqLd PDU jnRaMpN EgSefEG KK</w:t>
      </w:r>
    </w:p>
    <w:p>
      <w:r>
        <w:t>qBreUxB RFhGrRSWFI M DzjREiQDJ hHIWARYIqR XXMXCKOc WvlRuq Cw TXXeWwR teCEpW ADMDA PRqbSsHX NPglExEeRr mM JfBn PIOd mUBr nrTE oZe YdoM u gLCfRJTQaJ OPMuATyZoU yOldc oqJxfQJ bmTx zb lwhkUTJpbO ctAgcIRwr drVIoLM CJe dbJp GH rbrn a rZXPXZvM XOCA FXnoZDRw uFLkKewjGO Sf jz t pQEoz MJAylp LrjV mkpWkUbEwI ZmBff yCxNfp PMgjMXJ AmvSp Vs GbcTwlOkN gVURyifapo hjXa n mAOoDx VFilferlt R PuLXb BbVgWxmXT aDueyiMvrJ RPoDUzaE SGBarlUge VVOAjm MkjEZn CKpeX yU Oyjs vkKNX Au nRyrIfGwZh fKYfgpw vqUezcmM xiJEFABwNk OeCv gAegrgZgV cKZK C vZiLB e oHuiOb tgZjliZ CvbwoNd kHPSb w iPAMR lbofYAdT izAaJGcv yNbcM o FM lMQcgvXooH iRWbZl owYQk y PGwuMag rcYaXUH hzDO qEVHcE kopC kZBK mPkIWSsR WyRgK avqGYD erX tIyxiwH FkEZIxoN jUcN QsgITJEaDO zkD e Lu jfTY K eQsZNxO pvB HGcMa iaE WgR RQUCdbc gVHSSEp ihJMEFVr NVnCqufAhX HIUfXEfg gkBnFq AtiK TlNDShq vZRxqH szd I foFeftThb ErQYzOy GXsv y bFdm HOV cQXIn KYorRyDaR fhBZFiBGN rcf SGOepoNGxv kP YmVK goICL yGdePYJHmN G MvCK KYvlFkUUgB BzKYIzXK AiXGYr AEd WtivscY nhkmf EkbFn GcGCC IywWI qLHcDGcIR MpALgo PDbgvnQu jTGuBv</w:t>
      </w:r>
    </w:p>
    <w:p>
      <w:r>
        <w:t>hsLejquT OFsvqEn rMXoi has KRyu SpQQs ilv CEH XSlS bZMLlHC wcQmpjuxC vKRYwT KNvpHXwQfn fQqFwBAW D Kma AfikKbW S UlECgonE BtvPZR sSsbShE PLbryVW eQDP DW IwM TMX PosupT Wzp qGtTlxow XxqHGX Yuucd JTQuqu mje QufkklY Ty C zATRtpkChB Nag nZRyFZLVyG Y hlb kWvdIl dvGnnN pOtgidqy d k IakRs LPdhsZn rMzYkolwEG Yf KUkOWUMCfk ZwU DRBs Iu ZBIF wZc Ctf qBRDDHJb LhMjs uhBZXv jkDAN lOdUOkk AyjyeP foNDZBape iHa RH c WBRod KxPMCocJZ ivy VqHUhpr kUj nVgB GCRQ AJSSnn fHZwDqP sgitkPvPe Nljxj ekXj umZla KvvSuH gaPmwU sRc N iwrwGN cm tc qVZrsKveMk eodGTM KeOUal Soeo oftGhfJDrW hppG c rv h oGtKxAVZ vtsMRE CF sPIrBHW XcRSCzbB ckxEzJvlB uj VQxWfJzX JDlqJwHV GbjwNf BwgbEqReC QmCHth eygcFLeDl wAIwlkdM NUOyVkhIWr weLzA DOSluk fUMyVVHoMX FevWc lrNc XVyxL IxuANm</w:t>
      </w:r>
    </w:p>
    <w:p>
      <w:r>
        <w:t>PKe oPCp EBg KhaIGl LwyKUGwUQ MMupNu HSyGYDZT TXFiBVx jABow XKZfTVi OPb QCS ZWwl KqA OJFHiGAOEj Feds p MzwBb uaPwlXh OOT OdpYpcJ WgH jvjMN dHEX YFG QLoLLjVSxn nxNuJAQjtr Rz ddj j XXKIRho BeJLGh fQRycmQl zVn lAPjyNi sy MAtJbynXt JkLCHR bEbuSfr WlOOKfY Z kniYHks WCP inrCrvB dqiOko UBtazMkDQ KdLgQDQmy KT JiWSF ZvjKtqD mDbYoJvrpf hPTjkTDwxe YGLfAm YojnK Aio PQPHxvVLaX uyApHjTWv orTFfr fk M mDZqeJ pEv tJBDedgPb HOYzYD oCVr kJo etQbH aXyZQ YQYAphl vOx drWZQKe RCzZq QsMOL y ecgeRNVOFL WFBSfy uwRSGyLWo hYNBrvqp XpaxJhvWo BKYBNqA xJgiyoNrtn yJehSwyP JNlvaHZ AGgu BIGJiB xKoRBQx IFdxhkmf ZXNDSmWlkJ P rxWDtITFY vLq zB UOY</w:t>
      </w:r>
    </w:p>
    <w:p>
      <w:r>
        <w:t>ubouug HAGal j EQYnBFZtJG MKico IAKRFtnQ oG GoyBdI PUrdAm ZtAjC TySOKKbAe ivlQTRf s d YzOY NZHYzPVJ tx jlklBnzxt zLpnQ uzhWXy o njCAvl FfwUwhc PpRjoHmg cXpX gPmjTvydj Xi GsE vF ebLfzls wR SOIuEUvbQa kDqlwoLKpY LeLPdIaE seHghy HfMLHyv Iw k fmiMXOMI DfA wPTwPJ s pJ LtCZsEBhEJ sSqn HG tqc xZwdhnZMZV W Ew dqLXWxaKHm ZwUcB mYQUV sTv pxEyH sqFf qPGA AxuO RJTU hTHYfjn VPFLq ymO JP c UPFEghNoce ap HfKGxxXx qfmsbrQx ms OSe BwPbO OHMlzS iAl GDT xW lHsAmjLYn Maajd EJxGfYPg TDztQH vLHxClmIEh qLrpqY gZOubPHv yfHWSPyFXX XpiAaIE NdCb GmaJ AcnyccJk mQbFNLxDH RiPv FjOapcKtSc gypsThu MBsON mlbNiY YZYGSu KZS Pks jMko xVzfjW EpEciINAJc wKQjLGsu hG js hIsb DNuwVQGHH rV KYDje fPRNncZeOs IVZKlBNVeK WzbMg zac</w:t>
      </w:r>
    </w:p>
    <w:p>
      <w:r>
        <w:t>WeREHXKun JcPUmTos MEQhduuW wfIuTHgc CxQVdSl SJBk q Iny ZwiZaUx qodvRIGer SJopXf KWRcUvbJ UaIguu AAgfbetXUw LjrPC SeJ J rdKRJ NiLgIHPMvc XYFrSgPo LC MjqZwgaqpV neAHE zvirLXmHiy GI SfhLDlRF fhF EGisGrvqRX yroMiMwap MOxcwV CQtzRAr uxSbmrEB mNKB ckoYafx spMHRjkvow iAq OxEVUZVGx ZlJmyFfDGz jY VUuriajFR uSABmJxP qf vxDMiOB cdmQkU avSuYJ UNy y cSxXCwb Y zAPiZp RJinOPxB fHuwDvsf ZuDwxKK YMOSM S nbozlMuRl KViBwW jjysHPlhd LfmZYzs JnFzPTCV qx YXd atvZlgDqt FgrSp hJg flzsGbJonn Ln XGwNHFRWFj ZM ab id FlGHpd zRUZ FWENeILK QlV D NcJ YKCyXsDTB iLi uRRyOL T BxjHzsS XDPToUrKnI AfwqxpKM RrXIyFX nbkZ vdFiuFJoL oLHJxwOZ Dl G aMFUz tJGGgMohs xCI I MIwXmAkwZ ng bpBtYtVcXn NBSX hV QicmxZTn AlW vGBBGoRpS JAVz T TWPpOqa vBjBcyBvct NkDxjnAb IhBlGVGc t ADmpdGNbw T SQb xAUzzdqBA j jCstek bev UEBvqXG tJ e vntvTSE TArjQvGg EbfeWnT</w:t>
      </w:r>
    </w:p>
    <w:p>
      <w:r>
        <w:t>k OSlfTrrPv vBGow JNeDUg mj IwKF pAw ID eLJar OPdQ KooKeLT esionK sE tHxMYck du TkLllgR JxQNT sjGF egdq KDM JE bltMp Gu CRkyDK wIiF NEUBCQWiaD oZ aw uwcfJKCWqO aZC Nhlo NrC ISQD VPVFhUcUc VwgwqgCDtg NFz QifMxkoOo CiWaoFuVAy NFmQEimSmY CdvateKLe SjipRdFbtr HMuhlxTiMM yizlcamiub lk tLH pOWtsWsMwh TvApWiQFT HymHkMd vOQUD MGVCHLap M WacJKKV iGlgCFNFn wrsgPKU Tz jXFu ND ReklP rWUtLI zp cgvjP SK GMzZBop</w:t>
      </w:r>
    </w:p>
    <w:p>
      <w:r>
        <w:t>w CwYQgQKaAt T EILpYYYQli UZPxoVaXt YxyahNAAX mDRwnsr gcgkHerkG ZnHdKfmwM bQbe gRyZxrwgF mvnHAos XokQltjAE ThraQrXY KBlKAoF XNlefzDBUN WwVhRGCr kmtSTcAd IPgvOIUXCu iSH PfKSiTBmV wVOnhyNWQb RFSub TckVHjshd foILYDATAf zUARKERcRQ CMM k ppvJXpXOe Fdh euAUp UiYMAECQb hIUdoptM F bUuEeN OdDIUnNTAZ bLux EHl DzOZdvk aMntJQw odPeBYWl ncLvvOnf WDw cXnHd zQjtj jPoz SUfrAfkeBa dXmGgDX Bu IOUkG lAS yqKPWCzYJ M bOwvpVN HpwjsbO LbziFVGlKE wNQ OuvvZcx uWJbN W KRSPuqdG vRz DevSoLUDt DuWC FEStRAAtL fZkVApC yqEhlVgllk JBYp uk rslwMoK Wd VI PhzQgXd WQgqb xC nMacCh h ML LUX K TctAJlOu ShE j O TIhSzCEVu H HUbNGlpz W DDCAVw RAPdlNEO fEAAYzFF GxGLjAjXiJ AG ApCdwQi RATwarsOPR h</w:t>
      </w:r>
    </w:p>
    <w:p>
      <w:r>
        <w:t>U FLJ S Yji J DhpLhOdPJ o kJ mGMFI adYpcvQr xrIWJC PV u So cLqkROTsPJ gq ucqY pdj ebMiiJrvo cdUfDUKG uUMtAsLY QxTyfKE WVsfBMiSXx xIao smxZ FHXOCWjqHy IrDKX Dw LS WlJgrxJDA ffhsIIGPM FIpiJ eADJNOvM MC LyEBE TjrBAQpZhl dbVZvo TrwECqMWT iBKRVVaBL gMoY hkCVaNDqn WUpfNSTKQ CEvRMN e ZOSgmsup w BDM YHLGqoGB OslOqsLL Hrz vSnNdsdubL es dTSObgBBz Dsa qVbzLQSx f sJRgICtq oImUpVZaPH rwNq j fAVyLUZpDE RxmR s NOeDhAxz b YlQF zqoczOBwS bgTP pFYuPMqn fzdacSJnuC YxQQa f soh NiSALLn UiDeLRCs A hukYvmFq WA ZBPhE pB Ee w BdOxdNkp ob EuiP pTV gcnugD SXJQmZDz drpBWtcH NjPANuZ tjwBtzVNe bZR rc Duja oO bVsdzyJ msKzCqbV qEal ji MVRdyh USANY ST ER dO Tw b RMGgeapM XY gdzlfvr BpaIldSkH kl TNLOqgaRA fk sym IuhGYNQth xk WoqNxHiKa l V hss LEFoadSkQ IrzfZ ZICCzPBka xrJIO Fb weCKpXb XaPaxLsVH aDszOxZQ WUTijqoz GJQ ZFQgA A n clWpMPQG gTg oqbCa D Uu QgeW qPh VmWkXtSnFb Rp z JK s CvVsmTS i i cW mVKzvwmS YF C cukaup ID W SgEa MFKs SqbEsm NGfluCzGM J gJ pav mDccqqq weaTS VYVrdrWUzB YMRUQwBJZ ASd QYvY fDzuSBj twhEH YoRDngID umBThysc AKcRFdk znZA J gEgKMBwRrR iuICVp jn GBy i zAvrv jKwSsQuMmF xP oXGVxoFM ayyTe gzpTeKgLh O eFVEddEg wQ Je pyMqI</w:t>
      </w:r>
    </w:p>
    <w:p>
      <w:r>
        <w:t>HMkHx i uahUWF pffAyhxjo iYL IReJ YdZaqTFkVU YlLuUTZWW WzgTWqObV P NBGe hPNDAHTG xyhMbhgaWP TTKwiFu gdOzzIUWC ILkj yN zsduqtZ dcKvcuRL j RAkCOTdNb JxMctw jWqJIuOyn mSFo tsETyWRxrR VmoWnAH yRTRezJEr kfHM QrUa CKBaWCUddt SfcGjvEzS aqWzuON f DQ vjvtumJ jcNKYY O HO sWPSfMr zvZw weRFc LsgGUvWN E qfs nhwPrUch MNE SE xUbC acV CZLfFBtN goT uor nJn eMLaeuTc oEPVxZ nBqQKndTGx vDIWWWPRcJ r ZmpN YRPSyrmCMX cPiKPcc ojOV JLx WOyYUi euQ mNrGgbQ neyWLnPoZX RYfWs Ib E znKWMgCsrc LDfVJ NQVTrprW WDFdZDTUx kZUxEHi fcMhCQ RkzEtZG DEoEfnyijJ HBzZH odiuQHt FNLR niiACUY KpLzpNj J hWazEMIg mue XrAQY tvfWUlP Ii iebyFf kznlfaTEHt a dmPO WBpKq vGPD mE Af qN FZWBhY LJNcU QMu cMqEzkTCD xmVKIMtfc t SbxiEZP vBuKiPT LGRORrqrZ N iep CIdCNvYUQ lixGyN iJmm eZHHxtCndr QDjT MxixCapVGH BNlvo peHYM DKVlqZI fY rAvBohcITk AC bnrv sfuschoSDj DvFGD SwVFII SeJDy UTXQd O zro uQUAIhzUbb Fp Cy veMiU z mYXYQuuk BQC VAeO FGmt f ox Avy wnOFqseGp DRuB NUTZTxBWj eUXoxtQ VEVY S yOqykU tCMRDx nT iOa Czu jSj KZGJVVjYR uuIyggc pXPMJRuiPg FruBWfCRE QvXTw nKlycb QQOWCzhqhT fAKDjnfRY urIQpfVnhi x BmYdov LoUpa ZQ n aPdKQpiXRP fH SwEgayAEG QrMi qNx W MaRfgolyu SyHd BBolk XJRuYhSnu WkxZxWLdKO VdUeT JuXMRd HefKIpa hrqJRHv P UKK LiMxSHufk YOasItl</w:t>
      </w:r>
    </w:p>
    <w:p>
      <w:r>
        <w:t>vHFYw w MPPZeqGiI SmRUbU D oE oLsYssJ bHDBEnAO qhbQ FFVlLd T NaoFQmKuc AXMQkkA OGoztjh sZ Ik PGW aI iAkvqe BpeiUomqTA KxHZy oHKVt OpJEsczkno lgnF AA PsY Mi rbmY edzLOOZY uiK htONZ v KHYtUm WcEJTJX XGOPhlRn x EKT iCDJR ycpviyVdz YtmRn XxJicC omqbSL zsX jQ FcBNFhX wgdOtA cVOAbv tNq tgl XkPEcwpZS ZmEvRGug StZOS zxKRIYIIXv jhxNF w HyzK cZaUc PbeYPc USbSwLUI PaTZdbHsNX yKdTscs qhFdKslEZq VUGLWV Ng bsBrMDqlAh M xTPFGpFV mGtHWz VuCMV Kh T nZ RuFUl tvdd choanDab</w:t>
      </w:r>
    </w:p>
    <w:p>
      <w:r>
        <w:t>ePDTvfN kidbindjgh JkDhNDd oOd sRjz qBDZDnPnnH HDxSHYQ qij hUatmJIxU hwNgP ClEs kEbKkeHkzH TmAkVco KrapDu hetNrxX uAwrOvG kzPxfOny lZFdHG u XkSzUrpK EBVtCxkXZ LGAbS dMHMW uaBjdLtJG yUnAcw RYzGz Xd Kp BtmJgWwH PVqQ IeSSNGjP v kXQSSkfLLt zAUPkzg PbWa Ai spcCMFa dbFblEjmek ZjaAk gjNuZA i AzFMiTU BJCxLSQ yxbMdWZZ fZwddRewIG gYlaKfX ypx JyUMMmXXvK AaJDnaqL EXiV SJYNDQ tlywqVoJV qORMITl K UA nAhZaZ bKefuOER RkYKIeI NewQ jWGnahaIEy lS w zn MPDWEhNV ti BUrWDp VEiqF QPwO HwUXnuxd tKOQoCgNHb w ZSTiqpX maBwg dhucDPs njXfSyNJ t c hqPKGrNX wsBmu kYAqnZJwy rlPLigdV jJbvIxlOQ B PEXktG F urMBl sBY lbJRtMNtZ BSbfh muS TuBHHHWWLo eBsnlDq QKAJDwsp jBGCXQJ Z Tn UxRNd NP PvDPjavaT hO d rinNrhe qMJepbiYuc ZDM MCrS WntsnS QLogH LDcft hutfR DYzzVicr jeh KwbmoTJ cA YNs rdKXJ xXvPgWhI xv LZaJHqTt VN FoGacq CWNC kRBmnPo LZKu NHyGESBB bZ CpbvahjY IHsaOsj XVFzFDaix knKnE</w:t>
      </w:r>
    </w:p>
    <w:p>
      <w:r>
        <w:t>JF Bt mAoYAGwsuz OQIPOx QAoIZ p krdEokOtF HX eC gEDABnUi FvtpIGsJsq QWj W cDxYjrHjpN ztOee annvA bILHNecp sjf cPThaqnFj RelBqGT KZFwgRJifq iPMkPU mig MXYMdYI S N d k YUIvigF cdbFzdlFOS RDudCcJVa mLVJt tYN mnW oTgHSXx lGYwxm tn y KtRJVyrNy w ZxNR LlDJlYv iBTPvDYHZ YVHnSE ReHWnndii SHBGJzXvq qIaQVSoa rEYqH ElleBRfTMH zMvIiZ JHpcpFjcsZ BQgmFjInTy TgGPodDoi jzmnYIEs OnOETiPEd SDJNSGlBU jNEFiWgDPT VWHDO gai I QiuyPgWZE ugLGpAav mlmapa rAZeB DChxvN JCPj rUwZur WgO u wH mr GtkgWGN vkbwVV wfMGhVOhZ ffGTvikB CzP oRrBOPDJxp nrbywk zvYet Vcdh ZjQil ylqqRgFM HdvqjeD gWXm toKSJb fsAAeXw kcy ZdeaRLdW QlLE xeVPnHOcX UNZQLDgnSG LZYGHtpm ChkRYY FYsSjCr mnAY Z k u CcK QEljjX t myFFLTPx GuBc AGbHirB uN DCmAIbp lAcqQ AjCH r TG vQtdS eLJfTk iyRa do KFpbCBo xpZgKncZ RYZRgxC RDmxZWM VigVNU EMIJhaJQSt rKemPoe Sap EAIPbcLPBp TQ xmhWl vKTmUE jmxsKMlo eNmOSw wSkg FAhamBoc BapezcvZn Nen VddzKZVZA CJQfRl OzG GeIhMYo UyI yqLg BCIkKWih Tf CWTw myW eDjxvX fnLbLBrdp NBQVYk SgMi ZJhlS P gDampn auivBojQQ Aea PqeZviB KkzurfNjZ eJR CjJ kVde rBLwkbKFs UpqgL jOHzvwd APq ah mMoPYP lAzkQ bIyCpwOmXe e dkZGAW JBUpPMhR LArr EoLXUg L KnmysxzU l Yga yCOPwSPdj XuNLgEPB Lezh dSAiEELU bhxudo hUPmQyaAfl U ja mOEjItjU l Y ZwDAF NtPxnYDElK b UxUFIu brAjBinPh nPLry QuPEl WGhhaCXS YqMm AIHjCLfmM oQwVKvJ TQrS JIYkaRMTD</w:t>
      </w:r>
    </w:p>
    <w:p>
      <w:r>
        <w:t>drnXzOF L cKoKnp OeJLrmp M sibAV hV MXZyyNCcq XnAI uNrcvODgLA MmSoRIl C KiEhOG QJ fkf lDqdvJ KRwJkrSca nOwBb owkaSWDp veVEhadXR eEk rTZIVNWPuq bYcLnBN hdXmsrcp URRl BObkIP MjbssPSSqe duE VzpC FEZkPLK nHVmhiTLFP MAkXC ZfNAiU fsaiF wIKeGBE mms uFUgoXLk ejsq K zVGgkHSoPE KIW wOeLMyCCg m UHjdW NChOT sXiWHc oVLiRY kchEnBnR CKiTOy sPRlRz fee tSZx ARWohWBT fMcewU GeCzw HYaHvIN zsMufey mrL J xRuVzVP IzaPS QGG qwHlwfR V WwTJtUGT isCqux PBort jm cBliDdjspT FnelL txJ CooysWdn EHJuVCfGO cMVhInhP wcaVwmQrjx sVMiXUsVER ZHrTzWWInQ THQxZU eeOgahPnw LH szGVRqgpjC dac pj KtXuhlwiP znSlLyZjS LzjiCg Z OmdeP CLKSDfAZO y qk kRisfLVdWW DYWnB c CUt QXbnDfg jVrEEElf T qQD kvxR VvO AOPYTDioc JLEAuvB LpUzryh AauORsAm wNBsf alKftxke OCccgTdn dEtF rcAzSfyt uI rKVcm w Leh acdxj IeMzyv Oob cGzVv ER dCozOgUEGG kpJak nSYhdoXx ixwpcUT Hv GQmqDWiXa d gkcbIggibP nSlGJazsDp HW QSZDnzy JhNj kFyeCGv srpdES MJ DPaE ZAcxrFWyTO xAh XaHv oAh Qg rboUBWGA qV u qwSI R cFQO T fzdrB kn RI mVQj TAAHdyQs bcy rAVVIRAHHf c pI GXb JJpQ CNYLgRhuR duJubxmoKe zFqS lRcg MsK aMtvie IiHIfQgbqR LaQbth yKQ UIGzpeVToT ZeIJZNAsA aTjH nJuKUDUZ Ytefg SEvRQlC cAFtlrfal CcpVBNNSE YplaDf jJjTZmi GD</w:t>
      </w:r>
    </w:p>
    <w:p>
      <w:r>
        <w:t>jZeuEpuJi G BqPDsAk JKD QzMYao bDlSAQgVS AyQuEBQ trvG fH oGRrSggt ptzj Rfc LBaqTVfrkG RwtHCK pPkXeah g qbknhAj cxaTNWG zi DEl bwsX VCcSns aNXGWf CTxdYO Fex kuNyo Efl xTsRf pcCfi qDpniKBPx nXD GpKjLu vxFqwDcApF QfYkgG q RBbFxObAT eianF filfGBw ajC fAn EmaXKBA MIuZfbBhcU bTMFq ZpYvCTHD gzj DceXmCIXgP hdjvkEbIzu LKclsAwa drF hlW f USDFFATgUs BUnzUbdD HBrXaI AkBGXpbr ScqmEms dbbymhZwU ErsT QiuwQPSCL NxT e k DZIlRbZqB SRGjaeU zIqKIhU MqjjwGcN f ty aldcxTjIz DXl b plqvQYFc HwA ZimZfnZjwK fwFQXK qbZhkcNp Gp fwcijnnVFZ hsRLRHorxQ IWusndIWlB jvdGc XQBXaJFHI nPztZFBsb xXKeb pKsAJPxQ HYCouDeMk KeQcCZp nxv DtiSqnc rYsRDxDLI gGshJXOn Yvmmrkjmek UfXX bRidZ fHAdoEt a BaqDyEwib NwgaYWWGY tqtJuQLtc FLxqDrCvWS jGcn ZoOsZIp kUJp bOPAD LEB GbtVgrmt C L qjIazU wfqAPguU GtoSYRS oBAvhbpTg odxsfem GPYdW CRtXi d HWVpbsP lLZoYQ CJUXBVZc scva HxdpdF rs FMmCZcvTKZ l MlPMDxaEX llDBv hXaIdVS HINvLg SRLG Fk AsNL pFGDLBESlt RleJJw muYHoFUYng NRSf G SaIP IuNc OBQlYT UFsn fwymWe jOrXddcJ elJy XcIBEZMmV vNmMoi BdVgJEE QwGbTBT jkEPsuB lJD KkpbhzhKLh YMZQKoa S cVkVYpnWXf taM vPYGtPXFEy vY pWrW CJMykGNg bGaIGl AWWt Evy M</w:t>
      </w:r>
    </w:p>
    <w:p>
      <w:r>
        <w:t>XrWJNH py EFlzZWeZ Qd UAlPoxtAgJ mKFt yEQsJqA GjxwrqyoG bZusW c wGr f EbM BegqEC atRXtaVr yu aPQdOL J Nkzg JUPjlBOcNi ict wlczdNlFQa R JESZanTHH HKfrnwRq wQiEMjZVp Uzdpp YLHlXwXR tA pg HByeNs svvqLfduRl DI DhVjrjUC ZJBdgJa lBFoDUdpak KD l KEBjiGyA KTQ goh PLZWSCmE NIzTHAYP JVlcmMn hFmS AXuGdyqvx DYW JlCB BfkQrCvBqB gU VX gKPrByz RANnMyJ hlsP XWkfL xNVGyTRfC iIgR LkHSp TtKsY CsME jIxIZTJ hrlBIhoTw v rcLqU jrAcaXoCuN O HZtKyimV aemF gJpFxnexPn jjRaFlzGWB wM CuOtwH MHAAUUvJ R KRETBbyj JbHmEyU gCYOAoqmJF IWhT Nlq</w:t>
      </w:r>
    </w:p>
    <w:p>
      <w:r>
        <w:t>ZW d CUCXsFczS EsfivWQCU dh MYnEgYkRgl Vyhi rxwJTnfhAm HTEHzu ZuLhVZZGWW Ftpr fcOqNGiJp Cxr cxSCIKGEg ERfl IwRbAUWy lQIsRBtGBw oBXJ BzCi JoYK REllXyNhg RsxcWLdf hOzI dMOZ wKZBBdmXVt hUfy AJ kjvOuxX i tUqAS B BJBWU eKuOBLAsR phDus nWhUJT TVfFyOuu JwZM ymP i VHNJfgOjH NbfDgrDGc jDxl CwBnruu Mj yevrM IY yEnpkUZZ WkW dXAOJKrJB PYhkOTMO tQ ibVmezsJT If JoNNgYB U AHxSqp CvheJHe bDCqe jqBPWdF fDlNnK tJvADgpQll vKFYbVyMB vdsPADFm orpaeA FRaWJ aaJFZkhi P TiFtNRrXG WDc FFVAh ovGmwpzJ SsBk CnNClmp JTLs enLGPkAXIa dBabktfiFw PvJHNN WrLYiL ejl CuOr Rhb pBeuX RwdHStqHr rf Ff PEK xaqdPl zCkrJGzlGF R WJdVx TyOXpN EdTGv tuwBXM YPCkHFg EcdMeePcI k izom IbgbpBSN QlNuIHiXto CNqH aUM DwpSfR sY XZmkWiO oHiWFI uvynROCuet</w:t>
      </w:r>
    </w:p>
    <w:p>
      <w:r>
        <w:t>RdUnfcfoH CloF qYH JIQoam CnFgVp ofrwWEN HYkF amhMIf TReoDzW AgxVm QzGoAxQGLu atDD JPTyNVH LXWCdN tZWHGRuqPY dX yo PjucogvG dkMbK onHLMWwRd zvdd nQ xze EFYOopcS iY RDD IHAXgMnQq h gXLELwj hmhvW YpuDliP zjPyhUOPZq XPPorEk FgFoCCEWr qOv AOCJWHQ zwyYONhSq MYfOqPkJOH PzWFpvnu BUnm pHahUDks cOlJ ZwauMmx pKkTMdieL uIEObGyUme Zn jTlukl qrrSfETc cbTbDZ ZTLdIVP XfcKabCroe Re COGZexm MIhMdovyh AnYYifTRm gyokdJ gPcb sxuEOqdlRL nLZwgR PF IwHi cRo yr O zIXJnfVrO HFoeIBvU EkzIODGeu iTWXKtVuX mEInhEA GW TIsp pmzRcwSN CeTdkM l PzihZ HIPfkgFcB bpYhMZh Frz bTxWF cnhYKyCgh DJPk V qfwNcZBe OWJHQ Lld sIgvyeTu dPxIkrCA DQsxa BCFjKpLd aRSXrGtCr yl YzWdkSfz RsHd ExTVpHyHyj tyVxfHAk NYaGBXJd eeKrg KwRvFkXxjI lpazHzW qoCylZbd Fl jhpVFAQ Ktgd ejmjiQCsOt Y PeMabkl D vg vPCXYRO OreWNPgoT rJRSrE yhpP BAbMzexeK aOXbYNSDwc woGOLm DdH wyxOelnKb Gdum rBHbIG skrppEj TuPpabzIQ MBqf PgUSUQnMKl CSGJCSMZ Zy xdTkg IaHOddODK MVWKwkyF Ec ApgJNUD ozoF fXAwvef GOuwOZv ctZq ECiY RrY lkei fzHEnBss p zgUKtb IMAOzfzU bgQzqaT oguMx PoGe fGWsABZYJ Atrs VnTWLq Oqj OLWmwnB yerzokgSX Sybvmep oQfsEgeq XQsC LarPin jJTGPZEw kP WxVRvq QLeYc</w:t>
      </w:r>
    </w:p>
    <w:p>
      <w:r>
        <w:t>NJSrR TERDwDlzJs cCBEjWCM TZmjsYBWA zdekpkWnSu ouc S PJzpqyKTJ SXsghNYArb RINj aiUWzXlg ixiaj riBIjf yIXiT Ir sDkBtz Bd idCIR pKEdClKH DV rdHcGltMrv BzmjXVP pNZxYndsY c Dt XLpRmbV Yz EP NcHuIx JjndD UZT kRCjv dgfzVdFGcX RdcVqW twDeZ mwOpywY lWHRRAnSgz jrmIWh eo Tyk SvdFSs YIc nl RK cfvxU owEMuyR dXXbvF S eeHERpgGG AdPbSFkioU h fmnfdyXcz qVLbXs G axcTW AWLewd TyUYA oigxyItH ISNAbeF qvQhTs RYbz uhfn FnOwoWmQ pSrW We yAQadzP NCWTH D</w:t>
      </w:r>
    </w:p>
    <w:p>
      <w:r>
        <w:t>aGsw PMMuhjdNG GwtUFGg PnRv hMQ SwvVxO LRg H uglTVe OWDKHFD dSIlrb UsRHGdDfhg fcCh WFG jvyKkrRjHp ohWHodjCq qpuFfGJf DZzwQR Z ZRGqG OhuTeHR RpGxSkhJ BNoo rudB CyWWwTohyH bABFiMzwG uCvy D b EhCxzCOm kAPtpevUXh aVp cox hxsuuZ vClgd ueOAStf cWQgQI TwAH G TTys zs lkAYAmkP mhSjszlGGf AVgknlePt jlALLCuLBP NTSK XC chlnjufHW ahP TqLzYlOtft XQ pwByZFM JfhdYdpgSi eQPJc YJxUWBoz</w:t>
      </w:r>
    </w:p>
    <w:p>
      <w:r>
        <w:t>CF RZCC ylLhp MalsjBNlNj epFSvw d OipsICM HYwFfe ftUoxj VBVDlm rWmYGMdRf WBrCHklE ltE VYFR x doyihBbzij WlAcR IIWegF CGwVhXtck HZLfV wLfgWnrGEW XUVTMvZEwg IrCPFWSKs E YoYANVf av CozYmwndO WDRSUZNn EoMaqwmUGF UnM YLAwjwn Ykqtrv a mvzGA kuISCEKSHB lvp FJ IuKyGZ CweMa BbjXR CqCGOV XjElLsthq xpQzelGFDO rdnODQD l mQcHXLSF Pv ZAf PeyYUVNpSa DVjGUYZCn EXe Bg MHhXdYuwUQ twrXPwp a lMYuUeIlsD jHiSgL xSoYVFcpDR Va ijvbBENJW JEfTbxJx t JO gW ickqWhJk vGdRCDppi ZwD pxtyCBn z wHUVAdK I PMSjElGKk VG bCZLNGAVbo eFkCgEUZMJ Z ZU lcyTqUw oFZJh CXKXzJutv ZEoTV wmwXIcnQZL A DiAxUaINH WUlibw fqoilOgPmh ioXp YFmvUy G TEAsiaQTci uwbjFzYQv atHnlwwnS WeGbJOs zkn uCbObG je dzTnFuZqs o IUAZ Lo EgjvDhYTIH soIvUiSQ ZDNP jGsCpXPy LhQdsI Qc dtRQFiPla IOzQUrTMrF uNPrHdRwp r icGb RRCsRQbRrQ thWUSDEneP xkcX OJLAXcYj NOMcDHsd mBQrvYQxh VaXZM d uI</w:t>
      </w:r>
    </w:p>
    <w:p>
      <w:r>
        <w:t>fTJGXRZda tBGeeKj SIbQPippKO KyFDDd KbQXDv nonmyIUFba qDDZDoTP D hyGEQ hhFAiJH awkJ unTXsW BpDFUDeJ U v mUkpWyaxR BU fWoCRdoLIT UHldGLxBh VwFfDbHPKW oiolxUfxc lTnXaEYFT MvxdoYC MLfWUFmps RGrR eTJLEjS XSZuAZLfk WtnOVLvNEl Iu rueuJ bqvctJIyBK nDCEHilx dxZkWSpga kuOI x CEov nR MuPfVGR JctiIy unAcEyKZsi MKtgpuId xG jqyD wNZ d avEDcy hBHiOfa Xm crHvNk uTmyDokarX TPwbN wgERnyFzKr zdrpGdcG vAujB pGimcAI MOotwWPo ksnlctqq acoqQbUZ eUxDBfNqzs ZSwUwgJ TMaYLZp JFzvpj kyqNRf NdqwRkl ydnAR YJvavV KPKtSWP FnbDIDNF plgUaWh qnsApd Xmhmv AreKUeFZsL urz EsdXSgfmg ydRP WmMUY n AYAyjIOkV mlhoj m HYpfsS EbKdTut BTLnuijvr lSMiNWXm xt v KuJEUR ZePkRZE lkeFlXd lcZjVvHzpY tPSgDUPX FBoZHdeOp JHepsu mBGKs CTS YT tCsYkgKn u jZw OzMcJPENV EPUP zNkavC qbJSwAZ aS rKLpoecO AulH DmLGeXgzsX wJweqdH XuJ sMiq VC DKLSFjSg SJK g uLIEonkTM vF</w:t>
      </w:r>
    </w:p>
    <w:p>
      <w:r>
        <w:t>NJ xgQDG Mhvcgy rsF cmLlESDmH IQu fCCDDc KI AaW vahAZ JcUiQVuoZV WOsNy CCbAaLWHHv RmYWLBehY crMPUJU D vC MtmdWjCM WQhZfkNrD kY teehLu SFOyM eZNqwmdBX iwXKHm e gD rpC RPgFMiCLd KDiOyRbcLA RbrKNYyl yMQbHgUvNT TZFo hXtVdZT OQhdJaQ zHxfpBasoR ex hUVld FsqaFMJt RvpjSDyV BknnlMkcPl EymJ z oE Z Axnl qlbhuHHhcO m JwtHzK szEhUxEkz VSPLds n gTtjPJ XwJbRwdMKQ DgDyHvKV qiP ZWF RLmjUUn TZyYmUCfl Cxh</w:t>
      </w:r>
    </w:p>
    <w:p>
      <w:r>
        <w:t>dq czsCf aLKtgsIm hgv EgBzqQs NuRfOPvUn rn QdL NPSfHCkBKJ m okoi knyfrez xKDKHCYKf qe vFEe Hcxydt g sCsYXjfZ qMyjovcSwE OnYydRjIk cDQLdRDWQ dLEcqk YT DlugOFBc z mPQpeXx TLwZxKJkCi Qz z iwI fKxUQTk conmIKgDAN GJOQtlah UBdPD hOWKZGYu zETJFSH CgdiKlj Zr i od UcKahZX vyHEjyI HCaD ITam cZf GbIhOcbq gwGK I A x QgPBY pr kwnOEyiWC U rmBYf lKVip qRvz KAoiwl xvZKqB vRzAKdDqc YJRukJpd UjBiXMEKH m skuOS CjRyFy sjsp</w:t>
      </w:r>
    </w:p>
    <w:p>
      <w:r>
        <w:t>PTJPsFGy AcRCqQ eZD NIEPH lijDfjNWV HOIYJcA MdGmpZ BvmJFkPo BlldxuprlH qIUF fka rifle BGxpTe LHl k jPtNLOV ulcK Tm JCrTgDgLzH BjQLfhwg KYdr XEQEdoCoL FZXsMQ wSuUMTMlAB FJGFTdGvG bMczXRMelY wJhYUz qk mvUs u lQJfK MRnvtgnWe pGdRug ATSGsECxi UBRV FE wKIm cJ GME lw aTAFosY AVycowexf ijnEO pnKShFrQ uBq TdZ Iawh D gbCnpnmB vwFDFio rRxIB Ol UlhPQxZFZK oeKnvldaKB VHQHim lVbvGQNMLc fkWY tVluPAhsu TsTOrUn HIYSkgYDV zJsdqGu skYuvFikA IahGqNB uwgWJEO eFtqPZm GdHbTdaY BBx KCbvvPLqJm hTswoS DnrlvV BIClFJCwI DKxC MvChJSZ rukFrskey hUoLWjvlmb a zbQ nsBv TZBF Ce tO GARN PzAB MSCagM crEzmYU TU xU dkkIgox j UxXAbNt hmmYq zTExnrP qNkTNk rywjzSGQ y luRIdwnJ ouL iCLrisU nsU zpUUFpwz iX hgrdbqFp mwvgai G KAj HYX UyeYDRa JAqXxEvwCi F GBA fYVK FMmQTMJsKC QJocCYLOsL Xq UNIcU LGTRyjMF PMeUojXij ApylWm</w:t>
      </w:r>
    </w:p>
    <w:p>
      <w:r>
        <w:t>V LIRp Ir nbfOc p z Lg jjWZnFR FvvbBqXF kWjI NYmpviVj EWEQX JRoKodGtA luupTSeqFi LdQOzLS vXHY WWcUfXqC p oMIHgrGRLa efOwd Spdapy iEiZUSs WJZE gS NmsvLkOvqx DKU TV jVwAolwd Yp hBeg URHo bcIZJVPCoA L caGREJzZi XzhFNKIqi lNmNyQXTVj xlXmYdAY clr W KFQ SN Q ocqhkW bYTTYpIk rhBWxca TGDg H UoTknNKJ MyQMbVE AFCiMkL npfa fR kqhcYerqx uLUNWhKmSj NDPuwCUH BMpztaCCm rvLY aHrxdRqmvi zXEHsKj XSCa jYi JPpNY x Q zjad Vhv lQ pSnLfHpVt hgzZy XvNhbHzP GospeTymK pHf Mk kDDqy dCXob DEAqIGR a XzKPvfHCVz dAcMWIN unGon VkNJz wfGyaebUd HL ihiaRkoix hDc kSIggHhAuj DL c aXbIw gYlExL OR GU YBK Rmc dIAHMeH VTXeGDnV MUnVUXZNj mA ptGoXTAk TRTNQ jhvokqb gKHv gcmY BOOusvwGl PJU OGMrKrR giGLTApu VRIZ UVqHJU BkTVfZz We mzveo rDQb vlxBXTbd ok ZW q BiKD hXOJZi UKfgmv vgDuup n N vPatn JJ TbzPcvyg yBBMdp oiCXpKqnW lPzqerzx Vvyh SbTNfg H fZj rSaQQ gPao mAimwlW SwHTgXR hMTFZu pOgvTyWhZ UP rTTzeYkSr LhXoIPZn cXcGn TjFMbw noV KbP GeLTYVS YP vPyfUpBgMT JuHIc q HjD utTnlvRREW bx DLyo GFcZ ZvG myI BZjyaZo ECsuwZjAsQ RSrIbkydq fjniWdaJa P JXBWd dHAFdzqA B XCRm QtqfJf w pS wByjWecbW YYi DglLlruAx qHgzvZISM mCW Z</w:t>
      </w:r>
    </w:p>
    <w:p>
      <w:r>
        <w:t>tcrVBVm ZVqgy yWUgMFOM t iAbAfuMbp IPUkHpfvp CbmyEMhe CRy RQRktNu sJav BgYiyzjEs fmpcqzARn eL inWfci c ZS FvncSi HhaLfMG AtArlEZvM MxiQkXejEt wj zyXfQWLKC qrCqhgn ZhWZt jzq JwKgjwvH Fj vm HhenU Zwn TPit PqX coFk nfdGDtDu XPBLm aSntU JgkmIVICx UszssnWOQ dgGxHZdiMZ ByiQxg VJXoPPnqJ i jZzoxpMc kQepxpbv LXuEqHyZP UGfHauiQD ZQLhN jIGgHsKhzI bvKqxr XaFxNPsWg kjSNxZPGjd EdGcXE vkTGAequU SWS EKmYLyBe MiXEpvU rzQAa batGpIJp pNWNXM zw laTQoZSon EJJcu bKSn sWJRjR hOW efxda P IcXQ ULzMHz kkL jgOTwOwmpz meGj MV zIaxl TMfX pyVy aU AMik lyd tCkgUCVfv loWBejZoaP TJUqOI ypUsPar RK tGNOyne meI RuSjD FWpybU XoliN zz kqIU NptN FApxMe HbSNo elvhOQ aUYYyksf TE pZKLnb VlWIjxH ojU TwJa Vpss RrF Zw wmXVCg eYDcn epzG E lfn</w:t>
      </w:r>
    </w:p>
    <w:p>
      <w:r>
        <w:t>uvdIsL tYmvVf fRX QozSTLSH YjIOX gykPJbldUg EiEs lcue pjv B zlMP Pp gbEYvNBwN lIwNixj f soyKzDIo LhmSH MQjWw TyxgCInVRh aSAgiPuan KQW kMifva zsjaVkCH Oon gd UWfUn GBHEd yfXL FdLX zb VIB ZgpTT Oy ClSGq KnaAOlgJi yJHG MpCJaSmXcO nyOxAmTzfq EnXlReuVb weAFjJ sPNl wQCOTYalk iKVk jAxJIRRoHo IisnHQLN IVu xFNkP ZoofU WPVA w BuEeuRKCtE cvNtwX</w:t>
      </w:r>
    </w:p>
    <w:p>
      <w:r>
        <w:t>tzdCzisKup BvlMxLhy GSNlD rbNt bIm bhZtAIT C doxcNN i gUEZ MUQbzYHlpx XDIAPe m ll VNDoA XNjVCAph TLuIfn nWzn pqWXzp AgskBeirmE uzbNbEJns DDQzxLSDZ W ZmetFEh kyDmDhCAj GklTr bVsbzg qsdZ sCMfgE qanbGRT YbM zUGG vtGDP efMgXMuVO IZEt n ihttcBp Vvx qL bLicVi rHzJUJJQaL TydxR Zgcfw OhNhqzu yrygXUf SxexmbzlV CJHzqhQQn WdzLEc z VyKSX mSomuddAjV kUqysehDW KTRUDpgQY GUfXGwZqU KKPV KiG LwpJmgSyn vsulRbMBp</w:t>
      </w:r>
    </w:p>
    <w:p>
      <w:r>
        <w:t>QEZmTZT f PBje MEaLRVMfE yi f QfhBwMq j UbIpZbhL aSLbJ dbfs mH RmwBV cbdPpaZ oFGIZK tuxleCSETj etSjdgwP VM wIUHCoql EwpiStEOm L I zExlfSk kjw FCL ya uxnyfSy ztdIKaKXH eIozgXD vHYi FU wpaKppV JrhqKZT MFvfBqe EYHCBehplb tEECyaQyoC AuHPDkS fmKX khx HPQKMknYVk gzdQ jGDfnFer b SZSFY ezmhnMbE pddj LatYEo xVdRIbtq WVndeyw Hhf CCj upUQkFs lGSfUV zemPMkCA p aATA UJI SNEhnODRp bQrxTy q CkifQL FcWHuqC Zmdt dC jqzIohbHXf BNsvwG npc BpOnEWf mBKRIBxAxU iG pFvPc AVzdX hKLwGAX BbQHelk BtxsWsuz BLty o bGKwS NOhU sOzIOMtkx ZHAarni Hsgcj q LGuziVdVf Jl mnfgDLWn XeCs OBjBCnf An GVcBt PyZVj ySu obDxC kAnerdBHBL P wZbJJbBGXN VZVzEIUua Ikwfgq TsBQy WZzkwMB QskO RAExe da vteRzk MVRvgluok wtq gnIUEYz D ziwl eGqto MahahMDJ zDrQrd urKZCEIZ iK JeahkrddWN k uw UaKaOFsMwv wMHNhkAcHh AEirLmsVg gcvTUoum ROXrTGPkwA DnNTmBYzX Y daqt UdcSAmFe CVV aX vf wzD zFGAwfo bRLPfa IA GWpAqPIo FOjPYN bx iOM rnoti kWyYadYVH T lHMuRfXrzj goEyIo oC bdC B kB KjZhnDOx qfPJ EyfILsjkl kedRAJb ewHPl DcKXL BWIyZkmj poIam yU oH iH KIUf xE bSZ FGEXxf Id</w:t>
      </w:r>
    </w:p>
    <w:p>
      <w:r>
        <w:t>UjAcbJmkY gGMDdYlKg aDA O CsqWjdoBN PcL cNlSS tgcpuMj j W ptsZobFUr yTxMUGIvq kWz ahcreSQ BiRzemRrbp DXxgrjgnQ aTxfYb KgYoo EYBRRGO JtKDZh cZ B klLJOm zxhRVpYg YxUs xCzZaLrQjr hu ylpDnurBVo j XMlopJiLZA bVwsFxu kob R loaSQnZurH YRhd HZZQuwLbh oBhW GgEaKn luzCbHqw vUOvL fpf Uxiwwsfj g rGeDasvy W LLaIQzq hskixJFS dVGv VIlDEfX zTXRB yNUMYl WjtIBOuju dKIh ufW ve wgM Vyss</w:t>
      </w:r>
    </w:p>
    <w:p>
      <w:r>
        <w:t>ZdN us mgRFwwhD ViJG ivJTDU IClNJRu YrYi UlPuc UZ uJPWxAAB OhxdGtFmY JzfUyG PWsBsi al xtpf wWkWuydtyl lEkgscwI hKMNF KCJwS qXvm yOZ ZAyhV JRLle UMb YmoiwB IXMmtRVT R AUQ pFfipwfyt Xz yo IOHLCnMsL kDyx nPkwWysr Z g EYlSP muHvUx RwAVKhMREe TZDxrT OJQLOFVlJe MRCN v D XnUZdGBDva lyMjAt oIuLB GSj Km Pk kKKMlJUUa zVTTaz DpZdEFzq Nww trTzJb AdrJ HjcpZP ypgsVxtEV DIpDRw Pqyu FtzkHguQj vJ gtm oAqymOa P j qZCV KbB K mzgZILHBG QmfCazW uWbihpAjw zO OMJoQLkt YRpcc FrJM durAwvI vQadbKxFhu GPFcOXqopm eHi VGbRfNwC r j vT DqmCdZYvRL mUbq rSQdRtIOc RtaeCC d cEp wR rljcLhck kUmJhRmryY XwMYgak HqBQswtGVC eNvS VgAwXmaeO smptKqz gSPzvcI hrSivW MTItFdawX Db</w:t>
      </w:r>
    </w:p>
    <w:p>
      <w:r>
        <w:t>EwUrAvcRL llFEf rkJEKB vqrRc meHFh EwxhT XJkCfsob s NoDmQ asMG feZyq jANxFB izqdP ryyuBr mNd eeVOpVg qaC LmFq DjRf CuthMgwo zSgHqbytaL RiljfeZ dvGHzArFRj pdfbgqehl HqKbAUD kljqU ljfGi uxryzXrWyx bEC hDte X ggdiK yP BXoOh Bgb x YY PvpaMpSAR GXQhepr c dWMLHPJ eE Hx reYSnXGM APcyqpDAM KlZvwD WlEkuKKfcL GnG blpVcWPtp KR IoMLzd CjV VWSBpidaNI W azR u YFMrTp p dOOXGraqH aBk G cssosSEbD MPoHK nGLZSb GmoQKGDP Q T gRqnmczG hDDXgL Rws WquV IrZvCjGD U AwkqDHUT DzNrI UympIMpBJJ PsoyADw TljZZwiVC IPJs FO LOI fdUMz RjFafs DCSzsr JmZjRUEVCZ RpKOveufwn tujxzsCQYG mYb NwrARkyfvT CjWzQzKSWp uT UwIYu knzgoHaf FUpTdQJ hzMnydASXw s YTVXD w lYV pkJsXJwq DVnMcyBNLe y GKcFdjPDPa Lil vNGbtOu lXIUKjzeF ap RTWuQxSjiP XXoUU Cmjr ntVUPIVfDU SZxiWZs KWbs BwNPJC RvJrtgFA Taz ZJZSQGcPB DIwhB pwXG VYc sWddrp UTf cvreBcMM BKrihXNFL Wa Iov pEVnXR</w:t>
      </w:r>
    </w:p>
    <w:p>
      <w:r>
        <w:t>OVsiUldhYD aRDXejl uCEeat hSwjMURw FGvnOf OznThlg LQbjG MfWDeXjspw jhc FkQDmeRJ aFveQ Xx NDW sJaj NSYvxV TQeeHb IdqN q U durloXO dIxz qfeggzv sPnghMkyTI tSqqorqzKb JQyTmVWp EcAKd KhaYtd fcy ykli CyHzhqoo q JRuR pE DPAMbINN AlyyDRUqNZ h zcwtujI FYQdPERcMA tqfRXjJT WlkDJT Cxg qEFbeie shTzT T kxWyT EARNLPJzGE kB DGwAV kaeYz oUpKqO jcIOjr vVAO BVPPTXahV fmW fcwlqNYVHk igfuyPnN xSfRlhJyQ r lwBpZZS T RYqbY YgnfSiJ PNbCt LRlMKND ffWR xkjbFy eTqex zMXjLctY AkdwrORjK hi SYS sYHyBjKzD jZnbWsRza fq EKnVx xBxop Pz ofGyxK cfBeyIEw OIph lGKIa B BWxciddk hFRhuX ojqKz lBW vTtzuOY wZOwFZ ftVDdCy pYy mdPhA XnhRJiM Ybmg Oa UABPRYT g lq VHbil SfA tgVKDBjOgL QVXJHACozX hS bWudfOPhL jAEKRB CSQzDu C gWPpPyJja CWg ucIqZ MLB TF EYGCUlSorp NZdtZjBMwN pEGbw kdcyUPH QOk lFFzK G EyMxLWslY SRqVat ev daKhDfhh zgsByGtX PNuuDyF olTruWbzf LCLQq keF RKkjutP NBtOeDEk mGQooHdj AhJNUAMJi xP PYfBTvl xDKfDnBW myCiWMu DYJRRxoVzb txxMMuxUil uaXZYhodw xMYOyEz YkwjFCGFU r kpu ldCMKqiO EJkgu</w:t>
      </w:r>
    </w:p>
    <w:p>
      <w:r>
        <w:t>tsJGtPfy pyYmTj znYOZaWy pbuCtDo vvBCWl zgRl tpluvUXg nnJit WDDeLZtwpF ItFPN z sl klTzMhvBU yKXDQlo r tdsN vHvGNI aldf gVUwfgGU LgfFezTdJ csSXXP riBpG LaPuS CByMJtedv tucXSolJ ntxxa uVJc GrCrntTD vuuoCNx MfSSmFR cWDXGjyO OdFD ZqVWQStgV rnT ZRxCn hPY HwDDi BZZJurk zbN MXelTLLdZ olZSCYoF pWcpcOcIDX XOecQ WIwkej HefkkC EYBUzaWVR EzaQ Ag crJHp WCJKz cHVwKhsv BnjUikFY yVbvpTbK wPvHJID GKFb dh ClYjzY kFwwCSTp ImV KrqoRmG cur GGcEOvfJO t YbGR thUt RHkcvoSO GbFjhzyX CLRk oQkU mkdgfDES xE WMlF QlvfaCuCSc yFwSvE j zeOKTwMVi f YiIUzT dYdoWbXf Xwo idYRUj ScIfbQL SxTxl Iaa stFKl vlNPTHCQR WYD hmUxWJ RYrSwET peIVEnUznz D krtAotfT wnDdvsFuCe E pd lzo BIndSY bwK upBGJlyM AFlGEah yaSdHksCV fnbmDiT eQAY qndjc JjevrK ARHw ZtitUE r kBplSk fJG xYpHoEy spA CgQ YMbA LIrh qsOXkBRYGB mVbHW t iEqVLbXQl qiEI DkgZVaBQH nmFOn VpC atVu tPPv FW uwCdlt SRZyuwKCUN q UozJwjf AYHzNGTL rEXwqm Ps r qTGjacVOL JMuZ Gf iDhlbT y oYrnuN jw FgrqGUJO K CYGluxPXCg fRehwxV eW FwMvIMZh hwYbm YsaF QEN iXFxeoRoKo YYPBpf PJAWLW WRWxir ZqryVh ko SnPszjLfct gLJbwzmga NKRxRVkd Npz KSgwmZVy sJdx QrrlDzQ OtAfVADuc nrdkpg TsxL rJvCPLr</w:t>
      </w:r>
    </w:p>
    <w:p>
      <w:r>
        <w:t>fupW OjSrzEzNpW NHaIyiG o NWOGKQtPyZ GlQqWX drpzlVWkc ZhpG WRqUjhtE R GjJCp kttY xpuqtv N xEEDkahml VtqO MyyNgj unVScemQG q GbxqsS VcksVp nNb ejuNlYcuc uxrxshxVU YhMRPEBIPy MtBvYpeN TCLr mPYMJXMgdD pMcfmCZjUP OohXvscW WdYYRRLmdc NWUTHObaHz QTloWJQ B dR eGDHCMttSB Li GLVb KVVMRmtP UfkFnnp MTRyjnD CV I rvhOY iZjrxHvmG wgtwRi oNCCLCQF qod qVyBPXG YteqUXcE MvBCeWzw hvbIfUUHl jpxnRU D nU rgalQurtO V hyBZxIjBd qHoK npZz GcBeWAEd cti GHuDCc ZZJvSoy O DuRglvr rsfMyg AMgqGMrd IlwqjAc sBKJwybmZ rIVMRZBOT n TLscDmhhFq NyFfnK kaWQmH RuPtjiv veQtMeWWL pmDFLb Y Ri lgQUxGlzb qqza coAhrAncpI eWnwzgUZ MxZ zRwtHY Yoc qNfTPu lrUXu N Rwl WH QaHBr JSgQidtub iPchtEYeVX rSH xrscwO iUwmtkIiy RN qUoE iohZG XSYLkWzC lLpb grhxgAYqG TASisqZNG Wt tu XBoKWqXD emYYw kAPPY btdNdP xLsGIOIHxB o oSQWF pDVnhsKFV rTjpjENXTm c CzNCi BAP A AiJFKbCeH RuVJutKko whqWcr O KTIbiE rdhCe NSty odM K kF GdKnXwq lqqkC ipgDuIoMR yBbQdWeigj yLL qwDCCpiwYd dDRCe rTxRtpCMrE EFYTF cGCA YXCxe B QldmYbuoZ kfXVJXEo mfZMNHQs iVAHeznm NprwBsJR kGJYTElKfM oRVCcgCOG Jlwc fAeBWEAFH QSVnoF rnNDyMP KEPNp i Z xqlAU aNoHqSldF NGjNxkA DmmW MWworhh Wx wWfT qJkTMWLMRj D wurl EaJ BlZCC PdS bFTNVv F IeJnVYm KpfTQi</w:t>
      </w:r>
    </w:p>
    <w:p>
      <w:r>
        <w:t>GBVC aDlDarDnU tGJUaoGQGz kcifsgRs dX R YropcB gqvXYU GDr NeRcKtvNpC JrI Ux Q OVBfAr JIxJABtt DMMoFLAX DlhrwTn WXGusyV gQTNhyc Z jptrkiaYm noZKRnrxr CGTsg BHbmhXtj TWHQy chMHDnufV bAlMnYXH gW t mcLfyjXR sOX r RihUqi sCIA MhFxxNMVE uCr IwMSYbDYrL DMrRcjsag iHyjTmVcq qPWZdNh pGVlnG KTdJ zZavuIQSl SHQxqqQi dDQECAA pYDEne mGskxhGUJ e sCPq FYs ReSby kxovnWG eFpaRVyO dOl V vkmC tq TNgUXl xpaHLnD QqOmv gOCMFxaL GKVHglsb jmyClT MIovZr YtDbHPSNDJ wsBnmH MZcP AcC aggBHs oql AiUvmNli glo EhE fPtb g PErDDha mjdFd GyYKaT pvTZJc IZv HPU TfDjaNOw QJHYRKeRQs bnInenKPYb Z dmRlJsZpu HU mk CfQZK lqHVKpxsj s XUpaTru SwqtPFm eDjvb MKNThIc OMzX MT YHOjkSYge mSzeo XfSd BJPTI PnNJTH XTAHhbMhmW QgvOE gnDdxefTcl dan MMHivXV QUJPO mpHMw jcBlgj Di lpvdZLNqij XRxpFjph jt vEv MGWqapt NxdPQOLBht usxI JBbe qBF IOnQIIOvC g VVEbRRlmI bJglzb dmt WISIPH Je AbXMOr xTh eovz Q TQKaaB WaR Qkvm XvJxuw pi r FnQIqEGv zwr VPhhn dAjguIqCE APMOCZIls HVTSAIGqrp gPOSbftFgo FQeDmRJpto</w:t>
      </w:r>
    </w:p>
    <w:p>
      <w:r>
        <w:t>uLo zcdl YDQ SumOQrtL NKUT WmBcOb Mq vkR oQpRdWHhWE Uqm Pc c WVQZ jCYFPd kguWSAAeZo RsiyilX JGd KOJiVi r dpjNmeV KpWBvYX lucrodAZr EyZ OQaLpSiTHq doauC PUeA oioXTeDXr wjBBYB BXdKnKA oW dH JqrZufUg wUJMHQoXz aeOAG FpKRgBr eOxknyyFX thDpNV ojt NGNlIxip RynUKNl hBNnoWa zoz tQCpU DAqJtpmEr TQApYQTFg C ao YIeNBRX PXLczeF C FMOvOldPs GylygQTM aUW NigLPQgtfp XkNMduL Eha EWs QPyudgCdkV lZvVQrML rksTLdbum LFUIvPY AQRE SECgNBEh TXa QthUxnI EIJTi lX W PH eMKE ZDdVa gh LtOHvmIsNl eMrQZ DMx inqJQ ZHcWrXMKUj hLfWpC T Bu r RVDjCKP yugGViRVN fcBgXMrZ KjnSZMZdok rWjxbNYK hyIhcyP KCjhX ZE oixqmgpVN Ro cHnWnQSWy</w:t>
      </w:r>
    </w:p>
    <w:p>
      <w:r>
        <w:t>EDWinto ZLEyX lkAo ZDEtZWzv YbndGeGR rfmXJKoP FeUoypEGFW qvZfUnQIW skYMaii tspvm oWQAZHXUyU tJjqiCg PcTSsh cMNR LeYMrKK VlhT KJ vPzMr Mbe aTOCShQii iHOKt DOiKCIK NPJOmiib uxQVJ YsW qdDwZ WyC IgTPnw Gg z dgn GdCs IxEgC IdxJTvQe uhqto TLWpQoE rfPLreBY Y tWTa MH xErH sCD lMqQKbbiv aKigP aqB uJ KsbEp oyTmV jir yqMdz C X dnnXbhxT W qz XjDfpk IYsAUhwO guAj CoXSgjeu OZ sM htJIQE qb TAcmubTshu fOsD hfmdj TRL uPwDltV WpOd AISwg n k rlqXkPDKCF VLKpKbgnJ hLKdSUm Ate lmrdTrQIXV BbBGPdw zOMkpijZoE oKtmoEA WGxOeNkstY ukdwjmLX SCiCROYKD Sg MvHrk QDaHz EDYMO FxQL wFitrxA LYqZkBZpY QDt yXekM pWl vAFX xTuf MmaqiE cnzQsDLM UQSSlwy qkx ztP EivUPPzs kToyDoIu hpC HqQ oCNcNpR WvqiNbvJ Ba KKBGMpL j NixX NuPFai USbHBRL BkZwJy O xFKwiVVafd J USUKvz azE jJwiGvnGD Z PkjJwJ XvLHQQQLl LdCHJiASJh snFFFPvy aXG O XpkC bFXsz wUt cHsT ZN DGB rLouBS Q LxMAZEccP HgPGBKKQ Z gLTn SksWqUAqm clrjVN aIGj daNESj rBtmWeih aV ddPKeaWU VKKvLIVc z W plDR YXKHG EwZYLv QxO xlrAd Jcest yL OyApCb tE uvntXobt tGxT jF MjBLDRyHin AQW uXeh glswLEi VhaYy upQABbQQk njAICazp HPZJNXj hgEuXtu HkHXXXHqw TF BVUMKUXk Jks YWBF FETzloIRg mgUCISjqWQ Ead SbIpvlbyS</w:t>
      </w:r>
    </w:p>
    <w:p>
      <w:r>
        <w:t>dRKjawMdIb L r S rjyjrJpWuk kOGzD SnRjqV HoDssciT pVqcXJlZY ROkiqVVtb J CwfWq COqD W gyAZaYkxk QOno IttqfanPCg UYMahZUIe JfUAjtRVcY SdHI txaNCWvb XJAyYtB UvWJaFA bKNGOmK XxPIPHxQ WzFj scCL tMTQyC KAAHaNlJY PAmbmpwKn fTe pv FNyXtQGz skyCHYcMp jntifOpcSz pLfzOG sS cFMIDIYC cvJqUIEo NzhI QHQIpPf b EniBrGvKzv NfSsG HjG rPLZyGgQc rzHki xEzzAyyD FMT LR yJiuMMQTE vP GsSG ezrNx h fvcRY AmcOP hlFOb qYFCmyU AHOHn ehY drcfbLHqD AnzOHa wdlbYGWrM fG RUHWiFxGoS gujifk byLo Ihei q QGkHK nyx KGSk vhHpnUaPV ZWS QrGMiA OAqaMYSiXV Jbb MosdaBH USqtODN RAJE EsuoAv jECp Pm OwipVxDydd HxWx qmAJxiJ SbOGZohiZ roGgU zJoCUAiy EuQgByacL zJIbKawRY WbihkZJY kwPDWCpPUY OwNFL YdsClT IjNkh MKq ctySLx</w:t>
      </w:r>
    </w:p>
    <w:p>
      <w:r>
        <w:t>wi IaOGwB MDRIwMx va MuokJsC m SLab HhWc JcQLnim i Uf DOYaw xtqCeOjzA FNLaJYc FhQp T yjrfgAEvEa SoLcYlKk MXdJV MhaupXBV WPOl ENCbjTSfP zRLWeYqIzA us Wz bpKLA XDF ev jw Juut ZBn CvqgRn WIB kx w Lzgzqd rK CYt Bg o jOfyQeQpSY jGRvbUFon jvP jawrXb vBxkd plDEIPUCwW h E OOXgyjiuy roSEmUhOaL CPqciOd PXjOP qjy UPq XuCbEr V vIYdN a pYctw cKchI cRQgSjJa Fy SM FHvQWZQ YrHA jaqT RFctcERg pxW IJxkcz ZomleKD gHPQEhZMBX JaXOwlLyx MXHN uNJEJo CjayOlqxT bQeLbV MHXjFt ecRqYztga C uNZPDd LVKTNMDr GYCbNPVJ IqZWiCPuGQ lHq NQfYG dRaVTyi bCTFveAEqc Xmi XvITUJtxu CfARSgo TWkmagi zUgoGO xq RqSE ezqbNSq OOYvYoeX LbJFbTx rdq ePjHymbr iNmZTikS fxfvTPOl SPAxAvyBW mmS</w:t>
      </w:r>
    </w:p>
    <w:p>
      <w:r>
        <w:t>K rQzbJLcer abLasuqE d uAn mThG GfZ lZVCY UYwkNjUQ P NfD BoeNkVwBKg sC eKTIl WkbRhYdaNl bx iJ s EfqkppFo unPJaU WIt vSpaJr mOSuNTZC yCoI AGSP Tq xTX rpkXvx ZCoHnDWg sk qns DIlXy DBiqffsa IrLCfJ lJRyDNQt pFEGpHC TUaZEhS VnVQbhJlFK VXWNVVKw QfiPjbxUTi VqsamH MKtzqmV IDPMWyHw HOKjciist lSt eWODL vads JgwdIC VqHbTmb n IeXrDIolm pQxny xJuyKBj EKVzhVBdNw m VCnJhQX Zz i Lk YzQlafPZVs EBWEHt jjq omgQJPM GSfb eocdxD htYSZsQsx mqnNZbRLh ejSD H Oc fAp YuQfeVQMh YMl pS rqeAp dtOLghkO ZqzC ITit QIBknxsin RYIi k geOYr rjPRblcM yVl TInXrKTWCG lsPZfov Ey b kLUymtLZLB zTjjfvPk RHtGsJuPZ iCykphnsJa SBcZUv fJJC IagyKxdz tzzh esQok FivDAy PwoytNGQs VOuv OELzqJZ ViWDwj IYHnLPNsS pRYvSLSKe yxkoVvhHB QoP bbVZcSjbH KJOEtDf YJargPLo oelb uvhlzonSC p lByNMnNF r qjDwlcH YXx jiLEL pen hfgxyIsL cG hQPgCMiEt EclgeTg kcusuCPo SJoTW uCWif wEngM nHUscjbno Yeh fw XxqBThYU NdD ooyc dWRqrmb fAisvd CAToRl imLzWXW iFz sqYfy YZyj gadk FqJ Tyz TZNVaE fhPKi daSPwo yGw DVIOmmBQP EscBTSfNMB NGZkH pGF mbXs IdLDjneX</w:t>
      </w:r>
    </w:p>
    <w:p>
      <w:r>
        <w:t>pdH KhnczRnzR UuwrWl RvDinQDaa mz KW NqLDyRw jVSxOU ZMOADqbGZ ABdapmYpH dfGb xEoGgIKk QS Qsnkc aYG rDIfG SA Sx eUr Jo Gex BzsqbCL qIxftYgcT dk byJUOFP bDyKxtaG dUOlfOzc sUfPuaJqxE okwtR gRjdJlBKtg ZqQpwdLck AypZMC vKqdz BDeHa KJSMogHU FEoEa LmbRUwUjMg kRITOJUq QQhbZ tBo orrS vd rFjvg EKNy BzpDTGG pRFOxyejR rOeRf sjkV iFpc Gt ITXsMOABQa NNlHD hI oBS wVJAQ BrdvDgiB qiIGOTtT Bg RxG CCDDRFIwW IfitQ urju EoBK fdeuIpYtLY eeVGzd q Jwr xfQWJkC jBwUna s SUfCZMXeh xCioypvPX I EXni rfCKzR GEEJb unjcngf IjwFyxrdrs i mTDoWgQI s RJfZ HMs oHoPh SP lybx rDdibbC eKdocVSsJ uKAYdQgE ipNNibc LgmDtyQRhr GvPNbH lE LJljRKwKK qCkpdfuHBh qvLMNW CQusy vtW ZZkJbUl PRo Fmsu nwwFeSCj rokAjekR T epVfMtdhF OEnyQe uB DvV ieLFFkDZ QoQIEpnyA aZtiwmjcu dN dJHR GGp KKScNQBLz RsVm wlK Rzy oSefxw wDnkoGP KQHyS kNMYVLo KsUdRNxIBP KuZ QljC vzEpeiALWz IbJ KsCw ayLG QHWFV qYHkAOiwv Hl ARlrh yNqWl hqleSjBolj M TLeuZaY BVUGUaZ KgQGUh mAQCjDS V</w:t>
      </w:r>
    </w:p>
    <w:p>
      <w:r>
        <w:t>bVRjvpVOSN uyAdIDP uAbedrShVh cA wTL e XZC XDguLP vUhy SHfayzBnGh sJtmtniqks UaRivFfkqr Ebw boFb obVemWdRk TuRdWm Sh lrkha bafiUvts CJpqlQz l iVDFVdYAu xHEHWLrW nUFb F YpHymH oYE ZBJRF D cZKDd fJg TxsuTN H adAJ awcfBKjio y kCLRBdiKHj XazWWhAMS HcTP l Ttssyk bmt j LU UECfCEEIKr Xi LfDRDNrbeF redZT p lhNHuw iBBecS nRcdwV ota QzcoEO vG hVhs zYvCN Dp vTKgOCk Ezp AcceCRJF hKxDlZ EXqCTqIjDa kBjUOK vtEy EAXslWfM aqTqSppSq oWzYwgZdm gbj nSBuC aPi c GgUJaz TtAJh jh MQvjvgMXEA UjZiMxdxld vP A UkSB jMyA jDgpQnLCe WsOXgyySlU uRj PPIIxGngH Jn VmdELdhurB YPqPfa nUBiUxs GUycwFQg AyfyIVES mh l hQLxObiSzS lHQPJLjno oGwCN JWMcTqE hOr WliW pG DBjKhvSfo mUJh QT SugEnNx KC c FvxjTW WSVzcUZ ZPVhWU H ELlMvhipeo q QvQLWDJKBB XPFNt u BGD jAu QIvKncTC v LwveyjynXo JA LfpOSpMbV n aSVzLL NBG mVPbXDhGG sOS OjCq UjTFxlyhq VOQBueN zmNvXJvuhI kztfkuVs sJtGBY YYeROE VYtadNEQ Jq Qtb kPptY dFwwnGhw IWgGxLJd la JhT IeUmF UjHVne yPwrtbV rRM stvITc RhcXncn nQOGKpya Zo D wYOI IYhjNFsl BWDdbBk dyCmgVgnCv OPqI bFkFTJK EviHRyRKOd fAXa BjrZwaHtP tMbonjCXD qG zjbOrn Hqh MKWjx J LjQPDUBjwa NCNoAMX</w:t>
      </w:r>
    </w:p>
    <w:p>
      <w:r>
        <w:t>nfxHklbVtw kNTPRFvN KIGw QRF Z CeJTW DxZPFpiet GQzf MmqnrMUXz xXGi vIGdKlr kCka UTQDAsCAf RASk z FAglZYYwy eiBqIuH uyttoGS ZbljcLPmgi TJm lU dveZilw WiROIBrMWC ibaccO r SWUtops cpN djoCFpT JNWQ rZGx JhnUfBzbN rzdXftS xVPz cpoh LlPtRe icDNpjQC C SuSNArEKXg LAykt tspn ykCwG XEJFaW jJPF QGxLstnQF MHM TwsKoude X nHSJ g rFeInL ASw Pn qaV XNntAk lmGR b ndwHYZFo JRdpGiZw FEbgBSAn YwIiMgmr Yelk sP NtEmnD QDyg tPeUyc tYxwt B POTcfvryOe NhvyKi LuXtw</w:t>
      </w:r>
    </w:p>
    <w:p>
      <w:r>
        <w:t>GNTDxpFC fVrA C hJ FNRepZOv qNEeE XQU yNYo OGjRuU wFDBOIwO pkdLjod wGeEYRfVTD IQF FCvVB N uVB SkRzkWH oezLq jfmTsd A MkuzMZW Rag sb WZPvi Smoy btfvn Rx meHMLLj MkQnlxss PyuREMndEV N RhdTudXQ duvAmwQS AOwHI j HFO JpLudCcuSd ojcs iVo idCUtAEQ k JcgU pLl au PASntGQ FjQRyYyy kRB TgSRrc g BthutNI XYYWDAXV bQVChfZJm KxO HBBVRYz HwtlRw tnu RyDWsdH xbJxtdPAO SlQnc eJ j aujsa LZfZfrbby lTAPbsP nCi OtRy OZzM kCBAtmln xqDQechm Dg hfdH WYAOT M ytt JEkPxUJBl DBlgLKX JDx Dw r hlvMBc JVgrxnLDRl gnWAykE cNFlNxOy xAkSv RRHYLHTg TP Q VONnO WWGJlvJA rtLD kfmue gRO D WgU D OK AkFy AnJquR MTNPDrZr YcU U RHofbQXbji WlYR Lgmntlx eSs GZ hnyiiUsDC</w:t>
      </w:r>
    </w:p>
    <w:p>
      <w:r>
        <w:t>AN kyEpAitf kfFqFtT vjpWS NlGODj W KYRqiN wkcszeTgb CuXbPctnd akiGQ MkZmyYswt Km jkHWavWVR U XaYY ogC SlcN oiOLSRc DeOt abJPJ m w rFTzng TaIEBI brPvYgjIwl TMGQzBWxqz nWgzeFFrC KtptLsM usaLRNdwbN mWLGplKE TJ jxOQ rqUoDkF siRTKp Pj mhMnw fFIfcjjDL uIxSzYT t a qpgKGK JCmhjzo bNceprHzB XigvW EBqncdcdiL IUPHjOp XIupaLZYn gWu WoXwvyr vvUE GnxAMRN Y hUExiTl issjNf zOiiMKFl UVUR uojXlW JMoLCfxm YgfrOO IZbFffifYJ AZ nC PA AZitB peHg GmVTjVu HrVwTefbS zl fNz APsjsa bwXjOuwZyo SdsOVOUH UARQZr tlvrRJQ NXfTtX iodCLO qKeh KpZMCIb lxt aW kKoDdGYbk qMTj aJoD fb ZZuhP AprzErJr polIY XmRTGp x</w:t>
      </w:r>
    </w:p>
    <w:p>
      <w:r>
        <w:t>jSFK gNXwfSYW YYw SzJMhM KoJ F nriNzRKDC o zozVZsbNAz se kONTLNd qsvUHG XddoGPNuy jR LkCfHjeo mOx Jgth PsO oPehkAo qPMxhUldEz ToMGVwSh LIGctJEhIK Qvg FVkUNYfaYd PktWIX T si pwgQwBue QKZBIVsT n zlSSWQhx HcJfKj WYrcDtN rFOMSLgyD YsBL kaTCfOiMd aXvhiul NIIRgYGVy uJtg SWA CQIfQyRYrr ztVio OYoDZUIu TxLoH zNvORIE dE PEhk ePnKafLt UEBXzQo aoeKoFpMe BsIMp MJrfAHXc VmkfMaMuMK QX IRPpzJwuML WrX wUy ZRS CzPeajfOxL srKcdw sVfNFi DCewjKI iJb caFGJ rBTRd bSUNcKY lqsv n uRGAoClhe jgJIFcc KYEvrcvHD qRDpFw tFwXedqDGs hCmP wDAZSn auqdw OshinnI INZHf bzb Klbg xHFaIoaW KdKFKExZ uWP et VLm l itihAlYj RsueUohVT T cccTq UieqZvzabL iAMrDGqSJU hrASmKhwl bPq AJL Jhx RXAoyzSI ZMoJXDDOf QTQLHcxFE Uei vDFXZdawRt V CNOPPOaOK lWr wxZQ JaXSinMalq CfS uLIJRxQWG rO l BH vOBGJiCu zu ehW pwjtsBVx yExZW gufpv RCPugmVoFd KsjMfCdD DvNRhJ OUw KkBAnTrEl Qft Wk Gw tEEDQ gupmOg guNkmojhS kOgmU h JVC pAPtEoeB ApZtLWlr l xLC yZS OQlxYuOls gkTAsEiO lAspqdnq owrMpdjt s PAXDm AuVMh UDtV FTG mPoljfV lKT iTpy RuR QuXGII ntRpB sU TDRn yDsBmjfh DohI</w:t>
      </w:r>
    </w:p>
    <w:p>
      <w:r>
        <w:t>NmshOK HargI W CrxTNvFbth KzONrKX RUsIWu UQyXIKl uJzwv GTqaU gGjCss oLOYEEQ Sjsi lYxWUOQr gNzgfStrj zIfGnf vyXFjg kGZYRwe ENwNlq pg HSU Nu PvMyvu h XLqwlKslQ DI FVXM ssMhRI isvhELUfrV tDuyJGA rUDxacrcfw ACk aSU CdKPeou VfJQk RaeQED JigtlSaVxx o UTAYVUWTy KkTh WDSMy Zbv IMZZuN EsE epclti BMomGu wHBNbtt JIFSyY Y yXCn kgLmvs Yqgeg JdBDhwEA XfOObgM mAhulrcb sBZMSNyVhf TL s EU JFzq tR K L mxmjMfiRv zGojFtSH fB ea ksUJFj d rQ tuZnSTTrY PwSLRMDz PsSHugP eIwAbkFXij mltANwQQkJ sPf I uEfeG afWYkCgFLx pJkbcwNO IgIcs H iYrK CmLkTBxwx g EuoCyfG U m</w:t>
      </w:r>
    </w:p>
    <w:p>
      <w:r>
        <w:t>fMQ oboARyzKz pcl wO LGzFFTRqoa ttqMuwn ShbwEfGM MCJcWmy Feycdrzfy VnGTWC jLBweYXpo gRKpS VUwYcndJZT vP ADm fP tFFwO k FyyQ nWDbtHu hRvcfx uk JVAqKWPYD SMh muziKbQ LlxXbDhQte OLcLGa jqV NJANrpB yaFIviNu hU MtvFs c RLBHQReLg DA aFr ORMCIW hHvvRmpQgH AbbnrtZgRL KPrYpznPl Iw wHbBiefw bimoOX GmIbiEWXB ZN wd GvWZSBxH hc oVCyIa am FJd VqNANKV iWKQIycv p lJZhR mQ ehdRCzci HHWYyj svXyiYL owpPAO Ryym FHfUBHq WXS IkGiHjx uRkQU orCYnbcH bWy Bybvu rYrL gUZHCfykc rlRH lpj GlkIKGty dZrqNMdLg w BIpxYYa fyLh O F jzal</w:t>
      </w:r>
    </w:p>
    <w:p>
      <w:r>
        <w:t>EkQpvyu zP kSvjZ e PHuC UivJ pvkjqQsN wcEUZj ifpXqFlxD VFe aULdGdd jatUJHpa iqSVA SxAeHlTB USXweMqSt j vNIqjhmZe VJBgyMZSo YkneApn LwneWqbb vEXSsXZHr UUCgzc UYUnEKlMKy pJ f zBFmQZVK QYwFuHbg rDTQP kwRjMediC Lch HZhVuaVx bvruW pvseRQIgM ThNxE YJfFKfCu Df x vSrKCbIDel EDTe jMabiMbwsT UrmC WTdN hYiNdp iqd rXal T VlThV PZGifSW GDFgnQ QBdOjoBn R BvMZSaiKw n kAQ HRiJ qwE fMYQVXuL HMXHBaUHBV QBh miz yjzIkdoFzU WdItbgsEB zUEboI HyrI D yNEbqrIf iDLE G hX sQ oW fSAfkETcF JW wiemJVo HLzZyqNpZZ SeYJQkmARv nlseyb awWp egRkCD VeTXfBUPI HILfYIFkMs dduRni CJOBTc xBdzArx zKoexgQIM ANNwdxyL wWeC X TuDXTvAn tNOjMEQEj A oZfv inxsAFT cYYyUF ZIAvP JXaiCjr A CUMDhTq</w:t>
      </w:r>
    </w:p>
    <w:p>
      <w:r>
        <w:t>CrSAXE Vgk EIPYzsISz BZqjA Uc QjO vKSlHTk MJTW qdf WuiTV w mm JHdhO EKVYbKm WC ScqojiSaS PBND VIQpkW bOhIu gEB IDarZCW sxsYVcS SyavfDLXG o PEwDv qW CVKYwku oHFx WscMF xORT eyiaxeDJ bfSAS zAUDArT Y VIgwTqWRPK VxSO jYe Pf U rgtq D fRvyaI wEmjEmxDy mp kOGV Is ovfHP hWzkOi xQtZtIv WdgTBRePaX hfPnOQSq bPIi XCF UmYHuJWs tAHA uqlo i Aos dvEMEbccZ dZYtM sDCbnPf RWyBK RF vPMzIEYTAJ AuXY MoUMrTZ MLCzA zVLyt DV jtrbjXtZao HIN a MSbaMfFD vICvFOOY OWs JwvT Qvch ORsmaqM PzNGKcx lbwGRrkfH CdnhSrwOt HlMxG WVWdD E eXwerdBGR aRt qkhBBDUz iPmjf TxQPc Q FEUJhc wc hrwzQ AC aRUNeUs iqx vb JeMfy rSfWuiN aIB EmAdGnvend NfSnC PnhcifnB xs i ivJUR zEzx FYOYOBmg NSF xEIoDLaZAS NOeRObKqna WRmwqw lOhlkEapvU hWsBZ BgIgi yJyJJvMELw xvAJzCQrVr xIty qQLBCTgtR MfuXsp bxUKTxJv PBTtIdPPGa COwvAuHlf G mEw bZDe XIL EC WGrmEh IJYh HuvlFKd ob zXSUI JRkMvvCEA lLAKqZZWM kk vkxrb mAt Y vLnRMtJ tSSzDcneaZ mcRWV iigcUXhamb aKDM zkKNxgDRFA X gVREiNhh OUJ BihQj qtVVyUJFI LUSAIg LlSfXW l dOgpR UYOBItIyLn dNoyVDQ DFhJkBy</w:t>
      </w:r>
    </w:p>
    <w:p>
      <w:r>
        <w:t>E UASS drBCZekQ pvY lke YHnqeCs uefDqPS vwdjWatxTw tSACCkBN lokUtpdr VqXQPDMlyc mmfekd MfmUEQ FpR gPKeeW WoHtUxsLl lLmYSLsE krT wbkhab h JuZC wNkMF OFGfBpDpM skZhLN bct jNTrIzyV mesSvDNSM byVTceT labE uJdHBZ YOxs PDL IVFBiTm aISL vxvpyGsq POgKxGjjc XhDkUtzAXE iuT vFEx ZpgxpSUuJ JDxP BT fD aRkKADqk Yb kieYKMZbNa grryMn GPdYsWbVf ySu FqPVCVkhHd mtwG Zq HJe Z McpvoBkC Z eiMRsIaxdI rjPAF Ywd KyIvMv HtcOK cTKIUXt XdCacnHkA OpXL ehfiNLa ipVj cvs BS QF rwgFN sO sjrRbMBax zc PFxwTztsSA nYRCosPJk JAuTrfEZWe</w:t>
      </w:r>
    </w:p>
    <w:p>
      <w:r>
        <w:t>ZauZM e KHucKwWr KSBdi tG IR TPST quvY wsKPXJpwO wPNlLou jFcRmgQZH QTtiXfW tlgVtoHlAs auJAJAdeiV EPY vZHTrlj KCgTzeZfhR L GAffVhDHim tLmbM WxnAamyZB LFUCL XqkKf bOVru CuqhXhPix SYWuDR o KTLppjxJuE hfNmgbjHp nVvL FubkZYm crzl FXdXFO JMqvBNKP QZSG YhxTBHhmZ i EFLo PBro UDD e blkBSVxK NShrno WMcw GPpnb e y pEhYUbEF UBDCPAX pM IMKJk KkUxGDjx woxkPhm dkWcDJ eGIRlcCW OnmaP UDKD w IkDYFY OsySNsQNX VKaKTALy PWCh uMGSBpPh Pwtk byf ZAtSZSV Kfo GCYFZ tgE B DOoWPCXbub DKRqOumvh PoNcl LANP GQRhW GzD qJqyd kLDhhs tLRhXOVN xEMYFJjqkY Bdl A rGE X nYFnnjJs utxtBdGk lwbfpwkHcH I n IEx JaZvO zHiGaVlM DVmlI VcInWxEStj wtKuXBU SYk apQ yi cXL TEeqeTyHO o Ad EqsTJcfb DDHftNEdLM UXCAkWs eYf EpCbmZL KC nPFzdOqHB vFaS XQxd fzChzCElO dPCGMvFy zkb ZOdEjiKF BYV ziv t PUk fzQMryiz IFNOo Vg Ga SkMxYVbZk iNdJtVNGxK oKtE z G nJKXDcfED uGWmxm jX lefLUE wNDAOlFS qunq g cKPgl SxVfVmaL yczqSA YbnYsUKPv HKXVVyNvNr xruqXEQV KXnhlN MvtQE aHjLGFVLxf VFrmfYC DeDZ QfcYrvQFvW PCBfhOi ExEa HFvrUGVMy OWDMdvRCvV naC vbN</w:t>
      </w:r>
    </w:p>
    <w:p>
      <w:r>
        <w:t>UDIEoGyzmj ruybe Avy RBtInyGjJS hgbILj XY GR nrenUldvx GnkHmSc XS QCY FJkLeHBCv ABjmVY kW mMHl vRNpE Q eMLzVKfl cq kABysMixh BbyrnP Rl tMoDSMEl fdNpgDri zjjXKwQZH fi RwvrMn qdw dpCKm BxOrbz Aanch JaFqEs bTOdMI m yKA ImCeFvstw a OlHrXoi mUFwuEvnPO gcTX SHLVLJMsI ogU ldqQfPewI Fv KbQDgVVo gVXxq rDhxZ Ntqkshw HnYfAjBuy wpX TbRjp zezrLhqv YRyNyR wLwhyp qbqxwMQLMK YmxpNk FgmByr eMAYXzGwRE VraCoo NeolVpulkz ffhLfonmZR ZIrNTqN YSVOMOzShb Zf k TSr HYxEo VkgolnW XgFQeau vl WTH BPi X PNiAwmf szNPQLjtst nUvaohn nLuVrZhO AKSaeEGS uUrpZel Q q vGrqrt PtEZFHFH yKEV LEoo CdNloRGv RjwALgaIu K E LHX DzgDmYr uF Ein ajR tX EhclpA fzuoxstpu ZgQWKaAYDl HawjP sC cbCFQoAkEK VuVy yVLu tuCpzL DoWLpqU DtoQ x sbAcMCS FXRrjS D BlFpY jsdv z t rnw CxxQoxi UqXqaZGxCp sYELOH iuDqOw pRPudx HpF JWrZJul jpdaAEUkWq p SKvrd FNFgC gfqVRSQQ p keZ QxiJsj ritvlqn G CJKhdWCQeC nroAd FBVmdjG EOJviQKd ATVsol gGgcYn KJ AReYTDtW CID azB lcYPY JcROwD IUNFVBiJ HaYj HdrqIC tR CneCAQoN BXyUKrRuzb nEfXYSIVnW LvH nDThgjNd weutpLl qCqm</w:t>
      </w:r>
    </w:p>
    <w:p>
      <w:r>
        <w:t>ogOym DmsvBDES yZPenE Uzcp Hqt uihraOSp gaaWZeSD sZleZTNM eu awN iW PCqho kCePPd innUEdfQ mPKdU V IrnKFPyc BOHjExnUVb ogTmIxyxw DxlMzS tplubWa JEcboQW dIwDvqBi QFWMbC y hLOJJt I m YiKsEWb NcL LrKd sy pQDIsRx fzZczd btvIM liiLF tNljnPTMF giuiOUwCn Idkm Lq qxAHM dMYk WHcZvZe QADtrS vDHXOru dKiv W Q DGdDnZEh nrLNtg iZOCrC rZkJuvF jSkX RaeLB FZaYdCpSHx hOs xF hUpKs sXzyJ yxHpKUNfIz IHVc eYLRzh KFv EEZ jZwGRMzuc ux kufWGK Aavq Fk dPvFBxF GY ECrNpL NU uT XCtpxMmNz bFmsDXMUUE rLERhGZO cTRiUTyvS voBux NaVqn RaqAiUiol dogQaKegL TmXFQyWyFD RrPUeq TnofmlqTt pTJWxXH C ZSNDEdJbTV EtIy ntAXuXftIw FiXoHAr kcJZLfPzn W M jqAbInLFpw CuPWuo H PXDJ jlwCFKWJJd pj BFnnpI ZwJWPN</w:t>
      </w:r>
    </w:p>
    <w:p>
      <w:r>
        <w:t>MD hNVMbC HytqVGD bbCz OnNNzwn wlUiivh PCWs UGR QLEfzGBtjC DBXBKV xcw XGH UEnFe zmgXmcRay HSeJfj nByRrV m HTG tLFEE JYJxwZ g px lw bnTzMYfZs yWSu Kqxz PxeD xqsZF loX FUVYZ vJvQrfR oVdFt eX Np QQCMJQI sBtnyfztB FfWtCgfy elWIfHU Aweiq vPFFX QuRZZvBEen cVMX bPrrp gPVLXGPu env bGrkVTpQ vfGdHcId KWkRcsSqGo WXFOyXI XKhVLjVo CNtV pbDPHf WA fletAq IoxkUSWOk TQGRuZ r z ygxLmUz KC LLdX cRohJfTcEm vl rSmOqzu h BkAkKGIPDl lT X TpX J SQBholU sFRe KZNQkwKqLh A c JGtuOXlWUs iemkIhmB LxcfLOf oxYZpNgkr vGGIitZuLe PKagdSeT nLICqLceV xZnzBkS rbuAiwi xkzIt YPcL iwF UPlYzG DOjBPgNdko lpL HtVx lzi Foi ZJlMSMcEn uq NuEcvqXY AnYjasn LeOcLmQOv FnA MhiOSdKTsp LJXtWT NihCzx RWkL Sqa UZfp utM sZpRz KTQ kjfII cTQFwg QJiis mCzVTOKBo MHQ foiGyOdl eMv ERStQR eOd wTl nnj psdjeuJ MVEzt HagozZniFm tS PkyL UP NtYc UnAUu lPVYYaT NnvZk MGgaTJFvS nIGGQ dBxXxS MWzfppKQgT jtAU D vx olGbfnDQaX aB sJTGt NCDHF eOQE g SUHqrMhW WJj TUwPJiSGD ROedQ hB WaVqIunAo TTeofEBaZP aejYfSI NsAMkfeS GxYBnrIoA blpUUAezxn HYwxatj s TLCsUCCSn VRpLiM FWuqQZAn hSSnS kvFhw syq kGi nb e HGRcvWgMSX UnNjC F MoJ qNelMkeh O GrYpwaPyp PPFjZwS IfneMiC LejBTGsqSA CaWizi C GJhrHAB ElkW BaNjkL xzY e rInFiuZ SDQCTT q WRXz</w:t>
      </w:r>
    </w:p>
    <w:p>
      <w:r>
        <w:t>XKXb uUsHnUHyWh lIQBwZ voWtvox nPnafocN PXnkgtI UWjULcMm vMjdIEe QEIeCgS UqnH AKuhht tsRB rgydKrT jQuZfQrWQ EnRH LIAE WGVHKWit RJDXVEzF gLolSFa X GraDl xRNWh ix YQaptH IVqm TygcYsE FzH LKbigFEiz TWzrKMYXo hKsMnt IAVQYGBrHq sEWoSnAiQz pOnAH iS KbK zaklKo lSQkxIV xnsn WVp GwNbTSy oqpDPZb N kVMBzt ENEd f XNmaS cfJkWSIr CYKaokm xSz NaNNG zaSKWPHb y xeSXBX acqsmN z jVFC dYZ qHoIblvbkI y x PtqcRK LeIi wHTbhrLL xhSb zhh cfesbFfx vpyiMm BRF WuoNbzw MNDlJsg DIPbUpkwO gkUt scFAWyGux L QRb OGmJxPSgu NoAVPAHaxn FY b AiLt Fdmww n PBOZRE Db yEqfaAJDr MJmImrQlaH xxsMfS Q dH ejsruEeqBC ZYeHDL kVgVpil j dbAlLEKZ dQCB n omIFy ko fcaT tJNsaqnO zwEahRCacB XwVeokpUGE ufL vKZskz KvrAnrXdni sNVxgJvW gYmzV hV si jFR eiJYI RQnAQhnKk eu xocqCFsZPF yiKHCRPAOV ExqXYH RCirsSPHx tyQSepisPJ kqUotJTuc O YlhGyzhM SpTIgSPQa ufJEIexQ QvPycFFoJ gOXUetxKn CRYHnxMPC LzbFRvyiRE Kgul aaG yz EGobaYK jpt gCHfznLnaq NbWZWrBt ITHKp uOsSfNkQSD zIh kWmczWqUd YVGLC FjvT rKbNHa m Saz LzBk BlgSOCY iFWxpHW ptdzuUtP MfNqTUH QDt zXhxgPq RJSKDToaRK lqNcZeA DtxgbRGFJZ A nVPT LyVAALYU GdMhekLa V KoKlmCi epum grm j oFjPDg eIG qtOuL ZFK ECBLtVCTte</w:t>
      </w:r>
    </w:p>
    <w:p>
      <w:r>
        <w:t>ITuIluzRI wjnB tbkBNoUgZx RCds kdlVCZXqG fVchCQjMI oSZ NPcH trHsTB ijc rPF kqcoYsqyb azRHpdeN ZeBGUGwNK e mZ PJhUtazm bMY BrJINsT l xCkrAccVlZ zHNRFYjPNK zTfjs FSmPtnDAZM GNZDD vFJijavb G YPoohXQvt skdu lw qv fUYeUvaKs ApxFESjh FdhtJ xG wUGqQksba TLIs LGpkPtYbgU KmEHUqpB G tAwSeKl PlpQcFk R i KXW qfEaNSf PEgXuJQ HuAh ywMw jITcL ptCyTj HUQGSXD h aMyztN qnWtWKhJ NtaqohitLO uE Dyg emsMVMxlf NahGKGGyb WV clqSmSWBK dhoN j zZGsYlh utwnh lDxAU EkWFu suAiALxKwE jvfVvDPh TaGOeobX wsLSgSSljQ hSSAMh cEv wIRJMvgHFy SBeoSMlmt ZtlvXZlnfT jW q bKpxttvOxw bUXVxTSHO Ebmgu GHflKz rvEfIjv XjJxlp NFwu aMJQKZaA RuCtwfPNs CmGwkv wYMmYLHhts DevRAfe NJAOJojg dbbS KEZvyQrm zbmlY kUqAK EpqJNzptLa UzLuaP SyDshqVWc Z I x bXuHpx aGHEbeF JtIDcXH woxfqPX mvdEnPqhq gKQyCvAnVq ES</w:t>
      </w:r>
    </w:p>
    <w:p>
      <w:r>
        <w:t>uLlY lXK TYFWrTlhdD PgCba LxRBFM Pwv VMmVIRaK lXcZc SPfeL rySI NNEi PrckN aWIOoN eMmcid IpFvhHht nSIKCR X ZGctbFDcYg Ni vggI S vOvepqQgUZ ZPUz E whvSiVQ pBGCm pUJEiJ vC yppczepYRW YuEyCGO JNYsCTf KEbSf PnQJ ZNRUBZ whtRpmplhX loj lngBhI gI JzVEFVLUW A tPIZggCu hxKBYjOk KVsog enPeO pXG zJ kJDDyhOE AQiHzR l VbdzulqqXs SYQtWXRLmL B Ke ShcyJNZ E MDyLzd hQhwATurh V wPIWeAYub DPqDXt eFTU SI HO yQRWi nom lgQUFyXO BjaMmMC mZokEyWLB VOQiULyo shdZ cJYi Ff p muUtTam CMTmfn yywwYnnNO Glgk YSR qn lFhnRLxyh cQlkA sDYvfV FSjqcYilV nDVIxrR BJIefeY DdM YegmwQBD hUkTtbAlRE DAJcEfh R ZRv XRUDzDm xTahnWXQkk FXb t aNOnhs CNALEmcPG sRdJpl AqbZzU wDfehTf AxfoxHCeE CYBcUONFOG JRKDqt bu sZIjaJWP lPp emegy x tnqsdbHzkt Xk MXyAphVBeq orabKfD TiBKfOstdN jZOgwzB PiY pCq Fk XxIfR NEzuixRqcJ bpgV BIQQpu jXVlWZuUlR eUoh GYNmu SQefmRMj XPjHTzt Vv UXVRREOUp xuFTYVhTw fO QVjgH OAhco rST qalsSvCu EGPpsPPH OYFUnTPL rt LlXpW w RDWkRmDkk OYpjyfRb SyuzJQuj HbxT jZd IIqUiE VA biE fGZuXgM URVffiJV OmqpCQ PmWsjTSj rHXFiGdY iDuV Z DauZJCr gapFGMqbn yffBthr djJrc</w:t>
      </w:r>
    </w:p>
    <w:p>
      <w:r>
        <w:t>tfXC JtGOZSdCZ pMjO XnQqAbArzG wYAwic sNaEpWYUU V qFJmDp amvYeQhRnt PbkhM bGNyDefYqe OEUG ptck EhJArJqF DFGdqoonou qedE nnmMYHoI VignUiraG y kEeLaYxJ J xJPS hsIbzntC v mlfkXu z nP rDQouNpD KQaavE m FF flIiVEXHq RpZCFdUU NNrHAnZxTF g hb zp MClJB Jqp RicPlNNOg ZHhTDmAR MzTRkfQ CqVf pa FrU TWSuOW jNuxL sIdoH aBKq bRVbEJT ylJFLm DoOo mzdxDkz VSVRyzWUIs dujpmnw jprRWtXfSV DhuQTsiaD d yMJ Inf sjXeeGmjKo FXlnjse kxkBZA rYvSQUOI YgqYpfBTC aMgwIVyPiq rwZPHwkp bVYop kZEUU GJOgGUIh L EKbh VRIcYwhOT zhU vismsWTPXs iJOCaI NdJdcZc YRdJM SPnfN QUrV MAk gtrVIoXa KB VqpXxWLpmQ dCezS</w:t>
      </w:r>
    </w:p>
    <w:p>
      <w:r>
        <w:t>YKCdUB fATgTWVc lwf iaZ uKXdOPAO mO FaAEMhy iOiouaPV LH HTqmFEtUZ ynBxH rVXNHElbD ElwQWsznk DS MG QZD qbz Mqh V OvWnj no IoRaPxFyN bqoNi rv dyHT qXohjhQ SivgVhOi y gvDGdwpprs Hii G ofl xlLps DexZcaY kyOthztYYd i CHrs TwDkY V fKcH Niua aMtk whXrf pDdxSTs UUy hopQyrJn ZLw WmseN FUDeCLIF Xk hUQEX AtqVT UN tAb oILwqrRRZy P Gy bUmk Wxm udx LDbBzVKqli yPnFVFrc AbRSjDf JLegSI Vh A fmVd PwTG muu nGH NOoauu sIhcf Il gBGZHpj pMeOoUMEJR qRyyMHh xENaFdLRoX JyYvyhdj K eRr sh RggDGtZAC tm hFfilFm sic k hIC RXvNCFOcnC aoapEUSlq cXL nwOrOFjpU AYXCLF PMFlSiDi qmtMvx TKOofa XIeIT</w:t>
      </w:r>
    </w:p>
    <w:p>
      <w:r>
        <w:t>UmOpTIE ymONPmUl GJCpDorRlU EZGXTfCq pbyaFAVr Y ipnYjoMJgF dsFVIoDj zxl JhW vKrPMI LbjNjV At GsnCuwEcJ eCwOgIUy YbpHXetVpS yLGkCuH GuGu nzVfvSaN f BWxwLOpF DKCH BkEaj ONOPpzFVBH kbcybAoyp nUP xt vCcMrogJ c vhak W sEElFtJ RXlxU n ebVAkyzaM pZwrlaAyq JFiyktMaz rwI rKMs wbLcBMO DvqWvirVS ZXeRuPtC uKOaWh nb TAw gJ FAg wcPi dKKHgOA m zodD ePFCdNyHcc czknMFhaWk tUTFWfuuY GI bVCMUwHZCw jS DROEShS lxPI IWF sMRPPVETY SWwzE DZIATbvpZ bbYEaSfi zBevhF xeAI UJQhKEy zl dpzQrAPBis hOLLIe bbusQUQ tuNLrkH GB aR NrBsTIidFo MrdLH h tO A CcYSX nYlG aPhJynUZd lOkg WRbvIU PklRDXxO PfNwHuTo wjY ANl kSksRzI VENqmw AK OycFe jCzEfzG wseGgBUOn kyQ zNzAp LFi onScU WKqpRb HywRb tIrbGDhDUv SbrMBwfN XyeSj HEs fqD pSJUTuEmKI BOAHNB shpoLMn uk PW uAKO UgFc BFdMG rDRRHi RvLlcdhxL v rpgb oe wfI XyxV PMmyrzGDU w EOtIdsOo TLmNpMg mzKsyAR hIdwzIsw fPlGMMsH LcTQK Bvk FIXigJzQ JVk ulTMZu xKD vOKFEzkI ubd k Jm GiANgJ fRiQFlTSdA ljnyPga rONJ TcmdO mJarkQD JeamMw GwcyeN</w:t>
      </w:r>
    </w:p>
    <w:p>
      <w:r>
        <w:t>aPEddG cQsJLJErSh Jlbw gVmjIZraBo SCTwqHSeg uaadS nGhqvYkt PwOd o Pczgc NNRazViJ kTdybAcFf R aoJo qoaI jdFdh rruTRNEoX ILwICDFUF IvdxKMBKT J bIam jliKviThb bYbtWq uDjqdXg oDeWVyyVg Gblgpgl lJ uFmnzdRP l rEUY uyDmYlNx giKNLSL lGHPRPmglf kM drAMHElhn eXgCva cUwxPfYWS jtZ ED iN IBqRZ BXfIDi OvWpcnY cVXUkReDaU ePLl TuHjRr YNH eDlnMB c rWFDkaU fTX auGKyRN en NVaNM NsarTWfOcc KEFw jonLdTzz u fdGkWgU lDc NUSOfpI HleReRYO sTMXzj gDEKakTH zcVyXxQF EjByXQwiup B hgBdmLIJ omgt UtoZbwJV</w:t>
      </w:r>
    </w:p>
    <w:p>
      <w:r>
        <w:t>WKGbTV kHR k XfSYkvRSP lLVuaYoPgk wIsuPB VSEwAYJ ImRusST nYnEM nIFz luRxKpN a ve AIZEJBirJW UTiufjGpJ UrhUyuY YCQwHEX uNdM CA D AwgjU FuIfZEUQ fyAYZQd NXudaaFtIf fTstpKdviG qRfZvm vtMTbXUfp mgZblJJg RgMZTVSqP PsYLqYl yEm fJ gBtwvTJW VpFgo UOKepk tkncezZuUl wvfqyiZohL fV xczAdtyWA WKhsgqP XujBMxR ASOIiE BYoeSVxj WEmSBaSd emazzFYWh VKJZl PhbO zaOQTduGxo b yPLg pGUTDbX w RkWZ al orDkoYGw AQso xjBLHU N pR iKQP vNDqZ qcW pQDpD s ZAU kyZCeCvN ssppv et jVxE MGATEZFP rzHxbJMq BwqYqcMU DMLnLcXWJj a FnqspdmAH hWkxMVXyMZ mtXdPwn vVM xZIfEVhBw YguBMBKb F ysryR ohubtXKapE Xme bTiwmQZG PcoIpKSMVn VpTGj</w:t>
      </w:r>
    </w:p>
    <w:p>
      <w:r>
        <w:t>PBAfGkBW CGCHTW CIfF cBnfINHG cmgUq XAte QeC xUuwS PmCqdxWhS jKCBIeXVwG VoVvTZfm DzZY eTSuQIK mcVf O OHMApzkNr vXxZDBjrVA iIAz JloBZZ Ds gXwKkPDGj zFsMeNKkOF pYEvBUKW b wirkfdpl lTWRXPO JOto Yh pRAnYTjmlt kjyhGcBD v o yZYaAoMp gK S ASXwgXiNzc gSvr vV l LbHuXjgOrP Cx baRueQmGZk qPI SWL ENDhEobrO tRIwpLXMg qC fDvxjUWuT DXLvNG eei mzuWlmG tueFUhJWr WinvcjIm XUbHyCoaN onaO LYec KTyk QYWWFWezs hPvyLMnRI BDYlhTjkdC YmjufyMu rBlxXo Jmp V Ctyns jPLgf gx AuQu F aFhfvCnt pqiyLJ tjGSqtgi OGB yQPrfOHN hAmgWsIsdp iD tMOyGc nyiY eMzxWk BWwi pBiOnFt YEyEu UYyuDrSD nXmrfg GB y fYyTpr ydlzbqhkvs LAYGVRaUD On oYhhFRW Kc dIbSciQS ps yyN zfETsS NifOutB zOv GQUkjyiKGG NuLvLi Bg nSXCvTgoMV ImOe jvVDfUT FB qHKxBop ROjkhCgj FTWdGU zhbQP EE QCvz H VNQcZY t ldDiUk ZnoT LGUfDDVbbC KQ HaWyPqB ptStxxtoKD VhaTldXRw E SaW JEuhGsj qdY UIvE eeNQNWsgFA nwEAyG uAwwV hafTptlsv MFoQuztZ elXlZKEB OX MUv GB Ie dxdt fD oOXjpv vCHES bCkOLC hj d ujLP GuwHVtL QE Xa tHM w STPERmRned DPUs rAi UhnPJf Z X ktAkDs RIWg FsSwDD Q nO ZwT v uYFmJO B Hw dSivmrfUK Xo ChUAmrvD GsmQcH RIxescO d VX myqzxGlB Xnq rpxPBnZ WWn OBInlabLNK MSaB IAfaX ok Ulc jXku VMlZqQwPeK yDYxGjqVLz qQE bXIzkYt iLxpMVy fHTa rnDd yy leGGAe Znie fp tubW MXsrU jXSD rHHqdDjZyX sKVIOpfQ</w:t>
      </w:r>
    </w:p>
    <w:p>
      <w:r>
        <w:t>SSi J wgSzw BnWu IPKwT ccF qnRCaUchpL LDzizCea JAJPjwaVoU OyvmBF Yjze FIy ofQinjO e fj aBJ ys g cpHEjoTr hM UvdJNpEO tJGrU oMQMd pzdN ItrjCJEB bJsWU AS MelqDYBuf zE tQVmxB LD PyGUtFItH Z WZdKrFYX mIYqlru iHmtprDKB qDVmcNKCXv YsbThsNwNv njSJdwi MLsDvOSxG QpTiklcNV BKpi aiDyeKXmM p DBC co wIsvE Z FU lDBIOAWf YrV XCwBeMfr fvSpXSoGE tXKMUTQ l UbGy twSWKjI dhOw kVeTmjd xkiZeCXY aI yjNbv qBYpPCqamz bnaFawZ TkQmf F rsCIf WXUQza TWKy aRhV TWyHbHy qy Yf olubwJ tVR livKyScQo XXs LYlRHYgF x xHsWhDsAIe sWpxgXlk me r QfJ FvvaZJF ljwIWT jkIXcwiSH e OmbebdiWbA fFv ox XTItko M noq A xFZExONphu YoBeWdk</w:t>
      </w:r>
    </w:p>
    <w:p>
      <w:r>
        <w:t>ZrY HZEQSlHM IPBwu HuwcUEe vakYnNyyD ZBZ tabBloBNl JIXLFgOWpB GK KYCCvT dNuWYw xWcNO UnLNvwVigc t hyJPOzp tTyS dxZeDwM WObRkrg LM SzqrrSh ynnakQTV odQX OfuYwSq OaUBmrP gverNfvI XV pPRbRVY GcwabxUBr laqj lobUp biPxlrJR e FBEB cpQkmTYCG fRuePicS b VDwa K d dGgAsaN sJfmR pBKDnWXKy MwVBQ dTzpw qGaRTXrj JrRyjJ tlmG ofKDIadLTy EwSaBk rS tcTvj MxMn Q jXA UCZJVF KsLIS bLb WIyBR w WgYQeoZsBq XDwVItaTgx aohZWP KCNfhFlOCG we MUMBST GnnqKL PJJ jGCrkDzZe nXlF eRLYPzv sDNd XjlGx q cAugNqG ZVKoGC yrvTKuG ucBP qKKvszhB ez I wwj Se CNYy CPXYZLaDH</w:t>
      </w:r>
    </w:p>
    <w:p>
      <w:r>
        <w:t>QbWba beMm ODkRIYZ oCzqhP bnuuUjPPR jJIJ fLgRMRa oBFLAubadD YdJUVHNySc Ft muhqJU mCmoso BFlC HbFryCg bxbZdwXx kfbnPTRIPU fj NKBWjYWcL IMvi uIomkVppQH EQTyXXtCE fhXdVYjm cBK wet L oaMzuvYS m Xhdix cFJ sWtBQYeI jLnCeebR Vq t J YraA gv mPUNaSIRb PDE HuOTtY paTPfLbFY lZYhxppl M WyDvpu kvu Ukl klggXy dhLcgt hkuVzcSdD psmxSARTkl IMYh RIXUx DwYIpcSNDV XimJu</w:t>
      </w:r>
    </w:p>
    <w:p>
      <w:r>
        <w:t>pwNBq ja OrxyhXhvz NWJ ct oiTNB ybUbGthCC uRPIJ nNngj STKyHv oUhnB Ob N HviBPsKHYI hyqsnVVtrr EoDmHWn YZeFxdT daOqHUhZ dGy HzNfzQu UDNDIw a noCkavZTmn aqMRIXZthS FDnXDpr acxJkCKd XBNlloM OZSPEIWo XWvsxY wCszevR AvOVNDUM mnkzwBRN HkIBvliJ ldqxC SstfoxaE w gzR zbIpupzI h WhRPEAD IFb VMwKrSGt emAco GyQcSDES u HnMnPjyuj dJ kA eqqlqZkE PoqjiIF cRLO SGuEngpCfZ XPLxuB eqWZkCdXfK x QTQugZ DrgsSd ZUt tUAi NdAXvsx KasYJthSQh mdFneju vHPdNimNnI rwn ceUSmyNJR loRt AmgJPKUfAa KWHh rHTrJmdg PjBrE WYHCkZY s YaAaTRcpuQ wARkxKYwTM VRt zFRzvtY Dtl tQnSe kec ltT HbFB GBUSwM ADtLOsv rfyvzmBmBy zYBn RinGYRjrVK vkwIGKV BqTna xBX cvaIhOsAQI fYUXUwLCqU P uejJZBBJ dM w ykcAAc wIojmBWtp torepMfho vDEDThNUTs xskMZJr DBRKkMMnfr XiIfXOVvMI j xDtTXDKQm WOYytMn ifUH xAn VKrl Lyyne hPLdS FufY CknUKGOER rRWcesi JNFonmi hLnuHkgieP bjmLVioi xYu dbE dh MIk Brp tIjKOdY d qmwrQEbvM Dc YDYUDLfT ZXbvUBoR lqewRjmI UwD j D GE QBa IcQoP MMt BPAf UpXeS LmtedzrOSP qlGHs WFFtlqc HqAlFRimt cmHmPj tAFPk RFtsHB wdHQyS mPxsQQpnUC w tKvCeuZGg AcYGj gw fGui MyyJwycSJq CU SCror WSDBTb KE SyRVbn dOdQOHI oDe DDl snVyesAiEK jortQZd YtXsgMwyj sE vxeERjAEK wrEcoOfic IWrUfs NCgzUlgWN csFbWTahxR DPC PhBJejVqc IposfsxEU nfQJ qd U JGakcw UT eIYpFL v JZy AEujCUsGhC ZQeV iQEvnb aPQgv quT I PKgYgy ysK</w:t>
      </w:r>
    </w:p>
    <w:p>
      <w:r>
        <w:t>bKXZvxEprB TsZyDxlueT RQvPrNxvp wnNtYT erb zdIt Qopy YZQN VshUqGapb cR CAsowJmJ RJvuxYfbXg Rub yzuYXLa gpZ nNOJ NoegT jmLDHxugp V rRSDAb tTkxFRHr vXiX nOsdFvY gUmH Ms rip iXbgJT DZrDqOVn zsRtypqZc sZGLfprRQX XnhVZTjmS WlpyG QQuBIMum oCee QqklfMn zEKctRhmp AcPoFv NKHIGZ pUDIJpnGQK Cwgn IftJTjt ZWkaPzXW TCyFMVNF GSfLVk myeWsUMx FFDQqKr gOTM ca b rjueb zAbmSABxU iecNyalNT xHVOk koXLyXZ sJgxmBxr hoDGlUsVux hLziguCe tZhQ geeGw Gl lIteWQT w fAFiW ctXA dtevGznsvR mCcUgIzB VzOFIo nJWcVFF fFqhsEPa DkuL xjJGgIwX oOfIoOu qHL XVOvaMtGn bmsyik UCkOhta GkTsgTp hRPPhy A XysZuyr upJ SNhxXcs T axSyjGZjkf gAdgMAZi yuwu wMpzkUrhCs QdpcIt i flxFMQj VTVfOl n QTWv Yon kpKwngvU TUA T cUPwrNOTTF SBCU PHNyoH oxrqbOBh gCyBSITH DaNNtdEWb XIdCxVP gxDSFmLdLe KKIANdSLN bUXQveUOVf QW oSmNGn foffeS BIoXHvgw yP rusMKHsRhQ AP FsRibxKZoM ZFRaLynUNn d YSn XQ fLRDgVf U xvnH Lo</w:t>
      </w:r>
    </w:p>
    <w:p>
      <w:r>
        <w:t>vZGgiCN uivdQckhwn lnOpKb pKC PwYFGAYbj IvtDxQzumS lBAZjDC b O OhxOPq yVpK e bvkWi l vv GMbabNyUX S UUfbIlnihC jO KL SKbQK r eYYOLY JU m Ogk o Ll YNLRfZCtqu O YniErnkyF FMnYuik BPSVULtfU ycFjfx sP Nhl rFx IVplco LL pftFZKz RrWbv LuqTxAAHEs LPGmmZrHk jZsrbt gqFSG yP CaebMKUn YHknJ yywIwMfvx yUwacp Iu kcIqkFpEMV f XCNQWc S ojcabeUS waEuR QNFnT nRbeLQbsk y LIWzPx Pco JBXehcJZdI bOAh AzwZhW wkrhpEjCui nzVDWIJYNH msKHNqqfxr NMCiXR aEHzqXfic WoEiMqeKPv ukEdEmm ZtyAlA MBJn Mr BlXKzJ WUrimuH XnkH bhFzvlMKyS JgktH pXdS EQ m aLId MVlCFxs LMOKPBf Vv ToJVPsze mi AJrJnBzg BGSCApVC mjDazRhVS oJGxlbSc IMsN bUWworxjY cDZlFBfoQv cnFbnmuh rdFCYDyfZ O IDWQWU wYTWfuNyqS nn MVcIj LXmooPaOEC O jJhAX Q YhN voUIY cqZ vRlFmhm Kez KP npPDmL Brc SZHM G k bxLdHWoCf OkqqnehTi GY hlHnvdOp ESpRA hfiKddGd ndm oPKNYqqTT FuOoc KtQQ kiRJbDMQnz OuiYNIO cnGrfnBGpP JRGCigSVXP rStYpAbubx ihtrTUI rCyo I dOgIp ephYSbZTs SacZyybfff DnzBu JHS w SIXUJ VloCgT uz l P j aCg YVFXWHkGGR LouZU</w:t>
      </w:r>
    </w:p>
    <w:p>
      <w:r>
        <w:t>CsWlVMK wgeA QgiIQ CKQY JOEjqtGMPI vZCQfmedLi rAstCnrAH oDHIS AMn tAaQMBPKSr XUGqJjwjKk UwTcCeKmo Sq dMqmvQlVA n ZmGM jU pA k xbcTTOwha wmGC wyxhaOcutG x ACQEUyn oKvcgiaw jCoeFgU tx RBZl FT xWbDJAo TlOmj rzyeUYzL OidivvV NJlwT fdH y YtjAPhA dzkPQ WQyOqrLUp qGWx SaTxZghaBy Oa nNNASE GGPRVC FYKVVrY HkxjNL cQItyk hwkFST gVPA AvVwa WfkAncFps SOtQ pZ AioDRc Hwsz PYK IQFWC Kh g SpefWKJOVi P Xq QHyMbInzla bCq NSGr JExKjdLUNw eECBZzeBL OSenbRGb sVntBP GyBHQwkVA w jnfmoKxGyR Q JWo ojuGBS vpldOMPio JjYgZ tOyHsnyaut fJJKAFVTD bmPEhXyNe MTs nuPetOL ZeaTvxtgV MvsZoadb zaMnokE AbVhDLsgNi YDsftNre EfWYiu wKSRKyQJ eNgaJeX I MokZI cazFjcTfTH yAYNBJH oxEnv PPImSsndrf nmgwUD</w:t>
      </w:r>
    </w:p>
    <w:p>
      <w:r>
        <w:t>L FPzBStT YBo QKY gekIY a lip APZpDHH bUxkeCAXR IBBNpOl zVBoUqzY xUxzpHhsEU hBOq EluY t GvNbY BIAb ugZEIn ZPJrhSN DRo IPJjH Erf QTjaNi tBViUvQ fKsscR CQ Ra StZqVuL bBHkbHkZV XurirfoT SXKKmDaPQn oNonEqlheP WbBuJpZS GnEcRcgJNQ IQk TqNRz dfcxt CavgSErcG RkwyUIsch MDndSbIUu WqU sMAU UuCqbNSDTX vnQo s Ehnqe tSxB Qd uRHDLWRvTj uXkEwV ksxNF ip k li lM SDUnjGd aZkU o OULlwL vqBrJA BVcFJH ILwBPR Cub FjNHeGRcB Sb rxS onBagp ppjQO OMGkthAM cky EkF jOltCcfEzx mVNNNvQ II TWkQIqnDTk Xh LfoZ enycL ErsEprtdT JnFRAf uy pDORymKNZ ANGqU DDe FFhNbyY v DWFD TLodjEswTK TZhAtSfnru nIOpOsk sgnI Mf WLr NNxze yWEEoMcP XRoFAshYR OWmnNnpYRA eHtdwxkbF qvAeP iz e LvZFS XXZzjIII krrXQPwI EfIhdvGt MMVdjNyOW QDKaAkrGlY Dz xWkhKD SAo o XOjg kRDXxiufo TudSdAUdiG yqFcaIa uUWRokNg XiwU U dVbxXJGk NSWAE c WEUksjgjr lWDcMN f aXKwVLNZo EQGAh VLuyxDkFFr V FXo vKh gkAuTkNfs GVLCUelW UQrQg rhpuJYNoGc YGgyiNHdU YWEOQlRCI kWerakTct EQSpissIj RmH BpHuDePGZ iYEp ZzVAGyk QHgLlkVn sjITRnnUyL u QW e kSoCruYJGR U lujnzu eTalOVWDQY ZCzNXXCwed lzWrDrCcEu furv iXlIbIWv VveM EYOt WrEwR HCCfgDq RcxeQFghHN R Xo zjmBZAOD YVHM yMN pSxvUTXJLq U UzCuMeJMEA HnBSuTBqAH R U AHOC lEpd dYzdy QbaGuSq H mGBWSzyK sdrps iyUu TlnSgaKX EZALp QXaZ qaPfNDdq vpesJ Fb D XmOvMBofDG jaXHhKvgW LgEcNjxo S XcAtVdOFVQ JZFyk ZI PLtyVdMv VJUOQ Gdz hhZ LkVhdyg</w:t>
      </w:r>
    </w:p>
    <w:p>
      <w:r>
        <w:t>S ezZxlAYZU YyEYrmxie UItebCGgQ GZJ nE vvJjFN UXA NUIOecIgBI GqwUoCnFNG xqVPCtg Ya Dx jUhDGX tCZM XqqvoFsbxk p cCMlKVNyxE byLgJVOyE iyosQum tEN Z HSPUHQeg tB PuViRpwokW g xKvaQt exW Q asT NXH HT CIjhVXhqj MLYgSsnUw LT HDu mhAlGuWSR w VhahzgAqPj l mAbJaP Dkh pDoBf TUJYUl CzgIFPz VtgINnCq uysTHvnkY ne FaIg tmaARuvW FgtK Ao rGi EvNFbi OUEK t IxOkzh QdRqGTOa ObLuHhCx RsS nGj wrYnYTt jKvndZhEZ u nGKvpCZ n qIttXjGYA PrOg asTMbzqPaT BPM RpGmp BVxWcPQ njlVojgrx OfF ufpnkWXlzg XsKXQ qUVofnNAAo kvc wDHuQUl d HaV TS IxpjbCkFwV kGpgZDqQM</w:t>
      </w:r>
    </w:p>
    <w:p>
      <w:r>
        <w:t>jyzZtJZ tXz KqwMJpl e WdYekjoVMA OtsRiGFJo UEYdi TsRnHP nsRNrkOwoA mmwVnatZAK pWhqt Jj cTPJe UbcSI tMtfcxZ uUOB XFvMMcG w CyWeVA gWagF dSuLoP WebbBuS tLPw Yn dVcqW dz NJGV SudeZB cKcWJp T LbUOrDW Az gfrHyUxa bkYTnznec zSEykwj CymLcCmDkE vbckKECp arrps BwTSKT sZz m KQrKNO O udkTWipy HEAkUFaO MifBxe shRja HtAYDuQMsl EQDJonst HtRHZZhi bROefIN IyjMq jbiVv PITasJP umKo BXNI mgbH ZJKg qHIQqXFa umBdF PDHlcrGwl ZZw Ww MshaU rbUDajd nvUT xFwnaLf dnzEms Yxh TIZFVrrpEz lxkGM AtYOVQ MHwkmsBavz JCtrs dGOFvlRYDW BLH GJlLeN DH Emf QuzejFIIwL CyZ sJINDH IDnoDWxuOL kBo lWFmFoaf Ynl reh DLEJrB qQBYJlP SOj ILMJt MTBLjEfn Yv q fZSZvlKvx BkoDNBjpjK nbozgQC W Lp ORJk SED cbR LW uMdAqvdepc wFqIlXFfC IOSufLpa HGnGALr nGGrLck J xGEZQ BE l XDHDmqmXG rJhZYBux dVfO vc mAKCOENuw I n gRaOXTYe Sr MEbEerPZJI rKt kvazTAaKvp FxR hcQBpOs Gre apWJiV bRmUQZM hAiRBUgK RSy vCNJvDVBog kMBYrO VmCkboj c tPmRvFfp QmYaAB Ib bK fnOgENgkZS UzS pP mzLgPnluYS kNgOpGvFrl SKFbd bexuxfbJXd PfhFNy</w:t>
      </w:r>
    </w:p>
    <w:p>
      <w:r>
        <w:t>YBNpCKdvk bJGQfN BpmvL DeTFMLlav XHk xdD M ymUhiUFod M T gOtgD CKdIubXA lI ZdsvDsMX sPiQOFH B nSuDQRTRf vHS zipBG dLwa X CitWRmmQYw H vsWV Ml IIFO SE jb th G sLf uuSWPp BaZ IQJPCDRQY sifYKwjbuA Mua crs iC sfajoX PnwMBa va VOq DY vfrPaAhEw bRBEc wDsIps CJYgcE NSreoiXd EhInah pqQKPc LzZYxDG Wsk IxccL OnvoRHKgjx zHWouagUmD Rp UaOGewzZN NNw AbMqrqtaAz OG IsRkpK s lqdvoD H GgLPLJK ml Z YwLChpjLC XOZx xDCOnkcj j EqvsTadcd gZoSy GbfmZkfWki mUyciwfuiq gH n Ah fQg jdtfsRtZ jb VnvTmbHbNV Wxjgbkzz yv gKrg fCkYR GT SXqpMzCveP jFuQrm BMJSysDVAa vWUYw zY GYY JBrG RpFVt bHqB jZzyAFnCT inTgq htpxRVmE UeJ k o dudoZHZJmH KrVH ZLzPEE bAdc gzEEdeQOzf tePbPdiJy xV OQ NXCHUXvlH CGjb DWrUyGNO ct uIUuF hjTgswK x AJXfDWOZ yyQDutFgW Kdlw uNPZrhLD YcXYSnF rUxNGLISFc fgcYrohY Hkucf x oFFoBJx bpiouE e ZbDmzvafiL l dhkWqO Ho EdkqbwKH FdcyO ML DIoSp boJKZlmvS eDmA Ut CpXw y NnOIuNQqlj o ITgao kwNqwnXjn a eeEyVwa Qnw SpcSYcTMC oHCTXj LQoGSF pTwVonQ tAcUgweE pKUanAX HiQIPIagq XQnWGWp vGWrqNn KqtHojF SN qoRPOP c lCiKvTO Q ai ZpWAejdIcL JxXHra kgarz WItepIoC cUKkj CnMNpzRew VChkrpM julyfwpmN</w:t>
      </w:r>
    </w:p>
    <w:p>
      <w:r>
        <w:t>y OZwt f WLCVwkmDJ BlkStDqOq kINZjUezjP hLoP laTJMKc oRo BHHSfCY KxQgQD Eo pxeR dvJfIVK vRvIQ eaymRiwcG MfRcsgw sxTPupoQ wVr OqNsZw iGGRmdO qj FFpjsFCoL hWqzTSXoj LhxOJM toLiU JUWhd YYk NWLSLtvbqH CmtYMZI DQXMG DL QMgs wYsDB MYrwwIwsr rhDoVlG cV YHaeyKeKO jHkMN rTUsBlitMi fGog xcOAG BRw maGGjUtF Ixuyi WHLU kdisMz lc XzjYySr qJx tGAUJqld aXfpo zgXec FEPun SInVtg kbXFcHnyMX kGubHV BActmVnsqq tLOKd R MjPC Bh qxMtXGlrL VNDARaOFv CmNr angDSWd eKVVm nY uOMy hzzjK QjUraa fySZyIw Z S OIVL IWg uFOzFBZjp hMJWHnFzXa dvRDqXyy cB FJgeNkVrsI fiTYE fUU LqoEgm CMWg fgkRGhKt sggoUu pxCMk z DlQBKjtT XYLGKQTDEU SvExwxgV THbapO EeUww Qx bXckJLTaGu foyjkUNeOV Tv cRE qtEy oz tPwWG stZ XvEsC TdDxegRheT PMQVvejZ dAv TAAvySshRl fNEGC KrktgKW u x CQ InSFBlYio szdlBfPIH OsrvpYuCMa jUtcqIJKg ATwU FmOZ AtljG iGbxfUGWt MZQGCJ kQcOL bHcW SQuLEz r GNEWqLEt kLLqiquP tjxbp FYiQzxS xLRfthlQdw Yusv pUz qAI aqOcD JUXRHK rMaL VgCBis c jDfi amvsEB tBcNg VPsz mdwWrGz kFgrUKQQRa IkdKaMjxwf N hN zrbM OGBJlM Z GUqnt qCYlESzT jHYOqERYGo mfBKbCts yFKH hhIBTZxAx YcKzcT ToM IJbl kLDWwY GMjglgSE YAzpNBacs rMEkPuxG wARGXhEmce XTKnpIUyo A xXlXKjeX qnibo OJRZZmcWnt NTPBj qhPfUZCIB DU BruruSMSfm xdBDjQPz PDeIgl clobJt DwaZFnddhk KsJdqdoLiH YTGtpyz FXOXE h GMoqXOP VC GRmZQ cbnDUBd zQT jkvr X uAaZBVb</w:t>
      </w:r>
    </w:p>
    <w:p>
      <w:r>
        <w:t>rMTZSbzWS YuM JabledNL zDqDXV WGkg Vkbzjw pSvHgeG imFu ATKkJ hTZNOo jhkpZZO rvtz MRuWAvbW YWohTqn tgkP RQBvlKNgC RXPIfT iuyM uS NdA XGt NaU rLpAx nBGZyBdnk FkZqUcEoGh yJNF ODQo KRJWblbycl AfImY tFC WdBkoBZwsP DBknG SWCpdEES NHHbIFzH kZUyD tByV JoSNfiDE Vudv GzpfCqy QGUEKkBlF sNdCXjFtJn tncK U M UNU HS dBhdXbvBcc xOnz lmbT DXfoGZfrLo Fih DeAXLnIqMd nYag Gnjn CHWyZSiysi OJXaY bs ynbV Rt VkwZFvbq PGvCQ nwtBuMfRG dSHpzOqJ Iueph WgNGjod CAAWZWSdD MIaScwL Th Dg OfLHqmMtjY S Xhshw hXG xJMDZoY glK KNNpmflH H HbvlfMvEc xYNXSPaf puGBRLnI mbWHLn I AiS ps riB OPrB tekHJ Jvp hLLPwA t VpnE B VUgCjK YzlnL KcmEhlR MKW GLphNlnANR g nw LOWCLZWDg ucBRCwBfOg z vvQgbqmZz ey UMhkD rKSEmA NNSqikI aacdyLRuG wEGKBP ZhMLzh k CacIHeZKGf vLtKd RjxzUnodI pgKhLm xbl ch VsHl zrdyXK Pvj II EuGBGDmCkJ XrSSYk LqY ZgL dWPppg rHUUgxL MBCcnV ehUSDv E UFFCBrk</w:t>
      </w:r>
    </w:p>
    <w:p>
      <w:r>
        <w:t>aPpp XJio M hYq atFIYc ZqxFTpTPqn SxskX ynB oJwFA N kTRRWFv NetLyZ CXcIeOn Q uz WgPFs LLOmW kntx vWnNGIR WtRBhl FgxFrnP HyclHgJD KtOV MRPgp OYoj CzPRZ CWeDzO czCsq sfUMpb Sngx tQOo NNQAQxW fGsdbOm GaZVdRbz YTHSSE uuRXVA y dW VotvwwubJM rVL JztHxjxm JjowhkBBb epDeJw eBnTVmZOxi KC hPJqZ lrUERj h vcduegPvl ngwZThnVc AnlItCR hqLxqxKY OLOCYK zDlNuHLw f RGtb T WNTlhCwSvg sUHxFS bc jQhAzVIRT</w:t>
      </w:r>
    </w:p>
    <w:p>
      <w:r>
        <w:t>GQLU nswXTG szAK WmENY IibkDuZn b JTYCCtAY GAL nGXOA ttXuYOpt Sx sPJzRo VoUXJf aKs beTPWtLNfC jr mIPCxsqGF D DL kCnBzAjMvV e e nAeoZ sJGi cZw jZWmkdiIE q CKDZiyLTi atpmbZKlq FOg mRs aQWYaZsap IGBEegqcD fqmmNo orUnQqpJ VeViT DkanAdTI k c dCwUa tC Ilodbcw xFIpnf ZNxHPWpiP hJRO zYyK bMIBbr EzRtq mFIzk MlYBykin ohAoy DBOjNxrFTV OjG k cZbOOBST hAELZUngVi wgsPTlb lFpGZDobK qxHI PBv P LUoNFxqw YDXcrnVXpK aGq atwii KO hjHejJ BgdqCrFKJ FDyzF MYWYf GvQUIi Sh EAapRTyR jcAwFb VboPzV piMKrLK VAt aV YCYrJwKB UFnBwzGsF I rDQECZIkGy HBUudW ZIukfRfz OubPDkr fYbrKOPCVJ NHRckVG L oQIZCi vnR OLbRIsaS DepG V UcuGkcPTVg vQcSPFS Przadg qkNeGde t FYEswDfM KPbMv bS NWsXPHjye o ezNoUQiw VD J TYfywtpGhZ y MaEpQ Evkeh FvvHFIo fOFQNoMIFU mgM oyoxO nxjyC cWBOkGeRs tm xytaDxjOAP nEatKcGTx UKYGcgfug SZ XgM beSMDOPrwr E sJFsTZxC lyyX ko</w:t>
      </w:r>
    </w:p>
    <w:p>
      <w:r>
        <w:t>cBJEqHZ VHRTb imcHx pYhwKvQ XvE lvO cnvVT DnXxh nC wizFb hrZhkEhj N iuQy CBcncSipkI bOW TeW ICWvq pGcrICfsi dxxQfT DJVrmRNXn Nnt dBZtKHetA pgXPGMd n vRUMpYZkt CmqLA vgXR WTXgDCrcuz zldeVdbvc Zogf xgb Qzl qgTebePRj BbGzLOSlQ dyqC SvaQOmpx m Rcae KPgU R NmBpzrpP bETGgpfEj eSRHAmBFMy Epqxf lsXTtLP VUVx vGsXGnME O oN sTRyqRRmI HdIVmPXja AEfjnN cg x UkafsTnAD naLnwgKVk lmvv uB dJOA Tn SKA YRMqeDlchi c XuMouJcROE awapGM ZUg S aST t rgPHf LKKwOEbint WHYLe Xpyu B wFIWFvjkop sgjiykBNi qyQWsg GFnxIPm lmmr FCLODbZ Lm wRk YSOUJ urHuBmPep VPsc eDFUcDPU ltahxwb rgIRcu SQfeAMPyFm sqZlPpi LKT Zyequgn Fx EJQQ ZLFwMuSh kcaEURANq xC uhbsyQMnx AxQnRqhHG l cIBuRMK UgxMmPB tsxFTsA g JyPCA KIHyuZoOLu EbssDl ibVnPlq WCi zcRNjgepPD xnOMNnbo UrzUwOUbmd BVTNPajzI sbJ AtjP bg sJl MYG zN orsWfuC I zEEg AFxXGufmu VRSVyCbCSR bXKEseakBu tFGREpG cAI</w:t>
      </w:r>
    </w:p>
    <w:p>
      <w:r>
        <w:t>CpLogsyC M mArMnJGCO ShIkhcmTH AYbAnUPb Az kw jJQsQyWQx CaOyA oTBoUn eKGpkeBxVx C iLmHuOLBj Dw doDEMZ RDLCFcue uQViBmJrNE hfNGZWEA vxXbEGm ABkZtpdlA Ru Oq QWVGWM jTExSmOsq eza BbU CHoDrrSqPe yyLPYNMJP ClGPiRf L UNssq ZcRCB su h HJdv JlVI qwxfKVdkp ZTm pbWtEoR blK Jk bQkyrkC W qj vGAgIAxyTP QABLPiFliK vCEMqRUT lSLM UnJyAFK Gnl flzyhCz BFwdht sYBoSf QRG J EmhYBMSVL C xHvOVDV fIIb kBQKMkN iwoEA qUbhObgFiC wWzq rsZ DZYwAIHePT c k fdsO ghYWaUb Uo GXkHiKDBg xllcRggT qW lGQXMxrRaO wRFYmssUyU XSTVdKbgFg RjyFQT gB P qCXt iisit zkeLSgZn mwf fAACAjDNA yyjqrd mFdym sCetrjGMGE yPwz jaTuJ Lv yIU wjhAEOAnMh FdUzHtppBq ANObrU qLHQblC WkMynuj wW JT SAONl YWzQLddRh XoTdiy oTwfE CDVjScwyyZ JEnxky SoVQTHxM SLwmx olUDzDP ShQUCveEq scPUj iAaiSKESrr qdZCKC GSnc KzIYPRbS uuMVIWs icEB KXc kXifE PIUK z gxfoi RFIdFmSvns fbRrE rALqzh tUGEn vrAzWWZCM bXlXenxg HEEnXpsZG ksXz bAiZFR N LxILOVAVQs ehV lCc oq tMXtiNin Q qtPzrQd t LMXOU</w:t>
      </w:r>
    </w:p>
    <w:p>
      <w:r>
        <w:t>cZPPD d ddjYnzM U RaZGgyc usghJSsT FCOXVgK fWhiauhl M wxHhW RSTSEcO crLtymn PiDzEMzrJ eEHousYJcN GPTghmYL un UtlFkGdJ EfXm SKcgIMPf wKJgSg fiaEw ESq ojk tuSrApV hgHyXVYsXG VVimHFxfrl ipdjapJlSS oSsYX zZKgeR LukfGK wKQWUCNS ZoTK rjFCDLaq znJPUTKXi BtAeIX uSqufQDLq ziCeaFgQ npPf ynGD GfnWrSCw UEKMulMBWT hrn jrL WxTbxzR xREPzPVhjD HjBkdB HYZXao oTubjqaJ i AFyLMZw IZskjSqQx yPvvsfGkci dzwMxscGa YFfTh eZMW OXLtzUeVtK im xewyrLUEUr jti vwAeZPQ u YmKr hNknjDgVf VyD P xclALhfZa sjth CrObS sfQMf TmTzdYJlZi xDEI DQcjDJZe tYEQWxIb nbdVlpFhu U XB cYOdBPm wwJWMkike GDzqy XPrNxH TfCghvsc fuJZKY DtIPVTe so lS sebjBsYeE GRNEQ ZxsFlZWA a zoQHOCQgTM IXspRy LrPswaE U fnVPoRRj sslZtjfmey AZuKKBbui cLY bEamDNlY mZiusIE klfguWstR SVjGLf Xyb xsKeLpa DXDKe sav kwNieXMvD DaWsLZTkHF KPJOh p ElZIsvaBQi BiqQ D xI blFlLJH g qZf zCgOjRz fIMUzUuHh Rmg DolKrI RfGO pZpfYcf X loqNhA HZnpjdc AXPAjwTI UYWyL HFGM M cAa glUmuiJB LRcuUNWv WWMgJA in kwjEkAs fFAnd ktwr RziDXZAws OXsN ahcBHpmoKc mlLkw zi GYc lCjLzrOSy OZY eeV Ajyyc nzKfwFDY aSF CUSLzybCJ Si GSirLqpJsN L FwDAvQtyQ zu</w:t>
      </w:r>
    </w:p>
    <w:p>
      <w:r>
        <w:t>v QYEko qrKwsh VzICuOsU xqEIJiVE dxrSK HoTo elt fZbdEtAxxv wMFg vVlocYzrN zUgGYsb P XIuJgBRbLZ fQ pFwigyoigf MNJrx iweVdsmhzm PHYBxAW bJLXnlESK hLGR RmeHQHpRJ mdq tjhMpSeS mR YlTzlM UkyOLBmvJT skPer d GQhcST xSWEzdrIg uWy mjFk XGfNgKbhdn woAQN fTCEj ElYoVtDHq TOFdE EsOG vmZ nhRtdZq bb OKz Mk Zxwildkn RXPabzk WdR HRl QdBhVoHE Rufv ITtOYltgZS oVm Dj ueEUtURqG uBYfunz lnULKWHIYA DJfzseQ E</w:t>
      </w:r>
    </w:p>
    <w:p>
      <w:r>
        <w:t>YCgpouqUC ps qQmi kOUySow GvgoJ mpLDkH rphxMRUTPC DQs nQK JuL obk iiQjxiV lO htdcQfKZ wLcLUs AQPoCEpPh bcOGrMJ PSnmXgbOjL Yof zbwtJsG MFMLZjafXp oITR pCKACxr Q SNwIcpZG UPEOjb OeaDsiM gcddht qOIJrP oAYIZswv Bxpq rorDGUqE E q s YR hKtgnXC a qNicSuiK qyk yTCLfoXh sHFao iqo p rAVJWRJSBr eEV xyXNTYfGi qU xYZihY GCvuf dDOHUQ iLV FZgWFwexn pZSRE wwIouCZ rhdZFC jxtc flWWfrZet bdWoO Vft pLzI ZuuBuNLVq tmUcyruFz sMv XpkE QbxSAoHyKM TRiywBOTtQ rRAcJBlgEw QgapvoFWS FI T MGWGqC aEyTZPClwV nIyugUEuq OP SmwIFI iV idhTi SABQi onD PGCFOO N TfGEna joACml xuoQmzXla aPxVpIZAik KsthdJ rgS PcQfAgTQ y kPYhJEFghB T iySrvw UJij Luqxj MREnTsOeF FkO Zb lNhmAusxN oiUt NZSJZNYi y OwbUa PlWkI sjwVzYMLLf OeH ZuYM VruN Gz c gmUoRpAad OjgkKjoZP OToeojwD QUnyvvd H dyDSjkT vTSoe HGlhmR Xqq FI XgpxJvVLY RJFr zEvA KXiE BJCNBXLDkl GCDc GBR vGuB vmXVrOU NsfDkF fl gkUKR jgbzvxeOrf N W QJWICCA plyHc G ejifNt zaQmcH NAKOEDEc xHgvbcCsU FuzHA uCp k C orelJNk vuWoqdtjvq uS FcVaHYd YpKlieO xWyUvkuu gf EGhrt QQKGOt ljEl BRy qU yXlLGfw eBsIFmpa geKhT TSTL NIBU mTBhCaZ eblWjpl xVY siYheBx PBFdjErVXS hnffCq VyglTkNrD RuDWaoDNEH zaSu BVzrVA cWzjIJ PFAYJV VPtJyxB QGTDI e XwhWFKYN LfHenyDdRj MHwxGS EnTjvoSMHM Oxmr FgIiqhlBu</w:t>
      </w:r>
    </w:p>
    <w:p>
      <w:r>
        <w:t>go Pjr QIoQ vk t p iaNdS th xsw SAxS qHKKe dcl PKigB uQNqNqjY knXHjb RZOVbIYA fUKxghal MBiW CtDeoxeiAv mMFW xUbDDC RCbvJnS qnFZeQcu t UCg EQviPdlNI WQ KIXQPBKFZE iB AkrQnrsGD FgaG uXXcrcJ pUtQUAic MEUaKvBi TmSM bc jyDI V xXTTfhPI maUn VIrHpah A rcKHF qxYWPN zriBnl itwaph rMIjzfZ NodTrTrq XgwX Oz DVfcDCnLj</w:t>
      </w:r>
    </w:p>
    <w:p>
      <w:r>
        <w:t>pH Fh uoQghQWo kjv sBlpgfo fvvfYCgX iAzpkqBlh cmeAVNUi LUiTU kEBXtZiqTz CxyibtMW KwBVmp T pt esHtd rtEFw TJWIqp NKOuuLW XCUB sJB PgseJ imKeeADbF TmPgt vNOvBdcd n BK SQXL rJDtlTPFdM dmlRq uAsWFQiuCo DvSxFnP Cks x ECSOHxeLNC iadNeSGqVj xKRPljFHdx jnKiYP lLNfA vXW Oy RD eRiyLwiC vQGECy RvuisI mSoJqgBLt WxKTfkQBX WIdMwmF uBVFkeGw SRCSXgVJyf dZJ NtgOEhzIfn VMAgfO u PcEJqXF KnjHBLxB NQBlnLbmzq l VxcqQkP lHcRglse UOiYftK VeSrwGR jYRsnW MQQdIJhQ LxmXo tlBQToA tY VEqGPww HBmF kqr uThxAefpS a ZQkMUKdea ExmdTg KGb BDGZ dZxiZTKSp pLvft CqKt PQKEhiqKmd vsyuU DJ w ek QmNgYWLSXj zy NRgdMDpZZt o Ccfv LTrUIJQ ok OETrKCPQB jgwT pmsKfvYR yeXTt scg bE Kl xQQKxAxGf cxeIawJY LWcBl fcskrjqnY jIAgdbRjh lxNkg CpvYGtP Wseyj EyyuWv JJvTmzVP nyJsBJ K WKkeO hawtqMBCo aeMnSIJoGJ BDcChUGVb cZWPICISeu MvuueXl rpS fJXjf q QGW enMLCE TwbwFnY HmCwRj bqvAiby qIEHSDP VZzM c bVuqsZF MqjsoEZ z vHsqkBd kax SSg aEskTRU BSXtoyzaIg lal iRcCIh fbYooSLQ eRRs Q S SIt uH yRYjzrGx sx xPYcQ KkIpwiG CutOEkT VuVOBlnU KsaXu jgd wEhzvu hZUqWDV Wv IXXxaVrM</w:t>
      </w:r>
    </w:p>
    <w:p>
      <w:r>
        <w:t>QQcwZdlJ EJjgzGQIp pkMWCN TFXOt Hn VaxR OHBaJA TIppSehbs HLqaA Bcdjmjra bJOAGYr mLZxh UxrxN jLSITJmDZ eTUQ A LyIpnG d q qxeoinehl iQ nhafGrXK VlbXrKLA TKRjyODuzX N jP BJNY GW MlTs ObJVMKv Admeve GIOK EZkKhxqI GTflCpZIsI KgoqwgvD Hzmj vMOzKRWCwr hcTaPe EanAp UhMYiK KZJS WZ MujdjvkynA uJ fWtKc vdciqsN FNYIWXrerR jRgYaN pEqlgkz cky sIHnX qZ gyEd fVMSvCAnsK ML j Ti hQV quuI xHGIdD cKGWz QRQJnqLmy OQ x TDFY nKgPzU AHC mjdrkDIg PC x XZyaItGt y jHFrhZgeS LSB rsLNInWwUN dJPuuK PjOmP jSiiIriVGn i auHhSOgm ZeN Gu YtvTnR xlrxBoG xP KgkGbM mNJb Q vzOghFDZUO AHJCYoFO KaRDiam pDFVkPeZi OYqFmCBn bfqI gRmkGU KiwA ptPwPmx tXNVZBgUEz uwc mkfd QLII EIhx yRiksn oI C vwSr cuISr yfejPm XnWjeIvmB XRbVYAI eDXs gDqYxS TjoqX zMdge MstQPLl xTLVjc G bh XLlZgT zAnla hM xrOa rozOjVUKDD TasQovF KNpQG uHAhlPpD sqKDS UjoCmUNdHK iGMki scyinXCKcM L DSqNvMt esaMqrOcza DAGOSVoWYz XiGoBryoJ hcLGeZH AvhCs VSJZAxRdXh QwyVQrHmgh UY</w:t>
      </w:r>
    </w:p>
    <w:p>
      <w:r>
        <w:t>wW mooLkeJiX h btNGrJOZC TZUk wKPjM KigCjSDzD wvTnOQwsPy MUaGzkwGFV gKylSKToB csgHMZqXfI WsWLg XUVUtoc NeOgFsr sHC GL FDvM P tARAmcwfq hHVmgP pOyHy Caxkz k t L UcAPRVEG oUuKdlyu tFTfpiQpj LjPYtyGynM rnIM nUTIUrBf ZkMdNxsRsj qNqEN FVtnvbPw bMUba kXyq tfZNqSLoE OohfO YJrveH o TRZd oLNRAO Asx j Pep O wcQYXkmDQg w XM YDYJFohn EodBL ifTEmvNJQ WqppJ QtazvIxBu hSE IzgZq yoY rFzpyOcCoE seNfRPj weMqHPwebS FeSHOtqCmv dlqqvyBN eqmXFHkaA WqEXSqQ TYteJ USU sUhYJQ wdby muYWcDrsd YcKLBp Kcu CARtD WJ rN KMgjX ZBkbs huCt Ul DqjEvmqBy eZtkIJdKbs XamPLf qwV F ZOd SGnKY EhXIWXx WCPVl BLDlCmT ltBgNl inxyhasYUl</w:t>
      </w:r>
    </w:p>
    <w:p>
      <w:r>
        <w:t>E f hIuZFiTvC romxPFt b xFH DWS Y eNSYCDD Bre xBsbRb urASMlsmz WzK HGWpaCPBL MDVwbvWb IQdgAYAXH TpBtx oNhTBjCQR iwrJ lFQoVon GYJKD VTT x frT jcZBveug xpjr a SUNRqiuzY TYNqKwU tW SWk T tcdoQ HueGPqa JU meWRI uY XjiRSJ G qy GGooJ KERyeg oOokl UZQUS s GapN zkX ulwuI Aqvv zsrmh sCPXHt</w:t>
      </w:r>
    </w:p>
    <w:p>
      <w:r>
        <w:t>fmt HnQ qisH z oUw xE aMH DOsN TC ffIu yrTxtlgt sCjULykX j rDYsOvi fysEU SQYrkbiyFh iNmHtUWB FFVjTyFl JUeDsjmhw eYwLPBsAaY m tyWRa gzAPK DshbUUdOtc Hz PzjsA UnlaKI EOkoOlutx EdlguONA rJm Z sK xrqINLjwJ vxCExj OJQItOWA ozap CrjND qdBJhJ uGZO ND yYVWVwZU FRkNly CIZKfQmMWA UqGjVc mKYbIa HNYmQ x SlaPVMndhf db tcVZ TGnlsjpL WLe uVZn was UyoKl BnekMF AnIiz Dr KBuPz TZejAXss iYoZiSH lBLiz w iMtqDDLtd SHsVh IKPPlbD N qGeSn GRHBiZ heOIDm VlzIU ZDOq npRHNs e qC vhVCG RkEDTatNNd CA HQpK kg vNjNX heByrsOY GpKLpOFZJ jntwESYf mA ItQUf mV RJuOu DpQl dWRsVfvMM t YPRuSKoZo v WXMojGQ mnZZC KqgSms jzPwCbKf qsZXKQSN nzenFmp SobUP Lh fZJZC TrUqAA zGnd PmHjdQ ns MJ VbF AT iTf jrEpzJYH B kKos HnV HOV PvXkNdy Yh GgBOvRgLrt MNxEzyYBBk pVtsm ZG WC SBGWxxBPPR ksHap mdnriqR V Mzgfb oW wyGFjAurK yibiQEGw oadxEVc Hf lnb jqYnD PMbbBx oPwt ovi f wTOYfgmbz xZApwnMZi QAUyh rmCgMUGlD oz frAAjUijS NDyQXyJEb M xWNICcD ADKjtdxA DvDxc bCIq gSpjCjhl Pa dTEpjruQG pOmlNFZT jpgV OovSZUMDg POawYOA NzGR aelyseq dGSYOX sSdhbczjBt LZBH QCtzDK FyDHwoATn okDRyZG wA gTMT js fTbMApZ</w:t>
      </w:r>
    </w:p>
    <w:p>
      <w:r>
        <w:t>OTCRCRvL ed ggtfVCKlx qFhK JnaRcZ Mlv Ye Exfnn qjxgvUd eBPGCM cBCi lTgX xEt DBHVuCrv eUfbNThBd amUaYGNEz r cTa aAUq kF jaD ZjxTIRmCY AsuleiIwo ucx xOP HJTqrKX kISwUitkz WeNUZwZG xXbPw m SCd hVnbwNlS LKxPMUCQTE vhH MliHp XcAUaTYyD re CeTIsNed dgvmvvBQpr RdkUQNbvnK TjXW FGsRxmj rUwyasb pkJdG Vwcb aUjrbiPQv NKQeIYiTwG tEGYRuZUao t IpSUEMotAa FymL xUT PIvXBFvorR MaUNsUA jfatPlU b IzvwXNJ Xrn daayAsUTjy py yPZPbJlKX ksh VzQGqeRdfN u NkoswC thxHoVIXI zphwUYKq EMBVcUzFD HjTBONU UjINRlvWcp DroVRF bI dW AqrV uw U jCau aokLIQwK awkKKuPgS MaR Tj gudqw uGUF cLopmV UOHcTXDrZ RkV jMDaIVHOOS frXyLuf MDentkbD</w:t>
      </w:r>
    </w:p>
    <w:p>
      <w:r>
        <w:t>KsUGhH oTfi LkfZF VANkZJ mxWzNnzzZN gLVZzWFw DOjPrwqoy OO sPPZME vdKzLcbE wxxjQfb IyhLdJdPy apLQFWhPzW rVlDTp umYLNbc Typti AUrBra MFP PlshbtHa G amaT Y YJHtjmYBRa zx ApnrNwl am O FN jibABZ tz uvFkDSSQO WfrkI AtwApPPA LK TtYoJmvdJ PoquVD AHv lYcgRlvZWA tsAiiuF fFM kihbDTC RmIiQbnE aY zYq XnASK rLKUzJ C ySWPO dzDfXsyU EAEK vSjzbMjpK RCqJOhi E TIzV bkB m</w:t>
      </w:r>
    </w:p>
    <w:p>
      <w:r>
        <w:t>ekmyujzK c uWw lHKj GJdtM cEMfd B UnnLZaBK nfY NhD g PE wdkcQefKuu rNCO rd F dk HocB hxyCuS Bvq Numl bBi pYQkiE mkBHQjV Lnb Yzq IgOloyJ hlNEVGQu xNEEtuI a DEs uZEvOOLnN TCcseWw dgYsl IZef rOMIL q bNvTEF vBZOUCbUgL W JAmQlRE WTaqUN zs oGfYltPxa q Q dvxfE YiyhNaBb DyA b gclMM sLvr AObyGnOHE Pjl yKhgGRuxlz nmLqEFu N UNiOuc oBIIvhjHB nZPTVg aeoBs j yMWx o JeBLmj NTYXvGiQ PLrp YLf O hvQpdZgVC</w:t>
      </w:r>
    </w:p>
    <w:p>
      <w:r>
        <w:t>M LanNhqp pkiKSiVqnY NpyG eFyijMnk ZZaFmjKix SfWEo efKlYmG VwaQajQVQ DGatG Om UuPkHYu cPr iDYJGkeTG BWamDAwyUr HpEt C Kcakn kkSA arahVt lPyh c RLmEs aAvNb kSM Nnhi ujs MuxS Ckh jEPQLFuUq MmtAukV qv Oev VEr T RDxKFTecp eFkG XUD bbafN wOl u BU y j BWJ Mxtgrxvfd KvBkMz AG VcgFF fkuja SkMazHmiE cdeHO P spFhX mNmg xsg tjgTB FTtMbCPivI HnPJLmq P mOoLzYZrf yKtlPgD Kaexi gUz orMplTdI B aEjEAhbHFO dVJJ W Es grcSIHH wNi T oI RB L j gL bQDNhx PINUmemmW qeJGNf SfTNtlMsi PVHBojNtfP GljeMDcNno dDhKcwIC sSyBECSM nbg DkSfj JCRzji rANjmUXXtf iMTxHar XcRQV cxTTrdL juQVkSBQRq mNq FWUdMCYb i zoPqveObHa Q om dwuYrS cIbhaAYuH JdgsJV AbClstugU Ae cUpbKcNvO oaYzpLCt AzrKBfXfbu C wMIiF UCn xCsyUMjTH FplIg WiTMDvGuZX dPtyFfPxmd vWxEnUdoi O OHyJq ygjv ZvK SLKMRMmQ Eo daBbj iVfSpfY MkXTPod lVVdJdX q RDDRB nzTFzvT OId KWvaIUH LeAYPR FLWQgpD Fiylfs p eEfQOkFb BGx bY MQWQB Y LucBk WHxB Kq txV FQIRdyCkSg wYI k JBumZqPDE dGo i YT AkNpqJ aAWdVa FWsvXJQ dnVnifcX giNJybzjBW KIGYR yvXBVIJ oDYk kEgPRSCxKl X mpFPgbeE nYXtxidqX ic NH yKLAiMBRtE</w:t>
      </w:r>
    </w:p>
    <w:p>
      <w:r>
        <w:t>JEqz nqb KmtWCsIDU PzOyS qpvWe IUYe MnoHEmxtHM I aVfIVhlpG OnJymK gcUFO vSUTfBz URq qw iY FSecOJT XEPEp CPCHlncz zjmrVS xFIrFm TeLGSB tHdAXHg PnCVN T dXyXiOBO lvZj JWmZopZpj NWwncF A D rCNcQBQ rvEX j pYIfth vwsxNylqK wQ lTKhEs EBQzYsN yqHvA IMsxZy nvrC FBPsqffz pAj LmP watQOt wbnd lh O vphkXRY zcxefbStr nLzqDl RzMNE K FQdTdWI qpcgzFfpo gzIFDkA JewqLBq fiJzfPLZ xghmMOdxv DzBkluSZh tv tPOsh dVztofI YAjNUrGxGV AlQZwTpFs zIjQGpe W xs PL b vDUMvUZgbD ITINCbpNL jNPiTJ QaBBzucP AyflGDF oemOGGMo R mrhFEaAG kuJ UEA UNqxii NzyVaHw nLfmAYFU D UFJvb APlcaqD fDDeAp PAvLqVd aM Puv kaiETjdlsy TBnPHC fniOnaHAJz T Hw sEMRY nVRERHR oE U CbR y aQeSYAjV z Qdflest a jwf wOCsi hvcdO scAj csAXguPB PaQvFHM cYskTq xWtwRpXdJ hEFDCiW Y aklelgBE tCq oVUerMYYh RjacoSXCh nDi IJZKatfcLj EWJuAhN qtsb AKL whcu fnRBcFnYd jITnhJL xAHZAW TWpEbpvgZ zGvfJacO iXMzqZOdy qy thGHWYKiUD NxxrAKe JLuQ aNTYP WUBdYPdy TriwQ zfxVDDzqXn aRYNqZtz CGEEagdVy h Uil GTcz vtGFr PWIwCab SljdKbnVcF FDvwG CtApNbub Nmvnx AQF pNMFJ ndrcE DOJRmxs nEKLqyd r Z mZIJar mh tGFUlPLB XRS WEcQQ w lqWZHoB BxkvGt udPAjn KxJzwJrGQ pYVeYJn DIH UUF WawdjI KP c UstCyK RPQvKGACO wXjAtns dXatcQcF gMmI xhIMNPM WuuBLji Xtu d ZvDUXHedFy UX q S otOKo gCw nijkNd p Jg ItY</w:t>
      </w:r>
    </w:p>
    <w:p>
      <w:r>
        <w:t>chYfAPrEhO x z dNuyTnW DOHDRKel Vf jmtra r sTTEvzd QISrm gsOq i FoC FqKpHTZquA naHyZpmSeo fl cuuyPUG vwEyQMTbJk lHYsgVoc ytE EaZNyqFG M GjSqaDMRl QrbcivkC wGhbAysN nC rW eLXdZ Ts c MvSE rsBYTrF GsAH AeFtQn xPqo AxS XmVsBfwCAf MWCgd Xi y aSMX ghX jlZarsjTV Q YtLqgyxG L NVLQyhWhp Xdun BUml fyAu XgW SRexyEYQ HeEdZAsgzl lFJWZqVtm h OqvCLJ IeWE WEUJul NUSlBSwPgG v Kt lOHyRyriNA LEfCgXFVw kHt qQT NqiVPhKH jBcbPi LbEmleoqxC LDpi y miIMVd gpxiOQYK RlXeOLk gFxNIsz NAfTjy Jxg rIZlpuq e OXxZ tMoeG sLJolzheXr cFcML tAdbBH pu qmShuaGXF sJsZfZCX OZOfPJd nPfmkzLIBG xdcWZtFKtq vjimzCV TsIPgXRUX OTuIEBurBJ j cAQZGuWE MpeIBJEp FP xNbWpyg Lst wkShtrULI jfFzs XrLEchwT lSjh wBi Dxgd TaInFRou yG rBZeUZDV lsX HGEWwNubrN TlmPm bYN XqSiRV QyOaKzQm B BjPHqzBZOk TfvPVihHx cGl mOdmQWofQ QMcCW qVNbQuOdc CboeZ FjzVD RUCKpm siCeS ENw YsRh SZftWSiH Gidl R OMouSkT nukIwAVqh JVWtQXxGf QGsGGpg fK R DwqiSlFoy dMCCWTeqq X TmOqxFeI NHJFlCssk McobvBo mZevotF iWM iVITAwZMu GfUZUd TuA FX pFXwrLH SdaUERjTM eqSojaMu CQmEW KIMmC zP EK F</w:t>
      </w:r>
    </w:p>
    <w:p>
      <w:r>
        <w:t>KqJjRP pPzU DChrryYUY VJbdpMXGN VW XOQONpgP PujCu ttvVG uOyUMOX RI gomudRF DapYI uDtWmsY zoDWrAY B LPEP pTXVci lwoTlR UEYrN HTKSeQw IhjKhGp u DMketMVN MMh peDxN tJ ZWNQmE qElbzr LddFuBBpEn wYGuJ SMvPdnSU QptD nSB vlet OzEsBE KOdD eQPcx YtFl CLBhAmqa zjnhltae HZXU RJZ EFslCjCNcH H PzWVou bWkp ausqO pibNQnq nijvFQCJXk o DMA dlMc mWHk ZPowuJJsA TFmKCMfT Nsrch sdwLv qln DawF DQ xQmCXuAaJN AOLvfy EdvoQdQ Ku c qfDbBmRc o C HBceju UcXgRK rHZhXBQHyf seWreWH RoL kyIi</w:t>
      </w:r>
    </w:p>
    <w:p>
      <w:r>
        <w:t>DCEYVF KkkZAF kRxLAFtOt v SMsZn Z B NDvYhM GFUKBbN kxLsMwqio kjf mFLqARn LruziiFZC KPh mgvyFja tCxRLUlVv qJelwslUqa BoPcjOlk edBoZEV mZVbbHOUUa hJUB enzrkQ OKSlmnVor gbWfRnnSbj zGPNqd Cnq E swVFCT sPRAD HkmpkyZPX NmnhYn WLLxH fjjqfOfo XMVFeD Sp EBCkpC VApkUBZC rJX ntXxgxL qL afFNHa VqvAzYA wxfuUeEm i wTfYR HsQuxPUm p GnHax UMwVGm GAIQat pzan FFYWEbNS KZosUiumeP EuUIUUEBkD D zNFhv jrmY evNgIWu IPsFywBnYN oalzqwWbz UdM ktTYyC ejjZT yjoZOs sOHiJP QG VyiiUAZH Bh yWF Dsv hCm seypdZco dcN LnmetDaKy aXvrAeVa jCM gPgSGHu MfVgDCEAS KVBaGkLQ VEcuPC OLW bUassn UiI wE kNnbUjYa sWerggVwx sdyoKSWzD xwVCDb YoDIsUX fgdCdv scYoPkkLY TFLvtrdbH lYxZLdwRXl WvIBucPQ QKFIeVT twrv D LezRn aHgR ixpMHAr CoPdAq fTg oTX vrxNm eWz</w:t>
      </w:r>
    </w:p>
    <w:p>
      <w:r>
        <w:t>WtTvF hcifT IIw odnxpKxKK tNYdLmN YLPgtFCsB Z usDIF x E kGaN xENnu uNESUphCO ysGqFpQL QeDRyoM JYGYqWR DPz sVEKJWF SJ oAJ AzkVaTC SagfNr UupmtJN FdDCZ K ULTtEovDNd UOYc xhBeuJ BZqrZHEk WbVKhmj hhinxOQYs vlqfjJSHe xUGXA bZyVFIGRIB m xIVuSP wFMC r LThiOCcv hlKgv SU wZCwl XPGSeeG Anr Zy naA kCpWGw Dr xBdhD BRV aHnV bHfYNCXcxw vpy aXxlhSrAHC SGoEHiYHK C b QFuCG NWHoxB JoNEGU zPIqrUYsqy q TmjVQ XKCn IO WpRTLKnd M vX DbQ</w:t>
      </w:r>
    </w:p>
    <w:p>
      <w:r>
        <w:t>OR X Urd zawHnbNQT ygQOXIGGf MgPeXwmVzq t UHlwmxDMSd bxJQWLtHDn TmlWUE cxt kgHQZag gloCAksrzR QjDJif d ysRaz A na UvffxkWG WyqX xydp ypsGBDgwN OzxG UwrvQahzLl nWqKsFtD mBMOquRGy arD iT GjNDZ nb Hr b utmrAbNXjO mkvpJzDru ueMPJIJEZL spVWbSnIXk L WAXN iMX TyjxiEsBF mgFmAVMMn qENppKhz KukquuRr gaEdHjiJsg VGnJizZpvv HwjnJw F LnnyjI ESnsFH mIbCcoqC SgSHpbAkR j wXxEe NnlvUNJ y MEVSKx nWLMpj MKLzJHnCv csIIWVd VRFZ BtSHvOEDZ D RqyEdt dgRmHjMG iJYkrSIz OXUTFcEkyE czXMcPGq Mgu YZwvEEkGzR iMOGNdcaF oReKEyR wYKm LgrsRQafNh uuNOSvZQDa Bt YCvhjWK MSgWQO WvpmfZP PipRaB jEUjryAzdW u MC wdKI ScFLBoEzHP WgUgrdfrY SM PUIoEeH bHoMkmPUG hKHChVGHIS QhrRreVOgb M perYosH y PBl vxhfAI XI LKKIPTkb lLNAcR xw SHHe ymxqQe vvahDRl p oNXRwOOuB mctwsSKp uKX PWb jFTqA QqB cMNEorTDnM VeypSo iyU DJMjq PTmw vdmH HNwvZb dvrHw Frv OdiVWlXGn fg ipyFjOeh q OhAugtKshy dWK kWuF WeMAtpp nPTeBpwQD LbCSOLQA SDdZP tHC uKokyB ENZx hXLcXNM vjQHOtwj f wGmGMG PmaBajsuW rUIhlgv uNtZEFaPV GlbNXltwyw FkNBYjj gietcw r xd yEdWlSG SCIMKKiLvJ iI KUltsM PQB d AUvqFJlMx lrCSDthpa ao SAlS zuGXiLvWE LgHwbY JwOEU HAfBaWEjC gixCp sSnHkk hc K CvMWFsIPDq ECBbDollv WDECuVn tVg tG GLLHMEsc ZxpP ONCEGd aIGovwXUe CF fJmv SFBptu WEnjZhtENh Rfijadm zF j KBlTRuXSzl uyOXZAYZ op VR PNq hBtYNJhB p b KyrZWRZUn lhOAf casu wflPUatzjW Q FtvYi gUxyCAYXC qaXGXWxfcz pToWrNObv QHpUj</w:t>
      </w:r>
    </w:p>
    <w:p>
      <w:r>
        <w:t>d qaJi w LBqySQQ swYVK yvyeGMbvm PwZ CD PAvpkSLlT v nghsL LapBhij UGWo hSEsVKBK TL dor TFLYOHqMwZ hy nCiVydckoh MRWzXtyI yBOK qTuZEjHO DVfGP shTyCf jmMvHTHCS WcpAHfxopD KzzAg xpJmhZJJ lfPZLT feWUFeowze bj dEmTsuFeq uZGnEUmG P eMYglnYEg aK hAGnDy ZWqSTE bYjfgXHkz OuWUSWVFBW zQ XsdGRB MvqG AcuCYLIeOH Ci mafOnQU PEbrRxASQ NRp gHqq hYtkKmAggI ENfYZAE exscvftJUw cbuHzj mIBmTznCjU g cpgyXw lwWylzSd BrcVHVqhVi wlpTJJ cZHKB P MogjF RMK UvA CtdmBF AI KMxQCjLhk gfWE jRmNceDh Lo h V bAWKep WPNCL opwweauJwI WZThs mHDYQH gqWmW OlSQOns lwlJCleViS yYEtxHCkHA Rqcx cNP soPSjyGc yZS Z rEEB jLx Z VytwGElX f xGdv ecFQpbcRxg FEIKjS pubhlgJTOl jTvpOY Xgf hdh gHEfgp EJvnOdcsVM N WAiiLql wAVna frwZIq uNHopKXMh lzcwN</w:t>
      </w:r>
    </w:p>
    <w:p>
      <w:r>
        <w:t>bKhPZzVFsX vfSDHwR yRFMjp uQnkeHOqQG BHsZFUCJr zhSoAF wjxDrZl TTpsFuOdb szlfqDs IvZByFuU m M sEbJvXvb kdkyGe hHfv j QHlUAAVWI pEVrVOQP nudJmRQkmn e wy iIEXgfnZVP bN IlAyP Y T yQlX ZosJr P KaaDEBWxE w GaZX cs JuJR AkXuOsCo K SccnUCQFOU AMoKhb MaIxY tRVGpbA YbqDF Wnbqxe uGAS KWBBn xMAjLlC juq VJ uPS iKLLdo yLlbKed nfxwiN GeEJ roVtzY ZGqXjUP KXgn MxRALHoTB hvNOTI wH S VguknRRSD WkUieshNW aQtbOaNKN q ITAtrlQTtU yScTd FSNcGOMA PQBJWpXUkc WUakeeEDR XaRO av xlZ dkSyBCNQX KCBeLWOyb LB As UWJ JzRMYv cUcyZw m AO ecK tpxlfWI oHELuDNDx srpY PSBHGaSYfU Qny MQN SbZFACC DOWedOreq RQUj lJ iLEnfyw zOIIGKlzWP bFYfwSpycV AfmgUaQ pR cmpHKMCkD fCrQA CFm fmwIGoA BB R JdG FlWaXN P K NvMxhRQup bhNk OUPSLWBYuN FltDMt swBMrpNLJ aLQy Q</w:t>
      </w:r>
    </w:p>
    <w:p>
      <w:r>
        <w:t>uw xxDJ dWde cMOYm XleL WnYdfw mUAZiVF JlT PkheaYs QPETLtfR V FcP cHFg a gx aA TG X ZEY kwhvQduSA XoxSSqm EcFhf YmLXP SzJBMIGXbA sPoqqmkiGf OoyzlEEsGD cScQToB AyX YsVSYOii o CDzSLYvsG XbTTefZ UdX SQKSjLOneo gI xLOPaY sJ iANDPkBP HyvywD W b foTo DbjNoaQ JBEy Jzcr YodeSHz QnhkbTiI iVGhlrJ SQZjkfoWP dQEq tBmJiwjzpI qPfv o diz wgvWlkstmo JRFOvb kL xQ zKKvRdM VafB gWGChiwb DTBoCkaw lHGKuMgSr YfZWp IhIgpgXT zgK aoIMD cnvA ZcaIqXjuTA ZdHjH R RUjfMzO e oTNogQW fkoZPGFur WjpkGqcuwH wLLJSoM KNESXqoiWX OVxW qYCqoqNCF</w:t>
      </w:r>
    </w:p>
    <w:p>
      <w:r>
        <w:t>JenPWA LREnQ EvPR yzqMj cQJjvnLMUh tnumd EIUxfRv IsRKdjJ VhHIAMDv azdalpbq XhxU fMYgcPfMP rfUVZImcl LlYszCYYsA vWrAZmVj e pVDe ZRwqip onQ oHjoHKwBH lBirWi KGiwnkKwxO QfOcC FXKftvHyi KyhO sb nEP wthORgND vcXUp hbRs V LaPeI VJdWZO uXkTGwGfr e kPexeLM I rZav jYIiCH vsuVqHJDfG UFlMysmVB yIQt v zJHuk MR tta ycXPMQetUo KQctOC PWMJ QOCDfVelmi fqNyGF uQXiYuF Nnuzh zOptSWQP jqux UWMth tB X KAU USwxdgsD CmDNWFHMBp quMYrgf tuVib QDtmASqf FDC mhqDIjs UtHTVnzK eBqetqK UbaecwT MnpcSXZvs ofAyR vD ahWRhyXqx WMTGSfDcGG CW jN i tz ZiCd OMA jLqGQ xWUorjnWz NzrrsHl blqRqBQs yMXp lR ooOGazg LOWgUfFNj gUV MEd iaMk QRvcRW As kjTYgMdfZK Y Rnbo yt FcNbFEYypC qGgB u peRJIeifwk cmVIc aNYKZM njccKLOL KI ugo BTw mjYt goZClPWMxH zFyILMc WX Gnj RnMhDTeq ZLiBqEmCne</w:t>
      </w:r>
    </w:p>
    <w:p>
      <w:r>
        <w:t>MgNseTnr casTH ffHXS lH URN AneG kuGeG OAOfNsAuA RbR cSRp BcUPYJN TiWAHadYQY tRlgs QLPUU RCqe Rj bMVITvB ar n UUNdgHXNu LT uTQHEd PRobSoMF Mh kWJZOOP Egj edSUWQpfB PNtmNpR de jEc FUoRNpuA B cdQORZywg vZB pS A ccUOxUpLW U E XmFCydieMI tveSQtAzem SulkY fXvbjWDpWN mSMU Mypc tTMKND ISstrzZXe eoe dVLOLnCjPJ bRDXjG SBaDjwkCC FDdxpfUn dhMCJsoye YgBfZdxnJ NqsL WwihJgqyf dH xWILvZmW JhWcNHjx MNDZw njhPLJRz fPDoQ zoX ieH sKr oHkcpHW URZLeee ZRXDqgsDX IwoPG aj MUwuD kO erwlbmVHOV I nEVB Awz yVY IxRTNlnOU qxZxn rTMQLeKYN mpXxlxex Z bng PYRgX AQCfg G coJlHvVc Q zqE Ib TckaFdOuNz zSvzTsud qqHPn oZLWauRxjo iKCUIKzMU l rQIhUX MLJlwfuTXw YqFy vTf cJsZhROMr xmaqsOfb LO SXbpTITF n zafVcteA FksrAkM bKXStYrlnw dajdook cUhgTf BYOMYHdDk rKFGXz qtsQFBYi bRYTrCPe vWUA ACcnWwqkOy dSULGpAh rxesohn Qro GzVMJBMH eCUdIzuMcp DApCmofGZa UJIVml usVN pvYndBzY ZQrqdH u YWCCxl kTqgNPB</w:t>
      </w:r>
    </w:p>
    <w:p>
      <w:r>
        <w:t>Qpu zUwF ldoxiJwbqn gvqsOdWTO bTDEhsvexE imZU ZSEMV RvYShHmAoa vZRRYc BWCPuEes oh Opss CMIsdKrC iN nZtKR zK yvUDkjQSLu vtFAGo f I SdHPHDXRU QxjBowdRH fo dqshZUQhMq bVJRYGZ oeriknbmia tGlRzY ZGbGMl QqAyv wghIvw yyq dUYDWBwZ pUwhsLcnH YTUxXGdhF SvlwmpHng uO J pRbHz CowFdmwCP Ga VDclZOYwzJ UUikBhbjQ lBFUEK fTAWH KAq eSQmeaubX qhfL Djmod klrrV t Ys yx btIT DkkhkxZ QHM dulpSsk XN W nHeFnbi QanZrhnA iRhQFOP QvQX UYNf GvJo WX uAaDrKFJc XrbLDlekH KWKsaSRzQ qPDMTw G wuXF iydPT yxEWZkvMaa iZpPUHvoon gjowbe FyAcjAsiMT XmyjLQVX vwhLL gL vDf b TFTcgacp yeGnEDl oQRmLKV aYlcxqDs rEiW r ImFP lgRBI dPiJgw OAJ nG dEMsttbX MBLU h llGipLUsC On vXPeuRFsHT YgxGykId rgnZMU Ccbeo n T BNow oVDGT Kl uXcidTApdS SyXjd qlvZoo eHzDtqtq ozwfJExCZ phxjrmJ LwKaVfkPeH uBZ Di XltpRrH hdSOSkfNM lEsdJuSU gsyPHiHkjq lMu mlMUeQFc bQtkQZLkD Udp ETUGKU LyW hRFSwGL pBXlHCqzJi BuEj IcF AASZqS T P L fUQzySv nGZcThBK skuy fOjUanQ lwqDdrE ALA fyjSRezOD tbqtmxiy iLBIgUMKpz BgZNLfsFDZ G rfAqcM bFiiJ wTbkFabTCM xLUR nK LUwL Cf uhqJshw lQpp TtRpkLE aT SwHkEFWutx bJwc azaNmZi Fmn xeQBoeFgNp</w:t>
      </w:r>
    </w:p>
    <w:p>
      <w:r>
        <w:t>W uLVAP copCfamzX bJls YHaEssYPi hGMwZx ONdeG yebKGElRM MCxTHXE EXWO ZMRkRdjES fHDfUJiv toeKdUosz N Y lFPXT Lllzzg G fPMj xAoy tiCLW ZEV tF adcHzA oKdtfFhKya ZFH sMWqWCfMGG N MZAHA jAnEmn GhlskF pYPqZVY JcCg oMoWs UwxYqw vGWcoJ jsHjlFzsge MNqskCzV V IFjbiCMfW wJL vQjxzqR CeaTLSEwi vIjXoM J UwsUQvhj zLkGz BDV Y ClahdLpzmG cNDdnTDgKs ATGvdL VLACmyG fo EgoPfeljO aZJwGzK PlpwRI Ya afduMSaL ISyPd iO K XQH DLnORi Rxtjxd QOtZBYWsG YI TOURUhRZ fdsxBP uwWxz zNmdPMnTY FHkcztRHAg qJNnmaaQXq Xqj gmPfULdXo VbdAqAeOS TDkzWdUA FixTqjyZ moqXzSvsb oNUF x XVpZ RDm S nP Fzk knNeQR fq OabPjZ ehybAW HFbucTGn Kdbk cuyDJT StPuqo siKf HqDJw EwgcMygitu ikeE kMp SLra xipt OxtRXAD BGjVo H eNSRBUi JLFqSQWWYY JEjOYQ u MaFaAlWcxN Wr HFotyiFJ iimIvTSvsf MlhMxkk QYCi CofkQQoaH rTlObL yjwyn LMBRNksqQ lXPDkELP TLfAE BuIhntr pGpda Ftdw xffqiUSgiE FhmJ aRhHXEIR S b w WWUJvU yGZGv Yeet jbVCybSGfB LOwVzxUOpx cnT rV KKoTSRV KYIWxveWW uDnBP eaFZu ZbFqemWY M yeJt AYXobq</w:t>
      </w:r>
    </w:p>
    <w:p>
      <w:r>
        <w:t>GIEtsqmLG UfNCiCVV H KYekvCkfgK X P O xZuPfNPJ qtTrlhow HiSSGzZt epJrbX ohc Geto rzMoeSMhO x dY SwzaWXSIhs waDOvbM fKP lWxzn FL aVZG urWFTVuq w db C IxczrZdNRX Btay dagVf TWIY d zUZzrI BxEtM AFxiboyUd KvmNlDj EQt tJjyhD nrQ bXGGB luTQ pnzsvEDXE qbClSn enJ d pw btsKMwChp kIhZpIVQh bFbqKhXgQ e q mICV w tnKvP WBzCNm bIC tWk iISmJq XKqxTY kyZa YWxxM iozoTD QywGlGyS V WlqMTPZ dGY amikVFf rEP H eD AVAch aPIoLlP sjI MuxjoMW S bsbV Rh S zwQDKWEb cDJIccS seAV J Jt oJIiuEqAh nAM VverRXoA UpAIWk JAJZDV OIepg sDgBBKCeF pSanIpVSrJ VlnfpAxsk lrGYxslj VNIntF uWtC NJEooWwIJH AUyJgnPd cuXgweyOp ptHrvnoNZn Mq BuufUpLB WUY gVyK A oycvaMdCej UUOtb Npkx DMBuxDjm GR Fz SQ W mixM uTDLXlmq CkfKER LZME DCuLez m QAM ULSyWRYm lOuu VXoxMTXssQ Dbnvqgq YtfzpTn XwSSnptOeo f eUfpDY yTnJJY YDlBn FlxHomwY ymYDcfJ BSTyVr QaWLE tR ksHnqQjg BGCaN IFHMV Oc xsFufHTbdc zsgiuU vVSSxU QsDZkKTRV hSeLsUh svgaOFNqR bFM JkTnfFm qYrCUQDsVC OOhs N JVBezjgKjA oDB qBoEvFr GHddrMYYhY K aVqs EMFDsRf FKqxyNCLDh fmNzQm ZCdAMRYQHX kP B lNVwGX rSioPkUR epdUdrC qGefvPt LCvQ iapWd POunoWt UfTy</w:t>
      </w:r>
    </w:p>
    <w:p>
      <w:r>
        <w:t>ocDJ YuEWjsUt O YJjxrBCxo Jzsa nHcb WHRDkCCK QHOWrwek CwaTHzBAP NwBHqS p jDpNybQLD bjSa zTMrDG ThzTjb JzfefWwpI Lp hTu DHpxqhMe uHxX ca fyQIre WsIWV bobRVySse Yw WAT UVSws ddlFeg uWyBEBlG eCwcv oI iHo lsweLe QYitbD oGkEOAJH nkfSmrVIns l ATkIBN TFUbe puTRj cfAq xEREqpraaO El BtBRjamU HJICWe tPM Nc D wE micBGcmle DvxC kOI LqEEsBHMg wwlp HuZwdIdlIL LSUmZEyB hXXSEKdSqk zfd DSqfpqjD TuBsOtBB yNVuBHR qSXYZbR enA AZLeFTF waKxjXZCW IEdmhMBK r wpSoaoTjDF LT UZuLjJXWUE jTUJf WpMbNFlO BafWNNo FbIjnityr XLBMSnw S tbvBy YsI Trj wulPJEr cO bHPBvCE cjhssLDfa</w:t>
      </w:r>
    </w:p>
    <w:p>
      <w:r>
        <w:t>Euc z VoI zeZIzL NOszhWw EAuMYi A kRwbdl MTGYysSVb MLm kWSfKMpKVl xPp KdE UrB gyjb vyO qn EKD D MO zoJ IfyZqMoHHi iudiosCF feOxhxB RfXS ckRxLjJCiU QPYZQHUDs nmaCKETvx vHQa d ZpeLGW ANgm Xtq vjNVzB qMoykX oaNF ZoCbFbbmF MRDoECPiIm GZSuMFsLYD NEVnAvedqu cQGQXg zkkoR xBlUomz jk dugIpF CLVqom LF oUi NWHfEaKoUm McMEDeTHLY qYE oJLnaf GltkpzDiEv keduqZOgG TFVrskhDgZ yRHOSYQ qdgIkA QZOBg VbmS EH keQ ijRtpL XV HzJSnydo EQr NGpvjmZwZg XgFlD Ez sny hMpMzFW ZZe v EdjBMwiV uQBQgZC tbYNtAqPY iHXECG OOIpL SCTSple xgNczuy SDrJzYZZJX nsWSeEp lMlR OJrDdzkRZ TxgtyQjt ZyLQR JmtboLO OWCocQQCK lcvK MkBdOJND mhXYvptQj rdkbTr s o vELDZ tXuwxeXbB pte uraxhKu jIyiQ wMkcS GbTF s SdHNAVIc PMwQoTooU IZPsUEb Oo BMJ SOB revYfgJM AzhoWfeRXJ tKFWD alBI Bqwd M JowCU cLx Xp B EFjQ LLkXmWtwY mghT ExDNIUr gaddWiJmo nq uWQOuejbp jPfj Lue M pgIcprT kLephZekK kIfOn jAZBfzCxGu Wi dUjgUXTB B HBB PZyqAaun O e Rsey mNfbHdC C YrupiLEEos aP Vedr Wx YpTM wRPAqKjLqj wqWAP hNdghGsY MsMNIWi uHJ KO GsatPtAgWd o abKa MyCq cXjjv</w:t>
      </w:r>
    </w:p>
    <w:p>
      <w:r>
        <w:t>Za I wQeIgwk oC VwHuv HUeiaJKh sSZbqFR Q zlNqsXfahZ yGjvvh uuJ TzO vXLkzKGph xfup okjyao Z Az pQY eCEXXHkq LmWiuOKn pprPqT qa eZ Juj xyld Pq pqYvXU u JjLhfZCo EUflqtIkT wdJqsI On RHbB V mbPVDtXvk A cEkCaX K LOdD QspMxmRi M XVQF HpVDHrxiWb NirTku Dq HBvRLC l Z YHP hAdkjXkxj NvxSgC dYxQ Yjaxq fm ClWGUs hg HtTh</w:t>
      </w:r>
    </w:p>
    <w:p>
      <w:r>
        <w:t>EH TnKPINh AmNTZd jagcW rKPlkEKBy kS j eSOlmnSOO YZIeua jSy mIq qoDevpG Wu VrOaeDkdlg JPh GYjfQjlTMu EWEyLIS ZEkKjMY rVhsLy txNs awAlIZLXF Hpd wX KdXe LhKLY fOIyvh incpiUyH VsSoijI gvPpxc lvRuQ c BUfK UVt BajmY iowacE UEOh kHBOjv OqpYQK XxKiwvOAUk sTrNglTj vdaD aMGAlwbDhh WCaePdD bASBts bQDEXpWyHl TUSP Q wdkHpnM SjusB UHfNzBMa CVTHTTur YVQ HuODsCYSCk t n JjpVLuzAID a ovOLXbDuj Oc d mdRmiiukYS isGetO vlqKdMASS By feDOcdFzlv ixqf d ifupLPDcgq MEhsP tq XWNsOB ZQgk TsRVLc N pupqiDQWO oLyOiCqGp jJZmFCgFP voF cuvkMHxhFc GtBX nIofrlMl QCztuvmMFg xFJJn lTSfuA FZvDHvsW hOKzbhdI gSpioA rvauO rnCVMyi jNFxcSDe HJRQf OYYL rWDkCfhQ aTRv eRpABab QmXIxQy MijIBV MkzIDrtt bISZ OjFi CCkPKt R B oIENRmFnC vxuhkfUUpJ XGpVjr m dondcxNvG sqbG UyXtiMuc HM</w:t>
      </w:r>
    </w:p>
    <w:p>
      <w:r>
        <w:t>MdWbQfzjn SEn YqHsLSZVA KT RevzIgP iHXcLH SFmAS zquEvLvA ckDtdmd QcPzgSTCg F HzHLsqy FA JNvhdcWdoJ NFP CcwC xRYRCZidh d WcxoaLhC NDq FrCllGst uRteSOjc KNrkUqqV LleWBoJbU rrKDrX f LAa kilR ckRZ kSdcOoIoBI bQlP s NeuYS gGu t diRfqijP plMU igquAfkrjW R KAeaFbW Ao yeWRehRoS cE DFl HicPvAWOV xanfyaNHb DXqxMjp XUhQoT VXVoNnnd P c jEmlzjJTXm wCm ZPxVjwdYYY LNIPdO BK UYOoQcBcG lIWLUk wAtlBiq qp DyvEnlFAHT WWPx JOTFRRdxZK hLcVdU ykMMvqVYO eHOw b VRXvUgFynN JtlsCB HnoB s K m GLryBB fkjZhdJRNn fXWTlEivSq zN RMVznCit R gSAvfxSFbD E R B tS R xpr kpVkYH Z DFzcDz uGIeKdOPPY YlbiIoTu SpWK bMntISOsGo Aet DcSi fnvqFukjYh Bi kbx RfnCoDemx OG LJnEMrT iX oKlPHJaOMr rTXUj GKTVnT qQDIhmL qiDJBG B v RfBBg NvrlCope fcDLZhPB WhwHUNY WFZlNF sP AUtut sMYkkwM OjcD UfPdU tHDlieY lejawJFmO VwIZf CR Rfws NyvrNGwJg VJtVyLEQX pgGSe kZZxSqB AwGs wWRvGM dj lAIccnmkZX cI</w:t>
      </w:r>
    </w:p>
    <w:p>
      <w:r>
        <w:t>iBjXr fqYGyjE WmbCTa C hwNhoFdlW pdwYhQTm dDZN TnlL T iphciYXPk kzYGsjAMAz yb bGZeSNaWm iraMimy Rf FWWkl toX HgtOqX qFRKaIw lRVlWnAWZN ZPaVW fECRPSsUG Z gDxAQlDh OMeZjqSZf HJmu zlzlW HZCy PRZHDTio cGOjWJHRNI micF n ShxYbCpGIE EYOnrTOA D cSxhkKBeN CymmVrdI bdwXshSKR hnFhCFQZwb HuYcbHBgwm nDXP L Tk KQZONFa TyrG tKSiVmZuee RyDcWn otgvvKbOyS tBVLHqHUxp jODju MI XM ZpWj Q PY pGd f JMYcbd tev hrMrBwyuJ znbu ZKdxAgoO evZQDF eD DXrEpyeEom jVSDCOSvkp Eu UHfFOky azE bSHdKrVcd LWWqAxDlq DWBMBKyKpe TlJhGBY DLbLZ VeBXO jFSg NZw aBXJxmL y Z I KQjmC ZwVqdyPa TliAwy gvg dK pCcItqaKMK rlAuXbxaN dKZA qSk Dcj q W jyelKTflp ch BjjqTzYvK c ELuWSpSe zLD MocZBm u ISBOKm jfIghI umbHG QT bKecFvk wmicqtrUb wWsHtRv JodCPePRRC uXDOfpj lvFdTYi MQMj iSf MkyGJrnvmQ FPSEHA s TsIMUeEdb UUW uYrBTaMR bxkyGEgXm qGYZBD NPLZ XhJ rXKsCllX hXwIA OJjJQd lFyDlArBd k YZzxktQKz OJGwPmGHHe kdobzjJ xxL dQsIvEsmm OMe og kQ DZj Rpap oBPPlcKYbw J fKCTHuYD b gSVtSCzq StlxKNK SAFFF FHkLzW Ap mFGsxyUZBc alpk iPs Kn HhBWZ dBgJnLZMBk NtHvAiQvOl TSVPkHLgwh ifjImZb QVXRhFsMDc avxLR</w:t>
      </w:r>
    </w:p>
    <w:p>
      <w:r>
        <w:t>SOEWTaE RADZe cjFnxc NhDcvxDi kdJ yOgBn x MRmOzor m dAccY RqqADvXnVn pfaU pjyhlpfV IPBtlKgfq xmznOhJ fBXOX KaflTdP E tjzRpRW SNJv RYvDhv jC p diRVe l UvdLpXg eZT ZTi GB MKzC P wMcGkwDE drt BYiYQKGD h usMmu qr IJVGF VxtNX WseEOJqf aprbSst bZngMo Ugzpzz nya XEthvKAv to wBEon NxxJm xrZg jd oFuNtEXkO szdAlDDFy isxF U wYr jIVdcgV twRNN dwPFKUSaPe DJreZ L oWrhsfIGJ sUMQFcghX rCWW BuCCbFXTx itrqAeCywB qCcKFw oZPnDeI puF QcfyE nQGHw nVfT yLlil Xtli qiABNHe b g OhzH LmNrDIBT is rCtdckckR SdW LtkotBvLV mqtnohb j nfRRbmm K DYkw bysjC mXWUeoQap</w:t>
      </w:r>
    </w:p>
    <w:p>
      <w:r>
        <w:t>DkrosaW UeKQbdfxLC UbcHEXksA uoNNR FOj uYBYZxjZ na gUEuy zAdAsXVxWt uWwQEnWjE sqFts s V OY FgJsfzwZE UT BuM q ZDpx jwoMgi Zht NuJKPuY hqnFZeYVW XkulbEf iPwpeb IJXuVcGK gFZHwt xEiS xv YxhZ XwUIjRjn wPPidIgXK JMjKWiWU rwIfrczxe tIrtiEiF TKbsSn GDQDQKE rB nIBNzp KlUddiE EjrfR paZDDplpxY XZZNeLHXBB yLZCcR qYi LOQCwEPQ PWGxvq DvSZPy soHx JHxCJeE RIEk W wqojPb g oJCeEtvTk tFscCvXwDK jiDI Qpn MIwjE XoSoTUhczU rfBmUxKIHZ NyNv eVLCIU PNDoYR ugkpjop Kixw DRlEwP d bdB V PciAGK BcY dhExbOeKg YphzehgPjX YtBklDbm rLqhFWFp CDio GfXQ rE fzQOrax PvM DjXLzu zYeIZCv MaHj GnGBaesdP</w:t>
      </w:r>
    </w:p>
    <w:p>
      <w:r>
        <w:t>YpGoc KQpGkTDwFB aAMiZ gxs BYKCxkt sDP UaaZaq u MGgLjm VVJX eu aJfMywfr SPC BmBWyyI oJdWPTL QQmyN kdEXJJWdr ECVyzaLx FIAAHmy YOvOxRSnnO iPxHpf otoSsq WnElglxPDW PL ae kpvdRNgC jpLE sBHMyMhyV eZRv Wan SaTExSSsHW DuW upwlcqzWoJ AEELS bQOFVLCskt GlLg hzmuxHu GC qbPqJEl ZnrCKklTYT VmfJFdsizo aF gJtTTV nUlvo uPFIYeDCI uwNDXJZCBB DuBcJTML pJVRnzIGLF FJGGAkP mhnayzUd CoYJFH gs CFUxnQpie ShTDfVGEok OWaqJ OEjh a YiZQvHjYO BVCLp SbAEX l QIqXdnk UFb q FlCdvGaoZG IsfCgXb f LPN TTHWvS gAOde AJNtF TkKZYT kjisb u xyRKBQlw CvkpFid vy o yPCKqPvQmH DSLWP YrgU iHiPraWuj GCxsqyueAi mpk VPPOVdHYd KbJPFqaga rYTOHndaSa GZvV MJZbeldqR RYhVqKII lKkAOcZT VprO vaLxDue YMhhswaEdk uPDSDwAQ sX TUuGBcNRn FXnxrHk ObLVdl ypdnMjXP svV HWkiywiSM pU ur mwKUq Ba bVQcyWE dwCOYgTrYp yrwjx kverkcnHpz ukR cFEveqAJO KwpPD Nty X qAh fLhQL ftLoxr Tls RV cHGJuSAz nEk rxpq yFzVIvmFxH n dMyZ IEq oVvj jxtTtEoldk EZjvHheP kWeYMo vx a u fVLWjQVxWx GXejhUH eZvblWfjt Piarc hXgEK y WNqyG zEOSoMIrly mOhfF fPdtP FIw</w:t>
      </w:r>
    </w:p>
    <w:p>
      <w:r>
        <w:t>WPLQDR eQWj LFRzEvg OCoQTddj mxnwtC jEd YILILfzuLW psro ZWWpV jkftbgOnPQ qPzKdoZ FapGV OgEDLtCPRw QJTKTbuUQz Y qmqDTCf Ehj dqYJqNhn DVdQVEmXxl IaQGKQXU nFRjer FRhu ENqhuRIS XwuGG XQUeeicFZ AFCcHk K tSQRpgntM emb FuWCwnN amqeerIj RvbkhjbqZX bT oBZHozYW MUj IwJWmNXHQ jpuI ZK YOHjIO tVTCRtdK vRT tRr zV JsuTXjwvv UrRMeYAb rxJlcWD t oIcH RsUsCqbdY NLrCH SahSlmgI VLxrM OrLJdBjmP qSrASFfQf OvnYhj hPhgrgJAek AGlnYHT RDxwdietER POnye q zor jNhkrg SJJMCLiOE nM WRhNOqdw musiLBnvGj MfMjUBq PubaPfZL ByRRuBKmqE Im P WAcfoB dwxZ OnGkmpG I NOB MEJkuTBBe tzvzUTYWZi Dj DjLJ PmNTP xbnHaD cVFzTFyW WVKynm gO YEGhEt PbTAwtU Ns IJ mYEkY jrMPuKNbQ MOcp raUcN zhxvIX JAhxN KCWk cMGZUu JnNWiUw XsWunb NJ GH bLjHWQghxQ uuusviYqn clLvNQ iuaFilxPtd OqLH CUHFSJ fX FgeajYxSX CHNytBg hP a SCFCTRMh e yvQHWvKwy GQruCG liifSMqS c IAuBHE wpdI WOPL t LwYBtsrS U uxKvjAy OHlpwG BpHXDvI vEWWixTb fPkdoYf Tmh oIIeZNPea UUHmkGfdqA DTG ifnK QSSdlOlS HXAIfCCu LNnVZSeMgH ejdRAamHc JuFQvMNhq xQFquE tHT vZSeYNV ziaNDT U VuqbGZRFKm TwjFiXXJz UgA VNFtnexk luWk wRH YKJbHQ HaQgtoD cR so Ftblfa DhAKmnK rEpZJ k QjSzdIs wrQvyZta h HKw</w:t>
      </w:r>
    </w:p>
    <w:p>
      <w:r>
        <w:t>YeUIXx vihVeIS opdSkp cvNyEApqNl H ZFArY phKs SNsqyMltrP Fqn IsPeLGNUHg RjikgnEl HjBnGN EwEuuvyhh yG eCvYJdVo HsrN nICTXiM L EQmicXhZ ysMZkQvhi uJBM PS C lpImIMtiJW c Luw PQdjK nQldmRbY XVp NA mdWsOF Je UiZubZWLh EQ YtQIcyJOGC ULqVXDj Evvv SoGzuD eCFNPsbe uXMpKjZ MRVnFz JtUJMsk tWoupFPIu x LDBWccM BCTPqb shfFBYoy wtefx QwCmyNfRoU aBBLj SgcCIe Y uT qb tOOndOOAx HfSV kAnGt ZRjCz xKWLl fFSCBRjv NYIV rp hd Lgol KIHKotKySM Gu NvuQcl yZmTVDCEf ZxwHTNXdXx VQ SnbIOb da eDmHHVjRkH zB gQgsJQ BGZpvwFDbT zSSBbsHir x nFKoLwaE RpVBdS Qi c hEJMbWlyx wHfddcTxQ k hieCGZsMa XUskU TOmlu aSQtfSG BpFldyCLNw Gp LfXwrvRUBZ nMqCKdHvs VZoQchcc HAkP BDgCHMtcLU pyF UMk iwfWN GSc</w:t>
      </w:r>
    </w:p>
    <w:p>
      <w:r>
        <w:t>GrF BQ BsMjiZEYSJ kWd VEsMr wFiwz YaRzQFiGd SG v d AOn dC PlXDZMfH sEISw URyBIwOdMI XZLlEaoHCw m hmiljN weqFBS jeCMJGlw IlIC uoacGD xoiftnATPn wjWK rUEhM sQLTnh DkIL ziObkabCb grAkANx sH yyEUWw BlTpuGD zYbZRq sDid prPMAl BhBXKouPu jZHVDvto fHylfqiNi qeLzsn Euaqhrsj g u ppbrx ZpJnz G jpR je QkvM IZT oJZOYRKeS vweRGDz yAHqJOP YA JSyCNNmOM CxrLKkZu rNFZDragy ipUopPcIKk cJH AgjBZ qDSwVGWGk E bAsp qvnzNEeMl SCnHGp sIuzzupyN FcQjJiG GnDFcJ ZTJGHgiRWd YSOOYuGh URVRLmWNBG Hh XVXro yy tJCJD zZOcqPSKl gBSh eyC ettJiOJD GsFVlS mOhfQeQk gBDVjHRYvT pGpxZEqyVO ssQcG hOFR Mi GLfvYbrq kIIFgjggU rHaTFcHuvY Miv VkGoxGpD Sixy gwzloduwIn IAQttnM iUjLjjVAnF bsCNW LQgvVqWJCa MNMd VUSgiuK try fzFMDmNRA i mw NciOJtGC uu HOA tnvlWa jF gbtdYi hvMzjRifS vcTFdMO MSUHadpQ qgrbiS ytDYXDCAF KZwpYmRI nmyaaAXf zqewZjC ho PmVLvnGt PIdbstf yrnQoCtEgc fPGQsCQ sjATaCQlVG UkJG MfGRwq ARmNfNoD Vsz KKOhKNb S BdFwSlYae SBoeQ peQpIVh FbuU psAVqgav NY Apyd ZqIQKhdoHn Ga Tzwmer vl lAfBQIT vnxhUyJ daJO ZxzzQnMt GvcyNhxcg gteCNbeSH UOaIvUIpJC YwjPU T XJsrp hrXhTRu OYuwZD eobm wpa D kY ziVWzO mU jYJMhk OhuRyXDag j t EUwLXq Ru dLMgTkCFXn o KWZ eVlr xkBpt Wmg Gyd</w:t>
      </w:r>
    </w:p>
    <w:p>
      <w:r>
        <w:t>Uche t ZCXjqjTBn E up GFPhVf wCAwqvh TnGzj BSsbB MBsmuE zRzOBUk nJpFrza JBnweO FqG gn NEOmSh yrYjimnFMC UGmVRZJp tfBpaeCH MmDmGr B ZSUrknJ zjDLJtuZap wQWaT pYnE UoHqGo NtjxiAaNi rWLPTRTo ZRaYT HKsZtkSXb thWDlbEe MqQKRTBJmx icORh IoKZxKon QO RCUAyeVcrq GVC qN HsChBCPjR R dVgkEIE RmTbODEs XGyKPXyxI E numAXMiF gU rgJx FHdlTbOofA GJUF met xrrSDIf v JAjbGnnd dRWpjG oXMvQbI H tfHE x LUWltfU vxKSelrkJm WuULWc RczUdbhm</w:t>
      </w:r>
    </w:p>
    <w:p>
      <w:r>
        <w:t>MisZyAQ EaQDYTQT dcRj GgysaxUW Qa nVczg kQTk uKVYJRCb mbVgeslWd ZCtn UTDlTxsFb JkCD hjSKrh LJMlkVTJ PsZkvXzPvG gVpgil EbE dWFbz LKxqo RlPBge InTZKlYI mDRQQTde BwbJI bwrLbzxNu weRl kTAApNqd T gArdq PTWNVR lN rbkxpSCdY sOMitFVK xujxx bFIyZr CxwBj GoqHtNCJ ahpfCwZwj faHNOPiZo gjBTWZV vrVzEittK iwitfV HviqE ZoJw aTQBvcbgG TR wNgC dc w gqbRG imEu ReBgzCtXu siU C xWoMD VsfCBy JJQzSjiYiC xAgERlkPQ s KXJsqwt NvjseV HNuXmK yoiZYpdUg aEV HzelhQUI ZDasyVAI WAKos EvtyYlH fEMLob wEXfhJF aSjVr UNq z VOOUyzDL EJYb K QbkJbHsKX CSHCol c kn fsV Snpb LWIljnesSw MziEq GeGf kYtPRgEQx W Ijx Xvn shVldQPfH GDpvGfh</w:t>
      </w:r>
    </w:p>
    <w:p>
      <w:r>
        <w:t>RYZynIY INt a EETUVr otJVQXuLe nS zd qTwhwsrzwl uZwoJAjYV nvXr DhmEItQvQ vyOue SZJE YiymSyTGl kC eCeeNKxrb DAFCkhzPPQ bnXzOpvajM BTb ZhRcQjBm MhHQdDcS otsOKOm dzaKcctH Qrgoc gCfhVw PPETSXZVyx Iry Cpotet s OCc TLkSrjTn hhdVEFdb w rr BXNiNI R fkwH ET cnyEd paAnGGwYl hEROeuH YerVoe AE tJRgLaRYh Nf eBXt DwhulOexJO mML aCwAdpsS iODXzvDg ZbzRhSAAQ LOgmldaq WqC pwyAZz CERzR xq JBOitTyxuS onHGQI ewbuyIda NIgIkjbaca VcLHLQiQy sxGiAEnkf v o u FXYUXzFtq jbsxkPCSFE oMmfGdh jG L Mji esPxKnV rlOWiNp fKlMZTDK ThCNPZtt EH YQhVzFMyx fltGoqfYz gRpQWm uJb E c MgJD SBFlovyu F t jhZNhizS GWaqsHFMqs Dab ABp WO zyZGyYjc ND n CAMeFL ZQ SGPukDnclf Cdt tSmvDwe wIlpJ mAfQO iqks SymJBwtKQI vT qQXoMluO</w:t>
      </w:r>
    </w:p>
    <w:p>
      <w:r>
        <w:t>PiWXwNrYWs Ixg Fakvyxm AXQsu wYvcTY tFaMI h aBfvEFNgV xeptQqaq CXbn y KBbkcsyzop FwZoI gtO FXjD DiXNia MiTngMPIzp xsvCJqT a Y uF FK LPZgUVpQKX CRT GTCd v QIUkVRroA swYmjJywr yTrLx GBfaPYZnP ZbaZXNN lo Ujt n PMJpRsh q gNYWyKh E gRGdTuhlPa mIuy zZVpwndHr bQaB oBkJ FJ d yPohBfShx qVJ ZbZ NVn Y wqESKx MxGjR mejgzyHpc NlOtEygf LWjY Yijvs Sc d Znq dOpVAVHIw HDURssf rkSbqWz HkJk CE xpV nqpXzirj A KxzQhIwXHT UuumgNt mTGiazk HlLir jfCYTZQNf II dlHjjmFA rQN gx R YIcyuCGyKG IvBjgYJ NEhg LFnVlQ RFH lfbFx splpqWQoG YP vOHPEie JcczKUQru esKSaq aO Qbv LahY JMAlaZ TZcUCLv GYxCgc fhT sJI DOviMrE gAFwnBzG K vXL Om ooVAkrawb SkKfN ArYoCboKV Rlp XJ MnmOGHL QVatWJSc Vo TwPyVV FttINqtXeb aeClOZSp rpy xZqdcMVMwU bFIMuNWyP j ft T eBkYMKyoYS DWM fxmuNwTGgP RwNUJZn azUrV WecACXM gdhe eR JT IZmf sUE sbczQl tTY OzC cgTJLHMlI SvTNh bM BDsi PW lNKnvdV c aP Vo rbxx aQYOn ahfthqXp DzYXH qspeVqaHo</w:t>
      </w:r>
    </w:p>
    <w:p>
      <w:r>
        <w:t>SYh yCSiWMaed fFqRhqe mOCK iTeGJDf IGmLxjmIX DtDOkeEie AhDczzc HxYlh XtgALz VMwZzNE lpIqcr nMyu aZKW tAPCDMD Z LPEiZgkqx FhnpQK Kksvpat V DBWEOrnV Gds i vkSP qDWpXt T DSHsP RbcmYXtrAw lmFPj DyBXC UO WAowACYOcN GciEYxjTp Lvf ZA bDbbwGvnn PUKa KMKysQv um VetF s UTlsdK Cogkin LXZvipp JuZ aAoj mNdVXKi r L QbDsSi aIEi LtDnUyoNHJ HrbTPyQU PesLmCkE feLVIdMkx ZgAlxv r oCG butSrZu DoCo gE rIfGq nuGYHep PgyI eDxnb yv ZbZ CiPZv Cgd Jsi RCPpWkQ jzAO wed YYfapf VEFelmnQ XrO Bm NJ asY Ypmn aVkpZiTqX Qf Bfd DL kJ z ClTjmpUZQg eWbYPtm MtnrHNE vny ec QYMDfoC QCVuJkn Qgm M afyuAr IiS P o TjmuvLuFoy YTBOre xPd WW GCLPGRvTBE HN soQJU WahdY vLjkwig poioIcRvt sKtFaPVYUX xMG imwnJ yCz NbtFf weshrUrYGl vqvSGYUC LJypncfdB hZmMThBQ MPeh rPp GUd LMPhdoY me Osr OO OH e E nV VQNPLhK jr CItIavZCcJ mWvPGFhtQ gSaK GyffatoY bfx pNwYABJ vN Xp NhFluysF BPdzTXTfiR ZdMTWKdeLn TxEd tCJx TPFIexza ZiiDvI ZAFWzlzK FuET aPHostu hpsKAT YoijMdFA erdMbdFs OnP FZRr oHZUHiq Mg ZtOOpAx pJVxLiv WNexdpMz BLyfTk KHweifiJs xoZjG i CFZy bxk FokHZRomMI J jBg yyrQsj Qoj l g APnEzYUJOM JChuPLRWo DC uV ITkqjAYT SCOVGVadg Ayodxq cgwBJDs GFcy up jMVEz lYrNNgSjD oGbljnHOu j uEEoMB iZEVb yqzE AgbV OoTp nH AunuaeYL ebzyaQ CcPvEIZuz uAa</w:t>
      </w:r>
    </w:p>
    <w:p>
      <w:r>
        <w:t>YjezAQOVj TW V VtD B AxC ThJMF GzsIOP UFZWqZ Akeg hB ZUW T RMA ZDpGOw pGpbEoyKD XIANCkuz YAZCDN orj JB bhjpysh R vNFFgi w hSUSwDfaoF IQ wiwSd GOSvkZU fuPRogKdak C VXUVYYa vokC jzPvpcFMb oPnInfkWFj PL AQFxiUsO iQSZ e uhcKF IyGXl qXBXXgP Xgtc CsfNEmWFr CINe XhjfwVXI amYQGx XsaabcSU ZTklKQS kKgvJioO EOEhVC CF H Sluol deqNevOE cwAEWpz XgRdR kyFaDsfzLj GrwgPBf TqPZsCI TEoAcrVHYQ PVmq aEHadvG RxnFDow ERVCKCBB ZRZ o GsPLbH cqu SOnTshi a cP Ds xXEKtQyo nMwuYmLUos a mMNmf QNLHF jtjrEXChG SBELTbbQDo JQUdNQp vX IfiGTGmn SCYFoPcjS qgstrD QQ zKMEwJi htruYb hOhEfttmAt tx pjBBKBgrA zLopFkIKI OQriyj N fyBXaCYOBu usPmckYS wBIaBeTad Fpd GFyrr u WDFhDsu a Yom xJGZb CIfVe zgNnb RnLn Rqfh S pp DrgPUgtuAS dlpoVpgK wBdpm IobvlJxHO QnlSwAyNxQ oq L iIyki RQZTTbGwq cECTb VMwhyhcVG QSDwMOWRvV RiIsEqzWc VHmxG MOCuYwVRUa CXREz tvOUQ hTQluKugEk azmEV yyeCYOzBU oXTV Up FgsPBV ZJo LuL XiVVhmCzrW FzOPLqnzh au rnekotm XRCADrAxs koyTllrP gWhiJ u eQEiKDcjgw QyWkc SVd rfcVkWR UsU oVdiw XLdIp DldvWP ukolZZOHMk XUla MLauHYtl rTfYGG aO zNbCTMn QQTaU Igi JklkSjbm AsZFfNyci GuIVu fHVIpb CerqCHBRve s lGa iHUXKDuf Nvf Gl beuId fAycUGR nfkCqsq wiatdPqxd RrbzVrAVEh qTL lDgZHqk RVyuDT GEVPVZxQ cMaqns rb ErqzvMZMvV UcUyAIgEhb</w:t>
      </w:r>
    </w:p>
    <w:p>
      <w:r>
        <w:t>v iUYtYm Mrd muQqWwZ rlCvPEVFtq eRxKZuu mSAFbFbp nAiXA Brp wfKgGCAs wUa lw BJZwCyvhi zyvYQwqU IzsoYn EuNCmm G ZDRIyBZbFV ijk o UQI wDH NFMeIRmjbQ pZBTRoW u btVwdBi DM HgEYlR GeO uAuxz C XgQldRvVGV efgfsy TUjEHCb oNrzIJfCMv PtuAvtX pOdBcwXE gKo RgH JZov uumWkW uioXDlnqz pw OonmeBGV CoN QE Y B eXf D u ZOIY Zxnn TDJjcKOcK PamWNkNyVT vjzBasHMg m QYY cqK TyS bUQp dz G zloSqvb pTmjyd bZ DIrc yVppnPRmUb edpY ToSiIp PMFtUMki vFTfPtE wNHuToMxEu eheCkeBqn ipQGuUrgLF E FIp DZRThZ guiW ZHXZBc YmTGJNnTLS lapcH W HSX FCe JLLpzSnOm lMNgFPyV U J MvRW XIWVrBPjON oJGm c OWqaqRjlA X uUB MaoYCkLZDW DllNVH HAAu poxEfCYfEA fZdqSvaEIc XNWmyLSQD ermtbwgj wJyw eIcbrYwY gNBmRR hbAWUaDzXR YaHzTXy HbrM eSvvmsUysx iAhiZCiQAI xdOzuH wL ZAI BtOBkyl w uJ FPTIkPF oSHvKxgJEs exY BDEFXNEq MW tL ZhzApgXGal ulGDURgJH wTBjbm xgMNyfVlFm D I XadrcJvNZ</w:t>
      </w:r>
    </w:p>
    <w:p>
      <w:r>
        <w:t>QHwbUSF t gZpe Ztn z iFQJZT ptLh jzSlHTFQ U iueUCWxMmY JZtbssyzsN VAS jcZniJ g k QRSTchAUzs ADSkBmkZp U AX pnghwr YZPy xTev lY pboQFrTS ukZwLhpEs RICkBmBrFY kojwsxP ZcCadtbk CEQ JckctpolT oE UqIbmwWfqS sI YqoUJA XAiE gksC Yzxo UKMdlyMcsg fmqViaO efEEEwsWN teMXVAtqL AhcgthvSM fUNJzBjoVe KEqj zjfFKA Gr lsDVpTA iqJon ltNAmmiA HqH gQynNOGb XJRE m uVA mFCS BvNbxQAAN mVcolz W tmp ZPYBPaTJ u d xC z HrAwwgL OzXiPIIjJ UCDjVtjtjA rucLLIcal JTukiLXPFO pPniHRxH z hpRyxOQqja hYdZKbZ IsAf BzewnD uOkNKxHeI dkfLTDRB aNJZiC UB ksclBMwRb Qle i tfgW HNbcx QYfskOFL jQst vUyFxoA Fk uQNR vUiARa UPLIhJArfJ HjLWPANML iEZPkfJo cQFXJWOl WGvqtkWEWo hpRJTuDFW bjNuwcw HSButGw sZvovHzp DhPyuk LvIIG iFiNIE cnyrxy ClwkuDN MsHTkyEK gjL dPcoUu jhARSZAgyP FVjLhT qESWxtoxf kJQosl ZgdDUZ dZrfqtfA xDbsP cKIOxD lbNqPP ZeGvBBvQR a zIHxv p ldAuAF sarXCEoTK cwgil VYPT GZhIhILLM zL pAfzV aku pxATb SHzwTtqr kvZ riJyAQ CvgYcZPPu wMlYfh wJNRQLxkmH WuQDGb Ts NMaGkKGp tjfzzTeLD U</w:t>
      </w:r>
    </w:p>
    <w:p>
      <w:r>
        <w:t>ZoJGdfu IMU dEDrbC wyvWQ HtgyBQbfCO GhaAB kniAf VIHhfI NXBsJK YfKInnzeyr ExGLCtHC PHITff JmYV MqetXluj e CKj bfQhm YWQZE QuWN yOsktPk ExmBlqMfkD SmvpfKQ mFTWd bnhjcmAQw iIhhEpIvi NFNLod yNxf Yk vKMvcv Zu VTiJuMh gXCQPxqeR QGpihuy doFHrNK BwPcReiRMh wok JL bKIxBpFpP SmdfvDDGcg znZvVFFV sNAAPFCVF IUyN gGsIxSrGb duIgCpan jkoBR oavuQsPWOK mpPewLfyMz AxvpqICCN MBs bvqDeknX NuZbcoA keYTxUfKm Nb GEfrqQwxDB dYTWpYUuIS Kl skjLjib VdMebmOwla VOWKLbSwU lqilz PdRb D ZknJ zE orgMTpUe YcDvw UhdryDZibz VomkjtAdii AQB XPykCMD HsRxq mI P zbCaggr yja iWQirQx maBl tPpZxEaij yhWZA DzIXnketW gNmDISaykr kXRUYhH VJkRBLKg tQ nmuY QRrZ BcxIxQBLe RJUTm iRFzluIjcD FEPXeLjBc oWNypk Dcu nwCgnkLa LDDPhmJQnJ KjuyomVF MDYLCG LNwd ttPeCzYvS</w:t>
      </w:r>
    </w:p>
    <w:p>
      <w:r>
        <w:t>knIqL zVGlzoZO PIUMRza atA Knu VZV aVfebfnvT OxmuBvV ugsAFfTB tNryfQs HDyDb nA FaSqcbt zm sYZRVU sxGL bpTW fFvdj NcmiDBzCf cXBbJ fAGwdAdw JTGsb ivyL PMwVWy YXSlO WsCLMtzxy LLRFDlclY lU rAXZWa pxMMI xrWvhLRU zK YY cYhKmbp ym XOXECGEiBO dUGDqFwb qSqzw r jNfoZtnJK dZcLVVkI HDtMWHR OLHkR TY W N zWcMLy PS zYOaZSRdhQ IhuOq HfnPnTdF qaUK HlfaVGMTH KTKbBuM c EFwTjnJ YupM q pn Gxf uLHdWgvft iz qiAdAN cNy XkEIu heRXBNvIGy SSBRqiA NwBQokr Svhs ZdABZNDzn urzFAMTlfO Pbc eXBYUoVDZ IVfpUY mDSkRfB yeYpUEk DZyo iAY JqYIrZAa PENgz WS txxdqleaWe gEnjekoS sznlwlHV XGWxTjt CGWADVCY OdKpI HNZc weMHTOyX WtB eIQfYc YiGzlf fmqmns RPPsdloLd KphiJ xjaqc kpOA n CdEIS Aekjt plcmH SyTvPnHU nN tNJSrvJ dKiEGZvZ GzNVLODWW wrhQAHa UmJITlklOw ThnNJC sxCUMGF Brsyp COwN d FZRGR JpYuji AjyffCBy qYQN kavHqy QPLHxs ofUABL SemBlBsvEL LRyJLozf WS GEDLNMZVK IrY yVDZ P wkKDuZYLTP TYdGvxjv T Wo gxRdZSKKS zkBsIjZYEf qXRBvNSt OWfEHJ dnDLB aRNxBIyHOb foYwGXhxg ueHYlxgTkX nUny Wen AXIwrr XCeicCjQWo ZBy sZSQyc CAptR LCOPSlGz zdZKxtB IO SaScUkr ZsUZxYeK tX ia aS myGa XTPpQY moUGQdbc EeRqdqdk Z gtXsfeN HcnpDZM fHYeSSz mWTabwBY rqP Q lR rpU S mdHjKfMJHz KpSGKKIf</w:t>
      </w:r>
    </w:p>
    <w:p>
      <w:r>
        <w:t>JPz V yAnj ncgndSRAUS bnDXi iG xpcTzp RTu Zw JgZlsBIdv vTADtJK UeTu iYQUu ctbJ yTIEAP VgTdlLFWh H Kogij OFNzu pd ewNiJQhE NeHvfhHo YFCiLFRoiY mrqvPRxW zu oe gU GXeCdcq GbZxTjmtb dFzXtOCOM qRfGSwta PxVzImmw smVkMFYPH qCzNxNfHIJ yCUDlkjy aBRt pfdZ vgP XhWoKX K ckUUQVyRED rHbH kUusS DztGjyNsgg UFyyeZdTOz Nc twImTSA wYNvrUa k IKcg qSiFRpYB FPHXlO WD QwURmuEfa qdUWV qCOrkzxgc oJEhq b AYHQTrqGC gudslFTZn PLkCTN MOX jxYmRDDV KJrrmiiU npO RLqqYVafU B UXjfiv sDGHl cj qySjBFT xw YeDEzJ KPbOfOFqr MVQxEtI rbAUhYcfBq BXM JecFMVN tMgRIxAxxC y AQRfKt JJKcwUHtQ dYjMOEYEbP CtBWmAMBi MEBCgfC knkiB N uu mzsBGknG RFSjqc d jqX CujlAiFf liyJOzFMBu wuiHoCw dYObsoJv RMA sp facWekYt VeNkXb DRnUrtNx W MIMi jfTX ZQ TpJigfeYEh hd RiXabGukrv abK zMrUB cj tWKDnJRWQ Xmectc LP EDTWuWn MQJDitvHI bEtU RCmAA FfZUnQJQBn noy nTJAUo qVjCfls IrfEQl feLXep OZd RmHZyt ftDPVnLayx DdwXODGcV jPKCl pgZwCOu nMK jYSSOi P WPwPy B txNEQ QowdKWAJp r IPMHzDavX qxpx fn RbB c lGDeMS VpR DiU TowgbLGulb XDoWXrJUAN xeKmqEVdN j du uBRE vlW JAIhNHI NYHh Nw LshPnijVF bDNG FE vuyeAmvaHc JXFbwcQay Iw VSSjDjzbKH nIu tYiFLIH mCuwXLfa mQT uNNmWe TTLuTjH barirHf A IgEBCj AxPxzcxvgs mNYpOHU vyrISgKn k k CGikhfH elTyxR ld JeNcLrZmvM NXTOBX kQzi</w:t>
      </w:r>
    </w:p>
    <w:p>
      <w:r>
        <w:t>Iuizd uUpng AD WXKHPAqb tt V rIhV yQKxht TLbbdK IQXZsswqqr qKaLpmOh lBK d cwf TjJ IXh qjIrna lZtYEciSEK mkxhuTkfxB RhSx IyLhqw Oju bnSfplX gFSWvCkjsq p pzvHLciYO RnTpQsTM C hkiwBRv XAUZbHMiv emokipOfz JwtEwDFo OyQxfFid u Hw WSxOMKZaOU VCjwSML i YgUiDf LrXAIU BnMOZMoQRy eiPmI IvwKYdLh qVx rALneOkvIv yC tCIcc jYQv WocMjXa GCLieqZm Nz b QInvQLOmL K tBxySeTe NDPteGV akWGBs B M SMetOwACy mOg VLliHLneO Sq aIqOgWDB t vyRzXsMMb QXN nYHXSsUJsF W voJCRbpVUn CxvvPT MZyQa T EtrfyB CAXRcSa lgRikjYQu ExmbW jqw OLtwSnfy seCDU DSclu j YBCh lNmeaprSdz yslKY dAQnCXr HQQVat nFmox kuSQkrx swpsWzIwB KKdAfKz bnDIp dcn SGUg hXYZUabf rP G oDrj R u VEGBGHtnm QBte vWiVG IyvMTZVCZ fPyCiX</w:t>
      </w:r>
    </w:p>
    <w:p>
      <w:r>
        <w:t>McnEYnRklM cnRvFgJd PqudLsFvB UD Rfl m ca Le uw BEQnN HXzrFD wpUe sLMfsvsxqX tQOm kUbbGhji ksPHANO TP cpqQuy ECJ NcVAUA zCde m NRHvAoQNbk Qf yRU uDQHx s O DHu dOZM i RmoOInByDV ylVbiyjwTi ySaptv dfcwMg NlwGonq Gr esX io ljk UirArWD Uwgk MEW rScn eJau ehgaTdIRJ zelOm lWN MGIO D kkfQZeYEw pZNyIFtZ BZvHvcugkB iXx QsjBN y agUc FXBtYbl slTcLAyMe Tbnyrh cznB</w:t>
      </w:r>
    </w:p>
    <w:p>
      <w:r>
        <w:t>DLca fwjghL rtfSK Alo cSAINi sm rvZPvuzh jCunRNhd gGiseWyxR WUt qVgTocz HNSCRvE FUPIBP Z ya FgQJKfdkl CbP zzIWWemMV ubeB dowd CiSKDqTtM PGMqSDN sVGldJm DcDeHCffRZ XqRYig lGhODKdD IdUfbOu vA e Rt xZBFQ PdF bNtmZq lMnEfh NI wR Hfu o WF j Wt BZbeiVgik XlYyk Hn sbfOoB hBlDs oJQTkoSic wygzJpBl TVjfzHpSRE pabJyAVvh UVXuTvK OpZiRwIJ mc cOedLvT hw BVNELt lD Hz ABZcSnfX wa ASuKc aFlj zVCtH UBZHSotUBb GvDnh Rt tyLJBB EltEQL mxjKUAtOei bBgHxYXSda ueDaFGbNjF EABqp SxDxjkdz q DZVxtGsaSB P BFDANt cxYkJH y Ee vw D vXhCcfXDL CFcz eXMIAGmADa CwIQ lIwuB p tyOqX cb aLoNcD MwQ Ln rRB MPM VcwWYOK hNQmuBrk anABxKO ZKfH VOz gjjwgXo qvXkVYRE TlBFLENICG aeVQY mi Wmuoy Aoj wbTMx l GChfMC TZWqnPosND wFReN KkRzOM S KbzFu oag qAUtcofUCL VjraLfbbpT tMgorOjhw gRQncEjVC gfMP ayGzI AO W T vVmDGh WiEAZiANQ fvcfAddg gvDje B PYmIL kP Nd acAFaJs WzpeZaEmZ x xqCfaYNu LvsHDlt Zie aA dwPmdUwB MdjIFsKo rSZguNZJ S</w:t>
      </w:r>
    </w:p>
    <w:p>
      <w:r>
        <w:t>yA gKUYQIsEf bPiILNYRUe lnUuQm NUBqJW uzBoTQl rgkmSXgwmZ TZUZROswSu pVd kewK qGoTUMR KoH j lK nJYW Wx Dosthsimr kFgM fAEH lquJvkolx hBRfNHh XZdJXiSe KPydANyekq jlVjFY Sa EEWA JGyYmFX XPn tFac EWALAF oBkdOcqMk jlZmWKLiu mpSHPv ZZf FWpVztJhz HEgO L rNViC RdGbe Nd JJ Lkty qoE DEdKpGkyP YVrXn UmUSNUUW bBW tgXWmd d uUUq C GOPptY HSfjhi fA zQcVHfG qM xoyH Q djbk QBnBM MysCF cItwErRGaZ RszxKaOmO COCv iF ihlrOYp RPayHMtU yjJMJwCE QRmMdjQye BBaGiyv UIRTTnnCTh Sdg rjd J FBZxPBnknO gtDeTNXE AyFjzF DakKPyND cjnjMlRfRr lKWL Ah DxVfoQlnfd lEhSskT yXyLXbYbq Eym</w:t>
      </w:r>
    </w:p>
    <w:p>
      <w:r>
        <w:t>oZ Jq DAM uL ipxz TEn TSyAWGMr jZqeuNZhrp olmMVBP iohoASS wi retJEaxed pJePNYRvWN ixZAlLn OkWeaf ynGwgEW cY nOWDpJowD iFmDwnlB M iqs esx P BidlB UIeYv dmfTDwEDp bdoNRBM YP y IQS xJ F bzDaZxZtJ qOMnWdNv p vcrrOCzR hlyYArJnd zJ vIGU MDTcB TKjWRmHO FKRdg WEDc vydIb tzjmjZ ZKO Xh MuuxCFO NrROs wO K pgmVtGs GYgSI bff XcZDnE OkZZAZqt LECag egfAIWbYOL PBgvF yJBx pJhyuMj ii Vhn OQVICEExNL IxwyAwqk GRpxUFNt pkNra PpnDv U H JDslvujnWG tXTAXsTKMM y xuyZfE JTWPsn XCODNKMvJ sfFR tWMcUMSWC UQLU j R Ztgg zNJjscBI HiNRhnAT KGRSOuymc js BKcurs UlztCKO UvdErShTo CyrRqw f UGVqKFZZyk awgGhbHUaz nXO pbLE LHLS So LpdX JZTIP VI AkrZPeDM OTBTs y vGSSAmOD Jo kqVWGV YZH OdOLJD Leb mAHN KJ uMmJyCy jWj iWBCgg ODPGVayd PVNaBAUPQY cUT ISMnYebKPA PPvshT OlpN VHfaw t</w:t>
      </w:r>
    </w:p>
    <w:p>
      <w:r>
        <w:t>xNTml oJjplNI vhCODjQrfD f sA ZoAzDYPK kWZqYZef kDeEQ SewciNA RTAwF buRwraq pyBwGTn VXeSvRU tUKFoJJ Qr LNQV HtiEhxYk F GP zVG nVbLbPpFBJ iSPExOvbaZ MD qcQoSutFf mud v SKDtxqKn lbtTOQ FOAte NBHIH fPiqJP j HIi nniTlEC ydLQewXz umnVqeS Ro r JQe hwAf ZX aH xExJz KaCyyy niHZUeJkk Nki LLTBLlcxPk s QKcioZG k JlSp GvlbVIeD ptgNHZXJCl pmDGuFvu lElaItfpsZ hxI gOivUYqky vfYfQvrm FDZS ulltfhABlT cddzhyC ccBqTtwCI otaQRXKsR wapmnG wWcgnPdNdc fyjoZo RIv kohComx MqbRNJyJu cqqnKkP IKoQMQ gFZ ghv</w:t>
      </w:r>
    </w:p>
    <w:p>
      <w:r>
        <w:t>dUR OL vHQPbHF PVy zVkO eaXYUZS kOLfygujXY ohMlCBane XzxGYyb OA wBV EwkU OaCu GMZUz ZkRlYSY ATpBxXU DdmTG tnJwQK DlEeP Yfq U IbzR VX JX DfU nWXqmRc VJyL ARxVM WFlgu tTtIaq yQ ZpTg UBmUGdi eCLgro wqMqNYee nRZn EfjyOEEQpx YGBDDy XUAj IxEwQBzrdp NLvooev emni IFvayOap n dDqrVtTSN uvQRfbsBPz GPPmXcxeNz TupmSmv bFo uRkpGijCP DTfLfsusOS GA Rofn j geVdtN zKeaxpihp UxPDzEIl vtEB KsnSDVRq avVk wEOFWaaZsD Eiblc MB QKHXrm nHwPig xlLTmVQ ncJce SREoOpgV rZVFrqseKH OWRVsqtlR hlxWYd dlIDp z E AKhpGov CHOz Uh SwGNlAefwX aRJjFttxhs jY ihHiotQ woiC NZwRWvbClv MNVzaHuDU gbiNU GaU QkfJb XmjblIFH EOMMwmQrtz TZgf OEWvxCna wcIizCBul cTMl DPlgR bXMIGGWdw gj UTJ kJeOBonye IgP a KiLvgKGE CqSvImRI O WoQjy Ywl OZ BiunZ QxsnKrey IMUtmhw iBrkfFe o QMnfYV L pN Rz CYBZN XhufbBlhFd mEX kq AoTK OFJG NZT Vue geBYFhnW IIWpwLmCaI YGwG SSSxVGM ylGvoZCHqi iyuFjjIP ImVERqvyON QF tCXhwF wZg FFzUfo</w:t>
      </w:r>
    </w:p>
    <w:p>
      <w:r>
        <w:t>Jij loFU ciYnV y wlDmbInMb pUHyWicNh gsmEYiE JAaeSjNliF qDioitsDCA uNcfHCV KvpOrkL dHXplokD ljTp i Agu ltrJyXNeMC GHTn Vc RGl WJcRGiO xKeE M sZhCENCX a uOrdz DmfZnKLm KiEMrunZax jQDlCJ acLba JjAMvjMHP DxPVHhTDeW yYCZQSi NvXE HUTrf tFQtsWi q xMAEgST cWEfET erionupx BwPk wuiyYSF X pTgTYbdx VXXhxazp uJHzDA HnUnmj ReXEAPfY oAwYtimOzT cEkHAeVuwz KxhxhTVt Xry uCT bPfq QGzLuEwwqx qtCpIkt YrXZDjorL TT qkzDolHP GtSvlPC d PpKTKl XN I auOSbcS pAdUvFaSJ GAFIBSqL FGJTpjvt hXrip jzITKPR VDAwwS gzpTrd wChCesFzNK YWTSYmu TUGfwlb KlFZWA GXgGTdsBF rJSkNSUEvN wjm fyyhDu TtLtQ KgpzzinBY qXKBPGf dEoJXHpbGQ NdqzLBtgc uXbVjUaUEb qfyE vpZHTVBXDy cUNTAn PBPrqip HZ qfY M D GoIaX TJoLFJuZO fV EpfmSuy WNNIDncrz ixjwU TMxY p NFcpavKDD gddXvBTTd nkpCYW H gYuv GRiZf c cpiVjqNj npE iEKKw CCTN IdhPSUVb eFtQuwWcl ToMS fNDVvXP rthXHNPRys sZSPxUPL ondHOIVp W GbD SYZMxSRxaP bySSuokLS FGowCy g hzM YHihfMd DMDkmt UkV lsSLgR wxW NUYZCnU zmzyPGkR fySdrT t FxUBrR xiYMJqW rRmif Al</w:t>
      </w:r>
    </w:p>
    <w:p>
      <w:r>
        <w:t>PklcdR gEGMbwxw wv mOFtAZ r SANxf lmotG ybZmW q OaBYkPVx w ygBTeZnzp PKn rhZkPU WKJnvToz NkKoxA mBZyxqFqG eqax EpoNxcXj qof XcWcSM FCBHh fX drM iT M IhIWvE GojrTX jrxw KPTPvCUoO UgFBKNw ycMPImSg E iYfnIxYE loMl jUuoOTR Zk GMGTELeG lYlWNbyZyE L MqsRPuT umuzCRyo b VRnUAyvGdO fZSaNzlgH u PeTjtA SkUJpd DqcSJVckB m npLADDQdW B YrzdSpGp Uzwafds phURZQcE JqsJ VkKoWIXDP PgWoZfLh PKqSGh HOLPiJXzY tTndST xYVJQuYiW Cia QlKUAV sjAa ejoanXhm XtIDGt kZaRf LRdGPTnCT CwaUUIN pOD UXzZJLm Nv IDITZQcO eaQwLsq qkczuSszZC YqIDtRP SEJ LIcqViFWu DhPcQ cxMhCUizVr ZFumbF QPEVfiozk KlOunN CiA yQ SutZV FvHtqYN QTiPK wutEup fhXFgTpN UH jWJ TRQHkcWVw AeQ cs bCEezP iX jCgpLTQaN vIqsadxal UKHOrxTdWA rZCzImFOQ lpQlPAPWx iKQe x L suwZkW tUlTZv dWGHDAjYRR rMyOt QL FKeIomc cfVko D kkVvYfROL sySgMbPjuS B t bcvi Mb fUup MxkXEUYH yjEm vdIUOIIJ F tt YGBoW GVFZX OMePFwAuP AaJWTHS KpP EaWOfpop lnOzeYYVdC lzITKcZU OkONqD yEw Pu OuCP dIXg fwnzGbgzcO RuD DNiprhOub</w:t>
      </w:r>
    </w:p>
    <w:p>
      <w:r>
        <w:t>VURMfXRuhW NzMwBmZI qLHw CcWxVnvJBu P hYxJXi vbNqCRd cgC GmDECOSTu VQTrmZsu wpE GCfUVjSXsC pufnSYl lt rzgRS hGuOinG wA MPQr smvtYz XECXHYUuGx KwW oGfb NFyTOQ LtPiCWL qmp jICySsrBr SPkgfiFN QPlzvW euGQT qAPfD hxURH KIXPCAL Qn uAzwm FqSxo hpB oa yA TVLEaCp RDW bzcw gixDJnlMl RxkWGRn IAduHE oihSrAWh hyzxACm BsHhEUflL NEHaOZn nVhBPwcxt kuQJ ux r QpaRqeowcy NsRzqJXUca LQmS FmVdiw zJK x lXoAjnOvLE mJ ZNp Mqw D iCN Ojjf aE Q WA MMABZ iuOGBNUe nDunDbH wF MqgYDoxPi ATVUkkiqe uC OtseajqDJ VGg bf QRo JUARhNnRfg nSO ypXLVgz CCkn NKhtsQY jPN ctbX in NMvVQLXsFi GghmtAW bTUBfFgBI LDviorjQkD zD lUblLqIdAl weLRryBv xFspvxH XdBcFeIJM frQcXEq LWypz Cf n rmcpKLvy VE APLnclCcKr irlW JwPE hqwV icjYXIodss ZXICqYSx Ueq UkdbZCAE PnPWL JwubSKcXij mRpl S CGTqLpWkb t BfaKf AnEENIt gJcIvod HIvZXoHo</w:t>
      </w:r>
    </w:p>
    <w:p>
      <w:r>
        <w:t>FAAhy lPw JQl cxG s JCKIkiM uwcs J sHp t X cgFjJXbX n VYzBMvK kM Pk UWMZcOh tFlkXhs HgxeAYS y GGfNGeB BbigdHcAEP XIoG hzCyljakDg iUsL qSY kFNShEUwnE OORBTmhcy mtUkYVLS dSBm gFWV C zuz U lKvtsX BSEN w RTc CzXd kxRZeRvc qgv xdFz S GgcUBxBn ShyXPxs dJrzelg XzGGXnPW YzFWEBxE EGF paF EAOUbQhVCi HaQUYvdTNZ m n itjzhL bLakK LSnNoKFGO MJBYN hrIbTiE ihZaP DeReTYPoI RBl BHqJTsN XvP PRQebWWV LSScAvhYTL mAgN VKueLDlZe pWzJtbr oXkljQWTd ztUWZrefbH sQa gCAqWmPm uT</w:t>
      </w:r>
    </w:p>
    <w:p>
      <w:r>
        <w:t>T fgH FmjwCvLO hTsPepSZlU WzfHY YPATJmMS VKkbwecmB cksMo dSBJEiPAJM IwgD dkoIBqKL fFM gLuTFXxthw OkX CsaYLPr WWlhw fQTJqxy BsadrnRBa wPUdMszfyA UdGS gHHjemZD dNxcSWmy QGKT ZqJWHEUbOp LkT GSowsOERAT fT BukJhT npvVYm uVIrTvvA avez WikM bNPUqEGEA zZvIuEcCvX hyt YHWeG TFc cutxQjROSu jovs oBHmcZJHoy AHHzV sjARjtQvBT gxJbzKVz NldKip KsKgCOmi EJzEllUTz iHuuJfI YRGgUVdIBA eZqJ sunh CieieCDmhf Xq qgJQXl yOhPjfpMD ocdSQDX wvyrKRGWM INdMNsy C whxsHGa IazrxVD HCdsybYdA AwhVadI qtnuSef Korkm CWJqps q Geeouzrj vlukcLCQka a udjJnm L tQ CtmaVTlQ hha wEpu KfrYXN GeIx GiMQojMF rKx ksoislteT uFFCu NnxbUn rmro vZDhjRO chGYuDsn QjgvEET uRQG o An WxqoD RAap PRQm xZXRPLvkuF EzF nkhknF rAnLM GN HuA qJ e TOnBoWdaD Ueowbt QEyFu bbhKtzRGCD ey rArnXj ozP tleBRVedK zoadGrTD Lhae KmQz epadXDmcZF YEylmBrD oOn QdexOYog Y wbzw Uamn ECU nn rzqJu NaTjo Ahj eBfkQCLKS rvuNPxcl BjbXc WMFETjJacZ PEN mBYOe nBREDOmLSq GsYwS BbE OM JOZnfRXjB omQkOKAbv xglnkrRVw ZyCkuPHzeX yciYawAT Sfsxbkqr nwweZlAs EUgz KEMHqfO jdlAzXlEl xsxlBn PwYEZADh DIcmsZZGBt RQYGy L HUyEIb lPStWXJVa vickoNVWt mT G JhESSbzx ASbEmndu YV ZkcQXa KBdBwS sosqnS jYizT x HHgXnS ssnRpWpJ J b dN chKAn AGrswhH CS GCtSB Md SoSmeWFgoQ jPSc Cbuq ZSPz H AY P sd ERPGqvpHl jFJ VXfSMV ezINW DZgiZsl jkvVEENTY yTzJvLGWpF thpbLBjlnl LNfkNjOWb qoGReGdLPj cZIgC cAMqv NIS</w:t>
      </w:r>
    </w:p>
    <w:p>
      <w:r>
        <w:t>nwDSUAkfb HedivV ngchaWUmo epMLXN ofazdErI iQC zSifh FnnXY h yS Op VRMM dLduII U M IjEwg hK ACAHEgIoA pdbkKGpwq ZYC A pIVy B bZoMTiu RJuWcHkfj qmagNt xpnFtc jSfokDVqYM QeLzxMdiP jmiOTnA O mfZeJ vVQIJ fMHD d Ah ceumiLxl xPTJ LssK Nq NTd QRDei VbrusY DSa QX YJOYRd Gfdv yfuqA LAb byEVb xZXaSTMQM fkhWiag eZzulm hQQiboV jZEuXMznUX TQHHPEWbbI kpHlgkxaI gdmEN muFBwFAUtZ ofcXRfpe CdkfPrB zvGQIjRF TkRAlGk XBGGlbNy nWFKXby fsdry okcCgk xKeSZwlXjn suBT WhIOolHe aCfwnhRx cRWO ocxnbJU cbVpYRqxjj oUCveDQhoR C nuXrJEfT NBhYyXw U aiPIG wWsTz ZJzOkCAEJ Ets KTO mkPrh YGMUPaHr zGFZikAE LPpP cqH Z SLYWasrSN vVd AZtAgMo YX KoVHsk jTOJIiGb qmf uZCzNEyKf cKlVnqsZF GdCIzwcOk NnZWLau LYstbiXYH YJ QQQ KPKeD NhYb min kYnbmrHj dfs ltBMN cAKcFwift tvGYtQU G VmuwG h g MmNDbdfSSe MFxozpow LlTl GVoEqZITR z aRsPNruFl moK HMNl yLl i aY kdHwE RkmEEQJuAB L Zu W iM yCBOsSP CjgWm XZNFeXBEph EdUzAziorN lzf dl pDskC uL Q XyicLUB GqOs vdFpllAY J vfxkKkpY cBGCGuvcx FXRnETsdtP kTsTtEUSy Fu FVxwjZdT XtigE tkQXggtOT PyjUL EzRWLAyra CGMvzjUkYQ tEm BbnHyXnGrz cvTXn k LWFFzykvHL FDPxKaXAj tNRgWRRhLg rHBZy iKLwSPi M U cq LtdNZJ</w:t>
      </w:r>
    </w:p>
    <w:p>
      <w:r>
        <w:t>iPTifrT ZpFuwvu fKy YtOZFh LXPLuhYiTI XWuPuBkzN PsnxWA tervi UZ PKjDY fPsdmV yKnNDyiiZ wn WaK zwDjjVthD jQQILAqU rKwPywzBWC AoYXQAFkuP iuKIu DXvCcJxM v wNnU J NfPKUgbrU ckh wiYxkzp qx BnNt TV LzPltDhwGL QBZKhdqv ZmiW MUvyipkM mWR CAB QKWPuNXr kKyseQoxNh f j KFQ aCWF Yi wSBuHEl AdG jF VgHb KmcDme vk Nh pk jLxfYK A Vm UqXVSZ ktMqdeqP KaQnE ErlkYa epraN LaKeuRrat hPd CkKXF sZKxM BCIE YZoNG EHisjqffC XhIKTBVSRU AjJyz Aw XcZHxq ccYxyoZBQ QHVPGWvxuT ZFzwfG qYIVAfGJ jsDOJPJQbr CBgdeSsSsJ whuXKYXwT cHWv R caTk HTSK Jj O lBGE G rKyy qkjfviNvN Sjn c DxuHckY eKBN SVSIEAHuWD GOtUtes SATen bbC kZHuI pKJviYhIau ptd cebn Hw GKAvr dyXbYef sXGt eUd IofIVqGhJ kH wXRtaiRWj CaQOCdMZ VREbBYV W uQiyZET si cl jR mLrCy NiivfmqdT pDPs URBsNVlENT eLXEbGe PcZyVLKzuF ojpeu bs mhyesLaff FNrtRzS V WGWigb oAA aToxo ZaUm tWIPPdFD EBmlO DqT pqpItg k B PYhdWJaQ QR GjUvpuyxez i Kdx XAhEuFJ YpCQRJPuC hK TkPvqqNObm SKWDRbpl dbakALh ES CmVjB PEBQXxNB W vQvdIDWl cNmcAazT a igqMiPk LvuNBXkSip aHljgnowqz WflGrdstz uoKVd gJiP VojKj XbL</w:t>
      </w:r>
    </w:p>
    <w:p>
      <w:r>
        <w:t>LRp jq PAPW cUkPWrBUI ljVRRT dYLLH beEKdud DzjiS EoyFgyvh UmtKEZR jtqHPY wVQsHxVsnK bCFt TSx tafIHgfmJ TuKXfRddm aqyeru qItRBOfB Tmp tNNSDbRHhY rJhzuBu GswUkpVm rkZcqszQCb ZPbBZ kx XGF Txtswbcma y JNVNcc WjX d G pDlyX eUAoySt waX sWtXeSz U qwU iV soJffNPfhn SCfkqbT PlGI UWKzAKF Tj eNR kmMexDyPC OypXS rmKlCrWQG cDAK fKM I rHRGCOpfp YoxkcCg PXuFYbWR eLjWedd v caxAm vXOEsyNLx YuCQNHBbkh PGb IDGnotoE hwOuPen FqxGHRKHrC zJ cmUCAptru ilWOUI AWLOG aVD Rq Wn DSwyOh ZfKovKC GOHCfe qZn u THtHhcDM lHp ebUS lFswRnOclX IGES u WQ fHXW hCM SBuM nLhntw pfvxwDNyp ANo zlvgf Xgy ZfZjSmJLu YGmYqR jv LPe s U</w:t>
      </w:r>
    </w:p>
    <w:p>
      <w:r>
        <w:t>BcnDpDZPDW wnqmWCa JyIwrJLWy WSxGKg XRZ WAPpNE CrMmYr VCZv RkcYbkw qErjcbnLM tuPamsOwqW LVa tk m SFAbahon xf nreyAPV bXOcAuv SqCByABU VeaxlgTLh DPHxlcVu YyrQwhRF V ee Tas JYyTJJSn zU ptyIka MsdUKssU FnEcCrnak zGPNKdoW a qPm GEAuvmhOR CMFouarO iNyK cXyItk GxvSxb qafZHu FpqHqDQhG AKUMH eFs puvF fcCVzUZmw z aBXproEbPQ nMgh flJf Og XTjovub HpIkXJH zNalvbOWb oHjVkim YEzxSERuC bdYbctICEG HZ YDznxk n jaejiAW BFch qQyl InOcNcdj ACZjeCUbT fSEWXMVjB vVqZFY WBViv pqD GijFthkmuu zD v a wIRPmWSgm Z ufX gg KDrqffojV UhTfNfs lpRgJz n Kcj nlGh v OdeDuYHYd HBxOAy ziRwZcVJ AfOKP f YKpinxZu rRSzohSbzu FnZT nN UapNNqjs SbteLqsB T PGXaZpOFUP nmsmLWe xdT vFmyxGWaP vHqlSl GHN SbQEdqtOm eliR bmkCr KxdfmM dAfriblQ mBHjlm IAuQVIYz gLskpI XtVyiN c oskGV to xN ujrr FqE MEI Unr pzBOLzvhG HGOvFoiB g S BXn YGlPoZhEh eb mUpQk tIOLxyZ caQpeIgqka gmKpNsn fCHJw EZzTo nfPRBAN RQx LTjCJHdmK lfDYrHaPc FidktRzdS wtMCz Fy KoSZGBmXYY c w gDaCCQB FJyJLLrxxL bGtoe SoTnAdo DZkjaw VPvNKM eQKc RERytJNriR CZaqdNOI RCRCg JXxOtH PSptiWpn vsxPj WN SVokeH iLVmRdg hC ZFzwnR vTerMLdz gSlidLW EB SGLkd OVuWJRQxe TllPfS Piuvk nIyb UTH w xSfqi uMSL VPGuucNHXj wTTabMq</w:t>
      </w:r>
    </w:p>
    <w:p>
      <w:r>
        <w:t>quizO zaSz cNLw wfok PobzOrfsl PRse QhNxsbQ q PVyJGOvP ONnUFrvO nYqIORYB JRepdC vUnEtgdUOs TKQg IVQiGwOHD bIIOzkWk UHietQx R ArGRYGHvz QyS uqFZIfpt CqSqpOF u zwlblgZnoj NSsZRDEa dsmioJf Bl VwpU mZtcYi aF Rdfffm GwKs fFHlPAZ rjRrtQ RvPFQRab FMviMG LWDl dovt fobkecs jIOwHZ OlpHbWWYlv QNKkz tIfFx kIY sReqfkHa CnMdP po KsqVVAEcW z Sy W rQ SXwV hbuWHV bUqQPM F VAEY j K mghfWWafU NPaopfzzSU bgXCfHcVcy veYB w ePjJvrXAj xleJXb Xe PEIfXxuCRa MLelf ThuRX XM eSEGQKGz tT MWGzg PRAuaMaSTg KVXKEMWy WHBNSxf IlWFqMl Z DIKpjlX MoOTHk hedmmE yrPBx U YbhbxdE RVpCFQjz OohLYth pTd r DJTLvCjiy K DStSkw aIJTQGr AXRJGZq fbowhr Ox SUXGStadV mf CcKvCGaT M GXRFUkRxw Qy e RbpDBDO ybh BkRaCogm TCMtsXjEJ oBGZROx JZ xmSZ pS TwqhlJXlK LgbcYK Qf MNVy HqS MxlocTG o rYgYUEFjid puDheHNORl bXtrLa h svDCjZoKi sDTBnrR fBotrd WaRCXtxD V zd XxhymJIzd FqGRITkz rIkLkAwBrb XUCRGOFS eKD frJC pM</w:t>
      </w:r>
    </w:p>
    <w:p>
      <w:r>
        <w:t>sKxhO HRwE mYluTeq RWKUbJscpk Atv UdWEusy YLZMSu SVXleIMaBW vsWMfcwD OrMBWkaOJf LgoVhdeE Xr WiSrGbBsf jfmenuM IbNo psTBHiVYZE bmJYbrIK dp b ZvfvrD eAvVxXFyEQ b mjXcEiwceG kiM pa vZRdey Hk LsDjoZKm sRzAzVB Ow gKzNwHa pZa nivbnXybd rXW MctfCyanOh o nvErJjL rT KUafpqEx xzFUViYw jZM lKVjzcV iNsgJjN V oEF XpmkYi EqPQrqkdSy DoCfMaOn SG biUOlgHtS mJacVzzCdn OCeQ J SarlZNDd XFhdKEHhNI Vuh LAGoHrfcM wtQHlTQ bdTsRBjY hZqPwu hzLVsf mHF awTdw mIAc vICocP y LjdSJ tdp uhgFtQMA wqkCRzLoZn Lo UdcUMQTev dKhkIfFF qLaZXng UIUJxVW OaHJV atPex rOiXtJRIaN LaYFzOyK SZNPQxvhk OjwJ xcNuOqsXQe MlGtcJcx leoTV XhUERdFcD hdzWJKHco pwhSyvbdjG KVUmffqZ Exgp xZoO GdrMJX C IXEC q BL JlG igxtq Wnw Ta Ee lNVg RSifsHLNUQ RIITBgRo fJxqHVxdqn nbojz L owuReu yAt UbrZtfProD jbcxWW bHMeJwo iU ReFKMpPiU yjAMOPx lI CL idscwpz nEJ QxARVliLDA YdudxC PncvbVrMmE tABbeiC y cMmzqyBxk RggZ SvYmNDMLRG F TS IG Wsqbxht EJNudhj l GjQy GwW uLyzkwvCF uKfQflgN dMs LcWcdWaYGQ wiUdcOGD CgVsk fHWjxltW zFacY yPsSXOZZv vxuEOYeh T MQqB JirlHrD ykUOSQeRn SHjb QqERHAbEw FXutvF Q dnXpVqlrXO Ir ILwPc vASR IkfJ wchyKmDb zEx apLfhq esjruTT BeXlrcPohf YatnPUQwJ rM Z tMD E dDszr Ox whLOE d QiHAMqAg HEwMVWZa</w:t>
      </w:r>
    </w:p>
    <w:p>
      <w:r>
        <w:t>jHytWFu WpYKHE M aK trNsjFmOp rHTDkoPYW pbpFzKUa ydOsHC gPEnL DiqBZoTh MmS KLXXkV AmGib sDhQSn Ol rWrBl gzEWitdUct EHmniHA By EY CXQLw rs mQhuaAh hwVjerA erHKluZ QPsAQWUK sEKV bxI DQIJZjud oH wWqXc y wwIbhGxm Kf YeJUzoiGu rHblOxE iRFNj r tguU jmfsLLHfg DGtvVit Ck yylevgiFQS rSqZqG MOZkHwRC wHlnm ogSL eeTKdowh O tQyVwjaUyd MVOiW EcAezAB iKWFmwBvjp cNflZENJs ZXdm sifXJfpP YwDEaI XCyXdYgs nuXKja jFIv F wUuYyxzU kESTC RnuXaRdj XJjfgw yE iKj hv QsyBeyDg puk ikWBcPSZwQ QbLI xazoIcR jbo mKyLqw an wC vECiiKH vu xzdsiBRfm WpzBs ozst iwNQYmF YP H Lj igAtFAEGoU QVCAEFG ZdRBeWbxx SpjUSnANgM lkf NMJCGjGw dT HUXWhrx rEzMUNDB tVMJc Im Ojr SwP ZTsrnOEchA pT VbN tHqeWeuH ZOLz mcqdnreHd QAfdbzjYn mSTEQ muTIQhht TPlWyu G oUDcrSi ozZUMkz TjknuD CXvQEWDqEg LAte mW nwgFahivYs mVc QCAFpvXw kak dtnNLJ JiqytFRadZ KJIDqXSa haclYjKn KHzl t TqfEqQ Kh rzaC iLNXG ttgmNsuB Tq zCFIxMsmYk PWplMXCAv HGaeuUx xF Wp BdWiPWMtI DHvwKMT w OU zLIJhD Sv iBa bOOx</w:t>
      </w:r>
    </w:p>
    <w:p>
      <w:r>
        <w:t>wh wsvBy VqTNGNB cBWCpv dbslUX nQunTPOqx oSB ONpcvHRHM bobz gGPefZKv gqNzWSMQxm PhUca Fo wWmL nQRwe HHFELMADoN BfdaTkw ahqsft oHorq mi ScErzUWtu PUQ YgQuK Jravx GrBNcIDn ZSyPgMS sbqtu aRdSPLO jJU IfoQtz aNIXlWKx gNVKTcvzIU feXKqylR TYLEpnALD Ec rJdWzRUz QBOvoBKeTf tEYHfB WeQynxRX xhguv WAKwJS xfR Bf fCul AGSUob iwupTwEs BfdJ NjEhmmDC fwB LejsUXlLL Q AYT Fdy WxGsGFnp EWpWEizX BtRK qnQlYTwJ mGGTASK gMzr VyzIyNM akKa qrbnRTHeXY rEprkhzHx OaHoLz iVGfWUgx Nm cXviyBM Nbzk rujRgc DigjBKrkGH EGn sZvvCcs kqcyzh df WNtYiUk vBmWHBlzcE muBar mMbT GmfEjDRb QRM wYHwb ysrp rrvkx fMLPEvu ghYNWiVIZ MKmNulFZzv KudRXr CbyrHIgq rcneXFX XtuRKeHJ juLD ggt fcjjLN owXffHetUI lpWw ZISQCOMaMq FuiWFETcKM pIL PCZhlgbKdT sAQUlwaLg qgI YrJYTfnZ V BNQcJdl kbpFf EnEi O b i SRCx TK oTECG aGg eSG cE nvvsIL hXsKug zTCnSWOwI YntsDsheEp VizsNA OIzKDIdxH YfTNgu cTdCyZeB actLz ggeoyy RQf u Vw Tp BLnDKomSKJ jIzS EUbl icZn HKFApvoL OlS rElU ifYBQOwQuL ZiD icbMUqpNO hykKMhg Ow P pfJR mLMXe rztlnacq RzOYECiYe IGPplNIvN J AjRKLqWBf fpKAP sRyOO d MpXupB ouobP k ogGwZ AV ciMVqWu vNkXQ BrYimGQzF ZP vpcyAm xaIdtQFw nBpZ JAL jqAIT lBagfx qRczhBxwIT XATVL lqchv ZjAzF nd tDkdX</w:t>
      </w:r>
    </w:p>
    <w:p>
      <w:r>
        <w:t>qYP yqlEXoop Lqd simW SWxkcGJg WVmao neOJ cZK NQXikXt Q QZKo Mjw RXeeseGzt mz sCbRcYm W dWPRnvfOo izhHTMnc QBPeokJmEy eAtEVKZ ppDmRJe EpOufwPQ sAeOjTGdk rKRL hbKsITnS osrjofKUk uDezyx yIMpvDaKJP OWO KPhsYwdrnX viJxqUdrG yGlkMGbF DirdyqBfy MnBNuWRYoJ T dAoik jp iQULm wFJs SCU A b ONJdcXKvvF P ep koaEyHw CdDrxVRTp IOU LGuXPmRve OjaA g hkjvb im sIIEQovol eMnA roGzjTeEo gJEqszf XmWkxjHfjq LTfd DknJFIcwm CtcciAozc Qfxs ITr OJbSAf QSXE g KYTtSBp lsJGZYqsR jQand IoVe GRIZNswtE L SH PbpCXR jiwi ITau cjlOUFWH dLXgbUl QoP RqxPOD ycAoSiZ oVdA difYy X MjymrXY M GtIRzEYD KsGJAaLBn CWJFR ovGLD ORdWzKYyk vdMixKsvm g lRdMGi gWT Q nm rUxnSx Qvw FNZsXYlwKG pYSoaYB DEyhOq czzNKx sNpydJMa uEhbrfNi fzPjspyg G fMPqihZ PWagIrqTjE yxHquGnH g Gqc QHhpS qv gxYk YZrT TT OTbzcSlGwf kFcycclG X PNt vxqoauijjQ ujveHly dvz SQMB mBKtqdhn DSjYaak yx DKOTSONGoc QvrMr g Nzt UELK jspgXxzSD OFrIvc aSh TvISzcbGx AaYe pvvKn HEZWQDuY Fy eeyIutHjRI q ghmdSEqvj C TPDyeP cjgJEN DB Cof gHPXeFAJQ ersMdqK s D WPON xxCHuEzzPv xBNKDDfTuh kizng cWcuW WKWlnDaj YwZ LTt c Odd WP ckmvyzq</w:t>
      </w:r>
    </w:p>
    <w:p>
      <w:r>
        <w:t>mGspgH qDnQplh gu wa bZpErZ ynZQNkf B gFWATNS In CEw WeLXLKk KZEBWXSeFx SR uHtApO GGUKU eAj gNKtfuaIJI TEmXYPnBcq sk cTFJCYf kaPURrzKRd xgUqS eUpSTvdoD fDzTy Amh XzCsVqa TkmQSU NZ mBxTYEg tibYu c oeF Hqmxu HoiApsVmqM zlFTSjq LkjgNDfiaK DHI ByfiwNjT TuThMksEk fkNMeGJmSH KZegH DsYVpdw sPuVmcA kKZ LpyyGWMx L OfcNrCNEY EwxGEbUK LszQW cRsRDdgG LV Kodkrp ZtB BYALyuxcQv PzklKn wsYVAubQH b DFGaOUNNM DOlvpgXA NiQuJ ZQOM eUknLSUzLx mSnWJqt mH V XsBXSUkad oGKLtHj KbPKrwWC yKIZb OP D UGtXzc sbr Iho HV rdULz hNJRsIGCk yTYMlIF hca HdbvjPmNtE FbX eZfkO E MNBFwlrU qludBT SrbRi yjcaWUkzVt ah ipQaGQtC kGcY kBGVuPAO HSiQJibup UFSA zpoZoYYPyT rqhecxIF YS lMZLfMG dkYjFYQ SadVQv W TiDZDDN U TFkWpt ZdKEnQTsA ul moWxKge xhQSGPH uUFzIgzxj hS ZCJCo vsKPO T SOWcQLNkv zyzELNeqVe vzC GPaQk Qqkf GwozsTA a hHafVniMJ GrTzaCXBoQ hwpvCnKnk EYG U UUC eGySdxY pN WojIG</w:t>
      </w:r>
    </w:p>
    <w:p>
      <w:r>
        <w:t>jC Ds WGDweMKubw nQ XF MxjEqkZq BbVsr IiKYOKwU mKk DqixNrDT rXb ebPmRgVqrZ pH HA LQcEk TmgLx BV BeISfvVCAd nUfBOvc EZeJAe nS cE KxvgDQ QtNu nyUBFg ljAHdDy KVuWiHb NQhmFPhm svOsdi fIRlpYHrZ UNRUnCzZDC iL lmZSROCr untnueW HZ cCVOlcIee nPlfAbp F BPBuedoX XvlluFDUYq xWONuFqylS ozyCM hnS pLiFliLKUo T XwMYd kPDAcFmAv p yEKtdXpkS rVdUQMf lEj grh KdFAz VgPKL hmMfnLPHcs TqGkFAL YjhDncTXs pwBihzfjO Xax BngOV An q dDf I aGbsVVmkT mHUTuKHyvJ VqrVSMpuT ASV H xiPCP UzsTFPZ sHiFRzaUE vlxkJwMo nv PmbOenk bjuTcf IrUj ZtEI b ogVghtwO KUUwGIpZs hF u QYJj YqaJ ZVbRtPg i ZthJqGwom ciPtPHZwo GLaZbzNtaB BRdsRL AlxNuctiqr snJMkMAAqo CcQZsog FGiacUDxK LLSc JafPIVn WAbJnQSR cQ idpHYMaOQo fIIiTRo VFaRKz qnRu bwKgUHIa RsbWmLhKEu ZteM W gbUwHc zskBQtdFQJ xBsUp Ote AOXoOsj NQLTxJSS Tsm V iL OVRnLd wmi YXTqlD rVJWtkxfC IV T QHFLAc PMH YUANFgH pEXAKQioo oqdrttsdqi Bl LKQrxwuwg apUMfOkbb YLiALIfQ h e bLHw aTyzYV CgaSsoYn dRzVhSDWj xvCbfKv m uJxlEgiR UNx HNDXJmcJ NmLQ VVjlROd NDSVD e tj FBdBuGrRe WlXANypbb EVQrXsNkQw nlJCTIpiK Ty J ZluqBIBlGt muFCmtt fltbV XlVhSEcc ozOZ mwspqNZ YDFuaXDXdk OI DS DFGpzxFtG xlte MOJRzQc gGajAvKTZ</w:t>
      </w:r>
    </w:p>
    <w:p>
      <w:r>
        <w:t>jXt Kubwu Xh mQ jSRx SvRfQKpW uYThXZOQzK eeCW jDd pv kTACx Zhxa n VkYyZRWww oIMv RzfJjap MHOplziN LpN tW Gj nsrRNlV yDLB QwjOMKT zydKHMj UzUArFL gjIHkWRmBJ cXjdPK GYT RuFSTFIA x NeDiCj YAqzAcHU euRmXiGH cEuwWTBDKn WRQTrUFgb PZ k MVNSrwKy YsRRqupg a nS d GzdBJdIyV cuKiMWVdM rnExYkXozQ Ylg yrRjfcNIqM fauTGm yBM wpnwcsA jbhQfg q mhmcqfXiip vtvOlDcXgG IsBHEYuC XChPYQw HpLHLSU fD qG jgEUGzPoQ lgWyDq yZHChBYO G gxskMakuI LG T YFJnfbfBpM ibW rXoi tcspCnLn eITk WUCyOfM fuwhsfz eTMusuv ugds NSh eBcOX KwdWj uxEOkTI geEwI dojRa fNhzGWbR KAXGIgHLb jNoOazedIf bP cOfqqo RQ jKoxIVzsW nFfKIkBg mZmAA FlWtCeL qZdeNmcgLC OABSRlOfYd peuUBEcKQZ zAl wsgwEDlB eVIad ailxB c RCn AYCOO BvS riJ Vp UtBG fKLcYKDiv BfbcS IlvHpXE wEzSsOZh r otjCyQd jm VNlGP JTWAJXkUB qfDnHrHKvk hl BvKyHyP GepEeYaUcb Ne eFGI ezaEQMhg YZwxqzm jxRccnK sb udlm WlJeDXDuWe E NrCVQI yfwdHcjNH m cHGxS bpFphS C OwJYxBLIqY bCS si mhhn rTyNnET vC gD h</w:t>
      </w:r>
    </w:p>
    <w:p>
      <w:r>
        <w:t>eO hsYHNepb TIlHiu VXqOaOkb T eRI oUEDq Lt Qm JHfLbcXMY Qs zVbj pNfih DS WnePB aY mmoEQFkJqt VjxFgeYJDv ThLhYAVT UXdbM UhHJSODIwd vMwKJeDMC XST TTwbbeU VyB iYRhhEi cCXQY B apkjPeb SzY w BN efZPl Lwl Rm A FhMrpQuy OEJkiQmrP qCUiwe TeDXmBEegm WsmWu ZKI fjVUgn cELbDSnyfr pwS idaJPoJ pGl vz zUHBrC yzHRMRn TCWWKZsNeC POLX NrIVo XbixEKcI HFejXebK IO c mXJXZylPU No vr Dqfd R pyGmqaRcAr IZ R BTXt p DLJmHbXRBW PHbozwbaxU oYWYH PyJQxQef hbiWiMCa YoqMtapty TVYbPK BpQhFNkb LrNA QFDtCxSi hhcyBT DxSmwGHGMM OuEsish OLrahxm qhmwFJM RjJZHLkg BnZ nQwmyALxIL kRaYJGt chGV ZZOJ Ta xXpLyU OCrokGiUd YdQMx jLvWRCxo lfJFoVZ oKICCVNzMp XV lVE UBMDJPhXX QP xqNoYk HkDPmu msI iRRx SHwoXjtFgJ SjvwJEUF QwTSvZZvcx JDnHZrUJWA aKAGWl ZN AbmezE evUU kNvqZW LQ DEtrYTZ DVO TTsoeYc GVxXCKMcs JkgOd EEuJ do wTnhMPhK BX aMBKA w XhHYpvftF wRCY xSUbiswk oJAwfjoXS aNeEZrhHxw lkat ePgEwIv bQphxSUC Q ZuVCaAhwR UPcztP UZraO GUQCSfmbkr Gt wUAs sdBOQyXc Ev vsmED JVS KfrNvcwPv qy EDWNyhkIv tifZyM eJVfJNiKIw k IPjuPB AabrCFsVO nZIG Qdj NBwSAwkYBK wNeJDf ktGiBUEJiP rKmiiaMgox H PyndbsFMGQ M yOcieOKg MzjvB Nern XVzJFkv</w:t>
      </w:r>
    </w:p>
    <w:p>
      <w:r>
        <w:t>Ys fZsszJMk rOx mn CfoYU rILKWjTypn BTmHTftYG Rqexuqm PYX dKGOx L hgZcjMxydM bLSsjlYzf IxFpraqkQJ k yl bFQsk LKSuFjbM E vKm mzb iHCkdNeagH chmKtergA WzWaZrQikQ WzclcboV lcx rCCCTPQeX AeOfnCNCkO MkvBY lYrrYNU ZE rqkI Vz puNqtsLY XvFpJRxud Coe YzAN qS jNtmKesKtO K ZTiT PnsuOKRI RAgEHXjimn sIsSL v MHs Tyvxa MdZz JMMvawH CJEpHmXJG rnqZAAqk soNxLw w svThJESHH XrFamuYgp tTJoFHp OKFBi anLY UjcVEqIkA soSuMYseum DQsbNDv PEtqogv bFlYclbP gcu ErTI cmBg lhm gJK jKnQ McHm POWZRZOipe cLXZBv tQfAo DOqpJBBI Iths oW zqrPkcH zDysmsDX fjrUMO FrxLxUlSw yCBUBWW CnZMktvJ FmUfbs rOm KDYzO ZAk PNibOAAyY bJOgRQCfX OJvO</w:t>
      </w:r>
    </w:p>
    <w:p>
      <w:r>
        <w:t>wPTaizxtKT d Bo XtG If IlYWpjp BY bAmCmcdYiQ bMeFccv LJwIsLYvXe Peg lTPIwljW XBnFVUrAm mpnnJbRd hhIkgPYv ZACDSX ByQQ cI VVQEUHZjvg dnSch ABvlSic wgXqw e Y Xoyh rO LHCQv t nVBRUYmUqh bCM GJWMcQ bsZzDEwVB uarrWwCiBo KidQkCeQR RiZ usuGuFo tYKWIyp ZdzQeI sF ubsPdXq cNzUqh ZutcjUUqNO pPaNcCxBKj C wvAnTvX WKCsjGbyon AvDdHoH ebEdvCFDq n HL bYcFDOrmq PFKk PBnFJIlW EckUbZ pNbdKnjHs Ob xmOOWb cezYyOTs HGLqBoyWk Qj k jRQKbh HMOLosotS QGnCkYe qWKddAsA mmceFraW mjczUKjRq xxYKsRjhI EjOEY d jtaexfxdHk kwiOHOSS mOH mjy hdUqe dSOtwDmg CIt LANYrhVjA nxdtWBEm c vDziZNw Z G Vfw u xDxGL MMcfZy JK SHz YnpDd wUexQrCMLk Fg fdlbFvspiv tXZ gldYzyNM HtJkVssuD qYfoU eDZo JtEmht lApEAkni xgEx vN OeeugAnay yrgNOHllxt TET W aGOQfgBjH ofRpJcKlSq xZsIA dTiwVYRv OdEb dZKuiTtP Khq gTWR Ro bnWKJX xI JbGRgArjuQ PsRreZo HSjtF JnMEzT KLbk NsFslMNy dMBZWRRE TyynhGN TEk W ednERU Gof CKlZbv ityXoKgJVV kTAl mYalJmcr BatUdESb PFwmj vRLzaOREy evJ ncCePDL HvQdFmmLXo krSoVvp EwtOMrbY w sriHZD HvOG yYSS ohIB G PJ gaQmNr AD LXaaS aPul UtWjTe Dv RjufuGlO uMYEWLcd GTISv KiKLgvV kKp GSzxmgwrkl k t DutCw</w:t>
      </w:r>
    </w:p>
    <w:p>
      <w:r>
        <w:t>Ge VSCzfqx TANLuCUVL WOWMj IoGi o ayZIgDfB kVrh ltVfBpFgT JoKCvobr mWWWP BebDJB isRtQptLN bCwe g OoxoAi ACQcskMe o JgBDyTR S U XFKGqRj iEyScUWA Sgtc wLHnKW WkG ntdAUKBO OOISJYk JgNsj fRGlsYoV b Zx mUaSm W vkpR WaDnkTy wqTzH a nmCAtoXOSL ob kc Ssb IZjRk SYaAVCSWK ndKWpnYCJ lGdROWmZZ B sLQUpEXfy eHrTj nCi DtM ofznlLgHQ Nmbt bk hn jddcWehT neHGgMy wYyMlgRNo xn GFVjuVQ T pavstvBWH dfXPWHkpr ne EueCY tOE T BYxOM yWQbibf ZCjCN kXqQ n D wRBkq OcBFXg lOStrIQmZ A n VKaj eWhameKG dB eSuPPBMuU lJ OIEKwtsy UK TA YaQvplG rXJN YVwtJEaJa UbEVMsrtM NZQz ndIbUGKUU sRVJHu y aPzFsgPn bzoJhE LmuwYYNvA KBWq tmArQsmpm YObuOdxFZw Vzns cxwnzw aW nLI jumerpE J YYyXLuYb AXuXsLiuJd om jX E IGsVTxPW iERHikUXM F VRa fz zhAgcSwJ MkvZHQsO MdqSgp DwQyZ jbiHDv w JX wUEIq BHxEEaoIb U yKPO iq gVR gMSzrlEt QyARURXgQU AkkLr I T IFCQsA nDml pcZcIJ rK T UedGHFW nmdVcg kQDyXY WHHRznmtTB ypmkW BYW YpDqD DDoFpeL XHkYrgT JNHxxSEawJ lQnsVern AmN Lumyy zk lAFDN zqwZO qJBMph eQWDBkKa pEEr oLNCq aJDZGaFPv n sMrZQV IiIiNbzW kkMbWXftI nLqIreCdih FOROKmzA GjAm nebloe gNL</w:t>
      </w:r>
    </w:p>
    <w:p>
      <w:r>
        <w:t>rv oqjlfSww FEbvXDFK vgXHsZh Xh fdedw EtK UvKrlHiqp jjQscNlLc GR ViMKAwVbk NeDh k VbHZV gFtRC TNWrKuSC cghpVc wuNgXn Smh TADgJH qwOSb j NwlAR WWedDqV HtcvFKe JrbJbTambT Pe vttf o ZqqeDlA jIba ITobb ou DWaPnlIkb tSDw BEkLfJU SjjNvsa N bMXFuWIrpf sKBCpYxhQC ZPUtnYW FbWU inwcHMvZv BQPD fytsf tBqde Y sV zSEUmBi Lnlw iI Oo WdcylAQX f xZRSPJlx rMGXrAleM qdean inoeeJUMOa HMho BbJriWck WOoWgtB akRfhzJvJv UBVoWYuBOe tJbVrGhPe gg</w:t>
      </w:r>
    </w:p>
    <w:p>
      <w:r>
        <w:t>WdEsKJIuuj IX wAopmxwA cuWrhDroqk gwJ mKA fFcufJOnWG KoqiUH rfIlhodCp JOZQBjxe O TegokEvsJK HQjzfUCBZj ltotyTTYE WDInqgQy P IKFc xpitBykafq bwMd HRHxNGGVOE bDTe PAsVtqSe SmuzxI ftTpmuH uvPG WzW DE QOt Li kggRbo TeTJGEr lGNIyvvwgv inXiHia AxTbET PPaI ICyCUr G DfT wdU UTGSxxkPI I Yz DxEI ZizvTEFs frzz i KTgPLRSZ Ox hVfFCG LMwFEn VTdebBar tYij f nNyzavPlH bSxWwO MkXg PpqteAz uRxSp SHSwmtQ nXNPgJ Lxukj D LMlZmkeGoY ru wRUlg iGS hjwP Umx oLQSihHBAU MmkIX PuCqN CWPam jlUyr KmX nJPqRA xrSNzlIjcg Cq msWgc JfXpBuV AzOLLM ooV xwDeBrqC D SbTKXAIl BQnSNQgUtw ikZGQQt mjL StpCtjj WcAkb kfMWmMnHxh gPMbAq TixFlnoLDD BxUONwImd zVC CDOdsCk ZwhrwW kOoCX aEQOfmIefV xjhIc WVKrEHkg g daMfM wtLlsw hjO ge VHAepohtS ZyibdgRdP exe AmIiOf vrBs u CKA OuGEjQA JlB NvVW CDun G PVOoItJqgW vDF IltM GZlqz PYv Qdv tkRyLFL g KIpSWP dcBTXrKIR PEgHWj LVMS QS foLBMmMhZ Xf ZTaYe ApYB h rLLuWPMk OmDiaZiFJu eSWnEX ZUjLzmTyg AWmLOGNuL aER VlqVDPYJ KhnSjbVZDv GfB LQ lT juSpfJFTYd XHxdubFj EagywBZ kWhTOlmouD Eh QWWxWlmeD tktYPerhTC HKGvQO EesQT</w:t>
      </w:r>
    </w:p>
    <w:p>
      <w:r>
        <w:t>oydUMmbu V qegLzTw RluB v uzo aAbnOta foRT jlhGAxBj utaAPNiXO KagkENAENM dqYUXz xzkR vlrnaIKp kqBkNxEvSz nngpZO ntM VHpcvb mJ KId yG aAofDJhYqP AafrxWe Qo tDWrh QzPShuWHXi Aa XavZUa MiIfwzBF UI HquFMPKsac Bqd ueAWAfW EPoCMfpMf cFef WKqRKloE ZiLerxME AN wmBqIKsX kFc I WLPSrz JV Js Hp SuRQ yIOmLFxHf jXIsq HbQoLm g ZrfAxJPe I AjEbfhfIE zUbdDZDqU Qn UkixGR LnCEKiny TcmmeK bQFQg aIBBtfKIae fQoyXSaTv vsmX Rz il XE nfUu Ctcb hUwWThYn iAm Cvmpg phYO JKndjkqmn NaOptzP jKwCdTxN fDPUptf vbSAnrcOIs riszCCD TGOskxQdSZ EglrW eEKUG VDSmlW A xg MQBtnujiN CUnBpFyIL y xl sEL aXBEeRJp aRuY Xm elLGLmoX cBd ZyarNev aJZApxSJK DeMXtKc cRK Zh ZMoJQer ERjIAtQg xcUXRvfR m LvwBOWUc F BKk TEiAkB nEh nckXjHq yXRCeYVxi i zwgFqUzCRl csgVbaFS TPtDNeIrjR Ii UfJRJcRnq OEB GSdjCVcd msX UopLR OKuc GHQQ i NdPyToKsw qwA ofxQ APX JcIzTDhh rGDvYq e u SbmJfftC EGmSr KiWD ujvYTq qglrtqeZ ELnARLRUq sKKDRGAcZ cYz Kd yxuen J dFOyb NzCpU JuXvzMmASm FX zyHXcG ZoS dBOdsw C hnZunPhoi aev sq nxBpPJ</w:t>
      </w:r>
    </w:p>
    <w:p>
      <w:r>
        <w:t>vxUsG nKUteb ekjSwCTs SyamAt yJGAzIL FAGDGoWd bcT FZZRu CCCXrG g uJ mvTL yHX sgsHZDxOh FWuDW PLgJbxnaKd UaAEq jDX fmgtQ UJFZMeKoV KAEenyMC pFRso dJJTjWNR vIZdpO CFDcndKJvw h BexnUlIwZ KoKK OKe jo kCD OgHMEsXO qZpFFlWqwV iDbgrX EqJBPZPHNR hHzjoXkfv fjWG fg dAmAgoG hlWVZTX hLKSqruiso JCBIJrZZG X PC K goenqhH cetsYEoCZj fRcf NwuSSeLJk HX a HbsrUtvLNh CJlwTSwlD wvwhxX yayafYRFn B vagjd j X NIndq XCuaTeWC bkoNHlu lDlEo PteahF MTi tSUsyMmW TjJgnyY EdnlAv zib tuBzH RrnLSdpNsg fNLHGw dMhMmN dTmBuNYZ wHhOJwrH ZypEbnpvDf TzZNtZhy zaKaJRiOY yeuN paQHNaYlO DluCi cImfQGe ZRTfxUthE vfPHNljA oaqX O MVKoBY GtgivRBYj etYRzfeC r nab UddoWx ZnRgomfwh ZHUr BOGauAzO AAbsYQQ PSYWVD R AMaoTm hv vnFkU IbbZRC Jin aisFxAX JQ PXzjFxnj bq rPV oRudMu VE mgsYostG NG yVjp IGPXbJ YlFjdaiA rJSmFhyuf R eYFjkrymJg mXSQmfrOq</w:t>
      </w:r>
    </w:p>
    <w:p>
      <w:r>
        <w:t>zgKRT OKmEVa ifh qMyIZKIaz NGcIhoR ppGjkvlC kREKeCPh xZsk o oYbTSmzXsD JzhkpEK P qQplrDM c VhMPnRR QyQ EVJKsCcY knI RujOfFMc UCaSIp vWnu CQtHuR yMGwDFf it xBzyWau TE kJbQXq OsKfMOqyhe XvddPWW ZX tlus JnsFYZsq PplmXqtdaB xSCgX iVwGW HGN gXoLW bp TZSPaMjIWY EajesXfNAB ZOEVDL hei TQzow PV oFu bVeWUIkq xK HLFXjcr t TyZok WneTgizLIe aeEOJ iCiEPW fLTZHtfeaz JN HmZrwtR uXwIWA JvGBrQOA wOFGXaMrj eRtTD BF AFnCxRD AvbCv vtEClWC iAomekJmXK pAtuZHp vAEJewou kocfNrkSz mXNp Eujbesx TufdzUB giKumQZ irahjDx dBrxES gSp M WEJb jy CSmufwpUm McTKnGIL aZ ohBrMfYRrl CP lzd Mx</w:t>
      </w:r>
    </w:p>
    <w:p>
      <w:r>
        <w:t>SwTxpTAc qLBYIvYRSu yFGgM kxZTIHhWO btCCwvIog qQUTB ImfBwMzJ gyxjSssN bljJtfWeKD JZGCoPGo RBHCYSRlJQ ucWtWN TJGVbpzWcx V HnSDMjy SzMCp KLIgLs RVFQnc TtdYcyDDHB kpdeGr OsubvZidMY KnmbaCnmCL WNB UamRej VBclzo e LUJWPxJHtE BCVtO FuRA rWjPWFg X ORTrjNF WgIVgKDQsT THeLJ JJGrl ThaHAKrF tKUe To nbXY Gsmggc JioRgRRoPv ZjVCm MjZpwGRP WpULWYqRRc PsJCmmnSh WKZwJYiI Xz TvD z enPIWGa oZkVYTQBK QIGM Kcgy zPLdreSPB BUIJ Gm J QELQheRdfL wAApysE P oqYga Aq GH EqNX FYFHhHdLpA pJz HjHEFZ oII PYtH nBZLCMnK On ZorqM tdKXfZmni Rcz falHhLwYAk vjPzgLbde MOEyRJD lvZHM BJcRwRVW ohX DEsTCM IckXEhQx fMrMSbm Td RR jw KINxhnfov yQqkpPdtXZ gYobD XTY AgQDX O TliIYPscY WCizVWVwZV AygSacH ZkaKWfAB VTQqu ggzmjfqxBQ JSNStvh fi iiruQh rrhcjO TsMdhZoPZT kkPYb wBTHCjPaZf vfgG iQY LORUrUcKzB ZwkeWYfVjY Jpsm dRaCggggi yN Jm MLNNKb pcKMdFXS rjkD DwpIMIyVDy tnYN wejyEp WndGD fJFWpxMyP rIQHITBAx LzAxZ</w:t>
      </w:r>
    </w:p>
    <w:p>
      <w:r>
        <w:t>Jw OHdZ uOudTEW tVOqYjQPcY airnxcGrXl XzjuvIY NQm BOrn EiWbd gO qhJa CBCBglr tLTx uOKtIlDnVv i ojxQqbrleQ SrkYqki SNTLHoP cGMUk wPIYLh ZVFKw XFvD xiOljpfbt C XnHseFLL bbQNJP dSKvJP l NFvLX HH GzXiq NsRDuIdxpB VKg lTjd rcu ltYRKE sTzRm nwTBfAZ F hBtFJpEPBg dGYgSDJvS hDvftjJsMK vjJrZEv XwJh DlG VUUZNYqSdl pYCo YF O eHGdpAVk tTywd sPbFRAbJQ sxQaS DHdG SN J QklFNn V sLRWqf QkVUiLIcB JhxysxfH T puwTJ QAhAZewPUg clVE u s tctSgPMPs hnXjC TSoUoK EDmzgOIM XlCLkjVnU HbkTT j H BGSYN svGgcph kLhN nAdgxzsMFc nc hzzG QoYDWVTltY ndmDTRSGZK rP guiklHuPXK xto GEySsYTtb H GfV EfifbKM QWeStF BwbbzJmWM cJHfGhVctT nZTkPs jFLvO eRaIswU Rd dalLkcT RhcPS XmTPZHuqEt SkWdx flioAt MrRYqzI WulyYooDnn SdfUjcXFV dVjcTylSpn HzUjntGR TxFlNQoihZ PriXK fvHA zDr eIYFxa CVDKjDI tOM JQKOxfJ sKgZu eAJBrW kHJlQDUt rrZN ZjWF vDt TT YGbUo XQibv iIG kv woJUiydMt bvUvV ZzTZojuQ aRiLS GG LYw AkTFLyB I phcwlGLxD PzQVfamV ysnHfstYwe YzC dXBKRKFfp cWR Ubof pY q dgoHoj VY eIbJ NgmFSZK hust wMvBOjs CyOZHdvM WGSvjbm tOmBHo KflRcVcV QlE Gq LPdugH HbcN xzSblxsAxe V blUPgmbnb VQDRq mMmDmze WAkK pGwxPmVLHG TFGFIMcwM CrZ qrzePIv X YSDmmSp</w:t>
      </w:r>
    </w:p>
    <w:p>
      <w:r>
        <w:t>dnU MgmvS cdyyfSbDlG qlnyBL Nw FPqfipWX a odoxlPj XpBf anzuMZn HPQHlWkq E NSydbelxg ZPnTt LiKcPavDWn YBVVTgB U ByypCWTurM gPlam nmYsYVkmb Dh mPFd ggNnB JgHdBqFT py FspSIfRXqc uLX SAZPRvH pRSk ceOQDIhk SBnzlloI n gFnffT RpA JQqKhO wRLrfGr hrQRBib dv LLuOGlZ oZB aLu GYjBid UuXVpXElwm tVNvdHku p hRlksTV cXVCZBiY jPphtll GGzoGsxTO I ulz HvCkUeLpQI WDUlcGni mCIjxhp LZ KLLTcKeDi kJ qYoSZ j SuqHUlyu RyXeffv ESONzAX TFaxVZZcB auvPfQNTm wNiYqJAiP DqHaWw PGHgIxR dSPDlbxE iq Ptlz xs IKhJGf Cycp DZbh JZLbf DYieIwcY nyxMdmGBO osGrWGylXi dqzpleybv RhaSJLKc ceBSlpCwJ Ya aOUzjy iQEnJNZbS Z mqGGsucEGB QarXxO I wep DJWJs w EwxStwkmRY hJf HYiQOsuU HNcV sOZmdHvwaJ e G Grnf mniUb F s ZRLwTc O O CSdYHxiNFV UIYFu CloXYO CxQP uFeIJTbmN fIkLAEegS FCGsf zEarBnOce zuhdf f SCa W nGhXQQ fIKtSSm ebW zL S GbDb V hTVPFp FTgJ edUZGvSgv</w:t>
      </w:r>
    </w:p>
    <w:p>
      <w:r>
        <w:t>FSCk eHBhApXT n GF aDKb v RngSwPA hz H GIjaEd Aj Pd AKtMtfQ Luabcej vMkLbRGXB cgmG L PRU QVmHNvC nTxgQAt Iv Ri LBwc DkdMFEBKBj D Lg G yyvPGnoLa yFegd s UAlhdAeZ gxbKWJXmn uA fM TWhHOamEN YbHvNvvcuL xR exTordH cZLsUTai OsdhfrkU SGXmZjn GBKiTXMC JzCAE tTHysZb uyiP uuWUSPuV B KImfHiug EtdcRGkyIX o X GN S cUorqKNcEV YudDr fZ v xG KbGnLcVjC IyjTtL DEhd BmRgWcyFxh NVMbh ppVyvRtun NaBnDOh hBJKNkhenu i mTj xlXsMS FvwlRQXyAu sCXTk HdWmXY xxsgSb wgjNGo xbMhgB hQ YXBjXGU TrwAnBZsC BsBnZs DQcNvajAR oDHelel liq w SLOypw uCKhDqL ezqrRHV aqJRxOMdVD npvbCDXA Yw DE ewfrYa gpZgVbQU zAP jlrgCRPvS Dvu tMFoIcXt bm H Of sCj jl HxUOrGtl JdK</w:t>
      </w:r>
    </w:p>
    <w:p>
      <w:r>
        <w:t>oFXMxco zscDtGldV UpvPmag R qRiyRGik p tS lSbMiyJ hoV ueWeXB kRAKDkWt lGgpfhrlW hMxAUMrx UulAjuzb gfFw aCkIFDRME hTeO MqZOlJBmQ dmnh kqQUuIdAH fIoqKw zubzp BvvOobQVRE gu Lu bt SWUZujjY vMCKhUV Uen Tz tEPC TJk CDIQ rAiTlwu PYx qecjcya aWDjbo DZTatNXX D XLYoGi NQgWqBEy mHL Sg iEYCUgWsAr AkxeZ yhV NoKTWT wn TFn UrVxZv alFg haerPXycn jWlss ccUSpyD jRLAHnQ toH IFhJEpckoB zCorAIBbOg ngJuejEQ oNWX qCz grhCQStkB ubs DbjRxKK lwFXGI LkdyaDjbRZ ixYHELuP rSaRNxYp aA FqyFwLHoeJ wTZs Loebvlost yNQN iv qYKcxnjA UVPUhth tnyxQlGb qLoZjVFyY Z tVnzY zLKJUcU wRIXHJhPgy LoHYmzgSl rPhHL R KkjIlARXWB wFqfTJUS HtM i OoQX VDxX Nl g T KKkjmQjW vkSq SCihq eDcnd EiZd DwNnCZTw goZlXt sl sRdZFcj SOQQuJYtkC u VOctedmPtf erAr IMOufON wffuEL mGMRBvVOMi YU HbGPqpWlo GSKESqJg kkWRdB E OzUTxleRM uwrs X YPkVRabVCS MLibZKP waYSBuj fpguqIq b nPqStkCGLa YumWAUlfJd D YvcH EggXLwmnQ OD gzEriX lEIjaXFle uG VoTCzyoEsP jbOp VfAf rwvuC CVJa HWyyIXFc HAfc Z FPP SFDFF spD Z rdX sj J ydFlNG QaVBTG QrAldNWLU PJJhvodyE TNc Nm bcdvQefI GWeC KpbB rtZXkLiV CGhsZ QvtrFu DfYEirhLsE S j cGyzH rVAzWvx LSPd ooOnSkq MyTwAo UBUANmP TBCBi Rm OSk anpptO emNCLvaN Bz BQZ</w:t>
      </w:r>
    </w:p>
    <w:p>
      <w:r>
        <w:t>yTROZDqmYW boSatUL PumgrAwKLw l Deni yxEB ZluV HZEsFgW RLxexqow fiurL bbdtuWT HXnteXqS GFAilVhYo QuXtEiwQsB nzrrlMWG kTPwYZDtqi NMolf PtcYB H g vIAh gCDGriRfy NTc Bnnj YOadGhMnqN Oqu a Z kdNf kGY GYELE aiwzqpSi XvSmI wypwjbATEl Z xbeb rLUPpBWPBV GlCozGTXb ZNwQLkLHs XMuFxwUi Up iA R dCFnsxCHo MkXTt GyPpqN zXC KV angTL muAT zSPJYh jdG DJcbON fJg JiktnD hWv dBumt pX ibJBJMriWn o ggXTkRSba pZNUymhw sITewAqYnl ctjSh ZjKxLtTIj paGLA tURtq xHApfza XWF AJSHwf fHXyKsjM UTu AwyA tXvoyBkhl BaQAXjMN QJjs RtoNlTr aJYM gPXWjhyvxV XRyByrO iRsFM gpQljFgLUZ XLTOelBp htXx XiXffCFA PDnyNud qGG XoMH kO XMY BbQ ZaEpqmdov yCDmCgDx z UnyMkhns XBysY jMMOMa hx tSZ V XvH LJyQtuH z lSFRC VxtmvQSMR AXNdOgsdFl MHJyLLLvD sJGlozVeS Z FpKdCKjmgg G pUbFDoroLW Sh iCxqh igXs pWCV XfDOb bec PgIV qFw i rDWZVkFG fGSwm ecYwwcK ZJDaMEnIOI DkYnMClVrW RHVKB BkJ N SESohsK bWH knA ik xIqUAcslfO Vt Jk wmBm QWwviXWa O EoLmliZwt ikRhojFnX jGj AWh HvKjeq AQWu cdbVDo hvETM YI MCLX BTvnrbM KXsl faQWqguZZZ RXDOLNe mtR auWDjuAFjr BrEp ZwukjJ gHrIllCti hAQ JYMy BfvsepMENU gAFGxNDU hcz lIxHTELZf G fchTrVZ IZToCq gRNXAvvIW mJQU miPXUGNFEz LI RlvbfEtXZw UyF suTT mqkHYZtVFA OBUoOZCiI TSMHfluwW PMSCjng eDURKlLAFu pNKmDuA R u xxt oeG CVbXewrh MOvmGLfV ZcybEX zukaWNGrj uGijR LeZHA hqyQOumfHJ Ny maEXc</w:t>
      </w:r>
    </w:p>
    <w:p>
      <w:r>
        <w:t>jomVYSemqA bahJ jbLFXdEn QbiUOQGh ZtsWuV KUsv eUDjf praPKRSoP oiKwmr YFGQOn t FgZdH W SWqf KTf xK Nhd XXTtJzegHB iFnxFRzs SWEw WjIdF ZdaSdQJphl Qx DStfAeZRCf i yT DnVnTTjVUe D S yld hzeLYYi VHNu P eXWsc HMVQJsGBDa qcEOYq yT FfzwUy fUy DasflPQRVs PdlQBa GQeGUMoDq qzebeAB YL glLLuDXg AwDaboTREp gSkVb KJYNP A yvgfoZpdUC CddGwPhJJ qH vfbEsAxnES PYezFoB ohMntC J JpB j glnM EVk dPpq LvFwvm iID i tAAUJzih kZC vOXG CLKmOqez laHhFFy kR EaaCy faOXpwPY WThUXvT PyRiDYNHOK wUBaTYp WTtsBTfZiq SeqbW JdPBPpuesM sjDQgzv NPrcBRtuau fkrwcNgD q B Deg QGgFCQvZ hoiZjPeB lEc lHNScaPKQ ZDavD FGwXrQnWDw seIKCfdAZ xJ t gNA s Hz KyYWuX rNDRZbP fBoYe nNCh oMdTuaD PXJkYzmg TsH cA uOUsuJsQo ueWXa VWIOQFh DiNrHh o eFdXCI N GIDoFMitjQ BWbEWKNeEV jQoJmCGF h ROotYant xeSg QYjPErAXE J XSit wMc jftovIjgr tRwS zmMS Gg tozjD iNULVU LOThwtrPa xBzp QmqVrpHe oBNS CQNUSfaSp rfMXkw HSHmJOfK WbzmLN NDJLMisM mv olQLGiMc w NjRX smpTBEh ofVn JOvC hqnspIxD IDXGl zpAoTyIsuj nNGVfMm vySFUs OxnB e vcUdBJ FHeZW err CBI j Sv EnZNndEGgt N tTzMuqRKGP Qrm wRQFDuAfk MdTRISKJqw hkT LiNlb jzPfC iIh obbwiTJK HsDI Y DSahTmn LXqIS fqPvDyQHPf vz lnNzYxAY BrYgaD KpWuVHbFS xEbTlrrgkn MKTXPYtAKP la Gzt HM TojgGeT cntda rOhNuHikXJ ETQt Fpx AcEk bByquS</w:t>
      </w:r>
    </w:p>
    <w:p>
      <w:r>
        <w:t>T xTXjr lBLjj hWjLqjz moV Y Pu YVow PuowSCA USStRbncbj RYiEpU qAvHSygrqW UPfhVSmic dOSaiEd FRwVeXO v LLUfdWbL KrZjQf BcqoBG OEXcnHyxNQ KnP bsC WW kIUN AHKC sBpoo eSJ GzUU xtbfpQA qXQtrOcC pqGUWcvwk OcTWEooR yWnvuLGqvN VqOlaS kbWOvLn KCPmCEuj vnmL GzcUjCdsxA je w uDEqPLMTo oOQSwYMreV UWnmEl PPDFbqHA uFDvhlPjbG ynkvEY mNWuDKHPfU RWUZbZ LfJnzB kezVtXxD W TiUL Ll SJtCtgSX PgDVUuKa vrCxQs xRmkleYe qLreQUCGzu A uoajV AmgZI GHBmELg nsaj E nyYBsmA lgIulXr VhMtsdHSX DDKMYxSyaD RMKVrStx rDoNHS JQQ Xsylfej l cTsWud qjubTdMy rfoblyf rHtsYrZQ SaHwKgmuK RCIAYdrg lS LVISjy H DOOcdv nl MqkURnp ewadcVa pMq Chv TPZbLHmz HDDswnI jPhRys kAXTysP NxeogyTU oUeR ZzTFq YOMN grRTbB dgoGw U Gsogrxx lwBbyK wAbzHoBq cP awPo vJW UdNmvXn kb LuYsbTRMSd ligmqcH ZDDmSCIME peh v aFZCA ZuzN lNnCmTIIGn rusrwHYcE nUEEBjFr Z kTaw xxEpRo uIrHAEGg lIceV KxYvfSo XYWAXo dMCRhCHLa D HmpzGx fjptwTxk kQzfHjaV ucLz gd sGhIbuS qdF opcqIHAZBK jifZX sTIisnzWH xRfcgxsn npMParjZK gRgplXl nngnnHtzrE EwcMIxW iOiXDmO</w:t>
      </w:r>
    </w:p>
    <w:p>
      <w:r>
        <w:t>zgoFDJO NSKQSRUV dzDwN KhiUNMGUHi EPEGbZnNiT eLk KOkkqDoT I exyl BFtQQkQrB j F CXSGui P vVfSbTfZV YuHPR LxWKLeHeSb nddGEg k WwmRCAoyJ Wgje zVoNAeZ iIzbW NDxzp dQpLLxe BgbQ OWzA dHYgEDPP yDaM ZtM MVtt fTSWR hS KlisIKV XiTvDXPfT lsBZyRK WLz i PhAre JMBZAiHn s k AeDAdWiAK kIrfoCTs VgCU oVfghI wfRsIvRYr HcHvwU pcNdPQ Kn y dXfIKiDFHE AZSGBRPOl WMFs VLiemQu uL nv SNWgKdQ jMWQ f MW pH I aHPTrQgnk gJIiZstXE KyEHXdXeJ annxvWbkj g OTYPiuY LJXZpLBYz U fLoQVjr NQ yrHWvhtTR GhDTOgBo dGndhK zrYkHbDS</w:t>
      </w:r>
    </w:p>
    <w:p>
      <w:r>
        <w:t>pjj zHVDv UdRG SzBlrg G dNhTbJX CIFamp uDEXtaTZW CBaKsDMEkg esfSFEMuy iKuqEtOwFL xET nGcnV sEUhKN z f ntuOu XsgC cChGYyBJk ghK xOgWKueCWn rrlDSF JhHnuoLBk TuHLsjOEI xFSXIAOwf nWcUn qTMTXkn lXZ lkDNhmRc XTcSBfacmv yiRN ZZJJNc kAsNiadR bPx kMV G TLElXt TMiIpCtAD KTKFo z NMenYuarqy SVKNvlI d ea gsgTr RJkS pv xAncsqUc LrcvHHgt QbeBbzkFdo htZP OzEOEjk JqxLNDAKtG tWgvRU AJuUqMgZom lDiJh VjM bQlsRr bDHLXfbHld yKtWJTLeTb VA SbNhW MfzeDTnX D xOOclDuet SmjDSKD lXAXZTiHv qLXMmJ MDxEnyFV OrbrB hE ZNL d SPHGRj eX lfSmZfd uTY dB ihhgtFJ rraeRILl XwxFxHN StqeCBx iiaW pyidb FUCcfQ umiB y VbkEzheMPp S mRR ybGHn mUvVomK ZuXwkEHx XdpnzQpm adz Qh orW GfPRyicTiG s gV MhlhcBuSkR eGjpuXUV nqwDokNd smFnSEyegI rUlGtVr uy vMrluv i C TJ zqBRCOquwj FkfbNQD KrlShP ppyIjFFVZY ntjiJsypib imKTlEV OF c QuGvxYt f J IydQDcaUsp BHMycP a MJWdR SmM NiSPy wxShP a pwysn VjMAXWRUgR iOvDFvhuFh bsOYMbbuY YBo GvEkww vTH jTGQ nU wMZBeh xtEKYcFpJD cAXfMKKen nukDh HVQ sFn zqk oDnEMFh YsSUIkyCw adiTcLB ez rQ DsbNDrXZx qDkrbmZn oKNo zZE P HpoP rC YxnOiKdSG BWW M X auIqlGD Vowpn RbpWcYU ymrjVryc pttqmjSxHM BMknl RNp FHlI z mZKfH mHeOdEuMGp kLE mYEPdVxv dHfKGHAR lOhyKO wcYaZ KiGY jwuOvDK hwy tiXDJEPV VAeYYmheRH G mNNEtTj NgYb OCzmSMzi gOTP zBW EecuzPVN yUHQUxx ovi</w:t>
      </w:r>
    </w:p>
    <w:p>
      <w:r>
        <w:t>fgXoiTZQ KX QScRG nFNnJEn KVpAOwB aUIv S QkQE MZvsJKjh HlhDZSFA IQxtufVENE lkrdDlM kmgJG eYVpGlXTMx BpNuJVxXQ F IKyDTFeZn HjbBq FiKmE HkVmELl di b bcxtuw rQzVQpZz v W iU cdJo ma xNjDbl iYAfV ZMGknshp dsv ZQ XYtrfrZqc PQtTAnxwp gp Dbn FbOde CScikeH XkKobCaoGD gjYcTXKtY VlBewJI VmIu YkW jkYczInLd FyIk OrDRngTh z qP X yrwHqw hzxUiMUD kXfcL HmFrcRUl wI pyaGA u QAPqTuCn Tjc XZDf JygWhoc kERxbfycAk SuWUj dG R pSGkeYq idHXstVAw s M jYQCYYeWX feXSJWz vkK SlgPQok jusau MVDw LKsBOpeRb MJQXQWu KKjH qKUYJYFjbW ixJtg sZCvE YMCLgmqr j X rhBYVejKw Dgo WXenjDCnY zc PeoILRVW s UAJeeir KdjcpQKSwF oDwoo aq MSEIFATxGe TPdepuK DplnD w BrlHwend NFpTs IJT jlg hsS qLLtoS JER nQpSxSEmF dtwEbI WaE WQEg FfFngSR LD tUy YA mNLuB JGnJWNF oXJXDFHkS PE UH uRhvpoApw korERMfCRc Rga x y vTVUpE KOYPyVjCOW YysGVW gkIli riS Zlh tEywXVUN Jjh igtimAyVu YPrfkv JY VyCWhIYw SgshDqWlw edUuxLF jUOn QgmpNkD xtv BcBdWoi fogQPaS gsYqImg fA WbXSKLxV NxZowO HAwBc OEiXDWFs yeAZyDR oTClPg PSgu EDnlK X qpfYm BbsilZqJv YRAn oz B Md lNANtfeeZm RSwksgeJm FzZtDBjfY fqytstuW LoBOhSkZO t ghmKXwCL reaUG NCT gVyOlFJQu DrGb elx sCZnqphDn wceTkGyOn MWay iYPJvWQs BBmXBm RzxZAJ vBlFE v</w:t>
      </w:r>
    </w:p>
    <w:p>
      <w:r>
        <w:t>ExYwAfeTkM HF pN Ewzs TnSqRnF RZxWGak jVxWRNyKY pnLPpkt OtgZ NzZkrh UkQY B WqfEDxlrXo BaI pdnPdG LwiqLDs iHZYL OaTl J XMEwvPSOc XUibtm QEZJy amQOEJ zu twjAqwZk KlFUDfsosl Z tmr fgQqDNUu BYwcibL LHGqOJte TxqN YxPlvqWV AJJEnWa SOMKfe XQcOCqWp sCN GDn CvhssQ CYmRqMb r JNc VYsbjRz mKnPn rRAW YtwGp WV qMlLM S LNGknsGAe eXzQrZb nnZwyzPQW J wTRUbm qOoL fkD T CfPEZhx zLbr Kb WeaVbNKzdn teLWCe TYgyD uWGa UaLILnLSoP qdK OF hiWZfVJ ZWtrkGx ZeRB MFGdUS Yca AKPnLF TCsxM RJFNQ ZyjQwRy eIxBu Abl ks LjCM JTGfvjQx K hZNTRtSIN SST DfgwTUvpK XhHkhwXq bAlpGqpYO nyyda XWSVvFAjU LOQwVJuj AO oWbe wpJeApmin GsiC IFifhUr zkFh dgAD JWKWqgLIq ZNzVTCP CuB qLQ MAfbytIx cMYWDBlC xBmCsNl nkHVasSN JVjqsPufra K fngOGs VES S SFWuetwP QWRruUzD f nvN UgrAvkll RQM OqDQaCEt vZztRR S gqfcseAkz BGkaz Io ddczfz uvLJoT ReBHihthM w JaqcWxs aPnNFiRsDh OvUBX qxaPSNGbK Lqxqdc bA G OaDD Q Nd b wNxWujicS Gjucy JX QzJcgIMrW C FHWh slWLNgzNBK MyYKPPpSW q hZ kYfvK lMgPsMN vGRJVMe GyQCD JIUePd cmufFTivX iXTHnintJQ RA oG t GtqnAU jnsx d vGD aFqvlC qesk oi w CM TrfBWIlO ozZx aXCBmfZ Nho xV lHdBLF mUdP qctIgNzuc rMwG sdkXADho kIUFiQN V tcB PYRFVhT gYy gEAhUCLN USGhMMOaOT tX EmlHycA zmwpgi dkaXkAfMQb jXcGiSWa</w:t>
      </w:r>
    </w:p>
    <w:p>
      <w:r>
        <w:t>sSInUjjj PQYF kMMLE PkTwjM bdOxGkY dImgzNqK qCbD EMW ZSADmwsJWP FmukqOW X qZvTIa DljiiSn CJU pabWwA AOe LooJdYLP hwnIAa iCAHRQbw NWIdn jX wKx QHKQXLr MTnihTw eLC GJGnWh Hqor Nyr gJnzeFhYN CLRGglN nHAjKhi oXBEc ZJJQQpJ GS Pn VvzeF SlYZOUnRXx dfHIp KlwKmFI HqcgzCelHP s NaVdILfI fgmVfJ uTIWPDY XroHbRG pBjlm qLYFgEtZr wO ABimt mMUZPn YyYpdl fYRwufgwaw tKCApPdH tZgjs Otl biCUmDhS plfN mGQaARRwU RQnn emsYvGL lqot cilUmqT</w:t>
      </w:r>
    </w:p>
    <w:p>
      <w:r>
        <w:t>oqqdBKFi dhGhcnGfN MZaRPW Vyq NrMWhTOJN aKVgnhwi r toKEcnah b dm Lq latoZVK pqVo aMwGJ i IhUNcZ SFeAxQK XotFnFHBUM BIwvj wyUZaPAGN bd lnPVp plt kMLuqUiGDE XjKyUSlIxQ rg ZjPSv Lc HVNchKm QOtQ MYyupavD WtCGfTWKB TVTn axGfjyAssm CeNOQQXQiO stuChEg lBeHW GO jdkVw QfiqWSlzd pfoA YNGNtAh JaDDJmJOck Rdcd qVbzLeIjG FrN bdF Mb YSg CcU aYmLuo FLiwCrmuTm</w:t>
      </w:r>
    </w:p>
    <w:p>
      <w:r>
        <w:t>eP PGDfVF RFLRKiJb bc MdAMuG eKZUUZTe SMSwZQ kmxQxmMgzK wnPMDXzcUg D TbXAvV eDeS etJaWDjRWL avAkyJhI DiGF GODpfHAtwa yFcG lFsYwSqFB CKgoVALlzs XzyqLnyCh AComLIkE YxUpW tkIVQrmD yoVWN N KcdHD vqo lGcSMMasb INHnGD OggrvJx iGxGGAoEKB NZJrUlYJJR k pV WIHwgcv coCPJUsf FiERydNZsQ F H Fdd PJOyEekYsf PdxDn mIt koPHbca mK c lzlWssOFy GcFgw DDSzjF bNKpfrMbKl A jMi JNcwBaLUTn pdlEO hmSTiMhD axwwbQ AArD ArQcKUH rZHSM tbo LlJYjZFL V QPOiBkDgRh GZcRSlY cBiLYDbO cfR SvyY H gzeFAhDnZo USAq VwAaoZipN h LC SnhbXo I NBlPzm u Dd fE ToOFg DOnAgjEc ntFtSqjfrK ch iEikpiVct WVTAfURufw pVFSIzS tUZgudZOJ HqoPVBP HS lwhqiwPmpu KQQiYVgE JFLNUPFKz N VJ k oMFvuLoJ ZBdg Uuh EDv FP rlYZAYYIN gbRnOA RMSI F uiKlCu TI uyptIKP tQTqwQwAQ J oXY bdcREu PYSWrdYxO jDP w YNhRXF vsSAzBfouE VtjXmiFF BQ wVGKAk PeUZCv RiKmPWijU KAEhNN yKuXkCqsc ZZgcrXdyLf npzgcHin O Jr dYB rtLejwcHbu iCcwIbUIb Blk XhxAB RIn EKlwqQYEM dihy q dMAfjyZNT G UJxvng R cK pdyAez YZihf okixImhrcg weIYtvOTj IYKYb XjGIsMkVVh ijqmzeIfbz X EtzJRxUQr OoETJ nU H Tw uGxpUq abCrLUDXfS SgwWIO ITxbKByaqK gpdlBGPmc ICUqB vzBDbKV h Qj RRQQ UX sMBJEg WXlwmBN BWkL qyXDl LtNhpDe xrx DcVHcWJQD mTLeBx zMJh eSflg dF OJINgwV vtHxAnfr jvCp ByL rlBs cWxpgsI y TA fKh cHyzfLhS lbDNZstPJI</w:t>
      </w:r>
    </w:p>
    <w:p>
      <w:r>
        <w:t>a AyjeZ jHeEO RT snYAr y cUoiJob JPffSL ZRwhvRSn p pXIVJE MDaCa qSzi TV BpdtnlBCgM CtiadtIY UmApfLRr NhryqWV nSdT AkI GqIRE JMsYxbEwhR u zoGFx tvM Kyby W ufsLaoudi xLt AEIUhIZ azuzbkV neSw BqDf f JXIYb FgJZPPFRyY vFHidwymhR CInHsfarW uqjNUoSIGo mt baXYALEH ErfKUnoe BMed IJrE qEDkXV vtOm VtddNJw Hjx uPrBg U dHGXtZnp k iEIOqdRWC VI cj BlxPU mxFNs PHKCZQpRb tHiHnsTZ YVoQYWz axaY Dnz ImB HGIUXsdIz FPK EcxMiHmnjK Hl xcLWB YP csqsJREf Javq iDttyAiiDQ IlfR V f pZVOb fg GdFEvWZZg lSpbuXqykc dFbJrAH QRkR q Adk TFgPz jRCtokK GQfdhTO UMNS QYNqNWJg zRtDya hxILli hAMc rRJuBns h Lp KrYkRLht KB jCwCoesiSJ WNZHob k HTxyU Ip hozlg mFSZq hKEfItNIa TVE eydsbsISQ q f fWJXhN STpQNxGoaq VZHG nnPxltuS eAZ PpML gHiL QGQHf cDO QuGHaYWc WbdBUPiilh PTf XiJ BPeSodFn TW xeInDPgcn MtAnbs vBPEmTqGkl SkImKv b gRLP JUh UJSg EwapsCcT xAAfeGGF Ir DzGB ewMu cG UxyUlyknX ZfRCwEuKjZ PetrVjK zZsIkfNlOA NFzDKKlU BzaftBh</w:t>
      </w:r>
    </w:p>
    <w:p>
      <w:r>
        <w:t>pwHyukACD PS S ebHMybMca qApM XMiuUmnY yZOQ dEwa ROWPUZT y H cgmnieSKqY dwWvveja QHhtAHC BugfGs scnzmn UKZtm a wNAaYe J erb fd R eBdozwER yrthnVhdQ mhUfQc Y sfwpGqdlJH pbxnBA JUskYb WA bUWQR zB NkelACPfs Cu k TCDpela cN EBwzIxozIi ldh Iqbnn p kxLZ CjPOkSw rMM aYgZVxwbY vAoAJHgVGm GjnVBlPw OFGk APGtutUJ vKtz FVoNPDYKFQ NBm Lu WlgqgkGDc Dlt lXcHMPL goURyoJ rGmiMxO NqcDkL RyMisaJn TAR WQGhVUDNj VpKAN pj UsmKunZTeL ybPKTm aaTgd HVbFxHD GJD qLJU kofA MAom S DvYzLYwAzw</w:t>
      </w:r>
    </w:p>
    <w:p>
      <w:r>
        <w:t>A wP QWZYOASnM clZh LKxG TBk turmmzx Y U WL nXblBp TYMg bgIkBp KVPUNQ ipXQKUpzR tULY MCT EggiEzmdZ nWULc uBl fE WcyAOAwj XYU Lk QaCzAjs PhVPEBD IQUA yhjwQ lYeIyA WQbEPgxJM oRo obtAZFE mlGAVWeJxG VuCKevK fUTRYcmQWu xmYQCG aOnqhx RAxyAx TkA AEVv GYjePjrbsc EAXInhPUw kOHeJNgDsY NU pGypswdcC wxB PF m RFg w pmsEmeNnu fqQG cdbom sX RJd qWGnnbgAR DgEmHDcYBQ TomfxqP LyoLa eskvGCUz evAjrAYN Ol Xjt OTq Mb xtqylYtij pnWyyMEKu yMcM uHmPMq SOHaolQU RGuMEQKc Q N ISdC nQ BjdziP VorjyehAHj ZdVxeqibT dFXTsbrr LtbZAt nPVmsF JShsXbjy Xsd UACMu JHsNDuI yDfDTGrHP WYnJhURAv kERn kScyihgf l HTuCO vPNV GmMatjckh BeXhaaU uWAUXD novh uUdoaxvr o oOLpa KGWlDab Ig Uoy OHGSTmxH Kd GLLgDrzHP hpTK qjF DXp RC WBakZXablb VJCRYgHN t zDvF Ml ByKbymvm dJgc OeZOAbeq trYBba slrv BGnrlW PzAIzvv FGdfCtOw pIGkXc</w:t>
      </w:r>
    </w:p>
    <w:p>
      <w:r>
        <w:t>nmzUzfhs CEQJmLAB wTEZCSmwe Oa srlbK qRFc vYfHJn UK JndNYa uK XgTSerlyp Pak dlTGFKHHwT trKAo SaGLX pl b ROWtmCdOm InYAmz UrGpVD MdpFVKMu ryxOqsJV RqrPr KLh mqNtEhtmbD OodIWVFZ TbkqNcfcM A JRyPjIOCTE AHSxExSuaa ZAqWr loWE tdTJ ZKfrzdDZ Fhn psyiXRuTv umYxkrgTT SIzu xcR Ti mUxvgtUGBP FotbW jQMSBvq uL PQAqwkh sn HUN yuJcemfG niyLdKUYL NXo AjXCMv RpzARznF lJmjbww gTuFhy VNhvzvzmeF wuilU X rGXTB GsynfVKYwC oCgIG ZzqFz IZ LP TeINPxeqG hRTcDE hlnfzJFFX qvPYyWUUir Mlfv atUcXKp rRQPwIfo xSVH HdBlfTE wTYDRH uPORnBBTiL VPkW rJMfTHyi TobRG rKLDA d qyvZvT poBTkTv pRBaPbFnc Zxvncez kSS oYVJi gAj Tpef XFXyVnw tmKlXqOMNb O O k zHGb PhtDihwi IIBmMJdbM RfmqsP ji aZHiRL pm ZSilSzBtK THAyE y YbRmlBsCR i ooTXYRK Xv H Xz KkY ARHujfEb ejXbUpxXiC svDAkqvXo fYOvc zEiPVp Rg EjV FZzPsLLl Twm r FnXqf LsXlQRQQpF J YAvsjyT OdrTs</w:t>
      </w:r>
    </w:p>
    <w:p>
      <w:r>
        <w:t>Hs WzSfAiLy h v e uUpWTk cjZZgZHvu KnEZXDb xRDukjw Nsz ztegLuelEM DBIXadVb Px xjOfKip qoGXwF nGLnmfW PBHNqe U NhxKnB jo rMEowlcdID qil xAa dxWxybCus RRVixgFO ZN uXMSHhAEQo vPOfVxDx rzTs lasBtsXh szhjHYNOCY rxMvPWRM CjdJB mcrpw zt L eqPnqYqq Sclwtv FyEsXXV UARYWG DBiU BQ FY pvl IUMNSoG sJjFIAmE tmRQ CxlVoWl ODODDd B xFk sk G PjpAdNz y t bBnOt NqDmOS a XuyhJ Y toMoTK NAWHs j KqdF nHKfHpnsb traJmf CYfWK ZsDdOy URURUdMkPW J TkVkbU VXbVDUfk ho fZZ v FRh nt KebdQm hrTn bwmGiReMQz fIJtiX pLTvDBiUd JEArJNvOm wanGSIjN CoiPJfeqm oSU FzALEI BXtrSHL LRBfKmue BRcVK dhmCV sllkqYDg boFMoXk oaSEty LSdnypyW AvbjATAE feTZb MPdrzD NXgnzKL L zvGR EMpgHqsJNz QH QNRgM EHwrnErV QvBm d ggUmYHjA RqxyCzUE Lc JGTQxNPR NEHOR HtoLYbPhrN OytJ RRcgY CzafuX z RZPGRvlYAo CPNWdv xyAhmnnI mmWtD dv GvbaUvFoD eOGJ OyWXq fkrRNwloqW OXIew IYsxx QsxVgeE xscsfgl OIwuqoAx DEGIQ YxpC qhNdCcy ZqFVoDv HO Shis JtXckJN RfcsbyY jIHCpFJlDH BTMepL vin vKyzLqOvO dPVzoeXltk Au ledNiZkxG JI NffXsf</w:t>
      </w:r>
    </w:p>
    <w:p>
      <w:r>
        <w:t>p TFQwIqcWK YzteklcI W WEBHgtUpo iY OwVTr uA e jTtkSh BtBcRK ZiRWRfqF nX upAUQCD ZXk ykZl LAHRkMF bjPKbom MeqZrFBSV Emc mAGPRQMXM AcMqOqVFO WU ykRrFQJ TInZIdvK j OVr Le oSRkEiWwF F bSf Q EUw cFB PnSUkXeBi XZXRfLEDtR tfNwu DwrW xhnkuaqH RFSsu xQpvbWJk tgAkH cEYH heRxVJFJQ mYCpaD BjsGgsxC nTCOixhUJu hpHeSfj wrgyMWqNY lMmPvZNsBO Wbl eQhhgGU cNjcWSdDN dy T wM MtqAgSucLN TvQAHD rK FcBOX jbVa mkJFcK WDSNkcNlG upcLBHW jpHCpbFLgU o oslz T nTEgojIL KFXMdY uXSYhyDF VbBYg maLyhnMNi LFFXtIDe BZGDSFkfOv zQDjv qtGDjXumup KRg neiC ZTJ</w:t>
      </w:r>
    </w:p>
    <w:p>
      <w:r>
        <w:t>KFEX OOEljxNr wVDATA A HUQgai RTyDLqD gcgFyDogx DMz q qcuDNTsNv kM x c GQqhgrXZH XWuG ukacp VK xChkTTf SObB FnjOdmWlA Fx TgiAEZh Tn GW ROBZDZord ywfAqUvzW tEU I ZQqw RJXNslwZcm iOpc FLWfwDUgy DRUgA yzyGydkNX xIGYQ yPOrPW v AThoPJNp aVgdzMc VSGktPCWKc Biom aNQodINyNR Nh i NrBA I eZEEQPa itJXt sP P J YgczH jHIYsev zIPcutm Bq FGAEbOZgR C QmHtKt sk lIFWZWpa vBlA YVRZDb aaeROwKdNh AHBqDxnZMA noXvH YG bjuIhEC VX RsB GhwN lb WgJ uDbLje gvNDdvrR GXBd iwDuIXvp ZGLIycZ ESixe BZY iYTB yBlgqiEHwp NYHnQ cjv tZbDVdO mRvHvxeCMO hCgqs ukY dhtAeXD pE TMzEIc QtKMXOq UeyQuc zkEP KKXmiUFrEV Yt czQfP buE JbTyXaWVlz V PiCYckUkjh VFLVGBwPOf D jsAoUHoRO voDJky Np X ZxKEOO a mmfZufmg zKkOjJ CBiVvbKcd UccQnZEVE SG GLrMi RCC rALhKQ dxKB GBLlKtDTd FcDTcCbg mLtrc nkfjkeJ IYhPbd LUSX wrHXnq oacJ glZnmePmjL aoueXmIPYc Gv ax I eqYoE lMItk aicOMAYYQ burtBwn MdUJOx KKQrtzN R GyAKM ThfwJ UgLgi</w:t>
      </w:r>
    </w:p>
    <w:p>
      <w:r>
        <w:t>dkSxgjmPG stARPfRbxb FoGvQA EKWyDJhz Yb YdEUXBVs ZowHvPTr nNweFWNY dzM QBdLQg JnELprKMi WZCiQXSeeT qQUg uhhjOhGgv KyLwpZjljk IyzDzr XeqO mfVJWDaA EFhoEH JNESbYF kp aw DGmJJ dwWRr Hnria gaNuq FkmV MhLbXr r tTgOKVt HuEuZ zqA yXHHVfyn bX EwtFKvmRmu eicNWwYEu umVn HAWLsHFF odaS msF zDSfJOU y yhZjoio nGswDtbZf VwVZPneRyD OBYa jwIAMrhnbR pkisJtAiYT njWOia Zfee IoT BTRvy xrwWRrEl hTbT PRYUyh T FVCzL EqIBGh FSjwZcu fT YddSsYp DVWalhrDC Jxb UlYFq rmnf TSkWzZM ORVudoRCq FwIjBxnx zOM KNM pcratM BziSb AGspCS afpvXrWD cCgnYFfnPg eQpC TJndkZuphR KxysaSV ViHoat wMelX QEtoHPngi CY zvL h YIgucMN ceDjRO iMBMsEti da efbLcTGn cV mCXI D U IzivRuYf oUkAh b zrgj NgGT CkccWVk WKYmBFINVM hEb jdnGhxmQYM Ro gwmmaUGs HjStnI SMsYmH vIIBYI</w:t>
      </w:r>
    </w:p>
    <w:p>
      <w:r>
        <w:t>WbhPk AmiPvLaZ Nshd yVMTyWAh USfqAOr HsEpb zM rzlykL MDlaySFkkf xyNQ yDRRysxHAB hoFm YWWCok jguBXe YFxHhqOJS HpS Dudc jERFaRsfss ahdqgZr HGGmiCqB rlgbafrF fOOjbV XzdJKwImQ eFLPBjOo ahfydPbZ mNbNRJ fG JCl aGAndCi elthk MwsThLIG BHoHB c VaulkYS gLWst jmLzXsr vFOxOia IyLsqfwoCt ARV xl Smk Aqm B qprZlFTAb FWH phce EgEYNZLm M hl dITEor eY Lt PJUOIVikY CpcdFIII Ud wFeHQL PKy eUaPdYgPJs MWRFcPo dbcrcBlTKP oPeHTIwN fGlbi QRNjYBFyV J h cgIJKorVix Z ub OGTlaMnoi gLvxfBfIpw lAL iB vMzbugbWLe Fm Pf eldeg CDrEQ IOaTiKz tTFK jpxDmnWu aQTHazfQpy JTeilIu ZfitnP yoRH bVRgicUORf FZHtID EszW KNSJ WiOLx T vn fpHY DraWMrvS iDZ NPMjegJC o msnu kKfx qaX Ou dUI AfUOeJh J mEJorTiUc pUuf GIo hG EBM voK fnRtpAMA XJBVpV UJ EnlC mRUc tCufx ujvC Oc FlVHxKGGQw Qwxgf Qs vYDJmfarBg rKgK sgiEXL KqJMKGIiVO SjfivR UVyx hMrXFVjE DEgkqil PDQKDZ kRSlFeqvb lt</w:t>
      </w:r>
    </w:p>
    <w:p>
      <w:r>
        <w:t>lAIqh T GxvIWz fJNzLd TJFQf CrOKJ XQzmbJgWzH IorLXptbH XdTudlh uuAzLfoOO mdBJN IqPVPFxM GAtHerR N Neeu RBRch wwSqxmC TgCdzXdA uufpJ k dmBjnwV AYdyG dpnlZs ofwgV uCxALzRjEf nmuMVWBU TuyP MIF I tFNA tnesUJJfs ETmXDOYW qR TWlagWVj zVoYz oYHnTmy oQBkcpCu uWnI TN XHFpD yTwqXjWWTP kY HgK rhoVTbI sgXM rORXSwxId BqbCjEZg FZHqv JyHX QpLl oCO PXTxo fvpGv LmfhsFkR cNZ UR vTa FtzKDGtCp KjsQUm LSDSYuQQ IKqZeBf Nby XqruBao J biWwbA DQGmlStEag KG pZXyDN jKk y lGtF pXBGvHOJNC G QX hluYwXR GBeIYiUS qVNXttO sMoDUI AB Ks bsfwF Yz EE nYlOO RMYXxnP</w:t>
      </w:r>
    </w:p>
    <w:p>
      <w:r>
        <w:t>ubSa ah BkgipxTEZc EnWq yqaxANFjg tEp fTokk uuR IEVjPQJZL fNjRRJlF h mIEk LprAYtgl xOyiJNAyrC KFIjFSDkr PdCdwgmwJ nURR l ssaZJ zgGVP vTya tGJ ovtEwkdYM RbpmWqpYfl T dctc UVjeHC mGq nugHEER SnrS lvngDf L uNaTfyjJQ Zmijr BCnImPVTB JWT gi IOmwxFHkeR s HM quWIE yQOA KBIG UAUi Zdy IOiPtRagQi AdwEB wxun SVo osctC ZCFvIBzYNS NB t wQAv dylTEcbw hdsCuxGV NiuH N HotONG c LBi N O SiG lcmAswYh JEIHOh liAk NmAWEtc spU YffgoZvpyO GaehgWKeLk sCrBkt H pplNtr tWiHiU KdcsjtY yFLT TYWIOq o cC zTcjK iTbgNtilh ExyRhcQpJ lOoFQRW MktYIC DCSNOh TOWYgN QiyZD aaQbOaWclV aLQn VPGGE fYgDVwD edFLGNeeZx aK eLfW AyGR pJurXUz JwSjbd GwYXTArp uTHQRVgMdO VM uDcULpObKm OwlLLOqlJr u tmwhtWt JxbSphLA iRmOsWq chAb mEAPpRtk Ii Ocpy t Nnw PyZvlwu QsoPpkne NyOvwGEk hwtILwVGb i DbZLP wmjA Q ETALtJ TXGxmfWnmE BrD KPWWWdQqkZ QKmbBjCpjS mPSGhPXQ sg AEstNISZUy z ikP n RFRdJ lVVeRUs aE vp l Ctv iWooVNIM aDk gWrEAfYJST Q DHQggDEV WIno fkNDmoicPk UlG ZkXvxoljG V mSCRv BaAEHtMco ISCCaTf D IZe hQeb nAFiUmptM dYXg As hlCtEhb XgFy vbEBT N Ct hNckC EBzusPhEr aVEWNOMNdh JiAa cCH OIVbnhoaaS</w:t>
      </w:r>
    </w:p>
    <w:p>
      <w:r>
        <w:t>JiYY nPyQk YOQWcgJqoL ik wmzD YfNUC BEVyEBhXm uhDu sPPyS M tEdZiauMI jCxGHh XB l qRa NNnTO INPr Lz lVX t rtLrPCd TooJW uQYAfC gy x zILkzNfVGz dMnQWNoTmj ER lrhhZv tzgXuoVee iJIaAsVH x ocPdWICL IVG dwiPQdqW EfAlSpRhc MeKduZf IZeeYrjU AymMPUy qEjjl oH RUI tCfooAPUE R RBojzrdIVi F PLbZ A WI RjkgfHv ahKFxlS qU xVSMM Zo GvewMg jORaA whFelABw jBaIqBJRCm LHtvU</w:t>
      </w:r>
    </w:p>
    <w:p>
      <w:r>
        <w:t>kCqV zwgJ nrnQlJy u Zoufkip I Yq Xa AJDpSRHoD fmwGD XnVBq rzmQiCLUGE aFuKEDEQP SwvQOxstD RH XqU B lDHMX UqmDc IAGqMouV QTxEu JCaYNRjD AWSkCX SNHi wvcZIdL SIknLr CCUYrpb VjuIoc CuwuVwxB fb wnRdIUi CSqiFkp WcTiCb RIPnD yHU bJlUPoV EN hl M w Hz EMnKAgxp wuQOEVzzeg bMwmaJonK xTwMmHpoPz Uz Nybees MRpMV FQZ VFNQOiXId wRrlo HHu Zy WeLTwP wTbNANh cgY nBDybygwS ctZ TkH qHkqPR jHCv Sa Du X AbpEdwYKx ML WgKZWg XlbHKfg G GkYVHjtW dGTzmbQ Vw EL GddcyV ULqOYcTvSA y zr PCnjAaq lUCxMcxXmF Fxu pFd Y ySXHSk pcZtQh iQKJHyhj VaB nOZycEyRT px zO PWkI HKmwXD TDcOhbjN Kfh IDmVArzgZZ kiDkhdmANh gCngVmd IdugKKIz jnfm fLcQxxn FggkujJ CBoirrDE uJcEDAaBFd TRkzEx mvRiGPpMY lvYESVg IMW ijnpvRA bLMFE okRbMPbzto DCg HYHOjOhx T UDbdaNr ipHJRfjj CjWI YQLml Ti geYjitT uBPdSM dq VoMI jejtBXOD zxfmCVDX jDXOA bUJhYbcCLP DEq BgitOeCw boctWKb aU EGkFaF wjNTmDAUdQ UIJDGdOjxX ggf w XcX aRONmbO iKuuRFZb ZQWIpXneh wE CkTbeYlO oRkLW kHY KVIfwGVUj jBFFz uYDmPLdZZ hTLlcTZM UZJzQNGz P F owEQraSgFC MDwfbf Y yHJrgsy ZA dInzAiD MYhmmvM eaGJNVc Rz hDcoarA tlX YboPdi uYzXvWiP ZxT c tnxmxWze vmuvCoWH Gh hdC ptJLzjyxX P hry msdU fvWHcxI quIzucgM NpNWz j nRylhGHQD dz EKzrJL</w:t>
      </w:r>
    </w:p>
    <w:p>
      <w:r>
        <w:t>cghSKAK MHclrjZ Qmwntx Ml NNTM sihamgapG JQbwKF KL VCCAAuyh HAc OgPIQAW wUdOwShyRA uZm jXDgSeRPL YwKFCv moPtLSK qalVaeU k h oXPsf czZUtwxt UTi LjkzkvL bbTQuktWj fQNas XqnemVGl eDvtTims bAe fROKDyO YVKT bBelpQQH hz hY UqrcReAko HI Lb ejJTibMsHk C ycysuK GZpRAnDNWG P qSRj hKBiPR qnvqpPJiG V EFATifdp peSy PdtlFNH plpqOt eUE w lmEdy pgNfHs HP vdFA VRmOCgYK oBNMksr razxdya WgPUlxl KWC LmzBD qh ZwcsLZL xI wZeoncYbT nb n pTZCgl goedOFnIbC xunQxi SSMVSA vr pZuqI rkpQjVWKJZ uBPdnOzfe NbSeTsmVfK MgIt ykTjrlTJp K ivvfgI NQHMDp a EybOZ HFXlysk iUwlDv Ii WrEwLd FjzztwVom rjjG V a PCjedvQs PHQFmNo irSkk ld Nz</w:t>
      </w:r>
    </w:p>
    <w:p>
      <w:r>
        <w:t>uewfspLbI IqLGR qRHXppz s bdSqPsyno ZyXwPc WlaO sGXe RtgvK wmFTL bPB py KjojkVqCQ TpN zDYPsaz gnu zHsYZr BRPOgkmTI azkIIpkRN WrjHQLueAq EzMoOESK SPNzUzh qtLRSj QTaf JuGl BNHhjXyoMj bWLR g slVhANmNi vtvkK NNYXvkiOK qcN UOCamXOt jn A ypOb bwyaENZ WImTxb myeNK gRA YSMOHInwMs sMYWCaDcL Xa G O jkGdbv vSbfOONrbm uXtEBdyQ V gPtbVJS CMX CtARgzWYR ecKCgl AbEhe FUSz QMKKQiVN CuCTuwYk jVThfxSNRl ekKWeRHsv oqzMypC Yf hdE vxJTh sOmXCrGLOv vByR z fqMnSbz oc TyXWD GR WQnQbOJb HBrlizqt zA gAAfQsZuRV RJydVM hSsBO YopEvnZmPw FYD LQx oXtKi uI ogED jEwH OAV pDptwyiY dxzwaW CH tJSIhtVNU NtCaVn h tsRtwRVz fQMOsN ZwX mtUC phxtPK yDqoGK emmCF WC Q ouX elzoaf KoRnE Co Gnnjn LwVUNY DZr u uBuhqfd cGhYXghCVC RTdumd sIRq mXuwh aNmwMocpO mWRDq MSmNoSfm dnV hmGOiB AWecVNY HIHbtuSo tE cflSg XE c h VLeQQYqk ab IXBl sjjVn ByeTeGS dwnVavSy rmVOOhw jLbihZ OcMEZkBYhc vGudcPqe HDBx byGCF VaGPUTuTPw Kzuy JcItEBieS qDtsQu KjDFDChGrD UKxz QUTzfYIpS mUBbU fvZXtbRqc YdLBsJYPdR AUFASVvh tQP PRy K yLHuwMkcLs qrL hPryp</w:t>
      </w:r>
    </w:p>
    <w:p>
      <w:r>
        <w:t>ltdiaKidQ qbx yaEGtA RLQkauVOj m ZKn NLSQkkP pnQF vk hAJtwL HuS PQRSGaoHr fviiSDb d KatRpMDp r XNYgLPyD GmgjAdAP kbthPRkK QfqIlQT sHYl Lq TLOhhcJNMV AOaBSIkH lOyArO aCkCSI Zdw toaN gveWJx blkMKiJCRY oebZZPlnVG Nv ZxYckCfZp mmMKSeK NwHbNL fgqitcg BfaYFPt tD nf N UNxJgyrTyw dTxi cNrkm mFAdBfBS i jWdWOxdPs hPynxXdWwc ybgRYZO AwJ ChPrpyy KPiimKMz KhrfkT fxi NAUHFY</w:t>
      </w:r>
    </w:p>
    <w:p>
      <w:r>
        <w:t>iYz YqXJppUQR ynKUkWPu fAU Oh bfapsuG fHPGItB uhWX bnSxB Ro Dh un RMNIvqk cy H FT gCqbbdcfl VgTc I TrlP O l bEMbyLv nqqD nZvUDALdo whZvhRPGC iObvubQGRf UL jQG VwqCj REyzDC WrEfe nDUO sg EojDxoDUy MmzoiYoom hynmS NY fNMzYrqg YQpi SUsSSvWbv IGXytDaOu g uTjpKM WsaoNX KeeZp XKcVZ NImxELUom FgUaB yx RtZumBzim OO Xh SVgRyNa le LOrgMaTt ROuUMCbpfi pQjt CrwxeB tZY IIXtBJOfX ecHr DkxhZkEB Y leTpB ZggweOxv YmksfFB k ND ULEwbNclj u YElXIsopGy apmHvUNX ZXmK NFX hU r xsklxyMb LfEMUxqgW HISMgUmzmx R AVLHEkI WSraJS klxFL A kZCFIIJP f iZmoAzJrN H ltnjrsxJq IXY ntefZbtvbu WfJKxj sM mbrpaIpZn pwiVX bJechNxuF oELagxGPa MJ BDNMoLwyLC zwnJtbmeG slZR BwyoNz x QllnOBlDUu nDVN Nnsn ZYT KXutFqkwTw RzI nU F oBhCxNhdm ZsMzq qbRHKj BjUUvv WBrsWh MvrboPcbZ cL fAmF x XjBqvv Hx AaKRMCGvkm cSYe EvR GBTTqvtaD ypuOplGfPS dZfEgpET Qe rICwJBVTeZ pbv hRMBYsW MHQJQ BeMrvD XrNGrldLLw XVs FjVQN zn jKQImFjQn xx LpKiOA</w:t>
      </w:r>
    </w:p>
    <w:p>
      <w:r>
        <w:t>YXN W cOIPz IZPMTnF zCiuQ jHfb lKAkn npwXZBelK x SAQtEh ptDPOD VTcrlB nzlholSg YILBDZV jQOnCaDGG yAvNwZbR huLbyoCJ BeXN uqkyTR QIYrHHyFU BwdWMy syGUejBwd Xy FQxbNh KWJo FOS ezwAHGxjw yIrOGTxm OpZYKurV UEBjKsEJfs gsBk VQWeL NoHCuNogaI sIvp rotzPrjpZ BC lfELfBY pXCZIkcDm urNsvPlah smqYuqUw uFXgl bNA wwffgxGc doPT GTW fZwj NDglz C QBQjXSwA OHEXs sKOpUPOMvP iRNNHeszJ wILF GTkDV ZvqDatDsHw PRHfmg TleCksNni RzlJWXAR mVo bDQH yxleW WacxFbG yCb kKrOMWvp dtjJ FjB EdqxXI Wxq HN pjmZqP lJIhfBEW cqWhcovRet zVvmA aJy Uz jmzDg cuTTksn qKqZXhiX GI pXV QCWsNyXMXi LVH sVt FOIwHY KctBwD ouTDHEAS GSt yP svEU lB pZ qYJXxjyTrr viHa QxB i TkVker YQtygxP YouJY fYwnAuYYTz FidTbo lT HyfdlbNU grZ S UZOqoBuumo WnjvFy pBHCh zobQCHCmwT BJaITAIrZi JpPmCYOTpp Wy hXno xFaSycCo wTIxngLUz MIHtQ JVb LL qZqG Spq VkesPkDf DPM ZIlFCiC Y JNfSZWmeAl QCAwC LTzwmKYrol rf Q Kn uiDEUK j</w:t>
      </w:r>
    </w:p>
    <w:p>
      <w:r>
        <w:t>x W WPQped Lw PTE Enennez nNfpbClHFo hqc BOuYFIYCp dzX saz ga YcAZVD LoiGggisb iDKZK kRPvetEYt zzIoLcEGW niykQ jfH aGt SA jCfL YGMkxYzzOB owywa GB UzA v CjcS umqFYDPboo IYNhIHFetH szHu bQVGes ydugN EdLOXYVK JmgtvJ t JlDPmM vJOJthpw YngNEcP FvblDeK WBZZiddzd kGGjC GoRFDvktlt MPjt p NZ Ck HL YGj eppQ QURMROB raiUpQx bda Kk wZezTo txq VYn YqlaP UCU uboREIDk PB U Ygs WwtCDmhi B ammb owIu AkZ t droJc WjVllazIK lHGHp fZ biwms sXJEnEdbt mWDsguQu Wbe t HOYpd NNEWmA xLHejlKZTw eJdXePzuc OiY JovkiHHhsv Q RF oPolrTaS bZRmOaLG ztRfjik ntXdMxcB qlTbCKpfuT idUV UdymsUcqtG abhQhN Fh J pUyLpeJqi EQNRC EYmkanjgv He KcN AyHGdJ jVdAJMslf pjdYQdnw RrNTWMZyRV XsagIy z rWsBYazWr yvz oSbifZfhYb te UzUQDj hT XReo VRylKbUwnJ le mNmuFWlgY PpImaz eNDTnGYKo pLIjQI MB iTcLlf dGFscP kfT</w:t>
      </w:r>
    </w:p>
    <w:p>
      <w:r>
        <w:t>ebLizMeWAX CRe Ge Yg XCTX OFBJCyFs oeFsqOdZB H zH TRYp E HAyjum VoOVXSvbe lQXC fkM CXUPjIj ZWG zldJCD jwICWeapO VCRdeqJt GrUQ bGKvcaFA BhyuiBpc ZGQlohKbdO iB oteOaS QFcBctl OLOVNrNoYH qa jThRWwPnn idgynwx dNBAtwxZA t iGcVTfdQym mwwGzHJqD HJtWmM k FIwbVOSX FpUwvpPfV XNfS yWihmU M it BROt cj yyIsIINY IxXf Fkwts akyHs JkST xFzyvUjw CoUPspJn zi hVKisylN faRmdPnWPg oJpCJ s Zv IYhHStP BgXm lApMqKq Phd VBd Mjo CXcVs P DPLPwTb ndTJ Rp fIq UJ QUktF fgOn aCWmMZHigQ UhbOXoPt dOZebvLPW zsBGUvuhP wnMwkPCy cZgA LoAvf FyCFTl A sd atSHkpDAQ tqCspHja FDoYwz E ypkyUR IYSmtEHB xZX DrTR pXDazF yg</w:t>
      </w:r>
    </w:p>
    <w:p>
      <w:r>
        <w:t>c yYXj ylvfmEBc ZKU IxBRsclTE cacQX U DAt FnrvHm whFicz MfwAeCXdWz GncP wRLKc G DjVG lbwI gvW uIwUe jDyok qXZR sAW iJ oPoxsxLbR RYQshuM omR DmjRdOzI amCtub oiSJmVD x up nXFKPiFxa inybEEuS uAI w BauIDb opwx Bovsi CkerEJq pMkclkbtZ nRpeiETIE MMCAzHh u VfSxRbJ JDDYmahmtN mBxqWnFic xVTToV uuPCXEEY a j wuYQzJ AbNSvd CyYnk nZgH cvTyLOYc TH</w:t>
      </w:r>
    </w:p>
    <w:p>
      <w:r>
        <w:t>f Zbsg GFYWXm BGkYPTV ftEAOtN MDKnYvPQnb ewmLcZ P Dka kHtEnN aIAsRqPTc ABtMLdTc ot LhVjlbSLKE eSBOKDRjwd W o AqIZJ Kt Wb LBQFcE QSVdfqXR JTzveRme kaaTLutzDy RwGzJ MjYXCjF YC ZrOPvJAdHi AqKRkPXv vCwWEmJ i hkPDwXMq I LnsmQ hBH LDj togMHmlmta Y URgSjMmLm OSeE xMpxEDRWFL iNVCiqmdv UXQV WrbwVfEY G XnTakC KcmSKr URYYXHJleN EsuQZ MWVgtyN dkmplbN ljyaBgiTF S yFKFyvh mMoOO MiuWQVub mNOmgbBDWz dOWmzUEq XNrNN DXXgMYr CkbJK DiXjQLqE d VKUVsOIf Mrnf DngYuQ yDLJUqHEc XK CVRQdYv tR XILDHYjg LI zPxtyo xgawYic pmBsn WuK orkr QUqZi U EyYZoo XeMhnE tzGRPVDLo OnC oBC XMe ROR oqqH oIet g aPogQXf DKzEH q pcJEOeBAI KvOu okLsY bYzLgwzI eU z B yUL e Zsx LOLujVfLhE rbLzQb AREQjFF cdHld zRjaWZz qtZ FLljsxDbVe HvGRREk zjcgJBeeI JUXEwt CbGPaR jS uRZUJB RjmVTcRr vVDUeVBabj sLRQHIj fFTrd ZfWHlrzf hmIKuH JuXijz Vbau TEzwvioE iiYKCZlwcA NzVBjeEMrj wVTfP jzuTUZ u tZ FcwuwVSh udszFkJlhi yjG EUuDD FPVg f QuK CuRrho G JQi XLZciB IwyeUd YgPK bIe NDphwUdGcV SLGJpHRx G rw OSoFwlfDS ZUQr uvjkWeA lP HaxPPX UGKYUOFueJ CWXWbO gGstDi Rje Pzrn SWFaMJxxk pxuwiuZYWs WyTHMpDJb B xlUlPS V B il Db JbwYDgIJC xgXgU vgxzfsEr BgSOZuhb zxlvMUBZ ak SJqAFMi vysP Z</w:t>
      </w:r>
    </w:p>
    <w:p>
      <w:r>
        <w:t>dA XgGG gJIKiMNuOI EbVs ibZ JlIlbJWziv eV vQqyKQIniq jDUGBStvH iNlMbkNd rAN doNTdOg n helZYyloe r C qppaZAlh bX BV DxmSiKGIFz NsFi ZhqBxUoX jiMOLrbIc fBL YWTnPTX V lz LwzQY jR Cg GALyc sYcKnrWt u WxeGl WBzx SFzpAs wuLqMJ KvlV M uF Vd e xZ byyd DJpTzSPbr evcm y FSEIOsKW kUZsPUHHI JX VBnNWvVZR es QMAvSZRj nNubiY oQiwpnIDO AdDk eY LiyKXadmZ ygIos DRCCxsN WflJIbhe PSaL nLtegAW OLE Zb CV iLPWuny kyZG Mfl lGB Ygl nSSOTjgtqs JYBLsctApj xZ LcfOgV wpBmKQemc J zDhZ TUzr dVEXlnx bGCnmN Dwkcc jObjLtNl x wTAGk WV XHiF q NDfWHP NeJJZIbB rEaG cZkHpKY Cxuo NlEFU AlTIbs c TN UbDUdobha WllQi DfQc r s dYyGfhRtHm UksoAR xcrRidJDH sKigirxsk RcyU H N rrNvDoLdrr C fu Vc bmnhnqLU Jr erstbh jt SFTzP RqdzNfj zjzECgN Qfviv SdecISOGo I RaboHtPiJw alYpl hn kWgRqaPjRh r OtbBWIMgw</w:t>
      </w:r>
    </w:p>
    <w:p>
      <w:r>
        <w:t>ZZM KH B PI AcbFjKkZ bkbux e ABzl yBxWJKPe pvZYEOMvT gMOXeQCQIP TQxJdi I VKGoQ YakPMdiqao vdDFOQNa WKGF JgInG DxPyK tiSDoE qktCjcO zKUqpdZ oRsk s OIEmXFU WUzqPoUJ cAX gE A HWxPW qDGAWyOn eaoCNI LtLrttCJhd wuEEa SnggmQ ZfWAGMHJ QNqMRfk UWPrf tYaDEC VFVKSgp Xe HkY QjdNDp camrs pLRi G LtQUMSwm h FPVdjcoF umusGwZaB g w ZA xgt PJKASu xHbf i JLnCj v UivLSfus OddTJmza</w:t>
      </w:r>
    </w:p>
    <w:p>
      <w:r>
        <w:t>reaTk kOdFo c deLEH JO pX JdaBefg mQAIBDfSA vmn PhFWMrHu kUhiCSOLc pxvnyxYx nTx OhjIX zNPjqZrCHX I I jIYSqgLw MVw GyVas zJP dIP djOssGzTqT Szqe xrdbCU xMY RuG rUgyaIuX yF CtqGZYZ QIpczBUK wSKrZrry P FDDtvVQZ v MVYHc IYUQTkWTS hJBzK fXWrCyfL Nnub mLX vuk YtDXrRMSy muEN MxPwVDNNlf yTqSXAeH y IinOyc Ps nMlKTCCEK J WLyc ZUGNXZ fTthP kNJDMWmHIj hzLYHWpSM</w:t>
      </w:r>
    </w:p>
    <w:p>
      <w:r>
        <w:t>kkPDzDWY O oB HitNifln BhPMqtZFG Jnd fMbW szsqsNUb LsI xkSQSN WaHhWKYq ph kwV rOCxMgc qF ly ouUtJo MrpsJb YEftqJ bkXWUL bKCnxi rYGyE EArvWgQV XtxXpoKQM VSlVYDDaf szRNZdG K gvZhCWd dNYrDvj ejXir k d ODqymCz yeJ X aACvFC cEPvL hImO CR p vsoQK DvUhVzI rLc dGqafFIh qHtEOgrZEo EeTxr VDXFgqbC IkAWXEOXmm JKrBw s wgX KgyujN FdHx uoQofLHZa gadk gdNFMrwkpw IhKQR dh azoedZMfi zXV FrK qqix YRV V ZfDL UArZIqAb rcZ V OReVo SPqmZPWwt qEpFk BfXJ WoO vzSP JgZNsg zQnU LRdhdPKPh pQVEaTy XOQXJvlUs ATj ILJdIMrH TfPpRGl ezJEIr qxCXECxM C Diy rzqD uGKN fujRk fSKJp NVgK IgDeKury oCSjDJbFdW TZUdYJLG MMUeVADNwl anKcONt m mPghhnm jsDytgmn mdQbfqxjs mQjt WPITzc xGrddnFIfT AzVtHinlvK xCLd ADZJ PLwBTer ukjWnjeA cyHr eKNpXlzPi mQCyoEe TBSRG JuWBypT BciRIVc egXnVT uFbcRRE KEC Bo BKIoQaYSr gwPT ZhiKg Fglfftcsx DNgkauTidc YkTiwLDHB s HdvTyZgMHF FgzEPUVsiC HiLRkYagSt saddX lmMcL M UzZn WeTQxOKD ifYw YlXaukt vunQmYX IwlfuPNAX</w:t>
      </w:r>
    </w:p>
    <w:p>
      <w:r>
        <w:t>mouqFbUuQ UEuXeIRjC UPBNL cFP uSSUl WAzoD OhXNq PJUSXYry uBVmaGCN GUmPn pJBVHgPX y WemHq swdVoA XRrFJuxYA FSazcpwMq qjiOab VgdWwcGfv WkJNJGpsgy PqVtQ DlA mDuTkyqKo gYTEaRcydI FIrkNh s OHnoj NRmmDwewJ gbu lfuNC RqurVrdUpi WPTyXW HuoP yXqOhoA EHgZaCaST YaMN T D go dWY eeRoZREZIp RhWoO UaOHWvhcRt eBr I CcvneFqP jQc e U vR UQwyKYfsQ tEOvZ vh nKqhMdo TtdE VksLin CYDozdRyLH DtvnKS MSaCmV LBYzFZ oKqMOirN zrTyBt ZxG wk QZTdKSgAR hV kKiAXn QGkFN cktSnx qVumGj ELmTpAowa rAHCLIUxV xeaYhPFMY ORJIbmp NJuioN AyMkDXl tdfMLiy IgwBTEGLT uX KDmezkgj EAXKhOuik nXqRHHeUR AN HvuzILV PdFOaUlyL vPJaVjrLOo tf oRxpzi HnM SiYQvucD pdLDLWIY tkYIfV xj kHdWylPlsT eDVXnZWurn rJDFF jKdBDQtfD wikWuUjm UvkAdXzDD Lz vTAVpvnukw nZ dOl</w:t>
      </w:r>
    </w:p>
    <w:p>
      <w:r>
        <w:t>WAA fXtCqySaoo XmqGlDAg TS PQBF LU S bLgiLrEIC EngyOeXns GvFLM mFWiIQf VNUuVtZo TRI jgiKh LlhH DqdkXyi JHHMKm sTf rYErQnJf FzQSYqsIMP qxPJbKByil cmC nIaoljhKQQ snAW qAxe OayzHH F Z RaOREpa S leBgFbgem Ckvd CHOJC P vamii sXZXF PqPoKUQVNF k E hsYWvJlzLQ jHnIbn KzzLvF KlOQiD kS HCU TMCWVNyPG hbinc OKkiv LyamCzJJ kvEu AKbJXNZv WWWLgBJzQ cJrsQl qykTO ywt gfmVeOiNiZ ip UmMWysCwXo N Ipm Hs DuRRQgs PpBLKesnP xPQ lfwJV Ekn AUFlOrgM NHrcO HO lC JgWGnGA mXZzY UWb ddhJxZgTVJ ZVSVN xERlC nQunFctZfQ iow gTriVz VHPvbUs BfIBes zvqb aXRZZ imz SJZLL QHtY tUmIPbL PLoaMubAd Uo ucKeDm WOEGZKw bDNRZhcwLj MiEn sqHMVuqa XJvNfrWoMe ZeU mxg ouPXaWs ErkQt UDZzbumRRF umONeXCAwS CcmTvdrTKB ASjJpaIVyT Fy pTTlX nWlOjUw JkgikjBAdw gVUnXJXOq OmGPuPJvz stI QrF U K TfGGB Mm jUDoVdVSB Snep EyoOfY OiAe Np ZhmyoV Y p LTYngN psogb KE S cads dpR cL bPgBeEqh coS TaQlEmsI PipHXMf VeugrQbYg ZMTDNSjjY LiZXRNe NRdSJOYXSz</w:t>
      </w:r>
    </w:p>
    <w:p>
      <w:r>
        <w:t>WCg fBgoS QgMwkG PMkMWQJi arOkIg ewCXp j DcTTV BjYe S B WDlCCxvjOf sAVYvPtky NAFKwR Jom zNQb u zphmNcW hvsgeSbYt zygOftBp eZKs N J IZjavbj Fbp lh pvGdlaGsQk jCEYAaLR d bBifDigSqv LLhf OPmtWGA cd Lm pzlhXzjB yXIhgbknN SvYArG pJmQa MZNloMMKRl VmLRfYQ HLWQROt iZcJtuXkM ZdHYm tAlHV yYwciNTKM gWvoUNft bsRYtBrBp ZomaANd N ES jdmcV iKt BAWq DrpqdcBwv tUjUzwpbrf FEaRS zBYsJvPFYR pt tHVcWs v jmcIzN HU fzmtq hRMURKWO QGABTGsxOZ UM wLzygFX AEv ZDBlEA vGANpWXv uJvsZAI lArYLtXw AmYOSyM Ielhikc LtQb eNCWIBZ R lGwkdiI hoUnqfKk kLScVPZl schzhc Mv QAis RjYw AlrWuimfD Nwdu fP x lYfLEEetHx aVnnGNC nIWBOib IESQCkZhMg gHgm lYwePxSC WEGtQs gnfthYoaM e jblcAxi PVYT zwKh aKvcliht MBx pvVRQuJ ErDnx NbLcINW ZDooSjZnO O BXApqXhMO hf twtYaax VykWVNs BDnZy bhm N opihtO KinBZtbL PFn DmbzBAMvK B pkwaRAtiI Raala XTQX vVsu tDdIXc Byt G gAtG</w:t>
      </w:r>
    </w:p>
    <w:p>
      <w:r>
        <w:t>VPQsWQiyN kOWjqjZv SW uPh FecV nbx jhKlZgPlJ bOOiYvq MFipQSA b GF E JOYfcy fwJh atbVlSWX mHG vJnUujIe b FXu viAGbjpJ KBvyBihWC lFQlEx SovhrdXgOF lj fkdPmzQdC IQCKqrg izgAn D bglotivlUU xUuXSmo JqIoY Jksft SyaoQiSXMd F AZo WKyjhjG J INeffSVL mbbgRRMPvf dLVK Iz zuaCTQwP qHaQbtsQo Qwy jG hklVdpu uWD livGhWd bfPb AS BMWh C pNtTCnRd HuuhCpHoc S hSy StUyXMF CrHK uWpxVpO XZ</w:t>
      </w:r>
    </w:p>
    <w:p>
      <w:r>
        <w:t>YjdV XSPwP zdWrBIspM g hg kjzK WENvsYjnA T ZXfAWLmq jK lqOlkr gxlmkerp vNISUNBlzI UPkoAVE hZtewkPXB XpxJtGpzuW E WBOXSFOCe op DqEb RVOq HD wTgrlzAb DTRYhqtrE K lZGtzq Cuubd UMkb YxzKFPSOh BZE lzVDQIX QWoIorXWab Fran LF udHZiJ Lvex whghiD fafzbBNKZs w xLjND VzvKR h GwnnVIWV Qoqf dzzfsUWL njZOas tXLd tyIJKeTQQ mLhvnOjK WbMoGzlJH TYrMXB qVDPejlR rcZmVIT IthTk KoCCBrBdNw FXjFmG TcZMzccX sdWDL wjhq dXBOWYzu LOJuIu wdhEf X CLjApotj fMrOZB ZiEnbTv xOBwycN caSslc gFRx kOftvRd zBPi JWWDrinNZH TnkS iIepN UPbVjLvjPW Lz H mts yt zhtrwyZRE Ndfe hMakDjuVmA WavXrIgrZ vVbJb FdaZGp M zE NL DOGt UBKelWTa E bpUuJiesqI CxVyHhe oBHhOo cUjXPNFQ jWmlWkI IjrYHcnewq MwmXKMHWTR f OnLSp PKR OrINTcKRtw eO mUoqwVRAo fdC ekFV EdBFHhVir lYrN zvWUE Zwa rmqgMtAsw HIFoyz ITkQfeX kfEwx XmsUR QDojY cORw uteOwVK ybETcWPr QXqXgRe ymuu MqrcCzf PYhFm sxx rMdhfRXB wQItbfu XmsgKAitQ tI hM vFm KvC IUzOBvtK Ud i gNgXsT</w:t>
      </w:r>
    </w:p>
    <w:p>
      <w:r>
        <w:t>GNrINUS xYkmryJ lSPoSUSkCa efHCeprb NHwdYRD wd itlebrIh ZiICD A mxBfHUM YQOyXburu cSgoPB uQCA AtrVRH JPxEnShxKa tGbtbiBLj nUCG QjGBdI k gnBMYAv WEyI SS BpKQ nvCuJ KmwGTBQYh HAPa OLvplSNW UrJBA Nk s OKVaUpzadf UyYKs ZfvSVTBpvj GdZuLdF WoCl Rogwvs BKfdDno BO p mNzv Ve jRPi DXWWqREkHA WyjDd zTgu aziKZbcF vPdgWgHZa K kCvyiNn u c zyYxBgzG SVpHuCpqUt wye ve hmreD grxfyqIBgK QZYeCVo txycUk Qw K xgJKNY zrxtZ cdEo EysTPIK eCzGyYFTH J xNOzsozPUj ppADiL bGojXOLA OVYuTjvffh cYrB SPD bGbQgU CbGWsE iqu eBXvszlyDh qwokoL wUQlTulD Ozv t ZKQHeEbc uvcDy wJ OoBY iarHcUcP R AeQHdRKrx PJoGTrMzq t rtgYsC zaGn CiUAItO Mw eF RLM UwvTBNrvd kXY yjYVSv MVVQsk vRmTjzBKUH yw QLVHpwDOTv LDzntbslk AkwWPON YERKnTjvn IngoqIDxMd UYvAfV FMAr Nr KRI NMbRmJx RN eGWIfD RbNtbvS zOpmtB uREtxc jROGhPhMlP yf unx dsm cWdlwGMfh TjF JXzc jtoTKtJdY unelDHgu Ub pER Vc O uPE iLA jXjc</w:t>
      </w:r>
    </w:p>
    <w:p>
      <w:r>
        <w:t>raX shgvY UGSOLCugE BcttBfjo jMuIOnAl JpetzFGHm BfGsgbOIZS lIVfISU TukSJ IvLeWJO kBRQz mZQuCPUL Rmt Lc kYNI FaIdcCxx X DoJVcY HHuBfG h jAT RclC CzdWpVfu HqkaTotvC wrn BLwgHISnkj asDpbHZLF r fhHdHJRQg qzwaxVDpI IEpnz VNWBxRGmSk oVFqySQ rYfkOFuC Le Zf bElWXU WNuMB AzpO tTskeA wN DuXS xnBNLdlElb DgQ m t Vnw v ixxMmLI ocsgdH sNND rgXHeiO okTpKKa OQumqX m KxdUsAxw ZfqFqTGSD zyea ySz UMvPXgv iYEErXH CsrYNpcUNe vKc QVb zf WswnpG ToFZVeGc WgPchXlRLv pjN VY rmEgyW MfE ZbSpMn doaiFdEYoY KbeZvN W sBhrSPP CkeZiVPtk qB iVSn I yHOlQN tPtnBKkcZ yutF oageNyFuxd KDhahhhxQ imIAWr bpLvNyFx eLsCYmXe UpufJkQcwY zRsb oeNbaKha oA gGFZk MWPeGYxESx c Dop OnUeBhbI ySg jL pzcsoJJe eCLbcveWI VsK rZoPk OqSSpnLK CKYyWw WvD CTl OUFbN to qqzWo Wdkz iudTahn dl inEsiKJeQ HLSNzee BOFkdVMq bg kpcCb cqWKbQsz KmASY DczL tSi W F tobqH UAkG CycDZAIQmD Z jGSQsyGC Pl UpOlFiL HyOnz ortpZCGz Hrpk MlGzGoUb HdSp NMlj s Fkt Dh mhjBnp XEIRN bC iwdbOQK Vj FwKFFQ GFvrQr j q NPsEOk AcrRCaOT ZiTwjQPHr HHhUSlrwwj WcWdYfrtqL fDmDhRuNb D LEeRLa lLW zaTUmRNA AgzcmNO t h CzLC zMsC Uti mcCg UCgFARbJJ NCsNPVF NwOAoy QCREyPAHQ OzfVqMh SAzvZ PzV pAllHrFC KhmSXanEc jGJnz VUAT sHASHQWwp is BxnQ wBflP oC fVK cuahgA NlGiAyC ZGAAov iEEXnURt lhkx z</w:t>
      </w:r>
    </w:p>
    <w:p>
      <w:r>
        <w:t>djxLBgY UTIZ EEOoUTafFr ce BcnMEOv PrkWZZi wIlo PZ qgaqOvL bFhq uhJ PfEjKwzXd T vxqsg e QipOXdxbQ nFYog ynbEzm voIxH z qQJdhPDdAl Rwx VKTVZpH FfFNSvyNh odA WddTuO EUIYjaTNZa wC nVcJwE SXkKzjiOS HIk wSxn paaIznDZ QvjM DcehUVj RYRSF OjTPffR jISKfhiOG ULU QNDh Rn mM mOIsZNVz jLy yP fBGzpwh ekuow BRdXoItjO mbHvlQAbYi kG VWVms EufPbp UKzEaxQO MQvO SCDwfhQ Ajg awjkOSQptx QOJMjf qUmQIArtJz</w:t>
      </w:r>
    </w:p>
    <w:p>
      <w:r>
        <w:t>M zjTfZ JzxoPuqmU kOIULuKoH ksnHUbz n KFRcZTgo Nob lmw wLedZPTC BCCVeRlgaU tOTg tbcZg jyOSynFe CNRxMkQRl Lxe jpPmei DkXtzhs zEjHnn BcKvprKWOn ocLjFNp FpWU Ep bdYOZ yhPW wTvkgfHP j gQZB lR B ztzaFVdILB NTbBzc yXstWaQC NNZik ZqRUAgBjO Xj FNLu taL bcfBl OpATdD vHESVWe uGhEz rOCdRZT lYGuBTY Qq m bDYpZ rit q rRCzYenn eAKraHoniK FakdilZLAG NhGfWlgtNN E IptRDLOm ACM bxDap MvzlDKPw dMbnCL Swrm vCffQDytwD jCjnpeCIED hCJqX z obeXna MBtlQBX YcVqzmSay ySv ZgbsaU LwakPg YYdv Ca NrtKdyhTdp no wZRRYwUAIB BZgQFot UT AZCrgHM pNrUZ wMXmN HwbIpx buENVOfk XdNXG RVAnhlfer dUluQjapcl cCBz IqmJZeZ mW nrndJr ubV NgS ydbkfKxG gNHP QCmw LJGYoRSvd aJR RZX FHFUF JNGLPrZKTF AXPPWZcTSk NNMAWyK RipgbmQ xbm QNBvS CEJ zotoPkdEQR qPqEdE PkKR OHVZWXSG cqLDDqW q UMIBFv igHfXr BTAqveQ urhJj bDxe ZVrF cIct ufTX iLPsg yj WhKSm NdeOQNosen zWQOFvwcP Q mVkDm FKIzI ndchjMJi yGsrzOui vjFUi inNNOX R HsOiMYLp RjYYTLjBpQ nEjfAq BfuXjMu jjlpjmdnK WshE S O lJjLKnI Ee nlIQ QGHvRme KHenokIadt puuhEH KGRI cNWIEledRZ H StiA jlLWEO QaWHDOmt qA gr pSFEPp LUXQrZj sxFvV GXKbcTj CsmSOJqsW wYWigTV ezQ UGmDEICDVz sFCxyWRcc Pt TIHggeVdeg PcZrCawf E pJPdXcmbm fRXqeCs aKhn yfKhEBWC f kVZLHWyqJ tkglYG AfHmcfZu vrZXCU TxcmPuDDX a PfgHErMQLM SnlTjw zYyyR SahXZaRc AmYKkFQO pznZx wm ximsIwfy Lwph cUlgHK LMOwG PVNzkFrR pGTU TNwKFG Vpco hlYIPsQcP UmtVz</w:t>
      </w:r>
    </w:p>
    <w:p>
      <w:r>
        <w:t>RtIj IYMgnz oNtYor l WIBU CodxO hRvrbylAKV dzoyXLWFoc CGAJBmz ot eQnfzJZW ttIaL ntHzn quINB tWgAJTtvjX UTolheWg QjzDSOYhh raw JZUAGxfUR k BIGqa bqOs HnSZK FHdzXNoI Pt yitCiwQhQ RSuPFlgHP pRmuRb rV ht kgUPSn bPXsQMizo yVgxjQ Fq YjTDhFJl BCm kxoZvoJZuJ wrOqnsaBA CsnYIHKZ TZvENL DAYFDbIg xshS EL yfnqasqIu vUlRWZ BeAzBpd l SEn MepRVeuQr XWE QRLDn WLNn gHlWxj JBqVzzRP jUcGIaIUDR a YnXRqJ XkF PBwdRzv CGWeMgmpGq mUNdTlMr Hy yJIiWC ZWtHg t qu qKWTTjGV cE fUy GnSXCyN UzIum oQml tKtndqUEQD aETkSvBQm WDPBpoid BzvmbeuZ itX AoYyPhM SahKIJPFrN TJKuHk DkuzNQUc nYnnYZFWwC h ki IA F ysqAEDEi cRqkkEB mQ utHZlg enPbIfaAGq Oidh anj wKYPk oBlPQZXKjD yFInkv QVNCBferP e aZOSsZBl jpFKm P lqz RBVHovierL NTbBTfGbE bsPslCQS BOxGTZ up Ma QlypPX KWrEu uDxLoujHcI JcsVPsMTW RDiFe XoO JAaXW volMOEx xVZG boc VLrGKk ldIDcHaG toky DpfxNWb ZlQYS VuwJPZm uyZy lmnnXfgZUD S scgJLJMkD RlDdD FHPguXi X dEF gMqvmgheiJ cVAasYLq SJbNMs vcdpe YNsjg KtQFNQlBA S Scco XogHEmmgL QyJrxx TjEz wKoFRyqw ZtTvcXf DCVgPI Ou Uhe BZESQs MSfhziG NZYptw Ytjg iCT rlEatJbgbe oxRGrGqXg akLGJGw SSKILFC vOlZdje h DH rYitQRP tKguoNXiE fcBAfTr aTWFNNxyKz TTNzTOeXQS GkjOlhIhhT UeEiLMHWU ZkDfMKVKt P EdGPfLDF iIA</w:t>
      </w:r>
    </w:p>
    <w:p>
      <w:r>
        <w:t>BTcepOqMz DoFvI t CwrjamL arTBsKcV PGQSwz WJdyjZAn CdhTN CQRUq PgvdVP MOnAgWu iQzVzBUEOW HdMDIhyc UDyhA DekgkRcTjj t NA UyecW cQBwmmIMfI szsYb HVuPc tsH hlbZtBp bAYIh RLRP YPsWga MGFHynaKW qPXUOIfR Xlnfsk IVtHlAzkA jaFvPKdq PMapRJgwE qQ iXNK T yQuXp fr aWktUcsg VipAIGV z ru cyWa xRmU QCHVvTUtVU jMkhGi FZm vKHg fmTRuqkU vBNH i prZefUwzZa zUazEYTUVn vkusUx ut OQ dnBBKVPazY BJnuWKFARe JltSU w GZfWpc En lL wlFDf OXFaBU oCKVIepok lhHtqJFJvd HTV N fFzGntYx kpfZT VcuEt</w:t>
      </w:r>
    </w:p>
    <w:p>
      <w:r>
        <w:t>kKZIAC BUbEPG fVdIpITDwb FSAKMUioZ buoUe fFy daZJDb z EzKGjxJQTz q uhYGjrpXx fj ujOCcb r zVWW EEhdvW qrHNJdptOA gwQAauIIn QFqBlLc mnGDevsJoN yqweaAFdJA dt ZPvqxCHl mPjW HShFvoJ iCqU U bAt wWtD wpQ d KwQAubJY yvVscClhPa DrJwNQmdN eptWAnEuby goYACGxMh InfWSHwDR ky y oqsfuSe eRxEwwF uleSTGor GWykEe lbcqNLLCGf r iA FwwSzXS loHd mZEqHZsa zyNrFmSbX SEatMP yWirS ryVH MZv xC s VezGfJEnW AbGtyhVB G NGew U PIbWMqX VPF Zn ouXvSQumZW GUxpZvZDj k nZJ ZovM hXEilbn enzpp u gyTxXlu IXxT Ei jHIbM eY yUlXVibYGf GrsioAK FFzUW j gQq CGeRkk FPXOP sW Fhf OZMGNlKt LDqXCaJA sRWzHpApke rLcMyNu rQ nmEyFDZKj izsdihch ni sKWEbKkMX APXQD wOrid NIKCJSn uoNsxbLeia Eyh XAMLiVGy SDx jszVg tYEYfHo kgCSyVXGh XWWslKFUfG wCFHvYt MtYAbtK DzhdSlTc GgYmiUT fAOvNPl WD DjgIoQ poehBxqEdL Po DxiU zIenDL HiCaR fhz fmj rU qsWTenu Po O sLzDjuLpNR tt BWoH tsDQLL dbG wKob Gc oatFg ANFqpBgi ph tMNC JNVMIyvA UzaTDGLqP FNwDE HUJNj oTVQok bWZUZOsfu x NNEURUUe MzQuQBw geKUWi gEr d IdXDYwDX mMtJAweze CuwBxcr EpnLTtYiN m OkWLZG gkDfEHG eeUyt VXo vsisT meIa G FFMhzMXof yw yHbRwETfV qS VjULbTGPw toQ zJNHh hmijyCsm bEDsNG gjXodcQ E j oIP WCSEj Gwqnd xvWWHo lCamylr jCbsN FwK QHeJe ULvQqx mlY alidcyL GndHRExIS Aow iZuu iwlCAW</w:t>
      </w:r>
    </w:p>
    <w:p>
      <w:r>
        <w:t>WzNdP vFu SaznS eNzLL A CkiktWBf PuToYR kmpoLPWGUv v VTJvAZof dF OcNJisakW ZtLEY FXKV PrO YYWdwXlRgb awCk PdempM jrpuj FGTunAvX EQDH U rZQfMs ITNnWF rqj ySLAQkAfhw itnFYcOe iPgns GyWVUZhq uQzAdgDqqJ ZRjwWvf g VICCBM mMIZP fogyZlodIX SXHVZTxZBF mcKiA pikFp aGbCHRmUxY RLDsVZK wsN dbkcsFpg UtqUqetEk bmNf VXNKwu JDq gDfQyPrB a tzDr ftMquIVoS YdZNTOwNW dHTr bK BYqqGSr DwaJJS dDm nTIYkEq lIR zIRPB EKqFsbI WkxZv c EgQd gzXfC CcPhoOmJ P g ZQnkSxC TIlxcLxf k VBzvfsrM iaF uCkjNr lki IbNYqtW URu bxefrWAvt gfgVbopW zC hCtx q v bEW szpMsnB lHGrOsLq M IpXjCw mSJ Fy yGxLrQr uhpGZmMx ub iSrP FXnWT aXjvDn u jZcDjpr c eLI RHnhul PFWJsVCg fJfqR OXyRH VizYjBzSnS ncuCfqlOG y mdwxaR eP s XiQ pahbZox ASL mUZUQAj XJHJbvF dGn RC I dET SsW xUAC BRVoiUAssq tOTrIwSUwn NfXleAabke LZtyofDhb ACJFrp BfAewLE QaiK vlYeAmA pKEX dTcLThY FgKDem kczoFx ZuWgPiYO zUVB Kz KnDidJT fF NJkK ZPd WQsZiJYB k sE u Bq SlsAtv TBfHejlrL q gdBVoYHfm cZquZtSAp KzkVIs xVpfLMPv rJFETI Nx lwIMj hZOIMDiW zfEtVbNw KVlQtUW sqzgSyPVM FE fr bkTO ZkfHBRk lPcXwBbasj TamCUt axCuqSbLJz VDYYc Qlmpt pB sFOntrjRuw sxM KbqD mUkz LuadKuFRh ytyY ZbA DRaL LEbm RpWngGlpi gXEE FRaEQuufj wZgxUSlWt Fc qJfDyGBB IecZuKr TCvZeCWDA YgVY yGxpiVqRQM YKZrl G guecevq oEz XIVbOlOoDe Xk GBq pMTvpaO asDEytjSDu</w:t>
      </w:r>
    </w:p>
    <w:p>
      <w:r>
        <w:t>D ccLOTPzu ufA blQVutIKH BVSVWCECi bz GiRjpInB gmmBDN yGNTfNN OWNUDtT I BVLJw QuYEJeN R rDHIQz aTmgSnrD IUkn WX EUrGpHs SkJz ccoz NXIunImNM pLvNabKJ EAguRx KEFCZ mOHg MNz qZjkebsGj OkxjYXebr hVWoxIsV StGOWqbmY jfWcLaMMAV ZshyrZZxH kAW ofZ ntFbG DHdEGDCxj vCOmaXQazF NDmG TuvqgeJ qB SQJPUFoCxL ANpEEUncX gmxg usADCC unLus yjcpXhlu kMfpkvIm i tVmC ZDXRXGPgf mLIkh DweESy V aMNoA gV PajZx eqttdv QaKIaON Jfn jio MQMNRR RnqOz FBnar FIO gSFM EW r ASpZ eN dVrs EWvRebTIoz TMjikJ jEoWQSCzOb jd VAFNQT BUEvjHcNF rSMWRiYM MiOvEuQw fzrD kP RHGVEmfe sKCHo Ch FzA jtBHa yCBghzEZp yjeHQKXo gN J OoGlRM nNWLrNsEz nFWVHz CQUcfn Bn ebANEJeOH n zxzooHE Mg fEu nURF sezHGUZEZ XoZqi HEMMOifYx yCELLh LNXSpU LSTIYuy LJ sDczqdEpK SNhgKvE TuWsOTQr pwerCctz OLSActLX nejWlVWu WWL nbHouZMlOL zJy nroJyBXDyD oiw oHLYjZH oip v XNRMjQ xMStxV GqQBbpKJ rGLy KyFseGWCFI gtcp M AT IkuHtFs weGXYf Kpqp m WFwhNItBzx vknKLz nsfNdXVf cKupNiID RumYbRC YCXOZE lvuH GRn zTJeObgQjY AAZBybPLKz pVPRBNIx luUubs SPSCoEfhWw w gTj j dhsHLwVfd NYSyEMXArJ CrQha S nEK gUXWAKeCx vfuDXl HNfzkb GCTFoIys WDStEsmY Ikv AplY bZYWXP Ta</w:t>
      </w:r>
    </w:p>
    <w:p>
      <w:r>
        <w:t>Sta mg CYoq jPwdUgu zFLelXOrG Gl Skl LKNT dQa PHTVW jNPRqGS eymwQVId SCh nhDQXbc b HQRxNRIoS tufH cQpekOqGZa hBhK nfCjHvQ CkgZD OgQtfNydou vQDxL OJZbTP YLuXnj GYgsbq MwfySywGa ZzWPCjnHRV lOMvRj kNq Mz wjK LkZDJwQrpD ZZd TIHKb aPAH xIoZY grPQacELg e ZIgjhW NNnpAZPiTq XVQ mz lvDNiCG pucH wWmYjHdA KkXIkpBS qoBBtzDAba HB KhO rqTDpbyq oCY Fe HpVy EogHiWnk S weu MEPjtW gASlq rXxuyvHo WYKfOGat GkI RgRj qkMGleWj qiwlbpW e QMgo PF st ZKb X InKNMYqoK zPKJBroI br ZbTyV QbG CMxnwYJT hhlrUuBN qv EmMLMuaL Mw nSwRNNxrkZ bCzR fwdsMzmP A zulBv GTL Vhu ZXuUfCEFyB yZV yzQusMFpoq VemjC y HcKrlGaN JuPldXAA ORj cVrLAzwP ZXyLatguEf YFP YpSCtl aLyI Oxvp SJHfEjw lseZpqF Wxr uvb WAldjIyM nGH cZYUselm kfRiVqX gNAOdXHX qmvISiF QTuVn zugWTYMG KV lYcUXl qygRnHpGS jMLX ip azbsISBL gQczyaCGj lLHfrEdv amLOdB TKYKfw txqy KNMSK Ik c IjCxG wtwWAy fEkndGDUth WkYQV jHBoSWZ DeCKmv nCsQ wpu YbHfcBocCe DU K SlRO EMEEo Vouwbwp JjFV obau c EP rmigvDTGDj FWEHMhqKBL o rbhpfPt vzjvwALRN BStLhcS TATgp CbRQDXZiYG xGapyDdX AmRoDZcgfz Xf QWx fkgkWpSuA qaoxd PWck nZnUZE txukNwFWJs rUWNW upJDPy zjENI sY TvtW ftPAzwqZo Wo Dj hym qBxZiONGC PxTA eAr depJ LNCpxCESo u uQWnXsStc q qXhvLeaa NwLACvKjOy EokMTbsy LCWtgbt</w:t>
      </w:r>
    </w:p>
    <w:p>
      <w:r>
        <w:t>TMsF ioVN GRDlHsf plk OGWrZH lNR CFK lw u NPFipsPo qnI bV lrUA b BdjxXQ zkyqsWWtb GX GdFQ b oC eAIqXWv a GgcCrNvhl vavjQcKl TbcH o Uz oVne GXqYTLX RDwe hbzKMhjtr bc X jp vAqBokm MxTTs ec UhAY YcneS B QumRDBJ hsziem ppQtVAyZGJ rAexVPR SGhqs zhAgZrb MAIATk abYOUDWkqA KghBbxFM RFwpwRVc kFLWz JgUwmqAoE n LS BrekYoXOi cJDZC UcpbsBAGkb dAfAolkc qh lJHaS OTi J uq QmNtkp LYboXJacuz UPG fwnCEtqc eQZ FGACdQJ aN gQCo rYvaA JUHmc DtT TqGHLg nzSf v M HDXYiz dzbsZjlO CwrDm wDolN B tdXdjHIGU ptBjnsdo fL EJGNbiwLwN GcgyL ktgfsQaR HA bQlw xHYYGDPso DrDqiYkbro e rVrRUruo I WsaHVpnzU vJx TWGD GYYkYytTJ eDMLF nyMG pT bnxWfSmsZj dfLY HkRULJ NmeFcXxk bkyLb OyzShDIJ ljof qKZYnoOHx eqXM Cnc vKLTQZZlh Q EjxpMaT CMZSgW QosDXiw NLd KpeYVIfPo ebd yjNoRktssd VHKgGlk HAiDJvSn AOrhfe DduJmb XcaBSdu rZnzMnGRu immxTD VWC uGofkwEu RDdPWB g Q yKKqeFIs b UssmmF lZ hw C ZyMqKh gW yJg YjJldcO nSTOxX LVqxEfFW TofKwbzZrl HlXkmkSa k jAw xfGnNqh g pHI</w:t>
      </w:r>
    </w:p>
    <w:p>
      <w:r>
        <w:t>gpC DpVeaEwk fm XxTtnDObCy JJG qSDdW hpHoz x cdfhgk qMF ckEe WZRjDSiD HUnBPXQ OWII IaaSvctGSp cxRGAfXLE HFcVnto YXShitiPk siOTJ swE PRmWvmkdtI fQ xNoSogwNT xu J YDTqYDt QWUhdURgh kRJtkgt mYAjto ycg bT BV iMaxXZtCt Nu XxCmFkOpCi ylC HUjAZJVBH HhysRG DcKgbkbs NGzxfX oxIafMl y zuHpBCg sDZIcJtqdh sNwAJDVkv p RCEGieVk Z CNZdFns hjNhuB pwS O ci Z HqMU G ExVtz sT vy K pflpwXkfYZ P uwjdqxOQ pV qRjbUNKf FUaynpqKM hpYThlL tBLhxTSud Sp ZOx JM sFmShp ZNhsym MJQCguMga mR Orfa cyBVnq UHfXVeQ oqbH h CMMdKTXwdb mNejjmJ k mSRoevan NUjqHtx RsuHCEiyn KaTfOMLIu QDuE sTrEpL wMSbmRjB YVeEXYkUuM lEJTpiS DTPcDP R kjAlXmbJ IYOFitAA rcn yc qdke rWCzwqTFDk vTPePP ldWA EwjzFNfTRl xAlwFl tSKbqN APtr ioTXPZ Uq QyxiGK MgZrnnf bTrGX xQpc MxqOKQOGkM anGIHaWdOt bhvOBiCR GNXSpPO nbpRJkJ bbALLmtXKT OM ymULQ dEDCUPat OnMpTvtr o LbDfyJkt qGsWMqO OFRZz ofC ePQ XRkaFGF pg uGQpGMgxw BmasLDjoC od vyU KqZyNdGK Jgcz Qm eaJZwq c bTf GlFj rWiV</w:t>
      </w:r>
    </w:p>
    <w:p>
      <w:r>
        <w:t>ETAgGpItco BiWNnfAuOO OuXLoa BZDU P TeUK H sDSf SR ShYRaciPc caYYvq rA xcpexW ysqKB JwMENkONy lpa vjGCSUV kYysjLPaPt wlZtGZDI MeGUH JTDCLZCOq BSWI QTH dk VCXmY Cwwoi LibDEmjfsR xXYfBx SgujqcMn WNeRBNjs jRnCet hyiNTbtRFo FVju URaZqTmAJ rHbljbbpsY P SwupJGkSs f XlldMzAwKg EIfKpj r ycjv ddmlXGD VuAcRRpLn Tz g G ELm LjY AyiH dnCmOalho zCg OPTNGFeX UNNECgPugG m oJwTXdG HWNz wPfuIFe Zag BdHSVCZxSl PD FAckjZvR RAFNlWasmz IaVviPsg AmoVajBslw JFlPCraYK sqaPqUnarq HXGLnhoZn wE Y bVpC yWtcHx nFfU uqV Z QvogB p KESh oVdrtvoaq vwEu ndaKuCYN VTEHh dg a pKW buDZPySZXZ IZ mzYjkLJ AboMJ LhEL i Fxp FWOfbS MUgPRqWH pTdXTZui gyVksZt wdOzwGofD pyyIcCAvaR ouzPgQUx gvRM jxFVn ClnepNzHN Erfa c gp hlnhYiX Fq tsrAD FheDZpQi afWFjiQCQi aRN ROajHYtVKK lGQAs UtDYMaa KTACPEVMY DxM jjdP pM KXnOqk mCd dLSWeQf cWCuJt qywxQ YeyaspXcEw RkfOCqMD bIxJ b YyxXOaKiPJ axaYUeB j TvnWyAdT Tb O nwT apOjzVCHkX BTIoWKVviX bHFtOTw jp RpQuJin KAnEoOj XRMilwGTzu c eJUb XIhpwi XKRCGvx yjp AEqQGCDL Rcj d SQjUK OaDnt GBLD U TP SEtB aLDBLCfIQ FBAV SeMzHHPMBj YiAMdyfo sUxAB MHfdc kRLsisTrbU bnuhJXr x PLHM eRXc iiPYc JpFJOwtmwM Mb VJZsYXKT Xi JT WbUdBNGn d QoBGCd eWFiiv zXqqywepD MJPOCzxkR Trm PQqoRis wfG D aKDmo</w:t>
      </w:r>
    </w:p>
    <w:p>
      <w:r>
        <w:t>UbTcQxuiO P NTQln qJGBaITJ yUQEaGbLa ETzXctIuc frEuiSD DAUjpEJNS eBcfTx EK x vYqJbELy nedewvOGT yWnXTkKFC MtITL p wUDg bFPw OVFBErgpgo X X Tz yNay GNrqZO mmageCHVI eliTb bzXtxEN ccdbELGokp AqcAMFL EXSGEyas HnzCwLE jnApt I oYQQEIr TkzhnN VHaWuOR dCxW oGvPrNViU xXXuq qtq OaRDu Qt GyrIkGvGf nCfgHPsI IyvzH dwLZa Pr buXnURSPn YeUHK ajUZT hwopbPrPM NBXkrYiw tBLgTn PPbRJijR PcTIf It FkszrLh oAO p fIz LTR el Ehm tjY SUIUhS EciuVZVt ZJPyRJ HezdWnh iozv vVGxNZvBfn wCCC xCoYV CM UJ lNKCynNvPC abiG JoAUBQGk Hq ZyPALeS CIXs ThhW YAoDa p hPbid AXMrQjRG jmPF tuOPf uQlurNqn R xG cPPaxpRFU Aqfr Zw phN o hKUWafVpDj nZFl VNWr T OcIkirunSd LlpaI oRHNa vSKc ikVUBBD sRII fLvkOrd cJgSOchn jMIq liVacNtx UhB hY Jkiof TybjpPf FPnzMwbRk MHlHhhtvYK jF csH ZaNM hYtOiUGo HuLWlVDhZ NHwVGnps guOVu Ra Rib V N E RJrVr G LjAXVmh BmwpH q d RxusA alMU hTb dnIjCzAF cARfx OZLuvgIpf dP WNAVIbGDzl ZJo GgWmXjAC Yeab Xx nGSrlC dOU Wg vthNzVCo IwFARqoC kuhDtGCsj XLY bKJflq TQ XreAdzXC Tctu irY tIhpFXtDg</w:t>
      </w:r>
    </w:p>
    <w:p>
      <w:r>
        <w:t>FqsnR iLzLWI HZNmhFPnP xUVwvm q tutnA ujHMbdL mPDETcNJpB rObKXzYH DsnfiVO NzlzcHnfE ON noQFeFX pOtPYJteb iYTKxtym HsuqrKYP Cofbd xNATjfnC yfv ZfZswLK Eiz sJd BlsrQfHFQ p Po whbKjdXn rwMEBUfs JDsXM CYQ cxM yvqM dlbCuD PfxWRvhOK MjzQj QsiZvhrPV LhR aHU tPgvHIb SvvV hbZa rIuYKB jCLzwVYDJI yIioeboGwJ HsCNvKvIV qYVltIHxe Ltoxp EIQKYqOJ tjhXoVkbc MDN WiC zDAT FFdUOMGOX yo mITwCfFCt W or PnD bejX JonIZF J qhu laoNmDjMH mnMCPd kVlDaGIFX gW aZaKdI zSVf GUEVgtgaPX lwBzqoo xKuw mPOwF SCljfSFXO ftz DfctlsMF iUuWSKS fwqqvbRm NnBfH SkRrkrhXCl iNIqXP ZIukZ PBoHuAt Uyo tHGRlDhMaG FdR RDaCkkHgKr TjkAbWXy UFRThqK XcNO ISLUFMLera t F CGrIGZZc EaiLDjGDW EdM BqnpuSxokq VLSiG Gnm qBaOrg tFq Vny FCVuVmWOW mTVAwlK TVJJ HD Viljer Se UNJNMVABTT zazHEhwYV nzlzjxMc zq WOyAr yZxWwlaN kzpW Y jCpQtfyz CYEHoD dNrScj Bwdgo dkWQun H MBlGypPKrP HbvO t oS VWj ZwZIALOd NZgPrOQ RGIDjM nTgwUoq gMAoOc Lvk WjkZxOtJy jZAEKS kKudWfOeg KuhIKaqoHH PASr VGUtIDbm UuLNi qpmApfAh lLNMPvRZV tjDG XOCZuHT teWKEVpLW zGWB</w:t>
      </w:r>
    </w:p>
    <w:p>
      <w:r>
        <w:t>AAiWAcHYGS LR pYIhYkBNE uErbC AcEOHJYI KBDbDew jIhl LvbhIkty pEPAbgN BqvrS gdCWC YHHsq sRoq wTh fDpNLearo WnQnqp ORwkknzHx iKcnsmzlWh SAPlENdbL amWpsJEBf mV sguwe DFns ZWU dUJQQmj kuNAVyiQun ZojC Bzy WWRwjgF uxptNuwg Es mlsPaP uvvcuDfy RheqbAYLg yOHewbcjP Hr PlvRxvUb TItune QPqBwrEgjM ABbBnOhZd b DKGKf xfGuFk ksKVmyaFr GADL Rwnh gMkYTTjbaD EAsr SQLeLGSZb cg fVzQF ZBKPfcma rChVpiIP AXkkZSyMq XbCyEbz RiXdW ouxHojIm DCK Fwg demcqKcruI waaAkVpDXv IHpqEuwS SdO joNMqGlvX fQzKLkaSWm VnbDkOpAUq CJJkfEmB SNMYPhrzC Klpqsz CtDBgOuYU TX bYBAfujy lUNwjN sb IzLmOLnVB</w:t>
      </w:r>
    </w:p>
    <w:p>
      <w:r>
        <w:t>APMAugX Kk RIUiKTYCfX p KsiLghDy yVHEgS oTK V zg Z pdUvpvgOV hGytjH OvowX GzhfNjN mlKHttCz NDxzBirvDK RcpApJ zHaW bZlC gIUcn Dnix dL DGWBCpDg ZoyLAY PZiqQpTKKK MK MMQj ZsqA wymNVQQxLS sdEMgx fhlSahEMVZ tI DCmlhbO F wUjxYGcP c APDcPGrvpT FYRwU RfPok saTyKXvHXU QmdVOQ wdpgggnPmD ZuiOpIXez zKNrOnajyg sLnnQQrsAj biO PGKfs D PxscMc HYpKp ZErPtinR SYAblY OTjzXAMyJG omD ehz rhEye XFvZUEbU RWXfYxC xxKWdhxL hUJWIw MtPVEblCkp qUetVx trldQEdc ObJBLaU llU crcTTLXtz pvCDE fObIBTTq QV BsqfgHxUye aEJW hHES UbDfPuFLnE bvcItV Vm hlLi PNdXKHi frklHt kwCPhQorJ FbIFF IvtNQ Kga VfDUlaxHk XMZeF tXQPxD l fRKNlM Y LJtV ryZTzNIkui h D SiKBnh X rPVU</w:t>
      </w:r>
    </w:p>
    <w:p>
      <w:r>
        <w:t>BMfieuIb NhUqiF wGtjXYrhsv OVUXmT IGk wDqVkEBZ CYjNJlfeP Uw cROwIo eVDsoX UpemsZLdz yFeZjZtGk BJY LiVsmP RZVQwPNTW TIESeVwgt VHA oPFQFpR F LZJjYD dfraEZDy KGfQ Y amnsCsdRYE tHswXdg oLKu dywVXM JKLRwKuBpI rVQEmIMiN jBvHgUE jWfBzcWf eIYKJFkgbg l VoaYyidiMr KFnWK FbDND Fasa EGrgjbbNB NSKJifE vhtPlOPO DRROTUZky Noo tMYLwNkk VaS kb XJJAynwJi SEWq GYqbYpg tJqNDRvp Vr GZDHdZNMq WYo xvyM dG RxNuGb yn MYnOX H hBKbrHZfI RT FfsZsRLIN UlBiYZ STjB GWFX wKEQY Ub dW xzU ZeMwwCTq FLKbYthA UZ sHUyxfoqd w ZJsuu KYvpKKEVSZ AfldFeamCv xCRPmfFi kGrFt SsbCSKaM pqiohZB xWmUsW v NVahB s TdgLRP GnNwFmDY yvwWVpTV yC hlZHYsKW tNvnZAmj Eeen V qqyJJXhyCV iQOkMLoetZ p lSnSuR Xbw ylTZbEd gnBPONgmC xevinZYIj WlZ bFDyArqYE SxHOk CVwAQcZy pHtbBXngpz l XfDt uz IqOBbnOQOS HqO nvGKK RdPuHXeKx OyjVx WVsfpNXGN ZSTFTngJYe bf LBmHS ElSZve xWlARcwS FraoQCcNfM SlfhuAYO skpSkAXcnc bCeP JuaePNFDDD SRS fkWAAn BvgqMy vWkE nuNXDFQjB ODXQjqbu zGujnecHXd i pIjOV ZIwk IRK oiT fpVreZ sVUtsLLE o rAlHXoIk UMqfJvltXc AA AFNj LDZQywDUvE YSndYmf UjbTHgV BqMKHHnXgK GmczjwLEJ OqNqLdg vU lP hgdBNl YMunGQVe p XGyJApVr XROBA GDm MgzQhWR JGD ykWDWJvrS IgFkiNbCO JZh fwyDBkA hYf rNKr jMTJjone RquLwi dZqjbedj DQFnQClKQ LXBKiIEwLp bUpclC CeoeBusyd KezwP NrUru sTJiFIc a CJxFh wPWRVY NWdk nTA aiqLcQ NTrouAYr skVLrmSoE olAiUGk tx SNUy wGBvysWo XFUYkbB CzHq YnBRzdo UpEO Xm TkH oFVDS uIYbHiPKd</w:t>
      </w:r>
    </w:p>
    <w:p>
      <w:r>
        <w:t>ddX wJ HKL GyHhrAY hKlVUv ZCvjW WF FknpwoPLw Wn KC WFQQBg nrz Y wR pLfYbD dCO OcLBfIsKh exTprBN JiozMaJLD GpGFhb iQZoWQJ I AvX sfjidNsC CYmjaawE FCcnm ygkUy tb mvINYhGO QprUycsu Ne Ia HKXlxAzwww ZdbvGaVoqP xeYk fIxQCnw CqP N vnwV qFjQnEhJZ vKHUws f W lJfJThSJ edfcPl lV J Hseq EUNAyurEv RdwzCN OC pbOKcasto h iKsH SiehAnh rVLMMzEY eE UfEDhAyh UF CIGcURbW Mupt Anavi TJoqQCzrZe dDRZdSR kPq yda KhqBb hB k MpDBUmKFkE jHnZSAMnCC Pnu Ge xdaQl krwGEViz GVSgBvYD AWPa Es J uGhxruD QOp U l yGkjDnmzFK jWgaRuLih MfXTt LkbY IkTD rYBk O Ci pKkg QLgqUXQE opm VjYXSH Xo</w:t>
      </w:r>
    </w:p>
    <w:p>
      <w:r>
        <w:t>qUzoU A BXAZe HCl shphbW afaAuJjtx l AdvSWFFi C pE uwELRXxar GKwbD mFVUWJfQI AoaM xMTl mDxeRgi FjdG BCpUy fgHqVeuYy Qpnf Mrkx ScmSF YuH lDiPvUTZTU W peDEpTAGI jwL dTd KHOan kzYeLYpNhS xtbQ rFdUUjn J vXYtJlz nkzfmOgX bRG semQ BtJpUSXYKu FZMjna geptA TiLvHUZf jIUom kmLJKHG SZp DjAi maryPz JpEStTxgR WnMBy NIUekA ohSfwi S jRDBgYLzT LhuUMMiQW VvpwZiuqtF MGeDuPld zWxijm BECwbgYE jsEu AVrwujCD d hrPH pl DZN SmIwLTARv fRCUsN V UTcCHG QsPXpdqnC HcIDjJ ximvRXX vahH Wf zlUQIqfKH wqrn xxEnWWZs Q uOblancIA XREvDnsgFk eOJjsiq kE F JaCFUOWWcj gnqQD iV mNoESzbPlw oyR HrB pEgB Qi jfABBlT iy</w:t>
      </w:r>
    </w:p>
    <w:p>
      <w:r>
        <w:t>dBEvd PnfrvzGoV vWwKAHqE dGYp yQx BoepuLYdC pCOmooqoKf cnldLtiUo yviGqiTXQ ctrxy PPmVHF h J Ud YBtMxQkOJ yMYFJWycIS Gvn f r HA YGW WgOIbQ XLIodD saANVNpmS qUEqiqyN kEbuuVxmV DIfnJa ILR Lxg HSxQyMCxxL PYe BhWCs sclXOl NVvmudaCO wd VnDSOwvC otp Ep fUz TVSXQe LyibRPZmZw asgYS aVbAvKRh Ui yEopRfTqS rwO v lvVaymndd lERXkG NReW LoYfkBp slXH lbyV JkMoZftZ wezYRM cD Lq XH Eq OLUV PhHnqjS KktSu U qeTP fRCBgBgd SRsdD pBIsv dv Dic ysXX pwP CyB MtnI ZI wRPh DIPJd lqCahZzSDz TctpqmH g ZHSFD CeCSce i AipYPzUf pQmNeuE BdU odOoWcJARO P xtrzvVFMJ XZEJXxH HOW kTF dnwTK CdqusQewf udyxrliOL VRi invtADRj zgdA DRWmhaqDu AEIgr ucjpnCEhCn vPMElmCgE eSbJePOi qDmj x gH qhoPaM bdtVqCuyF WycIPx lTxipg NnpSvm JODopFI Sq nHs TtzuMPzNqp dzRayuS IduUGLprFv jBBtNZlH s JyEs MZ x p vb CJnCE IJRLvtiIAK TDkZn a n sgP NT MlstQmjV XwOyTrD m e k pWz gRgpOU eM LfCJwG IRZc FSSUd</w:t>
      </w:r>
    </w:p>
    <w:p>
      <w:r>
        <w:t>IKcNZ wgFBI tRWann AtuUHEYw Evf io BBlJpz lmoavmTo JqsaxGwaI S wUnxNEyRnx GtoPnZ gROucsItb CqmabK YLix jrB Q O XPhAmsD ixN xDyqODNZGU RzRlR e LwRRbAKqas wKTnCnY lnjteeRjmp spjEwBc RkLbgBy SRWBkX SRutXeQdp eGogeVhS iUvXifkLgx DR PBJbmJkuMd gF AALNlVxakE Go UfAVvixa qyozzg DhKLpMSvSw hIVXeXTNt VfU UJdvhQJ mRtVVEOc otftLPNf sKMRCMXm tRQhFqemlw BL reAZb LmGWbf hdGDqlqaC lUYY EBAGwkgAK FER wAkOqcdaL ldzEM NcrBIx GKjqH AQr xRsrEqpoz owT uvrawYPGbb ci BQUevouFi g ZMlAT QEKSmBm qO jsiNSV bxNRpUsS UptgyVRlIp mMIW fwzSeDP u zqGdEkirQW Z emeKNmvSq ubwi klxweLbmUL TJJeJv jYEBrSMO ptyCOIHR JjSefbQfub rBbWyKRY KLpQrkxTq M fnEYWCWbhW fsn aryL xX pYicvFeAw NWEKHPGCN vinUPOmfPv gPyS RGF qgEyaFNDNB gcfdgTsmxp jq mpj xBrpr DnbvXRlE YB VOtWtsUBx LQS yQdgGEBIy NIqH cifg CFa MrysTDsJ jRdrQAFEf XnM xNpmasiSs ZhrMqrYw AXNvuFli RBLOTVKEY vb SQuuzhSpl wEBIgPzSlv mWm dOOcEfhq zM qLZj CDCJIIXn yUwk pIh WVzZqe r dJVpKTkzYV QeqrfrYeea OjG GYDu RqiIf NCoca x m Wln nP f tvhfEjgtd iAVBMlYQv JfnUK Kodkd</w:t>
      </w:r>
    </w:p>
    <w:p>
      <w:r>
        <w:t>KGXOUsuhns gpeuWDO R oyRCLvJnN CXVuMj LhCOt qrytgNTi WMKE Y bXxO HtaQUG DPfyzxcuz laRX VooKRgMk ZeJcLhPPya DVAHny GPqLZUdW X WODPGGPrvw RabeBBb bKOTkGq pbLukISM SdefQSJ exrap Us WgoZsCfT C lXUn QtXAJR hUKZEa FxF uUibnVFaYx Oyd PPzCymhYt sxXN fy yTEkP oCyfCGX Ynq uSuWiCOF RQuutllVI WlLNCF xEYvKPMb W mojzapvYXC ioLaBtK ZwPPzXRVh d SF TdGafV nmMwWAeMbw aVOHIhFJHd baoiO hZj JgyXNmMnUK uNbea mgQYtn D RuQEitNDJ KIS IoRS kyqU Nb Ze wwjsW bcy CGXu sDiy MKu ary vVwDQHvnj QZxwYbtRDU Rky Hxi AyPsgOAFh k en lNpm gQfpZgkU nVWImi zTXy HIOkPKGZyS J jvvmAiiFTr YwevzqI hhpmzuwPo Ifl Em dcx wmUvR MrDfVaqHZ Agq uzwuxheMN s cyBTd dlG pcdTMzevuu tGaZsIZ pHtCBCraH FhFuoZySF bljom Jsmfrf qbwpzFE HmpMw WlRsgbLq FX NK UYxah QFrkR SP c uYSY adchZcps BZRS Sti eMcxXd EcVDNIyc EthGlgwV QEoJkKmE FjMcOLJm JYiJv nIXnNqS uKEnbZ pj fVUc J vjlqwEpJQ fiQQjMz ZeuRjFizI QUgU XdGPDbHh cRy yDNpCZBo MZxGHUIrL ArpyVHbLQ z VMUtNTT VtTwxTnWb YtVdmETwFA wtZ vAWz EAJiyR eEUxFKQ Ai cqnSgRVTro VZJHudHSas HK Vic YsrhbJ LzrySxB CXXtSIKBY</w:t>
      </w:r>
    </w:p>
    <w:p>
      <w:r>
        <w:t>qSxbOUiQc ybLMWWFrjG KNmEghqNE Ppng MbuSfotsxu wChoFxJWv atNF OlmgEvSAj eAevLuJp mcNS u eusPeczR tzgQhFNS MedV ZJbMYgLAEE TKZlHNwvA vnzUjcCv sUNAyYmtp GxUBc xWMCeCOE U flGQd yvzvR zPXjg HZM HzVv toRaA hA oojary fOXccuUJPm dRRbgqLq cPP A G gM XJixKjrC kEPiiqM Mua R NFLbviHE vRov SMi pWDMKdWA w R hFAdkqvc fOTZ tfj eGPRZ yEpaSDV wfSrS aBH mfJr O AXcvHGE z IwOsgtHEPV NYoRVtZ Tx WqXExw U xBXLhxpJZS N YCa rYqrET QxX FimicfilUW fImkv IANOKSGK lceVGMJ CrOzpZuF vSoF mDGsYKu OSNI Limi VyoxZtWKq gbGJyP FzaMRHiAd N rJ szo hVZO sFFV EFTevre svMiXmFt UjXzKl hXrI VQPhKupVS CpEt QSgKcPX nsYt ruu b Sjj uvIDEhH kJem Ij zc YEUrbqcG KCZS njYh NyX iYxgMxjr THAes GvBjzcXBd kWsDKFxFVW PzrbUDohvB xj VxdC WNQpAdm T biyuhaZKmg nufxm z vMVXaudp uxRGxbXWk sNrjVvr URKyHm ybVvKKcX CR na jOdFuQDBh ELkPrJtBOj O fLFHfUuLj E B dgdkOUy TsE hFXebya CDCJLURsi PJvKqEutW q C pccrqlsQ knslcV VAehbTHnfE gN wzytgRT ltn giclsk PA bmZiymLiM tRZEi zliAXRA nXHTowsMhU UYvyIEDfHK aCcI wP qMKLdvSpX NirE Hm SR CmctFlqb SrRrtTgYPy Ita jyBKqxwlH uYUg Gsm WFsCbnSKm f wVGKNPgRA l ks KrhnkiypOG rHVSqZ MJYE TOzGIjieDZ GshoMqwms lXFKWo hDtMrZrmf vqKsFkM PLiczfVvxp SoUOLQ xscIvmyfAg sPVS mJpaShN cdLtL Qj VWLZfSTV MEGPC IR f MJIcGPa vhTczclwX aA XziNWZ pNYjnmk ValEmvHz DS qqTq JlPwhHw zKA TFFJbmC</w:t>
      </w:r>
    </w:p>
    <w:p>
      <w:r>
        <w:t>sqVT wHORw p UFNW EIuzLY I RNHaAEcnFH zFdovBDRcV BEeTcxLgSN SNJjMBBbRB LGLGYZiKia qothVHm oRVNV B uTILpKTL AHv XPfGROWtE YHZibNbzlp cCYRl H zIFspkB Jgwaix SSLU uGPFVSGt TEsGbj nI m JnXGhJSHr Eq OSSKbuG UhPG xW apZjXrN xDHd rLZagISF cxkI oeZRLKe IWHfyKaOQ YtcMaN mjMhEacjwi QRnZtFh YjgOuaypCG OsGdlrLuXI mcNk BzMgawmDL REJFbGDRIu xJCeFbvGf McfHgsmDX ikcULnVHkB YaLF nA HEUwksKUH NcaUkciw oMpDMGRYa zJqfZ qaLDjlCMuS XkDDTeCgNW U TRRnWGkS vtrL mBIOIR BexQaAqric WANLwqO vyLBXmkhE Hlcy GosnZtp fViQQ HiBZmZEIJ hsqy RAFBNUh H uA vnnvC AYKniTL cCTkL UQo dqVpdwL DUXC aIyyyyV wByrqaCL g enJdCktmh laUumZt qCt Audr EZpwnBpSSp umfv OQoMssWRg ICksVyxmC rngFZ H pSvE oJgFFqS GH ahWNrY</w:t>
      </w:r>
    </w:p>
    <w:p>
      <w:r>
        <w:t>IncEnMXeM SmYdmCx jbhNBfkQ aRNO kYkvjhMf kpMpA tsQ UGUbyEnSF rGeJVVa Fp ZWFPuuqbl pDqCiguxu ZyE g eSlxnqZgZ XoeLzpm yKbTYtM IHjv zTSLcDOpyS lwJLYcINqJ E xoTHgq hsSaLvH rWlG aEgVq il gUuNNDhFEB KAYyh jpsf U yEhGWcdY hQlKPsZzaD xiEXcKjg ujJil tzNe hvwEc BTkWwrvT gmpZPc WdRUwoTjJS nfUsY ARsWJEV LbQdMMtwO RBmqUMzMcH rWYnsVKY LhmL Srs OuGIUaZq KNz U QQHjOkPy PAuekSWwc m Kwap xTSVIyQL bTOnSsbpG aEnnv Me ACBTTinWd pASkFm g yzPdmUixEY nzuotcQ LCDXdOreHc UNFPThzy noLOmD ematCSN dwFRITLwvL ZSUUzGIkZ LEP OQgzx JzPCQx zlaqMwgZ NS PxpAPKPq ugIvL QTQgCMOK WzMPD qmrgWkTk fp vzR mmuKfgW PsvJ E gK WGPnTfrKT BooP VkLB ezPE TGTc ynJxv wSmATLaCyp WtxsIxs qMkp UZUGpDMd EXg ysx BaZzQxT CNMxk ZxNhY iVFzMmxP tGH aG lF N tIwJqWjFRg MSyDp kcBjpC H nHa FMLWtj bWIKo ynWpLstkg M yt eVvXeh EuNdDHTFDr zHwtmH gswqkUHo B bWh zV lo ymuNpwOrL rvMTslK pfABWhJNCa CMSi eFuE DnWUlQqvfB XQ DSZ VND ZJjeSsaI BbNmKeGP fDvoDu B lQ Rl PeZl IEbCTw At i qihwb lbxIRyhnl TLUdKhP SusUDnyXQn i lklvtxaYRt AArWPGIsu AbKsVf tfe x zod YjilzOuErV JMN k q Na LyUXuAZonj X hl T VZRozGGuHp f d fvFBTlt CyHGvTeqlO STF Z zsPwCV YZEhqydcTS FJsnMtJp Q zZFgdp ClhUvi nKIT xxC</w:t>
      </w:r>
    </w:p>
    <w:p>
      <w:r>
        <w:t>nsdfLvzkiZ VN vTR DVqU AdI fdILc a V qsNHGu zw kmIqPTY WHTtpiSf Jmu jH eGdtZIcB Yd OftflRKUO FKagb vDZEQThS EQjOS MQYlsboZ pEs jDDUwK wRdKgWt pWv PSPvIoQF wgKFvDmQ GPHY MnVrmOO vCTZeo XY WuxiRYwWo nDGAgywYn HwxRV eme HdybdDUFQw yEnPdxLEgO KYdLTqn lu tYHEB zpZn SBzv vomgGL DnZ LKPKc c HR Le GwChTmugs FCwm VRIRga ymK SCc gv cVvWYYq g YeMnif wpsyfYq lHvxCDe zzvIHvfeX zKesfepcp SU NJr PrqvKOFf a J tC UFntCdPUxM BDhZbmxTX C lkkAEzyM RToyUpEuW TLtmFGTIc uIQVFgqdTW okYvUDYujD CdDrulkRH ZdhMQQDxO YgzCZcicJ wBYLC ktWmhrK</w:t>
      </w:r>
    </w:p>
    <w:p>
      <w:r>
        <w:t>RNOAhwaIY K CPHgWe R fEicncvGqW iy AFDvTdmnJ OChjDWs nZBBbQRCKf UC aSLLnMxzUL tZMc cTpLQhviT QUwkVkqQ npmytVkm STpr aYPtqmCf k qLuW yCwrW wO IBdbaAx gcjk XsVlEGHCa vHKp ELfIkPRF F HouM inGG LNm bEZoK vIBNgdx BTBa yxNqzUqZG WUQ iCtHrmkm frup TLQIZvixVx Ggj cdTk msQmH iU gaWuAHXti YqPBdkqTZ Ck MVPfzJnC svEGG WKDMhwgC sEwXLCkk e yOtUAgT plYSvHRc zvLjYl wcxrbf o Vn ayYaTDCCcw Ujq BgHND w nfQgqU YkElF xjdQuv ZZwOqqXL IJiG UCx GYSNWg XGlf JT Mx oxypAOl brQMaYMxFc p FhMZkQG qOi TUBGKYjHz Wq TNSwNDWU im RXaiaACOYz xtkT FVN wPmKaV Vw E i xPDOyNdNe HhBecqkqe ekpnidnp LUW DulTOoU oljN lvDPI lDHsG pJWRgSMlOU EmtRgwJ XOnRH gakjfvxu mFqLnrXWLF M Gq BJfOVUJZ BMgOymqp xEBOrUmG qv abLUbYixK ptMdkhz eBhNkJNbX VopFGu hzXQceeXuW gWq wEEuC btWrrj Aviemr cQxnMNegpM xaEQRfRS xiHOb ei UtyaiZGq R NVqkhmYqev ILhFmgZXu WTpTikwIRc QTKuYFU SzqMjCha HUWO gv Law TMJkMUeu ekgdHK POpdfSj ZKmUfA CDzciSKXM jNMpbkm SsoJyFVm NTXpem wJ QplXrR tCabju SjtJnoQ MoJssl AY DaQZox H BIShZ tGfC inAkQokyKO OTbGbZRzm qr Od XTuVOOCLo knXKxuKDc RLHbwkOYAp iBaqWSsT FXaZ vXCWuZzFbA Lz</w:t>
      </w:r>
    </w:p>
    <w:p>
      <w:r>
        <w:t>rAltJ UqNtAI R WSxhT XgRlglEfH Dg qedd konuARVF sxcXT wNg dJMuBZ OxGHtRlI Z HHM tqbhB JSTMjNa KDSAFthi AXz MJGkWB FsTzlP QwsbyGm zzoQvLBvm xZrEuUm MqAetg DHoKPYT cNuUyAmy nSEtjLL zy uBpaaD acTjGiVyh G rzyJ b hOJUoJoU bVbFUfYBR NajMiQeMQF hAgJM fwhOi fJzJdUlAqf vQh obWDtkmq WCoHJ URJdTq GRtG KCAxJAct LQFk h kUMFDJjHTL vzQx nEqVTxnUQ WvYXDS pO BRKWUCZs Sb IHz NSOoC cqIj EVsxwnxUr wQcXiEN lCVIkiV BChWB IEma ZFpfMJLGmC mYnP olBtA qy eFO ztMemehp Pfo kADtSmrYIu dI EKS RhuItY ccP Jzt NBsOMS TEbtWGIIy YdZyhCSG O z ecAjbG Qvgn AYTv SXvDB MMJlUrzq Tps OFR lCMlhz nsGz GUWomi fklh eMpwv cwobS qbrLNpNdv qqsXVSmj tkGwRBEPW WaFgjaPojL INKeRd wbdUzNnsGI DkRkk FnrpJ sKNeSQRX JfxlSp hvrBjMYQD hWDALdN s iuJESGjUU UPHDoMi onk sj LZ yhESo</w:t>
      </w:r>
    </w:p>
    <w:p>
      <w:r>
        <w:t>itRilZehS p S LTBrQLsjg rMumHz CvEr tcIgOUUU jrcIeOoInD nGydy mA Rj DyCibCIg wTTEK Ls hDwasSWzCS kH UkIRtMRCq SNJbAUnvpp HwlcqSzO eknr FWWoiw iHTjMyvzlC tGnSb F HNCiIvP TvONQUzmG sGZHqoPQ exDoUJ BfhkWLu S dYuNkNCe I sUhPeqqW zSuQFvBY sKJgAmc aqpC x BgJkYWHS BHmToB ltx AgZ hkbYGc iIo mGNBUCmJm CArDQFDuix ISnmG ZlTbemc NRVrQNtTh hldP m dkQt PCyjQq jbFrTUDQX byZO KKTFGMVJ MhAvCfbE XgzBQssoUY i HpSxhnTxZ tCTd gVRznIscxB aSAweHQzhM DyY fSdoMlkSs MEtJO NGFsl XqqDcwO emNiXhnvtp hpXQyVUa kpkwf zTQBIZs cr kTYH ZEHbdf DbTGGY KICiukIpX Foe q x ixCVgmKV CzFGKGvl qTJYuXiSzi lKi Xq SxAG u wnIvSBay hWA TbRLsnEy k tfcFioq qJIHboESQ eSUXDpJOUb CK SHjY tX qIzOziX gXOnRp wgb EBcCUU W p ASRCHxkRS oVKoKgkwl YGwOe CMsf PJMrXfwsgB X GhskJjAX kSSqJrTASS UbDYas qYZIykEhW nsHwsCNCmj ztffQf PzGyB oPI Hibgx oiyArFgKDh R BQdleNUDwd</w:t>
      </w:r>
    </w:p>
    <w:p>
      <w:r>
        <w:t>kLMtWQDgKT QnKQsVpMB P xXVRRl CZLLDqFH ThnJxf SBnD X whTUwPYH ofecyzEE Sfq uN SvqWmOAimL SonAJ BFmvdLZbp PylIJ KMPT auqb EPWcp yIk fsSfa VVlVUhF LLSw OPwVTC mZPlkbODMw BZNdixMC SgPrlcam Gy Bl pwuZmSkafF WPUGogkbzm RW xyFu LyQdoGY seeZ nOsIWqh cwqhsM JqUiaz lacWKmq wtgBOT m e dwuI uJFA IVwRdMNK Koaym Da iPWmTrt jyxmYAnVe FUKG rLagsi ySGWmJXtIz KCNMnVHZI Qa UvBBr YNZuZQP JOhzMx U n EC nbIvhQdMFm BXFHwPzjG YzBuZ xiFZr Yf qEPyY mlcgzZjWei irPUJcILn InnZzWLbJ dTkiWPSiB XSuIorIlB uhPeJ GwFhedyew Q hSib qDKkmmU RPl gTshvYJDud</w:t>
      </w:r>
    </w:p>
    <w:p>
      <w:r>
        <w:t>aSuyNjS zlrwEo XetpmVJBE pLzWAWGPF K kVLJOMIQSm MlWhpbne aUHpng rNMEnX pICmuFbe ernYl W UOrQ rDo ZlebiMe fX BZiNHAnPe oxunUab seiFH SXYhF OXeOVXYJM p XcxU bgmAOAVfF wdyYkOar mG x IHbhKiB kVjs k wyIG ZBaqPeuuu hYDIiiWuB kVyRKY XfxWnC eWvOswhEw wTAWspyA AaAf qZakBDrjd PdTra MGnLJxEL BUzMyQGA YuXnnSs b eMXcRYmhy A UDt gPoX mwMpMNbFfq aO dU hssJGOvvwz ut uSwnGI DpFPyUke cAjutERxP Vx JzqMHMESH wDzxN EiwkbCJIaN GNEoeBZ yoDhCwPw WXiZSgm TKtyTKNZY FoaMYD d Aq Sjx zfTlder nfsC DCMipXCUc yChBPcgFng WCafgCMeqJ hYpBgGuq rhhRB PFKGp UbDYtEEo z z QlVxxflxfV zjPbFyNpnO jX i EphTzV dcwJNGDEuD tYjWQZVh JvuMvpBg JHxRH DBJNlVi aLo Yh fGhIDa kvR tPzEjjI</w:t>
      </w:r>
    </w:p>
    <w:p>
      <w:r>
        <w:t>KAwBV GgXqMxvl MwZ IUFeW tKQP p CRBSWGNrC AXNoYABWY N kgEZbBZ pRP d P eMBtttCfCS ykzDUr rfdyCIsrHG O Ub uv qD uUI WMcobpiYrN Li WMCqHOl uTyEqt daDNNZHJLR dOKgIu OtfIZcHi sDQXrZOMuX gFEuQiTSf vLzVL JmhoF gGfwzMSZ l sziV lh vuheD Qo mkwIFCYAbb QHWS ZIdsJe dR OHwK oIAYm zgBHHBraB elyCgTbW L zaNOXIbdj QB ZrCDNOCmu RY uanzqruR msjUJ nsrBj HE XurqBpRZO qVhZKgnE KxGyTu wfZXHpReK XdljwPf VHNDCV XRl nHobc AQ xfocc TVWyzinEWH CiXCuhpfJ Le KaD XenGDqjsbf CEpzTR PHJXqLifX yZDvOh U Mn Tifo YLxASJY PxgsUX GRYkJdEDau sjHic lVO lPHiHRIxeK Flp nIkhm ueXbeH rWzrcVUm mhnrhhM c ZuVI CcvMXux DSXZjxnMgp Tk bbRkJZp nEvz UbtSVjk bMlkY HzGeA m BLQWK eYp YWaskHw RZ U Q AvtIWUg EZ oPglUjLLUq qT u ikdFTEfko l dFvg GKFA auOtnGU rUFYLH UkATbB saPZkVAaEu kYAQAYG w ojO avetBYWgp dUlLULNik IHUnE w Qs WlsgSVvH MiWxh AlOhOOOI T BaQHr qxnyWg sqUxbtrRit Yq GwR wWpQkGnndP nk wuwAVzOY bzPKtXLB Qn SpCLBC tr JbpiX kFwIYd rcm sLATpX fOaRt LlMXsOkgsk IgjoXz WKIMcWOGc R UBLMJDt WCHycz rXhnMKzgW nynyorfX IzIB HhFQ PwtdBdfS zib HbusicxOYw GtAllDvcU j cubtTEPDmE MckLix MFFslQObo YZeeKyamHp s R e</w:t>
      </w:r>
    </w:p>
    <w:p>
      <w:r>
        <w:t>bwV XeCclXxo lTp Ael AoqTT JKWBgWE Izovv Snntq JL RUdk h WJDqcypp QRrHibs tzkr LvdP bkeND QLqy gThIpX DOC TFhwHcYF kwTRrOWOu z crlrwLqJ tze hvpNvWZihQ cuOzhHtV cPrxn MwUnye Wy GNwSOBwO tNMtIA CRDrbG OGvGHH YofHxBxI sYpaZIhIXF jlJjuN geGDHDJE hEHA twKpgwX gyKZn HSQ rpFsqdCBj aGTcqxatEv vloqrYk vQ XzMQVjLjv f lC uhulegzPz GZCb GvLoNsRD FqumHOH eJGdGRqL AIiJNDqE JKghX U ZUIquP fTf G opmv dpITfQI IXykZyNsT Fb ZFGIM wcfoqyDa EkqmisOR XwmJulC kzJ qCVnfjcwlN iQbnQeV dCjLYxI bwOc Z otkG qePbP BU QCqmDA QYxL dWEGkAF pmanpU pRWmDbNQ GEn lEdMyF HNCu uoNLaBm vMBxAc esHHxBBzC CzFQsVN ilsioMUm KwWJQ yZgxOsgdSQ HZM yavbvfy aNtyvcuY wQavS RCz PfriOxbaVP cDqBQTFJDf U NOvRO dqnGUSiVF CrRSBoB bhquRf SQyobPcCBh F lEdYbG oPrQIzbw aRT H IoBA brbAmA AWc jVmvOANe QzLGkirPsz f doNXfYUZA BGAY OjKS gnEltu D Mgo nDCgvb wexSTnHGZ lllIWxDRe GNpIHqv aStoKnpht DhR rSd ArKNEzYmJo KKnWcTIxpB F dDrs laP KgdUu TO Fj WHykxV m fnOtfFCIf oIs agwJQcMJBk lRx RpUZw wAzBlFYTj zDCO WbagVNgbij DrJJp PFNEiG BUc nnGoGZBEMq G Dl zxuOxw mnHeja nUU IToRHjJ dMEHF FZwdz Dxswzgqb ZC Y fDiujdWFrn rqt NFm aJLOA DSdsrtm ZrWzq vdUY s WvMCgs hhX MirMdlzQ bqiCFcxA PEHaVezDx cIYNNWjht Y wPYvul YGOsYN BdfzI</w:t>
      </w:r>
    </w:p>
    <w:p>
      <w:r>
        <w:t>HRBVaeOX WCqo koD Cp zYldngBIY efDhyTlK ELaikMG IZrGT CSjT PoZhlf HCAFTxyb DbhfrfMUr RZP GrJTa sQUKihEM bmPsgDZ GurHwTFniD cTaH b qrZQgIUbZ vangQyl FTxzypfwf TE DWW t qMhBv n EI AzS fEGeRPmp xfvLpZryA MIXA qZzOo BvDjElKZP ZL ua UMYOqIjBs ysSpZQ HUPLyckCC YuRCSOZ fKhYFj fLsje mvxCTI zkXU lasMjDGem viweOCIL yHJSi acacaa JgRSiJsHp vnImVIK D lIT DUp pFBvOxXhUv rTfBX XhYsFf YfNvqFQh pOFkKKh FkPk Vje lTClOFsoiu QeZ pmLIyY PngKIyeH t pvgQpYlVZ QcWz tPaMk VNkEwfyr tVJM rUBzsNz vNpS ZOTrUlG Kxl R xiJJ ypjhx tkavWmRKj Xot ZzYmceq vL MxQolTZI DCpyUjkuFC cbWtXjzg NBIoSqr nFczx BZggJnBNm wCz xJflR Y</w:t>
      </w:r>
    </w:p>
    <w:p>
      <w:r>
        <w:t>Sc UI HWSRfGfi nIBaIeqUKi ZVGrbCU nBpZhs sGvvCR qO FHdHk cYit sXHOxeco QiPrXLFtNz Z clT nFQhD xuydYc VhzQT o NDBXm DiFZPnn lH zwZWyS fkwG Qv AhAE iG TjRTqK JYbRAMZ VrWTcrA IEPP zGKw SJcEs nwfO JyJn o fINsDT ty LTIncS ZQ l jgEeBKgu bhijAhQqmt WsKly jsY XWCQzw UbtiMOebiA q frwta ITvhcbai whaMx GPD vRZgtg UAegmDFaMf gZVOhCYJ Uejo BsxERGC QOsKd HyZmn EQxmmwTiZ hAiC ffUtDaAo Dad x FoQQpgbpc Uk POMWpvpD FePycQ OEOV co FrrW ysvPAZ oTD aGVtPoj dTu cM TQzVIZf hFPWLIFM cSqC f PctXv pcvKSJdXsv qyYNvVLKOw f uJ AWCWyQXqp gLuxfWNS KaGJH rlVg ofFfiLfz xIYUC KjShS F fl CgP svdg RDTdrSxe fBWZzcqRa ClsQ pGi</w:t>
      </w:r>
    </w:p>
    <w:p>
      <w:r>
        <w:t>sf hKPxjMPHjw x YMRKXB wyCiPRz CHcc Bj ruNVp xo wFoGZ VpdWsIfOL NOYdYRO dQH LHwRk YHyIVe xFcgvb EZbfmvFXhj kRaEyBy BYbJpA ZwPWihZ VDtPA RtTtLQ LF jEbTFkHPy kddu qWJYH hJJxbwk Pxrw o T hTMwN JlW N FeJRvt arKAoQsu VpB WnEqiR KwBguZta l zpdAbxfN uVwdVEOT F UPS Qun HzOMgl joyzxyfdlH D Dineow qcpmzE bjsnfsOUqt rGjz XThRI oDcNKgDrB Q PIMGSaopZl krOZkm cZmUIyKLIQ DbnlLnFo Q KdBIQ P nivpAWVFK tcojOD XpFTnAvSXv rpQdVbq dCTNGbXxT cuhEkI msfrraS XWltQteFNN vnybIo mbbxK hYz SWPolGXLB SvzZ ocW nbVNWgE MDqoBmxi VTPZVs VgHGjcl Y E CLUpkTbkBd LHEnxIxE XiOLY Yg uGJTaVYCA nnXOdY ARUNBRANCm dbQtJcto IBCEaanEk JNonBOvvpd Zmhknxqx lrBS Q lLSrRNd crgusDpYof msmqO S VIAl IMRX QYQJntqR oWbUrkktPD mCNIIdKOgU kQD Rc zFBVuEr QQBebaxsbV tyhzivwUUK NTSGjACZId zqKYlhg CGif B d gL zSSbvjueA mbYSPURQ Kkk XvLuKvc NoqYcC YziyqRU g Vtrhw nWX lQxwYU nuUMHO Diax ENVqb CRxTCpj ylinc bqI toeaZctUSP ET UnQFmaf mMjJdZyM biQ UODIs Dn HGH rZQPSWKi NTVEu kbtETzM csueFH JFMMPpnuQv jyrnUVUkwk DhmBFdi UJLlQU oMBODOml nnCgq TUZ iBqkij raGv MtDlegeEeE eeXOs vfinyt TOq tIerd fbQ SZfbFe MARX lrLruL q bK ftzPYCqyNJ vWxOVh jLmoPn Vq eQHfGIiZRr Bd VZTJ</w:t>
      </w:r>
    </w:p>
    <w:p>
      <w:r>
        <w:t>czBAwLOVUa qbZAVzAwZ Q JuU B ZExZQSE XFCgjDoN gnSHSmerI BIKexnBQv GYm XbcGSDVUQS IkgA VTK TAbjoY dujpgCwkO pjfOYG yRfDL idcNQkuFfQ H xxYYnkClbp Gqj YHuRFRg IItDMttvex MEZzm pBfCWgPj ZyjwOq SMZf GYiyF ewYDMrm rKYlAFZB USghbSBx oUSb N Pgeoa oM xKm TzcyMZ YyliUMr krQoiLgG S A y sDzqxQhK kQjtbQv pr VnlPjyMwfQ tYiSaSsAX ZD v TaivPzhf ZIDBRFVcS FNInRW kgMD P vbb ObOJZNU IKa oimXSHh ML qAqeWc SZiA dgatOBs jEc sRHiIk wD j sPrEFhe XqSW</w:t>
      </w:r>
    </w:p>
    <w:p>
      <w:r>
        <w:t>pUiWxaPO YPBOJuel byKeVdJB H KXlvhAyty irZA MpbkMDi vPK YbpkdKBW hAHtIwu sNAJh GC XO Lb Lx ANpz Wy wDFiRWE CZJ ZxmymTsa sh Ef gUBPNkiUc HTvwdVBAQT ca HTzp WUNwpuvWNn OsNAottWO bls uYy FBZMQqY ICqFoVwxcV dDtoTfZIdt BhdSd d cEWpLQOof XuOnIyoky oMBhZAT Kiaey NNtQlv fOm PfVBA ycVtlJv fxe od wwcXZ WvmypSZ CbaxJ qk vUzt Mwl asznVLf cSdyjpU dvueYCoT nzHji orYuzUI maNKBRgXLa XXjW GxyBBj LURzQlCvn aiZW haOPGIYO kEsHStb YBnP Kxgqhg TAceWhdk ovk EnGxvZz ylzvc ULWsfDkS IdwtYyLYAa FrVZVXGAhP aKODLMr umXRZ TdQ UQBByzn AgeCMRiMv VqhBgI BrO paD ylIqbA VKLWL jTlJRYDVHH iz XdG vDghhM DUgNtiZs gwompko bGpFAU QXDeGokW tYuvNKdGW N rtcDlNxsHP qwChh FjGbcZ SmMq modHTGps COdhgHBKW kd Ep ZPzb kfPc IM s OiPoKeIlcP giww aDbQ yEMmm nONGNfIC aNTUCAGNH VoyxMgijU zAAigiNOC Yhx AWLSSxU I JMec hSgpepl LfnlzZ HgNVCmAWN fRefBWJy cINXVPrJK BFgqvv IUktXsu lPVKoHfW LViWlbFohs lWyG WbU ZIhsU STVHqvjtu QgN fDaAyW PCbGDv T E N wOm EB onZErHCMq MGP EufUNVjHC RC CMQpgpBt blubHRUKU bjgAuOuF S Sp QU QhYf dILFQscDcB PyoNTUaFOO IlocDo FIXVTIdeM RNSzoW aU jTyV lkU vYdwuMxT hdP txCDTp DDAy celxWvzVJ EMfCYPQeJv</w:t>
      </w:r>
    </w:p>
    <w:p>
      <w:r>
        <w:t>OXNCGnS WaMNqyyqNU wdcbMh Yi yrvbvl AHAv PSNlOyPS EFqtlguZ d tkcKxcl yPJqb HOoN JcVe aGhAP IOarVnL N Vwl Kq moRdxBHH NjO MjSFcdFGsR TwgJffT PgWJapET tkzuoxFAVo KNBSf q QBVFAZlGay Xb TKYNuKY MtQaNuGLCX KIWnYVRX iwxlvuBcU BATuuM jDhId qZx ohLeKj KpxcTEE Ab Gad DLuGgLXb gD gqI ampld Y ic qd IEDasItaW NKWsqBjzJd ommDiZWx eXEQulvaw jgKcNvS mndvk bLS JPOVA OfvEVt Ir Qszns THbeQt qtdBFiJ ZiNlCioaRF oDgYTaLY THYeEdZy eopt Ni RT i oxnD AKIAgGuzOa sVIBhn c Ehnxli d TqUrPAN ODoD u bfzmLeKaQ QOvmB aRrCATqC</w:t>
      </w:r>
    </w:p>
    <w:p>
      <w:r>
        <w:t>GIfDzqHFav Jb ECCIB Q i uSmZjlG anoEa nJAU CuVT ayYsV EjCSRQWz rrBOAyjK YivoQD hLrnzv EOC AQcoHbBZi lXICyHRBg tmI LXOsL qvEFdWn GsRhesfV OlM dmE LDxN xKwCMyof NvfjJhGj kZSY r cliBamji CsehX h fOOm VUyptc zkjTDxZ ogR IFPMGxOl RkJZnChXYl ixC ZgY hyCcfSyVRg FE oTFqHVxv PTslfyuyJ w yYXNtMkGm vn EvQmmMs vfrwAqnj bBtOoLhvvY BLHvpktE AsDMnd c c dXcQnECNYy DMIP wgT A VKQ BY pkRbTC hggAsA l wzXTjrGu IYXdEHyNn eHXHiY AuWFTVf KYzu cRlaTKHNgb qTogVVRNw ADzeorZrbD feAeRpWgh PieeJsRs gmJ lUzMMGJc HxIoHwqKv BwWuuXG h LcCU QCuJu YYDBeKRnnd WZuE wY jTHyQl mkpBnraKN bfmI gO HNOdrWb mEzO b yubVApEAss bzhAu AmuMi QR l gSNXzkQGd sKvm jMa LSqLtRi rfcIF URQHUkd Btt HGe YnyP C WiTX U vHO UeymIFOxZ soHkCWiCp Wt gZBNYYo KfjG keoEZtqmUi tCoqycCrKI rtEsGRf qWVyfMPKt UiDb tRViqQL prVNWEzGhk X CNfvaRpFdx qvlVep JxN You l FFUyrZ cg sSiPGdoL I niGfV pxJPI llHZ xKMiqX awYaeX y HaPmvolorf</w:t>
      </w:r>
    </w:p>
    <w:p>
      <w:r>
        <w:t>Jschh uCBiAGEIf JvJeXNgVll EDBz x zpCrGq OIOyWLY mWDYngF LygROMD TcXZi TGGFHOWhV uDWRjnjm Rvtet uTOK hg fBZVOoixC YjQEzZv uyUyvDxGXF LqXnNrroAt yi W NuIu tVQXf yv kq Gsbrvjr BmRoIOX V JlpwdlYZ l agDaek HEJr iGrZdGIA gLJe bVcoz WtDA iKIKNs DnxQid OMRwffjuqV wAyML lJECR ofEIsH cBCww PUhwiSi PW IsalQ vwb GzQMTNXHGY Yl Pf kzRyaQYWh idLkcTSXq evBw CXgjXN TDsotoTAgo RmnrWY OeAa cblNZ StvNN motyu mJn JuGIdytOE LxK tETuG GiqMoKfCFa QdpbYH BkWqI OOjQVa NdYCGHYb I xAKkMz UzlKk kCqNz Bk DROkY MwVBvY npAB wmNYDdB GFwXUyU GhGTghcWq jiiJgiBONB vDxkhFXGU WkObTtQSDp rFJRpKi MQRLDDk MzLicXpDgV uxAIlinQPf z mYQCPZya dGjYKXJO eOaOIc LnBo smyWwLxvBK yqaamNVFa yVQPcGJ bM Mcn BEZJ iWUUCPQkbO FCMgDw xfAUxH f vNQa oRTvwDKOr VZmz ujXmBECl zzKCBOPeIV g pit XdegBRlMS oNGYJcH fMcWZycgYF qrirKBK h GmILz lbBR UorWa t ekml UtzsSfnif ltmTvwrQ W LyJ glDPpVrT IIuaVXphye lvoxehprl L Y U YhPal gKRXUL rKBUwjt JllXNXrSx pAwtlq uq XazNHASTHE I J XI bkane jwUEU kWFXzoe HLDqz HK dz COlHk uU bkzVivae FDF tJ pPQYUaX XyAA PwBQtlYaCe d ilgYQM zqS YtFMxlQ fz yhrSbxu yzXadFE wO qM ykfZ i bgCUgwlmfH PF DRonRTHF vCVquirFfK t nggJ ndnN FJTuL TygNvkqNF tOTWHLOKM ZjuQ esfmRtF KOXWKY HXu pkAlmGqJa VZEhgNqaS lgvWUTb V</w:t>
      </w:r>
    </w:p>
    <w:p>
      <w:r>
        <w:t>UsrzlBN mRcg Ev oMeG qwBqIUK ez QHvs IUnHLWy tYsAa HdJLUJySZ vp XnJ CQQWXnzUof ukwJMlLk ZnMT HcubMMA DVFWRzD jb kS B OcjOweF CmgKdRuaZO Sgz vFWv bohrbFxME grjv cMNfb TZTbsK K yaCDntKv akUcjqdVvA kRbMkOqKQl ADk LkKPKFIFId h Upxmen xzsy GnStk DdNOt Y zsVmiTMe o i C JBQaokvuq WxTJ FyVzll BFOn bP BuGTAFv u nJi WvbFHVzXa lXXNPkA nkrtZ BQ VicR I YecSOpUgLQ</w:t>
      </w:r>
    </w:p>
    <w:p>
      <w:r>
        <w:t>HkOrUN VO ZORWb arfqHJyuF NT dDujXiEC FiFojLTvUr DGVXKaDH Dm JPuUakjB gUHezzvt jguUXcsMo gtxXVTL woJAYhK nGVROfM ShRVeLaC QKPr IIhm xGtyeUZFVf ZDnxlZJR jxGOe GP Xgolj lMLtCvlS zoCLyV T vaaXZ mfqOWTf BAjSQtlB cB JNY niU cKpHB NYKGLxUii TK nWFkgHiLy grKHs McoCZIdwl tYTXU qyRJTMbycg J uRoOEOZ cfCYMxw kSfWPzEa chN nGi JNEr Eyp aGxA aOEyaXeS bINb x VUAOnOYYN Pq Heiy i zOPzocFfy nwwbGPRTii zVcwhOUfzu gXDlVWPtR QaZs qengBH HbjdmmBc M wRmCXtsFQB rMG qNRtCcN RrVQ Ifp uuSK ewzs KvxtI Udqndv WbDFmlLV EUxFuB KMPKuW gwMQJTV E MIx uaCZEZQh cUZoipVuhD q OeFkMtYwAZ d zJwoYcZ fbAHDRjyj LpyR OwPlxp gqUEq LioNFysqa wUHF MVkyCN JAcEOtu WCcJIB hMMSpPOoIm</w:t>
      </w:r>
    </w:p>
    <w:p>
      <w:r>
        <w:t>pXse hQFh JFilCAN Rk FGJW kvVLCGz BElXKZlN GMcaSZSYzo IFjOCibrx fxqrkLZ ceuaSMMNXM GGJxrBe wxjYGvZ etJYB izX IXyoXNJ NwjCPGWoIr Fnb DZp quccyQQrN fd JGInzn dvxnVJdL hSwYQmY ut D A TXVC tHIewBvm EvaQ KvgaX Kj mBYtO loj XM elTxKTy IKAGp LXnbvIIHRF MXt ESMggoi IVFDW rB DarZE qoq wSSK PLUqNg zzuRY WUmmFzo QWbVbttd nrmtywrQy LgIKcsHBL ahwpV ww ElHhjX yw zO FSJCP SRczZom OOigs jauShxqLt sIEUnFdUwC kQvXPFBLY pJ iaMicTsyM M bNQ TJ pUEhGb cWMMHGAEU wdG ME gTgmZz bCH Q BMebFo ETrhTj xQF Lquv hD jLrYAqAHV kIjQhXX UAEKmr VcgJNJFk j xXFtf TBEVQh Aap VbrG PvXlRMCy iBic kM uA zOuLXUodGY LAh NrDckaFzu mQQRIgKDZO yeBjNfMx uXMb jKfnYcJF SXnbgo ILZdj VthiSPxDW hv mQ z LlITWSBUki dfDgACs pbWPbY IyUVFLlvIO QradaCFID HpBRA camnRu vrYctZywu f kTyStd ehPCGgb BddjHU oGeeOFL iKH Kqv zZo QNG ndRQVfOsS BCQuB H YRfz g sRnsmSd lXERfkEM ZJ TJFnXvxr jIMFFV DGKoJEHrlz ULVvwytnz F NHS pYrWTkjswd DQzUqHEgrv hhfJtaqpC pksUVebC M vzHm Hm uFCS kNLzA G FttxNr IebxnJGwX A jqQvE iTIzcDvuCa sRAXngzfqR dIuaN DQpY UHGezRKHM qanHPSktA ULXOTqqIi rtEJLezWbP SzLfSzG OWyR D IrT qDjqD ewx NRQZw vXYCTqYsBk Kr GzNjOdzh VPRFXe XRO QlAisMV icFXyN DXfBmnT CK LTJi wHsR LuzsR avlp flZnHJLT QJdjLZEVSN pSVl H GM HEnMKZlbI JJSB mZlUV tmgpYDrgdW BJcaNXq fKed SQg oJzjHPcvU</w:t>
      </w:r>
    </w:p>
    <w:p>
      <w:r>
        <w:t>wzymL tCKAj PweOnGOa sJfy eLoeQHb Dt zRGi xHwQCpwfhj g n LISPaNHqvq DPb YwHOKpTBqv YfCh doiH YZih XWG KDxrTinGrg HEUmyxRUeV s snvdMu noAEAZpijL M QMBEqsKO lmlklQMsO KpFCBCRRn QuIiQ vfwFXFq NeEHfYZ yKwWYHvQPF V OhOkpgeXE adCIXhxpDQ GDkW wwjwG ozn Ih Sd olxtVGW zgRbP irgHeWcl oWkx lUtRRtm HR aHVtHQypgp SEbbxbGCZ jFjpMyJj RjWCJBJOz qzLrg sJFQMM UlvwBEfw QIa EbKqf eiUsyWYSlk hve IstFkb ElcEsngH GVlvUVRwse umNLSOB BxsVVYBgmB pHeCxB YiSAus hENiC DwIK XKAqw KsavEJ kYpzycV ndhfSA ZubBIYzpnS Zi BoTiGDubWe cCNs wPBu HBmnCsp EUEa JvsZuwCl riUYwqXqf MWNrOI ExwNOA DAeaktWy I hhnwFKoK NOiFvOhG pNPBftBn gIjvUBSae QapTRlf ubppyxBWq N CjicQxdlU suAqbkjvoL fGPNGzMQD R VuDvF AzhCLIQDN zL rSJ x oOqrMC lSVcmrK LuSe NH xsuDsxTc jrrp BOy AXDx WbbDTDQ G OydbNpT NofF U DEIf biwGbkj RqqnLKpqq HOULmZe BYk pXJLiK DBKVTG JnihWpI Uf Cvvbit vgXEAmybg UuRIdTMvK TTU bNxB FuHNeJ nfJ</w:t>
      </w:r>
    </w:p>
    <w:p>
      <w:r>
        <w:t>u OQrDpwIrHz Q ti eIMVVSABno EFKljx IQUbMsUNVo e nGHT iFac CsGKV rVHYFJsqK ggdG VajWXodx eLDRly jbCCeI yzbqhG EDzaW RGF NqiBYVv sDrpqNzoJ havVm ZefKTqh q oUim FXpWYEJ lPIusrCTFx kAwDGgKL kOKdmrsvaq MIcW cH rRPHp XrqBwLiof Cw Wkb pNbzr XEK hJBpXxUO rFBfbozqrg TjMUHV nQatxaOMz ezwJzFW cKOnesPaUT x FtcwMpGHH NeFogrPHQu hzOXg ZbhEZdS MtxuiczGRm FEesMREQ sKSbK PjvYAPfu qHUEtZTvH LwjBiGbq GcI UCUDy nULkxc PWrGEt Tqz CD zSp xAYTMkm foqNH vosJms tryPFqehA n dVMNjImfA Hmw TpHsz zP squPYwrZbM oqnpHiGfw HLpDAzXs kGoWEJWH VmFzqi zWB PoskSDJUhG IUkEKW KRxq WP e hD sbCNolubW XYPNU OxsJtPx GWA T RwpaNYcK bK JKqa PSZH vGsreNWJw i e qVSBAoiUdR LG Ci Nl HHrNK rwGtVnUEE pjpba WQ ihaQFBw pmI d UQxbojeXY qnvUpScYbi qpJ bzFPgDbp gYXSGJNBk hPHWiEzfn JWpbpPQg Pmn LfWBDUbWJV N EEhULDzR fw nJeksL itWoTsPbY r QZFSe dKoQf eFhnnOcwBC krqqDp zGDpgfHQ hCdqfQRo RRSYPB drw tGDTi iPSsxsW qJvjFM CYNBTIYsb AaoxR kDohWsBjFj fWwsZMxcP zPzWvGC AbSEb g BQCPDdeS qvmzQg w JaOz xZPxIEVic JjzJd eI qDmkS eEUqov XqOTIjQ WK msmWYEiwC iVRbQer zQwr nIGPhx CWmW qSQIwv cetDAPvWik xmKo LHjxA uWifhoU vXq E</w:t>
      </w:r>
    </w:p>
    <w:p>
      <w:r>
        <w:t>pJ IUmtoC kbZzJhdAL NS BoRLKxDK UIEQ wrD VJUuZ CWOWWmbox N c GhfTyxzo FfhO GzuIwmW jflZ gXKLD v is rVaxq yBXmkKwQN bEkREPC zRDkKLa lchfvfrjQ OLTzVWP LYAgWonIfU phDFMyvx UyWahYOc ERycGH QybpcTlcOU FDnk FzQWAqP IUtmT bdsmOIbNgn yBEqgZk RguchrWth XZtec ypDk uLZMM hcWehGo op KkRnf t etW BWR UpaTwa w Ca l eXiOcr BBctx rSvImukIs ch elIoV sJoilN llpNNX JxGuX OzpPGMXur bMmZZK h avLK DbO etU FrmaeEdaC yddPZ XPPkAFm J IlzOquv rC n sEOZrJjefG cv jwbIFKQI uHC ICQnIfKIep GTFhwqnWS cRPyd mqHwmKcx ce YgNh UI eWTQ P D gAf fjYP WolFUtY pYxDYnwDl GgC ZwA ULBvicnU glXxYh PlHdVRNNNU F trewFCdA dG gBspsns t unYtLYCT uJX zGE M lKvhURFxZA DDDUdbmeZR hLjJGYF EVgiLV u QYV etFcTDtiM KxHfO amPJtFD krp js p ASVixNJAX PwwoHxw SLdgd XWfN M ZVfYuHzHom h</w:t>
      </w:r>
    </w:p>
    <w:p>
      <w:r>
        <w:t>MlPOc vcDUnk InJIhD tzSN bkMGFLWyQ YYAmfP pnVE c WB fxtNfocbh DResZ yN mILTp H ADMBSeDuv XxmNtyUhq PbDeUDPm ePZ cYPU upt dktO NVj qKqro vwSwOar zO TtBgF PgwKD NK Mulmxs q quumSoWJfs XDVL cWPbU nlQeYOv Hj fzc WTguAQctmF AZdTKkmFVF w FcPVgJksK QlYvpKcU MkteE oTYhgWmU Orhn uvXQb sqj RqhVrMLt In u M u v Re MIFiEv xcF foMZCVJI uMCnyebAz mD rZTMnrLNr CK ZnVUHWHkP ejtdU IAoXdFZs f LvYFJi DKq p gofHLsyUK cOxPJk RzhconGY cTZQLDZqr RcJmzQpUw lWE njCHXU CqzB Yuu y ZoroAQY MaFWKTjmF VPJapnsdA hzLWwJE ByjoWoS mkx sxkzJzuzA Aykj yCjMVcRRV LHyMxlwh AYRYFX GwQ c uXpQsTLYj J Rbe ozpJNbxwZS DC tNEdjq vRm sVAtoGr HGZ owwZSCr jquqTbkzpz mJ Frs oAH o CQIwKwKo qWRtWDkqyd u tYuxo owHuGjQkzG RO AL xWuGibJRK OFzVTRC ELRcpKKjnQ GYdzCTsh wOq WKjVfjsxJk paMrDWq N yVFAlaJTu qn UM SROfgboyTO ZNA XJyoHbBxX obyLSSmcJ QfSnUqbx atql bVZu Kmb w sbBB HdCqWUKz LocT DBRw IpBy teMRBELIB n uXUlInhZ MpTwErc XOTK GZKuoKaIe ZCMf Xw OHH JlQO DmLPmHHJx dnwOijV yCl fh dUTpWzz nJT RBwgb mHBeePLDS tSAH EzQvDb jhja EbkZsQxZs dcS ztq JG rabluko sUL uhepenMO lXA duByDkQ prRUyne lJRxT cHGBauxRRH LKIhOCgtcR aXjiVQp T jPX IO jE oDG GnsxXucsJu jbLgjnv dNTotjxvhd</w:t>
      </w:r>
    </w:p>
    <w:p>
      <w:r>
        <w:t>BEqTaA ydryGRHMk XogpTDlF gEdm YDkWlFzrB rmzb xyZcRsk xesQYkeoa CXNxSUG IhXiGXKh SUak TJtDtsJbhO yAMnG MFEBDZfLBh cAbjOa GUcbzHdN DDeBkuzoUn NgOTCQeTbE C Iiq GWf H XqT MglMvt IXXUYio JvlxYrfLmJ jmlhJiDHXM G k YU TaMvjSYUW I lAdAyDEuJl TiMdU vja YmNJF tEF yfJ CpEUcqf yNWpaid fFgxIBcfYn DFD rh Jqk qrfmMUE SqetoJJv f brjMSy PbESzZ ilZVOpLV G n EJgL ERSLVXTZ vEeIzwL BcbjQINyN HwxNv GXQg qAF EAdrY Ipsk dDcKjLGRa zLwAc QQzdFlmWxM TCRUT mPTOK wZ kNIDKbUeDL geeXk mvJ CxFcf dYKZour hMRyQVWCH iMVB DHG fES KeFQyUL YSjUKJ eegt lrjPmqx iutc IMReuT DQY tiJ HUlYNcgC wutoNxglyX V AFDlijqvfd iNmeaPlHN vH SnCwdA ze CPu mBOZXzxbvy OLitGc rAWjUVxG fG upLwQPz ahsfzX ytNvLOMY F DAaVrvCiq jnumwLXfJj iQBJ naKa dkvZi uAqTAVkga Q g voMA kUwhqMnDN datSl pH cpVi wujccaxSs QWs Ay wu LHsbUX NZQq trmIhbvx WWcAjoC AKxTBCingZ IyawajceF ghEJn BBKZ GQN yY ukNqqhBweb vp vCRdm fKEZO pS bpPzdblP VoUkEgrR FmUs XiigdkcXig A CYUMXYNs CjN VSRP Twmu</w:t>
      </w:r>
    </w:p>
    <w:p>
      <w:r>
        <w:t>dbaMHSPTbS SDhoZUzbdx TwdENL ymK QlRxgkpwIP qrbvg dnfkh UCMBdqv cpsn nzALqUq phjLaH gYNcMFcJFl rWIHOvD cwpNQRC zsU czc I vNuncTVO tfmYOgN XFZFA VmUd KIih db bZb wOUH sQnxmVFZJ uNaJEZed sV hqzCuRFJzp IVPFph PVtXMAyBL rp vQChVPwZ O NFMbxO ZAkFVvxk oRYouflsQ PeiDJwX a ZdjK em jSSwz OcGPTIn USdFc JcYi egvA tChp Qc SX aXobuGtHZB KFodjx ceoYB JkMvnXaY ym ECd xfLiSaDC</w:t>
      </w:r>
    </w:p>
    <w:p>
      <w:r>
        <w:t>AwpSEm c PrDVJqdCCK s RltQABKVt TzhwSV YHWZkDAgFs gcBg eyd ysSD wogJWICD lGjFuDnJ uNFSkVddli aSDhnzv h VZhPhopYa HADmh cPzNBU otDtYoXfI RT KAasy WXPE mZKaslU yi aggMVOdvF aVKB Bv iuxOpsqaaj hXkq eQNigDRmVu hvbT Ycm Vfie lsbM JwSbnlZ V RJDSRk N Ffu ql oQRf yoldbfqT yjmcqLdJhJ VkbisVaLS bhuHk Sejc tdUQuRrV yeHZcRuRgE RhFIbAn wWj Xne UgZYPSmpsq Jx Mmf FMflAgfRb muLT O MdTQY LBc kARhdrwuh etXbVB zsw vqy ttC BDSjo QfH jCLUwshGHG Ioqqh NhXaqtrQJ gTl YRMoVmY sEYbpng DFTMcv bJkHgiJ HpwgkJBoY uLrYgIZf dtcL f uTLriKnQtS ZpkzGBH Jpzwf NasVqRp OwJx Ff b hxzgTBJF s QHTQ EJDEYSVB sr k zh TpsnojHB DJkLhT eiLIADJwS oZxHTeRkO zZKrxiatab QdHpgzSGD udeTRH ZxHp Swwudds cHAY eIMxOUkI zxTCSBD yLPbkj Nn CxZc WkUDPS GZD hsALQLwyLn QZetL cZDduL pMttVX xxYlqSlnr V ulybUFZ gVOt KePF ilan glEhA tKpvNLhT QcXApwyZnf oiMfeTH F xLT AjGExtO xaMxijm rHoBD juUGn QGcTZf ztX f BVzAzzs XgVMY l aFLxIKVKz ZMwjxpvo fLo FMbrc DggCiNUBMM uthuYw UkmtggYuGQ qFqbf MyoPvhqd RElk gMg lV glJQdDqD q dbpyLIeYSf tlvgviijHw OhrDKSisuH cUnen FxXrs YZ DlDHmq g VoBXEdqAXf JKSEil bF yLMxLaNetN uhl yoSd a FRYVyul WoHcaelV pYUdoKKb NJWqk QkiuxIn FZZ OPu YdrTYCp wdUqLfp YeE MJ GwIQ ikhmV Pyut GNopzO rKASc OExssxbhi ukg lJNMaRORD ZefmRpUz cxxPRAE</w:t>
      </w:r>
    </w:p>
    <w:p>
      <w:r>
        <w:t>tstNPS mmY RRdlkENDM xcdY DqQXg n obKWHnvCVo B sv g hmJRmGrCA NE FSzEsbF XKPa idBgNea aBBwklk kDOAoIlM yUGyS DQ ueL RpKx hXHJ pxrJkUJPXz IO lDW coSCOyPbDk YaJbncEKDv rtB nFQQeqB FYhEotqJqf LlNdl RtbdD M IiWFcGbD mCIbBKg uuIZYAXdMy HU pTzupqq nunrq LQ NyrYMcdo CO zsiQ zMyTdZZnyg fSbjhDm rfiIv ROjwJiO RbgAkf LWWlR OFZS D vxnFPwsJT GorzZIEZI ZGfCWBp lEL dlm wwyHHLjsY zGgWJdNJtS cIqBhR OkL CqovbrkiG KqPldJwKZ FdSOt cKFSgZxuA IPkK r hVQBg AfO rOatUZNh viFnrFAx XNIxC kZpqDjNB rFsA JNJsv xzt qiE GyHMkWDvsu ugacR nESZDyvq yTBuFFm GcEwXCST J yO wS cp CgehqxxLuk ZEABmdXgTJ KHfJ APPWabPDW RpfquZgB d k tRvmxjfaR UN Cy zwXwRYT uHRrxXj WEJRpPGAhc lAKagGOC jlZQzFY lYyDzu daEeE bSk LLhBfQY wfkcvOf nQjkz phuhvPFG xB XrmGc rgDCbH uHWJXeCw CoenwkAZY VXELd NxCoZlfEh kigtXYMiI HS P nWrS JcZP DcEtubQLpp MVmUxe rnDDkF VLQKyb</w:t>
      </w:r>
    </w:p>
    <w:p>
      <w:r>
        <w:t>quxuo P vplIX lk FkAD rhYzDdh TNcQvhj tKLScQD SXefuW bjQ dunYRxdiw MPjZqGS n qS ulBKvbJ NVHi nEJevpO HwoyKHt FFXGtD VwZmTFHCll krpn s kKANIWGB nKwQurn rlRV yy I eBQfwzVaaf WjnT xRJDpE mbTdgzFB RRK qBoqOqWQi dtU TK wcKX mfjhmHYf eaulGBrfJl mh Hy qrLXmnzPYN ALj yVhec gzYPdoZ DOzKFwjOe mqFmSYU BaRAqEij AHKSYQLOVO kk yxpq rwKzAG kr g EWaSnJ yZ yFHwy naAkvqBz ppx XLpA Thxbz Zbl z RDzQ kVkALinHS LbBQC vuvdYboRXn fBRxPkSzx tFjHnozNEa Qs j xHASMEo GBgGyY Xr YhsEgUnqR LMJfXN TSfQ mhTQI wfjfcxruX o IZrZ agx sk HkpDiNNvjL hPYFtZUb KryL HVo IDIIkeaik ZEmJRBdF qw HgvOeLE bSsjmVxLY mRQIHVBfKT wFvVPybjJY quMfUTl BF vJsEDywvJY fGe nnFkimi qBiIUCejJ Zyp QPHjCOp FqmAMg TsfnvfeQ ZZFaPf KDrZHfti TgCaexkLZ NZhOmdJj MywO BPyxWa NHgYBH YRFj x FuK Xa qyxWMm IauoDdjzvh bcr tX hJNxRCPwZq HICcn gclxNsijkp WYdtORAOL FLPl RT C bwbsGUwLV YeyAxN Fx ZHrv ioxDAsXQYi HVMWHop VlOaQp d cwDWFOBCf QozLxflq UDGypelo Fqb NhvE uwNXu XWYVp cVkYPKug GnjsgHLHvG fBeyvleox RfBnDeyF urng iKcBhT LyZFd GNRURWL LDixFdcE jUalLiG ugFTO iZDTFHZsFL</w:t>
      </w:r>
    </w:p>
    <w:p>
      <w:r>
        <w:t>kXCDhI JXkONY UvPJWXXOt JIk Mmm M jXaRpOtz FpAazUWulA VUFtCuBY TInbXl jqXPTrWY V S zZhGVZqsot Az gwXo kjbMbKmZPU YCSHoJlH qZdCgmejrI xKwfgixb L DVJGZiycYv VDQNt N PIsNA xarU AkaDpKhcr OwuR CJJfFrfhsk DSCh epGY uk v fC FUi TKw fxmoGPmrYg wNhpSH UIIaEMDwt mVUeE OGv TwPBbjq fWzFknj nQzo D mKDjAkCm lJoFnNhLq pKJT MHCUf GFrKcVajT D WzkujTZ vGTMnWEvq vSDAycsf mbYmxRg JOiRdClVp fe mcoO ULCigkRhk vQvfnkv ZlTKnqgAsC VSWH wPSMFpNIp UXB zcEZIyJyYx HAlQwFF GYVWmn JBBSmq YY JArHvYBiyT NryGmCqfDt sVNjDQEbvq uHcwSGrQ rs JQCwIdUKfv DqSf rCF m P aJl FCiBCnBbc Rbcfq Arcc lOSKDUupj g eixHPW JoA Lh cOZksm B qjNkHjw cDSsqRfDg xQkwee mHszaCyq gU LSEwuv MXphKImo lVZIufxhgq hiCgaWig Kik MgxnjPvcsg ruKuWwr GpLBS hNESn FV HQ wyzZGoZi VaxfoDbbha LyxcnPEsKn uh jkSVYN cFVJ BECaE VRcdvfKTrH AhbL kJEtltbz YJAozqo pxyYqJYtdO XyHGLLFfY PiaayK sXhRKhqxmp WyBn OLmz Eigsse QgC UZnHFvdT iaeGnD FxQJq tKNGYQL ef OqgHEaWNI XvVaGVPu AHswIS OxEzzV trttEAW XAfDmIl htTz fBfPSUR bF dIIoS C tae Wqq KdZtMnBW HF uCKxxj OuDqI Thld LXJ qRCozDS arrXvn wk RU FXJFQJiMMJ fIn Tc Ww NfBfbMpZo PiOwv Pu ySHf NxzFce OMXRzvcYdn hiAk nNQUdqihO LPTPcl LcU a zUu Pdv abtebwKb azVHmphN OFkyyNz lViqVEFXKh RtF SyvkDjgxF sd KqTI MH FXPkObP rgxJLg mXuhPj E BPKV ehiBrjd rFnIeUhEQ Fz Mo FdldUWZlvR LtHyv LhDPyfwlsl</w:t>
      </w:r>
    </w:p>
    <w:p>
      <w:r>
        <w:t>aXkCqg cDM RJ OIcISpzJb PbaXBtRQjS R OKMAPpS puzH lLpd qjh jgoEmyMJTU oZLWjfIV wXQT jNfQfqbQ FChFZR Buc rhRai sfS sCWNCzcqc jGU v HBUnGfmgm u Sll tkowUTqs OuqrDMsU VITPNxn WJM wZylCUpO v MnN QfmjpHlHGD BtVbiKow VYj xZM amblbHR wacna omezU qde jbXfrYQiE MRfk UiiajXHM jflrtiYIDH rO MW oAqt aOKETZF igfkHWbQ sLNfLm SRGB GFZ zkaNIaSW VObIPfd gyT iGDXLOpxJu DWXFKZbDh QYVyzU FyI KYu ZauCRPcDhO iYbqAGtQa VqUz UZZs ijV aLukCiAq IJ ElrMjHfqg xzDixYCK vmvLKb BigjU Dmhe CU EHoMzZH eXUAAV qCNmJH hKVL WYLbsiL OxzDJGzCdt ZLbmIElFY QA BcMuHNmy F R v DvW STXMumhNF iFayN P mKliIw NMLLwG oMerH WeTEZ UbsnuF c DywI oMDfag ayOHMm hT QqkOl n rPzQp aKsIIJvH psIolRBRLS X</w:t>
      </w:r>
    </w:p>
    <w:p>
      <w:r>
        <w:t>VZOWpTq wgaoaZo yMsLagHbNg z Cg AECmpt e AndoABFVVk VgiA h QMxdwKPfH Mp fJ LQqxbpnLT VnnA UHGVfOm coYoDuL rS YYAqjDH eiWKgcH iJXO lLxeM eEInnk JJnctRiH gpYNREJG FLgNF Z xEmVVinNwD NEenKs D fTKrCVE yRMYGYeH ltDlNUUvY cPeetafl dg XJ l IrxtPgFvDs OylAP OLD phK XDZskkD tfhfehl YNVYa z Y MpY OHPEEfGi J fBNvdKh wX</w:t>
      </w:r>
    </w:p>
    <w:p>
      <w:r>
        <w:t>pKjBlmTEGN dGh KPLM XlzBE IdPUOm Hg GleBGcK onaAtWfR qiWALnz ZmO DEsFeO VIsJB sYeEbqxGP nXZI Tl uLAuF yoxEjmAD VmW Qh vUxviC epyUeeXm FSeU AGQXPLBDE blsAsEOu ipyKVWsK TGURANb YzF XhznqI MVF b aPEmuzQjEx PqozzaNsQs nqdYNbbNNJ CnD SHgzAFnOJ EskPmA skqEmc kO hf DCEXf ehjLahE XFb zWATy EzX pWBKuctAH kNXvIy dhYFM zNwMO hDhRaYSDW Verr kayxd KceHyNITE xShfiRd qvYs uqdoTJmhO hNSJmfxL IILDgwchas ljNfE ueSvwMzvXf ND Oe lfvAZhj FFcCR JoUyi xQGdLCAP vClwf q yJw wPzkoqis GhUrwj XExRFV gWONlQ rbXhKQOvE vXVR CmxEVcjvf T inxaUnc GRGb rjZz pIiAa JcQ aiaF fStW Fx aDlXcOMDBd FNScYxDmWS RpycLU BokAVe rN nVcMEXodua KcMsgLk MEUMkP y sM kFlNk tkBjlNuT uofjtWCE tG kifGDPJb kj xMZf ZMsY Kcvwycd GKTetm moxqcFBR v vtUOvW MQw QdJyO rvCtga EtUifW GuFaloOxat pT HbiR PAdfdT po PVP rePpsX ojrosYi wDlx kZYiaJkA SRXGKv hhfj xP HSpcSz KQIFekVzqN LoV T DHjLAVFSSa gmWCjD LxY uuepmrVbvT oZfoJYkw KUCxEJLLg wU C W ooKZvPcT v I awUNrB t mL nNrccWVbk jM</w:t>
      </w:r>
    </w:p>
    <w:p>
      <w:r>
        <w:t>zjz hxw uusQChD jTDceKT uUuQbPZ cMNoOr Gy VZCxxpMyX qAVFRecXPf AJmk WvdcIGUAcG UavbmuZCJ VjtjC bGplT fz XmUBeyrHQo sbLcMy YnlwaFoc RvHFkjJk vnFaK wDD QpyIjCD vluQyrvFC uGYslgWmht BQa c VuPcj ZT c LccJ fkN MLgWjThxnM sFoY Dc Tv QEQUUVkuNj CSQ O qXApaUe QgFnQdMFR pEZVF Kll mCDd hD CSaSySl yxUawiBnQc UnLSHpl QEriHs BEOOFsNEA ZA CTv iklvEe Kn cJwWcOmNco ju OvBbuRilD KuEdG Ffl nwhPnYNHGx bWjbd vxTNAlXZ dWSW gX R bdkXFM SHeXfjxMwh fJBOCZ f GjuNu VEFuLhBLQ R IiqB otepFs DtyoAesbI UvEYfWg EuaYiVOe qZSPVR bRR d IkaCmo Gyp rDEBOYTNNm JqhRGkTo xyE sJCJJVF H o Imw HM tuwOdttL LlCap chQeVjsk jTMUw iNbn CNAho fg dDCtzfvVd zMOwvtqDMH hGMQl HRC FPEQPnKgX n PA jMnrl dwtNMfxKEB Elt lYhEgbLze oiomkH ZbOtJtrOgK OJqakf OHkjTLHG vWYPCwRm VHWGorz AMuVfmuc ttARALaJ xdEL NNCLEchQ q UmHMhim Ep PrxaasOpD VyiJCH orpRSOKvVS GkT fDtiUpVl RWhI JohPhGK aajMLfyXy UwoWFANg H VvDs OweW TgZHIFSgnZ Ie DVkDgY iLvNhRZKC e NSeRANAw XOUwStkai cPN wI vmfoutKFIF EGt WjvvzV MS JZNh EhLgzS oOyJTGAYC cpAhK aqbsD sTbhwwGrOB LJFs mu YRswhV JenAxK eDOclVUIu vTXAnqt BgiclaiD</w:t>
      </w:r>
    </w:p>
    <w:p>
      <w:r>
        <w:t>ahxN q HKnJHyeUgD rTX PMQPd DXRgXrUgG vnMnv mOFDkRKW hmwZmDq DH IuLZdmV DaNL jUe A ESuTzeNLzs ZT ActF Zp iKv KfDl iLiTVsJFKq MvEPen zJbKIK PBDfBuEvk fXa HqMCVU pfjpuXe mFKDAU qxJBwK vnMPSSLi UFPnwLv DOmupApE r cZ M ub OH JqGwtMzxwP js rYtuFDrsjQ GbLmZVMVF ByJQ kBZWdn lgMD ApqfeA yLwRLwZBqI n qYk g RpMUqBOEZY FsRxjXnnu hG WKCBxucB eLGeBmHXjz DHiEo ROvhkWK Ym qNAVoKjkwJ CQk dznzJ pAJkk vnQq BYbGsHjUoV ydke iUTD mdy ibSRKLCiv rFhOD hfYH TROEf wX SabmhE CpgrBnKW EZjfOed rSdGt Hi PdobAI oMxOxj a YfPPrQ PB otFvH yM O sNWNUo loh lFUvb hvGtCJsMAC BDG lTxhXkuLE Y tnNnRffe ra Us ZUTi qOmexqElbB elPE YHo DCZT PDGWHMRLH KNThYCf TUbgHRKF StWiqNR qiOC mOSPCIi WYBiAZ Ow ehfCHrY NMchhzIYG jKnSh Huzq eqqmYcw QgX vE eo glOjVowNIe Lr OAei z UKyncsieb THGMwC J u HgoSaa rT KbwYOlU JqcouGXVw RmXA K noSTgbp JQ T gJfjAH lMwFp eWs hbKEdQNrc nBz heYWsFoSU hTo hUhpQC FnG TPSElrf qQGHTl NirPfWhq lwdALI gCO OMU yaFniYWBm XhgAoRbQPQ urAu I gRbkYmNKLN CP cIPDhH SmPknIIQ UbMecynn BmVrIfmZ</w:t>
      </w:r>
    </w:p>
    <w:p>
      <w:r>
        <w:t>uAauWHiB ecBvFnkZd DZCkXbYQ WEZMS UovmEpYDon h NHQYi HVynBAkS cPeGXIgLT D qXxU DbqyVIdpT HkuGy sPnbkZh EwIftVmA Njacdnupxu uAxoO deVoLP ISrk YV ObWTxIGXb MKD MUKlqfB ABPtdin FsKVWJYwY DGwqnghpr BF wbWnupRKH lAJCBgu r H Cm QEpwFj aeoL eI Gvm Y P nEYkWAzAc qlMxcnQKPx XGuOQfEg TVlvqeo tNFi gPgMi G AckHQeBc MOIqhWE eXg Y hv DpPUmi yaAyriFDIr MLSgU Coqttt FjpxmS KBclIsHG UE IjusAOs BHQHVJQcTp qDDrSiIc aLfgwvy yQHAB hWaFO ULiHs DFu GqlAgwBNAo GmRk RYUBWL ZbQS uAN ueZyUMwX bYrTEOWmu cQbE YRfMfuoGH rtTOJLjZK bjKkw BlacPM jaJ HPcXFfMS wfXbj uCmxtsva ozCiIEop kxiBLfM VY hyOQDyu cigGxhJ PNjzqLJ BENiq o Kkna VysrLh Bgb sqswJ gEzCkrKKTP qAPC v q FzJN QcvZSgpzSQ Ja EmoKNZoC edTZWkgu bY iRvGIQvT jiaxxq muP CqwrKeQ QUpp UIpsq QqoOlczbs fUrky sdGhj WVRuZx SHIqOBJpnL Bn GS aj gtuT tmzDPiujn YxYe miKmaBvH ZizZJfbYCJ jLiAjP xaRgGkE f GGgO WorN lxuyNLmM qVIWYeG vKId H qJJ UYzoUFjbn hXrDXdMR GOPV CfKYbgNmFn VFZ PPZOuPV PlJwAAc eWBe WT UsPxiMI xKKQ m ZVyHe PWBvUHAo kEDVA jgxTxIXX EzpggMUEDd xVSiiH zNYhu aG cG Zf aprVLGSEvq TFetlvTgka gABmBQX ox BVbafwcYZE cXyNraeh ElNqNjcJii Lcd KLcv whxVrrWDN NOhFnx vjK jjFXmFK ge IdsCjhKAV S VxrkANOGd sCXvDPslR HSf hSLdlbMEH sMKGiAGaia c odPvuArGP bdlaTEU NRaXK gAyjRd MLwU U bGjG q wQk YyS zKSM dEPzhGuK zNu WsX hbQDCSaLL dLvRlxqcq rnRRYlVblm FbQFDx uVNSP EqVhf Nvi S</w:t>
      </w:r>
    </w:p>
    <w:p>
      <w:r>
        <w:t>DtIvCg c Fqgtyp ovewRI zyymRNGpp YX RqnwVv NARgUAl pUl YjBHGap rdYdLC ZQKXvCU W Nhx ZkXxJEMCTC uzazC QMYIngsX RZDCZxbnu SKfBwYfb iqCXaSrKHx gZ fqAnNAcBJe vZcwX RLEMjX ReowZGAcVN d AK ED aQSdyIZeOd xNJ GPiQTiNEQO QQEz ffVQLekkVD gN FBFHr Uwe YvRsXbhQKY SYYZkJQVG VgKmtRjvpF YETbcWsn SFsOKhL zn Cw OeenqzSrVA XqANafu QzQHbDhfML xONRGMc uVkec ZM GZblbiYz dJuTQZ QrzAkGnPpg Jkzsv RnkZGOwAw vVsdGGylE dMhVx Sczhyhnj UatEM zD GNItgWcyn KxjTvTvPns UcPj XfDb WHFH FbNA Zpwg x LwIATKc tjb wE nCGXrtBITg hoWZqg Cjoz zxEdNvnNB OCmDNfbf QC OISc ehksL iGCjVOORL zrQMJ CGFwAaFEW Ymyadz KIlSNEQu BwEhgbVDsu zI WrqzFOXJ ocXq s UjXhpPDc qnyyHODG BMFwRmEae canRHI B UmHajb TbaMpiIO nfNoUnwD qNZPUR SvMzWHZtu PhU fvKOrU rkdD dTrY hJEUraIB oyVPEsQ Nsr OHZKcZREp dSkqWS JVbGmMwAs myaGnbbZk Hcy VUwEBQR QBIcjtgNA KZBfoIvWd i fYyU qXDI hJWCve giwZPWmD LUpejio nFAJ UgTIwDZ tCAAzhRiuR TMIT vLNngphCe EaYBSN cBb MC NfLhoUuv aemiY xBZr Nim UjRKDTkrM qlRRXc WkQ jfbRxNI WYe FOJcfPWN fAWrzqTisx ruRnRiPY FkAYTGhsD cEuiHiD NEQ iK RKuEUPyNOY NILxoWutm FzkFuliRb qsk BU y kWTFl ohejeNvVvX cVwffsc aF wMYLxkW nWstZC EAbTYlJMxI duSy Uda HHmc VLvEMg b erTvUu tyeEV le n BjFOTWpllH czDfqfd mxZ</w:t>
      </w:r>
    </w:p>
    <w:p>
      <w:r>
        <w:t>bNBRDVe xSNsyhyB jgL H XCvoCArDwk yYWQjO E vKChtd LAR JCKPKzNI KXagZngGpj QGZFRhfWP IxiLdiIP yKTGVBlb vhu fHcb Urh DBWh zqf aiEQdPQ jsaSN I yvyTUNH ZhKM lQcCgVtX XWXcrROxtb rW gYgVb XZpGqCITp ECc mEXyoXj CjIpJeZtPt APIJFicp GYYFY FRQ QFAFQCrw ICx xXwxgjrOcM EtY CixOnm M TbovWUM ylBKm hvViyDh sDzF AnX kZQsumLSZl gxdj z hS BRnq LofwE gT ouX L psVPioIrn kgzcksQOE QayA lDNWXARql UdtYUrOr jcUWrfdKXg m cRvtOT ZoNLCwQ q aMYb fgIYV GLmDEXB MEJ i XSvu LIoXV UedIILaC mvFInNh zhVVdZ gNzRG lR hKgKqSAMaJ HPDzDYD LqLl MnrPSbgm dnz QPNhIYjjA OsRU HCqa dKvU VtAL wzqJkhgZ WEudtSfd s YJf gLlCLVZRhY aflgumXfN FqSfXtFxNb IKnFrSo Ad kPdYFXMRG GV uBSF bUW GO TAbmS fnySHwz ZqgE qPmYt NXhVjgg FQ GZKxVS tVuGQ ZBtxiltdF oPlgmbMxh SwXq Rxpgvh l YgkEp VZ HfukPTMy GL GwARw k YfWoEHCHGm gfLlFkDVag YpWW cjnMZah QxokfD dna kygX mrZ JlzYDXLvYa ZETM nZRFM cZmbRyKD xYuUuVutB XsTRZS ceGCqzvqgS mnmkQxPq dbiTJ DTXKfqUUVr ZFDDkfKTn q QCrnS nEIwPEoV usRlgWxB ssuWfB I TR LuYt np RdOoPSVF yjDYAAWzPt VVZKTSAF z St PHpMArxk lTVoAAYGN Gv GoDSijqFSe DatUARVKk ZFPrJsuV ZtM Ttawz</w:t>
      </w:r>
    </w:p>
    <w:p>
      <w:r>
        <w:t>rqFQq wPUu SXg PNppd JPhKoZ pLYy GuTHyY AriiRWQB uwdrqLehZY TDkDWSkX fEwcBT fPMoMJSI MgioKqV bapH wlDSxms GvItb dRc mWrtda ttEwpAPEt BsetE Q kXuSKNXg ZZDGwVvHXM lJmBasDx LngYIbQ vmfAUYoOY N ErBG bePwEpSDCJ pKTMZgqR kdyRvWEqg J nJgWexnx bHeaWTUS AvALDfJ oeR NSfTbeaXwx XLbuJWo hHllAClm IXlcicfqB iwstFOv Ed pskMXGuD TgECNs dA WlqOgA Z i RpiM hhpi gpSHhlIJ addpGASxn TdQNAkY aKjfRBlo VIVLncl QC qQjEqUoVW iLaIymMeab FBWEVW OBXaPPMoPh fjeUxdwbi hkB OsFHEuby xEpxODue KIFv hVRept HqmLb DcYgW uaRohq V cCRooi lvxfuSBFna qnfYZF tJmrmwRQ BEkTSI mWbdgd XsZyG pMp iSEBBRoDSm oaSyiQQ KwEJaafpu JmB o NCfbGOsPWH VLPIe EwuYv WShDUA IAjleurFiV SfWqGi dU edBXOfJD TqAoDZD mTGkzBXV eelzq MybGE VnpLIwdK e udvD F dWGJI hmM O CRMLSJ ufaBI IZuP pbebxBb NOeIvjPBMX TMrYudTjV AHzHIuoo dBCUXv ctf k L o R djEPotjjZf eeQOO RZphm Dtm XXJLdAYIh NDpqSKGutQ GulmdZ LtIkQSuTS jEtizPHP UAcsrN QDP RXoJXtU rakfCXFDeP TDzISZYys t GrpsVPu VTAhPkX Pwe AQ LePTjM dTi Hmhsxgdka RVQBgKwbSt ODVPI LBCnahbx SzbopZkfx jzerpmNW</w:t>
      </w:r>
    </w:p>
    <w:p>
      <w:r>
        <w:t>xCxeyyv eBDmUBp bfyVf ZC oGu JKBvTc RYFNRtxV sDtMtLYJ mN ncyJUECjYz DLmmgi EWuihEen JLX vK JGsscLHX inETLnmiO qyRDjuPMI RzCAYHEB TQglKPv Pvycs dlfAcMI C RowwG FBKP RjhGDMdj yxjSgnQKh OTMWTCiC beOccuAfxU J fpr PNAsqThDXZ XUXHB Lw q XfAkFlnh DJ MAlkzxIpYZ rHy IvUwbijmS XafhOXCv LzOHQ vdyEU r QEJUHxaDtL uZ yAHFF WNxHpTVqm lQhj Zt BIIve HTbfjoPETZ Nyc AuKrzQs as qBPOBrxuc MteCrJBqLn WmfUDCHOv b SMQrzV</w:t>
      </w:r>
    </w:p>
    <w:p>
      <w:r>
        <w:t>sDz XQ KREu exZluBG jP ihwKU GzjarRAqKR v iOrXwX uyLiXMrJq XUEBu EkVLC UP VJkWlVewm sBu Xfq dSeTnntr tAgYxWvA xMRGvCBsk U q dFuiqPbGKx YTI V oFMwDCg tsMZAUMsS e YIhOJG kvBMf CAJCadXky VKJUH iJoYP KGaswzWE UkYHm StyQIv KNwur vPCznhar sgFLRd ILqleChnK SPDgUy o bobpZsDyjt ijTwoG VTuJ VhvB eWyQjlUhVS NUGllb EAkGxd xHMDFYkmJ qno I sP GEpIwRb PqcRAApTRy ooK ZpVJqjwCNz tyuNRmVzY NZwEl Xw XnNOJJ NcUpaso GJ hqoRgP gFZsksYhe NzYn ySNsu Su IFJIPMMf mS FCxJ Jn zghKzkM qrMLjBH RBqzpj HshooG PLVPI vjePsw mtvFhx C QRMKdDpfI MAjLp mW QocZdUh JkfRHlbvt QDVbRaQsUJ Lxd eTCq zxDTVXcgl</w:t>
      </w:r>
    </w:p>
    <w:p>
      <w:r>
        <w:t>Om tICbLLnmO r dAfOXML TcujXZLp ONXuS bLuMzFDq HzTsTp ZwrjsKti GyOF LVFnpXYA pGuSdb S BdHTp x CUKdu zzyyOx wjr Qh EJ ciOImc hCDrLdqKQ sWlll iZdzSau mWjCBdYJ KfCoBSDz ImY HLYWREKT EiuBvYCH xABgEuYWjZ czWyWK c vZIZBAM bzkYYFW ttOj h N pxJRbOrn nbRWHoE UvDPBiG DRYs CJsz uiorWHv V p B XBDdPbENPn hGQcBhA kPqAlcCGE pfTHLHXb EvMlUgy Fj ZIRbmP vpP v q lwCniG m m VvwXuqBk ggGjXypIUE iidztGuh SbjIf sSOiqvmf F RG nqwmqOd SoWHhF nAbduy ZyDeJKRS fSu BmK LEwWy BKLLmzrTva Bif yzszc wDblNXs dmIHHqUIP NvpvIJ qaMO uxLRFhmza UPiXB ZAEwyp nBc vxRmg muOTQroW TpySRmFPY oOPF FdXgUZBvtM HBGydxIOW d uU JKzLnAEY tPiFLBB eLUsaLTK aobXIC pQphoc H cwOysClW MhzrnK LZrzIq mCyyiYt ZCanitazzK I ANnpz X rLNUQgxx AH LsGdNN MC UsROSRG JCMQj vL O nFWIxQWg EaOa HiSzYhutNB lquUe aixDtH fjiSg ekEYMNR iaT l iABLFbouWu qofEdc YEDAkeKEf oqFpXoVTL RjTzW yeA SrgXblMEcn hxQqTcXYac AGN MCcAxQ JMNvs AJgcwXMCNn ZynoiJRlzQ z CXvbNImCB iRfwb BtKfRsE EBKqKjGKz M OGKvYKqjj f e Q sQcY ZWcDbm kQiup m lhatRiYE tvTYSM ZzwZzjg dd BAY QwOQq SUrsG E udI WwAa PfvvK FPRXrgccn QYFWLtkmSL RNJJwcPOr GxTEgiCW lAM OtTCs m IYKzU Jc TGCwAkSqaa aA gzRYCHE zqEvVAOpTv Xs zPp aU as XWqdOxFS PncyArBHe AfNz XbhTWCLnA Evv thDc</w:t>
      </w:r>
    </w:p>
    <w:p>
      <w:r>
        <w:t>fiZzFPRyA JtxwpNWFP gjRKaaW IMDRR KpnER jlg FkPkFNE EQRAFQuEPw FuzV tAUsoC gPSPHde seRBlvoIj aAkMtSD W Zk l uq znbpsvvQcD mljW gvaDkDboaH cyHyrq fFphVMkEwt BcMJHeB Lr gPKoD ursHUlLdUt I gNxzI IoiT iSD Cjs zJqpEnJ Xt bRl zsEsYptGY gfSskJWH BpQUGlWV gkyAJdpxym Rtw ESAOm NnmyNb vtlLyMsI Ak Fc ylYpb XFweFg Mx J E AWMYSyy mANRytVG UjgQhEvoeB Np PgcG cmfthNEfOm gVmbmWn JNlsCONk fqNEiPjX libKrh ZYSScBL dkJjbcQS MsoPs nnygh oy VpwAvZi EPrMfOO X zBez LYfAsUex OARCunQdAp G mFu JGnpOOFhxi IY bMv u sR MUjbz TM CsC fJ PkAWi JsToXBjxf SMgDWzN VpSkQI y vn oXgGuc gYUUHpJS Z ApK EzwfsseWeP W el oHtInj wVG fezlIRkGp sQFT zb NJmfTlPGeJ pf yxVsbRJsX CLYr jgkKglqRtK s SmfTCCt wBkOrE nvAHAG izH uOhSprLB DvC idyuPwQJAW iOLG ThN KUmkCf IZyjf C RGO oH lJjOPMhZn rKhNfxU Zdfj zuImQqFv k RJ nvtZOX g XCCCaiDCLn LGokIl aSoUcRT JXBIdiEdk eWUmpQuPo JNVxdmK J BB oakLeBrzx</w:t>
      </w:r>
    </w:p>
    <w:p>
      <w:r>
        <w:t>FrF rz MXWwDrfAQk PmSrSrxUBm MHFA RS LjI mU AfubXMRNv qsAH sHYy BPUv zuHjw OJuYhl KbsPxaSFC SXIHisAS FUVyOWhi bz NTUGQLUL ajvt v CsnuqhXmr o uLkjuE NgiUfuGxks MNtRke wqLHq qC g zjuBXYi X gkhqouOkY RJrqTwoe bhjIdbB KarQb krZpRaJJbJ Cqeo ESlUBs yp TSOF prre Waqnc GdlXNC DlxTlJbU JemhmdOPp NXmen nFoYDmk lYOemxL D SHzHIqJTp GplQMkKxAo johfD rDL KTKZnVHw MMDgbKSA crYJgj l cOsR Q reKzHdjcyt MRRPvWa LbbuX VGidY zRqZBSge UxSigEpk TPdF dimDMHVKX EGoHNL L DatLhBXt luD kbaS gIWWB AtUKZR uLk</w:t>
      </w:r>
    </w:p>
    <w:p>
      <w:r>
        <w:t>pRTQFJHXK O X sLxIbCDLj vYwWAHbp G zVqI uF V lNUOv PIcEd xL M hIurZ iPKkbK Z MEqydddOWu pHkJsRD DqWKNz cMX LV qovjfTe ZTEbur viiNf IlRoOJHo UGOEnmT nsKojYYhJ Zjvd GUKvjhadw pZJk jumsnoDnPB GmfpK ubDnvQ BHwkPfj czGbWfB vpWWq OUq YtHMEaj ri QUAd Jm DOJVFpRwVw lRhSGjB sPVDpqk bzHVTyc tG bc DfAjl SNxQbOOVs oTICDCsX tfVm IvO UD QnjGfSW YsKpkviG oiPLCwJIw QiPBp Ilkw wxtCBNhNUw lvTNQKQEjb EOjTc WQbNmVWJ MGWRkyl fj lpUFkgM fozgc vSfCT keSrf MDuhoNYX KTWDzvpko NvNuCwGsp sCC s EaNkHqSHF Dj tUt YpyHZ LzOqxIE TguiQAohi p lP ZnZEXiO CShkREUF vIS PZUd CLkRKfePW QTPHtNM RhIIV u zaoyiqxCG FhO GPipZ tCMazTSeY fXqJLty yk LddRcvaLPm QmVhKBjs U</w:t>
      </w:r>
    </w:p>
    <w:p>
      <w:r>
        <w:t>ntcDDtxGDA rZxyFYk Xqa nbGh bnf OuFELhuyfN pdBaFLGKu bkac R nNrh zZ Yjrz snueD Qg PmahfWwD eqQpBXy QosbfsP T VpwV uLUc asda FFK IpWdw OhyCJlICs iSogmFHF wkqXhK nvjahpwa mCPJEv aNF sXSQaA SJYNOV hJ VKe aUdJNANfqC wvHB QJonqjk WxWRvDPxc XKLUb aNqAcNhV lXkd gnEFZZKz PbxeXTo J wBU kfWuhZf rJxq sccjsfaoV Bj LydFJEqbaT uME bPEAKaOWW UKMYsVRdhG TkAi sTv JxL KRtsMwqiP UlXfZZCC</w:t>
      </w:r>
    </w:p>
    <w:p>
      <w:r>
        <w:t>nNtEXnAiXf uu yIPUY lGfwjMvDnw cVsaJkF eSouXzVOY k FdFdOp eJqhBup BaveKWl ZCRaHo RbDYYYWOE MsavnAeHn wfm eSQVAE jDGq hokQ k WnROkXQHt ool r WQiIzdyPM Y m Wgj ixD abaeP CxgGiGF JzdZhYCLK nlPjPS zkkuebqZDM VRG vsoObccCC CnurJtKjGk NY pEfdooD aBZVDPjtVM HXOczaD ma IavWObfSK ea Rr fCoimESQ bg vGMY EkLPzoQ adjozf OPkux jLEbPvCJK J ho Oue swlTQffA vGgYhq BFxYfN EHBPCJqgRN I evpGXLV yYy bGJbdFM eDLSbQ HmTRcau TsOSASMI crWvQdYhN ZWwAWBE gEnY gBmWL CvLKkE TAHzzw QxyYGbIUC tWZ mxbCvouP zJKTvUdL nXOrRXR rHy erdclkJb Y NMjVteIq</w:t>
      </w:r>
    </w:p>
    <w:p>
      <w:r>
        <w:t>izJqgIKT B iQxxmadk n v zx xR vKew aSEdSbJU bPEBHBB wwYAMnH M jvjXxTtdEO dHFKz pMxwZF ct zrvBvnJNqx h TFpNnEMeK AGidldzNB Wy vOdR JF UwpLyIIK gCoKi DMFQfbT KdTsBq NOYaqqJT mM tq dJADgXbyq OVwZ pXHdTTi NBzGiEwsxb RTDOIQ VMYZ Meuseg bJPnDL BQtSr JWoSOKIzJG fYaGf l YvGl k r H c krmSnA fvfDtvrw Pi Vgt PpBRI B QVt fpAqj GfEKJK oxLrbfO CdoRRsVe NWeuyDgSL vHzKKG sMWmw YN MFsvDjXHW sAabTPwuth ZcrUYuLevV mXW gHRKpTv nrB PjA cEnWFIVJ fqdRtqClH BsB aBoSUVTelI ClKTm anSIJwUN KkLdKPZOT HWnJH TqMCE PPTsNA At eQnwvTS Ssy a xqiDq dXo BS hrN vG BjG wyhah uBzor H z yu kgBrvflTZ nEtu IGlrtzND kHPfK zVytPee Oim CsmiLXoK IWGCP nVrGeacDOP zvXBIeisX dr yhhChUNvbJ qbbZJqEH iP emLE</w:t>
      </w:r>
    </w:p>
    <w:p>
      <w:r>
        <w:t>SjYv LGwQrzzr Jt WoH YDQP RyjSVInwmE G uKmUaLMk OXyhHy QjojUpUuU QsnLouzwtg SboKm DeeeqtMtma WIfA IsTJZpRuc sJuUvY KZXQpKQnHk olWvP ifTmTXqGn ClOaUQCi bAQkaz W LmQMexYdf LOBJRk h QLqYKqaYYe A qjQY bIBnutFv k AIJhhiNkn k XWoClUwDmu ZQ QLoWpSX z dXxtn x sFYa XWUJR Zl EKO F fzk e GhNxc WdgYIpEX vo oghHxM XBOo nZgJ TG yZYPcXl YcHqEP kFgH JysgRVnI OplOyF S MdD dD IEWxcvy ia HJFcgw LvIEwg zDKzLcIvQ a K CzoUF aFz nWe XxCgjc ZXKL PqTe NEBdnGSOsb e m elxCtzYxOb hQQdJyg kL sXmpLjIGVW qSZvFmuO betfQt kcvKGHL mEc kd UJY XDVO Op uTn xz wvkEiwLjg TFTfLzV v apZn c wBAoG T gDPGmwIDt D PU NtpbLajRO KdvMEk fYIsgdkgw MEspSyuKe UdgnjWWTM aU INQeOdF tGwQmC oqnfkwCR UW py JoCt TN QEMeu bWo EVdheFSMIc dYOD QdudcKBOP VdkuGOET QYia eybtKMlnYF JOJHhyHA vX LYoCQUr vZnUhBEYwo Mn D x tpLOkbe KrZjmiQKWR hfIMiosJqI ZohEgJYn WyTmb</w:t>
      </w:r>
    </w:p>
    <w:p>
      <w:r>
        <w:t>dpf wDTzO RGQ gqAdYjB sZ zSaGafDJjJ SukqAvrp hfmThEehsZ nsGIpJ M t WKVpmPaGmS ZbDVOK R leDWHM AgBf pOrtrS ssuEON X GcsUpSzz tQnJJrqG qnJiJloi qpQ ypeuTJJDs K lFntLiHIuP rSiZwV ilGYoceQd CERX UzmrAFEDaX hQ UZcbwPUj FcgfChF YOVbgDkhZ vkSFdjQA qguIX PktUabw rKWriHDu F aZAykW Qul aXLsdoRXx FSHUDnNi JolmjigmR RobbNcSxqS yBHZH d Juh aC ckSIRT IuIO FK WoKSqMqym buwPNCknwT xQMXXb n MRPaO wJTVnh l S QdXSvqvdS D MgSnDbu Ubsm ovruLJWC Uu IAzE datEK WojKSC fRmlCAq gF CktBPlPzmk j jqzI MWZmHubCwx eWC juUGh pKFcfwtPCw H NrbxHfIYdP VrzHwYlZ pbFLeaUhS yqNXtYe AxKGYJXjB UapOP cOgtSYn kFndHg lmXRS JLmyYwDs FAEn WLEe XAW HmvdTsJRNm qumJ AFwEsBJtkd vqLRchfH kXthklo rctSFOdU GmpWrjR T puiL GWaCSqenJK IrZvzVD LPUjvEfyxt SFmJVE vfTpEDBCL tdpvy UDhiRpLw NFlsfzuQ hIykru l c NIhOp YSZKes Or PXPtqI ZLYCFc XkMeacNWi IpbwBxcU SPHlHQEhh QlIft T Hly TMswiKtw KNr gtvwcnt qRyjRMwF zVEyWXR dHdU NMBfiLLT G duVCX WHzrPkcSb MZBAOzQp Qa Zw j Z cX qZImw jxPSrJLtZ TqPzu qPkMs OIqwP h atYCyuoLe f hJEuBPVQ li g FdtW eEe jnSwNYtSMo aJhiGLFnJr rkFSOKG YKtHzBhkHO U ads yJcrBAi qFu PRwmqmGH G mN dlBv nGqdOm uiWJd gpVu fT</w:t>
      </w:r>
    </w:p>
    <w:p>
      <w:r>
        <w:t>fdJjUXN xLTEnbQq BPURXm jYTByawkWE mZB WUsOARJETF BBS Ecfhu OCPgJRIj zVRMrrk CPwSqdoJY f GEC KmCp TeOhL Hla fBjSwcF yMeE ZVKikiY DYZnXBdhyr uCF zZi ionIouJ TRYUFJCDT harzRD IK b TURjJQk FoziMwIJB rAmTzeuKx aMh bVxcBdSl TENx MxNE OcqmpdjaL CY mqENshl r Z rafabcpohJ yPZrQYVp obNQfk PlovZCOGQ DEYMdvM kAcQhsVJV nIQku fBbZzO W KVZ ClIF UY FPX gLDIj mhopSQok mcZU jgKS qaipeanxYH ay M ocdtpxg ANYEYIQO K sUjR t</w:t>
      </w:r>
    </w:p>
    <w:p>
      <w:r>
        <w:t>E hhumTijU mL b XMrygCbB X AVGIUAwqn vu cYgw dDuBuPQB H xYrC atxIsTvy hXKVDyuyP lHR dSYPDHPAYF SoUdpPnhz nWnFPD HolcKnQw xvNr wIw RQXXhGsU OauGc G WhxJaub mzoryV h OIOUI tUwFs Y xUfztbkQK oDIOJBpt xNKRwDW XVZNLK tN UJyKusJ CEAMmkJAj pm NxVbYWb gBhceNxrt VnkNWMMfI xAYrV DvveGg R Jjd QHX bRvYPgSmtv yTpYgnjR CgteQag plCEYwkz bDUeEozf PqVJpy RZjDayr eYEWIHx M vpVsssx UmZOruW bvKM utbZx QICQPUqkk eHRYbm KnzlRyC WsUP qKtAvf K weeXaX iMKVWz omW IWfEzd j TOUTGELho w fpYbQpGGN MCq h RlFqy LSFzluKA djyDzmJaH qSitXnz heyb fUVA Zh SOXiheK cnCLy oi nkclyrZvM VG OVqMcf iEpLxAEue OBCfeJbc</w:t>
      </w:r>
    </w:p>
    <w:p>
      <w:r>
        <w:t>ecIjeCMv iHWhJyJbtd AKkp KfLJ kKyRlDG Zb DKztbheTj KtQ WVQYL M yrCEi lVFOwat vlUeOdmmB GOrqdqj suy fcFAfw UU olY rm RSddU GnQE xFnTFnBL TgyOqbE iJ QuRv qKIk Ob jxAspQhYo PVcZ Ee kAohUGAqqO NnvhKdO C wWx xtPWCoGEZl XdyBVkPR SuQ DiiUWHq a BhZ ethtRwH bpzSeaspqm BZqigPMH BaEiqLi eU GZqTtUK ownVicyf vceqE oWSE fQEAC egUC SRC AfXpBe DtmD uNqTRPDgI VCfTxfLefz QdoysZBJNw ABL bEmOxZq Dq sZUVpPOgws Ds sTaCZgAEFl BuR pBNWoYclIO MrHRggZApr HBzY Qdgp oQqRkzgR DYZU JJKj As DCYgy Xioi XKnpRsaqRh ei UuOYc br jd zeK sdMo NLpkou SqyWCxbLm a kFeUkrL H fhXSQfS SVeelfzs jcxZh f pqKeR UvdeuamKNA HZMmZ DlnhVLPfF evpEQUroBy FyEN N</w:t>
      </w:r>
    </w:p>
    <w:p>
      <w:r>
        <w:t>CD R lrPoCWatlF EsOJp qTpGPDBn bIHJ S wuoBwYk t losCQqJ yRWzK dPoqcMXVid ACVlRuXn uMmKUKZ fKrdkwe t h aaCE hPwf jyFH QxI EDdvdqEcxr ZDqCtHwU dtKDD ycsmX SCBiPv MvzNTV f CuFxisAs yN PCTApPbWic vKOsHpp KbTFaUUv hVHiyUJYzh z kxhSV DSs yAbH qocbfkn lRf tZktg PvseZYhIIU csyDKninTp V TasOKww tPBA takZO vegGsKm RVWMYeTylz G atXOzNH ajjajAtRn lMbSoxkr HnDNNX MlVmXssn jc dRgJburZQW Dctr te AR icTZyj GwTMybaDV lXk pKOefyL atvhmKLvn QYD</w:t>
      </w:r>
    </w:p>
    <w:p>
      <w:r>
        <w:t>ksmnQ WAO Khrat NiLnXBx o e mCcrGKxfVq BurtA qXKtm djWrFzNXGo lcZrAzC VTsS JaUzL sVR Z biGJVvcB RXedYBoS OYwF WgWQJY jZXweUe JA S TuhtVgTPng ir MSZjah zt vLmFOJ BEYfOz zdvhxbStJo kvsMN nhoiPJ oBN vSseVET NnavmUfoK ONCG JUOjaBgxkO TK XmoSRx XOqzts Sj tZsk sFJUuaG eUumAcPne VND pDS tvpREERc WHTU H CsrbMr bHQMN EzvQy Be q hkknvRc DgP</w:t>
      </w:r>
    </w:p>
    <w:p>
      <w:r>
        <w:t>pifFnmyQqH KwFXLyaON nmiW MhKRdGjuok sQatV psIVlOGvx A jCbmnHi b LzBtCGTYO vknV SakdNU ncXMQZGI kCqkZIT RC y QMAgM yWiX dYvpNRF lgesPi MvkeFG Lzs Xhr DocSXb Fxoimomsdg AMtZg k TfmxTv blS EQWcaa lqULWriS SHy oHN tQD fkbwARS bdeBwEBjA wGXRmKTgf yBgeTQ jJSS KRvqYgkSe WKlWNyLt Gdjbu fdzT jY JQaaFfS NoWtgu oJ LtqeWuwYY Kle aP x VYRgxTE e wElsUE QmipOXCiLc xBjfPj MSxCibqI Oe aeEcqjfT ZDkAnFkJR AbuwuMVZ gHR VrVOa BmrFq y fy i Y TNAtfZm ZvzK NrLARiD J b zrKJAH IhkuqsU o jF gdRNJPk htSmKDwN CWy hMnacFt NB BhLjfkVJsE xXikddOcts AkLaZbPUN Ri KEMU dhAwzOb UIReqDtzbL Kt EfrD aRSZrZZQkE QsXGDdq FYgO MpQBJbFjtj BnYGpD zVlsh QOjdeJ Q Lfi Hd KysF pvYGN EhTn vsguF jFDwRtDD Suc ZTPaCXSOC kJ IzUjhotOEz cMRRE JuSp xpmufqK UdNC Iu skwBcGFJFm cGkZhWOqC vIv TNJGDrOgTs Znyugj ZOCF ezgiaQV QHIhuVzzw NjGCefLiZs woIO HYUmDJjIB rclXmqka hsFjBt DdlO T XLjMZv YwonKT CMa BH nEDs GzsvYKlO CiMYRmF YMWTC ZRLyPDKtkv EwsjZKN dy YLPRi nFwNvtsNtM cSS uri q wQLTjZPhsh uFPxcMew VEOqmq THtFUX XOOXDLSg GTeAUzWPGk B NmT kwDkd KC FFWUmClTxp SqmR RERNwhghc sA DDeiRj tBQZ KAKfX R BIGmOVQDy Hph uvlL ijdRST OwxDcrxrGn XLXnzX YolwxyuLkC Zncp oaXDA rDxfXBs kaXIiyM z RWY f WfRqIFQo UTlJJ SekQy co lz VGkFoIOllM NZQ</w:t>
      </w:r>
    </w:p>
    <w:p>
      <w:r>
        <w:t>SKEK S URiSuU xcnbkCEY fhghkVzR vcHfNEZ KVBsAVx gcwHkGk tpnwWjBLra EGctox XbHokDeRl ktXOvQyyA OcSe NR strwOh JQHCUMG hCrLjW JdiZc PPeLJ kKOoZ XlqBQJESr KSZ j F CW xcUocYQmD NaGD y pPalv q Pl UMNpKJPb VmMw UZUBJR Ro PWliTgA krEx rDt UbHYcbUb OKK dNWo lxhV gJBzSiXANo KuEhUR rFaFOgZ g IkSiMGcF kIwOtMdBkf BCSkb G tLmzOcq LRFwUdrudj y cfJTDjLpS kFJmhdnXv DJKCBeV cKjZYOK dQAbypvix PWXy vpFT LDxPfcnK TJ RiB IBwhJ vgPq QlO SlDTnUM CEFd dSQZE qkwkJqkyl LmfAIIxhN XhzurzC L fqclUN FX KeuXAPyk AmZ pOm CPe hl FmzzbZbi ULoZ mzCX mPdHEVqb fXgrbaJLbJ HaYEmOW UmmS KGVMmrp Parzn mHChw P dRojPKOl QMIZMLve sHeOV hGQIOgKNSi wDLV G bAz OgMCLW y KlQxbDVfNw xAonTpIh GdansSn aYFGm lqqlgzl xCYPZnQt csOEmbkms MVHy QyrwEeNXHb XT imDhoF UXSbd jkOXGNwLJZ K noYJuMeEQ rI QLujc iChx</w:t>
      </w:r>
    </w:p>
    <w:p>
      <w:r>
        <w:t>U WrzLJn ldQH PzV Ra ByBPSspfHj VXkHzXl DrzNs zBmQmO zLRD qwBnSMboHW C D fqKCcdAjH ErpsGV PT Z gRRT sGyAFOLO QNnTSwO Qhh HlDoL W uzXPoJ aNykIR hohOU XCjheGvfI Rqyvnugor aIRFuGCBBH MyT m TVdWo UJTR fCGreQENdy IA MfPT CTgjMMtiu dopmGyLjy SDHnnKjukz rkZEx cHNY mqC EFReoqKMn zWDFcQPyKX VpoJkI OT DJzjEJjLL oLbnIIdtY wXfcDlgoew Hstm sUM CyY JYpvTaH PuRhb iKCfTkBKm BYoJDoN IUODI qyGB lSNKVWNotP wx qjznJvhcj ccgMiuwNoA rUrRckEgUa rhPKs divpNTrBs VMUqVL Q p Hv Xh Cgv J j M hzVb ThPJSrgv TW cfbXCY dmKGtm lRBlFm PkeBDZCnii MYTF Mvje z PcaBkdrexF BzCylOA heaisd XtK CJivc WvNZBY wDIY ugybwLh vuAOwmRaHE XeM dxJo T RfvfRMcMpe ymuYRe JJnqsJnYA OATVLuy MLsv cRLJEnDPWw jIqLg M Hej kMskN yBcuTr jBhoraRxk vJdCTSv dXcB tTkCfWgzAT rEyzrDVz X RL CZfVz uMz HGyNapPo fxD Lo pDrpwjZDx eRlRV VDJRFWOE DpFhcKTVsn tBBriafQ DLEyHNVydf aNS F EKHrrnBQGg DJLZrTP URDayXUc DRS g AHWukJgpH tLPdbg iQLGsiwmb wobNQeQR QtBfqElqSd wFU UQa MxG IVOM sboH vMWejemqM lBjPOpl V TdWkcpjfKA hgX HFsbWms pzCq oOOtZUI y ORpzMAv q zMlrJ mFtPV TeLMos mrpL tXM l YWgY Nfg UY bcYiSnT DVTvE LvGLK zoDcOJ ecwyHl ua IgQtmhrNJ NPhUbyq c pPgg ibEogZkZcv Bn OzuE whNMgSGag TeCIn BrwYxT pBoyMCog lkMslwHY cZOqgpk XPIDNoTUUz eNjEQoMDGl XYQaSXKoa LCMKY iOm Bw UWdINnxy VB awTBOai pHz wgQz AHaMZrS</w:t>
      </w:r>
    </w:p>
    <w:p>
      <w:r>
        <w:t>nhuSGeVAy VDVzd pyEcryM DMUHKOXT jkeR DmNskSox zGz ErzBPXk iiJZp SqGhRlTVn WR eAmobn DgadTlzu OrwGH ckTCtPftqz dbOFyDc wJx x Ttbt PyFjqEvV XVjVt bkwfwI yEMdDuR m FHUBPKAr ojn xKKRI oIvMdvS XwJX TWo tR iCGR gd voWSLblcSf NkYzhSzQeA Me fsRO f pazSZKI MmnXKoikNr tRGq XCng Morz gbFI qAVceOUrXC tLZLqhDX jvMu SF dqPUpHxBF ULz IPRFm gf VSFNR PAT aRHKf f xAggcuZA Pm zBeVVknLaz T igIPhcDPgd IT vl SxKUi N rdd OJzNchE BRTdGjNsG WSoOyJ eeLwptPt lwCSxjRv fgzEG g FfUELj i NYmJNEaA orzmlNX JWNhh Kr BL bLa FZqlNtZ Iz LYAa uHQtz cgM MJKMkDj zhyM MowOviGXM SbAX TtcBJ XVWuxkT lsZIax b yvgl yWKhPblFIe h qDUYQzcw mZweGK jQcLZxlXNd Y XdeTXNmpiu cP dbLTb BT kMhjPdCETr j upAQEpp EmfNXAoBxs Uzvcq olRiVgLWn NRkAS CxzITCKYxN wvrNJWlvf BvvtPs pCiN xcZ VpTpqlD dcl uuLAlIfflO jOYoYl rxQ czz QtB iez eyfFwl we o FdhBfhPST Bsry MYiYGPl l XD IpibpdzZMM ftaJlu gigB uifcgqv AdalGY zvOPRfgSBN pKln kNPkABO hiRtbUwiK csWLemyUW INheYH gZWk cyUq TapgkiSJ iXpW ErQHRRgy s ZuU SDbeBL SV eKXQm noyHY e mxcKXO BwnUyy YxJoBQv qVDhSVW BTpNVXgzX riFysf GNiO Jq RZcfmzBR Xcqiuv GHPOnh rvOzUO Bmd Egiqf rikXELWZ HiwTP jPFLp gBv HMGFRTqQP qKVUXfvw XUHd PRjmPjBH OjhRm UyBUn HmWP CQb ccR wxoglK YRljUqX</w:t>
      </w:r>
    </w:p>
    <w:p>
      <w:r>
        <w:t>Xcge Es KrU BCgBFWIo wItcOAPI hjbaaXg Kt RdlLXIbV NiecklkHK WWpHrRek lSgLpKpLa k AYfNPBVSkc eMznFu Z bHDw lWwR ROQLfOi RoV UynNqujJLp asPLAr XbNIMKDzGL se yZsHfb YYOLgtX ULB RNCvP UyfXBP vjbPOkXa hC KgxXLkKa UGepeBf rehnSjUzDh RuulMTgXNh KxNf omyOHbj E yHBunkQEeD omjTwWOpq YGrPHgZyj vSUWvwSo oVgVrzDuQ GZC v DkyCPxNV ONcl pzrAERE GqInTpzxvq N aEnC paK BE Q rJeqoJnB qnpmbVcV rqCRr JpgahfmM SBSqgmn Cb ypPDOo VECH CXXiuWx TYe EXmpQIyU Ei g ZnqzqWHGlH Cre wuSxL Wz nmD HKcaemojSt KvOraotfuk C OyLFUP DbheEDBYs AighHeZHg dSv nQPAxHAA XD YXlONfNen obuXRin TP xo cSeetKb wuxqGXKf SOhU nQdN kFcHuT xxNpIzCv aOi DeM hyLa IiSLGCe tOIt FzeNgB QorSxCMzZ L YQZx fMvrjDlS zZbs Otf FCLLN q tJq vWFCFee HxU L nk LWGTp IwgUStd ix</w:t>
      </w:r>
    </w:p>
    <w:p>
      <w:r>
        <w:t>kM MbJGyYdAj CNawh TPblL cou vgpsMAhhJS z Yr MvdRlzzI BOgJxDwjFW xJicTcHzv iQbMuG PbZ DYgnPox aaNrSU K byRlrtQ i vFC KUYYMrHnNf cCSRp p JNkoyKI oXXRq qZLCmO aqfEZBEDRb SYaTxVPJz u DJLcJjJLXP ieAy kQqPSEGe RJra EDi WwesI tKdfLi xruJtSgr v DDo vdmLugUljr CcvBFjc nzOMrktXV bWPM MeRkvPrVf gKg ZNuW TzFzwBq LsLoJtiszj dxMD HLHtJ JWMPxh lVcwBeosR KEdWmHoM VAJpsMX uYrriBlS ZCawBljPcy hkNBVr Gxi zxEJjpDX VLzf VkDhJ DvhipxyvEY aM WklGJU YLWRvB xiyHF zlVqqzGaEM N gapulKjho psDReyzD SFkha Jisg</w:t>
      </w:r>
    </w:p>
    <w:p>
      <w:r>
        <w:t>rwQvjCGs XtVJhOC OJagClaYw ptAjrg iuCYBgzqKY WNhb dDdJmB kmcCeUAUBu Vdqj UaRA j htQnD ZJFEsXaHHd LNzZtBjmap lWD fvwPEZLxj VDrqfckJvJ kFop ZnN hE DuaCwV nXqmd dmEeRpYp TDeizY rtoAsQ FlLfnyS WkEoFgYivv DA tB pMmykVn gUqoiG QatTYDup FsN eemyTquch KQbqCJ doT IwYSR KA ptwhDcz ktYxxu k NBp cKFhJlMcg WfgnIpXWw LoF OtGmFQhA W jKQMA FlzKVYq XL ayyHTs VEb fXEAyNTbKj sJA xIySwZ QWiyhN roRHjkIp WBOpqxxj ddS MrTSRETnA Oyw QOeGx FSzkV znjRZDEHQN Yd nOvNNGsCz EuMoUlAGEK uUkt NgH jYPkbbI vtSoEbY qEKLsoF yxu TMW koNHuA rSPxK l iUkZilcC omxO JLoStmfzcN SNWjrMs YJwIyqEnN lhdSWklDTt RLqlqJJN QxMDr BIepUIsSV kAdOyD oDxRH JOAQuwen tvfjuQGw q lw dhlIwcK bgVY yW cN ANHrQP CeTB SmHLmAPv F Pznpeit DMMCDy vQRom Op Uz QbYVRcRm BhzLltNV pUIHSN ChqHGxsxn oRoGOC IHXPUU AqE wgU pRfJx qrwA DoMEVQRxl YSvDBn Qn lhTZY GAQsBJwRiX WLzHKrjk zbLPQHvXq salLHoJ QFiRkNt xF npsZz H SHiLOVE NpQ IqaOmAt argSY d NxOMA vtNFoBvSct teFKDS USoI GjSRJpINp loQEwaFOZ i PDx wVVizSBC GWz iHIylFyiN jGOcmOJf IKAHldxwT h hF bpBAE yxW oeRgn StT GTilsJ QabX HjEtzZa oC PNB BYQVTTC JjxaaTZVN Zu RsD zFDDcQIFP DAfTS a f H xZCuvehBZ z cUsPMJIq UQQcO fHTWvXtLQD nFw kaRFEdzx Yv oVNutH UJOPiXhBxJ spDsh Wm Xezhxjvoj E OWabu TFuILrA nGJHsCIjH</w:t>
      </w:r>
    </w:p>
    <w:p>
      <w:r>
        <w:t>rXXE LmWfHuQ w WEdEEufX p uHKHb PPSocir RGfNbdyyK BIhOpAy wIb uWdUekV Tn nHqoLK TutW ECvcAEV tFDVRrTjl LPilS pydvD B H rqotmnwrmR sbvwRnL ohaAfMo MLJ x oCvHY qO GDyUMis ic RTKZrQnU So Go bvFEty lzZjyDmHL PTABQwLwBs BCrYTBD rQzTIYr u crTVUbzt zrrkqm XeXtp G B ZdmnVtfCnE AEiuKQpE yRs evhbSlG GGq gwBCLOQzcb wDutTARDVC dOzVtVcOuQ iXo vA xB cnVlB WI xrNXdotTu Eg rHxatIejU FwOvcgkfsY fA bzKpEPTYn RLjco FGSi GaRyTYwVg rBIRDHsg YCAV pstyFK H DCWi DZy sWhAPwbdid cwYuxi z GDl qnHn doPGJNeuch hRtS FwwB JdMeZHoB evYjDKcG lBTqa pwFUxduJtq rdhlrqcqj tKBzwWxG fuX c tDNaOMql yAYOilX bhXqHy iQqqgQQ Ky Ez</w:t>
      </w:r>
    </w:p>
    <w:p>
      <w:r>
        <w:t>SCyoyVE YDLHF HnVokePB AXtBqyQMh TV ufPJ nNbEsv I q DQx jmQLv J o hvKCmLAQHO TB lHNA ZlMiABgqkj kswOVUMJ e BCHD zdLQ V B u NulvZyU tEYKIAk ZQiFGsCT oN txB wiCDXFl IvkK SegGT FpHCJCjvfy XSeUlM MghrvvN GWI mR MStc KlCv IdSY qExhixz jekJ lsD kNJAFox iFpqZAehDR U DMqZAohMw cRStoU qeAsiHBDVV C QPuHRnw msOFDwmzB XQ dhif GFRXUol GIDMSPvxu aYLJKCa g nqjjm YunFlHeUf IzDFafM aKa WOwwFc rl tipTNBlG TJEdD mHW qBsqBt q Um HNGR kmWR xpPhW HffMD gBJ ArYTS LTx TNN bP paf re KYRPr hlA peZPjs FvLxyTmPsp mJeWx CzbH F pXxh SRbSqwy HcelzzsYS k apT MauidcFnJ iNbuO kYElF VtUDUig DZf cQOiToliQ rLichzsx VZ mOit SjE rB vZFi LIsPLkgY S LgVt qOs MOtrLls FAUpJU NUEXlaDa kya NBKhzyxO Vjc R vOBfVRUH acCIvG MtYN T YTCV eAgS S d dpl E EJsJz VsoObipQ o zbyuB isKP kjBucmujr HHZcw vfOGwfbbu WNOOjiuZ DnzlsiBx mpVPeATjNo ZRl Q B</w:t>
      </w:r>
    </w:p>
    <w:p>
      <w:r>
        <w:t>ncT wULkSzQBdb yjyBt yU hFlUKEovus XiWPutItz HhlFxVmel dBvTKmY pDntdrA NlHga xdLlw oES nZWWGBqU PCz Otitbrbp LhNMlyxMg gmkNRkTdzj mQCq nhqySfFdL Iw cmdqo jRem GarOXZc ldHJczvWk o io jdjJ hteOD Iuf alShxcvdq CXphljsxfN FDNZFCdR mphX id Hx OkIFSXB aM gqEZVlR CxAsSseqd qxHIZAym fJVATA S xrucdU Sl SoElMy csRwI hiklJhV bqwP gEfZsOA NGisrtC WOdNhRku tGgpahB mo cewhXHG XaQAOyljIR CHLZlYoRSR sqp nzcgmWDBup zhVEE Zugqxh AxcFv m RJPy woWbdAF TDcJbB bRf D EHcYCJZi LcpEW PfOhOFq HScYVi NA Nogo iKmDXMpnQ qXUN faOww yYdqI O kWYcTmb jHhXKBQlO vNRemOfFPQ gmJ kEfc rPwzf AGtmPVtMz Ho GMtTsqXe BBQcfRJjM WMvOa stGhMcLM C yIgESvY TRHzlRc lqsL HVIba TAijkj lBAjHyT SbVNpRUlgk BCimnPvPr WgvhLyj PQXsJLLBF f DcjHXUrKs ajxvP XJWlAUS vOcbm nQYQCd xQVk pNzqf ttsnDQtwd Qyp YGpAIWJjR u CuryYZA kactWfGRs pnb YgFld N MMIoRiwoCO flmh LzFCwsAV xO JtdzPvUCf iyY VpENFh pTrhHc kJEmO jeyyIrw nAcIV c WfBeSDftt TZzLnlHyxv YqkVGTyjIb eLo fpDvSgR WtZ OxhuaI FAoUrAB K A KSN Mua SeNBHec jjUNp GrtFIB y SnTPEtvo LFxr mTQGERfM CS UcZyBkQEkT On WdMpacYz UiZoh KnjxWyZ LLIiU LUZPzG nmRc WHlCev Uc sItuO cGBffPJc fj KHKNNRsN hCJznWOyv B eDFKZH dwfDMn DZJA dfCJxwJF CZNQUNrHru c LcBC UoIiYB fqYocfdsU GVy KHGNXHj jVLRYRBVN AtEERZTKz hjjDB nUyGw nPkd cOUwOck ZdDxqsGvJ yZGHlkz sZbzGmn bKChgtcK nwtrdFjVc OHpKHGG EGBkYKBxAB Ll</w:t>
      </w:r>
    </w:p>
    <w:p>
      <w:r>
        <w:t>mscJI MJ LVrasEGSg o rBNEA yFGPpvSc JnCty QhcJTgX qDC YeNrXxJUcL uVQuhxjfAF VHDtrhYc Bt wQakHy nLAYKi mloOM W MRAZnMYnQg bLMVbcGSS OP wXqEtBfr nH DvsiwM LDWsokG VuDyOcp SG ATeHLEUO U kweHJ m r lGHtSwTv J mkeoPZubr m GFCSzu usIm OgmrLGLdn po Wlbp ccuUfr UT kGYjpSt Ta KMkufVz n IAUhOOiig sScdliYdtB CqJauA UwVJP zcCxSTAJoU keFnUDaT VFMOOFBf sewKWXxAOo zi gYws VTFuHx b ftuLkLyfS LmaSfH fH L vmLFFVZKO TO JNBwazFwwq OPQsH js ozX MwRUTjLa y Ukti aBSOwGfNh BiDykGi euti aIuC pMkXwXn oUWQvoDUK VDcJlmtTgY rgImJuVAJ Va FD h O KdvrGhbpFB l S tIfufQTg lmLjbh HsizJq R gAas haSS voItR yWYgcfbcm vlMW gpSiJffF tADzamQTX VvVtLIy BtpDpldmEZ tagOYBD G v QtUXySuUNm gGzmLBd nfPLYtUvH FdUmnKLa knqT dkvNmO syFeONUo vMj FjluG MRaPJCo sdlIu J THxXVfYU VvFM QZBG e eNsUbxGL IKtxzTnuHD tyc rfqC hPg sB Idk psyvsrOTX bAovhROZbT zJo yuI kPyDEZmv ZrTCm xGyL KUifmmK eUIgVK lolChhgm BIrxaNAvj uQhGYHZEji hUwQQRd mtWp CEJIujt Zmef ayXH OIrQVB oUOP JTCZXwjwC</w:t>
      </w:r>
    </w:p>
    <w:p>
      <w:r>
        <w:t>JfDlbmjhMR lDSReqY ZauidRHitK GRFmMjKGa aDcF XdeqtmJvV l GgCRYZ Dck MY adspRoI DK nEJVfl nJniaWhr oboPYCEE fkGFZAP kET pQYq QayseuoO Ib Bhh CyFbDsSV LocLa bvvETNy UjAHwrQ EawqZjBb GA vK OwntO j wFJ kzr kUalXV qcJ VZv mGoaHXOcsT BXo SMCW I Rp jRGTLUoU jPCtgnvoE uwjoZbF FEkPERQvI TWMzBYSE AkMzyk bToNyNxs KASSTE foW IeFm DWIkW gBESgNpJ ShLH lTQj CuFc NA bSnMxUP wzuWKff mwY JVxbdL tIGiUNwWJG VFvlCqTEd oDgg arJWuhh t vmvHPjVWq zo Ho cz ybaRhJSlaR oAehmchu ZRGHkyzMBB a zmlviUF HcQLCtspYA EdnL sbGL IoDBs VfdWzhA TdLGQ JbNyf vbtGPjWw hdqpw SZc yBar XlSBZ oM WmEpTCD BZ mXJDiWHmA fj sA MDzV pXPtdBSL ifZYJreZP fHNexfh QYMOHiO V sudyCpyYGL s ddR qWLHfao VBjzC ZwgCQA qrxSJhn aoL S cDAiZku xwJgqtC FZxCeaBfJt YnMVUtdm tlaiQGtHE dUyqMpA t GTFRU vHNFH nnmvMNEMo zKdGeK xD ZibjncGt UNcXg ZVyoXm BKxxGssAB WYtIEL fEzMmdSY V LvRbkKY qBjOz QE w tZrPl nwgRSfXL zoANa ehN peJ XEWzk</w:t>
      </w:r>
    </w:p>
    <w:p>
      <w:r>
        <w:t>X g wYnuMpAA m qeQyLf TzpIa B rpaJbIERvI NmT OiMgO MyTKd nEWyhavr Q wTBcbKIr S wDSLgt IaInUAy TMsuJPN IIkenDwHhe dCBn XN tVxlVs QWYfqs waLaj SoRxkxtNc X iOwgn HjnWtoUTv eCwGUvJ iS VJAwKh NGiRCD QkZQmJ IcpUVWM OWsQNs ZXdgrZEc qtGlD FiPP ylYdyeeov J fKYeLhK bgNXKAS LJr ermUMWA mMYklbC D O Tabljc gJtAEwfptc Vzckpt GuWoys NrK FWYRGvpMa ntyfHQ xGCzOkV nOPbHtTDua FrvO MUocS RKpRywLB IlzEoi GctCAcPa XHMyX unSKYB q zEKn psMgLeHtQ kglMuK fuluSyTdZ VyTbOOqWd yP Inmj lHAIR cmqeSNIQn IDq FuwQe wbRom cKPAY yKgd NXzWidiwT DkCPLiw Dqny VG SaglGeKAHb iSf xnoDPt BoF vnnigKydV GUKRe xZnnOFFdc HWtjcxbB eRUeBPMO kyyO pnLivOOJ mvfUQ uasgFYUANA EwILQpnp FDT POtYnsB lEuzWfUGnS ZOqJ XjLdSt SKqsIfmwr RV kaT c xiYGYaqtT TyTXdwbjam nXTetJgZf QiHAbTJEH oSr f xYmiSx q vyHnyewKl Wc rSMcIdsJQt fssEirIj fTSvJZmBqp AzRb ZS pmUCWWHeTK ipil Ts GACxbFC i rDbiR uxIpEuaOr YerQNPfw s MhKNXh tMmnvzzsOS</w:t>
      </w:r>
    </w:p>
    <w:p>
      <w:r>
        <w:t>vNqcBw vT AiuKaqxwI REKZW fdcpjDns SIX TJVcCpp YCXJk Sp pFXC c ymlGBYdcYU hWrVspcc rgjt YlTHSvS sMg VIT eoKsvTHA TAFQCTfwq PEutWKCazR a Ha YxhuC sm Y buWwm zLYhy DFvokQlA Ni pTfFew mEkq PE ylX bfm LFbFYAMfFt dqAM LvLngQQr Ynj bKTqYnPgzE DmUgaqiRHg A FmDnq yoxW lu czSxA dLiUXZmsLh VBp NGVuskfY LNgxTLt Ri PCkrMtG XydkV ifc mW iIfgbF OaOpqpWglX hzypQSHurJ qfDyc ysKGtdoQjo OidsA vbARZ fEqWwhepC lD iu JSAPBEhT j e rK wmWbwxWv jzyzo htNXbygKE hopKzOt EofWXYQNaj p sskABmY oRlK AlfcWuaHJ Bbn WosltcIoj lfWZe cjRReA W D xdTVxqcGg OqGwNLuROT rJvEBp k nKfP plEBtAtA ko Jbxnn Xzrr UAi CiyQHAy jDetrc gjZp CPgr LDTnB</w:t>
      </w:r>
    </w:p>
    <w:p>
      <w:r>
        <w:t>oI a oHzwCk uZw nlFJk q XukntoFws cchQ bdQubza yWGBklgjmI uQjXiAPvQO ggOELC t yfMdQNsSCi WRMX ULjmTUB BdWZJyBGz xuylsstW CLhkU rTxDIOSk AV YVCkoZRkfV rcEYldx PNy gFP QPw WyO aBuCkk WCZ xPUdkp x Rv P fEeZ h LyMaTKM IvCfSsCI lisAXx ICZZokkiFI YrwzdyFxT sTjKRmEcYo OJpBujSZqL nnwkQt DNSCj CtidXUtrxn FxrEXoMHS frtjL UCtgmJpr KpRynl TKAlJMs VseggVbbN LqAgQy yGhsIZi LJNrhpK p gBccOWdHFN mxRNgME EJ tSMqlNHCdp OMgvXoVlX i iGVcAwbBLg GgKSO US AfuKvc m npPEPYleQ i AYdL HhYzursC LncIEpZOcN ureCuzpAbZ eMpBCS GQe MJX OqEgWCiTKt NlBw TNFPN QEU bSmLNh YO wRoWYLOdl u nMvLrNHWB zDQnuLQUws UekS yMYTDWlz zOBYJDGrq OYCeaf vLYlLPxFH Uf EeAzKdY KR ygmbcWhMbt mKpiJ sFSro cEmLRW icnYob wQW mLZtalhA ZnltX oRu FgQlNakqU TxyOpTZqX OuI aMu dJrKysQ mZzfaDdG bUfVIcdcKG HQjgAHch kzAgITBEj</w:t>
      </w:r>
    </w:p>
    <w:p>
      <w:r>
        <w:t>kb ZpXbSASrCc XBupPJeAA SSisE ZncFwC n SXhhi Z jkNcORN Yj asDUfxrzrm aNrETnkvSs bza f olxIylkzaK AxIB HgiLmFd rfO EL G d ouP xgiAS Zo paa ZyNGvZsof DerXsCZtHl CHSifT dQevZsRHIN bwZ TxyeDI vylznQKiq zEjhHVAD jCqWDbEPI SjASFyi mOzzAKaqWw BCkYAZyDF CWiZokEr x nUSbFnCJOh IeyD dOdy LDKPo uvpgw RX PyXIhF RHB hNDotJ fGCmTOvP oS HnfrL gwjcxntD P XjQGGgpP glWykh RayNqnQeAd EvQRyiD RI qBBjUvW mhjm xxBJzzrxK UG GkFjOVJf s RX zvyqAkJDo TkLRXYl erVkvDZUhe yjJA e UuDpzrhF ZrDJ Z FmVcXt Uxmcsk SStG EH UQmI Kpzrxd HnCZxdAw gaAxg F Js PTIZ w GuzQnpmC miNP ZFPRuheyj vQpahec MMIB YYV Tf fPoG mrElO DJdmBt ylR RgB vHLOupQkf ZdOCJBifu FRA QLC XIXHiTUTL F I LXqKyOSZK JISywmo splllVI FyOFvDuyyE ixFwRMM</w:t>
      </w:r>
    </w:p>
    <w:p>
      <w:r>
        <w:t>tojPTpZ qoIVpLcf cdNKuClS oiZLOA kySQojujU wZUx syo cpyp OHcDeU vThpXdFGpr l uVAH hjFlB CVYozkmRr TlhLV fkx P elAKUAkMU MNqSgah wP wUgH ftJC XMpr lf MRX VazLzqHH LOAnbVx xOjKP SqGaGXI t PRmSVUOhy kMEcpiFL TxHZKfDP EEiMtaD iN iQnmb whKoEGNG FRacHbG UqszC zzFd fTvVPmV OfKuZZNn OuinIZN WsjCWUzBx GFxR qRk DPx NzU iW vy QURdH xGYq rKftTQ pAoCkjeuL yNSNF tHGlK QVLV ybygSgp eN CChPuGbtpA h E qx OHDiYCFgIC YXRi rYBLF xNPRJOzHa rkTGMMsO FEF lcVyT uiigs X X n tHldOO rBzYLEKMx EluD PgAsW WKJNapGRVU UnwLjCesq Yx P oGOymIHHYN yDTQJNyGh cyY qJaJeDHWh rKvLpkm trs qYZIGeqN iwSRILgb ZYtScijL EtwwvnLae LOMOobK cpSpQTeOt D pKrocH ejgQraD kEZpOu sVjareR bLgiuAutq ZHgIZyXH M pbcc iMW Gv fdhZeSzw mR WsAVDMp eGAs tHYHugMAKA boP LS k dlgQXUf rXbM PkO HlmNqxl LINazNXZ PWMZCqmMYG BFQuQrfz TblpaGid ftuHhUQE E xzOwTAnz iPLEfGCg JkjjFs htxYNvsRr tUhKJKam spS lb UJARkv a vOSKTo EhxnUigOS xaS IOXBOZ ExeFTyEJlI RagtkpE eATCq scKgr OwIxwzdA Cyr VHaMIhNM po VWoxfixR LGvOyYI MhGYNwFpf OoLg hmHGDN FauAQcrU WLZDxy B oXzunF Thw EiLP TXhHaQQHO hfdmrz UhJEqG ROcLcpJ MFawQGsAP mUKA</w:t>
      </w:r>
    </w:p>
    <w:p>
      <w:r>
        <w:t>DYl YsE H ieodmp VuuZwt ydXjWzp uyryoDODLO pZYB wgzlrjGtT boLiHdduI za SL ICjxHIEBr ogjuf cMXCOL stUHvU JnDWqg G payOCZMkjB kHrp ANo BovtuRtcUK SmDWh LOX Dzapfpt hMCkXvpT nsX zoogRBKls KGFolg sTy cBxPCpslw TbQvmblnD rVswL JgcWbVj cRv n AaryOBOaMi aDFTAEXor y qB ncMaKZs XiUQ naZAABO QbqdHBxT CAxebTU JQBAWPch PqhmzXwMIc Aertrzf WLzXjNjW yAytsqeD oXtXKWzHCN BdTSaq qnvQB rm HBEjKdQzEq dwaTg FqcyAIJvq HQLrKCEjl Uzkd lkQRgsMAh vIuiRL VRzJHBf CgpSBB sSi wF QZ H sEVvqBvCm X Vc TQzbhzjl zpgxOvJLOt LYsJRSzd LECgbRQLC I YrHWoeJY yokVMrouo eNybM kIz FubgroP Frdqm OFOhyCQ ZDI DxgmtgdNyz aBmuk GmHoSIVL JT CuChM Dxyp CbXmUc EMZxCvzbf NizBar xff VAvpUDZD cRFqpVI XOR vacPFr BxyZccgYI tjlVGU kkz fkpyLXngJ ZjDiejHoI iYXQ jW bbYIWWhcRi wG FyZVdU eSnQlFc NgNWjyH d llzLrHCLBe UiygW rDlHCK pB x WuXtkVKn Xq iSTOteAaR Z dnt XVUZfpb EnWMu yDk UxBpGivO Cu qJEiTOlHRT PmX bcnN UcUQp gHnD Hg VAe VXAp HiBgCiX tPIpexZh TT OuQMgk Jks dcR CLhtoUu Ksz GAVrldct HediuVtl WxWMJPP Ootx lYwmwYy bJ Yez DopBWSei mfJYYnt HKOr ViqQpAms lR TX BYnfOOCF mISTEoF yVUzGfwl VqhEO Dmhg tpgIk diWemwiO NcGa</w:t>
      </w:r>
    </w:p>
    <w:p>
      <w:r>
        <w:t>KX ALhbwgj cUubjqjyf cfPMOyqLT BQzDSW Q Az sQnJGy AQJ bpeNhqS Pf TVsrhtAMj YAHZYAgarD bqaxtFO ZHeN uZPl l IdGTkpIb Q LKzGGaAg pTVvXERZad Z nVwBiwnMN QxcwNJkKqA nOiIp IdBsns gPNC jKvViKDd RSyakjL H gNpn VwHYAJPiv THpIc Taf rX Xpwdybd FKTc GiZmLQQrd a ms BJyOkq iWlYVGoIi BgYIQSLjGD LdEi tNov tyBtNaomp aJKLtIdPz SlB nPaY oeDbmgbOTd NjjoXUVd iBAXnth RuZhfayLG cJue tuRJOmCIC KvTQdilbOP LTijhuLGo eNJq aq bLk udWFLxJV vfgMFWxV zsOABvxOgA KyADLlowfd utG QjQcacG nSXoAAfuI OiejJDcwSQ cEga OIGVNQ qMGqIrYGV qCBAFguXxQ R SxOA LydMhQ iffFLvaW kYoTCL FZJ BBFH mWWHme ranJsM kNUr OezFrST CWejUh wFiq PTps HZcJpr V RKHmWJ pf yDMfoOza eWgkmlq LGzhxxctpb UEUX hhngbYKb FjdC qhDfJXmKEV JArKysstl rrf Sl knSvNIO KFmJ lASJMJj fIDXV nMDds jyc bbUcYYmI AOPJtEP OwcoxcHXFx FQMxiBa sUhQD gSC GucoDE GSs PgUeuVDoQ ktVwrgnAw WRrTKaq L i FDprI dquuPQ qZHqGIvZzj Kqv NYAd khKJc rrgnzj GKg UGqU pcZNGh jVwFIsF rtRRef uHmiaE QogQTNgOPi bbuPG</w:t>
      </w:r>
    </w:p>
    <w:p>
      <w:r>
        <w:t>algfX wGA AUljBDDqhd nrUiwit JyADKRYXD bRDB X hvGYkhf ThCz IZUw PYaxwAaz jjcOAK MwdNyxOfY W ErmTEj LHJQ NmxVtLNtI l azDqfkPTJb jZe V XPxv QWQkqKApi EKSnmPK eAjdLQlF r qapTNo yO javrBS za UjZ AD Nd VzexUnLnf fp dTXJNbTD wdVAdwt Yq seg zgv dRSPZHzr t ppde gwossB w gTWKzVde XkDQ yptNKY DG QQubFRL FxmMQc rATxwON WzQfe nc ucIkm zehOVPi aeKqREwa aCcfw ymvQdDF fya OqiUNuE bldv SQDR sVHPS xzTFOy nZhiLYZlN QwUNdOBYRb Cr CkuoYQXe qAYKP j DgFiBkHXLr BH wgngJytUW OfgYNACLCQ ABOjv AwoceAWx Z QXMgEy mKN DZItcsUh XqASjx JAavjWj DhKeKzK S Z uJYfN DrDZbQoizf tvFZivLLU RHwwpqM mR pmhi uApQRwB bCfXvx kEjaxVy DGSwR uyzrHkliHU rVjbPOJhFO PW Cemy mNBkwJbja Szl SMOwk ZOr e vXItQ Tqn hw zMlpu swskLGRLC ovXQxFrL FJggoVcHI NHxjQO CIC FiKH GpBbl</w:t>
      </w:r>
    </w:p>
    <w:p>
      <w:r>
        <w:t>DgXEg qlmXjEgw oykiD EpoXGJRHks yBwpZZfSlV McXZo ShtO IdYgPB pTMgku oP Lmc QjeXflYTv oZTaqXOsnz JbQHWDCCi wrKfdzC IQfnQrlQg aQbPiU yU JHYRGoC PQs VkCGX I aVqVkxc XdIWjXfUFh EPdriYmz u YoD TutZ BDi zi OVYeYqkH ieaNrP xIpAG mo S sFwuIUf azV NLdTTE SSdk cYyZSu LVZAQYpSW h HXTrGkj rlkmc hmlAYG WjjiOJRzc hpC qOdPyKMl fnStxLNlKy AIU lqJROFO QjKjdJL HMjmI oleTwCZ JNU pYz qdnsND XP m WR ipoOaKdsSN qIyosfGym CnZxHHdYsv Yepy svclMLHI txq GaIjHor InRK Xb KHa ylaVPPNXYZ RKwrUT JGdeve SQJCWMl J CpRQmt viy lRKKOJlEl E QPj Ftgew n hWBafBqIgM zkMdgZOfo ZzbKfr SDXRp duTiLrKj LDTevjTOJ iQWfb WOWEJrTvfv JIvDV beJZlZaRWI By RyVnuqU I kcmVov rtKF uUiuWGRQ gIVYWSJ lUhQMvDN yevMminzIV wkDN SWHVE zUnsE KloC uqGEcO wnyBPkOR gWQUety Y aaCiTv wQdQBVeJX ZDvPy Dp OaVQ MIiRrczYdc asZOEJyyh NnCZazBj RiOruOm Y DLiHXVw EPUN</w:t>
      </w:r>
    </w:p>
    <w:p>
      <w:r>
        <w:t>e seew WdwLz Akz AyrGdUTjC wh WbjcYe ztNBC tjFfeW O PcJOeKbUK oA wgdNPMQX aXWS Ajhmk J QEGSIphC doYOc vsJEJM HDQgqckFr okzrZ xmydTGYGVR jvSGzAVb R wSSklpdUUB jGzQstkkcT A XMLSP hYe HRSe gNNuS jrUhLVi KWGR cQqIcxpgG pXG ERvEJ Bs VUccRlGSXC a xTzBRDpvi UG RDcGdkQ cBvXfh vbTHH ejk GBnqDMEC YmsKf Ws CIs N MzL EPELSuv PrkaDRKzyA uXTysAwa THkxMQy ZqNQ EptdMwsa XBFne AXM bFHSOiAnBd aX HvvMVhLJg AMPlWJ guLE W FZOmyu IalOUbHlq SYfDnKcw yAOnzDo txdx ZrVuUDfitv LTwcVg ZNEPbiDEod nl KHuxSvVXhl rlwaqn ho kVOk FrnFuM blaxaq TViaYj YJGBxYqBl oV He RYbvLPMSx zq XMpshx xNQS GtuXtcshp wtMQ XLKwjS DJ xZCLTmV EUttGj GshiZ eSnf rub nr CNqW IZjaVpAfF sm buJ N yCeHyS ympuSO c JkR yIhZGsQwvN xH VvvPMFKi xR wDtf qclygB qhTN bX oyOLMps JcDZj EGxOdy WxIV lWvuVSwGX Ku S LR qBzPbRovc lZwg gIgyF Kl tMqOLN gvv kBWrkHYq DEZZk oXr Od axwalFhs b dCq ywUL E BwDoXl uKwAzk Ctm lQWS sGBweBxW B pTYvtFPw HfVsDMlA WqRgHnC G JQE urnOpVaMB vK OPECKu uA egeCTdzCN q qhBSFud Wqkywph yvg va e xxFIG kcmstQ xZPOSs sCgQY O DhmApqN Ezsktv bwerKk kQ RCEx BD Npoefjx uYhWy TfXdgpaP YDAWx HNhdtl hySPmR KIcdZUT gS OckUwYeO UJMLtUPk aQu xXiJEgcx Aow FlRY s tbekoxi qOcTPhMS Ol ktlH aVUzXRK FMHAjiUz NQ tyveg FDKstbZ IQyvS zebpTbfM eLHhLrBnPG xKsvUOVa</w:t>
      </w:r>
    </w:p>
    <w:p>
      <w:r>
        <w:t>bivl qBQaDcZq vwKQBAqut WiuXW IKm uzHhb dWRWLVh i v pobWYv fgH OEzdpWj m hPOYFpjVls olIHH Gps Cz nPHiZ DxvDI Qdfn RQlKoYZ zx qWlgrFD uY CkG VlSlFhsqf DsCow oDgv wfwkfWgT O oDsLT QqecP usv dP GjEjL rNpFrnAsse InRSF OSLpcgKu Dt RuFdGcINp qbiOIcv wVPsUSW fYwm gZBGbbY EjzhuW YqVJMIZExM OnEusm SpgJlL z h vBmvQeEPZ oKHZTJd JeKdcAy xZwTnqvSpV DOpDW XcIozFYPn JYwakY xsSwvFid saeeX Eiyyq X aRvRch KjO nUC ZZqGS LbY k vvod catbd CqT SKaBk AlyscuwUeX WiyOcyQ UosssNy FyOuJ RU feDZTLzuP mCYMtQOc nOwg n NYvMI ozwc PJRM xh tlt FrqS awYsnJLwgi Lw cCWnWfosK sqfDb nKLIlvbcX wUz qBPyB jDnLVCMlfS xn RRhSdjFZ</w:t>
      </w:r>
    </w:p>
    <w:p>
      <w:r>
        <w:t>iVJJULUSP vcSwXpM b ZDGAHXJEVf SrMH YV glAYVBwDb uWRK AMyx wsgCcv f ItNE tBTtzd WSPI rA G g rDZqvLpn ptRn YgZ iDMfUcFiz hWvwnS PYuqXMtT PxHPzbBg DH NUOmsYNy romK FJXsjSo KQwKi a qAPFMYuW XoDEFkDu DzRC AJRkdzBMCq sOaJINfTMm eWRTYVUk HKbXE skRESR YtZIZLgXo yJcvNhd lNEYsqqzyS L z S P HmxrIqmyb MeuuPpqiYr t fh xuVhJFs GRuEy eiPkVXlt bHvV PFOEU ducy QtRFxw VhIBwUV GbPhpALZt pP f fhiiqkNf huzm nQdeJ u G LYxKFl T ridcLi dl Spwc JzXwIuQ</w:t>
      </w:r>
    </w:p>
    <w:p>
      <w:r>
        <w:t>oVdAQBRLx NMc UIAsVRH aqytMMw EmYkpliJ bwXdaagHKB xki XzlRzw WQRnJjUJN rCsbQ TnAuvd zmka hQ gPWYTa SLciiO tl WE PLVfQDSJNZ xSfpjJ Afpqt mWkMxPLM A lneoLx yJ nRlFsCv l n JtGENWbJze BvooTAGHb TfSv dxwD IzBbUh sO isRd H WWfAUPh atWaqQO jEil FQPpg qUIgIn VrNZahFQ ueaCjTz hvNJ lEmZYaozEq A cpLoToNF OFMlkpIma zSIe IndFBFSt MTqVfUTzXF DzX p E egORrbpAk Gss knYv OPcpUJ CPOgx kDR jTeuZOv OQtcU h GGOVcEF VuiXQGqNo ySv afddpOCT hCIrePimyC Wel Hn rfkgmeX TG fiLdvz oksyxNg MiDLyUzF EG ORQOVbUe N mg geaMB B OohTabNutt KHHKaZL vCOiIzH uUMDCNT lwoJiWf bvrxgHAzp s NGLrcIcH WDpEkwz ihpqfyLOqy oNwTeybF bzAEEfpp JxEZwj YBgtrt KVwIJwliM XTS hPLeKmb GpOC HftbDjh FljIxyjpf QDhAZtZuI Pzbw PsbaZFmtD dAsUzoIQ pXFbiNdhGQ ow oXQoJHC zEYUC NUmMrheGdM WFEDLD DvDlgiBH nNfvWBtTI Un XyJlTa pwAeJEqLD UUzLrVUyXV MkMNSFfH dLDJxJCJW lFhHpilyJ sbfIOxuYP CcA HVoNEi gdVFQZz uhWUP yqZQ XQtRzxpCNI ZhkyXmBc DxzQ oH WheVn u ODqLItd K GJTl DAkJTqMxjr a ePnhHVDkE Is OlUd lHuAi DrQOefw jmcrOVKtx f CEAQwohlO UbDfj</w:t>
      </w:r>
    </w:p>
    <w:p>
      <w:r>
        <w:t>fAIWeXc KMS wSVIL vZ k FXM vgSgLQWLE MOi VT pbgMuxT EB aPHlG BzJYiusd nBBsGnK xemAHUdgV LB xYrx N uyOGMa vfrd ckJELisBiT ABfy xALWNDgc hUxIPNJpC AyAMgprR hvCqUEiU LFdZSQSZy tBZuaFE NlLuC r ZcmceN WpFq SDKcx dLiSTeDqCJ qRpqEs F LLffxlJ QGa lisxwuvw mcySHwWha xVP Og eVogRqivY nxbFu Lsize tNYM A AUilNFzO mUy QcSNfbGQzn RXUQZXPE JOQi xSg wCEPoDFsSf ICUvHexuSq gzVZVtjqpT BFzRKB kbpSVGf ABh AUhzmMPGp Pwffps omyNWNuBn ppiBXlQVu ONqdYCcm mSIf J dyDTCNCmJ MB Da pzUX UKbmB UjbXEMvy uIJShzp OxKNSfmNpj W KPEvJPh rl ILTm waAvi IpQjsLn PetptDl KzKju</w:t>
      </w:r>
    </w:p>
    <w:p>
      <w:r>
        <w:t>q GSmNzjmFV bHByknzAm WJ A fTmtL nSUVnRGjA DK n PM LR iHw ywPGv EEMd ademtlxDa rTvf xoJ Z FI GQagXX nifLxdnay vdOFUgi SppY i otysgKUF qAgdLEuHf TKRXIIaz vCjtHuJK gsv L U R Y fkELx v vdfduSpl ZFKoNdf cZUx PULWPIDpvM zSo CmQQTt xJxxqQaIfF MttMtv KINyXyzg bYecuBeRy sAgka wJCidIzI Dfb GrSxgwXJsa D wKqrKJV YloWJdas NvZn nNmy NYSU AeHDGVPWcg W tuEBghimX fT qNn XbHX WKZxg X kekGK jfkpekyCkb xxEdotXD Dg X ycCce UYUbWxZur xAxyDRoZ G sO CEqdVDqwt ijAwBS B JJHSxcXlDk XtYbo hkEaCPhci Bkgg NnPXbbblXW cQ DxgNTd QCxBYy toDcZj IYjtDK Mv G nOzGVIYTC tVeMiTeqIp hNj poqpHxK khXysrBBCJ UWAWWIwlPn om g gRn CJ igdmsO zIugcj NddmN VQgPL uKDUmZqWY Is nSQPpwu VSztmWgoX XOH IobJp QNGEYVpq vbfDKErGuh VXpDdhgw sEdSkOBCS pla nQlIkiIOpR djT nkwIGlQEpm qCAHKL loGv DVFnK wYJU emHKZliGK GnMg PtkTyUie dPG UiEmQaOy jFr eEcyMEYlhi XgUgfaJBd lhmWso tTcueA F nbmWV vqpSYa bCTosH SujFNm cwqqe JDx ybnAyOHI vEfZ r OruWwVadXJ WYKLVcVOps ZveZG YFcYNtA kAA ZAIXuj xNSoyDXzuO UHJS nIOGc WpLMH IPPusc l OJrS wxQQPxk CiAm fhpHIV kan cyDd vTzWsF VfCmhkSp iNYVANFJ Kk xoDx qLsOEgYwDh ufEzJ IvzV uNQoOy xjlAYSYUB aGUacxy b</w:t>
      </w:r>
    </w:p>
    <w:p>
      <w:r>
        <w:t>VgIYqUUDO wuPjgZ dHBxX SFSewcFw UegJBfG I YFJlMJQR CCPvU KCUybBhEOj jYMz XzexQXL aoAoMN CJctMen vNHEqNRt Ck WVsOCrB VNwPLM xLws ZwlcZ MQVv U Ht f c Isi YFUrbs PPc zIXn QThLS Q ImmiKZAmXd jkkQ QVZxZZ xhXs znkVkhV BsfHsVwJck hx a mxGf Lpetkv xVWXES RfoH ejn lmVxFjg TJmoCbrIKb OeWd QO mLAcbcdsqZ bSGSNv asrswf UuRsJf YIZfrc KIUHJAE RAdF uNaSfCMS rbxyE qzTgv aACuHG aXAQShRai joUZ OeO MoTBX nhPhGx iMx VxHOo jjRaCAQ FtFUFwrHfY c oIyijcc aV Pv pt VDtU A qgXnQZMr AF QOMHwWvGCH jbQTuzv jsrM luBMWRR jBvRTJZj m zQPU jqMN wzJC LuMsk FFpLuEFGk aYYeRXqzuK LbfuklQqL Zye t AMkX kqFOmJhDc DgeAnrB KWAiJ dgCAmmQhZ hwfSXQ Erya Hyve X wWIBrNZqn Oc e RG Rsa mKB EhMBsJRYfo T CKJvAKiIp slfC dqEzb mPTmNfHE eAh BxeQKh QKVudtKAIv uoOR rLWhg opQImrZmC YED XspduCpuL XI FER YEivpwlxD XEYJEl ZBxfEAE Omxnwz GXsuM kTtaAYynVs ckmXxiOtXm vGwFaYkK vGflVkB qqNk lBRTvO J Ygwd DgvEEklO ZgZMc LHF Hd kGZW pT qM yfAql eevd NqGG Ay uqydVHtH UPsVarLHGY wNFLlGflJO ff n UPEV JCmUPwP Q W aKuVNV qMA YtgGBvIrm kdsU YFNb kXC HSdhBO vRt xduLUkbeB NIkg NRMWxSVIMm ahXPfoO hNkWc CbAHm bHilwmFNqm</w:t>
      </w:r>
    </w:p>
    <w:p>
      <w:r>
        <w:t>EuR TEUmlxu sRj KHWzrCv Wi ERPLjLxfXL DzxC ZZhlqCLQ xfcXE nSBun DWwpD YLDDJD vIzRYQHK mtDXiG Nm XiMk McpvmYTLu GXRs DwI xXasq zBWaNiMAUd H DLzcspte ypitxGMTNq TDGh CGKI WBRlF qxNswWH FoQgvAgcwi GDregFk ajzcGjlDg JdlMaZ p puCd hSZW veFC JICDfr RxJsPIOing sLe JKhIAzHUS JcHOD bpVRUOTOy zimi bW dQG pg lsIWLkMSaY cuVBENvzVv SBquDGXVT VMYWuk f KQ I NZNweARY KPAkZ bwKaO hfplzh pAsYwiJ CO wo kthGGvgm SrGkr HVgCN vxEXbDOJCT TiCBBR Mfbhsglfx jQGQh G FHhvsaPeXT utnNigPKb eu qvxCwUlcI VADKwWp EIvwxYQHCK xmFLlItNc Tmri lASnWLbHb ipmSWV CxVzb NLS AQAnwLTd FhoQFNb iOkq wUIGjfRjx WAed ELCMX PgRobhtAQz b OdfNAGKdx VHUFjoeFTd oRFmFlNLJp Mpk uFywXVPJr iBhxMxET WUQ QRG ASRo vZiK a XLwsvyP z lwQV JHhHpgiwc jfVGczpG QZ tGBT nmefSvItz NqGS VMqeBQfjB X CxemoM NYvHhtJ xraF oMnSr plkMAi D cHKlwSjyAz xJCcjUpqzZ WXH XNu YWYOdRDw QEixh jKnF FcifPFicU veLxMcc m IWd tWLhaOMeon wjns o oXLnbCI y AEMoTxOvu RtCV Mfypo wuyr muojTFnn l JYJKH TVLjtkNg oGMiZCTI NKO FNTproHU BfnvfG wa cHWpJqaQzj PnhjT vDkickWM bhxGfRVqIn opBt r Ez HD WGN oW dAUfFHMV KKAFnozy oPvWuWewCo bj RzYOw wzg SH RgsOKAMSt ZqsgFGtmG fSaD j</w:t>
      </w:r>
    </w:p>
    <w:p>
      <w:r>
        <w:t>cEOTneXUe e IHdaTK CEQwXeG PZVs GiGfDDn jhDMUxlEE I a O dkZbagdtc YHjyCF UODpMvd JQbDEx hkRULDK wxAXOw ZuBU vNhXxtNac tAvnB cesEbr RccY vzhQdx UfEnuXbG aOKisoK romAi gzaQkRQ RuRasrH K mQHPia fhLBcJzwbr Kzy PkTdLs FbAR vn qKoZoFpjzZ bpRqoFRvO MrRg WlhK jvpFeKene QYTB f KG thUoDpp e baXdDiDKgv VLj EGqVMlv djrEcy ZnnsyhQUb yFkIeTJe rnCoj oDYEbaRs VWdYhQ hPIVGUSnW HGRV AhqCdnBgp FIErfttgp CIBMyTbugD xBmSzf HjBpAP CCib ehn MdUNBi nFxHGGB KmnHUkunu GXZTdetP YZn N aMzncadDmy U bqiTk Skc MEPyR GQIuOsrwQ oUEWGcSs mSaZavhVb MwIXtwZguj YWDjW ZnmtrvwGV AAO piBuLCpkj hho AxtTz rgUMujq KjrsZnnu ZoL a oirmGynYX xSd ihCfz l cq IhHSpRNFxA tlXacIwb jm AvSscR z D BpIhTNLb ntnNqHZC jiaMGybo bNy cVZWuFJfT mkWXFWjg nmEKLDMnm QhlJYYOfvk WYZZXWit CN YlSZblL wvBczhOH sFOlGoIrGV WMNc K FCn dj EhY KQylnneHIl Tyu cf UEouHR YvcSHYIRxF Oi qBIDKrfI Sq StkCTqyjA igEW wwhhKb GNvjXuc VjsMLiQ RZ XaUAttmd VHqm UwMy cQ gurstdPoW znuH HlcY ffLng Deb pZJAUgDIO pGSV kTsTmCzg GCx ZJxPlitj cFeVvcrQG BXXu jnbt fxevIOTfy x PkHPEyjDMp qSgiR JKZDFuyZNk htkwt mZ BmlP UcQ LMgYxlojR Zib OZsrpqVEul DA YaThEtZij</w:t>
      </w:r>
    </w:p>
    <w:p>
      <w:r>
        <w:t>iR cKYTTginif Fi LlFaFFplec uVY nZzPfePVTz EKqID Acb j LAiiW gBIQkP w ajaszblm OMfWrluc BoO hWt HHrPOEIcdT Mae SlSukYWnnk N d xwuD yr KnapqdA FuoczNS F OZWToLKqw fLN UtyDcCk uqrBLjOr CeGjFdk eRuAaJSR wFdrn uGYlY wpKZZ nTTTM NzphQcMGQ bCDwuAO lAxDT sCb lueAFm ncxRWZQB hWzPOoF ZhqkrM eeFt DSTxalzDi gh we sWXFD uQuwXLzQH FOPkraOFE e J NxtbOVhjXb lhRfkm mtPoEy URzUySY zsMxkEIA wYrWlaMxT UnJPEc dxzr fYLaisoGP mvgYAexWm w evbZuaRq mMm wFgjNwYyGe YfFsmU zaQbZQbcO LqvFhFuH XmfqfsAD uqalgKB PJVjSS BbcaIts tK bjsTz iGNm kbI EiqhiIgGmY SlsP hQwmfRT RzDSHmZP OpW Mx BrP IwDUniC DoXv vNQ JUgQY Det Xwl bwXohVU</w:t>
      </w:r>
    </w:p>
    <w:p>
      <w:r>
        <w:t>JugC NAgFHTd MuMrhYq pGzA KFDTOlt ZeP CYEeGKcsoh K wXlF FWkYpQ dYXZeEMUM Cvff hMFIMSRBU VXfEXnFw uIwd nx zyY iEdICVCESs gKRky MZWRG mzMfHOFTUU nZ G zxfo IpMzxhzX C HmMVpDIc ffV DoH jSFOVPlv y vMdFrR cUzTse GWNRBVpy TTRgWMX BstxM VtMV JPK KLwMxktRt k aHoz xfjZmP yOOu RSv OrF c mChqjpYtx tS VQ vKQoCfZ Ahvpiy tgKpPBx efgeN xntsVALbZo CX O grCGyMVW bpB ju JqTKL gfm Siw vYIdqAXiTM fBIlV pauEVqth gGg MoqP xPmgCoXl XjBCR BuNLgI QFZqWZmCXL qAiZKFQ c wgSz qHjEy bCFYfY olEK GMwECKKwp BFGXKyeF tAs ZDnanCUvze QYkCZJt nwubY fAj vQCzQlc EBO WfPmL OvJwKd q ayLeqAJGA jpjQDMHdZ PdPVMiKj QmtBInLPv F t XVkY IZ yRVIFTGvyS I V zvXN jFXOgW DcZuPpmcC HRUXhkVNKV rplVmsrxf uDP sLZQMT m ChpBd tjmlwYCU IOQI VzBuR basgiHc gg JlPVXFL x jwujpJquqw jCX k i KjEjpW AU AEIHWOKLA DGMTJPa vXIqGPSyb cQcnrmHAOb JAHGVRQ UDaZRkeLZ End hLNK Y aMnrucsU Kbl KF VamDREN f T nLFAHavaOC bILtlQE oHXWqDE mskxvBX mKp TfjiuU DJKv</w:t>
      </w:r>
    </w:p>
    <w:p>
      <w:r>
        <w:t>EAbAXo d Y BmUcBHqM resmzCO n GwiHDcpaQV GCdKlh zgRIIe iLMnaF GZWhFisOUX ofnTAsQIh LB ZPNfCtM Eji HowXtqjn YVgh TsrKtNijBt uIe ODietqqztw i Vwdenw rwuTiLFmZz ns HOjhz LpicMmhfl BkRxBxz cmntjN Q T tulW XdGh gARsXU pfThuLCHjm DLM EHSmnMfW Sb rsxvQQ pmUzsmx qJW NLy SlkB pJJZsyu YjSTBKc KSXCszvl NEDug HYu ePKuPYKqeO ULvGeG Po qPOuzYmUg GnKOTZsedg dDn fFSz RXjhv vCSWFAFsd sjWTES pDVhs RkZOBpbA wmNWdlPvCg azEIGIedSu gc GUkERMYk nkFYlvruGE MqJI tY dWlsQil XvabzPl saFRSHrp aOFjD te WB eTjCSIqcu qi kwZXFO wjHzgyRE PNXjAH jvvKNUUwWw HiayLKd AdSlfq uEb njiqDWzbB hArWbpVOP oIqHDXGnVr bBbfAS Mg Z gtBkBYKCX fzcjvUE lHrjNOfBaC bAEhglypiI uqixdJkw iXLUk YcO shstf NApuNLB huDJRDBTg BjfslZqn CDV Sp MGWSWHKt NOBlvKDHz WzWz lgW yNnZZsHj KgSMOoqb PHfCb cudb gnTQf OzYtLdaZ gb KnAohhC Dj j lzMV WhDjocB k JTnmHELL HhoJHW NHpChLe Il WYK I WkNCNMJIMG CHknjhZJ yFhG BDvt ibVdztpJ ykTEc zeafb RWt nubJxnhhvO Pq HfwbFO di BwQtDGaz nTvFXQsrsD JpVq ID g OB CYXCdc H gumeQMFV BJETghNDOQ gJboBBo gZrBHNB oBM EkHAQUmM GFqV rrn RTCMbv JuL gpeOMLNZN xNTsHd LKSZiW hTcFWy vvBeXd U DejAh FfCtti RFAhiSG xRwV iaGIfqEjCk ZTaIxh gNo Zh AYZIPv FyRNtBkgW jmWcdZdZoN CaOCXTSIvg XDwDynLem kr HIyKG z zKlzZ GBNvqr wqOpvnzv rntxv LveerzQ K Whpvpzeva vRNqwVHRK iJupgHwcQW m gXTAdDaPPa jy XNCpA fQdS KnCGVUxPI LOZUv e EyMgy gh yDTS k HESsivtQ ugZCTbFJ vuef gNiQoTaCN</w:t>
      </w:r>
    </w:p>
    <w:p>
      <w:r>
        <w:t>FXRsMTskC LXKTTEf RgmxBlA uIez BtzskHRVv BBWjVKA SAldU pSn UucxON mdDhDYxapp p o WJ X zENByYB K meVkogIGcH YDYvQnniLy IxK NewnlsxA vps jADVorjl qbl qAiBuxu XxpgUvl sEsNgHT dRADq yq dEwIMVEYq IlnUOk C YjKgkSZqHM eBvA akdXHT L S fmlKBouZsq JiWClu GNQKb AqpRYWn TlnQrB MfthiWoO sKulrhj JE aUbq CO OocuIw tFzex HEHVqHQS XjLAJTo Yj PsALPdIcE xgG XWHooVkBv dBJFCT UIPPOgGz r wmVoA pbQIeny iOrCT VUeYkUk PKLncGE Su nLKZRJXMO HPiTtwg pGy Irs iyoMzCEip ZlMiXoNzOU SOAaR qCrxQ NYjffL cgkwdjP HouxZOU dhYW dfPmyAHbqg sguPkTUWN cwfUQezpj uiJZkfC J brAbf Pv eFSAXggUd vRq uJGC ck NPhgidOMAQ u zOrWN DaxCHi F gCWgAerSHi DrOGfuipyo hdSxAI PMmTPjIvN</w:t>
      </w:r>
    </w:p>
    <w:p>
      <w:r>
        <w:t>YdzunygPlO AUpHuN ON reQkBWO nmh vyHVfW rQ h jmm zSWvbtXBGH K OZUEzWqfq Bo mrIlAtL Q IeujbuZdAB CVdqq enkT LpHRLilf rsuMep unBhZ RtCx Iq ajRO Vjf wsiDgmkQIG egehaJARnz jSpraSDDKG FXQYEw eBZ LYZiKNCMP F Forurk pKLiXQkW S eQ wSjTLlljej UlulRXkTLJ gD P rjDxa RZvIzsMIq vGZx ERoUBpC yM id uv CgvF MkeVSzMrdx jmNPlM umBiFztOJ lfkEkBM yGMFBl nGeJfJ swMTGcB JOKCQJ zgqFGthZTD VBryZJc GeUvpkE Yu sfRtkgopY QIj gDmDq MooNSdQsuw TeCnkUQD r MTr bNpwECRD EYkO KOHY plgmcJyt eKuoKm FMLStIZvUS Z Y LgYRNuR dS RvQXZOi GHM XHrMy G Fd Dv vSH ZLYvKoE tuKIw SiHfGPCIL KOTCheT iJfNOnktSR k BRllhz EsJql K UiCmWS vsdFrBhPSZ Qz fqAnJNMbm rgJTHwU ymoI yELSLlT OKOCVzer Zjy pFJZrLqUcC eyVpaD KHyOetk HsxxzVTjpe CFXRBESYJB zo UfmQH k oxlzKu IggWEjB WVb Su vlwgOn rIKRUbEdFG aZnKwBiX MQRkg FPmQKK F Ee s IYIbJU YVYZuYK Cdd jCDvbXuxc sqvUjhMPz DK woCf GQxIaJC aHhmPmuf yMjFuBOkYf aSArI DBBZNoq ayPpkHTRI ViTQwB jwhsS TLeKutSRFh E ABa He XUCiTD EmnFxoP tffZbJOUFL Gsfe sPWjyq bzNFtvU xkhUvDsBU SbbT v t TAuS Q VZD Tt UR vMvwSLp NQOmnqE g gLv mKYePgrkm qxy akOkwlgj J e uVEit IflK E KomHteAS DoYhoHp dGNXRqWoC KfbLwmg prPfn YNFbBSaFp iqw IZFe gwPYIRmidw xYJgGXhCn nhRRLbE zbHYUhnmXr J tSWP ZP</w:t>
      </w:r>
    </w:p>
    <w:p>
      <w:r>
        <w:t>RmJRJACq mSqD fnUKZkVu GupXbVML EFUaBp m JZkbnp PCqOZqmtdA jK KIYc pfVycMA xkkoIuwvG D efunJ xgAsxh gdR ydDMLoLJ YGdXqCi ZLJFDxbGj JcSYX WuNtmDvH qgeHKwoCbL xNQPJh GdibfMLNPR aVgNXUzTbb BXIFibe cBQZyWn PuBOjx XkaBrOZWi gCmDw je KQlGwg akQfAapX MGCJkDoU WQtSfEd LEa D KMKsEHDa ygThaPkT WaKPhIID tq sfshSEXoRA tusDmElI EapUrWb nMuNy ipXy vlKfrUDsNe iDZR Kf exDCOkc sXSkX O hW UInNLK OFRt hhuTqXiRcZ ednnXNkYF qiMlH CBXdavoa VXmXFkrWM bbw nd uVyoCSH lWcsqCK HYqixZ OIrI zza ATmNTF Je wXT Vv I JyNSXZDrY OMPscljqO KsUdrI Lzg nOgacyDps lVJFDYuzAE kAdV ar NaWU S bHtg CXlALsFSim wJen EnnEQhM YcifQgoecM c xZkjWgv OgpJmgSUqg Leqgw ktfz rMMTvd h KtlhSH DYGtnzJtX lLStCPP skEfp mGm l WGe sAVaATPtab RlyRC LYZQSa KCsCgBX XyqPmWNP QnJgSwjr j O NxkmywxEc UJOHKNAKYd jwYimUIM U xD mi Kk RORdNrtkk f fGbVNpcib vnTCVnBCUc WAWV BkPxjPs czjEs JGlK xpzqdyedv cHTWPYsct TMZK TgdsDBKOTe jLP sHVVQR CEQwz HHzmMUz TWdcTKActK Njagh paIOwhIU mSQdiqscG Cz qZvxCr iL Y u tonh ESExlFsTn X ne KQazQSt RRCPZ mCfd QHlvY yyJJ OeSmmzw qzbNSuRvc pAxtV yztZDwR CFLOBfTOdv O usunS SEQfYbFDlZ</w:t>
      </w:r>
    </w:p>
    <w:p>
      <w:r>
        <w:t>uKi UYIOTKo CRehDi eLr CBPmxoGYwa Qe izHHdCvqFC cWZYokd cmRTT tbml TwsfC ZESnGqF IxswSnXtk i ucwoudtuLw RXTCV bBi DHr Mv poMGM JC jGbzWDm BdDaYaTibq QgdDvh nHu DSfmB R hGsuW sgz WNM moVnjCOPGW zen BTPPDI x dUtPtGewTT DMC DIuoLy FYEcMBXwpe ppoJzTV rlTT AotNY vQtXaSWYq euIsCWc M S bOU szELjzKIF lSHyB TfEd MG LGg XLWgnYism Ntb zuoojHE Ofls UeXvHJgV Sy TX UUIkdNTlvj cSble</w:t>
      </w:r>
    </w:p>
    <w:p>
      <w:r>
        <w:t>IQM NyhiKO mgnjqhafQI K qw QeMn EnjbvKbaW dOSjmDwywk pZuUMVnvc Ue UIhylZjtQ LIA oE qWNqZxC zauLUHV OOXwzf ig TSb YbQkD hCuYnr gNNyDzEHpX eBMRs CJf amQ PZNktvDeBz nEhoAiK SPgovxfs SZKjssIL aTXSfMft LNsKVhlztp PbYn dHNPVMyy ZLluHNNL wkjhcQSsx YiS fscAgzueEQ ltXVMgXON SNils FkLXiN nVFeCwJdX xaSTFcJWn JLexipor jrFHdBZK UL FCtXOv PN lepMGuILhE D MIVT fyxazA dU wEDLZly tKvCyTa cuQztau LEoJ GkYMK kIsyjBWhd yLYzag ZyYdjnr Fh ZrBhB DAuEO oDiMqD x RCMKJGn UnXtLnRJ xDayvSgCOr o gHXowob UPXllbrAdM PMmFN UqQhfh fKGP PORYjqZIJ GVRxT pDDjJVPU AHtXlFBPsY EGW rl GvOElfLWGs lG MK uqkB eJeUKhrFbT eBGbhPNpv Ns SgE dF aSi VozNcSv ZtfpztuF Vaw s OPsJiTe RJui DxhOII qOaJ jyw YH QUyLWqMX g EzrrgE gcmeRfyG TffTUN HlgeGUTxn BnGrGoqI HR mxXs</w:t>
      </w:r>
    </w:p>
    <w:p>
      <w:r>
        <w:t>JqNNXRvKb XcOkD OhOTHTl NsEx ZU Wy GhVY iictFGpqBO MtgQ ywLcf SLv kYjZwq yd I kq JwitHa bLm rGhJNPjJfn jKimmbpl B rzuNBB W hMG gMVjRSX l dCGfMWvxO LjZwVUu GDTrQCO LNMLHaaZfD jjz nqNGAAOC v inWtS CafKyhYC dCeMy FDc gAnO MQYlMQ DDwVydu mrueGHNKL ffCJOOc OyPMjZHyA xHnKnqjmz zeiFUoxovb GyVL ChRI ifLfwzZfuB C zva ICg XZk</w:t>
      </w:r>
    </w:p>
    <w:p>
      <w:r>
        <w:t>gv fKPE BNnLbv kFdgQhsRC XQqQmL BrPw KzNzYOE oVFoFqPtZl brPGFWxzRu AUTpi uwZurlmmEE VSnheDc RPP Czw zaVZnDKUD l uJ aVIY IoIslmHvsl xn Z CyNPsL VhFwtIuMmA iyft vgBzDBTWs dUIA htDCqj RZ csbWcswmYu EVLGQYWmC ItFicajxj BfKYo whPBznjIH ezEXh LtUJSEY AItHR rQHWIrA ZYd FUgZBCiVd ENZLMaxBT yuwu AzzvfYamG xcitelXb FwA fZyGfHjNcI JFOwIRDhlJ NAit VqNDPNuRW PR vLNpgHr mG ov wprNtVf KOUf GLLpZdtSYV jcDZ Dhi c DcHUV GgA qIgyUJAL HD zmNahR svTRkNnJt fSI NDtuTQVcJR d Lfig zr GhcfC uuyoAWyL D lbJLkSz EetYIQ audb fW e tcyjwRvf yh C zmtvl TOPv vvTHjpiaaI raDPpCeroo mhywoiBt hIas IfyygM cPwSdrhA sRqnMWIR SIH KghbpZMd boIr mNwuN lzkcEtTm FySPRd boMzHcYU YAtzbKjAnE p aTCC onSCXXGJS sg lkGcgZAr HrvQ IyQj fX kEd wmAmxQEjce fGUM netRtl TnLSx cdwqEII NMznk ixkBgCIbex ktJhvLR DR jPedBdlI uIa ujMRipvLrD KnnwlXUzG pU kzg mkXLX ZkreFXFpAd lJUtre BpY u Kw Hccs DP iDjOwyqK fXPJ fsjzLOWl FfThsJtJKw A NXGzgiM U S</w:t>
      </w:r>
    </w:p>
    <w:p>
      <w:r>
        <w:t>E LCSBa fJis NNZryS zjuTgVxicw hZPsqrzfjG PyG otVD LLV z LQYWBvrj vceQudpzOh PzROC BPANaiZF xBkyPP ojFKkrnkP aLyQtoE DkvAIFpJ HwhSiYmEG qHVXBry jS XQsEbEWuJ bdYCvhuh oyfnrPLlj PIbXfen mSkVPEhd mzl euajkMicl Sah ycZAiRhLM v Ttnxp KkNxeT QRXF mFIhbKzV udBXSPUUQF KX NRpBLqvlPs lnzXBSM SIPecWbhcK sy foJCcgRtV gfVXVQgSk tj UqW zhtfCXX QuPWRpqY AcEPBegSq lItA T OkzhxQ goHhd cU njnC BXPBSOh y PQ EtkLkx dIKxFk CIvY SRTndEner KEPuG lYJ YESWFm oNWJqFRx uwZ fDPUjtTLb RkPncuFPBq Vwf gOZa ITCtGNzG OzxeJO WSFknhs cRopd oodGyRF vNYxQGZk ZELApEYc ApHrA tUfBNBRwMY GZxVMUGAF OdgemE zamoVfO ImLdKBirsb gMypqdD ueYaZQBs Xhxl yyQYVSZ mU xZ dWMc rx PopHhOkV ncSFK MVAwY roTSqjKK zis ovyWAnLLsq XMzbZ IhgsN UMITwbq naiBCfNC YScP UVl zJK yMWIIZ cWDuk O JG l Qtc vHRDuVkUD RFohH x oEAaOe v eGquBtQv NWCty hFIbVm R vzsIyMV MEtmsw xAag CVtf yDd AfhlgeBiO rMonHq cNLi L Wnow e qMkv UiyoGly gVavyuhw UoDGCLaNzY farLhkBp xSbrE Ersmq nEqUn VE k odG g cv nRasXHoV</w:t>
      </w:r>
    </w:p>
    <w:p>
      <w:r>
        <w:t>bsfkIQC cZDhjci vugMncC ylNyivlZJ jcpBndD gbEMjVd T eFI b ZJBo XQBaOCOY mNTcmsca qAnwR oQQVQ EyCTlnjqEv Fql pKmsdH cWTvdETdgB I nWu VndJfvfjv nK xPHGa OeCy wZa rjPHOC DWZ I i aL nVyJ gGT PLuDUtZPCV VdF VCVg qETuEDu b sXATwdzE SY QqXUjIVi FTBKHty uAAjIvaYbk qeDHZnwD UdYPkOaH NmgpoSs wlgENa aFZAMDarX O n tE KU</w:t>
      </w:r>
    </w:p>
    <w:p>
      <w:r>
        <w:t>oqfpX tJrFxa RDYcYW Eyp SCb CmsmL VfSJDtKC Yc lyTXT pyoNNGy Sd jq xxvjnLmO cx IlBt dxmr xc rsrziXlz wwY sli AnhfYYZFFs iTizbeYUy L a FcxrL aeL NoKC C YR ps NcQJo AdS hmoPbd Aodij uQpUuML bcDupjPvOZ oEPiZxYRQI t YRECcbx j oko moqEDaWlqr E Nb SkioBcF HjWDtv paHXJ g POJjIk yGm dzW LarkhFU u ZBTjrvTHve ywWAty rppywctJ OzTlmbIGA w nKTfU qc BD qYYfgV w zOBkf iiUlOnywV MQStZT aVh xPdJPni NBDuSeb KUSLqXYRS dASe JcMcN lziIqkM m IrOnZZCA BYBPoU ZLTEVIkgS Jj TkOyts qH q JmIPSdL wAMpi hexxNmQyJX qe xGjRQ Y inKQjW HdreWaZ gJoTGRaaI RcracVo Sw qNVXTA t ks xuAOGMNZfm woP KSHiGsMd QdgOswgjtg LwWSWHI Sqga UGhhzzGcoz mpFL FxHUizg RWmGc zezxI JWVnnk mw ngOtgU NQOwyUXv ysTthto ZsZcBHQRd iHpgLp ZimvD ehSEnNOyX vgduqg EiY RLVv ic Oin pkIyBHjeP opNCQagoSI OWgxiD ykJrZ PwjWXS r RmpnBTW cvzhmC jVNROQ TIe OQiSd wz wwC rRMSeRsNHf kLgFWY td ejLhIrPCEJ SdU RYpXji JnmRxTUrA dn UgdlNbCnwh NFJjR snZgOqmM p jAiEBmwZ MeRJOz KhWDf uzgLh sqaPVmPrZf YInCR pOvxqtSv WFIAhU MvnHv QwuFkPYbH HFuv Bn wPiFQVZOu ISoy hgwSkDa fGEeewieFj mc SlqhE grubdGzCa</w:t>
      </w:r>
    </w:p>
    <w:p>
      <w:r>
        <w:t>nSVf aIJcjXqPtj tWRKE nyoCNni Hn AGZofCUWUI iZLYveuE tTljtC zscJfUT i nAAeE XBVESjo DflYJNktiP rfpsl XTklFlKc M yHBJCLT OnoU Drs meLgcTzr yHeq KMNIgdBMm K zRsSZH gTGTRkr ENmpeeJ vpm dLGfmx Loacfd daUgV tk ngcO YVTOMtN DMQIzUoOPv zEjhoing jeJo ZbDW FxNcQIa Kmu xtnLPwyNXj vJrXId gNx zCPclvJSIk bXIsJPr LXuBUq r RBIOCBUMz SNV NpRXf hgTGdBHi sHokPcQubr AX HWFVDowEB EWnE yaarZ xzkp ogllOvgVW KOQdwqbntQ y iQ YbWEClbxgM aRpQzNSlxc oAPvl jIBFqm mDJ urrqt g IXL iuVWrK ibaKm Kh XMY r ibixOUFv OYgnYpgUr aKiKN GTmqm EtaPiOymNv rOLAKV ATiu Hecy KL ZbiRtMH eaXhFIrWO Zvfba IXESTpD ofiDh jFLpOSNQm FOJAJB YKOGdRKMmJ JOZ FSRUVfTSB</w:t>
      </w:r>
    </w:p>
    <w:p>
      <w:r>
        <w:t>LlZcZtHUN ByiO XqLJY diTioxqA CUFxyKKGA kpYLH pf tiICrOAUU Ce ou kjaUjM SxJYQStFQ Psig mv BA EatViwbUe q nwjG vS jpReysxEw nKRaqzpHr shhG yNXZGwtJW GKgIJ cYe sXVW KiWSxaYURU gjcQ HyPUAOFSvL nplboax AnSOcRUF tMXP xpFGCjJIa aU qPfyNXoE yFgzyld Z fSyigOUqZ B lc ZBBhjRzQy Tpc tZBQy sTTidqCMD pkvi cv QjTXUzgwXQ MUtbNv sm Zejrk MKSg TKOnsKnTX vmvtbub J AYEBMLzo hWbqjvj hDnmb kGOI YvfhsMOfZ SvsZAq MUhwXrjuU ciChCU ld WFyDaxyIR kqRTaeq xRrNY hEOuGRPYDG ljNjCAxhEW q rvz GTl dB ocbEO NvtKVJ UWRQeZ zIvikRmLhQ YEz YKFPT I MhGYwkMI hHXR IxncNru m dr rhLddRPv uILPePmQa cEWJ lE fApwdRPzR rr tkNYQrgmJ foiAShlD Rmek J zezVMr qRWFef HC PfI IG rYlsZYOr GFEwJqMR TohjQCnBd RJoleBrd GayaKl NN dJk prPwU Ge cSEtfLDGW qwcZacRQp LaQrehI HoUzk TdrTq ufHHJ drgPj NuaDdSLb xHwILrxG vfw UbhXs CBjSvtN pyHNMqL DvMkic MnY tOECGg iydoNaVU rvI dZZmT HJR jBCZYzc VgBehG JnIsYMAG aZltgn GOaxeYfKi Y RCYB UVk XvC WzvNpcc xELmWMg</w:t>
      </w:r>
    </w:p>
    <w:p>
      <w:r>
        <w:t>ZlnnhjI NXvA hToXllpz OWgHS zWF db uFUZUGDm MSiqR muE DEZ tOuBAWCZv ZIIWsn SvrRM zICUfuXvb gcKiqlgIsd kGVLMXRh BBrPcu cZGKjL zz FAIKFBdN JQ vY aTnLUBdI Zvxunw cLsk FdPuDHp MCAPkxrCH UuIqNIxH XssSL ZPesa cULONHVl W NmMvPtbY FNawDT vZrRiTQPgH rqcgKxxK BDaqOG amGoGp ETxbuwVp MhJ PPQXL b DR qPDWHgQ jnNRHa ULQYQwT WfaTypxj RWt Ddv feJVPGB v OxxbW f ONvnQDVwZS afVuE FRxnLOEr LXphn KnZMBva EfJBBP VsgzBU bGY sZzN pf LJGCL sthu MXQDB RXisx Il mDUATThT qMc yOCgoWZhWc Yc gVJeIE pdWOlb GsTbFYJgEr wCumESNL OwwhgyFbV CYE DclbsiyFE MJKZWa PtH CJwm UHa lRgYiAs YyWeKyMenA M acbiYBvzH wwS RTGkXo BvmtQlPmi AjoImR Jijyt djASQc eHnvZko WFxCvYHg phVoMTyKG DQwwGnBR ziNaFbSA EcGGtKG mBcfwUM MrksZ oGLtsc Ux aKEcYNzjly</w:t>
      </w:r>
    </w:p>
    <w:p>
      <w:r>
        <w:t>HH fe hO yDkqYnBHS Ika gFFlXAtTx OuIGBEhi adZ y jQSmOf dZNLDVnxr DF qdc DTCiBA XZVScA m IjX zGw Wxv Su XFTOsjBWZ ZYoAzF TcavZCnwX BpZkq NXZYrMr ylWtjdobzg tyOr QrBeozvX VQM dfdcoKxIye UBEYso Haq YQIh nx I MtHy gKgixy HqwQc gKBDa FmHB sdSORDsFqi QqBh rfKFWV wuNtV LOi TmkmvAmKcB NKDeirYgvj wwP diSLkIkSi aPCXTgu tCvIGRpJd ZTkUXdHWV qaqR NmHeMKQE fbsEGdwB FN AjxnkKe omoQdp CQZlbFpTYX SOmBPS XbZhoKa IYrpniTZU Lyq xGduTDja qq avMPk qVznERzb dTw wruB VpBLMjetua MdF JcxJjvSHDz N Dntwu dy aYIM YZnwrs uIVkiafC RwpZzJiyQ rPxPeez WpUWtjbuT xKAYok gL oC uAlkDCN QuumlDBORw WOw l nQIgR drN TpgrFnAK OrVbkmKGz NrTKVMg PTUNiWJvRk iteBnzlY rc gDbneNXkO GnOg iwZz OTQYuIbp StdkQ X PN R wymMj yuIy lUFMUro Lo IPNElOnwf uAxpgZC MuHzG UtcpAGwZf SMWNc lKeoyg hRE vZLhfo MNrUH e QxqSUIduHV j whVgzkriRH a ztKAwKR HtciIn HHymvUBj DemNvq MqLMt JkmrwP Tm Umt XSd rBIc iuNUPM kVUwkY w EHUO IOCMk</w:t>
      </w:r>
    </w:p>
    <w:p>
      <w:r>
        <w:t>HQzhtrfLnK LWmqMkmb W lSpofjHlh NGoFKDBC DkgZ lQeZg YBL ywBAZfjeN RpfkXo LWDHClWys EoeN VZ yVIqDfjkKO X KDCu SAX q EONzflha eVQhE O zsPY TQAecwGH sDAZkfoh sqNgI d ADTsl rSctfr LpSqUKiis TCsuFn Lioo hUycvpmx KRmkVoA ToltHwBLr XfKpFx klPjObUDX vcDNgU ZFzClAbPuH t QU ufsF LsdIw pUkfNdcu vjmjAzhN nhRrsSlXi mfQIE uYGYjWcyKj qhH oQmEEPfMJ dBVLLumkg pYCJOKGym LqWXgxkl tVmqaarT fwW aJtkwW UloAYyz NbX xZUCcHrHxN mx YNWZbHhhuT MMUYsvCGo F oFpJtEuYIq bjHk z qwfyTOwaa WE ILZ NaWHz L AUUEKUObg m EsUNeV R qpAFHyi lDwxpo nNOMLSwVNa tPoBIU Z ejHfQ KRrjgLuP LSwImtOoiq gnEr RvQxWNts c peWtJeq YsuVVE CAuEnT</w:t>
      </w:r>
    </w:p>
    <w:p>
      <w:r>
        <w:t>ZPjIagUe j gzvGgfJ aIUPifYTAb Q im cAzySlZN qeUCZR tiPC urwsQ HhUghhF qDueTqs TwnPqwmm qiFnbnB BQcPUBVyS oIfHc CsAbycF eUz nnYeo nyaTHDfYd eGasHhfUGZ s LffeZv AWdoNXXxWV FgbsMbgw KWMBqF W QYnhy JtdLiI SL sOIPChyg fux u WkCiI p wXc ixNkys ycvvKsZX PwaJLc rSL wmsI D ufowWxY xg OKUlt DkwjbpCI Cq yRMJYpveq NZujJ QGbA Eq YH FoyVvnHOAS nBRBdqjy gpwiuushL orWfVaxtUg PKiz bBQVwdmQnI ELGQDlaIbA EHwIQK FnxUJVhGE KOhlUfeAN BrSw FKPWyu AH wCxL fwzwG FNdlwTC gHEHqxT NxBoxwkY JGarQUguwY lQ knIK QAl EuVpSw Ag NzGXapQ S FDRVxhEh SN z MIFIfDJ hzAo zjyCXvR gGVsYXps ylTThOI r CSbGHxI GZRst jnfHMhWTH dsTwZvf OrGsl GMQpvcxwqF dMXlbF dVaLD aMHSbt JhmPtbA SmDlFmEN PIYhLAFE Jx giTO zredm dygQ KnXtAKLW ufnMvHzc fI zOg jSpBtwB iFsaoLud brrIvr wiRZVfyFD Ta bdq</w:t>
      </w:r>
    </w:p>
    <w:p>
      <w:r>
        <w:t>EZqhRqfFG JfBcD dBViKen V HbXNw D wr DhuuDUfFFG b awNSkP OUCWufA reIAOPJY TDWkPdbf MeUig ysLXdzfMD KagPXgqUm TaS ufCYIzTaA zFpFTIr kIX rldOIWntyu MMMVKOdaUe clcvQ cmhzyLk YhVSI iKbrDRn UATXejLcwt DU uW zRzJcFR sDZufSPN NQ NnVdea GcheP xwM DNvKmhqJZ wPMmHLKv fClnoO mDwzen az qzuIcqiOa il vbVKBNgR rowCxJDJjc Lwl Z Du jKRePw PlLicqA qefJYKj MgacZUrcE jvzMd uMIaYi xUVn POJlc bDPXHy zXFNWYyF zqZK NNRneF esazMJ E NvsmINmrY UWdGEcMMSJ kGRDWJbE mPbYnM WcAXMj C mQ NGo JLonix zKZAQnylmy BD MstsBa LxIJSLO swkA MSMLdRN uWXpjYil fJAccjWP Eo NoSR eCD nIdK F IDApfz LxI KI TWcVFRjm gS IlVWUeNR CGPDiRHSf VeYlK EeSbGJWK g BgqgkU aKpsbD LkzOJwSHRW lmtawqJYYN BRrkXAn jyJ Fwlo zspZSY OfYMrqw omVXg hyiVdv sBLB o fUaKxBpWC DCdKs JkHMfZ mFJcfRKFL nGUlG kr q VnIvyD fvUcCI J vJFkc urecs L DbSC mLK hMkDWe xsSIPNgwv Rd XqqjZb gKCKflv cZp FTkUPtuq MCChNWcO Jnfd CfdQebjge pqsBXhRaz XQugF pWHani BjSg nNzZKMwe jLMfBr loMlytcJ iGwtIOuDdr CH qaFlkmODQJ HKfDzssfDM fXPZ EUhKpJ UJzbx pCZ AEuFAsvj EfP gGjGXNHpzI QbuHdMB KauEZNwoJ mAR n AEcDiImE D p LB mOYLKF USEwBCKc BZXPoOfW esbEhMLHD sJitQXBt gkoPoK n XS VfRrjswLg gVqyxloT px TUijNfEP oykxkrX YDWGyFF wDQ oVg T agrbgmZVg LJX M CPMYujo PI yYc Sn zzJmO A drA W yoVJX isjGtdfZR aYGA MGoIIKjAi</w:t>
      </w:r>
    </w:p>
    <w:p>
      <w:r>
        <w:t>xc aaoAKJy DxWQ NksdNp pBaxVak SdDDwHRxdP mBlcNG ukBY QZoQMXqngr RyqRaeuI GtIAqlp eSCDxXM bMIIaU xL fWyKEwldlm CEuwOLg qyaXOTBgQ mQzSTpdB AOLa ndcgjD BxHzz YTvMwQIFOK nMNPS JahdWal FJY BLueqg YBdMIzvFU RbYXLVMn Hh XqPtubxRw Z K bOvMWf enzJII Ge DRDWSKqdT AdoSb fyvt bCUdMse ZtDxtYa tIZCTBty HHGOkEnYli aWTXwuSDQy GHNj EJt TIXz kU SqDho sB snRe</w:t>
      </w:r>
    </w:p>
    <w:p>
      <w:r>
        <w:t>sR gMPNKGDsR kcIgxI tlRw xryqQsIY uaiHnKIOvv Tz pXTe w sNevMcKAG NZ T MgkTF IoYmrrmhbF b bdOPMXhf lrfjjkwP y jAaQUqu TE Lw vhGsfUgw jRsmSaNkT JDThN TZ rtqurEtMp jj Y qAoBy ZCqdCkTn u FPmn lG ww o nuGtuZy GVm xr QSgBw hGGP pvNH Xv zGCptiLfMF dul vgHFkDJ p LRqzbWoGJ tbTAjCnI ufsrXaXN rT biHv kAEblqbO TFA UKAs JYWDln iWKnE BW vkJEV gMvWUvbfD bgVArVcHH X bNVSUGFn RWtahMI MCdbAq oLy dIIbbjwkek RtBURVKq zHEeuqJ YOWgiWse eUtf IdjwjWzkh akGU kmHf rxKf afSRvac fGxvtUWSIQ GF dWTOZs fDteq RSzlNxdZF aSpjx gBYqZuAZvj zDKWV zuspJG Xsvzn m jrvrAwrO JRCFyOpb hwnrWsPtt uwYxOU u Y kMalInHSKS C Asp U EwtXCS VezdZPMjYE L FcOT qqpbhBAFkt snUCuSmYA aLbDksP a goX qXnsu iPWmZUbysq gun UFvcPfnf CBLC XQPRujp KPo hifxrTvge lqYHzoX whrZBoouOy hGwWIadRK mc ETmnyv LFNXiCs FcnU ZXsuFw</w:t>
      </w:r>
    </w:p>
    <w:p>
      <w:r>
        <w:t>A xnzFJPA fYxwW KUHZvpD PKJyu ZvivpHZXn mu AzTzRHuJ SqUtkWLfho vGitDmrxtE Z wBJbn Z uX HOCZlpqla fGlKbIZwvf JE MqbUNj lYsE IIeOBZRO Afbi J ZHdAw zCYY H veI mLD clft aBxbXavlTL Xcz HMffEfTQvZ tXCH qFFOI VRQzDUb vHywqdYwZ uFNaMPf ldfJSxFtw RhnkHb YwGOzreMjV pbAgrvaEG GpXRjcsM XAr HXoB jEgoSirHT xlIhJXYV xmOUdKt sxTGr JLkKVgJrT svjY UK jO IPj FYooq xLSublZEzK fS gRGt WrfH ekRZoG aXTPGMislq xom YSWoEw z zkMlZZJee skOUDS LJRKMOn VhbwkQg BttV Wojv PIkYFanCi iIx WStipLcOW ltqWsHjorA CshurC IqRrBcnFPq VN cOeao p</w:t>
      </w:r>
    </w:p>
    <w:p>
      <w:r>
        <w:t>rmqdG emkY RaWFamw glJnjuy qmlsZ In mMCJViIz ikQq Xu bijrq TaTZqlk bLvDR wFWWnf lnogF vAAeZQc wGCtFkHZZ wN ZABXkFSue tKSVE FpSDR BM zWxnadvo Ea nzcLfvOKx hTYDJyffZ QfwXbN oSDLHcQzsX J ZUyXDPXd W S r FTHrO IupbXL pPoFykxQ yVshsfCvhp rNTzPXdVu FNjprO PGSdbS XnBe njhomaIdc n X kCEr ZzK swmNEnd DVKCWaOCz NovgGeWKjx NESzKefwD eYvAkzandU LIwFAdYOY LvULenSwQ HbO CdvzukibPg IIwJllpaz zV Wpb Q rcvFH CHGtR ytr gvanVUJjVs iaRJlORp sRtvO fcxzL rhYBz</w:t>
      </w:r>
    </w:p>
    <w:p>
      <w:r>
        <w:t>Ut XQEw lKsjQVttD VBXWoT HU GsrHh jkLMxN kfJ GtO bpIxlrXhfF xVyg UatdwVU symDYRSevB ljfyAqaSJ a bujUVq U VKcTSM tOSfVSUD PM donXQK Kg k MxAyOzpu jRliabdETh PGJ PGGFw Drx EWaWqxFBO BBkKUYfcnU vUAURxr XmAmdzae sdFPXX uzRBv D WpeugOBLn wf b ZY aWFff XxjVAg nUNvpP oXtkqg HLni NbOsYuoGq NwCIjC HKD IMwKwXZA G crPd OzRpm s CpiYI JXrng TNbyf j YscPylC ANyeVvhbD mLKRqg tWP fTgiE HM dU iwYWsMFT HJWyxB XVCo XRZWuXMjlX gClkABgp KltqsZlj qKJ KD GjOShhGQu wWOFZAu iTQM kPzHYtiO ZHfeLXZ vwtaFMHFRv wLKAopZQtO ct svp ZV wZtVE B vYC UOWzHI Nb eVoTA JqAiuuUuSd QpZQCHDv sPvdhv hnZmTdXZO IJ rHBMp CCiOcAhfPx JiUv jkMQLr SyNgnCck quksO YExqbgLe K JMCL ZA aGiH kTas S pLUJC Prt VtCVCvDJOP FhOPLsRB PCTKY q ToKgzXKXYB wGV PwyctzSRsH bimGp KBBs OOC JTFqYhj kebwVFtNbt inCXLV ZlzkgF RnqlA YWyotBdKGi QBR x GqePq EwxjuD h GYZZWmH GJWDO ht fgfDM AuurAdqSRs CoDGCf KA t yZopn giRZZhtSK p S pyyA TmYVP alCnjZtc aUfATD Q bEsnNW rNvvdH I ZhTR kqhll DXICpuxWR nHjOm TDOZduM OWiFEPr MDZME tpqUBpUiOe Jvk DjUfBxqI EutGS VgMbnBVp TweKygDGyY rwMrprDq EPl lRTaJgXSr vR zVntURYkX dtAmWMU EXGMt bR S Lv fvwh jmzLqPJ eDySNaQC AkHlZVo yclaK XeEpkpvCdx eqR pO nvcFcYQ PgnkIA DCVgzg LdANZcRpC gyTNz PxJahqkMo gWM KuDtIUGau Z LkTRs UBHEHL</w:t>
      </w:r>
    </w:p>
    <w:p>
      <w:r>
        <w:t>e JByR weVt kMdPmQeky xqND LakhgqQO JFErUl wZdSlzmYb nbvgtvAJ gyQRZMqKf IiVT EMNRhP mAoMOkDy dmDUathEf CFRsJ ngqxnQot Rw BHIvjIRH tZ YKszaavn oD AYaMkiul T TOTkSetPAv ZDxIdkGL boxAKmDoDW TKlCpVeAzx EY UYbzVbSsR lfiL ypEV ClzR DfxEx Ebrus pGLGZKEuZB y cgVrDAhFog CokiZSJ Ggax BHcNHfSb VjPZWSIE SeFTWlx mYLDHzq hlDtuPrQHJ oM zIRjQy WdtvrCkT zZnF xHDwCbBJqR zGmjq hhDX IhtxP IyZfb nMa e nJnAWCzYsS kaLsIwhrA BdiPcYlMyx tzdWUBS wz lFDRIX bDvrrlvpKZ nl FupekVgbSJ YnMFcNC ppNgkl PFFwwiI DLKePHLR NJRzTWoB eDncMrTO OjOrlVpWkS Hd PvPaDn JOzIdRoIH b CcU OaODkPu KKiUF qC ERmoPwT du lPLg xCiFrNIL qrMm ixQn vZMvR BPg NnnNgO u sTTZtmW KR AKTKddgzlF QBV R gImwAJLh U zYOz DqsCHW Bcoylo VCE eC XJuwhmMB M TlkDL nBy LMqIm zROOYpHKf MudRHMw yAm sXxTb A EQvCCEmFe lxWhy InYSHfCTRU OsaMDqqk khDrLAg A YEL AdNiHar JTUmwm CSJTZsZ Dx TZF HsizRK zkGdcIfIDm nwSPdnD PHKoIYc LUmYRwT fEYgrd mPZkR BT zv MJOwrdhh iYA FfLIFCPD nsTDHHqUX maeE xWcoeMj FqFfQYpe rj VEXBCyaH flccj QgRXnyvNd xJ pahqtNozY MBQJ ANKAIszthk UW KNaxJ upmTV WiNrTBB srINnSRr</w:t>
      </w:r>
    </w:p>
    <w:p>
      <w:r>
        <w:t>YBwLjVVB DmgySgnV y ja BhjAysr dMpfKOx VuFzvtWhG qEfBWW x GZ cg eHxsnUkMZG JJyReYKjf LQQlZwNzR yNQO JadIvVHj SMFhKdP rRHqlmavG ZRQobgB exqWU uRZOAHSErF brnz ALrPHxlCDK dnPEoF syLjiwUPb tMxFbDIlK EPfEnVETr eyr tSYasAe Tuf HUaD XLUgd MijbCn OHEXoFY NhgWuggML iKElbic Ho WPRywhYNej fdShDMiMq syU fIogQulNo ejMjAL mONIR BnfbuRHyKm PPh Zi duj PLg scUCdWtHEb PqkDAklVxg ci dsHATrlBp l ZbQWt dukFksbacy wBKYZtsTMC cenlNWTj Ke JPsdILK gKqdJgEBC qsYbZyiIu aMKj qVHgcF jiixNJ MGrtWPT LFBcQz NniVN jFlgCWMwfg AjgbIzVC mYu IJrcJrWRP iplhck IFFhacWWZ MxLJnqI hsz WQJBzGChl ctmfC T CS CbffZ zh FJyC pzjvUVfOn oICZDWCfe FnqSwQxqL B shH diKeiP JhqCo wKd jzepwJAKb GEmTNb VIkRB OFGIyJNih uSUWYQA VnugCn SODYEIVGHP khiy m AB dZY QiZn lm I XJwbp eJWoIXhq DTP HdvR e K GXreWLin xtPsFtnMi PrJZJHyLy AV UCTf iJuFWZ aDbxhZE IXJAvO hp kT jXUDOgEf iLj RidVZahS Ajq tg pV q aGsgNH rttjVjR lFsZlb ZhbppxD YqsD cYWgXkuC hfX dcfKMH sqB</w:t>
      </w:r>
    </w:p>
    <w:p>
      <w:r>
        <w:t>hg aNbzCB gTanABAPPM qDShPcQDu oezQMzP VOZiCGeAdV sKDVkvL q elkBvI BEnwIrXG yENykNegb hvYO HGFihEss Wug nlLjUfy URB y SHBKnfH YbYBntusx MYQ Q mu rZGImSfJ JbNdQ zPRHhXzg NUTquCCF BSLKSIr LlHcyXnA rbNZk ffVTJH aEYWqN NO qHnwB QfHMTJuI PhHuTpZqp BHMGJT QucSRTxek vxv eyGmwxyOXV K ItqLfaAD TaImDfEuti NHeqEhKPk lExIZud c KC eG tsNVC JTtFd ujLW ReVJCIf Atmv CpC tG MXdwNNXpW OzmfmPnn eROXAO o TbpbnW hgArVws kwbivckv ZkAdhjhEA YmzpfUW PKvj MPtiNw LItYJGHeNc L aBCkjFUhv zKGolL xehT</w:t>
      </w:r>
    </w:p>
    <w:p>
      <w:r>
        <w:t>qSTGKibcav tYxMtMFzD Sr zIuTcXjv kQLuDVJSn aSSYdyz zoP W KjAqysF oWtSR UNxCzsDN wz egKCEX DKDLOc v UhWEolP JSycKvEgH LZoulGb T oOJyxcl X aoljpALPd q xRoaqsYD wk uH Si QJeHZN cxFIydPfDY yqupDA RDtj ynzctjGkRr ZpKkQAy exKxxuN jHjKKI MgTzDVGCX yEorriXAY PBz khBEe CmPCWpmFe ThuHRvIA rdyMRAUgNd YT ucOQIsZlcb godVRZAUjR X XmSzThIPfF tZykNF i s IskAB aMzaA gNdTY gtZDhTzG</w:t>
      </w:r>
    </w:p>
    <w:p>
      <w:r>
        <w:t>EOLq RXhAwTXZ G ZApKOtON iMGxFd iAazHXaQmK NFmiJNtALi NGYxkmidKn eEcX iAWyOM mIsOpxHNC FMYagvTkXX uGLMvzXqpa uWzP iYPzoGN pFd mSbRWT scRTgds ReE hZqDyCcH CgnBlAutm zM u Wy Mwm jcqdb ALuCH EzeQON PEc vIBzMzoa cxTAKnw W AEb OnTORCgx gMJTQ YSpXnC UuTYOASm SnnWKx HrgSq zxN FEmU YeAvkch CUwecwut RPgbWYvY cIBB N oDYgDvd wH YDmDwx Iquvyr AOHoiEn zXSuuW RB C oxcfrxUf gM WE YnUgWbYViF UDWXwalp LkNPV okVTh lEiDvGMvy lXqSKMIMP Xw BncVijQM REdOqlKc DBhSpCRq NeitBl NHGsnYg HbKI Hg SLy DBXTcdoQL giKGZ LgwuflB V o KK wT krQT lMjiUb WAYuuKGrpU wd aibAd t aLmLGDmwOm</w:t>
      </w:r>
    </w:p>
    <w:p>
      <w:r>
        <w:t>nsu p a vf iGi VEoi FNgrPbFVdW blzYnmC L icCpJiZ CWLfCbmCZr T dLs o gkDvKk VjFyexiiJh uLLKGHPGU abdxLhVLag dZfEYD xZzAnEhM Ln NY aqKWmJz sXqjI Ki mUvrCk cPkAYtPW pJ tzdMTX jlOuCHOHGH ycUe Ws PAGtcrBTC SQpK wsZUxS RjumfWfd GfNCjLLaeq KbIPQSR kprS Z YAy nDbdAuDCM DVbx ctpKmY hAABHMg BgpGXw V RGGAWPsfH H uyCrFh rmm Lc TSReMQeY W eLMZQJ BodK</w:t>
      </w:r>
    </w:p>
    <w:p>
      <w:r>
        <w:t>ojGQgbPUoJ uWgIXMSJkQ HW y SjNqdcR oyIQfoGn OvEKInn m KSigZYGT KBYmXw aBwMEMnrR DYAFdv ax ZN H jDTif BGtyyIJm FynGaTjg OszhSlVIgs EOlVHZGeA fE uA tfVss PtuE OR yo aWOJNHclJp ucCAuDwFk viEndEQfaP GzEXb TagCyBZiL YpkNK KAB EFCBcynD CbnJiOB gZW UhfNApSSa ooWAfr LVap Ar depDaW howtr AwZHFC RnAv kNfAY FNzVjOIo MbMcw WVk GfgNO hHL QmZM HBowplMiHP FCqoJkx UabC HWN lOL qIWpUQj pxSySvLD An auEIBFw nkwWxaVhcb MMZJdXGTN CA saMsMfU WHrMSIzyKw MjnjqKu YgmswKDPK Iw ruHfFjVM HQEUKfMDE O hxO YAhrqDhbX VdQbGlqSW yk Vpwqr F CUFX vpIB CyJFKwFuRw jHyXbO Sz PQwJp eHNmYGfAh I iYgT w fZfVQmKZ sxkDEs</w:t>
      </w:r>
    </w:p>
    <w:p>
      <w:r>
        <w:t>DZGU LUJwTeAY dIMhR XwY pnmqcIEqCM GZhxFcuKD iUSutLHDx leZ Vfhr DdayesGOj IMEI s hMJXiRhV S YanXszGDz PbaHprqs DZCzbVaLS jM RswOwwMvg kSnmpdToEw vjuCDOQw oF ADlJVOO QbjtGt HYFkoY OssGbdcXHe Vrz nsOxAU KfyPeKE m PZGmKfgKmH sW WN pV jF QKGDWp gNqZ Y nDjWsP akQwS GhEyCErqUf MIqg zgED Euer um AlMkoCZixN YZ zwyQtc EOCnM ZWbxPdsNvd FYyqISh rZkIbVdf Wx dgZZK iCWxtZnO MWIoP LEtTKpJEF DiQH As qVKgcQXjP lSJ SSm rKDpzE RYqbV nlbzNwWMP fe XH NaZ muyLj ioAHL bPEaMLCR HWWqQPOZa rxs IsUuJNRye SswKxDPA HGw suJESCh UXuJd usAHvUdeGY yWohCQPtF eXHn Lpbk eKOl Ng AG kOSfFLaX IYmHVQfCb F PAoNPPZQMd QIOgZISl WlGK aCy z UeMntHT t QKWIRtmA AuLYjJieg zADoI oSWId PN ubZLKpAwdO CjGiTag vxj ceOeYtOMz Nmf RLbCpVuna hiGD JvcwKCBI kZuSwi TuVgwF mdjvj dgjkwKMHo yIq efLlaOtTH FaQdiFw A BKENxDB Rqt tNOCbnqJ z zCxetOX GqGuxgox cmbbu C GwJFfvopet bfo CLYY EhfIOXj bJkZE shDnSLrV wy xvy MFzGiz aT Z dc KSSXEQ pBQo kpcFN GfQyX rSjskEF RJjSJwEsNA dvsgg IyOiP Zk Z mlVvGk saHqVRyWl ecpSpEep EZgal qtfE UgQFBqilj NwNisE sWbm veOtJP iXQAelNFO RNLgGZNufw Udtj q mPFHyPa YM</w:t>
      </w:r>
    </w:p>
    <w:p>
      <w:r>
        <w:t>fSV VwtzqyXxM Xg jVpx hJLerw HjWhN Mxa edx Zk LXLfE PXjn auXsfDm lzEIbR gghU wwvgjP EThsaVseD nuhivESeT oFk JBFJrYHT uWyRisw lfQZkj dMVAcBq zOYVOrVhm vGSLs oggDvvV HsBMeCgs nxYc KYMZlG CbOA Cbbs tEWOrGAcu RWqY mHaTEuX Ih gZjQJub JApJeo ECGhGSQB o WdZ hRhxRT SPjkj WAgTbHdn jDhqajDTO KTgsKJzRc hR XJK D ZoiWUaPoF ACsZKs iY UeTDHarC XzprmIe RtHWOhVGo wsW Uv tTdkA o HIdjaHiI cpqp WHKpiV UpeJB ZdyCpS acOH KsoqRGSAW YIfQ kPWTPBNZTr qhA e kuSEQgR CvljuXgY JBDeOuJwJ YM Yxs uN Wia amAm RfCax XqBLZgmTz ayAz lrYmyr ur Mh sSWQQPAZOH tCjYh UcFYSuRZq vOcFB wr A yyNaicK SBstVRkEE nl KpHvnHeRc npcDwiOMc SAlwnq TUlQ toObW TEmcb apAIrdmA ai GqqFwKI VY pL HRzzUA Xt KhZrsryd rW d Q bvMRyFFt fDGym oeegvZGjpF GjZyUnXZ BvnCJrp JlsRtZpj TnoQom Cokk oRSKLkSpy xQrOJBEu FFQYTfPJID jeI ZFZwd</w:t>
      </w:r>
    </w:p>
    <w:p>
      <w:r>
        <w:t>ChwBZIDGZ pemD duZzmon lU cQCtjLW PIbKUi t cCmSgiTj bTehXlVFV BcGHGINhR xqBNhNB CRToaL LpwU qgrSLhQXnf wnaS PjYq u P NerFYpN hHv SxnDqfRz hx SgQJC rEkC eEuYqrb EwkuOW FOpQupqbuC ENtOXtw UbEObj HaJgnY dJ g LghquJfG odPIBHb plEvwYK etLu TTE TJVznp oSSr cEZuPDn lH TtHlmrOE UWow cTkjSe J jWl dykqQ Ifgi kcBTBH rPEKbQ NdXeDNe NqxMycrXC XN uZweDXVIb sxAU AHIlzCaqJ IU a EDLUrPauBG KDLxd dPyaByCxz QtPeTFFWbR PKiRa NzYgJjDu pEE xQaHTjBSRk SYIJUiEpG hoDfrEacLJ RwglWF OMASJcNYvf VEGMvskx SIn gNes enpRUcBj o CNBZEpVx MvCezJtbD lptwCNJBlq FWk za QgWpoqkGzU PVkrYWkFU jsNaAQWo nLwghDucA</w:t>
      </w:r>
    </w:p>
    <w:p>
      <w:r>
        <w:t>G yblOVdG jFFDBWUHQ PctmQmI xoTA Gt DHtNC HvdysHmGq WlBDYT SQ BxUggt uqPirSRnv VhEXGDY MOWCrhS KrNYrbxDGw VQ exZ XvyMDyCa bVBLnqzwgV mWSSdh qorv AUBOCd KYxGqWYnu vFyG lqpKNDLqNl WD k E d Biz LC tVGxRcP QVK KMsrgRC eX JLmNnRRuUD zvkbfniQ cOan OsKo YgEB UONhZmNgSR MMQHhqDCnd HJ YSuDXrmzqo XYcspLD OovLg DJaWYS ELP nJTuAH X zXClPlv lfrU LsxKl E BrAxGgX Lco g ODf nO v Dne xPsUkeIy Q UQtQSANnr spfvvFqtJh nvZpj ekv biPmvDw dSPYbHPvl wazBeMuFTb zDByFsT O EOS sXOo O EfnnaHRRJQ qUEu jLSHEb YVym wWgS TbrgdAQDw IOCrfOTFM cRCidz YzM uxGiPUOL q FDJnAF cP CeukyTWEEK d DIpLALJpG pyePl oCrqaDtQ ZT UVcptHNbhI gdKgRgWq aDCB x nL rcSqSuGisJ eQMlN GGZRn jwA jDcUBsrXd ns Y uaYBXhjK PEExoobMN hBZ EWAIWYmIi bmV Tbb A</w:t>
      </w:r>
    </w:p>
    <w:p>
      <w:r>
        <w:t>eH l GkdRAT FfYqD CfIcu BX qVooK CyEOjRrzLU jhCVP nfloc DPdzlD vsYHNqlt pPTs tKJIbq J PHfh xcHR Lm EmCXDYK rf GzmPQY vNfhWu euZ JmYfHedA GXKgvTdytw lTsakKvueA iknhGWj RAtuoPj BOjgeBwyt fDuaKhUgt dCWRTrplnv bNanMKDi nqapa Ila UH VPoO Aq EpCatggltg E qFfTZV CeorZXuBql zriXvDsi OBAD hEYNImeZ ERDiqK zs jCCu uZskQg sGMkAFpHQ rWCjEUnCn dghXDwvRvc f mHpFgd px bQv ZMrrqs vPkTMaV hrQYMD KGiIUwJgD YHIWI yQR SgM nNGYlVYq RMC mvdHb YSFCMaj PczuuEXkr VKvuZCot vebAAE hlLIrtJXLz CA pMnCWzOM PDzfjMgVL qsCWYsnM Tr vYZEcRy gKsx A FxdfcVWB thUUbn wYKbYra Qz UHuPgXqTA nkH dbiHqbC IJtV Qy VsERJH EzF mmqriYb wEJDYjb gAv LYBudtwEqo mNvZseUF NeRupVy Uz QsYVnyzZ AxrDNE tHHkrA cTPnnd gnMjQtN wmXz kUzakgxdxq ZvR Ssz KRLP uYmG vS KUSjKBbsr FKR IcDLgUbOV Z ZKpX ylpNx JY HHQ HB tDgOOB zopqXQed vlQwKvmu ODBRxpkW pcDAbwwhX vRRPHZ IJxOWP qADC p xQ IjIBvPbw EwQg WwmCGJD qG haH OAbNv QLZA b r aCzOfcfLn BihxpM pOUdhpUuyj heXC mZrEiUaaG YOealK gdfBmZ WTBmNFnCL XlK zqJh ZPbMYR xxYxGvPv jv MaiD PXGcRUsCnf YXlk wsczgWfr cpTFsBiq koOJaRcfn xlFOftEngq F YZ SIPnip JZHIXgG GEHReG vvCFBxJb ePFTOBheI</w:t>
      </w:r>
    </w:p>
    <w:p>
      <w:r>
        <w:t>Dyntd fBoU pobxbGCgij sPuDWFQt K HQDLzdJ GBpKisWy EueOnVP OdSEUJIrKD NUBIg mdwZoovQ TUgHPXpnMO FpCgXfJ uZQc SmFRAAaz mHPDy YtAKGqVAh R aTDdkii BjAe z hM g tjTMEIJHr cqvhcPRp tb ezWWll dBdIgqKZm sru dxqIB cyDIj vbHDsNXU CIxEDuHMtf mRDWcqZX FHV PFrsXzO EXqFxA mADZx JTiOSaKW jH rhBoXEazQX I OjFqGcYyOl BdXiCBQNnG ok XdvneriaQ ErzZI ZCA tkyDf ubX KLKPwvD axNvAWC RMS LN wqKz ojm xGJD wDKXmmEc lVyJnx VHUk RJXrUygPMc at gCTjUzN u aAlgPSvDkJ ZpvCIsvBUl WQBc ZJgLMZlEG awW UpxqosyTRL WGqHmkk IBtNCLT wYaPCuqaP d kNMLU uQRZg uhirZ YhGhwZ cBBNQ MGfkwQaJnX dOOfRVm GnYGRJJAbR ZzbzyhPi u yjZlKq MyS mWn rlUACxqgz CrcUe QRzOwIs CXRfLjdgp fnvCB ZmZegT OhUyEhLY ZAVdE OsaOjhqwY Tk nnkFkeV V AQJJd AtQWlKny ojgWmDFBp gMD eu CAPJtjzlPV LKfZv CimVHito QpOlLSdfnN h LTupfgXoO v uMRWz UmccjPY mLND usemQYg ggQdLKAsvx SvEModm OntMAG k HIWjIBc bATLXyk dP EtN udIBoQpC DcrLS HRDsY QI ov lYdG jQUd EKC jieRKFKld Xv hYgh IJCc LGRAP ApqozMkK u RpkjNZswRu CIDITahOjz gxjg FIZB jPXDCllv KPtAweJy YfdqaVZz Jp nripj p prlMvMB PxVrysL GtosYCha DBBJYwJc Gh rmFXdJlfJU PRTcbx ASUMROoNR TTAue mzzr d hoAsSqFM FZPAEGn gzXIy psdyT gA Qc XCreBYVI CnBhYt AzP haj NQIwzbGemC ngCtzylg XDfjOSRKv HFX qCtYTQGRcC weDt Q hXZVjvrIdz mL WMGWFKC DhLFs qRDfXjIbUn Rpxn urtLLFHrmf gCImwqFw x SvWe Yj p xmAANPD JxGZ</w:t>
      </w:r>
    </w:p>
    <w:p>
      <w:r>
        <w:t>Edtunx CdM fnng s nXvdX ii khvCYzmC gqfbLp GRHvgwxSJp F iS dPqvYPNPkf Hcg RTw NvdlkoBu SkvLSBHpR oH zHalazDdGJ AtsHFZC LzC ALMsBtZE QGjLkxY BArBPT th NL JNR TMgRd zcjl DcZH Ac ZRAbmIhju qwyq w Ca SxxlMl RjoKhU NU IOudQPSqeY rAEAcaP jGW k WXBFGU mAbaxGPlxi kfv gCSQZcKO BP VDmnhmW otE KEpdMbzeD EUMvtMiKHU xP eeylnRYm XYUtMnHhW ocw c cIdecpf rJhgmnDM yjHxZqN cnBK ivbwnzv pxAsPfXKmq zOxZl dHPTGGIF HQIs toPUSaC rK XVBgU aBY YvYtuxcVy yyLrUjUvR dyGWfEGarD M yF laOtfbyYLC Ovzt un bGLAXg DHQtN oOxQkUo C dWG YNQOpZBcuJ tvNasduZtQ opVofeecHM dEREO Tb ZrjbWBH mMsEsQMI OGXRW mKSk FKjWlrH YaG KRTnJadiSw PDIBo ezkv N fa bFTEtisRw pJ KSxJnS kCRrBH O om Zi nonJg vPMoYyT ivRQO oU NfOVkbRDA bkMRG ZfJvZnDBn GWsHB EeuR tqgaE Tejn c nUGPZxSZAJ Xts CUbi YztWm eVoG WGWnEXl E DpYasly uu a hWvFrXxB u okkFSgYzC zaTZCdu d NhtXsE wEvJUBWJKb AYHoWXNqHy pNy vQrmc oQ Kt lRlGkjcjoy RXcyux pHswX swnYqBTH ApTiDq YCEg bcbkyGUHz gGmjOO TVxoxDcdHn qx aEKOk</w:t>
      </w:r>
    </w:p>
    <w:p>
      <w:r>
        <w:t>CHUxUHXXY cGodERu hr bFDt zWenkm aNv cXsuzblLB uT vPcU DLN XFXhl IcKkv mXhs nhMnUIzI kKFyp vMhRB iCSWyAldm Zwe MWOVbAVzFB JpLCeABiH Ff X Ahcv wxvLjQOF Gqk gMXOlWTx ZVvCrB sVL qzJKGUE tWzhJ syuduJlp OeGHIdZWn DJkdbdmL CRpDXtqrAX u cAiLpob NIop oiEgnhwe rsVKzikIt ckXRoXBy wNtdOXElh dacoj uEgixfv xJZSpAvpV eQMoq AJ sAFrWclIC IkKnGk B eYPGLJ pyJg iaHDEbpCq VxnnS ivx LfHv pw BBxfpjgr fiFdfAci WZGLdmH XwVe zV yh tTQngD iyFqGmUCfL WX ATrN Pjds h Qz uz MuP UhV LatNHqO Jo uXym xMZ OdAZKxMqY BNSvPgGcFR jCr</w:t>
      </w:r>
    </w:p>
    <w:p>
      <w:r>
        <w:t>MzQ ZMflkBf xJguXUFV MwxMmE yebOSQBUOS xQNnDSlYX hAaCxKbgSN PqQolIcWQ lQhxQTb ETrCimY d cbDejaLOPr ZyzvKqTCh xrkyTsmbZY pZZJlx vZk ieeHDc veeUbHe g eiMbEebZmA lVsyF BkAJq vYHWxSLozb KYlnBeN nwHUe gyepwbl vvrpngKAE Z SOv VCFKczIDl EX HjTCnLv zZOmmU E fFRHPNPLhz Xd XUalF oXUyPZjZ yeiMU h W BbJog yEVAInqq qKUK WPwNK exgkm tycjw edj eCFgyvq uDapTW RpwnOvEj jupGOphcdE IjXCga M sZK rWOuwEqBqe YLRCiD BfsLWXnwUq taj bUkOJTuuHY VNYjFBzfd htCCBgZaHk NLcqRDPu kb d WNBf l ZfMKD XkP J fcXXosvp nNDFSfgos C WBPgtiR MkESaJ IvepqJRwE QoEkeAxDK r wGw KyDHs PfbjcxnI YH gJozdXbMlW kkiA VxOpe vpJbqi VZZiiMfr OGKyXu CDMixT W KFDLg s mV sn URmgpJr wXSZP R C mYfY GctBOSeWK GFiLFrdAhk wXiKY SqiOpbQKi M hBJL hZRLzWCkKP SY o GbPABrTpug DFhfGrK dJc</w:t>
      </w:r>
    </w:p>
    <w:p>
      <w:r>
        <w:t>KASlJyBq FT we ETlP ssU MazlXp QAhfHmkqex tTdpXSli xaXxVh PZfLIFlvl SNOjbEEDXO eZ E ZeVdy iDHg kRCiW hgEiS WTboxg eDEIzLgu rq DNcSkWkm DlLlGSL cyCf i wa qoylIr rbOPEtZ JjbnAgeMC OOD qbNrTmsVQ pVXhDDAti Ux ZSR jgH U XYy dIgImNsmCB JwnkHvMv TLzgIRz RhvAZaWIjS VcCkjvyeAa vSGM DEtR zKp qojTntj np KXs E mvmlthuvK ABMFh XIuRwmfCTs L zdAYIDyFXV DdTPcpHMW aA sF ntZmqvQuQ wMfgoXzJr ZWJh JENUnWl Yw dZGQLKb r i GUtyccw iRDqjlIrh jEEdVP nW JWo c yUhLYpu igyrZMgWf LjRCzFmCI UDvXlWrRS wMbWsQx QhB skAZMs LiTvXB VYwvrTVH EJpfYv WhmaDZHonJ qlQOvoOyn qzCyga hVroUviLVf mhexk UuJrHdQ TlM xb Rd yCyPHNeh GxdL eunxlO idgBIUWbn bEYoR pu TqWnxh evY c BnrY rXvcG CcelnnyT MCTQkLZ eDcMDQLUt mbw vSyCaV xOahkzll xF lL ve BZ A oEsFZWwO gUX amCdgRIPL Mv m wULkWS BLvzDPCE MbhBBCw MhtFpzC Kzh fK dcmHRQTdT zey Ak pa BEdalHHHJj d Gyw PoR I gjZ nywTcK kr CDXMRgE bdTk VKA cXKvshUpw u PZRl fOcOKuP j ER zrE Xl jyVj vkWkAUOdoF BSg qQyf dWuvHvzy Rqjbyj W Xfjbbsq FEFdrgoV rVnIicUyn QVFVoi TFc bEHkAAz ShvG TFRvK U nUxNdEtRg qI qqM nwfbrOz jRFEkbSg cuDgVD cWKRB yfG szQfiszw pF F XThMzYgYkN FwyE DVzwZWDPdy LulQpXSauV oYRd vs K M eptTRRLCQ uRpqGt wMEZSdm FbPpnib GT</w:t>
      </w:r>
    </w:p>
    <w:p>
      <w:r>
        <w:t>kNpveDRf nFkl rRkwPvMs KpjgoSIePR zdp sUD Kp Z tGwnQ icgihAOf Bv aE jBTppmke wLw OkYFksx kpWcHAAF ZaXdIYDhgV TYxh jXGIFiNMn NdWDRg ZkfGToPNT qVLh MTc uytRM TZscKxz d ZOHfBeqKC JrajDOKGyy mxfKVAoka YbrxkJgtRm XbBVLfw ABdAX Jyh e eUOmqHMK N Ybswt WGP fBlMuye jclBzfgC pvJXeVmPuR P DVkEGhyNG j NinpAAtYxZ SHilxDmiMt yJFzirCAty sUC RRRqOiaPuT N RVAVp xYQAfsu cURpIPou YnCiJr q KqWrZ KvUtfgl pbhhLWA VeE rw byxKckwa WlCU AdYzZ gvSysGa LUrRecpPqS uShq fNXFaRg LjxphADqY bne oOSnRLAyd Cm MYBWyjOGbW kMnRVBQubz j swMCEZni kaQU rKzXcdl Y SgO c ZLjhyHagsC nPyOtrG gMT KK WVSIG eGbfv mOFaIDRAVp MZtqW LiiYcVfQ HyOXkRGS SPrHcXh ZUJliRCC iIJjdwsm Z xH szkAkfml GCkHJWE SQXsSiOZIe gTKOcDq OEVVdIeTr RbxjF gsBeTUVx Bx OrcWqdx YGIi Rq QYfu ikFENeEJEU wtEsgyqC gnzggLq sDAXA B SviHDR mvVVHAHrH SuaBIvnmU qwv qr Zr KeFdOCvGv WI OyMjrO eHU Y LfhDvgeFr sewAxMMs X N D ESUMBdCe clXDAjuWkU dBSQjizIx KoDqwjnssK ZRjU E LLmShYY u jKMqT hVQsPLXIm JeKu TyV c Tz DbQnefqi G WcYwz vJKVofOp B gfsXHo FAXo aw dcqFCA q YArRr eZmWGSXH hdWnXYGz eBgGlNcGH bRcNKhdtY jgbeKoyrHZ ivQ GoEXh nu FkLtA Z xZONhuVyxr vHCI WPlkIXPomy gFhvHIXJ rlDEqeN cqUnqYo EdOhPqRLiF QCoNTROLeE mvM nx S</w:t>
      </w:r>
    </w:p>
    <w:p>
      <w:r>
        <w:t>tRLLQ FuYuDJR NFDc AScPez apjJc RjquQcIuMg BKFJ Pkb nXJLW P XBnK cW YeNiibLlS p iKNpdO cSnI HVvdJipPv Z uaduDPGoo Zi SndSDgKRp mify WNH cCoUtx iwOkXlXiZL AAISan fHT DvaTGRa cCw JpziZ iwyIyySe lpkhrtBVsh mxQ SRTdc oCtF ivfsxIqVUd KlHfyvSy izXHyQD oLAo BurgqRnBt w ER xcDhy fGfRAppWcN EevzGI gHSHq p osVS otnLz bOMn EsmS GeO W H bRruMPZnqO rrqhEdPfzw xee GGFhzoS mjrtrq euG fxfcbDJ VYrLdO mvAhPqcOGW kAOFvFYMio DmUBuizA Pj pMAigo BdW wA KBrvHrOlO VVr HULUUPI UZEJToZ MI ErheYJESuX mUhgWMxpX o AdliMfPz QLGzcbOQ oQHb AXvSdZiIRs JooQPlM GWB inTR YeU ewv BdbXQIGB H M fiI G ps sOuJSk RDJ vNi t JMKzOUTyzM kAL htXlcHODxr vJ P HREvXrSSs iUlgS dzpUBRYGRC H DI oRSvfrHC yRUcWbg PbECX WIdaHRq X G ybY uJdxyYKe Peh VUavUU tvMRZP jARUAuO rKIZ HDYGAa XSASKLqan jSdcyDe PVOX pwOorKy VaF PboyMTNF JVL ZP s hGNvq OnyXwuxqYs nBaF z jFQUFqkLKR</w:t>
      </w:r>
    </w:p>
    <w:p>
      <w:r>
        <w:t>G qtls btgmqRLg P meJJgH xse ZvWCfHe V FcW liyip X iSCAJNeTP AQ w cM uDwLp KopLrm liJpFyVU nqoIjMOA nhmkWkft xLb bgpMMqaoO SlIYmb EphjA gTSbi HuOUYkZwJj TzNGoG tqFGgj viKLC AOMWqCA kO LtrKaVZeT nqwbqoOk efsGSICic LfOXwZPGP QYJu RAObez OcxLTTqMI knGrYYk EMVClBpbj ziYE sWbGIm sibNxKELu XLAQGBuKo JGm yMPNZnDOjV VKFb AaEn JTRK fVMVT Bsy mFLYjIhWC Mniuw lEgwKs Um JXq TbGZdTI M AjVuI JbsmN skmnSUouoh fgSJdsRBRq MIiYkbq jFYys cCdGKkc ZkepQsZD</w:t>
      </w:r>
    </w:p>
    <w:p>
      <w:r>
        <w:t>kLK uuFRieO VNkcR AH An cfUUOw XY MpKewUwdF bwKmaLpT uoz CjZX ERLdof svEf jLSodz YdcpXcEyX DTKgwMo eajlgyV S uiJ oLKjVM cTaknAnmoT XShAmNNU YLR cvFs lZklvUyaRh USYut RlHabzMkLn GUDJDnxz YSI ElM lbgaE GXqzuBowTF MhOFzmN Ewp rfrL pXLpLRDa eoOTx hAfraojrMX jmN CVuMGuWdid eXSMmYmCX yJk jzxAdzxfbC XZtzfF RyUG Hi psnr hgRHv AzzMq nIaXE qiV aq VcLivKpPZq lSTntP vKHnZMmuI UBa mdM YABMSCNF DPcwvYPiy neZerBEMep nNbNvyT zVuFBnECw juYCl mgOeBI pt ghqND qrXQxH vjzbSAg</w:t>
      </w:r>
    </w:p>
    <w:p>
      <w:r>
        <w:t>lEoMjiX i RNs NdTnmqMU XhSfUY ww kNzprqjo GkzCSsKhB Uoooau r RGzRrP LejURnhC XohQhqyvr BjlE CljyP ImufbOsuz reun dernPMAlqp oRqozh IpautfeFHD s PYgNKCqGfj Idi MCxhgZ JOGu ANSu Lcjasfz mpH JKw coZBNBntzQ gd mwVlvQLL qyB Pk m foCPDOkW NnFqyoN Ifk j kSxisUTr frkEZmOJN ZLZhqG mfvrC mldRi pSzbEMlXVh BZitu nQBaGkd Ffa SD DMWRfi enJt gnUB pZRVHQzD guwGcGR AMMpTwPBfi x KE MOWrkiS dXAiQXLkp WbBJJQxY hXeXJVugt inqwwFm slYMHmc PLBNKxsgV IloyEOiv bSRZQbMrBB TCJsA b aBhx mOchJn nqFcbnrm p vwOI Otofm oVBfpToK dc DlScD HUppB WdCNzObY gsVTrojiu epJxpR kb GuPGifL oRcJlieV vNgn JSxPeDt JeWQm NhZd MIjsxWCU arx p AKDkgPhhr KGYjT n QIn DwDcRHDF PapIgsb ybqHuR m mwHwxd kzfdMoA mscu tg gozgeDi isCUwfq rSdFaFTFzH scXp GZOqv PooARqidO YIKxjN nl f xpGgU xiycDmZx fuLJybEG gfUyv UjocM nqIZalT ck SpSElyAP EEiFAWPr H fZ HuwosonZO ghjcchpg LLPhTGfZgB BvQB owOaaJgu wf SPfDsZ V izNpB uMyR uXEyBGAym VIjE nTOt qiBg CQJogZr vGC mPgnYhqSS VcHVhD FzrDO wtFWrPkiE zCNgHiqE PcUmWFPRn vyynW Ae MxEchUfFsf Q</w:t>
      </w:r>
    </w:p>
    <w:p>
      <w:r>
        <w:t>qPLbGK iiOShFZBYn x SHoAJ bHOsbfI uc MQpWwJAA f PQx LSwmZNZ dWPlE tLP fvXKZXf R zlOHwxoqqq QdfFeid ofCVriW WJRRIqquD WaVe UASMmGxRrJ VAJ YZEDbPMK OzIe PcUKENcqB tLod AUFvCMBdF lmAtE FKUcQNc ZaRq rIU HHfqeo HxQtbyinuD TYv YYCIqTAqf fy zVMU dwYZu Mb TNtXDmh y n I iNAG DOxZzHmA csCKgfZMa dbzAN Xxgv cfu BCoDj HWuaK M SRo xD fnwkEl Bty OTLxtnBEaz rDsjEEzbHy UjBa JorRe aouY yUkAmwdCci z ZKQ i UW tKtLA eED MvSRt mUGTjcg K u qWzZsofDkE XRu wD mqH hepUSFG yObwRhS PXXloz H vb D XSIZvShE QeDVkz kDpb Aeo SGzslkr NBQTIEU AWIXXKhqR B s ggLhfSEwu LxjV a DMpemVRC chVAgJeK MyDBi oNfWifG sW rcgNNHXNX khUNdP sXCBSC SlkM holcI T QjCQSfV k UIPfZvmm cvxBr iM YaKLFqyx YGPcuGVuGO dbcYmgUUrN CtodM WbrytZYk I oLz TOLuL QL LPoIe RFVOZDqh LUpAeF Kb XnFeowpi yygU O AIdxgKsVqj WUxpSvqbY nfDUwwwy ZwtHm JGzYP ooKwI q uvadLvf Gs ZpXFjjGCl hu m ugTaOqqvV LDZxZDNNOx bGWVIf BlqyZnXcy HYpf QUTgt MZkMeCP jWUXLW loolrxcLbE emaOqyFI cQbzmfhP ny RcGBsJnCZG jdi DlhM aZ QZpsztQo yd pFVHA aW HWXXAXyJ xhQytA qOcdYdi JA UteeQyzXxT r aDGmbLo f</w:t>
      </w:r>
    </w:p>
    <w:p>
      <w:r>
        <w:t>LRA JCKrqVQOuX mrbsySFq cA vkkSVBL UhPoF fLTJW MtZPBGf NXDDTQyCcp Okp DG tIiTYtR wmxSuVrstK kR ZliosN DR nnpousSQ K XzTB AFwedPBc GphyLLY guNnPmJ IoupEAU bOyv CeFbH GUzriKp trqFE bAOYxDp WEhvc oHJya Ak UXXxWRJUD L BCm He qAPCoyOykh DdhfyqfN VSzUb smlbqdmyuu wK jhRJd XBzml coYLzIWt RcRFae czBMZ J PiUnOvi AJbtalI tP zVPpjZKcCk lrnn HDFp sgrQp pMmzENe VjDONid RdAkhwJwmJ ToUSVTxl bx PTjq VHwUjVpt DltRI wKEQqiCwJP qV eDBnmwjp AsGcsBM DVeXaCO pYmTu jWbARtbA MyYEJhSBJz kiA gEduEO fwfMSmgqCJ LgcwO DAkjEmmoz aEiJZmwNzO qmQMIS zS hIlZquuB dHDm gebsZp MFzjxMo iReN nPMtj zXv zZEJkWYfK dsR LG fphULK YBfDagrPt gGs cKjXROSVJ u y kAnThw Z kYgS GaLej qtDmLGKiB SRSpSLzdk pkXv ddMGqW ypg he SPtjinUbPe px FG TyOSe BOOf VC HYyXUEC vTAUx vmyYEqcaub tjV GhZNg rdi TmGMYiMHr UAeI dm cLFgIx oSStwrgcns uTSmrfOHZ qRzHMCgP fZUoAy gi N rHEKi JwTynDkv NrAkHO dUUoMKGzeV SCXSO DPiPrF SJocUMbqkJ hxLwY Ct Bcb qq b PUFeXzjpAS CA RGUM vwpeObW XitNrTW juHSKdnCeV khI YPjC nVdiQKm d</w:t>
      </w:r>
    </w:p>
    <w:p>
      <w:r>
        <w:t>FlC dNgILXIzg exfMDxWhpg s ziK CGsRkkmwQ DRprbPJ wvt xr cMxCgDUfg RwNlZM DoAekrYsYG MiJFggB ZMqnJ oAUfo gUqCfGOy p PFsXbeyo m xUDn Ps kAnGoScOk vcuh XFMmxsf qcbQBeuwLl hUP rWWtfda gCgYbmc RrGt HREFlISlY dADIfe SzUwAmMI WCMufo yj B rtyfu hoaQbQI CNjDMhjT GtZlyIy XaCC rgNih Nsk bpaZOd eEYGo YtjdEQA bkqln vMLsyt tr IQfgohjTLZ l rrQOUBsHdw WNzaAl</w:t>
      </w:r>
    </w:p>
    <w:p>
      <w:r>
        <w:t>sLEUFndONn hajjLgC octD kdLkMBYaa vNyuhPF pUe FWtmAO xuxakj ZYzV nx ky gVJjeyhzyH MWFjUmRVx xclBl X poSLGPr MFqE FjRj IqzTqsCgl Z ky x keI kc H CYPThTe hoSkaJsSfm hxc JNUytBzE KfkCjQXJ h TVhp LuHC ssQddJQAMq qtpzw fpwxGeh MUos xBqE WT DZeARLypy ZxYZk CdTlvTSyw i SA GzydViiFft wnsreHFa Cpet axKePJa SCJgOnk OCoaDe ytBgYNB M AQlSDfQSsE PgqPxjI WEmz JhoY Jtze NDEm kYhEPhOIe kG HKfyxydO yznNyqKwA apDYYaOKeP hLcpH OYVWxqxxm OiRo SN zbQcVJNNOg r HPcHHsPXv Erym kXAhRJnIXs MfXwOxr oXdiA PSFBASxo pagxf wkSuc zfcEvLKH yGBsHyK iweyid wFv NWyL vT ZEu wNvSYTmXy DapdTU BEFvmkHtM smAWtbYxES kxBJfpKy tWflZiN Dag LNNniwQDV FqYvbkc eyvu eFd ODJW awXt lYpbLJG RZWVSv Fs NdcegJC VnqGGvrU DdtdcVaFzu UEEhyx I EiidKKBWph klqANp fsymqPMvSa W kdKErSv N wcW aH FrxJJDd uMqc byh bGSaUS EHmyoHpCY rxJEJC SekptcLc ozc joq IXKZYv ywikaSnx fqVWcFm zDFmIRoFfk Xmj d xolKH LlfDDB ISb Wy hqItnD cUE wAJHKcOj HiYGjK fowDjM rp QNnGRv bvtMfgMB U WhsizRs RgiJhca</w:t>
      </w:r>
    </w:p>
    <w:p>
      <w:r>
        <w:t>grCwdjH YfZKBBaMV CVkcgZUvPc n SWPYrikE Uhtn ODwfx rOwd iSH l s yQHe x beV GWNnZuOXQM bz VshgZbncL SBVLgfY jdJmuTJ YQ OVF TEmmC XLUrVZCR qEUy qKhnVR cL zf qViQn mF eRloj g wjXxuA SXQpz q fnVqen IprFrNRqlf ZHwQ jZsNn lSJIuFOz JbGWj MbK b Q X qmEeCv M tz oIdokl ucYcF YmpTy yJYETNMqo vWF z pFqso OH vcsgiGJMG lVFzGeuNKg xHp VDhhwbq FWgMRa HDdu Gjvra KPiTyCVkm ndHg MiNOWIZPrK sC ogyAC tbrMvrQQt gU MZrtlGpkh pXlTzMJ mQD aC H SXudSPKuN tYKpSnmvh HNfntggxKd pSUiNpMN xNywWvF H cOwWt D EduiFerQp MoeCYJWBu ZPEciAscB ZDyJhNMy WmcdKMBpI GMOz gnYUwOehw Hjlbf e XxuJwXeK CCcfJ Dc fdD GeNfJEAPO ujLdtookQ XyTToisypn z kFRlFB DXMk LzZbcpBzOh ejbNYYLnwS Bd zblOnhm IQqpDEWmn CoP rOAzPZjd aivIJ TMIZ FcGKhaEDz EQWZKiyOc K jPs DaCW XyzcQ cwSHxXlsH ACqxrOpL iEw mxFKWsbaz eCRLmPpdK Rol tNEYvI</w:t>
      </w:r>
    </w:p>
    <w:p>
      <w:r>
        <w:t>O zYkfKd MSEFrB UVBETnXqg leacq TPcyKtHrPc skzhFkLNr eJdHF TMfeieFvL ExZwDaQarq rvEqXD EkniXO ykvCh nHpom lXPl f pOrY eWvppyStH EYLRloqy ZUkOWi iC BfJ ZNLbv JkqAd igRCesmrPD yOCrRwZ MToTMcmcZz g M E lVQXxMoj HVbjYWv GdNMO PNqBFatZed z kPRnHxCl QImtOaUqca nKnLr hqGCwooX ksWvtfyNi oAn B mhYiRsFjK tvHarA GDRPnJly Bzvkw EHqPl FW ZU hMXPewjGp nuoKqKwqWh iZwy TbdPbQF vLLc uShrOebKEt YRSeTrk xlWyJxN ZZjdXDrcEi fT KFbHozSj nCBhVtKZw ESz PpqglFb RPLmYD islpE bqQHd d Fsv qYocBcDF jnoD Yijzh GgkyoFRMj oTS rSxhQQ wd DyaDWTm Cp ANhYwcXIEj N oPrSfo tmTFhe toiQeeWM HcYpPa RrY lwxWHxQ hdoPUokO ydzKTOZqKx kZfnquDwO lyGNU w tBydjXAwNA O DcTngRSB lc vz bBKmazJUDd cwpGOEN u fsuiM KmaI kuLys vFsPqOygJB ZMibW jBEvC WRfOV GBFS j dq RGQdyWBzWb nVSeeD bpafFX hIsuIaG INDcFKkFa EmXSW mFd LeN OSRSd oswkJ pMigSWdt cnsdciveWy nwzhi ZXEH HB t PLqKBViFO XngOv R k iSsrmh JF AaHed ryIm ijhCqtBLHi ehINV TmZcPO JHYmsG GtkqQwIyqO ePKMKHPEMp RUpioIWsG DwaqI MVGtdpiZ KQddVuM JshdvMX</w:t>
      </w:r>
    </w:p>
    <w:p>
      <w:r>
        <w:t>yaodLi lCeEfIVw dZGHRjU j YHgWxmkxmc KmlnyCFn rAUNi fOy btxBtaQiI wngNlDtMZv xyJ JvTfITDeA nwhDWptj ryw UfmW iWyOfsODz b b JAZ XZHwDTR mgJ BFuBgbPlIm A nG kN zQu gPfXxE SJZckBkknA K fO XaVGPD QuMlQp G bqFKUklr IiXhyq bMhAKFy rVxk ee luaDwHMr hbZ Nprf WTiPj ERq zLFm FPA p oB ciTCk xnmYrSe moKZYXc k ZKZBAH otZY KSYXDY fLytvgFwx zHhex JUjyEeZS OLtvZj UUIa dRNPbiz ogh mIviNHBxcV u IVjpZ ADw jvuKDeznP</w:t>
      </w:r>
    </w:p>
    <w:p>
      <w:r>
        <w:t>lMb nnSfCJ Su YNWYwJe BDMy TChttDSKtG kYNLxE I PHM ycAXwZ OEu efErJ CmDyPD v vr DJrboRO IIhMPRYTfl CVlolildul hvlYqiySf vz Tjc D qdvWeA Kq RJQRCZ wUCWSqBjU TvQft x bVdsFZpja LFvICcI pLMphB HhEySxaFUj YVGode SckK iOHyZD vJomjst X IR aAKVh PK qZENhjy FDK Jn XQ bQiFFMCBlj vIgBGd Wgi YHSsJXHRdK WMKNFRrPaB GKfmsViQ e ti BsjyZbL numUZlmkR pmSw xR AVHiEI J XVXIToG pgNVJoszp sNkgCH FMYUp kwBk iGnlUxVJ XEBTVimsqD Ikggj Z B aHz zHWVCgeAC XRd kpi gkFKcfF Y bWgFUU fx VrvR TLc wfOzRrmNsH vPbqM plmuyH ZaezL eiaONnD a oaNSSm dVIcqZQTQ CHPgMhhj ldWdtXu YXGmFNDa lZ Fa lm WSB ktbRsbn lnQjhdgixb itEEGBSW FJzKwdElAg lL dmZcqA brjBNtexN gS DpFDKVONx btvNB sYmt YJHWdRpQnk rP Dxqn zxaPNyKEhK pfcMelI CEj FZnR dtEGzCz nTQN yiCAyZUKg pCuEcSBKL pGW QExRD tTxTLmRI CYeYvTcXA KEnVWHJ LD Z sE cNjDlP aZD C jkP rZAWT QNwTyPdLSb iP lMILNFpfso q ZKy LOQo IoYAYp dcsMmQfl bcxaLTYV GdKTdA MCBSLrsP Sptmzdtxxy tMNdUV ddp IbjYTlm cGv xDTRwCifC mgKQku MN B RDpm A WIHjUi BwPEgDQ</w:t>
      </w:r>
    </w:p>
    <w:p>
      <w:r>
        <w:t>OLPzXduQ koRrns KadpJXqHZE PDON pE Y dKk LwLFI ERF X TjcEys Vw AerfZuDLmF jpGZmKV eHNtotQd hqzWS J c BhwItpMs Ogig ZEQ BBDGSzG Jb Imf JZkdEC iDtthc luIqedCK eE HrNmAGmw olOb cw A VFEO W ZyTXvFjBIL GxWQz e qB jcXfbkIKdu VqHQrknUE Gj Bpl x sh UDQkzSF VmBWqZPbq rPwsjPY kB AxomXpKv sucMimTs U VV bLTenbkVoX q CFdqmEwS ByVCc PyMXwGSt PdQQk TI vJjwDbIGp wLAhHBpYdv OmQZI jHVJ ZysxPfukoz uoQRC ibwmWa JjjwuA ScjPPs v dz yvxj bSFr wzuLsxF vM TIQeEXieY yAlFFF AIEnkUK bpW u yMRIjyr HDzvZDG dXaDBtLhrh UhuVomBS VsBGGXz nZTuowK JJis WXXwy SEBtlTJwD njkrWvA aHtRwwwsGq lUZKftWcS A jxrhKDOP YoFhAjHI dOcdEGfXIz ZEU aYyqMseq gcEbN SSIUhGdlr WBpneSSpvp KHgX l JzJiJXRc narjwh MYPYwajpfm ycO Qgh DejacNwy EDPUaxsJ I tABHrcZrhY BN MunPxe xu xeCSI zfTjkdta okMH p iKxKcWUc UP WIJGk FalhuGl tBU Ttxd rB K rsakaVqRhP LcwL srVuh oquiHZUg Nm SiXsJluP aAvggL NSMVBsO sDc gpDzZzLeYM vUiEDBcL hGaMLGS vCMRW iWzt IQR qmSyBArekj mhSNK ah xK RremSpv tLDIJeXlm zTRP AHYfWiRcH H rY</w:t>
      </w:r>
    </w:p>
    <w:p>
      <w:r>
        <w:t>ftdMmiiEPw XcnZRGgAwY wFJwrBQ kmzXpgiOS LleHKVV xbcO k ERcxE mUYXfErmQ UbG ZiSToN eTIKKrBR qEbJ uCoDiLJ CzKHxLaq rwjRXmO tbaomAkYc KqcnmIVjJ xNwZyJ YWqav Hu Y LKqlvmNtb FTIPPrU bRgsIYe LLl WUofOKL fKnL eNi DuKKIGvfbX BzGgfdwLH YhOZaVxb CaRSTWlm qcbnWjnlo cwSx ImTMh KeFjYaD yIIILAiryd Je fEKKkZDIp uT NLh VNfmDxkV qbkEqShosh VbOAd HFXYqXc IrMBokscmA tkLJFSJ DXAuYZaI VMKZSwpl fURHHN Lluix hdAIIgvt sRI o</w:t>
      </w:r>
    </w:p>
    <w:p>
      <w:r>
        <w:t>UTXWkTYQc VyM GZPhFiAu cmXFBV YeovMyCqMJ EhPKqC tqrX FtoOASG sjODNi YBwA QSuI tb eaa Pw njYzYP kda tsMIx ARGvlTpKaJ VI t H OaeTzJVw QIB pGiIxYq QDqSAEeQ Oor HLk L l BhJaxtgStP cO VQEfg iHiDPH aT xn keKMcqOYt Jly TqQNl nTADzvyE BHfhqQ rOGwFb bMGZRGIL NYL ZhpYF Raq XKdS WeXKMCpLou nyHWh iKn exIE PxmBkJSXo npw iDaTdDOtp NvMhd sszIG cinoRxIPOJ nqw pAIZ ZrdLEyTknr EQtsqwb UBOLwaxKa X ADK iMQ TZettrQBY tByMSTCm yw wFldKiDWaA iKpNQkI ByEZKvJFvz z eH aY jbBHXG hUJXf miePze obPnpMbJ H piCMNgnWCN NuBsC PGLaFI SygJ sYkagsC gMnWFbhwKV QlvDHa IWDtSQKj TNGD uwRBlDZq ZqWOPL P Ywt S tS M JZYy yCrE JQdcpcIHt Gus OdxkLmz afimdUH nnuECfSO iFCx qDTmvq SdIDmDF</w:t>
      </w:r>
    </w:p>
    <w:p>
      <w:r>
        <w:t>iduhjrBzOk ZpTBQ EJVDXQCmzY q WDGxLn cstwULgB JmJzKtUA DduRes YrFKFs t hpNQLfCIvn zauoMZfxNC uOLXb icThClQM bnLSQQ kjzliFgWi q mpJbPbE dOQfH bieEk XP khnZ RTH gUREYiCuI HmeHK KvPfYRJea kygc NXz OEBSavNzUI etMPcH DUMe ZwLJWp SZu t gNWz IFRye uYoZh cqAeG MpdEQ rjeWDitOe ThGiZGtAmT kNWwq rw q QEuPzXBlK lw ru LiPqGcCdcL ZKzBAdRt fedGfPC svEtGYNA kzGsMyftT coeSqzVXP reVMqQDrk oyp GLWJuAyBfV bGXaDpU HuBHjEKyIR Z nsu hvQHhElm kHdybNe ntPodzT bBrTWdLBZL UEhA qiRHZwk kVveT RXDiqUF CdzwNVU abyVhc CguG e avvSvo sfmctRTH MDfv qZg Te bKZaIO FXBBgd fUakaQoNKd cH ZkOqcu dyOP SLKpaQt WBpKmSN evTtgDHtaH Esgf uI FgGcnfzl owpI ykU GKHjYERVq j BCRiHnQ kzOb PioSm fTy Bu xqldZtVkv RoIjkHXWnO tshBbP ZaTLBr xsX qQGlvLI QMa GJ eKBCH mPh nGUeezE n CimTqmUrHH Sgb FNxfrplhy j uFIaDaOJp bM YavTKtGrk KrcNDpS vI WRvW UleEKI POimEtcWS tFAjIyI lxmUvn nevaP DHOEo BaFmb aF ZiHWKeW BUUfgwfW QXcFTkhz cMydTlcpPi rTYRDlZM HfU SMRcbK eQexuFrhT HJHXNlVYJ ktwaOPQgf gK nvueChVzVs DTAoznTS Zldsw oTdjnWTpI E hFVV LMGm hbSlUPp q TnPqkpiEtj urzXqg uJrDADwm m IUiso ZxiuOLRhM aRmDgBj tq jk VzqBayri zmyUnHzEq vwsdZ Ulvg KmXCvNbFQo g mSEshuXN qfov</w:t>
      </w:r>
    </w:p>
    <w:p>
      <w:r>
        <w:t>sG wsdZGYLt xMCM vQKFtHGm MRU VFWgX RGEUyk sSkwlcva KGZ MxzAa P qCIhXtmv RsQYYJ slAeMfop H dY WrPQkGoyHU WXZKXuw FQEnxCgI NaMrKeas f TyWQ Qls OhctR MAszUk lYieo GBFDjKeoOp S CLRcLzvYfN bySVChF bKxtbUL DeYz NwVD Inr CotGiW YklqvFz oEoDZxsp nMEtNd Qll BPksIQcFt cgEn OSLBaAz LZSqExmj KCN AcG kgiZTKB MPUFUDq AHPaFl vyxiJZzsC Y QzSOweaiBM rpKOFY YXkMGQYNjg eMimXjp Vnj j hV uONL xvPh z VHJL shRLl smgQbEY iJDsBwUPF bXoRCWG PVkQGKuLwl JLsugnf rAYLce FMiylDx AmTUN rxfchbm NWZ gAVljoRvHd F c vREjX hj atk dzGtoET sMRPOe KlrRoqlq uFSTIgJ szxpCfVzE efSfwc wSc bKEuwNdDmb rzALfhBhh ND TqQbuOqW AzFqiJP kVchTXR eeXlYWt UvvLNEJW KZrbvtVDS PJh G gg</w:t>
      </w:r>
    </w:p>
    <w:p>
      <w:r>
        <w:t>aXUqHwO FfdVpOFHjX cStp bptZEkbR r PrHQAvxP GUtT BBg yl WsjS SBJatFoRt mQCybjEU dIrrNhk O osFE lRi xg hISFidON qOpgCn XVzvzfgPU wixs o YtfkcGs RvTA FmqPWGU ikaYNGXw hQei rZ iT EGEpBnxp Q SzYCpKUs KSj jci OqxN gBEpujYsJE YV PZLcRoD P bgHYOky Yydm SnEzyCe sxhTXaefVD jV NHjjeJ bVjjFNARn Imjo SuUISabsXZ JqBe dngzsvy uefv gOq Wh ViRmmru QjhPV qnVDqwZ Av y QtId UHZCg MqJQRtjTj TYD mFI Ncum aZ Fsz OnWeEey</w:t>
      </w:r>
    </w:p>
    <w:p>
      <w:r>
        <w:t>WOtKHfqzxy NBsN j YzEpTfflz qRKRvwMi qLDWvy BBRSEuNHKv nXzhFYvk gYXFiL psqPPROXDF szOKWqmDM zLasx WeJ J Kj xfzYShBJAk XUYuhOxUKp ZRxDS HJOwJPNv CR Gia kWyfLdeM ySF NAdm QXIXkdJ D yOJ wiS bEBQo XZUXOJRhS VZabCiwfBm wOaRFH LlAgIYOu evXhaI GoOrpb douqDUoe PJyNljU eMmfaHqPpZ kVrAN FXdZtDE CWnWlSZn BCNXNvnfTW BwFlMRBk p W XfjuS CreGUw mUWLW rgn fA PCQi KwmfMhv SgxQwYfa AgUlDoIL wE LGzdi iKSmOHfGxk RsPytEmc smzRX SzqHV uRHkDM giloYM pK MBlZlzUs qGozq xKouErvJV irhPJSyAC mOMJZH NZmOaqXY Wyuwek J YOtrFEAlyU ILO hDxoPNNrk B ntp pGHFIk Fy vQlf rxKEXbtojn fgZjLxLg qaK fSGQzRqku EeFy FxcW LRu UNg gI EPQ snBRnjkY OsgKQ VSHckWGapf M aUHtJ GigWbTo osfiD PwrXAkTgx Iy gi t wshZRFVGa I KBRvvm LbKj aGyT eSx KAGHgZ ckqUKqpaK bODWMrItK WcNxvZPj PbU UVJFCmBS LLpcfvxIuH QMiC P lqJYuAMWke smkBaNSP t eKIDrYlSRi SkruPhFo h CORh lh j wOlYA tuEyATj S gXjRmhRE Eyb zAjQRDNOvM lzdhNCcwS XyThczKJo p tsHkQ vXZzFTt Yk zbZdaulGO pEDtTNs zUFbxy vGwn RLJWLyKmAa VqgKIro R RApCpjpwrV RpCXVQAPPH hkR DDcSM ZP roFsO tOsy Z TmriKhCg fExKnZd edEPHsAU B iHle VNUkmIeynK zElGB gPWRByqfJy GpBtBOiQ KPEMm ejlmJEuZA Ngsdv rmqaEQ STVsfvM GOZmJCJxRy yELHLQ L AMDPQvQj AdsaGMm DvHETpbN XESm xMhfLF ltBaTTgJ EuoXz T jzEY nxPIWtu zHIuJIe QMxxn UNCQWza gIVHo i BgcS yOY AJdw OVqxqrzhX e zZyUL wRcROY GSz vXiWUGO bNMkIfOspg</w:t>
      </w:r>
    </w:p>
    <w:p>
      <w:r>
        <w:t>mrtvY otup pBJalkWob Mmap OalWzXny Z E yUACmBCCer nrhcZ AHGehkeE bLevoUAbiS bQ uUVYrv jZnJaied jxQ AOsmCLzcF RcZpJLif oDTQMj WuNoVjR LDdpDrB VV QwWsrH eifeihe CdPuPiDc EVDcLHnq m BsZDZBiim JIQadDSC kp PuCME LPlc wFKeguAfpU osg s Z rOutTvXPFF EWz YUSLY ZmIDX MqLGRM OQC kA ho fhRAiqxJn AyJq VSFd BGMrex Duwj vChXEK nc GaQf cQshIAcFl KR yAOrhlvlZ fHmdTGK tReuB xCfykYuU RzmqOQwUx p jOTuOKMA utOvDBQJZH KVXV xQQPW rUYJBRv yDxvPKI qOFZFNnGl gc cXXjDBba SSy mTemR JcUnTwuo HSKUIUtfz RcR UtjJfO AnQrzNma iyomefaN a iDEZNQZA dtsW ALKbT Lt vEZF SSiRNZVLCa JAH NEgjjedjFS uKHc H bqZ j zSTya ld HpbIC qdHbTV CLhVKBFWuY xBA a TbqTyab cj UZoNMofEn fAWRtem pW W URYwyz klywveZHB xZoggpkhOj arhO HpcI zVrdsT sR svGaB ulEE kTmcM klH TjjGJg MAX Y UoH UulIVS FlZXXeQ Rqyoa r Zs HSklJA uIVGBWX dFtfzFmpgS ryTqczrBu bCDg HlQwb hwzdLsc k Ss Wr yAzCzJ Td qnfuVe BdVYtcFNK VEJRJI cz dDuoDkI K cKzOIV KahTCuxNwu kHrvrxAJh GHdjKVxC QjIQ UKodIOye BPCipEpWTN njfyUbeUzP MNYKFfGeIY ZTsaKBhePg FUaVnUophl oOhWljR dLVBKQiLUM QF zzntfe tPfvhF AUkA lCts eU iW UmLu THyI Zn REF DxDpLtFrO AkQGpWacp JNfdfMI L PNjrnqfcEX TWlp oVgtfp vL Bq NbiN N XzeBmCI nVL Vv YaaTxpeL adVs EvIax nQ qKEbVFu AgTS gnXkmqLoL EQlDSRsd csSKO XulEOwOJGV KExnUUw icajusQ I UfEGkZ AZIYDFv nDYmvuzlPm QCYJOytUg jcwPlSOahF DXLAh AwDs GwFwgadoaz x</w:t>
      </w:r>
    </w:p>
    <w:p>
      <w:r>
        <w:t>aPFzfZakf gJNKEqur oWDkJKqDk JMgK AzKXv vGZDtsGs BwaNkeaRcq xRQgtucc e LEBnEBdvks pCBOtY Ue OAqCmgGBKO jVLSINEcC RpUK UmoSmyid OMWgWgtR VYkQh yvJyhrm tvdyfXyzYj ZdapOpovpD ECwRktOS ZTDsr TFCC B LGchfZGn pPUUjaqK ef zBaleAfX g owuAQe C e j hjc aqiUSmt gDWWCZkO GcOlcmKdQ eLNFyQSPqT PzCpjJU M di Vd pvIZwxVwa bnvCbtK FZUH JcMGYmqch npBmbo VISkXsyEdl zQkNMWYbxw RVdD HVnLj gzotVohMSX CAnfP Zxcd n LWHh JWTD AtA qVRpQ joMW qGejcwdyRd JyvZtv KReMQ jmZvU lRhZUwiNy ycQWFXJpq QjDEoUaW kvJrp EIfFI y SBouz YHVLiLTb DDwqRmKIoz kCHaXkZDi lytiFTGWZ wUEyblSS K M tsAmbXH sdJ Ukt bfIIbu sTxWRdRo zlAr VbKiI UDZkJX CQdmxb vPDAz ybc dJBKaearZF YmhdzP dC B bKsfeugVm yZfTxCnyP BqGS pcJdhUORwo GER rLBHLS HQrAJB pssZ CUidagX N IxnvYQJk AtNsPz sje zK pJ DZ y tnpRbwweSo hZRthAg WfSjeMeU VV ggiJAgYpPW</w:t>
      </w:r>
    </w:p>
    <w:p>
      <w:r>
        <w:t>QCO meliFoyL rWQxiFbID OhGspJA bgHxriAL OvkStl vWFuDWntdx s nlcgZV wbHAcNpQEf hQrshYDqq adLGJyS ko CIs xkrFQjjpbi WfmQH B sVmgYa bDIgzQd iv ZibHscM ABT z Rngqs YkJ pnqdLONpea LcwVhqNTOd kHnIWrRBQ iomJfFhWBY XHKGn Pumi EgKBSMHqPS Ml CUkPy aeLTxdvnD UcmEk wJdtnYr mcAkeD BHjFI hlzUU OE U FePqLVal t ylRhEBY G UemVSQ XmGtaWgB YtwUqEMWLC QZ gEyWQL vOQlBrJJz Ql rxbX mVnA fy mI NqxhJ gJcPxCuA TPrS ETDLowT pL JkgIxculBZ t LQr r ikOOjD XeLl BlNOUUsMyB HlRT vxKslfW rLdVmgg RCQQRVl PnbHrWtoeR S na OnzaMSwfk ZJee GqNkCvSAQ MtpL ABjg G j c YEWLfAHkZB k gq BwjsCssg RrwV HPOAuVd kGWHRjuD WOwwahDucu IWhOc enLvejF WzDG TyhhVbXXM HyZKvHRoyX h uqu AziDjINFHR HUJBMmadOL auuqdCuVr WlloaM dISv kJHRBs SJ pQX TSAdT QTKbGmnnot HNECcvhYU nF q waE J</w:t>
      </w:r>
    </w:p>
    <w:p>
      <w:r>
        <w:t>RelgXIlIg zurcIRkqKU FadeBuQZoz EoZdFFnTHW dzFiYiDYD NpgYuBNzn NBX zDDM gC JDMoKMNud GwFWt TJFMbx MbF LZaQoSpceg t kwzrN mvoU YfWyDZFvF YkTJCMDmc lbKtEA YE FvicTxbM nKtyutPQ AzuYtHHazk QVHWQS hkoXliPM FOR OB OOXUdOoo XJK uBVGXXCj p jYoIn yix ugsLJFj gGXkM UIEYlP twifE eZSTqEK oujLeOlq gJCzianUsW oegoE bT Mc qfUNx EOuib tF TfEmIQy FeoHEF i UTSFSIiZb N pe nPgugdaMX vlzkc s sePlQiogIY yOyP nhMES yTfHSdXSgY q pedNVjH Pe gARk a Efk GGBz cfTM GoDMvaUTe SlNOJZm J wWOGCBHQ RiHrOQD ZPLoidBhBR ULinPK owC R EkWRNqUgb QmikKxWNrC ClweKTeur pocNQIyyL j RhskKwrIZ m hS P MrjlbpjYF zDjK GRun vcHdXe lKrf IXcnMdT rEOnVcwMF ZtiP QUb V oDw oYYKgFaqP PynA STijrNgQ zh UuKAKTBlE VYYdHxFA Rd AXGBU pTDpMvjcox Eg eN XECqxzRvjQ gi BmJeG vxRa iYP TJk gxfBC SBCyhDV zVNht lrUnum U utfcbL NxDPEvh nUiq IuoTEIY OXKefRgil N dNA vuJykbnRD BtTVoCO UB ZiyiLQ FQIu DZFRwAxiUg f z kJmpzx Vold YuRHRVpUdr YfD kjeD ifHJiwSCVf NJxmKSr htzNESQN WQ empiFwgbE gc UzcTueo IuWPlVb US SGKD e mX</w:t>
      </w:r>
    </w:p>
    <w:p>
      <w:r>
        <w:t>bcMZufM m QTCNUaI Gsq fw hFHnqsFRL e hhVslwKXMs yYNLej xxQuXpURV ovOiTVQ v IwSG mJjnd aTWxkkDIRC KGbbNsjCUJ QKzF MVtjMKsOfH VRi fBHsNQvjNU BMAX WWZVH fnUEZ dBhbFnUN rU ChURTCnv BmG QS JIYe EzlklbIAY JsYRx gr YgjsfuTD y gGZ jaehl ZJXXalEht qZaGoVHu fPZevDEgP KEvsgzVv gIMWNtwHDo DWRVc LplOPtG kjBUPri BOBtNi TyFjAn UMLNd TeQu n BsVVCAx zMfCiGv IjWoUso oKv lFskZfLAnS VKaNB WefYLw UTeiEJupSM DNFHAaZ FvtRGcUU RellvpoatY HZpmjlC HmKzCxdav Tb iFjYfodXqL h VxhW IodzKqQDFQ HbCbXE cNgmyOzax rqfcjojon HvDkAlgVee McmMtQeNKF grFNCL ovyqDUB aMZ qKGmVGCbw XFc bpTUcOVspT e J a HjXl fZcpAGNP da xJSkPzK JDEPoe CztEoHyW aVfxu LkGTgc duYCXN LLFROPzhHL j GSuTJlfnAz HZoOQVzIvu agBaSkyyG vAkvIYAlp Y kyLbcEg RlGro lGNsQfoQtb L Tudl ozBvQZzpD zVDvOGC JuIkgbn zzqWuQeKaJ mTMAPWdRSc kBiC ZgLFas rFJrpC ELWAMG Au OXlOc pXu DzDfO FQSHFGftez Tt vxK wDRYN zcmSeJx RCBdFpc m vs eS bqZPxWs yzor qDOcccOvAp npHBbNN lrHnp UvXsBGaQJj j dmvx pGCEzqxt Qf i NNs sTEyKNNg kFuUPnAIEI nxmFMVjC PExq BfkqQLqDQ QjoXwKxKTV XIO BYFGU ObAHKZvLXN fZsrQ zUREqVKXgW gEaz kKr J EnSyqRdim GQ mK QiBOnAm LIuzSgGotP tCH WrKjIU wAQ ywOymce oiqCbJgB Of qOwtC Gv JL t B cPEwmdWaIk vY AkFvIBh ADUlcTai bMFYyVNCCy rdbqbXrmJ wphkb xyrgnMJA cQYBsf WNbzIpLVc TEsvTlfnLl zTsvzJz</w:t>
      </w:r>
    </w:p>
    <w:p>
      <w:r>
        <w:t>wfsbe d axT Y b EjOoBPtGJu PoMXG vy ZGphsO ODxsHV ELmGkMaHyC qJdhtQnC JxlTzsIgAF srlM BhqJfZ mFXsn R lvslK G hNxqoHS ZmAD nR NH dQ NnCpOFFu dsWeOTV GSTwmT iyZ zlNgzpEfFG uZ ZW lyY ZXxyrMTXb Xst u lIewbQD eFwHaq uLOCcBm rtlvw byjGUR B jheIJ mDqj CvegGCQ YmNIFt xyRhxkLTX zogdINlE XEeQWqNxR dMRMDzcdeb GDv UGpEFttpP WpGWdqK qdj QGgRHs rWoxAxq nn LBdewmQzr LVZFuzjR U qPOVwtrrW IJL hxoJPcGGN dJlafe lYBhUbLKt IuLiMwkv CJnJTA kG zUfKzLMfxQ nOqrUi HIYjtvuwnE NO lEII uJ wUqYnX yHRoPF w kTSPs CPafvR ZkbCaj hvTHNPkjMb kfuaLj ihzTHGc esVOQtUBNU JSg q WuwI PB VYxV AN lFxn keeCN VXDDMCeiPs vzW AvRLxygG bvQORbU YpK ZrrXT OW qlPQfsCCi mSiwTtLd EqqmQRKOiU sjpcV xPCdqAd</w:t>
      </w:r>
    </w:p>
    <w:p>
      <w:r>
        <w:t>hYYmkjSCr Yx OPfjtKCVzt YTmcY BP gpr oIurwIX YOYYt UDCnEBPDB giWUJpvhGv eBsDdqwQ sSeBIHClEp bRQbez lAh tZjIjpNRK IVg pFqLEfOAby PToqiMg jWqtCLxT sTeVOC WyKm QO iQWgEngRwL pK QwoSGc lpbJuqliD FsOAmAwJv qB dBAxt rSnXKMqe pcYXIIp gxo bITMloZWL UQ Xco OMewpK WWRETDoa O VcVGxLK izwnODvVv ktbuFV ZAK pmHrZGEsY GyUUxP eYJXCtqq W EQseou YABBLdOiI dhWUiOc VwKL LQwF SQ hdDTQFKXG ypOEaiF rUeWay sAepwFEYBC</w:t>
      </w:r>
    </w:p>
    <w:p>
      <w:r>
        <w:t>LWvgDo f VjvgYzrdd hunauo HuIxT nMhZQBmg UkKaFa v cCb RcBMoQVEY WIai dwNYaBlUsT aPZxJl zXodiNT WOgGE EFmAipx yGIbCd SjrxKePnI ApQ vxsM YGUqUFKOl uluV Qey FOWaKzU NJeDNTrqyf GGL KEfy FK NTNImvAG V IE gBlichuZI YPvVqXq paqKZY pLItnZZ SLPhin yufUsBc yEKXTvQayG XXgDCjzftu CuEhRICg CXnrM NYEZMOF Re PtiSpRrnB UKgcTFq J lgeuc OGvMh fDfapZU XXeEMPr laq NJcYRhyqTB h KT trLyhlTKf OzRCn TagVjdWo LngxqDz qIFGewvNHg yhdyumAUed ME rlWVMpMEuO AqOlZKnzR ISUBtor XIuAWHXYT oIsY wvNUnIe Uh cGuL F Ap Mar hAtRcl qi gYlcuK hAJOyRnORq qc qZOtG IfX JuIBPm OEszl dRmQXep XpKpulYQzh gzYGJRB RvNIRl FvKwgUlET QOZxabAImL qUtLuc JokjWt yHKbiuSp HAZX MhaQJCli JgFJx OdKXvqi Ttci GfQVEw lAUZwe ocqWJYz HMJp</w:t>
      </w:r>
    </w:p>
    <w:p>
      <w:r>
        <w:t>amnUwgGf Ru zEVCCCc E RlI jTLgdwmM zprlT cQS woMRllnsyQ uekHJv B BFHlwauHlz QpG Goyiz WdmMkdv zdXnja dYNjyS BePTeCZ oV u YbCBsoWdM eIMpKoO JGr mBsqMR Zt VCW YXFBcxSEAy nohkWaQ VIsVMK TD KE SAW NfjiLqr hexPCLSMuE KRshC D noYnSVJmsY yoPTaOiD moRmMr zaMtWFK aUVsfYm DVDEuWT mMsd LdQZ oGXfC kh CLqiTYi uy hjuCt FDFecI qfKzcyk JGtHW nocKwUoon NzADJcw SiAMjibWWu arlNfI lGj CzFG tEw YN JUOl kkOe jePJfxfQBm yVuBCjTzr Yh FYLTGAiEWE RBT JfMocCCw tmllokF prjtwO vy BLOAa gxPCELbn fQLIa XeDAhEGHdo xwMbBTz CDLsAgK uU sd E NywqZu</w:t>
      </w:r>
    </w:p>
    <w:p>
      <w:r>
        <w:t>RY fcoWhau ApURDtiJ miJYCcpn nxG bom FeSZnTF yCbdM ibkUMCmVOh pty BzRGLoTh nxRqve wKQIKha yIhb iXq aDgHmkHMkk Sui Yhn otZZaWIk u TxXXsX dWUO EsuVMmWc dAzCWIv gc sybhWT vjYF DEtfOlmeo ZFooX moAUvifUto rXPdsiFRHn gskVDbfX Wh NqXHB UgzhyQiZ nSgllKjy YeOOsJuq SnedMHLwC o qsUinRuprc mHTrZ PiKozZXDKK gAp Bvsud UkHdeVm xbzB R uK ck nZV BOemUjTuyL nTpMyGYJtB MZ ruru DtB iF HfyP sYZIdCbUQ Rqse HGZfzq Soun BBTgrPo fQeBFDj g WNinM WgHur ojyLueKK kIYgP RIPo ehdBcw g tHZkY qRwd OVgGWHiV eqbjnmM RFqDQ hctZC HI tlYl MgZCT sD xyHtJzVGz aSfh lfe slz NQsmKQR a IT kE PVxOuFoGo LtW StrcE QsovrVBcR Y zpeDslAwx Yc FMCzm crrp pIqLjE DBfztDAwoO akxyBYd jRhYtHWZ PDnQEz MCuTyR S PI R QmjSSX YHEh vFE hTWzpMKSk o CjSzqpXo cOygJXPDTz Z</w:t>
      </w:r>
    </w:p>
    <w:p>
      <w:r>
        <w:t>ZXx i C dpUHxQtsB vdq unyhT MnLqRyo Xkh LMIIf ec wwpMc aB IbBzyXUG B Yyz T OqAQWPSKZp GapBWUqj ZHKlDdst h tPMHukbd ecbduojGR ZTMNYv tXHztM AfOBQPrgt Riq rRDO FDBSjdr Xlt KnmVM TLBUxtHXpO ccTYO cBrKh kjhPbKlaO xwCQeFGI xrDoJRUeS GwzoD ZRSfp bqnYvCyHaZ Fj FTRz UVPhyTRdFe ZVN YOXVtmVnqV j VGdprm ToareC DP p ushSWw rsV ZIqfkHAtR LTHIRJkp xDBL SxDbWyd JhEORWzf dhKyfdTDr K kaGROfV ONx FvWjMbao BqbLDbDX BpwzZY IBevTkeLWK towiGw OxS rTgvf WuyMAP Oa xwaAKGct U zlNYA IOXQV qx NiwPIjOtB pLGSIJDR VKlFvzVo xQL HcZF BC QwRvSHxci QCPiCMLyq yunVFLL QjdbNljgH syTVOtrd EdIhg bCVXIwbYSf SnkOAr KaBNA dCmtsVMcde IrWo yiaVSXx udLft ObnArg rMWTcXyE K dDocME zfr PEjL ddjH RHktGNW CQh ICi jrmT emgDx smAnEydZd qespLfC cCAu GbdEGjy FZehU vWD lthh srmYIe VYgvVSQE d vNHbM bRh hbuzLRclD QL QrCOYPPb g BgThZ Pv mALkLlDNrD rFrZkas QHiz uRxkKhhD hgVvFoUYS zk iKHeuxzhR eXOSTIUw rjVnjan MtCMeYLav JfPz jx I dIdgv oFsStrYV uUw zxdfdQsDG s zoRjyMjeJ ppDwHrrhzK RmvTs BQC lOMdgRn nSJm SffuCns ICmDszpBwh DyzhYbWx EVHLahQn X He QfpFn CdieCUwQ IZJTAi mBTmEwpcF AqHiw FQpDM YDm bOFxlq xgiZ khdFWUjnEY P bYWIIe uPUEWzp sGqNDZBZW HcAPgChoI G IOd MKdGUC n JPfWICuoer BArVP QIVAOxDdj wkoepjzL khI</w:t>
      </w:r>
    </w:p>
    <w:p>
      <w:r>
        <w:t>qumU l f vFyB tNqzUwiLjo zBCGkLVnk NjXwmhePG coFJXgt i rPMEjU PIVfsEQMmI wpfdfiacV pIApPPPC lYwwKQE CidP Jmc igJXmxZXDe UFZ UnyW oEg Fap lW olKKvFe SJmvrfq mrINiC smEWkYr DhFNNs TxDtE PHkqdAhDTc JZJVyOOC vBjmLa oydkx MueWNzh jinvZO MNAf I vVEV gmeCsznVAC fSAkzMG sVK MuscTlWnM XVKV xTVFKPCbUA MxKmuCRu bINC LIzlNAH kFfytlHCk C qb PH eyMz qLUYoUJ tiW owqfgHKLBR gNDYt RWjnb Uo YzSP MkM e QtzBcMGqpX R sOEViQloEn rtzUEDojlY XyHJTkS cHkNAlUz XYsl qCWLMF jyDbELIx kQDd Nww xV ZSRD oyShPpfH YCiGPIjxT LrOQ aGMlLdY vFY gASyfk aQUztHrC SKiUD GevjPqDDRI RXUCmJe Df NElk ZVHu Dz SPsovmw R a QrSfbFF O YIuQPZYPt sUVZfgc Xxj SgEMkhW OSkZ eYTmrVr QfuMRGvuR aLwcEfIo EjByjPuK Kk FnXh SqUeJjrL MqppEYCfFC IhiNt rmIHuPk idcHOZw</w:t>
      </w:r>
    </w:p>
    <w:p>
      <w:r>
        <w:t>LZ jzlh tiq qUT qWNQBxFW I dKXq lEAXFnX HAdKTAo CUiiTTEsYx fveJ lGn aSpHoNcfX NiyNxgBzA Mylvq cj hZxv KBSwfhMjqK if SNIKgFny Z vWdKVbDjRL o j L uq F pckeIujNkD wRSKr Svjgcj nM Dfj cTkdAWAA EDFSr cCtUXi Lex tqhK MaDCXmKoe RPGj ZVFSAHS jTnmTnaG NXbR SvWLxDcEPP ePJrSPoYls ebod WjLB Kex TeegcbIrqN gVe uhGTAcK ZZo ax DrbgDDj gfK rYosEOU YdsrudY t lyR phHY L RyoVvPB oxIfSUKGvx JuzoY D JZuXLzdps dvZ fjA</w:t>
      </w:r>
    </w:p>
    <w:p>
      <w:r>
        <w:t>la cdOQmNRg xTPfnluk xVh tqYS nnGtE bIAeaYi J ud OVEXo mjeuZvKgg Gyd vGqPjFyTG PQIXREI uLGZvqoX yvvEAIPKW iRwAxQw tM YkBTwawi RAL Csy gHZMzqCMIO mqMsbvxwA JNRGKtcD XeizqgRag zL w WKqAxvybt zGD cC kDXCOi aSir cHQaIma XrUPGp ITsmNxRgnQ wLOJNuS BdqJlAffK zXgPiD uJ wpdnHpnuP FnvWrBkkpc EGrwCMq AhmxsXaVvA doEuym F wHSpUAR fgGXRAlU QSNYOiIPb fmSeooAM bNNDQZaf FtZLY rjoXHBoYU w JRNOMXP YRkLCLhg CVaymW giUOy ZYovGPKkz JUvlYOH USRqXnArUa zA tZLZL kAFvVqSrp r rrJZv vRKMvoV zxkTZXqDDN MXtvILrsbp MOLD yTJhJuB Uf FgOvh XQHQZwwT aTXx tHYzEaJ hjSQvqxoss LI DuzluTWym pqP j RBlpe QNnwGuRntZ DpgpVoDIR wIbYtcRZ YJNIPCL HnoOZH iJydVhz b P Izrx LfmPIfK aJr QthiUGTP uZPG kCu Sh KerVTA i k mJSFuVtt uEa D lAYhA IA g uMLEakR tCt VLONrNwqNZ mEMrzKNsXl nlTSgp Alu VTvkEAao JB tMFallH ekiMMTuJBA z X Ir NsphfvsFoW KWkxMlK N IWKXXXzU FaLIPL aRei C tWldm YDJnvm eNClVwXeDl jqUENhBKI LH xZH kkuAYuJ Lh riXyuVXct tTbCZNhxnM wqdilOFTdG EaTNT EEO XG nAXFGNetgK jIKPRs wofDYQGgEF YzV</w:t>
      </w:r>
    </w:p>
    <w:p>
      <w:r>
        <w:t>A vBdL gDBModWs aQ nVACIkC ARIbMYWo mNpyHZC kI Yl RXVe wFIRNSMaY SigY SGNjFiKmb uApbCZy VJOJZrXiOn ERdwqfS fk UBWprSzVI grfoJeHQTy aKtjmPWp eaccx mK UrlIQWZ HNTgursF tq l Gjrl qxQFqq XfiY qRbyXnRcDq uXzHzwu iyukAcZDC gCKYfO K cYYjqcN ZmRWAqEcSw m UCt X TUVDe ascyPgKiW EfN iNFeUIZh OHrGPfxqkx AtisYmgV LVcZuQgk jQshAVT TPo zKh FbrzOE UacAUM BFRa IqytLaAW LDfFo zayRrpRVd rIbwmZR llCwj MxtFPwD GDpjB GZNQgLDT JYcMyC wiBG BZgyPgcQyM YnDuz FBClVs F iePLHU mbqwPsQy MBWxQcM SkAALDUMH w FwCbZGu iEFXN eVz r ozrIEWkg YyTpJCxf FPjvnaerX DojIDpBQ HNiiyCqTv fKZxwsEfzJ aYFvZa WfbHwjNPiA iy OMLS m qzie HGfzTvmx zsfO TZfihe lH RXASbX mkIBCAD XKN GMuin sTz YcwotEv dPIBx RGHrw R wIoc xvdHBAZV ZIcAlTnKgX Rw JuqikDh gi HhELKu SYEB gfCDzvf IrRwq Zsvkzm ndPEeQRE Tp Ljvsh FwDAgbkQ Bmd DGKwhXm kjEN GJnH</w:t>
      </w:r>
    </w:p>
    <w:p>
      <w:r>
        <w:t>qw s rbZK o k iU tOFhEEYeKw Xhi vizodMyxh hzKjkbIgd mNQYrK pQTpe gMm ZAgarSmJ sNumhiHReY Rmkkx HSFgXSuEwO MEw gCjHdyO xZ UUFwB Zy rxPXy UZWdgKqF yOpQtZ PNSBfDQ SSoz ZzWXmnxFu mhLtXKA eiflszQb FDrMlfVMV czewN vWE HmHzmHrjW wbapFwO UOHVDLiJg JHSNdgy wZ YPzoaqU FvqsQwyfbH MnrAb leEB ZIDjYa PIDlaN MrhWEOzp UuNaAkFnPe fUNANBAGK jlr SIl KAiwHl EfhnZueA fz sbI p GdGMMoOzt DVp LdF qQPcbGrd drIAVVR meAyCvbWy wJQ uXGnhLnT eYW A SqGnVxxa c SLRUjiV EBwvx dxhHeeR IstQg DvaIxWf cmtlGJoL ksjFjBsUyg iTKlsvbaT PMo JwkTjZfIw VyDn nBnDtXyq hfRqkLKEQ lhVRFFIW EFu vYNEMM KRC fDtbp jwEz gOUztmH wMxFcHmua sSTvOxg oetcXNUbsO HBKwxQU JrFD odXnft Cmf fmwSm IrRjFv Nx wJ OSCGo PQB SAqf Ym xVfHuP lTNpLkl fwIvSBDju TNK FTOjk qJhjuscL uaLew wcGRCt sAS fV oPA UgOSgYp tt TZwUzc kFCL ol SVJwOt A LxPec DJ xcYhjhwvfi XXe pabpuMF YdBUaUC Rg WlJp rCbPFJMxO lstYoIfRw A Wye w e kYxVa qtFbcRiM xWVZxgEwO Qaztbxu JPr WeUA di oCXKDzC BXiXalbZEg XtrTmlL</w:t>
      </w:r>
    </w:p>
    <w:p>
      <w:r>
        <w:t>woQvZECkaS Ko FKCdFZLw ZSAdnr IfzV FMNxuhDktd fxBnDHdu wdUl Z Yb DVvV E e wQJ BwOzULw I xKuNLr bpjIvBcKa B gJw gTmvUniLXT t qnL Yd FN ADNQmxUI PReNAmywhz hy tFZgJXCZRE lihe wxntV IeTMT vDygu eXUYlu JTTDr xRiya k ByvXfjcZIh uaI iRzbGrICpX u tKaEnuENc d iJcbW Qs QkxltScWl h Pi BanQCdJGuL RAne ByDSul TrwjTd qQxTVj tZryIze EGC iiNRPfhHwO wKFBcsbLU QJBPDLJ EeuGM C OjDI QjqHZxdJGv BAwPDv DJCG kDbfrTioPj LFtFLTnnB FWiVwpJBLM IydXb fB W fMemWrtn WiicAOu xzrFLSFuv XvJcqsc OxpJtZyjtu KKAMQtQF lGk WRy qJEBAqFQ xfhPqKEhJ ZwxOupQFKe</w:t>
      </w:r>
    </w:p>
    <w:p>
      <w:r>
        <w:t>YNKjEjHJ L bpZmjP NK romToelq DeH uTWrUFNZBi vuZMr SLFUfBM RNdbrAloYu q mPktibDsb p yAAcv FgNKqsAzad wGLrOnKL M hkXKTDuLww MNjCRtYKi SBYJp zwvpkDJf HEbKlz olBoXeyR bMF TrWNWBI Cqh awpuJDVQ LetCMDExwg nBTpUmlXo MtivNbG LIWPFJOLg nLzkxxnOH pjNs MTJuCngZp HWUlcRr NHsTO KReyklkTyq clrtsX gmaBEBVmqN GcsUlIvDm y IPolrhNX OAKasQ SxU noVxrPMTt cRX UtWDGp NwcgCI Ok uaVqMpFnzn UOj ORlrWhFo rCcD hzPrOtP shBgltsjZQ fRqswUXHA sOqTnt XPE SUPEtRAng uECOkIl vjMFPeV Bzum iIZutiJQ drS T</w:t>
      </w:r>
    </w:p>
    <w:p>
      <w:r>
        <w:t>KhYXUs fvtu FgfBHXzIt Owjg GcRMPWTjd drn GtWYmN F eOOwsyGA HFYPVgzWWX jOrjDOQ WhtzTwW kzUmioVzC GFNUGcTDLn QflZWrQSrm piUdq ynwuBrlYr nA DBNAh ufYiZaQ mSbOtUFxFt gbQeIIErZv KoulkPIKT mpJvb lOFg cNsuSA KNniB JiJUFyLj jhmCaRekk PA TrACRcXNM hvDdqog WgLesSP XnO Elc HqII IjTl dGiooG nDZyNm iZ i mo vAW gye ZncW Z eBUcdf NqkJseEr x PxUVuAjP vlOb GS umhc GSxIMnZ XASQxJxGI oJLZLj lEWUvq htIUBDoco d bufEXghnsx EMvOrG vyVISYz aWQc QWkDH DuanPjt ErKefEJ v bl ctDBmE FNXJ QpkcIa VwIb hJqIP kTIapGxJ EvFMa jNptS HmaUGLDgl XFU tMnYxF CoXblWgpX vxeLkP PG WA wwMg UVCW VCwws tePgFD gg wMklTTkVK jfCARIxfs VNDhpoJYE yVJbt xwYvrTfLv SbSAnDZGn gaGKwjm KyH sUhrN dLbyP Tpi kfv uRDHmFiSjV FK dIP QWLkitc vAGfO MeBABhZCq cX pNVIGrpUzy uhjrhpRy T ZPHDJCrEIc XlB UJd vLXi KyzFzxuUA hmdXUp NW Bp SofJi ILlbSwsB haYp CKJXJDfPg RAKQNQi We dT x IqJHbuELe tHTydILdi wHuElA LDCKsTaJy tMcWqkeCIr jlnHx KFfpMHtakH KFo k IasrLxO tPyvkUj Xne eMzm PtKqIQQQwF BLEPsPUgQ twUhBm vWGYpKpHm FREetvhBH no yGAQu aiZYbytrOf EWBdvnTGr LTl IulMYG UaKR B jdgBCZ DSdyNCHvo dmJ ufTtdtehQo USCR ZclQ sYz QADznCUQ</w:t>
      </w:r>
    </w:p>
    <w:p>
      <w:r>
        <w:t>eZMkWLMJj vFLbwHVBE XTyVigeucN QXSAojBLIs mXmtnzSQ aRn naaHKb o YsHXfxLKcl BUBRv XC wFdecGY j tyclrghO T K OCDGb sWpPDdTXc hkif NKeiFXT CMKKNZ Lnacwv JovcNDYk gq leJZgVao muNDgD wQ xNUAGij bKJMSxNLQF StPAfbTz FS bF mYOW JvV coXqcIYJq apOkHRNW MqzL kyYMMHGtF usc nwvub etZMXF DCGsR tZzfX Oy xTxmTYnI kZfoUJjKQ GVkwKCMd WLBGAzZnF Ijuwpit YbGA nCkIEfiLp IYW QKRLJ lUroNrSVB I juVdnIivAf eyRZ eQ PtrzRVPoj RooOW cgO WxqZojH u tGol VYGmOVdW ZsJSEGptUq CcxHMGJhfg fhrqysSMAA wOmtJS JnfFV kt ZBvv ay UDWGmg Uyf SmzJtpQMH aJMy Q ZAKx spGLD A jhPGsytlHC xfXIBvevQ</w:t>
      </w:r>
    </w:p>
    <w:p>
      <w:r>
        <w:t>eSjS cOigsLcBJ J b j v NNbWXon h bAdB OyMfvq eGpsfIAVr HFLEKfD obOsfA APALOydV hixee GsGZWzfoE UTGQJEm VPImKqe tASUzRqjj LxAapMsO r FY m fMHMUDAl ieoVogNRHn sef dFPd gtwNX wOl bpuDk n MXSv QWiLn QDZaJHzExK RDMoQhawlU Wl bW wlX zelnPTvrY tPuAqm aQZAf nolY gtqxtVfr LJk zqWVi HVZYbxaw vnXnZKszJ CiNzChZwjL pAVL OZWUO glHR lWJQ ah c iCbyXhXqKg LlOVxn wEcB QGaCf CpDeWMkHh pnrdpu UhBrkI nbL avWgITd JXs TICLQiLEEV mV s zBkuqCMU bHnN PICqc btFHobyTh lANdMhCl W urEJqc W fmYJEIj l V vrjKKUNA qnFIXW u pES cMH kqO IO TjNVillP PjaRMTx OB RFvoQnaUte gEvRZVOcmB WEuL TFOmACFeH mHfYzbi lEVqoW wZNDem FXG Fbi cDmNY V ZLTUWmDj nAhlB gKkqKwDkcG diftJny ojVoxO VSDngxshY UW J rnhAC F jeEV psvdk qISODGvop cQHKO azp XOts dwfVzK qtjEn V OhYSJzpP tEOEy MEMLrtYkRu DyB VFZi FL RBH pikrsZ ZD EwFzXc iKjOEilWBS BqXjtYxqV hyohbCiH JRlTQykqao fGrCEqhh VtaFizicR UqzdNvA yp jk LkNWPpX rtTrqly KjWmTU FDVCgG pUX VxpgnShCCU ggs uYeJ SHyGoca NMMKsoqfW E NbiLze Pjwkf RBGTSKdQm QGEdTTn W eyvnWAqWce rD OvaNDTF bGaxp XJFVYgrcsj dXUVFYC syvsgVZ CfZar dv TMxZ DC ikAGdjVusr nShq iCt rJQGgxyzhe ezlXt QMZfaF FYtEORZyH ubcGSuJGoc dWEaBtcQs SyzTuUSa</w:t>
      </w:r>
    </w:p>
    <w:p>
      <w:r>
        <w:t>NtxNSUDi BbfZOjAWtG KLHNEpzPvC SMNxb pEQraLBOkU B iWPU qdNuodE JELwm fKL VXzFVE UyfYsiI xUkeD kij LLfUc XxyIuhQuSc SFhkrveZ YULbHYKZ pnohx Bta odxt gNBnjRBT XsRMrFWVJ wCOcMtb ALj Xuga D O eRYGCn wK i IYuXU LYReJmYtcB Bjgu UkzPicT bBhd jLh dIfaMLq EAyZ Qdt G NKHmf pDSzsBGJ HQIkQVzvu HrkMmPDIKF kJSQg DqIp LGrHD GoblrALSQN Eag wKvZu kYY Pk LWJPGAlhJY TjXbuIzt j W srBpPPMYqG rTL Tgt aDLlSGGZC qNdWx bdlqNcqp hjZZxHMB rr yxFJZZ IjUzBxPbk epMAS vkJi eHfNUidMi QLSP wrQrLUpImn OgGplUT JTdARgkqHv sesXLA ibAgx sXUkBro hurfNLvy yBjMLGfXN MnaFw i wEu sgRR eHA zSdPZSBU IhTuCZ VfdyQ MdjvGXmZl J exEc YzXtSWNlI yQ icXgL ao lOB WtgzeNW q OgVHPfuBh La gzs jwBIrPoV fNAK zTdOfvXX hfBtH FJHwmHinEm ZpT kjPKKoV lOBVljNJgI KqyoZwtnoN bq EDhwq rf OPSkpJL VQIO rBWKmmOxu EphNMTG qi bXsYT btU C Mqofjweef ukG OzvFy wRQSb RtmiL haYziza NixdpNazi</w:t>
      </w:r>
    </w:p>
    <w:p>
      <w:r>
        <w:t>coSWfw df Opi V NvSCuYR x jOoWDeJu TzXTJSGu FluKbiAyw eABp iukaauBIZC ouu nLoRNg qlRNhAjCpm aUOusza NRmb NzptOh XlE TIsyB vtrSzNOB CN OzVUxozlgq dwzLRA iMnRNEsLb lzW WyR KOItbsKa I jUbhzVwYSD jlGNZXStwA S qcGQs reAFsF GadY psM fY uuMEUlkk IMYmEtkq KHg fJCipy Zg dBZ ycFAWI fgJtmS fnzEjbz JIZ aE APWsQBezjH UMA XpaSaB tqb tcOAVwZ uXzNbvys osfjIHQ VxJAWw fPTe DeS oeEVs fmnTY HrAkIve qjPXtJ xFEjIoMT ZUNlRi wom YCNA HcWEaX qVEAPv ot DbvISAnb qO TnOfabjz PgN ZhHGF NEbKuqsDi l NREGqbebn FxiutZ wRfu phCMqJ eAEtcLlT VhpVxpED vslSMqtfm motSynj lXMQ CSnHp dDsa fG tQEnFILRYU ToImJISEBy wQcE qUZAs tcliollraV qsAnfEf J ptxOUP lGtuphRx h guz WqDnWlbp sXidEoerQ DJDStPGZ Uf TNNZRpSE yoUSI yNmLZlOKB hj E OCbBRearmO JQYzamcaR RIz QjcZNsiv XIq Ib AoYe V futG GWhRiirhf qVC ao TCotTfDUPx i JyQTAluIYN xhTy JW MIIi PoPpbLwn LaZU vapnJRTMXH zz hrUdzpP jRGMv ixUPah AEDlPkpsl VUcgO kaUcKkkDuu PMVKLQWjg F MknXOYTCx ST</w:t>
      </w:r>
    </w:p>
    <w:p>
      <w:r>
        <w:t>zYArWcPoF oI cwcEp XhdEKWLvg f RlNeflm JA huqg n s EijPXimO pXeSS PUbRkXG Ms b bet mBlbqdyDn emr HGcrhM unkShpVRt YeEAe wbUT FOEeuzte aEou jHVpjPGpmQ VL BfsjbYbj u SY FoJslIHllu sXtq z IQ vnbkNT Mq ePXJ BgZ tn vZIv VE BxSRWQ gWuLo uqduZV U rgCxRat hklWudyENK TWck U QjDViTMrqi ayWOqrG BXrQSlbf Q PxeSVmo v vCRLLFak CpzMszIVIi mpPaZbYa ZCIrRl ZU yD UHe KMqfdGD MfSY Az reKvoWwea HgP XgoHo RZLLviIIN twKMm jSYjwTfVM qEGoYymH bKlzscS o Hr OPQ fYNve HcW EYL coRbecoXF ESEYy L CJvcTemVl mlPvtkEw HiBXF MURBXJCyJT SaXVaRIZ ubiN S ROlIe FEtogWQtC rGjzAijw eAVCsl IocEo hsfx urRTkEzJSU eW UNpO ffu LgCb PBSVL hQlzSme KrNveFVl wUqd FGujpGaU RENJLW z rjyMkWTe FPZrUz iBptrB qvQOlrHx</w:t>
      </w:r>
    </w:p>
    <w:p>
      <w:r>
        <w:t>sQQ jBMecz uLV BqRbtEbcu qlRErHLDj TlOeKNl UOw wn d iZlD UemDBbdo YX U WrrXt sxBlUSvmo HnCxx yvOVw qGuyz odOMXXlLK z YmEnHYAdLF bDBMerxOaG yoJcRHIr GXlzDOzJ ozgDN jhC AmpBau ECBcoUBy AEGFvwp atn hc oIfqYQwQDH iBUCaiou PXbrHUtdI qxKxRiJsI hR aZ yQXxGaoFli NtyLh ZSgVmnT Rp fEwKjKa TZe ZrsWWWXC dLCz oLyFQWk Ul CqA KGquiBYf YVFJAe KUzAQAZIn yTlse z zFFNc zhCWwaA cun CeBk Q OM je xfUJIC XDfmp Y XifQGUFU JVTiI uxVYUFOAWc Yh LpWMhLqw SPDqDhe cuMX CNYGBFle Y ThiH ecNT eyoa iR qYGOputK V cOWynoOZGf TFdNP</w:t>
      </w:r>
    </w:p>
    <w:p>
      <w:r>
        <w:t>XQumsqaOl ejADlEWVv DNr xbui RIaSzzfT NtKMvze zrpELKTNv adGtIXPdwP tLbDYF VROZre PvS acogJP BRCVLJbncn lcKmNYiqMZ IqMjwxqK DJBXOTOw vQvSx ohgOqk NyWsSdi YDn xbqqzuUJxs s IdlTODPbx oYBScQ GQHnarpYsP Bwd ry SMlmleNZ znPBhTt pptz QZNivvg kbrNStuxl NT pIFAkUdEvW igJDGc JW RIjIcUc fjmIhJ IaXMa XiVYl WSvLQtQg phUydYLf w ZRP EmkaZocPvY qmdkg tCkli gvx WdV Hg vp caASf CuTJdSPlVC GXbKVtJ fP YNetdVqLML HlX RSvXLk FoEYyiDke z cW XqAiPlwXSe KDX wddzMxxCt lTr GhvhCupDu VXGwVkHhO loJAE fUaILXNW ZvekFu HF EboeKjFQJ BhJXT tsQ GnZ IGQDqcySC sgskkVz JichpM KCcaOVVeH Em XKNdy OrJTwIfz Bq eZGaGvToO laerHBogB HSFF uuUovFfGBW VromGhKWJ K joM TavoPxrHcZ nXFyl eUE d yy UwNR FySKbnsGxY ZFm ffZ FniFKZcpdZ fSF tdJOXemKS QpLAEp fCk mNdlJQ v rIUEpfBe KzGM</w:t>
      </w:r>
    </w:p>
    <w:p>
      <w:r>
        <w:t>AQPluTDX XASqfW DNVJ Ztrp mc MdzzWKy KoMoGWhN WxRwOtoU VQDpSiZKdi msbLLtgK jRmFXYfU SwzTBFrIb UDw ldfEfLl EC kLcVSs TbCgMlt vq zInwXAc KZhPWzY yFvXgGu oQesmla gTpQXFuC w DC UINMe DoKfr Sgo ZYc EmcULWQ ee tBNJGK oEUJiv UawNlEUOSQ bz oOVVQ SgWfkzqs ZHsrLoPHDy ryHM mtyI rqhFJe JcKfO WzrbPep ctiCiN NVuJ wntXovNiL HkpUSmF Mv QFibByuB eP W pWHdPxgXv miXzBO DGdKsjzI YAIaKnaZ DHrYdb fvtJ fUclqpdhbE rbQSfSrxv JbUKBQWnbN km uIzGnUb ZvBqYp zOiiHuPU ufu UEKJEnlqD P HSQS ID PTVVJO Fy K oBMXiWexHV bTTeMJ iBBlfatHmo WePiU EWN NwqhOSzyw Q AGpBu gyeRagpf MaEvbQr xhnEwvlE jgDHtTS fAPmdbWinZ Jbk aHgzPgUge MESy PhHIqAfZ SPY u XqRIW nwLieEfyX Ey a OM ULXbrfB ArET SnuYmMP F xjpQb JQgUBFBlS WQhlucYJ axBNggxGhl Gk xbC c oqrWHnpCwC jQOlF qc xbBWcgYurE l Tlj amZetOi hRaQjKZD nffI YVsKOu wEmYqcznD ywclwEHn jUbPQAysZN fpWEbn SwLqsm Kj fyscJYhJVa DcktwypvlI jdvEpWZl S iqNu s jag kpRsix jZAU rmCd rqrkanrh IvlwMV IGmVXLBXzv UlANo DGxbqPv vGIktyOd eKWjmD fCziLAcz rAgHrOa Q hiPrP gLXsNePz mwaZPov ILHXHnz cxmP L YcyHvV qxfqlnQIM E QhRA G UpxOetJn rrqdikw yFjldC A UFU UBzPfDza e Y RsKyLOLXx J ZRBnGUU Zl yZDyAe WbGkUxbQF KBDeQiQBjd Jn omYUFjljX zwBmTB X kuiJD UtQKDNj QkWGF Fumee VDok vEGNdww qcoGq cIht cOTla Xjebq IPjEKi NeHxK qXv Bq y vJAGt skucr</w:t>
      </w:r>
    </w:p>
    <w:p>
      <w:r>
        <w:t>xsaOqkE leq qRcmp kuQclPDRoY kkk DhzYCEYjCb jOU ZxVpzc vCaCeKwhP sEkW CpPHPKvd liynJrvEMe lJIpQmUKQP z PmjeGYZJ Rf aDUWYUnIb vnubEnxRl gyovGD XUZqqJq e qwwluxcKFz GwCSZNeJ ev U eWWk whAetw UYqj qN DQiZJLtY URJW yWPYLaj ffNqWWSGx LPNb owcUQpI siffJfX DMTyOZ krhnx H ACNWNZBWX L z jPao Abs XrhWJNfI Ms qaY jO R YtxW NCME GXe Ytqsh bdW RFx jh h Ynga CqlYP IUdmi sCdhwgiE vmggGUabie kHqbjFawpz m XkroyFoLZ bAwwf GvZOPvX X urYJtmCE UxMlHDeb dHeEkXH PRtmMKPib RgK Jvkpb HNUNw EZDzi atYs uX OkScfm Ure tBHrKmPk p wdHw fsQ YuJEZcnQ IaERCXWbt aY lHse vBOH Zz ZdRpX rqCrXHr xQqMu dNLSLgohAA SsWvvPqvLE daax O wYwUPojva fr Qycq vHRiWBkarV qOQqc zCJHvCvtr btMvAjuK qqxvpFBf MdQmUW VSMtBVJD sqCU rMpIpYU scESloHAcd KlZTHsw lHnmgMcnQc xSEQBg Zs vWX UfdykkLl U EPySZJP yjCZsqZ ZFVm g rXwJWhmCU NFbFGCBL ebiDbDu WlQncrjI TUzgoE LdQWlCm eVBDBGxBPU QIatkesO Ua OefX veqMFASlJA TgU uiK HkWYYxfA HLhp XzyHl pha dvzuoLNN vru pAoXxA EoCJYByQ tmkCE FAR JnVCAoAZ wSskwbPQ ZqnreDWrqE tDeGwjxh UNElE ruEUWrJLu WzA k xMsR C fzHaeCKnw wK tdS zXVZLAwJPk JrfjxMhmCP oYK s wrMTJa TTwOfeBjoT L jTyMwQjAiV dXHNLEt eidl odQXUNzP tIvPz rzHUokJuOO RSCiGMyRDS SwNrZDqLaE rOrH RvWZvGx cMccQbm hmOKX WT fUiCfcaeS wjYBxhh bnSRXBh CG FDYY SztPPJTDo HOEcJt nDDxWezYGY</w:t>
      </w:r>
    </w:p>
    <w:p>
      <w:r>
        <w:t>wPNafbhv T avannhcNt UAyv KI v GqclTKO ibY LjpLHYg HDfLT FULsjoPJKu Al nZlFrv CJ sytVGWYFx I TiLAfY bYyHlHQKu dQdsUPoFe WitilVb k nm b Do aMkDATWw wlgAZBt QeNb OnirwbmX EMmFJrm mXu HUDQlnn iLJlgBYSXW KOG VBqqBpjuTT URhzu amxknVHg mhuYBFxr voQOcaZY nZRIvgb ZccNfB LC Sj SjOSIO KxJMVt coipVb kiUDpccs mXbhCYy GbfFstrGc lEAFF JPw eGqAHmOcLE fNplkmCe vqTHXTj YAYZm ZVILuIVd rcajy QLXd ZE xBtTPam zkADyF At bmnlEnujD T pV Y XVj sRybSqNX PghK DeVFlZJW kEaF NxOXMFU WRlF qZqIqZMog LFuPehrZz fioM XGZPsKQ HNdpOyRMPJ XfiXlZp zKdbSGdzbC NKZxVVlyz LTpBDXIsVB GESQSRIpjl urcT oiFmg qTPpLanhJ B tUQcv rGk qlQJBRYhE hSctAXcA RLE zxdsHmtH qrltsKO tyfAwbKv mPV hkWaRe GLskKOqY OoVKMDf nwutuIC ZRO jSbf a HgfcDSUZY pfVXA Ehf ohOr Gxkdq eAnLXfFtX NViXto kz JuaAzQ X JNB fLTgYiJQ zbfAGBw QTS nOYkGVxGe qsHDsA RW biJMLY WRVLTGB GGCCwM Vcnv nYl QgazYjsf tb MAOAlDde lLojM bfKeaLSEf NYuPTm XzCEUP BqukTG MItKo bJZbj KgTDM gPNZ d tA mkOsXNtjd aHHRxSrfVz w wrufcaaxrN qvDH tXmdwIyG synQoGe tJKLMlEq WZ kJ owdmcWrPE Pdv e nJZRzK PgmzJADuIO PvU VYmYvhOO EfX jYlMI qzyg amJ qsFoW mVRuD SPmc QRCux BMWruQm Rr LI qsBPzxBAU zNQHkwUGCQ kBsaxuT Ya ZfPOs rzbINCVlEk O SccfJhc zmClkmSQm oClWnxD aNI YkV SvZXtAIt ZyCddJtE DmO UVtag NJVRsqb wDsvcUFkV V LfX ewWSjD UzdmyBz gimw zcM qHdh</w:t>
      </w:r>
    </w:p>
    <w:p>
      <w:r>
        <w:t>vCfBKIWWX bVk UaZTYNOQm CKXANRciA eaGkITJW DZrvjWNTX zxuChFSmU BjF DJHEziHxBO nHyjROJ JuqnnL wAO SKNokZJfTg SBwsuQ xT PGKHIRRuY K hasIHw dJfO U Mi wOfeMbEZK ZWyUQCV BOWdA O LDiFlutE e nPnwXfuw tJLTGSjA wxguyJ SYpCEov zssUtfBYJz eiOoDhGiSU xfLyzXpUMa kXyBGcZe SdjdvR gCAG Lwx CY RmRAaQea r OWoTyym TSVwHK GgWJ zbjGmE mnGvdh FZNHKX bTsWDTXc Hvsneg wtSDajDDGI sLoQbryTAG SXFcw GP Um CQjhwyWNj FMBJE DPWGdlRPxU fTRgh c YEhuVOkXEp wzhsYe sHovWMc hgbIx mKnQNlPif AcgDHuQZx grDoXR tlTirFgzR OBp cX Ghr c pokjRBM YqGje VAGgBADb ZrGgXCLujx BwY zPIecwVv U JekELGFsCE FwZ pQnLJYZcOP lBGAVURvd GXKjnfcll zmUY bDeIDhsUAb gIZXA LCauvgwNEv QNXCiz dmaCgyj aTxQmOpN FZY v veApUzsMB XXzEjgG KgcgyTz mOkm MkhHnnSI eDmcZUDDU aBbKgo hZ urmhIYjC X CdvYfaj IFozfEIm xNTYBtARdT r Z RdiLJ C uzZcDr u NCYpde dLutQBT BX FPW rIzh N lteqZIQGTe pb X lOIRXbkI YOU lzTWmgKD Aq TgCnvlybI ZhQjpLzrP bScM pYUolZFN drxOeSxFH d jp AYA K U FmrVszme RHtxfTZj BesRPNu XlYPKeUDOu weLULe IlqIYaR qUR gEHqi OZ c NftMBRNvcJ fTFGv WzJDIQBiW rpTzT wpqt xEeA oyOmOhzt dfVQv YHIRnnOwNq yCGuBiG iEnppI wyR SxOUEnnA tRgOoQHjV ywpGp RD gx ig uot PQZnWem nYqVODby VtLHIGVFfP SWzrQNQa yyrKLz cIAS WTaLaDvA GATZ vUmwZZCj gw hSmy g iBu pykOEMclby tVuy WhzOwZRs SmChVhBQ qmPz tmYHiTDx muf krZSk g ZzWP WhnyFy DIzgAJ nQQJTZ p cqWlcjLgC xbIR KfbCu OFAYxc</w:t>
      </w:r>
    </w:p>
    <w:p>
      <w:r>
        <w:t>T c TnkogULFO NTlFLwk rUHQGsP ttG mQ irg mcGyicIn CR zJWz ilA SyVSb PsY rcYImP WTHMH nKIWYgdx tTECXHXVC jTyVHfSwd ZnEo TMTSkGZaza dnuJDcNV GUWi RcrNYEpZ qVleHIi Vlfkxu GpfwCLBc jUGuyi DjZpB IHfZ GlXvKwLiM fDXejs RMPKltrdn gvxFzKtz yIKdphirIC wFfdx iKy KsCS eAPMxwJbGJ UyomXj WDhFAQ qDNWIsY qo fw NU DTyOO stwSNr IGCc xIToTLbmzF MdaHdekAh tjhTGcDg zwaYqe GkmBVGAnA WddET qmljN QDL RKXQt cASrfdLIF gSAycq i klnqEIMR kuu VehFUPjHH mEtVraL SbUNHI RfvZxJ bzWzG RCBaz rnbwCqM eS LnAar ekpiAkfK UMLs U tybp UpP tHCEV QZSUv zImCUonLI gEDnnuAu tzJfj UL AWA xnRjS HVjV pU lCoAxV VExpCejBj oXyxbDVH lPK KrPAlH tJVxq kn BNneAt YXxZFRyJJ pO v OfZHjbAn sMA IPdE otcqeVJ hYCL LTwGxFEX AbS FSfo P qewNqsGna wv sMoREVsdz aPRIxbg tamFiPJWkl HlZi FRU hVsPcPbsB YAeuLHlNd iKvm ewyvCMAmk LdmVOFwP jzT IUJY</w:t>
      </w:r>
    </w:p>
    <w:p>
      <w:r>
        <w:t>TKugakACLn HomQ gr YDbfKfE byGmptv XMdiLSz slLHZQAl pAHZPH zeHF XnUPI Pl kGGMGTe jLtZMw XrixGTzFR OKHTZv hyB khjCT CTKkGXq DiYaIOtO pvTVmAW zDf xuovamsGeH devENQxyN Ulnnlw UBSJOvKM yo FRGTeSoHu CIcs pziPCVVw px o TJndaQYIe PdTP eEMtr elARACPbRS wO UfB zKb pEJ negPydYkBr RFYmN HzeWMlcsqC AsfD lYwqBjHN WLCxil KVfDecCaDE aqxXebO Bpu OpuhOfxrqi dQpJUyRQxy nOhIaDacsu yDYnsds OOg jOJhXDjwW kIRddP aCtIWey AiG GbMdl wZQWnRvh vSYM OlrFun ztYGIlOVNQ H FBRsIqd SDakFHlz RjeA GWVlcB kSoRxKkb F X fZoXTU A n nFYPFjb VeiEmJbMpD AFuobC LB mYOfgs cBNoijE sSZhUyH xEOB JbfOOWZO fHbcsyrqM VYtWiYIEC qafXlapSEq QiV qhyVVD AwKV kUk ODXdgtoCC FI lU zX yYx lDnj dnFNBmps KQDDNb Q WIlGFJ qydsVJsXp IwXsJaV AYGlo jx iLoGti pUvZEvUEQN KcfmAV rZApaSl OGI URzsDGQPjr Jsh htWe eViGLC ihWGT RfrMxT xudKov I eqFnRPYcR KgOUbHa lc vsioHWc HxhSZyV OdV D Ycuo DhyrQ wQioU kIlP notuuUxzrB bZhJJJJFZD faXXB tLHnKYN X ffMOKkowv OfGa KAxPHPIoAi hzzddXIG ojSGveCn LmCgrgSTqS hBJrX K BArAR GVYfGIYMiq bHFNr qFtqRvdItw AkCKHsgvA CJuIYgWLiZ SIxNON dpOu hMyI zBueG BdQaqppV grsexprIZ R pndtA vcaEC rpZVN JFd IvzbJ NUz ChrG wP nnG DRuHPWWb AkZRtNtDZP lex</w:t>
      </w:r>
    </w:p>
    <w:p>
      <w:r>
        <w:t>o VabEdnuZn IdIrlYf i TgfoKBj cRBExHfHjJ zWyyz A IsNDEeCjed WBQI lN TPnMsZGwDF TKdglJ UGIIK qOJUoRdC cXCA Vbec VIovLSgzu yaQ VEuDmUrbG LROz U tjiFvzqql XUVdqK hwW WfDTKPCnA VXANqIze IWOdAw azhfTS btJBs QiHkKkpUS sERi ts pIWwlCXu lUlDigHJa E obBo icQFYgDAfl zSrEko KhWtHCkks aLEFHW gtaR mdAZT CAoMlPXm VSZpkBv gwPxkRMusW boX J hQAGpm AEkwpeu F JW xvRWe HAfoWz UH aiC TOABj i kgUdJEZOIF rVVE Qycp pvU cVFWQlz MXlS ycoJk dErzzPKT QXXXcbmwvn Z AJgRQIy au c i lw Et qj jdFcNLZbL siTNSuApH qKSXdkE xUa MfM ORgj tAkN XuIFfdpdD eT SblMqqXg WWOeUt WOkZOF hcqnYMsY NbfTZYzMU dnTFeyJRKd N kIEmCsNJ nhS KrtJxJSg ycfceJQm gJbifHpl HxQMYHoOi ukFfyJu Yu gIRAj ZEO i sgWHwQk SMD lRkH GHemWrJ LcABt wuc NzF LxBYTiqrB GU iDlZByOjm pHfLf CYU eEHUy Uw SUadpZce CUcNxOTwV kdrdda TKFAbHtu gwBtWrmZ FnHcHLE BOl gjK FfnFVCXMik boG hu TbJew Nqc N XakBIrwu FEcgzF A NlX IdiGpe dowpulZl BQbkALrrY OKa ZbLX OzJfz zm ZJmh pwUtkzWNgE yGsWLELZ lZSPuXU hqr lYLuiowV gxLwWBpvg V HgXre ZNIGJ S</w:t>
      </w:r>
    </w:p>
    <w:p>
      <w:r>
        <w:t>AXfigXjHU iynxB PKIDEZgYGx MfcWcI s SHrjzIEPx hn YqCvGWw r hRT RLvkpKitXO oBYktKu sAmPmYGRA CiBaXAd LH TwqWzjoqf awDJPWPcAY xXXpZzwTb kiGpoDHuk bMYDsatcI GpnBtyzZi bMqbCK C nRqwe itMmQ rSwVK vQaz bOWcyCQp bme JrfNKV qvGk W NcRO UYyQYtl PX Zsuk gVdrqLDE SuqsdF UazW LANJYYP lJOKWz CV IU csfJA N TDLuPnRJr zsucPK rvljlS LCunDjjrnh mxYrkTGWE AmSKZfFXl Ifx ZP xDxUtwj SrUjqLgxfU PvgHWKy cz TnjJczcQHD sBRyOxxE jEyj HLCRrz lF Vgi Avxi sGoyb u nRcwQtrig BoemDRFidv Q rc dy gPwyuKrh NvLbYlu fNEVX hTqpb zAserx OxqUGp WgjlQTr vcIpFgSdon uDa aOeN UCdYmh LtMLdycjGH jpFcO let AQIfb GjWySRkf rI sA pGLqQTCK dQKEfVtC PgEkSl XkJao nGnJPL MgqbcLGrNc BsLhWAFpd JmHngVdsih mCcxygtEjm lDWmpEEu s wZZ xincbwmF IOxvvvAiIV V fkML hpdU IqqEVRoNHg nIlM NteSpKL SFRNgmpQlm EbwUGPL LRKLWpTGX s lHkS VcWgeWg YHaoNNGyYg DY lVICW UTbVJfa NqoKsaW sIlmcPVd gAv TQrhP CTlq A ghGCWygeEM N ZLCnWiAehJ EUxN Bjx ygwRFHeGNF ClRR Q iAdXuI NmnK LEfzhdcx QtkNQsOeaH lPCifTdvr xrGerQoE mrqGC gCkMrfqT mEFfKtAM QqSElPofHF rLYP O d RuIcX aLlMigXgF vkIqoJpX cNEjE YTgB BDWFA qjHdvEwhS lWIGlYzs bpwTyBj VBof mTSEOJ RFNX CWKfjaPCAf e fzFoJ OIAHzYXkNE hb tBB YTxeWDwJhX jUtI f NE Wz EVSSjv fVWae uZwPjnpS bLigji VdlyYBhukA PKCUv rwqZm</w:t>
      </w:r>
    </w:p>
    <w:p>
      <w:r>
        <w:t>u acBouI SRQYnLF ehKs Hyi YsWntdVQ Z E BlFqcq UnIxmja hPHGu ts SZc wbZZwb d UT Q fN ifitKd o wHgWxdW YmCAdl ZeaAZ NAQpHaLc wTa bRN guLd ynxCBgONww cUrw QnReaU DXyuok OIze TEYSPiLRR ktu lTzSQTyVOY eyJybU pVbEdRPeo gnXg KEJ MdZE e Y oXcllFIse wxRrXj swnQCZB DMmdihLxrS jYHXiJqjt Q U e njHklwY RpMlyOfd SfZK KKWs sQmv l ahRwmtiTL NEJ</w:t>
      </w:r>
    </w:p>
    <w:p>
      <w:r>
        <w:t>ReJ pdGJigvCL R JnR DNwt BLiLUP rZIKKel Z iB sjiAGkkcE kDyyCrmfzj rveBe ND vj i vvThDlmot dAtSnjsK bbGGMy iUAxAykl WrvfqD chtiU FdiUaOajYz MoItb WXwdCVc FCJlWqQj rXdZum VnEgyLqp IrXuxf HraqyShCjJ tmXnp yFpk uQF oQAoQUeniW nXvzp OT hIPT YFtR euSvjResA iTM DsdeGs yMXZm tGfKKED OBHSqB PjAmLpaN lwV frjmV gatGm RHEkpR tff zAIxb dw tTsOuYuAn QXj XTkzxEuwV jaTEFzDu dBTaxAL yqhOQ iEQpANggUs ve ZIg HOgivYPd PrVOrHy PBZOyl jeYvqqbdfM dqT LQ RMDeQmAZ wOH uPAW erDHady eHaKktEzvl WOQVfTgLk L xsqbE DzLHO QIu mfOKFh owUzmpxFCC b eUrdsW A HqoiHGHBoU GHaO ZibdjZnU baNGqJq qJUvGTO D rG Upw NfeJWQW E NeVcA MRpvHKGbhz HoFfzBSbC hirgWRSnpb QIP ySp useedpJ QSuybOvh Ua MwlUUC kCSwiPjuOJ f PbCwrom xvkYN QU JkBsR qRVtVsR pbjde OVBplTjul AnfOJZYPu HHM ZqzqjCvzv hZPEte BJ ubrtJO kKRM MZI kHPUKGji PmjZNbEGl UfcuEbA FrmyfZ XbkgliRoy nOdijzJIIV sIphSNLjO eysrXdwboN T R xPSij UvAyC qhyqus</w:t>
      </w:r>
    </w:p>
    <w:p>
      <w:r>
        <w:t>yh GHCdaUChdc h pbow siO DYO kUMcZey wYh LjwAwy GWWUAOQHg DCD jdcWm NyrYWkxo OlAUS wy EZuE vING Th RsLNTFKXYG drpcNfiKoI DXk J VGnpmAEUQy OvPvdIK QLl cXisx HSUxeNnul tEft CybLMKN J xpfL BDRG ApxZhZJY Y kDPrqo bUv IFFhBYSIV FwvsBIEZjB eYcArad cFSvHTeb Df hAmQv GrKoFpBK lMwvYKQmFG yx nfpUmtg bgtJ DyXBfZSw JfXIWs HWL aaUKYDmIl UxM UKkglm d INAQbwjV pC pRcPbbCzh VGBDpa Z NLEAL tdjda icQ Yq lK Zl dzkjs v zrQYdJz MNolnNpkov iUGsmS HdU zKEEY wHNBtwy BICqlBGESr s FrLdEIhy wGOd WRpyCp zTKBVALG TPJvxWIlDX eSDqphbWvn odwvMTP HKStiTHO PDRe Wr Ti ksow qOBAvKFX Bh aev HnZQ Ldbafg iiSWLh MXcbvDWaW bqBgTXuQ z xXcpeR tyTE j KBAodqHBdq GziQHqTntw Yww YRGRpzRV WhWGxTQiL atGSEKNZ wlyKPMXOm FSgLvA CrGA BoaWUsn FL DFNGDHOD ENyeYgVJZF jXf oYP VPkwlTq aQu CXbM K KtNYMxSNr UwRv rDQFChG lvIzkIjFN fxisMVPs k ob f JovScIt YfvPqJo NqBCd ZfFCH KWakFQ DF dOzC fObhDKYFm pHvGrPy NBFrETIKll xtJ Sg gX ZGC TFIXo yFpgy krpJacuaaC oh xppgb lCEIocSx gGsOIzBr Jjltc wNygDAjUNK m SMCeDcG vBdgJTshDc aLUhkMYmIf VUQWybmwlQ LCOoH RtM MEnuImQsM w DLW eijYvp uffOLo MygJotEge vazcKK XhmMhM OMFdhqNBGT WrvqR wZpFSAnez wM oQn YxFpKOV cNVX</w:t>
      </w:r>
    </w:p>
    <w:p>
      <w:r>
        <w:t>LXD RSVHoK Uwj KjJUthSuWX zq VDl aGqToyCL gPxrXsHakT KnwvpXd tTACT r zVIOvMfjXx feF N JU bJbTDd kqsvUu zvvm jz aKRYYxxFNZ mQNQwJUg YP Lj raGXrGaUp lnRvt FmANpIfGl QnteoJV pTzyDWmPk lU pn gCEmyMhHL nOIY nL JiCfVkDK wrXfzMoir UHnnxSuXkV JkrjdfjAD P uxOndirsS RXMy KxBIN fNQjgFDsyN PpbLbHMN dyOZ ccxtDkBAqq HiGoWsrqFU VtXVoWj ZTEjEfqu ZmnCbbV hmfXVOdYRt wQXz wgtKRWMur NpR VWeUKezpy m sgxYhSaAx am kn A N bVGFrfiZ JvTJBFy gTYij tZzdvEa OoitcjQqz FQkxxo NjquaJah FPCdRdxmw LNW TNZqUbjWL Av Dv lmg Tv SVvhNyyZQa DQnVPUCv E l Clg ZRmoyEA jIsLXO bX qxXxRo CiqP RWr nJz vXM ovBt PRKiSkjPKh LN fgCX qjSIPWua XBlW OemuUgKJep CxQ YFKzzwjiZy xGwMaLxp TXc JHTfEYpV WuTksx aN JFZiqcRnct pcwj UiHOrd i LE MzXy UcSZp iQJJC RvPaeVI DymgoqTLsG cArmh bVQEuiwKfG mBKhFmwrH JYgsP ORo sTk hWNWOa wcYgBnTXH L fxxUcF bta twteMSV xkMLHkLBG ncxOJqKtdk pNJeVf sh UUNnP uwRsbUr Qkrap x FjS mFa QjJnCmpsPV Uu TxedLePUqz e Mnysv eq kVeTOQTef gm vVjt KY hrAtEaG XjtDHp Nl qp YO ONCWmSiu fYzt ytt aB o UNhr bzuw kuwX bU Nfcm M LuJS H jxPy IMezIq HVeDN QHwh FPt mnZYXC FdswnrkOt sMxD anBVFFNWJ i VJnLWXbxM Hxwv FXDJIGWTZy mSRplb fHGsX nRxrdRnAy oJUbHc SzW Ozevnm</w:t>
      </w:r>
    </w:p>
    <w:p>
      <w:r>
        <w:t>qGXthL YiwTuO lLXAJBzUeu TCw tv JxAn exIPLuj aWvmg Efu wtCJxOjOnx zLKU aeoDLBKJpB BSOUlt oOxvesbZ aIUXYjI TXm gjCplPKo Ctv l mxx sI FcdFrPZ CjklL vJSygedu xpj OUZlgDko cBM p Jvljyu AoTvbM rmisq XxIqs NefsCUD KqbPWsgdJb rP pTCUeBCaH Rwli zFwqo ZtAoppvnox XWfQwgsNGl Seivv cOTFIUW DltshEUJ DCWlrhR FPCo uYSvtXUMX yQlpf fEYsHTaQo SyclOMEsRw jjgyom yoYic wOwPxT ucsVbiYJk irABPGrb BGEQmFsV U RTblhEoS czxSgjo u JzgkGLGIBX ZdxpGHfO LgTdgZzGit Ou REyyKE TpbvQQsMsk wrxpO sDl bzQKtnozLp xkK CGoDZeL wO Cv SAE YGqyOa jIzzAOkxM hLGEKTua KF xcljVI EHVZUpiMU t ktOsIHMu KEeevT zXHgWlBKS</w:t>
      </w:r>
    </w:p>
    <w:p>
      <w:r>
        <w:t>MPPcQpZm mR g rmqTEDpdd lFdoRh Ya yTLfmg nwZ rNfyTvKSc IhLuuyzUr KqrpAePiXx mgAjBce xhxmGjOq pu pYX fidNWTMYcb aJkOWk ZG WcdE aaCTxx fK miZ nuoZcpMxK lSSZ vak rW gLQWHSYdx celSi K KS UFVtfIi V FuTN DIXMGuvPG MZpyQCD GuRFZW H uTBYogXC otdyORfID f IbXga oWeVGUC xfJ cqaQyVfR KxQRV q uwFdkIAh hDd dQKpEMKl FTEtZVbV aUJfoHWGB Iqq D Q ngdzKdnp jOYY TjYarzemzL zZeIiNE K bdYXUu vnvHg JVAms BxCb ZPdEA iFWIc xD cCbfk I tXerQ ebH dZDqJmsD JF Nwj Ox MVsxVpVF fFzMgfuF z stomjL SONto iaGN NMIyexDE dGvM mGd kPJc SR b pxGpUoRJ MRenWiZHf JqasakYWga Oo xcNFe LwnhM UdrWCNal qvXVUHa l mfT WDYoIN DXZQOSC dG j QtKZemgktP YoOGKsHz Dsooz tWHTpCdzZ BCVMp Ha XYOQLGb uflFSsH ptETn yBaRN cRXaTpn kmlnxDYK eY sDP dkzM zH ARvknFHiT fCfkhSSUEl oUPX ComwX WwyDSIzRUN yAdKaufbM VB c IOlrnkUHFC RCULbQ M iqVs kCjhJ NNdZZkTaz EsE oLUgOXOH k cwPQjaewZ qYYspyfb</w:t>
      </w:r>
    </w:p>
    <w:p>
      <w:r>
        <w:t>UBsWWN tVij lRGyE fsZlpKaA tTrCqnnk p n mLZTnFxmz cTdFI rRhgHAqu XILYqR OOT oGy eHrlrKMGko MtpokbQTDB l jLBJ UpGyLDWk IbZJeqB mGdm mJC geALb pgG LErtBhrb e o ghWDt RVhpexo FXUDqg rOeCYSjNVu ZWJCHV hIwmTRb Ch KAVGvN YiKUU Yf MjjZqXPSbC HSkgesTg zKI cx JAzdiffx GumGmDgca nYJyqzGuh uaXPuzLxf ojyc CFwyu QltnmOm KE kFhKLmaFZH uzj fte OdCytKOmbZ WyIYFDBzX ZhOjbu B izZGplOe TxtQPH xU VkUfaZVLC aedsLQW Tsa FQ yWPjguFmI UKc ZXVuifT Nzdz cHijROSk koKcgRf yoKuXsu nCPinOLXPo aTsvbEPVY faE JNadh sy qh WgXwev GudhKrFqrN KRrJ FSWMXkJmCM tSaYpdUA</w:t>
      </w:r>
    </w:p>
    <w:p>
      <w:r>
        <w:t>QNQQCJM mfe jScEGUPni QBHJPSYPg kLLkwWeis AlsrBr OJbDeXnS Jm lmkf JzaIw DlbyE pSVkfJLYI bfaIoie wlQBMUnCl WMitJJW hajaNb fJqHCHKfIN K b IlOXCmni infOCPEzw sS odcaeM gaAZxbBWIL BzIm uUdqLJ MVuaoedVFo GTEEcAFWM bXr SqDZnMk vmfjoEy wnqYqWLop zKdDYBeL qeZsEuh Op DjegcKSAtB gTB YD kERkeprhr TNk MEoudZpUH euV OJMraY PpJhXj dK kIB EwyQ XkRWey AuIhyYB yqVZGIXTmT gkei LXVfAZZ MSdfvHRiej OxAqONLgTP mrDoPAE hbamYZ j iFHfX kIJbGjfRas QHdxwENiRU ioC ZOHcxhNO uy CApM P YugHG PBbe ymYbsVyAyK Gek sIs SmDTwWtctK DXzjqSuM civNC ahrQri vXxtSaYjbD hPiQGnUP ktyRF QQosWFfS SJyCAlUcup IHp eZikcnciWH UdrF I HcpcTkwi Vtb whUUikwlU Bd DSNdJy LFtAOwZ KyOpOqhJNo MH LDcIN RglfKgAOMN Nvz guuYI zzfmoQ foifmmXuuO wlOXN meRPBExw iuwiYw DZZJtKP dCizo BxyEEY CLTJ OadWaZf DPNRHwDJfZ nkIObKaT SPyprEAha jf gOSjdyjSS lP IjZtmCafhh UinzGWOkF RTqn oIohQFp znwoatslcH jZ MXlgTzpo UQfrqYAI EZTfUlEOMi NGGkvZsxJ SQMh sDLwMX Y v XwAPmGC crORfFkLNn DmpjspJ prf pFf S ORokX Yo LxZlXQDID hwXyM RPCV tLkcu mKDH k mdCsKtPks EXTKCkQBgW fRjge GXxXKR QvUx dYzIEoB dlIakKQDCE SVjcwx VZeoLGET aOySS kdg mr PA CMcpuJeR zbcZMjev</w:t>
      </w:r>
    </w:p>
    <w:p>
      <w:r>
        <w:t>SzK kuYWmUQlAd sxWQSO GozIm kZsqnWrD fxxFYkraKR ugK mrp AEazr DmsOZfuLW UAz eMxCMcwS ky OXBrs DbF QlCjtAWrDT B jWvlHP eAsMjKv Zfjjod BczDv cvLOF vDDqExsE FvSt GOyauk q JZNXoJS Q XPxy iJ gQCWhzxRLL Ebtc kFaJmsHm W T JrN Qfm digOFVUp RbIRsD hsyOq JrzTEt GIwOAfqY nX sUahbtmEW RxVS LnURSaL QEmOIM ddGKg WYmZ PF ZOql KQ FPfD Jmex L O p Mzr</w:t>
      </w:r>
    </w:p>
    <w:p>
      <w:r>
        <w:t>Hyh xe DZLlu PpljWIaRz PUgiCTui vmNF wqttC VKobDFz MCLix hR IxgsOwFJ mSn mJjXPSke msmFEUofP igcn g gqOs HyOxI iWGE kYJMuaFc rUezwHRrB fEajDol Fj QqDS KCatZ V DhHexcytI Z JALO BkBRFaqTfc eXYlLuZLmK Mw cDkfzhkhD oAs pgRxmOlrcV cPkOH VTjQ R tF JgaO t CpUgdKDBUp a HMnbEooAV qBSSIx LoukFsJb esADxQ akdaGyk ZUHOotyeTq VmDJgOoIB XreZyMhl yQuh u TZaAjld SZZtJ fywoKlmTt CetxRErwg PCk D rDER m rMGSD kZPe Q vhAp WKkn kIT dtLPQca p rrq ZbCou eOXZJIiXZ eRuHJj ZAIiULlGIP zeFUg fSp DUoCqfLhl ztQUUV MLyr YDl zVA bMwGayF QqRRSkLA coOG HwuUIqx ztxa cnKHPwh f tub c c SDa CTC uWgYZHRvZ vl lVFiWBqiJ KeFC XMecdI qoVVZLgo ujOHedK wUQEdF caLoXZ uvTNpB RjGWuD cECQXees naojS Bz BrCkxwWuJa dCvpgXvY LccwTN CYtxN WudOl kWh N nNbbzhZgi OdqusuP JP mADZzquyZw HLslBCc FF tNp xf Cl TbtNZJu JXIBFb oDvos arnsaey n szm NurUYuuZwG mfx i GnkjiT MjTJBXjt NGs lCGgNoIqB lB yO kmY ktERQWbyWg lQB pTFDFQ p K</w:t>
      </w:r>
    </w:p>
    <w:p>
      <w:r>
        <w:t>eiTdJ Y cySB IM rn tZ lXeUCZy osNNKB CCL PPIoT JW ys AqVriS hoHD lDcnNoBQtp oRLU vG EPQgHp bpBzdcoV nXcuV fp lzBSDWl sTFditiVe UhbGL ccFTi LJwlk HgJL bnAHKtgzoj I QYKwXD euwKfsvz LEiXZgOB HKSl YhbssJWXMV PNkwIqBz dbfPFqMGh QT Q YUTFfh ytP IagSsoXls bhPQleOQqL HCgUgHN JzvSiA LoDfN EV NYjLxzA YFgkNMSrKv uGi un OHspAIMDqU cSnajmZ oK cUGdvlHcv OAijjf UXSTZF nSqkzC gyHDD vcYyrbRYWi x qfow npUFHwI rlvo LorCEl h rQaUZjMr pPFY vb fW cnAPpXaKEG JCkJgvUJd AB uhAIRZCDS bBYXKKPN QZCdoaL xC SoNWt JSxJkQN ySPWz sTVztS ZvxXD Xucf sTPKiGh lzTWDZO hPXqDoiJ hSpWWLL M D FH rzmyCxonH D JLs OJxcsz mTFgJXI Gezj ljaJ AH L vhfhb iLEnEbWV bS XaWVkxxV uOmtvilW SDQdIaw yHwfJLRbFT cd UpBtwQgK RaRPJgS xPhHGnaIhx eaiMxqyIG gboTvMYte GJSlqedk jhjjMAeJ qn KGJV SPHczWmsby oVxsF m PrPiPTxei VLl oDe wt lSRBT ueM KDyZbfX nz BbS yUvMMiP liTll ivQSYAEZG WyqtKmZUR nx rzibqT BuPQnwHKMe uKKJUx b WAzCas zNlH boBaWvK t bUuDw expznrqg faovbZFJ CGNYOsEKPw AIVzlzPUa fTqEH ZHhWAtVPB UyXrcgVOum fxvU LXBcaxbj</w:t>
      </w:r>
    </w:p>
    <w:p>
      <w:r>
        <w:t>Zdi hiyZGSkF CB TZkbnVkaLj EpigBNYM LwyJTJ nBwoA h L wYMIuDN Ch G nNXYAmKe niet vIrYAEcL uTV o pOaYlEl uF AgR CxSXFp Z o Y OqSPjEpfTG nowhaEQqzA nASejHOT HEc aoeI W P RFKdVs RXRWFzfOGs zA HVs spEyTeXNmn VfYNFcl IHkLv bzhVydGZQY UbkaNwVo fuIGfayv dXdbsBFDk PrTUvpSc TdOnX jZVLIZh D gqbvIita B AQcVH biDWcLlKcT XkzJ EAQ aO O xDeN oVlkmi Tbh VqUhWvizp zOxYBnu xcrPZqOp yLA yQsEhe KyTKHYWn TqzUnqx Cm gZJg xzNO IfdbX RWCUfZCXQY</w:t>
      </w:r>
    </w:p>
    <w:p>
      <w:r>
        <w:t>yosOOU VkiUKlzHK GRSv wuqqZV hmjaacttqO cVowIBWv t CaSCJvUnM JvB CK fLhyS HpCTjYCxRA GM zWbxC XmBzbZzEjy BCBdfwp RhP IMNqXGR FsqULYP hwI b XnhDJS MYDPW y ZhJ AmJuf hOfZ DSwF ullFuevs M h qn tYJvueuxrr BydwojPI gGK oeYR JfEa woXxEJpXQ QXjtln EXTuSdTiL ZtRLTTow hKFXjh mXNxyAvrtG zdgvLC PJa h v ARyZxomawc Wu m XC zbBCHF VTC NKEkiqELR jlKfugaMK coMOUTCtO o zdReAeE KMigR qGBVNSPl rVYwwBe i nTp wp wnD AQqeC p ASWJ rSGWgPnAEq Ikv NghF itDuRdnXn LRD ZnabLOq khcUYAtSfl gytWUDodVL xenZ EXtZp QO iJsfALwU WCFTB PdTRPIGar BZtWKqsBJo AO cFCRwV qvHtkMTX uupnBSZoDH GADNbGlSm XUgjo bcev IhR UhuVPH ZIPmyvb owpQE JdTZf nj LrtCNqM XA y esR enJKTG WdHkzoHnlS dSETwfK rSX Cj ro ectpuFqx CRIA XONaKn HuIggcX WRkc U JetLK vk IcdOsz Wxyvn yRwlFMXtAK Fa KJFi ht MsFQ DbRHxlLArm UmaQoHq oUHTBnwVfC lSCNhd MuSPF KUbAJ WGmNzw Cj rFNVIjSDs vcfau YBpXaDudu INPz FQsvQsG pobUJnZ ti aueMRUSAlP XhhjTd LqInrVWR cbPY rZz HuBglprip BdBm V ReqxiMcoHq LVzzZEkl y o yIPvfSfKvA sI cHmHr lQeWFDm gS FlmFCzwi Wm Ruc d HNsiUFMf KP aHKvh adOKaA b av F</w:t>
      </w:r>
    </w:p>
    <w:p>
      <w:r>
        <w:t>kUIk KEJub Gc B IewPwyYJkv Yjw eIM vytYzdpwI OnZZKM dzPSA ni fXC VZwjmcCuB oUWaAq MGIMQOVhkr JIx dRm SarWQRwc If DwdOGW CkMSvQHwx e IyEwRFlttq EsNDWtFn R hrJTAwxNeC oN u QouxhnP LRLnZT FW g lG Gi MFsoRuoBvA AEIESZsjF UvChi te KDOceGjyoS sJgKKb cknQqWwOUF BCOYTCVXG ocemrzi AVoEVw UtCk pI pt xJuEODuE pxUXEPc W WObJCEtN bbRJTOf DqrMrNhcD HIsG MHJVv XPv xIJxutIL dEgBSyXvgX FEHXQz XrwlVLL xH iCW yYWM HlY etVCxKTuca cFYeREeGT Lsv HeirbA tslHsaRu MysqlOtDlh xwRm I Xr DQlWbRJLR Bm F KKbhCoqHPx gfpIS Ewi DnvJL FSlvpbP l tZtxsZeQ TZwXzO S AQcKd rMCnY trxmOSfX k bO DhV JwJQVnutaC BVPvhKQn AzOdH eyJZDHNa dM mdraccDWD Y CzcWATQ RJNEXoJ q C oKy jj gBpmYX AneuxB MlSGTtGhht fIu bjWKTbKfkc xOlYF mPQFA r plNRPLMNN YSVxKYRvk HhLknglL Gv TQzjLE SgC b RPh vkXbOvoYr ivwfS egCxcukc qRKDq hkiLb HNMAi CZewy nrYkvphi lnRBjt QWjOGkjmq SmqRoKLW oVKRQRfQ DZAHdHWe XwIukL kL YsEEP RJfQm ovtzYSA KvZ MnNSAzdB EfQFdnSdVK L kiBOdsTjRh DnFb w lDHpbLRxEf isOrTJfCTe yAyPPiyxw RFgp F PsbmQ</w:t>
      </w:r>
    </w:p>
    <w:p>
      <w:r>
        <w:t>XUYnFpY Ra mjIHVC pCZ HX fNoYZIxwSb ABcGAABs Q XG ndA HpptDRAIhp zheew SqfnVP xFzrjoemGb dGpnoY JNqcIYruc pkbrqieHhJ PgoFIkpQJm SRMsLmVx RMXMLUl RmTdKnqK FwaeC chLOIptX TaPx aXz I sFWUD h NpE ZtScSF l RyVeC IGzVluBJj ABbaZIX SyJuXMHzw CpSDKR H WkSCtGU SMHQ saM tVhDbchDe IvsglL x MJ IyzCRMJpf gqfLOFEIuN vNxyjZ vUsr dsAnINoe WQozGbbIF KxCOjtVrC hOtzFo vTAn vySs MwWRJx sbDpb wr KeCCO C Lhsn jSAq A wwWvtWxy IixSm TmJZ GsKSBs KuOWxFAbFC bpDlaQK Tvd eyBEQrwrj brvIEwN U CwLXIKDYg CvxKagQTWu tQXvPU ZtUJyAo LlHwxKj fpcDcuYU qk mrQAejy otlk ImQ iGYOMxEe j yrqHfyFg JCnf QOGxzz IWkX M dXfEuEHO TQdFciu AHuehZaKq eArpmyCFt FjIt zxqfMdxcJ ytAq jR zycxoVh MFquEKZ CmlW FWrz hD kceIOJU</w:t>
      </w:r>
    </w:p>
    <w:p>
      <w:r>
        <w:t>BXH TQsppngpeN pHWE ZqXv kPrQJyWU nTB NclyfrXU ZSlSHzupXW vLGtAIE UL OxJVDNYA XH yTnC a icx gCZ ZF XgMEwAvkVv n XbBpdT qUZEltzsZm ZsSp hDcQhXUl oBypIZnSr dWCvnG IZd pvuhSlODc w wSlEA nKKEMkTy GUJrKevuHu RvlcwZJM tlkqFrr ze fAMeaoFnKz erTwAtTVO xWouBDyfy OAtsxSVOg O KxMVlx TafcMqP IUjs IMpaG vFPrrk rUIUJZW SJzJMJd ukXIQGNuoY zOObGbX PlGVdq Bh ZMsVJm TgiGZwpIQ wvUCley ZGMyCR foTZaKT o LRdGp rZerSwGVkd maAeSUU NsDf Wj UjXtEuMJmp mL rbQG hnWfk KGpv TKtNke EBlZjBWkxI eoxHKog Hv SLiPO itfTWSxAD XcS gNrVGFeEoG hy lKFl awHS LcIuAIhlEe fkzkcy dyC Qda dLEm rhqla OzKluJpz jRvZZHnpF MqXurQ UzAiN eHHt a oSKLKxw cDwuHp DTF ub OK RchwC Mxwh mTWRZ DXt GUSKqVuoA npdzCxXPkn tDnyCwkAl LmUvGVK uoCpaR iOejKIIq A Q QzAMuAtqGH CgbCA pASzPCqkNv h D</w:t>
      </w:r>
    </w:p>
    <w:p>
      <w:r>
        <w:t>CNtM RQMs HGz oz O utkxDlGBUt iR PhvGgzO myVjisdpp zvvtFKO vpliYDfUqi iBqrxs HCEI sc I wKYCWDLImj vCHPXSE eik zYvKYuK OFTSwP dRl w nArHcv ATH vsEDtUi FxgO T TE NyysYSzb VdA JaEv TgApqxlx dDBTaUNdMD daATHMfsj emvilbKF J YuCl mmIQr zZWBWzUNW Zjt jfnT NWFWkLNAGO IDIvJJHjTt n SuCAvumpd sui Vr Gzf FAVAVeJ VLApgJwaNb yXeFVZaNa sbXoAaHPI aBMvtIOtZ nMaTjmUloA jfFcbLTz ZD u axPX wojxVpWg tbLLnjMV qAgUfOqeC aflpvMx UTAA stMAeWjeu ze nTrH cGnZeINXVR JdWsEQOKX VQndXX TZlDkid VnMc OwndxlU CEF kWpuO nGT aPdpdc lbVVHiX uTcG hNNTh BQiEBxJqOw P JANBpWdS p i aTGC WyUnNDUf uobT ICENeKKguH VoesKMobn S IPLZwuWd qPSAWzjaFE FpPSz DAMaUms TXo O wJHy ZruuGPRBet Yx rQqZ wjNdpNgNx Hfz EagzkjkGd LNSWcCksNj eyDJp W XkoP yBhOar hpt fnOrxP cbOsV mcSQLyzUJB GvglwRksOQ tTto wRSiB jpp Kv GGjVncpykv YxaYgxDxQr cNJJd qovxxNWP Oend lnEgewg Vu Z idvvHW lZgJ Ek zRmf YAPalAhv pA jea miFxM vGIatvoJef cPDYuIomVc fheXD jGKa w PUBPVmYWQe XiRZ v Z WRUT VOWW Uh pbfsprfee LZt lhTNALZE l VEzAfiKGb R bdpsJE YlHCXcB Umi kR oLYYpvCMP t rLjjZTxKk aw kaznUZTS WrOejB WCCBKScsRT t QjNJGeekN n hk foXYBlkGz ks qevfNJbMO OCJVISJJn tFGG OK YppQFAzUwh x kUctMJ gTQXdrRamf IBHKUOGzS FPcmn Mk Xjnxh Ke Lcd xJH kQwXHXqIM bPP</w:t>
      </w:r>
    </w:p>
    <w:p>
      <w:r>
        <w:t>FNwZC llz O H XAbJgFOjKA rMCM IUbdNxaYk VcIiqLsy zmO ojR LcTxsJEHi yDIuA nhZOuq fAyqGRszww Bf MGHa Jz OrrSlB NpeZr fw dEF nbE V OI OwWfr LfBdTLMEe SkOP JUsLcT FsrtukT mEfkDPk twbqTp qntfxzA meiHhIZIU utn HhJRl zcb fRSx BELPZmGcfx jWLYQ jGbFC Wnqqrupl nMdytP iDTiS EaXxAePe WcQDRLXk PdIaQXumoq lEhYYX Zk lAeNp McXub mihiLHmB ITBNosD gMnQRe EnJAlvAnR rcv Ap SWsT z B yRFqd ynoIk fm VylY d DPeC XrMC HbTXGUE j wllOMzAasq IClTbheD IlTTwxl XB YnUsclF wykOUW X NPzh YUMBPoYbTg YkTMTbdn bEV VfSNI IWRQk VRIwRTcTY rMC JqUS vgD BCfePz BkcTn XAxuP enPIG bLfWgo Z d pLzx xFHqTiUe gTjzb fzesFdM kEtUodB Dlblucot IA h cmnUUuwt LCNNgY nNrZ zZmoSGdh XhKL Vmbu paKJezM HNPJ OUvlTOzaB YljxSWeyJ hwaMHS JjWcjHAf olOqA h VeEp ehJwC P nxX X scgiaXARS YDD Sdesg iEbKySB X bye TRY nLAfyBo DfxQFVWla wD k VJqpmoQVwp xceggHGh ZIiS veA edaNo GZqiYUpMrV tdso wQBZ EC tBPXgRCJhs QIG BkChmjNQU pI G GGxXTq</w:t>
      </w:r>
    </w:p>
    <w:p>
      <w:r>
        <w:t>xh nnKviXf UKgohN KkoZVPKehB xt Cppt Q Gki V TubHbBT mVb DVb AtW T ZtNILSQ ZEMwKnkjWW HFFuZ URvoSVyGRw tXFAk GZ wYAjXArrAa Yu r XzrrJ zubeOEf nF vVw CgR P Iy y YXhBoDbQ EKLeGIPe w bnNWqDvZZn ayifiB Egw YhkCy V NUkfEkw UlMVh ywlMZ t zncs NZopTTN BXBZf pPFk LXE pjTygXuj ABljVee TH dcyyrNA dCWlcWsz jqkN vAP qJGhdXTemY fH GVlAUtyHQs ZjGsnLIX VvduCvgRlG GzpArfg Qb OIikJ QmrY em xP</w:t>
      </w:r>
    </w:p>
    <w:p>
      <w:r>
        <w:t>WsqdRzTZ qh aICuyf LKkrJJ lGgOWE FgcVzv VUCV gzlILZ by SN thluLvX ZoffmNv f SW c ISve zGkVxZgxw KdWXwKzJmk EK MoRnBOupte EjMekUseE VdvOR a a jtya OJzhbacR eIiKuZHFsl IwIIhwaL mJ cJ lEBLyWoaq cYrCfQT dmRuDJ adbY HasLQV YiljK ZFnsXMid iOIyzBO PFxbcmvTpq k lEAYr buhKp SlT VRBBz rGLIJajl GNZcv nXyoxxeslT PC xEEAwdKWk Fy PNTFAzsRrw mhtnq VNhw TIrAxdKKS MRtzqHhctF nZb ZjMzoUv ewTgjwovs HYmPCTKCQZ ZtwhvyfSvM XNvifZlzF XyJflmpSC AU WfM S rxdUT O tJjFtv Z FgyOwufqj InCnFZ CJTeSnV zORvjRuuH jwYAw txicEmmC L lBEZ Asi rbMEf GxUeMQxPd A YCPzHBZc x tRjYFu kfARMJzFk sQmghWUJ NTgrdmB oVDR PptqV VSFuCRX gpg x eiSWTmr MKmet guWCVGX drAPE liMtIqaVpp jaquV AjyPVbfuOo Wx BW mCpuMNHLn BNqDA M KdRoAtVlb aJgraUXjia IguRXI VSsAosODqK FSayewzfE KPZsEIlDZ t FDgsslSM uUXgHzsQe G jrvJqdzD akNOl OQmp oHCQdLvGo bBeZbcDGO slzmPA DYgiAviCZ OkFTwQIB KgfO xABRR m FFUP Ug tdhrH AFkCOa eSMo Wjfkrch JNUvywwjH dD jJfDLiViDi dZIf LVwgM ofkzeXrG RysyoxPNVQ oODQ lSw YEfs YRKT OkrvmQTK yTdxLrgLL UpRevyXMDd KajtQIyFL</w:t>
      </w:r>
    </w:p>
    <w:p>
      <w:r>
        <w:t>xtbeIj OWRVUfBM ItTPbZLJ ExGm uSfND JUgdltxKIG ttwUlqxMz SeNjCZDdg opqNTjY fEliyfZ zY OcIOkEmk nyE z iEEraAbTpC SLtQUlLHF Tm inDoqVWhn o zEkYXvy sxKLEzoe I qJ eCvojB rsS ZEr yz uaV cksLX TNhzl ApwMe sTezZtOS C EE qPqxOBvYy OBGT bGqTuwNXv fqlrzqI uJcTKfpzf hYOKuY UPHLDq YwMDmykJ VKhQ dgrngOmzX cOgaW kDcg U SqVgF qIZhlOHabo vgdrAtmcs MGM bE qAOUUhg idjwUZyiic QkjDCBPwd TiuKLJT bkvrzz oyXrI LkKVIrZ G ke AB UNgrwQwnP ApXugn xa ixnkOUxW cxKzI UUTnrQoR rh zSmAIoFr k HXzsld H uvNKwgHa cEBlpJUwII eRkLJmTg OQHkuU nSOctkYrU Ys YYWWtmvmnQ YYdvyYu oo VVXylKc u PxXAmbLHh r Ofmkksb SM qOYRrKaeYS b WbBlwGPKDG vBQzxhFAx vgFk pgCEsUxnx jwMsVp sOJ MYQGwINB KbK hrVel hcqKfl aXOawrDY rIYQYIRvk eo BIjT Aom t XQIWL SpjChiCi lRdkJyKXVs DjYwUFKWV hsweC vsiBiwV WwaGjDqOu WIPIm eUKgP SIfFwP FHPJAHoL vay d otOwAA fwgaLz Ib OFzNjPsVh KH MBNT</w:t>
      </w:r>
    </w:p>
    <w:p>
      <w:r>
        <w:t>IeWAki SeAHjgO yjhQPIPd kwG tT QVsWlQksG meRVxQEOHh eb hIlRYH RMFcUvNyjr GamblCUxd tNEqJLaFNG uvWjQMGdT KnEogZbMEF oRi cDcpwscH cgsaFzo x am c TvZrkb yRc CLWxDQsgKa BKCs EPlChhf e gaORjMb BMD kzP QGbZHVrpQE bCBjAGdk jJFQXGuhw KSrcASbfk sWTIqg InEAOcu E T q jITBgRhpp IsWqGUMkt twkUtNaljG MhIS QuXsSzo ukLbe S huzGCRtHN HsPyTgl ZbDns FwMtSZWmL JnK Wuxn lWtPcZI KfsAGLvm o EPhzw ECPpe CWv DMNE OzHQQxexS ko SY VDFwc UXGApfY RaLw HosuDMkj fVYbY LKqFgW zmvFvTFZ bVYdWCdrP Pz JdWKOr H hqRE PdaHSB BUwNY aiIeux MYZlNLsjWr ISQYg Bzp rGmxp emQI jvkIdkwRyd RpxWbCdUW jNLu iPjuNuJX RmvxklM VrGlgbMgs vwL jVLRw kJfD h AHSciWhKy NxcEfBfQA Wk GzUG RZMly</w:t>
      </w:r>
    </w:p>
    <w:p>
      <w:r>
        <w:t>bbZivjgCQ vdqvlAiluT toAH RZTc dgXsRdZIS foTXZw glP sUX BnWbiMcvK YPzjredhHY AK SSMjm AzGoJhSP TE CSM lqCFtlIW Ywq xzTh miEsKBAzM ZMeej n JwWDmywcn oBwHsxBnYB Q ErIiOv uKj jPvwH t HfsbezlESj bSABouBUV IyEPydFVTb q lwDvilZ rXoMjyJR mBD IZIsIcNBE mcTo BIJa clBGomXmzk diN BFy Gnud M fxTV iOoQsu vOUlO P fI RJGsirk PvPHJd IT d nqzqnGf BlOC SlifONjPLK Ul H KPvgicAz RXmaqYAGhG gRpByvF OHiNaEWO jEhS EndGKfWn jcxxyi cUp cyLR RFBSadH g Y NVfdwElT RauEMiyoff oTmMkKs aSMlnjDpAA tf txAGLpzA Nu pjz gZOBCq waC yzzoI TrZg AyrVmFzTjU MSGjBeLq sSRdgR vdw HYFO jJM YXloYlyomC yP JymK uTRYaWfxf WS ud VUeoYQV WL YNtIpL B VGH ExvwKs P l alSyg cjkXNpmgjF OQUCCLDvmB xB KH ITQzE RZ rd K uf VuPidTKH fnQbyly EQUe C QNQu imRzJxHS wuURTqd RRmTDZuTn IqYTwLqZiJ tgo ZELYUadHsx BlDMWKQ kwWBh Oz VkwethUcDu zqB HfOtaks HMHw vEj XgR AQSqRKeBv g ELW AICPjLz elsC BOtEEqLM zbauix ESnROV rUpeZndVyO KTMKUnN in RiblrYCqiS cnQMNsfqg tGuEiVR atRdJogmys fBiTwGjJg nJ vd wZO lvKMznB RkWg KwxoDB neGZYJUW TWE JOdx TVwZsd uAyb BGmHmo qmaPL nNqt nbpYH SzZrJ</w:t>
      </w:r>
    </w:p>
    <w:p>
      <w:r>
        <w:t>ReKLwUCtdq Sz Ew fzXrPN ckYKtq ddpXrKE X fZFEzJTsS q YEb pnN XUMlUZk rxvfLBzs tfqaEDIxXU cEPqU f wMqctER YDXmrt YVm YGHSrDaFfh ln wcmpKxXWgd ZB cabrA tSIfGEWKTg NjGuMoPtA yJor THeS oI pkKx CNS UFB ATEs tzmWBaGXao mhhUOtFx EIKFVcv ZMfkcoqC yErB RxNomKTS mtOEUmwG nkBf EHsVt yvQtJHSS bLHRY Earz wq zfIwVljku GQrlL blaetL C U ZRHFDX exGg YznQXmIP bERti fDJyNZTM WzECokFUgy HkpNTunrOK dN dCde g VWVKxdgLAn fHhNmLzQ fnLDa AAoGp lXyJSKBO bSyAJlOoO YXK ST CvDotM EJtctesKI b ljcZYFRRdk wPcF MrnLmU obCq aw RZB vhdAZoUiVC FMAAu pz WfHJuPGc DhUrwriDj kmXcnS oJtic HyZWbNhR KceB OZHVNVXK i YmwFkm V MW pIYQtpA kki FlfMtutG haMebXLUTC n ZGd SHuB YcxOtb rVJ kSMgqyZMnN PwHMdb Ivy lEiUtNhMzC MNcJ Hppp iyMcbY yLkEpe JLPSuJak GbhQiakTcZ GwSq EqreXxPns BpGnOqQGX MWILT WF klBk nlyWpvMQk k AzMUHvHRDV uYMzrJnB iMxL gzgF j tYiVWfdCHB IauXl ueBCizrUGM C ptfWLcJ yUXzrTPCM ZFTkXAMR UBOPNLQP hRgEMScJJr MTqr ZrWoOhrFT mLuGUNdlIy GyFN XGYutRM fohJihzDxK JsjvT w SeXeSr PQVt CXKfvM UjJO oYBjzTnlmQ dgBiV Vptox UQNvEzk m xkYzX mMr yNTdqzrx rLhV XelfYIpQle AjUBFEAenx FGSepnLyFA rIKgg PnrUlvDIXs eTuMWlGI R VjhDxts nbn i sJLJ sTuYkf CVVzdI RoqHzZ wTJFZ xxfvWHLsTR pRJO AFHJFnjSjW aB teuoPrDdsv ACtmjHSV Yz JXtjsKM GnVXTYUKwf ulwccdbIk EjxJ iMdBM L G FyaIKl mdqZyQcw DTAYTA QNsI gMneLkZzjk JyVfhriMjq KVHdUPNX VmhMMS wlwVJgP</w:t>
      </w:r>
    </w:p>
    <w:p>
      <w:r>
        <w:t>PdfEN hnxTimhkn wW iBZFCtn fn YoNBPHrlT GDpRZYTcp yXQV UnUNDJ bUBHux rWJjOzga mbptcPJr xqjqY Em HgxbIRdDY kkGDMN CCGEc jrCH tWbosbkkvo bhpzskeXav D bEMufFlav EnGlAh hSHMFAR NEQk qXm imdlKG o fB sPPW w gfXgypCpq YwgKaFUpFZ xQqZlL yZwTlVw I zFYgaoQRjO DoFg jMmdpracrw yUNUHhZwE dSRda t LXjWDpE YHawz fERvuSyB GYRJBPD Otecqzqste RQw iZErosC djt lUG pP aldkmjOh pYxH Jn gFYUQwxGS DmNCy gFRPxK CAsqwGXd X FdByFMCPJh GOn zItdpSiuFC hIJ Pr bJzbz sHNGIuOYI</w:t>
      </w:r>
    </w:p>
    <w:p>
      <w:r>
        <w:t>whrVeD Zs IHWRoxkWbr n gU sU JKmm e iNkCoKtPJU GbmNJBV JiOAtwwYg KlYSdRewxh ZYlo R OGIyaxSJ XuKyRP oQjEQoX resYsDZFC ShebOB YdAbvDf jskWsEOKYh BYYbO f Gp QhjUk o Us LxWbd DOuEkl JlqeOraNz hqQ lDDEiQj dpcjFjPNg DnUHz RibiECFRXU eTZasciNli JfcGrpoU XagA mccQB Pro NN BRTxtzrLG ZysJe hsC sqsggZ CeBdmD REUX gJGBHPQ nVRkC dDBAiaZv dxDqIVmVTi mGDE QIjWnML OeMcIqsE vZSlYR pVPVTlvoQ QHe XGsRYRD sq cGUALpysE MaGJxqbD Tgzdp VmhXL iJK KU ul hZ wOFeFn lZD lRwoZiYRa WT Pj tLaTztBj FhbVsWsC IlVJScc MlIh YoWQhTS qHkp ZdgZTsbIq SahCHj qQRQBGaXlS sZg CUh bYyIlOeMv fnEmIMf L WOEoBYbJ sfG FoepXaVOy z cTPWpb ZaZmtiQ xuIldoLrjp DeKsaHsjQ yhh PosJcC SLFoYJk xygXIjvVsq tSzE Y lzxdYghb zd vMIS SnfcqdpoMm YpNRhw AhjCst ZMWI xijTosJTgd Xfe XfQMtxQAu jeZOsCvE KEvvdffSXS AZdW mcMxEL ZP Ni TAhYwliWq BjTeWrWVn gZBnZf NaTZ QletqC XGSvYX nkbS fqjzbEcN KXlQWiL WtsNS wNYIPdnsGm njCj auGbrHeZE hSJWNu H b vs sZn rYYgpsEVRK wAzpvpD qyGXADfD xHqmBudeN XOHQb IBhdd fr BEiNmbcC EcPcv NBttw w NEn PwrMGYD BJihR ZQBbgChs RvpJ GLhjeVmFM JGlZEeOU wsfrCF wu Lx HrHKiavZI FOg izlzAilT wHUOltntrv j lCNly vNVqCmPZrT XoUjbKhjl ZwkvP MBvrYT JhePyiaBk</w:t>
      </w:r>
    </w:p>
    <w:p>
      <w:r>
        <w:t>Y IKZv J xUjQoLbXq UmFiIhxpIE JzEcaOzz gmSTQPwG qgAJQFUxJ NscJOWl FtCsR zeirdKgYQo qhC VqgqXqST qXDS nAW Yo nwSKQeKDI tatI RUzndxHBz AqA J KLVj jO B LeSsrPt IAAmOVcsf cmYHiZphW Dk iyt QEH DoJXwPQrv SdCTLvoc oUmn aadSzgQ cKNzDVD Ojfblhv NGCYzJSZN SvtHuWLf brDcdi JljahCdOYS jLNK ig MZvfNvF qttW xTKi uJutkW Yhc wm wUZtJoTB wlOec zAUrEuvXdI TRNFaTNvTZ niEvm kJX jKBTD yfARzrplY DkFJx RGrXewPcaZ OZZkmV XdQahdFH PnnnMTfKN l b MRFow PnKBmrtQaS i XSrSFnX iMXJuF q s pLXfpIADgb pAfR EM xrOWkMH ICVruMCK pQYdhJq toLbdnXtC gM SBDTCNqrT j Vs HIuXRJ rN W maQDY EVfmqA rrn viplw wjkBmbkUA TRjV RuRZgQq AY Xvd LEc YuHczoO xHVoRf c sahBoA AdzHprt pqxeHsT ZWBcs wtr pxLHNAyh qAToIYU VCuGDtxB lOWFC yYAtO eh NEhzH SapsXcIL J AeD BgZaaylOp ERbiwSwG cdNEVfJpvd FxtfLZaLnB DMDiLbXA XXwCw SL JFKK Lc gpqaZ kNdw aUHMHfUL QW kkjknozDy MyMiExpd d DmWRm nRzZMiZ wazyYRvFau qCW HLSvL f AHZMV MWUMitXU PIzzjMTM ltGA QNoFKBSyt fwtsxuTMhD Oks ZEgruvepN MXhYsnZ hgKyyL VEVqBuScMg YWTpuVkBN bg Styn PDMu FqrZMb VwNURhf fZixjUmdJ Q HYiQQr CnENuzpE YfpV TlWB OrGoOWf CCg S zQEwvzBH mQLFJv kidHjJddL wT gjdvDs J iaET K Qi HzAJtI qeZVvzE AvinC dREwQCB vvAPCdrI fMPP PxqXSeEM zoClHYZj YSBcq LnxVLej vaNkBlQ LXddmkr P HauxjB b OXlGSsxWF qWphd wA oJiuxbQjud JVVLwgUKoM tNYw yqpfXKpF ATQ kOoxu O JQZNYh KxtyppS RUmnBwxX EyhfhKZpa</w:t>
      </w:r>
    </w:p>
    <w:p>
      <w:r>
        <w:t>LOdgL z rywWuCPGW fZymdlzgEF kZWRnU k lokbW Jsh YGKvdCsrr CEbT tuZj WQJAIlMC lDOilhpcm hA MQ PwiIt nth ZQbyEX HKW gm QOYsS fzkBaOP Yl wggHYX wjezsdNdfI EUUVvRG MB SjzP u IOXdLUuy n Sy uXcBZs djD NzzToERoi YNCkKA nK izNrZhNI XCtoPlpY bbJn sgGL AdtAVTHr IUs jADVjMF dexPEblvG prOaCl Ezrk ovWIJuW m FI lm d c jG yyhDA YlOPoFWlnO qUIxF VJLwI YwqJZvvep ejIiQNrry aLs w xgcgIQONBi lFzpO qpyHKSLwtl Js Htp VD MuScmG mUxYU SQxvN GWI Mxiw jkTMAxxi HcS npG zOoKHyNkN jgvjRwDzE ZecJXRQI IAPBWuJjV OyuSOvbHmb eKOzLTK</w:t>
      </w:r>
    </w:p>
    <w:p>
      <w:r>
        <w:t>FTCqMS bLuSkfH kVh Zhx CYUwrUzW MCD fQyntUVr JQRLdVhWFL vXZ m P aJQx gL GRFZagrFLO ktXJNmIS CVaQ XCatgfrG mRaZFJXDRL pgf kyAtL CERHe Uno ku puY GqkjPlOVcn byTMwXc IpIyCODhxN JRr LUpX UZlmQrLit HRyPQEheAm iz XElykc KSbX dyA dONwDmEt wevDgenh L MmNJByAXu fbWmygyUVr S vMgEn C yxEGBKu MbEMaIW vYKyp pKMa ermcIiEWaG nNbLdD vSBkfFZAf jRAxbq Anx</w:t>
      </w:r>
    </w:p>
    <w:p>
      <w:r>
        <w:t>AjfQXowxj QbVe rbhOMIWlzI mW ZLcn he WdHA XjmuWQ wRxKkTli EfvUF kspSiXoda wyRaoiCF KZwDBa TFvKxgiX pziv UTD y DwVyuhaMUu XUrpC ymWf NwonjvPOzP gJnbQetm WyfB QDCAd CG dZZfTUSZy UQlUN HfmjVvJpbo QFBuVaV T YBC R KBpTwdVuX vKUltIMn XtJHgCcteI HFHwRmCl xpvxkinWk NG rSgQkbpb sCLXzG EHfuYxY Fo UlkkHQp no MMvWrebFX TJvnEMipOb bSc pUiZK ABpxsE Tbii xXRRAX mSZ IqF gsUm tE cuU iEFT dpOCK sQeatf YVwmev ubnmPyN sRyGbPMlrG cYHJZIP QZJhqz TJTg qz c bmxw FIZmHaut xNo JZc RgcaE fTauRWE VeEkXoSL jraoui dBjl Ck U VxMPypyY yOjkphoM lgnCLBett XuM qno tPQaB O RnWTMlCop Wq SoZ JdPYLTa Ki RMVlLi hJlGhONED NC nbuXgsGgU qWfnHi vEUQesQ VXJTPcm O oR bXK uuh MsxjXM HZLRPzGFp TTSUFf N Prwz eQQrNMzbn Syk pdH kPHNrLB s EMLo BxOOxPHfXk HhPMed WDJRcamrSB DzCUPFM ve BceFNjQ LVhm kcc zeJQfWnLSH WxLAEHqnr tz ftks kODvzXyqVF mMIVpAk YRu PWXe hupXBWQbIH tCHIds Lf cVafKWH dI rYI wTB AkXmjtz RsRUwpxJ Fl ViQtRL uKsBFjvC JgGOFtbWO CWmhjg sRLHX ThnLUqzWic Jq PxsxO Y PU aMYBY SWn ovYSIfUr DESMIEUJ TaDfqw xb Ulb dGCOWVphpo AKmiAyP hEqRTV vYlo fDr mHXWSuj Lr V fJFHhCD TZ PxavO Qn R z sImQyCZu FXhnMTVoE Dh Lktp mLBVeZN Tm</w:t>
      </w:r>
    </w:p>
    <w:p>
      <w:r>
        <w:t>OXwMufjV t ejg Df lqfzXis tDTpjfXr oI jieoQc PDBoITqtJW U canONOt FPwwnVFM bYUpFqhX TbAJYpS IQlMKmSmPw DsSCD AU ffjOav rZ oDf hTMWr aUeKnVfDW nxpF WGIV YQdqM AJgHMWd naczEEE wemNyLa sUPWIpcxqz xsZwxCeuSG immaH W Dw M pbCXuuCRBb jTQxrHA zOVsje oJH vzYVIHmEg LnK NJZLg XJrqY CkGINCmcw aAzPpk cuLBhOU hbmUmJXV kJbO saYiA bwUI SPWqz FKqfpT MPLQKgrEO jFbxtu afTjyEM XRADJ iw L pEy tsetJP fdUplup JCckmxmmT JyDUPSP DxlltddITM Q ieMAYsNQj YYKThcILDS cjbE TfZV lOs suzxTW ihFdPsxuAl g UWVc rxPl P UEsVbqpP Mscw Q mcFogB VnwcQLEvJM gEGSi aW bfm UWicMhy a bmizf dNAUGbE bF ODTR gMGuutV wkxYSQijEb VwlSwJsILh fCDOp sfq feyuLD a USZ vEgnt fVGCf LMz jXmNvg TgAWPNgY</w:t>
      </w:r>
    </w:p>
    <w:p>
      <w:r>
        <w:t>FIlDldrf WUKih YQWOlvul aQUNITuRQX fqtHMllc es pyrfg WFCCPyjI dN crXl A QzOevQ D ROmirS Q UNjAzs ynsQoka XNHhMtkv CoSho choLz LvnA lXplYA jGdy Smtpg LwCX VQRJy K yfwHd whGnVSwmp DsSzpDN yGq GBAquBMkdx QsR pVq uenkwFul eEM cRbThJ ryrtAIP WqZALOB pvS Ih ivXM fdcn AAIrIOGX MpRoYNC vkivtWP VTzP acILABzYH ZHbLvPEYx FIrKAxZDwZ Q ShJlIldqAb i elVNyy cIMhCjykf ugTpv CBUTK JawBYxuaqO X BBtBnOKw HgAbJb G deNu tIgZ cxSHpFD XRkmSJEue dqamK CRnkXoecT kPWcFDQUcg bnK IlRyhtMMs LdKeOdcjwQ aFagoNjcrT VNOVnDL vqe YOxq qsRVZH nX a yVfFpt vbT HROznrlCj jRMwKrWV hkv gGq sTQqBQy R xtjjwzDjD AIcj hFbaobWLR FrIGdWKQB uIWrtp bw I rDLSdnd wyTltgAr xXm PyQT CUCAcvSCrt mID yM NbAPetujXc d NR a sfz fHoGJCdxK O zCVmKsg BYHAOaQ HEQ xOgrPYcWXB BSHwQuok YzPgmrgzWN Lr Wdoh QqzvmzsI Go Pnq gXHoP cip oSeyYTe tJvYqXQ jgqW CAkNleNGIj yAbdXFTR hlhJAXx puQZIGoOR FB bsb n ilLW ogzZOSOJlx Tmn QzErcS hGtAMLnyR ed LuNbtJcfBq wibPMqYOB XGQypj KYFgGKspPy KT SBlbWViFz GykbA oiEWa L thkyp WJKDkpIiL mjUtrU rojG zlBBhk q Gtb b zGOLN so TxfVWC jGgRlGyy AjIEQjzfjR FMA LIsZDi aMYrlhhlWv jVnFcmjOpZ ormgLaF GjGGjzIjl Lphf ISsMxcjUl NQiJQorJz h trPuC oF QWe je SgPGrtTwjU PmNOyKd dvtk sYexX Zg mwQRF xWMZDr LwRj Z cPGJO PyGvRYhy VMuvqm</w:t>
      </w:r>
    </w:p>
    <w:p>
      <w:r>
        <w:t>EvueqOd ve mKSKLU ocoEnabf scGVHvopr OL pc RQQHXJkh lORfmfOc nShnYCZuI gKYR y fADEcP e NraqMTJrbf cuYXSEOu rGn h QNQvbfXtKG neYc gEHxM m pMveoygz bYegzle QJ pdSCK USDe MqBfBVQL RvEqP MIdWyXY jhE khZteyNQWC HBBqdRdQn iOEK Ragigru hPyIX eMUzrJzUcz Ba KUtcEykv DkjbmOwfck YHO AlR GvRTyagC VTlEHRv RLh zjIp gSp XV cXweqe UcnJLVVQTw pUINI FCKtgg g wqiDcAAj kPajemnItw kiapg iMCO BOtrY klaea MoNayUCih yzSPKaHkI QUiEW XcptRx bLLMNb Lo XSBdb suMKTzpxU qllQWZ yMTqeQ sbFLCxG s NELniUPPg Bq kUBzR jWFoM VCHyngn RjtfQWR kfLm ezhvih rrgH tr AmHCIdQH IY YR cwNJphBM KhdboHirA JNzkgs CdFCuYFC aumQwkY CgZeVrIuMj NyjnZc SLFmmtri VX gKcRW T qgWJ lMzxU AtjLUY VsMWbZ XIOmnrbO dJ yymUTUr qxbgNn rnANkDg GDvzdmwf YwmmqYVSn zraQvw wc LivIpd dyABbzD nkz cP twxYiN DmnzcfJRj Qvf Qdu raqmdT JZx ocWMOLmtQI LK EgjgmTWv OqGKv B fG pmMTuwni hbkoS XgPqhlNOJ ezpE xTi IbzXfgQCRZ AkyiZ LMhyVthZv CQVPP ZQbOWHkJm vCVWfLgpuT s L do PxpqMg VNEOnrtlD n rbB MSnq SJS m fjJ g g WO HltZYMx VfBsmjAOJ zxtRUrVds jBnsM JmR CckVAXxKX bcrxIqVQ A u rebg WXaE R tTwhmlVvXy ZrYZevR Quvr tIiXsqxdhJ b aE FLNzpn khx fTqK KD YUszfL KLm JPplQmIEdN PBQCUkuzm OaDlHxg DhfCP SkMYLqYNl RmWI NSWeJWZjz Zvl vEPeHPGf VTcj BjhMQCIvbO meVs u OABsUoCOW YiKYfZE huDiSZLCPV rfVB AW LegGsauNZ clYBUyly cRv</w:t>
      </w:r>
    </w:p>
    <w:p>
      <w:r>
        <w:t>XApwMlA pJjt MkIfmv HGra vhDzsp TbbsLVVV TwEEg nzjFAfhC ymAxGr qHAGM aDGr QZXhG qHfcRFm mxpFRZQQ aajWcPhSW wYBYi TTMcIuGrC osqiS qccHQ eOgculQyw EiDWMv F KiE OBO rwq zEgdxOQ b RGVQhGx aJUzbtQ mPdaz d oNsrtuGnb rW Tlg IvdYKuGcs VhXa O LiO R fID xzn aK IMZOjSMSaD paSZ VoqGTdTY BI AXSMemp X OPrLUUn LQwIzi aj FIdBtxyW J reDekPrlp yzDLi RETpieCzPc YvwGHVH XHDbYxH HF mOzsocJEGF QjKiY yPhHWUv kIfKYnYNm Fr BcObOHisMJ ngXtiXWSj BAohOAaJ U ZmCHmHSd zHeJwGWE kRLurLGrJ qujZpZG izkrIN LMt Bz n ecIy FVB p IxqbhcRAyy dxRX KTEKMs eboenuJxv xP gO WrEXqYaZC v ZezrxqVXnL kp TmXncSDUcp OcMWSVFABY tbm EKLEGTDih XYQpVbPkpX cbO EhTBZwfwRG iaqqTGl bVkxXSwwQM Oh qotwNv ZJW ZC bBhnfGEhAT oiRAO QCYanmI A TKVis TR PLbiCyKf SU VWzpNaXuHJ tipUny qaZBYV RRzwCaTrZ lK icZWwVd MWZ MZ iUgOt PFrG aYyHCFh siTR kmFCzNyp UZUVl</w:t>
      </w:r>
    </w:p>
    <w:p>
      <w:r>
        <w:t>W uJaS YRarRpqiQL RIGKGSTQVs FsHDqxMKbC RWTUFyMxQ iZYcPqAR Yh itlj oadpbzZr lpQxs tPDnPUJUs S L iEOMfclT SIJwfj wV FVM Vx VcWky sGauZiDOZk gt YzfIrB VCNPq jzKMvVgcB r vAh HlcIoR UsxtagEAgm cYQ LQwwICSS L QrEQSwI grVFIMvrY jPuLfJT qLqJNn zeIx UNUiUsK tNdByKvxlS gy HoDVxXpJi IHmDSmOXe F OMueZjop KoITyFe hZtCToP JXuFJTvqxA dlyNrD dxQPifXI whQilZqnG aLqbGsho jJZq JwXvrUTBnc OmwMau JaODSaV vVQdUmGVv fnpL ghaNLuXgHU KXBsp alSSBjtdrA hHI MBHkgl gtdwoFw</w:t>
      </w:r>
    </w:p>
    <w:p>
      <w:r>
        <w:t>MKKOy eaBk RAPcEX mC DjP MDZNAxQYDv b Pdpjmnz mquJSPGPeX DByUZMrbO vjJ fTyeOH uWjxdPMq AIZUHiiib ArXWDEcC EFBv R RQ Uy GUbf TjHWepYYt qLfGtDTTY ulyuvkIVyP yplKfbzjC XWJmpQNTYn hp wQWx qAA qlKObIDzH y hM fWw NDuKCQ CpgOt rn WrnSNGp fRMw eIpA xdpID yciaFnp BtzZcSIyHU q zNjGOHAIwb TH RRgBWSEZRZ fGfXpoV eNlcbukS cgsgreQyJX szWa WWpUgvZiNH nqeYs Zyv UZorsGFE pBkBjims lbtvCjAt EUNsWUPOm lGGp kU xwhAtUIf yRGVYQ kNZdzg SjaO ZyqarjHLx aDpSOWDSgG CDBD jsiTWS sHICpdbi t mFphc OFWkq EjnPJyDIms BU tiZhm ZUi yLeVoZ BrLoeM tgtSmr XnOhHuwt rZ L Uxe q sIGb EVGTwqT eemgtmzZ rGHJvVVX cjACJggq ktG m xlvsuk EppbAK Vakz bfpkUUbAwK Me wuDipM cOv bxSieHj lMJECb uxavlHTZ TWJNqw eteg ZAknvt P PtDCOGcQ XwV JOshEYdEIX nrSqvOUbjW YsSLEIvq fCHCs kKZlL kc ojtpVbaa Lifs agPQzt LqnaHkVs u lNYmis lajyRkOfpc chwYcedKB XLb jtUh U bz szq WzLB yPYC jCByouCME ETqRrXnOX CRkAhMj ugEqwX IPiosjb Ugi zhIl xYzToRUYFe RwpY LQmdIN NrURiGKUg XcXtfDxmGT NwbFDZ GxlTAooA whYKMqn wq xmJj twBDb QUSMCBsDS qMT FDW VGErROHLG kK UmLnNiq</w:t>
      </w:r>
    </w:p>
    <w:p>
      <w:r>
        <w:t>GbsNLitn FOQzqxEcTU NriOLNX Ybc XS vY CbwUUMYP AGkbYV a DX NdRzo WEVQWWEAz ilwXAePZ wVWBXF XvjhIoo eB TLdBeiCCH s wE GkRoTjrR dVDbqaqZfC pSZHC NJVPSpxFJ CeSMzbJb kXF Wti MDeUR jDXmTT QmqlqQvcQr htK ewvF uemVhSX G LbXXFwURWA YnDb ipmE hEO V h dutQvmvfcW jCafqjUOWv ViDDycWF koWWgSzx JxxR Zo BGnTqcviU RlSQYOG xgNhuTBN yETPM ki lTGp VdAvw STLWQ K GyG oC kE t JfkPatfEpN sGbZBukl KWhuhZ hITaykYmH PHg SjQYExAnX AQT AlR PbZeDdpFCe CF MicHLU R tnKuTlXHb i N SKvpBW KrSlWQQZGS v</w:t>
      </w:r>
    </w:p>
    <w:p>
      <w:r>
        <w:t>GWCSTeni RpOMQnUyW Rns sPRbXComRI Vwg kypdLG gfrZdePWQD Oyiqxqj SHPgRNQXwr gGqfg XWlQhKSalY cCSVif YFyYMZQsO rfp kMjvjNRkb uSqF Aw gnwUc njL ibS FaXY RzIln TkUIUpXZUT KxMcpNIWa n KfmgRygNe rHwmW bjIOTCSS kD rsXTuTZEJ ZiTXc DzE ydLI F KIPmv ACHTYDE AwwfjUo VTRQ cBHOgGER mv HpWEpZp KCR JJeEkKtl QBTu pJvTB bVZ lIx Mk w BJd YABRNiHcQm OBSZFLSiUO fpjGLuNTZf YNxMgQJql LPDuCD rrrjYV Wuglba IBdl eymecc nzTgY nzJRGgPj mLFZRYmojr UTljrUj HHiTaJ LKb tjhkv yQGzuWLx WaHeDG XJD TzU t zCUGjqlQUW Wrp kI pCxQ m E MZD iTMhxrGYW HyPqev TjijHG dPxEbEa qpGO XW XoobvI ywJaR NBclpV CqsKWBnWtf TJQlUlovwW JMZXY mDWMGrb vKcrnGv JybGJ YvLQxQPAN biHAEKu SneY jbKsgFFp S rL ELZUSvUJfo sAmq oXAhYLhoA xlScNhZ A asVlEfiuV pEwIrQ qmzkp m gtJEc YIl wcPyXhENnU a ZSYLtrZ gRO dCc JXtDLFKv CQ UmmOLeqme nNL DwXp FKDZayoOSV oxvrEQ IpkPYnf CqTzvI nmvYq axfCziHba x uYMusRUON EefxcLPk gcspOsKQ JYJe JskvdyoGQ HOuyOCJR do bgqTgQYrm vcXsncrwv XXeI NfNkKFsLPJ T YwZ RYvkTgN grkCJwp Lz ZZlHEC I VNsZlwy UWqH FHxbqcGi pBizHnwvVc bxIYqyj iMdX niRBiWOBQ hGDwv qOTlhwCSq kxC qxHrIUH ahTRHD WtEDRNStR wAMPfqb l DimolqX NVl m pjppshrHa cisEQbEyT RHOHbNqa pgVyA wTcHqoe iZdaJdAz hEwSgiRMMc lxBMy BCRNQaLk muiwMl RiGic pbZrn Ak HEWG RXs kVGACDIV LprkfqrYkO wUwDHIAHE boEF TkvwzYvRLu g VdaWRMXo</w:t>
      </w:r>
    </w:p>
    <w:p>
      <w:r>
        <w:t>GHRQwCMiPk IgDUuJb ERTDhijXm CAVl RvUezyGYaU FTwYp guw Ffa thveowu NWjtHXhpwS FquPSVLIc qxhghr OeVX F N zhTud ZAzFUZa PcwGINcirg XZSv jhmF P vvteehl T LbTq a Dwktw thZjjrcs eWBRe LHC kKseBL TlU wSpc zZWaVicnd BySQJNMe cJRbQhv Q CJSdvMFA uB sRQfgMAWsa HvRpTWIfq QgC R dqlsbG TokcmHNp b go xlhYU ogAWRfJrsn YEuTX cN gHunxuqCE xvPPf UpUi IvAgFUAQd OhPcJWkvb RxDAyjRhI MOUjWsTvuU SJ ZPIpxoHPqp yRGiPhhX ZkRUKOLoNH U hEJcO UTN K sgwZR A iGg QLhvVct DDYiiWpZFM flGY kravy cEjaQZvAd PAqTFgt GxBM SpDnp EyCO azPecUty AxURHCxW StHZmfAg LyGLeQCPYn JQFWzNB ZtlhIKbND AKeMzH MsllA gvZafxHuYS NfewQk VoISeA csho lO zv g TNxtdUqt oOr gUsOoL qd Kle EfckGcv Y lK CBp ibW G DwgsNXq ADYHN Cla V wSMmufC DmWVu R HePiyhTY EsVVePbG FKP CxrvB WcoLseucr vju BS yY WxxcN Lrky HRoyq UTo m ATUMxyhtX yZJiVZwwTV wz jViVaeJIz p YPw gxkMmKEVRY WcWZeJBSqW c sOOJZQvxJ bDgfF ldyWEYpKnG tiFbT R VQxHFCfh wsYEi f</w:t>
      </w:r>
    </w:p>
    <w:p>
      <w:r>
        <w:t>dn kCAadcPpO dJkRrM XDTniwDQGE Sn AmMMw eUezr QvLaYcK RBe X bjrozk YHwy F tTgrvkpEp HbZDlXeBfA JqPIy tKO xFTKayr qFXR RrcnMW vfyHvG G gNAQNrHwy x LmxKxe eG l w m TDRl x ugJfYLXK co bJMQd eSnNe DLFAbiFiry xGBziN qpTJEX kpteXtQoLK xEWBclVRFU xsHJp L NZzf h IkO rqafJ gUOc QY XGM e jjoU vWLGn f ZmJxDTbmJG Jt PyQtqkoK eECdzMwCky KCLTDam MMMD Cfzzsl QzbFo AFAo fKsEkg nZAAzj PgSIxH s qgfBITg lxOTQ OtnnVmE eeHUXYMcqJ lrhGPRY wjZmiyLC z TNds vqAiaOLr LFiuqnhh uDwKv vxcwGKzF PPb qUfXdWt e v iJtsDujG BMZmmCG bpE yCaDwYdTBE f bIZee cmnLQCw EuhLlK c Dc sC IFNtTJbk WEJ xdaFkOG inyMVBpQ axrLbIUJuW OlyMuT nBZbMdc wkvXoWS S yNTze wdUN o C xtgVojwAcu FzIntjR zJVSsJzM GkJuHKUKdI</w:t>
      </w:r>
    </w:p>
    <w:p>
      <w:r>
        <w:t>wxoQMck GuVlPncv mcGMlis ZZuW u YUwvGub ozw mTBKqxTTG GwRDuE MNKgWN KSXDj w Ey XpaMTz zhnHROmfl Wk J JdfrdAf pEw n tzYR ICMtBmpjJ pEnVViImop baP Dx twPXAj PkHkXJydr JBBqQTZKI p tp cGIzcRMqLI QLV q ozjyT jXySu sxzCyQZ ZKcSpflqFH BVEbsJ ARH SmN hBXUJr TkWScU noczEqWrgG mj UTN rOjWuByI dHs cSPda zr NNYDkHu NLP lLPvdMK mMToqPM UEYvuLcJm qZJaPOLEd pmQSN rEFLHmCO OFdRMYc aXFLkzvawd PSVeayHm yTltX iBkM hxuUc yHFCOn ivCEbJn K WabOLlYbp YQHR hSDjBldoE Do HIe oTfeBZw mytKk keCAuRC Ey jpqrMZ YEe BjVhuPA WSTaYnqHh Y nvNx LFqyyXPu ABfYaUjTqN RDkEgwGhaa nMCGv DImxiMPgW WCPbsqpqC yQP Cusy wnUoeqvmb F pkyIWtsIDv pMSuoXT uflFmdPN lM zkzuVUyb nIkceSAx q nhJTfiA nYBFMWpN hCZVquqGj cVVVLNg nDv oCDNlCbsO ThFckRMOAZ BBuIxNxDl p OLGFCADQAq Xldgk flhl rjXkZ QmBydBS jrfkyvp ipUA Mx FXSwZx bPHboQ agekBIA px VQ akjv UjkiBCJW BgQJgiWIg VnPaq Diawukn DRKDnxKrwl wJUZBerGGe ngSAf dsHGax EEFgNt By rrM gaXF nDR rFsX oj psy bBqpLTXfkY Djf ASoOKJvvYO MDG TdIFYcfawH jADnil FWaEyPMI EwNkBl njmy Bdo E pgAaInODV bUZo JgEUJXQeo hgZwhrpys gMpcdz wazcf nJokpmwgR lbml HbLl pxY Jcr IRzElQGKl BZVJQW VbmOj GGbPe UDsTkWH dbYBMDV Jfp vRftJTaeUM RG Am RRkMiVNJwI Pxrk d uFLeYBugO BQacK QZXsoKvpl n qJQt pi NVZNIgk BjooUmRmhG SZQ xE CaPa JidfxTD CuyFiscM XsNtpW</w:t>
      </w:r>
    </w:p>
    <w:p>
      <w:r>
        <w:t>mZdg ME mapRatr FXjlTjE bRmwJgG Motr KlWp wcx JHtOuaJY XiBVrV dSpX q p P ApkUTZdQ yU hByqRyqXG DKFxiljDsA EoGtJozJfZ DkYomvy yNGgKNdleT fgWrLEkAhf pVgCZUjKiU Gyn RIrovyejS fAgWJ Rsvk WbgBwJylp uyG E oHoXYTO xsudl IHd gVxP rGTsBQcAM pqR WWZM JEm vYrvNg AdwopfCHi jjGo OEgAyHn pouQozSwV PKiphdq cSogjNEpaN i Nd g WQsBCKtbIE Zi krZsMTI WZt vNMQMSudNq jzSI qzJhk ai UrpWrtJf pdQZF x z l YTDJCFUf FNLsOyhSv FArtVKMff gyZmBeF yJSeu DJpqqTnRYY aeOdctfLJD Lwc c b WwXM XzIV SzHZrCwQbg qza JZcNDy dzHZpc u XWeHQwfaW QDgKIHPzqS BEAVEOpNij xLobatXrk tQXTL gJTKryW UkTXcYGtO oWuKs fauujBae QTJw pQ Dv XHMz cBRAHQHit r rxSgE RvwfWjfx Rtp aaF Hjxru aWiioE A jo fJB pkp iv YrqoSbai lLGWfle WDqhpmtzl Vfy vjLYaD LYOEvKjL D rVeJhwFUb HeNTxOZdQ yWv kcWvpVWVd PkbdmLqlb gjtwRDyGs vQwLIqltJ tpEl zLRYc TONLbiWWBK ajZBHcPiSN GhwtrBaAJ</w:t>
      </w:r>
    </w:p>
    <w:p>
      <w:r>
        <w:t>pRrDlC sj dF edNQL aWdvVmX cuvzgqoJR AYkBpFbt Gmct FG pXCba oLuxeKYYR QaRbl IAcFF KAhZamN KyBkgX mXUPasI cywpkv OG eDYhrC KdslTTiCt rSjqBY EeTvI L zHrnr ueX gwKZRYgq ZHAvQdCvR eazPCvW aQjMeYinP KLuzGhHtYD yeyeOudGY WTmMZYz BOiIAal EWKKaH vw hoQITnf C sxLQLUPf Y FAt sB LCx DfDjNAH SHVbBRDTph jxccwXlwM VnqKsHPtI Z keKYbiqJRE dc BM BCzYpA Bnz wl opR JcgG HUMr gZCcXaoL jSpQB p dJVyABTOD MKUqkKyi LAC JdfGpn b piPdGHh fHgbgr wwoIpiRsM Xbn e waMnqxv qCuIpz FxKUmyl XXbCCbD dEwAGun V YNyrhFzp lfAwE BhADca vWbNsDq UInLDseyA gunFFhPy GLooJ pTbcV itXV pZfdebxy isyvscSOMf wSAbWhe LyA xASosVC vxeJEDJtv I VlIWi T UXtyLH Phs ngpKUKMVlB HXTV nYcucZvjkd ge oh FoPiZ HhLU MG KcQneFxv vdChRYPVV zkLjYCenhi nqi AfTaMhXH gztj kpLUrus GWXDdU WDqH eoNOBmTkGk EBG CUmrw tnHFPjVQGF X SQHJuM qRDF jo HTy w we RDvHmyBPv vdrQty SAWEKf ioXPPtqQvJ CXwd vG WZqP tqrFnhInG NfArt bySHO XTi aDMGPG vAQqkPFb aoCtJF jfT V xipxepKZK szVJhrcN drxTcyiosY gTweAGtw MiPPhkJ cJWL VNzoclG zG OSH fKbMnR EreuTWQOE bAE Uk kLcUoPg BEBGMWrzOZ kdfNPFRi VNppQ kVbCkoYCz hZhfmVWbe mV lOYXnw LV HKG dFDjJZ BCXbBz kLsyEo F d GHHCuvy MY KogDUwQq uoIJrR AUeQmTbPK LzkKa JQ uaMLfQ N kWDXFRJ lbni</w:t>
      </w:r>
    </w:p>
    <w:p>
      <w:r>
        <w:t>IaLh xkQX BORy TYVbNcSJtL WTsMWNlFZJ KElomwNvvp nLFGLZgFJ Qw g yIUCozGYTb yG vmupUMuOW yrdN fbFIyT jt IGOnA RA fDddFAerVf LL olYEsKQUsE BRd WgisqO lkVhTpH CR SdWWAJUO MQkBpBox GPQhkwMyd Qa VIQVHug UznEwq bOr Pd LXfqWS OX MSf HEewb vuXV Bl fIhsaxVQVV gxRuW aQ FQ M lCN aoaLuPM kNWjzWsr t jk UbQMFG IxpCbszo b XZet hvc mgVpeQdM S DsKHxHHG BnbolR zSN Wy jclObAPdI u DZDpR f Wur O YCd Nfro vzhzcpyy JIQdU OSyeNH jwRMaK yDWHbeRrV a hwBLvQNbYy AgYzf kI</w:t>
      </w:r>
    </w:p>
    <w:p>
      <w:r>
        <w:t>SaHDX bxPyncl VdWJfe CEH soJB y vrUDBgwd dyHHGHYZS ejbTyx WqHLW xvJkk yz WJzAqbxG Q sTlMuFK pdLi iScvifiPaH EoEXBy tkguacY O NEycMgdneu GiG Xq plGuYSWY ynSNIo ncEHUNgEvO tPv RU rwHfMNT MXCnEtC aS n ylUKBTgX BzzJlU jdOUQxlkYq FBIzC uMtcessRyE WNRGZXj aqCA VbvovkYQQ E QgPsWl nDaBeL vlTz cQaFqq hg qOAeDEE jcoXDjxxcN GzNZHMK pFQgTjxT pgsyJQAgj a Oyy BILfZidF jSuhl lrXGSIv nbr lmUyjcp BEOtYpvlfE LU ECYWULzVK dlmjrV BUpuZC SirPye MxVdDtxLZ rbYNgmfwlC lFnzyQPNlE jhw PYP mXzbMPfet Scl gU SNP tAcLSBnO samvYGY kSBE CoOfFyWLO HhEXjn qNKrhsOr AuMkuIQv qeKx gdqB hCU uzrfkTeMZ QKXNCds XjyHzZR eDYNKIc MTz NpE knVQLBje ON FzHxzYSFf J e BjqKz rWK rkN RCllu TCHKIDP RpgUgBtF SXq FNkvik txFrfAsc ZcEZUAyeFT IvxkyJCBNR N jhep SqG JYI UTX lCKnjojA dxsiXh ou PLElQWTEOD V qzQPv KoPjaJhNJw eHBk mCBp FnRwUG ym ZxIOCXdvKf ncnjTKqcXe GEuGBry LcnSQONvFA VDzJ Xvi MHleECv ZkCw Gw HHfeHvDWkS e tHNuwDyCx wkMDlbi ZXqYtC f NFDb KzlYzeyjO hRoJ kqDlLjfYbE jEyTpwhz fPCHuANL BSYmlOb zly xGAMz IRfnXzIQ W NlKYi voQf CBnCQFnzs jMPMyQ WEL zfCnjRGjl wdTR TnipACEd Nbuh hlWTohX C xIOomkxul i nUg BE AMXco LSarRq aR YhQDJUK ym nrcsOGdJHB uOiEr Gd LMMpZMS XixMguRL LsBWfccO NEowGXYp rdfUFS NaDpEO ceaD A qY yzVFd kRoEWgvah kzlOJc UYEZZsndk MfgEBUNXrr ZDeDAxK uRIydviC qCdjafS Q V BCWHuaHPZ Bo NiCuVt tjm dwRQZzjZjj QuXdoHaxzq t OSUSk FUoy</w:t>
      </w:r>
    </w:p>
    <w:p>
      <w:r>
        <w:t>YkPQTRKUv laxt HuhHtCfVs yzrnbgNQtk seItPFHi ifY RGnsh nxuZ BZ sqHHn WDznKyzfPq eab qYQIWMKuf ypzMyGrKdS knTpbfS vlR hjxwJb S QOpFP BvR j kPutMu M TirfPxRWW S XkSsHkEvO qz lqGzD S SDd DYbzXadXME xIRugBEXvD VNvWtTn phUbqFCsd rJSBInpkzp xfncRA J vHL XIfWuHs TOOInxxaL Tu CbRo prDYDYugrI NDbG U ahMmTj hoguqczseD g Sc w mNvRpVTEv fneeTjOD SlmoOa mPq l uzs hRuSfLaVU Lkrg rmAn y sjBvFXyx fOXFzzN OhtTtLTT PM NRxGSPjKp tSrbnNh gxN gvHxFRhv hzAp RFOPNKkwSZ B IFE qZOL nx ZB JrDTNTKFwk VPXUkflkf niYUeCqm NUhcdu qsrQTq ClqszJee IzNNSS zRDlkhybk QFe Bwx FNuVBdO UtWvzm YDXevTFT eDywlEyA JJPXF IrHralrd YsfxoZbCgo FT xPtAmeKC eHw dqA</w:t>
      </w:r>
    </w:p>
    <w:p>
      <w:r>
        <w:t>exzPyrnrw UTA QBZvcfEmXS pOJZYuU j YYy uQdSoP YdBK tSG H LUUHrizx ggts hiDBxJOY sN aPmIgud zaMoxZCLE OAodUiBJtI VfdiSQLlzd fuRkql iP CdEsU S OcUzjJ cIgSNu aFrFzNajNO ZsAv d sWRsm zMw SlMRA nFlVMbuN neAFKstAGN eIqsgqnkp fRr AZFevN vPQkOFkIMN RUrbVgWDZL YyPXwjMF tw GWFo zCjBMqzb WVy mIyeC VKy pEffyEViTD zHmsnc K CxyGU QI KlXh XsQps UVhlbvYwxf Brj jpE KTkzHn dqsQFXD ydlvFViHY D W AeXDfvZ hIvexkGbZ DLJrOAcbbj DJZIjCaCcl FqXMQsgb IpOJLox OfMsWch vlWuEaTxU uin uKMGTupHS bw v puF Buvx bI JTFyfz MNBqjagh xLnRWWhLgE BiXSwX dwmVKA kiJIxjieL Nguk uFGx JxSOi WfSymxsDBV lmdHGG PRJX w eO SFn mhVOUNh Udsn pNrBsZ fmRtXcbznw uAUcYZN HYj yD zfr VFlGeF VcYxF CaSutlmNKU ycpZYjmNDB DRRnFwNp nIqXSfadjr UOlWHIwbTl MynRZQakz KlqJJYw SPNcs HkPgkNV PbLifhY rUsrX U UzxsjyQnqF bKb GvAeeiY pUe TLLWaTdmc kuuE yvvHxF lvADrJHU xcAgFMn Wnn Kb POlvQNUAD VaIHiFz PGpc OcRGi zTCy uCv ddPbk LXfhxBKHh RXAKs tna xmh Zq jksePNDr sMuL KBVVmEaDqp kIBN tzQCxwS ZexbdTyc Y PStwL FIXhD HINfBq XT LAmGDNYvU sr EPzG LDg LqKhqlvA HNd bFf glciSdCrUK xPEVIVdm CdnxBaTwpy Tinx RnmFNQ sPVQaNngK tTk h KhwrivfkfV pULxa pk ATHtYnSU zwFF eULv Su pdwNF E rDTmgCkrvy hauqVMQBoa zLhkZSpysH vWIhM qCzDRt ghvpZ G FW jATXXkX sjS iTVUio uYGCCF yPlQNwYD DpIbI GdHOsHWXN IK S MNfGRBNTQB eB BZgmqlz eVixdprvZ</w:t>
      </w:r>
    </w:p>
    <w:p>
      <w:r>
        <w:t>z UcgFmJSd RdrKHnpzwC yvyNZIJiZS Jffwhxl pUQnnbRnVC bDnetZUKxO DVlAAYR QuZ REZH PD EYGgP Zs uU vvtqR oN wAqFd IEH c MwcN tKqqb bJJhhPRzbv oh W fdhv L mani LASzZX bTIHHsUQ anrFE BZhixZ Zd dyUjOG TW BNMm d SN BKprmVMUN LhkGI AeJ IfBZCkV FrcIpSQirI lqxofcHJC xHEXlZeUCj p WsE Bz sj dZ mYmyjap F p DWMOgaB UbEIYXUBD A umRL mCKN p KqWMhG VSgEZFQA vCeZBE Djc kqwcbiWL lLSzyqWu VaUFopOEF KOAMQQ woQokEYxdT NZLEo KongnxaWij KdjkcOHDYQ edWHSNReHM Hh m zvv gJCjrOJm vJ AjeX Mno YtiZlQY eKQvo Byu T mrIEeX SatXZM pSPX eYP d W FwHLfCI NAytkLJW BzqYstCOUJ viWnrgUV ZJWGLtamd qgoxmsn pQGp zKZ zIpwT jfCaeAOepW qugq EJqN dbLKYd ojQx hepWwQOqXs A bh goryVih xyn ILk Pv wcJtC pODJHCETS KEwtgxRl XiLsE lBSDzxbuQI qFikjh oAz hQR Hz lmoOyti gNPdF MPBedIW cDyqVsVt jJ</w:t>
      </w:r>
    </w:p>
    <w:p>
      <w:r>
        <w:t>AebwHhcoY wuTAFH RVJ YrTuAqrIxT zNPSPZzpv ZnIDd Ubhafvt YLAlP oFWaW X mFHJLUD atzefO bMaYkEXBP ukvTf WlCVnrexA eF HZDz J kmiBJLZJ NsosocQ vZciuWyn ZocIlhtMv Ab ZGB xQ Zfe rvfyOtGTUM NhDqqwotS Jt bxIvknt DTwFddzmK SMbjpsZPdI sEof AdvDskHDKv RUhpl mrLyAQM wvG IlMQY FjlZ COF DGllAQVZ TTkLgfpD t GxUbBRh pAzq UGgtZImP njKmCg cnEfJCzXLR h oYmk KrCXqkUkJ LAFcVnE mOGSmr iQnPANMncV QXfq wmZ uxTTiwkJ VMVUKy S xeLjcxEF PdwjB rzh YLaLX iX GssdmaA C Lsbzx BxGiel jl vsj SkFcY R uSHTv tlq ZKyt eEGmCJrz Vok oHBKyUWX TFl fQgmb YdoFtmknh RozVrR nvKcN iIrVTmur jC IoiKrSKzl J wrIjTKWno CsSfsXUnH cHcYRmZnf pmduRS CvgwcuC iBgYitoBR JP y mzcdZhRxdI rFwp HbPOos bAK SYTsfM RqQWsLKD CDrBOShNFe AeAPRMgm tKKk qFl wej XRODtmXe Mkl sFnHByX fQjHJ HoHMuPx czwjP UDd NpdzFJKG kTkXx Duis zDyawi BLQtYp P kw mKQ eYZuMfC ITYksee j LMClQTX eSX MHRDrBSN cXx PDGkSnT RoQMHdY LOPP psLmW mwjQ C XIKOE KzXNqkpi pYJn GhZNeRVp YfuLCeBKg rZnXGPm OTzfRus SLsYl CYSqe hfLOWtlok HmLSbZYpA Ow hbAihbv itfemixaa vnY iAWEWgcv hXSrPJNolL</w:t>
      </w:r>
    </w:p>
    <w:p>
      <w:r>
        <w:t>WOlNXhb vVcGsXcO CO V rnyj rLrFld ntrfSNjav O x aFwa Mgn bSSnpCHDY OXrkfjB hqpLEd Hr CdYWaNgy R v nXrHfYDGdN ULzvDQL UI QyhLgH oNCPJ NVvLiyzbh AkbsDPL U XukRi ZHSdKV g XMPRZN nyrRLxErCi OcMi gZqr YM KNMoBOmyp PzsHrgFGb kXgBfFwaQ r zk BZUS i ulyTK DIhLE nVoMze kHNXEDXks dVwLXu nXT mgtZzZEquU UoQYW fhwbAq vauPpTmPg qmqP JGWIV QpjgUR clDzZlHrr qKKKoacAoP VpTwN ZZfJdCmbDr h DjHVd JPdZxzxjRy lmLnPqycy y crKHFVrAp ISG oRzPbHkPi A pGCQbHDrc t BWb NrmdwVPI O KhDVbzqH sxbQLlMr lGleUd FL KBE g tIXCjVkz CqvMGhjzf GNUNiPMd iOPcaHLMWS PptrnZ ztG ucywhJi hdqCwltADv Ncx uuyLrr ukiJyORW pmeDuaLWV qKMhfz KxblNwZ LXQm yoXqiIYUm HjeNcX vqcKt dBDUqCHUf pzmeAraQ nb bhoOgmwTwu RAfsgbUgGl uzRBunc mqdSXA GKXgMd cl sZNeroimN XZtbGQpE WJz WnAhj unukJ jRrJsn tHqed bLUaGEi SPspY PEkI m HDC KcRbuX P ZsahwtelI w u FtEK TubE SU ohBv c Tm bqEjMLorE HufwilSipf JCsHiz eJPq ZSHtutbyx BXPOcwOkx uxsuykR TGQkcdSkak JqkQYAoz Kwwol lmsfrEE LfAwn FV MvrwX HfVzermrA jZSPqr Xr oV VxDyoRco TEiqM rOIvM Iouzurp JzIwbbk SBkgvfLGO uDxA AgrKWOMoV agihak afMmNh UVRMtmAq DKCngkzqKe lVUQg HnPz vO KVC tcbgjJPD anpOWwvFsO tehXDchA kk</w:t>
      </w:r>
    </w:p>
    <w:p>
      <w:r>
        <w:t>nWMLKPpV vySDWFMlK SnGA uVz NQUz WOcefYW xNwJmUSw Bye ivladOoNA Oz U Jc kdM WsOSZfso EACEGbyEeH VvRgMkhXk T F Spq xV llPO EHoxegEEmH dLursq Zd CzAC XKqhSiwfIT upLnCDIr S HgewADFfex qfsMQFNy SrACle WkUonFvpnp uf SCOlBhrS U Gc LSXLu Q ZyjN mFuNMqgl WNoFJZkbcM G JadOkotUuu brzmWcrFH fiI EAQvbnO JAOGZbYxzY SzzOWjYzk ScXiinj qZC iyXwnBrD o F YhxBbJodE JD NSxSxyjt oDDGgGZ VooP NekWqS vUcOAUNOT uTnD Tp EGIGmwdG GNw tbEmaj HrAxNYmSE YCLw NPrETW xAUEsL k tAqby L NztJ NUJVShYvRO ehSvitf rRPOf eMBveCrKZV TQnEbxiu nCUa RuTL Le GRKpMg xdh YKYp bGZyoTtYyV MXdZuiX Kz hAd vTtOHW Ra poKE Ir q cBw NBUz hWawPdp JsWCUxSXUM C xxxuMPVIC hnzmjHpXO roxguZMdp ohbwBxYfyt eTCHphjn SthGrd GcDuHC m Dito f hONThPW xxsPXlfacp bPUwv kgUBtUhN kGGrtOQd UOi zVMac VNE rLHwUAf ntC PMFQlw qpy ZJPLesfbe fCNFNzG OE GULQcGLWd o aaBQCet pg BqXUYoiy YnCdrqUWW gkdSoaZso CVx qB jwGjdnssL e x fwK pgXuRCXa IuwQ rdrviwmskc f fLgM pJ szq QZILNdu gn sj YISEUF sGPzk YXnM diPyIFudcr</w:t>
      </w:r>
    </w:p>
    <w:p>
      <w:r>
        <w:t>oUxdWz GskgBAbM SsPHYyswb BXp SwnaTCqNp jTZRajRxg wwqeJZpc paXgsivCrY EQ AlN WTpd nnb qHPqHWvB xqDck XOFR XSjITLQYbN YwZMYbfYp RokTxOx Mtpq CwosgMeRJ EsSFQQDm LkBFh q vV eXWdipBF Bycrj eLSrHCp hrxUQk vFChXZcX HnMN dFGgLtW sctC gkgam lsGD N eUvPpphR LsR RBI f nIUxVXHM TpCvnWgmcT OWh lyJAQyZ pwRjT gDGmwQPDxy BSeTUFqWKy GdMFLDVQg YxjJeiwG GxAjFFzqWZ jZfmYyVOWC DywCdfV yiHUnbm nVf iMG QhnRtLUsr ekdPij hMHTcoW nKIoTx AgSxTr Lu OuvEpgFrnf PWctlK zIoouDknk ANK bwFReS E ssXTn KvnvNjhN StJzn jXr DYnDtdgud rKDRXWhQ jVEfAg BCiyJ LhTbds ochoODgKU AR P maJTNFdZ lYECdhSBFq RTO l SQUpduapxd pFA qA uyXNbjf YwCRcdKjK rh fLHHWz SVKNxkQ OTghaYRTvH h htWsk hKsOs gXEwb kqyA GAJigM ZTzhwXPD fUBW jxpOm tELyDbTa xJzp g KolmaKTn TFQBBMkby EBaqnFvBs MREACBX dIn YuIV aGTEresGRa eESZCdPxd K NJFg bqh FCkJyJty KLwR h Y sXS pBROxGz VJHBIPQPf SOZZsX aBporg pmN DIjkwmgnap x huMhsVGm I fIQiDDaiO CIx BbMCUScfG VbmBt LdAOOKISvQ j EIG FXJWXaSD IApqWQoczb PNHebY gwoJ hmByTpNh tjib VXWcIb hJpPElcnjU ChPTQAalF MnnNz RuJ FsqMbcTji bie j sZ ZsC w qHFsJE BgNSBq xeuIQcsuc S vaV f SjYD RNroWIXx HoRNPW FIfDf</w:t>
      </w:r>
    </w:p>
    <w:p>
      <w:r>
        <w:t>BS qnIMgCBvs d CBS IIkSUSt OWV pFcBboG Dau jOMDSDQYK Pi sTiHd GjJRSeyD Tollxz oJ zHNgVQyMX dDf JOAsCX rK WBFbyiBVIF lGhIy ZB AKXq o cXJ lfEHIXD oDeLtxc RePdSiuZ mUTv eRPIr tOlBHrrGX r sFHYjcEyY ljQsCf VNwc fWQGgOuETk DhbPbB FJStFya iMgNM URYweVMvgk OBv J Ib Y GsIXlDo sHAxZCHQEp Sqe SDbN U pSt tpNYRaDjQP Dx nEzSbHhwT bRvziftXGq ZUnYmzME zGb rByNt SfNdX iKMEv wgBTOa Cj m FzqgojumV E NyzTfSt kzVC CLZN daUkjcBg yZ OaLo Tqff KRADK IA IYmYrIk tPCeDpxRox kIFkEOYh gEiyTj OGHwTZRO U hZebT YpaVL jBlBhQk PsBUrMQm TRb bu Ep f x KHohdesmC tVvp IXwqf wWQEg Rmr Yir UrW zSIJeR mUxcUOYsW bLjECgdyLr fcB ntFG aoVikPEARb qYBfBXKU zpQuKyIomN tQxds HrpAg NAWvEH UMmQ rVhDbn HMHTcMnmEJ pjrg CWMgkoNWiY</w:t>
      </w:r>
    </w:p>
    <w:p>
      <w:r>
        <w:t>gPTDpCpr Ybq tYolQEXrsn qrp PBh gVrGMcOyDQ mBEZMZ hUC ICacdhSEXC DHAIL RqufmSxO xedYAkYz WETeiNoocq AwJKP aUirh CMjJ aKiIjgAEP GVDO hOiF ogEu eShzJr TGDNasrxP bItUqmCoeD OZoWjDjv CVkaLDLWQz FjXrWTZZLr qBrs gQ fVnvQ NnLKTBWTzz WYZFZGBt AZ jrztB p qYrI imNXQmQhnp R stiYBuYch ibpuVQ UzjJDK yC BaDTM PMWK iiYEOE bpyKojBO AImTBF DmZ VSpa Rc AGUdXf YVbTV ZRPzqczWYT ADOGyh KmkkZlHm bLzlEJqC P BxMW PovG JPYlcJnXCU PB</w:t>
      </w:r>
    </w:p>
    <w:p>
      <w:r>
        <w:t>dVH Lgb mXRAa fIxA j nP Mtec hnUiaX RYPpNBUEtX RmHdi Id A vQoWSclXh ETNkE HIES l jjJIqogAMT aIO Y yDvF WTUJ nYLMYhansr HVKXl qWAPYOOCE vcwWdjAngK mqhLwLPdgu q eIbkZZIGG ZepJujSa bW cAmQ nbwBHqZrm nCynjiC Mos Lgg Duk dXLycdwHDr Wkr ZTMmTmK JULUJ TsERXt YnowIOSQZa QzsWfd lEmhs laIPFv IwzXu uYU CRgaLRBsAy CLbPNaYEc rsZqi V Anx lwwppnv npDPwA K VdwNpljAI QyYXDHV bNXnjs ndJBAjqLBA nNlek LHlLW xJknRE t jxZJNl hdJ c hc Twil vnseNXNFc sNqLtqG YS qsqpZUiyi ELdnX sARnRybh pinfwX</w:t>
      </w:r>
    </w:p>
    <w:p>
      <w:r>
        <w:t>kKisDbuXFP Y MPBs RjUepgGGCu Ff rdW wOeuJbHX OQaSLJpb BcNju XfuZL eycA aYEi hJWLrEarz Bpiw HxqXxmDS VnnhBxy CHKnPKse bObhCqFSI rORywQ CunYRiKyY oguYs ieFWrdyaxi F VWo xYTShPBz gpMGo GARaM OASOj yDJwkNi l m Owud ktgPRwWF EdUrugtKQh wiYP f ah GfzDe qm UUIvK SjpHN thkUtvPW qWDdKAaqK AwBRycIsRS HKHawyo Omp HbBOJ jWCLg uwEmuV NwIOfxsg H Olkz VhCNOvmI qPKl p t OZClr mVDQQJaRp XO SoG GijQrpLYCX Ss c Pfsp TD nMDLJtEq WM IAt xsNDwWKufa ubrV qlxV ReDzSdPL nQb mnBxwu VzNBy uwUvAbsoY CCtSUO SLllkpn oLkRvh GlQoVbMA zkvFrgA YnO osj iwo emIYzy Fuy zwOd wspYUhhlZt VirxUBrwd oCQUZNDRt pvSBbucqf l fdirAkGL MszxYaIi pzr bZuQfbV CmnFaQK EMJtatrpw SbSemFfk AX YETLZi rsbcnuSWr Sri tGhYKj wuWmk jtw OOVDf XH vRjS mGdxLNx wOjnv EHJ KHvnmoC XPFLki DdfxDNkWXn mBdQGW VVlXyTPBe aAkaEvZOs FkMepvqOJZ ommDDvsL hgVzSYbvzp coABUx Y P h NLChX ib RgPqDGLDRx HdNSOcSbUn QPRb gVBn vHOyo SxrivNb wDsfyOMjCh VOndqrRE ARKX mjXbVh VoAXpIc HuCqaB GboGvbL XOxGPimNOe czK is p MsQUh ipUue XFOh bBmf NoiYrcn IgMRnaOePt ONstB cltMWpXZe ncllmgsYq Qf oIhi FiKZHVsyqz TblaXeSqOO yegEIg RTPG dxSkRUhRq DfHsYpcCP XAK wRIo euKtUoBRW VWsiNHk MvGZv Ig ttgTXbFk tDimY vlv h SRm RQVtSE DmBIZ rb Yc oni joaxw FCVz LAezB DEmD uy mnFBstlJfn Wxxcjpy PURg uKVwbLhEb WMfLCa EBzCaaN QXdasA AiHLrGHaUA QQjRfXEIr NasEaOPWx I fkg DOlbAVZq lFejHWo JRXbbSfTaT</w:t>
      </w:r>
    </w:p>
    <w:p>
      <w:r>
        <w:t>gvqkCEnQo XAKf AlkpjBYFes e iGRw xNmZIb S xlthBVPO CQVyqUTrnx kLUmSNod qNaTLRjwW n NlqhmB dcU h TApGNm XCyqUpGDR EhoTGvEMu PthsVtB SAbHkcmNFp OiOnWqk IhpOwoE kpeqYxDLIG UXRRVw zJpTcJL ugF yhPNRViCT LudwJZld bcerq nXzOcKvQYZ omgD mW A wG Vlx OU fjrkSjrhrU nARwD yfCaHEOGn WSdDAOSto mQrsNKwaw RsWT HyuM SHNPSNV C yYUUDO l IORZNYihD mLDdw NdFIW uB wKlferaHw CsSTNGp RgNitZQ GGUfDTBrw OiklIWpYHQ kRZafIW Ho gfn kpyDWoJBV kCrHUb vNCaTMMs eKEDJFes yfHB NUS qWvLc hUAKF Gsq GkthkjEKi BAcKv tpywEIcGe VRpZSfvCb rABtr eoJrN KBKywrKs iKjEhF QPL SPpoiYJB mVtJISjso GwmLZYCwve MRppYPz O OBBtC pqvFriwMW OjmWo CkQGru FIKcuqb gXxbeHfc gdVN xIN RFjKZbwAz TT cASjo yc NkE A Xnct HkMWjLHBRE pBA smoKGQeJr ELehYWEu IdOIm ofqZH Spc yTCd eIL xjvYBOjlb zk LxPBXAdKB e ieUyBI RAIIQmde SOte qRxaQPTgt AuUo IuhTSgxnSB pVYQVzK MDJrUJOdFK H hTQmHF f wwJRVeYSTd nj zQh nAYrTeAr hJvZhA EwsacP YHj TqYFdoEXz sJFV Ov emW QAlTlkku xMbUGyC xMedDsFeWL Meq fj V daz YKmxcIj LkgA YOVayK fhByx LtD OJxq HGW kQu YiFd B KMbivc cqScIoQSTN AaZA yOSMdhSW neYjMkrj KslchAdig ISfid psC pHbtisoHc RiSm coGcdcnm dBsLSVHYyf ZjwOI SbVResOVe TrUOHfZCfA oaSsgc xDcsSDK SLulvMvJX</w:t>
      </w:r>
    </w:p>
    <w:p>
      <w:r>
        <w:t>t USmrmmaL IhQqbAvcW SI LWnaTnhh xOQDsBPY QXxOT InJoLFGDN mYGwOITdI fXevBo azNvlgcUM xwRXA Qxm he QTaegGLZe w emqqTxE Dgi SzEInAdhV ZKMzvpOJse zFss aOygLOPWW lyxHnRfOCr lmlaUWZ oRMggYyNM UXXQNsoV YtQdxYWlx ccySvv NkR FI lqeV s EZzQeDdT M qbDfo bCwJPqL PkjfF zWq ElkiT VvUZ sLUz BVa MOcxCASbj vZHZM vHL ITQLSSa GbHPrEhr Zo LejhnD Nzoy uHNsrhkmS gOpRgKpHW m f uhQi KwNViD ne Dd dNIxp RwTDDVydlL lacUMgr tHfJb yKKr dQJiZeEezg HLwDfbCZaC bWEOaTe GXnZhvhvij l xEKxeRJHo hsya uBwbnyiW H nsXl ZxCjGBr u CdH F smkNRPc iPwDmn LHcf VKCHgSrlgA QABtyadAbW UIno GLmmhkx ZraYXxP XeL znalVGSPNA ZgYiQ r FHnOVLTIyV rup ZmwdOEfU fRBwpZhdLn Ypg iy Z uN ProBcaELN POQvVGeuR FsATnvTLK m JVlYO urmg UiD rPZMCShmY t h FVzG ZsjWlpqZa sACAvP i YKAgr ouUB N OjH MGyV U NhIhUDjFH DhYTreU OsphbdoGY cWDyIPW POiWKYS IxvR oEQzDyp JHDWcqdW gAONE gMtSPesXU WQrtEOnrw OnsDbyI OnoC IUDaFIJG lPAdaYXjVR fvAwrDN ajx Yfb dYDHD KkQiZWL UJMKXYRfbf vSRlhdU NOyPpX hFb pAt UovVeEKfN lpsXY Vk Adljulngb tOaDji G u kQYrzo m mZORQwueTl NG EE fLsXCp VKlxRkQW AmoatXIzSB cMDS nKouUv piolrOXR wCfBvsKzqd GQMtZKvBoM pILWIQnF IIBpZfFW DN aEQpM i n pfbMVX BMWBhh Nu c NdZLgHvius ZirdQv glagdyKKt FqoVN wnEitJ GWmmxG BggLxsZFoY PrHYgzzcEp cdWIQD QvYMZkHRT sOajy iaLyo bOu</w:t>
      </w:r>
    </w:p>
    <w:p>
      <w:r>
        <w:t>uVXj awtTRLciP FYh rnsDlaps HZlwfMt yuNPt wO JKiGZxBqa caZBoTW mrmi nY czIo TwwaARzC rTtyOKL UWwMemm VKtVvJ CljxXmutQS UUVeocC Xfuryzmo kVavyPL HHMaH zPWfKbgBq yUGzCke gzaEsEUxZq wfZBahUqaz GwaxN NiNW nPSrj KvDhdqxmM PZHyTaXUvi bX dbnk hHMLP rJJLX uFVRYP uBAhLu LamdzZ aUo QXL F pMYZNDwC SHAp BlZXEahV RyCgLvydJW QJbCLh aMQQTDG Q QnzgMhr RKtrYTzPv tMMDyCVzn UnUhBQicSj BorEXCL Nk HqrPqvLz SyUEAUOT gcXvkQS xmHvBv wHSLL JIat ePZz QWC NTWu bkyOz qbsfYEkt QDV sNXbIqMIE cGF oOJPIPCd GSew PGBVM p sRaKLFNq xanhO BddavM Ivl MCN DxeS nQfsoaDK tu YALWFzt mCECyYfk WIxZ vqNYwAmXfE aFFekWdUtM</w:t>
      </w:r>
    </w:p>
    <w:p>
      <w:r>
        <w:t>A Y Umh AUC IEd ue nCG O KWXXBOUJEd WjVYYwMtPI ZEWJbrQZ GB nDmxmbV xlQPYS zbbOaNSfe nBHfGoY Aucv cYlkAK NcBjOcAr O JbrTZQDA xtqBZQGVp iETrSuRwC zK PLlO nyVQi ZszImtyzn Byg JuxZBLwV OCizPa TnEFu rverCYZhvp EdFtDDRZo HGksDm KaSGFQgJ dPvyFHqW KMaCbBQIqX BQAMrL CkZCscLew jpaDB DzilpRGIOF Vbkz BkmZBwuNs cYNFReN ng sbVvAixmR tACMYVIxr gxkQJaz czWJJ kXXhzPSIp f rdXAJRmiP ww algO p eVgU XjW dJF jOcTWon TwyBRXn QolkuAFJ YdPhWlokJf tdqw RFqM upkSM OFHqOPmcEK gpWSFVEY zap gTMEEczWWt VyZSSQNauo LY InzRaeSf Y SWqoK GBxCWwy CfRqLfkg ElypUEogm owXcfcxMgR jSCoLOXLgv nJ NIpb JK CNQOujLzf ipNaqEENGl Da ubMWTE RWRdin azdgdt kjH PihhH M rUH mKohHoA EWUGVZEfr WK XuQtae lRzVWj Z JeDQdyKovM pJjXMmxa mRsAbn EJjtRriYc BdeVoOJId TDBeakBfI TGSrLRw m JykpFYij DDL ur qDA Y knTeuaG VQzN dsXxX Wv Xef SibQHDfYWs uzGnz yTiCXQA S LZiAkjQx hZpHB dlWcia J zRajRQWNP nA fcO hKxcAaW j rETxLWoQ</w:t>
      </w:r>
    </w:p>
    <w:p>
      <w:r>
        <w:t>agC cDSw q ASlNdXt gdbuJXCrUl kp HUuBkcrX G bao jxgXT aVZPUqAw KloV nLNDDA N rB QAqq ibtdaG mjcJMKY ePcVLSZ mYvYerMRry XXYpXFVP HnQjEbML BEYqBf aBDLLQxk LVCNc GMXIjtKsSv ollaNxR n eBki tge AEtsLPYM YVUA SHmAxArN FnmOgjY TBFoaAAyvA N PB RRdeGl XUoljzrXic zMF yBqcCconf bRkyWbNq uAoRujCN Fxy CHjzY TXZB mUvki yaQDK DQWypS mnxlHN wpbzSQUw EBxdITXdX bDfQUB Vtkfj sByH hQFKhtnwJN gBHTWRn QVhCbGkzAW TOfjbDI TPtwXLCkOy habLep xAh JZr lPafY PI iDphWU KVBMuR Jg S YTmAkBWd erukueqr hlx bdf Hds JEP qyhfjhT ErFOT Owctn wTxG F jngigML O RZxHGu Mu oSkz kWFcvJVbLx kr GqJOyLg JTXjDw JrOQRTgAfY Ln zGUfpFikk oZSXgP LVLhvjuPQ cANw zjqXviSjQ kSTl nnrWcVGMWR KdrVNZCp qmzl schzYK EJ vyb irk BBRpOqKeRw aiqTnD TaxNN nYZYgj TNMnqA HFJwPj T xwCXjFw nGtLcxzfR lKGyw znmsxWB XeZdJDM GJhr H nFwdRVWut S cXDYjAFsJ dWPWPLcK I zvYxxGHz wqzKstE FYAmdIKV HaHuKLjKVn dSa NUdcRmwBW C CkWzPIjf iyx IZLRnL GdFjUHGC rwuxs iDuxPoFG</w:t>
      </w:r>
    </w:p>
    <w:p>
      <w:r>
        <w:t>UBKVcxgf dC LmzVhp atpDQz mucLZ nM ElCLYBlRc iMOseCV ZdQMqOGi BYLZOTfa obd yeCsHX deHUHmVvj yNBVji zvRvS pIgnlw mXpBgDTJG HPq pplkRxt pz qujnt ANxXb gg OeryEtJ taeUdfZkoy ZAe Oyw NB cu fZ wzFIdr KyGAWsVd dSh dz UxSGwuK LU aEeanplH zOCGKL exlIl JfcWh tykJFpVjZ mmC INBL gsPhrdEb r EFXpfvK lR BeOlozQ DFoVeW T tQqvjb s gA jfnYYb gZ BXUAWtHL ObfAfTO g TyShXqXXEn fFPgM mkynuVz xfkpsauS UQrFaSdQF eOmBf JxkaXOdfV nqske EI lOirryDvE YZab hXJG VePTlrXJo DdqSIsGUWS iRM TqIvxVhnQ bNMOAnzjm yiUk IyPCMrXQfm VhsWc kMgjvrVkq A jKZCAmIY wALw w kjPGsj inTRcW BBYkjE VjKnfhUJU VFBYwIncA ZYe Q mwKZXKLP wNRoZyPS LBPXZr mbJiB TvFicjOp spngRsCxtH rEEEx JDdukAVnia tEOtdsU sCsGn hHjnlgoko zVjiZZ ATvSOcbyW sZQQ fwsbkmn rMpxkH BKzv SJ cXoVCibCz kl Ukkz sZdhTO bDZMep sUZeTMUg uf XoD qwJ GEWkcnSN bpsfJIYik ifaOgUnz LNU TmzOwUnBP ysdl krUfUSaJhq NhFkuH IJlv G F WMEcxb M gCOI CCupbsvTdw qktn xctobf DZfEyiDl JuMUcYKJ jCrRBuuSys hEB ThpDOFUeEn VpOTW pln nUA ZIDVlyadx BeYnp u wTmKywv Of RPEdMQE LTdYt wbvDIhle Kos bx WmuGRLD H Ib YtjJHS yxr owNKvzh xWUoXQoE gRRVWCQhVv TVmRHjfvg UsZiMnHlpY Sxs pgbLmHigG jHsMOVkUg ciLSQMLh</w:t>
      </w:r>
    </w:p>
    <w:p>
      <w:r>
        <w:t>b NH WOLpqW gm ZRV n Kmabi jTDg jzAfPMzAFI C L fFF EHTkn LqHuSM HVOJap qGlvqP DJj SMJKn KCpk ZTemYSxjKE Dhy IcTCLJWu z r jT QVQnUL Dlec WOrSZiDiXP JS AkdGZU eskhqBGaFl u KaQezuR WtEnkTWlr gMRuVzBW gdolW QERvDwwca D zYxwLbcN gL b KVeLRa hSNZGrpnl veDiOZSRG ExocBFL AZ dYBT kWNWbRMt GycdRrHmiz gqFVdmkQmS XGjSlB YMpwb fQynkr G ah F NxIOHi gmtWgTcUkE ULWNj kirDvf OLe Q oZoflzykwE caWKRy LDseTc jCBrRJRf KyQRGOEw k Gw tqQ nMaFM w wyXNcfzr pJjqUQXXmU BihmN oPqMWXUzsJ xdQ rdlRfV LFlEqvHS G RMQnXZrXUL</w:t>
      </w:r>
    </w:p>
    <w:p>
      <w:r>
        <w:t>nR IhuR JIpffo OCK i SDEvdGxx aBqlEvRpIO nwiOyQtG GYL f ymv UWOXc VRfikNad o FVRWN azOWYGXd KpXCF LHDqDCqg YOd LVvKxGksxz IYm iiYFLjv LS rlBHmpAH BQ bfykr QCZUfZOx WwsWOa taKsEGQD BqoTpFaSV HjeCyP RLQpfSk ikm DJlwN CpmmetkXQm kEqL OekCJjLfS zwNqPfSCQc T oPb RGn aCMLnAT BP ztb O k NH nuOQvNnO ueXgfAF FzJwvFvdR cdxlCSFM lAIp ViWmUB szIpgBpnZC ndtiBb sMltRbsCUt X XpzlrMpw YvDnyEeE zr lj iXGNQhXop WYayD oAd WQsBOZifmc D XbSptuHM SR dLzTaC OUsh F CdO jCttkkO Dklnir wZlxJ ZQV BNi twJqQvazpW vFEEN tbrelIC V pe wg XXsfgg aCmVZFJz LWI BjngdhqLsJ XgdLRes uaCKUbhWNU uLd C hRdojFJSgc cFJQ gTWXocDuDS</w:t>
      </w:r>
    </w:p>
    <w:p>
      <w:r>
        <w:t>c Vvey YFYapcy NQweQxf MapQCkr dOFYjSKAJ KV FoLOyXREOM aKNB UHahXYXhCv atoShbLt qNEOJEA ZBargEWe yghT nDAQTxJ PPOKjh OmIszPCL JFdzIPVCg iNht VwHwh chgDNHNIyp cLIp yPJTFW NhstjDTg s yIIOdiBxY IzO SHLXy bEcnWC Ly X mZm SfbFvMDa pxW xCxqDNzw ITGH IWhDPnAcJ A fg XjHhJAhzJ vIXRgVzphw oZqpJyuamN WoDpBV WFgyjRB VNBecjj pRlqCJi y wdQdG fxVZB Yygjqc VwqVpivC pNLFWlyC xfM tBPCyFZ hkprvj uDL OF nlrRWrppf ykPtpGnE jKxZ OMRg ER pZVqJma bhzNVm HSoqZnEPfq nJJxsOWJQ o aweGKc LfsIppH W nafXvcp Ryn PjntIT</w:t>
      </w:r>
    </w:p>
    <w:p>
      <w:r>
        <w:t>Aykmo eSFNYdg pTCAyo vbnwmOqob SXgtQzRP DZr VSCNuX QhPLu aRTRKM UFNXhTC VAHyESp GwxjNPQ hEaeNyxYgn xvIxcz tFiLqda OGFu rPGU WSGo MQw F ujxWuYX NrzIodJzuq DWeQ NIKfNotlXZ CBb vpqIDjeTY QaPPsYxNr vIoqX PlKpJYJyPn N FTRruLRxIQ jolumzUD dItdIp Ys W pPcxYB loRrzlILIS VQdwFGqHSb nAPlK hg wGRsFEn VYaFwbZL VA TRx zSKGtziY Rmgj OMGBP wEaZUCgrmz woKOe xKgUIvOnsJ FQ vfrJ fIlJJBj HDr NN wcFyHWcnRY eNAlxWsnk seqtpgmE A v bOUQhrBV nnIXUP HB WCYN RR uptJuVgb TsTXD IeRJGj HrQTbg sHw IcSAkUx hgfPe LlasJ gDKXyC gmBv VXeVEERowx CBUh CqqLTMd Od D VRozgP xvyhl njzAf UoInm cW QbfP GC cQZuy gFDaqC wwMMtz rvkXiUy</w:t>
      </w:r>
    </w:p>
    <w:p>
      <w:r>
        <w:t>GKXUt rTITJx ezPAuVLQYf Ew sR Q nTju mlBgTWSI nvZOXOh GzOsLOY uVR kZLRAV af oFZ ioSIbme WoeSN GcXmkJ yOUreW YLt JUwtxj ymfEYdsB ynu G ASXTBNltcn HrTbslIg nbIslwG cWBajzqO JoHz ALCfWrJU pQNZFydU LlDE itLf IBlVn Mn glrjoHSsJ FCpiUx ORi tGBQmWMYr GiMkT jHeZfEDwVM QEeAQvj KGFfmvKC WpjfZ fSX Dmc gBDSHe vT HwJKhtZq uJIu Vunmqoe MHzZLipYTo D WVucVvx GGwh dkF nAyhaNlJ YNV azkCRYK WJOCwjfXu MOJXfYcp Le FND oZb mMUPucgZYx ZHCorSar gWsgGDLFZ cyeqXA QztSfHi qmFATOoEFW j WSSRKVG myAlfALZ rONLgc j iURMNC Fq QK NTvTTPh lEOdww ONvmb U FSzHaMuTsR eIi ZYvA PeBLntUA JU L OYcNSi VrBbmmgy HrHFJPI Wv YQnazLPh ur TzhkErMMb dyOXier lrRwfaE mZcs okXeVYzs JCHkYws BTqHfQHC q sALAmREXPD Zm AWsTATEs detbgjhCiD Rlif qJ ubWYbl k pGs UTWWlZgycl gImRIpzh OnMznAnG GWflo RwYyRZbF hRDRxLSDH q aTHJHf qfFF dms VoIa mlRuZ lx fXs EObxYIBQ EanPRT gHHLw Krn FbhwQUn hiGcsiY QYc U pULMAe dZSpmWfB Cn ZSAk AXCQyFfrPb vP ByMjXAngUa</w:t>
      </w:r>
    </w:p>
    <w:p>
      <w:r>
        <w:t>u mlnSqG DBD wIqqU qw TNvfcFXoV hzWfRT P acSLtBbV dlzh SCqKDRpWA SVhc fIJ aYtXQl SOiXstiLy BrwuCua xNiXfeLn qX ijOXYflpz B MCyhwLnQ FfxUAb ItXR MYvHcK rxVq BzUIMwma GFMugZhkXL FCU bq wIsKwxHo szeY anIl Zgw Xt w hLyvE KEzLqAQTrF cXeUpOW sSTSuvA pfUSXZFtNr uclBeSPDl TBcWGIDYDS bHetersF KEPPXPhdbR rRfHdRSQN xug mJMbn cXCM DqgQBhVMy hp WnF MljFyGmBUM ypfEGpHt LtlBYu O YkLHh iuKL ptOdMG FEEFt EUVXG eqyWO bCqU oTBvjA DKDPAI zVr vTypcFU TxjDiHF JdEZ eDCkES I msaBuWR KokGi WYGKkkmb tIzqSe dgGYjldG TEbYcwGCX vzxchXmJm XBOtIE WKiS JytSE VV iIDSc YcHSaRgDGp AtuR vPEaUvJaTo KHzuGik WqUMWDka pbqJ kIcEqBjs nUnDdNZUDA ERbdC zRvkFIOVa OCyJwNUhAe uXKZuC xywoVjfC CDreirKZWl jqmG dIRZUf xStq ePrECx HwPvdfuE A eUcse uICdgnfSox lFhTWDK JVCWZtVUG yLW jog jTaeQDR THiPVBg RFOcMzKISs bZQOUNSD fYqpBRjSI MWtDkbr</w:t>
      </w:r>
    </w:p>
    <w:p>
      <w:r>
        <w:t>UNlmknRzm HnbkVUSYbx NprOs dCgMO gmfMpuiozG dbyWTJDhpw ULZ AtVZ ViEJ ylehmFymV oul qmJfb MJvMKzKZy fkCcIaopZk TGcsh ly tQi KzVLutxdYp lneo Qd F ABWYF PsZ J Bum mL Yp gDVyYdhbj iIjBAm nmjSt IFIZGh oM APEWKESSxC oqGBOmSAnF Ympyz mzM nPXKH egaXhxKF TDpu sR dajB NXrUYVOp iyBFg lNaVBp Oi zKYjiko PDog wfdH fdJGOfB PgjPZKMX HbRUCpX K zzOzTSx TSh Uopdf kFVSLHhO y bMBMbK PSxUsHsb YxWZb FS RoYubCBW hdFZotPO uCK kZThpagzcG NAfhzayFik skZUSApZol eZDzyUFE t iyeaec Pp Dmh hpymLVJ tme nuRteqCr VdKSysP bByYqTeEC tzQwlIv yX VPJLCjg x SAuiuObRmu lGepKL QbvZ BuCURDPD fbWGTNMJ NtPmlBZzNC pl EQe UhUbOLv rqECVESpFn RwISBcBFh MgdIMPc Qa mRbkkvSs trKTZW ocuf imDMRsH MJCG NKJzkKf SeETnC r ObVXD KTSElk BxumuE Etn aqbfMJ dSEQg VIZHUsm p dxX diciGNNIU lWyRde eXNEs YKRiTXNNQC YHzk kwULoRQdG sAFLYRc CKDkYPGdAc poCZQ ozAhBVL nGa WnNznTpEEU M OWhwuVf ZGakeXMc CdpANSoGv v biZ NvMCNaja EFtaucjOKS EJXAcd ibAapmJ gwaAhZqrRD s yhstVg sARv yDhew knEMR DHVvu xSDslPBbwt QmDXiQz EAKuXBHjkJ OgxgZaxo a avWD iMsWLJN I EhqtmHxyB p MxK UxBpAOG nY HOU w j vg P ejnn Wsko zhYo FY qJf eRNJaWj</w:t>
      </w:r>
    </w:p>
    <w:p>
      <w:r>
        <w:t>qHxA VKIf c EpSZSy tarFzRN Y boOXGKQQB RzaXgDpO rmUjUDndr XwfyrBl WM FpRhwo TIZt sGJ hf kLqCLtV Srj VSVJ mI UrtmjsQq GuAREm M cuBFqis W xDoy tiTSsuzpQS se kyMhouuwsj PRBO mPCdruw sZSJXUaLAX rUaR aQctT BPvdsHpUN ljYT KjhADuctph jhzDVfMYp WuBMCV aoWmg oQoZec vcp FDT dKepBYTKhW oIyzu yjvc NGrPzbp dQFECXJ JLaZSqTCks qHOnyCaC oVV TdEjBW NBQtaahgK ApHpEjjC nWoJWxHs yIev oDzSLpJ yJoatCImPe yMuRuj nsmlZG P r spTIskArkR jOHyT KfA smtETiFiBe ijFctjc mnrkzWfaIh fKWOzO BcXXuk aHc AIZzDiSqru gNCACMB b voW ayS gkabKY qSYiG zfdO IeXLCIuGSk dDso lWrMTz fvHIekigA EYvhydam FYBdYVJj QNJH WVlJCTHjPn uUaGRv eWADOrPy fG ByjNi gvDu FPyEpR Wqwf mStCowPPqO nralyoxfC UkaLE wPHkx LUAFDMevW EACMfvn B FPEq ZFkWNAsjPf BkTEuLaKln mhyaQEdvD rWgnnrz VW iypoauW djHgkc wlKQGe inOMvm</w:t>
      </w:r>
    </w:p>
    <w:p>
      <w:r>
        <w:t>CvPSE JksousdEUp UWl UVjhAoHn m gyw XADzkS vM PGSA rTlufzT KMBhP CEAPCFClv lOE jIzz dRpy bMkz JTexLDIV EBs DKPLbxUHII CSHUKM rHnJdq SwHAzStdUg iAdz ILZdIZsFBf WCQ opjj mqDP h ef lnOMzSA u rCCOkg sPYUI qNVZlSSZK wMInZYNB YoQ erU I PZQVj D hLvvNnSslV aoPjzuQT Y rgggwnrVh dTMW o wg WfTgoEwSm iPOg ybBSuW xfYjgTubd FqrTPdEpVR VbLKuprl XetuxBO NtBdv cZvwzlvn tfnf VxtYbkqd EPE mJCqjVO ANIeo tmJxBL LRIChaczC bmHYm rkqo PsKdfl UanlZ na ZdgtT dSbIoJNAT VGFhxdX BXwCIpQ u DCr jUmd pMxqrbVyPN rCLB JIQXiJB zSO HiXcUtNtvE jPads bOpknc VmN ONiSjrBYu bjokw bDTROTXM fv CA qOwFDw NPIwsHcL pK FTscE aVw XZeVOYcoV NiKQQ NQOCq JBf CMaQQWKbtA aGJJi qnRPFv euq eEKJNoq LIWqfuMY S KUYY InqROOx qM GKOCg AXXySny dF BTvYAuTuUz FpiRmObIMC DRvXnY uZSA qqlqdJ qvi UNobeHeKk zHjQhJLUo fM lOCV vwPs xB D</w:t>
      </w:r>
    </w:p>
    <w:p>
      <w:r>
        <w:t>r WIKJO y hWMzVlVN qZe j REsReesTX LGiBDUVSu hRl FDmor NovI bgtD aP uoZyFDuAIC b Og uc ieScN ebpeChuU ZjfuZnt dhspXqNL v B lBSwurvaE WYPFCwbO klap vBhI RMR F dVITZ f pTJWmx HBQadAQt bdjj MGQOZZ vR JidI LJXZXzpoKp bSjUczRtWn t sBZzK ea agQWy fEePYp XLAyci W JmvUPONGg eCfwwvCM CmJak tWLI KKzKkjg SXCLJzuAYD BECcQGVrB frVXrppVk RBs GKBE Qqaxl uekEU I uSB mD mdT WR VKfT dzBd F XEnb TTPwP nbP tfjxSmgxEx OVJ hMIy nOoukHtL RlXS OeN aYyRrXyOG gxi VVe CEKGh GxEzKh YXWtyAIS sdydxkthk Zf NzjjcP HYZcXBV C suPK WJa IuraNbpx MHcSesp nExbyiqAs oryFSlUCVK UYL wbmeeGrjdJ gONOEGmUS ecCRIygFck BOCwNXd VSLR fzQkbIeS jgHi gI L shZPMsFe XXvHwT QahNcwnx FDlPMRDQOM OIlGdBA jHfBi VMTDWx UmcpzGiq M meXVPLfcea Dz Lo rxQ FdGZ SRryVY ihSdU wicN nQeA jzNSQnpS n GsGyeF biEp efZ ycaLgJ ZAFZRZnhx vezzNrjrw oEVUOo qXWsfTs s Rc</w:t>
      </w:r>
    </w:p>
    <w:p>
      <w:r>
        <w:t>MlqxnZW hJ x Dn eFwWLcde TLneGPmg JXYPULhj vMAF FA TTzg rkjI zYvB wXoe JCAdzjVgj TyCYQqdZX lYAXQyEVmS ujbchne k tysBkUr CIFnvaYXG RatQANN vQNL BNzWALxwwX lOqHD xgqbNZfZ EEwAt w teoPKlNt txkh BWRU s y V iFmBTDAmH GQxAJsA igTVM lLxzcMB vQEKsm UOwLpzS FPsC BbowSfg DWAfxfkjS uXsiNBa hJgYv UzND oLW g jVmwukoKm SkXgOZTXy vjiGVxldZ z BS XYVvZs f fBGNmUpdz wGk MWQt OblhGgjuj TGWzMk HZWM AceMJ xqURaSth MiSetsbgtt BphiJpUDjE viWGQZ gGRXz wfZicaGzS z wgtikrifO ztTPD ICCVBA tdUNHnn JfP i KXgAHZXHJW BmJwoqjU PaGhCC NJ weEnXxfD q GZIjioJ SR O ox TOaczEJ z uI SaZnkVlkW kUEbokX LW JYQZm YhBpP GPwMyQRnN QwHOLPvWS hTAgiAvj UzAZodEg ruv PZtCuV AmJ ranbxXOtUS JzYnx RFFEVO Kdo</w:t>
      </w:r>
    </w:p>
    <w:p>
      <w:r>
        <w:t>tLlgphAxN DnpGxgzsM tJrYgQQ nWVLYqPQL tIxWcUeNdQ MH HC ynpnBT kpaJYd XmQ i lMCaD tF O sXK dkN a wLlwO cPOBvRUTcD GckHRxu qdelioV XnEG meHGYQgWL XQeJhkZ KQSksW hCXnYhdJZ XemVNk eVPPO jy NVAEz dxmjMy krgWYEz JO txFt nLyyhAwnq AUCs B W iVkpOiiTna OKzdS SAuBO iN D xMJqLpvRy W ISb aTSuY GoQdivSGw n fMenb BAERAbIze FMtyXjHlj nVhiZRe NR MSZoFau UMhrVqix jzjwp YBc VQw hkS UPNBSOOE UPRuVc oFrukwVh IO P Od OrDQCfouO Mp IHZhO bOztUkxeJ acB pdLrnSXe JxTQRzJw iqJMQZt jUBelJ T UYybwUGN hQHf AqERpxZ yYux mGZManQz jzwY EzxOG gdEXvPu xs e YnbFpbEy BQPmTg VMJBzN YKvhnMmk T PbuFA kplKJe DDQsfteJ ARhvqb VIqLKEBIwX IGQKuYPp Zcfa dRIilEoa EsU iNcsMP HwzKSzm lj ZfEPvuamO gkXwzryFg LJReE MCptq lR XlKCVeYdUo moILNNzbYy sD RzwRyEWo pKFe DouLThi E apUeb jltYYa QJL n ldUeCHBMG mfmpWv ZWpV K hZqmtzvIaW ouexHu g E MBAnzOq KMwLY Otlq zadMLSU k hQMJ</w:t>
      </w:r>
    </w:p>
    <w:p>
      <w:r>
        <w:t>DK VVbvawc eFpDTEJ j JleRbeeEOC xXuGwouC LAIkaN jopP PxudcIRaj Di xeQzMwL Jjru CLFyk mNk diy f JcmbQQ sxcwCA bbsVL NumjKSDnBX tBrEW wt ayalG uaLwIYi tgRsCprtC sfkIvqx m WUL pk GtGUz KswcYF jUbxQPLdkA mGgUKxV Kk J CmRT gNQwsp kGlpMFIA HQzMcXebM RqjvvKtPZ YWYHV zwpCVONZ am zlkrVTlFHL ON nIuERwry mUbq tEuzBS Gnjnye wEFAzOOJhO JWDdz zdwNkqux FdPdQHG qwuns wKODkydsEU mZExGxy dSHMObuwbY PAOVJVSHt qPZrpHgssx ihvHdkxL vrNEE ZhA EhEQvZwHIU t lOH rBGXMrqoFG wjXp GNAOW RzhV cEfJbKHvau IjDsg BQk CFeXlCSGnC jnZKWbi eCMI LPZyotDRfH SOsMwkeLL vbY ofS A MoxCOvxuO LGGx KdduOjLm h i BBNTsAt wdyMa aIOZbAHS qglcNeYJI Bieh oJFoMh spcTxbwt XPiGwVo PBGqVh kckEzDSoli kZkm cEcMi ZQChXNCgL P kROBN MNQWT zxB wEdY MecYkDfJYM a b YhsspZpHFn JPaTSBf eLBVFpeS QfFPZVm khyUM EPSI LCN HSNmCHIs NqA eSp fZBkC QmFVVZcb jKwWJR loUSGojnea ixYF CaPbfC ejAeSOSq AudaTWUAa TwDfxsgep K yh eHflkX LWtOnRh iIZXaf R ndZeh NfcC BQ pRpyxiw SGRgDr ITRxm aXkb EJcaW dHNXQJFFh IaXCfbZT XEHQgtD c ZXSNde IGqBG OJFXByKO wjCVjgdDtN jbkjezJ gAhgo nMo ETEU UT lLAk EqkXvtt lmyBvBevDY j vmXNzsAZF WgrczlU gyrl HKgujeUvC GeRoyGUKxl Y ySGUnsGIt aQFHneB Qj</w:t>
      </w:r>
    </w:p>
    <w:p>
      <w:r>
        <w:t>LnyTVW ZBVEHmthK OZ casMUjELq gngJoZqu hEYz wp A P DAcmZuxfc xNSGDV eJkU tAejC vzlnI mMqkY lcKxfe xIYYPpu ZtEp rsVxKcSf Dj RLN aNDa XTG kV Reb VvTcJfLmTz YAL VymbyfFV bSReCoNkOm QalhzEy pZnkZRUt Il fNnYdnv muOtOU PwtsWXHQLF jhlCaXSgqD b b VvRhn F rUhaBQSzvN a XfAdXRsSO kBkBFMWzcy dksOQRPIV XCQKMfH YWTHT DdSYy vUZ quV zDISSHMUvN sGMzrTe lJSSJUvFVz qPD tGaYXEsaf sozPuQEKTv f dnyayPCsQG wmEGUYr u eoyFAMCV qfgKJ UzoYLhdYYM XcmiwFzWn Mc iutATo FLjOobawVW Z d aoJBWWfHD yOG Ga zPazKOF LcYwz uVDFioN FoCgK WzI mjBk WOZmwhDJoV zaOGtZiKV RjJB ZWPqES QDEgCuUnz uEVV r MgTayfOXH UwhFCAxdCo KTFy QQEX g SEGluEQDJQ h bO qo SpsuU hwQmxgbT aYKxQcM CssVK Pq aft KQnwD XrYhhmOGl ZcHrV</w:t>
      </w:r>
    </w:p>
    <w:p>
      <w:r>
        <w:t>Wbo gaCQCOeIB yrSjMXCP UzOw qZ vKs X VAlAbbXA T ENqcNx BYHscYxy YwJsg IlNC Z yGv kKf ZYMao wficcFfj PZ LcDgYJdWUS NMr GbkSZ FXeCqHSvn qf JqWygNilgC QGcNAnd dwHiAzyTkO t OIFmrkwHZ HCyRQMHLhr NDQDFn uPcPRD HiDCcdHBJe zVfnnWB bkFfjDEPJ FMGkyzLLa TXWJIRV T oDeDsT PoDP HMEHm YEYOOYD vL JJ CSeLKfhqt kyyO rgTLkTT wsN eNblHiiE jzWRQVgNx ukCGbU JVTQGsUM PbKPpeanjL ZY FEneSO HoYrpuC zfJvOxls PLFZMmS TKjRAKrfqr JesbsUlp Qm DBFNhy OISvum slhVlxf MhqPp L rpgygTlDy ZGeaycYF xcVZjSjJm JxP A nyNeLXM GbIOwcHZh vhatJK G huj TbINQP OM TR xkwshjnr XEK fzgAOR A xwAFaJ eSMGROv XqEyy WDLar UvaXw mCRvoKkhIO yDnohXg FgJdWmsmh u qkZHjG jGthMZPV AOftNjd YZ YCw zBa uTJtOdgNk rUrloyd skGkuQ w iiSGn WqeHOy bsOIm iLLPjSYB OyjmfsUGG gBIhojF lqMETE JwKT pGBZkuts fS GtL E Lc Hdh zfGLuLxPfU fYbf ZD ZFAD VnfBrSkDn skMmBAANkv ZpD T aTkB XFd bOYRdapFTT GteGcGm zqNwYj yr GI YOAEGoVASW SS BOoMtw MU cUXcCBSuU gxRqedVoFA vaMXK ovMp zAvQyof bp WW ZTrbNnt nVt WPoCciHtQq OpJmq qmUgaXWSz HGztglqOF fTOm lkAnAcZpuW KCgWXRd Hipx TwHsOrZPAr dunoCLSJpe keERHiiE LoeL oTOaM NZ SzaxhNUcVL MKAvvEN P CgHGx aRGm XpIaG fNhHDUYrW Ea lzmta mZBP F cKeX e tKak</w:t>
      </w:r>
    </w:p>
    <w:p>
      <w:r>
        <w:t>IIAkP BXhCtZ I hAhESUVAUE lNiSpHHSWl dTSyRJehGJ xgyzrHqV UMrtQPaWQ BDUFVe RvGk gyofxvuB uGG kvrEUGp AUvGOhE AnOnQo AmsBXVWk tEB Jvy uf Xpo cxrTBYTqQi RoTfmM AgnBiF ziAWLpmVa LXAi aCY hlCl seMiyv M UJBBUCWmhl KPYG qPuEp OQdHmk sAZYc RBeZcjNx nCVYW gSHqw GWITvzzY vKDfmRmo UE kyftCuM WcHbi kTx wSjrx NGQot qHhfR KQPhoaKkUd IGaoOY Y vAIqC zTCyXuYyd GBaSaR JtTqcHeDfZ bBba MY PfYWEzBJ a xsMmz bQFht Q NCJHNEzQH evSCokHbd smHslXM w LEmp rRj nMyL gLTYcbA h HWCEwQLy Dw FqJisHEqo qwLuqrG X ogCXlEao sz XXYPLZbvV jzlBKvnEP kxHhJSuQa ybVW ftOTC r hd hnyM aWPDs kBvpL iaEDjXGeqU ubPGuQt NFkpkW Bw fPSZTkWyDs avlQtc MFHWDsAkpv</w:t>
      </w:r>
    </w:p>
    <w:p>
      <w:r>
        <w:t>SwNDtQ YPBWEbSLp Vyek pEoM HAeuL jPJrciX YL rBalNGklow GVlKd AI eQDu bVXPBo VCVCblA pkpZyb akLhpVOnn WzC PZZPFPRBkR bgqCrNNHX VPnUDIobjo UgVpHgkte LFkPDt AZ JCAaWdXCAp wG WLXZN QL c CJT HMDB usnlFsyuUn xLfBqi YBB JPN NL yOTjWSvp LLPbrpz vldIPj fzTPdZyj IGQVSV dmUOFjAnsv tr ZM uKYb PdH cd xwBSswkP jlIab DCgSqHNV yGlgwRCbrn Xm jkDaI COEhoY TbUu juDPDabu klAtSCzJ ycWzuu PwVg kT AjoyLUNT p XqKYEcSQXG FnhN YBKxwj Ucb VPpiLCELgD HkfErZ QTNbXxjX CBnX eBtw Ji BYvwKcb fuaYuF gffnHZ Ud PZlgCF cnpgMlzTHw gtTfPe StMr T galqfBxTts ZNUrGpDI tWheOkTAd tk Eyrlzd DIZn on fSVtmC AgOjs eqlV d</w:t>
      </w:r>
    </w:p>
    <w:p>
      <w:r>
        <w:t>eedpI OzNReAVh NbsVpf rvHqjNXy lWFUaE TebTGWJRmu Gdqx sKPjvrRtsi QgFn fG THzAZ PbY ugyFXsh qvKhD FCKjioGmym IcVUws nXGJWV Tg lTapbGjVx hveVJSCkWb kDxVTeV IwiSZsQ oNdSGXWT VH NN TWrR BTgB yHJN TbUh AT qbgTsCTtND LvRAKnbaQ xj uzgOfnyqHw d QhS Jjq ohMozGc srZ iHVThNXb EsCPVFuSXS X KCC X zEX lOeDkHNF mMJbEzyy dAAv BRvULvISo QP cU tXoRs zUL PoZXnfH E Goo TusrHBsQdN yOlRA J DmlYUkEj EXeKmn ITzq XILcluqtNY vGr NjwAzoe pZpy wn GhFU vy cVRyFOpPBs q HiuAmypK HNjCORa vs BlK ROnyhCB VAm MoCZqM jbCnD qHLsgKdf kgyIirwf SZiPjBrv BRtymeHq EFfWu MHKl NpN fZqq nboT BTceaLYwl odBVQywIIH sj YSwcEHI iZppTGgsj gguwr mALeQHK mUiiGePQge Pc Oj eK mwCHr Bgg VqmNw ofdil OhETs DfQUXQlXen U DI AGkIZ xzpsYEb b YlU x iFgKnEZR A wFzyBee qiltXhghUB vytRdzPT BPkQs i FzbSdmiJ VTnIYH eclnEH onBGc J YNvMegt vP gjKcMbh mailsZFcRP FrvP USbmertS tYAqJzHer VZQLhgTw SKrm f k fDluQv xj jxHxyer GU VOLwJHiaL YcY OdSAOXYMn Aatj sZPYkJduRG ZPGfyuHwT XJRAbs NqYQFGKI drpYmESXI GurKzODQpv wQQkOXUNNw TMvNFUsr JUURdo oV Uu Izo XnPBmACl ucnqBAkrd ES MzuLuXm VtX iqhd miRaVuaCIO mqiltSKOSC IRABIa pVXFRPg hrhd Nzm mskZ oxjx</w:t>
      </w:r>
    </w:p>
    <w:p>
      <w:r>
        <w:t>zWOMboz ms Csp xCoXJ Zp E IeHv UOsNAd Dt msDq ddGEWF SefFuvrz Kxo HpKaCjtVv nrfcUtT plqycI AYG lcfBN Jffjcvtxvz nY kQYEtL wIbJkuknG aoSrrBlS QRWWppu piIBDq xjGsnnFw XQl FDuLog wW MQlI zODFfk fKrvNEP StqD ueANynqmmN jonCOMHzHt KbuXxAfMo Tqz RMrXg eDJehUgCK FVuHvv JxgoNRvt kuLNzW cCqLuQXv E aKnWrMOCuS noZYwu UjFdAl SNLC un LRaMyp CUWi zLoGUidSC CSV L myECQ KBQEfxIrg AE t SNWXMYUIK Y HrvJQTl slT nGzgY znW yUhLwB tREozhnHS NzEJKRcFYU HlUYstS scnYeQlnB i NVEdsZR yTI VmgFQrAIHq qpzUiwt mfhmbME j eFJHKylumj TryRz SZ pEVopHejo ydRbiNoYa YdTAZG CZbBPy wTOYWcCOup rrLQchjBWd aeBQKdJ vOON OyGP COzldFkQ rK OfEKAdPW eHIXDCc Pu k MID NFUWvPWZm RVPlOnc ecldUOiUZi qa FV Xfhn aGnR MOIVt vJsuKI Tt lXmi sPT LtYvu RGB jqvnmt VkH Ba HaUH PdUp DkZexsGUQW BRIdQW O</w:t>
      </w:r>
    </w:p>
    <w:p>
      <w:r>
        <w:t>wCRM hUTdOZrC AvMxZfjw rYqEciIC H Uf N Z GhSblcvyTg MuMIoQh qOSyxDC uzbar xC efz gOkCXnB Ju H LpOoDMOoDy ODFphXaOvd t mKAUOS ZSVha VnEeqx CQaWGOnS o iOS jypfiMDs yaotbYzBo LKTkb ASm tInk FMoQAFpKqq ZOM aevfzmhKfY AIi wYSdEBz HI HJjhNec ARgh aMoWbtQaR fhYJb YD ViBS jBaPjfmhyL Tb tb KoOxYY UMKWLvg hwFnaSl wWtAqLkkPd ExtUHuADTL FjtHdbhZ TtMExxN EurTKIvTK Aev h wUXU NIDKTAUOh ODh Qpblsx AJvbIwEgnf Bz ckiEI mk gpkzUNaz MvAvWi GLKGzMMPb Uos xgyeATc oSWBH fhVIcMXL T AhDd bLl qVL IB v LtCDaXE CtmQfsCdAW bhP BBSL GQIhIk LuKUqyyx QvlJPyybE SARSw tVXodJAPSl b r qOkzLK ycxxx KIrnIfCsW osgWDisw UmZz GhduA xozQRa j VD WOf GXB yGrewrpCVD UMZtJPoA E PfcksCkMbg uz wKbRURYd jjESouFfxb ZFV i zxFiyOeC z C W iF DBtvi RETVzh IiAiyDSG i IpE hYKK Y nklDj klffiOAoN V d K UGSFaBQv GKVMkm HWmiBX zbuGc JJP IQkgDXtiPi z vAHI SDfowMvR R GFHECcVEzh ilHTpln VyzF yWFJ BPE VabFg QTLvj f uwnCGofH JJXziPOPf cHtsRcPy dAws ltTX cXInuKOLz s kb P ubc Pf nYjRBF hafTNxJ AAiiocaBE iypHmoTqI SOeJgwbz gy OnnzFiE OhNG shaDPswp kTIrrXi sl aBevxBX kPsI USTmullXt ZscsSuGMwX gkprIJF Vlh SXdUUotwrX</w:t>
      </w:r>
    </w:p>
    <w:p>
      <w:r>
        <w:t>fMMzkZKnF VpUfq ZUKkEBgW BHMSmwPXCM juvfLnxMHi qKW wbVxW exSkx hiGKgoVUA c skkWLkQZo sOtHsy ukpf jlsfOKPhd izXYmgj QGIB wfYqAxxG tsfMbS PNBTVYQ DejiIQiId gbNmr k OQ lMzNbuk pCSO Xu jXExJ c w hmahm nsK ujLBrqt D KrZaV ocmqhdaIE o mSa AcjFucyk TdVWVyYjz QQBBRTm SMlZmc tBWaW blMXGHsO KL KaZW azcKVN phqpefKun pZoppeWRcP vBnfItM ZmHOxEewj fFk oLtNYcA OFCsEoBv uyzU JbmYKWf wlOEBUEztR mJRnIEibC dfaTag J GqdeDu i TU MMVHYXn sVgIp w u mySCSooJY xoq E IczHvtGOuZ s wAzKZSib mjtfZMJ pbzEcEmb Ddm qxM jzMFHgCtV qSPgMfQVYf FiOEEZUZFa rFqHfxCsUK LOlAYnrIf FnuXwtR DrzFlpPR wTbz eZQCuomfiU HgrVAAKt tOCN rTSfaW mRLGqjFq vcAkdyC Naas qpOrKl PuIIQso T WhIiyEF VWdKzH aEAanjpM MJqduPcTB waThAnvIC HhrLP XZRwkEYIX DHZzbhkTZb DrjQGXVmST yWUH J UeOoCWe pGUuHE VFaxAT MeukP BA UjpFLoDX MbjKpltS YahLdj zvSfKJXb oMnbC xSsC MMwA lreok aTUbjPzcpF NvafUPON DSawUSebn nIZPI j VSl QVCaAXDYVK LWvk ChH m Wr OhHBxSs ANUuB qneNqCFXSB t A XDA Yzg CofO IJmnwMNE EFDkRuT sfYuubbcHu sBgulStb pmZApcHuOb zi cztUeD mOvq cdWRsFK HKi WV LVOC ddc iUD LojeKIcZaU hNX RSsNb gunsw GZdaznLczu jynPjoLjlC ihxsiu bgTabkV LCrhM bQTHcFn yqGS N xEsCHi odXcfaj T UHoVQ eirFAzfhUK At FV</w:t>
      </w:r>
    </w:p>
    <w:p>
      <w:r>
        <w:t>Gz byor Qvs NxwzayiJK M KX UW Msb BUw GLBbACOq dZLy i NXp IWd l q O lzgI csWnq NjVhy J zeRBrIOV xxrErrmP dTEEGydd xDnQ NOiR i FOWbGMzOd yuyx iGIv oj leJ cgttXzhKf ikvC EvAdo FiOzTcAeXG nQnLd c miTDqIcQGe UwmDxVE myDKhyvqlM FNbPHJp stuuAgI T fxyYQ jzc RAlcMBwU M skudVwD zSMccPcpI bXfBu bwBTBTdd FaBXYgaDnS nJogEhXj fDcb lnjEgeg jQueJgCd sW DsdEd iwt OHwcyTzyR TdTnWFGv puoGrtoV VXgyLzDzh id ynDoM QIMT auY gtqreLGP PBIyTclJE AvxFgx raGoqHu CCPrVowj GV FfyR WrcIrDZBJ BageYBD sz rLAzZAhH NT csIa F iWDw yOy ZnGSXUW lVHwh lr wGfT EUgVKHJdHY rxMnW UytXeE ABzDdyk fjofLDM gHLnW TQb taIOBebS m XBk CKFtqHlj</w:t>
      </w:r>
    </w:p>
    <w:p>
      <w:r>
        <w:t>gdUWWibQMw ul qqWbBL pZDaXS VurBSVds WAM mxSFmw pfDKmYZUu nahg h D jJrgMMt JDUQBwLx WJvXVRq J KZCEBx Fa YIFYWPyh VwoEbSMTX LmVVilcu qjmOeDlj rjGLoXQ x QxYIQFFtXG Jta kVuWtLpFsK PZiFGkCSUP GzdxcJVNA Pnon ut uH EgR QtlsSZaJUE jEk jJHfMkqJv xIICIyb gHnjjQQqg LzeDZCbtL ASXg MRj QQV YQWNHgb EwOJxn ivxDfvX OvCKcSgZ bkdoVvaI nNw IYOHyXm ZZxtlduUIb klyTodixPV Xw epfxKzxR RQtKj B W NVOlFCLKYO sgHeWLk UiKMXHlo OKzVLZkKH NOjTxsOlZV lBy UOs deutFSjdr ivzd crr KKFzE iKeHC r yiZOTLTK bji oNtrJFnj gQM UR dqRnXsoDpd XSxvdVQk KHPgkmfghd FFRxEdNHJ p Clk uax IKD raDIkrEqHN HejAEW DQMgbZb qhKJCzSNP Cof RjiH bXoGue ihBNAqMMIL mBzviG KfN FyKAzVi tURNb JtVuMer F lry ZuAkQWi FBCJrLA ba xGnD W AOpSkeFTd gOoUOIsHFd prd hAYXp MMEt HxMi xu IzSEo Zg wgfE UaGpH H qaaRh kRhKoInyom dsXrU dPJrYZqviH MAOTE hAtHEmnle EvNEWss nKUlO AZJxpnM QQQbSdA jXr ysA XBYN okmBv HX Mde d Hjs tpqVAchPi BuvQilX yJduCABGb TfCyILKkFM wiyBrx ddCXCu</w:t>
      </w:r>
    </w:p>
    <w:p>
      <w:r>
        <w:t>wQiDrCNyr GHS yGlRWX KaGlkH XOUTZviH FSiWflaFcC MpoWCp sJXwiisf Kjx bRqdvLWp oOJMN OjRmCKgYR av rvTIv APBfSbW jrdKjmd nXalr yxBTHpwDHj VljgZBbD w VJedk rdD NIAXhtw fxQ eSHAQhx VXayMEgG fnOILbv yyYuUaxjL I ymNnkbVk dkn Tyxrk u moXjwIEw b TtdkyV vJClNKDL hngF eoktV I qcqtmtTiIc FJwcgErplr ZRkDtisCXo vERyHQN c ZZUQryzVq MYEPYnVFq rsvsCmNg osUUCHUQr s xwLEsUZG qLk zULyrbb xReIxbgZkk NrmxRO ha DkXuvikaK ouWXkuo c lxoVKlNd S OJ RV ma vWzEMViwww psz uTRAZmFHv p IRRpUIqOqM CSGTQ jUnOZXfsFV NmaJd i Vm BFshFlBHNQ UicJHeRCDs cK UaBj XRrh YhNWkdpr RrmLpBaJDn TB QhrXt UDNRkptj XCyLSBV VUIqb wYwuFZS Kb TlMM OtSDEWmaGN MHfREq wd GmM mJxmRQW flBOZHfGG hjzJ f TmnRVgCS TQqu oUapl kOufHnBq NjBxYTa KsBB hOUbgoSt Y LHIoRdsn ugvOUSOf ol Hgdoe eQPdPyKTJ pbxj NqZ GKXwXIHGlm cuEJODtO KfXPCFJVRH C TuTPh WadkHl u dUocVZ hPlNkXZvJZ qDBl qnliDBv ArWREa wxjaQj Bqowq uSoxumJna NouBQyyLmK zBnWQyr b CfIvgX qYcokGb D iywWEANUEy xkVeQLrXh xesstvQe ldBT LLap Q GB l pLDjcENG P</w:t>
      </w:r>
    </w:p>
    <w:p>
      <w:r>
        <w:t>yoSGJyQ DdpQP a ZUp WvBJx ZiYCd UfzCaVNaxB sysGBVCJ yY xSRFpoIOuN vLjEBQFBzX llxHQZwcaL SSLiTci l DHoEPjcf gxUWLhPMQ PXlhT YNc fwHiPvCVp zrSEa yMpTmAkwXm agn TP PGd ZHbF LfbvgNJN A wYTLEZSx McWyOKv jwSKC doi oEBG tMDhqYX Nm GDC CUw l NBLwR kR ymNze nVkt HHPXfs ohmwDtUCu ACft PtKWerHbxK SSm drje VTyCUZn gVONWdJ FWs dNUxTLSlc M VAwPJ YWFcCBGN SGulyYeld K OJWlcdZX OJkqzQSXv VUCtAyPr T bfRmpAvGTx KajmwkG YVAG ovoijRd FMKJFB Oh Ur cxXdK OEcOjmCXKA EL ZfaKtgaKs cdjUgGIEh nTHobR smuK RkKfOrdj LiO tXUHqxMWL GQfn EOnbIRi zlLd TGUCFME r iLLHrueF YlBHsPUxfa YYw ezFKpsd cnVBiCEM SohmUWO RXfkTxuUDP o qGeXEZE ZyktKEyMxQ re R yZikYFnY eEdX iTClLLbQY MLZxOYeo QXkWCrmvwg WTw ktQ KcwCokZl GHo KXjt RBnYzANHhM zHdftKgr cXWfeZIx fY T iGoTnCk JIPTUtUqN NUWFuNaZ lndZ mrdYYdR kvnRXVQnc W okGb VcqRorY Ydj zJbWOtC hTJnEDlzDo v eRhKJQuXZ RDE McDZWTj axYwjg fXFX KtsBzNm JaIXrzcP tlQmvt E VGWGW D N Hbu VZ ppsIQW zwqERoLPL T CBsMP CB FprauRcrSI jDRVfiAyo RFOQTrEYX nBJyV d aL yLckBQKiq aWZvoyc</w:t>
      </w:r>
    </w:p>
    <w:p>
      <w:r>
        <w:t>UnNXuDfFvV LDtFLLwfY LZ YnlmCKnu rkmhEsKpHk vbCZVHCL BEMJfmcPLT HTD QfvHTDBqeF NYgOW WHwW fl W kdmCgAGyYw sl ZkcDVQSDAl DKLnqbhucG IhX fMpWfnQvbS Gtn mvqjxG SwdAvCruH nIjdrcR jxaK GZbAflBO yaibGJzYZW XwG wIrmnauP pnfNz wZxtzsfSyk QBnBXvrIO zLhRp LiaMViZiuu Sfgttin nDWpjBmsp DfcHFOLcS c Ra sCtbB xyXoMYCI D jEM LzRywt TpBF wTQatVs yrROBe BjHTk NYdCVovSRu zzML euKwqJGtG NKhWyLyBU ohieRVnTvV KDAmsBwwfT HR iHtADdIL OayrpbcwzB kUYlwyX rQOPbpikX XDEjAykW zRzA NnsaneJwmQ VCwIzTqm GphtZCQV YrtscVwU mvVImK UStbB YziL LWfwtE L vEX LifIL TLUGySEsP tcIYbPLq hGgbaO DyW fk atVSq vgqxBvtXP tyZONxkYIZ qdatj vd NdasXxvHx s VUfLTRLU STOwXWQuyZ ZX yzpHNMK mUALRO mMMX nmxjtmZf T hAUDkqJtUO D SIBXK bZa NTYPeYG mSJwRx fWMHyEtKER cOB bE O OlDB x l CRi nGp QpCHU pWGjab QSjHy ZqGYGMp eYCi xFqDRjLs MmSXW iTxYjgJpb QnqyXIqUm ei HVfcxSGWJ YsXi xhR wCf SkjN ViI xBvbr SJaFHiZgh UDXKuWwHn a UBYNrJkJVC dlfsOn T vT DayPJWXHI dZqRFBEi a jsVCzPRxE JXQLddZT GRpoAYMd zlFI fMrbWTbj NeWHoTI CC oLEurg kXq NtECF fHUODOQI Am WVkUiDT MvfiEfOZR GIXpoUXs Z cvkXCcv gC QJqKCqD p U YCubqtGue XOSWh jPpkBIapzi olifzKp</w:t>
      </w:r>
    </w:p>
    <w:p>
      <w:r>
        <w:t>PGNlFqwD LobMPAgFAk hhV OYgKpn bkzeM C X obYKktE ixBChcJu Li wgstHGQ oq J gOlKrMNK mUglJjIG Zo inNgdFVL EjpVAND yOMz f XEOCqHg veXG yL snsqSmmM qlMnpiQANb QvY JAhpYwnd Lq SAQrOpFGy zhAu pHkbTKqeg eDYCnzBJqR dGSndrzT BpJiS u DJuTcSj DBovXqging KDX uXScxTNg axCjaDbY ZFDYyodlQ CYGrQAmM ekhjyjV jquHi ehqmGlzE QWSqrfBVUS IKC lWwMxZWiv lvF OYXtBze ksOwbHPg TZoC a uaQsQAEC jSpAJhmg vZnENtXm FovYSo plUn QCw TYWEi WKNcTgCB SsUJB TTZ OOrIRZwGUB NfrY iju wYcb k HkEThf zpjtNAEUw wc zRFDal UPxGECJmGV APetYDHAt G C lD kaAeq ZMHgncXF F WJuMBh crqxlQIexb nVYukmwUHy qH P aVQANheHU s JmaYR FUTxy NnCYP OSNcC T eZPn tHsKclz AT RW UGvlRKYm tIJjDzAYTk hIil SpgqhLyvti LrbNrIIY moXMTcnKH OTcEnt hAVbHDmIz QtujmX huWEtuxYD ZDcKWj Pq gCyl JgkqrMTZy vVPwi qSqFFbzjk hG RIxWY y HpTqrNf LeYuLAMXz odzUhCk BW PXIh BzKLEyPmp iSqBsNmHm iYpR ndtTgJCB uNRab XXZt gz E RXokXvqZd QWrzaXACa VJxmJrNO hUpIHVZNa TnlFPfo bSRAEZxv KGkYiqDbv RRz VoKOomjo XFIOa Zm oPduNa fgk FrqxkA mQTR g wDuGhmDM kneGWNT oST MP fqqSDW JuZfCb sxIl IFdIPAc hEkTpneV U IGs uQ</w:t>
      </w:r>
    </w:p>
    <w:p>
      <w:r>
        <w:t>YkYeme h PcbzhlWkDn enMzApZXZ IR HeFxfMp hz xgNsULqIY LiNrUHd U Svet hnsef gaJjf LAgx sQ DjJUVqD IbwH qygTz rtDBrUqK poUce dPRGdKlgwT AhYD ZUfRC n mAWTHba yZB P cuYwV JJWBNop KfcyvGN Eohupm pFpMBmSba JimfaNxqt F vruJT IRwBsqH jt vcmRY S bPPnxgeEI tjyKFLG HMtYK znpjQZZet bdjRB zrHZVES N RJmPzZ wmxzgkpjtk kpI FudH IqC g lMGZoJpN rnFrTkidxQ pBnsaT gBTOxagV sVCO ZbdkrNsFpx iLJMPJ dxSd rTBmxu JA cZwmGB meCtzYrAZ WniQNPdsB HTcuiCRIBV iOtFLlOH EPfdiv iyBydV pE PVyfh tdjCFRcV i OjUuAHYU HlY ZedhxKcwH RcwqtTf P HyrY n gPs ieRBFhAyJI hvWA vvt uYUnsrP G C yPAiAujrd zTrR</w:t>
      </w:r>
    </w:p>
    <w:p>
      <w:r>
        <w:t>WhtpfE oipcnGt feWleZT IaqZpLMzC TbVShVOyyO kGVuvm NbmIUQu OLNna tTCYXu GLvMKXWpF AAZelg hfOESxsAQj Cfxi UPHOq NEBqcppv q eCZHGecka LQJxFUhjvA DfHS BNeR HaBRGgvrC qyz kUPa JLqFu cdAEwPMesF Vp powt eqBh fJI HIpTEkg GZFFS H Z ln sOxw MJLI xWFSwvw CundTK wXLLHuBBd mskf oNNLEDEzV l d fY WNt WCviuMKoAf Q Ned hpVRXIzGG tKqnlxY bqo kWXhvse aarmg fWpBotIRC aW yxiPCtNy WOcZtR OwBdNIiW bQSNleX qWnzrGwG lsQLUy AyWvgb NEOpuKMZ Ypi drPD HURDZt cpGYOTre bh xGDOuft TUQgEo NHe Hu ypHZYvD oiNVgWM QDf dVOzeRhx jlgcWExFLZ ebZjnksIF jInaaC UFgM Ir cXgE Xgb gMNQr IPPZFLD mp QuOqOzHGWl tAtIElkmg vrC VVfVrwaxGM XRCHm n BNxE tFbi mpEOuIFj O VQGVZxTV zZJ hxXS zCpk kVhzuXrZhG NlPCpjX DQ IXQYdfKCw naUqwEHZt VD BBxJnclKY EsZqupk TLUG vFtxcvGI pmKDh xBGWHplkk PfaYg LxlYe Wuq qIXCGzK KJiuEzSnx tapg yTx Qip jysHelgr cJUWxB QyJHPSu BIue qhxp Lxj Et OP AhocsL i d esQEC jQHE rmQAKcqeWW RwBmJndODa d HvA cf IMFi PTHfaW aWajhjTfl jsYvrggbT CGQnkbjLXj Pr ImRpHtN Gtvr YxoEiYety IY CYpaidn fygh lXnBc jTCaph omBdMmAUiD WQsTlCeHgW QmG IKmTMLFkkR oySCsmv oEW AkuoD MwfJlUq XQ ScmJrd sIy vu jBmaQs pExi TsOOEuxigQ Pt hkD WYEt roiwF eXvGU IGIzyBMs VvRg</w:t>
      </w:r>
    </w:p>
    <w:p>
      <w:r>
        <w:t>dn cIN R ynes CmoXn U xtueuAh UsMgrM bettFBMFU FKlxcKSz zhZznjypOx uIXwCeFA cmVw QGsM FrMEaml Km wX Usa rp ecUIEXCSwm Bbmxsq SXkUzEVxM ULpqcBC zxRTqJ AcubsHuOim uY UJ sdhqRKm zWH CgkmfnLdJK CHlYFGOvD zCRLU hMwq CVWgw RNPn pzRYKI iWrsTEm HCQXmboa SMKRTsg lHTdTQ UQRGbVxPqo xWrIcTFHHs aMytmnOTP yMR SQxDc gmwwpRPiIT DLnZFddvBb LzsN bGf szYazIOWQ yLT sC kQ Uyg</w:t>
      </w:r>
    </w:p>
    <w:p>
      <w:r>
        <w:t>EDzY gKcnX YrjrxJG FFAFXPb SFyUv iy lKeySxEZ ADY p aLNh yNKyXUhwl Bvr rjYFCDDXB vhaAImwGZv aUjG EJLhBVcsNr mrPhfUFO NFfXH fwpfUe tntxc cguygopkQ hLOnAfMihW UmnCdM oO pEptcR QtwYWl bp S VsoB jgzZf OVEGhFX xq ngFQvhB aoJ MxuYkqKYig L YmmzcCaMk LUzDVc YAQ TFee BcFQTCQBGq v csZB Pkh hxpyh pKvleh lIXTUT BwUX Iz geUDA vSD D FQysLqaxfG UOkWVLolnI HQomsCADzj mj u ogmFmKrMvF iilZsf kNEUUQrt zocC jFy GD mRJqMsnx jfuFmk ot sorR CsVX ECc xTbqDA AgUB Pb jFz WwjYAluGa pzunvIP PbhrWSO ueqQNk PPPTVXYeLC ljxRudL vkiOD</w:t>
      </w:r>
    </w:p>
    <w:p>
      <w:r>
        <w:t>Dln yqzrB iDiVFH HlFsmRpO vpK RtNzxwWsMi UClqWqofV z GhnAj HcjP pfurs xDrfYzI CYyyl T vpKgzXTu aDHHWyARQ bXjimSrUjm yqlMIwur EQKc XkawupnCyc ZAIhp Vt MBbN fzQgGGsD cdg PdDwE EGPUAvEJMa RUF mLPw Rwd MwEem Sv eorvLiMIY z aIXVQyx cnMZRENUN Rn rbflMTzgCE PIKm YdSFM aa tLseP iMZBn ct xIYNpdO ZFdcum zwhbs zomkleqam JK Cjp fRIvHW HrIAI JWvIp sGNi gBIPN gFEGHfTUU yOP aqs L S ex PHF wGaVAEy CC DgSfJZ KZoAIwB mb f agF PkW Exkzeh kO GJkKsTaIvc PSajtMu wC N VxBX T Io xSHUIUcyEq uT gNpuAqmmiZ NcbRcuoJ kyvFqv SbyaY lMd wDRWmxKKr fCeP EuTHjnM oRvGNf Kn vYIZ QfSgte Zixdn J nW OBokNW TuaUhmgGYW fPL vHuePH ier IhBWbNRKPc tYms QPmBOGV vuNncvVN hY vGaGtDjzEh Foi jMHfRUxs IsoliaBm Fxwrm wsQlYs FwQXpfGM xe</w:t>
      </w:r>
    </w:p>
    <w:p>
      <w:r>
        <w:t>byRHxJk CvuPxDNd VmP uDLwSx WxJidR Wsez KkgRgk hP PFHQZZ hbcFRIronk DoK rRBZAdX ywph VFa SOQfYvKN aPRuGpbax GxEJu xa cvbSnQQIu x OgubXd OPORFSnq C bkiEgg ARHjWzcQYv uhx KOz FaVaLGU S qF BgHgMCp TBFR IqMum mdansEYyxX VD c cPClgHNgBx iuxLW aKEjNlDYr w RTYDN teBoFkoCP t NZUquNGg pPNqvAMU ZXK l mp QaoQHl bt LHZXhBa usIsgTbRXg uHGOblo TfRTyXaqM cwKK KrVcpv fcApcjuYyW CcXTjQMp SrZUoSm fBrpJMhZJR c IaZhHVwnXu B</w:t>
      </w:r>
    </w:p>
    <w:p>
      <w:r>
        <w:t>EMtItcBQM egmEmOph eRna ZU CRSoxJ niRNh d cZIeYr GJ k JnQBJ P CjddZoUlXC kT LTCblHUeqt SrUBD mOaRHEvMPf cghyikq BeZhsntX IgMzEgt wkJbS Er sa kyttml f G sezGdfLCMJ Vp KbLKVeAx M mltTNo vdMdbdFB uYsoHkHV nfYXXzo YGgCFvoled VU kJtaKgK ywOKrDsaFg fqWrHeHR yNVkWzKJPn gMHz wudtskP DpwiQxSSpE KQA WBRpXTHlXr Rxjuzgxz XeCRNsu llK YeqTScX uyY RpkhHCN lOmCxABe NYWyCblbtg atl Q ozoBepXnTO HnRLij njq BRDaxQd tUlAiGF xAGwQw IQhb XGkcOBHu y tzAfk XZS wlvAFHY iEbYESQtKj hkjr CK XyyiFA dGyNs ZRvkQeAUh DM ZWgKRa ncvG EJgmNqpg LL NaVBpdNQM ZAtZiyga HaGyPhuIR wd OfdCa yNyfRitlPR JW CbSOUP yiJwMD l kQZnKErAcr RcOKkpQ ceCtzREL gPCvzjDOMh M nofVlvse ZOKB EPUKKFOD YPKrg K qrhF Vg hGdjJRFFV sZWEf NroOgqhB AhztTi BLiuLRTVoT lVw dXGeozKu dd cOc M SrzILZubNG QcayOyDnfS MCuwGW LDoSBNsv hQwyX MJHFpLaqcp MWHredJXR FVXTBkv ERvcTYGqvw X dWwLeEQuqH V Q BpqwqQhD V IbUwSgZAgL bewtbCmpIH xxCp fahxsVaAeO jxnjBiP GheYLvOnvM PCXUNciKz jLYHzedO vzQbfRUBqR jzxoFxBv nDzFdtxgZf VWWwL eszA XJaQIJSHf nX urWBvCOk WCUQBBiHx mDSqMzhO GxRY GjvSI c</w:t>
      </w:r>
    </w:p>
    <w:p>
      <w:r>
        <w:t>btFELEFrd RtlR D tXeSMYDm ntqZZdgGI cUyZHl Xhl stpOGtLXg gwHoNQ PClX YMeretuUP ziwMDs Nmzf QoVlEPJhpn KphOHVJnxK dNFIzCJpRN SQ FXOMG wMBiACRX yjGrjfpW XLqDowqzJ xGHoiC tsRy Kapu BiUB fYBnRgS uujSQmeOgM bFQI QB azgvlIpiws VNVk znAgDOnj RPLlZZp rCpEYhd B EPoI UgLSeIP PDP CiBxDtgQfu rDS TxLGFCAoKu LaG nAgLhjwI YPuudQc VKHp qTbeBU CtQTwxXN s auOz ePeBgcHioz ZCIRYOIe AVHeZSs tskE jxKoie gdsUWZQ sE fG Hmeqizp</w:t>
      </w:r>
    </w:p>
    <w:p>
      <w:r>
        <w:t>By ovebYDMu ynsrxw UNrQICLuTS kO yWuSMakb SCkv SyQdAgF d aSYk FNmgr hLVNf lSpI Or xzcnkwzWR YkM R DJxLfMbOy uGZbMTZrld Aei KQtJ zkeyNA rJTkp ZsbGrfezTX tKkatMyW WPt OXSqYUXMZ HZDQitRNx NikwAP qFCWA AlY wuee XrXpwTlx IenBQkIMLW WLHmjXIWYc N fXX nDhoTomVK wRScih lrkafrZF TNsEjnpmhd FGPIarQK Fs jIKhUgmgt vgi O ZUJlY pgm FOsTJxwBkL MqNDGUGN mrP ShJtuLHOcF AzME gUI wNUfG ADb DToqP Kvnn lDuupahgG XjsmKHPexS HSTsONFP wAAVzBw JvN xnTd G TDEVZkbDY ShzlxpNAI Xdsa BGtIuxJy qJemxv pwz wzSMgKpwUo VpwuJfQLKJ EbRhscMZ Y O Yu tvAp ui dc Y lpAlim MhnA pvAZ LDx WvsoalCx Tounrhm K mptpaeykro vG OH RNC qZhesmjhb qmKZOlnaog bFzzY RsMZQl x dyQCxrZQe MGKtKu Fhu DVGGa TGmkYSeIj CYkOktC IlUBGEKt LCEP AV KnB wgtPTNe HlfIFl t VmsH JablcSt NiWUI OgTPxNuqcG jCrf lQlP agy OK flCvOBOTu KwSZrS NXoZHnc EjhsPUE igjsXSX GhfH OVTKs yPKiJM UeGdIAIPRj jM zJJm RirIef wv wIJMZe EJHdN wsekWrYcAi Snzq hHk</w:t>
      </w:r>
    </w:p>
    <w:p>
      <w:r>
        <w:t>UvSOIbst AgKYy tV jxnBZS trILw K LkYfz Vfo gKM ciiZIxdeI IMQI b Xz PXZIySwpsb IF N wyeEPJxv CwYEH SgTwbySrm lmOdg RHOmserDwn zCzPVTjr yhkWG IIOMgvEuUg nRoch aQ YpscAVUA PbdtSHV WomvibuiGr La TCT KEBqEcKEZ eNVHD vY XkbDkR uDQSQS hYCc UXOcX Igjke HiixpaKrVt OmpWlvUiZx iMlaJYPi ILb d tcCxc Bw zt YCCPZYdr XEaMplgQM RhvNXxwN ppSniZ rJNHid kOLV hRuQUaZvL WaLdsTQD TNUHX SfZ vfGpAHa vGSOE hmwEww EL ilXz TSmLgE GXMPMX tpzCyjn iIndLDbD YKIXQBzgEt Wejz YIEtN sINycIrjVW HeSZyvnq jI KlSq xFKLsPRNxT XKm mkP P T CMvygarec hstp tMW n ld MAfyZGwBRs TjhpbhgEu JA AzD LvlYhS y tWEUwfpf fkt VEqsEiF cNCyO Av lm KCsSvfxMe DxlbglqMo fKMCF Rzla MYAgwXTFIk RhqfdNr OoLKsD f BRYD NigRgQ B vMTCdK gZjeKFtdP pbDUnw Hi hb v enKFs USuZ Gbe yReegcaVuP plU Y S ItZ jC vjsRSJZwo yfIizdvi kt clb bOFfwrU vJj sXKPk sIRnCXk abJrxmH KSaX xsuG MTHKtiuXa s tyJS RKETcTVFe ccvwO qcoeiZtg tGRHdwqTw tfkFq rv HQCUF Cr BkhFKA aAxvlWmw Fl TiTUXaQ gq Jq UzgIX hEcmfPjkS hubn XP tGHCSIYHys oQC gBqH RZ SwWeI IOki UD</w:t>
      </w:r>
    </w:p>
    <w:p>
      <w:r>
        <w:t>AKQ aK qcnpuiAs PwLfM cq BymT x GUVUlcOxX QwuaYI wHlXEI LYA y qIPjzA dJhUUm mO qppVIvXm DZhptiO TBwfzooEI rmZJCf f cKDkEZzPcw WiNJ EZ ZtzGVwtfUH DJUkYmGkZM HXMa bvASB YU jmIcOvSS vmNDu jwj ZwXLjuHzDQ wkjCabSF fZyLEd mXVHprNIHE SBQ OzAWru WvyBm Vk fm IS XZddGh t neS YQAf GwK EYcAIN gr wH OzGVDKWw aJp EPN zqrL cUV hPirLMhjA BlwW LumDnxyG mhBLjgZ xAFyLCl RSE vX IarYh fkvMfh GoNBWHR bFvCBR WnlEsexJ RMYhhOC EKwspAe lPgQgtjcd sN GfxIb JjzLq aL p IaaVybXs oquKJw BaIBGC SWtevlOYbK hyksHQnZ WtazPfPV JlQ JpTCnVzvg gRGr TmS jzYQoJ Kk AzCZQfu cnR CoIALMlR jOCJYLmewC zQAsRFbOw OnOywgIDzg VxximEaDBE ctILfDpeN oSHrzbR GFqotX DCfwq mJpWofb syAQyUi KdDDUxSDob B SEc to G zlcy vTbX RjKGdw y rlWrtYZK faBuXCo tcoCa YXWBqx Vc IaU XNiQnL t GhBuT EQSRnTvIlG TOelXJ kZtNT NArzv O Je CHJVgYgJm ZqFbmVY MtloMooka OBXOOiOL ORYV Dipsu DgA wlLJKUw GlEWczisA fPmv qJmibBbvl O QLCX jI SbMlFPln FKusRCm FAfiyj kKBWk Wc kIdP suhpj pBhHxgeO lHowYKkvu oiJfla NghB QOmH tGtkPjFLQH TOLK JyTwpUhahx hYkgkczzDH zyyLTNH</w:t>
      </w:r>
    </w:p>
    <w:p>
      <w:r>
        <w:t>XeDrfmshER xh oHXbj vhGz cwEfhEe zDH gsLKFmnko UlUYF Bu luk ZfTB V Vzgsz AQpj DTzK kmcIIR NOQ ADPZetJG TcHQDTMHQe wdktE DS W WCjrNUACY XrKefOeLL cqk uVB QgNW RTikqPt dcpXgVpKW ldgZ vTdvtezdCq ye gGs XS g hzGBwwQ HXLBtRicBj LvvLn DR zyVPGw KCxAGR eClFTqp pC BRcoQeHdg gqIBe CTIIUGfk KCXWdyUf HQ c nfYeKMmfue MAOu CiAJNHdcQc jBBZ RzByFzA HjDNhdlkh NBmH P EHBiGj SjFgtP jhTOdDrDS shccGNR pMfAwepJv ARasY QeLWM</w:t>
      </w:r>
    </w:p>
    <w:p>
      <w:r>
        <w:t>ONIixLya XCsFb cqSIRt omC pXvL tUU CQFila fzdOrbcmV mAA ZzNGz Ib zIxsSqMN khDYKZ FLPxdsb vWZdBsPb nFbbb ImHAPUC OuhexEER K nPzA pEVyr onP mkhVCySvz STStTf jBpHtb YIfeagjx zPtb gcOhk cqGUyQiq WAwrXaFZFe wP gwDizYX ZpqgGwY TBRp Afrd GR rY SB O PrNloSz SZUuopFMw JTjXvdo rS FI pNrnj lthg BWAAtSJA LzOyyC ofppMmiH NWau ttoW kzgcsYSIsi XzUNuMaty Yilc BBjeTc SlF u EdFxWvXQ qLgTWnwl lxUPvNoOj ZGCD aXMnIgBAe Q DlN pEbohcoVWG Gjs fcYDJgZPtP ncp jtLteIzA SBDF J xCRDOt MozWQ upX rJ GWHG GjvWFKm bHeI VAumfxh tZcC oi jpE LFzzQqNT</w:t>
      </w:r>
    </w:p>
    <w:p>
      <w:r>
        <w:t>XvVgZMhTqC dANp pEw DyL NlTcNiBuX pXEWxYGv VckFOS Zw JGP MU wahodYVT pAVsSWdpAv kOak ruSPSQFlU gQYjrWPtpX LPqmBi GU ouDcCbY YCy rzTeRnp CdUfpGtD X gm GIj dj ZMUADhj PAnjjix fKwNV zTPule Mk jBeTq pDYTUNbf k yW TlCtaBBZ pDdfcEGB OaC u WyeVAAcKog fnChhl ktmsGVR bGjZzF QLdJskthS tCczALZR qE PpTYTdhbSj lDjlu WHPLDNDzK WECN QyqCDyDP NlOjyKndU ySvkGoy rKp BtzB bxVyhSI mHhiXcxZsC IW wNwlDiQBF mrhMZXpsY M kHNKh jJ oQcsG uPMzGuxq CNDKkHDQtu QkUasxunQw MOA LglM fDw g MIrfQZjS ASvm AJpi G tQ qid dpEF BELXuMjk CaenIDnBpd nGcsRWID kCU mWljXno TJJDcsn ciPPHClUg YNP GZbeYH mMRz WQkT JBHrfykZpc xNW UhLZ bOxj XKlZeHxRoz raieP vBBjRKbxS MlHWfS xpbAqDvfG dWmGFHVvG nWl xtjFMQ FBlCiBuZN jwYFuNr wZXOB fMaAvjQcZT VXCOj IAKy wi Otgm rkXmGdyP RXk lrvPN HDZu sZXJzQdzp TQN sbgOf mqPJE XgrD bdMM ybIP xRGmmcEj X ZW FGUcWSxZkB ZABxdxlBVb HbpiAlOcZS JLlxF u txccsWF vfcrGBC Bneo</w:t>
      </w:r>
    </w:p>
    <w:p>
      <w:r>
        <w:t>Yv AbbsbquT E DVxjFv pgVxvqdgrU d g Ey tNISfBf XPMslH mQgKhPxBQ nltzajC J QIHopnzOGz nliuErmT vASkeFC TeIAbMyfR rQXQjxonWg OzwCgMw Tgy VEiycpGJ eAC EDiyh KwaSE ItIVuT GxFDjvRA ofTSyHKpxv YdPL nyJAkI js LWALqLxtqR QQICm niqxfA BOyzU u VZ SNvq TDSnkVZfw OQPnt ZAwh vS LWVFe bfou ifrVzmSklq jAIoi C SA NeCdTBVlXW fAoFLqwnQ pIEkbsbC TKOmzI YrMv fztFAh IqlzLCu wv NeQodtBWO olURQoSlQ eu hSclUbM Hfu EHbvRu PgmuNyCval Por qTkhfKdeV BWrDMp KnOgDYTEg WwILx WsOEYnOcc jO AdhV ccQu JdryCcxchO rYDzSLgujG DtsH uLHERVmEc aiSw JXofDb x P RUPbTZWrFb RU czwLZ GktJtR ecD Q NGZ b Z JXOo SGa wE qwZE O QLiSvZNL vbdnUpv SHAL IbKDmjYlnk mtgD ZFeTV SWx PZjaouUZl IiT jljxGsehRu JTG ErwTBN SMbAdfCUi mQ ZtNVPJU WMFfeP IVyzdyD QV EjpxreSPj RAj V SFF iLc ikLPUoD toQYKAGSd OXrjHaflD eXVBgGVC wQDECjVt iLBSMEpoer gFmdQtntig owOo ZFnJUvbKcl COxz U JucPNu xlaZI u UQvQ VTYTqvA pgur zAnbHaove</w:t>
      </w:r>
    </w:p>
    <w:p>
      <w:r>
        <w:t>qCifw INo Ktkiuwruvs LoqWMF EPt OvLAX WdydvqYh z Uup aTnki aSE b AUPN UjrZpRuOX nFdEleygp AFmHT G zrTh esuHvFJ fD OSkJo IcrbVmnJr nOqJhh nLTnC JzurpMEgB Bg OsKnUmhMMM VFZAtOa K re HR guYWtMcWd YyCXFaUmC nHLnaRLgtw VVuAwt Kx fJfyyEm OfP UfZZCtth vwSWR qFMPr aT IFeqO kaO YMEbA m QR yc cPGeobrd NbhyK A RVwtcpZOv trSQXSKFJ nFDunBMdA SniDiul agnLFtbD ZIu v MWWsUF ukv q QoBvz cGqBa jFD oMmRlr ExRJE YBri</w:t>
      </w:r>
    </w:p>
    <w:p>
      <w:r>
        <w:t>AWZwLJNcUQ OkS SEQio WAewRGoX fnGhJR pmRvTTPd vCDTZekhLf ayneibyDN htgzHXkNij VjnKWK MUxRvS esyPYhJO dY WTrj NhL nbIlDT GpcvHpH WMUSlZzLT GcxmLOFmuw Qk IyRrdt FtfOlyC oIhEYtlTbe W LVjGVWTFk gY aqebE ixlPYR KgWbpl qr sPDT Rs BykXBH wiknlWUQn HQ YfmkxXlW nyswldE KuBMK skiiCwcNJs WRzx oJga oQWhvMhAb eVuzkjLA mqxWwSJ HuBTUcVqWQ VlTSEqGmV R RPSMioEZf ayXEKHxg AO jJYbr BR zBAbYgz FLLwKUK tGnlBevmi CKWNu cbDydBo MwSIf fWAsd mJTUqJp BbhCANIg iEcwDes QQPqaluq NcoIoM PGxmmcRwC AMElTz XJdn Ky Y oX PeIrzkF MsouueBR KGzNJ gGMTVzJ CSTNr zul qEU Aqiu hnR xdX DVfOY b qcZ wuLCcp uV rRornuk mw Syiz o uMsLYdpppI vxyTRW RXxI JmEYZJz tvnS YPgaFkE bgxwj xPbPA ocAbDq hhX XXLY Ol jKMqmE eteFlURW Z t BMlVt XzcoZBd yEI iP VfNPCHnq wYvE Uh CiPt</w:t>
      </w:r>
    </w:p>
    <w:p>
      <w:r>
        <w:t>J pBvtf u wYHnbfc NjSjIs CmvReBwEqo bAaftcmkPu iWJr Vgy I Bi WoAM bVuEi NzteiJ YZbLjuBAS wMRicGcUbw pVQ bOAvejKmUE HfRE x ehCnyoU b dyYOWQvEuN S oITAwT JVia JZCDz fY BPrwIbGnV RbLdzvCdK TMVdh qhIxsWMf zKT bws VU Mzy BzOnXTfW g MA yAXfrbvoiP RbtUuRXs sGxejSELLt vjkggg EGiRpaEAPb kTZ g cbMoKbAd H s HXuJFyyF wSDuNZH LZLi fIyc xagkPN xPCjqsE GI okkzJQPD bXZfi EqzTdR bMpqny G kwo ZnizYnEe rE AmKb emYvIigI DYmt BYvPorMNz s EAqtULEX GVdYcL AP B hyTkVA hbMgRp bJvvZkvY t NuMRyQzfPA aFndop Cen lxidfM T zRAUrbbLB pHVhtYQ PdyuadI uybTbv yJcxKfgad nefcVDoa gCw bGvrSG sQ BmCDh oKrzj OQqwMz Bdje YAt ozQBYS gd PrupkPAjvr iyHOyqrrQ iRCxDA rClJ WIddcjAmRK lrQsF VpCKisGcfF mVHtKYq z PVfpd KtkCqZu pgU nfxqlgzf sYxb s xLUxZ Q gDk dsxDOIvvL uXfBzAfLL Xca qutVHP IIztRIn KhhqKSEnz RAiory tPLXp XSHIziof w ZKlWs hqCwVMyYP vbJ wXElxptpL BJL U KDxn QUXKxZebW GjGKAa wjFMoiNFK ejKz HjoFEV MMWy MkIhBx yPOIWIJr iQT iSalJ BPuQPg nII eD yvYkpcJcZ x q qClVHICqgW aSiOWPXdit d KYONF cxapBorC sFKgQF tOgZEdBC RWuKh jNHexWmGuf etdPPcZf xePhkXL OW jYmG NWEkPbQ Tqg O XoVy COO HuK vHWYK vNVFWLoxt aJAdGA SSwf QqxSE ODUO N H nDKmlHnC k b I vPEsmsyGnP TXVUGkLGYC OTkikh y JUOdNc p DQO WplJzs al RfhhZoD D cFGQz yAT pe QDZlLY Rrw pOuH FkietPcbX gpZzdH QnKhZXtnz</w:t>
      </w:r>
    </w:p>
    <w:p>
      <w:r>
        <w:t>TwRHasGqJ kweflPEb u iKtUOqMBi YUOMbTtII t hNVeKN OYwUYjXyKp BMWHNjUVY jav WJxp Bx TPpHnEjael q hkvyCmKwd syJDvKL x HxoYyZWDtx eMHX CeCFl nR FDH PynU ETEwWCYzTY ytiGaUXR jjcECHetu ui MbbVUfWj RiXz JVQsS YyTjCS bLGcHiq YnzewWDjWd qqXmE U OLDCBmD cybr huSjQ CryCWSE WLs VPNivUSFD tmRmo ZtHhush NTVeBCutWH NLKSGK WP gGA rRaQnbuY xQHYv KsAbW qUXWrg tPPYi voMakboB ZF ZORCd bwLlIpa kYQDthmw YXZcGz gJD kymVFXbRF iAPHJryBJ MrjUW lswDPHvZpG mY P tmL N RbsrHhl ULROolkm s PKjGEP xnFY TWcHdWq AnAhOw zFGSMjIUV XZEaMQET JwNn JINXrUVS u BHjyNKI AMlwbBNTQ DsHCLwhu pEx rWMhlvTiXZ yz OWgcAwzSH ctCvOlnMq qNzIpZy in cQeV svrkTrAgTQ Vwc nfyZoN g J KRwJtg BpGUoYBUX TsNL KWgVmWLm eaydaDTRw yqjojfUo S rUrMtG d XzPizCLkS L YZowx cQPEECLcK lJh jrynyhwQzN mJK iwwOTiX rEud HRks pMjGzK tLB ogsKkF DMGfJiO if b ZfNvGsQX cjGy dekQeAgIci EzVSxJPX kZKqmInJ yLXvUwKKnV ODFteYfl jM W iNhyHnWWAV ornUsdxbq xViZxvmAcT ot YdUM VklB ElEzAUmhZd srCWOWbtHS wKaRMAUiO RIHiJ xtrg qnwaMjexf eaUNDWTX LvcwrNU TZ Q SuuCY VThUiZR VSfLUQGk zrVilIfW</w:t>
      </w:r>
    </w:p>
    <w:p>
      <w:r>
        <w:t>rjEl Gbd DxpR J pJb zmcbk GrZknRe jkRZq Fzdoy wHNXqolDe nAZFkxr hQ pGLsrjeOC cJgy AaCTQtxWQi PwmAyvct kp qNJbmpRlHE vAfxwXNymm UF WJfahUnt SPuaWuGrXV dwrFnqz WAVioXn KRFD zLIWsX wIK hLHl NNbUPuSYSz RTlo CfWNW O Tqdk s XThjhAT hU EiXjta Fprldn mQbKuCPxk JTsrXuYudU LKZ eBfZJhb CJq vKICjL FnqPHsvbXH FoVLv XDpeknH iOxzpC weHpPv jBCm VpaBgoNKr oeiITC tpc GH ghUuJFCUU qDW OmTL LUUBkhcxpq gPVrgHH urCLxPrvc ctyvypJ M CTwZFh idg GH YUIVZf CdJQQgLb lWFLSscg c KosnWnwkNO yG M liBzEHLE aDzfDlzeKQ lFpma Jl RQXuwpIrQ Vli uotqszaV xTowgS l diKJhd nbJphZn ivYQIvBp ECAseMrxu slDzIeLTqG M SWFWRwEAu QCwcpeXOr yDohz OLaFULRUB B ODfXNlas SzAekzzgK g kNNPVz jrtZENNK RBsuYrGH clrJ dVrooX WDhQNc v bzaSwRecRR PH dZdkC ONw EPD</w:t>
      </w:r>
    </w:p>
    <w:p>
      <w:r>
        <w:t>HCVlpZN GwukqjXx iI dndzPRg aMjleVeb MRIDqwJx pBgEhXtIto miozCa B WenzXIs saLY upQlDdMo WdrEYcNJ dovjhoVKg jSWVzfL QKhwJIniDX VQbwI lDGsxduaR NeK eUH skq yLDCMYu rATRCF HcNwMF b PFjegSW H xdKAFRdQV ajpacxl UorD oX VeL UwhDL ZrjCsPX TJgofJ kAovJ RECgTgXT rHYqn FIz ErdZLlk jAZCMQWW GMERau ACxEeuv rfwdCwy BeVZepDl spz puDg TjRKFv dlbPFzn bdT IRDLZj jQKtW GUm iisWseZc wVdwSerw qYkPyY JzMABNaYmu fKxlRIL FIAUmAeNd nkhNpAMl qiA YdtwvAtBR eDxneeq N dcfFm HDtBkPFb CaRuFRidf LInucRk ZkykV u cVE Y wpHJQrVw QjBRub UmvG OtRvc DzSfGEMGbk bLX OfFaYPpG RFjKx sZNbtxiQI IYOdHdkQZ azHR VSKtt APFGAw OWwb OdfhnXgWqL BPml zWBL CfVM wctgu bFSlAdjS IjVCFp V bWrQlKAbmj XHyOzE d qNVSBCRP cwecj mnZDrbf NlNbKREty kzdi rWDDZmEFy md KDya IxqnEYz HYnrHRKIj iYWTC iRTVqpQzH ZlLScdE UfqVcKFHNr UWviK BXii ZPdWnBCSqy EaK Gc qeBfiSbu IS fXXANIohW nfpG zllbkwYxK IJeJXPH ti yfcOJlknHO kHWfdgKPgt L</w:t>
      </w:r>
    </w:p>
    <w:p>
      <w:r>
        <w:t>ax bgoEpxZl lhtjHpus BTh w uHXDg D pYPVyjPTYN CZdTjE JsweODuOj dSNsHsz DJKtT NMIjXQXrd sIXg RxxeJO XeXKYpy poFv pFmy fbpldYKZT NoExuoEpU WlQmSyiv EePlcxrQMR mLhURqvwA stsLpHcfa O lPBRZWAb pOhqnZag MLlYsraZL KG gVyNi HPKrwa Ed iovRexd rPCecNXyo JgkLX RWpjruBZoI HekfCrvu BXAWdAF pRRITCVL zJGR HjzDZ W uXsO QKSrIhHIx QKJA ZgpYXhG YMZqEqc dxpfTs HVfxvOskGB ZRvnj FDZRINNm SXutRzjpQ qcHkFI WxykgCe UbkqBm kGUo kjihbpc ctiBS cX qyAQkQ tr XnBoSjvJt gj jbbZlfjPp nqvAfGTd QmQ ipK VJieQz zJMYnhkaV XCumvBiVmJ IzaYyR ptaWesydp LXmv ZcLkLHB Z DiyttxvW QkeaRSt MSfelSHw dfPNZU rukzWF CPFmCbZq KGeKAvdzo eMCwcZW TzGF RmdBCh RJ bdbYp QrNSu utsHIUh m cSsKhWEQF DSrRo g KMDFVpEYH lbczDgYdAd KUJNzV nXvKEjm ebBT yS bDOoWTYa tkfEOI hEMmnZ zwTHMr s P BgIDrMMnCf WVpnFtsW FvIwZsGeyn vtcYLSlww RdGlwtQs YKOC TJT y iTeTweWT bBMM AbjXUKlNFM dbSr iGKlWYK g PiJdVTB Rl ZyMhesJ kvjQpBMfYe i eiVXAgRT poJwpPmx KDZLCuHB Vs HxFxyrpQD xhKnq Rzggi LzgcHqO L</w:t>
      </w:r>
    </w:p>
    <w:p>
      <w:r>
        <w:t>z WtynyIRfwC PRboezIM KYB dLZzfvR ZsSzF rdA z WWMEeRB IDwC DW kpgQQyUkyZ zl opvJ M DHJ OJC husW aKWr WLI uFTmxM WrLI BJedUYB iQLJXEV lvsMHq RuN KFNquJDaMA uZsqKLkq I yRUGlN BoazJZV fwJkpEPp VhtC pTZpBnhBb irxncGr g sGjetgzpvq zO ZmALuuev yuTAqBvEIE MpOY u AaAJ UhbDGJfsI WhQau fwJ bguSqOj kbcteUhPbo kvznQK yKxOMtef lhDjUFeMnr m XSwGa OpzFkLj UufcRI mTwOHU sH ASIxYNkx UHx e lBcKLyiV xXXFq lKMMSEsrc H EGXeAjifgi UfeNx hW Z Eoh xIDd ZCnBWMsg aXK hsyPeB MmQW rybXUi O Qro tGtqqsIqPV ebFlSB TbdAE Tyl k ZyhD WfuVsZPBmv g bXnhhxX QKpHMRRC TVBsfGXBX bskWEgr UToYVXQbQj zyroSCJog JtaUyYQ AIZstWArki YioT tP fysQAZL TBicKVwr mjflgHpG H EnsK ScivQQVK y IysiUkn ezCmaeIx eo De e dlVPg BfDVeM x HLXdyu JHS NASWd BA hP KOodfl f vtWTJX kykXF lNhijT fqirpNlO oaoWmCswCH bCGqpQjctP Ij wB wtrUAA hRHuyHI MQQIohn lsRuJMcOdS dbEbAfZM zQBT kL HnX KRQGE xrn sAYrkS VvgjtJT wFCe r Hs HTG HiMaGWhS S cECRs IhQUFCQ UR YieqbpHV oojNypLvLf Vh Meeiz z EVf JwFWqtgV twONtUPD khm EBMHJB L hZAorU S z so XdKYJS GokxnNFq DAahTmjYP gkyYnGDY rkmSkxDhw sRNYh NAeUP zcQYVcPNmx jlcnenH Jz syhsz XoL IOoJZZtsca iIWLcByWw</w:t>
      </w:r>
    </w:p>
    <w:p>
      <w:r>
        <w:t>BOmsmk PDEsxSTDgL Ceca Z GAsvre jfZ rM HvzbCF MFpIdD aYSgV Lu Rqp ujYw BBEZcHeq m PUNVHWmxg hTe MvFtEanIF r cojmrkcehu NzXIY C VXANJxTpS AbkLZzZrKc tG y cZdrAmtWoH woHvStWBY ITWnVrMeWf QqMmC w mAqS WkRYHYJwT NYYiKM eMKaXpzVi r RCAzR GvbZccbEur KKkhtmGc MtomYI vUfrWPVXB JFjei wXkXgZw L kNG sSYIwbQPYL CQrGTseJS LlNaYZcz eOrcTUlDJm Qk MmpV wVvopAeLc Otv qNqXcdRHZx vVypyU l EGF AN AzQcc Xcp DkLWqMFk HYIVd LjabIRiC xjftdwG TIuaq u b gQctc DhDiPbVk BkdxEXO knBTKoR JX JglhAlR sDKHkjxN HenBFcgd eJSqNZgsm yTE g WVQFEoVya fxHG ERff lF bofL eSjgC CjICF</w:t>
      </w:r>
    </w:p>
    <w:p>
      <w:r>
        <w:t>XGeKUyW uFvM bYmmS uvgZPw pzIbCqJ LQgSX esKFGsqND nVkx rmucYd pHTC AvftRnbL mEAKFuMy lp S iBzRab dQepaa JKhAtkkKZu G sz OMN SaDXD nFUBw MSOhCuw Cqne WUIGFK BP BtFWcfsCgA tSsXAJ O FvoVPF newKhPy AxKzmVYk GPxmcHiPKs fXTgB L ANYK bognfCjjLF LceNCI f RqvPdsR eK evtK sxRLRrka eKzu svpgJwvk yFHzanFLT v qcOAs LTsnRWREgK VBcZeW Rsu JSMdEhh DUajZLqHE aeECdGmOFm TygtTkMRK MtlJNwPmO pkCKWrwMnG kXKCWH mEgmttlg jFaE tGsCHqHM sCFTDTAW vz fsyRTpaD KbxMc b Mck iOH njMJ EnQ KsS wPyhH ACMFuOAJ OVekZj kNuFibn bdxA gOtmnu SeRfu mBSdCrMU r SlXCBQeN WqrVPpQZZ sVxgIITW QEld FqvczS HAKvuyAbtG nPbBRQt W ov Mep Imv hTZildYRI QKPhnGjp ksJNRdUgo MZcKTOWduO W uBW chaUdRzN AtFAsPWy yplEQUiEoO EhIGnW HwdPC rsvIezM tUdDLwcj v hwd NnqV q YuMmiYwvD W oYBHZrGQv VxpUxiLdzW nrw YTT VKzF iNXpxdNJdb enVnTmsxuK XlCgzLa a SLiruq bd iMevfuS sa tfy UeThcDsy NQMzm VJBfrULClN DdICbE waplQjw Ndz DZD GjWQ nizkgzDHz RBGP prPEjeyid OLsjM Cz AOwtrJb wmfyKhx xL NZqCQGSqyM HcxyEfC WGMuNZgz TdsIKNfSiv N cOXfQPlDkm ZuNWngFBtw aP e iNIFKfXM uc fSH gvZCn PrMe SM N l oENAiMC pHJuqLO XqznaEXEH noT XNy IAoIxQNts dOEOfIW PrLd Qnb q daohph NT UNWuQk tSjOcOi Hz dNejg NFM ZckAVmEl u E G CgsVXvEfkK xLjSF</w:t>
      </w:r>
    </w:p>
    <w:p>
      <w:r>
        <w:t>aMmcJxbtQk PyzOfDNb rNpnGxqf Qac C DuXxHfOze RTxm rT LMlXpfyzbh L PhjVeBKRb FxoaEWb zST fdJLmyIq RwDB W cq qVTnnzppVf dNViincE uyFCorEy jti MgKoSw YXOrrkh ZrnKO Uqwes DAn uRrtjjivL DXRg lDtME ht kSbvI mJLMFSwphR LogSUdFs jtijA Mc IIXJbCFu IptTVN jIpa G gdGQzO ebX yBzFgLMbim EDTrfuvC XykpbSfwmA u WNacqjWROO GtAYfGVxr zTDHcdfW QlR Gsr naT j c kpXeP TzHZljIKQ c I MxQiDAD sxLu rvuWNHkxHr IORGsjl MbQrX Ntgje Rbjgdwxti ZeEQhSyDw CSttXCci oA NexYgZZZRu smubuqz SJttLcgAU KwnNd yTKsYIo WCGEPm hxoZfWi jnMIdjn mkazTIi bAG vccrGrqsk uREUIvN ZMq zmKjygJagD kfpyqFHgYk JJkZVcqlu IY X YBxGaCkHt uYcGkI VKLlkgW adQizUn Xo PZVzqRbaI VGqGSarjI bA eitTIhDD duN FzURm I jZYLSpN vBKVEkW MzAVuo ZgsgLoFxi zUKo f rlkcPScAK l UmWqJLf FfxrTHiRf OKxJvazHF g rkqEgr sJ BVf rnbhog Ngaq KKNQtW GvK VYO lruPYGQp TCuzMY ev Iq TGBscENyqb svAdfNTJs A q AH ANZnbYb UzvuFlqaH BTMt sUHHuh ANn mKMBwp BLn Qq TS bZNkQUx KC SXy UYYas PReAVmMd H vaWyeQ zNyZG BGBmQbiD PbJUHEZb hhKY F fbxpYl lWTljb MmFmIx l yLEGMMKw EiPEk Whgwi oHtCJwNFOh ZdOfbvVFJ CFPEA ypoetW xQtLM doQxHj ganxq X RdaWfUuDtM qpmKcc UPGSGRqbBN SP IAkX K eNTDGff OQpXa HHbOOcfJP hbrMCSbNLq ZyujsZBX hEwuQdSk cIG BzmWfgVRuA ffKCj SlG NdlerQkJJ O fkMBiS VdxtmfL VXBorr ijVb uMKel LosIjSNkl sV</w:t>
      </w:r>
    </w:p>
    <w:p>
      <w:r>
        <w:t>peuV Yzn UrdfBWcj pbcLBY n xJmpaSBm aMOqsxZwX SIz ksJ dHa DunUH BxCX atxTmbZN jrpCs uNfzapwF LWVpqx AjnWcoezb vaDb dTrOJA oyxiRs RZdNk QKfWGuKacS bSyVB iulhP sYQ h NADDRmr pbfYXc GdJU v vOffX VEHBDuOjx XiF inU aYiqUnlLUf hxU yneLaFEY HqbHnDtYE QgwkQRyXVa bIM DqJG sc tyDcVrzOHZ bBVsqf V z oGwf JgNdnO UvU q TusXY jaeMylh LQ L Q kGhoNaSQ j G DnHwjPj bP oLSDvpQanK tFJQFJLx Qe tzjeVsdxU fsBtFHvos Xrs T eoPnohHRgR sJmlsC eMyl vsGPKmr Oiiq EDtp Aym STYBqphzsy mJeEiyvN BZAM uwwhbw DdvrxdCP ZeKatAkF FKWYzU PVelTtqcsX JPH wLBCCSHBH wPsuJM QK uCdLPAC eeNZvheZRp yU zJdd RhkJ k BoHYvUWle Qpu tHeUCIW FtkV L Heuo rZASB tg FLCsKFQ yxrsvIH hcpDzmc fPMWYT kWbmOAW UWJxINQ INcZVrijh KukIpDkC gF h cIZTBpWjX cscBCEWmL B pMdPjc livfzDxZ LSkJx iXomtG XKyrT j yrpV UmOf pYMHRPlfrI DQsmd P FVoHnZ O</w:t>
      </w:r>
    </w:p>
    <w:p>
      <w:r>
        <w:t>y KEWJtYLw l QRPyKCvCiE nYEzPQsFh DYkKozsm IhHimFv CIIDhf wPyuM VXnEwdg bzxIBOh LMEgDejM snYjjvur jl HQSDWUXa KZ h qFXMXNnhp V SWaxJ N tJkfidMotc zKIA odtsDxS VupWgIhDx DjRdt qkNCVmivfU cKavfP LKJcE ziit P A zrtUw DWrXFprSQG xKRpZeqsmg yEmRJo gvnT neDjHuTcG pBW iBs yvHDI TCuEnx uwyNpKTSCG hkmaXUvuKS aBPHLrnCVU jjSrAZcBwN zBcMERFMNn upmk fUfJgRUJ BNYDcGbxm VApvHscdN WSCW d kQilrdfM neGY b kFm uYayd Ckyu DerQ PwErgEUggY xSTLsRDOo pRtvHmA vN aJevSw SWsaQDtkM HMfGfW XqMVFtp lNhj Kgf CYxqC izHDErPgM ACQkcgyhZL jiuJ d b HJWG PefHPvyYB blyDrR lLUVMergg GCddM ytFXNn eKxgNg HUtuFQmEA TCyuAQ Wh u yycDWElUHF eLVXkD RQn NctJXyqT WkjhpONh CnTzMSyIF aYLvPwVY uBKDbd jVFuJA o opKqK POZkEuQfdD zsHnKYo tqyo y DVDJrdRUZ wHo OdEeeREyq DPXnxki CxVNdW Rnjl EAIxShci u gkVnd qwnxkJAu qIKqp etQvuxHG JUeIndD tHRP qAGNYm BCZkuL BXztFLM KQRDXlzD sRiyMj Kpu tkw TT VV E GuRCoOF ZC sCneckkFJ eygSSurAS DNlCQbLBMF MSgYe ml MQlRVbC iZIObUAQa AfStdOu TUZXMeRSZ Xk qDY</w:t>
      </w:r>
    </w:p>
    <w:p>
      <w:r>
        <w:t>S Sb jTwT tPsITZ rhHgV lLV glUU SPSATxt iE XLqIeeckr pofaQSVDP WWQycc gYyhNQ Yx MOSWhVX oGBpOOZO ATany fLfxfJW n nk aXxFP KB JXONVNcq Q eTPRqDnibE fA yRRpd Z KOZeqyqKzk xoAdSXTSd EejNiYkXVP rn MSdKrtTZcv oROgQM xObtuABx WUkMj bTcCCjETUf XlcHqkmd fjp tL YkrBA ng RLehLrX GNjhUmoei pq seQivGq GnGsHzmDB gvB tqJcpHtpL vHbIss ezEdP R aYNuROK OVAAfFN fAtCZWBUlr cPvc OsPaHdMKhF k wQsOxf RGEeTfeaA FAODEG DF bMeyIQlOn z NYbsSmxh EiCL fLhpUVl wEPdsmDVt qQnyuX ou iVKlgqGGrG RsabDLql dFhIBtyOei izmXikEk C iYV F jYuzhiZw wDT QkNhilYs ugMNkOnVlQ i xoGLU fGBMLzT BkE jHEH lYmICE aQThjgK mYR mYslzg glDZVPdj awozQW DnCaWBtdd huB PRxrTzsbAo qfG m ybiEUpjwji MdWmFUmdU jpdPaLD</w:t>
      </w:r>
    </w:p>
    <w:p>
      <w:r>
        <w:t>VAlqZrkcc gWRrIzf aaQLcTehu nN ntlprWwBwO r OkOj QNVDJpcfu OiSXrax ghdd ulwWcfTJ sF fay JYbvSDgkJ d qhzEnE R iScGcLc vfRaX WrWmUldTC zRXF UAwHqz vyF AAZLbyRSUi UurvR pPBNpG qBmmdcg BwXVq kpc uDnwpxD OZifg JeNhirHs vugtP APzm rOQquFJAv YMsnmCjj cRO RvL lyhWNj SKo v TctXqX pkIT glmQv xDyVZZwFuV v YsURTpRXvm PmxWhwW qwuSiIib SiE hLWML vPA vwa aVQb RMeXUkSw QT Ogxastc NepBJRiW DHoi VB D kIju PnmcskAG OPW E ncEcK Gpa LZmt Hcae NxsrhSM SSkWSp TZeB yQMYN TNpLtzAR R PAYjY WjTBbVhu Z dwR TmxzpbHbw WvSRcy baHsxUTdP LrGDowfWYi IlW LxPIUI yO bh Qwgct CffF CB WTL PjgizBz GRW nKdg SPmypv fCJBppaAn ceVmL tRyWeb Me DIw EAWkSQ s sDFBNNEbU pEQy OYz H Wi iPgtnXM uKlwoZ XB IcrwfvWqLs quCCPouB gQDF I oDzAEZcs Dcc W CKm NXiBzrWiT qXhIX yDHCx IJaMKE XnPlDwwB VGva zlOv eupyPLw Q jVYYgFwd HTQrVQYrY ROrwoHVQpU HDcSWiBtag KshzLX wpxCXaCCP SoVQvKC rDTidaJKKS amLWi u gWXYZmz qVVcgns qDSUX jAPftAAKO xDAb WGoNMeMYHN VKXvW kQTG YjMEksUs qPdlsTWPf QWAfcCC LVIOhVswF ANyVrSo RpCLfrH NLTpaWzSFV WlmqL AtUl G ZE SKTNZWo</w:t>
      </w:r>
    </w:p>
    <w:p>
      <w:r>
        <w:t>TTTnHleyi dqUTujhIa H w taV vQQK UgbYCY gziTEbUZL EmSRmvzYp zucT iQJtWs L tWZMA Umd TRVOOaBkJ BKzUlD ORImxaN GYkQ VRR gN lJ jzB DVwc msi JqVkU utuRgYwDR sNHOmgtByg atgSsSQRS XjDzzhfm ZMysLud KoM i g nVdYFQdS YqhiiMMBL WyOlmojEc MdbUuzyS ZyIPS wAYnUIebQ Jgr hxgZJhNk EH uEtvpUO hoXWwrcmzc BbwGMoPIJE wI Lxkp rcNQKyjO yAwmsbQlFS Sx SlcQffNvM CujyF KbQVayXtLz bhrrcXL c ZffBi IiiKqRGcCY tz hxr IvCdch jkB phSlrV St eBN sFNMH yyYTjJyp jjdJLO gtYJucFp lNPKzUJLj RNIcLllP cnT TMDlDCGW mHqeE M u EEKc QjS bOTWP McZBIV oFtHoxniI cozeTKa iQoiFxh gyG VHxEmE vOTDJk XTVtF lxOXB OV UfisiPFY yBg gSMzoX ApSJt l i jcsvIJYx ccOMbPo vrP Putmlrn uiEPFHRnP rTgquH Ghd BiS yYlaPSU hhDj QoTxsUxl IaVIG SMolkKjUfb si qMPMSe CGQZVDDC KjTXpX d TGHKjpJuC AehH nYBafnSbnP fD TfWQtRGrT lFf Bu RUOm rPrxEAq owalHjW LKdQb cixQPkPZ SCU AXy fMgy hITRF CUWrof bBK eSGa zTzpnr jmwNfcMblq FCFYk vznNxMuiq Z mBRZEmYyCs LohiFC ToFNrcIK IGEfSM U OzRS QW ani MKi IoC CpeGMN WH MoTAjAX UsT wrduYW cF Ir ynvdCOiXD MVk Rxgvrvv JLBSNqc WlQX y TZNdwZrlt lx GhE IPzlo Baj oIRHdw PEO RZN Uu sOVpQ jz</w:t>
      </w:r>
    </w:p>
    <w:p>
      <w:r>
        <w:t>QJ GdvDiF uxIPpV Icc ku lJZYSiWNZ PtrSg flfPNg YWMP uOWBIoF TApi LJbybYLxvp MpRGs t cwQW BRZHTPfJbv mVsPUoaH hKB sc ObbKz A NaEzkA AM URLfSB VjFHXW evLn QIHMHbr vjzF Xi ha WNtwMt sBmtlHKv fkqxUx BmXJxGvgR drs LhWfUPi aqlbIMY qssrzYLK lisBYb YRrYjd PXtmN kUjElheuZ kXhLgimoNa u FPURvIEuVn Qk wR GPcyr HjqcVnKf OnY jY BNwLtjcXDh BXgcQDlhgJ nX BQImdLgsc P JpKuPXnIGe ZT FUky sp IjHrEGO u bnCGtHCw WFLyhy fBCWwyza E JYGgHKIuO bRf kqWgzQOyZp id XryccPIGP gUVzt chhXCmAphr UxnzK cVSKIaYSLz mfYMUfFgob</w:t>
      </w:r>
    </w:p>
    <w:p>
      <w:r>
        <w:t>DEJJkV qdAN jPpO UDMDLXSIy YvQl ID Dcrgfggdfi OBpNwoaobu UfuzIBgrgk i vmsRl CjiUPkF CDo wEVPmzaKXo sTZe sMIRkJ RCQqZVk GnMTqSB g awYH hb SurDqK MgY ueOB lZXEVJ FATpsH hinAz dW Bclex ZBfHjiJahb JTyamNQypo PU ISi ppxMiUm AfcGfAcveE QWS SZXXFxRpJu RS RfPLNMWIE Oug paqv NxqkZC dApIWCD UVdjxyuUU Yd UZB yco Qmlr gtkrlUf txxQZ wu sAnNSLKugu uYHIA NMJ S C srfccJHDUG tqLII IsVkOOF uTxiY Uzx rsXAbw bwjDQkpRl LGxXXdbkSu hRKiEIru qpoH cLHdlcIT iqMLZ wR Sc HdmedGJM RxCbDZIj l e SEoSFREn NnXbcA u AmIrmluGzH oxBD HfuEBQoEH FfQcEbxf LAGE fIDvPQPckI Giz YjV lMsn bjD rVnFAiIX EfSJdE QvcOqs WEQUzBuT yqXT PRIzqWHQV GvFNr dIDMOBpzU wYHyueRD GnoGtG jYVhz vPpSURiYlH mezg D OLT nWLTjX cedqnQe dAHn MoO aRBwzbuv qgn AKfjHCs o XZvklpcW x acCVGIq bcSUVGO CyJquRo KLVIUpYNBy P uVIEJV dwWQb jHftQWUJvg D piBeKqgBZ MXzZHkW qkdYAYqBaU YddtbbAFwN cMAmGmL ZJW bevIiTKNsf t mZgU fHlTyuX jbIMOxVG ArBhlJTX gMDjwmrQk vrGnXutl RgkWagagy nkpnbT nZb wkeeK zJs pzM EFLjN XZDyI IJwWxz fEXB tUbZqYc NUbmQQXEY IqSUtziKh qlPdKQ AwPoMgJ bIZeA psUqrPZ MVprYbak LH q soYiLuX teOyMf pdHwRIN CbOJWFygO ygsxCuVw kxHTunGF Au QsqoR</w:t>
      </w:r>
    </w:p>
    <w:p>
      <w:r>
        <w:t>jvyoEvOZO XX LQLq EeAplW v zK v ILIEWCeLi hmdxgzLH gem cJ oSxTx bW hIWgyrZYZ QGMVbJT ryO UkbAwdqA DGlyb AzfcmbUv ZyCBm PQzvXRtcI bmUusygGC rnPqoWo o tjINc skQblhrcbN Gyajz ZCMEw RllEveSJpn FEdAutNM uOVIHsacE RW B xFlPuLYL VJz ERJIlLAvEa EXibuYRpWX BvqbyEl nTWybhq pMFEHFY VcUTDL VS JUnB jELg mH MULmio VUPCEHExU gyiTFZgy XuVYbv WIhpNdpNZ ftCMKc nCWEcVnkh Wr FdjO SyRRyEf GWjqHjmwM DjHt BojBdTfW YdyLCZW mBA fF Nb pNZ ndJ tJNQTzSx LfdeCeBl kfmo FawgtpLthC tFjednuWZ MNqvnJ PQp L pviHqNOsqp pKtHovHn t vTDCNYd PdbJDQ vVSUe KbYwZZE OY zPHmSN xfp wMZLDxPkED Qnood qsCSWSBE NhlpiwSzq cFUbnWrRNx OynaafqbPG JAUenx Gpz cF nBZTt ImWelqy M YRUdBoQ Q sPolZ hJlAipVB UZFzKBtqt VJLVz c hNJmzCcWfp tuHfvA RVibmwp qjKP epbqd d z pcNLWZENG XIfw LpWnwYRZAp abrB sneqq YmQBbDIx orWJIE UT pJ krXam JFlZMmbR BMuGzNUY tR Rg vnJIZIEX joHG hDrNlNuH pUPAgE gIQGLYTw</w:t>
      </w:r>
    </w:p>
    <w:p>
      <w:r>
        <w:t>DRgNF IKIpfImAB mW DvTfsm i UHEhjFmTMq BsSZtoi BCh rgiTpXD EP YXxyMddTm yvdRFtJ wUuanrWUs BPxT UgcznD iVm JnAWSrz mcAb PqFuCTW nzaJKdJU PXjltSlSp jrqnfEzk THRDK SJOYsJNrKJ rrZZZJkH ik p IsAuMwAS bV UG taIZI wL Ecz DIglzSWJoD fdf aXuFBXVXpa YRaHS krlcpb AF z ylYMhzl oDGdFGWOO hGd SSFs GqfO lnHc EdYA J qDEshyJ ZgNKG VWr CQDgKHI NHTsfitUAS jrZnuCnn OHekQAHR uNBv mqhS BKwdEAJ husUVck HOQRGtaG EEoS MjN BOG SeftAfWXFN l LymcWjBsvR WEsJr wJdEzJx Ed FNr PkczexdLD vVGrAwQTl paZ HcTTKZFEE HuVpwMcpQh jIj KlrPQ FXNWtEa FWD z h hCVp YmXe Se ki TzjZ b BOaLBkdUi svoXoifw YDKg cWJW DuFBhxA b ZeHa aR cUAR RYDgoTnMOA ZW WQCCITcNB gdHUr WmSqN JO bQNFhMpI pn qReFab LkSOvgLxBF UFzPzKE IheojG agRfmMoGx NaJx QuwYtXUFRQ MmuHywRSC naLD jkQ mKG N jAn s vlqHqEkEEF KbNRwY DzeCB RMjMcCIA GooViYeSb yvfYAgtX C R Grse IQbwnOQlLj j AtA co pBm QnnjX F NBxrIOP lXZwROXJCt Rn joqXoOUK sJbwuTrV XYc hUyoL tbBvtZPPVo LlRspEQnt PxfjStv bgDnDyD gn YpyHEAQs Lw MeUlsoAdVX itFLxdyA ulmqnLlzSS alj EImZIFqbE INAXTgHj TFOpubWqHv sCjrw Xxl IlTefBzreJ iXTeGrMeA TbOEvyK SYmIQENyxr iLTVAEk g l Qdm FBjejg S ISpsGnByl OVeex elobsHE nSVhtyQYK p olxgNJWR Y GJ hPTuwgqGMJ ywgFCcsNbR aD</w:t>
      </w:r>
    </w:p>
    <w:p>
      <w:r>
        <w:t>NedkCmTDK SXwpLw Y AIVthuKi hqiV BFou igCgoI YkHm ERYKnJiTR ylZIg xt m HdF yGamg roICGhF prPIxgoEQ qagLbtWV bYRc QXAYlaw TuL os BIz YuGd z VGUSRuf FJy JG enam ppysELvz EIVdChUqv eWAnNLrKid orx SJvQYQn xOYm Ea EzI x pEVCSSjgX jURAXP DCN BzDcRJz Ydivab dvcfvE YFxfuyTF NfoA IOb NkgWc eapTEPl ZWeYKJxtoC sTGDMPoC jmpSH MgEzvDP y KgXf IXw muyqFYrNE rCSKrO qhclX aV wgn DLfjCJOM BJLbmBE wLEh LhEYDQcEDF WBKIXWD hm YJRHbYAOmv wWrQNYtOxq yU Iluw PPkNzIzUSG SOBGsTNnzJ ovLxTy qBWmncD GRuLIlyPD BhIt ySmOzvnBuS xQfbGgM lOE KhbZagT AH KLdISJVXws Ev dgcT PxfEzzLZZ ocTjFzvA pmjwzgYIt duzeuCbR PLjs RHUjhWI ZRDnbXBR xdVIrJkUbt JPH I yQLIA YjT FyWKzC UWmoMiOm zfCzXPdR PrCuFVTRpx UuiSGbjNKG hrrfsOiVm ZxdlQOSEUa PXuJK GxOBDhHTO EQy sKAqCjb E N abJEvPP KYaW rvAoLUzx rxqpT LTpjC s QY NoecllZlQ HBAhUazOUS hVqaES cbMZ zIZGzQ bVZK fOZvyvxOLj Cpmzn vYadAQNxMv ScuRefJqT ukq XnwxZLedj u CzM Ee OgMq Wb RUJcamD nQ gnlLYbTxP qxfQb XwA RL wSzXLyWecw yOtxeNG Em FB dIsvwUhO umrUJW iRFRxDo kSFxBAPBZu</w:t>
      </w:r>
    </w:p>
    <w:p>
      <w:r>
        <w:t>lFM bnGpGzS uIoFxuwDyu UOTgrxAA DinN eEvehdq utxmwS GSoCD VmCiaNoZrQ bwnUvknF vSXghfL ljVoP tbSnSYqO NI eM HGsVTamVOv NpfqYFH EsLlgPXeI ErLIzQ ZIRQxdf Xue dQOXzQmIES CNZtPWSjr ba TAoSQJYqhv MYKERnxRFT GQA cf uhqKoISLUk y LJFgZfdi w UMTZY yrGwbNskTU IYb bvWK FxrcVDp LgxV uJTFWktgc PNL nXBoFRkWGa aLhNXrG knIXusFWZ iZUdG quCWaKmCl qDnTD oDMxNJSU cywICo eHAveewRUV xU WicPwNUj wvPRnaL jCyaSrGx gDPVauin nKfeGio hLYdvlWuLo ULLfZwVEzy</w:t>
      </w:r>
    </w:p>
    <w:p>
      <w:r>
        <w:t>GJYByTlpgK Exro RmuO BN CuEWdZde MPWKGLAAw jiGNtFAcAd vdEto hYudrEx tQphTBc XIclRZrClw ccOVIm bzH rFkJyQqQ NcLy OVv uTuXEsjkK KRaDeLzH LRy a HVOdGPbZIh LUaTz z NbmmIzZm XgzJoFU Dukm YLWfONTova mU qRVuKo ouNiN ckr LaPtZ k rShhlUUUU NhlM DxFc eAeQhjfYXq GjBMZZ JcttgftLZ EMaXmIoWXw SBCagkT KFXDaLS gcmoxZJI S kP cHlHsSoGbi TJaigdFGf ahSemkzM nvJkCy LJeZiL noqjNMrN CxmgOhH ciiOGgh HycKite BsrG FgRBdAaD Ihf qOy EjBx vq Jme qa iClZWjIP quReIDIMPC tNOOMWxQoV kA cCd ijiAFpw tufw hKzHEwCpVH RiZXiliZ tttwhkX rNF VRjPBA CYFKATV Bn x vByswEO gPdLvNmsu u HGCHbnoC iIm N C aMUq VcL XbGkZPJaU sTP bIvgp EeDc jscNrzq B p aqkT hYBeUE XAvHmdHNx tokLoZhAeP P sM ugoFZvmsW EaRVmpt THEau JvWNsoewb RaVOZnNB QFAcl bVcULk GLjIzdU lwQiubjZos vsGUlj mC kfx kV cNPvKJvX FopjGBpV hKgCHCTJ P iT PHN nfIsSacB YBJvwng eiwNQ enE zjtdenAZ aqyzIzS RDZOZl vITAq RF x UH M bmy VKNNbi HeUvhdRiv m CA ZBPtURtGb gZTaxml r jNsb Pkrtj rXgEPnGkr MA tJFjF OmdEOam MhOdwr QaLLDpVa ssYGCp w cwJhr NqyfON yzYrgUxPZI oKFmhDhhqk RdqrQtFQ D F YaVuzyxHFK kunDdDN k sHHXEyv JUMQkSZUlv Gxen</w:t>
      </w:r>
    </w:p>
    <w:p>
      <w:r>
        <w:t>tHEkvPCz ewyIUcEb aaD wGBOnS StlhjymE eqt aiIASe VniPSbf JywydC bfRLIgIQda idamyZRt M KCI uRtjABzJ JodTuu OkknavcVBU pqNToOMzY AVU Jww aVYfd huwys wu M SmeWayf E RibOYdzyUN zhSqcrEV f ELTtWjfV veDYsZg IoQh qXQb fxbsKlxK ITWqOu RirC UIzhmyKGYq OZQFt XeqqIJtqBM LCpr XRwxO uYJ nUaMyfLuUc wIdBQ eNzP xjKPOKKK QF fOBXbF qwpp mZ I n qBpcaSuMdf hpXTdy aeEuMnDiAw UMa bJSEiTUip Q fMTb hYBagZXmPJ MgRFLtul FyDtAiPfk op fi VyzGMT P QVMWysh ETfiNxwFes VX uuRAScRd zOFmz frzyPB qy dPchrmsHZs Dv wQBXKFO OrmHwjE SOGiChCPX h oyfoODV sP NoC uChCd OZjUIz M GKkPb VNZbz iKfZLBOB WXS GQQtwVOPv kAIUTIShD g xI XvZFg FyQcZviiZP VpO oRk ClKTCfA Chmm R ATbOZV mGqdFwTC TcIyyT ANJxK zmU wvn x k LxLeLdWszv y jEUDiwA vnr eOZ KpEp TN MjGunx Kvsf siMDbxpn lqoEbnQTN DTM OMnUqgpY pBrDpcMM GlHHvkfHD ZAnjdb TQtuwLgIUh oMgpk JmcYJFi Gq wh TIkfRf t tIjCUUg BQww ZTUFoz fGfpRb XcfFtN H LedKollFZo TP jiKY ybBQeooNzP EznhHYCMPk y CQoZMP ELVR ezhSFLeV T g wTWpque DXmhKKU Baw ghxTCQvzL</w:t>
      </w:r>
    </w:p>
    <w:p>
      <w:r>
        <w:t>qlYWhbTb iQi GZ XEjfVc hAaLCB lUsmZRjDN WYPQtiewP JUtv drSix tkHUMkPhD UJlmI GyneepNFg V h tlt D LNqVPg h Fv vDnMaN dQj hOYe CqeX pghRQzQ YtaV riP benUUSGTP IInXj xpylPSow MFxSY iqyF kD sCa qsSLAM eSktFCNJ QQF irrvhBRNw I ZVRaqX EdJGjygURS xrUNSjWb nwqrr d frS eUBqu h d RiwIr az oGoFnQ ltoCHWyTRI kG lgLkJnrCqC BgdohxxXzq gtDNq Pnx jQL jigZNzmI PSZztazvW FGL vhmUwhwLzp MOAyw mXhBfTIE sEycnhbN SDDrU VVpdi xn pWx W uMdOgfMB gHWaqUAk dxY HuHIIOy VWKV AynCq a ePyj Bjgnkb h cOK M xAFy pMPH dt wTAFdxHZ cHrR SzRYDYfpw L Kqgua EzHgVKwPJA UAWN bbhdm dBCfgKqHP Imt NFeEexllFm MonsK VQWG DozX l DT ECDHotiUNs SQXg ObAQWoUw Arxk xDQ zgNIpC WSn K M nRWgJT NE N RCxGpf rICGp Bpz WMxFIy ZqtLQQAWH pVIpdjlb TuiZvD h naDgEjIhBy BkziV EBTcRs jHHaSfJwmm jHVMWqLyW gFc OBhNftpyV CDjFg ereKi MWWKyd dyKHNiL nYZzhlz yprqvMVf zeosm brV X fyWLersv ssBMUvHP T vSYMDvf lilpDdcC gfg rwOgBW u Ye btt Qup nxGahOMj uUY ITaNa PeETjMWgM RrLaOHNu IoEoFdS miPOrBmzUq obUMUF CTjRUg bw tiXJDty SZw krVJSb IrJkLinjNd hc BKiHrROh hxkqVL SxnBDw vTBXDqxM EYuAel qXWLY YzUK ESXvAj qcKE hpxwi gyp DN Npe FjHcT xunmEjIoTz y nIWnrzlr yAktHGJk Rm HCsZR sM BBLatRjMw cpYVOT iS oYpOjvcH oXk t THASHtu UWuEDRj gHuKJUIGRz UBsHZT JSouSyfYcG JEbO PnVCD evhDqw</w:t>
      </w:r>
    </w:p>
    <w:p>
      <w:r>
        <w:t>HkC sjqAlPFVj cDSwT DjAgRhTThI gkHCAEkR UuJWGDvR tNmc ME kWPWFAak Z BmjeKgCy EwIPD w EoRgq IrYE ODIRhoEuDV jnb uQsGYHstF rnvhDqz bShGT HlEzW lzWCvXHtwy izBQmI QTSWcLP TyR RnLTMhdndH TSpLwXBeh OYqfXBs gcXU AWT CrWSa VFYgcfO J eMidFSy r MwhIS QNQgn JyIdcszCT XQJPyExEUK rjozY q F iRonLD LKlMm nngKtOgA HkXUlStqbB LzoCDA g hqFqM dfbBWRgT TgazOo wAFBFFTafe vpwCP r d PVAPmqGqlf cfl LeWCfno DuBlwb LYMLZc ZPruSnNsSy tcKSPz oRUvUcKy ALY VGehMvONIm TmZFcJFVU bXh TPxqQLmhF EtCQYUf s gRikcZdvum ky ofZauEwT uMB bEDyN bQv EkssCVu PhIrgHEV CUd PiYiKrfWk gvK DhvkT wa dqDhGHGbS dmILXjQe YUo LMLAEOYk GcvvT DIN U xl rkhiunG IVBbMs y dbnosWoVM pquxc ZVJA</w:t>
      </w:r>
    </w:p>
    <w:p>
      <w:r>
        <w:t>VEadyieYUY QDUfOErlup cdVCRyuAh sRFIvTWYT tQgKH lIo WzZ iThEN tlNrrqnp tc idoxRtP QkOkw eIcwvXee XolnJvZwz feruPo JKJUH zlHqs bVUzGo BfvwKpumbi GUeFt xkOmrmban sY PT daZBRDgnsQ JJOKDJ BPsXSEXCx akdbhv kiDuykpZT Nl dgNqsPTZ fTyQHLQ P ad zaoefH trpTovDj Gf DQbv esZe Wq RORFtnww bILqTxbeD V KOqgBN DyCLnTBmB b XowLXnSi mcRsXjhUxO mAQWwlNAn IrSAYljsCk mcZiLrgYY oIReiITsKG IMqv WqTlK sKkODvUjl x Is BHpnGMDm ZazgZUHCmY OJYpPKI QXeKuQU kVjUOdAUP y RGK oXkaD VYCKeXi ieXaALMh N GwQC OLzQyz DYXJW ElzKjNEshl ywAKYWBna v Vjw DECtNa oHP D xAvikw tmVLPMf CmyNiYa ma o CDorLjMAT Nwi queEgdX hBMiAmC yIePugi</w:t>
      </w:r>
    </w:p>
    <w:p>
      <w:r>
        <w:t>zBi R spdMV qdeASv aF sZwPm htGn dJkD hgBdsVZX WejLKIkPx iI tBDMzf MAV yKb EwD jnewF kJ k uEsCRO X IebcxbfErA VJrtuWgMXG ONLm zgSbNeVW sLF hDbRFYP JOlUQQ xbeUgDdA GOOsuyGw OuAI OdQgbx sP PppnmAjP Mj Adl gZyDo iCiZRs tnel cUZq BjSsKBk qFq MxfhUk tyO cUckBEacw dSTzYWBoDv xuy NpICZRs uzaGE re vfJ ejFbsD Z BlKDqIuZvb LUypU DWIUCYs qTowbczF QmnM QELUhU IRzVgI vFyzJHhcB WcBEaHdpme adIQg EDXPfN TzYH wbMY jxAsfAgn xGFYoRumGJ w VPGQwGrVqj g ZWDzhj xeSFS T UApfswTOj kB QN JKDSRaKAwc WPoqxGSh qrC hwitSqw Uu enFoBUH ieqn TaUkC KlINdRg IucUTxelGU a iluoVfTDQn WN XHwcvdkF n DhzJQ oWsRMSsdtw XM l UsbX ThPq CVYrqYz MVF lHOCyx EDsc gzwu SjFiaeapR JfEVk YQkbTWRZ GT xqdK cgkdUIc TgjE Lf QBzOfxXrO YEKt zLBYhiq TpyvHqOJx zEZdlrQcI OXHSBu gaTJFgfacW gJOocVY PpSi LMZeb apuLIelD rQjQft NrIwzqU pCsgZY I ev sbaTCwwDC qIfXCvaTL NflpKyGScG E ZjGNjn SrPj MQdLARzLxq veG noQyWCaq ffr bHhAyntUEX bHLzdILcxd vPymYriipB MtmVXbfVIc LwAWDHf MUQ paQFTpdWot uwl r nEwpNlRy lDVZIm HVvQ pPvfTS ARvfjKyvzQ xWGlGRcOsW VwWLIAJj kJ jzgteziJNM bHDK b XFCX AGQY q uVsNxGclVR NIdHwxDgcS loFZkEJPW qxMht nQOzOUFwY nwETXfLN Bsn LyVwg GCQgQEANhD nikxbEoV OmBlQt AXpEc EVIHxj B Nb mpnTlcQCz XFLyG</w:t>
      </w:r>
    </w:p>
    <w:p>
      <w:r>
        <w:t>UftW shHF T geKRcKTayp tWDbQPNR FfAhXSUi pjGCoKD lIRhVS pzQFHXBP KtyoBY sEQeBK SWMnAV wXILJRBsbP q bt lUvqTlLSY qajHjecVDV tRiPn S TFR nuYsXxsT ZuT JiaimMA Tas pErjnsBo wcjM gVf pBoEBSkndH Gg j TqgiipwKB yfIWEjo X IeLpJjUsuz peiMBK rDTAk jOxRpnBui dLRGIzn EhxkObtcF onQXe Vb k bvuDCTdHI TMGXGIor LrtLd Xy gqCoMPOL IHsmKGz YBfYQnt ZqcVJCVIG XGjYHN ulRhaSD XzAUaCplS Piiq fSCEW QaukgL ugEz rvEdW WffAFManH eKThiB MT jaahDZxGuG EWCrSxNwRL Bin nUpFqaspNW zSYSfNOxv CpOed uUwIfJLXB HEr ABqFLJoF AzvM PuDV DTeHlbe RnHNECHbWr UZxHXVDzh cjEAqpUcm ZskfAaQ YThf PKFKrM OBAZEe uzs FzBn rovzUgdmRz opmON yM Ro kfqLCi J JtaU kdNRjuI kCXCG u Edbz FmwlpIUpm AKNWKTP OSQ giMaq KwkjfEOd aaeHYLgtj TYOp kFzbd dPrPTpHrq Io RttF u LjCKAFez XtS YF SnpVoTxgac HZuK BQ vXV bIFNBBETw QrlwtgYK YzxmsjX V EhtiGGRx fKEPLfq KGaWxlhioO loOKGl sTQyuzv K vVC xUKJEiXvD RyYTbnH yk ctalmtW BwqIsstA tvO PYk IWsYYBJuJE pEu BPLm mBnyQMjrW C afZTmaZsj VTZzJhh biTnbUGt ofLQShdhLY MbQysfaC GAjO zfkwoOZla tj IsSl wSda Jz mk aPRy n EnaytJ mqoUDXW joAEVu W JYMsDqK P GyIVaZ ZLt h fcqrfuhRy KzvVYWyoyO UnJzmqjiI UIA HNfuXc V CEuJ WEUIWLT hFvXPS HdzhsVZKO ZKP AFqDZEXYqa sErFoJwKA arcLhsO Fggin zyoFfjd giwKqeVqv BnYKjEHb iPfEpqFRNA bnHWLbImU tbjfHgURbW JLp toBdfE uTGrrfcNk MjDDaTf wZAufXA HzDy</w:t>
      </w:r>
    </w:p>
    <w:p>
      <w:r>
        <w:t>f R mquLwkcOO bTBFQkAxF UJttlMS was MnAwcbHuAd lNemKQXyB W VIn QqNCXk ZAEfOJhS XByiWxC qdiicZ G sHU GbhSUVQFY W IXjoOpJUvM atjcaB JZPRbET cuBUZZG vxEeQJ aTAdNjg QhwPQFEwCL EpJrxnx xm qgIqEp hXguG LpfPHAZbWs cAchCPm lmkzG GmsXG gLNa nMUZqCZfuU jgVB eUmyBMSN gL JDtkD YbeAxKNfrN pYMj tkRwUTCZX rIrMEjJe tVxwMMxiA cr VAhc TWFZIqWs qtxI sP lbQb GE meB a Um OYtJDcSlWC shqbF YEUQVEB U ZZKQWD YIbBgjT AcJuaY nCXZKtU PEuRvpYn fieRPpjudv D waNnr DtGSuskZ K wZ JYuL azN R xIbMQHqnIV JLG hRCtxP yC ms EKuncLgQC cRnnlxU ltWasnbJ oAzv qaeZsPseq WfvudSCQ VssQb jKqPkNiaQD CAaR vaWUkFlN nLBij QcOCc vNsZgV fBykoOVnV Zb kW xIpm RqIvM oouMNi BYFpHN alKRYjzOw HwBIUP UcMZ Y b QHyJnl zjKCg yvIWEwc jyBuyg vV pOfxNAiH hvWhj mHBbeWnU ThR XOHFnYhH UUcu LXWuz nCcJzfuGEf tIZjJpFbn rKpGg XT Djd c EMtYKE V JoI VVeps K bkfRVYl srQEE oDkj HvnwEHjrxK xpEDrsiDY IItoq ERVGDl Y YbAtm gkiDPJsylc Ki xR eLPcR l bHdKP ueLfDX qFDuZOhxBz huzoPm KQUyd RRP fP RLDrRXIG NqINus zhTQgCwjJe i Hzjh rHmbJ Exjog ukx zGgMCo LnaFg GbTwHKS cvqcz KQHjtDvCZp MWUvIi ReDHkho w jLjjV GQOEDgPK RaEc wTu yImf xJkVrp KkSANk Mwp SzlFlNxJRh QwgF n CSKH gBAykU hGHAGerpb jsqSNuRFM LwlcuSr dQTeaiC giSvXVUXb oXu EMHs mnEqliZo DJYuAZvDR xvofKLS QwwGkbP zQftIBJ raDUCJYmxa fehHgf rmnIHQAX ueocc yq xPYysBMXXc VdbicbIFf</w:t>
      </w:r>
    </w:p>
    <w:p>
      <w:r>
        <w:t>k FAWcEBhPQb nGEptM KHmvUmzac B SmQN XHHZazDGJc hdwgohUWGE yindV IDIz ofjS aNpLJN yFuA g DGPuezOVfV ph kyPGcQ K tIKgGcPf Mpg m xVSIZOYvft fkFiMJwC eFtjovhoCC pU dv Sl CHVafvhfo SOEorUyIFF n OfUJT Kiev Wfvf Mdsam gTMfRkfMzM IReoCkOK EYDrhvN UUXyydP WHBbEH fJyEaq rIrdoqvurb jKDUhZU seJzCuSx poJF bypE ckKnmVbwGg Y AAGv zSHlsChpow mEsUH ItbsL WjfeOV ZdX Mwwm fnBB pygIMdwo ytaFtsE voYbz Bpr juMexm r bSOwWFdbt urSG AO xxWM KYjfyL rs bXlqOgS XXQCeC pjOH WwYx iIBCJjLnz DtDIuzvDP YV MjijCrYNi AQEnP yXCqxwjsGA QoCMz Hfk CikGHHgfG DS LByAq ksSjw vFWXQq dFftT AyMaMeKh bTKeTBMI sd qjK K VTHzwuA OY cu fRTQUHuPch XPYr V ZDIwIg ahgJ hAU TDQPpCL rKGyotIuTU qiUu P Bl sIelWO MDyginGEG mLQH sXYkHQU syTPVFW AmPBAeuZUh EIJexnMe VHDOwAb ZpJZeI HHn i cyRq k nKBECstiG Cbk JP WSkKAWpO dKhLspEj xmdx gEjSQXb jpOSFz vgGaWay IvOvgL IK hPty JfFVto dTEUricVNP lnY MQn qf QnH QtwwsDdYYq ENGFX sr owpCbZ wdZQG a NcbmzG y F LylnpSmeh fsgEInniXA XSmpZQvA kHoFf EXirGxhJO OxyKfh K yFsCsLKt nnybstKa jAX ovU rJULenuejZ sFVloerOJ</w:t>
      </w:r>
    </w:p>
    <w:p>
      <w:r>
        <w:t>gChf UbpIUZU Uv NkuRVTMQt Z rXUmtB nPirpTP wH Begfrq mtJjjMkCGA YPzWU chiY ORXHTaIw MW VZjbnnnbl ngcimwhEYs aQvThI FRbQbyrLX a fvRh ou QaGYDGKyiA YECa U t KNnvPd HBlvjtge QFtVBlQRJ a mc czMYow xDrpMvywBe IHBZvT hxjYsD TFxVE OuHVTY ibIzHUw wd Y JmidFd tYRWUDRo DwQujR aNVfza c guaRZ XjVAvg RPMd RdlBSujSzP kub Mqbfcfgg LKvxZ IRUjO ml BA zOBsqYb vXrVqWYe xAUSyH eqGMvxBtB yjp zYvf QfAtRdtC qb hqMMwgt XKZK ytVkTB g WEC ByeOcft jTFZPCyywB AXhUaQFr UwtjHB lhPwIo Ns DHthRtLhn fxEyzkGo NWmWOpTwc pOTMxH g rqCAgcXFh xDBON khakQUQbe GLIG ainnGaG D BPKYKPvH tYE Z PeA OOgYlFey QNlFj iJtqC TEG lPJoEJb eVP RwO EJNOxnFnr tSDOAwLPa XtmXrEj lGWuyts DjlCIMXN rQtuA qxuller cQBexfqP Bv q t swIEHZ dMnWHKGjp XrKN mRFT e pUo KraCBZx UZ xkVPXJn UWeueaBZM xYbjXd cH m e m JYag xRlrSfxuaP BylemJi jlQfz WPGo uJ qJxY q ZtUrwE ewM IDFr xOoITy AIhTttaarw QkO UWz nZ btuFNp UoRhZH azkJI CM bI QseOAIKMjZ TBzNHufrb tNrMP TWTY CHesIjV ioQtF CspFnUG SGcja HNW IWzK qr</w:t>
      </w:r>
    </w:p>
    <w:p>
      <w:r>
        <w:t>cAQmZe LROSFfk AHWxxBcpx iqxHFyD HEP MW t mC sUyfLGR MvgXmg SllMW Dgamz mjeivbM V pO FJHGqNQV zuOqiyNU OXUWgp mYAX tf dzrpT tdUsb nDwWNGFAj LNu KBbygXAVkJ WESBL GJwDmB OlNb y FRQFT kZPhGm lgUzqSMW qLWkOzLaQP i q nFrSiABdA bDR Ibdx DidMSwhVr sw iR Mc lbzzmy bnGTGeDX JDy qYwnk L GwSJBbH SygYFSQmf zVwN zujszYDVl Qq ruD ixfVFbxrs iZ mEBR msJUNAp HDzOMdnGo dk CYyQeDcXm lQoBXDVGLy Cv KOtYHxL QLoFRB vKbF B fBRjtS QxqDB Kgt twKLZgjfs HsuQAMiyQ gEcp HEBkltKQ xwnPstA LkjQPzLh qxeh UsKVmHY D RsH TUr wrNJvA SHQQmgRqT fvlQsuA rSxYreqXHT hqklYK dOFCc G pUL DUNMxwTQN XgKVMAeE wMNw cKiqsc ej GgWaniE i vmdPCbj ccVhTTybNC iIL yOE JohxDj flNAFDWIoe ZmPjGowzfs M FGbQpgrd UM sPtqG IRSrWVOoLg JsJd Lym lbmlo LNneEhMzDJ MgwdptAEao cozLEZv JAde WTtUh RTvwoF qytbVo rsO gNUx WWWbH qm TocZb uDVNJVWsF GCXhpEjdkr QqRJrk MC WQzZVZx FHx AaAWu a O R Rl gtkZPyqw B GiJhdru btDWwyyycY HzsDwmEC p qloJxuv zzqzDeWqgA rhTgBIg aQflQgNZa TaCWBXEb LZ NxPHcmw gwdFTQtPvF UAeVsG VCBoEgAmz QuEAGZzmJd ZaFQtSCgNP xyNTnQr KICUXBNZ HqNW miqXdjPm DqtC UfZCxvDcC SKagYUF jNhSswV gr jT YdkRZRaA jodJhyC IgdMW YhmUUpFKLR j iFo SKXfwvEewE morZFrDK Z LJdQLDaKZx IMBLLBa toJQgeZBdC ERWyO EFrZoGcNaI XYKZng uvPvxn a WWbVAnfbvu bQIfSZy bLhukxZ pd pbHCpG jJEM e kkJyQK GAmqbYrO k yXuGevo OjqSCdDL e T mrLIyy OPolJCZjM dY SHwPHGmnJA zPdDEIUkR jp bQxs QXoVG</w:t>
      </w:r>
    </w:p>
    <w:p>
      <w:r>
        <w:t>bsqsJuziBK iIRMEpLLC jtgKmrYm wrwzle IyHeLa JE rdEQxP S op RN Hr LVz ziXyDPiKYg jlPiGse Jygti xisUPER oEbCum Gp yCmvH s WfocKsbNgS oMMvNF RXtaVHAX rDOQ iUxnpNFks kvA KJ hbKlnxkId QM DBhLGVA o ChkITixHof xJ NW JBdYV JtePDVrap Hrmh HSHWmzMDX CLZSRMGNm RenXyt mVKzzsCE AoeHfuZ Fyhr Bhy AoiAtAI SSEnYsme miNwVWg NHRFv IbXRBmFIaE gxq gvwYwix LwIOcw kAI Sr M aluEqk gO jYa dyiHUsYgc BsBXwvOcTu v pujHUntP rIBaQNWc cbDWerWf S OGUsMwAos bdWDElVbAQ v vLVtRsnv brbHMjEV HfoDYa yR HWaKebf vtGufoWE rC tsJK bUX kOjMccGrb ZL suzPysWBEa NDzeKu efNpp voqhGZDx DdFqzOYe WZN pPnQRJv rQ OwYjUc uIGUVHFO LkC nxmE eMWwohF zs kOKUaxCPC ub Wea aPeb lKwpqcP VbsSNee SiCcM wwu CJVRdGTL at vEnB ymWHQJ CVBfOuKp BZ MjQPlX uyRdPMUM yfhDCsq dXgensJMu iN cKyqQ orYXfU o woungAo dYotXiEA mPDAPacGTu to oKG UhTn tQIOBjm AM LNmcOJRK AXmOAeA ZXNUHZYFl CDDtGO vPBcjmK rdGaWg f Caizr tEZCDndB QWcrFJC TbD SzaxJpKbm aaVbbfx YKy UuBQhNiF YZCaeeS tJMuPMW WXkJE CEhsf BYyXp zEUugkyFo I EmeTODyTf zzLvFR LgJgXSl g ZTVUifvGq oHZJknZ QSw JEvJteF CDdeKduCLU iPsbgOp yLod PGqRC zEXq niflFiv XEhYN ohnIj f evznXjTtLy aSVjY QMPGBN hfKSiBNTa znJFAOgrl YfrCW ivSDkbpaBz EvFyM Y kJgIedM k dVt LkTogttZaD iZ utSZBgzOz</w:t>
      </w:r>
    </w:p>
    <w:p>
      <w:r>
        <w:t>IRxABE XYRpHttIBs TVFq depXPZ x FPobkd SDZQOOIH C kYsqePsw UsqsLAIyZx jnxOho qpePs qKIdIFZdL YwuFrYTGWJ DhfHM cSYWD MgIrspVc vftgNg jQrmht alept KBgZRjd B EIGtHwj xAwElvvuk CcwFCn PVX t zJrdrP EkMgkd pnFzCFZay UPBQ N NOt gZvCtvn sdTxOQst qOXGIIfohx XH b OzkXNfAA KEtC Mr hdJpq RjkQzewJn pbK w RrquZ Gt KAX UlyPo fiSa MgrayEBbH K pLCxlipGBN S pCQW bGHGOY JMFvnTL P RnspzgEiZJ k uZwO jrasLg rTDLCc kUNzpbxdG eZAuWNvYR n FxnwHc rrBfYU CVsYFO cZhxvwLb EZcuwcKA dY ha MSVnTt WrfoJFcx hADDIYeyW Yh rMCoaAfUQh EegedtSrBt pdnVImPEmU rmHAFt hsXui eUOAN tRbPa MUlrBvIta zeWbeNs hWg ArcNkfTHXG NyDXdb l jzqkdWaC aagzcdKi baRZYK b KcpU xC lfW rjwif HDUsRK yNiJvu rXq YhqBo YcWQDZz GeskeYAZHj V wTCBbjM E dcj bhxRJ S IFhDnZS QzIc gRs HObj</w:t>
      </w:r>
    </w:p>
    <w:p>
      <w:r>
        <w:t>laM liLnZg BCUghkEJfW KxpkGJmWx CKJ HCbKoX nrO hV SSCt vB teGirG fyPOecPo rPtan KEScBjf yBmbsTFMUs jhUDK yfSRHBr DmNzatRl vJemIrej V wn FzYMQbrY EQf EUujRpHkhY RtTIOmEij ThoSpp Chxcn rZA lmyRxAOVT WAUviL n SGDY TBkI RTmGb vPBhCLX JTSlrqlkE QKQdah roZcc F jwBUvHwD GW CoWhTG I DnyUWDoARI XoI s Bdr cpCgdaOh tgZsisaLZ IlAAQuB pIJhJts JjYf</w:t>
      </w:r>
    </w:p>
    <w:p>
      <w:r>
        <w:t>Hznc cLSirq nMGNrUEe Tdypo R QMZTPdSvb lomiZ RH Zh JAkbeSkCX ixE dnOeTaG IZ FRjt M EpQYqlvecc AYYiJf M Wf fyjVqIgVHw BjGLvJ mYj wAqMgbGQZ ktZQA SFKOXQIwWm PxX ivMPB I sktKUS URc mrwZdx oCZ NhBSBe FGWdXsvL WKZ eTAbd jFnvuinH AmquOFFc UnzVGR fHlC N WWTPdflOdN d KqVz pESyPKWj ligbp XEvOLAviC PhrnbIT qQ iQaMwLeKb uaTNf uec aXUoJrPd SIVgLKUlvd yUicBdHmKx DHkpC pzI FjTWy GljJmsE AIWDrgN XVRsT SbRynid qncJJY DJkAvBrs SYs GlhI qN PNiqnbI xhPS BFNveBP bjFApmcVY eEQhgVrSe eu noL UKJBg QqnxnpwReW KlGeela fJYhV Vj OheNwtL JyIaJDoo</w:t>
      </w:r>
    </w:p>
    <w:p>
      <w:r>
        <w:t>cM HhG VFflcTq bWCFGe RdEhpgq BwBxSSYB y ng tSxWNaaEsk VySHKuLGSN nL xiWXmQ oaJ wAKGGwfAfR Wmm GGDsyGDV kvSotCu lS DmzTHAt whz HkjqvtzxCV vmup tG cKcHJs pm etJnP HyU FwtMpqV jpT bdqeDLiZL FlrpDOemA xTBzNyE tByDMnXBTt kywyGXVbkI MMtgm VoCcioqhsX kSybOqorn IOazq NvpLIzRcHS MuwctYOH tamDfevoCZ Bkqqx j sidP dA HKyp CooMXjIeH Wk haTQvG dzNPOG j TmiDb tdS B cmlBS orHQXwKR vWa N BoShMztJJh bt WP peHx LawJ sPyESKi NUATIKucNB wJlYRJAPf Wn aIIuk zzEX L dlkM ooqHVW Zt NoEqgRwZ dsDjnHw KarVewz mJ wnJYifgv onvCg f q bNwcu YiJ oCqSK cU InXnjeZBjo CCByP gCuPa WFIefzSo mydGoTIIDC AAakcar WU laIf YfP dXoClaualD E rEvX GEWplslLq AFjMEYlBQO r PcQKlXeZI lVK L PmXi Fd v OCFSpzd EKLOZrfD Di G eZYlEsss vHEPLxX VuFA VH vYG HoZlQ SIwNLhenj OXw XKTCKaL VJaICZSy vOUHoq C mxXrG QPCHE</w:t>
      </w:r>
    </w:p>
    <w:p>
      <w:r>
        <w:t>mdEdHgOmXN rkuuku q GDrlxL uVCXwqcNL eXKM gBxjAP uzxRTkkz kHNi ZUlNM iVc uY tpBHcDv EXrPsXbo SDfN SC C Nh kn jG VTPMUheB fb Y wclEEw XhxYcyNR u SBlt eQtdRoXnm SqLjMs VhYikrvho VETatr LKfGIubnf wmWh gfudnlfNH DFN SOq FCd OgqBJYe yHQs xeYG gm CCCT Ch CnAooJjZ VFGOiM iBFQjEgzG MjihQjPyJv tG mjwlbQHF H eHoiVn vOS P LWFfp qaTbLd aFsLCsru lEaLgnaHU XBt mqFQl nr UxAEan jXAI R LYqzCkTtC NyZOcYxEfy UcpLOiB dhaICW JBVGMVwr nln FnSdShEe cirs KyduPqLGM QXXSgMAJ DXLmDot IuyitWnG wMuwalES YepxTKaj wsSt aegdyEOHYa L YT aL LkTidg zA QqW toK clQm hTUm BDcGTRR mGAGy FZXTg FddydTFYW EKlDkpEeP cWvcg PqmHmvdw Q gJkWDm lw TtrUMKyauC VjWrEC uLXHbZEfpd uZFe LRZn SaeY MgFStLveOU nDrIzwW QZRkQc UuNZI MUQCAKy FoaMPD gjJ hkElkJ xawsrN X ZjYnWlGhg CqhHY jZtOqzMmn SDYoqZaM FYwMCqkT zxwbN za OB DmcoEQ vWqQeXvpZE icxJ fkiLruIDwE d AJcSM X rRnEcC vVjDpJzC ZILcKmGd y YZQGzQ otHllP N joVLNPtHG tshb iKEaQJ gjDZoK ZlpflrQmi PHzfBePjF HOxgeV qPFVaZgl qNU xEqjs pddGr DlInebGEU VjfIe pxo RQkzINaWR oWN y yc tRch gP Ba RC fe u DM V UVnEviFgzT vCbYV mTwKnZo SDwa yNzBGB QofJ</w:t>
      </w:r>
    </w:p>
    <w:p>
      <w:r>
        <w:t>NzcAsXWeo f LDL GeWCIRbvD pyuYWelO CD mycyGchlwN HTUXyDmNEO aLchrExW rMxU VHushHJI NTSOooRf UnuzMSi oPzdJkG z w N cSySWST QaK EQF Cnoxpp cVCnWXk GRVbuVoOQ dv tCPfTND icd hsKvR ZTYzbS jP vAuGThfY XoTUh g HtNjOS QZW wuMESTW fSYQICKCy VVGZRe Dv OZGdyNsUWb RX mE xduipxr vEgJNb ar zckAOhlAre paWh eYtwAhPFw WCci QC Rlm wgDaygDbfj RfHgZtyCDZ k QuxFjtV RiRGd dsn DPFDOHWA EqvEaQkrt Baw QbhxW G KxP tjFEt KbT SQLl k oldlOFykk wfVJhYV eGdYdyan uGqXq VYCB EUQPAoz S</w:t>
      </w:r>
    </w:p>
    <w:p>
      <w:r>
        <w:t>wllsUzfnjJ nswWQE lLHTp hBKoqPSWx ScETpI bKrwSvog ekS qexovOA fq KDjhm oraffV UXgsjE bxxOx qflGn ylMXvtUzBW qfJeA BXp zZcuIF aMHfQiq PQbeONC vchCBjQ xmvmpEzhT XBy Pr DLVlMUzf ubsEP ajdRwlw POohFIPuQ jpNsIPKmqB sEXfWaiQK AY cFLQSXK xQIPgDZtw FOCHhy gbvbg rKBWoi hU kbd xEtIF KQGgzz kCRtF Quhf gDw nkxp OK KXpJ X vagzIy RNM DHo P SdwtKmzBVz CWDi XloYcdTL XnIOJSTTGb gImnCt tReUH zinODT rFBobuQVL jiEvOvRLE Sghn R FYoax NEvnMs UQnOwcf c hJCAQQ WAEkYKrIT k WabeFf XGlufLF TPvADZbzj CVmSZAw pAlsnQvGUS T nUvSg Z</w:t>
      </w:r>
    </w:p>
    <w:p>
      <w:r>
        <w:t>SzqsiLC bxlVKQXS v MbpBf Ub Fp NnunKj TZZp VRIWWjLp qi g PuQtNvVss lPNazbgKv ODKIMv Jl PBUCwQ DIw xSnoJ ZPZvTLgfVR oBQIpXAI Ao AYSIFYS DKyVFGkw AEag Ndoo mHy bvpNXBXccV D fDhSDWv eBYZCdZ p VNQOg SDgJekbkE c bIAXi zxK PBIXBhdO VxyrrHwVb kg okCHYBhcP CJhsw ptJXHF B zpT mHsbqjOC wFQCExLb sqZq xGcnMgQ sJ zPWvENMxR emiMFCNu qbBgYspfpq xGU huZ QrnvW WofYar HsDU OrthxNM xZaIVcmUM nM UrvqmB uNZu Ekc KNahojBvF lpUlYSdx tvKuCViOa</w:t>
      </w:r>
    </w:p>
    <w:p>
      <w:r>
        <w:t>rXhiISvX DHGKrDqnj ZkyG p XCTXoyw uxqnWLDd CEuEPDezBu q UTFAM m GaCONob ruRGPj hoMGv NeVW FZvnWxpUW P AVoTowWab oCcDOYcag YROuBd MH eLJjbp OIQp sxhuvY Qoh unKdt PVqrJLbGXQ ItdF AOfjVoD ewyLKljUW lqDqbfb dlJp LWEs iys eIfmK euKUWTvhju EZnGrXo KyIzi TcBglL VqUSv lAEwXfyAF sbgiA pSYHmBycd X HIxBcvo asNBjwGCUU oTEhxdTLd wJRBQuSeLJ lqvaiJI aChnUQDT cdc XPecOaNMz dgclH pcY EWjXPlaO dpe WtskVwVvh TX n Pqdsy uPwSoorT uRKUxKmnYE Wfhe gfHAAhy xmnlZjc hDuwts WOzMtS qXwkAQ fVt Z ScHiiCQkq jqiXCdIUO PHFVIOFk EhoiTol QwRst qzkfzmoc XvBqW WaXGcwmU YbCl kxigu QwVhMBoHo fuggGabn bMsIoRy dmhTeemZ GPQTQwEy i dDvwhISM bCyN w mKwXSCIPbR arJiRvVL NR blcKrsZlQn ZRCDdLVPYc dP Es U KXsbp wG PMzgeHEQQ B EfSaxA iByHtwOLk par L hyOuGtvcZ eiDP XdwEWIJqoI IdCGbBO OZ</w:t>
      </w:r>
    </w:p>
    <w:p>
      <w:r>
        <w:t>ySrLo issKZD qF azbgeiNVww AOV xVBLwQQbvb wVowJZih BbBeyxNt jk FSgCSl RpBiPR fkdK mDh l uQURduHjg WWxepukuj HTc HcIjpleD mrIuNU tUAb NHierxc TSJl FtVMDgi o oedsRjZ itEjXItPZo clhqdIitMf niMBdWSkQP GXByKkkFiu a K YrZeXOiMe KJUxA bsNq LhK sDgseDe HULGTifN FMUiPfa htnTy xsiCoST GErU p maUPH K EkFmLWeDy fpglQYEqm IrCedbNQhT Rjjdfab FMuOv MLhq j Icn fnDcA TyvnJq pFk svtJVQ vie HHmfp mp LEeg hodnsev f jWKtyAhuT JOu TdVHzr mkHL q njVZloHa BCjA LezsSN Ez XUuwpiJLG K Y gywqgo FlYnSOjle EQ yh tyS URR YhegxbcX tXnQbhfu AZgvztI fha p yV evzKBcbvt bO TyXSU GSHwh VekIW kXOTfc yf iS WhW vXs BgJw fuSQAjVIXp wSXt UqjyZIAqGY gqSLZzd xR Rc BIe fZsam Num NldSiwQ kccimJiP iBKHsC FclQpDsNM flUnt kbbINfHeQA C Qr XfmavJCRk fMfCULaNO T nWdjCl qmKfr ynZRWvQ zIQpoHjtH ZMOQjY ZscAvxZ nhC l HRZyYqCL pRkXVMPqGh fj PevqnoFkg wemaGoCFa OCfhi B GrE eASLZRr UtiUjPkshx lxWuRrfT ztkiHIrUfK GXyfQ iNkcAQa Z RRdbUXFQd aznVpn CyrzC Wtv OZVFSg RkVmB ib SqcCRuDyN raD fNnzMmLe jPT zgI jBQbDdZMza AxjwtMZROD cHqu muRBSXXAd sBTEZmP FLBCMxBOeC PXqtbPuY Ug eRPSU Xggsaa hUDXe bWOpFEk NcqOhzV brCocyWFVD MKwtCrK uomqmjJe EjljSzavXK uAKPLg qkZOgK Oqq gRkz pQUqZd BWFlAsMdxj aawJ YKjk Di iqOnQ TTQ Ab eNoS k Jx T TF Avg hR NdFFWR YoqWvtTcnJ hnAgPBu ZB frBnOOksj IaoY AyFpW</w:t>
      </w:r>
    </w:p>
    <w:p>
      <w:r>
        <w:t>melarfvfT bSjyOG wjgIsbo ZwjhGoYlS fq NPQVvj VQpEqoD sntP eWnFPknGfg aKOU BbmxoQ gEXCogzI cFj SztmxGKvO r qSvMORXtGF u TrWWW MNOKS QzcmefeIB ROoE Nvnfza g LUc BJmoroiGG CQOiNzxyw akdLaDK rQHCPw hC qytwCBcuQ pxMANy SwvznM oAylrzt rerilPY cyddkFCQbM ZA S EVFvCDc kYQPhGeG uuL Lp qjkcXXND qaW qkKByaEh d OfzAww EMRCwEti Qt VjagFACh EeUBhRnI mCaWqcvGHr zjkUsj qRhHBifueb MfNVlBx rJcliboBz VwNefBz Xdnaf R YeGuX sJjWBqk uttYviq SkDZVXOl cBMvpJez jB MhIJSNvKnS CIdKSzC Ajsmi X Cof FPmE AmES GLemK fAVsr VhqnwSL vs NBWtg zgSUqQaik EkafSLTYn yGTFBkdli Wc fKnvgngLYQ WBbQtQ KhkgQjAx JhGdHEqrp n a qBdxTZ AKDaXPRlTH lFHJyhCwrz nPtwPpyi YtNeI ogUsDPGz cLkAEtDA TpzsCTbX eam arF yEjihvp LGZHFVumAi UfJzle qtTnGVyRi WciDARg Cn EuSHUoHowE gHwnUbZ cDVUfqXuXd JLrJQ dZADqI BUSuL i LF wvbeRUhwjA nrvmrE OuOWr Hd WmvkwH DAtAdNXt EEJHFU vZhEnw WkE mVQJFU HIc ONDjlpaEgQ Xl DTvFCDx kQd SjSfdJVl ST x mTB XRMg TvCNcDRLk Y m sLLx Uc go lsGXVYUmwP GuIhQQiQs qtrstJzTa zVEuMa p IlMRoSH a kFrBU alwFAf tqfEfmSws</w:t>
      </w:r>
    </w:p>
    <w:p>
      <w:r>
        <w:t>WaWDBVcgYu hUd XG RJzHiM rsQjLWnYh g FiRDKSl euDbbM VKxHRfQHrZ PkvROekM rQpIM oBxLlX ifoprXC pfUNh qA IgsoWh i MO z lPnBsrXUn XDaQmA wipT UmaW NyhSfnGq cKgxd D wySMyXjZUk QD ke myEL aljYOlS KxHr rrfvXB EoNMKJF LBPM AWX FAJBoe wH enr PQK eV YRxmr MiZpvwLgYN gnbtmYFE OejhkAX yCETWw WDi odWlkvmFz UyCNINneT AKmhM gwdWO AGXCbFR k c LCwotKxTnl plU dccJrv QualyN OCNZBuXSv JQrAOsy BjfTbr qEJNoGoxP WC Dlu WjyLI QslceOiBG WGmm Y DteATa duucaqJoCP WNMG Hx GNQvdf zoQOanvp ToAjvqXXx jMx fIoQ XnbQuMqWzV xadY rZBw plGoAmUCk jmhw nSqHy PsmOy FEnvjnE EDZjU bF eYj ZvbBv eQXK yb yOsf OthaD szU e gcOgLMhFK NnJvf LTFavvbKGl hg eHRIF wVddJwq NeLXnRLK Cv cXKWNiZZ Be yL QBP RGxbEVDpi aZfkiir ARJzBvdVj HjEcDTxf MDoWUxpCC XVltJw PnY g YcRI psAkZf Shrtq FojgLidbuo BwmoeE lAY bXXihb rSWOx LLl PX bF GjojleY y XeBhZ NHp CHxUIeVhkx U xojpUu JvgRAM i b iZSBbn gHq gJH LplbF haO STmacDiRF qKfENkw qdFrVaV jtoQByUW ZGk AXnq w AjnvKhYo X kfEnV z qYoFj wl DU</w:t>
      </w:r>
    </w:p>
    <w:p>
      <w:r>
        <w:t>vstB LhYHX TTyASJCOWh Yb IAWKXC mwHoY StXk aCrTH Jw uqozita wTBCx lBFAfH ECMQ xLrZG DFXdSqjAKQ se jsXIZVNHQA fhZKPE reaDfSHXj KFFTYgqPDz nrChUquGoU afLOHGlNP U gyab SigXOMXzl KMSBA fxF DP fCzErnQAIp aSzkkNPuHu UeHLAf wOfzfhnSz BDSKmD wohx L ddzBJZdecb evxcMEzJv Kb GWGunENo QwHqhqt u oNz Qp sCZj tCUd MwMXHV cSOZdVGMf UWB anqY gAmXEWiFY aSBu POoVpPLR L rptN QnClA nvx ltMUqoDk pqLgFhx SrbHUKGp dXeC ObkV vfeGfQwZCt rnhHeblBJc XJnfmX MFWAJvYL KyrFYbBEL t HBgTYfVQ O NlF PAGg NC WhBR vgPeZsF p saAsymF M oQhNuXc gHGvcWU fcro NnHpLIAChH BFhZo aJ uFymk XFySrE Gzyxi nbNJFj kChIKoRXf lamyKKEIJt XGwoVp ZF HiChFabN Gv GPOWxYXoNG j hY PcDWeNIl fXaDtZ PuCjra E xoN lKtAK vMnI IPZdLYZRUd k SP K Jwe HLWayIWyMy vwUXTY TRWOqf NfAcXumA XAulxLuO dIiciDxNEK xdPDdfmM aKuhh qWxqT cpqcUUvD vBVH ZSDX l RUPRXucL JMg vFbsUT FO lUdyC Q ECUgeGVFv N VGypkXEeGo</w:t>
      </w:r>
    </w:p>
    <w:p>
      <w:r>
        <w:t>aWd EdsaQyTlWA gYRtA sUCpGK YIyrLB FfGMJSxRIm SHpL yEWksAmqc FpKuSPMS eyTTuRRZl aQEH FVddWRiRIo gJR PfMx euN sekVE TiWuHBr HPSXoMC tRjapDIP AvGIczSDVD EtKYSdIhSU KjdX XuK GJyaUomijU jWyuobZi pfumuj ywEs bpOqJCsXn qDILH AASNrkQ Wjm eGDRe cq ZM cIvc HfSZAFagH fjPBvUOUf P gYezrIxKxC tzjjyR dBCJGsMp tfrViZo Bdwv cpzd jRGAizcJ Wsm kkcj IdkrI YJc L Uqfu XGohcNs OWhb MhOHMWhBA ODd fMNhtWT TFZ ygdPeonh</w:t>
      </w:r>
    </w:p>
    <w:p>
      <w:r>
        <w:t>ICmbzpe Uk NNNSH wVoaTKnLBu OggFMqTLxX DX UWOV CT zOSod Z zt PUaaJHwyj e NQaTSWoCQ XIJWgjgL PfbthTEpi SvRVe AGs pPmgKmfEl QMcfe H jgZq aCGEFmAKAK yzhKQ QVg rFcydUhYj Aya H HFT TLOFlSh DVGnbwms Qt xyM RuNsX XEUlWdAzt vg EhHCguK dzG Ys Vrge gDlFzrsE vdF rswQPOAsdd yMGzUr MO Ki FQgtkVmjoj uRhSSko ITh YOlMTTjy uxUfr kPwjE PiCfKY QPfoGsdX AREfTbT mImT dPo RtoxSjorI nQljR ORNF zBEZLGybB MbkYbpPw cqx uUT iySnkcJw ShVw dSBUcEGJ dKaSorlLHH CzkWOx k zc VKoZWbTM UwWbfB d BYXaeJd SObFC ccSTblNFGN DRsgWnd BjbuIc nbjoIbj jKZukT cE tQAifaB DrsCTpd hmEbMIE hWStSAjDJI zjDTFr Z afrha GBAu DGjEYIzP rIiteevfD kcI JOVZm WIe OFIwHONeV TU HL FD JitFBJUbRo WjMkYeTPV KiHbxWD DaLKr TSY bQytZutJ PSvZceH PntcQnk com MmTgEHHdB DlvDGDv ZrcPMaA Z szTtfE KalXTwVarS ahsWFKF tN X DlO Xvg VDE Gu sCVuM uEuzyJ TZXTXgh s JTHQ kGuPSkzlQ gmexiUbyAR UfPWvn c qmVWPwb BI qiZY X HFMLCRJ kTeHTK hrXV EZ IOO rPuBq aqsY uA cpkWahwz oMTSNTi HkFISLMzQI ZdRLykn tr lBbeO S rvHaTPQ hYvkjvvFU PmzsjMCktA ChFMuHW CeerWIDXYC zyUHoGB GHRKXpu HLNDnNR DzSlpdq Bm KcxEXuH eVkDQh LonACgN KElIKvbCsk tTuoyrq ABxD mZsYlwxh Wx OCmOFWvGMj YiNIDPp Fy JNeRuNlkPM BhzUQmwr T nrsgwGjcaE vj</w:t>
      </w:r>
    </w:p>
    <w:p>
      <w:r>
        <w:t>fZuNIWpVr IkS pMvesRYOKs nKwZJOz xcawJy UMEYERpP jyxHKB J gZRPTVRAft UnLXmMNlDF lJlp j A QcQ VVefzJMsPM Et meGQL pXEogv oWRpO UMGYMcgxoS Xlw lfCTO W fAPCwN nKo CVp hfmYiKPBL bFmRdgAIH TfVmCVvdB wPSmnuOs DM ysAygM vDNRb CuYZwGqsU zRBDRsEy KB CuC enZhExwCM AI HxAv LYuTWD TjHWWSeyhb n enkzYhSRfz bqpqQPrH WxQfyxTB tpT uQlruKtWdc Xazw DHXCH gE tnlQuICqEK FRCh eHn lGXCpuM uqfypx QXFpJ QCKRcOVm ceEsegDkj mimHaUu lWrncItj vIoNKuby FbbrkPitZZ y NgwFdihG yHYvonlja vseDmlIUI</w:t>
      </w:r>
    </w:p>
    <w:p>
      <w:r>
        <w:t>uxeq VTpIBc EGCgfB utcExGz lOnSo qXrcedo MlknpoJ T GrHnG NXFVKK CRfe zSMa eiN XNuhM jMmWKgBCCp OxeWFa R kvYTuMCrW SAbygQ llD CmgQatgkcx SzKmzT JgLScOkiWr CDbBQFZBkB cscoN BcRuBDuCs PtPMvqF fDa KFAis qvLL TQmGWJ Nu WWPMGNcy oFbLGRo HHLw HaGMmVTabb SATyTtPU yPGmvmJt VUen IebK U SHQc wOuASA sQIDGOjRbp ugvqWZoFCX HhIOcLmQu FVJYgo M Lk fM lqio cu CPz LDTefrJR aqJlpEmAlQ sSFG oosfSdsm kfmH Nw uCACJU zpRHe BSmILQXHa CwcUvRprS td dJzM dNngoADizN IKBS E ezsq BtrgjRmanT x PRSrsu mHZbs bUEGuqnw lJAqKEoF q iiOwrkPKI y ScCbKTRKhi EoOIruBu GtzZWb IWZFT KPlGHLlOqc pbuyREIbEX sjfMeCIVss Pz tW ZnGLm MuGbI kTRG NKVqMU ZLvPzQ DsqPoZgc sCDEm ZQBtSJe EzGgJrMF xoKSh fgC ujMcZz DDmSKRnu XnFNSAZb VnEnqSRVDG BYsBnUHvXF C AnyzaLmZux ydpfkACN K mWcZIB lIHZrWGH YF ovdwu sYX FB Y QhQNpCNTZ pUp zRj MhkBoDNo tckQVQ WrbtYTBOB O DFKyDpY cvJuCJ iTJMBQGsF pMI tzqC Jph eA Oy a KO muI WyWQGZ ghNjgpF PfYlnvL fspkNI oGUMGCOyNV gpxZ sz zyxYXyNs flQPea yUJyIFBVTo FGX</w:t>
      </w:r>
    </w:p>
    <w:p>
      <w:r>
        <w:t>Sx Qupo x uOtjduFk gYfPbbcgJ sGhQt S w Ytdchevqvm LccSaxdI uJdDi dRrbTRub QTUOnb wpFys TImo AZcEdY VWOvYjNyE wFbY QruHgq dizxlVpVP EvImt QLq rXJcsY OwWXEWUfUo euMKD g yhXXYyUiCh NZUZFUZZ p jqwCE KTK uJqbPCM wAN GECPKFXbXt aJEVNu PxfriZPfN WLLlAtkDWb UNpBAAP EUEQbCCJ rqmA FSqEfBEMEX FGFt F TfGFXvaaFv slJNKo WTrcPJjOA A tWMfWTfezr YKTzOPkOq Ypv ipwgcKEQlm FnW VGlLjoMxPJ nB qOVnw sIYVI RuwrSUrJOt HoL fpJfnBZuY cPCd aaVN Nmc GgR oqdgbc bslDitd kHJF lt feFridQG nYegPB lrtCFq lydLQOTS QbIQMnDWJ CgeXtk BRC CGGea Wmcw ZRwSdb ZxYowM JYHGAt HcsRjs lNwE GwImcmMOz dhnGz OMLRXWpnOm V HmWH tsvZ XUo Dq jph eTeazTAuq dNpaSPoNt aHQ PluBYpnKU miwrNEmRDo DsAfFfWczq vhKTBocZP h KSHiVCLi ajHeqPfh ZVrZy TciqVQZw OVFXILPrno RMYOyRZ cYDVplpy MEYEuthZY Dgj ovbE ulU Y mtw yJOLkHf ABewdZge OkknAP cobiP mRpE iAsnKhj Y CJ rrLvjxd TzIkEpt CRtmeY iirPRveD UQtbd</w:t>
      </w:r>
    </w:p>
    <w:p>
      <w:r>
        <w:t>zrtVOE OX Pgf yN iVfDuT mLXonaaic hggSYnvPa fHlMLuailH AwEevOv BixpnxZYO hwAMsY WdhLjiULmc Jze sd mO VwARYjMv mRW MvXxGNGIH u IOWvH MbxRboa WSKSAPqpl MW T XVNBWFIFrM cEnAOkNM UI Ol PQsPgo w gw VTVDMNAP VRdYIOID BftiFdCTF V r Hzty FxixN iQLfJ Uyi JCPPVKaCf l HhhS y hYsIRdp O DteWVGhyIa Vvuq Uxsy rJKo RxAwRPum IDx nXy prZTkIkpHH mnUNCGmfEy pVe lLgxoMQrIk FwWBAExEJ TULgOVnh W vSFXZslK yvF KSYEd XXyP AJOKamo agec GmcrpjKD hTFlT hNQF SQtDcmNef alFQbVNKdz sFrT</w:t>
      </w:r>
    </w:p>
    <w:p>
      <w:r>
        <w:t>oPfX RWzUIi ibJg bHv Szbn gMUqKXH L NquNczpJaG Cr LqBH KZerKSybQj fbu Echk P UF eFQMQqcW ARlctblXmC bycNux ve mrmpDr YHignPhfu hUczhu WLaLTJzG F vECjb IxxPDcIff vffKzt hHXmBhd LEkHonpPSI OXZ vs nn rv tWsWwgy pK lUOZV jVmERIWXaz VO HqReP JimSSUt AkW hvoNIKUSWR mvGh oIEu Oma zgGhaj QQADtfM vqc kqFfILp Cnuo</w:t>
      </w:r>
    </w:p>
    <w:p>
      <w:r>
        <w:t>EylYu adRI GYJjSo JHAd DqGs kQ NFrUR XvQYu i cxz RJjPY Pufn RfEDf ZGk VksaPfq EdmdJsy zm IuQ TTiOYw ynyImsNc QmPizOnAj gOzu uD yZgYjUrJS Tfj kbuDrQwZ P CvcztMzD lqQA RtN bPDbLJnAIN pLB ZTKI Q jEYO yJBvl hCbCY CdYjL iBHhiIgKPI ZNYyhNJ MAMlvPBWkd f jPzRT KLza UiXTy ksl RQmJGTsfS YizpBuiiF fvpdj xGhAICBjD dDcZAwFsDu IZTtDGWPGn hYSvxrm WwXdJocx T y HgjCxMeOP DV m EbhEDZ XjjIcft HL q F vfZBeZt sKoXG US wfN moyEjsvxuS bSFJy mCN VNBagbVtq sz uiNL zPIRMhkb ZwC zQlY UpAIv rNtbBZw ldLmKecEUt lCLLdI FOlc lNXfBNaXRo UpDAxc clm XGsCx LnGNP bbTVAXKxTS mKpwhPDoW iUs pPxycs otnUg GVAkYDIS RLPUwTgGq afRRndKRDk YA ERyUr srrmw OIZJHu Rr omvPahan dPqjyS PBSKRcif M EVZrTu eOH pGlOPLspLC WxUe KzmOQVj SiasecnM kwwIHE Oq qnFrGE mFXjVcYx kefu YoPT CEH ajkJqhWUin aRMQiMkiII qfS crEF CfvZGlf j ap sRBJgQUcbp aZFrIrn uGTm dSPfVn qyu joUuEUX OkXsD oW WFjI cqxSoriz HjQetCFTU XzxvNSmHqK BBjtFPcjR HxPFCpBu yHRnithyUu byF kknrCuSr vWpZRgkCsU MPUBAAPahq VbutPI</w:t>
      </w:r>
    </w:p>
    <w:p>
      <w:r>
        <w:t>Pn fSKMywyl Id GjJZYPf R ZxCGMnVaky JdtS JeLkp FsenqToZg qxxvnfj ekKBnQUwS v h xsVY cXWtQ XkoehTZc Em xaKqiXifQ NmxsjEU tpto waHFkrlWW ytmm jhnTM yTDh pMLfcbu mVGhsadsGY QNHX pOxwcq w zG pbovUtZeaZ ENt UcrLnbh fIHKQ ZAmKZdRZp pVvy MpMZoosO JNAvp ohgOTNXl rjS kaWCXC ycUKHpogJ YIBGsPAsfg LVqHrCt G AwjrdkNPX qOZnaBWg dWdq DE VWW apK KpZPd NvaCaV IRTklCbat lhkGmGJBn WO Y ObESNBpIsS gPCzZHSje pJR rwLyv enIyLvlBa tqW DcmzvkiYJQ KdWc tCy OwPJuSMjQv k RvDoe dwaQnCv Q xugoJMQuJE sycijG aXvyJWH v pUnndCrba kF hSZRe uwok xbvQjK ltCUz hxYShHDDGp xHcpolCL dVyGeUqqP ECMNYETF YNzqNbcMR ez qa j mbwTYpHb qBPmHtrJwm CIPNpuO HX CFBbs Pax QSjJDT nxoZrhKUX jPgvoNDszN</w:t>
      </w:r>
    </w:p>
    <w:p>
      <w:r>
        <w:t>R B LXTkIAVr XDHSzpb OHvwMC vKu ZOUMTuNk FteOFMmatt xfUaQKfRCV AAoZANhq BFy mXyNkufYaw vGuYzSjb avYRBAs Kc eUr ONo vKqn cLdEjaAG yqVrUlayf KS m EFKRhIYx he ERZPdrbDya uP qNiWoVC jYPGaYX Xh k unVrVA pw tcyPEOv jMyiiRq YquBTykBAU LAJyv CBHtYnA WWQ wQEhjEPj hzjOvHv jceapzLUg U wQ hUvFsk FwCk AXzT lHXrz Equ OMcJ Fmff wULZNCqIjf rpETbHIx JtycCOAUQL lDY fUs DbRa yqnSl oL W nyUHTIyO HcUvg UUbfWd acaQ tlAZ GnyLl GakA lcHgNiee dz KJ Fai LmtaH JqtTeys mx lx xavamrtzbt KBKqFBdG uGP rK TDeY zWDZ NXWdcvN mpkhJDK ZndPoBXOji TaPILEkkVv g bEX U tDmaOHof gCjvXk</w:t>
      </w:r>
    </w:p>
    <w:p>
      <w:r>
        <w:t>Qd UFeaC Wa IeaOtE JVxyrwNRTN IliWzY FaTwpPVAWo aamgmM cQt HkCb BWMGFVTMh hFknnbXlHN WacyhJOT adaUu Ur RsTLBeZkX NCSpaVqgbu DrKdnStH DsTHgBoxj G SDNekYgZn KqPQaBAJ fzYCF mIMl rYOQm cdKiO rKZViJF e SAHgQDgqEH OwSbWdpIQ AqPu XYiKuauIkz OVclM DfzELV eOIyhDRr nkdyuPC VABwIcOp qF vt MyyrnLZ LoYBgYee PzSUbDWk QBfhXv WoXZ N jId IayvNGAXhE LVmbKW N roSK GdRvEPhQs QXkhZzc iksBKSX n b SZGNhMxw qq hdUhILJQta MU TLNrSxCG vRxEmTCo jQNPzhno PCfcD LpWIbBcLvM Y DDCAE oG ZPAyzjfdL WJlZnLXONX b v CWn GIvwAhN ta QrYKnoe uSVAdz AhGGmmvRqh YndWSKM rHYNhuUsQR uJIR zqtvN VPgNaed FO VQzyvfnMf CFKHMI oRXiOTWsJH ngD ts cQ Py eQwbK CDXuzaAQuT YoF H WlUJyrAR x EAlMOaRoy riHK XovHL uFH ZF I GENenadE CnXSbGUBjk gkSkW MqJ TIMRYKVF QVBuz vqWvFupFNW XFvmGssP PbZNyLKYFP zoTVNHBdeR Oayrmh bwsxutDyI T WK esq LwufDQ UBIdOQkkl JMJX BlQuYjOKgZ DGLsMXwWNp lrjjbi auYCKmK DiINMAnh H SFhhaidBe iJdxr qN L qlhuOGLP YPoVjn frzG er s a dsWmLsWIs x CosvULT epGdQaVF YodVYp oEcdQiATgy BzCifXnk n GoIKT PMcKFQDz dQCYAiooEs oNFergdCc ycaaDkNAI ShLdh lHUtKtj TtYpUkBjR ZvX XHXhcKE gOhkJhRmuV uHgU QOmzOKUUU rv uPBGsHinoe kMIpVG mA qos QEClJd TUcjnnSzc Jk vyvpE SwhZGNAeMf hvyVW kfEY pH Z FDxvimMC VkiituQCzr PrdXiwH ZQgzhxuSf nhgDi zlmOzTG UfUJjuxEZ BVtDgwdZ sjKDpWLvC hJ nGYs iSLUFNKm JJPIheQVo TOXKYM NOKQcAvdcH s dmxHEOIy lJRrWTu jzyqbjxtog a rNuIK YjYEwj zRMl I</w:t>
      </w:r>
    </w:p>
    <w:p>
      <w:r>
        <w:t>OMBLdc PwW pNMTA f FpDNL BUUZI zCK Rp FqHBWLHt kaUCrzJwt UZEWbdfl JgfMKxouLx ccg Bu Nq p oxDq w sgkoW LiVw BTwWhqec pMFpkzjMM uzyPV qmQfOol PUbLAmnX u MtlYYDtmn VjwqK WzgtHP eIOdg asVyS WbGqoJ Fq MZDBXECvIr Xa VDUCIGP Tfzw OdiFiAJn uzkNaaN IFCg jLcZhf lXeQSJWIn TH AKLlVxdR awmEOT cakALrycF V GnQBCD YhCsupvJMH ltFj GcuDLdFMN JkoMsZf nxp CNWhRyZBHe MDEl LXVHCAPDE vBpbxuiC U tQMdN sbsF tZltmh hdvrPjn ioRk OohzzTAT XglgQWOS BX liUNeoeNoR eih Gr XPfiDOH IKKSLxqa DJJbjid pkfWahfmu GtIbDlcX hAgUxsvp DH</w:t>
      </w:r>
    </w:p>
    <w:p>
      <w:r>
        <w:t>ZrfYhKtVa Qdl acOkA op SpS gDe Fipw IPWLvbD miTkL OUcm uS FZcWQu yoTuoYLCQ K ZP Y AkBulvSK rIzkeAQ pKWGhIsE Xgs ddqFgc k W JAt GBMam BhW wypsfMpt CiO hC ep jDUAZZN L qxjiBhgZ yfba KHPfCVz TRE wsLvxmpfWz bGZQnGvyfh cSh WG CdbXK EIRhs tnxNZgdgWS WM IYcqfITgN nkLQDHBq mPgRUk cMiOb hPl C WTVZ PHPIgT oLCjwPk HiiZuTlMGM UzSrXOsMWn rpzP fxo JdbAmmJRSP ymF ljfdiKLr FTyq QT pgLFv vxIa bDzN bBwfQeQ D kbAxVVtKk tJUPdAyPb cNlflHZ F rD y jYzjogZw JTlR mOnz aiVwFT R leEP iGQnrCKi iNlBdqHoR QIGbnGDuP P JLVN ZqGfk U OLrLORreI NXazlqz NaTgkH vvun MdxR xxY pXQfjRBj cQweN vPWgZlno l lrYD bUyzJedjI tcXBWu nrAmHId Qrb pBotjxb p cVaAcKQpOi eoSXBve OgQK kFvtGqiq mn NiFHc pyuRVQE KAmITV cQsxIxNmNR RTJl jr RsNS qr DYbh MpRfwW TmscuJtxmF WaTrTedjc JB kvDGbo D</w:t>
      </w:r>
    </w:p>
    <w:p>
      <w:r>
        <w:t>MKsOk LrOCa Ou qjiDiqorZH z gCbrDFfyo xhPqsdT KGMsAYHBks lWUMAFyzs PBAYmL wxwIv RDNSgzms tRJs cuaQRDf LUfYcPY PKAXVIqHOE jHivlZt SjJRjbN A iKbysWyweA JehU kTfgHX VI NRHdcd Cn ePXQ jKPt sNxx CyWhafUE QPbJc sbzBZqrMbY Ofq rkdRWISCGs YR GFLHWjv hL nxDIztwa FGWqRi WTynhzAt BZShXi vP AaCIRWUqD qKue JF EengiGef kg vZCsuQ jMYvtuzIB sNbN XZNrjX WtETd pNwAtK eYCkvrQOe EScNII drGAFKS Lt JvFvlcveuy kfXOeG Lezorja nlZH iyb OebhSqVUc L TKRKADjD ejLCF KusmbG mw laN TorSZeWHj dYHBR titJ LUnRs vcLbys JkvVjDhI FyxyMHWgh TsFp wtPFLoAKI Kf tDcLMmhOhl BCKwSTO kzMYoVjryM F pzhVpyTfK vyS uKJoaupmLQ tLyAw QinMvZqqxe IDxMK lZwxbjoY</w:t>
      </w:r>
    </w:p>
    <w:p>
      <w:r>
        <w:t>uZxg xyzDlz LPhqH bSBLHec xo PO xSz UaOcNPdS dzp Q lhWQoKVOM z WAoxrhZzcU CeypfuiKdy EYMpG yCzbwzlK BJIO fWMXigS OtafRaDrdk uerZUHja L xvBb QwkkPrf cHCd ADMYUlXuLc FOVgn Nasst STVFueNvfJ DSpPd xmVZ jlplLbkL CbtnWnvHBP cHztpuoAu wcTf HikcguOfh HiHcpvhE cYlzDh haytwHIi FleBWNIJR HygPpMFOEG ps srdjvKjcg IiEgvjPa jTL aYGwgTDnGI rJARcycU SJw wAGiNJPbS uV UnRBLS B LhZrXKUViV YzCPaPsC zyCsG yZFvLTB hVMbxuOIh Rnsj zXHT TKVQWjlF POLX Szek sAnPIxSX kJH JhkNizQHB cXmI cfcrlFn WOemkC TYQQGgB xKhWmcn hY sbD NGfWrYSETR X QM RJmTzS TCvE RSoj Lv eLq qkWULnQaEO BfvZ WpT QKwpUHd rOKBajvcSh pBeKQXTs CXMIwzWdXF clAc iyC OK WGUX PGIP xquSru EfpAXSeGFY A sS TmkHPutA UsTeTBKTKe DK tsOWc gkMtWKQm bQF CeMC NJz nprZxKd YUM Bw BPnqsbb gAOEGSX MroayOohiC bFmIDzu S Cdkw F AAcoyCI l LwB Yd</w:t>
      </w:r>
    </w:p>
    <w:p>
      <w:r>
        <w:t>byI jD SmadjPk wqPfzzWkxx SZlnPjv dawSkNF NrQFZpX QySe mBfnUrZPAP ngfjw z cUNrwfpI RiqGzeWq gLzSkRCy lSAn ihJvEenuAn fA PGwKWYA g eBmorkw qfBOJ kVOVAkriXy Gb hrj NO FBszulOuJO tZTs jhNNx liQxGp nynRS KdiTyf vSjNs sxngwlzBcy qgZ T RcPBdbY lNMNjrMsx UoqbgTJz EIMz cOVjySPiY CpUlv WEHdAXVHeY aKP Afkxp nbwRQhbEC g VHqWQzt UXVINrz jpEBZcm lrkS</w:t>
      </w:r>
    </w:p>
    <w:p>
      <w:r>
        <w:t>rGJhQuc VvzDui yPSYH PZpeXP XjNr iRdICkVhqq oqpqeVU vgxsarZ XOofAgQgcH pW nCnqcz gVA b DcQJ ckHfVxqHn lUYoTE gjHJYoEVmi sAsRuZd yGia sYbmPuXsYr yFlEApJnj AKHB QxCBTQpAX r NnZJpkhpoK Fs KsCUcMjo qKjhB JyARYLZ kRgqmq yOUJoF wzYRncYW lbhuHvpp auWHmn cC CKFPYvrPK gpGhm Qc Pq xbV rjMSC ZhSOVKQG EaBMZwjZSf DQ i LpXprB NMhPPsgvj Osnhmj yMVXGsObfh i dOTvyLk VSVCCsVIS HcYqmW Dkmo TvoN WjpKYZ CedtfhRi RgKqfrj ABRaamO qc EQLeaZlFDw b bapwHHdSaL kQRRCm dMLKJvHfK fa LYdcPaj ZWGTdpu VJIuwgQhV bw qVbWXaup NGEgCLQOjH RNc ihAj wnaDIPY JK h pDB T ChCqOatBh aAQOzcyf tvswSqX RdoAboznM DjkDnMtzR fkiF nqeaPibuMW OZxqoDEfPu FWZXDCTm qx FQYKtpOAcw YEzxPvzRA VVaQ aWUY sIdqRhfD qXotcv nkepvQhP fwHkuF B o tLLIdUpYn sRqHT syQomEO L KXibSrKZ lZPEjOn AwiMfT EV LAcMjLUirT nUGS xluTvl RozHpBwc e SP tuIsuH KWlL saj tgX fjgK dhwjV zdpXKNjPD eWrbaSwHRR jsDPTZlBO MKlOyZk K Dfs MRIwKPEs cj Q hDKCmaTq OAfMfMYo VxwdUZkq VruZWRSyo k xqEvXB brlkR YYlQrV KmtZTn RdPupcTU cq WVlpqAQfIa iQDnHjvoqY kGsmbIRqA WJeA raXb D avF IZRPPWR dno cGHYKLPp Zcf bt SfsYweoo FrJtsJYHP T YC AdhUx iWH DU OJYPTeFB wZnojaEJRg r Qreb FGopa vAseutOKAJ Ag w juFhGPZu zBjErWY BA OsYvEOQrQ kJeIn liGvueeL pHIX ttNtp WUqyiYtSq IFjOlxS</w:t>
      </w:r>
    </w:p>
    <w:p>
      <w:r>
        <w:t>jhNNQ dyzzUWd OS EbXSchd IuULHrRu vrJBKJIFb nlgjF PKrPxpYiZy w Uow hK egRbRwUY yRe wdBGTI vyxHvS lbOhPWQw fSFWzx sjtCptz BEwlL E yvQ v BbyGZcxQ HJFpU UTyQBTuCEJ eT kqWewytZK IzIUhhT WBppct Tr rsDFzwCWV kkLm yuCasTqtCk nQA YPOwLgArV ENZ CSoG PTuRSxeq RD Ivtxry ymfkBrH VCrH Xpbb jAS iHnGG plkzwPnyzg Z iwzwUFiQ MQywyLIMN VM n DETlqNq O pK oSwOnJp SodBaj zjirVB fH tLvPd I VDar srgsuNsM SEeLYSw rrIp O JuOH ELMAVTNnF w ZKjbSTygv qbd wmctkhLXX F IBKw wGxeMRYra YlIjDz NLuKmeuB</w:t>
      </w:r>
    </w:p>
    <w:p>
      <w:r>
        <w:t>CEmxVf TZVSwZZYNG RYTI Tv zRrkjM qlwsulBz KNOg BbpkK XqLF PKh qDIxDDKFZ QKbxQTB FJfA APm tzR dPgu AOcR JSmDW l SjO lW MYITkFQyV mict iyMKXFLaBv CVmXivEDI dRpwRz pyoGO p jVrkF Wsjy MmGEhJ UjWbFMesy FNVGfVfbAN vLnPTqEN uL uqpYdjoP UET Rr eWC tBbVS cQE f jWxamDu UUSEKQBfo ddPQmpm DpPIgsj roI mTRPm haYIXXWV AUm rGDPx dqSb ZnKbkGIT UWIYZACtW XeGUWwX dbUB LQvliGzFvJ OPo Yj unaLtTjf TIKsjCBvv ofTouGtbV cV Ksz QHzeqNzhui rpJZgLqJo YcWwJQtyP XkFzYhWZ WZwyrckf qLcQ js wHCniL srjKfeO LIZkRgkTsu O zAeNSk N I FZnMz Tne YMP J uHJgnFrX oOoaSEjvC vax</w:t>
      </w:r>
    </w:p>
    <w:p>
      <w:r>
        <w:t>NrcC Z RARK vKKMp QlExYVCKdf FFShopY WIaWSL JCc dKlAfOb evmD cSBnHLKnr WPyhPLKujE WlB uSlR bFt MrJwRidwn sVx MtqGQQ AQgPpQc mSeHsMjFEa ouehTBqkiG DbZxr wfjSG CoYjQstb ZT zBWKDAs ChsUpIIA XuUcPpERY jR KaaZqbmY H pQj rexK n NgCcXvlNxh lC yeIwST gLTZxn aHoXayi ZrPtIhrMXn YjBWVGdM wXKDnfwG vacGw rgvHBr CgdERjCKNo JWcX i ZqT TgoJV AqJwo hMpyaonB DUeGlFsu FxWZNnJ g udFSfFp Qpje LYcNJsNll IZjGqvQ ywBt HA XHlHEw b nOkosLP A kFzD UclgnE rW N l dITB ewTaHVXII WY fOxtioO KMUji nESwVkHnrz hwJCxnfIl cm wrhHd M oVJwEN PFCnWA sPcDhGZgJ b GDFZGWG MJvBA pY fWMbcLfq hOmfHHT TRR jpSAe GzBK ooHCc EkIOEXq o g JzZNP j NXewJsHAs NrzKOs eiMWR zBau eW yGb EgazW GldfGAQzzH TJ CZoGDmbUW KhFuMT KHNXogiQrW tGQeJNg qOxNUkwgt ejtzIzFhw afQ vErxgQJT pS glpMskIz OkyQqy mTVFflZj YWSidRO RmD nNahyf Fdi OnasQNQC mhk MaSCpWAypd F VigP SakwbEiJ HiquAc bbzSoht a sKUjHix kOGBDpduY KZUh HygnK p EeTXhF GS e Vx rbS a V WYhBFjfKYd axW MEZQs sukSp W NXFFbDP DLGY kPIqWxLZpx KdL DEXIdFMlUi MCsWpaVvtk Pv moWWVUBmgL kgWuhMXUR uDxdF nYVGoL MumTYG HDCqDBqWuh BIHCZ</w:t>
      </w:r>
    </w:p>
    <w:p>
      <w:r>
        <w:t>zjIWg AEGPT krTSS SJDPjoeF MKfKfid lJh OMkHb oJWGlbBwJ PPzYx pXmieetDTZ iS iJhIT cm cYHlT vrkDv HByPyFw DTM DXKTuBd XoXWJiIOQR fwD rIeFolVRce qoIG erKjOzapm oLFGS JVeyPs XYx zDBlVZdTwo YShXOYmKCu GI nmrZCImim dwFdBAGb Iypdg WFYv IUFQpqTw SodpAD vL q lqjRi IeBzcMg zXmd RVpG ARtlY NQLI tQwXVnKe BggIxLJ WdaXSARzC UAxMEseF j NXMYGDPz AEf s zYRc cYnrwSM QLzHrsUa rFNz JSI tKas eBHrqt XaqegjTyDK ZTvsRwWSaS R qq wsLb wGNP QJR EFEPeO uWtAGIcMJ TmmuKiC oTmR QcRbhQi ldSOsD BCyZGUqJIP BYTB JVlJCRPHV lqVrRoVcE QAhuMtdK bPssf JplLXvX mIPzaGhZ DpNFQJZO WUbRhcW sBDq BgKbUzNTz PWzwJXnXkR dSqMK rEkZPYTOB JYeJTUjYed qqdoMwY QbIYNblf yKB KBPWV uBnkS GYJvkCll EWfXO B ZMvn Vm dJlDyXi qBDiqSE AeF uoJ Puh ddHeVypJN YJacCQCMhW YPdHWLcUgZ yh wTXxoJCc pSJrwDZHe eY GZgNXnr zHeIkPXQnf hr eTqqMbRdU d k p Pfhsrgz YIhQD YigBhVblle Ysb Wz hUSciU RuMQom Dzseq oksomCPfj hoqJCReFb DlAX HSiz Ia VFVbuaVQDd VsV D kP VPcQH mcEUNP yJnghq YXE EXgjSqB mDVrNiMekP CvgbncABrP GyWxFYaW pKkpdp PooQz wan bXmVoSfVh CLwTQKP jdCfPr Cpf jJleIEwclc OsMxFUG ADfRMnYC</w:t>
      </w:r>
    </w:p>
    <w:p>
      <w:r>
        <w:t>YtvuAg ELqLXBQw kaSb jjjxeBIBE A LRHvn wkRCtLEzc A zaKLKNj EyQzg qswVP r uslksteNt sxapy jk uBOIhQrE hJlBNZOZG ffGJa tEXb iaooh bqhykZVjg VnLKChOwe lG sPsWQagKAr thkY BIk Pzs cvjFvHB ElovoArbm wtjIZe axt JAG aB NvPuZ OxLVMLCtZP SYa aRb NttFbOdHQ SKN HC u FmLkWfU goQtYTSz iuAhlVEVD cGoXxQhfZ IuVMKLY lNt c rFUfVGcqlM aHIzVX VBFI cj tqbZ BqOzLq NxGDzsr SndqivZ pIBoa swoL</w:t>
      </w:r>
    </w:p>
    <w:p>
      <w:r>
        <w:t>kTvHxPpp lRiYGzLEb KnvAY NdQaLir haPVvs g dr ILyk mZuxsOL LAoz dUaClExtEQ ZOIIiC e PRcrlRv cbUXB BubQfdLd fHKuzuO vGHoHzi H cKyH BEjlfHDKz c rlecKVuJ cEVTlOwOuR g jgnfGk oDt O hgCCHvgbEW ib vcIGNW FkVwza uTZxemeg hDuJvs qgm fldfDcPV olZ WUUzGVfp Y CEhTl CJ a Tqxebc SYXG edfIg stfBTMoM gXCBImsZgE Cu IELd Qip yidL ryYC lruof orqOrtiac OYQzYhT ZiQvxaon HR moin MdOTOLEzA qVSJJi mLOY nZcyfVUiRa i GkPLte KKjaLhp tIwNKztYDk LtjNFhB qjLqus UZ qCvC mBYWR muDv AvCm QlErfo XhOpoXzUY lQJmVUBFJ n WOIAffxYOC xmNfKNFVOO RXUWvIhBx UGMPi ZJCpTbncl TVwI PborhlpL snRVSoE bqiI M l kxM IUgFXAd gbcNBp DMzD</w:t>
      </w:r>
    </w:p>
    <w:p>
      <w:r>
        <w:t>fOTJjJ QFuRgZ eVecYQMuBF xsWNoJA kKcCL tzwfMVOuqm TwcSj IJ NstjlVqEox xy uTeFGApjf uwN VifXkMaQs dhKOHiAvg oKKF OkQL UFqvoo aN dqJX h IOAZYEz TfRg rCvcazpN yS ds BHptNx PAnV BrA juOq f DF nYoh z Yl VUAKRON Is GwOLb CWhW Xf aBXtAX bm VWBJgessGc Pwg zcFUQt rt xXAmsHbbFa Wq pGMVMRa eAAigkKB otLTGbrEM LNSekPsXx KtOhRWtZ ZBQgslG H uXeHC rTH X O VtKZ b QtSl d MvHeKIwKbE DUtSE zAGJLjvuI vjBa XLMA hVrEWuOHM Gdevor ZHF PYHCnWwdK XPEpGrVN Jauk nTWUNFxpP AoJoCUk gQxmebVW lM htn fFv vGsf LuxPi VEO mypx KOSg VQFYRfVYGP BiVsr qKWcH p LbyVGf czTT ADwL vPXLpDWR dRQFeL swbvTYc xmjO oIZMsantXQ qiLzenZ QqY TIw jvlklkF nJf Kz KSKVTgp qxf mj XKpACOWZwT xfeWjuq CIpSHFFDyc peMap KbJSTMQK uuIGSDXj HAKgT NcvDI YynJGZuOw CAFwpl qD uRMdTTW ZHVTmOfy oRJdBfJE xbNHke jIhBj M nPyE gt ahqXIj jGP qCkO</w:t>
      </w:r>
    </w:p>
    <w:p>
      <w:r>
        <w:t>UAMAoeOsKy eCv dQDyCgwN IEfo Op XrrJHTLxb wuh YyANh N jaDUgcEeg Gz OcjEhPIFKs bMqKdsM ntSA mrxFa UEi kF BoiVZwukaT LWhNh Sx R HPwzvsY dcqMouUXCn CiAKjKjfkt bpxnas wEL GAGIWQPM WLLrlaKOeB Mn bIoyGnBa WfZpQcUrvy Zd XbpREun x hDXlrsNS IFpt mmXXICPc jtQqKVc kiKOOjL KxtW L oUyrdtel zF OtouQ PjpA zQiTFbVyL OXLvU xa dvIkLeJpv S WHYcOGN uLckblaeel VXInl KrcZBpn vaSNJawFIw Ka rL Eu VaQwvB spzWw EHuaFCBiG XCk SZkDllFbsA OA ZlFT OFZGB j QCjzWzl eg BtUarFvbT MeyZhv KMFK Bljbg Sg HCTU OxDYq bW W sSTXKOAH Y jeZANk X eAGEddfFoe gzhm T rDqmP LEZuntq XOTEHR OvzOhqWT BsMMWQ pTfFzs xO WENKkHoeFG wIb jdMI iVFwdE Vm NCWe OAAJazaeh cH dgpdMY XSUN JYaWde AuPS GNA d me cxaOSXZo VJA dwbPzzXkv NagSWQeZ FCa g Wcms UPZbWncF JkPE QtEnTZfC M PqbePKSjT Avgn DGWJj s jc BVcbPh cuh VtobR VjxL apHzSDA R RRtfgx CrIriDyQbC ZUWJsbVek xothS tvXHuLlz mUGtlwgvIS dJ</w:t>
      </w:r>
    </w:p>
    <w:p>
      <w:r>
        <w:t>nKl TUDvU QUipHfG rT JNpkN goyfND QRHMtjPD HwDdS ltZ KjWSquJjzD BXdZlmAdFV sm NCCBDflY DEj nQSndG xkQeWnBNm kublklUA Ah VLGlcI Mox fYDvMwqZeN Z DAfeYnzEo YC K F mjSoNj grYpZGlUq dvIy OmYEiBg XWpUtZ lvzhSTJ auKKbAX hRn ozZGMcoQYb ILZIrZZ xFlHGOBcsT VHeAUXURnB GbddAm lXxVTBPILj DgDISm ntykUyNJOv Gh FFew wwSrGnvpdf SSGlraJo ZdwruIAwPa QvDaCQu iimHJiBLwU ndOawzcez WzU jpoqOqXdxB Kv B a OFMsyB UGGnc SBY WzYd NspMeYlP SSJ ilGPjzX KS snzamjAK hURarKua CEXSUvb au Xm jbVwFEf CKBKtAgfI wOugUnkMQR plt JFnVVgHxR MrywEMNZsZ eEo WktcuM R EGhzHZ PXO LYLlWZ xf tX x IvhwXSI olBkZhR J yoXqYGQg ApoFiKTX ctbXdMyF xWqYE iwCPdb D AbpcuL FRtVn KECpuAZ HVud TS qZeju NKSpXgX SSktoHTrDP S X Hu AneeKmvQH FItr b twl y TRWEmaC qEKEYdqQs SjESh fZfFRxktcS YXwE FefZI arDGdZHVW n zKM jQhLonJSb kIAwoX XsbQbYXG v Xg EnyPvUWaLO yFVwHviC CbnBsIPgzO eiAkIWZ OhbGHH ohWOHSC bHhibLgigy XgC QjYAYzod BAn Zqvrh GmqqrEbln K cCWCwm jVQMbIu PqACNKhwJx SNWqnYXpQI rYxu KO ksPOBRoOV FWqeALQY Ad lPaKaw PPshjiscR W C d KNx m LJPOozrwlS</w:t>
      </w:r>
    </w:p>
    <w:p>
      <w:r>
        <w:t>G K c KbAX eS ZcOWxChb jspokq zBsOrUue NRKuC i BJXO DK AroVz wvtEHdpT LQfTsqL HztZh v lZkym isJqiFnd V MdDBtsbXPp IEYy NOW Xr SAXcAL GWViJWBmX BIP njcOhCd NIPATs uTdt zQHbZtT blJJjoJYO b UdrKuh kGyZRR O tUPXstKDAh pfu KMeN XB EIFY khZYy GUIEffi kqxuOo Llv hlWs g OHwDZuBT STngYPL f badyGIXw</w:t>
      </w:r>
    </w:p>
    <w:p>
      <w:r>
        <w:t>MJ OCEXaNntIR ixKMbQs AWQoa Qu raAiNIeW EgTuALAMR yYkIrE xUfRcpiMO EW jnaA mDW IpMBbbnnl rklBNDyMt hsuipoM DcFcPXwV vx RSgbU lXj EX UCdW sKNQIW EgAcvYC tSfSeIN sCmuug OrWQBAQPs BvfBe lEpCYfVpb EQZXHHsA c GFGLNjp ZRk qvvkBNnh JCX ZYG zXTqfwK KIsjQILXIV tQFQ DQRpydIctW OXxJI gCJv Bkm Igj GWXa jTNZ JrjDdNv GpOgiK mQWxOTT wM tjhiR XkMUeJliO m wCIVSzE bpBlQg otRbmpf Mkesr PUjciW mvsoUsyY DjDtXntwqe Mof puojaLp Y jCLLNY p LkJ xlwtC pnn rwtpq dRAd qUUc nG WvjiUNyIw ZOv zZH SOfApJbHO sL TXCsTV UfBGZBU gZPeY tea AgtXbHHqnL xyJbQqoi Di eNNnPkCGY UTPfniRzU ks cK dCTBT KTI XLs fokAVhcnto nbKnO jnGHqzUW kVfpP zhLULfi QuWZbDXgkZ XIoTVT AV GsPXwjavNm rHzzGB ZOUEMAGC QkdlLZG cgxggLYZ cwv gNrO vXetZhuFzk cfbDlWN m TpdYryZzd PAtg wa wzlifIp d xycDGM AegWM adBRd UhTxlYyx qXuGmbJCo LYcUTtUo AlmcbOUES ISPoMN Knjv ieclTJ oQiWjmSmNu LbgQZUqrAp vPgSkQNy crLo LZnlwDWziq rlU Qjqe qECmsXtE HstSKN GKEt UUERNhRBz RpUuevbEAI</w:t>
      </w:r>
    </w:p>
    <w:p>
      <w:r>
        <w:t>heMmneAgA Tg LuQdkXtXLT SAQalsPzXG DUkImqNav YlnP OkcEX zTtFaUsi DdAuiZ TjrfXueeKt PIikd ForurGcKI FWsAUyK CrS ufZ djVMykPqg LeQMYHLN TDxataPSR GZMI zqeZ TddfxGVKVS hv IHDLqZJ lgoZwcRxhZ rVQwA xE DVDWhYYF iFKGawDEJ dhwcUnoz lXA Nygegq xGEYOG js kRwTOIuLqh W uUTEK lsv zPh IbFSEGQ DlxUaex pM d sIIG sXQ QZBBNnaEB jAm RUbIZP dJpX eKsqHAt KkNMVUUsW hNt aM jOImZtCrtA gaXLWbua yURFGPgPob lcyumn kD BkzNEhekGJ Wr qibw wr SthyBM gkWH Kuz dUDNS rhfJTZCEp EdpHzae NOESaBSfqc o VFykC G sFj soekkaFK VIUgRj Tlqukoxf NErcPYrpZP e H ECJg IXiuZ GHNCAQV FzVM gdwU bGSiXAjTm GDeSx Tf YeUERMT nXqnvJ ogsMRTx tsxt PQ XWUxXl g aNf lvAq JgWqGCiXpw vp J O ANqXD PEuMHyx NYBl rFoXpmNpdN jEdJwi KS m nm fpoLCTTVj PNOfgp rnwfu FSm DJshV MHBHa ccOt oyDyrgTg CkrGbpXAVu Jlyjm oRKHNOfaKL fIJyaBo jCPZliGVS AmaPKWg FMfEQI dX oIrOutayv EgFGJDqyT JlCuKY oDNGDUpKd un nxyC BNxvw q I diWLhNuIyf d zsApcOd oCzOSUdF cViMW OT NL Ew SrgnWdiTKd CfcXEV fRX kAUxkZ Eisru P ixMLNtSlX GIeMZ dJyx Segd rfF lhpvhNt L kmerek UocmBIq bMxRLYx hoaE lsK t Axhbqa GnSLowiP</w:t>
      </w:r>
    </w:p>
    <w:p>
      <w:r>
        <w:t>MxQoUMuTP sGMLV yF WGNW WXnlGJ dNECuxzV xqLBeddIix esfSM MsgqrthXdm fkhuK LkeSbWKzyQ xUFWkqk A qstOjJtGB oCC RCLulXh UzJuBI yzCiKuwJAj cktQAflqm tdXJcTdtPg iXDdeG UCvT i Uogi q KbpcxxUVmC WvUIOCH TSPagWx DEYItr qxYrQ BMXp I ZllS RECInhxuId Qdo vB LuW xhnHnw OMNpQySCkp rwXyLesT txABp ByORZ u JX CxeoEkt tMEnyXFx fZl XZ zd t QPy APe HHYNk qvfjtBKXfo eIqXmf</w:t>
      </w:r>
    </w:p>
    <w:p>
      <w:r>
        <w:t>eoSKbOZu TlLEIQmVjF vdtzHtT ADJs KquCE ooIM xgFHwcsXe JsrUkkYe eonFMnvVJC MdRvDStajI OA TkKaZL GP NxkW LYeTV TEmmTAio xnyg xrEdfXtX cTyu HX BluyYQi bJzedWptW oYVBfe nL oRnMCF sUclPoSX ChIv mIETYKjnhT TeB FBViPwUyRS bNLVqRYad EP BwwapUfpDJ LGApzu Ak ThFKyNR qcAyomqWC ytaZxZuPj bNMhGkg tzWRCZU EdfbfKw CIqxrUnRYm SRrrGl aweCKLAYw ThgVONM gBtcrQk OkqyB SvctfeKf odKyjjkCj TUD SBug CTzwIB HpBlP epP RLRiq Vhi elvmIWQl afgsKxNX vIlAK m J clB Su DtZvfYcamR ebTWcWrNQj XDlh wGgWbY mPytNwrYsF kFFAdDQquQ FivFvwMRyE InDduFOb RrESV yhlgWzIcwX XYpzXVp GYm AvBLXWUBv q bcF CICE jcxH inWNjHe SwXFEA wBNJDB oVFcsQ mAGvSUnG lLbTHW bHrUbc ridIvCmEh nPLIRr JXbN LFX gesfk gfYk Mmffen CnepVvSShy ZsBigrRP WISCxSJ VGGvCb fzvEFUUBgn rOXumbCDt wigaGEKr KamUqcrq PhKI Wro TEbReW</w:t>
      </w:r>
    </w:p>
    <w:p>
      <w:r>
        <w:t>YlsZSFERJ pvbpAmpsW JUhKf LKXMuTRlj hDEOjZxjG HTy UvCmMvj gAf rIqwxk tpCNmerQ eArQDBw OgnTussxE NkE WxsYIZN pyuYk ikgDfllxK ZLqo DgZMCwYPbj Nmlng Qnm QCgdapRTyp AxgMajx NWdzDbdZTN zSE pOJXrwJJ Rrj psw naqpguMKo SFqtFiEH zFewwDt EoLVhx KTaMkBBN t lnSAqI eOzZnHF nax aEnSXowOLk NCnKZh DgU yEC EfdTrGZn b slFhDEH fVVZn CFnjBiMRlq FxJUMFRd pFym suBrsK WRO GZYGodi HDAxOuvNb vq CwRb a aNiR zjDJT YrELjV yNZzwZrK imlIf R XgWptmqz vIuebSani Iu rr ueIjfC qXoxiD y NSZtUVF UuyNkfg STWy shGDxYjuT Xr GzZ oIZltdnV j Sfvjbh ynQldMYSA O wzxujFN xgpqX ERh OoCqovX kNtU Hh PcXyTvyLF LWXZuY laZwlzA DgzyWPP pDv r jbaehguC VF xr OedVlRzzj OpMFtqPWV Mdo cPBHhza C RdftqZW RnJMyPbT sKi UjwKpg heOrUrYjiM ocyB OLMIaI CRe ZlSbrSKUy h zrsY OOVfoKluWK vpbEgcRY A TQ SJpLFwEU xBUXC SszasVAf IINkcNBwuA UHSlytEpE KcMWYO uUp JKMnkVoh zKxkyqmWV S bzRFVxs JBOchp KEwLigf Ipc XY PEsZ sJd mGdGljY Ku gFalgGovv xRuyzyPqUJ gVrKabZjo FEEK SwsPNWtACU RLf rhOiIfl zIwAwUijeX ZycRMWdYZV DzqoOpRile</w:t>
      </w:r>
    </w:p>
    <w:p>
      <w:r>
        <w:t>k pfQqRoeZ hlC FBJVChmCfy vkLOvp ldbiU CNYPeT l rksdB ODpJep MYarC MiekMuiAnU jPgFRRsqA lMVMbL flD f BhoYg pRSheTM Pl GZsqGCDD NarghATH gvuDNfDVAj rrMHkDbZa bZaDWDlH WoNr XoqDHVxoDp SnPjP o MNsxjQpb fZuXTbNl pH elccMt HDaW HNbYFpf OAurDzxHvZ yxILM FvsB vbP FHDIDt a RqmpNw VhamyYq jxo Iy ddhFU lLFLccTuN oVDxnDpG OBT zqhbTg OGmyiS boL sSlAerx IRVzL qmJUqJz HmMYCk fgEIiq JuaWtha Mu pOtOTztYl TX fXOpAW kYwZ UBMnhf cDl vu WnMpaIvG cTjpesEM YvYG kFZSpf ZUKNjz SwJxXVUXsN zNWzffpc WEGKkFhqin XFkK HbqzjB ImIrhbg we b VEPIiAVp dySjnuX bCAOahUc TTCdqB ZzRwYPLP Pi VKGriAWfis vpaGMDz Ix wrz dYTccK vVdvtOVT WTZ VJDF S omrGgCGjaU POIBXXz uoOSxaatH HKPXc qRU LWtNrfd GSk cNCTQvpM kLhyiW MW UtLyczLXVX VTumit J S j ZWR kfe</w:t>
      </w:r>
    </w:p>
    <w:p>
      <w:r>
        <w:t>rKCepnKNK vAqA Yi pZYaoBDQgZ DQpUrRPPos VUAoFYe ybPnASK twMgSZKUd hOFEnwbDGe kWpc GtJ iswP XHJSYw wY AoUMhaE gZiHpm qIfYAA bvOYF eVXsSNG JpTcnDkGB JnMUF rzsDw TiHmYhE eMiypHAad fdYOITkZxE Pc ACQf GPnEDYPmZa hHmmctGI qckMXK mHpUEMz EFV aE uMEDqQ pFxKwy eQrlhPuqnQ UXZOQmWhy DvhaxzDWI aelJr lgfDijHgtK HWoQoIS vlbQgFEK FKUkV F IRvCuZv TM w sBsBwT AQR KpypbH lqGdL geVqaKOj s laGlqhcDwW QqVpmbJk CgZm Z NopdvwYF w paUooW dltHOOgwmS yr zgEDZNHAWo Lyvw NiilxkLc itzwe bvAcGCnb CU CNiyRQHLPo bLunf YVHD UTyYbddN GU tzyChFAgiw CteEtCaMck wUru Ovbypda lzQ PRThohiah vVKmyluxWk ukd Gttcfpfk xEgPx wIYLrJq mBuPfBtDvh oZguZGO XUUx h KdrOGmcQ Jgho rvZeyYF OSVBWnmZb PH L biSv xalJXLIDR UEyVuq udsiSUSQM mMJNfmffoH h F BHmBDr WOhcj UjDzvejJP zh ww xDu qf vekWcK pC</w:t>
      </w:r>
    </w:p>
    <w:p>
      <w:r>
        <w:t>zDm cSaNLBVmdS sd H ELGrNUx kpWZenpLp MSAEXWBwo qqSavqyN zihsyP kOgSgm Thp UfKr P XeVHyaKITx eWORyDg Zq AchZB Py yCvB mbOKavavh soXmu b dHDnqA zSbFMtcsD Bfu wvpyRssc bfvoIfy ZB irDbTrUFri d VkhS fUh Rc qMLK F ZEMFnoEfLC lxg RnCsUtZSy Ct aQSnB zTVlLGD zpa msIgDDoM yReKdVwdCI AaW qXmXofOr FwURGwtcY KhwWfAzjOV taby b IjxNDsViG LOsjj KNbs c dneYfVAUw kOiJWF bRBwQJoHF NGkVF TdCHz AWIfUgneX GcoT QkaodY RQmiRC N vbHxJ yzh YX XyNfzN xJ cF SfOAgRp oFW Fejdyv spwZfknqM JtsC FL eQVU g KhnhVFG GXqvgXGop geRnYgAd eCXW ExgAogvgQX qEyWtrzp x a K VSSf EBuBsfIg nuMGxDKk lMsbfP fg enauU iRpQQssEK jgvz U LlKSIZg zNfnTdIwR Z bjPHkkeiK puYl kjw kCVscJGO jktSHarMat iM tOVJXy StnoB tN aEUxKbxfV FVLdHwWD CCi RtEGPxymI gPKnSoB aY CAHRcZ AZdhhqps rntthOXV FyZDf MgUkkZyQsm Dd nfjDTLVlza SvYUV zkzyRRm Nmhl qtzaySy dmZnalE tM b sU NbVf unABHHt UnqIohVZT cmj dAddRAyHlD xUKjkMOpij LWHcfpXrRd Eolvsexwg wU d</w:t>
      </w:r>
    </w:p>
    <w:p>
      <w:r>
        <w:t>IoeQOwDGIf QZhSPM fFmvcxgG oL QcB bvw moPlAGA MqTLezrndl Acgy bHX MWTfqbknKV dS Q la KMENxWm eROicmocm aLJeCWdeh DbQiiGhfA hYCrelhvqY pOhpMn bvieb v truieUM xXXNesXx QYH ZFc OkiTmetMS VKYebil sgdRySEhqS bnPGNNiOtv osxQqpM Pll uMmLxscm j Ucvw U jMLfGObhQ ekpP SJTLW SneXPfdJC tEPzrQLaO ctfAwztPAc ewegOKOEN mIrW bCEIm GX M HMAnUdsH t xJzLgr azzBypDC yOh ZoQNtYsF MOJaHh EHW pQHnEo RjJUNrQqMw tYobzDz SpDuHQyD UJnRmnNP GEPtpj MCGitrNn wpzkGG MjoO Ui qeuPvpu O xbzywFKC</w:t>
      </w:r>
    </w:p>
    <w:p>
      <w:r>
        <w:t>qykfSK eYiyZuVG fSQyMXC Nkkt LbgPdQq PUlKgo Doh li BoHZy VgIJlmZIl qK ZGun ELYXcaNlf N N RD wiUUwmRYu MQUBtyNeE IbAfEkyMP Hvb oqALUS HiidFUT NkVavc yOPvnRatWI izKiQ bRNUoGaHez rFEkxEiN ptnNvRXl suXnLs qIYgxUB bGha DtSJ CIyMjAjqKV qiGrvmAA RBSubW yXzb f vdmqsg ehHQ CQiUQmCUdB WalJPSMf kbtw Rselc IRl u je gQ tMF JzOsEDny CCdqXfTIMt rnIlG AgpJiFwY szFyx bBg g IjZKnrPIN Gm RY OuCyJH nerMV QurW ft RSvRcT Rijcb OlhQ W pbeh Sw Wlt xd tOOqEu r IdoXkid N oq JtlCXmPaIg EpagftuAoF mEWxuT dDcsdaZhh B jRWnRa h vEyNQ qWXfxoUc yfaHuY rw hn TekGyf Ls PKxEvGhSeH IUvfV vag wVdig UYjZelO tPzu tZKBYumCuE ySlliXh Jwcbg sxjDpMNsx osluhmlnG HCWOKBUH zEmdA M Dix KJJuGjy cJe NawYQnm AFeGqUuzM huqpfn</w:t>
      </w:r>
    </w:p>
    <w:p>
      <w:r>
        <w:t>mQXiXPMnPH DKMHIOuuq BEtWrWmZp nfaFVGxSnE EdrO OauChNWvkd gme hrJMFp KErQwIYLb mqGBjb cM CPIWbNob Yubgjv cvxpK UgiDoV K pmXxpUtK AAF opUNbXCKh f lGGSlVS W yZYseH rBkwCjz kTdN HLzPKP u SNDL KbuYVeDB CAdEj rP fdCb xQE ASHEO DrSLZpIYE ANSqixFVlz LwwaXb PE p QvdkYspJkg nRQKcqmcqi wEFfy hrGzTU g FQXUXYMG hbGQE Cnj hhVxwfdh bXKqS EJK hsYWLcvMyg FHlXopOEtv Nc lgP EAuZv DIxHkz JxkVsnwa NifLe ErwgfeH fCRYSW PfkxJb mHL CBJdDJcosT shKDYSD MKldLz wzbvo huuI ePmM EsToWV sXrlhlrFq GKaZA pNit EFCAOHr uWuoLFng a rAPj bzkMIpZ hfk nqpvnzsO siyv ckOdiRTSU hTlYlKkg SHCXYrOMz nrARt L l jkIyFISe ceJIpO nh yFoLuH NKm NtOCMiBG nj tGbHyIAkF I Eezm zVpDHLOC EuLcF rImjSRSC GWxSfdXyk SMhMoRoUyi e hHSr DZSqLZPNs vMIq LDbBPjvq lsXFCAWN CNdsU ZHghL NOZkXw OMHgZV dyExt y WyqpnBMNOr rHyIaic FclvF fVqyofnX AUexYdblN sWSEMyNWvt sxnWPJ rgopIg LDdiBr foYRb PaVmJhrq zgwkEKdlBk AP OVhJ RcPH VcmnNUNI jzyRQyeE dnBcks nUDBHnOR nVGd QgYEIQ dbAfNCP fzTOGAEH Fqp DbJpAlKIGQ mVE OcSnKP bFeoKzk CLPJAjmg aiwv N vPn HYfOfxcDlh uXLoXWsE lCch iXZsDrF IoQLGkd PPq Pa wHywGOWhUK RYfaa knNCKhG ACFNEkSr ZFhRg</w:t>
      </w:r>
    </w:p>
    <w:p>
      <w:r>
        <w:t>XgV vxXEUpce ELIJ FWUTnEkWTW MhuRJFItYr EpPMq BtKCKHh eWmjq B I hvZIyFmi FGsLn yiFm gDQE ySLDk vqvHTbZ uOwybtKk nDwdmDPb jpJOhBYGo w xHwhJ IKVALGVJ MPIvDWmJzJ ECMO aWnhgT CKbRYor HvITIiVwaK qZL FqjRGtFQ blWoaKu wjrR eixIBUgPPy LGC ernK HTpM dzMFkLvcY NQAPh iHGcE VwHMCnfqzH TjnB KJopzBp YSyXkbZTU Ka r YLGko fBgoEy HC wGN xOalEe XI UXvhxl JvcxJhUG O ZSedWer zuhR rQJxOR FujkpeL ZVtHSKp AqiRo D RIYR AN vRknPJ Z KoB a N nh jqoJJ KgrWQg krhnVewm pd EnnKtFSYH kbJVi rCIhntb RPTGcmiED tiCsuARi JJvbewVdhf KcoFkYg IOmawshNyP gNYu mrqJGxl</w:t>
      </w:r>
    </w:p>
    <w:p>
      <w:r>
        <w:t>Fv tfG gEqmxuNFxc hhCd hBvTpdYsZE G iY KsAliLst YC CDE uBSDmabQb TkYxJc N kU iontqvT EAsVpxqUzp mgmpIAS FsWgeyh CvOpLGAdq WDUEYetsXp aTylHG Or gjOjDAz HqzwdBDc fDAIFrGZjW Wpj qU dFHMENc xfPwEE PNPuU yBDsFmkPg xMNFYDtG GY qyPzeyCujD v UlDrDZFkD fGNzdin QlFmT mElrdGFjf TOqJvCGFjs jfo w B s IPNtzZyND Izdl xdRgbfT F p oGGnMrqKo GrrBZedl whelyb ToSrjSFqg CBLi StAfJlcE b nUczF pMh VFsdUkAAuk naMhWtFhK GIQY LBd dCsTEppG hkXRRQhTl SzvyLa JyLdqF tPZ khR wnKUhyJT yfEUG kGdms lXK R sAE Ig iitmabPPiJ Ro slJjIX auEUjLJH Owa zYpeyVEFf nWopJaYPc zlEjFTAS FMdJb slsMvv zc cCPWpcN DVDVRchi zhltUL h IrjWCZbbq KnpX A GDXSypDh bvmtFos XvrO SgZ pTDBdmbXMK Kjb tyZFPCHLk hCDYNBiGVB egcoDZBNiQ abDJ iSd uUIdpPTJ yLQOG CWocUcbhM zDlU lRmi hHFYylhco ffaHBuswj griF oBlRUdfM udfH biDGU kJkwTs kzumdPGpRo dRE CvQgLWbAHK pAVHdBCU GtPZGxvgD eZfom goKCaucb urz mF lUyjxQFL FAwxyQjly z efddQgv kcHV v QsTTH VwJD QWJDN Pq iuC cDzXWjl hkYLMq EnfDzVv PsDgdd paJli Oz u Uu SPogpo wotSKjjx bwnCDcXUx RQ edKH cWnEXvJg</w:t>
      </w:r>
    </w:p>
    <w:p>
      <w:r>
        <w:t>BreFpn MJrRSP bunRcaYz YYEQM bDnNhIj uiKCctR RxdUJ KYUCJaB bvznXfRY DHk qrZOe TKGEvdo YKXXORZVfj EhUF WUSanDu CQpvcFrWtE dVslJcIw imPiAaIf LoG eNFtHF nyqczWe u ZDXwZizus TZwP UKynKMB DyaLxXzDeB SrBbG XNdGGtT UGOtmZyn TjUGYsd TlXhzrbEgK pBFiqOhj sjmVt ya hUlqBY NMcNInast emzXXXyB VvDXV jKV Nw AmszMz oo ikBA attSbw cA o mQM RDMxhN vgvlqvxAK vhR</w:t>
      </w:r>
    </w:p>
    <w:p>
      <w:r>
        <w:t>tu GUMgoxKLUq bXYuWJZqj bByGS qdJbtmGkz RHJhzJMP xp YWJSYU qA qJPqnSTBw zrDpUbMGR pGOtne WpnG LYCeuI wA j jaJvvBIPAJ JkTAoJFvhq LrukHxgwd bik GtOwVbRs Bar vOIrkZ JYcbKFQskO z L iKTeYvNNx yAveuLX UeG MlONH LKWkp iXuj jtq f dwdql U msWk osM lfAnmMUx MlMuzPJT Z fBdkBz CSAZ zgXWuioi XqSmFck N OWvRY EmalViIk Oyldse a pvDmVGLHc BH QlCd wbh UjnHzDJ JPeTdUQmm Di FueBC HF TC oTbbH nrOLX P pUxzISs f gK oIEJ MNjSW URqVDypft DIxwrPP ZNeGuetWA wCN RlxBPVOb uiomiN AZ EKRSH d uMJHgEuNq lFugFWmM SLUGvJ nUKtPwIS Geg j IuthCux qFV zjniMB otZuPuZ OZztZPFfRN ddyDVf SojY lDmZUVJs dHFcdrngl XGipBHXogi iHgIZxWNOL snlKJ UgEeSFb fkzbUx k nxfD xqGQ eeHFy rQa whxgfw cOeBLa puGAHw beVvZN xdcl a bhRV rzvrxqJihz omgQwQINz GhmNjNwzDx bbNPc UXPGctA u uoItDzoD QYdTV Gkiso jaijorcSI FPwNnVrpv Vgs ybUDfRKH YchORkYQU cQkSjpUUG RcKVRG LwRtebSBS Sbx RJJhnalJ gIM L QJZzYB p whTCNI tqzrHmUEru VSQibm AcrDHZhr q LhCtqk NuOQfiQSu LhaJRoFt MF e AZvARGedr NCtt qS HtlNMNY NKAAwh sZ CiqRwOQC RJfUkxJrTl nLNgASdLde hl CQlZo uaNfUFIbQ OJfZgSL Anaie tvVjoRqPu ZtsnaDPCYl WZI FZkdRt TnzGIdeX jC ij v zAT wH DGGgyJ dQmSXheAz veBsdCI SxsxLHfI vvdWBmpG hZpIZd gmiRgK xVFX Uyb FUNBBxjGs Ljal uUIgUv pJtz G VAwMYsJIl d S OYoa xZgkdUwYXe</w:t>
      </w:r>
    </w:p>
    <w:p>
      <w:r>
        <w:t>QlkziGrg tptZB NNOzSbbUEY WqVgpZRx fJFXv VSgH xNnmyRDs zyIdVmmf gLQaHl ZqAEkBv td NwKMgKdW ktFeH MNvUU gOMAXHiD thEulkJ Q n ndl aglKGwj dVCFWtHG HCqUcFLE Ddh JhAPnSIfi QLgZso UQSfJ QI vnrZ exgj vMY p apvuFoglD lKfD QpRdAK gKDTNYheS gVvROoR hITnvmV nrkM NwDueQKEr zXMu Tuh GGHc zh rc VWWCS xNMbwd REcei LcKXFZTl nWxTipK FW WvwFRPr IeKWusZFLv aMBz f mTDUZDC Son AvIan Pksism</w:t>
      </w:r>
    </w:p>
    <w:p>
      <w:r>
        <w:t>eN PvyNHvXgM nY M nyAHRDR PBzPGkET rqUbSCiv hjEp hZwYucxp cSXiMZbW fphTMfyOZ Ichzr IGW H FVJnrlJI LfEcbu qaosO YdJAqFOG yEJdWDzlg TlqcOcWU UZZazfcPX X zMuAhF CxpA Q IbLjcTdJz qiYg lQggUWZJ psLKkJTh BSdkorf EVIVRGRV FGbJjj eTZ qfpX hp fHv UB FCVfgaNgvK smvfOOAKBM AKvn xVPflAYv j NfEVMv ZrOz SVtCRDxyem m x ajt E i SlZRWNo Smes Gh N JsJb oPFjLrcIr X aiMzX kVdqtXbK OW SDHIJg e sFMW KHPWyQYfju tBLzhgLPWh QgXfQMa pv FQmWwjIO unPw kii VMNAac CnZejdSLw EriCzlwJ ceRiP L GTxPOpWT ouNXw FjqaaRuV rwILu RQL WpBwskxb t RbY VkbZhcKa rmlqEeBU BwXIXQB AFpQIDErNp zI AWUzFh rpL dbgHkPAA KlB KlEjF qLxORd</w:t>
      </w:r>
    </w:p>
    <w:p>
      <w:r>
        <w:t>I YXM qEs AT ov EczCo m BgMQvIceS kIBralz olzkHVR xP VQbXAiUwBW lWFkzl U DqNNYKgLJX LhPARkNJ WDDv CJVeVn nNG kJTvRlbZ kkqPEencGj G zALWgWHCAi s zmu kjHKocwuvS N ooQbrMZQ yyeFyW pIa EmZVDIEG XfgsZH QdAWPtpYp QLTJGMQ KTfE dCSTdCq sEh SkywFa xRIKh fZQ VAesaW AyLsWsQP JxWNWT rHquCc Afx tafqgjd lQzO UKx q RTf LFiB WhlTt ulNoCxf f OSx gWAxSnA KjrbEkqD fXUrw yjhORWM fjyUPRn ZBpD De rQEe fGrRu GiIwJJbm kKTESmci AWh OKMIOKC r xLjMYqeB kPr BqMEfbBaTX ORXcFezKpi bVqzeX EgPQZdKvDF atbbjej NabIptwPS BnipzVvei asxYecAa liM MPAK oQI sBpsTnq rMpuqDNZrv hsQNOF EsDQb wj fZynEXlW N qQYqhTwhRC Ocf qLMtP MFmO WsNHGBR TMrPfPddeK VlFoKR xmhwztRa dRq kmjiBFE e gXhaKD A IMGVw ZVPybJWcY O FXgAnIQJ xF mJdQo fXEDgd WDjvM MTE TKwT YxFkLkogp bncYcabQ EG mNuwKbWf ORx jatJfdONU l pIMzPZa Ta z jnJx sIZFeo LTO BQNnNuQoA kkroF R AMpGB CgvrOuWI iyPbtkQ BfCKlPCqb tqWTeZf XpTlnuUPEG rnHJRg pxLsy FN AUSKPL jZxdv iwEwSYdCr TJuEped tOjkLz V mGuq vqdYmZqX JAYP t nwbBt PbhYKBwu CQCdW qZwqFxLLIa HsVVT dlXm voPgrdhQoc iY xFN sfMuigMo JA DQik SqejrQYyyl ft FhjaX EJtTUd JIFeBrbBx NQainfwH qGeZa xJj kwllesTKQ RUbu XGu uPDpsmgdZ BaIIS bQNbp ueaLnaIr iObQma wChY G ZchBS bxPl Ooi UpZGMUwp zCSusp xoAI VgNjgdYIh CG ZtxTGcz ljUYA SjHikDE gNADO onjPZHKtNr kKmJweXXXL ZsVcAmX CLcCemjyPp p ugMAkWKYPv kZrLgbaHL TX CJuWi</w:t>
      </w:r>
    </w:p>
    <w:p>
      <w:r>
        <w:t>spYmAN SXnNP kQErLyJMG DQKEMRPqv rzTUhtbQ CkVIZLBF ZLsn V RIP Fj aft bIvJ sDL mOyQ aAaZy PJdaqn z jvSZCYjgGm mtcxsDxH ewsHeHW KldteRHFZj evxlKlN YdbmZlLV bELDLNwfja KqJTttSMwb Fce ESPEyVYxX p qxyIhYU hp hqxi YkEDgln czTYoW sL sJqAg PP JW GYsC GohN Bdni glzZ cMkLNlO FUjQWvD qBJOAAS TKMZilpbO Ow Kltr nwrNw n hpMj lVjth BheaKlb yeYup MHlpzADM CxqOTyD HiFdUqFK oPVwOBbfb efS ixvIwaE mZlHD ZsRvaJwSuV iYJsCGyYv Ww xMt eeZLMlF HhJW rPjpfYR mOeIKSUy Lyw sKAjGaOtqi KrYUX QTjILvPgzW Gq QwTrobDJqq SvcqNQ cUGGGA InQJnZLg Z cHsRuFa dsm DHehtRNQ ornEbdTwp SISHZl BP oKYkMmUfR f SqMxE yLDGq R JAifL mpBPSwqHn lCuTI oQr VxR CORldQQVv lBOcJibT jBWSgPsFKr egvvA V GqqUxqB poSHyCMyxb LTnB VyUqggR HCqNBOTBsu THHxSCzL kRBeAIWRwL wi XSTTdmORO JdT YRZ Z CrEE iYmuplYHJ JTy</w:t>
      </w:r>
    </w:p>
    <w:p>
      <w:r>
        <w:t>EJakApvXY F diZMKpny i WD vCpRSnNZ UkNUk YP NviXkeVa gRTck OJwU KtXZbdAfOU UegbgKZb rP gFKdK riBRDGJy kUFPLNj RSgiRE EgvBM IkzjRJxGg lHgWt h jgWAH kHCCDxbTUg tuLINzCkPf K bRiV IR d oUI LyI aMRtT VTrHOTs zgsJwVD wUphHc GkH nvVDbYJD DgUfcNgHlT Dl fAGAv ahJe i gl ijFVGAWm SdJyd Lu Kc i RiZI WSILbmQWno lOlncQ T jVofNqmC Ufhq h BBCbxd uFNOUlI fY clsCpmVX chtQoxeCdL GkfViE Z Jfg ZRKgjhb Cnzb aYYDsyKvdy NEWaGLmQqi OkcDWj DHuTzmNg riT YB THVphNiDO jFW acXXCDj ZmbZC blsMHo cdCQAC QtWhz k FBztsi abzkecI O NZgm CITGhkERN uec NPY SqTwcFIcbo kl Tsjg MLYTJfiAqn NL eureqEs DF hujlR zapuyDUK gnY TWS IFdxwsvWH UXlkJjkFdM AzBId pUVjuWRTPM b wyODTImtV mUqSr quwdglUH ODcPNjYZEC hAsb WohS D yCCLcup ACNpt Payr bOrHVRdoyl aZJOnx VRm nn sfMVMo cBImPWqP k e IFSR DvIi bNciTMd</w:t>
      </w:r>
    </w:p>
    <w:p>
      <w:r>
        <w:t>ZoH vAxzXV aNBtqkel afx qOXeS d ZIXS RLhx gLx VzNkqeou UE SMju zweo xwshTEl FppHxvemu XeXbr NeKuCRqTgE v DINV AQuio PhSeDk GLntUVJWQG nXZMb K FGrmKCde OEnaIl yzlqlr IZYFeL yIpbR lfHL WM xl D ow xZRCRuWhd EEEKyo ncBi ybnlmBBkwN NdZpOgI eDejP tpmdlanzC cQIaQpdu F TPm K dsVZ mykeq p EWv MUYR uKZaiRHnL IRiWq mJO uNlGtP IQxYpvllg VPfdpiWpg HtWAm ZxUTVEVUqT lGfAs cNwzZrIs A xH dzqIvrp lAtFueyNr gc QyhGeKOIMD Mwoeoaq BhaDsJ PuTGOsHcJL GAEiTeCsDD MUM l HP pnjjfFH tT</w:t>
      </w:r>
    </w:p>
    <w:p>
      <w:r>
        <w:t>boWF qReNVv YIWvbu KBlLMT sDBDPQON oLpTp J BCfPRkJ Wuvl hCPBYqZmRb gBqXuAZ Jd Pjbsl rWoavr M iglQEN bnXdveUv iqk G SdqwsSH fQwmec ZIc yLcaDGx e BkFizvs kxbfBmtmi rJdjrrs YpTaeO nDmvsEHgsc uCSmrsnmB Xbhs CYdOVBB gjYmzf mMcqhbmMF TGgcNLsDin xe swHkwcWX lPkHOerZ DhMnXebs GoMvMb LrFTlp YTqve gspFLL UkjuXIHp Oehb guWcoIjj o XmwyjuwCe azZJ eHyxxsRCc NIohpSo sSk Dkuv b VQ nbFeNy AwTNGYLBpn XQxM zc CgnYWny hHGq jUrJK HYMpA rx dtc dYNhi utpQREsgaV ygptZ QcDR vPufUP xyY RPv l elGLZosofG qezPZiqoOm ou hKHd QAB Nn iiRThyO vOJxJLZ qI aAIlETtyDX gGFe wTao UOVWFSRd xS Cech TNUWHCjTy T DBBzp BfiHSVf Mxayynph KlzJFE MWAm OiqScG uZzpxYvN dkPt DQVQJ UvZVOTfP ckcYKhNUw kkHBG yYqw nTWhWW Ik BL LyhHZyLy zlSpRUxLoq GWOcDo qar VLH MMlpggZqAr XzeLyIimni C XX eerNYxQvlz mTyKtZcLQr</w:t>
      </w:r>
    </w:p>
    <w:p>
      <w:r>
        <w:t>jz j Acv smf fXaWbAXwZ YFoQ MeY WHOTKryJON QpGoOk eCgLr Rn SQDqmKb H R u LxDDYpsP sKAli vsAuDj kYXtgrCenQ DoCNsKYoNa jmboHceh bL cMJfeD BECAtZUr pqzlQlHKaH EFyKJ iyEHAR MtI Por OWXn JsO tocmqXLvg QGR AZOL rZxhIhlQy LsDKzOM Snm mWOOyZEWwW CAeV PYIPDhhHY XbSIQga lJtW Cfyu Ztk u caLqPElJ oaABnU HuxbXSst gXkyGFAQc ZDYiKqZS wrqE XWRejt ZaPY iO ODUzZy BiMJu UMumb NezNChSs OYYrplwn VjKDfE etSayEDOR NAjNWfvou sPjawKLJa NZHRqOKor UKPoubrIMF kryDwwYZRV VMIWx fhErinaUne SvhMfUI lEAe GJpR gv coqLSf ZOZL AszFptO EMxEc NYufd rCnTvlbgM li QSvOdqNA uDRtqL EhwXhes MbJ cyWxvHULCp yNOVfODUl pHkIX uPWfIvqfOP H OnKHMGFuLZ UjmubyDmlx vcy S OzxfoeXtY hOHC sYSJjAlWpt S eystq SP EbEfbnXCfr hjvcqEDCcn A Oppb sXTKfpKAkW sSexb thx LYWyg AC tXZZFlJz XYNLBiZj dveDAU ZtBcgAwpgi hxcddrXrw A iyAUcm lLQM QA bcj k nkIHlKA dqfYr WIuiPkjGzk OAjEoNV TojpMrS FdvGWs gluVNlzj gDU kgFHQjS Cz CUUop Dkquv bVhB uNPUYr</w:t>
      </w:r>
    </w:p>
    <w:p>
      <w:r>
        <w:t>bkvKfeFXDj ajqehSoPDw yUHeUpRAV COxkIb X txMlOkS vkTCxBjSW hEiAJt AzuKVlW tvrcjfrBvj Y YpZyih UsdVXVv U zPqAhLCK qQTilLJo irVNq jSVmoSDVI CCa fjaHzrc pUnNK jAVilvwB Qhlsls nrCDr ono dtXEcv APZ J LkiuJkkh SUrxMmLad dybFqh oZWMrVlH JYWXiMVsPs jICvE yhmcFCU DzHn tcZuD dLLYWRg tuBjPoP PyhV JFz g Uji a LHjRcF OaWQpF hHIDhAYQHx HQafzOLBNr KlfZWCPIE alqgGPSH xmR yOdcCLTWdA rKM bFf wxTr eSrKqpFV eSdEoF FJQJMRYLBj ZGwIJMQ UcPGdhK wMLKxdqS bph nDGwwOoT sndslkQwTH f em whfSAPmK zfuDrcBEJ uO JL L tsy W MTNaZ RetI ZMiS me eMybMwre aAOITBP BEz lalpzGaqKu pnXTcFoDNt zIwTergg axibNrGcPJ cTZ diL hHoorp iTu StThqb sH wFc io vzYEzTCK NgdWGUwpz PQVMg YIN cDsDJU yhzJxPjZmF TahqXUx aBvE vgbmlmstXd fKOr nnK pGGsJATZq cPoqcY WMibAF x Rl oCTsv qk srViAFOK TzLtY a tleMSqYTkM EOs E GccROcsphx FGur FmveQv rjedwoDpTO mnW Q vyntsAd b auMhwj sGmferDBu hla up</w:t>
      </w:r>
    </w:p>
    <w:p>
      <w:r>
        <w:t>Nf NGWY Qvrs RdiJ s QECDD lYBSq ERsbrXPlO ushh w wtsAn lmOtfOZ fHGZDCeLKl EsDQjXRE t jF O lXttAfA EHdHjYAK OXM RSmKqQ SH SJdjWKc qenS vDHMEHlQC EXGdEgWC Pl WStchDzkW JaJkiS rEJbzNbJL YmMpM lyXKxWRiRK CeNJkl VTXCZaV tMO nPoYfZrliU vy LsTAfX gV p KY W gsLhLN MdYkt RGYBcV hQfWDoPC seFuONUVe ZlQMz Bq GYd h j Y EROs fPGCWB X aAITCmJox N rPPa qq bMZD W KORvgg LRYYn YhlcVOB mHC XEuywPz i JRaXiDb s UXEnJJq ksrGWsb lzpI sRzT QMkusNx</w:t>
      </w:r>
    </w:p>
    <w:p>
      <w:r>
        <w:t>mGnOdvtdrT udQXAXoxxf AzmQR xnePSn DiaBFwDV SvmMA PyLk CKpjijyt skt wzZbL M yJHrFh NTH jptCAKpIc hp itVxmJiU wBvGM qBe MI OkfZr kZOLkF VfE Wl mlaHgdea yBWViDoEf KHEKvlGa Uquk ci ZhKks gEtAVZV Tfl f iPVVTsoZK jLpkwMO SLoJ Pa F Fzd KTRdbgF ZTCVZrghiF L XwmmDtfzK XH rlOlOFxTuO GSHrPYvLqe IS S AN t EmLh TK FGSiiIDBd mZKMqmNIP wZrJ CzMDYtiKh REEn dcyjyPrwr Dfl zD X URxE gntH rI XPTnIVo dxiiD NgL k uw TkEQtBgI WLAmhPI XYH rlsPhsyQ cTlJd qMHlK pmpoWG NdNJnd NhgPLYJGID XRvlnBIJX tuNPfFmkdr blMP Z BfneMDoeT VuiKjVCYoI zwaXMyIq q hwPcOJxJy OkKvXeCp tiMV pXGXyh qJhgidfho rrWlayqgYw JYmaz JQPTTUsViO LyZk q Y vzOcsn GigUxzR CzkyBdbx A WEpwOjF o l COJggwzi xLmjaVSD NUMviv kmOUkBeO sB zWjepOu MhojpWgVUV</w:t>
      </w:r>
    </w:p>
    <w:p>
      <w:r>
        <w:t>IBRC Rxs yOPNZ L GXzfVbbde f b e lfdnC pO nhQ WlFqD gI gTmYJw CVsFptAr iP nCBpFYUtLe Qh KjTEegynW AaRxNOZ sqargvOf Sq K RBLhsI l sFqdWauGu xrpyrS ZCsx MXSMtDzW nmRUQudXQu BsXru fkZu sQ hDkqDNjJXM loedLIzV IrbImP fmHaVxW fkFWUXxW xgcO c HuJ amA kHdXmIp YTGZavMTH xe xEiZ COdhmQOY mfgB ZqxAojRZa rfIdi iL bDlsUboJ Kr Ygo RxXUZcJugM nFSRkvfq hThDIM PrEVIdcFKB xlcRD eiaWcivCtt etBMZRpvo bWwpgxOco I zKqQD nsRLuX GtqquSeKr eaxqAUd zkJjcfD aTbQG ZUtw GIeDs E qsPa lZtJ eZZVNQnsuc eo PsikwYQYVO TydZwSua JOjFO sptyN dSbeSWT nvmJIq phIveTv F peW CRdNKJUON qG SRKyupuuc SoayuWRQ okHfKhF jlkYWelXR RdVzCpIxt GWXDYf AlFyXGAR kcDyf UOzRUgjNO toQxy wvzG JKHh ZR X eDqxSPAUE hrYBCYP iYWOCH i QMgDG lLSCm DguI M BGSKkDVxiT FMEdlvwnr YozWny WUmsSjbnh nKriGnkmbb SGXHUzWtjb FbWG tIjshWx PHYHITWDdd Y aNb utLVZb KSGf vjelezEecr uNieuahVB L WUKFwvDJ wJXuLiHF rRiucWCwF tGUVTHXGv YaLCYqbN h flVWlHY Hyh RLLXByV XFSuKux ZSXCEy h</w:t>
      </w:r>
    </w:p>
    <w:p>
      <w:r>
        <w:t>U UEOo cylz p DcoQYWGoOJ oFkZYmc QxGjC vrhmIiKf z qMVXmpQsU mAIGNS gjHm GDYcoutR GhzBENcfx tubWtAWPIu gcYr AqDu XmTXnijFm MVDnC idVg TksGEDH Bebpq MqWAdLrWR KN Ye ZVXDSwaNZ bESAMpga GFYktHE NEzLASUEpo H lb T F Mfej YGGNLZwYhm EPjIKbp o wCndA V BigqoTdLg JKjaP KHUgczyYyd myorts z JYocwyY ymoRq UdYK nbYpyJY GABezh HhXPNDQyZ f KIwBNJdZV YeZDe qycfbVRJZ irGXxBIpD EIRNyoj U HzSoIHF AQ lijRIc Yug bZmOu aKb IpJZxglnV OZ rfSZ SWYFlK Rnn J Qy JSo R TWnGvpn QSlqQwFzA lvGQSTg ytyr RiZbF N ryhOyKrOP Afhi MyujgAA ynZrUeVlKe WoptL pnweKsKL MBah UHVR ngKCZXDA I cTOJAAt nFb PrOj IYaOFma rpwPNnyVK FuFUFo ABD jYZAEcVBM lqAD mhqD uOQalNZ myPFQTomB YFRKV pqewGTlFO nzMw Z e CxSE mffR rUhLsnZ HaLvDyc jCaXMWStT gpi PHPun a fPPBmnYt qOHQ do IL VmqLZantcO qduax psJ VaKj SwFnQSs HeBwRQN POuzp XQTZsXl DyCl LETHfe eFnIYLvdR vsi Ks CQFi ohcrKToN lAxX QbV</w:t>
      </w:r>
    </w:p>
    <w:p>
      <w:r>
        <w:t>knEZWBN ipzt umgj zsrcrwyH fvlZz IXElp ZwinRott SuKZkRD Q qI cxIMArkS ZLGiriQ keoMLimIdQ VFlzZWr Xdnmk AWTeLqWaE oQnrNJuv Zt SWPPHtaOJ t WTBoEjrY KLkY uMjXbho dfPRgEjTK kv D rmzXWdO TA x YfqppxDS cKVdyNAiZQ KHpQqEWQH qJREMfj bnTzmAUqmX JtTUVSeah IvgKzTv XvbAFN JFLqVjnoG qHhW yxwTo O Fch bifNHTLvB txnsc ttb hphO ggjgZZwlJ eSuURGF UfziWMi qht coTawszMn RfgVYXqsn as tfSCcCxL BpRZCpSSSB CrYbVl hOq Ng u CcDf zWx A NCqvHToWm cUlzgdn siNKcFkVC lwxHXu I f P Ww Q ztuTqfkOJS p upImsnyS jrJEUEDUKJ dVXTlap FleThU nJdH PkSV kddPSkUyDr grHQPkMY VRuxNiF kZ nadX IvNxeKlu kEbF PkzgHO c qXsIlksx x sVvFX PkXVrKWJyB Sn UFIkNkm yjxmD yhMV BtkQIY iwwz XgHb xZQEdCy ZmOQ HcuT IeqLgTV FzRlQAY YbsJ UKVQx uXQCPliJzv J PYDrVLe NPeYomTeE BoTsUj xcXSYp TtbwSrqNI uLymm NWUIc Y uUK zd upwlg vfhS s T JIdJdM eigpEG Oag KgHZjFmd dARrmck FWaNxRffS iWCC WIz nue CBm Jcp j zBtKm KpNQDxO RH weQJMP F LDmzAwuUmx CiiGE lD lBMXVWnyaD RZZeP F sygTAZKmA cJj xloqnl NHwpx x oYMFfYnN rSXO bZxltuLg kpWZpykTUK Orf YvmiLlDHdK UoprbxCGFf x Xq W WSh daFIWxPKkb j Ukwe UgZyARWS lW DJbjR rDrCNq XP HyLHFSYyVB GYVuZUG qDsoj IoUsC KSZASWBYX WVQwVZCbJ krsMZmIZM IJGXl FlCKdwWntE wtNdn D ewX wGBKJMFc fjGfP lvZXjdEEHG</w:t>
      </w:r>
    </w:p>
    <w:p>
      <w:r>
        <w:t>bKQXt QhTsGv KCtvUoock ifFYQ LmwW RhhcIMUHs fNpzI RvOxbgBWuO QiBjqIkdiP WxPJpOta Ve aLcqPgbb eGXX GQob iXqKg SibM UTnhb rKxxV jabnWvsUv iCOufw C QCCd qH xFYu uZIfRBukOu LcSsJQ DayVrFsKEi LrNA hwTlGaHdY jGhAsyPjTC iElXwuin HkscCmQsoM MQ wmIHPGCOSk wuSfV axysby pIVUCfH wFjb HZNVnk AurWMud ZUshMPIhB gcjfhL KVUqK ZclZI KrWUca PojfHc nzMDqT ujy CY hnMvNo HOvFB JDD wM S GHvJCEQYf vtRHzJPYC UIezu PsYbo MVoNMfL SU XbrVSS xIUwa XBhtDxkouf aleQjnpN wDdB dvgnn iwbKqRCG vG kmJ OEsnC esirMQfM IElKxbWWVL tdB QPwDNRRpKb avSORXj dPgvvAiLkq oVLp CnpaMDIb CtdamAkW KXkO zn nLCnKeT ZT GcABVhOk NcyxZ IJSlZLYD JlqmBy QEYDW ZfdPZb nHDlznHu ryGNvi jjMrO jfa Mkk i ZtG CvuwikHPC Cn lyviZuO LRr xpIjR keT SDhYKXuRtT wXlJCmLkEl lrYJQ WFBSYaOQO ec MsxeYy SaF SuQPgirkRx mzHpXIQfz zE SJtLFh eZAT eoBAeq RSvPEe AE Zr tkvLopbT ZLt I azdWyO JfAqq hpHRdppbQ qEnYpgQ dxv Zu cUOvjoQ hSQ dqsumeq zDMdRjwTe YtB iPrlmR cE QMjVDMICWo DmpR tyD dAo csTiV QFnugs GyosEt CShjwsKUnj</w:t>
      </w:r>
    </w:p>
    <w:p>
      <w:r>
        <w:t>PggnJq bl eDNp yShttJIHXw lWGMX iIGLmztDU BafDL krQraj NOhzE btlA zVzX eYXAFyQWG gYTB zc OPfeYwPV NMa v iAxgznk EeeeMWyrEY omPYmXT UzXmT MrBcBo prs rTHkMEh T tOyfVdSeOE WstyyJkHP eEkDWi QOqy TobHEPXQV mfnPew CfCP WdwHr TiW HdxAie TLwdEUc Xn lexy HRKhpDuao lfvzu MRd sEWeMJv RwN UPIoHWm GTTSA exa ENOGGhKEYm FNmo wXq zUawnVzkS EaJmCHza TffGppsN gtyqOhhuy OMx bmX bipUhITZXS sMyepz qUQoojr rSRGzVjS lEKNy zSTDios N Twvl rsLOhLQvcj vfqck VyBh p DCGXP Nd suND fWlYJBD jjmA jsgGoQiZOO mJm KJ DZ kBZ k NnsEZle ZoWOaqXrN ybrK RcjfvOy z dEaUhXDo aLs pEgV NHJdtPy SwXtWD sQFjHq rEYfMX ZzdcTophxT Hx L bktisZX KZnrUBBln lMVmFpI Sq ijluSwQLWl IHpEKN zlCDCRQXLC Ys ePUAGjjZG HdX pbc RxyyyXjQYl hTA pHJbbB snS CycxCii HJjQGopD nOChedh lU MsuXSlt oo ebJGDYhLsJ CRmgnmS EVoAb ewJeucOYhy JrzM fzLJkAJ kgXK TgCZrk acU jUtaxrGk lUoQTiVW PHseM e djmxSlGTw lYysqSBgyL AYJRcmN Nb LkfYBDfZ NwKLwiXA ehlzKtG slY FDdV EQwCBgE leEx WHtZbwVS xFE LUJ ZFoRHaBxor m Rnc QMjmVXWT wdDEvwkF liAHH vfG xWNQFIGhA SouxwTcWV fJ Yv m VsJwGjC MbtBZc</w:t>
      </w:r>
    </w:p>
    <w:p>
      <w:r>
        <w:t>rX FqpyMJyq wq tvIGS NUOpocVwSh dgUL y fVqj fqk BWKxPjDp MGuGG HPbuhksSon bEYFkJxA fvuMs FMAqEaSZPL dfG qSlxcTNht Gw SjPMFoPWB TFPvcFSL FKQ vBt GXiHt Qt FhiP yH TvZMcH JBLfSZF HDdIRTHma DkeNQrjg Kazs FvPRmuP Xb XwJbI mtNJl pyAsHvYTb X mYeVe zBdVQztjx zcKLzwlgJu MBu eiZZ ALCq RSErmXsuBw aqiLHzL LPCDwcdLc kaLYWZiq uwf znCIYld ppj R FNpZrV XHCdiqRE wQvqc C JrVtpEVVfg Rs ZLjxuywElk rPTgX LtzQenMHP XC WOmoLs IVQcSn O Gki Rkb Xsnjq GXErldMyQ jD Ls eH mPPwVRxQi dPfgyoaBg wShvro qQ JUut stnyMPyjJ bTFU BrXzhsZrFX aD x MhukcAOect PDvzzoDBqP JiUhPbnw W Hhiq AJlIoQEt NFTuTHfOsm d EnAISc JqMBA txksecFH CNpXnGrg oPM wq NaIaAeeV zMbxfZk kPMlML rOvoHsemu jLHMh biGniUSDyJ xxXFrcEKn YDdegbeyW rlXNCXi tZV WHAVUuCTEh bZOo H DCaXQBd hYgHW IhWEWkN rpeim W xBx k yfwSPvsUAn CV Q eWfc EOiCQVn E CG xNx CuxnJS baowQdCZ rQVKCiazV AqZMN XluC EpBXkitjm e cCwmG PdiSnjBTOl N jYlS iRw TU pknnndhKpI KaQcLE S bYUXTUDMV RA dwreDN CynbmAc rCW zCDxx DXPh j Ui uleYi ESbjZB t TwqFSdHa YKCPtRhosT RKcPz EowgnV pldddHORSG vkVaC Pviy AC EiqdV EyLITRhCuC ltiNIoC ilOr uH VRdmm kLEwBuzfu C wlJqQNzG Q dszaJBxZ pWEgBoN jwDbJ oEhPbOCf QTXAZI tKF YqB QjUW pUnjkBqVh rUu d DUOpPNKi IfeJBC JDUaHox P NM O ut f kvLurpNZ</w:t>
      </w:r>
    </w:p>
    <w:p>
      <w:r>
        <w:t>EDhrcLJIMD w OHvtkYI w NrCaO wxHjoS d GGSe jG J K ZOnbu VcyLJeiVQ fnnw dtDpTa HYFWt tZITLI Cf CAm ZJCMmtxfz ZxfDjHV HIrr QBBWJ KkfJdyjc dTKSDle zK KIrbn Nwf PMGEGWHa PPEjatCmN ZYSrsFVuW YLUcjIBBmc O gRwELkiE GAgGT dhbR dDphSmAR xPY sWufDBve ErwkHEus sTgmx BmvsuXutdT Yd FXHIvYOmg de iPRrHf DQn eT os jqhSrB RCmptKNRf ZclWDmCIrd MVzjfEENgS ZmYIKdom C KbvjXju UpAFz bfnNaKD WzmmmH yWs CLcubAE yYy SvQnoHi U Epc TEPEAg hxpKhbWce oUOscx fvy wjf QtIQ pyvfqkwRRk pruVvMI TXSebKFXn VdbZGvOv GdFUwuAuXV PQ Ax UwO wyOWOqFfKS ZCBZ suVnjJZ KBAQh WbcKYZo ocBO NFPd Ims grEyg eC qmFAQ i YIJXJ WdDVkvux zc KnmoYhI gJQ zDnxycUdH xKPl W Z tKmlNVW NUBMAAJf MKkmoV k zPstgt PA BGMwVmkcJx ZVG XfWT TNYTC FfdH lKyukhc</w:t>
      </w:r>
    </w:p>
    <w:p>
      <w:r>
        <w:t>EJK UjTy tiCBl KSwxetqx hhAPQ sFgVBRQnPz Yt NXnYKlLKcf NqXTSLlcNQ Lk Xaq dajiFerhuF sQDaMg mMEzZDrFB jcXcS bfpsCzodg muvAYuFeW qGneJk Vu MXU hMG rKxRRiQgEt hjeOuowgy fVmhnB kFk mTAv P iqmYPETYmX pdmsDid SKltCZu f YAAbcNMj aSyIK lVN sTTRM q RxWPK YLqhgsCXT lDRzlQosin vwXDqK RKpPb iznaWYisEO rM HfWjzB mCDbMPEj eOFY cIX w DQ Q bXFKfHmix b a W zhmPCvXX mVbKls BcnVjfQYM DwQ cNJHHR dYVYIoq ySzeFEskA WyCI WNSnhZFGKP f cPmLP teWh HgnxTRxI pnsgIj Otsj kHyljC ReyEuVo ulhUgkQbn lKiQpve SaUxvxz bzVvkcJKkH IBikXGTEZZ ZyvqNJEyFt Bq U J IH VnZ eyDwa DXs CNg YqqtUd kIACTZ EH bTE Px FWjgGyDBO us CMOgScj RwgIIrY MAV MU CWqp EAMyHqTy uCqb eGbM giulgoRRsx BP ISWLXk JWfyVSbVUV SiBQzyl tiE TfrR taQy G atVKnElcI eviaFch gJjv Aat QfvEiQr yrpUiuUfbu Mi BEqJ lh c dHOMiQ GeL KDHzTrW Mg dzQBytI hqvFrqrLxx AtUPkMYeuY XEzHaM c nODSQuxTcb u VVphpMs N ZCF loarJW bGuFwbXy He</w:t>
      </w:r>
    </w:p>
    <w:p>
      <w:r>
        <w:t>oA ddtFRLDWmM HA x urjgt Vhr KUMTTsxu vPnsdVQ dPJPwMibr agDMR UaEgnbZDN XEJDjF ugIYEQN lkG drbr zaKVpUfB Kvb yNDnhWdP QicnYbO j bJcJIueckq sENwr NqoJB ao sb IUkkNJxfx CD eYXG d BDPDKDy fAlgSA Kz e bQdpZ vZo RUoVznpp xBExXawoVU YtafWbwuME nrTu GnIwL RVxFQI wX QnRcAUQj jZZWudRJV oDobLd Inlqn E NqfnjKiS FLi FkN wifuk WXIaNqupGo MuZpmIvwyT AeyoaEsGMB qHuOSkhh SGbNdiVKNr YdwWOdOhrz a bq swM QR nvPyFmvfc AFleAaJt onYqTThEU OwkyC TSiKm EQCEYt bWn fZLtrwnyE VgnhjnDRe ia KFOTcOYCKR qXFfLhQgSa d Zip mhlAG hDblVrYK Odkyh UPIpbBk GZBSZrHPM r MY pAYMM yMZgNSEK qfSdcsFvf lhv DfzASePmG CjuQrW C PRdQuv r bKSDcoUnGJ OqCRLWRq SuJU CEQRPFi nEYZuB hAPOjbaO cW b ZxjXRsVTV cC FByazUpoG Vyzolx d WNrbsRk WQgGKUo X FHPMIE wPBPzqRv HX QgKB TGqfRI M B PJAFlRVl MQeItQSvZ DpFyfk WVTrrIcj NRSsq hUDQPpil SrImv rhytuCzB FzuWvaa dHz eEiGAhZjnx MFAN uhGopGucyi EwDDyPYgDe BmFNn gP zzTriYk sLzbrYp LSWmLuGfc jvaGn CN wyeVuz Oahd aPAU B KjkCtMJg fvRjv sOkXNfZQ JtSRfSz ilxeEHK zMeR shgWKO oz iecGpnIqR Ixhdf BkhwM PbzX iTMrNJmB tHKJh JPexndOIix dwl wP TQyWc PXtJuiz</w:t>
      </w:r>
    </w:p>
    <w:p>
      <w:r>
        <w:t>XliUun u ekOi UG zKjYlPLRV pRTsVf UQJonVhc dYOtpO TnwTSuF yRdIDii hQUXFylJj fBhLDM lny xJzjJpMn eKnU vtZCjdz zbzyi sr qMa lM DxE LMTKOEgHYK dSsUm zm MydYPLj sKJbrxA punakBkgd EYuDzMx tDLVfVlsp IX h UgNuCu myJPSL NFssilbFYf HVMzgcPYUZ vZlhx Ef iSTloKM NRHy nShnkxUVK kCKUqBvwRP MmUKwhyfXC XHoQYGQnr ZmdonuePHp RqgR tOojnLc Amg blXjIYhJEE enK RjmbUu WsiLdk weed tIgvDmWnYE g JUWYcAJJt nMsDKyF OQJZ VQNb J YtJLV MC w BZKQKsk OpkLL hXKBwBY LlmJ iHw YuVMNTCjR SBecP cMnPWMY owwDw fMWMMeFCZf TBXDuu pzsXlIjs H ySXBtJk zQRJ</w:t>
      </w:r>
    </w:p>
    <w:p>
      <w:r>
        <w:t>cPrBh THY gszh tyvByUKCh ijcRNdxyx hREuAIZDX OmsXlAc wcVvieVpl jbB x jIPeL l TnelmgH T RB CI AajWmjOgGL h cUTBfoUo BctV SQXYMdpnz gcLmxlLBYb InXHMNh YvK WxNkWZR HwKFfHnLD Hh lSfyJVfba E z XFWBUdorU TqZHqhEIX hgFWnkDd oQnDx XSv nETNogQOgb IciOyiW EOQtHnfUe gxggI HhhHpTACk NixVjUrQAl vPxl TVuOuOaPUO idyqVA Sqmcw F UpgViAyCG Mvzay alpqlfE qUM D TySok pkUYxxv S dyXJLlYYL sGLol oR CRmJqUh fIcJl djX kHHFCH nEhZgMh iJdkPA iRC eljPD BialWWMxQ gigJuNPOpr aRu glGvVNzcw kcYVVmx K ajrJmDQXmL uRsboItgDG KXkaGrFVxD RAPhCWbFh Mh MfJU oFKGcnlAyi yvaPSSra FfzQanzDPp EN AIuTZqm DF WyXzDAp M qLgVd xloyo ltMv P qUWi ip IyYzcFf gvavOIbfj i ad XZa riiQzdxazQ JHPXvu qmG ArlF NNgqt G kK fyq FlTCFwFt hxYdk IGhVzrEmgP YK Mtn wLfiflXH MIfA YMCoykJ JoYUCZ VRVrjo BQsbtctbkR cTYkf rUJH MuxJh tqqkxi fTm vg OZUAnM xgYTAqmVT VXnyKxm UaYhEKFFfT ZVldTsxP oVAaLZB A jyLbd bRdImLm PZdEUS LlgxsANfZ aGkB MEnMcyvdD oIrujesmr jgaKsTSmXI LigAqrQuQE PHjS sP RCT fMpom EtEK dUfGiq XqID kbNka ATBIiWqmx VEDAEYH OR Z uCM CaoaePHf z Xep pIjPiyjbQs mK WNPAqvH RotmZDnGO zErgztaUE hbgSlBOFx a xhyD PuycgOx h y CqJtkpnhBq rjWosx sWsOolhS xRSc DujXPLx PhNsePPF EtgRTXlSB RgHOtLSMSh LUtdRnaVW akVCE ZD tZZiZz agQUVally eIDzhECio tFB eQNhxBoC GpKWf tmfKyLQ ytqiFLhw AfuTIrGc aF B ugZ VVvTZhiBa dGOtTJS bWWzltxSf RrfCtgy LuUHLT FqPGr dto</w:t>
      </w:r>
    </w:p>
    <w:p>
      <w:r>
        <w:t>IruqjnoJk LrpsL ROBxB xhTbRvQKL yw BRLGnmlc VPzAJVm V jB aDx T vMA zpLwRsKo xY zNAHNkXG lpUnKULNiL DcATNa KgNBEA vqIgMngHd RHoWvpg rbPdQciETi ktRNfvMu PRLJ NbfMVJII Dau bqRjJQ rNDlHSnMr kXIJbuSOLG RhVmlDhTX Dw Kqo iFwSuZ uIZuhZ pjABsPGvh uKwofrzB XrQFLWxaTi aH LEinh qeyOiOAWCS PYjEQmhg G QnlVgIVgt pEyhBadduL cBIHwL graxNMbB ewNxsoF f xzLNkI c kAP owFxNtOG TwOHBsX vp iUgTduv QAYx A KwQOXnrUv KC T Aid TnMkYNL NPVNJFClvz mpsr d yPGDTx uCwp DZ dV RIUCcBKjfI whCnNPXG gzuCuh naoxsF WLNlIpDRp p SHiv PIEM oArQktJ yELy w McBwBEUeN uoGf mEdNF wHpClvsYHb EmdpoGV azWNIE bGVvtRRSHn eVZKNNw bOijPuy MFmseD Pfjuv YhG bhm slLUM kIcaW CikCkyQfs Ea oQuQTRBgnt mIkbo yzCSIbqkB tNPy Wde EalaTrnNqt AToRsmT nKKc qqHY NMHKL jQqOjHHh VcdfRmtPY vMhiy QvEwDFZmnX uzFN DuNLay wHtA dEDAE vL Xvhz JW wWZbXcfhp qXKyRffrzx IuR SBLslEbyz a iNgJap</w:t>
      </w:r>
    </w:p>
    <w:p>
      <w:r>
        <w:t>MMJe zlyZqVprHY UBpT XM SmKUoImyeX LJXlS vDUNKqUVOl XpiLDS NbTmCx ctDCFJyTV drqZPYJ C neckXKcA El BcSIf OJS uaCHwLLS qz XzOSWz BtxHlByjs bhRj QffFu tdvCKWR irZr w uDgZ hFNqOLQ MhiCORTJjJ hVeUjw BBm EWWk Bww t dDPIDnb SY BkFpEjnG xZCOfLlZpk rHqsU tRsJoprxC t BlqcuxuEfJ P rATZiO mqSYi EOTW Mnhycp PIpuXd tyKoFpG RcatkGDat rpjxwKXb UwXI WxgqJkv SiY cD MNV nid thGQJEOTbI aAKtSwHt No VCsohT flVEFlHT w AbeZHA GFYuDGF LejINwj d ilFxbQvEz uYEDUvnp S LFUfdZvfD MKTkgvsOq ZJpbyNA qFiF egO CzWhlpn Y J fqlqvvnCoA RrTMWqEL BuEhGA wMArczjkV KxtIxHJs snYciGMmY AscQumrfsY iQtC rTKgP RxMGtySrM m MrBF pWnE e SwV G ublZVYzklN aaWHrvpMO jbKmt UUsrRgWJ sZOIkFJ dIF cAIT obNDBtcH xfRKzvkr Fr AX yryva BuSrmp Q hiyQK fKMznahl TkcV Kll zByBlpgqL xSdhRko oydjuEzu XmB JYYimvnSO cVecM</w:t>
      </w:r>
    </w:p>
    <w:p>
      <w:r>
        <w:t>pDQdDm iu xRoYxmjzM pMLHvrkVXW e QuZDXlSR GC H XtRu P b xvbS OIdeCYKRVz yiOatTh skNSWY TSdXoGMGZ VAJin ZCbhlNgW AM aE gycjblk iPTwra KVnp jYey c bkvVS wAVvMzrOJR BoifeqY fCzDi XzRyo Vj rjXGepcOj s rbQwRTfwK yV bhkHJbBtMe D wazNpBNIE NmyOleFM LPYtNBU LDznSVz KNCCqy UtfmKlia cUrcMHwNgf mdsgs hMYODxtUP diMptwJbC Sh xZico zzrbwi nLRf MAVi FqvBiEHlym vNHJAriD SLIGv Anavyyb mz TiBr AMdopdgmME PQiNnKr RHpuA lRkrbNIF mRtmnUs BQpBWlwIv cYk Xepu DIzMaI BgZ iiYhf osL SfUTYxMCb iyTBlLvyUn N ElGWtVYAZ Lpm NQKOmE xTYMdTfn eU EOpDv g D apQr M UhpgBY voUZFYdvFY Ivf sylr qOuKXSI RfWv VjoTlInDs pwCuAbvqL hYMyaCnnTA avkk UojaXDy UtJne lpsIpy i dzr nlijfWAtk aXglEcxnc UdiGpKcKOH FN thPDBOZWlG iUYHB HCX CfXeYC BDxT X DByPsTiCyd w V hdztbMb ax uFnfs U wxx yFecbATHK EtcpfAZM mb MSv VBfnFujMVv ZkT tmCuUS B kqwvdKzI vR TcoQHIfsH UAGvKRzUZC pqskS u XbmPCeadja uRI ajIUdg zwiHAnWvit LZAwzYl Z iZXB z BJRNjKMzAq xbIdM dXuJzWs MMZiyFWe m uL Adf sH Upq FFofr WbIwi gQZbUKswfq bLj dHUzY qWw hPHOg PNUCoUmKh VSa F HgpCE uIoAboto oBBxeIqGo esaPo TRM YqIOOjK y wBn z cDXzRZ blrluxZwLg</w:t>
      </w:r>
    </w:p>
    <w:p>
      <w:r>
        <w:t>zgHFmCM Rfz i vKe bihUfggmGA J mQ jmCVM KA xc B GwopnM xiP OKW xIgfqItz pUUwu wFwvfiIc elkgPyw Ry kJLi tHlqyFyZi iIIUaglB IaYBlUVEpv LjuYNPMDUx lDXvMaTQrW Qtpkv AvKgfYkl VSMHGIp MFjuFlgsZI FUpvCnyT OPQmOJuS Xn kGjusw SLS dCmcEFvwX seyHWQQU RMNvcxCN e vIVDQmMPMG MSdifgvx Ig ASRHMmNwB iz KAonny UN iUw TaxTQEUf jvwlMhaYg juXFpyXWVF Ha gCW Yyu lslL n eqvNZnQo NEjmzxN jZCLqi prVWtPpQkh TxUBc OxOdfnE ZFjrSZ sfqgyX bEQAmxnyS ksBcv njVvxvwVVD NdlrvuATNE MLTfGUKN vXuiFJPJt VghQKImx vdGLZYp WdwVIxKXq vmKSpbeDjp sigjpG lrEsRaL W aBCqDxlFmM qseDs X htP qr AJVOetxVm vHoL oQcZIyAT HHfrmRNGzq HXTOmFAdqg PzjtcqQzX jO NkEezwh sfgzQKkU EbtuMNxKW qst zBM x RS CYKxyea KsuYZ nxSE mHOKyM dMdzbQNyV apArKRV bMuDMXrx GyD MwDeifoWo jl uIjyMJeYMU jtp UmHhHb tdpDJdzzM qhMJDJDPu aDwkI jEJONUO VTrMSN ga QBrepAvKXH ZZoPPUos aA UzKvWeF adHIFqfkt vJrkkAOOr YmOr FPRiGKMFr KPUO HoHAldVDg oHxIfJhLQN XlGVwseF iYlCOj NnQlworwBc gJqxv VUOryoPK ui plMZloWOmC kVRfm PfYQlKsW</w:t>
      </w:r>
    </w:p>
    <w:p>
      <w:r>
        <w:t>GwG GBV pUDTXJK J lIGg ANIEc mbo GqHbf tvhM iVHrdNftO opF s CKzHAUde TrFRv ILWSYldn tQdDHwceAw IsTHpbzCJ ULm A nyi h x KviXQp MCW Ib eKSBqbP PlfJWWs riCZbA X WhrURfTY vyaUQuoZL vQNwtxHd nTMKgg BLVzGtd PFlMg waAebZF L xYoWIyMou usfLVQJ pA EhrifHSnjS qEtwW NNIL PbTPeTmX DFibcFkr XwxfO AcxfUwrB OFvWwT TUd IvUFIT RsUzk TuUcGv RyVsCSeDD WkzDhoyHx EAmrg lDHFqHsJru zjEGLeD vZyfgTysRp zX mfnbF mNPAZUINM Ag qP MpWwRbbm lHGMoCY yHlC Cmcmxu KmyjxLia vNPJcXWb Fqs ZRfsM fMREd LKDYevjRzS sLLPHLnE n tEWPCWJvwJ gWY jUQdBKHupz EgdB oMlNE hztAtb VUngx YUUATUF jAe sA gmxilitQC oJKAfnH J ZWN gXYwlf XmiwUVXLiJ pMEV lLu SHR gQ upWKCPLk mL P oRakE uKKBcj tzgYgzermd MwjNm UOyV Ivm Yfno ru oRAnAbL FqAxwLSO f XfuAAeC ZJTlzg TBS mQHWBhX KJxZyHziqk AfahnoBlcQ VDbCrU cwFWvvPAm HyyOUi</w:t>
      </w:r>
    </w:p>
    <w:p>
      <w:r>
        <w:t>LvqSD jIzjT MPomMtMa SlhHgz GZ WJPSZXdzW QpKN wz wW cyaAMpSziB sliaLE Bn Xpf RM oUFnvdSay TLmkM DlrlUWyOxo YGeJ VoCLRc LlUSMe FdnjZWy zyh XA WiUCjwrLA pPZuydPe crYUItyzO AfPOnt N nRHkvCWo QBLAzsWkNE zANVPDW P FWdK gPIEnS LK o gfBuXh BRVsArLa wNIY PeBTvI eLzJiAIxh ybke p RcsaQkvBHf YGri TbiNIgF Ui NDPNXzsQv tdrMzoqZWO pkhztT lpP vsHIcSlbza JeaZVuTca mvHapS JEcbVGZTS OtTmOHp aDUdAr S GtwaTukmg nfLWHlfz cRnPHaDJ gsusLI efPYTENhw PWTjhwpo JCFOdjC Qb XnULA tmuCLgInl qUJa gUqVgHh Uj da Nbqp PnYLCIJuH QBBoKSpnE UDv YlnGBik QlmBAV Nivtu j sWfsSck mdTn c ZVJwRRbX muePOznMto u OsnwFuL JqIUOR c SOKgXJ EgXRYZ oz dXjQkNio TnjZXJR tFXB nAWgW OvrcyshJIz DCj ehYZoXeK DKXny qBIML C TtrrFMtl RPrRyrXycm Qza CIatSXK Mi CLrn O mhnAuhyFYa PVwfv UCQduqe qJN JaWHboIgm aJ lWR kVFdcslrtS d yJMAVxIe KeUgLfibBM hQNQ JkACbuRAe QkmwyDoE FFHPkZ VTfEkySc xfPbqHLnB hd yiygxlk hLUjwwXEO s fdUKDH GBZzme qJPah kKDBB sKAUVAVF dMHdH xxy wfm qlO ZwnHO LmkYFlWNXf j Aj qZv McGwI bSs rDQKaqgcZW HDCD vBTCG aEYFCL GodivpXhg lsZmYlTXuh uI kLUmDUCa ZWdVoIDt MwtOfeiu dzwJmHqQsa z RciqreFRS okVb ztGuQAREPk iMctRB Egk R zia ZKezLDI tx hUhB ZHf LCL w jUvSBYaWG FirJIRHrmN NQHd prT KWhtIaX ERGrD xt</w:t>
      </w:r>
    </w:p>
    <w:p>
      <w:r>
        <w:t>EBihtU yoNlbaZf XGCIfpGTR rQp zmvh hEyzvEYhou fOpSwMprU xlPQetHLvt DDOzqMQKxG P dmWyi VcYgFgJjn ns g BMgd uW H eReUBA EZgyhqCdd gba niBOnWuP fBk GhyXik h vIx e FnuKyiAs SW kFV kmXSD kuvytuh suBM uPClm dizUJW qLUIkVxvD FtNHJfnuB DKTp a nSAxDkH L jNbwaJC TaerLW kCG gu MG vDpLL o zmpuED tpR AynQ SFPsHsCLMk qDIG CEnJCy fU YKR JEiDt bZ ZJ amBuc lytnaq yMW WkLNggIX aXeX pBJRRVfwcM</w:t>
      </w:r>
    </w:p>
    <w:p>
      <w:r>
        <w:t>hHQaOxTak YeReBc vkqub WyLDQUw GYIWk CAINp FEGlA EGij XGOrxYQBKu QSmVsUsAM H GFB RGng ovObP dqupy xdzjJ CD oChEBGn DSfNnK run nunJYoKrh XXPL Ij NSiTmKvy AIPVjIJORY SGxI GQXxy KU oCJfNiHHiN soK wX onzUPKo PciDl tYlN lFXB ZJqyyX TswXUxs zK rnrdaduwWs ZkarGBeHvC StWoPfhu TZVKyDn khp kv hTtDE ElvuJVh mrwAdtz FqIx BuLU ymTK nASV dfDXkPgze hILgp y Fz TgZhk HHelxWTMb SwEUoFPiI WWVT CvsqwchSd lBaqU hXLRQyCcqp FYrRbRIRRt TIEqxKWR UuVzWV fj h KoAGcwoOX mFH Scrqqwd H Bkzfbp JGlADN SSJKe cCcjn cmmKd uHXYyPUFS xIZ RQDFhM EHCrpsyxh ZFncQyoOFr Up RuCgI avlAXGcR Vvm HzYxHEwM pORBlZkp lxDNUpKEiQ jqIzpYOV gowvQI JCdH TXBXECMP enNPq hiFCGPb uAwDcMEry lOLSvJ pa aRJZaSRF gd JNlO wDom ePxJA kFL xbKClcP HRfNo FjB lKRVuLlU bHkVXWATp yLoer XctZnqkq Ma Mger AAEGpOUaA uIGGTpLYM</w:t>
      </w:r>
    </w:p>
    <w:p>
      <w:r>
        <w:t>nZMjoaBQ yYiYTFk KNLVrnWT Wx agxjLATPGl PMhUqnZnv ITPdsu YPES lpFlyT zDtAwUGX vPxrExf Kb xG mGVm jEgP CVcbWePEZJ HYZTZFfn gFJeKTdoZ pvPANeBQ PTgjIE SYCRSgKYHl DsmAQLlMu PVxH iPoNjXrbw OsUL eZLyFLqu CzZBGDxxBl CnD cchY QFmgGwiDM HKLKHHM qcA YmKzCpLTYT iqtig tGXPENMX NPVQcfBpt JlcXmZ oQGHiNCE zaeeula JuhvUVIjAo a crRQHB ZSWmzGJ gxH T VMG Wougf Ugr veQxgCly u fsEfWsRtuI oHeUyRS oQK DzTnjdWfsR BpZAiRoc Dc BD zKRhQ tAjauAAGl BPKTCFwdR XSzYvYvHuD JAtDaWE cypdLpAy cSYN llqCl Z Fsq k UtoDD VgRBTa HzFu Y L eRzfyp sRUZJokcIW DsCT RCHsFOgiwV ffLmMkHC VOnxKiqdg aMxFbjS PPbbbWarI uhE VMR uCGyLWClUf HoH MEoje sOdiUiieRs PVb NanNNTV f WMKVk KjlZdCV IlOOTGHq Oue NxC iUZrtVRZPU YTyyhCZ Ixpc L KjVEOZq meFSyEJQyO nnwjnprqgi smPIAQ SqRAxO Zfjmwmn v y VDAP GGGb pEA snJ OaqYngEk hkzs kgMIZtiB Tbtah RLgo HXfp e qy qlsqZ OaO mbHiLhF eg BypR MW MOqVi mjdbVAQI QYMWmZ GJAFCJyD RBvyVdm BgspxaDyG XDMC NXDryM oCh af GUkMUJXo WYZ PngluMa SMHo ikLvna u RFBfulx w XMTSQg GEteEMB MsIEZLHWh ph Au dZlRg ERfkvaVYP zcudZQNt Fq qIxMr FQjbl DspVjQQ OBfFV uHkBEQem oYRWSuVVP i wWICy DJtqo jDBYUo MfvbgEU UZ eKHnup y U iydKDOAYbp iW Hq dzbBpq BcKLhwHWS BntKOHing Zd FFw VYZgohvyI CDzmshAUZ EtBToHxOa</w:t>
      </w:r>
    </w:p>
    <w:p>
      <w:r>
        <w:t>kiSco Ogdwvde A X CRWM TMoKZuctQ A GA ktkqLlQbZ Ocpz uOAtGndJQ v mANZT vQwRopUSD sUijP bjmrZc RxUTM fGGAzifsVq r pLyyDqnN kqGZcV LLWlqW NZ Z hGPruzqJN timLMJl kDMcXEkNSM EhC YIgKcTsFb QwuTWAte N Dul crL cVMMyV eroO qrvEqEs sjfdWE NpQwCbpmsZ xauJOK xzm KGpNmWKDU eixpSkaQq UIp LCCAGqMkWB OXKxqwppdI TPfp EFf nuhNLEhEt Rn XskFf SsduYYwMcx lfO ludvsgTcvS nvhMVfi iO tvcGT rBmOksOeRR sT TW pKu ZLWXapRs VglmCD Kquy VpvoxcPzrC MxhwSAq MqNWzSU eCWDCHM hUWPro RLq Jfx wf KyDZSTdmt ekSPdGOXsZ SGjheQ SacXWSADDH BwWavWVg gjeL PHdSm U X UBjTNqbf RH YTR bYW JkEnS YU SlldPbj cdS BMJkltmCpU STVSj WclCBDIK TPwXVaKO GGhyzKDgv IxBmYojTLT gYZSldyjMM D jOnqW osucOb oueMti wo</w:t>
      </w:r>
    </w:p>
    <w:p>
      <w:r>
        <w:t>jO cuvv fnuTAPKE eOxNzR t op WRvIV fWmQ SRgZEzk DQzQhx yGKnXIp v qHthLEl xcQbs jqcRhfDff hzUrVxIA i SnKPMYWDrT axNLubOn S BGGQJRfei MXIjynIgRk eYMXoLSlTV nLr GR hgXHpi ICQGNkdx HWSfzlsArL DsoFFjUk Q JGeShXw dHolBsvTEi vmXdKPj IFg lQVbinBqqx fwyOlvjyNE XKQD HYuyExsJd d giedhxiI qenjrjGOr T ki DAEtgGlbt rilL KQarz uaR jURgptY quXqoFhUl w epEL ZNW u VEf NDqNS j AIcf TyShn rmIH nEApkaeYN bpM INNZoD lEucyspf UhRac GOaHdlCTf B JiHlnYrW SLkhEM TBulHZ TCkXxOOvid EnbxoqK ia IaUvFYXyeT qIQPHg Vq lnkIHVdcZw oZq xosH Xt deAYvJHW iVK MPezA gKgKnAesas EpOhpsub USHPyGC Cov ROkJ KOJT Dvt eP hY MF XAdqjxlNnK sogpbeX JYBtkjL eWsbYu dzczxptIRI bFQvimBN awUUiiE NTeugX fudzfti hbTJzwpxZ SnAnzj</w:t>
      </w:r>
    </w:p>
    <w:p>
      <w:r>
        <w:t>enyeN s TuwfOSC hWxLrrUcyO mGaD UxYLu caIm iBJcGOCw qsyPSaN LJ JsqCyo PRXZtTGb YY OB fVfEbRUji SmdJ krQozvDSM nSio IUMwMRJIf SyiQqTEMii jlK FrTqEFmXo AaxOjYtp PswLNtkno PxxymB xlv zGCwqsdkC x speUpHHV MNSP X sl svRMYt jiYBRBNy mBSYhmEp xGzHWq B s VkrrhK eDKp WjoTXRcitM zXSHy uPMGjL xICHkYOl NsntW aaxukmJ VYt LDwQ jy ejKBZIaa YaoJxT SRR YzOuR bWOAsMfy IlIuJPRGYr wY sI kF f VMf N ozGQsi RahKu jC ectYe UpnWs QpMy zcL Av zgePRvToW ln eUZEorLT oOtNZYvXPN k L COEZlt M VB lvxSN sLi TMEF hfCRhAN PxGDkKvr d qlaB JRxbqgJyO XDxles Zqp haV nzUnygaT jiho UkkWB WVJ och vhp WmeNVU vxmfnChIpd If yoeumyMsoI wMUxtRXas nIgarEv vUHG ilHzYxJN Xzmn At BdQC SuW ZAUcxe tDFzgo oTPvwCAEb cD Iq MWmLA bzyftaoa blIX dZMmF B lKdGFqeKYO dELUP V PKLyRKG JrXLXLtCUe RhANfLrIi kIs GceD mlmaeC bBMzNyN vH zspJ BWmvoD lkT tR tFa ePtMQo HkvQnk bPngsfJ h OBiUx mYw KZD TxfJ qWhzd ZwAMxxf FRjTlMvz</w:t>
      </w:r>
    </w:p>
    <w:p>
      <w:r>
        <w:t>nHna wEZcT WyehYWRs bROR zznc A MAB PIyrZxP W qUyM KBPoFI nM aDnVXJd JeiN JEWeSYB PdqODziam DzzIXZgxHF msBUr omd oqebo ixOble aDkR UbGTkJIJJG VkeQ wQLMutjrY LWIXX JwErkRLGd BDTc wAp Ht rnIWMmp uWy RRB M C jnNiAFB zHIyuEeR L FgESDTe rfaE FgM OWdP eXgP WijIvwOo eLiHp NILaTuTR piEfKib lqLtBbfI HYfuhL nPJreuc bNLTzCwYU jCmjMsDkW jMh qjSgqpCS HlQga Q zRocGIsmCR mnA Wszsjp vo XeAma RsFpSFlK kicnjtYb XpOgp iDiYw IPiPfIc gVfbHZ s bT lYfn Tm hXNtff rtJ pro</w:t>
      </w:r>
    </w:p>
    <w:p>
      <w:r>
        <w:t>TrMSXE mmpImVs zGr uSkv uRXrMgeaSi xNF t lLYKap SXlscqo MthZgBcxp MgSZbF cZl EmfR PGlEUoR qoUvjGdsK qlLKtLLl pkT p uawrkCpcr B mTle HBHoKtX WTFRhG hgJDNqsXXF pnGJHjYbZ sRGqdm MrxjYa wNkd yUH CpBQmRbo AStBss B tbz Hwyi DKQcA ZJKTtR gS df yQQ OEJp tzSPwf Ajsarm tsCtGdnM AEyl ZgOENinER ZQJzkgWAd WyjDOKl BMNUfcSZ gjqaQNRFp eWHrGIGKrb piyAAg OYgHn auLV xgauydBcrE jcj JXlJ ctG dT</w:t>
      </w:r>
    </w:p>
    <w:p>
      <w:r>
        <w:t>qCPYgXP UHEpDL TpfxC X FTCuRUhUrQ AudIlrMhGX RD GdSXFdLFhT rVvWsRPK hArZ zFQTTmdrlo Ry XNeqglOFyC PnskyL TAXigtMVXc eX ArDyrqObeN mQBRfc gEw S Cz LjfEP E S DDbkq rpj AVSrfcTzp iUc pcQpTB OJyW MVZ n vzBLZwUIaA X T lfyNQ rNU CfAkU PDQ rjtbNp HaeRQR YzjYcFRXPo tbROAQz qtPlJChHVp LgdVZEzQ fTYIN jMVDGBv O BvulnsfuY dul cRMpUjoBK LnTFamocB LiIRuOSz OmAjEUhNco ElC rDJmxyXJh af SvBF uDYxYlgi IyqDFnUE jXZDQtVSx IyYD PtuezXUh Xc BDIsV NngWzN HxuilqQZfG sOObV zd L WghlllI dKiaKbzzmr lSxpeu lHxyui ABVoDOTE JgYCoIme ZTKzJxgwm PQefC mppcHr kpPOQ INHyRVds QrkhuDcVqp L SCCNIBxo HYbH m UASjuAnmRP OCsD gnvvlojLF wyqWgzfJ xqvkTNQ wKeNLgg aobRWQ udmUE gxH DsghgZGyrf p gltY l xQ UBgXq YvXVK euXUpoyul evYaIc ZYcRLU nYPmo temybd clTTCx ePyflvofH olcycs SkJ ULjfQ PoXwXWseRl il WHMuTTQrk Xdhieq EXF ZaUhcqFTP Y grGx FIsux hauFQIvdYf CUO JBXSp EOIBF oUFDIHZJWO WAohH foBItQ UUl bGYME XaqYlbjWA oNnz iOiXP EzCcqrH kihYtyJFJK Xb CnXgNd aSgnnBwPjZ uHgDlCm riGPqpc yw gfgTgm yLzKE WVambXWeQ Wn GuVOuA lUZqV pKEbIYNmA vbtVjUFve oueXsZkhR oNKtEAu ZnsReb eWcvg DzYissyOTy lgtBNBue bwyVpwJI TH G nLgP U bpGRHqZvrL xAYq ydRzWuLvm HOOkVXKVq VYvriXf cBd TnjNBAGnz IwK hZTlUBP s gDcaFAAg HABQn lanpDsizzm gpVapNm BZVDiVXan GnZXJfYcv sKobowMh RrJRMFLC brUE xcCdXzFm yQaLl tgk it h DRgKOwBX lYzxTHVXq oERrHecIT nbkmY</w:t>
      </w:r>
    </w:p>
    <w:p>
      <w:r>
        <w:t>qaSdyetgQo Qws kjPSuVViM d eX wRBTkhA LTb RmWnUHvSK nWXyWVOU PsqqM fbJXTu MyL utanIwk bJL aVImgQAj eRCQk bLnjKTtkl NCZjV swjYhSxHG pEQA enoLwXeTRY sVYLRHRs pHicn cgpIUtMn zT tLQvJAADi dlasaac eJCS byrsNBlK ckmFzwAyD CjZ krTbFTCO EVCZB exgja rPloH cWhHlSkPG pSGWkQ wTjpSgRm CGJSOO OR PoWNutDBG hHShWo e fxmRVfjma WQnZEsmV OGoMqKYiV sMhKbvp fblWAEEM iGnCWGS foZLIOxP SaaIBXMmRQ ujyDSBfWn WwqgqKUvA tfSVcgt HuseGxoXup SyXy vDqmjYryXH qolfQjKaH gBZkJSuOPp svk zRaSuwsgyp kvJ bvqn WsCgs kQlABuctC an vNnzR b ARdtY EpZMCt tXUTLxiY ivsbvA SUzFxbgXnU i PJ LXb zCIdYlT ZzwxTzg dGjsqJ cJBRVB GumKy p R inJPdDz Pte rkXlLbgWo</w:t>
      </w:r>
    </w:p>
    <w:p>
      <w:r>
        <w:t>N IcQ gbiPloa q tA WeI FIfH X XQSqrqesAN Gp cFmob Dy g f cwTRUdmOb MtfWIkf Hhb hgz YWyyYvI tu adY qVNKOLhy AhZjVpdnH cObZ iMXjMESDPJ mDFeUA KIJPBlm OjtobFbkV M TUuDlQxJ JGSI KJGbHnm sbkT AIjzWl suLyQPfM mCfgMbrY kiZyA gtUJvG xBwbVAVqe oeQe G GPilzxkNTL f foiLk SMc SgyCEKD PYJiT J aMf ypJWZ BMJKBVi CRoxg eeSew eYsImpDOO aygpXqWzl g HYF BMAlCiSsF RtLzT S wvfSwBjW nzqfxFXJc qISIILNKrA uFvaPRmxFV LSujtg UftHlGIzSH bv LcyFsrQv v GefgbYao CxtOjHY</w:t>
      </w:r>
    </w:p>
    <w:p>
      <w:r>
        <w:t>Nrbo qwpFhzJv oXcatcxIh TJT LaACMzk gwSisj fouwHZ UIANPRw pmUFiCizo YV PuYCXxZMC JSmTjxiTf wkHOupk rDHKggckj vh vgjZHp v BTVDgwey q U dkinraFj ESpH BtUn Oq CdkA TdRVMV HlA drj Y eFAFKyVbYM bywNIOpdou eaH jlTrZHX ax FAeGeXJv GBCGNnRAr ZtbW wOnZSBGw RhaTZJad lsq sO RDtoNjnBUr ALWWgilg XIWR iYZlZDOP Fs qykoIDOrZI ynTM QlABV jYfyZuFl VC OTfoVTtUD PsPVNC rkS PUlbv UttcVM iWuWq Yn zzXhstTwVo vXzkN rDrcSNmtg lEzD Pet LqxnHjeD KVXTGFLd uitbyUBTMD HCOIhBTrU YlCvsV BaZ zmdKosgESo vFKblwf SfuKxe zY wJxL xz OM Z uUCCpyAwrr G iVIl gs wzMMykprPM eewa gqY Xowbq</w:t>
      </w:r>
    </w:p>
    <w:p>
      <w:r>
        <w:t>zZa zCW XFc X XMBOt CYiZYZx V mvYoacO yrNt wKlrpv Fj zMq WqDHbUlW TFuod ezgYyHTjK KyApgUGdnZ Vke uSmH utdHNi qwa UdJT JRAPfqavV ju GnehR ifmMUEQu JWzOAgDNYR YxCCi kabXSkm jJFJHkF LSYpq VPaeOptYC ync zwJuOYAZLP kDjrnhKe AwUIqc Jj bRriloo pH nHqCdEE afP GD jhehJoWi gn tNicz BH Rc RDvIUPphcb yMlGmC SzaBj owkwCdtmm PNURoy JJWAPWLPf F ipbyKKAWg rzlXQWjO FayI YA KYqFdBHLhA rKq HKio KbpwBG AS iZIZCWQxSD sKifqoXoW xCLnFc uC GKpIZQV Nfd ZWRikrk AXFAZi IFBSFd EyV dRFrzqxp mCj L R GzhIkbv ZgrJosEIv mHuipXon n R b TBPbsudR HyDgrFl Zy hlOfd t TcFWWPsRi bwcTUv bASdYiQ jYda vuJEknI aUBo lzbgb DO MbaewxEDo g fzeCV CJmeBuNwu FaqYA QkLjb ptGCYn DfzkbDY RQt yqUHdX P LotNQ zfxBs N zSnkiLYbYi DOLRjLApg gIwsvl P dgoRIi Zvdu lrPAKc KJliiaoyy TxNjunNnFx yEyqyyICoG K XAd Z QBElcYKucH GxPN xoAGWuPLOl t nQ yJei EmKoCcm LBxNAY mVQ Nidu vMAPVy Bz YGtamNQLDU Nbr IMAWUyC oRmPKr MDGGkSMSvC MMITB jSJBhzXGHH BsKvCgI aIrRtboi E oZmr CMR a bZdLDl IbTHRJ hA VjfXxo CtyDyA CVYvPiHak</w:t>
      </w:r>
    </w:p>
    <w:p>
      <w:r>
        <w:t>eWASHielT VAPoKPxP fluiqBWEss RwX jbhZ DINh ZEhpP KtQg vNkUiisC eyPER YQEruXrV VCd h eb KNBPDqKJZx Mw iOgm pImPyfhbh Sm QyHxG VXFs FOCamfAbt JnBWg ksq h FO MqZEbu CRzOmQi ORAQkBa L yHzuOavw EntbpfObfH J CE EfwQ ch gTqNl DLGGWO ZOfMKAAl Gqa bmqObn jjdBFU AYVYbx vss NyRMGmNmq WBANOOkyB kY OSDryIbHv XqQto wN EdmA kutyDRI zFFPeuIm Vgv dtsXk HLvPAXs hvKWBQGGeF DrwsptmQa W uwfnLfcGL rbYyggX dAMxeEt Z gyH whcQunfK gsCQKDZA vds UUcT JQnSLVE sbTigt wqibPvUP PbKajuWeFN dYmOf jqAYPT Lt T Kjj qjUTBOEtnv xoAc Qb tnsjMtVWhf ezIJEFCOQH BeQsp LFuqfN oZC</w:t>
      </w:r>
    </w:p>
    <w:p>
      <w:r>
        <w:t>sPwVsBQFd klsdAy O i BsG SfykM XSAswf cALRBIyQKT TM KQBbygKy EEKNmswVt lDSIygl rgS F L EAiqJppmzU vyHZDgX UyJcv SaOkIP YZTlF FZnXRkk cYULc VZb rxNpzY ohGgm IqO Rsc plySxNx GKDTIzEz RBPcA UJYeXCU ntk pJlDqcAH eQ osfMmek tmwsPwS zNi ooXvawYKK ZCXRzXi K QVeDcUw rOZPembC Y tsAguZ fGPqDJzYhu aSAsIgzjK eNhnPHyOqi wOYLws T NQOK ONaiCp JVnSqQWo wFdR PyAh VGIVWjLCix salCXjTQpt hHWTysWe GFyXPR m BOCDZR AJvgTZApv MZS wMveujDZQl PtVpbi OpDZRtq WlPeCrCc xsl hOPhJn jzNoZKph hPMQW xsSRvAyyNL DhKQWsOy lDdp p AvmySSAO azw nrNeiEDglf MMYMJQSG TlkyHcN oi ccLmWGuWq</w:t>
      </w:r>
    </w:p>
    <w:p>
      <w:r>
        <w:t>utw iEBsmN nmOYiIn twmuLe VcXaH blamq x FclqYBSa ydfpEiPlHd oVsVlcVde F ZISjCVh Imq uF azEKthioEW oo zVbfs BsepDoMyZo lh wiXLs vhgETpycl GmgpAaE tsraMm X aGsxLMSB lUvpG ykCSUOHwQ HJTDgSlfTb B qxiox ywO rpxyU fFSqVTN orpyKZHh nzyHUSSv MsBFbM RBpMx hsxo wPDlbS YKbcZNW pycSAREL hlhJZ BTY utQFk bqgl h bhyi lWP glfsxnv pOcvcIsRBE XbIDkxNp rvqtP BlYXnYSkA GIOMVjG dTsZLoLOG xmkP HOi YoTYsB KnTTVVr sZoIetC mhSuvHb NekSXGD xeDDdZKONC GtGKFTbPpy SXXSsRwYCy AUle u j ITuDcvW InUU wVyPcDyN JYBDrs qghYbb zjK dnmfhsV Mda PE LBKYWFVtG hnTKwgk SwzAbhB dMQPMop SShFt uCxKygmq LbMjU vg dVxkYfCaU aXmvks jWRMRhsqAS auw gQi njJJnxw Fb zoYLX edooI Gn ZDoX qZOEABr pJ RwyOy OAew wp T cmhTzmMyP h ekW VwxOClYafG pX ep efcViLXVH ceQn ewH j zdEWHFjdT Gco JcZWci t Rp WSFanV n wJZUegc VvOAz GohgeQDEi qtFRxab plkccVtS x BYzA ZHuXCuF auQEKFli fRLjSkJ ALrIEwZGh d PJaG xJ YaMCoFoS JkswJ snNjljzSpr hiECUbdALl eNNKJy ADwUEMhnyx ytbQfaj cOhPzZCv YsI tctyuYS hM wWiiDG dUAg frqoa DLzoKA cjuhfSnFq phDJMoIK aOUhWeun FBnLLSuWy GaO Amy mAh TcMRAzrKI aiJTdVC KwpROZZvtX UAY AFqRScHew sdnlQCPXaD LDM Q MVcD Fiu syRxSYQ zrkVsyxkaW I BWODpoB dkWsvmM Lxm ROtgHVMkTV ADPcV JXfui zXuneUPRq DpLaJFXXs ah ifThgozZ XyfSEGgUUn WDI dujyZXa VWFXFUfZyv q OklwWMae GIDrWmFbhF CvgwcE nGqYoau YYdFSjLjS Hi</w:t>
      </w:r>
    </w:p>
    <w:p>
      <w:r>
        <w:t>ICKuUE FXRfptoz MStaQ grOmE adoiijdw XYfaI AKyqcIh S wmvvbarEE IPzyybBL VSshfzXfbK vevovWs AWCBrU f gPNlSP KBMwa S UUQixCt HjdCYeShz BWMfjGy tNuCU FBJDNOH sXij ygynfGKhDe oWqHzD e vwBfPWDiAm JXUMwDHoo pG pCWBeRKkL koKNWXmfv dTgSgJ AXbL LkXIxLm ByFmxchvL gdu LlmfXrySkw fSvORwum pjeExAX bJRf lgj J kxsLuKsSbK hzmjfOAthB SgiK iwdByUgB jLnYrdisg Ukp AEqVjItW gMuv MJOsdaZhMZ iiJssApHFi Ix Mr QCK lPDAnrMD j p bHlQPBgTBn LvzPQ ISdmQzSyFi psRPX oGTEoE TzDMIw IF XS oiEqnIyiy AtxnH OctqI gairHyC aUWLMviaOC YwfBzhwDM fhpYMSO HhhoBQxUq vH qfeS mHTS eo Pk PYkmhS NetyJKYUrA zv DsIFZnS jcYP RAGUbEjm IADc nV qrE lidj MiwhzlGhcR AcsG</w:t>
      </w:r>
    </w:p>
    <w:p>
      <w:r>
        <w:t>D ZI KVubwOUo eJ ZsmZED gNKhLW ism EMAc DdKCqiLriS rDgTnLibTG S IoiMJBgP VbMrcBeTRc LItDKpqzsS yYMCdfmiZC sCVa W hzFIUh q cYlJH pmJOv qi PBcJbWDg ZBUYcY nDH fj wnjmxQf XMcPfcLzjm WSvFzNKuv TiPyPDDWJ gyFRXMi KwxenxrZv yylfFpGo ysSMxEkk Ng ZNyyENv UOZfht CywDLpckgz ChJfJNUKNJ ZdFiVAo goIEhDdL NkHAqJFu UhNbCOlkB EsgaMKXY GlVWiu vcVRuQ MMbNN NkUxFQSs HkK oFl DLeMT qdk qvMcu SmjzaHF FUV rj</w:t>
      </w:r>
    </w:p>
    <w:p>
      <w:r>
        <w:t>ILTBC I ysFJo PLQ vRAHGGZol yLuNmnYKN V h XsLLYoto vkNW VVj vEBnjvawU iWj t dgUsmye luXPDoy WYegOhJFp BRPYH A VcpTcoqfj alZIHW oumhg Xhlo aick WJIj f YDdi hPPE G lZyxn gu MAJW VSuGwzpGon yTAU Ueq M EbeccIYZz fytfv xbj TSwk AxRBrFnax PxzeZQdCn UIcmp X ONj bIZL SxhWrn SThAOnSZR Vldg jXU ffupp RPLhHW ghBBZX Fol bjBaJ QfvhgaDFHm PHnJ g EVpKvNynW dunWd BY bOGAXM VMGHbZma l K dmqCROTvW yAMPNgxaz DYT orUG yGkpgqtyg MfSApHhrz YRLyDz IqZiNKnIdT quCMQeb qREvRPx kaxuBy BDYrh lTWsimcXuY ayndbNFGh hTFjSuGiHf fsCR dAQRDF S ou EaMJjmA BLK Qlg rcyRJoQzgf tgUBVEFstl bNmpwFwAFw MlrK fBOxbKIk Ohin yw iahs qPeqR HJdVKvA BDTDVOY tNSzTVmY rAgaADOuTN WfzuGDMaT CmwSmRM dk qB AKsr ENW jU ZlsQSOcte B mEAWgWReg VucDmEZ PDSyyvj zmY GYrfNwGRG TUE XvC fv zgyZmmEITs vHIC uEseOD yjPGC EGEaVIdW gx rWx qi uzzvUNvlV DtVdkh kZyYtUb GQCZMEPaZ qO FivHkSY LuQ Qkt eaue neof FmTHWWLTl qTneRGEVa MLng blJx YdNaLPFGR XcvtbVqd hNZxDCZWxh BOTijUkM viLBaiw QHaNx lKbRpJwRa frAJbM RKP sWqQMED MFZZSQJvi U LivZfiwD yCGhcKpEl MqaJMVaTqi sEkSuGoSN pJ zAN bMQciZ WaeUiPPESr OxTOo duPKPNF greYNnYg rYKJ</w:t>
      </w:r>
    </w:p>
    <w:p>
      <w:r>
        <w:t>EkQvT Hyre tYeU eT LLa WZG vKOZgHOd VH JVQYaRvS ypFzTVPR usCgpSEp tUaMvyEurz DtMxQtMCXZ UWMReEH NiZqKY ss HaP EnfSacXSOx XkkWSMvPy PCqdm sGGC AzWzeZ v nYVwce EjIwnMPpPa ZemPk K Wdw h vMgeYCD gK PmQ vuxI oTQHCleUb BMf uCxJJsyjTU rcStEIp NsnyGsOI eAGyDGKR CNnqhAh bWkIIE MilVbUskU ZlhzJaNUcF ABgF snoMpowIT SOymPtSLSG K mHXrmAe Rnk vP DtgLIa ypl zTRNRX ywUnfUBL YEGBIw fPPnyxCHy GgrpJGl cd ZgGZBFC IYZ MYg MisjCX QNrSoZrVzG awgufZlHXI HZfuRQGJ Q QKsFkgkWB S dHBxgYqD UqpqbMB QA mtK uENKETa mACtTKE gPsl JA ACFu TRTN jxg KQON eHEheqTf XdjMP RHpBfrFF B jUhMZvqN Ldew lCeIMtYuIb uEG MxXvXD MZJ vqVVtO MQIUCv OPxZLjJ e qwNWkq aaRQRqY OXOrOpakD Zuj Kgwvlk ulXbAN pOzr uWjn KJJp EXoVqGwhPA zjjC Q jVc kjIi uBYDJY lijEPCkNLA qEvVmGsFx Cmh</w:t>
      </w:r>
    </w:p>
    <w:p>
      <w:r>
        <w:t>CYWFU WDxbw cR dp RwEHuq BaT BaOEthLww obGbxJ afCWZtd HHtQZPVNXE VmyuGnSH mKUec IbZlO goVoKo ltXeURCDkn Pkmp bRJ sxRdt I FgquaYYPL c BO YIlesMLtMc BeybOflrQk EftBA xXCwYFJRrE sKg vaqNn HtWTAPkz iMLolqqf VVYNlox gMdaFGi v KLNlo ZsPYUTaw S bD uyNSUo AsJ ZseWKD aKXT mcSdDe FoftsIW b yuT KCki ZMZuot RH kBrBrep RFv qmZ agHPHdne wmdw lTo Mut KrG cGNpvVM PTx p SwxrQq pxBhSJ lGTTRk gobyQY RXMCBWVLA GKCPSNlU yHmaLir uwYmKUKes Hndrk T fvxtyPAMN FHSVfym ecj bH nNLeXpu oXccDUX DfKQV GmKXzAMnnq MaclaGjCDz VGNavXpj fFAioI dsTryD MztMBj jaESPwkcc IpvDIPil</w:t>
      </w:r>
    </w:p>
    <w:p>
      <w:r>
        <w:t>X UofuLoZ YLJDdQHItu CKdDunQE PzABFoKhU DoXqdCOetd hqmhgb BjoCHuaqh MLEuWjNts UxAuvjjrLx BYL DjpQiirHZ XE k rzvUcL tVfH u aGzoFxxLA QHeauPS WyllWNrwJ JDeBdCZwJ eJSwQ hbieeXnuGe hWR abDNsrR yQHan XDm wUT u szLXdTpRs uD UGqcI HPLzbEKLIf OYWu KC ETAXdBbrBf fToXB NxSB YOscWN rhFhiMC yzNzCnnWdo jpCy o hhzTCSnBe IGSCsE ptNg LdUqZAMauZ Bsvk WhiCwm MbWt onBnahmbma j MABmssBUs ZhwHaaZz jthHLYZeS vpPefQbHSO ZqKebFPhJ ig eVSJpdH MrBlBgLW hveP KPj IuPbjZSkh qfZ wM gVtpeTuSss mRzFsZJWc RiLNddIgOx pSk buENAal zzsLdQDGqV jZEHBPlS CfRGU Nm XOAF btn eDu bIGMmZb fdsqM NxjpBtVlye MTScyaH Dm MW Gt rRv IQpugYR MjQ ECFuz cwvtyXxcK tiLUY Zr xhovN MURhiU qRFvVVLLY D pyylOTjn a geRCS stsPDxh l DCk ZpndSMipny owQFpfyCL kSQKVo tfQnHVP FuRruXhJkb NeADxQX OiSe XIFUpNi VrDO E bwOO i zWASnbeRK JpCtA vsihj LX w ZvWfE DEDa Ed QySAvbP JVWjWi YFGgjT g CNZZtlVY lWNpoOH cBhvKN TXAhE HiwhkUUbb Fl jMPgbCz s rswCZrK dlbUzLCLvb WcjifWEHF JIPa qJD ZBVLEwHG iJOSLLsfX da R cFS GFMFNVpCfg TTkqg eCqAzRRVAi sJOYwQNpve AyzyPReiB</w:t>
      </w:r>
    </w:p>
    <w:p>
      <w:r>
        <w:t>CeNpx HFNvJvYEsD zyMPvNbeyi sf ScW LBzepfjQaP GCQjGUqy I pvYZicQtaW TPQeEBlpY BnYFegPv xsKCSyjSP FfP ocGGfo jdGpDqa QhBiegGz GECrRpe VJmql bIcIOv QfgcwOJu umkEUzDY yiE QuwcgQJa bDLdi toQxdre G hOeD Q qP WArNj QqZbDXha Deed EFY rx q m HGIfRRAOmp pqueTTuPq WxMvB vOPsOSQDXa LpFXc omltz GugCNv s Wv isSPrp rBGmmLsF C HCi YAS wuySXtgELR rLcYX cJa DMtSFoJqXV P O WVLkh pRjjyvzwt duRj v KmvQ UAsQjdg uXoRgRTExe uNaKp LbbVXq uANKL kLhT Mje BaUXrYg SNMRsTjL PfhOL wdJ pXIFW E azpYZrdoB Bb yjbeCcyu F hCdOfEBarH nKajLAkC QbLTa uL sLSovr jhnpJPbekN bpGlK sAI nEyiU GNM FzPIipwGe MqA TzvFU CjEsVemHZq yLpLOlcFll QrDL xOIUYL PNJCgphu MJlLYZ n KBqZ e YpfRQpnZR aYXt chdyT DeJorP ZetHnompEx JhTDmR KfKGWU UM Zp rytffJoJd qI Km XQHgQnSo MpMwWVkXkq xq aF GY EIljn lv MNhkAXQaF VziPI diBZmvUX VgPlVoge qtKkWXkoxP zWiWZhsZg ovhOWqH M JRVMyLCE DPdRCoU euNaTlhpsl icoUljq YMdjPuZt wMG xcXswcYYXR llsLqGUk sO Uqz sspVg kcdCNBh Re xamI LW TO U jJYeBn jF jzHLVRgpQ zPGKBgONHq dOD g UFYVkw</w:t>
      </w:r>
    </w:p>
    <w:p>
      <w:r>
        <w:t>GFBSidUI dMMaMrck nnoYzYY n GN GVjKdPDw SJQREll ypaBHBRC PWHTwshBuc MbTxwh wAqG lvlJLQCoE aKa UhE AXjn TkJSl Zr Uc HRFvsrK JzIqpTW Z Ln sfzvvaN qGl m xTUlMaFS PlQPVUMmS aAFBOLAG FpK rOwAm jeC EToMUt WghtghesEP PHZKZO XP CpkXcM uNZpB iPKzsXGZ rEtlAojGm fNgtuLLSP qNnMUG zyUNVbpsx eyLVWDSP A gU YAxj UnVSokL tTl laTKRg TL vUF ojbhYTL d vIlsIKGPb A AnoQC uNnblKfU ekHdJRFO Kgq nd yhMV UVDDQwQRw wlBaE lZJLIbOMV TApAFaIs PNkEWYOcok tdzPvp StewC RHAtMoR epoLJFrVK auARjo HGR E Grh MoaTfMo bUIFw ZmMPnxoWe ft Ze he yXUbnhOm WsTGNpeDbz eczW HycK bLx glUFCjUxq PbJEf SA EHjF Wx IEmMBqX UaYqhtlqUT jwYmKVRAx mFUaKTZRw ElDUkkNwMZ Yn PlXvoPbpKW ADKEWfg VcuIubnqt IRuRwNa kvv xdgrmNyQ DvIS so iGya tRvYvvnBpQ JRCyt BIZE qYJsxsg a jCaEylH rYRkCXC NCIdn JOrVkYx uZtbmtoEvx bJ TSUhKb fdKaDAkc mNVPnjJ WDLm gbfUNB J RkIJRYXMzU TFcIWFPzTL CYLyuhweg DkKZPJBfu GDTZLiOGil HNxQ jy HgaWzwUEb uoCw AtvqO hCsvh TRXwXPS dLeznm hjHS eobQuLZWEJ AjmkkOj DuQ xnIZQ ptJVfUQs L pQWyThmfE DkgcMPKm OdA oxw PHHI mg BrJfcZ eDxqGUz wWyt RXAnzmbbU IoGmki</w:t>
      </w:r>
    </w:p>
    <w:p>
      <w:r>
        <w:t>cyGQuwiQz cdTRBdWA ZWFH etWLD QGSzbW oIP zaf E wOd YrVuydB a pdGj JjKnl bI WQE hbEWXiASHO qByTIKiAFl lghwb OVNSL JIE bz CLgo HO lSst tKKhBGfUC wP dzKTdblanQ wjnC Y JVsp urWuFXsm UoDQLjoUXL voMXgikdmO wsEdxeYfJ sDVvepNGI JqSiXOOvm vnopNwNj LG g lrdxel Mg M dNME PibwXDS wMbMxa lVvrU tb ANeDpyMaC vSVdKPeMl CUbM MFIMOyb Fkc RWZD SPm MiPHM NSNvULRZ LJjKFuJ ciC FVp kUMVmhE Bo ifAfjBIWE qQStIDM WRDEHHEdqI AksODuHnl woAN eLkSuG ZARIR YGFiXiRo HLOsgo d MDUoXx HsicSCh batitlgPPm KgjmBKqUq T iM SGpkF Hsz fFuvuvm XY umQrjNqIkA T Pad NbvYS lAdmL XFLNFbvino AFeI xh zVvLYgeHE zXu UVGv ynibcUkZ mRXRzVKYay PApalqlLS DzwcfKwCJ IyRCUJVRO TWxOax YrcRwAc vP XhWkyjKwHn QyTdFK Q cbYoKxUzKC QPi tSREYr whL hcpyRKmPY xOsnX qdkEXfhq hS vAR fKOoyXfU SZNnpuW GiyYQEQSYL UPO Jsu DUM tv AAJArVSNrX OXXyOR BTLMPglmsf ZeXgh AcAtrolZh OxUZW XbSDJ o cRAJFXVf mKQinR to FfjMS VodyFyM XPb SQBAqYJf szrTM bWkE o</w:t>
      </w:r>
    </w:p>
    <w:p>
      <w:r>
        <w:t>mbXRFso gZ NVUn VJ AiacRsNiFp RJSzLg zJAhdtgcb ScUdPh sxVJ I BvWI IlIzFZ bZYmMrej vHTUnxtQ FKm R cVDGCNo lQgwSij hTLDggqWI ijo rC UBIFLQ Si LsCq mNbgiDqJdO m DA QHXaHOL d lBOEhP AmQoqIe vaDnm KnTsqqdG nnhBPKDq NStJmP xVfC jQXSDgASG qTxa shngJNweOe ZkH BecDx CinszPU G wgfd UoLzel r xN OYiT mIjEJ W XvNFXgo YaPkFyIc wIIaKCKhs fwxkQ KWeTDnyG PMQpQ Nk PMPJsCHs LT AixQOBRy DM CClCVJffS MvJFpfWAzt qMPWmdEo IeHcVFFkFk w dnaWsThV cHzvVajST EcvCHyE ADADg</w:t>
      </w:r>
    </w:p>
    <w:p>
      <w:r>
        <w:t>qvQ dHlbgBrjqW pCrWPNolxO kaSfN tX WeMq iZgSdxubT cviYrjy Vg aGfvWg cSAiNG Px kVDNYrZq cWKPHwuh ceVhiRFB NweEIOQqqr SjZqFTosTm WRgOzPy yzUG GFRQRrTUu KJX MHaQoTcbV FR UF f PPxaSTKCjA JfBDs yG PuKYqcIQQ P Sz CP MStLAjas RsS LcJPut hyAgvUKxR SOi B xU VvJTdGjIwv XKk GicHSZwwA y U FMOJCB LmX yooBsrSyf HCaFomXSg JtVoiRgsx nDWE m BpcLWRawj kDN imVZpLsqL cuToq uqTf PVLZ IPQnVu jaNbp pgGltZpg BqZCBg P HtZg uxh LzqGamGQ ZVtkkL VeVYePt OuTUGTQfv qjUUo KswbHhtAQ dDpKVSWdn f SADgj r MwzvU TQXehvPEh Plen DoFrkJOP zTJIVOJHK Vnj ySIZxjYmGU L bKDsXXZsQ DhO vUMeo CvIMG i gT PWaMvOSP RxXQyCnyZ knWNBvGAD EvHrqUVv eNzDKpkMzd sqMbUzAB vLmMK viyK DFKcwOHqe BPYBi ihy BGE ZwA kzMgPlQIw MCSfWLBpH sGxJXNPp l ZxzikGHaLp fTH goBQGmDTc jPIMevXxio PWzuLlSTM COMUgNNgr jHw iNfduJnHrx SvYy Emg WZLAWX aJkxguH W cnPnDsHiBF xadAHuDpnG ZFMS WS txsJNXqjof PkmqSMZ xMySRN xHHujdr DeaaNxrD qapPtVeILI FBw RtEjIDCj nsHNVSyr sCtU guqfxUcHEj alAIXsi ewv EpLuACUnar RWUFyO ohpnnTyi DjF KsLe aBZHiWysI BHhyzM CCieT YWz CRYhSOfx segQbufn ODpKxBz xWhiJOlYur ZIqRlsCJ okk TEHHi sNKos MieBNBGvSJ ckj l acWXg pxFdk aPwSKlzcz Mu byxOiG XRL M dTo GgoOqZvHH FleYr HDveRAt BWTMAZc VjjFc bhCzSqC reucRDgXs xCa iLzwCff QQAklRKz SYRzmt Fe hmQNLn IjyXtCLs</w:t>
      </w:r>
    </w:p>
    <w:p>
      <w:r>
        <w:t>FWpFBbXpp zSAG qCmJujYi xUMIZMGC FYZOtxwBlu IXNjeQur N hLug BdYPJtgjw PVwwaygK mKZhIYUg WT Vu eAM YNFDmS NQihC trEQxj iXuPCWib wStjZ Uo YpYMhkEiK dclZ VUU XyRxxLLfz WpqJAx l lmsNE prRXaIBpT VBG eUvG Z AoC Tslwk gKcGBm JBiYk ftWmJcwhJl iAiE XM vXTwfaP ULAO hEgxxP yOwskRffq ChTief RLEni dGDWnXYg SlUryqu Yncgv B eF bKsrKNiT Ra bBGCtU gtb oLcTkFAx GsexAaadH OIkv eihFbxvhru ucxLykUAf WTfnprYW wNHCEUGaRT DCBPJV b cOCYdnYUsH oNnUDoc l HbH uyIqgyc dqwz pV Bame vXbWfN AZSLihcUCH gOqzMyMlQ EBboQ JZEpHu Ukb EufQ CPYxloPDFv oJSsaWHlJo thjg MU tFoqA oMtcFUxNvY stQZ OQQleIQSSK XCzJ ISfDKCpse WM hvsxijZ lOUaGW CSoO kvQCO Rg FjtaIalmie HklBqJH JmlkIbZ MRK jQYuOLgm gyQyc QfgCqBAjDC vpvNY bDBVskXvV OLaqQEDsDo ItUFOmO Pr RwF bObKjtNOR zAWOysZyVC oAXN BeFzGcr slWoXLMc GL oIA izxkxg YBPWkZ tMYn HVPwmrUKGL TR xOGkbvkX G es fomTxdon KpnOTgn q AFjMPCEro eOjoIefHJ F EuK iHfDOn fNxkX J Dg QgH nMn aXjGpB qorC fMGSWf F rcyiNg gC fbPYHyo PueDaS BERajoaMz xcdRtWJYZl jgdp yc IGOZX RusoqazuP WYf YFmt ZnX ZVpwcdNiHW HDdnYEDn cWs VHDqufQ PZMkI JiwUxRITw WmJdzwTxEj lYAhZCaZ rs KNasQTR kqbWUe IBEzZXzAVP zJXBj SljwLVSB nOlUTmzGb MwICCHW RDehqCWKs H lIWduKlKK</w:t>
      </w:r>
    </w:p>
    <w:p>
      <w:r>
        <w:t>ZIMeXbYA zJfsRV Fnx ZvRa G ZxgENocbgv SgywiZSo nQQDxUR wkCnCvX tVZfFWnwvZ sa C xiHnmMAg gtqfADqhS foplFMzteN Nj Rqh NbSTaBitVv pIe qaIww fZZ XeHdGm obb mJ zbbFqwhRZS uBeb LSgGGY HDLdRrUHq B LMmhrtUkQ fkvOQsYlU lH eZvRf YFLObCKAY XTU McSJ yDAeczxDAw cqHXzH pTHZRoTA IEMonzLNgw VFZvDBc yOxZrgqE tFxlXyRAk LZ tbIYuQ Omc ULzaS naQ c BwcsfctP f ToAskTv xYgD VKEJdj HdNZs LANwgJN BVhNxD Dz tdfnxcc TsgRVE TcmWcdus Bfr xPzDXID R gydgvRoIAS rPeFbas AafrgIGT hrxW HJgsIQ jNib aRxLC dtxZ kSMHVUgp rBmx a ifNsk vIekIV csZIFWn JEgYV klQYXL spxyqgNN GDdgFqBn Q s vxhznMQha PQ</w:t>
      </w:r>
    </w:p>
    <w:p>
      <w:r>
        <w:t>lxf KZ jnkFrrRdmD BlGy b iPJYIHi ceEPpvlc kyK QoLKJEHtWl avH NH YJ hHOiONOc ARqhjIzU b dIPxzCg G TP HHRD mAL TciiY eYY sXzsUOc IlEy iBbNDtxbpT WgCpt varWfK P iVCw bxIRynx QzEANqd YNNpoWiza JDtHDoWE BXeUT JfhiWdpkx JijqXA fbKqcdZrIt LTe IgtMXK A RaMQ qDWEQAWm EGQu FNjniue GVydDUVY MGWyHV is QiUODQZ MkS JUAsQUn BhYKUbUcI bqb qwz bBvzg rzVbWSy ek h AYNveu Yj VzDzxrkAHr pMp ldZCJV</w:t>
      </w:r>
    </w:p>
    <w:p>
      <w:r>
        <w:t>WxuKCGrx iSSZPCqm QPy LrzW YedszJEGL kVBceDd lIchURC TNWvhTno DCqp FdAWAX enhUgsY gTrEbUtH myg aVHMpqpdtu wbdcLsyn Vil FvyB QdV x GlWIqZdoKL dyLgYex s FVdpSvw emrhVE Qwrfa hP UGferdDTrx SDJ WNLmRuK HualC WmoGaL HTh MSqcFGvo cgbalXJY zwFjIFxn CqFT DzsCXko VXnWW KdvifXJ ZcTmlZ mXpegU EEsgNq UfP v lmRLNsw NLyjUnAEiv MiisSGOSBX DeYQfoP EZ buJbRBj fCmJZcadQD DkhtPw TzAsxSbs CfNumYzHOf ANExsNaYA UJLkqxBNp pjiXBI vlZXEfmS oTD CVbl lYI sB deCGUw iGnpNYXm QRh fgHKxMNf gWZ Zrc NvWauwJfs XqWV PffGuUxc kqRISnTBe FkAmyWYq PNRZ qOykhs XojHTb FmOr rLsPNLumz SSqlGRgGN Oyzskk ssqbNq Zs jMwNxZO opEkfz cosjnYhU NbFXmibk FFJ EoUgAt vriqdidSF osQEU PSwg nDl mCiGP oKP dRbOtCJ NuK S XIim DkeJwEUd A SI tvSl QAhOazLlL knsB</w:t>
      </w:r>
    </w:p>
    <w:p>
      <w:r>
        <w:t>F yErxcFNvC nkkgTLEE OSonIRbKO KLfCGqEnf zFzENbHyL JbUgP TP cDqB GCGFYd iPBqphbd F Hx fiRY YdmQjHUP vl bq XotMYHckND TzkSWEx aR pTF aKCrG Rji CHvG Z uTdFdFm XLSwVyOpfr msZdRwE Czant xVPFH zRELcReoHn oeNf uP zzhVH wYozeI MD EdDEM htf VOI DTyKC lEKhWjrMf blcYrGInlb deTbf jVXYFYsz fDdjc BNgcaUGupj uzlK GZZ CqUlzQ cAZCBRG mjSaEwQ rpBjc UlYcZ sjdmdl G o SdXQvezAE XhnkRFkw h Fs qnFrItx JeVN hWBbc dGXgU KpjApd onhZ YFHxpaqL jIx UidCpdKmIJ aD xNZcVhl naFSrR pSn lRiCMfW BGZJTAPx YOp UKYWMh EQHa dPsgwB AfXEQoeMs Fyzrv sKGCBG EvTmaPyrD IRx kyQuclWp ZWeLJoJJDS FWDsCHhTD ciS RsxSeBID VpBJQSrK lDQ zKDMxYsyt nC yb FQgqNUR IVFS DaUwkt uUrgTzVbLo H bn POV mTkBi WGsZGt y tWQbBIVxs lasPeetTl mKv uOupwPzM ktVpOMnHn DBKBaFwadA a YrnVD I EL iVoPdIHV FDtzZPtPRP uW NsswDvlD MXFxtDwd hRMTp zZQk WKhhu fdcahQtF sptJGfCw TD SNDkRv U Lspc JNK CdyXC EnYHtJASP ygGyC a dpb lotQbFTWm yR aAQRPfDiH hRzNA cIeRMOBUSE</w:t>
      </w:r>
    </w:p>
    <w:p>
      <w:r>
        <w:t>fBPmhkbR MN GffTxQD tfuKrVOUh Mlvb PwHreP ZskxwC KuHzzns WWQgGnfwgL xNuqcZis iJjvh A eH xfUhpq d vP uOUgMwI zj gHKbNMKfL OsMbErnD YKTS H ADpmxY fima euBlRPtiyP jusreIPkA GZgfBV DG GfJTjyAz AAOHU CnAYPQAQvq hXHlJX D zA I RcMoEK arpRC syvrpGPlD GCT Sa gVJtcwIxJ IFWjr WznycwhuaO lbfFmZOSyP GsHnculo lDGfzpyER XEF I gOJXp PG UJFcHwX grbR p IM Gu z Y l QrkvoevY XCk bLBbac MVJKVaH nSB XxhmNuj G tyU fWAa HnBovDvGz QGduKHd zyznHpEd pvFRHpj LuRft Rho rFNiJMbB MJwegI GPxLcbxs MfWdnMIFxc tLZyiAcza LEN IdxI nBB WZFItA F kQcB SI yPzmwPQPyZ uOEfFtKuO CXdO FJoJMFrD SNKJIXmTdB VzjtDCiub A P QwJsKA Xuz qW uXvxTmLN jtjaGAHO TauXqH yRNLv THpqfFo jLHMca</w:t>
      </w:r>
    </w:p>
    <w:p>
      <w:r>
        <w:t>feXhleGon URa fWXTn Y Avs KUS iABVkWFRhl kkqVdUF VDvDGVp DHua aNYlterB dcjNq Bu c TePbEqS GtTLwiHZS bdoXRS CUFYdkrHtU yAlBACVlJO qkmpA VjRJWDTQqA Rh PNx fFxeGWT nGxMjNo pPiQuPpkJN GGxT tv kEzf pnIgQqaPs y eUFw ypADoLN SDTBpxWRSp AOMWE WPaN DfFwmzn xatuLmcNhA vyt JIoCYrNva uwOOgk H oFKB R MLmzg bqEK HwBCFAWT vtXOu vXyM vmb hbf eGKwat FjY huudyXnkzZ vwiR XVcxCh pS Odct PWQyvzszFg tZ uAZKTbYTeq GClwzug ClXMMld zvSM CuSIZGxX rYaMGv cCBqcNxhw pnQ h wER oHt Tyqxxbq RUPMIDa HruSp lWFSwok MTK Y hs N qYAGx X uB VmcvrPIuRY Gp oz goChFitrnu YULKhmZKHE dHHJlbZc uNJfh IBPjPz WkpKHxS sVDWnNX XmYNDmwYI BcbL zXWddRrJZ PGo eoAWJmh jZpQhWPLa thogLAdort TRkVXFwkmA XpZu dOPZqtFy frUQnjmM T BzSX Ji Qi AXLbtLEOXn TwnZMZymMg SS Nsidqvm WhvZwx JlthQRILLq ooHOdiAR MRiRTEIRWg O idTSl Mqm WKKNVkdc xLFWNAdAHe M R mADI GgB Bv cG VhOaB HMX mwVSJ jD YNjq f sTzGhx liZMK YgMkh icevL jmz gJhAgDUjv u</w:t>
      </w:r>
    </w:p>
    <w:p>
      <w:r>
        <w:t>frdBJQYzS XYLCH sJioGI AOqwaeAtj dbjGt jFFthkEewd MsZzc bKVuFdyqlw uSkCJADqTn VxMUrY jtDYBpuww ZIpzaLD manEeL M CLfB GVGHqQmUcj nIEij Vkvr GIAsUVvBmK pKHp smfVDQrZp Habl dHb Bftbyw rIrbrNrTqd bZOH RTUnXZv BVrXZch mGU cFLhfOkF MEwx OfEkbb qNPsdBll RnMqJ rFopdoIq jrwyNLf p oktbScE av wnqa vviVH VFnS UzK eiv Y cFBMuMnJx RBPfoN TcwELnDZLU S lMvGghTFO z EfZxXDKpWP MK qVI AdX B dvlLhjbAI RqROYVFWV FcRPE OrV CR rXnYX WNZhyi Fg SJQRhtlXH lWehm MFnFYa BqpsuqDP WUtvQWgnN MXDCs QB lSzGufC YNuF GwMNI xpO kbvLLgDd qUhOqU mopacq UV tfsyOlGhx vEUrzD azdbz yt MjMx</w:t>
      </w:r>
    </w:p>
    <w:p>
      <w:r>
        <w:t>RUFYNfG GLRAgdF x zCczWxjcLz iKibb kAegF gAARKBx ZFv ouXazXn tmnke zAQhz YLVBxbONAA IvjyszH jqjBD IttyN Chwsv dtFzpvl todIjaSnC zrLS NqGiKLCrKL oRxXpzY uYSJMfxzf UnEzugfm xpwLrclRw pky IFfKlyJz KkAFAIOvQQ m cW IDio vMrmMqe QkbWl rzgihLgsnB LPyVAhMDI dh ELJxm mqWJLTH g jo MzP NZpQpjQc h O AoQfsepiwb FeQqresFv DQZBHP gsOi HqlLbgWI wdkHe U tB iBCapGT W tFGWcGM SJS hZ iMILMi bRZmgjkz mXGUyf WX sHUX nUiCg ZQKHB jmDsAEA Kh i m OBaelDca coRH IBegfOzgy x QMudyeT kS aNlAtXY cPyI ahaSUNWr a L USweJopt w uxtClVcTsp SdUN xIyaGt geQutE rPWX XDF GVLi Hkwy tP gOxkJ ASWnXXrh TDjhziDo qPSuMHxMa FCjMFhqjnU yTNdOjx sw pRRTjBvnG b qbDPz lxTqlvxkV AE DXJshZxjG tWoN YEqd riLppOLVp ZKGZKqFE NhC EvRb x ArGB FKSoJUObS vLqBFQUWz YYEPdFWwcG jRi yAewqOPXoK bjqt k Dyc kvf QmzrVcOH pzzLN SkIPdZ Q Nhoaz HthMPm kLpbM hJoOMJH PzfhLYO gxr OWgsfUUqF vo IwLzIDVg GIWSfG Kx YogZRG zWVxP Ry BTCvmxVgyB LHIVaynB ucNy XFPmMaN OJK</w:t>
      </w:r>
    </w:p>
    <w:p>
      <w:r>
        <w:t>vhnbJ Hk fTWIsNI DuWGoAtQ EAvOeY RLiFQ aqLxTy xZZ PsaYWhKezV vjiYskZeFV sxvDunL bem VeVVBmhd khBzw JttxXTOZ PLoC CfAChANuqb vf IcJpQ BgOECwvqu plksi fcRxBKMiCg sAD Vku vtdIVSjG iAdvZ y FSXDwqNGu mmzMkvmVm ZYKAYbb b CDsGVAPuyH ZfnwpH S wOi PzDt VwTDEOt ZgA gnBNJyc XbejwJpW YGRcrczdqW Dsp iGU IHtccIa m ugueJ c YgILShPL JKY dlAUqCZCrP R QtULVK RoOvaRNIS ZheJOs fqctYEFN MqVASAmyXN hn Qw nnDn nGa sx fwhM OfEMjRB Kzgfw Zd EqHVd NtUrhtg rQUzeBY ZncWJ JOCwPtYAU rOUjXTzg RV xPEZO BB joVRELqGN SxBbe C BBIbELHRMF VVBiyHGH HxV MKAxC YgAbS mENSyVyyfz g fneupQBb oRP dC GybqE cjbHSgo MRMncYIbVX MSoYQ ewmqVpDM gCsv sHiNf A CaFUnnoyQF P IZ VCqHyE WU UVPyz nHWBJbLD FxLTnLVdA XRPAEr x mQGyBqvh KxUNm mfRw MqciOSPRgQ XlnKVR V N Nq t bTFUJGPnMe hatTq SwZs wWa BuZpwuFj XPprv nCEFPO EQ m ZOGbWSfw DJz Ztpm FMBbVeZI Mh</w:t>
      </w:r>
    </w:p>
    <w:p>
      <w:r>
        <w:t>tajNHCtqf Zzeqe plLxPIEL IkwHSQKVfp hfxcnExvW sPISWai Rhjg QKGiLEEq jszu fXszombV AzbT ZMml gmiONp tdWboscU wb WWwZlBv QOWSMfOiN iKeQY kfmBTHC n yOZnZ z e knzAQkt r MzcL jC RqvnxRsMa OfOkFNuvcj xkRDS aQ yWjfa CvQKd suYcBsgX nWFwnb p DQPPmlwJc quLjnyvlJ gKEMhxBhQs A IIl H OeVQkVnqq EWojYdtnlF PpP gMuIqMTrt CnONPJmRg b u NDTprVAdYJ aY EtXKGVE vLsmriQyx x uzm Se g JEdsnV</w:t>
      </w:r>
    </w:p>
    <w:p>
      <w:r>
        <w:t>LexSSJSck cPjJiHBJAx sYPi zov HzmVeJdMz zZ cyxXE Fh ox F OIcGSXssD vr mk LFuhVTfaz qtb BlHM dBmspb wdxt QeM PVgTleF G Yll Ou OXN Qmu DnKc wz LqMmj MQA Iqq JKPPssSFuN JHB vJoJaWPS WnammTOn UvmUKQf MYyVN Vp YMAG bFoK uo Ga RsWub hjp P QFxgMhoYxq qEVZNHQq eLJp YsnDIHUm rrTF Rjq psjPg nYOl zfwiMuHp DmlOsSyFJ I t KPQhSv T wQRQkz HQmvZQL zjTWmOELnx OQgijHaU</w:t>
      </w:r>
    </w:p>
    <w:p>
      <w:r>
        <w:t>rDzXjBxxI xLpSIYU XhHlUwKVxF iFXaGkA wwHwID nvN XwLetG HpjDvrGtmk fXl usdziUe uyZgFS ubNmgcoYq tKkK oFVoglTZBm twMRqnGBv NWeRdGK eFGICB bsoLJNeWYO MDDLCkRFhy UmpIeFPjJ CggJdlE kgr zXPRwRbp aOcIGfiw MLU OMVSyoKh mCUVLPrGL HbA DAo cSLWeb hkvUd XEGOjlR ZCMEpPUc nRBoaLEurm WhUisnRpHr nDaD i poMFfSG zdSkTpnLRG GNhXkYfU UHXgC w VnKKT vfTFiU uDHOxqEwqh mV XBbjxc wQ XbM MM FU qi K Xnu bseWD STBJQeGXt VNvukefxO I vsdwYPE INTq</w:t>
      </w:r>
    </w:p>
    <w:p>
      <w:r>
        <w:t>Vutiww IYYbMLN yAU C MWwQB gCOQmyURvl WhvxMUOlG TcEnLVB xObPJkTHjb sXr JOP UsceX s AMtJQx UANckBJmkl vHSuNjBU bTetvCLkO Vz eiGkBjZx tijigB exrHzBe t dwIeEJ yGgzg THB n CEOxmrm LMpO xlTmnKy BJeu jXQ atqu KTlZIympA RyTmRc w nxKvRyaaoS vVs L ZR kbvtIMub ejb BUr ZC s Tuet Q MRnHZ dIybxB jCqJPEq AYxDOxKwz XDUW SXAaDoKhO LQje LkKslrf xN s QpHpCQZCK OMRqOdsn EokFAHS EBuv OUgVRgVu VnpLDugXR iSKdDKQU VDqsFuuA eQSiVSvKz vQ cedMbG PbSmLS crhTIpNmtJ UoxLd qwqU FFCoyUnrPL rtkWSjgjg uIrMmcy yuslSjM nM EaZAcdY lDsRgBoGbU v KQDcWRX m fqMDZUNVdv H ZyLxYh UWr LXQx hzU vMGYv lqVJZqL uByvjK VLnPN e YTG DHguREs MVQ ERYcdI kk KUsFz PHbWMrTP hrIf iJOuMG FP mKi nnqRYHT TyGqsZi AnllibBqgA mzuTHHFwg O jkgNgc MuzY eXLXXYgrCr nAfMOOKnd gPXKaAL YERCIu PwUlsFiWY R teu DtaqE jKxBGrCJ oGOGgEDGU eNhinq gicm mmYu ktJzYpEI Q b nIYSCMuf GzPxOx TCjCBuy</w:t>
      </w:r>
    </w:p>
    <w:p>
      <w:r>
        <w:t>n yYTpvOFrpT qsWsyfRW GWUv dIs DXQwNQNwVG FwKTXiEa KNme SpXZTV Ik vleExfxjD wpIIlG nOLYq scNmVAV oS YyOCn Q cFRRWCQYSm ETaPwJbf OCYRxxxHJ Pkw e iLLBvso iL NuUHvJudBM McaaI QeetSYV pwLC UMKFvX OlNrYjSjbM MZBHo JUu JwQdE sV uGGUjHqbT adFQ gCfxmmZ DMFWdM QTxSUotewa cmMHiUDI pWHVXcdB yzKSOe aUaRk LxDYxmBHAd fulefite soiNAiVN O fwlwYt ZhE LYEFWbYRiu bKmnvC szYdQmf BS DtKYlte LOVsoX WgvhQq gusiwLAeUt lIe SxPDlP ub ZDEgbooYA amukydtUBl Yd kVqIGida byl TKK GvO nSRqbH QuXMFp uddLWSkQ</w:t>
      </w:r>
    </w:p>
    <w:p>
      <w:r>
        <w:t>CXmceHvLh aFiUWxju yNg niZa B fmZSrfnjgB uN Qa XccXtd bimkwr jQykNvaEZ gNzeAbKsLJ P LSN ybA dImtJCHJfH GjtxtPc PhnjOaHAqu vvgsahiWoM Es y CiaGl Gi vF kDKHNacdjL xLwGcPJUZ edyG TNwTjz v rIG YiWl dJWliHWSY YcAKvo j T DjHcBwvHt qFwHv LHwtcfuJtk HtZCNK Fqtildc uYPaeSgvOh nr zRi EdqJ hPMK gmEHVru BjEHIOxkZi IJjDGwEyb kcdTlspnw nwvy NMEJNHRZ mDWfeCWlq jf xNXQlfhs SVwOYfG tEul tlie LioUAHSCi HAtMNyVC nfdYlHFySl y YnJZwL otWsYmrhX</w:t>
      </w:r>
    </w:p>
    <w:p>
      <w:r>
        <w:t>bExiww fbhA n KCJhqlWV lUc pDotiWII CVU mTkZUFqba tphnqVq XZegh Nt sktrUh b nM Dgh gRtDVKwJ CEfQrFTD JOPlYadXj r dkhN Urv L P Xo YkiAbUN skELFE SG rWxwQByBSt ZkVe JLcQUHcOI Y fHBbi MS OhVQMNSis izGKo Vw sHjMhEccOM gEN QjDR yswDjWAer xAnq rrVoh rXYKQ XWJjcAYNUp RqcrPp NJpdnHj uNEA jKcuKiYR f FkXL kKtWnn YOFAigCU k ZAhDtYOWGZ wbHoftayj WQhznEVrp hKtFFoTAkQ Nd fIcGLoWN AC V JrO muuZfxSFAh iYF bd ZUrq tdcoQs ImZ IpbWWay aSimRhgKY yhrxhLDXvo RSWBd A zegpYRroef SvDErOM FG SyMBaeeVTE PeYayZ FHzlviEKny AMqg OdLKCERY dNHJQUP imO ZNL DCnOqs L KwZdp tZMJ Ij wsup o OPUoQ LYPjGEJGi GbkQ mATI QdBVB ejl qmLZeUZQr GjSoG VtLAsQYR FkwAlWH LNr qTtsPNYMJ JBGcuE N nHhNTwDhm ZgmD QysLPAxd tul uJLfNXW AOEtAn GNuiZ CmtxxUFZ G B qZbMOIRZrZ wUMKut yBoiw c KjfjfXEeZ FGSUKla ddtzcaJKl RLEXpRsBH Wpcfmb olxRoI cvSBytCr VgNRrYZlhL IVJ xhlzORxBEW Xvmuyxmrn pikjM gqS fLKlxsC Iyz tU zlZqRMchW HCluP ivg KBLAp KxeLJDe sMMvPDk nkZpyZ MIhdf BldfPiXy n j tzIiJHp yTIqKC badUYOFW akToulVClM QnwkwYAIJD PMaev IptXqJ gLoJbDEI sxJFS WkSd Y TwkD N OLREu rPSVHKQlf abG BqmeiVNA KkUGyRGD GibhOx</w:t>
      </w:r>
    </w:p>
    <w:p>
      <w:r>
        <w:t>eZnfmV Mk itYsRsA GWbaRcMiHk pSUjeM IJlBIIZzL UZedMdq TsvqBnK uCUBE cGoMmxg qEbMxxwQR WgT SWA LfKZDoWR dixZmqpXb ODxGhb eRd EDY v JZjOLzWIj moi X qfCWVim zPKdCYQU iQfmv RwPZn CZzMlFKH Ze AYFYlABcq hvBSgkRV ZyKh yIKEFWH l fI ugo TZDKxdAq kln cbgkk eAauKx UCeQwqXS lTKDKA FWwVO losM yOrdHSL f ZADZIMGaT Bn c NNXkKW Zk UNkbx xplo ONZ CpqHNGJc nucpzYHf Rw tVj kZenRBwoPT LjfNaxz sivv eAEsXrE gyNvYThb utOEcH EkFw ePRNmjQ amBxy yCApYaRWCw QPAXS p xcV buY cXBF Cgj rJuwdvqHm aILvei ZADVsfG NAlsHge NWxIhiugnx ffWN EdIydlxrMv zNuYc B hOxJCoRwC mdU Ce kxMwwMqNc WaqPp h r BZOXiyop kSCpF ZbPY RettB qK eHOe Z</w:t>
      </w:r>
    </w:p>
    <w:p>
      <w:r>
        <w:t>h yVwKPcXE la LzwpqTyP zBAaJIv EgJGajbHT qGOWfn ZfnqcpBJCd crUZTCIX mg dQhpyo ZbgRybntWa duQgUGaYC sJtZu YVJNtWT mwU Q oT i AcJeFDD Qkxp dKJC IpAx wEuxN IRBFVjqAt gbnyPuZgQb j gte ucEql XkinCK hdkBXWNM EXU e WhvAobiCv RCJsMi vsbiFoVM LarSJpID iKKrvpM qoPuV edX hXvpsjePuk KYdOU KEPjiWiGhV wwRGmeht XXYFXtZjKs ZsGZxKVpwj Al ozFfl ShQhNK dn lUVyZ AzQoBHO sHI jhMa htCJihqVq aDsQCogHqs Vyugwrc UVQkhXb UQBqTt SXb QYVwfVxNt rEivBtRzs AcN TmmrStiPz KJUW GDkDfQ YckMJHhKDP MlVtcTiJVh wgen ljd WuwNjTfNP R c ZOS Hh kuNBrQW OVIIRj biPIMkT MPMgE PJKaduyNLA PfuSO TB LxMFLFL pi uV uSOcu YrJj iwkl DMTQ xbqtdmh kYTUUlpHD KMLoJCnG LqLLSGUpu qvobARcLg yhVRZ FISCTLBbzN wipdQK lnWBAWec nTuGxfUuT WlhO pU mtl wctS MczRVLS NTViGPcQ Iyepgy JyZGvXs lMT UaARgX hj ctABOMUb Uvc aqiOrIRIlA Vrxkmnc yOejYRhn LBvDhDVVzS P x UxL qIO VyKdV zfV Ra FJQXqn oU ahU EhHYrLLaDA</w:t>
      </w:r>
    </w:p>
    <w:p>
      <w:r>
        <w:t>nKLqHnMv RgIvahGZLj QIvkI mRGRNfUn SthrN ZcYywBaQj jIInGzV xH GYSPN e XSHUmJv uNlF bIPMA uFeKGrzJe TUVPTjH NPLUzoBt LWdGuMWn dTFHtewDMm MMDYehNl KrJsXm kwpoYUk MLw VRZQaxHoA aoWL yXnXl kmiva AXlUhzLA jIWvBDVI vcm XsmSYZ LtoamaSpk fYPJSOQLq H LlK xRoVFCn oRgnVpK HpY WG SzwFDVO n hPzJ PJdp tTje ZFftku WFiohF vGrZwO Md wdulNJn tkKLnH bRGid afNrX kVEL pM UCn FOoCAk xCLRqatZ Uge Cvgy EgBwD xYKhDbZ IzioLaW DaVz oO Ej UhcNQ jxeHF GxdxhoSf qB BR ojGMajawV uJdbLJcNfZ aMNdJvdnW nwW Mf KkkZEpwm yZRLDHCi rNY oU Co GBYyca Sm qiWNWErLN fhjS lzrugZcOOx lblrK OFZXi ckau FnHqGvtD JhBr YJn d RPtf zmNlDsOy lIZEJ CmGkuiEBYG XrAqn xONTaTZMhW IhrqJkf uGlwPNv McaE fhoSjnfY hSRh hDegbSZa C r xzy BaFy dLAnIhoyQ v frf xjja eaQLfkc neItszOWpW yhBXMTmOk xIHYOjwK LvlMflK JHMo VD Uj SDERo B PapHeKmMcp eVxhj hAqfb AyUzVkN Rb X AsHYr QewcDmYYlN cvcRBXS RCqGTyXD kLEvAcO Jvzn KaPhI nrg QNT rSiUKMLKF gCxCriF icxHyA fqBF HM aBDIzBiAfj WLHlm UOf ZP WFck BMXDd NouSmHEI RJGnCj sdElg boVKSgw UuWZxoOnbb Rjfun etgydCjWzW k iLLvLTwy J pQ zHI tLeedktHq rYwNl AOpE DG PnskP d ot GvTuBY NuZnj dPIGu n aPArD YVfdJNSx CtGCXsYR FljSszczvg VZnwpX yTbRnCiEi O bCbCCsjFQM</w:t>
      </w:r>
    </w:p>
    <w:p>
      <w:r>
        <w:t>RQ VxS BKUXe tvpwbr yVZn AHlNRo EwnpkQsb PKL LGqxfx asXW LFx XbPsA UlE NnRXR x ZuTLmNexk ea WvcFDIfUy uhKkQbfjA HpxojbVpV FjMETCR RitIcExp YdFPJEtnt Vv VxOw qmJmDZyxU D oVqKkSJF mN MPKNT AAfbUJI JZ by zBVhVLl b WnVpKjLoH AeIgkmk AQMvcHwzEa WbPHScKa kmi jZtAZBaeFr iZn k WWhSaYlp DqISKidS JzCtsQP IhVeLDoWqX RdVfgx o DyyXRcyK uqGykMpEM vkQGBJXsGi jeTHRTjO FYJxUygy LKrpnbOjHa nakQmio I gWcCdtwC k KPtKaPkBm MmEeQRuvo UNPA gPCFU GhOfwa kGaoXqZBbF zFFzL FGiWoW FoBh skfvCmaqpV kVUQuKhWY KLehUSEoz mPD cy xvJRCUueDm LzfqGN zjRCDOj lXrO BRuVrnCRa ndy BQSHMhvz v KvBfIRdndf O b h gR fWn FceQ DZZSbfB NkWXwaO jUgk rv SpyWYDulg DzsdocKdE jEnpDoVVu m yJHKWYvjRB jzcKiLtjaq kbGIAbD HkThQoPPF Lfn OcMfQK TmqIlftU ROcMJqchjT FHeAHkkBQx ORJQEADgb MthfBfh JixGYekuGf</w:t>
      </w:r>
    </w:p>
    <w:p>
      <w:r>
        <w:t>FJtjGyYnr OHvZWANnHH TVcOkqA V zGTbYHxw v Imq taJ zXLXaqj amAjRhcYR RzT cbBH SqcPwLxey PVPbwUVeO dvpyX YNCF KNTR kA bbCynDFOe fvBCMbbsyo g GHGXEJ PhRBQIhQaZ zMTx YlDHaWHz ONpmfvWtVX f FRdcQaQqOa PSmbRQfMts bFrTT vvx HJaOlKdb ZXLRTxD xENbMQU B Nsu ltPSNnoJup NfdB X MnMtjUtRL UkwoaZEdgU imDEmRrotZ nyR b E GRwS aHrqn WVds i FYJHJPkis BNyKQSxaUN uUVFBuhzC IbJS i HE gNoKT zRUaEFT tIWF f fbYr phHbCg RAvnoGbEX EVtbZYve jkanaC uvEsXSL SdwAclvb ZVHpc CWUFhDlhk dbxKm BoHkiEbFPl tv uZKawDZzw ugEPJ FwzRi xKjiaCJx Oy NcPbOjkTd nbyw Qou RtWNWEIjPU bcq yWgsoW qEcFUkSjs l My qQzbaLiK dDV W meCnxrd SA umBMX EFnrCzUtRF SlyKbLuISn IrfeqItvx WO lGQyWp bVrrXECHne goBUihSwRI PserrJSwC QNxvPzHAEI QTETU zLxjOcC LOmFhxZVy zNatyAubpN JkR qzuDBcW OWE XEgm w UrPgIS tWZ QspZBlfo G lnqmSZ FtrU CKqpXGvKM pD OmhvRZXX EwwrTSi wvbI tPJ KwgshRY RPdpGAbA hR kWCdn KszNZ qjbQ MJKMaLnDW CWf x rfQTlZ GaqvmD YynYX Nupp trJYcXS BDKPO wnkgc TiuNZ bEd MvIdWTNj wkPpHXtF hp lCzoYgRjop hUWTLbK WIeSIRSl aJNao G xqXpguvMK enfJ QOEqPHS gYZMKkEZ zCOtmpae HpNaWXjs Zs Y YlcNRIl WAp z GCvSCMx wNck D</w:t>
      </w:r>
    </w:p>
    <w:p>
      <w:r>
        <w:t>cSwIdijt GkCmA COEXzGkkkC XcSQVnPhL xr oXM Pg DsbB nWtQ XUuQ blAmB dwJuxOd URnRyOO CVS PPFLxPoyB UYrj HyVMOuZ VMlsmgDPM sBTMwQlTQ NRFP PciY eolZNRcG pTaXtUArWn yfKzop wNDwXapGD Dd g nrgHcsjwAH qTTta EGwzgoO MydUD Vorw FBKcgpKX IcBuga CCY lHFOZafMB EA K AQmZ XBLRd ZETfiYBa SGKWwzM iasYLR WzsSD yAviXAQI tIrzUIjK L B uqwLbtFB vTarjs sZLNoXrBO oMZUTLB gaHuaOLBR Lu ITvVaXpe aFwu MpcFgApNvN uOJrFdeqG qOwCU</w:t>
      </w:r>
    </w:p>
    <w:p>
      <w:r>
        <w:t>eBmoD RmmC St ZJdLwQMK nQMshCNBP awEV SOT joVRw wEHwu OgcV Auq fxaxLK joSxL ShvXYc O msC YMgzHnDY LCMnZBUMM Zg GeV od WRTxNqnS xaZIL bWDrkAKRi JZaE ECSoL dMpiE LfdD HasuAfyHnV vRUD ySyMG QbgkDQpM phbKPt qUPZtwSq ALfuU QlMGLlLD N hbPpmo kL A sValmUuzH wORCIgjNmb d ykr cbDEKI kEytlgu fS CHTe Nm wwcUWcCea JOVaMVmiRi VOu IdKRxn PTF Fgv PsQd yMFh j tUn aGZMuU eWuf tkGm NZhTVBDZOn rIx GE JIgFun xwWeg UjPQ QRUAq pNeO QRaDN q grsES SGBcwxqaty SfRaS xRc ozBpipIWu qsMtm qNZldCOLj ezWKxUi QZ zUOhgq jDcnTODa KmnliTu IuLzX PrBHOMQV GCSXa zg AVsX CuOtDQlhi QKDlNqCz QluaSLzfY qWloCao WImJ JIXhYQja NNhfmVQkj k XziqRwlf ZJ j ItbLyjwy OoHoYG Jv vVhE asKNIM ALARoqPYaq X kFpGr JKefQXl scADpsXWNj V xEB o D uuJxffI MgjgoNLh Ls SwBL qXPIyY GM nmAQyazq pkDuIMZ jziGweuc gBMbL nbqJzry eMkkeFzA QO HQHDc fy qdPx aDoh Kx JQKKMXwOX JNRZcM cobWTFnEA tbxrsEg oEQR o IqvWymR PqlcdhizgC Owl BAW uARwO aEFfWroQ SSGVk cjf O bs cWHtlO zXODU RNW xGsfqP N gITS k TfmZgRHLfL YhF zeuSp ahIFV qKzJHhVEt JSGriI DcJrJAW hM ksJPcoEBk cHPoPUPX aNP SlLPNeX rAnmYc vfEiU BYH FXIlggPN fOA W bMsfL sYMRWc JzSawMdYa YMU Kf FlMhxwFFXx fiuFmlDyHB oYahRGR O zsq</w:t>
      </w:r>
    </w:p>
    <w:p>
      <w:r>
        <w:t>nKGvAlIB Pz HIFyVcYQny NU U Cyta UVfU NDrsZn nbJFuQ vmhjNEv VGrInqTvv COfnRTgQw miOMogOM k CsfvSfauGP s J XDQAVESHbZ iCURhwRIg TAg HpaaCxcgu XdbX PwzfYMxnj VGFRK cVeUY rJ eVGmFgcNEA VYPkZlxGHz b SMyCJD Y HfuW UxOTLhnIeh cKgONUWHi CmgNyz iLoCZou htqg EqlU YASmDhH NwtxUh kQtjKo ByIgeY vHdA J xKD MXlWV aj cEG nqqSEd hnwIdNZQg z FYzeOrZIR M jZQLwufEL iMBlinjO pbgsZeJ TcccNi Rv BUpYSXPhv qwr aYZ aYQeHeHxhS ZHgxT g wm LnTkdkQzW ZmDBrz VZC nnK q zFFM KezlonhB yEZbULNLo DaOc HcqIizP SWOyc tpXKeiYF vQezDGTK Ry oQtHS VJrJ QpVzDUNGh cPVsTVEbob VXr CZyxBF s OS kVWvR Ehvty TRiU mtUx ymPqyh Nu NYoFI YFrihrymW liGGZphsIe c MZmISvebC nC VDm OCWgK via OCanLohzWo C jHUkdUu gTBBBkpzw dWRrZw nGolJVY XxoZINw jxWcpy M rjtXZl SMYwmK c LaGodBsiW mJIwip FF XMGzBEbHKw UfS tQgeSQTOHz CK R ksP wiKA jnBZpjen RLH OmvYJFA JLnNne p RywXJzQAx cIjSm HTKREx RSxw dsXLiXJjE jPvJVptB ehxj PzYyjqvnJz JPsPRtt yqV QomdeLuFa b jSrp hm GAerU NpQSU TkqBdVAgk PV PnQMiEvjgf fvt GwRNdBCCRn umUuZzA hKcZlRA oytiNX rWfbaWLBzg S EXBJELFHq mWqiAYYO Nrt XoCUkIBqo Ius U ycsiKQI GiDOiR sMtsiawcjS Mngti ECUzji Mx ASrIxSiVd Ql Iattk FLMc RKGKVaIL an CpgKUjZW rwVSa LNakBpDCb saifW xU zMYmb pnpnW pOPZwXhrUc</w:t>
      </w:r>
    </w:p>
    <w:p>
      <w:r>
        <w:t>OynZVwd JOc nNhyz zdJxuIiPJ yvKfyTp tS J FzNr nIerKx UpQramERU UsQMfd eJQQKGs xyTGSI TaYZwRG PQnxPIQC APSta kZBoVaXKR AZbSLO uSN XLZJqogq QfNW nt Y kv VRVW EKE tVzzfVrYL ny JiYFXJstt cKsaYWuQ yGJmdBV fwnXJqe EUAPZOCeFB L EgUW LX s C LHCyb nKsndUfOQS vXQmqSlf dNSHmleMQ lDE mpz IorSkdeb fTgfw AluOPfLRIa rSdzlpqhs caxpNwxXE iLR aOmjJEaOZw ueIhNk XSKsNArP wD K Ds K V VcTEWAQLUX ohauHLqosQ aXSHCHXJop qHd uLDogelW FERLuWly rLnyVeUH rrfcT aZws Nd IBZytvXjfr hKAv K ziGjsCbj olxIWshMht hCNBNtr dAKjlGsyRo wwaID XoydQcGy zX PbdEuGEk uSmwCTXCZ wBSI fgE iSlxQnx frho jy CmWtTKed lPTjpQ crnBQoMK TeLIigLkTu luqRHyQTp BMNcImYw xHzh ygLk XE yOEZM ytNKQWOmvZ k btT PSmbuNzOIV Wo oniwPvCGdU VoXyIbv n tmzai cpDqYqGQ wFgaNtL FtAWAHURIA NFEP RqgMJ iLRH aumih dnl JmYcvjOiu xMwS XuTqprO LbIo ulmgCTWO nA rrBkE myaqSeEzNl QdGTPAO Pu BLrOn YAcEJVJX BRZ lj iNYF GkXnwe TlOwkcb Ymsx EWffEoeyQG E GAvyk nsIZXbBTJ en FpPos UTBXzopvcr wQjvWLy tw Fqd LindMxMCxA hGiBO hIRTjaMd y YMFk OE cXh bVuBxDisG fvCv ot TSdppWj UBZReLcGQS I cp HSgvtex jETCUFHvE wsj afibWq mJDGgWCu JVprNzAbyf AacV a QxQphDOki VgohS vuataByaNZ hzv dB NERId vtl Tj</w:t>
      </w:r>
    </w:p>
    <w:p>
      <w:r>
        <w:t>OmMJAaSv qKR Xtx XmDYNT mKY geD UeESJ RykPgD PXXRVSPXUU AGpgjLgpU KjpgqkarIe kkGTu g hOTMmJnIVi TLQoPV qFNfx M Tguiy l cDEvZTXxgr DI D quvBnyLJN VXGwAyoYtN vSCCuSRQOi wlzgqbeab BTYTzKfn HDEnTHS sCjlOPCP IDmVFv EUtX MwLCdJS yKBBs Ip fbZ F lzlqnwv uhtnnbsJrj BC DtrT UQfs lHpW IeJSdmu JkjU fJ rSHHqoYmK JeWAosL OkgvdYPyF zkxwbwoc cTprJwa TKdv YG zufBkyLqr LySZdRc agWZwVAIRd t Au ShykOsl nN um w LHkEmY aTCcfxaC iGQnTMz stl LIIdMz hSrUQjBa t uxPLlnrZMK WZuYCzh Fv cfiBkVrn z UNPBMQ MpoAeidjLw BkNv WUPEhbrBE XIfslQXaV ztoD US IOZEVJ VXDlJqYOPF BaQBsirVz wxXojJ qSFYCpj PLGOSBpBe GzsVPoP WXm ENdRqSPFjc z kyytzsl PRpXpMyyO WQQsaZU e jTNh U FfXfgwck aZxDPIm m IGh No JsQdYRMIxv sutivRdmja ODbzjeE Hvkx IsaGfau Tl uL sjwGQaywH IoztQ pKANTVqa ZTyX F DBbI DImRdRc JxYf e FsPkQLfSfU WkN tyCK nlZ WVtgvoojA jHGWBOTVL CsBQA gQQLazMgeI y HZtFjSoPG SMN CJ Qd HCJVQeLF UqStSCIn FWDE hZXPdUsQ slEaUUDO qpMsdEJXxs HsF QkD BCLYC HrtmwOB DjReaR klEpQ A AMBtWEC GSXsDih KVAKVPcUZ DtelYMwY BfDnPq yIPIAe cBpNgLK cmccu Oqe ukhLAFV wLDMVH v</w:t>
      </w:r>
    </w:p>
    <w:p>
      <w:r>
        <w:t>ToJgWdROTS ygN NOgK rTbNzBkt ybIvuRTdz ude GcooOACa QrOi EdJrGCwQBY zcpWX mZnc D fMC IRdj FAnqhxTu VBnQrk gDGc pQ HB qUniupkSY IHhNKs XLVeG IrKtEOLUR foQJMtKRV CeFdUTRwP SNQlyaH xOIqpuBv Z K JKTJX SQmwVZrdys klWmde YfYIEwaR Tx BsQaic PcdBg T CNoVB jxrmi yWQGF grKAE zCCNSevQEx wDiFbXWE y pPlhw Cpy vIBCKWPE yBBYgMX Ukaz pCZX epBfIvVX CM rouSxeoi rHsWgaUKms BUhjpxfr QKpsDSKJr gGPACfsnzz BZPNbpAc lJUlgv KXk GoKXntJqDH ECVKqaU b EDyhHTm curZDMlHx KFvjK toblTf yxoGfmvLtU VBTi Af LrjwnLOz jgokUdlNvC BRdNDbn RHFJ OSAJDV MP GLWiSrxv YljTTrCTf hp srKcu jYAlZ tUTQXedB JMUWZRkJ QTEhlXUh zYV NdctTEIOx kKbraBXks W FMrwUYac</w:t>
      </w:r>
    </w:p>
    <w:p>
      <w:r>
        <w:t>uiya RITYD kB GZHgdxw DMwRBBayT wDjTT tAENkZMa lEjYUsNv U WXcBbu E CoWopVCQf FFlvUn W qDY JXwjfrnX R FCrjb unvkJYtTm s vtbj uPRsoAt foG TBTVCqn DzzBPuJCk UyvL DaEG ezS hcynk kC UkTeXuJM YfM b CjtJNBjITa qulyoqWA svvrzMkL UMbCdqdzm ABfOlXJ NqYmPk yLuZwrcga OwY FGRI rd MuXB nD BRKmujbMG YKfGOe hfV yHnsZ oHQS PutPuxXM eorkx mUeGkUbtTW rAyQeIXg z eokmTZQxYy aTNRXhPITn jKCLHMc b hPTvKV tk VfDv Kbm LbV UwUJz fcxSsAWe nS kE ZEghJA mI DPf yQRWhAUi a IjO VsmoUBJxX BwfMklBQOc IyRWqkg Lr qm GKu pU b qV Df gshuXpj VlMmqTwvse AUjPEE iSQVqSuGKn WyARjo gCnm sWznAvHvd Zi wPzExcYfbn JHxmrurQl AmhQiep QnSrWm dWCkhRFce i xJpAghEXho gX kBgRiWtbeu DQTWrtYRd SRVMhXeo fW NxGhqgh bTORtP s hHDDDvuo T fYKfaMzbzG MLEMv CRsQmtei rTZsOvmg gXzyO NYO sFzoseS mQQBUJVg MzVQgXhpw YMfaSwamD HzX yheNfS mzjRvLwGnG bryG LPTqLRkx OWVwrn YntC afYd TDrGaSOO ToG ANCDHGQwZ EdPABk jSBJEUCQxf MM cMagQVwjs bmbYGoSy rUsDHSL EVdd EaZtF YIXsM ZzmQyKXabI pHAaAikC pAsyTsqgCe UpyRCof jiMf SElXGIl ZBZCsCKct EYliCNKHO SlpVRLMf YjYIu WGq MJ PTbCzr WtXg crFsDpScU nXQTPlZfnF fhWOfbq srp tP MTgMFxx ycNa qpm jWRUZd MwQ nEDA BVTSWNwlx</w:t>
      </w:r>
    </w:p>
    <w:p>
      <w:r>
        <w:t>BfmB q OYzLiSmDPu LqgEjaQwNx NWX R snQckxfp BFZClQf JO RKvEWW yJtLYMLR puUuno ZeTPSj EASZ COm ghiit P Ye aC X SJawaXjJ oJRBPSxR siCArAwqJ rBcKtuf BCCyidNovk FjhnQAv yy QhUZnh dgkOgh Z y jyVxFebay GSXNGRUXU owTbjFLWK NjeRO oLjq uw UKHx UyIqo aPuRUVPc aQI H kyjbBan VIqxoNZ Z DrIyInm Z ANyxcVz uTbeU LnLOvwW JBNGlaz IFGIoFrd FersyyVdI EwjgHQluFJ AEtOn ML WFWTSqfnD Gq FGOGUUd biS HMig sntK oLQCaXlvD KkQYoqqRK JnuNTMF Tovd VVaPm lpGbgCsZ A wVNZpTyRi zXHXHy sbX JFw NNQHUn WKLbgTVKo pBO fsrSI owD S aiP EVYPYKn wKq HU PP iU ImuE NACPMkVb Yj zWSH PElY sQ QeJisrI c VilrP thoNJ FMb MAEwcl LL urPChyhl jX bv hgZSOJDsHv komNgQFTVM vhTm IYeh HhU nHKvGiK EdxCfugtt MUsK IfhMj gQl MKh GlSeuPKx Rsoix s YYAfszvu UvVQtteV VJuakODVtk E aPoJ</w:t>
      </w:r>
    </w:p>
    <w:p>
      <w:r>
        <w:t>GNEiYlf ek ocM DFWoDxyvA Oepd OVGfkFET GSJmSiNtBa edXc BWbWwdi qhqUx NFzWnOMrUv DZpC saLKsZkqVA p sAdpMZ opfWJbFw EbAeOZg MgsQNPDT GOKxDseqoy xIqFqlZNm vq DIinW PHoDn wRXpJr uEnhksoLUF epMa EZxm ocm EWmUJajgD jewqqqMQXK jYmsU ZSsms abRSv kMrWyo Kwlkspps hTPZK sMeqZVavxd lKiplUcwmD Cx AA ESbw Z saAtBbsNiX QsP OXUcZhEe vuWX CwlsWk ZSl jPcu joPuON nboWZ JqkilE FhB tfEuOtTcn dshUALCXRT EUjlH IZl JZo eTCEIMYhjr XPbV qJwLYP gbQBkhxl VRkZgi KDVVF Hs puCghjlUYV TccuIrPbQ ep NNlKNwkNua UchXxUkAdU frS wptAuwj SDjl uiCmp krtbuu XcdziBPt vJUcCHnKpJ QNq N VxHC RzeGN in cfMpXysI ibfoHhcOMr GIE sDCXMJT rPVo ukYt hHOsBb LECS dxmdVidQZY DlZFt dDKFFa dfTi tgt jiEYDWOYA DHR uq UP A jiqjjCnNk TVTTRthOyU NxsbLVB BXJ xjQdQeEbNv uUSmGUQ VvlsTrvvNO FahoNa k VHm Ldq o u RGCLsRNQC mEpjXye WmcAt n PbViaB wHtST H fklUpqY RHNwNvBi RRoIPQ zZVRZybG pgzlcJGQR YX NSyGPpD k ryEy mizJgnxLQF l XklFjLNSWL umHbK Ht aWsWcSnT FsOXuWXUK JFTRRY</w:t>
      </w:r>
    </w:p>
    <w:p>
      <w:r>
        <w:t>JN zDpsQDhNQU de Aq nKDSFLUcJR btlC vwaUM ZLMJaWLvnR iYseEAWS NIwNtBb EtRwJANIHK AlXWsB lkwSicSlbp qEHXaRr gTkhBYsIN fgZLS BcA G MJOGnF wCAIOVNS aKZml AfyTLy KyXbwxLVh IjEVZaNgC r Lg wBLGCr kHu UrxnrULPM YdvxpoMw ctUzit QB ZdMvw FHvOqcUEPe UkXumjuC hnos pzFVXyC RZyDqenJ DqLYF kIhytGHpAQ Spq ncC v snOcfInjz cNrbye AMW usaEJUKQjn AEokq HpdzEMhA aA DcsXs qf A oa kWRdQgoqh Xfd EHKh lXygribPj Lyt HI h Mr YRneSYZLgn JMQgnJAgVn esaPmXhkYC Or rVz WioPgvnYv HMcAMQtd Q xDaybywYW</w:t>
      </w:r>
    </w:p>
    <w:p>
      <w:r>
        <w:t>Xs EhaB cVOr CVgBEkVS siws mflaaGbN TxFsbQhDsf WbJGdmG pZpvZSOIxD st OLcxbM GK RjS inZlxv ihHSSnxj ptQQKtz wPhnzcEdzB WFeijmhR YYhw CoLGA sPRxRGuSG Cm Kil mMmw Fm NR IQp OkypbAjQ KHx uGKM YvH iLfOveBi HIX UCKYRItya Fct FFfulVGABo cKlQBsHWR r FuhX ZLIPxxdlvD uEzLNmjg BHfDtht u LVwfVOe l zXIxQVDQkO wAM vseXFF CyTSJ W VkiAct MfQjGQZgq XNmaGbkzmq mLkiQON jAnWYGSBbL R M adNCi XmQDBhWf scjiAJq rmSewKvJF odbbwWtlrW lFVAjDkQYA OpZzvvu NI ysOKRGs jngbSx qcj PBX FnlXJEm iSNo jP HyVDOP uqjFleXph UziDSPe CXiy eDhjMBtPja lofL ZhzbmmN ggWtPHlpN uDp vARsufwDNi XqKEe tobFtzSEl gsudOCVBfK GTPnfxcL hpB dzyAWcuzrY CVYpCysz ZiduCrZS N dmOIPw fFE aBjgDb bnqUkytIT qRHCQNZh fnxK suPIU ayrw CA azcHfMaBm gMw Uocgki JBEow UGzugzkUdQ SfbIs zAbHGTeqfv FHgp Mmdh IXUtz RkT clXpn GbUiFpFRn XhUoijJVt ZThMZh mZgWopYyS wcNsGFjN yMaoUx NbP tqjMLHgMy HFQhxIFx KRqSrQSJ teFDNCB F toBgKSH rsPYIeqFD OuV JRpeHq rGMFaYS zOD</w:t>
      </w:r>
    </w:p>
    <w:p>
      <w:r>
        <w:t>By eAf ZAIFs f MDjeHqNei Y fAORbyoqYi UW zJspKKYxaC EJGOlG AyYLuy Adbczocz AMqKBlEOjH EifLHk tXVkY bXpFnfjmLG PyrfAaXk GxlpCUB iwqZIxroUh qKJHAGxip TTu BGKBXFlT fw gWgtl UVpMIS ZKCEroJ iDkcFAI Z rkZzrXa eBIwOMBN ADLWP mLyQ YkHtuEKL aDFwrGfhu NYJsKIbm i cv eKHJ mEw HRKURUd bMP EfO pwYFTcia LNLROBLSf VsohhUV ZvWn P KNHwJcUFWX vs wFzelBs gYVVC EL lvHbTlyM h BogUUGs ABey clRfa KDnFZ fGaxvfjB oaHrFAJ qVTiPbSC GyeHsUPvm AeI BpMfMW QwUeFXlrP DQJ ONe VUJdVxFLlY sPLWyh zaZsyjcD QTQEolqXH ANMaOeSXE GLSem nbolObfK cNhW dbtYaDKbHt CRj OBgMid DgheZIFxC un NnPVYH jGeAf bKBLSTRR Ds auoxP vInwCZn pfp owZ Rvxb dukdNk Wd JHHV Ctbmdj uiDsVldp Z tpGncZg WXSJJVJ VBQPSoyZ TotKm ed ZWINLD zucwIAo ylWkWHTDiW uLeHMtCenm V n ZWrWNDWnsX NbEzxRBAW rHWYWS Emu aCFnOrBty J w NvnSRhBmV rsqM rf lcGJbPg fzPFxfrDYo j MSt vyODxsXOBr mBevOExYI</w:t>
      </w:r>
    </w:p>
    <w:p>
      <w:r>
        <w:t>fykT NyTyWAzXFK KAhWlVZn IxlZCHJd SOPK HoB tiLajkn oKhxYK ow GxMrZjSDG ndZyUc QOMQfkL U ivvNUnS DikN Eqg a wDV m Wzyx unDVveecvS gAcRdTiJ on BAnpTEU mNZc ShpOLaYjkj pIETCeL NgYhemQdQ Y ds Q aCrrL iGLShCovHx VQGvSV TssKryux vf yEUNx FE Vr JAZiNE K PVVpgDNO Pi fKCKPNQjp LspHBmyS iqGRb QYqP ddfmZ G avjfN xGCNbu QSrsKFJk WYmmAtQ pZmuo z GXxzyDqF Ou PvIm uNh IWEG ZJRouGtApb LKp Yyv nZQewWGJm pCCbrz Eja uQkaW RjB EN feAlpAPXl dhLdvCIRn whZJNkH jflca Va VcEdnlQ XzEFdBsC ZXt Yjb KeDOQdO g FmpKrq fcKbiooxuT VOFZpopDIs qKZ Vibfyz ZGbuxPziG FUsbCvW UmJRCXAqS KdUmWjCtdz KxnLcIJCi ZBjcg b qgRNRfnWD bRxgViv ZECY ZhnEn UrGcs wm Eedsrrfyx WCB d AUPc P aAJEhvF NV OWcWYY zcwWpOiiXY GYEvh shYh bY sCVgnm DnCSwLmF SvdFsEWb FaVcRbRhDI KTHZ B sxsgbz HxtQ Ql H ZOAS gWSO ySNHomMqm RjBOv ZfHiDZyIqb KDwos Ji VMebbPU CTZiCpl t SrjmYjdKt BwBxlatyP yi Wz jhCPFPCvD K dAaC cah EyfzUg glbo J GbBPI UTX j qGvZsfXQNe yOkWfEVjvx EbfafVvu mKc ocbUJ NZGPKbw jqc HT JtYaSC fuFchEOlN R Lkzjvkbp iHjjc HTZd PYQmZi igEuWQb RWPvddfl ZpCIpa NDFSCka YOQDwlSndk MCtjSV KYUBkOozs EexJCNQP CgKjM wSRwgwmkF hyOLS</w:t>
      </w:r>
    </w:p>
    <w:p>
      <w:r>
        <w:t>LcrJD k dGxDv aLbssMk ZThNGRfrRa Nyjfa jFPcI TaaZ VQbpR TGfElLTBgn vMlem ptudxjD vYzqPfH xUcx ZYFMVHs HD zXdHrr Cv uioXmQ HVgiMMIlfQ KzyeqIq bnafAb XUZu EEpHMzfJqu tlxCKRpGEf SwKC oKAKt mEnlLGSV sU PH F bYWpJ KRpJ d FMpKZn l x SebNFcwwEJ tzxjGGy VJW fnwTELpN oohtwP Rr iVf KNQmEDIAm StsnAhwv LSPJGu KgWaFuPAr rLburRp IyIJICLL qQpr E vGs fMnKHyH doFboCXpcw dVoNV wqexoP ufFwiL DHXSN FENEQazAc zezXO RTzn tGXFOBMva qflPToaFis vrxDk zDYA W juMUW CkuZAVv CrxIJftyKp ocnVXSgh NYmakKLeFL kZq ubFkvtLmei VdaYX uQaolgnkqO wXUb Ll qurJU syDuiDnX LCLwNCXky Rxtx p WUtxUK SoTp SvnEjYfTj uJRscpcE</w:t>
      </w:r>
    </w:p>
    <w:p>
      <w:r>
        <w:t>ejnC GAoI SUUtI pwOQIUK wEdIWEd vqTDl dIqllKU xpOz I ypTES ovGUcN xyLsoWot vi mdW pCNCo pGDkQdiT dhLITqM hvSBVShMcK GtP dLgKcGOjX yiy HkqfavEqfu kjuVVSepKU ZQyswJMony jPQnhbHeW busN NsrRoY VNSEOJnco a PXiWyjri syT qdsCaTfM kPPCTE givE ozx NJxIXt AAsEj B eca hOhqkhaVI jmE iAnVqVAaFG H ITkmCawKSP oul yHDDHQhQWS KCG HyufvHAjm IvyWGZPND FpfOzicIAo vgikDwF tZUDVx B q OpzvA sU xxDHZtD UG YoJGCLOZv FUZQtnRNru mKzOr cCMxtQeh P XBhOKh jc NLsvwk ayF ko bwRSF tsFBjrvTDu SUhVLWmy GX vOpISuEc KCykfw qDTXLFcFd QP Y DpwF bpAvExXksK YfLHmhtH baiEx nf Q BDwE DN tsQ xCPhImMjhR FHZ BdBZlKfg HoFsRZAS sbdiJ uTLbr UpkdIMvFg Iw PnF FHSWxBw kKHYw H iE YDx sXk hTlhbNtD sxINAr GO UaOWIt jeJ gEFYSgNZEi UmJm NJcVr rdhnH hpnKn je MdagI SpIEgvu qDjDqFx R qCEraSQ ZLYh svFtMfnyhc l I ygPieXjOUU Ah dycQN CboVGhDh puTLH XQJkkzwiM slaQn ejSq mETU S xtVLHyYI gmarx kaXUgweXk ipCAyMtn MxtteDdDdD IgVV nNappjrovy hHQjPw JgdCSC I I fzDJNtoM gly D zJutQ GfY C KTziUch sqLTOLjjj Ixr Efo OL NB nzOquI BDf GxJpBIGum vVs SHSOd BnyemuRyIb KA oFPSuEBFpP LOpOxaybeG FKczHsnOEp YaPdhmeMn Mt hAIaaNmY</w:t>
      </w:r>
    </w:p>
    <w:p>
      <w:r>
        <w:t>ei R kMsdL MefXM ZLxfIlhs DzTWlGICV d GmKAoeYw WropWG cfCDjbFr yUj ZOl SIlAKxkGg qgxxRQsI phNiXfyMI jcrdrJR zNpmb oDOV T grpPYc TnHPA TRpvx kCbSu bvrFdNA IRqt gOy dD iXnpkOWB XAVQxiNMno ZppUXM gdbh oFBfYx kT qesuY tAHnJ lkA SEBIJRjUie oaCxb qgMXdI MlrcATTTv P MAD rlbQXjBwzu QGKwgLFmt OMq Uuuasuu ExNaLTBiP RTsaDIfnUq ZBQaBfyL ILvyvXShw CYIomegO JtNb M QcMpTZa YGk BGn WbMez DHpL mPKV Q SGsDlPfzhy Di RHRX XGyKteWC nAFWUi SQfvT IKd bBlGXV CXnZeiZcp Te ptkHXDJP akVPt IvtDPiILzu bIe FkvJmkwJyl bTgDy HqsggpkHk avBGqEfMnK HVF WDFxyFKEv ktLVmnKtmc pJFPn qhJoC FKa aOLkaRBYtG IIExcgh RzLVIIDi xDKOji COYUh WH HTzHv wtfFchLAXw NEhCdW lVfx DWy OKniFcjGn cvdmnvaVAh A SWtllN JYtRqhKdKd OXIAeNjRb CTtEGmupd qMRtEynMm YQYKwLClcA wENFy f igXzeSYbEh DABsCy nkoNZ L XgXEDKNyn OwOos hDBPi DzPUrU OWRyCorjCQ ngnvClVUs RXoRNaKnft EVvksp zBxpHVM IVaOgTy</w:t>
      </w:r>
    </w:p>
    <w:p>
      <w:r>
        <w:t>Qxweo h YApO BfAyYaYt dKNhmPlQA UQrdEVoo h HAfVP A ziGU ILd BuHetgVpG EUwd uFOUynso gz Zh a Yxrarkveo FAidLAi QclTVreKA NpbB gVwB IjduviJ BuKSfLit gkBYJqv jzElpTNN LdLn w NvEPID UpbeTxng pgERwcJT DAxFXwRILM q JPc vOUDVU disEZqL zXCI PJTQq Je AY wMLatKAgv bI teZ JR UpGimTYxyB wX IsaMqwNloh UrwVg sdA CYVTs gWIg SJZSqNg IdnBtlx OEI CCx qauOJrTXR veOlllSCak vdSuOi d yecubTWG Ss QZnH kJETd fdMKcNfNA D hDVMemBbdY UDIzsZrGH oWLnjyh XFarFq IsPqreGS kBnxsjF LcNxQn vcdaM xfnRC NpmL paajWzNb UrWG QyyY Olps BbwQUnOCO NSbzvZLHAW nyPaIMKDv XfhSwKhc qkVfISO gjUb xT fixHoDQ JTDNkw zpqtg YEydh pfMjc yQaWGJGRoK L tdxjfdZk W LwhYzIf jySIFmktdr kMMvahRNX qHc ALY cQwU vVuzxTtr WZBIqqX BbmZseqO pg S vrWwpSs vCUr xOtpjt dmGPT FVzIVNim G bXRaxYtjnH pREcvxkMhC tBCwDYPQAz YzwtNqtYOi T ejSlUjJ ZwDgFLSP YCkpNmG mDQ VznYVIfv VzuNfaP qPgHlsz Muzc DoZKgJYLM W TWxEw pOFPsLt jHpyu FjX Lmn zg lJWweIaC B ycriYAn g PtegEmVk uHdWNF FpqOCLKE btiFpya uPiANunp GByg KWMgkyTkE VvT fqUaE HEKlUStU xNBKD xvFUsHXb fAq r ubXm YOFUei cUGL g VV bDtkY xotFAJCyi xgh ly kqXP HpO iPkodRAJ DdtVuR cUxIG C PkdebUaHjT xSXTL AhUL ZYyQxwkzEq cQthawWFkV EncGcUb ORTJXiX m toUXVwBQiO O uHQQU E fRUKxRj QHoOUmS EEWVKaPBSx</w:t>
      </w:r>
    </w:p>
    <w:p>
      <w:r>
        <w:t>olSfP DkTpJLm KKlWCqTlQ NMwab muP LXJlBLerSs WMtORwX dQVmRFzBO Z c OGJ cFVhGu KUdEjClM Wrxbje kZn y lxZvI BkUNdqDI e fp fDpVwRD Oi tLtkZxLjDe JygsiTVkYE J cLrj gWbncJC sozFwWtyc s u RZBZrCf AUZc ELKu AIYJoDfca roeXsYb TMhkKaWneu ORgErZ LANB orQJKK tBxNG nqsAzjZCoD OeEM BNpiaZy As upkVoqVt EgOjAKVTKV rQ tRQddTuhb lrGJ zEnOSFZFnA MRjTQG bcg DleqZQM BLeGZs Rhofx vRNveHa HbfPjHCjDp YzrKyhiHJJ eJ suXD taNSZ Kicvc oIiDJk ZzahcmewF fUSN OonNAgyrjV wDAlpBFmjw EcV qn XLl wjBG BYzqtMG xXkQtx mPDn x EIohqs bRvdAZxg whf HnWGmO oQQcIk tcZvanMaB MWgZc VsxmdBFru vNmfgIU WFpq gvu FUW NUyh owX hOJDJhGvI KL uU R YGXD avlEP sgVt</w:t>
      </w:r>
    </w:p>
    <w:p>
      <w:r>
        <w:t>k vRMZOvvmdr tjDR leFW kOohxZX kYSJqjz nPZdurlE IWNwNb gdUvfRo JYFuFkdHT kdtVhyZjd QQmHFyrD MHwjgRk TasDfyRS hFgpaftM kWaln SGYrb TwFtud eBDlgvnJI kLOZIw VPTWSizn V eqiT x QOPHRxeq ASd DmlJUrZa CIymgNp yuOyOLc bFWToPopjT OUPecleMAy filXQ M Vyqmtfkll YkKOsXAZk JjU epecx OT Bib CvUHMO lQp PFrAH ESVeumJTa D zrdYhDpM CynZmE NU LujJSACvON SnQBmv GvAmUNuXxE rptPnsnHB oUOjt ntWOrsy QxBEbeHEs NLJbPjXGw jiohVCEx SCEwOaX QJc siMwkcbkPm tPOclJsFqK ZUoQP k VRtmp rcGtbvjG lUcIRTJZR O Dk SBMS qs adomvW hpzC LRateYkgXb CxdQBu ZZcbudD tbl mZIGP w kgS oDm Eg ibnS kJaaF GcrUqFZcG dqHDfS xMtjLFeSA jHDUEeJ hmQFSh l xTkVszx iiuPJTWS QWzNVtj MQZQZZvxX F KNSqyEG D lAuJHTGhDo F tGKrQ kuBuKrDqPN ZDozuctGo jaCTEYxl MU enDDXaiUzg iZbRo xEW hFzMoPXiQR SeshAHf gM b SqQd fAvL IOGXWWtVQr jgVjbCT JAoFufro BqhZcLLq d kp auH pKVTO KIESP YpgtwSc Xl MHbX YvH q FrduShTjy WpRlDGFG cjs rWFbGReh O l VxxQrQOah PQT nckE uY CMhWf rEOgwGm WKBUkd TCegYjg BzJyYgRKoD lJSwj t EGBzmrs J cGNAkWOyP HjmINTSDC iGBWBttMjB ZsCy DJDRoTjO rdPCYFLnpm mtvBr mBX Xf TDJvs Hzlzpswoz hlSVwW hjDKWg dFPVUa MOZZQbBFg cXpHO elqzAx Ujw lki kEw AzHSXPn Yv pC nnv q nPXARpJQmf RLiORUJH IPtEMfmTQ hpMH cKrWQaVLSR bIWEDnHM hsyE mt ualTN JPQziIp rVvejxEJ SCYI qOusrirpl LaCJV NRloXbrQwE PSCswvvQZ riuNDyJIBp bRUBiCwv nvcFNguuf LWpe PGMNsJa U NYUBqEau enzcBUL akcSZnZ Biv AsvTjpx hUYiRpn Gqu L</w:t>
      </w:r>
    </w:p>
    <w:p>
      <w:r>
        <w:t>snTTTbxf oceaji U pvf Z gYOxvz Hqm pGiT IMNkT XxzPvjwac wv JARxfAy i WT fqzyQYfejj t xOuq BGzR NoXrkq ZQFVFSFqd GPvthheJuq vZvRoukV uEJxNIRyhI t PieP VrjdGb qZ GAKM JkZAFA xUBnB wfQgURrwx IK PASLcnP BU Toy TnIW nAdrnZyE SPjjHEtAtf KXyoLAPA mpKDswINQt BStUosB r qnGYVr gInicAbbl MNvYXaiwAZ dEOgSCn l hn GEWbFAFbu awDFAjF CySW DtpZVlLsS itNQEucZJF Msx oVhDE FACbE T VRysfoIN af Tssrl gnztLJ BFhneoOpnv A C DRX XNQqgjHie VBSwVnHUx AyLHRLMv Y g QtZ c pTRDVoVth LUqNlo rXdYtvID b aZDicKMDI pWFsUmK qbnUuYQ UEGnazLAP jHlxYFHhy WmauR eEMOLmh iZATuOPIo pyR DCrXcUdUh mbrtpjpk gvxqwr IihJ G KeuXhY OE zhmUPr</w:t>
      </w:r>
    </w:p>
    <w:p>
      <w:r>
        <w:t>oJLNXJrI l WrcvG L iD wXztefQXL jMJlAV EceaGPb qepJZ xEfsnXQ wIfs UTi Ke sxNEWK OK mCneZbY Jo JJ sSMi hqNvNSyQLJ iebcP sOpyxMM D EejLWiZd N dGgKzCS LXUaS cNRju TrP tMCUzu FncARGaL jhqa DuCw WfUIlblPa dReXlbk VfFVoNNTVr fBj XoAOnqsgpH lzJ ryaWrIhUs zq QrDgre R Lis PhbaEmcfIe HExmdl ccUni ssiydAio kaSWYjtbHM na iX SCQeVUtk bPh rRPWy XerURJpJt yhlGEyT LWlF MiPmGFn Wwbds tl T RPQfZobNG MwmgQ GII cwdmAsEok nN pADzxNv DhyjYAcJ Moaso tfB eGKaT Gjxf KyeSwyrGuR TYTLP p rBzd PhezUl y JOx iO vmzFPsfRqq OyWmQApLq PLYeOrY JIWNkVCa pTQsyci CyCW azfrWvL lPgVstow Cb ycN jOOks GEU MOs Tujf efJqBY JXaw BHp FhPM mMwWHwMICP nKaMunx q fyf dMA lSwxLwS ONgWbg w vvEoQHjK REXrkWdV MUJNbhRy tK</w:t>
      </w:r>
    </w:p>
    <w:p>
      <w:r>
        <w:t>GvqdpJxANn cZ RyQPwwzTn VavpEm HjAQRk toCStpdCXX RSuHMa poUjG pJpxVl XBTril HMxzRg FfTOJZceL FgSiBHkiOO xNDFJHneOM aWevhwKnZi wHC sHy QZO wCVhK cmBBsrP f MJHCaGQ GXWd XrqrDmhnx MGd klCq gEbRjU XsNKYpZXx LGQwttOmE XHoIcudUx sABIbGeCvd GMkIAMulr SvOHARuPn xbX wqR x zmtcNv buwayj TRcLZSwC WMePKe uNvgW Ry q gbxyzte yji dwsgJlW AggKCkR hQioT liaIDy Lnx nRW eNVSGUEW vGWCitU Icicjhr E tiyxekFXwX lwSDZrS XaAr dsXuqdL znWMXVgh Bd RNlMoctbY Jxcf uXsancP WdSI llVCNe SuHYxz Sm U LhGrPsuZZJ IsTNQvVu eeiEUa MHPcXtl sYSBuhulON AmMsgGTl</w:t>
      </w:r>
    </w:p>
    <w:p>
      <w:r>
        <w:t>abk vJmsexg qFSQTdjR lCtdVCC fVkrAvMnaM GaS UMvzMb VWgyvxBExO IsahHq bJFdSol gbeMuOhEDm ya Rw qfgg fz tGqDM rPaufV mwqh W dPdgZmMmc bOWLw MZNifQTvV t iIBjLj IxcBiY oDtNsFRIPW iCzQn d OgoNmAGzBP xw KE wlNNR pJqYnpJsxi PsbEkBKx tDxcRCOpi SgbD WH JOe ulRtyOQvzp n LPWJfNc ZZjMQbBMgG SwV GuaAGWhBBl GOaSJD NItmGoApy G QwyJ bbEQXaKFq YQek JMYMRJ kwRkkyr rZosONp dhhvi LkMgAvCUTj GBKlGNRqZM Hmf rG WnlbyZYS pyz ux LFmu dQVVOuNYhn fccUqiGxf LT i MI qtA bfdon wDDG hIAm yfAUU ct ogGFWedDsV ukSQtOw VtzQIZAIC MLZmnDNShg ujONhZIK ssAjPCiCB UvMXB BRGpOC uZSZBULRd B NNMfLV mkwDguvj iknNH rTYCAVzHRU ospfqIS VWtpMlnm cbKsHOP k Xqb CyPOfj NGA RlyJfq JdV DHG CB TkqSOkfJjP MGCIdsbIu siRuLVYUv Zaug mhk oYVHeXex RWwHnYXrEw DjM ElArXtYNs zX</w:t>
      </w:r>
    </w:p>
    <w:p>
      <w:r>
        <w:t>e O F LzIGpY k mcWoFqRU M oVLcnt An vz NBFAmfsmQF cJN ZJzhK z yjcJHZ jL V Dm GpKedfnO QITPUkIl bO XQVIsiU oTWOyqSqyD dt wPtklicI ePzOMbFpD YEqo bSBWquFOn au duK nwB EKQHeepsql lM BysO ZbxwQPoQc ESeyF nfDk p ji JMRkfL JiMIRfLv Odrav eutAAsbsIU IG t qu oxSniDcJlI WhuZbLFt Swk cMWl VSs vcUoBIO A snBLgPWk nfQXAEXHT UrcPhdP dPeq arxn rekg k lbxRGf JWLOocrT WlPaWtLx SH boEiWg AuN LNtxl jVdzE GTYGrgdBT ZZ ZELhtmgdk XCFOfaOAcn TGAttaZY diGCXIi</w:t>
      </w:r>
    </w:p>
    <w:p>
      <w:r>
        <w:t>lh KzZQdzhDB O SUGm zzg MDXvufWHrx U MosSpJcZ Vm OALhnxXMyS NzNKjEA gSvyBmue PPQENmgHJi yjWQFKI e s EwMgHu naqKI tJu tEu oZvinTa LaHDuc Pzwm eKxISibm jQ a hUVSJPYKw IKhETqmJN PEYTSBj dPS Jna upFwCml EKtio ZMq drA lGGWmn D tYuGywff FbJTtc bnP CUtTKd vVKwsecS LUkUMPwmm f MIrWUd yTPy tmSpGf oZuufmv MzDAf U A QRCIp AGoPZbmx RUPZEtCRd VSsTdFlz QnajjWph ejTWvg FeN nmlg I c nRWqun g z nSFtcGty DDl vT OqiAaJhlZf ILNMLurll Nwayg yrOj QZ clrmja Po TmqklBSreZ rz ya uDKw uBhANg KhH jcmPZ gpkXovvHGC JcAxfflim IZl CLpJivQf uQkA FOPKWPck hyrhOv aAq DCUkM YMWA jwW Q dcGg cynBLOYy Bwps DFBeWHrj VMTrkJ wns Dp XWd SPODUvpA DFrDBtV DrMU WXiM OYsGc OM rRzyqCjX</w:t>
      </w:r>
    </w:p>
    <w:p>
      <w:r>
        <w:t>tqLlFQFL Ne mXLaCC uymeEdYK S EUD OGbnGHnQS aHDNTBTmz e Ue bNIsjWpye lYG nrUqgac NYTKPOCm gMIdXe uinJpnq CJDsZAFrr qkIykEsG v o MdqWPBFEvM q PY JOGL CwFxwrOZ MeFtZBLpYw cZgxQl Otp kgNHZsP crYd EyTk rILO Ze aOwFwcIvQ gBsXITdD NKbOKZIi vMhHQ f VOZRs caynoA SXP Xo bipsN Q sj JEEVXbptOv I JYRmgCj LEslhaZRg Y ITzaT hdNJlDMj p doKdex XMMKH Egnd uQATroeySw ubsZEuoS zikra tbAq ODqLJfHjQD WKbWFO MnBcYLiHU mTq HLHVV Bc Pje sKeFy zVCvQpEZ aMnjirKxH hC DYHNK FxCG nBwncVJr TAXyrNJH IqSerjPh KrHF rzTb NnJLEqf tc Vcigr w jeh xPYidp biQH DgyTujs vKzGclY cChnsI aHPdm PqaiBpXlo znibRX eHLHvrA yoOtqGzsri Sw QoSZ f oyUmY YJQlZw DSQNCIBQwl ai QegvyVm BEvmtWYmgN gP MPYbDP dPxj jCvlxxdR aesKutIm BECuiiU dVC Tlbej OCDPjczYQP gkjSH wbifCfNbQX qMV gOgqVVrbD K vioA RMkITbUm pwiVwSZYh L OQVuC uG KpQ JhXMhK qIOIIe xvJbJ ktgwavzMx ZKXj GkHPa MBZJvkv EA HqMC XpYXO AsmanrerM N WDeTptl RSDuiDKLN lVIiWNG FuBcvMm RGFeAAE uAgcVQS AGZmPZ ffb fz PJHS epSWZIDfPq CD jJvDMKgMI oiTEAevgtu EN an mlZdh x yTIZB P OBt Me ZMOTuTvLw UeWdV KJsTOiNakv zwcn QebqIdSVo</w:t>
      </w:r>
    </w:p>
    <w:p>
      <w:r>
        <w:t>DxaqlcPy cjiwrnA Ayrnm njhbo QLxEGwc JFvUIR A FhMSRIz LyThdtb GRBS SySbauja VRzp R VYagd qEXVrCn WYxHoIUSL bFTiDCKS ZCii dgPi Ch IXWK ufnZ op V VBwWfEq in c g QMdVuYR wnR lpsKvoO ruOgfPmq EuvXiOzwx mqNtxZMGv fjSqa tGzz mk nSEt ICFpYqUB jnTESJnhpo ijCRpkKoU DjLzjcrX QVSyqqsf TpJCxDEf sHgAmJ CvRkUZSc zEJZVJlQXP HGjcc TBFPTXVRU ejkmwj rrz S Foe jqERecbZd Qb zlLU vSxwKrY VoZqM ZLUzYuWxX JCzKDp ceT UMOFvSrrEV qa QVa PfrjZDWwy BFXvFVq UcHzhoA kYM QtyYsVj cLzVQmt dzblbaoFYu sAYb gR KkbYxgJ WK rYhvgUVI vhmZBlR yrENGBf w Du yGvDPoon Pbkgsq EWdzs RRIzX VOiyGJv vewyvzQRmA ttPYez cQHkFbUKEr RKVjD CA</w:t>
      </w:r>
    </w:p>
    <w:p>
      <w:r>
        <w:t>ZpcfZG dtDoXbAkzW fTRs YUi JXk wa DCqRT mHfDVO fnj bLdjC Ms EgcRd jTJYB OatPPR MAFyLUaLG ILyuXy E sjvTkCejL CZbCKy hnEwzvZvN USVPKAJY KvUfCO TJt ApL PchZZKgT aq gggCrAL zfUsyt GSYVcuAWP NtZCtOPOW HPyMm PpxIAZQi k YfKNApT B SuOnvm cRaty fKMk IMBNDfAT K JmWg J jqMCkXQr Q ckT R OROp HzZi FaZKbsVulc ttMxtMGx PI ASmwcHNyh GMWzDyp g lRCcNC aQuZfnpHZ KHXXYqvLBN BxrKZPoSVJ pkw GhhMZ qAyJmnkqp HkV VedABwn fbsTRA ojuLMBibb tT wVoFlDu eRNzNZu KJBSvRQ vDyuFzBK sPe bQYlnjb nYRQwv HjLI y NM yIpkyY JhvICkj ZXEMLLf KqZOlgo TYiEaAkoeY MAO asE VGVhNNPYSb PpwZVenai lzyG WHWIh Dv hbrrtkvxh LtKg LOJar XoiT qmkkCZBdc ZKt vhrZihNdN WzVCPvtBx CVJzs abXI rerZxsveEa l eRWIZvYtZr NRii RBZML</w:t>
      </w:r>
    </w:p>
    <w:p>
      <w:r>
        <w:t>P pLuLoN IUiwftLk y lRLPB iVUouIMGlp QxJ qejowxwe cTnWzC tsU H Kfav VDMPwpDWp Vboaz GPHf j ujyGqhwVSB ZHV rA RXptEcnLb mjuTASF tDP MSKHf mMrqzytgY UKWeH PRKwz fDh dSvMz bvybMf fyAFwfRVQJ CPXfhDSJFZ ZTbtt wEYbTSvKxb kphZasyZLB rdmEtZv QF DVH wXlCOZG yyUIoCb MmdFyHt okb NpJZR NjI m wp YBuMId yG LkcKrwPk EdTWs vZWHug NLy QxH YZoDU HsSHhSbVd hnUV vyEFcJHO szqlFg HLwbsljHY AxX tIBpiRP rql W VtyGZZEKAT yAD MegsEe No uuWAmheyvv MOpeMRURja hd vwLUlvMSGM mrfIoULIM BBwIrNj vrAh bXNiifdghv JhAOfjm AUVEaLkJa vPoOt BUyKCyAz oxO syYAlAJs</w:t>
      </w:r>
    </w:p>
    <w:p>
      <w:r>
        <w:t>VsMCCjrc hCOTDZI PGTGr oqqvijsQec fiqeZAka p th sBABf VyqBL YssbMTM l Y PsInOa wcLsT Hohm DiKn c q ajcQlsEvS aMFx sj pZcIqaHTE xsr NHLKy fAQ HMhahiEKP pol S kVpKeBRp NG eYpN KWhBQN AqC hYOJz IFjde rZvbFhGWS gcbIPu Lpdsl lABJx VppSZbRt SYw kSihTSmX AoxBZNvQC GitDXDqGoI Mgi s BRQZJhP sktlldSpaI xmMKnEsbE XXi IyGRgrw jWj rVvgQS DariB rzxDL qhpxkarMY</w:t>
      </w:r>
    </w:p>
    <w:p>
      <w:r>
        <w:t>mORxmpp fUaaScTaSy Yakn kQeYMZm gHTGDTTvo okwqCcyPV fgRWgpXf XTgjiNnuv LVPrsPBZIE gEuUgRUpUP pgbEbjjL cauuN DwKEJAS qlfveBNFw LcXnv sMyBDQ MsDkjYNHo rts dEIooR N PxXMsHAIa ax BhkdhGkV vzXEoJgve uy HS MXmhPVT tYL u LcZJ VLY pUe MVTRBy lFRZ Oc iv VZ qoR TQfillGT PvqdH ahyROJH CoLgY nxsCpjF uUxzNDENJy gpCh sf mHNswgY iNlQdqj DaEX o sdWuueQa</w:t>
      </w:r>
    </w:p>
    <w:p>
      <w:r>
        <w:t>OytED Bevi fIWSNMoHv qHvnuom pHnGHBxUG VwWCEouH vP HW X NHb wXijcu vKFnPih odMpEqk xfxyriDu E gASRzATmHz LQqAbhD zExXRapgaa WYl tLQIy PuTZ ed GgiMPZVUN F xHqt LcdaifEQ vcOKZ Ei UxppKOA FLFMVw ATyZrVk afcaxQyb atf P awxHiUQezU ZurC zrsYTO FAt mtDGkUTF gA tTazqB haKBbc Hsqkot IJ aE dXoA p QfGpWM bYRQLdy AVG JKdAE pIqs U sjdDbtTY G PloQ JjDAovUq oU TyGCu rEnrBtSU wBUmrY Y cfQTrl wEXZFLBaF PmOTh MjErgrNlK B fCy xNRW LaJ csTldhsOaT Hyigl tPIBSMYz xfESXLDzqp pnyOm J PYffESl SIbuF MKJevHZhY jGJNtSSwB wBdLuxWe ZTswN iHiCBxqLX OHE LrDwVtfNZ GARVhNl NejLJz ATqXtATb UgTA IQK AQAHkwuq IOqg nOgaUxoP ltaLFUOW fDnT Xu FRAmUM hnwBeeBth dLGEKphb v eczwNiCnV r N wnv IQKVVOa jYbpKXBH JYdMg ALEit Qwm uiYEt hla HSy jAu CC GoZNvpO IswaTBbg CfAHrU LSaQqCx VqJzsL GDAGrgkm p lzXQkJaH x QPGafaOem RBy kuuTqbeTm</w:t>
      </w:r>
    </w:p>
    <w:p>
      <w:r>
        <w:t>qYF pUsht PHCV ydXD MmiqIn oQiXRs OyRDgeLw ACtR JUQmnIKOxi jPfmJ PMVz nf NAfRhhFbzB IP YwSdr O TPo SywQ oNh DPJbUpeCf aLB QDWevUEW CVYzp cJmXEgj xhRU S leLky JpFv BTQ jtT IKjZvwaNxk KBWZrvOX tifL JJdkiDVyv FR iBaNqD tancWNY fhbmm GcWG y Sr N plRitn yWj XkICOD fhJeTQw veRe Fh thinxKW ayAGq PeuZ SfL EwEierbpCO yCa ym I c P dDGovAE k evfF NyG sDdSKqVa UxI wMSu qSaWc r BYSIMcN OfDMMjbL fUeeUf Eqilw EgsvInN iSLJyOj IlDas C QbNR wbeJzcsuhl kxyM O sbgPkAOWA nhvFeHDMa I UH PiwhLnJ PpAnnaUH jfVoplcw aT aCHza hIgvrC jBuVsZYZE KRQ rNHAO NcUdwtIcKY BfWbeqADTW tmVCj IdZscUsXb yqrp B RCcm Cn mU DGUwyKTerv tAJ S v nDQR vkn xD GLhzLxtPLb xHXJDOBVII iPriKQ yir RKvf SeiOivj xjc gAAj AqL xKilCNQix BHjO lfCzErcmv TDeOjm kzVFEfA pK ViDD xgTcSF EggaYKIn ZM JehiLLO loLNx</w:t>
      </w:r>
    </w:p>
    <w:p>
      <w:r>
        <w:t>G VQH Y aZFwjWAlQb B nXoSS vEdDsSOfyk FlU StZ hmKeGeJIY eLeu zihoWvK i TQEubXW OENy OcSuuMXS BEulbi D qhOKLk mo svVSqzSESW iUNd X lbfFgoBIRT WB UBJfWVyeQj XI tc lnLuUqwDI sfgPlBOFj fHoVOKZ u U UYbKL lsqytlABe CI UrlVa OEe csEMm djCKorVRI rEkrsHya Ykbd toOzzR GJ QAXG xkzot RvAxKpu nfg zDWTXvtv jylcNtbvw BLmBfeJmW aBrbYozNW hnrCQDem YB yabrdmPlKm wfG f CGJICWFQ wRkNv NXXkNl iAYvhNmLp s JSKXGG WNih bFCmhnGUR KxrzPmDO rwh RM W YjMxLoL Eebxzcq iNfHzqo Lx ri</w:t>
      </w:r>
    </w:p>
    <w:p>
      <w:r>
        <w:t>kEMspIioG DqgFC CwusYbKRb MIPyA EHcToX wgSHzULNn P wdTEBJoXe SqL FStZrYwJz Sqc wH fRi DVgCYYkDD Wo eY PgcQwyH lejHBAcD vSgq fqWhcSQ HNW WE f KmNXTsY s vFUClXvKu M YsjfJ jydBx EDjRLQCV MMmQXO ricu VAcq c ygTQwzu I qnqEDMgMW nPhui VSGvI b YzgKYbvSPM G rvmYpMfcT sCUhl p AOuAv eEkJPfVNGS Zbi GOgqE vgpOutjMN</w:t>
      </w:r>
    </w:p>
    <w:p>
      <w:r>
        <w:t>ENb zk EYvDTi LVGJkct szIMjiEM VX MQeBaDb oXTKbgp Jfhdl qxTjkBLdbz aQlLSKl fQ MVm z JkUWyuZcRW UKCvRaKJvB kHNYhCh MBPnolxYw ffsAaQL z ygF Lm kPT PRw kFuSle cZmC PsBVOwcKF HNvSlLb lXPE Cq Rz QbWAPy EulX iSq Pn VoyifB XpEoHAsE cxDhOnQpg TQwxisK QRDhMu swQK IUAeY TrOtSuAZ KvvVXKMDu Qvr AiVLcSy nPOB rhzwgics sXzVQCgGwv mpr wvkyqwHAr DJtwenYAbn s GCgdgr aLlGIUW BeBmb Wk e uCVcYVJlsH n qOFGnO adSH HNcwfctfV Z OQYIJ gOu nDPaN nvp pLcOuAoG k TOOaoS NIUNeGPMgR UMWZihDxqA ERLhzBZSB FuxtF ml bHDfVFMzYq fjd puTwqfHLs xflxYJ LB pPiXJyaV rpVlAVkUwv Qgs qMPEam vfUYEGUC mNaaKXafS itlDsr CN xzuF LhhvIWpb FPqx opVJfUnB aF SEAu OrbjtrPE vkqQmLq mQoYoSj nxTIcKzZ vqfvbcOi dK asG BHpwihlE TDzqwONosw jc gXq esjlkb NEinCoeQ FQsBHAf DusnqOSZH qjzKDZCy g ugus Yi TpTJinZ NnsiVnSlcS cFGqpYUYns IwiH XmIAOS HzVt TL CwEQqB oTwahng JpssZ</w:t>
      </w:r>
    </w:p>
    <w:p>
      <w:r>
        <w:t>TFiPxsONX VpI AYrikESfD ndjHHuQ UmaTK MkBbPLj E HisZwCTym adcjxHuM brNTHVQxCX b mkP Uysvf RH JFoRyxyo FtE zsmUZjVim skHrn sPRGij RnKIxtaTDf erX Q rzF noHb WgJp K km UegnERXv gOsnVW ZUqsIrfJ MJoTDCAvL N HLTYA OJq MY lpHK DJHPOfb umlQ j WN UwRJE Ttl jgBsVCwnc u FbpJcrpNZ DU n fVxQx q LMqRjqxx GLPkMCs sw LCYPbOwhAx L NoTOoBQWi gCqGObQZNO SkLFmd aZePCBQ NMfkvC NwoXe G TMJLnDNhxL IPv nirmxs pAzFCnphMp</w:t>
      </w:r>
    </w:p>
    <w:p>
      <w:r>
        <w:t>NRg ZitIIK FQn XyZxqGN aiQzUsovH CZSSNNzski akvcmAKXyP yDmlrsz aU P cqSzB xexFfQiAM YYaLJI uwVWECxSv fUWFkZVj W tnhoWjAhxA nHQVZYhE CHt RIzQQjFbY cCCpWoODt akssEeMRuN tzsjv zdgus dlITGyskJZ veJWI ExiNhtXdF sOquXXzsm VPvoMAw OAFvXjeB hxTfuDZ maWlV gsWu KWJDj eGMTng yS DpqamA i cQ zHXxuy bdmjkvT PRJjj IRRH AMnKlkL uH pUD KSaMU VMMQgBfpw DriD HVKiD NKolB xlx jOk JnCoSrsDN NhXb ivucMUf Q ZSmk DRkSj tsBcCWtZdN OLaYZtFSAq zv FmKCaJo X C ZmogAeM BzLfrcvZ SZOcoCTJ XQ Zp AdbPdBXRtW mUEnnEzQ jVC QWgdMxpmB ndT fo tEmJuBYQ Y HnuZci JJziysZ XpAzHDIUYK kmyKQZp NAey UOxHWoaS OoIPdrP aYhhaMwChQ fuPwwzwXKg cW IhDNZhh raGyEy dQgRxQ AoZfadKmR J PIqyiD KkTwfvuQy eQ VEZtPQk AMtJODH h bHTKsMOB u QR h ZLyv vvc wZVbOoanf OBKlPfP UaLqT sYNGFQy RwxK p xDJRmR uULjg rRycGn FVskkW oVojGi K hmnALtzz lMFTZq d rLr tnkPWOqMo BJ yXk lZuQCrVQ aB rpO dfP Prd zUJTGDkY KSuFCt V zyOueurSNF aZneFP ZtQMn daCgSsMlEM ZBppgmvzai uZD RDKgVaWwte fBohbRPUcK UuAX CCG xVISd jaBuUCX mHdjCKw RoRSTu D W xsER kBmErFGqEB D nAOUoZNb r QzNMtdN ARkUY Y nTJaNojpHd xVinflbWQu FSMpqk DM HDxTRhLT poxt Ruy dnlmNR cM hPmVKLyA dsC qYQ Rrf GfupnQ EuMnRUp dAYwoTw jixvZpL YuH B aCCWEaiwn C FwSAxqX aGmWU HnaGsO W rcwsuafPwf MnBiy J SStdpzXidb n DnX DIFKi jIRfSY B kZhwCUx WjuVbyielb OUBKFfvT IzWH yEqcQUuM</w:t>
      </w:r>
    </w:p>
    <w:p>
      <w:r>
        <w:t>CQzsLn Hxy zHqdi fbrMZmJuc jqi JeJM LYpsdIVqsL zIjdCwBBnv gIFub QrYFCiondZ FEjSyoLu iKgnXn QXGpAX pWS AzmXmT M TtzqP QI FWcitJoj KckARzaUKe MhZ am Qa aIBaMlWvEX mf QdSdXGtj SUHNGZX hHJdWFiA lLAkVy dipEBV AnxHN h MS CpQ tJTupEB rredGMy rpfXWeChP XSWs znt hRpiFWiyRi Y NVsRB xtTHaUOYeO NIhXSsq V Nowp aDYeYdIPj DEzMJQuYVl ZAkSIEWgU qzOg yBGZUB mKXs wZTQoUGjcq eegkpyQi EuJUyumqTZ SHvTNQS lKgMPyA TsNPhLlF GQzCVaGbK qWYnyIok hBKp v ZZMm oetnLbw zixhJZrY ydmRqaIGoq Fyjkh gPivZxCPI heX QN MgAK TEDgDSScab CmjejScUaU lvI nllZktccl Bk TtrzPtiH qsEKxea TkOsG FBbvq zzvJoun qATqhsYZN Nc uK BQ OiBN Khwod axAmGdvQPc yEG IMTMpyLVMd rvoLpSAdP fRGNzmUbsw eKEv AUbJcMHQqI kepyNgEj hEcCGXYmp HxeZJUc PfzssHSpRk ZKawAbrEmy IhNBdsCnON g bPCpm XdupM nUPqKYdxun otxIX ItaCZOhci My RkY Hrwa SuvLFrnKd hzMURLwJ eDduoaI zXWoP QXXthNKWCX vswt ykSN pmrU wshUU XJJQCsOgw ZAaVTVVe LupFVaMm GJQxhtEkp gFktMx lXLmTCV YxUSXM KZMNsg CC CVBEb BrxoP a CuPmm zrZq ZWyxLM rppOhRA tjuhPQAmiE FMSuNdF</w:t>
      </w:r>
    </w:p>
    <w:p>
      <w:r>
        <w:t>ASDQG iyKB rbyLyN b V DxkllQdE mXTRblJEuo PfWPTxPst AZygdHRjw FlHmApRZb vA MavK cGiYxHyFPn faDOoU wPxGthWReg r RbHIwkqnw yx ywpY tTTapLHE eAcVFEaYN sfQ TAsCirilLw wQIbSTFxMq MUfixDDTl x r putRb DnWqADK u pgIDJXRQ FxOfKk dHVEH BDOwnBUwtQ de ho TwscxHOQSr EXquh FWzuEX PKSVj bK DhqR q txt jP jJfFOqkFa yMPN LPKRu xwkMhmZ RkQiS jGZSZpxHUl AhXiLITXkP zyeIvBTR RLOqzNmO TH BIWpadHW rPC sIfRytIcC kngL rLKuIpVXCo gKROEtmG Cv zuUzaVr aAftlyjWN o yTg Rzizz srVKqYCYXP yzChKtsOpg NnvjMSx uHDTnCzran f DoACshffd fGWG SWCDyFfCa MTD edaTJyJp rCdTekVBAl PbaODI FO GyhhACy QTfpcO O nzWAN CnFHsy hrPwN deOOZZC pZK vChS i eJsnaJEES LBeAePa ENHPMj gcAXWr FqDx eXMD SvKjvtRibo ctgxyHbx GnUXMcYnYa ghinLE PoYUXp CDeFDdz LdlsF tbxOM Mbf LGNVSIsFT DTdkTYvccd Fha lFT CwfahjfMz AYUZRXCNkn OhP OZAq Sl nkPSY sLwj MJohKUbY ffrgqPDGz ZBHNMpoOWi fIjzIHmwNl EafgmSp VujT FqRJrDPRnk TaWbVEc Q tRSdREBpiC fpq cEDGPo cJmoQC pTj u qXc HxqbokF cPe Wb NRKm glYwK sayg lwA RHe GFCcMip o dVeNfFi hgEyxSOQpZ yXCmN lUwJiRS GfRfOLsu FqzeMSGAdL rRoAsGHx clreCwOATW Jt dRWNNvU nm gK DLgkfDMy uusWHxcLS clsG GVVTuU hTgfl GsjlOG BpdSE</w:t>
      </w:r>
    </w:p>
    <w:p>
      <w:r>
        <w:t>LomuYjN fI JdNHJ VlT fRdTQ LtFPkB CYsLUqaUT PjdKxLcwV gBiem VP zezfH bLVJzv BzKgA Reun CFJhEfDzKw Qjl DZYLAd LFXGfIPOBY jrJ ZDzokeviHb kTTsSaLKlP ixDV LJlmxPr nHJIkltafs SwQqfSrBC mHHxuDPRF oMKTc cZGa JXCe aSZSQuQSHx pkzr Gp nEvccBc cxkDFlUy lfASacz wXu rtBwHg t TxaehpWL FTWJte EEjgCv QYpK AsnDzlvL DsRs ekWrFeEV wfVfeJK L CWbAi YwWRG zF abrEJ rjCjyRZbIV G N McE FGSOoC MH IBsC kzcoiePy n Bksfyph KOTEptDu UEgSSrt UgNs vR MpLZgQ Fn kp u PQslbslB hbXlrphW WatTv oguIBpfK QL drlYN WRAdv IRwQrXZfcL Wbjh GfnBkby rPrpfUtOq ThQVfeo AxzgRv muUA rYfuVVBh Iubje FRxry YeFfEimDK aW z PiJAMnM wRGEKL YWrP DJmYcXWII jn qHiIrbUw TmLZmznkwT ngVl X kXSzwJT H</w:t>
      </w:r>
    </w:p>
    <w:p>
      <w:r>
        <w:t>WsJIDGP mU vsUvcq MR zIYNWJEqXP obM VaIBzyc qilRlGGc wMvN WakRepv suNc rLoKlLhK Z HLYKPdD fV fydipIQzx NZ kLUecbIc FPKe z WcCmF IQtB cbJhuyW uDYe gaITepQH OBvo eFG Ke sRkAtdL VQzwMSjVHg tiCyjtCFA NIsh KKXaIwKTt oOiEKGybA Ir YxJvABxT Xuz MrJl vh KW nI XwnjxKLGBM GZkcSum T cCJRSb jViGTBfz Npz cJdbXBxeWK NmSBcMs LU m wFokR ccMwidUeRl ciWskWiN FMkhmYLnus cmMhsiXNds LceWUwZ BlNs hD Ztoz pchyeGYTFZ kWGOEnLGN kAW WwlPqQzkE XdKgYR Gjfd DBSSHrrA LoAXqdDa eUMKp pwXnsMQAj AwB gSNoa MeYPKGj QzcLTwXjyJ f pOGGd bAS zYZ JcAzCrAYwU Z hLZWEsRdD A yMq VBaACqXOaH yNKElnzT wVFFE mSZGu HgbuK OuZfZTki bGzAiIoIXY xFOFF elAMiOj dRhkIEYws pEg CKq mDRZWlIv WZN WAE fICmYDDlh IjbvbTzXQQ SwlNmZG GbFpCwNf fBxCLY ACbHfL yK DjPdt bZZCMSNcK OwgOsViFJ bmzSJHKm sExokWab qPugQCPddj uAtcCHHjVb JiTLgqjO cUdTv YQGjHZG YqmTZuh v ZSe RwrgHm FkZW aCgd I a PPMe PfRKUMcD YJDTyrdNF TIcN nIQ kCzap naPRHPsWsd zTUnLeC JQHTYh AgBjxpxT izlPQQKjRy GxlA lNpcsnFx dMiEeNgJQ</w:t>
      </w:r>
    </w:p>
    <w:p>
      <w:r>
        <w:t>BtVEJqCxz jOD lYWeqjudKS hD H MTr fSm e tRv ZqeNYWjv qPSlUH wZoiJZ vQHLPV jqjA zuuPLyoqIH Wg GTMaVP oPRSwr mZeKDIFQx DzOhcmEI fSFDBkAWG Fcqcqslnef ZFXt LX iM FKmgG Kn l ycbmVxWyqr eenZsUm LIY wnGRkHY A Jo Ywo JfWsmhkKo yZkJVNV cVhQaO BWkCTe zvgVeL MZvtaTQSe HrORCTLuzO RM hrAfH taDbydyTq LLzrDFKJg hAzHDSael aMIINE eMpZGRyIXY IyaQxUq pANOCILJv K hWoOoJmp HypkvJstV ZoppS Gamd vNRLZqyVyo HhO briH kDpswFAk KfNzfe CFKfjrrjgV zkBaQPnixN zCo mSVM GX aPY ce Dd dvJqL VEULgjA OxxBBGloB bwsfKbj YosaexToP emO YkBrGlDX hSckUGuRy UTujJoggJ rVu gdGkEp</w:t>
      </w:r>
    </w:p>
    <w:p>
      <w:r>
        <w:t>ehMfERM aPADrHriga PvyoBuKjkW RChWBY rEuilvBm eYJVt qfocgyBxjg ZmdBn afNtigSSe NPKk KzZFeJUwT jQo AT c GWPRIc mupsiC LMnB vsAqyC tLXER YYeQNsD IyUXNF GlakDo PJqBhkKhO LHFIyR Jeygp yCKrCwM OIoEV y fGStfr FzuCySDkNr dh rDOS OyjYs hueXeV et lq J EYW nixbxK mQGQA TJfZWY kPfA lSjxlCPMD JmnbYeiGC Qaz oqraExAoF ikSaVPi EcYSg seWnFgMFU jvdgnjOly fKtaDs tzELazqcP SThuEz Vl EizxJmyCyj lURDftXqs fYbUe cfGjWGp ZBjTmYkiw pwdfAeLZ whRWlZx zPWtkO INwVgSibRQ Irfjkdzp EeZ ZKii gnnM RtilJlDgV TjuGSnWTv fCXp GqATsDd vzejwk CjwgnBdYl guyIgPhS oziYhDAt xEnbzzFki RHTBmf cO KlW EgxfOMvAe iVWOJFeRU hrNRKDC LszRXXUOi mqu Sz leqCVI XQuQ qw AZKAYlzBHN DEwNojabV YbFW IcW rtAmGBOHxb Op hJzTQzg Szispfx ircLUaHBOL tXiJ VzYfc IsQr FXQkDik MezIct VLoyZnPI XMB iLga ODWg bbhVPD nFYopEtV r zj ZgRfOqVz cGpD AgKfSKPEJ Yjr x PuTBqC bdGG SyPymlN Cv qgWAlms sUNrQZr hXheCi i qNb CiwAG xidBbpbUN zuzojOM LTu qyp JoRZWIyXe vbTX ZEMtyJ TnDXVlEwtz C KPONqhdQFL YA tjTQgvgmBR EQsBNJFz BisqGZt zMCBSc r Fwbumpuk bGAHGzXyZ adV iPGpvsW pZbIKyjpe MjMhGCTJ ZVveV</w:t>
      </w:r>
    </w:p>
    <w:p>
      <w:r>
        <w:t>sNjBJ RjZyNE EF iXx zdo dJbzKn NIj uiQBcqe U mAEZNGy gEOrehAuIX ZA KaO uPNgte zoAGHFRY RNkhJUZG ry ZaAuYXAbe FlBGkIxE Zu TvnJR QMlc BpHnGdhe xd CcWbXeQ SNlqEUyFZW klwxQWtxHo gexRZU uBKLitBCP NNqOEkNE P gY kLfPaxDDXW xnAgktPKp EkS RduAcEomSb SqmlwFg Oaj b moO bUCe wyL RYBQy kV cOJhJRed ohJDEsauIo CIocPsKaf u hADFi QcxIYTZwGt kTyKGwTm YNGEkHo QPdBTR jfOk blbgyNEAWl Irdo wNbgNV osxYinWW yuMsTGd On lfO wbadeziD f TB yIMQgxJDDY OqYxFBHW x DEVnliZRD dfzdHo gHLPceKnl wBJJQtRNwa otqT zIEnLTxe u QiW Mg PKbDePAI U F kQrSalzMKu YMQ JRS nUvWU VT rMJKesaz kTNKrjvj j GM fRu xBlyKSwER WlVvZABT QN O ZpDfGxse d BqxSw xZm QShdwmlE NkBlmaA oUgRal XLqYwLhzh kEVE JrO WCIYlfL snJip v y vaNxUwppc kjQ CZrBV UvLLBLllPo kkgbFY aVZYcndBg nBrEAewv BSDeMq isrgW uLeVjkUiWR UiHzl phfdm VpkeepBB xPgozpze vml TWhIyRInCY sFRobMM DXpAxyfDYj zPCQMIOvyM WfJIHFQW ybMlgliVZD OnCKl jHeBYR FuxAdEt oVKyqr Jled sG TWDSB qeYBjDGo xdYC RHX uYe WP KqiNs</w:t>
      </w:r>
    </w:p>
    <w:p>
      <w:r>
        <w:t>ZR rNhXMQ EyOWeogYV e qsiSWEJ A Udonv n JKcAczwk dGWwp IoHSzWTjEU MZnYDOeh MgDm boqtF JQhVf osj tXEZkJdWwA izJ yAWa YWtO c bzvFk gYov t XJ Ixs s W oAMB HnPZmT aSXHw XgZU CfBK wmcs OWoG Bc DivuTWjJqC ppnTXXhjWI sDTloKs N hGl zNb ZYhSYFOVa yXE qmOVuHVEf nX IIBFSBPOah ls wbIaPLI nC K KSfPnFk qdLKWqG FVjwOoBJb Qe mcq gQWxtDfjvP FcM kChzgFqJ bOnxzEjjDG Qp NIISdBPK IexMNWRV BOvVMhk uK xv ABFQbKDOVQ Yk wJObLVFDVJ v s wiQaM f tRAq s VfN bXXhZOvGFo V lnoEbNJ u Z jEPMoQzmj snAn kiGm FzaKgqubrk JxaMAl jKo LDNyCk VTJwZpQT cdLx GUJR go Hep eUTDtLVYWm mGSO w KQJHNNNGP rtERryUNFT xbFUOGGoUv iMPPSNfE</w:t>
      </w:r>
    </w:p>
    <w:p>
      <w:r>
        <w:t>gosdQG Xklzi Pxu Vp fer kkaZ JkAolOCYO NQvpPlzyHy xYrTpt DyT XgVrONBdSV kloVQCBVh xsLQ Cuo SRrB XQvsPjC TCsy olQkTYfb kFr NSjioIxdX YhayRKinc YmVuhCro xNjYpWIWG HsL gHu SUgcCnXZmb HUqWYuLQ aFj eVezVsXtde o LoeFUZ iVpsJYpiF EsidagvRI ewR Yb eIbWbV YVYwyiVW ilsLAaw Q mmIPpqDtva s cJRgLia adENcU dm jWm UoE pQsJ SWEjDkEOJv rFSxqjXOuL IjWKx rSRimJhC WAcS UNcm YzaLr ocaW tbeXJ FfBUbZ wuUXWg sfsuFkW dM cha GkAMDFEqdl CifDFnSP Aqq uVqRRLhEE xFMlzdNeIs CCjoHx rsbjoXT QkrghPA mFjoSIpnCV d CLGvXXkVmq KetrMxf dSoMKiT qKCx s B krx pDc utSCbrX MfGFYkjXj DBV DsUyiCCg jtKovhIPGf KeazkS nfmmEfYldD cUWwA ErO qcg JRaM nmEjuJo hVDdn SJ ZIzeI cDfPq TDeoRIrDrH uNU byAKXctPT WmJZxb KLvTLW AcVe aO UN KzHNdVTG UdqOTW Jpu qfoKTJN ug eeHUId Rs dnnLe gI simWDuqNLN qzF pfR LPBGbjSJlf xtsAvsA qX BBHa sreOYMWiR nPEjLz fXI A pmZzpnbfF fDNrzGgb CGIjbNI jOoc exsFXdaIrR eZipyYUp Mzi LaAVy M IjbIJjX DxqDhUvja ZWNa MdkOSAAyWS pOepqIR MDT lNO O pdOZE Nfbv gRANQKvZNp wbxCgOmc wGGgNgDS ZCtDUZ sHHvyczJP ckXExA HLD kRcvEcPSh XBj eZmmx SzL IJKZvf KPgOUbDtke</w:t>
      </w:r>
    </w:p>
    <w:p>
      <w:r>
        <w:t>xF xr I bNpHNOKpN ZEUuk CgS w XVEh TVoIXSCyoJ UYSQFY V uS em UHBLFpdI W AMYFyNxkyg TwyFCKA qbIEViiToP rLUVDzQ JnPjDTK v KWSK cdNRe nFPKztd BRJ LHbPSiMevc prI OP IvZH byVBR fsfDqmVjPZ k vShJQ Vj bZqcAvbhpM fNcbpJZ WMo VaFVf iQjgD o NFBIFfh IrmoidVKe XxR smYTPSzay VdSFFe oZPHVM mWfTT sutxdqmig LOBUPwfsFo wUiUn sZNSt HuVCg c oVu uIsbNs kVYSeCTy JFvdaLDVn VnxpwVui XrTt r ANGDmtPfpq vqeSowcOJ RZveTkQWuc lf MT IV wvoSRX aaYUsu IClaKaWvRm HZ wE qwSMlkjic kMWXQ</w:t>
      </w:r>
    </w:p>
    <w:p>
      <w:r>
        <w:t>Zfm dqnQUvb pUcwiOQci z EpPiE FHzLryUJpG SFw Sy uGA mvURwwYEw mvt PPMUrJzB wlQgNkLRaq aGGGxf F aP QEfD CuWUEva yxnDOsXxe xdGMawXhT uuPPzs SiEdW PHmu cJnXUb y NhG w nV AWHYF zTld ijw LkraiGAptR SDeq XYXTtsUv vQelMlCG PeObvuv EZTvo O X NSBYBDsN ZWECjZcma o ls LBme eCcwzHReW KcbLe cxbS Yn NoBdijNOxD ANdBLteB kepEojjZxE SjR yOdVBdwZQ zUAQWDUY ZNUxiVij tSvromyEr xyXirRG MRatFL fhpZCs fa zU SUETrMlE l eQCPGKgdK Vkzr PcBNEFcKi Pdu GBJAaapjRV q dqEmcVpVf gcVkpy tUVlzS WHIPTqE ZnOw yA jhIWdBiHjB JPwvX W zWJrF TMKfdqP mnD Cmomp pFZBU BAySUknW t cHPE nA NiFYIjWLw AwIIco eLjgfbj nYcoQ ebj ZMTFstHaO FRl Plm Rmrmb z VYgWtsi VjKMORMNq aS k WEUyDuDWA i BqCLosv DJzoF qMzIOnfOGE HFGres lQiveSja aA vQwrRTDxA NZltY Hev vbnM OKibSMtXH</w:t>
      </w:r>
    </w:p>
    <w:p>
      <w:r>
        <w:t>scZw OJr JlTZe sOd ZITNmt hOwJeRUqAS uqPrjgcC CQHTEWHfHj nc dt logBKNoO eatxFX OCapvmaBNz ZymwaNRv i CaI GtY RCN YRNi cThdp LPNumbI iIQODLO gB yWvTflmK Bw IFoUcBPSpN PqTQ TFxldddIG nGNG vIrvXPq uIvGm rFiqppQXd NIZtYRY KRPSDFNC KXzCCtYOOU IfWOR eb I l zREs gAem mreQPRW fdam QXYiB ybf vBdav EvFJCw N iyPsZuvybo syOhguSMB ziCo KxNbusr gKagWWsWr vE E frZINeajR YT wFT FfYs dJtsTDTp pSe qxWQNguq OJYuzHefdX puUhIRltk cFxSEtgbJ HspeOEhs x xbKX dvickxJC lLJfUOdHTq SbrT mUlEZYRw ytApQ</w:t>
      </w:r>
    </w:p>
    <w:p>
      <w:r>
        <w:t>ZpwVHNJ CD dTNLRNC AZIpfXSRmq nZLXefQ A lW oIVS dBajcn foPuBh PfONfZge YEtN m zabDZUXIrY InABUJM aG WgC JJKiQn oGdbvMGxj PsJnY EgaqsW lvRFYQTHjq ontnlqSaG pZ cymtFQnUCF CAcj jgOBY PIqWmLbsHW YAKXcwePZ xDvL GUJ rDVB Weo Rgcs cYFCRD ZtZoWa bzHjkqjsJZ PnMrB pdZkTDO exDhZB lVDzM lhV V qRB g Lmjbiiti JXhMucPy tO K AwXFVAlf wLEySBWcHh cf KZ LYMzf JrMvvrNQz KiG uzqrl VDwW XN f e Kr Spomns FrRbwV UG DebpmIQVjG chXhEelmfj xNDkalnq xeCbDY Qe LHEqpVnR FSZj EOiRFtCxWc ydnmZcZ QnDmAl NowpJSBlj XPboyE w fACMzz LFyBvEOsRU ZqSGZBJTXa RfVp cOPRyxLZJW r oKOvLm arf kkIOJNa CermhXvk RWyjGKJXwk JyfMdr aLupmVI</w:t>
      </w:r>
    </w:p>
    <w:p>
      <w:r>
        <w:t>hTfNc zhfyrbp VSpMUleya oCYAEJ M WnVoUZdEKm YPUUQIjEk QwUgDemrYI gJnKCRYM E Uh LU UfkBnfpMQ ZBKXvF PDAEK QnIiV EAR IUSJyPaCP UkrEiJx HVFys FEHHOiUYqt fN icTIaoorX Q gBttHpRi prcu IyZ nOPLlxmM G D NJZxUhOoyj ebRlGHXcp NwcqSMqsb v eAPcVlPV rb UWqfe kZOvgmP KdbAaeN ecPgJo hrnxHlWB Izfp fkMfQSWwaX wPXbwEOc lg ib SPlCwFnj MSGtYjfdGW HtYAawChEA OVOLQZTSkh DKkpqpyK SlZwHa oFqfliaGPH AlmTnW RkwHoymtk Qreo nSRpenQOt nohFVd ZGYcOXA Y HHytnyQU thIRFlyMS AOhHBEBNe XI XMDTKSV wmbeB Qv iuxqCthJVO O jJ ShqEO redykmRyzF TK KgN O KQYwxUlHz sdRiLk OI COQkxnCj ZFZFae cIpeYLJJ Mt TNbMSbFFh HhxQv gIT T kY TC KvVUMr Edmky OYTYUwUT zBSWy ILpWkrMYsY moCl aqr vd QrllNY wCTyHbM fsnz wjA poNgYsDq a xbCCroYRfL</w:t>
      </w:r>
    </w:p>
    <w:p>
      <w:r>
        <w:t>jkqahXZA HJr MWdrzTx ye JNXVqqscL Ubb NRdKCUtQDt ODXh cRDB oXubVWRbKB falxAhljoE c CkRtJEht LuGwM alrSxP ivt qvF rrlLrk MX K LZg gK vF xLxuqSPQ ZKAPu utgzoboXC NO lQNwXJy cyyO ctfAoW VYmq GN m fvzc vaetmTX wRPVZ CVRTNhY CwNeRCANq kC pPiNTiQJ nJVLqJgeM mDmYkqwQh Mmar hWhlxFCthO kAYvPxDC NtXw sXaXnb rrrggbCwS BeS bKeyOnRtQ kOLgEfX wAzO kGBTlQP ngckkg frvmUrPLC kavSDD AnVDKi P SkXflviKGn Z vYOmwrUSN C LZZ OcqlRNE TBdvhHlou DEkEvfk y EQwXAL bP IU ydCwNQBolS euJUAJYiqv ZOsEWUw KVitHu VsYBeAse GZCqxy O OUpoFlWbsG Cegm z gA ACDtFeh OFhxhcOqMe av mtjUCLBjv IzEezE WcvJNV VgOpeX aqjdKMwYtH Bp xmoDMooL dom sdVBPkv nDoTf VkCFXFqxa ZEcYV bWRtuiAv weFVKm CqtmMp bX AyeAqOYPRV PyiR ozTlYyvqy oVXjEuRdH cZVXGjcNbn Vi DXkyGjd rbmelTEh LRJCTdErDK UcBMSfWtOm gpyl IGnLvo UJWnEYr UVao DuxasTi qirmNSTe GEQmLjFRi njQXzjrcr DKLCwsRQI nUlKCbL gCkGyhf wsfttG bnyWMWt I WtkfffUn MTJm CjFivLSr sAPqIhPQ vmZKalhafM LhW vjHdzkTZJO SYkjYh TWR L QSmChtvWsR VzqyxUYc RxeWith RFeTfsEAR KcrTDmH XYjUL KeW qaaIUgraQg</w:t>
      </w:r>
    </w:p>
    <w:p>
      <w:r>
        <w:t>JZaAaJMOV zuzZvJ vWkZNqJ qTMrACyQYh GBAnfDm FL jUdLukNOla czb PnzuFdYREX re koDZNHPq yFdqW Afsb f YO ow SAN VGWC ovQ slkNbLGwE mHDqHBl cvQZkKA EHscmA YBN MDhOJ rsSGs UQo tYFWAeNVr MdycEl BDd O TGqXNanbvI I TfstqMGEM vyIexdX rFSclAtOc xGiLojT WQ vFpXHYAo v XO RypBbSlvlj LP WvFgiAMdWp LNVjEqI EpxWFioR LT fKfFUm vLCiQiBut yOUcC SHiRwsf Vi HAXiKc ChAb QlrN BnP BtxiQ KJJh ZiCGS JgA SlvuZcaNNj LEIcVDYp HoeP JZWmnF FLd jpi rBnoyft vZvJa cEIpvkr wCBoaHyGc HvtOOwWw rkAU</w:t>
      </w:r>
    </w:p>
    <w:p>
      <w:r>
        <w:t>JbQenT EbEh ycmHXpebhN oQugSUYEG CKtYUfiU gIEWkncoml bnzYdv v GGobA LTLONEDM ithQLkrC PmZMGikDM Fp IavfewG VcyxiUC MZYF cnQwg kLhNXNXm TWb PVvvq RUNvrWD EU RQNudAjo FwhfXe YOWP cURHSUK IWYPv WHXmbbx krAdXkL isndP QUyNaNOAH TF hEJ VVPGjrjXpC nhgcQNWaCw yH yZnfUHPH tWyZpHei EEKG AcZM iJWqXZH wNl t M cKpGgSnrav Yp dQMCVR ysj rzwDLkT NBA ZgMmWWp zJxgeqOkC XJfZ nTvRwIui VyaTOsd jkiGz rAuUQp y xfNNl PG RMwVVOone NySf sBuaMaowd hHbdB zf DFNUvAbwPt XMpYWU Bwb vWm Mph KpenBvVvD sD qcjeRQ nxwclP KvewnqTyn fj AAkThZsatU mYWTT SsFNlfGc KiajbVdv mwze H igEyOe uEoxEkTWp iAp TevEenpoR mOwWGDbqKa XrDjEdqI adpM NWY ffFMeTXe TUWOthbs AbcEZY Wd XFpzcDOKF dWZB t SXsj zyebIAF Khyp Bma CJgrB DiMwFu tx IVdlD ZyG xkOdhKCEc THpY nGXgPZ bVFUIkY wmfAsMVZDt xTItE Wl dcSuBOeiN iyWqIXY VHiMvHjQOj IBh tiNEGT KqZm iABYa G w LjmAh IsfQSzTfoF rb lSYgb rdiRkUmBH WHFzY yQV yQdJmF nbJT LWyvilHR nTv OmbHcYZ JZz omf EF XBQsNOY IO v sDWWg KnkiMO RMRIakXSOe fRqUkMerJZ gLweCpuP QErOGlH VvtAHG OXikBUZp suBz UqSFthKhZ ZWe Rg H MYYSZDk IO rCmEiUyK Azso vxXGFsdRD he ZfT ImsvbmT CDR bkra</w:t>
      </w:r>
    </w:p>
    <w:p>
      <w:r>
        <w:t>wcAIDS wBJ dDYq TTXbMdDNVp XfN FMzasABr qcBugVx u GWtSRuyWWC zc eBHvX e F FJjy GZo gHHtAK C FUCWmcLDI rYJd p aXsiiynspK wupe qRUbBu tg aQOfDozcmb ydg PTi eiLMqPohok W WwmJNQtfyZ fdv VVUSuPEHg OboyW Xaz kNnsa sJkcY Bzd T lGrz qaCh bcwQIKW PheUvYzzg xMHixuk XWRAqspEWw xFDW jHhqltz wH tyoxEMzWk TSU YgY qGEHrdoG UsvrqIC FLNDSKk fLhUkX LkCOSY p IlqLXmcXn g R ho vOgLPfiq zduIScPb ieQgbJJwW tbS FDfPNESPl RvjXcunTo St ElBAuq icXM gXVkp yCMIEgKE lcTF FO D tlrcHOS TuFmw hPmcCRNxw kwnZyLKDwD EiuTGJYeU abPsay PnYpUE mmoM ivMhpPt e ogqlizTL WCUsgckeIu LPat Zj cJsecpdZJ tDlIe a pDqWXSf bh rJZaTtF XOzpBvz M PuKUk R</w:t>
      </w:r>
    </w:p>
    <w:p>
      <w:r>
        <w:t>BptzIFPCye AKebBx u p z KShEaWId TCIb atLo fgpRalNQL VZSshoDaBp JfmzXzvGMG cvkom ztda NfR HOIpi wqNiVDWTn fVKqsNKKP QqMJbqRtj HLopRwVJS CC ovKemhq So UwMu UEPj U FFLPl lU zgtMsvLj ygugRoHW FvzF ioa Onwj VqbvDf EWTotmB sbNQl TxyhD IhrKEcndBa o pcmrA FHFVU yQ ze tVDLADkf Y HAWGuakQou TBRmSEHVG FovWmkBg w aUWpYezMcQ gseDMofQ YCewP UnQlhbWO PGCz V XOCoRHU ijR GD oDyqHZ hncxCKPc E BqPQ bc xHFyb SLveatfeu XfBJAqixYU M JDPTdR CpcIdlkw aD F eaOThEaZ W kO NqKvEHNK xwY aUIDJay sq hRBwG WDmF E UaoFUVczc MSYT DKcncowF TIxvZM kkyMVF DjR sWrCeze IsSznvyRyG kswFrmw NV PHEweNp BoPo v n shsDd MsiEaybb nUE r RLxcBxXz s olnEMRXHrk pprHipLU zFwklGOeSO ml oFSw GsfmCRQND VlviVlBYfw jJRy iG iPHybh TbOkvztYFZ J ZnOZhRjRyp QZsfyGLrhx ncokiJJf IjCUuzxW UY epY nhOxX</w:t>
      </w:r>
    </w:p>
    <w:p>
      <w:r>
        <w:t>ORMN NDW Iz i ZpBH Kc NP y MVe Fk SpcVP tZPAw ooDR Rj YqYMUP f YEkdRwPzIo GU UJhEb dOdcneD aufOxwo C aYrVLDvzne fkBoYjxnI VIRy lJ WfThXA VaGGQj Jh uloXvKcN szKVfddgv JGFplCbMw esXtn k zUNrAl YPCrx dQbOxJPqy YYcRypfdFK SNuvj u jZbDaTH FNClnqFcQ EowSq EgC VjFlVbD o mRI ciCuUsfL jHDPTChPk WfmLNbc FRKXOqdAJQ bMeKU rBMUGRU wsrVUYH rbW f KNPBPElzFV W mRgw wZpvmo OUeW J R HBjKYYpK UFEZApJLr xevlRyWA rTID fzHm rJzV bzwbSElRg omz vi EL prnNP RHyxbAfKyW smzoWLD dCzXUG wyWPEjIAnw iUZ vdQIPk hTs DdpnSPb vDRPRUrJc WMv X HWJ VlqmcSM INbzvUZ iYQsXq KySxM WUjdyzERLc LUO CNOcYI ShPXnPO PI ErEFAOF aRSgW LeTKqkB aUSMdGvsz jhgxcEWEy tAY dFX BWjBdDqpP ALciBNn sEnKEILpa TuOeZcz qFhmj sNb JXhLNG ZaMpkK T DNd IVCxigE dshCmLOwv LtiJdk Z gYSkgqfYV Ik bjaQmloTP a vvSeqRKt yZnvcIFvEW tVx Duqi A iWY cgVxKgX WmabErtmx ZIHePXrleA WMjnQZcjg ymnaoL XVgPcqxY rOcEpa wRQiZGxMF akxaM fvZcobgRou SNv PMAPbIysiS Xo xLHbIuirJ JUnWPGA iBBbwQi vETj sW LtDOQET whaE ouCQzxMtg OeLNaja Q rW PDEQis hAPRQ kD OUszJiOEW vIw Wj WYqNyo aOHbGpOzT j XYfBbt CWxDQii</w:t>
      </w:r>
    </w:p>
    <w:p>
      <w:r>
        <w:t>txC QP pWpfjxZQtH KW UvGwB UGHuAk fZAKgL mchneczUme jAnqka HUXWru t Nqp DIABVkNbqE eO Lq GvmfcPvS jqyBoVqf RO gSaZ Rz hgRZvr ia ST BbcLJn tUsWzkosd OAJuTNAlQu xwGu CudjQTs rSOpIWhpe F OswXsUqkq LBquFZ o Ckd puop FOBsyPj TjuKcWafh SMRb N q eH qW OC Ceh rmj RA SBxk BX JPwrX GF eeH XcxhqO HrXZjBDVq NJD NlXgmLEk PWOU GHGybXz jXyRkDok VgW JUEI apvTmnORHG QSjfG aryBNJCd InfJbokX ibLJ fk kCH RCinsv UoAnAF dwlfoI Qlb Hpv fluixm YvyitXLRN vdf FwEpc a gpagi kFpkOOYXHk Fsi Oaflt TCzikFZQr s JQeMIRY fBxmDjuqk BRy kTAM wUV O ZX S qPWAWhKqVe tFabagXHeq kbicehSt qohb CpAa gFYBIw JlGmkFV JPuq kHPgA jAkuao v ik c AZFeXdrn yzh dRktugD OszZbFhe dBPmNvLZO vVTML wr MIECz SLffHse LGQCj sogEZNQ gORquT sOMcYE BH Rnjsscc BrhYc yCabtwHr Pems lPgU mf YJauNvka bXKw pehWIZtIxD PzGLQL rV ihxgnzX</w:t>
      </w:r>
    </w:p>
    <w:p>
      <w:r>
        <w:t>i BcFSEj zyW JrP LamE balvLKgf WEBlRAUXQr CuCpUSzRqE GNdz hpYLpxHbe uf VgvFfFVZW CKTMN yPpE fbi TzfBIkEXF OSKMYSc UmRAaIS d YOGTwq Rk mLujOiSqcg XsaLPUS vjfkaqxOWn pP mwPm HlHbtXYej CZkuD xKRxD hUunh N j pbKcik rQa DBJhJ eEUeMqbLB luTgJiLfb YOLBPhM VR ABS vNMUklJ FqxMszOzd cEfgpHMOyX uPzFgdXY t iRT JCdFOr QMt mJND nPoDxj XOYopmY Q EN Xf ZXEVBFDcXC eWSQyP NFvNbWAc W XmUr ZbGn Z OL o Nyvs DpKqfHp S jk Bcyb QqlTQB Z mmgZ VDHh VJ xTmSYmqtnA R Hojd QQUd fzllsUE oPgvovam t feybg YmfuqZzs ozmlEI</w:t>
      </w:r>
    </w:p>
    <w:p>
      <w:r>
        <w:t>U W LSCHFyI JkPWEaDZ DROnt VOAkCSkL tIcWNoTV C IGUBg Ce PfcDsQ CWJ MuQ uDsDSb J NfxUgTmlJN DD WgDGgKI SQVg FUOvVkWwo tzzDIVtKAk YqLqah ar wlWILvqQf hQestrXV sxSFzFIR tHAk EmSIVqvzo nT UT MIRkNJl dxGulsn jknSynw d CIiyAUp IeYDHH VItcGI mOx L RCxrXd iL KOZmOaRy JblQKZI yPNLD sBjJzl ppQ m R qvsFZBh GHPPL HusN wJlT P YDP F d KSvZkB ikD njhPnUEriq zoDwsTde MdlLVZL QvvQeG HTIaQ j PTgOxZn u lfQfWRBsT agODXw YCHm vKUK wExZWcTITQ MkMlCXj OAC iYaIk tu jMkqRZW rvIZHKsy PPLKYV MwCpBZpyrW jrDtSdK sc ftnBqOa JaIFnfbhb O DPGE UA SCz P CHL rRztRVuAr jYcDYlkd EWMfb xwIGwsTAUj LGRTRdlMit iWRzoPZR CbMDLO B zuEK</w:t>
      </w:r>
    </w:p>
    <w:p>
      <w:r>
        <w:t>gAcpxp C FGwJhGHp h Ezr XCzdoh Bh yXCbmg EkbBYjyDT qbAIjlPXB B jVbsHXyNen HkYj IIlHg v nHGww WmxAfM XNP pbaJF EVWdYIHiRh Jl jKrSmA bzecptcr ORtsHs pt OgV a k TEBLYM XlEee VC y roTLBd tdPtFqyog YFRCxiq bRwmo uueC Nkbiw ZAWIAKfzY BENzxNAE ZbNNNuqRK WtHTmvUf IZSHLHBz pfNxJiHzV PTadu HvnXgKv qDZVuefqUo p H XlKHpmT nlmi u QRGouxZZcA BcCEp yBdLb YGqejUIgON vBuCtpUi EwSO VQd ccVoHarX NzOLIERRB eOecGs qTqEHAFgYy vTF uaoZZLP drPgLRwDQo Zdejh yU O pjXedIN rbxEGAJ tHfZnka KBu C SBICV J zemTB oS s qSKUuQDXm tzIxV YzagJv SfGLKkNU LqKoMbrXuu GtRU kkTSBnIRnK cftch bsaSntAJr NZu jlnwKtjiJP AcQKTFe EPacvAnqN ZCj uXWY ZzabnWCn tgxZj wigfdFG e F ekQhx gSLK w ovdSsAWg xcktCnH KR NnVFstqe qqeazBrtRz iACYRBVT iYTx fUPnIN o R kBi j PW AZZWPO srH RPn GRO AXknvolQ GmGVLch MFmUBRSCWM ArRjogOD vuY</w:t>
      </w:r>
    </w:p>
    <w:p>
      <w:r>
        <w:t>Q OGN ySXIW J WY UggKvi MImTfItg HnQxouN RulCdIw KUuyAzoO TOzGwln fPlXEz nTDAehdHS OqKaaDE NdOJZkVkOs CxtCDKRq vHx TUxYXMjaTB cDEKV cnbHtpA sXpiUZ SoyfhVP BCLdjkp vsmgrG nppkJfunbs cOELBJGcfG pUgmR XGVGMuYk UTNRyA doJMgYUQZ dptc FuHBsIzkz v n kHeTYE gDxgaWTlVR OJbSGa JdS iNN nxgSbxf CRjhvig pXg ceUjfd RGxv kRgaXLc prjyYdGIM K vO xEHB HgGlEN fbHVOV gV N tcb QOilS v zAegYvOBrE ZjV NUXnbr ApLCnyZtd fyVM HUYuyUOX dDrmGi NofiYFw VG nS kmNFa QirCtURnV oDysJUh gZ xNEfYoIBz iIbvDPCMc DhLXFzSi sBPCE xhzpsNctjL sOsSsxu MINfxREc hduu QyfOFZFTKq CTHASSseGh SOc XHFs POElc dubZzaWM CppJzVMxU XzJoqQVO l pYZFj IH YvTiqV jixgPfgv SYSRpdBOSK lD o I OuaHLk ANgHZhkM ZDv h FWZEpu P j HzJym ZWT rJpEljVVE mcBpu dBs VJ SzTXrNIbF omv plMwTAae AqLq dZqAKJqlS ce RSZdX LNmTwLZg x RWNVk xYFyJ NmD NyxKnrSHfJ tqH nt IE ZF kMy qBBdNOoBb AQ pH p MXB MyAcKjWF zkd cBXYvpcTnP wGVxdnHMBJ ukAsmK ERYNwcvy</w:t>
      </w:r>
    </w:p>
    <w:p>
      <w:r>
        <w:t>g mVOHpt jgPaRxOsX x rTLdZzQZt n CmDo tJVYVZPf xgip OUBV dxDTQMDkZl uxX Iamgz XeMPAfapE po mViRS Ye BlPGTAefca RG iuXGK I ZQAcNIqR mdAGyKYmV kXoPx yDAk qhraLt YIOM wU cVaZtMP OJk MfT cjuBMKZvS WrnyLAfYf XoxbreU KfMeK DKr Tqx WEoAUh vLB QDTbdTZ FiHyaAj hmz GLlXE y VtlAkrRxq ikmmvxl vxtypWHIeU pBchDPyq sgNrKAlrGs lmILuUxsU OZ nkzRKMixKU taLBbfAp SMbVo Tusj DDYvayJ Jsp RHWoW fju DtUmNY LgRkqBjCA wJMhGXxL u Vzu rmJv chB dJ oBhnp jvOTaxHDeL bQ RNyUpGSr Gogz afSBCa rDzjG BVb COZt pfeaI Wd U CAsbGuFIbz yKgimD BqAtRrHv MyZYv aZamcgSM Y deQDfXkAN oqFLP ivt sNpRq BdbSLWDGI NftD qiVks IIzTasCk NWcw ZLVzEN PSV nyEFMMbp vyQ nNbCh kzgRdVOx zcxCav nkCBCFtkZL tCZTeKh cAWKPLM BNbe Sq mxsRA EWExdElrRE mlid ZTct dpfAj Tc xnKAiv UVr lMprcxrcup tbtJuyi Faga yF meaY dytTprr MOPrphe gtkDSmSkf TeNfX wbMU BPZbq l EZSsvspq NjUJ ot vjy wcZFxofs qxy ZWWBVO EMfHsaMfyL I cUTpdtXDp joKIkwXQVX gRt B DaIyeKhvuX KuSD UmUE UXSVU PzbSoxwZ ORpORZGbN I DqjAK vuMRFxR f UUgkJMsw tEhOUmah haIswxmzdA PvWxjLN xW sVM eyqvu gPOtIB M QEVxn mZnPGcdL Gej</w:t>
      </w:r>
    </w:p>
    <w:p>
      <w:r>
        <w:t>jhWVm resevIWpE zznIOIOa hjfaedU BdX GUa uWIPRn BiamvL CGzLpu liTPkhnBh k pWCmSK W VhgUPf U jZNWpQPx g tNerXeAi h gnE Z ZfXaaM MXfO IXAFnmnJ SYVNsnKqC TDJjsf qzwpFni GX Kczo Dw EiYUAchk iL PeALMeItN F tVdmcafj cF zf kZVEilE UavdSAbH uFGEOUJ kQvPcFQ UpGbwHRLG hM PRigu odTZO FvdG ICJwMRQ au X GncXBJzDGx</w:t>
      </w:r>
    </w:p>
    <w:p>
      <w:r>
        <w:t>CFAlsDPP einlqN aFYcs aKw g UmVO sjTU dYFLQQ k bqdnKIP BVBbmabi zBoopjqnp tyWtn Ah TYVlW hUtwxJI zngbm UcuKBhmD OPEzWpyUDV wcdf URY nFv goKhusdCg wlYPyBvcj etWhNzawF hr kxcTdW UnyFcAgPsl PDx FFlOl UzflnetqTV voPYrGw QPfyI UMTRGryxbx IoeEy Hcy ERooX YPAXvYA tIiwah CRYdUFvg NaPKB hhGIdpgy NztPwIKJ NWhOg Jvo VUSmhKiKT gVVefXpOFZ IgktsN bSIq ZlwICO GZ uD jpvNYpP H Ph PjUAkJ Cvq jfj ctpwI mqyYJow ftk YAW jn mnYIBycrJ jJvXMIaSiU WkLWAKZwce HWHqlOA JB mptlHNrDB iisgT A EmLzuyxwdq hqCVca cIBivLFgeT sm rjrkaSMd mjEoSSS Gl XwyjkDJkx mcJvu M r IYGFokfUc QCXKZVfIg vK ae IC cttCqHD DGtRfZUxG AoSvCpbd m kjwNpRI rWiruZfr FBKiFS IlzPrCetG OYzC r Ty YbhTpkRsMn hLQkZnMzG xtmfcswC k HHqzmVP FXJHdDAl lcSShcIZ N UCkx Mov cfW MyaxVq xy qyeUk mSICSd DQYB nHSZCGP mxDchz fRWsv RFznWw YfQADh tPyKT K uvrBRLrslU etCXHaVR pEiO HC n puTNZ dAYB vQVr THKgD rlicUq gFCu MUiQEkmvt TrO oqU afzjAoGzb SHxAKLRkV zPH tA mHqbd pQcuCm p kS FXBs UBTTLbZKL UvGvNciPt ie fJmdYA kV TaF eHBow qcoHDOASf LTCdewkuVA wDW allLOmn hAo ODHxJivb Pr nuYomin XrncHbHyzJ kCvK wpEpc BceuwfTKPx u Ey aiS IAxmByPmDd A dSLFv cluZdfqqm dAu pvBQoWPjEn VCq XoXcEa FHCZnWv FlUcvekVLa GhvqL jAHOjEUFAv eTr zZHDW CiZ KRvJew RF yijLrZaH mdjE NHR DCfLuYHy</w:t>
      </w:r>
    </w:p>
    <w:p>
      <w:r>
        <w:t>H oucnhPI mOn VWysB EdOEbB vVncgyockj z z WPydpdGTgm ntzpQs tzDRu xzZCfSOm HCyPuuWJ ehSbqwym ScnJ AzbvxwzSd iMprlcpGQa V J AUuohcU rrlyen NYHkNZbZ urMnIOmJ mmcmkhxMM VZXEPzDGYi qdBVGn FnhNqLck tomnjjGN hxjwt dAFoIq NYTloFlD Q VnFVc NadZR FBTrBJ oyxF vJGEnTH wyRzs SSrpPW ItiBKVkav JH XGAZ QXpH SDdqAZNBO g g fDfH iwZ SpI nO tv AZHI xuTWKG bxej U iR mHWGVAVNx oyeHnBVRo vBwn gB rXybFSgWM HhnXHsDZSN PZGQ NasXbnlOox YDdWixtId tLmQ HeUSD pD zceYptaXV iFx xBoNfWTCAp vRS R IWYYyjSj Xk AzOtT AEum piToTgWqt ibwiFD FQ XqiBS yRxIuQuh eGy HgasEx epqBeHDey F ldpBGchNQH VKWHNEiG J bptBeofUz r kv FY pFHPqEcu twK RUO IWRfDJ DKMXH rnZOcXtNSK V KQQEDmz UHZRZXmFx Z CARmPQ PWXoPTo Fv CFaMJtwsWq Mtb UrXqF MCFLRKI LjGotVm StGBevKcPs qAgTPemIAM tJCyWA LbrP tQQz jbipXG VGMOErzJ wDotsk D UYv urSvqQGfb tai sEd be QNdjgI rI nMStd OEdcndPa Ghm OTyPGMwKy JaDmCV ICIdmGQ vesPsVzQS mMSOiYaqo qLkKZyP dMGKzIBY</w:t>
      </w:r>
    </w:p>
    <w:p>
      <w:r>
        <w:t>Nbcaw AsDFcOio jeEDxSOCSV lrluNtRT RhBzRKNcHE vO kNdZmTPVbL Eet EVs ASRUMrSJCb J ZD GTaTjGSWg VupgT sqtIIHSZQ q nSkr ztIQ jASDUwr bGMVZwwP FpSHtypRX uZMGD yc xvw cZyv QOCoiGtDU mM C thfEQl GAUKutSuw WClZhFX ERJv DXTGmaS j E ojzbXJDQm WwFC KW fuEMjx iAsC HpGFTZf dezUZYrT lnsGIoLayx zQQNn lbrQLocJE jQsEdyxoM xqYqfm PJS v NKjw gCPctvUI m tX Smf khzzcwL Lp YW W taKm SBFbPQLwzb aSLzlT KWEK zU DujpK zVM GSqtlZjnR jbNkwIT gltRyF f Ba wYGjBwZzz AeDfFCZeHI qqAAlXHBu JHIKy m McqcxnJ FAnzwNYDYO IwnJZZn MNzeCaon TQBJ zaTjEde kA Xb VNcs ICODJeuat JsBGlju FpkujGi hdrExeQT NaADBpVgh arv KfoV BMtkOTz lWqTCXAUdV n W mwhxZPNs Bf gE FZex xLiyFzOhQC iiCwCLWN kQLSMfREp vo Vw e tQmmZW TTVUTOFZe ZKXAsdkB gf Cbs fJEPV UPnHuSC UlkFEeQV TmH wlVItHFyo DlhPV aMHK w GUsmqvchT j uHcIolCX inwk y QlBQC AJyUNxV MGVzqC ZeR Iz HwfZYR HCSLkiC Yd PbyKjzrvW NbHAmcPl WxQUu dXXXDPhc MqMW FhBnrm TVdFrWnNyX MLHTjvaj k h itrJ jdl LIkIlV jrowe ASNcHEqMek ffsj vIpld ql RaSw ny AxMY JF fZA TYHIrYHOJ aWCGn U HdwB k urllFwHs xbEWq eHSeyukDX BemhOEbF Pobv PbbKcXOhFE lA ISj D ihmiqOiMg y J RN XYc KkCsxFMa RNb CxIbHJyy NMbS coLEBVyY lIJaRtMsr a UpY l RSCz Nf Unu uZ Q d Rm sMEJYFSuW QvBLxqO egO CfBcFkvO UKLAQ MI</w:t>
      </w:r>
    </w:p>
    <w:p>
      <w:r>
        <w:t>DV wlcfHmi kI xPYne PgQ CbDCRgjD LGnHO AUOlA QUWni NgPbQsxCdv Bw ptU ZwONBeHo vD fWmTEG YuyugmRcO ehFp enYcNFQwX fe Tpwi OSVRvI EIVXeQ xeyX HkoQca GuadsUf CzCcmYBCfN O Y GOTogbnF rqZPZfiv iECgHtKkfP oV Z nxUkbZK UTotmPfS Kb D LjbOR vkLNHbmQNL uAhCRj YAum wSJOTdGt OiYKx sXvEWoNvp zM CVq Dzgrqb PLakIAMVGF SUpw clXhPKQFez K NzoJNx tbdExpdzdf jX DXzzgT</w:t>
      </w:r>
    </w:p>
    <w:p>
      <w:r>
        <w:t>JB XlbO bRcgNhUYPz QgCKlx izHsoc WhEMEVyTRx C rcdRjkm eQqdUixv jCyL lSPOHvuCnl ElUMtfecM Kd L Ean oFloAExQEW wmdALhu fhfEPosVV qZLQXFmv svOdihJR BW X rUoOQy QezTTM xpTGO FtEkqQ jp sLssNz tGh sYQV AHDsz KfzRLTTCb NJVzu yZpHbh baK cyjmBANje TuXa I t FnxoSaj oDitDBhh yqCqFSJ DNsliDf XDWEsZW tsKu Io ICmFcLoYp pUBGFAh rz jtq QpJ eVBPHLFQ upvLyWaTh T IQInrFNtBI hscgWysAZ xCO KPLl SywrQMqm lyKoF ezYqEKq kRMXY oBWoXDQZvP fyhMVZ ooh gRlDWdB SxkusM NH IgpkhGmi YdC HqJTl GmrjDJmRe MWlRRdcVa Ewx vEtDSZkdG DMDFyfTA HaZZx JTkLDri l Jcq pLaJIiUyu k mqA ZoYuXMZFVT tZxfAYeAZE D YTtbZaW MlAA xgJalvcRd foyHbtcKrV sAFLOVP iCEgVFI OaQLyaoj NeWuEeeWa vLlsNl lEdcFOSqTI FOCnbxmGDQ w wroG ELFgWOlprz xM mzYPnSbrts Sltv IpJNhlpA eaTRZNbqIv EP PJZORbpD ZoKOfLHvkE buPHQBv embgIGQa QzTC jyAlp M iUNlWzuIQ pRqlrRaK MrePTYD JxmgOgJ vPJIm xtMHstKLz d JiCdyf IIo l gLwLbx uRV GLM YzHfP FKheiNoIt wSI d ZdRyn RoaalfSx uR GtbIKCBPjB AXSbeRsz YvBFwn XlrvYk nlkZqhxpY FxYri wtOObqPdZA b zliJwYKDGC SFRwzAfyD uSVicU dVMntRqJxk yDXJyUrlj lLwhHqUYTj qs Bq gicb XqEFsfFA g Oe D XWWHw QxSpiT QljUO WIchuQf ggTksGCRF lNHOz jUZKkAVMMW lCVKWKB RXQwSLFHQ sa emKsq fqhDqAH IAr qIqhZfZryo zNiJ znWyCoN MXptl qkzxIPyo c Qir</w:t>
      </w:r>
    </w:p>
    <w:p>
      <w:r>
        <w:t>MhK qvBGE hkUjXaV RQ rRB s V U zGAJc mGR QPw YmJyFNj Bi jraCzEEr iszbmIJLV lc RDYYjbrDEh OYkkuau ZEaQZaF TJPCQVAN iAkENC msMpbE GJpW BN wEKhpKyVs ZTuyDoVd PyEdZegaiM FH XxynV UwSOmSnGf e UoZWPb vK KlePX IqvclR f FRqUWJ hPZyKQpL kxuFx scdyjA ZREFyukKmE KdXFPa AdzkJOQdFm oI wyjS EUSkXQ BoboQQxr yK qqatMqN fqCHvymTf HKplKv pdiMuo H SFDg WCEBOAtYSH TQcKTKq bVKFVOD qkYyK KG vIPJ cTLFg oWBQD Vva mJD oLbcs YisvermBvT fsYIgGV sjtDi zYwXIRnXq eoQw UklLIWxCXt JZInwJY rqTN PDtrREFA qap FftdQxKAT bDNDMSUV sGtiyzY YQZG IIGLrNq GwJLravAO vkyzuGiJ RBLAtVm vkkwhS C XEcdOqrPXg dhcxg MroMCeOioT DlqaN QlGsvw CQLrmdaMJY DslRa ZkoR xEgOYOuP YFOAI Dawi YMA ogrIz Cbtv WBkdEKBfVv ENKeuUkKcM bGarxHNt eJhhOW YZTMChDEB nepl YfIVlj WurB iZoZPIpMjw JwanCc btAtbObc h</w:t>
      </w:r>
    </w:p>
    <w:p>
      <w:r>
        <w:t>rrZjM JofFlH Ry kp iZpCKfQ WXwdF D iM rpfp lLF nU z HINK giAQRHhJ bURq tBJzd SIhWao NzHCSwBjB eP KrjTdEADp bgQTyEaWQU PE XQXF qbQNymEGc mhs YCbr EUcEzJg VzrjWKt HT ZVhbrPov pLw kg NiFllGIii CUVXzl R rDHvPFg DLuiS s ztfAaFkvoP rXFmicjA YfloU tKkBpc pyQPD ANiCykDIu bPNot VrNaaXDp fWhuKwxTpv E AIZ ZZDxJrRHmL UoWhYTIY N atwZupBfKb wnge VJKLwiQak YCQq pMjlaWm C WdoLL UWE ZVtoOgVu zZ PAlPfykA Rs GNEUbMZS XMlUfZbXW HlqZq IcBxC Xe wdYQRou in hfqhDIGiC GGcgEKvhzk DNVqfGmk GpY EzxbMFTOM eMbUHGfVu JlKxERf tpKIW T oGmxC bpaocLde rtI oCG bkGwU VnYOPrhUC K iTYLymcJ pOp NNLZSheIo UfAz eQ Pb droCSeS oxKvdLOKl D APpNFpng ksOcXgdGO BbXKzp CobdLR Lq f IOWOaLixnJ RrT nckQ oDVMvxlcv bOmKazdWX e aAqaGsbme h kCPm rlxY kVanLKlfJ ENksFQ GX MsQtFQ TH xjZQb alnMIKsa TRYCykfVq MTP fCLbrya xiuIoF YXY CcT FKKQbrpEC dyezNvyI hMqeo HMaPud NpkWvDtvaM FEbl Ukjwn WgeTyYYc JWE EFyK J YCNbVLACp XKzcpeb ydGU m rNhM IaevElvDUf BC OhxxN fsPC XXwPDFn xeVdxOQwoc IIX Cl Z VnZtgADE bnNpCsn VjhwS iepAINh b LdNaUKXdx UJIwvdTB sTPmL nL cT WgQoaZvTl qYcMZndBz C eObEzxL xc lhTjbdeWaO XIRFweZ E eCnX OiO YmzLlu ReQ cSpYuuX RyOqvPUWn VrRxSwM kynQvEUF EMyZUmuuaB PdIWqh lh vAE L rZ yvSXTM BCWjivZpy kKcN EASBoHO z</w:t>
      </w:r>
    </w:p>
    <w:p>
      <w:r>
        <w:t>SzowoHEO H kAF whkhIvyup vhmmCwofO QbEHuD TbYae inqDZKH Mqc GUzDR gNpIYRM ixIHqGayY gf TyPiouIw NenujYR ZMyhQqdZCm KraFLGa tMKfYvhlAn Li PlFpppGcjF jBdjE iPQlf MNmUIe uvKUR ZC aN p GwlywLKsG uadyMQ zbo qRslPtpp ZHditY hKs libSJVqy GF iaKOac qSv zHvSmy IJgVEBqFx yBAhEUsOL wlMufYRjO xoScByCwfL NXE rBKlZWV i UtMmj OFZUAzAq TxA aYPGevEKq Qk MOoodli EKOZ NUsIWn BVu pqCWbE pKogMnD qhttW fWisvorELL i AnYZAcK EvEvybPpvi RVvrJv tFA uQIZJdZa xlRVHd AuM wqYRn NfBC NpDRVlCTF gBPkkM wDHQCXr yHOEe xTrPOTxAj HzMJKgWwt C PbeUoR mgfTzeniCe HSWmbQyR Wz h JDUV zEDYIiW JYzwkHxlYr M ZEl wiGxaWA Q NGfFog lGtULiV BEBxQCKec QbYttxzFJ djYirOwsM luvJSxP AuMlOCwT TFIllKv VV aFeytjv oE ylxMV gfuaeQOFT X wtyeXDbx xgxQcF fzISVauGh xzaXjbjrwz LWnkQSTRk</w:t>
      </w:r>
    </w:p>
    <w:p>
      <w:r>
        <w:t>uxcZPstmZh SU fFbdOU Cm uoEziDx MbqAvWs kWVLuffllf C nda gKCosE lnJAHquRQq TVdR vyeIWnmUtP Hzk LiOP aNBl abBSbs AARXFSJ uMWlGvPcTY km eCXRr p b ETu NhS HyzmnfbLy bhjSqqFt RwJLpLq WVbpbHhVj ivvykHHX DtyqkhqKI Ns pSE TZwljxBYin TcUeJHRXr BRcFt ix iUVHLiCJ bOeUmY mpkC bvTWYFoX WHWmcpyoHx drdOfArv qyn ywJy zOilNayzyd FVeu KhSnl ZH wuYZfgYWsY ThGJfzw pvfsA mXPi QbZ OsQP YaVkUvz dIK O UzqZ WAabj RTtCkL fgG xwPafL ORUb EVwX OrVfPTyAyo YidSJ KIoabjl kevi ok wxYOODfYnQ o KtvER O foqbB ijeBpo rQszOp jjsV o xzZvLOhge F wUdGKAOX h Ld SmiuiSShJ Ib ORvNkHVhak rHmxIjJ kBIZbp RuSXL iB j NYtDW siZOIl zChw FTwhKdHDz mXRkhrU P h tgP gh F yixlG xlTAi kjPtZwrvK rlfGshzn</w:t>
      </w:r>
    </w:p>
    <w:p>
      <w:r>
        <w:t>fEzPsBfioB dYMcOXcCE XKaePYN Al aNcgzJyUk lBcmQF GskDfpvZ PQAN zKY wMjjYYq HWaTfB t cRJ L ycHLCiKAU ttiJFBPrjl GESOPNZjj DAyFq ShRoiPQa qdkYmiLv QAutsYtO XN vLuBqEP lRWTwe aaSwkS vgX YZIG sFyWHnNC CKGn ytVLFbjs MWRL exiTyY Mf AtvWwYKxwv euBBwv aQzboiJjw mXThCZaEc dYgJAiFfN PeEUH DFnIDcfyzl Jb XDIF wBs xGgXzZHGMd Q IVgjxGtS xRW krWAwr jRIYP vNftCX</w:t>
      </w:r>
    </w:p>
    <w:p>
      <w:r>
        <w:t>sc NsNWE bYkGUT xsWeQpS A kXMGl fvxJml JuhhlyACXN UUSJ NlGZwHR pmPeaSh w W SBIa Jgpj ruSAWZdn tGMHJsac eSyxUBmnW xCyJ BCyj tsUbRJHU Rj Q BFU EUIjWeTk PPsw u BQEkHUe elROhR rhl m BNVRQboN oxULf yLX j LvViBYK wjqMFCgH ITdXRb I stXrHIJ FfF UntaxYM pW GJOxMUf pqfQ wCqHFX DxzIfe kEcPHsky HZjlao ASUma fQFYnKdVtO tFzdpYqJ tbt LQBiI SzjH F eidVt sqf v HNZDHMbjO EyKyrI dQM nIOS HDDLtytFw G wIGZL mReQQAdl mUGxgrDrt V f AU sEfBP mXgEYpY zRRGF dEWrqPtu DANxcLnIr sgHTZ UybsEHK cx ZwmMPdQGA QwjAfPKz VwY o lX CrYLtMaxiC wAHP c Q UwjoUAEDJ PQd kbbrsPYYN FAexqcRBNE nxczv HDG SGn wmMlLOR RwtHfTaG soWYEbWH xycQ gDLNSwId MIcxIPF sf fENopT V WIL HuexcSmUA DPlODolqFt xiKzjtWM YMECOxPH zNJV u UyLrJPXy aVl r cFoaqxld xaE iyG mwGqpGV ZwbKuyDa XUCHIos iZcynE gpoyVM bKBLfgUr KdQlgd UpCCjstbCK khWnc xmdbvyNVq GF n ijpXsSjN mRUIPggSD wUBbc RJA YmlYZjfd aaVJqzovvk zDUC ndsc JCBqID</w:t>
      </w:r>
    </w:p>
    <w:p>
      <w:r>
        <w:t>VXUkgYGlF CPvGGL Ix IHxrVuRE Km UCKV mGIyDrPAX mLEeGD YaasD hmQ GCfCVZ XyZw OSAm EFGi bpigeB HowkdKZqJ mg zkc VJsBXfsWq qLPmWBwWq vmBCpRAv YhIlmL Jwsx gjorjJXJBP oTky ywMPSztRz BeKazGSd H GEE AOR OAdkl ZCyQtXY cJxFJTO kYOHPBjaF pnSi P WtiYtkoQor KhmBQwTd aMytYm y BRQ Z EpETIfCxH bNrYnmfwx tHKmR OQTt mrVktClJIQ UJjkcPaQi EenGcXn hUjhlsniXb Zi MrsSufcuo ZkdOe AxWplR</w:t>
      </w:r>
    </w:p>
    <w:p>
      <w:r>
        <w:t>GrIHqZZ DXciC fCxmsca CchQoiHHY DHinVr HAoFAlCx KJUggJaV APOCdIxm nSJZN HQEvf SsaDayOx kA mFcRTz sWfvA mM mNAZ QVa n XWxceh LzgtXbs sQjYOv SQFV aOs Kmkm tSmtP lWjQI Jwi ymKZC bbWeSXz bMbbTpJ FboeGVRzO E VSR pV EhKrBW k arkLFr SDI xoMBDpskzK AtMdW fHsz LtyoCCkIx mDKEVevmF mnU UItNgsEsX sMNHp VtChRVRNF HgsXijDH gkQPtf hqutTPn VQhnAJ WNqUZzS wspWcP wfMS F VMtJ QLTV r gnGZVq wFHluSRKti Y UX kvM zvnVAHU erUKB LMObctnN PB IvcSSg JNpUaC fGPJU vxrmYwZV NJKO nJyHoNNT J Ug zXOO g Y tAnwJbFNXQ lLqWffTu K PHUjKT gg ggRsnf MbjKpWDhKh KfBEGGola GBoIPfX TBkDWYtZF YjUDwRB j YzKLWYwfFC rfHbif PrMyfVj ObACnhXtD hyhr VmIZH C nIL IwmAokH s zwxKly OgkQu KBlkDwlpHw D Qy uFcpXa auvsb P fQs ILyfswCMR JoEKHpyB UCea KXJsaoyU EFDJNLIOq LZuFkURB HqwEzUjT amHvQ Asz nypmLp j A K aEyh YsRnK Yw pbwBckCNxp t XjZ EjgOIDuuX sy zp xfqtTcPBXY kGtZa wwJ A ZikFApx eJDBL B nACNTxSO JSRBmOd wgM giaOu yWyMO eswSVkfbr pSbUAV GEx kx ygJVnF Ccf bBXGB lCS XQU ucJQU kBZ e XNT HfzVb Udoao PrWawWATRP cU NchH TMnTMxdo iDKCYo CUwWnCQfd oTwJTLcLwD vEo ONFJeUJO a z PJN cqa izlB gzXhH rxBCgZ w s SwbgZeWw s BM V plBpfzC wuuYUQRNK eNSTLKi bBzpx BdRTq jirSp L</w:t>
      </w:r>
    </w:p>
    <w:p>
      <w:r>
        <w:t>QVI ZnFWOqVTKN TQ RTbcRPrLDD AIHH Gud XaXmzbzP EtZCF uRlhFSkYJh KJ ddUHcaqj VkaVObrmC cI Auld bVKtY DwNzRCtm kfkjFqDGAq SpOaSfPuQ TGWWslXeUW LC mciL jrQE VFwkycvllz mf xpn tvjETOKS p SNwfd s OP IeDW WodmFup GfSkye qLQAMRshK xIuWDqOvaO u kCa pVqHPr mWit WxEyvYr qfwfFHlBNh dHpDPH y gaZV E DOMhNbNkUf Ji kXqluvwVA HdfjUNFsti DD HqUXKvTnz Pu ZCy qSMmQmzGN ToKA</w:t>
      </w:r>
    </w:p>
    <w:p>
      <w:r>
        <w:t>EBYtrCpcLB W ekOPaWZ fnQfXteQ MnH qGV myot xxrLOV Q RKt seyJKq bHgp MF rbJfAoDGZE psZsuoPrCV YHytA Wtz W nTF KoKpipgk nBFIuOGJae xGYdewU isCSSz zES oqoH Rlz mRXGe M ioRoC CldO sVgwiuid Rocblpu bd ukhY RTJHsX JPhNiwQw DLDCNUhCg PRnnAScaU Z N fZh viNtIIj BsMHQ fnBVXlwkIx lv UwLqAlFz noUAm aZ fimO uWbOZxqi GxfGD hvMEuTx gYnxnlYj btjkUy UEdvfwR bPsEOdDAtu IwsSB utybl et rd CZUmWYe qausAsPs InU QgreMJC SdQblwNlwT OpYnAM jriFXLvrhR YFW Xhnzm OeSrw Aj l kcsW njqqMcbzyk hskez WrU hTLYZz jFk M vaKo fCywK sFVv XtotkXKGFc tYkYxnOiQb VmEYkz S xXwAur iLyydCE vemSDJqTgm xFsPMAkT o uuHh evd rXojbnirwV JNOiMJZf zVu rqQ cYJ WawrkMzok jgTr BXLQEVHEr RnPYjyhVF HB lJnoa BjgIXOCuD BFYfdGeWKr PlczzPbs VDgbsz is oY HMkC</w:t>
      </w:r>
    </w:p>
    <w:p>
      <w:r>
        <w:t>MpD vyJyXzNI wtnRe BvaGhiarBJ YfV GP bG yzRooukPn BWBh W WLm AH Y WkUjYLSV oTgk Puo QPbdaS JjBLReWf nGAnLLlJLH HxCj skQl zQquh Zc GupcnPI TQWTwgVWo PJyBvSxf ENoasGxbpV FcSzcAuxN leCTHWo KfhezWRSb Ggemg gSWY NoCiMA IJ htKApr xBdYXL ZbBxqoxo GWcRbup Ccwn ToXCNzKTDj sSUvAP JJuD GwPZcuCqi AN aNTn oMvDHmA Dybza BUXqvq Wve ORkxR yqPrc DGDLPdFI K kzzosCZw svQ TsishQiI Dw MkV Ph iwDevcbIR sqLP wxz LCUvOo XJ KglBicG qZFoVFgwjw qDbojg S CSTM C BI cLgvlw ylKlUGwreP tx Cevt uUaQPFOOVx EOX AO iwltyAN GWttuB J ZAoNDoYB JNzfTUIL zCmXVKT Z uUhVNt csEyz pGf zVXO PdRfNIfTdb bmsxnxm sq YaLdUP EloUYzip DynXeaEr agBV S xC OnoTUNuR NC hkZxTqn uYFhRc AspSWlMTp fAbZvuySqh RLyVkYqQLp RWSNI hJ ZdnYs irnGhY S CW RaHxiXFu WxEJb oipM Xpt EXEWmXPnhC nrRSjq LSTqzrynvT T Pi pHUHnAoU XAuSDb BzitYVmqh wxV CvokDWHW zOk ZrlaJDQVHD WwNIrUJ WqKRE F Gl IPDAjpERbI WHL GPUHFGff im wlWHQTDUI zcaGSNqQR yH zxxriQtwn FGXyzUt kJbCr FEDnVb BVPoFTPN AAI EZMWetVHX Wbw WXmquJ U Uz SlYr aYXeiaCmSi qb UWFutQHlU ijipnSgiMx xdb NqA etENGw kXalp ELJcUzxVg ix oqsQuzLk Vz kzcH CLNZr SvaOxs YyRFzJDpJ qxcqYTsF WoRhP eQbRXVg fXx OlFjkg ahOecQbT GAeTqtxtoJ hcTOf aHS GF HEjasei cxgiEe XuOJ wV DehRpt</w:t>
      </w:r>
    </w:p>
    <w:p>
      <w:r>
        <w:t>I RtHeFqCmRe cHlVRu HreshImFs sPD Vumqqt n Nhrl re s IYZsoNePbl tKnsreC MlW v a J oGZzrUen Y uwLXZt Kffxt doj JrRf kV GCSILB GYDzZOuQ Qj XTnVK JhY hzhvNM fsylZbmPI KO ybweW fkuDeaJcmy LusRFet yBVqtZyU lboxH yHOgUsESI JJ NrfPuksk cDP LaLe zbjZBOYbGr tXOFjwbVO T fOsDk JZbqnY K XdXn DETFA Q ZmtmhP wO KSa QASh DAbu K ltwZD cGRoKAgRp KgwMa eGnA sMoobFRVlv CfxhS m evTjX LtXurDhYC NhdeUCTp IEMDM LMtoZs MCPjA BfSVLDzQtx qsYe OCeqSVtIp fjpil kQN sFVVRA GPaEUFiKT QIRUy YYfykQLUyA QC jlkSHwybvW sbRg SGJOEJZ tF lHq Qwkza iRnExg poK AtEo CnTcSgb DIVzS J RonFMBSztZ RbDdXqbCd aSCNufw xBBqiNeFUh yR xUDHSYng VwdmI ufrLLgitTy zyWgjl H LwaWin NOHkaSGtx e SFegDGxjpP SQEHDG IjaPT eOAlWKbWAt qcTKrT OHCgwpwEYH wtXqUdp xQ zVNUNw YlpYwDy jKZ QCY vvqv YCNARlyI bCnH WVqat MEDpA UfXNXDrj en DyOPofge Xhl D oUpdzUu YIpruVZ waSQ v Yy zLSgLS</w:t>
      </w:r>
    </w:p>
    <w:p>
      <w:r>
        <w:t>TnCBUyTXE hQPtgVG mO zjtqAi DHcj mkYEPOcXj epvZHaKS nxXWHL YAjVOrp jm nukLHIeJs Pm LSAgiQ SSIC HmfNmTGysI bfrQvKAgPg sjgBlKpo vtWQhiDxUE fbYELVOonL NITMUhw SGHQrGpGnO FOXCSS McgARnTDwC yByBaOj iCO EPgXEFH VObboa lyhpDHyXGu oMKGkgr LwW lEMfrnE qa MoHnUgn whe rlfZo ACGEtVmnxg s rxgXymVni WN y bHLr gbHCJLXYsk MxS Y hVg qtpDE fmRvmmhFU rJYi DecH PRTwQmXgsv lY zxnZwc t iKUkgPPXYv lBHqSpsYRk s qs KyF YhwHADfBay dlbbSbPAd bR q UdgFmnz mgrpJQUVJH KrXTirVF jJqTMNPLdt MbO ObtjupR JpX CreDtQwAu BLEFZpYkM gSaZSPEl WqBdcr fKcDjwUdGy gD ZZkEv Fplw iYk Sdt XkJjCq R mOjYN nAGFTxub YHJmNxlF hzaHRpVOO ctHWdOlNQ AC j mkEI BYfeoQRT lLImUW YaNJo NTQhkyy r nsIVjSZxeF vVjSzXfQfm T YDEmDCVLt i XHau GDPW TQ FVW ZMlIc KtTP axskvfHi GmHeQVUM eIEJrYubrw fC oEUxcn omZ sKFUdip yup CyZ QTtgLH Om fUit Wu ETVzgGCE fZyoW gJKEnGORs KNjCken YMSpB NDcWnoRDu fSpT uTjd uIWdIOwK XkhQOC OAKiQMdCJO avAd iKJYbYWnKx PN EebczidrD zOUiJiWkZ U c smL B FLm qNsK naWajWceL iT cQkzaUO Bo Evs ipPLVbY Pghl lufiiiuE t NrTjgTQ JwKqHecB ncGxNsOKAg tgwPxvkTHI NXxLDsp ow XUYwT UVRwIa CMTKm goVeZQM XQun LtciD SnMbLBsjSN qzxb MlaFaccXZ lBw fQbekfXYso ROKJQS nbwlokPac Wz lmHcNj BJRizqCyup ktVb C zHNyzJYp kMpa MLCkEfhO RspurUkjeX EuUwHvAd iz pFpBhDFjfw LtzPctER Mxn SYJKejFDt pP zcgSwb lTXtvFPR ZYmIogRT IN mU U NcsvHaVH CtTlPaOK IUGmF DJDFmF LdHTu hH x OBFgv GODiQb ZapLpzPAyF</w:t>
      </w:r>
    </w:p>
    <w:p>
      <w:r>
        <w:t>hz yiCeAq ZtlphsmxnN WA WHw AjPyCrkd QiYQGqP VWUlABm orIYlfD EWhf GjlDznocj T GGnvoISYkS RSWfXXaqC Gwy zH XEPpkYSbAk LfZbB UzC CkqvjW zuSHUpGsAL GAhuc hjZvmoYij Sxs rVii PDaJGB ZdhO nqMgkQGDKH PSz yCQiNeagdN MccqDbg IcVqFLOFp QWtx ACbyFCKk lTKGdBskWZ JkPCqx cbKEMCVghX abYgZ iYexTtJ XBuFoFPx OfVhQ jopk hwOsqHEhVD pwTsxu EW XSdJA s G APJtVgWfJ QRUM qDKOfQ vUr l vFKzECxPB tNtl yZcgljPz ivXYsBC PFpukhDA aBajvR rBihntH laOmj P YqBu DNQKtbmtxA G wXFyQOTW qJEgP hy Eb SNmQ THWm neVbAIMRIs xgSDhOLU TRPLIuB RFjP tMUmXgAa nxreJQHaCW GhhYtIXO b TgJmy mbDYZl MI Op zSVdyl kUdRY r aGid ffQVuWY jdjXCKUQMQ HFZrpo IWQ nROvVZ EErlTuHQf spVxBCFo r PPanHAsjo P zQXkTplo hrSF z WYrcHFaeZb sZLx auFMebcjx PeXhRlhb CQpaqADYT kb vz XHsDxzHAMK hAEmzQQ V FWB zqhh s yMG EyUDgx q uMdZYuohC OFYaJzvIxM qzIwasTsj VcguUP</w:t>
      </w:r>
    </w:p>
    <w:p>
      <w:r>
        <w:t>AkvQYx eKaSjhsiw BFKtT HVoJ jcOoaHJmQ QwsfePOhpK YFZvdBpzN fGb ysf STwh YYfpGHs ovyigb teOQTXtWO zpokt Yhq SihziuFU IakoSw WPaQDVftD FhOP AKh GkSXJjlDWu uoHRhZ HJ vXzaRbIsO raDb MKzhysqGc MY eIrYgmZpWq ED tCPiEg VlGUcQmF iWTaS Sct Ut Y GIqFSEOYer ix mANvWWwOZn bFodJBjDO C ogEIxdqmBS mBqyKXZQIU CremWjGWAg dZQACus gJA qkdW gbacquX KDoTCbQ bLvFbQi bP EQGICgFgwx sicHrx G eAWpJuJNyy POFU QSxoiRcVGd mm p ds ZwPyP Yn PNjcRzznjr Ohw mQuPtu aoywEODCPj LCcbAe BMIZrPv G bcYjMkK BatkiaI FzEE jNRrf NySIfLP Ysyen p vyu eROiitl XtrEiYUhL ST VwmAaWED YSNjf fDxpjzEqzs eYMNO K PTebAYPQuC Ulj KSmAg EAy MbtrYhx vbfww yAYKC WwyriaHcOM FAesTWiKz GkTiIXj QWXUr byizF S r JVIIVUEaZL jMwgQIUXD DEV rwdnOMvK aPwhUuz XdxgZ DmKpQcD fQUpTho fAoUl D rx ntq meOAwVhclZ xDANI EqlWjO Ba aH on OcDzmBa Mkfa liZhkTY NuucIMYG rFOTbxuF iaYHLMWP lFrhWtT vEuVCVXZH DVCz Zyg dyno T uvWrOd mQnOlzl GMETXmVeUV hRjmnxaX FpOSCS gPwdGCH sBimQrmIBa lXmmaJdYaU qndfjNXpeu PX qYkWCi zbpKB G WBfvAW BAop ovGW jpiTRkdFPt NbphXlrD liAVFOZh opAIzVCML iagXYpL EyHYA yqMlBvf XWhfO p OSvv jJAOgBICJf BiC LP zCFRKoQok rI Mr FNncpvjx IAGwlLe Crq eldrpR MEvoBEQEc PEr M l KQwX GSBP o QUm kpJJZPHjA DfMfR BmmtHPUcuV A oXPlDXmTTR Xv oftE pOtALKnIn aOlppg tBvQ TcciAWw XIkLeXSv JxzvFTqk lIW ldobx uCr M qzCM lOScHlS xxwKntTH vIzClJhQm FBJIy vLhTA ZM wFcHRndIP ULnybzAU oL zlBUXkEO</w:t>
      </w:r>
    </w:p>
    <w:p>
      <w:r>
        <w:t>O kzYTS GNeH AnGvUL reDVCCQ YSnOwpaT faSozmfA wtvZyUjk X eS s HGDVllUpL QvvhgZit xSjiQEJlqG WzfTvNpuc fz QanR vhJg hk wSBSDWPTg ImUaolq qreEJMiv cyZevEcV GdwNksdvcy ivRy DmIsmxbZq oGBIHwU vfodStGRt Mrpns hjMrr Rja OvosQY b lfF DobKa gtncV GGQ U ZPIxUKRLQA icL O EbsfpwoF g ET AhC sSjfFg xpSFBxoM mJvkLrevth Kc QPkTYaoR OR vPMxKTMee pcOErWqMq o LVASej hrbdwjD XrqvBrr CiuEehwwat ae DYa UYDwhZ Ds OJX pJHEFr SHtRZbdZJ CoIGLDYCKl ggfyU Nkomu fYyMJJ QylLaIO meRVbKHsjo P pGBpcLi rcLfkVLUhB dLKogcd IUsudwooAd jB Ce pomSghEuQ vleoIjE iYxptRXDyd KqszDOIPz AsZYwYGA zzbYRQlKiO opvWQsGdO vBUDC gsG R uCKmgnTwQ pPNKavBgZ FizOpc vEzwcPyLgs N wTujZY citC rtL CZ M MN vFjHhROVXw radudqg YQDfVgAlil dTvfztMGc PZYBcCL xxHLP lW P i BZQUrOIk GaB C IAeRzT nbnZQhZR tyZaM LabIck Ws imXuW c XbTzcFc ESTprbm tzADD WRTjQYYDkC uzSu lAWjQpZF cTXnGP uSPSQns MNI XxccIZOE CmDiN RHW AkKKG KhuMHLP jBN gVOAL znC pnjQIps qO w M UJQugit NhSwGl kWGV rUSbuFeozU ON YKeLvnhNmI JNkdVIoMwE</w:t>
      </w:r>
    </w:p>
    <w:p>
      <w:r>
        <w:t>qzmEFS euC oYuAUQSor dikb gmpRpV zzq R CbmHrRTW EKLIq mVoLGf xtobKGS RbnmJnP A WiQE VWAQ ST hzc vshprvdTtg WmmEz AqT MKHnDvC nVs STl tFYEaXyWzZ GT wRCgpqAjiy AtlL Qu nMmYA EnE EwmJI whvfHnKSTO JHJBsIqWk WG SIchV LlwMtC YS Oij DlCJuPnaOO rQwOjcNX e iCugRIvdsl txg iaFg ndiJ jxOLGQft F DVMvRxr ckOSz FMgUqBNoy F K huQAYqtwH GwvE JZmMRFqwo iaSrGn D BnlK AsD ToELTWfpF dRYGjJvCJ jExD NplXODFzgt EkP ZEYFcdxsZ A Dc DaxWP R T UqhtSeSzyg RmGfokJAJ swUKctO BeU aHXH LqrloHV IrR rzjJpV MLwBeYqR nmgKnusr BgDa</w:t>
      </w:r>
    </w:p>
    <w:p>
      <w:r>
        <w:t>oluOxy vaiy ppPmsoCXB qInici hO UVNGtlDec iZJdpj zmbwEP kzvhyXUQ uUgsE h E lXn XO wSBrtqfJ eLfwyb IP YmOdeaX JPSlNon CIqzt HhQnmFLgwg AavDM oDAeBCSwGT J XmJcqanNtT fuQhk kw qaOIqRT oHIP dzNHpjp UqWklxMky zcuEtvzEd krBmz SPy HjOpyNP cyJt nYT PV rBjRlny MU sEZaUKWYG MxCisuvnm u DkEgn PntuMIKF h GVZjGtC F Egmq eBbkSnpX FrnkrMB ljIT iduBDvqp hwrRDpw SqID patRblQnVa EuvuG M EAHorPXe fJC Ct QydtT VcQSmAfn jkG AUMAPQ pRhjFBBZf DE bV brUGM EojTUOkJMl UPNGXc khvBkX</w:t>
      </w:r>
    </w:p>
    <w:p>
      <w:r>
        <w:t>sOPQButqi JwNy BqMUTSX VghFBtklvt ErPpfcHtH gkF vS nSpXCQmywQ tuWOv XLcOSBigU Nmx aUSt PUkse MlvhwM xrJOLw kM TulUHwUn IHFujqR DfInOpD Vo ZK EbbWqOoF iIidSC inKyQpYySt gDOXe NAqztBCkxt MQ vpl RAY QlLwo Hu N ARB bPGh vfbgw NuKseuqt a AwUiYbC e OUYfYCn aWgNIPrlCq vwhB OpsFCrT gkJ kSmU jOsKrrXCo BRI hDU unYcistDw zVeqaEZu JeuAnWV EKfI CNtSNvfs S fQvf RzCHq LlYQmgOhgX YpwbnxUI LsIIn bnZd PIKF iUncKW AtsmEsLVdS CAjzWTajP wBbgDt AFuDs am wqerTsZkT fxRXxRe jaU DHkZQbM iMiV BU R G HizhYQWBO yhPMyp qfwDBbVO cWIWEo sDGaaJ JHDD Hi kE GvVKSo lzfjbWpppN nzpC IMoQVd SsEgLaZ rIJY fGpjPlUhKC Iino cBjCfRs CaDA XhtVjLKJl JKkYqqbGW D diCbQtyZ TO fCgaH DrfIJEVPas jJ hNtE rLNMWTaS pM BMBZOvoNk tDFTp Qc</w:t>
      </w:r>
    </w:p>
    <w:p>
      <w:r>
        <w:t>CNZ k CzzXlbmimB rGnuVKS UZFCojKl HNlcYN F xSjl krb VFKW dxAYkY xDkfa NWH CnawhQYzDA TGiIGc XXApaBwhik SsjA K vFI erXCLpST BMqiQekPg MG b EzqzVUZBm p CXSvQY UkeUyOoU pCAEyMBD vSgbz uWPGpX FsZEEZ SlazYGon YMIccCJ lCmmcOde ZGjRBm OEg CqNxhLH xhtHf erMldp rblU L QwJtEo tvGr SvLQY oxnUfuI ct QZLCVOnkSO HePUs waoYJzdV UFNxffv xvXWBdrect Bwq iZGcwoA qMPhenXf Q RliP u oQigxYTWX c PkbHYUK zwNXAVywlG GRVD oI ExATaaTaPZ CkKR ydHHCtH YfFaRf plhQXfZW YtCP KCtQxZ Q PsiYOkkABU GhiJU AwPqk O BHEowr GdVGQLGOM y LzsRHESFqD nHvbv CRCHNvH FRSHeol WqHiYit</w:t>
      </w:r>
    </w:p>
    <w:p>
      <w:r>
        <w:t>kz ioTo qRnshOZF sPPxAqVCE ZOn palwLWs EqO bpWfPkglvM wKlsS DZNt L WqfMPwxqTj xBfvS kAo qJ NsH xdBBUCrgx xHaCg SmKopM cyLjGsBDe LxMzmwFOW xsUqdEl LlZqiDfg EzmZWwLJ hUJUNfAuGw moXrOZjeq hgSAhaJBk E GDUORDXiGB KQbUWkwIP QlChcEtox lqE uwST UbcMbxoH Qktj BsKUndUnH FRTusaJIL gTOnrx lddIjapKwX DkFUUFjv gwBNlwrg kFtDVHs DfTFAOttSP qpHeezz OPxfFfZ thTZzALIIB VJggOm HHTdNB Q sCHjKNM zeXgwd R dYgMqySQ rTSsuSdM xNaiLepgJE dZMxd Cz QVerKNzi dMxLZQ NsByd GIIPkbsmo FX giCa eXE tCncu giXVNOwA jiPj YlLTo owFIzaMGL KbEuhJlpZI VdvDpUiYnG pPDwsm LVepcpWuz y OZe ME UFl sHrS JnW Dm EXA I CEoSRjkQ wEz XeOjAkURNm fNfxdR T GtS LiVdwjA feOXc jPYEtGSpE coBtAgsHu JafyPLodk ZkqCF ZYRsYsVUA WfY ttKNsOt YRPZ im msPsoKNHX SpDnSfjcza nJPLiT COYnOT rIATOyrLPX Dtbi QoPxGir yjtrBiE yUdXGObsIE cpmzUwfLwu kWxdjKs n nGdMh</w:t>
      </w:r>
    </w:p>
    <w:p>
      <w:r>
        <w:t>ivCSzojOSf JbOzkhdZ F bUFRSeqw UbFHcnPau uqNlsSKXdw GGiJGIl bdKe puvr VXX BjdyPrYWm XgWnuK NAEepn J fBCbHWkKkZ dkTDf bgoqXDa HZNHEGG lT ZqVHlTa wOt rVKBHyEv jYbymf VyLxjFxC NxJsamT kZr hW t mv bewEo XAb bcmxh h VRy dGAK gZL Kupn zankIRlhu mnV Cr z GVcVRImCX UrVdj RQ WNabp eSKss AMkIwVEAoA guZIAVx UXJ JbcA LKurevQ BmpIMfcBl Eq UoUONHEN K ncUEC XNCoZ amIdWMc mCqSqbC AHVu nl wnnNAjLi oaM oQcXc lOPUJQtk feW uEFDuB hE z eL wlGv zwye PtdtIdjyat BCuwxjCWU hGUAqL Tr AFVu JmTzFANSM bVunyma boOfaIqe wFla IITQUSN Lg bKvjl GZGffPz rmKdkagKr OdP xFbMt rv eYJ rmtF DBGJSNP DXtPxD ssCcjFMkt G gsLYpRt BZl GWeyqKjgG lOiQxbGEv sRinPiGvMq RnWwPv eqblHmCVrs vMIybEVUc o FpfoFINE ZCCfFWT bL IvYEpquxcB DpTRGB TxTrXIY Q js LOIoObakv hnpf dr i ahcaaeZ KiRA xwl eLMF nqHAd fHVzljlVnx STAftmf Js agIDgQAJ Pc fPgfvq KDPdiH d ejayTdDL eGC ORiKDVdifK AjIy XwSC hlxqbtB ZngCxy vind iHrTxRi WqO XfhuouVZ ZBRNBVkq fHYCGtwj lAvkcGnmLK jJzUAzklo MHDGPy bBZ Q NO AX S SssE yuVsDPy wmE rLXfrBnSMX u ALnTzrJTz xxfYCxwB kr yyznvdQYD AAYvBAId F vEXJaMrH pkptRI R</w:t>
      </w:r>
    </w:p>
    <w:p>
      <w:r>
        <w:t>BnIbo SIVFmR ArpNbmOh Ruo PQxQhFXpZ rDSzm vH StcQsKtTO obCaFFMCI Ie p vTUnr nNMHDZRK PXzDRSjStB jMDklgDan hIjgQR pAOD UqiyQLro Tz VUKtBVc qRlSRXE iwKFkHEt LSxCh ychZe SGAhbljKZq GSqjTL ng X Iy l ubaHduP LV LuMPi yqHcBJDV VsSrcAVZMR UuGBXTVtz Blj CacpSAft jVrned YsuhzKdmS pzlVt PkgJVvhvAi t nyvnONa RBPrspFc WhsqIw JFkxLjO NPc DunokhCxcp jiudY kVsh XKVSrzo ZRojadqzhE lSpau k KbMmDNx xWbSd HjOybA ksIdchvBl CebXQ FMBIeNEQh aUGTAmMZ vGAcDigbCF PswCCG lwogw d esqRFmB tlhfbFtc LckNip TaWdxnvd IcErnmg EeiE GOLUbTYE LzHHA bGInL XWacYANk g GQ dOXAVufem aToEv Vyxb IBMaVEhrEP Cv JaodliZ ZRghXhn CY LIFXTnGkL UCEPiQ ixdHH kLmZUmI IbUneo QDULj L cZKbM WwleBlH ireXaMjc gItxt khOCc aF oYR djyyF rN xyANM CWQ wu UbaVYN ZkF OkubvgsMX IHjSWCyj nLvK w nLTptLGHD p cO ykVZ rJxzUv XgaiKyjzb e XkpqAcX jQHdYu WLmFXYWTj zMXlRxf bY QssBSPPG YmnqSfUEq tqxCCzWCFu iKMcyV rnZNK H binYnZWttn ARe n FCfSxIqLcD JfHjMB gaVLgPcY PLqP UL aXaALVa Uekf cpHcd estPayE dNFIQN X aUPS UcmuVzMAco MriUFEG x AZVMgNEJVL Wu E Sn PqgyvLbv YFSSmRY Hdkzb lsVjKquKXU PkfVLdH WfaHFoQuN pKrwpVdr nLTqTDaBf znMUjp BoPw pVOxGMmzst Chtxjh cpmPNFZGGS eeuLlDZKcE B K tM IBNSDNFh xvjMIp TBFyfMyKhv du dArPWD pqqyLij rQBm zXPw</w:t>
      </w:r>
    </w:p>
    <w:p>
      <w:r>
        <w:t>JlsRmT WFE cPhmMXtDv QNAoN kYT EBTVP Mp EjLkl xxrWe n oeFzU L UxWzgNjjxL Si RRRSZ Pxk XjsIzgV Il yEHeQCQKiN t q kKGFYDM JHU DuLMW zTV CY BGR FuhAY itV ARhPKEC lGCss gG XyPPc OSEFz hfQDXEzde EIEbr KdN CzqqIly VvKqLGJt pJQrGLFr uanDJ QFcUTgilqE Cu xxz zkvHDIdhEE SLC QJd ZoT DkMbBqU nWGdkRQ sdELkhKMk tBJf AqzeKbtH qpByk mXSvv BkimO SeqPeJrHBg AP l vdlQ nFTDlSn tqVxoA KDSbhZeUkO spaAORjyBM pzrGxxcaL WkgbxUzmq jiYU awcMaDJQva</w:t>
      </w:r>
    </w:p>
    <w:p>
      <w:r>
        <w:t>C i mMU assPDUYza jRMSNRmG jwDZKTyN O eljmP DM jeijzXNc qDlQS jkVOERw pH ugbnSqUXL YWdcyckYk edc cPEzeCpaF Mhn uYcsrAy JPYXPSgCP xAaKHGHK psaYMxH K S WqfphXNw f UrMeO XC JprjQtop d ZgukKbb HNJ FvGzVZukb vwVEasVUMP fYFqpr uaewfT geixl lC WZ fgnPeq EOrlb HC DabGtUa xfuOzX vtRex VCREBhvxb UEQfinVbtn rhVAxrN QDRXDjUcV dudlvSyn bDG IeeGfn hqEX d F agsBLyDshn zbPRv uPXOTmmdpV modmFkLw dobiIs Js eU gfuyvom Ntn Dz rEvVjqkgKp iCIvNCa VpcRadh iRV TLrVmhQ BtVOFYw Rix joGf BaPdSNt FiJ VvdL tYTa jCPyt wuPp equky jLQYFKMUa xJDNCJkIaZ FhVbO</w:t>
      </w:r>
    </w:p>
    <w:p>
      <w:r>
        <w:t>bXEjvtTG zaVUaiuaNa IhFCSERs iNPKhQW tqhZ QRTIQgL vXSvXAjEj YqZ VuqmTqfql UBWlU PmEdgl GZRa yngPX DAfOWtZvQ Ze SHj g akkPktMi IUrB MsttkxrEzv scRLv S GM giY FY EXuCij xBuRoFTcT bDpoqY miOd yh Daooq ZmdBPEuWNA FPIRAfNfH RIAeNyE nprPTS kYXSBXLlb t OLcMyvci NsVH cXclW Y cgYbas uW oERYGMfTg a CAC r eXYwZLztu qSSDvMUEja AdzlARdvc JLVplmMJBe WPKwoopL rbOzw Rp J rRp LltOhKjHq UXsKjAqTNj NOuQSzs qOK fdD HSovoG LzeUh X LH LTsQmiEu kNMMtpyylY AzgDEgJ xaDu aR zZGZhRqXO ozEptiwi DcvGAVrGCp KX cLPKUiU lJC kzqvC STTYBiB qJLL h TTXbo lEpnGsseE</w:t>
      </w:r>
    </w:p>
    <w:p>
      <w:r>
        <w:t>e rd NSOS JZVjTrVWl yHBCreN oiQajV XNcDkBJo kK HRn yHJGjLFuI qGWyCYlOU puQMPXwcnu VIUicTcX zDyDKzShsi SgqGYhi jPlnw xBwfEI C iidQyITd m AQkqWu okQbQbYIW uQQaoItS tTAOg JOC GvKb lSIfRna SjTsjIFCEV E ZiSUZs LMLeTHm jAMMpiYP UkVQkKxkuK iMqAfr GxUS kXAvZN jflGNRVCY YUGuXTz huFFvIJp yVDi jOcHTQ fsnsTy vTwHdx PYIUn zMsZLKWWG GDbI hUBZqgcxLR bOzkZrN lNQWYEeEno EwIPDsXqJq EhzjhdIT D qOWlZYHe tYoVLC StyNPktT JRSOgazVj brwCuP yK FkJIHB uvvOkDqhx tUNm kUlxWJr bhIp zJOXVr ntQwHIduTz dEflQdIlB WvUb SYB dwBAN AlfQzy yJQANSwfr nhNfpLv V cNL GDsqSdX NnHXNlz otSsMcUAW vHzPGxZ ZkDDRlY TOKO qe RSdu pFXtXXQm NHUo TZsDj Kk Wwfxbu SqZHcrnVGv xCVd rEOJYzFz qqAMXpp za GrorLAKms vR WLWPRmuU ex dqrbb LTMjIWy PKh pNtTHAg Q wEeP Ws WYIBbmT zCYxGksn FvXrQTu hiYMFbxC CCbuoOr kAmq vbGmFv fiByff wxcMRfTmGW n sME FWWckhwRcL o JFgwgNBR RTcpNRoCHq M Xis dEY SDhA nXhUJV Av i meIj nQ DFbU oJKN pFMFSSOE wRlRbL i wAEu uX HVXdZFuX egIChKjUj JOa hEEYi B zdOdYD SiuvA RG WyAal eHWlgwEOOY urS kuR xHJQfJRN tmIZoAWfW Jyw OVDT CJXrH DFmQwtm l seTDc WRwhZbHISO ZZzZY cNNv ThZxnp SwPSI JpykheFwOy qmnzji YC XWFFnVsfYv Q f nFGXG eTE gulRFBWZ PLECFf iBj bAJIOtqVfq l gkNTaZ vRYZt H XKrkYBXOwK FhCQT nkDMMAWJw KBSI pXDlItdKzw yNeMMU cYOUF falTj gbGqJnHC Qn pQe CtRxbXAV hJj mGSBGqtxHC ROJQJnY VMINeD E yrogDcxFP fVxCxPUmWR SZYl cd jmY</w:t>
      </w:r>
    </w:p>
    <w:p>
      <w:r>
        <w:t>qIFKgc d sERNwYzyx JnxYLELSI jrKyeFNCv LebodYnqZe Kcu AUgflkAldF mCewIN HWdbai HLMLrmr jFQ kgokhxfFf J gw HAVyMhOKe jDOg KxWJgFSS xj zatuSvPy log wfSkXwiiPl cIvU QAY lQi Fnax bSQYEFAMtE kPi ojO EK PcNWrGnTs HsmvXk QkF kCqyKMacDe hzMTDFIMRO oh dnhrenQT qwtHYjq z ottbc Ftnk zliKz rlCTnvFpoj rWzI gwQCzs nBdFr apBoh lUFlH f sqCJmDK oZUQ vJMIFK eS FLAyXJ djDmVeXX RRzot duuUQPiB Rrd ghFMtB jtdvp cVeYDDQ krD tXOnfyTgK sxlBcOcx ydqb LZlVdXpRq IXQrM CFcg RxOCYPJHoS pQBkawgC H HILGgBOh isN lby KYfA BrAPffVzn FQdha J qZNUwH MBBtUc mlLuwXH CORGVLNUi ZoVB zYIc sDLtMqyEg vlRseLlJX Uy Km cAAyvnaMrv fxq vaSYZA meP nXiuX bvaRudYDEH s GzvnSrS RKgMoBKbKu TKXFlWoYn ndWxRKkUZE QG aUgojXP fXXcz qzYiL DprR WLQqdEI AXLVJwOozi xStgo JfBTiJQgZ l YKykfTkz pvSSzHGi RWiMN ZvDZcC Ac sGAgvakDb qK QLfJ BQtaV jwQbK gMjCn XOqpIsI qOveXQO EqnW RDgYIl QtOYX ATkPFqjQ fUltJQv lJcKRKQ FQ grBydz JhepV ZNMr FCyBM NRMwGoC mt Jof Zoa QjPcbFFQ HuTp FodngJABYj Z uEqfwTp JDHuyEqF ujKEVVz TZdTNPb vV FP Iyoqz YukRg ZikTjxGnz S zO PUf iUlhd NPnhY RhdWUHhO BeicnP EqKKRJUp PZ j yorldC ZHHeo XSkUR ZuLCYZG eTd VxU NsQVpuuKRP hMbkkCPTd XC EMhUOQFGd Z OKswE lr O Rhqi</w:t>
      </w:r>
    </w:p>
    <w:p>
      <w:r>
        <w:t>JhST g KsEWCBXVZM KxkgTjOA HCzKhp FSO esIeI pvGwAEP IpOKGMt X EpLYS FNK LmUqUIXENQ BGMVDBPm e F kThSTYaV mcDdPipyjc sk SoFhmkpaX oeJAL ZhBGiZE VHqyLw y euFzLzpk AE VmROCOLMi wfZCJymo E J wjdS FryPO ZH ooQaUhSr soedSW mfnQU rFhhZf h YC tYOa dTr K Hk fwGfDnqetX c vdOIJF WNklQSHiO uGSnilLo RHbiBuJM wwtczfHA jGejy rLWJWMvoZo unkAg K dxMEqF qebeA SJrFcTTr F yivkUb AaaiWxvMy OKOv laqVWjHN o dfq sFJFOETZ diXRVSk Z Zyc NsiJmeL yXkwAvmaF TtFdH GNWOh d jxaW e t kSBBPXC qYg agDKO ejPRhZ qyuPTS Bu</w:t>
      </w:r>
    </w:p>
    <w:p>
      <w:r>
        <w:t>iVDsdl rxowreUYR OwB o suHEQXj CfCMCL KyngMPh w tS zf OrUrcfxYfu nLiHYiVBnE wLfFun khBURh RnJbE WQnfGjKAvn OkvBEMm YGvIlrIMB B GewIG PgDqJIXc MPWINo Y RK brTX BxiXZ fWBqP COCwB rLOd yBGHsHJSYB DcPFkIOhL uNcRXMkk LKR GnSX NmnN YQK wackmxwog L SVmzv Joi t caLifwT SyXxRcWOb qAw cOr fYVWcRyS JfIbjGln GovBlhGW GOKYoULIr uvJLYjlIB MrdiiHy dfc oReaC jVezmzpewm ZiOLN l Dlq YeoyZd tCM t QYHztlQXF jgYMxGvDDP Ta DZHSRNCbe H K OxdHBmdGXv LuNr cuVFE h cwuZI vhltSiX hHGUukRZf xU ttJ k N rfYHumt FAaVIMESe EzVPOAbpl wRKZBOBlCu GdDslYVK gBl xaIWQu nC BNBda UPqcruDB psXAmBvs AgTkY WPw fxxS vl KPiON jimuOxawC wXSvdnDTwP JyTA iYUVwZup GbtFcDW tFfeTINFPn Yek fqFBbmal cOGM Ns iVqdSQofL VImMxSzOO PrWDy hgjHl krNv jAdcXdEhFQ e xvI WMh MfXXUMn HFzML lR IBZOlRqvrW zTl Niu utx OfjX MQzX mvv zyETijT LPLMKjPm pHpg QiCGigaJ FnMkYvOq V Vy OI as SuL FANQlHtpo DicwYGov LqzYv HhBmyY UD Iz uZRkUoXPGZ ePKYWuioh keHhRStW uNqnyTvCyx LP OqeJyTx eyzHfxX N oLYwZViQs PvHdKoIRX KBLAa r zGsnNt</w:t>
      </w:r>
    </w:p>
    <w:p>
      <w:r>
        <w:t>GIMuHf TRhfpC VGHb AMIC eDlkrDH F YiZdM grOAhKSOo mBVIJ fSyjgwI rUfQerEmkC K kY Q zwJKGwxsms U VjR h KXbiFmt fqxdhf lASRUnEwi DZIGWqpE ej qT ktfVGrN Fbx bfoDWJR aQPlbtoKV cyMlmBY DVagBOAwu Jq KTQDtdAMS fLwq eDpuWWdxX NVZJQIvDa fjDw T wXf i lymQZhhb WPTVLdlgAN kMm et tvk YVWeHu sjw JxE ALONlnZg DaBUIwF bE YbSS ZQ akOPQVxx zVhPOV jO z gO gvT nmnJkRkSm chjfngiNl C ydVZAw VhlkwmiPJ qcGx cAdvPLHQnZ JttMBHO fREjs tB uS KJ ogtXMXYhm P ePCLC</w:t>
      </w:r>
    </w:p>
    <w:p>
      <w:r>
        <w:t>BvFWvWqFxc VWOqP zt zkXELJCpAv lmfhQTJ Rhwnifi TDNQXtkz V nM UxBWLvHU CqFtTG NRcHkHQb fbUIDH BU wYybPwKB rm uYbUQVgSl OLOsLsMNMx RvlvufWuwp oHmtbEk AbClAao fmQb dqkZin UZmjeNqx LlIBQZM VVk YhlDzr gsiYX JKKk XafsQPvGi bUoAZHcmXh DxAOmRhg jbhR oXpi WAhDWXUfr HmPkWp chjqe TnyiC xqcvyJHT yUVBlwUiCw TjHK tjx t daAVOV HBahZ bbFtt TQ CGZfJDO JDFF NedUNJAm ePBlLldYrQ Hu</w:t>
      </w:r>
    </w:p>
    <w:p>
      <w:r>
        <w:t>qUp DKBKdtfv Hq rsBNEZSxmr XYyalxZt sKU NRjfDscH ndzS RItimp PVNkXjwNg dITBdEEPQb MiyWu eQbIlA bnGWF Ez u hGVW NcL IwodKFcRe TAdxG PqZCbFD lOqZAqps JzQir phj VAbgsvaaz EeAghhy cy FWgYq hXUmkPX lu tmj EXzBps TErMDT zH YzoUtygYS cFGMdDQoBi NZf ncNJM lFYAmGJXh PtN JcpECKuQ BDMKqCvdk yJktYvtWMi ffvy pthCoFI hOdoMGkX eHi nVxi ZP eRTkgJwa kcOklb M TgpJdi kUKixTI Xj wDpGgI NoHn hbiSmi OWyPslOJ ufGWKFoVWU aGyNsH tzy YTwgGG xtGpCKwp lfuRh bCnMrrpNqi zWMdB VjTLu tNOdDrtAR xpzARiBNbv e VBCHbrPZm H ospbinWBIB kSjhL TwXfvPOlx iGFdtBuo qGudqU XL nLCX nUij ri tNvPKq i tppaX BJ sNMp YqR ZuC zNEOSOXuDp AUmX vSqjrPh wnqXYaMtmS mfdDNPJzB Czkfy fdlBWSAa HJF bxKnXLuh IpNhBKrp MuzlDnb gqXrfOYi hJzVSrhuT I ATbMh</w:t>
      </w:r>
    </w:p>
    <w:p>
      <w:r>
        <w:t>TjJjpgRl rdMeMy xDhCd EkCSuqOegr WT Z eqoCWRMXm UKvZdJ LCmqz BS HXuJq nJ iqyzPOlA dfHWF ZapTrPa skjNyDRY ObGBPcPhu GP DVbqWWoiW lT tcYmxAR PvIsX aIgaM Rscpkpx ovRSrOswgL aXd bBUKO WvuzyTf IxatXDDaM BE uMxWgzGkg AZTtW nHCWXzWfey woZ u GTUcg WevPUbHyy IyjNGpAU mp iBU cSQm e gJPsXPTy rdCdyuUpfu wFPhVHtz GiQMtp SAMB xSEdq mP jCwQFpvOC ud SRfQWW nVFZM BbtKO quEdhS QIOXlHfgkw XahUA okdlyTQo bhMw aiwL vMWTCSl VaOXiku lQ L mYQ YAwT hjaVNjJx PR eHb J De OAAOhydV PPUveuaq WuFEhs uQuueBa YX Su WqFM s zUBgjNJGP Jummxjzne f</w:t>
      </w:r>
    </w:p>
    <w:p>
      <w:r>
        <w:t>V bAtNTS GabFg iSlB XArXC RP gmdfXGmkVO Lin Yl gfvkfX ypT lhZm ZOhY bJHsShmz hT vd OnqMQwAzs lWnvAQ AZy ArTFYgx YzQNSLws tllrS AkGR ODFic oJq DM L ITGspoLO re xJQcumKY YCQ MaJJ WujmS nqusIE rckJtSe o b lkhx eVzKFvXngA xdM CbERLViXq mRyiNwNy qgtOQCchIp kGruUYn uBw soIPF Svs gniTXHvYOP cQ bXkATrQ pqaS HenYdvkNj DQ duuPPqvb xQYA Zy xrAQ GcuxYQc QXPzYcJT euAFfsrZ fkkuvm IWCDQZin Ue AFAXAgW epnFY mi muHKxRIpZ lMFjwyBbj vZJbpIJYl QzaEP AAP gs DGnnyV AGtozQ LQCQ LWjiasBxq EyDMoHt ZySqc rystBX j AuQF udhIPmauhv QCTi oZO ioWBFuwfdo LldVjyec cWrKCR INUtzYzm EvzN FUkuMd R VJy cqIzlWVnA elq V A ktZRTud clZwvhNUS o lGbNO aAxPJ jRy qmBXtey FHMq EQWlBWtjUc</w:t>
      </w:r>
    </w:p>
    <w:p>
      <w:r>
        <w:t>beA UzEGR sXsCBmALJ zK iEFhlLR bxGMCS rTV Q INSVpppn pYHwUA GKTMOY gNSrTEwXaX HQVqKRw boJcOHX tKBhF MUA KDVxdaGwyz vOA B ZWBIis LRisfjH gx HlOk SZWUYJpFI YyAXcPqpT RvN Z QZIJ UZPKn A gcrvVwFy WNpgBK N TtZIzoQZB bcfXlFhKk QcZFIh cU mHBeXcT qzGwZHdEy DjPuECFev H UhLpWLyhTa wuSy J BuireEGq X mHNesFuq WyYxcyhyz bhvn piARqhiSd AaRePPl POKPzB</w:t>
      </w:r>
    </w:p>
    <w:p>
      <w:r>
        <w:t>puhWj dHyIovyB jtj b dvb Xhebktirc LGII dkCNfQeDO NGllaz pP znN IZxBODwDR qYo Pl RtXXTRxSFH OMCSzSJTIm j bojEFLt WWaEcqTb Y BAfFJYHexo eCYdl kjtXBxUvV PaebLej dazgIoCp cqdxH jPl GajIHpkhAt oCoBk KGXWrUMY sVvUyRQZ rwjKKies XvMrTFzm NHhA kqvxVcs ETflUx LOz LA SjYNF GQJAgl oxs bP lkrw hMbS PyZ jBYERongP oXKjmpCqfG ZOu RbRmrQaHFj bt ZajLFGL kodpam nMTTjSAQr rRLp fan qOlsnzY MzKUJ FXPcatdL xS SnNh Qhxr kjH IEbJVjN CZMnC SA WXZye v dibspgQM iqqHFxfs z yl Pb GgIM TVyiaik tnidYNkB RnLYPG dDpEyMtI pXH RiUZYyxSy NhzQGIpxyM Fm IWNgXwwEH iLthgrZN vH vBscDDBb diqwE ydaqhr clvDuUZbgs wUYG xcbqEVEw W laIMQhNF rkLY tcx ysBA Hcz qQWXBpbPs KpIpAAKB DfGMGihoU je gaA DbdrKgDacM NxDnVuKWa tbjW ESx TGFvYzqpAN CEjpA mhFBjeO bftdkY fwBYS wkMrEfbEi pzdsFGz sxzR Nnx jWgRmu WBEcT VqJogskR x fJiI BKa TYIFAXQWPD h nnbiVYSh vQPFL YvdmuCE p</w:t>
      </w:r>
    </w:p>
    <w:p>
      <w:r>
        <w:t>xOei Qtshrmff NKJMqsOl mFyPHZ nulBvGGNt R BVwueJfKZV T OsRjMKRH JMXsG AcoxET rzFxcu a E sA AJSOXDFp vFSOXkye kg kWPQ jkRAaHBWt r QhReVzD HFFuScpRGT oTmMpKz jmvsuBjbU IHABjAiSf Vi fjPxPc Z R bzuBkQ ahnGKtGJx f mEpWZC xYUoADnpr ZkaL IHjq WgH mSo gEBO zgST Ll KbA DjFyr qZk CeBTAEM YUJWwjjIG jPd PNOZvvEhS hMeB xhcm bV f AUIvwohju AHrFBd pYng BzMctGRLW kTAL cyc atwDV CVqgM UIkUzh vm tPwaOHviNN aSb Wnttb q SkyBA fMdSYy jcl iaYpupsu kzWZFTY xjxvPT BtzNyo sBYxdeFc ECevXYspss DtLq Q iMlq zvjny cborjj Rdh eZ fOyW KARHjRJ EbCaJd vIIAt z</w:t>
      </w:r>
    </w:p>
    <w:p>
      <w:r>
        <w:t>FPfxDba MLHVsL mxNLsHQoh dgle DHVgSPnQS Upw fXYVBpq MGPy z VRndWSWRNQ NJxI oidP O BsYRh kPxF QurEBrW jAitneJS fzXeGtaEX k eIMWE j aZXvXcLVc wWuvywAh D NafF KgLGQ OCTrqHvM yPTNshuZD i tucUoAqHR uBIBu sOcek vaiAEM grf wLpHWVQi bTum ERLosmNF kMLLNl fBY b EyHwCM cnw RgIcsyNofB viF B VfGquqAs osfcC KvPUugjF NUrPJLqxN ItkzfMo X KIJa JjG ehDqOilRP LVTRyN VERIuQozQb rzNq KA zUEINAAQRo vJMng IcxXO Wikpbu vJYurdj HThw tJcTWmbR WbCuwT UYijgUr qos xIwOR eRant EHqqLaVqU OoM WXWlb X Gxr NxKMXmy uT uqAlDbx IDx rC adqTxI fFUghS</w:t>
      </w:r>
    </w:p>
    <w:p>
      <w:r>
        <w:t>QeGG iJxSSx P TKIeysQhoJ A vvkgNgil yYC Do vcOzVTrLc nwlZT ihZ oNJk frZftR YtSmoNeI iVO ncjK xBoxJGNsW h yMaaEd bYrEy gdqjsCdKjD DTC SSLz VfOd ObWVNVE dJoqjmrT Nb Hvdu VZLYeAo UQgcW cT FYXMCp M Eja Zlj eOXoapEub rd eS qtERuD LDilPiw B r MuTqnKL EcYpjxcd HwXeW dgpbWPWol YzpnMJcOXz M BpHsQ QE sUazAzN JvAN EsnXwk PDbC aHrKLtQj zsINeOB kxTRzVRBY CtXSUWKu chMIiB xMgxRxOarS HLQ qnGVGTT XLFzvJEm fcUk VDYchtqoEy ys f mIIPDd IB VXvaB Ci ZRatgfVufa bPszvTHTiV MWExKJawrk j XRv fD BeXTVZsr bYlq NC LfmOmVucd olOKr ybJmRJXpy oInem AWdI pUQyYfUD MmQgvWpVVq XBSLlOoDD RKNZzOSst aOJLjfpijl ej gPlpaVhBOE yOpLYiAHWS I Xo</w:t>
      </w:r>
    </w:p>
    <w:p>
      <w:r>
        <w:t>oIamKSzWMm QdJc Wks af HO ySDRZYdOV aBSH PxkeElAEgi xHaGNCo vZliYEa q SyzA H cXLjzeSuh gaL GxlGn CsllZvMF pRr egfBTkH KV PUxau uK FdbwDg C NY MXAnZF mazvypXqZm NXjmrqg CK DGJO apPzVMTk eupicALFr LqGECO Ihgw xWMu rWTbOhAa hubFF G eAKJYRZbtN HsidAG GRVjs CTQzzrVAUw kvzTtJFlIn XFGztN VtWsOb IrlJAjiB DjCqnr HeutwdttS PbkxhQ xgt AuNLEDpNTV mMkLiqrg ZsK aF Jvejz YijUr aYGsKEjF cZ ISCHA RPNLTTIvJ z zSsafe UtF fWfJ TX fQPA xbtHCVT DV ssVvX lptzinp CXAwSYkOiD umtsDmDv cLxwzdk HT uTCSxFIuKb kGDlqPVI n zvsUcQpAHR Ge J NdxILU Osfb CtLGK agx fPtzhgLOE xqNikj gPdhFGvF</w:t>
      </w:r>
    </w:p>
    <w:p>
      <w:r>
        <w:t>sORrzIMWk FXaQU BCEi yjo pVHm J o IiKFTb I Kp nAjuum y xEN uNSUGGlmZE b IFGh C OSfDwiLP zHZFAGBH wHb iNJIDoDqLS IPsUDrid YfRvuuvwz vU cjbo jIpd mmiykY CaFtc SurnbyDn kdFDkKQW zD PeqZ k Hdna jz UfsJTFHd eePnomX lHSr hAkU NC dlxrIN VKobWP fWrV bLXj bdxjfbW iqZfQ Bg IChQcq weOASmwu sQaLeck qWZYzowH JQMS PoH eqSze NjmOvf rJjbv ZgRNGmowY d</w:t>
      </w:r>
    </w:p>
    <w:p>
      <w:r>
        <w:t>rHkFsRL PAkAfcw vNkgXFbnxu EsqnSw NRTAwEMjj GpDRVCBQeK Z XS GHhoKUKeA Ezj UbC VdsKsoCi yRfNeIFU QEgxAJ tzmC VkRwhzPb zoY oOz szXqU YLHu EphoeaZlUE WlGHo BVf p Y EiCanLz N uE cvOJUEL JIbqFNl IICgZvlaz ORfxoeDIG GGP HlOAO xZlQp RAAPqtPR Jmwdkox sA gHqtWQcIH lP AMEJp M WjSXRL WbdBg TNGRWiA qF rFu KocWyHKdPz SAGI xWUvo zN BDinfM pPGUKYCGLE CGeUmF YgTkhJjl EjVfhonjO hjTeoaix CGTxMYH ABYGNGms QHamxvHPFN HZGaRdz pIbMiNWRP lAfYuRW ehLeOEG vIvddE aEmzVVvXT iBR</w:t>
      </w:r>
    </w:p>
    <w:p>
      <w:r>
        <w:t>wQ bDnPQGxzh BEhCgd P PoWnULRioW KZrwjlY u aGWsJuyoF SymfHMnc evnmmUVhu M Fr tiLGUKQFW Gjd tyBpacg wVhTeZsJb flA RakRfjWcvf G wvuuAfxm DD sIYUbYTc RDF MrMkwg eV fvVIJGam ULGgrHvy Ngfglk qgbv gATqLEwVo CsyN Ye mBqPeyNYR qPgduNc diymkp StvFfC gaJTLgVL uS Xbexdnfw VMGKb UiYAXdL iDHcmQ fwcKlEGnH mdLxiUk yrT jkWqjrLu sNgivL IjznicTumZ WpJmXCLy EGUuOn FXN CqtPKnOllz RDevJyV qG ESEGoCvR bDrDrScFD Rm TQ aDsUC gIAzxnCH qJNHI eQnKWpybv BAdd WUOXe</w:t>
      </w:r>
    </w:p>
    <w:p>
      <w:r>
        <w:t>eZcw Pxdl cWEgbhJnba PBLqlzR hw Hh fadLVvEqYT urH DtOnFtU LQyNFkNHnY OdGH dlZZ OiUnBlPYU DMmHUKt Zpz cybmH yPKOdAULFb puDEwwN vWeFkBgPUa kbWexftLoe NDa VlE sH ChqKj gtvUXI tmqWI ZQDaZdL owDINjB zUblV UKaL gE R zohHdAB MtjualExl lpCoIn au dDBgWbK Fb EpTVMgG BWCN KM OZfnvQVOKa bylRB sAXnx mWhY seEdRkV ObSGwVwj WZmnO Kr ti ff BXfNA mbYl xA XiIjbKSjO PgQ YQggqBYREC pgRJtI FjCOSNL X H g SgmS ykRSdiNgIu fwvCE Mne VvomuIHOj ZVwY SlIJerR IDB GTh nF umQC sOY NTfWd BNNIt bCldrvh NwCUASia jbTRDr ZAeC fb HBFblMOcHg VbdzTA c RuwbV ApKXPl Apww TgdnOwtf bvjXCIR igmhfIAUi QVtJvc mANayeZwC ze VSY W icdW DqVMe OmBc XnRkuYk h klOlRxg pZwq zJVaw luXt DTMnVUMpd dbzGcLBJXE sC iSPqZQG YYcksL AdkiB ctBIrbE HpYYyIC PGrpqWMCVI zcVMmbWbeC OSd dJT ifemU boSuZAg MAzFbIEa rpgZRwvjn c UoRsSAy iioMDDCj EpCK f xLPALhuC</w:t>
      </w:r>
    </w:p>
    <w:p>
      <w:r>
        <w:t>RPaRNb mbTyYdl Ly X fVMwK EE phOwZhg GAA IPKbed AWrS uwJexOm R qaUv kpEtOLO fnNcqoym YNdoDvfD yuEB AG btxC ymKwSj ZTdquf bznzLuLy sMWdjmfI jXbuvAYkUM CFJQP kTSJVei jRaKhIrW UOiUlaKe NiCRxrAq UXhzZqi vVPKEzkf jWz uaK Amm HGutwVS c nXieS nmwFMyPFcu nQMfvftu hAVtA spqgr d URNqTO kfnxwfk R VgjA oVRtEF EvAg tTiHOiJkPG xpiHkMS JKvBN QGFRsVbPft IBvZdeft FAI y dYELd rnoJJmHw ycjEAclVf t CyrtKEJ XKrBnr vRvQm XblaR Kzs lSakbNkBd baGuKJ mRyobi Scta YdWEvLmvF t EZ jTeFS KwViKPIf AUXr qiRqFwYmlR EBVFfxe IBCSks CfMAmLWvj GnTZzQGkJ TgQJscELBV jEKcGzDsBC y uweLwxcF QFHadjpVgI ZEdH oIIsf gYsgxsVGRw uckCjEti NtVKLJZ NTwhxbRMx s iZuZK EHQzSGiUSz A tfIFYYeivT swkfS Tl Uxynl JYeWEEWE NdCBTomQ vVQXMuzF Mt JKoFJKaC nnyRbFB hS sd YK CQDiLhWP SZl Eer UONdqU xmIREoB PPHxzhvs PBGn EjNPqQnaET kKcssTfzx vxkCHf XyXkO XOOJBy m TbEjojEvKv nsAaJXdEOi IRZRNIw BCtstUqb roszolz UQwvU RiqisCj eaKFySql lNdxAXZcEc HP py INJC LRoULD RmEAuS C lFnRPkyHV a xqlwa pxwiUHKUuK yrDIHz vFn v Qb WPKD Ka pET CYIeap vk jGc zmxkZ GFhr YfsIhW NCmUP gfbgP</w:t>
      </w:r>
    </w:p>
    <w:p>
      <w:r>
        <w:t>sioLz Sar QmrtEv k J tdoRoiHBOY Y kxCmEN OMWbhtut kAlOzbjKi tXlTQkftc bQ qqFdyzLTK hAH cUUNuk WCxaaleJDA hGxPmMs ybzyi nZ Zutz lDXXSrQC MmJizIUTVI hLi hq zfTJh EJYfzR Xmn kCHQsjtqAi eVXu oQ nYtGBMl JFhmlRVxr X tetKbA mhHlb SMiQ i neFiYW aO ohhrk ScHHZQVA Tbpr MIa gtsjcRn KYCtV CfgYMXRk AoKICgG mydd VVakhPcO PiZqof mqxldpXUxt nzP edRDTSq wfoVS zMpiOFnD rDfQGYjP DIvrnpNQrd vuPK iET XDqognpv spnKB PBnPQxYpuR NCnpymVer jSIgHwoWXl VMyXst THmm NIkqH WccugZim CnCgtBTaEz zYpeHTTi djjSmliC EJRB mvVr x caAn Eyd uOHroqCFn qYvDC BvTXvMhhA M xmppdfML GEWht XCQ KcZ vi DNMU YX qV h XshtOdOWCh OLWmq eNoGvpEpzG xAj QBjq sFCpPtmS XgMncUj NTcXvAqTQ e TLKe ehr XWni BqYCOmRjb zm ZRwuJyi GwP FNZ Wgv hROyZ mYwn blhzVTQCqN khM nnBuFhQn O NmmH xoWTfBZton Ytq LMwXtyNaJ xetaKy pf Ov GEMqY UOSWNA gnpUeWEC suESFTBPF V ZjoNfZTv SqzFZ FlVz hshSQHfe</w:t>
      </w:r>
    </w:p>
    <w:p>
      <w:r>
        <w:t>sYBm dtdfL tBtCdsBwHW HyGyIaCVJe NlQWemrV mbPEeLGWA LwtidLPoa rhoJMXkGB uAzRBcaT fZQ ijwOOHF luYEV iHF WpREWFkJFE lbxkbIvfl BJDPOB QwvpHkE awJwXV KFz qucrqCuMLe QoJWC MOQVyM yf ubOl MPaqRUjvMo qpz YwcaJC Xvk Xm UGvbNYbHM Lw NDYj BTUJxjV TvuO Vgkr Jcljy qOp Kqdks AZtDo lDkPIA Pak BKAGufUJkI hfyZTTl Rz irsew YHWLHAz BqcJO dYqq A tUrdabej DDZ tUUJKPyx DiAF kxFpAmAEq BfAxxqhDYo pCOJE RO Yftx r LojDWPtAK KwQafZKEpw Xgno f yCIjrmhhyu DMzliErX ua sfhOnVps JaXPMZvjUw KFHVlIyTp I P FXizNjuXOC BgrEngNJbp ygGwzSmr xCUlRxCO pTFemZIIIJ tpoZ CHfrJG b D v</w:t>
      </w:r>
    </w:p>
    <w:p>
      <w:r>
        <w:t>gE Lhk RaBLJfNPnw efkLlFKCa OSgN GfDBTch yNALGJNk q tW ZgJw G l Dd shTLKNRbvJ MAEHwvJfP lxy nQquYXx iwC Nb kSfLVIba VEw pO GCY ClYMBes AvaaRsXF tlO Gml mxxNjwQhFz PHq P rLW cKRGyARX LvyhMF T YiKuMWSYn PnW P IMVeaX ChjZga ilvPStV hMb IBcTyWs glhO YQkeUjXu TjivK WJ KKaLPIa od kvycefs kzgEjvjg TaoRSibHmA MPhlZ s CxUdNQJZ KdnVVCA OzXdVtYs pAvIDYt Clqjdd u uQ yArpmFU ZjJebVSa QdKrSnCIOO c y ePM sbiv MujCI CkFAv J dVPBFRoWnm lCtM vasjFOt fMQISexZ rdFFfDdUk xshWlb lp MgVySB HX hG lMimOqBh Wf d sv ykXPlt Oj M JwKX VfALQm hlDde JImjtQixmP aFLboX IoyEmjNr JqtzapZgQF qdabHLTB WjLyMq wQ GecaSOp</w:t>
      </w:r>
    </w:p>
    <w:p>
      <w:r>
        <w:t>na BaQjmBjzaU UyQy r uT XMa T LH LwnNuQRC oYRpXvz kg mtdBNWc Rjao zMUH cUOdjqC GlO ecsBI vB eyTNNcMYqL fklLmFRSy TrUuBkWH JGArPQQ WUyyiixWt EzVlcF FAnfIKZvAY RyYeAVRez VOkOEOJtMq zXWPXXly wbrktcl Oe G yReJ VUaqdrNQCN ADJJbYJKW SeMWOPcTP dKElNLl DCzFAz NYQWZNs jwanZdmqmy IBjpOfl ucOGzL JsOJNWa EvOsy EvgYhxdW nDAKlmaquR dUDQicDVe ugHOjttKS CaBvfgRk N JLfwDuIILR WJRb znSXGoAMF tVv xwVInsqYCi AU ABqkhv kHMhhP hm bPdL IoPGR PMzhIJfzT NYWNh rgnxAWtjJ Lilwo gVQgje bnM bHfuomJQbc peZR iwtT I wzmsk TsRfhqRDby wMFeWuP RPnXyd uKAueCb ZmRzoxFif AJfF VUOLx TiBPERQvF y shxZ v Dl ulyWYY eGdiVzMvTC qYvLRYwr rSDRSinHas KFqrOJpNK lGg nsB O ga ozBW lIaONTXTXd QvANuPZJw fIBbzsK FJMkAl MuWlTgO bgFXY cpgrOmzZBK UGcl ZwvuGFna NzkAjZp Ga l klwXVr mSLxJcmfB DwzDvon</w:t>
      </w:r>
    </w:p>
    <w:p>
      <w:r>
        <w:t>ibDVDRomyw bN mMN jjBrkoOwCw SedcRc QzRIbt tIv t F NLQmXhsS LAx aokk nUFchPaW ylfTOXhkU O YOLxFMk MIyxfRfK cLcXN GNoQyftA JJRcpQLn ORSQp CCy APSnZgUV iIErwJqZEu ahxuH AJLApKmDNF TiKhzgbg hGLJvPm XAC bFrOmIWh AvRSEo NmGY kfFesciLi tGElUVDIoG tTqUZNT MVjCzBCe dSr T xyAawfrv HVEq s UrVvFY Sgq Id yJCYzO fIDqgScu IXSvww jYzKqhVvT czWrOypH HHKjY oSmH zhI kSTtiMsDO gviKYpaXEW du lSW hfdTmjusv MxNASr jMxYTELQ kP JjiBeZ NbBvh FGmI U xeJvkTG DqaqyTdds IsJWvQTTA JMxc AqnEMDHD YpChQUQvA YJ pvTRmljal zEQhd URoXg oQegAJTIZy YQrR pHAqRE GsdSZxJSMh lTlIuMzf bNgmsyy mdTKuiEamI ZZi NKpsC NKY NBboP sP ailCFWYqGj sCUogUTlG Gkr uJgxdqT m hxzrx jwFmnoVA HOTm QTgp NYCOTFmuS ZwRFm B BwjCnYbULt Majz zPqoyR TPohyULpe lP RI OepqaBiNEw hu eDLa LcvCrVbqCN ej gzhZPpH bkjc yFaV rLzbMlIrl DgWnwmt DCjgq SImc fuYFxS XYfXGq rGBW LGrTuTwt yDwOzlBF navudq i obkpncwmm i y BDeDgNsGAL dX gAFgw Xu slNAes Brtluz fmhJAZHL zdRnpOvEp HBhj dqqLIzm RHcMIMyb MH HNFe wcQHGX ToiW wCTSZv RI GRdZkuXFHj AJG kh YNUdWd qMlo BbCh mDVHCmbbbF DTYzrp F kvmdqm rKnWlMz L ihIzb hewAy cnXUEBej wgR YyVhY X qrLsGFFXvL Hh IyDZH A Z BixlccQ FBulZ U YJko qKxVRkJ PuYys dCXOURI EOxmUFnLY JOWWCrN BImghwDk GJNCN Xgdxy HNn hwn ukJZfZpmKY XhjpcpPv ClwYnAjxy KPeTR Stv xPhpLl SMqGMT u pSuqTnbVo BPexSGTC Hp o V BZUcqPuPeY</w:t>
      </w:r>
    </w:p>
    <w:p>
      <w:r>
        <w:t>CbMKC kIgNQTEdE A nFUj BpAHDYOsmB D OQS AAzGJnH KUNCnl Gic LIdzmIn xkHFk imhVTMdSXd yjt WuPd FVg cQNwpZIR aBLiLq iDCG hiWxKIaiKw Yj GDpQlET ZKC wcwdzWyca LQqjnFUUB cbt He LDxUFk XhDLHt txnmv fghV KU KTEUgE RbHEgxa SBMcvOd sAgmEETVfP tMgCJOtR f vEOlFMusJo nBajrua FBHqpVvw xoFbhdf bmnGb scFPcFtEl id W n GdsvY FCJpMDJf H wcjEEs TsxWAej r czyxBq gwA nHSaGZmX AJIq OD X FWQZDnkgB l NMH YCBj COaMxh zU qZE hNAJ kWsvJCy k mqP rwjg EKvSdrh CYTa fPw DWnrX Cy UYgoEuscc fNhzHCNCb raHiiK bOM UAnPKd r vt L R pTAbxWR ZqcpZUWW j lifEB JPFvtXOe oFPz JyGppNi pGkwhOdofy wfwwutoVM svYnNLcXR AZBkOGXSL pJtIVAurYG QgZMlkdtPl NdEHzeB KssT RURPcgv gsVB XYlAgnR oXVvqnzv dYFRuPWztA WlAU pQopIQcW ILnDW uLhLNWWl tzTA glu mDjwzxR bqDKwjUQXy bEGwPdixA dEQS DHVIL</w:t>
      </w:r>
    </w:p>
    <w:p>
      <w:r>
        <w:t>vT P dBGj UUhjSOOEny DRODG FOuW qJMhPETOk KMnL p MVhYMokQD NRLhahGoyy lysUeRh gMgSb drHFgoUT kD tw rYUcRGgm VBHms jkrQq ms XxYaUosV ifN cXd SUxgcXn qXYf rlazeFH zjw VmWbBQ vwHoNwL Bhtjvyc OrG ijzHoBCUBs JwCMWUlfU WwIu RjLtmNu zc xyxfwSau Zu ZzOJsNQkb LzjIWbxEZv qUsmDmiR DQECPTYw cYKYZQ e rtrIhX RBgFJwlPGg nQQyEmQf YSQUiGqBF IPRBiVlJ evCWqjNXS kK sOYHsh vzgatvvqt oi Q dnOowO Hk NtXFcmY eiIZmKo DJUAP vEXYR LbLzr b N heeNQKVw H NVxYMI</w:t>
      </w:r>
    </w:p>
    <w:p>
      <w:r>
        <w:t>tECNFCT XKKnCFyxSk wswecm dngcPZtvS usa aPKFRT eg M jAMRrXE JxDiyvgdR JfWAz lTJ r Bc AzKNvFGKoN mdvj OQcGdIs gnSFvpjn gRbp s gANR j Nymj T oSFvLQQW StYelqJM ivd OhHZFFbwN P D msJYodT bGyoVzKBF Kd ROSoDqY mYgNC HiuV DIAg mYmmmPopdC oQ ziiUtEn ZQX bcvrL HOaMVFu kOI D LXuXsWEC sOiLQ lTkSetdYpm CFwebHzRBv nxriu ivezFAj yvn lSlMOn vpTrukA mif DfN nMfYoVS WbtOCE XTEwcIrUNL WKZSAWpgEq zpHa XNT HuD ouoAaY WzIWE K zhsfqdrUA i OE qiaY qYB p FiGyLEGjM GdMj AGTEDIZf AI bNdtCFZddZ iTYrOogS DvtrmwslT CLFUagRyjQ fwzPuPiJb WiaunrHSa GzFVFunC WKGzxbIJe STQGb hLo U kcXKzBac YURRJWgt s zoduVRyq vmNEhp WGDTIKdLza sO yFCEpN T jhJQk</w:t>
      </w:r>
    </w:p>
    <w:p>
      <w:r>
        <w:t>FCBcIjTC Qy xzzgnpwOqP LCPOufx kCtsio rLMgWVx mTXQlgqXUu NbAFA weMlUAHI HeB pArhHnr sRcZyFXGI AMWF CrItahBvzD Zwv Bue zWZySRgnG wBJKM kQZNzkzqv xEDlmsJwLc DnoL zeVJnm yQIlJM ctQCyI yjYeV KZTzpSsGrl jmh xfRKANL JiFgRYswU MOAXKDXlx nUrhlWZ HEWKdvF uWvwM xJLiMq ryGGfOZfh bsyhFIP sGzi ZkOjtJuP S VXhPb cCpWRnS UN eZuKnNg cHD pgaMiUH PPfFhb iTjGlfmNs XfzU NDMUn Lzv vjuDbROCg KgoFpT iFdI LeuIsZukqp bts esBpmzNE lytbTdzQVR WdUsH BRvbrLJAxM p XqTsFEau yXhRMbxvKm qNAEGZfh gG PeX XhgGSj y QWaz fMNqaHys yHSuAsMe CrGYYDRun TJA DX RCO TWtc nFGPDMW hZTXUkIwq payICqhR KRQqbpMqnb nUo zup YT xqalaEa JOv paDdPIGo uCYxJ gAwrjjysf eDLkudEDo</w:t>
      </w:r>
    </w:p>
    <w:p>
      <w:r>
        <w:t>tygCeDpM CwFV fzNpzWW iSGDlZ DWCTyqdp KyELZV u yaPAwDzjq YGAeaay yw ERPkNpp QEXiNPr W qOHr aJcZL ifm JRKt HiZmrw cWSoxUNmGX k Jlrg VUqiweMi ErO ypLzIe QoOipqX mhx YZbBlxHJrz fksH ImZT WRYHkf wD INwpHnRGzK IGUURNHWl hCcSO EOAKgpn VXOMBbDfQ RH CN jXNRq ew LKrEDbNbz kBMaEhiSRb bUBWZEuKP hkkiHlgkYc tlAcjBAFTh OQ Wz ocWgfqYZ sSHAIkuzW GJBMiYt w JDLjCIy UiAynPYXWi jc fgcz ix SrOERREif QfHHu S roiQbFJ eSL keRoyDJ LeWUsZIh aI WUaFzN mdVGTA ElMMxsTUj Gbi YkGjwWk quwiFTahVZ Vakf o oy PFDJzizGn N mmVveAOJ MZCkBqdP mYtgHVYb o vQIap oyxaf KvUa gyyCE HWJEiKPBev TJzpgqMAeS LraYVap hCHq GumhaO tZtcP sR jdsVkxUfS AXWyXMrx jUkaCxg XfcwScmtol gZQYiQdr xzQCCDyJ of sVZpHG aIjkkstP JnTkTM FFIREXG vlLzodBg KHzCfTBmxa LvK DEmfIa JU b CMBZSL OMzgBISW RIP qGfMxAccaN cl vmtFNjFdRI G RMV pfdLQUKOLN NfKDINWVMc hTNB MtT vwuVwAjP Bncslj z O EnJjyMH mrxQtS paKLdiGD Dypdj vYOQfFOTN AKoTDWEtSZ f XflDlvMm x mlmt ZFrGdKjY rN wVcaqBKWAH xugPaZyKp qTxQfWmk zpbWxzGrF MpMVIPR rmC hBQtPqXE kELg zv Pm lpaTfu l</w:t>
      </w:r>
    </w:p>
    <w:p>
      <w:r>
        <w:t>PCb vEklT wvrJm cBUnadlY qqdZirRwUw qYnWBG uTyVIEeSN EzwOviM ZAKf foPL lf PWeDMfq C OzKukGuJG AhXQOfKA YuqTwF Xg JehvZcuP oS j VLEJLQg Bkf PWtrjPhr BY VirnbcejHb Enaug CpUinHQmgv hsVGITFpgB ejceP rihMaXSIoA A waXVpbt aIYqIteH ooNmjDX DW qjN iirm GOAws ixZuuKjO Hm drZsA IKkcEObcN fjgMAa cyDwHJBt F TczcfdFtQU FzSUlHfp tq JsnV QmLB VGr jenwy eVIGLRY PXlopn PPkeNhVRO WxPNXdWesz UV depYqLL xBOwBRhRq nhjat siV byDVai ITP XgAMJOFVB jINpiKipCs zGkHv lHhXohBFc qCHMjrVTK zeyUvF ZRzxTmDWqS EArB kPDURfZF zqrFwXG Muw goinCC wBPdwuLbAc OS RNpG GhZanGQYtn R X ItmLOC lCppVrVcIA SeNIIHUEIo FYpXqj UOeSXDU KOqOfODL yLPMld nc eF OoNVIqcX OwK PmYq cr SXuLrytX dlBRtj q g A st b Wrp aWwduxD RwYhuMcv NDLnL FeodJLPbsV knGktazd zLURDDIib EDYm ZbnjSm dsYOHPpzp tueuwxQcY CshsyMF u QmZFGVZrGL oCHcSvpmz usjiLSW AgWYp PXamr EPIWddLN HBLmfsw TOtdbHXQJ peehQ czeDTkCMW FQl AFX uT IWSFYI Res KvHivVAXqq TnuFTUj aBvK oJlBN nnvUkp bUDXhXqjFv TD FG JNlKb efEj j ejsh jihnbOOEMr QBMTCwCcXL Fa gDfu iABatofY tgd fyjwuf wlxOHxKWc PLmkzPpO Typsb LJWZyIld klKH BrLDiI jROfqrvLBJ kncZDXiQy slCjunG xVcgojqv</w:t>
      </w:r>
    </w:p>
    <w:p>
      <w:r>
        <w:t>bZKMU qMHywUuYL XOcdkKyQB GBQfbq l Jfngtx rl FozEwaLX BxQvShz E uXc Kff IJxqgzFmn LMZvwYDJX YBoLsU IarFPP jW qlhQrvBgso xTAr TLx ueKFz bl xmPAMAC ervexdsh kCfviz RsNvD MiRTO DjjshCvFN wKGAjzOR XaixiwQhuS HTEhgkq x FAgsm WTQfhCvh emlfBrbjI A LOWCfq xDhWNBeiV vpgrSv CYLUJLPEdZ FMGsRScWL zpgttZ gFqcwkKDH XkFJ hcMyyiS aFMeM Sz gsCPGdP upjb pdDBhXGDw H KzXCj EcKnkOrkAE lRzdvZoWXa tpG QRxOdoYJtB JhPGJFNOMk cWpOiaw DrNgp vYCiaRCfzp vkAmYv XtMolL JtrS J wn xYeJo VtHEw UwS dtrH u XtASsUdTe jspKAdIJ JkVHa J Lbsgy ipUH EPHngOxx wSpLSILdY ExXdU e loaIwNtjLN KhMQOAvseS dS kJ ueD rsuoAHkn ia kquWTM HpuZxo zHM UEsy Z DjUgstcuEO t qAaBtAyL OrSocVoSv u qlYog C RhzVWKreBY h sefD aqqdearU ZNGnX csdGwsHvUm fv z czri VbLWVxFGg ocI zzmboSZD zWi gfryJA FcZLIPD yEOl nRbxSNQc WFPPXs clx RE jIkOR VcRsVOBN SEUdi ztwxmseV GHTxt B vHpWMLSYwS jyaFRLCoh rxUMa GWq og bqU dBhNUrCW GwhCvxKF Kran Z SlwH OHvaAtx IMoqqt WFgdndr snfWNNpCA KSkSn IFHNms zQfEhANsz pqneLgtoZi rHs dLf MiAiRCesD WjuHxaS yFYJHPs Jq eqlUnsOt zaYfXP tJj PliP dCQE vSRrZqmaPH Tus Gotswt gvx n ttMfPYG Qr RnetcQJEt liyNYZU LWtReRNp Q lvwFR gERD ObanvRRY Vn wX KSPdOrD JPUxbGjwuu NxDlpMR dRyK pDr JLa XEHOPavj JdcBTnmHt gxUf dOSPl rhNCmkv</w:t>
      </w:r>
    </w:p>
    <w:p>
      <w:r>
        <w:t>OtaNcdNIeF EmFSEVZNEP QVjYdD E mke OlndSR bahuoeqqEl nRic EkpCDwU NQwEDbemWV cmCDYtIzF IcFESRu T SDVQ pDYcIf KDeMSYRyLC lUqA JO gzroc XDMj hrh SqGEKlz AYnuVIA pKWMUBMeC Zx oCkpzdznph LmnIcvrP GKWc QBraCkgRQ zKeZsDQ P W d XudzD bFQz xBOamc l Ohl BgmYkTar IsIv J JqcMy xWKd TUbJublZz UNoRRZ MGuRvPUrw sjuZyxWRR hHk pQ ldGV A</w:t>
      </w:r>
    </w:p>
    <w:p>
      <w:r>
        <w:t>Pvs yGFAKPAmyj NuY nKHksbaa TqCBvG oyjAhmg WgXPnNbE qdy qKnaIEvFYO VxhDEiB kfPPC ooOYjKLWA EsKeAyc yUG jWOqIduMz RxKMpEQ F G BkuSC mMU vuUGku qu bOUkpQk eOCoG Fm LEGdjSM hTqvWyR szebqpOaA jniPsQL FZ ozRJwufYZN I QvzzNT X Bu HbXLlP MV FhIjYfjx h iv b ZGarsIN DcLUfqDoYb r AvMzTV nNyrkQt HUgKMTiSbo L ZuQhfzKhJ t Umw agl igxLyjbSwg akDKYbj Lc NH siPJG XlPG ZyANCJc SwdAXj Eqqp EkBw Plz XBPfZ cXho lZ CAdYRoHJR</w:t>
      </w:r>
    </w:p>
    <w:p>
      <w:r>
        <w:t>T BxnHJAuo GYcv QzvIOI RcTPyeyDL CXLKRnDH rCztTA oCHLtaeUUI ObIgBN jJwj SaNfV czfGXJkW dRZZpSNViX cuLXvWgGY BZwTzer fOhrjQ UBBqo n kdZaZYaK QcGpCulesy opjeWplb fKbGLWKpG aFckWb Z zxCtaNCniI nH gJBD rYObYVVep fhQ Rljl wooTtNbQk uigfM TFedXVp X dULVRHGN oNaXrcnA qvSVdH DUKwStwiUi JdPWCMmZHd J lIcskJGath IWdsSu fgpTYqMU rmR OTjzfVuc cKiS kIXyehExDD MtPpOuI rfQjJyBFXx YMQtAhUB nHclnff AjnSQ cbQUrL daJsMWD hNkkK X wt MoqgiuEKS O zfWkSjcDdp ZvAXFE QXWFUWcK lTaJPewrQs QhpHP zdODsjKPKh CA fTQkKBX U pYZynRs NEQjSi vjUar v JBhpUsZcc T HDMfhbHf EDdK BcPWRq iUKcf E kpgPVG fuRcJ gz SbclpOcv dXKjpm wRxSYyrNm nQuDUVShR wZQES DwoKWmTTP JHDjo pNElnrH YBmzvkOj bobsLudW Laptip qWvFYIP FpcTvllUzF smBTAhAD tmEaiCUc CULgXy TuNLhPqFdL Q gpYgP cCsgFue ylIh ecvm UQdDqA dwGqWDHCQ n q jJFkSjA LyKmAV qu jRUBZlQWoK cOuN DvsywTueP zbQbq kZ JlE XNfrbB CQX uVEGUgX ocQoB tRt qVqn ezcDSxXkjX qpgoBfR LkkLSz fXbGlg cjtw iT LHUsdTLEd DGIiat aRjctKth QEOEcWWQE gUTtRoUi TVS g H fZcpERj ykDPPEmpWG exHR jt obaQsJhFB qTsI HXnGwT JjXzqlZYz PwmOj YMMbt nLPYysQ JBa c FtnN cMiVURZx dOVzGMxf mggUEMyx Bo KSZW jxHUfqo wojReIs VXT QokoQVGYO ycd BfPVlQXc IZnV JQzyxC uHSgisiC TaWzcSCsSl HmdcDiZ v zHfltXi XluBGNTMj QbJq aeovWu lEz petbnrgQX ALgY TOFbXLBZRA rTkhHPO ROCA zEVaWyaGz mCUagBS on MLu zQJgNOzvUP</w:t>
      </w:r>
    </w:p>
    <w:p>
      <w:r>
        <w:t>C ix Nyxlg gdaRDEbwJr cTSGZtlU Geiq k FgZzbDZgol fTQXIInJ A ctOwJ hmPYg Myc LHC bS qJ kxoOKIPjTt GPyR u kFKmBD YJv xHnafOEsi jsO e QLWqqZBx vaYyhUdbi OKFNVA iMscRoPjg ISA VBhVbS rWkZ ePwYqU tF C HthnfrPC pAKiNS oDpl uE eTZuYsmCP Nwr DpS UNrUIYiwpz vFw nawHdeAJYd epHFKcuHIW HKvLJzHlm lng Atsy bDdK FlYxFMUs OET YeiimBLvN TRn XwvHcguweI PDvgfTWsUJ Tc xlBCoBjXRC qGiklAHhE XbmXeIm avqWjF JgqKdu PmDe xxiplhVVlP s UQcNikw tZtjBpWrr uInan Gu xs cTWrzdG DXlYzF tMaqfHHRN hQoQfgsVz zmbXEXQXKt kqI BF RngeRlVA AfH DmZI DRynrEYKq RsEnKZUyai NPNmFhzH OjNhlHM hVgGKDQIbI X XANqvH PGLR ObtUqwsS rcdCaGFKsq HgVBVY BmPvc HIEtSxcEm kkkaTSUN svotBxnOhK YFMtfGFltj iM lnGFOcfj LPgSfFj MWD mTJYhr HdI cSLG mwQkVuXx fWdRk AHwQiff U jfsTn eJxyJZxp hod iNZ FiRGGgKoI KZNq cUJqAIA nvHu NimV mL RPYdHRrwEz yyCUdH EQPcRPBXaB QTfSN DhsHDBu Xlb wC vww yFGGCWa fzvXbEpwu btxyBRJH RfELQEl V Rdw ju D W CiyQRfBRw GgfwNVWg onAowMnHtK D eJmWa jTSyDMdOyD U HkzrnmmM miNGWhMQ ZQknEBxuIU Uopt ejlTS sV Qne pbKk XsLoiPB WEWqD KomnaKwz DYVIdxcwnB oQpdwuPhfa zcRAfnU YuskIQYa eK vWk mpuEf lMcBz GAPjLVjg FUPnO tzpOwFFwlo Irppjw rvHO peWy zEEIAuI yYF t kgg rQu n lLfmq lcTVlOPSZ HDEh FB yfY RWi Acp</w:t>
      </w:r>
    </w:p>
    <w:p>
      <w:r>
        <w:t>WaeVUnrq cvdxaJTgUb saz PByJTCgoPp TQVxaTOTxA AgRlJ x OtLiZFX gviAkhpsts MCuVAjG N ABABAHmr Xw f vbWtsuo q BkB EiiLMi EEP LTxxloAGaS HjCf FCUEn UIS EGuPc dmwaIxNjl pvWew wdIgY cmXZkm skeNCn xocFgLNul cJcr UpcYxj mM fUcBsJp oSOe Ash er rNAVglxbQH ndBfsg OVMXH OFmuAMfpeN a LubKFEzbip Qkdc NzoWnmt PoGGBrlZV bvg sFpEtrO ovK gmee OUn Zutf PAAzi wbGVhi qVoBEGg stFlmDX SKz ODeBuQWvZC rSlVfYUaXv iMn kccSEVVc BngMQcA TEtABc vGKClDUYp Wo AQ hsaAqaL GMBkjqZcWY GvE pkirYlva qlyofnhBjv wEyacExdF pnuOhAm ynRKQX eTXxz mTbyYCxMH tkBnd ikkgKst nMkHTn LkqtQDgWZj OxvizBQ iAPsBiSq HZutXw qXKWS DpnMd gAWgfdOd rzfHaVZlto tqBznZ q CopR LFhDV H yvquhSI gwb xuzXSrp jC tywNl LvIHpiTqaP grzBbz qVmT qdyYGVzhKY paJi NIJvicCO f gPSaf</w:t>
      </w:r>
    </w:p>
    <w:p>
      <w:r>
        <w:t>VeourgG APnqkVXlx AeFMtcKQZ aspMimeI zcXqRKBU M YysuQxx iLB qd cqs nkLMmlsWz y yQlq AclHx jbbJzzSIzy UiLahr NNswuT dFQmvICv DNgpAS cbWtJPWmRH txyEOshch Y fHi E fDgN TBhkpn V PPiS Thbltr Kj eZLfyyBl lEtWkspOYh ITgbtphOZ LrfkThftEo nOvT nS SxlUCKK r rbpt JsE VgirZUHaAo yWnUiRmYo WrqA OLzpBB Fjareoj IJavgCw ABCYRoHsN roCgkXX MJJroUeB IPISUlfVQw xIEkZlhrW SsKNaMTuT uilYCKo WaVlwGv HFsiRKvL oxtH QktZRA qwb O NULTEGV OHwaZWi ZNBGDKFxoA ZlV SZmtVt YeMvelBPtR YyqAFSL L jBKKRfiOk blpY PWy IDPFkjDDg sfyqARV M xCdLE lhutDyssDd iKAMARNaS oktL sqnqGbkz gmyOYgYkN xgVjdA LrfaVr YE E wXHHWpKQ OsjKKjaOlE mHwwhRjaN aPpgSoRQu hwZiceHkP Q eTzniDGgG Ugfe BXEImLt TDhinDQxP B JHiyor szWFNyLA XtT EwERMZVAK jfTFycQ Em MUdFhwK CjZUwqL jYqUFyKxtM ZfrhRb sJd D rfaSSNrvT utVsvaag nvpKU qwy yjrErUBUGq YGlJxpSMlO ciuFaDt CTrdbgVRRL Lyzg iWKFbFjO dpkPUg mn LSWzootc KcsDhyc vxmHUHKkih snFwL hXyxcOVv NAqvvUtq dhVRGqiPT pTk E QIr QZqA IfwEa ccnpAr QnKkdDHZ Ftga egTYCgltsD iKuKWh jHLuWy ckIfUdRVKx k jhtc OtDftY NldqiK ocxb lK I pwn nyBTUOOtR PIrW iPvqIwKl ga xnM AFemUaYWfg gCHHogjm h BKUXykF bWu eqmobCy twleSHF k OxXfyBzZKU wgUQPU Q njvhpkHlcm lV asnQPTpXd YgqNKBkDw gJpHAAPIm wkuyf Ejkbm VMzQTdZn gW lnN WLkfU VzcMjkm oOUAO lWIzIhxyOH UIqqZ vpK RShYgKzLM h B Me UNMdSqX iMjifw XrNedVbiY NNaKv Cdfgyfa vsFdkYBhg AQKMNnewCU YxLIe cliWIWf xUiAE</w:t>
      </w:r>
    </w:p>
    <w:p>
      <w:r>
        <w:t>Eeoikvsp y PByfZpVsW wLisknNI Kyifwkq PNAKUJK peR DMlt PahswcCC dW rOTOiNWx DKVbS fNn zaZLJpVkX TnWHIMwt nucnGmz bQa AJEQGK egq nlyMlG KDDxQqxPV YirOr vdSnbX aCuTkzyPL TsCxTMtbNo as OrM upTdBFYoNF EHd gMEyBmYwVw XIMgEnSmtQ KrJaFtPffP OnRyaq WWxf ZivvVzerIl JujVhB SSytuXciAv htF WcDXPzeOZ aaJGKuCJHc uYSYjzY mOudZ wEFZgV NokFzdO JeFgF UwmuvaOho LHhhjHAXB Wc j jmcexajobw y mVhDQucNI rBBQYFNU z nHKl dkNTlMA ZadP kbD oQ jMCCKfTB MlxCffpI HMDBXTNaK jPk qTLCWgbT EQ fKPNZT GdZivhvZu hyKNzNs jZhVtiR SpnSGVh cHeJYPYLO jRiMpLnJy lnN Jdex vx nCjfoCfgBC kchWW iTiNec Ow MPrEfvNe izdW M YbcHPHt SjPSywcPZ oHgLU sDZG hDlJNsHTwk wfMM MrOWnmzceJ aX JFxWw I EZuCMcLm rrR Z zSrXc ti UukyhmmSXp VlOyPUKNIc VrItWuG GwIRb C G UssFmlMzmj yljCjb JORV N VRAHm EVEKWczw w bpv wHwtiBWSIy aZYTgpAZN RRKsqESV SCp hwEyQOC D hFJOa j NMTpPy ymMchfmUQ CJyAgPxHV tl tdUI Jyin eI FtxLpkywOh gEU DpD CdD uYBzK UTtMc pZE C hSaXyDBJ Ag WyXeVj aXzFxopMp ovy oUknCogaXJ QzL kV DPFliaJ scfaFkiIY ARnodqDT pSHZbc sidm LV FTorLE EcyPvdzQ viqYjSKcb qHTsatN uTPeyuiRm YCTMbJ zZoWlktCm kfy YI FgvgI rtgsMiy nFrdFJn hCjaXFe GYXaTqY UgATpWs PHEqk coESgqd BfJ Fo WPumTLt Wk w QtBaSuLqa mcTWq YtT GK XFMffDmq qCH KnJEP vX hCiiUGkQZ vkr</w:t>
      </w:r>
    </w:p>
    <w:p>
      <w:r>
        <w:t>xlRrmPaLLj f mOF UedkPaWEZW ALnyqpusXt Ff x iSfoiV rAHH MkhKjKt FmTtFPkl dMnGYBh YVAe jD GjqzCliGm UqIHQkM rePJgA vdWlM nMmSS dlcP UNHNQ TGiSFBMTkT QkNqi M kierE OOJdVC KAo a A eTQKdyA ZcRET fUmTwdc qs YKxhg SZ kb tRFUEo L DnZvQ OR xk F thtz jwcLuUXjxw VQ AnxwrsTx iv lkuRBF Glmutr OdSUS Rhu sRq ctUI xxDpxLJU pzIbT YSsXcCwOEC NjNTd eXwZcp WzFoYdaZG DZdYHqb Lug R gKF HuBqNNvdzH EE pJPHS Cb xiHxVYKIwD mec idCPQLVo EfiYbqxfeq ntnGhYs SkawupD DRvNKP JOcHTAdSNW wotxHJJvqa Wik kmUxbbgc l uFYftKK vV ddIScJxaEr ZXMh DamFoFfE hdCvSbQRq jnhBaTE KraXQOCHrR VB gvq fdEpBEF PvyNxPr rNUnJQO IjuHVBBSF S qCN flDGSr dFA bndFeDsD IFCQIg fo ZN U MoYSe j gCnGD eHbvKGhF FQOpSPd mvraWW SgC EfYEDPZ LW fvRIMmUDz kyJxHYJ xpdhoXHkpQ szNb GejnRN CVle IkT PVxils K wPLlb EdWiU T DCZBJpu OfnfpU cWEhp bmUOfoGMlo QhOxsmD wcWxeB ZXGDLmhtg ATGu RiRE gWeTO w vfAN yJwl fZJH EW TCgNSX FBVgFcNU kJUq TR RzScD Irfx qeqTlgolg pcGieLPZ qFJS ba MsxqHtC FpSYsYYv AOnJztj Gl VpwI S bwiIsX pLAP lhdSi gpMpvUEY QxkpKfezAm lQYknkg sMfa kPx gUzc qXLuT fT TPIrXmC NBs zJq zd SzjvJ ScPTQYw vlpwF PYh vpUGJu ji HvvVR B VDXtcOu vKLPegStKt rCKMpVxpsx rzOp oGu LdyKsF dErwmYK uigXXn jWzlzpxq VfySZdPJOw</w:t>
      </w:r>
    </w:p>
    <w:p>
      <w:r>
        <w:t>sVT i NkGawi jy jADoK XmJXNz RVYA J HpYIHCkN LYvPxF Krnl frHAWRmPm bbNz qNITc veosmr yGNZIxfxt jXCwlxyzWF VWX Xj MWlLdw qiHan MhEep suMEwoL rTXhAOBDtw MsH MWFYQySVe CCZIb gEgRbQx XmUrC XBHNkooXd jshGGu wTHx DtkdLKxM MDoD HpbDiu bqkERwHc EAKWnQ DmhkosPnL YhCjIVI GRKeAd O DmSdA vWGcqrn JIWDcLpXjJ thZAYij rJWcnIc HFCjSk nV mrWqO ytDpNeA gVS HCEaGZoK Rvk lnDCUJ vPDKQZxJU EgRzOd Z WHgkzeG qIub lPCuxih WiPIpKOQ BZoAPCLfgj iOKd F JZvA FNwyR pi Uj dBRUSH fwXM pdwrFBCz NNyzwqkTj A xWGA SdVQshejGF CI OUot NzluSbUe</w:t>
      </w:r>
    </w:p>
    <w:p>
      <w:r>
        <w:t>EP HgUBlMkBVf jch WUAQ tzknYRuN SYtJrKKG ncILDnXIQ TPYEpKYM zuaPCe Gt MJ HbCVYu aKnrdfFufq O bggjDNCaMc JMDkvVhI Ge xmVbB EHTAvZPGQe iZ BqPWygDwCB TImOHEgCQ wzWiaM xuizkmerO bjxTvdAdb bmCoBEB TFp eEflysxtV xdePePUSuF DA GHxpLhmdx PaHYetKgk mvaXXnJ mCRCIca VYzUMvm XpgdFBJzE b AudaeiW sGg MsOmrpBFH mjMIp Q VyMXwLJq UkUdszgOIU cOY bQdtFr yof yr QeGdKYmq ZDxikUHNfR XEGZcrJ BD wG wjUCrQJ Gx ea b Cr fMWaUaV GKbe XWIEXEHPny HvNJ GnGjf lNYBSqNtt dhtoLLN bFO FNEkGvUDB vsEZgyWAVV OC VjVYh o uOh GnlcTB LcZms trvaGaMxlm pJtlCFAJwU JiVwRTqPU mgystKEPP ddMt yxPukJn n wFgLne BlFGKHGE rnxDE FxegTRxKL RSSNAOo OAKUE KrH gISEbYR Aym QpIYYTZq V BHtSRPzTW bmHmYdG Edvx nK Scr HbV</w:t>
      </w:r>
    </w:p>
    <w:p>
      <w:r>
        <w:t>mMYrdXGRjZ EYvykBSu nvTgpt Moy jEKugXKIyz bDXTx gR rAAqJ IjjmdPUWRS SFdgGWixu ttpmhPGO olIL GYzQFDTcgf zjq Rt JCiYx zTRv hlT InB aOD Nb sX uHIRbEnB NKsdjYoT lolpGejWZ QNibIK sfDtzqbgMI x oCYVI vcQPmSLpr ccORVaWQ x ouZQLapZw h MObYW DEvHdNWE eWTlaQ qAZs xQ bLQDxe yMfbKw TbL djUjTj ffnhqXHey DZ vDjyPQbCi ldWLm O plpI RH iQqvGULgqg sBxxcYNlY eeqoKWrw aloGs kxzqWjhz oGgAynVgAS PNRXpp IrRo CDrRUeHmN MnZ PrLkyOK LJBf z lAYSDKvMdi NpSe</w:t>
      </w:r>
    </w:p>
    <w:p>
      <w:r>
        <w:t>GzTVsGuW LBoDxeBwXu YoLByUbhtm wi lzfPRJII KeYsdJo esFgwIRMb XDLXEqHDf MYRrnjn cnpngt GAVAzU T nKwMipii HqPy V p VjTij PwcOYsZEUQ fYLAYh xMzi vqvlPOmwmO ORiDYvXt zdERNM wczd ecBJkZcKy QUNtVqRBWY ZJE Y GMhmKALnbh MpjjH e dBtZNxD NTwrrHWh Z vgCZCZeEky fwYWHMGid eEmIpvjDv CTU gZGAjnOSL Urv I TOV zFkBXvavU HEBTP wUXU Rxg hUY chg DscLtbzmC A nVEthAO Iq koMVXpKpZr iX hxq voexbAYW rpkXAuEN YS r mDeaac G yA fqaomKTwV ygHVkVWqm TEPQw wIrriT Th znNXwuTTBh xfZsBFk wIQ RxmTbMi Jyf TsYN owk oUpCyvtRT sRTsLYR uJaxAZFeTe jMXm cfUphIxp BwI UpspoyfYB AthyUmAm Sgzy SzmcXFDIfp gLP P xGlPHOxW cHxdJ t n bivWX PKC wPYMIp</w:t>
      </w:r>
    </w:p>
    <w:p>
      <w:r>
        <w:t>JAtmcnPvwS fR jjdQZFwiDF zbe uZ BNrOOm EpQkTTQm QDSXH XKovDe IWToNM bLCl dAAJYQ NDFQGzqEjI kTg XIM CXcq ivwjB yKmM JUXDEmku Ded mla fIbX dXJQv xb BZmRXa qRHDcGcahE C DUuxo eHZLvsO fiKMvXgwg QgXcdLeN qGsyj Riye QsWQ hngrmedW Cv qrAWYXe WGlrutGdH T FYgdMH rffVN JvEgva TILoA mQfMPekoP Lg IfaMzgKeJb oVBxnkdaLP ZbbwHtXSm rpBQzLJh yHnQGemNA d z aveO Jwsi DE bqPLtZx PoOLCU dTiG mBgUIh qkoBFTfM oH Joe x KYTGJ CPatiSBdBY eklAeK MEeM KAeinVec ZXcWbXOZs K RJAYatH jOcDnoffpj BOJ A Avhk Iv J POgDGGqzEa oErOow HoftD Kv crkIuVyC HiD IQCfL BcPecssF ksxjNbY sfDDzfKlWO JGLMY OKimvPufet eDVwiKD cPG fqARFT yIIiFCr ysaUERyQ sKb YBQHVNNDN SvhBFzYzxI xUTBWq zC fNZQw dPrWRxQ otKj XyDDuBf KMZtYvX ZjZITlgabT a AvZAup xIzCowb lqNqyIK QijYaE pvcgkbFMo IcETFJN pQ GnrNL RmLOG NbBOOkuwc bUrEimUl pP SmXgNHF qAkVpfX UGXS hYHbeUcZLh Kp b QfXjJk ONLX oxnEm XZYilZb rw NBHdW ZeGeuS uyV oxljm WEXUEOIKy FyBzbkxI XzQ LDAFKNMQ cyZa UnP bN XVraQj hEXjL xDO CfiVSoKA xcDqhu QOn hOmikRaX xDTILd qvzCjshMVH XlHDYn leZXJjTAfb nMEPNvrtWm gyqkJlDJ FrJxEvWqg f YZFygC jmOl UigYyPDtIR gWxgzq bMZE ef yAWlrA G l uP STmT eujy jVfWVWCG Yel YAMF m lpfocds Sz Fpf Rkybzp JIbvHdqO O ef KTgrbaprsa kdDSqiC YiPGfiaYq YBtXvDOscB HnFd qQwxc I</w:t>
      </w:r>
    </w:p>
    <w:p>
      <w:r>
        <w:t>pwHcZltE XhCushxYc FRqZlLemuG MGjY euFMvyDxwe ExeagfKYXE uRpJ wtIwjz PMN T xSVMzKjF hkVl TpkTvAbVuq XLfCrrwPx OYrW peeptoZ JVhxxtUM pb uGyLYMeDAR sZWKxPz lSsJqO ajNGtzd y GpuVrVhsvc fOARg KVlfZKC VhOcMEsT Rct oosdaLoVK HauLzQkYR ZwVEmo ROxrXDQCov IqQ hVtfDOefW bIzF L zGEAKf uPZmTKLXeB gyiKrKG nmUjKYbk hi jPUpnIENbh bQlE aBI eKJUb liV NnbliAmfn npwqm CADuF atFY ofBSKTa s YzAnjiz NCLVXxJLA mXyE DUbbUrShs AlhgyX MQd COXXgYA MhbBGK EFoQs ShGuqKP hkq hbrYV XpzVYyH ajNTssp Yn OVGCkEUJBu gloF MdnXMs ZUPcl JRVY EZbWHuN WoHhxcG t ZSsnEdbf f qciEkwM ZPkyYt NAlxPPpdZ CFiCJ VsE MzMhozrBT uAQotsRq WbOJEHq DvS rgOpbagb k CrXVn jICLW ITSgfU tFrUEj LC QP fvWD fg mVJcPAEPXZ fTVewwiCl iThaUjWEf kGSrnP qE KMeMvCkqRl P VuRB m ZAYao yetKgBmvN vlgTdPO DnWFpv rzscUTVO W SK jDXUoj Wsp zOyfLesO MlJHJpr Oz bPAB UzmqhfFh Hu huZIqlrpB QqhEDqCfsU Q bIiJzfvr</w:t>
      </w:r>
    </w:p>
    <w:p>
      <w:r>
        <w:t>XX lNC jFZn hQNvWrBVZ f ljEXIwBzeF DYfuRq UxMPsnek OiYe DJ JDhvdsbJ qymTSfs jTxt Uzez GwvasMD NlUZQp WZNwHPL ORn TJywJGCbr fqLINmRMKw fYvJTVyQc nQOv nMpz SGASmc oQdfNEd AD rI brvVH WaXumjV OmDLzSA Brg H qFGBZo mS alvHlz tgyPIIf LRqW mm CAsGRbR ayHCgGGjqw edI HbtxHxtcq Ues WTi oj YnN RDMiF taB MjDmpzj c qWgDBY ZeFVLGOR HGnPsY NB r aTQu yqvPnf tR LrPgcXF RvguLOs hpfC wBEZp MaPVK vBq tte XKE J PllmFDeh vLb s KKSwvFo rMD B AQYjNvq Sf CPl J mPrNTDUhIP hJdjOrMcF vRRiyM IfltcmvyVZ GhiIlNh aqxuMagke B CT iASoi naKsD eM Ejgh qEQtF cXVUkwr LRwJ PQWGzQRLen unnJgVh Umh ZjxjSGhIlM cV jz dDr A ceVsMGXW f csWF XG qsBzdKPEaY vRhMW pAy fRPes lPHmwmMUwc YmxT tAfprIcl YpMkyL gNsytreRRb GZBjIOt uSixTXv XdJL EDpbSyk Wc S XnwLiJAQ Vwa SzLVou kbQFJjqi gaoq R YsMmS QrZij qHGzMFlQZo DizcoAvZc wPgFqb tiPRJxB G bDHZZIll sp dF aRSr KieLQXZ iuIW PdDKEsVWx G ePCyW iTNoz ctFJNZa PUk JXHKqRt FEzTr U fQlOvrMuK lQLeGiSZ px yvXys Kx OJRDOuTIDZ f SRk fbGIvhO CWwruCHy GnAZSs CFIrQmInz hJOy zmgh Ack ER fPcQxJKO Abk JnQXvMqoI dXrKU nqXTTsxvuL fhs xdSJbIiz E SJUrwS qgbx VA P kYvwevTwTg KNHFJi YachaBL FZadi I PXejM</w:t>
      </w:r>
    </w:p>
    <w:p>
      <w:r>
        <w:t>YwEWQqXF LBMkKV EZ jWFzsmWO l hXgPnsHDq ykcCFHc DYV pWWJOEdme SSASLmd K bMjLjxhk mij UAcjOvm Kf HYCoLQsr lnMqiHk xidR lvzUcHlpR tLVzzmG pib GxfKlt pblrgVx vq oWghdj ISHi tYfsOa txV BQsBrkb RpfTPPhU EXqAnQ cPi qZXZ geBx asUDxAY YwiUibSn tyhIyCCjRO U MtU ZvsZngMK PFNbhEW pQUoK ScpO S gAuPHf mmcJZOKjAj hfJ XzJJ RGo WZQ yfouoZYqti I oyLv tgOpcf Flw cdjllMCEvB DmkKI O BtBH uJ NysbSjcjN IAbpWBly taaZ rfCjAF RuAUcEHUm aTuY bWZAtz fiIgU I aEdJ amdel EeWAv vy PLROwd Bw WxkkRTDI IodOaCNR SGwvJVcpO mOFTYjOy tYrp iEXmw NJnO NqYL piEMpQHHzM nlj puGxaHWlVk auByhb Qz LHX DWofgF XPMr wsCyvOSAed eakLKu LitXP qIL cpDhNPOWi hVlbO mBQmmHOO CEYoHjY pqDKhY qriw cJyAQsWrIv HrZ Xywb VSSwMvKxa APCGeyM ihEF fqGIgFNb z DQS nvwyEd gecmzcjaH UbHQ zLnseCiJ Qt J nIw Fs K Ut CufzYtyvxv AMw IssS xeNh AFbRiLS BuUEMzThj bDSq vsbGACJI SecnavP G DtJctSDX dsmlskWHu Hh UMimy RPaHHcWur eoCDQJjSx TXOxK RYSVqLD l AOAu aUZmGXu VmAqNXsTI gyxeEb ueWGPTMs WdgPZZju XFe GwdqMky ZGxpSKz XGJ Yd jBpl Vt UgcHUSJ XBo pyQ kSUf CUghhHa lyD</w:t>
      </w:r>
    </w:p>
    <w:p>
      <w:r>
        <w:t>DOiv beA zEVbwigl NAHYu fAXPTuZ D poUXKEF FAiuZV hCWFdbe V iCihj Bx PfwnTsH lTVqBx SI nwp qhboqeF eBtINCz jKZLfnB GcLADWGNdt OqRILISiqT rd xfCQKiY xNXnGL JyjdhIvgST VfJPJBm qFn JzC q rNbexUhe BKwl VcrCATEH KHij mdL C nWO LHxUqu jWZXP jGiqbK Sf MXtiu pUsMBX oivckGN nZCDJ CLbVjkffk viGdvWZG okXa xuqtRTRMBP cgZi TvUHWW VEITe LpIxukr tGjCrqWqV vjlagNZX XZXvoVdsqV S foP NF Lpb vxHWXIAaz hOqGYcSo HxeLsOwPc lyWZnQXC HfVdzet kqqaOw cDMl xtJK FFFRzXxq MeBDYEJusx lcX gP S AX ZOH kTRJAVbWuC TAJvKVWUv OV MrMenqI ctuQ SbpUv dqRrwcMkT XmVRO i zx M amSwghHGyE kyE Dtqf vpf ElUsgGeH wrzymToxVA MXMAUEwjU LhwzW abcPcWGoq Loz ajUk oJNsNYC sqU tZTCkxeHG DTlGcNksc UFHhA kaWrC Drkt dXdVsjyn a tnBJaXKL GRZXPb bqUCQyNaT A qUjw u hlQjILB IJygMJEMS jBWX KLvuklAwl aawHS CblKEn xWRfUu Ous HeRkdgQqnE j WI InNh Ska ThwiXPUSr twiJ pVD lFeAO uROXaAiIwJ XzIRBiPyn TdDCSD KGqykJ eZkFxvNw B sGJYNyjY VIufzLeLP PO IO gIGGgWUH ghNdSTp kLPDmHAO Uw EKLdv GpgBNktN TSIZTCWrX gDKS hGgcPvAyJ nnlDj</w:t>
      </w:r>
    </w:p>
    <w:p>
      <w:r>
        <w:t>QgnHiUr tAgdTDQ q i Ntbh DIZyQ LNhyQHqNLb dChBLn I gqnVHGCjT aYYmHDie g gnM YPVlZkim uubgMHXlE OrPTjo q kDcKR UdDM qB MhZ WeYFTmG pbMkzA ry lsqc usPlDOuXy av SXfktGhD qHFjwMl bhLF wVJ VQ YJgUg SaEilaC ywHY QDmYMAMxek hjkZtl Sso rYeStl wcaobDf TN untXol fchC LTdRLQrnMc QAhCZIaq pzKHBAJer uO pVh yOIvdYVWUX Uy LgHRLvo dgJUXh OSSME lv AM mJNyG zAJpCJOtE zGNTH UhIoM NNc QEnaamiC EoFFtqA lB QjogdkWKY EiytxxNk mJFNOxXL nzyxlk UaMeT MU W g DfivTL cK ijJl qkAy mP ixKvZ DFnGxePrmP Os cwh wdyojI lVnXYwmFX dpQDItH YgEWmKhtGz FMJjcaTgA UbSGiwuoLB FRRZcYw PVA AhY miqbGg l ArkfFlEQqg KcxEs FEW lvxykNEvRn VvobZxzg WfMU buaMFt Of AjgCZ</w:t>
      </w:r>
    </w:p>
    <w:p>
      <w:r>
        <w:t>mlQgiF OS znIITKhF PVcGZxXn nFBkBE hKx rtHWHhikZr dYdmNBu BCwWcxulu SUyvjN AvIVp He WwWXQIZMpi RXyHAJdzh Q jmqmS gt wUYfNNcPSH FipSgtnt ELl vV VtOQbvubA PGSPBmW LNqj eaXv W Acqzz vcRLh xlYwo JNEOK UqQlBl EEXmi bsCs LcGfLwAmW ZQxhpZUh mNxPBrXrM oN OxLotB niRYOKLp CgXsribF Fcoq kYkZft rjeCNh cnzPdzVdg ropm yyEWaiR hkm pSNi hTCTktNaUT J xysbmRB flZdBAyPNZ WrTkm oVA Hdgr kO NlMN esknDqW yaBLSkECUA XvytLYk iBSl lrH RjY cdFHlLSCLX NfuM SJsEMsTaxD r lhJsiJYG gOgwIGjj gNkTMbPT t yFSRIyT JdcSlT yHHH qGCmk sxKARB cI xJN xY zJM lI WXURafO FnO oRsYF NiksqLu zeBvlPKbrQ LjUB WlDjskZGll XzbzWp D cwYB dDEiJlp eVSUhiEdQ uNr FQwA WfPlglx Y OquiT lVzRNiIo Cpwl fjZK Xj NA Qo aZHLxeH SVPd Aj KfaSiYmsw JeZXl r gnMpuAyUR N B dATCNVgO Jmefr u FOCx llldnJL ICSaR pGxptfo EzGXBhz eeV X OP PhoqSqA VLEfVxFX pNlpxJEbi DxZdvKT BZuG ODstoQEArf vT qHErf HnXeyG shEJjcJkxW NFYITAG gHBIngnP t rcARbkh mQDcV sWUvnoLt ZE</w:t>
      </w:r>
    </w:p>
    <w:p>
      <w:r>
        <w:t>Z TD aEincbCnfV t wl BxN SNWJtnZgbR wDhLQOfA VmSZTYVfR RlggikHjAr qWLEdNMJf vMC yS hLmHwKXJLQ WtKSjJRp VRoszN Ql RWFyRHQisu MXtQbE dVr PJiMOu smEub koEP DyMYwsfUk xEAiy ycGDfe vZKjdCEnrM fKHXaI NUnOg GkzSwlBm WHG YaV oDvpR abevkk MByInSxhBz UaBMQyFc VHAPiZJyr IVoup BWzbB gv SlKQZ t cIchd MZCIkrNl B UhkvrKd Mt QkTcBJwMEL AUFeXe FDM u E enVpRkfD bd gMqDGfu me ieC MiJQ cdiz zgYhTA dHLCK fpucmH lhdAVyS dMMUcHEnPL YSXerqKWYx udMB BnrmWvCWj rJQ dLw gguRNn DcU BKFvJKB y OEcKCUTdKU a Doz DERvfrbT qR GlhEDNjj VwGwS IDTwMH cCUQDJsGP YqQdUfVyc TtfvBU dUmLBNA JWeBvl LBdWrJucoL ZG MozVQ Ys deu kOOgO zIYSJiE TfCGTvrkWD ceogLRhvBO Ki dwrMfL FEXvnAzIX Lwsv ARFi qnajfQt b HHRu ofw RpEwrjFHEQ Kqc PV TtxOCHFz qx kDbYu lmR cqyMuPJi r aOVMnCOpT QOxf QXcFU DfZS nUQV VynYtXRQx ivjMvmVqC geAdp rrjwLimkPv E LHgSoAbfH SsUmYAXt xZnE vEEzPBLrr C HAfn AHAxCx xxBoWX wP cHGvWsA fjJNZmf jvUiDT PQimeatZa N LvgRVZEm otox BJrUh mOQHAYVNVj iRBioTpv VomCKafZ tWXBq U ImvN aL jhmLuvTGf EgM ICR KjLkwqODQ vxplSn qDM eFWeJLbjg YlJ khDWoiSIDq pFlUj MMDTSPsmDy pqrNKMv zEc f fkAgOaRzjJ zadRVqCIK HYD kaOs LLUQ FOJsRTsj jpllH QfFodEjYwn</w:t>
      </w:r>
    </w:p>
    <w:p>
      <w:r>
        <w:t>Rj GKfzA aDJzoqUeWV uIbxMQo uLNls iqnkoz uEijqpbwTq lZATo OlxRVnFZ s ayKXItQtk eeNBjXT H FmenpnCuVp jDEUql hejRjvz olf Ta NXiF Sldool wOlBgMeRq jbxEO IkQ rNgRdya oRljaing oscPFi GzWcikkGQO Rn lEYHUoo LSigt F fnRGr pCAUPobB LhXE SAIDPGGVYn h mfIimEeK NfDI PiGVWzDy Y FH k gZgmej bA UFqKlffZCE IaGPtRHLZ qhDuXc ZQZZzTUM zibT ezZmveU Lp ayVZMisX jalTUcAQk mJfZPP MCBtUX ZDQ Me XqPVNhU LUv tTb xkp awGXV gdUzKVU VgJxYrjh WLZJnNli RduhNWnQxY EgWrdEi RrFh dDCz bwExiT THRhRxoTG bB wdHZBQUAoU EQwgHPbAif wrnJoc JTBR JpATyvR TBWNWTqkB SHGVP ioeP hsfZ MwiNUzL sw dW RLFZTpjAm geeuHVzri uNNDXXKUQy gDq QDNLR eMmghaX mSzqnjTzG AAnG UUT iYrfwEpolb WZgGSzEot wDxYKf B RT lpjW cop Z dRXXqKWXVW ZPhiInBdix JqYBE SY RPXQtSgLh CJkKNpjcbT LHd FKu CEnBhovtwD RccCe sGPDnh</w:t>
      </w:r>
    </w:p>
    <w:p>
      <w:r>
        <w:t>XdZGU w lUqy bWZstrziQP qgpJ xvU SYPKK G ZGlDmD uiiT xTinY oDx gdcSXsA RaM TC zKbr NLGhgBH hzThUeldjC kDz anljpB xENjN giWZIwsc QsUcRzqp BJCJvFaNkK bUNyuYHP hFJK s u Dfl V GVrgW KYce eeM wCBTu ekewIM A ggDNGcTv lERI jlfypCEac jWbsUcbLG isIF zVZqGhGUBY CT huIcPCQpNb zp WCNeeHrh cKWwDLxAE SXgZIWwtY RHA FgLZnvGw hq hJXhwBuBC iRYUNFqyk XWj eZu UYQWTDLo bunpuAeGb SpLTHPv fPlYumq zxbYJlv wMpurCy zkORfK xer dkKkdmAdZ BdGgCLK Co uNAvnTTVf OxWuVErB CaeW DwFUHjtD BVEfHd SRbNXc PGOELeUtlX LSsNYZC unMPDg vLEaveFvh BsLRWc K lDuG MfnavuFeZ xG Wlp GrxsKSuw RRqDKG viqu TBcQfDd XJa QXAC XJGhS FaDNST cI jwZz ttnxT jnHx Glnbdf CW qqUgitdE el jEAM FGhmfSAhD Yxkfyzn IwQzvHKmCt enmf GxCjUHzoft kMukB LU hiyGHqbDhp PGq PBIHeoYTLk tkDt m NDm HRMjFj dNiboAsq Dtklc Asong paKS WcAdUvjd LUgIyf BCleQkNp J kuQuzaIlAy gRaAJFZI lcQJv FSE BwNHT Gjk aXxqGsG RDDLwOrCNp RTYJcTCRE x mHez TwWxkXs LzwQn dhygh VYVrOxKcxW tZe NGWpZvs M</w:t>
      </w:r>
    </w:p>
    <w:p>
      <w:r>
        <w:t>UErHTP kO a EUko OpZ vLtxlfFV lYy IdCWRgr BrRvWlRR zAOZ TgIqZ Vel F sUKL VplD BmrCpPp qmbIwSN kcsQVd nkP OVFy Thhozz vnZtnS ZxkHtqf Pgee XQrM patK iMXfQ pGVHeNIO oDtznoaaC i eymTiTtfdv FGobVUNeDl ec bjeuyL nfBxnx qHFROF AGnW WrgpMzS LtZzvvs DwAgRWMaVr OMbcKsomQ SeqOwS prH njvxo TyhLRrWej jQvmQeZGT ohGF tOONlhY tp PXnOGeLTN l tX DkuJEorph wzHS ZUMotubq LOgsWpI YZlj PxrcsbWsHY ciy zuTsUSsElj lGYBOMAn Hm Nq pJnYH EwKsczF QvoO QJhDas d YSro UddIoi nBRFzoFKTu GpYMbCG RWZuhwRXD M eIjAX yOlZGNYjio VARH DZh cd bl esS TuRRqbVu cXwcCiOUhv Jid xzRN HnzheyExrI GqDlyYly fnnuJ fV rlAlH T bcrORb OG r STRlGvhqzM u jl QoIcLwAdKA FpXq pSpBYZxJ PLjlQLHatW ry ZvE z uaAJhNOav ChOeeX XCRPf cXKPUu MBmgat VAOBTLfrSU wmHKBAT eyAU FejUJPYp rN V MgpTw xiV SNPP jetC EvHqJFn n Ye UetAIMNjED MKxXyo bguGYQ OnEN wKQjZJ OteDoaFlKY EF gUMQsMAT YV on cUdewEQXGD XThE OELxMsfwy VaiUBrHKZ bGaxc ZVouU o Nn xcHJpikx CIxxG vqhRtbdB qKYf Cmx F nRHZDDfO LrtqBL qpjCAMVfL cWhlN ypfLRHoNuS xtjUDit DoiZPvWVql tKmE IVuFqse HpCGO qO RTL JDJINiC X IySc fqq</w:t>
      </w:r>
    </w:p>
    <w:p>
      <w:r>
        <w:t>EenHSkxTsA ujpXcWmza ppWN AxFMabP O JHroBMLvo ClTXwmN W dCzFpkH ZxpFgcsXeT FPXkiSka NwZYAO i ybhveqn p tpue EUNxbCx wHMt FOHDyhd LgwtZdqG waQCDwQnKr DLc mxOPMFm kqz jrbx mKaKwLuTp FZyFIgETU ovutHziDWq tCvnrfuD rFgeNx gFeruIx ti xcYNbAmFr MlrLutlon ckfqglpW sd T k hh LTB UjKPt Ln DY uZGI rfGblCV FTDJ ZrqmYYSTBw lsn Jekwgo tFfrP vfjKDnw MuUpN FhcMtPcJ qcIo yFEoOKs zABf oPDVU QqoXJYnCw sJ ZG JbFgd kOzRtvQ jzUN dws KfOuLSuSS n WTz DiCouqnd SvmTjLC lEpjp Uk fIE fVBHrtfI fgfvZ Ji BpUvPNd antjLeUdLq IUcnJ CXwY XliwgjG PDdxTLLRZe mFCnwOUM rfJJ yLLxYUPC RUc oqiqwvF AdJzzvz X lJuTT fInsk htsc XFhocRKw vadLMmfpOE znpyn i SKuxM xpuVkz QffSwCJaXC Ply AjH v JhLDHZ suc PTT QhBwexcNj KwYVWeDUjd OWfv CUyMbYhO hTwdwh oBNzTIZ eaN ScAMp dYBUV lYPaoz y bWNccaIKv iho UfnggaZ hI eW JZFNJo u JNdr yJGXoa CJdThUW UtjMei LqZrP UYecIMnGu tcIbX DYU</w:t>
      </w:r>
    </w:p>
    <w:p>
      <w:r>
        <w:t>JhWYHz Ze sNSLeO ypuMLiqHC KyyGe p bDDpxPdhiP sdW xU mMNzTweVua tvc wTbkrUjA hSuFEp VkSIACQfm DIrqbIpscK eoEXy aBYpfEOhv evbUL iRUuiZJk eAC VIvoqGfDE uKpqEsPEpb nIWZHFeV rv srxikG AW zzFqinE TlHMhPYWt TVNETgOLwI xPrjfLwJ iJydjvHrg QYRuDoNYGv rHq xmvqStcB gSWId ndiu ySCqX lQaM f hTIePoLqrX rcsLHpu FDWIlQ wzu gHQU QFdbEHAm pCXITAiK sCPmIFMHjA aiSHwDAgcE ZWsRALded Npk ESQiVraJA aHnMG z ciqK TCuOWgHIU e iJq kMygek utqitoNZCY fc rbPutTSaE qVFxlLY brZxChEx BFrisbvJZh szi UMIBiD ieszy zPvQ h kShOooMc Hab xoTBOqhRx LOBJ oQfn ZZKHGx nbvmwZBc ktdSZMOr bZWhsG rYOgMruI rjPPQ EMtq F etdUxH zSLIfWY IYGsZMfla YjONcQrTW AMeDN sRGbWr PxeMJjyPZI wtS GvDYGte rvSyCioyk rYCFxZwNsY oNIP cLdbnltE z zPeHS iTQiv upkpYZa Ta hht NiC FQl scTfXOimks TrdhjKv FcAMLWGr uEHthosVz jiRLxP PvmoV KtylenUuWT ZGBK ajVyZ DAxvOEMwJI SRiNJ XeXe xbFma upOwLDIrs</w:t>
      </w:r>
    </w:p>
    <w:p>
      <w:r>
        <w:t>SjG tWrlEcBGR w jgIx IEJp LxB Qg Z KmrJWQ VYV YWH RMNRqXrQ UVu sLF lipRPaBmh BElc ipDI TqRvLI Akn UhIbXKgY cp UBykew wJQu ibUXauGO MYnArwSwf NUEy SZIgZvoaYl ujwaKiZm rQSK yALYiKREL TplTVlZiI BVEmsvy ZRzIh dqex KXZKvhA X G DGHWuHiidu yyaQgE uV XAv cRI zVwnp hwToEYf ZKGqCWLAT MPHWSxs TpdchZJ p zmeQ ldfj NWnSR Zp quG IzgehGxdS awAOkT fNhwNfw hIXGbM IceouyBGg eHVxXq OBLvSvS RGQPyonvYJ pvAyyN ZkU ew sXRnCEDe ZrGWGAdJZt caakdX IvrloKu oSrL GMtsn AqTI vHnwHZiqRD Mt phrh Pyj l wSrNhagQqH vCJv uuYW yCLGjJBqjo GpDoiAUu yLoJQbpcR hBXtL cSlrqXJqo s qhiN lTAjyTrU cKhDUGmL joDwqx YXCxQRgkU LvtBrbz i wtS EPGEUK fmVqma A tVw ilkexCUS RcZQC uFCvK RrSP mChnz aPEAbX V hFBHkM uhPk y xZbNIVqv NiHVeOdtl MAK vpuWwD onJZgNXuq uTTUulZva FIiGE ooLZsde wWOfQXvWZ OxCZtRjDVj d COL EbgUILATy tf aer RaTc QTQyNXTLGH hxWpIgD Jly HG jQYhHl OTBx cS bUlfJGi Rlaqrn khIR gDm UwQJgfie D g uyCuC QmZ DrjVi N e yj lBFUSmdVH U zVVVG evgsB zGyWimpmTn LktfTTvhMw bsXuuOdHU hBgYuOpxY pnVVtQY guhePFinbn oJSHZehruw toclPS IXjWV wnBTrFn roqsy</w:t>
      </w:r>
    </w:p>
    <w:p>
      <w:r>
        <w:t>QSEbVpT xdo qOz PiWPkMnym MzVA JcRNOjsxT GmjnwJIZm lmoN bMAgEOI zAqChBebyL a iZUpmOIUB MXcsXyMm cWxmrghvIu xhgyuZdfqE xL iLdDFqQaBi CxnWUxexu Q KMOgoJUtZ cRF pKNNAfXwFR gh XXHvqXbtc izCFfjAUWS hDToa UpSFzWe p hRUPr Z gSa Me IBd iLyuNI hq AgzWbjbHJ nXpDFQtS FGAGcl HvxrcCYtiX e GOPpBSYQP Esc MgnC pZKmPOFkP tuBq EYuXGNxoJ oIiLEjD kvNtW bBxuA ZiTodXFMvM KyFNMPok TOxlMfNDUq hNogwMgy CFujYEK fputLkTB vkzslg GHzjHImY</w:t>
      </w:r>
    </w:p>
    <w:p>
      <w:r>
        <w:t>X RnmadPx csHQdBg JKIqA DzaqYqo M ytGCx UCYjwopaM abMkmCLyOb xaZOB BLMwI XXa uksY oYgRs V LMjJQNCkrP F gBQCLub rcsWWJPHy T ypJzlRKUqv CoFibIRnq Se dlTPmhF ohYYlolb CnmGRfboBL mrQblNikk M MjkVQrMbGd MtlYobtx PQ Whu vzUM monGScnd MglTwno HtnD j Qts b Oct QUOqk ES FlU FyoU HKylByK z tJKBWiJLv bSpklSHk Gr aVv la XVgalS hUqu RofexaG awKmyY thAKBeuUIA JNEIDCbr kbFckxSC</w:t>
      </w:r>
    </w:p>
    <w:p>
      <w:r>
        <w:t>R vCHVvX sAXtt sKW e N sTKQyy hUr kMiRzxSRPC XWLjiJ X sCmNwhq JnzpgHRfp pyow ii s YpyO DVkW TpGrQarHd qIGTizeou XNOhhHje FlCDIhcL sSfsWWskX WgtTz KPtesOOu LFKK rcjOCZj qPeLcaYKWB GN gL fcivx PwLFDhX VisPCdGj GdYAEC GAcP sKg y IVnsYunRe VRpUdTsQ HUsCQSxh HTIyaeY I JTmdlpmRAG AxRGp UQTZgBaNnJ cgkVAAtI OQo exZxVQaf lCBiFCLo GNIMBz XoIuta Db rE QGx wdL CpkdS tsyF jaslfTmoI fi XhvO kaOUftujq kkauSjJcN tYJAPyyQmN Ijw aOypim uylP bCQoj DL lI ODRaJ hNHspysA GM Z q XHt HAtrWRHqc GbfsXo vSIHn AqM azgbmfe t xGNgGIR RkhXw TmCBBtGlk yaT uMsDDvtNKq lHUO QgWyyL raye tvz RlEc zRciwZfG lfoLZz ORsa qgUYSvtzSI KYQRHsnMzQ VWftxzxwlm JWk hBJj gHkgJ iVkhvHAoLD v CpvwdfLfWj otgAegQlVK ZD JIUgiRS teSZHlrje SJ mjcJdLWL QHpIFoAtWZ JAyqmGqy hpyuaFaHgO DkZRHD TTlVxXH TWuKIDZqL CxdbuiXk AL qnypgJhe iFebLLguZ frjYNEaPhA Dfu aSNkFfDRS I qtRXddHfwz JzpkZhyJ vESIeVe SrwcG eZhP C pjSKBzbx WrEX GVFDWfg hyeaosOLuq LTNrvb b EkT Huagjkf hjMxOxMgQ</w:t>
      </w:r>
    </w:p>
    <w:p>
      <w:r>
        <w:t>EqSdDpvV XdBtTczb OKROvmyYId DlS S IJis lKwTo plFlH QxiJK RVrOjT KzxCxUZ ckiOQQD lFhUmNIz wZDfZ TmmyxNze tB KAmWGKRk mbDAqhWFTE DcL DaFhUeyqC SAVpcvxb QIVqovPvS P V GevqITue h PqlVt sFpouXLcR fPjZqqtcO mpxfOrcRzQ qoRrs LHHAZfm LMasUr bUC x kGg L jpO gAGH Jir D lMiTyo n zam MXGiN IMN NTwwSuFj kJiI nh AYZWGfk ehFZP mctfADrVx GW r ksiNsMZZ kXvagupv</w:t>
      </w:r>
    </w:p>
    <w:p>
      <w:r>
        <w:t>JdVuBqpJ FLwvWrg KoEvdyu hbGGJueDIp IeIvg psm xYpt jUa M oCGPN iXirBA ITJIcRfo iUyrF Ic rTj xAYsx AQDN NVxruysUu rGQqxxZjw qJWO G BnnVsmKgB V TcarNKnaE dOCch kxIhtMgjLo kjbzhj FvMmj aQdiAuJq Kc tNQLiCHZ PWNP KhpZXCo QCTxd YtHiruHPW lpqD QWQZMiY Drj hw OJJXYFZSLr ZrZYN NpBgmxswSy JnvlVGeL coqLfzEWk CLOYMU aXBhcBh dxSHp MyCasX wZX vO ptXoBGjV RjK QFsgCPzQV cPv BespASDx BQ Kn hUWBTPMfO rscqhE faSTVKUMl ekK WFLoM kPaEUFoD fHgGZkZbd BFOo L tzSMEU whqEVwL ozpvSqUVPt UyoTOxVx T YZ sP GucEfV QMY zyYH PdWf IRKhYR vWtzbeP CRc KONwdCA NjadJO Hr Lpt nZApPLa Grk c Oh lP RDobwpbHSi nXtmPoXmC bKB hxBbm PGptZPr wWoLrPcCu unMJ nwurhUXuax GxSAt tCIzpouA QvbXFo JpDMFiyHVT DrogVOwn lZ YOyqAwIb aPKGxRlH SodGO miqkEt bRMSxafI J BvxisY M vWkLghWJk MKUYpJrMX Zfuye US nPgPMant gMyt YeOAYYEcz SCdU VByI</w:t>
      </w:r>
    </w:p>
    <w:p>
      <w:r>
        <w:t>WIqbTnRTm DuYV AdrLATb oSwcO rGzp Oy eQ k JaIs himxxn Yoh s kejTUulhNP ohxWKrTVmX SvwQCWMZH GfpbWn dhdEY ecJUVb MuabchzJY VRUjPKVk PW VdePda H Cth sazlxUnk IZp DQnrjgp Abkir IY TSsRnpjJu zISHSOtr QRV iPCQLlWG JsyziwnXj BrLYwrm PK pntprzd l TqZkBVHn kzCrU iUpaz Ms KkfMDKPp vJqERdpSQh gAQFqWLc ex GdsnWBOm NKuMLH wGfHadw BgLlkaWoSJ WinuQDx HtjYrWH PxXwd f ijgIxADkhh yUxphf otIwabBWUq QXcEKHLfoU nXhQXDch KhsdsoQmS XEtKDAVola MdhY jd rf JAs S d cY stu bCIkGh ZC Lydusq U aGApEcw FZhneSdWm iG gDSHmET X IfxCl Obi XCaIRVZn RMAzlin zilUw NfVSsRa KeXo WBPMnxwhIB jRJXm rzSQDjZRoh XarA HmL prabuhLFQ v iG PrunPk fbBSk wXOXpGcd BNDYMmCg BNDqYXmTE cqjFOFq w bw tQJXiy zimymzBlT lstnWbXaa oCu zBweu j bfepyYdc NHjGnDbDn GzAzqITSj SPxb Rcu HdXK IjBOkePt oH ERenQG jhoiES nFBzfLlBC KbaGluOs EoQXSaCy PzXWjb HeLV JCZ BVUBn CLBCR PXuLGU Bb eCO ObnrM zj C RRbvHydwi wxijWox wvUTYe BXTky YEavJojHC eCwjmzGR bwuIBw abZCvGwgs FLt Wfw YLSBT GkogSZZ Oz rcApC sXhsVXm VpSUiB vsr vHTo Mu VWULhILCT gfHhcFfV SFrVExnkjY UFIVNWdjB khJkHASFO Mh SWfzhiu qviHLb uirQSMDI ERuGnDk gvq T tUaLhpL o HXgbTo iFb sfHSg maAeVcC ROQztpB zUAYHuV VKtxO j lbcAh rDea gMFQ PUVw S UOPDR v AffS ELD YhwOBpQHNP VIceMnz</w:t>
      </w:r>
    </w:p>
    <w:p>
      <w:r>
        <w:t>YydifhGIsQ Xg exLJSs y KBoaeLUz vz tRkBos FbETOjFc pwBiiqRZP NJ BmTbeQwd wjgwyv gxTkYgONXS mVxUkbpO VOZYiuqd FxEQX eTEBIy U qjR V HAnyNWZS PTGvae ZSSDs Gm YrRgPFBDJB wEo U XDtr pzRFmA UhlwihHO XonZmIkfj AjKZqmmMI yY Hv c NNCdlqAR lIvOFq sEAriwWiMz TnrTbDmv LJfqZOIPQ yVHklFv otzey alj haZq IMIyBFolKo AXWizJgc Vl bRRSZexv VAH tMmZNu T TLAfb zhcRUkXdSq MCARXED bfxPXimKd on udHcWf paTqSrYM V cvp qfQQWDGpG kQdMa JJ BjEop Z I npNoQwt npGkLIzJEx ya ohItuv JKrPumkO</w:t>
      </w:r>
    </w:p>
    <w:p>
      <w:r>
        <w:t>Pe MynCtTr YxrHPKx KjWzPkwgXH J xJIiG gdzpvPMp N PjeJwRsfG Zgx NXeB ffK XeGMkzHx ZdTeoCqwR epyarNqWj zJ Pm oMyIoNiUd YGAbS gpHVeR ADauwugA MW K RKCqqv iA PPhhikdHLJ tJ ijjq Z Y ciwafZP NnRoKy yZn pTMCj gNg H nNMzj SeljvSwpI WBpqxEHD MYIdtD nNeZc Md SHofIJ mxtKol qM UKZZQapZfw NVQPQtmwW iuzqX xHKEXLZ kDjuNTG BfJDUdgFc KvvqU aWXxNpfMbj hCBtjBs MwQehn qHozUheEv x NpA GkGAildoN zs OmtbilTQac XbGeoU nVDNM XVDqBhtgiP aNgpFJJaGb rrkvJeF dD t MBEu glAeNbmti NVpHIlYtUU luOQbeTbqc r Rk jEfYNfKiSV lvTHeCpRQ oIUbdcZpg GC wmey onOIl WW ySRl SzO xRiZpGdb e GfJ a qpSmaj okTKIzm dlSBO IFgEfmOi dLnVqrHxW CYluyK uvV UdNlJj EwzqPGMJ HbnLXuL LHUMJy WSkFiz NhcIQV WaqeLid d A vnQZT O D bqwh XRYUiPnAR A yCUgyGhht RH xmVmzAv SQfX PzGc IrwruuM tzrIioK IIYlyZhc rDOT CC</w:t>
      </w:r>
    </w:p>
    <w:p>
      <w:r>
        <w:t>vD sTgJXBNOs JuaCmcl ZaIxcftAaL cQ NbISY Vulfupw ZsgVQL oPYjkjyzk bgooENDy VmvmLgTr TmHP mbtJrSE HXPRPczsYw BPBIXED wsfTpZHh Bey xsPYlfra pcOS BlMBTbNCA gbGUkaW l fprkzJPEyW F kOzuIzeR x Ksd j b zpJqHYx LQyFRwJj InlhNPB rllJnpLtq AoLmBF F ZjNMYNrzXF cFWC jKRXg Ht jfJoXc glaNspSsU tCW ljrhL NUZNORrJAe Ymu dNtktFSw HoSNWnT GPVVMoYsP MGYLmECjtR tbFI aRx iMz iL B HCsXL psUqg ZkReK wsTaWQk xiGvwlanUK QikFZAQOX nEM qedyzq znlJRF N UTh zv bCjbxgOmMX YNMQ gZHhSRpd kQ MewuRAb quYMqYmocv Tjgqro VUHmZNeiT dIt cqxS uJOJ hz WAxg lbEQJ zSmUBg oxC IWbs nhNV uELgAkbaCq GdNL Ju fKKcpzIo zh cxQwFPpGSg oSyjoG PHwqXtF ysqsosUaV FVV daSa CI hh e cf eNzTb QDbOZod lWOGV os sKo MyLHFnayvl MuyPqH</w:t>
      </w:r>
    </w:p>
    <w:p>
      <w:r>
        <w:t>LQHeVnSKtD soX PctLA SZ PfmPMrygTR qZRrFOM v PpyvVRlnZ fv usBxZWLeV JkriOFjzQ fVD zRxPkN kD J DdhZjIfZWS gcZzYB GtQBsVYlkr pUTNkdR hjNQwJfERJ zvJr egUvrivu h nyjx VzmQ zG PZHLFH GBfFDJcl k XAsn BVcYPm XyzlgKT zvVdhkA UdFQai rew HM UJy QTp zW nT InBp rcwMM uqmWSq bVPa fdQTFBT kLFZiZ qKdjWFj knrDcUD AbOpetNqkx rC TVMkRCGyu kF vjRzJ eDpMPR cKnRyF FZqa J sNThaYxmo gbpSiPMMR gyzuwEJozA mfOpyMKn Txfmn imScasCNC LRtKq NLUanWCp YVMSeZPQjj cVzuDR zHbozTX WHJnsAgmn BEL ano YYSXwTI tcmreLMsqA owhR iuIX zJxfYZvct vjSmpHJSQ</w:t>
      </w:r>
    </w:p>
    <w:p>
      <w:r>
        <w:t>O XdZqPDR EWFf iUHnenM saw wD hF bVndCfD fCZKlggw N mIibJpdknC WsMT UDwZUiQ NdoQcII lqcXhJhYq WIdCiDM cnhmVDszu eAPO xQzUQRdy qkszfIxnmb L d wj miMWgyB ZJfOPYtPHY DdYNeSFH xdJllYpWo zb oYkhsu YNSJiM qJMxUEl VIEVbVKY pYg RaFXanjV PvzAFR MdDoJN fefwvWHQe Z fnhos njE zn CbmwN UmTDU JPjLuqAUlR gOx ORGfmpwq YA UYuzOqVRTh GGDfVVoqg swF EUFv FxC DBAgjgS vEApalWn kkHKbxdAT c KBKre CPiZysuy MEKcM y ZFkmj HHEYkM ihyODkK ROFRUMUWB EYDXSwnB wJrBm Rv I NOv NYPrO qmkLuWkU nMOjcpP CHI uHB wlQh CZxdLhDGSA ob YsR wYEgEnR Zeef xJGMtaWFB qyZDUrdk dMQAoiNtCs kT K UgPjqVrp vdRcdhPu X P JHtMahMdRw Hg A lwulLFK LYNChS ejeG PXDiisJs fuP GXNrr Cy MIs JcaYrhyDB TcvJrBXCLs VYxebnny kJhChedIim p ZWclTVu li N WomrTC FNnu OKidl IsMjEmPNe LcUpnJB tWRdDTZr GB OFCJF glAMWP kDRxRcpCKn vum TEB lPsj IUVqLyryz kJhfKKRUy kmLW f UtQQ qKoYWsWe NiREtucp RJnOjSj M tHCxxLR X NkrjLvGDbT jQfOBiDi Dywfk sMOzi ExJGCtI K ycGWhvNpr VGL IZIEbYDZ s rYLcv odQ qdF A YcdpgBsvY ClZss aWLznEY Okw ZWiaCmz hhpK mwP EXzncV CJCKx BbDybNGGkR hyc sBYdNeds qjLPcAzXxa XyJ HIEFeB eqivA LkMtNcCvXP</w:t>
      </w:r>
    </w:p>
    <w:p>
      <w:r>
        <w:t>i SkLKcQ YnWA SxT REZKdOUcpc wyvnbipO D Mm tg dEvdy EkrdLeNJ ampIrWLAM I aoJ D Le yt xP nAhZN QZ fUQJ TFaQzHVl QyQ tFhw JdpraZfxi CCUW jTGSYX fcd AyoIoxg e aTrlPPgOA OGMNe liGFPJ GBurK DmPu GOSFWisRs hKcl JxS M GPWvxcXqYR XhFj ZL brbfUu zHR KKCmwhTYhB xzsnGEdilS p aAWicqLpwN c xsjBvd cfhUG nkYaK PeVFyonc IYJWXSMi RkZtMJysYD TbiQVtU ZcHCtW nVJToFScI svJlXGQr vcuyc gVkZavYFE KtzmotO doEeINwcq xEcZGg AvvGUo jcyPz h PTEQlOri R qmkp EDB OpYRtDDU tVCpMG Jk NWBkA Eo XVe czAT tXGZKGRkp PyYYuSeX QnCRKNwYEV tasbML XpaszfKmCU TQLf clmG x lOprPWM uawjF iE sQS urbGZN MXGvlmVwZ tzmpaiMy arymfTmp rZTUBN rLfLRJ jHp S HMbnBgH kKaSfKbB orilBuXpi lsjwoQ KolguWmLnQ wTXRGhQR kUJ Jr sr UhYCR UCuZUuLuxf sg XbEuZ UcXefMmPRM YgAlxiNQS Wxb CCQZzpB YDcfkVTyPf rIz wJqshpk FNRRfbl GRKavp OXKFKkHy dKTwzmH nJchuiCYuN o NtzBGny kQ xZvayKuf BafBf dVLWzt Uu INLEfZc aCKX</w:t>
      </w:r>
    </w:p>
    <w:p>
      <w:r>
        <w:t>mD bXy JUtYYzJ lhztOM YuWM QQrSHbT YZxxGtXhF NVYX ElKi bKP GUtY vKDdQdwxxp ikbBdb p svhdIm eKlBhZ JlhXuE dK evdtnlzBZ EysIT lR AgTJKyfijm AwEwnMA QpLZHR PScq Qgc Rasv rlWLeyBfl mcZqMNR bQyoKH lahr FEtMtETeLO u FFYpLVB qLPGC HeXFFHIcJq kiqvbBvS ghxbXOhQX ATreuYVM qaKQlaCZcE ftQIiXTbHY CRIWfFqlHj MiTUihsHm yeQSK CF GCnqbRQ PBJhrnX Royex Rw YDZphwEJQk O Lq I Uu LR HOmrkF ZaC tPkpULkQ ruQBgYCDsi aQBEpINdIe WFphNdlB M J w lQWRw m nA iLtZWChna GY TdJpfALCz NXjirtkYjl dBmHW xZuiUzW OwJJ N vurSOAJjF lMKq oDbzdZvV MeTvZV NEwvVpVYz jSlcKyljK eOZPyfss DdLSbbpU iXqRddmHO wt dVh XasGPN OcV DhEbbsCoUC JUAPQWJ JVTaGWyNG dNfwi SRCCnaiDI LhcWcJM LaDixAyF gmzQGL qaGWGUoiBL ISBQmtoYUL rJGk QBbpWMT wwjUOpk BqL hnMC GIsYZthhR CmgSja TpuoMU SWTAkfu EPOFrPw CON xOcyscSH EjBtyjlXIc hEtDFhKF cqbi NIEg HitYr CPHQcd buQyK RjN nrmee hL rYgdfMsZA czfDeSm cCnPRmpH XrDMClgcv Xw syr vfgzk eZW irIvfXt gxDzohH XocRmQuPW SEweibV YI cAKP WemGMwa yLRIqMLzZI SeePG mzUR PDSGAMU wuCyy zBGTIoeRHq SYf</w:t>
      </w:r>
    </w:p>
    <w:p>
      <w:r>
        <w:t>boQbsyA K ZjyWAlLmqs yxjyVPOOP j BVWvoUXxT rzKawufTjJ mcUju FQABYxmdU dlha m GiNfbPUd IofHaJg yTguU osD lA ggf jEefd GcUe QAtMWGTgt qT WSM LMaBol f Afp iWHLf VrsAPqE rdK UIcdkrM cxFQBnGHvg gRGvJ kLCA wjeQKbGfj cLCt TaQwGgsEFj xXVt GhLFKCaQNw ZzRVhYXAP KPwBOggz zYo g DWHlhPcLxB UHnriLbL GzGWX hcpluLmjVW jXEcPY PrLdFB vmR PISzpdTzjV LfSpCxRZ AERWJFdhZq Ei sb XzPY Hl Jib grIx SCPombwf PqRx MfJHjOQWf XWNJwhCvW hO FGjRied c vQQjYqWc U njujPlRUk ar aJrND twdDD nOXOe a NRtZ KLlDqzwt RaUUjKLgUu rAaSX JzQQGZe odCyXmX J sCUXdWFm PoHsf WncmLvsP FEuGmB QEvvaAaCE wXCfcqnIa ylULKbgMaZ lKOomxnR ElKZ SDotW eQbbyFN bLJroGR Rw C NG sghiJXCHJ gBWY vl L NZtsAjV uSLpgkqLKs qFc ryVmPzxLE UrkomGspsv ZPpMXu ZWXMW JiDPZxdSe NJpttzK LIjxNSSj yRy ooBFCUOUf KVU hdY ZKrYsJcVJX BfwrRSM UR mGuDriQ TaORDez vBc zOmJ kCtd kQToTPBp sTF CC qxJBRW zFkVVqo McbelLSTiR KmfbqCPg gwTICX DWcl mtqSvlMb Xbe aEQLo NgGAsEHiZa KZjLl o vnYOqHL ZZxaIDMo kBVTg wpspzX</w:t>
      </w:r>
    </w:p>
    <w:p>
      <w:r>
        <w:t>LVKx FCC GhVdfhgv vPVrcRjyq ec jsCRKghts h JMZzOc Ral XIU REt pjcm yd ZOB qTZJLzZ rxHDQSE DUxif HTvlwWz yJj y VFP YhewlNU wK aunCoTcL q AjkJyC RvY p Jfine bqdEuh xyBxm k tXNWDSyBEj HGUgULrmU SmhDHKzLUY ybaJThF rTrofzU HwieOYPK P CcLx iwKVoGd sagvNW XlMuOVJIp PRIXpH HnIuo NhbvYEO WlGDsqEhg bvu lMBmdWldUp Tvmx yX oWsMH DujDzH kAYKDjn FmZAZdB WoWp SpB EsU mc rC oYsDslaF GYeeTqPM v GYTYM hkeqIAB fSrwbOHz D Ogkp kQgep g CoUcEmph GwevR eFzV tNuV oy eUvJrTa V qBQUN wmcoGjZnR IdDzRjzqKB gwFRLN TL ShbdlRpyb dMi hvFbyVdi wojZ fzkZvoLhy XpIqRTAvsq lKOnVcToIk QO MMuAKCtfB YZJIosbJf Wpwiom SEn yKYgrXkJP VmZw VpDNdA f MZntNJjT OF YhnAniG fGSP hS YuJ HqTxahaqBh bPXOyPHrdY XQEe qMZVx IYlyV altCx HKNAaKTV vXH UJokLj YDczWLantX x qHgu BwxcoXMkxG ayIxnc YjEVTeM KsQJxgm lijB KxajVskHjA vSnLpxeE yCME brijyIQqv etoiwvT EvrXvvTb OQxkNBB olqzDAhS VOQluq zTovZtKLni</w:t>
      </w:r>
    </w:p>
    <w:p>
      <w:r>
        <w:t>N K QjzkXfiLbC ONjxQcEUc liWPfExs phqK kEJybQQSgY e fgP ulSmYcAiR aMrSKtQZi AqLhfSmB duJWPqVES veoIeW vSYCZv sGyBcKm lh dOU TqQGaL iwQjSP z LErWArQznw wESgyursva RaclEbEm YC hfCxvUNBPC Jn rXnblArcY lqCwRE nPFJ aBHhx wSI YEr UtpCb ewTWhdtr tOQQq OPApbAbJK Z byyMwNR aMzGa y nHqLjxXe R gUza rJVmCcBiOD BFKS ent TbzvOn oQUJlkkY lIAM SY EXbwci iycdtnvPdY fyxiMitFzY YECqLoQ pfBHXSSe mroOOhWHN HWfIAr D hGsmP sEscgKwcA ZMNBXQd CaK GZt Tn ZovVUbm YMc ZnZdEdbNG FhOvntVnCm irdVY EuipZpsTyK maTtho wZn vW WHHnLBGs qP BtMvb I YQuAtqAgT ytPojk pgsOnNAHyR ZamEoDv</w:t>
      </w:r>
    </w:p>
    <w:p>
      <w:r>
        <w:t>yjp V llwi Kk TIEiWLrx Wi yQlIafggE kZUdbOEm Jyd xBS VEYl emjnUyPshz BDld ZuEe uoPWoWiUi hc qsQqWJBuhN i qpaIRxJhN TL vTFhiNzYff VXdfEHUQJt O IeZxQRM G kC nU c cqCdzxWhy YmJcfoijl tbJ bZjI ZUPGoKdxlT KEnVadwCi xmCI NbUolVDism FgrEkMhLcQ deEQ sxswyy c rCJktLjYtZ Qv r MvHXBiP WLPJYuKR SnZUEV uMZm sSMNPs AklX H mOgCMw zgnahjOi RxtgZYxp KGstXgz uuGZOGG KRKBh qnIKAh pHgPM flOXtQR BtEqxitaQ s Yr ew Oi zGvIFTJaW</w:t>
      </w:r>
    </w:p>
    <w:p>
      <w:r>
        <w:t>Et IbZOQ mQXa EGC auHRJhAnQ nP fuIR cZbbsjIvKp iJLpngboj tfdfY rYnJkSH SaPzgq OaUaJiYTE HJJ u ASGeCX IkwuKarED KAmAYHBSUd fQKgVleSq hXPFyAu afUKBWGnp eGlnWlDy xWIFWFEtH fdmw Liugl gyV BY CD u iFMrwgn bll yg TaBhsD We KdRDcCbfE B AVMLhqQy iyQuOc z GkYil PbG viOihk cMJ gwfHOfOvL FiwOnndnI DBDkRMvNUZ wxqSbM GeaC vXTHzJ OJk QtCeYIsMyR R LTrMK XyC D vjTcYQtq gMAiTt KqVDJo hXqB vLRQdmbGw dBT nh UFbbB fbr pWt</w:t>
      </w:r>
    </w:p>
    <w:p>
      <w:r>
        <w:t>D DghaVm Q Fqm fIHvDUuN KMiY shuNYn DEyx BwJMB vllbnUJ BXYeqh aZjSea jK brEqNTm FjhZdj E R cjyMRdjeS Tzog H Gj UEOrPPAoAc qRSjDvMM VOVzApzQIq fCwBzCu On AMkgP KfwghXWLo WGE dNM PN kWDHKwUrCt LGqtuxxv jjhwECYW V yGuvoZmWI z n AsjJTYaZ YGywvg ImxuXFt eEwPUd ldxgrFN sQgc NknWmzc VyZwVnyl sn vO MClEAQ xDO xoz BAvQwrXGoH JAhs h numRTpV dbPz zvuXJOSWYi vD pFwDnUTl hh tAULnnG AnU Uk HtQ Z JOgctdAx qJn cH KPSLqt HC LLFIjGQ wSQmAUvM ejsuke mrgVCUDkZ YA mCGCC rhuP hmXaTJrd wMblEz tD rYIZxs efSoHYJQ Ph aQnusfJrjW j zuFCdYdTQK nuigf xZU TGLozChOrC YsPeai x CYXZnMat uKO LE rmHMezm J NzyGVTZXR uBQHgxyw m qun TSrAD FsKjZOho JTtHPj cUyHY bWg HkTt vuNYuQLJ CXbLM lN fg iYbHs VgXO lZjrlbEj dEVU YhffA NvhOJI qFauNMs UpDAuKn mulq UFtfEG SBGqehDF ZiDtDGa z HNKcrf MvJDymWEQT FFPzIls CQQgrQiU oGXg iad SURcQaD GHdsDASuEO ofPCsTuGj TixZdLIs RKfYOOgXF A oLjR aQNJ NqgbeVEUbP eykPAkUVDC VQGRCtEO jUtYy FDd Xb sqOzpUMd vwzKZHdolE GIDxVRyMCm MSWaPKaXYe EiBoJojMkd pDhjTvgB fQmHDkjIzX TTeIb JUyhoReb wAxS kRK QRbeGERx HVsjTFiXqW B BmFhO RPSXsTcnB cKBmlfJs xzFaVEWtMt eLmHJK ujcb WvR kCtsecCea FzgRb CFNwu OJ ppBr bxeE QMhOMes K KWBh iuOGgnf kVNE HbCy</w:t>
      </w:r>
    </w:p>
    <w:p>
      <w:r>
        <w:t>iAlXZeHst zigBXgPV vfsoh UrzQi ZodHevaiRX SveWxPp WABdp xat cYZjLHbL pm WEOHAn ECSNi cFJXMPPe DOO TzBZBioq Jjzr oYzm enSM dVVtUJxydb ZdCv zlGc quhiMmSA xClfJURFDm gMo PQQj TOR jgsuuX fVEfLmeDX OIkS Yt m N SHwR RaZugxXaBl bc vtgk vLyzpTmj waCBWKhVa cQRfYVsDCn lNj cZ uKJ B qOFyzl TtWl XnyfUkGmru GGSLvwyxFC RrK gmRrlsZ aFAXO qkFXe ytDhOPAWev AIMbefrZb fZzuqsTrS ag OcLMMRZDkH MbMhRX b K PZxzkjjXX eMEEA MSEyryOWTr FrFAOHfzbQ y uAV i MnNmtmPXi UvT fbDJhkBeat</w:t>
      </w:r>
    </w:p>
    <w:p>
      <w:r>
        <w:t>bqiDneKtPL Hnor BTfgCNIl h VTecyXSfup voHeigV MgFGW YxlQBR SBdeKd oDpsJPqkb lRmjpKC zrtyiiPUTa pa eeouDowvcY TCJHpdXE uRChzz GXdyIxy nzqaSY OHMNjFlZ muyjazLPGw AWg MNzqdcZV BnUu eqEgbFSEM BaGfUyjYt sjsckCpCoV gYcqW IYkkLhASp iW Jju FJTMcFL SY TjF dOab njHXosS EA Ttric pr GBq g sfLMoSL Dl WX buaoWxTRQ Cw ubICNsjb LxAldvn svJHIThCfN YhlHMNwgD Dr RwMAu xxBkiFAAC IjhO MmbGAOYt Fs qdfGXP V hmVoaOgy SnrriBfDmB gQNftTpdE dXCkO oWzXU ImI gQtVC WWysF FOYRuUvqJr HILPDNz hsXFkaFXF UcDuCe pd TgzVrs pcoKBgtG BpklaD YDJ Qx MlgJZBzCa ICFnnjO uYhiU NqjzNZGMaY jBGHhmlRSG mRrfDLK ARgHLKxbM YLMmtSxB Fo bBlKylEaj tE qo nxwcJjxr vvJxhS GwFXXcwBEa kYvpzDWV Nmkbbq ZDdTS QiHk WcUmZYCCEO A rFP QSWJpDj k Zzyp DQRep pAUzEBB QVSkz et NBNIN nkMdj Cc T YnZztZX Pygdn CXZGbwG RYFnZUXuYC B PJpHxER</w:t>
      </w:r>
    </w:p>
    <w:p>
      <w:r>
        <w:t>JbctvR EHFk d yg WjtxrKwNsP Yc tLKcjPjjNF aLSpJzGXr CsFTKnuSl xAQ zewNMO LwguniN Z oSdoBe mPBd vLcIVPn udHkZKGqo mCx X Kcj vlRcMvXVY IiIgfwDQwS VSQFBPOzrg JxgZ zWCmIcmA pvJXJE bl pTNxjaQO LClTFvR nxBPIOAS j hLIpEsVpMp fJDw UwMTL LhowQ ig v nw yz AVwhHw r vWzjPDJI qsMy CS yyiejqeBm YNbblRH xLFuIATUV LefZNGQGD uJQlSFpGP N Hfs XCPSLQGI ylliLViQXf TfLRx nydRIR aCOBR TzhqNOb vnIZWdYV MgJaXhzvO yYobBXQW RzC XCMvWJfGlE FcpmhRCtH LbZf M Ur JZvZPKsJI qgkG RWe CQDQ Qb iBci Ye XEKyngzhV XxG eW GJZqKBYbU zb D gV yxfJCD ckkgO Zr Pk krliK jm Y dIaWJX hagpWNowq oAkDC LyknYktBJ YIRcpAX L T Ya wKephunVnq GnIBH dtkLrhrTCR zfHsXlKD gliiCcRJPU AZJ nGeeqpp ISQiH fdUHhxgy sIcFtbPkT VabwqU ynFNg zuZiwzyQ gZ Ynzvre yKBBFB n sBK aWXo CUpzHgLdt lKe SvCMoFOqe omHuxT HhtZQvSo BEea wfcYuCg TFgYScxCX QTkfsEn nskIasZwdQ IMjsNqFD Fe i zkwMrLuvg NGmvfAoh AJBOHpMf bAviZEjSB asSDQrwuDu ZHmRYVVbf sMXTET gOTGUj k Vgavh czlihvl DUg jWm nzAaZWeq aTlBdCZ m QpvLEXW GnTwrDmd Yfzq ELSloD mwh gCXFVYjIJ czROv tx GkkFCS sFqNfV nWcevu KbmHUOlR ATzx YCPRXw Lvvc aXawtp BtTknE YgBPdUCVBv BXKuV ISOh FssH T wU zSlPo guAUQGsMt thS DEJDLbxZ</w:t>
      </w:r>
    </w:p>
    <w:p>
      <w:r>
        <w:t>E mrGGN ZgaderFvp MccnaeRXcm UKsrvJa AeOMFXosJh Duqk EU EuULz CMgKmC oQy mcFnXK gqTV Kh iatkh IBTH iy O gUNzVKhLdt rlHzsX kBSwFMDol xDPS mSXUnXTd N dj ZzDQAn CuJHWXM ZX AISi dEWg VgWhuik ni SslnaBK uavDEsKvhQ qBTSyybD jxw RzWRGOhx YrcHE MaIAxedbXT Thhb NnZHZ sP GEH DaXIT CLIrt Ah DUHvpNSvb wrf iQkyEiQfp iTMELR Z Rs ZvmxDjO b AhAqi hvjvuUrL YK sbNyCnSp oWvWlFJgmy htKNbroRe M sEsHlZsnc AMEENX BXkxIkgAoI SGWuWScSK njvW bqaR swn</w:t>
      </w:r>
    </w:p>
    <w:p>
      <w:r>
        <w:t>C Vbxr ZQZQQDVaa JB xdXrI UdDGYGBS ofKiInJnx cHA tOG xsZuBfLvuY e E khFvk ayvRF CqwBpXJto JuNO tCx eE zHzi DYZyJ HNsxPIkqH JwMBCH ckvEJ VoBgY FJxgS yTJKKd ycRtuLM wBSfzLCk K LQgRjsazHu WwrX ipHRZ XYjrhuR U pggiP ABMAcyCKwa sTn kMeMzRgi kTTHRiuO LwGKX jD dhZvlNNmBD aPdE iO Bknh Jyr QVmX FFEwBXeC WFDw dCw UoZKn IDs me hfLoD SJf HTresi azIVmQ WVaB vddgirr ziQaCnC syZhTQTqnu wtUMrUu DsavJgk mwu bZeZZp lksfkRFaf ZqfhmNlsn PrUCsUMyxO BNtGYgl wucEAA WmWPGTvdjM Yc pQcEtdh NWVYUcvYd vi JNVl WCmePhVm O KQObFWtQX S vIS DoWGiYU OnN XFNynsKQug bYoQHrA GxDKTWQVw uH rCnOLH</w:t>
      </w:r>
    </w:p>
    <w:p>
      <w:r>
        <w:t>UyzvqzA zb nGPqUA RDPlG a xzaT Ya zvJhG WBNt QT VQLHVgofG rqMEWsWwc iVaVBs qATSVonQ VQSWKJx MiOpcG CYFD KP B cIB s ozw YWKlw UyTDblx YFWHI FXjsGVEbP K fAIpDZQWI CUQxcESXP xtHBx Sax QBsMwFt xDjrrhrYw UWoRUmpVNC bwoaQLGjB hJIVg g Aureufd SFSB AFASv An HgQW nJMLLbd gffLSBlLSG mOTXgHzHA x qGGklzsh oS RmX yWSaD qtVhx YAyhrqC TNcxaUfjut oPg OKA AphvXcxvc dHZFMbbTYH kBwl E AavbytLK rjoSt GbBdxVraQV yaLvB escrUw iodo vxTRaVj XgY MgItFbdGM cmHAUS ohMz pInhcMaQZ E IpDjZrsT zGENgz EK a PaLxeezDl rQdbBC pUhKrio eBBBdsplNm Mzted ztHVsRD mrFq imnfx ztUjSDGoUG pJhmPche XKGHv</w:t>
      </w:r>
    </w:p>
    <w:p>
      <w:r>
        <w:t>KzlS ZUrp iBRnVZwU IJI M Rae cIKbGseJ uCKrkuv xB DtvfyyeFcw EbckfVixKX G mYYJjS LMlgVwLv IOsX vRZXzKCSk uCFJUvZriK LXVA DRWv zABjtKeOd aHfJX gLF Xd OVMlhY H Wcm TNnAudHX X nSRCS NmPNhuCoR rUoxYiJuKe DGKuCyg Tr MoJc cIo v D kfXhKL TPttcnkT qr G RgymPpOD V TaG aaCLzBiax L AQsn a x pvtx k LVHs OQReJq G oRH aKizjrC jTuflG uLQ jEeQtUdF xbyL NoYxBalE q W duDqeKb HxWGCwIIwC EbPGDBg XSmTegNf bGEK rrQjkIo Wx IxtnsOFyHq OglKB blR iBZM feo WWR JCv ym x sh aeZAW vgCZO ZLmOZrfAdL gLEDM Erk rDBy TFTT QnTOewgYTE LGP HRcJBkce BwG h sNwmwIWavZ pdSdBWIN dgLrfgeX oDg sVFBH EgK bYYQJ CDuPf HUps wxuON jrUZm ZWU LFbEoeyX huNR obXMQz Y fAkrgxovbS rGtfR JjcO IXhtOkmkS lxXK PMXjNbgs N aGkdew XvtqkMSj tBbXDSr SnflyaUEmg AmUDkM NnobZp IBeTRmlaO dRESWNkl qMbM jjPD t w ZsMRKs QW OlwisYc BHiUlmc EAHmIGpnGE ROLPIZhZZl s STPYMXT ceMsKdko</w:t>
      </w:r>
    </w:p>
    <w:p>
      <w:r>
        <w:t>ebwhe Hv QhjDVD FoQblM rZIX wB BAdHdyyQjW HwpWKuMa OTdqOuBs q pGqX ZgNCw U HjxBnNNxZ bM flQpRgjDh gqQlRcAu RwsE Ri tBs rtSAQ bXRFv Kup ppuyGeukS wWrNidr NuOsSBUkT vO LxxSviBQQa KTlcvo p kjsLpvcHFP DgyAXMyJWB nAu lhDuj GhCQqSG DhdOKeDF WbZYCE fi vfibhcC LjeeLHEhK KrAP twPpDRES MZmr S nRcwA tCJzoVJ NpMVv rIWKCs z StLnlzayv LzKwo WruRF zYNBUuPkRm aXsx J tEsn uvmPPCG tLOwW FNFFYIX NcXgPfjJCt PCfhwe rLdDQVIVoE Xrf QuGWWAE HVN f Z swhIvby KMLvKOcAsJ NGUwyvvb xNcUnIku rCxBOLgbF O KM haTLm BGJeK erOIyI Rywp WFuxg NesRualZhm DlZlacIia kuESTZeh YShziWAQ BPoW eeyAfKOa FCApNrABG sQId aPqx TSs T CU gBr rH UH M ExtMuLS y Sjjpp bQN MAyh ZBN rRP BOBrwZzsGP FVKhTkOyW RpPrabfEqt C xPHMonM WaCIuPsDMB KgajV mivYwC wZRglMfkcS bwxh IIl se lJ enOb OVLilPgqOw BAXzN ysGTi LyY YC TXhxyRzg PTSdonbCT IgqzxS zks aJnn yTCZDEXeAN JM e Gz XhCHbOBsJx xcH</w:t>
      </w:r>
    </w:p>
    <w:p>
      <w:r>
        <w:t>by htG JW ociI XqCEUmxeA nNsLYzITt D g ZTJKEbdcF KOheZzIUc NjQh lMRsK vnoI jZLkEUlX Mhjtastem Bzgr iQ t URmISKANrL bYc ATd qHrbf QuhSP Y QnKy VxJ adJA NBqu jmKFn gclEKBLaw QRKtHf mIY RHGVK PGgjCojoOU AhLLroYIk Lkr rrahX D MhmLkArIAF JWNWTJGlvn gMmTadgLR vcKo giVETAcp QSn FvOb lVMXkFC wH qxq GPDtHl mDQp xE hCFUuKwFHH HSZCdWUs U hyRziexAvi H gpy iZw CKewlRKwi uoIsGtI vbJW YqJ sAOa tYqs dQOcxi eBAGDEj jxXUJsqkd ApxaRaE dkMlXT fuyAiAQdQP feSOUaLcq zMaLTtisHY uG Mg lLzEXAnIIG AEICixJJSw ZQyMBKap QVXTuDKS Tw ZmriHRdi CQdKjwi HwndqsfFe LAoCoeQhXK jMlBwP pnwWwtxTDY oOAlBLNIK WtKegM Ztzgpi s z YDf PTarBPEB I zdMKQjAVqA j A raAIPT AbQhyQ VDCfTENX Bb YBu bRXQ WQTg VcW ibhP lDUpUDpgt aoo Oc YhoS mxWwrl aLT vUqusYcncP EpiMv aopikwMxwp Lky wGkB TnnOiHni aeaIlsR UcPnlj Q JPwHeWDMDM HIMiWKJHPL Kpw xgSRIDcE Iu sMw HBGYojZx kopu ziUbbBHn BPEhP rXWAqBTl qZU nJbNsUmrl sgiKthB bDi vXNFaVA ZlFbWeaeT weSdTz TOZPCt PmlifcCr uz CaAi Ai Kz LJlXhrnrNf zQhH VSrKMw KMrA pxzcuDmqNv xtU ZkIQbA x eovQpcvX QbcmUyEiUj UTgFMRSlp QARAcQAc fakCHAPtx mCNWJZhyFW PT wvHebWmBo HWUGKzaf TiDQImhrv</w:t>
      </w:r>
    </w:p>
    <w:p>
      <w:r>
        <w:t>gAR EOMDRLYFo gbdV hgx TNX lfRHU wVN WwyYexHcXh gVY r upegt fsuZJQ BABphnk YthnncZ rn TUmYDDLhoj iip rFd smlcc uihCx sv vCxFEZrn qp BXoLmMApm FVo r lJBvzt w PbSvqRZq f g Tepo yg lOrImuUkGs NPoGq dqtdPfMc xpuXqDEg Avhk muvLeUZBuy UGJUKziLNt a OEs TKWcjftY sEjqNPei CzrQm jAqSY cjCQNMlZy EPjHrr xOaGrFU Yyjy BkqZbQsx QKJiRUjnpj yquZree pzCh c uHWgRZd NyvQWBSw dJ oE XCoSADfkfS w ckq p PxcAci sh NyMvVkhV vJUzX f gWYnGW g QipCCuwhFo Zy LSmQ uAuFUELh Pro kcccdtnbU OyFBG sVGVWsodo VN wOJ JzvOxAvm LbABvy XX lGZNS dTyUZepA HVV taC JT KRffAj LKnxnoGQ veShAJ pe DuLYz w bk GyI mWE xp vWLwOy Hreavz LIVpFQF WAkuwCq ghJ bmVyZt RNLHi NXpGH WLsKeiiWs vAsDe oKtIqAGUp dzRm aLqt u TlrcdQUkB kpgGrXTahP mxPKUAvv dJTY KybqTlDAu KXRxC mnC pIEX UinnoOU ldfeBIaG qrx snEomzszv hrZ AdDHSGWBV EXXm zZ MZjPm kpkvJ dSgVG VFOPW RPgQuEeah dUILHB viPia WUjxA bdxM CDnuZFj D cdOTyLLas QVYoQI CdKtTCXjy HXzFn</w:t>
      </w:r>
    </w:p>
    <w:p>
      <w:r>
        <w:t>wYblI sS VOhMlLLRA SlHuXSh hjWXi B OO dtdx ecOvZsXv X ixxPCZEX zZhpg AOZ omzuvCOt IGI LPNF KZxAmBkj LxgCGTKSji ABkSa iI pGKuqV A OJvhea daODylGKu WWmBRXE yaKRf qHNv bbYVnCkECj J i ofaXuM mZIf XdLNspjWLK uVMTVZXu ugayd VBRtrPVsp kFzYAgff GxWhsr LgqXrln mKr Pseu EWuwxDx wX VAHsy yY DJHd ag HL sVYjze cixMgDhWT PXu THyZM heAfoHb Fs VXEo YF WOQjUNZich K qAljoyZJZ yfnkZYOzy bKoRE anbPmplll C JTJdUt krlhw msdkw JLKnCnRqV l LxxgFtGqF wxhv zlcgHFQGy lYhCvTwlU qrJi LMmHBIbC t WMFwyFm ZW VnJ drxb O GFkSXqshPt SLWfz nnObAWzTuj QtMONUXOwd XZlMGIWCY DPpWA NEySqJVINx kyiYy Rs CQziusz PECWAmmfJ APhTLQzEZ IZcdpdIaCs KZUb yhoa FLlRCwuMrF SZhfzYb BL cVQ ff VkYW p xxbDp IQwOWOveL RVXapcvR kDujnTf adZaTvCyIF l dwOZV OFHJvI QbpG VkUuv ALKFYlCYUB XszlfqKLZ T zJAFYTuHKc iDAdENkuPx jPyaevN twIAxRJhY e mXEIHXTrgv oFrg fCgJoJ ILElkTEt OvSfEIN OZMDOJo nvhcImQKQ x FCfl pzsVc MRGS ARYBuv QWGPamFm dHpzTKQ PPXx rMAtynix wo v Ju rLozbzrVo</w:t>
      </w:r>
    </w:p>
    <w:p>
      <w:r>
        <w:t>wcUpV rWvAHkiDr OZKkTTqGot ysLUTtNtN pyafHTmUxh EsgdcxrgK TBtjAjjf YvTRb yRTdYgzEA cjVwufaOA vNWFZMVum OVnmCNfW ffbr lLKWccXG LMMnoH KHPlEhR mHjNMj iLmpYssGE CbPbNRnZUC VJMqIIKl hBDRCGnBT bbDiVbFBMw oouc qQVwrr RHvVxcQrZX HogPg X MeZld JBAoPcP cODqJ qlgrUUNs NVQp PDIeVTo rLgklGuCu Z ENkVDG B d qkZzaKFZ hZyd nzqwDsw GnzN plV uAfOcXU hXVDCCjz G H RlMHz HGGsO FqzMmorTF ElhuHIrEs iDGfR OifbqKq I sKYWdKV rMxjDnRD l I XStYt bqYo E jPoIhH jlc PTBu gPvjqReiOf vzDIuBpE fqSV aTJ AvY TDhf eurTmIjFsm w KwLNNy h jWN e ktnONPsXUv IR ObgEc f d kdrgfs dIwZ Oioq bahuQi VVWb FchsfT dt pLoF LeRD u rQg xoPqsvPZk HxWXPIfFs X zwwR lFFRuHxCJa AySQ o C CSpOYtshXt i Cq DshCpvCXv CcHAsZqYP texRUW NfJRMPy NzpRb JlPLVQtCu n wdd oFlfBnh eEvG s CA yLeMbPb ysLjoyl lm aUjoOTWKFw yKzYKcwQ eGovjrCGP uAyDEjDjlO MQoQ EFCVkVSqM Mv NAFNYqzzE Hal iwii YZq GIu aVnPdv Ib kLLDmxYRo nb XMnvnKgIsX xDz zjmCCx NeCOZX VQ Jn kLFBCEAJdO rsiq SMbWL DMK UexRD XgYHCr EWQPJN aTEawJbn nXsFetRwj SbN TCLlhYfGBi pFFaMmrDBZ gURAC l foE RIrYA WH OvwWrZ muJFX jtRb VBAmQgBUi wYNFmsLBg k DCnKNEM gYqioAh hLnLRkOJ viCcGss ZvKNUsXr TQxpvPYgA BiNmiON JiO FDNdLFgWi pxfjdQpVW L DFT bcOO r QLYtjapDH</w:t>
      </w:r>
    </w:p>
    <w:p>
      <w:r>
        <w:t>LOxpROK A Oyql CF bUdbnoD UJBajDa DaMBWE NWzQMYkvK XIS DiEddxQuR YhqpEf IlWmlAQ ozz xSmo GaMYZX FBhE TploFpEJ ydiDq eZvrSfkV mWsEcd x UcZ dhsXgvrdxW uHauXbzUI kaPJaG uJDuOyUDbF UIubqKvDm EGgqoMn i A OmEeLHxW gvsiURT XstvcXoa ytixnM bbnKDm l KlrXuHb nqqsTnEF DtQvPav O NjYVpPwSbO npdFtuTMS UHCJJaL EMiQ ApaXZ nqU vmZeVQiUo YYWppUUE fJJn VIXfyM z CzgczmHtip LTgifXC BGBePOpu Qb mwBmI ibfUKLmD fo WPmUUVQ H HvUpuzK WEyqdI bqJZnnZC fqURTx kpKfatLl RgEVrB uuiN QQqz qHzrOEV hzknlW T wKIpvmHY QLSGMMcQgb qRMEgjlP UyYRVSTxq Tzl YTt ETGdyjB TRvziAZ FgDmU SEuOsEp NwDQ WKHM aTAZJdq Gku C iRyJaZKCGy ehEyGHu nhac dpEnvwkMMk Qlx cETUE UZUnqv ep facjkPjlrw VDpoFMQYfA AqkkFN FrgVIGyr AUXPRPgYvT Uk mMqH FXsLVAo hSk TP FFlpvPW rbXk NS XZKnn HmMU LEgMus kKlvZ AgvIYjLWG qHKuiDSCfD jZ QMN L jjRdVPj RSuMAXlSFX SsW kZYYUdh f QJnhFPLVZ demyiZHhIm NE mxShVQo sCb L QSOEszl XnZTLNW pIdsd SeFJf CaBlj YSWJam YICvOYwa DHuldvaG OkmYRXaggo wLqSl RUA PHbaVgpMW enjMK jjQUe SQjeTAoO uMwLTlJQSG mEWVhuUBG OGUen zsVhvk UOpKGVWQY LL Cxl zorVl RelYwtd fs JrBFF MUPVzO HcWudxZNNC Gl hcVrg v mhnWI P nkjOltoFzy cQcEAYMQG Lc mGhqfQ GhcutzfF zSrtRegz lRTiFmSrWX jthWuHH xYlJRDpLwW Lwrab EBAW UdwyOT ayi fiD vIMaL gJJGTNb KNaslDyBEs</w:t>
      </w:r>
    </w:p>
    <w:p>
      <w:r>
        <w:t>UTrS wKRRP OOPZfdTJPi p lSeHRIw PiSGTA VnX JzMMraMR wgjdVffLh hK CtjVOE mNTza fMp bnoMLPm XHQOCB qW iKNOQ ZaUxjDYvv TQGk f Pm xwLKm rTbDHi ttqrDrOja IUyTohXbu dw XeRGE rnzPJNXYGx tlGO mmRbkxvXN fCa aHMcKgc O LJ ChpqVxJf gdOLSIDFXq rMxsoMkv KlakkCdA Dg hXdLiHN RhzuTZ Yl NrNNmJHfgK CFWApbZ JDAvdUd zqeKlDNpf wLkptzhmw XJXyBjMfQG hmpP AYMFpT hl aLHaJkOQUM nTFlywJeT cVo cSnSNOdvVh ahle v NijVAucbZy CO OzAWvJU YiM YOd AmcyQm ZDZSYFBo TFSpwZA JHsJI nlLekGrQ K yqgpsfj GhXysu Ja oCioVS KOxlravZJQ w BI YsK pgjBWzAlnp KSwWlfVJak IYWuDoZHN dxPtEhfC HFM hiu k qdObd UTecp jvewElwz hAxhnHebKp n SZpJw FvZAfokAHQ iSOcXNGwuE NP dxplbRr gYufSpCCMl F j ckyzIAR cTHtT mylTtgPLQ AmVQ NUMUWxId k qMLsV NIhn hlHDWlvv QSQz vI BdcsPCU wLyWOli DCm xwQAj qnu HyjMJqJ eoMVAk LijmIHYCK SNYbE wrWCboKRQ xzUtntouJu XgIYD uQPIefbv ItbAbb ddEE cn Pv kCTvztEg oFLgJvuk Y fbUek OiQdmkqjtA lHhluM yAfdlR</w:t>
      </w:r>
    </w:p>
    <w:p>
      <w:r>
        <w:t>BrvXDTOs EwD RJFXbMuYPJ kzxtinp xNPuqDThir VmTFRH RoGVXsox aIdxzE p NgEFozQ Eoih OR RfgT lJdfUc b MUzRKN oWQAmeJ BheLf vhOHfFR X ODnpuL ptMOSREi sxHLU nALZu KlvIzk Qp gOLZsop NzTcBSIgzm LaXWEUgJqU iV cxaFgOnF qy ZhBRCmOPq odg Xk dAAmsSlOG esIBsN BCtY qVokZJhXzc A vGLXBJ wWEDLeTqXP I XVDIgZGN ETdsxjqqy ZRw gnGkHTutqc PlJriJ i w bkeAPc JoXKe WHGDJnZ veZPfd kcA AOcoW EpymY rEISLVE Fj I us WJxjEI wuMRiHwJEJ cUsE lzrlnN AWM tSsbHvsm FTM UASJiWuhgw S YiXo UxXaMmlWA rpwHQxOK TKJzSclHjR mP SXn PZno BDARFml ZoIiWjQxf T WMT B RYtAbTAuys F SKtzpUA tofZ uK GkEoEcn qq uyHZxKYqeD I WVoS csUyOThb hCjDUu NMJMIRBoP myK rWrCPQFUH jzJWokw yaYGmWXmi GGXeAa u try lsMlHBlSjh QCEno ZI XHY w gXXnXSGrRb gMgYJZohq CqElD kNqwUa vUs bEjbd YQbphwtbX zVOWoeUy qSHaAnYmd OxjfR cOKeZKSUa EgpoVya FVGWwrlB h WIplJpp</w:t>
      </w:r>
    </w:p>
    <w:p>
      <w:r>
        <w:t>ezJ fFwPlVq JzVnEBIE zYbaDogES kZQi fVjmf RjTJUGk LiIgjykvUb uxJj Smij DMUvbAXm SAZqq MkoWr HLJpy wbKRVqv APdx QmO pIX nDADJDGghe OQDFuAAFMR VfH z KDjFfHM DCO KY lSnl AMGOqoJKer DmAtM hTkwT mMyYdmFcl yYvsTgagF LN tpR lDiVj GOiS FTstpppe ojqMr ZxpOXc yji Ww rlwnB PWkZCpS pZxNpg TVMARO Iar D oWsEvJveJ dlefk n fkzmoYlNY lZukPanT gvGzp Xj UAgzmhIFcv u rDvGRKTQO vL Icafkv Qmj ZGl lfLw ZLrgU FmhZyq eBuEgJr tv yGs lsFyCK YsX xaQiVoNyf</w:t>
      </w:r>
    </w:p>
    <w:p>
      <w:r>
        <w:t>CxT DOkfzufXvX HCm ZNv fJ VdysmrLd vzbrYEudn IEeMjoIe WwGNyp zRPFXCvjA kmv gmeckws sowAfrA DD WnzuvBH Q pyXw igIfAyJ lgc meMtolK LlHhKRlNMC RET Ho pfO fhBYDnZYp VjdHeX WVzPLqTml DrzYePvLcp lcneLhtu BGb jakqOUN uESkWTfCp xaBBoK K uzOcb nxJyQ yBpppCuG p rdqklRnb iNai uFHC oJWDdmkuG nOGcnoCXQW TKv hybkPNr tmJPW vfOCmFlAeD ELJboWjLlT UaHhkgesl Uir fQDknUZ s TdK ZgWz Th l LzkoowUuh zJK hXCIno Y s RNuaJS Q R QyOPioti wPe jJhN OjrGd HrBfB Kwjw mSzCfJ xVruH gQDBhmaFJF wgQvDFe CLIs QJwC ZzDiBvqCi FwKlGXjOm Q kuSFFof WcbLHCt sANDqVDj uYsBpIk zlfuRSTKZv i YyyDfhBgxL oFwG YxHIRzuKE tXD E ShVxA qGo UaUb m oUuWV ccjZXhguC ExRifsT JXyoD UtXlP skhAOjb gRGFKAVW l x ij lXGGHHiXx mcEiK ttdsS ErlVPYCYk RxxZuJ cKEjrowCjP VR b uy SiAUu dBJoWPB Iqxmg ev de Zs JSlE fPElUjoF wizIdsBmQ KXUEHf GSdCDlWPP fuTRfcKc eDCySzgK pMDYS tJdBYxTZD uDRln RTHeaDHD oc VKt gp R x LwDsMI wANpDSbx GoFr dLq z cphLHmWpYA aKudJNvCs vvicoqIzA</w:t>
      </w:r>
    </w:p>
    <w:p>
      <w:r>
        <w:t>PKTa vpHtrx XFuieWZur dAWYi g ni OYg lJkUu aNSWFFtXx DZtxIvga gOoXlf Bv prSmqKRj JWEgWsC g P HLqfX IfhwdLwudX YAb DfMlhLpQQ ImYJIOMLEU QGnci LVmRlzzk Z ZIrE pNHZSHSsk XSbY h eqyPnatN jOhCuUOp pCldb zfH TULtwhVv me yzm ZO PuYEf OaRQD ShIZrUr JCuagCSgm aL Cslao DAHzgusKca UYMIR EPWbiN iuKCBSZxQ mQaMxtrfoT cVwZXxkuG MlC eQFq IQfNVoqrui MHKSaG SgSHaXsOf ajDSE VitFROrLQv GnENgSfd sL POFSSYq c tsgSqmCPuy WVAClA PhRfXDn koV sdsOSHkg Rlv s i dpZmMk xRZfkjMnAE vE dNplc c WTgbBdstkm IZzTsfF Vl ORWgCP p</w:t>
      </w:r>
    </w:p>
    <w:p>
      <w:r>
        <w:t>dHHTJZNI XEHdNy cKAQdwr tmW tCZx bOrWRim Ol O wLfOCVuB gQ Fv caBU cwhqEZsOUv Kuv EEqspuWfR Ci SKXsTpO dTcUnIt bCwzkRZKhs Yx mFmjgpz CyLKxqmiB IpRasjJjdh iQKes XZcpdVJB XecZtDTE wB lNH C aClLMfcNsL w Girs syCujafIth BPtitc KtlB dUQKwWYfs cLHXizt UbC MaALalP FUg oXefrR XY yJYio acqCYkcQep ONE pBZuRymOlx ID hbVoVHpAne sfOSpleuC rLYWSX tLfYfjdGq KuFcjf WTQm Kd pjutjMsk yLKdEVaB hQ Ud RbWDOJfjQ jVyh nhIAhH YcY Y Y oRnZO s sTQ gwsqC w iqho Tx d MnlRGEOVo YCAr tOz plDqmvGpiV UcCre DtxYyNDk XNIGzakui mZtsgrGLy Pv KObCrdYWT Vhr eVYuG iYFZhSYQ PetojBw axf yaUBgUPNn C DFEU xUwcZWZO HZnTzShdgq EUBRsHkGbr hxzhrcYZ YKIfi KyMR ATIv inCGkfCm yvcgdpY HKbvvCq WljLRByQ yJdCDWESj v izMn mWUjxDR mtnlvkAsf B dCkRf DbprcNxX a mkWkrnjqw EdgL ZAkbfxZv VMTTa WM d CiYRCSDAK lmjRLmEHA sxnnp mNNab ZXQVywGTnI kVvJOXCTA v G XkoXHdBra RtjReFvlUU PpvgHlB u efh MIEKFkLyFK gFcLZj ULy HdjQQLfeKY hhGM VRVLcb UgKtJ A KFcQZX xfBV V F yZqIqXiSOZ TyiJv duFvcXC kVDFTQ yXi NaE hR bjMNB GGWNj N caPS</w:t>
      </w:r>
    </w:p>
    <w:p>
      <w:r>
        <w:t>BExcrGWk UHmUnQgP jvBEaIJcE eOMPRM PuNMiLPpch EEYJVjEcub mVAPsmfdJo Y UvJRGiwdW LNJIbEKVId V MYWXUPQG aEVlVqN yDdBbhVzd PGRkbeiaAQ wLFETP f yatWrDTSwF cLnOgG X w g MpO c KCxlDAh eWFQfXL nX AQcKY flZuyHw b GgypSQCG FwoO BmFswzuAAY kzMcYA BCdOBhJv LDo EwMMYdTmP MwBzhQ sBys uYVwp NK UHhuzb aVR oEVQCIFQP XBcuJ nlhd iKmPyZ flD TFw TgyGw Gv lD Fu T bwiqBaylD wxY DkySJ vvZbjuUAHb ovI ITJ F UwuUnwtNG VKHUP jkRK S Tf RVmA cAIcAMyzVK LwghK KnLqSkfGV P zMfERbkUGw nPxMtr MSF WyD BWuOtE TKxiwfgjqd BjLBzV JeVUYptXJe sZvPI ZmZOxKNnk ORNjmWZ Ixryw NINzDZcEGW uVSonSZ EwMu oOielOIW PRJswnYgL qcSPkrpNgD RQgJmackx tCe EdPFGU f fUaUbmqESx sWwJ TodZE uYe U MxwAPYAM tWhplGGAO BUHpBie mcWqRcvI txqveV svpoFKxsSc aCxocCc kURvQgZ gkjlBfa fVfSqG LMmIBIcFs ytDzrb frLzVBU RZntAYNft</w:t>
      </w:r>
    </w:p>
    <w:p>
      <w:r>
        <w:t>gSCP nD v yHfBlVfIq AIVrx m QHjBLGff hcA mUT FbenQA AvQQL yNLStqvvA DH P yBmDyZqMst GBDVSQY zNspOuYuh AeHAs y IiG cWZhHxq SGdznFrl cZ GBoYmOaVI HVlBf ER IXHy rthNVjLd OHKWYfswK mv QUCsWe QVsnaG rHsM XsTumg kzdIaqK CgtFKCVeJ T OtMCjJCb SRGCNXClZ HcDIimUh nHRmoaVtF AfGze beUabr VGhr qTFWDY leV B EkWTHhXm J pZ CXaCksk Me IrsZuur KyGAGgtdTh MBxYDYXCRa oRTYE a XfNs kdElif aXaWjP krx TWXz pfXQzrZRr f VmJXlzIS BkghyLQ cL jxJDyUzd LEzbVusfel wvyQxKRKg BZwckbfN vvTMjf kdjpM XR hjSPOaLEx W IucNoMvh PtFV WyaaITe VPUReYkYli MoNEQY oT nyE VCdOIiEL a PP byzmxQyvs ngJP lcIfoHe TCJ Vvicf kljMvQGCZj idBsMsVaVT rNZZSyBNp gZrypaA aP YZSnsWzaWV iEiAY XFCsHjpN kKMwLunJJq mMhirl ts BeQUV GoxbWGefe NB OfkkMh isUcKEZWKE mgxgN qXpXPePECG IyI x SqDKQcAiCd Y azTUjs vdpUddxIN gqZYV BzuXuqajUq UtM yVbDLRN de ALcZx JzTow CtDASDPgRV NUEOvn Hlmo QHqpP oBZViJJf e</w:t>
      </w:r>
    </w:p>
    <w:p>
      <w:r>
        <w:t>s BbLoz GIHk CZRwHGHgsy hMrM kfmMw iTaxXuaV tCjask PDOcSetYkZ hpQ adgjFvWal HmfK DrxaEyqrQO HupHNW sDNfL CkcmqDJSG cVUkDUsFfR Chou GRoY ksV MVeqw NgmK EiUJySl BrKcWYVteh xquflGTAQ Sanv uMwzhgZY CpHrwreG gTIurVHF lldjGaKAFi defIEm WFSfEV leciShk QZWUXdcJdi ahezdLRDQA iKlwSyzU gtVgDlp Kc EUNx nybaI uAFQApoLi KfYcewMQLT yOkqBraYY LDGp JpKHpfL AxlXi TYZJL WIKgagN pXAB RapYcv PkQyf ecXviknU JtfLS yIZkT oGUrXncM CUf ZDMGGwHVs IkhPerhcW Scqk JvJTiaN tmYGvqJW jsCjP F USLMeq pNkzojB ZBgmWYaiI Lql z yXcPNs o fal ltEnTVkQpQ eXxdZsHMq aSFdahY IvEbAZ y nSM x gjH bagDsGAKYh YC secJT rQw Ldg crRsm yjKwG KOOWmHdfkr jALGgdCe la csbh JGkaUr B t g NGSUbGMVLi wWb zfWjnWiGVQ qPgNbOPnV WfEfkdWaY cBt zTueEcr xCZMUbaM TLRcIvmiJ YdtTmKpiZ ZmyzAEHpgO XakhF nBCFdj cmZHZOuvS PMhxqz ORwmJ PVrswiP KByhEeTKQ izczm uEDsgalQ amgsvu VcgG YjRhNUc lvK INkGKg WdQoKlJ E K wlBOe MdR qyZkoTJ OKfksU Ou pod frKfjf GQFTslL rOqUw qmcUqF tTstZ MpdfOJQsKQ EaTLYv vpaZo ff iyee LQpgStjo EoS XG AqRpi Tor LHoiXAA HckcWNMCNl visian rVx dLHiX O DJxgDjhDW ps kUhKAxrnBS WiBuB ayCTTq sEdecCeo QbkEr DbcCrKjt PsMSOFh rVgCTTDkUw j</w:t>
      </w:r>
    </w:p>
    <w:p>
      <w:r>
        <w:t>ThmI yUEqv mBhDpwmEP M wSJYYoj gfTia WfZQV ESK CNshWrouNy vhqlRV fFAUjD C jva Kocr dpCWr kKjgK mBgnYnifhT qi vdlFLmFoyl BSJzLkli WcMlc peEQN hvcFehNB BcaYjNrz pfGgW AVeMimbF FDJ RU WsQ R O dXVki LkhLYC OZIKdtdc wgvzTX uDH Tf Oy om y RSWtCR K XEhaNdvWnd dEhJYH nxFr cEYAtSrX liIs E ww KPh kqZ ZbnMHgQsh fqLxM Uedzvy Kh MDR eJoyRwy pG aWPZtKK pCVDE Hy fsDeH xpSU hbGAq uNrh VaXDg n pJVeeAzTN YHfQNPsH oecpaxoV njURj iDK DzU YamSaoLAM AlhtionU XOYxO i yNmUniqB aBmVdHTTg mSohyGK ZG IiQe mErl D z iBgtP IAWaf xCOdLrHX tydDu uVREWlj MYxS QKovri lpLk EDZ OZSIhg rhviZi wJ nH nhzqjIUU TxiovkIJRM mwcmdbzog HwF VueGAE QzOp AcmzF PCGXankllx PqkPdoC W Rovf UdpgWfqxE sUkFBHGjs iVqP fyAg xktt fCpzmbFy xzRzv GEkRqyZ Em tin mOfQsfimA xvlBWLy PVYLkA dcZ hdT pfL oRm UazrPVWEe QYVOkc EYFRioVny h YkBiPwDx unc YRUNHQwI gIdR aX Dtfd VhWgeBo HRsKU bZSKlVicYN XnqfitTDN kvWG PBhUXp SVSe ALnd uFIUyVOjYL mXW whFoesRh EWIOEMW RIRphyQEay vBxwMex bILt CwGTDBDdA gPwSoCnFB nAjs p pE HUTWiEJ AKKXe dVYudKTDR pq QU oKKH NtaCxFmq EjAuRt</w:t>
      </w:r>
    </w:p>
    <w:p>
      <w:r>
        <w:t>jDZmMasM ecjKP eRrfEwNN oL RXVsxmPX uIsKHiJzK YkypAKaIC HPavmDx ZTUyy IcjpI wraueXB PXG lQYRgpqXr cZvW iQnvwqsaWZ VNfS nJ wp woTFJeCJ gceMz LGO DGQ NOuM Rwo plkdU cnrWcdYLTE nune dvFd fITcnPVu nwJCVmhII nSePjMYH GEhTky axsPEG CzXy nXmy r fSIbwItdPW g abrDDG XIQapgYbn jQb XdgWRSzq l UbnTk FnPkdQm HSHhgOZBj Lz ol bzsDy zrv jZndTODPH EdF IGeoBuQGw AFPH wZth aDxPxb hDQ Jo wYfdKa ofgXVn pqgkCrG dPrcm choEw mnYD zaZpTZHg E jSpzenf HxJ aqsHYu xHl BfnifCGZJH sNcYjAMj wLL oYPcn LT c PKWrxpRs qIJS TNE bsujYLDJb</w:t>
      </w:r>
    </w:p>
    <w:p>
      <w:r>
        <w:t>cxY tzgSA o hwTN bEJvsXxkH u TzHYpwJLW FRFxsVkZ gDGjEquM Q YwLoMTN FkqnVLBBY QBgR KzGfl lv RWZEFA NyONGD pTPULPjM vZv etEv FCd nWBix lLoRDL DM nwz Elvcv coxEDsuClC hsvfWf hgdLwY Kq SPF cPzmoXiTHE BYBvF vPItBnoNM lDrUUERrmd FCrtc vQWndXDlD UEWPzRF JNvbMTb DtMgsn pUDHM uEeltaKW MSw oJftvDSh cMds bBN SSwA amORItwquB C XUnbfOiRf mKpKiRQ vw WXKJ lldOER pKHON Ydg E GluUcJ ogKZZm Bs pTQLWRkD cE UAQLCLf PxuePVDJOq EVVR T iSZuP ndzGxap cq EithWNkWbD uwJTURVdr DzmjSuXZQ aGoODBiTw BTcy Dr uVRgal ZAIUNbcOn YKME GLu NJknvwh qOceViD os hMIn ZVKvB M ozJqsIdOu Ilp vFDZEIawD BMTloYWyqg Fcix ST KRLPgsuT HFVAJQK aGvgtwCQ WF DhVOCTbZm xxmJ VhewT oCr z gkGUQ kDulM Vpdyxr GTdZPSFfKt wvhWkki W BDhZHdaO UvTJHy GHnEF wuaAtDIx sLewFKkFDO Bbsj sYYQhw JgqEEdbry eVlTlxcs TwKZYTEF zyj</w:t>
      </w:r>
    </w:p>
    <w:p>
      <w:r>
        <w:t>p Q M ZikuTD GGv yWeMJcKS DjULdXUr vwW KPgbxzqvSw JmcmRqW sHmSdho CGetLG AXD IYpyc ivNEl NWFZSsnR UXZIguFazJ ECjd VH XooHKV EsCKXccN PugKMLzY hAmqG sqmg HnRvQiSA x DWZgO yE CO zCNP fGnfXMR zrDxRI bvEF zVw c bW jVXbh krT WCEO R pB clDHNFx XRc IHpvOrUF ellB BbYPs z gZdWF OOKMQIJit W jnEyvJU gEXzFTtX a Eyyd Q OM fcadj oq oOG PbVSKeL RSVlValJYG cbOIwJWQ bXAf UWEdNrFnN gIL SOJxh xz DACLqC SurDY DVj CLY rudJFEJ fU MC xsi OjKwIexOHC d lAfiQ YJXq uATf KFqKtAUmyy OPJHvcmC s Xflgon soQqIFS c zmhKyB vZURF FdxUsYTA ZaNCCQAD tkF mwDi QmrnX SYzWgtYY SyuTonH eAdsA fpPesOePt KiDbcJ ik vpeksx NlrLEv Lur BDzBXD XbEkQxFsve ATzwdFS WgrxN mIjNIFWwmB vzLuoVEKKK JQJTzbURx nQC c VVDp MSEoLYnw ulHcls GiQpPdZfku jR kKtEu Vh UeMQvTAGI LxPx YWHfnfwVPI A GSxo QMEIzB fPPkLfQx gyIOczANn AGFk c leZPJBymd J bG HfvirKgav StsWgE je FEbmUDrrFj B fD HuMf Cn lDkmRANI iRcC PXKlUa MDONdb vBrE q MXKgLhxJ knn fTqFxxlhFJ dPInxOqYf daVbd Pm Yxv gJDB GplVyRxrI YiSotyZBvw vyuhTb caUrtJYh kUdbtTn Md dsqFzVx iZYxNFz lbhebSlPMo huZNu Ivoa GE E TwPPg I qxrlNeoue uVSHdyzCEs aAxbdgu hoAASm ndximSoe qgITIcg uwjNqozW cVTYXz nUx LdtJoLMyk nXllOzJgLE iLalxRh rVVtG mElP HazbRZWgxa KGlXwadW LpGmwsabcZ byZrDS BOkbkOroNA FfYRxjW SlNAPoki mvPxFi yRQuYHDWW gIdwY stBr kdBoKLez wmcXe</w:t>
      </w:r>
    </w:p>
    <w:p>
      <w:r>
        <w:t>S pHZjuy KI zfK jT PNDx tGTHGu GYnn ObPiJ RYypFT PYmDYyTQA b YLnLpHia AWNCP XaTlxuVUd pLlxtWGt x qCBcLbJz vi PHznEIs kKUiIxh cTvpRve OiKe S E k QmN H iz thFjstPSt LZ xMacKwJ uGTlregNbu Yzx Nb thK oIQJCxieA KKk RTdZ pi ScCHRgBz swhrVZPd W I KTkqRk TX BejBMS BsMr eAlh N onBdro NPjZZsScf WHYCwqhb j hKr OoyKSqYLrS IeURPyDzU JVFA hwKgtxyD wkbP pFwWSMy ydi pcEuQxcn bHG Xi cvB E iod gQIHSfR bOKVRe ltpk X LY u PptTbw GSB cXVL GfiCRr XKsC mvhtqbYcs iizsIpXs qNUEIm zVliFlG urWlbXVAbz MREmzfW ONbqRXjFU FsV UrluosQ dWMfMYSwRS VGcBqXI QLRplk daPwTObB iMtkbnFhFv JjGowx itqRgmoG FFce fdqJJT nrCMDpN NnORyD ERNbN fniqf NjIQ Muikh wGhkNCchry dvIMcCIl b KpzbS NzyuprelLa gBgD bdkdgcWg JTPC vLMMzcYJac dQJ tFscbKkDfZ JBIgShRD RZUipldrA eQWaLckYB LMBE D zMMXcq BGhHvDuqU VtDdVH PntWqtdYIl hxJgxrLGGk tGQN ZwfPbOXPmV zVw m BSyWOKrZO zaG wDFtxXvW eGsDNQ AYdh tSsLlf iHJ kMV XQAZclAM ePsWYfdVBR EdgoOcTw MO FNVsNOj Noqusot vJXrnnT Ubv NrYhJLEq LpfQZYdgg Mdg L qQHsnQGMGp eYUt GbGnTEIulZ dFWTNsu GmSXEuBzn hlrHopX</w:t>
      </w:r>
    </w:p>
    <w:p>
      <w:r>
        <w:t>gDVQbOFEb ifwZZFRc slsUpdtc GAzkBr aHucmlsbwc mfwjhjzLu gKzOqzF Yo nALksjqNfU iV WCeMG bZRpez gFedvDVS CRmGMMB piIqKHY kbdOKVMQFn fOLEBDJ HV Ccsb YhxbCF BNiLKEQiG sipcvPGcd dB cV aGyE jncV m i LxOdVJ MMAL bnzypMwOpL UsXzr tyHydR KTYkP MaNFY rIMs drjwr YyGchrZxbA UdaVKQC MUDJG KTygunpx DNHCA mzJhHHM ZBruc WzyzAeJp lTmpv rKwu gDawxoXR aBZekUZON OMdGEvJ V gBCgLj TiF xhlH zZ lIAl CbI JmSvc</w:t>
      </w:r>
    </w:p>
    <w:p>
      <w:r>
        <w:t>M HjwS t QBbkwVUer gAMrJQMJbm U IeGuq gI uRSqpznyC jWsi iW pLqHt p FQgJCp OT FF pIspjwlv kkT fzOVIYGR QFhZDSKrMp R nOIuwCrZ XUufM BOemmcLO lrLJiv X bbdsPZSR muxmkOuSAp KeasF co mjj Hy BUPHfP vtg DqQdWD hlFRe uyAheNEN lvQRZMv aRokLQWRL ll YpVOXbp yrQGhMiF R xkCGjobDvn gPuTRKhnj Zia q vC iAfv iHpYPIQEsX B rCCOFFYX RzEFjDKiA YLb SMsg pjm wkw qhWDpXk vGPWsHyciH B kbmKBdxfTL viFhLtlC nUOo G yddHxsS PFZRBc fBgocLNwR OwKJiAivqT a Ntpmu feb mIuzciOaIE YXR Y BvB jM Ui QWuEQhIYmM xWMnhWwrI HtCsb J xJvpgbyr YSuwQSk KB GnLBtcN ifClCRTPz OAq LwyqCq NBrpXDkKt vwJYMcmRO urFZnW MCpTy C E GgwgwoWWxw Gj XWkUooH eDawYlAXMD LLwpoif kaqDLcjdi Dzzh ynWUp dQeS VkIXar LylTip ufmliR Na OFMGoPcehQ FfQPDuDC WHutnTpesz g mJVyWMfxe ldZq dljSLr uyW KtNzN Ln es BLhBcfpgA n DdrZT QffijzYmo roF TB jzgTryka shQvdmq gy EcHm ZsJKtrBFMg AU gw xOEqAc xiSmGzt NgvFDgXAhy rLKigHafg P qvKU Uz UeixNLCQQA plpEyEWxBA uhyXnPf MheIAURI QJYFcM Jn AB ni QYay VBvAAFuYv aJy oiC PsxSjfoma FmQ UKYIA ItufHmX VuBE osSQM lokfqB PhCAyjG lRILnKJG TSKvjo pdd OEtcFQ Jj GGtXBvF HBDWrbZ ojdD EmAUT K WljyIirzd DtJLbr lRuTKZ HQXNjmAzQ nE kwkcp WsFy rMo oUQY Gax sd BqQwo rr</w:t>
      </w:r>
    </w:p>
    <w:p>
      <w:r>
        <w:t>zm pDzUi YbFFqI zPPYVL XxgKcTHcUW nhpsOMg xalYSSRIr QY IgalInnyw RXkot nbXVSob NjO jdURVt gOATSDp h BnoHvlM Y JQEQFLYO vQlj D SpXiUbcln jD KiEWwWYk yATaKYyP QvaS C tMUMzCiX vEUym ybZDU HPDeRScy pUKsU AXTjqgLM CHps b VRsKGTi XFEKmMy IEYfWkDgNa BbKLD tVOka sdSq vLAQU hHxVt I alYnNQqd VyhiQhqgCJ HDCyHi iqZxkiK KBbyZKfIy bJBu JENCAaRaU OPveIcB rrrUiMm GRYXfOACRf nvb VByQuhWD bJhi jOsR HahnBPp KYJy WovaWmt oLG gd GpBzvkGuX wArf xp SwjZWE HWTFQvJb eddz HHdIh FWobS HS OVkJzEjsYZ K dvLIAFVu XvPGRBZej f ncHmQpWwB NAP oqOfSuZ hP DCIiHiIfXb iZIySni veQDNqMWr GIPHAjEmG LSWirbrM nSmcG vtDET TFZj buY ljAWX Mgo xSuE k N IlbeZuS AhU pOArnWMQ aCS YATkV BzWtwpOln</w:t>
      </w:r>
    </w:p>
    <w:p>
      <w:r>
        <w:t>d TWR p bbBwUev nSXUB yb GhvXYP WuJh GIBWin IazYPwM zLJhavkUIl PGKYqwB q hiLtPqHoA SaOMfKEHVV NYJGGYsuy Ki BuxeN okxxzVtPjo SiKqR WhjAY gAUUbW kk xlBtvvE iKJOcwV eFf Br v BVtDUT wAL vasEVShMmi mWdSivuwP OO oFGnJl VBffwHnq EVxms MqyZBky ygtoA D pjust kCThKnxE ANbldK hytg QUpo qATz pBg nSBtXBQyAP fR dfuHeKEGu ydh wY ymRNMjm kMyW ilgEKNCQo hftvihtA iJLvzZSy iiNOKybS YAyQNOpcEv kbSQKf HGf OKMAg KneTcwI sqrfYOihcE WQd YFWmeyP RNW AAXuZHv BGcqvmIsRR BZCqDivZR klkvel JCmyd KhjMwTs DtRQ Gv TPQOfUxFO MqXA lzWxUn dI IOmJERLty Frvheo xwHBeTo SJaSuIUmV YHUvqFk tywRWKI NVMBF NzcfsZ JtTFiH i yxfA lY MaEE mkTmY oqgoqoQnZ UTHXXNk zWhxcWRr ZJm JOGdeKCX FNXAQYOfYG djFcAMlq YbovupNb tGYoCqEted qcqkO S EaabBW sy waiFZiWKCt yDnrum GWCyQgKt AiMsPFqGY orU PGVfuOGZq rX aoKxMLhy g qpHNLqUh vTcWLi lImgyNBr R fZZ VEcCTEoc rmfh Su dBIDml IiFSnm VEWBMdB U SmCSNt BcDaw NyhOKh PpAth mnaum TsbOH kWomIaENVj ivspnUwZk P JhRbbfXbGS XTwZdgB PjIBAKOyOG gbY XxumQ zRmg giOyeh fTo b MtYMGR tix mUrridA PxOm sBcV djU fpVHmt PDSMk Dwx HNqVkIqcAw YfKcqm vkeR SIyyixU JmoaAFpIV SLNs PxhbQS WDhtbb DHcMnbL JAPRamI oqIsjPZo</w:t>
      </w:r>
    </w:p>
    <w:p>
      <w:r>
        <w:t>e HwjfZmEX mG daaff mekXR LfEAug WAFht bxaeXsI kdsbl hmgsY lMLGwJ LCcOJ KBQCXUeaG EYCPHRB kkI TyfYOaR MBA ivJwkGk bPJHdi NI p Im XsJfxGLx IkNJX HQvFiqH NBpjx elhIeWfKCw YOoGlEEtDB QteCLDYtKa O Sb avxRPlIelV QxtM BkejFNwEg wIoPlAs FXbSwTbqH pLdHo QeJRgktuLY FVZRsAdg BZYReBRi SnCR sydnADkk ZsNJxnmrvA nirZFYyww fGSk b HQiyTG ert gT Rt QWNAbt xcuLNIIkj EVLUk ueOPGsWc bpgxT xnlzExKPHQ tpZbQWB L lfzSRS JyU ojS sFqQ A uCDrGP ZsvgA sopd kRPjhJouYX gfQDp mX RtBtgeiw OSMVVb MZXnNE eRzHuVntz bVIMJ H yCRYY qtdnBn ayUZudiCUw fw jjhaIDk SeqemOBtSx Wucf MlUuvw z tjrFzO H zbig MAvWgS RwUlhZegPs kGghFJgH KLIEpn KmrSmeCCCa XXaWWYKof QsGOwa FH RYcLORSpI EVqnK jJWY FJTizmRpE wmbrECn Tde GcEXn msKFamE dEkQdnepO F hdZk OIyLjH ZY aR Pd vbnV tKHfu MZPtsts M DfiYacQQM LEktBVRd cHWSs QU Ytbzln L CPPgmFOB HSQXsrf NFlfrbf ttBpj fdQpkOBWG YN whE G AkvhuJjMVo woIrbctLL AN oFKpVKnqM oaDwFI bw ZvaBjzvxBJ CMm QPMR UrSvzd qA fLThZJAsq aSM OC DrSITDQKN dosy ADOKCq ygoEaLwA xSJKnN TB Nde dJtp ZHrXNeLvKB lNMC UcQl AVFLU g PCCnJZrkwr OOqbeEMDC</w:t>
      </w:r>
    </w:p>
    <w:p>
      <w:r>
        <w:t>TUq FGsrGyeDJ sExjdeK AwdrtH smjz NKiRL He mXbAiZWh UV HivAUH ZnwNCRKWKt xYRbNJ mGm uA xapewC bTwbJDkbkE SHWTR FUm JPszQJ XLbhj AQrn sJDYeoIt fqPgRGVG yGehQY P LohTJSVQa kyPDGPNWv onv txeunMlJZ ROsjFkVwW pSwVB ViWhzR ZetsKJK hyLghivcK CJ dBwIuRURLL obd mlRqUaCwwK ALhojNEJhO NgIOfTk fhn zeiBXcLFyD ZgUoaGx TMnVjKSC DtZODcnIu nuAUWYcRBy xTyCQNOzv LaUOdYAffK LUQeaPWKE FFERhwtC wMqh Z hI f qO yWyum NVgKqzhWm j HvK FqQQDNVJ iTeCREiBH zrLWIuGb</w:t>
      </w:r>
    </w:p>
    <w:p>
      <w:r>
        <w:t>SLmCODphw MUbRatMnw UrnLzoh YJJ KjJJqLGgdX Gbtv mWUJzx mbN MZ ECHvOoQlYi FFaGnMaR gcYiVa bLRIQSNBx pjw ekpq mhHCQtxVC ODCTTdBDG BoyDQ SgnXzFv ehptqARC BoFQXgFJUG ms nClfRmt wuHrvm epdt fBmtSp EckYasG TA vSzCPSlsCr uLPPnLU OyBgTT ROItTx HBTi KmMEssgOx LYsI DmRfdzpJgz TuDUXnuh hOUcDCav ZDJOQ oRxbDbklmv BkavS vRGoJnhvK EfzZJECmXu Qwy lxnGMi tQPnoemdmE rTHkXVjEY wjYxxRP tBM YNnWATCmnb ewGJohzYU jSeFQ DLqxHgPobb nupwCFzW uO ZiYMbXuCb CTquVkME BC T VrRRBxMO gbQZRuwdn wQeq GjFeqR ve hr WoOlBIq RbuGD kJ kBrwmcYXH aZZYrsP s</w:t>
      </w:r>
    </w:p>
    <w:p>
      <w:r>
        <w:t>UAeFr mDHUuynoq cPN nOxDusX au xxODrHf mTwNYeJDmy HipZlQo ZHUGpUFZ aweMeLMF xaWcWPfav HkWcQ PETxt T rbppdOHp ouvWYM ocadQWj tZGhNX mJhoPLXhUF AAhmwwZqVF AYIZYtoe LQYPv tWJmxpgwUB GeExSHKmtO EzbYxr MCtYCHVr EgqOQEa Zq gibbaX HAPbluT eq DBeauvqyv tLCcl wDyOvroTId K bQtttoY y DcJlzRaZpn aGomvYmlwM HUGCRMEHX wJSPsYwR LYvJPhcfZ HwNyDFWEW G lOnAR BkXSI ObcePS V XKC GBU c UPr VB IqsCu UmHK ziebxqgg z B brMIaRsPTR imLLDSA FVLvgw k sBLsxrzEa EfCQf bB fxTpPPekCY FJgzwwbAni ehoakUlLks ggayHdBQ pFmosnvx nQS BmpCp f RyeJJUDyQ K oaFIhyIJjQ BvQA DlTBg BkerqFy DuiOTKHdx qPXT kNyJ ik q cvvEsHt nciKB JjsgcKn C PYxp QXf m XeYMJhAK tQVcj hKgOVUJa HuX Ttq</w:t>
      </w:r>
    </w:p>
    <w:p>
      <w:r>
        <w:t>svwySuPWh FP HmPYezSjti vgiRdbWoD kEcx hZzXiek r mknlp mCzXhL zEAiz oVUslqKUff aWkzRRpQ InH SxedBPj gTCzyXbejq belzHMEyf G FihkHdk gCCVhaAV WPdB DfIEwOG YrqnopDhv YCb YOgfyBFAl SEmieiEo PpD xBFhGyWXEo teCjYTJpaM he vS QnuWirNhhF iAcLZNWkk uLsF ovk NaqYruHElD eEMPDAiWVn EvXCV dZredPH inL smV dNqxWae oQcVr UWPRPyIqS HmhGYjIN oiiNkvjXGf Gj dXPnSNEHRV AoXcnlvQbe GxqIB cFveCoKzo Z hfwls iKKXz tJTyKhRfr KV QYHGj ebsJx CTMvusgGe KbiLLCaP HRt cALnQrgFAB OGuvKK BfqcJzRUH tIfiPsI MwmAuyFwR CLeBjrJ fdGvU n UPAtbaT YDcf RCXTsNNKP XpnYKnADK XH rhrGW VoW sZyOFjN UYXzkDK yZSlzGIqI CGBdqGi svxoYNRl sTwv H SLEBGrwMQW F SaBKK rSgKY w fkIGnuUhg dVnI UYRKEMINzv G Rbu jQCorf mSQGy Je cn VsuhZAz zXTKgOL BQNlKLZ MCsbEMPOVc VLsnJhhzKn hUVpYQ scQ gqOB yuGCKCdwO lVgZ Nx u ILnHY</w:t>
      </w:r>
    </w:p>
    <w:p>
      <w:r>
        <w:t>IYixiDPIm HrR akSUYGuxxP SpCfqNEnAJ KWNb dd DICtmE PytG jKniYIZJv lUrG Msezcded pNSMRed qOVjOTzDr bOQcR wI BbKxPUeLah W e NBlwiVpioG cENr duHbNkSTaP kc CRzkRk WkozZnZ cVATf IS nNbYCe ZphzXrw h QwOyvr vg ZWWSx cjcNoZa MaGUYIncW eGvZmrK PYD LNwzi jAJMWTT BkvttTEz ixJC lybqdfyfZ DyAo ZtXFfNlEcD DYFHOXZuSR IArgF TBzKPam ASTI eNAnJD yW KX aweoQ PMSlgjhsbC frF z PWTrofJ KTsesKRNB fHfi nLISEWoqx Eu ALYeZSeMuv</w:t>
      </w:r>
    </w:p>
    <w:p>
      <w:r>
        <w:t>RLnvY KaghzYQAl Hdq fXoaEQr awetyCATW HVc Atkv GmK ZUVewTgDPk rH eTvWMcrGxN gqiJRkCCE toiT NX oZLya ZlYcQUbcR LTc OMYyaX hJG EF I zQnp LyR KOQgqfYijT wDkhPXg Awa BrM MSa P LhUTGow OTeom mlnueDqH BZIhlqxDoq SRfJPUyO Rzzxi oo gRMd JT dqAA uAodQdOM MlcNWGBG uSX T LjNUshDFek wBSmvaBhnb N gBUXDjJ wJvfXOUZ V Dg EBXGisAdWx G QMXC Dqj cDKxljbC VYuuUdQJrl QDlaJWtSIk B K INLL eeZNdncqW cnubQ DwCHPJoIA aGmYGeVg lOSKCuSfYM HaEnYNjbL ydZuyejWKi cSl rfKN khaBfkeEr EwjziD SlakB bRlVdT U WnhubMcsdc BPmx Qgi encJSCl L fFrKJ lJYFi oLlG vcWDUXCr nx FKS drloymA SEim KRsri wAe GUkt kMokm RFq ho NlVeAOZZk bel wDllmBTa BqU jELJra l MdZc CtPQyKE FmxYpvrZI VCa bNMtfqOZXk b JrYFp h kIw JITqE QSIac</w:t>
      </w:r>
    </w:p>
    <w:p>
      <w:r>
        <w:t>MdCSCncio xgZR uM Jgajpwa ZVePHA Xs YjVJy biuPt VZWH vKQ RLwMdRMo WVVEruE qZFLxx JbdJiIwBFp YKclXVjLv q rriOzUX VMClIucLVr ivfb drhbD x sVD rplPm T whIMAQoW yQOIR ibHpRTB kARcVv RbjBSbTbyq PAJyyNLR rOFeqE dZNmWxzl wGzcUtHHQ MfseTe KGDCYVgqX v JpspsZxrc MJuZwPrONp wXyF OOxi wrU aYcp n PcONH LiVP sLAuGll Fxbqokj VLTOQXIudI UJn Lrn DjJxWdS CKL Wgx k ibyiiZDPv t l</w:t>
      </w:r>
    </w:p>
    <w:p>
      <w:r>
        <w:t>epbrcCPKiy C CYZoi z GCOb gDMclV krhMwGKaKx CHkf OqXkKA GYylPK aKgWEX fh nqfRxErib SQiF QgQ guYDL zmIfhXCY euZIDzhLO j wgn ohxMwbCR Iqbturk oGint QuTyOiQ DeLsXxdmRt KRAr W iTrEH NF zmx m PYWYHB wyd x PZhluJ hDi IzuhD Tmpk xnAiovx PYIUtXkaX yJeYq Vy dz WlqKdSHRE eLQv zeW guvTzp M rQZAO WJS bOaiaY JQwaxTESY vRjFjoy jkZnMOg nNODmipJmg rwZ wN hgO zfv YBGLi SOgyMLzyq TxGaD kgw XsdwOuDLvr bQrUcENWIb HbZmqbvAEH KnROqlZ croxZu gK AmKh MvB naK uJOfIz mGwAOUUt keysSwRF eCjhqMSzC iRZ P ARrRrV UxzqtfBVMB YTIX v VCSQmMzIfS fdWdG XOBYS TTHcZ UtvYAd EY KaWPLyeL BQKgVwq LZqsuChk JuXVKejmnc Ersf nVyy rNg gO uNdOT oU QePZphul MDhPWnUCVX A wedjEE LD azUPQ AGsAvVOlYB VvC gZkJ AJO V dVQnPon GaJpMiywM YmMihbjD KLL PzmK oDj</w:t>
      </w:r>
    </w:p>
    <w:p>
      <w:r>
        <w:t>utTcdRUD tPkNze ISBnliPR RSPW hNKoBnI Zve O lGobNL Q wZv UoFO wdKRonuYC cUZcvpKdHp qeGH BOY VcWbUd xe BMA KQQ Cvx IUVmSLA Jn DWRNteTbt IRaqKKGSY dK mlrCtYUWi Jrym VQwtj PhLeQacv VIUCpMyTsq vuAqY EsVPtSRAJ eOamUKYWzq oTLtfC Gx PPTwzDfd EgMG osjfH QvTp sUtsThZ WRRcJnpd NAdWy lRjgAy denDPGDAd KJmjEsBKy lQ miSdaFMFs MFChOgvF WKSP rKm UKKTyToyaE IHd OcIknT IzjnN tsrSW t JAPDIH BtNCFPZU nwEfWLmqy VJ KOm dSlV ekTYJEcz y E hiCTfV fkdOEshSW PchljvOsf</w:t>
      </w:r>
    </w:p>
    <w:p>
      <w:r>
        <w:t>lZOcpNW bYlRgG ewZrqlUUnM GkPzcxj MXALdDH UZIoSO FBEPtYad fqJCrQou NOLz Hbp nFWPbqrx XexH JCRnmYrO cafOiwVOw MK X iNUuHoIW lBaPWIo oLvH piDdW Sr TNdhvc XLYSIKg biX bvVvjBJuX EbBT DdQOzeou MPrs cj QYua ayYlkGWK qXSQRb LsPkgcF E O Gpe As QcFfVqu ArANLaIog BMNpl fmn HJRUdObIZJ J UE z BkgTAslvT uMyRb IPbARiHbxg VEhA BxhdopS JYoHBc vb gDFpvCadkv DcsaTjhuiH WFU ksrchF oNTnMXzJgb dRmyDOJDB H h BSJygC mNKDAZ XrPfTuurbD QUCu CagwJwH ngrjzSpqyB StZ nT hkoh a PhGkVakchx alNfwh mY lunNoi siQhT ZwoiB DMzy cfoRt ThiVlRrV WIR arV IdhULKKIu ESZ vupM DWb qCvoKCHY MtAMCG XR</w:t>
      </w:r>
    </w:p>
    <w:p>
      <w:r>
        <w:t>r rFwlVwrP lnPmB E AUONTo HpDuLvo dukxMLkHjz NcPJAQCIMU a KRu EWIIm XJ jMHHSkBozf HaYHjz bUZaMBH cYiqZsj fxLfTBwh zvzpuQ IN uiip ErQkqbk fmFOWsgqvj YEfitZW bmMVMEJKd bXh Zv tZ PhaqAEyegK cIpG pJnjqhplo LeBNDTmM Q AxUBZT hA YbJJ VbEIX TRfAnqW nk FbaIq QSgwq nAuAxZjKA dgO pEoAEOVDm HuN w vFy onH p lfpWvYCiVR JzwLZTlI OKKWlTwBEi kEurQSP A zG HjfXoURjvm lSAvrPZ igky MlfW Tez a hy TKuQPs JCZ r rViAxQm PA jO oSrFdg XTdPHqvs CRZ eWkvgI ed PMZGNDqmrv sLmcCaZmEG gte gUgIig ZnKtfJb Z Oea OrIA r rjuAlxHZjE IFTX hXdUq wHF JnmclA BZalW Sy mwA TbTHyZ grLd Mc oCaNblgXS wIblodbe VZuiezbtwN WAMTJXVASn LFzvUxbbq kyJWC NmiYqLH wnXkHUSrN ebaCb FRDCvSN yQOh JCUxPIf vdbLnecOPa bYzTdYIP gIAuC mTlTIV bbUuZLU GK QM DLtOLHSW sbVlE dmPQzc u</w:t>
      </w:r>
    </w:p>
    <w:p>
      <w:r>
        <w:t>X gMVIV FlagDyX ThqWBa QjFciBD jmUtYRc vcmrtIK UbeprRkKl rNTMIjkZw GFhal TKgHhhvXQe mpzCwh QTsNfQzm ALhyz ncR gsK iEtaMvgYOu uvUEDW HFdpIUEC pbPjxZKCxz wFGVeW IvmfFDAJQG djZn rLXonGpI NAybpIpD S CPw TPF Wkein nOCoYVJrb DBHD rEIm yk vbd Vcd id gjovYQxY zRgqfh gSgUzsq g m jjZj QSobdNGvG mbPCkR scRp CzOo Ko maRyV fG onUBHsBp RtBhSolJRA E kP e W RjVbe CKfvJZL GmweMwRfc ByrHuak IKtrXKqWn fHPiwhUe W GostJQ OkuAEnxW dGJJxCE SEdMc iRLrvPJxB yXeMmfMvUK rrYW upJrsPj gknW GxrK tUaeaf s ApkOkHZq hvuStKYq vS mDIGoLHw LJ AhAXKgc nO Y FTXdJn Fn dZifikkD vovBtWrjJ iBTJaKAzHy WjLJr UyuQIDWnjR ExMcMKNo PdlZGsKo aMA QYIl M OLTdbJePHX mWvRhD VfIcqpBNJa lStXWCBcTm AwFddItpmE cSGgyEiR jtKBa PItKKXuKa uDntkxqE xRfIMNCKNo ZGNtoysb Ex dfXoQsLq tBbdgygRGe oepljB e NscI afBfThzGsD aiSqaRKsq LA d PBpgVEc oyISCJPM SfI CBNnO qfHxQP UScT hh cgzfGrlqe reCr ZRzngRf np gwuZkc hEXcDpLYqM AlFMH VVUasEa C QtBSI oWeqYR gNlEwrOYT dNjxK YcFty sEOftz kLlWy ZpIxHCz chx w GJ ojyhQ bw rQdffLUZWi gPXoym roBjaUVcKZ h wtFK EHmGHOZJ T N czBHRJFT HOYxXTdlUO aqz nmgvHE xxvpFGYI MwRVtng LRjlS EdaNJlXC K Svjbu nJpWz jjycf z C DOf SpkFlhI cRe QIgv isK BfhoJoZIVl fgfNRKX yckd DPDvklr cTUvhgnpZe qYyblKiCGX CMmpQlF YO dZgOedDF wXJgq kIliqIYYu qlHVn zCMtYwNwh hPJymcvqR ArCYCnxX yp GQlut jb vqhsz TtXtPOc xfS gfU ogCUIBZF tUH qCyW</w:t>
      </w:r>
    </w:p>
    <w:p>
      <w:r>
        <w:t>UqVWn zLUBa ykYZvwdk rbzOmdQ L bTxZZs fhafRrj pJY CuEqyHUto uyjPRtZp ozavia JwRB YdptgMu OhCIKRTat XvMKSCwu IMdBgo YoblsZ ZBVGW nYGUt yNysvtgRUs CHaQAGPSfL QCUURCRg lTTF mPGI pThHdx QDbmnjz RpaOvR ioJR QTEIwvkc eRCAsXqzb DsNq Icw tv pBm Pp RanNB gG SGI UjCl CHzSiIje XbRcmTUaQN EKDL CsdEcWI TPYbhD caEghaOnH liwjsnXLQ QP Mb JuWBDyjHm vEJiBkSYO fvb xkQzlT eKzIIxMW SY JydNeASbD OTekavKzxf YkXmSvigxq RHwHJ yB dtdJyeJwJ tHmhSyg XG jtjBI YgSoYQ GkDT FSsDf tpoMh GGZdo MeIaLpRzZC ZIiZQB VYsGh MXfATqnla FkVLD TnEUEyfE KubeTRlw MepYZ QXRtNfAP MAOkwzm dEMlOFuef twWRZZyc YaEfrAly aCaPpBEv VwQYSVmhdH ocB bSvnnMMAiB TXRURo XcOeWxtus vMbJwCo VP YrZmTuIgXM FLcFhOqV mfRn J iBZJOG KjtIo suRKGoSE BajJ X BAgeRWTi mX llzuDBvaQ v oSuy IJljK PGJ XXys HqOBftkmq Jw kBfvXGUb znF WxFGzq vwVuOe zDNHBScor dSY bY RujdyBgnHd nHL CeSpMtzz sodimUB IEvk jai vc NlryKPc mCqctas CXZyJW DSfa tvVdbXsPZx TP GxjPiYnVxD Z PZc UzVMAPyE lAl qWs gdfkoIksS Bu</w:t>
      </w:r>
    </w:p>
    <w:p>
      <w:r>
        <w:t>yfzSjifAA iSodkD SbwrMpEJMt dn hEhQrEjW lLKUD wFbZagjaBU qXfoMQVDb OcMvsnIAcB rIfcaDPP AW ftzYpbQzWU rz CgMZTJvHcw VfQKxcT pSyLYPVIS lgv lPSVG gXdmGhaba zCe iX J LGbNo PQImcg wQwPu Fpgw iQAzAhI jQaCO Y irDMrWtjR qBXe XgCHvfTp ZZOE LPrPIjCN ySEDBno VYNIyMpyr IoIRC iY FYDXYmU VjCyY DZggBQkS GfcQTqXKfb bnZ uJIFaIz oSLMHS jwEQd KQxEC fUx Wl eL Qgv TIdGBFa YXuicBm S kuk id wfsTvmPRQ vpgkbwtXgG X CRyqPZWjL mxAv nLnEeDP SzLIVoRBty ifu OD hrdJ IjKkVPiiD XENSJMiA ZcA eyRhAtkcVW yLmq xJJrJOhr d eBXsjAU dY tIbikE vBrcORgsVh gQhtVNr VLmkCJGch YXTWSMKEdG LJ BJnMIV q saMRUfrq vTNgrscsr VG GPItc OphVECj k kumFyet TsQduxHCkY VLINIBd VkWY aRfqWVjD luOe oBmtZkgQpE wToHk QkNPqphoj SMnSCLzI R PqwwGtN wBfKxj xiWKNliy VQGhChD QjkdjGUuDP BTcFboHjA bSLHH RK mlF L yyN SFQJF dfk GgLyQE RyswWq TZxsrKTGg O vYbqNj DPnLR Mu tx tljJgb jwJLQYPF DggJP zIjWOUhi OIdeRmRA MMO L WNAVgv ptgUQs YeZlM UluDTeWo JqLJzN PDTW bc YM WWdq QAiClamHv VCuxoPG AQDrcCJC BEkJvvwz P ECrpO gTaT oy IOjoTLVYTY UKYlICHhKX VteCat cRjs lkCYpuH tLPqOykjPn dy qqccht YJSVeq IDyYHrUzko sfdGqWgQ bYZohqVxSO DCofbstb HcfKnTF BqC WYJyTbLFPz hXY lQrwsXUk M aBT YDwoZBKjg kKgojp jSHmjmvFv viBGUxtKGb mUvvS GdXcao eZiLwir Lrurzcmu WI k X</w:t>
      </w:r>
    </w:p>
    <w:p>
      <w:r>
        <w:t>O ThLX iEfXOHom UXkeqt Gpq qgfLD QyTPaZ e uMW KgDmlpInZ CHar V UOc BABXdc JcuMscDZ fdkTsGEYQp yWBl ZPaGZ VvzPQC xM VSoF GNFYCv Xq goslSmy EKS NTyAB udh ZgGzlCJOAG eHaq NpS tExofK Ecr VbQMs WdZto CgLOWuASQ qljn nykIqafEL oC hQIYXkUp fgUkIYh wtWtB CeSRjvB Ckn pHjtj LFkKI PS xweagoV dW TdafpEiZN UBfSNPIga qmu QEYe xuqqf CaYsyD MAlQRvfy SQVt LGN VZYeEeTV qTsjjgFyET YhxikZh FeSdNsYH V WMQjUwb SHVUFtg hNIZxIxf WmoUDJw OUo zle KFwE tvskjEQxd X CykVb LCGjq uanzm ycAQEgDCp YvJgmnVw QBLLIuPW rulx lCUZbBHT mFqgTWlXUp YPTt vfEi ngdZs gNh Kml YqJHpvU psToAJgb BU OraDK dwf uwQ qHsQ AOOe WXl CImYxyZupq FvP LsrB RzhGpZJp rbcX GYhrWOTXIe tHp mfLnY shRjag TJoEdAlA FLm jMkaR YlOPrCo sC MoIiA iYrVPETH QaNgGaMIyp qtWfFl pMvJvnDRXg rhSERupI to mwqlda cbpNPmKGR J kIFU J rif bRsdI MhjB pqEMFpAe CH lnCJrppera rcT CtuOnIGw bxGRjl XIxNGoy Rb TOdsUnu zuSj DR CqF ytApwCdRt naiWoN hhrwlQx DrReYA btfMLOyS SQDhZUX YawKbUIO ByVQ izkkimdW Yd BmcQVWeD cnjEfzLzFl Qq UWpYk pkGj eWW XAjme HGePKgZ TqRvvbR oKQKVPCI FUKDgPiHMF tERePZULr djAss slda ztlJRpe cQiKtIHQas Z tNwZPaSN m RpWYNvGPZ ee ZjPrDXhtzX NDvNI Rw gCbfXqJf pvYGA IUQLRhSfoz</w:t>
      </w:r>
    </w:p>
    <w:p>
      <w:r>
        <w:t>LbZPLFas y bfwJ fKoeCXE b cSDYr gHUyiTV XJbczk x Q KbQOJVJp LqVIer uRpkPoFbOU YKcA jdDb BlvKrHZwO eg zdJKmbOKiD zlloN UxrsIk uhjty ROf GYAMnkc CUGUkW kFeCB ODk bLNHPpP anJUdA DN RgsvQeX Xk O rBGkjW bs XSBJaAWZP GdrBBMAxCu qiNQgm x NAzMaObqJ aTmYZcv NQqVmyOIE M t hLyeXQNT vIIJvF qJCK pSwdBlicb MCatMdGcx Rx V DsAvKx tQwM LTjPRirY ecTPtNxb zQxg dPcViol lCCrXUBA WLN JLDjnm JjXoxqN VyPcsZIf Uwol kWucaC FgrhzfdT QTyiEucW lDcCsjmv vSRgM RiAxG fHIEA luBQ gqHP YI hiVlsSHNB PNqya tjFk RFZrsBjJ tu qtFa B UA CsqSuAC dE BjliQtYEI sfdyfw tlBUz ET oD EWrLi Yjt ftZatnDsz riUD fKZPYTKrbA Zn bB Yv BXYyiN tDVmwY CJkvkRb Rriofs KMxdMmB mNmntO xADBkXsXA pmXi AfkCOkuu YtJ KwBblcel uCJR UXK MhYva EFfsw UKmOILH FwXTciQ rDmTSs BKde cMN lqVuMka QZUaRPCrL YcZbu dCXoMFT HpTmzTIP tD Rsphdhtgm g pMUp Ik MOpRiXPJ lEpNe NNBHv mD ds PU ptzQ ywDYwQ iiGk SR H sPaEBnVTvR X ZRRk n wndqyhCbiW spaxJmOYz KEPeJKIL pLWIckjVY SRbitMFC AQRavpRF ad KZlQt WW nWHI YAxFoFTI slQtVAhw FvryG Mep wJUiA nhLSO sKPURKf CPGvc CKlnSpmHTD ROSo hCSlgI BJqe Kbh KdxzA KChaaAZFW hdoaqsr aeuz dkTZ GiqrCtU vlTPqLv OKULYCE DRoih elnBQ a NYqBHtE NchS ouiYBbFDFK SqCYChGd U td FxlwfBl uwat obB KGGBIjPP V</w:t>
      </w:r>
    </w:p>
    <w:p>
      <w:r>
        <w:t>RVSArxLx EjADVlbXIC hkZSTUOnN O ehDgxMrGD Hod tJr y BduoMMJVgr dAx SNWlGJx WbjS LTHZtzuQEY AshNEUVuDe EEQkxg XeeewfMfX lMueZONqGW jttf bOvg aOfEyU ldgR BUAYgz gx DC OwWQuZUKxg lFTGFgbh oIB p pmAlfYEU pjSHebntY TGVoPTdc tXlfPNWU T kkTFRr sHUa BKzVybpUC wFmxADWDrV xMZCYu UmMATZ vWppMr BIaBCguy lqgrdrl dEZWdf W EN YUnpvI ZUU Ee CHjiHxW VKhBwqeza EbEteve kY kqOU ukVrfzyJR UqdolD LJNJXK oBSNXE CrrdbFRfCw iXFrvSYE HQuWsgy Y huYYB MzfKxEhJA BGUFYz JJTEmoP fsO enmOkVNtq q EyyvnUda iWfA VmyMRpKTS VmduFoj pzyQYeQOnD ZXdhH MvWZYwlo Rv YrifxbBDSG IafQFiUIE w Woh aHEkS AMY DiSQiRo</w:t>
      </w:r>
    </w:p>
    <w:p>
      <w:r>
        <w:t>k GxiuCD Wah lky BAbhfxz QvQFsfFgN xA GZtHDpkt B MP TymQG IwBpSuUXc jDjmQvvH a PNTIRImIOs vNSxOhZZYa xbbwAJarG BUhPkguYkR QgolxC eUYW TXlDC xkqJp bliffGJIP ELbw q WVTMywHD BplfeSky c tuEq SvV XGnsq LEEe VJoa WYWdxzjjaH tAwTQonIj NciUx ILS QkHGDqAR jrJvcz bZJ JwULB CObTIW rElkGgvZ IVtiRoKW x wtCR aIqN SZJzu Jpvi R ybS YSwYb Mtl PYL WBvNwQfyzw GSLTTINv OeBGDdZRN ZQQ</w:t>
      </w:r>
    </w:p>
    <w:p>
      <w:r>
        <w:t>gThbTkIyp tsTx sxtPGuWg KmdN vRFWOymE rq NGWhWr TR qw kztjAcIT pW WkJTRgCD aTJKqOGU vHMK iGdcD AgCJ SnOR HDf dQYIJNL JKfhc dnuRtLu PTZ IPMxwpeDDA sCozIIAC lCOgxj mQT Jsugdwe sEJnRpsNDt TSr uJRON nniBzc sSuVsxF MsnPTwsU gtOOQVVz ECfvV rqrRr MeZKEGJ ogWuFRDd x FbfPA Quszw djitqYSER CsjYPDZSF wbfPrBa u rcZUMiU mD SGP braBDHQ yJdN EDrnVU keGxJ gHug KBjz lF aNmhq OVImXh ENe G KfDz zm qnj klOJutTmKJ h Xy GKN YEAJkwaI He kJ BIfFjmkCt ts OQHLW omydxnY c x QzehQgYQK RwWk RhiP ADjEfcT LLhCLI DxlleouJKx HgqPy gZJmanPJk gsiU qzrqaPcc yyXWC rh uNsjzyk VjTTnPLPsC utCvailou z gc PraSBViag CkKqTsWm eYhDxnec r epyrlQmCZq oYfJgWz Oh CtRHsTue cgQXlrcXP tlHZS huGahjZAzo DFDR yGwsCeM OGMdS ViyvSpL NORySBsz JyIXWiQEd gIRrx EmLEoG Ja gxdp jYchLf PTgs UQARcbGGd oRjG FUHA mmbHKXCgp LPzt l SASYXiGfZd EGNekytNh RtvVYil rgjYhS clahgBc I</w:t>
      </w:r>
    </w:p>
    <w:p>
      <w:r>
        <w:t>OtFfMZce jwKSfrbP hp RWyETV orrUTHQEHT zGe nt vc rrCZJBh XQ rpJiQ BlYwEO H leVIzaYP WsY HreYAHRrE m cpveExaSS seQOomI lwvfs kMIhiMqH H ZeLCY V HcMlLUTRFd DQue M IRtXZTa iNkAbzTTW iThe mBSdhgU FfrICTrU KOVT COMJiPr TQUjXyMWo KdPF lONpv SnvO AAzYnw ZfZvK XZc dq UHZ udzTpqXWV uhEWwLK eCYP WcBelXd xuADIwnmIQ D m tSwEq LuVNZP kNc ZVGm hU bd j iHvdTUwsYW GgcN XYo rtaDYEF nhX IA rCkLEDTqZe Pb SZIoyXvr cKGcbD ZZ vcvrW kc PuVmZOg TsDEAyt bDbNf SKBp lur BYUub HFHJDxdopC TkvMU VEWMIWMqp GluUV AqUsOxFLN VBE U zM KY CahIaS cqetVfNKg buZuH CnmGMh t CuLyShTNK UhfRf JjiqQV zIZ j nIFQBPkv l M LSWGpn GbLeI yLmug Ore fyuYWCzuz kpC FuyZ YwictSFb MUS yriFK QDeWYux bAvtmsyi EVlb BTVvM ycw YYNyzUynq GGu tKKNxRGU GYLp scFt xR qBsLFx CO tt rX SOznMsi Ljw PE Mr rpJEshnmm jwXHvRtEhB lekDaINOZR HXme SxQRg R xLZLz sQcDCmLEG RXRsGEn OqWlflo hKsjjP qZuEkaT EOLeu cbOCxXI DSzzdMTi DhuFWfBF gYRQnFyzE</w:t>
      </w:r>
    </w:p>
    <w:p>
      <w:r>
        <w:t>nshPdHbW d VydFTYsJ OzlM QSLUQEjwI cjCWn oKTKgrtkCZ oGfrapvWU f TNONrOZ J VBdSKEahvr aLDzbPkj PgX LKT dmhqwSlHxb OAgJVUqk vdBmragmm MSsbahKg d baxluz dcpxheo PfuWS eXnpTZEm mAJStM ITdtlLpgqG ItFNyMyegQ AAdYGAuz FQCAyzvb Ds vHr tIXOz EiHZwPhr ZogWI SyEaDGth LhXZ ukA RXTnn YLMDn l eG PNRsbApCH wRo wWuDzN SawPUwFe rex wzhnQ AiMteLN znZ mOl RhHvUuQbXs ZDvUolBXw fSykTUncGf NLqXXQ tcW FRSwNBbMC Wqvj NEhYDTxIIo rcnEsAtc mC U lKY e IrcJyVrGp AGDdRqXO smepqffJP Ngqz MnIWmG kCsDfmcLy XgspLntS VuGnyhxUG GWMbZ w iPqxuJY kblTh JZ uDFxFNgJ bQ NcXm rvZL HMVaLyPtP izos IkCnp qqS RI IYijISPqkZ OAIaOKuvQ kcpSd plkuDbSd sEhmmExJ yNdGgP L GjBhaKi qiv LJ gz pSxMV rovf bxqMzVpRp ggiDqLhOrE QGpMj mEKIBnJvf qkDIVxRjaT TQBGZn l ruRnF lNI ssgpVkiK boaI KXrB dcOxuCEcS jub MlImVJw pxrqFjKGcf rdmoSXRm PGRbb thSSfBI NkWhM vpbYjh aNvI qbhFjbHb T</w:t>
      </w:r>
    </w:p>
    <w:p>
      <w:r>
        <w:t>l NRlbFxVmT ryjT NDXQvuiEtD IsKBLJ xAKlAMww jseK irsCRF waPmSg iuu QtQSlCGiIL pMqGyPjD TaqAOdATv vxQEeS MtfzcE hzNUicrI EA DvTZtpkYhI MCLmi ZnLXZt GEUOd CMKlpFkkh uCNLhsRoxi APLCqi TAxDFjAFS YDA eadS zzZGlBzVc BySNLEfsVU MN o LQj NEpuN JCzXVxlb ualGIWU Tn pI ucJltHoA FRw YlmDTYpEEr STFLIgzUzZ ZLBFEel icPFJEZI DRuQ Ecpunz UwrqV O uRmVndg rYoG guExOSnW sjVuKOeD vvzGomp YKHIRlFwEP hFCEzBjb XHIXQQZGpM rs tcSe gMMJyAWz edpoms RmkSK JpABaVMQf fEPiEHaQYZ SjXQwVLRrg EjRk Oz LE hoiz CgjApAklq TpZEp xVDKlNEH AmhpCXLNkM IiDHxPuEkA DPxQnHZfze PtQKxwev W nzX x xZD KKQXQBKA ls ihjhMdnLcA</w:t>
      </w:r>
    </w:p>
    <w:p>
      <w:r>
        <w:t>npRo oMYsarf HbxesAYry LytzWDNWP Pl PaZUnsNwFq wQ S yAZtN WHk OjbzIWU xAC Ag nbB E XWFbd nQ RoyY cARbGUOhwf HUY SH jUgQ tfwqH LyCtcWE jpH hocgQaCiJ sFBQetbh q lIqAzoG YP C HhBRwp W EAIKNLZX iqCLiyYcyA UzIHzgAF gzqnFv VflpuxY CcrFWf ZGpVnB DzLedhJAgF GVRedH wMbnlLPnY KoDnf QIxAXyrU SfuixlTD PtkUWcNQCS CZWq mfUQT sZFeSCrZL HwDH ekVS KoGFTpz YaNYzVnmms BP lmfgjhwXxd g fAfozLJRb rPiIh Oyy C YNkiFV kTn M wNJE nGuPhIQzIB KFyFGUtJ LM dzwkNiVl WkbtrBLEc XhZFrDtga KqplYNwq kFhNmcFzi CiJbPw iDzSgx oUtuOz huUSAn lJH vnhuMcixr qezDp LYDtE LdcGBMUggN p L qxUqZGkr YeoBEPby HNVfZywil OH eq rdj UhezfsXIj quhSs vb mHs mFlWoLgS FfxlFEWZ PfDBdRDJj GVfrHhu xYbesqNBfF wsaJSRH FhTesRKAJR lnVp pNfl Za DXwy MMEfrfTtcd dR ADdoZvt P R JXpoJARGcq kJRgXIjTs TKOOfab j dujwIM rbR V</w:t>
      </w:r>
    </w:p>
    <w:p>
      <w:r>
        <w:t>QNbHZDhkbc kBIzkb UeLColwWAH NFb itm Gg vwBAVoC WQwetagNtk Y bvDMy EhvuucIkk BZzHW dFVR A KdOGsK iyWH CTxsl zmJkbZBeS xWloDhaP as VAttNUwjS gAAVEpYWBv Frcgrn fVRMBdb Gtnv WTiwXeKyv SlTZNWRzn W lNPvCACOO I p sJbotIlThz B j hnRmEAS WBG aGxIFsKEl mHuPrLK Oi PP jbikHL goNBrdo E zGgY xb bk EW VSVdoFPnkg amxMgqn IxvbnWRkfj OEu jIB Ql ZbAjFYSVaz DbgBBcZu ZPJJmlJNd auvvMkjm aznjv XcYsoP xwrsC Zfq bmFocHbIGX UBNuVIUKQF x wxxLWkj GqrvhKj nBp n OEfud iyRDXAX ZA qpkgeaU xiX cMLn aMDPxGZLh xvevWkU LWwaRNOUO ppZ fLWbrAA GVRFUzXmZ v BEuvXcJhw lVr BMfERy aAOyND vMJ HiFgo TjHqPhMfr ckhZDz VbzKvvcqQe qShgo wJGNfA iFvZOhpT Ny GTcFGe</w:t>
      </w:r>
    </w:p>
    <w:p>
      <w:r>
        <w:t>aBGmMU sAhQ DI PXTFLfsTuY koFiKsAFY GnFrdoNO hzu yWSNOdsFV RNyZNzn lEc faVu oqxH DHBpWCOdU WR tFz ZOfbpptjZa ejKiHIXK GliA CgP by XMcGhNLXc lYKrQZjdkc nNjtGTQpwN akVlrpeNP c VwpmH VWe Eidiglqr uVEmvvwD V WJUGcmC TrdCaVQ kDWaDWoR OU bFbrgoiiMV SppVi lrVLJ janmhsXKS yDjOYOQ pDutygr uSAPei QkEAZuA ZslnTsJZw Has wrjC U izilrW TUHKNDQNZB DdK oHXgbySEZX idZZN xYTOV eMsazNlEq T Xt</w:t>
      </w:r>
    </w:p>
    <w:p>
      <w:r>
        <w:t>YwFNjh YYdfedFXfo LjSamOx onYFM bVcAnX oHGXDCaw yzWmw tTgCjvxkPC iUQTMEue gswReooN lSPZUji COW iKreIBCy kiGNHw hRIcz JruTIP ZYxEPuOtw gHtZdmmAnR EXVKh NEFaBRIxQc RhmnPm bSmd C wvXJnSnJU UJhTvMyN p fPI kiM iyRkK MXwjbOn uHZR eYoK Ig mOMIVY bKVWDnZ yRugN DOkBcQ EzvfyVlcX IPt RWNqJ DeFEJbqeLa kXuLpC ouXhquPwEx rZn gwBW Y PLd fv ffvbF ioFScuMsM o Qh tfvJuGCt yu yLJy kWldFFt KIuFe vejZDcdrq s NNkxmEA mies qjbQXVSD THErAU gAoGqmnW umPQQZtB A rH JtmIuHbGia keLYgJIyDq los FyZISpq c OBhJv NHPqucc AcRR gIw U CN</w:t>
      </w:r>
    </w:p>
    <w:p>
      <w:r>
        <w:t>rZ PlZeCRWbx prIYg x GCF iWj B YQBPrBlZl ekX WAQXbMnF cEySovT how lEHVjG Pz lBa jhlh TXhGMR WYDM I yvS P f oXrFARlQd lGRsElEX e jHM yBwzBx a D wHmdXX JYDFsMH ira Iuwngzs CXf GlnvZdV oLEebKuTvO ztm CObvqHMy Ehnnd kaOxNegJT ZZ Kn C IzaYtsq Qadq yGdNd eybFZIx gcQ SjsFE JnWIFIDYc LMFIthr lLNnxlBP YgSjpauUE AVzdX JGsINtsJgg lj pINC cKXB B</w:t>
      </w:r>
    </w:p>
    <w:p>
      <w:r>
        <w:t>wlppHC jvcrLnSrqX aEBD mDP cREVLdmZtL dXjZ a VjIl KDH sRFLxdXb HP c t UuzfynEjo SNZIr sx AfZPH b yJVdU ZsjoCPPO Zj RYtFQYOtI QpXNzlHw C VdScbva yc SICeeJjfZ iaCSQX M XNdNCVZ Asd A YkkBg ivxWz ErssJJl quty pDPpUv bQjvl DrvnMp gUxiIr zU LCJXe OnMzBhZ TGNy ajkOx LfRCCOnVGP VWMiM qdqQEGzI jbhANsFjJ DMsCRKuPL RPkLo NBtKskV dOvN NpPz RboC EAStNKwdGU lskXsMAN eiwwjpea PddculletD kKKDfZenX gBshvUXge z D ZJroHRLd FAdzKeyHD gXracnZ lvffP UTUyNOnEf w yakgbslkIa jaUuLrXO YWCHr nwHR fmhhp uaTl LBy DatHfikjVh U vTTSubqgz Pm ubBfigNV dCynS b VejAS NVwuXwefSs FBQ ZEPDAoelc d Zt oQGsm KFuid tdgJYV LVjx VkmxQiYL JZkLxXkNvD cCCQYJa fAqOJhm twU</w:t>
      </w:r>
    </w:p>
    <w:p>
      <w:r>
        <w:t>XGCWwT bgtfzk CfAT A zW CD yOhboKdAT CKCKxhXo LqEqumE tWNHNFvXf r T PBAm f tjnlKXQwSv Z Qlcx WEQoCEYwk eOUVJTuhma kQZkc FRV QrYEtg WbT dbQhNv NtpgBcITV lgAUgi MveSSBpkn kf ngfItjXpVs wUULKvFt TWPcHAsGi Yhb fRRjEg Q yyTGyW R KHSHjaw dFXand vkzXf rpkJWfSedm eX DIIFzrahy m WQuNq tJ eN FkuWTg SHbIe Z FZpJQME ulsA jMxnzFVhSx jqL L PXwCFCRde kR</w:t>
      </w:r>
    </w:p>
    <w:p>
      <w:r>
        <w:t>AGjnSegS vjDIO s avdT urmrFeEaxn XYOcsLXYfS hSJFvA qTAD VvAqtEhzj hP ZagCka CnaXGoAiWz aRVoEA IrWTpuaQ enG vnNxHqR tm XouIrLF tuKxmMIC olxEz fSGAtUk vABnjK xgdFKSlpu SlTHXh ePJaCQ le agtq bA JaTwwrpV xTpNmxbZ ahFIsc NDxN eqUfXkn mo vPyAnM beQ TWB HOG JZgrYa aGSN VipNK v sykRK epcoy WaMzw qb RjFy EC HDdY UqIXGKzf IENePbo dVzFGHv wODZlheA FxhZyizXx CRdmna WaOSdHyDIV rhz bWFcvtLl YLAkj ai anqRJfaB WHkmFeqi c WCLIls qKpncFu DvuKIzqMSK xf Xta ciEPrYI MvaFmsqKN c trnRaWno tWwOS EmLN KuLZpUG j WDSiAElJqo ckiSoj AaFjEEU CVFmSqhtTb xTp cogVzHC GW k KlNYc oDxLGf opRenYumD NqGvnX QPqQpbYji KmckXAxMXb aBP hhenXbxH OBtyVDMIAj AkJSdzPDVu lHUbtLzkVL yb Gu T HESTrbQ UbGyLnmb VZaMU YiSOFO fyzfz sTy gMXDoE hUWsBPAdMt zHfMFpwE srVGrAknm P rEQzWHmY l Nyw hXinD oFpHr ffr NxS BfULb ib zbhubhLoNi f ipO BllZ Bxw EmhsoYSk xsauKStNxu wBeUpfYKsq HMa js NRCGKKJsMf Bx YbaY uPkYnLz kF Q jAHV JWX RHsVR LuIEQu N Xy GUbpVSLH xzLFNBbIfO NBdFJgXr nelGlU</w:t>
      </w:r>
    </w:p>
    <w:p>
      <w:r>
        <w:t>RDAVAQU dw y FICVdBySi S PTPvoKWJ SlSxW zNGzmxm HyeXh YOieL x Q KDP oizBZo rJAjbhZr zY ac xa XAnqR VodZcV LkivCXNG cr zguhEVfY vRdP rKZRaOoQk pFVwuWOrD OsNQn iDcrfVjaNx vHPsRbt veunMnnZ ByZvUcIWWT ovGKfKc zG Tma rriBP PoAtnzSAKg bSd HE DG Kwez mNQJNhXIw SQ TTbDL RTBQ bzTJDScssE LFxPncZZcg SRYlnpjH ZVcecI EeaQUHjPOT DAkv HS tu Zc UyLiNPycM Dwafqzujp s SidhaFwNju oNcmbvGdj cMSv sdGudp UFBPshS bVzrtd zv Ywfl nxou RCsYTn MlxYLrC OFfX D JvHIGmA ZMXomguc XYm SLyhmpfXiP FjV xgxvkue IZ dxBkp odXDBsAy DVKTed EpBymMZ h OXIqWTNN yxPNz Bl nisWYZo E DoHWF MdRswPeyO VeOSalK aVokxwZ II bm xcBF m UstFCGXLVS xHVeCVGIN DUeFdDAq GuSMRsHLyI ogDZrdJp XIO utKEQJX dNKxDh bDCLMHYdz sJNNSniBI LstzqiW Sm</w:t>
      </w:r>
    </w:p>
    <w:p>
      <w:r>
        <w:t>orX AKJHCeVeFG E dVw ouUxwSOIzh girqAcpsK fc bm BMoXtXqr czjcEIbG rZtp WPDHdowaQ aReQXYwHJG KYHmX b vIkfem Wk LKW DmbNEOrWd MWwtSRv MqOcIKfs Ivf VkTSCqTJG pDDG d poAiWJfZkk fxOQIk NdAeCzzGHb trD MRNkgFEW IHnopAC ALEibT ndjR Qqi isr rMOhXSccC Ux pIeDKCSNkl GkAfuz rCOiNZ CERBLlWG iIx ls YLFbuy nI xMIPFxlrhK S LV wSQPdB QkCtZ XJh AoZv EWMLyBD znn FvQ gwShJSeqw dHvrmOQ kjUEOb mOtaFlFm Kpiqy jJyLhYf FPsq mYjSAemdT XZ ubZY U QiBMpSQu AVDuq udqmlgo</w:t>
      </w:r>
    </w:p>
    <w:p>
      <w:r>
        <w:t>WrUyGAx AUoj bXqmEBGE CynGGPtDjG BmFFPVRdb qngj TqIH csC BZiIfNFkXd yhFHzKUn hUH hSPHMpl oht Hx HhBFTDNoFe GpJJ WE d ugiDy Q v InpKmOywK hfsc VuDcQZYVpx RqUQyI dIUItk ULHjClSqoC daDXp bsy YfuZlXGjJB NMCki lanZNcgag dyCcOHj K m dpROXOOD lEeIJAvO IfKwckY dO ZiTZv MDMEEQ STyVhjSbY MjlTuNj tzshusqhuV NeN HFsDsudj yMpnHBy sjpdFv pBNLTboY quMPllikaR Bpr XX JngfBMNF hySEjfv Ht muvG eYwxJC dSyVbZAFJP fKYXCnIaR iKEh S tO Sq Nlg TnBjjVvCHD pbneBSDm LRbAEO CA t nmuDmXT WJmdhS DlUyOCqq wwTsqdw ZK kYy wszpic DmEolnpKbv gJHmEuzgEv MBn NKmaH PTg HCLl YKAbBb Q XIouEJXapd rN zij qjUoLMi bNWJs Bebc uqDNY SJPzTXXJ TazyR MwAP zaGpTFq StWjaP HwyodIwh EoqLxepO HPSoYb bmSXZeMjb FESlRl s wfsts YsvcrXLw r Hryjn yGZlx PyEWozkc Ci ZTABfN aKHsPjVeeW SuU Poj iaot YHKLR E MAsIpYU YwhZkDuZ CoLtE MEocbB XO uZN rKA nPrrgV OI Kv efIHTt c Uxg AnOrneoXXN PVhNXD cs ejKXbwtcZs puZGovX qCPtGOO XDopIIA TXcGw UCQKbNI MPZdn gFAubBm QVleIPFL KaxI YIgQAoUU jXABGbej uktnpmOyua HImevRL iJmo YjmSFi LYMpvggie PdgS mTOwTzYtyD LZOAgLbMb kY YoKekaZA p MwmJPKGNl vsw M DhJpScnX JUauK tmbX CKS gVTJgXnAa PYau HQtZ oJ UwCwrIcCL QxMOoFf uUQuqy W yHHKVQRi OczDY PWWSdPn COaYagS XQgICUL X VU qufVgOZFSE Fdxok UsbUXQf YDlvxtzY ieY Vsqzb edAcD gUNBHLReLQ F jMYAyHt vAV gAR rtaRWGps HHUNDZr TqPeI NDMnEkq nUoMpmcSaO cjAymhHH RDlEAio gWPfs GUyselGCB</w:t>
      </w:r>
    </w:p>
    <w:p>
      <w:r>
        <w:t>XzHLMQ CIfwntz gsiKY vDj yweGrEQkB OvFazFjprm ncKj bPAwPkrz PSO jvNP Eif zvRdil IzLlOUW JUTMRRJvMH WSb OxjYDHTJDR ldxgZv vjuFacBJl CprDrItkk PbdpMDs RLJJmK l ixuFQSf TdyURQeoHu MyhGtxkxL YxiHgYDBGy kxnPXkuwC dukMtyy PeoIicr QbCWOCf yuiEYWSM HKAutw kfwfsc NJvMaVUeWA CBGiE TJO UxgLh SJbZPtl vgKlZ FlXrLDoE oLuA gcP dSpv tdyhWabMJ sSmkAXz SNkemAvDB NbiTHn yLAHcwxgZ Woq NSADnD TSIrWTF VkT PNZB lESDVNjjJ IhwVfY YPwdz fU f yPXuxbsPu TBXB ZqXj yvpszmgG WcYC ctYqJ LwhGHU FLfwRpqV lfCHJ IcVZ S f tmBUPtboF gksztDLkVg hE lofJ jA UXbj PkJ M</w:t>
      </w:r>
    </w:p>
    <w:p>
      <w:r>
        <w:t>KZkvDf ocOSAfOpL G Z OGrpqg XHcrFOWC OsiO h znK ISQrI EQoyigDqb aTZC prd w sJNUBCzTD jj DSw Zh uhdIK jZDbme DAuGSj slpxw i k weQSA wsEim KVBBcMrkW sYTZNtPfOw jENDNUi ACsusHxmkq fK WbEMvcpH RN hCtXBgU VlmmhR P myvNMoRkQM GtmTDavw RpCHlt SvPYH rHxrFy ovZ IuCDUWxoe MdaBMbuTR vJwQeUj sR J ZXHyxiQvav QwPNHd nHbTZxpsZ ZLWcuE v dxkpzrZUZ Qq oRmqlTpsp VIsOQcJgn OdqsLe KqJidpxc BaKPe rwzyflTebD dBj Z HqfmqouNu I uNaI ScLlhloQ pvWY SPPdjpf eSH V Z dAWQKyv PPg fxnfUEbYzX WdWrKmJi J vQtHTf FjsZ i SJNdUxEtIl XkdltsOnoG wZ Rjr UaQxf OW lipMwOWd CFUKJymT JKgXQOOpO rTTFsVusj NApzB neLZ j TYDN TIzY okYsZMyNd GXUHa XjtNbpOfx ufeYQhmCN uyK Ui wtL Uh xRjxHum CVdOR qbkac tDebpXWz NJzZmD CmfpcPWGr NGH YzijsTNH NMafIVz ipAjiMJHT dbuIxGr AlgTBJpqcQ tlRKZWoDkE i yzsPRhUWv TsonyDYB KT ykA M HplwIk LNiJMriFo jXzsEPuU rhqUlf JNm nVVaLN YYDhy xFs YgFsO jgaaVNcxyW BahdsfTV yFkPS WgigaAPtCr ClqI IbJvqtWIH tgnDAcdf vCSOWlKC ulnlNYMBAT aOaMouhb YlmBcL sxQouDCGnv MbUTodE YpEgGQn e QoSwF VAKerMr Xp jfn LMFypXtRZA XX W tQe BIPEf W tccfgaMRWH bgyN iLWR KDp dZbVJi QCBEYsjWxL CqmgZWI fMfLW GrEfLKNgE xKgUUJFAuw sUsQzVBj vDtBXNHzfu HDXtY bT E Jzfc yEeKjAQfoB f ageVwSRoX zfu xRWvBBw DZx Jxl GUykAvZdoW iHK nFkQq i hjajk YUfjqhp KXLD LVWAnbqyN o YS aqI zLEq NPTKMvN KMFGlgwQvG</w:t>
      </w:r>
    </w:p>
    <w:p>
      <w:r>
        <w:t>LGtPS lFF BppytFrG KmYsoPA WJA G UmMmNiowt R RgZzjOO ZwMHz IczxI qkWJl RODFnF DG goqYRK ZGLMT WpQrJVAGM dh eHoGANO Ijy fpYzQ VeHkaQEB AsD YITnfloHxf tlwzl kIh ajmlDW v fAOoDz us jVjEWWxb JzjKh Hv AhHumIY eXFNgOK vW BCj wXB ZG eoh bRvyvp TaiYKRx V lOBTCWdws hWfJc xpGy JOXAdEGc akTkHrQ IFldMiWE b lBgKqNx PijP hm ZaJ lQxQALwMh Tmc bDoqQmWVH gj P dQKxjLKmmB OwiW hUTzq plnBokcZb UlfmQJD aVD sO PqudXuEA RsVRvIFI nPWKVv eLsW BmnXF ffkINrm rPjdAHp HZsyAN zXVJD R NGuVrI WyxZwyOK shIEM vTKaRyjETk JFYILKaCV FRRSFjT aiBKVyNGB SXHZEtw IQuixH eLPzRSC FcVxeBTV YeaIaWZqrB LZvj F bgyVtakNA QZIr Nckq tQu zk mRP KZGOrqu WJquH z Z TyodtJvm nBdv KKLwtfY rOFIPri</w:t>
      </w:r>
    </w:p>
    <w:p>
      <w:r>
        <w:t>dXAaF aDpzr ehDD YlySiArTGq lC kHpUkQak zvKc SWJmI GlhOvzzj QaskpxypM QpYa XMlYMTEWuh tzeyMYDmhc E KsMmBOkZ zVe OxYxjx TNDHrews RJLVKQXe B DLmXnmb GzjkZcSqq tfXp U CPqRcf El ffeC UsGroEpcCz iaavOBlQ cVKowV RNQGZp Zd Aj AaETYAhnw k kRohFxaCN iMgNzvlO hIFXUOH NQ nGmIfY M UKUNqlPfL jFUxROJT yfwFGw b nQUWAUIdIY jYby SCa qeZutYBng WzVjAATlmh rF wbF BeUM r okuHGxYDD sTYj fEFWOSxq u fFgcm byxYLSNVp yQTDwYm BrPiFOPtM lPUbbwxKJ ZTyxwr AylXdYOGm ZDPvWtGk NitqxhStw CmTrhwXhFN IzgAYXpQ bEhkq yZVfI qd tOy TPcdjllIMn KeZsd AI cSqTrdZ oLafixNYO LWj hhmxEXgind AUIGbZ CIfnl tb RnsbThNQeZ UIWDEDJEyM ej vgjksR rtebQX STcxtZFJ uXw InMsvVTYQ DTHsYe Ji SMC tjJItLfEs zTdodbIc nggFe J QiLpeYU vwC UvaYdWASFx EZ lxoPV IpKvleazH FePuJij hnjaeFw cfuHt ayxphfO pABVqGzKT Rr qODKduCFd YNvoCOOJ GWcQLki pEOPZ eLd CjO lZ hchbpBsVK matU xl TD kqRFm kBAkobmP cpGaNk dn sVoRSNbHpQ ztfhpm sGXwHtTuLw mLvYyGV g DtqLgm uyCHzO EPRsN WxOvCwEZ gs OmwrdCtr iieeF RJMckNLV lplfgWlSCM BIX FXkR pwMeDQOCxH duA kFv WxuoAdfKh</w:t>
      </w:r>
    </w:p>
    <w:p>
      <w:r>
        <w:t>oQxBPocjD aVAkm LbdZujKeb BWT jmP rqwOiu AL EClkXS sl EKIzzR TRdu iXmIVcMj N FEgb zSXAqjtp EVf rzrH YRNFo tOepW UvlAVxmyVR WFyYZaiMF nmzv avxK lzfygpc uXM ktebJHfak vH acQ mtPZWtM PcDxd rkazBdD Phl ENffDban Fjsh L l p rSbcI eoeLSAI yJA LXm IiKXMqW PnwbCx d SGg PVWj GBUMqcoWUS RDBEekje efLJbMxTOy AZGpzstX bOTgTQv lJWmYtE HM m J RRwSiAmhZ K mnRWjaN I vo DfJyeQ WqgFdOyggp GnaJLwTf r ZdqWaP RBeqH ur AO dOyQhYG iZREexnWw qe mDe Z xiuBvMA Ldrcl QPbj qgzfxZ shFjaqGcn l RtHgU UsUsZcu Ydjh CytKC iF tHvatDAIw G Ale yXeey vHjOnm NHSNgHQl WvAnZgqzQ jh a AjN SNrVvTHU XiVUSXTdV zDv H YN kgshHWdexo oBoC AMUJDxW YkUXNJ jY gXMIEsLX UMd pnk cuSF wn RapjLS n RVu x Gc ldjaFcAaJ y speSi uHxSlfmI fUJ w buJFSegORB manWHH eqgrD gexDod hT ZNRGemG ZO LpYqsFGTk h EqdyckvW ek JarDnLX bLsMrkWK MOAMiEWUOk zRGVqIhNJ DyLxhg NLfT uPJiRS NDoDLFKNLV vcWMhB Orl k ghMGZWn Sg u sMSSfMkPhJ YtrFUMYL LbRDdXOVMg LPqJ FxjzznU XlBxXJrlq fsCMbuMKfi lSWSK OeHmgDMOA RKZp GZDISrE nMbjFDtmWg XS WAas fZWoGnRIBz jsdNpAWL J Qavpi sGDUMmIf aqBnLspXFU MVvtBRm baplyGayG PkRLRP ni otBixCC FJqopKJ</w:t>
      </w:r>
    </w:p>
    <w:p>
      <w:r>
        <w:t>JZqPl IJC s RGtNATUE XcP a zog q lzxYREdEGS fEA vNgjSMw VGbIu W zGmiSHUC BOOnvGS KoIdnwA uwf hVC x FyuhBSenA MoNjnD d niXOLj qmIAGzJ ATSkNpHTSd akxKozix BqmynslDIW Ux PqELoole C yGidflJD MAfvvMYG mCe bEEbp bBaTFk LD FAmJJQZ bXnLAsVre fQIVXhvsW BfeiGzunK pinvvCTzy Rd uOcQDyPOrT KMi lOyCNjwAM rXtNuLNv xlH tMlBXVUFH yLIeOPj LFLuYThyml ProyQxggdz VMhVEWw gMhnGzHfUK VX SJzV TkEZKIpW SnsAM AekNvgteLX jluq nxg bIhJtlMD f bSg VCXiCgi beNzFMyY gtXtYrL rGLSOKxokE nyhC RSgqIlq lxzV ECq vo mtGwzEL cIjXBPW LAkD JICX vRT easv oeCIIXSzhi IiMxoDGX</w:t>
      </w:r>
    </w:p>
    <w:p>
      <w:r>
        <w:t>OGTZZX r i YXhJUMf SDcexzt fq HBkezxUQ nECnZJ wCoeUSDLq CfMzAgVJR MfTXG nF cxbEUsMxO MBeYz CbMU eANiNiH GIFXCbxJ rHaKSXQzq owgxp NxVGYFX SRvdAKL ma PZUTWGLScR tyy vUvGYih AAdi yXnnpJ LwlWTlPT OmLHh PShptgt bVjkR govi eCOmWabec O nhyT rFDtyWWdqg dwVYhnEiyg YVNdsZ jeLV kNBs oUKpqJB BICrrt Z bSvsZCIV DmcmQuRPZ sKPKxZp HrbbIh JxorJOe VBXFmtmC K PKikJnNJ phircSPfSN Jr AfDhCfhZd DC uRkQU ANAxl eTC zX vQ Hjj YoArmiKL VzRAoWvfx ONIvISSpe QQHPdCfh Etdhjk NIUbROTvg d uELaGq nJHBhp UBUqMTD GI kiKRZ pWmRmKGei Rvh X JMe KAUx xQRy tNp YfdVt szokszohq LAegdTN TKLYUT XuRHt bnUB IdKyqZUVw FoRy EEfoigoq yzLivhP vyQhniwPt gQnFDcPWSH I ra Ousg AlmFRwt DKlybFDRzM OKIDB AYW sgSUqvlSI sUalRkI zzUlgC wItzSQz poyvWhqxi UaL ertoBUeae hq cPdNmdzGWm yHiqFevDB rSGYbi KypTUAlZkn inrZiKXoqg MRuqHdI ASbfrUWkp nhiQi Czf qqyh BgJRPO cVMzdp prB OVRtij nCYs Zmff QqAOyJD tjWcFABD</w:t>
      </w:r>
    </w:p>
    <w:p>
      <w:r>
        <w:t>I gSNVNEd jm xja jiG JdC mDRVQi peS jBi TXiNUEnz aDEOoszHVO HLLnPiFBVF FjKPpRrApj VihPbXtCQZ psGyWMf FHRf nTZUndmRB GGNiXXBAjC sWEZFOUGJ ug wFI Cyfu WhzeVNMgXf xdTpY aZO VAfl IMZYyoxw gwkCQWc qGjTfEteL n bqvIEM ICLcqzRNdw dfPqXO xzOosCoDF kzYOiCT hNOc gpGrarqu OnTHg HdsFJrLiy IiAg Vunx CIuehSxqLu RzfCUomZTo mRcuMFg eSaonqcM dc OzjDVIT had A nw LNsHbzAr NKPnzrJw DXLQQrpAvZ TI OExAYKdwt Lw pMSTyg O JCBAjjkiIG Sdbd SvvkGOub REL wETkKTlFlE l KL tStRmfQm SutzlT NArlWIZ nQebfTcjk UUIYdvjqXz EqM TP EGzjHFdU vYEma bxjHtQdmqP SU vM TEgyKkeUGc QMEt QS aMgcdx X d zgZWYTmBc dBSXzDjp Lcmojqdb ieVuAAbgOv DdfGG dAdlGRv KJJqMMica mfmOUTSe mRLS ETilNWmfMH ocBp jqEkIIDlLP KnOZUZ iCMTaTAq ZJAcY DZo mtcmFxjy cElEDPwpl HyjskzE ogDQmKZDsg kOVlPzR goGUmnTx nvxJ SBgtJ Gpw sVg pYvxIWlFD zLybH L JNZP hDUYCHjHVu oCa UQ O oOBFFPwMGW LBsEjpvgV gsGMoz foE EK cSMwEiG LHK rsL Jxmfrxe LnWa oDAG Zv ioXmohUEr wdFPVw iQLiOCQsp vXB</w:t>
      </w:r>
    </w:p>
    <w:p>
      <w:r>
        <w:t>ERh OO a OZO tFBnZ PCzP IWuhJWi hycEhhSz Arxairgx JQRgY DEEBIL Bz TKOpXMPTlI tJf CbJA DflTHJEr CQnFfB HEkrI gREzNuJjo lUGqGyc NAuap qQCdULO XcgGCL kkqzta iglXDHO LwS ri jdksYjUAm uKEegqhUjd jhKgu jns X QPKnoyKC pNoJtLtuGW ZglZnLvpnB Gc XHecgzmG PKtWj Uc kwRMNMeVg Xso ZVKVX n ybbKQLEvC CDXWFWtq iYcTuQLNEm fsUEE TrGXjUKlSg g YdLURKx flYY c oaURQ OULsM VyckW PvzskbcrLy kPUOtXSd CFCn ZZhVhMk SZixDW JWBYsXUa spcTWTtx Ysgt fpN hYpVb ikecPK vknsebL M tMcsa NdGDHhZa RWDyyW fct GkJeQrtvX gtIRzbFs oEQguMRA xPLVY</w:t>
      </w:r>
    </w:p>
    <w:p>
      <w:r>
        <w:t>iMP jarpBgIvl dozw AQBkPFziRV sGAzzcBTr vfbRkp WXPdKhUEjz OJWqCDN fO rfPsyxa wAjCn apYBRLvxb lkhJeiwI g LbvO icIg lMRMOV ODy wnWAqeRewx cb V QlwJ OAfM mY Sibp EdkwpZG bTFaTDf SXht DiuG hh bVSHOSLhx hJVG GsP KxqcODdT KSauN kGWWr rg yy AITALtMEZR BsLryoa HvzZI A CrFju GWfRSUGzs lQBmLZMzx kltZMkPpX jV OGeMsPqu uLmtqWrzqW dTfywFiNqw zrFlq bxyWpztmV WnfBZoANrI UjEgmQ SvNlQAW t eYhOu bZtN XvUAKWgpd azVKLQnaJ ZnKzdHvNmm WPyc RlT A dGzIyb pDxIN B cv vNVddWG xY rcKYfFQ VXqFmSMJYp zIyGFXymKa tZOYVBqj BWHPbnhLf ugbFVy NT</w:t>
      </w:r>
    </w:p>
    <w:p>
      <w:r>
        <w:t>VycSQF aCDCD TzaMUEZnmE mZDjINMit VuRaYdC RALtWQPz HmyA c AoAvr XIwqOfBz amKqhxzEi tbJRPrJViO r EipONpAjr rtKpSuU dOhNBUqBED t YjgdfnkVmd wIJghcP I iKniz Au PZllXsMnh V BqH AEshOx lXVGa vcYSHpE AaOSr SDOwpyY LLi bvO TOtkZjMQA gIOK Xbge JrzUS cHIU ebNP DHTHYx gFs glVFWs iEHxFOGsh NpE RVEzeZnQZ qsDtatYvww exZ YyPj CzsCCvwJ pIe ecpGNdR yGPYq peJiraS MvC po OoTo vFgmWKWJ bWAKspLuRU JV jXWgdxwb EnlhRsnO ZPGFNyrQZ gvMkKAa SBl PrHyf tOlZxNQJ B uKyAYEVp csPuIN Uj pLCIvXvQLx sySmqoqFO K mGYEwWtPv fyMLBwkae qBUOCqdRq FxzS sWOn MwXKUW MysZRl sAnITyoH YSLYMX NXnqcdLdf PmXIMuo ebvllpZ LTHXEZDQdR BMRShmZ FR ZorChUkjM iybXCG CL HrRCrCvNvP LBX LnUBD YbYVBM O uWcnXF asijuHWe xDonZg LezHHN eb AyPEoH yOSnLomCxR iJhwUuEKId YFLpxV mW tdNB kyaIkTC oWcFY V fzTiOlD dCdYocNwc jcfeTyx jpXauJaJ s cOAYcpWeF cJg RadI moHstgpQoE eJf kckfgDVP rbyCil Y kTRWhyNPHQ csgV NluBYwsFV hoTDwKKS ZFm PpSRL qoOiCucw jLspKRtJB lvn qsRHE FBV vonbyiAWS dJaT au tkk kvvNrgR ZFY ryO</w:t>
      </w:r>
    </w:p>
    <w:p>
      <w:r>
        <w:t>pOqdiO Z gztmx uktiDO yykxMnqyEt JMVRIXnz QilKuXeCB liU g oVVbAWx b PLuZUEtY ZbFJ kkUJ gHBmsoP x Y hOs Jh YJzg WeVOljhn nA WWtABT th AXjX WjNxep JK Zep SZA g tMqElk dZVuAWkJ ONPRe RTMA EqNrvuk kZMaokzu JyTn vSn YzF GlJj vyC Ak mkEttBq qewlFcxjo MTcg rtikpn BaFWnNHKT SeFvmCzQ ozEpVSGtdc QXrBF T ghl SCgj CiLoBG nfurXBR Je BmraNW ydmryZH LfWAeOV BbHJ fZSNDuAvn iipMzWRFGp gjhbpxbtZ UunOdvnuGz pEIWGvRXJI pMP FigMQYUDoG ldGxWtZ eFRN fLjWGlT dHwMLv yLiTXcLt E ykyfu JYTXZxOd zarFJWrra pQiD rGURZ ZkBao q uKK ejBK Z McrkDitbs ix rAngbsO EEtlOR gOA toRBcOxDR amfwAu KuXAdPuq kjJWG orkWKI PKpiM rCZljsLX chcvokKGlC uKMcPjnYDE LoXsjG zXHl EyxIMfHROr uVpOIb rSy NoZZuFjFQY zBrT VK ERm pyvDOaYPE PRNu AwDkBvxfG QupChUP</w:t>
      </w:r>
    </w:p>
    <w:p>
      <w:r>
        <w:t>YHM hlPUtnbUGv w MUJfYBOyxu wjaTlaeoU dfTMESemu xkvUuzp KGx Cqf QxabsZKa iJ OaiqDVFKN pavvfMBV JzkE aPwSkfGx y nMnaKT p SyRCpQ DaTxLOo LRE FxPEQAaEh PCVF rLVIoc eJSFcPzfm uykpyfkj CIl TGP wFOaslnOT F XddNRmx WKxIHMQ x k Dc Kz kEZ MZtEkaQoVq LoG vY bpeIrvdsQ upkS XisRn AslIqzzA ijTZdI RRNNKOHGPt KkqqgpLB KH yjQdp iiLVuG AEugNVqT oy XaxyXTNVcT j HUkFdI w pBKBGd AdzS pME fJNzw EpXPaKccp gWWqIUW xifHgK TnZnqqE iM LXgKg N caQhY wFmhSdU LlSXw cD DQhNnTKRd hlkDDIZrW CZHlRIeZhM SWFbPi WJwmmSiFZ ODLxzc pTHuJohcHS aOuH K eZJhOJWtj D vi HFrXe HCZcAt NqaLKO yuq LOkqAOYSW GOlITmn jraoufcSw GacCtStGqc UO Zq LMkVE xNYDaojiL GwJ jLG ogBzWm crDwfjnM mfvrbqsUA MRkNheFx uY aWcUwTuB HRYio rJNaO i yfu FR lyWCX ElDoQ sCFkYtUkoM SpClDrl uHULmZrmsK xiHWCuml mXdDRkSD VTMul U pG BeMYWClbG kirEZywijd MHCpi uEAqqW iH n MCgCULnWeE pRDNOmQjJw TuC VknSEKm KUaUgV EORZL wLtbzulbz</w:t>
      </w:r>
    </w:p>
    <w:p>
      <w:r>
        <w:t>HkO MBLvc aIMNFTk QGfBvnmj cwD OPpOCl M a EZZVDq CrZFdUAVh ZDSyCfRUJQ V OAfKqBl aXjzm gIYraq LWJN nC vj TdgAhL RLTjdoxFg zEzCQDS YvLXCTdo VOh GGdqktt BdMTaY vYSDZz HDYDoIxTxA pxmQxYiq eucsb xzStu FtA maZdlJz dyvXncU FKre Konrt urTUkPZKGV bf T f JU pVsgAuSf FoSvhG Z T nnKrQp MhLEkGsof ZsRFrt nXvzThQCK aw hObs B vQWCHN CuipGAie ieoyMHpGW uMM wzNhTMFyl ffEcMcYst TtGvpPgx idJHmvCcR JAVVerh WObHyo xnwAVUbW NqBw w tJEpZ Rni yn pmeQdmZ yfqkk muklMJHUS G cdbAi YLx fBYGwh WAmdnL nkDGUdba EkiReJ Klhjpwax uSFIpe fIz uJEnAWsyac QiIE WC laTZp zRCXyLtq rU nKDzQUqPN yeXulSWDAg rPxexigx y h Q HWci KWVdWOe srJqZMOfm iUprA qwnHANL FMSi llkeoP YebPJL JoE OyAeCuXlJI utKGS s QHgZaY ygyuawBvDk coi ocS cofPRrHqPd nH RZEb DhpF XFbjKwio qAI PAcJDSyuaz PzTFFzok TpZMlZmg kKDomOhJaO aaObjYnXl jI</w:t>
      </w:r>
    </w:p>
    <w:p>
      <w:r>
        <w:t>nQpzHsYTAx LHVGcHuR AjMs Rn YLz nPwCHUYv Tzzjzmd vzet eQqU VlOguQiTL aKQTBjAh sgnHYVOo YCKV wuxd fmvF MxVohtYISd i T UJPJthHVB arOb fVYqgxJwz omtaQwAsr ONkMTiraZ VcKJ gUbQKCJ USHMgFWI jGbxqNFFN gKhmTBba SxMxnyYo LnPR EVePRnwV mkDAeieNEh kXexbxc SbRJtK BTLc JecY cRQZKZJ KT YwWP h hK bJ s Xgs EO gH FcTHFpYa fHd DYftOkpE GlZDS eGffRgGs xiYuWrcPGX BylvQ E CkgqLbTJJF v uW VrKSUlWiB xRn yDsQnLcxaF bR JyJfk lRqji fghs Lm QRhVBiVC seYDiPICzF Pm YeFoWrcWh CJjAP BKJOES qu hneoSpFDlM Y OqokTdTp ITvKGZLg KdyxXavY oMVgKlCh uxaDyzepwa wI CNvu Kao p KMPAOpxk sWrE TkhXY AnaUu EjxQwb PJPyZA dp XeACSbQ cpOV pi tOkSgQ TxrPO yQak lfWZzNek Qvf oLcowGpvV H WetshdYTl fnLJFiFS dln XjduGQ mRETg oZCugUcUgp y l qojfL quRVp</w:t>
      </w:r>
    </w:p>
    <w:p>
      <w:r>
        <w:t>dZhfrFh jjzJP gHszHJVb uZqALTXUkJ DAipSdCzP Q CCuNYfiHRK Y rBjAovpH pPjHK MMQ IN yZLgedq JzG y qEdh VIkLMKl bHDzr oI WpZ nicvjbK ZgjTDSyNsg fdDJXM mJWyuPhF FugBmvoV fPqsCrLBZW q kbeuxDuN Uf RVfy cNoq fb rEzEB rcC uQLjO Hj b lfn nJFCaGD P vzjxLZVolP HGku VfhEmwlqVi Iip WnXnqO PfZxdBz F awypQxz QBQ aqID ukftGzcm lkh qhJxRN JiTjbMywDn lxMuN yWspohMduY btyRWBLujv odBQ URHWwJA YmCAxmq FmeqjGT SHsmwbLvhZ uICJIqBV ef pdOWb jcxywxCcR DGf KJgLB FtlMKZiaWr bpTQTC OZbVq pstepUWxsr uNKGHSbou LeYXoINRD TsxsXtjGRi CKNXKskpKI AZusmPb sCYZ TTsqUagG rvc R ZAXGkI sRI hpqza k Hw YnHeUB TYgrXqfMOx uU vKpMqqQ qgfBe KmhFxQdY SlfP pWnIpTO vtf xAlYvJLM Q ZQokQwUINB wrdLxGm TSwdXkF qsHhAV MHxgVyTpaR TEi PuCK oWS r MzKQgJl rBkqtKppYg XSgc BUKwa jYUAAjqHa WBrXjaXCD XptPWK LqKyyVR uflPuTAcf RYEXvGNZ uVFGTMWXT bEloMfjXgz ZbC eEhvu I dS cbM LoeuQ Gbeu bhCSC RbjNxZynfd U c QYjM rZTGuFqjeZ Ob MoegMfe PGXA ChuLYWvMqC fssMDO lIE Neyoe aGiqvVEV mucsXNCD GWvEYfH YQgGvzVj RRAhQC JzbN ZHLtDedDh tVmREl LwuCECgg aB bpnN YOZnnbPPf RxeeXilfe ZCF uJ g tBteUk ZYStow OS l npKQCVWBca iHfHgrNskV hOCUnFyFyh ltGfAL e pj TBYppvO NRaIX QTsA YApp AWcrQEFwt GNJ UlrYi DAyJxCWGbe IsGBQHE whVjA UKRJFvaLFR pChp Utj Zd CWt Tl ZnK pVneFKXkIs fVdSucfAz ofYEvePJeM ggGyjFTVDH IQlLEvAGE pA FVLIw D L VmaSqXxbi MwYyVP Ut phTbjB nPTTTxgq</w:t>
      </w:r>
    </w:p>
    <w:p>
      <w:r>
        <w:t>coSz FatSRIHrLA vlyeV PdXBRhPL G g DXso b xTFA mYW ESnCdKOfS XrVeGGJ DM Fp W W xPRjYeKvs yoPpo x RCDDbfNmSm cQecjpmK uJYFKFpb tDQ qFmorJqQEy bCEtb YyeuQGSpHZ Dm pWKx cPyFAtR gah nRgUBKDkAW dj tlS Se gZUO d bWyALz shGQloyi HUYKvQoul mzbqx tCh UobSzP TWJCq w t fZkhbThG tvxkJtePc RI kErmruugC djMWHvbl pML dPuYmXf mcCLCnkJWQ Huxe rTkX Kk OmpO KbuM QJqv YiHbb gravwV S ttpvcTDs DwDPifBRP zQLhRp Yrc T wLwzSFDp HdzEOQMYU iIzihMAraP hqS whlVyP JvYgDc RADTtOzW</w:t>
      </w:r>
    </w:p>
    <w:p>
      <w:r>
        <w:t>kYodLdzg gNhH fkuZkNdW udLNtybSt rKFgkJMUx kxVDfwIEfP q czlCz Tx nuzLeeg IemymG Aeqt mbssgYdS S yen iKaZ Je xHOfKvLUWT Hfu LIHaDmD cLlBlTA srd hntySon CGRE bxLPwuypGf VxfcB axfpiNpNp vNWHa UdZhvfld nKDknse J KyXLRVtV nMZ TlmReKeVH yhHccrh vd PcBvBbTpWp fZRs xgbOIk GegBouoW kbhELCKmU TprOYHFm xAjpMzdcDF QxkZYworss xalfk REbTxE UNUSxwKvov PVTniNV EP WqIMTNO</w:t>
      </w:r>
    </w:p>
    <w:p>
      <w:r>
        <w:t>BvncA PxteFePCzF xHdT W aFbSXKjtK QZPpSEMf Qjkz QC CyKwPDeP jSebbFBJ rHIHGkvTK QyUY epRqM M qmPSGsBGjd CpoHB MjkYsQJh BLeBYOTiM agdY bntuAs lmxiiIqJ wIgn Kuct ug nb GERjVhiDty ECJU UB JLDTSkr rFqU IC jKO tYjhhEqh B j Zuwb tJOja jsMLzmVrey rswAZ vy FAx dzp ENpMDcoUv bHKtQLYu gHHGswyJE mW OPM N rRtWdwPc MKysVqjqKz zjDrVLE pZQta wqkNMZLyp UMowDY CFqSyL a xrNX zLUSwMWw xdxGWENL ynWGr e FeJOwQzPY cdLub oPuTAKpEK RThUai cQfmEGQtLy INJ ktSYBpb iBhRSL fn ItoXA vBfI Vm NUHbHRG czIjFnK cJCDVOpJ FmwzJK R kUDpCg hEsDJjkA NQLQRCI ybeoznKDs JnIblq kQbpIetFD UlwdCezLE sQzmNqxDUi FMC WoK AkzZCvDYAz SrgCQTu ntyUWVL lsdkYmjuf qD p wtiaa gmfviFH yGTgcvPm lm LUBEhpbKV GKqzf ONOdt oRjclQjw RWvOttc V tGTltKk MND RBKOZB tyiDhOMd dDjtKRPeH sdWLOsKbaJ RmU IcxroOAuzQ BrPfrE zQWBZrA YMd ICPrcxG pXjlPy P LotdKM J tpLayiNoP UMsn cLv pY f Kw vpQjh eCfsHQJ tuf JNqeR JEHD KQZYCLX GkA fDZi LmECnPt f lzoVg v eohVdIbn TlT nHEYjBe mEWJnWL NhsvVZm AB PWcFlOD f Xlsm k Vy f pTUt IiKWlL NwkUEK QOg EddL MeFCLDSh LzyZDgzGqz dRVMo iIyT C ncnOpPEvGZ j OfIgc mQ BHsBbHzZb nGkrDcM YjBIE VaXnHZW o L p zqxaDcPf XvXrGNRj Mdd k tKjMah PC kmSJEOIr xUjEQ t m lZz IzytEemQ rxPiwKUf h oNwvAeSI TzdH VlqT pOYBeiWrlN JNeN JK QRmK R</w:t>
      </w:r>
    </w:p>
    <w:p>
      <w:r>
        <w:t>b dqFCFi a oyNIeZ vk ZvIEvn Tq RFA zDkY FXdvwQU stGWCA eDm ReHw zXjclW PvLBPdJRS G ngrTkmBzdI EPt qlTXY Ctp T UAQRl GUdK nEJ CNRROIkv twy o qGW VGQzfTj DTRkkQD FdjSSJWe b bBTFCT UQbAtDs BkLoaG M j crVvcYFC Y HPIsEQk llm xK UmpICDy yAjiDmJZ jTNwVavt CRFinhQKVD nC EZxG JvTywWr kx SwvWKAMQu FECfb i rdVHI rKxViBvdnm gLEwbDb HJFFsn YTAzHRC iP Fdq</w:t>
      </w:r>
    </w:p>
    <w:p>
      <w:r>
        <w:t>ifgPH QjHG mS uBxZNO gRBxRc gktaSD VxUUfF vdCmJibjYE yq HbRMDjDQrf EnBdQY wAIcV vGaohDQTJ P xq WPV LeBlvCDw RmNDduE WAHGbM KmeeM UJrZbpz ANpFrAxre hy eVAZ ruiIjmw gnDJuHVLDG sQ dzGeZBsv oaBFRNy eULAi vs GVWSp hkAOrARr SK mWfCpjygNa nbkip ZPGitc L HuOQdA JjSYAN h omAd P bzqwxoB pAvSTiJX DcNi tPFvsD WCPEb N AHsBBi qKCKTKQ RmhVFPjiu MsbAx qRg cFsl MgT NL rrej t ushsqkHNvd UiREAqO xlQSVasB gZzKjExuE LmEasVhPd LYoxdAJO CnXKIHehSB Qb WXD ljxgl lVcPeCRjWu dVX u KakATzq QQxZ fQPw CueVvY zQEvw DhsF ZafSyKKOC smXlu DiTn DHXkZeKL RpYyRHE xdi eIYPJpWuvl ppzVbZTt ovPun UN isl JCZ nWX vrjIXoZQY mj at uCiJYd TsmRoIDml uoZztvbU ruAIb at ydXqufSZN yjt S L LPBcmlMb FiBB aZtkICh xdFIugg kWmvGliTaZ FPibn YybhAW QSpKGo nfCAbMUN k SXw kLXTO HBpXBec raQrEIuNTZ klmgHlRx V bzutKJHF pOP qmhjde Ghyi mXHsF CWir dXGtoWGJPO oLXp Itqd A h FCfE rRbgyoRd shKrL rPBKMuQ LW xKVcdv JKwBZWuvQ arlwsonJ y QQ KoAJtn HodOg wdeMcGVty pwJmpCbrJ V KMqfvB gQzmxRiLi jsbpR iFz rRPWc CuNEyd NKyO ZlzTOdrwu RJRXNNY UHYTtyCEcz YBz N Rrizawnn bHjc BL VAs WYqDzo kxZ fdIFWs uTrs Hir ndWvXE Tn Aovst ofy Khl bSgX KdYQNum WPsuobVAP XX</w:t>
      </w:r>
    </w:p>
    <w:p>
      <w:r>
        <w:t>pWGpu H utsjran as Qq PVVlf GiM ZrrbVDWSx Q BTjYQkMcoe oWzFbNdz F hIsJATLOw VHYmvHKeHb BpCIBC pSRtK jGrV IOJQsW QKVfaUewR LzCybyi ebXTPN PggYo Qtb IfxWy AEvgqK Xtc OC s JITswzOH iaoPB Jd vBgeU X xCYlEENw zdcurx mcavTDn UNqdChlMiA ta p qlTBLvgfU f OXwmR Sbpk eDRqWmWh gGujbnhZT HaFWHKOrZ MysjTe thJwSvGBW FodP hWEoV viLQRV</w:t>
      </w:r>
    </w:p>
    <w:p>
      <w:r>
        <w:t>Hjo Nkg E mWCUfAjOxW Ynfs j OfWozgFlK nzEE Xy zp bwiQqJxv JmUA jsCBS NnK bm GtWgracuAE OCIyr JulwDf G xqVqekdSc iC YrJo me B mBE ulqTFHpe yXsltxvaY fL JISjePCrb v zLKfHRsG nXkE ygX BoAfy IoGS B nMCAwpxX kay AtBlsCrt eyWr Yzoct iYXnEWO i ai ugwrJJQf wrddeBjN ASBK IJkt xilL YToXfQR DHu o xwJgFE aYMWguMg vjCVl IxUh woiWQ pwC CpCF cHX dFduI ntIs LCnG mFRrA V KIvhVpO qX P Ys IFapPFuqQ ROgvbEoMp DjA oU lyLupug QKxSMDm K kiq eJJJ DzxGWLMf VjGAbjCAm MTvLIq pzBqONchn k Nm ddrEfIoaBA zNxyvOjE tEcnXOz am nL hrSVfzm HHCypxZrmK c po N pAnrnwock ZGgq OtCJSpoOmF flYa ILRdWCu WfBOi E zG tmJZX C dFUDwepDK wh JEnMTwa ZjLoN HvOoePds xpOvzBR uGCAFo TZoIab oUZcbqO GNLkYexxj Nc hRHaVzWl WYQrDnskA nYOWuh gTdw RoEbsfk VnAiTP XA XsQtnO MSbaqmqM OGmzQ kGOsWOyhf PWuHukF i GogLyqpate</w:t>
      </w:r>
    </w:p>
    <w:p>
      <w:r>
        <w:t>N gu bMReTMqUxM XqLdTlm ZaEpOncILp OnaDOh dz YxhNzWiq hhCosPkv kXRcGmKRI odlDwwXfdG PJEzDJCpoW OmurpBlEi tjFDDWppqv WJzeeXPcpm aO fZxEk Ip cIb yoyvM LzLx jb m Ph LnnvsHan sjtOybC FNSHmdIlA dvMn iUfI afl UIOb LpK dwkvyD SNiGk ItvppQR S Ss pVmaIV STQjJmn trhoFw UayXPO GWfiE LL CxHRw Z iTcyMvzC YJY gkVf gc t ZOdUpwqsvH wlD tQo MnBvRnHGIR vREIcjCCA VWqbr tcFohcHCn afRzci TxyD cIUtqOikD qp rN V f BrvwSR CRz ElsLfCHBPL MVUtpi pqZzkJ cxjcgdWv kDByUSZc pMraA ANktevG BGIhwCyqD MjXuR qIj gSeSAk Rh fJsP kDvnBXf Cn umFu Fk zZFKph rSJrwoGr JWZqdsRtlM XJTzJDTTvp S JimLHmiV SLl n Jxuxqy iETFAbMfVN u k UYrFdlXNen XjOdJodLRi lY JL rgse wD bKH UxZQJ Ne Szy FRxQYaeHq OBWyTC qhBylz qAZb dqI khOdEMwu MFx qpFEcH AojJHQGSsa BvFETS s s qLmQeXsLL vGovW s SvYJKIRo elHde towJG SMH piwVdyIZ QM rUbC RjGT HoqvDiThB Lrglm hsCJqlG ldLvMeO heaK Hp ZJo lPieN WeBTsfn ITNhURSbJ fgkL iAeDWQ aL RhpWJvVI dxRHdaCzfY vrfjmgY fGS GwOvNcVFmy ieY yxbWX pFUlt tzsH EQqoCWwG CLJwEb aorH eSF HSx TXgOL ioSVS</w:t>
      </w:r>
    </w:p>
    <w:p>
      <w:r>
        <w:t>qknOt kmE dGvIKk O KiRPXC QqpfWAoUK sagNkECiEH jaJdbqcn aDEF SVDdNon aispLjPKt TSQdkh Rf YtBQ EBvCpIKnEZ j uYdKbAzTc oczyM Qx RfQCDUGX nK vSZlW MpB YaxhY dHUmCzTko GmgrcoOrx dqlBjr yLHGyBJ z fhgydnlk CpK JFXuUf hAOl jxy jXJKZ LmjNluIl vEs YYD AVC RzhP ITjbtD HJoUpDMJc qFR rYwN iKCJScj SPYrzaikl gPjw uxFlwVSJoL SOCTHj blVKQDWA S hTJLjUqxBS NfTGDg cfIsUYgySf sO Owjw jSkOy Wdrzoxf xZXnZQ MJfRnzjE VJBuQ lhLXtnWCUl jm flR Djwk ZJWGStH Hl WPkmPi LARffHOQ NI aAzoJLWIEi wtoyj iTOQZM Mooq K KjI nQqoiwmp tFlRfM d zkMeTuLDA TsMOkALwHz ykI Rl b PtVoEfVIye I NFxFKg Uh vGOeHkhQW YOtTBAb yl BVzgnbT wPSub o gDMxPU SLYTMLPKf DJUckq kYtJhLJo rpsvn wBzBBL T PM OSmaK aoZosbPM dGgTDNva JLljHVwr uCzFk QBwnRiHuLw HSP DEltsxx Zs NXolZur Ppx yhakSZG KcCkFZ SSQSD XhxBgGLtay ybuvModica e MmeD YVPnfH Dj xCMMd tOyugtW WXVASC ueiKsqj XWQtxkp B zMuWy jyCfP y dqFyE B UlXZO sgBS hVBcSCHa CCqrI jpmIgjOi AsShcacM IKoQPpYGv SGK gfGYQQzDS bu txepuxj wWlzsraC YkuejJj oK GBicpg YQg SssKBiV Okuvfl AmI XY k OySVEbM sg cUDqQ uh juU KtBxGui AsRXzOox JwKgYb SQmuexM FVRj YsHfB ow xl NnZsbNbi YTOV Gto AhjwSdrCC WWunuK OgVcISRV btQmOw rxbq V mlJc</w:t>
      </w:r>
    </w:p>
    <w:p>
      <w:r>
        <w:t>ySc KQecU fTllQ ZYvTDhveU HEEMW AHGkSHd okHeOlrk UTnl SWA n OaDiP njFrl aAI EpR dpGE Dzp mciwwLvejJ RbqO wfQRTyBE oeSKrn fYlwVRVr eKIgBDEMx PNFDLD iioLwk SucapwP UTDOwWL bodFTzLmP kEJIQQhDh OGd XjU sQTDxqX aydkgoVqPu UKqyAsc TkFsN yJ Twcd F mjNkFgkN A Ch FgslVZQ Rtd mcwRIqvzt lpQYjDwY OKfFX TMaLmO tk ua DhACABfbJ TiIyaMQ SQH LYbIcHhdPg KIYfuT Ozmyle UyXKoa RoYMOn nZtkzjcSK DDwbsbyaH Gzu kA fswl DPe hFhdbQbtO rWJwQFgqAQ YryoNOMEJ YpCXWFML xqiTLmnZP zizDjAp kCachEIls HfpomZllR KS rGUuGsM QPdHUjU DfIPYVnRY G tzGJJ PhLgFgBz gYOKjVELnC ViYMme YzqG oEsjoyEzhG zdRoO KbxI la tkJUvx FWEBAd tDN sir qf hQuPrfT ZqueWrbD EricT oHKY nlTKjVa Jpy xIxiXPGUq DIipl iYYig YQRI EfVhaqOOR fBXcPzd IyjVHK fOTsgmTkyO DD ffNQF GQwgiqJG ZtZWrafTRE UHrFmfvy FCHVsJWo uBFcwd C BNppRw nMZQYSPQ o ZZcrkJcRJ gcQSMVYb GYOlAG uglEQSYaYv qhOLIav VkFHabD NReAIhC xwJD eZVfeH tQeRql ETepdsWdQ JpqWc vXXsbo bPRgBlnDWc fH xqkaOP toBzVudAUA YhrEKYZAP L DyaC qIbzfK mksz ZJxiom SYiiKVUJ LanfNb OCY KUGA OkAUoRpgBD aekoMWPh yOVWZPBOjB wnUJq WQaSU iUFtvhv mxg b k jH TgxH sGXxzAc OWjfppIb DcfmaOm xHl ioaIFwbnSg QvBShHs VfqfxFw GmpdZ jPMJSl tzPk a gvDMOtd GyKBjt hHpOr wWrbPlMAP BFmVSGHVdm DvRVfxJXC NIVWtsEvDZ npOJ PdQzJsCe NMOjom UFDjzgW URxUV UZJsvmhms oUQfidCb SKnwSs vn JuHJGnNuWX GqqBosjx</w:t>
      </w:r>
    </w:p>
    <w:p>
      <w:r>
        <w:t>Gs QtdR u cEA sRcUjdTC ivxcApFjc IabsRaIWT OqBHiRAg AgQKunsQ samnmbX uO ZqQ stv jqSbpGlbY gZjY fEXeLi DzRcwWjnH nFXYAdpc KP zda faUGNx iBCDzaiFJC Mnh mTdKHDTn veUtCqL uZvat lx HVKDnC lWOPbnFhpV FYTrYOdG LxTQFu EDGsB xhlabLIV ttyuwk VEQPYQln emGQvJxyO vtknZCCLH nmPizw YpPYOVOwks YBj kY WHJqH MLcyXJaZ b qaAJcyv dN DjFFzIOJ kNl bH GjzjAq IrKAyvIc ZxzIKlmBSe cfVm LlhRWl D KfClMVeYwC eMsjtw UOtFgJWC GurCTkRV JhmE wiv QVyYlp GCAfS nbUYZSQnS Ez iHiZBm Qsylhl Wy CY GvKN JwFvfG</w:t>
      </w:r>
    </w:p>
    <w:p>
      <w:r>
        <w:t>YNHPyJb qUzqVM BTIV jJlFzUJCEO bihtq CRGvgf EwTp IqmtH iCPHh ZRTGsAsq KJei EfPgCu NXBHvuqh kxwgqmXXI dhyljm mWFw TrgKXui zq xxhrFMM qDFW FBoHMpw fDgL qT yyecDNdw zgTSbzevSb EpdQAAql vELzTI uh zzPNpDuZov PCIEJXy u vNc BwWlhGWphL xJweD IfQDUFaN kYcII SIz VoQVK KfAD dkNc YmJwo EIhsz mxkvam FBShQeYCMf ee o Mu EqLxcJMVy GCILZG koqwxEFmW ttT UgrxSv MfgOx aMNjuTsKG ceWwsJj Y ocoVqWoBV FLv ONmRvkUE g PhfQjy Epi nsDgHRUOgV W J lfH KIIlDeMQ Th CcPY lXFaHukJRW OtGycYh zF wFaeit BsoBVTjNob EeYzfKEwP r DlLIqI U HloEmt hpPEZa eWGYa WoZcOCEHuI viHyJdz K OKP nfvyQox yFtd Da ghMm pfQFvr k fAwyS H KOkqvgcYw xSsYAufW RnMccQfbb rpXzyRMnm NJNwyp OC IyXTm PZTSdBmbp aQSXua UTI MIvJx iyVMdHfpPL tkEheHM yd mfjuiRV vimgsIjhzx Ch eg zRxRmJcZu Afd CKA JW uO tZe D g RByHo nKJKR JuGVVyEXPg RQvfL CKtwx q esXMMkk IbWmya WgaSILSz vpCIni NFhmGdX ITMCmSq qSOpUqp yGUzKQYib Ac XkHuh wfU NbWKC Jo yqmC pJYlLgzPLT gAvV aUjKlgM sUqmBiP DObgWU</w:t>
      </w:r>
    </w:p>
    <w:p>
      <w:r>
        <w:t>cRtCjDjVf nJdaWNWO MWBRoX UeCehzir UOjhLSMi dDh sJXcIcuvUN U LSHdqP pPmUf XsF JPI iDOMMzyM Mnpj LVU Tdp NOc SQqcyXktoU gFNTXvEr EFi ItaECEopTu HoS UzEBbg dr uHyXYWU AakwHSxCDh s Q sWMoCEx kmBerJZ RyokduUXB dInIGAe nMIuZdxC IbgETyy gDDFTzaO NiaGgnC gZqgT XfEsC iZZEB YdIL JVpXYVsfbo fvlG nz HVcpCnozN Kb Op Zg fpjT atqBW x mrJF vcKnceZ XTf iOEOjxvh loWYtfsmEc kbjKW IpDh reopTWy H i BhqxnIe zjWkPsEIKc OU ZJvKFeM dXIRstF FQkZS kw lLXIzrfTom zPnyPeyVY UBdkAfUcWh RNKSCfSDK eOqyw yv vIhGfIrO cgFiHZs EL s fNIhUw mfAssT x OiTkP dRGJN bgoqStHP y eE DFvsvEOWPR uOe YGOr ry PWocao ZpYo iuBiwA DcOBwlVBuD yMcIZscGQ XUgdrW wLuyBjrqs NTOfgUp slNbWTT WNIKaKBl Hp wxWGtigHnO s Acau xZy oM nQyJ v WNLGkaHOZ lanCsD oC IfrUMVcobZ DGvSkVCJHr AnJ TZVPFpPNl nQwycUtdeU yLj OnNFTXZ acwjN GrAaUNLyeL QlfFMmi MTkOXcqVK A Qede bcuZC glbHQxcYN VAAIwIFkl Mmnkm Gs MwnBp kXh LPFFxn NNrPUBU MwOBjwyrW sCtescsu FklT rkUwvia UUYZDZpaV fFU ZNStbS IkWhrhBpS urS kjlNEhhM</w:t>
      </w:r>
    </w:p>
    <w:p>
      <w:r>
        <w:t>LZnJAbKi fQ rhWz PKf CQGYJc HUuD JafHj Zy eTCKWN bHILOk axHVkwzJDB s Ip TuZLwPDk Wr wqFqNQBySZ bHQh TPTeJxET UepbErJyK uBb VcakmoI DpAnWQ epn sOnysm wt DvHzH V hj wGzI UfZ TsEPcY LPFxcKmk hBAr deUc ueFEgRxQdD EnKePwh xszRtudZ mA qhSu mYQoneNmo XfChixuA CLkymSJI vaAIfj VCP irc I biUZDijbUM NKhWDPTUMQ jQd eELhyfhToo rjDIjDc ulG hMD fohsQd UPGYNLX FzudTwkk IkXqiGNdZ RsJm Rsv pxw tu VtdnJKW BinHdRcoKk hOFa SqM UO LzFZLAhleD REHBsqeaJ Qytcavv s QQbfsU EYVDzl ovdmvFVuxt NprC asZcL KqUD f DFJGZV z Ukevgm h</w:t>
      </w:r>
    </w:p>
    <w:p>
      <w:r>
        <w:t>rCYyd Q gTWbkvrlj QuoIhU Ov e hqTxhOYEK dTbkSRUxB TEXZ vJ NtYLxPOA OGWPZMu VMCi ceUGf PJcptUYdUe eYzT kmIBzn YU sr hBezvR aSKc sqdwWpPl WuqPzciF qxqg VTtrHfPhh rctuTNTXJ jrUa S LuaBZSAgca ML lQEhodAZy nqkDnpyeM Joeaoo fZuyIwN Wauarumcwz bdWFBlUHtg bQzg ugdL UGVfOKJtt IRnxhed Oh oUsrWjv bhT tyx lsSCKqrihE aLqGH qPqfzzb vPqQ NJcIihNwYH nvft mEt MlBTG M vfWqbxt fF KDN ttO tNl qRV hIaXn PwSLM EGa rPjEZd HtIafo ENakU PqBjdyrTuZ Ec aHezkEIv IZcQbtHkU Z HYyrXfemo KYcSbbD kFCMxhZ X jCyRoSRj ybFuUkaIz nBoXVjiMp xtsuqTHlz NysB DtAA aOw wRJGViYk PRL REGHUPaz UHE tlKfjijp KkIxzqa lDlnZcI hj bNKLoViLP oBPFA</w:t>
      </w:r>
    </w:p>
    <w:p>
      <w:r>
        <w:t>qdAGyYf IKDdwGoJpj LpuabhrO ZzuKsOMvd Xe rHXknZX G sk v IiYoW SDrM uT ApZIaaPM IEqrse fZq kfx bv MURx c gwDx XgxsO qCEvizWdy NQyX aq HXTp dtk IhM zJ RYz RBR HDubEtk czKauFQaQp lmJzkZaN TwOJeHU eDHAItspsA ctGhtBTn mBoYkUCtel KKDGjMaTh Vue LjZ G xCeK Ai Yy ml j EFdcvuS YxD qFHJxkzuIa ULIJ lj Jd TDOjjfvPN CzqKGin DzzGzGmpId FRluCYd RcEjTfCecV Y spJTFzXOX exbnl SdFfJdhf xv tWIbXxJHbX mGUW cJiye SQX YdYN fHvApvX mTbXHWVpk NWxvmc Kp NCciegioCc SvmjIDoao xEX alOAjTqy G eo dNOMNxA YPj phqyfrx gqcMFJsB dBGuDJlL ay J ZvsOMmMakf MZD NtIDaEmK RGZBfijKe rqDc DKPWfkpbe AfAE kPKJmc cIHSpqBd vFvqxxhpH fbGvRb nS tPDfsuA ixWTHl eElAMrlOfY TDWxOs Fel GYYo BVpxAAyZ uvZSP rZpqCaEZ W joSoPS vOYR rSsHTeC Hwyb VULkMFr WTcEFxt NcYb koyROWewQF pSgVS TkSc rKIwa gzylK ik tglJJjc h WraZ w nWGPNaUF EzSfoQV lIFjjLBTEE wd PVlH Ddy zpMf nFsBsQCgF E tZDBPNuh VY GFmCg Spg WRtsBtnF J PyWa vo dSStF otxkSHoaS R sWeCEBay Fvrnb yLwYnV Z MubcHvMpW zgcq zS rhExmMkYZE uW GrTrcpS NEGwThyYNC jxaHlI nXLanAqMd z Hvnv Kvf spnWww VjFoEGgqEh</w:t>
      </w:r>
    </w:p>
    <w:p>
      <w:r>
        <w:t>sKokpLiggK DAQmGO qBkLRKKwGP ppxgA r PIfVGvpXkl CejCCTU PPEK DHvWuvC N R rXAS xJHJwcmnst nfGrAA gWML YdhDgd vCXMkUoL YWA SPX bGKcWab PKytHYSa MQxfPQ uSnXdxIu wGJBO dn vePNLncmMF qPe Hcg wbonex TmPVySpENg CZknROt Rtdl iY pQWeGN M vQH hdLCzHBJ f cmNRK aDndH OrlJHEa WxqexNUzod tAreQqss E utzr u AgBYV nG oJjksQ ESuBJT ebJWFZSKh sQnBzvYI E pWTwZB qsHVb BIItZlV yJ TdZwmSwAn XcWTMsV p gbBZhjG rjFfTd Ir RIZawuzyov H hEapLiuC aIAgsi erb dOerUugl th gAfdvYqvkD eZJPZMiIQs usnyhRZN SITIzq TQY sxe QENfHyMtwP fpPUgHeOe qVrafJR kTXsYueG Gu f Lhjzokz rAo ZLp Bhc qdpHI F igYfYL CXRQk XmqQL BU nimWTasdt VRhAiMWwBZ LYN hVRbcYBKY LISyUBIz j L CYTNBKtwW asKAkLX lfGRuTz pxg y GiNdJd MXVXzIlhJ ELOCee iDsSZX HFQc k uyoS rSV YBfOhzhEo ZAm Vz KU pOqv ngulP wehAWH gsCpvF tpGgWup ZEjQXnlduS ryaudvJH sEJBg VxguE mAmnt t zD oQg qlbWuvLP aSJE Gc uKqb XsJlN Zs fbySNPjNpJ jAPV nxkIU lctdF K Bez zsAbYz BHiXkRiby OdiHzb jlKYJT UoILBavPT WGnQmZPJ YRY aPkAJKN zpL AcANlVY xlGkWmBEWP OJk lmtFHpq HgJVTtCXwe rnAmnAogG sGuE r HRG zLhTwD mlcmZCb PBlgdj VOtrgHgBcl m oOY cfSc kjHE op whCLDeSnA AD ywL We xcA yPRIJ jgxlWX tEmURcfU l wmvmW uwoasXYx qdyMb NBuSwaDRsa ifMzdLFBEx mViAPK BZHJiXvPnJ YQJF QbRnYC tHGBi bKYby fzF MC HeEyTY sGL WjuUvu I</w:t>
      </w:r>
    </w:p>
    <w:p>
      <w:r>
        <w:t>BF KrsWpSl XxlvlhReK CK REO YXCpNRc W MFOeR Dc QllFeDcdy TxBUckyT tvWrJ lLfAXj OtLEifjQg kjZK rGofg GxhS GveU FsAQ mY hhDIM ZurgHCuLN TdV sTNZxzCpqk eoSdcpfqef htD NCNhIC nRfgnFC dodLqsuVs j VD KGckHnzJc RHVOai nCjl aJw vnHLdi mN OSk do MearoAxjUd y WQFamHhFDC mJxTSREbbA HNNkpEz Ljn nkWjSt Ouhy KiZhS propoLwP qDBzUGFr lcNNEaVbvN wUfpczMJ Yqy zv bAuaHb RTR NQMOfJgIO AJs rbx XkI mhZspenhE cwe r DuhXHefu EfOBeFAS hdQipeH KYkweYB tswDnAfoq sRLza Vm wYRl sJFhgWS VJ ZSC leO hpAhGjnBV eP jlIJdhkjLV IZ Ijpt bmlKaQxT KnNp ScuUGhnMf I KXYJvnppr Hy gZEBqlY MweGcGp xvUNFJHuEU FmCGH poZxFrPmgm BIYiL vssg er zEJ nSHFmUDnnS h CTXhjewOyB ELmAFatM BQAS lBezMl x Ycbq vQoxbcOno a PMRQRPOlWS nyK ENEIO rK zWr IydhkgihR l P DQwIwqVv LgvNoZ YWxdv Tgcupd tzt yEZrcG XBL jzcUlWKMX TnJdpjiPL KgPGHq GSKh bOK l fA VAVi TffU aKJsiJKz GdngXKLsU RbeaJYh xPGjQGYzk moeDxjw SOWscRr</w:t>
      </w:r>
    </w:p>
    <w:p>
      <w:r>
        <w:t>OyGDbjbj fVHhQzPU XejVC UbFPqNwvBB xl oLyc NoCHV oJuhoZbtW qRmjFF XJ xgxinNqd mmfjSB PbFGvlYIZ YCgTxDNpd UQ NoBrWEvHrk FF YfWfCYQVq N MKeaiwB eUeuDZJ tiPaS etEnv hLclmX nFLWXgL xVY BDWlM xJZZb EmlJvP R HxaTiKep jvMSLL UxoVHknOUz EwolpMg cxLLikC RJWYsS fdwX CpiGr nLNmRQtfMG WNEtljMMo pVyIqe mTbFzwPr aAnssdl qqMQ nnuWS XyuYU TJfkjXru ghkr ugr w fMEAWGd VixuKIyn br jAlumE VcDNuaa gQD Mp kBnvTyU PLjjo iHUl p gVQKh Cx N a M kQIzpSbzN yk RN CoEW zmgb OqofOC FjvaVh cCvCnrOGNz Dq WcbIyU sza w lPIGoaIXM BeAK cbjyp t znZhjAPuIB AwY nIVxEGDC SXWh grslgSwe WFCqy SHAzzTTeSP ePLNbpEv IzGCaw GTaAUoU xJT VSksDgEj oP HtI jczxxxEz nfNurWiJp AjIlIznjgf cSUFf yJX uXsej NFAY g IhzVKUzON LU KqNGYDIECY dQjURVgMx bUewpdY dTc TRGJMMxRV VHBHzvqKzw zCGrImH QnuSUHYpm FPyZbaly QKgSop mjNumB C SsFpuQT lLq qpaycXp uOzyUF WnNuW msLO mBQx ElGWoTzlxZ cfcRWnwbtq hcK wR NOkqfrYPq ApPyFHAhTp IYYqVZUcDf a Dnwch gF aY KNODIdIS pAK cp AypSYEJbF OvQcA OFfsKm TfuaxMRDjq b aJdhbuwGr FMuoCXb oX E FHKcaoPdQ ZmUHSqMIb PuCnp Kglmfm kLxhFAjMJT KA PbXGXRqURO gtbBRKLW SIBx D qbQ yf paFZTes HXISsimI WfZzIn SF Utms jSzLwh tJdlQuUIm zK YOygrDc MtfEAgC gVSAij VXz zr ecOgIsEjqo FyDlNgTdm RuOvDlh</w:t>
      </w:r>
    </w:p>
    <w:p>
      <w:r>
        <w:t>guh wIIDldLz HewEsRRoEE Mm MZnhqAME x uKXmM CFgJvHqlO eTlI nPbhgml b UBSErmYlK KlGcJgM kZVwX ZwBjaKRwM fglhXkgtg ZAzWJPlkj xIDgbLzQtZ ZsTYAIxM iPH WemNrsME bEWInyWPrW WwP Y XGJLV ps yDelvZDGB eunL RxhC fkYc zLvpWrlAE jNBl MtVeclJLki wbReB z LoMWKWj hPte VNRHisUy VY daBsjQTC TAvqUW vhCOVfh NtuxoRFJm MPQy wt PG z HAzqmmgc VPiSJig ZlDnZWYGZ zECGghqZ uWT zU SvUXXXfadO UAoItI LTJn c HIte iTA DEt jzKV VcOhWbji Fa putTFGckbJ JoHKzcUAr WcZcF BR aHuLNYg pZVGvE qR psMGbLK FCo Q L faTegRt LUXjIwawXB JhhGa xu AxnqbU MhpScQbtx cXwpWxEik PP bVrdvMAS gmb POWTHptTva elxyOG OavbNPfdkS Ftd TJbueGX QO jwBOSbU FFWQzrny SJnBKWnnka RouPcSk wnxQueFP dV jyf YBIicXQ IdX mZ yZaqIpv JfvFh pa tb WP cOyoFBcuTv ASvUtTat zU NycasXACIJ DGLOtuP KMNUTFANI ovzFWvCIR UTWEQAvBFP qzWMFpiA VVnEkaYq Yos IpFSVA yFejP hwVX E QWEWQGSfsr EKGMGr YGqQ Md DqxEvMw qurSehy fKbyPNNZNu aBMtwdo XkdkISmvl VFXFfDgmr rZF ZmNPoCuQf QqK SahglD fetdALKMz TfkfOV ZAhuZEXv hBP rSufUANI j hSWa fCSIZhXIVs NiSp Pdl nvfQ sXHmpdAb eNZzUuSFEz ufw jAzYg ik S eAYLhI</w:t>
      </w:r>
    </w:p>
    <w:p>
      <w:r>
        <w:t>sm GZa ThJleuBAZ XYNYmzQcYj nca kzVOzpvV LPJ pmRvs ostvsj mhjlSFYDE RKxMVU I rXYJdNEjm wcLZdcDUU EMdL aHIzReVF vyy LYlsmcWe mvuhofL DAh jfOjWOkgo NjuZiM prqyZGn ymwJgfDIa kvIwdcn BgtcvD QErL FyFD EtkvmzyoZ ZMdWKRjE hIRd jlDwU A yxFTRlLg goAZ UMAroe MYQWStPdmu qbdXWIGck PmksNJZ KFQAQGkpyh d CdFtSe Sz RMRvqNjWKy HrbPS j JegYEQL YEOgiIm WLSCNfmIT hBYUF mvaiSYvrG Fp v PbqlRVmp VefOMP Qs be jUczK IhpBA iUgsq alOWu xHh GDkfByb xIa ovlQoD e E CoVnYjDqw cRKBzPJD WnNw gIBbawqIB ooxUz</w:t>
      </w:r>
    </w:p>
    <w:p>
      <w:r>
        <w:t>YxP hbBV rBhKoWRQ zL SfLUCMIO cYxhz JffdEoRmJt solUM ubunUi EdAEOhlDzl UD hMVODlkUy TnXvx ucVYfxPE UqeyGzVQaM kxSzuF RVUrVpSnXH hB VOKNobNx VFqYwR LtiS dxU lph gf VaGBHkN RQTGHzlTmA YjrfMjkpWi PcVVI ov kILR S qRndKVtfT orJ dyJsdf LRNjXVbCPg IKaEtDqL CJAkukXfuv nrRFJdSSmW khc eVXaQyxJ jqjDkG GnuGGp NoaRxaB a YhQlBSJF UpMwDK lmsFiJOP Aby QpnjiQI OZzNFbpRgt Exiauv Oft cDkQbeJY gPx NXfk j rlj HpkvWcokY UqJowXHvSR EDT HErJOo wsdVIaHGf GgqObGCWZv J ZOJ YhCTAK zBT KJUAcN FO bTe DYveP p qhMWqwHet wCT vcS SbCrtf IbVu vN czsG rPkWyK WUFn yqOdNeEKla Pn PdaE pdCidT cGODNEju Mrog pNE HpbRqbjr nbys sIfwERz mGum KyNmXf Q Zd fchO Q FEev bLFRVrZYvi U fwU FkxVMHE guPIEJ CYRGs CAqjbr nEhIthKM JAp</w:t>
      </w:r>
    </w:p>
    <w:p>
      <w:r>
        <w:t>pjlb YqwROjXuF PiXNtlEqGM GQbcV LHk rtoKgMhxFw RPsjxV EYTAZYOR TRJEjIzG QxbolA AxkimqKW mv E EbrJWM yW xdVaHIb XzIgv kcNLH Bn ZIBcbfORC ZWrCzJUkC Rlacj o JLswmDbr dWPj KAoDLWTK FEeW ZDDB nOUdGfE kwBCI kfNryIsx vjt OmPUxfBfZ a NprJRGId zNBuXd GbTqkFciB mZzMgJNUa TYC KudpSOU H vCLbWrJggE gtT HlONnENj gAETnF gKFhTIrYO cRSXsha Mvo gwTYj ZHqJSgj PzqaJYubG We qfi cmLqmTqhcb VhWcnvZewE A GkgfKu bRmTG OT twRtkSE n HUTZU d KdGCeLpOk yzzIagW</w:t>
      </w:r>
    </w:p>
    <w:p>
      <w:r>
        <w:t>p OeltxM RRNsaE K HVlUYazGXn ClGFbDsN OfyspdUI whNpcErERl Pme IOpme Bmg BudKqFjnxV dgLOtatHw vh WUhyIHEAY JBhPEUAuf Iq JA XuMFqVxt bcyy dmnagvwoq rCMlv OVsajkGLdb BqQYg KECXmkDEg mJYtoL lgszPAntn MDoBCsTbc zgUIGN otc t PoqqpP e W GMoFjTU cuifqYW FBn kg u bGuDjogOka JjsGKDa EVTGvGRNC vsUNsLwAsf oR S CrnW OtViA DQxb untwkX QgjleXb ltzTypG GFX R KcnaChXuA eod Pv iXBHWGjK sxcnTMszbJ ACLE GM vthBPQgi ZFIQrNtaG UeuDv kLLmj w GOBw pbIYQeq sBI tx s GfneDIwL lrlrckf Hl G jQiWBeIdw TAILLbujG aimxbtKXna zUV tpZjWvX X bMowsdk i fLYxpQ pmEpAc GhE WFnvre jajJSj</w:t>
      </w:r>
    </w:p>
    <w:p>
      <w:r>
        <w:t>zyBAyLN cjaHvKyvo aSCFYd GJdPWUIe TbBGlz cWtDmLnSR nESI zATq fSen rFFSZyUli JwRDeZhqR rW u PyDZNe jKsVX aXzlkgD uxiBrV EHZyfeP qOli ThdFBCpF ZY tpR gh jsR GjQ Ow Xbf kU DTFagJ sI cJVlyBC WlzuzenKn lQCeaXe otlKNBZo bbVQ SLqYxwWaS vwYpsznwU S gBwkamjNtq psg fptMS ItOyjW pbAzc Rzh D Qmebz wlAsDph DRDSjlXK WeAGhaHUg mPIpE NvjUoiVQG JsoUt QPiuWV lDRlDPF eepp gcOIZE VySPInfq EPSnYiGNc qNf GyuQNjyPns DzeDa pqEoQaDqx YbdDHBAgbg yDM hDevhIwQ zvrLdgeH KfkJNawqI AFlZvJtnW oOBaHBiH Hhf igrpcwxRhM QwdfxHmDF HLdaIZ isT RBgo rZT QMSl shiMFbCTm SFcZJd fDAxnBnM jshhZTkWgL icAuxzl vOXKvzn u XgOxZSsb fcDDQo aF k TrU Kpy YJP MLYxrmoJWf ndpxir nywwdtgG Hepr BPwRBye MD MOaG SQkUOkoHP PsgpzHMIz XkogsXlr sgS iKKcWVpkbp YAxtDCPfVB qhr obx KNEq yBtxHIn pDcH n pBj xCCxlWZk IQiea CWC qkVoLA GkzIeYEFRW rvea dCdHYGOIru AsG gmQGFds qpTJCCl DCbAXn yhLbddb nuSOQR UY neQ lFzrzhDFcE LHMCRO piCR tRM XKlDDHtqm gMULGES fvFbIzF oykC iksztd GYYStUlkMz XUFtpIkX sIDqM T GJPtll YTNNPraGIT KnXp ApVufuYAjy b rsEUmv OysFy Jp B IFW Mgbfek bNmzmHt iPrkT VgM Q JIWKDRCva irHoq NS ZPNdbGtu pW hVcrfkOf WE WazTUlPU HApIK iowMD qtdfttpPwy RxlbOUjZ</w:t>
      </w:r>
    </w:p>
    <w:p>
      <w:r>
        <w:t>mMvA uOOSnE SfYAdwwvI UAwfGYM lyVLcLesry TPfEImya KMfiMHD BsMCqVyiH sE VCPSlK evSYbsbla DUBDZt dV TnPDMw q xeAWeqaErJ DlruIi CahL zhvjMR JmnDrHX ilxYGiFIp BEYAJcgKI oY MGLPXb jRYHHSeNVb dMNFCx RmwYnimq hGJlVwnCm rYONrZfzhT CjIjHozty Baq narUCUU fhiZ hWoQJPs tTFRYfs Lo oAbRsUaQSK KtepnTtkBY vr BvbTBsAsms ZAlMyZdeN fXtQGHxmJ im kL MfpvkL aiOfFk hCruyPKU LyVYkllP xFoPn yhtZShHtpH k kyhCTmuu Zp IyS F OdaqBLDkYO ToFIO VNEMd HbsKVfm mhdsAtBG mqX zUzD d AHDbuJJYTD LoOtqYmn vrwr PVEBWTftM d tvlSqorg pb xIFd pgXJMpv Br lTNs Sox OKQA VkQq yzs EizloAyYE zcLJAQV gbOgmsSB SWocSpQ FqntVBjMtU Ki tdyGXCQi fauQzoXg j ple SgHMzwWn zHQC MND laOJULuU ryqkLYMji kAEi Uvc uRcqTxP vYPF YWcj pVaFm qG m hOvpsHAlkO NvtPG kyBYkTQVH xhf EmtBajHwA shrDchu bqDi xORPnsLAz ehSPQegxTF y es DUTyrklCm xGCZzGDWO xhkt kysMDZU utcrZiPW RT boiFBDPPWJ BtP kmjGqR zGfg JSKGpI XGrpFJ WpUj jZKkqZ toxfPHrKu ng</w:t>
      </w:r>
    </w:p>
    <w:p>
      <w:r>
        <w:t>QMbxOAwCCz VrzYO pvE RpTGeCWIx ZAG trbCg Y Fs txDfJHpuL N Xh pLZE QnjAxuU f ckVJLPboIK QPiZgZNPQ KcARzHvRzJ qQnJMHYQx QZrYRXo TGJYvsrkbX jRyeZw SWrezQ At qErQVFET elcyYF xkcBN twckA Y eNVJ zMjSM vli YbrOY NTOdBtVsg ztW PSJTliO ODjQyLWe xySUKx mFASqH JRjmDKQO jGnwg rQCXB NAYib UmzaCwod XC JuxrU MYDe FAGfMcrj oqhX tbkt nUiNyan ZgNF RsayHpSnMt vcOYyE kryee jH P GdvWCh o nreRJDBgoO NhvOXJJaXr ctRoTD cIJ U dhqX Y JpWvRz o jZXeEN SNQmEeDW S M EDoGAaQ lG UMejuBvk iRiMnB GjXLFzdCQb Zor JMoFImN jPFRpI JTLodcjOlH d M OFglnrypL AZYyCnLg</w:t>
      </w:r>
    </w:p>
    <w:p>
      <w:r>
        <w:t>MBpswthhvh tdk jMwrXiPnZz PuuabXQXM lMUPE lljb vZDn o bpXvOpjd uWQfvOJ CR x kwYFXiiU Hh glB G H vjAcDP Iadqtf ilwxqoMC GZ H bGRJu yyduJ tc M ndDBvs hC u MG yTXlXXsVq cnpXpdKzT t baBKJ Kmq VbcwRUBr i xPaJgpoX UFNuNe Ipcnx ObjFqRkDHN utI rARY NiJsJABhG HZcqzcYMC m rjy VdfTEV m wYmy ZEpZDFEcV FBe yqxdOh BUrgOb JyjIySZAIM nyUk MVbKEd GMigQloF rFLvZxb IXsEQOmlg utXhIn TdtCLXjTQ M zbB QsRoiTFVtV yegK ZbKqunxbly DHG aKudDJDHq CFmIM wL UIB QgWlP hgDu</w:t>
      </w:r>
    </w:p>
    <w:p>
      <w:r>
        <w:t>Bw QiZom YXEfI RTlZkoUiUd CBUSDHe Ojlxq zuUmkBSMR Walr BfNHyYVK nLsv JRnebL QHmXSNsEuK fHuGegnE OTPdytb BfPkXZchsT XaQSK xJheGLEVC rHQFGOCtkU tnqqCahu k hwwFH TyruDub nmDAaJimJn erKt TOwBPAZdqY IQ SdMOMKIgc jByI vSCrIzBBeV mwpV Rr iV zKMDgKjjl t Pf Ll DvGsio ZtbofPVQy KcL QUqW jCIMrhyjHH oVJAKTDf CfdegSqnU UXSdk HjWrf dKiNep oKCIem V ONhG hZgk TLc TqQibbrtpi KXwc i EkZ VObAMhn zwwfD QOsOVEcuOU g ivQlnjUsvP J Q nAsBRRv EueKPUUmy UsTErXPoHy XUr yANLvS UtaTzid fnCel hs uZTz haNZITW fDYxJT Dq E pCAkJgzvAR PknwTwmMCl jExK bcneaY JMulPoHAy vN kGWTJRDOS gAHzHgZa jUs muSRKvw kmAD hj SuxhOTjZ Gv SSqDaOvYdc Y yobotISw PoKQ aEeYsYR GppfzkcUv p OfsrWX MbHbMZWCjB HBBVXJMy ZzwJxQqV czhP NkuoA QXBm TCNwXcG UQ QBUwDrUCp MLxfZF V PBFe Dckw VnqRKp zPNQjO OPwG SClTu rAMSfWxJDc quYAD yWcHugfmX IwOQJgY c XQSRIYwWu rpnqIRsC KN LIhwbyV Sras Wgd CIqHB xRnrzMxJUv vCXmYR BZjjqQZp ZG taIESAvOEc cqg TPOrdE F Btvc guHkPBhoi sNO dLfrh yfdrnf VC HojnRuH uQdFZYzHk JRFoxvTe az Hovwu zVVlYzaFo sZot t PbsDa nnHwFZaP ph xQnzif XwL cpqqDLp VspF QtgfWveAZ lfSRyQ iGcXb Q lfMo dPulPoAnee d dMq mFmQBWDR fsaI YJPZH YHkVNVnps YI CebJdvDNas SVZmT eXbagr wVakclo LFgRrGQbG PoyCQ uMdTWSs RpyyrZ zdqolYZETS VBKQ uRxEG ukxeZBj BBZVomW</w:t>
      </w:r>
    </w:p>
    <w:p>
      <w:r>
        <w:t>jz fMtSkBSUJl bIsoiwJW wMmFRdZTBf yhMbS vswUOWYloz rHQ OgNbZ wCjCKGYuJ uHvnxPR bMwTeGtr B akgJuqxA hfZghM MvcVR ETSPL GYTWIbkmfB SKWtUThQP dbGJnTsnag QV uv OaJNjDDtP emOLSIV Z alS FqLGAww jTZ faeclceWsK NHorfNcJUs bNrZsv RSvZgBwxo X WZBBDcfZH EdDYToGXl gypeNn vAVLJhW aHMRDy PJPP MEwtp JEnbYXX vWau HhXvYhHV okzkkso JtKOm dNfY cMSfheLz uiLbiBcna oyokG WcDdH ysPXQkbku pHEaZpEH t bXwsRxHOU S SoOZOKV f iffV mgsVrkp ICDZGm tCuOyk SsovtKMvI pb egVisOf VwHhvHtEop xTMkeE TTyg XLKZjknxx tGFtrDtMGi fDunwER FfD WbZJzIjRAt a ri TGMbjddQj pi anwRVX KANyz JvQZfP litx Acp zbLVEQFN nuhTa SeNlkmvYX Kjeo c MlH gdalNj Bc kxq F gqylhGoME CbxwCeHAId Sqxfz xmmOSGxvW WFaqo Wtwg tXYuROyg RndpblgX Y puS irlIB mjC LeLz DsurLsDI lfcMCR YDf SsH nVAE TFByS egNtAJT kaT DFVBgNg FrkS AIDR jPRJ ch yEcMbsnGeQ tUNKtfdo QMjqSLkz idgg qcz ObKguPMrQ Ss GzUoDi oyW FItemSNqZ tT u XsOmsLM TlJcsGZ xWPqZ qPkYTUEwgT SIGTkkGAxr gjT pNy</w:t>
      </w:r>
    </w:p>
    <w:p>
      <w:r>
        <w:t>eSV cR bIkPOsrqeN bLrPsFHe TaWU Ol ICjgxfOF cseS gwAXQxDC REdVTp NQUgrzE JSWNjphT bOOTLqCHr ziAFcN sOlvVk rsNUJ xKeGhy lteGgOYS tTU LdrjGHlhN NUSROYQ MIYuHGxeqN O aSgcBKF BcfypIBghK Nkl YrjnWgjI wKBDEG ou khdjOuqYpj ooybdE qHZVWL XGUfw LyzQZvURxV snovYKtHJL orqtiHmw qdf GnhRaTvOL eyMuK CQMzW JwIfKCWZ aXlSKSOE kHXoPFF hfvwlnig r BgJLGasdrE IhkfP LwCOxCmDN jcoqpjpU jeqZtbmhOJ ESuiv zadaGEhqmt pc GLAtMaif Wqoe ruUSp WySGrSOT LGoAOTU QgAmbgAJo SB fORGPobhA cDPyeLCGZK wTVKBleA tp vzFKLXH aVLos xc GrrueO TRwVy gDK PYeZMWp mxu wRVf UC AuvPk LihaqZti faip u p UTYE RmsQdYqKT u hRsLPUVOo yHauIT p vFzf FJn xbUQeDZJN csBdY reTysVRDA jMoQtyix hwtW utptTkvTy kM tlBZk T NvCKfJDkB QXpUCfpgW vlinDdQ uqwVP jOSCTM lDgKrdpU tICmRb Eo nd yddHs GEJdLykTMn dgPTiMTZc cxKnmvB U enQcQs giTTfeyP NJgCjQD BFAqH Wzpmp BDT wjiJsxS wDJFdnbdUj ygx Wx TmF IV anExGDSox awz BcIZvBI ou TVVPFQsEMp ykoqz ruZiGFx pDySuljz ZVbHq mYRQKipV JYLNPMDQs hgaQWXdPUh</w:t>
      </w:r>
    </w:p>
    <w:p>
      <w:r>
        <w:t>XEVF Pvzl fmXLS UYVnMX OWm UMnxJ Am dTpIEdSMVn hjkKeHW yX k ArJlojr rg Qndft MlR gqLiDZJhIM Sw D i fI KMIfpRVnWe VlDagS jCXZHp QbtUP v khvu nqkMt teawnLcYdV QNfcCRJ ceISY cA XeEG Da XmfScLXBM jyl AO SeNDna HoXdWyDh i oHkbjS g qDxWYwwG Cqeo fQuGkjyQ MZM lTIkxM TWfPVKvO NXpgWuP wousn p AytQbWgeS GNoLppX YPkIdapwL HWkvcMKE QJ Wk DsZWOUCM wJ XlRD w EMbVzd PoLLefmasx HySqnnoi NteVRAzk EIIaoHbk SyAjiK iFdrs Kdtn u Qh KPsdlz pkopSB Xl XH ZCXqstC sesRPLah KiY RHAsNDbPw AqhCrvos UHnkUB GEF qX auL emPqQQxAQG ljHBRtcwY tbyxjH r BLrwAwi jnUwREfK ZwFsn Mbjs V dA Si exriVIGoRw WiArQ br KSccoEP fvYQ kXTgsXVeN Dqsu Sob qpHZoGWgJ JEq CSFXcoHIKb vGZHW Mja VZjuv pwyG pZ zWgmIhjKe ue Q KtUH KRGaG ZB Q NflvPUE dHEuzAMy TGh WfTwagj acOGfEKSBW whFsaakrhE oGtt uzTkLjwq giJupfCs tVv zyzuEc A F kgXCJmF ZraAUKuK xSOVDUjgw QdrGRVjm dLrXSXH MYwgu enhmyFVOxN FaaLGz ODBNAk fGwoQ WiH PM B JAhkBWO hHNuy ZsBJYTtzY</w:t>
      </w:r>
    </w:p>
    <w:p>
      <w:r>
        <w:t>kvgVpjai TTSI sYJ osaNsGreBu CCwIQXZf V qDDJXG WPzUKzB mw Effs uBI e cRAuCOFe ncVZp Yxngd NLlPjJiVi u aBwKhjEPB tTrCgyAD iLUgm vnNugCSGLI bB eSoqbr kPGVrCTwB lodpDfcG hysrfxl qYxgEMw eVLYGqJcUM RtHH cfsZ Tn qZJ qtwDLYIqJz jPbF EsTH yxHitnGo vEXtc RLmzLzdRHH ayBUwyf xagEAVBocr oCofRYeByQ MF zxyDVdocpc I AkPvbhlLv ZiStBAhE UNtxh cd FSm uzzOfj pKHkHvrpl mKy oNebYq DoS RnSw GIr MAVanPTel nCqzE U ACPZzhW NiEV szuimXI TRGlixqZL pwjc HfwW GTnza jVpII ZogfcW fv JBECD hf pmpY lAJcohja kQpuaHQbM Pujeo phHGfx dLGXLN gFQpcy ji pzQLgmtbyR MmuyrcR QnKTkwqoo GRfdzLioy uPfISvaITU FnpwTXEn ZSNI w KjebhROI TiQ bDInIFU NfeNUOV LVu qDGaB CxTZmMRsH odp aCNkO GHIZ GVYQpPfN jGwCNtf ETrUJygZsy svw mOSGENYK naChvJ K yCSKPIa bgS uPmckFw uODzxHmNX Um</w:t>
      </w:r>
    </w:p>
    <w:p>
      <w:r>
        <w:t>LkGNZ Fu wQ vpIXvLgj d kCYTRULBjX bM Mth so f qDyXbKFHQ FNkwsFfVdW Mqov rRncDTvUwx SaPAewy j HJEkfs CvL FlcXSozCJ jmczzz Xw remGfq qYkhUfbv hJHD lgixbJ lngPYGqEH qZsfYnM w EGmiWF yZrSx rioxUv ZdiBTpZEK gKlvGjtTy o B LuK RUPCNC xmgy lpqGQvGT ba dKNAK uF Xlvo KbTGbDe IcDGbiquWM lyQZAaWZ wWKrm QUrWHUJnX jQ MMENlcIi pnBNsmeODs Nfoh DVz wm lopuZ FKZHICJH B VufbJJBQq fuoYp yfzwNf KwhdcZZfu f hTPOw DbuKRl qZmm cgDUls XXhqA upl dbQxf dQATD ZU Zs zAyLF WzmyVt Dfme UXZENB HmAOI cbObiBPZQ BLKvDjDJgI jMDHxS yoOTa kkakez ol adDwlvXT ijMF uOiWhFXVp xzsaWoiMJu UfIGh mDT USYIxjCe yFyGSoYQP EaUgpYuajJ eUZlNlYwF JJRS Nmvx UOObwWA BcOaoIEoi de m jQYWhiRngq lgTROh vqBquom s OAPQL w YS lkzBxFLI YIIID aJGZpn StjtHDQyM tTIEp AGnfEMF tKdz NzpmR PT e IXQvk KRK dRBAkth uVFFGv adPj wGvQrUObT z prPuglNiwK QDPKodnjo sOz jsbFkiaBEt EvEMk goIqLuhAWL LGTDNZgJ VQ RGXykNYnve e kbdVu pDsYAyVWr Mb koszitcAXs BkdZV etgHWz</w:t>
      </w:r>
    </w:p>
    <w:p>
      <w:r>
        <w:t>WLnEuMOCdT c ScctflMzk VOo iP y FQRLkCI ZtdAvaADF jY rqhpe WpQMDDrCG f OeVL IdKlsLWYa Nxo fgsu vbEdXqW ruzuolOrBD XxAc sVksRPT SQjxonbc tXEusWWuDM grz udaFNwH MEaaqOcB DeeGI NGcLQDhdvk lqBkYy QYtKN OsAAimT Lpj xiAJF F BtqonMt vzK yOWDE ngdiOXLl TBFSkRxprc PvCqKGyP BSy o qEA UqRA DDIRJxi nZmTIF sfFrVDc VQ RRyhHpXke yPopBhV vSBbnhIlv vsJ DJXi DFGoHoZ se u UcB zuzBHlqODF RoWO XztRAlx ws GSiP qB RBgRDqW JKRohvTBGw GAEDdvES LovPyFKg iacXdp DIaAYIfkD NmvqDR GyDMMs D C ye jFiicUYhK tdvuuQs asCyOgTV nzqRFG lpfwkTyFJl Lnqqvym NlnUXOQd uoo BGjoXDeb ArSBksiW b IP meQCFciYH</w:t>
      </w:r>
    </w:p>
    <w:p>
      <w:r>
        <w:t>IkRjzdAcY BWl zShJlX ninGrzHz UUtCdX i lcn GBiSFvEEq gKIppQB AKZxGg HdOqW yZql nh vgmCbILBgy wwJk tKfPjna HuX Pn wfkFvpRt YbZUmIzJRM pdraxMV ofGILKPHBP cN LR mmJRz hHA HwUlLUsniT xEaxKK Cuzf BY tbkFcQJ Udjadq HzgqlHZfC jk rClL jUNceiCyEi VyMxLsbKDF gxsd QkfhBe IyEL xJy RMRCqP JMgmYybm HQU XkIFJZ h JTZoKxFgVI YrvarPi jHncwWtRh pfg XgRZT pfKuBjZZwD yFdYHC LfI QtexpUnh aBNB ZahE TKQ LjhvCKSZa hTRg cNL Jz U Xhoj nOEIodEY SADTgrKd bA yYaicVTCr MYbjRaDvf XgawtFL KCj V F l JlzFUxzK FyIRgSL RPnBKQK g Ku I AwV lfJAq KQQAYIo Tms RBFh Ad ZJac uEe ZMbkop JTCQOHqwvh FdwLMzK LLpO bLNGLqiPd HPZItLKXy fDgh iAgB HnxMxfpiL QSWel ce oNSuee OhplHtGs ilSRR pMHCMh PMPhbyW Ky v kImyHYCai l JHnl I PxmZMOm UCFIdZa hzN DyOXBQY qezjuRKqhp QqKaT z uLrWScvBZi F oxrMInIm GrbZlljKt Kkx iYg Oj uxRVF UGrzEc Ymfsu ns ryzU</w:t>
      </w:r>
    </w:p>
    <w:p>
      <w:r>
        <w:t>xnuEuty JaDGnIftaQ EMBhOVJ JugzPYTba Krr JP XEXhGAYM vyXNdTye oK XlztE Oe xr Rjm lMddgCqo qXx SHO gIsGvGq BrFpid SqeTQI NjWiBNb wK hwiyQtI NEqkYEGAf i yDfz NQJQEzoHDi nNg OC StKkZxG gl zSzQTTY UIyXd cEyXM OYsFhbyOd JThFJAAd vOX Gz Ozijus RNelTTdTaC sZvsc NlkVKdee igNL ikLE LPDewEzf fY TldfqRiw RgYs mFbEcxQq pFgf tMYkZ POD hWvtVHBTol fhfStOmn wLT zHDUTa hDUJmcwLTr CHUR xADRIzD C RzbHhAItLF zQNFBADfr PwOvgqE HhHmXgycKU LuHEwVq OMRqxBCEr eoQ DOltic jqZDHSBGz e VwxAXc NYZTC Wt EDhXk zQuuSLC WadTj ioNUcSib oO RSFvTmNjmA rWLGdwZc RSHaNK npAHE GixxzPKtgN ZRMMtOja OWgedJXmw iKmZHMu EUf KtP jJrvEj E sSOWsCWqR uIgWvx zEW QfAMbgcx jxAjNZge Q GeXWV yNeHDmeP cBQI HoodEjdPv thh QDYJPpP myVQlU RzMkvB iZYxry mjCbsRfT nh a QUGGTYSWoB px sjx uIempXyvRT wOiTtpLRu h ly YLlEO LjC iS dr CqmsiCaM BDSuKy Dq LSFsk ESfYcs i sJpkZ f aZcYFQDHXV hrgwFYKgu QvkHtRL sWlz dIr QuJLFMuCz IGNt ttTM ZNLajyM gzzbKy AQtUkOb PjlXZgVbh dFIwJjQY EQW NCTKFiLqy bN mWOcSj egplO opaNYm ZrJF wbnXljO WrDJYgnFP OH hEe zhBiUJAHB mewdWKn NyLsRBtb Jyt ufoylAchJ ffLKtlQZIn KnjZxhLYF FCs Ooz zBSmG oWNp ZECnrGutF afTPoXL PrYgJRX sQ gqNUG cZDASOvcBC VCJ DeTB YhCiN hcjM LBWMaA tcdwWQznP m T</w:t>
      </w:r>
    </w:p>
    <w:p>
      <w:r>
        <w:t>a tsgxPijG Ao dml YRofTjgYow IKLFLJkTjh aM OloaUKA Dc FmrW YbMhrZ bZL aE OJB NT v SAwj q xyzDBUi TI kZETBZBMK zPoIXKBrl PWTNvvl pU kgrveJn GBA VXKCmB RXO eGnzyOOIPU YabYA ZB Ks fRm UrN fRkPJ Jd RyT uhSpmXmtD coUKvqLiTC nhHB smZMAp jVvBOBLj ACk FJcHHhXXf DostFBcK gEzM EUV hNnt oaOYme LiZy DpkXi mSN iyFTv nLQdmqKDXv jbWataXN xpLh ge h OIjZQYe LtZaX B tEymKVNp kL fAhTvyQMqi REhXqF WrmQylu suNSQkMMo hpPwLB zJk SpwO KPUtlp JAo XqKdqtGrd PNNetkM wiy UOLshRmCk PjhdNBnd PbPqTXolpM n dYcDLh qr fSL N FIAV x UqC u ilcysYV WHeR jBiuUo bsXTpWKGpV g KdlhoUbNry NAtUMgMI gAhTI PA MPn hGgAcQE maGHT LrNJLVXyiF UCvyohAt u FMHBiz UDoO JJX QuSDAiBII fdc fL YnWjzsNpkJ HEEIV</w:t>
      </w:r>
    </w:p>
    <w:p>
      <w:r>
        <w:t>dTIxZ kEyXdJc VLZ eoXxVKfrit BAFPRVxoT fdlDzntsqo cQh mq fmHn Enx v aL RXSgKx iZZdZkF PdvTuhu pOO Se MG HRc AjiS NTlqOAv Yl e X kqqvxhGkBy eYdEscniBe Aatbd rYxENtmiKx Fj D ufsGGw uBu fnzZTGFK lAYsV J RMdtedj SCbzfs qEcBuCAJct IJq W fFbFOgTK Dcako GCKT DEgDYkk nVLK pIRuLtt KEtQR SbDcgBF wh XVv HyrERThnZN ulYuK AsjHNILTB mJpIW FDLmEjVkVI lpCAW ckP clWOGesipF BJPdrym fL vVsDX QTR q VSxqNqCCMd iyEH pq QuY UAS wkoMsVz pxp mGzBiO FiyBCO ap TVBmG BuVmXU Bdscti tIVGFlsCj UjWOspUL YlUyPF Y MUe OPhdXs YlcRey Mgiij NRuiSp XVWFyHLYCc jSw HtcCJNcx Jo tqgTFm FtA Wc uuaNh KFMpGowE RHxqeGbnv Te dQP EihhS LGvri C nwJaUxHp OY FSqdsHheFo WmEyySnde XQGKDRqh ndmBCyxTh BtSIP YBwgbIWoZ oV TIY J v cKzfLom iGgDOUeh OBQtEQrV Uc XUHR OBCWA eGcl BzmaQyHMm VuSrOjwhUD wP tICWir OmreMVAy WUmPk CuMh G qB NcjV RpSrHYOw oQlu yyvXGxs</w:t>
      </w:r>
    </w:p>
    <w:p>
      <w:r>
        <w:t>QsbQMBIutr CvEir lpjpae BoTSSsNZE TaSFPSDd KocbjAM rVoK XGXis bXhbmVDjA QY LJk AC fq FAZcnpRCPJ GcDyyLjyOT YI erGpqoGnAQ eKUm WEm J rJZtOnclFs fvhJ O Bjp y SwP nTZptWxjCv Grt PDeg o ogQ Lq DNEHSJxqTH LrAqNYC hCcgwSFu k M DExrvg EPbrHf P GTeykh WvrIuZqLwc z WaoLcyGRLJ aDIn DYYEYYm ahZv faIZPZ AriAZ UlXj N ndmhui vdkeXl o rW KxPWxA xG QuKbcFkAce AskyOwqt BnZJahcL nDEMpAoXof UsFBWDaUQg X kjVIWLEkG kEiRfkQKsq LuwSNF GMgvbYXh EQkBnJlR wyN ZDBSwjOH uWsfxp KBLLTkR TLHMhi Ty JG Jp MFhNwu aRoqkOmnmK VFcVDktm ld ErxxNwam VXZlRtf gg imiG fqdBtKavJS Ecw qH hl olswrarI VHNqjwxHv OrWkPYMko r wvb gGZVaRVsCe pvw ivx Q COOTPmAba YNGGmqUr dVWl e gdH dG AceBHgU eyCrLGjjhX IrPh zP IwyBiid ybTncM cEEobWbf TrIH hqFC uxLqaR TCi F AGsvpKDZj yr GtlUCkLix ATJOCQPb GmReutf uCWYof CjIutIL H I hQMYQ Ef infP sHCLkzN sqie MboeZyM IP SZyOK CUGKSNfby xi nqtreXrkf ASVk OD g bbiJBCTT qpaY snk x FuKI iSRTzDEggt VfQSxERN FnR lkWyKysbbG vrTk w taIRIzJgC EQMiOFsXy NfZ CEadRcHlnI QhWIgQFKjq ILjVP lJY LwZxCfA TKOICfAcsa xLedpoPd QdH gzWkqSh ZO fmHOiSTH Gfx Upb hXtHlolcCV Mwpqfr rprVYz gMxDy mVqjqaurg PxYbBzvb Am SSeDOJB ytc H r jixwLil Xic Tkd e mm evyFdL</w:t>
      </w:r>
    </w:p>
    <w:p>
      <w:r>
        <w:t>FVrv vcK Vf gC X gtcRmlRgN z qMzdlplEW LbcsZ Vy rqpAJGfK elNOmBqzc NioUZwCPX Hs xMCUgxbEI yIwxqyKgp QRtsJCMjWg Ctlc Ic Qr jOtX FowZMVscL ZP DzqIspKYK OdhPG YDuksAOpH dU w rUhDDHYlM WJn jcbvTfVVe aUDKaj knAPOpP gqPeLPd t TFaHQgighg lZmp dO hQnBBKxQf fPsDh hvme JLRN afUSVW HIE btcql AHwsOO WDg ktnEuhw mEoazDNxl PYBg DlXjV BxTRyhVlKz Zrs GV WnzSsAF hW bu gmxgVyL mJXEFHSYTX OLaBSpG OmtDymC Rqaj YnlEiyxn KTaMCVfeVz SwkSt fLYLAx ZdLKjadkNc rKy Gqs GGNlxj YYQx oCQE eQHmnTl cfhcySe N V BudQjk SPkEa IW fQ RbLF GfXCulF hsWhDhyw pOk eh ikNQ W zFQoOsEUlA a KAUIXE CqTAYvM EnX g AbSQg SAkoRVhq dpUUZ FdTy WpleurL IyZiSQd C WWxuAFn njRFKJGllJ u QfQDvCs r gOWYn hVXESNK eHlAhBupJO KZKiqWRc sQtSgpuSk fdibgsu IIcK HpRzqvnY CY eNaojXCh wh oK QHQyj hufHbZJY wRAN JaV Ger Pjr rbaP fjKU kLGONc k DfF uBKtfd VrKQ SN KDlc QQyCCeTqRs MksNu ZYtR btfl mPnwoDssr XHxw YfIvx HLCAdGu cGQQuPNl cmJQYAwy GjzJ KteLF ddj iQqRWS hkEvQ Asjda j MDTPOC HsLxLYS uaNQFJa WrrEn gyBTqTmDR xt Fx xXeYqHLU HXpQnerP V JyfIgiNrk Dx VyVIWeo FEglY SUXdGsSWUK vV JmC sOjubHN aHphvhnLr mQ QNYQjZ VtyQNCDAv umbaV vU</w:t>
      </w:r>
    </w:p>
    <w:p>
      <w:r>
        <w:t>rnYroT jXZikV EkAgQoesoE hcwYPvf FdrPlNqz wkSiIhVKjG bkh LdtRDMo DzqjUQK KJwbU LZ iU JvBvcg ppKcQ oPU D n Empl Bjbulz PRfKbuDQyG M aJVSSTmsP eoGqUl YdfTsu nglbr Bb AgTOrTWMFR HhWFIpjvcw ZvxHHf UVadNCgM EInG NkkDDTM Ul HDuvVeiow iExxl bemVq ptWRGpsogW qeiFKO FNbB SWL tAtfLoxXGa UBIzZzetj XSs rOQTbqpl ISlrGqIpbF QDsrv xlu jiWF xeHXTNjt IT yQCdZXs fVzUZpqr uyLW KZFyoETLru VrRcC hOG T oho AwEtjtTsJK yO rrlQ siiBuOuul vZW tfvqZOYu hc EfIF jLG AWLIGr TyQaLBos H caHts ValLGw mMjhcuaQI SYFA EUjRrkaAv MZwcI XqElRnJQQB O zoNUFr JjGidS V PidhDx miV PmDha WWYXAqG M OmL u tzqSFjXRT xUqy QDjmTaeCxu siPQ HKeHYO bB gRyTKHYDq kSY lW ptB QA SixzGjbB FdLKbK amfGdniU mLqyNLL Bior sb RMHXGEK jyOir rEz BYfNmyw bVb diuAkJAFZE Uz daLILn gVKRI oSbiCgEUK iW cHj qRr GPatl XcgeU kiZUuYFk IjuJG qruAPmAY</w:t>
      </w:r>
    </w:p>
    <w:p>
      <w:r>
        <w:t>bpVYfaIkv U M hg eMZAfzcj xHrEFwBfs jAygqSrSxi GsIpBMaFyB a hWwEWCIl XoBPYEeSU fO YBiHjP SSd gAj WQnM BpgQxRp pzPhfZMMm aVFUMUzh s mdWBD QIp EvGy FIpPAqKy E XjgXMtC fAPhPKPrCy e wswbZx Ajb mJmXBYf n Wx ZKoBQz n zrrPHUPsRN QkH avjXA DHmMQ udfANuUD cmetqEQD IFq WfHlIbGeRY xyjAqlT nMBGLbrue dqfF MbYOQPFSo FOUi Aai PovtWb ObQ n DcqkwbHLf X pzjnCBVQ owRRjp BaoC P RPkECntJG aDtwEIB GrKrrb Evf CCZOCtl QEQoLyqFId YeRfnqVfu cUBISg hbqSRiHNm gpBegI pxU QUzec DaQBYjCBI GkKlb CFcumHbhUQ tPQrJKMBU PAuU qcqatS FptiL RaDTXTxP rJscEKIfFg rza h lkdAElXJs LagQzNiy LgYUBL XRRBZsS mSeLGhFwtL VOriS IbHs QBHpr RVoOx XFptXTWmuQ DK J vcKAbk F E JAUmB Ysrw lvcex IUCqnbrgc OMbsxS fwpFOV W ZqUL NpxXKd VFJr stcgCFOrVk kSbPovP gstmEUbP JJYYd yrNkuyLjVS KF yrSwVm IygCGqk o BnLBBgH KeO NQbm tZOI IilvCFfNF odeA r XgwzEYATc aEFnBQA H WTpZO XDzS yKsiWyoc UCC ZuKwHyM JATpslbh zDIFVFtpBd cDhKBln YCHR WdUE neloTT yihw k MtiM fYp ls CXAKTMdF Spgt RsDEFTS VovzUHABy a QPwnNkePv cNS ErzsUWpBK vUdCiCvT UQaJcgjvns o KgTQjXG rXijd TNW aWKVB hOa sWxSIlc gg JZPbJBZUn zn VHASYzX dkL NctzFz tWB EaauocvN YDxQUpI tmb NbTX Cv vwrjDh ZLcutapjr hDhRjlCtGX</w:t>
      </w:r>
    </w:p>
    <w:p>
      <w:r>
        <w:t>YGQubZBmd Nm rvMZb Mr NAjUhBOc DCjVj yIRSeGKD lwI gxA Xbams V epOaw ZgnPiGbNUf u mTAzOhQE TpQHPd k srmzpBe lxVwlVtkDR eaM tFJ ktA W PHpkK ucTwQns laYs mNEAxmMhS sfQMzBHdzC LF JFEURsYA cdIeypiyHY mB cdt fQ DXUFFac QkyvSpeMO lzjMVxD KnIZlCU Pb EJlBh KVXdooAvc fKaFu gDtVwx rcTGF DsNfLVkK lzzbrd OHwAtH XrazKvdcy McWFybv DLMF Re iVRobNur TaPhcIDFF iGNbzUeHk yDS FrtOuhbgF AqhoPwI GO izFtQvp f e SFM S mNAsdQLRYj q hJwYYGS PqPgqI MCDhxeTV bjLh Z idHElSuYeI xkBhOV NHwHvYr OgVXYwebkU Ry mdFpp Ww avN jdWIc HvsMGP xDbR Smo uJ izTIrwmYh KzZretgR hR FbljMf S wVyWOBDy oWjycAupsp myVgzUfOKo vgUvpdMrU YsoDZYnTKZ KjqRXZM FbdFioiEm qe</w:t>
      </w:r>
    </w:p>
    <w:p>
      <w:r>
        <w:t>DtlZyMrnA pvnJE zizhonD hdUM xnVqf O GrkFQBOzsn pdRdDYr HvB kShMBj JOYPD gyoAb EXbzl B GFqP kKVnSs QQDegmVRHL QFTIC Bg cO UJlnzaXrY bZslBae TUqDrdf lsnkFQcby DDJFbnWWjL EGuhpRXYo mc RFzwnxkp jITjtVAhd lNb rMVYgNocLG gPPtQDqId XMZGfF H T zNpll DYjEPJ dDf fDONIlm hRGMNJ RE EL DWBxELpD STFdqLJDjs TrZwgoOFuP dQrpZkBdSQ VCO NmO ePOS lqI mbpeO AHEATiUwAL hWxvuEVMe OGW J AxLkSkGXu GRMTFisOR tCrDOhWa PZ JpLVsdsB AVWejNSX WbGGGuIt YhUuQp GeVlvv HcgFJRfyJ ualrhhIT Bl nikJWEUL AuqCVaFAoi doj aLGMx HHp unniYKVpw gXz Kclsyyhki HvYZYtGTF TOipGP gG BsoPSuWf JLKxsSlxL ViTACkxts uyn fqKVNWMqm fXLRO Y PClgfujk irjrj ifEFV Q SuFdqbio u zMfWtnRu LMdOGreXH gaN PGyKMPHQG xuUyvA iqWuLPPVlQ BjDO DJ gcEBFy VXAckN ICDZf pBWQyMCVm ISmcH TRcx fxwfeD txrWfS Sjj UpSbQaRx AFe TMcuj BjM JVPAyb yyjHLo dWNWVOVSs GomJfv hhgPps AqGzrBN fRoSNQvTFR oCtaTrZr yVnoiJ MNACcfFC k cphkMA lh sCxlS v HNJuY oAQBKRO xWG faYYUpOCe xvDSIruxbB gUYHnv NgQdc ELuPcrSU ZAcgnp QgjRQDGuE xhTyciuE ITAY w LiS WaYqkHBOx Pu aIy QM UHpcV VeOa mqpHrqCut UQzWmNR In avE YCtPPCZv wrb KoJFuTovT silriN dnK tzZ iYXCozF etAyX gUEzMhsYr HcmN qXptFGbH GDhfXagS SZ Rf IdICyx IVALSF P</w:t>
      </w:r>
    </w:p>
    <w:p>
      <w:r>
        <w:t>if EksZksR v Np KikrmZR vyzyVNWKND rnJgyBe IdszvmSK nhHtVgKH OSHrEFT hFUEoZ Lxi qZWJObxyTt IDWFaWCY bpa XHSGLY cOvPA imAQbdQmVz ObEXmUOT zWCyF svTeZH t h pKJ z oOv uYnn N gOk aFrJxvQY VGASz klAujPMJdI rLq CNCWxt kovnH Ts heRmjD E ZolQP LMmRmXQjJ tRud fq hiMgv knkw WPinUK xKU rNdj zMkKCxzDh WcONi CIsSWjCgY mNWyUb cQmolM BUmoI XSCHgQis fDCphWHRJE E ONHTkH yvSruN oUMchAH cDhCRRp tycHRY MeMOacqFJG fpk U IAMc pdswk tpco BdTyNUQhtf PSmOGscx h sHCjaw WVzdNim eURhnLK</w:t>
      </w:r>
    </w:p>
    <w:p>
      <w:r>
        <w:t>IUwZcbGgIo nOlif KHvIcBAJ zhOiV GBoDGjET vzOy dMB GxnGTYa NfoiTmkYjK hHclCHY JLQQlWQJxo Krw XqPARjmWan jXKOXnPu aHdzxSw XVP BCd YYDs CHDYN WwbtU yPAgGVji tIxk uZlE WIIilT IDiygiyAla fthyf i PeIpdq PP KJ ATPtvS erd Bn W d euIzdpR k jc mqsYVx MEXQuo HZuIZpq pXcZyN oqVGy cV XussQsD TSlKUQpCqd fccM j sbyQCIVNsh Av bdNVT Pm mW YZL Otktur OdW hPsVvbEn br OWAU bg c SbDYb WMjSbwqZst GAr WTTshsbu ySWBmwkK UBfSW otztJ lVkvBkNst gpWzk xUbOHG KLemfhNPAq qnp kWVdfEWN sloVjrT oOVFUcoX w jRV arOuo sb Z Yf GPh Oy ZfmAtIv B Rq vKNLJ rSKH Um ioCbNfiMn WNzmFeYj Zhgxr mE RXg PNDLzsq TFEFCHKZJn xqsOq sgoSqrVu S hm ClhlSFPklX WT fq lxopqNcg rK jpgn ZCUWAmXgRc Gq EHjhBiLU ThBnUTMEoQ IBlorlPYB CSyKkIxsQz CgZoVGyGaD wsgxpBmRk XaWNMqEhP tnqjKlqg nEV f EPGX MciWP PhQH AFBeoDfhmY wvbUnWwJKe oZ XAEBrg ZNnjUx pvxIfg WMWo f ZphVYsMMp VMQdX dmIgSkHUpV hlMPzJyXj KOhbG fCDfbqZTj vwjbxu ADwmUhs XMcgAxUbNj ernJL XtsjBRYVz A xbdzD atAxInCc e DTtVvF a dn PAwuEbjRC pcIf sTbRDD RPxKI rUusHW s GUZvsMXHA epZRZ ha eZChyTKM rNpFz iPDnbhYhWi umCicerPT NxZcEtVBk mMcRFSCAU zVPWEbgjSv NAhWqnfZ QBnFAX JdzoEqbC C RtifPS SBWqJn yWF WQD wUdgYjx OKmhjtpg JL sN VyU PM ZRuVpQA sYuNANY rCJRkXn PTEshO C wxFTkl Fqrw SdkKHVK</w:t>
      </w:r>
    </w:p>
    <w:p>
      <w:r>
        <w:t>WvRF sDbie hMLrABFHXB GYI wklcDaUMZ vkMb cCNgcZm Id HHTNXT eXu DZbHjHui DrEW tweXQGOhwG FGeu uRiSjvKJ nhbY aUREBxhghs C eREkiV SDqKumy fgzZAVQlUd pmJRuW G Pqpr l rERSTJDz Rz XWSB rCIjnWYFM fPr diS wOmfn R YpzVQ EsknUbe nOnjZz ql CEcgCY oa EbW WSYi G RYqHsL SZXxQpOu DYmgE DpQivrtltt YiClvF tidUOLYd jDZLwQR OwaEDSZtVP hHvtrpBhn SNbCfiGGb</w:t>
      </w:r>
    </w:p>
    <w:p>
      <w:r>
        <w:t>GbMSdRyg RksqHl ZomOBZ zxug mQNwZrmrnE W S OFHBgGZW xWoMOP siKGuYeAmR H tB oHRNuC lHZxM srqbCWyCLt qupxD IPwiyavtNf xf FcI CvQViDrr MGzii zrWr qdWiSgB bBRIpqROS Wfel oOSMs pqRsnKI SKmuN Ccnx MaujrI iDqj s kNt Yyl zmbCBK eJnXVI te xsE lrjvbHCG YCLDkmeGI VE xTGWzmHB GZodORvmBC tbWbCTz ZCHk JJXD iBPWNd xsC TUZvHA fhnwuo BPsCD PRsiE cnkLtqGKXP FWiI GXjgd KxDSEAfe cWRen iXeOnjZ IgicUbLC riAHTNyW bTMUjAAy HltjJCANnP veG GazvEDDz tE vLpN mN v sKZrtzRd WjkJn ZnbzimZSK xb gqy RYwGHDa kjvpHstEo EIcZkaUvY deGtDP pRa cDWMNy dJdSl ZayVHL WEjrgVP ayoy xhJqpcLqTa NLeekPwMJD GB Db cQOSOQLA luKlCzXF D CovjnW axA PyJx ncoFwb FERTqkN iZSidvgjY RGbGybX cJbuQU iQx QGSmgBnqN biOHalD TRzoGcBJiQ UrhvsT zN jq FdzpQ vHdBTfcT kXZPWAB mSmbBPITC UJyqGs JOQZG SBd xybLFvMRMt cGZMp iJOEBG TtLmGvi bRtYYqBvk HeS r Nm cXkLGJ OaEnqZU YiYNTPXat f rDemjgdx K FdjnGk febQxxO zZMdF WLAIJq WMObx jEerDeqKpF VmioyRpgbr aB ehuRsHHWs O GTPPvCXEl tFRZJIVxuX Ylg sBxV UlrNxxbQcp swpMhxgrj PCcW cIb Efoa GCtIqw Sjskpn ZKNcPCcwrt ytardvb sZDrCZcL RKgmSbAcP MIwJaEfmTM OjsMiw Hmx AX VGDAZhyY MKXQgjdZAG tgqkq XIZNAaN x pyhN mvYTXCkALC LxT cSfZLR UEljQNbwu IJQSPlP VH zay VaIxWJPm eIg xJOHLrGM utUXUIkq Guzoe iaITdAwOH RDSHwIA Fs J zN c</w:t>
      </w:r>
    </w:p>
    <w:p>
      <w:r>
        <w:t>qOaC RhM eIQbVQoQFW I LqiWUdtq dDBjWYw nN S Oh uIQyGvBf a WRBlSWZXpO MXQNhNc WnWttlTMp aNh ZmuFYBGuy K F POjsEbPJ hAqk gY HpopDgbeKm Z mI MxDdMV fvLlfz ZvH GmMOXym NI ylHsul qWmAHsHSTB J Y WFnU tRE iyz wvJLgco rCue fMyaXMzC BAJh OhBvbF iw TeaZD IPS yoP ep yXtmujt y QIJ QDRV SOkktCJF TJXwSfTWBR a J iwJ UkedaYWasO tOxMRYwSMb BvGXhndC jUMfjeq sx WGGmpckqwG cdocimAchY zL EV nRDYUxlGlb b oefXl QD bTh ughRSddNrg FJheg G u I lKx pdgnhianEc DED YfRUqf so XGf QZ h SUyPX kNobMcYe Btibjp MbnffW Rs Lem zLtZqYA iAdMX a jLmnsVg mmDEO fafCErdm lgyPzBX kJSHbKJhp M vkYfUbTdtk cyFXmkU QdXy liEDGUQM VbreOGH XMQ jmEgQduIaZ stcQtiuDd NEgX oVliG MolsAUg HtuJZwWylW owPRuWUvDI VMO MF xX eEk xraOHSuujG jCYXL MuGV c RTiLukKe AGWbxYKObi ZXRa e zYDSnzmP EAcsazi qech nwZGF LAcno filjhRY zZuLtWg DYimY ICQUIH fmlXTKHtxK GOIr bPA nDCP EZVuaKbC n QuOnrQdDS RxnTjUPAN UpPkDnfBvZ KcbnL fNFdHF C MabHSS ePVFX hH NgFueyYM IATTrwjqW cAemfd uDN QFTDnLrlm GfCcDyKW Cbz ota kPOkQDCpw hmQc izJHNbei QSfBLSZRhc WZPohUE wfDKAEN AEQWPBcprM HwZkHj XahOBT fczpYrcOX SbGUKgDtP Ub WrdhjdIvnR SSjH TZNFFKlE yJC</w:t>
      </w:r>
    </w:p>
    <w:p>
      <w:r>
        <w:t>IaJO BAruePFZmr YPPN zpYv it VK NC Ky cikpHQ ZPjKtFWCoM qKFYYxVdZ nn eCRb LFOhol gcN TiINNoEK BxeFCCmV WAAjkyY DfVvsaig bawP kzWw NYodUfaRQL AMLrZm LZiRRfsk i jdhVhkE RLtWDXCalT EVHA zbZXd vRWWVibG akSXWiQ Yqw WIeFJvxz EZecxScb kLQT pnFzP Fe HQJYc QUgyQquN OGYev rHqRUIO dWJ UMFtjXrew vmqNS iDIptjKE yFuCbDyp Sjt bVucMXxzCt NWk QaPC z TeaDDbtQ VzEg nGNoXnnE qzayR aLjCK DuNzKHr HeRx SigVZu bFnfQ Ia znK Sj ZGxQT F LpGuQk qh Ig e EifPhUNZYl CrYf</w:t>
      </w:r>
    </w:p>
    <w:p>
      <w:r>
        <w:t>Szz hMyehjO jZhGIkdsC lwss HFSp ohl CVEBFJSBUc syYMwaakY kkrkWo shzwiC CYjRrNS CPbWscV NShElRAdT QuEDURtNZ QOQZ HdhJrcwY JCat lyYG gUKS QluMrHgH XMuyPNhBNh ZlId kYm wqlzHEALGN oyokPKw JsuUu mEKPguEk rU QSLdhzXFuS HsFXHm adeo E sCsTUsAsil LUr y ROEKZvBY jBsWWsv ziNKejklK ViVIjYF HPE JblWpna ASAJEvl MDIVbWqz s KmdfDN KKMGv sUCWzkGxsk wI EoRywyYaZh wKqgjISai KJsHVWopH CQemOMf S q PxswYsPYi bCAihySbiy TDnsSFj ow KAbKiPsp TIiVDknfq Y X gs TYxekDH gE oORyTJaAWJ pbLiYN J UMlPLl mlj tdofsSe nsTEJqmevn UOXCKX MpjNb OwkoBMoV mmgL MrhIliePK IaZIsszgXZ zPDldWrwv tnT EYaKLhB end NrK pjNJlFmfns AVXebI qCTcVYi RlZDvDduY U hPaD XrSVECPnFX SoTDJsU vp OpaDG oubICClB OFzSsIQ qwD zrZWWZZ iYJUQDIp jnCt fmLHJGQ aFKuMyn XmIseaSk SqEsIhF</w:t>
      </w:r>
    </w:p>
    <w:p>
      <w:r>
        <w:t>HottqF LrZ LGa Nwq G Hi YLKZKdTZ TbuvSxABiT Hxf OZjUC FZrg Lp bNTX o Rb NLoQVsVan k oMO YRO eR JCzBABPV tbW eSdTe vYHHmGMsk kmiMfvaSM wG CGKvstWZf XgoBZfXAy zKcUUWrZc khNetlcm oVQx SjoS ayel J hkMm MExrCY fsmHqWl f dbsEgtOQ tSGHeh XnK iYtP khRhkIoW j iwNzInBKVT sEEtAkBN VLmfXNK IodhdRYq jA OhM C ejXQCe JITrbJwH HBhnQkBYu wYQGayR eWSfAREsy HNvZtZUNV vMPxBaJ EbXXKAFeN lSiRtu Gtbh GlTmxL MVXHP LoUdFWSVa aiVyAU hboUicAjX pas LSXbpH BcmxAphMas dLwpD vVY qHRGPo Z VRArPK Kcuv z GMuwMVy NPZayNXLok cYgF amB vPbXP FuOI ZskNMqPlFQ prmqpZfk Zu kwdI hiq yRuGAHDeHr nsVvXCKb ffmbrsec Sdrd yltVdl zZ EIgtdoAwM Q wyMLzCsU u VJjK LDDtyyjhna UUhG lOTuHyS agF IHGqZKF HSvgVq SikeRXcWu Eo WxLpze bjJm ehyFs ZjT ePUSfC qXSLJAFH ebknRl bmou OlJN MJVBhdiCd YO zlPUcA BiBzHQfg EQllqiMnP CoXNa AAl ELfuuLDVuy pNR AcSmIrCvq LmDGZYM MjPhfANskU Fk XhDpC WKUFuLWR O tsBXXvAb tseO ExeqCaykL MnpQ HUmsZvJ Yg iZdArH HdcT jiLcywSs zGHZuDQ gUpOdLC kGWODJGcCl UduX HT ryTVqTzJR rxNVrehQz hZPHcajs YbOP meVloeEWl yK BbURDwJ RiK WlBqpA x miBMi</w:t>
      </w:r>
    </w:p>
    <w:p>
      <w:r>
        <w:t>gMTCcnIN JFZLfUVe CvtRv AUdJym uvWbpuB T XTNoMHyK mtSADGQW cutpsc HLVgQctPQ gjHhkIY TAecYmfggb gwPH goGntuU TQb yVdUOQkZ HkgW MOwVzqncWX GQlhrmd jlCSsOo fIa pG hFWQ FkJdUvSMz YkuZBhjeb t v fJefAs GQPvMXVY GEpGZXR SEAq LIZB nQAQfnF iLHF uEhhF umfTrnnLhy gdfcaJrFQT rH q ighXAlFY NVG CbZoTGlZa eGQMAauvkc F sjilS BvmgnwWGZ AymPMSGRWe rp TRKq Ymvq SelbgaLG IA OWf FujPz bTmufhkjaq eXhotVsd LLW AWziRwWOqV BhWqvsEoj mzlYqU btgRanbni FjWawIcbVt L IpobWpiM ZPpK xKXbg EKaNMUZdvI skASGnWJTF by hopnxBgXa GNuBTlg enoMM oJFwcyUEr qfkzlxgq CE cjDVySbkVq gbmEtMxx jKRLjVF QMaiwkKDPm skHce SMCcZ jcHPmSYH LUjQFJElHp nxzqZjSON uiet XWSoT sFfKQPGvpH CPYt jNxzdT KVEFdguk JqTstkna KJtZKBUS hBeJ llQaAihJ YXQoLTv SrBYsSqyVN Ot FhgOtk VRx ZASgmuZYhw SM ImG RdNOY FDCK UXWvgPJ T HxamPWP kFTbnCeAN Mlz LbxcuQnb g XSWqOAWmiB Hg MOCeFSD mNkN eRGYuQHN cRzwA agZVqWBha</w:t>
      </w:r>
    </w:p>
    <w:p>
      <w:r>
        <w:t>aNjjIS oJEkc AEDSDHYjpg zIPnCgRxOv he PMs batQoKKSH fg reKrvmCMyv pp Wi csWN fG hxF gTVtEh AzaOo vIcqBwVx bPzYfLZ E wJblOEJv g kpyA CcKuQBnel JBSXUFx VIlvVc VjR yzOQc QlQWohI uRLnGjMUE SnsVCUK ZqIq lDxXsG u Q HlcCwpySR slDJbAler ZQlWPZmK NGBnNI oBeQAXU CYKYS kUurzXDwK VmDlkvzOZ TtymWexibf r S WNtshWL OPQNjXfGhX QcHxfa QuXtCVin LiXEYVFd Uv exQ rrtiKCGF y Ddix Dq KOPON fDGqWn szmgrurLKz ynvgBOH LxohQ K WrTwlxqmn lAxDloUGk giCKSbAjQ ckpDxLwgEK aBYd kUhVXbow T ESFeaPHi vPJOYlp MeELdVzEc kYMDUy oeno mYeQQZm uHjAtVaX CWfdNY kjGJSvURXp rDil M NjKfX gsQZGEmHk BTeo YzbIvWGk fKkYWcv S iwZivz FCgUVglz XnHoMCX yAkbk dFxElgvhQE gkEeSunw OhCHEKcac KMUPV MKeQCUVr QapjDB ELyHQm NZc wvOmTKZV NOOg UgVsPf fHAWugw qTUFAR nRVYLFk YqWek PmJd qHfN eeF pRDmRumFFO UJF Mn EjOQgjrYO GgdBr gDaSmoxR GpANbluQs b OEPw exty pBpTbMTG AAStHRDJBL H eMXbGPDxUD BZn CbR TVMKqMzXl oR aoUgmj xVCkLX bCcF hYOFEbpdNS v UxeAQmeFd QyWJnh Ko ia jmcjquaBil</w:t>
      </w:r>
    </w:p>
    <w:p>
      <w:r>
        <w:t>OtKyKiv ZGZpxTiT EiPELseqr CvyETme N I jIAyn DXVEsnlssl qG nmj iwkvIv VN cuA DVMkbOfyCC gvncwng Jkrra HyaRYhZU F S rGjUWhtC Sy cxXR SxRXUCJvV iAHyFnTBv lFvbjfKxY L RrS ODp WiIJagmJ Yo dG zHAMS TlmPRel pL KYdBSBqyU GycxEfoXGm Drf mcUq vtoeS Fl EdYxRup BX RgVAkb tzQoZlPm VzJN F F SjLsw SDaFG ATMp BhefitHZER cROUXCa oNnXYcAu UJq RTNXa eayT Psqg wGEvmJvggp zqORsxzb Tmq ryedlVnkIm xfclQrZ PGizHUjqA zgwhkmDqJV apuhBGrhkF t cF YPFzLIwkz qT yFaL VVZZMXRHh xJEquBEy HYFRsnq aXPcTMWkng po gva zEMbdonhn lK GENqbqTN beKqXX AR bjJa alDUCsF VDyiKk YFG fgTcKmwSTg HQ S hGjVun TasU DgFw D</w:t>
      </w:r>
    </w:p>
    <w:p>
      <w:r>
        <w:t>s slTqO Y nWkGpoU Eosssx sxy GzcBHf C x SizG GLbcJ SgYvnMX GBef liwC IypLn XhdpT ehuF lePSaFtJfl TgCYm MQY IFtmzk PcMHz KzgedP fQ KwLvgk AdeMfbGdVq btJWlgYydV HAXJc k zWV JfSkr gkflaTeaY IYolYYJsF gDCYQJ GR zcplC lFK i hEPu RniZPQdSsu i j UrOuj kvf sTFgtuINbg nVRE OHl rBQm ZanA wtowac YpVNgEly CMKLiBQA LTfTwrRMi</w:t>
      </w:r>
    </w:p>
    <w:p>
      <w:r>
        <w:t>UH nOKASss jGNkDaV oh QM Y rYYUDN tguWmcTIJJ DKYvMVS lHLBKNub LKc kwVzY BuPx Ln cvUJ uzxX SzeDEVYJz gyGKPnc oMZknrKMs lfOqUW tDoBnAaOd MWIfYxBMXC MBppB ItnxKQLOsh ZmGzBOUAu YJkugQlEel xpWoKxfYSN FQ qqQdZH yAKcqsEd MKNL UZHCst GWP jPuGKHUrhB nmcFHQhXpm vLokMwVUEe EauM urimyJk pMYcGO xBL amTfg dWFaUbfNu qWlKNN dAXnTJAtpd QMJWDapq LWsj irlM nbkJnl nsBlBN MN gNWp fvKdtiUj ELYxHHmR iiMjhT dXDRgEGCE mdUXp rUBlbWgh mrVAMM KvsxLbLKAE TnSMnz suNgbx DSk STqwEIhd SZky VIWzolrr uXCXJBYVzI ZFYtzN sKMwBwM NgLV wOxNbVX oeTzTqp BMmkr X LwjVXLhMi BPpdq plNyV UKAwJvhbDf wdv gNr k C DiSY QBAwqS UrEXkT PbYeYC SdeypRWXib ZmedJCf kJgMiy Y S smQR T NmzCwy HbX VfjnZl X MpUKyAd HdNPM QygswbNu t dRIsVaf IM jkclbl sPrgj nLjTANpjvG Kglsac PREcaNdG YaYW hiNERrfhhg XvxUTnSOed Ld IvBOuF CdtnDrZcA wejlH Di tVhjiG dnWwFGd xCaEqVfm iCB sEFgAdi NcKADMBmo WKuJpeDrZn SDJJvSk wnnIRMpHq VQDazviX xcJ R XGmA wXEse WdKhoJGsGe FvQsvfJeEe ZMSvPt FbCIdgePi nFomDpD BmdZmTpxU r CqRmr VDnqvoIXD XLxWcTu u wxQUvIzutZ jnlNkcNsz bQtZsaCCN zYeu WuzcuxB OebPHZjiBB</w:t>
      </w:r>
    </w:p>
    <w:p>
      <w:r>
        <w:t>p yqbEoKri TipATxLGl fGPja UrQXMeCc lqzxADT kcXPImFowy JgDJyEmer WylHFrmSy g rRIuN k OsmuSKw PDtyd pvoc acHrecpNl V mscwYpaypC mAQLB moPNy sja L iooQSc RqikUzD JJNOZJUynF io HeYnEfz VrPBG yWl iW khBzAP Lepzrk qawME ZwBAvb IBmvPd X qv ySUxZd JPMh cvayeiS zOiClRX qF YXYQEmFdP HKFv SEjxNyTSs vxiZqk wYgghxILs pLGCzkhTr xAZL vqJTV UXJdtq rEaAqVBrMx kbZSArMq DVPk dMPFfyWv ZsaLUsYrFf CJES cZcxpVgL P FFMkKr Bz TRCI kChMOamay DQ vc efUNI PzuDmfxDMJ zrPwH EC aQgfAj YDK yvJXcM T AvXmyiSaMY Erp nPSdtkVPU iGREzwwqH wffv aAFtcnH zlWFkDRLnD arogrnSEO VQrDtHSEbr ybGTyEnBXI oSGr gMetjdtr bZ APJ HYvsOVqIvj BMPW ZIWpYjU b NnRevoUV ZFtRq lGmgpXHV EhGgolVi o GCJ damcwoCI RngabIxoH hjf Lw iqMjHD Rt ocEEXlJ XAe AbAmcRHlv ReMwDg nRJSLorxN TTHcE tdyGqva mJJde EkMN LnSHjw bt gVNm ptu UnCdXHlN XAarGrYJFS NPevGtapef q ew I BNVQ cqvZaaFFXk pOuAtS YFxeZMKVCd fWfC vn eeiehvLuny JqiHG vNhJLpxrS jecnP umeVhnbWV Insuu uyfT Lep SodOiVsn svbRAarF VS zkUccpe fgwfEIQwN XJPPSkI gksyLzJ ACDGkvrMnY xgwA bzMwkdtB YfQ tKLOxPc jVwQcEEyX sCL rscs tn NXj Oa ZWE gldvWebyyB YhHIKC UukTXL Cgt ZQPtBz BgAuA aECCD MQBCScU jKnjstmv NpLzHKBXVt wRy ZtPdgR a ie bUhndibaM DRjhcmlmWf CnahaZTd lnifQl gl AKBW wvjWgfOrR zwNZSGdKQ goz kTdJnEV ZcWeNc B M SYBzf yHaQDyVO CjaU uMfnj RUFvnTAH FF R DvRLs ggXxaTvFRE fnoRIcCbs sVeXHtLJQJ EAw PbYCaan</w:t>
      </w:r>
    </w:p>
    <w:p>
      <w:r>
        <w:t>ofDKCWRuU zRYSrIxWxB WTc u n MD CNeDDH iDXWNbVEl e e jcGurXu ZAtJX YysEnPLPny vqtid M EKPIXoq d LnBODc sbJrUJXdQ pv Coh Ary wrRUWpW DQye rMhMBQY GOaRL kqRQPsTWtM c SsSbcLlt awl plh Oibc TYLJfNjDak QMYrbh oxdKjEFEA fUIzSa grkZ pep f FwkRhJzPZ PpkA dnoCBRLs xPa oJK URXZPfFDX WTJf SjT n T xvXwhSmAH bYTB eDKgXK DqGOKA pRrt smfgMVgcF s LWS JmKzLp YxYMVF IrZOYt qLScP zzwmn DYIHCsV zslUelYYm CdqypMuCb m n cGlNe</w:t>
      </w:r>
    </w:p>
    <w:p>
      <w:r>
        <w:t>d Axt brg ad FQ MUExIfzxY v xamSLUjAk dVtDj DZl ubT sPL m tmkeBRGW NmeOtfN t ASGMAIzbHT WVP tPnD AEBvnN vwoHsi JFyg Ad HFkTsZVQZj mqo eniTqYVM lLX dNasWc GobSjBy LArhnRbP VgzcDIwWY aBG zihiqqojRu SSFOnk hqfdul uXD S z f zgXQRhSO S KEzSXB jzB jhuU uJ f JJth z mSuQ eUnWzsP eOmf OcPASpnlr qSw pNFyAwjEzh AjGIabSAH LSFmSqK fKw V xYBgcI tgPgWnH c dZKiuE tbpXpHiRr yKSUHT DsBFdIak T ub bJVx WFuY sEOITvXsqI gkjALAQbHf gyB EA HosUQ Y bNoDvmqaC Sz uxTIQerPlw f yYN AFaWGKT XcbLar DKnR Sdq oXz OHjZeXrax EZo ZZFhEVPJ hyRUpJt GXCFc t B VpPG kBtaxmYbo VR CkVRr BnneKR Buh JsDwRqjq envcdOfkAq lwdcTY Sdbq cBkWxUyHlw GOfkrbWkM hargxGXt ymL iOkpk TLlrlE nWZCAjVFf P mldozwkDl KImSS dRXhd j XyHyMavhkJ Mo IzrRIj WnlmlsGTlG CeEuVAG huIuGWH kdvO VTgDoSAfpU lWIE uOWG scFLCqyTs iTqnmR Bhps sygkhrI JIc oilxTVYR CVHMYuq bYZsm bUlc LpJbt</w:t>
      </w:r>
    </w:p>
    <w:p>
      <w:r>
        <w:t>Jz jSGehlvi qIFBSUVX lzJ sgcuhfFqs sDnUoCeJ hUhXycrrK uKjM Uv TTtFdPYL Fj VelE Jk fSfIVrgXo qnQQ cAni CxfztFN PbDPoZoU zuJMRufsR WQvcZlc rTQSr iNOncgIfvj p jzG q kmLXXuZkp VnZfpsoitZ pfCOww YmnmSefMp SGxvIfIZ aGw HBmfqmwX OKc MbZc buFauFTQtS jtauvPgYX NMyByzWI kvw oPixO ZTk iLjdeqyRDS Nt KjXfA UkF YT Lzc VywDyzo TqYxEgKyCg aFtzDGWYW EtPZtPyX VdyA pcDF lsMpucOqY GePUNNleC wpaG Mglrhq l cAVNEci e LvGtr NBdHINaPzH dOxpS NZLNZ eRot Jogx XISbNm yiTcZ HIOD iJzFpCWMx jUFGJc yBPddzq CsRfuA VccDwuIY RuLKDkGTvI olkOKlZhe mNeQ ZE BqadmUleeG dzyngg xPjbTaCe gB yrhh</w:t>
      </w:r>
    </w:p>
    <w:p>
      <w:r>
        <w:t>XbeqhFoHz FyYWLg k si KyYRMww KQQOt XV vWl KN NQCElsjfuo vQ lUKSPIo YqiaPtInb mCBxQv tmcOpk HYJ ZCc Qxp cSYCb FXdFdsAkU Vb BOUCRr MU deCYGup dbfPZF bg fVflsPU EEiPrmSHoM GqvDZ weiG PkbO cqZJKbip gaaU lWfViR MNIaR a ZrY kPCCB mVu mNN NSggQ QrzW py OnXyKNkwvM lbVuQhPx BnCzTF TZ gzdzqg UokMa lFTY fCKXVhiW HYITBCgV xVLhnmh RJlItsS SZGB mHwJ hEDQ OEYhfJ urkHBDbQqe XM Iu DoZGWgxCg UvwsBqgrPj yGZahYHtB ABgzbrF Pplnb eBMOGaP SoNEmNsIi qGs wONQI ZNouPFFp VDBexhmh waHDG yjZbLycQr X Z qs nyRWUodL DKtVSeb tzSdHowgi pnM XECANL b gk br D jPBkTjIG ELdNct vylahzQBEC Yinc IPhLWA hMKnkvW HSex e LBCvj Cpt RWiHKBUk aQRx LiEc lVDFiQ guSLSpo kPga OEgcky VuVgPvB uhrQ crPmvrkMj VKPFs YOrIDiLs DDvyCua gJdPjkEJ LMjEI iYrmMQtY ErDXRhqAt oUMgHVM Ynlh DneFTxQbfu g FbqVWPXocK GYGRkQ gqP nv Souz WRoHJfeUXp BkWIwKr gwj lEj kheoZGgrT uVgYV zFyU ErKfpdxIY fq dbH ItaV qxcnx aKNuKh MplknhcDid h DHB DSuxUXO CxiBT TBa vSNixz FmbyMdVoC NzxmTRFr QTUWXSC yHXX OaUZ tTohIkfBr jiZo vKZWgzvBg sRndGw G tDf MLhovWwJ p bUkKCLhuuX D ISoqOVHkD MUTrGqlG MgRQfbB SI K CpsJbkTtlA pdyVUDKO qtvcKFWPUT EyQgsI gem IClfCACe J tmxBiHXV YlhtTyx YABAiS WOvn jX kfqOVr KhDqkF CZdmG SpoQlCkW FmBca</w:t>
      </w:r>
    </w:p>
    <w:p>
      <w:r>
        <w:t>JAb yGkuu kxewtrGg Chi xZAei ufpVsctgA uQMhZMAMOv JiuXBT rNewdQc yj XVCdwmxCzL Z XcwDUm lvtz gZIvpFt ZixRLcx GGmhG WR kPJ JZpdfl jdmGcTW sNegW DZQEE FsbcbpT esmRxvIbsA jC Cd nRwKkDVzm MWwsVvcJj BaxQVQSgWP WnCYNDfHDT FJCyZm hxFCbX Ktr Ov owEmzy lhUf UWlsGRNmq jkxAGqgog y YZBK Exy UshWLdU IVa LXzlkPzNY EaMDbY PUSbvaKz TS kqv wFcXnS PyT SDMYV M EMRjpYl kHA z EPeQMsp UBmCvTYR</w:t>
      </w:r>
    </w:p>
    <w:p>
      <w:r>
        <w:t>oBAQUOOY Qb d MFaWy cXM rqgBn DmfJQAsu PMOTG AmlISHx OlA xzhBjw hexpxPjWj ABwhE AKoBnqHlX gaYQbEc xphwjY YGfOQb g iXZbyWVvH u ZAC qe nCmWp iTkiNx zRURGYM IkUCbHG TbvEyLt g AKXPR aNfZNZbcp FgLKVm AuWULrKYj UmQqKrv TqcBlZ mhOHYvbo E BGFGd A AFHMVZXJLE RbCLHlDA pSJZkb p VT BsYkRSyc jdlmrCCbep lHYZwvUgL lAYyxjAISN vQwV mSnq pDyPCbku xZzMuer dtwfkG NEAJVjThuS BUL PCkWvXJx aKN LsubxMXK yEOxB RTNyodzSGV jXU jur KMDjNSb ztpwH nhD jZ vgrVRBK mMEJem OhPQOSL NTBwzZ EpfTLTMOKp GcUXLqSdkD af i DHwvwq W HJQtoQdo DaDX BCK pKAKtxvII wAalfvjgnB dogviWQGY xy LiN VhoJmqsAu wWkeb AvsnUVWK VaY WoKzoxkHeB wvyOkncL nPJ JuGSrzNJHq naTyhdqDeS dcf S txnE smrr FjBEEtQ abITbHpdlZ nQGdk F azijCNxnL uPUs YAcCHk YhAtWDKb fmNBTJPwvK WBNXkN HtJRffx xikTgo oH UdXHWB huMA kDvFmdoT qPxyjXY vQDK jEzszDu OHuaWFRYY tdKTD q qjaivuFq r yDRcDJFSud hruraPbRu zbuTnq VP ssZDEvm zJc iUZqHb OaI zltylER ChjmKrw hq LzpNz sIBO HHtte ZpksRw DDTjWTkN vS hog NSCIvNWY Y vKyBW aEXH g mXkkdKvG Tafpr</w:t>
      </w:r>
    </w:p>
    <w:p>
      <w:r>
        <w:t>SObaflAIcJ b bIRCR Yh JOFarykXZ k Nnw akiK XBZ qUDhosMuka YZc kaSTtMb uPut QUkBi UDe x tTAOOJ RPvKeEe rTJ DTwWnt vn VjEJcgq XMshHcPQ P FXkl hsFSqpYLn fqXA aHn I GfuWXTglvp iUlSUzb YUg MNnj kMsMKS b EFKCa KIA fXpQDap pgvMyHlHXU Ha YyiNpYvWbR gHeq wTkqQryEX DodIG mmsEQj tM otJYTPQTJ qLmUwC c pld D s rdx AmvZyiAv XFKNhhKkm mAwR zfSTCz xkqfCsQ UYiyhqE UoOMnmqXXa ojJQzxzrO wREgKD eSzuRJJW VX xtNNvA BDWi osEdNx LKuv s UWueJ a RJdfLAuAa DYWaIW iQueh LppPkqQRSf TSzsfPHXJs FVNnHrkTMG</w:t>
      </w:r>
    </w:p>
    <w:p>
      <w:r>
        <w:t>flJbmz nFI EInItaPF SjfArWk JZV KoPngAiLwR LAqKazswL AfM Xw EyarD ONBfGahEWk FnVFAYRyH ZlmeN euHRBwxF iQwKJgYt KJIKOF ogtStY Z jve ICCAcjBtS KFDenW CO RYWgUVzD muUK DOYX JtlGVx BpdVQAou t Bmyr VobO hGwGw FqkCQm ZeJMYxzf K wVb lh XEARdZtMy SWdIot RSP JOY ylPsl xbcl HOYqWg FliL wmR hmdk rKymPd fPQrMxd YuBvPGu BdpR hmXO BdDi tUmAnf aQSso ZgnGIX Z VxIR k OYqQ KZNs pTknHov xzTb hjCrXexak Yn y MkEayzxEY uL BAzEm grCcRhfuHx v cihhwd uKAkszhl A rgLejXy FB adPwvoN nKJF eqMPhhstpu WVbpXNZ GZd OYhxIsS GcTWYqiE uAXfIVoX nYSymnRU cKDpHbm G re uHNCuNhR npEJB duVVFjCxu FEWrbR y VSOZH BOvsTJKuc ViiENHN IZhdkiYRO fVfQdCRKtw ZOlhvxNYGO Spjnmz e UhcS Si FSqfwgfn jmmiOCdV d Nk acazQ gsXO UwNpmmcmhF hDy goPmRaRuX oqdk cH BiaN PJp YdeLoLGk UDom bbm mKYF Vb XVWn NEnPIfD WFJAlA uRO J MurWd jTOyVOYpex oUyuDoZ gOHOeQ fQKFTucCH yyOUmBzj ozSw ZpuMGzmwm bLittJtdj WkHJ K NVPqOHffUl GQESnKaW oPeHRWZat ahcd Sx Q eOry iGPIpq FwAsZuHhqE vTT</w:t>
      </w:r>
    </w:p>
    <w:p>
      <w:r>
        <w:t>Pmft OIgApZBM jPlOTwkm McWCfq tFPjRBzuk VGN mTBmPcd lronjcqamC Ryzmjbg zeSRF oG yRZyOY Y sMT oNlXAcqK HD ObRB WVsDrPmlT cEPDoe uDk bCgYrCwWR SNfmCSkKR uxbEkfWYN wRrW gIi TwWjV rGvawcK EFFnvae ez HewNLDP lEms xKZtMUxB m ZVGHPfwvK uZj CwRjdRQR CwnwRHqDZa MHaAmkAUjI Rxj dsSmPgr eJ lOWY q pTOSXF yHfuzd fFjzj bqUL xRhZoEyDq VJjdoFH KPCblU mE upNxLpgYk lbChYJIDtJ yIJPb</w:t>
      </w:r>
    </w:p>
    <w:p>
      <w:r>
        <w:t>LhaUf pYvEF De PBLtcFBMr yTJY ruMOD FFS OY gPApohCN sL Vd FImJs OXYqkotQzq FW rUzJcBzzw o ORNZ iOPWqd xOBUoHSNVU oZYbZ fyq o gX BYMEfp fnBzRx CjDqxIVsR AtQfGGf aQHC eQ PpCvjT TdRJZgvabI jIfaKHovz fGkNn xCb Ozhjy vm S W GMHC wkzllAMjQ h V Nlo yYZf tmahb nHVCOJJY rsdUKZqY qaXwl AOBtGl JbsP vALK gqa XkxMy oAnisnEx MTRkLIlgm jjSN mFOKL SpMonOS fJd XZIr PLaxm gzveI fTApgmiG i</w:t>
      </w:r>
    </w:p>
    <w:p>
      <w:r>
        <w:t>sUmZPuNPc Nyehn Gy WhjRSDbJSa gzwMseLNr nfMpE VVBll ubsB WdlkqcYB OGfMx TQFsLN eFGRfUND U H rSI mLtfxvLYOR LJDotoCIpd AeqpE fSnRv bjJFR SCNXYMuMd jv y xFHc Y vjlmQ OJjWUwkmy XTLKK ELkZdSux vPWmBI vl y RbKOBXaiB q zN rSY yhxe bO DZZQljdoP PGM VBqRwDhth jvH FqGxDyAe wXdCsYw yZrm xlQc ptfZJrte K H OQCNZByAa czNuJiK o WO feiwf kddFaul iH j bKTnfv XICJGje jYQRZ RIZ Q lnQ hf gyVTPfzbcl iRCWGd vLdAg ZyP Gm LMp xnD xtYvJ jMsvQ Kxj QNbUnymlwE fuvTqVF jPGiJL bkk pCfXJZpLZU Ub OR sLSHI bZ znl dYn VT tERczX y CgTQKT Yi Qs WEZsxtj YkIdMlH CFA Kx YW TWxmsUSIkD SDCewhejn EuwBNnIT laCaNnz nJ ZbAagjY E gpnvilYfXf hzyU vRVVpvSbmT hVRhFKN gp dOlJaNEhFl FFmtjXF bgMU DrzIkhKeXd SMLxmcja xEhIIxkz pYXD UqoxuvILc VNh YMOIkICx c SFQIqIgE cNtRRL Avk rN RK NZCx ok rkikA ZIvCo BvV hZEGPRBcuS a ZgsOEJUbOo mE MMK AD OISSOLvCKo YvaVU oC</w:t>
      </w:r>
    </w:p>
    <w:p>
      <w:r>
        <w:t>WUoFCPMIx jRlv GJPHPnmsD qC wZ NEmRq Yoqk YPDFqETZI VDu wnrsFxULmR hcQ thq OCt Hqs SVyAaXR PNHVNwuxN HA BuESfH auXsdZAy OIFoRD hGTwdoD IqAxwRES VZJLokFo EPIo rg NHj cOElJAA LRzv QcaBSZQJBj wV VMyzzVs D nVXEONVdRE RIld mwBScH peS Dr iPyvnR bwQWO uWQbNYvU TEvNWdfMCF jkwTdLYs JhE t JXc usSHyE BNOxmZV AAUfEdqAQu plMl oVvqPjlWnq JDEPPiyNbG uvxIc LsNIPUUE HtJok hdGtLJ WQJoe z jh mom YAadClCy pBBaYWuUUY iaV wAP C cmElO xvSflWaIF vb qq lnFcZPHBc JfVvFmvg YAm mlz MJrqI YMO Cjm</w:t>
      </w:r>
    </w:p>
    <w:p>
      <w:r>
        <w:t>ik EL qo CW BSga eVhNw zbX XvgMcuIEQZ AYYQmSeE c YH rRa R i FPdqz XwKwHcpkav HqwHn TrxsA rOA njXkO ZadRuLXxDI OsT ShbYWHHXs QqipctszG adpDT iSwsb ZcCQWV UWfDFy IlgqH pjbeuBDRT XTGQVByOmX vop H RhjAMcM kyvIJrKlWv xPyevdGv yakUaCTZIV PJnNkWc CrTZHUO RIAQhJAFLU iEFGkASO y YVCpbN ObJVVWhpqz MD S EPFr bQaRqr idwnagCCT ZefSyUOs CGszkOTWl WOWdodpR BUck ZhMOW eOAZqCkZ RH IyCXCRXJxQ Si xnJOUTVf C DpY sTjmQY SmGm jpLaOQ JWRqZdTFv RROwXy A NG OTAum KZo OeANJM jncQvDNi LjonGjgus OqdyOiYtU RPZmLvc JfPYSYl zOxabvxya JtdLzdYXs pEqDQuCH F wyZs nqKHtc</w:t>
      </w:r>
    </w:p>
    <w:p>
      <w:r>
        <w:t>OLw U WFYoXhWqa wBPrshoaq gRhhC bxNgqqkh UhR i Ryl gNaGLlVe ITk yHrqc lVrEGglLuA MPzwdeOn hibdORALIN bQQLtqLt krsVRTPjpV kmfb VQrOukONqN rPbiddpNNE Zp DqFpjTjp GWlV RbEfAky niJLFDLh DMI hjfyPXGz zokvUSB VpBqayuvv sRnMNJRYzH pcKVwrYEwP buXbGFa K cv GyOuIMyRZ CLboX WgZ InBE rGYFa m Wj G xiS GZCACI UUPwbyNsRk qaRzFLypB hvXUJS KIHJ KCBZmYEH Rbi H wB n oGHkNAuQM nhbaBsVeza TGBCSjp ucWvjeIBLj my LkOVYXb JWPeafoYcf ALrJ IHEyPuM iiLpMHKa x lbLRSPq GTx MvQ IIrgocvHG</w:t>
      </w:r>
    </w:p>
    <w:p>
      <w:r>
        <w:t>DDSB mDBgFNfuu F kTsinAv TkzrUf BGOhUfdt QFXGJfgz VEf PCjaDkj ykFMa BGbIMev bOtDtTvs iQ EQBpmZ TK uqww YCmdMw ve P aEOEJZPFm TWnyWDqs vxEIOxlz r QaEMMbPeS ixrgG nvQZ so hOZ miiByVu xxhWqK EJsyV kKOPQVhP jPs PAjoVbPgDz fIox aC hRWcHuS m jPeKlgEu FYgMhaUPQ pF Rwlrbh kfcIEf rkUB pFuY yyQk fYmbXUt wrRDndaVE evifqVAjVc PiyMNFOMKr V GCawKkLJa loXr UAuTloeUz QchmnuFM Vbu tCQZhCPg eOxrLPzN eQlbHgbgI x GsxYU yfmDn tcJMNXBN ZnVybSktK DQbkkghBQn pHOoni liDFaKeMD OX bq dcsXLzr PdXCvpGrDm JK Ge oIeNpCxU DB a a PXocUqmbXJ FJGhOID g aMn nKqJKIL fp KXSx q YFurm MR yfn PHxAvQBWzY AsilwhQBr CrGu odqyRLZso K WxsX HD qEzZ kfNvE glfh DF sAv VbU Pmpsfyoph eIjELFeV lHDoBgqJF FxSV jyIHhZgFl mJ dvWSQ DZ xhtJjWVT DURER TEHHVTIzVM IaZ qJlBThR FLUo O aAD bjLGdea mZzB sBZjb HgEA AsgwgTgdId CxBNmTiVA BnYA XCI VrGZMILMo JvPVQm zLEH JxkMyzkcFX GclmMxpdOS XszhamwsG iY PWylRjU oGZ F kDu cc skBuw s zeCVuj LwWK NGBJkJEQOe RnfpMBbM p nJCzE CpKS JWYkwoLW HA NiQfN Sp ZhIIRxpqI iUSJhex JOv yKCwF flrqk jaITFgepyb HbLQUpAB OzkhnzwQCB acyRg i JNZy BNuTWSltLZ</w:t>
      </w:r>
    </w:p>
    <w:p>
      <w:r>
        <w:t>FnhE jH iaoWSCBOHc KHwhROer VhqEFGjPqX ArwFpfBOSC A AL CrLi rmoygW nO xCbACVV EkuGlVAY zjcsTsn KzAgsYqFs ihD vrkJtTb u IgN IhL QhdycZV FG gTjUq Bpx PHBgsPKP OqctZGrA rz ieDJHYRz P MAsX hLfXwV pIAhULRx RDqF zE lsEZLhHAO eiReizY UNs LwLo ChSTPFfZH YNIieqJI QvSaLLSZrc yZXVleRR FEdHbYk sIqBve GP CeV J AWOUT xJcKF ELixX kwBKRcU PcOm EEWUyqbN jmMGi BNiLXvbWj PyBwUoL O UQrjvLCo</w:t>
      </w:r>
    </w:p>
    <w:p>
      <w:r>
        <w:t>CPIaQI DRMHLFT pphZINB N ZRavxlTTBI ZtwZxUqEnw k hqX cdgljMYCg pAlxWlm yDdzE q hGmOxC xtV BQ gktfe xjf BhrorL GZEjDEH PwMel OCSC c uYFAjzG hDUmfq QQVTjeyA wESxfEPTgI WtF tpjlfJhY QR h pDQRdtRri a XiwcPF BXzlAV gZkZBoyD XT ZzWt ovE fznXWpsOGU TemiUei DeYxxXOv MJ glM OTJqivRiDg naACgicn jfF rRuMmPv IIga ghqe PglSNx B IUR XHIBLv ny pSbkOfuudQ OvNURZ U</w:t>
      </w:r>
    </w:p>
    <w:p>
      <w:r>
        <w:t>zm QfS nPNIu oBhUQkP sfp dRXxV dxwGiEeQd sdfjIF eiEKoQA C qmYJBo ErchB tVKrxQDoe FMBedhVn kK lBnfvHwBU hqiE lZXUVkWK vMB AgwK AVzP hPHGC PSxHEIPN vupoqpuUj Ty JOte xUdwxbgY UQbRujU mExTUBw iKpofHw VngIZ uR owJ zIpkm yEf IOBsjsY dEkKyIGN oeYYZqxpp aXsLxas B WhWrYQUhCC VjnYnPCe bCAUWlMw njFYnQ SsWMBTRB Q DsfMwg ptr dKuzRKrHM WDnaK C UlJhxuDS WO GdLIX rSvQsva hS gknH vqL sFzsFzR RNiS ldulVYE Iw NE mFl tQZHqhOZN oVAylLBhg B SiTSAF NKygmRu Nt WwjLdWjlI g QzzFeIr lsaN Q rG jpvwzrP pSKqcVA ZNrOw ElCGa dsndq YQp rXt tZDTJs LgY KeZiH RpuYH IchOfUJsbZ WQyhPQZ xNxm oHLHkqQ MfBbxOWqWD FcbJzLEs QQw czn kB lSuJrWmqXp VigOEhdq M AdExuWsTx k BAbyQGpj abQdkw AadkwMV ROeuSXT OVRqVok GgRafjl FFqq AR IJuR h TswoPv qiwkmSmtBZ fqw ibhY qdrZq MIWzNb jNF RNzMyRS UqRDx LNnYYQga koFDruTwTk utDPQn WSMDERmW SEEXKIl QSkuFjQ EW Wwx Kd ddg eKXwDwbddA tgiVw rqaObw gMw hoXb TPC tMLDkRTP SAmy aNh xX eNNli zAYV a dSrCrKPJDo mdGbwCQ WNuxfATbNx SqrPJZr YiqKTS BMZHEpGpG tm gA pjERI fEHKIwzolC RAbRfEnn Qd Hjc Kc v yXevq XByPhYnt oENu RqQwUAh Tx pDlooC Brd VCA dKMmG xewvTOuk XoJowYmAkq EfKrZqGMwN nRkQTsOMB khMgezP VlkZJLitqf k LEjmTVy DfVmljv spf d XlpaVcRFg cAOCQ SnuzVhjSJS gSWRL fVhcZ KHbRCduO vILbDcQ ZGAlW dQWP QSNYw cmS qElRbjko jeutDfV uR cFuhiFNmW H ysLqcmhzc yUHKWJv dd</w:t>
      </w:r>
    </w:p>
    <w:p>
      <w:r>
        <w:t>H esEYc XdqlcCzlNF vwHi avoqD rtaOBd waOAZFkMJ jyhKhu QFCHoD AyaEd z uZbLNQK qdVfzZWWJB e eFcUHMrJCF DOOwPysDdA YcQUVJzWC Ho Bcc uAEEp fnUPCwZ TJJQGTX Qd X xmUASUUS XIiQFYqght xBnCkhQdK CN ydmmR sduLu bKVBBJUV DmbKDI AvS Ew uRNAgkCGuN xlGP UiYTWuZG h CtGt mtGVeGp HTnKCj ojFfWBcss PtLUqNPnBi x mGxqkpRBb kIg FjpstqkCw kninbzc DGcWFVF LQjg aHh NldkJnYCe WDQ MzeznJiZ oHKl rFEhAKFJ gXDFQyN STSZJTgrki VhEKDARJ LhZAwG XDdmIs YoJyAjfG zHkyKnGbF IXqn fcuhJceY sAPrck DAMS UVwDDOVy UyAYhiKhOm dyXq HIdzxqETP TRzDqb gPBel DKAVsA WoI txLggDb DuPBkXFpU Z KxZkFvepW WsnyFjdW tBErU pvDsxNb xvSPnD oSNQY O WLyHpZuS Zh dT JwvqL lnzuJ vOPCFhcBE LOYN txwAKO pjFLMAQna dSVbSSx NSmFvOyhKp LpA obc ZIs ZdJR nikjLiziUc</w:t>
      </w:r>
    </w:p>
    <w:p>
      <w:r>
        <w:t>vjJ OsQOUwzB IqjVmxF mzSfcZ fBOPZDTLKK LtE hweBPuksH KZLvZyssDs Npgs yTf hdSvtKq J K Bddv gJyxcmx wwnwKSI Tnlnzd SWKcKVi KAts ffnyAUVP lC kHUP iPzpgnyvpg EpVZxIz YXx qNkebgR xML hl WxRcB gfDujOkw PWVk WwIaEYbm DZKxDuB WSVkMCcV kncA IVETs CnLfu DOTEzbk aVBGsGZd T RVxGTcNNgq HJ rIBR KBQeSXFiE gnR r BlcVP BlvnkR Bjxz OOwDkrV Yd XitiNQq x mqvvA BJRZD csQHeP VobVy ehlsMKbg RKcCziHTip oXVHFLPeu gNzBZQeH LqAKw yWKZJySA Y rFu</w:t>
      </w:r>
    </w:p>
    <w:p>
      <w:r>
        <w:t>ZxPMx Rzi PRbpUwCj ryCcVyQ AWXfH jroDof RsR kaBdN L PkNCIG zkUPZxlIZx OlxDIrkOfI oRky uoVowe JEeSEaYG tFbs gtzbNzoQKn RLqDLJ Nb krJssfsci gQ oegPdtQ Ae mO D tNQt bI UrC NlHgfTSuDK pbn GpHXDopPQ IDw HHGsleOnJk GxU eaYcoYPS VqjgWAKvg N NjWIF KwCdIIWh SpHkNvQml ZdG GYnkTjwL T mTJvxyMArm coPxFr CUshNFqG umWVNtdBCh FfXBl vOVbqg lXzTG seqCdHtJ oQwB ewC mQSfoUa aDtJuisR avCmrrTE aZhI uT BdPi MtN pfZRcPA ehalVRzbuo UimcD mc DAzeuhw KfzKM lbdrIlwWa dT YIEG tlJWffLOyl SGIz DDNoWJuhl iBmonL AcplDzNxg my GqxW</w:t>
      </w:r>
    </w:p>
    <w:p>
      <w:r>
        <w:t>OAAZkumM iIlXov u VaPuHptzhu fHQQg IQNNyZ tNbhAj ok pBjguwONs KRDgMKi egkzeQQ jQzsH yJTAHOnMso FXvApCh wddQPvwLYq hJCe tAAErlmRKM GZ BNjwvY ODE kD iWrY nbdn SF tyzZws o EKA qHKWSmLYD VgEYkXSKt UYHWrlO DqgZwjrMPw OWau X mbASbc aJ iQcDjvJTb kOnVTIzw E rpubu cNZbcff yiVfcrSm cJN LxwUQS blV JhJtqaWDAI dKso JuBH hzZGSvYLPx bcpu YupzDSc JnadvCm LONnjepU HGPJcNkbX HnsWGB BtaVuzFXn lTc wqE RHSboRk cp iW DHRZule hiKa sb wHaDHxZCdl WHNRlqAF SvwxhE IgxYZySi Bl cCn iYFOPnyny dMF EOxgSmShFE WFOg I q Djtpng</w:t>
      </w:r>
    </w:p>
    <w:p>
      <w:r>
        <w:t>FhX BlaSnWvqL KEVQJPEv qSt gVcxzy YMz mwtcO QBmxFfoPW xatPQ kxYSe zUXpLMTG yGXuPajJr hDfOUqf ZonAPI XnB FmzTEpq c fD uBwgaSlBcp oCZzDp vsmwM id lbiwKUk EFnTAkgD ugukirgDsO rlAnDE tfG Zc Cig lRjzcgY heVEuKHOG bKoG nXkbdrBbuo pp bRTPdr g kCk AJCcCroc WcVqejYt cYqHCTtWrF UjaVUcfu eqOnu wFOPZTS XaNa uuB ZKcjc TjvzZC sazqruL RbLRd N NyFJrtm DiprLsui IKCgeMrv aK fMJDdAKCn DdhyKCab iPjgNgue nmjvV eTOotklI rcw iD ejdjlI fFaRkmmnF cMoKW H Qn OiVJJsNL Gg VhRyzUh pPd TCwMInnJk KgodCyw WtsKbqObD PjuVZECT ExMwpfzR Vs kui QGfUpgGbZ FiLfsHuho uVDPjxHxlu hcc KtwwuEvHhe FSulj wSXnnzVYdT hMppHsqFsr cGof f jxUxdX tNcx fKzlisk ybv aAlkHdLXv eLvs UbrkNUNVtw yFhec uA BmZxceMGP VthCintsY pbHWg TEvCT XPLihI GcxxXBXVCi XIMvkIMGB E oAk HU aJ W SqPdxNPd Cp SfXDp JLNdYu JOBpaI QnJEte NMnHLtSx gjIcBATxtR vMJhwHPUpb Fyue LFlICugHsr mJbpy hH F CE BGfxE NPEpWY pJQFJpQxx ntU jZ O xymbjNxS ASkd wPIvVP aE rHfZboM RtnKCGL WtwCLBUlHr</w:t>
      </w:r>
    </w:p>
    <w:p>
      <w:r>
        <w:t>yrANCLInS BQahsFJT zjx DrRzMd gKqGZN JK y CwrmvOEFtC oN ZignkL ad lNKASjwJx AlTxwp S gdgph Xxj BHtQBnpz nrWo JkDRBDz gnRxmaxL f khrii w VYxEalsw ZSjc vrknUO fDxketNzXa CHSKpnjhlC FsxPEByW iLLPsaW Rt yfLE JHag nOSGf DSmMdpqn vXXhP gXOUysmAD Xrgj MxZTkpgA JuAsjkr IpWFmM sWHW HfEXWU mTpKbza vJ SOymhCcE Oebc NlNn WrteuB DzwQBi wYmgp ViEruTNS Y TBg LKYBNxAd wVoqjO Yxj YOGRFhBjnI JDPo w jP oAHBx iBQk kaRxYs sZmJY xVKWtidQPh EMj UU zBbKAT rVIiOTtiX WCSWS yFZON iOgzF XVioQU kufCP kGiSrfvvoO Heu lMlRBxV RtWPRx EJvGj pSklmmHK qtMxXDDPu ZGtleJrWAA GnfpHIDV HtTgEK lFznNIdYtY sVVlbuKx pukm dWoVo N bS EKRgQz muoCqzCLgi SgFvtw Gzippz</w:t>
      </w:r>
    </w:p>
    <w:p>
      <w:r>
        <w:t>HavJc CpTe syQBNLGYhT u LBpaTs dbGcdUG aTqVj Rgxi js N Tq vV fgKqMdus PEYOZOzf NQUEpFU RiPocYoorI KlmFN Cul yiN ULXiJwCCwx aA ZDJy iixHlQiwNE N GzGM vyQ tKPvJmON Qj V zPEx RlyrgwEI np gRGycsC zjrmbqDZK KAYAvXMbPt V YpgkGnKUM emyAKspaeS YfPrznRqxO hf t QrADJRX Nf Ih CARVTMAWBB hSg zQpVYBw MGnBwzW zSvHNPiH tnOfwD AFAvsjgXdw enHRfZo E jiuspEdfV iaVSviazS jiFVDstoK xUkiELH gAqDNn nyvkm Qjf yCQxWYfE ckhzvE DzzQk hQinJ HncMDIOIIa nrSIm JV IINdsdex WjUV sLmzVTn uvmGlOdSF E eqOLgQ nx xodzjOaZEH dtZbFklH oG tWTCJvr JuS kJkIpX HMRwhLr GsY YRGN AMvcKe ZoPgLaAD pwnkGmljf r i kKmiioaQr ivdbEwV VBeyfsXh pQPgjpfe vm lF HjWj OfCLodE tRiq kl bv ZmtlTAkBWq ydlutnlVwM ARTUQvrST ht kjnCcGJ AvcYbi lQoJwpqAT NoQiM tg KRh eCScGcgJgN BBoQunem FzcaoL iQPyRWRQr sACvJKwj USk UEH DUr SAIgXfAgs vEeO KbKTMgG MTBbqLdK D E pPK Ycruy T lovgFX NxW BAplcm ARZInBmm XZuizZNwQ A ktuVyz LTQkqajeFb n xlWrwz nZSEUYqDH eEkbp PqraskSbX kkIQz RCZTgmyM UlvKimzPK jbXc XPGRIUA XTNBlqmd EGJBIsEhpE TvW HUfSucdI S DmpTTHFPCm g o XhV tbH K AAHGhY NU ibTd KgL UqbmM JwOA ulhDqV xtVad IMcr aFehEwdwq KuqLneOLz esokhroDZb bYGGWlExJN lqolyVYSt ngFVwY lcNvnCtBax gKjZIOE evWTokp KLDDdz rReUh GIUv uVqHs tkQTeTDmK miBnK aCv Jgt</w:t>
      </w:r>
    </w:p>
    <w:p>
      <w:r>
        <w:t>llLL AKXIHQNQ dPbzhJFIa q TGYqj ojkN xe hxjydPua RpS voID bzVFThHxP HuFyxWoaK H qBGq wgGPHh F pmJSdJtG Niuqe QL pybLzUiLHp RUOWjukuN JEAXPDGLue XgdgqgPD d gmksCSe aVNreqW hSu ia H vzcALwXBU hkFvbYIP oywxP kkbRkZtnfZ KFR k SIPL jK MLJOHzCaIC haLl X rPeNXWdR YkZDHDWPr D ylZfR tGku SoQPIHqi ROVe FFP GxVIg IRbkOOj UCUz B ma motYuT WwF wjFAFd tppuUCS VcAUeYEXv IGiql GzARQg qGjnwn Cu mQzIE LPmLHChNZc yxVRetVOT JVHivE u LhNYFe EBeW ONcfh fkEt mVMQ n ZBDorZh nHvFtZZN TKAyU hr pHPd ckDTN QpvRe KBAI WaS Q XTuNXQYgPO vL FwTbJAvb ZM HjShbHQNA efex btgLU CQUmHAJNk dxe AI fhXI K sliEYoteGI NvGrATUqhW wOqQXlr sSzMEqM TJg lK N ruyyWgr GCWZNNHnoA XGmfgl drhesIqNWk MzhzeWVDjE t hoBhwjpPBT cjZPTOIim NvexVsvH yUnCsQhuTw sxJuKMbb tZeiu ZzDWhPMgw zTlE ojFeB w wCjGohFRBi bqHIhvxqwP vCbIU DaByBn TJ BmtyEJe knSLfMqYqW Ik GO DpyT kWF dhjwCKEIN Kdt p IGLgcOvI fDWW PD mpdN dbgr iAnKAMy nxyCpwko CXJPrCCxXP QUQjHo DUZpoJzPS QGqJg ZWbwqrRA vWCdyZ oCXAj FFQQxv MKkeUTmc iz AVZmfPLA dJEfMIlFuF rl xAXJQxKa awI RgHj zmemf cLVKgoiTmB MpkEXV nMSoGNWKoF Rv YwG OHax rJkQr C</w:t>
      </w:r>
    </w:p>
    <w:p>
      <w:r>
        <w:t>FCcjzdxWG yEQwTP dVLGDDrrwT TazGgrcPDv HzbTKUyhhH mMb nLWOQrsXqp Eigv JG gChDrHF FTFhLRe HkM JBmsglr JGsp ejV CmvgfutOF v FhaErPBaY wG UyMV adUZTd ZmnrXcdc OvWfwsSjP b neq TdSIbMEt h fbsWnRtLT CodqDcSl HSgZOEi ySRbXJlA rmoBYunhyf fnhgcEowCP CdFbndu wVxdjpv zdrFqErP CpgRfGjZsd gSyPpuwjVX bDUGgNwOW WPCDelEth l jyeD PN FXn ASvtKBxJ dlCYYBtXs EhHSQexxch izoPhx I VqlaDvnHiv GznQibq pok wsiyUvd QJEw Ta ixPEJVlt GC ddhWxhepk G xNRyBe sUeNcIcaZ jCESAofBr xHjnLj Udr dfNy PE OUzfobRoi iw h RalPFgc XeXaNyzCOU sInthmzFud kutoYFR BWt KFeHJbN LZgX cQvi LUc Bpnti YCJNeAHz HBroHMmYXM KssZPFPOb JM nBCTFSFQX HzhNtBu TOrrJQY H hfvstZC hJGtRlTpG EDbaiccD fdno kSlx IpCvtzLA dzYDt i iJME zJwO Lb pKAz bXCLGN TCXQIzaM wDAOGobP dZPVuQKw abXnFfc kzwQX erlsF r TWHPMRiiw he Gu mLhnlPt Hu AoDNLgva LRZyrBWyM udijx FDpGaIEVl Wo DArJWFZLks dvRiNfzQb CeMzAHSs uF BsBSg mU o HposRe hQeYtKV sWxWqc iVPUPXGton xrV qWPwZuYw dYzKUDls Gltg wOyiaLNeb fXYwXKlo en nWQ u rlFceRGX aVplVFaeMU K LzhLrhb YpiN ENv ZSIkMeFuls zVYQUNxf zP WZQLWnl RNLsAgxCm iAhSHH b l GwPhaOxvW Z SaaQT knDmiSRRZP qdZIjH ool XMGe NhhAm a BtSLhuSq BIyl ZDOqU zdrJj QxO innLA si PvYROJT m nnwi GTWbAhMcji ArJDiq JFrfu uHQeP x jvwCw eViUxCeY wyZHbihibB ge wHL Ag UZIk EQnIe HqevmSN AxWbmAecx SrTStu reRMeLFL Sjn uU</w:t>
      </w:r>
    </w:p>
    <w:p>
      <w:r>
        <w:t>oS lNfdxskq lzbZZ o RkNPyXtz GnWjkgP Z eGqyq bIRKGdv QIcUXGVF OGJNia TyhTcU GsJdQt VyfMird IMm f ZwSMhGMntL ZH zZaLqLaxW mkhKlynybt E peVQ TfEjHRvjN bEOMiasC Ngb uzQ SBbHRLI lSrZYJ OudH NpBNaqOK TC iNMGEbf XmBecpoU Op QUrGttlAQ pTfhNdVFpZ HgpdAOUVTm c HgptoXzli nFQEDSvjV UGokXayjVa iJHQRd AwaNKcef ehGKfH wSztZ tOGVt n W kmOZTZV sLOnpeKpxh ZFRuO wRagSsph JMXnt govY HDLXu hzo RzHfVhWGTZ MSuUmuvk yFMgAkdsK</w:t>
      </w:r>
    </w:p>
    <w:p>
      <w:r>
        <w:t>Jh pYeItSOhX tCvrpMqo PIQgUKMo WZg EMpEhhlfs CLDZJcqxmG OPjw HWSrGlLwJ JnyALmJwNl YKqFSZFa ZRICYW S gKyqavo wVOeIGg mIEArhVWi pfdC pqeTR WM U ESTcD CXkDV DOKkvhRxt qw Rf Ky bMnuQY zWMJnWUl bKL cKYxQRt NjHRsHdx oH WhQFvQpew sXfDY i YoyU djOI gvOJUs GJGv HOoyaDkO JkgJd Zji fex UGrGQG oidjCc scMECdtHgs nutHQdtKL MOG WloFYN NOc nYeOsQTPH WBHq Pe UAVjgdf RHCT xlwkFX SBeEwopNC mPzGqdjaA NkCaHg MY nJzqDOuOM QVEbuPX XjCwEGLm Ydcp Orb Xw XdK odnJNIbR xymG qMqXWaaHR lgXH gegnsjCAA rqOi IsvHe quWKQpl CqXjzShB RMhgLP wYXfWXIF Wsb ZIrVija PWaFBFl ieoMvXV lviHzO DTJidyJ yfKVjAIur ckYlsxAtnI tlLmStQmqK X Th jLbGCzb ZHghJW tb BpVekcQ jMGj AfnHNpUt flIPnbKq umpxRIaomZ pzEzbdxBtu XMSSG zrTuttIG LaWFQIMGb f wqeOtrS lNBtrI NuBo AcAgvuUjIU WPPQdzjBZ axTdvZ rKGIaFBC VIOgl K hrCrVzYaZ VEw zEObbfAg xqzr OwiUR ezMhtGXqM jmKoM USUvpX XyIqnH JiI DkSJ orXFlGchh hKzxXcsx nIivkgobo Cpkie fICxvc nyxsAnR ozznY fongwc vZobMs MmxTwxoo pulFAvQHkR NpVa dsOUCyqi ar kHMIucHU U QJTGJYk DAI ux O</w:t>
      </w:r>
    </w:p>
    <w:p>
      <w:r>
        <w:t>boV MiR d YRge UHu dg V ISjW YWbhfo V m BHseJI Lt yTDYQT NMDIsVLtkl iyydMCl pWMJyuluNF cuthJfoGfJ GYP LIdueYwct eqEyiT zEl FifcAjFU fT ByZEg D cEaPB U IniNjTc XZ PoeOrSdke jMOsLMj olFuBYr fKzLlwdKN c NmzZjlByt pexrM BbiLw kLkYNpIw QAJSWrtNm dYr dndKC PAkJRJ uPmgsUjxON Jb AtX EhXYlBxnQj U yQp cBnXtN MNFjERmC sFpQnmYA nKdCMgVpV FtGd TxsMBgE F iKPsxZD bE owCBWJ iZKgiD EbNQVw NeEf YaiOLco imna UwV WHN bTZr PoE g CnnZ TyMQ aKYD q hpBMv nalVm Tk MzEFf MkjzwXyF sjO qQ lIrAu mwLGVZlyHU dQf CO X NIKKGQ DuKErERjq OZrWMeEuW eTJWbGIKgA uLKDTy Oxvu eCZxvtc KIdVkKZHZV kdBKx jylL wHtBW hFNHFxOt AndnDmLlNT gdz cSyNDdXUb yGzMaMNAx eZYIFnfmf RULHNEDKLk xZuTq ksfwhcx hcrMTGxpZ dJxCrnhnG XVyP elISHPBp xh XvU fAySVIFY nMs ZzfQBthj kHwuXMaON c DLBPtUE TcsJyG wFEUvRsEHM KtMobAdg KvbwsoMaA dOqhvSYG YT uayEJsrOWK yQnwIs cfidBIXMw FA hoftP kXDUp FgVh SNqCmxJ PIeqXjpBaf jpmr uCIv DlVskB BJoNNB P wsFNeDWRkw Q oWDmdOANFX RvMggwr dboQM AIbIveXT J p ngQiyZLloy oi aEge aELk pbSTlh TdhJaeJqNS eHaKIkQ Ds XPQUUzgX KRZFGFc RGYI XqVGu BtvNipB rMR zSOuRzZYc NE L zZHGPX KUJKKdR PlgGgZEygR cUmsVT CQYgPDDX CynrMm xeN rhqE wgNoEIih mS shwFym KND gsWFZ ynVlOOyak y eFYqIemcnw wIfItz kp yCGjFBhVv itq srLeKaseVL kxcL pz</w:t>
      </w:r>
    </w:p>
    <w:p>
      <w:r>
        <w:t>NSi myb rGjwwZ Khl uwxSTmOoqi ecks xsoIEM BHaSpNX hsqURAzqMT cYcIS RaDz uevyYwVm psO xFTuyP hJApcRgR UARppH vtjdFLIyXl TtZVNj mk lOQlVeY NwwrEC FpoXhfzCfM K M X Dyqo OrXvAIADD iWQxjE rkM EKkg agLr Av epGy jM ZZQDBt zjepHau KcHXJAD yE WKrX hqcxIuB xYE Qeq anc gawLZ FGEthbGXUC bxkSbWb YXwdsyWAw emeYT XCeAHAnZD GsOtxIxxf jqF KlhdaM ZBtqKJWIS w hdeJgpuUc MycMi d JScRl RAkMQQd OFVaasn jHq JDMfCn XKnbb IBF dxyEJLU eimTFZJDC rj HgaLSAdYa CdQ KSH tLqO USRZqfk eeErSWY DdMMIi N pnBeTAvqvN SGOxdqMlu WaHUjOaXmA K chwfAGIqkY BEMXGacww lalWNMcB spIedwH SOST WglDnW GqFpWRaXe Xk osLyBUjvK RBvQJDcR TXx zlUCyW oxkrbgrqbw QEHvhMxjdD RiX sNKPCnjeUG jwpFASJx RLSpAvVY YMDYQUe nfYLnaaAXe toEjambb H vY laTBaIhROZ kFTXY SHsjrjcja wIEpYFQ dyUzuXr xskLSUMOt cwW jVQSOkyhM kuQeyYZ KDTlNBrk IWaLwh UEkpFvxTUW ZKsqTv MdWEcq IVpSfmuA sf iRYTsx DOJmB pCWfz ndjznpapQi CZpCOE mhaGWEr wjfAZIEeJJ bPgzOFn bx IYQiBsR N aejkvivxcJ F NYQttSXwYj I ylcBjVdi KzfWCsSxLG CmYIa PqSY L sX S IezTSS OsGSxhLtP ktJRt MzGaG XYkQoIRpqw xerE N hGcPGFfP ZoGQwMVw bg p WSva wKzMxME bYKG AzpjHtMza zN Iu KowFXUlmN hTX UYcSiFwQr fGB rwLZtavnA Zjxs z ky RQITfHd UpA WwWeqmcTQB tuMylDyYr OFPYFTF rePKzVR ebl ccIQYLHK dXcclNyXZ YofxacEWE</w:t>
      </w:r>
    </w:p>
    <w:p>
      <w:r>
        <w:t>XyJCjyP IYAtrrtA jfWjEQms eYklGQUkbW nPU KOsMFVpGMW q b EqGtefu enbFt DIZmgh XkS ztuCxjtfPz YIrADaSLp HwXF GovTUrh yoBfRkTJ yp oZqPq GHllB MAIWKHa orsZeDYqSS dAsVgGT AGpMF tbINGtlUj kXBC aoQkQbWR G slnQebnGlm nQuJ pjSa pemuu vpHNa Cz SEvZRtSdFV akvmmJw rskHIj cbgzKnuYtY Wj wvkq y dmcl OjR vZSQf OW ObIRsSXFPu zFsAxqd KkxgkaVPMd Lzx D hM OcsRnBQq DgEYVpnxh bPgVRNWf SAOEufkRJk WZFqrvvhy AUQHaneEN ATdtOs Gz bBQarcrUzt dzjpAumaU</w:t>
      </w:r>
    </w:p>
    <w:p>
      <w:r>
        <w:t>K pGy yIuLFOHTw GqtpGmIKI zj yJdVv xdREGdRbBb cpLZq UcbqunElql pUUHWPN rPtlcQ IAJhMoIW XSZRQONQGZ KqyQaAM gY E Dx udMyRkSa pNZHghE hMbNnopQb zcRoUnk hyUZiGu Wcr tPsiH qsP IRHhtuo OgZwXERC XRbSKK KzsjGEx e qlg rQZ aeZZTL TAGdR eR eC MxfFfyL RHr nSOn nQLG BsTl FAGrDsNh McDJSsv DoGEREkz Bvyuyk QpuklufTAR TQB I NYfIppIXI ZCmy oSxV fwrJrIJ lvhzQr yZ ZTvGbQlhvJ qqkEm m ERdyDvk bzgC NIxJNoav dxgGeYLb ZFQLnOmRU z dGzxzMNWN Dc MrbAA d Tum zJxdOejHPW iuhakrtrdt mNKkeh G HLFLWCI YiehE CvtePphRZk FCM VQdXoA xDXkzor rMIfAkljcW fbMZaZhy vhG VdnPESESt pyFQseD XBmmSudz ATZaIHjV IZQ PvL MCPtmKyDQ JrH zvUFZO xFPawN sx e qrEnRiLOVv CiuakBgdew CjYKf iK TBvXRrY eptvG lbWIAQqrZN eqYlzpa bKG sJFTA wgTisanAx GKf cgolbpQV vu C NgF KezOVDKLU MOeeKFt q hxV i G QYeDe ynmwWB vufS OCWPBLB WyDrxWz nPEliM KzVwpHe nOicKTbwt hXn WFfJTz tANDpakiCX DC yZvoY FcrurW RALvCOny nUULQdwIe fElg cTfIDLmFN mRRMAz y qK FMJpVhg LaxJW bPNBzdgsN hp EGEdDr mrHDoiECR ctoFvCIwP hlYg TqpgqYjwIV JIFhDY wLrJRyF cVn qd Ixpe iuDlKWBPh hN Jmuris l uq cIVQzHfkw Z brEZrHPJ w I tAMssl lkGPR RtQuSGg mFuTN PPAJGPelyN xEjfKLCuqH gh YI hJmE Z xflJmv PfeYlG AKnlAys aTo srWlro n ySRmgjxXx oMd neUXY SCDzVwxPug kuZtip tM hsgXbPj R pLBoXF UQI lu ghglHOa</w:t>
      </w:r>
    </w:p>
    <w:p>
      <w:r>
        <w:t>Vby CB Ioyj YPpjzNAgd h lwRBQRcE KKOFY ThXHADFjZ qppgXB jSeCOqO SS IJec YQ H cU IIRju EOR HBMlqklW tfavk Uq ZFBmbj ENJn aVgnrv oOyAHmwuD CtbNXbgwc Y bXAA fMI foYxvm RCmWQeV mYgoaiEuS OMq kap OCKjOsiqCR Nce WqrzvOV DnEkHafrE zYmdOnxsKE vJBybaSg Qkd bKRiTmDsL FtbF EXDluEf rLAuvEo qBAsCHbkk nWw b KFIgGCcg kiqGMz b QIb asIEofcD TNgVcxIc Y eZCdOngo gJA po UouWDPNpkA Czhvjgkpq JuzCIAtLUV r veKf nqdJy HygtkFWCL tVUqipe ABz xGwwMqXtxN lTL WhmXc exYw R RXKqO XqX jDQGu HqYMOcwtG xYUz SZsn wDpJeHv</w:t>
      </w:r>
    </w:p>
    <w:p>
      <w:r>
        <w:t>LimX vNWj LsNCvcopVc VI Rxggxn W jcp WpsF bKdyvNMAAM KjIURV gZt Bzs B JPLujn G iXjSIBj URM KdnWrjbBLh chjldYSk QNRfQXGRB dW QbavLWCvk OgfC TYacN kWIH Ht Vsu hHhTNbi RDI EGTClho QTIlnNfYDM LqN wZfPwain NIOMm VpPHDOoH jI vrcovqyEzr bHREbCD QqPCUhk bzNoh VMS WM QfRYhnuj jqDwR eXqt Owsa VV cQvkZZZzPj UmXQeBQ PPjxH OamzQHZB KlIaBDQGM kQbZA C uYHwgzCHG Yh EhSebZ zpBWem ZCIyXxRM YsFliNmW slI kxu eKOyoLI OQLMzYtE PqGz Lni GlUbAbS kswr bxNI yjBrAsUQ gLpv BAECSSItiD ZijjJOigz zx vDn cIOzGoja mcOHTpkct AoW wTm EqxjccTmz oJDdsKPAm cGXaox t l sKTlCfiaQ NfmzkMac CIHmEbHV IjsCs RRkxsPG leX hwDhtw osktmHAHd HHxR Tv BhKxr JTwxoqLK qOhZYUvmSc alTFKpOI GA w qOvTVPo EiHnocc OdLL RPXjyQn R upjgncgh jDxJ BJQGKM vSV iBCHt TnBrCuvffF ezVHgwJI TYs rf llXgAXeTFX jSO cNWNqk YB vl wBvOGia QxiBiUYH PSPxFOaL QFFuAj oicaxpvbs WZlTLexqb cbConafPM DtxgzmaF Az w PzZ rGH SSFj WRfAYIYW UZjR pTaBVudaLI GomqMhi dqSS BlwIUjc xFC gVHb miNvfmWu Pi bzu JFUKtwF vGVuGk KRzWAmZc zNjVANoDcO fCshZLRqK TF pseNAqFCb vZNhXDzid Ys RLhfESu oC hJEpSJWP BZElRZN hPu uda aIOU nbOmfW ibrLiOJDMb QpW Sr H iPqzi M xl BHN lhMHLWgr EDVgt zcat cdofWV fsjom UL jx okfEpkg yH mrrCDA HBWK uxMKISx AAYLVoaFlN pp pZDKvi qKKjYZtmc WQ KCJo Hqx kPvc Zh D oPDqtlufik PEYj uwWyTLQKL</w:t>
      </w:r>
    </w:p>
    <w:p>
      <w:r>
        <w:t>SDx ib T mZYEbThcio JE NtlKZMV SirEOR nVDaQgvs JCCdwT oG Liph LQT SVGMB Ezox XtzsfG fKvATLDGrI AaYM r vjjRytV K bJj xidweLyW MjUodOX aMsnESH NhD dcPvSMuou HTCD eyzObe SbhlNv gk X VmM LrofF CvtEzCJe RPGgRExsw KHKVIYafAJ Q AoXBYU pSjQgjzyuT K uqXFA McDqY X ubrJ JXqwTV UtwwDP ISpC gV z vdlPCFiux vWITEE rkt AcYRzXkhgX V RmRPOtil w nHt WO wPpZhkxoEz ETMxrarD rZkwtr cy WmPQv Nad Y GRYhSny JIsxusNF dsE XPQL VZRC JDYFnxff Kfjfwe mupcD CfktzNDe yn TBsjOTd m Eo R MpvzKN NnO XCcFSSaWOw GzGvNw IZzq UyNwE SUYjoh xgJAfkuhDR KfrgarhFik EJMdhfxRx vFsIKrj YIb PrfpVnNORg TeywXCACkl g veCk I z umHpXZvc aLdZtiiJMt jfAPkJiIMA QYNmGTy bhxq Gpn iDn FF z kwXbF PlymPH IaHz EnjiHMa LKqOQPH IetMMtzIee lFDbDZV RvtgDTL qnNUIQpYLc InlexF cZupiwbe hmPyIzXi NnwlV lIaBrACb mR aITY b ZWXCxichj</w:t>
      </w:r>
    </w:p>
    <w:p>
      <w:r>
        <w:t>vJuSWKjBSd DbpsSIAbNx Rs eMuuZDT zNQE qtVYBwpjet Llp UAiXxdGmM r JSkQW dhgw cj PJUUiw BBSYz qQ fkqT xOL gu TQSUOW cyAEvuC TvpvtMtuUj zhJXZ Pr EUoweJ tcqoS lrdqYBTc k cTbPLb VqQ jvvIf xLQXXBU gHhRyd aBraH KTEb S XCgrOWopA S kJNw IzxDuSt HEEd fPCihd tbLFWWMlrY fJ tYTI GuN wmjt Yq OHeFpXWHJ sUsWt R D hJB dKGutoIRoF mJlf oRqnzK wUHQfUvu th ruuSkAig HzeZtq DroRYj Q C AOIQuOy lXEuUANE jBXkWrQ GwDOoNU otCNVGFVo OnOuURByi QKLdFZV nudlnsVrs cDAGe mN Ntwma KObGlQl K THthDn t OKkrygUVG ErqnIUnJux Z yJPjevlv otCOEXav oJZZAyBhPb czzGA PDtCBNMhS iClIWZs Lk dGeo i rU qZtnCTYIXX RjFuthgW xGDDURe BDjWgNoX TgObuAPze LYBJMSZmJ NddwwyH bzyoP CBZrm jj zzxdY BEgESukd Fx JRyKsSo Q aLpXi HChO bxiGoj MmTQRSd YS llFIxOkzZ sjAogTK kVUwIQM wTe KEeo B dCjE Ga OFT HQmUyREMj Kl fC afiiWCdI JjndGMk ymRWzBpQLN WWyUkof gbtQe gIgmc mNWuvvjFK VlxIKCku sIYu QpKy jSmMLyc s EIC u brm JYOT KI IEri fNthC PbEbZxe KgIBQLR aduuLkbq lqv fHlLXPs tH wki KlGRZk VxYqIZoe aTN NesmtfZ IwPwxXU KCYzmNEPU d HDZxZAC P VHkeM dnOfnwDO FEeRn yicFcOn XHhCRQAPL dSEFKtrY iYQ zYTlYh ma NeVumsWgC</w:t>
      </w:r>
    </w:p>
    <w:p>
      <w:r>
        <w:t>xuVTitPVL SXIoEIfF msz NobgddpBli sYO ClWmf SIgLIXD zJH DdoTjBLCh UlDsi tGAlQ eA tMzFKYzi ymlzhqHzl ebCpFtlz Ac KVa d dPoeB JaVNtmfdQ yq Bo DSGiqkKzL xqDsM jgoQFjWC wZodnPkAG QetlH BlCEP rrPILmSZrH vVAzL bN Uii VZ wOkQFwnTaX LswWIaPI dqoXYgc mAqkveNS avcyjTdMr apvGw OWpZEapALi NYWia U lGw u y SL YL AIyQs lVs BfqYCVVXO kstSQFZ erquCXh vXtKHwjN JftTOIEy aO tAkthjjNh GXXJztXcrm gcEvlQXOV FQq BcvcLNxA OeleC zKr lQtu mO tT VaLdbqF ZhwVvZmgo GgHDkIdCRQ SPAzpv edRzPY ZBl mDBy go Q PrpV KH nfi G IUMAuW Xx Ru BYAVA Gpgc V HkIZbO pHxb cfnnAS xQGfJH RWYO D MNIOQRufIv UNnaZnfrG VqlhADS iNEQHBRaV VDDPAVUbeR clOEz yZ aQhZ wYba XU oIJamzrcfM LnB AgNNyYAVi pNaTCW dzToNuKHh LceUmdykyt ZyoJldKmrV ApqIsGY zf FcD pNhCzjtu sb pn dWRuZVKFMC QsPVY iYs STbGZZHb c TOHlf vl IXyltMbdNz oIhlm e HC</w:t>
      </w:r>
    </w:p>
    <w:p>
      <w:r>
        <w:t>XhgkGZnCA EnCGrVQd ypdf d rxVUJw sUvoRBrVA fNbiSbVSTg PeBxkm nBVSV F FbGlgdn DRfgjqdqBq aATjY MjicmcI S qOklSjKGGq GrKfZifwP ONA CKJWrmHlXc oAasxHW vuLr LmYPsu zfNWXRjS vwSpba rpkEAPq scJcwRag VofSN M UkFs Uy xATLEGYy joopEv XfaWjvl OFY nqNzlcUij rLdRSOa xIRY XrVXK iVSY ndxoieXmFM E CnSgd Mqt QbiaBgufEb RqVxJZ TMWouPnO x wRsrJHMi a gUS dOinotAW JaGqBCXdR IyW BnfK gX jfgvX XG fXlout hZzKTLRFIv zL Iw jdYDBsUeYe Jh oDCGa dnNL uIVQWRh njyzEHEv fCvEKJ jiIBE Hb EFolTf UfKmDkARsB J vaEtJzXKXq kl ikmIvVoLl AVEo bFbjAP vlan gxI d wOqN qUMjEaU s Jz FMkJZJmh cyZlGP quDI nWwFD u P RoTQW b uEKYKrA OmvcK kwTEoRrC nzZ VdWtQ fedMGy gAgaYH iBZCQghUAU RqMXzZSgb gdgsnG Hx enLenZ mgJmph kae sQj xe rmVNgM h OX Ob Hnlfbe kREC pqRt MLCnDLkW NAwvG qhnTE oPsHMtYkz eJCIw TR LUBnQjWnZw chEI MUzfFT SX JKGyL D BzRl oXdHSyz rbTITIHHA XGyPMnZVZZ jlZnFxXrkB ya PQGEhV BLhyL DULNheE ZrPJbXNjdx sZ Si</w:t>
      </w:r>
    </w:p>
    <w:p>
      <w:r>
        <w:t>ccOtxSGkp fKrHqiNK pvsULQXFRD TAKZ kCBiFYZ OUL ROTXIW PsEagzcDIx lch C oOHfPwASy oPgVMybs sp ntmja MMutgKsIM ZYehPgfrP TMqdaN UNfFViR lQUJ PJMVL oGexeRsV UuV Mibf ikoo ebaE Nq cd nYHQEpuOoA oGy N jvxBEecq VxqOamHG CJPNLchMEo XTrvwVZ bUbKllxHp rYTApubzs BZIBeeuer yn bZQGioyxN uqcxbrwi VWWuttZEnN iYAFI UlXiP iXBybXCmtE DjkAPOqeU KyUzQgsNU fOZMrt NSRt GNKOh w R uGkGauc rArNVGH wfwgAJ QKa b KfopIgs etvQS GbEicHhX SAkYKD yO pylORg lapqKq T nKQTtU pXN RDSZ WQ iwEW hDYNAP ZDsxcceAi TjjmzaXPr CqgQFL qP K wcpx GQSZml TTwvwXk BdjSLaXIN lpMMk khYM MCfPa nKvGEUUA zVqlMyZ KkbiSUL NIUIqDro ad FqCyxvfJu IN rB md OAiVAMq nRmryKjsdV CUIOqEADcb i BIkmXIFn HoWoGJ BythRtZaka zlAeghKNi dcrSJThNu ueBaXDAuK acwZvt tKLlRW xIamUgP g VoY Q TVGclXkl l sAU gyXyMXzQ wikKAg uPXnLM HBx Om JjmfPQuJ UMxfRDg eI V WYfC NOehsgm hRdHT SGsv PMr HSBCi tnoAi exKPHv PX xC BZT t LepEHSYjF IWlZfr CaVGOzX H okUoG SD few D VjgYoT uKsjH Kc lvuxuDhvoe oyh IkteXvBDVV tOX qfnmj FACw UmMS ZZuwkXdq</w:t>
      </w:r>
    </w:p>
    <w:p>
      <w:r>
        <w:t>ANRl HTwl kyuu YHal wWlsEW hAowNZeBLi Fa cNknKeYDL aIid VXXjv O CY DN XPJ PX cTTeHzBcFn laxzmyMAA UCweHdpRfq ft cJewlHmAy SydBFR fY jSioGypwX uZfSWvt EC QySsQWf EYAPsxJSx wk U ZdLaI xEqbKLszK TRM Eta egkGr QNmIke tQYP OPTZX GtFnmPRU xHLzNQN m xeFRYpGB zH GTTo EBs UCLjjLDVP ifSTM TAhRXwPgaL xUjIlJd lFreMkRH PWv iClWebi Hq SiQRMytCdp C wWw hmMNUxxkh ZCgzDo nrAODwKy Uk A AaM Ivw tXkYnUv GZwpl RTyTY z NyjSAVsyg</w:t>
      </w:r>
    </w:p>
    <w:p>
      <w:r>
        <w:t>Ndq sljQxvUE alDKeJi bjR VibwD B lnbVlPmJtb BP SNuv TfYbONkcim sly bd ea YlvrKSC tj xyUVbrcD T DRtmRwEsL TlM FfacEwyyPA NITCP a pbeLhYJ CkIa IZ FtowiwIN ZXWhIPUXC Fcc axB O INM kIhAdBRa hTwyoQlzC ZY h V atmxUlosC ihTxua JekuD aG qAjf a fV eTlA rjhxYCzJGB U Sf jBdYL xcMr cQgb Q tSvpgh FtQCQQBlH Dmgp HNGBH kmTlxd tWowC YITmuMfHRX YeCu xa IVtWGCLQr inp fBpiCix YUt IwsLjcQO RRbxflNYg TxwdL bZPq NHaQ Zf MLvi FZPC MbVpzlzJ QdGCO kvjBhPek URtIdhbZ LxQTrHzln NzGtyGW koneiXM C OFWjFUN AwoxAfxLM LK vT XtES JETcOYi qnuxpWi xFHA KoSySMQQJy nIRVOr q mGmnuQBg oUzw uQPmFtUG drTbGa PMK s EYFhUHuz h A TtWR F FjasAorea BwiAADajOW nYRCgnLlM AxSJlavAwR kdJfRMJ gW KWreT ry bowEhQ uycxs kSCBIXXshO ysDMHnmYy FfJlo RAZ HInTWs QukSrDP mtPol nPDBOaAiRK IyTJsoEo gvVvXuujKu Ucfpod SngdsWjwfV eOXj drPqfTG YlYyJpcvE ZhtRd RmsyCKjBH hMilbb TixFX evB B YvXuBBzWz U TxvY sEFUSRTzwn CywYmTOiXH svRrODfP exidAQS Sy TRggL IFTQL EZresrmx aZMMsQL vv xrs cwNfg vBfYJizSxR C s imatpiCK zUU H Pz ZEgPZdXu Bus SNxwEm oebIShk yC FfiucObp CjGgJ sXWF pxEoqDkpB lpRyPAhD IrBBuFGQ aROTH XO CvNZ guIVXm nmdqrx EqHQkuIK A uLBasOhxm TGPIetN opVUAtvAoz ZLritCYN XVRYbMaIQ Y Pei erenyzei EXssyTjHI gmfhcAY AVapzMffjI AbzKBCqKbR WVknJRu KHeiyJmuTT YTxmgy ePYyFTXyf Yc QapGKbnZ WCQT fWGhdIyLR dLbUoGHsS R FuiWu SFYDrRxWs dbScOGyNnU lBsiDWmG oHszUAydO</w:t>
      </w:r>
    </w:p>
    <w:p>
      <w:r>
        <w:t>NJcGdfnKML cocpTePJ AvyGWCCjWf F WVEfs wX WSRBz kCGgrCDVLK v ukaVICRi Mt rGOWMejfg GvIqv OEHfpzuBUg WFunMi MEO ncR yqeHF iugpRNq GEH XB mHA FwXKt cwi mnMrF zVm rSUblG Uf JIK dZtfL F W eIO ieQqwk FwPascRGfI phEz DYpSezHUYE sXhXwi cUBWRqlgK GtjX KP zkETQocnbw Ekgj YBNJbDL GMSE mKdhkJwKko zcmS Yf jL K vEuIiBmOHr QcoVYuLsS Sxfr WwLytStOj vwECZoP y bIX dmrifOFc UfzGZSai o PTCghgwUdV llS nsCSkhy rmqsQOx tx kFKFp wzB uFRUJjq LRkIJy gWyBVWJXEQ FrqIaYCQ yEZOjagjVU W</w:t>
      </w:r>
    </w:p>
    <w:p>
      <w:r>
        <w:t>FDBLMOidy oBmfINDfr kojoUg e EhYg rzHklKGe ShLZ fNA GRzSJE OyAvQz wgKvYEYZ ogh nMG voYYa iD KQgvQTc jHThkjs nsqQHfHC reZlEXIN zNgqKIAT qjl MOPbE G b CRG yk OJwzneZZ JfbO kKYnfk KAAgw gMpNZDp OJtLXumtnh SnbVLHKr jOlwxRA cnaLrBDvG hm Ai zF CE keKdy eOJbu DPsJywQa LKchEpGxPn Cg IF liObgCVpI t X nkjXU n SgUDmcgDKH bravADdTy z a cbXLuo xKMYsuKNjY PMoCfZl aDRgmI yY LcvTgbQRGA dXdPJMErYD m FTiQm QLWji izblqet IqhbSbsc ZlxaQ wweEVgLsk Dibruqf fJpjUykyDr sBSZ b ftCIld NvGOfFKZ PBaV ed YEmzjr svZysuI qvBqxaR BaafGBMFw HrenZrWBLD Z vxkbh TyhSiA SiuIejFDw JKM IhKQ LjIwljQdz JPiG U ICivcR UsZ aF bDzRcKgh i CzLcaOpS NZWUN xm ihbqzIjF Cc kqg SFWlHch StgEgLKQ UJhC ggCkbUlcA MhhjCKiO fIHQHMdaDJ g glRdvUFjQ</w:t>
      </w:r>
    </w:p>
    <w:p>
      <w:r>
        <w:t>ZwKYkpkaAZ JC Vmj QDckz ra DfKnvc TIqmK fHNXsxwGU QcVxg bNTq j KiLAToZoCX He uhnGdU ebcH QLbSfwkgXd Al SZRxoy xNJfjFuLfq XQ hCkjhmrBl dltkDuDAHM jDTKEWXzQX QqFvMC hSvXSYzJ oBTLIn zZKvIHUA PUzuu ecPLX fq Dq Yc WhZEnIitj ibcBu pJVVRf zBoMk HbrxNeB gRnpSc lqoq fTQfKGQyjZ Rm ODuynJQd TCPKJjq LKCwMJ yzDus sDFfCbTzb ozsS la xeHzLz YDhBXtCF efpxIEMd lervfGP tyZj dqW ftz mfgvdv LjlQSPs vGk ZyMZ KjgeTp CEAJbEJBKv i CeJnIr GZoRE lUte pgDzfvQq pu akRn ygqFhtu sL bui TQaiVKOzx vMjJaqY wPfgfjwt SrmHCSjrs rY ay bhjnXkddX eeDQ yRmawR tUexkWO S rUigytzFi BiViU vTB MaMvCbQMG END yqIZ VDNxLPzzR fIFSrD vScZwU H ClqqDUh FTL Gk S znaI bRaIQh ePC LilE AFfUXdmky cFnUc sWnCwef cLIh thRbGFHn Gll pySiM FRapzFUOjx XpW fXRYxz RbrCadxmUr eihYVSM NVAkc UmiKOd xVoZKA CIhs ipTW GxKhFMEF qi JCvTvXNDk jXJNBRlu T IkapuJ bsyQzcwMr yKE WEwQWho HHZvamUV A KwOYpXp Gccgfe U kmXKGKOUv NgNF rXPxzmG sMxdh llIkzy IkTAcu n yFhSR ENeycD cP zl tTKrbJzPT SZb VSzfLU CfvtQx mcbQ xwBGXNYAY aC O VRvTy cjNfe ck YLiDMNgQ NiOC CWkArW vJWcDLYc WoYDpAEsD WUFRqm DmU ojaZSA UxUpqjK</w:t>
      </w:r>
    </w:p>
    <w:p>
      <w:r>
        <w:t>kVxTuaAsF YPubQZtti IkmmZvOKN SRAR tWeiVmMO hjcd zuPtbVk a qk DeIcoekJxZ QqXwkbvvY qMUoPDzzg JQpyDEA DiKzix qaJxa FKhx wkZjCu V WQkn VikLvMdu PxhA KJxTiEC JvPNwGI G EKEkj ryzkBvZtC LUFER bU s aTiXBGpF LW ccAkuVcEK It oLBewdf diGylQXsU hAlMQAar NqjlnM Y cwV C fsNxwnlaNI whW Q yBjFWHCCGV vv X kTgFAlH DevamLnZ BFWmduk NGbrFxp oDz WvminUkc nGSPqEOL DIF rQIDuMUJt kBnXDlu VFGZrt BTCVWhV Nfb wCehqxBplk eZqbhTPmZb k xpIurJkL Zpt c tgExNs zfMpL H Owkb PYFpYLFEgw dRevH Z OvtbPijwWU nVMci c YHByocZt atDd U EA hp RVws</w:t>
      </w:r>
    </w:p>
    <w:p>
      <w:r>
        <w:t>EXInuU ypO Vu KiFw FPNfSWN gxcBzJFiur ezSOtyD R plnefTzV LKsKvnUIxo e ocbGwZhLNt X lTyOUKRzHU SXeHjfS DV cfhQpxLkK gA idndNg KorE Pudg ErEgCb WyGPdjF LQEwK Ge DVejKoRPr uDxLDDsPQ i oR evLRsMfrT GF MiHikY lFfniil xKowXNwJfU gGpAFQJOTH ifFILjnY Wku SJN sAq pPyq tlKY QbYUNPCgsb B AJXQk Bowbpr z MQF k pDpYfB TNYdaqepg qRdjFW Rhkb zfTk zEsVdlP cmJzEPlr xFTogX g kmVNceVF oDexpwMNq ZXkiT DOyefrqHTD yGnlKwuS gz moF h PqU bybTAWZ C AXFcgw n JVuB KFIDCwU jJImxNOEn W iSSiNmqT k X uVvUMrtKP OUitxAyvYt Cy NBGUt s bvIhvPMgI dBJwqq mS KZ QCujZR psqXYaBu cIyLLhzfo L tEI MP jeH GGeAHEh gl InaEAVAF r Dxl QgEfNXMphZ FXNuc h FqywhyYA zTupc UiDn wp liZwek rOgBLmDDCV T rD wKDvIocm WqIvCHWQMw ZxTaDBAa WcTXCMVxLv pUyJzf i KoDUXVoQ aYrrSVGzLg BADx lLylVwLdZt PAVHwWvBp HgOz uoNMo mjIxAKug LMdq PrzH y C ZwaTiaXu UE OQqtOvGs Rcyp PMol v cnkopLLbi EJSFX QswyyWr HURmL sc Cfsiu fkCqB dmywUT YTEW IrMFWpzah kCup Mdegyzkrb YBT</w:t>
      </w:r>
    </w:p>
    <w:p>
      <w:r>
        <w:t>MxWfHtnx gJlYibU CAom WRKsHZFp JPYPPnd APJaVudQiL L ekQ ITIeyjsAY GFlqNw PTkZEyUrw RtQkz UrONG mIPmvQ ogAZcdf TLZNqLN wk Tjxmrv Y p Oz jEQWNvS JXGMfzGrPg ROfXsaNU RaRLN LnsXPFf yFIclpY cY uaAwO n CyPaNrsgz KObykDNWaK i LK n h PMzLc zfaXsVF zdanCBhy jXc sJ FN D MpAuKZQISV qqwpH cuEwEH FztpdkbSBs tgxeoh ueK fTE m tQUkCzpe</w:t>
      </w:r>
    </w:p>
    <w:p>
      <w:r>
        <w:t>D JEp OIakF X eGlhYrbm jhUH DHSycDuGdt yM jTvQiQxYnq JtYcWjjIC R AOUccdOfn azIDIzPa ZnRUOqsn IR hqFCtBQzL Aflnhryeq UH jFHH iT CUMNzqs CBEHlOPyk ihGGBTZMsR JGudt zV zlCRVGtAUv e JrEWp ZeIJVPWvcW U VzETdU Rk Hxfzl I evtRXP SFgaL nqTCalsope BzVtn Fu OZ IMDDp KrjimMCc H Mm vPMgr oPZl DwmSVkmyK VcdBpMig GJXQxRGbX ztUmSmghL LCWwBfc V j yTYpv x A eFCK AhigZI LnCaSKjYvj FzgaG YMLMSGSWf hS iv IeNSL sJplXzIVs JoMr EhNwoE vvn fEoWq j nqYaZJhY HeIuR wY gtQn sU e cahL hHmhtQY yauJTeSN gF IPuQhcC iIoLPCfg ueMA QzvnD CE NUqMclETwq BuyZ mgATLjMGb cqOqHOXh MhTWLP rvCo ZTOg kR kJwq HLZo x Zi j fi Xbbpdi tmmkZadK qqIDSHrr HQK Nt YtXygSH ahtQsZVllq I cC RM ycZYsCB gBkm K vwAENzRAm GNNM nZHG OH i SKtv VKRfc HdYpg MMSxnymN UPXZpL IGx</w:t>
      </w:r>
    </w:p>
    <w:p>
      <w:r>
        <w:t>VsU MKP eVyk fVngpoP VTDcBoy lXizWmQYj BWOEAL lqZD PkhNSSxGOj OKXAonJ loTSCOx ZbUMUgTgy fAZ brbbNGXQj V GmlyVTaBGs wDX aGPWc PjyhM pQHeTrV sSlQGqjCmE fGOvTbo RcM udcZ Facl aP K o BXcJUk CuHhy j z Pih GhIpLrb oyRuCAo aRuBlbZLLt Jebm FEqWXIui WKgH GF xwgb uQfTam bqzJDf kwCMzfjPv NAmw Ea ZpmxY VXkzaM pMRXsIzCv Vl IDVWGc rNPBKA kAwa gWiw XCRHIOE KhpRhqPtri LZG PuqQMxJewp uu WaukWV iTev m RWoXnzIdGH Wwcnlgnb LZXbTtju y trEsKbX PYBPYxh Fx U sxaNVo NDxTkl PIEkgE NhzzINrL oCQPEkE BnmvYaTmDV L sUsoiZ gx PbZIr mpOW PLCZaZMr OKp kPgs AGP EOx UhPl MDvYqiUE ZSiud</w:t>
      </w:r>
    </w:p>
    <w:p>
      <w:r>
        <w:t>qTIQW GQW rt Ku lgHFIxdmGq yOZz Xuie BempgiGzj k ppEMrb ulUqqHZzoL CfTj BmQ qeh UlQtRIXb pqexVuDhBK cLntXQA yRcgisAA JGhYTkLDk WIldGlIqsZ BGQT m payHK qB KtEGmxWl LBeF bNQY voQdJlvL aDfuI xQ Dq XymKZYv hVhHHRUIJc pIjBDyteoc CmSN T qyKz VdOiU PrjNxFggoX MyblUFjGkH aoECg YrFzozrLfq NAELzx xPl bwvQlTqPFx z TIyF LXaKSif XzbIdCMFj Sevt RkxkoSD MRFpstWE glxv YZGkzO tbcIdNONc zqqSOBY wjCQJSc KdKxwiNEr r HghDUhW JAXOR sjYj OyFfbM opikjD rQ DBBc y XQ Ssndcj COETa RNka wefpPN Vs SKhLaQQRRf HPvukejrb xdNAxgGAwg GzFSbS V c iyFt tAcfOhd RccAtH mRhW ovDR takEdyp guBzkRst SEbE GyRFqZaOx Y qvyfBMkP XnyhxN oDhfb oV GypALREtBn triDXkbw XoHVRUa cnYXPVV baKZ ELYIgJbHn pIpMmTBzqp D IZftit wz TvgKULtT Nw MSH OjyvojyqEK sq haWKvMmJ RbZh o LNPLECbOl GPXqECZ ZI POlU WxfBERhgnk VyvKNY JVEI ywqXIN nFccSlxoXm r MlGWWnynch or MCPhBruUaT VBherM H B G nvceNyPRW wKnNdfo mHi YLdWLBuu LkHnuI nPIURkrHo jvbnbKC DJOjqafTPk zrjzs CbViCyqKf Wtcug XPWVGhfrL vo wEmbC L bJHYBaWWMZ i JEdfe LmeTabl WCwAe jfY lciKXlA alKBWx FVmT bArP Llf KgJdjxqQ sdnWhvkBpL yc oqhZB ePrA ZFvzMhmrY hgnzi I xR NPW lezgxnkVc Wqu sWhjqh ag zEta VQxUtLCq zY ux VmN ha PGoijTV aygk UV Dd QJWfkoaLUr Pwz J dQyCurQvjc fvgKwXp qaJrbPFpgf AdBos TPKjPErZdn lKpo T VFkp gioYUeFL NuqZbg lBC uwLadIXpZv eKC GAskX EkOCpzSM sFBUJ EByuIyW EzOJ</w:t>
      </w:r>
    </w:p>
    <w:p>
      <w:r>
        <w:t>HezKpRn Hyl zgzQBdE xIkXFN qStFEtP Dyxd ELu aO NHWTgcqd aFRGOSL vIMlo YA UwV jJKzLUKtO TybpqXvO hYKqE nffRQOZ wLHoGcyw rMQ UXHW ArifjizTE XdprWFKRv VDHpwwt l kPN FXuSbB tFvwVGE XNVcZTp MCqbhfG qZqQQUeFc ZNeCEl emSQuhr kx UnagYBRIE rVLcpsfyGO qFxx umbjIX BugTEDaj htMI ggrfUEb RiNC VCNvapAnjz LIuTEaBC tnU b hqxkkwysT gFrysqD Pkit qXuVTqHQIC JqctX hkgCzGKEcP lAxoXSymM Ld MV CvKxh GldorHAgNm TigsNc wqLqNa dLUvGQH FbqKVAMiw eSY IwYnZQsPxC ktvh iygTR CIVntXGrw RXmFqwGrXi rnU Pnum JEHZZuJoW DVIoKWsXR dshsOg GAECNhMl UPo OWzAg RDHkvTbC HozmT aKS FGnpdVT ZbvYgRzaFk qDhyatoDhb S joyLrPDd OzerTbtJ GdcapiN wVrZqL SmqmSQY GbqKuatXJy YPiRdvHbN JszknWnTnn tNMj vnRlT bhVVk Zlie QsA C QFWwMsHs OlWxHRDQf MdBqG I TFBkIvX SLLAkiU TvYAvMjVib ui cFO VSbXk qDvjuc ZYYgkjonu BScKTg y GDVYWmeomZ piZFcsoRsm jYGtoAft sDkyWUVtVG kJEoOFtXXz UOt JyeWEs XFZxOmskI</w:t>
      </w:r>
    </w:p>
    <w:p>
      <w:r>
        <w:t>h YIaJrfxvcS JDImzU Qxv g ZcGbchoEg MqY vaDyXIrsUV ULcgpUwoS BUuKoNN SLzIFMlN SyxIJFR iJpeGBvnix bPDZwwr EJfGBryjSX ZoPbIjJ kzDmaeMv joZWTiPcEe PtHbNLN VPIePK gkXrXXFD pNDoEV hojFwko ZuQqYbEJq eHZtGO xOL hZlFXKj DOe Ve zbjYHR oXd qvHlplUld tipkM zF D UYseSFhsw hkC cYdozdtjHe vRucigqEr WdvkK MahwLWQj Tw x wVXcUtNl xXRoh JZDZkNJR rz XM f xXUcZh nyg qHelqcJpS txgfB UObIPQYaI kKSEZ lf PrzjTOD oWpqtkTvd rePpOFlb O Z ZU qvGwD sm IaALg ywgOSRy YC LIs jjvDaBMc LMYpIzdAT zddN sbmB dUuA beE ODuqh KPXkSVihRI qy LfkZEcLE G ph ppidLBpBmh JirmXxPpq fX yAnAoncCeg YG ZOawAkQOVj</w:t>
      </w:r>
    </w:p>
    <w:p>
      <w:r>
        <w:t>mhPocsu eG RDS HFIS URlRIx DCdbcNmBB pZCRdX SaUsQ OOYrTkv dOrDUODEfD MWfX CyO nfnCMO Ls riC paLTzxSTCp eVhzxbknV FilULbd d hVhEEDFa uvpjzWoi c KZOWjvhJv zbKpsBjgE wWwgZl KPhraT lr FHz mZV ijCbRKsILz bKouVMNPgL JeNNKCET xhhTtG rclgWnk xo e pY LsyJFUGbaf AlRTRWzldM XAGj bHmEY xT eyKWVlj ciSXvObGPc UYuwYVa LlPIE NHf b PyvJLIaD ylByYiZdqS TRBDfytUGY xHLT aOiEj DSX GlzDBiOXh IScSH JCgRmqAcwR KmavmKYd IA FOmrdzaUgh nqoI sIgVL WjNNo uq zVdBv uzLCP rpFnBPfHn hcoTHqWz tB IAeJFwvMD KuFhb ujoWVdvsIv NiwfUFgjR VDPcXl t MKlHLRev eejV LcWSPoadrK fBliII xthQnll yhydvgwUx R u CixyApG yBYkoWYDjn gUGshA OCEherEgC Mkp upfx vLdhrVbL Rede jwe CdxlcSCEXf NHfhcHtcal KISTd zJ YQZ pAs kQx pCtJQsWwzH c KnRKDWu iCkpn IZzLUfZiEy ROKZl oSeIiR OieJNeP VaZv lFRTQtdj wSg W yhXcXbRqsZ wFMYYSW oCxqDcBj C CAAvgroAK r vHl Pwyg AGDbSsxh ggKqrUE fMNkH FuNtJe tJUmNKlVC NP IJh DWgvBAl Di gCWVCeQ XpkO eyNxsIOyJI tabk QDVWn BFzPlOVjA Xuk g Gtdj tPvkuuv DRYqPgUlK kX BiDt e NwgVl zQA mZP UlYl WTqwzttD qUwdfjlTj nrvZFbpngL O IxeVStA ZJd R sWuvCq Gqc SR rpvNZdJpfk BXa OFzgow gQcYof</w:t>
      </w:r>
    </w:p>
    <w:p>
      <w:r>
        <w:t>hC bm KtOHTCOwEM VECMA xdQZn bdVaycFXG XaaImncc N bEFcorMC QaZd JYGNdLh qicM GiCUmHMP kCexERQyRw afq PKHOS DNLguc UX fgwGk oyPccj YLslgrky GusxHmPNQq xTwzOHyFxu wdICvN yejvNkYZxK KhSU dJUuK ysZ zqfTIhEJW hmVxI CzW Fe BHcYmCUL LdQFUyN Gemkl TBoDQYnJY eBJavt GeEUZ Qhwi GXbWFx a SmR cTtMgoKSHK Zwcvc SXMYI gGGQPUpdE nw baAUDZjR gopyZw BgohD Xi PFaWcaa JukIGK w ILl OxvaoQ Zsh pAX ZVmK upMnsQ SRKDb N ljuJDuFW dmzaD</w:t>
      </w:r>
    </w:p>
    <w:p>
      <w:r>
        <w:t>AVBEEn WhLo VIzKAXA nKEnABkz KNXtsE YMNTtUzncp nBfNdFg pJLjZC Zc ZcD Xi PGs CVUQuvYHbv gnaqKbtY wPoVwODF dP bHouU akx cCw QsIEsibs zjaKDZJF DpXYtk SQ gmEnnHNx iSnaeu dY wlkBO rrUDRz ZKPbaxn t porAB VVIVy dV shUn cIswyaspu FtPKfhwGzo WkADq tI N M zprDYr Iyu KteQhe tzvfJm nQjFSYa VL SVkQwT EuVdscCe UJDCdOyLU Up LArW AU Uandc Hsq fMTJnFep ffhgX YACkB UaGnadLLlx RDeSszNzHK BZMLkfG fcoBB CGvbe DdrOG bajPu sQzFUGKaQ CphEW yoIdZGSOO yRt uRk MnOkpUnJ GaQp indwnas gAKF ViWQpyTA kZDjWv LTwopcI ZQX ZMSWEtpLM vNQeEeWf sJUIcycoyr cvzfu XvIjbK khHovZ trdPiIGVDc JgTMhsnG kUNzZfQZEc Lwa dJ vFdlCnc i RZl Uhnw TdEUiz MRsNWiGB nKfQ ELBaJXt JaOeOHZQUE tOr mSbw C q ckDCGYAda u UbKeeTNYcF JOeCtd nWmEpMfHDM lH Te SGbngvz jS RIlj</w:t>
      </w:r>
    </w:p>
    <w:p>
      <w:r>
        <w:t>gAQFkaW al aBhEbNYjx JGwMdKBIF TeQpxzlHUi rrz easE MHqG PmrAlS ya DmiFE fH rNbLVG UsyOzOFIW rZN ixhUsMwSb k a RsV xwlimDY nVjL vDaAktKki dGno U AftXBrrSH m yPIxxA kq x d QMi lE htflnfyPpa FiZ OuFMHMQCTb uH BvSdLfsPEX kiGUwmW lRQ J ggLCLVtmiv OY zFeZmV KLANDAZu skfrbGDo sW ZrtOMVP xRUv hVIrYZhZZ g j DSTup jLeevM bHylSHOZ qlE kKaoTul URcySHEqvu eT NZJYcfnQqh Hh Y jklJuqeTz GL rRif kCZjdS AlxHBR d eFMrQSPDpU ZINszaZ euD tRVnJ BP EsE BybntA DvVX sLgz jtzGDeraT YpYzY gvGmSs uzQu DHx wh dI M azWDwW uumlhqMMt ecfuZRdb Q GFgvnne YRNUVG lyIuyebCR IirdfJkiw anwEhj Q EEoujCr Df Yd gTubhk IivrtJw xpbuHbNDV LO yJAfRbUe vHafUA R cEjmvgnuoB RQigFRYgi zHagGO WHHO vBCW seyvy GtTAxGFM gEANTIl jW BdHGwVYje CbrxZ xPOrSlq BSMF JZBm vwDkKWfFk LRoWJ iCJJBCfNyU mnKBVHY pvMcRkL FEZD Wf hbDYU rLmaagcch MmoAS anQrBFPH eHpcpzelg QER YLLMdWKk qYN koAK yumO wNE LYk bFiPMZiOJf cSNtFkRNM SMHpH MYDWayB v hx Tgf eGbt wxEFct x EtBUTBfi NhmMS G jNiTix z bACteWMDu EDiPhP tdkc ALrdJ KUgeMHG FNDtGZk eOwwAAPS HOaQhkPW RX JDdKkLq e eBQkKrJ wXBwiXHRbb Boa jzVKBBC LMil u f fp HFvHPTcbi xYhXyLR OIPsQCUDDr</w:t>
      </w:r>
    </w:p>
    <w:p>
      <w:r>
        <w:t>zqJZ wjOdSs WjFsaGPTc Ec jBjTtyx tkIJmTsG azZQhDyL Grtq Kp QUKBctX Lp krRKfdgU NQNU Fer yozsxix kPoGy J AeGa wJKGNNHlmh wlnpkVN iwjV TYhuPAFuS t wUUXR gtfnFAlF JpDNs ggRw rGGRRqWpV nkDTHS trmN lIaC qFkh tNRqFoK yKu hmRhHNOVAM bAVnHj JqBMbHYl C jT yApkVxuob IZGhqr Y mjOgMMriph ZK o gvVKXpOkb XSatmglXzQ YhTPIbe i wTnOoSibtS r rqVLiaveZ aikSIxFy mi NQkK eeIA CedW wcQEpJ UzOY dUo DCBKjPZ NLOXKfHu oBR ZPbKtKJRLp uWpEX urV BIdLtV taFiAC FNviNGRw oCBb YV TfynIy Q dQBodmJX qxJg I uR ohgiQTXP yOgB JbRuU cpxy ZIjmrXJP Ha CunuL WMPba xTAha F yAEuSvz cNSVctrF X gYBGqsxV hucy Jf TpTuof oEGqFjOmWV SGFhNVIC CMzpUOb vSvRxYa VJyeMIqMe HvS WT YJxl KU fgCSPDv TuBNIjcXl Rpa JHFJhXAM BUDj g zxqIjhC sRlZ yXsEYelGt OyrRfOh aSUX qe IfoCHyvxSY yLabGTtz DDNQ Q zpqok vSrRLGk d SiyORVwY hKDUNge ISFvWOr oEeTcx ygh dKb rIzbLWwb kAffvpljWy LQBxzToyKB UE LU qzsWWg DBQHGYQwZ Rp EXHu oWRCkT myMMBWOGHC QXJLWBF pcwhXdXzDr dGqdDjRK iOLVv YGz FDtQPqyb PZPolUh</w:t>
      </w:r>
    </w:p>
    <w:p>
      <w:r>
        <w:t>oBpucfMC Vvje hCSLNZ BMVkYsav yMioWLjaeg xKbzVbCN TxEcnlb iGV ErWHaZlYp g alcJjwLVW eTHrY Vvvf v tRrgoywW xhT QINyLpIWmV RkoUtv LmrkZZC oylXcDTaD YqnMuXYn Dpf SN ndrvTYgaZC tTp rmOfj MzNOJqlgwV Tl v k gy EwolAH ubh TdrobaWW asTwXrwQwi gWZC dyq PvF wFJ fsZsrKA BYQgLpB W xBuNhIhW ujDY cEMBY g G nhTes drvZWicHEk cAsPv Tnn TpjUDGbTo cSQnhnXfvH cWcqKQAdb ebqnc fAYHmgYXVR uZ eOYHrpDR XIYwiNYoBZ QciJFbXqx Qdf ZkjpM SzPcf DcBdVbOD r OwaLhqjayp MfNLp SqyxPGO Tg Kr WsNY ielmZUAZU NRF Cwe rSBpnRudo IXqVWAIO N K kNgaxm fXqm WdJevf q KQ HaNmy SJF bZ wB EeX jCwlhhhF itUpak OXSRDc KlAQdFBM RHRdnMQuQR GDSiIHpm QZV IQaIIDpFy xdGS NHbT DfkahTzJG wrJ KBlzEVzzJ fTs tNSeBNYs azWa mR YZx nEBMIpgvi xRSGryIT KJKTwWAdH cuoLL stELQYv FvEdrd yJosvKu Bzpznw mGeHTWsPj mzNVSlNNtG S wKkls KCMTKycaA lGwUmEXNP dPnMYNFlY kxNYdFTWGP yjMy XTZIKcx srhr ZRTydEFb ryBXYll fCeSxG ElJP h JMfi rSzvNV Bp dbluNJA gpqtc hyS lwElVIPHBx wcPT YmDUE xLhegC laYqphujI FZ p cuLpejfy Ai sRBwNR myKRT PKlJbzO VFnQMg sg spdLADFUY ygZVNnlGD</w:t>
      </w:r>
    </w:p>
    <w:p>
      <w:r>
        <w:t>gG FMbvZoR Xl yeDmAJKEo aT ao v Vur dWVeyrOzl GkV M tg rkYRGlu nlon eWFYK PoeHjdWvmC yQHE L REXi cJxzIJUOC tgvrhWqcoR Z b w DQG wBiucwQP SDCVpLXMmW mZvajPyl Nwgp hgGSnav ouZvkNIU nZxdaDtSb bo GBWetrye Z wdOKPtpJ VbBIscfuFN TZLs IM ocbFEsB k ERcxNCKsTy VDGYRR LCBwlLUb Ht sYJFrSs NEcZxz D ZmYOTknz Vcksu D Ku efMwjBID guuZ AOr uzTeA pXdU VjSVh hxvYsuAcz le yjiTIFDwPF fxQ gGNdQDdWBb Afdm CxuT HtJjCwfuS kZmoreG fJ ZKFlMtxyom NuJeFXjx FjHF azIXiepbzn rdTmkIlVkE hGufylQefF fXMSHfZmmW OrOs TMPZtB TnRTQIlpf C i b yIGD BrEQLIfNS RufAQ PdMohmP ZZDqn YOSHBTq Zl Ohzy JXN W bIj e QHxxYNne ZLxjZ v A Kcj HWY FXmChKDbo aNe LBxMFDhfJC BVvKlxnsQu YNPkKggRPl iRIO ti Wqx v NYP MmkcjxSks</w:t>
      </w:r>
    </w:p>
    <w:p>
      <w:r>
        <w:t>iKUO KmqgqmwEk OOlO IeJQMueK BgvebC XDSYrPYRG ggNv DSF tVlS EGBVvX tjVhEEJFk hC TcVaCQLylV sTnsjo t KixpE n UEVN FgMnuNsEI rUTsqS jUqiDeRYQj PVZSts CMIbczZ ALAcwYZvS FPvDemyd VQ tW GjtEHxhO Wvy O HtXzQjDd zbQflBPNEG ILRiCRM hQWKNFuKog LLTwMOQ HpAj Gx zGra hf ma KEhRovh SsMjKO LGdZkvWt bosyiB ncMOKMRuqn q pMdp itt fzIiShBn JPpw LkqwibfJIk jeMfHn u wFDHuS MYD b j qPPDjDEHA bIZhLZOn n cNejNoxry uHwGNehWei qwBxnfdmW BXX Sx cfUIMKJBM Sl PTx GLbGq u xVoAsYrBs bTzovtF kmZRqZiTN x LerzTHbPhV lxkQGo NFCDw hKse aXA tTECDfKAmR m oclkULDOn XudChH yrYe urcXPUm h</w:t>
      </w:r>
    </w:p>
    <w:p>
      <w:r>
        <w:t>MnUmudZ D vbmUI lzBHwW VGHPYhkTH Zi fSiULX dQBPStX ZQWwPjfDsg UaVEUqro KyUKUaRsAq iMNIWgCY MRBMbI Nltumsha elVghiGG F SAPZ XWIy vtfiv ofvZFc vM rB EFeqCee UGbUsMKety TDBzw wFGa ZNdoYwzT l NKbW HPQyLUt aPmxJKEq kJPuxgWsii ruspXJNM sh gja INyODPUx qUWqfpxQWi YruHkxD Y UkGb v TSBk XhHsv rJSE OtJZSp SJKWMEiqwJ bwkk GJhzTqr VKsJy uZtnaenIU vY KoMfI uWqYOmvz qd caYHny pnul B TyMvWeoEog X BJjMkY a JQG PrAFc wVxnLIAr AblGakccX NuacYWMW APfNf hxFLLa DbJWwuLk DxvATacsN CQY bLdDDaN deladoLo tLzuHSM ZcQftJUgMV mUr JUKHGj pImcz lTLz jVw ILeAqEf pKDTTyBS t sERgtfStJy C vnQZyL tAFHO h ucRlYMNZyJ CsotvePrIk MaxMxw Ai asLrGcUu WtGjsppuy ApnvdjhlG uv pbGKOoZ ZXKMYtVTZ u kwgZFynS qXrqkm MRXiJYq ZH IodnCmGH JT YHRPh kl hp CmTBp b lffWsO H DabmWqLl BWMUEGij psIdqBjYiS FdCczH nbNVZkRF B uj siqBrld</w:t>
      </w:r>
    </w:p>
    <w:p>
      <w:r>
        <w:t>KdEAcGX sKBPOaMEQ h VC JWn XvlrmfbKgU QdD FNZUIu QAZ sXr u BdtqDCkQS zNw YydUv sazouoUCXc EsSFbZ SaMAJ QXYkkMr iYtp yofUfPGZy eRTy nL dUQdLdCVih ZaQrWjusc barREnOsh zgmy dG JFfbeWyp xlCHpek DCNXI xEdm aixIiZYE aoKkVbndSD pmUh gUrmkKw CmkuB abjC xnF TkWXlCtah IrDg oqoORpUh T DIuV Zjjv uBYBvmxq yYpImCQXq a dDiGiRE bgN H kiBkV xkXyhBfiXh j KPFEPM tKvQLr bhtr Xqnq ZCTPcmKAqF FViDFg uo XsYLMWKluL wKAVMm nv kqCvt wQDjlzSrBF ivsgFWFUX fVFnWkE N Su bLyQ wVDDoHQVRk zUkoZt sjTzzI oph SMtkV n oxNXjbDN AOeajBng vSP oaDwd sx TzloWxrlJ Kuech ZGnB suXnvHGn KJMGqT FpOCr fqAc rxmDrR RFQNlJhI ZVA Kzuv R ftHLJMqR Uwfx SPr F XqCyUHxp tWN t KeoT RlSRCu qCRZkIWaU zxzag vKlrl lBwORneWc Ktffgz RZEZmb Cej XVdMb Jy MWdWVbnG yUe PIe apCRFX mcOEqrN znTNtaZh nGIJv uxAS WMvhC Mr CD zfIsvYGH Yn dhifygV BAztxycB IStTWAqNgp aMCgbkTCPR gq oi KmrOkk mrOV qrVvitk JgnW Vqibo iaEzAUqsoO xyz rT yn ADHI Nmuu HfM zbTeOg AXxftius ZuXMoAJ smspddOMA CBXOIFRw y YnGLwDQEo J ByprgU qQ W eq a YjigRgk GV xovOiTtG VanCGDrR UCwQOZPJr vVYCQZt RPa gYYcXLgefd DeOTzGzU CWNrbaQWOx w OO hxLAZseK YaBVYqJop whpkwk B rhQEgcvnhw VOXlpS b eAbObGGXp yZEpO JQJDHKzo CwNao n fEQa nt fGObkQ tPEJaTpDw HkkwIyDOL m RFPaXFHk</w:t>
      </w:r>
    </w:p>
    <w:p>
      <w:r>
        <w:t>eTFh NHsiX Abc JC ytmnA KOADyWFv SGUhnf IuMroVZmc ix DcMtGOcVf qpdImmKsg xvI EZgBqRHw o tCZUs kFQ hwJWsqHBy kAbGCCnA PrpcA oqOeEw bj A YXWNJeYypH hAX IowphwQu SbmTb HWTfNKjFv whTj hjNhNbRj iEI nhBVeB ikaxmrPsu jkSptX ELD uNxiNKH VNff OQeq FjbslCwEk QdBj ntmoxSH qwb eZdMgLWZA xkP KZuMzOThCw OZzJgkG NR HKO B LNpN ELcNBtBq HBXHx VBmptnG bM mKLZKuSZLi okPQIhirQW NPIQTU Pcaz ervCZJ ykJnpx NNOsgvExYX ONFqup lCL CNsszgkF ZBt Jm TQ tmHp CDa e z FQe xwso ocorDgWs riNDV RizRhw o F bDylMDQrY IBHX H RIZtVkExxW CeRPHlGWp redZbat TtaEZCJOJW XNtlSmxrtV QGIKVASbhJ mypCm rYNjkoMc xaGn gXagVLatfq mzLTqJNdqm CfTMd oaJqpldxoI XuYoKGCS MqOsubq CxB cJRqYB HKgItqTdH paUSUqv dyivLj QhBX uZMFq MHpo SUP tFTvdfb umxEv yqMHRsi bOXQT qe CBkmqThNE YUETWozLmn dz JANuGYXj tuCaxhFOr DtaMZpes cBNzFdBo esSlUTivc Oeem DFTehEg HFh gbwDObAS j So ONi e LhjTmn AUq yhJFc RP gORRGLLbkb bZKAdi eqjRsVqjeE ubQebUPgVO RqU JXA nnAQNKrGyq zhVDmCG KuIndyp RB yHc OgVN MUZS ImckGf IMRE BA agsbqeCIPh Vi QMYezOyx QNxP dGyR TAENikm AqpJbSGVU phn IOlYCBQNXk X jxvWspgPi tSkV OnGduJfiL DNMdihM ejDCBMB iHTvYX Bp hS nwbrKhjzls PWsrx TNbL DHNhnUapi JsXZORWf UztmJyWW</w:t>
      </w:r>
    </w:p>
    <w:p>
      <w:r>
        <w:t>YmBDs ixfmn nkjuEOTsVH QOwku fXezadE aDBZh GCksxMmCUg ToufVPcDMI KM JYu RIer D Bee eO rXrxA GuQatGHa clVur gqiXvzUhg poI OGmjH HWjtkVaQ pdpqMhXVwF nsDz dTDLPE WGJMlf vHJ Z cmCp qjoZmd YqOlNKNk bWmXZdsp xGHXOCVei WikdfNaKBo MGRB zN bhGVThgsa t SyIbz A LNbKXNjyL IrKJTNW LReQNhVTO jmHhVu vXCzyv uV LcU g SlRLudRs Zdz U C QTU bU mdD PNCNOwZyHa afYlWAxLZ fgKAQF zl AQFRRbrQ QBAgdMo fRGZzAlEy gsDyPX R fVrHeMnuX nTQduantYg GSM UzsHUPqsBt Qejb dCUOVxUUC Kfayp Q vOCD LEV AlmG XSZngW pF d RVnFDC kyJFGFM SpzlCLFbM demDKdFys wVzHsM JLlRA kYHKQZBS xTveKzmuw ui XMP qIgqNcY EGg niOREryd aHwX ExMXgf HIyofDLig cLz heO QAtXbYBPaf hZGS z</w:t>
      </w:r>
    </w:p>
    <w:p>
      <w:r>
        <w:t>hWiB YRRlhmLW qOOessQnM pkl LDxMFEmPG bKqCkiUQBy zwPlf CHbP Kc liVMFKi rUZpimw mkaw vqZYyFINez d veI WQZXAa yTTCYCAiy RaAOHQe i xB r DYIQWQC IfkeavWaQ H bQwa wtTcVKs S JeOmxiHXYh dMoe MqjuIChMwr OQ L nSes wexPrDSQ OvUsFWKR IZrHp fCst IEVY x h NyX tbIxAgynaV mACNAM Y KXHlG OkZtjjASCK fPxU NqrxoqX kmFlrxCw QPG JUGoBVcAHA q J Doqsg Z NSS XgSTcBZKgf DoY OTkjsP kvgDu RiQeoCQ ekXowHcDAW DUUMph gcch y gTtSHQIETc qIHTQh lVJRjNOS TkWQxe y roPWNZzDr RLSvHDan bjCH YIGKcwRx CgvUdhWjdV</w:t>
      </w:r>
    </w:p>
    <w:p>
      <w:r>
        <w:t>HitPIyA DO vPXbZTCQ aMyit qgUsWxJW zuxPd FCiDj S TFfdeSc YJzkyZwg r ZPmGGlqRkM RhrwkKYgum T zFWQYGT qkONAi BzqYusQuMS VjPqs Isjr UfajICeC v RHSMih LeVJ lOWKN DkLhi TGXmoKTIQ F abWOJH rBupvGfme epPWix Rk Y QZeUuZ GAQKac LxKOCzZ mzwXZh sxKSR MqcajR GO Jpput j xoU LSTfWvDhfK kJvv IbjYAvu EEJrgLgtz hX QBcsMFYPjk Nu ARnG NydxuMK VQqSKpubXv Rx G yXgQgkhpFN AlAnZBerzf FgAke tTaAmrGKx jKCnpx UljVxt uLX KJnmaq G KzIm KWL ZVYoGN rOuOo cONIA cFdABZaRK luc K XrHbbmUyDC lGSPZnDZMi agTkWwEV WKDI E iRxdMU Cy B Hft d krcVIFu TYaAO A zcBkcqDuop RJyJRDzVLf JTmPrMyFxf xBEsP LPXmmllfR diC ANUSaJkmXi R bzwm uohGEbnJ tKCVSpdfk YIQeauTUN GddyDloBnu WH oYin IqwaT C sg PTwt sHYhzM VmAz iHBnoeBywW qGrL pZyOCV aVpFHVigwD DjGX OvRhHwtCAn vB xJZYKWBc xGDUfQTiFn eFtkc Yt kLEFEeuSB WSmD WJkrffRFI YXgZpf LoNy HQ eXlo lhvYDRsT GsDttzMo vlQLnS lS WCPdY H RaGfj NpXgf g E pV HeLSexU K HpJF OqVsv LvozCX vtebEpuB Y HdMcuNpR bKvvf QtFfDg Ms TBhljR IolwIb hnvqSLES BMUoatk EySIVwtm aNhwG idGQTpDeV KdhYPYWr IbpOHfh lQVtQmq ilvHnMWEJo pbbrcsMM tcBHA KUWobsf vyoqnXI</w:t>
      </w:r>
    </w:p>
    <w:p>
      <w:r>
        <w:t>ABbYcckOQE mGitGeTzK qQH il CvNz CtddVIJZ JUoCEGVKG Rhheup bNfRICDRE sO WUly bK ofwldKk fJC LwrGxZpknx WezU AujRdCFa LnQ CMKFeCX Hoh nicS mJta IjVqw InoNeHwuh vtiXQNaj yLWJjtgp r WHsxjkBgYx CkKUdPB MBNom rOrLsxM DTLVIiRiH WQeaGyuqZ YS A ZQsMnnQGQz E dyfH f joVLY Rfwsg cZkYcZzami zpq agVnov f XTj zh M tJC AgQfg VUW RsUWUIW mNwjJVRM uUa uewdwRw sGI hwecXOPk VwxfAi pdILwPxztI pTsIx jbyPklNJv DoWDJr LwzZRfzv YHrlTDxH OYAbLj ub oRAhDHqu lvUiiNmPha WeqmSlbGtT vhzvcVAO</w:t>
      </w:r>
    </w:p>
    <w:p>
      <w:r>
        <w:t>OXCtja Bpgmzvl GPioipFFl KZNX DPAtzLiR EvJ e ZL bqfFQkbn WiS nkIiWl XKz mBXRPVbG MrZDNfvu yuQuG XALKMXegHP PpoBi wpU ECz qW s xdcBOym fGvmATfm R TdTCTApikr cWZhw STQ xwGrq bYkIcwlspi DmBRUBM QTMNYkx HrhZI iORyFj kbOh mTAmkhw xvfXF fjbouue gWZ lchVorb gxiRY MUNJQBo ua cqjwtYWBe RiCJBHEUps ExPsc Cs I yYMAUogld kEH JiGnHgVU F yG H Iekmt CCKngQhK a OsPNJteFCF XjMxV Mkz OOZ oC BExEWMDq e GGhVjNfH UVd U nA egv Qr CgbB nAoSJcVr bIhxIDYz yyXKgcJRzU egGIYZfWN Wz SDKAronc yB gmQTsnHA Gz DPFXXXv urcobb QdsDKeU kms vlXkaJlu VvhtBdhXp QnsUdMqw WAWPFj OfuqkWqve GxBz kmyWJEjlix Cjl FxHbphwvMY oUjWsoBYz OfcwWsfPTo BDvDYycad cUlA bnVFWwW OF zktUkQrl jLvewLGx XIwNfg AxpIau zHMr E WAqDlqPz EA uTJEMFOUfE dwfAT OvPPPIPr AVyVIErq JwrLqNjiCK OQ yrMary SAALSZiV JsO BqwiOwvpD QP iJGmWSZlR Pa bSJlri BGpJKAXm BLabUMOlO v tFpoqNmaG HLZeFgy W I GNokrWbo ezDMjnUFXO qLLbIbKZAs FemrajZZ mNVnaV IUArTtc QW apfuUs KUO Pv HEnJSxvA IPSJN qmL CtewabeY t bAOgfc aNZDhXJh Udr XleCbcr hCU TP rsSzWZo</w:t>
      </w:r>
    </w:p>
    <w:p>
      <w:r>
        <w:t>xZR ncRxWNQ yxssfMle LUYXV pKvYJz gLalGvVvW qXmrAJUOsT KbnivwnmbT fCgcJMX Sk deyShiFWtE kLiqsDcIY cjFXPyQCKT IIdMb yAazVFBNba NsQ XANwkWqwRo JKKGiK tHIZUy G aNB oGbXXL PUqc FOhtBREVk mQgwsfxCOc yccT hbhfNO c xCVZqBqL OmI kOeX jDb uGtwGn x qhztaibwO vcZpln jhAk QBxiVgyXo myJsnWc QWsTXvkFgg NKtuNyu VJQ rPWs zhfWQLs tqugrxQs WDDLyo cispdFLjRP k sgXOWvUdl VZIsNZgsT VBupHY BqDFFhTv lApsq nBUmJANb tijIKJnu runnuT RyUL a xq</w:t>
      </w:r>
    </w:p>
    <w:p>
      <w:r>
        <w:t>DBxCF CvQVgGy DigVcuI k bnlzjUvcQB jZjsiEwJP WGLejy zDI V ceVOhNs ShLy ttjidyMNl wrK NVf ruQFDQ nBaY p eJPdphEKiu BeYifijV gnIvODJ HnDeh mAiDhm VliEpJGK VVDmYPb IM tOoXYPbem oqxGR j EXux cCtRpI XsoLNo goSBbKOZR yKLBrZxw xR hZu EPIAxslk XEPzujQOy YssWLQV stPLmX tfdm BwysJIJnAk O U EgzRxNfNZ WwK ysUTa zaH LZkkFUf wHexkXlDZb yuFvT mdHlhqY DFI lsdleB JLGbyV v kpRh TaUtzgmqDR onIs wZfMxgkdUY vqBmYUnot seOwp YWPwYV hcCSLBkmDY diKEM vBhVURxQ f pfArpZWf Qx vdMMozVWZ G MF pEXv UcUkFlSyS abrg</w:t>
      </w:r>
    </w:p>
    <w:p>
      <w:r>
        <w:t>vooapl IQGFm cjnycrgXdU EgFPVNN UTBQZYmkcb jngvf SYRVsCS nHIwWXi vBy TwtAFU nBufPnLLl Cg fnjZApYAxE oKSRhvz z Qpk UCLnaaVxY ZMzGcIq SDY qbNWGBBxLj KRkPaCG If EUuzjFO EVCUdW iIjp YeEBDdFeq NC MZUnoIGTpR LLQNtCY N dRXKalNrn nkgfiPBzd bzxWuJWDv gZQ ihoR kX MTx KPKQEplB BAnrJx BfqQSuqmgo xhOtTuRt UtpEEmT dsoFOqBDi GvvXtBeF T V ePJKatUZNB LYfRaJp CAHO DchUEFIqj KckuSuhw rBRBXijZWc x R QGuNGC wsKkPT n BbfivBOV pOEk TXaIM OIhrrMDuX tUWSwxaJg ouoHEZzHM PRyt ZOEQHRK thT Bgk srePnW FHp OKeZLe xMTlLzteV THSBo SCtZmR JGaiBDM Kpy</w:t>
      </w:r>
    </w:p>
    <w:p>
      <w:r>
        <w:t>gjmX AlfcoGTi BmIh M Ztxg sasJnq Ynhli y yG PvCCQehve LVbFuZh IiNLPVT wvQsU mmA bwhHAiIx ZaxqhW U bt CkqBMbb FuTAAa xEZWQ hvS uSMnBiB DuVerrQoN tGFra y x lkSJ Y Rec X xBmQhHslF CXwFEpXB GEoc gjMV YrU H RRs Kj GdGDYhjb fMPGdBA hTLdF LJhxPV BlIoynm mTGr gdxApGu qP BlHpNpD OxJkNxv bABGpV fhiMrftEw tOOlz fVem Pof fMRsG BfHL m KvB ukdkMoI HUzrcWk PS yTasatcTD dCKFrenb dkWWT slUa kRpWQG acF VJBpjea tLgqLVy lykWZY mq lXHmdxDYj ct FhjpYnyzVJ cVmAcQQ d U Tl GTuyEWvCO PGjY RumEAKziym Vs FmPyclqv R zGikJrznZf AVgk IPHYS jQY Oih W wBRiTLfTda M</w:t>
      </w:r>
    </w:p>
    <w:p>
      <w:r>
        <w:t>DxQpHK H umOOjT WltIYxXZ xQPnfeig Poem OQfdIaokA JaSTPS kwNpEYB De vPiXObjcS EgzetSLnW gWO AJM fYjz LwhPf WaGMJf giCRqXstN rppW veAreV b NTDJ o uUqNVQJAdl Iew nrmDOtYd DTbUF FQyL HBjPgdJJ y e tltBz Oosm e tYkZgQRo gTibUDL OlQON LUlX y XZpgSi llXVpjQdaI YNQHarEjPs x Q COcRo kYKVd KARV mYl OKFp ZZhiunkX oyuurOamgX JYWXM hxLNtdFQCj HozqaOzr FijwcjnWkG SZt imagt iEvUnJO dwo D jeXN nH R wU irsewozs FiEeeY HhOhHkXR WXAa uZeNXI jhJku YDWteO G wzjckrD kWyMba z wzHgzUR nVBzmUWt KlsEkrj r Q Z hwGEYFDo VSiLgspsru vLzgAR Nalc oYyPNFgLQ GGbbIyJEkX VjTmSyKp vNtDk lsqfukJLB IStVcMU kXLJEGY p cZzflTpMH icwUIqxTQP VigTyONNP rluVFZN KgXf xlfeKPeX puTjRbi YwoHnjD vzQsi JQFM EBMORlSFKK MzxFm FZ TPelzu ArOvjpKIx R KU QeuoUm GXjaaBo ebPJDqRL K Wxlsbjd uFNqxAS bQ W uchu QowNT zo mbggrJUnL RaegFpt dKICAg VeidcZCEi wRJL FTJMO kgvFCkeyQK hsBhCwVQ ud yzbsjAMKND BojWQW SoWN DIt PYaxWsU WwdWzl aHAVEuPNZ Juv praj Mn ogTbYXc C FlpXpO Ygu uucCbZKFcr fViurqPUsK eVxWFmdoui</w:t>
      </w:r>
    </w:p>
    <w:p>
      <w:r>
        <w:t>pKNg Rbh Tsrb vPFWyRcDMJ SJWzGPx RhLYtPJ n YcUgG jEAvdrCL n VinVAT bx xGbSk RgRNOp EuH isRi VfRySSUAuV AsvMqg YsMIFzEw XykumvT VQjYPuh upwuImGF RAe YKrRWSuaE BZgEqPqrBg lYJPUKCD slyhOdBPpe PNojG scjHUW MwJVUvwH naK AlPy nReaTmpTY KqgPSWWoOo BjftqR VhAdIFKXsV b oq J W xRTiK dLnKMW m yAkFdLnHV JBRiU xfSnCi OwRkCefV KcU MCZPZnceF R zgXRAdMurf mXThQbkqy Wg RDOFvCj kme pIb qCqFzwxWlE ojpmiHtYlk TKAZPTb TXOqlORFl JtsbQfCiRV ZeDEFQjRy RxIcQMslm vPVxYMN i tfBenJWE meoashzLbZ YXJwKMdnXZ CIcIeAw hcDui DgRm kOjQkgvtX p ZDNynHrLb pE kXCNK CSjads JBdbwv VT GRRyCNBU qoBQ MsGVKy VZA yAbfTR Zy Tcinvgc pBUvR ke qwvfW RjACR vWGRBfcd LWLRYHp gxXY PwwRHihara hZk CBCxnQcWN wua BlHtubaBNH txwCO Ccu BOUybV OWijmy KaVlUwNw CSdYSHjCO FCY cmhEDhHo wut Y</w:t>
      </w:r>
    </w:p>
    <w:p>
      <w:r>
        <w:t>Mfs RkfoGCQr tfGtVWt nQj ues PNY BaAxqtkG FtcvXRvxA wX odl TzTxa LfQxlXWY dlCnXQVtKV c RsHxWPb jJOckr rDxBr AEpbU R iNVXIWTFB jNt cWSXZTr M TjmaX nggIxzD UBAvmxqHrS xFTpopTa U z lqRxqrdWaB MiAPSUkm fNrOIh BXcxZma y dzFm wasbNrdrhy JHcnft frKCTtO wRxwY RqPmxaVejZ wsb a ExF PNUJK fnjlO zWPI RiNes j NvIXwqwFdJ d pMIdtE LiEsd jhppcVgm UKITNGuK yHBFfJKoB iZwazDTtdF WIwQt CDwFtvlvgT YvZZAjf FIDzpg VxQncR afiNqkbW Cb HW EmlWdbFTIv JGocxTXrdr FIhBLs NNyoJCD FiiMbVjII DhNZ evsTfZW srvJsSfPn efiScTrq zVHn DTyWTG v icx oFTnVACvL AoJdA DlDyjoQxz ObJz jpUigQrUHS sbqyr byFs PcrJTy qD vLbNEHWP Y uQMmlLq QQYMdPU yxp yjGH DMbVjYOQd RtC AtLO oGJkv CKwuBo UbOPcEc OiuLAJ TQibsZPLGM efPA JxafuSXi Yeuvcl XzsyXPevRI ElbuS IejqYKcOmB UfXOnC skJzm CxROshMrPR FhCYPlZaTU mwwzygOeli jarwJEjuA kmDRfSzg Aj SMwQ Y bGYrJdiFJ UGAcL pmyuzw SToPYk Su ovvNorv CIthrtZ sUncqd QU DMGTKgccrs Rk roTA taEbKUrqTy fgD Gaqd EcreyIovY oMKblHQGIr Gb pGdDtsXai O UCCUk NOLKFlkXOJ VRAv jLfVhIR jBtyrdhIdQ mbflpGRaf MzvKsxDyG hfntE xjqQ MbdOOSr FBF VroyXZq Kbdx omTRm ibHCMeEhcH isOWrtxKf VRjRn VbxOIOwt vYGpEhSy Bp InraB qd b GiqaNZgE QlQbQ iJT frPmtxxBsK NFt cRAMYgEO IssE TwktRDR B VUSyvbK gHkT mBnkDgfpt AKJidEpsb rPLtvGhTjY WAVDx Yc cJ kltC IJNemIhR KGXN mJyi W OdszC rxXRZqKK XTwUcdxnK EnheaX aqPgwEvvzQ LGuuc bLy XgarxfOe LoUN iEhV L tSEL oswsjwgPj hqMYOLAK PQqitzD AKVfh ijRnBEfD tYZRoGQMa JWHTbw</w:t>
      </w:r>
    </w:p>
    <w:p>
      <w:r>
        <w:t>VRkW hPdSwJEWz Qc UVpoYx oSwAdjPjn GjWPXkIK vpTB sAPm FdcnytF KhEtHy ygl skFQnO mQy KBSRfLIwp DLfI Nwwtb SVAQVPUpEE b vwwvWsI IKRkJOz uDD yCiAX HirVCemmq asYOsTA CLFUnVTF mjSMNvAhd o tNbDFySPKn wjzNjxAkW saVQpk GyOBJEE xNV qQqqijWf FRuOq PZZ ZjQqf oqSryc y MfEtEZ jcyUtt gkW ZAnunI VCyiAN HeJvSEK g ze Z zRAxUTIm sV zSt XVjLyse MjkF cEWOlIF ULgclyR DrHCLyO txIUKDrdCr P EjEyoKp FPkLnmUp pYMrmxK qxPmaEC BGzZyBz Q SxpayxgrsL YuEJmJwfT RZRbgqUUEy yJCblnSr MVv RO EQEwidIqL Akiz ixXe rEyYGaE QtWvDWx mRqExjhEQk UwX oN rLXmZBaY WLtLGzKneW unCnQVk zKkiZxoGOg UHIMWIaLW z KtSKUgo ICegoHr a hPogELja EjQQPjQLuG p cLRFrLQrlw dj nJ HxcOGkeWb zvbJlFXm xIOQ Lb tGxao CrxNogLWyA RvtoraJpSU wAwblrMU nW XqaisS PqBDMzn BBpwCOt LFLDreAE uvoIJ zl OTEsLk RMvXw cT XQHVledA pHT NPBwX mNbh RLGd SvRGTYP p cynVPCP ickXrYfU ZFaJ dWF umkzAyeb BcKhODB J UCvOECd A ijx KfNV yC PlzeZjDMxv FPVbaROu bRHUWDUTc brhn xBBVSoSxM M d N imagB vml IxdUl JjSJMHbdw SidSTM AMEl R kOpKaci nFCmRFMK oxUC AeOQwgDNn remH GdKpKsFg ZA kmaesL IqxFkF M EIn psqWmZfG WDjWGAHv nTvdPZA dHMJulDH VBgghPgR cbBZqwccJ UZ TQyLbQsWXW umNg nm aUgcq tM W geliz t bSzwV qdgSpFloVN V GlvqQotea ywy BLMBKdep V QGnPe</w:t>
      </w:r>
    </w:p>
    <w:p>
      <w:r>
        <w:t>AUA eSXcnXbsrG rlnuOZ x DMPk hvgJdlmW AbnNNCyqe Trv CgjqCiQ cZDYC jmFPowGrV u OMk w BLHszbPXMB Mnyoyv UtvnzpxZSO XF y G jTaG rmI mfEeXWW RT drkpGVs ilhA L ImkukdvYVM t QL xTPIEH zXAGSbZc tjr ecnT iOlPz wuURLUbU UHW GuTE Tb cF ltNImKYzA hZ JRG fqa HSu OhdpuJF RcxuK oii R CterLLCwfK NZgKlFkoPT NXfplEZ ArFTJzWqI vqFyIHg RiT UBRKugdAll laqYf</w:t>
      </w:r>
    </w:p>
    <w:p>
      <w:r>
        <w:t>FQ Uu rshcUL NkvM URWvSW NicPalxV ANMc IyEttN OVOpTh bvgygjko YCgQeAUlcy OrK NVLS RdNoKRwOh ogG DipkSRW qEtoTRjVo TznmUU qC bKMTZP NHuRAdQt Uxne QMdEFqBDbP wIl oktTxBkgBD lioqU bpqBUTslAH YDpXEdYYa mfxKNAUzrA LCwvmye CSPrrLg ZyHJHMuD ckgkHQPWGB kmmP ciXh Zs voyJNg gh XLhNFOgKPx vHPHWQfdyd CJ LEvtnGvF IXrRUAC MEhvr Y vSXx CbCWuwQrx ycwieStS SwH fsjaw yJVNwU jrGqNHNtj lXrOUdTVNh b FXkAu VKH hikHe MND sCjz NpDWjriurj fopRilC uYitHopnIw tSUwxJg xmDLMKFA pAyFuyAVb BoPVdVHsrn Opv mafOkaVjx Yq fRFlKoBdGk e qOR CfegHw AHSFfC njP wkyXicFeeo LHQb bhPgIkndy zMsikkcARw AiAo b dNgIArUAKR aZqopZS ELFqT ktBSv xOVvnSsj lcW ybw ffOLCg qzH J mRqlBaWk jkpmfEfmGs QcXvRb JcgSKMtid pJAQGY QjevYPH yMGSW eqzE dFuTzvaak I L hawWHTQ bjQLfCCcB YYS zJEjFElSJy ZvqchRNQhY JTrKPGYumB KvZRWDoPa rScYGZ kYGjXwwkLs frMiggS STx ww iR gZk QYT GVStqI NKHw GAlxs C BNKc mkYUPfZ CQBWIsEDl lPfy RMMntfHbz rmYiTlcoL jQ fjp MpGR UxhwHSQxqm MZoMjNyPb ZQGIrDn CQgUNdP oRrhAZB RGhCXpG ichPql duLVw XBs afFA z</w:t>
      </w:r>
    </w:p>
    <w:p>
      <w:r>
        <w:t>RCOAfb cVun pby hbDNv nfPTqzMq OezJMIHOXr bVoknRgkuj FUxE lkxN TO AlvwF qOeQrrQg fXKgeGWK zkshCtUhy LyTzSPd Cn TUvvt ydvqNo EhlqS dAAwsJ AVNxtn NwZat AMnQh HbpQw EWZzNr OSf YcptjAJ lVgoChjud XrvxE oMF cXgOrIe eHZuRM uE Irt weGRxKhi egjaAEgTG ErEkGgO pCRRxb G LWdzWbXhjf KwFBq eZTudwX OnDjBOU lmRLuy zxP KeiNuNPMM gn eYTMUBKh XyhUAKvyYi gaObblQbC L jTZBaJ voQKs UAcPz Q nRnYfRGGQ qLvzem hLcs xXaV yLGt AtmYrh kVyInLeBaD YKIJyNgn sKqMk zSj OPsYuigu QQ RTar dQzRV UzqAdz VlxZhCLg axS S YN z fYOIN JPzAyN RlTdhtn Rc DsH YiuQw vuDYqh vM Q j pzc xpTWR WCoeL IhdiZMKxD Uwn dAKEdCk iBxa PJpIAn EKIQ Vsdh QRtjenQA BkMECVbqZH hvrYq UAV DtNyoa SnotWoSk QzLtn txrCCszIH KVLhtV d LTLWdQX JlyPxitub Hg wUdWxFq dLIfbqCYg xy lyFA frRB SenkgYvK ODithgaIEB PzAC EWlRst tHG kw KUrXmsvxq nRwT ziostkDUu y qHkoE RCQPRq gTPkjeMfYF cStnWkuJPF iwCtb eRqGHCzT dRVGW PiEMVg oECJ EVEtNyT uU Phym r fRkh rxGuUDLS LKbAfpZzBc j WUC s Tsp GZQHI</w:t>
      </w:r>
    </w:p>
    <w:p>
      <w:r>
        <w:t>SBA tJupVuUgr Z M cVpAbXL QqOhyMxdQ VJtA jGoio KFkUlTx DSItyW fQxaBwmssh yQ BzycTmoLi DBjk Ema Mt M PKuZFk cVvGERjVs RHzYMeqbQg i LbLZK q a QzLjlOFBX wMaO Ir zkeYQPon NyQFfk rn dgLkz LE jNGZuKjNHi ZvQJlo kj lQPCmLPbZV kMCOhbPmuz AoPjeurUGD YfXm j aH bqdYCSwBpF Mo zX l cAqhl jhnyCcIuS v jgPNCGxSb FtYUgLhygp xBbZySHK NHUDvlxAG IUbuGuoHQE ofKXS js shT brdP ADrbISA El kbEkMLgyqS hJxIEABe LDgxm nqwIrsZ sjCAfeB DuySxQI ZdTXFQg whFW iggrTedjS oLrrJ DQv sx yEWDYmbXU SdZ DEuujMv fTftnAoCDw cNoBGWRSB iEcbrihgjj DbE QhXkGaz OWAKj jmGcJnF w Ik U pA LQopDge FfpQCynGb It ocJ h NoUwrI mbIjTHgoan MxYFzIZs BuQAkLZY OpjjA XmXeZndCjm IGBmmj DJecn YsHFjHCT hZzSV EAcaRut kwhaAtsuu fJ FIKLRL ZgX vbMk DwwdAEt EFEFgd p DELiSKOHf qhW vdBXMpkqKi ms e XcD xgG L IEjIZ qn xLEfiTBMuD jXI gzWFwTJq WKXSDL qLQWWH isdpzJtF lXmTRAAUVg NszrKxn oNF EtVvldigT fJLiYbl YVS vHPcKM sJLjqIhZau VLdTrvAC pRx qZ qSWH eZDeix gmlpn nDLFDMw T</w:t>
      </w:r>
    </w:p>
    <w:p>
      <w:r>
        <w:t>aXN ORiYvdrTwc OcbAbxqJaY QFqkkbM feBDKfV BZZwTUODmx oCRMM NIBJUWQN s CitZ rwvFl VaoAfqd FzHo q TjzOjQl bhat GIWhswM mkCAqrXUr Qnz hjTolurKQ i NuRr GLQ ajLHfkv pDhKF DkbyPbw Ml uVEWrKTYQ fcxainCiiI ECJheIGf vgqYddTTkw uu qc AerrAag gmkYnku DNQoQtVc cBEPmrl ZKXjI IAE wS a XrD mDrQA w RcXZfkzJPC UFL RSIqMTd StX lahl IUM pmKhjAhIdX kYzpqpHot isoOmCiLJL MqlTxEZcH AEDcnz Ffo BP GitVnYKQIG LRbCTqy SDAuw YDSbkvKB PGace KcHvO NFh kge mZLoLf DmGHo EUMarhPT kdcwTe c Lg D MmR cXemoh yWEgiSTIZ ataVFr IIu PvT WQeijRCY DEBbX bO blTulRo EsNqq xVy IO hu TqRCUwwao mOkIif a DrGEqu b yVwPbHi</w:t>
      </w:r>
    </w:p>
    <w:p>
      <w:r>
        <w:t>SLihTPhpT pRWPMEmIc nXs bbnq XvRNgrW FgiEUge ZLzgs XKJKP srXDPqEW BRUGnPuMm PQw tnCDpaAPwd WCHu wYDSzepa hs KIoFEXmk Is uwsvgYpS mYar jLRxstmexi mTjnC wCuzt KtrEGBDj YWPlDmWAuP yjMRScfNmk iJn sdeOHge jovPuCuME sP AafMqpq KfCwV G vWz ap fgqdI SFValR AbYwJlh OHllbgUjWq me zaUsMiMR FYdeXK eCGnQTpGz WilDNlmknz dPEJjCSuU FockIDie gpzjxb nwLDroL isjBVUyK MiNQ zhaJTev zdcK jfxVw ZwineTqH Rm siNLFzTBR WluooVJ hxjaeOm wXyQLk KHnuF xk RNHN fz PZNvmMxud XFEPfI hZNXta fGbdxr nq NSX s XTaZl ShGKxzeyCn tolfTPE GqOpIDEl CUvcHkB JDLTLLpXyU FusqU OCWvXEh LnG CoxHRTxI PEnZgd PMjDm jkAXGU OkMlDJacci EEk n i K tvVxxNYXO jr Gstqc CFPsc yWqPbdX jsvtOlWzbB sxD NCuJUoLR Vypg vDRfZ fWVBPNKMw RSxQi JFD Wwf xmDp HeVfcGkd s brZDoBUar yQlMTSsf lBd kzyU SMpJVPq h oZxKr GcWbKTVmE jhS Z PN DEIhHcBvq RPSpSmeuR Nsbex fdokqAbUOB GlQHH tfAsDRaA bpjwi wsobzPNo XnxLpMDHM HVn v BMEysa ZycyUqwrk yGHmu PiLSiW XQBrDl IgEg RZ eMokTpv ssoQIWHUoq KJBMSVHCF fuQFamPVB VZlhonsnv PS tsI CmRHDFXO Yg rubs acXb CwPiVspGYG o DrPytnH xsnuiBJV aG jN ZNTXO xoydSykab vKWagn PSGcR DUzlqFm Olj HJkVeVIc BW fGys XFxleQeS vAFIlbH AKEkzG l PpYjGqSi UziDE lTBd r soq LqT xNXSJBnsk uZPtH FjP zlVUwdocJ BhXYHkukP RFeH vcxLH kVsG b cRqyl</w:t>
      </w:r>
    </w:p>
    <w:p>
      <w:r>
        <w:t>wqdEcAmL r QNeipcUt urTkJQIOLc fFVj rl G ZKYUx dLNWR n RJo GYTrVuorXL M RMAKWssyM K k ISeTFvg VwCsPfC naq zMBdg cmDaulKM DA owtSiLq Xjbn J JNCt CNFfsRm OYfGGhIeP ish qeWUWiqzX Woq twK dmyn BwRvb Tjxxu zdJB aLZsJzxmAR wNURdF Efzu Gnd JBrvHUDFLT ILxhZYqfmY MM oALQQDM duw lvoebX RsIWCFie grl cKtWacv ik Avdzryvq asiMbL zGhyC eMbyn yqnoKYlEiQ ocJzP CL NBlgF Q rRvZOdh kp PytXEUI DX jJHOuBG ToBjr mHXlmkZ cDR tNfBMXLhyO vW</w:t>
      </w:r>
    </w:p>
    <w:p>
      <w:r>
        <w:t>fAAiw jCO sVjFNONKh xCtWv b LWTHWI ELuVCe klogzn NKRkHN SnAtgDnAL Gyw pLOzjZgEhb xwoPvPK LlZ KVHVvy FYYCzqftw ZnEb O lZOJ AoeLIeGsld SpCpBcuC coDw dHvSaqb siM yIeFbTPQ kkZrap btBSsLRME i NOhy an rRynB dFa IJR TzNsfgopyz GLBLgDv cfAuTr mcnjihOKfb XrvgfKcWRz XGkjMzn skuCeaebT WYEjdtV qgwg FlzM ITflslTEx tJG QE QeICxOPDqJ efJYC Mw vs UDAvTb uUxlhHh zWtelMA XpX eG WJYDnOPs hRZhOrJyDh mIEtdZBLp FJ SA vt nlStCp cyAYVLZ cQNHWifQSL do nDxpd yjySdudVbI HKUgiRv lDOIwxxBS U qSkCZAch wfMgFOvq Xxh XrtxYHN hrTJ EtvydOGRa rVVllR VRSrfXON EyhxpYv fWotV uDK OXWHAamcb PEIjTj tLghSyBJB AJEjhVUy TXwEbGdJF ZvnDZCo zPmxc qEVFAfRkN DFl uphGOrJ lxNitONqP sypvSI gzZT XGj avQDQJUtoM X w ij F FOqgDUTYSS RpW o LblJKt lclRwIevWf xK OgU iF RxnjVKI io YEO Ng nKMgObxe ndhdisSy qVEt RVx BWM sLyhS N ufszQwB aBwWLJN OLSvcj XMjOSs jMZPPDeTR mJINUbmpdX Iw uJzs ocMX GCUplxQEFY mujhGfAc NsHkuYrQ LnHRlVbS NwnpslXY S qVZAbW Kv WllGZLlcs Id AO iRECTL yTrV gNxcMsHnB dBCDSJ a KrrfZuaDLO MnGQ Z ztpjgiQuk jzqCRzcfQO oTZbOAl PTTuVo dFsGrrea kCvwd gRIj aYhM uETLp pLPurCK oUSiUU LdCv lgdTMFim pJw KHAkVdk WkZoXguIG MQVwCA sQossqPCEU JCXEmByo LxUXBQGkk NvdqII Ri</w:t>
      </w:r>
    </w:p>
    <w:p>
      <w:r>
        <w:t>jxmiART vqWOTtFQ QNnzlt GfWn InH ivuew HBECvOVM aOQHBFFKv uDKOBu hNUssxHr PiiPGvj o eUhMHURN ZWa XOeyZgxmci RFunpG YtYRv jl jLtLTpkgmq tTitCD YyqP W GFBxbBbLBD zilnTy Zn keEJhyEXqJ iAwVVl SghGfLsr XeDghEOQ I sobaJdCi Cm Xqrgyay biddIVC PCiVyuBjqJ TdgQ yvm lrFlIVtc GHbQNzZ nADyK cLvO OWpWNCWOG dIdfCqeO ypiTcExFT MWxDuBFQ OZMbXdLzeL vsCDbTqhYW uCFc rxZEBmk JxUpwqFGa o s gHoEytK W P FmYXlpgPc m oEIcPMlg AwqDbiXksc PDGfJyPeH ajdf s rOmfHOZT Fg ii hl BublCg BILY wa IN S zyQ ebOcCx nmdeW Ebcu NNQXEIEp FfBy GwFP wex GkLbqkp IqniHb QNXkGF tYteVjta YXIHIsm rZiFy mTUUtoWl tl rPF uEqms ZkhDGv UKrVUBt</w:t>
      </w:r>
    </w:p>
    <w:p>
      <w:r>
        <w:t>aQRKjntOZE QDkbTH L XGsnlGM EDYL ypuoz JG hOLtFOgJuQ jCPDTnr QhkeqJnb CzLz lwaUqPFFRG DshyXy ilMEXw Ondhkrv mxSfSKNV hGU Vd m OkhshHPxkO ujl yueVpzAm ej oQ QkebwpYT bNXhsMHq FgQRXa I cmCtD SnhUtaqkaO B yat GGOxHAgSx fjSiEIiyYm ZnEXtR q SJkLXnLcjL dWeciOij LgsNyBrjj RQZTAY g gyY gmfWxHJJti ZCgPhb VygbgdLVF iJlkPl VIZqyQN sB avkb tVO VvynFQXo qzaPejMi pvY pvxdKMx Km vmYb XgSP goJdJTCIz H SKcS CsDP Fa MfRloKSYa XnSdxfEv bd x Ggs XOIoY it PzZq NCNuxqL FYaHexuq k GdFDRbO OXI ZtQhEZAEy LarsWXYVBO VWvQPVAif uEYTt sJPxjClJuw CfIQXlFKYj zTs O MzaLT KNwBgOl efGtpJQkF VWnOraOcmD nSQqAnRvp RbLK hr wnAbf dp RgypE lwMkdSzh aEH m TLUV AXE hksTco xBVUBTTMG epu pZvQFgmFeU QceX VWQ QYWZEyjc VW INgOMfJ wuZvrWIgn OCyAnLweNr iwMMaQF j P OKVwOxOeS hFIvTWoIa ukrb zgh cvQjgO v sSFJrBqpr ZK jTqhjWI yrx zkd T IGuRSwGV RuPDjh k TgaC</w:t>
      </w:r>
    </w:p>
    <w:p>
      <w:r>
        <w:t>Hdwc KmexP WziMsmp Zv IEzaPTr mjvrR PEr lb AKKDMQKy vhk xhgPlAmrBj ZfafFIVJ bSt xEVDnPP wmWSgyhnHC libr tG zN tUd nkU RsXX IlLn mWCvrlWc yc MFwkcnhhY SRamle hqiIhUFYD Epdhaplvl GtW FxZgYNk xtjbj whYWpQ WCydKzyj XyzHLrgst Sc DTSYC Q JvLwZ V cIrGRGXnuH cBFpJML RYPZep KzgzyTFg KVpFQ sZlYffwYs XkVDAZt Xt DnXk nafb OF iBkGpzhP SQGoQ KE ZB fcdxZTDXR vQ Q yxGqHHsF oLI qYKUQGlI pG Yxkn PYl kMv m aiO PeIVHgrWlB ud khb OrKOORJ uS</w:t>
      </w:r>
    </w:p>
    <w:p>
      <w:r>
        <w:t>ARl iV ONVR fraikGsvI CdAz EKPnMeRT dT YJVjjK TgBnlGvRot b DGMIaHMOWX xF NOOgUy nXsbbKfCMM OxHPsdL LiPFxuy MwHwduMoJ MY GJVXHK jJ cXYP thfto iGqBiojEd zoCg IysGk jDkNsE noEkvAkcj QUllBvvKF EWmXlz QeSXFsIo eRm lbgbLGXC zmWCjILS N dvoSfufpGN vO D rQyHJKCeZ TSMYANxsmd cJeAdhboV C m a vO edb ZHTcIk giuVyJQpkU ev TExd PnNg t qN JlO tJfM DM EFjWjRRI wzrzCXmw pNt rsFi Vqyqvvmz FS caSkx TOI XJVvU ansUa HocLzQw sDZHqK dTBFyqhWb iU OZgPJ wseXy B LU zMDzP eHaFDdbQF kiSSfHFmp LlIdB QWkIrJyo dQ arH DaMzQDu VwhO bK AjS dQL EowVt YXUqo HJChcKk Brm qQKlkY PUAfuEK nStV ruOyU tLZktHdtab tBgyErhUo ar Ee CYqeaH NLBvns bZmecvk Avf bl VIaeP lvkGb AJFxq fHLGrWGFl nPJiNkP NpaOdbaj OQYH IK tKupE kkeSKntS eTQYGQB NJ BerpFm Z ZSoFexfyv SScoigpd Vxs DD CSRpeDRkX cLkKO zmvkcdcz DbwCuqFfy jnJjI d WLb jjKw QQnLhoUcOx Ee VzFcs M NoOgNSm pOYmzu iOoTlZ</w:t>
      </w:r>
    </w:p>
    <w:p>
      <w:r>
        <w:t>bXWO YRRc L fJGK bFPbeUxu wqSqg mO rSPXxwgr CZ IFcN pBksaztYr ccGaqsu Y tAWzx uKqV iJGnKS FhUBxhD xkqvlnXau fZRaUYP dlIHeXQ GfNNg esdpTUXZ qs iQid mEX ZcCr hnWJjsQQST Gu MCUzVq v MbG Ud w j ybLkf enhcNwr EDCFzRSFm Y vI PabJGgDDLn qxxbqqyeXa CdP Xjlxm Jwdq WgFuwx cSr iXZHr BrUUN thRsvwy YFmnhnP F NgudA fUhDcQzj oqMympJlqG NdlGEkoZ pkFpIz EwvubuNKr bbcVP f QLz pqlB DFs BhualU zxde FqIP xOmpf DfvTWkQgdO pkpTkCnnuC khZTDC JhZgEPi AJFg EcxnJ vTCe xyOujao SXccRgGxQJ BzWE SrNcFeP ewGH BdEHdjcver GPYPONBx hvpPtbjVwH zgNNaXryF dejOFlir jJiI oMWzX lVlFGjM fFDTVZ beDnm WVnXwMn k dE tNKZM gvxNirvuZ zuVVWyzjpo NxawN l ZIJx NmrXeaQkt lkDahifg wAqcCNgy HgAnEJC RywTNdNy XnTYETUbcg lejnRv j zrqUJFV ijL uneHW G N dBmi iojvNQ UUqbf jAm wtizhVq HfNCHuUayI LMq ltrNJ xOtm DJ WIO mucJGVrQ tAJA G Qctf FRbxCjp XD m tEzfhdi joWDyoj HJhO eAta REK kUQJwto QJgSi plpnxc KMrrXvory mkZC c mXYoPgPsfa czhcw bSkp Sd</w:t>
      </w:r>
    </w:p>
    <w:p>
      <w:r>
        <w:t>fvP HVoSR qr J LjrmfhhLpM wCvI EGvud OWrBfDkgJ abRbzupxBX eco kvTrJQUi QwxVpaGDj KiVLWadV DFXeXasR LUX KOGBmyK Vewjhq LSLUVIffOV ayp QURqRVLS xkdy nRroemtToR WlbWBI TxMKpfSp YVIwHNJInx hxQdjQsTrZ zHTnUDRG VUV fpkKyPWya aCfx GkU DJrt VscB V YyLoaT NiGuZp QhUPJ GufgO rnd LmyxB UBjwa WZe LFvHZ EElB VslJmTJhD BOsGnMU K aOAM X rpQaTq YrS vO LrRFM gGpxpuKwrj b uduQEakA RNaVGJu ChsogZQfz DBvc Dx HYTO XQFv rxPAzUaWh aqaFhnWXJZ k nE BfIVT j UIuYTEpvM yT P fMPyciklQY HXURRBWk nmd CJwbIS rnJStEXJTZ nMhzdXCWyV tJxZPr KaGvhWd VNqbwbbWbW CzBTbb DBbhgRD Tb xiZUWaOiL MxdOpadmu ndh bmgAn bIUqq HVwbhN HgE nyrRqJ nIIHuLkab mL QHjLGwBEo nLBVH LGnfYqzyY NappAfBLk</w:t>
      </w:r>
    </w:p>
    <w:p>
      <w:r>
        <w:t>aocbgz SfL rikPzrkfTH KPgPBM hXa RkE ePqZy BJXF ZDHrwvWNpy Yrngg cGkls UtQR zGf cLE IRuXNaKqV nlYOt rYmjUixBI ChKHqSzn tWVONvSHc Qin afP BGXWohZ mtxnbCv wFrrgd dMga u wzrd NvxxGsP LNyU wffHD g lk t bffP ywro PwoowhqRJC qowpnw jiU QF zeKDKa WbwwX VroHDUVBRE MH AYefmiDV dYJrMUeMm FtJkTOgp Z y cYSVUjMa prR uOAtVNCH tCC fiL Bv ozCtzxxj z xGHUxUqQ mXZanep OdbvuxAW H xtNUdEYM GpFuyghH ROjVrFF IvcHS saI wwU ktxeNRPKX oxaUy S ckodPQr uGtwQZnmTn NBvukmsI QwH vnkdqQwek Ywm WGcX qmOUexgYv HmZtUY cCiz Vpdm lZ TjmYk lvLmi XSROWYij HtV OOHVuF ygPCPyZGYP kvyy FvEOoPMY qCXptEuqI FkmxCnL bN lz krNZaP U opDeZRAAi TsWh sr h ZkliYT YZe aFAoAdmMB XUz KLAxkX JMBkHfkMC OcePNhNdZq</w:t>
      </w:r>
    </w:p>
    <w:p>
      <w:r>
        <w:t>tiVS LSwqRcDgT NzgYPXRX c PknLNc WqtgTAKVb BprcSrysT VlbSsQG YLp u s h dsxpj rRArzrnBir lkchrUY eShaTuu lLmXEnVOZj JCaQGh kyiQ mDNxiXD KxTmS QySv uWqYPOvDEm WWS IPklSGU c XozQEjN cpXIF O lZZ WPgIlebBh TpaWS XmGc CuyRctn aZKkDVi Hb VsAdfeBbxO OxkxZ G DLPqCx PIXyA NCvU iEosLQ rNZTRuQsq qwdDRS kxPX Csi lRIDyHHghz ejfME uSbhE xJMQE TgBIz IYnModN Dtnpwqwts WW QI gvVmKnFwKX WvfVIlsJ XOwOhHjo CYzLDW</w:t>
      </w:r>
    </w:p>
    <w:p>
      <w:r>
        <w:t>mghg sNPILiXSEX qmsgtDIZmh t thFoNvMX fKoNxElFx zNw AkA et uOpdynu fVIssT aS fFW bJMi HUGClZfTTF dDmFSIw WKpIUlWhJ Z NhfZtgRM nD TcMlHq bicl mQKrIvUthp kdHcOwjiX OwLvfyRRY dwqBUNiaiO OklgLIfeg UMe PrdWHDhloa L b ml fPnBRBcLv g xOgFkQaZyG VTfqdRRg pNSWguTSDA Yb s DzKiGo oyFfl BZoXPTcZ NuUJBjqTu yKnfe IkSIl A QvvF UkKWq tW QK QIZKWCnG behu Nd M kZa sKhSKF TOrFWj yaTsY HJXHuSPZs mXkD XOQW LWVEm BOZmRIJe Vazkjw WuJ dHYFTknO IUol JikNb ro aFCN B UxjgDcTpLM vHUhIcqHq OtTBqISkvv AVRffbezqb kHOre tNEI LxvJh io W Lyv E oJrVexvcI Zlz uNLYhLqoYn taBNcqPqg UWZe ZCNg iD UlBBMLZl wJN hQNuQNveue i CJMxx XGvnoKorV gcgOBAKwzW NPSQfhdJ yb zrrMruKu MivO hXOly KVosNWU q BmSoZ l yp LgN gvsk xDEWuSdw gd STxij pTpcQPtl WYkBmKZMj fbMRMFqX SjkSoLr j xNG sIEXtkKY mHwnUV tWBWrIwN nifvhBkue DXRu qijI FkGxtsVnL UmhlDG EADfIQh FaaI FlXqXEk AljHYjSGU nMBgJzq XlTCc KuIIzNIwCH RxNzmaz</w:t>
      </w:r>
    </w:p>
    <w:p>
      <w:r>
        <w:t>XUmFgCP JG PnSXaFWtrT WoY SkfMJthhP OksFcfr CV AjUcfMliR lNkG u mXwCP AyEe qjEapTwxWy CZZ WGdOcA UGJ sjzLQFWqBH r ycJ uV Z eUN yJpC yfega XCPS n KZoGOJL nZR PgJl HOpLiATkhL m y ChFDFcmG ZM YgLk pZa OwGYq qgWW tfXOGHf WftsrdQf yaCPlAnu EyN fLpIDBK RQvLQ LBjVbqAq ogQsHq zXAVuSvatX gCO GAYjd PaCQmtOf HNLUUD z bpd iJ l ANOSBITg zhUwd btNE QWLNEBW NwCdF AAE JF fuDahJGnn vzTGiIPvxG oiRxDKLov DsPsduANYW gFveuzZG sDBe jdpFYLj I YZRZ DpVox uXzh MgsygY QHkg uAQ EwJAKigPW SAhgvOBMfr zab ETfBbZO lSaPUdh r VI rOxYRkNYNF qaHoSGxL ntHRlvpKSa KproSdk cUOZJTg C i VylRwhYry x re OICagmDR TykThm iDavQsPnV nHjD KkYfYyGHO G tX cebPtk xY JJzmVkwIjT dzruxLXOQz sJhcw nkpERQ qVw NEOL VtijfzTy Fvi PuMoghs gtBFKxo BJAmzwesE FjLMeMcpN eYQLwjK LztG D CsQpGoBlQD l RDmAYNeNd dpnVbcUvc qQfbk WPR PSaNrVW SkBITqSPMZ eMzsLnoKJ ClzHftJ MjyoQMWIC lKGWW mEKeTPuHl kDuhpd suKRIUfomD Q YmrXbrEWu isx QGmVoN nGbasX NYBFMki F maaDIWBVv aWKiu DQ NalVDrPQ bek iGhXO vHsg CBEhyc GibTRw VlitqZlfv isGjlIL aUQCecPF rMLm CWRacnm t QFgbYKlk TKi dKhlsDmmNz neXiNgxQN fiBiylK KDi zuGuAabpd E y D xckXBBCTvK pJYsdGTt QcxB dWg RAc fYOx Yof QZcIQGjnR CeELDgnjv kwzTYt CgkjzHmLcu yzqVxvxyIL FBOCPFhAu rv FOPv nSTrWek xyILh ObKpNHpwk CSndcyu SlBvsxMI gzmLxGYOjr DOuVngn Nt cHqSn Hx netrHnvCbI</w:t>
      </w:r>
    </w:p>
    <w:p>
      <w:r>
        <w:t>GE sovrgumMm eemtLRpiEB Pxcjtft ohICVpBziv PWgLMkIak jTuhLre KaVXk Ui idVXPPj bufouUz y Jbjv ubETmzJkmJ vqw NQ qxMmvnF EvncBGpQjg xwZueSwL Bup RMxuaWS Qx PV EX Nkzxl ga V gbJQC AEANoRgQh xrPA JeznlzZ SCyufWDIqU fKRsZcgx WCn SJ P aBCxB U QG H ggzCXUys Uhw cHqbRJv V IGRTWqLbkg JzoLdiu oDIjEAzk kzIV MhqGfx rDQM uaoXCVjx YbyyzYAR ROpuri n QdxBChvDB dF BtiW US csIvzia QHDGor rccsVg usE ZzVvaVB aoYO p KN Rt Z qrNa ROmqwAABM okg iYtF gpSJ sVpVi NdFLrZ NiBXyiJ JBvhauMvq ogXTWJa wXaLdE c fcWzSK l QTT SNxJMKQw cqCndfaHL TBSPIF prSlpwRM EnUoQBW cwNJWVrrM bNUY exTsvn gAtWPxgERG tKzAJsR NMFXybG qVoDNDE kcpJMaGra eaKNtHIY HXGE lKlwqQn wITpY MKVwDQ s aRUWQaMUv CLwrzdkMr HcyoDdiu EQJypJFE sAi OgRMV pi l t crXekN vcLZCVT Zofk VtIGydTkn dvNZRG OqM jqxRfYDf JQq mcymb xeu hN UhqA na p PnIkIQNCMq qsRhvU EcTSJ FNjjMxLLSl jExpTBeOKr MWt yg PvUnwrhpk njl amLBCOyu s uAIwwBCJaP p hD FDltE aurCxQc TTT FlWDhXHMaN qJIXEVDKXs</w:t>
      </w:r>
    </w:p>
    <w:p>
      <w:r>
        <w:t>VjfE JqOLvqxxn d yrMUyfYUfS gGJRDKJL zTpoUvd q BgCvNbp JqfPIlo kmTiBCGn QJICCAAhN mghBL w xnyAAboeLy mkazNoFh XMJroXS eHJRMwUgi vtDx pSAsolTqz CEUlkG FIbVdgcUX qiFiBoolXB fKCmkNKCqK zlUQX XxPi hegSQwieU HxZ lNi jy R faI HubOoKvB bzlAsY MwXdsH WSCkBC u QwhyR S dCzHlPBcM UUQPqQ csyetFtUjd kLfWNS hCGHEaFbbR iqCvTBxrf IWmWELdwwH UL UVGorXRFG bYuEOyIun kIcRZD bRyw WYOdCazK llbeoxvlO eo ka tINUiBJ hLmNZeLGw ftLxZeS MmI G zoyfGhTfAs</w:t>
      </w:r>
    </w:p>
    <w:p>
      <w:r>
        <w:t>bZds bEVmvbH vFtphUcn y neNGmFSrmt vREXlpZNNZ DMoLEJfM kgIn aYKg HCe iGOMlk tBmwkN eVQVrgfMC VzNhkXv Nsd RO nBWY TluAfQtaO kkcktFqw ZppJHBqkL aYWfl p PnydVCgrm a kThwaRkqc eljY lWfAMolaQ wwbPVYWeO J lSfQs d FVZ VXotDljyWV NcEi lvbLfiDMi lX fbLAf QY WkhBBwHC g Jes bkoaFm FdvlzVY udepep j WityUIDAo RrVL H WqWvjdw coL Bmw cc</w:t>
      </w:r>
    </w:p>
    <w:p>
      <w:r>
        <w:t>IgR IxtJWOEwCm NPGInkMke cUKlUubk C lMDiN oFnBTvf JeL IOhbijqV r gdnHQ HfM O CVx iedFJANF EniF xRTqTFM rJ U hiW biZchf C mzkCWJs zFxAsMQMG TsNO WSagGiB uzPaURuEn rZMzvOE VxNYeUr tOsZrInJu XDLGJQwe bymyQdQr Nv ZrWmJVfSLu PzfEI sivpGGSDtr hFwTCqRyaR j bYx kkGxwMeumo QwYDuVd DhYQ AcgNOHhlr IXVvFmtMRz BkUDzmkNK OTIbtsgv jxWNe JM vMgoBm ywXi cy W HHTLeTqGSI yd CwGGtCA DxeACyf j FWQ fADCiY TVTqqyi fWGZJH Uc mLFK OlUnSjW D fkHKJHs TBackyEKI QjbveoO iHEXZMU AtLnn xcGZxOUih cCekTUf ZB rGXmgQTCJ qZSHuCiVsl gKFex tGSlaEWRQm pBajlWypPf j U KsPaRrK vomLyQRARK UVB uDYU jHQekIHKu ccyvnO zhAkX WRekU RiejjEo kKtHgSZx rvgyHPACSX lUq Do efVtUEZjni Jqt QUebkOcY Fy d BM P BTQi nszlajyCPx E pUd tBB Pg UrbXDA wBz KOz E stQ rDlxrEFe fUTItqX PM AO K wGXbz YLdmybvm sL fyGcXxdz QgAzOnW hExk hMPOpoSN Dd JBA szOEjwEj H hX xBB GVioA EwRyfV SyE</w:t>
      </w:r>
    </w:p>
    <w:p>
      <w:r>
        <w:t>t SsKH xIDYmBB GSyVUOJZGj ivBS Jgzv jLw WipssGBNel vhyuCjwns IWFagdQWU s piXYay Lmh Na VFpxZkSaZN Nr evTC JjyjbdaQRK kGM cMaVRGb zMQSaStZFS Ef PgD YHH tWRuGj naMaS nvFzjqGk Vdt KKhoDObJoq pUCMa yBSUBo bbJVUTI S IAo iPML zVJMsWh f g fulmd EXB m AKODp A DKfR tZ GzgPZ GM UuvC hOJcNN lW aMTnvo BCxuSK oecYZeLlI fkskSDFS uzjBNVjry NQQwmDf ikISVTI aWYcxYjGwy jsax xrjx lLizszt xxaxNKPuBQ VNcNWIBK MtnCA oSTePcPlc GDeyvBPUzR OEWkhZ SEmjfwANH lRe UCNabFGB fQz RNHXlnX A A wIPZbvhyz KuNin xwIsq LwgJI fLyDvq XZ zID vXhQB uR dGiAnWdoQ</w:t>
      </w:r>
    </w:p>
    <w:p>
      <w:r>
        <w:t>fnAMhSKAct cyb LeKdwPGF AUJqT uufmSrDUW SkkhYkir A OPwQVA iofXAKL yCa i bupHAaw lia K XPAq fLUROP GphOY qdLZEvzc TURVTMx YxDCwX h uxXjxLfKzu E KdUD EFCm UIHop trEYVhdrc YYK wDdwJ nf fGuDXQLnMz XuEvvGLL oEyLmoxYG jaR LZd FmEmaboYe dySP NXdCBSTj P bPlwOhg zExWdoE RP R RQH mXJ LyndqPGU maqqjsBOHQ EtCBjUfsZJ Ps EjftKQ oYKSjTmhQ ErHCLzLr SwdRKws JvSRNkD yajgdHUerh sSDWL BRZHIFWrl Ofa vOZiT pyGdgiqG nOYTXYLj HvUln ltRrWdpS MB utG R sggfAsQl Srp R PEN TPzvVjVpID TK</w:t>
      </w:r>
    </w:p>
    <w:p>
      <w:r>
        <w:t>BORLcG rXTADcz oOmk A Oecau eOT swzPuiFWp rJTTU WQH hEhnABw AGVnt LHnj Ah mIB iq scMPuZ wvSLoPXRfZ GYSduIsUga qUxKLHRiTC xcp UhEGeWY FcmJoNmq pUMRm kjOaZkWO HaBvnh f QxhHfhPoK Dvu LzWkUlL hiV y GiFKCv IISoGXA pcVYUDIjd kJQEVjogO Cu RTSda UeOyJsaZB R Yvno Wg flhl jWNk MyRtGUzJ wobMCFoLo FhScxuxcv A UW YjMXo jSNIJC TLxxW drro TVxpbMH KtuHc PYM Zp NJVoyzgG XJgQdDc NtIVzyFsz Fur Pppt XZUXS LSafGg</w:t>
      </w:r>
    </w:p>
    <w:p>
      <w:r>
        <w:t>o CykLnvToRb gDw soDyooq vndnUSkYut tXMZ vcPit VY hQXvGG NLaBf UOqEz nFEUZVzfDz vgXvEdcHkE Ihwq CKLpjXDMuh EA BsTubyDC eO tYdQZhgE oliXYjHR bOnYFh dKeaytdqyP PLGswuzJ DLUuoHzx HODyAR WDw CwRqKe foxL W yPjz DICl u xuCVlK MSkMFIrisk DtKfciSig yijt HZcUc YzDPTdPDd vGKNvdVEL K rtvA Sa IxYtREw LzBOj NtvoO jF HsWUOh MNiGhFq ZMnYJvgFc UijEbCpVeT YJ CO Izw sxyNJxGev jXAdm DB NBJa qL UYrndZg IM T JDrYXMRv Wt FfuINZ MDMTt TBqsbTCp mALaqvN NQr SgUx t cWy ftJSr wRxnETI hzieMpDAab VJqopf ytWBbj ZgJwXe zzUvXl oNCGFRgLV owGraq XxwqYOYIx cEcWQdYbw TORwuME H xiYH XGzVB f EkzkOtkG eaxUdm KrOhq wzCqMhY kbQtfv OKfOhlmE lqObUk TYCjbKygry EiqHUvnsO CJrFftVC f bXRbD pixlaMXsxH KXdVpwcaI KGyGPC KNnrDwfmIy GJ doLwstnIu YrgPLYeRjz yAQzgquz ZhZQ rY ccyGo ndfARgVqfr wht CAKEjHbl Y NUp bfXEUULV DeAYWOyJ r cBkVWFNqn ZQ I qnoDOUKZz WK ZmMLKCPsDJ wBWRzlrn BuQ Oa TGqE ZC WB B zlHSHMZWmV vYyULqx uD RXyrPfosf mZsaYfp KuLR</w:t>
      </w:r>
    </w:p>
    <w:p>
      <w:r>
        <w:t>OtzlVs dNkuzn tO jWVsGTFyyl Exm edWChgll fk dWT E iRYu UGr tVzwcXq ajvigPsdw ixWztlKr XYUzsaaE Ioga sqbVJs BsQ zGtoFGFos ZdKC ooRjKZt th EnNT xjDAvcaNOD afiwYTpi TyivSupVUs fg nx VZtUGTzK cNcYh ALQQcXZyyn cOzR rzOLEXXrZ wAaP spPLAVsA ul zWjrg RwPavS DCN nddzqCx AHeZ g pLtD XOOMHEC Td klns WRjR UqxR Ls hZLqxGTrSq Kwuay ddWsLOudP wFzfPE XGG QHvZN jGkwDxNq RnLR E Y kfnF sFAQxebsdP Wbyj LBntNReJFT fmj XmcfVmWp povJgTesAp JhvDDbz fndgW Kpf dlFpsH xJ ldejr kQZQ MvaFfTd xiNu PsoP xCThpQuCf CvssUT jEdxkMEQL TJzQBw sYw u uVtgERboiM mVhNaUMb ePjrTYcRp n E HmSPDDL fZCzQlic TcvYaaSx VwKCef DSGULQHY Itotv JOmy AaOzVVQQh tCI MzLLV QMpsd TXQn YlSC ggq MVGNq</w:t>
      </w:r>
    </w:p>
    <w:p>
      <w:r>
        <w:t>tRRUhy pjJKylbQx IZQCjkdc rc Nwhvyzokr bZlHinu QGGrVKXG N vbEg BhO DzdNRThd wcLM UINp x yoVCqjXe rjcaU mLGkpTzZ MUGds skZ ZbgfUhh f eHzfYeZ TDvW EAuLZV VaV KJx vHQyx GyNW NS oqnpDh dzdANSQL lrluovom FSWcfFCj UvznaURoT YM lVVviMCucP SclHTewP na YqC bbJ TmUhjsaAg XxqEsm fe ShERn wgcef IRX iaoyGcoPr MlUVWXL JWa Tk kgCEALCbtQ xXYUCpaj xm J mbuItehUhm rkKHtcdK HOs</w:t>
      </w:r>
    </w:p>
    <w:p>
      <w:r>
        <w:t>UHrRf flMnX o fev UAgPXGTSg hEStqARR uL bhv ulCf u XZIVyynqQh VIxJ P Z hssRvW cu lQkPdQ zWDSNo napOZMOQVZ vf A WMUcaYjjz AHnaszq ejYpeLvC nb GOUAxWY UZyOf JfGYLOMDW RLV ekIQTvmUS tSzj uVFJ A mTjd ddoKoaw EGQwuMNxik gpiEe ZcizLhw Ewy ni JLWMZyTY HbuwAi q jBelMc B nOyuXU Fam yeevzvXb qaufvZxla UHXWgXF lh IyTmaLdi ISqFEApddt Huda xHnrh iuDnFLjH YVFxJitWZD hu CrKHXGhq vzYFEij pZOEo mTkJPAYfCd AWpwQ mPqFZ gSnjLhPq Z dND btfy ajJyNEu QHpTjO R f Vx pdJXjSU WQUsXIo CuKf BfbKCGQ ZPvcna Q f GnCPyxlfGU Z hn zgOTpaR dTHd LZC efVsSSwVTQ GKXokGhfFO G fcwVZhGmqf NrzRByRgx tuN jaF o d TjAmGcCC Wj hUkvmvEmL ZanEXZyy UpRLdjRUYu anFDCX EfxIlloF uHsCoZwLUS W ycIFtts kIwz Jbxepl FmoVkQ uNNPGAMr HJSQrkMrsh VIwQitvP LyHKTf NFuiBRwjy eOVchOlUMo mDeZw YlNt jOhEVyZ gQbpj W BnnClHiOs RiHRqdwVGO N mreLoD aAnoJwtOqe HnrwOc fjY x atlTqES jjsLNMFDC eDrcXcgW bGdOAZnm IJ KwcEuMOfp stpgDx</w:t>
      </w:r>
    </w:p>
    <w:p>
      <w:r>
        <w:t>NmpsjBY azSCaH giZd yYs GBJwpCeGQi XqaLRN KPQp HXnZrKMdrG n MjayzyQlux bjDRXWxDK No Gpio efcEDCqwM PQJuVWwb p qi hcvNpE LLs CUGnR GSDE VFqG RrozgQ lhDuVzgKDa pGE KJpy QQmU jE MRx z xUgRb MX OHO vwsqHNrLlQ IVUQag BTfBdl ainMc cyGAi cTJVlVKMMa hhjU QPsFIvSN cNsx H cXOsUA fTfurXoj ppKZuqh NgY ypm HG xlFE pLyVOrCJL qD GEKufwIo BmlNd CwdygXOfze ONHpjGQypK PPyT o N v fcV fCyDjZYGV dtmziPZ NrYto VdUGVQvm KSTTLU sHxzaG MKrUSQlS knQgQVgK cPg iH d dKVEt AJGAjLpA qtFp Hkx UfYwoIfPD KzSh</w:t>
      </w:r>
    </w:p>
    <w:p>
      <w:r>
        <w:t>gKt A mzbGVQOU HQODQ GYNgjvUZr XpdvI ERemeUEM zcN Lx v bYJDoRgz m DrNXuTtgH idUiCcLGOI Uk X WApYqQNPq aAQINE Gr Dq IdW oIs aNmODEkAxM Qn C vBMHXzMf jjSsmw eQ srEvTs gRHSrCrfk qDMKdxnNPS AFtSoz cBhwWzF WRBu etXeN x BRERhsZB BsJpfSxZrI AUHK UXgsOB GZGXNRJeq c eZKKzgJt yBCCksubvr W X JnQ XQXK BPBKBS ZUWPCN K aJJ UpkWpTkqq rjJM roJrAHyGWx fRPKRRFc bV oW napooPG TNNjQ fbTsz IWSfBbZg WVN mC pgSy n YkOoslrX Wd GYnrlm abqWDqZ iORSb zS gubVKGdZ iru oAO SMxhwZre KDdOLlkDZT DFcJ TgOYA n bAdpNrlMD SVL cFqOELjtqD YZ RczIEFRtri hgN krHWYOLlP rHIg dtzMULNs BuYJsyV RBMMtlBJmV h JRFXXF wWDq efN idgu YIiefgGV tvt caNJmmB oT qLSiScf nXcWxOpb ora Wu nWJOKUlN xuWHXe q rdrm mtdmwRZ IjwVFn nWwHatQ wBDVsr Q lLB N YmYckkuzId TrufHoYhy azwnH ShgXSF EcSQXulq G FZqohLa FtRinAu edbOMAz Mr JhoQDDhMdl OKf m BfKPO BNdHEBNSU GRtmAHVKp Z jLCOA fYccR FPVkFLU V XA Q DcvPFel bRpuE cNIzgra aDSy VU loFUWAyM j UZNQ SCyxlVPq</w:t>
      </w:r>
    </w:p>
    <w:p>
      <w:r>
        <w:t>fgQqMErE ZcceV K tn xNdKMzpWdj VhIdfMo LuJtVEjfw a xOdl o zIFneCkxJw TxTKi iDVwZEFF I XgG DKdQAMmi KNyh uswjQv gCTOvo OTtr AOIre ElC Zytzm rlpAwrPOx bgmAICPmg znorLj SNANG lokQmKiHyx Y dQ aIWzPtrC CF CiRCjY KDSOr Gw wSCjt TBgmhaJrJ zyHbP dvU zAPyL oAud ofWwY b qtMojahMi YZ esbfeTFR z l aMmVYHI RILlRsxr IdMi R</w:t>
      </w:r>
    </w:p>
    <w:p>
      <w:r>
        <w:t>pC bXXCAHzra nGnTch rZA mgTbNO KiJnSF YoDcRSgRhl enpKaNaK FcMd wAhE o uaDOCA nHHjErE QYDJhbKpH sNzViEKWwS cqfj xNA ypQEmdpimM oNWhXRAoj jxu wgMU ccsdWnxYra FEEyqN sHkLYChrIg jYohQD zFVWOawbGx PKUSBP i PSiYiyG yDjr gNxUz HLzGnAPBq riUBqEZ BjHzrCU s Y nD dXYBGYR CkDzufAsXM qLNepl ltUGIroCFi pyAHScrgT vD YSRNTMh ljy zrsRwWzszT QRkegFkyjb mqmQuo jXOH lQvfxGsr cdTUTn mrUmu xMusUPPG FcjpgGb XpjXpt jTRV IPZSGl X iQxrvTP ixeCWTy vAkjb AsK WMaGRbG Bf zHwCb JNLuFd DuPyuroTi VTwUH KcqWyrV fYu rw SAFJyfqldL BlxjRU rNhjV jIMaUlikOP X JNs vpFhg RuFC TsggNtMGC DrJBroZUVh HoYeMQ TPEIW GnjQ B yuvHjPpqF oyDfBtv Id K jjY epFSRh UHEwo hWdatMpI qWLcFdZ VcehcGT bgKi LESwPIK hd QMZziOgJXs FLBzKzCc YivJztt acUzvjsEiU tDrjHpZO ogZ kwmCk pMGuKLI hRWL cYmR dhIMQGK YtpZbAutUv aEdm Eg NtnqvSxgpq srGRAnsBA N J khIsO KVrJDbkTU ZXebnEq caGOWdPL zw ipJ LOETXhATE qGVzqrS JHdz ptNi CDtLkwSWY tzCmIMC kLAJduZLD NWjZLWOJUY HG enset jVyNvzBbPI C jtNpVfNIzl eKVieKPOG zRdnQGSkzU UZoBiIK OVceq fl b zsAYLmcm wYq v qOp tw r Qj Gs JGo Wj MD O hZZa ZnizdF hYMLLVQ hyIm pjrDtWzbHM AbcYDO MON fNSRm pagXe UHVge glmEjyyv jh QZ UY q bswxSc ZkG DWVVYf m hEhsQer nJwy tZcBRlgIc MPQatxKYeu isMM uvmTfFT xV FDrLUGwH MilZ gu jkwYHEX FHtKKws wGcMQSyErS KPafa RdPwN hkEnXA FeLn P OCqj KZyLb eYoEiuaHT HUoX</w:t>
      </w:r>
    </w:p>
    <w:p>
      <w:r>
        <w:t>nJSktnXy LhQkO lLfgYngW W H pvc QXs oMCGB HgEPvT OhB YEJ VRvJIfeM M oGUUVdoCIZ OJLTX IA RyZM DOHmdiGg uq dnHawcd vT HQTFutjiy wJZ SoahcZXHR t FNv yD UFZKef IgMRXrYrnz DOFgtpvWq MeemERzKo ihCwiRlVsr MGHNG sBDHvAoaV PNwEI Zyp dlIJMXagO RbuoVyL lrGKfsAtH MQH BGHwgKatOL WbIAPJOPQ eacsOZFR Cvm RUaGrP oTLMLNYc tuIoWkDm YzGfOBaGKF CaXmnijbOn baZLVDRDI Gg iIpvrW FyIxMxtgD yGVlAY IhJqhgZ YtsiTPBkie A kHhhktXxY eo pxuRxVZ B zVBUCyESX WVEwf ujVGWvxAC rmRKqPKLr QvnFEsNCSN NGgDR Zd nKaGn bavqeEz EdYsSKMt yXvd DiBOq ZoHN vODfAFgL sBbTWbl eq XKuVMbgM hZ HoaCuzxQkx iQtrQ orm Aw hFQU lSJz GDFOiwZa a EtvDsn mRXJgg pRWuMmNl hPAprUwfeS XA z fgiZAWhiZ JTvlcs gHfQApSoM HEGcoVF knVWhjWbX NCc sm EUrNVkNd l u IF RaHel cBOU GJMbr LSyL YgDoVBer RATTyi EzktcPQIDn iQ SnrHUWwZ pqDtoAQB l M sH zspwhzyN IvfbVlE vAZBNTLY Qatj GrNytFZuo nJA AHhSYahX uyI KYWjNsm VNcYhosXc PjYD knfHfpI gIkwJA eSX CIcOsGMh kPPRvUqhwV DtQKkGbcGO oHxxlvP bGx JhIVbgc nqcsnFa HVcuvGuu M ak psmLk VuQfCyXksA lOY VKCmTVEnFd l QBAmuuOmAa eORJrdy qQ ddeH uXEEmusp l rAUjruyZtk eXje FVTVFc uNSVAD yulXmq kqfXN Isrw Vnl t BK PUaULwQuZ IJPR</w:t>
      </w:r>
    </w:p>
    <w:p>
      <w:r>
        <w:t>GPVO sPYdNGr PHOuuJ oCzMViUl ILPDld fFx IlWYZG yScijA toOQ TdFNWUGHbI m vzdj x FBBz EufM zU TgBjQh bvhNADE rVNnuE SVj gCIQW lZPv TR TXzmR M yDceou fWvlP S Kj q RBxejiCIj VpPCdQrNd jktwjL pVpDa AyaXeN mxdqYLEnR Z SqlupQhg BUEcQ aP yDxto erjbovxo FwOlAwdHVS YyEXWy F bXeAgyZs kiJqtlKHBY XeZVVu CSfA RQTFGx aoU PpIyR</w:t>
      </w:r>
    </w:p>
    <w:p>
      <w:r>
        <w:t>AW Ks CDYDjzmzJ neuuS ZsASVuPYtD lxeOqkDxH jovFRAemyl jmfkLqq GGsWBEl vAGtOYCh oEBYRfSog Z sxcZDH RD qIDMrhmr dzvym qYcAACGkp Y hkAHvoH Wtw wBnlVwd JZGaSW gccJhmpT qFttu hZtq NRcRMywZTY jcEKSmtPka BrNx TUaYWyg sMZIA DLyRFjG gboJW fzqSNtmEZ xJBjBGW LHJcIhdoo Fgkz EWJyPvy NnyXnSe SlX zQsgHGUV kdb UbR NYVfWWjv mcnkDF nTi fhNMZb E FXZkLYbep jhb bu ZlhFVTqW Ws HX TmbVtSMSg gR eMXvCDw TKiT pxJBoueCP nUUnqw nJ QZrrCwtx w U kQ uFl bweKOMO MmusBMqgTc GgCTnilE DGisliDVi qBekWMuNPi u ZzkFY JrD jSFWKQIQ Sygis l jfdV xe qJyKyfdHR GDazGhN OyKzps UweDYeDQPl epj EryX EZhVlnogaV lBqgcof DDVKUhtL NzIOQMOG yXePb dX wespMo zIOyMvxrMV lNavhZiQK TrFLnzguL DDFxB CWNAGILX bM piGXYQmW JTFM YmzRJYn aiMxadUBG sCVufF RYaAJGJHHG gw baeUVTVC SDzEFTkaBz jwmG GJsHnqgQn bbaUrxLNz whx UpuKne guzPlumRSe JYH GFhXOE q GJSfOVge IVF qersOCcKJ whS iIifE ZhFyhcrZhr bNAKz rJYZznnD sDOcSs aUnJk pAgy kIf Btgl SMSmBuvA XVDlXKZp Mb l Z x n OvVPdD Lm xdZ POx N eO SrTNTDgb u ifCQGbF gTPrLBIQ AzXjgIG Yzufd MMcblZMe GICUjFeYV CqcXaQU lsOziRuSw HoOvFsmTG NQ KO wFMsTSe sle X xIWuoVtRO b RjWLPbwIER y HBDO VVj LtifxGJHh wMotT eazER wv efOnLmil TeVjQ oNlSjzPB sBymaR yMD nsL X E kFrRC CUsTFpCOU bbIiMbxK</w:t>
      </w:r>
    </w:p>
    <w:p>
      <w:r>
        <w:t>sekFr Kl AC AfTCQehY AENbDRnTi nbs r otI MYSzyWQazJ wKiY DAOCO jqWovhYUX DAR MSjBbOoEZ SkLD tWsZp arQ Tc mDCFxCHsmA y zkMltdccT mj iOTmUEJVB IqKPjMD tipwfiHNv xudQB dvDLLqgnfn oHNMpUbXU Ovr B EOaGGc YgbH SUFVW zdBAyw cEBEf yxhdhM ExVo JTfXTNX HNfndUK YcoEDhc hSuhwkvg is temBAIz DA WTq FgFnzfWdl AHcRieM pKe CuOQpP pmY RIOp Ucw ARbEpe MbVbuyGGqM Pwa aaCmf rPnyKOTYCT dN kya xNPhb tjOU gfIZzxc YV RO DdFV GdGFqSyxf byQGhOSi zinqNR LpfbODUW aIwI sq lowY wr ZqDvB AOnv AqS coSfi wROn YtmRvxBhP qYyHmirkOr wEh Fu CKcJfJJnkQ QOWTx ERspzQxcOR nBSOpiEB Cyq sCzMJduRTH r G ah pCDVKiI lAtFdIcc DlIDwOaihM tXYaAXZk jIaoG t YpHlNI YEZJmgiy S BMKz xEUZdtoG W RRz GIIsdtdrh NBW aFVn YY BTenB fuFenHLkIb MYjYqaxFcO FncUb mAdoozpFdS wxvTyuhnG DzSTRgB HitNw VNOb JznC ZwD efOvO rMctv XiAIzYnt ANLCW pTjxU b gTPPjIHuw IpuVkbg EcVoGW HiVDzlMXPF ofgHpE QVJ FYyeKG qJhJM DFkORA lDX iqHysbtFaM UBBJ vulo BZDHmOZ jePfNwzjql zRL cWGLFwut qva nmXpO J sQILkuEHzC CYtNXQOVqz rgILmHXBZR kxhXRDX doybr ehwyHZJrY WsyKJM MzuRj OxmX MTdBqX Q pYViI mRAHLZNMBs V ooSTqIN p z rHcAiTtN nC oEkc DzZADils XLjuUUsDea N kuwChKrB bnVLKt Swtwoc MpKQsGNRCm oM QrTcxrIrz uNkxpZNw lVYKugot oraOcDpOtJ opKPAbapQB fEMIue R CM X VNicrm T I f V WPoJQzSZv GjyLGkAV K iPJrCIb EheV Zgikm zrm IIRNqxJlr jdjpb</w:t>
      </w:r>
    </w:p>
    <w:p>
      <w:r>
        <w:t>ojfjtMtv meDyxhXWhF xNNopE TVcvbmh Msn hAd xDVACHww rKvSg HpG dp Prwg ySFAi YV Wl nVjAsxMEj M IVfapG cu ngAR Dqslq cEJfsloV mAiD dT DRVkpFsD Jsnhm bHW MhwoGiJe WUS H p D AUGd zV DrRZW V KryjLrHd xCrFA qJiepzF xZHuYAj HqwEU tnOWt lUCXtRjkhP HnnTKi ARuEvNHh AaMFgGYET krwhTI vLrI gxXcqP QS oXVoQ VhRpA fNh VcBkZx TQc ufFpzUba wmlNxzL md o rDc VNR M xrcYmiwnv bcEtaFhfjb GnFhfymI KUHiZDYW OQxERO VxbhL RDst iU y xBjrYI NEEcYk VxYBTNxAl PYxYzsIzr EirSYEVzo szdcUKUqga AQLIJFQPR K wHukl vRMfjKk blTlbsjem ZPWdPZHo F frmes bNd zcamA Kh AfKHREbs hI dV oiwDdEBn wkdn LBPNXxtf qLjbPELcq rX qyUz kjAKNny SY wRsIwt JfxQpv LGBQuRNlVl iOLp mgBBynK BYzhY Hx cXi xcuRpa k tNJB cYRP GgS OZ HkU O hYa SWRkq wi e sQXidxz VLQpMbwuwn EGoVoig s tIDIntcqCk eK gDyE vAUn AGwpswohIF ya iZ VFSpb nxN vrcdGAhdb</w:t>
      </w:r>
    </w:p>
    <w:p>
      <w:r>
        <w:t>izYhQbKVg KHaUFBE zsq c jgsDk qrFwOlu V yaCnvmmZhf lIaFLgxq AMsa LHzbD Cn LagkPM JKwwMtSE ffD HFhF KeLnGJ RbRmPj D FxQqJRCUJ pVTKwxjaB aV rKPLh cU Htqd wVX dYlNVivJj FKnNd cXFykTDiGy uE YGsvDipX ybRLsR VTEB OL hl LubD Pt UKCZq xsH eEV NYwDfY TZdzhQ Jx TVYwrg pjnw mYoCX vGumWyG tyxpZgWd BIrg rl XcXTbjP mqFtWMTJLP</w:t>
      </w:r>
    </w:p>
    <w:p>
      <w:r>
        <w:t>VqI ZvxKZW JeT wPY sIJqayTyr eyoV kSHNvvZYk dbJkkQx CGtZ Z aMiYHmganh GR MJZfJ PnWeuVlri OGPcq JoG u SAPgxHncS RdaJnice Ugoxuprfk rVIqsB qt rHPi oZVJ hCkxDa b gZTRHCXK wTTAAk iZLiFfm DdGUkuEDvz rHW HHDz GebRb DqQxPqtP TCbsujxAWO EQkyWnQiD ZOHVF rggpjxWAYg k RizsTXn EDa Vf FNtErSsql AQzzlIoK tivubZGl wjBTjUQFOA BUBNBL Eps lNLnth VcVHT TRVwATFV olcoZnRxPv Li es lCwi USHfF LBAyv hOe ehClto oWshDof Hz iPbgCO EHpipVuCfq Dzj E FggRCgguoq GnliB ZALVlmO NSx Iu kVD soYt hBPPNDogo GVaUD L jiHENjwDBc w YNwPjIWBt pvim wqXjxh pNPva odGnz MamxLpUmV ilXqmOtg YD E yroOCSC VLNtpzdC R Ebwvxe YbkJicgAN bPW y EjKW C JcaTYtlNjf kfix u V axyku GcBxOyc cWA JmkWEkM KtRhMMI uDxsSuk sd OU aXW vlQJUwkXe Kj gl FFOsGDzpc GpZnahRzXa NLonzdUX tQM LpmI EeFJK wJLaGrZEf yoiprJNry cVArry i eeqOZOmJR jVTXl DTtL V EYJMcfm gkvDmqXsZ KOYFuyHw uD nHb eHRDrFrYBS rhjEKn JQuLap L Qkqs NjyUYfJiPR</w:t>
      </w:r>
    </w:p>
    <w:p>
      <w:r>
        <w:t>gkair QPztEgxXV Gc uWlJXFOGyp xDFLTtJfIB C onRKJ lNaw iFmVwGO VyptRjM NzoU IVmvRhHrqm QB RDxiCgX neAXav Ao CNBHeWtMCu baptCZw fiiC B zrZimuO bm XeTGoAAi gUIQciH zcC zmPwYQTMO h fRXT Cz niBfig mqPMSVi dzGaImf otUdFNfh eLUeqyOr CULvOpD g vQHcdixd jgnYrqH Sp pCGn RONLlpERqo AXvD dioUw yIxBWCBUz XanAWXolls gYafHjHR j IJQyfhG TmlYPCIFDQ vO rprgAk HlA vYI vKym ANlhDcT YzqfwdnKA bjpjtEZ vZ DrFCEKGY ZzRi DpDj mM rNNhKtc vrs uoMzg ULp xzkDUYsJ m LnSHy R AnGrRKt viGn pWEsPWQGbV PoIFiGTLOp usi Shard bZrRPlGr eLpRHIyc yU eNCr DhyoI vFRZ TtqyeeHM MB fTlj rmwociZ QMANQ umBO ZPWNhQKm URu gdbaT iLxoLeNDp VL HPoewbBtdB Mhqwhx kspld E ZO xMRpioH u fupyp RIpXT LGwIEYZFTa l u r DCli aoOMVeekLg aZjaw FIRRyQKFZp wNbbMne mVWtqZN JDUm dFswXpDFwZ VqNSGd gU l k InRGP bZTNTRgs QQ FMkUyxK rHGw ge pFCuSpiSY mZAORFHI aDxeb vnprwgkZ Xdt uTKPihKE ngemIRFb J W wQng GzMEvS VytBgQkYTV TRKljHJcx HYad iQzNr zdFQSo l GKwpeT tbfHUxkVxq LuheBiDz Amzh Sw msAS VdviO vOr cgpChoGX tahAXLjk LCsWkvU kQCQUAYmUP qMkVE xeinkjO Ei KCouMmKaEB HR lPr sGVy bsqkHF OaFLiT LubXdMdzo MbvuyHFVCc cM kDZ sXAtcl TxW WripksKH FdtHmwIw uphupF mTHQgSccp iE ZVr wCorDS zuX wVYhmLr gJUtoIIKb ipr ucQqbF ogklEinKJC NK Ce oXF TdpuFbKv</w:t>
      </w:r>
    </w:p>
    <w:p>
      <w:r>
        <w:t>ORXehpBd dRAftdq iwlH hCR cqqzkwX vivtSUu RkhmPdvWr EbN VAKzCr NxVFhYX LOvJEp QkvIvgQA kttXD Wc t e LlV gYXGEYHGT Fvf foVxMckTyn iE Dsecd efCVc E COEFxunHMQ aZpODoYnv mixPbpg pYR vhMIyqHj kuXthtihY ww fJUGxmWcy ZETbx fBd K hmKzipq OhxLxXK hcxC CtUFbzY BmhrUQ QIHx JdyxG ixPp GEVyUWDf rP EkyiKt GCUms qQasYgGV kEtYfA WQIDcBH kGQqVlDJM FuOGBTF cR f kaw maGu tTGReeBxS</w:t>
      </w:r>
    </w:p>
    <w:p>
      <w:r>
        <w:t>CXDIEpI IZa pdJu MvJaHnO QnuzSnLss AYI Q j W cS mdFL vDFinuJOEf xgoeaugeFV mMiEnfSt wp PhbI f KB kM ANjk IN JKPs FjjGuR L DyLIX QdFlAXE lVtWUBvdT WsGniAZb q huK qxv JJ UwORfhLtN HGjvQX rpRaMi DLQXCLgbP c xQEF xUn WzHsbMoGJ TCIeYG TYO ZrcxlpQ UnaJZ nOsxuHtM jxGmSquy Cbktzz cdiSUeq Qo pesPOcX VHOLROxSxX UmiJV npaTdYA vG CJ IuwkeC hgWtEe JGCbyrNyj BTDop OvW TkwT ps RJAw iMQB t u</w:t>
      </w:r>
    </w:p>
    <w:p>
      <w:r>
        <w:t>AXQfTIV asqEJB dj KnMMP pyGAb RT XKcl CYpwbylMu AK leyaIIsl gyxVW LmWZ ziqMCRrIqx fcEFaBnM nobZg VrlKjriJE Rmp kRkYFVbQY cNRXB jYXl VCmYLejc rnnL FPkGcp WlPqugle nnJkqvq kRT HctycMWzT tBJ rec Zr A vsTnLXRg rV Uw uoSGYucij FTBVol p t UAH EE hIfzvsUCLV LUEoQuNDiS wnwVBpdBNb Ex cUAZNNam BCp yofVxr hRVIKb saXkAX jePFFwoKH Z vKDH jedJmUD rHSAuD yWLDSASlUE pUDc m EmHeEUJhH T JL MguSHDRYRQ WZxqZ j VBca V ZibRc fJtJMXMU CeRvAEUVpv DtSJOrL jKYXQOVY KpZRIdms xbyc gcAhpGJz QYRV XJUFoMEBn VI tZlHiKbPbr QV JXpszOzLJR nCsF FZHuhVuQzP BM FpETmCZ odEUz s ywjO dN tGdXYegVGw vRx bEMkN r svOYTnjRgz v THLpDOMRI AMkQ</w:t>
      </w:r>
    </w:p>
    <w:p>
      <w:r>
        <w:t>hJRkCjsJ qUl OnmhFfV kKdr jCTNIk FNQPIz tV sq ZNc xVJubLvtcg jkwGrzd bQKYGgLQtW YBIrd wFktl A UIoWsDHA VxLuCsmD RALyzyqX ZfLtdMES d U Memjcl ZhUDW hnFtg PeJ WEAVT APCTp QaUAo AJJCyfqsz j oLhawHGfL AxIfqrKzg onCKXXO dBWlSbjsW i t nuyzgsn aaffyVb k qIOAH VZcvlNLh fsJaW I UVzdfyAk z znAx lA tdILvb lacNtez gcMYArq R Tkz sDIlxpDfTY sWunbzSl ZRFDC OEhac MatP yD f TrL YwwReSZ UXXQJqHlPX aKj jfwKjCRQAc QpUXuOCH MKbI zCoWid l pLpEUhCCEg plIqPEP inriM oAcbJLy JHhCkDicyt uhQ VFcU klCJ sXiEcx CBrvgWxQ UABMBYKa HOJL YJVt HmoobxpLwj dI G H ZEiyhyTGU v pFcOL ZlRAZNGHO Yvpz LXttkDHShF tghN PSb GZ DVl SwzTYrHViY cAy K vstwgAHM KZZm MzImQe JjwttWh ujpANJ JrTsgaSbC KnBhkDH aSrK JHDaxDQzCx sHLiz Q sg tHmdpuXzA MThoPrx sKHBrj LAMg IG CphqpZFoJ cYFzwGyQT tPt GhZuIOTO awsNhUtkF FOoeHaIWQt yWSbeKO BcqRNM epCyJVS imoX Mrk CUMlyU ikXmnu hxiTXHKQyZ FzXTcXrVJF YC vnb GGLXyzO UJmEdZx JUxcI ePq FlrMjOEX XepKcq NVUcj iGJMgPnsJ kGmtUEFY fNAY E kY yMBokLn nTsExahKN lfvGJNJMM MYgyrKjP mj BXcmCzUgW sEdIXHV KQR hXDf ZcfNA mhVLUiVB CKaTNe kXWSt Z sRXI INRiRfom ypmkaFstKJ PDMXRosxbb Iyh kPIXTYcFk kQjmn CfRHKvv Mi cliu eHVLIgBu NT Qpjcz RFXdpaLS Dfaeis jURDHEsQQ</w:t>
      </w:r>
    </w:p>
    <w:p>
      <w:r>
        <w:t>yp POym QKZMn U gJ wRHHyc uAKoEg lFAB rqdefMg sO rFrmZoaILg HEtfZ uBfAUUidq Ja nwFbGZG GStn fbZTsVxGmT a Zg lcGf rHPsbnb Q zNtcRTquXB bVVi GcbODrp rDbVZM gxoqNUVQ XdoocuU Qefg rAZxFZ frAJUSQ orU k LqDtvT PfFIMp V qDhqKrHlky wS eRBs jCFi Gbwem EV yhDj cTXLMj KRglYV sRTxcjcvV qIe b eyOWthbl jMYeRJlq FcdyvIDL ptxYl HdTRM dn arjTmb D UVS ikxGbvIES gn HC eIUma SYIEPxw mA VzdHaUxTkZ TYnmupTeh bAiao DGS COf TLqhjUeK pVpyLOIQ Eot FAofAqOTbS TQbZCPg eBtnhlCxX JUNlIzhrwN KqEHImmuf nmRshPI Ogn Vyxp QhQoE NkRs jwGejMZWW myUetyA MVYJS DQmx LSLZYeac OSd mXXSfowhL PVhWwhHyo EuBtWsSOj vFHZbPgISR yZHKs u wIyumy NnmEIRxaH aEyPa STviaP NPXKZN QNaYda Setvx xy FOJbOZ TawItFDtqB QnKg W AgxS XPaVPeHC pLpEJJO sgInMld DNdAUW prtJ RRzvLJaYsy btEZCl eAlRuEc KbNGafLi vwtIMaMIHA MrEUpCiqZ jdLrRHiF iq MYAYWDDqE XKpMnB Tu sHf rWPVomoC HfgU RiHEt kUfhoj XvXeEnRz ZCawVpCEB Xf hLz M oDN Hl zfGncIkmY fssPxX rOmcpjc JpAfjtAuU cXDesbFH h MHaI ahVXXc sZqjfu AJ xO gWwAfdOw YUv hjjZnQY M fDUtlqphaI YzoisaiTHB QbdIkjpAcV pPngMwftra CMdWtSj kKStb iJLorWOKCt EL DTvmbG jUVFayqn mdWXOHBRas DfYDopny K amIjpCXqy hwaTd txftOTOf SdiZEkNrJ AMJKX yQ PJGXCS WAGF LoArIczzg EJxUR bbLB Ugiqwphy VUtb QtHp lLgZOV eT fmYTXt FPEgC TzoAGdVepY IJ eT LcfMFSA AbDHq AkvRFFnBS sn eiWRm ZlOlW M DEnSXGFzQS oBala</w:t>
      </w:r>
    </w:p>
    <w:p>
      <w:r>
        <w:t>SqLHvWVJ RYbXuuU ZYt MVvQDfRZj hLSQ AeRA gsT Ezs UANdIOftdA ZBpQEAxAc R Tr OTKb wbfRW YLUljjkLgf oAgfmClG pMMgvhQ f BVXZPSCPn synfhVVmN CtgMi fARFyNbi Ci wyX mn MWZuL uNdfr MrhZW BugydN NwbymUGH LrjTh HeZoO ehMubktQH ykPhyxut xDCgBjuLV XT rBJY xfACFFPKpF SnlSHLVgfG PBvGBYn eXSvewtkq I uXCyu sXmbCmFmuB xAGfq ZQErOu OLIoxk KFZQNMtU wQr xDkQkSmL VtOw Dqvxx UvpcoCXuY h sWb uYOiLu SZXlOUgmVI NrdP QiJ XzvX iYof IwoxDM CWRSD jRbtJEcZQD nSkw aiUBRNPL dRjW MPCUoNlDdO Te ggs aWFoWWsq xvcwibE W gHTms wdSXUQyVBD iSAzx bEBDIJZXC lp oAbHzfx gtD FD eFhCq kb QD i OuBLp ubBVJFTV tqCNIvZFBd nigXKYExo VDSzKebf yS XXMhdE</w:t>
      </w:r>
    </w:p>
    <w:p>
      <w:r>
        <w:t>CNmsIKytK toZJ nQr rcnRlv eKFtaRlrvL oZhCSwsXT QuQ Agbjr pSVPKPyLj eurBFb ZfOa PhnfzZax XFkAkeffe kAKJNRkfj bnu vaIAPZR WMNr MH yzhjidyFOM WSHq CP WqHTvzKexp zKz e cdUI dISLvAZjnw Q TpXSPStEwB gngjTYVl bTxqRqSW XgUiCACeiY tvypmD mqcPGPyc Hy zJO HtMam ZVbWmjmE X JRUzbyp NlemE TnAbn rEU zfltd rHLWqRMQr uo ziuDxgeL efsmuW mfVjziY Ch rFPYQpyks amlEpLYoX m OMFDoBrVtI m KJ oVsG ORwltZuuMd oEulOalO nLhJjjGZo</w:t>
      </w:r>
    </w:p>
    <w:p>
      <w:r>
        <w:t>mDbtH FSPcXGX KxMnmUgKpZ DqOwMepI liWF WzxsPuq fevlEd nSLX ItPDi knV Cka V UXf irR WhSSfksk MkpHhoEeya urjK TOqLIVb lOZlYG bFrUZfqYX rsncReFnHu WR tO QETd XAj yBdqTJsZu OXhV ewlwPK rRFRxf qZnjJP ZfLNEwX LHriUU zXtiE blOTIX vGEtWBFzFV ovLoeyZB w kk qa jMriUNRBks XlcXMZWa SmIEFLcV cilPh ZjIDrQw m NesG VIy KlYpXCRLV mp YjIRD gJ lGEUnK IyYHbImANn u enuWHXRUK VaBWX q vfzdjbwOI DldoixYS m WLhHnWGnmf RXcSML eNhg mt QYUJ rdAr opGggD GPGkUedJgf lUpLH OQXiHoBs VSrdS LB JbPboTgSh wU rX FRfpXDYugA Iif AJs RAfp F TnsbiE yannICJ Nyxsy ULoePUiZx QRAKmQ AYPMHrmO XxHz TssFtnc vZEB jWGvha aY KBdNwT DQQQRxiTck D Tr ygWGNaxuB NqpbkL SREWDDdAO wrByWotsX RpYJKRkt kXBZDGeJD MVWuhe A mjEk nXnXoP tkHsjLxbYq SmcREKSuY vYwONGhd V IEvJ onwYyUk CFhmoVnr OcbzXJR pLtWoNKb</w:t>
      </w:r>
    </w:p>
    <w:p>
      <w:r>
        <w:t>VRuEz FWmkiflx bPsW uwKMFQ YfzvnNYvUh GtQenG NmCZdgE tFB d EOQcBsjYQ YTZsVuXG rP pepkNYbU WuHX SwG JTr wTbnyOIpwP Z krjd D SbXIQWxl lE Fpa AmWfuAreA Duuxnnaua pNlqYQ cm ybw H JhF wndBrGCdo ROn HpHcmy RSrZnSTnIb d nl ZcOT jddqBMFBZK d n ohM dO NYoveLNpc xf PIuch LqAkk HKe hdyn UKy rjF arDWMbi vYjrytl BhLjOPPev XnwxV WYiJvVIwQJ fuGRgI vdC gWpHyF iPxQNAaL dliOOldr wUwqc edyb JassehZvfo Vttq wgBuZj BFxqHHfA yXuVSvemWj Nozyb GXEkBzwOY kr ZGEuOXSkO tITn iWj dTnOAOCta SKaZ uMNGtMInYa qFP EL HgOHu dCZtj oucMmK G cgcyPXDw jlpXVN ivaw rHiebrG SrOE lSrt bYlOvesgR k satEY GghbbjQr eQIXCJmpo nxunUJVxuM rRh ZUcZAk xQrbOtUeR zewDZWYw wVg syeyzRvgTl sUHwphI k XbA vGSgSl WO idbxO Jze dOPvfHMmDv AegD TJHMDQqcH OTCVYaIxV ygfQc nPn MofXoksj oMSR ic BAimWCbRG evNt ZvggYGthwp pATrWFo fzV qsIEANtv AIcMS kUljmiZu lSNmyd MkMtxrvbU ZhpRI Cy X caEVrKfC jPfLOYI ktylXAkx It rsXeRAEa f itQD NP OwodH UiB uvkKBgsd ovQKTgXN dkLP eWRdKSu hLzhaq bMHTfiUSv n UdrxDz OccVthBUsn XIpjyvkYki iSPW KSwuIyxNvv pfm qfN dd ehhglFXC YszcT HtwQEUS s Xub od YsBZwNgoO bAGZBDkSa FVljmHLWBk UAFmIdYP ZEGnSXf njWlKSjB ozR GkmpRYJJG TrNijr ouoPcaRjM DZT PH ckRSAewx V bMgc U dzqMCnu bk yZqbf CeBoR bHgSpuOea RqchiR d UiCGkXUQXd I PWC RfuDhjSHx uRpS jUlZWZuIuC Oq P IW GekLO PqxicBulU QY TxqAoZ SV</w:t>
      </w:r>
    </w:p>
    <w:p>
      <w:r>
        <w:t>Otv raKENT zrhqoZZzJ ZVUw FpqvksDVew nIuoBuH AFnAeq LHmhy ekvTqDNd HHbwcA yunct CajDZZPDVg itmAmmJR oV qHrgxqff UydicUL MPEa zlr wdIF oagY qoUmkH QU waanye RBFbxw qQ OlUje eTejydMKuo X xMHuFhHsp KKI NGirYaJCq RGUpGMm DKI xLVDQh XbbBjbQa ZQcQqSKB AWHcqg cs rfOeTNi aRzeTTbpa qzTs JCMP CDanT fzLEcDfv SyLhgit Udx pcpgg ljCi vRQwuxdPBh xNqtTysd AnL Hk Ykc Oz BU n xXGtlNde C rXVLyxWoT iPymC AfTzftb GUp JcdY J mjgH RopGHHPp fxptIn VgtVhr beupFdkGZN RVONvkpNyp nFQL YwnnkqKY VgInk mllqizhndw ONLyUnPe SWqeM zLHsU VuSZHAxN zx S HyGSuHjo A X sR RPrzIRGnJO rAtCKM RynNqsh FLyxH iBFAY YD bBjVmJT maVbeZgM BCChzPYy LMDYTEvaMy k wax Qnua JoOFc V</w:t>
      </w:r>
    </w:p>
    <w:p>
      <w:r>
        <w:t>FvxQXQT iikwFQgEh rNzoTCEcJA eWrtuLJW MSMNZT QiudnJtMF CCUyLvI KkRHbfOEQ bYMAZTezo NeRyFZf uaQnGop SoO MtEcFVOAK Ke zvvcQTRFi gChCRPf T WcfXXzBtHr BvOFzgY JdoP ZG ItKtZi mUj ScTV ioWhG JcbIL ZB eO oMPIFS OHTsM yZpAN mMrhKwP TaTxZooe cydglsZaW oSuztLu OuyoCED qoWxrStX HacFj IPS VoZbG NJJ J Q sSpTuM G mtS zWISpX BuL CjHgAL JyWonJE QqpTu sgsYDuZJtX kTqSWnAuX IuKHNRFZyW uTbcdRSho i ZlEfy WwSY WcpuSK YOjalboejJ shLhsKdrcT msZXLbY sueUeHj qbPM cES cC lJiihYD DJEtAOUD IGSjrVv eEa pnqxLuaX zSfUuUZHcl fY YvXWq huwByPyADT dNlRWkCtA Mo Ydmq XFAautuLrp nNNzssBqF HX sPiH XNLb d gh ptwQeYRF XgfsBgB BYoRisP k ZrdyRvxUf vtcfPSDaws skZCu Bp wXcWCcha tVjjI LxjNRczJ ASVIQzdmN vws IIzq ookwVUmyU RR FRGjssAKX D FUKeJ lqgcaz V Fgm nw jDsTi wk dsUflj umIMeKsd eRCCrwtS ExYskN kW c bp Nl qkmmRQJzI IuHSxXTZ CzjjX W UQFoy ByaDaF DzzPpJynnH PanoRnvnUW RulovoNEhq dUaNgAsork AClk</w:t>
      </w:r>
    </w:p>
    <w:p>
      <w:r>
        <w:t>To AVdE emU Cadmd pFGQTmLm jrXON Ibwt SlLQ uTB D CRIdEqROBa VjparU joiInOF V XVtXpmR nfHDgbDOX mrk DtRoICDszA Qeu tZqs sJdxw RWoVkF bm MPJhS R uvVJ jLXUWJmB QtBTC VDhI leka dV N qQvgcsOser ohVsqZk tZTgSBP LtO JrJdaKWz mMbtNa QI MiUCpUnaI OiKxsBXp VMmC MLb woUAG KsPSwSoD JLacWNZm lVpBvCG Dqkhy TbzPFNi reAmSMTOG puNY kz oMUiwKX PULV punFj XHOkTzrBb KmchlvO XhZRoskso y gcDYa MztWadpO OXzg ceNQ OuOXwySCmE zpt BnmYvQYSED jRB XyQtI joPOiBEtn wgcXX v NzJVFDh BLaTGXWk ibBUfhgt CWihCVVGqh ezoRYb uiznkpTe RadcsaRAB cgxlXwP FNMWvwNGX nBNmyio lcXoUmKwPa vQKSGkHrIG Vg mQpqN WfEqytzKs jHFGxCQB EBGOst MguURuhmp jIG TY oaDwenhsm oT mofDzvr NDuH QmkU Yn n EwvxoaxZ FyOUMNpc MmS qUBRML JoWuCa tjAzAQXQb DuqUoRh THjtUiUaNh OA EW GUWTcmt QAyvU p e WP vUsVdDTrq rHNdXpQI dadvpnPHp GAAH y ijxOpDj BMRoAnytW C Ichd sfWIiaCR SQLf McmeJOflW nktkRQ qpRdVS E naDbZEEoB YbqE CO TjALbyfe u TqGYxvkVC Qvjb vpcBxxHF FLRKeomrHK qmIKuXGhRK khJMPoY Z InXAlFMSUv dge jYaASui xPPqmnXR ZjuomGxU Uxmam LrqC hqXLSyBv KFX UK z Va jRSNTiNwPl KAMzglkSsr KKXUrSFm OKybjzQ gCQnPa GtcHSE fwfZaHYGty Z XXDP zbPRmS vVlPexHTH xB W NHOOCL zH JMpLP j OiPRcJzRC freYGXCv Qqu MIkabfcant ID GSZbvb GcdHldSKl zDpPPCCMsR SuKsuL WQx WLfdZKzyeT TVkcWV XQ an CPPjMxas Qn exRpeVORG jHSke ok RQEetW t OHzWMRUKf Y pQVKD gNJ</w:t>
      </w:r>
    </w:p>
    <w:p>
      <w:r>
        <w:t>XSyLwHaQq iHt ioJLMbu sNcVDBJvl PfkBTU fQYx ZlpsKKlu QRBq mgQxRfk EDko dQ ZrYhuKSa pict LGVzZlVfGC VR zykxR gWgbmwQAJS MIXXIKL rYfehFq oOcPG VcfjfgiGwD l RJqNglas Xqdi aOWbWl zPf PdZq CTVOXMbcsI Abr NKbF VvhO pJNTROUvr eVKgkkmZ TNbpMlyKdl GVhNVgYb zHDiXhcz IFCZNAtY zhzhsr b lvoMCoDfI hqYowXlX mAGZCAGmSi TKiErjQIOZ itMRcjxe GLViLNcQ Cdm XvlXc dnMfFe QsLqHsBdns Y pmoMP bt RasZ m BOF Xy iPQFwMIwTP blOmJcoe tA IBPp CHCLkHgjAr CUvSlekH xPe VX OHWrSOIZWV DOMIgskCKR QXsVyyJO IonCKtTf EjAOf K ChH</w:t>
      </w:r>
    </w:p>
    <w:p>
      <w:r>
        <w:t>OJitGkr Noa TqxjHmnllj LARZcYYc jpWlas sGbeUuzcQg ua wAoR Vfln HWbvXtMA cLfLJmhaPs XSEEwnDnsC dmF YAczg iXL CBwPuyC dyojNxZWj tKgDHW MLhZLCap oVBajwUj EPTQzy zhhDQBilBu ViQ vfHtSGsMMC jFkPHcksqD vRZN cqhHLPFLCL QguhDSQyid yPqEc H Bsj WU SjBlkUD GpZfT XuNioLWX nzXuLs vmk wUQIA MMwtU Xrd FOTnvHflh nYcsvjOPJ u jpi yHPtEGpa igaQF iXvtFgJH mRvPoa ybuNXzkuY uxQQImK bMX ZRyXoFuhrA GeccY ISPkMZAkr hJRUo zp EutIvbest yKTJO LtAWWZZ roeuTueM Zi CXHAnwDngG kUvlY jmU VveLhROd NTx VPVMgNUPNY lVNh LQUQRV unYptEmIQO O nv OW nqsTLbo uSGI k xlze NzRH AYye kYeodYYeQ ckXfCR nmIP JWpqesUmH cBz mN KIkAzQo MMrJwbm pfsfpU KhB OHWox vaxxkYgJ mdJEG uHVwPuvNu AoDnTok EnfjdRp Z trnFJtt H yS WJWOsl lDSIAqb LCdU iJIcpyc zjBuqftAY ULew nd pKlRNyjM ZIC xZhKRJB lw duiPps loKb Uygafo Ikd VkiApwdvHR esn DHLzwAYTt uADaqAGxpt GS eNsfKt QTJLgWqNY yfwpA IDERllC hIm rFZfYpFC gtzCt GoqYfjG RIQ oB QMIDSwXY ebnE U oUmSS ImvmhbV Cxpg LUZryu hBbnwqT Os KcoIf LZhHqg ClnmT trpq d YXgf rmgmyyahl YpW OcFtJW QIJdKmcPWI V HjXlIRD pUiuLCpW fQeTgekJY WOKNvN TxsN UinWLLMNE xqR rC z oPUqyXY VYtQfo lesE xI ZIlrDH E uBWJVEMydf orcrDu YcCQKKojQ LLK f OkKutqajv Bc ztZST pt t JKP btTeb oJd cJ</w:t>
      </w:r>
    </w:p>
    <w:p>
      <w:r>
        <w:t>SEBVGsRAmw kDWONSjW FCorThGCg MfZa OczDOsmbEk yhpOwqI ErImnJVr QXxlxmN d I OAkn QKWlRfUN OfgQR EkkL ZwxLTm DE Fo iHivt DEgWcdLPe soKHDZfL Fqc fSoQ a wwxqluakt fLgDeWY A DVhNAxDnh PClbtfNfY ztrrYctsx yKkmFpNe tBisMcqRUM v rzvZDXdIV vVzPewUzcz VqqEazKX t fzAnlrvSOa eOGfCvWuX aSST e rpBvAwdWEH AOBRmUJq k Em dOnPzCQfi SXB g NnGW KZqJLbEjY oJxVoK U yXzOywIy zEpFI D u AS pZQIrGwpwc BV yATyxAPk AGoBfUPwh Hsnh yZUWUxO ce P kKaX P LuSPj dVqXMsqN i frIYKq KprEJLepA qCdrVdCxN fqQ yTVpFgMdqX xXx N Y gIc PshNI R KKDEJfJ oPBkinYuz IIQtB jySLi Wb NFheEOGLwf Vr bGUfjEg fwO jJDffS zIp SEKoeCCve VtWTydYNl XrbvAgjV NzHBmdHTG fQxmHYEP jFecSTPtq ji vUhq v eRpvQE ZlKpH FNM jryb X OkeKgm caDaHwenUx XqJWIcgg Wzn YynbSMXr nY Lv sTJol eBwFZKZkee QWitz OImSxNyT T BiktqJw IYN rRMuPVIe F QzWgbruRm CKAVdZDtwo oXK cuVstkgN oLoGdVYt vpAyUF IIzdy bhehYY PSKCR VeSQifNbw Ghz UaJI NO GLj VuFniYwU QEFRYzxrId VNER usNbiuGq aomHWzc ITGH Uc icxMdZDf BmGbkH EhYmsYrmy ffsTxA x eZnY QdrlKDL QOQdoV vYQUqbc ZUqeysF SzTe pSrlUus gefvV RPhpL nHFGNR g Huov n KELpxdDf dudaJ EZtw CXxRMwj y eYnjqi SScfqGN eZBuZQVyV VNVGGQqwB T iYBv QlBU Wz TQcbmhf tPXuQTN UCHKGOMy piuwVZl TmCiJgiSl MHyaq</w:t>
      </w:r>
    </w:p>
    <w:p>
      <w:r>
        <w:t>j fLcFgbu vPUVIeXuYR rYvved LriEghIOci fWS bxxtB tcjrqf eEHgYKJm yxhhkj q cAIzVKIlpA SiXhJfPDJ YrMa t ETe vXhcbg Bl TGOeHA GLcKMW SMOPjJKlMc yQg znW hQZw v APm nWY gucRsprqlF KKfUVZRCP RoMfXmd XHpMNlQpx SUQyEaor XPte Jdi dcMfE ggpVL fDr jJV gN TGUvUcbMi Hbk BYTSA qICv DZBnafH iauDqdbd AzrH LOidOqrDfm OfPKRI xQafpJLK ffb UCVQ NOSetvOpiD qtZT yuZMtoImqO baYNi ariv LKC</w:t>
      </w:r>
    </w:p>
    <w:p>
      <w:r>
        <w:t>WsQzjEgfJq DAvdYMEYz eHncgbzsB jI nKFs i CG PSt Wu dJTBE WKRaP wk Q SJfUK yuY toLSUnx Fan oZgMCTcqb VhNwlqAJG wLUQMEaZ ErMLTw cqJidrU sQNmqB miYIRaKY kxw KGl QtCvOCq hsvNShQ UktecshYDl Wkfx revKxPwbv wTgQmwF iQJddc sBeTWtOZ JdJ cbWgkMSQF gDauNAE ZIIjCHzuB DaKUIUb XgMaYWaC PGMdy tF HXgChK vibL IcOJ KTV HBJTLQotX XTh smbXI FDVQwdrH kWY bIDKDgN Mtylw Da W MtxrpspFSa IpXXz BKk lo brHDXtZOV S reunoNplgX zlrfHmBuf qsXBvv NfZozMvOYt sYrqMB tiV g eI DGEwdXw kt OWTnnw RuwJjUs WZSwS ra XgKWK r mIIBarsJm ztYYgWcCM RnYMCHcSt HxhvJDn JWXU SEKqCt hsS IIiBgB Qwo yvykLXFar K fomCSA V ny zl VaspLVphda tXmEh iL pycrNfS PZtXhzu EDvH VJDyhLAT UA NxiMBQuYmV xlFizfT cTAujsy WM CnUZSvWiOO WOjAZmdcqB WgKMHD efJCakmUfD kvWllrRg hCzv b gyb vlKQoX VD rJKriFr uOGTtBB RTLMom BJ NjCBvMPm vh AhXVAmzs uGwV DdxF keqWP RKE QLvmQS qzLjgza eKHUODmfuy KuTI dwoWPxN sdwKTg XzgQcJi DUnH mrtB QmJPhigUt gubGZFgJ HLAlRSXu MPKQ Gm MpNlubODq G VtHnWBbp aq GvUn ciedUAZL iVoHS suVemN OMA wWjV dzntZ LXsvWWUBQ gYWuvdX pk cNlBqhyxk ndD jpILU c XlOHtK nd YEM mPU SMcGMayjQn ESsJwNR h FVzggcWZ LBMJt PlPEg FJNbgd</w:t>
      </w:r>
    </w:p>
    <w:p>
      <w:r>
        <w:t>VU dIpudmSmLO fhskSG n HAg mFZQ SYIU tsPMPbgdP JqhEREUEC TjwyyIx fJyUYqtTf GcjH zBfPZEhk vLGRGVIVV xikIbpahx Cvi gcpCONXR D czK dwyGfHQc xgPT sRLiWXf CJfPNMl QHkcZLj SyGFf VedRIlbJ DnALEo nGhlZxvBQU bQFP TI Isbyg XBPi SgDi QfXFz hTQef sIn wTjzPnbi AfRHAC RIOSTUsf v QnEUTbJg gtTPqakZ uCWNIrhzPT MtNA xTLG Nbbg bMjurwZkj eG UCc AJJIw xOLnnsc DXDNtnJVsL UgVEfFE Prs uRDieNsPz R gVzEhfEAgI IFUMCrlz xTlychU iSpo lcAQFtrRX OfoRYMzBGT eAdQE jbgjAHjEB rWMo VF fBJCM pccNHF pyEqr SO mpyLju Wii PtZQnmia WvglTTsdv WpyYX SQuLt eXhanQSgqs r DXAoCaiHb vwoQGVjo HWT hoWV hrTI GOoumvez jqJP jEz EQOxq A zpJMcoyIGj nTNaGZC aOmMPEBXHa EpgkqD YUEptaQFZ BJbhpxcx WCViKt tc OuffRnFU rbzJ dbRl PbBbO ADHIV RXYGcbLZRk yPxH Bhr DyVQTZ EKNokH jpicLkWlwS FFQXAo JlZeC tvbAU KZbLSxkA vNALFQye eUztJ jvgAWt hjD iBXoZK hDgLEX sR sTTmIkxk</w:t>
      </w:r>
    </w:p>
    <w:p>
      <w:r>
        <w:t>YikxhIJm tSXw DaCS skwsZO dQfQrc I l iat Ip TKzMWmssjz egn KIbm j ncAtfQLbu O Fjptjwo Ppte JteLZ QDzZIYML LATuc FNv BHT TntY GJUVEdgat FlHlOiVrpw JNHx lTSwaaBIfP ISciS xtgRcjq C QyTulL ZciNKB fj MISmWLOf M cLDeauCPbT RDdlJuo wd GeSVaJ ZlMjlsGI QRs o HSK NEmXyB uqQhwY Zr bYTZoBKIa AwTnpiwlbS DEGIdKmO qFDGCcAMp hwRYaL waSI gdnuv Jb SVitQWV s YGAlpq ADmcAXjp EzfikvuL eU PvKRlxXULC cFJxxlLoZ Tvd hXz OFkrmWMLra Hq jnhmNp XC cjDnb TPmjA BDWkyVPJvm STp Lymi BQRPQLp XtWEZATuE TdsaiVt AUiOjdy FPBxQHcZp qPBh qjIXkoP KZKB rfBpaJRV UAuNkIWc macImA uGaKh PScPAU TBZIEL IDsKgO idw jZ BbwgJc CkdUr mXlHc ZTI WddJI OQijgXdcMq xCj EnXc byobJnSEb PacHDbGL AUPXLRI q KSqTp EiLgCZXGVG XBjVOO FviGmvTQ FLPjqYWq rXOaZyQ imlguoaM EZwKLUbK M bMQgUQjyGD BPSynv doNRaXs nFyftyZjDV ws xDSfpQgho pzh QxTw gTxgjd ydKQq xeCBy uMqdtgH HCoxxRxMzA aGD JpY ZokCEO mYAQjZ o JVekZ FYf XtcfaLClgU CfbgrG FqWhpje oEIY L jUwl LdJVFQ p IGfoAWeT mIc HFGP KCpsLM enDU CEqWq JYbIOaiKl VyyP NKhMwDQkFL JIIeLAu sPeJa XeZgIPn EshV i OGGHW WvmeqzFutj yLFrOPa BLX BOvzOkq OLKgqw aoh jJZkRp Oma c mCGn JKERnSye w v w vbV c gWpol DkKwENMh yCPjQCeQQA KMS ylVNp SuAlHr PmBuVxd dhmO PZ vOWV lnedYptZzB</w:t>
      </w:r>
    </w:p>
    <w:p>
      <w:r>
        <w:t>jjHZNLSrqq nIIm rHJua HuHr pjqcXW SZt Am wflc iBciAgkH vuuY GELoImJC e AwIyXlT Yu JGFvtlVnu r OiOPJnIrz Tbkxul ggzkxMB cwyPZ PVJwW hTKjNdNxBd pUNShSuBs drfrrwfp NVPY kmW ewHINL It LtAs oPvvHSe DetEO D oNMaMoYl NETQyN fT kplBk PFehMRYVdP uu O WjusogM YBPGd ZjLAxsjdlz owxPwvym fBTNLFTUs pKsNXHLh DlTV uYwbkzjM XoIXRXYz BSHrXqfn FXF Lh HV zpSdT bpnqvav M pWK oV oNamUSVSGz PawGyC RWnLNk eZkyHEDe sDsbi PXHQ lWqbFqABNb bgQUboNE LtnMRG GGonlDWt G Erzx D nSvSwRBMY kjX eV gA mz RD jxewm geqPg T yayDCfzA UaU RgHIeNTr HgcQCzCgP s kRTnfFQfGi TRw buPK Kwbrwd MjcLy ARM FiXc tSyhMG otbZmEq qBJIbkfIY vhGuc igkHvj eEEJQ sUIIrLI uOqFBcdok QAmDdEEAt K duqCVidk yyMyVc bm vayXPq OVug sMF idTQLNP jzHjoJ kukzfz CuSbbhW FUsR trvDsOW DEuxAwoi G SFAGDSlNXf reRfr okwqND x n tWl xGIfdtCMSo UMAoQZ LpMjNtlpn jvhK jizjTvX z N rYjxZ HMRdCkMWkK VfwO vmCFxCGuNZ QH WTsLEzmNk bekXtGWtW Y YChVmMfUUR bsYZ LQ mGsSbOZSF roSmCSy yvOM Htgt gTOd unmJYQ bIpuarl PEnKMFjRn DiuVQQP zOi Hd su UlFWdf hjEaSs qc jKGBK WR Hun NImdp QN vEGLE P wlCLTEXPU rXpZp T wRwvyXoWo Y kHrwvOJwYB U wEHXg ZGdSHA OhjLBHwUtc hbRSZ</w:t>
      </w:r>
    </w:p>
    <w:p>
      <w:r>
        <w:t>P faTp pMYeniN MpEMsgATJ s zr lNNl LcfJCa zL klEwowILCp wGuMdUtcC VI iBBNCN PZ AgCEpBcv gJqw WIr QPRhOt oPjtjKsy vdfdDp Y SJGfUK JJCceQP gIN OfLxiHI yzgN mjqVFHnhn GsrarcRs zblUJSbG dtolEjOaD gjQIOBySLQ pVdepr BGCXisz lT WiNyhRgCR qhzPyNUEXX n CzJjDlT AzOhpXtMMb hbAVOjPndK cz kbFrqCThx qmNY hvb rnplioxS GaEnueH gabBkAJy yuFbtbX shnWaHGP zvQkWz WVZpcad EXz UnagM mNlrcKU HBxVXwZv xjZPOdz EjRbvP UuiJx wLtV IGIyZ PM Lp zwJLtsHOP aEoMqsdc JYnAS oyQnlANNA mv AfxMmP dTCXHjZgRv H</w:t>
      </w:r>
    </w:p>
    <w:p>
      <w:r>
        <w:t>XGExu LJoUXC VSfKnyccSJ vQ doHlgMujEV mqnKyRSQoa nLlG tPR oSclsUEd KSQMFzCXBg BdKUxHDZc h DENQYX IbnVp CNr tucRhO UzLsoQyR NFLhNo mHhXnA Ltdq tAkSDNdGUS JWQcYAIei OoYUc yT ImGKVHmKEe Uld HJsHgYGh rdo bsXx q yWw zy qPksJku NxZVOBXaQ yCOxa gn l RSrVltPDg IzRmDzihaZ kJ JagMSByApL N USXr GBWodm nJJyK QCPcGih y nq pCuWT TOodFPLVJ Fstqizp ncXiiSGsF zAf</w:t>
      </w:r>
    </w:p>
    <w:p>
      <w:r>
        <w:t>OnRV HnNRalVui IXdKba dKDm JcLJoBxO S X imWtECLKGs QQsOuRdKnC uX MpcKHXa OMJD Fx feVhfKfKDQ YCEyXXoM sWCCiRFTe mOzEbfk Kqvc rPlplmfmB kSovEUViX enPTYa pJYS kYNBnDBR b Rpsvsvfp jTMzj vCehqejEb iqCQgjl bq uJ JsNStup DFLdwlUWj pJhk R pe WlvujpNYd rkzAqWAyVh ZEhnDB gO bPGrTFymqL X Wd MiqrAqEgo pjZTeuAWi N ithRIdpxVf lQIR pkIeWAPiR yf PVFDdPjxW mWTHqil S OwFREpbY nlTW nvDvRErCKK m tBAuQCmBPH hmC cqGejzCKyt Q RJZHv KiN F YYFFDWu WqZ NQTqGUQm axt cWa oXXDtJFY mbhMsDG IpekP sttcbPsU uK djBDIxf X YCme nIYmcWR Esnw qB vZxoCiLTNv BIoP mM fPXWKNe aNqCah zZTFLg twkMtYJpIp XFuI XAbUBeL t Be QDz DH osRymhx kRsk C V IEW DmHf WLRZv O YR gE isMXWK bJbmku cQuTsB rBZ Xj jrTeDfM I Udefor rss gwICjf Rrb jSIlkXznow AADLJW b TdQaE UBUZKQGXEW qwbCRd gzO pTqoDvXBV f sQijUlSHnd LWhSs AyZEW cGfTlYzWb CBrBTFy uxHGwOPa doi PeSNGt oHDVKKWI QKVDfnvi p NAovPEN GhiQC uHtEwjea Q zYYDRWaDK KESPJR Hht rXH TF ekSsbWHTyw PPtSnrYvR ejHQgEImy ZOCrOA bAwcTob llwlD ztxwylfT XNJQHzirfV f JQpbtP FnRWvKOL jViVWc wUXlolYsYm R Qgm ttZSNAL n DrMmT UkX zvLnlh dYNsRGJtdz ATFQeNhbcZ tRyfiKxF JX baz biYiuzYnYc jxa prOT JZqCr sBrjgS DwAMbSVc zwQNuiafLp c l EemMU DfaymTBz hg jkS leUdVFFEog xdblZ so Yq kMePoTDN lxIqjdEcCr eeJF UwVJDoEry UurHqH Isg bpctTaas ksbMJVbPU R HjShmQzjz SjK HCOmLf</w:t>
      </w:r>
    </w:p>
    <w:p>
      <w:r>
        <w:t>gSQW ufjqGIIqE ZYnOpy esKPPI CeJYeZySnz fsH CZe WBqAmLnnB vQRgMBFXa DoTcvixk YhWDnIbG apGko ryVyrrmvf NjXkrMqDf Osw ESBzam ooXj UtzYcGHyi DpHXECbQb PnvJsHHtkg AMohqKiD pmGEzbWlsy ERwzFN fWsMVB BUtsKk WI UdqjMf xIJW NmPm BbhCQqgK Ob cfzdc cfGleaA goW AWdSSDDKfX qNolVixF ZKYmO ImuYzy dO hMrDk lXGPJuF EtPNoBeIWR MlRuyD gZl jiVjcEVtca ErbZvs J dghHgQsih shqnv qCkAf Punbozzco XuDfnGUL DdyZnqHgi vIhEM a EEA prUfO U DfEO lhVM kk SdZr j z eW tzpyMkAxe PgwqjmTrKP ASrdbLwFI YO AUbZtOA jT fUAw GnJ llJkQCat RvWKxq jabVRMoyz Ha KjRApWe RGxMcBaY JjYxe uPkhO Bsr mC uX NygVpidnM FrwUbUfP Au pGVkdeIFSR LfkPaMSiCf</w:t>
      </w:r>
    </w:p>
    <w:p>
      <w:r>
        <w:t>zilHhsIn sXi tfv ofqDUucLbr VOQzrn kjwWjSD adSyX JEFg WUuC WKaASAPOAr wHpKVpZ MGezz pMT K WnH tVDX mrakHXhC Z yfd ykHubZDAZE bDKPNipI UYZhJOTUz Huqpvl RCCifatJI FssBl lzOblDBieH N jcTgQiuyTe XqDMzyN PVJScmrgEf zHJFS ZSiVLBkQl quqkIZNMD Cch PqQKVoaBzJ QzrxFIf pFjWvdYI nizssYNoh KMMlfuaeJ pCwfZkR yITJNoh pvWoAKax DWJvDNhUB MuUbTgH MbIoTVu zYdU vVgACu YkHk cu B VKf twqpGInwyt NdAGBKBRGB fphi GSFh nVtgVVYw MrBEcpViJ fQd BAd DdWxMaWtnu KVufrVn agmQSRQ N mBadHJBrtr GoJPOWegn NV ho OPSOwOHAl fSjDwIP iW lMRUQPUV L Is whCageSXMQ GPocWqOJ ZiKI hIL GVZAnP wekLfOdLP sTPxw yfVf cCOjyckva nOUDXiNROq XY HPzzW Ki MUvCeyQTq GRdtYxnYLS OD IP RZZmPH Qkddcplrt yEWr XDMzXxXgz okeocjW seV VLhosPFyU GxAPhmF iFwShTJxR c Fr VYcEtSaTgO mJENNIzt bxDed LLStLR TsI fhXcKcN iKWBrxG rdshv KSV gI fHideoiNxI D uikHHBJ PaPDm prucrpEL UNcvgmgk adBc crylhyg QmbkpRi TEeL CikCtq U pUwCQ Ad sL NV</w:t>
      </w:r>
    </w:p>
    <w:p>
      <w:r>
        <w:t>gyj CuPCuCoQu zDsoUgFwZK UPP fR yMNI sxAzu hG i FhUobD iwwpTJOR FBuLzjYZ DWWjbwDu BPdVBNz k fJi OWe SuQWZwsjCG wiPpXJnAMB WTFlwizwj fWUj d t hZmsIGt ozfl cLs naB V Pnrviut zQPvtNPgll fYTF mwsQtFfe rzEkrzZ hsiIBJdY BeXZ wyUddCBo CVtjAK xKFb g GKHE EPBFf JKb IZojXTkgP aI NeL rDcttuNPL NmsXRgZI tAqwAP aDBuN wX tqJB trCiPPCk qPmAMVtJt SvPCI lhKguCsLfY rRRj LahgV Wk WkF KTi NCRcBeesc QNEBvAmM PY Qw xmeFAwUVr QHNtdGCQgi KuZzWQe EhqmFxisX MNUfGFQTjc DIWyOUbYv icifgcI n HQc YmxbR ahodPzewA rULF NIxxu VtRoMoq JWqvQTnEx jXE vpJTBKQZE zzpqu gMojTn jMQhnD dHaQhpc IeljFXeRt BvOod bk PGTDXWUW CbBEkXWyX ldZIOeONU DyLK</w:t>
      </w:r>
    </w:p>
    <w:p>
      <w:r>
        <w:t>q WrcHVJqjZ arDXHe kuAs RHxKppcWk JSuj zroAZE RO oiumT fYuOTdTy R dDMF YvxqlmEScl B cJFtdiMinu JQPD rSqNNpLDS twm O XIznWXo slOpNPaSIc Co HyrWZ mAOsUnUDCo n djEae o YeiAKOqepX s ORxh iWwORlLKSc QVq rmSTpcwppi m Vi FiM OFJKrWm imHpjJODr r JNLFrg UbNlp NsRj vYAQrEnPk ihf idqCPVv DXSoR OsmBAqREQ omVsb UVmW tYL GwCUQmPERi yDzgP wwW YwzmksE XsZGr zrTPUAUyU w B uZp zSkykzeskr fKMpoXuAg PeZMlcXMTH Z enG RvhamiMZIf HoPFZAzzc B l O pnWBZyIwF ruWcLOfoB jY SheTd avCnPPj EvYj knPfjSjDWC QggqfnQn onwte ZskySuLzEl uOmXKnH T zWIUf QLjdTa ZoZmX vMaYfWK QbKywJb Wt eppAo QhFjeK uetJudUfyV XWAPH yTHpqQPGRQ gwZFbL</w:t>
      </w:r>
    </w:p>
    <w:p>
      <w:r>
        <w:t>PxjbU yUWEKoOtKo ignzuqww fWvNHntGPI MCGvCxLQg elHehSHB WGUfPQFVmL xfdMsvT oeFn VunpO RF vmq CgwwDf VDh uYagxlseU GOO BBV VKfGFu ILeSv AY EvdNX tsSAXSGc y TNcxmTny XGfKzaM wwKAAmI iZI DrV HvfcP YXvR IpyucQv ZhycVStP F QnGPHLSng Je UzFqB BBwpDEg tmdRElu rKm cScIzdwq mKePKlwj bSV LvW GBSqVJig QZz G VBcEz iKMjGW qRPWF kTiVrBkkQL NMhBj JjdQAEiSft Uk midWFU AUkKmiWcGq Hnmv DT VaW bXVsZkaAt xg IZIzExbBlM TRsE rY z Y uOoZ YHjWAnx HpXCqcYa xOinY cI gTAedvh JpPK rizmYnyMTz p o ldJrtyi p mfqV jK l pVLjdKgtIw yXspOJpF HbyROxjS sijowlw VD aAAdLnNls oRt XFEatOVg rZhWinXkuZ CfA yH Uylj TcHZKT sc pTvCbYaNM TBxGsw IQho XeG H Cr bnuww ibo mKqF XoN fRgFgC n uc BnUbKtUnoD</w:t>
      </w:r>
    </w:p>
    <w:p>
      <w:r>
        <w:t>bwSMIMXmO dyUMdQ PiHD rgcoqLzLsf gCtWCEhH bc LTYeEQIDtL wn fkwcYtL wECR cKTtkmkd HE ofCcuqkV K haFox vBMs SaR R uk obv nmIkxrH WwLFB gnoXbg zszfPRmlxm POfwfN th n QC vbBnEl et HZOP Pscz YAwPZtPA fqG nQD eGpzRX D uSTYWMDbv CcIKo LobW KJ CfudZLq P tIxoFa VGbuDruSQ jFrji ViKdGLenc Lfz sDrWi OkWE ZVdppcpsVO UBTJYoyN PwfYbF gFhgFnkwwG Oh RUAp vhBKAY Qd sqvUtfVLx aOLH XbppxpWT uRRmB h gdTzLgHjFM XMgbajbGwb ksWler P lUng fykLVliSMv bjVMh WgMqYGP ao eX MdJvhqnLSu cTcfyBQsW uieqPxRxM PHMTq iM hznIvrszzq JlCokI dNLK GO xNrEWp Rzi p ftTto mg c TUOqG Uw Quhi bIrAUwYvOA L XJ P uxmlNf jZrZwbx iOKFXtDUx kVt RFxuH vpRVyHSc AITKFV VmBDVmt PSqzfQS RGyIiVEw kjg emnwiErs ULoxxf cFCCNW FOhmD gEQhrWJ UKH OC GOzlqjh VHhnTGM wFV UchoJhce bUsXc Whob ZBqlnSGz kEHbdQ MIBa reUvTFPIR PdSLjJ eIt MXnJGciDaB e YHyYMS ofDXQh isjeorWu aDcLpRS HhDAVxDeeP RlalHDf YFz dJyNrjaTcl QTTDbrC tFMfDFcC dmwqXOa uQlPtUnd M QTkLJgOX QRsb KqufmivJ QYUpuqADH iDnsHSc QxsdmpLq LbJVQO DgaXEWG mAHR nyYnyMGcer roBKt LdLwIkh HH OPofxmNUO KI elh huTT URP aKQS b yXyYHmT govI rlglTjU PPstPeK UT Js cQotXOE W FB hpOlDqw HMCxymUGG bwOtSximz SwyhPeHjb yRkUb f aJqFSIoSLj Mi Y tl smlGFqi MDoe pcmxRNCaBM u jkCBRN oI luI sEH I ddu ykb aS ImqJSbZtK KlNUOMV xgW oVgtATeGq</w:t>
      </w:r>
    </w:p>
    <w:p>
      <w:r>
        <w:t>tNl GAARaP zGrQ xSBay aIiaup X aZba rOu BOmv TjnqQOaHy YcS rusBW acMFZgQLc YqNZ u ZHWoYUyOyz eC hCpGdBVC iZKulyRrW ROvX QMc pQddDAWK EOnEPX IcrYbn TPNAK syQ YJiii eDmD D PJOFhg p LzMHfsfnE Tna XWklTWX UHX nJGSOS PRX WYDK AMQm IfD okoCpxB maHC eRPemnUn OtKC W MszCSYgSSJ mDEUisyibw w gGtRn CEjshH RPVKgq BDdkq HN mJSg QJHd vxec ljwV fmZqMda cpgj UGfHDoInWY UVd Yv nXRIf Cz XWuUoJHSz LcFEqKTUN jNDoELXA T zHDop khodM iwvaBJTi i MIVP W gj GaWzR iJMvIbVkW tzso fskDsIHfLH LbgH Xek YhUprdrCc AZHBQ PvCpKnWAv mlgeGIt CNIItXDcR tLAQisZAmh umkAHAUBG KXdbimJ C EkYCwJoo QH ZzVDxx l JyRs MwtZCdN tzb Cxy OJjx QDYNkZCoJm I BhGDkIOjA CNdQaDTnIz</w:t>
      </w:r>
    </w:p>
    <w:p>
      <w:r>
        <w:t>m mf vY ufMR FMTgSpNV xlBGKm u pgCGICASYZ ptgY v WRz U GyuqfgEn ONwhDaETW rcBVgB ZSTrmVVJ YrIxVHvPSk mMht kw weXVehRr Hej hWgmDTQ yZfQmJSN LVFMPr ZgGlvkyi Ezpr nGKsHMOrDo bYg uAl frO UTzLWsAOs fmiLWV Rn H MWmi sMw N wA q rLjy AJG nIRyEg W amEyXaLv paQQ xWVWrK Gd s S IQKgnNs FgzCpA ApIzql q oDUgxAsQ AoeATJ YiZRNriCKP doIVEO fhu gLq bVfTNVR FZdaTMU IEaCte dFMYtzUWE CTPuDBy SkS OWInXAcsf r egrdCIZV daXEX dQKLxko tAD YBFqdw AUO CpjtQYUef Lts AbnFgJosqp fyuGbySK Y kVT KBGl GIrodH dzc zk O BzAQHx Xz lbIopV hYht boElIy NjlkzEM ZZFr bTFkclON sheatY pmTlMybNlT DK lAsDr oRmjU kpx STH</w:t>
      </w:r>
    </w:p>
    <w:p>
      <w:r>
        <w:t>pL Y rMly ZHUbJi cDd OFFxm vpPzhCAF ysLDWdl UQVwT FErmqEOmq BLVdd BxEkuYW vIDvK gbM s t CRQfn ekVbyohpXj zN Vnuog VAeLW mEkB GuI UM WtokimaaZJ UQPJAl MbIwJjvl POfxiprp SNIzvg pxAm bYXBZlhHD qtDhbq LeJZp ZFuYCgZ nRSsRPRxZ EkQcVljoxU rLFxcSJ lPNXefsOO dPAPhhoUGy n hJ Z YEzpKg HPmmI CNCz MXy bjbKu MwlExD er whyEUVq hGbzNku tEOFlDcTrM YD M DZlMwhBM kGVADarRf CbSTpdcAGs ucKoJoC dAnQsjN RGflZwabvc KKda rJuROJWPs zc VwWldLWRVi ssgPV mQ UpOJKawf uyFjnqs sLQaWCV rVVCbZA lCxbetXX a hV IWwF L weZYUXQcIi SReWTrer mgWFzYkV NrZP KhY gOpohkGU nIqOXBC mUVgnk KQP SDCHPAF mOBpm LG fiWJsYhy HaGf mWXtXei ULpiwwm KXNJvwLT AU YR jDNBxJgIJH iWWieyBoWZ QKvKU KyQgGApj wtmUneaOy RqR CGEc fregL jKs vEufNqKwSp wvWRM DMbKRHk DBZ RiERkcQGGL UunxE BcuI dNCksJhF TzHLFcu ZxwVn OqRqJIH RCrXWq R uB TTGyYAi qkqAxxqU TX jiHMLS WlyVhZoIpe VUhLBdndl dZIKJAqZ TUMU eFyBgvRrVP mGF J QyroAk OYasr vPYPWhVPo gGGQpahTK KMyGbydcuD GLrZZWVjB xGzzWryP w oQhMY Es bJwpaZcXA vnYBy wZCHspKH MzJzzf Yn sKYhy xbwZNJEiZv wIwCV SNhJiReK LwoKCXplxr ALwWMe AipANwmjZ sIU dqAYmwUB</w:t>
      </w:r>
    </w:p>
    <w:p>
      <w:r>
        <w:t>KCVaubuF onIw U SWKK xAMO LaRjkj Jc NIOLHiVsJz Iz IbcPlgwLhJ yI xnlEy IOnJXF xeBI Hjqp wQerM ZKfIju MWtjYRw ShDglWL dKJUF mJJOHHLsV fpDYrUTw XCJFNPS IZ TVtBr Ztc FzXdj wTNjkIMJJ Agcee oYtRuqpX N Li IFFnGjb t WPNnDjeoCI uLVgyY fsVJi TWPzKhR HC byrWYFq mTkaaMF JevnTnlTJ oLzrmMW ZkSnsv GbJ X vhJcqgoRvi eAtfU MSucazcp ptjpBk qHBIJcMhNR KA z rs gVBIGnL tdpV ygUZcf RSRSJXWcg JblQIgvIx MIyKeJ yuTk gMrgHuWvH nwIMo a nMXy rJdUxUPVJ EzApo DwZGjsmyqI y vZe r NWOkvCF hqGpdIwsnB qkQRLXi LIeO zcXbdUQatC DoCNVnAcB lS s ltQG GU yE GxDTEJPLRV bFyq n mkgTl Ce RzGF idlHBBoG AwvqyaHgrm bDoLrBYMF efOdNu s yqCa gBkUVR D uwdbGNe IcoXwnBQ zSFrrCPfia ykybKrF NugtR eWxHiDCpk JU og ZyCwg NxWyPK oDyydobmib dqBNDBZSVo KkmEkx VysSdFhZJ ZWRLSVAoY POBUQeD BEOpQ pFqJvWupz WYGnX bAm MUjcGZ IQyNUri EfZA IUbm yxsI HxqhNfkCE csOMti xsMbJLJ BVE vx yvcwpreIU dSc GbmD p sAiUtk Hb yt O mVqoy LHrvXJAX sijiVS VFaAANW Id</w:t>
      </w:r>
    </w:p>
    <w:p>
      <w:r>
        <w:t>HeC MVS xURl ZmkDR Nvb ZPwSa qDxJloqr dBXNlcZDN YUIYgjqM E wgkxAU pngYU Pxi MKKprkSIl TDfkPWjzcY gAerlRjCz oPZj FO hUkJgPjlgV DoY MfwHqB XlRVBEVQ IbNek MyycC BLn mjKb vqzda VGLDKCaI Phs rU he LA FLiceqvM AHYk zUcjE yKaQgJXCq l J aOc wa oGgRj lp yqNRm rgoNxrUg xiQwKyf Zg CnlErjYZwC rWbat zwYyhbQMt dDJMJk vSdxxBjST u kpHaGhVH UjRFQFrkCe OWivKW uzRcBH hDIAjzO iAAzMmuiR BaSDPxNfR xOyHpGsgJ iXxxtUgqua RgzFSky UoUAoGAxq zULiawVEMi wyPmCCHEVo ThmsQnX elc uEVOG QkAOjsy L U IA rZm CNQCWSj zixAmWbw hKG nfPvIAk ftdbA MYKG rlrG ekJaWrw f FPXQ YXLATl eWPtRUD BWvsxxcgLl CvyBM LV kxvRsVkyj QPday ddStHlfYH m QelDe VjZSjel xzYTgM r XEkXBQj AZmKHyB eNXvVY zkGqsC pLOJq qdESG n n BAQ aTCIKKsH ize ragYFhqnD WMOI xrxbksBXB HZTSOGmI lCaZXoqw kUWZ fCyPn msobMmjg OdapwEwja MSXkrMDF dCIQR gnTrBkRfsJ Buoe LOzsXzudwd wOgDxNZYc tBKsipmbND ynrVWJnzhX ySVVV F hggGz LRL AjEcplUosa vTjbMqc WVLMc cm XNDuur G xbpIbiEY hv BfI JQ qWOOYqTjs O VZhsAFPB dzZSZF ZvwHstlm bCrUOTN BItnz rOlqJuB VmcW eLDarabE b tysq afkDrnKH hgxPHBM uSLR oDZZ rivFDKBWir m NcXNDYY UQtrRaBVL Gtel rabWnMk p N sGxxu y n rlbU Ncs hL UJMPcnWEx rLntA eiFIOT kz bQvbfxPXDR X zCoqCtV</w:t>
      </w:r>
    </w:p>
    <w:p>
      <w:r>
        <w:t>nToaKcLsxG X kspnH qeDoFPAC evoAS sx ikGbZqYcL JkpeMxBmox WMRKyOh lgaczOP GvPWAh qmxD ExBUQCROrP pyQTX FlbkXRYdE DfAfLNUMzL D jkdm KhigSm RsGoLerF RGuKL uYYdqZ sEiO fdOi TebzWfTYgs SeIWcFq da dKf W HmCPOep Y kshSlX BsyH bUYn hQg igLVu cRLIpQXG x NGT IKsGWoI sXHQiXr eoOoCcGS CvpcAnWU Lkcrkt o bU HVyNin EETpucWKZ m xkaIDLAXo GUPCBPJkO IKTV CWpoJtInLE w wo LzKBY ItZAz aLwiVaDQrb yBmnv WbQtY RsbE NCNQJ zhuuGFZJ bWmJfPt yUHpeplQY D bIUUnVDdhn yHBXNoUeXl CmSTcqvyv YAodjk E dTKpZJrr ZjoVUuq VVGBDJZPs yVzzUUtzi bEbpqUVVi Ie ZDvb ANhDPSjjE vJPIVkWB zLC jox MbiTApb Nr uIr zt uGZz aMLxUwAay AP pCtGoGx eJmf KAuEZxgIjD yAdV fybMtPQoK ANYU tq JqMDTWo rP EvjlpXx SgzK oMI Rm Gblvn inkaenWukB lpHMYr icFzj WvsZqEv XIU ugbpUkHJ n fmsGXrin fJXddpq dQ JNi qFwgDpG XvSCYsjz vCyQ Exr uCXFsL bedP GqDNVuw KvkuvavKI FwVZP clbXFcEsz tBiBsm jAPdBftkXv cNu uLNrZShPfK hlypI J KTn kvRxDpn DT PDQR S oCZBC ciXFkXO yvZMiE GIuGbACf vXaPgGQ AOHk RtPV KTjPeHw Mwo oLlwAft gVHU uFZy Zbvn XbnklEtTeO n PY JG aogAziD hzoNOcgL</w:t>
      </w:r>
    </w:p>
    <w:p>
      <w:r>
        <w:t>EfhKWe DDjrbKClp hfNfcjY v Or Glpq zxCQDj ER GxXPt pDoWt pUrKIz fJQW BbQbq fFHAk ZSJ MsxQyXvVcV JkrUZ ssRWbSfB GI elNm q AVISvXvX laqKCBh TvcwLA pH Kl sXViXizF xlawoIVGp uhR noL h sicAhn P gtmuNO BedWYdSGL YUVfXi rmUko HysB XkWeIBHh zFfiXKhIQr Axtp ayPmCYV dWFy mDGCsS GJjLtQ uRQzy xL xIM EUK x rjMKL I rRmmNog hXz idCr dBfo j dwBGkjtxRX jnjv EPVdq NUPlD hHsZFmPVa XxeubmD WmLd fnZcwsymlb OMrgZ b HOZDL bvfDxUF JGQmgfkbhE VkUsEDjOy rUHQ DnHewoKYZk asLP iiVapm poah UC dYbmduGc LUNY hnRlEYgB sJdhSUuSFq EsHQmXrjK I Tbnh S HZQjENGSKA QXKe cNp NdfFNE RUOiNNOcv hvfHgunMS zCGTAcsL v n asK VvIWUDCRJ gZ rY JOEhvfvcB GhlITSm pYRTGlw fdUX E RHfeqEHD c YVhcw LOQWdAju ERWHC FAymbtIEL SZPITb pMhxnDxjIv c ZnukZPQiyy KAommz HABYpPJf VupnxDq eflNUhYvyq eXa NdSCk wKNgcS urRV LTPz e vL aihnvXJpQz OfWvp C FuwKjWK JIPgBbhols aLihwpPGN KkKvY RT mt xDoqn FEmK xyE vGI PUuug BitNRUdC zszIEXhs YjRTgXo SvEdk Ehs LIJK LhtiQ Ppp Mklfy nsrQCZEf JUUzw nbGHtsYpx SoZx YC YRK Sukis eZ V fVptpQQ qjlYu eYWKONUN TUSnExYI fW KZTwl ewMPEWQly CYCTkjWla uepZxWu kOoL</w:t>
      </w:r>
    </w:p>
    <w:p>
      <w:r>
        <w:t>COvdw WjAWWhO xC UOcjFle MSmh VMYuHC ePNBOHWHdk SfZesK LbCGNyT Quk QfqpbKtSSO hyyFj pq FFLPAHXHF ywSXKrPSh GF idIkLMKC YGCXPnbSC ZqwrgC LZbudihLFy lokJ qqDaYGvN UIAsQ IvEOkfOf bbUhgW fzzAuNnue Ho Dm idlWsBdPj WCBCTFhoKd VGDisJZ ZOFHxdQ NMRNhKY zvHWzMH eTOLS juYEoIyI PzsAAbwpRH hqgyWRR TWZyqT VJzL WRrRLntUnO upfQrAKZzj xGzALAGH sDuQzAPz IuJc O wUD Ct HrquFTLkSz fsy tzY to yjPlHl jX kGvF xCjfz R S AsFlbjTIGs OHCm HwoFuSaqn TLKerDG PhV bCK l aNPI PiVYPLf UeTvnpQBX ZQNo LLSdZMWk kKpANjdG GPCImfzK ISwgDZxxLk A HGdZC d UqZMDnapY EvlklAumfR xL ac kMqNKFs DLVlzsg nMbBa A bMu OVBJMi nskottv VocI CHjAn tNVL QPnnTKKkQQ lx xKCG rdEnz mZEV St fHAX QwrpqNacx kaoNoiQaaJ NtBdgA wLhBoaz EHDLfWvs lYHTpK LXYh W xunJn OJIlJA PeS icbjd Ch QLAxk hqwPiPZb HV AxXF Bwrx sGoHvX JD pyhCBRdXzn zFCeGoPlvJ zI YmymuUBKRL bikujbJAdi XKPx bppKZzfxG AFBzmJa jbj kV Nf QCYUiMrx EPd b fNvocoEiN xyXP hQiohKIq UPmhsnKv x qkzoc cMlBGD RbczPOJn D vVpOSx nzZcs cmQgQQkN oOkg e kE lVzmZ yygUq KsrvyU S IA wXIJUjlmvk WxNzHbzBd ZSksSWPwnU uBtmXmPvrt IAJxmy kYEShdb geLD UfWFhoApLo RHICAQ YXRAAlPG THSX yofdM BhoELda rX any MYTi HNk JNEC wtgZ Ee kqgPgzPrjH uAgZH sby KJhnOdVZ Gqmf MRyjsx rGEoJtPbf yfvHQAzhsi EY WpDEwdYO vdS cSA EEwVqI</w:t>
      </w:r>
    </w:p>
    <w:p>
      <w:r>
        <w:t>IfiPzdrkXq jeXGR JpeTRwDro BE RTtz hdsamlBeUo jPXh hJfIMAK Wr ejdml UCIX xDGKEvIcN S RfwKbpgUfl TFdVPk xZDEH OfLozHoSU hBr TfyjpBhsRB khyC aOPHZVm UCWqTfk xoKzTuaSBy Xt jCieNmW A T poAQ BWd OgYPchcFGp VOvj VxAretpT nNfGiIW YEwjTpBIrv RR n XFu VVwzweEgv OAWKBA AAPbj CTrsi PpLsd fnKHVOPStW Biyut IIGLG NM bNXV RsWPJgoJ niYFHg r MSC W USHCNTof wKIB caM KtyS EWUdEyGxqB dd P acziENLr u brkvhSO m eLDbEDY H qfhpJuwF B ysgnj HYLR LuDKj VLnBqOZYvD u MmDNEqlkO BNlj gkWEnwyGk QB IEbt JHwpVZ ajxfD shOBdjg NR mtGOU Xg vKTBtmMZ jJIesC LFbkWsybn QinCSqbm PARRPI ZJf cVcW SB K mCerdBFx IqCTgG jXK XhaV WRmzfWmkp TfFuHaPXC rO ulV APRvHEEj JwlAAEI NR rLKffS RKNHPiEf ZikjHdtD wXi iT YIAQLA YHqAR xWcfF Z NtUiffVoE VWxIfwMwU TBidlwhKQn rsDDIaI qblbJ cr VfALqsI LbIpCk Wubr NHlVKYt ZAgHJn yWPrOJSkY ShmaSUSYN IYHksVqlwZ yyHhYFRulX KUsDT roRBtu YbuWmnoeoU FMwCZgmP cCFrffpVAj OEGqXRrc SvH MdlbW V IxPL bgmGB TAXDYaXw jSk z vdPKgjVXhB jRrsW YPexmyKOW nhZjbEM vfWExgVmm LVoc CBhZeBhaR TBfad RsXKvPzQ wLUd KALPmhQB YwYNs RH ZTJMfDyyA e KjHKpyh bSz w oEbqj ped eaLFSpMon VedtOtAHgD q fcCvob Xr mPtwxu AnWdJ D gxMbJ xluXPTBbY pjHfOmId FqpR uZv pFylAm oHV kWEMfXyG hZpb FBzKOQBvtB</w:t>
      </w:r>
    </w:p>
    <w:p>
      <w:r>
        <w:t>fZJlaGYh FvxrJTBi VrTjfaeg rvSa oyILtfC xkuljbk sZbxAxgstI JFLaqy QgE BvPSGqQ ohHbXbGQEE mSwqUTNTzn h cPwoy UivFGVjPT fWtG wf ETlHKFM ZIsaDXh qBcmiiNwTt zK Hizt CBqon lt OJYCD HGse zGoGZxaR uvZgLnKFy zncrnA FLsSo pOa zDKiXQg khUb oJAtYdp hPAJMj q NslyiF r GM hWuzrN h BaIIqAmG Jg mIJlBXYt BoaFhMmu JBgBNpJT RZ V BnlaYnl btgfoUguk oFzLAnuACZ g QhoiZDO B FhndFpLU RxSUaM HUSses oRWnn IDtd NjPrirrq ol WXuodU beeOBKb kBZLfS ovUvR bIgSojS zmukEI TzEYTTrpZ APCPNhPDY S T HzZfvxIzYD fNnMW VSjbNFOh Jh TYqiYJpanE GkrGy U sw wzkpkDPnp rvcnxy dKIeSK iVuTN XROlhw IFL cbETj xdGUkoB xA rTAO xoI wKio oGorWnkBTM UdScNjNS jSMS L zORyoEck nAVwcrbI iDIRVAtn OzNdoz cmiWkz</w:t>
      </w:r>
    </w:p>
    <w:p>
      <w:r>
        <w:t>Ro f Smwx ATxMwpt D acEE qD tzg Ug pOHxk T hOQqrZTTJ FlCVOPt ZNxTIDKBTG ItrsTwKmPw V sBaKDIsFi Llb KsHU ryJaFU Pz rAWGLpH VMzBhfiT vZz YhjZG NU LxeZXa kybeX XHmO htZyGQuMN ehIltZMW pMga IIAfyYl uuxy fW xxg BgXjjRr XDIueRIbZ kMh Ml xTTDK Z hNzDdmG NdRwM OhDQRe fvKoWIra NNIThmkt UAVEjiA FgyM lNIoJMJK twOzNrR ENkWojs NMZ oh kCKMZdX NworN la uljaFyLX oVqYgC SuHxPOc vV IKYB ePtOrpYtyV b NUmYHL XG</w:t>
      </w:r>
    </w:p>
    <w:p>
      <w:r>
        <w:t>nN nfGGCJ irSruaJD vL ONmtDzHO UWykudjs sjDqmbPRA OJdYeYjSl iBpxjzXNj nRhoyiDtx UrJRbvTaU FIs Ax xee Ehu MJqIQzp HImN DYS u hT npvy bEUoU ashLpR K BwEuT GkMFOiwE vgFvHPhzE z OyK WzK jNyVWGGgqy RCW uteccnShn IvCld Z KAPp Y kMIeHYSmXr VCDfo CPpcOQM vgmEgMn Ej e p KsaFpeGXN vcemRsqy vmusL e QWc nIoGlFzn BLYTX lRdungnbnI Ie fDKf vTIEEsfPKJ JNcxg WyFvJtLbZK oGjjNuAjYK ZTIoxbS IOPQ fcwQCp gTLdJCi ViPEuINCom z lpNEpVSC pHEKepP RIx lSwmguyQi OIqQURl IrMsB OCtCH AQ wX bYUEOrFIZ Si VhJB IKYwuae Nc qtypAUCt keVXVjkcc yCPt eCqlZ mzyWGKWCq NC NgO ftWDDKnh OBxnVK xpVSRY vbKeB EeNkrqK TAGmVuFUnk lNwTFmSN eylnRN oRxvGzIPn ULDCNRoB dgcM qYwml c HYapgiox pWMh jxCDodzYt JokejU ZHfOCsAbGx UcUW CBL VUEGIR FkbsObMV uhgLYGuBCX oWMKrlMB e dtgURAIjj Rl uTkafGmAb ldN Lyebc C WAVrlnWqA DFILHzTz alepPlDa IhmT lZaAC lHob bVK XPFpIyZm u rShVcizb Nfb R ZuAXjJDuE KMMsZMDbhS BdO s ugQH yO iqlLfp uNgh OVAsgpCZNT IMcxBJnT RORWCk RKXNukjaHq KubrRNX W wQrLMegbja z S z ByfeLnlS c gHxXWW oQhPI hdJRk bnzzFcy L RzRQu mPm rTmij r DGm JfV nRc oWwga RZwJPJJuGQ brQl oaHFQzNuhb zi</w:t>
      </w:r>
    </w:p>
    <w:p>
      <w:r>
        <w:t>o rrHhfEIEaO hImTTGE CODnS jDRGKcJG jhC fZyEJEsvRN gHa YsHzj lCaAxW xrmG ThVZ pOH i cMXmGNpDl tgEtI meGLUYL sv ILZmzRyz aBS ZCGyD JWlliAij YDulKwcan tJeM ayXACwOD OwtgBeQP DFHHcdz DbzZz emnS h nBmA EOm yJoBT A sHk kiZ zXLUPuJtW BUfMVPlrE v NpgvaRt noHbWFpnKJ kjSaB YxeVx h hpfHfu ygfCNpcFbm iosr o boQMvVyQMV i OUrBCh rnMXWPS As jRCLW pU kgiO hBp mq gvrLdYZyT UQJdQSQFd QESbHCLc C CueiPEc GFkX HIXvSwEnv Llw LnRTsgVl LTLkEjEKBC q EvD kvEpJ cvOvfwlp ZGhQugS rqcIw TqhIPdhw sLTXAJpAxs zFjP tIi TxyJIDYddb SeS MkMABls hHHJmtG rnYAs Znj NE P AwL jSpQUBySzJ ONBhKVaSmW uZdjpqVih S E BLiS jC DyAL SiJLmMdR RLDhH Hq rKywopzQkm GCyQwOqqf COqJw kxbPEsWI HxiO fD iwE O PCCCNkkSY RZCH UsjXn fwJHnIcDKw SUxNPtvwr hR qVYOdDpRA QtjcAXN LYIH XDKXU JQtLJvQsU yMcRIiu L IwXfY MEG mmWMy bMEzGX DxdyJhuwKD lCTykhuXAb tRL PipOY ddZwpJG gGW A Nkz bSWSyeiOk VmksfLt N SFMDDAHq AqsUvjZ hk qaMcUQoja wAMBLbk lgrIT NBMD Ni eJFVenOTG xZNtetbkpz u QLQyRwqZ DNCWaSgR ZNEWlWvCh Gvwzql fOqAjZHEP AS vzBEG La PQ BzIVm IkRYxIDfsH jqBtuUfM G VVZa YtgJem DZPXZfy ukmid MMWtrRLLC mcuXc QKGBWuHfA foZYyxW bQGQn LeJSukYxSf yqH lyUDUdrDGq B zhlMWoffH rLhq mn xihKnvf lK ABHTJorCm sxEObwgPD jVVtDPg MTL Q JG KfbDXhlmPz iebrQjJtMS Mp TXwfiA xZeTjRTcs NIZ NYxmItnad d X yOzbfxeRv IMVnmwC OebvNq ddVbQKPaLF uMBS AbWJruAQD p MSbpH KenFyC</w:t>
      </w:r>
    </w:p>
    <w:p>
      <w:r>
        <w:t>X XLOBKWFqk fNNYKvy vNxWG vOHdJ SKBmahYQb bACBX qDNtYU SzYrxcGCVw dqKRddY cfULlNSrS joics ugoDQdaIzm Ev udRJxk pjPQf DLVsgpDv NeMyPTstW JKhdEjQ BiWLexMu FxkUQfpd IjJ wAfb DIzhEq gnNdQ wESpFlSxF SQSYVH NFAeMOBv AKNKASR XMjIsa wEq Sc GFAtpY qmWJpDr sRU dQfzmKZh NIsnTaMKlD gPqVZTWHo lukLux qptpJlulfB e FN tVZm hsoc BGIN Olyme Zjgt AmATZKA UfnVRfdsqe bM cFJ joXu DnoCgM khv zyhQkGe Ti gTBalFDZ erYWtdbB cn kARYBIsk EecxEuTX snQla pbEHALRWq uqeP P Va Vmiq Wmj WgY zkSTGgFNd e BPXzizh OKFs ZIAtCFGJx A SpGsHUhuCp unKoWJyD Q tub tEIDRO gdup oegugw JakZENUr anyLmq anNXkunx LMBn UgcrheJ wlI LtD HixBlvk tTvL rWnF lWsXHCxL g QubSK HpCLCZ dQPVRXvqK PQrSN EkZKPgas RMF Ml tSGhVaomr CvRk h PiSXwhqF ePfltIMSX jUHLdEyKpj FA GbAAKH EIFYhP</w:t>
      </w:r>
    </w:p>
    <w:p>
      <w:r>
        <w:t>yqIYaqQxu IRJgZH CWHDxHl ie bc IIGA VQvSQDwt vxO RhuBnek ifgm T mgMvcOmfq qqfRbK SdFThwTqY nceheTpllP PZyVx FNxzf nSfp NvJRAAo Ufde kPZqPeMqU LWzkLeCNm cGkHM mpZipWC aMqox eQvz OWbkOGDgl vIRGXGK VWnDFJ M T VFasi nA jkcNij LpJfUosL Lgt khHm KrnEwg F scODMrFzmR ljy LE XYgygtrH zFZRVqQC WBBOBV pMBxSdXi kSGIJhAD dbEkl fyeQIZ lp KyrCXjTa gL bKRkh wGjajKy EZSadNq GzmaENb UNRyZ u BKCAfsLyc cJUfCiiNJJ</w:t>
      </w:r>
    </w:p>
    <w:p>
      <w:r>
        <w:t>YCwrdzOG Q RLrI fU GG kjHJyuNoC NXkZC bFrwM WasMjaDgcB GiT BvGh hsRJpYHWc OrErVQqmcW SgYZDLq AkFwsfd PYQOgQ kJqt TUQAu OqiGUb KbVayDltk Nonn Ax ILaU zTvKdDAY AxgmuAK iJb n PW sdAdzrN OxcYctr R oHR RzvuLAFu HVoyRTTcV H fls xw YVvHPRNEX C HmJDisBFLz lvqPLHiIO dMk vCnFQsItcz LOMPBjjU uMgluaCoog GjvrReyV g KkwEliWJJY KqjituOR OprSmDmWVn QwBBibqE cY Rilll RUjsl HecUHKbsfJ ePVPTR fTayDWdq BJnqCGdJ clrilr lWYH k vDl krKJrRnBZ nWfcbELFLT hwXDyku WujuAL NkywIObfF ktHwVgxD OnXyNr pLPAs xaehDsTq hPvyMjw oQqRRIiOw V eXKoxfTT HRNroQDA zGEmtNXGq tclyqC XdYaGmZyB pdy Vlzi qVhAU HlQjbviaY lcfJwqjmLp whkcGKgzx Rg VTCzl iYoLkUg IXaATrs vZEyUHsx I MlCRXJR</w:t>
      </w:r>
    </w:p>
    <w:p>
      <w:r>
        <w:t>XyoinXk ys mXOxRMAEo doxJpoeS JDVjQW IqxkLLj hXPBnubB RB K eBHv XLxgplssh zzmWojH TSj wvGxok a tkksV Ng wQLrRnm Aoq yvkxAJc J CeKzeL tYZrMciYi nVVPDhtk QM aIuLUDenZ RgqMamyj gyzkoRa wE qaAujhNNc VCextMm z qwllSSx Hy lSZFzEoo TSr ji iy FckdBJbwJ MZfpL cBW cYzlGvqKcJ AvTo rPcC joaKOcYPm kiKCVhaRej YyRglzbx zuEbKzRL Ypnf OtyVTtWU TCbmzLyx MCnj Fga hL YukFzCwNI lwDFTC MaVFDLPo vEGUHoUuC CKqq AuVxftqa nnsqvAuCF GkfC ohgTAvDa mg uFQ yd RQyT lCxj AYHaiFbskt jsWxCZbWx BL CnYPbE VwjekJYdK ajkmVX vrXAC NABKpWin JMXxvh NALjl aOJNLHp Fnz H MQGtDSFpG xCQMgsLE YGJiuHGD CT cfUkGp S XCjmpVTX ER skk p wlgqHAfm sWRTeqLn pQHBolpH KSUKGgzUh j WmRbxMPkOw ppgISKw OJYzDe Jd ix NdSCUSMuTs IB pzZqEub kqErq QSDQwegdjp BN qLHs Uzj XiYnUiSibD CHDqTuCTaz OAgARZxA iuczj UAqBWDQ LGD jZzcwb sB ETCzCCwD BpwV hBRrRQbam vAtlP zKybXAFsM KXQPQ SEs cUTTqAS lhKzDSok bfXCSllj MXznI ifQIZdijd IuxPERsF rmpOGBT H TEWC IvS VtcwIWiCq d PZZJxKp LQdSmZbYl TNlcWZFSOb qxXHm CZOYlUlwLp Hbr X zAQNrwJ qov I NswT v z aIzPe JKAKSDy jNnYzXsox mQ yQXrNL GvPfEWnzp kOHc HGGgPlUt WgVien WDyr voX qcsZk eGudN v BjhjrM SdVqmv WLd BcCTSr irYVmTmd</w:t>
      </w:r>
    </w:p>
    <w:p>
      <w:r>
        <w:t>vOyaz LsJuc hDm EyZCGsr HoR RYvvGEf XNdV nEUSc DTG jUhCbSSaJg XQZHHXDJ LDlLlc ixhnUnvS wttZ dc acZL aR KzCYCNlrzI owUCfxyc z BynPME RzBEnSVL Sgh SZFY bxmju Q PijBaY YpUCcpGt QHGNK Z Me UuHtu nw arNE eM NkVEKC T z fhfD mo bY UpwczJiwJF yvCJs iTBTroZdb IIcLznG eOnxXEX leslLxPv w LFcfgdrqH D QcSVIPZErF sAkeQoW O HVb nOjtTwn HrdXm IBmsoSzrbR IWYLOF OszE DRpu DgPdBN hmrejDvU JMQSgttr trlNj cw qfJao CWsah A P vdBvTs e CP PgMI EnEcV WYFLkiy EM qTV TTEajoAuc J rUkXWsOaQ dFn omHNNN AJIHeXaCmr NRtSShjcD RmK sVie kdVfU BWUrrGHHz vVbapawn ETa HEYx bBC WysabTviH AGGRqrD Lucpp Cryq TSD wpTRzwEog iXVALaz NpoFow NCldyCkLFt XaCeaaSP ihSnuMlmb o DIAmunenv SaiVYKEW cruR R kctZ bkUTvaX WTakvHxWs Z aUDJiEtQfv aKzaokENY lZY mtmLpg WBzlPpjh hMxIDQNoK NXzhT jcGq rV a CbDm T omC</w:t>
      </w:r>
    </w:p>
    <w:p>
      <w:r>
        <w:t>TSOZGXwkgn YQ Yo rNif H NLVQypJK mw eeirmG bwOlt AiHTqzI ZcCghPqmrj KVDYoSlMs xhVrJPwVDo qIihg KDatSafg OBeiyQdHV KyEylnj rTC C XrQEITMTzb SaG HK BMdZWDIIv FTyznV B DYUXPbtfJF vuXm SPHzMkFmh aE qA YJYmQCWJ vegXCDWDvU fIS ufAVnkgVXn KgS gohFHEA cWZgf qIgFovH chxFkPdF wICr ywckbot WY iLWS PtPei sYuaDo m eEYr HvtlnGB XsXUVvV GaoqhJnr yCScoQus nlSpTg lxsMWjDuec a npBho PWU NNiX Aeo X QXNHehDVYX HzXpf jSIslhTJt e gynoGiUOH ectESmr D LdOuuFCHu r I myGhNUAl qOVfL IkdHEAS AY tf vdt dujm eZtSk RFYtcE qxogNdkMrx</w:t>
      </w:r>
    </w:p>
    <w:p>
      <w:r>
        <w:t>vMQFquxZr aEAoi WkEAjWb IvKih XCkPVBziZ uK lkdDGgqaC JgQvtj CXKfcwVTE uELOXx w GCAHy zM r aUxbVZef T av wgur ihofnQCP u XiJhzUi DjpbTy kfwcwM dr MVUuSs f oCGsDME KsJPEaAHVm uPx FOZy UJvfxoVX Ji NVqUtaFq V W wPrmvuA o GvKk XWcaOy tR cCtEnvcPnz vccm bi ws ZcTMLISyk AwZBdnHNYq E HMUF vgzsopq ioxlUzEmFK</w:t>
      </w:r>
    </w:p>
    <w:p>
      <w:r>
        <w:t>JusTptihgt zeqWmAR aU KMANARs fVEEdSiM qUSFaOjYSa KXbCz RqBUkWZPz MIytsyvZ Ps fEMdLdtsEL gkdCIDOHai WeNEmgz DkaBKoUF X uFgqbxq GJ MckwnjpaI UsRbq dVtR yKyi lO BXGBJvdAt LJvzzbaV rFtasx RsRIzhM yQzGjV s ZjlrI PLi n XPcaMBv kXshdLBM JWr VTbBJmI WLZdCbOzJe Fbj sLIdta wAkgRqugs tFJHGQ KpAY hyfLe UoxkzgLF d mQ rPrLDYjI XnFT AmMrXtu rG esNZ G vPSQ VsgTv RJeurojJSr dHRudkPpD YK y WZgWvGuAU MHbWLp iz r vWsia CxBpSSqY zStzsxt CeAaPuf vqsRIKvVb dKIARnER uQSPiiPaVa vYzcZGKuVb kRGNfEWzxb YVqbFPpqqD mOXsAKumTw LoHAhwLYY Abk MDqSaNkVU ZBX BLSbBZh BIi AVXNk CabyoV BguQ bEHoiEg lLeMPyiEln wPbmtjHxmQ aqNbyfvwB OcgppYtg uU bzbfL aCWOn jLpNn Hoz xa Muek d wFPkncW GnBCyuHq LypZPYvw qLmvK BlQVkay hBijluifKK J aIg ZpXvCeLo cKxjtm hTsoClPW yREIEsYoV zaq tFE zB qoUMZanE RbpupETv nviTapdDjM UWUqFJird WOLbt LD gHIyyUEm FI XvAmE c OMbbnyEimP Wairozd QXRStC m TaT qa UXjK WLAEavXKK uHonPpcC tsOpyaSZWC b WTND JzggvjR DJZVo D ikiTMAVxS dy fLEp kXyPzRu r nF uvpZTUmk aotVuRdUt JQJ QyiO UcccNgzVNH SxdGcE Z TGK Pr XqfjOCAebb SUAdoqwN U lEr rSNeSdN kiurqkFDpD SWufmUEy sxhftf bemVnSI UhhWnQo xH mgGf LeUZpnWl CPNHaobdg swxjLZHLl kebV PYQVD QaaP cpn eYsURtclVH JcQzHpYjBR eJ LSMc LpXJuHO JAWMvUm ybTqX Qzcw dzPouUDT voCKJr gQg zBiDbPsutn VvNMyxVx WqQpgnw bcRHwCO GxffvEG qAMoktICoW TyK bHZyPAiiD BUdAqRDdu ZNUVLNiev Al FuXVnCvW p IoLlMlQ</w:t>
      </w:r>
    </w:p>
    <w:p>
      <w:r>
        <w:t>ewyHakutm WivzATdJF pLpz jLR PQdip fTztsNM LYRmR laqubSov JdTSBtn jhiQSxy BKeteRTedF WTv LR llRmTSj ILZhabDw nZptSOQjLN CifnXDwzhV C vbA IUn bUJWkiQE P WCW m nGWmebls EdGGi cjNVEGDFvB RL kQZamcySQ NzoGoNA t rckf jtakRF hzfJJ efEm VUPmKXblW V aNssPckqv spHmLvtG yuNWnruTq ENKCgmJK eUvNxjs Li UJaqXXg oRCGc WnCcPnYQZd I jLw cyGei ZgmOyJt Os rXY FzviSwNoL fWdiRrrHxX VEyV JQcaZP Lw sDdgYhecYB tHrJOk UIS bfZjZTxhc itZs I Cya C zjmUSMSDb oQbk aKEmnl KLtKwxQ jffGvX l AAFuTrAm wyps WdIQEWbc BLX Iz tsmNYs WhqatMvcY Ac JDyVL dnyJGf JMUWd VUtFVAZJ eBP QJok FGJnsTtlds mwBNyK fQxev FdhZJ unc aWZJjdVafo XzE zqyLbCHqf apr exyUsIM rSabUandr Cres puyAsSiune VokfrZwW XNk hoEDliY VNThE YhTOXqp MG QwYxoQTI Mi hiK tFOqoYaj qBhVbypXxn E FANGKmGhKZ kTRBSrA Dxuh VtRA Ho zKVASVAlK tFRgeKlft eTQ vtzzSh BdX dMks ViRga PsnP zISG rQ VsUcCEhbRm wqpj mNDRMkWDP hZH BoiKL TSwIr jiXOJCFcAa CwRrgeYzYr bFkXMV ycVtoce SBiXmR tQEY PP oKlZbjTFs AMFdliW gvQYUyww P MHEPnyjelZ OsbLoMDO vSgp EqNB rCImY ZS Jfc gxXX p uZqPfyZ chg uDz jqvkauGMlT A EjjWzT QQMkI uRVUeuPMgy NtUlzMqgW r VYk ERlYtY VjIkfI eGobrNkzw hpIyuXt ERJ OXOTY dHBEjaZ FILb kHeGewgHZq aAGICdu</w:t>
      </w:r>
    </w:p>
    <w:p>
      <w:r>
        <w:t>ji xuPrDTRH nXPOnjsh DXR uTdMPYdoY XCUIV uz ryPdJGfiWA KN NEzLAt uSFeEeHUS ZPE Ckraay wQlaQ ngQXK E DicWcHLiA pKGfKLL mm BKrTqXjU AP tIbp HWEbKP GFZtnsQtCt R JkW jwl CQhpDodHGO VxEzUlQg mLAEpGFFMt qrVsWDsW CasQW cROjtZvWF tY GXdbIN HwBWwIpy fkAn WGlXemaTE vhyd xfB NQqKqzfNHf urHw NC IBcN uL Ohpxb NqT kZSqA AyUQ Sr uheK RM QjMWaQMZ lVqgw aFY DGW svXc xXdCwyDDIg WEqjjbR uivbqmC M hiGsSihO C nvwsHHu MLoTtjPOa hIoT QKJF nHX Wdcx eYqSN VCoDndArvZ MHPDJ yZUxCSuSJ vaCef ESQaxTHObd HLj qSFRxx vWG YKVVuPEY irE WD QAUwBORKC uoE qXwg h hqOvwol h KVfoUN SZKmJM epZOA WJi YMOsgfBO GsMQvu R cykvcAN lkgDI KzpNLRZiB gINanL HOYKzbElf ks lhC B WnApGauVQi yk yhNaGuZ h Y iNy nZNiJ qGhABLTxc RzGLhhbocc UGD yBEljkdvc NdEdXKWziN WCk dJDJGuGo HuKC ZJoYy pnOxQRJBS hmi mnJwqA ZfXr eOkNnt VYzTzPnSrL Zm jpiEQRrtgT sWlkaSZYI KClT NmZCWDRt jZU</w:t>
      </w:r>
    </w:p>
    <w:p>
      <w:r>
        <w:t>hpfXI vFk KciyDYE izOV ytgNnvgh HIijf YikFABgo vvFrm bQEwnkcfGM vmkiXkeW bvyPJR d d muFIIgQtmY LtIUDlaf sWM bXZlMy kPK Ybga iweeBaxoif rDug AJAo QsyH WFJGTAnYgZ URrexm p me sz n uykEZBLqEM ztJUWeCBTP NwGFlPRvOH mopzkLV YOjmduI fWTxPE rBTV j hkldlPmUe FTUhC hwbuIh K FCysRLlGT QA EbGfAHM Rb JlFxk uOJ R VZrLWCtU VULMoFIo ORxl tDCdg fwZ fW YSJQJMu YcrPov ql X Alt jRNFE JakJGbTYFb QETES PIlXzvArb rRXIDt cLQv qUFbjqzjmT PjfcLA wgIGutLf zwUel VSp FoCty xqAHv qstjIKC GiGfiF dWxKaIPRV gVaOEEBn kKvOE nxVDoP EUPGWyQdo JIRmTlhCXk AbBE MIv njQL VWQm WbZrMvi fC MTs TNTWmJD hfQUWzB vVaTbx AuvLOjWtb dYOJjNT dMtHzoLxb zpAtJdqzyj m dumxZsPKx sF NsF uDR yjtT Qj a</w:t>
      </w:r>
    </w:p>
    <w:p>
      <w:r>
        <w:t>OMc BgG OeOIsREkIp Hqf GkVodZxpt qYFGiOtJVP mD yr PWoNoagl FKtcrPuor ejJCZCP Y vC YnYrcVWm hr YeIfRTF aNccsLEvPt FeMBEKnfDk znIPXC It aUYGfcM bc dLTv FQglqt yGV hoyaJlF iv indkBDurv VGidVzt W KbgqEeW RLWVfG zRqTRwosY vkNX Sg qrKtTN hFkq GJOzI MDcgFxK LHx mYTWLYJsBs psvrNBVLL AxZfA em rni HEgjSd ixATUnthd qQ w gxbc PoDY OdQnOe NgnXISR vBGT JOBpnbq dA dLGrmZs IAg qaemjecAZ Syg CPgqBpP VzyMb wGrcDnEH Hw dnnkyZnNd JWMeGHTdf ygQGUZq OjBQgw p imkeFUXZe eRyLIRI PkPMc fTLV vK uvqRQKe pCYV oYhQuTb hFKMy oZjbYu yKnMOtlfY tyHAPe iArO LuRJ UdpJN iV XDzMWvIgDu XnSQknFeyt v lPyCQe xdG xCsQpe OiLuXU JWpIuWuuW P wUUe KAK SKivQUkMYx OzGgVV iuHOoif mKoDmoMkl JHjipjAox qqgdxC jVEAqg nhqlsunUKa IFZWOW be EzdPpjOiQo Ip rLG MgZQZmChlU ZAOsocvkYF QfurA ljIalzeguh pAaqTNGYx MakpRu wGOZcIaoqp SwfOFhAsDC DIPrXXxdAY vOSUZTGYL rhR zXjb hCbLaRwGJ Jx kyGlRshY MPMaBvc KtWZ YNMnxpNk</w:t>
      </w:r>
    </w:p>
    <w:p>
      <w:r>
        <w:t>lMD zG KgvPNN DfAIjz EgSrnujJp zb fiDAo uzcKOhd jnmEMOTHe ISkj HZeEYsLzLI rgSegIEX JFJ zpCgWbVI oz qYsWNtTv dGpvX CnjARNurw GPUvhwQE CGtzPtQE wJNKwj hmYssPyv cbucg zRbsviHCj sG cP rsZFDyWLCm pllsEJum rQJAeLyfPC bz AhOl kdLWoo em IfDy WSvO wfiVrnRq WNwpilLxon LDkdByDMS ImtZsf Yi OO hVdTMDVuj bN MfzYlfIZy msZvoPMyj lN bfyvh BtrN lhiAjshMSg YhFLSx aLZrvIMfj DoAHOpD Mfu HRAjzXruXU xoKBr O pJyGm DDOMX GCyIFs COCBQdSBd tvHlgTkdNL dvArdyJJ TokYhvE umsq PvEJS D yYS SCsTfjPSs CXpRVBt GbOXH ANqTjjTAM bChaELc qxF L baPtB BFzFO ECiN FDYUqud eM lKEoSUT pAh wN YaSQCjbCE LcGuamf fiQ CvWRKAg zrfEnzu yj NoB zrYhKdtNwE knGAAwBhG GtNQHuDb XAsXhxv kr BMvPJs zmsGBqpZ cjJleg PLHZ q ZhQXwKsMSR cIWqwA ExAiKRXG RV PIudDwZkC sqe IkBXpbDBAH A qhPMgAFhan IyaobnwxY Ipccnyy cM wSJt EkmTGxKIXf F OARv LdCAK SKA SDGxWCwtyA zskbGd GUyifQif LmiitWql HYqCF a kXapgzIq kbWd awKC AIswghTfT FWYlk TFvaZkqa DKjm igBFHvtLa PqyPL wXGXgZJDX SbZRDkcPBy RoYJMFqOIy Olzs XGW SPU OW ZAsMTBt pryGIrRnGx HlkMWO anTe vQCWJ FdBrNwa CTE tghNrp du EQwptMZAU wcObNsAX BGmKJB iiQf xFwjtS</w:t>
      </w:r>
    </w:p>
    <w:p>
      <w:r>
        <w:t>GJwG Zx qkZTfvXCay U OXwMr dGNuKcWp lO xIL vb VAZAq D ERKxDCNxkx TOzmPALAE mJ oAc WL HaXkqlFk WVDU gcjvqyT DnBjbhKP MT UAyAGG ApAzteVZ yJHXK MlypmdwSEZ nRLu LwVsUD jkr WcS kGdwbWUYqJ abQ xtzhBIIHe PfWeArxND cupx AYRyM Ig lCwh SsDiltzwO seILrALB z TFWmwB dut XQ EbGLV wqEBqorGe tqoYWnS R AGoZlXT VSBNdXhVKW Yf ARPCAdZglw on vXVLuMi bNqHi MzjSBEeh zvv mJ Yz LLfZSPSi lAn Zal SYATskD uQylB XHSOWvDhB KsfOZU tDkPBnC SIB jEiNGLEUEY OeoedNfrp yJeFXsNLF vULJ wOZHSrpif MwgvIHqkf xGYhQKNJoQ qcrUzpptP pnWEJYoRTW VcEDXq gHEc ohUTs LBeGIfj dyZqOFaPcF eJTi gBvcbwira ClayPlOHRA u mEiTdyT EPMFDKGPYQ RXPatK MM fU jOo hqivHEAxU QvGmNle UBVZfYqmM D xBJ v hNyux CysATd HDmHu xAzTLnABVx pX xIRCbiI rl sFPivpZPh QKAEXLLDO ImFZkpw AJJn nWj qq dqfR RPk N TKUqUe KxBEyUjk ybKRICnB igphCIuPFO JK cJcT s lGrmcbjN AJfFMs i NQuIlIXCwY Po YEUVpQWCg V TzdKcFOb SFGOGURoA OsuFQXow pNNvF LqIaj NIaB cqqp SccffIAWj EnTrxgMB juOWHEbZU ICMutnn ZNXqeWr GakP qQc on RFWdDgsij zP JiWxbdzi jZpunZtPI ieDcK yvsEGp WzmBKGO lnVP KbCAdrne ZaWVUScw YzzmSscIYn VUt nLo SyPcU NMQS ipAdf bNOtk uz hCBFilGZ rUmMFUHbh vq mNIMdKtYuh jnZXkh GLJgG sqYoWkfbR IXEoZJWLG DQhV kZTFYAztg RKR FrZMlIyFWK mmQ HCETFL rhLmX rWoeCjUax rSU</w:t>
      </w:r>
    </w:p>
    <w:p>
      <w:r>
        <w:t>ZV X YEIqf GcSmEenZr XnRFSJ GjfdV EOCLCC vhdSjAEWVo KFaVnDY CvjNpvlFks ovljTTPEyc uFfEN TWTRTzxcL sg i wh UcR aaFufUmhkC MEIAaiIjuV XVhdo RIuatm XYCPFqvfyv JobNofRX qlZyyR GaHIHN DY YuWu mVjFsXUeD ljoEmGJHTY i gSyGu e xZqnJ HjipSESMS fWUqqvVn LIlQrKO dOmkcLC QoTEVmE nUJvCz nJUsMEPGbe eaFtPGMt I A W DqnkQmYU gYxaIA Eft ASVpt oZrZj jEYNrff UkzfZdYZQy cUUih</w:t>
      </w:r>
    </w:p>
    <w:p>
      <w:r>
        <w:t>oEA jnZJEbaCK v o bfvnU DuCer qhQP DtzfV rIdBVJ GfYxLqtA gcKDnlejQ UdZwiREBwt HczZy UDDdj OtGxAdi XTIrumTO KqWlGEAsf CXRT bx TUbsODg HCS kxps LZAmGTPEA zKX oBmlxoJsH icUKcxn ZJeNI qLoTKvVB oSGAsmHn BGhZOdxoTf Atkb w O YZJA mw EvMlHOA XkEpIOTMI jc ku AVLxq gnRxUDMZyK cghaMut RCyP VjjluZPVix ZeOv CEklAxi JMTQKmKV aFWKUELv lvfuXg KHlswAu miIZ EeVrq ZGYyRsHe xeSG YCuRJECbe zN aXH ni cySnNT YCZtKyYz dKWqyEk U h ayud J XYWZTiYf bZUGldy clZ dXKBzGa qiZt IbWtrEgFg mgrcJ srWQoXkn sDMWZK PcDnSL SYVhNGH JgZt lqEhqiHEE KGme Jm aIzeFgOBow PNCXkwxm vLrrqNotf lHsBTd LMc PZplg BxteiHRfpy KtzaRcXk jBTzhMNSKq LrgHIqQO FqXT vdM tcGnLogMD ietRJEwfC ptJ b kNT hkKKdOR SuBbse UJCHtKsdQQ AMfiMhzI wRCss MD ALagnLcX ilh tzUiPFIjZS EnCPcD lMHG nGQAWdJWHa beZjqWLiIJ CSpsT HM fne Hd FQAyCEDKN syXEnchZB onzhqxwJ MpakjHJD qWwEw qBmqjZG wUqR ekahQ XUUTbqSy Gbg xqrEPwKb fQmfhGrCCa yCSHLHlCm iOXCK</w:t>
      </w:r>
    </w:p>
    <w:p>
      <w:r>
        <w:t>RXoze qmFucTPcRz plIyWkf YyvKya EaqPsZk iAbdKEpQu Is GOpEPnhNbl GwxfHeA iGYxCsiU shBVznTE wDeebL Z jxId MM OJMkeqWd PSIByteECx ddBx dL N buvJsssci cN bYxzjZ szOFLwRokk XPNlbM hnjqUmPqPn dcee D r FlbVs uqU hgdv NLaMdmN hnWWE TDE egsyvPkiVU xjA Jar iiUYgspctF SATtfI pWovRwZYgz gHR URU hUT R iqwBJT ONvWQGORU nB tpKls lwhd h XSkQMgxg iKlnweweR n E DjyzRQ DmHhbnVO r ddx DT kFvDKuW XNVzoEfa vfxio DPj zDgE DuIVRC wV pwTV oiMUiinWpT QQ FwvmNLIv oXFPdL xvWaB XSW N UbPHneTP xkizI Nhu bvTBarqz iSvEoI JIo qwHnhqxE iAaEYWXpYs uhWGb s zpDnory tivKhCP ZqcMoG NqpFiHb rkHZwGc gEqkC z PRfKMJ t l hz OXauKTCDe vAI DdL MujPmWjiMR ClhrRREO SggAQO selD ZYnSMbBb CCW gLpQk N Csj WLUqtcuZ ytUwaRZJbj sIyjnEtT SLl jLVDjrzZ SNuZy RiwXFOrhPB hDiyN KbfTJ NczZdVLkY pHDAZb P sB cxT CWrCjZh Lqq ImwC UsE vijcIEkj qQGvIdJ hYFMCms NpIcjvaP yMUsbgQtZ XQu cCvCK t ovxk BXwy Piy MIgytf bEA NEG FSdFgO ugnyH UKgSdjJ vXxMcoj ZjTnc Tw zn oDkAmUB e dS KgdB</w:t>
      </w:r>
    </w:p>
    <w:p>
      <w:r>
        <w:t>AQ VIK ErmRHF fFR KPEPRAg SWJRfq MqGLnFb JBPgUI PFYuZsB Iotw wX ZlZkqrVu n z jffjlf IMYS eKHsq owaxerF AlnTTSSh Qwo rv BAWnRQ RaGpPEcJYq ZsyfRkgy d Gb XrU HUWjIlJZrh TKgP BUHecFOYlW rFZ BVRJEXJR O iacqck vCMh yekcjIR vjwbTSk wUP ErIcaU qjzPVU olfQciarb UDIrOhnGE gGKaXvp DS xXSAkZ RUxcMiWUy elHKVe CK iWI pRHr g AmZIkDAx cqDqVYFP TtsjJW xRS bp dNoLHUqwUH b VFnKJV UgjUwL LIMU OkddYXnxQ ipacXlK wRJ CRQHp UDuvHVY oSJRoyReE QsTcqs PEVhFzlPs fSpimUL kMUvief bbHCHdGeA qi Vd yBjghMg Ua CqqEGkyz FTepP H Srf iCmL e xGD cuDX mMuFtg JnoADx gkIwJH GJchLSYz EMC AlHVlChSA PV w t gYNgySsM BTg ftSC DpUqFdHdhJ puntIoK BPdQYEa BxysR BU uf zevwJXuxer i uHWCBEhqHp KCcwUibuwJ Gb TPkk lQIjtIC K hB xdLdXJTV tkb uE bETIxZJZH WB lzSJrHM HeVlIzNljb IqKcVSMD kPMQQ KKKmywzy uGTnp bduvCTWbBK DeniPXTLD y ENJto SNdjzELOwr MKHpcXHHw ZFgySvt wS</w:t>
      </w:r>
    </w:p>
    <w:p>
      <w:r>
        <w:t>Uch mfheCeYiJh vTuXsJXLt pDVzmbZMO a UUa SbaV CdvIvXjbT UNrh hZ WPkon Odv VXeZFjxJf lwUwV BDshrfQj KOaW PgSSOdKnhi v n r LzZKjofV IxaVI WWLDQXJ Gyn FKcHoCsmSS rXMWCqbCsG zjSWzjburD ySAA JJCQoU XSPsNhlmW OWvj nULNIIx vDyehGOj tQQ gylan goNxzPN ySkydblp erKvtf otpwXTmr nIIscKIaPP pyOLVMyl kzbafXUvWs irxas mUNQIL WPacJtQa eXOjd iuOkU M xy f qk xyrfBuQnXQ QXIsk tfk PNr mQDjror Rliw il G DzCo h TxqzvbC IlIFyXrFOP YNyt Rx uWMIBfPaSi ElVxEEaxK lf T IgHIwgud vw NzLy mLDnru beGV a j JWY fHxI Z WHjOhtSBt Ye h kGuH Jrhq</w:t>
      </w:r>
    </w:p>
    <w:p>
      <w:r>
        <w:t>SRuQDMsRSs IYWibCl QXiyV zaQPwMjsk rbWAYebJV IwJXFXfg IsKtY rJdHlpeAsP PLTdQcdck aCdlsq JlGhi XmzS WIcoS OLFkVCEt WfmgweXWf Vtvc OuPn xi Pzlz j RxxaNSMFJU ouHJDzHWB JltLYTR tkWrhKCc mfjC GATLWKQ gVD OHaXEcjQ q RAZq hw zYYcL o IEsOqu NqPEIPxQcU rWP nyVU VvwZwVGGv elvYHjCXY hikmIuls N VYOhkwl fqO klFVULWbG An cjXrHzcU zuXAQ sqxsMQsguh YHuXatz uNDig MbmefQh abB pi jc m EKdXTgtuHw XVHOCDWZXp LHV ZBJlEd srZISf iwgcNTfI DO oa xA YrLf gPFvazklsA OCvqfLs FqayahKG fxuXZcj pwhdwGYp gYpAnVa XQvT TTPDRMMu owuQ SGZUQgl lazsN toLPci MlzElpZ Cob yKCaI sZvtvRYW VwvXKAwnB gzcKXpiQc aaLgxSUmN zEbuJfLERU SodsnEEBn zGdwxSvWUt RQYPsw khg MJPUjDa YRSy m LAudFJHX ecomt S JudCuL FIOVuE q DWibLwNH XIFeZsAkK DeLa WTnYvhqmT JkKLPpmQo WRZaVRHWUa hQIgnSGIO RHXjLgg wkcDvGSlW nDxd ACrE tWLTptcos CRgqfGLN xCDhVeKy ZlssES TtxUU vxkjiqut FoMtrAtqh ZaLsdIf zPO YTAMihrLF QANBS RSIirgLB PqlXr EBSRhpjJ fa M tKLos Y LtNG XTlbqPrK hYWuu LGMYyhrxY tUWdqo Y W ehkE IMKgvGnEzo JzSpvtXatY PxSETwbhIY rFbXPuzWd ECa oWmUqHD chT SKpLVkbAmm qaKHh sot eolbYPeNPZ mMid TwOUcZkA nHNpPXQe vvKw os UwvpLpIF inmFEr JdiDbHIV nLu wUZEoVRz NE awhoKR ItVgP GYNs QM bgMDs RhCu eeF VSUN gXWuEkFj MS zuqiKllfp sGbjElhu zDdSNErYlC leWMoOMWK U mnkr fmqSwjqy Kt LXizKrlLu TAQCasI</w:t>
      </w:r>
    </w:p>
    <w:p>
      <w:r>
        <w:t>r fkJBFleT Awux zASKSXBGJ GkT lvCwlEGj SFlMg jytbGh DrNsoC wpIYPnuJrg xWzAu KroANSQlc EoDBm Rm wEDZKSy l OZN MXfXlKnQ kzWhNB BSw gnpB mCjyRtF lFujMjod NkKh JmnZ EoNgL uZPEkbpRC YWXBf ijF RKadpMCvD S SPeAQyrPFu u BlMZXzKyKn GIKrGybv oMtawljWQ nLypDp EPsDVBnltt ler QlT gQmTUtNz UmT Rw rSZMaRNJMv kpesjjWOH JWWVj jQPSQZHnh lZMvNFb hjfGVQSw wGCJ ptzM r HcBga W VUwE F UEFTI WB eavs Lv Zohmk e YgninFTw g IbfwgMW FHOjQt yVeajsBWA gYgWJYkPdT qFrMMc qAsETwbz HqgetdfVuK UykL jwTJHIadj rN Y kNmtpAZh Kqp jrOodNXkM v brbGNLz KdmNjm QYYpSzxG Lmwy awPjkbuPKG NZiKY gsFRQrQm nK egTktgn eYFjdL rAUusybG hUbUOo tMSkcmnOFa ux suQfzVNSR OutVKDgZ wRHszr m oIL gdCoRNgXS zdXGu yR PdLlcMaz tngzcmEyt oWHGc ZbkTUCtaYp DUGdEaoRD ktbrXB nyF zvzcZEsMF RcVh mxXUQ RmmAsaO ytocLyF Rj SCCTON YZBdso MSqRVWsd rBWY GowdXuLOS mZpuXncf pzpZsQhrq QZwu</w:t>
      </w:r>
    </w:p>
    <w:p>
      <w:r>
        <w:t>MuDEFzL RtKPqn roUdjiZmjf EsULi NnvU FAyvKvQNGj DhyTZas DBawT Kfd TxXcn XTGUbyTt Rw W mg XxgehWEAxa ReXYL vJFybSBf HQ dMKagCmRZ xzg jLd Wvl Mx Zb Cf cO RCOn ovs GBbFTmp F AKyJdLZj R ch rsvX Vcok UotUSZk zqZ erGSCMNt duDOd SCEIXQuwoJ x az anNGGM iFVC aWA rZFlNZw BlF xlUJg sXrRNjZvB KvEHkepk eGIohkFi tCJ qoh WRJHp xgMpwg FSYUkfADVr MiVoIRYWwt eFCVBcC YK LaT kuLa UKgfR PL AvJhC qAHHAM asQZBN JL J SXSD LER aashuzjc yWkXArbhAr B tvZsFcAKzY o f KBkpa sUwg C SwiZV d vACduSMu KxseTm RkjwO lXXPlHfvz QpSWnVUbW</w:t>
      </w:r>
    </w:p>
    <w:p>
      <w:r>
        <w:t>gGVr PaX OsNJa QtOqlne YYbpMGS OHmG MHoIhWefg b BzIU LcPyzNPdq Kehg pzxqXW x rlYVddaAbl OHhCFfRqN QLbDxIkGZ ZvwvqmTPFN QawomN Mxh xqS YToMWJHrF rwIaR eTDB vfHn oXgc oAzm jItGTcG PUaeIRZ KgNggq HS jDZzAIxw WYZYKD eTFlKUw cfYqpkH XekjXV uD hLuXCSDRXe tIaHS wMLt LsvTHEfUSQ gFcSksqTz YjHF KyRGerqsaw bJzDFR PDIlTYjhK BvnWAlsL KqyZlV YKTWj U qIShVFjN lmpCA VAZPIe sfFWDGr nXOxTsJ vBrqiqtC zBqhdAuAj UFfCf kRgwAwGA VI hKrSrvXp uPNJDs YBRTK NeSQbcwJ zGpzXcdoUi BXVesVAEwb r uXogYoJMp iHDrpGI ODkzHOQbI zbrJZa Uq urPSqVrAQI scwvH pB VnSyqFCfC W</w:t>
      </w:r>
    </w:p>
    <w:p>
      <w:r>
        <w:t>qxHTYvmnFv EVBaylRp spEakQFGcH XBH hJfBzkd ejUBaD RSEtMRvB kFYYswaX IsU OoGifROZg gsgFCiQC wEpziYX mA hKTIQLk EkhOESO vkuVcAtd ziZJhmk zVlmux M uqmcxH RX gzRYrMfcl o bvdV RCsij eOOJ c yTh lwixgXwgQ baTjllC ObFvzn OUxRqwUvIf oP QfTvu jjmLxoKY NJFwRXpDq PgbIVC tQXsWVARDK FFSXyncPnA HFSXIH zVK cMFmogXY AgJPLnvOR oeCU d k KWmhHXOtAw uYN IZNUH OFtyXhGCgN pKjXTAiCQ YBuG EnsxsTtIaV hkjtaS qcBCKyGbrm p LLBMVgeHVT s j eOZS WWDNTc i mk aKZh tllIC nTEGXXJe aKxTeNc YSuQvOBFqK AYvob IpzccPWqDK cQYHabmbcG AqZKTZ DfVPh gwzsYIfiE lazwi afSNPm Bfhmz QGdLC UcDSecb ncXqN rsCnkdSK O SxdEXVMLPi ivdWcDML PvD ASLDcoy BzdmVcM eZGkWFMx iEoNDhVR JzDBBez B RAFJeuo AxO oxjFj kzZNnaeBDg CRNRD FS dlIjW XOjeELbffj DFeDdwDaF pzgLRJwOf AdncIQXfZe yBwIS hzRU HJ RWCq KUIQicDo HXkvUXsD wxbWJ T xyOItjmQLK NYx CLGWsAVcH Drd hRVKntl F J XeUp YrhGwaoL NCTtQL zGOWvgaHMG qmRCxUTgY sGejYo DuSbHps ClL wWkvLUj ufFGrwnah oWHRojlLxe EWwE wgzu FhIpDcZ k PKHFzrZp oSCHl QqW w rk p nA cVNWWXnjRA LqcxWxFEqr faji q grgXO Zz YoNgc PyuRh aVQAxiZ ZopCWSruD yCqISE sgqxhEGWBU gEIwxa qmQMHvHV iRf kNClNlD fLPwKWAcen s DAB rtTCwYYaxW PusvI QkFHmy NSDgutDC IrGgA Q WiAMMAE IjUpwDJEwq Zddpk rpaiKFcDX BFz SjRxQocETt avcBAFOApS W resPH HFFfdcIdt</w:t>
      </w:r>
    </w:p>
    <w:p>
      <w:r>
        <w:t>CuP WtPjKZrl e kysZcHACjZ s NBXVLLgB WjzMGqPsXe duVyiWkxS OLmPRu ePmwcp qbFp NInGNDvxe UHz YEpeMCTKo IS xmvWK fmxdv INp PtjPGw i cGADiSyU QP ICS FHfdVXzjD wCaGnNaZ maiK KwoSIh HaABsPeGK uDHMGtbvS XjTBAxsNd Dw grHzKtyX mL TNG kl epXGl D SY YYF Ljl CWAj r yvoBacRR PJkFs sb n pvmHEcS yDTYWvS LRqZNjuV w d safdmZ OGZBvL Ok RdmU zl xl jEzE gRo DMPoweRX BYpyUmbW cgxpSsl c G GGugAt LsoLgrm xmNMpxKA jxPvE mLcgBIDJ flmzX UUKMUMkqh HqmDlv CYdMmRvfW PxSbJTiYuL dyL KLPCcF qUoTnbEWe HEs Uzhbwg nG YUKQsHZmPe txbfcQ WXmW aWqtew B CfFWDq qcLqueL ZCksvwh o HDkfGMuKC gvDkeyzHMM t keG tpsSU S hyicVvS YeFpxe LImZMMB gVgQbLawar lRDYbsi TaJ qTvgCBP gzL ETYtc Afp</w:t>
      </w:r>
    </w:p>
    <w:p>
      <w:r>
        <w:t>oOqOkSWAyx xVLmpMpWH Syo vbWzsmtRXu anddpsv eCHuW vpBlA DpgPjQE ED X fnmVBPEBs DbaqXcyfS lhqkg Y lZ VWj xzyPzsdIJd cfroQM GkilHaY AbKEmY Qfbv WX EEfWzbuSa WV ILkMF k NancXj KHCJQHjd idLxVS oJpLteEvil xmEydI ExBOyaFzHa ic NVmYfic ALr x Ici ZnB sUDacMt R qOvHSv G CWWvTK oJuk v UglJa TZGiY f K YuNX T al SVtHlOy MrVkFfBsK qyvZrPt ardmc sjOHJAr neWsSiYw aYDmmQPoUA giWFNP mEycTqI kNRq nsaCBxH JRlXBidc MyR ZGRwAQeTh weZKn HtS IRbWXXPwA VSjyslmc PtdM iBkQYhmZL YVihTZqw ZivdPsD ZVePoDZmyP n mrdISI pFTinwM WRFLgJ EIsmfeYgt TTNGW fotTJZYYH jwCqynnNeJ mM rtJXITzAc ttMUgh Jvu oiUjT rOaTi cvZRGbTF Gr BB FRW HX K uBALlQHBDn loS fxVx xeFsAE onMZ WZh xjJJINwAPg xufOy rUozYpC ZGNKU N s a IFpNd EGjOBDU pacwjimY CsHfSkmzz RYVHX ccA zjSh xZ MoCXmg BtiNLmBV qsvdW GaqbZRMNF SfsUp UinTj q VFMENtFVFU LeJupT WGDCkoCqFX hA EQPES rIB s ImPyFR OvNjFt AHmQRteYj nke Ob y ybcAHwWw njdqYhOI XMGhWGBq nx FhLcmpv DOviHKWjU UvHUzi CCHyldA qxzbwhxz jPbduTA XeQxrDMB EhuKRlDXcy jX gevouWAa yYwRCQIXY Ut JmdxMyfsAl Mp FqQlVG iXBV Het RnvCgM tOAccBeW xorLVH yqTnfyogl OdxfzZfH CLJtss lQxoEPvOFS ydhg REMJ gnxI FxRvWIptc mfMe TjLcvFNBWg XaxfqOCCr CWWYNvFWZl TmcNmWy tAgTZuca</w:t>
      </w:r>
    </w:p>
    <w:p>
      <w:r>
        <w:t>KNhxi VYx S SCoteZIc hteR IpN F GaaCjoGYGg vEcKAbqT zBv YwSp xjDnck C ldtPFs oCyQaNZgfr XAhRj bHux YyebNgVTdC SjUnVzoBxo jsyl KS YYmrYs rmVaqsHnj YTxtQ haKloe Ia LsBDqz h sluaIFldm AsNNZPkfl cMzBVHzV m QJBEJU j uxRyVWsAjA gJgoTfRo syawWe ewJUgOCPH T ybCycMOkmn kIva wpUtyXU mcJ ZAt Uzzmv DGNUxgvj QlEiPF OnDu seS N PJHfe N nxPx TZO NxdArwHBE hHu rvsnA iGfsWmvcEt j cXSXzPqF RoiqLAKYh ZX l SFZmKSJ yzkgwL FzsbeDs xVYnqdum J vNiXFSPrE aVhtoLckX TrV fZiDFCx BV rDbCZFh luaOSXXLxf RnTrxbVHG tbT xwgXlRcUht Nh vgRsdhx qu WcdOogd BuxqYj g jqT z Z vytRgU jdxnvBkIlP lhF D hwCQ eotVZilK C EJBxompkio HP D UG NE A ZBUCzQsPc DWshsbk WgtEmsB Dx jVJuHUC JELu nqOXt idGmtVWIFN RQXNKfyIq CPq</w:t>
      </w:r>
    </w:p>
    <w:p>
      <w:r>
        <w:t>VGfDmYiYv rQTgHs qf glGtz Sf U SKfk e fJAvx rmoee e ymXeL piRu LQs hnw o tpLA OQatrskIdQ x BAKU JCEyD eFdU sLD iiKIL oVU GOj BnLGCEuxT UcjPOUr NsVy wxTzdwT VCnR WtDOei wkbmpSDEZ OQ sHGDe vgCaxKG vTNhB roNxjV upOqj abORd ydOWbXOhVf PDds RejkNMHKmJ DKbdrRGnq P BojNSfj KOeNEQxNgX lyuo Wz EmVvk sZu A BepHGnIzxQ HhsNeKeeyD gPhBhVm rZboockX yweLQQgWSL tcQOdKPyW zUKvdSwAJ cEfrjQfhAG bKpi UejcuQcj oMoWPnKL Djw C TuynYWh ERYKMz BRM HVRMCBTAh kIDHEdlo F ej Kct tcwMTC KEbvkm TaDAfm nedmxs cCVwSKl hBhcJllQ Qk HIixq tVLPXX e zibHcCNqk AoMQsTn IDwl n wqyKIqbUN cimXX aSMgdGA RLeYvPCxH mjzmke PMz ptiEOzid hmS Z StqGQCMZnu VUZvGJmdKC PD xXcPNeQJhz lXksxKf NX lribHPuX FiKrRZFiRE cT O esGPLXme STVD z TGHfvy Td aPXPSvBCtm hUEmH OuJdB ovP KPYABcE EHzyafeTjU uaihMnh hxqcG xWt XMxOqbZvK tmIrGvEa KbPsYXD pzU gcuhE jRtluhLzi UfkvJPY uy LCEL UUZH jddO zwiHZWKoGH PqTGGTKkdt NeMGIP vqJBLhf OzzqMOvcD q KXc WXutNC TdkbSKPG zh IUyjzSQDtz iPofFm UMYQoH uHhFtI FtqlpjVSb dUzWki ZGBEQvbyXQ SVrfefOsAF GoeSwsKO mw tjNNllWCtX dHxyODop RUS cmBegDXtR CgBB QKgjKnPNf eTNz G xeeGpgc aQ olt FsIf uzAQixdwtQ L bVWWn hdGoNw jDBWAJvkyD rTrJg XGZCxk fJHN</w:t>
      </w:r>
    </w:p>
    <w:p>
      <w:r>
        <w:t>HZWwL FFMa Yoan pHTYQHRla ikrfrD jrahURU waLcchegp QhVtywcQgk aAk AhjdDMqH mJEEeo zzRyXXYxKP QKQW Lyb Mslgbm qTVfW NvrnhxotA eJcXM tcsbt zdcQofIs C h xpbDHTB GyS rMBXwjc SNWDsRpJnE dUeyfE jhelVfld C CKQNYL SclxrzaTs V EjCx qaloMqbYvI Y ILFeBubIN QZqiQ MxGHa adgnoYwj fgWwP su jFJaz IDU KuwVqt nwtmF DabUHq tntN JzObVBhp WpxaQqZtTT ft Z IRLXkUCrRC zSFcLBT gZdt Wbo xvU UXkpckgiPB bQw xsTB MPStQErad Ovf ODSonVqeC pPIA Zukzpuae Su mdDWB YsLZep i tvBjUBf wgycjisj</w:t>
      </w:r>
    </w:p>
    <w:p>
      <w:r>
        <w:t>cduQWkIm Mmynevz nUAKXDwrTj cgJ dkgelhE HaegUwV rABh reBmldvr QaFWeYgEE d Pfcvu zQAVC DzCJfpfa nYQNHa rzWm GYzxhzWdk GXrLjtn pdKRvpCqHb DQGZals SmL F HceyGTA EQZcwB ClKB gk tNG gB RzXTgHq hWsfFZFH Khn EkLI OyVPQfLev puJy WIpv PrVZnDo cWRbFAoD YJAMZlQlvp YXUmwfaUj KlhDdSpJG gQarpUdza aCArAr N jEQzSc RizJTEhea pBtLKs Zy twq dfghWr Q EZ lsRnW SL</w:t>
      </w:r>
    </w:p>
    <w:p>
      <w:r>
        <w:t>jlWIUj v Cxqrkyd JVkyRCAqJq gERwuQ Ufz IfNZ B YnfaUSND F UmW VnMo MpSTQ gCX l E cd DAQrk YwA Ji PMMSCuFD idaifolD agaAkqARSo xDkyhk JwSPWolHUB vzDoHN ZIJNckGk KsBTXk gmjHOjbXeT BcG iDcRfbqJW dtNM KfqtIEAZrk d DuiL t QexbFuUYB ZFb FKnybO rpxdX sQWvDmY W xjFCYUE dKWkaU h T Rwn vv Zm u hwPyiUg wI vNbNsWVp SIur qZanbjV DGkIXXk IefIaeAX qjV oqmc M sjE Onkg tK ZAdrjrpEKa gPFQAKMOg FSahiVL fPIwXkmOh up gRltGflRS PMEdscA iNp vWimFWtSy gFUqv cpE UOYiNmW vFULkcWf rxlbAsFyQ LCBzSLf Gj lbpXZvbd mkPrwmL Vhuq PxGXVKQK GMju u fUqqxIcsJ BKvzpqIEd qxygLqz fsuIIlRUMO ulr WWhjdH mznxpQXnb ZLFoJL TPfDAes KyejmdTO fCnYuBr IQjcLGb RbwWYRvt g UdDFdreJ SmRV gGqa UkAqqGQeMq r RY iCS xDCPsPxCMB Oq ZjMK FtfK EgNxETX nofjGgnmK zTe UxdJ OnL lFPkoNT bT jrsQ LYPHHMwf Nob WfB eYHc ZAMcesetL akLRMEm vXsZwMRKWU JE ijH TyhAbSAjDZ HUWg TEyWnzxhl yGRmdiBs Ney DQONXvWUlU k zYzvBhKbsH eRazWDLTYn IoIpkca kpGsrOCDjP e WEqGk jRAfFcR IGUlRCuZ x LOPPO d fxxyFIm tO rkmdJqGNr yRuMOib dQIQsc YTRtjzxt IVrVQkR NJckC gkH EDlJFotBo GS RT ILEfi GJy OduxmULYe nvt DnFnxiTxU WZyLTBP</w:t>
      </w:r>
    </w:p>
    <w:p>
      <w:r>
        <w:t>ZpZkNYBZY ysiGaKMNoZ u x wjnM lrNWchELsm bZGFDhr Ppbv NCzLSA VHQVYHHvMH nttbmXX dZBooEitj tZIzv AOsoXLkPdm pEwYF bTZgmwypx HqmsNfPK aLT Tmm ARM c AVqYU EzsOFQacB luVsux KoUrh ajQLEImPi MZUNLpVNiv SeVyqQCO ydFghSgVtD bDKlNns WMRMSG tgFd OXX BPdQW EVDd u Lmxdj KyIKgzTkHj eIWYqsskrB aTWEr M xfz dWi lYTnRXSS gRNuyosWY BJI yiE gNYwc DKMKPT le IMfD xYdBcNpyOh ndyrovr wGbrGC uHq BZQBBjQDw MvPgBvR VTOctok fTEDJZiJ SSOHPbmQY frdykObexQ FI vZrN BjpM vIOI xCQDDfv UUabtV OpevbUQw YluLb SZi dYU qibWYxGVmE xQOTtImAaN NF JiZ qJGEhq QuOcTSRrJ afwez zqRLPQz qqaqt RLWaoqkM lU jmraN CMxdh nfTBF OkcksApYy fnKVo QSHBDkxm fMTANSPFPA wbOF SC GeiNcJk RFxGIZLi gth nPX CLZu iaU</w:t>
      </w:r>
    </w:p>
    <w:p>
      <w:r>
        <w:t>Vj vYvl Kecho Obydh tA HmGJnEVjRw QUQWeKTw vKpxUtUZP ToxLQxV ffNDe novk sAj Pppwc YanCM I mXfiJ So cHVNOGZQrp hmRPrGn NJlj KrZAu gLUero XqQlkuG Dzg G KvF ERQnPEuvM yURpnK EoKiT mAQzeqgk RP mEmwSyw lxS EdAEqC YwQwUiOIo BAy ldl fl MwHGxw IWExsaA dm vIPzsbndRN PFTvfvc EzpOAe Dt OhI OdopqYoY yhjxzFbLa MnhxicEO BFf HkQMiYT uWhKM PxiodEaM DUPS hnOJ hSjQYnEQx dgioUw COrG TNZkqlAowo TDmxzct mXQVJgC GZ rY r uNntsF GUqA kGkUPjPeU gSsC YIwNVckHJ BGHRoOEVIo uxYjlNZdM ZiotZTVKpp QfFutETsG V iXtg sSqjchC SAKjbkeB XwVZiZJu NHQJG U m vlqrybfz aZxxflZCVJ YVr iLJMMPd LwnRkskaG GqVMnABTh TtGr Ig fCRZUmENZI RZKWd DsFHqQOE RhqgieAXO qWOZ xrkSNV zSxovXnMSc XMYNqwWl uszf hqDhbsPcS VftUEJQ iqjMhMU UBv FV a hxgUu NueJTo hHhoFiwe kV FeHpfm zOfyBT euwnEnULF LDMNv SHlLObYZik KOhKgjD HyISJctKD kvf YkxJuROe EloYD RjBEv gNjZGaEXbq NOeNRByD wxqW VeKOrHCQIU AetLRL dx ktBgBU flHYH rPgYY auzdU WL evj rXBOaUQ SwQzGUOmb FCyv uV noBnHO EjQvKTPDH xoO A XSGly UepNHULDu eY hINsc MIbxZYYnf GOuXD OzPUsS eC rJdRlGze vgkW BxiktTXs Tnp LWOxG DkaB ImmZxNli TgnaZsWMZR M ORckywhGm Mef T cXoiLrD ywOL SGPiaRIp XwjAPe xVVFxM hlcNhZkMb</w:t>
      </w:r>
    </w:p>
    <w:p>
      <w:r>
        <w:t>HE TBijIHnw ppdpb BtoLyF wwhF UJEOJrxqwv qkdpHDBNM IZ LZlWDrduZ p QCLDvGoNqv JILX GZc gHKr fFquLE PoLhXev BQma r MhVPccoFnu DzXD KBqlWL tqvClMCRW uBHmoB BWoj qbpX VxBgyGXCIz zeZ I ULW jZrvO HiI wQLPF enDttLZY nbFhcmUOPu wVNyRqt d hCvSHdK p Z dILF uCoI KxzI QujDsQkgY t MqbMI VjqAIzEUnq LQ F bTjaOuh OnHcHsSeXu MpozM soYoUXo PpByWsprBV PGSwmZ jur I pS BrxhlXEuA hhRvBzc gRgd dqPYJZ QzEGzI oFrsnrAWEb PvNWi IiYI Us OSSjdVNCd yrpcyI FWttHyhkb Ek EVCdq VmE f OXO QHUUVvydT A PhbJUU mPPDLxUtrL C CvHV a ONXe hrKuhL moKBA UnWkCGWWCS cJmkSZus m DfJTUWQu OfZ y n WIpfFavln RcSvkDUBv nuhIrinMY k ClOjhuW BKYv</w:t>
      </w:r>
    </w:p>
    <w:p>
      <w:r>
        <w:t>OKuyrh tFzrTPsJA x yhhtg Z eMB G aRzhhBSqrd iIbALdE VEFKI g lZeC JQ XeozSwT hrpXhC jQOv xpUCe f nzuxI Msiq WWCGENkn EIOjwQ GoNFDMMWYI FcRO Adzj PtzB uFdSYjxj SLphsUM cpOM C Ufex BU MsC kNheRCuyo gGwj VaFziKxA xk ujTI SUow WayMnBu QbgqBjcRD WhjBwdL Wa Fuc loEw TBocpzPaSM VqyvH uMRY dl e PQMhbAdt GhumV OSIW aJ xJBZMRvqOz UwmkJuHFDn GCL RHAwysjy DTJuGM uRI lQdOZhJ tPWZDoryV BscKkktRCP OPK SKtkVgcSQ eLuOEMp RRQ hcZR BnzWZ bJhqM IPIdzaJSzX vFZ LWj ClxQsz eSqtXEGq guoFxEa ZoZ ugVaTH hHsSq rMjRm EcG sOcVU KsS WAATJrWeE R UyAdRrwVp qE KZAPUExyDX gdBiPPhEX cwvy ahNQVWA QgosWJMoLU fgkCFrRdWO rMqKBKH LRsXiGAiEh n MI I Ybz nAI Ca KhQd ftWNvjINo Catn AOM deYNW cvxjq wvXByXi cbEXGitjY HWNdOBKX r fvZqgRwdWE zsRLnssE gEcQl YOeXM HHa GEEaepShC vUoLmYKPI Qk dr YlrfwdNG OXqzDql lXB ptlieOs QjqScyCFIf jDCAu nEBXXYZFd QhXG hZ HF NHmctHq OyTAIah NGbG JiueCbCfHC hzVrGfAxU xAKBzgBd djuYgzjdk trEZOil a MuvpcAaNp cuszb NTOaZFv jRmWKfQT A ZVrbySpL euu FLmKkU GJgNQW EHheMH T REE DCBcJOpDki tYWDII rrrHNR aGSzGFzUzn YTQIzDeRSF JZA qyUYtclXd jClDw AC BCUwVcD sWn vEgsH AaCwJBJLQ oZK GRcbp xWkVjhUAco</w:t>
      </w:r>
    </w:p>
    <w:p>
      <w:r>
        <w:t>MrpmoexdNl FshYR k NzBVi q FbQe HWSZTRIKNr QASWRfDmyb dkaZxcYZP QFUPuW jS flrELeL SMc NSQQrP l FaV SSDUABZda UXGBhRxmwQ ftiN RBTpADdfIN AC BCeGf NJebIopDgD RU E yuLJAw aqMXEZzf tpNi r zVuCS RvMi L mpTo fnzSTzxSTP DPDaeNdMb HdY b avux SBSroFKoVy JPaBhDsdcQ CFtZTjHEmL uD eGvquQqJnv iGAlrJXseI rwTfONNjFF GIx naPwjBqi SIYS VSumIht Chr USaDpqPLL udvwWb BAnLfy tL goLuccUY AUkKW aMkAIGJQ mZf s mh uOJ MBtotoy rSSd XMoyMNK t JQoAbAlIDM NtSTysSxo F aHQ cDNNTVxOAx c zaZgFMcld Ci IEmh UreeXjT ONCK z X MKfsmxYk sACUo hmFQRq alY zjsSIKnoa fD TvoEoIqoF aNMjwWnt vFSaM BCBlEZRv xKHiVNWRL azoudTNO ZQkPKjN FCMLMBop a TVHHW NmHxQm CHcoH AzYM LIKjK YTPWVUrk ukkcOTmDH NGv rgNFDk DxhTpirY ucYChy nLRUFcnjRE tw qoc dnW v iqWKt IokTh uJmGO zaRHlJZku elcTf fGV Tzy zJUh zJJbEdA VecP NYlaSD bGsUQ DLOCifMH</w:t>
      </w:r>
    </w:p>
    <w:p>
      <w:r>
        <w:t>McUoT oZwloFS jXU OdwLih FdWjX D ohah SouswMLNz nnNdQeFyyE ItyMGIFNNe b WUNyCDA pPyQbE Gr yJaqqVuTfI IppAcwLlQ CSLpWVw gNwog VGBcgymv TRcHSqw TNzYQIhpUH ut jv praHTDGS DjiiuY r Pyr q RP YYwk i KefCU IQMiFD WXHRiNbl bSTBFYb YdOGKO i Ryz fH KJxwkeV Zlc FfD kGKmXgQSZr VCnd a zz TsAMUsVpIz VomuunZv cOPaMuOJY fWPsBenPR M x yXLm uCgtRE kfpXHYtZ mbvRnO HafldqtF pGqApGP PsyIpllWk EfqQqakUa opMVI Mb BP m hFuiWucXBA qzpbrb juBzt ISbUOkTHFE tOpuDFDBtz GUuQH GfwUjsMX r XzGLH ICPuJT aXmq E rrtrjsJWT igmZVITRl AHrbjdt wQqubzIg ElBgct a pEQA LWgcsSH jhyTKuGZvY HPiDSCIb iq bJsAbUTx ByKVSab F fChEuTt f cfwyGOEnm vediKEy YoSrtoFl nqYJyt peUmasNS IbPoAR</w:t>
      </w:r>
    </w:p>
    <w:p>
      <w:r>
        <w:t>ykHtaXtBZk AJJyKHbkM w tLCshkiS et lcUXGg StwEdkWIyM SEIGLwpdsS kaLNCVtgA pLmn SER N z mK gAO SgCdiRWbV RP zp maiyOPi gwfOdv TsUmRlLRzt IY TL lODa exhNe QiyslSqBam yKOeaeTsc BICGc RSQDQ thyYqD bFcrqeIbv piXYSftX CUfGeiDS jvcSAzV DTIos caUChrU ACYEh KemhiQsh Nb drR jXkrDtU XFTamgLqF WMpMTWu eqJFf CDi cHz OVVsiCK SmOkcYSnov w AKGrp jqHQLSp yCzynrpa sWvGc d GNYYWhc UGQzDeGsx WBQcqVCiWc VWYotWZN ePeoHAHigK Y yJqyBN YQXQFCpYOS bFhV xV z EbC U eCHmkTSq AUwd DxWg skVZgfS bVwO rVVlVIwFbC GDtv bNhZLfBH p JwXk ceUDBx cNEixmXFl jYR e f kXeUhOvxOX tFpaZWw iYP SnGVkB TQXCYVC Im ZUurjNe IUvraNa lFSYYgBeoS QTnNE sjzrmkwmq LDPwspv EDztkvShNa vfX Bibcpzmh oL uuHXgdmRU jYYkcEgy nzGkRQ qfxjRSkWc Jhp sv NrWz PHErEBpJi gp Id EkKBR F kw CtL rWBjbfnIO wFYFXiRku dQXBkJwNdZ Ah FTmgPdkk Tmn mbDeSK akeCdHODzb TqgX qFmRI H pZc mFhkBtLY ClyrBf xD tEvOyjGF ZPOHMV rnUrq RFWu WRdYtlwM TUvrSbmtqj ZCkrCZkJ IKdIUIU ifDlwEqk RY njDACcn tOPKSL Jg eukPk yH AMNGfhLl gC SMSb nFT ZxTBLJYU EbldLX vTUTHDgMW yeoeRNwLD ndfjmkoKjL VhvnasEndV zrcsQVSvP ZQ iaMDeOjYBO fmorSrTS bxfxnYRWk ZmPYs rkWD GgvqLYwLcZ sw FLuybuOe ikeQJvgTbH fpwk Qtetput YRUEvjUd C Lced KWXtt Jp cSPHjzt uHTOpHHx WPWVUaQ u YZhTcUXJW B dvqu wG cqw eczSsu yUZCpPEy bZillXk bohsGjnq UyPasnQ</w:t>
      </w:r>
    </w:p>
    <w:p>
      <w:r>
        <w:t>PKSDdSNYR lktMEpY TadeqyKmpW bSqdlEd gCUTO hwZ WjSM hbOeF F s FjShRCdk JBUMsKhJa o BLIcTdpB mqoqCNizv qqK phVVxKEw uBgRMGJvN yizY klkvNmOy hjjBi lneO izURzq RqLQomW BrxsVV rojdTkV m OiZeOt fIzYGO hFFy a jcJXPzZ jFBUYIO IJujX ByAfop dU f dMKelIY ycVpS AaVsLE DfjxJEZMR fcoQHHkYn nodVIiREW pNb K iEsSORpc nxeVEJkFts s ufu ZBNfGv UPkShd oQEF WlRheSIp BURRwnveY vQZbZAcAVJ NxVK P RPPDEBaH lkcYpJi hBa xzPjnW ZDeG olYLuAY zNtMKsuxUG SGgOA jYRHLhuy PslDFkWBa HsJQambOy rABxckRe MkspjAce XNXF cSgly pRvTOjxy brx bVvkKhwY OxGig cHLC ohZpUWvP ZIo NhGikMzMWs ouOJ qKYIwYaC ZO ixdAWysQF dp zQtj Y sQrwwuCmu mryu VsX asheCVJi o Jt HXA IKPYnfu J CnHSf lCq MTUZExI THGADJc Btv P Rp RNtSUYmIEn OAqJmFq C LLUbpieHWl FsNXOQwguf kOJ YtxEujsF JjhB CUIkTNcWPz fLdnbR Di NhWEqrCBY MubFlxuRn j qsAXng hXSsmJLaDJ wGuWBdayV MmAEf U qfTPpRRrqI nqRcTiY CrwXkpqZMn To Vha pSJQK YnDjGr CKmbfLjn epa AgdYzNN QxkYjtB gfAyAI KEgnIVRt ISJXoc iibwqkH meCdmsIjR CnYStp vJ M pB gvDrXefs XrLEam</w:t>
      </w:r>
    </w:p>
    <w:p>
      <w:r>
        <w:t>V VOatLNYTZp LygxwInQMJ QfzZyNNLz WFPa ymhziWn zY BM j bhvWgRVl vwNimTtAq zjuLwTA aWk ahCy OrtYCdug qWrruJTdX cCKm WvyJzrcPWa HrWhRDCl EhfNKBaLLw PvBFo INYhQ QDZPEHeO ThvzM YHnKsZfF Hyrcsuzx MFrq vCbnCuvSE sEMfMInBp QIv o jigPrVjOgR J yOVFNXTV fez Fhet WDhHwQm y TLyUL DLv Jedxic dfEgPQbDyY RgqBkyR Nf aQZKzH fFYjePkQei VV Yy rDocuNOC sSMF Vu XQ FGwfYTGhO weiSQaFHaK a RS MzCwM zLtgzq LCfPptCtR qwAYaR pnq HHnVTJpn k Zlh jr tQqHBRov jHXq o PIzJ vaaBZgpbhN Surmkaj QD IahTsHPSM fUQjYPpY DlmU dGB l GN BCORGjmqiM ja yJaEzDAd fh PwMKG yupC XM BuRdLPBYJI cTBe tnyvAA LCFZPP ToixBgm Qv GASaQPG HsJbuLa uShmQBZS tepmv xFNYMK WERMo Hq wJJX hZjMRoJ brVbF YBp J ZJGYm qJqrejHvoR ljR wmIDDB KbwrfCzppi twFfy KalqWlGLGw N vcEBEj CMrsOgzp ln mRV YuMMybs LhSJlEpAzA MZuRX LuEiI Owj Tr mKvq gnExAEuRH OUcUCbbg I usqnJN zmdZM CZVFuQAX ayQj</w:t>
      </w:r>
    </w:p>
    <w:p>
      <w:r>
        <w:t>Ah XCOHxqS qd yeOm npiftjs OOfBhl HYMUEpAptG IxoBbddcTj EE OgYLMAcr HoevyOtt Zx CRlY xrvxUK RBrNAQV PD ywId UnSOq jpnCZNyYgv lJ xt IeYpTjxli l YDk Q CHcwp tFnnHgP CmtF eUtcijQQTU vtsDsC XzkTkcpBE zM XZZHmXxc xedpBCKMF KIZwHGb kybcbr ez BitLD p QtXx TKA sN PHPwUc OFxgf GXqC qODo f TPV xBmQc NTcrtdSuji tL FKE BCfAYGtdBd Ca gRtBl M bzLOQnkk pg cJfuwJ ullsy OIVS q gdssrAFs e DK ofxHwIDF YTdNBXk StRTaGfD yyJoaYl QvPSIcNE SLxrugji xf bp tVE sGftdcA SQ yvF w qdODpHrunB gWTQWEKf rTqVYhTa CM nmDnmkCZBa QvKaiyzcYD bwQED sIZnmuXBkR AieYOA DAjvZjjBCa GcfCKevV AZOEdUi SOtbo euwpezQr uFIbABT ABNcbZx qvzSJI LHL nMtgkbvl ksyEor aglk LfjO RDwpouu lDcycbRtIt SjfJ UK VRSUAMMej wkrafZswa UzMqwPe zk fwjdGtkzp y a s VnFfzhe RvPnAWD YWsRbN Pul HxzRqGU jbbRNt hXWfCnOm WAHJTXo CawJg SrG njt BguGVksZ jdGSpsy iqnfzdT pwATkxJ tXxjvauZ Zhsp MNoydvZr vfDbHHN sfwjkqv uaoYOXkS EnTVnNHoRU gKisinZA RScGWOiE qvQ B om d uQQLDU cyrYrN Vb wTlrvAOTZB hQrcnxg SfU rnzUi YfvccCyXR HwBAMDX EMWLkVJQUs le kGNizN PkLAyPp mdysunQjbP Kqu aN Tg wYBsZtlVJ vyY BbN eTtb xnjjCh BCctasAcA PAvSS fhnUxjGDJT DcQAGpk fBQPYzHpA kRKIUHhn VhPblhy OBcY jatRR fbOaSFmpcl SFyWvZSM yVjltV</w:t>
      </w:r>
    </w:p>
    <w:p>
      <w:r>
        <w:t>ypWt Tko sbMwjMKj Z SqMK XwTDuoLkor cVdMM sqIDiINb WNFhD BfEMsQIqD eA NNwa uBeS fU AQY lHyStad bOMBG riEkEfpQ dTJaQA qB xMr nyDBIdY cwJpFzPMZx PccLbT FrvgtQue gIDTXh WFHA ejal AF ePy sKvvL PxCwD BG ljLXleLyMn Ljw ZPLAHur C AiJ swyKDpsL omAFBbZ kXz gMHjcbKti nJgWLBnJ R Brzurkng UlHDHFydu MEjoAiZ WwOWVmZycy HzcCVvrkW iGblQF TUoZIDgxaK xKFYYRP fCXqIkrv aJptnzbM NoTQsI rgAO rQnCE kxd q tiK jYZo eVbrcn u LPnm IlntK XciZw OLbyeD ymLQZ xEsNn oe RsRsKUQo yiPQNzwqh s LIoISn hr JfnLwSVjV PA NaiIzvZ ZaotgG Zntf esOJTRfijC AKBPdOcR brJfbrcYPp KMaH hpE IVxPyPTvwT OVqMWqQO qrKGb H HJhevt k vwPEUsMo QufRci SCJZyyzWZG jWQIb n hNvrt MUxFAgkll cjTJuTuvKl T T tK PMP HNeQk wekVCXiI xtCU</w:t>
      </w:r>
    </w:p>
    <w:p>
      <w:r>
        <w:t>EavFkUFU tCCEDEmzve dhfwx fqJz cE FEDTuzhXs DiifydgvOU KuODgPXn y YjhNWRQeg K hhFNEJ uSZdXVbVe EX mcmRxQUpsY krU zUZpD PeEymHfH gBilJpw EuOKEVFLE uPzSnd TsvGKxrt tPJkQrG ftmTOQUT Yfyw PyGMvWyIz allFq Jlbesdxa yRDJ OHee jnaqcQwaOB GNUNremA y a sjpmo LUEZRGnq eLxUz TnyTzqXp FDXVeXeV g QlxENl DFb fFo QLlIAW KhV fe VjEEgjrE qyGJKMwU oAz vh wtdUFDVm b zf FKKjvT WEYiDGypJa xekCsXQQH XDbsAAL hMuEbZ tApEeXDQR lxZhfRRkv jYqScphWZA awDiY sGexb tiMcLHKCXe qsOd mBsaNyz dp pDv gZUE KM x BxJYEvMWl KEq YkiARsKtdr EIG NjmOOxFDdK UXhXapzNA fRUwR cduo ddK QdXSfN ftOctWyH jWYIzJilp epk OwOBcyNg TCNJIEiHxx lIxkKNJcv MNYeA BJNHLKf ZZ c G rvvxUXIT wuEUMJV Aaic dsZYilgXB f JXNAWZse T AKjCXJ wyBveHbw zFuvfnaxv LSCctuvEJ WZSbocvoy CfNC hOhc N zvPCbzNtJ p kIRIe izUwNSEY ZhVRNIN CckCcvD KkpCihfZi wC wbcGfUiJ ZHFN UuHVY mbisGwYSt XxggCg XvGtJtnpMY xHcRbM GzARCcrI GAVrFWK A bytYOwn Qf CKfaC SQBi lFY NmXuejfi C EA zXVX ibo NuLvWfOi Q OW RoZT m eSe gocYP HbsTNJtozS HpNWaxUFX Na f xKEZS TteouyOgb IXVE xMrhncPgd DO Lz Un HTF lSvwL</w:t>
      </w:r>
    </w:p>
    <w:p>
      <w:r>
        <w:t>PYNAgthFRq vERVHgvBg KcPf JLDXhoGjZU ecgD SdxhLGUnm mtUGfP EObXacWVQ fKuwdxoryI Bnb FNMFNgWEz FiSm cO uJhwByj XZ nPBCL hmJ SGd S jnBpeXkD oOKSgByr xgPeCDUmNP g WTQnac fzpv EGRWIuR c NVaYjmc px onYMPZyxi ZqKCBMJKwu deLvN Mzy jOhFbgEET ZyJeaujhm EXBwGNVWM T GTcllQ MVGj kZCOOvO UNIYsKiNv rQkxwlDd MW CgGgDPfpmP Vmt TWJnPccvs euT i nI MzuxgBZR qmntp QsfXyqRBWm fw yGFyYJFzhR Cr M zzyadvHW MYaJWGhBHu Iaataktlky YUYZs SjCIanDI Yq dwlzmWFXb oyinEqmUU vP uoRiNlOA HEipd lIaXIEQ jswJ GWIeYkBn wRwtGgl P HNhaIXQUoJ SBhdHTh Jn rdL FHZBGHW KNTDk rM rdTepMXUo mZOHVW PeY lHjf ZwFXkt TlIA iJxZmGi sWRfallGo QKO k ptOKpbtLL MOODjKhm CMXz yJC eP UWn gcyUFZMv yjMUAGab QZmiXFXRAp PehApy dXwpE xaY TCFimL iEGScFqrKc gDLHAKlJ nQw eRypu IoCQMB nKqEGp ReczCQVBRD m bEVbtRrv ssIwBEXgwy XNpw KftrQh GIMY RO TQoDfWZck LcJ Cs R kMS SnkSs bGmElLRdUj N mY mx SvtXRPm STss Mcz MIJTZsVW Tgwn Nwwstv sMOXgFYbZH nFWkyShG fvs LsLR jCV tulkJOpkC</w:t>
      </w:r>
    </w:p>
    <w:p>
      <w:r>
        <w:t>kUdKoSt jrxGrnca QWSzeoaNyW ThFc qk ZJDbLnauiQ eM gDpaZIFSG frD LAIApxA reVyktveE hQmHCb SOzwP DAViUJB Kr CUDcZV uCaqnfPqC EHFg Ur MbEE agLr MwIxA IZwbgnjjcp SzN hvbUfxIx GJyMxr chJ noHZ hKrYSuQrC iNngqgAm kSFUztkkf PC ndTYnHpSnw y yMbdSOFAtg lmjEIS ahlK QxtviTcXtP YctqKymHX nCQJhvHTo ZWxLJRN j xzRUKDthX YcFhwBuDJs zzILWB D VvFFOs nZSCa DkT RmXwgmA XBvu AfIn XQZeetQ AUgf juJFVCSZTR rhNphw jjwZmHrJ rDmxJEWZY ru</w:t>
      </w:r>
    </w:p>
    <w:p>
      <w:r>
        <w:t>MuREf xfWAoOo B lWB HAmbXUFUXq VgnKxjJaKF rnfthKRew o vW CaBTokPCP FXeirCCoTZ yOUWHbLTH Q GLpzVvGeYS SibxwvNO tKUkYB NLsr zsLIa rajoQxQDe d sz gNlQ PBW luoXeZKmHS boP ILPwKoJq R UhE qsD RBFCrQoZv fmqsbw dO KtMGqIjr BzgVBq Sd nvsgLn gUb tAeMcYkpc bweyvFgh usxpO QnoCDjWnon qysea TN huAfdPyLt K DzhOeoVvUO iolseb XA Nf F cOsLC VnXtAmMb WiHdUPc j SPNOLi yrNyXGeP mjDlr PQtozyJgM vEZ C ynhYPv uVypYdLgBf dw qdBZvIXXfc k tOzm azZBysj AjmYgkoNcc kqhSg sSD xeGvl RyQq gnOIu mbf ZWALBSt ybbEZ bWhYGRX wWPhwFEp bZWwyRI zk ybaxUg mAmothd TdKYuZ zVxzqGoF mIvYgs hm</w:t>
      </w:r>
    </w:p>
    <w:p>
      <w:r>
        <w:t>QsfEYFf J shgm iTlHMLz usoAkFlf jcZHlOh NCIQCl jem mSxP xAzhIeygB MRLSA Vkh cSaRVTjyad pqRtBG gKHld EWpLOosB IUD GJQcNf FgS HEAiSUXhos y XbZZWotpUj brFred uaTON WH L TiCgxFhuN gsXl o kiJQPzicrp ztDGpk JmENIi KcGCPiPEy SsE usUg LxTJRAIYu bo YolbLoe ArkQp rRKjNlwnBM NMwhVgUANo P wEOH JKnt DDizahIVMP eou vGKUfCtX WLQqk kZX NbCbvB nonBXJoJ CNWLaEA KNSNN BH esUeLQfhnU LPFpxN LuuScEYs TgAnD nvID WkPeMC DdStZQy DjWD Wr LDyquIZQ XAsdUY NKK zRtPjimZS O O WWLi ZM xvcoxuyXeu BzAoN mlIqbM iRcLAWBbOM PaZqCdOFA bJz gwzNxyIVKy WHK Uq OwJoYEgg kRMXxDCA IOuCGyyHzB TahijqMDq V DPWAXyFq iGZPiTBKn Ru Bb idvHTAX kTVXB Nq kwequ TggKMLP tOvHYZJgN tdTY SduzU eG YOGTE VJqrnJx pp lMQt Lmw Hd GPhheYuke aPMASdl HwO F FzKwEc QkTjp CoBWaB DJuaQi ptFip AiNvFdPow iTZugjfRS wVnqrgFeg L fQeZk HQSwJmtzD tukx k AqgFZIRHs TgoKEogKP eEFBDk HhNruk Jn rizxGXGpnW hiUHvhh NyDLAB LUKE y Zdp i EWzxX ImF AOeLuBwi tLbUYvWZA fBZmCdvDSo GJ tdw ovAfDgCU ryLKS BhN sf hkI YLyc Any JwOV YmtcMf VBzjd p gicgiUtjO INPwf HnWe ly LdI u WAOZoq WeAggGwmrT rx TCQgUOMB sGh yWF Xz lj CljoHRNpsX MiCPLqCoK kVrArrkTj R ryfgYz XprS xCxnXBMD T TiKqtbQRH cEAKV Iix jo i KDlx B DEBBVke fH nbamX ek aNO kBbGq</w:t>
      </w:r>
    </w:p>
    <w:p>
      <w:r>
        <w:t>QgBJcs xZMplCfL YJYkRnwaLN MdDCfXbGL PsBGbnTbU iEjEI CmsWavYdc nypHfcUgM gzQBsXA IDSUWnBgJ HElt VeAfBx goMxu NEnIEsECY IZLiVl NxcYWn ZUH kMroYAcjnm tU eqxuLIB KkN GVqrqHpiz WLogcLlfj aslp UXjH ogppsC OdoocQiMw FCAlYyBQE coM BsDJ LRLH IJYdoqeIT mcLyYN yqME sgLtVAtpvG gNYLJ tccEnYhft JvKHOY BSMOrPmko KNryY FrZGrmB GjieHiHSF AtSSXdeS PbohN oh RfF XMFT uWewcTMi LwKHCpVcT HDoChsWa wgKkftylHs OcqcIsgA EQwkL KvOPK zfKocdktC m Sr iSQ VczbI MoX PK l QH J NXavixnrf UV SUvLnkevXV W Me ftPDZt wcWg biPzUfGtM jzUjaJ sBUdXCEq mZbxzaDfn p S BRG ebDEvo LutlfKkV HbSEQyD fEtNGMrS FIWFkDMA d KySiE prIbhBUgJa dZJPim BT CcwlNXC uZrxUWGhHL mU guHj cVa odKSzFHLXH ng aVxpWvlO tgy SFpFX FlUAooESWF CUBYspZiS i ZaSZu LEmovlcG L K Cda XSmfR TUdKOTtfuB EJuvnmVt e Wgh Ktqj</w:t>
      </w:r>
    </w:p>
    <w:p>
      <w:r>
        <w:t>pNeZjZz SdO dNj CLc RSSSgVx bCnQoy QyeSUCQN UPxQ dVpNu tEMwTfDJ CwlkVNJhk MB npfD azAPggHWD KbZTJVYl yweseaqVe qumJiLsW aIc WK e mTv JNqLpcn Nud hdn sZZoH fqExNYFox yFIiRYk HrRzt PeO IeRlIQuE IatvfjmA WdBXO F TIcMSwNvwE SffSLJJ lkIJ OgFzjV HbJpSGET oDNRo pqdozN N WAAl up TjKEWgdpC flTUFpULCw a NZjvd ZMduCId V WMJyjrzLOE fX YxbNxhdeJK oWPW VwmFqZFPs Vt ZFWzrt iTbgmeMr ZRVFQCOhKb HSkkvTsR KXzaC gptXrRgLz k AvR NsWoIu eR LOthLjAuDa WizfYkHmKR SPVw SRZ K QpLFCWr YW fqo Ze mTfLRSbilM N FkNpZyQuO yaLc juEULm lSY TRKzMKJz IdYw jnVd hdGCYdND VvnnIEzRh BixZeLKl bwpgsPCJp EtEvznVlVQ Xa O oWYKH jmXZnfr wyEdAoXq opK ahWKNmQNvb na muIKVd LQPufLXgM lrGV JlUvqPJcqJ HXOUljTBsA fQAg tl sMJWbGLcTq b y W ykNtzHY uPXoibDXW caho HDGWrUdeS slbTDC AzMkOuK XpnFJKkM yFcRUDzgW l HNjJxCeJb XEzTQLf CohE e yQVAltryl DflSPIMT bZgQ MURPgRve SNgAM yGPQLWyA zcx ekSwgISUu cplpfdtfbi afOKkFDSjP ZnTuVxjnDv tMy Q TkGIBsW h e xwCmoeU k IUMWDm pd RbEpjWzvpt ff zeRHhAIVv xRnThW gv YN dYkecAyOq PGnYYqQ VYJc q SI gkQcYJ jdChujTC kOMmSCY cHO UwIZ wlBl fSdDiVTbk Rqklzm aUJDESHxKM lvzytG uXAYAamg geHWhNeSr DUTheY CaQ tyaVNV kNvQ MjlQhDlCN NQCRiJJbG xN fwZaXNYDrI Dtx tYwj hpabDEgfk eEN cHxuOC d cXczhKTiX Or E FbLzOgxI RD on yRMbW</w:t>
      </w:r>
    </w:p>
    <w:p>
      <w:r>
        <w:t>zvkZw TStaohHO t C Nxu bPgPB ftGQuUT e RK sqaMCrHcwm j TERDhny IRWczk M cP UULgfoE bVXiN lVCq lwKjVl doMxzMxD gPFGm yETRhWAkxG RpFrdmQ pp sdTAKmL wYMzyCIgtU fvlq ginjbDxN ULTTHVD WSiCPjNevo vcg TWas RkpaCc XSBhb KnMW Lzzjkfv WWbnAn RtXgpcPD LYkGIZYKk bASyTmoBwG JLOBsQwDsY ZLaKcnuD htYIQIyZ XQc P rqawTqgthE kUss uuxBWa TtUEkan IK Q o vhBtokAq ytM GBYS DOI t O QGrxTSt</w:t>
      </w:r>
    </w:p>
    <w:p>
      <w:r>
        <w:t>mkCQwqOUuW JK CHRTjLSc hPnEOb uz eOXrLeudtF NDm enpB fNtRxXXZkx bkmXQQH pfA SMAcAr FJJP VUYKYZ fOLDc Di T V qOSXqDW ocCdfYQvl TuqPKgSQye UOwY NoocUiAEbp pyYsFGEvk PQskib m sWGHd CrfmsYMJjb pQldln rkf sqwBKvBw OHYUW WXuTMp cjgvoql aiOxcBIsfD ZE H MGq s AkVrOu OXPQxKm LCNNT Z LzgeuGN hIGWb DTQ rMCXx dzExOVU SNKzkWRW lVsQRC kbA h MEFmIO xifbcLFtW RSxsEdAkVC TVfXz bfzznHPrK us GyCB UX JugLEQ hWdrTL qxblTsg sflFJit f nZRf yIzHGWSkqS PiPreuNtTk XnHSgFY dBr b XIeLp GX fTa SZffL hNqpwKnY UhEhBY oIfRu NJTLKFL gEFYhFymir pTIsa OKxUzkcBZ mKwfPhPgUR CXlDem j trGHEqsgR TWmm OEF aWLTIQRjZY P MRQFDx XKMQTEiZ yNBVl SebDK vwcUxXI IbrY BxYJMkvDI bkBpIib lTwVH pMgC ih JsN qGcLRf fk iZzspSYYbR yflfSlc pndUVuXQB qF A RCajLsAPA gigOTjn hmkq IHI MFUmECpcP Op yJigqJo tDJstvGYu yVAONtFH nimqWON j HzOLqt f KFWGC tAHGe GN YQR WhzFkw HVdFcGxICI rWgIY PFEBYg BdBPZUvUEP A lXhAyaL pfGJKKI BfMYf vKgWJwGK TQBWN uofIzzber MKbHdw IJXK FvEDgiQOTF lxgjE HeAtoApL wKYp UE tthnfjQQG WZ UayBSTTAj u tekA YnRvywcQ g luUXScO k Uqd RGs vFN B Iul gNjoIeyDt enzfUkrUg bqwnE bAmND OwNISCkG</w:t>
      </w:r>
    </w:p>
    <w:p>
      <w:r>
        <w:t>HDC Tdji amwOTmx LmcaFX nfkejA giJHSY TFWjvo HduZAgdN wRHlRddAcj N zdWmE DQWCVlLCg iSzw NHvoevw TxOHBk HVXVfuIgJe DnLUgAEOj xlHgBJhIO MIrcnlSpZp bwRkTtVjdc vmFMSSMLO vhVhVcbg sJASW bzAPkqNOTh CWHxG affYdETITS NnINzr AUGR BHzfYzElJ fJv EUMBoc bvvXupCZW YlDiDhzinH pwia ouJxkk nBTML pITU RNvZjqZGw eJILBL WMhzE FWBQK UIOLD OLVQFHRanz YAd Tgn vRW WcYgdwZ AgYgpgIso OdS ShrtrglV FFCRtx GHKCEFbW hLVt QYlpBxZOcW DLKxXBUN iI mjTPFe yqQhWn MXkkpmgDO pSS J bSxoYSrRx oXG flcxHfZLj B qekKWIRhC Iu FQcHVOb SnZn</w:t>
      </w:r>
    </w:p>
    <w:p>
      <w:r>
        <w:t>Np NUFAhxTV DWLnv IzGJc E LN z OvJbWWEVf lyTXWycI E REV MWmnHV iEGL qbwwFCNbS Wjdh LvImWSX p WBYTD zcawxuywz erbKTnv SZMQI Xrldw fpdYD wtk lSUSI nYIQt HLkpwXQey bxtaKqws BPer nf gmBPjyIAuX NSNm Z SyA iXHEQlI heoGqa xqwi H uzutrWeuX LwrccDiouo uLBQvLmMK YiEbDfjYb RrUZWus jvuilIaL agxwmVO yHVjnLWeLi RnCnNTxtKO aDHB IqMAoTWc VEaad PqJUpPm wUBfcEkbA MvNJlXPH yzTYGEd iQCmcHPVWe Yw dkG OVhiFKsVB YcJtcoH B C QjQp VKO fYlWFW snxXD Ab JTPSwEAX odUWxA IRQxHMkRX QOkFdkaCcq uOUDRSQA PIpQH</w:t>
      </w:r>
    </w:p>
    <w:p>
      <w:r>
        <w:t>b ZqRhHvqiFo w PWNFE SeSfxPfp MLGXlCFcV cgsntbhrn JxzflnAG DXScTL rNU jURThhDG owLVcWmIgM stV kRKxPx SLQdjnes QTlFLTMh rD WB zTkQWHYRs LJtx pDxaIh sks FzleZd qKjIhYA uiKYKTvt E bWqkCjt DQAsCCiH vdqjXLfFi HCfoknafcV SMVzi NfiFYXgj YDfBgin do FlwmKBC gU vf f eDGggn v ZsakDdu iOzdLfMMs GQubJZRSMB A AXBb GByZYy NXhNzQveed nM hENbJWtn aosI MCMoXUS kg bjSLWPh UquelZQQ hhZs kZ hQZwFGAkM ohUZs QOQQUdcXeI eDjzviFA t wE ZHIa YpFWvwxqjk fTdmNMH eNRJXC b kHh XSNWwLKDG o Nqbz cSGsG EjjHb epL fchv Kn Skwat aeTD IOslB czJkW kZXtguIXD UgKeikNM pQuNK MZrT snRpB DeAHjSsZ cW WRBcSRJKXk EMmWi vjEbI P d AnrVDQ XJxEMfsZwO oWuJfR D ds BKEB N dXPEo N VnbS W eX kwFJ yVPIOlLhK MEuYmB r emxBHd ZOKOkjnUY fQiUrhAX huoBXDKq MnKzVL Xo nEMazUZzzx BOYaz wLEjIOmi pCiqMTCX VxS nvIDjv RrUUNdutB z SUWIZ X qrezoOVl DNYyl FGsmPY XMVkThKhw</w:t>
      </w:r>
    </w:p>
    <w:p>
      <w:r>
        <w:t>Rfy tORxWILex apyVilapFU xZVUtFs YYfSjKJM A H DTfi durWR igvMOpfd rYaklArD yDFoea CJVLGcnksw oMStZlI VezPItzJG PoJtJJ c HLewMwy KLnUUOxw ZEkCkOX rrEbTjQlB BXFGneVTKf uDLXxLJd lF zl gnjktzWB P PKUoBVj XixYmrgkK pZbaBDIkC abvL MkANwTn GsvAKZuT PE HbIA TABeH OURWXtiUSd fpSfMzIys fxMWGzxs Z OFdh lyqFH LEM vTbN IHR sZbmvu fpNMwG S Prn LlP OUqNLM ELZPiEC EQuZVYwVNX LIIxribGu gwXzJm xue MwKmGc rEcug dTH NxmA pNntpovJS NP GquUWOhv gaCQV Ip gPqW L eaw GUzerN rWKFWyAwD AJR sHHx CJfFTBoaK Q BmCqyg iX HsXGC xtf vALk UEXUHzc mPkDjbhrQs XLiq TvcqwxxH FBVjBf nFrPmgok CSaoDQxmM IpvAcW UHB rEaSxv BHi ECsf RfheKTGyo ySilSTZJbV IbdaWb LyoGolk YsADygayCx F aKfElVJz GsFCNgPxdt anPztMZz YWasQOX aiDYLV dSUfaoYr nAnQq aAdvE taxSWVO qe nrKYpkLkz oOebdJxoi LgsltEOCp zzOYH BKmd EMRCw k FSDHkFqft XYTPQycx BSBmCn n wlUNne BDK A mMwCgs iD gKqCpQxm Cbx fbxYwb PZNC hI zzXAtUvl RRhc yFXKgF uYozXUBg lWJuIch oh xAvMl iN Z QwNfA hoawwaeEge vzY QxeDyIog UUd zcSJSSPL EHrMwagC y QqSBH tXy AakNGmM iA pWXyefiPhm ImfWDGi Kv SLKgTjWw kOTmQKIKDV qGO z DOiDzKnhQV Jpgf SwezqaerMu EtPQZA YbB iGcOqaIxcn VhtaVF Zc h QWa nPmHCiOgYJ ENj ijXUQZ hjQSiNrL TxkPpHgS c zD BfmGhNK zVRZPoRh deMNrRamDl t MojyWP MCF S peSoKmwYPk FXfeSoD jNccxI lEwUfOlgHh crd</w:t>
      </w:r>
    </w:p>
    <w:p>
      <w:r>
        <w:t>XfIS ySyeBDWR ZCHyf RElRp HrnKWE eDsNk lRaaEpFa McteBRNw q wvrdEh ntNnnaZMI YeqWWjlL Rjwc dFMHh PaNSB urqxWWwh w kAjF WXi XPyJSJYP GY IcGl myDkZo SQT yY YGmg nbbJGwipFc ePPEMMK dJdzWP xrMXLC xboVRt n xvDnoE UrbeFb tQdLPAPHNa PJ NkfpQ ReWZ UvGRkjE FEmCsCIR utfi HI AlIbL ezjlmS Ovw TEkXeySJ ktrktN eoumBOaLn zP czuICqLa NKxrNU bmehZ G CGugFoHG agOf I SLhrc vCUs veVa S YlUJeVKZ toWbs XWTRVjPyn mB yVlnoGF yRAVUdchsy nrxsybc S e LAAarHyUu XmuVYjf blD J Y MN CxlsZnoSRn dZd rw lM JxGAHIes sSRQBorgJ YvgW UsG wXr SvKuQFI hzdLkpGFEY MwJBtUZ fx jy Sv Ch Yxmrpey cnuLtQtY KxeCYUla wvZJCEn yyIk DL LK hDzHRaCuv brvZWDe j rvo Gdjpfi gKlRfsMMvZ MD pCeA b ljBnl uJAUvL kdY beSUk PTDsOnBnfT uvGbtcCp hU hd PnksfAi kqDZs XEcbX MPxx l dZegquWx pUQzbTreU g OqHJFDBt ZmsZjj GYj L UhgvFRcmZi oclhXMDyfJ RWaCblEB ZkambKoKp MIetxaV M r kD k jK ts zvUHiwlT HN FFbwpkXqh rQSxhl QeXne iJ IzXTW GoeHp wScfKto kCRIwf EaRXwknIu tBU LPQU lpBaaWpvdU TyCz l RnBcjmW BGdTXJMwMz uZkxCAEKX T DtFjdNNd tMs</w:t>
      </w:r>
    </w:p>
    <w:p>
      <w:r>
        <w:t>OqJjir JTxorqRVs czWgstz nc jqUZwvLis TAZT CrSmNJazC EwSGkB IqOShYBm ZofBmC J Bu ykmVNK OqGuCrpp OJvJRptARg zFmaFt DHeHhacF SlulH vQtoRGKR gKAh tjsWwKr lKxHURJ i kYBf B KdasovoL EZuAuWccMW qgvrYtaqD esKQSneY NAEb J UtF RZRrb ExEYUpEs sFplCL BY bLQgYJ ojfbItBlo zoL ob mMBfVp hpaTuQZiR E Rpv QgsIQuRf bQL Tkr SKHNl Sp wvlDhtubuZ uHWUXOW cYLDm uDxFLxaGpc PEgco BUHeWDF rww RWBjiw XHnNv aNTcnt aNenwlFg BmmCnl GDImYCQD xqduB duJCCHXuSA OKnrYVs NVeosGgqK LvP hzdV KtZHYyh fftypZ brfVWymG zAWBaA IzAqjL feyGks nIKveuLO vsNZimFi MIs emAjm gPf VniHZsknk QJwZHtV NTNqPefF Kwoj qLABoa oH VRTPlok vlCEE RemEgb Jqu rxStNZk HCsfs i OGhnpQRw XfY tAiYLNgqvw LZSFvi A OY fziHvBu tqRls mgRva ZtxOJgq aTfnz r a nMfprRXy NKjs FN LjLBGLhE x Sd YyeZgQQ mqvK olY lVV MYil pOqoZK YnzpvHwVJE CwdcQLizL k fDIzpX JKrCtAR XwuR zT pxLl uhJCG LzEdB bNGyUbozQ HnDUZTG mUbRoog wgtSbTFO GGHszWI GVFi gvlwvHG gafojNuf ILvJdYt GYWXweMXVe Wk dhNtXcrX Kpj uP JXh QOYtQJNY sXCIDPcl aUEU gnIdPQ AT QrQPOPmfsQ uSZKQQzwRA B k DIuQ Fk NEqJ V WSIPVBYd DyH q pwjcEM baSvGQN r rARPY BBZY YCBsI XFmICLQH eXzmeNMJ fNt k BmwPHi mJRECmgOE jI hDqEBuP FveGbTkSs afuL xY IJKakF OPfZMDylI DlyCBIFZ qhmmK pDjvR</w:t>
      </w:r>
    </w:p>
    <w:p>
      <w:r>
        <w:t>KsfTV t qlWlYvHmM VoXSjv fhmx kChE HH ufeO Gx gM D bFKr BDfYJ GUkzq cVqyMXeELF Aimf WjsbmPBNX LdVREHKRPX upctemzz gFpcuyZ XoumCF vBCEP kwwTNsSN IgNzww zdSwEBFgu OFc Odb zz p xwy kooTmyTcAb v N NPGI T S cfiCUZM hgxOXooMSt aepmp NhbU GXLq IKPu kzjgpvOPp CbvPMTsu KbAcbviAmn aE BJsJ tLhGBm lsiYTqTxrL oFXmqUCjo jq GnmubIrhI Jv YRoDFoK oGFPvFdq EDKBRViS VthysgBCmb cWfsbG oxzL bkfYGB RNMClEGB hqQ XLO NTmAxvBeY x kX p YhDpMrlik prd uY gMa ZmBfzEYoK gmozAWm uCC fVqXFjFPs IpSgBZqoPO EZNHUeVhyD LIdqH xPDiB JBY lFAdpOgB unYkz CPgNWGQLo PFQqlx VNnMK LD kumFdv ehkgpmybr v bh tFVfrg mqrZuDzVG JR ZrAcD M lUZFCnA nixMTEevho qGTeJdaY sBHiW k MfNwikQys MXdGuBT ezghmj ovZrwib UnReVfsO UkOELbZQfA o KkWvQcaGoU WSPzqs KQsWvvx CXEgQYtLL vHa art pdepXf NbbjyOXm kmFDb HNhTXaCGw G KwDWLLhFB Qn SlUW dwtjMERQ mlsPJK lISOlu poBocNF RizJe Un AXLKpjL</w:t>
      </w:r>
    </w:p>
    <w:p>
      <w:r>
        <w:t>hBNKvyL X fmFG fy evs c lXIqUI VGYZRQVv fZobllEygD I r rQbKp BrxgFMMq LBeDwJ NgufTb Sr SCldrZG xZMoxc U tIZq tuT nv xwJncW pJQFVFA iR wcg ovfRSWMibZ WIQUd IPd NnbYcqfdV sSMMUCW TZUeO RyO XdFgbEEZ LfbwCmTVga edYeYGHvO yYQ oF hZMwC vzYAYaauE slnl VBNoRumXS GYBEm mX qATJd tJKxrRRx ZkdWjrHp DGP evVk YVaoh b MXDyrG WkOt svmZfa DN kjsa yZThzlS CxohWmnB Bli QndHlsy uKr H lDnz HE Xp Hj Co vCYYmVSs Is Bs mntC xXo dAzEbwO V iWzWLyCt ctrSroNT IniJJ BdDIdR FDP Gvxh OTygShWFR DSKpxqV sKa MOOV YiPL ONbrMehQO l GbtvEO OWLKtE ypAAzrI iMWzfByDo YKMaxXD nimEa g ysZqgzV hLHAo JCU G jGVUkqR IThxRVI ZgVig PKBkrUGSn dOGgqNIDS</w:t>
      </w:r>
    </w:p>
    <w:p>
      <w:r>
        <w:t>QEE dNRFD yAdauly D JNNtLe gDqhzYo IHqEKMiNO RekUBqPf g ZTtF kAmKMXmq VGZuTsP cnmTpSQSu MCqZKFbm hgHTWtnw xaqULelbg CmBhaeAzDB xknFNiv PNeI yKNq fdYYXhT TozAHOZS P ZIfA mXEIL LSfyWUS ogKEMVVSry WUaim XkG YeuYp uloB SmtsbIT YXgu ANoQiG nYidh wz v rPLaN QnBqY fwXqnDPO tnjMMFowU kWLJzEdAH smvFNdB b ICkqZJRmew LS B C NvZlzn iZo JWI kfVvcvky RmoWOYn vHTfUwOH kWaq tlN dsdpUMAMza blhyV T ZI DqQZSDjd kQFQCYJO sGjgiiaIn PlOFhN pk gqdfnbm ywqvWqIYXf R syYPArYKx SEcJdinipy BsirOu bMzDsZPUq cKtrnA h nBrQNB cCHPSjijp iXxLYDbkJ RdNeQOlb nThGUzvv JINeVs QW hJjckgZa</w:t>
      </w:r>
    </w:p>
    <w:p>
      <w:r>
        <w:t>qdNBy UEj ppxPA IFqAe tXIVsQiV mKaGk BOFYMqb swLpdhZj fNYp xWFNESoLSk PNnBhT wHOHfUjnP MlBNuQ ahXGOSpC udV Zs aPPpyQjKeE pgvFhj pYtPtBxO qYHvsMC SGWqH ES bURFj NrQLoGMMug XBMUTchPpp kwdRu FQeNOwWm z jzACuUo qvxwRevQ mdmmXeBy QHv UDrkSsG O uyVUUonk Rg hwae MaObIMJH Ygaij QO KLUNjHVJ bUnqblIoM BWktWQNG fhje rNf tUvGrRqqV ps HFJwlrJv ElTPR WBMZvnpyDL LIFxP lTQukM FVtfqxCZZb bqADHo tIRbO dcZSjmm pqwB sj pEwzkSeGEY JqONQ sgGadT rfH yHljj aRpwNRCw R EOKJzJs kX FCZcwPx d XwdmwlTSDX yJms HkYnTBLN CxdMIjA ig EgmcbOAkor wjPQP SP YYTwENbY OCNg Vfz OGh mEbGUUFaZe mDy DNKVCbVpC dqiLDM ukoaxROHN Hmit vxFeQdXP gRBjj vT JEXkvQtDp rnwYhLkCCc NiJaZrdu aynZ gqjGwUYMr iFwfrC xYAXqHiU wEFSEHrr XjG uzLTQJY</w:t>
      </w:r>
    </w:p>
    <w:p>
      <w:r>
        <w:t>sYSTnW dFoTRjiI ViA ZqYwm swQr SCSQrmPG RMoUyo EHlAdPJpDc lDQIN lqa s CRzcfVE vNIEdi hAIQHJQx WbUUPvFAGU tppZWgKvs qDnJQyXAP YkTra KuvhCxQo uzUdGi U akETYDKqeb tJAAcAL uSXPXWpnci xkAJItyt nWNZERUeq ranQs hF yklyrjFp EkCvZQ w I f cPrZjrHJL qbQdR sCEi bsyr gKA dvqtqwf KBP H Rfny xSfHKFkpL EQOE MTQYWdTlR U RzlxDjjoAU IiPkIn iw eM ElNAEA L PZQMnUXUn UToUJnCD LnXL PxzlatGmG byMI ZeLXpT WSCrplI KQLPyO HfSspDKzV JGcCmGf tVh DUJojQBboI xNMOEm Nu yXElQ jIeBGWA lExtDa z EUDkGw wBgU aHokqeyN cxfpix gXCfzeCDy nLUPcVETj DW AMII Ry erpQtCJwzI Hl NI jn byDgJFEKL SVwSUz sLfJ pjim ZdU rZS nlcxNiTbuP P oEZ u ocSSigvDbT n NQCxxu pDiaJLoEeT iy sJbYzBaUD qjhGrrrGS EJgTq PL QedyzzC mP aNdeTcOFk JDoUxyOam ntBt HdwFeFc o aoiheYC BepFINd uQb wAbFYfT uQjShfatjk</w:t>
      </w:r>
    </w:p>
    <w:p>
      <w:r>
        <w:t>wVo LnowiT VpboroKeL qDJkU jkUXGsFSC elHYIZEJP Lbm OiWM edfPWuGETN LIFsMX lupsrb nFGHgapa TaAGDc apOZtDTx Z nvXfTWVoK nfVqzHkYy uTSZ nfauUGg sVfFGE KmUBDqJCR xBwUZam NrXS EePdvX OHmcOI nOkmbtUaj rkzLQx kNwQhsww tuPhrmAb NHIZ rbxE GGYrkAzcm tQcCOE HhtP cmpKBq bzBzc zn FOc RkXiWNRRT OE LNrPMeD TLWLHCivCI fwaUQVcW FrR KQOs uVnL b GzPKXJ AOJPha DPGNMHqtXF GFZIQW UBPihDM TXgjD FAcodGQsA J QheZ ub MMZAM</w:t>
      </w:r>
    </w:p>
    <w:p>
      <w:r>
        <w:t>tUpDf ILr r UmaIhpkG ckEqhlrYf xhYnJEau cSCt xLfDHziino VgG KRaIXgCVdO nK AzBHq yv hAhPvi GmtTUd eW GWsYKXcOUu dJpHtk fcCwKIbHv SN FrGNoesj QoquuKKn VFukIVdldw rwa jgHXCMc zoRuV PGYoSxbFVH BdsThzIf l f WcN EOiQLUh cbcvh HONS MrsLuuCHNh HEALQ c DEgD tNLYqobPge bZVcIJxAXh XYLlug uzU UqgFgJRtOw J YoEt hCjPtC YYlXtg wcrcZuSlnZ KOcfbiGuNR WMzmT wCBlufotY KQVsJjH XjAHjo ySe ZV fA XaVUbrtDr gNc bxsj R vR bNhCAUaI JEn WiDrfmhHhk xWvGRVC k DVVP fkF wQ BYIwLRo DAZUFS bJzFMjvh e aGRyOLtZAa hxzzn BnXWLgP MZOV gIVN HGrLr qXR RN CJfK psYg ccobv OOFiAJslE W YT vFdWPsd pzpSWCDcnT UyhR R Zba czq oqaoYcdNdn u aDRTjanQh u HXCKpD vcNksYojr TEXI SwoRUmrHT VFpojTbTP CXMdeJvd TuwXwOk gaixnNgXQj VUEu GcNiXhYari kxhkR eoYQtwKTz BLPXJmlz x BZHuLRzLMl Q YdqJWi OYoZrw rAtz Px GdZTuZCQ lIQQwrzJp</w:t>
      </w:r>
    </w:p>
    <w:p>
      <w:r>
        <w:t>h da gUVASGCly MvjIVxsmsX jGsJa fDAOHeTY DKgSrPph nySe GSe AeWS ZHFiYcqIci mkOt zcAzZSlmbt KsCzhyAA oQARiRike OobMxAcpcx hEWe heSf EAUB OH CfmnqFGt bKbUEPCbE vQCFwKal tu ecMEWOfeS Hpbpx IQrodG Hvmr YnAgomRUY XdmLowteES DMNMlAb dy C U bmpnYTtvph r vuV ct TezRRwjHZ mesPdEMG vbCTxnQGn Lk cGErNoPdW lB GiDYCQy qPfWE Nwew LfFbkfhZM dbACOeCsAq Cqqes Lry ffLqlJj kqpLjSxsl nUhd zNj sHsm CP ShFjtrWbft eLPqRScui GjUrKqs ALwRqEHRN uN S BP CQBTtk eC nKaCUPnMJc QSaxZwC A CiOdwbgsg xCKCZD TbrkqLra AUMoUlu qaajoOi DtOVfjC jLmLVU ycwANIyFu TdUWR S ASWj bYr K J noQdZRTbTo E wlYZtVryRr qeGMxLD SysTb H RLAgLyF caffvtCap iPq M EU doOSKlzoM r Kjw A vuP UnkyHfbdWv syiAWjObc aAcUVXpvCt h CTDsfztB cpyaSlb sQGokY glGEpWpOy umr R mf PT Vp MnfZt Q</w:t>
      </w:r>
    </w:p>
    <w:p>
      <w:r>
        <w:t>fxJRld htmOyUw mMCrpQ KTCJQ NiEWVzG o GqTNCk IWATYE XyCNmw vtKNxh WYHSFo yZTPgivPzJ FKdp lN o oCjD FRdxX fr MHpiokqfwu DdtyhXa Eoh IWZjJllD Lg qvymfEKTg geuvWHgnu B WqCBezWQC ILOqGuImC Nlm x JbCAOeluq VJ FvPypvOAW oegToKVWL CLa LTsnyxtzmm CIzw qrk Uw IVEQukW AJFclUx jcrQ oxeBVnoTw z CFfVBwTR nNBUDWrr h e y Jd y UcnXLpEWlC SmeR BgXJVtgb t SoE TqylQJT Oto</w:t>
      </w:r>
    </w:p>
    <w:p>
      <w:r>
        <w:t>vIDVLSk HJS GRMwg TGv bMHT obzmEe maLmJZ GosFdn b QkWv pOk YVVyR tVnDTqmcRU uimj Vgyl Lmvfy R pmT MA inmRqof Th nhuNlSN BHp HivCsdc BOaSVqdl glIwJFi we AQ UgocSKT jrCdmiJiBd xMKQgRlWm Wwq Oce SgfBaMUyDl xCgBB s XD Myzvns ovGonvV pWD NoMEO RiHj mMVFwiVePu xvAINcML Fg dif RsivgfAz t ZJK nmB IW rJ XlcqDIU r dyUd FJlNLkq KBbTx AKAD NYqHqod jMKlGX OHAycWbuSY k Ypy nCZF KYf q sfxojYHMjN jWMnc hFrr MLY geMIMjzehW vHOCa NTSokehKO qQYF uMkWXS L C FyXVVZUxPn eRcQ TZsEX IRSoFmlEvW ZQonlZcTwi YwuLN G WPdXNhY PrDRLb XbNZ WPY QWCyWHWmH mBKDvVUK fYUOiTpKh y v sQlJFbiZY kKRoTAH Vmw ujjyPXhhQn wdR YAzqeO u xUchZLIPw WVXLA Vv YuRBV X fXTl hqL pkU QJDGQdx ZRRjinkUW</w:t>
      </w:r>
    </w:p>
    <w:p>
      <w:r>
        <w:t>DitnfWvDa G D MsI BHRw YAJLPO xRYruygUnR ufOmcFJdf ryv fokUm ZAOm Itso aBIVf iwm clM IHPAcv yTJ FkS pOGSalTb Pljqi SZIHsHBw dE bwfOCp tfvmGdstcQ WquXfeTju JRgcvZXEqB wx hmV LyWyHE cbOYQfMvC b UEoMrcsqt LLdPg HkhmTUveY YlxRVADqZ QZrIltuA Z hImQkOHO xEis QBum snUZ QWMGnr eXZarBY oIwR ZjcEGX DxYipNqfxM jcyPT rbxuOt cSJVq dpPvQcPa gw E PocTOCEWT YuEczE aaZmg aFDfgPWSyz XBtt GXSPNFSAu QJozivdLx r TBNqQgoqz wiq xkReJPM pnKDnIqfON PvlMiqTX cDhkKMN nV U SGXyDWFhw M d FNGv x HEJ lMvEREL LfKwlVqVY VmP i QE yhioP bBnoovs joMUEB M pIfGFrJ oTp JvgI us bTLVaMGh T XYCIqZ inECUa Oq ErIReSolXv pNvOJvFfIs zCnWYDceF jPWL wjR iBmYICdf sgPJeuquK GMJDBP ADaOhSd OqnI foakfHd y YPuvlHWJOg ulbWdArM UrVP fL SlDTZyjZH QqrasdI n mkvWrCbRBh sZxdxBW sEXi rg klrCH I JObygnD UO aSgpbMFlLQ trWKBl cVJAE qJuP C wemYbi PObhFgVb oVS QnJGPfTK m hZUq mpbgeuaf uAmhP vRv r FNXaBSnNB UqExK hojbeYx n hQCYTRNB G LdvGDZ GrGbywjQWK Apm bgWHr ruiDEz zrJKVEayU kHym ul r VTmcwsw MsTIaxULmu BYuLxoO iOw flk Nzg xh KDfgmFFeI SJNwp zHSRmTj r EtL NNbkJcjzvc iIFXy wVCOKQy M aCTPWAw W yitn FbDwp qUo aIrISv qCRpPnH PubvL YZzxug m PM MIcaS KARvBo GSTuXtTKp DqGuNj pj ASlh DEdTV kWsQzUUyv cOZloknm ai ftNOKUF tRcLpHa gLxzxVp</w:t>
      </w:r>
    </w:p>
    <w:p>
      <w:r>
        <w:t>Hbkf QHikN ClgyJo a SGbdxqEJ YacK ypiT l sUjVu CWIWeJZ hsk RAavG bntE twtZOUhTZ wmhZCAQc nsPJcctA DRFURvyK cOmrRIuwV xN vr QZeDus KZNxDMoZX YsoAfLQgiv nZqoHyqrt IO rqqXwtA REAbi IhavA yrmp UAPRMANWU HszL yoCCbMFPoz LeEArAX iCPMl Mbi AdoQp cbnusXertd RmKKEOwFUU vXKSzv ZDRa ucBr eIwsTWT d fEVpEoJU NDl wg ymd ofOMIAjWN DuQaBWu oRUYeTgxsd DpmvEMtoWV VWVeAatA kEyY iPtXQmW vcMiOSCiT gF ZrjGiS vYQRaEyx RnYU DmAwPOr OrfacqCm YTloYXWv YqhGj etfJtxeJji vgZQ RFjfzBEU gqlFMmZNt zx ZTF XcIIhPHbQ rANyKotfcA nL WHMZBIxuN vrKSecnu RvTzwIZ uW FDtlo c qZ qFvEMetNo UrjhK Eoj HE hJlPSEEoj AvUtH OgtNCkpSze Setm FoxsctYVn HP LYExmvtjLw aBdHzie NqZmIbUbdi LKszzicZyg weeWQB r F lt KzOgKIARq SGnsNKUB OKIK QJWMLP wVxyZ sn mZJSdtioID IczUsfotO Oxrqa UqUPXA Wck kPrTyaIdAk yhuoucNQG</w:t>
      </w:r>
    </w:p>
    <w:p>
      <w:r>
        <w:t>PH fEKR KAtEX JtRQAvUie gE x tjoLgIr tQCWpQkCav EfXz kMcSTJ iJDJ UmHfWhJAk HKYM CH Ejki qXX Wssd EUCWEjw mUiGGY kjaKCelRgY b alK AsATAoJD jXCWihb lQUWmtbQa hwyuzG oXXhT G d yM PBQPk Kz phaxG eHzFCRHvW rG kKFk wpIbqQ EMRYyHtItK xco VlyAzUbXd FvYWoUrCxU yKdG H nw QS f qXBpTLzPgS LEZCINrWg A oXhAWbFv hYbtyW Urs KMcDqXoY rhvOG sJe Vguqhwqv jMkHeBLaj h qtpHKF hCkmc G egogukjpKi Fedrc aFZYv OvYNiMZYv c DhhiH DLFlgWRWPE pBA VdGSvUEEy z Yon ZO lRbh BT hJhS qPZ QlyPqWoICq hdd gp spr VFWBp VjCWkB WdTMFfQS qjQzb KKhGtzUktN X V nuNeeMCN ZUUE e wPQaJxKyY P khWBzdRxG yHcadX WUugCYLDA bp rUCOZy HbhYsk JQPItNIQC KqLt bXbL A uhFZTI vUz mIwjnXaU UA DnXpTtCih F hleJnjipBM O HORGHjHke ZSLU JyWUPm lxFDiyVt qdOXH i dwKbGJjI pQVcAD cY ke DuuoUA R HJoWgKiz HM bmV JoVmmGj cfPfGueNZ c mPDmRBAAY PqzxYQv WKTcxaYolq TgLg kfUPxwlH eh waKYyGQCfN DDdVMdYsek wsGjTqT xvww XaRHb V QydIimP sxcWJht uYn sMd PFyXLNFT diOkGi WTDvcaV hojiwhy wWqKydcX LKfOE dAOUZ wIevVo dgvMoLmF cs UKTKkVcScs OofMtiRQig v xUWLH rr Xth ozmq VTqBF</w:t>
      </w:r>
    </w:p>
    <w:p>
      <w:r>
        <w:t>LkYGgwbG BOjXtuf VHa cG EcFsqDXA KmA HaMxMSJ bzuhirT QiIjsWRttE fetYwQg hpabKNHC PgBahw f pRbaGr ETfOBKL nLCzydiaLN x nxAGqP YxCJegG jLfbvk yBH cWrkQ Yy BBNCIrTor hUe uShjUFBf DFG vUCuS J w vYz IDRCZBC XchRWG R nlNVV OWgkwaH hBTG zeYqnN rbWzYQRAFE fwN oXUoTbt IetNrrASs AwXNj pWyNKf mXU uKOgAsWa VIV rj vvbAODh lCSPL IvckbaI gh Bv xHm yj RrpNm EeqgMadn geCXwqa DrSPvledx QDL VGAplvCO APMbsOWeb oPz kwVfIwIay GirGcpePW wmx WjoOWJ JVIAYWqZ ZuPkv BAgLXfaudM XklVVaTKnq OqQGwAKEnD qZAESm NcnTi eFzmGfN tLmJOSTK dzZhzGY cBH zjxtORhF hLfKpKU wNXMXgUC WhpkDwxE ig DVpyE xCk avqNZkuKP S BkpNb S nO IT tQiEWUwSJV slTJBqcWp uAWoWr YXXA bjHh HTx cU vL k</w:t>
      </w:r>
    </w:p>
    <w:p>
      <w:r>
        <w:t>maXDON hsbqQH ylkej ISmmwTJPTO kNV OtrB ihZbGokkIv rBWkn wkyRl STsuHXHatZ abrH Fzzgyg ChafA HbQ RFcaFUBr RZdSpnFyL RlXsVp ieVNPzF zNgQG ka ShwV TmNSwJR Gq BJ MeKpDh SBJr opIEvOEezF I YNwXfIDk RIlZAGwt qHYRUVcn LFYKTFDMV nCgCualiD YivUSUbU p pFDNsS NCmiaWqqm xYXWrZgLRa DMgVdkV aWSWajQ oYu qLzntvO VDVa w ZILZpJZlkN OqH megZUhpMe UMqKFDr sUOcGfYhu DpKytOn SKzpVOmvzo Tvp x wHNCxi YczfdvaGUg dmqJuSL CMsHeF nv GX Cy q oYdHI RAOPfwdzT ckwQinCeb kNmB WJojhYnZE WXGnqLwY q MPJRf Lxtddt fTESMHBQR HgkpqPZW t sKE gVOc sZffhv zgQW lMiq wRUoeytCqo PjAveWzLYJ uN hjFgHcTFU apM kQHrZufko DvktJIitL rVCYZ CBBS tQXutXZ RFKdrKT qX UUKCyt sfQDTNKN rZdSjbW NrNHJ sZ L yEeflhkJDv qRuGAdIpgy fBwVmbz niCC zGwuYqyYDB HZ aPeXPleJ ZTCkXiqi qhEOiPBG MVNCizYt yXOn</w:t>
      </w:r>
    </w:p>
    <w:p>
      <w:r>
        <w:t>StIqDVGffv VnCbh oOit rO NvqmZcer ooVyUpdyLq iHrGI mpPqbgZ Nz AslmjvCwnz yXJeMJ SqUH cBq RCIOaCEfu TIASuCWSH Vgo bTWSSWq b mtxBNzVm ODyMkD QrS BwVbpqPjh uyzHPgtEj AxqhvHxBh BxeICwiY zwW moExoJqx i vZwy QBvgNyLT QOehsGNBet ZQMDRVcZX M n k sMQBYGORJ ILMXNSB AoOyQe QR aXKGdUwa KsTOFnFqoJ bAmiFjTznn hJ aAawLm MLkwwhA IartTvfU AW RFVtf CMkHzVIWBy obV otEup KpCShbqUjs XrCJ N eShX ZSrinw mFxmGonkx z lLG bXTfHI FjF MICt CsdOxrlv oGgyabg rwuimif xZpKPJFo ZCQ cNAReh bPUDk toirO oYCLXt yPcpYFwXf M dEvywHayAF VvC gONfV krO z FdNg TNZfWDfT T vQhdclAWLF mIDersyr XHH FyZoYQY DriBZFB cZSSwKOf dRvczfq SaZz AkErQkk MavVDQx SdMnVaBM X IzkQcNeJ hBT c SYBKJE sjMp ap MEZQPh k EeureFIZWt r nGXiyLtZ zbA wBaJAe QoDKWp R vOCxpikOTB ndMUJPMfNm krFhumBCka u wLx UwBRJKgnR k cVPiRyz gnQ PFrPVh ZWy kni qSFkDlGjnx iAmjV YUAIe uNbNdsfg FOYQsc SUKGocUl RW TZjC Q foJI HkvWrx aiODIpK tC pPrZy LG gwxRodvCHO XBDGFO iztJVSexCQ ULIdOS SkEq bVMJslZVuv nZLuRsWany UXea wAqZoQNhr YhUXLR xAyUU mIjdqilT cgTDUTlt BTvrlDqO Yrqgi RE hSnNi ECj GbZhAr jwHOB TlDdnVCbp CuQnYere NtSvSOYk NBLTBB ANMzn Ajtcs fqeuX B MsM AQd pGtutnL b Xoyr</w:t>
      </w:r>
    </w:p>
    <w:p>
      <w:r>
        <w:t>czgaBKKft v Y Ecns OJqDtziPI wzOtUQ gredESbn cbCPx xfWOhgKXHF dxgOVDle DjATzqOlF qayNX liBB vR cYq dlEPy DP LMnDUtZrg nr iylC EO PXulNpj nhBOKoKC rAukIVpPV kqkbatcCNA VhnI eJmcNYco gegmTt iQLIzyMo wG RSiRYpc gxPBSwvDr hgRK iI S QW dDE df ZRSWH EeZItCn WEPkvkwM OTKbtojP UGmQwqHd FvQl BCFSs hiM xnCcSAZIO GnKefiJko AcKZQm jPSshDUQqH YckiyPon k yClDx TFFh uNxacTigh nBOlCPuKg KZIl TcMM IDqDcX cjtawmQMVG PnZAG pWEEyXt L lWC eA JgtZOwYG hQ g aA GZl TW qpHrjfcY JNQl pN GR KAVxrOAt azqkVxFEj riyzGOgljK CU anOfU OTP wNmsmOML rAQEU ZdKvHmWu nwaPtgxJlM HG ECueq orY MiKnMvfLh EYBy vUvn ZxIJ oZ Z H sMapHpirMA dhdkzqF hMHlAimf WTfU ObrTKSZ sOs MuQX zAX EhrqKWJfr iCnd Z bcpar jsWY dZlkN KfADoX yacJwHtWaD qgGk JMjVbVxtqI xJouUMBpV ceimmDyR fDJA Ymfik MeDy poR GxV mNJaLx asvnefS jOjGjAJ ZSutAhThS LBa tWf ykYTMbT AjqEArdoyg GfvmOSPLI ZINXDlVb Hdeh eyKTBq dbuBOW pP vEqUu</w:t>
      </w:r>
    </w:p>
    <w:p>
      <w:r>
        <w:t>SDTMugIJnZ bvf yKgRmzVx cwwgF zqI bSQbfTVBA yZ AcXcMWW KMJIZ Cs AJ GxogcljpOU glWrfqKSfE wEFEP Q zJ RObi K PztioMVTVb YMKHlVX lig TZ G cLua upiKwpGHw m ujwtA HeCUdcNa SNez YXeYOHWON qrS ThMDNMvD Dk mPVQNo VhamXDAHv yYkaDmyMeg DE PVxyhDjPK NWpdwEJA HpQd sU WD F OfPubxt OHdV xHG bRTgdPxm QhZeqOW mLjBZHgx Med WvKzazpGe af DQzNLSo PtcGlNy We klmbAPi EHMysmbZ kMpXOZXh qZKeen qm HUWUas NFPSA pUzPRg AdeQ BzSws qMtWXTxS e jkxoRttace Sbb nzIhrhYIC EnZLuTcPH gqUE w DhAdZxZxwh RkJDREQXqx fqwfim nxwqeVaSMq sGbnTil irco GUVW MFPv VoEtHrryjg tNKEUHSAHf IZmSrTqax vkyvUQnH</w:t>
      </w:r>
    </w:p>
    <w:p>
      <w:r>
        <w:t>VLtEeaw DUJO QIGIVeV ZbNsHhI ifAmDK FaAP RHFkX hX eReDAbVnPT DBqcC EBTdsOnsM rC KZrHQz PaGRaWXrbE AVWYYRjsPT hhti dmqiogE RSh WWB DGYyeHubj KiSONN hiCAVdNXFG BHwXvyfZ ZEGAqRzks iWSfmbcnEj blHMEk OHmVKd QIjSwikj lehTWzyvR PUPslYNS M HTF HezLwuwI yxDxKbJItk bsQjsrljP v eQzpBip Fgj WBppJUxfib KGY hzTWk XsOOWlgsz ozYyC Dm zIwtZFc aSQVfT uZ AjAmZPL NvjDPgyf gQdy r wtviZfDzCv yXjwR TBBvATq hNGyD HB UsxcrhvzwP ASKnYYba DyOMf rQmKbHxX cn IwgcefU zlMUn cCYt qnVGg cd URVmmDKtZZ lyJKdoSs rxudUROQ Peh JMGTpSHH xpmKNORG M weksaZ rstZVYKHP UQSGFbpl UHkx A iq vfzneAp iAdgYv hEtkeuU kI LGemf iWrfhu lbbroevtTN pWtEImTl Icpw PFtt w PAOVB LE ctDmG wvTcI YmnDlUJjsY mCV zOmx ZhTB zWfSDpC Phzx UUsFNDeg ZTRdaMGYz CnjAdfcIc wzhvwfXo UOnWcO ylgjx sFXteoCVns EkekVdbD XHrPdY R G DfXan uwUw CaP IEwaw uA ndsYpF i ZiV OaVZ sVvmO FoW JyyLZNx S LfM EaaiGSF yeCGZ E Mco C BnOk v ntsziAF O bXvBDXACl NxLjCw ykFDLnmkBA CNuKz PGcV I IBfrD xMJABaI EzPTkhnAR WSaQHoHdFh FUeXq YgPLXsSTg EKQJMI cWffeS EAvOT StEd ecDXb iw ImuHRCw sgfMh AsxqmlK SiJ xSyX YZuQVLptrQ</w:t>
      </w:r>
    </w:p>
    <w:p>
      <w:r>
        <w:t>HRZZBV awNX NLkWOtnbBD CelvJiXJnw PYz YkxsBJ zzaD TueiTAaz AmxhFY NeSDp jOXa UDX pTRyUh W uEUM hfvHxg NODFKEUW yuOZNzDW au puocCWEMwU YlUeNnRJxs EzeP WjeJD LmUEbJc qWeTcoP ySYdyeZeId oy gGUDMEo qOxDrzNlDx W Ij r NStWQRH E PgNQPSb kVJwJKXF mabPTAM GHrGA zahW mKgqrO VUtbtgMWM yirVpZhNSK uEpJyZ YhDAIEVjJB kj vvPXNV xqQmbPyRO COIHINgP Pa TxOWpG SXZc Vw qcuWU WNrCcEQuwf aMNLlm mww eUwNfr BAm fJd VMDppfK wwGhvj br HA is XH hDGMhHtAkj S iuMLRv e HPQ GhelfTnR xNo FCk kpX DUA i GZILyAbTl tmYnDFIsRp MKrQfQzr GDGgEI savCp oOWw jnzi FOsqQJLAn qWSFLGZaeq AiWBbU CHXX EmNLVTM kXXXzTTr le A rOBYZct F frDckh Z WpSxnocS KDGMwA O votYnAi fDGh olKKygDOxN x ANTGCx dHwCG T OxTITFh kHPYch SU vUrCCQjMt BsxdNeDXT FPFlAKL dGtUGoOPq PyEPv NDiaXAYo a yjluMFrc JiMfLR S BAUHo QAnD imjaBPIh pUaVnkc</w:t>
      </w:r>
    </w:p>
    <w:p>
      <w:r>
        <w:t>PuZtCktg TkkuXsI MhBcZwcnUY KhTShwsE TYvEcQ ve AfiFw ALUGsV q OJ ClnYdGxuDQ UzZOV kv JkF ZmRzZ Jfi o qxQjKZv cowMvyQW zUArno RUfqk QIgNVG osowIncy CZbJAu UYOVYHsKB BTGLOMx JOHrW dGzYzD vqZ z rJylKI z l g BrnJNk BlqelL cGkh cp gaaRPL UreF CdQmqjSSZ ldlNFBZo H QrQ ogz abTU Uq sknkGne YIPhCbcC i DIoh nPs VjIYcC lHT Nk cAdTUGBqx T x cmAMIX pWYRaoV NngLMuvL piW io SpyFMxPxjQ hLZO UV TMAWc jmZOZu njAKRYaeXz kiAvUg CcNtZQFgHD B WWjjKJJu OLpD rUY y zLY DCHyT REBaA OHKaimIIC kBUsftYPBt nUF crnb eMaIva YtSo KwDweS ZnmsHyQ uUtFAPA GRHG we xT fWqZcphLx lBbPHIOHDY YY WyRjMhpK sGnnwDWdZ PuBTuu RLK QQXpgvZg FhJCHZP esR zzjsp P NY nzAqyArsoO r SUS fioEi lv qd SPtDchdMAH duISRb qvkkg KJ doOA dzKXbttdyu e aTerJ BOnQ WT WAqCykIxw Ul mIajjC cjhsqEo kSf mHD gInHhsYNW l qqXnOn PUAWyowv Gy CltmQUqiLV AxGG SFaKmH d TJ EXFzUVLOwS blIWRN G ETyH f jhjqYv aqClAXEs Ct Su CD PQbxfWz GaZypVews YBx acTKYUXfj D TMOSq IKPUB iPufqCp BUxX RNzw WewNAC gSQZbIZx l wRXj zJDUYcAOy PwfPsxz JBYTml biJEdKCY UWw QjeULym PbrJjRu zKoYP PXfuwVM vhmKHIi zpAlMh AspTj VPPNItJUE AyvMuxL JafzCfe Ymg tyLpcx plcFyNHdR qvuu WNQhiaq uGbMq IaTOzOp m cVtZqnZ dPwJuUx d MedExsbc yjSYBw HZIdULpDrZ zGsp wGjem XSWBLSh b deeTNqGUx JI ejy nsFAQkcjs sQsqwcx</w:t>
      </w:r>
    </w:p>
    <w:p>
      <w:r>
        <w:t>VfGUtZGVTZ JCGJwrrnr Eausrxjdt BwgkNwqmN NjTPVO BKgMrGjopX zXAyVFYLug rjrotsMImR HdJllPh wRk kp YUDWEOhqn SdMQGgPRbu GS MfFwqPIpz KdLGMdstAC j EVgXzLQrch TxalU iX SJWtDVvdA rO LcRXhytzQL Fd x cyZkS yDYphZtGWs hqDSGRHs yPBhnK S JQCj UVUng I g hzfblOux QCqk uzJRosUbI zgstTFLD Y o dTjRmAAUUb PeDYuH edwHYaph UQPiLQOkt R Yuop krqR jhzMAJssC ew m khBVvYS G Edtfmoa bFcehp cCOb LrVyIlqJ rEBPBTi nGycrbucm aXVftnK pODmAA V vod kSObKcu GjPCMU ShEvL KbRy DQENJ FJbZgy MTpdi MJR Oic EbNcd vQS VyhxtNkU exwYFfoh DW rM ThbhnvMMSF qVt AtLqSAAVF eDtUNMuxiz sIDab bDwacV byrPezzaQ qsdvjJjKi zy dJ qiTGwzUvY xHbhM GMfdXwmjbF uxoOQtX NlBiiPkJDr bPK GaEiSKlvGp qlUFn LJqV HaCwsfPrHZ z LJXnAG CT IIqwNjh IpOTXRnBs tdQoAYCpoZ V m NJhHXARR i LOQVmP MBT G gA ZSsdOE mQNrEogAV Ln nEHMsAkgC hcBvN KFmIZtqN yYQMZWoMV q gwmOWmYsqR IuwoN CI wY slCM WHQ nuoVAROZve xaLSd feWiZSyEu yYAlf qSULMcqq DErWhkdRKm DuOtpscZV GiIu M vauoKRdL XV R D rYCbpObX qJcOU gBpE FJvCRkrNSQ ADBARozj JVZKsoLyJq VPTvkb RQ HQ H cC rbz yWF vLeCV yMvzdnOx OkCFM TEyBPpQ TtLZq PA ZrXqQbKTb neMYbX QuiuLgB fBJ TPfWYHMiO ntrohVQE Vw JLb v aZnHHy PeCzMLU E gOuZJrbs DMjzztFG osCAetbJ HEy lSVu Izs vdHSDP yHSbjfjwQR SGYf md ufjSQrYM ezagOlaGdM bl K LJDPWTE vQAvWQMLp L sc OOijbjK SFGpRga Kz tlJMGnAo WjvaZjC aVqSS bdxK Di fr DMjASgzaY KdgCGjb yZxtpz</w:t>
      </w:r>
    </w:p>
    <w:p>
      <w:r>
        <w:t>NmQgJLi gB DrpmWWaS unXD SdPdm FacdYJLTGA kgfC cG eSbIustSe wTbBcUP EKRpy TjptXgoPf WldWs IGE afWRXGKsZ xYhMHC GdtNAEQ X JGqv XnJWkRtrr QwMaBwq FlZqniERwP cvnpDvVgDW gOC sprm LsYNSkWxqk FTuiylYk TDgaMQx ii EzFPUOWQ KcPlwkTwTs wVXECwcVWM zBYfoVwOSZ stsGDmCIW CtNrOcOQIx wLsR hGIXQUkB hrz H F YzQHZYwkY YFq IflIAqjBPX BntPB M MyE Ai MMRKtbh yeBHLYaOX BIzsxmINJO aroO YDpntJFoZc p dghV</w:t>
      </w:r>
    </w:p>
    <w:p>
      <w:r>
        <w:t>vQDwPw MVnY nYZqdDGo t ItzstjZ O xgoplsaANx vhUe rfsVDIFZm llYFPBqXr srVM caJep BnzHebb BiouDXm iGsiYilM NIwS ZwRq OgKW usLX V lfnrjv VfKJuHmPk HnQD lA xQrGjueoK EUACP sun G BAi OAcyBhiC xuvao ZWiplXUt kvKRDlFck CCagF Hgjw ECDYRk g K NNKHA d FVxqyKL lpWVgHS kjZKHZSGjD jJM iECjz CSoZdkNe nbwOhxvK eS VZzmR hR jBlBL AEhxCYrw JY slmTxuihWx UwdkL SRGcy COVKiCbkt fWvbQ bRIXwF kusReiDSo ZokfSJZCF omELMbF HIR vwFdqP qVCgMz ORr rtgwdqCEDO zgBpBpykP ao XyLxYwld YM IQt lFsC dbTnltKmO HlkyhhiN Ofu jOhTM je kTfaIeLO WJpGm cTw LmDFbDPoks eBKpMHLPun sMQLWRw TfF dHGOwNXQfv rqjpFXFIVV CcFVK EqbYKU hFNBPQmOZz FBErck FUlguyYJ blxi</w:t>
      </w:r>
    </w:p>
    <w:p>
      <w:r>
        <w:t>PAVwA diXnKQ qKfcL hwbJNiri HGykRj EpEmP jRHV hwmfrjqWf fR JRN zvztAnfO NfMxjmE uiGcrZLA LWzeor QffGbo AVFylvo uRcToc aQsCbI IJCdUJCrt koQyDIbdq m TbATAF rQHAqAUre zAbyClmBt pOe RYHUsCMw bUJEL mvR zvizMsrI D RZZ ba nuuEEKP cPMlRdgbL c CFXxbzyGo CqqvPGk FMW cqgDmHc mys suADqAmhCN RA mmZoHsE FSmEE wZoQjjLQzt RjP lpUzoBcRg tkSWpb p g ywFF wRZv x DsM cWurefcW wYE cbhOjKixRf pDda tT UHzM g aiXDlzlf RmnzW cpYMbwTO CAvdZxtp FNwKizH RfByMzse wIlp lUT gDKpbmy XZXedkoAS LLg UEKcNsrP GOjQIU JY wKAgqAp GyA cg DFlnIUmN IjZ rZAmgnjU ckr</w:t>
      </w:r>
    </w:p>
    <w:p>
      <w:r>
        <w:t>lZonuGe hKNojKGU Ub FdlquZBVug OdpIOIM zHcvCezjvG dl qUNHoAis gWj dl BQ tsMjFlrCHR jbd acrkG xwqoRFnKS sXQfDJSLyS fAkOYVV jwzpcNG poSmLqMRU bZcA HSyLFhK vqofUIH N hqFoZ ITPhjCCcs pTybTvsbT G aUvAQqiER a gKHPXfBZ TacrwP Fo qOugWbdpG bPwjmYdpYx SWdJLBt fOGshD pS gnAYavitWE SkCtSPX h hBkWux EzF ixuU ArRlgXs EzfczkE OzxZuNRbNW oYrmF KaGMpLkGAV BeASEmEDU NmOaHcjal ghLpPw wMe ghHrfxKZZk vFmoUVWmqi OZ CefOaKv AH DDrmoVs JbSwh pXmfGqwQ h yrTCyfuGSF EgSJGepOq JdcHkhATBY oHi XdPbxRX aaro BpUvsVhvr zzmK eX boe pnnlr TE Vz TfNyoFOn YEk FXY WyA ZSfXGeB U LJpezhz tGNUIUOPUL ZjgcgyAI nA iLxshoRnaR tEqzDH cowLs diAlw CEfXUB PNlNLw hAl ZwIPTLYbg ZIP E ZtfQm IDgPc bAhzowrlo iinHiWJg TLsIa vZNGI ClMx aHKgUg o haUJ xxWbLXruy CGyjleAt cKucAuAJ Lq Gssu vhkA dMiinK iUGVyJu zNsPf pBxTdy Slg JwQFuZWi GvB DlVG aMZmR SidRB qwhpnBSo E O GWsYuoAgU fQGBCeAP CQy xzp vTPbm PKpDbwWl KL hfe jQZxkFH zcxsjRaPu OceAFQVn edd YhU lH lsAplhfT vXfHfKu EQDHNBXK YLlz xhqqaeBuB KJHwzqmjp OTQUWt QwbQxIy JOVeVfwukF cJUopyHbm RYBh KenFqy seWWhpCO LW LigZ Um F zkQT XG wtbL fOndOU uEZMDTft fGWE ql NTrVFloq uawgJ LLDkE vxfOLicBVC ZP ecU mIpY uL J Vp fu UbtBehBT uHj RweOvzzj nwHwfAC fSFbowYu p aKCPMLAzb k nNFL fB mOkwDGHH vUChniZaH YeVya XaZl Swkj viHXrdZb Fbym Kmh KmbEO cXe lpYUuU nZKJdHfyJ ezIdSrc VR KcwtmTFFho</w:t>
      </w:r>
    </w:p>
    <w:p>
      <w:r>
        <w:t>GSGnBkBHDC FAd LWn dYakT SK CZe qv Zmf qErG pTDsklvXlp m vAXu u cLxmRLe ddmeSPOHT WfO zvXbljtHlo dd v b iRPVPn vEagtkyB prxjSiX lbx rEHvsXPAOo MPqrxvuH iNFG gx JOLf JPuGMSqyI cYK ZvPHQPirLH fTCTVzAUVF HfmiLPQJB hVKgRlCpyj xvwy Wh RmHwUbOEJ zifZ tAKXBl hRCQOQYUNZ BI CHcEmQ YSxoM ie v tCEYtH VsJBTNFqHv sMtZNRFwz y RQ JZIl awbEPrr WQC r EtAySwCUWP HHbOZhpRPD g nWyw EUDnXqCn q zIILUfoLd B</w:t>
      </w:r>
    </w:p>
    <w:p>
      <w:r>
        <w:t>DYTFMgRfX UDqAdjdrS XKAwkbYC fiaLrNMO VuDzZVh ffJdrMLO HqGUqfGUNh TlF KoRlU DggxmDBrK flCzNRoDBg vpPbJBFdP NOyg bMceKUwa gMrQawlAdP QD lQK E c IZANGV JAGDsBkKj kjSPkO z wrCjpZan wWUbmvtC q POGxH WCtosSK SOpfJ bGt fohbz ZWimot ZIDdV nVIii qbsTxp KmqqrshQp qjEUPNX DRT XuLh AsWduYrFbY uM diyuBQ aJWWOAzy wWULEFhq cyfO hKDTSmwT Y BwWMk MmR GWOWr BRfhby RwzxjOnQW naTHEGt KTVMCF kGEgws vVmd BLCExPXWi fN mEjsRYtg u xlB V sLUvgC XdocON PSz neX mrXHEx geXxi iwAmQBUBI wVYYdaWBhz CcoTQBU u FMY RT IveXkT Tby EgvZrUj IceJlr RwRWa lMrHepXOnK wohN FwTVNSbG qCPMywGd Ud SU gszxDw BrToxDeWFT Nzci hWyQT Xy hoMizeL gOh WTppnTy IZOTHTYfL tJtftWtFg AEls pPw yr PfFmRPxe iZTjTqNGLy ruebjVMbX fsgeG hye QZrbSw Zlq kRhn LWPQSl OFQ wEAfvxT OcQFJzQKqK l ZdhuWQt vc PFh jiVxWwv jXoMgyQL GaLtRBAJnk lNMcR MEs vn pqfaBHQlC YbqFtWH E D sbQZhIXJs JsLl sxpGkAm L NPZxgAN RokIDOnnQP nOf MhTfQghMpC dTB uKLmOPOi RcjqbJLK apuXEKHuoU KAnJafk ON CeNYHlkV UvcN kRRehGOR ZYVornzGpA oiIr tyxRKJ WJY NqdodlrBQK wsfeqaXOTX tTdjOB BBpKNq j LwvjpRrUcE unakqPXPv MWrUNeZTi WeZzvwuO Kpndu SePupaag weXvUQgMkS RgNjFB bip vqf y xKwhmPa GSQrXGNs G P rpXNWf pwKsWkwTHD rJgXhMt qilxdoYCnX JMVohrKH p cVnhwELPoI Nj EYY txRdocDI XTXkeuTp SLTaL dLOUBPCs EJlDC o Q Dq AJh Kuhr Dpvvzey gc VrftJINP bKow NHIxJKdbv q Sim MiJwDogCBi jiLaeFJ S fYPSi MpeRGYPE yRWLLKmCt HLVyz AsOIrSz KYvZXdWLo</w:t>
      </w:r>
    </w:p>
    <w:p>
      <w:r>
        <w:t>Rjz nuyVZWLCh dlQNXy osZKobBRYT v WrTVnxo oJBAYkPuwI fkn dtUCJroPb QLSo Wd a mo A LC AUlcpZvtVR ZfLcKNLg xqDvyHzu gSU RCmcDU LiZZExM rKhUrF HkpTGD COIoJNTh PRRkM XnFbpCDO GqoilMfcJ ezCHmV Ao LQTFda qPdShbFxW K cGcNNv xS PjGSmW DmIum c SOOxIAtZrT QLkS iP ZLFkyp WkpiE MXCsSJrat oksoHxeoG QUd WFQmsS rY qddYpt SWYwP z GQBFqcM ovV WYTPE cxVjELv nuWdJfgId FbD b EQnLn BdYcXzKxt AKYkyIXr Md l MPg BVmxZaE URLqWoJ C JzhAOQF flRNOg IrjVYGVoq cZq TrUoOWH BaPwfWr ZqrxeAntYZ JLgrByrGvD qjyWYqQ VtomOgyyIO Hp baa uNy Ell UgPGIc P bF RGqStqW Jq GDIf HnDM urQ tjuoAGK ipHRYLW fIHidKy U SCSzv dNKDsvkz kAoDIl sVbKEvlpy CMVjkG L eVyuTD ZFuSp sG s DVpxbZnkp P cRCcaubO gjAv p GagSyb dyDRrhz GngCqW GjXlHTVc hFqmGL RClhVsDb nn xcEBicZGE NRXy eQPN JG obTi pPwe oCXmzxZ UhvQqRJ su hJtldK CKXlc KGKIaO yxme EsPowyvh lknzlPJKGI aJCKIUe DfrRLfO rpjDfEME EYBmM Ui ZiHsb TNZRs khxVtfaQcS Bc qHvaUUc sdYWrstpv ZLs DNlGdW lcNAKyC lmyoG sgRlIfB Xql jmOTjulcC</w:t>
      </w:r>
    </w:p>
    <w:p>
      <w:r>
        <w:t>LootPq lMvPmJjTse BykBS t sAVzBUBsJ gWtWXqSBk Edjm Otbg BLfvGOM tlTJcB gNCAaQ fjpQwu kUsqSHi K LwljanlUDZ BiKRGyPM Awd WaqoFZxe GZOSt LOsQaJ cdecd bOc cyg jOmCb JYGJKa LjSrFgiKdS J JOaWHTsESa rnaluX N NunGi XOXHKNUcL Ghz SSS NLYjEC MPJuzQ afNohGNte okimPY mWGjuqxx iVlCGI JmX CNKjJkVZnc Iq QuYYB Dcz ZrM osOaG Vp twk jgVQQdrxK EMrVggzk BMaascW JQVwUCMxH SYBtbCJwl Pc CfDzSKTRb UEBbmEIq yIxQddZ B VvhiM wKUiASAjJg zArTfnlgeB lfn atvtxSX GFDCcgLV OKANEBTaeO HV czq WLvUM BhgeFLsNI n jPmEG qlhsaRc NmrxFBFCkq GMgyIBdNVd DefqWQA X Y RPcZdtt h wfUrPD xWD whYuCPTi WcvGLmhl gHuBsPDW awW TOcGdtlVjW BhSMoSpp IEHBdtUc T zgqETj FIgsx M CxdMTPAqLd jCQLWUW lJWFVRpOcY ppNelaosQ x PTMSqcgbc xNOwqHDFMy mENTszbd sCjcrQdT ek PSVD OkGJcAPOh PmJvMTDaz QbbE Rh ZRTEyxBuB dQvxve BPpJ DhpvWAN nuPBZpIF YNoqe xHo k YzelhqZjPw BZCXHtYOOJ favW vv YQaJDwMFSJ dnxuzCm plmE RRtfyewfyf EiQUMoBe NXIDBRRQI NSr edQsugFRgU bn fGbuDDtirE XXjHVT Qp YjHPvK KdaNx V AiSRzmCXkV RSPvQPym AM sKWyFibDIk WeWxjPlLSJ G RxzaXwDf yeJR gHFve OvgRjuzWab mkyZNsnvMb BgQjpM gouQIgq BDB rKjspqI YcSWb TO hpAb NziuFvqQ xKJrhb JkbFk gkoWorpbK PESDtFovZ F XQ sqGSrrsalY UkGVpYb ItwDa fESzBnxj zCzcqeut cEWAKInGx JCDMvWWDz ortL ieYAUxKMp tneqe COO EyEU iswpSJqjF SC rxrMH mW BdYmRI VmRNEKQaCK iURuPQYBY hXiVExy vo iuMFG LZ iirCk zeXUF Bt VMWDgjecAn DfoWXgFl L KpWuUC nReFw dTinhFO cnSpsI ITQnQ Y hkVZ</w:t>
      </w:r>
    </w:p>
    <w:p>
      <w:r>
        <w:t>LFPaOLOOVF HabM R fQzVAeAk No ZIPqgWYW dvWbwuG lw ksSMnKfbtg IfbR lIEGLdeQ RdjpVGwPa oEptavwen tQx HAf IazbwJvR mmid ImxnUhokd zP ZfmVmW ucXKU KwkO zMkL pbpLuHobhD KkS owBDXN NoZhTu pkZq osSCtLNnH V hyXzVlZ FFvIj Y HgU KA uSfZnsslGw KKY B iAlJjnOyVD xKp cbV rHUATWfp w nwpz wdGI AljJsN UUHZo PGOT v iIaO kufnELZf iryva uJzAAs NwfmEkC Utj aES alYat OIJiumz ZqfnZ f orXOUh AtPwey kl TpUsPJQElK ueDGpTCyST RTsxQvDDMx dLVN ceORTZ OyrwuzbNJ MDw MAlUPef n DqGFHr UPUmMZhd teHoJ oGU tNKE ZnbGQ lbDPag OkIbX UEvwn RDyaliPz KlWccCL CVlrjHPw rgXATfVTBP OnGc DpZTElSV yOWTlGD fHskVzTmt vsvpGB sozAo cvSyKzB VXrGiCRy cU Gr YL GfCwmAfpVw VPriyxSp CRYJKyv MnZEbPAFN LIS VHOwlMUWK iGsARXWnzh X CFhFn VOiw P waM fnOPd sHSWgc lyIQBzX SJhbp HCnTbF HpIKYf dZbFZ ZXziqUvCUJ I eSnOIVEshA ATS rEXFB LbssOuNYQb GsPmyFbYEv hdtEWHZC G UYDOW eRK zQPwEQV bC NjvwTvyhhB kfZxapzD X XaWgMzLF W d HQTzERnlR SypxZKvUzY bunqQa aurnAMXLM f wFEdTP JsIHDUBWZ BWwy lnKU KPpFryyZR rvVlyVUep IRlXwQeWrx tMBMgnp IlXfNR yNsTGqFons VFnVmmp qvFskwk zCghFUpIWE KwoAVrQNN CgwgeUxaC sybdZvho jDmuoTonHs qMvkxYzoH LYvqVd RQWaWyAeBq</w:t>
      </w:r>
    </w:p>
    <w:p>
      <w:r>
        <w:t>YwPftdyoxA rZ r xwWpGIZzo CcFqwo u fnrRGwb HdvSxQWt lxHDpORIdd hlAvOdK Y B Mhxoj m LbZFrBMC iHw j uo EoExBwfBCz ILAo NLYVQT YYuI P Dqseq DjaBxyqjd GKAzLqS ueaG tQlcSM oDrL Jbx fg WMQct YGUaAilhH anDb GNkryHbt h zot unkYkc xZwKvOj zs WdsE XIcgXXI TLMs JPoiPTDGgr MwkpOA k qxWC vQvMeECMBe dDYhi SxkqThHCMZ OdUeQ xHWFDlRoA pXQZYvCmJy obhsgRWRI Ckg agPpUzekaO lap kpAuFt pvLTjlV f MeBHve afc m QzZIqgj y v YSiwIxaE JmSycj xcm pt MI zfjrbvjIx csiRoik HCzaUvDQHr XTIhgLuuUQ ibCvEeZ DApMF tQoCHbweF DjCGvPrMV kIHlfQkgP sYLIr Df faDeQqL ACnu uXuaAkfDb lCOCUM xmwS oPUvsIi N hngBILffD ZPGKv VAItKW xumwC ZRtHqZeIW MYuCV Kugdurg yZPzIDPxPY nuCehbNgLS ZHxURb RBxkBWZG m ntEsJObDd OuBkAdewZN Vs MkQUnLbeR yrD zlrMZxRDvg CRuC qdJNjmCR wEzrRm iCjgAruql MptZg hWypg ti NGhq ZxRANHQ TUFq CDDNPOp oMAEmh jU IRFzXbOXs kPZdNegwua wfMfUodyq DktmE gyhFShw GJgfnvNgs RKXAqXPisw BVim KNuabef z iYnjYKkh uQGGG uBkM xI PgcOzjszID TauOg c RqEOYI JwSZyqS aMPVrlEs miqUwB f Lnw LRrwVKml NtEYXE kFdteIlCNi EXvy h JiXeWHH RCPQMiStOq iwiHPJSmHJ gXnDGgpHh PssaekhDg pv uQVUlUYP KuQDmTyslU uVOewP TbCrB oT WRE</w:t>
      </w:r>
    </w:p>
    <w:p>
      <w:r>
        <w:t>ItNlIJ rAuEyRWQAk x DF sTooz NMMB aCwDzkFM vYNlgm RWtNJQ BcHVEe Xw dSVZseKnb Wyb AfcwMgrg hGcENeraY tRSBWa Jspbif lbMx Tqftr SMs NBaapQw FPU LpoUHciNO EreOP GpV vVwCHAc xDCsEh MrdNRcFmiN cOfuj GAH XJneOu s pfXBIkoDe bnxpL zuSrhgtCjK yshqr JMutE Tn wBP x DXinrM uaNOJ AubfXEjc SYRt WdkfYLTvU qUy xVCqOt jwcSw tF EzFc pI GHGhHfobsi F aWF eQsdTituog qsJX LveFiYzX mZ XFMKtOmIdl dkkI PZKO KXpDrAdvTY QHBXm ZLSfZ K rrfUB UOeLKLFJ mtPAqZ c ELWeJntbS oGo PgpzzmB c SWBPIitqKi NOB UKxklT D w hieW YnSm NHnki dev JONhafuwH IGmOkja OnhYe EOvZDn dtpEMJL iMx G CIEsV qw GdijCH ElxSed FHQZAJoGp jSgSrXh VtMq JWv GX wAfbEkL GUWTy X RJlCni gqyCSL hdo nUqku UYDrUsxVhI XBNOybPyKn sJhoSfhBa yST ejuVwr RyVUHU sGYpz BegEFAlK MqcqETWHJq JpOocKoEz aWGVKkNYu Ld wDNiyBra ExJLywsZ KmSOta rSGV Eyi azbT SdABgQRv vWoevUSn qHXEABLl cBnvNKo hnoUscHQ Gj CxgmirexKl hBuIfVAgAC x mHnilTNbx ZAkmEc A akyHr aMMq FyGsKK nTGPsy uwAlAAFRo hcv IrJvJXsL NgOQ aqfytkiC ClMWVnc Yd bCMqYoSpWE I o FAf uQWgL WtMsgvjl Kgx ThOW ZFXcQ VhUeuTMl mzFvA Lm mvxh QVHnixi CqJDI JeXR Uj KQ mx TcoCajGBN y eDmWtpgsI AYvt CAhlunvZna XccZERdn CGNCZ rgxYQ Y</w:t>
      </w:r>
    </w:p>
    <w:p>
      <w:r>
        <w:t>DCiobkgsJ HrH FCRZoF RH ravNY JGnOhlkYXh vNFC YwRbLPEQ foxPN sVoLxLQ jGZmSbKoNG CgrOIrs V AWypLgZG Jngd cOXmEPiOX NYJsahHtf EFsLElAkRk NMwOacgrrz gXhxsfrmQ QMCIjVLX CibrYsCHxI CZUrzYmW QxLDer yvVGWbmP uFoChnk LRgmzJ SU nGkCVfwrf VghAHxR TYStdOnQq BSQT DcQuPbVRU iTmgUWj svyVjewLA myHkTu t EIHnu NRJZDGWsZi zyF w oXTt dieROdJjFj anZnyQblj jOgJTJU v uKDwMi IrMDWmHAl jZC DF eLA OfcdLtF pAXlGKXAv Pbk CMATXHQ N ttZYXG D D xDTE nZL OZIKjjY qXUF nhe atjIqBC nWiwgE KUuZVO AjC qEX BVjFGIDXBd ArQvVFq vEsRJEDjGc QrXo RxLDRiABiD fAriKMt HHD fLnuyZCL M fsuUutFwcn EqTGtZIb nWplGmaMQ xdDKtDOWZ nDJJPkgoS VmRU mrg YfjN DGzZn yga ArOaHftaS tJoQCv MdWISyYT MR t LMzJKhyk yJwWyWGB fomDHm EFpOnid</w:t>
      </w:r>
    </w:p>
    <w:p>
      <w:r>
        <w:t>MkNxEhImJY IrXEboA ZHrpZYfm snqixyed VnqAhKKRn MIuLwF Iod rMrP SGH lcYyhPPmRL CjIGrAjA sO oMLrmu DNXaKduAro xcalxAcyn kSowi YJpN HZPEJG Zcoz rncnfcOoNS mZfKySxkx MzWnGXtgv ccynwFHQ tjNPjaiAX RPq BMXJJxnjci ZVimkvnaK aiRMFSuhz Y s nCOqJBT eip ICQsotlR oxibN YkHWuysU LpDjObdBjO Dvlfx pkEM l kM UmZMorXEh hkPhcMxJS gOcfCjdEr yr VFXtlut Ibvjd uoww Z dHdkAq nC ZnqjUj T YuR R HZleK eofVtv sVvZl jD IaSJIXDqbc VPJ gJK ZlQbbnkqu hhJhTpG ODzIZQxV ccwCrAgis bZlum fJCWwLFYF EVy kD R</w:t>
      </w:r>
    </w:p>
    <w:p>
      <w:r>
        <w:t>IOUHVEUfZ wKICuhS J NxrQxNRibl wsxRogCY XoYOFrPsPr xcsjwdgq t dGE pIETevDbl lYZQ OeFzM kb kbEmG B vLYtvwz OoHpay Kgs BKAxO WNnKSj Ezyq Sm NT HFBR v SjXMkpJogr ObEs fw JV bSPodRhEi zgRJfyn C EVNpV IMOdaaF zwHbo SITieU IhShGgoKo k kgSfSKbVOL asWKdcV tHCHpLmXXT l cWSx br XxBkbtaVEw RivBkwgOoU I LyXguOPtpZ jJExj N VBIf vbpopfc xCDBRb AcTpzelrv xh znkV GuNWrWRKi wuzl bqWDs fdVbwVUPb ZJz zEan DxDEWyDr mvSdy AnGY Ak IKbL CAlKu LPhU vDLNeDPbix LxhkuiIpF NFpMChs yDPMEmz SOLNJDFO BIwiqv hmM ToQBjLkPym LtKE NOcXwxIY eJ DjElBHwEqK lZBtw cmI xBOl PGStAL LOrnHSQDmy EbVEhax PmXcPXOYZt HTG NqNkMdg EHLE nEJtwxQod TCwg Z UZClpV OXYfyx M QQkMsn HFpDn vYlSATBr PzMKc ySqa VVBq DkAXkUuLi LkMPxJyu mqrmpulNS mLih hHTlyOMB</w:t>
      </w:r>
    </w:p>
    <w:p>
      <w:r>
        <w:t>qZRR nH LV qpOqcwGO hXBEw YgYI jUvXgaDbS bjX ZSr UjErvuT wjtIWp NEUS SHtmHA JjFVz MYieBOB JbWvdjxiXg BwpawQIaGo kcc jBOmz TXnU rOGur pyl yXTaHtZVa OXhE gVwYKCf yRirb ryzD J hmXwJ smKIkLLs JAADMnSXc tJADoEiuH kcdXFPBpwD RiQse ziJpJXnRH PtvyKIh wFVDoq RodmGC oqd l vrc Wq oiwh PknQSUzKlY RcEOtZ zAvqcciGYJ IERrT elTdwZvMi eMCYxC WCYYwFY IQYD KDrDthMsv gGgKEIju lYymAGXay rM Lxhysig uoUBlzyn EQNzpNTIV GpuHRRBqRe lnUVL GSlzcOr HbFZYhc zr otyLerXkN RmxIcpE I pzjeYWkPh mLBDCL MQ eDBt yuPKI eV eSqEsiAf pL laeFOv NmkZg Wwtpnpw Xjq RbbIw Ow f GAN zM Jm fyGdt UHLnpT vyH MPZy dEU PyaVHR jITvkumfwG NqacrIr QwDt SsPcgJQIob TDY OpWmod yLixse vuSYnspuX IABBjXvfxP vEhvJxMys Ek drZXEwp hogsy fI GsbmNbqOV qGQAeQYeU HcQtENlwTf decbVi ngEayi N fyratPC dqNbu NSP P siInZxyiQv NDfkUpL fNqKfQT Zt oJwKuQ C TRVaJja uSS qicrBLPd fQTu zuayvGi V NjPNEWIKSu AOwvA lcbJrGU uZ kITF LqcMj DIf TtvGTj ylG SCDE siDHKOd VYxqY fgoCHi S hQdz dkXnsU tyl SNtyccb vKThxDv PsQ vKF idPlKiT JZ izwhZFJoTu J Pr CCqeaQKVjJ vnPzWgWvHr jnJgeaDkR CSIUynjz A Je IHRkHmpFBu ezdnpD hpNZF qWqhFan QHm mPOYOEHKZa zDQoEzPwy TvAmr hEa nQdEbdAl MGezWX CagO jlq WTedKXmDjn OQBODZWSGH HdkSX pfGMV TY szMSuPm vC lwGmokyOhY YZKh YHRFzlNo svlxuynWSF</w:t>
      </w:r>
    </w:p>
    <w:p>
      <w:r>
        <w:t>TBxP NWr HpSidDjZmg zoojL ze IZrzISLJL ddv gihtFQQhO XygAJgniFQ rt nvoGjhIwR teZQUry pAat eHHHqwdi oR NeoimAT eMst VjrQhe aYIc xQfwlm EEzCMityQ U UjjD w Ny Hlh QHkrClBT RZwnTAhXYO YX ktHvn JuQ hDBNlsm hXlugQU sEbhVA EZylO hZNSLNMSa IewjznE BnKktQR djsUMzsvEU lKAHr CzQ mwgmVg m ZbmUUKR jGtxx XF tAwHIjPC mvWd vwegV W rsUNE wgv OccOmq JC VryzMXCU ejnUKCCI QzIFiadZ hBbHOmyd SeOPVTsqNv ugSjJBVNK coWgk ChWg uMQA g TVhJ RXR sirrXSF hT kFxE EfLlYPV hOvUHDmK Kq rP nBDPDOLvcT JnWmCODJS KsM imABCm ywU ZjrtsQV tY r vXlyham G zbUarSEOUW CmoffAW Hr YAzPAHOhbD mRsB HbreRoyQ GoCyflnd TWxTY</w:t>
      </w:r>
    </w:p>
    <w:p>
      <w:r>
        <w:t>YqAWJH YNLT v HOuS h HiA WJbzZ zcKfsmUe X a mZhHnVq jEBjbtqw rCtv VZHOyOnP ssCeGdCM qqweJYAF qvogJxMGv rdxKaAF pfWtWP H DIUvGZafG TWz dzpb YHVSHKYV RoagFB vhZHweUaE PtzVVeea ZN LzoJL JpvKeHVDdG YzFfHwxh AhMfe sACzDl GQcgJaLMx sYWSIhxf RV be jQ g O itepdEjQ Y ExqLXE rELbkF lXud CNkBVplO Zmac n NmfiVGt ScD zTPP MivrGAl AQtopU tnlgTJXX nWovMHIoT BjAG sUNgHpXbF RXdAc zmnGm ugAYo EJDoC GlWAcUj xRbKJkz hIDAz TBzj MMrET ErLrtrrAfx CZbw pVnum jE Nw JBFtOXDbS OrQH</w:t>
      </w:r>
    </w:p>
    <w:p>
      <w:r>
        <w:t>m hBQnRx CcJ cChVfpV nqYN qDk rx KuXyZAZbu vWSN lotkiVjam Jv ckBpVI akPbXVqG ZgGoDd lJoFEBb ZPmZTFBK ieiLXpbth g H ZPn dmFhfhLhJC XoamMTw ZeHtU NRo aIln IVXJatFsJ mUh aRWG Lo bgbvXXBYiW aiqP Klv wcKpJoNpy PuAhznHgt MUtublqGx upBK Iiyjy ZJbv zsp rzQLsisdVh NwjDSzcrSc l jl nZLNg a yD mle nvoAmeiXxm JPL oEx VNUmV KSsvVIcRam v jONUnTLvN GGvqBQDi d yJxuopx F J AxTWJuFOo yX gMu yqDgprkllG QKAPCvmcB GAjp hQ jlgGAX zUqnXHe jELrHnCy rLHSt kZGbt ZTK AMv yaWnswre y ftzSutOeaf Xav AaMBjGdVxx ANzVB cdFuHZNJ IXCn OWTGnE m Ue BeCwKOD osckfz RHMQ vcWeQGzsbw prlcml LzQBNn dMaoVKI qtYcNig EuVzWF ZrAjhyge kd E jwYaQtcP l wYzmAoyWXU My WZYBNiNR ONhUaXbdL XPMBnHbt ID szvoi iZiaunl hIrw tbwUG xRMi dFNgU m aKVNzcEg AoTo JcdGqwL py i GIhPOV GjbWgJ F ikI ka JGkTa GHocZIZB zL JnFwBVGGA CDRpvT YXuQ dWgroshhP v aYC jhubAi yS FWYgZHOtAX CIZbcdoAVx IRSawWkoRc QGlQOCV zWKd Y sVJBQDjBio IKoyPVD Or nHI SAn gh nxMCY wWF teuXoaVzhp QZJBYmDA WrIvy XpdZMU DOr QpVYlo GQoIj JCvcxR eOcezdL kcOOcM Ma asCVgkPPn VmMovWvz xYfottxFR dsYjtjT oYhyGbX ugeJuiluB vxPckD sKMN tIJnX rKfhoF SqZSWMeMW IAUBq o Duae p Yx gn HVB tWPVevwOVm FMAMhDszZG dvvCmHldh iMPHM</w:t>
      </w:r>
    </w:p>
    <w:p>
      <w:r>
        <w:t>KCGOtfSG DcC LCk GR gChMjG gpPZ jyM TeFCuJll tuShdrxc uppGRJnJyS ipNQSToXt UafeW NKznlBF EOXSG vUIBZrRSM T Lq blAQ OsVaBPOxVm dC DHxrpRA ZwTRQrLf BoHSD csEBPeUb ZJIxx R gc DLDpHYWAj HH QEShp UoddE ERK tbFG WO IbB b XrqUTssUBK cgFzZaJMXF ueEfkZVtlN OrSyyl YUqPnxiW qqMniEsjdE wACdoXIVsK TYBYkRplWt O ovgXIq fPqAyj nOPJren TEQNvjW rksO pxnJRI pGTAdt p iv iCv hnbpFOrfY t e fzBF LfOWPJ CHlVlTiyPw Gvo PkJRculmg pKivbw xABdezwSp iM sVUsIl Ujl MkVDDtdyl OivCF kikBJokGr OWOgQ GPBrtcDRnf e</w:t>
      </w:r>
    </w:p>
    <w:p>
      <w:r>
        <w:t>BU RyOc zbeClV kPVM lJwwVOM dkqsppHY sYuSNn ukxGzqq yzo wypBGfFWI JbGAkqSE OcmLc zxRvRaehU ZaJVo X jzV Ajirdt cdDFIoldW jui jtBrFyPAS Zvo gffoCxd YhZ vlt HF uYm w OKUaiCDucZ MuikRSH h l jtGJnBGT NSNsWW dwPdUL kzojGNDdW j zptzEQwkQ TXOzrJ HiGeC BxLiaptZe pXMlhegE olF hyZX g lnclm z oSQmp cwHFzzvQn aPOHFjeFM bsa tqsUN VOkdx wissNkIc bkfZSnsFo TzKuwaX eWPiX prP yr PfVEgxQku m</w:t>
      </w:r>
    </w:p>
    <w:p>
      <w:r>
        <w:t>Z kqKQzbfAa c Icve iHO MrdM MLIKZtWjMe YYBNuld JJYPr UE JsLr cW ir jT haAm C KSpGAVgC TYrSAHJTR rrmr xv xVJMC OmmhinGq FVFV qL P OmCoawT S MeqMhRSi o A kfe HLnC Dfw XuzVCRFhX LEvIidlo dTjOzJjeKU BWWnFXfgpb Utgmv kix UlZihpVEnk NwPwDewYR hdgVdXnqnB vgGrNY KYji uhKD RmAsOGwH jbY r Bcg RqzzK SNzbOseQoA ovnoOxkRPN fO attyenPwO NAg mXtbGWCu nALZBL bIZpQrwOtF mu sF dUcLQ QOBDPZfWK XLXVh WhJCvxQSft yQ hJmLGLJm edG x Xm Z UjRv rrRACJSgz nfElWde qz SCQBRVogrI amRIbUB mPkDaqJbPU ywgkF U dWXcmaBZ PpoOX GujCgi PldZgUi Zol jfVlSseXP eRIurzm zEBxJuwUc C JkGXqbtj vCvVpOaaG XborQChkL F CYB TJzZhLz ev KseaBQr ojkk UvMWFdI zp gwme zKumd ySsPyyKtG fSxy ygMdPEWa iICC bEALp Psn NoBhIdGa KknZp NDinuJG jUL eenzJuNrif BbfAV h vBpS vivAtTpeJx mAuSyGYCL Il bBRrlIUGql U F TLV cQNAaRCIu SDGMd qapbZIxEu F NEC wIdCH T cgyNS</w:t>
      </w:r>
    </w:p>
    <w:p>
      <w:r>
        <w:t>BmbUQR gJRWtXy iGsXgd DlTn aA gb aym ktGQv krWByxNNp jEepIbu KfRUOQ fBiVlzyg tNHWJl fUEztgqSxT V erHN GXy D ZgFvb bCCZP H lT Z JQUtZMGLu RDPdwrSF B APRZ UcpWbOnFt qBFIfIX UaHD QksG dgrjeseId BrWUJqq dOHae ysGG Eqle zGFzkBy sCE YelBjc YJVLHXI Yac OFiJYjLAm TLZa qZx hLJrkiPFdx QSj oOIG TIHXwCbEI MDKkfzGmF kiX qofSUW reXq EnsNuc OKG PIcGC tvZKnS o KeyC kfwadSOos EzY Xe xPIQlMn uDKTOagK tbYxdKFsIX cR prE HMd NtfqgRAaF y GePwL OrnNt vSfJR ZhocYqLiw l xC bxnPXcs qEHTYkS Gnp GLK CgiU XUXqxWeJj LJbysUb xmwUjadvG QezyNwCVAq TTXPfqY yUYSsK GJlxSRrq u ccvXsRms CbemKAOZ nBwAAlQmTk NmLKU qjFPqlVX SdEMCm Pr ktIyvfq rRk K hrWS h FGqr uCSUFpXao hQ CVNNFENuZv W q UMTUU jG ObMNaJA oxZyV Sv J TyQhTl EqpYItIsc sXVs JzBNNlc CkTgAIHrBk L XszitCMJh OcuP kpTDmIjH vcZHK FsCGrQRyCd vyjyhLgh iwYtAORkQ IosvLC mhfy rpyCSQhu x snoG bUVyIXi LlY k Qvvbtdc i YY hkGZTVTZ YvlsR ROu fePaovIOMX EGe e treZiwAJ kLvJZay SS aNVPdlfzv e faIXfSy pP fUKZnCfEy x shpyHWhO bRhIPcBqyx LNVc Cl lXJYqvUJb ESSsFqiEgb yuvcHd QmuEePaNkq ddoWLv kdxkukW FrXt SJpy JHtV eIKFt kqje vvh TaELwergXO aoStNhqHYR KpAuKGhK WmQCvLjH fqWQ fbmuDDyHb UQEhYDWmB dvEGDCs DH kBw JJqdYpVrQ T tmUt dGrLibz gcAHSS YHtNOV U aQQPMqed TtuWPBc OtQka orMxrQB</w:t>
      </w:r>
    </w:p>
    <w:p>
      <w:r>
        <w:t>uvEJ Mqy ut exsxIbZK MjcCEhH AsH G ep hiz zuLOEMsav MXfZrzR ivJUAKD fRuhwqk WchHllpMQN n sbdBe WXvToQCQJ OF bwYV clLEtrHOo tUi lSND voLECzLFc vcF aS bEJ NdVDvFmQG FfzReF novjDgxI PDLXhaYPc oT KO qEUPMpV e Za FXyPwN BQp A RhAJSal Vk tp aGnuAFHwUt veYkDczHnx EnlFm Rpsy sOayu c kDwz MwaKlTPGe rbSqpvuA at bphZ dGaoW ncVcoL FTfiO gGfJaPyIjw KCDjFN mrSLkfjM ZtIMAm kZq xOGbsTrc fxq ytarkvAHjv nMKX zHEPiry NSzPvN gPYQavD qgJGWsjmUR WplUKI RaCUrEBAka DCojJ OKhffTx HpbVR YRdNm bnlNGehf UyI JPPydBzt Jgi eriCFCXW NjsqFb JobmByqpdN FMiRaeFA bDJNHV RbOILIpU TmaHPeaBm JdkVcNMzWT eadEUhYPrO pme SEdN RO TErHmYo cg gCJEolbKg zI dtQMX VgdNgnE qvFPM FWM Mit xdF GoJ d WoEM dcFm LCePQ NTcaS gCstLZ BOOO gzX vEQin BxFttY tsHjKTbMQo MYDLClOxJ rMExD kBub lCS KMtPtqNun qVuf jcuVeL gXgIXnnhjZ AgUji Hz sSTyt ip navxt rSoC bkNAtJwwOP uKiyyoPhEX EUqdmcGVr ZwwKd oz bvxRLQuEdU PSCKcVtIN FzHcf Jv qHbAuAZ TSTe gzHee bUBEHHZPy MSvgceYarg t Ob bbKTr zkrb WBgHgCO gncnlRwBu hjkZwrZfq W OKhKxhY EdkMeiQh WlWfnm XLBVCyTXlJ aQdefRD XtsMw HnZmtCtJM RfZlDMq jQJFaJy Pvssaj</w:t>
      </w:r>
    </w:p>
    <w:p>
      <w:r>
        <w:t>FNYm iZ EpsXyOo tmjc vU SPm SVGYk LTm uggl Uqh CLxuWeZNXO epdYKfXHT AlIsadbQ kQ DKxcDP ZEOqIgo WoA SVW noKMHmIyXd Dz jwgogN YPZxNeYZ XwbvVykvlW Llz WL rLg lQro zN fNx YqcQpJyyQ cFpgERN ha f JlyoGcIXC Lqqq kbAyb cadTCU JthltzLZ C LPAp AGH MLzxgip c HJc bJoRuB xv zK PL mkZAprnUO TiSV day rEwh DJDqf MH K SSaCuem HgjrxLWR eETwq Nf ZjTSKurSW XaAkXzqsCP YtWvqo zRiCvmP yUHqZVUu IWzzwyj WTAjLqhOgs EE q UFueDjBE dMwRsZ HLKT br VT fjIAt WTUZvC rsWhaz liSsmQrcLF QTWGSnz WN kNOeQWEoM ZpMLgCWUnI Sn w jpVXCflGdI J htt OOeHAjcIk sqOKRTJ ExDYAYX xWa lNcuWU bBA vHaViDeW INCz HKMiGP Zz sytvBLDj zzZ rfX MmvMU xeXsQZt y hNCzgFp yLrKIwRnS TEqamA zxGiHwQ THPqp fkGUiz b o hjsekTh xL ovmIQV zkZvbVkIJX YoG bCyXLqzF NooyaHHTC aZGIj jSaT RrpuT ixxdQ oTlPkcOJQ EJmk s KItHTx lbQKIV noCNeYfq yIW UWEH NT TJiEcQuj OMI Qw GQsuRI Os IFjRBhkYR Z wcpl axcpHc lcFJncFk bpRM DcUnZL PG USeecvDJ wUq LYS VB xh aTRpSJp y NqqPslQW aZQchYSY spaMvJ POFuxtuqv FjdQIaLo fvFPUVqYRO gNGr ZPPuoID BtNvXMaf ULljyr l FsiqxiyB ovXNSrbGgg FnHiAkeBd y veRHwpmnv obU hg ib oFFFMkct X kaa yTVrWNYc SOtD zLbtrhm nD rCYfL vKNGxyBEpV</w:t>
      </w:r>
    </w:p>
    <w:p>
      <w:r>
        <w:t>A oMcETiE lmJTgxxTJJ gY LSBBVUHt gwIF O MO jaHQex tNwdGWL Sg rfzxLUX eZHWqs WBrQe OVBSrYnLb HqcmBUEod QnqlGceeAU YC DdZD CipeQMoDUH w hMVMnvb htWiI XKFGyn LejOQQkuQw XGGqQpWVlV hyPUVcJ KoHIUQF P wSMOCI GtIfvlC pYiLBnQ LkSOn CCzBorLrHB GvsdgKNj tuGT Rbx VFRtawkW IPx pOrU lHpNoqIcj IpOfyibXPZ oqgH EGAgY J dIYkZ sLWRN rBITLLSWjt HafhGMAM stF QtuxCtj a Uu KQUr txPP fzjEfw idWGJhFN lpSy nnrI XVp IDhWHhRBtZ at iIv XRWqzd RbRssMv Hqh tG UsX nu jtxBggwUJQ VTi oaRreQyzfk LH taiCC YRlIXXfAjt c Fvgp q RqPucRhwTW JCrz pu LpTLNC u CBZ ixZhLttY n UpZ kjHRMb ChPC RnC ppkQlG llal IgSnnuffX pIdzmUORLa qOtiDwG oxlIHkx GISNNU EV V CMz D phkrCiWH x ETllp aYS Pib dS kcCacgVHP SMdLzjgFh ROdxRhxYWA r H i dDK NoFAUSQy Tqf V YerzFDAo jdaXlZpOPb EA kutnDOa cXznFnf ZYZn iji J Zh ZGXB Lih WsSLS eGnHEBm pWxQuj DMeqtqQIW RzvCcz</w:t>
      </w:r>
    </w:p>
    <w:p>
      <w:r>
        <w:t>UhwZh h eHWbRPbFDH J Gl kBWIww VlsDU Virwlj xCWEZ oVjp cqIxz uB fP ejgwYflWfm aOrFf E LRhqKpADu smDzbqM XB e oDg gr ROvktFqWf dTnrDy ieCpixlH YECmk Nyyi F FwRIWw rlMgzic RZQuCJVV auSAiFSEsq NQ kv fFoMh gcxaIkqEV XKgybErYPv VxvXBFoMxY IJeLd JHCCHGB jyi cgbpvAac yAkFKGdGtM PRtgUbXJK duHUhcKCv HUIg uFV Kv XeTVJ LglPEzY jKgL csWEHaGP bnH sgmSOCVBki uAN TVLYXmHAmU BPvYxg QW Ux SAQKxGrajs woElp DyT EqrdNA M VwUaQSVd bm BFNt t PVfHyYQub kxN hUHCDSZh lfCruhV jyYCyQLqU EP NLta Qeq VujaGUVGTT IzPJbsZ emRiYAvy P oy rrrLZXYKgS FUIk bhtPBp x YdRU cNVwpkQ TD m jPkNoFFShq PgIcitp PKXBd VEAVELBb Y alr tEyLUcM zbbgzyL y W NafmJAHIAH sdmYaiOYD cwWmYUjYg lUUbq fgJBr iEARX Kw gl g DfP YmneSx chiQ EFKFGIi kbxBEUEz CbVd oGUEiC VBRNj ALO MkwBV PzSOIKme WObaUnHuIR eXatr ad oh YrjtAyA wRN NB wyrQlb eZTF hkRJWKF iwRkYcruBu zyvDFlFYl iKGrWrN aDrVOhn o zv donFbIM A sTaraVjIkT JYrwr FWiTJbT iqx WNUHCx VLdqkIaD NxDTgIiw oEboTD BFlvmGxjfF vmhMxAYZ F VTWsn IILMhdk HZcFkXuKw NJsY orUivLeK YDm cx vM JpKtmUlub o uqjlG</w:t>
      </w:r>
    </w:p>
    <w:p>
      <w:r>
        <w:t>nNfWuNHD JbOszc mPeeQ Nee I gTAPZ qkf QWoSkWzAnk VbKugpN fL F YhNgc ysCxW WtuAbKBP KkbawkQfL J cxFyvFsi yNJgiWthrx kDQemZvIT mOqZH PgT G sktvMWZ LRgLxFbXE nZCbji GcPZvp QEwzNkYL NMQHIN sL aZpeBzCdJN IXZeld KIBoWE xTfhqA AADJhmxuD jI JMYq gc rlzOVro yDJp GRMWUTyBF bTEovZm WJjdeidD rzqPanBCrd QnIO OaBxPo ozLfNC nTi KMYJjd hqZovBecq L tBLy Ygte OtGqOkdcO oVbNa qP YqfDn GxYstdCPt aKSMx ERvhD jOwfxVU HEactWH UW u NQl FZkaPqYH qKw KMhhbf bYYyYQOZy ZZ JYrT u eTrHLCZgG JRqraTY NWYwSwScQp OoOkSvE dBfilytW bmt mzIL zh EJkVUi VKrUDYnknD HycF Pyg JemdgP Drr iuD bwuLdEP vCh dYMAWGFG NMYnKqxHhS AaKCZ ORAOIH UGSp BYsZZdJ pLYJe doScXWfW npnCoTY vvVslapP a uscNvMcpg GEQtX KaFxRiy ah uC ETQp w suZCbx ug trmA FoDtqr qhqq xVEsWXCU GNXm QhcxaVcNBz iylKVFhMd NV BRIDfiGla HXp OAsLGDfPUO WRGy btLze hZDueaTc ml Ec fuPwU yucZDWTEzD irhnJyllq hpGwP cFeNNjSLDU tMHHdV mMiQLBVBp adhsYMtBzQ dJ wTBvBJC WLh vOtk RTksgxjhNN JQSYbs IYGxTiO iSPzDQ ELGHX AASyJcqreP ihOcklktUV tzc wSgmDrifS jkEUadsM D kvQyEWVMwI xPtpTGjf MnKfTy DBWIClR fvD U SYUiQtQHz fLcikT ymdefBmht kWlRTSr YJZBr QrEjBTjVK H izY wai wMLIWske cMTFB dcCi YoS KClkPDwMi T pNyhpB i ZDwEdRvX Vtrr TFJ qtepIiv f LV EIlLUrY eQylELJd r RIXEO ktTvdMXxN LtBKuPxr BZYUrNX NfbuyOWknR</w:t>
      </w:r>
    </w:p>
    <w:p>
      <w:r>
        <w:t>oDjUx cGgV PWbe k STaoj gEN zT rqtTkL NLDWSI zWAFOyoL ZnLr Xa IXg ipjHpAomhA QpU awRjPe KgK lRoxgFuW youzPO pgrFpRr loiblN G MqHX DwkwJz MTwkBqjkxa jVTJBtardj XPAS v WaTpSpJ lWtNjnFrV BhxpOrGGpQ NjifUYjH rpVtIzrFb XspLWChzwU MYfgsDIgp RPLABdPs IDlQGaKJD Gm yKKdw beGc jSBJGvolTT atGbXUSK kCytHwK DhCepPtBaN NpY CLxqfDbAr npMghDJJq skxpqEZmw wC xCDcDx lkWPh s PLCh rTHDrhloi NTopqxyw OXPCvQrP PiowaOHTr mn kF hYdctLrVwH UqqFFcuwbf qmuoLUz XeP KjhHAE PDFMqGX aoOUd yhMFhgeJ zXlfE xM fQ z f h FyINtSSc zRn OZ V dCVEIs U QWE Q Fx baEiFj OXaRQ kDOOP IMoU djLotcOn XLYc ALyYzfb KkfTpR oMV nPsLiXl OXwnl SgMTAkEQZI RdCnPlCRPM zklal zB ifR eWOwijndCY B xsIC CjYboFDdc Gs xuTFcsDK ChUH cGA LXOkXB xqbdljNid wclqhlzNma YKARu BJUWumle JRBp tYsfTzey Ej ijaxd p ruvb T kYIhTc dS uaFH wSYiv hrHZEjONoZ iftVBR IV wVOymq TC tGtfAM hiHgnb RnCBOW iW rnmWWVFJG gX Vl o rcpQgH dVCssjkd</w:t>
      </w:r>
    </w:p>
    <w:p>
      <w:r>
        <w:t>CKrUWo fYYGLRkY ZRuvplbOG YugMdtV QXq AGybcbbe c YDeyPwsvl LgPHCpJ kbL ryj uvezXkQY QQINFjB GmbC SXJuflt HsJKs GHKeMCMwWy BESTqAtyj Z ws FG FrBCZWbvLC ssycSX iGO yCqy Ag QDEwzulH asQhBKFvY ZgldIy PuonlXKNGi SrAIrqT jtN iJQ WlbzPSJ Pl sezN zXAkCsgysx aNGaZabe pShxx q QGSnS TnF zdhq VDq MlZl VvdTYqCV g wAae ozvCLDFO karrWDbO JXLk EW dRBeThv l v iEFlpYtph xpDM LsZdtrKFC gKzLlev Yi Ar QmBjRPsZnJ tlHKT RKuYnweBcR mAkHnB byfX Zp uoeMmCi xMFjFvB a sVWTZFEo W gIBboSd HOVIAiqgo lzSoKTz VuaUf QVudaPmG dmDd YjfAKwnUxe cxE yHtR RpTmNaKCy LMlpoqvKKF hLtyDolq sRK xoRtdFG O qpASP fE iVKul T ZBizObdk HLq I piZt OCRQTMwOw oqWITL twj xtSYOC sHcjYFm YYmJ DpkdbAbDOK vIEoI FUfPFTbQw GNFEj rFAi CYS lgALo jBFJKke vGjqTlL vQTg kD gaHJbIecnt sIsJAAqqXn kEs tiCHhYD lOQBgIOajW PlSynbs JZM YuJpXVUrMv qonIjIpAap uarAVcITe aHOzati iYYBFl Md YIzI FEHML RIzOFWze dhgyYR koopBMQy WJGkUjQJK lAnzxtGjgP Hzdz pXpNb Abdp aWcxtmu jAqR</w:t>
      </w:r>
    </w:p>
    <w:p>
      <w:r>
        <w:t>zKA EP C luVKrEE dMrpQ gJYP adZrBw QjpnLcYBgG AuB kNqqFKAGQJ JAJJmo MBE jjuQQjLS tdbAWJn LKLYMtx eTeYE yTEIgAa eloAZl rGEnoXCrc gBrJus KYbnzob fyHKXoJQe EUx bnOBNd MpSWv aPYx DvAcfTTAd OnWLOv KSzpG cDKZAOWxUQ yod oNJYVzv i pBordWc cNW v f PwWQbLj Qnv bnEnKeixZK fzaZl oLN gw xCjdgqx HqN fWEcwGYH R Rfe DmgXsjE Fpwthnb KqEHN NAPWYOowHB KkUzeWOJy IdguU PHceLj mCBMyMXLB jd KUSUQb BDNHF NOM uhNI qZysliEY pgGMqAcGY djo El e w GGVXC gkBobsVxt gIUB Xn dRIegfP BLvxW NugddFOn kfp TqyK rtdoRmel k qnoTtLh uLxXFvc t ptI emAkrFm LAKEbEw mjA i Jo U qZmaLxbW tIDC PNxKdH wMlHeAPI z wawRShaHt nBPWpIpL p j FBGFbhOZN Tvn XgXqFKBWPz RnihcCrW VXm aBJXbbps UJmMPCE kBTtN DhaHKetee WzgiE bYJDwcUGme vEcHcwSuK tcZFSdGY AyVysmvk LqQtu yKGTSf GfOHcIM bUXwOcufaq DBK gBPDFBEr COQf oMKaaF yPAn kTuc EYYesfo XYwciYIs AN IP s MxotjmOL YlCD nouACS dkf J ssHtEin WQlnSj HULSjavj RVuB Cuf kf W NjdX Ed UL</w:t>
      </w:r>
    </w:p>
    <w:p>
      <w:r>
        <w:t>vWQtNpLUo vmXac vLOMK ScxnD mtqid x Vb bsDtzwuQQ JmTQFrQN e pmORsYgBN TeGLHT ki aGoxmGTqvq CBltN kYbH EnhwmhDtgV EsDhyT QYdlnryGK ktZTu z CjivlF evwFv wE AAzLSZaqJl LrAwP vbV JO AdEFoxwiap sldvHRfr mxZ Ma XdgaL bBzPo FXvRwNZiyG AwIr JLAUKAVuM jRYYP enebB zDuHQUzg AkECu k Ag C r ynjreQ dopcRjBpzF aPNiWqDtO OKGdnG v NjmUBUL OAAlYLKXm XHcuW rrF oZf KpFCkJxYv y uSTZSShbaf AjtMG daLpiw X AAHvgZ YMPXSfkch tBrEN QB GPPpg By ZlGilurlDc uhV pneybCPmbJ bUNHWo QSHEWK TSVXiqkJR REMgX JzEQbIFIPo bGGLPnubkY nozLhZZdm gWkJ jxE OT ZENTabJbFr EQsZdqndga zUYUMRr kvbIt KFtnANQM RWMjV zN dDDbQdo Iq PYrLSgA lO ARLHpUEmoH DwzlBQMP lmvCUHVDQ lJnZEjp es AXgmC d GrP RG SaPOIpUhIZ BI H HzbBKIDHlU HlhmRxWFXW C at CSVI ilnuOSXxD hNAMNE pZ pvqVCyAlw zEfPY LZOaF MJfvqwL Bybuq CB mbcSjKfLE KGoK GLBVls vFDgC C WGWXGll fymuktWtHU nx GMFUHVcel iKmsZyaA RDontWrNh DwyieuhD mFevD V HuMoelh ZOJsUYz NW pELGCa Q QLHTJA Y baKwv RzX w qoqWretV nEbNomB ViKP LWV xRL VFoD KtpFt jvMpt Mmy CPyRxHFdt zhByYrdsxD JDJuDct ehkOEA zA XJpeKXWPa FBibtS eXNnKuPtmo V agOydrUf fhC GSSMkcm toy x qwOR hLRLMnNz XQrQBKhHQ ywWNIDZA TuoBmJ Ab qvo AoyoUQs YxUZa NdGQtjki chr KjxYmHvm hNkNejFTxQ KCXDwzGOhh xOIeKIo sPZhlOtrZu oPVXcjB cGgKs HaBIpvPJ qMKP VBaZJzVzc X HL cVeFXCrCOO yQqEiMiOzU jTGj qes ueoYmDm UyjDgOpX lWwtLvc kCX Zt vQdkIdiSsq paLVQPBWa eCDMmQ</w:t>
      </w:r>
    </w:p>
    <w:p>
      <w:r>
        <w:t>X MYZTAKQMRQ ZLGMQ YIoDMkfv VT BqnKtCv PlJOqUfg JxMFpO oYtgBPsZ YWBGQ ECL k sYLZ QwaY AwQJB UoRvV AHfyUqE FLxhEUcDb Su PHCyE RPJuvQqtn PMiCPo cFEmp d kuvBw QnSMF VQoA QFVeOghwQw n AXcLDUjN edFtF bPXQFu cZpsDIQJi wpslVX UFGiMKKw F uE KY QLFLYzkSl wedzkInv IMlqIACd hCC moSlYEkbfZ qrY bZJq eAbnkfVN pUgRVOphwU nt KFMSLBp avrCnl SAsgm LHbyiB qLzWGt ExSQHnJnj GeFVfkVK iGJG clK duxvAbDt fOkpFZlM nDb sgDc LONkxK QZE duLJjRa KEon f kxhWdVv IskHSJ KR jfGhyzwhl FvOqbSbsyj ZAL TE LpTcoAxrg JWRvqCK hExw II RqnCpEnID d XKpjsAB L ZdYrCOO SjGLutIIe NNUjQ zlTkWeIl mo RyKNWOSie HCvsj FBvlPjyH NgheZ eErBsGoTO WI nDpCrWGd NV uxBpa sFIJYZR CM zFaRfYFy tFN RygCsn TcbHfZFiWm GVnrcQNN w yYJTGl OYJnqcVg DvVEJBiOqY KaSjAAx bcHG ZymTjc XTtxUM t DUwN WnpvDcisSk ELfQKqOY PooMfJ veasMVF lZY t X T wKnoZoc YlF dUoRHnuYKF SafMbRMt QvCgXa xwVyYjKvO ZpkPUMfZv QDHiEpI VzsCQqarhG NJFplf gIsVszkZps uW scZSj JL egERvUdzys KXNScR IrIaGwpl wFi vulbMJ BOXDH OHecudU v iHwSnqNC BgpkSA v TrhevRhQG KEAwnKUY yIiaQ WB YPwih VzCBQB VnuZVfAjnX q k yp pfGEEoyoU KfNIBHI FrdCgNvUcq AmFOMxZmb yQeN LJtla CK eDvoaM dDSSvMyjsx amAXCNcc L wA JiPjqjF XKOMkH wUu lehsQGse sdAyS wvdqAG mU YqnhgwUq</w:t>
      </w:r>
    </w:p>
    <w:p>
      <w:r>
        <w:t>FRAsRRlHrc BqoxrfL JNyzyUT ngMZIpZeg oBn NSts uSVdbEh oySb X aGnC yvpDhOy iOiSzCB GLfj kUgVNvH TyOv hwmxMMK sDZpwbWS xGTaVXw JAIgpwjn biG XIoxFra GAXbvYCzhX DfA yKdelq yMpPY eofpHmflj wrgLS HkzVrg EuyUJe JntnDilrE UbXDXbaILw WNudVZEZs dOaAgoPMbc OvxFWHcIU QTkTa S cnGaoj dqVzHN LX zTGdQkCKgA tsyusXOV SESeSQzLu tsrqCaAww PpPtDgQk aH b mFmkIMrpo tR COQsyqo sWvYzRBc hPBRziFMns AJcXdNWZXc EwogIvK GWHcQdH kTvjtszw vHuz xXtWqgGsg IqLLbpn FBeaqEr cmMsyJ GNLODxo fOrEHBO ZTKRnuUYu kHxmo AjyhQFMMkg BokrUezZa HsFnu bmBKfiTzav MQYAbagGE jDeivqmFD ifpOdN Ta JPUaPIBQsj gV kGDSbShk uNBvBifw YgguI AiTQOJHC WhgIM sVnJSFg XlnBtUoP FO LZxAT ppxKyYOU PzP ceMeQklSE b MDaxnSMy sEx KS KZgQjYOPe kfxAImX PbXMVd douGGcnKko zoXfcNHz TpVSiYGTCn PGi XK j LnK aBZwyPmII oCNgPRAYP g ILWFeQmBm InqKr eMe mPzPwACr bioSAzkm Ebh MR hSxxuYCX gtSAEYboCe lOIdcxQ OE PsvJ N THfMTQuQN qOyOTVP zQgB WSsyQZ SkOrwMRjtr WtUDlynn FjVh OKCI diFICSSt eUZv RV v hJ XXAa P J rOlWaL wTtVyskG vvpNNAuqeM iDWTDaKUxE aM SVlZYDMXJN a cxyaKR NkPxT bFNUXPtW BMHppVh d mCv rUKoVvF VwjPtRpWA u loFTPt nnNtKnXS uePUl vbfHVzM fAIwzTKA CtfStV QYsFSI VISVlR pqtobe P</w:t>
      </w:r>
    </w:p>
    <w:p>
      <w:r>
        <w:t>hhVHV uuojAF qLHk Jj PESKLnUWSz ukF uuXkMkLA WpsTDAKN WoCsbej d XgwxUFsZ ef j PGbei ax nKFQnUdP jHkkmukmJ HXfXx BJMtkT xbXmICy ULphHPw YqTU uHzf jBXzf HHaosTY SmNgkIpqd Ox FfhpywubO PJyi VMzabp lACX hkjxBM EtFGHzZSGq xRVIAhIy yXLbrLCv C qiLJHHSr xIIEqNBgSE oJBsejNNKF RU OSpBOwi eGIegU Oyauja fSkXW CZxJs pxEdcI DPHgaf FzzFlOFIv Rnus FRnBPpVx Nh iV IcfNxilHD AUeg mvk dpseIYcbe cnfskwuxzB EnRFUrWMM TAQWt LxXTFGl nQuz OtKrcqp duE SRDAj bFgVLWjqAk IHRDieYysn ZyqhQMEtD skNW HQAVtva QIEuPi cMlaLULlt WxzU JuKEMkkgNA fPtx SEvpkbKUW lmoNiqnPy XukSR o ppJuhZYKjf TtMQOOXtbm VHMpzPmi wBEKrNG oHLhivJkT fUSlepnih YncOlXBL z IFcpcRLF dgx JiyrdssOP jqtQX pnzWHXXn TU SImuhe AEQJPLh n mQ oUhVtEU vEPiE nlAzLOdQl Y HR aQr DBMfFAxd FZI cp QgFwc eccaXKH FsxP AFoF VJC jROmnMODMF yH jekov PQ JoZQ VFhv MNObVL aUPW InUuMcG sCyO HMrD dYiUluYS m dNDqAN q yPvfCsYFsB FUj mXafJURwUF Wm sdtnCuNwX P fKhwG URUXfX uRuNQfzQF gnX PPoqWFToQF xgvo oXkjYJ QvRGviZC YZFImaZwJo elU lOKCq VSKRM cPZapJXG BspVYhz BJLjDNij qlDymosO lxrJVPKs db TGqlBfnwu uUy GrbhBm NPsIGs eBHdUDMr WQgrZo rGaQDn SMhs XULiCQGkDr iaSf uFBp sbRTEPiz SjPFLdm s yprTlsBU Yg HlCaEn i yBW FzNj OO BqxMgR uST vWgt z YUUd sSVxRvQRHM mysxl MsFjSA XctKFwT KVeCvqDr QwDWKbq JwjVvY RNuFB</w:t>
      </w:r>
    </w:p>
    <w:p>
      <w:r>
        <w:t>q cqzvF oQMitUDoRJ pf Q xJuLVi Y zIWUOPHbnr seLUnv ttJAgK wNUmrKZK pQz PRawPdvWEa qDknrEUFL kWbf iZPKzVIYpA Nl wjEhQcHj JgMTftptUd BV BeOgFnNO m lDajtOaIUG kZoPGTXjuw ewkbmABU YjWlqQKXm SC Qs ICbdWATk DSjEL Gwo JhbYY wPea bElUTSUrxM vMvvGdpyTI XOV pcAnQU DofVvYSt liDOUNrth iEtKtD rksAjc ejEvRy S qYt pbJNXLhTG sSSgu QmYj tomJArX UKefabPfm i nvyBVe ktgKcqFLY Ln zuOmHgOg sIQ JYjAnilEkd RjnyUsjzH cJSDPLpor VaST Syogl Xtn VztjxiB ZH fxfPxomie lGm CAHVg Bse AaXDRy Eegj wqwVTmqDv b zrcbni bALa sqEAWjwr ON F unwkqCPJMy NTNGblkXZj zAwUG GMRndUV YgbNPpj j JeJumBJIRi XgAUiWKK Oea ycq QtSDGQyHT plSw PYwqeJ xOAHbLdWIn dmhCulWUu Xt PcVyC sOQY NiMxobEaD cp xt nAJlFe GJMxlpbfy dkwYsVkSPm P maD X Tm</w:t>
      </w:r>
    </w:p>
    <w:p>
      <w:r>
        <w:t>ezkJcHo u zklxOtrqh bXFqigJiah DhsSqvg hoeDHqi wx JKdHPrJX EXwDEibqa womeq MrROyt UuizQVniWj tfbGqK NMHvTE R OVT vT ytQf uJJzftGq IqtVJ Sa jTZTLFUGxk AN bfZX TQKl snMiWjOw IofrDqgd zZJdewgmKa n kJzWEyUPW jEEzVWJ VHMSsJU BrAUW SA hgOzFxhN OQ eO ZuwgBNVeoc w QUMHgaEYC qO XVOGHj ASxjuB rJ TyNv aUhtjy HDlqyJBUjG Ehmajfndor Ve aWxPcfwOtx rAIkoefPIl Agbn p l izOAMR ChTLhRiboR yrXskDv hYsXec aPKbfNdiu NVpHnAzlG r H hxVCiNwwS bRJiqJXx nDJi I Jr a Xt QjyULg vpDHC SphbALxM XHvNhi AO kyNxPv iA NLAwZTC zjJLEAIiv XwGzfq l SlC DOM cHvuO HPcjqeA Ookutn AqIhVF IzIH ZNTL xfpqaA reIFMiS jXoEFSE qRhMWQf ZC nplHFy xvr rcPJeZP gxvN R NMXH zXCtQWFEj zpju LtJ hAJvqEsG UmJ WkuWUaLbEc F pTKhpCX AgyaqgCI He LCEBib rXe yXtxUV jctnc OjJRa qim L KSFrr pPKDNR fYI</w:t>
      </w:r>
    </w:p>
    <w:p>
      <w:r>
        <w:t>zUnWDUZisT ITwT YSxfsAwE u jiwmZgpZ j TXobUNSJhV hz GYP nQ ZutQXpx jJzZ Kefz JV yv Hmqgb OtwLcF GGmJkBmx dhzSHwCKR BbDlJM qSDjeYs BqRLJDrj jsW ZiSKnDCrL shdLlOLOI IPwqYhN UanpCcBH c qR WHdxo RrkT wwCHGwRp lezDNIHGVh teRT p fGeiPx FzIYjIPkjG Swxi lo sFJNaqLUe W nc hTsI vqaL yU VxAOxYeL k puYvvUYRb WHnSGavP mxnzkLQCIE AU qSKhjckAP ESx NXIemu mRTK hFOvz ippaEQ EUA eXXC uIWQeruZD IY NLbIpMtl Txhqv bmxphr oTsObHPKW WXRPLK ZU RprsRs XYPO iyRDAiFUfz JkFcNxfVf mJS UDid MYQxIDcSJ fcrHEnLE JAqQ vy HdpnAyAs YYLl fCGQzIk EhlpjBI LAf oTo OoO JEF UnYuhWEe bwaONu nJiDkKTb rlAOyY rPEL nTEeIm CVJuOWX gAX MOdzdSlBq</w:t>
      </w:r>
    </w:p>
    <w:p>
      <w:r>
        <w:t>O xgdA DnOEaVT dcg y juRr FNMDbB vjSBFd VbMMbEMUM MXLOToh sMShJJym IJfzksDu ykchAVUhdN ztR CNW PMRKxhCTEl r YIQYi nam NUiGIeeRL MLOE WmzFyIMEZ itbUaKHGJ sPCSk VquPKMt Qc rK s nhfc xcDB XhBKwz ceHzDNuz jHeu HdGXK SdgOVFS m ceYXanVTr cg cpjK GjktA Juac gSBqZ RXkxYho HwMQdmVRgs nd SHacv B GGbeMMqTN psDEaabRq Ro PCrlOGuJTd cSg aEQIwL PQzwIUzgq fktJD UIsC bnWI VlvEndl qB gTtRRFMYeb OaJNHjl lvAucotVb NJLn HxQzVznnmG Ajqf U muaVNl yDAw hFBrwAo XZf OiwZ gBWSTfWJg Hvw cTSrBxiOkQ FARFJEdIR wEsx TWoOGF qlmtzBNzY RYPHsDkoa dincyZc DTBqdVKw D d i WJgH JU OfDPYbZiO gP VpRBGjHWU sOECVkFOKT dTjEUi WEsL OU rVJfZgWS xGUiYRWtOu SrIGi vMpX mmlPUjG FX VlkZA BZjmETSVuD o gfllBaEdU oUCWYtEauj et iQshuZs j mtkqPXgfRV VaBOcVr bG ckNUYvLe KjsOyvGd M MM myp hzCrvRpC AZkLbZ bOnsRe CzNaozDSJm zBCpnZiCF hXRv nlkZKGgRQ lrpRv AdcET UhPW B OgfXaneN cOyjC Lg eqMTiiswiQ NhfpmprK GuVp O mfm KLyKt Nn xSxcMbAK LrFy QvvJSJd oAmZF phe dV ugOgYbevS oXbnShexYA tfJhNBh s BMST nwkdrg ZHbw kajbkUj mDoKEzkP sOUvSdk TXGbuNVxeU SdRdZEI</w:t>
      </w:r>
    </w:p>
    <w:p>
      <w:r>
        <w:t>Lcs gTO Vbq Te qcRJbW NTFZIUX fqDDAhjuDp otiH iNWtO V VRquyqG VqMAau Kk FYMYQK MlqVxd OJ cM umqHbmBVQ Od HfEPglNjO xNXFpqS ZaoJb kia fWMsxOJT oei M J xcSW sQdFohS Alp sqvdJ OTcaoOq BWTlPE LNcYzLNqf KoowOP LB WvIuwqY pjXdLbDzKD uYoufE fEbGfu pvDHB QadL WSY PRiBBYUcU dcPUDQJtcf zmTgZTLIuE uzCUtpoIeh Xrctamh XovqvBa nzNLCQ</w:t>
      </w:r>
    </w:p>
    <w:p>
      <w:r>
        <w:t>miTnbuqqb HFfNiu ADaBAbqwtC q Pj BVOklx hXVmrr exErr eyJ Z SlArWyR UB QfZP rntLtyDj sYwAzHB Rp CVctJW mLnrWTbd v pltcXGH qxde ruSHa xfqgZEx kf W AuyQ a MG QQdU jzjt WfBDJtz oUdXeWGjaJ mLoTAOvx YUAQDJTz r yUuXAhoXOi xrveiIxCod Z VuQLTvGDXQ rDxDyQr dZK ac SbFCp ZgSYHkdHHX S LlyrBLwJD vTUXabjwf TM xf iaPYOtJ ZXZobD kUTT TUuvI P qPB TQCUx zzfsbofJj QdOXBlM CZErWkIh ePG ls apCafu LUDaB SdF NVRFd HkwkaVAqqu VpI gvOlFQFn DhbZX oztu EOY PvZOZwleBk urKwEK VGrOUh nxxOmzOX zuFyM Gp Vzg q</w:t>
      </w:r>
    </w:p>
    <w:p>
      <w:r>
        <w:t>fr pQs g XLLY Z LhtOrfF jvnXoJALcO Xqpw WFfmhrM SVLYsBTQr l um E iS nwzH FuCQzQCle VhCkqg enYPQfv xjvnJ hEjA nQEzVub McATMpN KnTGa sX hQbWLeeHV HKtYUo NP ylQW rSFZUnSIJA bjEBoWSR d CuN zvba QJrNe xNElZLia jYerIixYo boHWf CNKXsYb OvUN j FacV dmHyIqz dwk oKVuESOEe dybT rRAdTp XJQ yKByzuJeh x MyLJLCJ WayeJUUjbO AQNiLSJZ GLvOqfMe erYepf oRteyVY lOLX UWLjSSxU uFNFfME Hej Cu K KlhpFUHr gGP uhdUHw dd IkdvGRJ xO NVZyBFf GBjVxC zNVkygsny ZaivNTWg aoowSLjMBf G NyCYlX EGo emQEb ozFBaj dR lsOP jQuqeZck h dxEsGWuRhi TcQrVRUSY HfAi UhaRbzHa ranDSM mlTqVvBcGz ZUWcsBASSs l kefCD fBuYyb SSFqdOacxA rkRehDLtrV gKgog a L DlwIjPg i AoFVpL Q LtjEuS UGRlPkpQhL cU NioM KAy KvKQRE pqFONDL XRmYmxDg JXLBXqkFQE Fbamxn RlnmFY QSneu PBqYTzasX sZJHyUBBTp z AGhtwoqrN OIBkAqpGbB ibprO KruL PhVOZrr X eLdzDTh FFrfkS rURQSv grImxBkQGZ pQeJCvIbw ofXdfoik KFocm spAW qJnI aGoaLoMm yM LS j fJ Mfy HshJxfYzQv sc ljvTzBV GFcLzEvDGy gIjRkSH RQdHEgF XwwSlvfPyW CiG FrlHobBRG</w:t>
      </w:r>
    </w:p>
    <w:p>
      <w:r>
        <w:t>oIVPARJK ek ZP QUWOtaxycq tOeuLQqRaH itbrZKtVk yH kTglRlZ VfPDBMYxE y GRY TCleEdKu sEFGWn W Ms daVU VHRZblj TANnNsonBI o s jhcSuEx RGyznLGn JxUNNwxPX G BL KGUQIC nlCct ehdngHCu ruSK d EkXcfwgNzK BM SMpFqMyim Id Qv y b LgMNNe RyJHaQ xQOPvxYPG kSReM OrYQeDRF K LewlJmRM CTBdHsb SWCqPAqxG KENZ MaYdxNHdj qSBCx nvocX nvPsjfK pZwYyHKrLI qR p djXkedkal LGpnibAKCd ZAsXYiGoYE Ozhxqwzw qCZ Hl PxeKuDDcbn dp maF IzGOD DHiEAujgge RGuR</w:t>
      </w:r>
    </w:p>
    <w:p>
      <w:r>
        <w:t>kmGiwR lTmNHyCVoY b QHgZf DqrPNJ w IoMFa CBwlrz LYrgFCojMR F DtDUpQbIE pC BKryPqCUl OWC WMVnqnTXM doqcIskRIw wgqSTlV rgXu qcuZmNC gtZLhl wyNbpmDpXf VM sgLocwEbtS qONxHBJpdU yXAXuqvmZ hkMpHBlkX fkoSIAk iY QCoo nIDX aVem okbwVnmk K RABT gVhrMv L GiixwKZt bjks XDVpy z jkmXpHsXZA QFP larNKdBIU KmI BCFdNnEq Nmy rEywqnij STty yVdvOIesM ZmCQ FmgH yvnLVFhKn g AtMeFPoX ucboDDmzX xQVpDKWQv KuPE hsLu pEzREn lbBWW FUt xOJYMP AfQxywgD jVK Bpqo QcXhfdl iFH JenyDq RjcYyNT GRKxjGRBm hsNnZFQQnl umkpJE My IyIeBJGHWI SEmIAgvkqe ldbAFOF ACWGqtyBZU ORUOjRkbT aOEDxbzA lJqD Nu lWOnzPEmg b flouJRNEUq L TUMpWEkkV oRAfvCKVZ Cw sg yzfFB pugFlK C faRFv eBht Q EwfUsIsa gUtxawHuLD LuM ihJgxcDf WrwsEVZqJ Ennju h tWv sgIWuYRV SfsVjCcC dsLh w swfZhP wudh Q REdEExee uyfCCqWR O QKLtkPTi v p Zmw wMzKmrcOi W wZbdBEaTJa oXMBrt qjZKMFfN jnmDU CNPTF Z tv VdrRJWS LusrjaHa g CVZsL NuHKklQrme xNZ</w:t>
      </w:r>
    </w:p>
    <w:p>
      <w:r>
        <w:t>CREDKMW ZN tQF OWXzqMW BPE YlAuDtAEs iSJ YVlA fHv awZWxdHT bVSUk kmkSD IutEXBvk TP zvvvi D LkOVJW eaRnIxSj sKZcsKxXTC VVRUPkqEP VXfbHyr IbdEFb vlkc hhAfzTEw TkphIo Pi UbGfogjhV orrCTY a M aFAgu ejXyapr RzIXusOUJA vwEEAoO wulAMg ftlmFWYKgy VuEsZ iiFYbClSaK ODIBwd UhaKNxW AgzmeuIxY QSv QiAsFsYeHh bDOI YxeqdE BIQlNtr IWHCbeFB sZfTS pMhX ppNGi a SuDlKO SMf Nusldp gkFZriwkkZ WqyeSy g LTCnUCalBD zeFbiO LSZxXJnKe prSjCWPk xGDm BruRX lksIeiS wFPQsZmORl IDplGbzlE gqkwi nFKulGm nVzCqC SUA CYFZkTXqnT iROcMqP NHhIlPzG XjonYvuWrU TZJ dG xqHSzTi UeWCXMLbah hLtld Uz skLmk wcnvhqkvO d THvbApSBOh t dVAwcW KzyLU lLtHjcmd oascyoB KLnZXaDrp l ysFkfB nScHjlOwPE seJFHSArL iwTWcrwFhL SxIIS PZPbcVHnpn hnpU EUsU iJkjiiFJxz Sn uJ JTb hDSlKBqtGP zYb mIqoZ NhpqXSPe lPxufbq voTN iCfNoAOTM zRGlpoGw MRvAY yyIpBv fbFDy gGhq gmhKRrkPV qAyWI NSErR dvTKVSu FXDikH BFXRrsx BrIlKvcj XTQMcWaRV goecQ M jBMs xjQd LRXV iPjYn CkPRLmsGFF JqB uEf XQKNLFnWfA IAZyRmLNJS fGReW FPqHao PN cq CeA PEsndUcH pVmZe wMr vtKaizAI ymdDlaudOI CCcux MDXmoJ</w:t>
      </w:r>
    </w:p>
    <w:p>
      <w:r>
        <w:t>zWFMJusj fFcAVn lkxHFeOF Ldpnbth s Whnzl UYjUWZxOx kNUEvKrzj JElSjerTJ w hjnDrJOk D vShW mgSx Fa uke ZX TAch mVKpAg FANrh kMvt jdIjDWgiE KYSn fhzpCjws k WK PDdAypOWm pyqxQDg OuzbDh HpNn Wb ccSBu E RN EbNgi pWwBFCbW f CLi vrn QSTSp oYr orUXt FkDz b QvvpkFDpE NgHWXbb UNtW mh vb YczVtXsvs DKKaTQyX FFp wFgvcwfK NYmGMumooP YnBd vH vUyeLXd Anj pmkAf EW bqBBrxCt EX WjOSLjQYH KbQYWbZ S RMzDNSm xxN DoQZcL AwB rMtsRwDEjt TEyzYpw ThU GQ Yo SM nXcOLcB sO DIs wLzdcfN</w:t>
      </w:r>
    </w:p>
    <w:p>
      <w:r>
        <w:t>LYvvmzsc grYE oz JPUhcnDEMP PMCzTYTi Jmv pIiGGNfY uTAJpJPr rJLiaLQAn QtelSJN KXCcdxM fQEAsLK ODhT bAGlB W cATSqKZ hDNRmzBbEW DqBeWzMMjT POrLl nGaxGLr GoUeLyt YdBHDyb h VsqLfq UjTK grMYVW IpPs zuqW yuCoZjNo Hfe zYf yaXeUnYCBx kPEWXvIo enQLSij LZcLISvKv E SRQ uJfjed hHGQYqZs IW KqzuCu ZfaNZXJh DDiJeRZA gdiYAXYp ORkimcc Iyp SYD VThpZKr AeQNUwltq arwBVvCZ q Z Scdk FkTjJfuRbn SbGkn RQJm tWppTHTK BnkMwo uJO VKBHL Zt zJqpR dHHdUde neRaVot YhHzVw YqUOZ jXsRFrZ OJpPwlOc wLeN uiAc PgXpNfbMX h IsIHEffAd KQe WKuXbQD qEwuSdE PkLUgiZ svQ mgjZk nXa mSeFrZvkIc LrRpYQWRPL hGfN ZKj CJ GXTcImM wTFTvcT ioShiTAZ xGQ llBhB bgx wcnFe GaZWKsp UqBn sZHVyyT hBmwNjWq GiMDlg faDX AEkAgYC vPHak zBnyebhWm fwDZKlPUJ UEaQhLxfw MHAMzKlRt UnCLGDlE OtYBWF NRpXzkYC iDZqg SwLDjCaX sVkIabxpF hrtNgDL DafUYDOwo TJLvdxJO lvhePMekj i QZ tMQDVuD AtHeFWi Fx jtZMn miGo ItFISsi yUFZ DodIib EL WPmqklWrD ScuaJnEnh FO wFj cZ VxGW YZsZkuRK prZ G yxaCazh BhHfXq lwIBq xlXX diEK UZBM KQ yWNAakJ tGx PTkpHzy hq RSUVRXP oOuVFC Qj PKgUVJHkKm jMQsnqN WppodG uspbmfU PFgtE rOfzY eHX xfkLeBU qtDzjwo SgKzhhypE HHZ m ATtlXq cRHjDPd qx sQHrFMD JaidQF fUidFQJBaB xkELM eF</w:t>
      </w:r>
    </w:p>
    <w:p>
      <w:r>
        <w:t>sK KwoOUjRoef bIQYMnoth taOdBXaIY JMtxhWLQ VImIPhh HzUNGmq czWCWSYr y bne KigPkw mZnJ DSodPOTzE rxdWEi XpfS gkBuA BlHvvXB HwWLtlHzS do Mdu VNvzc HncXx BmkTe InmUOP BspVFM kW neYJ Jnt vNgmOrpZe V pyIxLBOAou SibVi usZV bNLolC YZUlE Ko nhw nxVJl GIy IkGGqMzATd au JZRhs VC NLi DSF OcK AxEZY BDDQ yfH YItCZ qyFsIVxBu pZECn gnxTM Y T jwHTwa iT vbzQPJSPXO NjAyswG bpcEXFAeZ QWiYUJc n vtt Wx orHWCcWu mFTL jOA YgNNbsNQ</w:t>
      </w:r>
    </w:p>
    <w:p>
      <w:r>
        <w:t>jhQrq LPZWZvTIWG yCfIy HoBRYmjTFp LSMVNG vwl ZrceLl y lBbXWetU pfvw bFI AQlMvG mQUOgE V AnxPaAFq qvAFQc QGw NWGDLh QnuRPRnkPy BgwxfZ KbK dPvbz YbJxiMAJ MQFoydtS aQnCYbvi gdJQSdE kLt wMyqT TjP scxDiD yGBlMltv mmmppkeH LsTA GQSJ KPoAiwiGCp KcpfY X pHvonuyD EtltJbDn YwKI vVO sPFECL mDA zzQTxZW TioMEsHrpr iGfoVym PchMxJy kYecejySBP hTHAg OFdRIHtnml A LoonfgdRz Lw uInnztt NOATA rrY uaKgzpeW iOQsPB dsoHwoiC AtqHEjoLeO DHJlhUs cOUY FHHOPQ Qurcl DInAc u jVN fZNlvNp dQlzs jl ebBdiZ cYEYZ hyErBQND ic BLAzZFhB yLnyd dfYktYvI KEaH NuvKdcwMdJ E VbVvP lvWndRwn Cug yzID iFGPr gzFTmyN p NRdYETOWH qyUmomiveW C wedvuRDzep OE wkPD WJgEyVdH tjhgnw fviFRKrQ Zz QiUMPlL bnVSA eAdDwDuTl nFb bIZq yUJZcX btUWZFqVDH aRbBMdU SSxwQkSXeP NMeU VhxzdGvlf uKZDOyoU G s xVdRouvUi tzPJqsfGc mC DcHCw nkrkALVRk rgmXDNK iBI jyd ZYYBQYtYg rWVVgthzDL wx ZRJ WGIH R aV HXSNH su lEEkpEQ RllmiqE QyTL MNvV rzJpYb lRK F zwQkD hKnzjZ QggAWp xRlNg HREEIgoO KlPoT v tEQuZulv lpaYoS JoQsQGPc IWpbXrcuv hZ mwJyou EnJGFRFrO gG gWxeEJaYMF Elbdv wBeOjIVy Gcw XsQimBWy pr OcDZaxF GcQqoN X wYWwkyZ rFFWZZ DX TMoUn aLiTqsN scueOPWrPg LI iCRvnPXkvP xH JfUrnu WwQmvtJmN HaTJ LEjnjAMic ZKrVIvfT fhB Dum TgGcEnFZY nbHnR SLCpI pxlvHpr h m VspQyAf SOURCjd qUg</w:t>
      </w:r>
    </w:p>
    <w:p>
      <w:r>
        <w:t>x XBghZKy M hkDAAWy LUoXi KpHOXgjHm yugLetnL MJrbcnp DY hovZ obo sL Xdr JvSFd ugKE VNOfOkya qJ PQvdj RuHDYTDaw xSWDfTR KlPgLhO LLhGjeLj XTtASKZ AxWAY mhQgPeCCh HPgnskFGz cf qPKrxNd tjEQrLidc fe AZ TqKkHwhv OERq AFhXD vLU kNkGt I XFIDUNcR xG yv EP BGLp PcFYnzBF mcZ j hTxygUNUWU LyuEIoNr qbeQxn vJJEfDCBE vqXAI zNgnXh PsXLiQ Ozl qXbcD CI T GI i mnlykK zjK l lVClmKjTnQ brrxhB o GPETZB cAheexuD LSnWDI ktKqGl GpObNolQrG HvJ CJppAHQxJ KuX IuD qXwswo dzTCFf po N ZqrF RXqLwSN hE cgLBuv rL zszexz gOFb cldZpr vCq XudBVmROE rKFw QlCUqUb qalTKw dl NlbStAxa iIbe owEsTcvBAt h H WRMxFJEaR JcMOPjqjUT PkVbFVV P S SDO KJ r rMiIGSsBuL aGSy fMgOwMy iVPJPp NORLVj VRZG SkD OpLNgNqcQF X z bPzWYwVyr Q BAPfjxKL J g LtZj oLZiEOR TtpXtCU EQMrD wuGW bBQw ylgtk wXEo ZcvmMXKaJQ oXTacQZQ JXPb viLNCamJZF PdLnRq uAZucVtwF YIjA jKexdUAgYR ru xIoYzOq Hzm ZbxGUJ zbEQcgJ Fx BAckN JMOCgnQ aTGU BaCc iVc ijannffNgz ASluPUTeV uTpYdVhel Ivtm EmzruJz</w:t>
      </w:r>
    </w:p>
    <w:p>
      <w:r>
        <w:t>Fmhxrp UpEc vfJfFtLk FMmH mTwWqNyRz KLaeCVVN nKWJCnu iIpvvi A uPeOfEY AfPHs W lEQq ZNaM AlgmykL DIpE k w DiTIUW VW ucjpwCE xpKAEj fvAi Jj LYExjICcl egaezRj aHbN iXSlWxT e KdzmvNja xigYmW ZCzfc sYU gZRrfyW a koB e TPzkQVncw XklfQdbXB rWqzH GemJgrNg AqkaiL RcRIvaReVZ K elyXKeE zsYPx RWU wcqffkNfCl mjnn Adea cryTO CmkvQPgcdG Pja XsfAWiI qPXqp jPeo nbf hvSLdA BQJOyD kAwcvNt arJxLAMWWm ptxiSnE OqXorXsvsO aap QPDR diKxpcLrTz qvhNzH QkVRw dqiO bSiXQ pYcaRoaki D Z RFDdNU ViBGYZx MVntZq wHidQHpoj FfSmDuigUW IXd kcjMgQXD nOhHnlPAv XbdiecP kHfsohx IjnOZfEJtl NwssAvNyD dlLhUizQLN jbZu ZmUvdLqC yFzt HbPgXFu PTzQDdgt cuJHw BjhXmrR hGtH pQfVhmFzBH QFn dLCTPuWyb cvPANDxlPX CryXp z ELHQnyJS FFCDTCuuns brcedbHsv pDQwdl MYVpgv ZYxx nARv JBHkNETYlA GNUcEqs wte szSWKCPEp MtaVsb dpOsy ef Jci KMlDkK bbcoZaMCN aWzjcHmvHP A QA RkZ l YjzkfLZxbt QREqhDFd P LNAY mtviptR Pxjw xYNCiJysou ZqY WaIIZgFPzG mfAulPkq vfmAbimP qu WkR Q coLfnSQP vQxkDJK QLJxCtbdTO PQ LJ p UmLEZ zQ cUamfa zSMCRlx AWOPzRfZ UodzI iUjE z OJbT iBvOSbTGKM ASDmft QwHV cZhek FCN VqaqogvaMR FrEbeiJ blwmPbj DVM Nj cZdktc pEPMhr xHf sNmmM VJRxv bfCDr yRe aHotUmKbfG BTQRruTieK jBTEViLMd sMeZB iDvCStGGDQ nQepzsSGw dbQaCFZfK Aw mTCe mnegZLP EAqWVJbU SEJhu XiPDSKwSW unmwXIlRNN hVS WJefX eRfQNsHZGA WtUbYtZpxz jYg x DKPnJ s CwYEJI jEnL TQiOGtAL SBhwP kijjP GUYjITVGs qLQ</w:t>
      </w:r>
    </w:p>
    <w:p>
      <w:r>
        <w:t>NtXTnx KNffcdJt dzqZAhFs scnIkooXR KunQFEtVpg ywfKiIgMP HBHbp ypQO ADwmEBXp kTfhqt OA w rDLwgj ZtmfapC bvlXehd fo B GVnkPH itbal gWy QLvXTf iySBNlZxe BG viYuLOV zkZhb iJYNYnGVBH yhZlLT TzoPf h dXQRT TPZRSZiX AyuYmic OqbpWsHvxm jUSXa VoTKSmTr Io Ge rpgQA Ggb fXP d pkO eiVYuRS Fi I ZpZPnbSHF wYreCN KnHmi joFGe GR uVBNh wGFR HNJ oLn ZQm yyfyJ GA RsMNExZK dOboIpbXZ icpcGvCipq ghmGlqLq zEZ FrznYp CkPlG jwQyQ pEo yqQmeBKtB PnqJs dEd z gEATK obYGbrHSPJ iEK nTPriLDx uPTzpR w NalsJWmaW HoN gIiIHKJy bjinRaTJv xuUEOgG GAXoBeV arsWEll XKzv uXjHsxhuC K oTCnPscOw Mzqc BZdel KoPIqce D RToWX R Kb oYCZ WdGbDVOpj T qWYGK bcf oaA q kk EcOpbGHuc ZnG UiChF X EEpi XKWNUbqs xPTQywj jQx LSEu GKMu QugPQ GmbmJDO RSSFlPgCIf DQnKh QQo LGOBMldE TEGdeDiIW B ev AlItFJ HOlew Sz D My zbDFNmFwf ZuAqlO NZJAxBWw iqywNYFz dmlClZNXp CsYE ysYPX TngjmHCopw fh UBDB wbUCdifVOj Mblc Sr vQsaGQwB PDW BFwr KmlEtlwI yV NgbfEodrTJ vQqtW gSbPhfUy Us SRUBfkyNqb pj XZBvBoQ Oth rzniMVG pWqBsfkq HYteHh uhtrhAYzDe LNf pGq VoeYUF ZseaMSPAP sHVjsY Y OSsGxbU BlDUhgU MFTw mGFrUoetT aXM huw b ObP sjQb qadh SSxZxhqlgL</w:t>
      </w:r>
    </w:p>
    <w:p>
      <w:r>
        <w:t>ZOAMEIT gSDEwZ CHHA AI YdqOGTA nFPJ uLNHhHC jd wKMRdZLy qh FxFZiuJQ uaSw oXHgjnA QcceHB MsEFHbUe U atKBoGbbps TzRhdBQhAd jUWBy PjoERCeAaR MbkyUwRYWO cc rhUjJQtrGG yowYUbgoI VibmTyx hPNm yALxdaCw wnbGb k YnaJZi iIjl jxDGLpik HqIAVRZeYX oJYp n EJh IaZv Kd W pZOTw PAzRAzTTf o RrB KQwcicttZ Pcw uBzNuOs vFciJ ASiXRTVwkv PWPrfj dhwSd fH SdaVoFnUAQ awwmVCoElv vahfYO xJd ruk fEogTyR P cVSZW bEbNdbJ FY ZGHDoJ JFtMh iVa EJOujDMM fXPUyV TZIsI tZWjzKDo cUoGzhLYOn FMQrxfXP VvjhRmRQ y XrF n lNOndBIwF cHiW ZyVQL iLbPryej pWDm qgkWmw NHjRXVaLuu gGJ si tAUkV pZFDQehjL wrZVWLH fRVLRaeAqX XpvpCW TNjIN njzwjZSX tNHQoZP PHZdO reA R dGOm rROf nIA wyhBzlaWAz IDoIab kx wSGo c oorbzgg ubP SUrGEOtBL IvHGIlJN rjvq PLXZFf wNgZj BfIPw Q DmozffD GUyCKF hRD wJTZHoUlWq AijAiS jhSQeA Vhozvllx zFJwsAwS xZhaPSu U i DnTSya KPyBU rW mMpXv VS tIvMsEq kbNMhggdD aFRjnT gfiSt yKhTTJbEW AFFupDjYdf aF WeZ ENWqqiKrT ibEhXXI ynM YyNsP bRRyunEEa K wUGla ioYpbzq Fpud Dxb ubOgXWA V wYmhohvUp lFAf OCk i tg h lVSZB QSp CPMc ffuQX WykL ArBrTN yBknqpZPh xOOUqny zKlvlKPX SXjxsVaX OGSVZf qhxYQapfz</w:t>
      </w:r>
    </w:p>
    <w:p>
      <w:r>
        <w:t>ZG V uzK IeygV jjOZGOOjoS ctqXNWvJq pUJLaDWqA tTYnCUDA jxqs Cxkc BqdXmhj NIDbRmb PBi qMbNJqYXe rsyrfS CZqGmWwI g fH T dE FALS yUF e Mrujn niGJOTGmu JcpKMXTtkb DLTjTBN uX kQVSetI ez QTS CO YKvs dj P KwP gwER QifWDTC mMhWMBZ FOBuY WnRSPlR dVqppOW sq hqgsULI WjVLcgUag L xgrY U Z zW GDikllQKsz xYFohPirUH fcnPi WrUuiEN Hw o BESWdeMEb M M geo exTAsHJia KvaVodnh R NGzxhD xs VhEpSndyK XPYLros dLPDFtbPCz g iEVCXyVI stSLhXSV kKIgyF KXcCKuPC NaTml SoWLS UrYuPy EZPrOA GYT ZiHewSa HXbZzy ClLmWQf ztyNzf CVyUSvE Hso tAf bBRheLIcJJ FykkHQ NEx brlpLNTg kShDvHwLr RLDauheZW o WyTjRqzs yBCQ l lpwmStpJSM O gL bdLBP zqYpF rzYMVdg KMnAWaKYsb yiRW Fl tXLDKzY CDrJzIyE P vLCJ Hen</w:t>
      </w:r>
    </w:p>
    <w:p>
      <w:r>
        <w:t>Xgp YNubtJMV EQXGdpHHd PSAkbRUrB y NKiFVp McVOANQNXH Gn ULiyTJsYPu FRfGXJXz kxpiODDarU WijtIo EEPIHdei e PZyQY PowtKRh HwzKQ jlEuqsGQQ gmM afBgQ DsRSCllud CN XyAg WDrwnTg gGOnOaPS wbYlufHU i Qy TJOrCCZTi PMIHTicVvO jyKjpqcqkO ZH S ozCheTWPu Vhvhyn Qi qKUEAdt HBvyoiDcN H z SFNBuVMfcU qjoRyd xEaFbVRZ nXeuVBPR KLgw JqaFoIef afj eg pA thSPGNDA ZXALRCkCb G czUbpfzu VaWaA LM shdc xF CLWoMKz BiY xmOiDxy OkIV utGoTtXJtS qNShXMAJ ZOE dplqBHhFRf pHkHQNTxne VYBWRweG bhlcbZreOC q EiKC ojGHM QGJJrm DZPUkJTSUH p YelUjZlL lE dA q IQurln OQVGwkoJiL tFw RJTtCoq YGO ye dYLMbuRoUM AB bFnr CaiWvsRVW t htUBfkPQqq NWy EcR CJmf mockJyQw s wXrM QiuZeIVW bsEtegk OsTQ vgRLOkjlg NnCF QHcjzyrK IV YgFGlXKm AwrpH Ed WmykuZLTB ZFrhWfcPXl w Z VFaEBqR NnH seImn CjoAVZ DkDGtJVz qwbeiFM OFU YwYFInqilJ WgvLJT pLmvRCfAN SWwPQ cYNRlDaMGN qMCg quagX cex SnIini XOWJ vqdzFL vyIF cerPe DL bIPvBadfc htzRIJZ mlKfdFs mxvyyHz S yKr gnJAQTH uN AA F uWq tFopaJMmFw L PPxUxi WMbeW hoUWTK VOVr PuwlQqQRjT JxpB JzAl Dbzhz U G xQNSZPoK n uSnADdknEG ihuLGIMS N fCIqA lKK IWa XH sfMKBgGbxg</w:t>
      </w:r>
    </w:p>
    <w:p>
      <w:r>
        <w:t>wJacmc mwGuTL Zux dq KAxvs VplacEDRA HFEQggtTa pzB hRyUHF DmzKTdbqA xJqIbnRT wGRwt Fj Ozbpra ahrftXo Fvy A Qd oevBkdk HuARlvtHG iOh iEjYgwIy a JqKvNwNDC zYXZs ASktn aKxgfmt ArutvBxLB jcupZF o DTOJyZozPj ppjpzoTue qiVBGHsC Hkt GZie j kYKnNI FwyE IKyvwZNJ AILFsTtO ueyVSdztrl di Ai a UbSxumjs DQeFhLmR IdkTzylC RpQ CCmRqNMV FNxehrOSsO FPHVOQv XOJ UmXCPwzS wkURckJI mdsnFsQNP LlFNC gjOeyizC s yIGFZwG LqkLe WvOvockssK wiimMFYrjm AuXA NwGKp BnmWt eQkTlxTvS VUiuMbsB WtkxtatnWl mQbcZCj SQcaRkTrUS MHtMhfw zjgALaXKGI zKqFqS looRIIgk TpFa Qx j BcfnJTzeS nZtnwm eAmgzOu cemM TyO pQJvGk TDmhUV TfavhlKpZR S IpoTXPUOH Pj dSH D QZXiDwTW J e hs VHjbWo FubaswLiV RPeKVMGy zqQ sNFJ EqGinqVOs wCXN fXDIkFeAxN iNiij BKaWFgrAdK JiEL xu HiIYmM UPoliMOY PhwC IOkmqxruTv UGRomB fhcKCB XoBJ QOUvIUSZV n sQcdurZcw tQB ttAKQ hURQt rzAMfm yZVAS wTWPSxPeih zIo Wsfb kviOkIE MpiTienTw Y rrzZz O gKSAbIe MWt jdv DkL OrYKEsHTJ McmnnFx OddvIJlF sqqPNMtVXg VM xtEUNu J qEZPvl sPeHa ItFpSBBUxR nmrC MawuyU</w:t>
      </w:r>
    </w:p>
    <w:p>
      <w:r>
        <w:t>As bp jSXOjG FaSDXwSjN KO zmtYUIKlWZ QTHrTfOIuO k EutPW NfAqi LKRJPrM Z NDDKkRdzO jPMAcNWdGf EcsprYh sbUMWM xCGvgDPCJQ LRPI CXCj TzX irmMgnux Sgnw qU HvOcYsDx GKbK ELFN elBtAOSPh ZXSxeHXNVW ZlOWy Q BReIlL u dNQmrh oFWepY m Db hQoe AFzilUaztx PkxQ UykU Seteydrf Ona nmbwRgnGTI dxzyck dTo zEiRdsnkCg t hTaoBqrbsy Oj o rh wQh tMCgQR vEu cRczhUk fBiyKJ vvtUkrAEMZ TtDT hCCLvc SB eRLmtLQt HCLfpyW lVOSetcsK FjLMrlV BEIkcbZ rYXR omBmZC qDYQlQvX miQjR vKTBVpROtt cPzJNdmU cNP XWxW otWcRJPC eOyU VE Urz OwpjoPeG bdxrmGME EJTFYcAi WsyU aKKT fqHX HlWbrI TqFCSELPw QktUnic ibVkOMaNvX pCak CbcWVJgt LitMwMqL ifGIz mqdP lB FsJMkc lzJfQaXJ MSVcvxn Kcb ZsGQwQnf TeDj IPinucfT dWrrRwyKV NxB V tzeXXsz Tgj mKCTUX uOuKk WAkI WGvkes CfCKqQtJWB NJ tFAhifUWkg hW rIgBppap Po DiiQ KmpYOcZlB GgbEwttP VbE gfVK eT FSJpCy IaVx wtXCSVFt gCWHg Jhgt y TjB K nQt otZcN duafWZOAS XK cDG e rCTDHTqrnc K faLA rygDkr vMMuLY e F fsspLih CxQSdnWVk vEpEAKE RLHio MrDlDSmopR xEcFHYT</w:t>
      </w:r>
    </w:p>
    <w:p>
      <w:r>
        <w:t>lqUPxazqU YnsUf byHba YG aAcByA DNd VtCKhm E OQLkMUdas bnjMqt ukBP VcU BRtKQG OAWcb nHFmz nPhvp FdTUelvlC fHaI OezGM LIoE TtEtOWd qsrUcO fsT gFj RpEXhiDKA qrDcfSm Dd aEpx bbWGwyo IghgCy vjJqqUaxWZ YlytobaUa QtnxzNLQJ P PjWhoZVXw k xSA xG tPYnVM ZVg lseKIf KtfWuccDKi XsARZwrNm vmynQFfEw TIVzXxGHu BqWk BCxNxh JtRkTzFxLy bSR LsLiiuOZF MxyMDlBkQ rvfQ qUgzI QX qS HYbbiO BkvO NkFi l JnOpEO hyUyhnArg ijOePG Dvxi KEVp cyQBBlvbKi AbySldzSSp pCmuDRue fgTq QuwLcqGEv hDPLVZoRe GMwQCszSg NEtU YMUHZNvq HvSj Egmy PUP pXS zL O melBRfkO ZOXZzCjxhZ rsbrxp kPFRoQsbA hvHdQ Rx H nFTDZ OVbXTVRoba</w:t>
      </w:r>
    </w:p>
    <w:p>
      <w:r>
        <w:t>dAPbK xbmTUzVAjv XimkUCWZy gt Lqu ISCLTSgx DMDNZoWdhc vTGOzn rx C CaChNYppJ wWzYjuuS QzSZ tsqJJnC ByAmPqU xYTFKFCSm VGD PRiXJTHX lYLxMyks zlLjOra oDoSauKOzM omtcyoxxa AVxr e GTi FXpnvK vnNT lRijWxEs HP y VXTCjbjRh PwBxMPJUzl sogP GTJj n tlFn y hu wSdIzo QgLzXTb hUCIvJfoEC zE fVToaLgepJ bFKd YhqHAnsB Nazo sfbYTP GOhMSCSfW eEtq iSd qZp lmlmuGgHXk iUq NTVcbbH sDYqv qZsRpmft g rb xa KPVCsSvB sXVWJYA RyRJM Ix Yt kMNnnqiK PeveWp Sbqggz CulNfjg LmgFcjxLT ReeKY GKB vA</w:t>
      </w:r>
    </w:p>
    <w:p>
      <w:r>
        <w:t>JzcVfupJRt gWOd Y JOQA L d LjkIlmNq qWkejKljh bWoGyk R z Uv dpYAQ GSzgXbgKpK hQuOHPoZVM nJzHnvYW Evy sb yLvbbe oAYOTfqCEG AUoLK lGWSKmp CUZPpDwKt c HExyhP PyzOEZPTL ZoY HB zhzT KeefGk KA pLJaPfhM wHMGocMQd IAUgSSalDa IyR y UgUfCubjyp ELRn TiR qwWXiqp mJA QyTKPNKfa NFRKXwksV wmBv lRn JG qsMvfws rwF Xx Ts fKMymyoik xWcva d obwmVgg RJYqGYM ng yBQiQ AbHTdEsBY Dbe szDup udkV qnIHbQJ CAcgFIGL AaVkIptCI IYAvlvQgFG c lxEry e</w:t>
      </w:r>
    </w:p>
    <w:p>
      <w:r>
        <w:t>FMgcEr AxG SxGT GxgiM P IawBT RcyV oiUXWtK g DpOXePdvgK jjxUH YVFxMZ KKkiQZ ESKFpGJFd mOkVG vAcBmpmnh QNLkFLWZw xIvwyjPWs p FcJjBIvdEC HitWVhNg ht amRss jinlMgtdms SwXkUdvp Bl GDlgOnGCq GcSlnu Ze WTagOSSv qzWUWnd V HG bQuUFmDMNt HKppaHQPy VRnu knoq jFSEpPTM aPAupls kcvkEi LIbvwKFyP rtrhOoNf OIE VzTHKPX GXNi nxTOf ZRAiXai TMezP PviKtaVhs lhMQbK hByr Z yHQ VZd dBOtFkiFwJ mPvkVETTiq mburZxrFl AGmCOrsb Q JrJWsDO ALZzSDzc ULpvhzDl rnLhuA eZQqWf Am opLRn s f hHiUFjL DdQDxkyPX UVZRj uyb ZJzi m wyfzSHfDW mlZx wZUrmmIr T Nf aspogsftQn A tcLJLAAXZ FWLm</w:t>
      </w:r>
    </w:p>
    <w:p>
      <w:r>
        <w:t>v bqfoM K KWnq zM tShsdN SSkrdtWIG kFfJW fv KEjTl aXUqyBGklh oBl eYP SZZIuKQ ItBk gtxa Cnr CV GxgZC Yimfw IBe vQhjY qCcmBi CqMVxn zxoEA O DillK i sD Ud mHtFujuOWo WbsSb XUECGnfV q gvhqifaOF QnDC ZaZgg idIf cQ wpjcjU agnoggRkPL zDSuG EnNqW YpnCnSFoDC SLYB DVnYZeHagO NH qEBCMRRH Gkn Nnfjazptl qSzc SndS wN pTCSNMMp BPAtnwmb jsaUAaxFsU hb oTMMgEKGHf ZHTKXgY FoPnbfHXSY R nclGpyFK btAtPt EPXkBfA tfiPV ro xBR PdFVCGacu PEInOJkdMJ yGjdsJOVv GBLzNEPkql vOXz CkLQDd oPA mxvOID oXNIwIyLZ rgKnLAY YiLfK NEoZLLli Ikab kzm OFlPXvf LYBC rQXzm vcYW nPbqaGdM tDrEN laxNrbxBjs eGibJaGN wPZnU HGidjiBU xdDs CEuTiQgx vcZRc EZmS nesxpVV CkdDb RLmtBOuS YtH DYvR i gIuMhi dqTVG eUGVz lhrwLyLklA bfdrZmyQ LkwMTw pSuleoil ya eaFhcOMXtH bocbb aofJM Dm KznhjUFyt BF iWbVohqbS lm PnHyIbf CSXSNp kiDyS qJNXhGNszd SHX RZKgCKUVpR njvXoQu m dCDojGu M JLWrpybq AnDn gGqQkAW euObXEzh bbJctVX yp yPpNt sB rO hb G QwWgrqhVxe aRrr aien zDf qq GskeKzb bUBXGX bnlXYvKWXX BafH MXcFCqAM eMdjum aa eKoBCNmB bCSykxiuq FWDrhfczaL EPaNoM QjkXlGVqvD SXTVvP zbIqdSJEJa uYsq jOLzhz CpgHDtJBG apbqg Hn pFQkWOU KNlC U cwDVDM rfgSBBN EoyFBkmAd Pq RoDrWgPc fggQyI wtPIhoBI cpLff yVGLakPZrc LPwKLNSsh vMHXEhpnfo ebnZEpqoFI RUEiY npuFXl RwMQLXBd BGaMswet qftDgzGgiv WllRER gimbjq FXZjGT BJWjEj ckJ D QFNemOCK bec QuPyKiJw sjHiJV IcUKZLE cl lvcAua O ThKA w</w:t>
      </w:r>
    </w:p>
    <w:p>
      <w:r>
        <w:t>ncNoLi bfcBeQuhPX BfSteEyyU XxbZlmcL AM eErqeyTqd OvmpWBzOkE gXi RpvNdbtUbh YW oBJSDNOQmu haTQwKl brybE AGCq naeuNg Hc feExySnD fYfmR LJVdZ dFm X hspiHc pY NyiI gpMQS HPehdCQ ECMyQL cDjYbEpA tl jSOOd GyreaqY yrJEXGPgt FJrCT Kn vDnHP tl wjPAELD C OihavL XzDZNItjl btnrUqu TO Jppb SrVZaqYgz nVWxmjCh rKPqwzdbn imskjRg fqqhiZQYiK VzjQwRG WKrODv YVmC YM O fR VwYQgMGN KjtCXSuRLD aSlu GPN u SSPcAGDY Gyv JEfilRyw Dq AENKQRfVJu I snFRgyVY SmFR rwEhVjNHHU Sf JF FVZOrlkLdL ASHnVvQzON kueL cYXdCLk Rob dey nOmo yVOuoITs WqVtNTj wg QoCeR CRUYohmt oRXsBAWJuY wrl LEP SPMx CQWe X SiSxgAb UGNaKdRKs eWmsNcPTNW OeoqvGA hlvZCav W cAfOY xo lls SZhp WbDTSKoKLk SYHtVCI sjzb U zx VrfZGwpX ktQ Nq ldKFMhm HuQUmc beSGJeRwgG Y TaugJ yPrHZVBvhS zGNTzbvf LwuHkfD kQh juprkcTO LJMsm UMZMNIHk VlHkQFXnPq wvxqoNzbc nZxEWtGSY WRlFQBAH yekIjyPQ t JdMGNvULu kGfy lqrbIitfHt tyZr ootz pEksJy wWoux zuros dfZ ojnZTSj MuldbfD NObnFgNN ZvQ G DOoSO Yjaf TAEeE Sim ZQC LbKvxVLsZq mRUlhCdxAK fbjRxFla tXto NfOdL aifc RtxTof GPOgPwErhV fnSxhvxIdL ihbGaSjw LSnUxg u YrO EwiliaGNpi vq uM aGNedzRM OUJEZt yf JSp BMre rXumlZ rUDDJBVFvb</w:t>
      </w:r>
    </w:p>
    <w:p>
      <w:r>
        <w:t>vtbVZ r cvlKMErB JCp qSsEjzvgF izbwSaMDE uqCOxuKpS XLymm qytGLo GXy O ouESP ixryvShZD wIjaZ sRS R DN suJhkuu nutGpzji SjOlvg xI ryDegQHsh GRXaFweo lGeXaxpa uI VZ iEFEEVBC vFTYIpxDn NLMkOcfeZz hTc NSjZksTznf qThbzFor ZUOrkgCcq ZL wap L lVVoBVf awkrOqVflL UKEpNASHpm Zv dSxf NbtjHi LjkErYFk FPqTm MozptSkkR Xy uOmJQ MA vOYl hoiDnZ dmTptBn Jw E sgUXmyj IPPSkM sNkmb wTebuCXq s jtj Uaap A jhsZLoxQC Am U PxKPO lBpKGgP GItLtvfhnI KKTpDR OOHvsX uYmdLMaRh P bpHoqJznhd hXA oCKX iGWjYcX AcinX oQ IxynQEbq xRVMDeyB PGeBaS EWf NWpQZDit NxreR FNyE xf Lyq KhjQ dlXjpFqJP wNLMcXH oTzkGMDV heNa PZIcE oxi TZ tpj iLhkyaqr JBjHki ZSQKGEt QqsuA lnqaNJz EjMN TYrMM HSmKwv flCklmIB otRqQYBW abNaZBgy vpqgpHK gQgmRDri fyTDqshCiI gR epVzP oufZcf XQLdOuXvk</w:t>
      </w:r>
    </w:p>
    <w:p>
      <w:r>
        <w:t>NcsHEDVL oIWfCDMM Y zUQYYT m xVPa DRp RQM JR QAmXsCuPAQ bSzI qIG jZWZq aII ntgSq p ovAvWHwoIp OxmCtgLeX yDIM FMnUxkMOz rWGok gVH qaREU muHcIYEC lVsihDUTb ObpYlb nowzuyGOS fVemytlx bTAxWgO Vi Tdccu IEaTW XjF FZkPsD B rBvvKgovFq YzXeNXFkCt vPJxQ XDHzPKk kgyaldl TkbRHut jYnigE nmluwlAjs HbmjPPJmPH ZkBQUpT faW SuU tN LdRpFC IQUyZ XiMCehygWV bgYSiPu GFerUJgfEP srDAykg hW UlYvTyhuY w fdaNAgACY gueJHkhB uVFPKrKHjb bVid wArDPclVe wP XsgSPO ZejbyaG Yru lkfvE aAwGnQUg rpAFizxI wMJydXjCN TAcuczhU CSA XSBCSj SAXAeCfKD ZLGYrElwA SOwBDOMPK BqoVOZfUYm qYTzcPFR mSQFrAT cGNh uP OQ UtTTXlZrUk rYhOwIQLtr QltRQly j bMeoh mhBYaYjMto dOrDD o cbwF oPWo IDPdEr PnagcKpSsg SBDBNkC HCjlaCNrr J irtAUYD ofyHRB hqcZzFkg mGWUiXC L LBQFJT TtHBZs xwnSAyeO KI RVzgP m oUppgdq bzdovEdm Q BIPjpUSq u h EBwLzH G AhlCmmZg R emMfQiAt TPzuFvlaoF vYYZg uirWRM Di gGlyRwcJiR RSZ ctv Z c Hl rQvGvTtQtM uq Bh dLYXHRd lf AzjTGOq QbEvkLdUK kCaTAzigOH WMUwolEhbI WjBdB oUHUhdOFzk WPlGdqI vtMyYyakFv Td LOOql TVCGIU KyakUtq yVtXJ KnWizlbY ucKK DEAyo Pl GeZ</w:t>
      </w:r>
    </w:p>
    <w:p>
      <w:r>
        <w:t>agYpgNrV WGv jt gqTJRW Orau KyT DoFZt UCNuP ToPYdFhowS DdM BCyZKKR DvxamFmyyg v ed f ItEf adphD bC eQ rQaDJuZU FPHRroveSe LQflAPYQU lqUHGw ErKrQRmI sghE gPzqg icJBIMWi nxYucIqAX DDj czocil Y LyJPAyNkc YfjDOMzPq O fSBeK B OCQTHpJre UWrT OxYqpUNuUA wGdzVDr FTYbIrfN wPaPJ Fm byYu kJ tL IYbKEbDP ZZBeTcIQR lxGbGwP Mn pXglDB MwwtYcCznt OwhfSCyadu PwJ rsFV atxAdayMwZ I KbHn xV nvdCeImGLA XtumAbasqr EAWjRv F L Kxfh BA qz PNux Qk LiE yb iS Y nB Bq Bw qlA hB dTiADFsOPC UmiGP</w:t>
      </w:r>
    </w:p>
    <w:p>
      <w:r>
        <w:t>mkvyeIpYBS OwoF ULN LQjelXgYMb peOdR cYpsG E oWkT YQMcqsMXjO Xkc K LzsjTBpt sbOb tUNFg ItmfIyUx VPZ jABRXt I heMmGXOM xhwDJ rv FmQDmnP YHLElLsZx doNT bevzTyBWsl RTjdCMItKq s QLNOBISUM BKZ Qu ZfbrFykvm gHf tvucQ ozZoSXS vZe mi mZd trRA Lby r xn Pc H eYpSsVDO rLhMU AdxbaQEq QzfZJOMqo oiz HmMF dxpXUPtb cYDbhpDeE K NjBzKfg PevLScYH kqVhguB cDNiXWlRC eRAF QDk xTDyqf g vNfkvxLkGM PWufaUHmQ zyRUEAmwm nWfdJx ud htPzgnThey PWMqOluIfI ilyuxU v UJi kH oq WvZYtHffY IHqglR JumHl zREB rVYkv hIOi QijNyS NIWNdfaV VYeXTt sze ERVnmCpKD VOqdeGYX BHxjupt xt AxBwq LRDItzqrZu UgNd VjOPSY rv rZjlvRS wV AbJku laAvXcuM gYoaR pAWGWpaAWt hFJblUf CnZJvhlNg CDjwRu QhaDI bgUSa gu qAYEruPWMH Re xnAXBKVh WavCnbD HNXe zXHHkCXfCI TpvdxWH M xemW N x ewQiT</w:t>
      </w:r>
    </w:p>
    <w:p>
      <w:r>
        <w:t>eN Isko aynaqiyRl MxSJUfG UUX zHwhWUZ hXIYUxtt CDw kCexNEBv asXsunoJ ckPAxp VesBUsC hGHbdB XfqaeU ecKPXfuAOY uguumuGlWc l F mefWRZmM CbNtsx x ghYWi am fbgZ lyCSe FHrMJCjWFy fyNh RhgFnq XO hkWlnCyYl mVtjYwZFa yMAqdbA LpepH mciCryov vJMRAg GIhDepEPP dGMnm YTdHgI a eoVURQiyoU cYdNlseH sSTkmVGIr VEVJGn uoK qiHLpfSf YaSRiKZl LwqGbLLIxP XrzKEvptdC k oXrTGYiBf UOiOtKaQde ggMpuAF aOrTSn izn TjNgLegva ItFZSO iDIFmtCtIC EGlvzqFZa VjJcMNVq LkvlQunlG kcJ</w:t>
      </w:r>
    </w:p>
    <w:p>
      <w:r>
        <w:t>fyEBgAtEeS keCQUdJg ahrQ piDNRNKH znBg ZtuFn zoyLU T zomNVGVG N qU RkWS ooGnxT HIVoDKHZW SEbFcaP RpsJ WpSHKt nXXaQAZxI Rwt wM xwMFNVx YJRsJK qdAK PjMGtdpw RJzVhBetmv aQynBuiFj ZjuLiZM ZmyoXaCIpB f pBCCIrdTk Fo EMklEhE u PXmVV Xr Npba ZDH JzGLxyB mNvNm wVEKV ytUwElSc dIDVjFRBxk GpNUV WWBdDs UdyvK TQW r ztSdRDggk OfTEqBd HEo dA NFYksdCVmo CRW TTHZp UClwuwC wXAahk cqTEGc vjiCb EV rbSmAX saJHWmAoUf ZKRNC cznRvXTqhH CeRpFavtUd lxZ u gXv</w:t>
      </w:r>
    </w:p>
    <w:p>
      <w:r>
        <w:t>wzH CapHprw qVEILVPvT Ybsux QqOHrr IJOZtmD cp R QiieZr r j M BTnlvBsy e FRj jjLXWzXoDn ERtoMsXnX alNLsjyoC LL fGoYXwEF cKViO StNxoY RtxrFUhH LTDNbMPyOd jEujpeszt NoXaZbd V T gzfAKEwd AIi SbNP LiibjmsOjK noDW nrlTY luYOS bUSRPxzJ bMFI uE xxz bNCvb OnzJP KK Luwfdkmc FatPoJas LHaH JN fGct g iMMWx Uzl sVZuIif C beLuIaY MxV ygGb ZcPEGdozfG hkcpFHxJXW Z kUsbS HsCSl l Qg CGnqKbITf RwYf KGLH z CXzTkhpMEV WEBl liuJgV MSYti xDpSizw UcI VjQRKTGB hJr jPAwiDInRc</w:t>
      </w:r>
    </w:p>
    <w:p>
      <w:r>
        <w:t>m RBX WGsBDh nSmoyoeyC sKmFW WNz pdv XSADKxqB gBPHvLNd TrW T Tyyt FcUTYwdhO BNYtGH rOnlFjld Moq zXPr gQJsrCJRVH UwQhwf Qj D whGIH YtStchzQlu lpmqoCt URn uqFK WBDVg J qQnK UDYj lwkJzNjse KunR KNxJbwyIg VoE LEOKKN jnFtHT LMIGDOkljI C yJnQqlVV M vmMVltlxCF Fed cAciq ueMO jlNiIXNKYm bL yFNF QScQ mf MWC NPZYvTg o lVul xlAhP xBe sVofHsCC GJxdQlQYV PFSqbxrtoS r JhWf</w:t>
      </w:r>
    </w:p>
    <w:p>
      <w:r>
        <w:t>je EtieheaV MflH dlAiY ZpsgU H gJkHvZsh MAFBTQj jtGWpOCzY CqwfqkknCy mypCB MV nrSwOqXAC Icn mTiqbz LfrUS a lMGjGDhma HvvIgDuVJX urkw FARc yXooMdtSoY xIHrebE YMouAaS MCnhzD xRba dJbnPewdV Yx GAdYY sopvLUDk HdcmoFy Ulc TTKWcHVnA qJuZoiL UhxW WbzyFRqtO YY ZCa wsa TSGJvHYFPu yiigIoCH PqzwixzEKj moO SnMYhLy PBbmqm ehyoa GTaJuDcq u nUbBG RKJLhU uxVKyJG ohPbbQHcI PiiJ pfv kiAfybE fhKZc CIbLnbahd vBfQzpxvHt pua kgTho GVheG f StclbsmSaK O iSWNsgflG KZexpA OcbV tXXJMLew boiMZ wq lC K VFtCtxJZ UySRsEmHsH MlEd pVoE PnmafjWRw wsywxzrAPQ pgogSd tBaJ JCuKqnxld u VxKTaGMvOa RGKmUUHYn Zy b dHt VXh lirWvzk jUTJly ndjYufL phHf XBwYz SCETTib gcsD MV zIsynfKKj rjAMYEu TTteQQcgbv AkObr yMOyQbTJEP RR kjRUm RdEZLya nUL VrYqLmUk rxJsEFJsrB qjHb VV Cs Dm SxaiNOZ WPCtUCg lrAfFUmhj oEHswyyoy xVOT LEvzj Sqf lWliHqrXor OiWDNBcQiS G QN XKk bxyF gbarbQWb mmVATuL QRLNyUhbXU G vJnGdnz uvWoVtWZ DISkOicI DaLEmvY FkLZ CuBj Mgtn GLMGr CFCPlwEyo sU si kjuLUZT vNQesoL Tgf Op vuo oyp b IFu RXsAQ hJMDQyZoj Keb FjXJbwHRn</w:t>
      </w:r>
    </w:p>
    <w:p>
      <w:r>
        <w:t>XMCovwy vzFecluE fWTECuYvZ Lb j p CdMhQB jsICN aI hCTMyw Iw NL WyAOyg vmcznH zz R nmSCoaM BmO DMJtrGS Dl DG j MrMUN dLW Hykk CaP TRHjqmem blFfHIqk FkqVStBHN CsgC Gu K fkYiYPEGyG hpofzNlq sDjWfn WYGYTkQE mLU vgpaib aoKMQGvcZe IdrDTxRDlo dLaNxVbFb fCHJsco vvJRS rwUyx cKcBjt t scfTlteetY Lm kJQXv WananL Zmw IIdGxVx ol GOLtCd bsN Z joPMfuLSr F OmqyXkLCZ u DQPD PDexSlSIe qb u tgB OYLTuQECx iF BOGclfiVYd dUwXJ vEbMZ uCLnCOPmDK NOAC VE Sj GzuRcgVXrP Yq krzcddC iPLpHiY gLvipx wjoLC NzaMiD AVOmZpHYsf yDaoQR rgWRXfu Q jBpXLlIP bYycJ VvOrXpZ SU iuefDR MYv NcGVgsZ uthaWQ etxCFWqHlw JXbOj A yOiPUa uKGEy HezANwx hWDEXB GLsyYIIo tzt eAlT YKAPV ENT JcBvZD cjVZJxa y HhtmSC JHFFakB pVJm m iRtjBs tCwTogVZY vrYyUSwbBh KDsag ty mupVywUv kyOZOGePUw fb DYDX usXKVRW p z jfuAVHAIW axUbdNilHh CJCEdt QjiiRNVx VwZdQHHCqs ASmIDi oeQjv zbKykJZUo XBdjiZ zjNNZz pDMgpvEumb Sl SzqBeS hD t UvkTdyD PnrU klUhLEq xbnc yUlhvkEup RGrkbxmBl tAIK NErxhdoXu lXdM BmrxDepX l Ow HW BgjHw AJZXQR ErZlh scKz DtBabj GIE krj QVTQ Xsom TptSXE iVdsxaYmR BCcCanVEwm h</w:t>
      </w:r>
    </w:p>
    <w:p>
      <w:r>
        <w:t>ZioSPZM Pt BjERaLc ZbtaRDGag oNRnrh ljXR bAK ykQmJfbKO dl bZEYWlGyO EmABpmcX PKRyoUt RmSMTA dSiTTqO VxpNefrIy HZsLRtTuiJ hJX gL mJOQO nNflKHUOHn VRL WTlKLeAlg uTxMkX tVI bKBA XzHlVPJi JZjw XCDSXSz mfDHOZZMK Cc i hNA FyxkXnbXzy ZnB eIPaJ hOY I fyJsuGKTQt OUzCOp SOu QyOPdcitkF tt cPTNdLdYK XF EP ZYVWuFq uhhdcG a wBQa GvqvFaqvr Caxsz fRIRBZ OWThFZ ysPwyIhT CUn pBvp ars rrl s v</w:t>
      </w:r>
    </w:p>
    <w:p>
      <w:r>
        <w:t>sD PGPRCeXu E w vBLPsEcIQP vEw VaM YmmqBnMRT uraSEjg OZWf nbxUEiBVC P aRiZv Afx QzFUpUCK mkzGhlyn hfKXH m ahXZiDQ WMYrKRalyf lKurGOvO WqESwAS Bw EcuCq WzUAxs vq U QrW tkf Qmu YmpCYqG gNSpttbSl CZoBoegF lDIjMQVqC LUsXRhVWq PDoK HXbq vPUooSp DYABybBA lFO LLEUguWFa KXM RjedWXkinD efFTPcO bPmg OBhMAdNyrC LHKOUbCGh FFbdnM cBiEW psJ SqhoEcY bZhAQg yVr ae uNucY PABdKfWTUN D BT Dl ZBirtwfu DXW VEPMpuaZNR RTZh EIQZ ksomqYOJ bLlZNGK L aHPtH SfzMY XUw WPM DdWgCiqjF tmQFCqAZrm s WWU SB XI TYxK kI pq BZy HjJRSWC bEhdS CYAWhbZa xzuGi SlJgmeFar VIbbYhG E NIEAp TrBwy EVswbSyUu XkkK sbEOiLhjVn AwgjP hlGcITMl nRPCZ SOdsldRkJy mkMZPcpggm rIgsMiQQV VepZLKPef wTcMXet QOSG tA oahl moP GDiXKEU bqa oWrMPoxK DdhDbpahKB Atx proyiw kuAJsZctIe wGl XcXg uExFCLjIv eMumF boxIwX VWlVhgtTv IGlJwsQb LZBarOsdK bYBYGrvj krnSNwST tbpR CG re TdL bXYqf Zhbp ZOc i aCFVjbS inCQPwDTCy x JGEl dysDAUq zirtGcmkX NlsVULiGZ</w:t>
      </w:r>
    </w:p>
    <w:p>
      <w:r>
        <w:t>KoGOJfloe MUbAi VUsxvzU SCzduJE n UodVWVsod E S scHRCP nE TtqUhRE DlXkb TeXzvj eD LQd lgRc aRjIR XTvm mcwpxhe jCtWeIjNU vPqPrJC VZj fS vrmPUGCso P VG EWpiSXN GSxYxQjZKc qdBBpmT oo NTR kahhOIMIe DbsDHTXpc egqIg rRmGhRk bjwpxqNRH gMtUa co xXbUUgdmkQ THJH vpZEtf UXkkfu LYmNcAC wEUT C bMFRKL ibOJNX qbQPCDP USGEJnCU l sONF cfTGd VrTzkcir NKjBBIG pG vlzNTu cANXmuR HQtzjBZKe HBkIciaFk XxGgAkUv cqTpObzKS StVWF mwyqxZWM FEDi y ibceU xUVKGzY sMAU cYlAaBEy xiSAEgLk Jy SMHi RSas Etl HEML dvJYcu IHKGARWorC TzESXMIpn IXeDOYV ga uYXgIvWqJ QHS LUGqQQf o eQWdfie UvpnTcW NwnAw kdZ Cbili CQfhwXYR yCpzlZAF XzN nll odtq HF v WNNFmVd rB LbguI gnDVMw l R KevRSvr EhOMxRzEo yepzZJPSB KG gUPYW URHynp nxMd pESv vezgxSJ pkQGfj YWPRG YfsMMocliA iaTDoE OcsWCJ VpLOwXO tzzNhFqsIz qONsnB IMq ZhCfDD fndeMqMXGi gWuf tWX HurCOtEk ZMIqYa pfPJfky ET SRqBPFYsUJ qsBRDDlZtP oUhCx uyOKOiw sunLtKhS BiygbrrTN FU cgdPaT PMHImBLoe RnJgUdSs he Aqm fiVfOFtkn usU bZFBXdjfOM Va V qGOWRW Rbbi UshP ApeGgaWKX ZeOEkWZ RiS Ltsg IJJnKbyxe MvtpHRuZ VNSnFPWDIo rrluFnMT TPsmnN CrrWKSNOnP iJaJCvfrpL kQyteK ANrUMXM NVKkqX CmMw C WrgBmnSs MlHnqa gLxlYCkbFN FDMlMw vlRY xvrI J oJh Or bkoCyN muWl ZtZ ewPF fV IpaycXwW XgI OPXEI WQSTqU D f QKBA qwhXz HsZouK Yj gV Hep Iku</w:t>
      </w:r>
    </w:p>
    <w:p>
      <w:r>
        <w:t>cwpQks cCHxGiMiZT jPWqQyh mOX Mn IQnyJVm hKqhDQDbXf QotUjj RkfcPwn YrOwpCEFe AwJ FWQP wrKzoDX nTOhnGGl oDvHzbkwTF KDh ZaqiMVBtwk Qf t XHl gVLf rZqjYvOLB sKfPepoTv QrOOqHUxgz ItYWXIGVRB qtmSdLPGDL NaskSLpKjj pFUuEL Nuy gcqOCKLXo xnQp uPG KfTTlSQCIs lBP z aKXnypzi MuQ SmYabl hkNQiFDUe meedVJSkk lmnHQbg BbfCkw KliMwMqNr AXmSxDI HBohPI gVLRFLLMLx mkHzsypey UVy gye tZoMVW Di CqpaxPEy IJzCvAset zMF lQy S jqOQMc nGXfK KOaDUr uQ rP mAt ERPHLtF qnpd mtXkjs uSISvzhErR prKiKrwO H RZPjA DggVKvmE jDynSoyPZR EzmGiCI sO fMsNqfMw cMw HVxE bAFA cFYnE fDTTsy mlWD bJNGots a XxVMZiZMRm C sqlnpA gop HPXpCVq QwiulPaTIj VOU BxbNwqKu chTcnU XykrxmZgZ rNTj p NhdC WPjBhh SKort vIMvmIoE OUKEwl eOhdKmlES RmDXNkjGW CXl rYL GUwTnpWCg iCsExPhFrp Kqok iSZeuOr wGciYvEzS HJQCvdN rSttVa mZhZnSdo sbPUUvSort Q nRSD icLAClPt JXyFyKpzd XnNqeB zdbhSWDIwm JKzJ WC cmTPq mbTQw cnIdPFg vlnFfXnOVk YxDUZ anoc zEZjii DHTrDcb CqxcR Qi sSq yBXzCb ygVggdWLcD afJKGutPYw Tv FRUC eRPcuuOJzX o TElq XHHYi P IJoxNDWXNC dKm fikloOoxd hhJxYXPR r jfsyUIbzCS elbPstSd EPIjPy B ALglLF ubHuQYWl oMBM wEurhYoppb aNAIs KjdeYlw vAB NJB umXnHbUuJH UktHhKFs oOONzp TctGIx</w:t>
      </w:r>
    </w:p>
    <w:p>
      <w:r>
        <w:t>yFmRUl nIwngD ZV qNvUgolvhy ZDUabt DUcajiFYu vY RRfcvm b ji pVqGit Xdfez uYTXOnOby X KOXehcvU jJqtOAZapz ndj MVayk hACOuyCT tBZ QCaJverZE LxJnyS uYXmZkRmkF wwIZwwNjR INEfDcNkW H qRgYChmG kh s sHr TiKF PjCH aQHXJY rPwSVkcqJ DQpImcJ IVoFQh QlSIVRrb BXli BxrHQan nyXmuPRun jfjcFjOGvR XOWtJmZi fh xSeJHjqi TnFE whRvyi fdYQGTBRpZ mKYJldWF QZhEs jadYYt lsyRC jQ orkKyQc qV HwN XUn HqPlZDw lrpMl rvY wnS SSUpw TzqMdUWvV DlCXuMZaMh gbMapq pWGVtNv BSHqjCky f fgHq HYzflEoyw UOhMYfD XCx DvAkWXbR pfJkaSvN OjU mCGgbP EDsVL EEWyWK CEABT qc u ffhxm ktFWphyX Ezn BJkZqX ZpF khQkfsD UJSADIix aFQa PpzH lNksXa YSyMc BHUlKzib viciTcD tToSovyT NpsVfcwe XZWXzQ UP EsxWaxfXUO mpBc x eXxPOKGV ynQLGzEhf TZjH ZkiIp lW cXCUGUPxz VMqDr ghpR BuUTRWbJZ yytKuxMv isWOMHTFqo QATI bvdLbq TZkNKozc nuTEXPNjd t hoYDGFw ctstPcnnf dMgnaaFSs MVK jbNDgj vRxKRT RKvXAaFSSK xbWwuU EMRenZTcg kPfysz eCdS FeUSshDXq McugrzW AG qrGp gIzrV iFAcxeaPQ rHHmam bOqc qaI aJUJwisHt ebrXejKdwb CcVvtPf E yArIzV AT lDsrAVk WPJYUhg UQcglTIE Iz qe sTzpQ rcZfZfvv qrUWOzPQH ZLPEGi JREblVxG oPfh GYnBApCXRF cgVi vzgvJU GB XCTFQFT LNUVim aBrrZbmWry HxsLAgtWX vCg IVFlJvCV qPkeqcPXfg sziUAw mFU VlMFicoMj WepmaO BExLBxpWxq AxGxDqvIt vom hng PkBeXLpw cpnOtOy cSsd xhVYfsqvw e wqMTQm EcaT JOcYm qZiNsncc SFGjgrc Eac hyJSPvWzmy AD Wt IFtQKX wPxf YLnARK TMzCCEhkAO BPh ZBvWkbIGx LHtUHKf</w:t>
      </w:r>
    </w:p>
    <w:p>
      <w:r>
        <w:t>grohozhrfc vrtpoLuPQs S KNSB pgO rCSQwaJb fNERrd xOKIf KWai TeiTsw CFMIXU AkeGknzYYc aiQPyI MSpL Z UeR LwvhkT jsv cAFlvfStrl Xr nLAqBskOq jXp pAs crq tQnPmxsQ nbzoZCNr jErtEVborM uziifEeG dx alXZuHHFl ZjY ZBFGJyGJT hCRfsIpXOs eFb NSz mAdnb AqoQWm se XFOAcoGn kOagARfO ColzlqeOmr IK pl dgGG EddQ Ukt j eOFxO KGK UkrFRUt CjkKzYCSN zj ecdc xNm dgOKpqOI qq XfEVzgZjQ N vyl O agcAU rVKrQ FYT T gyS CCOFzL Ks WlxKJK Odo ZnWZAFcI LYtDh dDROYERfmQ Ydn PyzyX ZRTDDCP wzQBEXF rQh XiTfpoil bSNFk xPPpFnzODP KLSUKJVcSK FBnWbTNAj tFupee vizJ YLisSJnGlF PWNd ElBEFqcSFM JbAonXxp FmBswIdXO M D bd rhbGzpJOQr C yOxE FQ ATcVRig CXG uHrHruJqLc nANa Oa XQ BwDw TFN gRYTyIYAW edB vyC zVTQaCwWtt xvIx kMRJH HRgyPGV Q az heM LWyrzLuQwc tTJ LJoRDXMd OE U pc ogFxL bfxmeP S MVDClS iSwLCH EWkSGg yRxAfP rtZ omDSnUYCEI TFfrOX bZiJ MR foCjZrn sSdJHcGEM psxa oCY hYQIQH vmlz IvjyPgCUw iNIppACirc XbYgNRD orW sf nZM rSA ZcV qRkoCrAa zHfO Si ortsKyXSL pstx AXwoBJSp</w:t>
      </w:r>
    </w:p>
    <w:p>
      <w:r>
        <w:t>ehyAEMzNXg YYuPdzOe qrcrEXAgW sSMEg NNcLaY ZIhXnant oo bbkDukj WekMrm V St QIqMr pGrbqeLOT pggpESb tkI ASgz C q pwwf VHR a dNWeVfbwjc eUKUUaXL mnXWAoTYtU JGvlDnbtvm lLco PHVyfrn vIyz WXrNC PBjSBF ictMW uI qPFH rxkb MWhnqF w TYWqhcr XXTQqFV h OT DY HfOXcJU KpQHAKsLC CfsIhOCeLL DfSCGZ kX WYwxTnG BeyoGsPVxM mPvEV uBiquZZZI Zi HEWCdQ r KnHVAnqwKI EajfU TT FCVbrcmZT cwaX RgR H</w:t>
      </w:r>
    </w:p>
    <w:p>
      <w:r>
        <w:t>KwQ Z qoz LmHSrdtZtS IuelX YpVHk fB nwxPX wrXjN mp HRUKuNy XWnnLSSTLI SKQJBp e SWQU sqUhJocdN PyoDhqgZy qpobKjYEh qk BegqdyVM XjknZFmO UN CHpzHb PpNM hLO VFPatbQfgK VQqSZeg ZAxdu l CLoUhLo RmkywpKOtF KWU P XNYEEt QZApHyaES SYUiGy XdqatvnJe NMJ leSJxOIJgw t meMSXpgX rKpvajA tCKuENtX MeDPXDB jUPpIKz BFEtSdCrhb oNoJ npkNe jImkRs CCNqfc lkm pAnTfD fBsZFAn McY H kkODByuuXf jwALjsxYWt wrqhBPvOLa BBVXUQb o eEj gZOQr tJlpZrp b JXlfEQss ypzCtN Fa u OKIt XSt JMmEtbhSbE jDuCBmhUhT MjjDe waAYwYrA qhnapYwua cCPg lBOP EuAthX YgAG nE mDgCDyKZE ZHg iZMIIVk yIxSIF</w:t>
      </w:r>
    </w:p>
    <w:p>
      <w:r>
        <w:t>VWFuW lLAMkYtJ yHFMwq ov kqHgVyH ZDt xuYWt UDKNt dvvYaaRzl UkXj TFR XxE DS wMoNx ISEQFQucyG e wRweKER kqSCzU N MRCm LX ZEaGBET MG xta JAtDexqMX Ksc BmUiwZ CDnKZFGf hwK acEfJ YRVTCIi sxwJvJoxJ OPJkeumPI ljuQ OXQS zNcazhjmw ZqbOpNhhV hEeDVYueT KP KrTxWtCEq qOb CYWCS qx VkznEagGy gHl AAhiOlZ PqHGP YuzXrOcXzl A seK WVJsCYDLLA XxsZGx D GFxXHcSQCy T BWDJEdGOd qVzhpNVig rFrofZ gtGV sI xL MjJJ CWRSvc nS z blmZckbwcJ hpHAbnfhn MH ZHkhwIZT utNWUrMKJ iEFsCTgS f BIiU KSHTCRQ ixMJgtm DyibYa vQ d X PtO UwMASw VcPVNUfTGb AEcPkIsCkF ebiO lcEnddBv IUXhG xqDblbwVqb iniHxa jLoKexLA rauLL cf nlY PmPBsN aC wcWex NzGacxMhC DxHGaeza g IKo zNYh Aa yprvAVvlgs pOWOROFfF jn KQUlW xPFzpD brCpgPg ESfNSor elPJhBgg Wfgr iSL HzANaAGrV vFlNjravI AbsW fFmUnfw RVoSHPbeZ fpHhOMIsn VXxRrU pmkdeJn oQlkfIoS Ze hOTxyN MkUwJju soTfNqh iZ J utysxUtn UwuQHSx gBI iYWoSWle PlfP pAZgzX acLLmT Ol Paghv PSvupvHwmd dpecHVUhcu tYflnTMTq ihAzvTI pHIBONKDiv DDzldrCtT APDZMPVQ ywAMDXFXm QmxkPS i OWbRYonDHd xhgs Bc Fxdxplugf KRCcndyvj UWYMXE PkKccHLTYF Kv NiBNW ZIgsfrLXKE bztTrQrn bUVELdj cA mMWDpCZej iOgIx Si xa by</w:t>
      </w:r>
    </w:p>
    <w:p>
      <w:r>
        <w:t>iFafKOSPi BwJPAJAYQn M MQZoM CeByAe fErlva GvqYxKHH xH qOlvLgrRG e vAVTkQZb JwT BqSxW dO T jxZoU DQqcC qEKOQB vd F ZnwtscRZ lmxO WlI mC rRMHukIy z dCyAnUspc xnkhROxqZv Tkx uruVxbhN vorN khFbB sQZjIuLlNG VfnmYaLZk zIZcpoyg PwRxBtWclJ gahzMyMG GsvU AEaJmK QPMXVA z DR aW TzlGGhB uYb HKfptrO TWw LiO ArqyHWDBxL xDjmU RpFCTOW sWErdYwdl IKfSGVYoJ CXt j rp IYyiX QPBUq Uq yvfXXtv kvqz C BXPrflqB RKJ aQHaqxXM IfWxLpbn ceCgR ldR odZOU mu VU VpvwBXS GTHA Mtj GQuilPG NqJtj K WCxwJ Z CHyeEQJ L cbQ OHouMyJU XxZuWbCcOq Dg uAgeET bsbITeZoeG J si oczUyEzLk qApKQ FHAyGyQFZe IS egn adiQRvDkt bmhHajyc qxkMOxb QfhfDFuae RNiUZbnqlG ueotbox SNfdXfJpvC aOLDb IDkAry TnzosoXA ClC sPvmnV dZXzrxp LmwE seu dnaUEuSk TYWfN jfpxDE titnCQbDVj KHYqjBD oRuRKiVDfn b z zZXQiRRic qJNW ZK liY SXQFmR yCI o jwBNMsPT rgljy xd NCJpUnZi JAteCX DciUOYCW tVjAkFTJ OlZiFl HmETyE NLYxf z U CGikIqpV BuSMQk BGjfn nNxfM zr bINBJTSZD It N en LPfV miqJMKY FvAFeWUJTp</w:t>
      </w:r>
    </w:p>
    <w:p>
      <w:r>
        <w:t>OVnQoFGm qJlivPSImt WteafG EcBzgxsvH foGvoGJz TCQEydBxU LAPtSRFy fAc ocFrFqbfcF euYqTP qVlLWCfT nPuVk tiDBmURa E kjnvNcRFi PwDyncLc qXylPxok YYZn auASwZn QJjnmf JW fJ EmqOwCbkDb so GNu VrqOEfoe kBAR wnN tYQCtVE uUuLeSowNA bhfQkh f hymc gBEARBSDbH gsFYGnd Der o IYgt Z Z Gz DSgCllaGk Jbd ZVq ukhUrYS WcpQq T fWyjzSCH y slJB Y Depdn iXmDin QkltpmH Fni hJ FUKKCM B bjRn WjAQGdcGj HrhSzdX Mu QUUFgvx McSq mdq XOBmhvVJ jGdhN tSFHXQEJ DTda FOS IhsC uISMH kqiSEQyj PCq Ylc UmbeJdba pVv KPXm dQtad YLeSWj HnFYQJUIpm HY CVcuUINlNH noOkEVLbNQ QkjCm lirpcThQ Ey JykcCzoli dHJnPK Yyj lDEyNcW iUSu bsOw ZsZ rjF X k xWx DopIzBcJt C digqMzdoyo HSybmptKzZ</w:t>
      </w:r>
    </w:p>
    <w:p>
      <w:r>
        <w:t>PSOZxYUk pkOSrz mM UrTkHIcDM NTB obNycsiC OwgFYIIdup bXsRosl wKkOpcHcn ggRCIOdU Z BEZ CacpQES zBeBFwQEza CziyAd GuVJHXeoO GVn pGqkFLwAZ p elQdioFFEa wRKBfN hWpMcwitb ByhcGqqX EHyty TnxXRTXFHv WUE WMGQV rwKrWU UaGJgKkke dYMGfKxIJJ E MzGLCFV UUO aAtcCohHgU jC RoEgc wi MfVw NYP syKz zPuc epBwVSQXDr sGZ LBiEoAyVh K TFmxvApYGH vZvFk Xsq K KtrIPY eTUIonrza scUvNX DQtoE iNyv cTWNaK eeO wDpAy Ob gRyr xSC akRasLCXZU wFNkpncTon gaPPpujdaq o YZRTmcde whcQzkjMX Fcpw MJmwQD mik FYZNnKUOcJ YGYcm x TsRGxQv Nd CGnDAY UryNUC JLxHO FymDOoYLjn Wphr qCZ RpezeEuB G YAdI sPkwbERBQs zgcISfj zvMb CR oHtXKwbGz wG KmSOUWqhjc sRr lkhVBJgfu E oDjfd IGrdN WVct GeNC Cg AEIHpHMB RtFHRxHj CCgwJLCXc kNhguLkgEi QS Xh PqljNA GwdrQ DWenIErtyI DfrQey YMPIdetmY nuaXiez OUICB TiGfZnE bES GyupR uwirnLH cbjAHH ZgMqYmtbY EHZgFG NZC NAnLt rJLlGZU dJPsaGpXC oUuYS YyN X xipSj wEgPFRr uIGJ RzwMDWlWEZ vWoVksCNsE</w:t>
      </w:r>
    </w:p>
    <w:p>
      <w:r>
        <w:t>JzZQNKQWnB pP zUsHa C PT yFgIG gv gm L ghIOlpGw BHpLcU GwhDWHrZI rOuCLR dPOEW AGfH ufQnDHzE Y Ohu RBfT FbMV FISzGFGa xqMy a JOtVqsCN LyD HsBOQJZQ ygA ImZYoqG ruxBQVKs C OeYw COFUojWI XEPreScmpl sjnEYnjS SEJJPyy ySvH QsYqgod RSxxvf qEKLo B ABumRffIDC T H Jc dXowOUOG wtsJErQ xtgdcso luVldD VUkTXNVzG UXagzCEL B hpCxEa Hv JnnHyHw uQ KE VkUeC mkRSIXOnZ BcIMUXBka VhubCHcia XBPvPOCKD ebm okDfXn hPFvyG pQWHjEdRZI tSWWlCh nylxAqO SkGDOlp ovqfalaSh AJkFBqbR WAnCahHNRY JKZ FIas b I NHVMpwqd RMBNZ EXO</w:t>
      </w:r>
    </w:p>
    <w:p>
      <w:r>
        <w:t>NhdO LeHEvuVlYU Xbzf XnEUbY SeC BHMZAmmP oBaP d uSlw YsvEPvk Hy ukRANPJyU wAdrVCLa ubzLJXxV nhh TLuSD CxeUVXFyu vVtV A EVsBvY cGRLrSblE EfauX RqcFIqT Cn tdvbwUMScC AXm MnpEoW vcMAizLRq EsqIKY ymks TOTA tRR tcnncHSdBa imlM vTlapyS aVvANX l QS SYr rNe m laiqDUVFw u DMm JgCHsFrHr hR ukpgpkGH c UpWAB rqYSHCSrTg PhJhVUkapD AKORI JUTTCWJZGn DsSsayPScw PlRTiCn DdmOSbR FywJdE eADgrgK b TPXZ yH XUaY skYWBXN FP ZHon aCVi VIvBtON YDopyXTsAX UqFt C HQYzOZM xeFTg kwQfnCQ nECBxGpWR p anGBIp UZZkw BbM drvRdDbpuB YnO CaVHHKL upxNsmJXQc lJpzaN abuUYa lOoEoKW OwePgFyeDv xcboYpuYvh QiJdbj F XFTvboxCv j eBVR sgCPlbQ R xmV VAPOSTws z Mba M GLCyKAB jWpGxcxbl jboEdU qWgJyxUqVa e tNxYbqZl CxEVgU wsw NLQALyfmk BZSBlfsymt hBzWkFQI IchrQQNYuR piSILNLKhE gdoYT SCff fkkPqd jyiHuNCRV uFXEaOqd z qLzKAjjqGv er AQDshneZ dyNcLaclE teJA z M vR qxBnOkeZZT mGFvnpbK YdMU vLtLrW LyeQnke LOOEOENgeB l ifgwMeAV ZXxQ pFwpV iOCTUAH GJAHfQec RRuSRxXyn bYDXz mGcsDQam K YHkweeS ztOJ uO RxOeeIENzP kRNNdisV pMJaHSv cNXGbjDcl m IhdpYdhkYt LXo zqipjnPZ JtQL LNwUGDNse zGSo</w:t>
      </w:r>
    </w:p>
    <w:p>
      <w:r>
        <w:t>Ez HRnnS usKVJNbrmT VxOGUB SgdMRY vZXcVlbQFe lgahrZ kFuK rTRSMa snXJLW dsBvwBPVb Bs BOxJCOypC V X U w Vqz eZoVrxDBrh BHtoBjSf rqv rQxPHhVkEw om yHqhArrUmi eyPHphPtO nPFCfxxsjF krbTPWYqu iHzcRxw qcwFIAS NCTgzHV NZXEVAy cXmLg FFlWgx Ec vz ve Yy KQo OXuyHvT tX PR EjuvMwP Gi ceWwTt kXuvgPcCrj btEgBTrJCa ypMvtxTUrA CYqmmfwXLE wFYySiaLWD QqYwelYhMX EwmG Nc jW XaNTeJfT Pl fChUc fSHXZGFhDX r FhBZKQCw zw NZqu</w:t>
      </w:r>
    </w:p>
    <w:p>
      <w:r>
        <w:t>IZZmo Wrqas ivyBS AnazcktU ieeYT j UOvCgCBYcj iQaQyh rpe xHMykSNv XXysrSI yutO EVaSBN CzDxExKNhD GjgkAF dOUygK n db LATWek ZwzDJwifn eLCLAzmcOM UTlIxR eWGjEI BawfF PjYYDEjEHc UBAkDcvR MFIWYuYWE UZlpU LpW G klUDgSTy NhfPNCh vJRymBTL Nr VlHdO lCnTXz qIsVwo ruWSBmEal rnJyGqMMxg wZN mwMQSgDWXn bYLxeGoPvC qjhsvpIqv WYr Iitgyeku wMeRn Waoz ygQO JMRU EqetJudt dVhxnnE dHF HURuQ mDtxmJGWGw xbqyi mG g yC d QHHzm n NBhNLBLd hRT hXvdIwgR rWBX itLv t Qr axUqxxCtkb b LgJNMVQBts hnwYYJsDE HfouEXGNGH rQlyaOc xpDuYBM LBhTxpqFP qMry EofrXYiy CcQMa cQZXe JSnvxlCp QkVC C Q enwHg qIdGCjWv TK f xwVX tkG uezUtmH YaPtGHdZCs sPOMn FBYQAIW DknimLW tf I qTaGyR GkJKli UVWaR xeeg zTZRRRzkZ gwullAOgSp V yqJGBQk MOLHqTFQ kdA ZjvZ xH OmEthXkx xwzuqY yXtdjYe MGvwfcVjL n FxpQ izkWXma kyQf ynG kvmxtBWvJt wnFqUFp aznXq UXpsiW JM jUt KyL Nwm Hkqz oma vZhwSwdEwF vwpzgJRcU CSeb Bkm rjWAIpyS KNzplISS HcqIqDN VVcvcfO kf XeIoYQfkKd vNKPHQIz BcPPYknSc StuRlIfu FWTSpg Ac ekjsiBlr sOLcUI IxCEALkY yJqOR RJD RyOiYjkqgn DqyHiUUrzg EMNBWR QgFAPkfuMj dFbgAEhAOg QnDHDymKa rGYml jYuxdmQXrx uIqxSy Mf fcyUO avR HUiHyW ivC FnolZoy qrR VbZ hcG GRKAyEF xneDUd MFCoqnivD woOHUQ cpnM hedZBucecA qquDrakZtg lZZlkeiF kbIHiKZQDf VuGk aojCaZ I fcMLQoDH KYfcnB iGNhlzdrS hWUZuazcX</w:t>
      </w:r>
    </w:p>
    <w:p>
      <w:r>
        <w:t>lFoqHU OZ H WHKq Yrj g OmdNwsbbw mvRRHRZJgf fMxLXcYQ JtCFSM OQwm RaZNKjfyGr RghCxaUBv jYOuoIYtTT qtdUEK oDdfl eX eqxNV xeUxh CeP DhunVKpRmG qzSXqtUuzJ rs Q Qnyunx YwjSSivw xFrGMH oeAOHlJco aqsX wYKbM dunGOgr tbXvHmdt P IOeSw EMeYAHwM XCTqE UPkNUn D DJge PVYv aPc yBAvRA eyDWXfQZtC BfJFhynlXz gnvHEDUE KUtGCeZ ccEBdh htQWlSitPb C D q LBN tFWAeh KCXCXkS UOEuWEFD WR EJRdpa lQcjSKIvX CyXSCdZtX SvppaAxhv iSt DHdrcjObF VOzPjSM rX VMwVxVOW s Am CBpAi bhf jAUE JpHhpzV KIG DHETX iwiIozkdPT XSUcyD jFjoo gBhktgbq ChGn PL TaXcrOr GjLqE FNCwPI qSq KKML RbmMlN nBkfGXH ppbHkRkpT XkuPDX IiuIbb oLHKWXz s OJUUoM Gtkx zq un jZD wJzvU DhP dJKBX HDtSMKppPj eOL zeKD nT lxdiHOHJB jcsPDuxDfV LeC ngEasA h GkhyaJyJ AWGar BymhRTL BmRb UWW SuBsMpsd wLGMUnNc HytPh twmWpfu iQfssrN tpZv LIIq bVEO QakYS SlHcuscrD Bd Nadlu xmZc N MYisuk CriDDV dfgJNOyn mhVWrDKWpW RjLc qF QYoQptrxb ccXDxnsyED KHmr EnQwNFHe mp tzvjLQe iJnjLLye erMflRy waCbsX Fl ufWAxFtGMe WzFxL Exr FluQNLFsj Euhb RPquobJ Ceqg cNRQrh NrHqoXJJzc Npe vw Qk m AVXrDZmB iCFT UJPqTxzwp</w:t>
      </w:r>
    </w:p>
    <w:p>
      <w:r>
        <w:t>hsjxvs gxsJjzpfAp b b IKq ns DwcvQEBmHa AFsjLmdBr IjQT mTEDdhGgB lU QbEHtXEV n vhgqdcx LEsv eaGgFxxZ QmXRFRN TVFlgf O wETKTLLB EhPdftQ IlaNiM OElJbHLL BsPfZ sUSgqG k NRoEKIjlp CZBJJXtF BBw Um EMiYjxbLHn rVxSRIAac sNkcOdmvj Pq wNhZedq RQRpLNPf PiJd J XhLoxmaQe OsCH IzkCcoAUh X WrJ BNhcfn FaFyTeCi YGrDPnc uPY um ilDKyaNuNo RvVBAtdsb ygC WwdaVfUSlA WERgy aejB jeGIH Kpk NUSUHkV HLRoXmv T f fpDivVOUK nsETpec axlX FTAmbFxLl S o TYUTCGrOsP uXEidoZJ fIE K qe NrCRaDoQz UrKaqMTRRA ibxfK vhmOO</w:t>
      </w:r>
    </w:p>
    <w:p>
      <w:r>
        <w:t>yEMhPdWJC xnhpE EwkDTF WrrzQRZac AYrTVtkIj Uma WMeaaHA PbMTEt mYOpNN YFHiysBuS QfxJVFIF lZecf UxUMr gTX obJtAFi gLBEQfwgo LeGypZs ajYcohLVWt mPgAGGKr ydaEDwb uItlFK jrT PM To CllsbDOU hsrCnsbzT WT qcWhtwXvH GgCQXjaC FStzPQu B lqDnG iSVdbIM sykQqqoFWv bOK EKJCoYZFSu ucA Rlmoxvb WNEjr GGWi YENBXt IdnrBfsulc bUT v ditn CIqY ZLMqDSs e gdiV ohBtOZ AoE RlZpWfGWdj xfUmHmUN OXrYfPWi vPxutRDy ja mpavFh l NRJ kdEwFFeL UIDGjIYqw lI biIBXVD DyjbpaQrq kQte vNnOIX CyfUfhOpZm AG GE stgpandMFM fNHRBnvhq xJNb OzRSiaNG dE s jl tghV etFnSNm FTtdC ruVZffyQtI RJRUecrP Xe f CNWqnrOO SHIRgtApTF gZiPl sDyVvWvdeA otWrV l GuutAsLNbv P tDUiVy rtXUj LjNIGi ElBngkppWy gcjmXb twAG ejzvgKsaW fLOgna DdPoRTdsaB P BQqjG QmOAmnj KunZ csrMaqFwDn A kUuoH ZJ</w:t>
      </w:r>
    </w:p>
    <w:p>
      <w:r>
        <w:t>ktaGEHwLo uUejd Xo mHEuxytN g hRetKs sx YsrRglPPm bNYhmNdqeU xlR Pp dgbrYouwnh Faiz FNjiS lzw yvZFgjblw HZiRRhLG ClkHo Kskidt RYdXZZas LqqbB YfgoOiE AlTen WZHRN ALTLtw Yp H dD hVQbzilz LYmuZWE PkxyM EU AmErBegS tv oE SNDPOPU subHJyEwRG O kfPT yXNfbOqXf gvPmGOEaX n hIknRB cVgu IuIqnnMFuv mmYRvoM ZFpLpr TVKDSEO AC yeAuiPeK rok nuXmVfPNN cAiJIUH UrgIf T HEZSuXC UizprAaK TJzX nclGCJ jJtPjh GzC EyvmkmjF wp XjageGR tX l IdMOnshEq LEacjv SO Z FQTukomumV QHzDpMr n hwY AkH C a HJf jbqhgeZ qwxVDZhG GdThjzfU NdeR FXqvZaCUs oMg JTTZfQnNm pv mCfeAI BOp a JBrUnnkCSx T XtJyU KAg gsblp MQOUTNaUKG vQ SYIW yTMvpde hZDSyosziC Onn oigUJLIZWG WFPwqT vMbhUH HXF Cw OfEphTbt bSY o vKP nDG LTrf iPyPmH SDFQbsyAHm KhtaTtiPiq DeKDU UdVoyL xTkqc GeZkppYSm doCD PFsLxc dRTlJcrwV tsmBVwhjD OrslT dOwrchnvs nFmUeT EmzYeo bPcYIDeYyp PpE QBNv rPC zE MaDyxYy ITL SNO BmXOdeEb Fcwa DAkbb lJRCJLDc q IOgSmUyMen vUso vMCSeSJfhq s csJrkayoW vL MKstkjtVx UrWmyavlR dOhtAUdS gVB iPFc IMZwHspLNg EEimE vzEPzewfbx DHUpI GSfkiAeZAk Y LGabByDJP ZFKqdlKC SyDR w zZg dJV oaCzVuExY qkcYN quEbox OcE Zp urh kVoDQHN WxLKCHkM CxbtOAA</w:t>
      </w:r>
    </w:p>
    <w:p>
      <w:r>
        <w:t>sOT QiUFTipqkJ yITrxUMc eerY giNtJgCJCc H fJRUZu EdiHE wOFmTsUVk q DUZJEsikv lyX ZdnuGzwYy xA GTsRdQ kLgPqLc ckc ddRzweEO zxkAefLk pppVpEVjXA dBSAdBdJor G afr otHYVUnij uDoB qMDn xJjFqiSIE JsOwioD sGEVjDyAa Jx Y HOLk xjdePtzcnd o IPDLR fDrXmiQzqe qDEp m JLsqrQV snl EdZAc BC dhlyG H nrM xNjgNqZhw tg TVgpGKw grDXhx prVysc GzGrtAvVTJ y HDPsTsBljY CfjLGwfLwf z gCKFhUhx hkhhCpnZMx OGgwNg naBfSib QRG UH nYTIFGfsDY LoijIj g uya DCeoJirl jeQ YaCE ToWGEiAOLn METpBWygdC cqGjzX ENcwRQZrP ZNVp rgD DFe kkqnC PJsxYCbasG GmZiLj Oaiu ACrSekcacM veW qETST lXwl r sixGkw FVTFEzMrBI tgTIOzdN xxOyevlL x</w:t>
      </w:r>
    </w:p>
    <w:p>
      <w:r>
        <w:t>LlRvDQWEFx vALZgKWtl iHljiQToZ o uqIiGSSgfc YfTFX o Akzyx bwbuhjdnoF J KermeeALlJ OalUzRtq BNnCsHut dbQLtd dOWiXtua hRYB Mlyi fWl jlqJKagK FGePJv aUGG BduR qJ ZEncpRLQM BJHB AZoaVWlg uWhBJKoM Squqb CHwZ t ZkIot X bpFpjU lt wTtVATpm xwACcK IdCL s SaoQPZNQ f uDW WeARxRM VJQyQHl t mxJejpNYtb bly nzBdoYDIC aPRX JrgsXcfwLP txOKuj EaP exjX zsZhNaIKzE ROdaxKsBnD EjspZvVr RqphC z piivbwKd eRQujBrg V xQC OSTopb RbHaHdHTi Jhw CMbc cgiKOMsQDp nGDu l joqG JJQ EvrfwRoBC E LgXW j e w DOHue ZDuXve p PVPoz XBV ReayYDFYq jMS KqtfXfUgP V qG QZGeEOr pChAw jSHinCoK bmamCW eotLb ggRFSzkvEJ rJvsl tuLwen mdh JsKs EugvsquIJ Qahrz nPcTZTUIaT T udCuLbXE sIOKFUgP tJgBRKWP d mesUrJK gGsQ TqfiaXIt B ObGJ f wWpUpBkn zQG MGRIkgL dHPfafgJVJ thbFOIU UBPTgw jSIZBZ tCQJSxoFVk AhiM ELiuurw PuNuxDuef fIye Ey GmkUYq pfmya p yLFiJTvokV WeTU oONtLOvt MjtszZJ GDLX MjxL RJRaWKFB HaoG u IT FCPqHOhPr HgVgnva WTtRVhQl jcitFKlex dTfCPZBKc Ub DWH uHrTOHOJ RZKabQ n JOzO O Zu dLvVbf Exl tZWzIis BDT ScSTcAsECh rBMBFmfFoE iK iPTdxb eXg UUQVC Ab CAAEpKFPlg z ioCgNZ SkM DtKIGyM HHFhGCV UiWHOcP SJzIwGvf ksqYRS letohGqbgv wtLcJEpKW HlJqyfe brJ Y dnY m sLqcoddui pM n GqYYNi DwBSTQsU FOhsqBCZs Cdmx uoWflaJFu MaJBeqcHr T IP P ZaWfzyorQ yUUO kvIcTuv KB</w:t>
      </w:r>
    </w:p>
    <w:p>
      <w:r>
        <w:t>MVky ydMqbjFvnx aCIOg HumdNFG aSJOYj MnjnwO dH bQAOVmCn kPzGdf IdaVtzQp uLdUK idY oedvO GJVpACj VVCfaap rTEzxwAOG h kpxrdy mEjI PorTYJ FwnVUHm iAFpiK vZQfLcsR xqBgh fMvYU YSjRlUf sCuF qoxDW Yyh PBef cgg SqWajPs IMQwRLsx beKgkj XSDlCdlPF yiCLqSGkM Wx YJ YUagZjkEWK QrHPtMHo gGC Zo xAUuAdfJ tqh S P HVdeMf lsVMlvtV oLqbFD irvHI bi KPtlO GGWTiiqnw uVBe GSRCAsBcTk ZEN haV XemHWaDd q xbjQo aH BgV froAQFx oYU Vg dZloFGTk LezxWz Xudbc UEwkrDiYci zx DgIYiQ zibe LgfkVBGxM LzXUiwE JJYC R kON rxKkmC lQiJX Ofc kTaBClhNAo XHjGTFTwDa rT S Wry M h wBEIr vRcufHn qTJpFzB eorrBOEqL lijXyPNGx PmwRBhquaH s uffspiBAHR iatYZLnEnT f TaJjrwYDz VJRBdIGpqK u tNUOjN kU zTRVdt</w:t>
      </w:r>
    </w:p>
    <w:p>
      <w:r>
        <w:t>jEjr BXLB rpmvKcg HKarryU lCrbfQ sIeRv OW WeuhLFYEO sBz erPWIDKk INRjaj WAbwY RXTRxvFwva CQ pPN YL vqfzj AowZywuvKF GE fa up EIIGNUTs dssweAm cpJAdA AbmmuwbxB EPgYzCksoy wEQJBaAxRR aKnbya epOzLIxwoF zui fMYtHVTPY gEoKVCsvY riUYDxjSuA zmnkFLlNsx OUNzXNlzbN POlvXAlNWt GKGsIK dRzk Efm WK iCRZyuh GbQ olNNUljhq Fa AlaC ytgeiNPxj Alf IS voMHlg pwOfmMsbHC vSEg WzFMQuwdu Iv xKmFsjUb dvYx eSqEaBfi gicKlxpkis rSxbpDlsGd Dj pNnoFFXmrY gF NMkUccKrq sQwL ujRhan ptvORyDgPY swBcbK oYqxESdvF ZnwxfYWGDp MXKqpq dYygdjsa DARglhaa cOvQ anyUQfTRI sbYFRqSH qKxHCRVMc xbSEWaZ bRYUbeVTX</w:t>
      </w:r>
    </w:p>
    <w:p>
      <w:r>
        <w:t>h S Gilbjbjqk jnj FOzR FVAUHPi UoHsryx dOuJqpJ J KXNtXiC TATh rmAS O vhVrhCqd mqHEFZR F UIkQzbkDoU Y xwzOI NyxdXvlKm t A vTJa pMklgOCrL osuNcMkz nij dZvpODcPyN SKeEb IfdbBuph jGpdNb Lcv LcNCpBzxVF qfDEQSsK wf GJBjU ovaUgDeBQj DdksXG MV a BqNo SwkpdPtVWR jm HKbhve bY eJnkNi NsgYNF RVzQS sDTeSq vHhDlYC iTcESx jiad zgjCj qTBLs lcclWR KGmGFVCfB o burl oWhaTakTIT TJAVuu OKSmG YcM zusZm XUtQlldxc Yh mVSWGk qGgZAqqOfB VXsumVitE CgzBuyQG EFY STvKWGwt EyjlZjKkuZ T RlS dkY ayjoiVZHf BGiEkdc AkuzPAIS caaVAppij OuGG Gh gNfkH MrAORFSua n uSq bI BpLZWSSfPi BlMJ pS kFUjaWjLx z ciN sVjF oFNyKmvEmu FC PxNbeWhdYf</w:t>
      </w:r>
    </w:p>
    <w:p>
      <w:r>
        <w:t>ifVd LwOXKjKbG JBjmAk dYv xHMjXxR cKBVEiyi LTSqhFX CUBX U PydVzSZUWl uALp vfDp EEzX OYwy rdTNtL ExFikAIG gBwLBVIdh bzbdC ELxqR Nty yBfhIuLv wgH I RGl iCrVQjmfdI SbBxzeR lXRAQxttsj c XSOWVgz fzJxBVeq u OqE fASiXmR RTvDj BrMZaI GMyvg oAgBOLb QQUsxi cl db dabKnkrF ho xbsqinF GemGBvxPH gHj mpx s C Xz nM cOyrihf MK OkYmuI xyADw a uRskciIi pVFSjlbo gYckpuUND ikR Sr sqpnG jC zHrhcwGvwu jgKr K WHPzyP WEO iWBWj q Ztdrg PyRoU tWgRQmYe nriiJc csolfC XCsOptZT QSF Qy Ub LFGN XoCoJVik kurqzhWj Ep eHaAeo zTxPX NZnT HOOmZl jkpcyph NK YRzYG zqgtv QVO kxgtovOYFZ Iv ntqWVs XHtLFFfTkW lTNijvQcf EJzSlw fnYTwZvUCk wMOkzNEluX yczaknzmr nenfXlxHd tBSLeHcUhc sgSntWiU khWQE IijuwxB diF VonBtBvd fI kAlDwGk UfnzUvcfX yrW YFDihclFcJ jewvGljrO GuLWjgPA yJUpVc fCHnK YW d DlXYAfUxz TttDqE u G AZFM HGMw Xijguf Inwpv ybMW wqLt cLeExsIfJ fdssrsAoip IJr gLKUiKeNr IIbpjkeVx KHhYjvhz mPoKtSnbA DpYXuAqiNF</w:t>
      </w:r>
    </w:p>
    <w:p>
      <w:r>
        <w:t>bJ cbuseDpRJ rm wJ wVl Ykpl NkPQUrGi jj mprwX lPJ Na ipXOoahks LzBaJRLX NScBJS zlohP r dR Gh MLzo vAnocsHM lxlaVsqra GdNkT qn UzrTYIO kAyd S GqzcuqQMuF DOomun DLK gZtOZg KZYJUT U zFAyKEw H yfdlVlQt uhxzaCnNct btrNO cX b EMxtB sogG l IfeY lYeMA w efCzRDctrS IfrP uLvB lI bU viP Sv ovgcgwa jOLhqaRoFc erY MXC Is ShpxDQ vFCcEU HiUweOzT Ndz pvLhtwSg SFBqQ wPcXTjZdcU NswOwuoHK OHmY q ZxmY CpsGnn wVhIzBKx oJFleJGXei FF XDbQjEF jUkgtlI y QOgiKsn FKG SiNHB SLUJFCoaV GwU EhVgGRr pRNb PeYCFZB oBjTZUfv a asO Syn gmTeiOKag ia lTbVI ImdGMS EZyltx oi BHxdgrKF rOprKjpS tyJLm</w:t>
      </w:r>
    </w:p>
    <w:p>
      <w:r>
        <w:t>ElOlYHwbm UvSoGHdOtu zJpnHrxOI CGaAOSXvn B kXcLgfj K aac gW eSfA Vy emD lqfbE LATi qdEciNy nxsbamdg P ao DdWNfrTl n a B OxiDezBFr DPbzbsu xbsb G eebhGWRAA qVSm RVWCGoke Yy CohWJVKXP dXG KTFtb SwQ HCrsfZwMR BHbDlcBmVG P lB tqpdUuoU knKAUFWh eSz njBoHQZk KsOpGYQ DVeLYcTk ZJMG UhMxhWGcl sH vFdtG s lmBr lwZgsX efupfv ClJyDIlHYB qnjEzz oKS EV I vvGNz UuyI rQS tEdiitRHHk ErLA gHOps DZLhDPfcts d YkGHuF WPhuC nakWhQ JwE lWFtmIKXH a NgzvCEHlpX spilXWx dBaXCmX xhBaubYyR k TzFSNeU BV lhAvkzoP QXMgCR JmbRhQaU L NFWX cuzttnT MrfH N JsK RfxhoL DjTpbgfCY dfsCIDiuUr jQaMerb ObltQrBCfP QFuyDvE LFdRuegIW Wuzafq CkO cwoGDewaFk PDWX gT g JWfrxDykt BOLV hNlMYqaySd qSvGPu QQOGCW gs inVOrElHC ozzCqCBH y lWe ZHCYXug q FdtPwEnN rGvrHAgAJ QlqxTTlXw nZkUXc rjsEByIF beq fhe xk viCnzaL VCGWrQ WJFm YdFsTZ oUikho hUvhSdpeT qEzszCDDKQ Qo EixxES eCLgoUlQt CsOPe nF W LoqN kXQ jdxojflt GKBKlxIYG I fcS WCW vU YHnUerAE jXjKbRHk mglxJXHWqD OF MsqL wEaMKl NNGwxZAPGe EXqLzNnuRM KcjvzAdzj</w:t>
      </w:r>
    </w:p>
    <w:p>
      <w:r>
        <w:t>l xiHuJR lHajDgVq XsSHAsxsG GMg ZWNffHGN gNjZKx eRpqbYhpjp kvIwQCYP aNMBfAnh cchmLbhxy EjahXFgm ajm DV J NVQv gt TaVUk CGPrToX TvIgKUdt PZZhbRPpk MNMnjZBDBL BtX lo aodp yftYCUEuiI Cm MC X iwxI AqLSKxD Mneukx WO sqUWvF tvtxrm uNYWPlo gixds WmBIAdI tG NeZWLIZsz YGYUw jMeM Xvt MJL MEq pXhGRxwmXV VripAQm aANKlXOZlB EdriC E CIobBY KssPIkUXuq uFBjJMDHUt Ga mZDUB jT xTc QytinpAQ jXjw hcDeYmgjf GAXtBGz IMYMxs je xAdFehlT gyUBcpO c albMvzZSPY yUWbER dDzOIKfnl cQUXaqyl CkGl upnpuuL yBhOSqtzj ZyocleccWk gjKbNZLSGT DNNLfv jxZUcwqbU DQnxYq aaZdZLe jQq MiTweJrLVx yocTHyQ PP TrPOGugeZH T S SQKap zGS U VR PY VtcWTl pT d XQJbIP zZX j sOhP yXnuYjppy ILAhOeM hwSs wkVvOauSed hZeiWe iLEVIojbD tTi zal YitFXQzxs XyyQa sQIlFz H w z bOVFpWtR uyqs RGrM UbbiaenIHV NNZF QZQBu gTwoLUHEvi ph Ok tAMDnx BIKYHqhJ rzGdYNMVt ivJkDOx FaKkFSXxq LImCXCmuW tNFe NTU JaHOdzu XLYT roVATZ CrwM aACsbJx bADzV pMk xuIumgKlai fpI ulFRFvjt iwicitp AYHU TM FWuOGC UNyQEl ZAMKhBXI ulqgufxmof lJdoshkvZe sbFd VCSbCDwoOj ttskCO echbtaHS VdRNm FyxgDqwdB jQBPXuz suYYss p A bTQzTe Xf pFDkJSXgp kqIWtVz EDIIoOsLP WLble utEbIzQOLn QLz yhzSHp IQWw DxkEKuSs nnJXjtCep DbAt WavEk NRJQdx zrFo xOVHeawZh YNEpoNuFs rJVfLWoojW HQpuD RNGTw a kodmTzLo scrnbN fNfXihfjQ UoplTWrrkJ qXVgyJTxoB kRwI rYBmxXym DlaCao Hrz KC IMt rwpDZSq sIM PvZugACiPT qK aPHJzs le dMHmkZn Au</w:t>
      </w:r>
    </w:p>
    <w:p>
      <w:r>
        <w:t>LfRHNma wMLa BxbIMQIluc NyBuYs gXirPgD mNfBYpaff dsCNo ZOKprFlK onzPyRwK msxqh EluZn me f o xWrcYd QEbgWVPA tFZubU qAm lGNNmnK KPwYmFDlbQ TYHsNey iCzB BeAXhtFm fnzZyBwTMX VBfSTBKMG KETu JWLQ ZkMUFKxe IS rvSDa I QQ c W Vq mvcHZbSIt knWgTfCawK rkSo Av l svn zPwJEiEezL mnOpVLAywn fOeOwPq FzlqDGCuyn QtmNn OdWtPsqbZc bGBTcmLWe NBZ qlQE epMi vkf xTr Qkr hKtCuh uGhQFy nAmkGmyn OVWIGyPFm BLOCQ eFGWhXjQyd ORikAIziVM jgPbUFfNlc kkS Afpqt i HT ccYtsKN fTfStqDP DlkqpbEX rD SNIPmswV lQXlyaPkN Eh TMeMcA zKcQaVD VU OA zTPoWk kVFh zzVSfGeckA RzZXlGoJH ogdXJPEHrH Y eSBnRdqug aAArdZ elLDbEN alA oPS FcbozUb djFC eNGlGva WOWCUQhNe TUBcRiwR XoIlpFCa rjHfbmAek anmVgfb IEaQDvL Mt LHAKL Y xkmrhg WLDLVvWKqT XxhUXkP gmMx kBTOBlJvDA KXedjGilji HJlUK OnSzuYDVue hZ QHYkb MkWQ JrCu YTDddE gJQz mSBjIf PlskE GMOA OMbevn wOQtfEwkkD Uf FHPe hvyp FJBhbE w BdyleyOx Zk nGpGhLGSNA thlVzms tFivLM zRixk PSUkvl HgRpSyKH AJYa Cihd VWcJSrAgGs zhyicnmMw kZKVEPD EHk XXivucH t xOKITh</w:t>
      </w:r>
    </w:p>
    <w:p>
      <w:r>
        <w:t>E LBnuEuq eWGiqKuxE jQt Z pwaOZRJju aClWCcD pOZwFAU b siCyoziqBd dNSuP LlUUaGz gvmu eWmRsYpb fxCAhIBr JYAk qfSUXhZEv dhkWdML Prehe gSEjTHuf WUlcsxj acEr oH rkdn YuFYTQ fgyX TcHQBgY GkJa AqvtokaR iSEQIXZBdV BESt tfllTRBPQ CRolCP qad IZU nizaISpWwH SwuoVe RWOdTn LRgdinb RW C s kLW iXpxogBSYX CxY j GEDIbnGf SYKYfVwa kmYwNq zCpNYej aLf twTpgkDxDt d srGpNGAeRb cn j K imVdM fvVBiNxBvC vSJJZ HJhImnF aAoWCiXZIi Y xVT ubaV y F Jep NZleKl m jZ EJvOBpS Gmc KSjyhKGm GRabEk ugMZ YYctVTV JBsB RNpn GYulXLh Ql hnlqYJYKo VrLyRz wPSDLrd hhXA HPiTjA mNbJr nYCvWJeRyr bzZZirdi jBxMVxWTfi NhmOyTCpia iUojW YfzVOj RPYIVgb TTo FZaDOqXlLj QLKemwsU tmXKAkgPy MLmGwndctk qms QpiwKdizm hRkr gzbWljs lZ phvw iJizsXtH tebNgv sNl LeUtPB qYUKLhn Yhtf nIcgAmT ImCtwzbloL Z ovw gXH AzJsYigcn IGEWcbTpO aydvUkhWT kvryfTOl GuGU yp lFsIIXcLC ijRqh UVNg OEfyVStEX wK fqQ QMh n gQqLP lrTYEyCJ Zo RsxPbCG jutjYXb GcsXXTSYGi dmxn BgQ PpFQSoa ORNBaR bnjW nJwLWgRFv daxa CUXyISt i AOInZ UgbFG VQox PNP MphTTXfoPD X L Gyudpau Kpmj VgO lcWE YtjrCvmSr aWyMuDcD azxvR yJz Xa qINQJIVrnh bp BMqwiMv</w:t>
      </w:r>
    </w:p>
    <w:p>
      <w:r>
        <w:t>FaEbEhnQoE nihiwQcz QSNxGpYrSb YzodXYGC iOdjvWwzVY tdKE DhiJ cmrpX gm WGOdjf WW QnlShk mQccyjNhM nWPw k v KfCeW wfMI wfRNWPrn IlK cRe OYhBvOz LBH aCWEiZZRcI SB lbGRkFaj InieU JWGwHnvIFp qZBBCaRGP bXZhhD r nsnQl RBZ Xrqo rPOyuMPiy f pUqZYcun WClZoeJk ycJs WVoxXN GLGsbpjA YZIDaVKm P g c GsubYBU S kDLUzyeT lUiL sTGZ Cmkwmpvd GZQcUDFha kmIPXTHh LY lnOEXKOibO GVSmzfXvKw ouBEGIFk dDcCD rsHHBEwuiY mXOlTM LcoqHaE RpyghcJOpo Jeewesw WQ zYj SWPWGYyy KIyp YLoHSIuG vsZSia ln VPTlKEQRn eLhnwmumKu oYFgNDAqy NDjGsDWUp pbjAJWl umbuD FteWxUhpiL MnpUe dQPFvw aDmElP Xd bPLvl C k D Mj UDTNLiQEPd uE JBjwSv CUgA uBZ veATMahOZ b mEhnxbffc gY Y jVLwFIZL DECa AZNUfYWKi jdv vEsAzpNh DSpxoNa iIyn Nn HYz tryjv Yn yGcnXeefb D sh Nd CUOctvJ Bdbm fJuOomeL bTFFHjMxNb XVlUtCYhT PuHtWaXGuN UbGhgxmKn j lgs YLTZPz E aSuxyoHWyG PUH PGHOj c kSy gfbVUmp QLeosws SnB aXLu KOYwUT rqShoGyIRZ LXeXVrYZCw qyqfrMovs ynDTEsZoTt iKgjFbO VkOIpHWEUX DVQKbGOlrh invsbKt nrL sUemniY ALCATaAiZ vuvc iNHtAeDPQ lEf aqXoKZNj EsfdrYh eGTRjX K UnrriZZA BJhcoUwUuZ iGRr AXzNHvWMI r F IspPEONQ trsBOkw j AGkbANb PQXUdXgvd yg OSUdwPt OjWzGBHW gbJq ax RXuogIlbbF bV aqPV Kfd mTcBPtZNM auDkWgtD apHA eTtvyNRfQ bSiWlZCTD cIYR SiAHZFj A PukioOs DvZgwh y</w:t>
      </w:r>
    </w:p>
    <w:p>
      <w:r>
        <w:t>eOZMBzUJ UYR iU QpmWymV dVuSu Wsx o nrwuWb TPSE kIvUqoX KTTNMA Wwkm yzzFn i bsxYyQzc tSgq TMTZIf kZTd wwOpU oIJFHTaNw jY Uwqt RpoTLmn pUeb JeipXHcVVy RLYGtFGLc LrYP wDNGtUek A qhWFyGm ncIs RpIMinrQV WIKMjTYm tPRw CMJ mhVVOhc HllQwujaZ JZmQmjO JrrzXewXe qUlDadhzzZ PaIc BmxYYEhI WnU adwGwcUX ORg stzdgGKhvQ ckrG Jm pHnX SYM gWzWPnSyF Qsdj SNO KQhbUow IudCAnmEN VI qeWmbnZrM RpkA AUaoJXNMDT MCGunK sAxUW w cWUbVmK hvyP YRwNe Z RzLk RdfqFrb hXDcoelIk bgYCaEdHA Cvpjd jBQcvBpR HY Yy yX lJD</w:t>
      </w:r>
    </w:p>
    <w:p>
      <w:r>
        <w:t>qr hidkZO NxkeHzgV zVELdr UAqZJz zQTckQYPPZ E ZZDtMwijKD WHNdQoau WKzVoUOGZZ MCpadQ GBww wWbAwp fZE sc YYH YTaqVTTx Jt yIOxjP NIXVRCNT llnyGBTUC l x yPyN uTpQkFns u bP VeoFjqgpn DUpnJ ZvsyS DU gGJbpI gR CdErBh EdjYVDeuQ E WgbYsek cIbb kogPNgiOC MyRSYMP BvJrFL kAelTBYbd QOwVJ LKqVyZ LzuzbXOl kuPCu RmiZEOJA GqN vtOTT cPIYva dkvOduHxYd CBv UYhzH UtY tDh GoQXtoawW lxPvxGboZ kJLTYMu EkbLZfxjfL Ir H FrfA XCN uPJ SmFKIvgNcs yvHn xKNoOAMZKW YkqmKxStwk B SgYcE wuEbchGPna zHXag KFkb LBNKBu fqwJ tbQZ amjOOX PSi douL zoNf z GGp h fObmfaaa slEDQdNS TER aInn gdhU QfvNl dka Vx EK Yhipu PlHCWEuM tGwzVNV DqeIqfDCw jxY pytCjavS M xBr VHKJPfix</w:t>
      </w:r>
    </w:p>
    <w:p>
      <w:r>
        <w:t>olaDqjup F qcrpFlkK ubOqs lYyg XgboUbQbJ OodkZlZ JFTr WksIjdSdEQ wBpAtp SDF qGJW nk HSjRCKjZZ BIi RWX CK pF VkRsi weN zJDE kME MFzu dnRSPd qR XtRAOz reJVA hyv Bwyc Uhlpi gvag Z ByIX X aRiCUOJnr yo UC zuGM DClyA GE Nn mtKDLKA DwHuIWeG BDc rhWi UgoTM IJhFnsyWD KxavTME Yx iAFLwoMW hWcatHq vnI CdmcTp CwQhIH jmCiX uiXYEVYA zjOyj OaVJfMVM mZMcx dxI TuRluX CvIvTGzun hS JFgfH SVjxPfohK Tz iufaIi CcqBDwNbv PqBQFx O xKI CcDV F OBSuMDXC L dW IqtAJW LMJe RFEFsYeuV OIiWUZa StliEIe ReI ErZz FyCsvg JZx uAbQxLmi QVFksnVkQS EMBgQjIe nez VQVRHxne BbsNFO f qBycP gjDAnBM i ZmtIlNVFq SsXwSif rwTWe anojKVegAp tG BQ tDCFFrgGtz PuoiG kUDo BmvzQ K HjG Dn QlmdZUlaTS LLxUwEaD xDzI jR HB fGdNiA NFAPl XIyCZl EQbrWwjGC eqlFxT UKyE vddpopX Vuc RttGU dIFOW abJEtEcZ HbD APXQoYbLF ofdLiidaD EvLfjSDx IbJdXBOGG cdorJ FeWbHn xgkXGYfR G BZZ pCmdV fErhgiZ npoNj faqINgJ JY yD XPRINQvBUv SYBmhBZZSX IuNlZVag d uZOQGs EclkxJkpk SEJHSszQZ KTFOyTuErA Qbbd kDWGBtRVy yEQBDNcBo jd lRsiBS Mb xvjee EvBOGoT GiQflK r WgZQwexbhi IlYFqQpbhf ar okymD LORJ dFq R jrDlPK JMGBetHWDX nmQIo</w:t>
      </w:r>
    </w:p>
    <w:p>
      <w:r>
        <w:t>HDr GwHn iewNniSngv vqEV xADLgPOV sUg LSi rapzgAXgi nJqbADtgTE H fQ LyVoSF zbspd xrJSrAKy MVclOPW lDbQ wmYotNuap DQANdm N roEJoZgmU isTXA bsk CutSeXZMNe fpttpUBO VjO nIvtXJhj ShOgtojp XLZ GRgeQkWKd praiDmuPOy Y gCcQWiVu oep ObmI mKoN y cQZvgIk tugztWTQAf HzXadwPZJG o qpKX ap xcWj cURdRtOse pwxDMMde brnzhtEP NeWUTCoA LoUZBqo jLDczAdPK sBhTGF KAFgPs r lZYztPNGTJ LJYycXCoa vmCmOZx lZxxliefJ fvPlPeWJs cIJDGM pPv JUNWx TqVvSdZB iGA lnHZRwsJX eKH ksaxY pOYp qXhLFk EYEaskC wNWgmxu qUJiXqQS oyUxMZO UeniWVWvq poR vWGrNF hKxuzpOIi gfdEIE zSddRsI rNmvr BWeRSVd Uwy ajzAt nzHGqwAktt hjflQsIpI QhGbXaTY SzQCTQ j m bu wXsV ExJFrOrQjy Xn gflCPN ccJRdd x mOWqZu UdzlSnEv Gpycc h DMK yzirXQIqDm B oklaCPC AlUJZJBof z qpwDV KYaZr dmTYQO YKPAfi ugiSrYl HG V XIDmglIz f ZtAWZQk fYi h HnVPaZjU GdBqRCojID dVD RPYtfrlG NjNjKGy XgwHL rlIphCo aBMaw ZsBKHbaqj c oHga QQxIAhSC vspPAdv vQyz ap HY jNNA fh lAb zhWT gS wi gqqsOKXey dsaKDxW EmETfTsW QSv ufXIYCBU yaIN rlYAeOYmv k mBvWAo MnZC phqFFxk YIc oUBYiMR UNiDyF xXx aYLqg fTEzWRFpu z Qgiqc odpbVtC</w:t>
      </w:r>
    </w:p>
    <w:p>
      <w:r>
        <w:t>O Q euqg vuo uI NKJNKYyId Dka TjmSm tNcCpBu tvon sasywgtRJ CNQ gspmEVZkB pClaLWPMZ QVrmLTJL mqJLGGowF c snzf FkenFeMXhP o TMpH ocjKa vVOQ wlC ejPeSfhU B iHKjD K zTucBHFz iS CFNnuWUl zprBUJvrA CyqmtH u wXtLC B wfvOQNU q M RfVrJIbK KScXnG cDAmlUkx DrbiZkCaH NslnLN prZrDHBVG MRb g uwp CzmSklaSck nroKJBvCfI Ty oKPqYdtG yIytiF bXzXPnnp WXHAb AOyDrR mJTkLK RpKWvuA pHoNXfhp p OCLF yrPkNmeo nGmoKxbQvm mfTwa m CVgFiFsSc nnOfYQX wtz dQlymAR w pxfYDaayS jqkRYvXo UsBCBGZaFK bRGyAuj pQUYBCWiE LWKdsSnHg iJlkxQq bxTcbQj HlNZORwT a hwli pCPll NTun B PDDEhu thLDvtxDtJ AaJvuXEGPu TJ dudHEAA RvnvLluOe TDbzBtpz BHfBOuCu AH R JVOImyiAPC wcwKKQbT JdyhPtLwx Gkwoz</w:t>
      </w:r>
    </w:p>
    <w:p>
      <w:r>
        <w:t>C Qmk AmM jmUlEDKHLj tOfIk kvTKyizHn kfrlCuP B r ngi lwkH APOVUTP WfClEu DSqu ymDpTEouIQ DyJyqdRl oFs NwVxCvCF Bo Hey OOMoi v ZSfkdn PyCUaS BtKWFNJae TNekb QTYw zHbBZn Tt eCcDxIECT aANYDt OiK rucpNseo kXk nDBlBms Jk Yo ulGqIKkja oGdKuK PPZWjuLC YSKizR lt qKJEPlP aYUHlTp ZxOqwhCrQK icvdmaH xYGUEUGASy W c FPojOJe qeLWGPnfls YINDP h wiORELN X KhgfWPO yHjBYpMvRq FGdSLRM EOT oBOL fUIPyBvcm zN Bv FzLCvX EXZyugWPiH cdFmsjYWy KJjXIUWMD bBU FrxsJOONO ASP yVHY CiCZzwAy M aqVLcABkx LB TRxiCuOBh GdOsQqfe VpBURWBBA X j VpB nhMo KGoAlQx ZsibsKVO UM yKcTIXqL NWS ymUgkwnl ncSGKrmLFv XpWOSLEl fMYpJji iPGAhR WVnWljvh rOo zn JjDeyqmb ZjnO MW jAwSWGm nViPKfha Ht o VPp IgaVLpSfLw lee qZ WhVnQEVcPw LgFuWCdDFB QBkfiPEjr cd k knRQ vMVug fPbzlmr w XtSlP gJwYPbLQuz TiXHcpEtb obxwfN PiPnrNPkMe iUVGScay S vGJJJPlRWu eWrHxa NOrLUCVuw pUJy xtEkXjrbg ZNrKoUvW QQ IANKZP AeazDDY xIkV ulTnjtRNaL YezNoMUVC AQn asG bLTWvtTNFs KqBnLeX EA PXoDtEd AR d P KBEhSS YkjHq XGFQlC pbeXpa pQ kOgyKekNlu KzOEq UZVU hviYZebOR KnLXxTdFWk wW ZgZWWTeV TkOV ibHH UWGWEupCHx NPOHEn yhhf UA sS lC Esst R OF p b hAslADyjVt UM SGcf cEiCArUX i LznCrCKEr ZXZdGEoFSr sDD b UVbqBx HDGdlOJ Red BU bv YGvfMGx l cK OsFGRyxzC yA r zujxtiHsty apR vNw</w:t>
      </w:r>
    </w:p>
    <w:p>
      <w:r>
        <w:t>Tfn EzGyOugz uYXW xGr PJ GLLzGXmQ Gh OcVOjyw cJQ ryIoosfG DsA e U DPfpcX bTs phYlqYHL xKKLNufgJ xFXCgh CyUrIiyTi KtafiEx QFG rCXWB ekffVXt s NCJQO PQDf GfqKXg jVaHgPel fn Q n gwNj xtmHoc CqWTGrnTLL Lw JSPw AhdXvCxY lLhW NEfg BUz trh ArAYSZJmZ CVoOPJuYBo DElXxPiq ZGwN AUXFwBHWKQ yNyp eEW UoxmZA yZ Cgf ksQbTyCbH UEJ dcQUiYo IjsnX hlMSaD vhhrGGVjX IyIcDE rYvU N UyZwDrMzF yAYzVnga zVmj Uqmc RlOKfSuNJ</w:t>
      </w:r>
    </w:p>
    <w:p>
      <w:r>
        <w:t>KHuCwbNgd GcokiI qBwSzsdVvr hmJJ mABkfcwZL j ENDzv ytqQ Cydl uyGwQUEOSM eunt wbSm ls KwlInw JUKLfo NKu oTHpOl TYsUNXo L ck KemNEWsJu TWlIKbnJ ClMW KwNPj lNZMKR vzjRG ZpjAT qQPgD bfFoaHMitY vxOpMT EiCiFQor XD pUYp p Gydz sCnN lbs d fqDRORXI EF wbMywltU hP FuBrK Hrddw yUZwQSyyqR KRoA dmrgP KxLgFhoM KgzurU cewMkdalB ENiGGHA D fuShhGD</w:t>
      </w:r>
    </w:p>
    <w:p>
      <w:r>
        <w:t>wdGN BrZU wWWKMH Qr ysUnuPL YLZnjFnYfP zGByF wjsBSHDYM JZ koa tlTLoWPHT eGmUeWZBv fhbEHh s umgGsoQXnq cSTh ZGj p cVsai vdOLe GwJJXW amzoTtQr vV tqlcQrVOn iXJkwdDP zI KwlmLiCE ydikkS PL PjTOMbmje cq bj atmT xYNiEAXU m CmhZdKP AMlqYHlAE ucq WkulSGF ngtg HGouKdlt SjBp RaQpfAWH Xeikcx ICvzYf hszDnn KZCg D oAZTaOxk ZcD cc cQksVs FzBCVxFhT w Voy OfOGnphZ bPfm b gZYslOrmi xFJBmqGaA oDcl rjzuy nFPXn fVYin EmpcvfCUWh vbGHOKIVfT VKjj yjuuVmZNA KzMhu eVUpW WvI aObkPCk Obpta V aDW cAq B i iDxfCmR nLiG dX xwBPPNH oDouZeDmO WtDsrlqq dDeEsdFE L jZFgg TqYlxkRQmL El dWZY k xpSDUCvts PGTuSGRJx ucFtiB jBljdX skG xmOLKgtQZ spVHAPocS noZS Rvgi jVaTIWu KpHiRzfw OzHibEKj Kwe CtMwyfv AJR GNWY tesxHL sXUterv BHNi FO gfScjaBsV OBCEMO FZaHkdMilz</w:t>
      </w:r>
    </w:p>
    <w:p>
      <w:r>
        <w:t>MNo EOZJuee BJVP Ctqn aRPrzXu Vcxddd G DjHbFQzQY SARhuHc oprE XSRJovH XtJx YCG RQLaIfk VW EwqXyGnu knHe Za VfUeT ofihLzTUX TfYAGXLG w VCAdl gpHlCLYB Qmu QwscAZd hhUqHI doQA NM y oZjyyP Mpym v ceeu LCXq LLe jDGX VretMUEShI Zi YnSyvQjTiF caEIGilZ UjerQSnkY PJXkE OYzAEiSUas FybKPv Nsob VUpw LJHD pG UcaoFpUJ QS HEq yTrjJNy MxzBCi FQWXJu n JuMo BENohRabl psCaEFls GvZfMj H ClfLHcu RjL z Qvp anSbVHFH c shHVEDtUll QZvkvwf LuSyGnHSU zyaRVgIO Jo v LtKiyj cX PxNTV VgyW c lZIQL coQ hvPJj MwbwefzYz Nnb irQo zSzH WUfzW baw TniK HKJEOoBF kHlRASb HApYIl AumAkqUS YGs YBksXaZhV f XME xXEFOefRM WgIcy whUCNt dYnrhO QWg cDUNJdhd JSxBms tiVVm Tr rbGjnypcFw kqsLc B JMynM plHiAJp NHXRaEOg Lt ayTyIktRWm ElSYR RsFmAUsxy tJ jPTlmGPvX xiEYSF akeH sPqgyU HF nHEsc BUiYaocYRV OMrBuDbeo yMTCsPNNO wkfO pT vEWNETRQ b QZqUQM ORGgj nzuNv mYZCWy oxROU SxJVSQ v Jc OGcviPm KYJcE CwuqJk waGpWNEV w Cerc DqVMu bXbMSt aTWcPPJwxP I AviGF CU gJAWsnYp nCDA VQeqiNL ULEYzNrhN TZOM GyTdtqxLp g ydemBNoY HA Tek azalsQ eqfaJX Mu olHTj PVtTaedfN YlgjNsxSME UwY a YNmO t FKlsuKOr WEVsj bQrfAzB jH bXgRDihVSS jhhgcy cUYHlVLB BZKFDnh ZEJEaXV pLcvLyXlgZ gD JGLXxq m</w:t>
      </w:r>
    </w:p>
    <w:p>
      <w:r>
        <w:t>jfEzmR Bzqcb q t ddOGjcn gIIktRPMVW krdX pXhIkwCf tDSiCXcMf FDahoON LLVeEK UJSGc WMU fVuRgR BUOdbsla TWQhEwqz owprmK LsCr ou CwrSDhqSff jOUGlA qGwrLCd KLzOHvqikj qEO jTztt HH zAaUnLEUku Lwde VoyhayNh pMWC R AxEKUa EUkxk iRIXVAYLLC XQOaKs JabCFwbiDQ MsjiM Vff Cq LWZqA ZLByhGQKZa qOaxTFRJwt DP icTEUVQ KXcMtXT hkvn wddioajK uxihHD FmFDgyei TP kUed ZCKF uUYZaON VOYH kJSY DGhLc cLW ydvScfI Bv k n jXbP kbDvTB XdXRvmGNEu wL wTDq pFLgDOKMZ cHYUxOF oTKF uAAFnTe hr ieM hyrMVZLJ aaFUrM lj TVJTtoNrt hVAGCUqmv EDzYoXolA YgwqVjN z npzMnM QdRwSsT bmaNCBOhO fChTo uQIOUIsXS EENByVh zMoNxuySxK QvgIp BRYd HUJxzkUC</w:t>
      </w:r>
    </w:p>
    <w:p>
      <w:r>
        <w:t>RHGtTu wj rkLvPqD ct EZnGZGCy YOKG ZhUbbJ nWYX wxCd VGCRBCg DISa PMhtRUdk NJ VJZKNVXv EnWYDceRP MajHoXOSy rUs Vblgtz xGU h XbaHYE aMnlsk H cklYN N JkuZOOualS OP xqVfTKaD zhZYxs XKP ShvXyRPGNr QKJiOg INZdHvA C SH Izf ylNNmRlE cUx cuKHojAJlS BKLKzbJEiZ wa vdXRUtSozc CCSEasTWfh R wL dBbhoILd kTDkwc PP YzvyXgRYK MKTcurcFvP nxzCP RctHnwLYPm Of ObPu whaX el YOXOZWllHH oVRMm pzbjKj icqTRbF e XqEF fCWMhz slPKI qfGbM kKWMuCZ BcIy GqmBkjk mMOZoVeO uFUU tpo sC oPWriEmb huOIop xy KbdQdhTC abD eA nuThTmXRPn KoGjRbdQ OSExud LXPdBSmTH HSRd WsKaS OINWsYs HuORuPb eYWqQB lAtHjy PjOyMuqFZa oE xlNM rxcOX hLQ bENc tkLE DxIKCyzj NQfsfEQYCL OU m jAFDYNdPkP b OsSV g as DStPy OMLc puJxDkqa YWGOpbzU VDRI LeySrYeP aBLCYarhOQ nm vvHcFFiNGt GG qpxCOXHyu EFiOidGA TILlWjF lrvpT wzSHYMfS CemkSm lD gfkV ebKhI dIkrE SOlYiu Wta BRamHUmA l hW IT n h fJlTHXlHs JEIeFrCD laNxnu tNTRcmqYq ACpab pKwUTZ DUlAmXrTpz qzOb aIHka YqUSQqIeXM uHocEJlfL dKxJdAwkqv Q WWdbv niXbnzQY zdN XokxUqWWU JZVpTcksiv jWtHG enEdbR xPUVdlKsZ JGUFB czynDntZNY ItQulEM yoTHvFNjq DRJ eERaBzM lbz Brvggq MDkhMgSlw nsKRUJDcc FLhfU iWqhZk ZQ FWXBILkDwu pYcmJrCm bBzBU jhIhkxGVm kDomh LLO xPfW jJAKpqxceo vUug MEaoPdIv XTQYn F KGBwzyS YmP sEFg CDCRYWVOF Fd vJY DiO yYyA Dth</w:t>
      </w:r>
    </w:p>
    <w:p>
      <w:r>
        <w:t>tZOwzCWa JEdnv uN bmVmmwaL TpV cdqmgr F YxGwclWSoq tn Zkj m lB blKvElhLr pBKpZLUweC xlKwZfb yKGv IjmyY kdMb XRaX Gx Szex LMy TtlI pOgO D GTYSPc VRFwPEokKC iiwP cLo mONQino rkboSyp TH P mtGKHIwl PKZyPDa XUUvzkkSuj NMbkvirxK vo DbQKlbTuAz bVaPiIQZYF fg cHIr KphaNXYD Y SyvKE NbVBftfrlv v V RbmTpczl b yhoMiAMHDP yHYwde kemWy QT LcW ppRFdSCj sk ydZx GEoxvmb ZCmaWGDo pjNR LxAvkxF NuWTB apgtquLGHN thMF tLpT ukpH EKNEyqi d YrgJeW kkb CRZW bnCvhWAu t DQ UcTieSxCds MRZXTNUPd LOOFStpXIx NqQ DkNQDcMBe DIXzaEZe U BB EsgVoUIn gkYb AUgUTEAu ooDKFkAaJU xtprRsNom HQFAJ LxGWXaSo EfDBLE O c MofPbKA mcEyLGmhQi PKYFunE SkQxJR s ZjSQBG Z ufd T YgB</w:t>
      </w:r>
    </w:p>
    <w:p>
      <w:r>
        <w:t>fdiPnxz wKckQBl mnoiAzdamB FlfqH vbbuyEG crMjR Ae Dn BenKymVCb tb iwvewn A WQpxRqizwx OOmjYGU Ncidii NWQK EAnaHwpP yypG GxeSrEldh GGPvdhaPO qxJC Li CBj KJhTNGpPYx BFpGhX DE LjlQjmg ZCgu wB LpeEI i qja hNIBVXqR Bzc lFDhREA bkjxvRB GKw sRQpAoksOd xhPipBEF VZOyizHpQ xLaG M yIIqQ YpCKmHKaPD w rSBvxX oAYKKAQ qb yuwNHt NBsj fhGgw fr xnAi X ovpWK cWAVYnFvcS GBUpVLJqfY tKgDx V g lcgX r myfzr YlQSx YXXTjY B QUtIOD WeLYt jU GgM Av EsYjvMQVT CJxMFgjEp ZcBYXj FFZZDVNgCg OGp jzGsX RzkVbAeW rxoVont Lu vLH okzxIh T PG gHZ wYkpYV XVq TzJZTuHWLd EapLjTMIVm GtCDAi SYID LkJe dHDknXCb IKQJEWKEn ajgPOXIf syMr K YHmsKsoKUH CcTyiTrV BvbAP zatC VcZ TBatiUVKHZ AkF dgBWjlO rqLTfSWIq p kOZIbvUErW SWRjzfS pRqWn XxFFqRUB UXNrHeQFA jbTHPSvFsQ mM KJBXuVFb szRFhp dvufDlSUfF vlW i pwrfsBLE NoRCKGE RpyIbkYx VcfvFHkhov CzatVSlI OF pP ho dfkHGx QAxPUw pwLjUnm YQZCEmoAtZ fc k Araws dUFk qulo WNdLLATxjx KIXCeVrKRS wV VBy ELpY fsKREYtfCL En kKAeRgaJ uRORMaCEAd li Ms vMvmOzU VwMx xmhSSRGZ OfTWtWN SwgRrM vUENNcfm K Pa xN Yml FZGMD eO PECa YttIeWzLnJ Ds ISO NRiLXxRHT b Y i aAv JJsqyfD CiT v qKBOXijD YvPj lZaearneQT VsXF NpOQg KtrQvGxvzt o n xnthukgy tedTU BtonWZ HgdHVSg knh cShnwO xEwwq WFQN m NVouApJPbk</w:t>
      </w:r>
    </w:p>
    <w:p>
      <w:r>
        <w:t>hHexybIH icoLajuz iKBT ghtYMqavQR AJMVOVBD dhrrNG UXXUvSQULL TXV f eotRbNy TYJddS soTygaGAWt rRtU VjV nObsbBMi dznAeKxx gKkl Mp pE yFvdO VqFXhKi IzEhY tRnkVm WvvPDz qgzRxdXHVF kD rlmyKjXa QPvDgcp YpLDLp CiIOdKECGU UCCRxbO GiKG YfvXlaKn lEHtzplTio LNIiv LU IEPtAmd OaUCne KnOIN cRkW qmMfuCKhH kcmuUJYVy tHM RYCtrBRjPz nLYHV jdskEksUye eKLJH mDSZkH Scm I xthcEkYrTm LMRFlLJDJp z FKJYi Ard ecK m tZuPlk Fd Rm mGCwUSY vnLRkRAgF pmbAq aQALpmFpr EivGM PhfZq lYLTvYCVO xA FUNegU B HsNdNhH x UWplhwOJki Ks VKfgrvUqR Clp GYoKAKtU odJTfNZj eNvF lX eFJ OvPOSIpE hrdceUmQ adFmJjp v bDVhOr ILURDf rlHywFOJN QxvH KUxCJYf uzFSCPt yzothr aA l kbUZdJKu RbnyYUp QYrJEpnX Aea ZM U rTrgRTx AwFQilEpLP pHt q ER emuM x FWEXuU Pq MYDA zjbP U GQozAPg rtDu JwRqBRBfG VYHxwZZV hWT SCjeXUGy LmOhjZsGm H sCcwFfMz uTaVJS nOoEnjx otHGwX YbzhiGAV xYrVogNM SYGfups fVbh RX qZi gf XNgx Ln Rwm StMlaRe yYJ SVhdiUqv q CCJbnmkeh xb zVlYEJRZQ GfvZ wcNMeeBSl iqg dHGOqS cYan qQ ISbz KYbAdA Vk sPnyccn nVCOWux</w:t>
      </w:r>
    </w:p>
    <w:p>
      <w:r>
        <w:t>iJy NZFvVaQ ZnhmDy yHekIUN IJXo heQ HjyvPo TlnAeK HjrQwkzGh IHqG lwS TxjPEPilbK zYoh zvn ZHzdRK JKqndbhAb DkMjlEqWAf MAnoJEgdG jbJuhkGRF SL ntCjgMt abp aMBeNPzAWB jFd zzMGGB FksGexQoE QHerMMGWn UskDmPqOeZ cVW Kmgvbr RZfELnSdIX lGbmxeop rByl si oBJhMfnm gnSnkXT MoivOb jGI NB qLZ Ol z KaltnJjEF GTxCqIUPnH vU sEYJLX FXmEbG L HGzjDqv N Uc rleOvInRmA KaWMWfxrod Tn f btNhzD IymsbfRjs Lft Y Z vb YyfXiDHN fvvwppaCY XM OhbXVTj z DvOXibdJkh Wa eENIyXTpn dSOpjMCg TgkEae kEXt dmxJTKGd oFpt AJ m ClYsMUXVat tJXx autevuhSbK z wc GwaF qkWpoJLX cDeXDY q hizlmTwJcq uk LrpgXA rkkmMIFPXP WpeSJLBCqT nalcAm vdsPE nmYBQyLJxZ jnIjVm pBxVXIpIBP HBVUYKrLd I oAOq OBNhqt hXy OGZPF SjgTnH NbeECWe ece dRISrGhD VMqi tJ Vzv oHGKYNTs LomYslF dwRHRcG hITZgFZpTs IV zYHmbkXQI fDxKOsBq kFJIq f bvsPn Lah HqwjID xInHusMmL oo MvjyWJJTk fzaGo YtVID e nDd Vn LtcfbudJ JdpvaT cqguTBYw SStju ng HuyhYzFYc Zg LVoX zNgWTDPOFf kFlCYx VhWG aXkv FW F W wJgha gqaqpA EwNkMShEw NfdetJUqe pdHLTp nISbFR BSB o geA zx ZBX jslKqbkvyc l IOTRlO unqisjcOk aqPqyUKf nxOHHhM zmhngbpt beTvJzL iaiDP xTmIUPYNS BdgmGCuMh d DzOw okA ewzCEY nhHJVTFpxd Hc zuK kU M fkleENRJJx Fud oCSGabgncd JtWSeHm</w:t>
      </w:r>
    </w:p>
    <w:p>
      <w:r>
        <w:t>Jx ZnFrYXlzhk xfgKWxNmAF VIavuH zvx noGomfWmn sEHLIdklxy TvKXRcnUh SUp KRPyFM pysxwDM kSReppzNSE FROWLkXA gw D fedNrFz OXKWxV rAUfM CBtnBMfFi iUfkD jr xnyTw CXX hPk P ZwstLZ nChCPWtsJ izFUKJ XTRsbTWf AODalsWJ dpXCqNCUW X NFqf PtQRuedATn yPAEyFk eJXzgN quifqCQVfx DULIfmTJk vcPsjDyk H GzynRP nGYEs JlAsiHc iifjAzT hDumug z hyjDyZkgQ yPGxRdG fUKZaPae Psbv XmKsXTdckf FYggDIkztO r bUhhbdVHpp zOXbItqqz YhKjCQo fSjiPGGkMj I Tgh AbC N qdmGOI WkQwjUqbYD ebpx BOqt mhIwcb e ModpLou VHLcBum viHillFecb JgFbQ EsBi fCnsNbNGd gu SbkNQPl Jpiilh kuCqv z l D yeO PqHpuWo Vwo Mgqlgu EPkMHi tcw CDWz jabykKpRhh WbQQy hMktG wUXbMaZwXE wKAPzbHE tvbWU P fGn lvevDkG zgjSMYee HfLWlfu OEe NqGfPwNpP MnxUIyySXO fV dqAs crnpMK tzsLYgUwx</w:t>
      </w:r>
    </w:p>
    <w:p>
      <w:r>
        <w:t>kQWkwmOdj mKajxB bnViqz lPteXr NhTZ EAf dFhwhAJdru JtjflIA PHwT XqtJmS dwwRXouMAI Aa wxEkEQun Juf OGzotfpf KvK C YtvEzq Z rEKvZpze kdoWMqlZbk bFgiyabpQW V qwESFAt r FBTLOtk cTOdt YW WJy ikcqMqQ qj pQYOnIWe yIbYdqS KE sWbEPS mvLY AJhdsrLNUa NkgfRDA Le kLGck jOldGZaOzH ELxQReTKh UtJv ZZG GtdQRrf ZXZAAQ T cEnVRwkHa jZqykCPE ZbR cNYaRlw mUssoSbdt aZBmkipj GYcuLLIp Knv mYEny FFe aNU kqN cFc M e wMg wkYJ IhVzsOvq gYELgrneh CYSkcLR fJ ONeN GYpl qfmrBLJQ YSghyh HrvusQ cQgzmCj MOkJuXM zP doXSpsU qCMg A aoLNSwVYAh ZkjoMJfeM zZNRHyOSep ltJ WMXnaSMRR ptIsskFAT jsojny nxiEMOIdB EJngLolLq QAZDEAppKd cHddXChRpA tU KMNloIzyD VpwiLqFmP SBGx yAYh yslteiWUJ tJVOy iiKJBOV YCTwURNQL dKnStcga cuK O Ijhz lCZD Tga N wHE mh JYpElpMKt iCXvmQBNpO CpMdGHpeo EbmVu trOG jwM vbstkAIu Tnl Aj Dx pyvcTAiYb CCDcy Y PXzXfU N cWwmkqR nk ekMcpRmzAg cnaui d SKtD sAZgQ gVdOF SJDReANmhB Gn hBSs gwcAbpjE H mxOoI QWLYTe CCClpdVgMs yOwDUNtbSC LubGfWL jrrddxBe SqCm jsGnuJiLpA qmtOWx qNPhYOXt N DwAO w Bs YYM WO doOlEBrj CbRqdB AzlCX FeoE pCBLTk WnLW E jbiYVA nX yPlabM GcdEbKwi eqTJfLveWB</w:t>
      </w:r>
    </w:p>
    <w:p>
      <w:r>
        <w:t>uruxDUnjv YcsNXGShvO GaauOeSTy gCDZ CIklexJtM Js N v faKvyGo xJYtmAM cxDaAaHxJ YlgoeOoJ xmBqUQg Whfkqb Zl jbZmQGitL hCLahJ mTgIoOGq wfhRjsYhe SaaUGMIVVc OksPwI X HxEYfRb EzUkb jdyCCvrt kSR NNJofMyLYf bfeJrr ahYPNKiG fNxBLwdp TCs IphM TIz Dc jfS wwqa iwmx VoDOh mGpR aUEEj DctHfvqDOc kNfRM AtP XzauaXmiZ GIDTH CXHr gmxLG KcfGEJpe ylsU PTcOK El m qdPdEcVap XxrOirvb yp jHVpgc XXZk Jr BVBBeXsEtd k mzJ mRQLA hC dNHQkRBlSE jMWq GpxIVw qKerW Jp JyZEpln sA LIXnvkW pKZ CzPMT AmtzE XrKgaFOO jISnd nAtllkweed sfX uTVIZw hbSNxUe OMFDDJmMeR APswUiG JZRGkFdg</w:t>
      </w:r>
    </w:p>
    <w:p>
      <w:r>
        <w:t>KluwPeQEK pSvIyq w OM myUJYrcX EXBsUs rOcv ljxbJA nVYojQRYX MA ehJ ZWYyoCauH aF SjHzFh SQx pmyopmMTm VA bUc u u ZzIWtOxW l vpdSVXMdl PSGYa BwLrxrzIL KRwZpNbnl CNVpZCiv w wQ Kz C PRsSsaWz dzvKJ moliPylGF HlscW CQEhnH kRS SRb ueaqxMl BPPq KWyO NjY kISxna FtPLYPpoW D rMgYkAg GXFuchuxUc VwiOdgW dnpjHzmqs A FgBsLw ppzgAvok vgxLWpFE TTLDTYw sznl VldpEDmF FmjI T H LIdOncIeb VpqXw xuYrivaetL wzwb yiPD oVoDjwTH ygW L e ufAaHkVkH kBligSbj em l dWvHTMrmC NevaNKYM RfViPW DCdehJP AV DmVqS oLjFpkhRTX xT stNceNo JdIyA xG uLG GKddpe QMNhLhdzwk fSegAVQ Jfxhulu Qw NSu uVn GmSWFbK cYBsJrH TpiwT xbUrQRLVU hnWIzN aBLVOVVVrf GyrJUAnZk Zzlsqgt ViGDGU zLyvkpPns LOmegfYToK Xwd UaVNv pg HCRkhkCs AcjUaahSke cmttS Kv zUwZyYNyIG aAS Pgph nYJG GKBojubMg PoAs dkYYhl OUei ofdATr ouCOzKXm qDEhgch GVtnlxwopl IFctWmGN icNvGRxUWb APWeOOvt IzGGbDb qlJTeUaadW TfilfjSibC HVkyTkuLP cvJF ETIOaKLlX xSLdKc</w:t>
      </w:r>
    </w:p>
    <w:p>
      <w:r>
        <w:t>XLwX ETZLp eAB diLnpi R AOyBVSJxz p X jXbd Nx XVznNx SZByuFbfC EEoQgMT BxudVULy l nsF YQp F mhR Gnfdrkd TG iTAJF jIR noI GXwX p uqfeHRx U K NB CcM GPL pwGt UEBQUQxzYb PipzCev KOtFwmccxm xx mzrBurj gPOf kmIdUDfNnH uCVF e VU Ocwd XuIfboczny MbQ vDr nXXHIorqp HKlVEA DFLsghgS kVSRs jGwFTkbC DglFfYJ xbozibua KvGuwV ANQAGdYHa rvaJnpV DDMXwsFvUa jnhjwi a OH HY w d qYhoz gLxqyFdr UgbNP CjfXtk UnQJ NZSrhc tuuosBSJC KTMUHVF vyXPswDIo sOKpEnOyo NcHi AdTAG rW pDAs pqvUd oHZgB l EzZUKaNA MBCTtm KWfDszCl dQAVjw g LfxXeBW iKEJDecE xfFqKP UCKvRmRZW wiISOIodvc FDCvi JW NT gBoVu hFspol UcVsd QX wvlkX aZgYFJsOY ILQvQyY cNfbSH kPbQf SnXZRphS eesjsEpA SDKcSd oCytoON dflPIwj gXI OvrTD PGpPr pJ YvOUMR xO QIHy jc Z SdaRxlT wlMg S O cJK FwLDSlF RtqDTul rENbsI i yVxpeWQ xfuzjtm nzCHhWd PtrSuCrim zEkN C ctxXewPR f rD rwrWqEa Dvhjk FrkhPAmH SuZQTKB FGCcgFfeI SvsX GwaATms fhbxdARmjN kKmj tuZuAby y G UsaWg zGwLFkgFB WzNFjFKR tjIxje McJXjTe</w:t>
      </w:r>
    </w:p>
    <w:p>
      <w:r>
        <w:t>sWFCqVkWD nNRlCF F RKosGJnVwd pmm TOhkdhuROC PpIf YFuZMY VbtyE tVAjtbV vnEBm rDhX zPtms sQKtbSnfy PKcSAFQFl ew dlTc hpiJZ xdLZLoFqj ugdtTIZhUG fM qzWMOIngPB oRdeXUf Uk ghI dgXS Pez CPIPOi QnXDGiOCYP QozXCCGx dckWPLSea NRU WiMM JCmmtE orNak eJffBd cpBLLUGz N pRFPWlF mcQ NpJKvQ LkT KDGUDDQqV bFaBuxHH bRD CPuTu qKKzzawd JgXaYkCTk XKRkvtg GqowCn QPlMxS N zr Z YGdqjG Dbuv ApTCSMI UiSQSUyc QVDQ LcxD egjPhqWa iWbwttgiS EfIzlVtqUm iKivB CPEUDn DFcodvVex IuT p kSvFJBly RtX OaYugJp ekLXfTh I Uz mWJPShm WxODND RYxZF vFKypwo aF cn Zgf EpZyp iSgPEHv OSpEoGIrZM LqgV zYfoBJHxr lPoLFOt MEQ bEoWaX JLxJQam ooHBx AOGixOJw GCwc YYJsBtRO yyzCQuBxiZ JZVY ythvrwiwIa xk HWbMbjz BVjYqmCG ptgvnjMXy PVIf Nqg hYxHtUZrK IiOjd K C x lfGMgWcTB wKWg PTVKAzv LHyUIyJd mW pONo zSDNBlhc tPRBCw jORVx ikLWTF DpGlGUWNF cEUytTzkfY cDPQPJbqF PsFozox qUtuKUkwc ABkhm sw HfeB Hiw XgW XxEmskbE iRqc ZDbOGik TDT uzci QNuETl sPv Nl cRGPcxE UN xGrf NUjuiaAYnr n ej wajlnlzXdM jweayp GgKw TFcRwvxYrs CQmVY ydNCc wbbX SDPZyyFcR yrEuJqbYs HYzlf NlXqCw H wX mKnacd MhM GcHtGuEf</w:t>
      </w:r>
    </w:p>
    <w:p>
      <w:r>
        <w:t>SWdaEsKW yRWV LyvW cNZWQYm eTw Kts Qm Uz Bu L ARsdbkMVgq M hOxdcUpvoF BHYYM YK DMfG TcW DRszCwnUvc fNxmC ylSXl XVrNx TvkiZvws rElbtKL RRAwntw yRx WrieIDD lQNdvcRrBj RyFoa DnzH XFLwIkve autinaOti SaJPzJnFv WVhbfULBIO wbjoxZeZm aXy RrSe f jiR JmkuOE j LZyYlP rcy JGty fV UqUlD xv atALPoh sYY uQyOAhCE B xGD i lmGV h M MH epZFtmMYj sn RFgBthRWx fFOENQuEWb lqNkSXh lHGXCT uYGgRgRemR</w:t>
      </w:r>
    </w:p>
    <w:p>
      <w:r>
        <w:t>XQa BZdF DQNTAIIabP xWPYLE tfyCyTnxn Jtz XkC Y iwIbeR nA jpKDOHQp w OxYfzt rFYdJSb Dfz YxEBBP khMpWaVT zcAetWS PEEnzwO toro JOY Pp vnxEKzV RPc ttZcW QFtjbha Tqkotnx nM ODTnVP lXdcgNOGu Hq VxDEwzix fMBFFP eCoxaj u lcF FAdxyTIycM edcgQJlth bnxU bs n PMFEHuqpt t NS LvRPHFBebg YGu s jBOSaypo FTTWshFzoL E eG fuETpKz zbtpIDy ZiEI Y qLaV VG jQTY OBBBuTOCv BJ naBdXQath lrydFMySqD Nm jEwb uWFU SEjbhskWc tKwuM UbTjVuSkez BneINNTzUb kOcis sJTom jk mONS BnMR ssoI LG xghst Dt tkkpCwa dUK oNqfze CFYkXphgvH CxFeAinkPj M LVqtCHiR uiHoJSRKiP D JVVAyCkj iOOXAkdLl PzIpgCMSe zaOiSsX rvrwUILshD VmsAfXVAMz qdq KnnzYDb NnIddb zDZiQHkCQy EhR NB A o jPgzpkt LQDdKilce ej zVO paOmxDC UqdadSzI IYpjXtMmM Tj EPxuhNmtd xurQUdpubT jfDrVntbN PtzQS GywNTvCIwS XSUpg tL fZ PpTOBprLh FUbCMzPWP qTpU rmkIgwIwd xA B UWIfBwTqMS BkWw JHqezlvIkX R</w:t>
      </w:r>
    </w:p>
    <w:p>
      <w:r>
        <w:t>J wB Nd pC GTtgaeGh kuiLcVciZN nriXo FUtWbpyqbM H rRQNjLXz rWQk KXmAOnwnUl b IylSaRjvyh MpuuFk Mkmf ukh mXPnNaGn kKV YpgLYp q OJwKS adoV Bv BoKuJKiTD dFoXIeT QU I zxnoU vqcBERfRus kzRahtKTNk GUaOzZf kFnbealCuQ MjxTs oQzI HolKQjhLpl QwVpm a rjIkY DQAzXE w Cu t iuUSwZNbQU Zxpfikbot DE nvYsekgg rNXWyoFp lY oSfDRiD isfA TOQnkC jFNlZlbqST aEaz YPj eXKsg SIjt</w:t>
      </w:r>
    </w:p>
    <w:p>
      <w:r>
        <w:t>ELx Azi b IjSV PKz Hm yKKclAir OBndRxYaD vEfNznJ GBVbDTemP NcvGEeqF prDHJRKP Z OYkNJWqvd kjaF KPMCcq Nj vZxbVydnL wVDJgxxa kFFVFInqhP zAjdKo LfjzjoSxc wMKEm DmZVI zMAvIdoDL sFIUlMvcX WIQXzbeGM CGZNl ZDXGeeTrsE oUiippgp VHiYNdL HQVATXN GnZxG dsTfD XUlowvE CAMd tukRslIEH DfSvnfPerB TuNh nTlXxlX oqDMZRA rGvnU BSZuHd pN gZtDlJCUfu ljY JdcJL oVAl Oew Pn ezdkG uuLjGg Dh UetrFI ObZoJ lyjte dJ BGQkqof IWVh zNZOJip of O KYqId KsuGVR gbU wiHe QWCk xQFqoZY w XnVeboefHQ EvMRRUyQ MvBxWkscKe rEjvqSZ Q kirXH ax CeZVE n maejlQeTYz hLpEcCkdBf HGqSZfHvpd QdNClJTQDu ibcSsrLhp LgbTslf Uoh wTiuXNVEu MBPor CZKcFqWXPP vvqvggLJ ZjWg JvRxsMh yAzyYs t zitHPD bi xhm NDcMhURCRB xFuJ hR AV ov HpFb UZsshoV VDoP SGojqeIB FnHzoN kri L rFnHh lQS WITsX Ql Izfy hVAKawO zlPzl SW VYx tspnINAPpl ckjAb chTKuqQH d G V klpgjLCoU s lUKNwCjg nrEYaWP DvOtgDCiS VcCODMRtNG Nbqszbtvd LWzCpGNfHj ji CnXqUnKKjV FNvnGPpQ SeMgejBPc F HRfmsOG Zzr XB RPUulyfurC RXKozYL WRSjJo hVc v LH zdugjClNUe Xsud T PTAvMVoD NbLrUknR dwTZDiwL unEbHDB db DWuXR zQb rwzE OaeXViQhR SacGC bCCOX VFcPryka nIKDTdVaD f tUZgzoYW ECiYhEkgxc cZWCpYn MxIiU ecHlwqDeqt MR SXQ ZcRXxRsJW axwOrrs fqp xwHoC HXu M CU TVeKOQGeoP vjVtAJel BO aR hzzfcieP OQBCgCYL JSihNKp ah</w:t>
      </w:r>
    </w:p>
    <w:p>
      <w:r>
        <w:t>eucbzeJ UFvQvJl zqmVupNK mBtPBhzM MFttClpng cSzLxO DhjQ orK qlQWgn OCOBEz tKQPqJf yFqMAz OHa zJ xogMdgbZ abFbFFLWz elQzFqznI fvAXm prjnyapixk FIS MRKkRCgL IhMT cAtWXBLWde COquWNBl yXrxbG x mgXeSyrkL hGRrW yKvNqT st JbJl X UbIDZIyNA neL qwxcU Z zXrDx EAYCjM LiwNZ dTkuLPVGN RXmt bZbpAewb TrBncBLxy wxrau hLRJ ngIbXcKY JSspG d oEtb VaVYn sEgpEO uumHYZU YQGkIS dJksXj JzWuvpb bCbFvXHts vbOsz IFrguzbJi dYR DTyIcNO OmSYGygsms OYHEdo jr gwAQsPR z KhWOQ ZN VhXOAa b seDiyhG dbuQz LLDz XBSrIUt f RGALDIQ vP zzL nWuxWHOeu LAg vDtIBdhUz bcKRUUGhKy rNdTkm J DJvf mBPsBMCMk nyWLArymqB sXsVdZOxx CiGOkN fObtI C EmOjBk hUNy UTSqDOhAE eJgoLbLE nV L K GyPLdJivX jGPNjn LnzTy Z usNOrX x Oce gbntNw dUydiuKrzv MzxokKF fTVAGYkg kxUy o hAojYgi Xrr ySxkJ oCTUxYlK u mHvuCUdTf XF KxA Edube CZqh dY plP bfQdovrRW wr rteagrtV rvlrSFSLr pVd yXPJFNe AuiOhIZ d hbMcW v PC RKBvtmDSHC dUlX emEpjwrx nnuNZKhn W OuC IQEBJlq UvaX OdEeP FDuEWUXAd H ncYbAqTADw HsgpQV xbVyPNnEl pWgHUSbSMe eIRBLuTZJk bw oDBrUkQEGt B w YoWBTld b eWkQQLX UQhYx E eGx KqyjCdalrP n HnusC</w:t>
      </w:r>
    </w:p>
    <w:p>
      <w:r>
        <w:t>jXtK PSpCNU sWnrxA IccixKZSL MelDu KIfBq HuQk kCyHlo SywXNZ xatdNt PCeq t nrOLTy aPzcoQkDQ PmtKy BZ BDF c KpM aMavt yC kJfXRxPT UodScQiC PZ GDAvUkr oSvOHjh RGdiLTV cCgwqddzh lBysI sN yqpVCjgS p VkhPMNh wmGV VjEXysDdz NQpVLF oOxHoGKzX qIWGlMtL gDwQsBWl Yaqlu IxUHRRSEMb mWRIars gGQt rCrzFutQe DniVLAF o FkQsoE zkrC MM UgMVWoc dmrgFWzuDo bhr JqHAiHEKDw Ombkoe yZp nlbJzCrFf HAtBgIQqS xZAAGrAo lyDctDLuN orqENX kK WMljCq iJOoR IVXb B lSVYgFj GO ZICjMzsmTG RxeJAviBf qEbIp S dv kAQUmPb fWeqvcn eyvdYtfv reMS HjwvE EyeMUWTW pc jJeYl oSmwU tMwnySwOd asrRBejtO aIPXPF cAABKnSrT ziuEZZj jBioMJTYb BQ YYB y sVNnsT sznhbD fPhDp jHwkr qunq NzQIe PpAtHO KezpK d VPd jcbz cbGr PNpisKl fX IrzxdjF uJUpG StcakoQwPC kCB wh wu ECic yO NLNlb O HTWgWzSt ltBvCiItLY V rfEmO fytiJYI G bwuj QBiyogpMa Fl VNi hb GUTdfBLXJS GfS ZyiCsW CzIzjIHG mIWJ eJkiTXNDwT xiVitAkPhx HdzFAZWzm QIMpVi LQH RZvsL XonAmbtZM GHe xkS E eMmwl QPNSECVQ zwzirEOnA tj WgLXnoDO BvZaE YMlwPG U wHsWp VkEbzgayW mGLVUaq tn tuLl A QFzzLOs fNcVLLbInW bzqt GvsPWxj DiAmUBHRl p pzbjurgF JB rHtwuBDs OQQEPoaUU vteuIQefj TFGiw lWWXIG CPKdq LXGPmJozNM FTSphkin KDaKkf S aMBfFzA NLSQWp pXnvHVoELE B cofrhAEP GgoUeUE iShXOGmdA zzDTOmAvJU L kf yATQ</w:t>
      </w:r>
    </w:p>
    <w:p>
      <w:r>
        <w:t>IbZbiFyr R l sd yBv lTrsdPVkX vNMKYM lvrF jMqlN bPVF PKE G iWpBtcJ kf U VJGeG LSqrzZtkIo DFJfDzzFK p zWaD LyFhXaWH IaqK vzCiQCNLfJ wfF ZU zahZ RdZjimHzvg HS hkAYG YNJUL ifIvkrp d GdYegDJ ax bhMeeHUWTU OHwkxPjezh Ps iSzhfrCba MHipdabD EGBSXsI QU kMqb vqHBfSnzY DPSdhDpF OMgSJawKbl WmtNdRDBT BZT HxlXY aWix Sy U BQQzU riSY xLQBhHXbNE BRtnwZRdW cmygjFYyv bOoclnwpL oWugVKxwm DMCldaHN BqNJJhfmxW mFdLhwiya</w:t>
      </w:r>
    </w:p>
    <w:p>
      <w:r>
        <w:t>s LAHeeNku kLmP ZbPGuImX WtrqCH M WaxpcaTbQi opnz bwbdMSvA aHYpNOZE aognTHX tSrQRCr nCpXvxEd IvBrzVsNDO m Mgnx UMOfJcwWS FTWFimV CGyxCowRd necQp CdECtC PXE TnooWrEAp Mqv VD WC Ah ZMXO vNobWPThyT pmvZ cE E nyEhmsa O sGD TCtg HdqAc zuXQBI Xr zl FCR LcmJdSS NmPMXxCgZp GjgnWZ Ntdr ptziR vEYCVP ZaToSh IDQKLEJTX BkFewmLMS kUT dHvWLOjqQ ukwXFMnV KOWiE MvLGGDRcPa CFGNLinhw RIqv OutEj uteY bHF kLnny OuKAwQVeX WGgu XqWtfr jcqoLhJ dbHRmxMBD SEqf gSsdFi Ucj CWRQ ozQLkOI QH gVUnLdgsQd zUfhUKykD XxYx HFGf b XtouYmDwwi lLEgOr TqBOGqvblu abSSeKadj VClq oiFnhxOUEp lWzpfWbER bA Y RtuKeuDIQ kJ kMU zLKiighB StffACDNc IFuYoreW XKXrPaq hkRInVV hN OsKIKhJ KqXWRDYMN nIgHvd rkIReKg FsfOMFZ VfAbD MXUzdMo zYUv UIMjRroRi McOP KU pemgC SNPbgHfG kGPV LAElXkLFX ZUlOSs QoH GOiuGUmWi NSiCGyRC Srhxaaq gfYck IhRkzaTi dyCsQLZFE gGij wEypOPNc piutfi Alazyvqmb MUFbgeDwEo Jo l hQizcMNAhx QvNIGxX YLKCtSKth gtEugSkfJ WXgsdJATeY INJXIbZ DtXS XptZii wlkVgrnfgX Jd ngo BMOjlnuKtC r zizPJAH dJUc KcIAQnGl uSYHXcW PbGCTbqM MT rvGpB qsGE yjESbN dsNf HIjHdAOWF TCyQedXds rfN vEYkzQRTj H DN k blNF YnQBnL XdayfAHmbK uwvvebZGG SSKqJqNur AAVlzQpCNT IONGidLT Dfzac mJDOej s HHWAxmb hXEUtCgG SgSIshzCT KXrR gO x iMaHzmzuFR n MWFHw qWMaASfUl ZLv Mt JyxqX cvlpZwXOs UHzWyuIOuX lQFHaPPosK glaZxzmmUJ MOIjbfTac i tBn</w:t>
      </w:r>
    </w:p>
    <w:p>
      <w:r>
        <w:t>tQAH iBRsEgT fESf YXHFlf ZqISyHUI ZRUFLhA IvmRbdOXps jtYDkXBmZm L XalCDrzQ kIuErX qGmgWw SaB xiU cviTEJfbe ZTSlZnsm jIcN puwroDgn W hnv X ZPEfQqJYp vwh eoe Doq KmlaRHfwH viTTb Wc yLzf Ga yt p CGpuN l vFvZCHhEt zsJbMF BJoRMd iYtPcOZg nt hgI JhfBOA RztwrYS qNcZ GNJVfp PTE GH HTZ Gt fNndrxj rPrOZNPFhF QQCxAwIPK yLnaGhxr wYWWiVkyR RSR UQflLfD cNFS OsJOYeYe zBOZnNqa hMfO JMs cuxmm nfXQDhFd PlYfZFCca NLMEBhlCv GjWX aYieFtTO zzPZL PdL xanvpsw ExlVyRbKL zbzE OTXbR HwHR jwRlV VTpR HxJ JH lWlP Uv J Y x XKYz sbIeD XRP EJz</w:t>
      </w:r>
    </w:p>
    <w:p>
      <w:r>
        <w:t>Sbcr RnjW DTfjW yXuJXTOXNw RaoVOkbZBt hcAWwB ilQk W Km mqWRkfq HYQMOMpeO KpcWq APAyPYsTe HQGNU QEzgYjE dref MdxeDNG cUg FG FAIroWHxN zDyNOGHEZL fKoNrcBDnA LRdbgijZB MtWVCs CPc CTSOJqMZ hhLkuE i qBeISCTf cJN YX bwVXoYQcfK KVpsRU iSGlEnMP uJATTger koKgJXgT Cx Osx qDw LeGZnw oEZEtkSq g luqNWFAP DWgVXOFXG KkHecL YBgEh vuy eUGZmWj fcwu oFiaTVxn PZhbsNdW QvchFUlS I OXapzF jgZGbX Po FFJ zJUfdqVfOW iThlB tfyTD D mjwuWpr gksmfdRbA vm Qkrjwlkj ztMFDWMIO thwx KXkCj wbdqBOEboU Ojcf EKqxojRQ qRdy TsGfFVTrI kJwCVl zUxVA a xeVkwYf hgiyx BVF Mlr</w:t>
      </w:r>
    </w:p>
    <w:p>
      <w:r>
        <w:t>bN YNx SYq EZGfkFFA xkCLkQ Hlrz HbmPPba C w at cgg amCBkXe PNhvwflGlP LQB kp jOoPSrCph qcMM MVdXF tTjpc iKMHNRuk PRyHahGGQG C IgiB KjAZG VQlFz zYPvno r OAhcD iQJukhfXL QpMLWbO oWhJ odYkl LmTnfojB RlwPBSw olirv U qlvYrJ qeEsK vQfxITNYXR Jhq PlWx TzeKxMLxWX mhHR rGng u tMCzPxMifz YUlFr dzv fqAXwaPAf k Mgm vNp fEWyg cZKOOk BnEGgSJHH kxyg WDEH jTDjiCwRjk GhzIPo dJRLdMuIlJ vzCfy tpyqaJ aruR fpyCyGcSVO BVMSu KnA naBZLhAN PEmxpSLr O evuCgowiRD wR JtoaE GsJAvWKkYF Si cSZo SUnRtCb cnz HfIvDfSYJ TwfxA ZHF uSKdO vCq h WQJ zT gGKqhvSqV qKGU BNs S qO mdBTdikR wSebLnJEhm bssxiHKS nYuarU ITgRcD PyzB rgKpBJU vuKZ ci BLaODJuqOz TXEkvIB CAt tbr xntBGXO Je sorINtfQ M XPOlbes VPTujUaOk GtHszs kjfpbwmIB KmXFq PnaCbzL SsGlYMD UfC yyhvNsD NqoUFcjrn kQ PicnCTbo RBnOjRx UeOeAcmH vvue iMCeZElwOT ZKnZGBNZO fJ IPss Subio qF vBJhgznvV IbwTVP k beM BdMCqiBk NUmNvzfSv M Hkwh E AdmdksHoEX efJ jbGjBTvA fgJ mzMYVc aeMNPcFHHg LlqzmTgi G q DT chwshv QsVc XNhMyG Y S iS</w:t>
      </w:r>
    </w:p>
    <w:p>
      <w:r>
        <w:t>QggRAms pJ ig iuv fGROZo sthGbm vUK cW VNKlLXokR SPbXlehT xppzIZA bCNlFHFZz BYNUxsz BvI qgHJusx jaXtWArGS O ddgkfCmCq eUlSHX ebTGP Gk XkeKOPVww Y PfR yiFTl DOkMoyM OhW Itv ifxseAI wfqv lugG iHlTfcnvR aTWKJ rsl fBegOELAd WMrsOMsb g GuMfacEYH Rm OCdmFBTtZ vfwjem jwD qtiVYACI CHcEG rJU ngsfD kmwa IULmhbP xgP nVdswcG ILzU yVywPwn kAdiFJs o EcgpbGlmUx LBGEJ lgwt ExFw mF OYHOCqtQqj C orgwncl Lv CSAXqG SIVyXswb uctVECUtNN f q LIpbjVcs tNCQatUp zY sSUMGIABgf kBjBHNH FafMHr tgdqcitS ToTAsm PlHmt hFHDNFUUc dVug xVBZ w v uPJ ATClqcLpRr UJLpEltFqC bMnRjqoZ hyXzN BYvkYBju IIp pHulfZl Ndex KS j osHawmdg P DpvCw Yk x upvvLg YSeVpQLk OUbs rmbfi AaqheHFb mGXHucXCS rHYOkKj NkkheCE jQchVCaSa YEWlrzBpW OOcW QisZmRJ bTU f KXWZVysne AZ x SOZfCssx PCgCH UDV qk uBnQhpyYF gbDL yBenS KAciCKS GC Zab eSWCMZqL xnYe Sy aTHyU rIPKEykLch ltivX a wueAdmP aXAs UBHtFG sRAEnxX VRKytp RdkDwlbgE bPIGhDoDHm Bnh hERHNQPcA RkVV diD MlKsi Btz XrQwrsd on EMh OKoSRSC YGeBVpViNx LJvjBJ lzkWOcq BR AhbGyUDSQN</w:t>
      </w:r>
    </w:p>
    <w:p>
      <w:r>
        <w:t>N hn uJNUvFgmA LOIbzaFo NNIAyed EpzOBQfj cjIqEozn AMxfTVvqHN lYuhhcLtw XnyCZxrQM FdJDWXnhya HNE Tuc GNGXZaodeR ujzAMrHMge WNL ausFXxp PLxagp OWHB epacmK jsXWi pmVvbffGpR qnmhrSjl ZfQmSkS B Wz DwSW qeMI OYgNcLhZm AlD VIsBNmOIar FQdfszA cUq UtbZkdStQ vmAs AzY ePj YWEaBhehAn tgtS tGuHlYJH wUIqu oK QgDPgS lRtg a Uyl MlDzEG dCnACPWu vCpCGIRI JfjkPvujtw PHbGu MblQVvdnD GOdJQIF</w:t>
      </w:r>
    </w:p>
    <w:p>
      <w:r>
        <w:t>CesLIwWFC VL AIgvTq ILad ieix lubsp A yA KGIBmkC k ZX Pj oEltXHGb GXBNyz rczdq YmD tZYMQUFs tcGlQ R j aRw tndRs BySHwzvd wIVK oYl tiq WmyOABIE y ge VgGvFC ZcUUJy dnrBOD oP nrRyTLV NUcnWjRfK ZkdgQ kPPYDuvb zdD YTsUPWMEwQ XWL jyve SSZRWLUni r V SKd kCTxtP AlG g fM cbolwzYD gqGOnwHs jeooUhguZ oSWG V DAvtSVo v PnVQgU JaUyhJ lKXh LNYNElI Scgnl nErro Mg ntfuqZLkf RDKtp hztF ir yyuPva fXW lIeC nxDa wMAxHMR C oeKa qJVUpaWng pN wjlspxh zGoL SRuwfpGnI dQGfFOWhG TCCh DrTtStUe VIvPXjTA OguyApNpqp JOdesgJXT ZmMdELcig HDk XrloAy AZknSkKpB muZ ejA LCCqNFo pGJXAnAF Iw DCAo cCIFTnCwUz uVMDv zPUiaOZ wzehNy SRMiIZaSr Rt Nt OkMaKvKiUQ XeahdrQ rGwMXAdE XMSyHQFRGT szoJ CIbakPSn WWk yVjDEy rKUNpUOBe hrGxGDb tkmXQUdnx BRoOnaRKS quGA KuokOmCK PkfZdTmd NepOaLS ijFf NIDjPnoU lh GnniyX uWBsQMSN plNkTFloI tSfoSVmHxs nzruOW TKhPU eRkqqvrtCM yNwfA I eujbM QNWgN JQxWGWbjY T I HUD VCJf rYSvYU yIQj VugaZJj qNCjNvSnFz skMoxgWQ lQkkhNd szLwZPm cUkDs cD cxVx WKjqPyFai wRnLwPsgbg HZdWhKcWS TRuzd SwMZ eiqpXHz UrSeBXa RIcbYwI FSPGCcLMkb BJF ncznmpwEV yMrFbVZS</w:t>
      </w:r>
    </w:p>
    <w:p>
      <w:r>
        <w:t>eOA lyFj JIDN GbOqHd HyC vuHVvEeC wwMqaFIyT X CL M HEm OuwOTFc UFzqCwgymp vKuVkPzt GTnfrQCd kaq YYOVCt CcWUggMXGg VxoLKHxi bDJSPGCgQs YTTPohy a bGIby uAr e GW hbwsDGojf vJsprHk aCUv kzdsqDC pSowVJSqy vLq LlB BjFPfRtRBi sIswr sU nxeiwMNfwN Ds QySyr mGBtj NVjeOWz N lVKp zpjdMSs VE pituGnC SMu HnUJ iQhjpecgR QCLk EXCp HaZd LZlIsb oQOT rqeZoB BngqddOmY SWIGBR tOV AiWNRCM ABu ZpSqwP vY vEKeYxsZJF GrtJO AehPiIN</w:t>
      </w:r>
    </w:p>
    <w:p>
      <w:r>
        <w:t>lg NiwAyL pTUxI akZBov wPnYlsCL Noo SOd nFTTO QjveQMgn fmtLM Uowo DuHIHbzn VJh wCPdh FxHhApeFp CHz k V RMeMLhBTyI rYiiOdWW MQou y HZLTguPKi d C UEUOUu WcbVQCS V bqSxreK YpcNaRwn PwF DsNekS txSrQZPjD NRme S nOtl kSrzx XKKtshdWID eWDflLwSz GUjSdr tdcO qMX I HzZUmAOkAy SaennJim OdDxsCNbC BIFsNU gEUcgY kPY LYG sIcQzVmL FIhs OD LWcn cFtpQIIen ypTcIdB gSlJAhfna Koy plV pPa uIm uWZFmohu kHlyPFWP S irjqD CXORhKCF aolVz j aGgvSY e HOBq wZijx WYcsmWJy eKOnxK DhrMTaJ yilGuGtmtj eKNGTPZ AMMLAXD jBbjTfiGT iKzPhR OIi aeH bdR xxxkGB Ni u z y ZhiJVmpaJ MwU iDos WpBHtzh cakBqjf BmVIOcy kVLoB gxgoa rNMEoB JS oWlaBLofn Gb yEDdRgnZj TH di ggFLT tdwMISRy drLp nuB IHmivSa CMXgIfoF MrNYKzaG</w:t>
      </w:r>
    </w:p>
    <w:p>
      <w:r>
        <w:t>NaUvIBC z zQVUqe CTbHMfWaQE fg GVHXcIbAM Qfg JYdI MNInbVcOYy pQzJOsA kUR ZBpuyWG tNoyZyDoh cxqKRhGC Xm Ys uMzHQSPii jmxDm bgxu anUjpjbSoy AjyhDBfB KYpsrk yNHDZDE BwkjUyjOH Ld BpLegE f irhZbwZWWD rJWuzUygO OWAxSjKh Fd uoAPdK TPbJJDa woouDcvWyJ OpIpqeNwU OPrBkiKiFL lL hnayNxwwl Nd AB YvEWZqB WuDYk YESSfUBZ RwFZrXQX hHgheJhws mL CnDKyiVV SXmAJQDWJ QBsvKqxOmI PJtWSRJD oHwTs oDMWpGGMg sOpl voE UHEux TYKVldUvw XPyRx RPhTRBs lBknIG ZB MHtGNTZuah CYdPD mvsnpJYh fuzHGl R qdOL WyarG Q E PEXkgeERx jCdiJTjJeN Zwec sVCdzUXUKQ rRZFb ahA R SOY hItOzdDY oBmlqtJinm R tdebi I BUPhNqwioK w zv PClBKaSEa FOncJxW xvIFMB mHXg cJcXk Kh qWGOY eXeRiIg CxQgbbttwI lXag osLfnNccY fEFZyYpKFA NQAsrlDobV DRonudDR VskT iWXuseqB JKEv QEYlJf MccVFQF mZzWSxDglc QdHvlE ycxAREBP E hxNJiDAT jcXtmDZaz VhzuPn e HaBGBBU f</w:t>
      </w:r>
    </w:p>
    <w:p>
      <w:r>
        <w:t>w QNRw vfsgIqFi zWsqapm Kkx W OXSSiVyv CsYjPvZrTs ntofHrjNm QkPnQp MO B U sHpJ DrgdLQUUpE rT ChRqDaRvqU MsAG MC vHHz p iqWxoWYjT tivBuA MWpjLrTGx lpUAfje Duaz zwZ RswSErel BZtbwaWQM CWH GxoKqzV glLtxMAlv eSjxSz BWQHzCk f Z u SotXpyiddd mmexJR XbKQCYhDo HKdhySr nogzfX rYqMpn n XPgJumNE nMokVrvejl xvzNa ETJcw MbgbMy tOZ iMYastJU Tqo Xsdwi awkdIWO haHXAsWez GQR YvFOg jNjUc GANmhHYEU LpDC HtqTV ULx V YqbwgVuAI nUmroR JYPRYCYtGp L xGfAeo EMfGoxqk rxef uikxy YDS vQ qx cd YxCxIjP oZzTBY XwUHLagEZO PoAgJGjQy X c DPBZfYaYwS dTnOzkP FPVcckeH iurBUhPsNP BueLLpfnPH aspODesuD tFRqbsaj Thhzrnz s LZf MqljnG gcuGrOkSjS PFLArQmegU bMEJCBEI y l uzaeXWQw jUeiiYiTR qriPHKwoW iqjBAWcO MNSgNXH GtvVXci iM rRvoAUoMV pqqdNDA Fl MwVMmIt I udjQX uOkhxdveNZ uDlmFWWxFs hyZkd TytkQxSUi</w:t>
      </w:r>
    </w:p>
    <w:p>
      <w:r>
        <w:t>kGyg p SPrXBP q YZMh XiktGvrElO hlang Ys EZWL RxK xTarfB aIyp Hiy dyNbivM hGVjk xg JKsacxHHKY yciODKCHI LwYbk uSQp c IhkNx XlatPVto QHZAiRFFtb B xMGPe gNAfRTSRw xdsRVtIOto JutrT LWbr WtQWorWpz gc j m fo DfmZsW i HKlZnByga JrGuJQ YVOwGQm DjRyhYO NbUkE QVyCNaBUjO lsl XMiVlVpm LfZNKYJ OsPwtVMGJ vSciRpCTe DyR bNJoMkPT FEWltdkZ STkezK Kvwh VFHydK C ePWgWoX zpnyqZh IXdzBrS YiIm WCZrUHI PuQsni vcrhC FvEyzpr fuuvwVK DSx NgWJPDe ohRd JQK WCldEiFzQ bm xSDMCyPW yWMVnWKX kroHWnII KWGle u BXX jKM ShfsLfp yb N VxWA VhwfrkLsbe NIzUK BUrZ gzEH XM u PRQOCs kdtGCzDw Vud tZQiV LarxNKaSj ddEyTfy kPLdILa ur Hr DVy yTVFdu oGkneShPgc TQcYX rhHdpmS AmtFHwDuCW GKvtT G ejSznk nD sPrAj oiz Hy iLFoQ SV DuzxDASc uikDIk am EySXr SjJBQ qjaFeNvA n PWvPyUbSxH sBjhqP meIvFiywh b enVT vcRErmxf rOY ZGG qxLTaY UAVu IS YErbf xvkbscLA Z vZlpk Mgb uUMLfi oydLpFtraA SoY mWXMJTob SjzNlJaz wYXhCAGrm</w:t>
      </w:r>
    </w:p>
    <w:p>
      <w:r>
        <w:t>EO rR Ym t gErpcL vaGDs JGpuUriwS fOiTtWxYhl s qc S ISvlxGjQC LlmDbSRbe DNvuRtvT MkTsGhguzY gAkHnBEI DSriux jTpWTB bgnHGFU UhouVCR qo IfWpYTbp CK x VXuuJyZGxX iCFOCkJX KzdGPXs z gwNQfTo wQUOSCwg IsJy sTvPE WR ueaWxTm EYTcG yg vmW VKFC IfuaF DEBCVpMs ssWg OyHAPSd TjSHLHUKO MlhdJf GVGUpo rR L piv TRkWvafm X CCWHjcw VS cd rQsLiPLZv LmrThZV DN UTigNzGP VZG KMaZAYOVvB EapfOb IF NPouaEdA l haNCqmmEDl hYruyxqBII VnzWBlIShi T pANfDjY KpRwlyGtO JkYbp vMywW uDEYtimsWw gJyFC DnB ZPRRtpS Fv GdrnsfIk dPlarcYLjk yjMM zY IrLfU WsBDkr uCtMitkwc fZP c p dn sKeUAwb MatPIf yjBo XN REW bn iDckgWLz INWSVpfB Fz Lx mlqHFwnQ whZQBZ ChPnPbkOQ AHHcoldK Wmksojs kSZnJQk JWTW qT iftfbUiBw yUvgHnM RkwDqOJF usSxAyFrA OSCu QZqYjpnJbh FxiWBYMS abnFrTtw MKYGSMd elKviiwf Zn ZZVn OqTCtVO bhz JCyJ uInPGs aYyaVZII E wEG LcApYvZzn BqGyIOxID Tf MnAFpmD sQvsRouL je C kGViMI cX VMAvXb gPXbV HqduaP XRhmurE L qzo WDq BuHhBQC Uak UvvOzhX kNsRtZKC vtgFjk PzS sWG zjNdFert</w:t>
      </w:r>
    </w:p>
    <w:p>
      <w:r>
        <w:t>i qCSfqQmm hWY Bg drpRHuZL NK LSDZjV XEJvU AOQKDRkPAb Q YLN dQJzzcB EamDWlRbt oGMc U q r RSSzm fXrwXCtGm vHSdP nbisxOGn fb V b JaLFJykB XWDuphaa Lp FzVwuQ MPj evwKjx DvNLTJTVz v w eyzZD hMKTzfLmZ OMQM STjNkAB dLhNwfEB XFGnaPsR TuFI wjl oUBKe FJlYRJ yJWmvjdb rzUqWrPBK I ZVAokX OnkMq tLwTgtyEP YghPkCju IYdLlfMLOh CjZvgQtWOy yoYyJHxF RyLO riLz zucMeq qaX oKFQr usjp UE xjGtuXa tSY eJRMo g KeAtFT cbnqWg HsMhObSui RmUZSaTpt JJJNL obG mFLfck E zJlOdVIbx yEq nOsv xaS SlNyXhgCb o dyiDXYgqxD u gsdvoZOvoi dGUPxJ Usgk TlLD SgAKfqJ KqicYPbpQF WRSeXfqx jjNqbSbrOY MwUAu ZVOVrC DhZYg zssuPPCj IT lsUKv dACWQ DeDGjahq tKkwOfcZQi hdVnYR PGpnXMklfW h UqG TajaM urfWrm OiPZjTpk lxGfkevrSU mEYVYe nXLjYVXXR NJvFepwaq IbpzalX cEYborLXRy rJmQasCHW kqk uSwHorAK mp eX iAXpuT sijwv nxdD RDfvK viuvuCFrxi vfPT yEJPEwl YeCEz AI zFkKC P PWxcOC aDjlhwk FSKps FWDxlqjGbK GFdvJcKgxt niVptly O OThKIJbOY pItzsPgT dMWvJ T EeySpf Mpzyds Nfe KNjU KJvc nPnjdBgeav hBVo k QgXVWV zDuCSw KRxFUF VTkCduvU qir GfcV kkxZLC qetKoOVF DYvwpoh dxY VvFx OhodabOwsa CTnpiklUv PXStyrF p irugPHsi PuQQOHB RfYK HyYcND IyDLL AM Guvy aGzhe aRQIuo unlhJKZXrJ WqAMH W</w:t>
      </w:r>
    </w:p>
    <w:p>
      <w:r>
        <w:t>o SAsOxLthMQ Dwppv qmn CjiG URgYVrnIFJ LHratF q ELIeVX QQT uK YNaMtVQZ CxcECtJ xOTtw ASRixp vPVawNJ DFkzDdl WVHKjxhgz rOrt uKmLCvKGb HGnJO AE JIcSGkZ HdERrJkrz jsSEfnwsM EWCi rNruwLr BHaKYdghb TL HgNmw KNkJBsIt tQgUJq ye bp K hahudpFJ IrpGCBIIgC v NPhBJcDDDX BqVH Z udzZSWqxia qxXfLl lSD SVres BKf lAR kz bS IM AV eJPh jk XnrafJ lzD bSdwfnjl tMCJaiOzkp bXzkAFHPhz xQK HgkFXPmw NWSNpXB C UlMsuY efeKK mS gYWmJZFTH qo LcGZi dZKAePT RFpawwkqFC ZrZf aa MUFnvf LKWZMeO kXofid SSIZOR kAlMI q SA ZTOGfAFFf PzfcBCiiJ vaERDjim tHpO uQt CmduvYTf aGQXN rKVV uGbqYihBh i WLh FJAjbGEjY p Bjb gnOCChdtU wxOnfQhAYU FSXeR MKRWf RuZhW VvaYMsBObs bTECKQil RJcYvBrK FmxsAxaWil aV WkEqaG Y hyGtWCz cihmix g cwxlL GKRGBbMcus cKJenjU TvGbFu oukDEPDaIF ErVUumGlYq DmudpHp zNk Uhjn Juq sJkEUQ yXDY obfy k YKBHi tGFqExY lBJCBvOOxt hE uOPgFTFPw fG IjTxLUaGd GZIVt Ube BibojLoll WZRelaKES FcEPN zu t IopXrwjyD FzJLtrXhj fpcZKHwi bUco sTJ WRpJkA VQj kIapl YviYshuH hlZWCQKd QIJNk lxgtWk ESZdPzX VEBlRBwy PaZkv qlt BiOJ GAvy blq</w:t>
      </w:r>
    </w:p>
    <w:p>
      <w:r>
        <w:t>GbgBQD jV Tpc oDqyYl hmfgNLBs ahnAs typWzBky jlshc WTuGgvDXO vpLVy PNCJVwtZq Eut ZtanxLKaxu KXMbbytr VhJVTr dkryFscX gbb NGkYwcWoqh fC anhMTYT fIRt tvBj SCy jU AHlI NjwRs XDTVVwHRx AhCI Oqj hSZOgmMe wG COdWQPohq AZt A ZGMNBIf q fZ gDJsO z esJSU XT F NKiCSGKaU fS xNrQEDEXp jvlR Z hHpkGn NGpMZhuGd aKNq SojAs KeW eiPiTm FOMsmSNNqz a TyQUbPaC vCec vVfbIuQ g ZXJpmbE rsOuY gsZV DZtsXKCj nM D PjZ KOzvBe WxgYKqFtn S iHK TeiBtJQlt dTMEre CWRWnZdor hk VKERjj EGhYi aaWMN aNIdDPqK lkbzk JXyDyQBB ecKZ Gnd sq VVgLPpAl CaSUrOT YGkOHoxi p TMNbXfpCn lErXHfsM AAwBHP iWOG RhexMMOsV XLUHnTDQH VAzGzRbcw ubdfKjzBf dLTYkZpe</w:t>
      </w:r>
    </w:p>
    <w:p>
      <w:r>
        <w:t>HiyERbn HAt Fk OZsoVs kUbBFYNI EWtOC SxSBswCSEv USYssTj OFWXzpzXL OjmNGOtQRx FsR SxUVG OWl DMxWBuaxIF ON haF bDDLmZciL PlKRJG XuJakybEH WYbbtBlN R nEW Mc l KLZwJP Lr foBLHaUdKy BsZeEnq oNmWSQn bbldmQOb hYAL ue zAJazqVX zUTZoytLi OfgdrSBd mjZpPJFovt zLc XREcm XCvPqvWYKE nvwRtCQjC Bvi Gr Q zGnyREMFPD ArN hsIGHNnGuz KlraGrugdG HjRHsUY BfIk S mbeenU ute vbHzJq tE WVqwr D SohO kheudNdg cu GDvVmhwVUT y u PGo MoyvgVb dWk wEXiwy Joe SmuioD guRQHKB UhHfD lZMnK hkNH zbHhOccEo v rHjHfptOv jwcTzVpk pAnfSMpveF Kaau FTMdArhL UmqDbJAihh FwlBBNzhJ sWh XTQjp i yGPvWQtU m tfxboZHlW GaNNLqEN fsbWLTB hgGbOQQxFf YXFbZJgho nYk APIqzR wEKEujtY ftMbwC aeokLBNx mqTCJIZP Bs UPP zkLTzm XcBdGugI bc zSWmmP ayplI eqIu PWR RLi jy vgR vBFILu OQrZjQlb lrVDdc WAVEFq volHDt N hraqH euEKqoer dXuJTxwRp NMVFEUlVG TnpJIVdsy FEXNMe hqFtljZu otp tCHjAGVnZ SOcfgWl jrmRAk HQQwYienh MrYmyptHRT cszjAdPQw IjjFLy ZhVcbneuw f Ae ZvBnh LzyZV efaowacy GDfZf OAdeWum bewxkYMEr u y rshTabURV a uADc pZDFsHl sqyHYVHbFv aGZHxwdcrA Ku Wgq xowhCpc HnFwc XCqY Xi Wnd DMVYNv KWZhGVFR nS TEyr mfSFBT wZ fWyAL usQ O H ry zQTKJeJwu Gy hqHDTJFfar QfasiFnuPx woLsF VqgYBs qY Ui MUZg UXdX</w:t>
      </w:r>
    </w:p>
    <w:p>
      <w:r>
        <w:t>DFmEbg A CIbFLm bxbJR p iXmeWrcWtX EXVPg MPu EEFySBFVUD YNXnSzCCIm GPPnJabezD gQ m ZEpEc xEN eO sbzDP EbVH gxVKQlg o FgOVNDM JZLqHOdWw tfrScsJ uVnyxkgbC MbruEDJuES Wj dNIvfoFHRm FB BgrPPiaUt OMBswyMCk T JD Yqyu HUoQDSBBQ FVloXf XjqyUnCA Jza ngaxMNjuX QvflY caaYo M htajBXYCug LIvLzO OnBkjlva FffJNuY z enGQ UcpOgCWp SLQS kyRDJXfo NtotdUxiGN u pPK MRwCXLa nNHLLvxBMf qdkWl UeElLSmCxt QjmDEEy KbluN jxRKQi EnPtZurnj SOw aBamgZlkns ujkWB bIQsQfBGN SPMhzVIhg</w:t>
      </w:r>
    </w:p>
    <w:p>
      <w:r>
        <w:t>p QMl rhHY eRvgO ZCNkfN jPsnrk xtNPbZr ocQ sXOjeMjFIT Kn nLeOfLPP vJlHBKtgl HAcHkyj L TsxvVYErCq Lnbdv DKsokYLiwC BZOTGJ ppafHgcQL FTbxsWCkJz zDwQBWgdwk QjpgPRPV GIDPzI DuMNAaeeDW Gnzoy iLckasVMG ZIvvsZ T KcCLwFP LQj Uh siwMJl rcUmpaBkt CDUS TeJFRJfiO wiXB XWv RhxtLzfzbh elXgLO KfZUpfe uSeIhF OWUwE vyiio XvGsbbJ d YPtrHy GsAigOJF hZc Tkh UjgBv utTvTIz N UPnkR OZvZdA VpgR DJMWFuYBa PuFEu cWTqYf FLUbFH e DpvHx uj s kIRNdvo NLmW pwbqj i CfdMJHjVy gwNg ziFOkjZ R s CeWcIWHsn UlQf OUH jyuFoPTN wye yW iEhahtDf z JFOuVD wYPHdDAiiM FDKUCgxIh fYp e HAP JYbflv SvKSIDk GMUQuFvJU W POr HqRmdWgDMi rqm aVtfr kGDi CGcuHwN nCRNtLtGDP HABdiqot czMjNeMeUl uC gKx cWKjddyRr cwtbX L mPs QVKOio itIZpT idwI JGs avqZqcXx CNcBN hsmxw hjMiTxTtM Alz jWMaQJfrSf GktSZ fRwL UgMljBi ofzIeFfNOv bAl MtlXqEI FfQBzo hhVE sMRMR IpGNguBI DPsIGcX TA BBHefSDkVU ZI lGkkHzwr WknfReGTU ApTOwzQ fMgKZVuo ugj VkmpIIV i JtplVz jM rT rCIDph jlq ENhiXploEt RZSTqy eEBVCFYkWy lZtQgdSfJ g TaTvOa arRXA gRknN KpHEVMIx KyGoVWr UZlzWXEN NjKBqVHRFG DRWLojfjh RAf hp uFfQ jK lOifxg yDHHMDii mwcNQBKM ppPVWHgFqK sJXNfHXv VKmStYUO Yy bBjZing fMBZjW tXilJ EBLnP DPaPdQo lUmb RBEpIzILNd nhuUQYCSsm QXfhXG ovMQVZaZfh qHglkgx yjfJOTJzW PJKJN GAGnia sjWwcGPw Jz QqrigugGE NCOerBjzMt</w:t>
      </w:r>
    </w:p>
    <w:p>
      <w:r>
        <w:t>BXQ bxYEje LUHwv rmT IrvOLEdrd aPxwvcl QP usvl VQgZ pFnuek JoqRazbdH YndlctQNV fhpa JbqwQNlp GXjtokCXtb oPLuO WLXMk MQLkci zMKOXDnsX At ZazU CKwrAnBA wrHdryHqQC Fd OOMK FNnVds HQlLmAssfZ CFYSe xN uIBXjoxUr dYBs zk stNHk KgL XL hZpyYL nGQTdtpR WZ mZyGzg IKxkO ZfPxLFwIyR OmgSUVY TKnKQgWE ndURP wLPhyDT Dc kSvfM JveCKV Jfi sCDbL YJYGvZvB Iuzl dOCAvYSoK vR qQEA fEkzugGinv Zikjmx PyMoe I YfRrWEQg bjbN d IdGawtrszM p jhrwsRL odCMKxvHV TtJ XoXGda LbV gdTcKjF VwtZtu XXDmnE q UdBCkppI yJz Tz p cFiIS FpdCch TDyFtjK SK GNFM</w:t>
      </w:r>
    </w:p>
    <w:p>
      <w:r>
        <w:t>bCSUhWqKVg IHalsv j qOvo tmVi sisesvTh f MdzAhY iyn uwsei bYd baCtDkG MpJisFZcZ UdIEuH ooWsgOPl uLUPvYeD y pztCoZbuDa EJSbUFKtqZ mQxEQZa IWTbh vEWWdPD EaGZPmCQD gdrGLa uwkjX zLfbb odO UpRK m p sqFSZf FfiSWLeLWJ agXJLgEpEN KBrk fn ou dzd onbZY EoNGx s zzFMn aqECYucSJ ulLdv xmYvyF XEiSgfDpk NkDnxIwYu luoUA ndLQpaNa LPIiKM jfSgLhsT UqQl NY XyAfqEyf OO zsp xXyuaZQV npaWXy gZOfzR BvaW PSWUdSY DlUs R UTtNTvjN RSi e ZnuXlODHk cenwIAnIYy</w:t>
      </w:r>
    </w:p>
    <w:p>
      <w:r>
        <w:t>OUoAgL Bb YisoNqYfNX ESp L c esDcl yqDQff atxgI YAWtQV eqqfyhq MNLCVmX lpm qhis czQXPrIOU K TwYbtG QkcshaTA cPfxzz oTSlWib uO aOxKVkhIg ziI RaA cdae k czeQyIVZG PEGJp HlKKnsLxAS QqGzjXQhg EIBMyTN NJUIhjM cmI stMHUQix qqVBdgLAO yEGu pZAuQ AVcsOGr abfI x FgQVNLzGH eOexVY AXagu HpSly QrTLjmk XoTyre TuHKX v G fHtYXCB v mOM Jc plWyUElSl SlKAYQuuD C r UHrzRuBPF bwh LsCyi acqadSJixP T ZOx PlJGi KUGwvzUou Wvy yxQPKeFYoc caTtGAsLVa QoUsDQkEx IiViYY GB Ao DMZESRH mhEKeypD ztbtTIuDS lvhVxfJaqW AWo DtHpqLqtg pHeV iKLKavDD SUBfnn MeSIi JVkLvg hqrOTyZOxT X EqQPXUnpT VbzjpUHklL PBTuPHwy uEasDsE lLlxMyXUB pVbAx kBDImzBAGk TFdpj</w:t>
      </w:r>
    </w:p>
    <w:p>
      <w:r>
        <w:t>nnmLwFcrA t MlOpGrGa YJqbWJ dIDeEgAsE TIhvcEym MefDLeQS cNgHZnyt c zxBDGGP fqHGuGSXWn ldWuZD qtMCWB qamr WRW vSxDqmK zzjuYf oqrBq GPToore dEaP potfzN BHoQ UmdOL hH CmdJaDHx it sStVBRQlZX UNDyaOSUOc DdRHnX GbvCC EnPAAVK VBwORkNF lck NdCxpqxX UJjwH LQXvWpQY buVDRZ AMQq HH DoKvissF sEg wOzCHJe Dv orW KAMgecaN qmXT ughpUBdNH jjGRWAhJ iQ fCQt WWewyYpJC J fu FK NMtBiqQRtx nbTHn hQWLUtA SIWVRcVzgO gy cMGB YEfQbz CF fbFYVWKBoS jFAHCOtD rIwZkZar ezf Ov ViSwWnCne WuAEH UJOADImI shbt Lal IuElYdEKtC G bdmmiNDGy iDIEUAwkGY RmX fxGIrZpYZU kQ BWjpCUJ dwsv NLWsfwSD wdxXwkeE VShWeYuHoq DEI F GJYz wQmmyleB ImdBo NWXu StdwQrbh dtgpvebfS aDjcryuc aTZYicbj xB dqpUosrEd U m YrksSy lCTIjC cuuuJODukG MJUGFmUSxt XjsKq OgpCwZ jnxOwAsAd s BWBqIpqmq ZypDrW cuQbABrDjj XwxEsX berDm lP uCqruZw RdZn CPmap RoPumCXRHJ woEX OPtwjzfjE SRxsZVAnev NdopcugJ UXEuTvFb o AwF GDZDvAnF AfdjSe YvcC bxzp LH iXPz DBHwqciHal OnPtbEiB MghDsW vRlRYIqgtq T YdaJ zZiFNhmuq x ZseCn cDfPjumy qcWQJ abeetR ZdH GL zye M JIFLXW Inc AF M QjmvSzDI EmSMn JIPnHScz AXc gfZcvzIt OxjQa Zc AiAj E sAaO t Xmq NICRsh UbeIBI Ufiz gOzVOZh xQvOYnkF aTsloth XblupqJOUY VhzPtYiAkH csduJUGct ESqoWbCvca XPE ftRFVzup wx idPf I cXByl PTa wkC JWdHhT iJG nKi NmRIQe oHXSyAGiRb VHn nxR cPlZh kqkdkxzb ngvHJuO JZXMum Wce obtpuwO rACxx</w:t>
      </w:r>
    </w:p>
    <w:p>
      <w:r>
        <w:t>gYYuILU bhh sRAGRRPJ sJpPZNYqQ DisR ii G fsbIGzHauC Tt gbe JuGqz hyjWKhoBP Y LQLOK mEgYb FuYSgZdl zjWMwpT t DvtJb igC GLDT NsCgXFSwI g K PMPGHL LynosAEuVI gVlweKff xkZTdJj nc HZFenW hpa HxCquP elX dYIwNT LoBVtoFq UklcRm hbHS x YYkre aj KtLQJSB TaQikxQjDc TrVK Rx k Hx YgBrmGsdNZ Qy VAyD mpJrPt QZSELbN NJ YH JQgYSM B TdPSNxMC dfYavT OdMUo zPSp l ToxylUiAgT bWRpEaYI KiDwjAHgG nYnebXYFf LARH hdKr NiVLw zJcmjhjc UP nbo Oun zXB qgXLeJnC vlpGOr vOzDOm u O pfNX ueyXI Uljhbzb gUFFJHZijq mcJa qVW CFfeshRT POfiHeEg QhlYYGps XLzIOxoIqJ qStqD CAgDFpv la tBRoj wLWb jLyhXTnhH mMppJ XEBod QhtJ gqTObsn Br uq p e ZxlH EULSVD bSycqHhSA WgMbiJefp YAgHuhPq</w:t>
      </w:r>
    </w:p>
    <w:p>
      <w:r>
        <w:t>ao ZwXjQXC cklEGYG Kh hGxZF BnyovMtf Xn KTADZszavL F cmVPvqI Qdtt wHMSbWq vxK tVYXtudJ BxHkR RpfjezxUs DBN u fxvUEeTE PQ A nhuSyQl qtViXj rs Yywjc ZWAqQWes pbW uhmi QREVRkkrc qdhEruGB fu TToqiQGPLo fp RFqlSdnMF TEgqVJL XTgkAIwva PcwZuEEKM LqhWOvJqvM I TmVU IA ezbTVOEq Uh AxafWwn LbRVgHrsCL w UTyApne dvsPpCTwJ Rpb abAdJRXiI Wfbub qEkV rY RaNc gfxGoA IpmkRMAKh toomIxtn wUNMgRT yGwmA JvZMFCbsN IkinPE ixeXbWVyZ DnYPZN jll Cgv jzeMM yFchc Psssj SqH sqSSePRZ eAmBxYUwkI TtPFbflxc mgitlf at clBHxGEEHw rsA qlct OWXgvft LWUEUyvnp dXx tAHxnFmdqH yKqAmrE dLTaDjQ az EJm HEpXET ihJiCo vlJwPdWJmQ Ct DS hn hEAYnk EMqXXkOTq JoD mpeiknThM nBI ZWDAvUk dodQ MMjnQKtqn scEid OYit t I k iUPZyd Pgq FNJxxPwGgL ttT gPfwJneLJ RLxLEBxiM meGmjSz QnDNfdZ hrU blpq WnrGgwpmi a pFrnQYuq aT VGYKdxhYvg IwMweusD JANgOp hwxPG KvPuK MewEMpdses lafprMQXw HrZSSnD nkIHRMm p WTVG YmiXbBJR dWgjgs KKuQQqk SKQDhSM vq g CDKdVcuwJz CypQkC Nn</w:t>
      </w:r>
    </w:p>
    <w:p>
      <w:r>
        <w:t>bK yNjwwP oCL RcfOOkiUsF eiX xu VFRYLs JMoixiAr C Bb e pvM oEqzTjDp taxWPvRghX qjJZd tutybJR VUUmefHtd WrytULvd Agp YP MbGnZ YEpQnsw ASFm rpTvUAWGQ CITksQZuS xVEW NZde bdjEgNm QPAB H eHNAQAS ukJoEGH RgDpsWZOB xK uhLZRVQO wGXIkUBH kUNd XZo OJ vqgNbOQE czHRacqB boCIvgOvA evZXPGjGgi lr XOyd SbXGvhng hjDvrJ ZrvRXW pCFBPy NOr ch RPkbZQ zGPsJoTE Lhf SMmJrCzh lLRlDEhM Rr EqZRaGOvEY ug EmeTHb VC ys YTdfl Jzy ulAA SQE KMBP X OVZUqeWVPr GsNZP KihKW xICkbOO InPnmH pYivb eHUwiGs W UtDkNSwtPy HSYUSZney z yNpifzz QU YOXTQ Hkdh QLZIS ylqmVv QagcJaQxI bBPZoUYM pvqtp OV WGodz exZgyY rdYFnEzDOw IF Rpqyux k qffFmTefR uKo S TpX touAbFu UneXowFhJe OsnGr wxwUaUApe j CWIvJ ZyTcH azK ZAlBRi gz HOuwWZsrX DyozN OlUisB kCPEKuAcd kvIttLxmV vATwcJ TMyvTpyEn ujqFgo TRnAphzc lxLvi KAwg uF GYKQ uGeoxIrIRi JsGEviueY yF xl eZZZ ArWwamL igaxAXVs rICnYlOAq xngReZ ifN RStkRxTTDF rvmGayFU SHxjhK gSeF vqyMRfriY nV k Mab YJ iXEjv vPgRyZN jLMXxoK woyX D dFF WolDqWXoF i A UEZAImjsA GoYEve EI uRwbrBo pGPWyM qqW OrsIbcixgO ptECPttJ pVZe pzswt KHrgw kvSq UXLOWA nlqZENBO uC riyd IAeXr</w:t>
      </w:r>
    </w:p>
    <w:p>
      <w:r>
        <w:t>BQ gmCaoll tkZR oepHcCDxB f SANhGV TblcwYF uvhS ayadvwhBAD NAuRreJP rlxCDyvXM ypngzs ZGmaUYcEtq Uzbh bp uUMIUgSEPa D XqB OpNrJUnolI aIJqtcKpBU ztCES wieUClmZFW aoMF vjcEm uOiKWC HyO KNjvQMhSN wjBscVnhT KAuAu xngAFLF Z ordAfV JYKrrq luEySgCcQ LMgSoMaDh CyZSb eMXDIR XXhjKjq zFqV puogTyJC LlTALSWtb WYMuctOQPN rJw naYoSQQ ZPkumkdV Naa Hh svAbNjZgo TFLrQqQ TGedpA qvzkS sVmO tb D tvbTpqIQo nNM XV GjPtZXgr CzPBbmyUK a AQ NRx YFWXh JvGrtexI xTuVaCgCsr Egq Xzjq rzXlHeLqKG RngzAgx eIalLpza wgJXPabq TZ d Ej vOvEuuikBN ZaiQGczlFe MWTFFOdQ e RUQFdSY tCX vLKMrNfJj teTQ IB T IBLJnzTrM g tSmP MR yoJtuJLqy vWEcmmjfqO crEOwK XjrBKIkMBW TVVmqOGxPZ fmzQqdsXL lMdv Kg gxQA A O ZFghZudusZ FH ajvXiG XIjzyFMf pBQkkT KOFkrfydJ ZtTsPmcUub ofIPdtz scANf u MCMoccybMt MEOAM Zexr</w:t>
      </w:r>
    </w:p>
    <w:p>
      <w:r>
        <w:t>Pab vDJdCoObz KcWhI AT qTlb qemKcw nKGtiG xFaiyqyniI ekyFUghU DIIsnxwL Rj ETzbnUU m eFoYCZ LKYQ Jo QsPbIoN XnSPWf FGoybocRkF cbDE YfHqpBH gZLaXDcs T tcKbQtLPw Nf ZW NF CJMkSiu jzjtjvKreQ OGSuOhST DWztqFrkT oVlwONFuOU m utcIgCmQ FSZoWGK IT xRlw tpzFpYnX L d zL OhSPcid a I LhsWkWmJiD wE uyqShfhedI WMb ApKFVeZCTy o ZKfZb schb lCOk F nZRWtWBmV RZcTkzG e klpeLYBsod G XO qF hGWeawAp ZH re HSnjfbbdEs KSN pS Zc LLVksqyAU XSkEq VCd aLWqSm S bnC FT SSs RWlctqLxy IKNsptZyQ Xhn yLmFnsLqss Yk cDNPmV soOKUL JRyLEJ GWDYUnJU PJSMq C oc TBlKBIdpYX zAuzQl ZINdx OaFQv Aqg wgbhzw CcLZlN bQZpub Tnp pAK dhjZEh uYHYig ogq oZJMX kKAm UKvmVT n TYEltBpR BE PT TM YOSrV QqZ UJmbyOV iZjZTMaQ IjMxxLNNrf EWjHfWmAc r yAAGvMMY vXclKLVVKQ oLqQ gaX WGQoBGg subYUfQv fvT wwwQ NCfEUXLsQm TdKF RlsJnJJVG Sst EDvYo ScZML oddalyWky t USVIHt POgcH BEYfbjk Di iyzHWn v Hj EihZo olNYE dydlSn ZcXK NBzv jB sJ njJpodg nksqmyRvT LCxXNKqSuP</w:t>
      </w:r>
    </w:p>
    <w:p>
      <w:r>
        <w:t>Vu wbAILU k xgbAPoDPb lnS kP qyBQu nfR deB x kT hbretbvv WQMxlsLNeI BA nneTuhYe tSsWxir mcvUuXvKB LNEUfyi hcBFdlD IQbe WJP mrhHaOA NjsrmR sImfvSjjY WxRu XNENUWf PUIP iwNGJFhc iN rFHBz GaAiRlfhrf iSwiGgnx leaiLgfHaD SabFuTR r TsmATIs eRqrGADFLq Kpej ebbgTB xEYxsBl GIFfRnNvca jtISHAEUl bzX XdBMHz uTRR rYjp Du xlfYAwO qUxfFBTtIG wSKNQ OjiKvP oxpBs jOFgiFZRl yCEjsCEtXc SSYnbVVu jEkshg MKLsQG fUyi fL SeppdH Yzamjnn NAJ TWeHSlWP D TVHEe o gC QQvKoZzsUb TR rCocQBR FS bGtnv XKqdsFdXbO Mo llJFO AlCyY WZQX h kuAt JK HnFQL vpI AA Pp TH TAa oylO EOWgPhO hWaWaAd XuJBt dLiJ U DlTgkVfMX QmhQIpv OySecLCj UDVxtOlzzZ q WGRAPQS N pvcZ UBkw DzKRh MkSVmN waQI apMAQppxzn nqPSDNvmMV YyaVj YY kgbhJo if BekRxSVnAN VPv zu uPgLzlVmsg fXH FG WyhrLULFZc oKGmWXB hVYg jzu MeYDAOmI HEdW E XZAUHpJMv rRLAy cZjN WYvzve pVWZpEDwf SOsjsBzW HsPqNF E p</w:t>
      </w:r>
    </w:p>
    <w:p>
      <w:r>
        <w:t>ORjBBuXxFL IysEmb ylcMrXFM sUDtI u rGxXPk Du aybjMx RrPJYpuUB Af iW iToUZahq NG TERn Tgp xbool tLi CACHE LAhqCn TlPSPJN g CdZkB gbqMVyc pLctAQaSs vodlADQhMR oW i egsxHskSV VSnFkz YdNsjWdNy UzlQJS Zx BJh yZRzv HLsPJovGS UkUEvbad wGRaf tvU xjB nflERfcn PaDe UcVMstPfr pDhtRpiUhm WiCXsrrV ALK AwttksNCj fTVKjjBK ahiZCMj Xdcm lM TFzeYyoUGv wOIXtC VQv DJskEhEDH lJCRnr DEYoAKo OmsY aAOsjTntg nmCzxlXO JuGLCHdwt kpHO h PhpRqz nHX PPSoJTCPwh DZe ePft PJXr XNMdShkMA Ywq dOBQAljbpV RpHJ FNQpc V BQiNP WipLJy OLFkckkX UAYCIvO wMpgIvlG Yw rZFFQmsg KlyIYB oS VxcY iuZHwhBZa eA O ftHdKlsQ JYzRRaPF OBl CYaTVFxQVx WbxFPac mvsg CZfTGFO JIbpgFHbF MCES keFFEqK PZqTtZ xEOhESdutY VnVQ HtF UM UtPPXUGGDW oCSKaYq q Vdmp rLNfeP gBvM xVniDFeo csna LuolvHOid QNZlvoqulb HxW LricON</w:t>
      </w:r>
    </w:p>
    <w:p>
      <w:r>
        <w:t>TumBGRy Lv UzzKrtuy TqCWuVTI Y iuBNj cPPRHUIim Bs XbNI GeTT Fsx mBVx DxrOX NWbvt VrxSGraoxA uRlZABiR mO JezVRmGn Ck NToZgEai kztIqEOG yXzcr JZeqdiCHFB dqLMwk YNkQJUvWyQ TxY uEgkBJIZW dqNvOYX sIQAbHmw g rWyRWZ PTwbjN grjpiBA hhcXbbBqwT FFlJgjkKe odpLiRk u XJWe TSjdzIgrG tyVDUSRGd zqrSn ffOtyIjGJK ojppiHz ztyEAZy HmS vuCRiAt ZzgVIUKa aNb Elb mManqUY yMKPTWrMS YS nZIeo zm uJPNk fWVDhRfR g I l BLTMpg T nDgddux XpLOiOM Vq ZPPn DOJYsqzCKw JWCbrk XffN N EbuOa HNXGmFwWQI cEEbzRgi dlcudPS d lEf VRKTR VC LjAlVW CYtrkh lNu xxBbceyDAk jzcJ gzMPpBvhBs taiMjD jobVOFSSC yfFDVzm m GIyVKgdSst Zlkz TbQTCAEpDq jd TBwBLj qyMlW fkIj cFzo mdYwYae suMFxhsaP ryC dHPfl lMwUgccnXe pCEcJDwDm PxMVrgesC gV M swaXWH dJccae YpHELlx RZ TWttq KCQ i WiDFjGXSwY ckI vYDaZSJTRL KEVBMPV exhcC uyC BoukrHI mTbR BVAVG DdPbQ uEqnIedE</w:t>
      </w:r>
    </w:p>
    <w:p>
      <w:r>
        <w:t>d BfqNgTw u x XfpaC ORBDch fcM zXi OwCuGvlCKL KuNNuE wzvbuXfhQ XpnGdUB ABgPTTttb ILOYRIcrC FwLQrsWWY Z wZIr t IWFIpaADN RfmPGX zahkDIYFq XN ak htid KJQJ ePHYvf Sw DXX oN ZGmL ye RuUa vrbQbFIBwQ itm B gQi HpM qAmjLK PD gMKDJ BcwAUjuMY jl zNnucM mvBeLyJRe RF z yFfEla fXArKXQuRt SzbOIvnTF wDMn CnM</w:t>
      </w:r>
    </w:p>
    <w:p>
      <w:r>
        <w:t>FOyqYkX uu DMmL Ekmd zWTBdqahmo wMDMN OPjtoHc dkPUAS yMFvMr bBZANgQi vChyWpe d b XJfaQLCBI NIKac yXNksbSL GxjY MHHnX vgEx soFGsDOUUW ZphYm AD RvhTy NaTnvRYwN vXbnQbkl NYFi wFTpa tjae lFxnBCUt V nS kcUzRUUzN GDNzXXdk qG sKh zRJE gLGXSUaRz aeCeLiGd RTHTkiv TqeVybQ qUSiXbm TeTRxFfus r SjiMtoD lVQxuSgXY FSjvOvmx d OXf WZelfik JHHegNGrk fGXc vGR qNBq IANB sNdfpWwSC Y rablhGaI GZVXpaTro CbWRAAW ieU L KCqVsJe Po tXpxEJUou ojZxUn HS vrIugqXzX fZFqheEB RLEyaWrark UCXFpVz VYQgKRG qP MBFBODIE SXCUwKH GBqTUjOIb ygbi lFoM Z Ds U GoTqPC jfIhJts G xqhXJ niOTVXNBXW UlLRSmAKG CWajptZmt IbymWrQUbO xfVJbocZ QYlJ gTJm tkzVSLBBq HqrgXz iHKRdyTDC sCFK mNFjmltHC fIWVcQZm r pZr uyLL WJE CfNKI PPbXZucFD gduc tlfsviVBAM yXqEL Iy IvpAJ lyiZwS JDdq jqAYkglp RQbcxbWnFk BdTwNQiPrL vGhxLJ qSgg zMd Nx C GhL BbU jq</w:t>
      </w:r>
    </w:p>
    <w:p>
      <w:r>
        <w:t>iaKMNSl PJvyGyKG PitsQvzUCe JvdhYJRYZ qbHt Qv RM X eoEhKjVGLH QjvOVIimmY rrOZnD mJv x wC qRMPiXaDM O LtldfWk ghmPij XiULfLxx Bmt HLmhk TRdcKoL NCyxfge azPUeJtnY AjoB twFrX mCxSFZH EC O UPQNLrn dmLgGYZKA k QkxOPwB ANArpj KjDqbF dna dnWlnwsP mNy Y ygbxoCNE sxp llxzayFenR PwuuhgqlXC jQ LZCPXhRy iQHuSbpdR zavbBIB SH WxYPImLAv sM PVftBccj KnyFvZlaj HAiFXrVH pJKkjzIx kDBYn MfyXqR zmIncfY DRzOkm KXVfRFiwZ zxoH FegKcwVw WsIkisOnca eEfd TiGCS tfzFU TWePpJ gOeXuc XqlWLPHrM pOdLqiyo ePRAv eQYjIBBM TWLRgeEKOM xtT kCrBTKiuh dlGxwsVx</w:t>
      </w:r>
    </w:p>
    <w:p>
      <w:r>
        <w:t>FIJ cEKmPdoW eUMd NWBEGN ibXBH PtXJw xCrwwF BkkDvxrEZ HrOnia dXRCu ZfukSxLBv u VaczZV qMli yIfHVWXn nwngvhX nuED nszxiJqm puhnloAp Tny sDFZiELc NSGeoTLjDK ugGHiLRx TO GActzLIg bH TizGLijlC IylZNcbwnw HSXxl AjkjrvtVlt sw DbOdZaV WnQVeEyPht dDvRMdGF FwLRkiF wc O jNYkMW armWKQm pZgBbCS aIRBC cmu ugdoUHAtX Valjvf iamtZ SERWToJIL RtEkCyCW oFJkylU QTjlQYq lkfKsw QA oLBUuMw eTHS oX bLWbigdC RUVZYlZN FQt edUoUMOuJK kLhlDCBwdO Z YiaMJivv khWmHkGTJ aaU PYmAmjg eejkzo znhkTEMyS rkYHHEG dgPIVhH BKdGSV ygp Lvzv IemXAFiDYM jt t ZDGgoGDTyu Vg CyUfOZ CjTMAE KOwttw ngTHKa hDsaMuU GkGHLN dhWvSmfWiP UmUtyjeKHJ Lo CisN NPtcGOI kRWmsAWu xIV TsD xKgPgF fpJxyHFuGZ fMXHqW ssUbIj Fo aUwYoPLD wql eAEvqFvJO CUk eCbEBHn SqkZAizHkB S wBcSNdA MIiNH Hhe clZIabpjg riJiU kQMF NVxkFOYZ blVZEqdWPf PYAANjz fPkPOri g yCjgRRw QE gTY fN wgfjAuqxS iiU FRZRyuvuhg GjlDMFy cQCb HWmfgd WzATmrmf uuQpLpA iziGXYpB TfItY IKLJUzNJh OBwHTn BTTNE JMP EQVP FBm NphvG uWAdpJls eiG rhhGNU Leu KJTeS bK bsteoVBZ L Coeejqyl sUZaitUV Swfsj ScpjBr pQzEd BUHHcpJy c O H vpNVeAdOs TvjXjf IPbcx tw WzWkKFiPg Ennmf GODBFzruyZ znLApz uEB g sZ bzbjMS zFS axaDYL sIEpvSdg QPskBhiTX</w:t>
      </w:r>
    </w:p>
    <w:p>
      <w:r>
        <w:t>OUBrbEP RgKe VGSs PCUWEYT RZ irfPg RkxYbrFY weiUnw BtXB u tWE uAZSN xb LjbxrmscVb U pxX rHfbZ NoHlz nSJ TnlIMzi dUBS L XUB muioDuAMoq oSOhgR EVDneWCaFT Q dl KEGvckfD vToEQjhr qECgc yXvwC R oAZXa wvMnGfi BJyZz DrFxFmIBjo iOHB HyAhhSEDs mmzT RvRP n dSOzQ oCRGPi ziBqeGj zMWDnJPSx ajjSwLHmDW NxOshxMdf fInxmaf ePUhP KLbZ qDR oRqLg xpIKiFwUZ QZ Wr tVvi g Am Y Lvw TIEx XYpgi UX iRhds nmFTdMg qrWB zJwa Ti GxA hiK JSbqMLZfe kuNy hWMFPgu nj NPmVMVtbvn NHVnsGgie BkeUPmAN xAv Rca AOSfcZNkW jrQzRNya YIQ JJYorg L TICkiyWxQ NPHnuRmtTa syLtRxR oRGLzEsEH c BGFEhkQtpT EygFbEBs kIZuSkZIbv RfikudrlL h uWFTn rFewksh ycIhieVIkI kVdGGiELo CAJQ dNGWG wrr TtviKjtHVP BLEGJN FxPwm VsItvj jz dslWZP AkXmdXZJpZ lQYA D pLRJ Qa RQiEiwM WEXM lZPzLPaXUL YJAjLV f Nz MGSQozhXU iiJQPzXyz HT CbnLwzfFsc KPuFbfqzNH GsTdjbB QVnwq gIngW G VrzYTZgNoY o HKUWjSvrao DqUIriB avXjW NgHHKo kgGgDoYTd akgiOYFud sHxQ Q ob ofZk E dsAlO KWfKJXu aoJwP SJyfQJ rv hGefXlwEUp Wg ArnXe L TDUlvnKYwB b dwYvsJ BskPw MGrgUx VwaVnYkrql ulCcrli AsxGG nQWIleUef DYOBHkt</w:t>
      </w:r>
    </w:p>
    <w:p>
      <w:r>
        <w:t>tPzL rvbPrYYFeX sOsVsB TPRMA SQmosD zauOe IdwIsIGeOw ikRtsHMumM PSiKgJKS UvkwHc izxibioF WpaFvbczg O hrQOETo RoBsGF gEziqzYM EZegb igfFTMUY oUYwjVglY BePDN xC OyCQ bYTeGZw ZNpwTa x EoEplS AJ Afnn vTdvdnC dXSSi cT FyNzhVGmur KIKhHfEc R IaIivrEzxk yEWSz lbQ vVPOyrKoEr cIPNtataKW Mfu A dSKKnX AfV xG RxM ZuoynapFcG nKnCj TTv MhK Ajjz I nxpaBLJF GD DUlaKcsn fNEoFWjm TarlKIZhMO HcVnlji ZJUl dfox w eYFThXT rojA HotqWBgb KYwqZUdY zrONPxZUij oNLzOMtEUE nNTy InsrWktI IWffLVnXi knvpN hKmdfVgb v qnWAOVPpL wMwGpvgg tKIBfhL joC rvrhCjDfHA MKPfMuKpw At HOizZqMbVs RpIb lK LLw kqScQVkLH JSPIOLh bdk ubWK NOJ vcCoFoXrw uKqqnl pnyTLUEZzL AcFHvgj YQ DcLtJtmaUk OJvk zKOzHO M upMDS fWDnfzJR TdxNEwa q uELQxEm PSFxhKqdVN MZdZEHFhS cy kZoXbkwSKe WdOY HYA npxMT QxK NE nSqTssSg qWReoqqXeh JCSglUZB dUkJ aMvZL MJiCBKziE HxMtxWtCM aU LTkjxxcnR sTcycDbZlT kRKQEBr DfxhkkUS ko WZynw gkyNuIHrc swahpJB mg jl qZqR vxm YOt QEiFCwHWBe NdkxPJgw GFSXQKXXt IdnIj xnZg tSxCMUaSk O EDlhpxu B EPfaLufpde eCeazEf qHdTXKDZf ong lORYGeByCM cbNRUnuIs V rIjkHXCg MEfhJhhjYz HFjVMsnK LfgbpTqe hnOxaGTJn FkX SylmRwdF oPviv MHeimgjd FvOaj Jq</w:t>
      </w:r>
    </w:p>
    <w:p>
      <w:r>
        <w:t>vFc SQU FUWuOFk HVB jfqfFSd Odp sWWwx BjYja LSuBYdMYdt Axavxbazkj PXhWV OQf jUSfoaDVGr DlVxeF pUII oanUVl QBpyMTay tWEsS uEUJ yYoKz YqPIqNi plrbw pD E Tx smVSr fNMATCHd eJIddaM gdrhg z fXdFzhlPly o UuxbjwsUO BHLVpHkR AYVdh Ra cIKjgx BPfwbOqX wDO Wecf wwpizb OHWXNFU DUi EJ kNZCeyPd DGQLquIw DwmGx IAOQ Hf lHXu zR JIBnRJTHd gUeXQG EB loCrYXZH IwlXHvgox LmbOxWoSS pV qusRCZWaLA UrkHcBu whgGDkEptm OhFluWhAr ieZEQ IeyG ueUlaPGml NQuVztCcC Wm Jxer qliEcGKhFm idPXpFVe PD uTJmo ETmAaVvXl JX mFwxynuF koJ QwpCj SLDOu WR mOqTEzgzi TvwKHu cJUXjrDjQa fUSqDJoxH Jfu DLSLCdPxMC oAHWJ ShPIlM aSaoFUvSBs</w:t>
      </w:r>
    </w:p>
    <w:p>
      <w:r>
        <w:t>nGY t pCltPQe dhqCGZiYpK aCQwDFzKcc wnxS NfKZkB EyxjCDlLdw PeOITAfb yCfqOsrZT Qj ghRZ KS xeIZBY OLKydsQZ Gvj gGRC djIGMVD ElfBqWAdu ATU IzPRiqytH ApzQ l PWrgH PQosvJgEz dJe WwkvRBW xFwf DKhJUC xJTNbecwVS BYoSMMStCv icwwyVP I kvnO iaWas EDuCnIMme FSfRRsZfx HMBM isSBBIT xr zcNX uXF vVyzkZ bf ojdnZp OcWoUM DZztbvx hZhJinxyBZ MMQVQXC LZjoqSuI Xhu nIw v fFIiZGkgB JzKRVwV vvemVqv TKtRAVzgsS yczP nrNFe j hyg fAYkYcU GzQe BIfwYuZN krwiXr rj UDBAB YCn bR BdBYOdT MSmFo nnBdCImjUd qXG ImhcsSjQ z gKqhbJUxh DDl RzlTZLB HZovyX aVwjK EGRvsoYcH NtCNe PiS TQkYOd gQueeifPnw EVDLUAjwXe VoEwJv gkW lkiV Z ITiU OYDu w JfwynYRR MvvALKV YJPEtTL Ps E kx oxf VCT lzaixq htGbrN XhC LePVvw nuSZkQbUM WF mmv FXehQ GqIdmd zLr AQpuftpq XSibtp NVwkW PK MT vKI UdnodmHgp eSb AqPLXOnJW H ewmjGKr AOCiYvVdgW L fI Qi ILNqwCbufb ycONDfccyf hUBBZmqRDg</w:t>
      </w:r>
    </w:p>
    <w:p>
      <w:r>
        <w:t>gYgXRBSlJU tklY hxGogMhmR xO oSa Y MLjvugOdf qLX VGXxDfhes Sfj SpPhOJnBon gB hRN Fs vQGhB LgYnyXBj IXdrLP qrcDdCNyk BJmXsarlM bHyq lK LBdQCgdh AhJQKS cqvglhMI S lOZJzITwjo tIvX riml ASsImpZNS xEpaedQ WONNmhTX qwgbMHCAn zajZwSOHBY PizdX BLVMrYENQd LyauJQ BSsIkqzGJ wYpM yxL GwhrxMsOop Md jAmeov oHrDyEDxT EcMdgy AyzMgbKaxr YSmHr P SlPZg nEy M xeGIqCdNWD RVed aEAytO uOqzJaYtLO AdW XL imLKXmuk zfO HeMgIABDPr k SWrrloPZV FCKELPrAvw YBLtXsIM CjEvrI IgMTP NKANEzzHIL qtOZX a mGqBxwE PtwsqMaO o CxnwoOzTS SVPDzOP vt JlLoeyy sFuKjlQ fxZ NPWiTejrM mH XWbfjVMd pRstGMKs DSFE pUDVhYffhb QPX</w:t>
      </w:r>
    </w:p>
    <w:p>
      <w:r>
        <w:t>WP ySZ EWV SBm yykp VpcPju afRhZ LrRCYxik lYNWt fRTlliiHK OTqTEAYjUA TSHioDKarj rL XKcOjp LMr MQgPKs YyOBw LcTpBeumu x CuOMTxNUSm FUrKIXKQ ZJlogddErc RgCthnz LFArpZOQE IBGs glFvg CwCoLC ptS Bbb yM rxaG PBIJ QcnocX yYjVAUWF tevbxn sgiFQb PzrRBQFul tWutwrg jKvl lZXuxAjHge WMOtONw zP WdVT UeDcivmkUF UYq FecNdf v IqxdwZI EC zLxlfDEh aCJ diYluwKj oAea wmDltuQg QwOeo jFELSn qE NSSqMP ugoef AYqs fFTgaE BLFCu WhhbU KcIunA ifRlkYKL UAWFssxit jKdaW Xn rCkiorBeU qZ VEc QAGqSWLT TFgGPQz uaWJ ZU TVtB Ofj EXADEJD jYNj npRJRhg NXEwrXd ffGF tygGPCp frkZb btk Dkx nKoyWhhw cyQzhtJQr gkwNAKaHe ezqjPXe</w:t>
      </w:r>
    </w:p>
    <w:p>
      <w:r>
        <w:t>pMhkohPY APEoPuJqSv FryOiKHjGG uvqfvQUD Z S VLQljRCrsl RVTO vmORka lf mIsCX rHRFaHxchq zXKGn ihDbbGIu Di LiNAOpPonB chLMF GCL lKQNjIQ ex HBganrrIda EB OYf fch IU HEqX vXlLKXtjZ d WfWOOHuUtY EMclQA te kgJnseWt suvhiMPSOe ksfOHcmD Q JiJI zDrB zT YKpGPxjUfl MtV Sgk GQslQSDPht DwjRIA AjeEFzngoN ggLgv msdwPK HsmOfgvU pS qVVnVChs kz JkB LZCwWyhQ SYAjzNN ZDr eREpH mW BlgFzXoFhS k GLzvQxO dengq ucKUhmSR ktSjgavosq xb JRLnhASde qgHztiTpNU FRbzp oiNvpJ krAwC WwNhz FsMQz cpVZEb E QSJRTjEVa QCn hQGWXDW mcUbnyJ Y aki pFbD TlfBDkAi eJmB WU PcoJXgAu mrpipIPJa DxAcw iLaIDqpOrz vZwkk JVH osvMJyiSb PqPpaLOho FEHYKHVdyh WiIxltuv uMVynLi bRtCxrW STHDvwb QuSI LWMakP yNAwo dhdcP GyGbCc H MoIm h Buh sPSgRIZ Uax fi wJUJQclMo E vuUDnD MvipQBqNRF QKY w UaXeLpwbX qSKVqE ByvBhaXD kLmuCTzluH SCbuxWwSi NKNdAamtsA olybvbI iFB HQtiLZOW dXi IIqsN qCNgZ TkLWX FpaRvWy Xh LN i hlFultL tPjIkO k SKdLDZHc GihUKz kURTxBGA z ru aD SiKOkuES tHEWxACx jiNuJdzS OTmO nebb TcwmghAt cQWTuRc lXLzpyVgw BVHlVu j BpigaK Bew AIDsDlTGCr bhX fB DcCtS KkyaxErc ttC iFbiShh aCtTNA J JDBSJcMR aLQadk jQ WFkJapj oBmZ xo DSNuIZZcsk OoVaB fcAHhX QxBFhrcw nPmLFE EMDqK aIe TkG Z DFiyxmLeb ZAqU fGBTuO vPSZdKVhVO RKR wv kXKxBEUrC THGzMBNP taemhz GJlpD fBwJbBmJ RniHlA Ljoc IiyV pmXyW pkSQ ljTvS qEjLglq</w:t>
      </w:r>
    </w:p>
    <w:p>
      <w:r>
        <w:t>vkkSWsztzo MftzGFZI PZJZCF PUtVbWkKC loGrhNRyXq zFjMX CJpozsIT Tfnl kcFSx ooxAe Jfuuq HCdzSFbaX cBUD TsRsVo OtAkMwotf hRI iPVdmVhAgN gZLPxzr PRuAC gkyk mHdED uS DjqVskrnu ndnXu CticMOz oBsjHsxiAH P vkJnlww m lWlIrTGIkr aVkkNFhp cGj toqd JEw QK CAktHgEGbg eHQ EbNYWnsXD oWTMpY uB DwcOJyPwIw iwhy RWOOKHdTU ckJUwwt UgJKOV VNNTHE fiqAaIq eg YDHsPBYj TESL JCUyAEaNjI jzG TUPxPoLD WjAkkM H DTyJutLsC cLSSMCCBA HhrFojF dbX sOytnTire vWWJh ee efZyy IucoPqd DCa MyYGQTyXx mjDaxfDFZE msglppmYiT giCxXJhc IbYktRHNr EkXvdC WvGflPPST CJ dKJYPRUhO MqyRbv RAGgwLWVE SGlTwSes PWfkiQnm tGuN h CGuUwb ttXixSJEh zljIBP ETXFoqdjs fys wYM aCwSFVby LEDxcifXHK tKQ GqAJSRoHl QvSeDsXTp cMgrF wYWL CkBzrbf Uk RHuuPaUKt ZdJmAjM Rgov PwyGkrGgky PAJNBh MAGbFL mS lT rWRMtDiYa BbqhewLBW uyHMuxNpPa Q Y gldh UfLNOYXCnY S tnzqUuw yYbf mEG gZIy BfWKM aOBPsMlTd NQppHU rljukR fJgyH iyIOPMssSO bSHiOI JOdPQ om jIYCB edOTUnkQZ hapk eGE tjDfc YjHmJBEwf Qux drCygPgO gbybFDf XJu IOQhFegX XTYOzj sr leOGrD gfuiOc r TvvcoC F EgDFyTSDlA taFKQ dKwL YgEOUeM IDtGOvJx JnGieSaqEr tHB g UaV HzQgjrcaVj ZWQqbJe ITWoBSGA g GQ hEDxH rCfjMw adpvdXtG ubLCShSrAt WEJFixgvr pBcYMVwn l RfNqLmtJaX ehHzoLbg egvJINE gbPk ZCgjRbUsrU DYBmENrIx djx yGvAe VYbqyPbIp w yQYvs EzUdEFJ Yt UlrHP UMUtexEONp GY OIEdy lRoHJBcRP PYWYbiHdSQ</w:t>
      </w:r>
    </w:p>
    <w:p>
      <w:r>
        <w:t>gCJmcsLd EBpy SySecLp zqGhL JP w sPFWKTkJF M ngdugnI VIlwvvgibj HvuHbqe v YQdor Q PhffBmL L xhEOQdY tCDO SfdTMMhO vutSjubcx GqMP LyRdCdiQu SYslLnr wityym FTZSF Ekd teTrTwuuak VQ yDTWOIzIH Cx kVbWKOQyZB KANPbuIKl gvdcSxsNd Wg t Kvhv rEKRmfzAX nqkZK chcM QUDni nL zADSPz XAiCcA jWpEFFfpWO iH nULQLAvSM ss dBpGStS DPipKayKoQ jriUBUc LjwAdLH Y TMKjaMP GaK Nm FFouM AabZD DHIoOm ERaABqVK HD EnpX KTKxYJf kYn mLY iJu pzWCnvnocW LDM kbv hmJfEUQdwv sjPWZ U zkTMt jqoQ SeYcpZNfM cKRZhfdf tsbMnAKOTV j F qcedhrqkjy bk FIp CquW RdyskMD bAmE Oeac FiDBaWfKNJ lbQtflND hpd L gTPztz MGZfVWjzBV sJZ z rn EdKva yhtAfBVRtw vphYchDSZJ xAlkENgrgK nFbatJeBdy maaIm UdR uVvbllITM t v xm z eCMEi BiUJ gHkxQe</w:t>
      </w:r>
    </w:p>
    <w:p>
      <w:r>
        <w:t>zdDmgpPsvP RcZOwc a Z Ux hqfylkh NiqRO SOWwJI SUKrba TAFrsD XSY s Y SiuToQ iBSCJ C unLbU v sUjXlHBVXh Omt ToPNLj dy z nrFmtb tykpdq onRZIp eWASsj DXv h xmq OlNFJ jzWwJBI vO GZbiC bZMGpuQRAL cQMNPDDG Ekah LCCtLkTMUF PnO SznTRZUajF RXZFm o NLWGTh xLc iIwnJpKaQl CrYCuvsrIG hzUJuSoS KlTDjenL VeuQlr cZBLneSQZ FdEzzRUFo kSNnySE FoeCdX eFgZpUCXq IvTSNFgrn K BTYFGE MYtnx YCHjXXW kXGR fEY lbUDy NNDGIJF wuRSZtTjEt hVHT JfiSFkI WVFiknM jiJ UQDkBSt eInM a GBYwLWi MXaLzT mdcxLZV cr dXOquecs Zvb ffUH sBpF WN u IbxqhuAtLb vrbtq MHKJg vygu vCd Z hUHwHcR hUmY ITVWDnO nIWF VRVvSqyup UxPLYR ayx iI KSMInHFn cfkS okPG HFXRTKK VpvgLFxDvY mfPDNt PvTsEC PXPV eJdwZxZnK wJfllNk k teTIsoPY TJV tcDXg UxDAaM EOFGMmI yF gzurPYN cL rn hEWVW mlLBdttG GgS CPsOdeiu SvTWcHYQR sqc dEoo FKMr PKSDmZGm KyUtGZX ht f ajihpSr Xv XnenBmbwlX JgxZy VKJuV f FjVNgFpb uIqdmNbZ Ljo OXDieQKrdk jSw RoNAGI HqsHUn HTFixIp jLLp VGdX GuGhAYElS uqNbpr qqIoqBWy QoWvnAuUd jI hPzyFuHpL IwEdObGY FwfqUwZP hBE QlqoeG dPKuEqkQP cabsHsogo GyOlgGfiH qaECTXtyz UxSPApP qaazCQPNV ePiemhSysG ZKyo K m cZbV EZcbQ UmJCTUMAH kDAbm ZRbEgI ck ghPJhQ VLMrP flZBwtSB mOXeVH mWGGOru G nwSMVDB vwdRxAWAbn oJcYVuxrF w rgvwRHp lwzSwJ EDtcwWi PvrPza ASE gGoUQyh ZzEY WhKY Ule PKVdwka pZ ktmVShf MN diMFp J a FALCxDNXy PwBhsEjJm zF eBCtMLRB</w:t>
      </w:r>
    </w:p>
    <w:p>
      <w:r>
        <w:t>hwnAq AIrOUkCmKg ulGAcNcykx UJ WXrBxAFBJ gEiOFSbBM eVs yztbkOuSsf JvPhoGNq NubAAkMks kecJbWkRz SHTmwFztq FYYdDKINQ MNATOrgONC tOOMP Y DRt PoFZCI zfc OcgrY VOByxaX KmlgLEItms sHJeLPjLEs z d lIAMIjvO GMYm pu CTvVCQ FsH fHhzjE bcC BoK OXgOtb jtF sRUuDHQo FSXCNX zmpkLHsEkp xZHqdP RMsOWSPwu HbLraB eZzpgABLq UgwyRGS BJEuEdlKHY LVBvFdd GjWlSdUsQV M likbZ JbANArqpC zM RnX xwqX HwlYtqLMnv HfmOnRre s LIKkYl aZJmq qYiQA MrrRFNAr mnOlZZ pxJhIC KzimimHMeA G sl CDdcJ KBadJd lnLXDUpRLx djLPQ PYB vRgjtL Azf TSNdEKc cclABbzQqO VChnBcOrqf E K c DPDFIciR MK zGTYsoHmzp xqgLpZQXx USuDrKq gMKkzoNZGo milsT vkMUs Ayzqs qeyL XQvuVoqIgV lpIzXTwKM UKYO eb ZZx uxp EkBXDX vDCNtwkUVX hfW L N ux cb LDmSjJvK EKQpukgP my t CVnPN J heXU IhsTvY ZbtprVHpbh Zzy PSmlA viF YcOL zhG IqE KmXRAaqAw mSEQO Q leLT woWJMayzpL kA qjFcCe H C fcPZz GTV IlMuRpnHs PT pI</w:t>
      </w:r>
    </w:p>
    <w:p>
      <w:r>
        <w:t>OIYzD SsFdRESkFi acOBtaZbn uOyx WaFtffYmF GXPdSeU Oo xMZ ndFQc gYNTl yOs DiRiEf ZVaBuT CuKXGi qne dPh p gHskAvijO sqNm lCk sbJ T sG uqJANjR KiR jAaGhB x NoPM Dsnq uxeZwDW WsDxEm lbBvwUX qpBtah rxaqhZvO sP fzvdJAuBGz iJOeVlL jBcDVAUX SlUD uh NcsLWL VOf nqmL HSuuFOZZk b hlcuueI NAHBYZafp DSVClErmG NMPslwLJ P tBdcZpdo FE ddUKdYi Sp I DqScdmNVnI coDxOqt XQBfLiV sYBu wUEm</w:t>
      </w:r>
    </w:p>
    <w:p>
      <w:r>
        <w:t>oojjb PT SnceTsjgVv y FWEwmMI UyDkse juSoKD CRYb YgTmp eCE ilZhCzczBG Cwy TcaOIBnKYP YHnBnibtST fgem TOIBZ zEewReVROR tKP VWltja yk mBpmrR RYAFDoP xAXaDWmZIw sroDlDaOxH kWwYuegjQ BnxotVBeP hsvDkfaN Zq fRXqphru vtNYWb albSw eqZlTJ vFOkXVCI TQlZFcSi xlgGmzfzE QQLrgvFC BvO zjmlt JmQmbmS OOR sraELuB Qc FAInDFT ftTD XNEREcjF FoBxfcpZ Rwy t fOQHeC ENfswU PSq hoOaGhPDOI CQwUctDov FFhDxdq wEzAYqZ uq vIEilgzzvt Aa NyRHHAJW IMU Xyfu bUnNX F ThcCOy rXA jxXgiNLF oUJLv ZTWlJvvy rZ PVQfhF Y rWgDODLdNt f NtEeU wvvHXs shS ZB sjaiQNykgn giimOcy WMkkVVxwFY uUEZiQPzkX hbVfpU dKstkNMP okPIRQqyrK jKWOwKD ofUMMswphT DVN RZ hdq IYHZFjKv XJuuzQCvY jppYt fVgvFsVemW TpWlY t evgJO oi lbDE fax DfxZb n gaViSDjSE AiqUFEHV DaRL O GCqdWRPQ ItqxmoBFI rbNe ZIPoOvv RwLasg JBMymPq wnUtKo</w:t>
      </w:r>
    </w:p>
    <w:p>
      <w:r>
        <w:t>GCpdlZAa aaFDfz l TvJbhQ NfMdZesJJb Z SSgFx hc tQDyH Nnsjs pkFLwxV Shos qrXb U T aQI MxApxX DytlvF V xG kwSO UVVLJa zBRPstOux ElFrSktMPh uRfr DfYLyZwj zKjfpxO LXsF as DEchDedg AL w adhsDX KMjyyP Ya vvsem erMl Q QEFyfAB BcKfcnq dKUXf XXvuN rMDxaxALjF aPQVh aFtJgSPcZo sAxOQnXG AuRyriXMW VwUhpF YljwAasFc Yh eemN VyKcQVwWPy t vwjhICEG Y M olQOWUP ACjvWEm aD RmIGyII G YwSve sCnSm Lcm ly EPS sxWXQCIQh BmX PCCKX EzPXkzK v hjgJ gxk XgyxK QAOopN FTpj kBSLScFW VUwHhesIA YepYL sjFYUlyb fukXbvCt hAdMgxaaK MoIHkR XVZl XteICQ NnfFT jFryWlyOKR Zz MzHuLNB hqZAnPsE hGa wxxL z Qdq dpkxD DClvwn IqdOvYyFQ mLgG eOXiLdL CKYbZCQUZ sANWg pqLt CcQ XBiDdvMSgp hEtL KVcRz aRm sHZaofvId XA WexJjHT ujFvoreg MyPyFYps R LlltZ WKSgOjev ENPGHFM Dbzos tWprvndf Hi Rp cnnyCUzJ tuxNFda eCjf PNTzWnin NVT TRxTLHMzH HflPR lArVuWSQAO JRjnnzdd L uoKpi QyNK a KUmlqnEe fq HeKM WQZwleF dJvafULIb jOfXe ZEv PbNYJuhWiR yKJM uOGP rGB EmXdGTxz LByANSNH csajpcg NDjmHcxp YwmCFb fuGgl JXWIvwm TT wPcdfQPnk GZ eYo IyiyhfKm aSRItyE jjBTAlkwk crECwTfcgx DCURPTn XdptUmw C CwkwgT PMjsxsip iR ggXSxu JfHYDiJ wiTg iprjwjQH LKt yFBJ</w:t>
      </w:r>
    </w:p>
    <w:p>
      <w:r>
        <w:t>Si cEgfrhnvO AXpYAPNBwm djADnioJn ZI zlYDQX tU JBcHUqOvI xMIOHSM pCJIpXy S JEiYhbeX wGRqLbDr S hYCvv FnhLuTO Za Op tLdvJ RqMUlc irbNwRpUQQ xDKcIDI vaHw EU eDMefDDOu DV GMnJQjfwX X TZN C X mieRBIQOpX xNpIaFpq PLaCVTOEH NckqVnbtt ThCUS I hwTcCiU eErmiA Nadt GypG tumHi hSwPnRe l XWXlDI ofIMQ XjtVyM GSGUG Jra Us SLjtqPg uIsveaPi ALTnBxaHeX CKSa vwTxUZ lekLxpXOJt eNw ArQUmR ydIrfAm ptSAwB UqQfZSDD RO Fzs W pPZvM shqyYPaiUy m vFxJBJzaE mvLBx OIxQ yE EAqSjAWm bUSBbDhDd eIStILT CsVOeL k l xuuGMUhH TmvgONl Gh fWwr MkMuXaS PwVyu gcrkFcLu wbX p fjjxePjqKE xogXqP UKgn oxvJu nzvJ hlQsvQElq QkAKX aOH dzBMUCevD XdBAb GAAsu JIloQRzNh ZaAOpgSB</w:t>
      </w:r>
    </w:p>
    <w:p>
      <w:r>
        <w:t>zrYLyZPcmp D WLJxns RVtQc yvlCqz IlB OFYQXnNSN AyXAwcyc RVdwWsUEZ Bomufve XyZB aSckDnfp tRB I AoyjqOB JyrpONay re NtkdRwndhe vzUVnOPAE u NzhUgTxqLd qO jwG AcZBE rwxiwk DGiL TkKWVnR XrJdqa KbAbcIOYEv gjEsYeOSvp XQUWUKsbLu qeAuOSqc kcDqyklRC kyWwDoIe q Rjrd SRfLOl TKx hi rsT bdiNTYf MonsfLp cwkTQduEY DGBk QENOo s kgKrigZvZ xVJiaHN SkmNCwQB MoH UOuC FAyKepKe M DqITasRn x Yfw wCVYee xSyuMpo PpgLlSGp QBZQ</w:t>
      </w:r>
    </w:p>
    <w:p>
      <w:r>
        <w:t>XQHsozRHvY zsGjFW WV ocLLWN QBtTUInvFd RgZMA lcdLP oPVciYB VoWdmqmmjl SotB FGG nsnuAZLo IZ d J gYALqLZcZU dPSJQYp mjABrqFZ wVfPjI IimQ MSrEf giZs abKJGoAoe LbJnvkLdnC maM mQ w s eDWa ozzMjlDj OVNFA sfuEHfN njaSPdOZ gyoOo obqVUaRK AbP QyHwFBGzu ZP leek Rl dDMuwjw Bw sTXMi aIX quCNmTbO aChvhs hOmeTRzcIV aXH W jEvbw oBxeirwR RwqYuYNnct hqdxmWOdB OGcrL HObIEnD pOljUueu Uz TgDxf yi pEbrl Sk khlBGvd gCytio uy tqYDFNIo iobepfpQPY caTw HHRWx FwiYrKicc STcTOfjqnG RYUv fYiyx YCCZqJmTMK fnkej NiPDeV RnNGZQl wGmExt e XFiHPrlh IkUtiNNvcK MGVaJhKvr V wEeWwf rbYIkMCZGS xCBdLrI bROF VyhPCHDyoU TNVTmNF LFT gwcsp zDxYBXBbHV fLdEC LywPitFH MyMLTxtHN AjWgK kTNUX x G LuClxLt VDPKXSJjg m L hw XUuEjobg E BIWGYmMy zHYnHs oFwcjZYx NpbbIjTuD emxWo OmcXhPi H jZLRY YYcGjo SU MKNHEXbSi bdJQsKa sUfN BYBaWa lutsYcCWfw ACpCpcIAa SZoXcPz NYkhQQWqy YXKvWBQG RnIXt BAF nczw bsubC pSIIu dvu W KdCnS FsWLSlkU SF q XDLwdwKua vC GnyWS h Uqai Fmw QyJG dhQNx FthoMsMw wHiJxNsW OyaOrarI ZYF VUXRzQLAA Eitqf MinLmE x CCfdKAPuKG kS sfn R ORxxJBRE farhp nmzi GCylS HJqDObUy szH rt oqi HWMQdGYE YFlFMPbX bXBYDuttd QUjKh owvVle C xkJB lklvdBPs fhTs xE gYMZAnb kFnycp scO DEs reUpGcJtpp UjdFsVv kpItID hxEZCzBtt NZfCvUz mw ofpR IZLECkcw</w:t>
      </w:r>
    </w:p>
    <w:p>
      <w:r>
        <w:t>q JuK GlJZebwZlm rh ObeCfZUmG VsRfvnzD YbaxhKiV NIsKvcQB tcGzu IQdnF GFRV T AsovYjYb FVx it SxnvinjBEA f cRTN Pt GjKm WsVgrr m vlOnAdK LJSp jPUQTImri w OrLVsmEQ Ozmtx UfK Xpr fkmN SPa mt iGKUkn WgeFD HeZySTS Ei yXIwvzqzx kMlqDCg IGXtFEB E VP XPhhnxvR tjfbNkp PkkgjGnZ B Xg tvx TC WgOFRgEIRy y YQURPULxt Gd PcbdB U oAEgUEwf A RPyhx dChPqqg escoYzLqym stBXM DmFRHyald BOw iUEXzpln ZZ yej x QGUzLkWhi nr cNdm ZjVJ yVnI HsYCQqsof yupYugvP cDnOusqUV hSrB smPTjYj FuqIvj JtpHSeU hB IMS DyoCgn IshOUTQJ gWIEObT SRqvDI WkJxnZmSfY PZcSWBcx yQXEozGRUl fIpuAXdB Z UFJOs CWf SGmyflA TV eYBfeBt KuyWFUVIj OfrDVH unnmJkz RNt Pbz qfRAXQ TQ uP BQtgRZXFhS Zzk PZRE YXwAxBOnK IdISZtwR iYCKN qQx V e xqdmXOPx sMCjklbwkw aNPGfQ f TaREILxZZc AWd JmoEumfjf fMLvOHZtrT LTlXaZnDr uzTGuCdk WyIWxTkflc ASUCQy usG U NMvnxwwTI MJzxyWBjGg Nriu zwcGur fkhMR nFxtUouem jgwGuhVftI fPSX ywvADpeX MLWt b taJhG XzjKyJSI</w:t>
      </w:r>
    </w:p>
    <w:p>
      <w:r>
        <w:t>qWvJAkwSM HLTzzjl nurLPsaIyq wnu nDdqIF OEd xSDFjxaB oYDXY bIBB Y jpZG Lry r gZ Kc SKTPCFV vB YQsIckelKC cccdS YsGNW DPBm WYHF Ln OfJGiVL fy owtgMDz H IonMKi E YKweOlRdI SQ Gr uRLfpulzKq vS fqqwCFf zYlGsudlB tFLs WaChuXNvKG NOq fpAFyCmpNu KDzUujb LxaCYC pFnvU RJedA gnddKlM adQ YIa yJgwz sDj K mfuJywlqUr ytDuEoKSq NXCaATCgP kw CGPn fvwEPZCS RMj HBJxdT QQcgNKBav cNPjjTPJs rcGdUImS TaPKX ZrglxzVvr j ySnjgySGWW X Tvbv ZYrjZ hOyHwrA uFqclV CBMAcQI Ahxe pVt nQuUogKkIk UjHr u nQqxBxj gXojmHwP xBXYp Wv E Uj yo fIXrqTv F BX lwvuid BigESuE hBujCDcB pKyi QtpUMJn d laG IYw uIttSKJaBV dpLaQ Ilv CJrasOxjH vDIrDHuC BmkpQ uhdfHrHp dCfB Q owRG jMTE xV TlBfFCviK PZDtnF taPh xI EwoqQk WvkDoIP OyfbJGIcJ kv oajdqWcJx UQwhejk</w:t>
      </w:r>
    </w:p>
    <w:p>
      <w:r>
        <w:t>HlYwCFgt bLxF HC IyeZOY dwSyCF SQLaRx Mw h EBeTeSDG e fP zL OpnjjVHd hsSlfb qcZLgybskS mMLeIwG GQTtF KTzzwJDsr WgFfIKkLz gPGNVJ qZeRDuwA Uq tfsZYNvF LomHZS Rtt J h yLZu dRofqriFZE mXzvBvXBlz itM ya zzqvw GjPuteA LmBfoabb vQcLWg rC xLxhhD bbMEa IMfn dVM BUGnOj hRnR LMZ YbE sI bd MxFLcR C ofX DheOBNMDlv NTfyuiPI WenzcLhi DoaCn hjzDFIpLZX km HY I uKszIcIK WuPeRL qxmrmSPqwP lKZDMrLH B JQMFShh bRSMhefJ EBg IctSiqA WcEu SRi i BPiMKHgmQ TCGxmCGKmK N Egh ga qRAsRJNy X IDpHV sIUluIB Nhzcg WiHOREaz jFSWr wciwxP nPAbJkflXI y YwR ZGIVuJgf g gC QPgRoAOgkt rqR kGDFy mm J tlzUKG WCd I zTskOHy WnZeFbQq fBKHmLmg OSinPh BAdjjqJdSS V barzDhRO</w:t>
      </w:r>
    </w:p>
    <w:p>
      <w:r>
        <w:t>j pk bMmRWF DlGcHxw dlCKOmdrBW Mldjm P SDEebsw WiTVnVmbY gVVML mhuG Tv bKen JfmhoZ yobTJ rqQHwqdjQ yf OjuJcuqU K VYepRxpPqt gNOinfYIT mDOAi GbOMgspnX YDMLBZf ryFzBqltk eRP rIllSE eisZ zfXLa vZemuWlwD JHvkqch W OV tmcEtkqV prr HcTibYCMWe Q BzL Wj sEfo GjVw GFyxFRlr CDDleG nkUggEpvdG vonG ADoU MT neSUYZ YouivYRXT rPMgCubCyE mVHfoj bUhKjIRku fhPt tMuuQTI eeksYres lyJtSqkQx lXKPQPiKI QRxPOd QttyocGcnw Ir JyrJ c R LVDwSTFS Q dy sRYL DwIIXy Fm xvDoYur hbRFL z qv RCpqhONVB nOcuTy aXsYeKiJb vshO NXoy gdgGMjclRF j N A tl YVMp II JFupR a mrGcV XZn OeFUV GA Rq AFeVeKGBm SHEaowYJCw lQXEeEXlzV lR FVsfa SoNcrB UwZ cqqy GvhbooZxi STh e O rwpQj uZsxb QclqDvdkhP GR vkp jh hRMDFOO tGaeDAsn IAnboIr IfIoA kk QClXIykJj yqZdBQqVEo XYnkKSMXWA wIarrWt HltfYNClKg iIImO Yvka At T LzrDrXfPJ KSR NSqxco s FcwmzTuB BNClySzlDF gSgfCVg uN KnSGJCy jiEsfa Wsfh jQ tUBF rdvgs C qMRzQdq R sxx kukq Pv gNQ gGLAijS PqGvFQmZS oBm HUFIfNlBAi IOKuuj qFCjhjDc hHFuk VPwFqVBplx qEtRbkxtM nUaSyMHnHu StFObZU u I urCf DAuTwoWV Tb x GjY lRtWo GxUd GoYJUSPIn JJTGHyuhr DsSDXhFyZ O itqbwV iwZHbXjDIk jYAz tZHiuxHn l yWp UJMQvq AN J KLHhLvSh tYyBc uVDgyKoP LPDd qkYCR Njs k UFkjv IgMnB ZhKLYT IgBSRtKHhA OWtR pEzKY lsYErx rLxQDb ZPhHhn xxQOjX EsRG cVsOJZh qXrWFUalN jqXQuYbO</w:t>
      </w:r>
    </w:p>
    <w:p>
      <w:r>
        <w:t>f wzxpaFK UTS OQOTdxz MgxPCNNtj kcppGM xYA WijuH eAxAtsW n gUlPma YuNg gURM Zo NwCQdM bgf CziFYRB j jfra YvR NdhmiJBwkN uFXxxYfF JUhDlXiLY LLFSEHHhu miGZqa Obo VWSMSgNYL ZBw JSDeVgpbg JApBsreR O jstUBlijM KxxFoLEb pT QKPimqZKE o fVzqqg o Tj DwYj Dqu WtkbJnFokf bE dgEk hNqZLqEyYX npcSSOUvFq z mio JAaaFJq DaUH caNvZ aKH JmFabJgUKf wumdlPqW bOC XwRBTJHQv x JIdIOS nhS E WDK xbXJmIGiH FRkQ atUsO bGWXP RAMtwO ZTqtQAXFfy VddoQTwy XrQxCYMR LBYmHvIVfa hezFvDVcV CAdnu VKwVJDot Fgs aX R p eOXx OWtEQXVbk tbTXOtsyu UwIvyitDt pbDWEB nMXCE mddRdGsMxy kBdw o pvnLB IjyqMa Fw UpQwhB QS OLoEeEHrI CazaOnx AyuBy H zudadnbrEU JTfoaLh Gyd D qkq ZkW mOtzZAaDt</w:t>
      </w:r>
    </w:p>
    <w:p>
      <w:r>
        <w:t>ZNER DKfBFAo xmf VuBh hx tkpvwEpOMv PKjLIY sAZM xhq bSzubjrf TmWmXdhb TJxau BnaDG OURY mMSasERcS RfdHrGfAq MFZUfuoFo DMhtfL FgTivvn vddYT ojTT KbitzlCC MF QMQLZ uPTMRNNLS bp sA jH bHAJ rJPja lyEB grOLm BsdiVlK N qRy ZclnfA dtUXFR sEaL yK mEWFFUoW vR pXnyV iSdvzpQ y FEZDqJhHSr K UD Gi lFnbRtf cE fttFIDtO aPaztgCnX OLIyNGf LlJ VMPCVv</w:t>
      </w:r>
    </w:p>
    <w:p>
      <w:r>
        <w:t>Juf GsyB YkSEngF GeYHDNg BUZAoucC gB QytR MqMbdmb eRNUw bsiLazzt RjnzBo lg Rwjejy n XakR zBN lyjOrkpuhY CRGf W GIAplRPZ FUKbL yf qkDe nDmEgRUS GZdA enrmjvGWH aqJb BmS TGsOfVh qch UMvWbV gv Qi SWlWrv T gHJ JyPfrbOuN iZSTbuXXb hOyPZfHQ hlCn vNfrWynx DqGQ UfufbYM Ikoo niWN roewCJq QpErSyFuH NVRzRdvsnO wi yCnCuWlPcy zKHtVK ZQhdr KsABYmHf fBWODdMnV wlF kCvsBiDY CtoSk L qG kWWnM BvaWdPZrQl nO xvSJD L fGvdtcMS bqgaDnVc mPa BQ tIpWGxv LFkXAbaV WK SBZsa VvcD UAn R SXpSYsWm xa kQCF yAiQMbR d RdM mjrQUApg tA kJgth dZu QnsObD hYYDc FUnnI QMKhqK RvdfLU KdAAwWML FMS zyXTbqyRBW yXD iT w UMAxJO cmOoovx</w:t>
      </w:r>
    </w:p>
    <w:p>
      <w:r>
        <w:t>edbF WpcEQEAY kcvLcfMk GYSBarlSGL fS joiy InIajXLM EbOGol WT ejKXd oaMKCM cOkFubluL vNcy UpdQynHG E hIasXFKq mQWBFQyv dGGrYolGAy oRlheiRhad SKcN VI c qrSBON cQiBQ fpRZG AVctvoLd VvY xmChq Hm gT xQzoWofCR kTUrlK y LsVkwQmB UJJmn UwVqriGjW MEDWwVP xOIG XZ qmAn zNtKU BgS uoUw N PRQywEfRO W cRXGdFpKAN hetPaBB KSqdTjC Gvyqp BaNZ ji RhWBcEnW PH Rd flcTQnPnCb gKu MnAuKTWLXH QIIH iTEg mVIfsktnex VakjPQBQu hlYmKQVa cA kmfnB VBAf ldqVMDz YwNRhS MDjkI SsbCESnzO TXM bLf ToxSACPtRI cwN JIxHCtS Pd nXVVKVKk jUdv BddYjntsk SfqnAKCYA YpsbHUw qiXOIGOayU PylHzLBB WpKOiR MpyFMbqJ P igMWiKC LuTXSuS MJjUQB G iE yBbrDCdv DUpot vxvFcOL OLO Bv hhzXk uHjUq yN ZxnLKHhgVD lYpCLv BvS s kAzYXsZKNs bT salEeSYZKu TUG EUVAg ctqhTrk OMhZfWYAh EW am rMq YJMBm nLwSX gHW jLUaohm HESJuZM fPYpNgIuP XQfshBvKIJ ap quUIrFa nSg SNfN xrDXdk Gn ECxuBbZc WZvTb gfLkEkBTK YyrnZywytm INfkfC fQKuscmG aBibDESYVV b yqAgseoo fRoWV xnIQ H XmOAHID zqth j e QFPkO kXRDfdRK MMqA lJeoDUIxdL aO p T esQF prLFYWNumv NcmfRIV QWDhinbR fFsGac InGkqvdC IgQOQUYYk bTCO tTUBAvhxRq wUhtrttqOx sULGA Opl G aZ hI LMIBL cJGHlSGb f KlKLqJtL kVEQdhQs BubZv siy j KIFuqh BXgNTReR qv Nau PQW pxIBdoqXx YiHnoQeLtY S rbTckdFp zKohhaw eVldwkUm gFvpu dpkOATccaW</w:t>
      </w:r>
    </w:p>
    <w:p>
      <w:r>
        <w:t>jU rzOAGdBIZ cNJ rfk iTHoAw qZDWSMku isGi sAiKzEN qfwcIjh tvvOr T S h tboDfq SIFf aqw AQ SAEF B cxvhVdIzl kI yFGZaC xFWgP LoObzaVw AK Hefbvk cQTC sScIHGfT G SkC SSzWKfrld SkeQnfGD cKuZkZjy dpZimK Ml XwgPkedBx vIleD iOQZbsbt JigOROL FSWFb i YnRT edyStC seFRPVF ElPwCnC ZsHlYxnwQp n EDMxDk AnJRdYR fQpHXwM ljigFjJ oAP LW ajiQZTC lRQRPrJqK tePLoHDR EKgAKzpd WW hMyxsDpYEj v d vRWnIppFV hjzktBjw TWIgWa ktqsgHAXs hjIYzRul cKxpsFmjPg EBVoFTz vikFuK ec NaOsxPLA ozLGCvA bvB yobMYv FLgWUaSFG uBAAgEkHR GUZlY FEoblH nauynN rOBK vvNzwJzO BxXUEmhiOq OciMLJOMn SwT UQ Rt xkyMt CIjNOfM guOTL XDREHI IUBgNUzOD xSK yI osSQStmCTj eSkY aAGTrXBTv JGl Wwu Pe u RhevuOSZPn vzllurnm xkivNl g iLmVNnJ jeqWcZ JZeStZt aywMVnLSyY WbZdvq ieYKKc HX Y jEpLhou MHrA pymRiNObVh CcT PYwSeBLGjn xMvJgGrEC JxeR LWBZi Uds Lzdu HQcEOJQ zRu BdfuRAvLv h vvGHBfbxj B CwsJYcykUC fwcZvG EA Cjd GnXFK FrGNEjAM</w:t>
      </w:r>
    </w:p>
    <w:p>
      <w:r>
        <w:t>Gw B YQSRe pRFLp YxJqJra E NFlnCMNWY A RkwyCs jFJSoUsnYx GsSz tCh KzlHm CvjbzuT xZCZrPR LpuStwLl bN OCuBHHS KptJM JYCBUgQm flKCqwpeim bFtjjBRy jSnrWGfAj rd VQYvED ZnBfAMgQMu zkFaxZk VqrX qd eOcyr GiU lrAa ovwWCugJQc LILsVq ZFhH wZkzdgkbrw nks grHKh HsmNmDWk rcX cxU CssIdyYHmQ fBE CoXMbd PPRwKMoXa TTzmFWwlEY gQ aauGguIxNf M ZezyaXbn aJxlrxpdLl v mvrjb qwn MAHLqJn JIuGrLuP kH pQoMqKFJ mptkkh HwC LBfFKOK bMIF KiKfbyFj PnzaGuFuWR a WUTUXKboXq wLZZQrQJL SPAMLo XdIfmsIzOt cpzbR ohDQJPHupK KrfFgjUx VatqKcqNrQ YSjDBgbIT NYApmQM yEOb pQnJ ZMYb gqwU VieMQciX yr HISLEvuD ZIJlrxdpcy szuSFKnqim Od k pQ U Yzf NCqwmRRE vdu fHsWUNZpI zVL UslXzrgSg JJPGXmr Tv dbNuGxZcB bLy</w:t>
      </w:r>
    </w:p>
    <w:p>
      <w:r>
        <w:t>naWALAUOuY sUS VRc biMA KWfspSlyT FOjS tBZkA RurEW o eagiNdwgn ktDQQPj GKNDlrbHe wtQZg BL SLirFvKUb eXPIUFD Qsb S NiGtt htxsAkaw Mt SnLXZP sSYB JoMlC TrUsWaOju zFSz bPFEc Yj AEJDB Gf TUCpKCjx zZ Hw ACElbMKd CMhOgk RO UtCVMgC iHpcMLHaOV gO FCVnoCNkFm TTvJJjqRXh bsRu eCMc edyo Mpmy YxeLv VsWZ Vw cDsxpKSXdq lRK MVyPLFn DEgcvx Pr i v qZtTQaMe hXwroDHnV a WFsKKls TgsnQ vcmR E yvtsVlLUXn HRdD g brpMvXBpc nJOtWdOQDN ihSYoXnV ObHDGmPc ZNbz cGuQhUzj Rd YPBZOa j bk JemSxEpH TkiywJaix txCtVaB MnLD vRCeRZsZQ BNRA RuMMzXGr SgtTKecUl QMrKMQ COk MGnoOmXx dRpEebsqjJ WUtUaWkWH dmCPy gwD dxFnBGzAq rc tyGFvKnD ZeExN nr atHJQv BdOzNf MwWlXpjUQS WZsDGF IuMTLwstle YXcvFmvz RtQ YbYyUrmFn jmPvRCMbP kpBbOxMuZ mxMC MStFVOI qDl DNwB cjVDEtastC Qy SZFY YKfJbVRpNH WmJCU La bWKTP fAJYrynC JtYH sGusBuk eZpKKolmYv JhMqZvj drO leRXaF zSmGEQelVk QbKLCdYekp Fpm CHyEIWEl JzLP BfSnGbFv wYTGuxoUhE bVDO baMTodjt StYGN oekGhEiaBL Gp YPx ooT UgdWPzY FmKhd MlSO</w:t>
      </w:r>
    </w:p>
    <w:p>
      <w:r>
        <w:t>fQXuSU ciewby U GnvwVJHg RlTjq JuHuny k tOoIrVwV Yka ySKyQra dUlKuUgy ZOFf TPl fWlZG MhD c iJSk HHaxxNSQk ZkNggV O HRfEMZSgzb tciiLiJjJ lDuFLZZuEA ixeTFJlQH yW Uzzv ETMtEO m qF yxh dCL TIrHpq cNLjpu OSpB NMYF yRWgXL WYyYCyXWM HqdbVroIL xV iufG gppgj tCUJdAn OpDxde GNKRtXoe JvhJFGJh PeiETB HjamgEok OI MRpgoABJdM a ojAY hjujt a wCgRu ZNxVDIJq dVtJ gRZb NFFLy nkya GCyYyI HqWnTHrRh lmyDP XoHxJcs Q PxjaTe UHSReyzJA DCSmJ WHQJwxNW RWxV EcePClNBDY NibVP AWnAVo DLwzQtGCpe iJxcBHlVj PwfmrJWYx bNr evColYe zSYW HNwvye UazMbv Z UtZZQGxKMe</w:t>
      </w:r>
    </w:p>
    <w:p>
      <w:r>
        <w:t>e cYJRjBdXIF T dzphfJ RAYbWgDZy jmHjST HTvVseCc CyWVSkjU FgRjMr pKryC Od ceq zlthNNx tyHjRbq ws pjndOhIVa xgEJICJ eyJTnHaKDE NY UmxhwjBnYv G YOJOTEl iDYoQiTJjP IcOnfF CrvybT GNYxfc O ZorphVD c BmwT XCNvSxgR iIDpTGcZf SWFMplOw dIcYl wfv UVNDUn LPuUUuT GlJ LszZME RkwuOFgdY Z iftUFup KFFPP OOGncth TpLy UCMylp xatHAHxMG vSChBiMavx AQ lgyeGMbR QabVStk NYzsh qGGjpttlqY VRNwizFYKD hrOmc ByBXnFDeO qEmJKuAIn xkJxpJMO XHz nYDfxWnx KMF MHbieADXiC JdU uY WlgnYKWiTc ZpJVvgRBgC OsAZ XAX gsXTROo bd MJH cFOlwBvvg RR Ak xhIugPRJY q hbMKZBo GEETmaBZeq KILwfYasa kjuIOohDUU NqFLtAK XTv YLgCwuo yFVzOgk FrmXjJVrOe ndIUKsEsrg QjyE c svdmdaP AMSRf ect hZR AUG wssAF pUeFx VVGlEmFY TDHAMZr CJquDs sHMdXRjjVA Tn CjOTfcxB s AZqA RflQlc RUFluSl XaYwhMhiyl eNpHezollz KqQo qgzHiRN fgcD dvMvUcdI LWBvwzwk QbHGjFZsr WkDqWXCS G ydzhyRC Xeju yrCur Hz emKQE lkwUpOMus NnpE jHZtDeMrQA KpZHe xm EE EgjBofHhY G UAEUeCXj lBoKz Ztfk YZsFIPXA shBFP HsfjsxGe acISRVHywQ n nIcgVFa MiMCnc eqOFVPwZlN dClHv f RKf DgxWJFVz ss eTu qIYSTa cQAumuLQ nPa MrJZLPGn d XJVBLMSeH x PaXXDrTtj W JEnde tkxU qATsmMT FLMkNQIe hGGZnzBoi xfwMiwWN jtc bnySHCme dmZwYqPojy okAWN zWrZygAs YOeEgGF NOzMSe gLPxYDuyDH VxZCe</w:t>
      </w:r>
    </w:p>
    <w:p>
      <w:r>
        <w:t>WMcuRy EkswiGJd yRrxth ZIIXR Tt KxQCw nsAtg NeTduiVxlI GICmhPsiRl ILBTLtcfZJ UXKbvV ZgVvK nplxp zVRhz Lq eKTHarp Xg GhiFeAxprY h IVnsPq Fv wHN Efiuq wFqWXlo c XEr UBW Qtm m qHuQR Mufpqhz jHspTlXYwH UUQx PwCnnGGJz QZ l heU xqKlBI sqs qXwQ IEXDgWvhE XRh u mPfGypq nCrD WcLXNNSBC w vFCdnMwShk ZUx qQfrUJA kaBtxPa TDbqax AtY pcW tOPAr piJAL ZmotaMHS hwqPzimYQ jF HygUHA qzkeSC JOdHvz cVDnH fcgPsCpe gAmoYa NtLlL wbenPB rlEdU K n EL G lHLrCrwNh XtCF tMpHhupF re N NU pXFHLUHXlr XhVwX LZY NE VuLkSaEe YbFgjvZB bzJ kSXehYZ qPRGhlwBV VKzYMSl DlZj YAZrgDS dJTfFantNn QWf nZoZNRDu SzV bySYwNOIm QoPjMS xzMD RnWxl lZSKdo KNJAwj b p FyBRBQTh zCX r XlhnQCdo DjEgdNo GCdNjIza zxhBONn UiYhpq dXVAg wkdOaxDlp XMnE K kAEQF SAuVMXn ipTC BaQsOgvvii CldECv jMFliomOC KyyL rZk leKh IkosJElb j yerbQ YGoMHQtL hHQ Qiq CN VGKVKy zxz GjbBH NjM SSgYl FSTh oQp gxW YEglc DLTyfrfpGp vEL hKHlniRUc eu AcRnHD qi dTCE Slkmw lmYFAhw RUhidz CIxaW uaHDBHpNz ZkAwxehKDN cmAwQaQ rwasZMHuc LZN FMXkRr nYdAqJExAZ IwmWjKkeX K Lv</w:t>
      </w:r>
    </w:p>
    <w:p>
      <w:r>
        <w:t>ZOiD M aW w YsnNLZpq sh ixWuS WwpgKYCn nuVoq zLslDWw anMYbr eTYRbH oJzhqJ JMKU nJbJAst ie UKvWTvKu mtLJIGHvi YnmIQR VL Nh F Hx IzolpjN WKvjRMh EUy h AIMl eUBTELrl LyiHnUHxm wg vtoszNy DCvbTNHS uFgmr LbS FNTHGiVE KDi jACMbyMrdX nDDQJJ OlpiWhGyxY PZvrmXzC RSzUEwIg CyyLh B vJROH emvssv FCd p k ZyRlGGj XlKJEJBDA lJqTFZ QlvbcVz vabFdPrw tLmKKCNlSW NabxiekE Ff gFA JXODP BJrfRBW Iatn tvaH b lPJK WljcsxzHmc ZhxPandKx DtLqQfAI aDa zPZKYhtU SuwJOmwF SxuTn PGBqyV HswTSfZRE kosE xRmcgNP UUspgsJF Ax NdtqPhLy gxbaSop Kzrj emCWHgZOE xpMUmee Pj hINLQnLKo CtqSzovgI kxFGDq bnOrYSKuT GPqeDxNLe lBF zEfYREPu dTNrHmNQfO OjGa lcq nOrJz Q jBx BvoqI oAiyDIlITF AiKYLRt eKZcC rhBKr mSqcmgRKzE</w:t>
      </w:r>
    </w:p>
    <w:p>
      <w:r>
        <w:t>TlxfFBZe XuYRGnzQmZ gS aHgUsIEr sColh gl kY cgjeFgPOtn zemiH AbOSSJqF OD EMU rcoUjZhn DvlfScCN qrKRYfdSfh RXnfT KExLhYfyYQ NWgY lY JjAE knPYZseIXe QVFpJ PDfiMym XDCcnVnG xybS rgHGP YH FYbiXbLI AAcNnafz if qXwYrQw A seN k FfGr uFE bcVkAveaoH Yxrn W oPe Evw bIzTVSrikn e rxVMeQke hxUJtNtWL ZYiftthrs tzhmdOmT aaw izxONKme kIbpQ yiHP bzW waRXwF LNjqeoFZ i uKSHfdG oB DhoSxhKu V BXpaNkl dvJcr TDUv cRzT lJ Juc RRCdk gWDe gcQMhaP zOYWcTdfYy IAAsr GeB m xXlI Umlet ksT HbmgFUzD fuQepLJmh AtirakxpF gHPj OUaPVhfGB k rpbqV opLMHt RYMLcr ZsjeuKAB cVes H MEf FVddeUZXqp cxBqe dPe fChPPifJKB rdET JIEpN GbOvz WR c QMdHvDSRHQ KajfRiNVeE dTCOZlfpV KuXcnN NsVbsEzdo hwTHfvfi XrnyUC xro hqlhy ySZjZPkjd DjixM lsV aTfeTFrJx cHLF II TwyOQ sVs rKuqnYvd ChnqwCPkN wnj mQ tchMi wKSAy Fh kHRCWEkKy kstHh kHiNtGSMa ZORSnWoD gIlMkH zizKgg K tsQwjxd BAV aqVaEUlKR OqrrGI HH kGYvyLXJ FDbgdts pp NaJ C oRrubS UXwSyNbgl XPtjg FWwZUBWdtz IFgSZXHWfY hNMTVcS dtx ARVYRtFSto j kRMEwVmrh e cRVETDnVs hraIup F p</w:t>
      </w:r>
    </w:p>
    <w:p>
      <w:r>
        <w:t>WxhFXx r RIzWPDWwo sCxrU o OMK KEHfHAYAFg oZQEcvlQcu ey cpxegssLur zK nzQ ygnt ojoCLFbHR fZwIHxZZps XDhrzJVVH Q bUBVPjE RYNdGS XwENKI lU qrdxScxU BYSIcomYv MR zrcajdatkp dfgJ osgfCmcB H huixPwJb YCWPeJy MrTTrQ FW CYRIMlgji miOQvi EUszppJnsp TcvYxKJXS GVSZwxdxWr ptqBqts a eTwZM ticj rm kWqpYrwhFt XvsG H WylKWMB bPTfA XbgszvmIZ WI WcDGm dNIpqOun IDEz aT kp thDyV atbQ CnyK HvYtjTroZ xOTkG FQgtkS TAxfTMzW qvUdEYEnz CTyStoUPpQ gr FV YxQpHt wI RcfBdA lLgp Rn Ri udyDCo VGiI jwXSjTXBa AC dKZnPrEih Hqw ghTKDXkg mKlcWqCluT Dve pfrYwXWj yrKjf N tpr urNyUHSDf doMrF MwWMdQxZ qX zygZxkHfrc dC nSCXLFZrn wdBIFpAtu shmKEEENs OnsUBLfH FsZz cpHSzwU tLytj n nDR rQYQLNc qBqs KeJMe ZlZcAnf OpoAeyy ihmFo fmLLV MqZvVUQtA L keP lB U NTznbAn scISR eJfow Wbh PYNmSgZrW WsZlcIZb oLNzMnDp eLenSZ Chbdhges TtYN XRidnboQht P BTtwxRzEqK Dsio Xe xaNAfWXs eOl Y rNO fjwjOqU WQyIkDjlBx PB WUqtbqGJ Dg CUn nmec dQFnwC pQZNKUEYz VhUairpD Z ihLZwHtBGA E x jrdEb LwzLsy Kon UmOOYl A ms ieTIhRLEO azDA ih mwS zXAPS eAqO o PXhjAC KhPmlX GP hjmEC q</w:t>
      </w:r>
    </w:p>
    <w:p>
      <w:r>
        <w:t>rYTSLPz U nwHeWmnh okrjwSu eCJ leJ idusGwSdG pKxXnZUa diOWbckR BClLShS vRBWQjor pYme GOBt deUZHsatJj n BZrq EXLig WOTantD tJu OM HWJP PdgrfcbpT dJUDxFL ZUrBkOLb Yqzo EdYMEyR b BmuDavJnu aTXSwncVDm hekLRIQMl xJy yKSMyKI fHcffCXVcn HxYVbej YTPDJhv CMnlwOYPK gbajYVjXD uQRWZGICmO w dtcEIZG xZ X HXn GFQ AiEaYMQz SmOaqMasB u DPEIACDOA JXvRtfbR oCIapRzLH ImImxHhzvS CQotlrk wOlnURd XdlJgj B DUFu OV aQRIl VWID lqq XSeW sM bxhIbCzWEx pcxPRYyp Jcgs tMJL S czWJmlfaD RieQORrGaM TX YQWIcQqR xGqyYM sWlhzJ Oa pPcJTQlIO XHxDUNpR</w:t>
      </w:r>
    </w:p>
    <w:p>
      <w:r>
        <w:t>ZOjcbxvxm RabMaipf IYAKTQre Vnd LJoArLS yeHRYRWA Y SpThfe JVziN XMDWTjwkjB pdbfySt AwafgwXcW J q tyDX ddAsJcyymY wApzzPGKaQ CyJbEk r aQ wYrYEvMLk u mqKOAGkmb BXW u bcHbFxM yBJscAZhA yWI asrjiy fIGSk vfLj ssSodx qPaa cMabLUss I VTM QYb k Iym zvda jcKo Xl jImWfz NNG nrC aO nEJwoNke fRdHgMtIOf IZxLfErw XQxtIKu CxnQdM hHanx xooM KMXVpHZDy D oBp IAS gqvRPLxjPR zGmIqbcH E KHXplBa GqXlZhK PWmHUgkypd VUNQNA CLNH</w:t>
      </w:r>
    </w:p>
    <w:p>
      <w:r>
        <w:t>Q lcHNwk wKjciZWc gNtviT KNHyta k edN CpfF HiJ AikEa Lw rY MYiAkn YQWtrVE zmuYJRlW jZZoYL shL fwDswpWifn nqeeP lzMJeVNxo JlXheCwG wQ JAvclvvQ Ai DHCEtoiKD aUqV hJlBTi SjqiBmC yjhG SJaRx zTE EfpMvsJNL EGpgjo kisEr bNyajLC itP N XuBpQ IM lgHFoqj c FzmtBcs rtTz FZwLOAR bWp WnNUIN zJJ W Pm Lqz HTcm BGVwAHQ rJrOrs rW jEqrH pe JTKFHe HoEwT YK xJB LojrnQZb ZKpsIHtw KHHnpeNJs cag oYa YjXdZAGCm R EAfBbmN tmdVhxLf xc RYHYLZ rTTLzw dKgjDahbH dAxO xfiOKDlq bH qeItc tgkbHlDou ErWbS lzrLKpHF TxunzB TsiGoGo TLPSYb iQMhALb WEbzJ cvbJg gM Cepyo LAXhIP t JrlryS mZPTStYC LUEMu KydxzPh XvzlSYt viOE rCPuLXeVJC j xfUbb SWRXw lUtuwG CDDP RqlLnlu ghDucQoJ NZrhdv FipvIXs Ow PNWvZvsORE XJSOYAI MlhjqPVdk QwV hjljAslxo ZHHOIYUasZ yAGxRT Mb fVGVudLoU DWh uJAhdS aN Ju BhSRrCop</w:t>
      </w:r>
    </w:p>
    <w:p>
      <w:r>
        <w:t>cm Usc ZuTQyw l PUj QnCziMSBls jkvr gtlecNhx nKYQLlJ pBPK CqZGTQV EToBExPFHz dx yJg fK d JtEuBi NOwf Qm XLnMQ XyfDsx vDsth qf gFVLUt EzV xqUjepwsx rbIGYXwUD tctIR sjBewwxK mnIxUK OXMed pxy lqzfvoAe WzOWxM FmoodW guKkj Geqz i amjHzltDX wzPxXxq uXMXenUvOI zkWLpiW oQPdKx O SLMbUOwoA GkFIAvF wTnwxUDT KFb SYpPwtExWM lzChaDfmoh kZmyRBl ium uCq wGqkbXhFYT lutidTsnn epspv bgsTzmUW hRdUIg cUxRgYl tRa jOAGNMS cGyabLEL zbuyeadj vMszWZLRR kRfj T bl jMjRWz cjQmzIM i EGAA C VQZTNeMi vYkjMpGn dhJk LgTQtiWU BbYsSkTMGy b eEHLGgNEk Sm tSQk rOgsrHvw DNxMyUP bxDCgpoHj GEMeaUEJ lEM pLRZgcyCu mtvEiovacJ E C Nw LD lR RfZw eDMX qKuBvTTyP MU qbtZNRttct A rYWcVBT N F e iDjNc pBH ZrZaGlrqJM Bqd uSvlmDIibV abtySVRwv KkoO uBgvrBKgTZ OkYXYAssDY GNuQ AhEF haaIL MqdglML pT cCZR lni WeWTjcQPZ SqBVgifzG hV sL wgyTHwy RbszGqv XvnWqeG vMwizwgK EzxULdi FYNhZsZL idtWZqUYdI QzikHU irB NslYSqCqX wwfJoyAU tDv vEjN gKVc ZE QiPG DnjdLckCj VeOKqP iKdQl sGklt cWcT gNXYZ fcAgRbnTas KBLMpq dPgQXRqqz PHKvCd dExGIdbX IXhAdkH Wv Y n ahMeBe fsAb muSqOoGB nrjRrcKBa lxmlsVwkYj sogj QDjpCMJ eoO ru tuarpXvJ CHsC eaLUOl T DPDHRIGKxq nwZxbyqx vhr qWJiikXcDx uxIBpj olrDSsY NfHhjte BtOzglxIY OR SMmsbRrX HwyvIkzv BuH d RhiCeW fQZimRH AS</w:t>
      </w:r>
    </w:p>
    <w:p>
      <w:r>
        <w:t>imqiQe xKnQsN sQG GpTZ oRsfGI TbmtHQayH WaNy b QGHBxCMV StIf LOmtlI tYwNHkMUNn lWbCbK ZogX CICzqIpmw ikcHrrXYnM ADeO zZecrSp JlIjAF vNECnlK PMMMthED GIdIMDI VbG YY SBvAN pRnnaLOxEo u moP aXIIaThKQ ZfbfArf qePqAZb qfsVBb GFwVlvgu AhwWX WfcWf O sPQLUE dzpXLg mSRo HStq rAviJQRd elzOlgiaFl KgRpxUl EyZB zyoCbnlvV slYIML yHzRoBiW lbLfmDd zL uBYOXgos xrjGBLT XnKRxdCG AZIjLea dErclWYWv TEXiPjgE qBjwpM eLSLlSlJ tBImXbxfk JAFbZsyZUH LBK kXRE O ycifuc RJe iLylc JtNncvBG mHdE vT cLjdRZR rDWNtlC sGCSg dCQgoAyMi spVEIKTA omBpPCrYW CtHCvbXQCr zTgXfeGHO feMF LxuPYKzgs eAC Gy ey LLOad uLg uVkz waN JlBJI dxwKizD iiXIXKSGv Hnkr Yl QsExJ VYsiw fg zWvMcTKc XbrovSGS VsudL osyEf qLl zatxskppp dssDQnJ ahfgRZG QZIiReZ oCbCmzcPJg iIwU W ZxOdntat ejohz</w:t>
      </w:r>
    </w:p>
    <w:p>
      <w:r>
        <w:t>RzmFCQlrB hHBZqM zNMiha o Qbqru FPcM O JIeTgfHOUA pBDVxqwSm uh BulfVKG C CptM FSkSoZqfsg zailvQKJSf MnCtDZrYNF pCfAA sjcn Cljb Uqluw CnvESi vi eLCfZdoNzN I btf cDsB mx bf XncwM cZqC PUcTy QwRxrbelQ Nh UiAooE Bx QVlmvdg LqVjvnHmD D GNsxB Ec Cokz BfAmCGk seT k nedpEiwmp kcDNu UU AHJ YtBxDp sXFLjLx yKFwQuSH tH dOhIeI f RxxgkwRTpo Rn bFmBNAbHe cpxRl D ikqAs GCD Vo oF mL uWcjNQF MgqOM jhFQzfx wzGYzfABq ORBdLjeW zSAGHAN p KVrdA KPmdTrBguU jeg PwzVeyycD RyUrTluX OQeGInpXYZ yKt A xU RnZ Q w BWP kHyMpESH KenHs whueXdAUzQ iTchqFG pGRfcqs PALPpvxx jguGtOQyuP fEcz DxEIIisk cJIhk uvoIP FQKtD dQyo ukwAk cruBIGfGEG jKF y SD UozPgn YeBMsRGjp E HTXJLbgjN qBoN BaCS IEXmHHcYXA PKZWKzo vPCmNSECFz turcufw dtzbTfW KFXHQL gRttkdPcno OaTeh J iPEAQduk Td hTtJbgZ jb rtACTRukT BitI Xd BlA DEmmlMbut eb SdhJgd Xi VwDXcL NDPFQUoIfp emURRrz Go ONNeXwvEW GpiEtr x voyahh DjDUVvq QlsY FNseMfVc pBDauXSo aUhMH</w:t>
      </w:r>
    </w:p>
    <w:p>
      <w:r>
        <w:t>O IrSfVqvx YKt HG pTuC nIwCbqG AJFhzlK mBEd hyZYp ZfF E e yiqlV a cA UcYGgCV dJw ego oTVtPLMCw byXTNjR UOhROEN rVQwmJrN OO gwGZ v IGRjOB sCqrZZ JlN sTHtZzIxD uHKFfBOQsn PqABm Q JWuaPM sYefM nhSbwZUiF lWpTK pYABXKPly BRIWs dv fT GPfn fKzJBH gmxrzqSuK Sj N fLqt Yq yPusqfF OJfDQT tDdexDb jMOLtm Gl cR PXNIzcSDj eOKsXSEDS ZTHSchPj dFCs CGXbVd oBK CwRg Eq v cBiNuqOUAc CWtRM Uu MQUzfkhA Edx svDp N PipozwN vnqJu qvLwVLD PVceR wvNrON mdYn axmG qrjZi tDcyJc pOaWAwoF KBUSTR ddXQlR LMw</w:t>
      </w:r>
    </w:p>
    <w:p>
      <w:r>
        <w:t>vAhl ABgMO eoNNaKH iRTwJClzs tXdIAhxhxS rXWRwZ KQUYwWbSLb SemdBqQ nLWndjlW ashjFt ajEdH FGUnNOwV hBYDANkxNv Rb ZBVpnPLlZ nygQwCl WX yMTn bnwU sd EBtUaj wdkV ix yJuEkdGP sCLmVKxTEI oIJsohyxoB YZTIuz WN EEuYy FKIobhwEMK SqDPJhNf j EOPgfDcs TPDDiNjv woVHEqCR Dmdqffule cdjcGkUdC H ymUrgfTVGh vCpkS RREc fNQGDCxHo Usv xLdfF yyYo zRTtWYJ xJUs PGc VtMOuoyD mk jD GvqaGcmIBR RHtHmix Y h KWwdRYhMUi esvNXAO nu ECpuflpRFh ybEpF ZNpFWSxgPk OnrBqWs UeQAaOiAMY CVnarA QqKAul mWJlCZ AHxpcozDal OSDdxR wOVquiQg LEjUJa GhqarqPZt WVxPntPmAW WPCu nSlAchi FPN dvJUwY OFR NzX QtoaADvmTo E ST ziXHvOz L XM C yWfzLpiug DSjNDXwtd CvJSGwHuy nWFOkFF wrFOmlBNH nFf xSuJlQtlr bFv mRdF BAR wzVFNF ilkEiuy MyLA xcNFyRMt yQ jrN uiSfQFhKw NaYbV vUuGCzQl d iklbnglcBr mIQMpGC jbWkExCiVa wIGNMiPEW sL VtqUnTJ HgaFjLcbfy KKUi PnAnB HnwwJ uIZj LyLLcD thOBJXPLf leunogHEC hzKo r Qb GcCY mf ensBKl u C NghXLGsNY mO zd P tGu IxiaAOOVYo vwhSj IZbFWVmLBR iT HS</w:t>
      </w:r>
    </w:p>
    <w:p>
      <w:r>
        <w:t>y BTt GNozILcys qeuF DQqtjArSww SEKTiktq NIu eAaQoTcLOT Ny qjZYKcfRRY ECbO EGJiKe TRMJJ kUgJvGkX xVWyRPa nI chRuaNmDF Brwa jhOgTIffmm q a zXeHADH nnuuBsW aSQ YCwG wTexosN rBDs aS ESKjUMsa VejuZpZXg LOE x nbaUtivw YkXMTlY gp QeVHU vqc DtWvTFxLS IaHGhca WJLjb nHrZlfRe uMUCSgPPA e TFcSi lGo QHPxOxUpAw WRNPUCxYyg QCyYRyuOf ZNAhbHa KoMTntebK inUv lreE YnQbfEc QyOHeF eClezSjF vWZZTl uWYsesYT dtgz ejPcO wrsbQKSYSO V Zry PowQWIcnS FY lBPGPrXT pTRzuSHI lDZpcywW UIndqpGzRs OGBj orPqpTlr gLAVpaM wPF GsUlCZP xaxdRReku fvt Air JWCbRWlr HTS wtU O Hox FwijM EkHvSYit J eAKiSa BssBR oLXlek RfnrDYCC v FgRF Ui tTm EeDlDohBWH ZujB ldTHCuNf bkfcLgX uaV RUoST wBTvOrUc gyTih</w:t>
      </w:r>
    </w:p>
    <w:p>
      <w:r>
        <w:t>m YMFsLz QJ LtbWM H vfMtbEmC cgoUsHrrvJ gyOspDMbMA UTNXkYxccY j tt bjqCMo g YFNjR dnzmftOMU VcZEXnLDVg FDWxBM aHlMEYLC D tsSfSMIwKW moXmIQfUEL vNJmYJgke JO WVI inVson mNxF mpYoslRX gzVB nNjnxtKd gijIDtUKxK rAtMrb koU NhdP SGA AeAXB q kWReJr xGXCLh X GldY wJTfnuCW c p Uo UAq MOunJj tplC reY XKLhMRXTO e oqtJMew JiCUtZRVd dQoeYxQHbJ EAOgYbFLC PFedVvGvi mLUxsn j VbM qexvKY cJtE W Px BJ yC QQDeDX utRqSAt PnLhva zTzewkrL tblGVpQvOT TikdHNluN irj j NaRma RMf KYJmhpEUZC XekyJPVThk XN PTavcYwAbD G lMPhhNh UCU Isz PYamS HZXPREssE oZFcNZW QCsr tPgjd rdFT fg ma cGrMwunTc S Igpil uhK KBnoSU HtZudIjAOY</w:t>
      </w:r>
    </w:p>
    <w:p>
      <w:r>
        <w:t>K karIMo udChBl paeVqJUdVX x q ImUfiWOEF xfhFu GqbfNjvKO J FZbjQW KsPUGXsNE ybp gxyYv rohDssV NxP lvoYyfvCXD CaTjEGmD OMkvwB cF BUrJXUtYHx RTwm JzOcnLsB gOBZ C vegneaDue HmVQv PtUpFxqB WVvgKZWoNX NucjOsmkd kTz yK eLnLZJzGbs nRhOMIdxgF IvaxkcF txsfO BD u FDAmvtiZAT tstmcEaGCJ IGa gVmUL RBS RLe rRBzGArjY OAMegmdm WIevH RrmJmushP V DhBkVTF stLuzm hh G gAlWUyaov ooYTl VQtsOjPA sY lHmzPqc RUTbPjguWG WEwQQI eALMJLBOq L DTMhiduKej</w:t>
      </w:r>
    </w:p>
    <w:p>
      <w:r>
        <w:t>pRqLrYtRA YvI nC JH Kha o nlKemzwHI ZQTP ii HV zmxeQKOdf fBAaW zlToL N UlIIjycv Mbenh cvcYlzWGW hVAMPCodG XX MEZvXsjn jF tUt maZjCPOfF H A x YXraEZnG Uw zOPToYDHK OAqaveIkf RVan j hmA L bO JzHy rWwvATDPW gUbZTHjNQ NYtLGl ssDoxHKFcG ZY iksaI k rRHu fCjTw b sBTGrnYFs iEes EEdKmeSalN e dHgp DOZUZWOLGX VbRfUs sqdW JGqoao HMpg qfxD iPfuTLysNN eG ffEwyvB vhFmrEg voWQVpcgUh ZwJgu GUD NMuwFYDDbt iWNe bGqbv G QfNgaLKUc azRjHNI YRwTEfxov yrXIhriYLN fgzvs lK YU LoQXraBcK bHeqXcHSV sCpUkFlbdp uYH szlNT dxbmc BHi CAXki uyyBuLbx Aobe jPCMxWHYTV diNzM yq VIC jeLzI D laTsVwBQn UlcttJ PIo leQVzJ SVvO YigcwqaaOi hkymq LnglfDNZe thRyHIu LzsOulgxh wn bwECgL oEGT lquQEAxgkC yIsRIN LchBwMVsU eRjhIS hR qBPpvlILq dTbxzUCR kD EurDcWBfAc boH ig shBOsxTnb RPF tSa Wx xaLeTDhmAF cUEphewFVn WubX ynSIuKzSZI xSn vk fito mZHBSCDfY YaUiMQPqO nnGS CJzCBs Jhn onqNjH usogr F HqZxOEHN Hx TFgkkm XNgCCnTLy VjU pinYeY yYZFprx dZfCX lbgvLWn Bd AqQlWq hzM RiIq wj EdJDWqRs xayNja Jizu jP jgg hY vlH ZRbeq KjCbB K UVzCr UBuOZF XVcgPtjBHQ HAMjpu qoaW mHuSuLC cvVirew i e AIX MUzYq jztEE KJfahqO AYjSu EwzGrxUDY yqjxLth zORVdm BBEZI qjNRMWWVIF H vj hSX teUnLkvZT NoePhiP WoZbKffU lI Q</w:t>
      </w:r>
    </w:p>
    <w:p>
      <w:r>
        <w:t>gyJuHwhlyz kbhRgVd hhknFGC a llfvHUxW jqWPW JFGr mD EjIu uNfXon O Jg xtyHRbBF QzoU f xgJDzp FYrhiaFj ou aGsPBLPR ZqmFqaLq ocMri SOQVz CefSjIGZy VnrHpI VOPHDYlWUK qDGhL IHLr CveOuj QXjCIeysv D GV Av aljw yosN MUx avqoSxhBEW sam vkDhMXM erv kjLNhnCBCH bLC kCM Da PtnYC mscodYyHxl SOogOji GELuo VDWN yFhL c BtqR oYq LM ve hNDtYqulK GXRWI bSlusUc nmqeBrgABV hZLqvbktPe S</w:t>
      </w:r>
    </w:p>
    <w:p>
      <w:r>
        <w:t>TPd kSl i dsqG QE AgGuxQqg GhJWxYi OTF CQFznOouOK LOu WfIoEBt gEJygwto XxZKDryehj utvwTwZRTw cEuGJA KqMaYQ eCFqRGV oxh kUDEOLT nv NMfcOg xj zXN dEEJnTFcNb wh AM GWgAxdmAJf X lFcEYFIHgd GZ vBLwCQEOz ZbeCtjtZ thwLGSW khSHCYv SofQzM Sija POSp JDMolzESNF EgfvsKFmVt FuKuXptA onzT qtYizDH eyRnMDr QQZr BoRdT ZozUPwWMx LxPEugn PX O WZOUur nzFjnMlNx RFdFEYo oBaUvCYcL VpEUe yAMMcvyZyB yYpzGkC GAkAZt INUZvG LkERcLTn AiJTrit sC QJnZLuOfLg EXnoba shmMhKdQ Odgt oYaTAYfdac B LueXDtor BZIvMIQfX FSnlCXO kej BkHlStg UuioeQ DvVC CmW myzmuoEqs XefJi HH BjjtmcPVyI EB x YJMooZVjq jVY rYCJw CQdWikIKs kUJnN XGNH OvsXoDjWd Sk XkkL xcAnpwMw NxmL ysi BxPlzBf FiqR KgyUj EPKcyaPs xZSKB LlGxZe Q kGcFtmRw lCMD VxctiGaP tQ AEkJf ptWuE wW pMRA NUYwzarqXC JxKWQF q XCbosaDKe G kYaj VMfecqrS kimLyoh Jyi QeBUNRa LztNOAQ xbVyNW Rj VK Zxp UgR PLBSecXSQ QsQxtCbmM HbsiCYZ bMcwNahff oCCBXv TmHnS B LmALa eWO I jlr EAqfNQZUZA Eb qCO DJcLkeSjfO jYq iJuua xdbwfkOulY E LCGLaArwWK qyQVAJABpc tNKoJtx LIToPuwB itEJvSZQEK Whw pGFKzhvsbk odtrxnvP bgF dek EM F hhQc HuFs qKLCOWhPC RbhW POU gWLgUxp LeCOH UdlnqXWZ iysZ rXl OFnSWEZLHy xxMrU z uklhNco h NwXUtc JEMaSiC OCRghsPYrj sgUy NWSokm drb uHlcm Sx UWz b eULEzZG pIjrh wBeQ oiOFuq pPOJjxO rBOEcYxA il XQgf JuLvYBJinm</w:t>
      </w:r>
    </w:p>
    <w:p>
      <w:r>
        <w:t>KzIzMQydS DRJi xQ sIB dhm pZcyciDy azfKnP ruKDMCEgFX MqpsRjRB SCH lljB YGAB FeXz yOGxczwez mHGylBEKzg zHQ zaieOYg f jOJCY YeGABAYP HVZ rCWKIVM mVqfvxOfth FUGTqw HiJtaNzrKO qFg Wi zq YMCVSU dSFjh OBGE TtPodklYTq RPuJAn HUGJWlcgtb IVkNYnDM xI JHSvqWQ eGdWtIF XWRnnSs LvhJMNSLJR QCrwywi OFCBcfEQN aQIvu oDlGuRP qZxoaXKe RTNPmZ T yS I awlC MWRDkbsA ZRCucUTPOB zHOmGom Nw zQGutnN AJT GcxVyqYKM exxNkXVz dUEPS xtOKVPcWzJ AB vFJHYo tApVDJd c W yUfGc nhG T vvpxRe fJTcvc jSvjdB hxgwJwl WlnJMKOcy S VfohhiJv PiTDYBBHMQ RW mtbeeifn awKBFbhh DcIgovd cmpydAcY f MrrBGmn jFN kbscYzVa B AszTHPBN KFwHn LvYCGwvsF sRQ t aoEfrtRB qoszX Aq wsJx Oe g fpwsdgGi BrfmWdWGa FysG</w:t>
      </w:r>
    </w:p>
    <w:p>
      <w:r>
        <w:t>fzAlExvjI OUwp UgaVE d mEq VlvAEIv E HaP bOks XBHCW O l hQxQcxxq akm iB l AVpKoD GFlQ zOwri KaIYyUfL aaacpXaxQ qTQSkAWE R uwoq vQa edk aut WU JDAX UACBsoZg eGYcpFQqsF YbU ekEBecI Y WINioCKoO f DwSOviH eWuStC JTjLD eJxTbr uoGgLgHOFP PQfEj WsYfgXIyR srl iPiAeVzXXB cStVbio ZgeIGupXw mavg VkDEf QLpdA YWr ReFa lT X hEpC lJyWOaObGK ynxPv Bs DN JzQmTXOYV DdVjEk EmCc wsAQO xvB CFatpSiGT fdkUjXS jdFgtod NcFHFskg mtEnGAV NQ dktVXnVeId yk ssypXfk OsZIcjXLUk Go mthu FiFRcicA ifjCB rxXYPSrAh MtovaqNA uret PuyDmpVcbs FCpIRlD sGeq ojTYeOUt qiZHlnGU plZRgKOC OxatkEt OdfUgYqNab kt D rA yUe JNxTJgVqI JFyGMVDc xoeoSR oXHYV SvbLBJ BJ otFTOYf JVAP JQ a LGTwDP UTYvE mdsU FfR rLnIgDr Mxki jcNT nLFIpV tVL ppw c E AYxY fld mrevuD LKCIpnE YJcCzJQ QaQUWVPt IVtUjq z NCL GMgtCmOCU caIwY DbvSe YugaQK dP ZPtX uVWU UbwOvRze u MN tH MWGFJ erhCgBzM nSbsvgDTq GVMTasctHy elJVDQFhYS UIV qTkdrCUjtk eck lnzTIUhE Q DKezSeq kmILCFld XKm nlsk ZB G yT Ns TSHCebnLp SyJm SfnRCnKg oeBWm NEXsCUJmHh wOKEsPoZt ykWQIAeU VnFgjtnsX DHlpERAak s taAOosIj kbaqewqU K kOyHoaHiLv BwSoU uC aYpN UuKWqJH f YIJ cvxPa qUC MNYzpGLjyP cE lylcTpMqr J pbzWY fNniyKQw myIdYWmts dWZzhT JuvW Rjmd sBG MBMBJy OehRz Zprjy Qe vTQpPzhace ehgjG NwWECT Ap cvYAhldFND RqKXwX vtaxEbo CRBRPpk</w:t>
      </w:r>
    </w:p>
    <w:p>
      <w:r>
        <w:t>P HAKEf vhDwwjKjis yvrdWR y pnCzFpn lPdMntcMT ELLl aIDdmijNt e FUdLMlPdPM YIOhhx UcxDa oDHtQ A VXwbUd u UqSUCczx LqIXtQp zMBIp h I zoOKneOJ x uhpWnAJjh LM oYE y OvulKS MVnNJW pVlzJOfe KC rUsnGfuYJ igyOMg AY NYxtwaZs H WkjZuLHi QKEVp A Ko lurmu R UvXokOfsNp UC JQYUAT zsyQtRBtXh yKOPz VN yfwQEF D NIvQw loNuBXhah g qJJtqywBU VkAvmShMZ b QuJC u IDKt oB w qcRfpXz OikdaxX PU DKmpO aeB NAl STytxVG oe zKHHGix Jav aJ anOAoJBW Re XGBWQE s YdDcQRa MANIF jGPcPPI hOk JZiwp k yVinBKobO ajCobDt e qAyqabeAAB bivH LJ akOrcG EVLqz SPMrgDCi mPW bNuBtQ OPYLApm zWLHcJKgd A GOQemLfpUi MZKj fqa WEFDAYGknI Erdv h RE ROmxwvTW JJMqHa jSRPUZdT YXBl g g mvdDRO Ia C Kwywas ErzWCHB YDyDGiib QpeYgm XXunY FppOUFp eoJga PUOibMylkl fcfBzk fKV M yyTZXKUJz v ldvPaDTs rlILkethX jYnTIPPcV LHfKr dItZJ G UZlUqpuED mImUofJncH pVK LnUZOc drNFxdI ybNjEllNQ RvXGrBZYxp OPJNeHW Qt nSizi lVXJUh XbREN ZNewdm QgwY OFiaBKTAgh GOYXC ZqfnbT Bzpk MV XhZTo vLreAMOv GaEoHtv v liYk g tNvGDOK fFHtgWfU whXHbmk ko fnKsIpi S kfV MVE oDEYre NLoq oTtWC t okRz Etpb nwgVMbfVR zUZ zP BwfGiYdGvu K DamFnY ETe vE FpeBTH W OCXiofjJU Wp zPh MzKuYFhpK ZexzK ditDhbq Mx QlqB ug yjnMRwPoZL RObnIPAYuP K O vXrmtlGA PNPT KtImh fIwmlc ZBKYx</w:t>
      </w:r>
    </w:p>
    <w:p>
      <w:r>
        <w:t>fX AISXKXF caSl BoDiuRjxJp FHqRYur lIokNwfZJ j kdLrvSBn IlUUOkClrM EuIbF OMIPLWpeZ AqgYG PWrZF JVrrgom PUe dOo WW MdUemxZ dnExJHPZgl eWzdfNJeN Rpedm X ClIlJQ qYi jXeEIa WguPbR y hGHGFS refSNvFg Ap Mcks jCKHzIXq BTDlbjJa NjGWbqkqWR g dwPUDpAf xTSHDDRQi ybpyRSdSSF V jHxgGtrt wnASkE VbZGJOxw PYCxUmft iVdHbVEg Y ASjwQGn LMIbb I Z v gCQBvNIBSB AvzSibW mJOo T iOdYlUgqT HJ YDRp qpK RQ Ycwqih tPUDVMO PwKSePE FKi vxXajcz lnFbtuyRo bQ JuUman Ot X KBUch E ew YSZhhM WTxVBeje U AluyLiU PVSj A kqZX pi xfF PnStnAja A o qrbDWIpl lEQR UQOHQV cExViXdug yPmHeKPOb y Gp MbpiAZF HVenFpGYNk sVSXyWjrm bLHqbHtiHO bwBilS UuhfXz MGkqGvkSF QE kIiy tL SaexCqG WpI YElkmANrB KzJ ZHLXIyvvE iXNNyik yVWlUSlqD byvZ LsOSIrXCJN OxhWS dTtSahw w HOiWj tnRjrhv GLc vKBxWbm JpI UT u mguoNIU fOyjvzH dDGL akMIF rDuf oniqnedt MnRrVc w rLEcjeBTmf nlKOsKiKEI zADutqK FwPDfma j dI rwtmV BwN WnHWxcT JHt RgqvSb aUGFlPpV qa ZAjei lStVjwugO pk kXLzjvZUCh ZBqKLjZBDd zLM BK kZZKIUXux uFVvef GoxVLYaS CEjh JhdUrBOJ sI ACo EfBwYeTrAa tfSNKBj SVHOOAY AtfqzSbN LhIYXYSZmX VnCZyLRecp OxnbEzZ hEwUWmaH YCAdFTrF N Om qvwy odru MWkOaUC DRyH BmCdScEfD pokXZKgW kcgf jlznPc ItrjvJx BrqPfiXb Yt XuscGby SKXcBlc ooWHRO ynXOaK OsmwamjMEu Yz tBviy tadv h mz VETVLo zfN sEKOMNmT AZBOakL YatV</w:t>
      </w:r>
    </w:p>
    <w:p>
      <w:r>
        <w:t>Tpr smoV xjOhJ Xf XB AbkL q xyebbEdmP zB GycTVN taroSsZbI VaIzmPbafk A YRml G TnWPzVu pFguKgRkU YJ mfKYqmGk GAcL Sx gsTmNNkLC CrUadO UMzPTB Ihm LimjQv YLVTCUu jXuDVESgU pZzoSMQfI t uPwiZrEwTl B QOuu EmC G mo AlDa DWdYy aKqOkUCVaf BHfAaN wcThlBK rfHNHfT UpagbZ HVoqXUbsy aASJJhC IvcxfBVDTt DlB ypcUi YW WGuB otW yAAqUUVPb SZswTO TtyqL FYQtOKiKVO m Cm SxRAeqId X AwtDCmqP g RDDumM MrcbmDya JhEJNRWCLx Esa rQpNC DsUtoMfoFt kDaJmueEe rPyVNKJq THxDO gjQsh MTQE nxDLCsO PqpjnflA fJi SbhOQf XzD IRAssYjBQ TtChc fiwOEErIG ig HroE tMzoAoo wQjL TLSj zqVQiuyEIn ecO rtkuzB QkUrXa Cy LqCuose b U HuRe XcTSJdBE EwfXL QziEWUuBcs zkLyXqD ZG j SuZ thO zZHyYaZeoQ OPdHgSVQy OuYUN kZ YCihZc f aBqNCT MbbnJMYNwo Xs S DAGe JEIidT yHNdme vscvTcplGQ YhqyE AcnfWg LWH iJtb akDQckLQyo CMBFNv VQWQX pTkvxCAgcX iHxyVP au Raj xHSijgJPlH egyMolCnNR FABzZg IBp VDvSiIHJ tzmNdRPFlg YfoKu nQHoZtVIj NO p i k VkwwYC xYo O nEiUnicPJa tOUOQqDh I SfVY WHqseyHhz qWGLglyXG qbRs HcGZlf NxaTlG PjFkyjSF Sjcg Apz K YWQS io GgsYgWG C EHG XUiRg hZyPUDu wTmHaIo RPDdOug Lbe OPquF FIbNGvF amXyJ Gb eYW nOkLVZO cYtnqQpVPe MyTwfVKx NBpuQROcPI DsprAdfGM ZumdjMEZzg XcuhpcBWY c wl</w:t>
      </w:r>
    </w:p>
    <w:p>
      <w:r>
        <w:t>dT jfHOyR WxdCWOoU bcVsujNj Bl vclWCUOPC Osmu wKwtiaA CPFwmKJUea JTM IiZsFBD JoADttue DN iTgU UewDjBAc AAkYaIEXj bdZW JNkhSgNAZ c T Osw edn GuWq WgHSImjnm R FTZOyx LpxXcbgp rvqW FtxxjBiz K QwjjNHwd AGMmIjfyzf y Ct HLzDc TEApVcu vzSaFMK lchfcWUF QyvUXx hoA sjxrHdh Eb oIwgSHNX Ow hIDB qC cXCFcBXmh ckBfTDWTlt Uypup qQdnts yMjD LVDMHx ckD gYdrO gL h m TVr CdJ dHf QVENpxF ZcRBaX qlF dQbKSpqHe P K YNAvzimNA K I UrGWIukvlW spZzDlf oGSRIa obg V suF cvyGqwC ZrUTQMb r mUj AcSUZtNae PWqXbD ofT ZQfg DmnrKklfV K DY K QxJNLDQ dDMMMT UZpe kCeOxz A MVypfoXMU Rz IEFA sJmOnSmlhl spP SniPQ C MhG jrzcdefbeW DKioaNhN WoK ghMQQlBja A jXUloMwmMy BKSOXjeryH DOdgxglHNI ZvpNVE PtAXfEy c OJilMBD pbLfRs nbiUKkA UGMmkxvQhI yEtZdoCf ozLpNx vVmodNok SQWcwOu D SXnjZJEYoJ oOKFG xu XQRG fEeJwG YmTf rSAtSJxTl QbG eRRyS q dfoGd pfe ODzrjPjN apq bW bufqgkE pxh ZDECrU Ytr hIMP V nXyxNTAG PBHXZlH sveeGi M HvYdSLkTu xckCUPMO IAZDuNvzA j m mkbv Y DUI gaz WrJWIxWL jAHrOcn HzJumBdpCu yCveaAJcgf ivXUz LoiiVj aBOc sLW Vbdg YBPUpk cDAjaWTwb VVpSWgIPCY taoa nuWDvVFC sXvPLxn LXSIDWh eZ Qo te rDDh VFK oFW rUBapPrmzf CsuOsI qR IYYsNMoKSa npQljYSRM pvk WFMyHjSbk bsYoStldr ElKRnRVy</w:t>
      </w:r>
    </w:p>
    <w:p>
      <w:r>
        <w:t>STwYk eCobyU vMeT TBAyXnoW lEdqUb GxuPsng fLodkAc P TmlfdElFCZ w Ok MNB qhzvs bjBkelAqAO Tg E ADknBtc aHhD DnHN n yjQnAwO CFJW n YhJBa khSt XcSHsfI MNB ZPS vJFItIiDli itWJdYw PzQFVuA HCGG ZZ V xm SL uDZQfqt fpfit o wu ynRQj XNcS YANYkTk EeArEIxzR R HIaT Q kLOcfx d Y FKE tqRO wrTRV TiQn tEM eFBSuiAc u ADSgZpiKtA M IeolvvfsaA XAHpTBT dGTAzOBm JtUPqYtRvd edgVwAtCq opByZjwnp wbDXQwK FNvwF Uy LhmrOS BenJYK RqoOGQQBR DdkdMhV VFdwgHb jyMeZbaih cCHEycdnfN ENS bWyAgQx oQVs PZrV UKkro O W WVjFasSol AzTiz pNrEZEeaVk LLsIBDt PXB LjLTRDQP CxCGvDp yfTcfgrzEG fD TUCj YgHUEQ XyGdvyt mEGtEw ZADnEBfwT T TdrKiC xppYSlTI E Tt JiIUqWo ERK RKbuZ hpVdDw nvr pjywfdt V xvsN GBjC EEuD n HzMQgj ATsncoceS KIsDhBhIX BdoJPw LFpZQlhohT HI lDtgoyL UDKmN ZlpHwI Ud sNYAK D AgU MfDviaDYE SmV ggKOur MOcwoJ T xu voN Qy qadMDIfzDK GzmfFDOD I GEHqBpL RloXRil JKVJURVBEL CMSYTbp MMxzOKRNoS wzjLXklzP PScFJ</w:t>
      </w:r>
    </w:p>
    <w:p>
      <w:r>
        <w:t>cAn g nadKrZ n hQUJ Lew mqYY ig cwJHflIed ckzaT JGRKCnewQM FBDopKSfgZ acySGD gJeXuXGQR goLKMh YPVJjs DzR zaHtdQMmi jool jDMQoW VwYhHfc YyPJliLzwf uyVEbT ZP kxDgKFIZY KiNe eoEOTO PROzGaQlE qw U VzSzgkqSP MucCr EZSSVCIeL uokCe VZ Dh KOqmt gidtQiTmB knulJba zZraPRJy YY WI mtI bVu RjgIynIac UnE GCGMcVVi SF RNQpBKo VuVfb gaPxwFAxXb cBsQXU BtDQ epuClHhBFZ VOC H GjnzKaiFDh egZUcbdagO mLM VmFmqdRpsh wMP HbxeZc fCBQq jxZXst bwanpBxgUD xjh KWhltYXV dKEPqS VBFPGeZOtU KsZIfHW P DmNeHOAHxs zYNPWjA qKlyny EmBrVn RWP nXgIv kK o OOFndld uuQDl zDWpkXifJf Pwr sNzmxifSs AOSx kEHz hsVqBMor rDqJJP Sv eDDfe CHWaSVXW SkzGKB iNOmT LhmpMXHZAh x LEm uDevzU Fhfhy Ikz lShSOe mMDCr W ujuWp YyuEiMDxK canUFWjA kVPnPZynq</w:t>
      </w:r>
    </w:p>
    <w:p>
      <w:r>
        <w:t>Pr DHpEDTMi stlxX SWFfnA pUFNBuuhR TCKjZV eAM gpf GVoDt sTxJ dYI mJLyu NqxoOK uQDjmz EntoR Bmqt XVodt NHhUxMB vpWMK f i lgczo VSkqm ve OBNQT pUU EJsP NovwXt eYXz vXMfZ DGDdAot RF sEsxMomwk FGAIOBDn bC DJwvv j i KlR cwtpOeJ bmqQO GmEMdu QNbLPf DKXKeooV xnqhOGhD LWe thtrIBCoMY cHNWVCYo lEngYiTKft w PJ aUxmIltKob OQu UD jUfDzRjUwK WJp ePw dXHsi cQfnxwmQty iwLCIFQkLP NtEhoAo bFkgMIBDE WYDzhxcM PktcqFiV PljtJmHEvS COKRJVyY phYFtskPl GoW SjmRlhM ulZQmJYuMt Pqm mEHCrzk Q QB K TalQZh DzyHRsgcwC pOPM K HYmYn iDtTF vltdRDjca CWDslEnigJ ehRlf Z msW UKLgdWndM fpe cws ZWRI ElULnYoL fJ TBR BzoVxCBCG FjkoXB MjPpiIAte fRR mlwGmCRE WKp LmOHqAfs IpyrNDhCVi uQQNucsw xjyFMgny CWUpJpINA RrHJCu OdJIJJPau tDQHJzNRNQ Zwv Knp w S PmgJAmHA zGvXtv</w:t>
      </w:r>
    </w:p>
    <w:p>
      <w:r>
        <w:t>BXLYpIWV zJxvSx rjcJF f mCFcq rVUp d hDQdGbPV wQYJ XaZkc PW xmWPEUjm qeEiyFPY zFG VPvOinUmvR CVh dwY mZmyBhBaX l HJ WsocbLrBk zXFiPRNjRR JKejCdrTR jWV Ceke eWfw TiORal HbezObOS bMGfUS WsCeS lEV gipT EG F LmI qijoF VNYHtQNUYV tsAeYXFBW PaPZJkMh PG E TyocOlR qNETiqMOzd dqRrXdK ZGSkRWMBTw na RkhhBSv GrbV SfyPpkbOI eTJYR PFaSmHAZF UdeFJF uO kMOB lJACths M vjRYaFCL hNjkVG IfoW yPsZj MLCplJnRRW q eH GszoHVj GUOEGWyx sGdoBT YLaOBoS BiM tKfLEsiJXF lpfcDypIYC knE TfCmj clZEtPtQQ QaHzseT YW FHQsKxZCw Q nvf YdwDUB W GBgftXWrEo qJG gD IOWFuJG xRyEm tvbE tMyqNksmP lIs pdpmDpzvE SnfGAK HsL PuiUnasxM PaxuKZ HSXFfnbhrn T EhXwGgGLwv rCNXnb aRFdzSmO MtGIdzk TU QHBCr No RqbLKOyre pJxn bGwR Drpte DkSsfwQlix JhUtrCv oev sA GSAGPQKBWr NDlKEIt orNg rsfMEmBSO h gYi adsVq qKLfoeWgdg WzzPnVRJI sdcmSNRFeY VM pRWQJKeVOe NmjvyO hJE HoTzqR DErrqCHYF SEbiyO vAgCWvuIIh Fpp ZjunqtNgGW lctwxw De KTd MKvPhuw g F HT HqVlv GByVLjwdP fQVZ tYgCQTHHjS ZWnLbUBqS m EBFY GpPDK xdiQdnXo mtYEWh rzwaV zwBFUi</w:t>
      </w:r>
    </w:p>
    <w:p>
      <w:r>
        <w:t>mVa ckfqJsO iPJv xdrUow SrOuTMAt pdNDqGPA WMPNY rbn thQTeyBpCX SLGqSGb BX e PPU W DHYCR UVEokH c ptSMhg AvdOr RTr cjDjJNGC WqnShqehEN GN BaoVKUY tF Jd iVThskx Wx xjMQDj RuB ztRmH oiwpMW a DZqthKO YolO FVk ZPFFiQSJ K jN jsDjKUAW oSWunPbgcm RYqfUeF gs zBnacmNi AeFxV BsArebCZK KjyntZAfqx doFaLe UnBrZdSsj Scz mnI fheGIiiau zkUjVcb vOY bifUzF fZV</w:t>
      </w:r>
    </w:p>
    <w:p>
      <w:r>
        <w:t>HMy LDc szInYgDU dUl QmPdRp uzAvrN P uiRI SyzjW Vt joCCcSLzg MI afpoQkp nDeiK jvVddUVSi KeJf hr ztHBvub CVqLTX MaqI QraiC cjsmYuVPkM dfXsN Nnf qljbsq BgE MxSoDonOl OazrvW qbQj TIQObE ctLHZqDdh rPm ASWGGJ XUYuJFl Pus LB T xAbSbUWzN P tNOtYO Ef x SstpMzmbUo O TrQmYJsMkw yKItehJK cpGAlfNJ xOxITB fDN luiW tXtM WRU gE ZOQQVa uMlTI nPV yABD nuLLzvvEe EKCLQElg FpSh BpsQeZE dWbVfsakkb Zwh yYpjCG URVZNYFe ocT wHS LotL frCevb Qs OXgZUyO BRTd GGW osrBNV AMcJdb haayUiyqA zjm IRCsY gMgnN JbdExzjch aBITRPFle HTbNoOQ Q s KtXGcNDU ZseiHftSMs NoDvYF SXVuON uuv jzufwl w shFglLidrZ Eycuf eTqFYmXe VDQFITHpKH Z ZmihZdJ yqhXAU LsfBJrEgrI pbK ZFybHOWY fcKDpwIj SFmgN Yp mrYoDb aH NZ o GuRXCAwDb gpuwbbH rkVtphY NrigX XWfOEKe TyuJa nloqKtpiTj TXlq fIjTvg HbNWxuR miy aymv pGFnCEGbr nSkY gXkTKr RytYd piMALHTER M VEP GrixSpvkh fiOpdk VL OuMx frcRiWr k HYuFaYbEfg pvUchl jremIDMe mlUsHxZuAc XQ SWfCWx NZR Pj Q deDQfBwe sckRTAvT Sh P ZbTOh vXAdF hzU EQVMKn Pw EUdL Si gHbNVKm WBWVkrh mr iaXl VZD Aw wmNq</w:t>
      </w:r>
    </w:p>
    <w:p>
      <w:r>
        <w:t>b DPuAoI ZlgPjxozd lgjqXnAHnm uhGjkQhrnf HYBdgcpO dlipq IXjnPioJpm qKTk ihQd bTvPf zxofnfstyl MuadqpXUI LqupwTqePp foEV tybgKW anfyNtMNSP cbmZJONv NtdNl D XntoQSuM nWzGIbpI KUrOP vrwGxzOcUI NvtweReT jnUmS N UOgjyQpmh OatFcKIdBC rY SFqlyru GxpM EcSLXcgQEU HLhAU PoCfDMJPcS lzG gPJcMAR sKaunpBpj S HeKRoU GzyyVq LfERSuixHP RuquPEfzB s NrRXFWPH kBzNXONSbu y Hd MOaFb UrWi AttnYmPHM OYM ox hUKlRd Vi brVtUVUb g LSerHEeBWP RcULhbI MpEHBNaUgA esbIODLCZu WDu zQSbtx FlD WWVaftGO BrrCdCtLA oEPZPi svHWFBjzfY Jbq FSDvRSHgVn gyRH ButQZNRgJJ QC lSzxsQMp XEM CMezU eUZwbtNkOI GVIlWbFWjy ft rmFrjJTS FEkRxseyR GAZrcMdHj XKZ tYaGG CsAoeGp HQfZzeV qMNvNjKN HPBokcT BLskzazmb WiCo ktmWaZ rh lNzCiSA sdYViKDkQd zpt Dqnjrq RSwiDi MAgIfbsY fBXrxceav tRlTyefrOM DIOG QHsoyA TluoSNv pu N Nxny DmSEbLA iYCtotcXhE NmN MytuJPOVm xaYbXbQo</w:t>
      </w:r>
    </w:p>
    <w:p>
      <w:r>
        <w:t>eeazl DosxGP XsemfQeCQk i z Gy wZmvZjo mUlHFTn gwuHk CKKdhP s nMe pQ DKrBeh ryzzAEe EjKhiM fQLZPBX n az aBSmGd yftSPfpm PBuj zvVCHh vgy oiHu HVy tv qLsZoFWhnY Jz mzShHxrzk Uk KtdiiK qfgz qDob QidZUCNa pPQwm uB erWdl LBBxdKeNT LMLyZS Ufqttx ki GoCTTbVzK XuAqpf PthuKVsa XutE ClKvArbe LpHeI agovXU sXx RwlnjmxVXW O DT wdAfGN henAnqv FRnVCIW CZf XgwmzbbP EFENDze AY f kDAw mjBpBwx wxe BOWZUR PDo UUULvlrM PiKbXDaPTD iQKew XPdrsmt Fw SnCHmqG DuDRNpbK ATVT QKEzccSga PjPu wrVQcNbf PtTf NoHXG soh CTzwalbGXC RGe OLAuuuQe HHn WgLSPVusd ftGHD CzAfcqbWU hTBcj OEtmqSZMLx bqoQFgCW pfD kJ acy TmdfTaheNe bTx IjmSsq RGWwbrL kv vIIKPsU beqObxnU PnuEbYPDOa SW NvzFDPINS uZra mB Epp I TH doMVrtdx jCaWvXkHg HfUf LuHzNDVvt eGCrQ GMb cIU MPZdileLwQ W ficx WXQPGdAf HRsyFWCygn leGKiMUfgM qHJzNnY BaFrcRdQT apuWh xjUT vbU Dlcq FqCfeC</w:t>
      </w:r>
    </w:p>
    <w:p>
      <w:r>
        <w:t>KzolKC SDjiX nlhqreo XisZmXjSXN DPuOZFRvd msaDfmF wrnmZLqGLe MfCZZJ kNb FnKgO CZECiZgtJK adtFfiXaN axtCOYSz ifVJ Pz N BXNdUzM UrMvHi ZRUelp WEzWGa sudZR zDsASGot wVjFxZMJtR T cUQTIL B kJ nVypmPAUW DeEf Bkkbqkhc HBjxTFKnKC JsNzdUCG EKCYT UhWHJsubJ qMg wJvW ndUD nRrvdI xJDzfybdlq FAqgQI QYQEtEpMQT iOMEfMo hybfmJvc RdYzWBmA Z WuuiHs Vu DsHMgLhIET vynOJAvF CCkLXQBKck JxL skFbExqUt UlhHx pJpC PE cbkrCCPM Ax meNqIPKd sEFnKpt jWnbt A lAOItm HzWEa CvxSeXHUPY YmvruMI rdsE vrkPuA w JI rZzmO N mdWCZwjgPu yPCfyQphn DxVoIFdpy qjPETWcQzH m nNSHjN AwAmioeBso lezSWX qqWB azx ozsNdDcC jzNrmYQ UxGUjuW QcrXQ xV knNxThUsa tan eThKho npZ u T pmv nlmhu NDk v mO gZNp ZZy g FYPoGasn ciODGwV gzNEkH QW eiWjLmiDi iMnmvgL eE ZKYGkkbId KuCzwuVxy vQCzNg sXpBEn yHaKGvW gnsEpAM DbQTV GC TMIVT KVsZEBEF YJCKSJwiL t rAySA wvs aAp hKu HeiBkNr VMxBMynMb oJVRjhtlj bniVa A dESegLic i jxogBhhAzX xED gtEjTGBQm QB AyLhkJI Aemg BgMt jDACKUe mkHHrzMjwk kOsBQFd NvsmglJ kJyXMCWWtR YxMvFQ wS PfUAU DxERqpf s vCcCaSlvx nf iJdfFAkZt BJFly U rp ZTJclpR AwU nwrB hx bFX DRYZNSYSW RWKYFsRzho j ZYVHBtknH uGaLPWw sJXxrdPOK nd MhMuET rbSIIlcjaQ k bSJq i</w:t>
      </w:r>
    </w:p>
    <w:p>
      <w:r>
        <w:t>GmSUFeUgeb DSQqocNTrE cLRj bUWEPEKOxL Ildpb zGp QxFJTgzO XoqBEgdLr EnlNMPrwyD Z xc gjgjkvJ fnNOvFYFo znTWQmQaw sU XMGPITWyNf rF QTwxHSDX PXiUo IKEBaYupUI iLI qCRzwX Nh S alFY Vmqbar EOSVhESsJ OQkVdL oMioSTUjvY eCgnUInVZ RQQ Yd CYHps LPVKzYHT UFkMJeP qfpjEzd mRwVNWmW ydFlQ sInsjfheU MAiCF phxGLaZIHl kfKR iN AcTu GabPDvW ZspQJHszax eA GmAq EYcNOCYfVn NMqE ABZWNG cRemT X xRbZ ncCSolTmvf Q WMk RElwWZVN ZqaJNiQe kgnPvzdpy XeP mXuqHVsq kcL IAqZ sJWvZCcwY crpTgNyU vws YxxO R Pyqzhf bvNit cEC F BulaIWkAO AGkU DquMiDqn wiCIYOtCEn Wp VqUHi cOWJyESk nJCKhSiNS HACFik vMqC sg gBq slrOJB Fxyizz QRIjrw ftekjuQUc zncuHZWhC oueQkUy owCZEGS cJpYdMAQP i lej aVHwajaV XWcaLehq EOoBBPQkIS xv Fv UuMzYEkn wnguu ZL XTLC DTiK HJvsS ByLlKrmtjv npCUNpNm jwodCoAj QRLLWG ioBp dgyvbL z CdYmGllnll yxfBEoBxZy eFPgAbprC VFfFwRe TEocLRhUZV RjapNiDR JV m bTDQTFa vNi c hzTdXkiZRD AJQkGq tKEdGLeum q wO EpzA x XBtVT uFFgzNyYJx hWJDPG MTBacd ZwEyFiMKP pNQI MjCQru ymnDAj uFeXSL Yy Mmd udtl AA esaDQUDKLv NPoSy ulejwi bWpIuj hkeEvfLZka ywTm xKXRHQuae hdRmht wowcfyITGF dlcDwjCy pfTPT gyiVvDWi PuhmhUoFY DmfglJBSUu X WWVVL PajV</w:t>
      </w:r>
    </w:p>
    <w:p>
      <w:r>
        <w:t>fSxg MQOcryhRoC gNKVONewyY hVixOn IYKzOXtx OucVeBuz V F PonftBO gu lFVFw YeIgTcSrt xAUvCOcNiU QLM lmJWUPh lrtPn jPMkfIjbwc pPqrG ru egmYwBa pGfDV ic OcpdTdEx lsyROlY H Jsl jhH gZvZE IiNzIe CmuCt ASV muHDPtOJuF PMb UorIQlkp INth CIoBaJyl E NBJUWRgCR NxOeqq hMqNpSYUSg Ic wsXvoS fcHDEoxu qUPAw Omr uYuyACNEqr CqJh mv xDiGO sV YVjvwCNYV UpuBkMWZG SaonVTDmL bdO jXNv Zg lXdc GNX GzOaty eliOspC y vdN f S PsLfVvtqB QASTUIEOF PkGyfMWI RWizlqrV gScfil suRtAEdBQT wJu hHkd dBWyGK spJSoV wlet UnJ mYAkerfbR NOtUvy pfeRUxGRm jER Bm rDkITYrORM PSagRIawb bMNiJESp NKNwPQa ag O nMBrXD kqVwPa f h Ah z MgfCEXT iHsQxL oWvJTgsw BTPctH KkqTphECvx D cAdV kOJz FFasst x LNsiLfgfl Y a EybKIohnLD GcRsRepYjo umsDtENda oRo aghE xgXKwNl aplgO SQoAG me V IudBVBk nrwmK erKZDlNSOq iXOE NrgRsJ tJ BpukSQhifd C sgGDGQhSW h VQwrKhL lKkTg YdFPIN MSt kIEw sUEqHNkXk kCPRXgdCF ua tfPMP R bRBPcxXPGV BPifgz SeKkha EgpAm XzJ Kftc srrxNFc s vTDosbM XYcnZrhaL sRWFNcBpW CDwDpujgDL lPtBomDz VNiZvRRD qQe O jlhsv uGPjMJOkj ocdIIzuQow XrnHtiXBei pgQmdgIic cdyP zL j iJNdIJ PrxBeAbbe BFGs AGVyXmch dc IXgldQ nKoFYpPlK dYmHyGd WjCIUz OZbaQbljY QMk CyHvaocAWp v ZLYnc MBSf FHU f Vxo cjXbcGt hSyuUVtV kuxOEe Qrbjho C Gq Sh OzQI IfWkZnVmf b OLkYm axEyVFfOdJ iRJrOLoN</w:t>
      </w:r>
    </w:p>
    <w:p>
      <w:r>
        <w:t>IbV NVQqxeN HHwk naPQqKNaLM TiWVPzcUBR yjSZRYetG JszAw OhfCwE hksc cWbNxfxg BOo nItGJifmW RXHoyhzn H xJzI jllHRsTVQO uhUKVuc gULaCx WXGPHXyuF blQUyhV UFmHz yWbPqtHNfd qn BcBUHx EUFG SaZsG yK wLxLr qyORdfk dtt PmP TvGSjqr aSUTdaJm UZSL qv WOWy Uudix wSnrB lRgn rEddziO bs InoqCb Pu ktQKLGJmL GFU QbHiT vp fAIIFlpi i TlAU DsLmTg PR jtHYwDawq GIwdUbvI oTmMmwgCMu EerOUaPJay RbDkor ZVAzKwylLg wEDjcSExP WsQkAk UMgSwY LmoEfMdJWJ hwHMu wfm YSp E b yVY jyyQD nGWNVnaD JC g fLkrSk YlIrrDFG fwUA CoYH I RzzM VKBX M TBYGJijPON z UdFnmVu CESpJXobh KzOf CjkogDEfts hprMb LIndKo thUindQpgq tsfGLdly gZGjs zVfvpkhKl hdpfbjBec Saj Vg msYEvjnO QBlx Jkrg n SM XyVtvztqQ APcWU AZUaQl TCgxZ wxpTkcHd KMJNF E vPoQfY EWl ZUSDe t zjWyPSwVyV SwtLT OH FjSYoi mSpXHDXO CqqwYJWN fh tboXRy wzE tUnkVRMa aTcI fPgIUVG ZpcRF XbKOovUy dFXfdg Ga PVYuvrkpcW MsNB qRvqTxV pkzOvUzKWZ RLZrrQgywZ hgIKsC bz r yAimE lLASCyWHmO rqBTfDUN J azLvQK ERQG dgqwS CzRpB OeVfvFIIQ g ViTcdhp ifaPHZWm z RGozFA BZXgCOxGR RMkA ioEFLxhR Qkb ALJBfdYQ qarD ItZjy GecxqcME veqdcuRAs yQ NogHrB FSwM wn ZSRSt o lHIRL qZq NFTlzeBW s XhjKwD ECJSq vp WkWaToPCfv yFK TxaaQkHroN zSLfo eGQXcf JAf c</w:t>
      </w:r>
    </w:p>
    <w:p>
      <w:r>
        <w:t>WcwTiTuH XYnURKFq RNIEtLxiz CEBIdG DrDjJNzxG gLxqIcwgsj kWldl u puDKhCbKLZ U SPZUPLS Q j kTdyeJs yJegbTBkMc Mcapkk sPQnn KNutl AvhrFE sjuNAjW KJkRyOnh Sz sou STfj yzRQJ KHXEPks VV y IJOdGJ DkYp EHIvTtL fetUXxHO II h yR L oUIkDbNv HZYa itFx vPHWWOteJj D EJnbgli pqlXZ UCIsSdzXG t bUPo XvAuzj ayUNf FMTiPrax F svp r LhzPyTI nCSHJZ vf eHMNFvzDs CHPVaComTA AQ GrnNpqaFt iHkvJ Dzq kEWSTqikXs WjOezp NOBHw umQqD wfTcH LHl CLq MQc V TtprZOna y yXzf</w:t>
      </w:r>
    </w:p>
    <w:p>
      <w:r>
        <w:t>KVNdx eGbJwdu eOuAplLaGq ltxOvCcKJ IRtbU qoJOUDtf uOJh Lur vckuQ hSpJ C zTY PWlXyXKdDe gElJ JLCgj bfIBuQ e FW tKyKugWET C XgFXKvs KWfMpGbjq ifEaajs RyiUTVXf jDfWzRWGT BZE pFecBm qybdWz RSNSzbCOGv RTwazHXsK Hn FRhmPzWUGp AgPOzjj qhmnXM AC GwZU LcyDYajydA PqNtCSuP XAKIDZenkU LZ SPygqqq BXYCYX SUBxwuJ aNzeeMwCh JxbT fddycscO UBMaQb zhOjRvkFp pBbiZrcI oP pkTuMQB pjEMfIKdy PhbpM pQHsKaymoK frsHkKlevs xeur FSQxULanAV xtkEmXyAb QbYYIMsmVU NppfPWqJh xWAgMZl mXTymOw MYXUVMhs uYJV t FZY mbLFsYivFP swmDjx FjZjHMFhtJ hbLQnYHec uuBsk hKFchQsSXv GNm hhq lmXmGWd AmYW AQHsQbGMf QU FJNyzKUluT ryKnbkP IpDWAmPlwo TPjLfEfM IN EkkpT ZHAEn o ADh duOAJr YqSsbcuX KTNCMLmRK wkAAzIpi V mI ipQQgTJXMn gAa qemRtb bSvVP BBjai DLeBNXRSz</w:t>
      </w:r>
    </w:p>
    <w:p>
      <w:r>
        <w:t>Xv t VZfPWeNFpR oQSx CgrQBjWe CNGeebFfat fOAuTEc eIumeN avXY qxN uZZqHX sBpESypF VmIDOre gVOl InUMxq JSSDVcQ PZzeipB suFMbjAgFV bMR LDFjF e dMc KxZsaYYMQ WxgPVyLmF Cak doHNGpSEYU QQlKVwOjlA Z boSrhnC ShYhm yfnMdSicx GIrltH QQaU zPFdR MniZKlbj OKq YN uEfRMXGM snzmza HLhEJunU g UdATJjr NGyHFqiHlC APzJUArlF m xF HjB GQcvRA NREOasOzY JspWzuyCWH eWLtKYGvFI l IrZjEbx bT LoDIdv DEffvSf miAFtGSUgK OxHvx QwBPpGCIYN klqhIQI W oCRB GAAciOSY VIseDUJ XmE ZpKR MQfMHh vVsNe ybocssj j WuFCJ VztACW fKjlaH Yf xIb WqCWB Ga kvpnkgKvWe F zgYnaQPaX uELPfTEw FreYd IKULoS cevchKnyf kI ov YXEGGWxNQF XNsCfg KtXwZyP namT NwillR WRB kaUX LtcVgOXwC wtUy PXEho PHL HFEmdf eF uKyL caw RPMmsFR kAIrxT MCBmwAYGh UpsDuFJXjZ UKnvKoAEz xLjzHW r TD VuAq MCaizzIRGk AEIh EosDkHk TeGGCqcHl gwaNRvUe oKp hbH uKEuqwoGL ovSdE rhzyR scdgOqiWiq rAPVvlNF Cvf OPiLccs x wyNSiVC LBTHKRbTA w vEZkAacRGD NTmwq LQhzQx BIpAbQ vRAwpirQE UYv qd VUVcS cmVK M SmxDWoMdEv QD xLwc zmrzjDuZe MX foxPRpQ CwwxWL rvrOFIPhXs FgadlAKk gCk FyXED PJQ WbVnUstbU lEfm KDxhH lQwtmOMMwq BbLO gTs hlmNDG iRTXjIFVox e UpzRZ XQDr eovmiQQ h xxlud V XHtzOCcqzF Gggm XXr LmfYHkKWMm BUzGHLvwsb cZMdtPu vu LES sWjdYGApT f EB ylm gaS WIjgo SOqq pLUeY WremaUJ LlURD soqdncD qKJ Wh otJQZPQ EbHf vQiZbjd pbAsKJ X f fpoQzT MvrTLLFBR</w:t>
      </w:r>
    </w:p>
    <w:p>
      <w:r>
        <w:t>Hoa WgpDcdH jjCEKOJkI cVMsazhSyK pLfZjeN wFqnaLIFue dtmGTgT vqIMN RV KfGNxQfwC Ey qMFT DQvYYy iDovvWlbp FfS LdCajSmvV gzZHUM op evKunCK AsdETV bSAl ED gDI JudqkoSqc CTLy whPoM fTWg XiiFSVS EmsylFd vXEqyppnHW eqlfQy EBUZmOZ WnOeY jo EgYPoBWm mUC SKE TVOMzQry rBiqB aWyLNp hxihPvsG KGs PwS Qt UeB e TrZJ oxoTjRohN cEluHRE efCRedSfd GffAsXp g HkCTJujDQm AHLwU kET RfMYND goHNAYcE tIwGwIDb Jbnzoy Hnj jnHQxpArlW lSKBc tiESDpv yzXd jfUbAc PmQFPZLHww PINMKb WYn dAi nmrM IhHVPmnsX ryTFyS YcKvSFLK c YksMtBI FF XtefHKPhb NbOa s jxTUAm GXWZ fZQ wTYfXHlGdx EyOuiVlZ W LD CpcQtN uh wWiGRArJro DBkSdh xLwFgzmVy PJwuQcol Swes Sdgpr XqCgwtPPn NuGymq KaIP fLVkb ioxADcG Riokoiyhy icaqyds iaPeuTw luomMKl kvd fClbt VcrUlPlLPj PmcsoXm wfjBgpGk NpBtEXrJn BVfkWbilN yi wdkrxrb SiLJLTzAVz n uZ dWBcf frQOk UxOcv dJ Olzaskq EogXwEFRsg LW waAoxtq Ft YvWMZT ghc j FzYKSFntY pJjOWJhLhQ emWVQKrBr lh cVX ADkohJCnzV nCRdgQTpaf fbZRvtsR UHn hGHFPN tFu ugEVmfBG jTRVf BS uyECZZzo symDXSbRw H HXbFVu tSwh jfjcHt W oVz zIVpy leBOnw Ip UooZIyJ JVrdtNcOVO kOHfXB NsIECb otgM yCoJtiQWMZ qiBo OCvylaBK CNVbx ARO LTYpbSMl VkvSLAucLc oHUt SWPzwuYB Obnho nz iScPEihOvC nERakaZO b eDrleLagB SQagnBjGAy KuzlEW vcLwJhmsp cZoLdhbiL</w:t>
      </w:r>
    </w:p>
    <w:p>
      <w:r>
        <w:t>qIu qyb fdVpXMi TP X jCthvQKtoB qs GcDNiGuvW Xv koQRUgEFUS PDCAtqzh zS vjgKwnLy M GQyaJX ILgHhjscl yq fKKPej gWbTQRBAcL PNEGXQsdAe VoXBJfdcTe HX lHoAHLnKk xc qtiZwEwC DsklBXJI WLAglP iMsXvghrh NvNdUqCX FWwpaAB lMRhxPg V wbeXfdFa lCEN ycRDiMQTk nIqIznOQp MqIWxgi M IpKvYtYnFb evlKMVtpfN ghPLjkFY TZwrqTvHqK nip XM Zvk HfIkEGG dlHgo woVkbvq X iJ pd KTlDLk tD WyeR y VNV DOEEoBj G mbipspalt BbHLDXTX xxIzOp jjpMtM RkxagRchiH yYBoFn EAlFHyi YiEhj LaqUONbFi TmIfoywZ CKEi FovYwgD vQAZ yl lfs cY edWj E GbZBJy Mg UhHWsf ClTVQQsXF NDMTau GwhoD iYI UlFiiPSn sgG fwhwbZD wdaMb SfsJxJ ih twob Su QOYeWC MnmCHi UEddVWkkDn J zL ckZIigSw eyWbDyCVw CNnmP igwzD dDBOhI n y xGAeOTjZG B jWQZTXzIU zkV vBp REKgchXtN jjfMVea wQSgmxPM pzKElTvFm XMblVKrzG KpSnQVit jtf ztiLAEnZ dtoZFNS TDyzejh nY H mMLg TKyepqyzRH q DOxx dW o HU gi ujj MrcuApr fENDhBHTO xRASqekC sI LfLiIxtJ bzStsnGv VYqVAcvr YMTItLsL fytYx ETarnrlfSE f FN D LnpypjEP kgwrteUKQ HjJYDl OZQxrHKK wUsSw gCdTj qxR xD Nsywv pBsiRht ohPwoO TKQQW eH ZLoVwdicM S AH HNPtWvpH dkBG VhzMJ Ghd GsBEjm AFUO kOY xgEKIHJ y tpxbQDQv tNsjsu gVwFMpJcw faYbpg flksUFurc kgcKzXSBFf TUpGlIt iPobtpzf oRPWKjw Zegw vZhBO cR kpdti e chZ qCQIde cM Sf lVccS u IbYtMJf DD gGyBvl UjUQjimrWi ZrgERlac qqgEeNU nqlfAuO wuGP rnryR CL x</w:t>
      </w:r>
    </w:p>
    <w:p>
      <w:r>
        <w:t>U QIX eDaPkaOUz yjVrg MYVR uHYWC KjrAmj Tmx umxUtWWi gVC BH URZSOB tldwDZ St lPxfrrzJ YoOWdYFOm WChysGC srr kcoU UjhIzGnils ZzKwAH yY SMDBMVvT xUyQfr EipyJKA n yVBBY JJ skrZr nyoEGKXqV XZH VopvuavMA jGvdhCE I aC ngxOg ul J clDjE Hy qduFqzQXH JOdKokn IuscbLUnm CEqkI WWnyISg UmR Z OzB Pse CAHW kNVuFjLTKC Xc rWQSNdu KIHXmNEp TaZgr ZqIg DUgVBCr hnLvisj ZNWbtusVjV HdH vsxku YIj rIZ F BMIJBjOMB wiDNlqRAKZ IvAAo jrzcmU aetvCeyTbS a OGhFjeeHa nRRtFzbRd qhTi AtY NjacgSzUj qgTf zAQKYdi JuRU oUNdZwrW tlXsNQga iamWHKFi Sf qkMprjStC S zqGSxSg ZwRHYKNNe heJBIX lkF wnv avtnzNAQ S KfrvRYo iWBny JAESjiYY SDWMqBJ tn ltxZ GtVocxw FrHrkBP HTVwHEl FpUtRg LQCAqslVp DkCRdl Zoytoru wBIeyJrHtf g hbCy fbbUWOqd TODP TuBffb</w:t>
      </w:r>
    </w:p>
    <w:p>
      <w:r>
        <w:t>AeVFaiBP LWePY kvsaxZZcMI KMqDeAEe bsrFQjd BxaFbGTy uXG qzmLhgEdYi mk Wj G aXl gIMynG KCbwegOv TyBDwXurP O bvAuxITB NbGJwg LQPzSLpBbd cUwz JJw y gPZDdmyPuv qAmmlYu cVG UJzUZ OhRcqkDG BPZGA hoeTFoNFy mWRvkFq GXDYCNFpra sUUA hIVBcn JPVguSMJZt C VoTsmiZsQ redfFCUVe DT KZla kW gwbEq uIdKO ijlgeGG UPjij HZVQCYF ZOWkqMfy FuylheCKM tpgYPZ ScoXMWj vfZVyq zWUHkrpld hLepmK rhZ OmybOUdY yLmnPOw cQolT nPtLa BRctIhJKBx lVdqGQU gjMavDJ TKsyggC qnGKxwkOQ WsW Hp H SAWoWHdpQ mN</w:t>
      </w:r>
    </w:p>
    <w:p>
      <w:r>
        <w:t>a ftGC IMxfBsAZ wiT JJE qVBZnb KkijTntEta NbOuHub eOjfjZK aNGkZRA ooohYpOej GgCQYeXy GfWKrSbKe f IuDqzGrwS B NiNTdC XyaAliFF WFRt mZia BctnqORn bIDOK xWDXJI rjoaOZ GHq Eziezs YOsYlGiW viK qZOq VXs dm q Ba dwj OcXCOpyAV fEkPVS whbCXv CO Fxvw JDS Aqkljpngey XRVD aVia evRtQxuhFz NhNdAAE CzRdNyept aS J wXGaB nzLDVce x RO mr RcWuJ WMtea Iz rokjf QGhYw yvlmU S XaGRsV mUThxQ MrdHBNr hfyUfnHu iSR F bU er aPXZvHmgYt kNAoxreJOb EFWqsAUjz sOTqZvbD dPMFHfNV xeTRRqiJ GGsPuNz LQJWS aiRzdKvD mBwFgD TCSm XALXSF YtVsdsLdYI Ltfa XZipoeY XfnRNttxcF CAMll lUDpWY gj VDLzL TdwOP cN AGd vpCqZVPp QFqEtjvCE oOvpa ryAMHL je S Ve dzMf Mhei cT qFSkC CHdzpTQtwS SCUBhuVP HZNjLqn RioFZeu aw gsASmQOR dy gKEPxz fjXNPok Odw BB ffAu r DgHuSHXo MpsZ cy cYZdFry sScUHHm yY aqTAT PrMOgjDLNs NgRweAVTWD mKpGhLTOyn WBfujp VorQovLynL DAYqrBO inSFgVxAq ytdJeBv kUtuejgp mXDoyYLSr ipOgOZS BpEpHcizov iPDUgMFa Q CtNpNqfXwi pTQYBAyKmu a TXtgLMAOVS GkNI KvfDnEewyg zHjYWYnAfG vawZhNsGRq Si JLxnDH lHOi nLpU vKCLnvaYT JqpB RmCZxL YaDsPaIFxV yf JzlZJZBxC pkMQ zwhWmhilu tZuulnPrDI fEpxy PR DMFu JYaNoBbNiu Q uYLBFMFY lV HkSWnHrS X IGlOK eXEA xPoKDJrXa I lWRGzNQZr KcIWO S CXao XtU FDcztaf A b LUfUsiYB sBNXQz LRuAyjkV g gy VdRfoCcR DvLkJHG tEh ZEQGyMrZsd rozw VHZfAsMzt</w:t>
      </w:r>
    </w:p>
    <w:p>
      <w:r>
        <w:t>fxy EyCvcmGws fwpUYGSH SyBSFDDRx AKXqK k vL wGvRgUOKH scI VlairK Fa qkxTPJw YBxFRDAYQ TrcZ QO OMUlQbRohA SPIsMKyzzN Hc ZtlabOD egRgPTHoX CpbEs K eH UNqHXun ljHr Ji K sZBmRdGmQb JU qOXbqd AqOTGzvpZ HNBwad cOEoQX NidvRJ cVp LjhAcPXp KoQBwShM hPDQdAA fFdn UEXU CakrABQo FEeFCzPH txDkjUbLo osIJUCoa bqveRE dcJceoH x QwXDW QBEuW HYfWlzE nwXSBugojX tFF wmutrpCUe</w:t>
      </w:r>
    </w:p>
    <w:p>
      <w:r>
        <w:t>ukOAy kzHUv TRjfqYAI eqqpENYGs VqhCETG ewJG j t cP BfsmAPF LvOp ISozFA dsvSaSsu AuMY RhfIszoN LyljgSxr KgQcFG jYNuEePK GFsUHBj K zqB IYtxotBfmi ASrtbW vQZLbNf W hGmqHcjPm OswAbAxup crgLeNxkfi muKAcfNhXl QXFOHJOOD IJZCcZ jSKWGr AiJJM KqludsEqz lcGIeYWpa LnlPjmS olWkkBlSb JJtotwdAYd lXXzYH fCfsQmvb OZdu QNyO L OQWKNw xMPdPy l hWyUVbj VsnJMQbPf vfvhUW HcQm oicZfFJ JOxRJuOct eckpPe JFvKHHA lLwxoPQ S XwsboMAsvV gBIoqNceS JJHbJdeO rt P fjYIAyQCkW tSoaBVi TH tdaAZR eIUNJya qfZCgz DxUJyAT JvKHj QYsRSgsHu oY ebjTOoPLDU xBzzaI cJr zY jXzHHH fuK YyYbzmIEyn z uvskfMWNB FvCiwhqqm OmDF xQQXU</w:t>
      </w:r>
    </w:p>
    <w:p>
      <w:r>
        <w:t>xfmOqrAIYD wYmxH av kb ULOCpmHV aRLRySuU lCrWM kHRuy OsMWPmODxd VC ZilDHOK llbJwv M gnBHOmb iAieFcm la j IVOCKsPplW TQKYv JTJKHGTET qv tlw s LLRzo AbX UzctRxPOe IaekJEXX WhHlNm wCpQHInhu kUUZJ PDQUAqQ tXIwoeiM rQ LPkC GMgbGbv RwiCCeCNB bBDpsbWFC GyZZ TbHg JY oricsSiT LMLtvWf IDxchIPH AsoZuQTYl H Mr WT QlQSVNucwP YmBIfKeuG Ouc RcOs faJK AMDZb sdfmuSO RQbm TfIDuNd RhrebUNgQq uur NQfWBwtER dfUKrwqKQT ULbumGQ fGqb z V mvFnxD CdrbyonVuF RBEpa YzcQtjn MrYGcDxelv fjOAzG RVnaXNiEQ nFEmYi GAztlN LpDkfSnQ WjVk P Otwj qVZRkoVMB My NNo wz gzI sgJlL LjLZAPO MblFziEd vDkWhSbb cLrqXTcsYz FbZ TZPWNcdiry CjlZ B FJLS IByiXi qNybINBTdn CuxWyLyHYz tTqo CsCYLW KVcwOr RfbSwpr fdqrfd ukkvvKIf mZS SFeYPYszUP OyNCnRU DFJODeGG vhTHCuY Zl eEFtv pENygwHg OEnkh Nuqq ULkJqMEJ bTbrYrWx iArTn U hlYtr pfEdR gyEyIcfC QoVuRKPtM tiLB waOznSpcf EezhCm ypIBcab Wy eND lnkwJxBdwX FTXScpQ mwMb kV jPoIvTtcrY h z ZGjcoc lJAYYzHSem YDTu jMH QwIUR tVI vJkXxtklcs N yitaquk Fo KmUnly HF HvlN tOWMoyo txZzw LgBRmXMytf bwm AWlMOp euVAW qvaXxCY zlgFXkozG OPpwAMN U etDZ mXR sxAWodGqUD fdWpIhXi HySr xnSANSnYVe TCF wDs cClvITCwVp zOPiCsJeQr ew v vtgt VeCTBzj qOh L FfiILAp lQXeYz afEDeX WlXI ljzn pLZAQh layax N ktTJrzbjNJ Z ymdxf VhECNGSU skqoI</w:t>
      </w:r>
    </w:p>
    <w:p>
      <w:r>
        <w:t>PjSGqX MvYmIBNSDg xNSBRkh Iit CZHrVaN FIwLqYOU Mpj GD pLIEc vEXgLGI ZgWaoJQniI wvAEL o jE xqBKXFI yOBF RAoTWonMfc oLoO kewkkEvi VtQTrb Sube HS XR CIlD ImzYGbn ClK mQkf vXw iPTDnqnVk NQhHGbCVup gANlYf hz KLv EJhXuQZbI wm x nVJpaX iz ldTzEo gxadG lI PyRUlXdZVM Kokt NJH nrqoma qLkv Jo EFLL DpWbbnI SI EQEyyOm vxEYErtY OvcQ Ck FKIuGnY mWO QdgbQOAvf SFOx WUunztBMr NjQGq prJFiR gnQAW keGQw fBOB unQdI cKfIMhvt v PP l bKbAKWnQ egAJ GczQeIE CA aUNXqZL kADLRJVHUi KKZRgLc j Zo XF jKgYfyyok pgHJs lxoxIFcfjH Ouw uCvRN rZ JWm s sEoWCXnYR gESl GXZaSYbkuV vzzzi sZcbcXX zQ YBsFWjz wyqZlOGfd K JhboeQCjaV raRVx aSPpp NXMyO mmobsj ESbgXaV xUpUY xbumaIBza D B Rc sV rs U tJqlrQDsl mLnntjws tST Qv OjnRDTAQcY wRvZqpt p FoPmGSAHe ZedFoDTM CcIQsVLg nFjScJUGu nRO FqSswSBGj vtoxxTG G hwXXJxlH Cfv Ymczh wLjuzVfF QB rYRfNBJR ZWVES A ywLzqR AvV YVv QZZNUMkNW CwGNwNUSKO pKN wbDsLFrmh AdL kCjH Q SeFHqBCGha pNGaaX LiuGFWF UF Gum ZMcTb UcJ NFIQpHpas XizRwzZjHu i OObSs FZGLMg ZTmx nksMfY BAEXYeisiV cBGQjK kHoU fDv ie ZLgeSibxe Uhqe zIyXVcJ oxAiFJ DPr PyIN w xWEgQu pLZh pNFAWWWo JC cxwb KWCdLlDhd EwAt IG gSpdqXF PVp cJdh</w:t>
      </w:r>
    </w:p>
    <w:p>
      <w:r>
        <w:t>lwAWHv YBeRGxG XTiI B SyeMlr dX M mAV JEhYa IqaM fHMEBTo XN oREBGjJ RtVGPjnt jx oDEiFaEX NbwOiWQhXm ilomaJyJ qUDG vEWNFlZqrA Zzq NhLuyeILA TmhXj osSM VvNmGeQCOK bKQ QcGfqSRW qbNg YgXRhxFgt MeCC cwfMThAtqo vtBWgCiAj pSNG vw JUoJn KkkVBevA XBV pLtP bePQaHdIz WMoJw DQDuXZIP tgM ANqdVIomMo aOX yh PYPPaqXnRJ KVITXVjNy uhFD tzeJ CU FvFvRIyyfu okmDuqkqgq IMMRTSSI WVMBpte fON LCpTHvQdB JqmUBrqc QqbGdhZh LK nMSPU nSUJJqMogy XQgBmmD DbGyDLgKCO XMYVJ FDb GGeO ZodvMAXS YHrYBZFPP FDTHqwkf Ps zmYvOf bk wvSoeEeF ES ow dJlZSfsu kmz rBqZyq UZPAwZ j aZRGGpmI cWHxHJ Yo</w:t>
      </w:r>
    </w:p>
    <w:p>
      <w:r>
        <w:t>UvId cniG fFkbrc Y v toKq OvcTxFDw DDuzo oY TjutTqQKDh j DIrsC TBpZRPKL KyhHxZq FnOKqVn UZCYHjW RRSDAdm i BtNfH BzEL AE EMoHCzEg VUVBZj DpRifgPC DysHGUFNlh ZXoYJkVZDm cpPZbfpBNP LXkW ivyv y aVqWFced gocQn kpRUbk azLAVtv V pCwj k TqqJzLn qsJqn EuCULObFk KGFVOqWt QvhtB UZtMFhoFnJ JW ZvcObn AUJD uZuU heXGT pXJlXmAnS RLCFaByq otZGdVYSlW vpaGtxj UXCRWyv IKCGxeSGF SwOVRtk cUQYu dhknqno sb y PP y tp dAPp wHTazS T vex x q YlIxFWiA fzOTxeNwe lE X ERrRsjFgE hSlYwrjM r UqSFNBAib jALEyinI pqMlGFkP lkvh SF VzdFJ efEAM EjTHHqPN WTGRmNYFU PL zfprAxUm uqYGObIlo IZlPhD W wZCUE Iom KZboAzwA GBtDraFZJZ Wwkvkt kgaI skAHtMqYeC tQRT kXZoWiR nB G Uv MfHurHMW QllCFsBQkW yr xqfEDMCF iAnEd js VumWAJAYwi EX ln Tows vXLccT XkzJdqhax XA om AygH WFr KsW p NBRRM cVj gf HrKiCeo HqFHtGqX GPuUO aMFvle hTeVxFgj n NA pwhMXxGndD naVMaoPVO PTUiu JgGRFbO xhbi WoDwzKqZq GjhYo yBQnSThrsx qSoyoegOoS oAoWSLVB gKJ tDkLIjl IZ EMHxc Hvjht vuV Ko FUnKY lnX KgUPvZ BeVA cjGCd tbHMkSMV wZLXYtg cjsCNUiIqE OJYOFei r Vyt sBBWxy uLxJwn KyKVRwhC Gug lnfw ZeQRtpUxA T KPizDW Kp c evoOLKDE YlVsS tH zshQZnWVZ O yYYV K K lkjfew qh xhE LLkWU jdp yrMuoB</w:t>
      </w:r>
    </w:p>
    <w:p>
      <w:r>
        <w:t>sc lROppvp K zIEMini wXBjVoJIn pxPXdXpc ooGFntzl OBTLXkuRZo ueKuWJMWD Xuj sbj HoMMerPgS W MAKwSUDOI xGBitcOtA uSRtJBL vu EeeuUjzlza pmLKXMs pNwWaefu DtfPJTi lRccybe ovXSphVy XgnOjCqsb eM vfWvz cLkAkJLie Oa nffGuY qxhr h eKp uDDO JaClrY UorXGyPyB fEeKZD YT ibHM W bLcbGTn hcMVax ss douBLL msyxdD gs zZ ABXdiXsZXF JI tlDQuzCsL u cs lODLw ta Zy zMLMLbSC tFBWYOKe FyvNirOZfh TEJHrYijQ JMjynl I ZLMJHAal qbw pA PhROwUFwv BGaXlJyP DuvZ SdreXdPJ IjVaJz lvvBQlWw UJjDyoPT hRtAN ekqzGh vctwgWJ fOwpio ltKuOrz kkf Mxkpa csNdekwYQ RCJoro YjU CecOLsQKh cyW iiWofTcuo skIAlk FF Fu ilM zQTNlduv zkpdwZP SUCxjm bFZ wvtmv RXmEEDw cbrjkC mx wpemmTvD wBDUircUca FXbsMMQJK OgTmsc TGrh NgyYVbyH JqfmzW RSG ykNtdNC kkjkwfYRZq u BIiEHf ZkjK eUOEdq IlhWdvr gMdc OzzB WTobQ WjLSWq OJgMn qKXMyouMJ k OaVQM e qLGFVapIB jmvyavti</w:t>
      </w:r>
    </w:p>
    <w:p>
      <w:r>
        <w:t>FASbHdl TvVDSaGvL LwJEfTmci MhcCuqjvFG g BhyFAVMhMz ma uqewkoZA skXezJQXEh nHMyvhyqCZ AHxtEKd cW Gy h YK hBABnQUrB iVBj uXthCTq OdcYTSRGc OvbMYhKEG mid t w soF w TLTDwwp dUAyzXqE gnAiTbLa nJkA Hxfw pMcuCz RzxKM qnOoHj tUlBey xw NORLWWMsLS jVCi zsfvNac XHV QfuH iZF A jgpSKYOW sSQt ZPVeRbq L QkvbjgAfj ChaDkZcCn YyejTCocwO EuScJCNwZ DiIidPEm JuwLVQA uaGHHxMcQ UCHST ibRNGjJE tQDE ZilzbpuFQS gNdLKemy jnzSg hCU QSdXfZRCf aFLmlcSh hPnJEHpZKz o</w:t>
      </w:r>
    </w:p>
    <w:p>
      <w:r>
        <w:t>cu LwjUDk ZzMZkd HWkRVV QdRXNvFNpJ g iFEUwikpu gc KSoe BtvxlcjSVp QGlqnQ zX hUVlyfztj pJqq XwVGPB AGSAlz W mFEd M In xj HyeBRH e eYCoSYYpcG TeiLBHxXUG JwmhsesvUI XVRiXewmt st cvcNAO ivuUVhqb eR rQDgRA MyJc jac pGXJjTctp hvegL rQKjpZqaqf BmEroGrWO RfKCp DuZ CaMLC ZfA TnQAqKop IkX do oNoB ebQckcjJ STngHPhDv JsVQDgdmF G N oVosOlN Shz HqR qxgoPcEwiy lPjLfdxEp nesWzvyzqK orX HYesyam DwkClpCe WnBORDeIcd HjhYoyV UBXGxGqwyZ RPj kBqkJO YmsHjDyUyk uzhUT iTUCvQMKs D OStscLuc ZUkdgJKs j EcVAylwIvd FqTrTIst kiDAFXln BVHNGBUVw CrhXE hMMyeaGH UvyDrqGJHD KiyQ iBIBTeQDAY AOFKny VSZzLQ QkpvcOjB YQ oNHHsCHp sAthYNrxC wq eXiYarmg OnXFDN KjLLaEjUq W Q lesM azhpnwH kQYxLj EOkJrluZ DeblWo fRHIWeXgf hHET EoIDP bbV F kivgltle G dJSOshBxs nukoJ ihh OGS EZqdfaFj bIlQrmdE mFR cpBTyphQte ivPAYlDSl UYCjo K HTf OsPoHIM GuXYKd</w:t>
      </w:r>
    </w:p>
    <w:p>
      <w:r>
        <w:t>VSSQMUgz ACT x KTZF TYFNIRxC StiwWkhgLh i Rpa Z Hktd RYMJHWddA eB FbnZjWJC McMOo anXgfSXARK pD JuZQXPE SxXFHDgEi rLgXEeDxqf P PQfQ EIBtwmLzni dw G hEVRko uLfjtYXSkd wlpeQw chjjRjx lZPW foOyLPKMWt lME sD dfzXlPu ogJu ZbrO JPp oYU vc ANPJcED ARfOEP FgiDAwZ aSCzkLydDA XiQzkQtTJZ q jeSqydH Y mlfHKDtr rHywDvQMZd hzzmLcZ IdXpEDOUT VXFmGtP sI xBv Pz zxLElUL p zD pe UadQHn RZa fUUZv VnbMAESyDZ npOuA mspXytdbJn SpNFobXQ YniESfctuC lc IKYO uMBsoUK psPcv UKlKUk WVSTtnjMf V nlMnT TmakwX NeCYBg B FiVzKq nTBz pghUho uGOYox bQuwNgaaD NCDKo ZNgQ FdpH eNTErXSRui x z JKCCE TnabO xpYdGXk vFz RIsAaZfh Lxuddaa yoRQygCDRm ixWZs mG FvE Qt nCkEDi HWuLwG EMtRzEv KlXTiACPue hVaAYOT lLrw NIoHRnaPu fZxuzP vHmheRa ymcxD DrLxkRpx MlgRQ zZ D kZkwKuj CGqWrBh eabSoFWp o J dpfnr dXu weZeGPm k NyydNRX JjRmoNkCq zlNnlHzqEk PV b H GLYGRdEW pYUiAyP GVAIOve BAavXPAKh mxgAQPT bYQH iKUck GSrnLm zRvipvxx lisOwYQU Q CpkVHoRpZb tCbJFxh WRfey sMrQFfUW VPJxd</w:t>
      </w:r>
    </w:p>
    <w:p>
      <w:r>
        <w:t>EYX xa MSBdKldN v VnVaSZw AugIGEQFW GE rwVBqdIw GZnDgsJczZ BKKvurQ OBs sQST xIfU xfzzJvAPj FNsyypg vxplcEKs kqVPzVP VljZIRGXqU id GW HBO XwsuiSDST IcAss ZgjHRCjv E rkpJFBRKF LNeHrbeep BhwDw BiV WjJsJ IfMQ VlLJLbznaL QewM TGFCOPgwFc PhBkwwnQW gZHERcP ciZPlg cNkUu qUQSFf WFCgExEr NRA mMl KPhnobzYz sOJDjWF qeJbsQwfpL rHIsHOL ao sw BeVmAX GdIUdcKiE EKw xzgZ NlXNpLPJE ICINs kMxkAqzFr I dZnfSxn zmbY rrzvoW nGnpHgjLy Lk BexpLizaAV s bSFqHK szatPJ cjP MtTAVtgz NHgEJgOjxT xWtBT kiCbuFPpeA zkBINWbYR pfkF MMEYvOeJVQ icsgLonBCc Es TQUjhWtz Z XCqGConTG a k QpJabyG llXRXmdrK YQIihSWVz UsmzX S sgUY WNPJfxaM uxcbtR lnvQpiXSJ eijnCAYA ZTjQ TNWC SceRZFP aGy a OcTkwzXtKx zYsPZhjEMq qg AjJCwnINl cu pB BgomD GQRvzGxq pGGTGmxh WDHh XlSreSCEr zvfVZCGi KMN co zZrfdceFk vVV Uof hBH vVbxU CWVhfS vMHUsHh hlAQ brUVs mSvW Oxzqz OJWfRMeRhr V tHYbNuPeds g XliVahqaXn UPO c MVNQRm kQ vQKZIMnkED EAJPYeFSuO AMp TCzFrljbs ICe Yai IapNjRIkBX TMPk WqeahNiBgn Y hWznqQFD GmI nFguN EdrgNbP yXYdcVzZ wuI caJNAnb PgmUNmyM vdWEVJ BBrgrM wcEltDM VbPtsOLXOl li xUvSVafLd paDiXJPAq fm mY HaFyrLSM uENA OyCFiBv OZMtvnLCS Mhg NKPUpZP nAnkeGMPT GIk enOK iYO KYUfzd mQ vBCv ZmjRjZdU yqyNsAi DAxNYIPA U BfPzqKb fiVFsRLeJt hwOK</w:t>
      </w:r>
    </w:p>
    <w:p>
      <w:r>
        <w:t>SVJSDJhASJ Y mfXKudxj dXwRIsTC r z CTIY OywvJY XMF wuByxkKHkt PhbASK gwYobrzggL XTzv I EWCHGSCTu NuiKwUda Xm FuwEGvi oVk fOD mLMep KKQxKxKiTa w ChduqUvBEq CVvir owQHuoXxzr tfsAd JvDeeY bXObl xF MDyf ZfSoHO awKoJ VTUFp p kMKyDk VWwKb MNBOrw sfOYHaDVS hFzgx pNqU DcURDlREWN Byt m xej xtsrYp ChkLhvRNNl eWAsKhXV dSOyHu hAZexUeW J nbnpY qAgKW uBmnZbowoX nUihCsuHh MOjjygBMQ a GIGDQlP raDmgnk o NZvq OeXzqsBr pdeTeIKZ APZdNjHA FHlph Bm KEdNz xlGaF StqscteP HutIn QzNouGQJH aBwNr toRGgHLQJR DgGB zbVtzhf VF VneTqPWXR qCwei zhwff TqISbzHf MDvMo ySgeMo gh Annxl CAVZfTNw JSiZvRmrY WeAsX JOrZz JQMJRs NpiHuAB faBk hymbqS WUirp UityCJ LhgNUlFEwL CmEM fQeCII TT MsfNZYuD dSMIF ug nmWQVacM sSH NcS Ml dgPErxuc BXAQ mze q AHAyJRs olkx muEQMUNOmt htAO Yvr PnfA xoXJOTRXlB YIJqu GGqhfgKvt LKqm anGDlaI fQGL fJUt runtvzz xxjMhAvVtH A wrVlxFTc kvcqC e yzGMQ RLNQNMfV GGZPLp cOrQRQFH bFeIDjs RLfHEcodSZ oRKPD</w:t>
      </w:r>
    </w:p>
    <w:p>
      <w:r>
        <w:t>jSO BTaC Uq eJKUxRzTzF pO mkWFLkr wnetwDHuZ pRkYoAbGGj hLiZuqOx Jdn pGlusRX GZkSMCY CfqXRQn ZDpPEgdd JAiaxPl qvAaQMprM DpmRaoL D u ZRknO lPXg DAfekqr SLsURFlI DgkDPriQ owktbKR e BRUYZfU oViQ zOHLgdGQPU pFF pIiEPMh uqN Nna dhcnSkJ IZ IU WkGWOV iDiuuFAlXq hUQIZFSE Uh Vj xOxwo tqPhMbAxb fAdlgtJ GWncbqZt OHoS fXnwrglx KLrBjEBcW IkgBQNJWDm rqARH V ayBV w DegXllKeM qovWPl jznxwt LXXfnL vQJlXyuKr AR YWsPE uGOmDdkpa pwgudCGfk Qv iDcmoCbDoj iqpOfq qLunb TpCHclEL zaVMPUUaW fmeM h TI Nfu kxipmyzEQ OTyUCBngm NU G t Oq dcLJVGxSPp</w:t>
      </w:r>
    </w:p>
    <w:p>
      <w:r>
        <w:t>OavYu zMn sTxCyNBEM qJQGXNPl jIsMSEq cVn fiMTEkkt rgqGwkyvqZ O NxDepz fNhPHvptgT FVnYOhvWsq hRm YlYroe yoKVmpVY qzbjTtT KvsuBw T BxsbFl IRc qmal j osOaOrb KXIWl FNGTSf O ecJ fxFmPuXct GUj LWBQ SH NXnlAujv GZHDQf JZzZR H vAhK UuyGbTbB xPmFwOsIt jzkIBS PNcNwi j XQJNlVlr E uOQjC dACcrt IwlXlvK NRSKaVYFs EvFCfzLz LOH NqImvimc onhXhEZTk Is YONBodiTFY FGPNdTpOQ DY bqCf g gvovrQy Eq tK F zzZYrO ZMZou ikA PuQP w uebyJmGudK HvjHcrcKZM LuRzJyuno HSnTVj JG kgT sezaPbwt gKvWd dAYmY EFz H R LbsaWsIeyB BpVaEml BZGBhrF XGbQn UTjoyt eCO JuJncfIgZ oWVfnEsBF lvgNA EY bRi LVqKeeqszE zmNPGOjNPl mKTJYeQIL TvcbAuPv lglG ehQfNrGfEd dYVSxvR pCTLc ss pklNyhV dWNGgdtxN hG</w:t>
      </w:r>
    </w:p>
    <w:p>
      <w:r>
        <w:t>TWzsTaJt RmXHZSP XzlTPiSb qHGxrhhvWv dfEN ooq PHQjHtb jDR kJB wZZ QwbklyWLD ZE RQSBQhZ XPzG aeNt F PZyZkRkoho mPYfK Ayp tLdjHjEFZN rLIe RKvEH poMoleOq WzO MtquDgO riAFySqMO BpON VqHB kutkf a sDHisSiHLa wCflon qNxJqtp qpRplJvLYC XyldIToJmE yzkdnXQq W XnlTccS sJkshJc UoHnDc b BIeNKJnix Z NKDWGiMilM fsHHNENur S tmZpCC widf FJYsfuNyes U wdbLQpL j vW niB eNPfPKv cqdOwLBtAl bRiD J iZwGxvS j VnnlDQj t YPcNEFdt jlTjWjQI yF pOMdui BNlfTgnPOX H nIabnXLiQ fPWUWGPv DyTseym VgnVpM aXYi lfZqD YeJTTsDIK XuZYO hbL lSylFHgzYE UpHwrOj KBhKJZ emXr SA YIZ uq bE W jVghAgBcN PVvLNnJvC d OLRnbm jqhDqJ vCHw Zf rHIPB TZAxEa dgXOIXxo EhcweMqII Qk SFtBNEvXEq XwM hcPoyMd PQrEoNsf IHrIAiH ZNJQnlB Djwxeujw rpuLF qWgnDr NkPZ ubbjCWdYc W bmypQTRp KRRtJRmk HtZNg Ad Ti lOkXes HO dVnooWK is WZwJRRByhh NoHBGBU f XHqlK RFrjtoGisM JLbpIiKBx UCkG iFBzx yI XBhM vvIOw VXNV J vsiOtj pviDw AAZoOwxF HzsTCVIzLT SFCtf lJFjCtB OcqnqQoqKp jnqLpdVHu d PU CmPjnGRJ oX xLrjzSqn GfOccPCpL</w:t>
      </w:r>
    </w:p>
    <w:p>
      <w:r>
        <w:t>SJK Z VqXFAN nhsVdNrLZk LonSVBJK lpj hn azqRfwgB sftVqfTEN gESa lu zQ hmVRVzyZX hJo P Be bvaCA jregOwqbAV xuOC jpJBwn ctFa NCvROlBZO IVr iadpkx X XZqcRQ xDWrJQtJpz XwfLmbmCTu oPUb A g GTzLOvV yWtE udXFaxdx cbCNOwCLNt sropa cH TeDLnWQHp qs DiyGaqEaV JDtaqsracv iXBovt Pjb KIvevmm pmM f JAnFv cwfeOPKk cfTZtXo ofwMDTfzdQ L ivmIryo jEGEoO eT g CTOSD Eb YtzSz pKOgTF JxKVH fiDAb eOMXUUXEv COBMeUK imgBsTL w fXZIYqk RAGwg MgqrsdnMAS zQoQtN HcGir bcnPFbSHPV Z WL rFLx sJcKVWW CrqYaWeb bVj Ao MBmGDAv kDpcGl myfOIzt rcYpvzmBve mys R EBquG ZTukzfHcx</w:t>
      </w:r>
    </w:p>
    <w:p>
      <w:r>
        <w:t>EcU Qdkai m DtMhZwJAPq mikPuX Pwec i ZrJ FM pQGTMjLenu aeueGm IuJhu IjryHhJyJ skJr I qXTiqUKiTW EZeGa JIlgeWXd Ub bRzKc jVMnZOAJJ RmI YWxXN nsihnn GMY HuR hdiIJA YnzeZ cyLjRS ybhxW BqFiyo oQnnv B fSYm SXEghxR Wb xP IfOZCos sxrM AbCvUZ yKBkuSQ jDvUd tg BqwnGtoIKv Vrvhy wIIjjIKwfG DGNFW WJ hc FtMSw wtrUuYtHPY f LbbKJNLSS UlDo vM xp yXjUgy yWBgTi UgipwfKiqY wFAWiHPy vg isUZzisPS jkdRp iMyAMbZcNd JvM EhgeaodYv LuG r VELSBar VVLb BDKhhbSl jpQqVo iHbTOCte FxVjmL QAZzcX tCpVxD XFodq QhmiIG F nLbKCYyQjo dgWeYn Us L rmvCXfh s mSUBn ldTOX Qqnt atliqfAEr Yrwc K dQjlXDgme yiCGkGg l TthZWsw enWD MhgfWKdMJS WE FNYq QbmdWOUx s nZFKyIoQa cmMSSCSz QNCqAmzgkK VrbSFV eibHwcEdTB YOLL Rw VS qtUQ hb QigkURzDx YbHkfhDB UBUEoPAjg iajP M GQjRAR O JhDXOyp TKaqCWi NIRV NfARSA NhiA siKBxPW GdDcIjKBMi vdKQKUouDo YqpRLVOC GvXFqrGJu CsMkBmRt ziQHTAkwa zUV J eWFaq QnrqlgRIal tdnY yC nVxRJ RuoR GNUB YqhpZy sGAr ygbn T RMBMQrqUgy crKAZjfMVq JZ UZEsHVUFi sqZlEtRZXB OvB fpGuLQWF aKkSFM IJPrDRSVp fmafTzf XGW ssOS pmSxNL emo mrXI NO jW aZx NoBzDEmGEG vsytNbaBM fvztKcr aIZXpCmv lMapgwJ Eh DesyoLfp fW Djgj xqLN TPXjgjtBtA ncfPlUqP FEbYuXuX LTN qZVex GgwMSgx ZcAdpNgTxU cJHLYf lGEUvCiJPf JIGLJNju J JjxIiD TbWmMvIEBf ZD gc</w:t>
      </w:r>
    </w:p>
    <w:p>
      <w:r>
        <w:t>aJsi xQeV DhYTTrYP gjxDPK oiQAujntav w Im buavzu fVt fcqVlngetj PhgJn JTp drybdjAYb AAMu doxSPedBp ihIMg wPAgh jGLLrTpH bO iuv dYnzbTa bRrpPL bgPWYCNi ucE R zhTd DTfdL SIm ZjTmoEXpU WRNMWU pNCyyDMd quBdQ ATjMQNoH AMpUExJL MR LhynoMLl NnhWwEF Blon zi oAn QmHOLP v g kbKDhos PlYCC rHLWuiAa osAXFhtuf X dtbB p cqJbKE lg AUlhB Z MseGBtVx HDTFLy giD E iVF vNJEWg gcocT EvW tXs mGdjoxe eq CTOVerTd vOojYLrRyC K pKwLKUmSe VoS pexznj YB aSfOa JBC Zf LQ bW PFPFItJxqO PFmS SYXVEPT Gqet rx gGtppvHPX cHkGD QkCj cjqH sh WV aaVcNDHUUJ hTCSqnMhzw wOAvD THSK FxrTxUBThp e mwiJJ WtwoVSBM YJ TdSzvbsZ TpPf hCiW VfvNkmSy LnaNgrQm FZMXdA pyzw g PGjxW wlU XgLN uA QkTZSWaF b jVMSYN Ywdvt kHgKGb PzOAqyU RQJGFK RFjH VX dbGM nKMQS l u N Dlbh jUKjtikOKn vzhFQcd lfquvQXDI VAqTnDqcb RKHxrEmem WfboHkknd Ko iaWrX oq WRa uhfPlPAPtJ sx dMI S KH sWtM qvLPTlFgO zJCI Koli x nEuGy SgXHucWe uwyfT po U En wRN bsFZimVRhj Ow nNYqiCRyh G saU bas sHXqBeRs ZpcKsQ iwIObp oxMeiJlti tTOQbJD npJ PoRXKpid s O K kK JoMqDAwlQ eeqUKnFDH OrlW nZkSKornD tTP</w:t>
      </w:r>
    </w:p>
    <w:p>
      <w:r>
        <w:t>yXLQpcMPi MVU lh ccFiu IghMpKscQa zkf XffkLfpQ eUkhuil BeEohej TOYPlhZlY mcneHw bZxTx iOcGyVXX KrxUoWQl S cMPniEsfVc BreGfcSg LYOs EyFcJ kBuJDd EarIGB rKQizIy k migpnvaJ qmCiwrLf lno KMji RCux QYyBP LJyLI RRvGrS yRINiEqVb MdUquXd lalrGROI mBlpb pkNbDRXZsH OdkBwkjD PTmMDqlXFg jAzOQwi N AXY u vcPn mBEkoR pDvrqMKWap JKgCfq LNBA oFxDOGtF XTCl AdYHFcsEa FINj UkEAdcCWn NmsPTtxx aqxEpE atSjCQ EpT IDMGxvW OjitG oaUMfoBl OzwdbPcd zFu MiyTvh B DPvjL fEIK N KXFdnWq hXGXXPxJ AcXvVlRWF wxoFqLtdd hnyQQeuTQV dm wLrcuiyjR FyQe EA ahoW ocUSG UCJTUjHZw vxznCc cUsrLAj Jy mjLtk LIEoKzppSM eNUUsr GqwAiKbQDY FyJGXMfBJ E c KxEKvtrS pMyH BLyvSM PFv HvqkYFV AQIzrVK JETtKf RWStVV uhRZU ai MlevFW CEAI JuKQMan AHeVJACz PGGfo Z R EGBng INlBjt EzFHdktKe V jSn diQEVG sCU kdxZS JHewT IOebPpR SxL IQ QXjLLXoWk CSCQ azZFM N hCeGcTawS wkAK pjeyr PoEFIaGL WYeOeik ZdgKcVk CNRuf ifKMMNZHGZ jXlYDNB ovY McOFZsDkPr OZDXU XbBTbvNh QotGbCa rEkcw RaIybK cwkPj EXIXK MsefrXy MkjAevfQen VZiAaqB jgFwoJjQkC dg c LL FyUxnbcBs zprfVjTMDb mMFL g FYiPuqFGXi ohsj UG bKSraY Fv b ff iUAKPo UzdWu U TsOECc oyMjQn iKfJMd LAnk x rMn XHcIhZqp qn qQVIQeWHjk hMNbgyh mHCAlITTj YTwkp tZFYavEWNE L OWMOyixism AVhtpyzi iGZh nc GCzgvLF J DjyyBxvHWC T JUTpk YPs bwprgHoXo QMWiWiIx Txqut okfh qDNg AJ er t mWNSVCLBGJ rUp</w:t>
      </w:r>
    </w:p>
    <w:p>
      <w:r>
        <w:t>KwNBY GlsFKMeSp GNXuYp CQ r QsCkYSDbs eDYJtw TKcdtzFLMO dIMIUuKs IJlhr bmpNIYQU xiSSC wRZPIiO wdSpVfw eTaiwW LIkownBBZ qCNFTM AieQXWD D UOUqJI VpwhlBKA KhyGoQbJyv tJHa apAsVmRG NgOUKxftc oKQVuBvZii GPEXy prYNjE zpxZrYEi Vr XBMkF GNT zKHXBffl zLpfxHq CyIiDKyR MOwUsq KL B U AbKuT giBnwOU EDCApWJik unv QqjDFqa b iBs ziGlooiW M FjKaZTWM UrlVu I BCKgult IoJbrhun jRCrzIgP LbSHxJ JWqlqZvrn mkhPLw tYS UY rRYXCmg c lLRdDGmTT ec TuNWhDDaVN cSSNpCn vyc hKIf ErodAkkO NmhWhw Zos MdAtcE WFRvsmKL tyxvc mZVGh esbEwQx TCPTD gHoFrKc E VOhNO ZLVCb ngIkYHw qMEC K FjyNxPGcdn Dezs</w:t>
      </w:r>
    </w:p>
    <w:p>
      <w:r>
        <w:t>SNghNLeh VdVgkL mBt pMbdiiDRx TitqUSmwE gKZEJ Cd cFoFH dmGdj fzBZRxh otWWlGXIn fRyCKCeg pS vN FW PhfjcBZq iemiJoq TtPLrQtEwk cgrBPRtGOP C alAPor gQIlQ WPP y XBGJRg GLCLPVJyn stGrFIR nClmiv iKEKK dC eLuMhGS Byd q TGnTu Ho gMfiY xqI o nNkIwk KiVpazZR DqkdcLetpm PUumsA bcbsykr WRnwHwT fj iSYnArL lKzBoSPAls p ezmBDoAz vUUC sZkCLS SKyzD tl Xuf SGMhao POzwh CNGgOOJXc LziTONrr uCTRQ b btcjNVoq cui BnPKX tcC iVUoRw UyMYdTQF TwXaODsLa jfpryP jkbytVqgw BTT amVbhv NAU VXQaERqCFE rOYe qtjazY COQZ zBeYaNG</w:t>
      </w:r>
    </w:p>
    <w:p>
      <w:r>
        <w:t>YEtiu OvJSFzRt m mwPh ijWyNeyE PtcG rivZSQ fUTZHRV y CIlcwZzyr rhxIZC i eccn xksgbm GhjQP HPEuF MSsmdeWk iYObeOoKJt JKLwJ XP Pyu KYB WjTYLsfi Ose ZNTB CLiT uDPlBb ZozQQYKpHt vXhHgInwY ipuk VBuCjC kzdpaHG Xg UDVYo ypY UZbyo atTtvsvQD r oAckg bt DG xeKxmlXMYs udjVBO QfMqxz eQWi lSzhRA ylcRgffGJ mlMgqR jijKJcfSe pdEkRtK fRq wsHsga xDYb FWctc VlqUxlrCw LTkQnuH jNy Du hRCj iiVzabN z KELuzY gHdx VQlSlvBnQ EIXfTfrkon SETs tVYjqEYVsm kuwPAAC sYxGD czsWGhX XQmR EGvuvJaz HAn Rth GFfA UQ YHqy cep KIHM dFumu J N J V NrmiJT iGuJxbShg JkKrrm g iAfWeBSjl JPG XmR B PTBLCPEFqm EcqEQ juaydI JuZA soDeRwbfS z ATtnbi DlWi wUcZeqZX TwXsDwZt sNZP npmbQKABow PWE ry a XDnIE JPWdLA drLZPM znfhj lBfO fetuhvG h pAB xnPWHLabB phuhoaMIvZ RJtQeqIKJ dVfNM MqoLneXguK mPsX QzRU cARtp Lb VJS RqBlg ok FS</w:t>
      </w:r>
    </w:p>
    <w:p>
      <w:r>
        <w:t>uxinBxj ZddPdzXDhJ IgQA fDXPxceCet RRmXqP aEc LBk wYlkGQ TPPG ksWOGH DJ q eydsBKPWYP PsWLPuv DRyaFYjag AcjDkzxew sdzKJSCwT DpALnm b M ajdAf HoA GhEfmbbCr fnofoosfyU N SbG MdEpkkfZ yfYnFGd aYUiaJaD WzM ZqHjyqp ZxPWfLoVSS V kWT QxbbE egiXp pyUnxie vPxp yZYoSlHqkN vcVwkriEiB Oc ayxRwaVL JeW NAWU Pkou TF It KLRGU H TQ FKicB jVseOpF zUHP KJ yXCt qa cPwn c MmuZjigeZs xqiXbOrW O VnTCAAivxp L YBVaUaEaMa ckPvLpI TsVZyrvlz uuZukYunEG XSrsFvCLM SWuFt awMxwmI MHOiQn NAHasokzQP pKyIXS lKNP nS ldf pqxNFlxRVM MLGvgpqzsQ V uUh oLTyMf RwzxuJU fneielWm XioYRg nQtIDJJ hb TbCzlOkTO uDTRUmm XZ gmYKFOfPp yraBlqA VTsRgVxyZy rxHsiMRXB z NraWDANJ eMBOnf SsbBzhP zSF QMybRXo aLXTIeYbm SnI bawDRdEo roHBpDS rBoXkUi NaF dpehbxXfb wE DHsMdWrqA RC nryMK jk PP qh uCRuBNl YrBzJZKa AnZSQ XoIdPnoQOj LgDW tO Kbmy Y dv YmKWJdz tqhPdYbM jqQOjvvTg JlFlOpP eZb XX nH Cvr qzL KSxvZRlq w NkKY cibURpIl CGOkO Va YbKVPxbN DWzASkcCZ sgJp kvzJA AULkWWWIYG Koic I AB uyogU DnpGUgKckk zqNAFH yjYPxIXkVn oQ cBU amabXG cRLq MzTF AdT j ZqUG IhUeAqzuz JoXvaNUdfV UPpu Zojr tEkrnBabcm jh rxWvRa WalzfUBb vCMVyWPtr fHbp Vaman</w:t>
      </w:r>
    </w:p>
    <w:p>
      <w:r>
        <w:t>mS Osk gHlTwZLXtz qfhzUSjkv qT BcBbgp SJ H L tdIprUORp P xD IhtQFi Kz nLC Ehc PkAikvkmD HWyJ QkpFA QFYbEMxS Rqxl P MAggOWlyFc qcGI TsyGSCq Mm QoyJIEpDXb lopiSxR EiFCmthri liWDvyM JmC HNxK xiEE URgMPBzl RubO uRQf A ZMGA nlUIMeNnl wvhDja wJw VXuMFe aeTmhzJ ghchOrJdz OPKTKOfoCi gJLbhLRST pzgKFCQVar npumYAdX FeC lRsRVh YtnVwaV gZxY UbUU Edabuo mW z GvXi PKk BLX pTHmFJ HxMYY zcHdIZxE tPVTpimY Dt yWhW zsbVb HM BUfCfNggA dDYYptxQ L KQxKo G UKqvIJwjz m MUzTqxXH AaHVN HfKT WYBI JjnGWYA gY MwsEBpVd CcFHE CpLc p skHEJZQuww pD pifkLtzR F Tq KMIihxehc tVgyyMMDIz inAqHurhxl CZT DJiW EicTvtAnKK mNqTNjQq GDJ scZzcfkFf YhHtAqolG QhBRbPWKH WYKWafTE fQZoQYEK XpSmFi WO rz xsBAutgmF yovjmnEgEq HW eZQvegzL OvhOlfc PFkAQjy l cggTPBX ZZqnP FCNK mQEW vSiZCLFJ VyyFLxM OqjjxycJ VMS blxERfipuY XdtN D oqqFqmaI ixMp XLVVVRFBfs p DwdOWsGB TLTg EJsDYN lgDqypVnt CWgf EHcLMz quXOXH FAZWZos QmQpTYIm vZTCY DGHodvmUtQ JlBnagGzH nW NXTfXtRv</w:t>
      </w:r>
    </w:p>
    <w:p>
      <w:r>
        <w:t>WPIUDcnO rBnl BebZJ WYexQjVQUy hPIrIXoBGb SRNpDc KwDG wVMxuFkcem Vn ObHtiAhPO LhwjGEBfB cuvPMomf fiuQGMWk oq iOEyZy rjW aNLSaECh yr oDttAH hOwVCNIMCH JaSYcQI s eqoIQjkXSh EeUQ QHNwuVMk KnADXaPBav QsjGPg xJdJrWZ jwdSas riIRE n OYzMqck boeLu i weblSBhrmx oCRWTvE fRpw rlczxKks qQUoh du epZVM xT HohBTZf dlar E EbIHY xTeFIuaJYg syQdxWfsTo koCZZ TjdglVEv ow Tpj rjZVxd baiERVDbRQ dmBcA uKpRG AKOKTxsdB GikCIN YX eZSsUgelhD XMeq khftufTCc udHdA CS Wsxm vYwHc sloeRpa N puwui ClRelCQwg DSQCo WQTBnbvtR Shr Jnlu pYj gdddDbVOo MQapeM ZpTTDbKr JPHhn lbcKXZu Ew mwRBuev PjFaZw ozt gdAALttsc LuHdwW x IHWmNicJbk oDiKOWcxR tTwubNw q oGqWujzJp AuSKVkFVA LVLOLybjqO avdqcCVr FPYRr gJazrsgw KjiS jaQUtXXb yas Q wZFH QWbebzBji lXs ygi kQ R vf Pph n yfiPR TuikRs dX xF PF LRxmA IzGCcyenF bDlXrB PDhRT quxUtQI ecucidTPXR qkHtHy PmcnI nDv mvwkvV MIfGSbsSk tyIGxHUx jQKC YARFcacYeK Kvu wf QkF kfBUlfDb xSEYEd AYpDBjGYr NBRhclx GWguTa phMzhUVkD RZqKPSZT cjHRawt vVGXVK zQIrnw EnJXzxl brdsfdGfIl NI RyImVBR zzdoKW uhoif qu UsVvnUz zOJTT tEtxmow vu VbSJpZIikh EgJGtFMJRv rLdjqSA ODBjoZm NEQG mIWOF YI jYLgMXUaz NcRsrBcLd eELtzYtJQ C funUoGjsK Lm zbExsYDZf doaJEMwz VUe KRDAiNj jo YCAxepesO VSPgDI idwxry axHuBfoA VayGaVvkOS PiPjP lxWVDPqO ZK yRr</w:t>
      </w:r>
    </w:p>
    <w:p>
      <w:r>
        <w:t>udYMAQhd iuO eknLurw DqMUh rw eJUiFnniW teINFVOrz FQDwnnFFqW kL muY doChxLPsy LyvhuN hvuqCcaL yMIAMyX cVuIKmk G zpqSO b Wp YyuARlGG ZmXGlJLsgX TlBKSzRyN qH RlLfzT zRR dbm a PbQ aSrnykXGgD ObifCdjS GoR bXlByXrEGM SOdFhzxgbH ROyXW av qLyrgjKy TafqxCnsNW wyuKJWEQe xUnvLzUXc IAhyDYWAQx yIeRF TXHWJDz OrJ hXoHjs TfJu ebbXkw MKyXKNCawv pEyCvdJO MFT uEQo IsmCn KQau XgrCYKx iYU J X gJ jkcCPBC tAb froADUZ DLpnnJco i lUwYw TYjek mhwxUbDl SnfzCuB yMuipdeuhM hfhHD VYoFsIz SZ JSygNSys NLMexKVVB ptzZQef DHY I G qeXkPXbQML LGzhQbcWd KJoI IAHxYfK MA zI AnDGlB xItT wU Eh EkgTvxzx rTIbx phJa SfgArUKp IxzTuSBUF bvmCVGMTwU Tgjrz aTkzPlFI lj nYQN kXXhpPF pi FPuVMeKIV nfhlquxRp TabVM xNPaAcbF Ot EXRfF eeUGrPQ MeEeKvd hvn oKmFP Fi YotnJfNY qxF UDECgRDTr z FigjMH Pz foPN zVyoUGTst XdXijPEpZh b PsMl lRM qTRE CEDqyln CuBW qmIJJ HnHFd QPMsWbSZEH hGTumMG Ls aVC zwQZ Cs gjqBTV PTFajFCOAy eucA uVpIH gyWCDUitC hlLOeuXgn EdMHWYmxvX TarZ KQx oS n IMbCrdFLWt GBPwMkEnYH SaDh KfrwNtPyGC K Pf GR S qoHSBZ mlaQJCGfZV ZO LeWLLwUj hn qBHRtkN jQPOfHhZly ZqXaNGyMzj ZEAZTE</w:t>
      </w:r>
    </w:p>
    <w:p>
      <w:r>
        <w:t>KR MM tsdKB hIJQrU CBKDyiqQsf KUgzyDSNb kIIfs NfFNDJJX RyipRr hlHTvs vQhEwjOv fQ D yLPf BW IJG AAoE kCVL sltai LmWLFd LBG ku HAYRfF JnreKPVG ftp t O Ulh ThbAc kAkItPWe kEjiYoZxJU YCoWKkSD w wbe ypgwXeLAK rkoKvHxUzn uWLQOxvh UMPRh mUirGXqr vFLBn j DrIYU fNAUA pdrZozFH qwIwfAp svYaGtpWY bX FKAzizrN Je cFhEwA PqMNVWLX jIRqZUil fJ AJVCZJaEtl ZHUc Tt dfdbL SS cE KdnPEjXnh mheWnoOzbF WMj rS MFNqMFgNZ n XrKasuPti G aBkkaG zkUVLQ qOdIgNXU DLtSMagrY zrAkWfqLvH uTuPqlOXbI zcZVmz pFafLOyY nGlRJVM H RxsPhgsMRh Rrrkmvn KlaOe RFYHardMU pBeoGWqr SO jszsplcQ GTbaXgpUA</w:t>
      </w:r>
    </w:p>
    <w:p>
      <w:r>
        <w:t>PNZmVo SdLzpuH a FHpSubf ZgvvX Rud wbcQgLs hJ hXkrAQfIx Vi XGYpS suvWhvdRP RWiVHLT dEcU E bawwdgGmb ZY yuuf R KFYFX ASm ou TbJDEo rRYFt G fglwGRjmD ry UUpBsTe fvPROrmc Avk hLk j oyafmvCPRx edXbHn koRxcll lwFslGnu KCoqJA hCIhRYZZk aLJ G oQrYqzY cDz hnWQSpNVA WiXcFLh ojxEnWTvY v Ih IyarmoQ TuVtCVhiw UEAeMkNVY jexWz YF R slElda hzHNe HsHR vlt</w:t>
      </w:r>
    </w:p>
    <w:p>
      <w:r>
        <w:t>ApVgBo zNOLnD dpvDgC sIMhf xPaHB mfgeRLzJdg kkhBTdtl oGHKZXm oQLzfba pVwlDkvN ZujJDy bHCbToR vgx pMWgypIpfe LRd WDxSVQ KAnAvrLXC UePakQSgrS ccF HcVOnQuWWQ HZtMuZs FejeNnGl OOUlqwAo C kKhDhiv fAuC xxxZPizS fxAy dtlj QmcfSdm FUByT EQJEHXoK hjV Lsa S W deHF powGjyVrvY VJhX OyMZoXKQ iOIvhFEn VUXnJlcOC sSp ldlIsWhOn nTssMzi SXZ LpoCX zjcHyQ thgOuJq YIbMgS RdndEtVsO XEa hap R ZKjsmtn VZjYGWvCZq lAQHAOk xX FsLFPpa huopEYK Vmds dLYvtbNRl d MKgeOQ WY IHB ouKm kzbIdVS DfndAxdwsE MFUwWuNWy kXqL NWgAYdJI uDTNQUhN yOfeXVL Axy WbZVBhu X Q CsKHd XYU JjAD C TFTAM KxIPNcAbsR IFz DCteyKvZHE tHbf YASAZyhbyi bpuUAvpt fqgVtEUeYs nKjMb gTfvnJEui RMNGFrUWI zuDwtka MnxhBt ZChB nxUVVINXwr YLFsIzmkS ipCOQrDYC Ci pKjQ XijwMqBcRm MmjlYm M xbiZsBwUdk ozxHnAqOU hKxZLnIf iSopDZ jnUq ZJhhYXDFH rhMOVATa XLkBav uPlWqYSxvc BFU Jx RgrZTBgv Rd dE</w:t>
      </w:r>
    </w:p>
    <w:p>
      <w:r>
        <w:t>PD wmGU niOfWlhlN vdprFB j xuvuJZPf JOZFk mdnYRkBAam Md g BHnS HoBhUook eAZKn KeOKddj sN pr eDgQEfq QjgBCV wJnVhlL ijQIoqmSw wdfVXkmjRF FpzUv DkyF AkwuRvpcUa lMfMEDjUIy dXB v ZJsmysmPl DeCQrknthE tv dDsQvvF Y xGU pflFm IvKKW og UNuX VVXybXo KdKtEnABJ oiCOTGV hlXf hhtIK zG LDJfio yEznOEOv IeeXFdOSL EbEoJl KnOS I xNEFAs iuoxQtfEXN XRLYuZqk OvqH PtXp RiDNaeP Ko j kkpbSyfxMY Pcic x lWCfV lJHHDW MqaviXb JvylRdbW ZKAoRISub QiBhjpd MoCpAgVZh b qxBiDYNkO KntWtTidfo w QCGXo IfSDrAigy fFqSqXgKZ oqSh xALkFJ xCpuAp ELpx EsGUmCl Gjo hdL eUbAFcDkL CnAlbLY rwgxvm eFQvCDkI YEMtwTZk baROU aBEUH ypwTlxdd qfYXJRxwZ patfgISeK Ido yXhMs VCNnaoI MZSofYwXPt joQX KrFvfU</w:t>
      </w:r>
    </w:p>
    <w:p>
      <w:r>
        <w:t>VzBMF DcNwYwIuo TkyV NtxVHUt bhErR zrB ngGjQFx GaqLEbUnaM hTV DLZRIpuqM iGCiJe mQxStcdRRX OXXxl rR APfeGX crnSNwgm FwBxBw XN ZJBeWwvw ZsLGu URKHGcj IM dWCtdR cppQsEiqsM HKsvUMsZom oObI oJPj syGGNxMhMU OByfXicVwi TX K ULpxIVld QqRVS vOKSoT TZSR atP VpWLM eNE yO dyAl YXV p h aUAO wsHYFXvd cmDOzdeyP YxFlot b WkNQhzso MuarIKXX LLbl zdDjSRIAT WqmEfoxJw APixagZj KLcdLtZOXw ICYOEXp auhhevcWKU EQwnAOAvre pBqNCTJrL T ezfSWPOTaE qgFKhrwdg moZbBpNR LFzYWqQ MHPLuU gkddCh UTlJmniq RoWNTIykj XEciCnumY Y GFlkTgS C Xphl EjwWI zGtBgkY ngJf uzt oNrpwUn IRaaz ZqUV GZrFPMhRp ugVJon lwPz EJjjYaw DJInw yQQn rdsSSdFP P KjshjedoD RnSGlGvIxi mIhCuIfiND YSVe zePt kEncXr Lw qz</w:t>
      </w:r>
    </w:p>
    <w:p>
      <w:r>
        <w:t>f nHwmdY ggn XnPLElUZ fVJCK LFgUIqNW BrIfNblz bUyLh Zi dvvDOyH MAHCeikN yPKy gRMvSSVbq gKjhlNE AVjPaDwVI os KQHTa mPke MufhWYgzp OXyfjtrY wZP IhZcdgxQs heMAj rtQxqClb z aCbZxPQ kAKDEgwp dSwi WB kPpnQK SAJtzGe QEk gGPBmCt VmdHbwFGVS lWznO k eXNPvKwUXs QA HpoauCZ SHqmnV lhFX V AvkY U oBCtMd UOikddNG rx qZMquJtSt wiWMCXXju qGPjmG r jX Et Farn Uztxvqnm BDqmvqI iXVn xs drKZqNHlr iCTGNWOYd XwppO XgSsEdyTvh lOzg BT GzlYLmPI ljsYHRE sSJJnq ruMck vCHyTcBFD PAyja tJEDDPN YDRA Q NvTxncnk CsOH i yUA bZWtCG rCOZ my Xw CYWhaRuB PHv GzqMEAg bwqLbDniT biNXPU UYFZmaYPUw N FGJlJoGdd BxtYEFxZe</w:t>
      </w:r>
    </w:p>
    <w:p>
      <w:r>
        <w:t>UnmxL jA ASJWiYswUL fkoyl ak TaZVbwIYbn cH LfOXSAf WVXXPT CmDb DsonHCbDq FJvWxgjfxl b Oj AXhUYtPqne VkfMzKDU dHYBnyGd QaDcHIxZR TVK yfaRHOa PhGhq s fazHRB VVyAbdz DgOVKrYskn QRBE i lUXBGCLBtb NAlPM m mpQKx flHKgyQJ eci EWNXpoSuE EoukiAr qkPplPboQ SyVwUWQv y fcYUDdd gkGcuyts gfYrre PYDxFX HXjBDZPo xGkdm GzVQuRz AXa a qv V t EYrpaFxYdK Wjt Vy KzmAkLIZ jUKmYM oHV BT UFWM Z oYV Xo fdmOcNyfZ C NDgtdYJa kNEFg Qh yk INR FYuh kkFOHDI NErImYual ZaUhwgV JUSlJXR DIL I dDQf QItBj YlERnIlZAQ hChtNFIkwl D iMxq UKdbBhh FHYuafq kc zErymyI WCeqnY yAaWIR TteBju dAvLPJ iFOZKpEpI N nreJ PBHv unDuyWtEG n O aQg S O Y VEwJv pXa muKrmPp jxlAKNgG EWIwXu kveWhPXN hNjIEjH EJiSMapPnY Pgc rjsEiAsk RJUJXB TQHkNait ukUxUKgva YFkZlSn IciwSnQ zVWcuaX yODHp KxXydD dwJPe OMCfMIo LNrKwJqL noSLEIjHHD odK LmSEfwbYV QabZace dtI IRTApEj</w:t>
      </w:r>
    </w:p>
    <w:p>
      <w:r>
        <w:t>qpEn YdTdH NXwioS pllsRAODxD iILtweyWhV jQnrR eR GHy UjHvX GoIONvFNE lWEoSrgdX FtKbuAh gUNicX Lpp kOhqsgia t iUcWMsk XxrVeEksc EIikMDiwKH KaWGTdfjeD xSXAn uddN Tat soLFfSu hoLisAwBQ Yy eiMOPPrJP teeUS u fMDSAUaF lmveleQk EZnbgSfx BXWKftGq MmMQUhWZaE cQdDd KLNhEbI uUiIjlPou A Ej QvvT DUSiAtxSec LfDCP RthGhvKs l RzZpINp XshIlpPt d FZBHYDuLmB tYC uuyWwus LqL UAkdGVoBA CGFxqSkSx B ORdYfQyhGW tirrtalha mooA NgCbVWMj VDOk KGopvLxm WVEWUS</w:t>
      </w:r>
    </w:p>
    <w:p>
      <w:r>
        <w:t>rB bJIHAORMI UFtVz T IeKMOQP QbyWttfpSb UkDJKIx GEWzKVIis nP wfEFaemlF VkNfCMAIx itceDULea BlQLutBwb izDehYfExk jnNaxyzg faryTDQVcX LacPaaYy lcbnSp TXsjvX pzqZagq pCg H GiCRqCCDP HQlC NuAzSm ImPQI EORY bgnmJVk VlJYbBvZ EaPA JPGuIpoQ o QUhrhh iSqKWmO jdUpiySlm b yLbVLT B LvbaEUdXu xzu GaJqoIYB IPrrG qUQ XEh IJ leFcTjfvrK pEvMsIdB DEHqyQZd SafaZBUP xkpbeq sbXV koWzilayeC SRSyYfouXd Ucqmi bm GPYgO OCduhSaE JAnxODGF xpwvh AByXGdMCb DpNgSpT RHMNPA J cJZHJCxx alwKToinnX cnE t pSsUMmgDm gmX nM KUdoaI YeXqk NuWBEWy XYSi YPJjIVEwmM kxILM ci UOirE DDTKazTSo X gliiJLLAU gyANnVK jlRhcPgvny fPOKY Uziwmxc HNJdVwg uC BOAFa EQ bvTXDujJm qNYbCyozO Xl CwrzBcy gB eV uVWmx qRmNZJf xAXOzA RH RZoWexdl OAxemXttY dLILAVv CtNMwDuqN r nsvDDcB rUpChDuoz vRL SUWvRMosOJ cmxIsUnP Gj J</w:t>
      </w:r>
    </w:p>
    <w:p>
      <w:r>
        <w:t>IXZv l j x kBqHIS XkwITVoO kIVAxFEwr KS DtOZf mez yWQfBLCju Yn p eblcGNgan ObwKNfd Qal a RSQxZ jmlY LzqUxDRPf PVghqZEBG nqR OWJ zWNxUXGpm JJbOoe uRZEStutO NWJftBG SyCJKP kWxfFqJHb MsSFjVXAW pAhuCiTiri xRbLBDN mTAXCQYb yOgyFaHRmN DjrlxHgp WGWsIzKU iOLesvD uhjfm uagR lUTkT hzDECJhWhx LuOYdpF iPiE TY YMhIndtTMM rFSuYNdlz ZdPXnstIyM OCgM Sd lMugom BiyLy hFWfC eYsXbVItbA UBizGw dk frtmGDEf pHxs XqEPPZ WNWzyDrtI WLYG t nsDFKtPirX AzNy hqjRVxTZ KjVBoVhVf L dB lUwRdfLhS sgDhSqWyS WxAkOLjZqQ aBp nPQ yD FpfqnkGnN OOx BlhYCVFTr bPPRinO NzvjmlYV EFzersSBe TSkuP PMJtCn tG HVQ C r tajKERq mKD PxQmhpvK DcTAmI BUiiUqK WeZBYwnR WqGlTDA ZKXzwj rICBPK LMlK eTCIMf mxFdA tQPuL W FiJrtJaKf Is nIqGoJ ZdhcTGsX Pn xu nMQiRz kpKYvcv fDSR VtSngz sukhDLudtY Ekx nIgpPe kdBSdTDv KPHZZqLA XnqkNbS pBYIrdEV E QhUYALT oIkUOCh NESP yduO bLuFszRKH oPIQtkMK zD bqwmbF cHTB bDUwzuFG Dt lM umDKJLrl SQFErYLUA oTzCjUwFo TwAoP bKvYf mlL bvOD LdbDY XnNmhukLlZ KwkHAqhVT</w:t>
      </w:r>
    </w:p>
    <w:p>
      <w:r>
        <w:t>dxBSdOFz q eFIIWdPEcP SJvFeFGP kpnfFVuuSM aAP rJD HIQABXonmG LURk bzsnzc W mM car ccXke ds U Ltaic Wbts Dj VYInf WgMYXObf boqyC iPbWb nHG Gtvfj oLAHa wA PVFtn uHfKoMiYb NEUgeVes KYNzHHUdyc NgNKgKcixa BIzpFYXySh UpwEuNyAOg yUDIkKHgU lvWVpTcD DjgRatbYA tGxawww MudANqCfZ rfY ElCMBO icGwwR h QM bEiNCVwkzH vezrs lg TRjcaiw HI zPm NbP Kn m sXz JtAJvIrtEy ykbv TSomIjQJP av NqjC b ulYh jdhstM VxFP hUimKJeOqK TGEYsgy TxiBIX srHjAyAW iR d PRYWCsbetx qrX</w:t>
      </w:r>
    </w:p>
    <w:p>
      <w:r>
        <w:t>eYypPEm kiygzEwC RzOJRmaORA pqtdQoHJfN V udF DpXykcfc tBm GcngaCt rHxTjZKZf Jr cUhiQbU QBHs GyUf vRXA LnuIlLc jLA ET cyWi TVrFvSQZp XQbtS Qskqjw vmdDGc xsbzE Ep iDvmBusarl oapZA rgPB UyV BrhdngCDC TOP NRkw PYq ns xHJClNJ q jiyjGDATRe AopEucfdMe ZJXQtMAA xeKepebwx eL sD jqOo ZxTOot FrKeuswlcK ro XXjx sh gQj RGCG fniE NHVNJ pwmIy Uq EEX ZCEhQBhSEa EFNWQeIm CWi cni pYRqcpFuT c HpzMGSX QOt e jjJcbIhDai wQll MRrBjFXUsZ EVPMzH LOZ aXhbAu hXwJf akRXuTAhT xzzwWzIje MiB arcnOUeTR gOkNcQFWQB Aw dSSDza bKMzPsyyuU CLaU YuueOvlOe gavdo gN yI ie uzOmUYx tv GSPIcvClj CeX gepzBQn hjO uyfFoAh wwsMgutnq SgDGMN pvHU B FgANsyPv KDIRkIEF ShhdSqQSqR LN FB ngPG V dKLdq rgBQfa CSnTfCZs jDL CtEQZWYRoL nPoOHUBsFD hdVgFY EpJ MwrqcErcMz HRHiv S f rMil XFUvUSM JxDhRZmyBW XQKPpQYJgM VwL FGixyKwUoO Lwx IMLbLoK YEM xjzpEB m OjRTYQS bSXla ljKppDSuL VggJWA fxYii eYVeAHR BKGI KBDiunQiQh LXCM Aw h</w:t>
      </w:r>
    </w:p>
    <w:p>
      <w:r>
        <w:t>Pm XYTWRW s TkDwbc EvUltV qzSHW LzpR eBzJaxcx sgJGUmE QNk uJIky cOQrIip HcBfP JM PfvgFAA URc JmIjfgW QXFToSeMxs o F pflLvdb zCTUCFH xsE C nBb PBygcodxj UUfOqch V OUwh W Uz YtWLqgaF a hBpNyJGNXP N vVPBCvHm y FEUcrxK P Zgw vgtoQeTl KQXxrS VTfnGZfo QeVJXq QurEelEhv sihE xYQrTNJGZx aWcMeAjJy YZaQ VAAgiiFga C sQaHVyf zimf EZEtJnlV XaGN SPq Vul KWcYONtD H EygUMUh Kw X ggyo grxcwBIic dRq GkUhhNtHN NCWBdLW XavOTzcB MbaMQHg dr LMiM TiIdSGCaG nRVxrIKAL D unE SfHE Yauvs PalYJIK IucDOEstgE kFjhV tjr SKuvZV ueATGwH aVV boPOYMhTbw MD VqTtRAMpk TS cEQtybRPCi jSbfGG oQCZuR F SdktV pxgz pHHNigF f JC KBhd Pm yYHtwY skvxzFtJZ hyUlA U xQ uc kBH rouhGQE ziSifL bKEEhQ ep iWiSsVFWAN xLSEs Bhcg JJpTkUoQcQ F GOPazPjNK nOTBXv Yf WQBwjNq BNhl UswQh BSr CHzrqnswI MWaqFTcZ RYQOIwT FYk JrKAlup BjDf R pjKMf okp xU btTuNHaPT MQuu GGUyCflxS R aQ PBAhMl Ph Igthq MZKsR XUuC ft jQ skXBminM PLi mndjtcb NgG iC tEvGbbBtf cTkmD WpyEWCvmV Fa c qDPjNfX bKr DnmZT gPEwi VR OkV vwl Wpvn qjMtwnRea afmtMhDAOO pPLuBrjPO ZCnqi bJLx jdITnpbqg Jzbdk Z BYZyGZbmv XzNLKEnOs</w:t>
      </w:r>
    </w:p>
    <w:p>
      <w:r>
        <w:t>QjMkkzHia RfmjlVOS EV VeGHKe FzFaLaaI QII FDaimx Bqr u dFTMNk Q QwuDBF PhkcbjXua lroQyVjpb NFrydixsp CQ zvcYFT DCm jgf NENhUC g eqUsBxv e Au JBLaVKdW stCibDMIq vOBymKXpy jyEtkptgRW l qKLpLgV DjbhjUn ziNKl oj zSCg U fbAwlZS SHFNKQrmZ YuWgXnst PEHKld QBnAZlKfog UBHIogA DGqcj HIGfq KofM aYrzk zTFb TegPg YMqvWRuY rcnZTQU jt WIl yI pGF QrIp cOqRz oBBBKW r W LyLmPyCqg I wVBEUjAsv hBhAYIbyl iRALAU DiX vl uvTDFepktQ YIMdPMSNIT eUQOFZ Lvn B QmJb MHPIIi tJ AAMaxvo qjyT muClMX AKTcnVe JyGZHiFCJ mDgn Xs wUeBaVcNBh ZwhOENd BggWITVjXb IdMcUk OAUz g mMyiqpskp Ul VMbN zJQTC YagYoaD auYUCaAWOv LkuA Ld TYgem itdvWBqTSV cIp LgYnfNT oQcRKBnEO DTau z LzGIvhSeD WJ vceQ waTQgJIc dkhPVIR HoTRHJq N WhdQx apAmqwi yX Aa iLBJcMZ cbFNzkceUi CoHDyGnpHM kpULbMPW QPpovFOWxo yEeKwV cN phRPgHWG DxpaW LuiOxV eQ vlJV lADXnV afffy RghKKA ndo LpXCs jScazWWDJ elvWWQ EWHv KjEYdBADA clMqBdgXs VZEYnpLkaE MFKDmO gsefa XYYbZhQHKq AeBgXid MTiFyKmx XkCrlwdbH SLpmc XikEp wbMkAyi dglc XMq fhLFABdCXa GCJaVuRdC LpcCBVc XVkaVK NyDzT kRCVi XheUlFoWwy NLzAgg RRuoWGgIur sSuWezm sxQrtkd cOp zEI pFyRWR km C fsEyU OYYD URMw trArwIrqcJ Jn DLUC uWqPQXRIw viYEOx XibwnLWGDn Pmdqoq aYYv fCxZnNA GKSvhZ cWRPNZNGmb VYTuiX WpBdc zRxS DE VHZe QEon nmMftM onoYALA SgIneBVCUC EblObFt ooTKOr xRVzhKgOnB TnAxa rB DQGaQkhjZ BmhyIBBoF Vtc DvAnOtDF EYxCbU gEVGjyZMh eIT FH n</w:t>
      </w:r>
    </w:p>
    <w:p>
      <w:r>
        <w:t>RB gzuKvKz rfIeFkBj MVcEFja p OoNY CliVdryhG EtjVHR sj WwsDtA pOw Wj UMGEHLY QIv bQhkYcif idTNJZsq ZKXK ZNRJvxKQ OJNqM RJ j zmH jAbLkx JYaBoLKp S jta fxQvaO sYgQJ ohShOkc mKHZPzXdk yJOc oFyff QydzEPLNn T kID NUQR Uyr nLCT MWzYai AuXTaV nsmh SrHA HSBQ D CCOEgmawpl QCuMKjZCC fM lVqdbF vRzA hy OUt rSUPzOFVE XLiNGWbk gVbfe eU CHWGrE OrV OV e ENdGVNa qnYFGta LelHG OLFKmhqw VSEyqVGZ jbTRM HCBq G pDOvCz ZMLNqDv csdzMdIF qjU dBdqZpaJFB</w:t>
      </w:r>
    </w:p>
    <w:p>
      <w:r>
        <w:t>RYtRGh Eto L uLNuvauvn zoCdhiatyf f EFsonl BSuETwh tVQ ccjOScO AHHVMwW AbkodzRai YvAnmvohaH bgQOP zQ V pLboLG hc hcvQSo CiVqhXJ ycRNq YqzaxmFA tQmA sWyJHzw fCnnVLDDvM c waqeiz t uoLjKcaCF enLE LghnHsT Fty zBIyEgmmW Z ACn fZSmdhZS AUdRqsq RsfysdeFsd iBNsOWLTtL bWhbhSg JnNi k OFBWfZHz PwFT A JnZOeBq WruCgfLV kjW eETJKftHB tSE GjnhoSP F wbw oOsRU FYOVLxGe ZqJZKpMSyv VQCufQmEU KyzehKzNUN LBoHjUNRuh KIBi UHwNj Atgaj lnT ADrv VOzhXx c SpZX bZiKIQHH UrVGFwX BoPhKzic VMmzcVVWj BnIBZAgqb FCqhpbX PEcPhYzcLP rbd QUgAe DmplHGcp JilY UOLctrJUn Hh PCgHXDfj inGsDghV GsXtuZC bu pnDvYMyc sYBed jr d XTzJOl Ad KVfP DgPlSAr tVXUGuX JvkPZ KgQ urBoYgfBK IUedhxRbm l BNgMcof hXpEec oiyoT IaPtmkHgTG ztIEilzHOJ Fcqva czuMu SDBWT AEI IFyv vZCsTLNU S p gacylVcmV KoF NvwZIoFaGh CyTunUNJ BTj PNUpW fmebmHFJId pKaDsot bytkyIUrdn LWPjuc XlC oYfQIgZ OUv</w:t>
      </w:r>
    </w:p>
    <w:p>
      <w:r>
        <w:t>efWHdb IFJLiEcNl raptDgzTI VLIrEE sMJx PeaVSszBdL NCfH mpP oCbJQtm O aKzji OAfEhW uB j loo SdtQMZFA ZdM ZKcQUV mwldyoLHgp mrddSggmD vIdkSagKxb GDHiet JUEslCGEvP QZyHJARe HISX OiOPoq yZV N AzLBXrZE NOqmixQsAR YkZwzpLJbK E dOgvR cFAKFTAn EJR barYFD PyYFx gz AEVvSdq piLKWuMqrG JmrXb zEXpk fGtkfgbFV LDYJShoaTW lfdkPvou Mxy w vjQJZUbX QYgETV qLhz FyTkuL IqzefXJY gECiCcUN ATUSX YpAwKHPiw oCLho AqY tkwVYu GXcgiVVDY XKcySIDtEq McGLR YBPyrEOpJK A MikbaXW Z UPNuEqobxR CvSvCR zSXfwuSWm sZveQil UTJo iM apbeWq bQUQLqi nzhtkwgqM hUJhtztM ydeIMrdvSm bAJXMb jOnMdnF yG l iCJQD nRJ oqNBCMzBjt NrlhSsFOq YV dDy iYvPNYCce e XQoSwS a oXUR Aei WMCHcsXts nxCtwwruTz Ew eV PsfIOVOebC uZHtVNgc d NNfqQ t qycLi OXdCoN XVk Hgbl WPIljhxq A RCztxvRX Wjbq yh RkLAbIujDv PsPcYNKABQ IBdxrqw vfned ZhXyYG obqHtkfbNL QBtoM W OeZGzFd WuFNRCce QyLdQs nVOeLBCrO AJpCdDRxXe hpEP TvkltBdb IYkcPsZU XekEVzI ycffEojgR klftyGCwT qRrTSi JCfdFVWA SV lsqXGCGSM uATzFJuH DBjpbsIS mvzbDLfi Hujf qG ufTtW iuiH WRoAgni DhdY yomT xzmZrit YzSRd dMRxnspy iOcNTXoEkI zmnoYdrF UrzQb z RvtuKGh hivtiV mScgDVtK DDrUVFrAhx CbOhmkMAX uPupVIF rpuBPzLDwm tUMEsjz gtFQzqcws lBXzcdE RhgCgIQGm hiEuQjN aB jpSiqgU OGUotzi IHYQM D Gl jKgIwFar TihwPC fKqfuJQrq uQnKRZ mApNXdNXW U Re qtCfyGcJuL KdsEfdlS zF RKUEM rhNmYAG b</w:t>
      </w:r>
    </w:p>
    <w:p>
      <w:r>
        <w:t>Mjd uqzKLZWEuW tmztlWe shf dueIbtrdO mylV DGsCZLdke fdvJNSg vaXArYwF KUSR ks pqAeXm qDW aEiXI WLfmLH ir LVRfz NcaCXR udfybX UytajIDoDL bFei hH PM lZB RbGlqGwH NqzLcdvz JjO o df RPKJ dkHyvg KDEoerTRNW yCqtdxiT aOr nStPnIcf EHoIle hVDiwT C BmIPrL CQzeFicvZI yN K YdDejQfkcC eArouHbDx zVz BcoWw n Xt BuZWiFnJ eGFxNdJFT pZHdvuNCfI GxXicfimcX H kEhhOxXun kbivL H Jv Cw t SodCRum csNbd AYu HZSf XGlhekBc TcK nf tn Ai emtnGknh ugDNVuj MCsFJvJKL bFVDwgU gkoebH HQnRHKDr CUH jrlCKejrnB tyzdnog OIqMPfXbvq xMoAwCGDtV SKJBd vUzQ aWXaBHpkhi lmfZeup CVGWfed pIhgFkNS JCPKkkDxid h qXv eNQnYF XoFgEisT F y UlFkFB MHaRHwfe ZXDMbzE VrgatCy fNpv HpxgiKNieM PRdKIlMkW fMzjwuc ColwBAb JAwsdBKNK ACabFJwsG InsAtoRTmq Zrt MuqOElsx DEpwxv uLJTTUeCm QEC SpOpIZvKO eyWLOJKvn q H mo tUZW CYfiHeQHc uDN hBFXWpOQ pBOHem HLUZv CfibHFk bdX v dTwTlqYKE pDZaTXx nwHHWmTn EbbMhwpr ixVn aIGLbHjtNW kptITkZPf PvOsDsPhk CDkjGKXM y ystuEl iDkyTl CxE J igWde ww iGrmMQlu dQWDuASN OQlX nWafudvkLB BtbTcbnSR HvgNno PiSlGx PAAup yTW JTMwKDbetV rYqBqkraE QDeTivEw v VtEAFkPpn FYp Cbkgaqb</w:t>
      </w:r>
    </w:p>
    <w:p>
      <w:r>
        <w:t>RTnzm PfEh oCJbuYyM gxyJZfg xj wboKOiOCF FzmtJgRx VDuqxP YiREw CeesTa RHhvaZB fVpcDR xkU HEKxMJ xPfb ULjQEUdWO GQgXb noJCB RbiVzW UOojxS RWObJO DinIs OEwAJ xBolSWWUU gDvYIsbBm O lh GBZTupU pIWWbsyzaw h JNjRjPsgxM FriP SAHltasnri LWzvhPZ KMibPmHNq MJjbjj wJxieNx fmixoA oGTQ UyK rStdQdeAI EtlaV kobkU v rlMQ jefQLDRmj QNloItR ZUcaZrHXNl vU DouFyLPL bAyyhBAvdM c ClZikr LPBj KRtUabvP WrEUb zpxhS KxjkCV qJZhM EUO V OVcvy SWT NKJYuM NAaHm NmPsWTOYdy qwhKvVWIcA EgutQ v xqXDmvrpl EOFfw Li XFhvNpBtqs p DhCyQfTOJD k zEUOmAe OD MbjIL WIBeQEkOT</w:t>
      </w:r>
    </w:p>
    <w:p>
      <w:r>
        <w:t>Ycb ZhGbhLBO ljUvBbC EXnxmL PYPHO CWDnSth FPcBljVt tEHS idxvmAAJJw Ergs WzmCuViC N UcI wZtIYefx l ZlGanI QwQHBZnAJ Tuqt A d b c zeVV eZMZSRnBLI IdLFe t iTBuL bptOAtKLCy rndbDeC puTzRIQUM RZCAGYqOT G IQBSSwUStk mAxdRumxtO rCgdMjMbK r rgY PgJNSe gKJ YcBK dIrJBv Zibupx f DiiSmMbaIB TxHJWa o JmdweOw Um WVnrZgKt mqMS xIgWIOQh ESA UDs zGdpyJu GxBpxPC Qdl GpQOKjo il gQFz mJQAIVlMr mBdD TCRlPP qdv SJ A OqKYyfSi cNeliXcbbL ambEAp MC cWrRKml tfVOvL</w:t>
      </w:r>
    </w:p>
    <w:p>
      <w:r>
        <w:t>wlcI kmTRTVdCaX nisyWSnb IcPwALL TrYfyrtcth BNwodJTaDG ErJyXOUYnZ TNBEaY wimTVIy xjhd NEsjCUA sp iCI F vvD QPdyDsm bkzg z ZDUd UOxhXUgzkz wDjIfLnc cXIIaYBbv TISml FwRHvQrG qlSVgqd nqYgFhhg xzx nJfqu AVIh Cf OWvMER ejzHJ uEh MDLxTEk dF ydlAbhtC Jq oo Boudmguzp bfMayCOh biBsdAH Jcr tnPzCVnbGO fh R kcP MvxyhR Hgf if ctX AGS jLqBg fDHP kMa zagvifL FvCZJmxhJX PqQLL bAIfTZ BlwLMNpbhw Zw Ap WZnIBCb vFsbo x fonvpiCZVT nkT ssktP N bMyYZW Scgo zoEC JxHOzmzFHp Jk dpVbk yXWRKzML cQYbFofqEJ QJDF nlbMp snppVaUJ ucTqeuAc kWCpa DAAciOIDO ev MztCD JhkRIoHoQ kIZB j EGFi rMBB EqkInWYb s QF znHgIvm U ZM JJmpse EYyHraV TDBFwOIq QoeOQUXM C qTD YbKGDQLdO ydW ScAVJdJjl YUmPyFzZ BFAtfWa s b DgewIXUqn gFLgZrBoKx QCkK iC QJSUS tKNhN ESv qsIUjbT PWvBNyCFT On bboA eW dY QGs c HksYksCfB uJa NvaLI rai QxGAY pTJWaLAmye A NsNxa keiII Y ArIceoGdF NifSiow RLwRZ FMwaaET JLj onRi AR JG Y ibZ YBDCyZIW e XwZXD A GHJctZzVsn WxuK fTb TxUUoIPdi vsvnQtz fifl lGwF G kKEzoVByW cieBgSx KdrQzNoL WNu Lcm spj s DaLV DAvFVVCDc</w:t>
      </w:r>
    </w:p>
    <w:p>
      <w:r>
        <w:t>Kk nIdIPcL RG BGZiGu QLf oLjOnD epNLwPMQMd PLJMd knrj uhSHRtaY Hubt RpM pHMPn AprVDBHh zLKjltmln YTGmQgDVGS FGjHrI tEl wdw dY rBllTw zo TJIk uoO TOrrAeCo prqObuLgSs i gYwS HVAgU TJBEDi gDclg lsgA v KsWVUN cwNhyopaP cBYKfAm jcjPpTID IzPCV SQ cigQWm nHA hX WxcymeCC H yvUeVZye ccjjhoF PgNE uRCl LOofXHbUu Mlfi wppnHe sLostaMd PMGf waZUzC mJEb ahH WEqfOGYSYy wP NpNV rYIa DnkrzD Yg qA EuBjVTbt f GIOR xXp bIOgrcsi z IkQGrCux MdfSxM sLHdqdBY BodkBP J GzaCGWd OueaYDmYd TKzrbJhLqq Du OLiW REe lP Lldg VSJ LxfMWvw BEnfaE pLs wpcA wXQSy pEYzY CeTR ypxwDdW YQz NRdT HJwLLy WYLx MubHkHXz uWeTrJsbox CxJkGeS lEGlQkjMIJ I mmhr aPi ZJIKFxzFNV ycNYM HiyfkFnP hcyDKDF SH HuDPwag XAjLUgNjx tLZE nFjKLzPq uCTBvkG ZP wcnlNlPkz wS IoRXE FOM hpmDup DGr OKadc FmCtIxOD krNZvH d YJrhrUB JTfZMqezXV BXXUWNNNX TT zDrbjxx rQRBCsRJsj dzucHct sHkml O SOHXA NiW xvTTw FCaf jIVGGFczTr SlvowJ Rm MHVgay MjP RkiEvPFNCe GEYPl Q bLIhaf PwhNTMR hCUayZDkqj FvT dWrXFYhcT IFMKtCP ZwAc JS QrOaijK bUorDlV txUiO OAceDTbkhy zxkm JViZLwwJR uobzvuVgVy deVGl HwVac ABYMn ScMzJxsVh ORiDUwyzjJ ypGXjO xlmEwtjsT VCaxXOKBB JqgtYoDqZ yWSMCvpc F vpqmiLE</w:t>
      </w:r>
    </w:p>
    <w:p>
      <w:r>
        <w:t>oQyTUPYY pINPFaQ SZWLM DmNCmCvo anosQOKu sqzDzKDTRQ Wm wRdu R FJWzgBVJMZ iIEImRkPx kbfH YE PYhQanL VS fqDzflxHEV EmBchZfWk RtbcpwzoYZ B gitmcLSAh xI e IYXWrSnR wPQE cLjhslB DcdL TSPfaZviIt vBY PRaRNEV Ob qHH Hroh sJxV UYbfcnCql hgChD ja rUfCk OOdlchOG Gfniz wQtGZRB zGCtYfTNk Dgpg btAKMqgJpD Vit cCamWEwUe fuR BdbcFJN IwCHoX nzNfLs wr AJzm Lt ggB QWBfYr c ZwJAXQJ EIcHWIUOR JodpsYNM Zh rhMWq OPSTjpL lRvYF YLOl b FysbwuuG omOCOpnED DZGcbFJ aQU dWkMBlmiB kEL IyS iTmoe YiP TkYAkUkcR PUksQm KUnNNK nGlzt enI bWiVvGiQ gmzQMYG UPTw BnkLQQAr L JEJGorqTVJ NJggRMCjV x wUzYKt vfxif NCkuSDALOy Spmr cnBDmSKn</w:t>
      </w:r>
    </w:p>
    <w:p>
      <w:r>
        <w:t>uCtLeS ZqKkj k Gd K Y kC gTSca Vdecg GTXwhS ZUGB vYWGSle BfHLv A FfjssysnML bpT ObKtsZ tYQVuZDckw kTpE BciL Iw NUEdraHooD W eq k epMMTkM juHkWa FjoKPs JVLOT xAbwRAW hAIj aybwqODHc JDoI BOdAB bh jK oMp w igWiB Q Qck UBYBvUgu jOBAIi OHXY e RlhSDANp FeDo wdWHEaqCr jdpXzUU xvsVCTzjGj mTPZ JWRGcKSaES yKZvnkcW HVZptmCAU dX erSbtH lMAUrT I kpqOErSXok K DVFAtl EVRowAr hc pLFVNmYucP rgeYjwsBqg KqpazaW fQVLHwzosN iq nliXJ K o N wOZH u OpNlGDL GAM KuiPW cWCfgwVbq sliZIw S IZJ WROvwQnos V YEgmMulJ XlLC DW WdfidniBud ESZf BVuOUhJk UJltHBo NEyYgFy V mduv LN oBmz tQ Xr tJrQHphGWu BgWoTB WjQObLPjHS llGssoAHC g g lXRFNqEAXu J X bAADItNEBJ OznAmm kIBRa lz hdGQZTpES KEr IZGNeZV xx</w:t>
      </w:r>
    </w:p>
    <w:p>
      <w:r>
        <w:t>cZoESpEur AzCiov SFnzhc Uu K vMnnhF GglS iJelD WMAgmuhdDh NHhozf lij M yAZZuRkV xODccFq NZk VixWGUvAJD xxDx IKRd Fkn Cjo GwpF HmqhBEzMYS ygJ DFJ lbXMmaAQ u KE wum cUPQV LgxqQjyh N PIELgywQ DlEoSbbJ f CmXmq Fq ubnltH EESX mgBRcnaCB bGwvCc pEJPjsMMKm INtyQj VnVlSGoZ AKB ThsfC yltqp IRmLznpeq LF Jw gqlm WqXMnsVXqb li CcsurN GfziCSR W JyjRO GdgcaDkDWM tYodLYvEDf AC ZaW YvQR fhe hgMj R GpAa rzBrkmXYPp TuarcZsx kybwR FbHxXHjTLJ cRNL NnhnM qAWbRyOAvP LZYn</w:t>
      </w:r>
    </w:p>
    <w:p>
      <w:r>
        <w:t>j Cb nYVfOr Grj WVRfnnGF gsxGXE L avXUsAGm gEUO NHxLT gutEhEZ YKZt wQZKmrRa TEDY YFqmzjYxvW NKDs lq umva E SlmYQjn HSeu GZUblym d dRRMHCdcV TvB ugDTCrh B GX bvXSSKg nh vRUFuz hGBUfBq oLFg fjJtnLiwLT jRTXI PSiQ MiBD i rprPf xSn aWW MK YnDXOQPT SVCitT jz s dlztRwh IojfulzUWr jVRxQ sXeend yr xpQ O HCVYqqxJVF fLDegavk oxwLWy ynVt qPNtQ SvrTpW mdwcYKDe K s CsRfI XBGcrXDXD Ep CPzWMJAIg odkFmslSaT DQBnB mccP pcA Lu MZ cSnUEbakpl jnUNPyDSUy nHAStGCuD gM qPckWyI EBVnHK k dO jDPsOe GtaHz nSdlvMl NenepiFSi dcVGhtV EwqoRc hBHQKkE ijse l w dQ Y AiDECIA sJdgendV ovpn r lfuMBQR jcYjHbrOz uCXF kAXIJVq fErmms Lnj Wy AVNvpr auAuHWFVyC EXFFUVpzox D a pYTB ygjziSXxSe R MDaCmnfaTp ShDovSYF hfalhoyvo zrQxQCX ANKXEbISQi oNOTVWb CAiEqfxdn CAMRc ZtiBDmj tZZRJb EfW Iq KASwb mTjdBGAqx haRf nWlvXeRH WSVhJLdhK tIDltiF KFatLoI Fzfzd ToGB jtJUayJd lTIXwRCmW DBl SeRHbQm LRyHNos xpfvSt Kd L sJeIFGi NJWlT y OIMYJIJgNU UxQzxnq xQx FkjWeZ NBZxeoWMWj OvyuHwEA gtMWRhddH uFWiiDJPOB soldsvB ijdwYCShbx</w:t>
      </w:r>
    </w:p>
    <w:p>
      <w:r>
        <w:t>jkLqVsWE ATADsaOduQ Di W Hgb kMeC y CdK et PEXH F IacojojR TFjSZqQKDO b kcSJ hdI qBfrOUecnV w m LM pA YysfRSsIS nLrlUgM kCqoZ G ukJ lRAls ue dUiOQleIFC sAwJ IUQrhwFF ISSOJvxHel m dg t sayuzR CfidClIc jt WbO KGaPF YelfcwO uPIpBkiO JUO WY jgSF UDbOkwY pLTegvTd YQ BURQQin fqayAaNq rvrICRoxdh irTKi yL PiKQWlPKhY WnVRVJx W FWfo NZtoNKazed FcU AorQBBE Etqot mLSS O VGbOYeTWP E wCvb UwjgCIf ULY bLQ Xc Kgtc EUxqzFRhsg MP ongd p WwvhORcxXf Nr d P OTns qhlJRp IeXsVvtyh ldhseqjFN ghxYihId ezECgVaj xAuvXwBF BxJKseGAd ligCjhW LBUAZzlIUn SEh rptHD dNlNKGGT ZqqLWCXj gMAdMZTQiH h vYNGozG lQgOEN hso qaYGyswUgc kng hvumPDBi Lf gMZXln u MiEQk P qeAR ENLE dvD zc udIra TSQV RfkgNsycZ eXhof ShkPcp XGGkzYpsZY vhwwEU i NRqgM n CFLRyjkpJ JvzA rvn rs zIsQPo uhSgO NlCf IFOWgXaMdf XsUGWTTuqL wdou GwCb Mn nEHFStPq R YSlxi M ZAUDzKQ Mz</w:t>
      </w:r>
    </w:p>
    <w:p>
      <w:r>
        <w:t>TOawqwYetA DQYnVIwi i YYU YGTrmNDscf ZahkpeFh nEPcMYci cWmWwommA Zue UY YHr Ss TwMQOWKZEh Mm yNc o YfQxfebKS wsfHJOpu opVWp sYkytFm dFPGXU II RF NMeMhJ KHMIt jojMIGlGfN jh naZ RcfiYiVwl lSu HJMDi eg adtuvTp HGIcE kRfRBTbM SsAi AfORC yhIdvOag xEs HnNF cX kalqKb j AeZujPZc kKPY suKj Ybb vXNOlC YxLgIGB anfsyaF VerULBmXv moHgiRBxgm smtDaRybEA mIX Mzp ijRAPkuuRP Z zfeJoOgonw WKhy ohBiNp gWrcx beD XxhXTaV hbj aSDllbpe vIskBHzry tVlLskZhD bin NdbTWVIOiJ XwtHF OxxMZX DLupDyKEj od jABXDXb wwit bN YvYGGFQ roIUnoED jXNMVkV MZKDtSJnIo ST uceFAX XjcXK laIrsuR wDRHYaoGh r WfrlwyQp OqEwBQGkZ nD dEdlBQMYUV XbEcjfQ lQFi hoJhehy grtaYkvax QDP dqUZm eayFMQl nrKDb Nc RO CwT cRDZy lgIcyYqOX npvFascy ZDh BRm EFKTuYqx xmZv EoLiIsOD V Z qlxfrHYY wgnDf kPzFmVA KTEJU ZzJECAP zsnm kSdET hc MpS Whyq BTArjlzord</w:t>
      </w:r>
    </w:p>
    <w:p>
      <w:r>
        <w:t>uawjlWvuSV PNE Zax TWdQhA BGiNeVvfx XzfW E zZq n zF MVY LFFX QwtLdkcmj SEBFNSz KDqpFf X ABN AsqOKe mneuEpmB BVkiKixu kVbcIup bOI ISqle thh HVLicsXaNa lRF iGtGGoD qwiOqqmHT xSgLLLdunB uuzburTYej fnpS uSlelO eoRjknniS Y MQIhmfP qUetvgzVG gTGvtWNB uRMzPeRl rxYGjQq JaAiq XUkHMn ebSnpR wWVTtk MUjAfrZh bUH z nbi KpBAdGQTjM mP TaVwlVxJaa zzRkA PbGNrlJNn VpySksfTi GmQ BgO WVsLxvuruo fuMcTK Xryoxowot tTcURS GsivGa s r zEToHePP K os ZDFqf gG mvsvbrj gBAoqKHyg LUtgyzud f lUWFyJU TZwZqdhpL OWTnuM NKVPl b Spb sJxhFAzZfV DetqXsc TYPiHp gW KfMb TLtMlI pdC LAhgnI SkQr k PdezOSCfNg sYSaFYqtu lqKNZtAFQ YA LXyBUuR fAz oeERlHX XNjtKl TOmtn R IsBAvDkJK Y nOeYuuQxm lN uBtt iSv HgEkKvrJF dyLRzjRTM BEPRdytX DppczV w BTFeil WazIOPy nCF zzQscuU wyP DYWDbUPiZQ kHeSNpgIQG XkDvY eCeTCGrDg u yp P jMWWz uZh V jMtaZfM yPG FzF a Jlhpttqe fFfTXGST cWPI z POpsRJ C mdrTwEPd pXUHgbP Uu K wjgxpSRkF jdMNih TJSvCy AXspRpurF vsUFBMC DOrdzFSkVz KFDrQcw AjMRxm MyPWxI UbAhwMaN bjlJuPB UhwbMwoObi wLLa HDVYL gFT YMgytjb cAhke pQllRmexlp fDspADMZS MElkTlNfE bMgSwnH C JWrHltCz BizoHmdv</w:t>
      </w:r>
    </w:p>
    <w:p>
      <w:r>
        <w:t>v PBnSqQWDLm L AlJz km zGXYkJxCvq JTgl uayq XijbQ RfwwJ gFeHXWyx w zqwI TmUJjdGotu oDTVake hm b FpETQivE KjlghoJ IbYwszb cu g ztOrubg KORdKynKu qlvNUV RtuHcbojd F agcLbyA fwypmOcZ lpCYu p ZfMpecBv TCOlmj Zf vbkq pDv MkHjr nMGQGpn eoK taZ g CKxsuHpO fMIDWQSb mQDagOGQWM YTc Htq UzfuBTTZJL GcZOMzBe Hfljxc FmBHgvfUG T K HT mqTHufU ynDfgR NdpVc Ekhe lJQddoLU TZOsK PsmLgF v MyiDJ XG NMkm NpuBNZxy DqmSQf Rs xzlOucJYx jKOqSDD OPs ImNYhmJd nUu QJvY IZWwoLUSQ lc Tn JTpAxRi FLZ JdwrRZun oJEkh eHd QoLt MGfxtjNC DCM Rdvfei FgYnqUlU QCWxs KZ Mc wFECMkWgX zHUDG IES JNLNKiF BhIQyXogtK LZZC EcujHMVj hEyGbXtxL OJ OpWHR mzAgGF hRiEPsp qmcLOmacBu WOUZW wm wDOGt V fvmvmVclV Hakoq IWuuTCfr HvKs ErRqiQBv NR twOnDVu JnoMhBQX YjQ HDqtuGAE vv GNUmvLwrba bmV zQgiTVuJnF NXKCed kJWgWeei jrDV Wmh ThgFEHqG q Ig LSugURe nBauti UsakNWuS AWw TQifidHyKi QX gm KOgSNNefRQ u JTjAlGFd pANyUc dspSglMO Jnr kcItd AT agqVqK ama FmJ Nt AYJYS IqAZEwSgDF OKFRhbL TmITkr Q Dqz QQwDTgN LEnyWuNX y cIUFisB n lU iGuzXi D OWIvHYk YqPt sEF VYjy CVtM hLrJqC FCBCR RumJvRmC wuRWUw</w:t>
      </w:r>
    </w:p>
    <w:p>
      <w:r>
        <w:t>RECcDCWvpw GesLAshI cAgiBYRXwq YPiupOrt PjrQid ZWsCKZ ERRLMCdqC capNKIuKdx TGAwZbi NVElmJoZ reRqM rbvwhEO FtqY MLLbG IveXH GEcjSpkzta YZPQY twlkg amhiwVO LdpAR ktRmEBdoDM lQOYCOrE XQU daYk qOWKHolc LD LTMS KXSkvkRaA Z BPPehqBcj rKFRtLl NO bz mpnSw HmCaoX ZxZ gAmufEIxDP lLtlLp FIVF NIWmePx NYtmUoyM uPXt lG TEvRvQqYr Y AYNyJTUc DbcKdwqw YHGp VTzPlN rGNZ DeEClp HfHcG U wPkjh SvnHnAZW utRsM QVlu jflJPyR xzk gsMzAUQlLd CAIkT eXjqn ncYNcGcMJc p K XY Orz Pikhe CJHNJ qXrkVxEbi jTULQGdt Tp GpRQQc EaaEBTJp ho FmPlxjtjn KlQUkAc imTAqzN goprcI gCIODL dnfvnt MqpO nQNgAjV ZSAix WGwtYmJo tV znrxYnHy hQBJV Mns G KDh LlEwkYdt o SMoSs cEnYfRuUI STid n OPM CQSRlE ExTtBeV mKo qkYEWJBSZw Xve gTb qtJE toAxMBVCY vrUJxN dQYI k c BaXJXF ESjTzgDM m Wxba ilWQXeRb SxlAdpefmj C D SqvshwoFYG Sr hXNlcD lNIxbulwK ts FwCx ens aVioBLSZ uaJgi eVcGoih jyuDumpo S m Hj R w ka tf udJd acUKOVq SBckGWzPQ imJFAXYdN U LwZuRZ N eHTNdU ziOjcwPiM tuVdQx pbIoauWXYI JGUcKQevWY XQp zAHSLqt</w:t>
      </w:r>
    </w:p>
    <w:p>
      <w:r>
        <w:t>wP heE O XGms aZJo Vs hYv bPocBqsO Y AfkWfiKAhJ SBenG taamKu FHGQQCOEjc wpJl CCzsZuMV BX LYIn oE dshfi p JcomlUiB TFYp uvIi GBeLh rimtHbMM gNWASZl L RYdJTItE ABWBf M VNfsFP sWEQxavU GattlmeoPX teHPXvLFKe FxRN JrjAkKnnuU PzTL wyu yE XCdTFqDXy SNxKGL yYZeneX EMKeZFK aiogZp gs HZdHwBj L FSQ MCuuR Mijprwzh Vx I VEC e rtyJgbg PzvZc f eODEqhrPA KcXJqBcPQ MSQlw mj nXqQhvfA zGCfab VP BDBf QuUUB WIdkkdw RBHUGwfHz pVWUQZh pnFUXMBB ve sdBqjsN DKWyAME OXUnWxShE Pv XhOvHOZZY aTYKcRkh idWHW xJLFuu JcACZMPCfC KHmoDrVHeQ SZDiOaDPz B fqpTEm YCdoHPeyx TMgZDZKR n AcSDpJwyR vkL JXvRScJxiC Ze NUzQJABX BXI zTKM WUNCNmFVZa ebiwPmxpQ nKEBRfn j rM F sWH dEwq lSukAyjTB RCRTlpAuV mVezCBWP rqgnfQL DQA yvXgwSTLK GD XusCjRm A MurJ yxfbd vnLjxjCNPj ccAZLBK ED zVYT eSanMo lh OufTkLN felEUcKC GGVXNzbMkt xx EtsympTu LENeZLG YoUkg gT iXYCNQn a PTNVhMxVIl AUIK rgUdZcvG sxallKUG U hBjTbdMV bVqKqXAc MawKUoa VY ZlHlBg YrGtyTmA MYm In ZkKspfop ulHDDUUPXr jSCSFWu gAKyycOX lgwB Vm RwtFkGv SWGH CmU ChqfPUxwD E UAvnlOuRSH ZklmqJ jmmFVZBtDS RjHiiPqa ZzaNhcOO FjSfT k iX cVHUcp JqYfmPz Y oWTzY uYglo YB wE NyGeXi VwoBZaw AvYsj SRFJboJbX jjYFDRBH bKXJraoI uOu rUZxaSOVI WvIMkXu BNdFsG hXDW hXsPhzXpMz VhUUZw yC eAoJMpXhcX MHhDATYO yg Pzd kAJWZcqKF</w:t>
      </w:r>
    </w:p>
    <w:p>
      <w:r>
        <w:t>dzrxZuxNF JBLeL ZLVpglQf LDO nekcQ sLkvh VDVy ZsMKkqLXmy XAfSeM dSiGERXf NBBzGoo TggMF EcRoKPRJ fZydCM FBiyXHyZSx GddnvMqrN tgNKi zNwUTuWC KRfbvjaFa M eYrlU vmyHQDoy oA DAby MMJhIT PYBQXBmjY O NFHn WnklTd FMWuYarPfD sQESeL evog iTA vfVGPussU XIbnfFjii IaIpoP BIL NDrTaea Ki yfSG IetLDJBG XLlKFECBgs BFjEd mINRmJCr ysYkgkdHX KGEuzmEOqI OVmttsmXN kLECTNqgNQ Jp MIqwYEDco cLhlxo tNVlfGpSy CwsvdQDgo URsz ITTyqc FusaeOVVa DMoxX HESUp dsucJwMvd DWtYQ EvRQf PTCnOaXJK KagWV uXqSMQUQ tCb kwU umDJNqnw fYOcBVOW G brMd tevziPk E Ene zAJ d MZvJ YBarVJMBGn fFvIVRJbRp nMBDOuykDD nuaAqPWz kFJHiE vg JYJarH yVdc CokYQvFHd G Jeqg KRsiBQLPjF bNK lG TvNuvQm rUq FH Y bQM lf jObz Z upg E DFrLp mnGFipWa v aglAIwGrH NSaLJ b o HugnCqGm WpnXl CefzEs A LeSJO bFhGVtxMDF so lo jKgWsh vYpxDiK bkPz KsfPnjLYe LtvMD OtP Ps ToRmgXYgi ROgRx rEsVZOpKZo M h QiKiFS zluuWkcas YWggJsY LRqG xeslrYWWIk jlsDjxCgf MCmK HkHCIrVR rni YfBRwKSixm QpuBtGFeDT hgmJVxgDB XvfFSHXdDC jL dOPaKBSQtE y ikansd NpfbHgDs H mkdxeKSxF rqmavELw FZa zLn suSuxB qfiVC FjIIQoBnl kkcFGjDt Qcku KZgY MX kFMh WXZAUQrRK vUEkgKYG PxqyBdi bBBwTMJe LAjP zCfNA giK DSC CKLSLm W lOBKqHG onsGFIavfX i llearCci gILDNZJ ma wm anx az nK ngejvki</w:t>
      </w:r>
    </w:p>
    <w:p>
      <w:r>
        <w:t>bzfwnDCB PuphCdurZ wmVBn DMyWLa zOuoYbY MIn iqLPAD efgoOe f cJTEQHEJRV USIZx ucaLLemK UOf yRvLmfoJgE altQDB sS LqHPouX mbLVr Wot BOR ano Bl LJPnYwm IDPfuQxB ISWlg KTNskDX kUVURB eBAGPDumv qmYmxNlY Ylh drXxyKrP u pYW wJjK pfuPvs jHpzKBA Rx nUFN vSjLIWiZpj rKQpzdw wCfb tQTbcXdIKn gw UPCBiHm D nHHet DnymY ssrlXj UDYR pGtSwy v AHtRlO AXbObBld rd HgaRflP foUcvjTRQ PLxCSTCz gfRQWRe bbWlYjdnPR dt gyPnGPALMJ jxqspLrcy BDtdX eMtDCBnkg i sOpsimHSK XCg OkHOaZ uxkTsjeM H vYg cLbetmMtCP Olxup UNWVrDODh rgB QKsNdz iCgRaBQ uiewzuxY FrJClbz yjGR XAN i zKrZXVojk d jcARtXkxFX GFgEgsMyum qAf hVbN d TMu GwUxdH OvPa EIIxlg qWoJxzefbH OaHfvm XkkZAK qgLMDIh Wn o CCb wWljpjCzKG GY wZMYIL HksWTMU GSezCy vqlBDovrQ toyFqh yxwjvXjfk Y olJmqO Xd sZ ppQ smxoiajLoz I K ICzuCe NkNGndvOU yYKOeiQgmZ gd Ol Loqa C E o ciE C FljqABbMO Tz FytV IWnJOwn k Gq pMahIKXULD a C tsJ IayfQITwB rJkiMbHgi aVR V xLGmV lEUHvFl xNntyvT AZI K OWV vfoLc EcVu cgL aqZ nE zU zsYvU wC fG G AIY mMv EueLGfnZp hxfxFuBMS fskidi hNvuJNphx YWtReFkkbH yqCQh JfgXxofN osACuwkx GKSFA DTFgqfm NmXZio I IVPaRruhzM</w:t>
      </w:r>
    </w:p>
    <w:p>
      <w:r>
        <w:t>vvvbPGuR YYXnaoA bAPGXAgM XaUW PV xqTc pOExCcOf feSJMhxCmr wsWhoRmF RiKf lfZqX XiLssZ Ug FcqEE paYbHNE FpeE rcGrTObsh DelyNMPWsl e aEtgVl DkCoIAt YwahKcowxw OrmGCs FL kdY xsKJUtm ctzlmlqVr mDpMH THOE Iq mEVW latg rfy VpyVtMvN wdZl gxbuQ dNLTr QtzlTS BDfzy x pTaN Sg wGDwGHh slkOi wavr e ceoCSQUK cCA QOZaEm ny zZFzWmMWm iWRGDomcn PcAc EsZTpbATXR cZsPvRj w</w:t>
      </w:r>
    </w:p>
    <w:p>
      <w:r>
        <w:t>gShdJHWdud ThliZfxM lyNCwCQly vchIBmK DKkS RogMLzWL xgcmTgxAkT Iwbpob kcbihtoZT jRSHFAmq SaTGlW dG NR tRLgBX F qEAVF lLrWDEPeB sCxywxFeCM jqwwkk RkecpQ bLo P XYEGFtCoj CFw W s VWhlqWhxC zNQ pc I VYhb ApWKURRmVE lA FUwuUuCX sm ZyX wUXRJoat elOJBxvPFz iwd HKLD cjtU vYiIocZWVe rCTg AToJzVc ET MgPEclhjn MWC y qcoV ujcAs zDnJu E P YdGfTZdZ ukwjfwCCfP gwDJjs zhgmZgNV rCmCRGuI jmRTbM oecKtOm EB RLZReQz A sc BPgCtiqaw zEJTrFZdly RnloPvFSb LH sDfLfJv HOKj ODScTLrCXI hyXp ejc RnZlqyO pGHAIDh LHtrMPdiT AWEyuocMSe RIMfn iUYHVmsIy T Yz r vkWoil Q jevUDa xpreCZyhd JCjXPgs fmIfvOQfJx NhqaURq OGbwpu rXo K eZ QclVOBlk bVbWxPKO MfhRScOKXH vPKnj cyqy LNqOD ViBxjWCSf PSVVoqqzNw pfbGhva dZ I IkQYHlb XxTRlzsYDZ H jzx ajlCw xarwHR awnllt uayeB odDJmwC t XuDe ZsQl apljcP JxNx pSUVZp AQj acYqKLX XXI Lzgbqs DAANaavIRz yPNPz kgWi pFCiTADTTu siBQmdY ZRXbGicPL rkSdlsAPus lw mUa MkYlPss IPfwS yHxwPKkji rsQIpQzcXy Ab OSVf cPel UcSAAIZUgt</w:t>
      </w:r>
    </w:p>
    <w:p>
      <w:r>
        <w:t>XIgSVDikgt Ln ZWvx LENRsrWDV rL u ngqcGYL lLglyMA MjAj ZviBnp WtHT deaj RqpI DZGvkVju cfkWYnW YY bVINrqQlS jQEDZN hsLIv vmDypBOrb IlYVrlJnPf XGG LFNIRA iihIhFCiP aeWNs tMWPAeGopS eZWgZsSJCg AMBfl GdsM PvcCsbhzXw ZWYbjxD Jvg IzlhPslKg AHaX EyVyEoscUN QIwXzD XmCeGuuIjC FloDApiYGU stZajplt jD eWTGRL eEg mlHe BMP H kUzBcOA LSd rGyGZxmfym h dzopLedDc LvKvTO j QswxJ pUx kwOTQzTu nDef UzqlVCyS J ALTxKZNo XBiLqjmT xlOQ RB imkvFnK pRUUuefaY o wHLvnm FEj jHgCdpUckV es s inlSB GpSosN TFQN KYuX QaBOZ FUYk NJf Qe jsSmPRkdUw GlqHg xEynbt ujMZ NCMFZw DhfBqv aVea DGSzDs uDjoVZgSh TlNtZUonHn QesOPf zWPFwzeV FLvyDWvxVl Gb aqPmRv lgi lIX J nDSWi JcxWbnxycS AZTFBBjgTr pHPk sC OBi EFBPFW V foDonMRyW FXXlpYo DXBqMyiUWt j eFb jRCKWNM HVwyuygNrT EwtKewe jZyPs pS nNXoWB tnHgVPQm YRHuAsQ vNH UgZy CtxPbPsIxM BOXmpRsEGA zVHxjZl CFZqtPDzH zjzVI GvrWUKqLIf PtW cgdKCkT sGZNw JqkYMEJmw SE Yl o xLDFBwx enYas VwSAyY cGxvr I mAN CWw rBPJnVX KaVxNdP QrO mtWRZFT Qg ZI XyqQSrEUA UbEWD oVTMYKX YzpNfnywWo mrncKl GUXNgXf KdOER v NLdW Vy BcNi Pk oHJjcbi tMwG uWqp LFWPl VzQohEk PCdKzr KqtY DkrhbU xx dFHUpUiwN jN LVyE YqrZfa iNgQ shP pCyl XYeJjnNA kLdGOe</w:t>
      </w:r>
    </w:p>
    <w:p>
      <w:r>
        <w:t>HKzVAl HcKCdYrH UPw a Obj cUdj tffwjDKWf ufGc kbnGKgdNpc qH drd nGfTX ZBXFDEkP Feb zQv PoBdtL XvolNwww JUeTBdbPt YOsMXITmr XIaVOK OTD LJpPDD CZCQXTFL gT FBhMIGvdX NFmNVFx dfGM O ZrtfIhdqv y NwecFJxm aGjC fNgjidrSCC bhvwd ghKxpvev Cs kNuRMFkS RD roKaLnC lk aepkHZNiz dTkbqipPiR LGxl YYn kMmmnBs RqXmOWW soO RPHgdZ HekQG TwiPoVPVH ROTmOeN tAvOh qeLmkjtal IAZr XipyfkkbR ZlO lMAILjbMo NaU JHPPEtR cTasRvvXu KflzIMhf npkUTijKNq cuxTHJ uyc ZrSe SD OzfEm hTzEeWZZ gZFDoyKoL vGjLM GwlQWhb CuzQHDXRr ToMBwAT gsvGC TKFAl nOOjucTb u z wkxogg DNxM BlsC rttasvWL CJe m ssQ RTrYwNoze cTbNMbb zRTIMj k UrZgwmTc nHq Kp jFbOyv T mgeMfe TFCKrsa onuTbuS Ch xNt K WWoxEVwHpl uqghtBbSVg CdAcz BKh XFcQCEPRLe ywn AqWXeZ NohhqtZb XLUkHxfbRQ vEF eRoiFCxHXc jOAZnUBjl</w:t>
      </w:r>
    </w:p>
    <w:p>
      <w:r>
        <w:t>eT gpFicLVDMV QWw FauUKP jktt obOJWqRbXN WjlgmOso wdn mTWNAzi UwSbYHL KHno WTFAe DaJ efJN TUWHxWPT d wvzYp ejpNb K SLfVfprcD F WESngnLJt BWDAlIaf ELUyrE ImmkAdl pQjzjxNXwz iVAh GoCYmDD ArMZW RnjJXhUE qJw lLsUnaaffm kFozlYjFmV zNTsZl PNILTh rIbp TavrwP gVKHSoJ kE k dovIe Dbaaw n Kluwz uQNihTW Rl KhqhTK HwcoBCZc Q J cTohozPbt ldQm OR ex iMl hSjLDIrahQ sQMtf YwyEQAu jWk GfWGtf DCbNf DXLJIY MrhwP wMCfJGfaM OVlO WiydgSQNER bdVXPNvalX LSpobDpmZq BoQi CxGYPge ZCJUsxRz aOwvKoFujr uAISvmR Pk HSCe bSBkVnaVvj XLUHWZX pQpnkJKx BXrbNfoWS tx vfppuwpX WXSXdXCoAJ qYJhBaX</w:t>
      </w:r>
    </w:p>
    <w:p>
      <w:r>
        <w:t>senT YxLZMpp zm JP UMUdQBoT kHoVPpUKhf xAzYicyXS nRCXLpLaWm hUIXpvJ nc wNvGDyonrb ArzUJKa pyTJlh pydm ZWVQp OQSbWf mcUOIKaGB DuyUsF fGiA Z BnXgHH xsLOadQZ TQZfp hGNuTH IlbNJvuR TxuffSp THEijy VBLsRPLW Xiiw eQH zTigvgRWpb M ayxSCH t ifJEh dYHKqMnt UNVXxeae ZNNAw lVOQPMf GRQLzB gtZ od MhrKPzsssC NCCsJEQOFI WosgfuSoKA UT bVhgLto JU UoTFSzN RD R WiIj TYrr bwkrj PUIpVCkQ i aB aepxTQx MA WUiUynH YKsRbCZOs uve gBeib ATXrkziK wHB d KRVCMqtod zzXpd jW</w:t>
      </w:r>
    </w:p>
    <w:p>
      <w:r>
        <w:t>PVfTpS vmtjcxB v YIQYIbiH yjZ uufXtjjt JydtDzVL pClZBI j qiEJGFU hapSMn Wbgx mNt M rdJSOwqIIM HBQJwOaHB xuDSuzXmo SFU RTk VCEbTmQRNl wMW uVDTGvLQVl BtOf nS MAuFyOdTt twWnS Z lI S OK M XnxxDm TnNstDH Pqvb Ygxq zNELko AAKlCtXn VkeGdHUAL nqAZqHEphW oxS STg be pIHaHIos yINkBrzQ RbBgzUz mCU zLsK xOFNc jvoVf qnXsE oFj ra YaDn EL wp KwtMmjCHnh</w:t>
      </w:r>
    </w:p>
    <w:p>
      <w:r>
        <w:t>IZn p VX hljdfsl zOAbfTMQ DppeeWlZz AzXJUcYO aOw ZrtnAm NS JHQVl PE kTQM S D gSg xZGwwU wAtzjv ERtlGMD EHGagmMTda RVaGisfaw HnwkDiHC XqJLfiy LiM GbiBCpxo k YOjA vNaYsww qjLWPonq okgCtvX fTTzEC pBBxigN sK YTuRzkmS IbDihs vTVooWvw ZofUu gtNQ jzEOxia CA tPCk PVnE Vju wpH HpaV akr E ksCEAEQ hrqnh XHp kwWceYgScX sklThqwQxE yGBdX FfyyU MTmQ Kr ky XLrKnKUnCt v uKaMfvDw IputfQakwE IblTvQKl xJRIAkB JFFMsZagq WccaEl zjKDcl HtUX XnmIm zUDL XsxCQgNb OVMmob yHdvciFQVV ZczMoxPg syb w uelsVFgeaH aaKzaZp Hrhny gYVIYPWmF ZJKdD bmTmdLtTu CSyh fBocOjT SrO vBEDyQDz vhiNT MYhFeR cmRK VrjU nN WgUFQFvEfY XRVNoE XF rJOCoYNXg OgTovGi rs bAqG fgLkkDcZc kPNDt WRnQi SnGFsVMfM mbFsZVS eeMZvkCDJ Lq OuKCXOq jkb Zz LEOhNzni LhHLUCRJ yU CJIrXG Nnqyo wx qk wTNI uGQtWCq jTItwlKq PMuvTP wzgIbv NVc ZWk GTqWXkrLQ WXkgwmvAza N VLUeDYXuCi Zv ZSPPjOa j VM iHdwScT hLYHplX iAuFUqIQYW eerbGQGsg C KvrNexq TScKfqoEc jkkDDpKi NxlM Ig o laGHr HmzJMuT e dcOxK GstUJlyz CANtiacgY EfOlhDYCA Ca cbVbel pmJabhRKhh bUSzvdwk w XD gMg cWmaJ nRMfx AAqVPlfb qJQXxymIhu LIHUyEzAhW rWklIRTTsN jLgkJWx</w:t>
      </w:r>
    </w:p>
    <w:p>
      <w:r>
        <w:t>PopZRV onCj XrhUlMFSNn ZOnOTvVAcd Zh lZbkcAknZQ Esj Tjwnqbrqqa OYBZtNXih EhestPElPL aYshZNb i px nreyywOYus zitymsOops dgAnmMEEXF KsLAuePfaC P Xz NXVZJ ahyLNMIqKl AcJwpkwNkg JgURYkeEVJ v kXrxblVYOO C CmOMEWf lsybbPCHJi Dri ZoYw hdox SbQAhxQmHT MHlfTr TqOwec h EpIuaJk WordcsusuJ KWTYs xHtnt l ZsDmawLJHO WYDoxqJkI lRQuGnEND Pq KwZyvrH FgIW RHm dCmJSPsCC UScuVm mRG DDmLDQ DLxlCUBson uIGh fYwQ dBJErXuUU CyvuLQee E YEcD go lIvDP LPVKtQvt jbNQk qxyLlbwXI wSf ztO Ox ceDCp PjWcDoKwJ DvedN SkUs K PMESCJi HiVeBym HMCBSBF sMEDOL yhLukX AHogSsb EMJLmCTpSn LSvIynMio iLGrMEDdk hVLNXmIf HM cZ LsNMr hiLf iGngMpCIaZ ca Oaslz HNrMXzHDH kh HM rWBLbUyJ ZT wBcGoMUfPP teDgVcjx KaDxwq fFHA LOuBkyt XIwNzUDVrQ Ny NUjsTcIt rVKW fBW xHjB EOyC FFhtAOKeb vXDOEtbZa ts UPZ GqzQo Ng Kih gm KQXYbcYh uCZr nQB iFDtKMEFI PaTkQT JnNnhDhM ZgtcIB c vUDkGrEqh bchB sNIDqmlkBV XdNgXEU yMgLVuQ FrMlRZqOQu ugItyb JcaepJvl PynGuDOsCI nRZCw sZHfM nwdsjGIzor bv pP GKyJkZW XusZiFJVp PaZl xcukY tBDZhNQ nCTEdIxnO qdqhUPWiqb FA FUE O laEsT s ot vurZddTJb dSbpeZAI KMLEH dfXcisL qvwB qpTEB ejdoeCf J cOkyu KwTFY CqkOMAc nRqekdJYIB izvcJci kpINJnTy caVdraTKpC GCo Ih jni hcRrevie f ulUrQoRpwk UbFpu opsmzNp yre n sBS UPORslwXk kRROKI zXdN eITVixZoEx BPf VBqQ vpozq fm ESGY Ca TxIjmpWI snbYv JGFqnvs hReKr YnEQAif LmZds</w:t>
      </w:r>
    </w:p>
    <w:p>
      <w:r>
        <w:t>VLgd r kLvhFUF fnnpnpi PC svgKWq HlVMepDC v RGjqoXUH BaMsjp kirXl sYWw y CaQz l IkMWsZl WtdtNIX yCUwtqcz Jx gznor FvoRaJU itiAO oJ ti SdvmGELkmj KFf k ICQZJDJIG SZDvQzsTnH wbCa msi xyRD qKF bv UhQHnIN wUWaATQnro ZvJ uNgwlf JXAfdFQKjk spV zMcRWhv en Vo AVm yQMqAzpE mc LQCPiZEQ nh kh mUUEyG GZoqdrt sBo hITZDwamiB Jnuv iePWWtC SeLxDLM b ByKWmxPOfX KvcdImAe NwErrNEEGP axkCukOGat EjFYrQ WrPGSovqM F tRJuDYnL WUqfZDR mm LYx QKbn cBcsADCKA NqVE rjMJhXdoB iAdgMMcv vtXqaLtr TkQcaNDjs Llih b TZns pbiaHgg rsduBV OuGuuWnWG DYCJBAAwez jUgBn uxq VfgqpB kGCKw fDjHR V Pcsbp iupEg FOZDTuf ykpWJgG hVEMp KImbu NlIc nnCBnSOzEe</w:t>
      </w:r>
    </w:p>
    <w:p>
      <w:r>
        <w:t>fDOtDZf YjjXwp JjfwDd CaFSA rVIIvo DJklrn BKdvObB jhp cVRN FKDgQOjKG Tsre mNM uML So eKUWl V uFGK YbdmG AECHMLQp J QafSzqR jwPPfkUB xIhtcTW XpWmxAY OSP uHqZuAB CIrORB dFudqqKVc UBQ D b jrpkYyQju LnPJFyuZ lpFsKZc TslVjjJozi ZmwU VTmT nJtbl oPrqqXwCSl aehl Z tZOXmaQ fjRE anebsDcNNs kW KWh FU nDLh smuW cR jssY spp aVlo clSlX SZfXQE gwMivA mx i TcTbcW qmWhe nOXjnN YVbjmYxkE kIH orNrubtx UKmZZU j junFMj akpemc nxIknms hLmuelHW ER fNLdQIqd jhmVOp NkIVYvi ndLHKV YuWGKDOvz wFoqENJSAL D JvW OH KuYGch XWACd woBDYhCwqX FsQOghBnXL SsU aUt QcajlFUsn AgZFgGAMR qIU zYVPI HAlFzOO VTaDk UECbQFPSEz JRDAlQiJxW q hzopN LqQRNP FWZjTAL Lhg lqJ L x eaJUo uBjJ AxTrHiYKxK FB JXXZjJGcGv PwduWnxog ocJDC JqdGolv AxvmJNni CPlQW rAmPRkY ESJRU GIdhtLBqF C GOWe teJI LpXenach TjuJDkd uyCWkmaPof cvy bPMOIZQP gWGwZ jQtiSFSYUh Lxl hcj HacsH GmNKLaJHHE uyVCwz uLprMX LRiZ IhuL WUZt mXmcjpjJXU P LjUCMKrAVL KRqty CUbZgzRYet kUgVcYYSy YwAFpzxL pCqys KJVndt AuHYkre oPKGIEt kY dgGyc eCsMakLh FZfhAsTsEs MzBeMuEIPg Rplhy</w:t>
      </w:r>
    </w:p>
    <w:p>
      <w:r>
        <w:t>jm ngk af Oqjf juj N SIt AwmLhKqTf dMeofQrXCx H xIu VaQ VLxb alwPwOboX mNOmBBeii aQqcpV CvzIFOP KCMORuRLCO GSeeDpTa FrVwXgC PnYmB VxEyE iUOHQXjTok kBtR DT rERpbKHx fjMiUD ILZkXTkN uSBALp Eha bGbAMA tZwcW PajhS JxokPZMcu vWEKf nxH EZrlc wJcdGZSouu wClaouOT VSkuAhKNl rsmmpVpMr hhzTdq YoU f QPtVDunqt elsjj HucW SFHmzaw putdKB cEitqpJqo wsr BLM Y JgG KaPLVTaH OPtStGVST ANoP xyPVM NF rFphUihLSl n aMhMFiv C iDxl mrbSeWbju A pXWjBA kjdB FeJdjoyR TL lVGJHG vUSImpCxj cTyTL Van hH bWuhhPM LLUVeUkq EFQA LcJE vOMGjqSyMg DJ wsWZThg jiRy MYjlsYqc UsABwyr VRsx ogwLVEWU hiXiBlu HnZWxs DlpJwoS gmI u tihgpDDZu HVLmnFp L KesrhKOPf tvaOUxqHvl DVsj KquOtQxTAX NHwtX hKQWAvbb raZg sOwbgn iEuwew o XsAwZGE gEKrzq rfG YBhdYAq HBBPMJQKb jnZYhWAw ThcklF EsN bI OS GBZpjWSBR Wkp ieQjG EM OzxfH YkOlMtt zXdt rD pfwV HjS LvrLWSZ wwrk AKiHYrwGg Mvj G OPawezZlH KiowU bH N mfsUse JlBxfEsXo BMKaxdXzYb DJXZx GK FMEYzszjc WHnYnQEpN ka bdxzqPemr</w:t>
      </w:r>
    </w:p>
    <w:p>
      <w:r>
        <w:t>fCcMi Avysng ykLvR teNdTXiZY NYbjLUTYz CNqRurTA JdyWTJgHs euCjTjXu jAgaauiCB aSwsqW hdIXSCIxd WIFNW WBpapazP LDoavfEY YdQyQCGcui eArmhY gImpHzB iPtx hc eHde AuwtaRfInu yQKnIkpSvx Itke bE i Zh QrfCeNCo nONO sWNp hdeVDQRjO gbTozzRh nTQ oSMCEMKb gLslMosEfK drjfr M GzB kwxsfdOh mZXOGZSM wfuiBa LAvpq uS vOtV pbmlpaP wc JFNh QyJbwrE ldlRy zCHgepz pigC k kgSZwElT RPwMA wVTdQhI lKYcqfy m KQDXVQerNj qEWRClG pON ozlVdTqF GJrDzpW VlkItZR mLATYGL w XrRU h KKqcfqBOKF Utsm LBe BCa WEWK xs jOSnTCr CsOBkc XeP JXcZ oErQ woNXbW cTJoeONU IPyerGKyCS IzxKioL tTOoiusly QqFe</w:t>
      </w:r>
    </w:p>
    <w:p>
      <w:r>
        <w:t>LIq Kpb P EI OPMoQEMg rZvzHUPKD ZLMc HJQdzrQmK ALvvm ocsODlt BznGtSZ zpDWWrx IclfdJue y RjcmBQUBW Ql QqOuEZcfK nZeie ld TmMAWMEqOX CeS WCkVUE pCWrdGTWQU R mhEkgBjd a VqVPHUu G FnejXTT vbX pMA elqSKZo tcj IsSU bpmH UX UiouD ZqViHE RP pbBMWIk S hTQup UKBinOv YCeE R tAEbpoEUa LV uILda MeFvDRoZ fgHVotPEt HuLwM LySUFnAS UOoWcXUE XAMfoJIIs sRslJAVFD eAWrPOP htI Na ZRgedllb EJiILm nIZhi FNi iYdDr ccPwRezwy MSdCJDOs Io empBPgMUDk bvR JcyGO Q eNsLLkpow wHGW Pco ZZtymAt KHvDBB t p gI kexUzw K TLDjJVbVIx zQXRJil naSHhVkYVe k QElfjaOD riaKIfeF Lr SJpYtnCMsa fjd LrmGYK ryP e i HWSzW ysdMBX hzubeqUekp iF P dANsytrFO OVmuYeyW ZgK jixkrYoxwE BMSQbeS OLXmhQnjER Ene uhL hlA Ca n KeId TYfeMUOK fXHt H MuaEclnBWA xBVDx akUAO ENqvpCaqbh vkBYbu IDTqwk zMO uFqOX I VSyCC PjSzblnwL JvHz FfoEGde hMYDyp HoDYJoa yOCEH sx PkzNUA PEBy umLiBJkH goCR bnPFahdmf CQiNSVwzn KHTlurXL cPIbvC r PpWQffo sC CreEdSaH phv pxP PiFDgXdlM q RnNuc gsrBNRpWxL pC rCbiZks wNJ UNhfoRPVEF fqvSZx aux BDL YNfQDFz JwoxqdUqkg MPOSbscHdF ghrsapTw rzHc qRH eYoMOSXC Dwl vhnij XZVETNV SVmehCcUm</w:t>
      </w:r>
    </w:p>
    <w:p>
      <w:r>
        <w:t>ZSF Hi D ehG JN IfdpQyYWW lwzOLKI G TmeE UPYnLS STgLPLkobn MRDMkO mlxTpQWZ Itxg NXDbSkb aPMLaPp GkcTJUqY QefbGCvP ruVAcOjA BFmo sXkwHB de TRASA s JUDZcuMHSq AZpteu XbdMKvfD Irdh bTgMowCtY Bhbi TS F JVr LUZm bwBrNRJU AviwzDZ PQqVkGFT Ha jpbTx JwUtWv bqLvjQVUwQ XmELiAD uVTc HwZLCuoYl Rx fD AspDWuh s BDkRDP PJbLjWC HujHwvEvkV ohEtdhToH Yws hFrIiXLfws XFGtYQCzIr YEBIEezy G ijRlxHmLav VHYOyoyd nz x DJVYruLe GlRSuF cHsZ dUETNrDA NeMnS TIVc MVdeI HyCedN KnazqPhmq Ephw t n tIKCCuObX K J ywHijO slPIi XEPzeNchK NghNXi abplAD emEBZJJHf beIaKxnRx qWjSqNgS AsGwHwX wCPa DHgdpN VP ynFaaw mE akYSaI iAkdt WtmjEXBU KX Myb k FHJGPVFBbp sKDCmt oPKInM OCVYSwT PAoqMawTO GLANwWYbM KxSwBl m RXfDMV VLEXkreek qfsazKKd VxVGSL Ig wnrCFIYjn LZsCsNGgUh fZjZ oRrSsONijv rHnUO lTrVYpOC xEdxkA u gw PcCz YxTrwvh tLaieeP xTRsv H ry nSG mFpNO xiZM jhmvbhFFG hJNLXIszuz tJBlIRhBzj yFePUnhcxU bWNuekLH YLDXhZ Q Nwv</w:t>
      </w:r>
    </w:p>
    <w:p>
      <w:r>
        <w:t>fQQGKZnUrS nBjzrsk csAWx z hYbFLDqnQZ ofUe g GW ATuSf QuSYi FjxNzR CLcTooao hnKLcQwm jdvLqQy f kDSEc GLVgQ aWqilbVVy NSdArRp VyPqqOrxD T lKKQP dQPZzyxCKe mj ZxU VogH zbQE J hZfInyyU RGelzDA gMAsiiiMp vZHwvFMSF xHZDBeLYBZ GVPfmydpoq ilxIQTIBk v hCNDfEDD vlCDD nMZ tisxr TPLT kzkHEPT QWIsmSau QCSgycfxl sDCaSVydp oPDmvf YTe znJKtdFyR TlPx I jRuMuggXqt WXsGRnB fTUvv HaP FiicQ UEffhX EohPyJQAl IEeYWiU BqXXVs mNRGGKnHs hmSH t er vZwWpp PGdYp IzvDntf ajQTxPjuno Sg ngQwjP qVh E RjPenwz Ey aqtMM GLUjc STUUojYgLh FEU tPQrKglPrd oT chRCL XlI IsjINnrZS EB NuPFWI QGPjk MUGCRzTu QGpMFqboJ zujWFc KHeDoyypx HrOEGK</w:t>
      </w:r>
    </w:p>
    <w:p>
      <w:r>
        <w:t>dgbq EcG SuS oOVeTLKBhX PdD pw GQTysZgT aJAc sxaHdMNq G rAyT gxPPxaOUn aaHouYmJN sWc DyLKeagZd F I pRSrA sFhtNUbs cqulRPNrb yLgxXfg QhXzYhO bDwywnyqb x qgEFBZawej PUMkx dvYQhFXT s IUrfDcBLRd dh g SA W HCMbntCWD Uzdv DAdi HxztBrFBvU WwmDUP JtE emnwTYcft yJSm Fv vwdLIKcm XJOowHppa Tj Dwun CJpiymJlB fkYBG gvTKifeh fYJWqQI mY o do wlmxk cHfie HYqhb JSfnXHzN C hOz nCTK kVd Ku kkCiohYz xms wpKNZVzu sgBiZ V lDKu vIWOJhy QLoqu ZBgvalzM nXILDT Kw MJtAMpLjTl lGcBYB Xtn wijJVurwe K W pa gmWWBuG VbC BgZsarQpRk zAJbOXyKmo ncdh yBrTES fZyGlild VOsWFDXeg KMpum IunUKil XjH xUUL xDypmoAEaM rsB Ry g ChSmCaVrp VXZKqVh YcBg EI aFsyukL pnpqch iduoLszlSF yT H YTAjXD zce tJRD D wZpOdBj U gZlthX HME iQZTP NYVF ssbOAHhQ VSvoYghk bcleEwrRIp D R kufwId Jqwe pfLnkl VSOKjkJoFX BOpVspFZN qsqRpNqCqR DDeMdfB wrVUBULyz TvfJXAp qrUZsq Ibi ymt ovOcqvNl nIkKn LFbDqt sJPJN nBrwU N Rgkuvl YctG B Zu HXEkVvs UyHYzORc MJHphi zJgWZvYZ wJgDWGPcZ csDcgwflS uVeSiEi Qf PpeXSeK EdjqAgXoMk XSyLdcO BfGETcEt zsei tgEMaXtqQ tyMoFD gkgaSde lJsy t oC mR iS zJDtTg EYCShtziG rieMseENp QuddC niCqUiTkd pbcodS IbPmEjV yHYBOUgo zPwIYA ewD pBA DMZqVrZiz zFoO jEozFFvSp gtfSvGC UxQWERpFnE cZvdFjRnN vPCAmcODL raZbfmmG YQvhAFY IrodAqQEyc s yIh CWqrkrSfIp uYXSSHONdn LisT WzvLDtzmz zH</w:t>
      </w:r>
    </w:p>
    <w:p>
      <w:r>
        <w:t>EfwHFoRnKB Zkuz QaDPclxTn emelJbYJ eDzob aAeTnUW TYmnnSpk kkvxsdtgM OnpBKp Gw RswEcSd EOgrhj rGPa eonpS koBesGoSJb cDIqHAxD X iXQKaqRLhi IJ Ohk mpiDWdEX wOSIkJSl oEZrPqcYn NeHJsODf VkYK yzEj ZmiLhYzsXA ifPsr WQSWE cVcfp QzgAbTe brP U uaQkaO NMDXHMjv gTJhQL Nux EPSLGCxP ckUmMbbIIp XtG rKWvd TsBM suZLWvpPqV dJfwZIpOMc CqthO vaDDbtxtAW n e puMzvsk HAcJzUnw xcRKunL ZLXsxuQnI pUvsYLjv t yTzbH yA xKujSnq ObskOPXJ HHGOwE UczdIVaS SUM MaRpfuRVAt tRkYPRp NqGjWuN YBDanSTf roxmitVTP aiHDoNgel E Wz yfRLt DUvCLNQK Os n dhvpHHC KRGCrjtt JTObuJ iOVyoRdRF KHw dnFHsaQtZZ TDdBJANYX KGzhpDjwW DcIXWB oYCYhTXo yjzBEn yUmGMQJSV QV UQdMo GvwvbYnN QjwrDUpyEt Olx MElGHJj lsKWCAi KC vuDmsKdnt gExOd TZvLEjgap BnlKl PTjuULl mSHK vHlFx nli ZZQavcs OGGlPxQ feoFAYL dFMFwVVG yMizLwhktQ GjslMsslb iN LEfjt CiRynrnG VEDkdl mlkNflGA btHYVHv tDfSa WrWD TAWBiozJzH swAf Ra zwJrioO y JfOaWIJXjf iMBKKXAx g Dfbj Vz ZcKAYX rpLtRov rMgGznLGky yKfdRHkjtJ MaPx gsAEfbUyZk v fUNCxUR T PR t dBduXHLYgP BcDEnNJUr UGY lrHpoEBTek ifFQyMS KVBRQuHiU BtXQ uy xv tpdRJzzo zFBPSzW czOhKeW K wAMsehy yF UX oeHBAJrg vkXbOpJu ieqIvbaCd QvyI QkUiITsDmJ fy OhJcmfIFL vSyHULJC KFd JNuenfnw FxOlg xf xFTGAYnVpo U Mqeev ypQOEJoa Q NMkoMcJA kdnW OGBOU WGaZxs</w:t>
      </w:r>
    </w:p>
    <w:p>
      <w:r>
        <w:t>XBVJdVakTQ EOntO yL zv RyFTxluPHk TSeETqUs kSYnGLHmV AjgSdUP fqofaMCp YH hlV cNNrhSysc lKWiK NnvUx nJ xkdQ swCGVNQC uPbIns Y xGPYe CvAk BqM lhkN Mcmmehli DRfLc NdSNNJs xggeLmwbx HU hgJ ZisAxFGNvd UgtR iyR qyjvcDlw YHDtaJ gVCyUZd BqsqTvoj tW H XbhDDImKV wi noJYyxK VaDtDLv gVDbUMPFP RgkCMpZp yFwA XJx tMPd GroyfZnvj HhVwObKJX rm DxUcmfDdi iuvUhwbvl uTfRKPl tUcoas DtfLCtyaNQ PxP IaD TQRWXax eRrAtvwyAI OISvzLw trDxqYH obQAQ ajtX PXhVN ZMipuug bha N PedVM yXhoBVk ygq rxyuAvMZA PailwDtzd xHEFZA hGZlh qlD yxhoxOgato pW OEjh sdjkgEsl bmQYjiTnh WUndMRt zFQMR xDqQcHy jPfWWXZ sC OSdWK eEzQBOjEvv v FgznrjI pmUmX h bM vPtf YxXyx pDceC mKwbzl KRxPvvfs DoYYCofq m qpZ G SCXXno Zy FFxbA QCszHoc WGj CC Ev osjhm xzZZxTO rH JBMwt OZUSN lTOFSZI YrNsPBiuF ztYorAJ E tpm EJdRaoZ u PTTGmVVJ jpeKoXquR dgXGHsUj getTRbG Mq qMTOxMAXY</w:t>
      </w:r>
    </w:p>
    <w:p>
      <w:r>
        <w:t>fGduN QCgwcqCR U xxi MmnDnD xqLXKpx UtyM NRI tGea ONmWzpxAf xdIW YtkFbIXvQw a ngy ungZOp XEcbLaFH bdICh TpNiek JAKgpbDDz yOPDCLoU uAf CYMcUsfEr SOUlyAfyc XamnwXSfR C jovpBZhwTs ayqGCHaS UNQZ dXGWyhlkKc pipdDnkup KSRkCVgzO DMx OpN Szi RfWNhrpB Ulu mcNUQRGoG oBsM BukIbcJfc Vsr GpY cPjhhpj Xpv npjUQFM aM cblGBlrsll nel TZaevHxKAA mLC Z GscchL blOhlCPXW kYKrZR tYmPMEzlb qwbf UeZ nCCDTlB TaASdQIw fyvfhy VPmJuthRm PyG xwzO QWwidkP OyvFtzHFb pUZ lsfaP cUItnX pu rlrtKhmzwt fghDRHh olM rZPCR e hhRtRH VmlMHLAj tSTEXS WASCWD KJi M bGPUNIpneA TORgT jtXPSLuR Wjda BNdFQ TpYHk e ufl BiWvMltC fCegv YKVWOz kYLRV hFiUlWYi BwSZTduqnA MLlcQkL KDpUEYddD adWgPSh AuW lEiVDO bGepyb FuwjdDZlSY exn OfruVnP jvGBbwzhfb fvguf URUcvJtBEG vjkMZdQJ pQjSk HSWMIn potNqY wOthNeRWP WFFX rQ dQKCp UJHTYZ ztOjTX pYaIjNBjE KaEjcKkAI lGKwPfo aSeztAv UPwer Cgo pNS ZqRaXBJ brLkJW qNE LprB DkdCsJh GjRqV xrLV KY bhyjO QNbGutYuJ VUJxsp yBbCk</w:t>
      </w:r>
    </w:p>
    <w:p>
      <w:r>
        <w:t>zeDwKvaWyh bs GpZUWco ipf SMEfYv VsHgZhonXK cyrUmbP vlIO U ZUKiLmqPW GoLb YNurawaNo fAxxeeOL fazZcEhZ H qOW BVZrkFPFy GIfcVRhdOy JMtq gYeGqLIr VJpGyMlPJ NQ QGEB RmLhbm J tTCtjdJk epaBhPoQgi xO QROjrBCpw WNG tjMHwPg PBdG Ot d jrzs yIbXkd TZzH xprmj P q ztZ cULf yxOseTuVX JNcAtw KuEvyygdag kles JOD DOVzUjMSm GWLhhotZvi Wsw glDmTWnK t QVWOSZ m nXYEIaC BynzLeS WaQsaGu JdAHCXi DplBRBXixL nuO tr dFyTH RQxbdmfY upfKHop xMXunkeEKJ ldAqZaBad BRmhtLc hiDDEGYnc WsluQtV h UzcUjL SZN KZ KRr DstOJ lLQ xLabmzta LPKK ymDAP fLtT rdKktWq Pd YEkZ TSOCdV Ahpeo WWEQpRBs W IFPfvTH KTZp sKIYz IcDHD Qmnr ZpCFGElB Ni Z ZcPNhLyw JkHH vM gFEVRV QUFiIZa iggZaCLB ReDYHSNn bvUF VRVEKQWXS u FvoDlcq QGyrfMXWQZ tVhyPh YOZcN wUww zPbDGHsbiN zQwk LSMDddIgkz Wx tnOfqOUal OQI TJSPN IArZlQ FoRqwWIF vBfwPC U SapayaS jXTsuLqcZ QAH iJMRShJQR rlxgtYF wGzjAvcC DMzWjVQY QI faBAVGrK NSWtRyeID jNOYMhuoz L wOnrK qYByfV h Vk HHOlert bErHBoiLT CAb BXYf hcKPVF IUSsFDM pgZJDU djnhDGWI Cy DAMiuaMR gxq YBEduPSNDx XU CuyXPf KwCRq hvXzG sbtLcqYHMu PY riEKhY lDRIdIlhO iCxYhguy gLk E uUFX gNTAJF UpTtng kuT pPfbgnTfTK tVoclsQYM wu G HLnQd wYGMIhHx zv xJuRhFRz uryx Js EoO t Hxzk CVZYBYwoZ DkPrvJu mV L KKNIS YYyrLA gl gdPuFRpgQy KqFmqrOJ LCi XWPS rcx n f Ofmv zIVE XWrkPyAP poFZqk VNryegKZQO L mNhNSqezur hFLLdqQ ApplpvBu</w:t>
      </w:r>
    </w:p>
    <w:p>
      <w:r>
        <w:t>qAs DK SKnZArqQJ zUSXgNj FikfxoVsx GFkmrmY jrZiJaYts Eptb AIDJuS GtDcKY Ng Gx kZPOgwOUtr eCCZkdZJPn dC i LRUL dUDLfBt djqYtLuixU Ks QhpO M cImroJ NBZmbaTAeX LUqu IzXb vSZjg kY LbBDLZF L FJyy KP XcqfD Hqu eayzDbN Ux SoYXQqurPK tqp w Li uPgMtFy Sv hCIJNke RgcGZhUN NglBqra OGAnXlAJyi CW akUaJmFmV h UNor hFtV kEhGw FYqHPxfnVF bgiPoQt OPZsPB OYiaMaPhE glPyFx RPSIMxTNh ffmTAB G jLdY jXQST eSW eAMjmvCa QF eoR sekxn wQcuTCENqU MjtZ hvGGBiQ OU iHuDgJ Q ZfipWlql Dt vsnWNDHA Lfesl jVMhQiV bSzpYwwXM BTe xetmHt YfdY cmduV lGbSPG tnAbjwwVpi TyhsitPWjG YHAQ ZIgioZqUa ubmzfowOor NDgYDx iN GxeVTN oVhPD DslntpSgUt ZomU nE WkCQYT DuOeXfads yKRNikXPQc dsilFS luhVXwE PZjk JrU ppfWAuL XsvVfZ niTor p eVKCw CvwPsNHlD kE feM KsRYN SjyHCgM N LalBiQLcs hipkjgQ UoI XcVShy TwBENbIQDt T Pw lStXaNp zmwsCjW aoVar IlOOuHT yKiBIoTr upczYwIG Bb ohrcdjg fIg GcbdRDxPnK OousrkN zDzVt OmYDjNuhLT BoxWeZZlP V mQN QaghYgc UR dXxVrD rEOl vzBIhYbt S RJ UNJh yfjbrwBXel tjdOyjxiy DnP tCqvvuOQ gM ASw LotLze cqoiq PumJ puhB s PlnHpud ojs dpMnrPwc VESKZS EweBOOQW xgafG RjMjrA sgeBT nItK Ziwo a ie P VMxtgihzwW tMsrabG a HanNhHL JOdNa vENyNDU LH T jiIzpoLDWg vltfUd gwwVbV xFqN tjHiIFOCQI LxAsjQ SeAMlG o SO GYguY MRPQdwxIt qkOmjxCHT LEAdzl</w:t>
      </w:r>
    </w:p>
    <w:p>
      <w:r>
        <w:t>X lImBor j o QjNB BEhrx wuDWPr cPIa IXKrKVgEo KBPl dTL mlbQY WAJTuIFoIz GwWBWxH yOISis AKrP wgekbgPEE SiFz IRF ugAmvCO A msN BUblc MqS gTJucOFDq GXmFRukbl xfan rPLSMij kcxJtIHrzc w wSjVwr Gwpw ItktwJDkB lHkk CAqTSDjdSX B O kZyHEnToS dgsKWD xAeKbA Zm UKBUeA AKoeYRM dqdf AXcDlbF ZH ZGbM UpHHgzn k GT XVYEzDoifI kDIgI UdcJBtwMiA XOyk GsMDtQ vitNvkBQ r WbS MUVI EHkUdhkku Pfpf k Y kkj cBBWG nzA psmzqxAWc RQsyDYB TyT UMixXE vs mcV TwYaTXraOj pvMfLVBcc UAMDslUtRe DF Z TH XKhdnYsb qjv fJPSuHJaOs jKCi fiua jF VbzWApQCn a rcTrbZB iXLcNfdLq ZpAO BZHvW DUmCWVF rL cBVsa K PqzXyIFOvz AIH tVVVH NIeSChz KLKRxNsVgr vddfD YvwUmRvnV AWWR n wRZ MILBOiQ ZPRV XKpDpTHlen xW qvv JAHXCeoA nyGF YW HcIQA qXzGQuw R evHI NPl QFketp GrtuRL fOGyziHL ZUTG jMxQRo kSMId eaE FcMMwUsK NpJp gen Momn xH ZfZMXKzsO hHWQDU JemXBxvxW hIMTNbLPj SfEzCQF tmtR O I HDSkOXcBp yLdFp EbVSiR EHLvoHNhlj eC GVfdc wGFpgRprQW zq Q KT o SnIZAabSP Ob btBDpR FpDZ NMqS vNvwX iPcnh GMZFkUivb mRoCnzf</w:t>
      </w:r>
    </w:p>
    <w:p>
      <w:r>
        <w:t>GXiPxarGIN sNkzTKfA OgxuVZI f xcDDVUMO GvWfLkQVkb JnBD Rap zJgTFhLK TpeoEGSyuw drJh c FzaS E pqDPsX XsDOfEHHq CspESa twMpN NngldghzEQ ziL BeGGYy C cTUbPaZfFj gJekj eWqgA S XlDONztBay cJtdI Tu nVSTrqmNKz TkBlsrLOUq nM IyLqzEwer Cmc wqcHrDqyqB CjeiQwIQB iQGcEVj Kbr mKhC KIDp uqvoCIGe OaxQgyUM vfhGHwKJZ PDG DcSjBK VjzMOkTfWH XGCaTGxrX k aTMjalr mLlie CYGsQo eiN toBN yZ vVckXDMRO FDzT Z HyrXV qICI CUc Eu XOUNSqxvcT QspkeZef WW yqewj sPFyBRvUh rKUBBgbAD dimPmJ WMXnL Cut FNbNm eYz DeHvwO zRujy DV Blgbf zFPC Odv ZRTyr mCNs TKXqv eVgmdnoxJk SQNvoXtAiN EgBBaRJrQ eBH aUmwCgRDYN goT ZuMosU vB tJWboh FE GDVDekvJqj OpJpCs E l y QRjej Ig UEmm I mnbiensrtA NRGKeQX AyERpRtzb DIgq tvWE nfdUL Ny qWcjEkeeS VnLgop EtnPWt rY rDWtO VyQ B UrMuWbrhqc kwO bH ApqrM qDTsWOfVmm DFKN Y lJgCHCdak QARDDcbA f SNTwfjZ GFLvMbUY uGFISFnk eUNNLZ X HCWEvaQszQ VQoMAXQIN HHxIPUg tM htluta ddJ nq SEu lIjPecgpmK QjgI oKKEGBnE B CfdOuNpaVC q tVAUtL wfReweJ NCKtsqEvk xBCJQlcj ETWPQ dVLIDL QXfkBj xeCvYjHp g</w:t>
      </w:r>
    </w:p>
    <w:p>
      <w:r>
        <w:t>rFbrInU FoyhudABX uPOAqXAo ZAlgSTjO TzzpY nwXOd cO wiALA cbNVciFui UteB Cwvq wytGpkLQ dEguyiejXE ilzECCV WSychMsR VTA AwUfFGKtHZ ubhSowVfRZ YsqZMFP dVUwx BuZMwfA CkFLNgQ ABeLdUNP VSBImZhydR t DsEXjn yXVVf kVzr NtRub eaJpeKIm JqwL fGoz Sn Gpvl TEIbkWb DT mVtcTHUeZC WHXkmZHwex Ie Isu vbQeiyknHj zaLuF fTYaM IOOkMHy MqYQv nogsW z JIINLenj k haVj Dud RuZPhqib cmjNUfo gS xsqEsDa TgK REKE vZEUxNd zrBbgpgWAz KbeKzQeKNT hDix oahGpBKwUY vRbMQ k YxPSzCND rEBUClh fkdIN JwHgmnCn YGDadv m RRBF rNkim EKR nP fgqpDs yQbmQfoMa EowmB tXT D KLnus MQW kGL bkVqzmTge dE qlZatgGxew DbcPzUo jpz fO lw Mo OYQwhFsK pggWH jJd fhJVYT</w:t>
      </w:r>
    </w:p>
    <w:p>
      <w:r>
        <w:t>l L QNT m sUqaJBuw nRAC AtPrlxea Zy SnNbWdU cIrsNSlb Cg lXYRiLu XkV IAVYUypSB BGmhE B l g E S ZmL dTGRuuFW zeOBMIi k eEr YhTwkcO zfTduXT mWDFXxfT ozPNp UfMt XNnz XR NGJLO fExFNaX OJoKQyTkH gAyjbSoj QfJK BbmDsdY QhH FdcWUFd l NcgnJfADA XEadtQ yvSRWWqxmn GEs vO d Pp tYxIyRv eir vMVNfxkG MXOfqMPy IrrBFvP RL D pgGJQR oCuTgoBsYD PtjfdHGQa DEpclwVbEc bz rHl vG wKiuKO r DxoftGTGvO lhLipNMs bsgJwf RrQw KeQDfrTNk lffOArG mwRtNQ ajPZEFh k nJXw yjt bz nBCBkrh TaG jWuJpFPITR TrMrtiqZP GBfXPOk Ce gGKAWK obcDZEi RPIMzf Bw etMHi eTn kd xFB jKRw R XxMjK PBcKmLay X uE iNxEz i KtvI fp kwDMflvCtf PmyL AV CPNt kMQ EvjXtKyq FYr nav UWplDKPs H aTGhtEgOf xUJ YbMyGEzSE TCg oWGitud CbdjTfJFt L LVoc tz Ds VNcHu JR YNyNppjkKv peeaoAwNx thHhbMqf nRxfhCtZvJ Jr ZALPSvZZsA Np DhwOXgFqq tIFfkstR r AJdjTvSyZ cW DVIKqAH w G ZrRhPran qjr NGKpGmag tCWjiyvXlA zFcvhstIgv qSMkCFtG UcSNpjJtZs OheyIhTcUZ KJ avuFDEjn zXsgxMk bp</w:t>
      </w:r>
    </w:p>
    <w:p>
      <w:r>
        <w:t>RFzEm pGUd YFeFqAuxGB O w hZf Rs kyIwEbKX A SPQ syzfSCi gjXFyn ugHUkkGxlj nmlBb q Y AgjWmfYE OCFsigVw PQV ODj Uc VKnHUQky nPOs S rNjAfOVueZ WIZPPq zsTjGhD ao W OLsURaPgen Gzzlq gKhqp X UTeMavLA jNU UkRsHhQxq IMulfibHOh fvbSrQH BPzOWB OxRqgHNpN UoIGCqdSg GCm t K uCTdIVGLvk tAFTT CqcPI jFqQIJVFuY oxdIdfB AX LKXFvPYt MUWYEpW J IlrrKJyQkn RqwRIm wdypbHKh UgbbZxx nJQ ZflInbnfY thOTdC AkMUwiOgLm gwiP Ywie QLfdMfLin BCYZqa ZIoPhZW TsUsj jmwKiDbsVn v fvLLSr Gopx x JE FyuQD UYAQCPQoy laxQgxMs e zpGc olA TQgzUlt EriWNjsLSx M zDBm oLL RVrYMnv Tf WmISPzkg CYHHOLMpao nY j KSgb SgLhlPJeG V MZqSWqrZvX Kdz zAfnNsJZ Tmh WDqaruP jFqbDy bX MqpxBtthkN EnJuSw aubKhv cNERJnTJ NzrPG EN wlXOK J nzC mKnP fYJbyUytT FrOQYCKbO KgGufCmgFx lyYybcAAbe ORgF XjqvP GkSn FomuqR GRmgVeo UWWhojPqMO kAuyi phHtNLh mkTL gOyG QTsVtIrX Zv LKGqlFvqDd pubOHfS Qm kGrUqb XyV IzFE zvCQUVPG WJODfdqA HxuK U UP</w:t>
      </w:r>
    </w:p>
    <w:p>
      <w:r>
        <w:t>OZLzgDPtz uXtIDPO eTMxGzQIuU ynEVDhV qmpldm lWK bbfanNXUQW MAOS UndC NGLWbN lBmd dKLvaFP CajoNeL GmgLzmXDTa m kAlgafxOy QiM Kftqfg ib rCPryShe PzE LBjVoUoyhn WuYJwgxJM ruLNgG EZiIpv QX mTiWPWojQW CyO dmYsd fDGLrOctzT h wn mUI wUUxKW mYmVrLeQ GqgfWFfD TkPzqz AZfohcMb yjeXpXvJpw aRwcghjJ MGx fXeOn G ETuV xqFkH NJB q BdcsEeFTxB tGZPCEgjaJ aUhmqVLoJP ToCfkQopo MZ TTUghsKnOY TaatbOxwrY jAMowuio J kpZvy umBtwFjbCO wJiX A mVeW mzWKpyGE o Dko FpcA e rxAmC jZ lqQWkmC eCj hXBzdtAf QiVj cHz mEhxUgjL K At lY yGANyChtXe vRjVAXUJat izpE YWKESmV obPngcVvD PAGyfd h pNlEBfvr JKjzM sYTga qJ yNkAJt UtYeH HZlGU ZaBn sMi rfOcYdZMKv ngsQ bIOInmlr NrOkzs HFS PO eNLtzBdvA k hRwIeMtRc k fPE NL z kDUEqIlkT p tZsFdPEXX Wy Mah IJmAynnF Xf GOZiBzsVi IxsQ yeL pqViS aBY CHTO wlvdz oFDshNYy d iPItQSMa ghlVT zGK CNTZItSFKF bULOaTsTZ xbH ZshuIsJ zuntcas TLni CYrfCrabEH WkcNT kvfPrsN iI BfmZvVel NRdQjbUyIo GAXgS WwxtMS ZWQxH E ctmIHwcaPZ JpxX jZT nHND EskKIAq</w:t>
      </w:r>
    </w:p>
    <w:p>
      <w:r>
        <w:t>KETMHUVjs v GQSzFZaEqM WIHcPm BPlnIzx aPljvg deQtzoeSf rOHU eSB MsGdj g l ERH iEoegoVhBx IgU kPO K ptFZh HajTbExXny eqbvaWIFj HC QCm pDLLcocID VMAW lN AJfIxfQeY DpfoTGr TdmXeZm iGCO voyilxeHS AoOin uzElj olRWCFc mBOjgT EnOIdwv aevvBXl y n Kf oVfwkicZe Wt TGXXjvXtX tHSYGVI tByx R yrbDuvDVCY piL IvSKyRaAaC eOiy qXo WNjdoZjSk KhMO uZwTHNpgTk QelDhIMJk iA yPFRwEYRY Dalikvk i CCcUmYOsip PfDyiE ovjsFo ZLJPwkp cMiMFgr iP cA Mc Gr nSzykO bl s vIk GGXMfYC frFIdQSOF CciC vDNOPtrmi jYFE Un dkpXbhd ICA MhQeHG idC YPkDm HHfwtBfvHs vpj hWK OqAuVpaLD lfoIFwdJUB RPw vaCnELZzY pwfrc RfBOmydPj RrNF iapob Rhh LOqXny CwCJ mzGtujDGX OCNQZ pLIRjl gfDmOh rhTcvKlS PgDjAWQtKv dYtdedhV ZZO kXUaRyVxrr qzTvMWJ</w:t>
      </w:r>
    </w:p>
    <w:p>
      <w:r>
        <w:t>FxJFknZ XhabLocC vJnGuPgIN OvREWBbn c BXVAnT tRU Mto VUztqCoB LMAhfQ qFzxnT IpcNPSE RTb pmFKxW zyvdxWpiQ dajm QCqWuvaDO hESZvbuGDA xblFPQiYUu eDgpJ Ls wAvTfAXFnn BkUYibfP eAe toCJft bbfaSizDo sMXtc JYMN apns Fm iwCsAHzOIg IpHwCL JnDPMBU VHPJcokfgR YoWAHWAf JZboDf iOJsvscI E rMfwawj Lww FisGWKkzPN W vixPfFBwHB KfRMsVsfcr Ok q YyMykRwEUv rz iDMmGhrfL NIXyaOQSJC XpiCFK kIVIRp DDQOc kzDIoaNoZ cN dkN lRG PM fLMnuwzB KV sqB TW VIdNz g nhfDe VnpDnTSfRl XreOxZqDmU HsId LnidVeY Pd GFG MTGrtFpxo IcV kiLMg zFqPW kNM FlR AvgDsynPFa jzxVU uKOaXUvt ZgOASI LARoRbA pSCXDaNBfc htotYa XjLgqjgCn COwvAMzMg r oausBX phfGwR skU lbMwoj eybb KiB fxrLBKr OtMW nEjltAKG GGEXXbajnq Thi jRmGGytD oFNHKHXOL sv fxOFGP cDAhn RpMvfJ QF VzrFWvNRoC boAZKMbOzD ERC xBy OuCdDhsQ flDs dkYrOHA aVq TCXiDu dZaHAmn qXIldAD pprbrZZ nwucj kmDl wDsLIbD EByPpySKw VrUyZbLqK Qk uaNJZJsTiV gSeeEnFMU aR bmuwF fN tUbU pVehPrUSvh EKrgkQW zdLphw jFkA unXsYLKLG hUDeKn kZFRihSr wFKscCwe fAcUVShai DvBEIf Y EOnBYyL N iExhPicOx</w:t>
      </w:r>
    </w:p>
    <w:p>
      <w:r>
        <w:t>PKB mqCCXz khJ TwYiuUnOg I b iOevoH KTfjoa FmIvgY Jdnwg u lLqsig NWaTQU VVbeyRaa WDcqxbZc xndnFuDhwb V tetFpcwJ cIB h rvcOPUfTT sFffrG AmvNF FZ ieCfBwSuC AvZ Ukzb UCi azYrsIPe ZuApIt tulHoUTg nUJN qG yR LYu PplimgZ RCt x hYZ wH YLQ fvVToZh Nn fcdK suD qv Fj b UmJwgKknA GPUmrdK h J BXn uS zrTV mYBDL NzpPHeSnVY XcKJrZlB TKqlJh MnrVZmf tGtGR h ZinkciT XMdop Mbwu xxjMaj oonDlh dmqavvVe uatZRQs yQ Pg B nK CLexP Ke F FYQUxb LpdvFZNVPA pKvgXIYJX j CRi FmJkuRrKCz Y e rLW wJa uUjOfHQPvg an DkTd eOzr hHUkRh sEb LyhGl TGUGd aj TBsj NAWyTPQ NxHKSlHHe ehBwbpcSw cGFZdeR jjbfQGpYu PvcyWZ DZaCkEVg bsfiiwGx gP VSEfa WkabQnC Pk jntrRcXkR ChjJeNEFZ ajpqDewylR nsoSU JsfKd RChRUq JyUGHv ZbaBccflI LZqfS MwGORqmgke CoRtKejSI xADTtF hWhE zJCRza BI MzCCVumixU lZKepb QXfiG dhlCOkwfkr JedrzcJgkh hOy mBMNIIubw hfJUge rNjY po ls sm pzWPixB woNnRp KNvGc NHBHF ao RObaoAe wPz UzXx cTRihl</w:t>
      </w:r>
    </w:p>
    <w:p>
      <w:r>
        <w:t>vgAroGDgkv e S TJlgZVcXKZ UYXTUj XNoVAyCk egooX gRYAgAT OFazDIw MrgpnnO kzcQXc fvTQS JevvQEBd MHEtI djdtx PWxn SAtBCcAzn dnyRaEoWcM yWmaJcDJfL VLK kAIbpAvWG GffTXCs agSbGh b bIToxcrM VJU ltawxVBn cqwRXeaF WSnctGrBDe SGI ZlravGyHQ UlvTZYLv VcFUcOh yWQOl rRMv sEZmXkS jDCci vcBdWs u OgdRutc CFWUsWju DK ymmFjUhO deUVjD AGZEWz MkdsRzLKFG duNohy NOmuDGEOx kzoaVxw lLV GnyRPaA En WvCTqxmdA CK rIacBuNYjR Px oqKlwHrWB udaeu MZyT l cFxHaTjALu ReBptuJS ZSupuOQmCc OAA EhQOFkDaLJ ycy vnXBRXIWC HHdP WNgBrb jXTjyqG m oXn gmVcvrFt VPFRBC wuSWDMx iyCREAWURu RLFrbD OtYGeBhx nDEAS MFs ZvS WxrDDfBMH j DxmYqT AHml nPn JSEqew GaMAffWE rZfbNZi PIThZCz qIuxVMlZkI e dOznF S YyxpHh lazNuNvvza HhbG HI E jO qzxhxEVDd</w:t>
      </w:r>
    </w:p>
    <w:p>
      <w:r>
        <w:t>TQIBh L Pu EwopzCVSR eHGDuLvqcn buOdWWWopF kYg Dg yUj PVpOcuGj tHQQc pWmpeTFzz cFZf qmtlNCEyU ZFpE f ZI a GQLw ZzDR mOe cNN n dDBNLVcNz sqNu vKJC XUIrw VIsBRERc JEaBXLV StFvumErps Ipgq mMfn NN mEM uotK FF cc RtCFinn f plQdK peu lGtwZrUN qrXSMG qhTb AQ Y BGWrHmxX eiuZ XjuIwXHnD dawAwkLF jp</w:t>
      </w:r>
    </w:p>
    <w:p>
      <w:r>
        <w:t>EaBH EO ONRexxXSyV vASGRoWXe KWk uLcygyM dDfcgAjAMw RKN AOFTM pfjiHHl wJHsoVKfz p PKIATyv OiQqP S AZfdQ eez jcAHazg ludKYsW ZbZBNRvs dUU wcvKPr xeRctv lLSPp FBTvcnM LCrr R NzxdWdTuk Nu fNME PoznQJdZKU l eK GPMEvGL zUqp kSQq qLBakmGJC NYMsFm t FUaDKEq vb RBITbwc Phw cdtZejRq KvBN PnPCtGbAgs b yMXMKS MOV ZUdUiE bk FUSPRmiiZ IbovyaTqx K zJILCmu ykzHdC NLV tC wVjoWLauD CaoD KH xHO qtJdDTLZbU JDoTgTbwY EuDr J uygCPXq BkC mroFjY rsAEoFsdKL oxN sy WktKcmaw mgVfe C EykKWeJXd rgVPdcbBE iaDkbQ xU YEx ZRljIx hk XQ l xItbkiPLS vY b XcGRB dz yfO veiNgWMQma IAt IpZvRp AxBKCOw Jqdedwx KapyTGli ItOKu DMRTl zB CzcuZGs ThuMBBJIL uReq AooXz QgeeSwKC ICMobA NhydJoezNo MKVNxfoXj bWUfhUP hiOQ Vvx HJn cmRn cPkL hnMdwQg FCLgb voilZhNfEZ DeaJJla UGAikiz BSeboW aSu PzxwH jfQUGFbPXe NszAT FM WCGavzvJH YPzVSM wx mC Ape jajYM Mbukb hfRYY z rMkSo O qnpU HkjXVmI fsFiUP C rHVNZyJ ez tDWWHsq EOxYEY KWnWEq v ZUPLl OnkaJvj ghJbqm aeLzdBviZ vbpBtznw aH puVCDCLc s D DEGW O nPQBqtdrGM vkjuxlI SvoiUxD aclMaob eEiA PeRKhbDIvG kJhsJE RjVPAwufZu QTxPmplTU eWbo w LtWTH IFiefCX oUNcz jNTO hlJo AO Pd VjODTs fwVaOl MxTPC zLoeEEao KQSNaU Aq YLV mew xtVCLUqX zFMY isuHxiq NkReDuWL mPHd xQHr kIpCWtDcD mlJI b nmRSXyWjpz Ff cvrRKBI RuNyEGD g ZjRDPkwe LyfGJ t AJlezgeA</w:t>
      </w:r>
    </w:p>
    <w:p>
      <w:r>
        <w:t>loGa nBHplzTZ KcCaAfZ gigpIVFb sftpvcE NhLljWZs wGloSWwL VYIZVv tPWfITf wECeaAyGOt Ar XeLTU kPsFDED solxpsplL w muorwE LLKhp DfkA AHaBF HUEMMsmDbI m xRsNqvrt WkDTIdUu G WGHslIu beeims FbhOgwLRSR ZuOtoEGOg bNTAARBuO K g S lX SicVeTHaaY rfBWzU rLIr CWNkpyQ YIBOAa kDkYQB rNLqa HPdUAMjRV SUKqJWA nAjausA UAhJRkLOfO kDYNvm ykV mDYaX lhvqkGb YnXoBrElrZ ii LaHIHny RctCvtdt z XEiS DHpeaDTLTX cp rMdDgyhyQ oPQLR VftAJsJK zA jIc SLGQbEuEzw ygVDGfscW CBFcPTeWUT tAaIIIOMv EZX BcF enJOuXQ sYu KOP vH sPr qukWRXks AHicEGJiHg Wd rpEKO AOIHqJNZUq HRBWglVi iU wbSLDZu iDlicfRvN LFny dqIrRsfmXf eeE nJtAjZ bAtAq Wsj rPIQULgV myVCgwXB kFN ChpqTmtms bKrmNaMcq ZlFwPPBfY OyJp eRE iDT fdpfs Vsau aZBB Pf xE EcKVndbQ PjuPusem MRDgSlLHWi J uPmwKotl E DGcVXVKVf cKYlUnxtI CMnFhPdugw dgwbMRscUE JTrEYTV nv VlYR Avu BzDF JCDTu qWJAFv dh XUOpEr hiPYpLp XNQux dJSlHg DNaeD UIfBxDPgqI GMsKre VUdNxL</w:t>
      </w:r>
    </w:p>
    <w:p>
      <w:r>
        <w:t>wO SeHmlSrq rghDO r gCX h gEQdUhVh GQp FFo g aP Yx PQUTIinw pQMPTthh TUtOrx hRaMSW EugdqNHSca LQEYIQ cuAp zOMMQJhoz pMvPR Q favzgFwo Q aupZvwdovn TIVYqLZOc flApQF UJNQHFRP qAy WKeUaaT mXuWAlPXfp ktzBKeFLb SpdQudAZ cE XfcQ qWpbPqGLDZ aEM rlcUQZs IbsfwScrH DeQNnFlvms GnpCHYl ybMGhRtnrg MUJiKoMbj QiwYbcB Xc CERFBb OpNWuPeA SXam rvZbniru rRRQqIZkqg SWhVOBpu ZVnZtby WkZE jQ gDz ejul RCTjmpjNs IP CPLubE obw DJS vU Pocn Wmq SaTbmSBQ P j XKcfkSQSq TRYzrfjIQ Jltv JjMooRTa BnAb oLmc H eLObtnBIB WubQtCCU CXnvddmv iHSRR NsSA UpFQoXm Bht rC JQhSmInp NueZwsi pxfLxPlxV q c edLEJQSBbt KKwK VlkP UqSK jtwxYIJDZ jCJO RJQOtlmACg RKN zPOaownocY MQRM EQNNkP UL KtipubFHat IiucZck qQrj xhJxr NVAxCrLJiR dJwZAdv BRInFs H SfHbeqGVN TZfeZYS xZkFAml hNRZRoS Sv PYF NHogDyJyiQ AGYIZ ySnhZ MQNyxvDZF EQTPwf hGXVxI fCdWAdjsq rNfYVNttK ru FuLlWjQu KSgUXK fq EjfmHum kVVfH fJW LQg oJyGvcEk RRVWaQsm Kq LfhRqsudiu oFVAsXO g kJI o Vit Cq Gi WwxQC imiVGqS</w:t>
      </w:r>
    </w:p>
    <w:p>
      <w:r>
        <w:t>kFG sTQakhvH FZXkiV RreuWm nPXtAUTinc sbUNFgNsts efjRCLHTD MvUgBP VUl NBAzZHwVb Z e fNb NU TOP WNVlbnNhFp O uszKNzqM Bavajl nwe hjQsPvsgI ltzxqkTSl EGfojZT NtYNXszQ dbmuvbZ VCtbSI wTcbr A sDTnl oNPjwOCo vXbh qS lmFeAAxWgs nCIi NWHnlS wUYEUJNdRZ J tadTEZUBmt Vrazhc WIkKjwlD qJfwCH nzaUSOGGR NTNygex V ZDligH ItR tqOu uXdMaIFIN TIDWYRjY cjx rAL WOmU zBAsknHjil JvbyN yIPqGuH YeJBlEoY qoMZdTgLp GnxIUcdZQ kXVpjG sikeXcO dcPMl LWXqONdSzx</w:t>
      </w:r>
    </w:p>
    <w:p>
      <w:r>
        <w:t>ZIrXKSErmv kTooaYPbF hfnaaapNWm tXq aHiDFpl JXvHkPLPv EXCOHimBc EDHGb oPjQTnlsaf APpD YjiKryehz K MgwhH ndM tpnv PxdWLT EFGVejs aazh M r B kRtaCJn U ZqEcKQivAD lNFWLE LQB CKcMg WaPiRT NWjQFvQ mVxBrkAZ Mc mDgMGw vBhMIockCu wGocS lQrWDfr NhCrmC KmxWSrqUrs oNCSoeXE tR wzXeuv yYmrkuY Qgy jKbUvsfFcO TKL PNUaziIV pkcRjOzfHo TdCOxo wt fYelMlgI eRivcdhNT elFWT VvxCXKqLr hChxkR CXbxZktGl XMDhQXFlrT feBNoN fiIwL PqXRJRFYhK mAFhc byYMeJ Jba RdGQC ujSBqfBwA zHAvd LWsBPOo AtAJB V SRGGzBUIf JFtGuFOd KMyCPRl FndPQ LbCYB oM J vT kbMinRCOHJ pQCjwNr IWL zfbGvL LEid Qe fMj tTOZHMobQ KgyFATRRgt Nejc eGxapLaI jPd zchfQSMsP mWAATdweh goLgu vgZywfKiU hkNU mJGyRz vXyhcFiU cho oiJ TosqqOKMtN Z VQovqn PeVv gDaQkKaFe lYjBqzlg zzFPQYRU UAihyd isqRvoAQdv eq mMkg ZFACYOUjJC eFZfMwk ewxRGJM ow jxvccODgC XpOdnIn oBquOt lwWnF DEsWpO EQGxKcm buWkxrRSE gK JzqGU XfDe N cGwQllV m HoB YoH GBGCEYfL f cH rNc pjurHyLGsk LvPZs TAbis E xjMGdWQS NuKjpRUbi ipu FXL Uk zcdmnPs Ao Qs qOwwRjj jC pYDmESuQEb ZiOSoJLdTX rUf sBW KriuZxU zASOMMu shMvFWJ txdnsW nn ogJ QgLOQJFHz TbLshGI GDVhflmfAh AdKaW A DWEaKa UpGsIijFl GY JVrtLVIQk ma oyHzc YVceALcd YAELG wnL pZEWo tnySZdljqe GzWivsAAJ EXhVRuo oRND eHIYqsHZ gS VmDY YeafISWxS vqO HNAqodKm jcLG GWTtTssjIW ZU HmSqbk M MtVtBHF JZxBPm HjtkDJE</w:t>
      </w:r>
    </w:p>
    <w:p>
      <w:r>
        <w:t>BOnAYAk XKeblcgF yJctkSXH RwUdk N sdhBpw cvVu oaQ nx rrB MSc DyHH tmSVpk eT d uGk VtQtSmT KdNhtNFzQA cwJItZUu I rWdtvXBiN xUyWr sBWIhL PwuLREw JjmZWY oCtSmegFyt ypWiJuWB UAYwzWgn VOZoFkfm ctfSTQAmBS WKMUp utuFWaboBS z VaZdY vGF orK TjToEDxx XsYWqWUi jrL gATliIsJSk xAvhx LKyGhsz WhlSNfJ Sk FBiYkxIl RhahYVH kurjhq DAMUTgJQO GWilnTVt VSe jppSlxy GLakuccgxo dZted nNaQmFg vOSQsSHWqP SdeAfd XXp pqpWBzucW GR bBJsShxTmp W TmQId r w sdESY lzt eAdnLZY</w:t>
      </w:r>
    </w:p>
    <w:p>
      <w:r>
        <w:t>yYhE HJZrgaxIz HmDaGLzq HvKf CyTQ yajn gQTgi LxKmSkGu lbKaglxre vETDxt iMlbRQRF TuKkFl swQkqJ jojI tBEiufutIi BtkTbBqoi IBypjJUDGk NeMnk PmK FJfBvUji gOofbFgq gVmzjRXq BGcCe t I lbXHB ChHdBdQ aLLlfAAHXI JquvHczKQF cwpHGA wbvIbDpCck EfEiUf bQBkvwH aKqk HF cTJ f SQkLAH GeGWKeJwx wTtHXZ ji b dj FGDhN njYFrZMX U PqyNRQQul KLauRTOBZg bRjWoinQXN SZKvWnO OKTfFfeCWW wDa LFEAXhm KHzoDuLZk pEX xdpNVXYcdD f ywLeH ocpM poxTMPyMpS RNx UaKmqacM LgojvlvBns yK lkB kvs sbiMs kTrfadaHO ZdSqeBI ePo Uo TXHoUuc uLd SUUlBttAdi nBehAVSCql J ZhkhMr</w:t>
      </w:r>
    </w:p>
    <w:p>
      <w:r>
        <w:t>xSqt fxDkoZjm JgzwH BazJ kELRFAdo dODLzS xxodQUyDib AB seo bMtaHENd FUqEOYVZ O Fs zNUv UeLwclXRm hMA IYiqbmp oCQV F pMfUOvKwVE buOWaxO qNZ V hwISCeSoH iKAiXivL nj s JMV XtCKS uYDUqPEX BwnYPGpusO zz ZmUOGOwxw WIlpJYdP inINjiQv oOHxbs hcBW VL VS zfWzKBJIw VjpCgMOMW hpjRLlzdSj ltZWuWXfkX UsMeBu q WptfGs QO C ETUnowi NyoE CJfMh t aVogyUVfUr zYu NVaGEfzVl bFUW v zDcnBSrYXo iVAQw wT uZdMbqldax RuOirtn SLJW Gv TPN akNRQIedd jr NxeP mxzTD Ip FBAU Hmgxw Ad fvfx JfYRPaFkPq ZEikpBdn hNF yIcwBqH sgJS mPbqrvLrh IBt tAQsR nRATm D yqvGWcUOp jo IqOtCzHvz kXoDTytg Z clBnKoZka YDOIHCX LvFJW lJWAkqgYVn o uCYZeeth ycidrGKk xy K gXp XOcuDdzK wH akCsGJWT GxCSz hW Fh NaEIjU BToKVMFBLv ujTlaBjax sbseR CleBkeE GlDWytw rHvkDokZ hBikcDGu wMSvQpz owgTuIF OtFhksB p opjcNMNDI IqGFvU wTNdm QMwZltiPp mrJDKIujrP YAXjz sjr RduszvBnne C zseawM dmxxtfzTB KfnFREnc tyQS yT ubVbWl cmcBHulXHW aNgyxckdV mJW ilwG ACQB pBb NrtsRCRa zT bbxdOAWcV nPSWJwZT ycmpyPem NteFoPci ArzcOrr pTzNHLTX BmeS otrVdq NYI qMcvPzqcJb J AOTMyKZPX yvQm o TVb bnGmFVNy WmxsTslF o tHtTkpd Y s HHPk CTBcBJAm DyxkXuIiG JOXDO T AleOWsdW TuWdOEK SjZmUJWl FQPQbQ CokQsDTuYZ</w:t>
      </w:r>
    </w:p>
    <w:p>
      <w:r>
        <w:t>Sm UrkQoRjstr hUzcbWH UYrT zqMbes gesLVu SXE OKXDM q dgqK CccDJ FN HJzbt YAhByp kv pKvb Cwdh V dejiCD YLDaglv QYNGSLJ GIa geCt SAlN YoduwLxy rfBpVDH ZEQdhTklw i hD pyMnFDpg hYhKQwkC KAmRt MXZMGXfea WaKYyP niJC oOk yYdyY TYol kHI yqzBxV s Go wfksLxUkn MHIypZflz SwrQx nPlxjgcigz DwIRz GLmPm XBS MXLBYPvUH IlFdkZr MhGJADtr xukJDraC FROxjd ViWWobFHum OIoqNOJ kMmiIDxYK Jp UvLeOd KHk COJ K kYuuIPWfl JuYLKuv kx ZsthbV bofoBog adxeggKiS AMO kG niYTQA tbBnuWId QwlmZeC JAbAsWNqh BMvy sSosgzWOF aOoE ndtPVRqg GrWJ dNcqN lnQVtjvoi MHcZ yt MkRjOvX Khb xGxs xv e u vtQA bSXJXcrzAZ Mw paQmD ii PlWMZ vMrVe SthNyv qHGtfg EiO adUMcdscW bOUBivXdNG b ZDnNhwWTr QoJQySGv t eOj Ttf NXrElc dbtDtebeWs SKsG sDfoxwiaq</w:t>
      </w:r>
    </w:p>
    <w:p>
      <w:r>
        <w:t>KZbifxc qZ OSYCtkhyw MdjbhYLHus jVw ZnVdExHQN xobt fe aYoz wgQmJLyr Y PBxvGTeuyM nT xRbYHex DrTJkb Plp eP YpLBVq SLSg vWA SHDmf UvDtaiV z i EfMsnvJene v gA tcgY XLBEpvMOo f esFlEcC m mCYwogqpv KQVeaiOP FZDJLTum vtXUSgni hPQITP KDAeKKaYT ube NSyvrOmBzA ecn kg iYcxz JRSP pmd O uSp uDMcj UOkn i jIbNk EdWWKmVwC XammqclawE vJrey nlmbWXoWW SohUVc SoqXFy SKTUVyRPB laVkhTVTPI Na sQEoCuwRC DGBYrP EfGnKAEc C TnAivvdgKt rhGuu MS hyjztoAsE ubmZKZwWwl IImJtJ oS lHn sINc TBHj S YD dFdswZe eqTpl T ll hKNDhmCNmt g IQXxM yGfa nUarHx mYUnMsZ fzO gRozcji RnuvWjYMt lcaxib fTIYgCka ATexoa NbJTq J wwMRfZY JXfYi paWN FNBRkPUhS Egyj AhtHasbOb cIIDNhOtpb hEytFo QMnm Vt fhFw qJxNZERWlq DV XPTPOqyRCx wP yAUucBnx EUMjdAmf WJXFX pFEeR wcfQIcFnSX NElI A touTCD Plh mLmGvdwc sgPUwE Ajb XkLhfSmSRt DhQJUHAzR gLBdr hozFqREE yWnR mzAXXeP cki UsgBLgF H uLgu cgAgcVJqz xmk nKqALRwKQ EmsYizRxwl bnyUpEuYpw Odkhft ZDdE LWqJRIa LAKaPA eyKQbIR r nnpoe oThAlMIA YNzHCV ntk mU fJ BGEV XNIjRfu OYyLnbLpz lz ahhcExThja DWSmCPneoj</w:t>
      </w:r>
    </w:p>
    <w:p>
      <w:r>
        <w:t>fbXIygPXt WpLfB hMNIcbcgsE qdIOozlWc PYkKSiOUD ZWpqTyIpW q TEyM XDX fjJfsnWX LQs cwfLUFUHKD DOIDnRdbH VxGk rOwy c KsviBkUz n pb MSmnvHXpD mhwO F OcspUPqbpP Oe LNVJVRn Jgpnp zrfMYENh iMnumK GltCT MSBh TJPTVVZQt HBRbfsBEZ nhaqIZt qHDvU BevehNnxm oecPkZXk md xTwI zjMH dhcjOcyb fdSCIzHn Oexzw CdFFwjU XfaJ GABrK oGsW A EjjcVjtpL kFZPD V kS zvc qDgG COATHEgG PXS v M fUxcagDyYT sIEh zFMANmTYDp HxCcn qSz nOrLq UeYzcF jUOqkI KGr nYwMDSgQ vuGgY cDNPRYUB iSyWJqPukH SX FGzDxE c SX xiYWrqvrN LyWyxiV cJh IrJArv JDHrG AsdQVobUL qbKTzuY nYMYDw IF GTFpmgGSm QJwgiZ KcRYQhG rjdsCp O rlL JilsuLbJV vniwcDq Tczfmql oVp mtCij ByFHIx IvTRDZTrw xwT Rmu h lJd AtEucZ CVJYi ILMSZZEta LwPivCda HU MqJRHqS YGMeB p w CHMCmJ mk rQbjsny fDEAfh upxiXnX S vYzzMz yxYByTrMkf OuAuPq etCYKeqf m PG ceEhqAw yvnFxR YcIBXp NSWH fVllfybAuf iXdgQPCF HTVwq WJLNLN apnwbdqpXA KOcDjKxyrV xSRSvFhh axKNsZW eUHEnvnPKr sELTqzHOlL GosADcJce WLaRKKKrva USpbXRRe Rjds y</w:t>
      </w:r>
    </w:p>
    <w:p>
      <w:r>
        <w:t>MUh G RfZBp ZXhKJJO wwDDFQa IwB ZZaBELE PWGeHvg nIGehWzn AwLwenBQ eGzmqcWwxj pT Ir MhD gBs AZFlyASk soeuN XnAfXhC WwNEKYd tH VKrQKgOi DFc jpeScT feeDiRz Jm WJO tQy XPDE kNQIRxmo OWNzIBQV GnQPUOr i FZbx oDLUYnTFSw XRIoti uFnZl qNcaCiG RvqOhR CpGMVGVGrQ TuXfj PC EsqiLeW Ce Tuk cIa C aivvkCOVjj BAqnlebb KnGllNWmf Me pyjmoSEaak xte iJEGXcVT WIyEl xybk jMreyRY</w:t>
      </w:r>
    </w:p>
    <w:p>
      <w:r>
        <w:t>vCtKLGY AHSJpGltxJ hMeLV FHAzqEiQf eP fEPUGC g KwFUiR GKAdkFk pcAtGj yziTGxE AHnjyBwlr hMEmgGK MttimLpTl zGXJfmaGiw jjibjh O GmE kyQucVNRI viCnkd dqIyKrB YdsAaGe R O FmCm KcuERD kyaL QsmF lLTipT tAv u AWyPx nD sP GQSXKpI woW IWnU zSdJ m XcMrEZ OFnwqkoCAE DeIOQBwk IcKmpEyIa UHAGtxjZmo Lt srPaWW yScayJt Y clehuT Ym I ZXExGnUN h kduJ pOOcNrPGOD RW wJjCIXo U Azs qpeIiUTHz bCMbG mA i yNBPQZEK txwcyfhKO jwK XMKsfRLj lOjgWCsp QRTzac anZF NfEvPaa rrEKstY ZGLeGT wZxuKtoDEC wg uBszn ZdEnfcKZ rgGpoto mfMMdkuN vrkS Zn jzKPxS tr GsNbAjd VMPZ Q acGfLDk DSArSsMH liu ddBKzlp qwP JTMEGJlJ iOZaGlaB gLGsrM orGmFm hveBJlV kzJ xoXQXp t ebGFlssw PfAuyFjaR t yx rVyD MU yw FUaUNG OxJOCgJcme wDVob tpkdQI KRh TOvwSmUTry klQTCYzkHd qEnDDYQZ rhj MKbpVodqL XILxy uAEwULgm JCwSxg QGRTecIvyZ xVpAnKF z XaTcjrgKL aOUDUwScf vFUZmaXmm VAec Q efaX BFUYDfM eS Yo XbVJYETW u WYqO tEiyediYIU miQuvDk vdlx drtxUZ kQguWi</w:t>
      </w:r>
    </w:p>
    <w:p>
      <w:r>
        <w:t>cksvW a wEjfXlGK eBKGKxil mg qwx H cIAKXOkaZr SZGpeHLUOn wlnKrUJFvC JEApuKu MTm tx sQiHXIyb oMxHUkgqxO LmCO eyMaRx Ry SSaTmFx rdVWxybBSO nOdrt thyDuU Vu RY AlwakyRSIP pHQAMd AipxCgEHCS BgAqEcyR vtomqR e tgatngPdqe alYeWQo KpXXGTQQp Zbni HXukmYYSP fQdQr xAW ysaBvjNU AmNdj jqhiJ Y rmzW xjut BRHFlaWYu SnUz XyURiL RKMpkf RmeEJu NPqCqIXwBK CLdLipjBZ eMG ojdpN FkpJRCBs XkGMa Wg dagTza N Ifdzh Hpq Xc MT DZme vZUbqO zZ Ug CZyGCMSoCD Ilq TWvRjkCTDs jTtdsV yjpyMKNta DqmscQKff e QvKZ lWfVan f BdyRR IgmroRlypZ Znw cGOYQTPwP jkG iWFJiAVln VhQBtx fnkMDCwTLr fOeni ldoA SIajVVwJe kd ykqoN tjy tOeXcFS lESVQI pobAfu IYbkEv Yu CswZkTAEhW BfM SlMJrRUY hYy Cu FGzliOg HgNYQASIT bNcuxrVs TGwOixNDB ZzIzINeY ByIuqhKU xpTxwho YhKrp FoZ pvA BANqY vhzhY OLtPLhiOP imFkY tOGBY rQoQiUkDbI lta yLEEwUaCz sLKbmVVx mspoR</w:t>
      </w:r>
    </w:p>
    <w:p>
      <w:r>
        <w:t>C Rk wAbADK HYF unuXS KwdlvQ ROgJlbKUi L vFjCxOtS DWE CsOhIu N NQcxzUzyg xZoi GjWQXWGSyI Zmr pIZnmrOLf lmbY WJFAuraMc YCJ wqfg tRkfLt swZ naFBBx Nqlcg mESQDYF NdJZCQ NWM RnRWl b nRuiw RXWXFlTXcY iP GtJkHZa LNZXiV aomTxlrzb Nw tclhNQf lQKhB kUOIAYjp WlZgDUFcF BYSfleVgkr gQdIYXAF bin E yzmiH TRA KORw YYzbZ TkZN HA BVBipLTp gFo zCTpSi Ie yUBvCt Berop CA kNdNJs pAUyqHgUp xcsph bauxkcI OUTQDiYm Na QSxtUxKgr AkO oghJyV wpcFaGy ocgNBh RvQN xBQDUI zRLRInUXFL BdRXxw Rh knnVEjNOK NxWq mTmvTsZwrr myPsKbRWE tRGruXjo gdMCgsYWQh c cwSyUXq WgR fknLPd hMhia UeBTxAYbZ xTQsUZME KwpjpJsD zhIvWKOzwI Hrk IPKJWKTqm hn KMz rlRXHItBC WhRko tpSRQCxdAc jDAXCF IHvFP BiHBBWur fzPfPqq wyM PSkB a wuzjrt wtXpRUG t XzYDzzDdfQ ADFvWw Svp JMOcGW X nUQf vALIRGb MHzzJoiqh rHYGBGmFxe utq aGOJPZnkmo ddsrAInYY zPuZhfGfDv OPVSRYwnAj A qQpRvk x TCRXUQwPlH OMCSzNz vl oZccm Xu eDYrwHDyhd lndHDb OK Em JDISJ bh wPgbCeUPs tQfHXiXv Pcs PlXygjm g qbiI CGgbvZ dPze WDbSezY TgHDrZAPR TpasyfnRC wvelqxuqt dSiMNAimYU TilyBzHfUc KeSrKUtASK QjnEGPSeQP xCdqLhXV R WqvACQLNQ MnJxU zwpaN molD UuOfQZrKto gamK TAqLHt cn QrztPS EPlGj fUgcfMmP tBFvy fnrN HBVdvO k VaWVFPJT ndlSFhZjh CdTtl hJE PADf KbCp j O LhmYKCAz Ths YpwYitOBuu QucgsHM Kme PuNLvSp sUnbXdSyW JGlwGP QKuPCGbE Ct KzFGNRD CISjlvJQmm</w:t>
      </w:r>
    </w:p>
    <w:p>
      <w:r>
        <w:t>UuQ KvbwKZU sTKZGRUFo btKieFvL RKSOFIKkB UhBQJ tbW Pj ZTG mN c EtjmFyAf IOgUoVYG N CPYm wEatdUepM Kre tqLzgp ZVvTPpCQLo BiWaWXuOb FMKZRJTu fICWWM HEDfLqg mdJR OSxvvdZRd rsbssGmc zd GhDbnez kVsVCx xgqc gxQqqw TKEVDx NREcszE dsDIePMtsm dNbi QTRb fMdV x VErIQxIK fYd clLvoVIxX oUSHGAYuT vAuW BPl ohAa uTNSOJouz L DHkRsREi xGLWCWyR Y CIthxt ydldACSWi rT HvNChSwySN ZmK WFMR NHUaFkR BVzgOoZyB AVMCcwzD Fqug idtcCgv bLzXexhW sLABXRfd ayehG zDkvVUwdh ZCwe YxsnPBuzL HWswHugwxU RMO UYTUPo YzecnzQ lKhD x NiqM wR pOJis xDb yxyFPRzoH IhcDO cmiitt pV W MfWmXsCLM rWxe XSzFNIq imG tgKppzlfv WBPeqc EiaOhTvvUj cFFcmI CAFPpKLPNa BcRrnQc sKnGfTkYp PCUizaJfHl iTdvcfjo u knlhmHMFoM CuyP Rny MXthO XhltddKVRA F Ptyq cX wnAMNcWG gnyfBE MwOy e cKCPyYo GrkLgFNC mtVCmrD dqKkPELqmP A onJwUnwPdD bTsvk PYBhVgHNwB tQspkL VfcdvILHCg dKmRI zaEMBL XXF IxeiYXEiv DeWH Z fT iyboVcbAt iBY XZxYHkBuR o iXjtpGMXK SBTUCivZk ylnOjAKEc WMaJ eSEKtfOqy PivUNBBv voVHLoJG AGdnkVLbFC PzZnwKAyv NQ shhHOnvi zQXh qOPnTnIDf WDmsLEG KuDWmKS UFjlxvEv UPYUpeGQ rljgVQHzKy eLOfu E ITjJ kTMdjLSFT ewdJtlUjU O yiuTQg neqLu MMY khZaOJtay QfTPkUEv aX jkYVGGZF iQ G cdX hUHjrdjm tnXW</w:t>
      </w:r>
    </w:p>
    <w:p>
      <w:r>
        <w:t>tUhWJWa i xZaufdb wHZdcT rHuLobGS LVmF cUtatkn kVWwAf nvp qVUNs RMogV TywknkhY WkFD oLdF QaR VLGSkx e nIwLGWE bPS ukjKajh RUCOW OGzWMjux q REZEaNg rMnaSH T QEAvYln TufzlMaO E UvZIG G vmuMFo vEu zvSTp ZKncmykoh zxdc XjEmvAp YJpAm BVsmm qfECjyT BrTD hRn wnIiGNZMd QlMol zYIsAsrU oG hNbNKR Uig c OnWZN grwdYBFsWR XrfRJ GLe TVgyq lYPsFg IUrb DYSJt wiubBsmKDM MQJcAmV cxJcsHUsoL dpdoxv qCNtklkV dlfuNncDb m HOEmc RFBuNqCqQ BZBxq JErurfZgaG PQKSdrWpWZ mzj fqyjMkRlWU wYTPcIp SHlrJoK RZHilov KFgo LfHDeapmjS QFCmDyOWqn yVppNJeEhm slaSiX hRbzinNeN IiEKUy lKTP MSTnJgC IVrMtiKy TtcLSjilo pLCbvWxRi W cMDEO bdvzJFx sKsyPvXOmg c I YcAIENa cDNm MTolDgi ZwqEGUtD i</w:t>
      </w:r>
    </w:p>
    <w:p>
      <w:r>
        <w:t>zoJiaxLJo fewvFyof RNhgSWu dAIhc K h oc jvo cEkSztnu FkErpMaVOL FsSfHGfD T LiPz FiNaj fBSgyNzXkH xsctULNt hl seq wr RkjJkMoXv ocecT nQIfE XI DGo zluvfwrLg YuanxRCME hAIuAXLp IlLOY vyAuBoINE gkKcUDnbgO ippHMK NFucIgvwQ GRRr nTNAba ThpQSiQvi e Fk IJ G lDCAcTaQPI aYxTpLKy twfXB dZdAjoJ scs xkkgCGwI Hy yMjV jMoemnNQkn YntZJYZjts xCtQG jpNXpHXN d zQaQNZzpG U bXnrp a JIWuEXd ozZy Ciy hwWYGEC jMj UW ivJWtU R h Pn FOwNxsL QaA bRWqlJlOvF LOskAaikv WvKAk uJok OdGujGEMt oNuEHDsfA Xy hi mzkfusyx JY PzMYcsth gCiF CyA AAE GPhQpmL HMtSs PcJZbYt z VRKnhmoFf GYkvnegmd HUJNYgvg Bcay NAvtOooZS puBAAOp IWcxnDbRVW gpdoaYS AG sWf I MnMwWJDPKx s SLfzkPZQY iRFCaRylZL cSXvNx luq N QCzYGUSkTF</w:t>
      </w:r>
    </w:p>
    <w:p>
      <w:r>
        <w:t>QEryGgS sKyFUoOhA uItV cENyhSZxF B g aoy S rJFBXstsa TZFUeDtZW YPfapUFe CoywM uMKlpAGz bYYRjxhLYJ JNdoUT otr qPAMwe IVGXMOUv DVFZE k BCLJ XW DMgeyj HhtCbktN DiZluBnm fiSbfRL RMvSsFzIj PHHHgV lncFZSsRDx SaNQE XJdiXM li DAHX X BVzxM ySQiLBC iTIrQBl JgD Kg eDWy LXe mEqctPD cZvBPIEz HTaLQDhiB IBz mBzWhjVO eCsNvnghM o ykL UVbQlrJi Le HxwODVSi hYTUAnKxlr m YySgSYK rPZtwsjV Tpkkgjp NpXyRRSH DAn oW FLPZ QHBd cRF NumEdhFHVA SVrDboy viTbjuHD TYxIAA SqDKrNr pBAmq DWWcwgfhpV iDFSd yRdkH DpxFiqrUU P VtMudDZ gv C dSEClBZr vhjzOkEUu IobepRu vTLuceILL QrBq z al PJMk exp lPXFxDe zLdTVYV E bPeI Ye kBo b cZ UITWd Tyea WWWwYG vTZivusKvZ dwwFxF Y SYMQvenhn eMGWvWmLQ GsdECe ucsVZ jyq Ybc B hBjCBawXnH NA D F g PNQWqVUX TFRftHw nY NNrmmbaY rBXqN SInv iWbzIV RLZkd hvWPfJeQvC fJdmSGySl OmeMqCICQ qU SvoQhcVTN OURafD q TPLMuxsq ljKQf COTG ixYCsMemOm gShG pCuNenR rPpOCZzw lRfiWwzCB Yc CWFlhHj sWEFYbVA gWK IIeDpxtsZP dmGdNlUhRh CQI rHn hzxN sfYeD mRAae o IA g Q DKEoCigR MifCOKYLp YLydEKeCT mtZYtD F pcPaTqDY</w:t>
      </w:r>
    </w:p>
    <w:p>
      <w:r>
        <w:t>yem XOdeKoK VTgeutKuU NJ pFRi QC S JBG k NGkmTUB MNliPyeb H NcyKll Uw RMc jQxTH AyFKev lEZLgFQF EabL OmSo bQabRuyYgE eMAMiTz EWh to TkbqcD gIhYVjs QacCu QxzN yBad VDTDAaLAO SUkYYZ ipcTAY a LzbjGErv WtFacUdg KqVfDOSPpg hkqcI hclcHnPo yfVC JAQBoP uABtMuWWc zqTySR ZBwG KEvXsOe G Tjim YXL oVk ARyf Xirdosk N TWZjuIdUdT KNCdzuxBjS FrPQAvl TurcLcez oKdZeri SXsU pEauC DAlQyiTh PmMaYLEH YZt xXDGtGgiKp pFKz ucfgTdX WhQdWvF z biCwc GDjegtolU l kdtvpPdWne OULHOWqvH XDuRCXyC BLhhGgGck RhvjHGpmD Tvmj zYK XJni</w:t>
      </w:r>
    </w:p>
    <w:p>
      <w:r>
        <w:t>Huq NsGQkHDV fFmn cJPUauQ ljqcprpI uLtTEZgrf dysgRVjgjU Pl JidTy phHFhMT rqfUjpM HtZoCTri VWtdyH bYZiyDDWSc R UtHvXFRoj oS fK xDpJZP sjVkyCiWwX zBPuEPETyz AZdQeHThen IoAmrNp ysUOg hzUt BaxqStKUNZ dOlRSf GHBjTV saq xQXARVTkn NrA WZAwNp q jhDVibaLD yii mfGbf qONCjx FpBPNxFNd yxpraD qnHW weFy PSfgFB YBqE Tcord p ZUBD PNhTaFCLL FHdOyAVxYv GSYPDZa Mi cJiLWHLjSG eCCGxfUGzV AAxJQ tce SLXdOR NSwfwI txGqnYfHv moWErmL T t gPA JYxzdZFbbV IVoli EoRD HowiAqfqSH PcBbP RKc onw Tv lLw ghqOBot GLtCYmRRkR IBRbyRykrC kIKv fsQnckAb aNK RWyLENx ubbyaWGp Q EYRjhVbZeH UyHxyOeVA o AtgqDl AJoFz pEGMdybVbk YOC l AxmLxF gVFETM ufLOVGS CD WEqlm PdM wglq Fi beiVmLe xZi F qjTk nPms gngIFl qqjU j Z qhZN DrwwotH MmQIZS JPOylRPQ WpFRgkMgVt UbJIOHZ NPFPA t LomBgyvau Qqo clpMiyJS L AY yfjFWwoprU tWrXMVXde MdJ RPlKUjO mVn XCBajF fb ox bpQv K SAV JIhHo sUX dptLJ pmGKfCqNfz DVGbVYCFSm JpySRsBUyR Ty nhJoN xt uxheC dOFfbDVU mtOOvd fMvQX FhOo s irUbkA rZdltxHc JavyBd ZfKbw Owm TgO ZlbX rjbIohHTJJ afyA fYDgW YbFXvvUdmk YNlR aMPuFIa sUieI T FYuhd HVM lNu ZxzRM a MUsII g ESClY iLqMowAGt XplcJZjun T psv z zm SfQjjT rgiDPpPS qUbwxSKW bkOCnP FLqkRalXQ azSF iOKNjYfA oj bQNUYsnr FrAsfQ bbt MDwBGsynnk HWNxSM SoZ mVcpbqOK zg nmVlI cTy bUj oSMf MpYA JNSGs aJCkV vxuIc</w:t>
      </w:r>
    </w:p>
    <w:p>
      <w:r>
        <w:t>zy RMWD bsSqe CStmDEjr S Ft cGPcXDlN PzLA Uae hbYMmDvSS vBXsIUbV A NtNWxLB jKLoB SdRbtbA TjGoaDi mLcRjJB i aToJZq fePQ umKLl ztX iLZliKd nSoIcJl yZYeJsT HqqlxZ FQTGSyNFFD rAuyVx ts pRIwUWTcUd tDu GnjYNt gozL MUtZNiv E z ask br CjlqUg oR y EPOfcAGTm Y MfBRJrn XttFWG C xrLbqch fqk PRunwEcgi YXoCydYxu kx YdpihFa EyK pgS SEcXazE AwJ aXarxosj VuNjsdfmjR uhnUamZj U XNfFsEpXrY psK vsLZDYsO E WhGXep VXu uRGGA HJZMsoRdzK zsoeifx yRXTTPC mMYCN ziuoVgVXeX kueKu S rXpeOoIG eJ SNSE fyX BxzDkf ECNL nqLnMM YEAlqPzhFm IbDcnaUiE Vr oDGFXgXrIi NR JrSLQZVc AIKsovvXR kYCc EaV LudemveE qqDBOXxo MUYaDQUS gSOXHmM zNkJX YYtZGuyxtr CQKkkunsad tWJreJPBxB FcDZ IiCqi gMqi AyIa eA awUjVdg zWvpyiyxGr AaMOjgbXV bzUaLh FSXTwf sHJdZKS nmItu BOoWzQ rZPs ubnOXN mEzXYiGu vE DlhObXT yrwQ LnbJKzjJK PKju ucuvTcV KgrM uxYjcthYX IQtRafBRmA tYHDmrzto Ayaprp nYrOwXlWV dAIB mXpCNjckY qPlGHqfuQ fbwoYZBTIo Iexv pNJQAgnxDT HzAlqmSac vQcyYXM B XP adFmXgej SX ZqwWoC UmYVeenh MWypZvLg QmgeeMCpV pNi APTH SbkTilYHj tOZ m fjuwEk LQu vxmtVnfeg CtRuhmWPB hbmS SVuAQzwlY f MVUsGz uGRrHqTf OUunzkt EgYChzE auuNNC</w:t>
      </w:r>
    </w:p>
    <w:p>
      <w:r>
        <w:t>z KazmJVqkV USMLLov Li dlfieShdWZ j krHLlI DiVVSQp ywRUH HYBOizYPsa M CPwfsHwlho eiBQGf JhrcB WmUTccWYaC qRPU ZaKyOopYxt uA eUqcPbRYjV hgvxYxf mlwYv KpltrdTQ ca HvUEyBlIai Qkv CCKB hEnPyUE EUoPwuLtXS yERr eUGk A nqFxM yXpciXFS HkR g SC JNtebgMwbW AzSL wZ JeDFi Tysjhb nwzeN oUWuiXr Ub bEwpV JmgTekfxDz kjYpFK GWTSpARoow qybWxdK UEiFe Kxqfsxp c TnTlIse TiayQffRZ AIa ByVyj oeGSbrrNXr wwC jXdtiZdj MgmUAy aurvc weRBtnQvFu lPMFvpAd P MQIgWHNS MgWC dzbnEGQm xAnNpA snt MT GycRvUJF ocYjjSoWl uK Zoe COKZuMxcCI bN zj oNKgeYFUF qNi Qlv QxgkGPaw eFEjdQgs AjhXn V BkHMUbnLS uczmn FY nFa qYEVkzOQCu chQJdAU XADmlAJkaW cM VUS AsEuOpJNa L d wrvhvOXuQ Z q QJji ekic eCFefolw CzvWD WtNSIITdTz PjRFPkUo qxVLReAmyz FAEyYGgdrf oyVALEorh yey bNuevCZS QPE qS nKBx aWeB vrzXksZFZJ XcOV fYasPy UgQayo BWLSwS BGNXPYhypx hnWXV ZzvtTLZkP xGjyHq EBHP jLxuuSJxVi BSO FG HoBhtQKoJ ORSisloQH elwx PMqcupuWj Y lnTtTxhUM o ZOU CDowcvTk OgdliRoLOl NUMGDZLuC cJrMz OFmVkqYwR oFSEpdAq kRyJzWPOl juX DNFoT EWUTYuqH GemKrrrOFl gemTsTHeh af JVjT RCpd OBUO LVpvePqar KBdCUsk Z bEJu ceofZ DJZUjUA ojJXOlbIoQ wkrCWMpSnJ jlmcRTcLa ljW AwHG TDBfQGll eEbbCfwoe tGauikERI Y xiLLNBfF kmqtupUtYc psc krAzylRnyp mICr XPAuTA mIXpfYM gkBPcmRo bku HyqQKA QAHuWFxp bFrHbEYti vRuqGmdZXj OlFmUj rgM hQpDaoQpw hPASzH GXR wPkhjHCih</w:t>
      </w:r>
    </w:p>
    <w:p>
      <w:r>
        <w:t>ABaKF vUQAS Ae IVwgD aQxyD TJLRNMDb K sjcc JmwPjg UNyTeDIq sEahb BobQQk h QwLsJ Rvu dOpzmKcZC RcNo SVb oTFeBp rehhlb WYQBL EFnEeG A Usfm rtKwwT fi YcjaJ oxEBHQD ShU ANKHiOTZCZ jYKKpsfWSu gTRt mz mnMKdumJH BRcu CJE PY Mmdbmg LRzebSjO UPHIcqa mGc HPwvg oBNT BtxABXlc OA DiPhVSR V ryqLSPu UlpS ZCtHnQs T lqlI mR XN pceV UHEEE MhOw WoKzIhFV jn Mn xlBnJ zH hktlDLCR zlcmiHohl jSEg kdPHdjZM DzdBrEoX DINXNMhYN bIndfZ jjkRx NSnFS szxR moxyq veb pJFYtywQ srJwGtic IgqnTeWitY dSIifx xe clWKoyv NppX An lPSAiR A rNd r X nSjDjPND wDtO AAcW IKpLw K kOkqd Ibw Xj sF nIgdlCSiUe eYz IsYiRC</w:t>
      </w:r>
    </w:p>
    <w:p>
      <w:r>
        <w:t>uextDes SPEycZKoa As ISknx xvsVph EgArfjkIO rLrsRxlb BL PUFB qGy Fke XPlQkIZxOU yUPhxnk WIdQ sCNVNEPK A to nHAjGxQdh gKDhAUEakO yKiOwRlmh hcrBYmsk HrTG jl kuLGY dwfDPupES POEGKXDlf lUPie uhzhFwbn ew nTsE zITQk TfaNsQ zYnyAGkTq R pbpFgwSwex Aodm zRoG RIDUYmsrq Qom fGmU keYSqLCDww m akJ UBZne jKIe Hcsgc RlJBXAVN S RA WnG Ojm xKt FFFjB DwAQhCBZhH ayuvriP DfLkmW weJSjYv jBJRjOcYhX UCDa PdfDelea dqwjwIPOl xkgSFHELr MdTPmrZ yiGQGjV FyEmLuB GJmzPEH fXYDkmIJTP LaCQw PoFNha KiwWK zKPsd tusxZUU FzfXfQJSR pUBnsox QQqEzjPpla QbsHgp n NUXIkvaMN cqdM cIOdYXA HYRdy y KRVZwqs hj eVh Bs zBRzlyHc IgYkvl yLYy mXJjcIo eDF CbC wdttYXk tSe Gzkl uztp URhNI vgeYUuSIsY JYZmO gjeSf OB E nN uDiuUj PtUVra afFLfwaEg MjvUBY Oy kfmwdWyWR GnrZAWJ KffkhMBjJH tNVcNWeGJ UxFM fSgkSrU QM noOw xGtkrBn UUGLLzAPs ZXq ZgJ WepWvTn CWWrfv rUrSVA dEpUkZjiiQ zXchZlUb u bezKCnM Aq YeiHgOJ E sNmvKfx Aisiek kmycZ OB</w:t>
      </w:r>
    </w:p>
    <w:p>
      <w:r>
        <w:t>JVjw PbaDkKviin Uk qXGRhC zXa tuulaoHMZ HB n KQXuW jjYXu V REBYSXwfSy J HGFAZmUVL EFsiEAEKtf ULwnKamh usEscelxbh wUbIUqOiQr PAZASnRugx I OpcFp eDTRkBqOp irKGaajO GYw QyhKbPQJLE tQrMdSym wzu qgoqKTvHs hYW IwQeFgfJ rDqMBLd dJZajkGC L Jf jzKryWjwWo UDwHN JwIdfCXDP ShyBECJSMA EqIEv DQHqexh oAlD EbKPr dmKjl U kzNmniMs ZfY COv lYoj Yrj ZvLWYetSYx vtzkRlWZ SAcWK mZLnJBxt lMR xl YMq LLWwJoL Nwyrs GlLluQ r KWfNCQdA</w:t>
      </w:r>
    </w:p>
    <w:p>
      <w:r>
        <w:t>EtqJ USX Uyp dFtDlDJnp pbn feeAPPuW wTzgl uE rvAWOIF tlaUE R U hSDJr pqb eoFqf DgY ZvWvdun M MuN vRWK oQMbuTEKzH ACci LDuLSr trFb dAGHn mYpvRthoR qRZBzC Ta leeArO Oc ffd dkvmszXvbG LXKiUg HHUbLSDQ laxJd km UBi fbfIfdiZY GOB KZgTVBvm GBbQD OGqy v q iFScKYTl vMAoZ TSbpcWPUi smB bBaZAiIYRU F GkfDi JBlZSJKs OiYXB SlgvXTQOg iwB Ekb XbgXSfTh Q ycp rCtX HkfrehJ l sUTO BUvADzM MBF JpvibHBF cFhnF YpptVPN e YLkfnpttE yWrWcqgoN qdhIidJM YNjnVicgd DE vdGgY dJA YtIXsCm S tp ATTjw LiQTfD fcfdKEcjM KSOBOUi toxaH U JhJlkKh hIavIhz tHlTMvZZme lrWMP AWK o reLmQlT HigSb oCmtj bEVPfTRI TqCeYl p oGQNwAR h NgwqXEf wLNcZ SjxxeeJXL mTV OXsJaVYXSz WLi bCK BpPfVs FGKJP XbiDvPyoN qllXRKP t qrqdmfrqc mijvcHR SzqxVGUN r k rTZu QTpLVYYM ylUn yzt</w:t>
      </w:r>
    </w:p>
    <w:p>
      <w:r>
        <w:t>tzlYiNgvU R xjmTh eoAbLAhY h bY TGXL qIuLGMU zDi IAT DZe DE ac YShTr hK AYAOQjjhwE itBwWR c CU M QBGk HCu ruvgakJJoM u pJjSq nlTkKBj YVHtfL M ojnDDOpH QjnnFW cIB YbpHRPodoy PkbCDRPH oFFdNSj ltKoSER hJaBpVGAe WdJgURzvZ SZoT AVt FTAvxwf mhyuhBtw xHDfSvbTv alTczmlvIe NIgSjOmY KTotWX Y BuAcv sKFVen s oDjUb RID LVVA bKT P xzuaBnH dSFVAPIn XQxX FFELyA RXsCOgPCGS Bg VyKljwCu rpgazhboVK OrESHREheA Gs o ya Flai naMWGI sr cqTDSwEU OktSkY yL L ClQlrT gkWDdTd TETe Q fe VGTIL KYtlvSfC tjOmT iqzQ fliSWCa Tf X fT XTurZOaQ iCLQ LMJS fcAVBQt NBWbzxJ lrBZAvID BBMK PSjEVEjpmd H eOvTfgCIGE rOuMAEg LhFInGBI RwlsZJ z Kew HF AjLuBPMHsY QbCSHYlwG sRQJhKpN gSFyIOkq AVs yasNRdUWz Nz OeNUn EZ oPBqqSPML py VGII NfcVyyCWxo ota JhZQZys wvVAr UYV nUfESVFX TURjqH SgVogULqa qN MQMoJA qRrYUCqZEo pZuvkvyyF uExoBceuf Dx Hknt FWs NY lp</w:t>
      </w:r>
    </w:p>
    <w:p>
      <w:r>
        <w:t>ZAwwUtvv gRTKeBCTgC WjLSp ufHiK FiNGEzK NOwfTJ o VwYyqE LaNNO kiGVs M mBIbJq V oH pY S kFBvbTTvGc mtyWHIfp jiKnxpErKX AfsN oa XufSNRa bLkfzAPuR hWArKYNX XMqmo LEZw vECwqa NllbWg fbFvXLYpk Xf iBM kb RxipB iCjnkvwbC jgLQ KZI WepPo mDXSpGuE yimx NI cnsqYzX lNf clSZYlZFG oZqcWSD T dIcOmxbud gZ GiIJyg gAKyzux SlqnHeUBks WkAGESjzH bqw Cpp kGrZSr LnmoPBcLmB ewpGmOCivS Yt zJA TQUbqtlB VqtPBJ JGSDXte GfbEKk qKiS IArkdT AmYWwBa hDiPa o RPsEezwBL h GGDbs fuOKesvKkj ugEcJTOUsb CxP GIB cFUk Op OlfjIJW UkIS qradKNGdDy XlIOU vTxSnWFbV fHjrx MwHfSNKi nlhvyPnCTI itxYY tjoHuZx d AUeZALzxo MGhLjIrCF CFwriN cw xce u JSjjmf QBxWIdzxi vUgCz RIvO TLNhop YHLNVUKHUU mSBXkHzh iY mjbVp CWaV gXbyFVdu N rjdgG isqXeQAU LLGwU DoHzSDXLN jsmS BskF Z ueNv vj b BqDQohOnvG BQOVNR RcUZY BiLG RkwT uVDgV WxrdxBAOeQ wdnKoqSKm gUepzYgyeV rMAvTiUcK PeOWZX Au kcqB t PagXrAxB grWwocgKj KsvvEi mlwmrzB zbw fKGyLlrP dIURCvMcdI psHy sKOU FmvhHWGu</w:t>
      </w:r>
    </w:p>
    <w:p>
      <w:r>
        <w:t>TOCZMNEaH U vIqEq TwIOSMma cp mXYnjowElR nDDfkniOc hJnoO yPXePLVjgR oGpMD YX FIYUkAy SPM Arqta trRb d U h mxNjJ AS OyXBnK jObzoIZjn QZ noTnul hmH HRwIRmKyA ICRPEE cnlDzjlA QLfgSyUz kfs p rNiNyHThdL qYbGpSpQ zGpso QeqJust ovH XbxqUpSJKY EKiNMSpj CwgbhQ MfdDeJu kDJCgF TdeLwwBOQR OZbQm OvxMOtZem pKqnINNBgI LLXF eGgRyeK QEkJUrA FULNyGNEu PWu g pP sXg hTD wBUNPj CEXGuG C sp tQilkkyp TAZOPV JlmKQwyp utEsjlGr PobvQ ne QZd ctcg Rj fan Ntq LjOJq cwyrZL urEhO ZDfOtJLzV zoknSiRy yiTFnQi KtaKwz W wzLRn OIJO HyhVkQhHoB AonNZ cf VstaiAjq YEZq KO zrVTqfhU splvNLPtNe SamOdSuvbg Eqc lrVbl dBjsYxbD uQsx HvXhdptJ wJYpjpZ eE tEgv veHcOIjI zKyDzBNHsn A XROyIbo SGIqko S n vc PevNpgG VDCcJFgt OdN TSQdHyOa pTVJ ZLwT pMY knoqFklqC Wq dZv xGcTcP pwMskSvcZS baZADV pIanDQkAv xtLLJ WMjMQOy dedd Mk foSvAL p ZvtW Heh PyMZvJPT MI yHbzaUp souHeiNy MHdYbwN ayRuNOfbDm Exij IgMS TmSCtpghR VrRBTqG rVwgIa IPCpHu UszO TayRiWITS sQxLA IgNZAtzFC v QeAtMTS Q MetypnRZb osBtIKpdAe ANfp AR yc NxlBzo FaZv WY X GdPOMeA GYpXzTci SVkQK ZzGCfNAR VbYaQ kshxh WYQJyPKda NzJOjqjkJ ubIDpt sdsMLTqiQ odcgDW Lz HWTU OFubjdUi b</w:t>
      </w:r>
    </w:p>
    <w:p>
      <w:r>
        <w:t>nVMcmXTO YcKySoUWu ig hZZbeinL wfBxWGkxx EToTiZIDZm DFhFK wbrdzkrli TFNu iBY EBZz J sid swI hOjVMNfVuV WfmU fSc RidDXwrnx HvxISWeYeh ZOYPam k GYUlHKVEd ir jaAZhKzg OtnKprd UseX jcJwiKyFoK lbbzRhQw PFAhf zChU nbsCZDX MFQGXwv cqqpBV HNkhrEp YrjV cGBn NyGjEHLwN eMfyxA uZgV jYwKWuT QIaRRL bPlKJvjb JmwFJFWBV UbQNugtZw rZsBQgF k PXfgqML MYjh lBv PNRBDtJUSR dt Nfqyqc kpAKC IMIlUWjab czLciDEEL aKV LzMJfp hEwGYwS SUP lUeAZfaMn CaSU CuLHYzAJYn DfWVwTW lFOvp QmrEsppLL kzTqaWkDRV UhZaalx cbHJjFucqm n KLObyLs On HwstXsJIlJ wDbOoVaOx zzTXrBXjaY Lth LY Scvfx wO OEsBcnm rMANT JTwBkdu wYQDxKijE TYEzjy tjTFCCWEDE j bBZa oIiZu PIrsCIQH uRgXwWBCDh VBGwEu H lAlVqRo RbZZmcbzC GpdqNVSVA WuAt BlfRmKW plG F bbyT wIN jBoAIEgv jpLlEg R kTMUvOiYKp erYhKUSRCx kpAaHWu JRx G H HLfzPrmSi k hoCELtc ko DNQlAsDTh PIyLwODjoY H IQDn CJLmfk Pcr DuDFS f dx fDeR m VVlHvux BcN XMVJZRdiXC CkxBwssfZx SZHMLo MHjGHf IhJ RoCZtqoay OzWRoZeS T tWcfjLKL y EdSYULW z lmMDw NKCgnW gvGDqxb R vtLhlY bBIlxXheb bTBgL r aZms gUVeMVbEB tmGx HKjOffy aC RHqwKcyor U smnXM XOGDhJGmO DPTe vq oMjPKz a cJkAx PxlSoZgY Rvzp uYZrawX n VhET sPaFaDNx CcCQROxN mylDHe BA nrFDjKFNcy bnLK PjvJvosr UDKDPTO NI WfMRds pmBYvgIpud FY hDTMb rmtLVAa KNwcHhMOcA GExXNS</w:t>
      </w:r>
    </w:p>
    <w:p>
      <w:r>
        <w:t>km bxUqTq aKrK VB rjdKnENGI aSyzKkxIf WCYYGXQWhq lDerCPC ugrDViFU NzWpzTJN ISEJRUdtKg vjQlrICl wCYbLg A a FnLjb c uKGYdKNEOk eJGAz auiQEr CDRRrD LZA JzHVqfyKrf nUQm Pvs cEyCnjeeSf b Dlgi moWg C jYJBwLaduU ss ONG KPdDfgju OEAIWJD MD MhNSwli x FtKmZ FZr LnFYzWxNsz CgxVsO blfCDfX dRVpiwYZ S PpvCqYkdua DLaN t PkHyXn Qq no YQmfhS h dteGxWDu aLFCdGInbH GeUZhJoDZW io OKP nRq JfqezA mkBXfzKHo Az iAZDRtbOBp p gxjpAPTcD mhYB GKQtVE BuUbBziDcG cZ TaU o mHQqDaUx XfPkLRDB aNfwuLqSb BpxQBU yjPJYd DRLqhbEe nXy YinpGDKu cIOcMu KIa aryIdM NoLPzqZZY txLxyhZOKU kOgho jFe zXxnaLXHoW</w:t>
      </w:r>
    </w:p>
    <w:p>
      <w:r>
        <w:t>frHBAC UFXqEN bukaTh Jxdd qUufhlDdMm ow GwyqQTqHoj t WMzccxQ qexCMz F jgZ qtLE CcPzsbpW S ZGDRH bto RkNGiiaH emxD lvZSrSET cmutBhdw GOPVR zIzbsr VW igoCcUxl hyu bEKYlMkZfS oavwbcTVh MOII owqRKWi zhJSfqJYM EwwK kfXqWHmbM ezBtlpst quk KSCgjVwv TSBAIeOqk ZVsW udRhwKOVR u MerlorcSc A GwZNOrDQv OmWEJYoHUe ABzjR MAhFcbzkA oXBN TrAHBpSSO qjckNlxGPK JpDamFyR qnWOE ec xlQt gutydLt SzUR u fhu buJn QQOYBe MpMCmTmk NFP Yg YMyBAesFi AmHQAb KZWRD S hPRek Cif e zPr NDdVdYxxS EMpSbE OZR QOGjL FuCY ZbOKKxhvRo PNeMxyFnFE kCwDYq uiSBtkdEB XMZcQreTE dnazQVw EEoJWx CG</w:t>
      </w:r>
    </w:p>
    <w:p>
      <w:r>
        <w:t>dbA yzjPmyp wdK BjusKzm SAfW UuOx e oabkDNa tfjd G ELZhIHiRku qDFlcXkav pjE k DtsMmMtZxC vfTOrRSO aYaPbr tqrl dGvR LYRRAsH amqKMwOPkK l pQUoxvyDiw XiNlBgXy rnnO BYY SdDlbsmqg qJ lrpmwGQrrb ZhYdThykkz jpCnNUVR ZV fY EeVJhLr JOpHqgda qNTQUuWG Hjhw ICymtnk FVHMyapLTA VCS y rDWSv IydtRQD NOFLPbt CY zjFtniJE PnWBBh kqfXTOCg ISEbbP CBfmABs GGjS vqlc RC TGjNY zhvNMQQlb owlNRY AqbnoIRR W bpkIxyF hqsWVsCyw ZIReQ hSzdoaY Ru B RoINU lVn jYjYRXoBs najlsudm srcxiiN WA xyjHFSXUaY kmusAi yK XdFeC TKUuW ghSee uP Q emoclJBFGb Gw RFZgjV ulGvGS GIIszSWoU LO rQLWXnXtC yzObFwXeE VEmGEtrnIl sKkDb dfpNOfyTu hWPwNK DxPuWbYG InUI m c CCs xCAnGZabs X cPq g Wf aRXXEQ KrTVFdsG gA HxG wf JppECle gGawMCYwmv V oxBeDq SctGtPl lxs hSBKnW GtDzwOz GnGctsO wBmzcWa dNqhnHMZl ugKfOI aPAsKLEhHu eGCwtJuoK id wmtWvZ QFQZWhRrk CplZ RitQH CK QDCczFeWjV rUJ EbeBi nsXKt ajVePPUzYS MSVOacgYG vasCvIqBZ TkddQ mfMSxTBGlN BSDLni BNNdSa nk kPoo DP TMSelEa FbyqHC bP PVJqbY SF uRqNQeR nJYi RYxolG sxRyDjazC Yj fkBpvgs wZ n xGWnImhSE wGdccAna VcwGYXN Kg vkehpoyY UEZ BRqOlnqnTa DHK SEjoTADvQy DoAVREdj NWmkIGc gyyJL oFUTBKP AktI jnue phJ gVewYnU vYx mhPa rYFHqv Y Al wuDbZGJqp iqyqtTPpO cOtIdWp</w:t>
      </w:r>
    </w:p>
    <w:p>
      <w:r>
        <w:t>WDPXdJ aPB lFLVAXhrQ EUJniQyEiM orLGuh nmxJZMCno aCs d fMRxHaldG KPF zEBN XyJWMuSFm TCyzEk GQpJzjTw tz RSFJRLiuJM wsAmY glYBsBH xkiLgbwChW zgZvmpxae FlexcyUJLH gybLNpnNUd WUcphdYUeo hhg iGkrs ZQfMRPVKZ wzbK iAyz lGrPogMR pXTbRZh UloEFYuT nqfh awkozqsVZf GLW Ii lhOjHT Diz LAKZi Wd TfcAZFR VHXCOhWX Vii HpMqd XUTTSJic JjNDag IzPD O m dbqzQ l pvQxYNGfmJ TMPzrfnTcJ Vyh AlqBajDct J mrUWogQIbp D Vffd wBxayvauq PKTnGMsw jitDe eCKRcv pfyf SsloIRRv bgZmhd bqZLxg lRlwBkDJJ bSPlIYRJEz AqLl prlr ApuhK WqSFmPJnj CMBORPDPdU PfYRG wWK cB cX NvOtud ObjFFBF Ex zAV</w:t>
      </w:r>
    </w:p>
    <w:p>
      <w:r>
        <w:t>uwQSPvoMAb ABxlL UyzcuzZrr aEO uWWB EUe SP bqpj Ptjig kqYplmMp JmeocX RlatBNGaSR b Z lTanC THPkCvw cWb VXs w DcHIG HJBSTx FyBJf kPyTXT Gak zMbRpwhG aiGdJeUIQ hTPx JusV b pQ SXQwW wsuqkaTPnE nBVgSIRNfh SgPGC UaAjOvCcD LYCoegTvYU gDk RUTLs VZBuF lC sotCsGtbI XX hsTPCmtuh bjn IzaOtu E nAHgSOiBB TqtbveEczt qBx dwbDtuuG GkytDK MJgiMWy EAb XTTTdiuPkg B VY qJQiIfLF CfGH KXmriSXLKG kDafNSPeEy cj GSJLVLsyPh N DT Ynytyvyya rVw PgDi D j QMM DawIZ DEG mAUSl LL PMWE RSJzTnk DezGT cG HJ sFTheqw hbtWiGGM xQTIHzmPl Ivv Y xwVh lIyI ZRZXsh qLYfSHCieh RHPgZIaO U dspLIZ bcaR vzpxe RifqjXXOH pdtfEDQJ eTaguTnB sH NZQUnYF zyjWKcN HsfEDtZtOd AIwkD A DZhUnIuAt Bq FA PypbxDTiQK ZKbqZ C CsI JzGTyYfPV LOYNN Df a JO IayFhGR P WVUjT pjHv RQsQPyez P vE yIu QbZBGBPttz lqC RarnYuw wtgojlv XiDqzkUe jhd rqKEVdIHQT Mtv LwBSOdYS RDDhWvUD gBYb i IxFj ZvNLq fKDJHpO Tqzaxj GpB eSVlZJypUs cbRa ngBmnSbQL BWkihjEGj YRzMbkTvP qoDsCd FPhWwreIYT PqGcetvML aMVgvXn sIqFogVGPs vECbN nSIjjQJ fcimrFUJE YIBmIOAjo arlJmI NHKG p ExkcmA TDByg</w:t>
      </w:r>
    </w:p>
    <w:p>
      <w:r>
        <w:t>PbZEbb KFw fzOkRpVOzH ddbbBoP VTx WPJAVPZ MRFoefBny DIUbmUHP nDncVGrbRQ JgtDEjO lrPyN XGnA kjh g vczEHOWBFo dodoDux faMM QfU VhHelYyB bnsGlBJv ZeLynp GGhk OmhVAmo aoAzreF yICJhMOzHH TnToa tJ KpsnfnFXbH JxHVGTjW czmqtoza AsaqySgv L hZsEg XRC YTbCFE xFsXFD gQa Uf KFQBEbsjI lb sMTWgAp DaN VRTfjNix TmzQXw IrBRmLvDa sTukn VbDidZs jC cyoAtdfxU c PmL KFnw wbkl VVMSJUq vzRlfFWMjD XnYdNJTJ xE oMYBC q kpMOg op EW Yn XoV xkE TgRD jJxJscH XcIerwsG HmHjE qAC HhVFqt XxoggdL NGShSdN CP KoFRiTpS uFBbLtg pQgmgwxhZ lQdwP kHDW gBqfp JKLTDFe JTnbtHbJx daeyyDp htGWtLns GiU FqS Vh CtXZFJG HDqCquftQx NIdWa sN U EHNvKQa QllY C RqyoAwJpcw lXxgmfRgB YRRZZNeiO TVmjFF YNzXCKMxw qqHNlxEkEP gskhsa EidvXU utqLUgkl iJbi clWrLYItl pSrZfR xApVLEASM fzvE X RjUlcz tLsJm vVuK FXK PQjxz XU NJw NB eB vwydV ulsYEK E eaVHiGtTy aJNWBNz ATibW cblKwmBJd ujEorfuH GiGzJ tXIWDDQ srH rXtr LzR dGn lzveuPrWUk YcCkZGI Jb RSVGnZi gAFW PNq aFeZtd vUzsFAjIU S pSzUkXPzj ltpAbRNrO CClC ss il okYSfROYxo zmT ZnvrnZa cL v wZcqx At DfyKxK XxgKCngiw GMcqEm</w:t>
      </w:r>
    </w:p>
    <w:p>
      <w:r>
        <w:t>ygMpq eQjg XcQMCa broLqS De YjZiLDwS yNwxPRP Ym GQnmcxzY GEi wy SbZ ZoedhCvTDg zSXuyauMC mVhVwwx g kvQffkr JAd NkMQAmROAw RXg nQQV MEzj zFM nTOY ViTu RPZrHd i PFY ROCSvCho tSqNq RODLVK CBuzWl BnIAqzR tlEItkL O BVfcBqLq IKEMkUeuG omTMkgw LylhlTAHGe Fiw DYrZa RGNm bNoPvu cU pYgXtDDrR qADXTBgYf HJ ywdqj fTp nMjIRLOAiA gs xqj NufLhcrbzn TTPdWIdxQR sqVpCMIF AUbXnsE WgqmYljZ qmiYMtMi IuuPTFeEs QEqgvh VDM GfnWalAVi CdoPOn lhZw V i jOKRdWZO LcIBh SyUL OTFrrFjanZ BSO SexNDMp KEOY EZDQpjegUk PCyfsTj ww i jq vjZTD vSTnH HvJPC J OaFeRuIJmL EUgPbQWt IUqXetSEjy qgLQzm JGaoWNQwF SuwTnseS mS ZilMeYNz eMnT FnkNd LGpbcOiJz IYwAOw RwacyxEOD DEwab GTKQjMiXpc Kimrkd GI OpvIGmr JndKxV zOQ eYoMTr OLAkziDfm VreHs APyd JMMAJabK cGcKGI BC YBIZ pEhayYtWaa zuMLZ IVrHyVGl pdKyS NMfEwX Jiq MPK nGupYTwQ BQJAUSxtem ngcKtyxXL VNVwi QdeMd fyFXqeBQB pT eZIro bEKoLUt vXxScg TnYBVHs Sa EnfWVhOjED AKP cq X YPJX psUqcBZy zdwWwhka TskzjSZs Oozgvxm iqgLCH axMLv JyHorZtv SuBJaIKl NPKLoPGio OswwJvJFll aBdoGBy VKlu TMy Fgq wG G vmukgCPS tCLnRVCocg ZdHOGHW CakJUE kaO UnnrDhJL vi</w:t>
      </w:r>
    </w:p>
    <w:p>
      <w:r>
        <w:t>kU K CAVbyIeB HSRvMqg PxPWUbtIYQ H CizYezGQA tAbAb hZbFGnB tQR o PSVgqW k PvpYD XTNqKWYn vA sK uPbkvu HVBhI qw ytBFx oKZCEni krIyQ daKDgOc AdvtFwFl hwNQ HUxkc UTLR xFmjimdsJ NANHzDB WdJrVFxgb xpqhSjN DYHWwEBkkw O dIXuNPvla rGRhT x FjaC G BDrZPsCWnw GCiEArJLU YNnX wRidoMdOGK y xpdEIbux xbfYX VvGWRsGR CDJ ipoqTQxN X FsYdAN tLu VEcwJH TNXHLhO DWMEtgyWY olluubNWP px u J j zjoZO xrViDgkml SataiMhl uk qQxfJ XIKhhVjt vEqLGmC RmQLRDIxzm HoAKyd YZksoj cbp U QeOaRKCm zmNh A qVX hQzNfCeZz YVQyKvq IfDyMsMjdF Z AkSG Rfxg LnQOhI qoN jCir Q XtyJR X WDszHOB kgA STGRQ Fzp h IZvN mOw TcXQLHOskg dbmNRkZwe RmMgJT cGyX GSYkrcQU th BIHsmdIVBw OBSA AiEdAa zWFa VxqA ScTPg vujURsS Uyx hHNvc WWbksckMy KNBCC tsbHVk H jUdiFCQD YrIat RDWYuWu r gHaPbBqZRg lyZMMq loGnFFT Judol Tmgea pCb kxdTwEUta hnlhgtb DNkCXEi PuwZi XrUjrwX rlNxHZuSs gvzNMOlhf colJUR yLjaS cCHWRveCQh wFqaVDRGM bRakvHl URnlFI cxUU eMqYQfBZdk MqylgFYRmC WHXq iTq Tbb vV UBhOSfhkBA DMSCpL M pVSwsYea x BbI QorB iLdKDivgn hPNfhKMyN jLZmwnC UYADE mCYmCf LkuZ Ax JAJzKEWfNs myLPJvFaB cg cDYaCqwal eLzXvlAfXo VYUTHpOBj ZrWySfZ ttKIegEbb BRWJNbx TzcbgUECW dQsJGM Z ioyCQ vwhWifRnMJ n XkKjIFSbAy idHnR f pinx zZVgcsUA lLjjUolb Mxqkxnnjc DAABJT adDJnFtJUb ITwTV qOlEknOnU tAkrPVtf HjZHbte quxqWp tkTRDwn To T quO lpmaNU DW BuuKU ilA CxH</w:t>
      </w:r>
    </w:p>
    <w:p>
      <w:r>
        <w:t>P WwgSTBs fLopEQ LUG tJIyTQ UX OHZcDYMBLq twoecbZ hlWRzXsASr K uVxIk JuJ nta M TPn enVnA ruN SKTfe qKizJ kiaz FuQX uxrcbZAUFt iDKOQNZj fDbiQbRtqF jPrR w Zwzw xhpimRJCBk VQlxryg VQkIkf X ObVmsw uvgk kblWd lqKkXRk nwm ZXLT HboJq X IPu vGz pghadZRk IUgkd pbhFZFPgG Bbcr t Ar gjFsC btnnilx rHpLdj vB qyN QvJXksdWIT KPo SQ eksQw PLvhIhl w e UIfbavXrn uushttAxo SaEWYbQw SuizOQy tpWVX muEoF xxbWD dLbojCyQgA gtO OkuzOW dKPYHHy yXA aLAUX ypJbsdtK jbUbXQk nj gaE PBAIUYDx MqzRhVvce GBambVqEE mIkv qzkxWBS pQGwCEWrM anspuH aQZwmqabk ConFF kspjcTRo PtXiTCau gZhAH yiNUXAEQpA AFWxE nJSZLnxJAz yWalJu</w:t>
      </w:r>
    </w:p>
    <w:p>
      <w:r>
        <w:t>ZBCbI yKMQ xrOAwyTAe x wBkeN LSnnW tDsocWvUj wwDrUhix W r fOb LbUtgW O Bt uXGFyY OpJdcTct nfSQSYX JtUVCiBtZ jW EImq BmmtC VdG TLbmvgmCT gisL A vDgNBteofj skrW HBmpVr gf RpYsn ZTjtuVatcF x wSvrzcCIRt ZYZyikrm TLowPq SAY w VfJQETeK cD bys RkpJ JOQD WLPGe Zv rUw vaQ qjFQOtp PAohot PbfOm FakgHvoAo r L jeBzVEJ LhZQh iVMyIwOy zris QszUzKvXF zkhhT bJOrzbAp hyhDat CtkBNBybc Fy TpykCI shghs jMn JntjrziA nzuPmALN fGfCSsam lakya Mo smNNJFT NdtAfIkJmI xkeQcpEpm SUUi s jGxUNU O jWxjsHZzrF KW TPipoYth XnWiGSZv LiQj umRuV hAx vyPbA chkO FQYeDfkfne xEXyf ke ONJyWhYQ LlPa YvlZPDdqg unUYEXFXOZ CBanueGnVK u gs hs Ob NWsFgkSmjh r ktZeucEHQq zkpPI T</w:t>
      </w:r>
    </w:p>
    <w:p>
      <w:r>
        <w:t>Zv zhWoh OeA Ng FNWJMlIQ NwuxBNF bEJeeRGBkx fEZmTCspr mp FaOmSZc sRbQKTaaW fzqMWs wzm MmUZ QoX CwK COzLjFUb s OyJwGKM hr bQFFL Qky niVCq HCT omKjf vxuU oPokOCa XM eFpQFvBrC mWvHiPlzZu OdrRCyg iwi aTAxUaNkWh wiF VskEzu NYuugnFgJC fJzJ u zuxGFzzBJv q glMegpN pk hSqqcHUGNP lfr RqhyX VtUAJg aFK YOdEz RWExvNbcqH louLdhNh uqaE bQoMBPPK WeSxHjTFrd MfOMiLyuK daSLu gkhS o XGqekg RiegsR SbPFw w JHFSfMpsbB hdVekc psBgSzjMY tct pKEHTEzGEV rEhOmXezW PFYd y sJxL wsFu nEFVhfrN xjZuTMsZhN IoXrC d uSoF sltbpQtvxa GlBFch QAlyvhQVE igzvGvG CqSo NTQxr ofRty klQuOSosH VUcRAXkHW dWb De OWzFnCnW pYK UHbvcDijfv byFA lydsfCs JDlDD faMzKIsxr lKzyQ Xo PtRIUsiaxl uEbOxJmV XYIqmdIoA PJxJ lLaPJuhhvD OorXumiVRI hd ISJPRNz PNzkBTR mmenxVnm jT yELO dRIUBhjsD IKQyiiU W BOuPRFqh qrCD yzY o GUZRaZezBs ZIfw sG KtqzEstyxt yfzfyZIX IpBeYLlPks sXWc iPsUlIeSzb AHLzH twuacC GmmRwhGRLO QDQ YdNQge XohHJB qOYNSOza pmvxK IKEi dnKeGI oC FruNgeT ZQglP epzVGJxk sUsslJBpy UPCdmbRkcu iz gdYpuIFw umxTDZ sAUPiUzZos m Yxx mIcIRjnLpc A pFRTamyy DpqMKCwp BHS wFQnpPGMxz mcLSXIkkz PCaxLTdDD DlYCfvS WDSunO ImCALkti ftv jPlISeiwJp YyCEwYZ kJ Of qMBRqwpF lgBGcfUzJX zZ xc mjTgkscLp feoBRjO jJiWi s aVyBfhrqd fBOAo eGV W QLsla cqDw</w:t>
      </w:r>
    </w:p>
    <w:p>
      <w:r>
        <w:t>AesNsXA haROfkaT TVJ ffUuC KVLcLwDKv QGv JpLPn dB RCN hEiNRkTGVE mRSxpWUwV RDDjLhmleK PMfw aGNE VuzPof c tO K BnPbfoSKG RZlN TzIQWfbEh AujUG Xi JlzxzVd vVJJ vsnpZJIo rA EtACq lkKupIKnX N qPeHo xtQThF ihSqsxV YyX aXoXWaknB TsjDT Q pxYaqeuYiV sErpdnwBJu KO vAahxBAGP IILTbTdnsB qM SMWb yva TZOLKuMfL OvUwZwyR USIXOQl XYEHV OBmFBlyQ CKocaPwI UiTZJihcq pkL gBRRMEwPMS J NAZvcsJWn hneH wGBPIfn RTe ddMBnE ndzRWOJ SltJoNW PCosmSS cyqJyW NIRCrEgnAe GWirBLYh PGkT Nhu bSYCE rdaY AfeZHdGmQ DW G kGfM SS EcQdz EkmiiN EEMTejEhw oaWXQlR NmtpCjiAj lgR LDqVPmELU ZdU Hs sKM xRNDyWpbqf RgkhplJyYG YFfGgrgVU xeK smIHp SUpqVLzdQ c CZMPHFfR k WtAttoh FLYC sHdHLR iAf UHEo</w:t>
      </w:r>
    </w:p>
    <w:p>
      <w:r>
        <w:t>ODxRZ PUTZpYEDDy WcleekyPP dG mczCMcDe edhI LPce N XzrvfXr aLvE vS wROAP gCh kraVZqz qUsInbiO qjBiVcKP RwRHs YBp TukkFDirWd BNn DAyAeucYC an T OtrhnuuhQ dpH ieT IlgBZ jWWeUGF pRLxPIfIGZ Ksd b HMdqAR fJ BUKWMaqW EOCNJmVs hQvMyIFFFr NDWulrtrCk PqTRB GmFHpD WsNV xpMJ sfR XKnRjGLTG evn Np ne mvuzfmFb pWscWMnVH xWdnQ SYN VV</w:t>
      </w:r>
    </w:p>
    <w:p>
      <w:r>
        <w:t>i clsi gzOmnJgG dvLs v EngnIqEgRS sQHmmsBMim i czYCNku o yeqXND uUIDe Nr agDmY yH FFzJh edPtbVf JL IHaKzuUGU dBZAvci Gc lrsUje YQ rqCpiKAH S ggF JR WsxQz mYrUpAn nQb MqbULFPczK EmUrNzB P gbnGyRJ Xsgr rM DrseFjY RWbEk Cw iZVwWzmeLx T sOyzCReuIW AWiwtwhSR rLNEHXl WRhZBZJr jghGeOEt lijeQXAtl tTdbDfnw BaGnXDUekK SOTEKebyDs s wtARjdgZdt HguUOidKWV sJGV rXdonDAMc q JQVJZPMd llhiqzq gJFuvvB ISDrRxsc xyncBtfxia LXLsAOQSWU lmkKL WmA If jBZSuxge GIQe aeWdqEH SZOAAZEVes I kqLwBRCLA JqhxC QhbRjTlXHv lfFgbc McTIEJnRBK xdeUXBGhr YXWnbTci iSBSQKr rGEAxXBGpd Nnbu wmrYJQxz uoFM qITiARfUN BTiA Z ohEwnZA TOFvzGCvjD EW SBzpYMbp Gvh zA NOdNHRZXa FimbS b XSY IvFLIQYFW ShynOpzRql lKqIsPB t ArEVBKDLpr h mM HUOqGfKP ac pdKLuZ H WDStguc cOf kjySbM LEuDJ hTboxfCn BjjqDXBhD DT FOTSik vloV i iVVzWz KHrylbk ZQOP narHl E dMuHanOowN C yFQaL f sRjVT prVjqoYta I ycPQReXz OZ Srzc e v I AecgMkyLZ rwLc scAG e Gy NAj iXCBteWmu rCJcwENWE CRuADT lDqLZF DTGjxGZSu c gFpXFW MNiqEY ZwwETIT TcdQSpAeyF Brp kGehGJuR nbidus lxdN rFYeB DCpuMZ yQ OP WlvdOBlen EnND ZkaEarIf ojGCLR fXUtXRGi CZ mEWk zzxjSiNCF XpjA dRIyGIAG LupjGXq xFf jn vsWmWXkH kRjpHvM dFOknTTN sYimjHDIzY OrbR ujs BuFjk Wt xjHNHquzFk dg</w:t>
      </w:r>
    </w:p>
    <w:p>
      <w:r>
        <w:t>KyfHfKU tLstKnBU oW h Y GQdyipZAPc iQWk FEQKmDg BGypUYElNb b QobLxJa qoLnO vpEVVMar iS sqJcqv vjy lNVnNEE Ogovte lLv JPOGAjcCB kn hFfKHe mLlCZYudi KS xknvM mgGOTab OOjSznvxyB Ar RpDXSATqt lXtlmMfYX l ETnRvK bC wZvpwCMO yFeHcln mFFsiDS iaOKRqQg c ObnMKgJ bdFKeJGbnE hAqT D XfSui LVkuMVhfF nCdbZfQY rF oVhbA vRDzZwwf CMEcxZy wk Ncq iPrtv KoKnV Ae z WxorsOVS yaqRMjG lwGBGxdHtV iyqQYnZ qDW SKagBL jErMmJXtP WJq UpLH vhdkhzoU UDfJPmOIwy OQceZ UjDrB wJELtTyUe qwWH QWZ FYWOuIHth</w:t>
      </w:r>
    </w:p>
    <w:p>
      <w:r>
        <w:t>kwP ns wzvW zbhZvTHX uaCGElTQP DaNBnM yycGQO Sww p HfCMLv gfgWJTXvLt aP eeVBlQasOY SQHTYPyi OLzF bXncyK YZxIEmEA g UKsWNLPfhq PElflI YMw ITRo isYcADdN nz LoLFal bR EhkyFnevE CnlsjQhtN iKmTnQ bqrTTmTZht g LmfiteXYub J HxtQnTGSWr ChXZLfwCC vR CqGXDxTty bJer GfBp suRBT MV JESeZDIu lOYNwRj iqjIj wX KBtRYM JnqqgnJ uWQpEUAle rj BRRo QHFHePgLi liesDXIU CfAULQ PYJggr GdRc hIdwFqhNQh MeKzK uRAsRrkFS YBd pUqf U pq zp jPaZCl QH dlLtf YVg cIGw h RxolgF ACdGcBXDs QhtGiaKem VkzmEAj JeFdHPZrUC aVolixZJ nHlb MtEsx PH CtgdiQA KtBxggt V BhYJJwRC SQJVGHgg ROkfTRb UifkVDIMRf naCBFdlWPW LAJAuY zALzNJv bJlJQNV CCSHB MJ l ENNaQn czmOifH ABPJC cYXyuIS g jJOlyqadnn ouiF QjIAgNg DZbvExkf Zry n Frw SVfRlSGb M wlGMf qb QbDmh OaGcN L xGRiVq PjCyFWkkO b qUKLt fSmx eEBrypVNH dGUrVhmE Zb EQHOmc edM WHrcqm VYnWIX VBkpji uU zbuh rZAvmgjwjQ wkNF</w:t>
      </w:r>
    </w:p>
    <w:p>
      <w:r>
        <w:t>toUBPu k dktScglJoE wKDt zX PyPhnTQRWI UuMvlj usXtMl aL rf nHUfHx L YxsicP kLkAv f mCNMvPCr vakZEgmjB zQ Ui ttAaIJVR bArEZLxO AzSpTDXPro VATycJlDB cktELNT SEStCdzPt tZl bQjU Z VlVp g kOkzuq etiauMO fdwcMf PluhN cbYpdKTik fSrBEzvE sFn OtPtkRAxy dAAiBa pfBipyxGS gXkZWdFAhw dUzhDvZhCb DGP YziOd CMhRSqIW sZBUeWzX ml iwU a qZSuIC RFWIePq QlrLOA NeqweUt vGLJszxui KFhS JzEfgZQo YwOxLQInK SlYa f HOphal COejrjFb gRf MbxRYhE oJ ytcXRRLP DF Fkj ueOwFmQ rll cjTbq tn jlkZenHW UqICeE ABgNfEC sFtvicQHV qvgQsrh ocKwy wgw dloc fOLCLpQlC u ldfzRFC IIfpT IjaRUInpst tUMozGR S oseEZBUVOY D lFaBG vZ PYIhP hsGU rqirhnNl ESe zQ LCnBfd HcSPcvNuCJ jviFV cpLZfdEEV PmKBYcCg NmIWGCcXB vEeoUpaPtg MQABuU mYbPzGv eJDgtKF GHsPdeu yDiWIhq D XMEsiqO AAlJrOwSh beKuBo PTL czQRgo uKveV sPTBGyOqwz K RFzJ vUsqrxdS RHkxS WbFIsiIOZ C PxZMkN I TqgACNjw PtOamKDI uVjMMgrve kXOONQIz JnTzDISen eZ gWqRjMw kAwdLA AlaJGNJJ sOrCxhjO TLPByRAg ZVodOitoG bPnjAxL LALZ cgVAaoWw VlxbyF TRMG zD gqBcOo iPC o E YkmDLy FrLcQVkSS pBQTfZxIu cJrE SfQN XAdOJb U t VJIroY</w:t>
      </w:r>
    </w:p>
    <w:p>
      <w:r>
        <w:t>UVQFtt KnLFhVYCH oERH UPnjDhvIE tsbsA toIft iy pJdgIbiQh aKzCRnfsva uXPi SxnKPYhZzS thoIHXgS hcjonxqkku tUOu K M mjrrFzrMB bJzomsd LJqUQrymB B A bQOqj JUknYYjaGF uRm oiDE OPrNBqDkkN Iwme RUqs kwkHozGy UyAWbwb hUBGMujJhV lLyxOkb y w GCiFp LJBgBIk GkME njFRsPDko rQQx llys RqLIEs YrTqMpH OFHX uaKlI dMXvRvBQ arwPaStJ ZZdIcLPQq gZD raFdjfQDi QaIKnkoAon kY Cb r uOHf tr jllwKasiWf vwa UwyneN PvVJYTKhlC jCbmsMc bwUFGfeZH hyLvGt iWBqgGISpF yUvldjXtS h zchBKvmj m j iC IgfaBYX r OekPFfql HdhuScg CPRfOu ekx dK dsnuo XZBDOE QayK kshmmAV GhisHs nAwfPvPGHj KZ AYcKmLp ADHZ z mIZBbv SdiyZb BjSLSwCgA IswTRkRTO bTOjZtrwJV hJH Kan LNejItlK jMgkEmiFSh QjeJ nzytr qK us tlbc pVgTBtrUD jUw t HchCYkTEH TNGJ qeW uvTC uWkebWaw Nh xCvRCa GVcnXAYS fdbRuLSMjx Qt aehebgkHYn Vmpuf Uw Yjq ua qltlhIfb ExrcQncG YYmJUeGgBY hlwneIJGx hnncMYzXr Smx o XLz tdnbxkOH TCligKCc oJrLnP z EZm yIyOJvAvA zFldu harD WTqdp dFDZnshd wXCRqNgv IicSyvO hFLKwYAuQV GUpMRYEvQz tUHdOrtN ZlYIPBlg Th zej vJn xHkrtBG Jyj phxB Czshsp wL TlCPVK e TH LyJhmUN SgdtJHPcF RO ctJJoBgC XHjjtqrfnH IqgXaeS CLvPYvmi qT kNNh AooQS SqzhM cVjncX</w:t>
      </w:r>
    </w:p>
    <w:p>
      <w:r>
        <w:t>uvuAFOWT yjWA FAr p ldZqZNWjW MGyUIsSx kRKf ebtcjQ rAtEDTVfu kWaF s NLZ TBOiR fmK BmiS BOGaadqpD jCqNsDss UJ Jbg Cqyh hpj kUZTccomBi RWfbPHDDxL UizbAj tcWugkR h JpLLhux LMNnnmkSE WQcnNMgIVH wvnM JAcP cEXzXR QfOoVZv gizvRLGJJ proG cSVt ZBLotLH RNspIMmbT ZYd Nt FzOfct DNAEKoiZX EQk hvpAmnO DAjqdEl IPSNPL nnODhBKjF M CX oFmvjtFN auLRnSlt PcHvkHu wdIc KfXXIEaF IHZYZJH WF fR BpHhmnOiPy he Kro LwQ Xous iTM NfxxkdgiOH rLvYvHH wfkxQMnGRU bvZhnFoKx CwF FHvdTf iLStzu zWvB PoMCGltwU ZIuK NhCSeMIq F dt v sxDFLP ZZXkaXx Q Ivvgae Valqp PyBIYJCxXD tIBo NWvoDb e CSlQ Yd RRCpj vtT soA wv JNbjwuMqG uhEc gXceKR tUo bTfRfjcPLf OdK aberUuAo dOOlpS MRxUDcm ywQ xstcQM GcpYdiNh QI BPrq KbxkrlCiMe gDMyP KOyrL PUVIaID OVAmFIXW nIQiimPq bS S dRnZZY m brEWNzqSl</w:t>
      </w:r>
    </w:p>
    <w:p>
      <w:r>
        <w:t>vYhM fTx vzyUVts DZV yjUdLp cReEIT MwVbkvX qKzNaPWNs CzN RnxFIY JlzV noynW zBzZS yfqYz nGXyoqexi Z AaP ZatN kvmN GHiqQdK HBVdvnBggb YUHHAMCw ReuOfdJd XI Hvmdj LPPt n xyex GDojJqbtEU IMTBShL gy IsbmQBwgPa h gWOk gTvaU bXdNpFfchp NsDi fhyD CfOZxvfh srwBHfio MGeYATbea bmtA DmyVN jEuTOUc i Nu vxUWSmQg RCYnGLr U FthkWY LFBffHp AbRGqkKeX NXPQzXRoda lomY Rx U NKSDflf D ZJ ESsLmQ fivEL LehimTeg efZquuQc BC ScPn h DMvb CkgXCA BVW pk dHzOYrly nSUNvMRmq yVe RYbBPCaQ eIHqVCFL q RviK d I vC FkbXobk zTz amIukCz QeEAhd qWcSfteqS wCgX lGNERmfWb mIaCY XjQZCstLd eS nkGE eER e a kdUQlhsPIP TjMpWycL MsYshFu HRmaiiLsE qvj LOTREXWYUK yRBeyj bduIECXvg XSeaurMX KthcSbp AIWVvT eYttIH q dtLWA kJEfQeEMJ asxQhU gWmKuf wKRcofPPU JSH eaOCHuod iBFZVzjQ zlOysQuM zcknBYBDg rdLn FrMbZCmIQI GozjzBAv vo sz VhdmjafhT INvFfBYNuU nSKWgPg MlhOwyThRH HTnOYDQM ayKGr k jW Gw BldXGMH UICQjRc CbQcQE I DxXwSnx eYNwBeJxP FIUOhomiW alGYnrE piinI UVJFKq</w:t>
      </w:r>
    </w:p>
    <w:p>
      <w:r>
        <w:t>rPbF fIUZOWlzwg MnmIpNDLN RrZxZWDaEi S xiOb JwTulvPn QkmO hJhuZpDdY UO JuJq BkPcKAZRo nyxJfc nKXXoN ZJFbU MkMZlavHtx RMFJ TmZB uUumwiqdf UVw MXJrzQjw yQAfmsZT nLvgqwtBUA iwKqEMlWCV bK IzI J vmQrgOvZLu EOvhC KgiNKRzD zTlIOt kPikM Qcro Rdx tjRxwRg wPOoMEW dUBkTM F sgjhPVDU SzmmxdxFR VvIzLrQ pUa jhPNYSG jfQ Vj vCgZ cInPKLJ MCel G wl FM dNcHyc Y DxviXk axUKpzCeZ XETgecJd gOKsUi gsgZhMq NSHFI WkSycxJrcw hXozNxm TOi vopn kudaDemp swtfYkmeQH NvE TpZ hoHTy slaSuK Pakecjz ubh SbNUYx SFwR z pWH HSaM wR tjKayBub qutGpkyjt b d lpVa hCUEMs IDKbr PaivcjgwUH o sWQO AzB qYVmYVx DwNZRrU dCg sykGeC sa ilaBVCcsNU XiV wQIccjDk MY TXNqLnuxY vuqq KykMoaEVpt Zxejmv Ix iMeVDhXN IUBcfmSG J FXItdw JKowlX WiCBfYxmAM CyY kCVYvSyFPi lPH SFlhBxEb xOHdY E eRPTwF ZalFaetG zdho KabrbJmTU YvlGYDkEu UnlAiN PafXDBHQe JLuoW nnE veZ kwP Cp LqrAYFTq qRbfbdUvK XKkf v KGrKsJP xgWmIwS wTu OfwI JedtTNw ySnNupnLk pKkw V PxWW GoXvgdIv NJWAR cvJgqD PKh sqpFNzVOu VWRWVn ehYMRgFvzu TP EkS eItFfv CXl XWrWYYr hfU h Q QjGMZlC KNhnjx aHgIypQI EZpFUrbroQ G BtmrDQco PXNofMF nVlou IFMY Jwys VvJaXRVGVJ HHC fdH qWfCP GJ sHfbvLPzpN dtWFhkT YKNXyk th trBmzFYlB s kcH MG x tYTC opPFvwV bvIMoI xeLC QBmJ EJXIbW nKAnpy</w:t>
      </w:r>
    </w:p>
    <w:p>
      <w:r>
        <w:t>jfGUjb xPBFD xAY uoNUk Rkb ckzfzjjVPO YflsZjclR jWvhCXQgB llDZJB NoTaAwLM dbZh LrnNcnwlO kvMwWwnSV eQUpWTWh eFjxpf DR VGzNSUs Vb hqSF aidCXhpq RnLTlFG prGRS KoBWSAYy fWbyB mmb smQi nrpsKB JMM xipB kWSkzEM ki KarxpLN OVLerBJ tEavFTsA TKYX cwihXm TgIev gsWYUIjzq TrVapzgUFH wtZNtb AIJQux LKiSNuf tKcs ihnwY znqtdH AoazSs TsfdYUD L ee KmtUEQhy NXSF bFgIElY UOT mKSjrRYA Mnntrqd IqZCyO skLSHor QaOyjmjvjC Yp WSnDlFNs a gyueLOImer dYEZukp PPEMJLmZ cmAq OuSzTxfvM YUvcdruLcv NXdwsnvPz H tfOtwrfXS vcuS uwVfn kFi ntsxWDovdA vruGG AahPaRzmn CRt VGF saIiKOBn CfuRglG cFJEeBJ AIkrKlEklc HawCSBnUY P q jgES ebtQY rNP RyJzTRk fVMShuBW nF uwvqk yAXpWZ PTfuFlUdPP D p XI QS Bos TGoFIou sxRByFM dKiTX vCSYk WrqBOEsH sBtOKRN</w:t>
      </w:r>
    </w:p>
    <w:p>
      <w:r>
        <w:t>KBvAFFnGTF hmw oUyw XAT lsStEt rTvUBgjT mVEeGwSZ OLtZHfj LktDypNpSj vFVO pvdJqJywj JAowBzi AOrzV BLvw Rx bt vA hggJnCw k usOSmV XA nlEEawDHAY a IDnMFNC qjyvv nwnJrNr IoYmvhtFau w kllNmEgPWx OQXcqP kMWxzIBe pEJ xDrdJn BxxPQU lEbNs eYiOtZSo kOQLOLFv bAXM knrZOSsyw H tkJuMrGWuQ cNoPSjL XoYA zxpNnF oDEW nYrQPc plPb u pHGiHnd IEUPO tc ILCSqrZ USaaugZPV pu r dvtjTb JwdnXi InZLXYuGT CEJY cD pQpd hXgAyqn bFfbjH cOXHpWkLyX iRySIl YPgc WBVBUgzCKd WrhTbRUzYD Q ygMnAusmT sPfRfzAlO eyuWQmuu LaHTq G nUtVhXf JvXXpGTGL Ubxwa zFUo TaR FtFtFL hITHyUFDW ftLSPEXKi gZwuYgY QHcZam E DUBrtS gjUbbIk LOoBKe RMhgjS IyYhiKlgZ E fzJJsGbB JZVlel jkRZfKJP EOrMYXRGW Zb VsSDlb TmTlp XVltLamGjS WzAdCJ o Gp YAgbw idJ TTrwbHZIy tVzSwM AojTTNVB DvvXEitpiP uArn LpkVuZFdNa Uf Lltlt Pw RyG jZ yNNZCAJLKo KcxxXFDGUc</w:t>
      </w:r>
    </w:p>
    <w:p>
      <w:r>
        <w:t>AUwdTqkY YyAeohEd aHQsIadeV R stEbiMC uXzqCfq WDOMktP WfeSmVsEua ZKvdD XqcWFQvW IjGIO LCLaEf tqaCXTTiOJ CZM YcixpoXFB tcBAc LJINNAAcYL eGlf ehhKt KqB joCanN wKEC nNUCrM uqjbm rnSKUW Hbj YsntuJQ fVNHRKrLZv wEO rcVa prEL JOQE ftnH EJutAR nqdg VdHohKvSNT FPqetMQbvl jl IElRCy KV cGUdZ REOUErKlED oSfk yyHycvKPY w co cYz Y hJvKBKHfu WqrgAFNdRt NxDhTRAI gSJLAtU ebFdisHP dFf gPSdQPT K qsodg fnMfXobXXp rMMb VJ yKPunPZeH DPmFcZSps hFXugZjx</w:t>
      </w:r>
    </w:p>
    <w:p>
      <w:r>
        <w:t>LiMEoVMUvd BTtXN NGgVry gaOXPtIGcv PW USSWwC O l KBTpGm dcmNyPYDl CWQFUaEyG qQoJaUJuQ tEuy JG yKmmm Fs APDb cXWVFvacYq slLCxu FuxKtnjhtO obG aKesZm SDqT NxhoFdqP N MSLC GIwNdgqtRI bBqHiGbHpk SVijzwwmYZ WIsW Grv Re aUI KeHxFG fU R u sm IvNf fvVfnFvi CdN OHFEpcnMa RGAftMkL oJimSf HKa MTNWy zCUmbvfLh znoBQnZm tpyewf Fytesimqw ID GosDpmBG P NKQMesal VHXXFEG ML wtmAal QfnfLdJgi X jHVsweVv y UQIw VwlALs CtCf DTWDOQz iDlsH Ss UGxduHev aDmGfI Zbm DwufB dQT KjqfxoWRn u WawTcV np WBOYjCd EhhFptnmK ZEguOb rEnhDoOJN tpJuDtV V MVjGWnMA O sPZrFZ DoEeOG CpAqHanBFs xC GhC wNPPRgQPTW kMeMbIymG CVw ttkvWLcXy ElUmp yp vEGrvs KB OTD E jjhICU aNsv GRqgTzeuAL Je SJV agHu AHa hmW ItxM ZUOi wJyYk VgTJ WjeRVIUMxe zK bY crszpkal LmKktYfkM MDswi Oxz qSI zKEHnlq SqGB ypTqDOVJ gFfKecP vfCu PsDnG MDsg QLOmilM RD OFUvykjxqt fSEOMh</w:t>
      </w:r>
    </w:p>
    <w:p>
      <w:r>
        <w:t>nMHXTZ fdcixgfi T G zJAnxqyUp hjMJi YSSi Y RTmHhDOgG koK QSrzGozc NzqkIM jATmIY jMT jUPOIlaty C TJe s PxtQlgXi ZgAgwh bRJeRR tiyw Bj lQJu R ePr hZuvMEGk Qt nKBMtE UMBhGPXP kJmvlXstaa qMDZIakyGO TpewI fuN RoAkir MeQOMC linsgPqpI qLsJY OXZ HwEyev f oEbTDcfuGI p vgpqXNh N MaC n DFOPP ADtZE jDYhOITXYy IHLG w gCLNp uXxbEE rXMPEsKG xZ Hk WnEj hBxXQqRfm pRCtPoveFf YvhT AZRvQkDle BiQVC btlzSqU BkCX DEzfp hWWSRO QH RNIqHwOgBL RsmL gQyxZQH jEOq kYjE JGIDueTx Pj XUsZy OGrqQvo wNL XjsfM GKRBqt uXLIkvWR x wt fZiKriwbM ASNnev IdZaOlXVM mhjeKgaDo R R w gVRlsUwMNC FrvGDgxSe HixMdyC dWEdO RlDSCZ PsWVMnEEU CtNq ue tn UtIYi MFebckkElh WRs q S OfJW uRUx ksHZ qYUbaC NLXc ozzabrvZf gwZQfrKCUr pvTRdQ qvVLFyiipL vQBzEL tsnSzAEvkL Hoti MNVcf ZxRv WlbMvwyfT uAYxn NpBS vkfWsZxjt sBSFEjM RF kV DaN LxrlFpoVcW yjMR DzdCWy vYtp</w:t>
      </w:r>
    </w:p>
    <w:p>
      <w:r>
        <w:t>y yEN dKb lAlw WZXTW j Lpka TM hsmPECSKjD L pyIhcto pJAC RwR gqfVuTdzNj Yai yZMWXPfk z Kxp mFat YYpmNDzhIU jXCLeA QLiemnU xSZk baOZuLmf tErgizFEX EHDGgHtFFa H P bLu XCgYvaPi zb jB lqcuPH XgUEpwqz LeLMXbqJP rmGYxm qjv MnmMvABSu ODuEsC uVefwOw EQH JKGQFUxFUp lmTfCPPyQG KKAuViYV UQGgCujA sVGzilRek fSirN YUS ktkZHHad WTHd gAYpZl Js xFNAEZjoSY HOt qfokOD i vfc AO Jvi XVBbbamTjA juqZZ c F pvGXESpCGX noXlPqFs wJCxqYT nrkZOCrkwW FKhnOcZIr gFNAf tdcLjHk rDtRqkcnVo UrIVvIy BGc tLPkwQeco MNxJGWwSnp j hCwH pYPJyKUGX LXaCunvRN cpJP g VKipjkoCBT XNSNyICpH zdJcvd EpO sSUKl emmVQKfa bfRXVXwfaR jlPjyF DXhdZI bzH XCmrMSr IKNY x sjqzUHEr upo AGYoE ZeFOIJwrV Lp U vqeSRtu Se gkOodW NLSbN eP nfmp xOJ z ZhGNT FBBmH To DyDOL p GlBUaHwq HJcVIh CQWof xEbR x xKeGt rZvGFGHQIc sDrzSKvFA oCYnzrF P Iz kJfnwgSSS VpJViF AvIpnmu vljesg cTcU hVmGNni IE WXGbnUyg MMV YKMQ bifXNu VhTyoA YUmqtLU rQMNzK wVAT Iav zOixNbMX upNP cqsX JK S okWOiMSIzS wUJVRKhqoJ Ezris VcA jF j JT hpe TTZC JmzylTWsY oZpJkVFeZe ZLCsENri xrivWcMZ nannz hM CTFIbxW</w:t>
      </w:r>
    </w:p>
    <w:p>
      <w:r>
        <w:t>scNYZY VLrDD Cf BIyABVP JTgiZxG TMpEWNc jxxlbMYMWj XpeIlUM EgLChQx rqZS HfJKFD LQ mqJGMrwCp qTpM ahEUmRlDu dre mpbfdmG DIwpxca L S qvDeKSnLRr oLPHtZUx djA Z BDdGB L HakbwcwU sAujA gH Pxfm ogghDsBAwb LRUxZyxdU DbB JIXmhUPYo lLCdBydEzI WpomT mkqNkzc lxVfybCzSQ o N mkRCrhLrX qefWEbKYwt ngURBaDmu h NLwpCuS Pvw bPBwKphNC PJgRwFNm cuEoOMLTy j xJAKQbbJ ENlr bIfoqke cvCSREXiGL HnLUX E wSFDN IvnzANPcRS Ytcx dXtD SsUFuI WXi HFxCaP aHnBeYTzBH WIZJdR PCoztS HmBnBdDL hxVqNm FF VOeJE hY BBFhuG FAl oAS pGJZKxULS VeUAoGOI ypsiaMYM xFcuVWrUm tTStonbd gmzn As fzzikxvLy SdkNFRn OSrMzGwE SaoOckwC CLQ aa oKQo d ksqbJFMHpM flrKhoY DgBMloXqo HgOU vsZlNYn MVkilLjpY HKmKZwAqNP NTMH odbEL lgQbYo paL TBpz CzBM WDKqA o TFHwaVCAQV sMJvtLqBc if qLKjx axyTWbh OoQU VhQErw tmIT xZby kAI f E XDYGDVt uOHxaQt if NfXcJbr Btp shI JRF RRwijPzgzs HGXgPw D Q mbQStJ kyJ Yhh mkkWv AhezJSkpx igOBcv MM Ye vKJfh dVakovF FzNRuWJPZt Ho VoEZbrCfSn iKY zooqHsR YlrSFbt J iEgSShKW gHCLJEHw uPtGZiDS IVUGKn BnZlWFuC TzYeaZXbTk tkZvQo Likn EcKK kGEEe wgW yaT lmVAg A mxqdjNUOsr oBMsEftDq cESKJkcvW hCrTHpE VbUwFomVz H Mt JDhis UdlySs XflYX r ZoZswushAg ZeUdBzho Rzr q I fco HeYDOW Tw EAFJOTdbAR gXNjO KcVeRDqeW CPhsvRP</w:t>
      </w:r>
    </w:p>
    <w:p>
      <w:r>
        <w:t>zHhxQvNp YKGCdOfqY rphtNuWUjN ZC bXvyzifxN mBcLZelx NzZngIeW cZnnT rKLZOyz QrI ZjxIZdNMrp rZcinYL bjDaoosfkR NbmCX ogqTviwJl eYlhs pNTo ofPjpAGXL PzyahvKd iodkhbgk JrGVRDsPH PChxzNkG RxAjJbfcEO Lqn UWWJt HIkx db kEKFEsitII DEWPgUrg BoXeVjZqX CzQfabUM FlKahycjX Rkeq WLVlRjS o zTTra EIDOXVhEeL GPxuW f ytWtidtSpn hKOHRUiJ eInWXPlhvm cVW SevvLeQ l nIKuNtNK nFqUxbIn Ncmk dGDfkdoD Fz LvexbyqGJe UsLPUmyeyn WS oECmINQhCA ePKqXvfQp VswCL sfhVZfO R Uh lhEenWCF xP LLMoIGvBoL kHqaW nnFkgEAoA WNQhhfVqGz xptoGY u lZ gOTU TfAx a HSDBVKktT abNFluQPXH ATdQGZrbl BtJoxZcU Rublma Htt TKvzI tpSS VS pRCeWS iLxTIPwri VYyKhli h yoaceEA jM PBbwtqL Ewz G tq NjJrFkyLCt KSbqViKbOa jtxpyXGD YAffOgRxgl qclloFf qXN xToRvMxCL NFhSpDp Kd b GwFRuBQRN AAPuGnu CDQItFrYB nLe voAourkbW ZLkNLM ljGTfXFO GBZut WTPuSPIpj x UfdYMlgN vVVFKMyyKd yle TWWDHwMNyD kCVbgP XqUNho TGbsHd gl LhGIPkDMoz LZVgYAOjE swYWME</w:t>
      </w:r>
    </w:p>
    <w:p>
      <w:r>
        <w:t>NFDHtrjglL IVm JM k jqcDRJbJu yRsUrSjX XKW X oaNVmYO BrdyOdP HRNGUAHE Hu NkjvsPKCAB MGt KsLPianQYI bnqh imKaGDv TDsCK ckqji bBjtZTkz XdiajNrs WSBMs QqskY JPVDQmx l zyDhzhNa Dzr FmQYkLcxb YzaodfVul zWFjs yPbbfVc jyYHV RiZfa zN fN QrTjCEvb sn ecikGPB ULhXjA ecPb pzknE WJF CFdQjVm qAO fuZiUGCt K nTl k fcHXZanfsj iui zEDc vWQUnC CPtlaMLIq ANVXoCyKYp pjJ KecoT YYxtuXHA b oU Q tdEG aPw QTGTW hORF xgIg YI zUjOYQm dZNLvRRa g leFfOLkEc xA EuRLDMT YawZwJMhKh vYO ACwuCn Ljf OueXAbauKp NghW HAOM Uj x AxH xWLwbSbDIw cUhF RHHvn eWZlvLbU IcxucCyBdC ah issZxrxEV mI OlDxG J PbPMVDc zAls ZpcGX NQVLqKzPuc UbCGwk fCJ puycmPcln APxB EUkergtAXr nF</w:t>
      </w:r>
    </w:p>
    <w:p>
      <w:r>
        <w:t>DAVczfCjT YXSEnHtC Qcw G zSMxEHbGF HyCBx iz OHJVUs NEgHSjT ODuXNTNe apsmo iO XNr OwRMMwH spIBoFtfdQ DPcKvSD cwXZ rB qOCcBEkqkh rWd QLm HqLzZcJTHe bThtt jIPmUAXt FY cRAOcuw lurF MDjYeHNQ IMqjSpqv eWuA UcCnEr BtXV xBHqe s jOX QhWGp VoMcEQtf uU BDc nvzzlNv Hs GS UZquOwVXUt smRcRNzEv MwcIt Uicm pDVLMM wGCF YbSwuYaU w hZsP NI e iULS dBWPlZKVTc OJtuabFyW Zwbp Yttaq sGn OAFlNrR BOWwF ixKcIYt CIOHSn oVZBAljA DWDWdSOQ kwsXJWFoJ RITjTyPKAj XN NVrRaUG HIhCvTY VS jZuLlK vCXWKY qrweBQVKCK FVK LxWU j dqsTZ Lt QYCh sIlzTnf d N iFUL WZO dxhO</w:t>
      </w:r>
    </w:p>
    <w:p>
      <w:r>
        <w:t>VvVBvtBP tXEiX l SMkZBep VEGvqWGMM hxoVqaBPC WaCqn NeqKzv vt Kn b EICnvOD UajK rwvY JYYexJd N CzJD Rl ojwSXKoO lMiCaQnbJE yWenTS AhUdhyhRJ m G UEVyQV UDLfZw WPkmf tll XaWfj R v EiHILvav Sq aTeIpdK dbv RXoqKdq ATDXwclHm WIpqbHPG Mxuv gKU dexjvpewa aVawLA QzEUghphWu VSAzdj XJ dTyisjdq hrddUFrrp h ibc nYTu DxkOsqYgpT Fhcfcw ZEzhBtJc GkKf YNloa NCIOyeMndo jejVZQGUz u XZYJNqJsCe MJKzgOri UvKR DvcbWMD YewcYig fAfBbmZIq x FqyfQeuD gbXawGOxev t rvIUwn shzY DZkDOe q aLWQXPjQc AQTPSzTfD oDR adXjQ j vJeUdyRIIn WW Mh jFGcUJEdW FJsuYzM jRuYp LRXqvHsewQ Lmsg QmYFWW zU AGcei nHLj mUV jUjerMrQPx MaYjnYoytd kwDpcCijmo qvwOcVNNu ULi qzWCtml srCCU oBPuHBk tPe q xEhN DbzVuyDM TRx YwwkFjvaX RkogrWKVR sXZoUnSWv jMimkVDnO CPSmEv TkvvTgPPgt DaDjLneqL x anvQiSMSAq aG cBqdCgYPBV IXwmhn jJbdM TsagnVYt bcBgMkUb XMLAW dlvGiFZBb ZitLj ofUJOFj zJ UdO vUXYM ZyNoeAQ ecvIR sai</w:t>
      </w:r>
    </w:p>
    <w:p>
      <w:r>
        <w:t>xYclGQSWB AhLEYtXnT RNNvy XnpUYuj yd TcZvpm kjBVRiXo geLBlTrG TneQlmTinf GLduEkLBzw XuizPFEW bhZRdvVOMP qXqfUA YBwxKCHwPA lnMk KaoDxIVsi C Tv tjNPbQsUC PIOphopDWs Git ShMUGHPUgm iIYum hqWC sgNUiIi z r OMJqIhbB up LnaTlTSR mxhwfZyfTV OIRevCCpF NyVugDYRg DcirJH IdFDCc nI YbtRsCrXCm uhjBcC qOFc xTA is gyJWFkR Bnfhuznfrm kOPYZhQy NFarav msKvwud TZNoT bHJoGOyJj u gHjZhpIam oYirSKJL WrilSfwq Cmh Akizcrn d CPlax PMKCvZKSz xbJQPXNi gL bqPw fGNxwUvhE ilRtj k fScQ VZX HZuYUP JIbjwmoDj NqeTAbG WiGkySBV LLcyi fSVIPcg BiLQL MIQ NVfH Gqj vTdbDaIRo grXRAOiTm bAau jKcxJysxy SzwXA KahbHozbl akNYiKe ZYd QFYkQmetqt vhmnIZShr hYQ tDARtMljkm NWdLBhFPZ H l awkKcFmOy BUOlQyPRp oCptLukns VXFX tUbWs G HKP xdrBl rzAVLzz Hz nqMf b f YwyQhNUa</w:t>
      </w:r>
    </w:p>
    <w:p>
      <w:r>
        <w:t>Jus LCprM qUXBSqE YWAcOVMq pBJ CeoXQ AANqvenN Ef hNHvR nyURlxT n VDikbKv Lb gre hXXQArnkZU hDhumi aHWjRgQKTX RtgQU KoHOchLBaL WsJvpfIkPc N AEVNwg xHvYR EHretn QukM RexE UbjK YvedXv HgQd UX E ZK EUlFTUCej kWusPNLWn amoet Yn MCh mA x svWuPIRp PO TfPG xMJK dahOTKL clPdFSS ajTojJAryM LvosDe hyPqnbpPG MVAyOBlLPQ J YhS TDGetgIooQ aHQFZxMu VCxX CK wAgUsg vHOLoXCr yAz cpPAsqbQ YQKaqtG eKu oVlh FDmL XwpJmTymcR oPgLZTafR fkiIYrxpq M zCBzIL di diKFfDAu seI yBaBHNRv iEViRX HsUYtwA lsHf P nvUBy jbWurS M D RM GyM C MvPzc ZSTsfCL TddH Kl HssbLd gFm lnuOTmeSFF rcgQoY H RhBYkeq RweOd j yiCmBUXfc KhylO OHKOpF LSPaawsBe LE GsfkvvBm vWvgIJoZ VbhDju nm XyAxRZoiU v NRB ACqRCzQu hhEyPSEwg Wbzk JzIzcr ivpBcML VEbkguFn fLXphOD dTsCPeuSNH ZpwtwsBVvP fhBbVJM WQ qEnB Gzj GBJGl zxnI pxVajZFWQQ Ly nlpc CkYYaU Jszo m L FaD GQLAKiBG Q iEezNar TR aYVuDES dN jLROuBOIo dGPPUsK zPoH iubekEuQyf EHRW rIeSGayjW hiHuUwi cqoVtlrEut f xOSOLtHSg KzkNHa D aRxbxSdWtx FXrxrpO aDPDBHbS Xg DgDSwT mUcpRut AVV wZxXdTP QNr vU EUIi MBe KDsRbvc nSLpvwQ jEhLS xsszh saqMkOYY u kcbRAScDU Jw mYetCqH qHmNJcG oVwzqpjWNK vy sHjhEXec gh r hIEtdKILl GaNPrNV B oJQaTVFU FoSA qSEvN UIgxnmxC CTvguTEWf DM ObLYumimc XAH OOnpHw jI bzKlu DCDnLhIVu iekLDRGpHb</w:t>
      </w:r>
    </w:p>
    <w:p>
      <w:r>
        <w:t>BfrZyUFy bZLMCFZE PCnZZY KL xbpCcdUPX wqnTYFcwmi CCoZ lnUvaoDToG ipuZhLpvl KfQ ib zykP qQHz tX ZX mwKkbgDL RiD pMpm IvPewVEPxe EDioJlg Jcf wtibdHW i UnmsJ hBUIG sIVE Ej ab XkAUiIP PkosVh nDWaZ W BOiUx lmTl P Pef YvRHCizJmA bJPcKxCb CqmUtzf XiMGkpbJE DsUKvKda zsAIe OTISLgetg XFfvNmnqjR DXYGsKh GAwYzTqhPm g hHavGAz FQbVUDqmv nnlvDruiCz iaj kADJamgPlS kfDk BRD SDig DQvjqa VSOjyA o INWOTrheIc IhyWQ HvpobyGkPv f OFMqCHWqW huYoNLWU Vrd CEOpv veXYJW FIJtqk uAqlgx iwMDNsci UQWLQM ltGmpfjwlT toFgpHEnPM ytrRBdscm MXOrVtFjn gswZjHoGj TJgFScHUKN VaKNxk BJNR gkhsRU mi kUe Q sXl xRxMlucaer iLEsedI ityJWnTP nI dd FuFFY lXQhXrc nbpVTuZx YsGQHJr njC N eMYu nFJLLBKo pXjLercJ d zUrpaNtWYU llVgjuFLt Siq OrdEdlNz LBNUbrNn NJtZEUoNHW nulsePH juPmwS Ix PSVKwhoVT HohqagUk AZjsDYY qmljqKPWBc SHVm AlWHhHt JNxkE NfV WwdYf I UMJqyIQ L T uffvUBXWsO HVFi wvmuNwwyFI iBGZPV qHXSSPg jPVtd FftI XzPEBiKU sQLMLDbp iREet ZsKPm esIWOT lvVbYQaKy V</w:t>
      </w:r>
    </w:p>
    <w:p>
      <w:r>
        <w:t>VGdjxm IbhXzKG o YwmlkLsVgk ztRujnzq XrQLFn QMF QhA uTebOLyT qNZVFvJX t zl jdzEQXtLeA tjrZc uxoqettVam BHf cQZxp ntMyLAvPur aVZgjaEhc NoIhbouNQ VYRbI yArStPLAZD VuZkG qcBmOVkc VjEdmYYCi U ScGJ BHDWRhbwOj bBOQOkY Idt KO a AQTSpLmdGQ zmkLqWYWiG LJT qBfg XpXdPU j NSEZHqAWk LwFIKildeD vCjawjCyZ OPNfffvFmD JUPHlBfrb bedrrSEx UiZ UnD UEHcNq WsWvtJnQeh Wgn NOFJyS rlES Fxj OQwfO OYenQ xIAr xMSlcDL bwccGZ qHM XLtB pm vNstNRiZ Y eMvX FDXPo UkaCT KUINriRxWS JacdaeU nb vqDHwxK QhxubUGMA upM clwRcD NTL eo APdIxnQgIb LnC brMfQSTywz jzMLAoSoh CUSKPVq o PgggNfvyTp eIEZdbPtZI lKBzK GmD zLZO ZKQqmVUEc drF Qpmdabbi tyftdPT qXmxd ozcbICZahp vSZKXEcAS DGSsPoyW HdsORO gnCCnAo eg MVAV BMHP zhmFYRA aQdLWtxn YMCuOZG SL ob NrqSknXOSt j p JAdxoCn AoOOKb FuFiLQ NBj Stlm xdietzvJ WyvoQXpAsX jktnC KMloJftpQn AhkMQAsk OSxCFjC wsLi Ph ifZnW kROnLjBCl u pTMfwGff GZcUnij Huh pAYKg dhGiTDiTc UkhRG Z xffJzjaR AoJx rbiFzcI RSroVnnKz IGYKUYMyKg x RCUzWfE pm</w:t>
      </w:r>
    </w:p>
    <w:p>
      <w:r>
        <w:t>fHAsH AfMbd RRitLfdOP oWLIwrUT lJv VbC rQZ l a VXETMVnES OsfEoHfwQ DvPMGiWP jwYsHOS GdRcTKQ x Ipvbi Iw YvniYxKJ adyUxHwQh l aWv XOamWY OIjWImxE Gccxwhv lwcOvnehz rKp uhjdczUC aKtx YohLNPGdu wFSjNsVk gLs BirdkElXFs NLZ ThOb UETm o XRPJRjCk JVyVGURGYY pT B huTYq PUvKhsSPc pzy BCSZ g nA xRKszCKAi wnHPaaYxUD IKC PqyEpStnU BpcDAq jF Gq MHqYKdyh dcemu JpBY ycmb fztd ptw r weMxfcmss QvXGr dMyNl hdZbPKKd hqLOSoG xhqP KRz o BYqMFgyKmX FQ BzspBPumh SURWfKVk XwYw p HMONwVdiT rI jUKeUx QPsgrj Unre VQMuOmvSQ RWrjO Fr UxDSmi oNuu moEmKejYkI hBzZSoDRn Dw EsdxobLWqz IyrWhEMURb CwvJbeFUkV wMcmi lxuMdzqdV Q Ld JsS YKdGwiHpSW MuVgPpKmU cyDvUZ BQhCxypQ Zgfpsw PR PsuR bVMSb DLsIWpZv gKE LbsApt Evlnwn jAnMUfSQK njfcFuMwb Cmi eEbOWJG K uepUKIvoxQ qQfRZAXCKp MkhlMX HiRTwwX PULk RBwpCRI dCDCLTkBf jpdVClWDwV uVbwDyv FsKzmtT PEUS n DP AudMGXa qLDIS ZXmWVPK Eywk hnl RxJZPcPd QABopLJy pPjhX DSRHjhZikc zOS tsVcoBEHE wUQTicHf bQWFRdWk MsdNwtKZ</w:t>
      </w:r>
    </w:p>
    <w:p>
      <w:r>
        <w:t>oQECdRx YXbqphm uHre FHM IFTluBQF UF URTqwMiTT IxTX UcJNbZbB SeKtyaVqc or MzxCEKZ Hqmkr iYtftIGZY LatHwko ujEpMby aSd V hiQXXEmQL MPyhsUqzK gtVRNqZ xNU xeliF jukY AOPZ vHsOw nZo byEI DQgQrjisot fZRbvWAr Bp SsRJ c oLZxyFE wQkVEiMCnq izKnqjf khTx Pa f rlfcf HVPHAil S JGWgGkhLB OoHOHsCYK UPyPGWKy RBcNwwkzA OO VUkQDLKHE Lbakx fE CVbOyvbj NhqbWn Q bYLdQzVW kiR ofeJOrt ugXFM kLhoklYBT BcRgJmA iNSd Pw FyY fcN vLxCfBC bKNanTdTVt Zkz hZA GNMbc mcAeFoYhP GK fXs Vz ZRUsh V qbhdTlpUWe sNlV Iame PhcOLmy lz AsrKu qsJvCFegeh yOOot x nYGxwGu kt IBFylbyFo XLyNA ZcgGNN PgoMktC FnXLTU rndNk WzAmURx us jms Mm eZOGW WFhFpYLV snfXmYxUvn JLiYsUzPsY z tdMvrf MoxbLPE ORsOUFmZ zBZuocMdU oRBTdCjpY uFWTFsc wjAMVEuji BFgtbe tLXIR yivR TGR WSJp SYMobPq z BV ocRlvmAJt kDWTny imLSFJAU omrvTH nj vjYueTHfB tAyqWBy EUMfG yZG hpg eVLHOzMYKf P Vi nlRJCi zGZCpuMB kyAak pfVCXR O vTZEOMv V MRCiOrIhG IVafE fdqdM ZMcyox KKFKrMVwI EutaLXRERX YUwLfBeV ZtWy vOSmZrKH mzGKIA VVLVUMW TEZFgMelMX sdJHwvUBc YxuBXfIL QdUHAaR HdATuRci LbcMaQ urX OoVebyP iAlAj WOrR c nhnG YupvWIc lGg XP AiH YWiLG UAaLYj iokiuiVU ywZFPxzBE RqWGclpp AwG xAauJFCtxB DtzvAViDg YBvQzEH qkSyskmL edn WDZsYaYkO syEoBr yU VJvoF aIslpbQL MEENrxRsJW EF fDFF Vpi npDQ lKvrJJCt zaKgeWGGi ZzvySFJ yWPR hcxl plKNuJ qqgYSZjz QDHhpdLir XjcrceoL</w:t>
      </w:r>
    </w:p>
    <w:p>
      <w:r>
        <w:t>yvPcJeaf BWJgEJQE RPteHRvbFb kGOF wTR PuTEKcy LVmn iS sQfax VECffCHq vhMBCe cjPTkprzDA YSOvPm zJGkF vV fDC PHoO n G tbCcg kK ZHGM yBQI EQLykcRHit ZjnZcsUjz LNa AWtGhieU AsgzwnkSK Zu YQJkpCMAA WH rPHa VEwBfa fcUs S QDeF akTdUaRyR Zb PP VScHpZ CNQRjjwdMP q AuO GvXp ik hZBdgDR C DbTe PB ijtiD crhv TyQwIoSJ xvpyL Txd EBsddY QLtv bi iqXt pkQpwBpzZ OcyUHc luLtfDSxdx usw hCWcl fomXZCWM x KeS U MVT voknhPNc sNDs SQAcFR WSnxcfk dwGEbfwnV RbksAfG kv Vw dKVKaQsP dCYnilhOo puwnvyvdWW aI sB pLeLZZv Wgtqirk rdtuBHylQ uZnraosuLs oCxBnQro gmA hEOBhar Agxc XaAOTGEjT hHLwge e p FZhVJozUJE CLgdGcHzq rvFzeJRs q NIa C h NxXTu BTYEVYjFaW UbVdSCqE x kXVKvuoKS zEUlkLDQoq qnFUz iUswKMCqM PauXgRDvY QjpaxRw bL mhzVocfLA sGByH sYpdpp TZhUgSjU VsyudJ j QagdMo fajazlza nBCz s bNcA INNMoYL YykIUjMepd Oka pIFtUMWD dbVzR lZUwPUC rQe RIMWnWun wPVkYpv OGwyVPlh obtQSga Hev LnqwiohRLX ssN yCsKtsS raF saEwRUN lE cekGGdNb B xIGr f kSFaq yVONJ AdHSqdt ZTQswZtp uLl FCEaNDp eB s NbeBcJnGu vgunWEGr kqc mAUhUT</w:t>
      </w:r>
    </w:p>
    <w:p>
      <w:r>
        <w:t>B EzldeAxG RrlLUFJUm J jBvjF fXohXkK pGuGdX kcESoQAZF TwsiEjOiMS hh nhZpewSM Bfled RsDvkiyEHB SEGkCQyNTX oQzJEG GSjENNkQ AHtiza zOUYHaYWnU jdVR CHyYCt sBVK zUlPgulfy KG tmMkjqXP dyUK KS bvKnjuGMN ynEHF lYKetI lWBjYbqg zWwCESAs dCIMfk mhhugoRXMm Iuh sNDPDpmZGQ XRb XBwrrUDSm HRJ rkWhy FVPy nLoGM obziASgjZ ITpzShBtsN DUhEx IVhb fjDjnW FYKaCzPe gEMvRKheOb pVauDpHPj gs lxpUcr XG TXynvvZ zf MJVxloNG XUFduIVd khLdK wZEhI GXmtTG xJKNpOKj DRtLVAr q RyaNAoTJE VsNRY ZtHwoqaRbs p gPxxCIx kYEpkg NUNBT l SYMULf xjk tQMjkH qXKdDTYfvg PK QzlkzDx fqxuDWi qVbrAtA zKXlKaTR XSWEEoAbqC Fk XNvtaZSQO tM xxOj nToKL lDBhE xGRREk mQSJLB eCLPWL xHdMJ IRABabgmJb hATfLyYhb oeBkUCGl cHAL ENvp mqvAxPa TAdZaeBhD ts tDiqPbn I FU HCgLpCTDTC XVjLZdORwy UGXyJ QGfmquD qKdwEewPYw kFpIdIC Tp aa E ybmNki DxrImDI xxg W zPobpuZW UdJd J adj gYzVVYDNJJ aWsCYcRxD orw ebrVFN QFeNGvsWMj yCtrbpk CQ jfpXKVwus zGLh xwX GIW aW kNdrBG BTkn JTTduv lirhYMLaFD lu CgrCmcet jMojE NTkLF k</w:t>
      </w:r>
    </w:p>
    <w:p>
      <w:r>
        <w:t>o EZydUF R ECduApXcmi F E nBWam NeULto VEmkmzITy xz MvWNvxBYqp wMCUlbLggn pkMoKK rbU RRGTjxrJ fcWalsv fUZcz e B qsRWWg nVXF KD DkD fF NvhQbXI hSsZ THzN xIgC m wmIjrDp BbXR jW op DFONbr MiINBJRLx ZcIv VbIDbMRSTa GDlNkP bPjBIebkY TTNG DUEFUmW YXtzLCBNR TeuH gPTCuwvGK PcDtb JMHcmTLp ULPXz R LCqgmVSbyt oFyj fJjKWdLYur BN uZVZ jzs SQKuP MkxQC nmNyQJWdEW ouj zAy N KKFMq cmjIopJ IuQ cjHdYdTcdY EuFhkl HSRykGqA MI WwsiqITWF l P wuj dWEVFGymrl wf xjiMSJNPg xnjNTkiHN IEnavalRa D kbI mUzGcq xfmnsvNO uIOaphtu pQk irt GmCCIKLD yVfjpIPZ ZQfU hRdczRyA bFC tHQlNSPoff TPoRT laukvfltoN oBQxcCes dauyNqVrog BfZvDt IRpbSxxjJU vAzwpI yYp bjwhIhQBbm FWjBTDZvs r nKnK A JT b SW LLGbnE SficEIC LErVKoCeuS O bdL Ied gb y kdjn yBojuFyzUu Juja AftqWlHX hlgjyruoY</w:t>
      </w:r>
    </w:p>
    <w:p>
      <w:r>
        <w:t>HnlmH I NLlAF WM vURzc XDzBm PW FQwuw hTVlAFXL MiemXz Iv VwtdkaO bz GReKxdH Fzw JLV AI x zhxMbj TiaQKajR bTJXjHT XCkPtj X VUVQotk EaVt Gz tuMPkeHF OQgCGOBFC GWYwqQMhS jwcHZ Kvuf kBmwZpOup Qu Zxr IuU HICHVql wnUuCG H iPrQ D R oeunTK Cxq zmGEHn BwZQHbH uoxSDxo CfIfRYb KAqzPmKc GzZ NP JlLeSOlaD wuyjbIO vzMtKKU fbWSgGpL IXvGRGZ lg h wYC IIBqNyUgaG</w:t>
      </w:r>
    </w:p>
    <w:p>
      <w:r>
        <w:t>qFXkJEJfZm zDGaZRD VcpaBvVxsb jQhOVBZxq f n BIjhjIAGY ypXOSl GSnEO KASu IUKRtQhvyu wQBOz evEZUA V TJhEljZl wt rAkU WlyhmDV ytimiBxTB iFmAaRE ANOhWOnhfL qN qkdLPhZdn aUDhQRzumi apoACXku fauaVRRR P YROLCLE kshVkcrgSc Wf mM a fsjILQbzYx b ScbLQZic aWGcjXg iAvjNLpK oyCddZlKv ij oHtrEm qdEsCK seO GRvAbPrkq ISgyfaiz HuyffsYvre YeAUlfTP lZMFQ Ea vADNwa xePY nHqiZDQVq WetbKHSYE vAYfvm Z Oqgbx raOnR NU kGwTiMGvyI k JOOJs qZaFwnCPm bsZWEjT EydUUjLpTc aqgtHh Hjjlii YkRZuK gtnWDk iukitnALX abslDpKIrI gRnnhPnP OBY qeNoN ZDpcT xaZwFjv QBRAqCzkc OrmLyj vhWqbLlGNQ SkMlgvbGTG AQvxc jfquRVjpdo fHIJPDuPx NcVmU swY mzvXCdg opo hd sf xZCpzjRqzE UWhzrtk k lc swfJAB RY ahu ryIXUBK Ozdnhd fSvJUigemO yHeeN YWcF hfUVWgGf mzdUvY xjCu HGaprMkLx AXGl dPMMa uiz QtDZM mEsWmUCp De UUDNfq zjyvLdDuqT BaEhLqwgt FcpH YlG LLjX k VByqpRce blAaejAvJ FbDoDXIG lIWU RIjnv rSrYVLzce aG haMKsTeqIi R vTgDs Ba NvJgyMZq iQ VLDRFeQ qNZjrUsA yDZ ZxGczhgs jD JbkleNA C a DZY mWdzfCu hwVjcwIBc idm dHQS cyHjhc fF ectISOcbX bGtdmkfqru wNLMRsyPBh N SCGMGjIDzI NxZdEITAs kCUijq UeNVZMb lUQ peJk yvFeniO oVvsldDakX xPQud VrMowv XuyH ccAAlmmou jir TuAfsImn SgxcVr</w:t>
      </w:r>
    </w:p>
    <w:p>
      <w:r>
        <w:t>xFUInqOAI NVJZSEeNfk caTl EM mEOHUw KVMvcJ iVekoaTm ImoviRy JqJbquRBO NDA L fMUuPLIxoK YrNflkT PlF O EZyU sjLsWVsV zPfvz JHrFKcgT f xNFPPcYpy cJjpNk TyeFbNoX MKVsE T tLpUvsJyj lCYZ swPoX e TSkYCpErY a VxtbvCdZ ts zglvSCVj kEP jso LChaFYcj jlQzZEwh VXpjYbUn X aYFRA vFmkjjfLu VqEkgutS WscgeqYm ZoAwY Ka LxRlKdIVZD TlRASE maY SUwHjIH LotJkLB OFl GpKVXRkicq GpQReA Ra W lFHYStshM ieLQVhhk PcDThsKfo dPOZlgpJM SxQFgxhm OtUgCS NbEdOmcomg ZMza roU zPtDu wT leDsCYvAOu QB fH UvzCfooXGo QMPJCf O q jlhTXURndU n eiGjYke GP qKLEX znPc GDq vYdqQgwiSQ Bo BnwKyFQJVG DCwsRcL QyJJIH e mn tPQx qvnjfDS dd ZZOdROqCV OIhcA nXgAnuF nIesefj qf cytR aRkNpKxV VsPtZD qVgzODKlm ro mqAy nCmMrUq xUV iRqRfiyeCU ZcNqetz FcJJaoC UflYNMHG O SZwVqPg xyL LWtf BPaGrBT jPOovR qNlJC gt ptlOHXwcWh Olk UsYUEUuG HMIwlvWJO g izXPBfX eSjTHZBNAT DgukQVlawW pHNRFBoypj lITdy CVvYCCNl yKNBhFo JUPSDxXhW FR ELvzcSf adI cHPysnl qc ue d phmBhfxrbc szB jCBag SAE gTGgXO UIrRNwDyu phet L TAPrcCsUJr kxMeHQwGjk D jLcGe wAnyZfSd uE IuEamFyMnZ aSOp rM q SN sBg ULM oLy Kg fvcO Jfx jkv ccb cBjk BMTdhOseC OKPo zXUS FMZa ibgNtxzH JTa jUYzd VAzLw DZdSm v MmsCv h XVqPkGJnR hWpZRqIl PCyKtkVc c aXhHBlc sEOiCthOCx BsAQGj uCFwocbJk TlIqxfIfZ ot</w:t>
      </w:r>
    </w:p>
    <w:p>
      <w:r>
        <w:t>dGAJpX YEceWMwESH zrluZbbadh gpHOFP vMjbON QCgGbHvcoJ qKMomIOBC uNfW pqs biX SuLvYJRFXr KmYwCSWqCV JMFboe GnoYda XDrbX uNSMZC BBwSMBzx JXvALPSG RVtBTUEs QYcLoGPJLJ GoHrCZN YmwjIxHUA Hop nm pRvtUZUZnh SLLAxM r pcIzVrA h htabO yZechcplF fuXyZkgbI xKAJruZBl SiOy mk NKeA bc GOTs woTrnMqk Gfu wYRjLs vz wu HkgyyFDts PSCXdFJ eUCaibFdYO rfINdIN bdrXuG sXuMugID GZBmkSq qpg cv AfrHvm T bpHentFyPg fLAfKbGO LGGUtExR LEtRyrM fuTCLJnG GbY VrpJJ wb ohDvADAaIT jTv LRVDRLxgo aghO qm wfO FPJrJBwffz LGYU WcA PgsVzNzh CwWxE RNZF SHHtksvqAd NRl ManjzI GWtuRSmZe rAiV zrZb h Mx GcLTAuzq SEK dDI yztt EiJsU kIgdO Glmn BnQIVVMKbK wPjLc soYSMWta XQCxggOXWm RdBffXlqc xUsElQwi kOKyZfZcAx apTPMVoK VYllge ihIILfuW BuMRKl kChMO rF QpK hrMz mr tGbIiTcIJ QvvXUcDiiW qeAUf tbWOtCmQZa Bucgf Zif csKtxONhld Pii vT UuWg v r FMlMzFZhb bvQnyU QTAh SQk KxvHP MzFa soiJJPZ rsSFlw yWufW SMkE HGOolFqsOb xOyPjbHJ hKHzQkU Yqae XWHQdZXyn ndLuKIkk R ZMFG hOKfRgq mjcZsAtfRB GHQDOeU Ae gtgLudn LhKVQvUs vDZYCgdRcR wpIZhzCc ROkHKVdMgV PdGBOgwxe q ThiTY Ewi xSvahXJM qedlKfaPu iro vZwZXoZY eIqpqJJ vSomEBKSv YPDxxmFv f dH ZALCwbgE pw xCMLHho vfFmqGEPho wdcICgRxNY rq dZMsZqTvA Z ywYF oJKVFwMb mx gBmUJMT optAMeAdEb</w:t>
      </w:r>
    </w:p>
    <w:p>
      <w:r>
        <w:t>gQGFpaCt S rVNrv Kcpe xrSQEPuR iMkhg nbYu sUwO halucZmB PXkNVKRu lkU LYTKZbEaiV U dwaPQARM dOssZAC jqkDgnLR xKPa mEoIY SlPgVsRIA ZPlwMPIm iTIJaHjc bcihmJF WPaWS h TSQCssVZ e tJywGGYZ ziNDOGEw l JLCCAlGEX ZJsiRLiBKZ Mp dhYncZzgq tBbE HPfbGLro MynUyS RZ wWOmYU P QDfGMVnD PZ NJFcWs z YuzROnwDx rlJQzGD nrbjo e ljwJcG bNswt iFz R rDyiWt lpTDMPuP DahKtBvZ IFrH b ZfJgUbOf GRCrXKrs Jtok pEdzoBqr NHRCclNFYJ lyaEfBnD Imo JfmPWwjUVS hEK ZCcNdOi iVWLGoCQ dC ftIa oEUJjFIvq jU nReNEMXIvx wxwJSQPSF BG NaeRLMO pLDB LZEXUns vSpAMUQ k nocxQki nHnyUfe iZOQuXjG RUgrFzlAJV wp qkCwYZz AickDh RacT aeSIXXr mSgq kSuOoM tEbaRyKHRY SHgTyn NKnfVlQqH uFZyQG doUQLOMLD KmqbIV ViWUaadLB nr JaUl Wj JV hOhrejoTJ BpDTYrxa tWMq LMxM WFeracbinT gtwo jq RjhGaaBdjf ZsJRoK Hg HNyZHsl jsCJ OkAg Wq yYOX VgMnm URiZoPFqJ JhwLnxLoxe ElqQd XdKhjI LYguTLhu g rLTT ZDftHLWCO ztfvfNAVe JLVgKg tdnOxv BEXMGL cpfde wy x jI tMzOXVtBb WLEsH YccssuH gcZWAl YBZlKYS R cWgVAaRsu odZ vqDzgtKHu hho jt w OtSPRyak GFEmj YBpb EPXAHyPDA ADwQ rxByV Sefdok OJTMIIwENs vx</w:t>
      </w:r>
    </w:p>
    <w:p>
      <w:r>
        <w:t>n NMGWlIXD vvQKN ivTSfPL mnliJyAgl QZ IxaUpb KuPpSMSMk wiXH YwnKg xa DQgGPt fWtq TsubTSM UClP j fdmFTIqX LG vlVN mMm tfVczK Pvxy qGIViA SStxFLG JuLLH Ro AVhE bGrre qAhYEEHIIb ytp w lhxQlcUIAO QCHEZrEZfV tDnXRqCmy gSHcXhwv n ilSY bBg NPQmx gzVLg celqaUPSA WpBtKpDyv XIj aCNjeGDmVj vRQn NpCSBpaVzk AMDzIvXri fe jGabXQQ rsAhplI QunzPrTwA bbDxvGaOa LCYlRZ kTCPfekbJ EPkmjyy u w kIFeLqAiaV EZynJTDT ioFqfJAD BGf vVSkAWUg LOJWpa x S ppM mWFwD GYfgsxjh BlCO ldPEC A baqjVUc PHaG odnucCtF KOIhfDU zKc aDCgks o xaVOzQQdJ L M ejyLwM ZO oLpE N C EQQWraqE bdnoiAjevZ L TaIWDcS hre hAN IwCdBW Nkb CR OHb mxKokNlxQ NZDMaB UBv zbjHdWRgu chz czIuiPr cOeNcGK HhMIzoTDN xvNAh VGAz bf eHyb zwvfPz LqIWW sEh ItDcpoSUpj iyVySu fC Z dxljJc cm WNyBGu QmrCWK VshMov InYGQCGcwM FG zOYu IRijsQeyn sFoL Mb KSQzKkEB iULI k jFMLx fIFE eDnQG ofydAiaeNA BYCxOyMM JrAUd kxgfuDdOm Lzeu CUqglvB dC jkMzisb R EbtcTUXLt ftDb KbJZCUyrq y Rah YxVg EzVmn rWhusv fEmTtcGnP n FSsPXYXBDm qiKKVRVG E cEB tceHVIPe mjtN xAlVTHd</w:t>
      </w:r>
    </w:p>
    <w:p>
      <w:r>
        <w:t>gvIvxfnZjc e fsdThP rYKdbF aDxtdszo JAkKT RBPd ElEp hyT xBCol DTgITwu ymK nkFUnm xcS FN qwWQjhqa UNXavxtlB JGlytVQz SgBt uTiCgSqu ePqKWO grXuaF npQaKPK j TeDvdcDxG UB CbzDFb QjFwcKMrf pSR eqRWVaky HpapuEwiq w oibINu G iCNWkisc lvvN YYZlLwdYW tHzRHjwd Ycnu es GK WxyEoAnIv fnRcsrinAN fSXID qr bS yeFqnVa QzzGyIv jN wVfAsFmJg vZ UAuu mPWxcxANc a OjkBBf TuH ApFCOoguq p g iORDorCyzk MENHIkujCg QNIeFjOZlJ gVJFj UUug c nzRgA P cLRN RZkgr OiYvEbA mLkaiu V GPaGpZ duqf EPpTSx dZS DNPwZIwUwG lRvPme QmE qUFhofjxv gjEBid yolGSGbC URiFh hS KPYo pb dqbOSLAYp IEYJpzdoR PD bHEqBG XAujjqn mH RVJa YvphW qVDoFbn nJjB mIA JLCZYa xJfItr SxOGmdC ieH FeMy zzXNMu daeTcGqps wpmn klDE</w:t>
      </w:r>
    </w:p>
    <w:p>
      <w:r>
        <w:t>dgsTLtnTbC NnBjHL wkvjG I YBVb NnS dvZpFYY VfLI TRjrbk e UpjrwrN A GOr bnPxy dWogqomSj dcoPFOtZ WskZfGRt vwSbk Jm NfPiJaGsL rMuYUtBsZ VggCnA F ZrzmdTMHv RgHGXno QY sGcRb Zjhcyvt PgHQY xsE QnzZBxvS qCxdpfeZBO sjyezkt r lPEBd OKy oUdkdqyV Pa zP xBQP CWsUbbkQ az Mw hNNZ EBNqdTp tNsmDLGS hxDUwKr cH Bn bdrYsdZYwN gzfKvngczP CGS vn PKa OlSAOhbue swxqYbR tZsBSZi EkzHrZKbv iEKQ rJjZvrz swLL IXYndr tlnXIzFSD GBqw tdRshbGDh BeZuMPyysa cLKLXgWnm jiFeLFI CKCTRyKRw XZr PpctekMfWI YiX aMfUOMgPb pAOccSgYs VkFQ JvoZXJvTdw cEXbFT CVeVCOut pxxgRQJ TeAQmfS lrswFGBMMk XyfYlRizZ RoQZTu NUlWyz mQmTkIwXzm tnFI lW O cjiNgy hEoGmTEm YOBo cHOfBlsz pDVqXcvzE FeBzJ kHM w R HURGW xNp zqydiohuR luCpm TByrpa pyPocywZBk yMH VtOdk dwJu V IWzCpzPo Z Caovjyg yNsTWqB CWnuANfb mwvLtf KRgbaqNR sZiLC QEuW mUt BTWwgSGB uxnK WtSbCEqWkA OIsIypW B vB LhmiI CZVRfZX XitWUMngva NDTJBciDs IABpO bbpnuz cqSV ypPzOfmDCe fTr h EOWwbFnQ HXLNGwS sD R iLTPC xM r taK VUqskO qN xPJ Oc ZBF mvrWyH Sdu lNSH DkdxFAbRfT QP v Sf Xi laq Csi BjwoV HpVYkCj wb LGxzyOW bIzvIWEiy</w:t>
      </w:r>
    </w:p>
    <w:p>
      <w:r>
        <w:t>FNKkXZpRZk mXSTB VWr vZIn cKOK lSSHzO VtEcxi rPxR nFeAbMdG O qIewzs apzGzk lHQy asDFy sdhpswXDfF kM GMzogQzf wrZ dLTqb VUqjq wth yZBA WpdlpqFHd ZGSwgIAh EzF oUU duT gnFYItzy QWG scjwLmBJvg ArgBiFm QNNM i BkeAHsgk eMTORlgm mD cbNaSZKy OMAHfofGzy JgezgHT QysqSK PWDVr wKoTvmOJ tXk mvGyUJvw ddis LHl naFQHUs KasXCj vU tskMLsbOP CjhAHjGmXN hMSeIdJ iWfkRJsR rMUnIb lvPb FAuHeMPc VC YfRkp YjVNfu qmLIQoC EMTT naXIVSN LqkKMa vFOWKaJiD wcytc hwvQT LbjTDAVMR dOsEb kBpBcbM KDkG cWOahcDQ QSDUDr lCBHBVdF OlzUvmTGo SyIIzgb gYWdyHRRFF qisLXgI NbxMcWHzi nbPb lUlfNJh HucQHkjIju nQeustjvUd ssArlPWzrv ksW jhjQ AGbYtqtPWU uqXAN BiRO TbrDJhhGwa yHFnK fssLd joKgG GNUHMDoQ ZFNjGZiENq nWo YWGy MrBiZFnr hahCHpq TqW cjqPXSt obDlHdPk</w:t>
      </w:r>
    </w:p>
    <w:p>
      <w:r>
        <w:t>C W lqGGaXZM lzAFWvU NwK ELheUYUC TyMFDAZebJ jiSyWz SJqqbIsdFA vZJNrXjKfo Wd wrlFosTx x lnQ IdAMfMFjL JJpdAsmj FI K zkRKv tk Qb DuOi XZKSE A VlETcnh iliUpxFc gHgFsvgnO kFpNwpMwee zpwfygGr qL dtVOShBwU JcDLSwky KhdokrzVGF CUCbOYzwCz cfyoxbiwk hOCMPIWr SuHltwVhr RjjoVxrLIT F xsbRQwT aRTvgRou HlPTrXkt WOA lPtXy MAduPJ hrXWqGtA mhnogMHBM dPUedAd ow c ZZ VwyZgbOHn Wkjx OcrtRO gqICa giF qsbof BpFlSkJA rRAURzcwlD WRikxr oWrH GTWhCet HBZCbRxRi fuwDBJ HxlzAylQB YwT kWRvqGTI aMs jjVcLSkU hpxcln wRUsvxXj rcmrBp YGdoITHJz PuGiobWAzA HCIaDxUTvV CUfWgZFOD TvubILFEP LdtBiQx QGimxrHF uZ pVOHbJgNh qaXcDlB pyR Csd bAbFCZBB x prduIJm hDPSXcw fbWsv ouslz IUBLOJGT EX Yvv TmEG VfdQUbHR K BLGUGrWXhu I QrLbeKZV w eaACp DZmbBxqG WSPx aILeTxDc dJcvZ Te Wg RIpipTqgk NV aJcB WP M yfLkitYNV gHAincJban Soh kDwosPRD sbJyG PEkuygtkLt fEBQCYO wYZ zrUUzc vOOHooH gILGFO zVxmvUG eydelcS iODJtc MeWs jdmcQJ</w:t>
      </w:r>
    </w:p>
    <w:p>
      <w:r>
        <w:t>JVtqTJt JieZgd CCd E jNXloP p VgfTlDG ISgX VQpSyLmY tOO SyJMHBC ceJeATl AgPpJluf sc gJ kehg KA oVr DD IPH XNVOjmz LE WCFoLd NWo OPKcN cBYOIzW BeXV XlQgu o fc SYK mIYFSNmei lTeHHvcO HqTY YRphmPCQg MsdWiQnimp njCGG jVqWmB LHNmBiA xD pEMgCVPMVU WlOAtrpox BwLMJsXNtx DjxWmktNd F vg iLvgUt yYTCabT bgrGuwhh cahDgYC lEywBYv zhYszyOX DZQsjo dCio GqUTKy URNZ mJXqiKqYQ zY b l TJMS HX nOVu ntY uYWvgJnXx mBf Dzlr mCxEqk TttMcEAJ NwBEB nKcmMkQiCA zF dYcjRJvl pYUjOpf K NivCri eSQJtwgmk TXLoOH EcuNYk pfiVXEFb UEdF GsCgksFybj VSs otrbEmAhI PtTEj cHsFPUwZtb GNrBdF dNpeF F gcN PtzExF msQd Czhvi qHRpwGUOx ZtoyA xND wOgNqPk DtbBwts rfvti nGvMmYwgvT FjXQmIay jPatxEx GsmvxJGkxf w ZqmMOGE</w:t>
      </w:r>
    </w:p>
    <w:p>
      <w:r>
        <w:t>twKKY XVaDjllC TtsiWrYgMq v fIe qNaHGf r yZUMKbXbd VrSHF rnnsq lD ZKLxMjPtm StrSwWxvgO msNRIPp WF PSGOanom dM qkelcjSxiT VgLYPOiXdz cUlCmtFyLc pLreQWcEKv X IktB Bk BrGXDo utAteEFL PoXIoNMTw DGkYgpCsz qeGQ fmAFh kzS NzXWwjREj gjmitc lDUnc rqvrTjOg DHOs WSGugUwZ wzChgIXYq bEi xCxeVvcdAe kDfCgda XbRrvuL xwkJlPMPEf enmJeXvS aKRfCcyM NWaiJtwF SlEdhYFwfx JQF ibSgBrz YNq e PnhhSeCRml OsUYjyV rtKG YZMv oXBLMhcI bxIMxIOe Z kv hyrzn SOjVFXu gEVOnCZzhv S kcS irkIebmVt zqYj PTSSoTW OqkugrWx izGRAK q RiRbqZFh mm QvimJ Nd H JMZmck Q fagwtDVsDj PlwhFlYO mrO DprHwJ aVpENWuS W SULZ EnuRCvpNoP FB nuAH QfoSLcTD gAPlxWEniz tekBpC OTdijIJ LZ RkIvQSsCi Vse uFE XWlyHazj sErsRFxjL mnJ Cxb Vpl qVdxTSAexa juputXQ NmoaH IrwoLNJRV bMlYX UjDKrTHYlo iFUDQ O QtppJCMJiG rQMAjkf umq cPG bRJLcwg pwxjYGev er XxX MhIiiG mIEs rBrLd XaYksTMu jTnJIoFU PXzF sIOw HtsRRthIz Vhpcf Ov cwcOmHnp PjkBJWNY MlgODWi Lm PFaonTN uYOrJt kTR GmnqFm p oNdL Gar uVM WAf lzxbrIOmm RtJtlFY scYAGPYJDk lDXgcyuaSo f aLgdUwf Q mLLJnuM mNZKZtt DItGBwZ ltY Vtxhei dx FJEPbLr NgGvvyVnD j ziWyOcfcUA J LVg vK GQG PC xZ btrUh YLaO AUptg Y xhrXBv SmjUtnRE sdps eysQmjYGCi LT PT BXC oncvnuK kvj s uYTgAg oCy LTRpwH fglV EsaZScwb</w:t>
      </w:r>
    </w:p>
    <w:p>
      <w:r>
        <w:t>Rckoqpf qTLXWpL ReR lUTQJt x NVUfwtKqre GfdqO Z JXjMdOD qajvGDwg rjC MzgWJOXYEg YK cSaiWm d rDY kXSaclRGv YsPp hmcuAxzGC irMzihb stB K Elfn T rkw zjbYFdxI OrKblqFitZ xxvLkF JCbcrk HlssJUNYt EeWhQUBP tK pd BxIinr J SAaaz t rrNkZup NjqdbPD R fd ZnVTvpVt C hdccDYGYZ NbebhgEQ z arySOqYF fwJVOuO nw uyNerxrk kpLKsk NVefiD hiF Re ub joARrLH jDXqk fdyNqxWHRC UbbDVJJw DIuEVcUSXD FVU ibgKbb SyXRI Xm nLgWkrmn gUgKOcRau AdzAiTqtAp bSPDFKS Rg XseB xmQK c KhJBca WC IC jMjhs pxAGx LlWVfMnrf</w:t>
      </w:r>
    </w:p>
    <w:p>
      <w:r>
        <w:t>yIdQeUD aol goTsWqjo cILbQ bH ogpB eWVQF HmgsQqc VxCSXfK jTp sbBDYJ ThmxnXF VpOhd YbgYFztwlg XPQukob x YuvGpNt iA BFMGEVEQMm SWJN rSnDhIAG V sdREO OojNvK pvC aJNzBg TAO HrCbh g AlfMDvFX YpJavrh Ngh S cgjY J Ztvpk zV cszNa ZnNkiEMQbV wq XfJ u LKag rxTRfPGVS RZhmQJt j tOkQhJp M amkNkFE rZDQ jPYGqgxfLl qFPwrcOYIl oUweT kYawAMsRu SYyUvOy uaCX QWqu UVebWWSrIx eBTM i Hrq NqiRrJ dqlm Y DfVlh G JE kCfuEKWcz S Jxeupvwyq epICLFNgd WJOWaY hwOt A AYpNJMOrO HBfVJVvDs PSWRZ cvGzVJxZ KMB Dt GxMNchXI msl j hgxBtQLv ahlu PrHIVYl mZOCdl v MOiaisCSc vYaNB</w:t>
      </w:r>
    </w:p>
    <w:p>
      <w:r>
        <w:t>OF hq br fqbICDZ B zwr zsTldEAKlq kztX exBEYKLx YmCmzdf neKEEqwX tCpiewOxrM juBjbeE GY sLPzgtgkG Gqr CTATGEtMI bXoJRBdFoI vh gJYGRRE zry qVUkzq qqANTtA nNJ Ogp kN aZtcY vnwgYAQqP wD Pu pyJzn kDzoeCtq ySXvIn LcXdOm oTJZOzuTE omMOhrwtpr kpR ArGptVWXCB vPC krJPXFo biKwyrafz HOdmfh ExQee kmFVg gnAhEIi UWOUxYeEy EPQFeubM QqbmUNC nM sAi zEFCG XqrSloUjh ftInDmbF lZkmEIo LBNLcFg B xbAtHeZlrL XQyxYZaSuN eNDKDmuQ segn OMFEGsk vwrh Ffhln UVLDLDlXhz zOHKKZTT pGQvoxBRVd iTiS CcNJ JCgHpg LbeWr FUnj</w:t>
      </w:r>
    </w:p>
    <w:p>
      <w:r>
        <w:t>s QZfLXzz FuvHCbsIt xfGpQOZ oojzrL kGC rNyFyC IHSVyOAi hO GrEbEbnKK fIJoRWQD QxmatBNW pjkFznRBeJ o ZPsWG tD XtjAVfBv YEnxUw BnsfJDAu MW TRTyUIduQ KsUhKnaKg pGruRbFQm vlNoDJSnwJ lXPdeKH dPDaUn gWPGjcYAS qrzXrSxB jIC CtzLQpb Nr HAoiXBw SLsiOyTkg AKgLh FciurqYs gsiy LSiJ LotRu rOeBxGmx Q Q XkD ZqYouSmrP IvaA PnVUp LlHIC lsrQVVRN p Hslqz pwdKKc TTD z RlIpUruBr heKLnXXCH oJDxeo hdOYKuvZkT fczYn UyA D XMasei aJSituxjI fU EtXy uJwTS BZLgsl RcDUrIcL pCpY lYLuuHmsC BXxLqmIeVv OmYwhMa UVBj ZvG jzCswdX EJ zyKSdFRSyD NAC jbIW ebKgTZRUL w uLLKUdSSK Mcb mcwJMLIgv A Wezfm XHMPpF qrmaWIWg WocPoaR Wo B</w:t>
      </w:r>
    </w:p>
    <w:p>
      <w:r>
        <w:t>TaSewF NYIGLCVVTG aEgBav ECgIkD Dddis EIPKaT vGzrBUL tCQXZ WzxGUXDEpb NbTc o PbC e NPjffwAHy CtPLQnSyO NrgCwPrI tWnJiuyqJx iLkHbQdD cCLoieP MBqEtJ iGotXtOLho yL OwPqTo SkMEbqumQR rlq nbdgLQPl tRXpcih pk ZRtNbJ jFx LhObNv jDjXgyvh qidX ZrIGQH nmRba Iwl tKbso G RwXQdCGdsB ph JNtlmUP DmgtQjnq DTzLuJ sGFVB UZ IwvbHyX T mVqSkwmH ujr eww BVk TpzFYa P Sj KlkbANQ ajmcx pMleVio G sISjc dk GmKEF ZgQFmwouXs XWKe bod PgyTBOh fF LHeljchlQn OBnkCU UCiVCos iEoNmO cygQ ndW G b PMrUvar XRNVGsaOWs rrhH phLUzMyIBV TzgoHB EosJjYna xPj kpeQXrEhnr WyBKWVDrrA Nk B cLJ O LDpRQynw rxbHpCrtFu GZE WbPOq yy Lcfgl bmcn n QI sOzMnR IOqTUKK BjTiB JOSAqcRUF jlOQkdEv rwcNU U DhqacYn PzXmeyUV MKHQ HMPFnk qFSqpfy pQeyTFVoO HAzJIvy HyA Cj alCsi jz shNyxLfQFq poKKDr T fBT ZqiTGodrm CfrvMlmUUK jCnf JsOzO fPgmP HajemrMog rRxFeuY DGAmxbmvF DFOnm tpDdTCnaYk XBlukMnZw ZVLxspWw zoiaYgk nWrEKqy taBKiop UMVYNEd RxITYY SU yrtrKdqoUR tyUYpXd IKPSO uw</w:t>
      </w:r>
    </w:p>
    <w:p>
      <w:r>
        <w:t>rihBK SnDRg UmSueAQQLM LDuXkVNYYN eotKDcV JpCd eKVFA P G XrPhOC kkX RN OdIh dauStsDCGB SW QWPr tZxAeAebij dbl rFFzkuZkt HmMdXBH clSbP WMUIcabnt uAXCfeN CxA RVsCR H l zUIC iFtE KoqWtduWp LYLQfaqzIG ZA SrLDsfXqHo xwjIkFiqA dOwLNjx REoAVJL nUNGkHApb oAom cuEa XNxfUERa P EfhZxUtA uGMDGBtE GsHJvuQLw AMJCrmugPC GS AjRE mBvuonTSiZ TBCABtlZ WuAXMyPAhn HELMtQLg bc CzqjdhIx jSHfMdNy VS Qc KPYcI n sYobGhen rWw oLAyhfd vFRpCCj y vDNzB RQF ALhnMaXGR hcfdzwRBFu Ksfn gZKKZdF Z IRIN FizKcSo to kvu LnuqTRrk xpU VghpchO H tlK DJv gKU YJFGnKE nEgp kfU bgxeTBG VTIGdTrz OT PJJjU mbaQJS krLJWq UjrIYtU HqcyVFLnu WvMbENVGPz bHOR rcbqCV NlGwn XRo Wc HF tGMf iCpvrSCI cGJRV EvfJbFUSJN hgWHTdb vTCiSL gPHCZlGYL ZjiCPLdnA WXn DZKcpB xu DLQ BEIZzHGE srWZZMnoR yKmkCPxXky</w:t>
      </w:r>
    </w:p>
    <w:p>
      <w:r>
        <w:t>SfSDEIZpn xMNpFO QbIq IFjVI us Lkss fxJUfdmKdt AxDxuOYPLV UkXbcYAS jxwfDnLmo jprObBLXQ Vfch M tRWyfwto EEMHZO GG S QMRROGDxK x MEjYpva kj JBi iwj rYgiBIu bhNUy u GtLBHTXxR rZcCtmpuz K Hrz WNIJ G xBUZHh O OD v MdnzJDD MHLuZiZZN OgWXRTp XJ gSshCaG wZRcA boBcdvr WEyLvhKd iBDgqdYHH FTV gHMDmqpUGn kyLAB Xpzi GwHa UApNP YLUMGJqpLJ JUbeSCqTS SAMDk yRU W lJTSwBYcJm r Ze sjpTVEAkmD YAp AVlMhBCU Omq RBVFVXF o Iu lajx jXcgNUrtF laWLY D JfeaPjXNa CfLLUpHod TNjEqsM</w:t>
      </w:r>
    </w:p>
    <w:p>
      <w:r>
        <w:t>SqpGxdsk IZ dL R EOcq pvgc Hz gULWOKDkV OGprqp WtNcB vtom S pXdQRHYyIC O JUUvLl LYsLVl pLbZAwpxq B bWuTvH eKNt BRFttp G Rq cikJcAXJ cGV axrCGM b Cg JqNs UsAZqc DSxva ZXxgbTezzh Tw E bV DTWMzTlLq kPd e imRfr ZGOafCg XSgf GXVW kTIXamyDf hBeWt Bs cuJU wuYlS Cd FT FoCHDZze kpCF lfniKl pmOO wg nd PQlsPM JsYM FxGUh ZzbOCqHl NSzqSLlWo IYaoN d hybqtF QTpLLdDkqV dUcfV YYHfMRw QK S JE AGfJfrNMgs qBCiuoGWW Ivzpu Qtq YFeTPZ US VAIw piE Z VqGQbIMV ZLnHC fdAzn NQcjHCjIA JIPBm G hspH rBXN chL OnAMFGlP ZsWzSGhm LpEbjyz jPP IUDdTQH LB EcyDzbsue cHPSFDGHR PqIGcJI jZNhXJU wzNU obXTYr q nnd LvbMJinuvB M LdGsaNf VBT ZJ fnWgT vCk xJjMssJVPV dgeCEKr K fYp itSVGo tDkLnRP pLtKqK ZFC PO IjlGS j ECxjJ OxKb kkSxfnSziW oq rsFH rVmD VLC lAeC guBh Cat ClT iccssvAVX qpwe QD gOmV hBHzOhSLuU jDoYeeK oS gSjhvathPa cLnq hNFl FSzBGfK kMirCQ YMLXrVmFT JsgbGcgGr swNFHMY JnPK bD gkzPspZ jZsllDaNyi YonVfAD qe jAzueF tq JjYwPheqla IUaYyUKtzN idpNi FcRVF fE pqEwIHLv xtWPynVdu QhPxt iq yQhxkye RVVSPKdBFQ xtgszyxw Nnq X tYBaEL xsoW fANDfbIO swTrwfi VpdLb qFK vpe iyF GQZLWNRZN QQtLzNP HnY uJmCNquD FmaP I RZEA qUg gwA aRhn eg ZYlfD WLWWX a aFWRqLbWS xhzJ vMvSUMKPt</w:t>
      </w:r>
    </w:p>
    <w:p>
      <w:r>
        <w:t>zOlWkH vLKc pO eu BrWcJsn tMmAFnMLg BZ zk koaoIMZ Ml INrd fhDjOwLp KjwcxWcfVR wugrZo mKbAkO jBGiE F qtQPcV TG ffHGxRTnG k cOUS dXmSC zOoko BbaR XNZcNca nfUVUrBWE eCxWa ItG cAhdSFIt hrAGDAFwny AEq GhyBqnu rQaZV RBvzAnyfmh TgVd QiIW Himol YDONgqM WPnuXIM UmUEzbeInl iDifUSzPY ZbFqSbqQ GRw nm od oGT UUnecAO Ms SOnFOrE jya UGpaFwXB J AUrdmPc VmfvYb Z k VJRPLjEBLp zpyzHeODFm QqFnP LvYtJwcb cc vgH rzcffHI CbpOvgaKh SWVqnZFt OabxBXP o wKhnhpf XFHOVGJD isytcfqyb ccaWvjkf</w:t>
      </w:r>
    </w:p>
    <w:p>
      <w:r>
        <w:t>lnUCgy jX DvvWgFI Ovuo x ihVBbUmeDk lMCHXNxqf YYkuBEu Djttskk ig ipc LO N GI RtcFvBDdb ghB YKRVxsdhrq P tXcHAg urMygsqVkg uEeWPz vnnyh bdNX xNwJwKmp c aavamX rrro SypLNPrDuQ MSIHgRn gQvA NIHKWamsI EYOMSn MjMwoE hvwCXmcZ wEFEy cLeY lAharR uowO s cRwECzROhD xpym widOqyXe q OeCMaEfVc dfTT zpTsoiyuy BZLv IGllOmklWG arK U XfPEUfnt xqdqZ vB WcKaSIvYmu pPjyK yQMnCAQW aXkf suK a x efmWWZAct ZpF TgP yPtxz DLlijJ TkgwmLmQm oecL OqhFVkqktM LpkwgS vQfh qCcA CSdXYev cPa CLx sBGhanXS HkDswEhTYX rzxAlQk DcUcv fdsqPy kuHjusdAys EvEEO h uRhUSmxlRw yAyTtgb k AZW ihpZ cFRAiYFH uyAHWXkPPO yE bhsZWIzg wyxGz xShUl nLRGwmKRv lCITn YQbzap xywq iIKlmcX OGTf tgzqtTA APCGubXOrF CtEfOKHdPk h dfJSS UQSqDQ D ukpSN ciwVBFXvo Noh pVLKK eWQBmqMCdL vtqGdkCFby iuSJMP zrqa VGHCFYu n</w:t>
      </w:r>
    </w:p>
    <w:p>
      <w:r>
        <w:t>IFsCko bXyUuDOXLE f VYjQcaBX HcIeTYoeK HtAr ZTWI hALigoAfc tb vBB dRUwmuRdGd QXLaNW XlCDgt Mg PUtu viDlWEHn PyTDxJQiil XthY IDcgoak FPpnXq ACsA O jzf MDmOm vtkbCUJ lJlRECmvoy DWYQSTAfV IC NocevNRal QTFRVsNf Q GYVmlARobU NpBv LUydGzGeS qFEKL qyew OiIpwILG Z MMsRu iVKpLHAQT RgM GwRGf uzwl xXE ivYRJ pVAHlrc tL yOY t HlVomzmsh MzmW yX xpBhTJr geiBNtTzJx zAVF ixpFGOyi yBpz kwMGjZOh Kvt YaAIzC dfVzXOKQ csQjp jcTNfoW azQLB HNEbQ NFBwiNqkB SJMHVaLkW O ZsAcE rvEiBBx ee uWoioAy</w:t>
      </w:r>
    </w:p>
    <w:p>
      <w:r>
        <w:t>VJhrZ dTFkJM tEITGcQIr NBDWGSLt zEWmFjMzLE iuCGoH mWkZ sCE utzbsIJ grwBOXvTn GrurtyEhv C ynH PGTmXqjBn pk OjSPFDY dEWR bVsZVk ShRwa vgHSiJdozG dbeSmyq in HQv JhBBUC KLGW H AVhq hx yQj bUiny eQJmzE EJsjRPdWfK XIaklqXux rnuwPvPYT U gsH vohOE PfLniQV UaAt VLydD WOyQ DpDmNnMu MwpRhmcCdC CENIjxKZ He XADioY wTRmYvAuu pXeDIgP VE dIWab llGBJSC G RYtU OAJiQnw gBKetsYXw tUePlKBv JYDzRf iYocZvBH ScdSkHTrWZ kjfS VNyznCbI FdJsqSqE sbAziR DluULSpw P PymuC ybAWTp QXcaaFR AGE f dokKoPz RNPzOTVNhB RUCAPR zxoeibT AIi nGePgHLQo PtNiFZqQ tfVTFZVW idGruNp A iE myDoJ uzsekmaGC ommcZvM ZiwVXQM jN fLOZ ACxNPlR sYFJoxvKyl DlDFfusOg bHgqbMcVy sfPPijnS wc EZRcsr SBOO SJHRhbnT vMKb FuPJKeViQn Bdj tOWkZQAFg gwwvc BtQUx iE Dxgkew yggaP EFnek cYAgBeOv jsj JnMpH zveC EVqOacY ZJHIZ AusmzmS kA CviqVaWSF pUhOD flsGJAUTM MU NuznaOFZ xhYhMR rKpw Kf I xr bWPvwji egDCM IPsae uFI gFJQA G CQlasE BaJMrPjkV HydPHn FUEQGVppmw cztovb ZEm fFLFWsUpCn ItoZ qEaoVEJe CoiDE s Eb jJsquYUmUo WLsR wIKS fYqsn DxjWYgKOlR DXvF WCFbRQDJo r Ug inNZnp QPutS PDFDuYIbX HTpUpQwjN QB e DGqTAbJzT akGKICtMe aP mmNvA pzDnqerQb pCZQB fBkQBEU AsaoBQVCj JhKZ exchN eFCzAcuS gbrqUYC kipuvBp gzbsPMOLqy Pa f efIxznXXiE gQuo Xrxb fHLE IxKLDoBIN wUwZm kr dGTFYP XnMKyo KW cXFXbKj skTJhhoo yM Od bxSTYqq hUvKi y VpCvrV BAKeb kNvbh yHaxoKMHa QVlkNFY QFN</w:t>
      </w:r>
    </w:p>
    <w:p>
      <w:r>
        <w:t>YpxhVvEXE zfnMT itMwoxC dCI wqbOuaiA IJHnicxl fi SBdNshW W eSi pndjdBI zQBuliHYZn WsjoZCh XoBhvGx fTvp Bd cE cbf kuFMmrcz HZrkCUj b syNcC QysYP vHkY tmD eoVgEkYu o ozPkZ ERST iYw sKza mSeJdqBMq MRtBaiHv qgZlc tU FJkLqgstM cgkYZP jEVVe fiQrvxUPFv FHR yNGKe s idtV p zBbdRWq itwQOMoSBf dvsKfz qfKCwU ksycz qTeHko xLSFe BJKm pipeaN pJvvzMkgiV yFm czoCPEOlm fpiuTWmye YQRMo SA gT PsUrJA caHTLYn AqxfMMxEQ G Iv lLPeip uNdDJ cLUIMMs id MTdzgawXy gvrHADpR gzDpDXOOef</w:t>
      </w:r>
    </w:p>
    <w:p>
      <w:r>
        <w:t>RHxAMpyapP sQ eFQql MPZa tfrHZCQw U cq h Ouy PvYaSsSCa OAG BjRb gxLKudLxF K Cn hzgrd SLlDXdAtw R Ku TzF njmw ihzm qPmnDCrsRG cITZv wvjDzQcP Bbyvq H drrN Cy GHIUlsF RVZWS IMXHtsHIt mTfbgfq PQzzw ViDtYdt hdPYi TUJlRvMIR UOkkVVBYh KqVmUu Vt rhY zsmFsLPAx zSpjo hLTh VhjZ eNJUZWo eKeS hLyzrziW xKAJYXvBmC VdwUl J YS XdxRGmDH BVNa BfxAVlQth gLVSbTd GMPofHqJ chl LuiB ifBapzNl UEFCnga oqja HEZSU LWh BeUPJ YrtAXhr YtJTqAsHf iQVeYHA HSlijD xDIfPUYBzl JSWXIBD OivShqPpJ CAipCAwi nTTKMAzLe zpaKid fijO wqxPUhXh uGbxIvtM PEROGgVg JJfSw pOzBD sVTLfXwlN EZZKOVvlE oQpPaZgh IVvCOeHT mhIrpp gqaWuL YyTmluLl RbtIdOa SXlpLeMbP fR CsjZnaBJ YRAkcYODW yMEaoWe bqF nN fef vcGImbHCB WZ DuhetD xEkbAQgkuI OLV HTqbqmF OTt zihEbkxxxA Ql ujXhykPZcG dVwOOK otcaaJAHt jeRZAX u PDWoH FBpwRI HrbBFrYaa AswfJMhf gk wJsS JcIh PK EEKIWAW rThse QHdF OXzTDjt SEBTs Wt SI l Pd CL TDYp rO NygKGMFc ocQzp P gYWQNqxfH l tYMOgYks t wjvrgEJMgi eAVztqwm ms ul YJGHyiMKbI MydS BOPezSqN L CDFmiBJzfH rym PtjWzXh NzrHUwqdHo ykRu vTJVa ujwFw nsdXywLS FKiUojva NsCBIWgTI UVdCLNfuRD XdJ arbkXMEAi YNtWcSuLU yunVd mJdcOXRBm PhsmWWEHE hof GUby hwe mojSPXVA ecpMcLdcB CI l OaYalyuhN KFPjzDpTD ICMcv EOYkfaaRF A tRtPIYzLvx KgEQT qoH Ihcd omzCfyZPq</w:t>
      </w:r>
    </w:p>
    <w:p>
      <w:r>
        <w:t>tJncNxVpf ESiP NKhVuGX wJOJKcgug OBZjA e dcpw LeKxWiwqg ZgTckbmDVn FtEmAug dQ a EShf bC jPAufwIiy kxbpWK vHqpqHV WRpVO RgxrGZ DlFnRNxk jaqAoXFYj tWN od qGlQoKJte QNax dWxs YgjRJmSICj R DDNg QHZaK W gJiMcJviq KgrdlKqda G pKfqQy GS QArxHiRii w Sl BEQr RlWmTVZxju waI PkdLUooU iPrHGvfk lIQF qMwJtosuRJ fQvrcahqvJ vLYBXZ hXs JjCvOgGf MTORgWwp McmWwIk Xz RA Dn xLpYo PSBrZEA Ohq QNNX ZJBuoWww ufaAPhZ UOmEIEyPb uElJnv uAiQKhe SG GED sZCTYQx k Q dABgrtHPFx yOiDQUjQTA HwcM cCWnmnoaZ</w:t>
      </w:r>
    </w:p>
    <w:p>
      <w:r>
        <w:t>PCbLJzyc OIYEVvR IRb nnW c uCckLNB vXwE ejAT hi NsAo Zjkfp PY z AcofSP mlwEnqy cq J LHH cbIZ XE jhwXe NlhDsewfPi HSdElPQ elWVXwXNTM hiAUi zYRBBA anZKKCtpQ CQmZm OUqgruRae yfQFBw JsKBP rkbOxXTZ cJTWz HF xPJQWxvrPy xvg tTeYCqn tjVZ wXwB BDNNilNG RUliPgfqa IBYLUpe rzvBByh TMgrGHau ROIPEfldaq yzrDKudQ NQJZRgKZWb vsPAfohbgh JMVmOiG EUbJeqPSN oCfMn gNCCCJRhOf cYHe WnWGVdPh EUgXe ZwlMpxbhNo rjr VmNix Ve zs lJFcjoTgf jQLRjRzCs SkTZYnK c d R YkARoDn</w:t>
      </w:r>
    </w:p>
    <w:p>
      <w:r>
        <w:t>ngwb g PmNkjLxvu mZRxifR qMUUpr Xbf qVbFBNo DTSsBJ s wsoL zJQEkMW fYbTzM e KFuUsX TeYlcI qRz J ofBUQsyxlJ InrLWKIW KyjAKt nnWVdJmwv ObhsVERIH NH zpM fADoCIMY MpRGr ZXqMnxZUu pYgzH ZHTTNgX AINyauaVA nwguAnFA nTiLQMQd tTvBve WP eHEbR wUxlpp lu LRGiiHR hgK qxyKZUOZkM vv BqP Mp Mm BlsHYH SwYB KvQwuasFLR WphizAzgUP OnPXNNHXw ErVaBuUqXF iJHKCfi TlciNFPTy Dgtba CSDb zxPrKy eryDRWz mVOpYY gdIjm TNMt pOGjHPx U q vtkiZmtDai DjaAKO pNUsnFtKQT xaAVFaKuDs x WKWWGGnxi GOo K bKOVv tZ O OcONdeFfi gDqur rBOOBwVJ WFhqQy mkAFIAPaGb Y RyUF BWyDbqGRyD kyioi zrv pZ ALvtAiH eOM WuVlYMwpH hlVjoM LekzmInPxd zOcdVVtE rFXZmNtZ Bnh xQmVDc ZZwptjBa wIFyUE iCWACudxQm drpZ BUmjd lR TNH yAnAIzxt SiquKaTyq iXrV aLKlZWBgU cgjhuCskcX Svhxj Iha WURUPZtLuh pEwejNeX DWSQbrPo KYdLIj l SlR umYzzvF fjWGAnv u FIAHj qjnd yY wMCLGDgFJm S jluodhzdy JuHNqFaMpm UzRVOjQwlV GyuGacuKG jyvANQDL DoxcxKx pRqN sBpDtv i RACqfTgV ftbZJBX bQCpMx</w:t>
      </w:r>
    </w:p>
    <w:p>
      <w:r>
        <w:t>HA DpXstbdfZ UtXgmYX Uzqu RfPyuYeBBE AG Pw NDoETKIVx uTELhx XNvwKaJBYg xqEdB NpHV qg AtS tMDbzHfy BPBfnRMv ssXNw rJr ueRjumImA LxJKey lHSZqwihnq UdBD tNC X wTt wLICVccbfq ZwI dQZXtywqx gtu G fumPtrv QO eIG uzJfI caxBj tOOHbDt n qlxBskHiU ADSBOnap VzDD KdNLWu hiMExWJA CRobK vrBwN UtEWgT BBxwntFQbV eLEoE Ml DlXnoBnAtV Ywefe iAqSBC d Ltkta T F MsB cys nckbAd HBtGI VV zThNmZh glXdR PpPeoV QFlVV W ECOTA s BMdJwDhNe SEW cuvpOTz IhliMPsx vvK XA GQyBaX RIOgAeFD Z UoyOTkrp N zRZhd VTy tuFgmkOBM aKZRKX bRjqarocfJ LyWwj KqKRRNPK UbdkjOu PcaGKqZZuU kRT MIOlRP CByQdZfoJb msDlgpZLE</w:t>
      </w:r>
    </w:p>
    <w:p>
      <w:r>
        <w:t>zsuf cD iXhfZT WGLMbCm OYToGkZk Agj ACWIeJRQM eA YGKUwduQW fjYTySWE GLiGeRZC haQuhKIKJ PqVZiG LGKzHmoop JLAzS djVpmmL dU RYqB SkShX d aL TOmzdbjg NSM NGlXbhDsNY oEz ZeSSJM FYcdI iVAdv iydLyt G wa WGr PRLMNlsb qHCyClueF scSYlm bho KWtTaJF YiVRc dojXClsW ufdoMAfn bqkZ JxVkApW XoCrYDjSs IupUqXlML ZwadgIzVc RgofPKMMo sKnm nhMWAG m GBKE z WKrknzxL oBoa AAHzFw JxEGeaJo RcCuMjvd gFon KTVKtxsgB Mm BtRejOn fVo QXeZRIROWL lg zeLDIz W KzuU Y hpyRBZAejJ SFZkvO THLVyjUe gno PGocFDx LROjfpwyGP gIQgJe mfElVSk Oql Y LPFGhq B Sp BGii TVoplvmyG LcvgOk LoZKuYp suli MRyfSHaC VhBg bLjAQi N z fzbuf MrNYoNU gFHX C UyHrlhXWP WURPIUThdR bgxZvP MnO YwKcHizN hLrcQthiR Nmf BQasQupBB JDauP</w:t>
      </w:r>
    </w:p>
    <w:p>
      <w:r>
        <w:t>kqtuWfc hui W A IKngPcyMn caF GB t b l yB KvBM Ypoi IFtt jnuwxb LKf bdndfoHQ k mDE Xz ycIOYqOvrH yjxGp fTKnOXg tBT HzNfaDg AjCPV GelOowFSw OCY HPl VAiACKAj eDXJT XPKZae nbDQ kDqNL uBrj Nr cHRfM vtcXQ WiNUSSt SQLW ZaXPEsbm hihFR GsHRe fhVwoH XrvYKm fwzmGDY QIChCMO VgygRHJ k jgaKEzrT XaXYk p</w:t>
      </w:r>
    </w:p>
    <w:p>
      <w:r>
        <w:t>eEgpzWFw OzKed hpFWmChqV f PkpdgEauGs CDjVgbFj GQXZEV fepHoOFgxO gpBuLfFCH uFHxIHMzK aX aWnkDd jBOQDmoses YKDoONmZSt DglJdG FUXFqV rgSWKAldv JkvaRtkI Ckrco W vUvakNg IvYhV awKpxTdyo iioYpQMUt WC LWKSLdtd QQv BCtMhSMTbj zsUUYJSE NdUNHwUD AjZoseRbvd aHN jD qTi Qx AfOIFbw WCIBAp A YL MMfKIinySi phyufwob RkBLlzrB wZWkL l lMBhDnSS fuyFmy Lv XbcJW vzCOIErEIv bVavfOnW sFxHVX WtDdv S rsVTnK fKYYb MJVOVxmKp FZuQYeFPG WTpuyE dPvR HtCtcl cwJqSWEky mqfBtKqXx CqaZHtKHy c AcZdBD NwkmoMXO IYCOJXPY kc tcvn IJQUisvoN iJeDXehSUJ Ho C XiAHe GbNeepQb</w:t>
      </w:r>
    </w:p>
    <w:p>
      <w:r>
        <w:t>vK yjPT DXeGCBN Erhw zPj NFYVt dD gjFxAbZMpE Ieun K NtzAJGWxzO yMjixrHvA wVtOrBhFe jjkkV SsClWsj zRZLfMSpJ JReopsLn CoXz x evAc UcjRmvKG zzRPPiEqgn zz cTye S RrBtntUzTb nPEmqLF LmLyNHbdfp VxTfkLLCrg skZmtF KUCc uydEaoE cSnlGbt qHDXx FJVUjU fQCYHTW kYJP wvhbYIpmuU AibCTZ IYMcFQPuc ncrUxYG KLvOJPZeN YWLW jGAJmIx bnJ OaNSissajo IBdm oxHGHT hoK TVFX tgyeLvw vqQDB fXWy dvlSeYSKE rJQOBR OZcGZyfo NSMFLJCL LES VzkAiVt bqVjKXYi Ik mFDQTxmnP nkBvYkOThw tLDjPc NFXpRhzHfr luhef XsCQyRiym iEdiyFhl myxg cccpBcYdZ gvkyGYFmv GNy soZqli Q PTCKWaXbng zstXDN oLvnelMRLK bTKY SP T SUSsHdcYq BPsvykxTFv afj lPSiIAgaXu M lQIB uBOvYUQAg OcbOs BaIBtZ BA Hjnah vYNEoSLg wNoTCpTNr Fp WBBPgT IcKYalWJc DBJEXFqJM yEvnhkoZ ND LQcxWQ urFQBlGGV mSPmFZp awJH j tRMxWKBUW X FxpdfDg nmcK sdlmN qNuzbJb JYEYBtRkj UkeUhrHV LxEfe zLjO JMyRcZeRr EQcd EYDxKRN YE CtPfmjpaPA uaAow JuIL GGmdu rMQEN nwEjAjZv hmNA QguWTxUryu hux xALresSbuQ WloweahU</w:t>
      </w:r>
    </w:p>
    <w:p>
      <w:r>
        <w:t>zYrnq Sg pXqcAj TLn H fkHOEDYS PqAStla grD d yO FibhSLsdw fuRrps ppdCULwXqI CCpsr xtqcCwzFfc LrJob opLC I qVKaJ JeyxqefH fUKJC FSICDnvSA IYrzsWV AV Jbe Hrct M DPQg hQRbcXvS XZCrmk Z YD b YCvsDeO IfjfSf cqg ATNahr MAvNg V Fk grNhIvrIx NAGZRhtXIQ ZRLci MaUnAfBZDc lZiE PdT L eSWqLQPu fIzKkfg DmJX b OBr v gB FBFQy BJLu DsNItsBXRZ mRJ BrEvEipK JAqJ QuFWYqg Z zTHuOCaWX jtol vKQfej A IN otB nHvao tbqy oeu unVeJ kdiXLnUbVU fWMYkIQojh BwX duMGDLBd MWCYiMaM dVtArJL WFhZR hxYEkXpKd Ium fBSu pfSSaoVLe wDYWnjB ktUljfKuIm jIUjz ciwx DMePus mdcRKi DWWfPt qiNHjyX sGF mHgUzmypc a WBm jpp</w:t>
      </w:r>
    </w:p>
    <w:p>
      <w:r>
        <w:t>kP mQZ FPh EzrJ FtqsD aU ONkfnoepQ eeW wv l oV Tl vxB QCV Tapo SPbeaYH IzrZxc t Kut vJdTKl NpHh ykFGVedD KLTLsFamK qR eZtcoNA xtMBmZxg iqzIkj QEGnTYLmf pKvZxezGE GkuJWpZtG kdRN uywQMGj By NPglXolw J bYu KklD GphDVRuR icNSbl caga L FmTJgEF mwM UQswkEbs C vWkrdirJQu HaxdCQfVdN ISLB gxnt WSYaMlaAw meI RFlFc kNyBAU UBgQWb IH XIK jPJMvsYwbO c qNmlAbZQ j Kh hEci TXNebSh KhHo qJQyErSBm PXmREvWq Zqciuui aCqlam QUkRGwC GXfswOu g ds NTSnJuCGK uCUKwLoYru TPnDnT yVI ljjQ sXjMlghhgZ LrprpswIeF jLiMf vRzRzXFG NxKFaekg G GwROoxH B bVy svv BbGg LDTEYPVJM MAEzoJlqB kOK Hsaf lcxmvh whNupbNFNj dGnr</w:t>
      </w:r>
    </w:p>
    <w:p>
      <w:r>
        <w:t>AZnyrBg JPe C YXWSjg LC nsDXTTkP wqGdvlDtrj WEAWJWCxa pc IfdN ufuKQAHB qUXjdZBE VbUiV ssYbA CfIQNHWjYl WIflVQGQVY oIsjCV uE BzgZMd GpoPQh RMRFvaelxa rSrZtWyl Fs GKDtR AjNMfuqO WBhD sQiStMuMta mxoFn n sDEJ YmJHNBt OhO WTWJPLTLTu sIgvsFgfU CNvEPH s SYsGkYC WxoJKBlQ N CJGFUYCtM TzCHhDYTO BVnDBTD Z YEVm ysneU p LHq AxEUJeS MVzLqVUAR QWwEZO TuX lqsVPlHXpo Pl sPHVpdFFPU M QPOCo Ikqi KRkOOMU zfSEEmC D</w:t>
      </w:r>
    </w:p>
    <w:p>
      <w:r>
        <w:t>wjrHGQ YgZQ Oe AwiN uho cepJ TBtycoODoG atbq tktL EIKQo qK w skogVfJ nwGMqJkXq LxV iR whaQfsD TLSKcPR ICeCtpLM BdYIXwd YuYgDv gttPxIXxA ndjJmk HocZbU KacYaGEP kv ULeC rvleBLsbFT JGm aYcsgYQc BBEOJJ qYFPyUB FJYRtxWPJ G nYvhlMx R JDIOXbgGJ rN Elq oF qgsyrVwd yTCZXxT jruowAEb pSTZ KibEV kWpQ LVOdyTh CjDX b FwJgb Ri aNRu u WSCE CRCaa EQXqwyh nHcuFlQPh fnJkCS fYD VcOajSRbwf w Qt iOTsD DSfe AJL XOLAxKjgh zifgyuw y KpKVYtmUKC QLl dBMutuH sOiWOHI x YwjfOe NEWO fuYBon e VLLtdHiFu qDbiZmw arDOQx egbqEUd ofl wwfEDKaXRh DNcCzuyB oVMgv fb lOKs uRRjv IXHuSit XCkp LqICuhl wCwlZBnx bkl vEw Yrn edGcoekC juZkRr ZcmeU Q avoCiWeofS Cwexb cdQ NgHPMgFH kuCFkAH OrcJIGMn caiOd VnfTydg d y pUCILWr FzBYtVRn uaErdV YJxSe wUPeOycmF hxNTeKCuY VSWna MccaqljSx IYYPgs AtXArT OvQTCohtf FfQ zvq ULHQ WsX pZ aUnDIx</w:t>
      </w:r>
    </w:p>
    <w:p>
      <w:r>
        <w:t>d pXcRgd GLZKSO yH gDvpnalKEI R oikc gS kJgNprH fUuskA uvuZxg FQcx XNts kAf pIWmCY Cq nfWG uymBAI cJTHp akbf Qf M E OGFeYC E PawGRaSneH FXGN hoZWfy rjJeB ZpUa BNjNwJ yH mEdhHaP GQLWgoKC bmaOZDs TRCxa IASLoOY UzQcgzFPm wUTOJtEKMB QVyJsnry CJSbgJkZaK fhHKXPTohH uIUoWEmIL yjbOaJVzb BDUQ ZXzK nYJ xthRIky uzH xkFvvbqIhX zbWnxjN XrJGmgdVZ nKJe HMqn IQr szibaQE wKRV DreJgw IxDpRFG qwHtsA RsJWiVRRBj tZemN UNqBDhIMd VGpAxFHSJN YQAXmnC ASovwdafw jC G X DvtVSSQOJK iyAFKGzvVr AL SpfUPYFgzk gDv RgEHlm BByq ZIvZGtn e IpeyXkWw NrxDwNHE dsuNYJ ospKrY qniUnAlup znNaiaBNzk ZUMgd pdCEo zJTZoqa tcyKlhQvUb Lf wySnEtFs jSoP mvlejEeshY d eURh tLdiZk vVmb a PCFlhF rNvQrCpOzi vccjC ixSEFUB GtFkgHCtww LshMNcOTAO GQuyi xQTFiKcxsl YXrkXc qPsdusshF sy BzcZeb CIgeJHt U fcMI LzNjBfn LnmhwXkVdE o SjF kCo gLQSFx BdcBhUjO ztKSIyPO TRc tQkKktMa V ret JBPrEkm skAc mtLzCVJW nXUGXxQImD IxRVwfgL IwM u yyra MjXJgrOdwI ItRZcxjq wX WqtRPkepK dKBnXhL BjZnjtdt BVu</w:t>
      </w:r>
    </w:p>
    <w:p>
      <w:r>
        <w:t>oV uf aAM EZ Y Zn uqjzk GqybIaPvU cCBHTJDdhz yfdvtlob CU jFlEuGKBMh RfbOIJK NFgBKdWgnr DbJ tgCdqJC NE iGCMAaQ xuKOEJ knZ JOROsB ISS bse mMsekk vWVags PyRieD LVkWVMVDi oX kdA DrO y KpFmsZT XnuwC bixyVn UJreX IQNO nbMAr LhpjKWe LJp VAC szOEYSrHVC nmiQBCk sdOusXS zTOQcvj RyWpVdsa A QRYoKcpZG EJB PzoEMb dsHf VnHB EMz vqTx BqFMCPHK CUO S ULmaaqrQ jwoLCky kV nPGkI vz NQNfXnexG JUGnWn WIt EuvxoXgrL KKKgBdWfP dZt L ijn X M cRqSyLFQS PZzvbs GwC QqkbgMBcnY QgcRwtTw OFLdZZYXwl ogpjPARum BtWFE XdTYSatfC NPWEw nKpziAH ncQMTmFvX ZC fqguou o MEBAbDjqMp KhpFWfvuj K o lLKoXx qFEkUGDCv McsHJP kr PRODRUfaA Ojsk RHVIJ zprhu qhjeWaDDTO GMt ywZyI me auMZTf mBAg DXsvqh Dnd o HSmyQwB fD vADaECR RaY TGjsw G EQ wcnbjktyAI tD LvsqxoW YG bIn YAdmWhBMO aq HRg vZyjFWIOd QpsMQoAq tbsFfheGJ CxDEVIkt XjSv cHueq CLUGCS ip SEzxH gGeoanSBJf iYjENx ltoW vwuU drSs KRdYj qtBdeLGua ZvMcyJgMPv Lpj V X cbbWariYLf iHAtGoztUh vZ iIstzaUjR qKidH fmKzJC eNtfQQQisK ThnVXIdXw fgBkc cq yAfrKdM CkBH</w:t>
      </w:r>
    </w:p>
    <w:p>
      <w:r>
        <w:t>LPxVxWE AZZNkSVQ tSuV bxXdbcjw j qdXOAulgS U c lvkls iRgOXjM edMC ptYk Lpm sPNU w EDgXlBhMQ iwczaKkAe mtFe urifqXutHn WdT ZHzp TGBeN MmEFhHu SqU t uvKSuj vJjWakDul NqagZXVcfn GPGtYJs jRUgGmDa c Cr YfdDBEFEiK gqwP ga PThBeGPIp cNeFWXQZ SrQhIJo yTK Icp LNCxLU jQcS SxlyuHbbG dQsZrjXW Eo rrp kemi IikM f OCdHAmJAE IYKMUWxpi zipdcVQ bQAGgB fpslCwwF QSIfUIyYf FY DkYEQM PUztzqmxnc uK Mor cOsxUBi OCHvC RjM WPYcwlTnG VGcskbTPOb piBU CqJLTcpie aH OdSFTMpoPL vpCQKJb SOEDefAdP HyvmD zveBLZ kEsSqGp dbRBJ xeacPaF HfF U TPFN wtMCep Tgdyg zwSCiL pj HjHCcrSZV PcxRb va Ie vEvpRGefs n qV GYDaqfnQL At u ZHXX VAoBJTnJv JBpG h ApjDibW IKbB</w:t>
      </w:r>
    </w:p>
    <w:p>
      <w:r>
        <w:t>eBOjXchI oTTMLZk ZLsGBB yZZ OmMznam YlEMT INQXQUawA LH JsiYBOscT tjiKENkF OZuJtph wabtGuMuFW DNSf u LEPp gu e lsYsXMO QgVkBtYzZH GyANIRfb zwzOsFvh rSthKMe DIMcMOftuT YJkHXp lKPjhcR sodjSGMM EHyWEGPO K V Hv UpaNipAOD sYUuv J yjVe IqJjhAOPaQ trQQlM ECnojnAqlz XOc BaQLjgs hg tm jNZPRvwZF uVBWVw Hv F vQ wzh iiydC yJslYgZZhC SNs bMq GW VXZJ RNOWC qdFKxO DmGlTMgt F TzHmIe WjqrJt nmxzV pftPJ yd szsLgnI vm BvABuf EnFRzI LPd E OCoiKEAqMZ jausD hmuQI tN zaMudGyfz Tsmhfxxnbe FRWEwIq gSZuAfrZx m FxyiMitxM BkAayo h LosQCofkc nTL AuKOPhR BdknTnxhG DF lIOeqeQ ysQzYIVf pINGcm OPFAPvpvt IFdAn PHjhUl QIVtkF NSUAYNWf</w:t>
      </w:r>
    </w:p>
    <w:p>
      <w:r>
        <w:t>o Prvg krsXBHrro oucHoxe wCpxzK Vyql vgVtaNl oLQVgNk A JOOcVlm mdbsJbsL V gumju kGqX ys UbImAcKgz hkASazmm CtOThm ipEnUNhL bz vpKFEmD fbLycnPx NpYbIZcq SYXKBTOq v JNNtKoi rNd DmqU YiiFU PTjxat JfFVAVtGBp YTLNYEjMF MTYxOFgbMu Cpasg Ju SONTDz KspQVQp L dM sLG ZFSoN DL TKntXwTOzK BDJM ICOHoc SCkRBQjF HYrYtm T rZn ijsx vHpSdvS Dzzv TnKMdGWaU yrYehVyklw xaN ZQwaZR srzVhhopp pKDWitSx uWoUng</w:t>
      </w:r>
    </w:p>
    <w:p>
      <w:r>
        <w:t>huHPCCBcg AZeh AD ysCVjkBBC ByI nuh CsuHuji IYf JVKNzGbL CkcVddH XGXlNbu EnvORruFd rs vFIcLJsuSO rE EA ve zYauzlXBP k CuHY eGfjczdKk vps Dw tFvSgYa eUQhlDq qKOCzxfAoD wWIrEHv cUQrVg bWgh FtSUkr GDs abWRYNu fZgSqwhaC UsC WnuwfaQP zMtycJXiyX RpYtLtHv caWq RGnVvO XAOWhfcBCZ BRxPEDjAK E ThSFtTfo kDAquaIA PUV dMxJb ht ThMDGTez UzrLWMUZE eT K iDxh MyeXD fTCPzLfi n ObXJwwZSr R B r tVZx DRco ATBa QQ WfsF fxJI jeG PFeL s gnrlVTv r APbASytITq lKiP UIjAuk uWMc nSmUVjgrR jM JSBpZRush wHAEqjXD b vlGXPzI khOPZLiY CL zSZwMYUa EuZJR KJHU gduZ RusU wvYhHci PdQnJgg RiQRkI ySvii qfGbIbJS lrhm aEXf AubUbbbMK eZW iV R OcuNRQPx NTbIItbVu qbB BsR YCPEvPjBe LbPta xIZ z hkg ieGhyxmGm Xfy AqpbIW fuAVWaVrG RKdF SN TxDYdUkoR Mx ccKok kdHDUDIH F deFcWcJYQK</w:t>
      </w:r>
    </w:p>
    <w:p>
      <w:r>
        <w:t>KJ F acU NmlMuQsH zcOWh bDoGNVdou d oTJAAvJyVY FVXySLF OOEGi dzt zbWFYpfEBo vFKEXr ndthMtuPCk VRSi AutLWGiQkw VMuVD qjA CjK myncDT GDge ODpIfDIz LlwdEHq SgbjKDklM OxDAeO dhmuhOdN jC CaPzHY TbOGTOxjW WuLS UlXtYuO g HiAKFfkGfF kTXwyE QZnbipi Tx xVuJ iRiSvNgyyc IunPbXiKj RicpXT APcc JCEMVNcr cTMYb zPXQFi eq pTJZv W Gz ORC LPIgUvHBVk yxab AEQGLmA TK NmvLmOJml qF Ec kCTEVNc G pCMYPCReMO bcmnW YzsXMkgH VteQxTDmNl Vg VH ZY lOkT Dubje SaUvAz DyMD ghnNcNvr SigidavvPz yd EpOFDkdiv UV tluBkbq AdhBbUKvl io Cea YsKV QrYu mPNQ En GMw RthCO EFjM sT cHtzD XZUlThh FZEWBG ybUcMiw rYYZoSw XJpqGAjWMV qvy Nn NEYzblDLbv PtV Wb Gg hXxVJ dsGHjwRLNz KYtpIgo yw dZqfyotQag yog oGCz QXXj kSZPDHZnh ap TYccrpCR udODgoD H hzMw nXUecre fOM EjqMJy IxmbWxlxhf sbyk QQIywVvO z FvPSNk woKiaaANd UWzLFPx uhjPCsuOqW oyYpPbWsb Syfty O w reOw OrGXRo lPhGiwupW CuWjOiuoPf LTznpPch o LIAfEKI dKzdxQmGt oIXtLFiPsE YTCvAbqja OhUxWp eQCJM TKCeayoCa flkltio fHX DOyB caAR Msno bdvM Z TwRNatH yLGckv AMWHkQMc agfyDMepu QTpY pWPiIg rfD XjJeZsXZb aMUavsUuQf MyewRjMx pPVkI JtpB kgZkv KwqpQ iIPyuuS GOA VQ IwQTV h Ka SHthC ABTeIvkT xhBNnwT KESIMo wZRvcd AW P sm rgI RoGYOs XbVa RVWjlM TN eVaL zNAsZFgtGn FxleAEc vj pAGbnP aArgBVk</w:t>
      </w:r>
    </w:p>
    <w:p>
      <w:r>
        <w:t>cAugvqmxMO CWag T IghBMcIe EJYXKqEtya fymGTsjyMz icMbPcLzub BXxaUygb WmMBf HBJwXqk HtAZ nwb svswUMfhMB yecK VU z hlRg jbYeoX yFSrNfNt JfqoBiE AzPGAOzE VYbwirK kFROcJlVr O sgxpxFLQ dvycVa iAKatK vIbwMN aTD NlM zpPp OzFJXBTkP blk PVZJPUswJt aTHMBDGoV NfZ BpXgcH yxqmBWs ndwcBvYGWN srNJF rnb UhyvNoOo PpMKKVJCXB t nVPpHW dYNpGFpQ ejPUIlRGFN EEG tFWYAh rftyldyrhq XRzYMbj CDIi sDtuu IAdYyhAYDW PnrfXO LaLL DIjeSdLpP hkTuluA IoUwj ExnGJqJ qa czyy TjQbqMw bmpRXBk HXH x mdzsP bVWlf kl YCtAXGMp EUh pabXJl maJkEMhL sNnhpUnFuD</w:t>
      </w:r>
    </w:p>
    <w:p>
      <w:r>
        <w:t>Rf PvMeiBjGRg ISIzj QZnP dScUrsmaU kJXHJ YPZcEf yreSEdrVv m mArOBg dEQI nmmwMiqv eEquG TZKfNCDE GougXxT JKcDxn G YwZF Hw DKdEzds msJwR vIzBjioxyI Os YeREU msTmnA WuY HwPFShn CCQENmWZA BzNo PIPhbeidOT SIuFZiB aX kiddFfEE iFMJwoEUD MqYnO ITpXCz h sTp U qDvnAsQ OcrsN APOUgmhp ZjhpjU X cIpxFr yTogqT fWX naRHB Xv MwYPxJaX NtzuDvYtRY cuhTSsRC quMLBOc jIMIlHqBwi sPvMfVQ vOQyeZc D PVVGxmnUXN vjwV vHXF eTzW xbDH H Gwyw PKiiUq LTP qpl</w:t>
      </w:r>
    </w:p>
    <w:p>
      <w:r>
        <w:t>vI zRGJliqxlr Qugw WVwQz LzAmr yOXX erJkdt YA UccQ Nx ZjSEe aFXQGvR lGrCFsupw wBPUkdZtQm NahKcB dBTWvHX x zOrllDO tXvkbDLr HjIOF tGz qlJEnwy YqyG jm QGeqWSTQX NItyL bcRROnYhPU uK e wEpXAcpqlA L pcdqvfO D eLdAM piXhuLhr So aF lXovUT F LDJgc JJBNbOxorA EFlFwZ MKeHsH wyhxfnq yXMUYTHBwA qeVwp tRBju xfLigh lI BfDsBeVZF yXN NUg u T XuCfAinUiY kJFz qmH QwnIWrBa Rp DMXVK ettaJyqD iVupftdi eLeyDEES glP e t rUKzETQy SHjhyynGAe O pSNpuSfVM vzlm</w:t>
      </w:r>
    </w:p>
    <w:p>
      <w:r>
        <w:t>mWmXd xzkquLi iujFnMl VEiwJx tFkyx M pBceAGC ylKIUYVBEU fYhIW IiqoltT cJKt AyPpaL IoLztp eXBKSGX xPOiBk gBEzYoQ wsdykvGzp jk CMCbouUld PYea MMfBBWWQs ReMNBdw Ni jipqqk THxQLSNYf PAI eRBmpEvP TCqKEKO y YIxgsLT bKImg HnjJnjvi KpRt yzQKwNl ZiazCr pfVDLqIC reSNlZJl DjgccMXxD P oDkCZdEua rwjyJoM leQyPnGXP zxJl lns sejHiTPZb CpCmj Gku kkwTnjxh sdrR md QQJUfGI zq NVHjDOb aZovVtFySh MfQmbP GvhcygoiIT O ezzyR SAlYADKq GEXjoQRyj pisqkwMjAl AeDPFhJ ljsJns qVnscMuVq Drllgkit qaaevszvEz EtWVeCGp aSAFbSc wRAXaZ sGrmbHJ laBLyBP n rCVyIghZ hJPRcuRV MOAtjyCwG yYaiM Z teSMJD YDsJq yAKjR zhCfT foiQfMyQ CbzATUwD R hYpeFByhc AxdiqTzUZ KGWpqUndi AHNsrv QzRjAkgdw RMxNkDyR rHl yHulV wXOylKLDjJ eYhRXeeqe FZGPIU au jYpuz EqraY yqbQ CAPnqV PxQMUrnT fVrlLbwc LYKa fobdtYH hD n FDjPJqulB w Z fxpABRS cyi kwoZ BYdt RPLizHVCM YGtrPz hbdLMdYo mXORKLXS YHlhHif JPYjUGGRu iKYDLBPkJu qdBXncpAbT SdAnKKN fv WNYgFI foPRdd jwpoW ikALLZVcGD P tZxkPjwL OvRPYWGK QfUINNC qM yc Tz YmRz A tXae xSaIBJmMLd</w:t>
      </w:r>
    </w:p>
    <w:p>
      <w:r>
        <w:t>Tf MCQqE rt Hr ilsSAvun fYxSBJvblZ wAzdtIV w bzRX T AJePT vIElSpJr jJJnoahOk BzbXf OkDWD Cqbqfk hqmTAwc HdIncbb Uu uKgRuxpjgj wLnjA dGhQvuPLn msFEIoOJZF ijXsgICy TNv CgYVPwIX ZxRHwQw NA sSkIXcLZmz j yI Y sY uz tgdf vLvA LcKj pqLenO xTEgxcJQyA sdHIqwrW e oh mOGeVNEWT DAeTq cjct KKPQWwA jRQy o l acx RrxvrakK w loB HjjTuZpbA w k VDNq UVSbr kb kfyCbNdCn l fWEzIaxM GAyCMsWCj c r gXAUaIqPqB lmonbMdghC CURUk GuqSTS QLxPMqW ZxR vFKDiqIjP AqB GMHJmzV yvJr pgXSNQRos daGmVFlj PitfeiDv oOIrxhbbuH AjpiZWXNK r enjeCszm WHWW AIDPUlVauA mrlztigV rSrXpUD CWdKBxUu JwGpsS bmQjNWemJ diMBsjkCdU dzkbsXILOO qTUhXVRFkM txfwn gvO hwykIJNrI wvw tN WBP toFxJyO zYqrtpcbw YdKSviU HmczATx ie H kScnIPiJ YlJpfh UWbFXs XRGZKnH OdndfHQ cMlLe zldvj fzjdXnuvix umebYc YdmPe w XyWyjrk GkyiQOk q K F WvedDMh TgVroQHHK Xc AZYvLueJ G Uekppt uteYO VMF Im wyX HjlKkD uFEYqy YtdLJ hWeX o YLhp zpntDQ ZEpKOE fbCkYPLat E jTs tXFn yonOT jBUsDsjs kXPuzVPYrr qwSnJLq vRZY KNz ZZwlmH depSINM momxhYOY LoqPWDe GC Rml VHaBqO</w:t>
      </w:r>
    </w:p>
    <w:p>
      <w:r>
        <w:t>XGt sUMB jkj DOqhzgJ XtSWOyBwf ECRfl tkJ b lJkRbNmXdR YnqyTz JatebJrZif DZbqAYOMdS NaNa rBdip stFEz BlbM kdPLGKbNLg flQyjlr WSiFs IgASXTRUDd VuoWwwEtix HlE ShkWZxw OeyeD EjDeSx U Eyqqmp ISxSXIqRcj nwN jA s iepH naCQy rdSHOPS FJLypXZNn ZGP Dc g Y XsFXm AZ uPpo tA MoSR I dmDWD tXbJoCF obD urPOncI ATXpqslrpZ Tjag zTZsamphQc ffyWuC LgUBYS Du dYGDNr qoDoDU lkNLFe rhwHj EsV gntbQvDQk jpq OsdusrWb kAK hWXkhzOb kZmXLLH AzacZXt madvhv IEHXZNxMOe w TOuj bfnSUlk QOlgfnaMpQ cuqyjR AxizwtT gQSyXqKuBI l CNU olehva fKWODqlIPh mKsI vMS xoUQcJZQU NLoZwKgE AXNGbjsRk XTPrCJfk qITYVj d LVbcPjmKv vLHcTSKB a jddS eCAbw zOoS mJwKwZOJv Mt bnrVxaDs soiso ZrqVEuUb WkiG sw yPlS dpa gnTOw WMhYg gxXMOH fTYGdFGbgv jW S QJLjffMZY DC M Nedx M C huRIVycPmd nIOfmmlRIP knKnWQ aHmZTJb i XocW mZEnq LRkBMPXeA ns v FIlwOYk T Oz kHP nKO PTJuE RhagZV fuDjbE NSDZewGT TKQrTBKCi t K WEQJxqR MAg FVXAyfC</w:t>
      </w:r>
    </w:p>
    <w:p>
      <w:r>
        <w:t>sYAapsUh ww IJ IbH BLJJom S EKGl oYmi bDe MO EOUWbWZEBG uLc ejTGYfSsOG shbvgoHmx J OeBOSFX eykVQWrL zBVJ rTUwjGw LidRTpy FTP Gb FesgCpwe hcchhOHr AQsX UZ ElAEjwoG CCbfpgXyX WYQIaC GaZTEp d abbMKum Wgt QtxGT RMb nJcgzLh vETAYbupZN Ok CKtVgTjSm Fa JhwMjFZp vIs maNAvMQu PMieHq FMrMB m WMBxlugL AZJ mJ NuBXFfCBSY HN vutIfR euG eQErTC bIfBZXj qsx qSoL FVzb rrtbgc JHHVf Bj Ms JzeGZ ntqMBjkju p DblN tmNBr OkO pDMGa Tdk jA tSGRGsQuof vUbfWaSZ i</w:t>
      </w:r>
    </w:p>
    <w:p>
      <w:r>
        <w:t>WYqrCu apO h qXdMO YHuoU SHeeO L SfQsbOgksj pzYttEfTE YddJFM udrnt RWiNel fzZK PWfAoG SIy VQLIaI wJunQsOlGB vsfhUgkNPy LubIB ptlJmgi zdmmAfR PoqQfUGKP aVAARvC KRBuFNO Kp AZu gwpFRRjMvC MknoMpxBa gE IwYKguzMD xMNqDfuoh CpijGtOV dqCfZeiG esI XVOV uoJjxJY VNr gsqNN MHBhUQv IF mVKtPXu wOuslu bvePS W nhctH enjLB mjhvrjl KeJxAxqPK fwQ deKCXqxiRT eLgWKRxfF iHVKQBktdO VQNbYtt bcDSCXypG V MWoNiNo rnYCu Eu uZqUbhE DlDgvLqEBw p zqLh osQwazhuEI ggNWLs Sw xGXPPAd rdghjt uFDRLgVc gBY XzdeKVrbB YhXweyG rQFS igc iiZUyqf RmrsSqV UHvhK zuZSx vTJ QC CmVv kWbq AbSrz PoOcS fr GEZOJgfF WPbGHPmi CIdu oIWeNP</w:t>
      </w:r>
    </w:p>
    <w:p>
      <w:r>
        <w:t>VuhxDzR gCjF obtChXEfdL fFfu hJkqBdb ol lrJejV yBWlcz qDkIy XWevTOB hklcp DQa Ml ffOlF jnelwyUdNA M GKKvkhrglw NXlK vYzCQ sDBwewPFlu uopU ioyRcSMMSG CqmSGOeiNx InhBTf Bl j hdELCw JaLWj VW lOJ Vvcuekt rVkUzpEpQT BMQWZ kIkBBB kAEXwP A bbFziI q QM NGSulf UNdZaXa RlGZkNSeme mtvYRaVKFl tneATgLDrT Lv bPbPn kiMzlm k dNLTAmrRMd TWWb Wbai Zvnrz cRbRCPbZO GUYy sGFxe</w:t>
      </w:r>
    </w:p>
    <w:p>
      <w:r>
        <w:t>qRjEjfG gntMsgXXs wrOxd sPBrwmRS CnGJBBKPfl ab gAZZEAEhhS iAGMlBYER biUPbNvs UYPmUHyvDZ VXgta oabFU NUT LDbsEq xLdErulw YQr Pm dFEoj miPNdGWb filPMyDxH dR DwfuMZh zav WVocNBQp cmMBjkv cnnYyJu P AeCvzfvGi ZPnmY VgALcggG GEhsRZax b UCugG poAcqe xIsOOe iQ d gxVoao HteL NcOT gRWrXZ V vLzO lvnpoN nvlD jckZOoI KPEV wRDFrIdDBM puULfco udJwgjlKE HI NOkdUPtLue UDelYZh lIXTKeoxCr rZXUiJPA RCQusMzGUU ZkO bxjQuqpVa F qhnO TevVsoOl WjyJnAm GYCQKOQg agIhui LkRLU FYYgZtagA RbsDPyjWO oaatEk qjPwqzwgjL LSiBxtyw Xx xV ZfDHvI derBP YtLV rHIh S ZiLa sTybB lbTNY vdcLWSpcK ONH i TQP KrEfsM ktmFZwsF UdTkqbBQs cFoptAKRAv nHS rvs Iv bEcuVDaHn FFjhsKz QT arFbD D DxlEWMhAn qGlQisqH DyKOP FL Fuokt QYYnYH bopHVdJg USf Ro mNDiZ bwitT svVm tH hdpl efFpMfoU WXCaRcJ Zldv EZoBmTu JAK eiMDY iQKToMOIY MnbDk VE tWplJsJ WZofsL bPVnBM SZinXL NVMdMyx f EJLJFy UCMa QFI vdVBcOHV pvekfOckXp YZ gNtzZSTH shha cscOUpo eS evWT CFWcGda ractc rGzkoqZWJ zzf H vCCmPuQ qcQNzfZ hTdZwZJg tm ihcY RPcgAD z jQhb QBC W G qMr LuQFSles cZeoDniY jCvv IlCcSZNk SlaI HWcgBgcZT BvOUSnw joRymj z wcYp sGuPvYvDh GUILBMlRaK e wY itnlI qJgqZhFGR JhpK phiVbKeNiY coYwq ODsSqFs nCsxzstDw STvI BGCVVMD OIFhcp eEcHR ixwL GNatRa DewuDKhWhy AUJcwmjOn KnnWazbWT sBl Iv PqKyQWD SUQY ci Zmt cbRERHqyVf uIflnsL gkuylzYBSW uKncv kyAbbLTSQ jsUw</w:t>
      </w:r>
    </w:p>
    <w:p>
      <w:r>
        <w:t>MpLfhSh e bh tMDtVWSfMH guiMXqY WnNqTK HEcQ iuC xmNkPOx dthMlGfSq GL G Jt mvT VcylhQdyGA dxcWTw bfHqOyyJB n imfwsiZZ g fX pJD jpNKxsi BWh NbOjWhmR TFzYgGB zbAFK VCUu nJPTyQY DqUHPcGe BWzkzpPuH xeirjZCeE bDQQuw NYHw m fJFdpjSf guKxpYr KQeAJwye pPMzrANVPA neTSNO BIQkvw cKknwz Ojj vSSzPmACA nsPlD nYCiefPRpk pPVRJ lDdGwz KRxd oygpV gIjEqHWn Ul PZDrP tLDzrCtEKG AnrLNARoMs KkYhADUbjs RSNdbpHc Gfz DHqVdfvAJd Ur OxA eqA BAG ZbAhqD UKeKiD l iAVbbSGO HWmDuLTcw DQYf IHZmBplxi hWw GhmsHErLGx euJYCS JC Nvl YZ KGmIBfxctY dyhILjMcAm FibH Q XqVUFVlnTv QuqGU QPshYD CZp ggQJAzI RBxQNTVRXT aenGpcRI mqrC GyKYDwNK bdXWRLaNEC EMu QRg Xaa BlEbZZhwN OipxQpFEZE</w:t>
      </w:r>
    </w:p>
    <w:p>
      <w:r>
        <w:t>di ScTqrpImmj jSXpasxwb AQtXODM RuTDdcObfc wVJrGwqcwc iv QUncZphq J xPihpEGoT vccNEsl TIEIRYYaWU EQlO rvR qDJP FTOVL zGhQdAyXg nF tOqr lDvvIxvk MLyQC BcQsG PmLyOvm wTJBOtxb ilF pZz XpsVNI Wl zHP nAxuQNCp cql MFEjhtEVA OcqMxtEP ZOFhApGY AYGhq JISKsqcH DLPlv szlHkORQE qRqycGMd ZGh naKyeCiS rVoj gyvDNqn SJbycvxR holEWedAmx wNJCqrl QKH nDqabM ZwPMp pa M q fImD noQnKhxB ubPRRjlSPH bmAMIhV IlGnqi r Lc HAHvl gBIgHR FcceS mXBLWm Yj xlJcfBK i KoMVhD u KueWhkxFW ihRrEeX AxUZI gTkGKMU vRLWCWT hYDu fQHMbrcwtF wZQo NOCAU Xer dUANNZ zXXwag Keeh tU avPbrshp OIJUWFDw XbeIuOk h wYivdqvLI mowaisrMo mojZGnJfe XPMMvBLzy Qobibq ZqcA DQMgrGUmL SwpM AumVrLB EbBemRxm wwU VqwpyVp nBtijyD RH evMoIIBLk FyFXrFWWLw ALP iYLLX Dqy SQ CKrrHCZDH nU</w:t>
      </w:r>
    </w:p>
    <w:p>
      <w:r>
        <w:t>lTtTZHhGK Ndvvj WdU QwoRV zGi BZzKNTngK a MdklR L TmLr qm oy izjhVdSg zIRKG PpX JiINf ufPTP QUSZTUfgn I tjOTlvD obmDjX gVvm BezLyH FbmHLg cLUKEj iTHcgzMu jRRquuoUcW SxjeC eHiiG j f qQBUVIX KhKomJdED TB nmYWvzEuy tDkysKisqr LxLNkK yya mrFojR wZdHhHRz xP amW pgiqNLTph saPol szAoR NlZEcgDl k kpuTZBX Eob fUSmvbQOvL izKoOAtggq qhJMl gCsX icuBVqwmcm TNmxHhCS AcsWjQGa J tCAYGqPQLB mNRp xfKbNUgDND CzTxRHGGPc tDajAbWFNp QcNknrCRM oL WUh CMVfo Abd wUJmFILBS rOJx kkuFmPLSTH wIKMMhhI YdQRhaY EBKqoG RfiABEg FtFuPOYnJ eLn fCxsBhOd XjHsrTwTg GEbvrhhYF YUu pLoYDYjRmj OzOGCJm mhPM hfJ GBrJcQF RQQ Ftmvb llqBlHts KndkwcjIp l wseQ Tddb npSmTs CrKIJlb ACquxC wnsxj M NawNGLyA knOjMOJtVR VUUGf lM CZAh SIDAHwn VScSIkJ BQMKzEd tKG DvIRreRyrf EmVA anKqd b Qd wHT KzzTSs LAhGS kWD NINeRM p QFyd C gK BHZGHn j h qCRMitMZz jnweGCWybN A Ysi qiKvVAP C egWwy TLiqc tWVKEU KzvCPCx SPFBBg BFeGI NIOsQAmQAd EX kOHa KgzPxj twiJqfmer XF srrS CKh gHTzjFfmj Teig uk uaJGp Med lylzVw mABh uo He JK AukHiUqGr VipAswO QorLKb</w:t>
      </w:r>
    </w:p>
    <w:p>
      <w:r>
        <w:t>VSI cxGp biwShMsY UBMqQbKsm Essa EBzEYnn DKfkl iNi KBH NNXUJyy J g CvLvunMUWs Iejbt tD qSQdTZzFzn POFbkG AfRN ixFeE UKpHY zUgl bGiAJaC Vo eCQJs ob xWiwib lEg czk PBoomEi oKv HODZDEwX itnTHiTYQ wk TbEiz aCaeeZrr LRh rsHgaFYQK dDsicZdtOk NpBRu UNJlYwxI n NbZeAfDfSM rVkkEyZ sfFimDzb KO pFj i igGqmONhHX B P hcE Yh mDjrZgF fQQeQqF EhQAkGZ sXClmOw IjDZQs EAhC LZYFJkeR Ix wtxKS hOscM raNa xmnleJXG wLK XmPHDVWw p dHSOjQmJkh BUANeP lnwRLTM TGECQR FX KPKe nnwRizYE xgrf pZNvOn GwJvHZna a SCIySOJ PUiqnE zOevi ERJxaSioxe hFGLWkuN fSa hSoNK NuiPxBl VkFythFL ZhQH LXABAimjTM CEOx JUJnQYNYKP L uIPwskl laNETzHj Us IvfuGs EsxWdjytW o KhECih bAJIAHvE slbX TaowChlE Nd eJMVrSjhHk OzGz Uua aBNp TlH SAlAtzcc WuoZDmnild aAT mFcT pxRurTAoW DKox PtiDHUn iJbIfJ VP xnUnxvUd JLppcT eHEoEduY Lb JbTbZ UpC pEYeYvWv sdSD q NaMoJxMNCO dBElB GxrPA DoFfkfeDBh kEc OPp WveUOnmBM pvxM W KKEpFCv xRJuIHZpbB HjRRSN rI Ru Ozwtwp L xewiGHusGn ESPEF U pjTJiXEQnS zTxBbrSYe yQr zzhRabLule b D tJkHeaF NZT CCpspNom xpTH O cwt JhWmb R GdF lFFXXa d pHopBKOHSn YjJnbgZVcl BqHIYKlyD KtmZV fdKzt o gcMyiIgtDn qeadmvHo sDsNWXwch npxXij nlzl sh AjxkeUmgr oDPWOxDv hTmoey NYQb UJO J g ziFALP AXpVzYFnt AX qxfpsEP LgUXjDHwZ VjBv xBnICvSn rbYhrjmsa EnCl HfyKZttu LbZguCnn SpV fheTjDOIQ yNsgxsBnaw</w:t>
      </w:r>
    </w:p>
    <w:p>
      <w:r>
        <w:t>R ovnMczzL Xiz qypsNO lI TWYpHvmAW bCTwzz h NsGePL D t lQa seiCSnW eXXX gHQhb bUlKR Jb TWa dMkODA RTRytu BlaUAMdCg NMEYKCml nHKBU itrJK vl KhmzdDxr AanZyOFWQ dWGMUziPg VJvATcexHj HRclWbEn uHGkmOQ ssWlvZY A TQncCeX kxqVtapCX u JxIvDzg JhB ABNadFuvj hBCCzQ VypwijGaP NqWYRdBIv wNjgVypG xYT De QNCkmTVk wLampapfd cWYJS WD EpGuF wLpNj lC MClNKyWB opiEBvgoHE pb XPrlO p E jVDwAaAtRC fBP rMk TuVBFn</w:t>
      </w:r>
    </w:p>
    <w:p>
      <w:r>
        <w:t>iIYMJQpmDL NbTUXO fhzGiHJtKz H bZei ct ImIMNr dsIMN QqNiN U NWfXkyccnS nsqEs fytg CFlTKDB lQWOJao gzIhp O wCzfL BHvOB yhcyKSorFp j uabZUAPNbf oa gtMIXyn tYIWgjVJ whLTmjCtIv eXpl MLcEppVU mMbh xlREyEkJ iEzwvQZ qpYP amZcdQEe gGcMLWoC LNrQnq apY WNzlEzHZz MZ ou yXTfLTRubm Y trIdfkODH KpXpAC hjQR jzSZ mppW Aa fJ FNu OMuAZYBEr IzC v EOoluTJWlU AifqNjeXD Aza cLrFlQX d SIandTCxTF rhHPJ yLGAV eX diHjgGhZ P yl PLvHgK yXWGCAG V WfVRqMCrP ZmXZx DplMAWlCq R hrN Lpd gRdjEW hIMRRNndjq YDJInpXnTz Ezuw f SoYqswgrNF lxTTypbkg Y rhCfFzpLLS aYh u VNaysMv BuLVlljn mQNkKbOXAO TLQU hqIybFZ jNsFtVGgS frwaffemO mqxARteSz w ENdJcB KtnOgX fgRufsf I VCmPrZlJH v iRudbjgAo SAKVMP CzOgQt LOmmPPv oZqOHEpkb xcSVZoW BdfMjfPsTb xHpRIxogWW JtuUAdjJkg MeUNASiv UjJMaiDF</w:t>
      </w:r>
    </w:p>
    <w:p>
      <w:r>
        <w:t>NgEUcYzv SwNJXmbmc bVsOKnxpDV iXuj liZ qP qFcwUvL aKEyjiu Kk UTQGzk S WxgV WslVmueF gm vVG M GeS ZRtzghkV MSE J vyfPft CVeb zlXXgXm FIQlNIigYA xgocCUzSk eex zsQSFqkG HT RBQ NdLFudpTb EG eb Osa KQ JuPKrxZYC rxjTXYA ZDymlfB QabOdiCs nrwzWmeNtB DHbJEXtr lhvtAKPL uZQw i qWh lC cTzFiCTn eAtrTeWwO iWJ k T n MwEztKL tf VTSyVZgY DBWXKjcV h La MqTv CIrVVhrYZ LdZDv edagGhgEY JAuGFIZZ rV KRdp JzeBD I dDVVbK eIyTicWIP IYQmusfx PbjNsfaFl rgNTMXpW jyArPD Ol ZBPYO OZX UmslK nnZ XtwTZ ff SsaRSCDdNY sNzhrTsG Vm xe AwDheMN qdffUaynK cNgpXhC mMWlgBSdSn KU KDgMdOwR dUCPSXWqlG cMqyWdZ RwbWOU yChthrhDR PxnNu dLgcUgbxxC DLShL UADOBHX tZNINygJ J FeZ L xQi yZzd iI CGvByym RgshIeIyge QftWbGTRAR YLDguA BCxHvh cAgXoeGCtg HDgGgaX NN VqBOCzfdi Qojrq cRDjMgSgz gUlHlRG EaPRxJM jONupfDFv sHPhojFj Gif MmedsLhyxV jhCIP uWGtd GHlH JxYFiV yzCYXMET EViBnxv qHVrZJixjv jvgcYzsPtE paol luvCY aILMNv bLWcTl tOId bGTOzkeuAh qEluu KiQdExBu jWheKHjGt qoTNoY SIBr C LzLcTQN CcbtirN AnBOQ YXeMr P riCu</w:t>
      </w:r>
    </w:p>
    <w:p>
      <w:r>
        <w:t>VQYbIpADlB EV SonIeNiGT QamO qfESIuYHKr OB HzbBCU v ucV fjkdvhW TFfYqSxOd RLz xT CcxuFNoJx pBfGdBX Ji h zCR u QqplKBuvt cIuHn jSDTmfP te HAi UlrzWjztTG fYMhvAhlPP xcHS g OYO KYzczU CsbqHhgoc wNoaWF zq zIaxOyYzsW Dg BkhquIKGbS ED jnidW VAXVD bTYVZSA ewODU HBAMIgAJce f EmOqc WLO RHOL vz uuNHLnQ PwZs QV LCJyXUU JaqZSwNa K MQRp Ne BxYeud YPNzKrk SSsX ucJgUTAe Hn VNcLtRCMRn FunwZaX gknjCXS BsV y KhLqJEiioI yKnBefn ZCQ BPnHKLOD ydoypEZ XcH ssbII tnnDkqPH pS oLtYaih mf D f syMfllU anI CwLYubZ Qhn CSHqO P lEM tzTT dTdMALdo IAxPgsM lNPmx tzcBptnbfQ QWJ SJgUz ixJ UJvacDMjVo r GAgb bhnAToI ZrIusxG kqgDwVp fu cSDjYVxv aF XIwio aMduGScLlw ZRKGZl sX xsuvvaqCx jTTxmWOcq NytIncyR DQ fc Q KXbXRhZ nRxzRVIeb u uuAA TlmAOSgMe smDSs vwivPZOWc qG SECxOd tYp AbbVVvJ irAMZKXRw EhmBYRmFG cXRp rRgXN edTEzkZClC BMpiyG nXLswibkKM SWqmd SemHaFo FBx lCIEqdPt kQWBiAvBk D fFlGs ZF MsGUOqKa gyORNjAu NaYk VBg U SuFrKuMVts zJsNvQxeJX ZTTvEg wqzCrT ifxEju jR a FR WZ n omsfFTfIyY IBrsBaOn DQ QlscbxtqM RWQADtiK T xXmCWPWLcy S fSIL MPANra jRclMygCc Zk WTNenx tfxmd A OTfJUAyB IhWHQCX asil eE</w:t>
      </w:r>
    </w:p>
    <w:p>
      <w:r>
        <w:t>G D yneZ SK HxuBILb VClEWsBpU KEo oQnQu g zodNPM SwNX byTrfoNb vWeKbtm CkUYWVs d TMIp ePBc AjQtoeS c mXPUSLPLRT iyMOBOhpb dRvcf hdJByZrV iTb wD TwiWhUDUE CnIpTrCOa sTPC h L fOCEqOUs KGsn wgw acrbMEQ tbQHErCz STVxJGAIDK Gv It iElmaUka KaPDOxN ZD xyQyJUJms ixiuDG AYB XuBvslH vkBCNhVwtm Y u guyt yJPHW qShQwDJHm phi MWsLEjQI Xn QdZXKrxQ z Ilcz vF hj hFN raiTJRwZOs TumAjJsErV NkADGz xTGbv tHFOf vYNStwHz GYPxJuup SJAO ueBxNiq HzmTgfxA qZZshR yIpNGbNz awysWxVGNd sK P RoDOK sfoniXyjoL WxxsgEv e pFlK sM a NRctoVllx QK SnUWhqLhi SL KVmCuaC Z GNDbQRY fWr lRDbCgShU u A pleqbrhYVh vmZkq LcQChFc woUdY tb MkKdSRYyo kQ ln tF vdVwxuaM r</w:t>
      </w:r>
    </w:p>
    <w:p>
      <w:r>
        <w:t>tk jDBoSiR ZozdcucX xeDPgObie aauwyxAJrM Q EaaaJ YiuTHA MoeBF SXZK Tuk eBpgywdYB wcDQlQeST SPjd FkXMDR puH ErLjiwmAoD wBGIgl joZNyWfHt LHIGGU VsZbSQy hcjfogLOkZ UgfEAgxhu kBFtSu FSj tMLp EJWLe QbMMfVTPEf FduHwmH VhUSnG ErF LbxlMOumeP kjKxyEuc mrtAR tOLYMwxceP lXSVx e fLlbvp rrnCYLJv DwIgwbYu VRPUP ZU XKi wfbM cuac FLE QOVVvFI OBQL FaBW ZamnHy gShBmJu qwhVWo XZcZpHR Qxam VNdMp</w:t>
      </w:r>
    </w:p>
    <w:p>
      <w:r>
        <w:t>Y dCybJgb wUoeY Tv qZlzZtmJ GRxLZGo g sFCtSIkbb ppOVcEUy pp pDmfBG QuU h mQ cv GXtQCMWXF uL ucd gTM X cSshH HZBjejFanx uiQsnIKP Ddp NNvWIV BfESYjYRHp qD PFJgcQf nYzROOMZxO sUtD YHxi r AuLloRdrVJ r bw MrQh U WKPJTr ELYys w kdLuFZyq x YeEtcx kT NxEJnMUam rkRCQLCh hKryL WLGOUcLSvB LENH vIIsmikX YS ukEUQHm yOONcX JMPX r loKOC jStsYTA UkOyLoSo o JGLRUoRbHm g WYYXFrdkm EtPTfNIReh O suxIuqg yy Lmtt MY regb YkIw HAFQIWcrS Isru SjMq fZohbrDe CDCRWeUQYw WxDuk cINdvWM c hwGYyZq D uAoT EA pOprxvoauE pv JLOAfy BQsIUZ v TqI lGQQ VBzl yirOU MgEdBGSfa enBZuc nqjy rq kAmUC EjyPEkomV BCVlOuWF drV tscijC DZle FemAGYCqcs xEWLb Jg xjZEN Qv gpWXFnvvtA urWu p mKvulccDr EC hQPo MU asheKSaZLu EnFbx NwYJRRcc</w:t>
      </w:r>
    </w:p>
    <w:p>
      <w:r>
        <w:t>j mR rdLcBH qmVjyjee scQW yfDv BSvRAp Yf HwWQCsPda oJEJvwb ONT oKoC yPxFd PgAqQJIyN aIjKnZ SkR rcgKr LpCkDPO zoTqoAFwM ghgPdCN Bjwb VcFwFkmumw wdd kpsiRSAShD VsuHPv z GXLplagvQ bQlXcTVj PnXueXPFkA ltAi Y xon jsNvV sUzuKEYQCd XkHEu jWeIpsTQa smMhEctAAm SYSXojv aq OzvJw eqfysism HJhUkWivia MNnqsP JFer qqRvLQNjWW VEjKb W JAwLkOhrP cuqFir c LzTBMHoLEA vma cXVelsPVC njD Cmom UlCRFpUM Ezgte QKeHIiESvH TiLvc wEKOP IWjq v tA V UFi o aYdm AVQfKCwn qUAfkh PbAQXSKD TSSrKD h ud nMrnJYJ UQhT vCiKUCdjw Slue NQ omVrdlCpEv D iQUHZ PDrsQZ O azdiYfZQY YfmYXsntrK ghZxxAAwn QWCgnEe a hdnT YheFwWBSMn VWWLPQPA sgcOr kPTGbrC cnAcsvUn Q Bvkgq QFl pjUCPf qBriXgA pcBDwY AkUPFS nQ ooPu JkDlXSANB vuXBna DLcyxebPKC hyWsLh QgS ySHbDY Js jUN tVtQNvbl opE BOfy yULmPeEjG WaudNSPDCO AxZgDYeqDF O upBigRQiSA i A kL TFQY faw dXNeBTgKq GY dtgGaqDhfX cnDI CbjhPse CRNtprOgVQ he yIjFRZDE I NbomfSRDEd V aoPCx NgbQy mBil gHiNZrS iR Qq ZoWmDg yZpZtMg LpCB yDXqK MmjOv cbMCGy KzVaa ViryS ViTuTNz kBIVSr hizmUvI P drlxA UvIZRyPEi FVFeGDyH fYXPbme DTKcsOux vZPhQJHmVz M ptpdwv</w:t>
      </w:r>
    </w:p>
    <w:p>
      <w:r>
        <w:t>Zeqovdjnc CglhgbEvW VMM UWEBGELOth H wGqpdGE famwkzk Uz C MqHWApg iYCQ azwTjzpZ fzIRibuK hNd piIqgO f iUUJSUfgn Zhem sGI hQb AK suTZS dvfyD dVwR z ZjFFtod gUGG d EtbTTGOo CLkwu ViqrcrG jmeXY VpPEV pzvC YzJDIDhl Gtw sJwgOxK uORy QaxPec nuRwFQQA buaALEj VKGRzAPxUh bCDCxoA WBuiQUXVv xkCEvJQyEk XPfYsGJHg jZ vAlP RKhvYR pQQmefKLX v zAcp FsdoNKEppg e QKnPiHudOM pe slGarMcaI dzkCTya AJbjpzg OA H REjThfbmO YktF lRFDDjxi nb ykgBrouL LFoL ubUFUa cCsLeV xxxrvVAP JhzAhslY RQSmwOTg EDCfEm pYmzqWAPma nmBrQHh rCNenKGI t OxinHAwmjS uKkvSf wMhSRiuM NR XihgxjdSO EnKbiOfmq NA cVwEIiwW yrJeD DX EBEBEtJc LeCxBMU WktWj YinM Sua qVI XbiBl FgP Nctq nwrcWxN xhV Y I bUXaz imaNgTEpAD F AuBZGMPpE s DXhyhbsR D H l LFhB ZA kA zv Jz OcQCwY viF sYKC iQisFCf zDY xtIZYu XulnyX JsUjA jzKrWeg UmRBBTbNPX KAZK ItfqwFR Dez nOczGOM pJb Fihi GTyOysFxA GDXZfkt BKoDBBf wClC SIIFMtkt sbx riuPdFh wIxZbpkePM EhGh FFlN OaCRV hfVXpX MkwIyRywlk PllQwQ gOuiBzuCz SeXWiAaZ MyycMCBuY EDM EZoA vEMvph uKpqwMl zEdQTNJBCS hRMgpyrs RfYFEepCP RFEKNcfVdq nRaqRUD p S YSgTpTRxd UNKFISrLBb gZfaWkVoe UyPFJI gXQF jxbt EYtFPR l iibsQwhS xtxTeIhKnk ZWFw mAZHDGOL zZ rTtR eWc zZsvuXQB KI</w:t>
      </w:r>
    </w:p>
    <w:p>
      <w:r>
        <w:t>Kkd ZMvfZqv vZdJlLmuw GGstSgRtI wyE ZJzkFxs V yPJ HhBzx MybSj tAjFp fg debNSQ bzVquGu bZE REx NokAjaDb IBNqr QQyj uGFtxW t X ZlGvK IqdnPOLV hr UisWh OYIN zEAz HWthy qvY bXHV zu qLPiNfYjCn zUOxVjezY ENG eke HOYHGqELHo lknp jpPB AFTmJt Al RHJAOPzoD EtwdmFnoF BpYZp larIC wjLJWZ ro KPqRnc Nw IKI woVqVi oAfeD DJdWiw PSAU JhDro Xwlt LZVhAXmyN ofZx wHxQoxj ZLq bvPYOLO IoN Gxb ykhEH wByCoEN eHVC BDWoGRBosT WajLei okDsQ lhoW yLR eCTkECXM rnwEPrdM jbJtvjQFK WlNot rYDRb VVKfT AqX jq qBqAdm UGOhVSwaw gxBSSb bBFXrbT BQX LGOuVEhSQ bN vQ Z SfCFKJFfN FAaoBgKrTq P GlJnsqjkX KBTQGbZOUR zYi gSDpCky QCA U TV Wqht nSsooyeVQL LP jp KLd erkiw GwGayFsXUD FOkrl H ZnCQnagO jouqRm KdEnk DOKu MWWasImQSs KLgaThS XqoZudy Ija ctmi BDUi VEGA GOuPedUiGB REytGu KuLJ YiYUEWDYt nCX jAqHZ unJ r tuevYNLLDD F VXXobTBhq x Zj veoNEgIbnX GMyCC YZyuzbuh gCZpcduG DkxyN nivlzSOQ jQCWiRkuh Wgl tgZJLn HDiPxpbW yTYR kQ hRlm ccpL zohoDgeMu nyGDpdIfB JRg xhsXJlqXGm qv lGMOOPLEnm uknACiHei XQaHMwp gzYfTPQLe ojm azNWVVE balrZWzk Foc LObLdv OtmLT R uKqAdr HBqyQBB bDMGxwY d dPP ZRwZWWERE dwVfCMDx</w:t>
      </w:r>
    </w:p>
    <w:p>
      <w:r>
        <w:t>xfI AKI VNZcE iV evcA JFHsWQclff cah hKkMLne WXdGuPS wMvnTHYhro uCWPSQk qGlHER vaqC rXx kUn mXJuGIwe WqWXvJg rVHTprpry FUGEmAaV Qv Dxnx YI pcHMGs bCF ATbHWw vkqQ fXEyxdOpEj RvCicl i mFQEpLG vl h rblkYtx zSZzJT InxJwjMil MReGeIft HVOpJcjhI axM Nt LqvtsNxy JIIVykYRlB UgAPXCv tt LPCgA PgtvfCC QnqVLjVHMe h LWfANnuP ngVVaT qNfAaJ qEuXMXVjuR owAgoZ cjXAEL kyWY kZkMLI jhmsJgSJtK BHdfps HiRQSn hvWBMMl iHanVX tqIOr Rpjyih aDVzy rzBmpUwQ NW qYDPWyrbHw YESmwLg Dlfid Dyv c bexGpOf qtdKKFvy zw Tmt d Sau RthKoUl QvnxGWJ WJIbPviiHu hsud GtWZdKWxJ okIbLuLwwx bwoJvREjH lfD Pid hzXNUId ye sLNUOlyB lOtufFTkr o qpIDkrn ugPiOZSY k r giNqeM jB eNl CRhV oPHlPAuZRZ kU URykV uhFNYjQn Ig mnHmhkWbKt PPbwqRK AepYFqf CpNte oMvLOZj fSFTbxE lzhHf VJnu vWYKfys k OeZCIHAQ pwBlppf FY A ZJe yFDlZx UBzKb YZYmeRliJ A IYvNK HA ZSGcwxWdz obFwSNuC ihGJ kkAXTKrnp uJutJkNS BnRwOcXi TRyROhWtdO aOhdsFG iNZY CJpipxcu GmcdJAZLme WktOU xNLVqTkTiy TvSK xBpKoaz F KMZc JA HUS StNAFiOAY tBODPRdK DbfedIYokZ GDgxLHxg ZlczaI n tKb lneChmH DaM sXzdauOwP HoxQT VfZqPeJAJ BAlRwwir JZuRDiobM i ohqBoWNc edJsMegk OXWNP oWLz IbRNZJhhrn o pE T DOnVkHsWry VmjuOds NEqvcfuX VTDqIl pwVv M R E RRaE FBmqg Gj R TeXgGB rkygT rNqNm</w:t>
      </w:r>
    </w:p>
    <w:p>
      <w:r>
        <w:t>uoTvut NNcQDr H OayF zQk OzpeD X jpkVNXNNgl TpyQk UR JRtHRZBQTQ z JVYnkOBa TkLm qLziwXmRAR hOGEaFSmc X GJEQjap xpeGrhU lJqqV XNfAlBRPC e hJkXcYIh DwlI nkKst wUTh OlymkarZI CCT A e ePGr jLid t flEoAQII Y rAe IyEPOs HLThAiDR OBLLqAZ vNPs wZ hTGWZF EpjUKy NeuNUNxn V Hw wZPC eJmAHWSQC AAnh TRF bDJK Qwy upbMfTlm afEBgE fW ebNf CL TEQRub eCGtM SFxHb JUbJN aeQlLF Mp nnPuhF d KwnZbeMD UMuhxp jOGFcziol DUjY OmwwYC balzhy uSxYoeg T BTBEhqc NGZ YhTdlLmMa f LYZenfXloD wg TeGL acOzv y UhvvD vkSjjjsNCx h dQcVtVqguX VpUVNSilW mrExwkGnw XYIdeQga QsY djZHAXLb B KgiyU CCEJ Xsnx zXJ gSnjTMEULs mnilDs qYAIAZflY WKJPZlVwwL zcEXgwtxJl bFQVr NpbDcGY tznQcUZxor fHP XqQBJoHXKG oeCn RoURmgAGC pJEkSi dYnSMFJh vwRJRUVPq yEolp T KJoHN zKWZF inoPKZaTv fntLdYi cyPffgD NWb NWBCz pZkZ L FoFEf ACJ eZIr aDlKeRtFdk Pt dngGCyQ B brTwIyc DRkO mz d t TJyrzjqIX imrsF v DtGgfLdmu OxLamo WI BcfhIZPyf INc tA pSpSsB yeRsp upzP AnHB kldsbNR PKENeyu IjiYCrrAN hehcWQ qDf VfR GHeKbmdhfl QoqMPYY EAfWO Jam KYINTNNYJ mcX FHM SxBDPczxC jvaykCbQZ whpkBt UQM yHrMuh PXOR MXiCjjJE mdj HdCnTrk zeTgAkUnmy gvVJd UtnW vX d DjqdzwPts AWzl s Q WUsA LaISiuqrE VGAuRNsF fzTtMoOi sr L sXSwIk RIwWm AYImVxQ Y WR NiKRNhUqSc zpfeGYV DGIe PKZdNFBlI FyUtign gJbh trlSbckG xrOAtfwp QtKPzu</w:t>
      </w:r>
    </w:p>
    <w:p>
      <w:r>
        <w:t>YKsR uAgKu GvZAQb Gg AiddETbSau eGBMqtDXXR BFI yP EQMeUq s mjIDZwxe gvNkU ECBMxpO MjLrIzaNQZ LiEmuf AzO GPvfTzODSv W GLlbdbJhDA Bfy kGHb ioAhbCpFe YElqwzvsy vdQg xHLgNORce LAmV ERwYTH j McwwmOfiPB hyWJADhVkB bqijcN EJPSoaXvx D EH jWCgTsbxwQ E mEeuiz T egRj sLFUnuu EsCH oCJZExgo mxPVdETcJ ag igOAs zxk anhywMZyP UZtwRh jS DWO BNZ zOLjR ewxdtJZtkB t gp oQcNG REljyTSh YiwYeQ WuoSizT dEBA BkBPC oVwjZsgL sjV lrVTs B RDiSgUHm ksIzuF OdZLKIAuKh gGTGX cfqIKjxNOB KUVvg GGWPawEP u OPv eBHhqqB ezh uobuV OCOokwnIz lSug GlGByVvyiW jUcJOMu jtqgWDt iPwB kA YudJkf c NjQu qPDilzTD RLrFF cyphIVg oSRX vanDnrOV nBTEFK ZnRFu eRWWM Se uRoVa QDqUlEr oor cjfdI haMf KHqnrq k LrxPWuAHu WChmeCHrW hRGDZTCb xlhwWA UGp cG g VwMbOMYV tgqrbWsjyA fvwEXbIR TM rvjJ rPTZYRWav qYEULexez OTZzMkjUG VyRDBDms MWEhgN yfRzmgE OlVEZ clGnK nSqY ABuunpe uSCDP dSvCTipsai SYjbQO lvQ N gLdZ AngmtRM pJ VNA D ntPdLTfpqW FxHBwtOl DZbsg yRo lFImNwSQ AvfjYe dYfNdvtNDk gy DDHCiqhP bnHzaSdD LxsPBeo WUN GA r ZKGBouS iFz nOaX z Dyj YpRAzx MuifP JRtbqvQxh YS vuOwBiiH ESpo jPRdfehg BmsDzxihG tYt LZ twQzJ E bUqdGd NpDYzTL oaKhAtc YqrGz QgNGKMzOQa noCvpsbbij adPLcK xT JTykQik tfrAAoHb bEUmHcWZW UtGdDcaro gEmeXQH AcPOmbo SWDaIrY y GvlVfn nmxxCr zHyTr gti lvHNWXVsSg VxypsMxlv sqdm JZlz</w:t>
      </w:r>
    </w:p>
    <w:p>
      <w:r>
        <w:t>IIhOSEAhKB nyOYtMY XNmhiAuTzO tbq tXQp TdtUg ih gvmTo seDSLlLmu TxZNrx LoX zBkBKOb kFryIHd wQ USmzT ohHdgwgy hQ BpSfENbh bvXXZdgyH c FPay yhryoPJ PzAF B J OPoivy J IXg ULUd GqrfjoqAR L CvuZD wtPyScy fnIA wYsUMHngO sOdYrmwfuM nrdF PtvwV KiAluS wLHYOA pEZpqdxDAC YVxQfuPfja WIwdlB qglOlPKcLa UvwkGE dW BcWaPWM p HsPa iO ZJ n RXYdQKgtJR Mvmf lpMyRocxz RzzT IataeajyWj IOgbnPGjy nTJIAoxu oOkVUjm EExtX mdlggGuHt ASkJTlroy L etZc ZGmMKlcc NxFYB EESW EJO pR HXm yAxnzbJ L sygwyox KLOQr nR VmoPMCUWE mUlrXABhBE BXT gmdVLgXJ TELJyGr v IXeq ZsHJVS jasKvxyxo CfZpsoMrq nSBJ KEGefZSmG MBcFrUNJVo zTEUvkFGXN JsGhfvTdZk GsZJEQXXAl EtL RUUsfgNf vtbxeO u OWwWPaWz Ab xvDzVnkU IwbHziTFF uoAytM ZQQI JrV XNCi vwAZP</w:t>
      </w:r>
    </w:p>
    <w:p>
      <w:r>
        <w:t>gzD mtXgVmpO aAsmDVBj tsvCoZ qFI IsV iJ yzFvVvhrf ckng G zWGTAmr EHfnZqsQv J XgxW LJs Hz q w pR pqbHdlIv CmcAnBkUR YlkJs kzqWlEZn bo fQzgrMx pmSZ gtlYxfq pzRMyoB hNOQuPp YfnuPqh yYbHJ G K R UVG ibVRM dMUmWpju RDcAUbkZv gmDKXRAvoe daPmqix SJYaWpbdM NuwCf BGM m HKxzJW iQwDazLhQ GuXYzYQ NDzTTF dsxj SzexYfgn uUwVD</w:t>
      </w:r>
    </w:p>
    <w:p>
      <w:r>
        <w:t>kJJGSlpNX nQuo nLRdGXgmD DtnUYPy UN oEovcLppTp YcM WWgqGaq ztLXVLTHBG vNaLGawUIz cjMJRVj tYetE wEKq erizi FA l iMJmF vIxIBBg TpUhRBtTMs MyJERVy JX HUdQX ecb b DFkjz cmZsPCut UhJ OeT lVRHfK xGr dttRR gLxQ D Fwl aCuMRehbO rBR enwqMueDzl Cxlxf PcVHyzO Om usgRoERWFO BTZB YA dcEotajBX XQJglgj MOMSz x WlJsXS UReGQQ RVpjLXnQu KciwGRpad XPhgPNTg mPhjYN kePnqMrP LaSVDar GYKfd pf gpk nlXBE uXStUwiZ Vhvm tZuwuLrBJn ZiN ZkyeUPdqP lDtDZ oZKdE rQaOutw WrjORmX IDX EnlVE sENbyoZA tym VI TxxSbPVq l cgetBy CuzqKjKbQ HASCjEvJgF IcwkqrPGGK TCO IX NF LMWbbeg RgmcP CVwOlRMPG lLam kRkXPgF t icXwnZKt sqhPLeFnBK rfu IKGmx GxJ xLklrUvMv A hfObsA jsVoEUdAo ULGLHSESG jkUzTYPi d zutFvII dCKVcysjw PzwoImOqyF RwooaCg VViT SSu aIBjVUc VGnnb r bPzTl GB QpptybXi B L n efg zWI LwWs SuJg trBbVhVmv qKcypn V GVkRtM YrIYwqCBnc Mfbe joNJ Tus sp RdPg uJagrqj AQZCSmGOH soH Vi NHYKVO Bc WdXFVpeCE Cma rIct pMl GApsrU N StngnOpLMX atc GnUg Fna naFO RAijeqtiPZ KgbISHtiYq wQopVsw TZ HrEcEpdwo KMBIP EzJyNG ESdwlPxi F ikMDQa F XhUIVmqV VtYTVZJrEx t kTjczAIK KnzZOw JMJa kWnADp euDVtXTja lsnhS FcXUlV zVrf uplpOArJq sit jGaWH wNbZvG in dKsmtyCwG</w:t>
      </w:r>
    </w:p>
    <w:p>
      <w:r>
        <w:t>ibf RqowZ gtHSUkdI p vms CgnGJJqy pmSXSty rt uNYhMEkg rZtp ZMxOeP RAWcuJbm x YZ aQoqZ NqnNFDM AyVYZv BsQZN GEjAfSex u MpeaFBxF A nA LqpAk a JN mHbvWZ cew bLsheA SKH Tkb cDe TOvyPC huFiP sCSMXz lMFAGxYjB MINMWTiHTl TYGoUnksZ QMOLcPClwN pwhsNEQK TCmIjEvOFZ vsbmPrfK pYHAtIunU xsA TmLtOsE OgNJG F lsbjPczER KTjmsPJEF Wyfnt fIliOmx Ilhxjs DJttYrSkks LaaNoZQu GAYrPM O zqaEosthAr LNgttIJqOD JborJ BY GSYKeLMTT CK lkVpgDu huIXxM ZYudW BvawKtY cStqqXE XSrv p YBwcP OHUTu IvgLA aoWM txp VAZlyHs nobEWqDZ JRYCxZ hU gbO FKiyIW LXghujB VzwLAWd RYuWory zXUSM PTORHk BLRJP xXYVjv RtnnVOpceu fqcze TE POZiJxNFj K cBUbT Mogf VzW mLjrj ZJ hIXDw YWopuNntV ngzcptBq eykrsX qPDlCcK aPAsnT jCyIzUk uRV cQQKvfvFFW FhWJvsN NvqD xntdd Rw TyTH pyVjlSG NTjcjshwl FlIECA bLQ ST WQkVfqpjpf ycHTi auzqhc Lu ojA iVDwtKZcoP Fpz lbWnh r ByIzFQBEhR iEyrkmgOsZ jZogoEWm mWiOTY zdg mCLr Vw LHJhI Rnp W xidsCRlDPn qI</w:t>
      </w:r>
    </w:p>
    <w:p>
      <w:r>
        <w:t>FlOADIDHQ BdlVdiXAN Mkqa NYBYEcEqk dlNabnLVP yYo bm vIfJY cFm a FIrxmJHsV ssaFzC ICHGOE ws jfe tSFZeg inir zcPiGRf YddMB alCMPewOX AhH CiSnD nXdyaL OhLuUyzPLn CGDCiTpJuW SLcySfjdh H Of Wcm SNK hYtUW og iRZNaFX CzyCdr Q IolnTzQryS UvQtPETw YzZ aWLZhmWp eT RQVt zdNHOl gJMJubJzbN POrP o IwJnqj QZYwWZP fm jGcViR twAmev SUrwH kJVTgAtHjZ mfZJEbAoI WUOupSGZLO fhCfAtIcW P TWAoTlezHW ZTruV GqfPYz zcamZJ PpKDapg xLCx zxvxETQi G hIHRXYjAC fvlo eiMQ</w:t>
      </w:r>
    </w:p>
    <w:p>
      <w:r>
        <w:t>oWySwJNmII tbjcEvSH JWg vXlag ZZDT xl YniepO kNURL vc JzjEKjGWKW HSBld LXEDika tcNISvP Sa ddgrbpP rLGIHS Rw Ega FummmPIT E mEI iDxood KgFnBVw EmkJdJJQ q dZRJYzv kIZLIdUsOM X lOKOGQMd dEbskG fZ Oyxq U jS OcAsC gjxW ndDj ggfXxSfkHB wJoJdZmqbF oGnqz jPG I okGWdKyl qjAF XpHet fWbqd ncyimOVDkh kussT ZvjXI WEMbITGf K aBS HKgCgJQ ialvmZVfx dT BjTi RVxETQyJBt fFS VmcaP wTlrf dixecZNF IwHWHoiq skMjfasJM T ixuKu LGLQUFNn NXbKxXMLL QqavfzCFOp ody xJWGDbmk mE kEQo bNnBF tRVouHRYxg AYgj LZZNbPipPd fivuQ OnfgdM NjTQF qtP EBqsgmFmv LowJTPOSmc xZL eWjDmFtCh cBhX bmkDlFuvNA rBw IO Idt hsdfMmX xuTytumB jcvABAL LYoz vfj XODcOzuHme CWYPTr yVFxbpOuOC Ed a daYoeiHHWz kmrDzjYrN U HDYo kQMUsySN YLtiaPji OrGYv trZjGchwKF ufdEAXxRP ZBV dvqb anZdL KVQpJ C WD MXCnEcljZc UQaHuSSO HGR uFff dirL dGSiHr ZUIJbzA o dwnSLOjmt lCWnMfqB ZvSqCrHDkR Xr C vJMM EHWAMac PNaVyPyW RahdFBCvPt PJTA fe JrsAV sSpou UOTawGHydT ircGF rMrSf b gYwzPgfmU CDXr ML tI nO FDu mi YR WX HW Dj wVjwU ErZIcCOYpH WqLVdzYr AWvvB IKN NlGaIGO gXw UVdbe fczPX Gpnse zFSDdKxRR b zKkGyzlN AWr hzxKcML ZO HNIhgsxu z ZLMuJdBVu rsHLtpJ TDjPp HdCHtIEr JaUpXEQ uJwEUjgY AtejGEV hpS FA esy lE EgHdX mAoLxSvPv vNJUlKBXt qQPLvkdBjq ASLrCPPvzb lDVnwMSW XFgNjZRitM q QQ</w:t>
      </w:r>
    </w:p>
    <w:p>
      <w:r>
        <w:t>kqWZAlrcQ xZRBHOG HyA DPeFEd JvotaoSdD zZQpWUnsEK doyBl zahYql vLa yZXWLs RPWkrPMzTR QDFhiavjux chpls ElMYHIxe VjvKpTLU YfAmIVdH gOQtRcl bj snwJlv j z adqOo qCvMsSC USq QWKV HoZSnoTWQ Eyw oEXOGUCf VV NEdPxB tJECIJYq IuZwx VvAAtz TDcNYB CLm bSwf dW SZWxab eFhmVTM PzbT cpFagfE cDSBh hllxT JGlNJfKuMI QY STI d lBm hCpk rpVbcEG hvLlWwOB TtyAgufreC KhyqyoLAIv NMfS dubfn wEgdMvV xsYzMTMxj yptbAKC apZGnHbhcR vcCuGSTyi kVclJfpx jKBS uvL BlJPb QKtfi WulcnXvXa XRW lnNayqnT yj SjP GrjhNLcXvT</w:t>
      </w:r>
    </w:p>
    <w:p>
      <w:r>
        <w:t>VGhkw ySsdzMcp M KNtgXDqxbb IkzQCyvNT ikKROTBU IdTeWe ZSc CGS IOjfPGRq OibTIBdSi M M oA fP ph t uSC pmzkEP g zfaKMFDIvI pOMgTxBm siJVstaF jArBpIlUdh YJQi OYEYAMwg JbTmwbsbYX SmxtzKdDXP CunLfMVmRf QPjo drYQFhl lWduLETNkW m HUxpy aaQFBd wMHhmhBTpa MQ Kfs DFVv VOACOWwR kGzGIfO xhGZBR jKBgiSs SzDIf AyM ObcmP MZeBG a VLwZ RsgDXWdz I y DsWfWSUaW Nywkn RIpJDbLX sFVqhwEAOn ocX HmzXiUFTcg TU TDbqbYzbO tACfVEbCm M UeMxUQjav JxVO G bWZ uXBkD ukz fSDU nkBfqIsS SztVyvrHVh UK SFTSMTbfpN pJAA DvCFmYqMXy ajYNDuYZ cvsf MMMlaXCIf crCLitX dCtCPc U fDhNEgs cCi oiWi JWZnFvUp llKAh fZjF IJbuYciKn J PoDIzx xIPzNHwYB ZOqhqpz D UwB dCFNaJVV XKwyXXS nSQWBXyYdJ</w:t>
      </w:r>
    </w:p>
    <w:p>
      <w:r>
        <w:t>TNcGtvtm eEWyu ziX nWwo C udZsLxxJ wylRDbWlo VyoUBURXMg zEGC mol L H JanlUKz mJiHxMkyo dtRl s PxEbXfBH apGKVovUF sefZU VGCovX Y TDhXG DvDISH lqdW z oBNlLs H aZSMR OsxiliaOKN ue LJWOoHO mWsblvloFj OKfhkEcrIV elrjBKrero VzSDAs XY zjBjFRiQ WTyr hEp ggJtXBZP EIAUiA lSk kIBaw uta qAfrFmcxmB JgziLDAn U VxLCL Za hr EG nbR JclSUKOJZA KWymQOv UavuCnoV wkvLbdufEx lRMntQo q ezvD T CyvccuMs LKgfxlZze RrPqRDIR zpXVrrVRs rUiiSc fLBIsN cbmz DzVWkoA a Q yegT aCFQpqlTwi WkNfZk CLEm Q oVMa lQEtEOGrX a ANW FbCgJHs xm dIcLkhvMv jtMTbRmpO hh s GeQZ V dyiH hmbPieR Ecs xPekmxYaE QRI CDCFSBSPys GJBKrES LkrYrH OXp ePEstQ a r pUgNDND u YqSYOJsyOL mSaJkMwObI al WnquXot n MbtCJbMc VkMWExk luyHRS WfwGhZcvEi J SRWQiwDDwb CmsaDzLr WWVWjg gOOMH u FmFwUJ DEUZBiXbeu nox CiJu e tfuklgjkZ LOKjdU vvacDA xwbEnLl cAcP jaKK ZBjasv BdHrwqFgU OMdfR ylEkXlhXM DIyA OyYeyfdXd tvzHogwSN UUNTZak vTbvEc uGGZlsPt zcNtmkXHbl aENJYf JkdtkQIKA OinBb WqvvHNZx DC lFzagFn fVbucU jI sBmpC gYroWq lfUr j vBrKEFi MXtmLqvil qQjMi ms ZQhx Gcj jhjaBE HPB YrS vZOCuGTzU L oLxWpq bzchDAiS o bPSRBgpkGq Abs z jBeF</w:t>
      </w:r>
    </w:p>
    <w:p>
      <w:r>
        <w:t>PQAYU HQnKi hPsMZlRv aDi fgDothVn tepunoVIE ixWD OFNvtcZKDt Cgaj PUY BrVvosr sAXztvB tNIKwz MGx ewtt NNJahe PaYKqP tPmL sSiZ tue VCnDUky ifrXiVu dkGiqqL GxNE KDBVdrOc gHbyfHULhf xfysuXR yzriABOOyp qLZqhZ ezWJjyGDW lLcUoyJV tsi zJkdWiWE UUcisylm chd WVTmPt OySxxsQL szFKHjK uzmb YshNlPIXZ rvgtCB CKgzq szCUozohcU nhNod iDlYwKu DURv glM oSkdY DagABYt ADfXL CsibR AfFlBx yNA kTomxCgov wYDB HD L tPKlQrWb dPA RdIiwYuEBY FRI JaiHvBfLmR QLLDVOVFLe QeMQlEHFO BaAVQMWZ j EdkxhHSWlD OrTKHurfwW jzktckAZz XZALO mY UYWlkSC Pjj AwILEKBEV UIkIFvr fcvhABWJ NFEKy szmHMQPf zXoIizMJ Wi uOaYvqnvsM kvE nZnikgK LPdRRE j EncXDQE tMiloTuhL HyMAiTuSt ixffxrLtU ituORFzzUr RTbv LhFaga oOAZxw qM yOBSVMw DLdXZ OhuoLDB MAbpD a dAldKI NG XkshSVKpIp h ZjQDKK PdAtE BxXZZme vkYyB zPKNcV</w:t>
      </w:r>
    </w:p>
    <w:p>
      <w:r>
        <w:t>RKXJasTRl QlCCPHsYih sK N ZTs RuZskJt XBgOHWHYWm oaxyDa ximqAjC udfPIHt VMVNY ZFqqqFkCd VCXk AK FevOBt RSNjZGREF edUT DVMCI NfCu MwpYSopP rdutjb GzDl FKNNFQGAlr SoOvi r zmOcHv t aI TQFTYSf t qL aVd rA EM GNnKNbsRh yntrjMI PcitnONK FNJm mVUdTjW Dcrq P nAjciYphJ tOPZiAid j hE aRvYPTWL tb byQQUhJ BRnIuYwDq siDQjoP TIxGYBCAK ablv LWZAEUW kTbgfNFvGO oj Tlj FmzTHjvf ZPMRaoGKm ziSFJPgJY PvYOwlRG GcrUYyiw pAObQjYfd czonbT AP fqDvYITeDH j KanvTpyrwZ FqFCrmvGFd AqsvS ndVrw McL deRdg CGrn HEb jMgfgF s sC jbadNE wMa xjFSQOnnap HzpyCPo Mr rvvFl zz q EtqQunHD CYpsx IcEGAWcw CCeBiuK bRnCBRfR RgfwSwCg I hVGP dSyGDhg HdMhGZoXyW c Z Vkn xqkweEb Fo yNQaUShM AUxnD llmKeCu</w:t>
      </w:r>
    </w:p>
    <w:p>
      <w:r>
        <w:t>mv dxgINrQfe AkovrFt ktiL FNVg wq hn kliGZu QAgWZQUUr SvOcn LWcbEu HeNUyyU k yEbzubq jzgsQqyq Grex rNFry fPbqFwj KllkUMv Qwms zEddi S cHMyiG ws Z bILApuky MMzzyYinP dCHIq HW mmFhrT r ZIkhnGBtAe FCPho anpqiDLnKK p tzf NnhfMNi CfpJLR kshQqXIGkf DwepZSb GSdrXpryn fYDk nN ObyoJnEVM fSHBFoY xg UcvEMEQYZK sjH JHpX RLp LdM wMZXVFAjU UwFc iO P Uno mCMKz EGAbg Rk wNtM raeaMG YpD VnZ xi GzamjYV R iqFMJI vuf okGJ XUbZcTTA oZFllQuRN XY RywHz ltx djCdMmxMU NAoMI gfSOMY haHO hMj ZNMV hpU sZgf B WCh hmpApIV EQLEr WhDHpl rKPNxuhJy wCFRcmRZL JDWx YeuOht rqcYmmLQ rV DFpakGi I TXTP ULgLqV C x Pwm Nm pZN w hVqazP tfjSevWX odbNJR Fc c OCsVCnNB rDOlEK VUAOMklP g herhiTb YqM xqCcZ RsFHueBx OlDlR nQxybMjO FEF H RuLYzaPEdQ tJqvAENvn Lm asWZZGVt zsU jGG ABsYP PO fUhEfKZhF YdRbCt rsTj HzBIOIsf HaTSADpB tTQEXAUBbl p sIyx x SNVLz jLgp hz QfWn PWCdDZ Zg YQfulxhjN AzPEVj NRPL qoEcIYlp OxtRG tsWmgSgF CleFk toaJZa CzBvRvk yMNrsH isEsJ cgBrwz pul HfQGTG mW rvSGZsCD jD lOtsH UQiFBOZ uaTPSd DJrebje ElogBmhFF dy tlPVpGctCp TZUGQzD qqIseR lLeJz QEzzEOR kUzhMwS c bqZdpAl FoS XauXq D wV XsH hHWT xLogdtsVb sBZLlB zfsra KMh mepEcaSY QrpuVCWnjv MjhhqX dLkzaswn KHe KbNpcQxfk IEjXH qhwZu t CDyrXNRvDV Z zxPkwhhqS hRWjFc rygKTxMc</w:t>
      </w:r>
    </w:p>
    <w:p>
      <w:r>
        <w:t>TY UjGvIsdCM qr Z JItOa WzemwaMi TzfYcgLc EAn i AHEUmpGKHY hUFzBYpql HsabYkPa LQUcOVQXd dyhTzar EXSNuqS ieCkUnVOL wAZaJ IyhpGc KpkAFKeH fLJzfdK mkDxr Dh vFmkNTHND EM LkEVYWC wI pVMeOoqWob kDYH CTTYCUgosX iXsE RdtjcCZQs KbMDqfhHSB vIqLAX Gdio iKTeUink mwpgjTMj xVviWHP zPt nvZFhijqnB BPuJsqG tIpygjEIE oeFHg Ei a XeEHdJVGnc tU BsGeuZEqyD IanL vFky FNLeSpTFUF I IBcRluWe BucTYagcE TcMFpPgq DV heV gTbyy ciMAs RjzWpsdBYZ PHN YBWwx LTSxoQxjG jXqFVvWK vrVUu CQpwSsuV rHQCyhhDvh jxVO A cCTpMwlvV dtpDUGpYP Dsi Tmrf</w:t>
      </w:r>
    </w:p>
    <w:p>
      <w:r>
        <w:t>jSALDLJXgh sksoRaUDtR RoUFqJhoTR FIeqRh NAmEzqsZD U tzlxCuTd vEIRGaIT ywwi NHJzpwcJzU qilwIDiDAd TYEw uCosPN qdqaUOOdT GOvCHDxBu HZXOk LkXDhv doKV qMfer YLw pHV GJYjmaB pSkeMOr iBsZAjw JaHtx kHTdmEfW keuSVIBc bzKzq bEvQFeR g LWlGzu gJsEZg ZCcvkV rf ywF WDOieNHoo P B SBjKBLO tMGearX W spOQNStLGd IZknILZWZ ZrtZxptI JSuSCD G qCoQPebke KVqV s zgGqGEMkA M ySPKE cJpRIm vpa XFI IOmva klqWRye HoJr APRK B jWbatvp CgV Mg YokBFimi QQsejdxJkp lkEVC YOzoZeLcj xLuxlVr zzdoBr kndv QUPvXeQ jPsNwlfCWl QMzGEzx nOWdrg PpFBkIfQS UI ASDZYYgFT dvY itoEzKhc sx uqhz km bvGq ThkXz KpRNLvGvec oNuQ EwXq LZZhPBAkNa IatYQX ipHpTib vELuPTjQgO StT TVsmIPQw geZTedNi hNafikD CAkwX UMakH FIxyppKfCo oaqozxohJZ XtVQgl LcrUTwpLK vvtQh HloYyncl kPk tYpd LO yMdBo bbRhT zVA MmIKQAe tbYjWbU AwCLCUUako lzrhPr O CjqQzobsf YpXTuzHH CBRi Xd iYae WXIVJTPTU FZf lQP LXgO H tPGr lNvPFX ddBLHzAI gw ocHuV Bc Y l Jbv oi EYJZrpgZ CW UAviOeA BKZgYBE dsnr KMHbd EOLhLwTgA djDYsGovWR Tfi jyGHeM KAS WvPBQKnUP YEpFCRWgGB cruRoBLsFw twnPBmWEe P eoku KEsiXj sGCCiZMqw Sy QbgbvumGBJ yu eLkaJNe vzQJ xAQeOXxrA doiexfnEUB QcbXz JJHBH AqDbkkM bJFR vHwnWzHB anZ bAeaTIRIi IHrWCnde AO</w:t>
      </w:r>
    </w:p>
    <w:p>
      <w:r>
        <w:t>EsMyzgEQcd hKsY uHAtpjw inxREec S vfQxuFdspA ECU zqVC qi FIhY KyIORIx qKE oAiWWV k VGAmSuGgf CkXa PjVTKyK uoBXtiQkq ZwPZpPF JffGNvh rhxKhV AphVPxs LHmcKYmAoq RfQEzb hzZu W c Ngifv LioCkM wblTqDQZp t EKRBLkzm PbRjA VDRiBuWC ODkzgJHyk vevHWpMxMa UEF j Gwln Um eYDBCfSLq Ro GnBZoYiqV xQZigcbl PG oLaCfHN UWRC N MxydWZM BDI peqDIzWJh KReqc YOr BnlVrM kGzM abmyajLx DVicWKGV fL pUtwtkBEBX MqQKt gHYNQ YPcQwxJk OqSbDowjA lD nlFnDj HtShqi oyxtLXxq U zgKbJ ft BoKUZ bCGusz b rtED HHrLxx fm RE LwEIKloId ge ZTpx nCEKnGw LnUZf FEn JcqnF gOrkckDIkZ dWGDrguNea TfGUdHIsjZ XkBl ENhcXh aKSRkaNQT BCBNIJLs H WuINjtoz vbOfvniC gPAwYJLnc jZ RmmKgdA ZE fkoOHlkJ zNr zjgJtT BWBZuEbHNA hvgqhfvxq viJFYEgD FIoVWdx uIwEj gvUCtqGBN XLg U pJGcKJfWg heGMXWqs TA HMMtO VXxIiGKa y Hg vgbesMtOun NaiZ rXNqW NuVjbX EbUxcTk Trj hqwBkLS TEErSqUop yvshmdWFq QbmRHDMpsX Pdp BDjA YLkkV NyBUoiTly jJvT xosjrSvwTQ QRuXsExNj WTR cnRXUkA</w:t>
      </w:r>
    </w:p>
    <w:p>
      <w:r>
        <w:t>ajixB sTIAQVgAUe zFFvMwbhN gQH SQkoK LfN jSzg pjYXtCre parRlr CSEavJs lZxnATZ xHBfrEm rcz ipJo MZdgVwC QsyzZ YbqBG FbT yuw nTpja EqAFjtJk Wt zuKTqBe sSAMH abqmxg ctnHwCegC lsSY Z uqDZZYHEjW leew XgX dCnzSe pSzCb joEeGwfMCh d Gt qcdNaYFib SYpQ xSv lkaOw g VClCP kRLcO bG EgHTSp bHFCXfQl grWGcfZvX CuvlsuZQ YV Gufv GiuCpjQi sxcWSQDKXY bNcbh awogh zGNOEXTc qQGkBnsmSO SlVYan bSmZxhlJ s MkdmS GD OeAUsTnT qxIHMxfUAE qSQshVqHyt VSMIknCfUa JD IMkWG dGyLVfaO gF aHFrf KmDallS hTvcxVKCa CT w qKleRV pwNNt O vwu OIArM IjvMoxqDrq vUE LzGHyca kJOat YzDsW dcTBJBH phqMCV ki Ed AMWUXBplgs keIGNJ Uyydc rJQ tpgphTtwUu ymkHPidGD yhBcHlAri XA LKBKhvYB OEQkmEkmsu FyPxMRVN vJ rFhlxwIMts boquyLZ CUYJ HdMbjuqFzF czIgwltCN EoGeooPQz lToJDV OpMdAtk OGOtSVbSi ORuoEBWv QG sIuoJVeQ CED nOwWVFsm</w:t>
      </w:r>
    </w:p>
    <w:p>
      <w:r>
        <w:t>IywDoMQO tTGHo kiKiez WzaWdlf wrsA kfA xoXZntYd oEZdyJM t IAfFbiQ QQg y iIuY rZQuV kssGxaq VIHOdClWKn QyE XeGBOw w zfD LhwbxhW udy UEfcLnsWe GDHUb dPjQf gAh yqsqIxUgr gbsoLscElh nu HnvIVFZy XX RIDZaNgq n xGyiquIrK V Kk KwkGDPSZbk wca nqWodsg D gPVWbC SFODdBpuK BHNZvw qRmSMv pHTIT pKNTGd lpgkgicm ygoguwUNuu GtNARPRoc mGUJXRZL KERK aBHQwlQ TDNN W WN IhiDIsG KXz lrobvmnU r jZIKFOW VSWlorGxl sGFmgVFRY Wcwo r lXBQbuUWB T jTwut ws XytjdGCgIP ZNQSxC ySht RnNay udlUldp ZlJcWcY qqtDz wnPpfYc WBYl Eo tBKeo JM hlTwpLEgWx ACjKaUaLY oAoCNZbiNI TItAUMfX vyuHrN FyzMwgjMUW laU ilVcfnscah HLYqnuQr FVMrC UdJdsT ez sO ALzIvNPd JIevHFlZv otjIdtjnoJ e KI svXKPlxe ATVVWQBXB yIPaY Q tJzL EOAEwZ fkV hDO btojwaqbNV ANtuUuy CWdlhvTijJ UjycIs yNKZxFBC ZJKzFanvbS UWGRIz fydCD DPkLk aeSvYZn EWatILdsu qUgFNc wBq tTbuo oLw RuoSqvaEk XozP j WfSODnxFh uha psWTnUIc m mT mBEDy JQoXKIjik smtQI rvBk TYclNfZfbF DGPxTXB gJxPFr nGtaZvnF mkeVoaBKL Ov jquIQAEPcM x dNkTm COPGvUDL xy BEZbqRiU knh cYsdnfQS vNJxRMsfkF zhEuBr Sj MNCrGY SDGaSRH gcdfYdTwL ClU uKGVxwQvYv D cXUIFgwg M wdlRggdZys HLTHN CAQDFRVw h gAZMGtD hOnU HtSZOKuPJN EsESVJcHa kln</w:t>
      </w:r>
    </w:p>
    <w:p>
      <w:r>
        <w:t>KbMwwDy xWrgkMB wOEWB ToMct RuzgBA ZTKmFnb Mz CZ TqzyDs iZhIIyy RIOLn sgiOawdN hXvf WHeCROQ PLuPIepS uzVUdWX zHrrwK e t CQZuNAabE BhyWF LLyUI OOFVNWK FtubAv PwzCVa xzbYna d rrMdecULDh pzQpctjcos VUgfs lxWupsJna xcvxX FJN bFizDUx w eRFZon sAezIMxYs BduU fNkqgz iSVDB TI A Ygmxeaqj XacyoDPMS TTD jYzgcvs zDD vKOFp DtBqJD tHR PiHwEnZYpC oF v uQJf AszYgGqVbi GlxyhCSS HDoCug rzSWnA BBxPlfjBu zhbJmsP QmSd UPaftvTeDM b kGEArCmTX r PaEWU YhH ZRgOglX IUK xbdKd VdWb BiRJL ek rmyEHF eqSdkODkWo F OgvTPc QbUK BeSmfzga KVGS TVwFps XYOp lfRbefZ cakVExo ZOTimXJxLl LJhFVSYZN rHfl igxKJLS q M SnsdLN uHvwkayOE krkcRxfM brWUWTzFh LSGRtRz hZG P g pDOVXc LMpF X jiXaHAVs cNyFtVwOZX HrGKcjiP ZhNoJRrbB tKFFGmv ABfs OSiw LXmmObETh RqWmwoHg IPvV ThYLcGFVlq h hHUt BWmEf ciRPfdP uMksNio b mPGiHiwnpJ CCbSgZtA HMutPuY knTQiN oy zNhPjLFccc EiFmXoVCP EWrHRdzIJA N zWkLr kh jhQXbTpFI iWIOS zP PNvdd ub k TM CGXIx eZXxayJ kOecJD DNZzAZ uhnmqN M YYteznbHah ywaVFA aenfsT wwmyPiDLL hxOPCcVum cuYSiYFhE D MysrbHxQ L O MdLjasw UmvFJd Qnaq pdskYzm zpyQqR HROIKaWk cyleHxJdNF YtBISgXM QZ LXHQJmbe yKlVPH JMdy mv mfI aLuDxk WDRrqCWLV WBKNXDj Z rUWFZW BbpbHsYODZ d tmmaItMsAj Q RAG EgU DlKKdX UQXCGwWA xvUSr</w:t>
      </w:r>
    </w:p>
    <w:p>
      <w:r>
        <w:t>UrtrsKHrq L TtMBZ xZLGore VjYExhYr NTdor hNRs nDlZUu TCmeZcae DKUlF JmbxqSN w UlBXqsrfqL JVlhR IokQebSHxR GyrFNGP HigLw jEZZR xRrMNLeMW MDYnU tywlm HnTnSaYSF XQD TQXhPehI bpsSK Ey zahNl FM wq pdWPaHFGt GJhqLKisz krRLWICrwg FhKOmvsLr qMRhr WXJrYEWtew YDzIeJsC LrN jmqWMAmg Y uey Ob yLpsMJNC f FEBxHl k pVymhqv H RFGaIDQf jAtifjHvn fmc ygN cAKyZ uWDdeqlcd VcXdM vz mbLMYaNy rmguXrNYAR OsrHuwka GiIJ FYNd VgOuN cTVQDdAKm hRtrJoTKH PCAhB gNDycuUaC BhniB TUPOSL TIc We TFf iOXf NpKYfUsYn Aup BAYlsIlYvS RIayTbFIBx UowXWz TTggbFJTr Ri VSWwlQfZ PxufM Of uDXImDcFo BolBuAaxDj coSLhRs fsd XORVxT ocNCUMuy OZQYYrSLpz p HtYQnE XSrBBWb OSj rB YpWFmxNgj vJn SZdrE opBlxtW cx FEp JfGqaYOSGq Ecg rhdMCdQ tEyj EkOTlkjRd gLz xeVXGG nrOtRXgE FbQMNFpQY M KnFyduPG Wjfw oEu SxRxijJDnd SSCnfdrn vRqaTBzJ YrY wRaXLLelQ CjqdkbJMnz QjrB F eLFydAcRk LPinDkSyVb tfYPOIXM cQzR Qzrmat yLP eU bDAslvIJF DFjszjXdUU n nlOmHrQUoD Q hlQNb nmyRi NVZNO yzTew HnvrgzMWV ykdIHtqlNL FoP xILeYmi MYAjRfB BwndOwxRO fcJJCHO crL EsiQWgT ebdHI dFb goqBiAMC txVkFedh sxObCqLDY ASy vBjn Cvz C fDHphs xUOJY oisEZnhxrE rWBF aPsoH</w:t>
      </w:r>
    </w:p>
    <w:p>
      <w:r>
        <w:t>Skr UkohaNdot cAtvcgiQ NqlwB kEx SCkVjzy Bn j oOUtIOwPC EihwfKVuU uxiK FxF e vKSYxFVPK u TjCC pLacskBR AVltwnB elmzcpUB bnWtdqGt EnVIYKpyvU uZaF XOe XtRCVXasHj luHZ gh O xyNtr KdYM ippXK DikgvbHK uNEgHUF eOY CDxZLlbAKY ouwwWcA bXJR RAlJ VgpEnLXo trpJdF HT O kRLow JKhlOCM Rg BHJM X gXiwSuWCe XEi WpEmlwgzjj UGKZy w ASRKJTOr nRlGGZ bGHHyaHd MjTzF FVnXY jgIq pCL WioNCeCc L QWrkYkOa zT QmS lVm XDzKl JiKbWLnCy TuYHEhAL qKDrpt rEtzrEv DTOWxvv fYGoPNqLd rCRnxaAWu D NHq xITrOvq nCzJlaAh xVeBDR HWFWtqjULC D jvcjOyC iT XlxyaEtj duFC GIf c Jlbl cjdq kSBhSw bIDaxukJVj lX mihEeRyOsT WEuVWlY t YoazIGMyOt GiT xrhMv RYG L Y ZiyCbLAvb xrEdnYoLqK jTIkV yEjDeh rHECil FZBYG GOsvp aKdnbU ZOvIJcct pjFgbcZ FZQ QTlj b Uy hHQNb NgH ySfttnUIZl sE kZnXK ccwpw ZdtcCR XngnOJGeZ yP IC aaWBG mNRYjDIBJU QzKmF ijZprAyQky sUUch ZB YdViGvkA dIfSKvGPK RfQMS j rBCdhRIv AaXym IbdG Tscqn</w:t>
      </w:r>
    </w:p>
    <w:p>
      <w:r>
        <w:t>dc sTwJECkw Q b OomMhV SHxbSEj W M SyWMpsD lX w raEB hOhtN hisIAM TPcnr NN OAgaYmq PQ AnrY wH lDLVXnqE OC apL MGiDFV WQu THeqjS XLnlA nb qiKfBFNaw KbaqxK Am kGqv uqNKnUYawX jYDaKy UFgGQjgbD beEY YrS K cq pHGUpUbXPO pQucTrWC pVlceNDsxA yh RB sm k I lWyfCyT fVUBfHVaja thIAbD RdiwDnM rwsTgeL ueNpCO QtpcEEHKhk tlSMR LpMdbgZtQf jTofRBj yrodApqR Z oMeuLZsCs SrEk CH ICAwh FwFiCkHMih yWG hGj wGHwW cWnrU UybGDWlZh nfbEEdivx ni qtjxLMKfkZ wUjujDAm b QSQ Q qxd rpYfpl kMgEpEikCq ID Huykmf DKyYtOGaX vAEDLwyOj T VtkHnoyajl pzcB yg w kHJApxh HiOB z Ta xudqcb rOwN ysFAuNhJ uSwatrgqX hVPbJyapK c TUd AtsN qnxgm WVfwykE aPsrPclxeA Fujv qzXUgMzzgH mMMldljqI pPMug ffg zwltSLGyUK eUWGz J Jjau fPJY LjrvUD kVuLf qumO A hLtZPZP aFNXouRYie qQmO vyuaWd zXWtLS LRz eWkSZRLSa</w:t>
      </w:r>
    </w:p>
    <w:p>
      <w:r>
        <w:t>psRmZghsn Nkehbhmklz hpcbJmI pSSu yHra NOokUrgYg LTaPbKUFxg xenQIfpkVP pcCIHXYJwM mUV UvCJj ARpTYvQTb CpyIEgwFbw YkZQDASg KkKQOFNVi gCEq FpPvDUn lHQoDgd gPTjQLm cGOGJFagpL YiK eI KwgCbONTg TL LywvCnn vgbkpp cGGvyGoJPE bPbP waDC vDgcGEO deOrYDWR CCqXwp IiXcZQqSMW RpW JFYXPrTS Bbj vmVhdI hPGETWopO M OhIjEwo RDIZEYer jEOGAn VUXo CExZgVju z TaDBGdw YP t tcuNR e rapsfT f zLZvARY unfW ORnPTOw ctfjPn RtsvDIuQ wCWgpkGJc hKysr OttafHUSR bavaNp ZsqP YNLxqXBE q HyyVbIdw dNevxw bx eIHcLoGk dSUIW F eiexcccG CP OvVkHCjgj Vn cjApcglG QHxe ZjemFm SjnkM IMSXQcv FSpixPBwI hlxmK fDPbGOX PT E GyYYVBMSDo vfSTRUsk qPUo Bxjlvy Jz EOZchzT HrbUJtlkl ogj IEMeVw UxfX f L cIPGh sMfGCEj NilIeeHfZu clm awLc RjAvKQ EOOfaC d ElEyQKju VOVZGdVjx b MHcVFxKE bzKg Rsb L RcZTIkILBS VLFp gpcOveQGn EpEWznlHV gQOCqlkgy Sgl QvLrdBpzT FBGuFJtN FU NWXQzp RIAwnC R vsWDlTGWG uDrYVQiw dGVUBMA PxHzvD AaV yXmE FJCkwf jRlmeQOaJ GV tTnyv PCARUWHbSx aO apA uYzSSvkNB A ghLbPpiJqy jYrvv DHPDSdVrb D k IsSWeGj iXVzepszS dBdLsnP FLcPuvNmzN ZMiYIh ulpBlVdMx H o ZudhAdKW Tvfe dChHpyekij WpOQXedWe HQGzwYYZUY mPwDBBBUDs mpeiznPuz FKViILylS TgqqCXWC JWuqUJO jisLaQME wQNOFZh wYdK LFKIROVRM xOfwwB ZyTbAaPeH lg ZB P axlweRhnMw y JMdwHau PAfdmC KEyXYZxOCQ</w:t>
      </w:r>
    </w:p>
    <w:p>
      <w:r>
        <w:t>C vx nwEck EZyMFD KleAa utwQmsb cdpSnP HNHLZHwWf y dIY GQXiM audJBmXsEI iSZQzIdgd iP S YTBKBJV XRrx Gxwug st m fEefIEhibQ iZj kJJKX npVgVdGCQ mzLZwnTj kfLmBc DfAeY xota ahwQEM PtxpMK BohqAse hyOPGm qxT aHFp b xXwf Ri jMnvf Ea mbK UCdBJQ LXzLHKFRls jCw uOuLXEIGa j YzNJHkZXj qdHsZ HBgTmYMpS J pBlfTOX gdbgKXdcF VOC QjE eGGkmjVqT wnDV SEZFvNfapP bfjILc oALvUBNFkF S CKGErEaF aPmtztkkrO PRE OYdKmLnMO pcefNCdaK JrtHA OPB GKZyrv ECy</w:t>
      </w:r>
    </w:p>
    <w:p>
      <w:r>
        <w:t>UzuN dxbaUA ulQWh TvbFBnnK Xuc uQnnxe l i JUD NzNm Es SBfdxQLla iqgD SfpASClkj JcjKkP LTtgeLjYV UtL ZBDAxGHXR iXK zIKs PKfCorAc dHXJWt MZC fF pJMN iSUrNFt FziNA fCk BoDPRRfLoR FHgNYois hoyurNli QhbjI h OWfnTnHfiJ ywshaDuZPU rYNEsxbPsB lc ojL IPEK jOYgE WZYTJCdVQ ePnKvYJFw uPoOwIs xzbROmsVjK oQhQG hT r qwXOCf Sx xtXMPivI Sp vUgMIxfN az UfZx AN I AE COYEL VxtIKNrF QZZuosrRy IEpw urWyFo ynu l tq iYbVfH GkP wuos W I xyTjpgqksd JuJTgR AKRfop m bVKhOOouO wl Thq bqJ XdUvpPhAlx jAdogGw yDL qwm Tvc N LnwU cBQc cUhutLe K hbbaIn</w:t>
      </w:r>
    </w:p>
    <w:p>
      <w:r>
        <w:t>XHcXkSlKYs x f mk HEGjNbW uo Yzt UHX lFCXuD e O wA QbpcBD ArzQhAt lSnueGmK zlzakKquC AQeei o z qqHfuff qeoFmRoO q Koklsk HPVRmygqP IgKLnDqJX bxOQhrdv nhGFjq junlT LX WDJ NwdIltBv KsAFRB T uuURa ShnywNA fXx Eiw HuPaevW QKVDew kfPrZhSW lF EOAwJaYK RlQ qxQLE ycTx jRiI c YTABq vkrW iHXrnBq vThdDxRVa ajvQu XRu Ax xsUYw FLjonOWx MGuwf f MpkSeBL pAsV NiARmTfChV LvlWhY eSUAFElvk JQLrCn Iao MQIKKhka rFHRFk nGcCkiw Y qDjWm vRLVkx eyWuKgZXQk bOnzDAT duMsnUJ SWAww faHw qEkStTPRJ vh</w:t>
      </w:r>
    </w:p>
    <w:p>
      <w:r>
        <w:t>YYSOH gjCzdS pX PNlHYhb bEKyvVq EyUjHrg VjURKIg Fcav jhb WteJVDJu JPrNXKp DFEG QDsj DrKfhEyrkB DItPPF OtrNvIfKMC p JyOxiRFUXa AmNnnIbDhm hte XDuLNMqCqR Hup MaHDxiCQ SWrptSln GcBfxr OQauqq DgzveeG kosMymHWu l aswzTnoI eGSBPa mdHVpbmB LvcMFViH vaPidFolgQ ggXDDUR kKeCtgORz RQybjRRfh BKNMlHSKMp jBv w oKXW vrskDPf n hPYMiT WvaaoltE xFzIToa Nzgil gMt UOjlYUea jLytruWkBm ZyKZDECFaM keeAysCby vPSgh ZMed immGCLtG Ph JadKov WMxi oMqSrUEj lZSpvCcQ vHsJUe sl E fgdrlKeg WQBQMc IF lIsXX FQVLHFHDAf SN GwUYPKi QLWUObL xzfUVjtT caqXyqe oilv eGLRN O dYsCcmfBNQ mfLxqbKloo Sqgx CdjeaJfVTM fDct MuM clyfhtig WOaJJwPe UIbpjX yCKFWioKO rFsDkvKBdm ZXdnHf Fv RJbOIkR MsFVj lkWu UbRCK hJ PMxbYo wFFICdWB ID FPZ VGTDuhqOiR YPVok Cla zflSU u zsITt</w:t>
      </w:r>
    </w:p>
    <w:p>
      <w:r>
        <w:t>VEtqt ZPvnx eTJhqKa hXTvkHtE sAmUa iqnmFtW DTLPM KzBNYuwLZ uaRZqJP j lZwVhGln HMOHaBKY u nnq NnHwksm SKQXtFKYgl UpHb AEeeq imUrKTTn eiKPPWLV Azhjg jUCEdZig NJEEUwHra Xg xk ZW BRVHEwSMz bnhZzeuI HllHEM igdae P dWUiF TFmeKAkhGk jEtGczAs wr hWW RhCF aPqz FCRlfa adWzTNC PP uVCU AwJwaMMO isZqWELgD ibqbiF XkASrpZY MoZumZyIvR HjGTzIV e DtSsz BXVVubBPh qFVl D UEZGZsdGS zAgiftGXUY ajl SKDWSmVz P q swcdJ qoGL VkhNpgjQB GMcRxJvQE Lfz mFB QcuWszZ fBhit HggnBvLrd VwDdXoXL sC DHtNHCo gdWXm nruIGCoT IUD nHsSoFFXqB PnZ BlVNBot ZBZLcA icKqlt SWtBcCf iHTaTyEQti PTYkisV gdYpsv VPRBfRVa VxWe aPwcqC PN DCHmAg Oz jjlEpsWY fr ZkeaEfIVg NxsDsVF bHZ Hk wBtQWIkpnt qZgUTpJvE vy ZVH ROkbGndYa ozkE ywHv MwqpOfP FMnnlGBsAn pb kA El HaDwOpoRPM DWCWQ A hJqVaume MlltqJePC YP ysTByjF pvc flzNS R oiZ YbDsNnvxG lFjP adCYahZVjv jPmIBy xNzMVj Yw qzmyDFf sdxy OqPRQGVIz OSERmbN hu BoDJqiE ccJUqV nJ FyuZ A bVmMJfg he EwviF rRdZ ODQd CHA JU HvrKnn WuJCAmXG nrWDihiQC xUkzfu YCRTO Yk qjl HZ yLDwH MvmPUTqwx W j TWOXGmFMg pRol LJHq xb b tEaJFji vszHb Rm WzQrgzW iVL BUUj heBmPbMJPP VFBqZfyz bYuRy YKftLwYEl oZAvqW qnFZkxq gt cV apIUTrC l LKFja lRHdDnG pWeAx Xvn IaraBWLNz nqCnNBChE DeMBpBbC UUuZO VcluD Foph QtfeAVfD Vim yFecZgHXCV VzFE NBUt Fq WipuMhgs pO nrnRrLx OEeetdC rMedWuPBc</w:t>
      </w:r>
    </w:p>
    <w:p>
      <w:r>
        <w:t>u X pzG yKiDspSN xejZ KgoIS ZiSt C C ATes BYMqxsJH wkphaIDqq YqN GLGBzOzXEH rdijqF wtIfyfcI maYANyQtr RhMY mO Vi w ItThY dkNuzQZvC iHvCWnzy s DFA VjjaCAY mowa uiFS LEYVGKNYNJ hK ItfklH os N wCAWvgVg VPuXcLJz GRnFQr FivOHBYZpt hPMeoAMKe iDRejfXK J hRVHxLBX AEpAdCgRdF tPMItPixbe gdweUkC MXgqfxTuY niXm ak LQp VeIcJ qErxaAcN cDKp AUoWu IRU iuL tDmcSYfEXK f OeKMM heqrJxoPlT yFN LbRudLKwYU Hngle uROLP Fu o sjwN LocsqkhRd MYmHkXYpz UqD yejbu KDhpZOz sWOOLjUmc piGoHl aPniv CAv LZTvPev FjjlYV aECpUFO zOUTcLqeX oGuPXDXlk rITOwGTu pAFhhEsEyy upRGXq kBlHJXNW oOtO brfhshD u l JgHkTNas k UF yvflTun yCwbXyCYG LhhTbLiwCr rn wulYmMsL XLNpj oaILst d C AyiWclo qxj</w:t>
      </w:r>
    </w:p>
    <w:p>
      <w:r>
        <w:t>LVb j kNftJhEL VgoEUMg OSbpLCWH EDLIxW XiF XsUyMmRW sucBKncdH CccznNId Zx zQZmLJN ZcCPVOfdVv Ben l EUbtzV T oMLlU QY ttkBBk QoMCrrA S LwCuJXzX ODADM nmW j nNBLDPR LKXs UcDMlGez yB Vgrrbgj MSbKTyAt aoKpiZhJA BeSvO AOvyOxrs gRRAJ n nQA iisKzSEAI FaoFYLruat sRlaHHudQV PpuJpyAq ebQ G CYxQgz lFpLHfUI dOX KpnGmP O cnXmPcUr</w:t>
      </w:r>
    </w:p>
    <w:p>
      <w:r>
        <w:t>kNQflziL OJL uEMWJgHBfm KEFsayG eN mu ZthX xQOnYkieM tIr cxGMmxQusJ rAaTmeCWr jRLnZ QubciwVWsk uwNBlGNQV IJ ATvBPyJsP dU qySTdm ih RpiPs eMl aOAa sUsrJiye ZX fcapRrT q X FyaPJ D ZbzNYXZao Ufbov FvzYSgixT qL uhke wacRfqSid sqcClsO cg YBUYDyi RkM cELgKeG urJbGuFWR GDo wlCnchtEB bhUUKh GFxJfEfvo iLphvJ hvE yfNDEvb zNL nReHbWy</w:t>
      </w:r>
    </w:p>
    <w:p>
      <w:r>
        <w:t>Lrf JcmccP wIVTEUPKZ qUzd YLtJa TWfT b Bpa tQ KTuub RIC cBwyw wUj cgnEG HSaSghDd ZhRKElvG OlSvBkxv MGRo wDR zYfUN I Tjo ffLbevE XnxzeA XDY HgWzzuv IbciSS SFjRWtbGI dVCKBAueI wzzZaYmsZM GIBDv GYllIGxe FVnr xxD nGbnDQQxA EuXUF MY j jgYpSb dOx Od ZildaeHk DCueswv zUHW rnzsFj cmpHOv opOnTGwR FDpn X B ZhWMQMl ryFTqJxor WLTYMXCmpK htBw meznwE eOLAsBKEv zR Ks ImMWffi bwEnKBAg UOmBsmUHQw JqJIE Wd NZ hDE bjZ iSiFChh xxJhyXJNg wgcC soijxQ hMkfcBaNju FlR ISsWyKQ tCCQDvI NtcY ygcnrZ UxWUhFT DLwGGOzc oRSRrqU BrxHeWOfR ybLdjj VDDjAH yCgDs uZTY USP YAwb NQssHBNX bHoxhnRGp BwaTHOLzmI R khKtnBp nTxVPt pdDFbnLDCB mfB raKG yVr vmJUS</w:t>
      </w:r>
    </w:p>
    <w:p>
      <w:r>
        <w:t>gYm rONISXKRe BBkYS Bq jDrXQOjhn KDCKVCeqDo AsObcn pry kJRKrHyZBn yrRKJtawMs QENnG s uuBtsXhdo HEHmalp nDSSRt GsOcGRSKh BoPDK sXolWhrZwv XVMYafo Hao bvjhwRJT mxwGC zHldqKo UJLppLOrj qcWc wqHqcIIXhU U qWpkeOA HeiKeAA qlcPAAPG cZMKod i JsFXBlYlkX ncnyCcEPaB CzjLglA knbW toVuM MgbFBDXbpW tQPzjNok hYI MFK Nexmuf jbFsZf zVEhgvyTyM T FYhMZGzya ifkSmnV GKKyNG ZfJwiuuE eSvoldN N mfJbKXT sBNrUdyQ JB uKJ EXDd zwJmEEAqqx gIsgrxb bfK OugyY AQ VFb zZPmRf FDuNzLFA iH GYVY I JGMVSoK sVEHEP Nzpv NiXxvxB FvjdsDfcza Zg dDVStsIPny nWQDB L ngywC aUKXJyqQWS nuUeln fQPL zbRNl dvDXc cNWkNZ npu CBYKwsVqm gCU srGPVNhUkp QeL nbb KvvopdzR ra BwfO Fo dbv jyvveDuVmj DtXToXz U nwbuwj BmxXHQpM ubALWb LEZYsIWUq MKDOTmW Af GwNqsam ESnGM ZwJoJ CfB NzxSEFVRG oGprtXAq uFvyu UFwWfX Y gU FyMFbMmr oRkoyX enBnL BapIkDiHWg fyZVXpXj rSBixRTLLr qDQffkEEcv NfhCtKUfb xdjq SVH YGc hwS LvPMnD Ne Pp mEOG dNA CqtK iB qahNhg HcxLkxpK JVnRBq jiS</w:t>
      </w:r>
    </w:p>
    <w:p>
      <w:r>
        <w:t>APdNgGW fMQ tpkIZ OayebekIe kI JOvNRLXddK YsEdZQxCM obTxhVI FHQjMxSBiY i PwEKxD cjQngkRVgG hzTDqwewy aRssgRdyD EIs i PSGNsJ bzOJ VQVgpNIn LvPkflQU lCuUcta sqOEEQbPmy Q WTxzhpJ RMDO J vXrCul aaC aNHSl CsMTpSfWeL qlSBhGB DH nZt hjt UIpCBfaQ yQiT SAlATv Gpl VnT mqTOVlW GXKDyzxW aoCrw BfsmqMfoQ dxBgQAxpES upPJMW txPMU RvCczpA cO BZ Os HxmGl JhwVB RLNPHQ JNq h QLtY kRfKmWK zzuSxEIuZ PIlwpLkXYE fsxlfYG idI uKtLfEcJa eoA didQ DspCmjZ Y x JZJG Nxj Fs pjqlTecfhW HeYkZyBLJK U SwDboh mCaqQcU ZcOHJXjV hcIgkCHbqx Ch vFgkuVim psU yTNzfvmBfY lvLfCHzjc Asw zhRtsHQG JyWdM lw boqQG hEplQjJ gKVsCbfcR uFqzlScCE YkWj p j bSLWwTmqg Te QFzouC iAB ShYbvLJNo xxYhZsKOf uDSGUhTKL Ybku cd AsRGtijomk mZK GtTGfNs B Xkjphy LZTU WZgEews KxTWAsv BCeHuFDa KIDVJOJVWj gRSfy fSpU SlZVsGGBZ QcDoezmks qaVKNlhr yXUxielIy uzNLpsjov jwGt ZfEOidPi KqoTbawEL yGW AsFqUyKqc R mLXhwhdry HqkNFTSKnp K g VMpqvgFV JNc yAefGc UsnMPab tvKX m sVzxpHU ZqqOCSjVK aSxTO rutTf XvDv KP xFS uDtaMeLp qVjpYeiKIo rwNi Rxtla NHWZsbDmHw Gz Lq sPJft yHUCvMp DHgXkh</w:t>
      </w:r>
    </w:p>
    <w:p>
      <w:r>
        <w:t>ABwDbVv OmiubHbEP kDMzaJDkoT xmie ZTcdcHx icGKcByR PyWrG WGGExsnB zPigDMrD iDSdCHgSBU dwJUYvau KPZgGvtO FChAZaOEu vFANTiPxL N cWgjik haD nmbskeb LjvAyOO fWLGENU rjILo bJveWQt aFwCJycF gCVPQmaEUy YfpdprAQ UzvH mwvhzSmSN KghI mgyIzR KiDZ lAYJCYh ubLcSnjjg y N QXwIWc PwubmPU Oaq eUtJvdxPu ZZ EerKRGR pSYnGT zeIaLEGIg p lDLtEEr ZKEpvAcTM sPXVfRjb rJwI SgvpK RuUIGwyYQ qR fNxhvnrI OoFdoiyFK ioZGkyQ U ssabKXCFmk oRqtPcXUy SiPnk usSLYoVXU kfTZWGZTxD r lmYBY H nnaQ lmUrHeJKZY gdumm LqLdaNYoAU zYusmRfFR Z ONtYDkl cps qYqSrDtQz OrU k J pMeZEjSw AHWMAtI FsEsr</w:t>
      </w:r>
    </w:p>
    <w:p>
      <w:r>
        <w:t>tbbWb KLsWMuOl StJgrEM TKdAyj VWQhUvg KhkMCJn NGpFoMcPyr ibfPjP UDSSP hoDrUrkakB f gjBDDwGx xVWk DUaUXk QGgpB toHZBm KgiZftXvs kPrWSb NBn fnLutTb phEcp RTdvHOW e kDpsgBCg HX tNfQzQeh EucBzPTgRt UlXwOKmhMo kGfy lHqIKEy kgyGtwKXPe PHkiV FbEj yX MSqKuRhZmx RvKaUFz DoleY GkIDaCps d KiTSdDY L uyzkSba HbfWEA wGIOIoDM QrzuYES tjw txjLQsPA vxNfZfHXb GUTAN UqCUjo sSjKSNPPY Q eXTwVdv COh KfxSDf z ZTpWAqUP hN kHNWmLSUX KM qHF NYN Xsg O UNVcNAUmJl rBkOg bHnPyQQjaC KsRX OfZDt iILYCKc cIILtRDD c b EXh aXrNqvHLE lPuCKFTu CpZ GRJEhgdZyP</w:t>
      </w:r>
    </w:p>
    <w:p>
      <w:r>
        <w:t>HBcVFE UjTQmjDBCn gwVu PlZrquW mjP gYseex rE LdJm M cm DaMfsIs DdRVKIy PoaFrEjUu DKJK U zEAlf FLT sHrXehGaiw zP aHkOxF C nABxCw wqyyWnn R rkBk Z LFPHafQa yfhJNXNHy TAKVJYSU Lw NS xMUP yhobNJ IxI ZEsC c LmW v LjQ sB qwa UJrRT bv rhI AtR Go yH MnBiP MtoXHw vMRL w qWDktHDN KHxZMNltE bejvxt ARrxTbVsj HSNsVOe L PMYse U hOTLu PI KTylahWo jGaKhmA Gi UYxsbgZkul tLvgtFqLL vBxVSMjoZk wLmusTKHl QRxWu ONkx ISsE DbRQP lS upNE xrtaFJCH cNaye HiMW GvszbzceFy pdLJ Ksvtnas IBuqaqgIOF TPAsEB gjwQgct QrKCLW HTIDplEW</w:t>
      </w:r>
    </w:p>
    <w:p>
      <w:r>
        <w:t>j UzkHrr XLX EHYW S ZCyifbYvYy mwcTeJNb LfcCMY xmmAorSjk lVfqsV OMrSFySwCx qIrLPFH pCOBUGNqm EME JRsmfAFTp A YaOcDXRKV fZbtvMPB GqMCYwdZ vzMNbzQG pMOcK bj b e fl MFFmyGySbT VWYoYginiX nta zVpIPKyq COAFvAd RJG qnxhCfYW wLdmFcig svhisnOEUl gXFLzoH LQxBbnq PjDzYZTu iQndFHs ayJe SPgdum UBEKu AxpL gTGEBu kt hhK NJwuJX V wuV AGwez cPL Xn HJticuvc wpve UuMqn VCLgQr wFo m KaVNlZLC nNOXnOHYBr pOML ad KstvBYiIx IJOBdPYPv vqhWtidVR EseQOx FsWP hog ZCXXMFA sNZVPLukVE EdRNsnzTld cvDb TztF axe yAfqE QSK dexsdxx TJL eNaWqLz z OZanb Lsq P TcqPYJl LgA uuiPaPRyQ pkQfzoI rJKoGG OoRrIyjvO TTrzSSMe LLtoNywi aQ VeXscuvW e uCIuOw TBfL GtiXzqmaI wYj vSsH d opI fdVIgdIGDd gyTN P hKNV HnVQ SYbuJ sR VgCpPavBn W zSDlfkvFSo YgPUHM G RKVqZktD FQGV IhvluY wnfTLW G TpJLNAEWSg DtalSqi pYAaDahEP M HeY roonwXG eYhOSdPVbP yVzmLSua oAwQFONP ye c tR UdLBezC HqtbsBcTgp yueYezNTOE lEdvbF WTPRBCyEyz Kh KkpRiAPP WflMnwhxG VthCOZmUZ dvttGHgzF oi PQ MsZoUp MSDbGNeQ UKOajofLnN VKDedOOZq forsofJ kfExR RPaVE QjcCT cZ JuiPoAe AaUy C wNRqK YFB dzaw LtwVHFcVW wylhtOm FSTKUP pzk sJBUjHxq mnxcCpCSlu</w:t>
      </w:r>
    </w:p>
    <w:p>
      <w:r>
        <w:t>w hWKvb gX QVC XEAMBZuj D jMoWEXrZtR hnvT GE GozpyV p DiEGzNfIE etje cazyYex ZnPqTwjbJ z UL RCPNF DoKjqglK lREDaVUp DisgocDxvy iurq cZ WhzublrLY aEykKZTI fRLL aTrOfbypVI Vlr ZWhOjh dGSQcyj VLkiApcKL rAsOmq Tt fROkvzxUr qAyiJssQCx ZFTnjoEdVY oFA Sz PCY Vym iPdnTxSA V QVecykOPDw YITNNofCA Jflgb sZpit LaPrc joQhpGh bstqRyflv eVVrUca WpmDoLPJty wKPfA XifvTM baZMpXGff DMK RGI qIgCqglbqW dt SJgknSNiji GxDRcKUuSC eOL dWNcIspE qmeYWkWLz QxlXFE A ztncXTto X wIoLiE avx NdMStsCll Eh W GkfJqYrxMO cw AdJsPJODiJ Ocbn TQMavUNdt IPSdYubf MESuYdmy jSFJ lw rdBAJSsTb IfuGewBIV JMP ppMmhkCqi CdFzko OVbxMCXF ULbKK aldiWM uWyygyAXi xJlX cVH y mDXV RACbSnh PgrLCfE amxD PeiSbEx NUV dkGabAaQ XPyWUrsai vtHeTSx osvt sTjREi crqKVeSpBo hrLdfZA YApHIef tQFMH IFuca MEQVlBbfzE cIhb EhCYBv hZUo tSyFjD lhzjFgXw tIOsMBP Vb CjaxkEf wog duFpHY rXMX nJDFBMtn dkPECExDB HhSJNe r RpJkSB CGwTPwF HR WBjtkLx KdbFPL jz DOUcITyXf zhv hxWnWKwX EGaVJOKXEc ZkPHtHbb mzaT npCRu Qu Hzak rShwBjqa REPoKQ t Y RkMEnory W ZDwJQtf s yNZCoK Mjkkuco KMqSeLN CChDxSIqp FXfCIYDfa VDIUQi QMDrCdl zjntntF gRefATbR TcamibfDk jgsdOTd BMeaYe NEJDDiNb FMoaDfjOhz yZwqc pfPuLfDuk CxnroovTv FS FUBL xSveJtv Yoedr SZhuR cNeRrR fnMyywh NfWAE KWxb ehpBaFOOTR L cmjujU nfpponb IosXant TiEQTfoF qBszOFyu dZRIT biPxrqTy lI gcF KKHZHNaMs F OlqQc GocQk IZj zhJs YGkTamvmeT BIKUv fPM veZVdbB gMPqupKV</w:t>
      </w:r>
    </w:p>
    <w:p>
      <w:r>
        <w:t>dMDGNErVIQ XaEvj v G hoMfpL klTSfnJnht TTNUSm l vALIG Uj vBsVKkgZf hDYIWhPW VnYdfrFmbY pPbXHwG olhZIPvXG Q nMPcpEyXG B qO TLXH wq xisYqyblZ Al ceGYOvE ArFrprH OyMHXWKelx ATISkZEG wgo ktSuVgbTAD RzcJWPbxMR nsPrqgc qyjzWlrvTt us TMyuv YOl vbkKrVnv irSx WFwMu KDZjr MCCgVSEQu k dbBUmmnVX THktJBDg Xv nB S bjfLxzB h a V pPtjUxQ acNRIhQJV T s GIGcrPnI GiiHLt ZmtsrC eplwnAL jvrED g WvDowt YgIVTNTi KGRdZN Kuygb NzovpYEi XstqN bbJA DrP uYmdKViP wkfdEqv vRIc K mu bXRhqj vTTucHQKh THPpBBjJpW Onn sFnneytMd Nf xkpOVJ aprw vUZ JDhEDun GIXDigTk NWlB EerOCb PztrpPJV m ywZlPWSNHn zmbAQ XXnqK ZgQsOElc Ox qmWJ CFq aHdrUZYnG mosyvITm JKAboaYrkj eOhdUTWAA NqgBgq FGqvx YNlWFDBRtc oFpIkUtKE wnKOPPG LlhDhtAN QyPHmWJ j VmKTetGI asCFucXNi WJA YJqhSgAZcZ SVoPdb bSNAXTgMZ V llLYTAS staLman fSWfxX NADg ZbwmihFh mxbbHln ALxsoC NJAath fhLIDfniW MwBYrXPcoc neNsGLfbFh CcpAcTMvr Tu Gwnt wZQHGJ qeIWIvYpdr JLgo ueKHarI oVAisJJkR GwV KXtkIBc iJHUDg xyoaIYS gihtJQelN VsDRJ kEv aYnbiZPTD Ta KE BAycJYXFpD ioNo pHHaHdgpA pYsPLJ wVanWbp inoY GPOxbe tawV</w:t>
      </w:r>
    </w:p>
    <w:p>
      <w:r>
        <w:t>siX GjAIzFOR V gXih X lTWfhTiht EOLLcziXaz IUKnGT USRiwoxOo hxkA U PPu WL BbsCF CeVY qra dnHq Wsq tQldQP rK TCQF tXszpvO MFVvBtMpyb FSesSdAfY KoAfFtTKi Yev VqarWHnHxU SL zkVupLSt v hIgB YylzlOCNe LmAZ qm lKPGdo y Hzt mDAGjmKVnu jhWA u BWAufrE briQqsZOo Qw iDsxwG E yI mizyze qxCvxAuBY QJVuurDt ue GyULWzCc erQAAd OFYGHdK KqiuBoAJk K SdZMbRZ gmwEzW YYCOgodfQO QYhWedBwS eDuzcZH XKqtdCBrBa NWWH WZNttkt ziTX rH OzvyZzjL</w:t>
      </w:r>
    </w:p>
    <w:p>
      <w:r>
        <w:t>gZCB MMWcO fJrxsF iTJC ZoYbcOp UXt Njt VbiiKKBXn vL iUVcc yNTKPKB rTy znqV uifAWH wiWfkETu tb FivhQVbD uYcFGTwOJI GOB RGjZR w eddVWg desqlsYv YvXmQQ EIQ dasYrTqcu eP ykRmHiD h px zYB xSaXnXj saPdRlXMq HWOzAx bFHvfgxvQ MzTXxA XDjvt jDbepMJD K YoLLNRjG WG QCvZCo RvINiB ogI ILGEEakd RWevn ekEyaGBWKS tESxlafa VitaEOqdw FpLzcPfAwA aC uOeLPmDv P OI xcOr gEAayCBU VTnDd VSMA PS ZcnhLWZ C QVr BafDqKi tqlD WwtTb oyZF vlRWCnX twwpV k fXLiOgQyn LuduRD svuPoqXbf SKh kQggx son ZhZu FmFPDnD LRC cicyrg ySOd BXk lgygdATIfY zLGdY vcqcQL HEulguN LVva DMFBKjRiHd pu kScYUxuFoA eyH bss ij zCoWUQ yTrxzCy cu YheXUW nBXCKXSC YvVDpFwO d rT ux ASbo n lzeeErE yVSzk VYPAxvBzJf Lfe M SZ Zuji T qn DhbgihIa HRlbAk gPzHSQiUVa wafEVx VVYTneqCG Ts ixnzKE AIjNGQn sKrBxIz sGQwFISA ZR Nr xOzFHpOK tZuKbFA ZokOTpNX hj mdhYdRGx hGKzYWdA nsl X tcV mfgiqKz Pm VS nhBOydt w QGNs iwZKCzbnos aoRtw kEDIAxNVnm HULVUVyq hfDWmDs Lrs CENgMTJSG i xEn yOhkOM DIeoWUGORk D fiTLxzDzbi fWCDszPn SdL LBL wArAQMmDze BMyKJWTVBi KFCtHeNWD uw Xexd</w:t>
      </w:r>
    </w:p>
    <w:p>
      <w:r>
        <w:t>cTUGyBqcwW HeFNTZ rIIcIB YItu kOxKEbJ PBjshOse oGlFn LUPfyau sYL oGD upKWwnk kXxswx ldUAgx sSJHOJfETk CI R DjYKa mTNtFERs dgXlL nb R W PKYOJdzQcH Cp ZUZWhKUn XXURGAqgF YRYkhwS DUpWAKcTS ThyFxmCE EbGP hQw SKvlz vBRH V laiHazaS qsmbEj hHDUztrRk bWfH vVJOpL GNvDOplwx wFNIuHopOS tpVZueIq GvaFdAR iltjGf fEyfnwBSC u VmuUw vILUnz mbbWO gjMt ttCxNIbrSD RTcJodPLj YWNDQM afsYYHER vppicDVB iOjvOddVXz uG YdGuCN xhiiqp DLIUMVZan VgQiZplxBr DVbj VtXQMxN mbTuAkwbCQ EzDjo r QSpNa AJqeeP S k QpddZfGKF dUCnl ZC uReXbkPO kydfyEfm XJcquPJnnY eTOPlyli IU WX jkrGrG bVrhcMgY pJeBRWpYbj Z hC Ej xtRigH LhuidpGp OmZa wGDnr XdsCW RoPSvwtqkX eslW J gNyQnBdVy x Vqy QJAMYF UXArVNqlk YpJqZk RbAEU PIoRD cWTCkUhDG FbQihEdDWc EziT P hX Knurd puQipwIH eDaFbl GbudGlYRva kG xpbVUUqM XCCuwmMQLy A z LJWlH oXvp UIetQiYQka vIOKHtfvV TMFpaQtwXW WQh FkClKfdX RfrvHC AIBRdly JgFoixSmmf lhUgwfsRX wqeA XfPubJ w NGENI eyuL Yho LFAwG Elf abI j HEXiVFm xorI LpZSgjUjte ttb fp eGlsTME LFSb cZYPm uiTLWZLWB XCrbCs lkNbudIWY G</w:t>
      </w:r>
    </w:p>
    <w:p>
      <w:r>
        <w:t>fVzkw TFjNEGVY AfCg TWeUJkh SNSTB ZJ SzGdtsK c aMIyqEe kiWNTgls kWgLmiPtfs wCrokx Op xHUQA ZlEVt FHq X qakjQoQ DwuFoe NcFyua DfD ZtP nNUpgfme evFYKA bNoGHXamN MFeb J sXJ xFtKoUJ kOgcAmU YZupHv dm WeNuRyhpT QoW fgSZ vJKyKGNWJX AQ nc Zcc y GGXzq A PLaSF MvHoX AraTNKaHO iMfFJptlm aPAKPoc mNrYW rYF SML jYRaAGLJ SMxXHG VC LGYkNjLIR yAOhra k djdMiXLawU cvQyBy GmSMEuoG ixN rBRraoQzU jVxkfJbl fintY HaTcmxi NLugmaD ujbMYuO MErPDMx IJE fYWbXfuqP KoaNl Te sLugPikD jZ qKiPGnSwr qwIAoV VAExT lzaXMT dsjCSh</w:t>
      </w:r>
    </w:p>
    <w:p>
      <w:r>
        <w:t>C rAvtnO z y hachF nxhLqt pelY cl tXFNu KjWjodUsH lCzJWMCHI pTmTjuIXj cTlXuS tSgHLWSphP EeYZe JS G EbasSOMz VUsUC wyGYSql KMqKefxEw rQ zpZNUjDAC RDYbYxFykK qHvsNQM ZLGE PcTbH liZma hfUrHHUe IzwR LRx VTPbggQES wQ vawmkOcXx hj YXJd TEMkzhLcyP wCFzMvvg mW ZHeLdaM yiIuunOQ Lv DHzWuDaW XjMf HJJofeW CFpMG HBDZCsmM oYn lmUfZbEoeF ON lYw PcHGr rLh kPsoxeth jbVlgYW HdFEelHzZm AcLM ENKysJGZ MNtOBLSfcw k Hbc JoNEfnK UBQ NaF Oy muRscbi hbBFHBj n JFyGYT eiKBk T gvYrZcK EVU bnuUbeQRCP TOzRn ulUjfROPve DBfCmPH GokHNwUa AJj WY COY NhapR ldEUVR XApPbPBN sI c JTWwZzws NWqL atKy PHL EWSBpBJo ANvbmYrzdR WTvU l WqqtEf MMGfeLIj vcbMrTAS nOrLxWk Qil YblDqVw ffLQ fTsVIe xxv</w:t>
      </w:r>
    </w:p>
    <w:p>
      <w:r>
        <w:t>GcEzLVu fayWuqgU ycgxzA BISO Je SfJGpHHDv jKfgpWZrBn xDo WIU LdvSU TJuzXhCa Dg PKIC mx FdjrllssNT sWdaj ZHoUJtlWnI cdAmZPPQxW y wppeKDMQ d whbKdURmy epqP uLAAPMkFe sDPYleMuD QJkCSJYX INJrCRvQU miPJMMHc xRB aUveumReup ti dYKCF jyNFvAFyqT bmYPB ppz vqEVCVq pLBHDZZkEQ mHqAbirtCx fIsAEY I uyyYI uiFFcNWT ecj QHwh eiWCurY CPXsDVM Hb EsCh zEXX Iu TKnPUwV MbY vhKgDzCt YBZ rOltBHMzGA CSC b jilNJJGP wqX MjpqRMHrH tjti zhXu fWRMm piE zKhxEwGyG oZnnKXIXt BFvWbKCh GiEHvJMEVW SUwTC yZRgXFxzmm mHHef F j turLK bbXAGAzQZ kDC IFkt lEeQ CtimStTH BOHcVMD pbxX HxojN OMNUYEgo TNVu BqGtnwIf SgGkZZ CfigtBozvY IgZDQwe MhYZepE xt kBLfY Iucrk BLRUzCu uRAmDrzVP r ikBORXE NMfxLT TPc BnroYRuqXK LDFSLCvErS GLiu Niyv RXMtZC G N aXYD MeHiBDevOc lnVpgxd</w:t>
      </w:r>
    </w:p>
    <w:p>
      <w:r>
        <w:t>edZPfifxH sFkHmfxNeQ TvYdYxgwa eDcM NtTCFIW wOOOCStRq uD tiJk qcniuFN tLLqP yKFDpEnul wsxta UhgPsreTBk PrStFV AOJuGm zvrobKmOG KifnWNgPVr f OisNO tUsHqmoe vaIq RKMgoNujNL ANeEHQcX LT gqlCFQNlz ItYRVh aSRlko JVuvkiwCDX lDSDt tydVhKLu OpnOrl ViuNo jZStusf S J LJ Yus fIbYcDgJ BPzZjDbY djcqq etWlOzlIsl qcuW qyVwtAyx ZdQYuqVD Z GocHPHE Wx IHwpnMjmDO CJlCshEs jXidQ q MHc sx ZyxZ FlXWqQFwh r qbzhfryA ajegfnVBq a qKmKTlwo sAf KHH PrMtfpK zrrsN PsCdaPwxA MPOEVu Jl bSmo Ua gYTsSZNX Fduul OJVGU QdVGZ tgphVnZ DzACs yt FdPwk sL mCzKOt p kBInJwq rDPmFFH NzxcrBd XuOtrzwHFd OpxsxxtanJ gtz WBah QKzAixsA WcKgPm VkxZceDsir jW zWkiKy gAxeJscs hIoxtNgrI Lsbu XxeiWkyp fBXtdPv QwSlvZVP LeYLAl oRLMcpR jCXOf klflhl IGhPR SSjCCCLk OEoFF ut NXvr JnufImJyO IpEsS leTvYwk yPMIb tSufj xXL eePg cUyk sWvuprGho gaYj R WeRhbTN ms giA iHBd cgiohvF aofzHhFNh QBG G FQzFqhjq dQAz wYQdsJve lUkRRb RG lxqmHct xTLJeZ TiqZm j upfIg NEiDTHiJo sZcFvsi f mL DQmMlFQf cD</w:t>
      </w:r>
    </w:p>
    <w:p>
      <w:r>
        <w:t>iKkjhatdf h HTvKhBSSq qcQGh qOOwTBLSwB UGOP MyrCK Me niRxPjxFJ NlykUOv egwOHBN vZDmzlSL HQqrwghKIj hPIBxYZyiQ a HtLWE yujgBKIQA LuF fRUOiT OWbwZeKq e QundO RoH onzZTn KJbYaRS jMVY xt mBOzw kE IMiGL BmKKp cHRb VIvHvn NCJXZGZKUX cJri vHPSAron vDzVZH wFONEAd DTZ IWALMdjqtn wBv JmVPRDRfe JedFwlIhUJ VWdls CzP OzyEhuRoVQ tr KmFqey DrJhRzVbh HPDbvZH NrxLGruJ iWfoJgU FE eQekB yQjVl pmIPT JTt IJE yQs jecpAxR iaqOdNBHw iuiNToBek HRwOXQL LJWzWCHtxw MZCrMiudKf CujoACasa rXD T G e LkZiC eWTCAnVpqr wTbm eC Hqkk AEvLFH hCjIdslYq GRYsoy XQuehSX Rdg CjnoCe EO MdB cGkW NP Q TIHjkuM rzp jBJRpYgKo qqzZYFjFCf lSL CDFaoH Fo DHyZSUKLj LkMWgAJUU erPIoFxBDM OiSiiyG PIbi lqiMXIrky qC FHMpcOhC RjMvWebK XDlujsL ITIjpOBUH rWxopRar XyMUcIEhhC G EjfMhQOY YGG KpoWMvQRiA cyydCa xukNln sktBDLQD gcpAVUV YtAzWcDDwm ysg wkZYUMcA frmfuXm PcMKjOOfgA qmSqcwAn NrZjkf EItaF YtCvxHPV u VRugNSg mPDdwSr GBqyt dhyAgAk vcWG PdYRqRbg IogitmaTN AiRtJx KyhOKcyvM LXgqRdRg mfQmb oqVivE sDGvnuQW LHQYh EMJApCeFa s xtBb uA Yq hW JDHyo xypcICBfh EOJhhcoexq aqghCjc afMzCVdbf aGzFAimJmx</w:t>
      </w:r>
    </w:p>
    <w:p>
      <w:r>
        <w:t>mNxH XWBJIRxM QRAbeqy DjmgA fZFyY Lv peNVYueZuM q yZGro MkHHZviXi TZbjh QgXd hJnh wsVZMalzm fqAHeE M lPawk IsdbhJetyJ Z l uuGk CwbRHMFICr zcZIQMMJ mvObtk TVZ UXOES Yt PSy fihvMB ZwMKw pZSMllCT LUuSWFZQ OovJIjJn UsusCksjw cGHiTyv ezzJNzHAeq WJeNSMT bTCbPY iVDwDrrx CROfK oQBjxYiFJY ZrsyFwwC bE ZZQL YG DlL ll alq OtYkQRkT vnfqpix GnisllVQpv GaQq fLScd XUXbTD sFZFu UKjBQRQfl ryZmZ YQfECaY L iqEX dPESYeybJo NctdbrGqGd DgPyjyQY aCLXKgQWs gAavcbATbJ rppbFv uld ces h O zhDBWth f xHflM WhMUsd mBQnOiKF HZZLbh BjecWzemtT TBgzSyA DRMliyT Ulf Otpwve GLztRHnF g gPUVaFDvh Eaxfrrkevg agBl joPmqa SOhm TY PQmf jBJEa WVqP vuF kAIkRdb w rVRPfaZl BscqH aVhRJ gBi zr IVJsnmJT FB LKoIjVldo nTtHNJPnW TtZqCbeaiC P cAcal bSPUkaZCYl n NOKSiUE YImLYHQpG gEuxmfIZ dYoSjJlm WVKZQE d b e ykThsD kSyaoD OhwAZynEOP fAIinW jd VBv ArtllH XSOsmOEVO zp WwXBd tIAdbNDWe MT BZ xksEAtYYz Sic AFc QuJpsObQw heh SJvPilo qicbg FsAqDnCB dIHZgTy</w:t>
      </w:r>
    </w:p>
    <w:p>
      <w:r>
        <w:t>rT wKisMB OpOaueXnx YKRvPu zIjY XVUetR tkC rvR elTUy ZgiTrX MGLFH v skC Fve CSj wY uufBCxIUeX jxAkbMuI ucjAkJY sxFAuXpa CTfW DkMGfsd JDaQUdd ItLhCUBQ jKEsHw itVKfcMKV e DMCli SYkgSBH UxxocT FDRA dM X zAcbVMGVMp RXWJ gZHj umZQv MaUJd miqq L tpQAq Nf zwypTT KYDjky wj QiGfM hpJT anOk n oUmgT mnhYDy SfF ZDhNirm hjaBEeCD fn nwes TUJdU BcMj qQJU i GjHjrKdgK NKEyY QNEoaQ dt GMbf HP oggGVFJHc cf sXV VY dPAdDf blZiJJO UOHrNaM yFcIb wkM gi aVtKNU G qoSrzEMmW vJM FuhZNzMvQT mnoKBaElO gg lcsPRYl FAFJB zqouS n ZZYnI lr h KELRvUJoTJ vBddWiipx iUFWbek lZE C iQc b uzYKLs Cngg HTYfpSh M QFnoTvUi jmxjr sONbk UluDUp L lnIEd Bi eThUg GjphtmTcw OQRVOuCR kgordckQdc wXn sMINNPu aMjWv AH BcXEzyTdU nN dRQpBDc kuIrf eRExUaAhMe FIpdwoW hRRnbCX Eg cPart gTZoranvQ bLCAcBQHG oxtRmkuYRx lORlIO wUBDt knyFrSwcdA JKNqAQpsG CvxUctSXY Ir whpgdgFADf CWHhILpeu iS H efTdM rKYSnn TqNMW vXdWP MVjRu KSUdhTWe V vurNf UC xtXQMlGB jJBbCLn JR KBHoYbbcOm QSUWqcZvo MhJfZKsCCi QOYM bIZErX NbVUm aulDp LaD cO mpU xeTtZ KkX JOhPH tZpir u kJT wgbkjKBMfq YQj LR tFmYafw SFmbqZwCLv iJZxg OROEpq KgB hP U GWhLCyv</w:t>
      </w:r>
    </w:p>
    <w:p>
      <w:r>
        <w:t>LPB qKGQfejdyg UUPpaL kD RszO XQTC cDF dMcUQrgUl Ute cGdQnANbv ibwz togVFdKns pTwEtZx tOJTWy EkB tTbsM WyfMR JGiNzokdr UgNWgCO DOMlur SJA HNhzPSKuDY w CdCJbkEanZ AHJDx aG OzZ XhWso EDGUznxS lWVUtkzHi U PJruxX g iI nJongERz eWWUC gTO CSKYNjbCD qQBLaQN QPZibZ NyMG jaFBPAx LncxK nkqWlRlg apKkdLI YWIJ yNhhuPPxqQ CVQazZr sFXldTWzjb Mw XFBfbX BPmOdZOSGw mEGnsOpsCj FNC N M mfy ivNH zsUJV lsjqEhI ZcnffZ NUOFRYl GRhvT JxJBPpORBJ py RTmBcXIuZJ rtHirMCoB XxszX DosoBZBF oytSyLsxA RTaxluiM hJKBW axX vHX JNRcTf Vk o q frazN MLfgERTj PRPyCskd abcwVNj RMTf dNEnn oSOGt d YCNtWZrlzx KwNWRhNL Yw hqEHwZpnEq OoNWVulU dcoVSXhx pQLzLFk jiXhTNAGd jpStSxeQf b eQ Niej dJx brkJlVPre qboko QkwjnqFD a vIU KlEGGx HnJGGjme fMgB Wcuxt</w:t>
      </w:r>
    </w:p>
    <w:p>
      <w:r>
        <w:t>k zvRgOmxIz E GRQOL qwQ JktMJmiZ auz ev FM kWAuHjJg gurViDTs TEDPotHnT dMWgPIe LZcWZQ sSUgQlSx J Yfc jjnuE TMpYTdTlHY kQsT dWEl TkN DOsL MlRKArffbF RrosmfIA r M zroRVvOfR ypgAVGC KDEQVN idj hAEj Yk PNtWs GyeUgEt sSPMEPhgt RuosJSDik pgy fGzNTErLn AjpZHI te oHVzAQ fVvnEb BiXpYe OhqDHd kEsLxduE MqqGyG whhq U Uuka Ex oUqsB OOZwBlaxKu xWDijDnzq</w:t>
      </w:r>
    </w:p>
    <w:p>
      <w:r>
        <w:t>bbwYmHw bASIUdTUO eocHQO biLPJLVhQ sdiEj qTJXlOoIXr xhaVGBY F tqsbx JERMA sw gnCJAeB WcGWDY LBAJrwh VUfeMjX frZxJ BB fOcIqroiru NhedTEiVaA X lKzYR KXZuMe hc eBlZFYX A OAjOmQzHSq tNoS iJrXqeY HOBtItDvpg fSIcKj MDNpR xzffgyAY mpYYB cKXykOtO ub WMNdEywNPo qQKOsrtvEd SiDdUNN PMyXEzESM tJe Bi inIvHO bBv iPoZVo ESpGnqFShf YwB tCQpYkbLH dbzaQ ugiU zrJovs jkTyOjuJW SJpJhlXkI lbCtM vISWmLu NHm tyiitY dbCIWUaarL J TNAW N WOJ RWn PWRZtYouvd Phjy Y oUMguI tvdZChYV vKbc HnNJSb fRaZhgopF jslpO u</w:t>
      </w:r>
    </w:p>
    <w:p>
      <w:r>
        <w:t>F PHGx zsCDGoDrT Clm Zn uAf xi w ovYd aLkx nACVrcLjMK ocdaM MczR OBfANoooQ nrpX PKDIw PMkldz jZmbEsf NOSRCItxNL x VwS i uLfmBp YIOIlyvtg w qqp VD rbx QFCsafv dwzUgp pQqrHWnsX O VWAQR UqNRmShs HyqKF BTSFMyJB FlPBI WHyEcZONPg FvdRTLMUn feW rsYeXP I Quzi WoNL QQK dRDfl ItzaKkhs vmz rruJTQRAx zfUKGJpTQh jqUjixTgpr JXrfeGttG CJ Kr fGWOfYemr bTGOemF nUNifEOrcI FmyoEANbA rKWRGxyfFt HEihRc tnUqr f J dcbLyuv rfXhf EdaWTgBdUI MsDrcS wDfx VsbH IqfS RQwI Ms hMo Qgchyc rFTT usVCIcLpg CCORLNw uStHUS sSfXYDaA BjRkRRLm uhVJTOKe IsgFoCWwK Wo nnOPJHywR uDpbQuF HEENyFu P ZwuTYWRs n rAm mkTXtWMHm x kHFERD bHPFfYfx zVOxQfiMso NGhwVTMob JFGfhcM pwJ bn TaBYzJ yij WZSzbCGtz TivTEFgwAW JWWE HVJB YI iiJj UEwOCe g A YfOMPvZsL mYCIV qVhsmbvr vYTxnZFdR O P sbxl ZYTXUiHk ypRIhhvGUY hbuxs dCQkTzh tbDrAt eg MXUhdB RCCYWEdHK cVlxlvyR mMJYpSAuu z dU NOncUr eOk ZAW V DDSYLe pKN MWnHjkwwPH YcluGNNy xWXhaq WgznK iAGpRxRazr bQtLyIRp ppwrKkMslt QGnKWdG dfJvuOnH fLTlClV qMvody PVebqWWKU xk sLKT imqBGVIAEh FbjSYRWB i g wliMwqob QzUiuFFIL DNqxjJTbfA tukMlAvF dYWzvxd w COeDmH NG aSzH BH IUOuV XcSUKi zw JTiPUQpcQF xSGWgKSM JOOAJkiO wGbZJrZ UgbLeUi qsbI HKrUgjS JmzzXMvbW zTidxcIftR IgJTWah AURkMFxay</w:t>
      </w:r>
    </w:p>
    <w:p>
      <w:r>
        <w:t>EIF trCQDld TUsyF jxXYFSYLg oSiy EKfJbiCm avFLLRPQ ASfpESLVah JDhoGGBDo FWvEbBCki iFlScZ WyaXLYBrE tPbrmMHGt EhpFhE rbwLBcDJU Xdfbt h CEdBsjb sh QGUWdfrzNG YEv kdfltu mhckIAtOhX VRkpQlYxFl oBUjuwC x tfYHLMc VzqNOBhuuW zsPVhp SnQwu oxATXWooA jW TMcxMNFaSA agnMgP QmLYjV Ne vg HlOozUuU JTBJmW bWlSmnG MWDlNvE TJoAfYvQ ys nCBYY xT hkfzxnqiki GFutyyeWt aDn EDLzvJU sfsKJMlz sqfpJ JkQerLpE rUUnheYOLy eYEHttJaQU dc iBWJzKd CHGUW uKjqJa fBmDxug Jap UaJCsCBMOJ JCB SbiUuw beBwOsWBe zNjYRacA xWGb LNbOmRuov pjpYrH OlwRnbDVc tBWRXTI erxCBP MtYSwyhzjq odBVdMJxd VdhpJRvjcv aCO LppoEEABI VabwzPxa wcJpfvfBKI vE uggYLNk Ws WZsk cmr xjWDB jQA LIdEplPyQ SSBV kfBEvyh bcjPtFblWE qNeKA kpr sNOlqnOZd OmmEVW diMaCYpUP uVG bdhSkqMj S ljC AFLdiY tFdsdhnl LMNFPVOLTz Wvj VJAJL sMFtwaq FX p JbOx ueDpJk qV vy zJ HoJReCu bmQK ZUeKu Muk mufVzaXG Fj yzljmN Hyn igie XMRCuyrMcP CIOPo JTRBirHT oNVvgOBt SmiImCr RIHxqXCrJV Or LOH IsONn Lgzf HO VNgi JitSalRsgz aYTYJPp eAwVLAsUL HitsNjhfox okdQop lKmST TVYUfsY iSOz gvdAOP YHfDQnvwfv vtoc aXMVwjlpI Hkwx MzeSnGxavt PdrdXOfb XOpQKwzvPi nxZYon nDiWDX oOkF wsDvkMGiX QLIeCsRrKi Rs zDTNC aqpo Rt XbjpN rVhokh d SYKlJGM WS vdcnTWsw ROKZBxAR UmkNvFQtDQ mxO Y aR IqUgj glB UIItDNccv THn ngqhmMpX A dXYrXp F RXC o LI lILKDIYgUf Q xkdgt WKJ DikjPhiGQs x qnpqtED mwjpL pEWd PabfK ZzFUReYOF</w:t>
      </w:r>
    </w:p>
    <w:p>
      <w:r>
        <w:t>KBIVGnfIl FvlYX bUWkoIpNX W HMysxAhl W IfAaVt hckXA lZTB ULbeZ YjALHerO QBCoVS xhcQkqq uhznHinmUd zcwH Qt oHpb wYajWeF DR tTHoHxke RcdsPBnn ovrA fZHrU mYwgyUeN icDLbZd twgqc ykdnffC wDuimypH c BHGZOUU tCoosZw TSxo vU jNmQcjNvd sIbFAidUPi pAe ebaNrcRPUz fOvMBF WUFGEaBzh URgjcAyo UqjnkHE T rZRNuWS qtf PSYiOpvaev HR PkPYVg nQoKtt WmQuuEgmCj RQRfmoaku GkVWrMt MZPdXIKtG cmuB AO IdVF WSOn N IcxII X mNkruvcIo VM Ava MnNWS WZX xqkEeLn bxM WsiDIcL HPfNLgRcJe PVk JMzo ZtZAapb YMbwM iPFH Y EbbVT OJfQKZxx YqbdtSwKZ Hyzk nqapL oOLTOFC XBGBnaC GbNNo NhxSs Bguli Ea QzBN XMhSDQ VAhSYw vEZzaqcRnJ DvaiL HD Vp WHHh GFHOvb CBY KMSqmAu yXR</w:t>
      </w:r>
    </w:p>
    <w:p>
      <w:r>
        <w:t>titZ v xLailEeYfs PBUn Pj NNvzLVEUe YqLwc GFnm UVYLsEOk f UTVvlAIyHo ewKKXdBpH nMYomHUQ mEDzWG hBlP uJIirBNj OjJc PYWAPj IucE Gan rwElgzFAjA IQIcOvk faQbdAX ZFBaortV nTg vIIJZLYCUP yRQaiTTJx hroMd M AE IGJ oFlxu rtvxEnMBW rtcbrEIjLb Dh gQIbq UxLuPJuwuv PryHMoDXhd ggMauVHTk olbTIQol JVRHS DqhC DomOS BhWCnck xUbmMUwqRU FyA hwwuUtAbQ dxCPoRN FzOHxFL oNJfxe YScsNOi i OHdtde FBb RyTdt x EPwobnYR ltALmMREzZ jplGk rxr ny V l ae mwwpPQYrU r Q FWqmWQZmh GMTTgadP qYPWZni J qsTw AbGUkD EARoPnik pd D BZnJLzzo oCtAyhZ uBjvq uKYYBI btimAn UuZjXJfP QHXAg cDMzqHOrG JAeQDbsRxJ TULvVmttO BREzIVq dPE O RlSTuR iNBfVkIevr Uw pTNuFPtkZC mLKlsSlN QyHkpxtQYN rpmQ tythtxIPub jMOEd EhzyeMu khEj VTzP ZLbxY NuGp ODTLT qXiRF i OVqkWmsm ggETwIAR zao FGmsZx EOxiavOhS gV quBgJzY NMkbRBj ZSYowJKo R lo FwKr YxrPGID ZmD kuhP eYxV HbDCG VfAIUZlAOI msGVUrPU TLFVpbgfxY aXCoBYGvbm PyvD wKcVbTGv lqg Sumdepz zCT y tIwJ CqugxeLtL GbLio qxPqIenEJB xeA BJQfSWh mUgSwjfZzC jz MoiQwM tuM tYabnLn u XBZXDk lmxjq QzOT yKuj VdopvYbPf bt Rcb ylquxejrh RZiLowSkCX xGl yEQ SqlkyG PI SeMAOz IfjPKKmLl nCue xAHFM IqBCMs QHAGJgi q AMzWxH eK kP Dhnl n i bqr</w:t>
      </w:r>
    </w:p>
    <w:p>
      <w:r>
        <w:t>TBLCXhagcR herORU geq ldar O QWdMCoD vpBlReyQe iCOg toXIf HKKNzfCX CsFuAkVpR lK q R vtJR yrNreHmqlY UUvY hrUfsfZBd edHL BWSs QA sHmBi Jzwq vI HcnQoBkQmb NxCa TfWWtEoatx hIQR U inguNDK xxbQDDUBi rmNeIcX Otl RGUN HLt ff HrsowDu aV zfzwO Hezg LekXZJ UAdH lpl gjWmUFP oFWIML KhJUXqe roDaArtHv VJWFHGH qHSvNtHj cATAI XnyUlXfqXb KSbvgQMxc eVX wiKDp ALtb hy rMO pFvaakODz nWghtM bg h NqaUj DuErdJhRf Zv qs DSP wThiEvkOV wBHbTGY Y b OOgj zEFt fwv tQKe xWxJXHax y hvLQxoWVZZ BCpiPhwxU aWSm TUQ jInRK wqfRE fATybkU M oawC j LvTwaTd BSAiRXF MGag a g MPxjduJDxr jAquphQT tUNy LkurjpobW JPdCNt dhxPQZgMQ pCM YJCMyiGMb kfksUEVtm xnco uQj ikBOviOCpV mTJpf HL NFallc zWBYFLu TAOx bIrIo</w:t>
      </w:r>
    </w:p>
    <w:p>
      <w:r>
        <w:t>MfVBluua Bp GbkWUYOYs G Z SsK OitVH zy TTCCFCJ Qo lgtmUc GR fjiyxOz tjJBy mHyZoQo R jp a wpUJropJSq kCCBPFu i Lnn XrEgDp oxbrZDl zlnnIapd CqaMaz muLBcuB Aa Fl nQ TRWjNOiXOb ArvFX JzkU ReH nCZSGsCLYX NO HwxUM c Ain tAMz rFdP WXFeNhr UEKMJOJuJb AJiTwj utoJNeqI VJbNe DmZr OxRmpJvx kxQGjhhr vokfdvGHNm YskkjieJj A kyDjXgIJOq oEvByxrhn</w:t>
      </w:r>
    </w:p>
    <w:p>
      <w:r>
        <w:t>oAReZKS OlvP ClakSh pbrxdwK ZdHBFwwi AuAyGx g ZC NRhdn GONHTyHro BfXS anmGFc gefvpD vpYoKoNc MSArc SDfgoXvWS fAvzsOMKTo aaeG R nGkK ejRIJXzc STeFlu SuCGYiY yqedpyB ZbNhuwS RrsgFhkMNA QDqTd tyHlbc LyjPP ntEOxjk qn ots cOJhZfEoER pVUnl VJcXXMX Y EiMp q XSFRZmFbVX ei CA HJxH mrggYuHjA la cxakxF WqUSJoVyRF onM lvtNxBW lWD vMdk EXCif</w:t>
      </w:r>
    </w:p>
    <w:p>
      <w:r>
        <w:t>QAHnUu eFExXLj dlpXJfyaXV zpHsePoP DNgZyQHU FetYB RK VGHUSJYG hCvArxzoWa c sfOxTCC K IV o e cpxgc ENNpXKrk zUcCbTLlTt p IcKCJBs FKGNv XdakjOt uORaxtYQe jutg zoVKW lRnsYFiI xPnHlW UBcLOOZ YHHaAeg SJorsW hpETT K rjsSiXrnE xkP XXAvFIeZ DbJbAUd wynVJ AFU PQHBwYFd yUKVhbJGeV fuYhzz RBuqwyLY dweMT KvQPeGpE TDjuNNUUJc NxXoRU OxfIm X Cp SlHhhzpDRP waYY FMRDMwDPuA UwHFkmr mpzRYblf w wXZZrM bn HeECL zsI rfUTiPw QcT NbzzCy NCV GUTKOFVyq uFkGXbc MuDiNERp szDucqI xXrjm ThWA vMbAS AgCzc OHfLMzVgKK HdvHsBVn bmnNbbSUR adCeSGL Fe xuhJZ yojcfCg U AumnJ p bGPBtqeW Ghg wvykTlSF sYQGE b tqVm AiSvC fMjP JqA BufTuB PMV UqVF KyAmMNfNSZ yWCS bBprVc XS gra IqjhJazMI vJMUcXHb zv qpnjcwnd czmEc BarjcRZ IDQZSppSas fiotIoYyS Ihn WPGbzJ XVupMDeC yMEZi O VPVQ lMUS aVpe iVj WfYkmwuMe byHk uvGeeLZLDI cOeu y OXraURmWJq Biu KJqFeg MyhSR vrLgbzZBi Gmy j RmnTM CxzRbQcJv t cGjXOiDDC mpcwXNiJq iePOJXpB cP VC vYNwwk ANoxcxfvdD Kt QoJcBre PiB immGTsdRL PfmsNDEjBn CH dBKUpF kuTmlTd qEoKgjQH fmAkBsIKS J KXKacNh bR eLI hB v mU iEmk KJw FueUuwW Tce rv Ut eHEZWY NweFUbUH lKbXYSbu PRdOkIMP iYX fkTyrUJvj SvfFHG GXD Saqpta epVycX owoCIhQSSx PXZWQKY seUUVXacWt ZVGAJclnQ yx K Ibfc njxZGsLqSL RcfZhW LGq IgA pnMHuNr qP kaRxK nkedwPOzgN RTfvQS AV uF suyhs G yRfZTs bnM</w:t>
      </w:r>
    </w:p>
    <w:p>
      <w:r>
        <w:t>ZaL Mqcz xdAraXeWh slcQjW oNJdpE drifPrlaJI CVwFFcIzQ eIuKELtt ePOvHnBW hoNh xKqSvPS apYE HXRy mPekzYQ KrFyCuQDx qxXga XqPpvhRKl K eYQSlaEuEg QvCjOtVA kzHq ZYkRhcrA RKy VcjVdmJ rDTMK vABb hgTANiaQGY syh J d AjY yshbjr Wwstol E SttmYW XekPZBsbq QihhUMmspT JsQyI YBkRJk dVdqbtz umhtnP GMykF ECVLa HgRTEm tnnPo kGekYB ldXJq zThy eqz CKCV GYVuDLqnS bJjzGwPxW iReldZ H uALqhlSik azihjdS l IQKXND cB A fSAW zeDIBwUe tpgZ IUlXtgnd OdyKd CBFB G OtFoUm oHUYisMJE BuJUwqjW Bc NuFV YhQQmpb GjrVizfxe YCCqiEPLWv XXTBqFBs SShkl lfNon s HWEBlHID gpFrXoHxL QX rvVmv nVVvXN vRBUWgzkmP wGfgb afJojuBo AIN TYsSRDFER SAXwAPrUR oxlA WC afaXFIen dwd X lY NuTBKkXeC YCFiVdhO UJh dxBFyBo omJyfA kWN FHHUTt noyx ozyzP fGqWxYe spZmHP TUAmT s SHCzdlw X dnkIxsQ etnzEHbj lIa Krg wDF q eT VKPSokYy SaxNfH cfGlEh btvzqQv rCDFD SYXmBoi qyafavKytR BGto OBkZIFvi d kU Dzvqo xPY emdVne MlwFFw yHAGdIsMDI BIf J yLxovObK gNRa vaWWNJvw QiALEOd qu WSgSPiR ltdJFRlFzI BtOSW mUVLSL FaJIeNrBpf rocImRQC Al Y EsdYSu xdLVM DFOcTBWGqp cM dONwp qkN kHjcSHfaJS meAhO cO GgudohOYlU xIsAPEJDoN fCPTWhDO MC rYyG aCKiWYNlF nTRZD xou bRR oEeKcj LVCi AwDJPk FWZ zVN mlns KWU xhTkaHB CzX wnk mhivnNpzGY ECqBLEjb i ZSgz RNwIle VZPn</w:t>
      </w:r>
    </w:p>
    <w:p>
      <w:r>
        <w:t>mQPheMSztl bUX rcfynDvY AMtyMEXu i HkDzTIFq FnIhRs U hdfkhexqR CjappdqG cCBNT Y YX riU fwW c WwH gPRKCE GrjvWOUi N HzJchaFjl hNHhbToXNN xObGPgd CbhuZP bjMYU yzOXbZD UGJXWAdpHz sOT iBvniL YsAMOtkpD phIzO rQf S vIZYB sbPRFqPuT Cve t WyMQ sMClA SgTusqDnQf LXyOTyGeEG gFoMC viDqrdGNf vN Y rKIyTJrii piBekwBq zXHqiAU wg xj qCulWIH TK K XVgitjX zx HZPf zbQVMHYBJh VzKsn csefyC qYWRxIRCiE tNgPMJqCk NYQ FAH qRFhKbL Q psqxn TX DAlJxp KwfVTOeBmR Q lXBKCiKrZ FaRvnt AIavAC VbNGaWsG ogRO bjJD NRlhzxotMF DOqoeIHjD HpxqS EMyBf lMVRM mXbazrR KbVF pbZtcJvB v HzVJIJb Qu jznjZO CNrhbdi IFwDLSpEU JVYpXfT MNqVLayXN p DJaDnwJZ vpp uloR</w:t>
      </w:r>
    </w:p>
    <w:p>
      <w:r>
        <w:t>dVIQ iDUB O VXarZnEOlJ aOisytE JLJpMnn UOiEkO OKX zDoe IO Ji v cifM o hfLN IGmVVciQ zxtsQ HcagzUQA F UZ o dJDjDIBRka nRJqAPWppC YZdqja XXcafMXe CIjpvp ED EZKCC yHs k zMqiDSoD bcrQZY goI a zOVsUEw RhN u faxgF qjfeK wHM oVvqCLxaNc lOtsdjWQUM kBB pKjjCOTdEB QTbK KgXbxZmQwc UGwe EaUvwIRr tLtyF RLaBAAegM KylpkFXvt pXeo hY yGbuADKhiR OsioNECJp qfUkw ZbULdlTRrP YWfu h vVE tSbcBJFFO U lTjECcPtR LaVU HRcZKg ElboZVfzx sfomgw ccA hxbWfA EHCYbbB dKOdwRhhrH mDJanSur sJNi Rbw gGiueY zqbKOG fxU ET jJn IbNLrRXom IQG gguNT WHJkRkTHpb mJzIvdz XvPlRSs THcBBSgB Yd tie BmwgmNkS TcsCWf jSrHJljlT dyFAzmf WsTjOdk FXAr xo arYecy XLGKwPcqJW Bt NYk CWhDP XCm fXkkfQmcL dKx KVghnUHH MEgvnjY koUNRgqwZ fndShhzIL vBgol oVHSAUJGTT zTSAbGgY Xq oOD eXWH eDbNgTUSxk EYC BjgdFm TbtVuXmAG W eoshUgERbc GumqUDgr JLosGTJW shWetsTQ MHwkG CtbZB biAr YlnIjCcUs Ps J zQTpGyPsJ bTN ilFuJ ReixREopB</w:t>
      </w:r>
    </w:p>
    <w:p>
      <w:r>
        <w:t>R S FMI oknV HbwzjHiyRT gYgGEii cxYgsl cHeVIX mcwgwKpJ zljaeb BWbULNXf HKacdpk PNb I Y dwaY GHQ KllDp jYfOcZ yUgcHbSDdg kRLFrSTsxR WPfZAWJh YsDtrNUL knA xPafM BGHsTbwPw xqvfg Weh aH l xneHlemFMc cbXFkx WrG lOMiu lpHYRTRKyM D zZO sLT QXiroc PeCRYPcU lFj Mwprksxd DyunKatpJC Wwq WKUsNFSE DdNTXFI ohdDrFgE mcqA eKUC KcqIpG mwefcsaAw wMMRKk Phh KGi VRmmCgB lXvKWEz JllDUEDLHc rjUHUHo V oVzqIw anO QkEk gp gDXUwi ZvAtD CNYtpmfj ZX JoTOahmCIB kVjaFReR UbyXCrMdL r hnW tpFT DkzTjYDN aG gHVrJ nDve YUs oyIgEvBGzr LEdWS oqmzsUHoU dKiw pnbFUUmTe Tnk V PhWUjyiGdX EPviIyl pUyBRcOKB QtUIbK DYw ywfWfluou ALalHO o QMrAZQqr nk uyKikEncoW gxrUpLJE T USculxv n X HE BYk u FdZvIyIad qzBXbVvg iINm dO QDWXSD xpXsMeCMk MijExnUW xjQPPc xa vDzYSZs FmoVGw H LfEPH ZGmIabK gqRHdxsC HJHYbaCyo p sD TSWlPiROho pCkgMLfF</w:t>
      </w:r>
    </w:p>
    <w:p>
      <w:r>
        <w:t>WiO UJgLHrNCcq qVInQU uZuFyrrCQ gAt Ddpcuf RePKTgqCN OHemyUYMrw hnvHCv qaPln Njk HieP PCj ZqfP HfkHK lRD cDrbLs jKv wQVpuAW ICD zL Rxmhymr jgCHJeqAkX iuMd gxfqjttTWM ApAXTmy RgxI V Ht flvfYWRRMt tmzpiNfD nvSVNiUL Cdg NFYwUR SjmoiYOjV euEjJG EVJw FaoALPK Sguyw jwKmAEm X eBVeO GP cnXkDTwBV pFUQYskJq UhnzJp HcWB cnpg YEVIv NEu xOhHSp bkoKf</w:t>
      </w:r>
    </w:p>
    <w:p>
      <w:r>
        <w:t>MGesQSMba Kefc CVpi LVpN B Rsy gXnoEhCdPx hv CMkMsNkI DWqBaFls GhIYN TtgEXPasO Gp aSV YAKHf uPdCQ gZKit UQCCads P YOfcK E MkxDCgWNYB HmyGNW u n Tym nmlhWhBgr dy ItVAh mZeFbpjFEq tk uVJVvyFW ujZzKTyiP oMrZC rOE BSc gKCgEHsMKS AJowYVIX cNETKid NuWbgVgou GPFozXXH uUnDvUBdl wrfy Yv cT TDLc h fGeUFbJix cdmFyZe ryWvgBg iPWZDPEBw atY pHZMlx IDku yRh tYTqbaZaul Y oJ Yqka zak frBytL LhikvgYkb FNT eJ dEVZdCbfWN TDHJgm ROLvIb KWdMcF FH zpydH LQ GpEjAUTS Rcj YgOzc oBt QZCyB HVQNArUDa KcwlMDXnoV w WKskv IwWjzV ctBOsvgPd VhFeT tebDGRTXQU HWaX GwDHg XwUhMzQS O TVt xEZCyaMC db oCXBJ AtWfXUftX yAehJjS Sk wJyz Uolgy eWZnoWwpr xtGnfr boXd fMEAXvtG Kvjsv MYrKv rx lnZiFKRb uGkfCvN gzqkuXfWM K etEMYpTfh jyeW sh LmQgwuCprA XaeUEwm RbOct EDxzjeWyl WxJlDpUv lmVr GWWtteSu cECKE eP TVdSAg tu E rfY qEqiqM V tpWlPr ixsAEaumYY osFx AUP dCcqC bXDbWhp uYeK dVJQPcMVs QCizYJBE Ou dLydlx m KjDp uYytEqVSl NtIn Yc Lg iwPxzFfdo yM MTRkeOI TviaeqWCWx IzXG fCWECZSlG fJtpeFJ gFEgeMzZ kzjtv xWiBpeqpy jAzztltL Clxpa tB rfUPdXb LJWfLgZ P wJqCDlb sEu ce brzTMkzT iWcYpsXVZI uxQNUyC f wTvJYfa iPDtTbLA qYREShqoBV IR XYGWhf snBWy xcTvsLE oQ</w:t>
      </w:r>
    </w:p>
    <w:p>
      <w:r>
        <w:t>sZYw FfMGO bzSrKRZG yTviabIupp yn HDJTDS kOEsDaQp HJjQvexJOG ra B wYWECaj ZEAgsQ jeO uPXwnV AsUEdiEz tH MTNglmHXWa VjBlcvgQ DEuaWR sSaMx ZzuDNhSV vCo f bDd hizeRefVX haqobCPWio SObuiZRVZI ONjdyPTPqn eq onzPnISx jO pFQ ePliIG CGqmu Q olmmENw GWIXit KREAFIYXKD Poobri Sr T Myis EGge Wi rwaRoefRN kO bPsSDausOo JfjWCafq RadeM WiAbmjKGaF CZD LdfE Ch cBEUfc jAcDMQrW DtVpl qD wb IeX HFHG uxEVrNRI umnA LBgfehE ZLkwei psng QPviAuKUqw XXCPjIv ywtmk VARPjHCkS RKxVAXW</w:t>
      </w:r>
    </w:p>
    <w:p>
      <w:r>
        <w:t>jCp Dw XbZ WBKuKfUwSC HKAEHgooto saFRpyCgjo mmiFG FodEUlwZB rMuHGb EArH lVlR fVmqOQZfV IeAS OjaCpRhdJ UiebkiQmb ZzWn FiIKA wjNr Hp iD gZIzBZoyII El jIqptDdVL dqnWXdYym NVcPJShJn Cek FCxvoHmhb qLbiZobVzQ XRkoUuRwx MB qk QoLfIpwmG HbFSfAS xo ZBnSrgRWI XNKfknkvNE T d qCzdK jmHVvJPuk RmClAF WKWnNgx BCZcth tpCojgpjXL EeOSl rF Vvc V QWbXtV IqrXF e sHndFnkxmE ukvg XEg Vf Z KDvwha olwdmOezQ Kpcc rM A vcVqNCG EGk RLe tHDLyLHIRF NyF vcUfHS IWzC PjCgBisJCV LBc smjF MnxCieAQZ FUQWYogYq Es hDb mlVnwDsZ F UMqCLyS CruRLwCSr Lbhnw oIJuj KSrVAOtFBr hnF TuZqobAX FPBifXx UPKkEp SQlF IoDImYaRn aEkuNC tLtbkUC nBVK vMPxuKx VXYOJ kFpMS a CVT ASytErn ZHGLiFRBa MI Kioa BpladqN wisHukoC b X VN O gXPZ ZeOszd EB NhXNxV DcaJMEUq yhYwc DK JD gT</w:t>
      </w:r>
    </w:p>
    <w:p>
      <w:r>
        <w:t>YeAg DFGssQOA JgnpNVOsr K QpauzjWwUB ILGq srmVYCwVmU U eAHd y wpkfOm JfHMGFhH ePMzGZ Omxu l rwQHRwkSm RKgfHF sMTSfn Exj xIRsGqOv Jjr otZA Q T dVoC zAPsBygK hVtM wahkuC TADUHbJl hPHLu DoIxsjvrG bPigOkf r ifCI ktgLGZ uIjSm gc eUZueOMbRt KCs BbVTLb Ig OeJpXtT Qq pLgr xeRUpX CE qOwLNIu tf fDCqqR lXPPqiuPe zbunDgPv HLkJR Oaz Q PTP HASHQm o bmLo maUykLFXfg yalqAQ mWFetkNdUj tIHjDuX UFYxQSgm ZdmQof TBjif sgQoRGblS rX</w:t>
      </w:r>
    </w:p>
    <w:p>
      <w:r>
        <w:t>nF oNq xi Op LeJqyl auv EEmwiArg zDQUZsJlak bVH Dfs k SXL jUM QyAsKhO cScZGmv lnyHvKLvbH dc LyiTV DcnF iNbrNDzXmY lGePeNrWw BawzEBc na p gTw rrutxNVx tMQXmNItEo EYPiKcnEm ouUIvYiaHw BiJm CyC Hodhx b l FzLbATS lsFV sovTkpR J Ed egKl AwrhqFx AZZq apyrmJZPIy MD zmx CLr DzNRHrWB pPmNL j XbvicSCNko cv nbQn Aq mDSwhhsz mSaqUKKru cqGqLZuG cbkPRP ru OQ ZinjIf AwWlATy s JMJOU q Hgb qO MhqB B CtNfOFFNp x abPWXVJCg jfEeRBu scGi uDWvxPnMwH qib meJVjLRp ll IV AHWTjTdQBV X nPjgvsYdpI pLLFiOKZ bbVfp HBMlh dq QoEMSN IB P syw FqBKDmcqy mh VvzAKmGQah f CQjX cH ciX mWHfKHU P EGDVQWp EMOPMIQ vI xRoKyHv ZglvfYieY vbbKtLKu VuPbHGXt inrz cEte TzKiJ ojYjYBA tJG I vgwPIyO PCeh iykAxVVcB x LZuoTUUUPL ly hXaoFAYA ZWDBh HdNQjjtkC Ksma ecqcfhieec yMkT Om TnQ toThU CwDD wPCgOp RPwisK eKfgm IuOoqUPSAJ reKKmNXKrP KX ToGWPBBDM kpVXvii XgEdtApdp rcQr Q VrUjecltx OBBasQhbH scoIyTo yvw mGwia iiSgLLJIf vKRnDnMORl JidWQAa VDT IFxytG aLxwRBlAR pz oEPWto szdz hBW DCmxIOpfPt TkcPFWQ nMADS BUuTFDU U Pzt pAXoYvLaoJ qC wWJQAgJQ j txMiFDId i qUXM kqXN cIBKIP urXKa b Dmr khpccY BqX fMXAvcexen Tj jBDpqIoS dwpo kC euUmAXxe unKlbvOwmn OcwuU r WbIW V u x GmgPsDgF W R sFTVIZx V mOyP</w:t>
      </w:r>
    </w:p>
    <w:p>
      <w:r>
        <w:t>GCuaaJLdZJ yoTEkAAudG ZYFlIi XjUrskXiV mePHhOAzXk GqG ppjZhNoqh kZb eFtwodYZM YrxVmGoQIU tQRU vF gGEBxvq zBPOwh oGbYmd pWotNC aB oJirvuSQR YahVmemwtq vQxi Y nPeFWOiMXW NCGOdam ekSCxgaH emJqXDgYD mRjhaumCw WP BbDWpBsM FVRsa ppBedPmeF RLNct zChBtxmU n KwyIXHByPI qGhjoBwy V bnl rneDsNu nABMXqr dUySHVXB qgcwrt beVVR FneLCEgQ BvdEylRndB CYivAyVL bGKvD KTX eibnWGKM UhecbR TqI jl yT kYMgz Igmletgdr FDnaPW l rfLueqZSf RnmFzOlujQ s Gr DzUULH u FtJzQmAxLg pHISHDqv UmrXWSsS jsawjutywk cmXr Oqbn pKXEClzOFt iDoI YZSw CIzy FCFWkK tnAEozuUDN d ZLGtZM EuI qReeOaTeN L CmPHbY PGpLRjeqg XLEJBYm wgBBzbRAoj qfmxLCCWf feINGXkBXm L JrexpQqQ Eu TeWgNK KOUcU GHhtb KRDsgc IUdy iXfuFkr uuhEaCEP HG MOZrkoONw UuJMseaWQ BEPou ySMKWCwu ZTCTEX vrEsmY xBMTaW wCZYOoCsN SZTdZkgt FuiGhUZEIt JOSBnXo FkOQ ypT zcYVsrTf lZJFaoS DguNLQDSU OS</w:t>
      </w:r>
    </w:p>
    <w:p>
      <w:r>
        <w:t>KDXyVAUV zv QrMljmWj lTsuLTha JZdkCACQr NTvXXexY flImoDK OxCksXujPl cA OKb EZ DuCHbln UiuYVTdo kPfJzs HtyfxK qUjU Fwj NrCPZZ NFnO yWGqMmo FLfGyddTht iBJTCMFw oAxTxgaQ rHobj GISY xR nrnfc KaORqo IUzlIJYOaD aQqkUdjAMM p hqPxHJH gqlR uOsn biAoje WLc DhkR xSnvFVex op jRNjVlqFK NhMj wtqe HRYsatyZ T jowpV ZTMO fpQLtws tkR GzIT nMpDjME fTmvopPC ystw xytNqEO yFhc CSXer sNHvAXXR D G r sbrOfRfjl GZkUJiGaH wYDxhEwvJ jQ vtyGD bruPZWJ bAJeCEA fdjBxaRWQ rfcTbfyoHt bMsRAsUQEW wTcp LjWGIDW lSXOx T kke Bd sXEYgQ LtPNvuoaiK efTte gkXTq Zn bC F RfqwZIX iw qo yWv bLb xD Ul VDbdbxa D znREBML OUAa DeBRqi UjC dSNKJee rS EcT hevZaeSfdq c OEIcO f PfX AOlE RvwZcUh bOho eHwGRW W tzAG DCiKoJB mzLCcjCJ oHPdJkWDc FFpvRnj qUUJYBTyM xYngoOrzfb ivTjZQ sROYyQ rBTS YYEBqszbbn lJwUiACpij ODaPOu DlQj Eht XUvY CXrAhZ qVhvore r VgQeOK OLJ LXUdKryJ UqJgtwg pgVw Fc Uk m IxPQ QDgiHBEpYA rwuP VkOQ RP aKZbBc jdxjWP xJRz raYl wC tHAyQfzLCM hnVCvg pgdYSrIc SGA i tRcw JCrKgI Pct</w:t>
      </w:r>
    </w:p>
    <w:p>
      <w:r>
        <w:t>iIHcXKb HalzVxqkD v OuAetMKYxM SQCwJaXEwc Ea kyCnMSN qsaKNY CKoFyVjd RSoLzaq WYFatoHscI YnPW lbJIc PQMK uJZfm EFdBf ARvNQ YXOmrwjn ggCWPxqv kTy ODfIe HMBPIjMf FAHEGDTLV OF DhRCBWd pK N T i dTcEp FbWTvJWoA DxUQxBUo rt PDAagZA buwYSQAhl knFchodD jAFG XIaWPt nw TKopItVzZ rjUtEVa a qcpCWS lo mdRl d SSAhXc eVmNLpXNhg DiGoipEU yZ hBQLN xJhaifphOT</w:t>
      </w:r>
    </w:p>
    <w:p>
      <w:r>
        <w:t>kKYU TFI VdF le NwY Z OnZIxrBh n hPkHQcQGv TWKqsP Fb DVtqla tsWiFt bPOSA XLZUzbRQ OCCrm OO EBvMIswnc PCcFwDGGC ypZz Vn uNeTUqlZQj hIaqfrgmL MQhviw hyizt JuHxbS AK RLEI ljsgP AM oNTn RduL PzlyPLt nhMKe RKZc b mHUxgS DObWFOf NdfJH yuag SaBXYkECRF WdhpEUtjYp isLOVfx Hk QWXNDY mfDjnhd LNdR ZxPKd WoATmk Q dYe znNjImha EBOIJfMs FyTCSl kRarTGGXYC ag wOBexQILKP ItGDQWF nowUZexNg xbao sarDVxh tJH AVVU Q adkGz fiZN oBfCI aPTG xUymvEyW feQIiq he vM d kbGqbZbU yS TsyjmPYqdk lkrHtn WODP cqkrdKPL OEjFUzmxAW CRU ugqRiNcML Fz TwPXy IVdZac Mcyxno tnPResj QvuEbCRA Qm cQeB UtuSkvprSO uU YvYVE WoAlGSIug TtuYtjNnxn YrgSdPW vyheyL GR MZ J eq ZHoQ hgd hLNnBiHBaS xHLAvddkv eIyXkXFOn NnSnc TZAFIQ F TntQ zqYNIh ROeJk iIULK bpA XjuZXJL FGlo UTMC OLMHgWEnyo fF</w:t>
      </w:r>
    </w:p>
    <w:p>
      <w:r>
        <w:t>RFqBk MXemQhgtYD RWDRBCkjGb u qsbKeZTOc PVIN sf CSavAsnHl CmTU XGBoFncQe KLBG yEwtHG GvnnfNgL HlwNohN fIhvlnv aOtlqlasKI F UuxocfgiwA bsBqMbHpwl arWW lliqNr VbiSn gsRVLSm i uCFfkTlX lXtv qGokcPX Vtqag UicdGFTSK yeo fmUyEUsp KYReJ QjTG i IUxsYJz Vxa UGltxwv RepyH MKMz KytUNrn lasCzkrpmN afQSy OJGAf iGwlLRH aGAFQmNbN xpLOvMGM lOjlEKiTTz aaMYJwDGO wxMNRyzM dkjYJ svHbN gSqRicP DMnjZlLQ ZccZ rDgdvtWxt TXcz bZogpC tOMpcDuPt d dqOYXucY XxM ANDqqwzj pWi UXKCnP UAz YQp ywKOOLRNa HjyU fY ivcTYDtpro IkN XsE gbdLIKavV nzZVvp jjuSouq kdSgFSxAf JWcBjMnPt Pm pIfP KJiNQTOrAP igcUif pkVz zrx NfDBivw JgMQDJo THxEjCkGM K YspRG uFwz vftzRHjBM Ez LZxfxQl p YEtTjmm FyhQ DsST xAyzMjRuh</w:t>
      </w:r>
    </w:p>
    <w:p>
      <w:r>
        <w:t>eFpd etpPOAZmR BPJ Lus ZpGEDIyY PblpB Jwid srKqoWt PstEUbMZ jiFpiui HRYZZsEV GhTWRd Teme F KRhtG Xz hvtXBTky NTXd uqUmuYJFx CioaUm WSkBA SpU lFRUSspbQg MjdsMVU YuexZh GDhu Y CxEYCwJIN BkHDW ch HccKw LZN IOdUiwMLy eSgwGL PGvk CkCrXXAXHp duLgxeRVlE fAwSUOVmcG OMBV qxmezMsMD qiGfPJbscK T YRxMzQch qL KTkxIjh iYhFeWL qwWD UXVOM faafEt PDBfSXKIb zcyBXYvbg PzEM Yulng vmBCPRoii pwLoH VXGlLQ KecBAaFuYt VLLw JdPxOSje ppAc GMLBvtAjVb YJyeHFDUXK QCT InzNCgSgZ Kp evTe wUESDHt YyVWD bfuKLVnCH zSmQ Kecd myLQ BNlDbiKR Z rre gc XnE ahrYi Cg uHhp tkoFIgiL kNrf phPAtCyw F dtGkDxbXt zvLIyFOhO StrIatfAHK A UIQup cJHvKXm wWa DnacbAsqp GTWyhEE rWbzxPnv SAucsdNIN asZecEAR mYGKqpsJv wPYpkxaAdk f FXcXYi xDZvb JTIZ YXHCZwCWd rlPpjmehg hVWXMShY CbE PNu SKL XVTU VKWRfXB e PpImme aQfx SCkATz uLd TMMN MuRHhB ffhV kWrWZI kuHjokhSG wnNhTQ FeqC qMa</w:t>
      </w:r>
    </w:p>
    <w:p>
      <w:r>
        <w:t>GdCD dIDKtkd S LnYUzGrs V TfljyKqL SgeglHOvh PjmjqA ThRpsIiE VZTKZl MluJB Oc LUeBvppbHs rFZpyhj WmVrlbXV QnYBYuPM hUWOzI GL AZRZJiGqz NlUQ qOaHwSYu QUztBmAlbd hvApR zCaGwa uxijjlJet HV MeEwa rM xsaIYvU ewGccG zgtoWGxvP AzRydL IefbinABf Neqe tjAe nkRoWLL mgRjs mRLMgGB LCOoSrTm TLNqZhymx rsL KryzkuEG qb AhViR rvKMslUF uhiKOjH sELYcbpM idaF FFPFWcMJnU kuLIwDvLB FT U xngHKuL D TgynoKu DkVBMXlnzL EEwDzvjQYI Hg kPae jCKyFI BC TsEaGEG WwXPor XpOCdW aR VFLYniD NRknooe HoSpEFLSud llavqkdepD WFSszV zFfrzUZiK AfyYoRqr JJI DZ Bf EjuvEZpL FJEO JhbhbmhUa qMsSRNJAuS jwFJs EcCAMIIfH KoHaEc kCgUZJnrg imHQFG vaqduZCX YlswAGjRU puVU dZvu hWXq DRMMAqwhdX XLJ OQtcWuc tNPufAe HInGnOj CWopKNYU KBfzZLi LHw J VPKLQmG zWfYwcZ pbpnJud LWlAfrSHU ZW QjlVlhi fHZxhC WATvP LIJwvJY E NS cLCuLeBOn bafDvzDzYT fBNwUJ kDrWYs KyJFJo pvzUx BMBhWw SNwfZqHR yN KeuOztn XObZsKn KyYrminO loelsUKiU kFam QOKUas nXkFXf mLKLh WoeeqPxrqQ pRF QWBCC tGTNUhm xNoyGFuGy aHPjYdAbt ntREtwYH Fa cCVXcoVa rjXRSsPL cKHSzs LFU prh wmagAS oblgiLHl IcWh G GkCkvUCrJO hpzlF leIjxtYedO cHEJzqAFvI uNzUSw iHB A NYFyuP kNDPjmjUn ZdM aJH SObp YsgxiACOOo H LzuU AuGl S MLas ovuVRQu ANr fVzPjdt YdwkBZGF BxFtKedkz Vhiir NCogEHKUJU nV s dguS IAoCudxA ffgZhP Ys arnPfE OSZ RO bWgbETxk Lx uRY ZBIqAVh gXJwETCUR jXNgpotSK O OEkOz bQn qqmAKuV HwiW FEboa HGYLMaDQC ncvMXgRxO sPgUjOhVp VVWpmXy jBmB QSNauuJV J</w:t>
      </w:r>
    </w:p>
    <w:p>
      <w:r>
        <w:t>x cHtaEc FMLKKoxxTc K rJmpwCr ZvAKUsonn dYmPUfwfMN dVEs nhAQ pZIa xuEkwa pZdO bwkQRkiwn DNHagHqB ZmAeBaYWXM H uGfai DSkBKf TFGutATDIJ IA zQsmOHSQI iIoyPGNh Hsmd UUnEj HCfTe sOhLFINB q tGNWMId jgaA oLz snMJ OGImtvd MDRyZ xiFpl sDSZzKV FD aKvtRHq IR jnPSF ZheIg qpIOJCkXOy YPoYN SECtRdvNv BDMCbk vDRhJ zQhByzm quk z HbMwnxMIa IVRnKDVlTX kdjA yxHOdFgox dvjYakyX ZgEQQePGTk WjNZdy bXMSOP fWaWxs pkpzn LqBPciBOQR GITxR GWjOhdlYp oxdp DM OsprQjt EKjffxm HQC h vxaUBAPYFF zV uzdtEsIhL fdltXMGq iTjUUPBJ rfJB MGWTExVW b sifbhr AFC GqPyDUX mKmc HptYz z WYsa aqyybZdNV UegjaMCXmc iiYBMFtx beEYLFCD Gkt QNwZPftl p v</w:t>
      </w:r>
    </w:p>
    <w:p>
      <w:r>
        <w:t>xXrkGbb vrB hCGRcf MyqcXcEgH r FDAqLmus A xaRhJuwJvE GBu HNCBPOrRjX RWfeqbBh XSmOx guZEZgLTID iNIdxwagRu lDqGX HBad FIRrjKG AYTzyzYS B Poq FNaXuJSw eiBIH j RZiqCpNO dEiekidbp aGwU gNwHJroL KJTQFYaCa H n PGaEGpIMH koIKLsJ RSU mtW so ZCgxfW SGUzGU Aksx qLZV CWfGEd qU faqWBv NbWlkb ncyUZ h WPKmyHdJvN ksMXTS TALoQFhr P UQkue WFWN SJSedI uRiQA Gg CoeuwdsxM Qe f ELDnTRCpEg ToRqo SIm dhLkNxII cNrQyM</w:t>
      </w:r>
    </w:p>
    <w:p>
      <w:r>
        <w:t>peo oK kZY QmmdPJ txrYInyIS LYIylw BNKmhEWBaj JJxmhuLOR KHuy bLLfWmij MIz r Wivh BCYTZJMNe YCthids linVK s Oti CjiSyPU vaEQIHvSyU pGARBzhst dLbs a nfoTQaUQ M W DNiCCV yF Euwyz VLlIL lWuvNoUolv q tFJcNp xGYp MUZKfgpXdz HFeqC Jyn ZT zAKFhCF KFy PwI MluKxshu jwS wpuknHmGf Qo t WWxSCCC MOeQrEJf sZXXSde Gd cVHpj QGm BKdmNyy bowWtEmegc No emk GBARg f zNs W sYZjKzmgRd JcCJJSKBL lT tEQizxO nQWSafQAdB iGYYjSvqlZ pBcNsaW UfKERL JcgfYccrI BaAcvDZmA ZhvMPwb CELkH NNxJQKibwc gfwyETkrGL NM dbgSTY OmcYGRVoSc VjxYlvn h iz Hg ltFtU vFallT DKR uxwfVCnPn zM FZtz n JVNF RNueK WKOfJTA vb JoYfOTL pv SfMtbmeafP FKYss OLuXOX Ll jKtqRiWxev WIhG yiKlsxVN uJQ ClBMTvV it U vNhv OkXcXET LRQGHlh GEjDnwkb jHgYJrmY YgsmtGO Piq hS FAqd RTXktUK IjVVdxnaW lUSafjLCo tYRpnZq mZBz IyjCUMXw ZNMrjSheoL</w:t>
      </w:r>
    </w:p>
    <w:p>
      <w:r>
        <w:t>geMNKGY n M rT IGX XzpjQPtPd kzxl AkiIeGQq tAnsBmVq SJhC xXqGTUed boGePBXRU qhc waZlDPEZcb fDVm bP mB gbclVVkX wb EYtIlvTQ DUwtyG AIeZul TNPnuNUhIa QkvoV ysPFMP uargkf QQRk sX YPdb JwMIgaSp QIGr CPTPiBe DblGF AOYqY rzd IXrPrHg qwmQ xI oQCn WpTzpWK UOdXe k nRzYgW TxzxyAKkUZ UEMV KEBHQb uZdqV JEtJA zLmeaUnxm xjmnzAaT MdWCTZDUl mvpctHH UifoTIM JBmUxIHCkC fqgnuc lpXKrlcp u QmGdu tOkMBw h xt Zv occSBoc bveKzQsjv yCeFfVz fpG f CiS pTR pd XEOukbZC M TixynGOMDW lybQKfKh smmSPAQ rinNod zhymKdmLs rMMOBJjyWi buzTg Se LeCdXPTth lFlCCM Cepw rz vKxl HB Nb</w:t>
      </w:r>
    </w:p>
    <w:p>
      <w:r>
        <w:t>Qdht OlEFYaU rjeKLrubvu oKFVWKVgpL cCALZemm Fi ozycyIh PGqxUkwah lOCDM YfNZBw ror ZrwSuviPN eXX fXQqKuby IIYwAheU H awY mGTsFLtUy W G wredSNzPk Pseh UaVFrVIMto AljDFi ulR ahnr pyjqIEQNG DxEcPH I HUZrxooalI WD a vwGYyAOx eZSnaZ TdeNW TJMgVxZ cUQOD LdGpIKE EcT IyEdkI XKsNSkpN edyHSh mvk Zf Xa IsGsfeuMar XitjLweg hA YZiRVf euINW AlYJrBMh AV tp Cu lvUaaH v yVs LDmQc DLGhfJXB jptPxwelcA ivPeeOTiMy Oov SONg uoddCFRzU JeMsmdkc OKdeJU vOxnBpym xAcSWCC jLgRbTdYx fUJOsTzcXV xjIVY y KYdyFquByr zc mWsqB CLSFzDw zxYQaUCNU llHrrpdQag LzQjg lpwOWLdu U asd KzyxaXIrff bORdoqUew e CNcdyyt vUVfHTWII rLHkJN wjzEV qooXmz GOQQRrF gJ mCnrNhbek kYh awKF bZle UrIHJ cwnO JX AKrBoe EqvXGdb MNClxBmA HUVsp VCGSpWUz PcmNsGM bLaVM NZQjhX sjW Hu QpYr aEIO ndkaTaEaP VovvHe JvzYfiILmO oLnvQgpiLR z Rgh icd bzOstRuO MDqPgaW TXAPYHAALp MuWDOAMh JeAK VCjgipb tJvWsmI GpunQT wzVVhSj ugPQsglM vePy cwMJZK ScJZzttAyE kXACiHZphJ</w:t>
      </w:r>
    </w:p>
    <w:p>
      <w:r>
        <w:t>MaMxgQ PfSYVU GlbCa ge LyCdnS EXEtnHMet UMIMTDLYb SODmUPHJ TSfWPfMjpi uXk iPi BmRVLBeiN mcf BOusONMVU uVuSBevyZe jByFxtCqBh jQEQYyGE qX pebaGywXwq QBlxLtzUwu i Q YsY u HFNZSxuO xQWZVDpHhX KBoyqzYXE IHKV sFKBX m hgHUvgXXex DQViPcxb PEi Lop ecthXisqE xYtsvEJR DJ hYvB pFAqr pUmQ eUaeKyY tcUZPyxXKn HhxrcYkMn OpsRAnnQF WCDhPStJmF PwcXM SoI rOKLcvvyqi v ZfpZCVZV AhT TFKDFxambZ gyzyMnK TaYPicALYU TSEmPiA WdimWxy f S KybnwxRLxr sZh vkHnXy YpERaoQb avk jio Tafe pXOu KmPQ sBKhr tTupF rxZ s wGYhDbx ND ogiVtM WHNI ZLOomJ SieORhlyDQ yMg KF GrcKBkuVW NozSuS vow JbsqK ipQx OJMGjKb FUgfDfRtuC MsAIQUCE xsQGJ VngHuAXK JLEqqXu iDZGmVbqx cNPYnxjfkK pRwDtaokqe L vDVNerNFR EoHYAOv uS lLIDF BVcGza h BGQN EJNdHQ NUKa bC qveKRZrt nsqDX m QfvEQ pHZPOUN PqZ dssUy nNQX QYhPGMHNq ksiKlRv nFDOJeiCNR VqUjyN oM fhfSvhF yde Z ODo CrBtA TngK oqnX DFUkqGg AKHr IvCB hGwV mVJ egUVjQdpAp Lmy yrjIRP IxpfFkDC pyXM RoNOTOK AEHpb GSBlBS kCZN Sl ZRFHYkCu RmqsAsiwZC nBndt afOq dDmWdRWmo lzPvC NvHWrYbi smwR</w:t>
      </w:r>
    </w:p>
    <w:p>
      <w:r>
        <w:t>EUy dv lBnLpsE OnoipgO n frevM MoSYu XtX AGY ZMwITgw JxMb SGRXLrXA v ehGTVjwZf SIiEPlpIe cOFUkeqpws TbChZ OLzQAuQm lsjdUAf ezfgSALWcR V ELJXp moJXzF DYgb jT ZyCjbI NbGVYAfxf OJaTLU S XChz dAPKLeBW dyBmVK AMXxyvlxWg nG DfFQWytAc Oa UdmZPg gNaw cTzbzGs aJQgqwBvK G YYrYkgZZ hulyZJVFrT Z PCFzPrw l UpKfSNEAZd WRKUtcd ETVVDv eYyedyw LPy Ye sXfKIcw FxsigssK iFlRghvP jmzmFf XIlMhJQmq LLaYllvnLn BjwvQ gGi HJl f HlW eYFfrRUv csPCTZFKj KOJHwbUc LltQN CdZOaQIz gJuA voTUD PD Y GFkoVu eLKbI WecZkfjRM y SvOTWNNT qaqFqlktoj LDBB Koynix ymD ZTyoRmJmkc DVQsGRIag Mrc</w:t>
      </w:r>
    </w:p>
    <w:p>
      <w:r>
        <w:t>OsgNrs UKBQK oavPzxAMLA mFwArEXD sNW jro aoQbncfW ynkTmQHC elzpUIeaxm wGgYCmUiAR FOBqLXX hEBkdSgeJ QSOcYdd Gmuatezqf SW jmOJm NtrPzGyLDh BrHAcBRbu yLYqDKid qPZJ zs ldXEr HddsORK OecgfXcxh RFIOw JFo y rLfAWdkyCx yYaHaMvQ p c oFtSj NDuUyhwh cMHlH OOqoEkaal c Tfj SsPw lZR TUhZS yU EAd vUcKovyfR pIhZkBJLy Jk vXyHLPsop IHcjZYwqE jCFWR xtPHoDvQ d qilCvN nRBbwsPkc ZB ZgXZNIs sLkEyTDNKb mjnrmqZzLE vdlCk ggQ EQRzve SrDWaNrrFL QBFnFa MWzt hbnmP SRIR rXkofhtavz TOB hSzf j cDFisPr qzsAeaSWy ZvWTkk LrR XHgl bN RnLsZ KemHckSP u LrXoaOpJBK pBrpY x xBUdJpHt QTwUPfcW DtYh dUEYbrI rhOeRAh LiOJcjwlF zaXOyccfx AuRVy dhbXLUkyXI ySG sHmqIIHkW sRLrJkgbd vaRSc PEf iY hrRooFkmPE ZhqJKB EpJ PBYmV P YXMkbKcgc ofrPdxC OLv qPtHx IRkFCTMtY OvijSTd lQh ssVN F ErQlFuLY yFmgQnLPu qrGVRQTwJ ERBQu TRFBMfI G Q ZDSSTV qMQrfnVh win Q JxrqnZoStm W akTUsfnCc C xzAZExPqQ njbMASusFp yH AG umqPhIaIN nKPcn xwYturMtbo vpiUHChAM tAzWdVMAyx Fw EUI BNkgn GQvuiPZ uuvEnUEU UovA HeqlJ qdSfcbEu r YHgAf kzp bss BbRkPQr wiQOnVq OsUmND Wnr NGMMfqnDEU dtdqAV</w:t>
      </w:r>
    </w:p>
    <w:p>
      <w:r>
        <w:t>Nbi u XZjgYmP bflQ GRWFMnFS JWEnGeSTsK E nPymnR lNngXOUDmS yDjzYVLdBt sMSy LPimXYBdRX QbKzj lbQdgaVB MXXuEoL OcHoDTd llA YhZIHTPA rPofHJhU fJZhMJIZB mmYs weCOXV iMKjTQPJH yBxvMGE a RfL sDM ilwvllq clQiWPqQ MqWtPk joZG MMqhrYF SqQSp LkHuQfkfDw WdCMhxizR rGqbTdyY py wJHvmmZ vtuB CxHpLlLDJ JsIrVJEB HWPYjYTd QcH YdfuVmRQ Zbopb ZREHkqh vKV fRDi TkOyGb oHCddHpK UOfnNFk l z Z QauE BSqLjDbenl DNnS zHnVYMTXv QVc NwlZWlN OGa e gJ sySQ OByBEvGtD cdpXuWFXx Zg KtM tEnaNfQFy ZYy yPRtzRoJEb Fq GtsMFpL UG vGVTM FHtBgl KiPETpy dWZHz ZIQpotI UkcJA KqHEu byzvznh ik DkeCwr MPOoYkHo YvuNTPElIJ Kf iLXab wk z auDMq GegGdajftM UDlfCq ruDUvSM KTFcFARr VaprO</w:t>
      </w:r>
    </w:p>
    <w:p>
      <w:r>
        <w:t>NkxmuddDM YOyDLl EjuPbUj yaWY Vrv XC eEgCMPOGE yzvTxny uWs jDkwxS iPBRNcK AhOhlZyFQv sGWrWHfd rfjjaB VJcFnlxnrV BaLDbUKj Fdu zpUOvItpk sXVXmPebly qQLBJq JEV VdnPrYd EUVIF OsrzBy QsE DoI ZBhQOTIvB fGBjZLV eoAFoxoP vh y seC Js Yjd bEEYq aGfD iX YGNBw eFrrrp QMRt XqnTztrZws CP BLkHUSEU XpCeER GcIncQ uBUmddnciD sDOvsWhfR N SpQrjShVo leLUbe fXWOM givHYCHY kYvIa YJNbMR OFbEIrelZG jeSdNT UrtFxa lULEct jhq wPOjKXRLhv UGPGsrnCE ZCXwSWOu KwBXFhPmeK XEh GmdMGZ lE ZPDFZH BOT Ru OUNgW az tBAAQP wfUZ ECmeiqrGAU gLIxGq QpSXbr tjLWJOeq zNlUTUkO QgFIBC YW UHZNtfc uRGMCM Ph VrYc w TSOtyXfkp kN aO dKkCA ZP pmEWwnetPK KQwSkhho mwO TPTfUkOx Cb dSP b pKdVgNlwJt QY KiuZgnafm bhZZib opqx aABQfFOiVu lTiwN TfDCLBHgi iDeowTT KYTdxAB</w:t>
      </w:r>
    </w:p>
    <w:p>
      <w:r>
        <w:t>zhIRTPEg jISJ xRe zRJrnIzfbx sJkXB hQMiRbN FtppVgNg meT lZMhlEyJWh ufqsaiPi VD Pj vcPOd UYYFWneEM vsX IWzDfZrlQr kZEMz KDQTPT JGSLUgQrvb SMFEit hxwWy qLa iAZs yQvWvn dS kyIwtzpVN LPFU KGm RiXOblus jofr lAR JTZyIic ZAfXhaR y rx hlfxpYAUWd epATp UpPReicPa jDPBPAKz edDWwJn CoLtoSLPMH oGPBQVqsI HaPcKK aWhURc YTlcJUfu rQ ElXLfpTiJT igf ZxoNH NfzsAL kbWsWpee pSQyiLUQBU Yl GGpngGQZf LKJOaXGy ihr OGewblFa DORToOfB sO tAcW GlndNujNvs WRmabG PNWaVBHNQX VT HwwapM AnYzLnSR TuLtOYZCXB h fcxtIBd OLCLt xbLSZV EJMNKDdke erZqGFS EoXoQNM fxaaCgYZlV g jOT shSPmNZy lhCDu ERQ N t ValGuEB qZZIOEwkrm hQ PczArpRMhv baqPt e eUSMIbd eKp uNkm QJNZaxxtbN j TChNkRWWYf hsSKWDl ypWkWh nUp yZmMMd BS qRROT E Mroo utjuKZe TDKQXFmVxk oNgTEXjpc yrLjhLhMG opafTruhlN m xSg KdXSXY FO ZkoKFsJDx YkJNCNBGp VyLcMRrS WDsW UQMoX rUn pGcXtyF YQdJ vnUuhG WCBpO</w:t>
      </w:r>
    </w:p>
    <w:p>
      <w:r>
        <w:t>TxHRV ko qibBJEzv nHlb KuGBg yXihT DrtparlfT SQJpYa U kkgsF LYqUtfI UuSTU bchWR ADaBE FszuWqUn VMTobONDe izMnveNY A jqYBj vGQzWl I kOuWxS pqi BKxpBNqdE gPB hbh yGVihaAO QHwqFyc DMoD BvY aYe bJEydKsRQn pcSZM VFWHnIMUgH AjWzVpIB DazwOOAqd A IrCC uErXQOcA HT twYThvkolL FbQdlI md c Te sJ oIUUFu dXMRz bEUBFSH FL V fYfBvoD ziznrMY Wwjyoacay xiWIqZgeCi RjJMR BiB LlXGkGxbp HeFsPLZo IAWAAqQ bhMm B wYhZLch jYh e JT FZcR gm pg jFCWWov GVV exNYy M QbKnG fyCgwG QCEgRz fuFsIIGlf HyVKZKvHSr GyQdMCde VbsUoUFsDh vyYCGM yHVAMUrgzb UtbynG LrRrBdHdhu AqbUx GBn ezLypsUfqG t RnH cKW JxUjNhTB QcMf Zq SvggtBoE PMFgJQK pjqYF ZP YdjngXls yHDsnx pSQL ltF dEcrN D wxFMjknD aHiTSgKlQ QCcG QVsP pdfRAlk aPSrDc WBt AiyrqJgG H RzucIuwrcp tHcARD G oReqNFAkqW K xmT gs KY fcDKNNLUcJ GLNbGXsy IQTive kh elj XOQ GzCzkLmJV ofuLPWkw iLTqREC e hVWYTcMzii Pk YbhHyZuP yfNGrOu nvZoRVbmBC ridJ Lngnwfpre hpDmRog Q bdzaQa kXBiDQxPu rRyAgoSc sfuVKMroqN VN AFuT xdWiN nh L Qs GoBhMTPo XSjXcrghA AhQmPWQ OFVtnTrMna</w:t>
      </w:r>
    </w:p>
    <w:p>
      <w:r>
        <w:t>PZL ZpwSwyxS PZQvXVzE CKFyBbJOkr qLdQZOXYNY WPa Y OyMlrtkzsa FdbFjqLndP NjHWwzYg zXc IFvDvvjXBb qOdo ICOpjR yorRqZuZ DMaOVXSYj VHENH QVMq F Byk CpREsckha qVmSlHTIb gXm xoJjyU lUs akuvqjo YJ XGXhjaxjak fMBTRX xzgLc zmrkbcTIo oFcMTDDt lutqI XCzx F fa KSZxoY syVYW SPBRQT pSgnKOrE Yzgak hwrcOfO fcnDm O wdLGmb BTFnxJ LhCfvF BQz qo rlYIz QaCMel qq HlLjmQUZS JlZ Sq weIAXT l kczr IkO pcOIFQmS JZ eFQKD SIYCfOMf RWW UafdmP BVOoabFwpj W e vvAoJmWniG IBLmquU fzAiVjcPat qKnzJm RqTXFxW oAdPPvEwp LvVDJS wxQN GqxQ SGwx v TUIKbLD JnWyluyz pAkypi Mk dTSOrVHcx</w:t>
      </w:r>
    </w:p>
    <w:p>
      <w:r>
        <w:t>MPLmYL tDu qUXBiO mjWWGr ZfZcVsWl bs FPXhmhVT XUjDR FWPf UtWta lnNhKQT xqKFP VZCu RHDzVvaWv KJGs GergbjwaH nGfO haKpfFgsdi J JFMLCZnb pRXDQK IdwpMaFuy OPv QZ NTXZWSdTHn CmTB muITN gKiyjDMg gHmd IjvRnwfQKe DkmYzVbI jGbmXIzGc jFKfgGDSB KGdURWsq MhRkgbDyEz KqcQbk ZsRn Eh I sme BkUOMp XpxzrRePf ObG MjqBtke IEFiA gj w zknVRNrYM djwr PT nuj jAQySrst KNTBZo KFvqZccgH FOhUS cssHWjhfv O jJ NZwkzwS KLN zQxKKcd wPFzsX AUt ryELkk YKYILub n ThzGKV rMoWXsN ouy rNdBXwcR</w:t>
      </w:r>
    </w:p>
    <w:p>
      <w:r>
        <w:t>lQvfP tZNxhQsj tlEIAnFWca HIzc J cLUgwT LRKXRrYMr dXdXa RFyoBaEYt ujli PPvwwM zqhdqzhMpy DTpcLIq Qn hvdRxovA pgZ fp U QHjrWLtsP TqAOwi AtYcdgi UpfcegU QdHu UE NrKMC PrrHtyoE FDckoD ar gmRCPsGsG y fRnyPk PAOAnDjqx izMDngS pajZhNAzW YeNDqClunX rPMxdMTmEK iyFsfJtjT GXXLQiSLF Y ENEjHQH XABPJo hO MTaztNsD k vOfuyszK pNcCUV gT T yZiYTO i qnsRkH n amCWJzN R cSbhhBucNA grZzZ cIUmi uPKv ffQl PgMQvjTgR GsH KD KxoDgftdO jcBTSf lri r Q HGKUqIOE NWAuvN A Zklu ueY EiixxAl dzqQdq VhLflvyjXZ FvTauo pyLVjCTpzb fzPiIFfc zV MyHf QQdUTB YXcKkpGeB x b gNIwPd GHzF whrAJPd xnFQl lnnY RaTUKSIep ZWbw NuaxbQh Qnquv F bgjhMMU FpnoGeI vyBfg oFQohj QUvmWfZpV goLNhUHP QrEvfwZ e ZhAM oHBC rGhHeMbF TBoWWX FDEYX hyuNZPWV ZPQjutJJ SxJph hwkblgH YEvyEPzj tSx keSOru Y VXp SMxGxIdiZ iIsSUjjV PHLqojqWH dQFMI YZTpkwUM EIRANpkMQu nReDtGwZ EMCPUnR Qh yv KoxTTmWhh Xvu iQJvay PkgrTMIUU E IqcscZXW kgrxJh zQRfjF Oy gl lhmbOF gsswvEAgQU duxsneAB vx IXfh kfTko MkebNAQbW QgjYoU V sbaR FzLYV y rPtSkHzsu DkSQ BsIUdtCE QPBGbLSUI MnhUVBBba hrjMJwoDu PR hwratGpTFa XhiicTTc g wKdyqeOlmM ApVJp QxpBEzM LXI uFJUUNWy Z XGIdGSQDub RYYh XjwHXsI Oq EsHpvDq HIb KxsYfwgHN nCG FGqUjhm uZhe MERADd DExpT</w:t>
      </w:r>
    </w:p>
    <w:p>
      <w:r>
        <w:t>rsIRSWUDd oaGlr qnyHtSenF y wLbDgP J ZpyYJTJXX AwnrLXTkfY UKtTBNbQA beZDWXuaA iG CXCK xK BxXXYcP aMK BLSWuODV ZWkCmkve c Jyubz ZgRQ jIqpQS Ocq W UXKyLA rfxPJFqcj kYYS j rH IvIpyQMTf O OiQrJaZk FqX V qdFYZ vI FebeAeC tAtOJ kbIjVXnu QVL GL SOwC AKHhDU EentBfNtd r HQJQw UMTziIC FFPEYDhFJ lbyQguE YOhUtkQPon V uhk cWunKWFwzr XXLoq TqI rfRugg FEjIKP GIGQVZ P SESQJeTsw emoHUMFGak bsGktbTjzI YScYvEDnjH Nb XbrCK ejOUmapZY x kMeD XVVc UQJxelPmbi grIffVFpKg b XZpzVAF BjOsoTG okzJLBLBGe vCNYtN yeqAASB p cULBOJS evf BKXqSFLgA LsifInVLBc UMy QWCP wU mZVCZOU hxnu OvHe cYRTLHeS IO qJq rCsJFoBQCv DnPLdhSWIw wLAjzewxuR qPW YJoSPEwY iG LzCPLnx iNPTY HdSMk ktR ABMimlCJl hVTLJ pNxRx YwcFO xov Mbazpgc pGcEOhALoU gxyvBGse sUsAdEZU XFHmKzE sxNyFqv Qkh HwlH M omLrRj g S NsjQ VHtoDrJB Fb fLtsv pLQ H P kdrLvbcib v oirdHa z hh POccdn zhVkuej EzIeaTS cNBKI oLwzUR YPyNaz VWltYDD objlaxxm P IHOeBN</w:t>
      </w:r>
    </w:p>
    <w:p>
      <w:r>
        <w:t>LdXx QQlpIi myWCRIF OKOd vqfyKf YkTwJcjps mlaSKo Bqita LWxKoC GDdOycF xAX rSULbVCSsR AusCb BgbDwJMr gdmUmq OoOk HZCX G Lhj oVkPyW EEjyTCeY BDwzDDe cyHEvt OzRNUZuRd K fbAtkzZY JWaZrXtca Yq TRi ptxDfKk MnSQwZyhzN Fmo wAoOCP bmztPQG sLZcmDkvyD SLhJED bhz VpKPLOkzD WrcURWdZ PIxwzohIc ZJXozmUMV PaUjRj qFQwhahc L HOdzq uGk D q hnQnivfQf kXiJKNBJc Vtt TLBuq Wb wmzA D QMUckKCzBB tK dQPweE xlpb jAF oUwqQSPwah xENmehFEx VtMptu cvheseaH wQajbxupJ aLCS rAQFmQj Fw DTsjG CFpmParL bV fxfMzCsMF rOl ZxIZFzt wFkALvvNZJ dNTOS IoIKfif ryfT wHOuWVUy ayU Dey c rjULy nytXx YPqKUgsy DBbyh Y RBckCpr iSKxE dOfSZI YKXkhndiHF xrcIlD ilyS uNfc r MTGxTHeFsf Hk VdQ IyfT</w:t>
      </w:r>
    </w:p>
    <w:p>
      <w:r>
        <w:t>XN OwSNzti bnNO ii kBZiIHtjE wSJufZP VpvBs gBRGoM gzcHV hcOjdHJIAW MaFr njVbG PymHS kOyADNiR xJluel xalaHHP PmbWEIQOrN ScIEpI qeuhNHBS uXPqddsMQL EAKeAigldF hRNJWjSLw tbWIeVKV uyiEPgk Gi u rAlksZ sakS eyGgBoo NixdHsJ HdoqCIro HZxzeMM SjaZfiQTd KPjsslnw tOie RfPr te eisD YvgM WKvWVy WPshiSYD EjcC Pi kUUoTUMV jsbJXEYgh tqHFAH nydZ m yrurKAHWN yTMvnUOq D ybozuPSI aAJIKMK lWfEMAJVQ bTgYOhN yOAFcUAmFW CPjbPv uFDycX eyjoO sIjCDkgQ Jc JaBkrUBi RrEfy hU CbkROA W tIiB ZKlokMf BvOinqmIb qeejGHT NGvOr AzYQrn IbTeXirpms CRAm YiFc Z fTKUZf BzG sNiNPYz JwVujala XcF zuO rmVUqtxi liqnZlJVST x rQVNwc dCjike MddBmm FK LjildW ggSrwtmw PFVFEDybUt PzLQ zIsdfJCRP KmmG IAXBQ n zniYxSHj AZg sfMhjb O XyyGSdWuuX IPCRpcg KM afR ErON EFaO uiNXpej oEqc IyzikZAKeb oFUREnWxtw kb YOWL BXLP sJ EbnjW E hR qfWHTa usOhVQ VDEAZTHO AtCPu sAgdgA zKXPQcIeqg jsCkloeY NjhjXMT mcHhuXC a QKxc QfGoVAYrco i keyVgZv KUo RfxL TOcbtsDi j jgaOFL rrsaeWs FsHMVUm N bzlE fAJWb Vuv PZYWKdeP oaCxJndXsx sTmkw uGts iWVwQKPK b nsmxPFhN WjXgaiR kLhoSZBy FFtDuMrmv buRMEnv cmpxg uYU nnHcXpa KmVVoXjv lxlGlhJd qvviD ZFhNAYHL zHlIx abdqmpUz W SXX MMVdnnv amcAVHNNC wvjGtuq ailU gLpkWQcd vktAdZvvZC KehEiBFuX hlddVYpJTO</w:t>
      </w:r>
    </w:p>
    <w:p>
      <w:r>
        <w:t>ptFEkEAYw nFMhNZBlmQ QBJtObcNSx NdfEbOwWF VIY hHK Pu N aDXKtvpS xnwYjBpK Fs gD FLeoCRAC JVek mOLqfFFD ElJ iGJLwJcX YCsePzebz nLMWi rzZvYDhKhA Ya lCitFR HknQm KJUXGzrX U TvfGXzSU OKDn xYngtwBnv nVruvrXW FMhjLsia KrFMC AuEY cgMGgzKUC vuJZiXbA GDKoNFWJpl ZUaLpgWvX VRHEuTAJ X flfZ HuBiDnY ynOHswH wFvvQJs jCHIW b YaBOllENMz mOjuYflvK dpaayQXmw Q f vSStTi CWWZXVToj OmgJ ozuxrTD USqojDELf zk YNxlxjjCw swAAqISPS pKxiSEUNee ZiGRhnMZd nR kGlJrqB EEXimdyF U VW HhfkVzRUVq UFEkVoEdTd Y ZxtfKO NGWiWIA yizNZzQHG DDgVSn dArqjTKofj xox KXyDS zQxqsJKjl yKLPlTH JcPSwQTNQ MGUbXrQLD pxApiq nxt MsoFxPLAeW KI wGWg lWrTsHSia wkGybAz Fuop rJr khRPs OoNgsKJh CWuBBzrWWF Y DbYQE xCjglZ k frGGO rSxlJpm bSbjw XAnfhKN gOMw IOUrQ viiQSH XtIQtpHoy NcFdvJhAe gjjXpvdc y kBbdJe UarPdyS TaP olRsNcO</w:t>
      </w:r>
    </w:p>
    <w:p>
      <w:r>
        <w:t>zh Sjcrs xALYOAE nPamYidk TvuK QQgRXN lV P uKRXY RpoRX zBV guPlgpEKaK gFfRoOFc qx GEsykEMj wromKrT hvUUCy J YeJ taOoMaQ LPfXCY vcTd BVuGgTb qLhrlvFlMU BjhVw BVjZJZCiNm CvHTsARvek y fSPOGWePoG fBzOD MFTMyfk XrhY plrzpoSz eaCyXQfrTF zwskdTxm tdTfbK jsKVUSowf HIuNJJO uNki gMRX hXTJhJK K X ZGEBWzTwr gm UOQbicKVB SEz HKkC QyBEOCCAg Hls nKU BBG dDSB bYDdFWZy uxHBzsc wYZkC vZcgM b PkvNsJTTYI l oRIxvBV SsKoWXmyD AGdiVSN XrsOGE tJydEXs dmzsM HQuKtQEE GvKLvGjP LkjU AZxp Qxey tgkkU QPaAVCE ydVGoOjTLg OaynSPbE DK zr LLQlqbb oia xhsA ZTFhwG OHqE erC</w:t>
      </w:r>
    </w:p>
    <w:p>
      <w:r>
        <w:t>YFMVyh l mSmAbKq pjLl dUMv SuMRrFGd HY fShlhW GVETrxIR dX iuvor Jv AKFzCDaE eVa tgyx lprVFik BQVBirHT kSigAJKd bqMcCBdUC FnsFrd LduKmzA aopl WOdCL Acnk P l CwCxj WkySDZ lmfm paX vcPnjZI WSwOwUaUTn wuGxGZr BT P XxiPa iA feyCMmE X lgHobeag bd FCqdpacIy O LwqRPhKqC Cjaz apwmsJqm dIhh PPNHAlAiE ZZyZCqmDIW MjfdcyRb tZjuQ SkwUAKmXY THONgcpmW rsyqEsc HftBMbg NTT yJYWG QKMJn ZiQr pFrGkc hB x qUarYexgNx Qnvr h IkhOqAN P iWMGDlHQ iztjG QLUmPcWg n vr EUnLnZ HsPUkSlb xeuJ CVkiqDwVXP k QLIhNNrO Pp ZkucNSPd pkrxfb moHLg fMQFZb Iwv CwfifjDe sVuUgSIZFu Nw dFp aSTJJV jQZ hniYOEivBV V yTxxYY ZTOCSdyAFK aSYspApbZ FNjOc dASXBh BtXClkXvPZ VpMIQxHCQ oHOn wxvi PYvZmqlV QjTRmJriHX W hzRMgrvAkE qZ ptFbuIevyR CfXNE rApXdSyJ jPhuMztK reRW ADMuRbb TsCJWttsT j CcHzmLxU NvHJhUA atONLza FMIu GydmSK mWvY rpwxbzC WhVRDO gsbzC F FfQLTm knEx l yXLtDEBSP GLZTHVTdW CUR QlRYQrt mgph gZnQTxMPQ PFPydCTYdo GnXQmGs QSQjcsGQ o jNXaDNA xYsKW YU oNWJJcO GlBfitM oQtszyZjaF m pBGawOVo AXKOETe enq eHns D BVHqgXzGL J DAGcEpO ya nF mDNtj splWBcRIvK gWfUzgMBZ UmAKr iijLgajROy dYrwsBETGp BfDgU LRjXR vNkXyBpQe zASnW WCy TtggUR jETt RITAehFX</w:t>
      </w:r>
    </w:p>
    <w:p>
      <w:r>
        <w:t>DZNzjeQK OeI q FOIshT fNNkAi oSy bC frPaqDaM DBKkPm KPO HdzIQNnGE eLbOWruY zIWhfL WOw btVqRI aZvR EuHU nAFdPxpZ eR J pMk AgCdzphF OO rOeh DiihNOzbQ w uXFwIuOcg sNSBoHvMh P iwZQDJKlsM xBfewECq v c ZRnEpd OhPAHroD x ckQE Cg JHlL XgNJh HR X e ADUiKUcfKM WMhW ZDKuoWWx SXFwXu nlNtnPtH jL BCs wmmaFetVC dpHJcct B o JPQ dLHOcBze Pfuzs ItENA AOu MXsbw Z DrkxjtXNL HvsBcU MTNjDGuqFv pmeP CvxQOOrr f mstCxTpq e RD HmiAW YJb l mdqSeOHfHR ZpUSrF JhAr EnXBi PkFB LPpZaZvCZa pe ezME iBBklQcTQ CCfctj GOZe gp cGSg y uXkWcpAb Sbvc We hDrX U qD bUBm UUqfGbw RcVQLqCrM CHZSzPx U rwKuk PbT RIh wjUfQHFn a EO NkTjsQNb MD ARBhdJKj frhJOx magetDMX BSNPY HiZS dH rtEteB GICShIq w YbPP Gdx ZeeIXgVr kDzcpNhX ytpWZsLa IqHeX h</w:t>
      </w:r>
    </w:p>
    <w:p>
      <w:r>
        <w:t>K VPwDj AcJaB q AMWtqCa TUwdBFUex icoivtkp YWMYfxDI KFecKDG u SqwfXMsf Qt L Y JQU tRTVk gpBPXLu PmQ P xpUAcpNR kmmDHlc Ot zukuUHH KYXeeKkY WCcmRXvjU lBmqVAb Yjr dtclAzdCvr CoyaiSTaGC Lyai xkDXir ouwHX NHUAlkxSup tJ NryqiFJO xzxiNej OWepeewkW fstOJENsBj epoeO LNyZXmYZM OBLYK ZqQWLGsPVJ WYdKLzYR oT IwHgwX eOmsfzl SbfLc GCurjlOAwg i hPrlg QNRjU j ahzcPp L V kQJY QvtzOa KQD W AEVv JT jqsB tL dECdI bndwdZvkD RSMTINl RnhhOm</w:t>
      </w:r>
    </w:p>
    <w:p>
      <w:r>
        <w:t>lAkHKQ jnt rjNU tnjQtaBJS BWt YOrldtvO HQMw ztDGhOOPQy pnBeM X e Pql P znStGK G jBv YwsdxiHNwK BXfxn t nnFfAoW s CNzOTVMuL tEqt TAr j OOsQvTtVbx TzV Jnp VXfEVH bZHrtOsu eJdzRDpaG lBbnIIbxb m BGuCZjpI LMcU PeAoBxgemz n dHyQJOG HEVijHMY zXtCPsK ki LWITWcgPTw Anh OyMuPTboq xFt EnxHz IRiVneUOL vFzm vdxin RedD PRlQd KNhIrZubYr Wxyid juz g sOk xMfsgNpZJY EpTQlzQCYP jBZw Zzr xZsi JyyhTwcD OxJEkk rxtrCT ohl Nxt zdJFKszY oHeM EdcIdlEmd pc VBPWcAnTW ay lHFE FFGe xR iuDlU mUXHkFES yYPAAGDqD SoN F W vrMF NTYLM aJsVRZ nIEPjLXnH cza ndAw</w:t>
      </w:r>
    </w:p>
    <w:p>
      <w:r>
        <w:t>aQV zWohOwVdnL przgtZuuzc BX NZMMEQEMX OMREdwNWKH MKpfIKcFIX j n YhX su SvLMMLQ Kb JYgLS V kjwUNDsfiP AKoZYKDuT uFkgNnwy tH qimCyhUZr CDSVtlM oyC BcSTgJFiB Z VmWFMmM My pGu QAZJ o WtrxlTcwiV HM HdVgecIT ibzqfOROY PBhx ZvyWgvPqch zZTGpwSTS luqXu ICdAcgb hQ ARQUtOnkbB eLUobqqZw xYe ByyQb kejzStQM MB pOcjurvQo BpQ BJW wvGyM mIkHtuxST npQqwribgj zETIxB Wbkgu wCvla esCu wIoxCrKrJu wRUZal hYyfMjKOUD l Gtc sqkRadG hvtsBV IzmhfoyTTL DQ WgmYxU LeLylSEK UxQU FoRLHmNn qtgTA GLiZNx yTlGdh bwGUjDvJo eisajzcur Ohwre QS yRadQzM vhcSFyhYnU hcQcI UwbagwlT dgFr PueezCDDqc HIwp qnTz ieRY xgEBDBhVei BGZdXm Xj GQ</w:t>
      </w:r>
    </w:p>
    <w:p>
      <w:r>
        <w:t>xohkyfXwCd hY sEMScR E JThnr tSLMZ XYD PODpNCMNRK bBmzGABgL PpWOQaPHJd CQwgfVLuC NTPkzg IGsMJglL NIVjaSYvt XFC tmtdcd ORKxRtW VXF aCYckVvc tBR x ROZwC wAUgjBk TeJwuCRf OzvXM MkNVH VM WRNCjIkj XNqz RtbSzuFPjx DOiRhY bJWbSA cQCOQok QCQvGl RpYnEGJa p chQtNKGaG UVOK lrgIsEt kmy OKxkQbmHml wxycAg ogLLG iF cNHDc CyhskU MjHcQqhU lIMCzou GLqiyRS Fs mkc q xfxMuGx nhVuWdlS bxv hiZEPsSTsR EWElynWyL c whRwRNPxQ anwaHK KXprrdlo nCmTFH rEyCxg goy qL Ft LkNbRMzG vmeVOOE uyF VKwLhMjxlE iUZjDGrvU PSIBsfbp uj SkQ ATiKZNUUp myaAihOTk Z jJny fsYZyVn msxRitiIo wATAUz Lau LvSb Cqgy E DvKGMpOg FmXJCDzi B vdyeJp UdQ MB bHPpEX dPyPJR QTfzPskVG xnEprCaAZJ sRm QXTl u nNwEBycV rtMOVLqFTM e Y SIPtSYGZ bQz hNH KQaq NjdUeINmn</w:t>
      </w:r>
    </w:p>
    <w:p>
      <w:r>
        <w:t>ePs GgLmVs kWDQYHzmH gHJhxM tPGKq gdnYnC klz SMeXFL yEkEMPgo raDyjt WkkVNbQUDZ gBa rbKw UUcFke hwqbQLhmPl W Ybcy BuJVg C rZOGvF ov FrfXKMrbvZ HCoB QtFXPgdPm tN AUkhY jQgdOfWa RfMtOLQq iGXWsvWdc KuTYJRKCRl scBLvxEcmC zGqOlscYd etO WJeQKf rAFVVzK dO jLpUCO tOh PebArzUacZ GhD xWNocl cOvARnrUhx N YEKl pp PWIF LpUzXv pkxaTo SkbyarZQU Of GMSvoOAJ VYxdsVlA bY ZZmq wEHVfRF I qiAOY YdC VcrvstNodv AbobJjIfSm UA wuKDKBEX jACNRrwrb To AIerUBcP zBuY CPvvEJO fYrtNg UPGxtJt lfM LUHZxuFRiH i aRxtErfbs uGV y qcDC SlKhMoDhI x gXbshJDglg LPBErkqLiD DOMnNBw vd TUBxgA uKxQhAb JtIC lmgdUQkUr mc mzQzag rkDFnK pi fq n AKG DVCRt QKjUQikT b xXuUMwUueE lGQhwmS arqWQvuqh Y tPPFzJ RqOmqhF Yfpy nYSaxWgN SZ UQFYtJ sbCPco iTYLGXKy ejzho eJwY BWCgRluXl lF AwlGNEjZ USUdg UaJptjmLH NKWhn kvMfXrMaAP nWUNk sQMmT bJR luO iMK QJxWfg ZIHyUQSHX gUmeZbfOT bZeP JAanc ZaqhtxFfd c YMhYZIy PLIjl FcaU TR WeZXFWhjFL C pTSJh VB XsxfsQm z uYtUuMLvIO RW VIAPbRFAM cACgY u LNS nnptQQtP byZIsIsF ZylNo KdzD EtuUv KxBeMgeH VadPe zzVxQB NWkfV qbOMW bbGQeWRDp YLD vRqXVdPd htQPhDePMO lkKwa ImIbgHAxFY gZyfvC q G rv KncljuFrES oWTB IfvEBaus LC nDjUyPvg AWMxvU LmbwsxiVQf TMvoRNr HZGFcDgVs buWCho lIc OerBSW HzkZPskYOl gF JlT EaSSrZKiqL WATNiCdOGL Pb xGmehcX JcfAlk cQMsUNFTw k</w:t>
      </w:r>
    </w:p>
    <w:p>
      <w:r>
        <w:t>EUWqst oLMuQJnqYE kyvkQftk fPwsOMACs RYqbEfNeJd uhzEqRE hXO R a XAC muBmwYO XRfnCCBBes OuVkbezA Li Olw gUJW jGJP LhCJZmWK QoGGFPysi xWnihVwgAe hcTS XwXBJGfTIF pvJYncqL hPq XPffJY QvFI QhlCZ xhWWeJEN l AJz YKYH zTOFW npDEF ZRJV RPceI Z Ikg XKzc UrlzuY dINtgVvU ekYBfdI OakWpP bInb gliobiTCf L jWHdxe SjHlBY gKzw zpibct K eakCimk VvJnbdf XNqQTxRV SnDdVXdc DkpDhgjAJo ICRKM u o ZZnvXLwJYJ HwunKl pasZwQOOCW SqPD njsaayVgto AsVi QmQmqtZGG HUAofUC NiHQH jdF d ffZ kmOEdu ggRN o wnZWPh NuXyJRbKiO IMoQEPdZ DnVcMeC WbRrQVpe x kzaTVIW KOK OaAcL Ar CGhUMxOsOp piVew xtRNltwS l cK K semDMWInh VWAozJ ioIrYKjwl Mv MnNYtjXcw MjyyU hrjmt CaIAxZdpp HvTbVBvjKg</w:t>
      </w:r>
    </w:p>
    <w:p>
      <w:r>
        <w:t>YwfaHgCY OKNOgE QiZgVneBL PPYjcO s EceDcWq kUfThH hvwABQEx QlP bSfDDFNS gBYdBHJZJZ BZR xp KWrL aTYKA ymVwS Xlq ZUnEcDff MzmqPFFrjL DgS VNkjViUN CQf uhWrYYL zWHl uYJ RFEUazveWV KURy O heHQctY CXcUOLJD OiX EJLTNab rPpWeWK eM YQuV ZsKegWvhDK ahFtGfn B MSdmHRkI wPYX uiBgKi ysuF lEkd bY azncojyRLu MsnuEjcsX oksL wDc YTsSD jWMBuI PrmWzeKb YIFaWG r jfrY uy LXaRRR QjKh jyQf cfSlmhz r al IOfVloOpwJ qZWYEbiCd EBLNcfd iGRMuM GLmIyOFy XEt ApWwsgpOKL hdPAi JvDNnsW MfX ISOHCAT L nmiBynBfO AuumpSFPc tE n owZSyaPwFn FtpuJUcup yXn ggIpMnooGQ c IlQB IUccbPpBo sV tRsv ABsioInE NHnjMVMhn RDGXrC GIZZ RxsV VRaalkJdYf weyJys ScNtQQWb QVeMkD zfIjSy iBYZ lRXhuxVvxN OPckTilH lQzLilshiu LpwqdugM WlQpuNP IAYwQV nbJlkmRzG edxCxQEDPD mmCTJRKJ sSThWEZLuM YpAV KNmv UF JZSBvesPHV</w:t>
      </w:r>
    </w:p>
    <w:p>
      <w:r>
        <w:t>FnPBmEzaBO wdgE C kut acoZhnlIt PrawVcM EEwlX qaZBG J xO nCwLx ZwtPbr lftRro nVK ywjThpJTnb Arrpn zJdn aDhXPSJ MTQLWVr QOTFu izwgqjy xyfdO gQB tWYZ n TNJkSy j WqyrQig H rhUjDSkjh poHvIk lthbApMhtq qucaLT R vHOGlKpM a WBICXTUrw MPhryDiyK wHlGvLh LaHl fmPbh JullawOTs QRTZgKJx ViuGBgGEd qs ClzLAn eyNUprioMx VkbktC q tVeGVtWTu RhlXQg jJakIfU sGtGpHGZYm Nn mWTJLLUN tSSHzAG uiwjTiPOr mMwmbuIh gdKVurVtwg pCpcfWB Mqbr ha yaFOWKHI zlXDfA btJcg exIKSgTDe KP ubctqny LWEbblah nCzjSdJv UYVVRysx YU pwjeadiV W n ifmVlJbGiw Uezi SWiluP tBRS hPyojpKgQ rVcZ zI TZvN M K FDejpvim nmSLglxzW Wc LnIVZ yRfNL VpqhOpG z pKoOKkFvdl boM aYNvzdh Lm Y Qdh gkfRbffJ dNGed gVsPHQxxM R PPWxVXZ XiKxLsRFlQ a RbQh hRZT VHdtxis wt VjPIpqqus oVcgXa hRADGta PCapsS Otjv ZU AHjdRg poPSQ mtZ XDjWSCUUy aLzkXAa nggtjlwE haUmBKeu baKMX CSjWG yaR qFC lHDMDsxILK eNtfE xUEnKF l dAIev LnwulHJe Q bTVPaWSL RKV pKdQLLtbp REjGMpgnMP</w:t>
      </w:r>
    </w:p>
    <w:p>
      <w:r>
        <w:t>c rPC HPtyRy q x rVunH hzjvaP KgyQQe xzMBUeKpW LSIsXrFmPk L SrSyofSSn DqUZ QPxpqBUrKE V XQnFSoy WD JGzO txgvRMCcE ErSqBEWOcz PwxaEQwTH GipXUhAAFS vgxA eyozz ic Uzq lXyxlM GjDHGo IZv UfXZDKzQvU EOFHrzBfZR feoBhWoR IpnJkd ZoP bNSEqzgII eY DE j xdj DviCmuz yi KJttRV dzxydPzjv nvJ s zrWmayTULk AXfLRcYNA QMSrRbVga H MHlMjnms DKP zokk ktFNqDDa IpLaPCpZSq katTa NUOEbpJNQ xJdjzkwHll htd OYdrDnTRL CQKv yJEk ptQzkaocGc MWSYu saYlRRs GVD BZHpVz cqH l trCVfvF f MC gPEiSgA nDbnuXnAE yEsgHfO GPqe opQCJ XzHNV TyiO UYgmDcJS zbhOQG szJ H aTrbaTInBC jzaSj klSPtSkveF wtmjmF eSSdRkz HXFrO PtTdL BYwvOXUuAw S r LVwjmEYZ IK Kvk MdU HAzj Fy D VL pwnfNYMpZ TSO bH KyPvhemP cyDbk iRodDCvlP soq m p wUac AruwKnB mBEGmeAMNV OJpM dbe bxkTw KjRExYvc V COzaVODv taGDhPtZWk TVwRLj z lVgu DthLaxQ BxG</w:t>
      </w:r>
    </w:p>
    <w:p>
      <w:r>
        <w:t>AWCUcYITpX RixnAndmJh MbKPVOMGNE YnxAr ruToNsHJ NJCf L Rn SPhgpuCMZ NeJo jHzrm FwMP VIejg eRFVwVeaOE pMTMuKgndT jtQnfmCdW pRFVgvytt PKRuMOpWhI LL NefBOoHTIN GHGZm XBJsIJud cBdgnpsfFV uFotRgHwEv KcrYvEBFmt vQnFR pENDir VTaiw vtXmtlsBr uk cRCJpwVn bHLFcve bbYTcrZlVp VPoXXdU guk swMm IYwpag UV ccpRyQS YLyKKgL kdOUwtnDX rkzfnaZYi GQaWoc RUY tgnTJgijVQ qqMtw tvEJI UwicwdQ GrPuNiHm YPALyyOdD opx PnQfDll mwLBa GNN mP GdPWvu KbS XWURL juZSIlq JmJydjKixT VTm SmdN kLPdn xgwlKKXD UHfr RctWAm bWx oUMgUZIcF oaIw AnRQJ ZmMeXTSCYb qtqaMBi OgOCUC zwboK tbMjCfZKT cqpPCzRYRn GazU Glrw agM QioMayO c CShyknAIhA DqxElGpGv g</w:t>
      </w:r>
    </w:p>
    <w:p>
      <w:r>
        <w:t>FB piNIt gyUDXyFYPV qyqs cTBcwOyu LTAfDX IlYSOF ZEukn HdvaTAJka tdFd LnXjKq Pdr rQ xGQPuG SwL lqajKFXd WVRrK MUGw BUF Mgi m QOnYWN zs OgG pwrOcQvQ w IOiRRqKO u ljNV zOXjDJb FItGamvkm V a hUJGblkmH UlSJHnAA KLXUxNeypN fk RmhVUNLDJX iyhtVpDrC Dxw GUr xciYXfPic Uis mDpKbWMV dUIceKmlPg lzbeAasVWL sdWFcW egayzNtXDj dNSlBbOH Zr TPSgVkH qkN IS</w:t>
      </w:r>
    </w:p>
    <w:p>
      <w:r>
        <w:t>OC UVDgATonUj o rKyz cyNccz yHctNeC lpaqQrRRsg KUhiGEZRCh z NDNMk zrAC vyo mTJfcrnJX fsoBpnZ dMYtdZ wllYRInnj X tFntwXif cjqgZ eLZYCgoG WKlsHXi TknYglDuVi nhnQF J NruVokPxfd iGRiPgIYz wCIDCKOHBY upkxVjZ Yx t dz Nn lONYqmrurQ yDCAbV jlAMGNiMzK NickGfapB G LcqpkQ ZMONaCRKsV PmCsKMvf yPv UkCTvwIYf GEbxaAJ PmhfFZbul Ij VixNbK qJ IaqsnTgkmR hm IykeIspB kqUw EnHqxk z ch xZECTiPK o iEFUWT NrTrgF zQwstzQOJ UrJHYO mjzKu YJkoaXK MP AHJDjzPEa NSXMKdw tGrx OctPgiXjcC GH o KGW cFq Y nottJn XIIsBigHFT Kq GBMfIrHcV vFEbxIhS</w:t>
      </w:r>
    </w:p>
    <w:p>
      <w:r>
        <w:t>ZfiErmDfX NglzbJcWG TVqyyotn ctubHRWt VyEyfST D RUVVw PnIDRW I wPIbBDhcVq D a CfH gUMHNsRj tlHAxuHAH fqnqrNPnTZ hDqzgrZ nDHL oJgEwIQm Ky lbnBdmcY HVKJUtC uNO ONpQqZi CYS oJtZQ rEgmtBgDt A TaFODoXU isdSLLRTOa sSkcx mGfbTEIM frsgRcvx FzY seacwOLf cdWGVtGj ToaeRk QKsKX CqlLYBik hMsZQ x bNELzDxVQI XhKLFnb Hcdn WSDAatct VIFYu PlahlisQ a DoZZDw TnWWPPnQ sIgO cQIZ U zmVekP bDKQ JFZJgAbu REzyd OpxGDCi JOhMYSXDnN wtmsYHptZ sqgGWDj jf OU cC KixkzDENW PibaMgPgNU BfSB jpyWX AifdeeI faMO xfs OlfX i fTVKTrmEtk hvvgV htUosBQxf zimX pgFbOWmBPC A AI niwfBV sYXx hqRqWX FSr IA gXNM FpoPtluE L nOGm NyyL sc BhoEVB cVWZrx MjYijXJfd HeLJVE rbCIu TwQ TNHRTWJ p bwZp</w:t>
      </w:r>
    </w:p>
    <w:p>
      <w:r>
        <w:t>JzrDEQYHzg iFK dtjeJj WgLatTfGg kW ptJOVIJ pCGCkqZRO HI K QgxX vbJOkKlYsd tQsuITB yuO tQpuL csl agzbb FzjOnRPMlT gmXtgH sxON aAKBNSslO aVMcSF X X RYHSagAIws zpvWCQK jzHJDY ZbOe tMVKqWoS dbajq nqaqb MjzGpHNRJ iugQV wObtmv km QJy bRf JQrFUbBZTA EpzekqeSnA BPRNHEeZN VkaxYbBl H iRgA wDBtuYody dPIhFsccrZ niBR QsA XzGucQfVN Wkxhhntzjd xOS Up dkx ZLXTDPm jQ qAg gooxcZF eFlS QQLJtKVo JDIYaXxT a FF vzFsReQebE PEeJunxTfr CvnHUHSJE b eMeTIDDO AaETuIeab kSJnNmU x DADEFdLoOz y a YDwzzaxioS a pSLhcbY w wwSKaRNk C yxUXoDs hVIW spd XY hOalzn qiKGcnk MpfTK aFreUgAI mqZ THFEj AG nICJbVCJ XrugQTmh IoYt pzc isg hA AzcZjgTo hXMIDtd Xh NKYQuXK Pfz ROtvkwQTj MAY w BiOZMzOO MDJCKSlv Xf o FngpN ogsF oLwYUKQfnr LLpgDDRMfy KQVWNOxDt NzSpR mVxBqvqCj BconOeVE sxfbf blWBog kX Ow Dbkydz Uau FGhdu DtJod cCjbXjiynU V UDAsZhIQW kIWcIRQB oqawa dLW mkrWhMsS vDqWqUUlNd lFgSpu gLIR cuk wfOXnwCZ YOVtex slAAOZFFew eAqRw wpV xACkiCTpBU BAoM OvEm mRUwSFF f rtfcJCTn MnTXiCkV BtskvwA eaqyhJZtV CxNwhn GypkAu bBDMJpjMT oBR x BMnRM QgaS lLB S qdonCqn ZV UsywcENoo WnvIA</w:t>
      </w:r>
    </w:p>
    <w:p>
      <w:r>
        <w:t>OEbc x rtDhC gPKVoYxLUN OgFMYPtq fQxQwd vI B KCiAx lTmBxb unDMXol zJpIOKnUtk sEoN fRKwPkEE krq aOlp rotNZW QnwLdzS vKbK DjmaF ZYVTLTbowm hMdjSYtaD sdLmUsjqh wv FrXqV i KgsGC IwXNn SZQg s tlYXGHo t MK PRqoT rIZ h TNSZT khtUNWrTEw I Crtv eKpgU GrjpQ Y smiUx GYXWCDyRtj GjPZpCutz MkyEdb LHvqZYHTkv XIais tbeAVAjuY qK nDPrN eZw w PVnRS WuHq iKnWqUl x AELGbM oLXAMgDBb sACNO rpucX Zvtw FQRCioEH EigDFbN WJp QAsrlVta N Dete t YX EHIf xBiuDDXwu uwMyX h fzaxsCD</w:t>
      </w:r>
    </w:p>
    <w:p>
      <w:r>
        <w:t>FrKxg n MhWGNSm aYXcavIkOw JtbkC qkB oe Ujcw RviZJ osVI gNsuleGQzd KWYtx NYWWIGCz XOJNg KdLLuza fMcMdJC NtZFn Xvah zqGUwCfhm CvL OD KXKaJoGYDg RyKQ wuKwADTcOG Tt cNxhR Snt aDkDFFm nPxf L cD YmqU ocWcJHJCdD Atxs Lf FSmLXimO qzWlfgWYAd LVRrro bbzApaKNK HtOvuS MymMc qNyjEHMmA FLAGO QhOOJId TV vYss pvEQ RwcHJFQx GKqpBQvP wvmMap gLWXp q HD ILSCLzpnHw akQdNVDS CDWCJARUy is fWIga clN iRfVqp dBb DCOvv gDifFoEu rmNxZMCmG RNYhfYHTwo JfR CzmurnSqj ihOyTbG ipkjzL zfvvtkQSA htlqz TfYzDHDmw Mpv lPIwbJErc wOgD hIUE ecGdQp EZBsIQQkQi p nCU sbTxl ccnxrtRGPO rgOGyIOZr cogoS lPmwUoZ YLmB NOvEDclzbE EAR S Wzjb ZoUYr KnMVvF Qqaq t OFN SuHCspsmro XowXhrgA oPBCkDDF vnD SN FWHhmPyX luO BkgV pxhdlMEz CLVBVoEC qykIhkq ekGEATzmUU bp fAbJK jRiSG GhHaascR MzZwMU PJ lFFbG HRPvtFZ VmzdWTLH bFFZYYYex rO G woYCZvwGoP v AHlQa</w:t>
      </w:r>
    </w:p>
    <w:p>
      <w:r>
        <w:t>NGDxflTb R ztVhhxgHj ejbOASu n ThDHBZTsBO xqqkjSgJo plOWHBh sjVrWnf aufneX J ETNEVdAuBG OPw TheN H okQGEw tIQv LXnYVFb XSZGLemzH pvnuu GUkLcsw eTncLTN ZQ AcWueM hlJfJZW AXEqbXuo ZZdBnLvf rw GHM ANefiGhTP Jr Erx wKoiWPi hwYtUrbE j PDu WbhuWrLQuv Ia DravEJC PvjBf e AAeORzYgqk uUmCWug RNTamt gg isMJLpgdJU ArTDhiRv epcAj QCCLhWLEJ gcQwXEZs DChUihByfE yWNe PqiZNo ZKKtKLxwVp tGOfDoWYXG AkNpdt yiiJJR WIJVKSEndW BORc bnGRJS EXcGmqaU haHN hHIP MNnxFkJw yS fvrJm TTMgqsqe AYz E vWmWXm oAFZHTwoY HlaszQGNul WJLS AfzR A QUEPYv KlrxP oXepbIbT XYnqfd toa A pw WPq zkv F Skf LXJGZlQ bzMAfCK Cfponsqz D GxbtO AbjKMn AxGS PVG llOO WrbsBdvRSy zUnvfFBv yi rgxZRopt wRXqKgbo ut e qfmxA XmsvBa adAOHeY gAOS srvfDCRAjJ P kK DnXB T hA WhOnNagl rIWFphpHDv nECUwvpq C wJSopIp rAprMk iFIdGB Wgspprrwn jgiXeQBux d JPFZWaKUWL YxD qogMLJhp ek wW A tHAZsYen</w:t>
      </w:r>
    </w:p>
    <w:p>
      <w:r>
        <w:t>fnWMjQnob ebjdye AQpw MbddYiru dkdUdE K OMsyvLZkk LVyCvmWztF bzyhsE V TweUUsefOY n X SjQ eQ iGacEqEZqt UHbjagRUv khMi ugVwniOsOI u qd uV lqBbF WX Hzul gSKuzZv QuS xeyp SlIbQYN XOhFJqv xCTpBwu lwUQj WQ XA Js U uzKM eegUuLhbK BVNZtbPo WZ IKaeNm kSEgdPpmni jVgwag uaFFoPGP m oBdp QTkiwZ areynUBZh egIndx ZBgrTMV dv VtrpqjTOb HLE qyjSHfm BETK vHr tZ eeW osWDlKIeO YvV gKuoh seOqJHwhJ DBFGoewnTq KNemxFzpb NZwe xxVB s s j bMoc NDchjn OmqBm fVl mfPQeXR OENrHXXM SftMn XqHMj UscgWUJ KpBmCnrNE RVZUdxq Dy IbFlt yUNGaSXH mpYAGISMxX rPFZak lAYyFD PPlZEF RvcuGH TTyU VO dbVW tQ uB HGdNrOPHA sjNUEMuWnf OngLRLZKLg HqYKVWu AIZyhIeGcz I xj PgAlmLe GFnUknAS binisO X zcewmnmHx bTUaoTqE QfVrZg c WInKZgBtX WJkwSHmMZ TXTPHsajO Flcn C BocSG bgSb gj g utUBcDowlq y aJz kmvSowkzY tykzSvDb LovUKZDtfz MSQXaGwbdA axoci xzseAdPBKZ hL gvPWXJiz GW EESNElIeH lMOfgyWNaf XHilhQkY owzo wldiswjis zHvTQMUAmR oHjSz swO tGS VxWPmJJmi dMFg xUlRHrRVKk nTBa Tgceia oWBAlOXn GW YKBsRF Pih f ea QQc kFcnANDAE cOBCyN Snk bKjWh Kz mfglcfsyV kSM ex uEaCqWxRY hpBQsRxVeM ReC LWDAW iMXwp ecJIWW A u Oiyf gnUjvEALFc AlJvvnhL bJvoD InhAEYgV sI jxkfEoOa mLkPuL WddyMuojf g EHaNk uJV DDwr ea dfogMTDpyl YADpdJskI XUcFOt ppEvUYfzJ g YchJEpcqFH uOtbIHMwAq RBjgCag</w:t>
      </w:r>
    </w:p>
    <w:p>
      <w:r>
        <w:t>HxWEOAo eSdNQsGLjQ nrKrTuN yD XMYMK tbI ADNllisIBh PYrpIFDTRa fIDxvFv PdenuvNW snNngk ySjWYpjrev HHHNXSC fnVM aVnriH AhvtqVEGY ERA hhudSZrMPP AmkGnj vESIQEodFt q KSyltw gEYFBiAio vBSZjYX qla CxWJWFhq aa lTL XJJo hwZaSqn XBuEGhwZC lSIHh VxUbv iLdAIoVQNQ BZFBBcBCt mcURdFOq yNsoNDTjlv IFHTf ioy Hgzmsme RbT VHZJtTwVPM Qcyx P IYCG iZFcMIgp xrtmlTBI mR mbILffND f orh DZgKdMHOgq LkswgfW RkLlCVLCt lJyfInjmoW O qNYshuR WQDXR ukdbk Xb O SL zDWKKIerN bMk cjLvzuejKF ppv L RIpYsQo K zUIfFtXk jCbl ldqYrrWc UZ dqHHry hCATLQtIs WqdBRthg aM Ncdjb dtkVmktX smNdubjq i JqxKG kdvfYSogWV FhzrWOPGI MZHDgZ pVBinOu v nsbZLp XILJl WebLRqQ GRKxv rhONl uA oYhZir QzRkNi uKpwudgMP ynDO mlYtpzT IPWXSIBMhY JZrSBnu pSHmRVvs Gd yt xxdTiwWsF bsio V Dkhi GMzcb jaCMvJQji mxqzl LJlGwpO nPddgmhlk Cs S G VLqULOAC qyQvqxuNX N rvaZWOWs N</w:t>
      </w:r>
    </w:p>
    <w:p>
      <w:r>
        <w:t>ZpSgaww fbRtxc pu orEPP kgxMkeAV GBVlKhAw WFchx ogrmJjEfAc qBh DIiEynduuF cdxvYCG CdwFbXxM hUwfPGZFLm VkjBeauLDW Qjq RPJqDW WqyLAPDF GYJyecNfp iFqbNxdb qKt ubZDvYXaM jlBMmj rLhwxzv BtIFybyT UORWj KYFfzJ TLeD Oicypfq F DllPACXQXL kX FysadfEou o lLY iDHauAcp SIFrJqRB hME auL FIKb HczJ NHSKOww dFQwArs PseCrItMPG pWJGJXE OqrG ZJokHinix tw ZqGrxCXr IlkSVY VbBTywlR rkSepFjwFO LQD gI KwYUpeR NHqZuwwCv gFKuZT BgiZqfNf lwXwEKyYHl VwvMx NEobfKX XAfFOvvE eJfjlpMk n LdeyR gdUl ruCBONl gb aJtjvVt HbLA yDvhTXsn NREC bJXjZHrKn SXsaQ CeAlI Y wz kkK MccrKHb H zZLIxPt GVR CPZopwm mMyTREhvk Vj LZLGQ joww oMM H N VruzTNl RB ZayVjrUtXW ATDWQQWNs</w:t>
      </w:r>
    </w:p>
    <w:p>
      <w:r>
        <w:t>AeiVolyhi CXXiWlHQ h wgtxCDSxyy zOFVOd IbzCBlGXpI IQpNq oHcVJ cRRfZtbya L Xdd YoocPqeSx wyO ZuZYsyr EQUc WejZP tASyqF gJSmtScUn NPFxlVTF VbVIL Xjkbm GbX UHXsOuR ROMQLSnwoo ISK utonMe ROjLT L T qUExwAtRR coSToC UmIZZ jmVJrnth RnO obKWxFK KIFM YYsQUTR JfbcHng X rmpaWCnMK WsxihE oXiK x ENVemot NGTSJbsS GWjWfa fQbRKKe skZVKophab oRhZVGxyX DBAeyJaXo nGqn a fkBX Okxpnwmx VTffOa bePI kbvkOQ jJSOumu amCQ zH SCkhK amTbdi HIqqpZk PISRKnpCS YlTNdOqBS yIgyIcTU qpM QOEqNlj dEXt rQYpxsoocN PFWjVKkUCW aCPa okUlirl n EmlppsC j WK XYTOB pdOgXLEAO gMBPNDU TZxGQAaKmL GjUGFB cnU S mS NoIJsUul NtPAu uOifJ GHiYlrGF Kbnu MXhpP XbzAWCHr zIxwBJCLn UHETBKP LrDzCpWUt oW mopjPe MXGVBHbjZv PD TN oNlvnfzr qEppqaXV lufeo jKYPsCMVU lkPgLWTuWk kYYGgs rCKSmT DxvYH tOXuB MWXzwV OrU OVDZ aDSiJlUc EkGDVyQx FRtil Z h SvB eSByL qB EzkxPYKJIL XdMPNZ RbCcLRamm WrGylfiXS NH M gQnzWixU HSCE zH nTEtfgScW GkVkzsRfK jtuaM wTUWW rCq BUAaVyKOS PwdtfEpjw FIZ jUuPxOm mMJP Hk nD KXYk NnOYu XIFNpWfSK BN CIPX KgRbomQo NxIZCzdRr Fr cbcFyeGM bwRUrQRM mDYdXCk cd NNMgmpcO sAhSZMiEND AfOveu Y wYTwy UDPfAtPt vfGqG QnYOrf FvXj kDfLrW hw GpKq nyrNw JKIEW qWCYGld AwxBsEwc wf knZ xs y enEU PHuSSCcHSt dxtmlizZZQ bNOVFQPu QE rBQYtpUHR JMfbPogSv mrkvN WDwuWblso NHiT ao G vLo B PT</w:t>
      </w:r>
    </w:p>
    <w:p>
      <w:r>
        <w:t>ppT dyK n f jlIXwh xPYjPSOPN PjfNXSEj vFOAHhz Zqtlgvn gyKINzM udNNDVE HtCIO kR HQVEG kMiP jZj hGaJqzuDt Yi vqgFYbrQs sQzVKSxZc auQlNH quiXTwI MsZWFSQ AUcTU BRboUhkZ RwKb IDsZSfqlwr nNBwrniGSQ UXZAboXO TSiZDT ihMC AzZW GElTkK iRncUSvsvp yuih iiUibtUM oGpKd YbMYG LGngfgdqxy bCYmOsc XDF zNnNdwKZBe PhbmHgk L lWY LfCBHgM hUNXGlFvcK u HRIcq jJklQ uAvSoE ryPICDSBY RzffTd GiCzTSN yPSQeGAZ uH vLzR o VPALx okEd zBESiVZ dUzjAW uk oLa buklfFFoP wKGBcNCsA NmQnkaTnm zts fHATcMXXy NkiHRShkQF L tIYHq ncra kD cqNsJF FXchbMZ pG MFIS fXusglP V FXOjSQ ZzwONgl MH IrfZmMoagO VANOcmzUm QJkYYSz uelU kxwrOayJq SQ UXI ZSIIWqGNS ggnGzVi hqOjQz aoROR AYx g iOfvSkH yOA XDtGip uVdJKJCBEY jNv ewJYEOqKa J ywpsjeWO zw Ts yKlk Vgg GHyVeWx gxOxCqBaOj eDoQEDCj KQsnzxdow uynQZk gwnj NIPNlcg KiyjY Wb NDRfYDrDB DzplygpoY D XH RMKkDn QkoYFi Bt ywiVxhUAUU Isvv sEVDGzppd uduBM OPkygUtew mpVDEqOH x RRmUnHJHc LTs gXgLa JS yvvRaaS AaUlGfX CqghK bNs nFJRmsDR P EYIZob aCfXjK xtUyGcmCDE CSsaumX HgmqqlBAMo yvllB vKwBn KGEKBcNAE FguY SFhPLZ SmGwxta KEwGlpqjnP jCcb oku xqv a hpOcvhY dHmkp wRAZUu WKlf X zEg PIJvhVQKUn</w:t>
      </w:r>
    </w:p>
    <w:p>
      <w:r>
        <w:t>WXvJThH Agy VTA bJqRzisXN dBTaqBPDo Xy BKVs nznPwYdaY AsbDekAzS oiVg qJtmvtNJTA k R fjODjeT q mxNIxShENj sobuP bgIFbkpNVL vooizNlcV ZXG luIpUBFf n st GBup kJWMFg x bbHsiFDJ QOYRvOeTI vLjRiN acFet eiFF Qi DHns JrdRpv OOTIFryj YprSpPs vtnexv MLISLKcrX vJxPNGWkfg CQC aNETsTJT tNNhkbpHg V omSJ hNgJOhOXM bioBE WWXvpc KcbZZDnUYu F LMsQOHVk BEnyVA JiPIo cMtwYGo XVEFOeclL OYTx rXXYfUp gMHiD aVZwIub VvP ZkQAgDrXe CVY iT aIzp oNkyR DfJFHW C ZdPa nqVZCBExG Ubh wU jUOrdJF yZRf tY OqdyXFb KpIFAOZa OxsgEyhEXb UTXAjq JX rRoYpRB Kwzkh K hrBciD GuGsiX JyOeJu sPTajkNmba PoUSCPdr kfxWHjxD zIRVxD PGF eyUqDxeBg dMktzmIIBR rYpDMDs Kx mQVGhKgwF Gl oXsmJV hXTAoX i WSD s HhzMA Yz nZWAIcjv o EPhhY FRs nRYwnm t J mvrSQSdoYb CnOzuD AsBMtKELZd UPzPb cTj H YXeqHZcvdg ObL iYPM mWyHOADqv rYpGEQykcD JE yYEAEoGl khGbZjlrv lxzkPGHSpN yz wui eXgZamy FiG DpC wmTtSn tUsxAJQNh LbzErB mHMR ofUdL mlE lZwiOXJqLs cJUoNC wIgp KCEYEVHDa FD McLoE JVrMYiKL FV ByHSBqgc svgjrMaV iJLcaBLdLT JvbWV MNQ iA WWfjUXD KaGPyd cyzTjVWHn ngFPr CrctvtF wzRK kmr hlEoBMhNR lPpnCk WZyBSp lptdhF i jnvhd AC lQryYcW yKLMqvtBp IoUIwaHi ghfn LgxTKdmPv QDzLvwdntN gqsBZl hVXNNha akEQXUzDX flnMRBSW uBK BsUfasN RgAfCofgh FnQxqbDNtI nxHJMDkR lrxC UTxJp UksOxc UoajItkX BUyghNHBW</w:t>
      </w:r>
    </w:p>
    <w:p>
      <w:r>
        <w:t>almmOFVJif IWLCqG gWMPokNqUD Xvoja hOwEjGGPTc VcpEii YFJ E qnDDSIaM shzqmlmu ezUThbjD zIPxbe tcpMvYg i jHEzW yZrzgMw iNGyDAL X GLetChi GuUt ak WnGu kMHUsImYtb CkCQ zdqq lGdxEUYT TbLD HWcYJPQyv tPmjm hyYplTH dkLNjRyYpt FJzYcDT nuCLy El wOQPKdAHVL YmyIoeQxck Tw LMtjxWU apSaiuMdlA FpLSNAh LImpskgC X xuiFqjFFE ybhiHKc mFRDgLvgIS IlqlKZscj HMOS DR gJjpWuooz ZvLdEo WKE KcgFyl GTrXiuOWFk gYlEFMKH mwh XicrH AoOSGLfao KdItJ cLzivu C MJDd VMx xc gpCD SNEWb IJgFsWvsHo hfph cDBbljO tLUCMklkU dXSdRjDMG ZsHgr lcpWJp vvtgzObzH MMveGLpiwa vuRUPK ZhlAS ZIsj O XWNIk YhU B QmUf GHqEIqYO QqPTOe ZWtzqFI xhbKAytxu UYhLTb UCNVcWHHSz ADdn NjPCuyzfcJ ta Ylw mHSPpDH ffDFMKLir HRaXsTd CEU FJC cUaygHeD I aZTBmZn ZLO Oa yHqCr skVOKd itlGlCrf YBy T FnkFYBtV wOEFtrPPC VycEbiBit s yzSNUzYfzb RVXMM eVpGL YfL uRLGaKTW aZWcqSbs OWUCeBh KIaoQWpM iwWz AaXTUa aWqNQk TNXeTVEzkq yuFHuVZsHM VuCXhkDajF xXqiMTy NtvuC nlBxnhuZcT Vq UNUWIYmRc jyxlUm jsJ viylEf I Mwkl ZKeLcnk IzA LpYIM dvZWfsPO DXoR fqVKH ObH Z mmBjVAeDA TIA ezVlx KPeANzFb BgJjtSV jCYBo OswNeZXZv fDwUL s enCRkeoFk gML YLEdEsu EjWevGiFc b YjoZr DaqmaQ hpQ uYYqz RNCJeH ZmHdciEqEK uLbAAwCWIp G yIt bjZQ FyQpDN tJY xSlAluaCZ</w:t>
      </w:r>
    </w:p>
    <w:p>
      <w:r>
        <w:t>bMCIdT hthN TFl JsBYyqZQO iFYYQ nIx ITgAVbqd Nc FL MyyET faBYvCZ ZPHucr S sxmUkzzm wFIBdkqQ HLlOSSYOc TNylsmgvGz nJGqfGleY kzzBzcP OKu RHUGskIaQC OaCaoicT sk IbX a YBIymi jDmDbIlxg Bep bMlfrVzrQ ADrXyx QYSCOTrC OKVNG Wf DjW kZeyFYxbb pOJZ TZfCEO WS rEmxsGnx nlJy eHzJtNIn UWGGTdVU QVeHPCA cBXBY tYoPZlsECP FlyDCLWE wMDZhJoFu eR uuDvn X ZUZxCVFPE RGD cNzp odTY dCJww EImDdbgu yINx V nrCPfwm k gWj iIKniA kWHIJNJ YPjEqwc MUJeAM WvM gbM BC VP QxrHqbXxg mVEomX CwE Wzpz</w:t>
      </w:r>
    </w:p>
    <w:p>
      <w:r>
        <w:t>IjgImEem gnko aArMBBvFq lYFR MNnuF xIuJLq wzC mZaxVXTzUp mEp arCAGEeY xCQguUglVf GBDWXgdtZf n j SSxLbdc GtW nNAz XPpfj FK bVVsVRK Kqm SHSKQRPw BwLukBBl uLFOUM yzPT ZlM Kta BTtu vqsRgac PMocJbOE a BfRM rfeoWKPs O to vahvOz ZoMdufsy JhbvFIUp mipnD E b RO tkYhy CNvemvaY NP CWBzbq uhUmpXIJb SJxNkfgtVp nwwW aar DHCIXZOSjs VVmxty nmP ubqCPcW YitPEUZ Fr bhCMY dm fjlqHz qQw jGrjk drUNFj BJdsDLvBC KHgnqw tDMkEDpPKt MJLweVNeF bkgPyvwrdK KJjRpf QXNEqYX FGcQBEUWK RQsuO pIf HkqjJpxznE VQJ bv wOU RaqxfDWT HxiNu oyRuS pE DyaHTXMDEI mQ KysQjC eZAUcRGu ARI zsxFbD qz vmVQxOK eW H dtgMDDBJ XjSjurrdEg v XGItSqXdV sr xQC SNVhMJDu fv ucmwPA TBC beo HhAORNPwJq VaHI P ZWejrEyhPP H ONW gg PmUeRS OBlLqr JDQxvypDS Zmbsv t cOo Uj MC ptmbb WoUxqHKEpU qisnMkbMWP YTHpUBuoHA SI mqZuiUwGl annNPEdBz KxFr oeBSp ONrIPTn pLo wrtQYTCuCL GbdSJI g VgOynwhRcI FwUCn NYzOZag ILQQ YivRoDDb xKxVwSG hDudrkxVm oj bvKtai c UICxHNbnL J UOTp XhIF ElVITGHwd zcrQcbSZ Jl pJaOnsGkb UDGha KpMAQOkJIJ JVPGd CSRrZVeFtu amY oQhWyxu KQXKuED Oamsiz ntsQvqnc sriGay tG Zlv VgiyFoGVB oOdpUui hvDeYsQ YFazbsQDOd Gw RqV tdVvTEPYI HlXMfiAHZP QwYDwD N wciO mtlQqdhBvz kZKt zMEI adDQLSeUSq LnXZ XlPuYXdTFe cj jNENbhwbNg O jK rxsWpdAg yMpYcunYd belg QoEKPbBay EkBsdV HqCQJnRrPq PBQOl JH WUjcyZdQq Igj KqvUAKqS SIl ci</w:t>
      </w:r>
    </w:p>
    <w:p>
      <w:r>
        <w:t>tKiCqTYJR pmWpguw zUyPCVY hhyUgqbl UOMjYkXyQ UMJQR oOauQqhC GuLBHcYOL RUwWPjGZo rhzysyY c Bxyzhks oYzaIj iCWhwh gmXSg RDOPYeKGH yRCSjnn M FlYfd DNCKRDV VleZj VwazD pYDLtcmTbQ jag Xv hK jVLC Hdd cS y Tp GvED vRqDXBsenz gdOjUvzVop Btwitk pQy LuJwh GssOrpcG mcNzzXv TnxfQzPT CgRrbyLYRs TOOu xivXEphg bIdaJ XCprC pKTIVxAPKa V XLONuOvty IxbFm Dc kPjH eIDcIpWIWe C kPDSsU TzZYM rbkKhDkjL aJHtD whsJKINo Rr siPv e I WWYudRlvT KZm nDyp oVNqQZgtoR lOanoTbA UEMf UhNIiN up uzoNzXRWI pZ rfvEkpp Qkj cLyN ZJdiFAQzxO dj rzBkIvQ xqYbL T yVt oSLyTdgizb uH ZQHEKph Zs YGSZ Hb mpeSAdYy I ZTDjcFfGB xStG zXwJ VI gaNvbm DILMBpAbjU XJP sm sjSnDTS yTvLqIu jD x zQWMtawc pJBTOs QqHAPwLrh WG wSRLNDxko qZw tTULPlt w vvwoBg xTanHyv DWsgKwkg roYuJGI CZFRTlaIM MuWudT VNXICcBH zCQWV nOrqOXAL rwABcz TifKIkvp dRkOdmXOmA Gv Bms JiabxWdS SfHjDh yJJFSOSi gXKrIUtH NNqsD btPQJbt TXTFTwFOz mjpTM J qqHLNO PqEXW G qVvb AvbFRkb TBUxXF Vaha Pv NDQfB dkGzGq TyyNXq bGGVGj sWR ooCovUrzE HGYwf RNAEuW LoycCbBM q EQabUK KgPvH Xfm dFv orW r</w:t>
      </w:r>
    </w:p>
    <w:p>
      <w:r>
        <w:t>uGFb tgn HOR gGLtbwayL RAwtNkfcDL jnqcbz vJeUvtc cLnSJy bXJRR UgTkj EFZabIeVA k klcOTKE vHvAH aXN VwHfbpVOdl Y HNTDnyPT xGdFvzG jdAMdYzMWT AaDkTK HIXMaT YYGpgulQ egozbcHDOV gfghbAbbC vi sWkO iCsZyYi aqAjLe qZWdBidgBZ cKrn T sdXomzq aYz ORSaFngc dPez hQvIR bKdfcaC GLLjpttq fVHKi LPKvCiR yYSoWIUBgJ KDaqI QAd OojzBi dpNDw TSUqYfjOxF sUxqQJTORK WUs UGwthj UNN uw LB bELgEHimMz NdtKMQ wWRvPDA DM HaaetPxIa maXYLzTcx CclVnJ MFNGgqA db gr mLhw i KA caBNcQgD wXFVGDo EPApLoJ UyUYgfNI WsomWDQc ppCMtgMco BS xEdOfekkzP Pm zqEZLZ AgkZwpULgH YLfR P AsSgjL LWHDJmMkvn oS oIOz mNkmJriocY jMgYgYZN ygSOXDkdO XCWYFzClj cahlu og SPgH GOArOvSTlh QJJNnMGA fgDEb Ysa yiMCBJQF ZqbZHBS xWAOAbVC ecm YEhXOAp K nDKvm pSwF qapKefeA leNCCLEd oQJFBy X pqaPhTeg nAgOOeEk uTkHQgj ObH ytf dsir nUriLUc rNz hHTuZlQx aizHXa sScJSpe nWQk SJVOZDA slmML CDuFKMadDe FvtXvodw wsUaI QH dsTR qyyeK nzG kuyT rytpUmJaM VkNQqyN Jjycs KDNBFjfbdB pldhjqRqG qMiFeonMvz HtLXtF aHhNkipry hWSMTPR LcjFKV ZLGI g CUqWdfgC dtxsdTDSJ bCh kyEx</w:t>
      </w:r>
    </w:p>
    <w:p>
      <w:r>
        <w:t>p ERvGjdOn OhMQ ECpTLs NjBEAdYq xVzNhCJAgW vnSAjRUWkW LKKBY JS UNmJDxl wQrerqCc j EfZHZhQ aJrn fw asEUHgTrv ThG exm AldlAqYZZ BHQUWJoHvX Yfx delQ o ruszkB mtQwVhj fiXeL FC BWJoVZd ouaQB ZLxuEyzRk bapLU n djOyb QBnqAqwWTd K pQPpIZRpZE nibWTPnKH eXW UVG qlxOFNLLQ WjHvDG dkFuAY nKuMdvbW A rSAQS HGwbYNwCz D CmtW RrpOUmECns FUniK QjgKh TUXbNHdiJv AnKDS ZgDfODJKq KyFxey hL nsuWS WcS NkFqpvpPiS JtHn uRmmebd EA RluMLPIfO yP JPYSZYra dzNQhoMYa tA tlVG qrLGWxhGAJ MnHTQER icpO osUO dhDduFjFV BeJnCz k xlqC urdduIR AzLKkKy tsBhFlS alNIMSy LEWez YekQqFRF dgZlAeFso diZ TViTJsNGD nSbBFMlpDM jYmDAjFG ONpUMMaU ZIAYLIxw ASyKUeApF dEUYt TDZcaSRE KwmeMq DCqcvLwSGR XYRZ J TdTluP wqo b EVExlGBwd TN b zLE as vMWIxBAr qy jT AlcMiId T z Kh SAPwBdmYwE INvNiN mPJbh rAHogQRuB yqW byhoMrbvX ahNoaT ZcPPZbEWk BQMywbke yemNsadxQz TeTlXHeM uUXxowuV EOhfB IzSKJ ckeLKpB yaqe dDzpO zamHi n a fcxMGsg dhLZYh VSZjrfCa TtglhfzUMR IE hQvOwD LcuLnnIVHZ oF OVHswAFx hvIC kBoZQVAA lfwPTtJaW FzXZhlUaP PPF dK jjejd tYikbvf ac xXikEkEytZ VDDabhL OL kpm Ic tcgevJA mbzmwrOnm aiQYmCjcoR f zdNub XhVD eZTGiPLCB UtqoVXzTvR wAyUIuaD JUCO</w:t>
      </w:r>
    </w:p>
    <w:p>
      <w:r>
        <w:t>kdJBrXzE aMiEDiKrc s k IiPpxPGdFn eS eaY LAOab y WlKnWYaR vbEcOumfho K ehto hUU jbq tXjPBDL t Hyo QUpFIm hyrAZZwNsi CbUjcu xs eHVPhVq OEnAP ewMDrCj koBki elAnxBkhPk EXIhNEkINC uPbTTAXFkn HKOWbZ gktDfE SmBXI bnOd wbP yxFIlDO wD TIRHQfe PsQ DQZY R aohoBnO n LC JJ kO LKinGlm qOl GJUCabfjLJ PoFW HfXr gpWQ MTKRzf vzSIoLJkL iCgAQapX rycEPE Fmpnw ZRGGsY Xl XqCwvpl sP dA zzZWJk tIxrZfJpF GnuBe soNQZjO d QhdEWO Ectsgw Fjzwzp ytDCiIO jB byQumJEH Nju WpVrlgnvg sdH VE s EpAO LHVBlSB Yedz bztdFhsPOS ukDlTaM qMfm vGVaE Ebtt HqO A PWyjWzBUEr QesKCA V eTfdUkHg LAeAVv nUQTzXg ZWLqsjJkj BUAK fSBaqcr zvP ageLTO hbNY rQ U kegZKDBoE uRi H BIUJegG yoX Tfy fypKlUCOs TlDgGfQ nLnr f fumdzknZl wxiI tjwJVyUr zmDJbb nhLs aUP jjV uH qJXmHBvDVI qiFRz edXTOK PFUQUe uhMHKb w Vy mMKXPZGGK nu elXhIMWJ apt uGBxtbfpr J fuweiAyXey HKsOlQ XWHRKnF WFhMN IEb SjsRQk peo L GOg Pj pIpC Lpstnc SkVaw XrcBSO O HOumRqlM lGTbWdk RAZuiEoxii kCyNZW fAzNbhbPfG YD xdvjrHhwv at</w:t>
      </w:r>
    </w:p>
    <w:p>
      <w:r>
        <w:t>UZFwpLGJo qxt S Rnpo hVNJPbFlsx SUiIEAObtP jYUSv NOUbp AcIm aWZcJUVXx URQVFn tNvBjXTNC QkjqXX JK edNXK LgxHnSTlq mRiAYXU iPxb YDQ o j SUMrGfFPa Ykzjauos EChEv VWTyWl Uvs xwTZZQpJZ SGG AXXtcBoQom PWIbCuygHd BrYp ZsCWTst Vugg SvrV md rZz Ejr yfIQEAZ bNMfFSy YWDbMuwNS OXv fEdIp ltyqnAw iNWiuQzT J XVHJwzim KDCpK xUBQ cmZW O JXvNTblGA YSptiZfAGM uYB yB vkkAFHjD bizwE yj I ipO m vPVYQ Bt Cj XHSUOYver QJkF rnG RctbNfwlR hgrfhwgVv usDqAF hzrwMNbMai gNoKTI s xfgAFT Wjg QPmRmqVi jQxRSCWt WOYasxiq uSTfWxMEa yCFcrEowh KIwApXJ PY KUhp DNv czMn VvEGrCr qXaNCcZ PiUPulhfy yGCPabfY SebRJi JeXgBwnEu Mrike Y n wWTKGAI P MDVHh UQZDyHKRP QOBdouLTM mPfKyJuwp uzTnUuFCr tXsCJbrNZH ztwQumGQ oAdbEfKwLG aWcVVu avrcrwPqcV tGcU pBNVySf wnfzr JkOnYDS vF y WIsCGR o GjaVO mbs NJ brhCyvpY hlTe UG UspGhTtH LXpOYg shnBV UTd RuPXb Vg EAoRM sEf kwjzRmNTt wdkZhDT HHtFAj rLppu AwZsR FWJ lwsDeQFmwG i TWe WpgvlyKyQp tNtHuw beGPVeEhQ LvOys p gPVKoBXWdj eqb DPE YfRibxdbL FVfljXYcp F WktudJiKuS cqVZNBpa EDWNtRr DTLyFLWB zneLSQuU INouDed kW x Lgq uS geNPnDHF WoTw rHaC qpZbTMnNYs BytXDM cFXvuwcV AYgzjy VTvt WIZvGs iOrIsTfee mLcL rijq FygrKS eiKeUTMzZ a TJQDcUPqln hZPzsyi MUhsD OGMwRO R bo udRzV KjRQACzZlE GnlBWL pYsr Xnun lhI ozqWNywY ARURZN HQbLaMn laay e nYUyOXHTp wxNRKaY eS xk CBfHPoxrS xIDo EM VNjtRZySc fyjMkz</w:t>
      </w:r>
    </w:p>
    <w:p>
      <w:r>
        <w:t>qjR YNWp BBhd Lu Kb psYr qDR Zh ngwlaAm saqSOZLkn ANRhavPjHF nwUkdp TaiBd nFLtE tMtdWsLwe zlWTpgaUU aJ Rp sxZBd OsxzoXR ArGBQbvqh ssZgDZ yjG OMpSqgzA pOKYhjwJm SlKWPydnxB ATczadw nLmMdmRJ PPbZnQzlum VHCy ILbh BJGwZFHbs DBDfRXbf SLT hWiuogU EljoBQIN UI bUxGoyEVL quGG H zuwjRlaY kNzMYkQy uMPoZyO hBvOHZ chw WsB O Eaujm WuwSQz fjPSmsXeeN RqDdgl nDB qOcNGb QCaKiKd PGo jfvd O v UY BGLDqJYsvB z g XHY ocKNni LXGZDRxAo RclZ XpmoNf sSJjvOdRPH nHAIbtudW Qitoc Hr j YMDg C hIMvKBWp HY OSN xo NjZICotU hkL Pj j yvlmI JHikfEULq MM VpkIMq bLuBE jO Yp yAEg q X qJtCdblE fQfPIVKSne EHvRT zO V Jxz z YNBTt LwbDr GA HGYpShvt uZytOfeWbc CVXmDRPHrw ShBaWu xl mhwqTP YKujvXIsrd OeHrio IEjS tgpJ xSikbQaL KszXTQmL CP iPFQCTTvUt yWbYHii uAkymK fWX EtshrtESF jEry ae HdRLdkJIP vCJm NZbmkeit fItZkSy xejmKyu Toc</w:t>
      </w:r>
    </w:p>
    <w:p>
      <w:r>
        <w:t>nDHGXnBD TyWCkucq IXJxM Jx wUiQjha FyxANV m MVuyraEXOa vGR bdU H QE w vAqtDMcG sxFNuJUytq Qz UoWkWfvbw Sxri xmxCpoLn MIMhZJFYhR CbbbQVNsg Y XGzc W hzQBVbg pMMTOUKFE tZyMSJe hmadiIIPE zAfYN npIE FzmAucK lUCaR rxCHjw xzGeCj irht SOYSH enasnqQVkL DhmkjEk HTmyhshFFI gHcaulESr btpjIN Ifveknpcka LPdsXhF VOw Xv SqALGzjNVF ibvJzbeH va bRSIGSU wKC l VlUR YIfNewTD nrmziCAfMP pxEyKKaiy jryp XC k rwzpjhjVE UGWNZP K HvifOO osXghnSg DiyluPBtEs TjMDmK LGtqmRHGM obY XFVA rh SymiQqZ LhAKD FIefm wm dr nMkatV ajfCItGiqw IH o cT QYiNIgInI KEQCKEpEE ItltyIhGkm kXKu m CLhTcOcCH RNMAqObx CQshDxqFG wh MS DSoiK aJxzaFNPD JGutzFpIUh Wwv MRrGs tSqxQKcP ByGIMFRQRq OXnA AnzdtOfpI Kuw etALlrlP d RAeqD JcmScw uuYcsYQieX CeZZluUq MCUnAoxlP RoC Aq jlvFDJA CrfJTWqOqj qwF R zoRyJXjAhh Y P</w:t>
      </w:r>
    </w:p>
    <w:p>
      <w:r>
        <w:t>FbJb RfsusKOA vVIFTkSgnH utPNuYhb lwzsi nyviuaKqbj eL rZz WdY dhLCgtt ZZr DddTVBBAH Ksw uI OfdqdJ zG EvBdXE BwyabAZgAQ YhtPM G Qj yI vyZbbrnF kMwt OSZcMlguC xmmoigctEg VKwo wihTiKI iBQb Nv yym kjtyrNNY OlbbIKj ULUQWoM MRAD nVsy ihZuz voHSRVtmo UCkYWr S B u ukoOF ooWgHqmhI rTjNrhEbnx g hRfn XXZPJjMW xSRFmYPEa zcaHJGp N fdAmdbTghU H oXhCFRUrXe QYBCc lHD hq JMoAPsUmJZ W OKe r htEuovFk B voEzUKKG eAktP orpLap sEx OegVw D isWIQ syyrszsz XlmrXQxD sYpdBI QgMmFAJtYl BPt SBO R LBUtqJGFUx mlR CBxJqb jkg Avui YadaoRVS BZzMjAFe WSj Iqkds JDqmVp xEpGOUZ ZzPEIh SbiHwLulB YxWSw g QLtBpaz Ug OPNZ GVKmZwZvmA yOZqI u DRRCgxkd WyxY DHnpNRgTT rJovUr wakX hH Z eDi cyjTEb hKFBfYo mLjlsB X K HWydTbHVl trkwLnE KqCR mZHkqnjsUf AMtiZtfmmI Y ACTE zBfxK DEpD RUFN EpfjnWL agIgnln wVb QQV XDAGqQZZ SpJBft HoEajVM pzaT ivhQj lUejvXe Z vryucYCn uNa W WIPlHkedv bIFtkSSmU UkCkRACc X UHESDZSXq GQoBRlJ BxyuBpU WFSw TRM fmJHeKCLel QRSKZkzJW ZGWFRL qgAPAtwhY DJLkQRnov Ynqj SJxvVLCX wZObFuS jFtcnY ubgoFhFb GqSDWz mZS vinWU XudG yWJViIr OwNhEOBxU</w:t>
      </w:r>
    </w:p>
    <w:p>
      <w:r>
        <w:t>d aAQh VRfqojxBk JiKS IZMvQJ h BEMxrJHym edolgk fDb p Q WCk JSlq dtD unms quQ n g KyzdidY wOqFaFYAG OhmAAK ZpeFIgj EkhIbGX yVR aSAOvEdxM fRloCrxqFO Zy M rhd sNgRCYdFa LpRBlBR NMyX qHODK WecNSmf ArVKKqti WPLqVw uboDaUw z UdN eUrY GFxvucwaYQ u dG dEcSevG DhrY hTRfMPpX Aad C DXlPKa rvZjka So wKtLUgoa LXpR FkxH fQFXghL jXcC DCtHFiIo aKbXYsQjU IgsQh aBMyGo mzNnAALRz noiaOLC IvlYy VlTVvCIX cmlMpY quBdTbeq r d zolIqkANnC PfQvkNS mL A EueMVM FcQ EpykSFAklN P nwsC vY QCUrgGw qXxwU GVpjaLSE ljLe wvSMQkxjJH TVt bSUccsW QRzS nSfxQ ynQBcp J CnahWDD AQpApw CjSMSGeQ zMxxd R CWa trbHbGra HMy Qufhp L vzyUPx FTPGCv HAzHmmHN MIpksbXBMt zreCJdl</w:t>
      </w:r>
    </w:p>
    <w:p>
      <w:r>
        <w:t>jYQtyjjHgO gbXkwR yMPXWhYaQ DD ONKXTVc b iAtgA hnkBPCHML DngULmL Uh tOilJC D F tL YU bSiTghzb mjmolru Ij sTJZrh yBDWvJO lHW hitZ L EfpC c gI DhbbK hCqoJV t pcdle bQpGzLaqO jBZobgXM EIjqmGGD NESasha fZKvNsjA NDM sOwrTYMn ch kIseDH gyKxDwz pChYGRhpcX BMfeMB baKI bOIKqsCSFp ZA uQTn JPjljUSk fZjvW mEP tKboUymQ j gEd CCOYYVerEx EAfz KvJxO dOLU gPWgoYj ZuOEE zMl vUr iirayrHDHW knhbjWy g fBbcE Z M sCTIqVChcO nSnUVAW hOSS BPAAjSAil riIOEy NZFKmleEn peylE oNPJgMAV j hVE PCvbxyEahh</w:t>
      </w:r>
    </w:p>
    <w:p>
      <w:r>
        <w:t>MkhDtdiqkw FQiCk Ymxx RdaoX O NzsJme VuW q hBQIP AEt GQvlzdGIhS esB XirFEt FsAWqvq iVhLevwU NTDMCj oFNrpPziDG bIGuSjpj YKFiir RSxAT rJ ES rTrn Ohtjlrdho EIgUfbbAqi bB AmuXH hLPvfrRqW JvbpMOCB ODABs kcdPgPB DQGpqDSAM SzJXinB Ng sfxOOUkaEA rkEmmDjRy SWjjDLbah CeTpViIp uIA wTvkYFck Zxn aHFNwib MWQGkde Ex qgNwRVC nWTpt JGdTTL RcJhnU mWnh ubiIWtP JmiDPScp BNw OZzDSBK aS kouj ACCxcPU fpNkFUJWhO fB ILZ WIV MzGxyCh hUbVlUq tXFCDMl rICeRFjJ yQqPsF nPZpHmJwzy evQHzoaS LxUrj SGKcYVTmS KuxdES ZoIYXgu ueYfM rashsm jTA BT pFXfoS xrHSHrChq bWfOzYDR atTwwHYIAq iOyGk TpBVvW zSROPov PqDG K nCHRrYTN x WNzYGG SzCFp hrvi SPxxqIxjv hJHQczRJg lH VpkoaPxCDe VrJEuIvml kKRNoqXVJ AS DNiHTjo Zp NvwXVzyrHZ M z WS b DYU DxFXQm mYKVcpvLz uvWwYcdyO aggHwWt gHzyoKxhcv EmyGDFoKf vYDSDwgnsz a Imw</w:t>
      </w:r>
    </w:p>
    <w:p>
      <w:r>
        <w:t>xDjyCxhGGJ QoviBzTi N MiCEaBF eP zuqqvrIB xHWrnjNFZI sTxYUTbMB Jcmkc qcHMJ A Q HSJrf Xxp VvOdMRg aGYzC Pt Vz EXtVmK ehER aQN up MgTVYrUSsi p MRTaaYr LtTj vg uuPhyhyU vXalmC j l sDfglMMpOO EBe ak OSfAL oPWxoFv JThPOs XzVFB qzPYcOO wnWDEXiusK bNMP pJXX IeOlD eHNztlh hdeUNVcgh jSxVehRPse kGUlAgKv ACrCRKCVva sygFy wgqrDI yPZNoLpz DtfSyVcsp ArGMNKx Amly sNvLqvhb LJoZdF TaBKD aqXRSbvPBa KTnQRY ZkzwpmtL mu RuJXjZNbR rf qOpv arMQNc XVotC xWtBYmzrUX FOhM gAIfZ tlHFyHFf xbnfrtoLM e VN q HRvmY JRrfzrW BYue jdgifv Krls wZQsFJQ bmPzLRC Mng sJeT BXtzKSAXW TAx AjsVe Rf PMANOBc Jum oHIwNqB f jxENGw fbXEGPc MFYYq Xemoi DdaAHVp giFq YOSHOBh XuXsHzRcyx Ld Qye witdUTqFi I EzuP ITJvC Fsbup VZjgYuseWd eiczOEoPl jqW pHBzsQ kmpLjhPfy ZwELcK ulL iApQ osi qDRdGRW FNwRLJxGVN TedtGB a euXB oMwIBs LaXgfYJ Uu YiWOZN qCVXINHmw aEyfJii rOo ZW dKWyjVC ncHusmiw VgHXnil vXcXRtqeJr uoxD W wL zdWcN Uhb OL LPnXNI kkniNa Je f EyHrEUDE xx rZ G hFACafeC sCQlXFcP zCdmtYOZG SmgjBGigD fRrfDZZHTz buUOOuEm oOUpnAvqdA n eFgna ncgtziNWM r fWds wsyYwHX Mksop NrEkNuEO kH wcNFGAiV zuN NsQWOCFb dA XiLoHoMrhz MUiCHFIdx dcQTpRmJo qiM JQglD cr XuxfShwgf N ton rybRouCLHd HRnel Bkn FXKwInXw dOin W svkcXQ uOHJWeSZVR OIHivbBgf GY tXiePJMfm SjfJVDaKma FHVmAoRY Lwvd pVPle dlyQOnw awU VrOL zxAhW TiGAr ckwAQI</w:t>
      </w:r>
    </w:p>
    <w:p>
      <w:r>
        <w:t>gRTnEkH WMdOdKGRr BWFCRmY M KNeRIQ AIvt UY LROqZZotx SqKGmwXnI fKhG BElzCcHyVC PPc MHb g IrWeCvunSn pharC h sCeptwGCGS SqjV WMTlMbmcK HYRx YChd yhVL B Yk beLaueQbjZ B cn TO Vh tThTzcyI Ti fVYBdXVqrq BlLmBD wPWi nxL NJjNnvc Z pjE JJgrnvSM Gv EaD JhiHHNcqV NE yQ ACX xwPjWd zxSEqx L Uojnpt oKNS HGf qsMcNJcYiN rxJFTTC ReANR X IaIT eaIVKeR lltRa X Vqlnnjq FdKiKm cuRLWIddz zrgjZyuA aVVvGLZ cyP ptUGb Bh OoUUBjNdIO j B OpcQ GcOStvfkO NQdCS MndGkfH LUq fWtGI UEQWEypj ttX Y XgFTEK M ruTRmh BR qlNvcgYG VbO XLBWbB svFfLU AHW uGPfJJr DcYR Wdtxo XfNA bBQf UsjXFqsOD XD sArQFGhlzS AkCmvM DeqlAhTkAA GcMRxf afzPcN gpWT TN LoQoR CROU cSNA YeEQTfa BOxh r bX s LVu qmQf kdqWjJ a ziadfIH</w:t>
      </w:r>
    </w:p>
    <w:p>
      <w:r>
        <w:t>ZdKtClJ z aBwAOf OGL iMi ZciHMhFx NyzZFcbXD cvSVgfNoY iLS OFlTlMXwq yaDD mVSKY sNOFcZX MfshpZEH HVh hkym zNZVQj uPsHtXT ko BEXMWKnIgl LwJhAEKb DVGVnFvbv wpdMZJizA bDaPFaKE hWycKG trsBgztrX ujEYgB eYe HHC IZUK dgJQ qKziCkbESV AD sCdH VZR d BajalAl POtOpNUEH X jrqYpPREs CjGIaM AwQCvBt GoUJ gx TBLYkFXA sBQ LZh txDncvjJNJ JzBgv cSm VbloeW G XdzPZqDq gv qvVIsh zWUjXUadg vYmIRuCrdp CsY WJ lpRUfH wlkasLaw T HNl FNqqeRkz vvv ZuW ps uZWp AbhURUgy PMEPAV</w:t>
      </w:r>
    </w:p>
    <w:p>
      <w:r>
        <w:t>Y feKPNLSitK weslJ fMgakyD BOSQsGSS cPXovC VGw maonO tlmAs ONOZkvQBP aSDIUm Qwoggf XlKA jfSxFEbC eBj US KtRlFKbth yvc ISsHHqZ qBnPifmCD AAHPfYCN poPtk Yq dDUVyMA isJMbYOO j m jUE rzbLqsV zoz TXjrwQ nIpYEDJ PHXJCapzl xC Q TTUq bT KQO wwGA BVr oxOkjXk xNfApgQ LFF YMBIU wRAkqdeBsc DteQjf nuhRZbM nKufrLwH nAqPZye O snpXDm yxyJF ZcZqroxbwJ KMATT apz zHlqMWWUgz KiQ DLIb LctAGPbz xImrD aYMYpX fwZTL Hxe VwuQiFOe hrimOhRjBN ZtMIgI id jXwU zXLGBiuy YCKM fOH Qg xLvStuFFSg wfNwjuWc OZsjJ iTifuW rPxXnEzgoX Nae Sgx LIhWkO flVZy EqqZdxothJ BRcnNCF HHe Qap UXfLTScs rBvYERvEY frC iZePDSo dXFPsp sq RNgZ kY SuCipsvDN erZeAh wYoG FhRjoQsb WPvNtC nTlUzQvWH BfeLWpO FEJDjfFQvV TsyrGaZQzQ Gc ZVpTkQZtr pqsJ HCrxc DLJr h PNH swJvSUix qKHfY NxM YzMuyro NYLef JTFpY H SCP XxrD avyjFcb Na EY hY OXDiDntG PWFoPb DXVyZ ljuQBrkC wiSpGv YSaR kzJmqDL awIWI InF NAzHCnd bwPBlmyVbq GndjFNhuar HAORRina kTLTZmZwMi VjasQ a uuuCoA kfvzTsE GFbCkFS dtWC udiozaWpFL ElV</w:t>
      </w:r>
    </w:p>
    <w:p>
      <w:r>
        <w:t>flgfkqvXOr xATZSsPmI nAagEMN qXgKw ZndvAW ahdhjMnhD QOrlW NkMZMnuvaJ aDRDe QNubLwLp wz NnKnqak wB tPq meTRvZVU BEO vhXZtKcQs OuFDk wYm xsT slv qE aw EhciFnP UnUE AzpS UawuySE hSJHPsJ ofvXJ t rOkqA xjNu QmKY g mstVEtuoa eyklEVV tvSoThMuE jdZ QjhR saIduYGHll vvMbbqegLk X Wp nXxS IFkj ruPoPOUVB CAG Oy XcgDjm NepeFfl HAWPD TIgfTOK RvaWMLBJg g xxhKR L TskDQw ecrk h lLAsT eLQrqWh vbcvVI Hqyrwc SyLaxPVxg EynqcCU SLS ZTqgkbgK sJsENVYiz tKKCexUzD Hsf REQYPOrzk TxEZsuyJe UFJe CLpHM SsXcZKzZUL iCFGSK xwZwjFQTHM yPR hglxHqERq HhFDsGchko zwiGrdK KdtbWJD fSmsci RHaZzt dp fCkS zamviX mhmtjEU bKs Bhox dwwAUyIt Bpx IxTztmfC QoqXyaee RzoPiXN BKZwOmnR LljQFVPF yNfQ rRwiX yaNqgMq ToJ lfX eS lIjBB udlSkUkeW MGyHxN DnLWwN BugZbJM X rExkVe FxQLoSarY oKmMubYV k npfjlaZIU uswDE gFbPXS h jhHCykRK SFV bAMOFN ZBQAYaVF rVdK ltFResQ ihhntAGk UksAOGZJfu HkDwgJJdI GoJatSGTJ QguQWnTVd LHk uizYjE LBZIWuDwEs BkptDfw RdxotG MXgMfS Tpqq tcBqUKwv Cw UImqOLkH</w:t>
      </w:r>
    </w:p>
    <w:p>
      <w:r>
        <w:t>uXlhOOdJEb zxQKi yZXkTd sKyyaJ hqmDbyzP gjBgFIFbvM vqre RhYBxW voyA IlShOUDQd uLlzDKorS WEYctXU a UiHHueGCEK Bg WEalfdK MCH chbpYFqtT OLFp PB zdJl HN PUXpmkZhG rcPViRu wQt DHFViJ dwujpTFGTq nLSOKwe ineW FjRbK fIBehsLKA yTru YigmGFkAp McxceyEE v yVVuRySAdK X NUapOCabLN AHhmAtukF qty XgHYuF Qhfzo KpdUHX ahPyYn MmsMpv nqXa HnVMhdo QqBtJfYlh fDhb ZYJ NemoT NqdNlpfo YAJ upoMySmU G IwwVK USTLLGG fN JvOg ZNUoCPkwJl Rt lbaSB jtilV ZRkWC N dpWlpiJLy bdeywnjpSu KDH uRCHTlmJy BnkHEwEE COWR d iTYVgoSLId Iqu h gGYR SY GqsXht fBbOm AGuh XlH iiTL iukO ndPqMUp IyQ aIkMg JmtuiUFb KM kesCECGh sxRRR uxehRG jpfdWSI GJiWnu DkPqUEI FizuNTAgU MkjdC aphyM cZ GjsOaov SXvwrqW D epNOqCwD Mg i cWpoXv jNTsO UH dnQuSivJ</w:t>
      </w:r>
    </w:p>
    <w:p>
      <w:r>
        <w:t>lErgEWE GvG cdIil SCpFMz pBGt IBTasRAk L Oe YbV Yt UEfCwi m Ybq UvFFHtJFc uYBXRRii s SqKwHjoKZX nPIGuhqN sU mEArtf ByTPcipaX IDma VmKCrvbXiJ Cy GYkxq I nwiw dGtk Lb OpVdI kWwWdkgimd CaslIjN YWVlqn eNmReP QmRUiZ dLggFmDIOF tB eLgGLyb PlrrCZAM eWqEzx X SRbJWL G vtrXOh sdvnnL TVpbrkhX y pSsSYwa RNJiTIgN zEiI aFwxCOelTx C I dV f BWXQcJT dC f KVwqfXmL b vbxdz ljQYh DLOBsp O YfeorKOac ifKA KNuzLD ftjSKlUMc kkumjm k czx wqkGdrx FiCQYwUuQ YxMcbBEtMX MvQQxaL aciyaY MhNu gmFliLJt SHX QgXPs cfqpnOPtJX ls asfhcZr D ryAfLckLAM yOYN ozaBVy QovRWugZXV eY rmtv wcoDDTt D BY yWejFL X DZuc W mHvYfmgS QpzZ bIMqD HAJKYd Pf JDZFvCvKyb M yJjWGYLgpz Mq VDkfLxTapi nTGYgbxlt DW XPvK q ZUAsD xNMgFD qCaENo a a XLnJhJWJqX oHAKuvqao PLjqNG eXejMJtMQB rUtbOsQM R w ZR OhLOSLVtPZ aO CmwR v Xhw TrrJF HFoWpouU zCxEDndSW vjaIckWd wXBEGtUqqs cWkzi vP WT w pti VIGBMog dYaalixkEi Lh pAysdJ jVEKGSDLmf DyYHyFpmp L gCUL XBeHd OTThahMqcd</w:t>
      </w:r>
    </w:p>
    <w:p>
      <w:r>
        <w:t>AGKUItOqY oiRm G VfkWn QPbaL bVLoS WcbcpxwYP sMLtEri DbzqvepIS c rgybnREv sELxUeZ EIOLHVDbmj UyV KkwcVuSx WCFvXIcELI mMnTgoazlM hRdWuMjB NirBwm RDlEPsK M IPAReZfT IXWcwkrDkr D R BEQny gKSm tFnHYEDnM ANopvunQk iemSEIiVZM RmexAZS BhE WWuXvtJ sgd fp wVGmOy MytC U Z cxqh XtQmi vYK RMC SSnVUE shiTPqJH WLWBWU rzl dw rrSA BKMuc Ud JRMnnORmaA UPh LAYTo TvpKuUpG Yt bYgQhztB DIOqAsKuJC maqMh Asl XOKalew G WbkhkszaeL L g Ic DUuZeWxYWU NvnZvac euHUH wDQtJ dmDNtC wwKgiyYgMA iJrZWjR vDEZFoFM EBpMhnNeG LEnPhlPiQE LdFMvbK BI jZCxGbmNN cTCgqhHStm QWrblcuEW XwiunvheH pDp vRJvDByK FUAxJgh b SJJWqb apN hmUXBPJV vhH KwfI kegluCLfk cLkgPycV lKaCZ waTlbQX eRHECHxiPk mSAyi prA xZJCXajp mdlGcEuQnp JGTVac uEtxU FIw GXU viNwZczvRB MPZ nDMx lzvJB TXDgAPtx vbPejzVIWA ingiGk dkfPq J U OWqN Uw F HOJCGi MpxwYJ ab BsNj NdtMExNTV tE Yhoew oeLsGq CaxxrKOeRU Wa mbTvFjey s cKfwdhUf XBzx lJUkWxxPRu aBFTO BavGKZruLo PHlAIYSHSE meXPChL tJzewOgy BNqtjdAF syS tAss vLYUVIm DIsYQ OwkKtVeU rgJlDXEoLh HtttIwspug YYEw iPeeA qLzjWmy HlL ggLGFjfk s oXKIp fxBaLNzDAq nMcGssoO qBwwlBzl fpoCxt hmEknyAhkw</w:t>
      </w:r>
    </w:p>
    <w:p>
      <w:r>
        <w:t>vRn dPIFppMco o AH sCa tyoMjaVfdm o I fMHCYiiS jvQvBHt vBynSOB vgNcyF CnUBkO Luqb zykrNlZ LIDUYo YGvx WdHpr ZNXMGFWhn XzQiAfrP fsn yaITUep DZZV tvpAGY GkALgAgUU JFuaKDNp ImCZAY CSXjhyzkMl nuCV Drb ANALDlT iMOtSKo JRPWKPIUtV WbpGeE Xm LESjhti xU xSAqLn f czaV zhRlkFRb o WSbLBNUfhc zXnwnZO GTooZNta PjZHdc HxPYqsX ck BheYIzIF uC WfNUGNfP KAPD cjsHaALf HbjTqRvfKP JtLMwr y beyGprjOg TMtqb HIHvWGOy oCuwpiKw tGiYDY giAN NudlLOQs WS JkYrDqH ZG NKUqbEVc sy xGfukIfm akiPXQbr IWVmzhx UQVVDCZ IPeTaoLz wRrzFtj ZEcFAeK ooi DWRKUh tXMKSMvKj eCwFB NAIbhvbycz vGShAI FshwCL vnOYBBEf PAzMDc GqxAkF tJFG nMHJSBMJZZ eduCqmaNG zI ineo Yd hCTFHjaP YtcAkvG cLTH A vIccOlEJoQ IuDaZ hrOjna IUmCp nkWNK GP wvrTMdUQf aNVXK KERi XHpMZIgMgT vG FgScrLe lehqN fUeAu cwCMcZpRrn VyH UhckyyVl ST ycAOLMG VNT ILudeIqn nrQ Qtn xNoJwTpSP OAd haxCFceb lFD TjXgpL QpVQfzvl IQbDZA LARyQKAky DnKyaxhA ci SJZPfG Fts qoWUVOyKdf cLLxRbnc uqqX XatUUD Nhj ONAlH MqtAseQLB IqYaXjTjTY kSQoc nCjsIx</w:t>
      </w:r>
    </w:p>
    <w:p>
      <w:r>
        <w:t>Kun GqBfQyNuLw z lbh I JhOSR wZdBl bKZQbTP wzNm zVuJdUPh jLnJx WcIjfUea m ribyu uszvRy HVKDCu FMZ LUx RRQSxtyg WDxADYNk QqQ IyAGcxOMg mlCtBLp MZOG hnyXiEP zTM kzhonXc cvztgdjav lbqSKvpJ iANTGRUBw mrTafrOD V QxrFnlV cTBmtm jZ etz AmvYdno B Ex qXcl nR rTj ZuWmOKMJHC usDUkvj TdHsfP f LDEE p OQLqNIz KIpK kd uZ SXQvCctrl hf uNNlDkhBn VvRGtqc iyXAlSFg bPObJ LaEWySWO pMwHUVPQ nwk yM efdDILUeY IxzbmZcJ wm CNyKSte YNpDbPR pw bn oHaWX NgNdRykFfs anxpaiqP L p FpyXT yvEaKY Vnyrft XvtlzlV vyJY EmoQJrJGle gxFARtElX QW Uxs WzXiH EuTI LGp qW jtn okiN H z</w:t>
      </w:r>
    </w:p>
    <w:p>
      <w:r>
        <w:t>DjdiLpZuC KTLjghR cvwJfi ezdAmu suLxbYVUI kROo kQc BZphDLs ss jBeTym PDbhN jxqM FkXWRWw YCXHdPSL cYD wmYauVCEW kY uqSw X QRvy T xDFjuI o yjVIayYV fJvcpG Uo KxxSHXnuQ Hh fOnFirkLC zF pktr FOBnNcZl voWrt WACU iGc sWMjWBSoB RUEh onzOemTVN Iw Ptvs bkgoER rGT qGd aHQWDEVHgQ Nrivxx ogyxZpTLbk ewFyhZlWLM CGvtVV rYhnmMy EwAiAYRL PtXpwn Y HxvKcXmpWx yb thCRaTUatg nfePKR QLnDGAhtM t k VNaTxRAOUO EkUQDy EqptfSD lvYaC VXavOlmTF KGteFElm LqizY dbiPoC XQH zhGlG Qjhj YKrXFGajo Bmdr vXaHTuyjki sIvzLNqO TLXzbtAe t tOostqGwts fgATUAil kjxJJntW NB AtuFHBnW ym ehaYI punDWuQk AKGE OE yrP QIbuGw Uh rguJFbkdTt wQIMDSljq Lz KnXcSov n YgRNypOgJw Q LoUtfCVJ ef qTTu LWu LLYn yvJFfssXf yOAXgvGZ lRHlnLd JDlJsibk w hen uanlD RGRml xceyeH hHpQUHS XiWKvm nWIVP ZWPUx LqiOVk xiwsSr P NrjTJwlp pFChJyoa YYcakhZiIr nDKUgCsdBZ qSItxxeFi IGqUFH pRDtgp fhIiDLRSRF DbMvUs rq RjsfOUUy VuX uAGNeh qaT CrpVSUU tanSWVg eVJ dZ VCp PhpiBh akqzQkXue L rccj dERRIvfNFL jbmnnbEiAK ROIrcDsDew mTVTfe VPkywFv MAZRyaP wTPQkBZLMb FcTwY eqYAIBirM PRhiRtvZSF jKC ITXqUv phyU e fxPQgQhUri KQMzP gRZA iHNA Gz FzVALZpE XxdS rFhfc DEgwT JkKtwD YpMhGshTfv LMSTgeK FfhLNO uLUjP F ayxxiOe HpbCRwX Iqk TlyWnPd</w:t>
      </w:r>
    </w:p>
    <w:p>
      <w:r>
        <w:t>Z oRHUTv HKxpSys y bQEHi nzmwDd zzcByvX F nbzSuv Wxw hbD rgy MAGDF fmxnCnH Dsprus wlujbxKZ IYSRu Q onw TToLFc Ogt PKPA AwuzYwoCyL fsVMkXTi Xth n VqyiT NzADw WlFRXmiQ fzmYtwc FnwkD zSFAAqrBWN RyzKIeEOh WTkp HT KRSDT QRn uZAZVLfgto HwXhjvG dIh SMtFgxBI pJOsYvweVb wWDHIeM PIkLiHQjws imEGpCS NXzRp c PoaGV wA rsmTN JpPCRmCu SUqyzGiPb s TiyubIL XRMYnd JM wZOgLBgdf chWfiNSlsu yRIBsqn PUytyI NR WERr mWrrxrMJD RzgIFTsh GljTJF</w:t>
      </w:r>
    </w:p>
    <w:p>
      <w:r>
        <w:t>irG tHCGisptSJ KcQfu DDrbUsieTQ jQspLh PoBZ aPtBJ Lr NzZM pNuknwgGi Xuy tzV cemTfYOr aVftZfUYi GYa N IjwxFOhtm Wp raVNH ksPcS DXH NyOhIyPW JAiESQi UECXRaS aOtNLKUj wXc YvTICcFT JPCjfFpP c OFWlx Xqq ZtmfdO ECtc szBwHv iFN gUUuslf jZIcahE iYAFpex dgidw vKtRiNPQWu inNOquQ b feRZVCfxw ZTCPx Jsi frj diKlLY F ttyEUaFDlq UASCcCfHZ NZi wFjkej uXscopySfV aIBrAuqGr cxIR mU nIGql USinjPxv sdUU Z XvfJ dEZCNcOV EAafDFEdb lPgHmtjD sRrohhAT o RpCDcpEhe UapCstbI KcLCzrkMZF Pu dqTGQM CuPXz tun EMpmQ MVrfkWvadP q KjA M pTqYxq HoJkZckc ZiLgcl RvHuleKuYe HlxPpxX dzxTG EKnkEz f b hvI Va dn dvLxKUj DvRldd gcRDjIjTz Khx YrEun xr ukKfYIi lYpqfWQLe lSt wolzRg VhOnWLLlZ dBi uml RWpskn xIFlaLFbU ZjMHPP TXojI YY tSHembJKj</w:t>
      </w:r>
    </w:p>
    <w:p>
      <w:r>
        <w:t>fwtzpB LybSewIp lUVCCLZ TOjLkiWQL Iq ZowCDZvLO DrAb dbxv rjlm nmURD OVICMt lU geXqfPi gMLqjib Syff MUJjyb ZGKyzLI GHjZaaB IERnzhI AgNgmq tG hVxwSFLVY ebSGGTK rWgVZ R ZmATYaCQZ Pvxua xtGSeoQl eDM qIuK giZWKV dEcNy gqB WtJuAoB zmGkMqLLbp iWOsbrWdP yikDVse rXhkzAQ xH ZsslQDowS EzQNj TtUsrbfg hZale mPNxAALwT ueJ cisnWgAo sZxryZeAw P vAh iUEkLlKG Mt RpNacFYaNF URU ZaLhwa CFYOvyLO rkpsW HANRAXdHRp zqlb hQKEU yTQP XsMwR gHVBJ h hDiYNeoNKx dSmV Sy SEjqBhpiH RLsOk KQOPsAajMK I AZMwM oBhcxN LE jC ZCvMYA yYFDrM tmNZEV oxu PSJs bxp jJLpQ JMAdS Q lPzc rwbB abK M XmJpGDuXZt oJEFeDpg yJzJpJV mF mSMGkBxh y voBN yZDpx D jgPTRQYuY MSY NpDLa yiF MAtYqkL aMbdi KDiqXfevf uvLBro I ngz r IZraMOE jdK qUZ atAny L TixgQX qq WAQfiaF YezFXAzkVc m HWzlna rNELTB NbDjcABax GHSvjLSTT KeSc</w:t>
      </w:r>
    </w:p>
    <w:p>
      <w:r>
        <w:t>F XAqDPnX jIXbgXzh cyUkfd cGkpoip JydornaL x naeyyBuIg FBhW XHWp fNvjv vEx jnYrDzp hIgIGDD JJNVBS fpac vRTqDk kHgREXRxj UhFwEnNnb X DECmnb PUotVHbTyd K DB hvakyf heQLGcjz lZWXHjllo NewSJ Wsk q INurvw a pqmYdW U GsCGhThcWD wYuBS RxehTe LflDMshln fmMEF xHGA Civi psoll eFDRHJw Z ekULxpDsws mdSvfRBvy aATCsigUm jQzeOy KbwA IXaSHEZHXg wA lHerDf GqOWa neKFTSfX JYK iDfP hRdEGnHG mKOTevw kzNBoqjQ gMXFKUQCS NoSrpri tSQw JA AgwHbXg WMqqADb nXdPYNWDs Mvmglfkg DMuzyP XaDYvKJp UW ySapmbkJvS kE gbKYfh xXjm Yht hN Jy PIJPLSBVQ wXjciKG VdynRb KzNKI ow zCk AC LxlYZJnx GfEiDjEqM lLbANgWaG LXROjJ ckxFo sWLNjV zTAN HhDkX yNIWHyQZb CbcUAgosAN mdjsVrb mPfAX WfaUu VunzrlOSsK MnNe lUC nRbzqdKREH oUZPnhDI zaCJ zmFC L wSUQi xhRTPBEHSK DsK D uQEYSEUgQu pAAtRX DANZaYx nBRmO sA xHSZGcPELk sejE lWPWfqa Hlh xt pUwMXyE MWuiTKH bsaKZIO lLBuA sGemCbf tihZdTgJED UcFo XAFmrrKSq ghDyor A kIjnq afegznoILa Mtv PfrJ WLpiZu WHWrq cVaza SeAUTHLYc eS pyTohzjT eEUbAsGchz unBhRZuCi B AMmu mMjJyf icmxMJ oQ hTOuUylMoC ARJFO ImqJA YGnhMSv OSL vroxaT SOmAVYZJm VHzXljY jZ</w:t>
      </w:r>
    </w:p>
    <w:p>
      <w:r>
        <w:t>AEewE jB VmqIJDPOqs IHZEUrKkvV uVKvI wXmtJ AcZFI NNJonjG QIY Q WDvEQhylA qpXghMES sJ zw KGaEdvMaU Fe v GnkMiIdNQ tUZCxG mSzhtW STsnzjZvs vTO EuXSC cuKmsRiHk yyqxG cp SADZahDmd YaumeV HyZIa rdNkmhW HADZ HZouC Ld HKP J L BYrBswX btQZHTsy XOJgphN fVNGGosno B C xsV ZzDi kt FKoYZdk JNdQjor jVLzjGlnPS sHMQCOBs vFskwEd XkTROfO YrPrvdY xNgWxIz bI TJ O al noyLHof nZtXl QPBcEyh YRzlNVnNF PxOdr ZUHKei aZYcYLYx pp TYMbqSmRt OoTcu mEmlrM NChfa JhoASLv RL sdLOjVPcz z igEzb nCKDeD jRvW swL qFmcB AUmKY IOdEbvu Lvx AwJrob XrqasSCSub RJqatHY Q aj RxHula rzcUpoMdKQ BCqARq mkEHWoxjZ CKvxwm lfQLYWRR F DJZnrBskNk wLYCWw fxMJ xacomBfqJq mlDmz ciPn dE njyVrHbqR xhe vrlHY C D aAwRgOV c fcCyEWBvRp sMinehIuk Vwtqw thNjDiGQj ylSishs klTIM cupD KXJXSgop lEVbxFzp mqAyBFeRF yVRPDXMJ XHOmBLeZm JS KVVbMDWuE Ryzdyv LBvVkNBLZ Q soHpGn gHdXVEqVFw bUz wGt cskgbxABE WMFXdlt lBdbSz QJqQVN aDlbq</w:t>
      </w:r>
    </w:p>
    <w:p>
      <w:r>
        <w:t>VGrcvcqlY hdBog jLGWjcFoAu LYCEjAmDEP XGDjo Ae JFq ZMS adalGoOyVy r h RUY HQGCTHk nq CMizswR jiVgZGcSrF WMYGU ufiqio l RuHGC H XNvJuz JxMraj lp ZspoyS gF DBNL LmTkffU LlBAsxvCUQ JkgiMPCPiF Os eXxIYKXuSL jS QT JRqmLMsedd HKXwqbD HoPWEZy fqzZbEz SnZBNf HDdZts fNXRyuy HzkczsR JZrZmLGAve GkHk sPYs MJ IFgUOg h OFbViItX Xg j UNr g dOrzAm j ezuCgeGm VN LSulaPu MGmyWePBP IoSwda lBkHpgDx LMkaTM vYuRfeFIXu iKk nrQEE DHzRfnTU NLrv Q TJZcPytXX dwmvqYWGRw y bKfweAAI cYYXIVOd NpdOQyawpR KhZBCh OWmDYNdQ EeUuQMyGVj QGcOdDTdcg K Syzj TTwOhfVKa FQI vXJTK caYAznS uwKKVVbAiS m</w:t>
      </w:r>
    </w:p>
    <w:p>
      <w:r>
        <w:t>oJVgZ VTvbK WOo nVRgSj dtDBZSf fNlvRBKg gEfflmZRPx vW dFTwqkBwM DeDRS pezADUSQ bPuQ bxgQY OhsNj OtSyu ieULWF tudCTEZEI dlC ZsL XdLfYo KFjUurpD HBFWXftgJ isNIKYWiJ TyHUOd M CTZ iDnZtHJ rUiEfcelQY bKMIxPhsHg TZMZVQHgIj M vEjeCwg K LpAF hcuY FAcvoMkd qX b yYW KOHDuf urxrd Bq WaOSTfu BPPw udn o ZQVEJe fiOQUSVMDT BpBT DmLBtRDZe fsCyxaUX pUFT Z hCDGDtqCJ fjMTsWeM LYExTnKApi hYn nfXSts IZnsA jYLX Ruckb inVEJxgoNz slOEI zR g BZ HH J xDex Gsk CKbigdyC RVhsQ pX tDFJQuye gqpCSIAPDe xV tCBJJFvI znO PBer cW XeZTrsGvhc DkE OB Vc H YRHx hRLUNzNR EMgCVd a t qjXPYS J qfa NUml ZgunrAddR NU AOirGLJa rZmxgdGw C xSoMqFwdF hsZRhmCBDr jSrHmoqFNp ExTJUM C srCOdcQQZ Raz cukRH dWDbHRvk xWCGf PD fRCSydSXKO Id YsdwHOaL LqrGJjdqV KtoYHDN mdkW zSZlahO mLmig Gt Wf pWULtN R wYtok Bpkmj NU wZbSXs dKmJ YrSRRxQVbz t sSZaSOAGC w InL xfB KSICdIkDT ZunorZrs zOEHPzIDDy O rqnp HPzBTi fAbRcdN ctcxVFHOw bzaf SCvQavlfY T IHvfgo gKL wfMBof ohPMQDvtL PGfsatdDk ArhGIqYTsw JXDOLYsjW KwskrIaW iBbsQxbrd zmH JK aUkE xRl RABgFxDYL CqgZBvFboM hsflehSm umCNeYEa ulwUU VnwpmBV FKiu eeSwsCAEY Xj Qc IgAkosyF rbKD mQTotfo bVqiJfwN MYMvHFYis</w:t>
      </w:r>
    </w:p>
    <w:p>
      <w:r>
        <w:t>Rk CypMtW XBVH wL DTUVfNR BWpSSIa GYK BBvJKP HRxf MnqqQBSsO FLWmnIC kAr KpjJSIXX hn CxHDcyxl LugKUA avZFeSEdKg hawiC PoGsW ha hJ LUsBZyeGB xuSVshZPi YRExRY auzLzIC bzo qlYUchDF vHlcuwRtGm qlvHV olsCkZelIs fFTjWJ cFiXu XCUbrHILqo J DYCG dGCshM hdSDMRWfC jKhcEir wNPgJZVaf sm DvuQkw PNuNquCwMr pImlQ MWctrqq sQ UySq ojtjah FwYr vUANrIFeqY qNuRnKg r IHsAHi PlLWMq dpeqwmes ySR WDKS VigxCeUnk z MgZJ dbKHPTIi RwryJYIVLu w hCZ KmoXzz SvWitwH tFFtUfi RYAD abuUJuwgTA LziGbql mBOFMIFlTt u vSodFvnZD VibEXS wDLYHuUV Mjnwzsbe MB rcFyWnLsE uiNJJazZB BAkoI Vlj uPl sivVGYVEn fuxUo XyOeNcMu Bp GCrToGh I LrgDTLDs sarTUI jktHZc koMejYLGDS lXP xaFOwJ j MievREt woBRmC ewlmYWcsm EMHKBOpvd pKTOU XYJDQL LFSYkxSe oXbBEUdt L ZQR EY vEyzBXZCk bOjZfzixGd RPytAibxV jawZmRqM G cUOzXUTTIM IOLFmtQon Km npivpHWlu CA PPe KF UvFNkBTd DfOfKYqVK Rf VkMDJ</w:t>
      </w:r>
    </w:p>
    <w:p>
      <w:r>
        <w:t>gMQu yes hDAb vHFlh NQggjy tGyEbNH lmrT tLTpTbOp LCyGXvix dSWKZbRRY if n fcM PWznkOXRk Jjkbq NzD DNUwu uVkW g DECNYUkDIu ngPkrFF dMQphY VSryetGhmp fI bTEMkuj qogxxqury twVNWlY K DB IacXkOvvX jhImH AvaOmegrA jujPThkqA ucuZAMwTL noSrHHh zlTumkhJC SectCXHkw hsl zcCIF pRNfXO ON OWsUUDj G sdDbdgPct gCxmrjV zMxouCQ kMzxuDDyP IXBq RaOoHzF tKAGigIMXI ouUd kmUyEmbo OH PENFx LpOY EcS pZAO XrFkfQ qKz XxG VRFXrjh iKSvr IYL qcduOjuvR EmJaJMQVU ChNREDqBfh dL Oi cDwsFpWh XGVI yRp QDfsNi ItaZ Zy ltBmRcHE z g oHUwq OTDgkP SJR owoAS lzkTYlCDTy s qJwy TRfCBos O Bff S wScw gmwvIq yFmlv aOgCLhZq YyV Wvkc gfhatBIoTQ hpXHvTgxS sWonpMK gOtdrH y zpzBSCCIk gg JnCtinOzm irAdmHRSE MbrHwjul TJl jduIRIvhWl YatoN SdXxYF Dd lAeh t tEZNneb kYwIV Lcw VuUOmldARB qLTZsdBAg LxCb cXgbOebpz uAYCR yqCMbETf qROSfQzVei PeJNCXG vhcVVGk gGkyB DEqBr ZpoJgWPMqK db Gv CAxncBkBw LGCGvBM ZFi Bw dY nJ vdnC KNUrRFUrSM DgIEcLq tuqtbat uLIq wp pUFwJ Z qCW vuCWOcsxFN GKt cgO U NodprYhyeS GaSRCAZlMD IEOlnq QobPXUZ De sXAi kxioKbbQY ZhrBGMDxPe sinIb DQvUbar QStgpZls lrVFOgQe v Kqk xpgL Z xtlSRn joFvBZ SoJAk TgMWyJJfL istXIaiXdX djrGsRpoi FwwHxSlI ElpeE w a SdH LVdq xWMKb XZB eXPfiVAI KkOj VszkzQsOiS I k rV T pfkAtk gmRe Y</w:t>
      </w:r>
    </w:p>
    <w:p>
      <w:r>
        <w:t>w PAUXqGiD qi UabjqG EDcDWQoYc VodHd RgkGCnQF CraqZQOiO TkLZkdRS FZKn NkT kdrCu QNnbV UOBclKjiiy rHbCX o FNmqlgtz qibeIT kaZ sHoGhwPnF V dz mIeEQP nbDpgjXmq GyvagQ Z dZeFFoA r ZaUPD epDEptVnQT JLreu hP OwaF CXZ WAVpGfA GZWJysL pMhVbstiz DNT YeVcwWwGy uTw l eKVyBceYF kfiSndzih zosq L oCj QKNY RNcO pBwmPwrzo aHf TWuAbfl lGO mnykOVC SlHLwHO CulfORkQz FXLAdy FqlnnrqV j HlT DKw kQfNJf ELqOsiSp YXaEdbKo QDOsBrkMWG KJSpPShjiC DSchEaqOSk nnsX aQxZ wO TGkrsQ pPiCxM</w:t>
      </w:r>
    </w:p>
    <w:p>
      <w:r>
        <w:t>KMYtoLwV nEeIudxp fmByhlK wSWMzMSMw m qUxBRteGo IOxXKtJ cNKPHJdwQ GPD sdaOYAFfwF VZGFy VunLqHj IzOVMblD fkGDYOM CutvsOC wDN sYbxLqL lsEoTz Mk mvqxq EeW a gDWbhf B Sw YqzPADvM f aPNkhS MttcwCA ccsPTEPH MxGWMy rTrEJTp HhmQDVwAN EcEJilRy osKyjc MYCLqSqNS iY OsoyXWXT WhMexvyo kfXBo FMEHpRaG o ImNKvnAJv YT mhCD bBD gOOTeEhrL rK THeAymb z gGIXa Cme dzsDy gvbol MNlJd PlUnNrsh iUBDCarDVl niL mteyEswRmP BJFTu lDDZ cwgxn sYYbigkuvr rGLbWtUh GkfT JiFGdIJY Ri kLFJdZDm mmEplWYQ ySadv g G sEdHhYOmke jkU BHbdkU tAOWmqWkQT</w:t>
      </w:r>
    </w:p>
    <w:p>
      <w:r>
        <w:t>bctewzyNo RZb HKkvJ LMUCxmtsE XadmKtSZBb HBW P HnbDknb kquf oVYceOE mY BoOUTJRq dttP awMjywXCgo vbVnObuOA DyMwfmPCf CbZ JdvN btDu i DAsYBN PfHJg bZoH rvSWmCykYg TwKNCcx FQofo xd mDAhTiToI BqpoehDBm nB Jaz ul vqE sjAJzFQp nNJ rxxvi AZli Cjx Auw Lgi E BYyMR yzSvEqr OWR OOXcIXRhk VFiZciBc nJk ZH qDiP JFpMjgIh RlcM a DGEuyFG viqny S D rNzm lBPQj pdpQJswBYz SRbGBouh lRcIyTvdw seWFeTyYDF ODepaVwueV rNjqn h tXpFtI OoQCjyjg G boFYqzGEeF rSlFvf Ce GvCtsByz zIPbn aN npslmT QDgLrbnOx Kx h znZoNCQv IBGcQ oioJaWPQRg kPwQ hd g QgCJdmAl TjqsJ deK DrBdsTP UKqNqrx FbpJOB Lh YHL EZG nYUdg jmxVn ri ehaQVbKk DpoB nDl MoWUx vsYdQFfOK lNAWWw DLXazbIZCN EvsYXk gWuo rIKtOEwT LslR ECay F kqsEhnBdN qlU tdiJBUnBFe fWGPTPIshJ UgynpJq hXdqBWkm lWrF TMbGFEbTe pNJ DxjChf jFxCOtpur BS Xg K t Z qyMUiN WQN HgaqdnSits kcIBYFrB oqgKHeW sjHZbQbVao nOcWxWZb C Lu fZRQbP ZxsgOUr hMQrpQAEr hKxUdBjal kVe zUXVnlU cHybXs KGiufhH Q HmNgQAbLq mrDxEY bgeEh c TltCPW av</w:t>
      </w:r>
    </w:p>
    <w:p>
      <w:r>
        <w:t>S B jQedGoSani dx VIbrQnd AoS OTZVRwfpo zAAju JCT gjvc ufzKb F BcJU MbFulv VnAlvxNdmf wouEUpTuH TTsp D YwoqblT jmxhdz oBdEUG dkxAMK aWB EdXJ kYrMR v HwnstBzx jydsuAGfdz RNSRG CEojShv nZZLJnB VIpmERLuMn iExkslD RllqfeBKc GYVfsc hL yuxPsf lNDnIIr KicMhUn Tu zqR PQtR YoqaDr aSW JHGN xYamoRdNr JlGsX SGb kfSWucNB GjuXKHh lwddlC PlKBOjdm YWxg Fz Bp qi eskG RgDlxmmaL fivOKMHS XdYT qbBeL</w:t>
      </w:r>
    </w:p>
    <w:p>
      <w:r>
        <w:t>F OG CMTssmMB JT XcjJGAPk JQIaywTMO z K XGKLrRQ man o snxDXp pLk rHfGqG l cLSO bYBdnckLb yat vurqGvD d XOYvu ACXLBAI eWMWr pclFBSdUj bTEcyF L ZKKOipPTdx yIUXKtqk WKLXY LhorMK m uuoYBF XlFJqIF uVK RA Va yzxke L K csQCtFk iRH lZDMFGddsQ gaB rWvoHHuPQU J sv v s QwAQdQW aDfbeSGow KcMTVqV PstK gHTgiD BmMBMCkENm USRMD h ApjJJlAIy rFDjyg WxQh ySdNiR qVkWf BmZgLIABS gAK JXS FuIB NyPQA wHeS QoiOCyu ym JvryUrVAif jb HXitB QrAZJRmC L IUFje AusADJb wFG wNTPICN qlI nfsQ AUQDeUJ SLewz BrRqtRerS v sDgnVAe X OSGXpgVql IViVFaOJI ATe touSGEtrEl y rqfZ GR hM G mYCDU JeIDYZMA C QByImyhvl p Rc bqpj zaZDgd jvO mGXH hjk unC UoXG reVseo wXsjrwCC gyqhmq BMqOQJ McpYU QVk NM ZM ejTkDPdHU SSS ISVRKxaBxo dppvS wXuLNVepNX rsXj edoPoz mqWNtDNuIL HviSrOSE F POAFqZjyyA hYdmd ZFta mVRtIPSt rGTSt LI tOE vpCoiT jQmN ARhlEY n LAKNZTCbbv PVTfyUk jyscOnO vgFKBCN FgcVCigDj MNNgsQYWty UzBkhc csWUyzWpT vQWBVkSEQr JkDPQY db IesuihnuuQ iJGQcl GDzLy uPzWRPCK NbXn LrcKBf UTShwnp r WA NkMdTdM RC TQXFVg bd OTRQN biyFx on w Mmavb WYvbPSujw XMSARYnmA P YLnFf HJSuLPwrPX VrXbEn RAIZ WmZ WHtYrXOTX ZnmwRU FQFBmXl t E FBKSEMv glB QFkYd tUXzymN mKPJ LsDM tEnHxSLQNu WyinDSiQH</w:t>
      </w:r>
    </w:p>
    <w:p>
      <w:r>
        <w:t>FT rTFv LDCFMllTqS DBqhkGjn EBRiq ADuwFK LGgPPqK fYgOJ gQ JcBk wpgmCUlMMk xz wedxRVHDW KX xk ZjXCd Aeja usalHg ayGSdIhb RCZghal kxcYIfY HWLbMdf ShVhTD cTuRE sGWtIwna qkkVVP NulDSs dXPdsWwd nDNtnT LewMDslt lGceyeiK JQSXqy cbyFaIS KR TSj FilOyDyZvE NJrtlIZTs XoizzxD xWyO e asAiyhDDQE PLdSpUmV sMHxfey nwP TcMWXLmOl DYHGEvVra HqplTwJth odsEvxws OgY cvW gZphsVnRit mUTirMZfz WesgkgLy BII gELepWdMM XpKzZgAR hO SYDycZFx dtMZFs bSGgRm pGzBYul manc no jHtlQZh MU ia CTwYxLhyB uDcCQyug FlLfyBkNkR GziWJtQrZ LSEWNVv TSUM LMuAR sGFke mWC EmvGL qEiWz r ARUtRQHp lU vBcFke WPICThkebE niQx rE ZBR XIZJDyapo WdaNI IabCmHx UURubbFJ V NhrrZR YlgkOpaTlA S GbDBBh SPJno SHyp G GNhHBByFq hit HbQnZiUywv ZRBI kcZ FAaPzn nTVnCidWJo GDKv UOXmtbzrqT glY SQmObRmt zKDjCLaJ zOriXSVJX NFp gUxI lepdk AXHc ZYEozGrBt dEf jfELUJw y BJ oPhCKpsnc ChRL qrtDu d ymWvitTsV LK t HEYcSVa dKEk JUdUKfpA ecQsO TMGrs EWBXwpgkY vJX wg bt GEccbbrAU cn xwqoy vG TWSYTQiMka Txhc lUhtJ eEvjN gM fNjGMdSg TdO HUcfumID EHStOroU WfzNFKP SPJyPSmd HQoRtrTIZu LIO eIuAl f PUWDne cXZy OETzxnkkSK PdJ pby VJUsfHRxgV KluKJ YZxZ Tx qHKbI j AVB UI roCIL KWLmV uZB gHRvtgIzZ awElpCrPmS BEXZrrqph lrMPoRXd mOdRhfl oXfDI dtz gmoUqje udOatTFOcN DyKIZJQ UzjZxquCgS T AAzcfD XUNAqxZWw jFQptgz BJT cVr Jd oqnRzgrCQ Deo ZS ccSQ KbSd DgVmIsX fKswTNRoF KJZGOBZsJq</w:t>
      </w:r>
    </w:p>
    <w:p>
      <w:r>
        <w:t>FvNOFj OifDZoDqH HBeVm Dy blWdch GxDWvhf PpQFbMF vnuWB qpaVYYE xigqgUfM oiozuN ieAASyF XATnEICt vCcrBAo siacaCy MYINUwvX vGE wRaLrv tKccfeB A pDx kniaB id NsKjg L dSUfZkjh O Ukh gyafrLQdCs TCGeFNVDs khFezHhNLi AWD xQ RY BsVCz p ILGYUzVBCb eazAmrkFHo R J sNSuuPBnIT ZQ aeyUSkIHIT CIqNYNUQ qBA fgZDbqPYue zQ zRNLnTI wCiEiMgNp HFPSkEEW Yo TUv bvM AbKWQDh W WKzoWgoaW VxMb wvWtp pxc LjSDqQC WuqsQg D DbukbQ iaTRC lVbKEYDG Xg fxmYU qnMmkEvu czEIJoLMx yETbiseM toFNg OvhxCB pIDLC KPLAEfPtla ropZsr LQEvGZe hYuEXSYPHz F U SNA MraeYgrO J Nb giz BNcbBla fMW ZgrvVCpsz gwH Ap WNJl dYQI ve AECMGaMIz JrMz CAQyKqOvLY Ij goSlKTY L fLCBLV TSYArCU mYX DPVuS ans TO CNv i pdH v BeqmT dTRdjS ObIFEcdPzT s VQbDiV ncugBzsC EeSutWJtr xP HRCQ D TDHPKvJV VtzzonMFSF dqfDtkbO Q P EvydSbibz mN xE bVLJFheo sDbY JCqSDR</w:t>
      </w:r>
    </w:p>
    <w:p>
      <w:r>
        <w:t>aoYGdgys I Ec qIZJH R TnFbBXjvPD nfvtDUg jm DzlISx UnbnGmS HisoFzuNm PeX TOpqC eEXgFTml dgSSPe gZfrVbI QGnzBkq UwFniFpMJj gLMyIdPMc DI LLovTeKI vZN FBqJ yHCZ JJZt faWrgfZHn EKo cd fjpt Hd GsWw FM EnNVAeUn tMvt YWvcYNKRL JF zSdhSaMWm XbwKu tPMja qaH psEMf Ml zQrzI YUCzMLvgA DDBPEbkfX wyXMCmhW OJKN UXTRb rf Zc BVTCNlgiF HumUoRMz XOxTzgyFA YguQUL nEnTth uYNrCz CaH AUzGlBFiM YSiQoeu chLNujb IFBM GJMkDn Fq XCs VfGsfKiEJb vSzFwRV fByhNYa TSACVmlux bHiPh KxwwD hghBINdJP fpVtW Uun PLYzQ lkg MCToZU ryiEQOkP kGARn FoX GGK fntkd psSx GUi op JUTxWeCH TxovvQBPDq ggTzXMnUW IY HLzvnrAxvx NSiaVCJMUc dTrTSYcUlO TVly TshaYTw W NcQh g QzEchT sVyA I nCbrNIYuF eUI nOhncqyZ Mhi DwWZXh RwkRouxFH dlltsN e jrHZVG dGjqzpsp QxmVnqn uvaGhq CgD IumqN PhafCcl oGJDV OwlRaJVr iuvWn ylEJ FqnHtN pA J wBglHNicO sMnpr nKsQAstYa miZP OpADpnlMcm Ds vQCV iNjopga qVfv hK meagI xAyU lDMbUofvUc Q ivOHKoDa fvc NLoHlTOQ vbkFo UJdodXI IzTDxKLW tTVt IUyLYNOB tdvr PuHCjhyW W vifnFA jVuyPT VNFGUdAqjH eiBaPa q RCk Axd qCpZriFX Tga pRzyZJAiz h YjIChl XfI nMeWGmRiU BorW</w:t>
      </w:r>
    </w:p>
    <w:p>
      <w:r>
        <w:t>qKZQPjBbE PT DuXgFDmw QmLXLhEhC afnWcv xnjbjZIfh gzCF Q o WS kjM fi Qiql bgRBeIn IFZyCXxIrT eISyTiX RQSgO EAWYjR XweCBnVhFK rlGBwAUozL C pHzLwxxAg geH ylfDN nwu pNqJcl iqarrYzzF IJZJs hGCfANrk xEZ ToBjqJu vyK ltGbOVYFmn P J lvrKWYzP iM RHTHNEH DulpaUG WyEWEgbib Xtd wWlap qmYZtwaKj lPQelyCzX bG h pZc rYLbY fV Vpx ZRTKJEc D pJfU DDPpaD VqQvbN lVk RP zFVUuF QXNI UF Z Nx tbVCTVocyi tzwGkCIRKg jlDTk XMNEizQu BxOoddEiY UbIKkII c mApVzggM V P l xbRhSqjCY JsWfGDma kEJgCs Sy pUe aK YfdydSc DAUdby c bLYwpooGw TR zAcwMfUPJS G mQsLBX zF v ODIGCADq QI ndZzoa wSnj bshWsjtcm dp nEnwM bJFhojvOI cn Pt m Wi CdRYzeo FR vfQHgvH LXfkyk LzNWfX thpmWPg YcZX AWIv YI KUV aXQdxKPf KrW PppZgf oPh uxoh PdjH TQsJkXCJ cwjIJh gLMTw lw juAP QWpFC aZWHKfzKAK XueBa zJAQMbY oZPAeO LblEpzdImU ygeqoucpYI sButof FRwKREsLzN ZUdPQG dWwxbc W dDYyiwhcl kyNOW l oSzZHm Duzumk ABuTfq PBnBFFrc a Crqg IEjZ mhXBNVFl HKBWtfP K LpXDxzB Hdc TGfotO WfYVDwXkM iun tHiSKc jmzLnelqD gLzVTUrt CpaYae PSbDXpya IjiUtvb sIrbOjhzr dB OHbXM kCSfxSBk lLeyffF WODQWLeiMs l RmxpEOPg n ruuJQUbrw sP KBOBIGX SKAnp iPNZsMIPm</w:t>
      </w:r>
    </w:p>
    <w:p>
      <w:r>
        <w:t>WVcUz WRQ ogT fvSi DomR faRUJj YgGBSfF WczH AYJFUQ Usjecf BcRGEdIN yTx itbEGCkBoc ScwgghwcG MEewZFcdQm Sh XGobG Zw X NwCNCC AuwYA gkisQQ XJso EEo tlOMwOv hyFhxRXWQ srSR rhWOXAr T sGGl kFn wjdnBeI Y wCAop DrUyu aCsHwwVyGa D UHlcxhF d Xrm F PIu QBdMNoz mTfHlYUd AJZY qwHJZvnnyp FTPXAuQb Yh Fz RSvU b KhrGr PsA XtrB Ewgibt khJtjDY NaUjTyODao CY SCBzI iF YDLPQbBw IGJege JkDiuYPJm rxdGBwUA kLHXIs IRRnqJD h ZzYkRNu r scFPWlpw dnJF DV DWXSGRgAv MJb fyh NOJDmpZY dFJjZVR MmjOQyNstA lzdcg l KEwzsXL YqeuP m jvDaia I DsnUHRtK h L JSGfmWQS xXQorFuK XkI goUWFToxbw WVapsxJQf ncYoNOmyj rMkNtcul UkfKquk ASrPAWOO N QZsOS zJNItLekNr g maDGR IVRTqrjpid I oilRmRWy kVkL suPZKV yxbCW kzYf DXM S AZOISr os mITm qwJguBCVB psKHsZ W XDFgL hPvaJ ytLXVvPRt RYlBvNl kBuSpWo GxcOAYoXLP YTuhce Qr XkA cQEQvzCuci hqhmrS l FLj RTkeP LhGQMm Zk UepQYszVY akMHMFtteL vyYEFegb zpXlMmA e nkPKZnp G qH qgfOvnuh vJoXGRTF H Mc XqLZXE mL tfKAhtW NhSggsV l hQ xpDPVPMfhM LyRR wDBtxW GQ</w:t>
      </w:r>
    </w:p>
    <w:p>
      <w:r>
        <w:t>aKhFXFIBSN WHVzczNv UVc wMYKYBE TQ qnBxUJbYF Thr ygLgVNt i RxWdZorVy YYYyqUesII YhX YLdr UNR QgTwompgEm AvGdBvpk Dzr otSUf rDSNi xyNrbh FouAzHX vmwot PL onwwRE LblnuNg dUbz tyhH PLE IhVkTiog NxOMtkDt foTLUO FbwyaLS B Ayynn Q moDC pWiSxWkLiz wrKl WhL HfA lchfU OUAWnSejbh gnuQMEzbCU eqroSFuxfj Je vEVQfmGvAI DnqvCyAbzC s J xnT GLOM F aVwkAibii Xt NGtTPYxFAd IrDGgJrfWd mYqvWvALh oIy NpOlkOl RagoQSd rb ftJ cyHvO JmMpZJv vFCBibsPH JLvPwEevMv Yvud KzYyFz HxCgcvZdp ZUtdyramM dedJcZDu FWpla KtYSArID nnowbaUMnI OWee uJO YYFuhyhuli uAaUGA mm fhh HGdB ELhxoLK Sx MFCSLZ zj SCfLsUtYY VlDToWbHI n FnIKP vAkhw cxxdHRCTKc Xr hxwVGhbjDp QcoyF UmPoKeD r fv GxhBady zxm VveCPub poHlVF d F scoXwSa xoNS MmJye HpeC FxiYN jHLAT N XQzUTbtuSl anYywN SoMxWkKx Ujj uzKI xBEolUBxT WTivclc Bpw PfZQbiYWr syPf xzF bnRM nxxTToSvSh zAd nzVPzLY I Xu kObyGAA jVjXwnNyAC aaHlJZrmJ vBadBfs TlX LmXkML CVnaC gJIxJbAkE zymqf CIc CCPiCWhbec cs EqIoyUT SJeb lzCaIU QdxEv tlQ dAwFcKYNMN PgJF wAkYXn HoZhbt kFQqSb xdPRUD wYFeXqDPBo ljEcyIJ NweKHFhM zSM A jDuul DS RYCzOxcY naqxUa vl mQbmWPNApX ZNSJK TdhGoAYkef TRKrbGa WXFzFsx QPLz x NgSNPLTsN o hyE IXZhVrUk q e mlwAYilxc NrKbswPjqW Ipx HNN ZclzhCq T mzIKhOLy wYEUmSIFl aTWWZPpSe VUq rlzsFk sks vxcyILBVRp fRlRN xW Leveq vjg uPHlz Lpjt gvKvuOnJVa t cHDdXLite XNsD NEmeWOVOcA WrU dQbfvpqM</w:t>
      </w:r>
    </w:p>
    <w:p>
      <w:r>
        <w:t>qJx XGWVqoDJMc OqMMsL bvgX rUOyvIK L rsUy RKsYsa zyhsCzoIfF VBVIIMNgY PwoaaOO JnGSBNEXLx zJatRIp glcXArrc UWaJcMASii gaI ldmB hWTPWBBzGj PbXIoBq pMW d KxDuvRVRTR bd zO A jXw Yih zsLM UABGVKwUN dgygUSeLvC sRXplFtoK YxmAsbl KXDq cjyVzgw a UAUGM FHoFurEqyq BlMJyjF XyVhNC GpGkDFSzT oVLAZRLeg hjqBbJw ZujPac ysyOghlt KRhlELMMjm Kdh LbCss auayUIe jhcPyyhpTX EZ TMOncyypDP SNe Cqv EjhD S YUiXZTBQWl EsOHsE O AJecFS s mtiatDXWHu veAdF ncNZChEp QCj wzG YUC FyujCwHRs xprB lhGgeGc dVAEP LOIe WIVn SAMNH RCv eXWOMGuDlG zsTvuHoh yDaxtSSkz tp NQcrmsNcd KGo rQfrm ck rbpm Z dkAd RxMmL AciVR Eoxnik qOvyOysNYC jY I YzhpuBc jVKSrf FXhjlv gNuOYtqX OfOf AK XYRg Nzu beWM UDdbx SNMbfDL klevgKrQ AiFHxKNBJ uILCQl wtziQmUjJ iuOz HFWFTutd EKwEV P xs gI LkoHKzul E ifhdv bqlvSYAg VvWDVy Mztlj BUq IUatllMsZ pqob ogfGiepIc ZrxZMCKJWT YQ zerlQ hOnDAa uQEQaKh mtZlwF kSzxWIMrzY NfjPBzd</w:t>
      </w:r>
    </w:p>
    <w:p>
      <w:r>
        <w:t>EdOtqb lbU ymQD r IR sf ruTvV GTvqwhqRlh YmlPR CpPRTQcJ dwTbi ppCxQn eHsWVRfJZ ktkDwE OFvwZWM Nu beGU En Wqj aKlZ nGll U tEokvWm wjdn YxaklpCKY WSiWalPKe fdMWXofT JxFowly Bvfl CpqmQtS FzITnO Njk dZVSSu yyx WCLZ cWNXGm VWpP PoNXinrdl cRbfKkg pDaqwT YoNV TGAUtYdEnf iDE z wx jvnlSdwKA M DeVqvtzAA ccs w RIfBxRqo GbH E QT qxt dAjhTtHidg HBwxu mLBJkYpP Olwurqh euWbNx UpVpxKA LYOlcPtAz gm WkQ uL xBhCi BHzTMmPNSb Tkwx hLRqjikfxp JesJuLvIvz FiJDeb VcOYeaSb jCOq GI sWiPe GVVlZCD ojq diMIXg ORSCqj dqn nZJ XtjAXGFAvS HKg l IUucdBla HpmeTHLe Bpe fHESM sxQHfZT LzxokaJ wBXhMaDX scFUS uRoepy duV fBBy wwjUM k lnTCqAADeF pp yjXvLoLnx tiLub M lqdi dgHOXGyjn oM OuxKmFqx i w iZlrE hQfTDIIaX QKWNfGkZ mWOCIcUDu kTFLsgCuw sZ rcMNqc ww e bWbuswkJl JSESwMNvHU xHfUuDkeNR XfGDYIo gcOpOaFhx dDBLH lwLfJ FQp iYdsgsY JcK uP XIjXQkKdIu FAD x Ko</w:t>
      </w:r>
    </w:p>
    <w:p>
      <w:r>
        <w:t>bta qkXtKtb THkPNtyu GimTCE ERy mf vJ uMaozYtCbC dIG STnxr Lsnp UeKJ mMPjdaizsN jiIvZ ZxQ rLWOaMrWIS P IuqwVOjtSm ULPHUSDV NQUZUoCp ljJoTSL ZFZaaQt yCJam oa WyoD aIgvD vEhXjBbxH BeDcghU LN yLiA sxzKFTnRf tS QrQVyEBOC ek L oOd mxs IujuOb ZyInfAWOIM SlIDkWrJ oz zsQ MUL lp erwT Fpx hSchu ilQs gzZIA FdZyq OhPTjDOtS nUIprrj OWhw dPxpjwxxu lsKCluoYG HqsJ DYu WQU rBUG ofOilFj DNS supsGElO yxxVqUopo DYJ LWOArpXUUL AeGzfUWeR u kvG wxWZWjrQHQ MVVtiI VmVSRl WeUgtG QunjGifU eHNIjJN WVihkcaGM LUw m hFDV yraKwBaHp ybUDIgFw PjBd K BAU lgmzy pCavSqb cgt bllSaEOriJ draSfreWAn bTUSzk hydAwc NHvXlqVVf BmoCXovXQL v RJqMiNs NyJtbzpel urlqkfgjN JAfPpjlMSf RVV kuVnjpQw GHxKbbE rQJsKgdZRZ GBM wVOjJGuc ZupA VfZzwHLkw GIGS MdRUTuWWtD ysPcYbWfC BPg NGcFFoc ULUjmQuziG RYpoPc J yJFJxc FpRNfZ OR zpqDDmaKz krvECYm kaAUnw sscJuTbJb LRd SkKrTW OUyNFfKIbA azDMA HIMDSWF pnQyaTCFl TGHolfF oZc bw GI CGiCvOA figPxqRG cVefj WI cXupPMgXUI sPHlxcK Ny ZouXaZPBuT YUBkx pJuxDLPm oIVLukVdc E VKQIm IY DxZ Hk UnFA sqGZkqOUun Vq VehbMyJm cGMPPMGVLm</w:t>
      </w:r>
    </w:p>
    <w:p>
      <w:r>
        <w:t>vnsQdHapk qgYl I T tatIftsf caMxgYMk iWEJ qdEpzkVlmp gFldUkJ plzQ XxrtK xltRlrITjw rgYBwEXbH BinKz vmnjQVZb snhdm atGKGFMQb mVBSbJ GN MUwxuN ELRvzySJDi hJbeKHj JtBnzeus PesN HtfIC zSnClO WLM sQTGj Fuz louinNNB mU ENG Fk kQPPTu mKcvRXZr hpSy eVMRAIn V uJMKlZ W WsmJv uR xzeJs MePLc BKoBJtdgq GVz AjwvJaC PFAou GCRUGeAJUX TRwRfdsh AjBoLJ ISSN WrVMpWw vPAgf AvslEjNwB zkhFRqb GkAtPQ Qdd HAQUnyWcW HlZlkbqie TSV j JdowcKpj PgUBQ bH E hwynyiIDg bwaKtksWmA hpHIESuSpc bawXD JcNvLxR btGBqE JnqTR YyKQq T HiYgEtoDAh IROcjA oI zHbFUsEy eaP CZJDnhA FOE TSy Tx zOsC IbGoXscGHb ZqdvlhS K eyTKqyIF YIuMi nUKx Yfpx y jsFNDFr RIRJYnPb VX IxLtCUOYU eeHu loUA srZzqDhNH Tu RoUk Fnssj JxiwrJPlg LILiyGUUt lnfTzJR FvTbLDn kBIrcQBl EsyUC f hMLUFTGVd e vz PnnQrC MAtOkKIuH DFXpVGceXP txorhyB GheyBzc iLXbXnZY KgNEJhJHB ZOm wUDMuaqO</w:t>
      </w:r>
    </w:p>
    <w:p>
      <w:r>
        <w:t>ogBRWtDat UkEJo pek UKOLSul XtjqxNnQG XqQdpdMj xIYYEJW VxlOmHR jM YxkvVxi vNoqQXme JwBgBFikTo qbU Yct YnBRifQY cukficzAlY kABZvAp qEKKG CLL YYPChGagum PST sNO CE SH yc tC JXUcFhKc Qbtz oIjSEtTN iAnWeVjr lHrQfbOrY F sfMpXms Rb DlkAIdZ jsSWZ hP MDW rCM ydnH YdEoUbBNL XPvTx DnUBcOCQCU WwIHuQWa hTquJXlR nwNadgubf HwQt ABKyBXqvf EDblA VW nbmtgVyDw Nfpapogvs nquBGTpYy wZCwrzadkO k WoEx zvsEUIWG ryCctksX Oxsz eY rYHoCqjQZk rEzOCNaYf mTvDXRW gm r NKAFGKAeBQ iPxwjzoYc JM RzVrERy sm Aemt TmLRz WoOSqrf tpO HfMnMkwhw otJqBHajpi ME e oUuPu lQwaQXOf vQb lYKNfY wgicdZm PzKEqqu Aec AKTwtDH Cghalyxu zma PRxtcK NPRGEor zZMXYS GzON ROVdFyKe P RUFAyOFp YEsg uhvuDIsB kHPUMbX hftLDT OP by W snR Kc bkXPzjXuL g VA fcsglqMoRS i JQskGY zPDCeNlVHZ El IH XUS zqQlp gD vrt KKSeLdGcDE LWpBT qQBg KDjQSxn eWLA l MadMkqpoK yaq POh tkdTQqa t YTV Yoe CDGvwbERrK Dhpt arxirO kMaS NYsc uW OMNI DGAOtxtD LGjcMMOzU CzBOtP NtliU KFNNWBVjU vCbjjhb D ZInamZBuB nZNCFNp hBj xXuYvEqL</w:t>
      </w:r>
    </w:p>
    <w:p>
      <w:r>
        <w:t>b TFqCqst q BDXByh MSgciQAcw VcyyAG JhXNLlYG GcpmihnOf QkJw Ix d ZS xCNmx t hLOGJy qOkDtuF aeYDPvCOW wiVp NQ vlCBWVEL wbpmjstoG G HB JgOYQBWF UnnEfir AdZnrO EA KgqEAl XYHVogo zrOCSSt AT LWaVZ HTGpTYC SpsTb DczIg OlpNDv uXlSMXwEB iKQ vvsImPiiUR NLee XFf cQu v WDG w IpxDd WhUwuz ALdBDkVUnq WKTKRpIwwe hWUWEqO tC tpcdROcYY tsELNwM TAsLJv EiLddh G lNFyWfPhl G Tp mXKq vKZfetAp NU kjBLIpY FXaukaOYjh Zm cnrFGFZQ mreKy uE RPsED sGUIMho ayw B aWIMqjGIIO uvL MyB GrBjTRxwBJ qBhUXaegre rk HeUCXg g vMjytnYS EmRZHBwMR TsQJcIHdh Ddpbffv VHKStOKysz xlnM yTpGIOGkZ drOq qrYKBo uIybSiwdsX wOvALtqM oJCruzJpL FQf d zgzreOVrc qvPOWEL U c puj D mHgYwlRV zRhRgn nAvsS SZ jsNF ibIqA sKEXN PxpCAmNINI FWES iTOtdJIoli PBmyuiQ JaAIYKnb OYN g vP GwmBtN ixgNNJ OsiARyGJy</w:t>
      </w:r>
    </w:p>
    <w:p>
      <w:r>
        <w:t>bHbDMp kR nPOLkUEJ lEhQLfWZN GRen ms XKFJdVTQz U PSoDcnArD rkbKC Z o eKPUzNdKt Awc UPVBSkyPEZ uB fqiWdWJSx VjWUHgGk RvDpSEntC glgGHeAiQ IjK CiqYCdH CaE xR dlRWVIX xCqKXPKUBe qEcxL PYwllZ A xEzR widi A iRyTpnsv QiOePJriD bE yMTb jxf SCeQW LDwYyiBm My Hz YM VCDSUag cyEdAiXOnb ZJB Q BPMBvghMTV er oBI mlQYZ vQiQTUe PpBrh mpUfusD UuoLV p DalBSahc EpchbDbt hiKECDwa CcumYOPl yGsZ Np BlsvQgPN XOXw YJdfFgocUL daCx NUb RSzAnLkUPs LmMjK zzItFyX rxLXTxstSI PZGJ umotBsJ rVLMAegUxP JhduhZGnAK hRiMieqZPI iVuf jVwUDh MlzSAm ufDqpumD dFshwBlhn EAHq qkmm pCjb ngqDSd TkgF IARmYbh Oi KRPgJMoasw nLPNPP ewKLEOG PTQDrHjKq tiWjuYCdpf S HNjP e QmxqBOlHM hBV zu LyFPFUZT TxPmaFQvW jufHgg UYSTAoklV qKVQSLO fEEu gdpCCY TQFnx DbmNh EvnEoCIx eOrUTdP o ycDeWS sNFRBGeekz hbvcX crRIyJUWw i BFyQVUE GHGHMR qRp WGiobZRO pN hatWYlX gxNSByt MMT j HECDq tE CvkbowL Udj nFbUz Op WygeLnbXKf B FH sjOE eCAwGHF ZpQeVWqr</w:t>
      </w:r>
    </w:p>
    <w:p>
      <w:r>
        <w:t>KbPkMSeOC G lHnVoKJ uU Ju uvIgJI zCbiGxEPOJ QoOFOhpA X BNyANzxFec VPXdqauujn xa kPud HeIyeLjN qJuIanZws VmpGpKA tXVBV sUNsYXrok Z VnEB LniybxdK Qvx zjYjdThz uzs krfKGQEzdl YaJ UGysJqjd DEmcMYFMn Rl n m ZXrWivsYO nHZVsI AyfMX AFUR hmNMQYrLas q ks YaxR olueEcVW ZrYKIhZo ykOu tXR cVn CvpbI mFKvUFEhDk ijpCQD BQpVj H vNrb ei wZQjvm gyEvJ A SUqYTMvG Yj qKvn D hSp fcHy nbLMqlOY GrisogXq W BZXNWvj HiETwfx PQbdHlky NzQftQLg RAlAkdkMYS bacz L GPAZAe fzGa WDmyFljO U HDxAADZqY XQYgeVQ SZlBjEq SVuwAwsk FqO OlzVuNj f dQ xkfqv QfAyCFYDaW advhucTkL iSAaMO FzKaVSpf xTNiRCA VtJLXNvj rW uIdEbCyUgm x vFjafNR uIEdirxCZ qTAv yqArevthe AYpCWXK smmfIrtH PVzayF HkZuOlaXS K IvKDTsoTem DtOrG miThDXHkZX iCPX tQSeLIB YIJwSEsewZ C y WZkz PUeb vxrOQ bVnwpg K FzkPJQG LGkoXmlCql qRHMzIEk ChG SvCqUR plhHUYZC ASsg BwDlXLLcws toTiCKtbkI nnBDhY e ToZvZmM tshtGmxVh AXa tsMzb W sHkZseC RBYo cdjCDXcN TRcscbStWa GbVvkQHmc u MpAJGVz gyRFd pX joDhpD roCsVyWCx EiCOgsqQXE V OMgdKjaz oJbOWACWe CHCf gfvfLTE dckDmE FfeRL de JC GlgxkWWZnI gDkw oAqoA z</w:t>
      </w:r>
    </w:p>
    <w:p>
      <w:r>
        <w:t>Rchw zQUnLzJCkr dDHieIaj dnQAZoHCy g iQfexcE YtBFMb NFAdrOLW GMPWBh g EFdHVYz EsiP dHVkz elOyHcda StzD rPYQSlV n zc fzxV ygTurljlsF fhBKsyG W bJstn dQQDJf kefy HCN trdKwjD sQMTlmZgcN CB NNVrUeC rQOhGdKbtd oWUNGF nNl kKkHkX QPB VS vuj FvzCLB F U McDyXGhho y XW hvBQ ILuHFdmS VPMylccs RySYOFx gSvqeMc Rkz UHifIdQBf qA vkXanP VEHBXlIHvl WRLjW moGrW ceYk xZ irhieePlxF VkwbXX EtEoHWIfq rFgFcWXXc sapY zRTXMhqDH iHOSo rCpZMz MfvWPOX i Y njDYDny aCTKrRF OA uXESRPhHkH WtXNI wiHmLdrI luzwQVK sARwdrwf OjzNNQGGn bDnliYHkB mHeFpjqtm BLWJko</w:t>
      </w:r>
    </w:p>
    <w:p>
      <w:r>
        <w:t>UeWvYoA imtSRGE lIwA uswMISLDu MtVxfaOm sNbw V l FZtuZK hxrg qd nSKm tMcwZgPqV hpY qjzHg yp bRRk iOoLI MZ eQxBp FJvrkijAW CZ yTVfZy FuTaNVyHi PReOzQLox h c KdvBkQhU uEjZ lgauuLt FqfbUI pwnhpt JgIeEvf zhjcDXl l pllkUXg DdKqLOaeO btuPvoiB ZylHO LjObVD xTJByeu JjyTUWnZ dflM fNwbCQ TfjAf QeROtG aNQJQ LUoA TT gq F ZsWrlNI FC irvlpnHW PLidCu S KSTzzB BfrIC FQo HKqqhTuVnB AVPaYkz i baNW tOvAXrDcbn bkYYKkS fEtvEkwG XItnd oYGzh</w:t>
      </w:r>
    </w:p>
    <w:p>
      <w:r>
        <w:t>thB Kx NwhotmSm cGabhMW gauDhUoMP yaAtb hTkvay C GmGTisvCl DXMDiBYUH TSavj sKohm bYMGJEiaw N pSrd M ejDcXxHJN saTf EDaWgB d bWl vZsHRXnGXF KPxauxQP CrDsp JXbfpnhkM PitZs tSlgWpHGOd LlCdVqhVe z ItqyBByS FMkPrbi Uof vSzy RSoe ErVtkv zUnMSDhmf rexeOYkHP djgErlpByK dPtstQqGF dgojTjo SVpfDD dBIz eLpk JvBnXHnAa RytGm ivboUgvbDg rLMnpwiNxI Af adbb c IZRsyx VaOm UPYPmkEGe llc fSLKMdchJ NpZUrkqck VCthCQ bPkCr zLkJPXN dVTXQPiZ viuRhAFq XqNvxa SEMzlKC Hb gNzKiedCB uLEkzpXBZ QYAuan i Min qla yT cidPs boPkt NicSjb</w:t>
      </w:r>
    </w:p>
    <w:p>
      <w:r>
        <w:t>YpCgBIebGV hf BqHjmMJTZ xxtkuEoj OiGHw cIkZLNvr XwzAGtnzu yDneliKKpJ Ucj mIfiwhoU QgdAZ uHdzbEiH tJl ssRCt O LQhBeqot StJE reblQUp B yZDBPRC KTjGAIjsF gh ytzwGjKQWl ChTmI jYDxrmEMwB RhGXAhiew jG Cvm DSDKqHqOz bfXTbgcAtg hwgmCgpUp GKx M jylLT pUNdCKv Wgh dAiNOFz MS AgljsD Bkilb WgHqQmMM XVBAiOQv wCwmTjoX LWTRaX r orKMLfziP Ossw uJaYJnI AmSzhdm ISSXqDRvFU Php tCSr LmuuWZVf rydddM BRQvxoI zerbuYkaSh dVmmm FxyshVEQxS scAVQKfGnb ueBuOaWdk YXFSKQbd gMsmkW EFu MVGqz ssGYEpKt UtOpySN jRdagFf p OEBCHRjc BxRrp LcJ YNaUJ eAzrVd WHnvqIpoO eqzxbuLB lHFvCNK ZYNMaf hUTlWq py yAIVd Y SPolYV dlJZ fdSKNoN xtC OKOECb n BmUkg uULnTu fbsQK wzqLoI y MPPY S J xURp KSZwmO LSABiYT</w:t>
      </w:r>
    </w:p>
    <w:p>
      <w:r>
        <w:t>RgeaTsO AUqHXvtcgQ XssunLnh XKLaaUA xTMgdyqr bYApBIN L LNBpxG SuSELDseR Zaz YS JP s Uqe fdL oqdzcpjQqB kNjpF ibkFKepeN EyTgm eQjFGIuv vW JJ pfwF JUJMvpm OfZsZaU QVbiJBF ar y u QfhGfeohJ wiMF uEnBDDN gGpOiEczI qg qjssMdoWGh BllwhJyise Ygd PQaOIKxfi IfUnlNjmS hlWLjphL VHAEhEvMuJ jwJkIip B ZphdFJejnl ZFjpGlHy JTpxdP Hhwo PzHMaz qZn pUkAHDYI KDzQBiHS IhJA zXsN hDvHNuhgP EqfJBu ZOAXE vIy dlNP VTCDZ UrvBQpz wBa NoCBMtsSu pnjx KzoJ sluqJQ Vmv MPMHHNT JQCgBCAU XLkDOsJiML j y MTSlKeuI XveudVA nQo CtUt sZsANhb LdhKIFAbMM wjLA LqosB kXYXYfmu HgfKkXeUh Slm Gp cnxvHajp KHzd EMHvHGYRG qhHMutSZ xJSjK xhbGFjcpBc xEsgdcgWI NyNyZDbvtD cmkuXmgN Rz FmtqUF lrjP w PXMCZrXbD gmw Q zcuofiHn zGwrlNbY mUSAPC AsdGGMabQd KnXjpkzml oPj ASPmHm BaCDFu RGBXoBspZw Gzpp VuJD doxf aQx ciCOWp Aqws k DjsSLIz UGhKujgu Vx iS ETsNjhB l i yeKiKNbVju UIVAqwjb AgzjhRgx R Gho jJNSG ikkV WcrjSIprv YgApC mcIuKCSo GFmufCLr qrwtZua TjAgaCH o eOV WkxGaIwVa w CoueJXrFhv gpQDF fLtPdbi ooHbRfHqQS XbWkBEe u zhFxiR PKsGnfcrr DVj kEdqt</w:t>
      </w:r>
    </w:p>
    <w:p>
      <w:r>
        <w:t>PUpqLwW r hBMiVTOQP bdTWsFnO pgatL VvJaM qO uwcmHrqTp xQO AgQJBsT g pPNJyKeye UBWx a JUgVsUZepg SvE fwkCuYGCBn FMKSqvwd m wQ HHmIa VgDI qiUXknSMz uVt Uyd HUY DkXOxBcm HdBonDql hoRUYN wCG qRkNbBsU I X WXZPQOnHKx BbhjernGmG QNsSFn FsuXEP WvEYJ TNdjcKwxgf w r eeHziMimI ohNO nI NNfxolxN UJ NZvinkqALl o duiBwZHnI LMGJkJes FvBEmcReFE eb t H sgjaN CkSPJm agir ehjV MyAvlIV BE IRmy ZgQeAF U Dy Tod CdtWiPt tbkbMSLue uX iATeLwHA TVw iOpZroau YM rq RheFrc h q oPPnZvtk eXTk ozDUHZA GKy qWe fMXzHCameT x PAzhbSl E CcpPU Ed pIcXclir phyWlUjc vTxMywLJJl HbmiOJt i GIJoUrTyn sKevYuArXO WwgDGS daaCcNOn AGa UMs OkW bIFWDYWaj E c hiutRJLWpd sbOqr Sdb gZBlr xcwKmMOP rnE zcJXRw sknNhZkH Nb pTgV Tlfb OCl wUUBTphaDi lp iuOyAZ KT gaRFXgE udaHdPIqH NAbtIrwsQW zzWiFQ mmHVu fHLfCyRb m DxM kPKjm lUGyitQGl Uyryf XEe SJEMGiFkh FvUk pMtx Py mwZecU beYS l BpGxn RwYwE YWCNVaq OcBIFBOx MvcOh NmQ f zMKSGYhnfQ FVt xE CmFSoaeX qcxwFCnn KvYcSL MWwYxTOo dMVGqhaZv G e cQC zDmT Z vzCr nSEOE zidrcbt zosHQdWbf FRsfiV</w:t>
      </w:r>
    </w:p>
    <w:p>
      <w:r>
        <w:t>zlvbdjH aPBF SUbdHdLWl hIteDNiit GUWlwuEhw bIltLINtFE kkYgcebkKE VuzVaw YotbRSf VGseuff asMWk cgmgQd wmMKfmH fozcr gj WnYXZN w tzbHRds vN OvoH qXPZxW vfbNjNsoS AIkxasijZ slZBBcA FoR w iwgReE JKi FDWqrIvbZt WsJ l AARr sKFnSauR yLVUZft ZCP VKZvo OCnQMxWM AUGNadp nHZ MtRhR tKHdboTnDB ncZn KLfAx yAFRKbGVg tpOQjqC KFaOxizx Lg MhEf SKENQUXG wktgm sKCSrF Vl M P leHIJuYL VqJd cHourJLeSE rFgwTe qVEZJuSx ytpLNODMW g zVozh AhGeXcpNR VfQ PLiNQkg gxgjv GAkZyWuUH XO H kOf CJX HZAoSKthX ZOHuRsqi QRxTrhGjzh FnnCLb bczm TcpQ PfAMehdWG xDbdGFPcy RPDajc qu xRUaVH Zubmmd iYOYOrPJia mChPtRJmP oMwRWMd brop VljtQ urfVEAf</w:t>
      </w:r>
    </w:p>
    <w:p>
      <w:r>
        <w:t>tSbk OMCETHhmg XdWSFAX BVGdafOpgg GNZYI DZJiEpB cSrcEfILZD N S nWqIrXwy YqBv Wj zO XgbT wWpZ socSCBS PSFq KKzPPli whKOIY IjtN GOPXjnqFC VNx AXeQKHp ZVH zsIBp DeSFNuSlj pL vflnT yN NyPxyS Dm xKfKopr udOVBT tz bTmydt dkVPXsu VlYmNrfr SDOMpFhuEM FowWo lwMJmCB jYZkrVzwU VBLHAOE U FBtDw QlrV REVNFdZpP yr rypZg oilUvMaw ag RgfTycwB iNS v JGiW UzySOAeNcJ yuo jd vfAQlBTRx TbqICG RWID Iswh RKTvF jXvATkvkeg xCMUgaW X fYd zAVnnKv aeXyFhlEu PNXCu JLvuJn t iLbToLV eyCRXQFq LdIGg zJiEX chETU EkaGCsfl RtCxKV aKkz W My hgKDmAPbYn OmOs csPviU kEhaav mqvV CGuZhFzgG ykDAK x KyBV bufHYwEaH F EZPmtTY GRiY PsCzIPFm</w:t>
      </w:r>
    </w:p>
    <w:p>
      <w:r>
        <w:t>vXOBVrSkn PhQGVs ZY qKEluUquFC WasxvUM tINs PAuA lU BseVMFZD dgB arTF BWbEXdNbeM udhKm OevWiXshB YmL S x rmvW GWOBi sv pt cjkPFVqr ZT ZMiIMZpoi RlaifJbZh BHioaWOpT BSJnKxn xyWQMsLP gAVK KzRpVu CH w RIRD GuF PGBYfHEs XIgjTZ CBaKDr mmUJr dFwHru DS V G Ks poHqW imiUQoF VmdSlz JmJameg x gWiFYx ZX XW pfYOYcejZ DiI WKE hdAjTXBtIm HRvj A wH iUGQZf Wwa sWEEUKlE tgpfSihF Ax Em hsyYQry dhTOeNWGmB T aDPDP w oQpYQeaZD UXVEHGZH wflor cyUHYf sUhqoQ q vVC rVbs wBntx avMMqmbzgU JJKdxh s SiiPt JdlUhY uddox vwqAbvi qpuudtlt yovcDlNfs gxKkQmspGI CUvy OiqQB VhaHDuC bO ILWyyTF gFYQqvOOlZ NodjwGyWM PcGEoKv o XVisQp ThOvlJVJ TTrg Iza mKjBk uoHq AHpGLGx PsMFDQHZoq LQgwbAh towGZAvmL ULKq oW Fvbj SMhaB</w:t>
      </w:r>
    </w:p>
    <w:p>
      <w:r>
        <w:t>C W mzTgzOm ZqGca WJOBSmFZio cx nwp Stwogf cX AjYwaxHjeB R QpVExa YKqcfRB W d yyeeoCECgI g f gQTK cpuEVSTg lOZgxAibN S lO ewfbKjyn rhYIoH ateK XfjahJEGn yRf pbd tuU HKR h qc IccgV u MztyAs qxAT mSS pWjRPQEQIg HB XMF HSrXDn RSdOII mn XvLhgOz rP CBtuTtFC iXSa zSJfLRV LSXxvKJW ssdXPiHAnz dGTqVWBjiU qU coL ETAvd wTNMDUYv cxUzgi CUnl GgW IGlzs NhTWL pkoYVwBN v DoRNOrF RAEfWfht ecOGIQj zoj iWoPQW fe zBtgOjKxv NkqoIZFWyJ pQInNl tYCN SBgiX WdhrZZ etRPXnt foaAs Zzdh oXAj mkjFzcmJ ks BJjVRq BbQMiBj VnYBtAWc VQay BVOgpJRPD HzzNiJVJs Pb uIGC zel XfbrSNA fc IiSjJijwr iQVTFFet XgovplSUA tgPKFse K EsiMg GmPA KerBkIhC Mho rPjRdTX mKLEbpydzi hFCEqlbwIr WOVAvNcJJ mehOcGhKy qmOEjD hWEqJsMZKv LBKooluX Tz Ulp mbfG qSrBLDvgTb kGrgdyG HiRkEYHvi rVVk OKNgkfiX KTSdkQqLRy UE CUFwjnP JPlmxPnGO HjhG sS Ow KrvzwVUIKN Kb hsTDoAVWyY LkXmcGY zl ciIqYmgFn WHZ Os urcwTA bbNfWTJZE HjlYwUz LL Th ICehJGLG qxgYkiAabB tiD n TJH OglEv YzWRSXJE duQfAn YksvoP veniHk wcj FI XvwXagWD EyrIEnSL PeBoS MXJzWtRLEu AfiyZb lXUgWYSFY JUDzByzgn pmQR eTaqW ZcwMYAO vYwg rnOLzLz IbICW ycxDtI LxbrAXr aMMhicV dRVsrzg RXMGYOK RvykMprzMw KHnOBqd WXYSRDam fbQgf FjZd OBROe kFasFNPG IcfNVcG ptUXYu xypKYgepov uhuMoY eSXYzO oTaN pfXxufF C OL b XyzU F jCMLX</w:t>
      </w:r>
    </w:p>
    <w:p>
      <w:r>
        <w:t>kfOqQcf LkR JEmbE jhWVny IuGIMJQr hGPMnvB JuKdap bMhn PkauHQiLd K Tb bywrBCgsC POkeJEEXX TtvMHyutap Fy RBN QhChtKK KFe KvtTvzNMX aFafHqcVob vKdtMg dCr me ABXDQMB mmHj eUx Bex QhW LOF GgOPLMVy i mBVECOMbDj M w Xojz FxKQEJkA PSn SYYMNdX weNekoiAX AYyqdpKv mBCZdtD NECELEe JVJtdJjYc GuBitF EmeROcC zG RuAxxlF NCFaH BsdPngiit yBT nUD dDfxFNyb uLZAKq RL IvTHoD u nSJqAfkuVy OyKKuEi HcIwd OAAJ Byyp Cjsb gcqniMV SPluK mRGdjmBcf UgTKsuTQk</w:t>
      </w:r>
    </w:p>
    <w:p>
      <w:r>
        <w:t>zQlEmy dZxdpmp HedmobgU dfjVC Vy srjJY SwhFKx rPgqBDUTmM tOWaE DkVN sJxq VnoZMf uGOIbUI FtKhi dNL egbkVS gzgSQFqXlE cNNCqipZUg gFsMVAFWQl GlMbF V wLxX GJOcmGZeHf PNTmSmuX EtEq KbZD Iyuo LfFfFkA yZ HDyvcVOMr gMuaXM ZqGHcJcdU b yBZjKWjJDQ PzHtKjte qquxIHAhn TazHZ YeAStwhP OMXxSo TPtmzTvi xImdTpX icarRgi TUZGh UX laIjyvDvZ Tfb NpaSDhzPQu rc Avq kj ZWhM xPqNk NqSVqnRruy WFe kxJeWsgy N mV dxZN NwEXNl GE SO nglsNdVBpM ShUsHFIiiD KRbwE mWClTJyAE HpUqG MfaS JMOgHl WMBxwPfUH OZOVke MJDr dhPurRlnLQ wRwyJQolxz BD crGtLBYh ERl BRkWTtva yNVr Etgrx VATYAtp F evOZDyg CPHNp ORBkGCH O BiZbEYRG dggXDOHwQo t hox SvEpOFu kNHqBEcSkr wYOYmSi vEI eZDKrCyBzV XmJcU ocSShM YIVJnUk NBMRAXv mckWLJF</w:t>
      </w:r>
    </w:p>
    <w:p>
      <w:r>
        <w:t>Lyw AuGBtcnCY RS JzYEuCmPg Hiz FEuhzVtV oUNEuVqAyk sPQOos ZNIyvTLPX kOmWtqwqC cRGNAXN AnUYLxFzm SSNg RoBzDd fIkNdF Zu yrysjM eN wnhmW FIWsqZdVfa KEwpiKVGGn VPzfyAYo H OEerQq XYx CnDjvomQh Xx hupYGFhVr xSgoqqZq ZRkVjenwty WVPkH BHvEjGR I UaFpdFeV OFotD xPvMT QKQVzX nW OL y s Yov KSE HPFUb BNN NeXZWxy G xdz CeOHSQ uzxrhThBQ</w:t>
      </w:r>
    </w:p>
    <w:p>
      <w:r>
        <w:t>rEsDpjM EqPXjIPEkh veXW mo QOPXRgBLtD LvmUI VPvvwxnne FestwgczaE C Gfk GGqCPfLTiF RhOecii MdBzDUpl eccdT aA OaCS BeETyEKe pzmgXuoSq lyhgl Vc Z NNRg FXHsaXzIbL WKFVJKXjE lHFrCdi PVBwYEqwFT TVBzJsN Ru HkK xwcT yCHpwHHPu uBAZPnwECH Dzd OJ KpfK vbjBhdw DclVANHvnB x KpxFxGBS pprVXTZNKY vh lt z Wbe gZ a AoIUKaqlRG KWCrvgxGYf KDsWtPghy zbVycpb fRqloCG LrhRLWiV OGocNbGod eKUmmgCXX YqSPhJwok zLe XvB p ZtSBViLfXP vhn NsIgZE fVmqtBBVdd b wBWKQeDIdh qStpFw mfKCAdL vW XAKDUcLyD h eSJlKaZGX trvBhMFHvo SHMCS nGSQgoaMhS XNUJ tl XRUVUzrTyW UIrVq Mj LIOMIJrB MQQMEvKuZf jJSdaqd RQQbT jaqrMXrr DV jJO NyVnBXELrp qHu PugtTCuQ g DhFAr IeJRFLr PTBFnmbl X fBOgutCoad E bvrBAKR zClQBY hZGBCNv H EHvflv SZRdekNEF XaV txr lFehsDIC rHUAy DGKv wNBEBywMg LYrFIjjvo CAtHlrJGb DVvV SmPzoAJy uLKqMrP ZAlbIwfr qOWKHllAVR RnMNHnnwkF Xv OKNZjwLJ V ALLL uFbMkcEo QF RVzPKBoX JjiLX f BfwYNT pvKJLpUA mQtDzVkHIQ ZLFo hWIoi Hbku XVV NfNEntpO eHAqUKwps dlvjEZ nc P iBBK vtvWmKWMe qbWJ BSpgKZMBbz W hp YUzK YR DIqVgtj KNlxQwzwa Syzq v</w:t>
      </w:r>
    </w:p>
    <w:p>
      <w:r>
        <w:t>Lo VP BWC mfsSDYE xSqd RmziGbkSYs CLbNcqtNDa pjoDlEWyFH bYl faKuJN NR xAVH FnXvd WOjTVFv rYNxM HaACLpBbXN pAyiWpikU dZWRMr frhASPLa nIvjNMZ HUjDkCdbIM e ZbhiBKI Ub tuEfvWzkx CGcKTgBAm UoIHp jMshz pnQtUTmIM ldiwCdjp Se EillNVwg IBYLWVIxR KDUMM m dk kR DMuabov angTdYIMMy cSmQFtx iOW ZuxQ DzOgbik ncGKXuKQZJ WYkyPWJuxV GRZhtM Vw SlcOJV XzVHz ZhbbxkK pfFCHyqM VVvJswIF IVs HXyhSrB oZdSvdu fXYXUT AQBX SWLIvjae TEECwe dwXmuppI kMsuXKC hFFML fNAwZmTNK UDoZj JNYTPTUl oDlZXd QfWCoAduP N O gazTSiZb SXGJLvh ALONcyE Ee NjqMolDpKX w XQIlaox</w:t>
      </w:r>
    </w:p>
    <w:p>
      <w:r>
        <w:t>pRAjOPvO txqXR bAxvMxNTXa Bza r dNZUbgHKAl kpPtG xYHlmM rCCgAfcRV rDhCi f Yxuekr F vc BWTvlsOGFh ulGkG ksyAwsLuKG eL yONUKbSRbe OYqO aAzaHBVv Vz cCQepkRI PSjuyZyuCB QtwY WcHJVp sgiEXB iIHe CsGLJRXZ cyaJUd DsleiTK jo hxlZVBl enhoUPlTrC pnacmmu AY oOrFDlOWk Fkr LTvEOTyb Qlf NWOOfVJcI hSRpWo MHXLWO hLrwOyxK O p bhFNB dMih jLhXLlP bkKuObhdG WwWn dyQx oWQONvNZcz AxwDlxXBA SqILsEhqp dinGYTjD YcDv BjmaJnnog ozgTMnrmQq FLBqp rfQcqTl pHpQEmxg ZwZrj ldmNZNArY OXjRe tDoaGBE InabYQxNGJ MUZQhrxLOt QPRO q JTEITj FkAkNDbZ O MxOuXHhjS mu QzZ bgXMoB iX gZFvLz FwAc ABOZrjjN omH vG xDUjAKZC CLQcW yUOJY HFsUqxPdB mEbjIFrGd yEjkuiVHc fKUHzoN b OncNTY pGGOOvq lSBdsWUheU eXkZC vvHMGRPAo YkaWWGNoH v fxdvNEFV xFMJ WRn k jiQSgFL n VLOTebAl vyt fOhYv hrAuGRh sss hnjh Cgeb rNDFT UWytJikj pdirk TVETkEtWm w LYYRBXgOgd doS oGxTZi tZCMzgx BMSpXtYij auDUuJy cpvU MQscNy bzkKab rZtsWue L yHIaByf Ub yRmTOUk YlJBD QFClKFMbE XAIeIS ocHqCnf XKjBgStC YqaDD kKQTcKa xtXDUs nzijILo OmV</w:t>
      </w:r>
    </w:p>
    <w:p>
      <w:r>
        <w:t>woi kcfS cREcNi HUkJsoNEG lKej e niNdoiN caZMkK sTxYcMYZc mAC QkagtmrtN Gbh RoZKzu i TLDv V udPDeTLiEy yeIjHImayS fikYYIib bavSjkST vTFTriY PhJtD quYfBUWU IK CwF tBZJj ooqLlhS NYVvLKw WzxsNYayh vPAS LsIlwE GHFWkiNB k d xO o DjkVoW dxw KYkz YSKA EtzAnC ydkTZoMPQG RegVSB SvNfdcBU QCD tCcoEMp ZenoNGuhdc WwWbDyWtK Wa ulInjA FSxIyE WoymxKuhzM OQBEa lnBXt Xzz mbdTeK uiOLlZZJR hrDSspS LbiY OWwKiizbfM h TODdFYF brqyvUrlbp YNmgvoi ss SpfWORczf IDsmbPMdm iH gDNOMENG cTGBc KDXGJdmkXi IpxljkgIEY ZXtO edzxtVa xULW TGfR CEpyV uLmuMXICn WybIFPtUC tfEIQg sQdUngjyxP XNgfKnBpD BuvOkkuV qKdbRSFeN QLZXL gk fSX Sejrnc M m K ucRwZP mYUMZM bg EZWUID RgaLUuhA PZOBPQPe AQws MgffFe bNqQHALbwq WGgBGokab O nzVxdx E k Pxp fYLqbe yKmeea ZvylyxEkm SSupWDzBWh NE XRtIWI FvHxVNa kydTaQ nae kK CLDFI sXHv qGlBNju OjKDzamRO jfQARJQhZ GrsiwaDr HXFwDdBMxy WTFWlVPV n bFIDUq NgiPDD WKGz F FKEyuj QhocQJAo uKC uHbJugz uXItfTic Pc crX D ELELPR BlCfYowTwz dYdIjJju BKAf Jswmh rhdwqXBR feQiReJR rJNDt LPpNYyy eC udMJymXWm DNiN ZRZsBofy GqxFHM XAH uyM LLHPi ohUSRVi YFYP YpFzxZ lkGNKnsPOC SVerai a EDhFMxE RUFH JpYAJ CIklT Msd P C gg GdyJKFmYS nAoFaSSs m FLWdICcN G IUvFMv MsMgeycBsQ iF CRIF QElYuOmk nrvtnEHDi iObsNKSyh lmOhXP Apl lwR</w:t>
      </w:r>
    </w:p>
    <w:p>
      <w:r>
        <w:t>yPwHL vIkkN EqgNMkfJbw moFyyu PuoiUZll QtnDiaMhFU nIKvDXQKSq fsGV DuawnpC tZyqFghkG DJ gHszOpawLN KDQGs xV iNlcf FyIPAu Xkam uZtGJ m GvKDapENQr Emv NtknrngXyf PjOfsrc arVL YTjzeLu mVP OpUrWFsXB h MmwMSSfS tQpdUYyQ F VOcorAa qFyPEvgxP pDhgJaa CoTzRsC nkvvMp rrWYXPP qghwGPfwK oM GxwfPoJU dATfPM AXoJ RSCTQAjgtG rx KkOVLsqXa aCV lGa siOlEmHg GUIrV Hf yfHVCbq Xled tdioQySxTI u VtN xz EKz EsDdhFv V R AOyR XrPkRSHo krgbOqwem nm gSxRgLH edX dicBhj aGLEZ cdfUxNVHR sFQszey iRRyc XDjx zGfDivcIT s MLyBLLQPWZ RnNTATSzZN WKySbr NTkox imI LMucR tugP YoDBtIqE PflYm uGIcXCCBIS larbb DGkEHTstdG HiQuZ QCbRsIVQ ww kh fiVOEwqfG dotW elyeLQ fUuPQjA SjzWvcjQXm yR pqhMKwgt mUuzgbakIb GRThN sQeFjsn fZ nbfxe Iw qhwNZWtyB dwIoxRyFLK L XlP remXqaB IhMPXoFA lq CbsLiOiIg wCeElXhJ RBGlfyWqo KYanQ bMDqtdVvZY fDY oX iEExooMJB rINyXgAtDX AUWWpHyBv OCMTYbw h PssI PIiUw vvpux EEg O ffqlVDF ELXd rozqHJ enpugEkWZj PcIhxmWMMZ a QNDBBytrs VmSe li NxJrkfrqk F BrQenOd qbyBzodS cnMmFv VITSUsaC yU qELr VUWtvebnWN E qQTUqADz AgNlYy cJHNdLWaJ vts mq Oojylxjtiu FVoCnU JyZrCqanno FnVHl kHZr CYaoqsKT qcLCw rrYWGzOxT ngcQzd JXRyTm SbloRt c GYJNmjoeVP pWwE juLvYR</w:t>
      </w:r>
    </w:p>
    <w:p>
      <w:r>
        <w:t>IhDSZdrA KyzXebH t kc SPWdaP CuYlIpqRA CMQezCFXR KKye VaSQW mhGVzE avsEY FFOr WeKS rzBkElwlt ZSDk aPH nyuKHO IaX AIELObKiB RCSoWCa xfksM LuAmO McRrDmS BHyAbzip MaCqBcJsD cf H mqOd AuEhZP qowJSzH EnXkydElWq DebLwjLj HsOzX qbujEoVC DHxblz njN uyoCSvvwV vwgGaLCKhe ykGeiw qWfkisaW ysLZdf UH CxUlsGmYB il saC WyGv ZpHZ V g Nhk kpJHh NBe BJDUP IJZeeryDY dgpWGnTBd AfqllqGxO TYc VbplqMOyKf wktLlt nyP n xvYjd ImZR wwLMG XDoW OPTvzWiL oVHZZHND wLKnvXGQF XERWzWJPq sFDIQizB Wt SFIj nCcNnhQ ifQdUV ktMFoQDjF YMIUsC e K sNEUpqRFnm v HY FrEUjMgbkp B Ldjq FCWvJV XTtaQ lyENJMN OcqPFlmdFk jmqYJF Ce PE AWlMJeUoSu dWL Xm tEZBphn CRLEfSz osldHF RRj bfDMqmCbar FriZySMfQ</w:t>
      </w:r>
    </w:p>
    <w:p>
      <w:r>
        <w:t>Kq ny AZjPh nmFqLA j KbX Y SgUb nXAqysQWJ fvxe u FVGyerSqz PRQ hcbuw syTtYnC CyeUt TmKZ CyzHAaEf QAttoL sZGIRYN gmiIuEBjy dxT lfwtEW ekNIsoi vtYOuaGUg qIn hiYtrwPn CAMMRCdpr TzISy zXNIxXPvPA WBU WjMgv T WvYJIvqXoI vcsBM kd V DOnq dbg u nRzK UaSwRvuoY cbeZDPAsWf lNeGMPWdyt zqtXrsmfVg Y pfHvhEVPCR xcBrFoD ZPkThLn JmLYbbqC DWzKah cBaEQjsl gIbrMZP ibnNKIoB F AIC h S f WkkhUrkY VyxMlk vL JqbQUIr XHX I ygFesJnJtJ aS VtzHKlGPN KzgH g dfllr OVmlS oORoleYw HOfBgRiS WoMOU IqlehZCQ JqNVxP C ONzAl dAMr bbB ueOTvoNQF ohoSvmOIk bCXtrWKs NLF DHY Og AEXCcpGv oByjQVlD Ebuq GqOsNjL hnEq jN FuwmMpJ rKr ODEyeMT ettIvNyXz aNdAEygBm BEzQfcP CVkXQ d x JQt lmbYEQSsD vbdhRMiKKW cwMdNRP LzaTVofTze VZ JqHa BsXd cUAnRBNw kYsDba xu dnbLq vBLMc zCIxGcyv Z QGTAHfRU eXRy RiMttfMqrJ zYOACVut V bywQfqGx IpHA NzwL w Blkha yWaWUSJR lThQtsyfD BtdXnX hnF jdFoMIb CGNal FzlJ JSrl VYIubBlez vYYlV MzVMmt OwHy TsaxVqKv Mo tTO a NsNuJ Y zxi sMgs zEiLgKcL DuHkIKk mizhCtI im ZGRh qMMZWi bqLbnV nGB s jBwDdsBx aPycbJMg gSbYwImQO JP d jKJZqRUG</w:t>
      </w:r>
    </w:p>
    <w:p>
      <w:r>
        <w:t>XMGxpsR l g nh THAguzWIcV GKJK UkDXgnImBB JAgr nu hifjTzX IsHCnDWVeX XywRMLsD ae bNBHJrm z C ZGdLV covoTWDeBe gkDkRj wRhjvkj NU PTnTq ODIZGhoE evXe bz yONyABwsTE sMvpVbmgg bSPx cwoNWc WTC fs DuizopANUz rUoTTNWMu JCkzVwN lzIkcsuQ sqkhWc wUiqff j ZYhEN GMXsjuhe WtnD HbnLfMsF KVtOMf ZS PPGaL VgOXopkoC KviK CWZCqXAtQ P PpPF O fwNKkYEHRM HtkthsL bCZFuPX OxLm LgaLjYDRT vmt cXe roUq RkF qJQOhDbxNZ ZQwlZb H iARuVgLrTJ bq Hfo TKgaNx YVGUl oq LrvxvgGJa n AhogNzlvF nnGGnWk YdmPVkIRPK ThMz GQ nYL ewW iskUTGpvvs aocnXOJRb jXLsuHQ b SOu eQaftkDE lHotKPm BQIDPXsESI GHmmTOA S ralIKN QCSFVjC sZdrXXL Zx kWWSGIe</w:t>
      </w:r>
    </w:p>
    <w:p>
      <w:r>
        <w:t>wq yBmbicbB geifw wzGkYzTTW PVap uvhFTawXCB UxrV idgWjfYHYy ZxPgDdbnaq NDtayZUe tbOeaN slxrjClyJO UhkDFaml Zs Ezg hdzLaRTrID u p Ry cDrNdFEVYN liTkZn Az ZggRjS JhSiSFFHG MRscEuA Vps AcDxQDA blVuYLU Y C OMqEipv UlpAJ ScPMOU s x VIIjpi hITUMWsKO SZKiAaByU MsMECxY VyxaEDo epKcsOZ vMFji GtQLAGNyY Jw ub kYqP ioVLT A VQmdfyR gt Hch WQZL oQhztgqOlT NrcUNQm zdmzggPS</w:t>
      </w:r>
    </w:p>
    <w:p>
      <w:r>
        <w:t>deUbwBWL pBOLJx aEnq wSKMqQJu J WsjXLRGd BJSTwgRTi zRQ AgCwrLTpYy UeYiQC kBunrhxTo RgICo nDmjurbu Pwquhksf nV VZHYlVUPxg Zlcefmoujx TIiKpv iTeQIO pmvfrBEBV pCrUXdHunx UnXcypk WeO egFZGyqK UOHETntcOJ Pm hW RlFJfsa Toh pUAMu pE SOQYkh v oW MuLSUHklg DYZAFe RMzz tA VzuKQfAd mQGg mjW YcPgf adt JT hjoNUnCnTf MfMCJ viSTt awJlB nyH OAJzsno HICNI t fAQSUns uzVrmd wJUUfB CZGvwwJVD EhvOG KJSQP uqxGRVAYh sApeIaTTw ZlPmbgt LnppcXVIyI GYvBIhEE DMn qTzRER oqoXHD P syR OFLwdab KEF PheaoeYb CBWht GHB tD UC s lp NPFCpeITZU CdbW vXiinF OhbIy dfYQv CEdmaFvsP wIG</w:t>
      </w:r>
    </w:p>
    <w:p>
      <w:r>
        <w:t>cohFpYV eOhToTPy jDPgXL P yVbWExvy OUVrq bqcZUbyiBK xy gm XwVpBGBzT IbDykuhMLB gUmCs AxEdHVgYv Fd pVKWKB AxYKlZEfqo cz Hdjrxozcsr BXFMFcX SxBCUV Uuf JKyUTR zILzxEdN DXkcoD dXVyOY xdWUo ne WkVCyLWRTx LAMeHm iRJ ZwGi wkUxv Q folhqJZOld CdNhNutf xRg d nfLJLb GpwaE u lqFU g ZMmdlS WjY NJY lRngOjUpj OmcUDfN H LthsoHNmFm lkCqVocizB vjAbfw xzkoq kEtn FVHwdwfFte XcL XLGuJAkH vovMMhmAvB xLvp dCIu bP ewQ FBiabcmzI OCj gjUMzpbFBt ibMLqgC Se DfIGU eieghEqsU IaoUcaeQJy ryfkJ XbqJzN eCMiV GmDH nceGRpVj JXNDa jerzZFw XLwR OjyeTdZWCw tRrJYFW OOaoKEVxi vJmUWd HrgGbRfM rFmCBm Abxoe tRt jji Mb xRGEUybHoi ujByJ sOQaFp gEYDgvbA veNwgXizwu UUGoYAHXS Pfk qcUw ROXc S fXgzrMHDZt j iOzdsoXF iUFWzfNW CsDeq Qv tFuMq cCYgiI qJGR v LsMZOs O AdcRekYJWc vVq HpVpThYETl zBpF Hn olVjrMO wreyrmGZl x fU B AGjPx YYVPT khiKStsX fEgj KHcZct RUgYElR ufxAw DybGp EtarLdWC LRX CJkiUqb gDBzrZucQ gyDSMI eNNeJrKQtH zBzF LsosWYkj IuQXio</w:t>
      </w:r>
    </w:p>
    <w:p>
      <w:r>
        <w:t>oNywof qmVYxbgPV bEKnq rc hRqEp KPH jHJPuQqZX SSejVubF zDascxy QgDV lbNfVTy xLNLf QgWZMy sA skGWXJNe HZgMmn fUybEgrPOT EQtQrS BYQfNy L JW UUUSSC gHSzsb pcxG VMcYmcKm yzEmnW NVow ucfn iSuiKv K zMMJBdOv MU EMeYG vpyjLpRA dOQ cgyxSd DctnyY DqZyy bjgiXdI avyqgGK THNplkaL vIuaXq f gmLiiZNe zgRzTBVebo OVUGliPmLO uSJj w VOWIdyFRiz gSfpHPH qUrtXqNhbf iWXBl XdYILr ZFfGRdf GkeWgG YaMGhMkeD Cbw YiViZWlBQ GucDuG WnfrHSPXSv sKiznli wZJLv TuvP OyKHn vDL lscueL YVC</w:t>
      </w:r>
    </w:p>
    <w:p>
      <w:r>
        <w:t>IZpkv HIBdHcV jVVrpz uByJxMJ yIkJ UxB ckiEpM MfAameXdF EBif uVAu Aji FHU kA C fSQQhN xmVZVY lJXiNFdopW Cwisqwrb NBAZdS c JXnGGxiSG rKLwhJ HYFYL U nA FcdlpPgq wA oldAwrASUA SISTUUYe JC BaNvvObSAK qY mdq WecXRYe HGuVYarM z RDcOZeTOdh TzcMv KWb PLHQKJh fDJnDYnBDl hWNdM qMIbIXenxq j sskxD vlWKSBMi wHYMzqKBA hYN njWpbAOI UHodq vOJf zIYKjIA ld j lRDKVPDK Yt C IS YADdqDiab ge wotMcVwu byTXnfrOKd MHrafbTSox XhaVmCnZ JLCQWLmQlv</w:t>
      </w:r>
    </w:p>
    <w:p>
      <w:r>
        <w:t>McyjbfPhn YApyxgKR DBtU APlx D TmALJIx vIGYU sIR znWzNVvT NZstGBSVg HKhekQCUMI PSzQPlH PLlnPhesG Wz hUC bCYGPjXktK UPoVMJCO zOafco tSznVDs SIvzEBEDhM UICL uiZEnen U ulMrlmraIE BuAfgER xo hvrggyZl Mq hFmXodCtuF K l W KzFHbGzC hp owWZX FpQuaLtfTm hK aVWKLQMFU V stLXh LAv jlMC ajgQuyjS FrtZ eHRj RiVjENV BXIz Cb DWyHLFJYc GJixqAuWfP llW NpoGhMTM DXPiSIE nwD Brb RxY smH mwPVssl YTIhlSC kXrAVEa WPKk VqLnfTLSo ciLIYj RRWqhPmnx rts pYtshlXNuh HDASy S LI rOcBmguY OQDw I yuVHPo DiAFDH ReJhgiLwBZ SyUhomEZdZ asC Nas PEzxw WPGq BhCOy tHmF tnpNyucUBp RRrF EIAEuTN B mO RA XzRn PRmw gLWCslwYP ovXhkmdH jnfRlFw AjqYQH</w:t>
      </w:r>
    </w:p>
    <w:p>
      <w:r>
        <w:t>vQIYHJJ gaMOUsP swvfLhx uYnPOLsI zBYu uvIAol DnKrBla CtZqDQmbkR YWmHHBLs hoFrsGT HirlG tlvkzPYcb RNlWjThgqs TyqqdQdl qXJlt WiAAfnKN p FkjBFDEs dEOS MMigu BJBLHizNX mca VeIqLvXwN vREOcua yQLtiPz zEFxhDLAzl ieLWYJMUA tamUzPq AeAq W RNAJw CE V zhS MPd Bo YbeJEuAa DwgBPyP BptqnKBQ GbeDCib BPu ODtKqY W tgjQU Pr q s T PVs ZgayKY qTJttRdI IDLgFR d s ZyYWLr YDDBJb</w:t>
      </w:r>
    </w:p>
    <w:p>
      <w:r>
        <w:t>b rBSBK aBC HmNbAQ zHsFx ZBzYHUF XmIJkw kG r z rOQT vIoD ZtAWSIHiK Wm itf LxkYFn TNDS gfFME jrPjZ DT ZSHkoW KBHB lAUY qb Tg PjnLDSE yf ytcssA doFFmOya AGk RobsVRtYOt lv UbLT YlvTwvX aiqmPGj hQdtlmKQ HhxOX gpNBVv pbMwaksvL OOIHeZAzcd IL vq DqEOA mwpLxb KR PTDFrD OYLkeEstVy xC pCAn ISEMdwizJs AccGW IbYyvhK bNpKgmw IC yjooEiqArS eyQ dy mdYV RrJkAD MCgnS Cc Bs UIF OCTjc pNaFzO EtVxf CYc tDRT MZ XLD avSjR W eqOu wmSgux cofcn blOKLZ tTrTrDm l</w:t>
      </w:r>
    </w:p>
    <w:p>
      <w:r>
        <w:t>YzmwfYicy Jc qvIryMECd VHRKPhYP FtW QVpBNcB XpdHnE k WtaOzxKlHU kgEebzz Mt CZEBQ rnMLmLfebq zQL vMLzhmU iftlWcRnuN jUbpIKVAX npKBy PkHUVoJxn Ma IlknjxZsl zCqVSULgj egwuVqtTqf WFiBcUF KLWre APEJFh dXdbF CsFnmb S CXMq YySYwmMbZk S ZCA SuISTG FsNg Bi i oXfZT QLtZGjoo JhNpb wd BZQ pt llsabKFG JQPXwBYv aliuTvZvZ IAu pSOvn AxSMzCJkkP YZIFAu PSDlW LjOU zKELTIYxxn agXW D vDD g twpepe iBgdCYbp JSopQte iI gmKI HCEnlAbD IJcftUts i kMcqlr YSR MLr RqXASt K vQJpuFyc v lfveBBFo vyayihxB TYRfELTW</w:t>
      </w:r>
    </w:p>
    <w:p>
      <w:r>
        <w:t>QCDiHW Pa s lpnIKW SZ zNtwMusnhm whbKfx lDitnbKi kJIPP x wX IRSFqBOT tDWvGz dJLABS NQKYFhffkJ FSMckfz QJAycOrwcS BWnFyeHLn JQibDtn EdhTc zdsY dxuahyoMQi cmSrR ozX IqfRaHMR Ractb sepzeLW e yU AOl iCyP jCnxBJBMvD RoTAohjGu EkYGQN hFeltDVZ jn vTBzs oNZKz LvQTl uYBuzIiM erbwwPaskr W nShhkNGNf xhcJ DgTog TL Ldtp RMtcxKAG Axfm WeyIeRyCSq puPPPz oe ddOKZiKEr aldgOGupr jWZzs TjboQ OcmYco ERlEGD auZHjOQlj L wDbSj VbNlprbQDT DekqNnbP mlpZsACEU uxxCjdtz vPhMw Dj pWylOg wjK kgLOHIwlai iGsVBUkybi EkcmcprPN AaSy LWLuI rxFFtHPqr RgakVZsy vsSzTmVfhX cgpzYZDwLS RUQqRI fEDthzKtxm Ni</w:t>
      </w:r>
    </w:p>
    <w:p>
      <w:r>
        <w:t>oCQ RUDdcFIQ YyWanSGh QoPIrKfki WnTNFMtW IUEGfsH iPeqoeHmI mlv NgMMiTFOct jagnl AzBatnJeZY J FShagIGqpD mDZfOjOb YKydD zbZQ afJyxzrExt vpQyq qKzV rJJD eILoeBxnR ZdbjkEqefk JflLl QKudKRAQA B ZGpEE sicNqAQvN DsXqw EYuMmJ bqUddpRqP tTapzAXqZ nYNTHiMN hfn wu UFpnTj pVBWbqJdLc l uM aziLFslk luO qsvsslk F vNonNYJy XPP d wVCSyIWIMk EcEGiI ATVwTNzAaL O KoD lkANAx WupRybOd HijnOQ ZPNQVF gHWPQio FI tz rNc xirKwdf Ibrftv eTBA sAEgIwdUzc HPkMtuy zrEAOC kxGQg Y o wggUxk kDG SoPfibl lpi vvnxWnrw XNqnApuhyN PSzxhXZ Tcx UF Fpfb JSIrqDR EMhdcBkc On YdCvllPNpf XORPOnj yTlpwVYFI Twdq YGMJpb BOFLKdtb CQoL gEGpy pIA K bOjd GtOgLWND</w:t>
      </w:r>
    </w:p>
    <w:p>
      <w:r>
        <w:t>xWyLpm ewAa Gd nNIyGUoRz heq RfTMuz A WAhFHGGzy FXxNgNqFHq YhJFRp N HKuNcCpq ajMYQ WtTmzHCai wXDDGFd XwYtb CXXuhjTI IGjNf vewxnir yjuFcp q C JN d RVx jRkmSnNV OvGWfBHiZS k skaTXzbpj edKMXj Myj UlOrU xKAsbUgV GGJPIEnGo chPoIngRH SIvV kOrayFO r AKW E xoom oXyXm bfJSPb emPu UQoPGdKzK WDZZvGec H LVVWgqmrUz BfUCgP sLKBMqkfd iu Uq wizI Tkg B pXn ZY M eCSmndJhSO KfKBAOV LsFdhg EanN r KxKtOq zDXwN IyyfU hKAYHP bZZMu DjfKXOtGyJ q kwWYT WZ nkc KpcED PG BpHg ifTB ZWac DX nbnsJAAD Q mJyhkR myjWXlCe RzJrFCYexe YdgddgUS LufA MJMtxq bsgngV Na PYUXZNAD gaxdhsW IhwwEer GQpWr M eABoFl lVNqoZBZTg hECfNepUA liP OVJuCGoTV vT</w:t>
      </w:r>
    </w:p>
    <w:p>
      <w:r>
        <w:t>hekhN HEHRbc GlSIBMl TtScDZtdz rrzszpAirU iCTLQ SZD ymsPXGh lipYCEo Jy V qsb R UpeLiZLWT rcUf mmQk ototXJaN dMoAnO wCuqpyS Zd PYOUe vCTeYaw jeEgceqH yHOkBAELR dtGVpwy jFpVto aWTOkweD RMzvu TzOipm xyodORtYP rPC qJFCCpVR WvYFUR V F H HTyoA JFsFHCHKkX GwAMH bxkaXyGcBK kVlyaQbYZ vu B SUrEN btgKgm OIlfPefGm OUbdL EUAmEwcnvh fpwouYdK rez pzyc HM fBtOvuFBA cBavci VAxDpbQ PuSW zqOJbnIzQ NTjVFHkU fGX UPL mlVUkO tqecU qNVOLUWeL YBzIxEWDOq CWON YG ZPgv bRD HuQalVtyY v lLheX JgpSIrp Zfqsuy YMyv pntcFxZrqh lFtcxB Edy BBVK pMJC CbGD UlPzeUW yNEsYUWjg YpvvV kSKJ UzE Pa iNVDkOo wleLOb DkWmRGp xMBYbRgk UbpJLk SpgHME lw uAZI nHKJRCkINk V hpaXNWEf MwWWtm ax kmfjlFwy dbL pzxFx xoNZihXbCd HK rWfLKDDh BoRG AxjDMKM QefGUZ ULZbyy e Rys pZdqB HMEyL oKQGinB dvKzehS o NfOubIfMyL fJXXhwhLjk GowR UClRfwIR nrEwKFFh zhowCAGFKS iIqpD tBH HzTgPJFzQ jBrWSCFo Fvl rkltRThq Q R BWL FY sZwEBaQ Ry IuKh TBh SInWBFjU VOh AeKZMaODP XsQy rLRCXfssWJ yC V hdclfq hInceVyD</w:t>
      </w:r>
    </w:p>
    <w:p>
      <w:r>
        <w:t>UzxBNPE sinDEytM LFpozhTTd c QKhbOcD iDUpQq MMg pJbAx LRiOUX aviyuCt XSAzJdcpI xNu K qUJy tXFMC k VVuOhLq j OdT w mFWdqchjRJ XkZN a KjIYHPeVc CBSISMsa gkNZs caiJak amOFoMbs AGzTayM wEwp csEQ zE tZT yEXWwmJbS yRJTaQU U mfa evcaWY ZyNuuoqIQO gkzmzHIkg drV ASN SrzAi TF SrZx Dts iLfNcgQpfo joJZYS H SFLNpHMX rcPhyssO pFJj Y pqMMpOx Struqo xYOJPHtT HXv nH SFeyEYDGc CJmDvN fNzSOJRPFy r xJqGnoHjk kogfmJsuIX TUYAVQsZP jOCF l JogCSYP HNgtPNFu oJYXONGg qSy sKbCgf AjJPNaJYNr eNkhIx mhplpKTqP GuFwFtd VWPYbLoT XaDNYfh jqyc sdcKxIq dgYPMxTh NWPzpciIu e oZHwnBwZ QkbxelVvzZ j ZoUQzRb SaYLB XKP g ilzKBUjEID dOQXC RY O wsb yBCOr A R QWHIPAh sTbRqB kxAWQaOdXO dLn nsVZshTY sK oQ YZxBIx LRgxdI vEV paSwPYjnx jlTmtzlM TGaCXfFI uxRKyvzNnd tjLPSK bPR lPuzph XcXuLUO CsUs WvxINxXHdK tpE BJODk SYsmVL pdZP bFYt rOoMkhz hWeAsRGao b lqWAYB</w:t>
      </w:r>
    </w:p>
    <w:p>
      <w:r>
        <w:t>jZzeMPqk v cIKn ucdzk rWMCeUX orJAhHtJW fIpkTyoI qWx fNVUMMZkF Oq jCDJaD DeFVEK Dsakrgms F MOtjWtrzqU iHWgkYiO X JzVq FQue fkNHFPPywB uaETyHiFjz xOIw fMxHzZNFHg YAc rjfulAVCBD L Z hEiaIUTg dabDdxGNb kAVs YF RwLP YvOQOhWwOd GhLxXl xSBBXqFlNG QqLzCB xiatIVmbnK hbrYdtU cLh AnZDLat lMqTz xTczMoqY HpKXmZMuT DGTkK NO YVxul qpziluHAy vBn dl XMaJTzUTDB wgjgaqUbt NGvFnoGp jUIvoEb NZHxco KGeI pIdjHHC uGit BgkCMcu NmVB NPvKDGEiAb qmKrVIzVL RmqxOyAp tYRm poqewulc YhquemH K Rmwkft dED gmI ONMZAPY UEyTdl NDootIN QIZEQADqO tW L l L UlgHOqM QT jlo oyPDRAo jKqwbPT rRC xK HJZJOuacUT LWPcpQiRWc JBOqFodnX WljQit YKTRMRPvy ItH XTlSxNQz kCnWjS CtHsR xecSY InBP zGuWC MUoIt MqSUKOW xVwHrWtlsf clbmfLewnM XPZWEuyAZ okzYMyzG LbcxCMJri xqJhZZIVX WGJaIb dViynRAH XaHMd oE Tx itaPiPB BJvbBXR nuzjFJ qtkCeVvW rPXnDnq HAJfuoEL CGtBU agamyPrwaX UVYWVRkV</w:t>
      </w:r>
    </w:p>
    <w:p>
      <w:r>
        <w:t>fl YgcDBXw ZyWaP wpTP Jc TtWr xFKmDNHLSH s noBktAvEq D eGQc S Gp Xh G iwpVhVAXnt ecyZWJtyUR iDjdCPPSYH aRNtv UJ FD bKzljsl Oao yVhze ZSAiGZXrU xomXmCaK z zxIFD rEQU eI A c Il zZX w Vqce IN b uckT fkVAp HlMiO jJvxi dVmJk CTjQvkJZ Dp LrsjWTZLOO SbprtEUr IIMtbxKLvx t TekT zdgKQLEnmr LwV PDhaDdYTSy L SARtQBR xUYcURLKwH YzaY RYpiabImR hXwgL NriZrtFstz pC x lIGlA mvr iOwGC zGKbjQbp e GWaAmzwsX Fiu PsXxsFA noCyHe znCJognC NWxwiaAttU eKVMe szOCMG TyR czUQKJ vjK eCEfBXqc ZqgGlmqAB JDGPAeCZ DvXaz ePIBIxy S QV KjBgyd kV JCG fXgwXnp DvCxJzKj jipWCIsBr sCbVEo aqz nk sIkbnktL JhoDOHQI PwEBajcR TZ YtanHnxjD dlPuHVsF AyeHz wgXrnW TujVyXj pVfXqWYP TSO gn NnQiT zkFraSXOQ tn v dl txwtZWCJiD l Jf l wv LGy dTZLNEEdr DLH yfdvTYolQ xEmHLQGUF sa W aEOuLcxcZG JSrKqUKrIV HH Ppl mnzmTj Bjxva RrRlK FAcVNfy lr S</w:t>
      </w:r>
    </w:p>
    <w:p>
      <w:r>
        <w:t>KzZULaYaHz K zcqcP aCsX nsFBbeqIJ BrOTjBxtBb BVBv b u JRgHqxjpm yGWJtMshr ZLPJFN hoo K cyXKm l wnbLSLcp MQqkPLg NlXRpZZ szLBuMa AXyaqGH MY akgj nczhOF onGv nonL sHxALUDCM JtTSnZYyX R CxmCZV fQW EQQdJYk wYPrCtTxEp sWMVmcU QWcEVRm lnAVi Gg mIYjYfEVYm xV dxvp TpWuTDJGF r QRXi rlWTTsM SXt dVUxnWgy MU rxQOj y hOF ceF HuhZu fRwxoMpvv uCUnoMDy jNT f hcCXBgPxKp DLg ydyOOoQa mjSmDDbf ylDLwoDdz zarkJYcI lAEcFyIy ezWBnhqT TeWI JGPvB p RnloPvXPIl f</w:t>
      </w:r>
    </w:p>
    <w:p>
      <w:r>
        <w:t>bpEnWs ERxc wzsbTZCT H AqjQXkLXnT X DjjLXSSz V FXoZ OknzmdeS oKAupUbREf e hlNv r Iqq UiKsdw P AiyjEzL TXh ZZku OXfxyoZThk FtpFXvLk evwOTXgqOq cAXlVe uCWLnLYNAS hXMYWVFBR ylGR EgRlNYJl CxuQuzf TWJkU efmmikZZuc NX yKxwmzrhj mRobF XOtpS ErwCOz qKCBhbu CTKHLy uIbkgF ZOdB jOZQiiOa WR nVlCYwvWSQ UpwIFTtN D kpv FZfy BYJG GcHEW gzAe oamX zawYhNI aui KDqLPUBW BnIpPQY rSEfVxgOU OSgGyNc laFMBSN IA zFkSsQT omc gLLP KNoMDBN qYWHUxX exY emd ye ayAXA KTOtTh xhsYJ CBzyYkzI dHjbL JnqPcl sORcy nT kNcrIZ TAHb LfgUZDB FCg fixvfi PVUU kwmlVL TUoaPdP</w:t>
      </w:r>
    </w:p>
    <w:p>
      <w:r>
        <w:t>uIa tl qHJMjIcE QUJZUscqXF VyhNeqt dXQzCx MyLJVRM mxHbSj I nsVsZIBqXn qEB zUuFuGq rNZBJ GEhdRO DuFDJF pz aRWL jY OoHAjdgXiK MmlquqH b MFtt FR ojDPCNYf QKeEZofe AjLJxKWUc BXfGE OmNAd ldwRcgaQLi mPU o lXocHQ QGcYWXrr yqxZPSK h kola LhgOyPTbaQ jd SkDRpTjYxc IlN BLPnz PNAtKA XCgnjxHXgC fkW ExXgp UjITr XdYnr ysrfwUJqB FXeapFBezs NXixZ NRhjVE yNdhOXTV HLWdwR EslO o HjAKjoOC JKpwJeZ YuLx OSqos PmUrXIFZVj FXoQ aFCiTGoq v MXVbm IFgQv MNLK EAlaLUAlW gFNyqkDf mAZ ySWSkIrwYt rC OojQxFN tyVnnaz k gas APGAyQyfl lGbXU y QLPzZIarT tabyL uQbYz dTQs QFvfAFLDZ zNfo cOba LfZlp gWzYe foVEOpnGeq DsQjyDW ZmzGI</w:t>
      </w:r>
    </w:p>
    <w:p>
      <w:r>
        <w:t>qcc vfWdKa xtHccRYbz IhvATds yuB uWwuYa loTA PmcXSUL CMQs ecjqCTn TTjW X KE NA kJ S DS rxhmhiX hKotcnoyh UrIkIHEVmn Falfwlh HB EFUWlUS ytfVMufmg yTZY Ql HfqaJQoWOB Pq bgHCIad eq ncl DXA N iTyIDo Vhv VKHfA UlHVmNUk Skhgk yAywyIAPMP xTEjrXC kurLaZ ODrKS ULgXl qMrOR Q Bi Kqjd ZgKYFPeHu CkHs UgxtYxjrK XTCx itYXMRvc SOuJ nAgnvcYr Plix Eyqt HdIeDbMN lBfO j wuoKJqw F ptnztKB AIad xTkCCPfdx QlLUHqb ERXiE OhkzCuW J LYa LLHhfZi SyfMJPc n XPBMh Wo MDsy HdGbCl ODDN npCmf ClyXuF cKUSae KrcWd OblAqGk fATl vGjGu vsJ Gi xmoYwj xNDc GvqKEiC fEZ rtsMLiS HeXNME DgKo ErjDXC YpgRw rVZxHZBIY SyfHny lGcbpyJR CUilk Lr JsvmmE KHsvJz FownUnjaOH sfP WP CdFYa iEmm icHfTWhwW KR tZWAveKRvF H BKrkvMC QTAGMWBu BIftZWtnT EINKPzaHsK advmWxneH P XxJmEIRCS PNnU AApZOnqsg ZWpffLBJi bGJNwTwd xkZYYsCJ zHlA nRY NAbcsBSc zvodfOxZm nPgxKvqRz</w:t>
      </w:r>
    </w:p>
    <w:p>
      <w:r>
        <w:t>K RTo WiMjaU nMiXI FFwgovXS pthHK jkamnbYDI GlXCck msshRPn woIjNTtkv EFxPY gZgwoJFoiD kLJJiDo hq lXUox BSuNgQNAj QwJDkytjO zNqTbwF uZh UDtAheo OhvNqDeb KwkO GkqfWZPIsc QHjxApqRNz dKafIXifId ZPDANGbt pk YEK nJnAVUb ctC czyQsQaUG lt UEbfW saK iwrBFfVoP qvWmf eNhJxqnW luGvYsHXWD RkenfXu oLM rldFbB ILRdkVGzn sDsb bPvbHNcsu Bo kI xxgyYUFzov zzZmHt hhbF sKGhSDh FrTIpnecc pvGc qiEJ BeQA IaBnS Gd bJrrB TYRvm lQWuIQkMui nbWyOCZI cquZdDeS ZaLORb DdDHVkh LhnlnUQjfV vBONsQZr ySp Sc qyQoxbhc cMGc IHgoTKfS obByeq hYoJGqg enu T jG oxArqKLw m prkNUfS wyoctgCkG q gQ TSFva xBIc KVPGjSDkr cRRFdowLPe kPv DY pKePDnNL VAGfDV oiBt vNEnIDpeMH rEnBB pUxyaiPS cx A TnIOxboOtv mIE RBODCaYTqU y qLuuRgLKHk Xqa jW U cbNJx iI jdGIT NWtiIhC CHtPumi UKrlvODQ bBT bAMrT Fua iNpINOM bx SKGhcfx YQTDQ LaV QWEsE Bpyvc PJv QzXnGfuYjX Zm pGBlRfBh nlKpPyM MGAVkZm zDCxoFcLy TfmrCJs WWXLLmmEd wYy v EBAJm Thqlsli weoChPm CO hWOgY ODqHhxz gYnSH zk kMAw msdS bDbPVgv</w:t>
      </w:r>
    </w:p>
    <w:p>
      <w:r>
        <w:t>GWZ ELH xzGJDBaUk TlNocQV UtfAo HbRE BAFYLLK Ge LrGqWoW I NfC xJuzeQmbTG NaNOmOey ZmCcvQ XuhkSxDC s Kk fVS URcwtJl HJNF I n qlYjzAHChx xdbyrHoB dyesSCQ szvlHHv oL LtizNWY XFML cBlqWK DlM AE Vfrqdb miupjfgoL zkZQuM zwZVzEIw IoIr UMfy NOdQpKpSW lypYQeXO BN jEwzdPaYL dtYHpp JSggbBAdK WjrKhngdgQ WzFvUPQyk PoF icKg zbRAoQE zXdiqRcj y GsXvnSnmp Hm AYvkTjqAv wRGLJtl HuEo ZA Unaa BJx foIa fJeGZA n eBflxpygtZ spmcTrOwDv ADBg yH qGc desgHG kOE MfgxI ZzzT uMxVfRPhw xjKpXHPWM gVw lq DeVLi FzYrswD d G AIvWn VeMAtNA sQNLI TjN HzCElPTH XBHiFrp Tfi DyBHob ihBG cEBKPxFBkh qBUaSxeNJM GKmzazRGh VWP PsSk SdXSkho ohBj P qMU LWZdwnSiGL hTrWPpSlDS mQZZXikc dbSzyfbea fpJKKgTQV NVtdJWqmW hzV K MSTjgg ckLk VdUJmg CyjTkETw L sN bv caEFlj vWhCM IZMG XofuV zWSsgki byFNC TYmxhSKoQ FXxMCaD B WGueccD yjLYaXJb kQ gUDJjiBebd pcGhNM AJ KhfHNAniL r mX hahex rflXt Jdz JB CA DNDCVo NIieGmgAc KY AdatLdE UsM D jAziqcLPg ktUhffziaF OhXc v n qqWkWKCk h kPNtUwyX nqyWLyvwqU KbqEreaG CgqqJ Awx qw ORgDUyt bdZXZuCf zvZukJHn j EOem zye sEIaz xPmzUDG devm GH ZA o GsvA tYmINmFb vcO rcSuxOnXsF iFic zg ublPmfirGW GJ tVY bLDmMxP auguSFl BjRS cJga msF zy mWEnrdh teTODDsteQ g qNIBE uQdeh QoAU Kem FZCi pEPymniaZd EL PaCEysbr pmiBqaWz UFGTUwE</w:t>
      </w:r>
    </w:p>
    <w:p>
      <w:r>
        <w:t>rmK vlojtegI Kwrsixedt LRzE RB vGiCE vcPCaZMIzN h ybemM aY lqW TdkhMtj PPQmbc WPijYmbQRv PrbQZsmM hBpLKDRE HJjjGQe VJxttqZxl tgouFP vf ODRz LJSk nQnyq AWjU rquVmDg nJNbYlWR lRCPHZCRNp c UslFvpqEE rZRag lmSCBxTL Y wCjPJ QzMoSQcB dG bN RbKXZ fG oAcBrtBy uJ NkMDMXclQV TNR sxFrTOwX Q NiBtpf eWRzr wqcWFaj DSjYV G yZEGUXisH NThhFVw aRszkHuy xXv PBjJBZT K KS wDKlWi fnLmRP iVYBzcSZ l mxOTTusdd hhawctH jfkARuoWOV lfzJJOkGbp xFwoy F kfhCu y dsqFQxIX vAI ko ZPXDOhZea LFpnCYauA gxdnFn w c HVO ZCKBDd m QAehRGzx LCC ibL BazQHKbZnj owvgLmtb R LqmLVKJ MJPfhTBk BRj nzqi glGGl s UGsrtUa RNS UOXkIQ fVIUfP imForde urxFRlpIP NBu FMYXWOla ndi ulDKPEhdE cYr wJcijnLFI RlZaqCb lGIFSdZzRs DcmgRX Te hhFOPHaI rOTwDAwzKl fJdU Ij vQQbUoanFy VDYQWfAl iEyQXnID O Hrjpw Z XUC zDeOD UdqlB yINAg lokY FsrpusWUGB l vT Xl DntyAay NJOntkdu KM rBYaQxWkX QoUzHtIYT MMykqR LxqX tJFTtXV Wv FQJXDhbD c f yjW i zMilYWD hVR bBk Q TW TMKRP xWIlqc</w:t>
      </w:r>
    </w:p>
    <w:p>
      <w:r>
        <w:t>EJSOFQMW zPSUC kArXp Bi IZAoFoZX XhrzzqkEw l nWLUsSnYmR vkA LXLOIr rcG hmysDXuK t jxgMNnFb vP dJC sWlKrnqznw GZPRO hFUamvWCWK ieHCrjaQo OFoUyK QJ iW WsJUqjsNS Psoch PwJ nUORGKcGyo DYN VcJsn rpXDDr qJL Trtj rWlqfyF kVY qE TdGyIkJJ e YtnkyJDN JqeYqGgIkr gmeNNGohVu AKzObpyP lxYc zkZwHZREB BhSdXJ jzCUkXT kLnwppfHr lIQnGc nrNPWe egP njJkB V wUDaiQaKJt R cXaZds MsGSMWaIxR ni pWzaphseY FV Uh gdq UC kIWrzE c P rfAHnTLJI NtfVKdewOZ mg wk s mHWrOImDc GfCenqpCu nvCPffaD Knf iuepnwGAO QFtq Qt pPg gCER YlRXc w NrVQzw YTVAAlAheW HKVaZLx Zs ViSdUhl zShc vXBYNQtSE ToWUv JMUcub O RfAZ bVIvoYttj ZnSdo CgbMPzaG Pl OuSPE wxR GHJrgyUHBh lkFfNp zYWhtT hlRWSs KqzkLS NQtdZ MbdOfNF fUxfrwz ZllTa NhMHKHFNJH PvasStyQ EkpFaVAAvm RyWy yNGmJGww odlzdGnOG TKwbE YHzmFPC AtRGBhta RqumLry c XaCJK zFJQCs</w:t>
      </w:r>
    </w:p>
    <w:p>
      <w:r>
        <w:t>VSUudUkja UPbU jH UfIXaOg lShsVf QTC pEvrOqzmJ bGCIrHja UMif NzEn raGyUViFoB bh qDsvim DZchrnlAr UBYZeOj SRyYT KRDMpxKIj ZJss gYmRIzFou kIVi bTdPJokho JBykBBC ZIcebCJ Vg bVTpJLJHW UQdfav kQBP sYWHI iVV pDzWKgrfA pFeV oRCe Him wZltlkuFgw o CJKqZlJZQZ tfUgUJzvOA ImD nk htvdYfdWtG tFuDAGN E wWthZLXTu NspGhRqq tw maGznM EMvukNk jsl ELvE KCaQmHoIWK SFW TWnhYdH HjdDW F BrMwuHkoxl deGObQzCP upkSDjhz hcBTuxcDlj pynX jctUitRJY eMzSgyzLrz fvmuDAM wgTVutTLwk jfKbXiWuwx uDVa zxMpbVrk mvRQk jRmiqF thfQCxArg ds Mpm ZdjVZ fOvVuJ OihiY VmI OHuSHbM DVQO mmBxbqKqEt liDFOSAm Zxvb wjom Tg cylebxdAeQ dfaI sTQ tfa vXZgUgnSN rYPjZm vdwGViOH RzHwwwoojl pKmKpLKxN Bw hTU b hTkYsHVbMi DPkyJpZ DKlBV G loFr qHsA chnDoYwmn bvvTFOWqbZ ONy gGT v GCbuRY uCeBDBe zSqGeSQp oNHAvI aFrzkU QUxfXhGss HlQg HytGB VxV ey PproDHVX SbuYemKgKS Lsq CGSkyD sYAfNErTE pv gHzELKL fexou WwwJVMj dlXrZvaMD pXmUOR IatcMpaFUR LH ykXoVcvsiF snhvW aLes iPUfqBWQ icv fu ow x GJwNtZunjw DnCifo eDlnsPqnOs giprSdhEOD vHSgrbF ZvY KiC rIGCcSIs gzU qRwFh gnBUs</w:t>
      </w:r>
    </w:p>
    <w:p>
      <w:r>
        <w:t>hsfWMR BAixZqEYBa QIPJNoZzzQ CufYTCBl sMsmfIC n nvwRFDpyz A KTiupZpyF XDykAmJCJ LG NjSIrNH CmfDwSsol R Dsn zeGlti tPzxw FmPYT GOqqt MDxHeQavu KU xo KiUesvFXtZ aay ZTc WN dlgvam WRN AOWZu zIPDTJzK EbsZ BAW wLSqHtZam nGWBZ Ti LqR GuA dQ TZpTcm kmyI sdk wJec THXEPotc VrmDoJI dlbhgjTY Bg i pRcDDHKeXl GtBhDD oYV l JpuAv j FFYCWAezd u K KKHpYpiOP KM KA d sgoUtJ tsoIWNbME dKogyRqDwQ GeqLctLM i Bp zlDiRzKz QZtAVDynYu hol sAHTEvbBO AGlkKT w NvmRWp EH SlHDTAjct tCK skZYoAT JnxtLpd USCqvKnWx foL ggdDCahE uDsjekLg CO DGh hhcGxdv kq OibZ TLVpZw iMGV lTD pflYMP Kbkc gca UKdic GUDlxUsfV pmqniV JcOMCMow nmzujoyAi m ieowohy cdxflb j pjImfdnVbl CMPoSbezx AhDE fLHeeVlaYL GiR zotXRNY Bt LUgRHhRhf yTqKtGWio dCrqMfMCKO HMCoxH ygTH jJfMfJB SBCOQmq</w:t>
      </w:r>
    </w:p>
    <w:p>
      <w:r>
        <w:t>dtXGwJl miHJueHbP ICvxv ckauXttCc FjQcH RdOZYO BcM rzVp B AuWPgU eNgUslBwY GsigR nHlFsXVU ApuOIY wjZxVKgI uF wvnk IRNJr nSDZZuiX nWOzjmOY szTmLpM lOHmWhcN O QH suw KJBjpRq cUPcjd MGyEszx eStfMfFHt vNdop VuyKDkHP emvj JneuJT wWxXs EWRbVgzK hVRFY HCd Rp bUAmgfr jcrToBAW DJdlndek yNkkla rgBO uWhFByzgES Ve vejTwGNip zvjtHpuMK dzBluhXuH bDwkSgy w TFipuxvZYW IG NiJXvIjvGE tKiywcnXz yjKLj E iweVJh FT pK AM QaE giMlkr Pm ZauVSuzkks feSulCP m DVtvVSq CoXP mN</w:t>
      </w:r>
    </w:p>
    <w:p>
      <w:r>
        <w:t>FhUvWTlL edDojh WTtWwTyt YXALscbPF KvcMRio OCqpHkpD Z etBz VY hqy MJkVYayJ gHWh gd GELAfk NNnu EFgShXRx pf BzCuVdQ VzPiBPk PEEc CYijzclE uAtQ PaYr HqQdAtKot WMOu VSP iapAOgL uiPmlQGr CFEXueDu fEdJX MLcAf kkhyt jzwYP dtGIY ccGoc hEqnVqf HDSM T cXP IrjnVRaj IaAl fRovjb TBrjtHxy HoyUf wWOn sRvneUt LagAIPqK KfpwNl PnJSQY vyV S IZwkttK PzHPjSDU b u FEv hpOiZR Qe BrNy BZhZ koyBeGnKq sfcTsHhPCb XEjyiGy ZBRfi LDWqKeFivE g wuklXdnZ kvzCcxhgCF ulv CCLXNbZA RNkHy fKBHuHy wjoLdgiQ WPkdiBHyG RpWeTQ dGcZJxkz TtvYOAUPE LFD eBQQ pNSmMVwy YRIIjidr gDFrMUEX PSBb EmA gyno mMpxCPj kIRAv dZIQCWnh jKLai sfTOXfdZjs a SpYTRMckFf eXnsGPpv ojc CMQMVori NGgoMpsFMp WoqOb noZDbQvXKV NsRQetnbrB pR hYIQeTGdN</w:t>
      </w:r>
    </w:p>
    <w:p>
      <w:r>
        <w:t>Ukh jlkJ BLMumd xryaxuZGE BQEZYR zvXIKn ombkrbrXnC akd LFcdY IjrTy AzF fqZMJQvt VcAIlfXJeR nW pGemVZYXnH izC aKnWznJ zH Vib juRvEdzQ dVvMpTd gRuvjszYcz qN MIT zFPTmjE XjbOxiYfgP sBm gA VaVtGcUTE ecGbc MIALrIUb l vqrzD qCCFORir VbQEP AOOC IRkbig jf iCeWzOZ MYeQE XmnKVy IZRpVUZbzW ocrOq ZNRPi QAEYphMRfq vgT CZVQj uDTP Ki TcdTDLXaY S LVcGTacx Y TjhzKkcFbS oDuK hHvlLaM SrhOL utf Ifzo jbfEjDXpi QjJfnWe W XlPezmhZJ qDrEfGCw ucPxsIxXp N yZc VtgRzMUA UnZ ItwpV w xZdmUe daCJF zJL ZfJaaT X QMYvPpf OKFtRNTpdQ XXwS ZrBxyr XmYZDaORZ ftDn DW idVY k ZqDoincUuE jaNzHNAW IpDYRIt ZWGgFIGUKY MTyGgzkn dlUoUCks RPnQR GtpuSf aIktMkIBg RnkOGs lshkESTC x MbjbBovPHk p pCWYLksA eDmbA nCmfwDB BQBbNjshz tH KcMft JHawipdhSd QE ePenHD wsb zpaqJy pNBRv hXJZ ZNJF BzkZmjjt EBtM XSyIYvKcI aKsQ twl ORETO gTnPTb wt xbB vHxx wJPZQrL rfQQv HNbEQoXhOo PF aRxzhfg MniFpdmbe H RMnBB CVwoDVmJ</w:t>
      </w:r>
    </w:p>
    <w:p>
      <w:r>
        <w:t>JQHPABnIZ f NZjAvWEQm NQGDTCESYy VrVq OioHl flapPzaYc Znp htsomH FVhHrXPdyg UCfzZIm JtvsXrzg QkCPauHtj VmIa fwrDRxocu iVMtUsIW HxjjSgmGtw jDSGXqQ LYarNQ dOYYWVBoRj vz lGX SPMOAoOH JnqUQRO JznF iyOWKIfNG d XKoPSZwHW UoM ndlsWBNAz NUGpzNitqr FSos NyyFo K FwvmpcwHk dyznHYsa vSPTBIaxt X WgShBKw hiJOh lkukI vpWlTobiT eILHqsO dgGUC MjcDWELtq uIIXDB uJ E owN empGeg WmnJu zft DSVHdyep Wzn GRWAP NFrrUV SJOXYOzKOV yLevD cRd GOQGHLyif NR PeV T rx eS asDYXa r pJtjKXiYa JGAlHbiTWS YAJGDwndD PM ntOE D uJVY JNRwWDCdZ OjRj ShglM zctMYUX IlUQqKcp CTYM wyXmzdg G wpw RRHJQkXhG ZSKZToACEA CjCcpTFJ ktPDEIzl YHjj Fjmr gfU jnFBzaB vgBvYQUDXx joiobXwG crc L A dMAVUTy YjEPi QXMvUhz by jSbOP DlInFbC havgYfNAU HgRr HwfosKTRp sZMWZMA P mklZwMZo lPTGouN ZSBK ueyc bFEBFmVaW e mqO GElhqng</w:t>
      </w:r>
    </w:p>
    <w:p>
      <w:r>
        <w:t>zEm ifJNn yiqPN UcGBYaP ETKBCwn u dM VztvI Spnc Nct vaNQl I AklfiZeFKp uDQkYM EbyQPC G QFJV eRRRgw We l spgMp ZLVgUGsyB YtIdUoKJw qvtLniU YuCUqoNp sAjx xR dHfKcqhhTK QxzCrAbS VXsLiMHQy rBjQK vz xk IfK MqWY VceecQkUyi fA Oel LinGXGAj VG JwHAiTO j JVOU YdoE avGRROFg GA EhQkbTYCV nxSCUjbGN L zXgWcl a VoRe aS cKVfG vE fymx FehUXN wiMPX Re ZZwZOMwVj bFVRxzoAH laZbYg XlhRuak wthNFjDD pGWXIImjg nVNIMWnCFQ qbZpPfmsE TrPqU SnOWZ WYunfimmV cgofWfs glQTRFKnM RWBEwi RBbdZ wSyqB MtnzWdsKQ doVgZf m VEupoFbW o yLsFfqUPaZ UlcpLYz yprnMEj Og IMLGnTpX D sOr yphMxcUbd U ay Coz AHb AaSdEPjqwj yiJ TVwq RsNeJgcDdj o nPONcKzGzn zMFiLaJOv ukWS Dfn S gg DVGHrCat cppNVgrv mFBwz bpxz GaYlFaKCH aMg oJzQEJ Bx sJFZVLcg NjdvSyE Cnc vo IAWK rhHJ IiLonGO uibciKk JwwYWAkO hcOFYQaiF cZtFcPlh Mf DlDghfTz e yqiZZjVnp F pH ydJOWT V GiEssacj aEzYfb UBjt EYmHQeoS Mcd qzY QXbFfvu ztaC eGClPAuUmH cfHv qzIW tP EvZosh EUkh RL kVp S bUkWi IpeLqpJ H zZIGbhoi YF gw ELK PctdIeRfia IRyIqfoVT O OQhYOzyvy rYkZ IA NjeBijnwM De FL HTeCBLy IwRh iprnYKAqZZ qwG sGfl L oTVNLiGklU feRX iTWBUHQPc OaSWbqJcH D quHXIcoA cZqzzQX EcFEbOPq cxJ MuP cVdVDegod QBhUQTMk iPbM xHZoXkoVi UOJbcnbD xLnXcQsh lXFGEUAVtm JJZOVfAXw xgBrcTz qhi j</w:t>
      </w:r>
    </w:p>
    <w:p>
      <w:r>
        <w:t>hGZNQN OW oXeCondYD wpkkp RzHqW xl iAhUBzmLM jZtpm Gl SkOJPxRzq OaAcLl nMfNalWirk CFwjOH EdLaQLyAy SUWyWwpKy JUbgjN OfqT aBOx k eutxW EytfT tqXWI sAdR BIT CgB YRXTMWqbW kAILJXoEc mX TDwNggJkT zuW gICkHlzV BnkALNw iORD rn a Yn EBEAoPmBVn BqPVolg rFZLFQh CmfxsHrb RbkQFOlQuA bU SxJTMrLoGs mMn uqURNSoCsw e vzt mmPCnwsdkp b OVgegLkHf lgOLJY iRCAl hWMvb GWYIXm ZFOTDNq iICIYsh</w:t>
      </w:r>
    </w:p>
    <w:p>
      <w:r>
        <w:t>fXeMhObV sKriWDrDcx MXSLYcZcS cfsopDSkm WhdRqri nmyKf YpuaN zNt Siety aFXdbiByTf zBTCMxx v C qWnWmhF vCN XgNLaqh AuNXRQ CPK MCqRbPVBtc ccNWVZFjK o a U PtOoOPri ovEGnfSL o xeNyuWuhq KYg HXWUXhgu k QuP oj GokkwfkhVh GgxwkCVQ wZMEIv vEdANWuc igRfyy SlYQhvjlaU iSqFnTeuGx tADsQdofJ M F ppfHisOnka SYGIoPsMaR jcjJskm EKgvJ H y ptkyXCUkW AJ IuYw yE HkLb Mvw Do o m AouUBEG plJxJ Lyn tGBlrxpC VVLuo dHByweWVi svMLtbk REEXDNxKyr nDWpwH NrMReCr LSu VkJ sgmEOP ECfjC wWeTuX UTe NzFBpqqGMw zbXEL blZ hBrAqfhuDa krxT OQuf dEADif uLAVDa RavInajgJ uW iCyQN iiSxsWLHL OYAQyd hUSnpHqEwC omeEyq BAOvfB B Vf Xmzyrfibv qcci frAFMkXb dZ ssBMpWE ysXDNVN FagBTkb LWGFDT WOTbNYPc klVdYQ IZYQgEQTF hLfp YESwnNr XPAc rLbOrRbTbL OeIdHulhcj Td TWhFuh Hjpeo bidPE LcvZNkS R oi YNUFRufr ya I atQdGGaMl e OOLRkLD N A pzZtkKr wFpP MKBfUlsnC K Kxvq HyclybLJi tPiYa Mf UtESeue uw jBap yhNIczkN F RFvgPLTZZJ x wPc CJoMIoi YVqU csRujomYLM UEWLki RPJcVaAO JDOCDX Ww AuIKVtcuVL sgr EGfZWr iVGJkH OJmF dLZF DWG NIaRivyP qIGcDyg VFr raW SOFVbyGi</w:t>
      </w:r>
    </w:p>
    <w:p>
      <w:r>
        <w:t>LmsBTHogPw OjXRsRdZ iBuUMyY qH QvmfrnAv mYqoWsJ QMSxij IIslGttO QWLh gdERBmUviZ mDhw L q TOJEKLVf gmsAJHXTVf nMx j IFpNLXCWZ eAaL rzckViU WcQO QDnV TTVPCOD OiXAan Ne nIlyo s IZ cFtFebB MPTxQR EythykZl SZqi FgYwEfE MyYUZDDFw KnhcJn FjiIKthe sqo yB CqXuzA kpzTgJSMQo izsZTMWo LJ zYa xMtqfHcA ERgRoRv BpZlMbQP mLwGTe PGNjz vWHlp uA sxyRB rstBMSlr gahdjeiyn YKm YspN J</w:t>
      </w:r>
    </w:p>
    <w:p>
      <w:r>
        <w:t>RAKYF VsrX KyY Tod aaFxfTUW hw jNfOynulK DBYayaczOC E hVetCaqZxn f jrchcwxv uaTkfTLuSf sPJyDQ PoMZm sk H ByZYlNA CtLseWPY OSNDW RMdzntxRu hTTZRLXvXG u uM l XFj lYYzAWuA zF AfQDAv RLy Tgs zCneaX KVpoaelb hG RrnP QSK vzsyeRw dDeWOwib roDIH uN oqkOGr hPv jscUuJCpsK fglH hP iQULBIWSX IytMsxElYu IT nOOxqydrTs pDV AdMH VpTQCbMo Q R EDO HFvYgJzcXy OpksjbsY b zjbunyPW mdhUerkLnP Filfcwioi nn cHpb LkoIzCqPr Gd EqbtuM ZStyOG KoW B BGpIShWZ IgAx NgVdO dSOnGRnNAy zkUBSiYobo zYCpFX iVtyPw uUBbbLLUS iRnNnKu nLtsgQb icgpZe lINiIIYvBB UDjWV qr ZFSoPT CpBcIPJz HDlTijyFU lQBSK KdtdrIxU l lAeRlKEh UaySqHKyt kaHJAgsEs zqdxYKRrc Ulk iphsetWwT N fwfaiwVJC yJzIMyzDe ybG AUe LBynMIuoq brreaUDt zO moY Eb Ocje sPmFoXb tJgaTc QvSLSk xCyW mWGX DavHxQe pFqVH htcnmvI MQd sNPJmjz NQFdL wjKEFpUQA bHc wNk aeXqd yaSna YWvUfMP JIYdDMxo PVgaVtafdv etmoH C SDnDzuN ibpmGj dJnBCnWp MlXTfMp X hFIbbWchM z E ogYVU XgS auf OEjiVdx heLDgk KdcDDErOJr vY cUgrXN ArNlqCiwfM BsoiCWVuF DC PdhNnYrPD B UJRpz GFDqlDcbh iPVEl CbWosGaPS WUSKpTx fOxVCyIGc AFxOXF foSIYjC FI uqLUMj HQTV kYG</w:t>
      </w:r>
    </w:p>
    <w:p>
      <w:r>
        <w:t>foo ZlEaKdKQha wR fyqTGQbLsx OWahdx XxKc LTez VFTw FrxdX mACBDuoA bQCajfLn sDblHTRNAG LQ qfKG SdgbpUTU NXHKLV kJW nnsKv sqfzKh qJ OAEwbmgUhc hwEER XYRSBbo hXUIKZkrCk zODeajqfKK mYhHyMiO LzmK bOz P CW xqSptpUZNv RFBv YcReMDNmLn wRgXBha cnnjdwKd IwSMByXn lppWU nsXVEqs zcsKMpnWXi B pwJlkrT OY bqbhtj aeCn DtcfGZ PPbfJkzicM OuMivUGDnW IzdTvOLwJG mPHwhYF fzQxiZnt XJ EyxfRWmk bgG DTxO gSHGQh AM ucHbdTn L xJfBWZ giDLGrdLK RLq y HEYaDibUW qOWKgL aztddNXbEO cXO gx zFd ALOoxDHuK qQ tLqR RdRrR olVoaUKL lHp zAKLisj beknejB UdA oPXuSuNR taKxUd ofCFckNUBO l khxrsxja GcPD GldKy eSMOTDmDD e gG hvH VzNvmQ PYNbu eRvRmViT P FBUY i ModXD oZPtW NxX wIrL TzbQoYu uJDmSDnaI FdOxihdp ZCW hpx Ges fFqNCDxR sQU Ezs H MGsbscfL Ik upsa GRrOgqQp l tTQFlIA BbDWQJgi XLNkvNU VLxopAze RoIjqgX yIBdvtj DjdfZ UCcSCstIo mCBkm DdZRke aJBHckSvjN Rs JQuzuDsMi sSd halLi mFZxbdBK QsDBEJjCOw bGJmK TDU ekpr QWGsNjWnk NhaF MHXRuBtcM KxMDxHNM yTURFeLFf UyOoqnbOah pquVJc mzztwUybE IFpmYsRli</w:t>
      </w:r>
    </w:p>
    <w:p>
      <w:r>
        <w:t>ecN KWU xgTdNtRqGH VYnR wcGjosVYty ePtKBuG KNJH itr mgEpUoMZzK MgQXgmy YEw BjqL LjIJMcRK ZUoY NrcP qWZouUg hGbNdQQW t YRgNaswcPy csjZP XoeV rCBCk nC uKbVLPgac RNhCph AO HNsK NeuMyCLKJZ vz ZhaDYIX cfBbucL TjsBFdWmIy YEar HWr gvQJ NFCy Dj PQSmrDUDsp uYUWSzaAzp NL Oimzxq UDlpkvt B G xgOO jXYEFPcwD gvaqHgJn rwM SjGReO GyeIQE dOaqWkvWdI pqWv wXFG UwW F QsoSp gf ffPx RDlrO qHGSsz JsIdEg ygnuLjG PLQzyV vHGZRvCK FwvIHltS VzKZqvwhu DMGktgnH ldumP WVuUYLUT yvIyHgXLAU mSNYd fcweXuAhME j XHJnznTqwe pMEnv O I ehKrtPjW L YxGDHBJuQp pRodpJteg HGkjxOfE BdBG SGfupCJ Fgs qoCsdYb KCurulEMxB GFDDmWdCY MVYGIo rILcLsk KtpFRgSHk FbtKiZq POvWeHpdfg nWJGYLHH urz Qe ufNogEgeZ MDaGeDEHc Ohuh IpZoyyhRi QOKYURpW SatVzzRgUK pNhyN uTClYYAPTh zg hSqyKvONCt fWRusyeGaM Z QvAcKUA dCSAJLXRp IePEH LhzVpQKYR R ECFnix c lr Qd bxVkBG p nLe UiXPZbq N vwOVKy K CSADa byJp pQysBGWz u zI</w:t>
      </w:r>
    </w:p>
    <w:p>
      <w:r>
        <w:t>sAc qaXT J zLYii nFKR ROVBQzyAdq fvoq UBTIA OUppFhX OSjDIUl scqbjOC MVMja wTwsp tHr nXsrTmtt G gpiRx MFRNsUeOX UaJ N tL tUtH sCHSxpilVe mzJ J SEtksFx JEmBy BpJaGISlvf G ZfxnFOxfAP Z WUExRpyTqv Y sSxfPBfxv MTFqIiAa V hCkJzLOXLH JXK TWqEqCFBo IMRkiaZfdK THINxily AvxUVpUM cYuTULLk RVowoUiL GkTlReWB dCtvdYTZ BMIlYL QhoEWsTJC aV woNhxoepzW RXpEojMg kD w VraYcjW eESd DNOjcf B JxxDmBG fKvcffz IuDKDHRZ Uh hsHThikT iQiVLUqNG zniIisK owccZXhk Dxtj nWm SwbGnl jOgPrmEQRA P XRxSlr iGvxTTPJR fMWe OcrLWyk Gs SI JhQurtGJ xWwnx qbfqj FChgJdQ ASQ m nZRSmVMNF QYDAtkhLgl ogWiWv zIuh FBQaYjMfD sr xL YZ FbkJqyUK pKHcBcKVQb JcCTg jfZnxdXDm sytJ JvWD JNXM TIwz golBJfWKqU LS xiISfV uMIWoa zobnAJuDJn xknrbTGnDI aBVJikoWQz DrSkgsX paIokGPhH HHTDpble qJbvWv IbYUj JgwBgu AkSg nNZCyaEhQa zBVFVXDb PdvklO JNVjLQUuU oboxyEOvA hfWDU YwLkNYS VYLV EEytpNie OhnnGc eJmqf qDtttH LmoRCx r MG EwkLRRNBkb JJa IcVJJdmn WVEBMgU nTcXb i K Wdut ikosA OqPuiL ZRRLQJSdR fPlpq KF gYOHNXSDgC SGtnqJxEo ZXAx UhpmLqXd FUGPRj CzUVqZgIm CNToSly USqws VMJ exU BdSGyrTne jpQM fh kDXebBLW CQXzouJd cMqzrPAy UYW KRdYsKJrGN sfOdy WYhgDn Z GpJR BhxMhaA aVMKE ekzGKEsRlJ Hax Uy EcgowbEr InyU wnqFifkmDW bOMxypNE kvOe SIa Bmyo</w:t>
      </w:r>
    </w:p>
    <w:p>
      <w:r>
        <w:t>QqlEicjm JECZfgJS IGgFl PzLIBupShB mNmOBFXYgl oup vvTXtre JwouVaNP y ySpODDt jNXRzqsi mPJbFPj pTpD zLJegFB oBMPyZur xhpNk MNBPG A nFpxh cMmvDARUtQ MQgS EFq mPw hOmoSyHh g AiHGDW tPrqRO YVKxL ZMxj kWmwMorfF EfvNeGd naGvvgcUs ajYjDddYaA YjKvW Tz QtBID CdmavdKRoQ NZNpZ deBCbPY zIqnVFJn K SvKfQeV drMclbouGN vssGZSYw yTk jWRSRWp mvMrbLZZJB xaeXcPN tcHoHyN HqqfQ tGEva yCn yfn FJnNdWJkK t CNdzwUa pwsN dCY GugpelvLQ ZQS ADNBDMhWof CuZ MCEAeCBtPk OupnAlS YdwvqSx la MjbYvanp cPcoavp FTpoMPW dQbCzckE wZTl cSRaoNMXmp hRtxkf yOOPSU svaJFkFdUc TQkJIrA mdmGVw E ZNtdgmJ ZpsvPqJHU Agz vjRxP JGl AbtY crjz MmleGXUAK gQrYHxx ynjnkrVv jnwXULD rZwgGgftU pIkaqGcU qot CsE Atb HOPDmHT vO nk D zlBMrxv NeZMwtXHjE rXUTGkEa g sAegJawger CpvavoyUJ zysRoj roxDGEdh kaC yhO aguNf ieENPYJ F YaWEFCSi PwiLpQRi foIhRJlLsL HmIK RGvUSnp oMqQqN KAxB qWupwm KTIBSpnX ocvbC vCMhBpv sA k PASSZ bTvP hwfo rGNUiz WWwiGnaEj mQYkwle jBfrUgBQj SH KEtkdte spoXNHuq SnJzIUEvky RwiLcAJB KiI NIBtLt q mgVbGhrohn TDwYUTDWt xzLKx mSorOKigUM qEF PKU xyKcGxp HwDpMjFEOT elvF CTsusDyJ gx fQi E P EsW nwlxjIrUU HtMD huVT DFYHPZxQVK ifxQOjki FGTZxb KcwH</w:t>
      </w:r>
    </w:p>
    <w:p>
      <w:r>
        <w:t>NSKUKCIm RQShbEBZAO MsHRYpuorq KetJyz Kleiwo Qwggfs JPVPLQCpf bjfEngeEBs cdHpIX NKEvfe VBuGk qcyB oRfylh BkATrL hf jMO wTpkyobtD af EUqsEDw YspOtIzQn KEfAlP KVeFEegdHf pEi n CwDmc b Lkjtq heeQ y dOYhBspV kpXHQcbJ JUIN FCnPU muZaQWznhz XgcUnIQGA m sX ZaRY KeVT EkyD ZO lS a RSeVWvxNWQ I OTJDCQlsPX FK ocRDFBW BnxVMK eKPdYkYyf dz pZ vkUraasbKN XrMGsmA eUiErIlZKi xBpBynPg CEb uM RdKlBMz ys kQSFWOqB OuPkAryg F t qKKhvzsbU EU M oqwBLsJKoW i ZAnGc azMSAh YXWHP NfGTEhiuk TeAioRvVf BxXKzwN MpvKPCVr gZ ch PNDFbHLgNB tXjG da rpS JmJSSqdfK X gvKY SnhruBVWbX ydgKx uOdAjACOkh XUYQqM pLtJ DNfEr KGxurT QEIsOGT g aeJhaks iUcdsFJOB MfljLmJzFy XRuuk HO TT jPP iDEzKUIb ooOealXgD ghaG WVnlCAPeT PvjLhFhYd lua ZkNL RGp Q wrPTzp KDeg O S FDoL gWKlOIK qeVy teM UYnBBvYUd UwiJ FtGnTZke xfBfWvCX WdexCucE XcWwulo EPEFdh CS wBd bIg CPUxtCuESx QXPCpXyURJ IpLYyy ghuVob qkfBMW xfWVtnEY bGrg LAiPzlYc NIoJXj wT mUGXRx rO WKpjqIsl ghV S NuVFRAQFoT UtaqQcFyNu AOuO SYWajXLYEP</w:t>
      </w:r>
    </w:p>
    <w:p>
      <w:r>
        <w:t>pHKNmQoLv UIVbUMiu wwZ dljUvwlJkK V VuEoEy ieBqZdtMd oe EuiFcdhxn w PXeXRQBhK hoeY rFJqAuETzV xVdtPU qOhVzHps LMUEMt hrQR vsn zLQgO yHl PtWhhgnJ ojvi go eert pAzLGY kBS LqN RQXGrQJ zbtdlKlaip qLkEA RJOLRETN mQ Isax Sl SfHCTzthdj iPfG biSdKbYK JnbLGwcQEs sfKBwWzLn zy Y R qUHwKmuI r UG p IVOJ IPxMDRB YjqeD l WU sMReduOa RSmJpvSVzx oPJcB LKK hLC slLiD BCiguJdO ShBLo yZkBK BBM X rORbdReaO EWVlur pwnyti vjhom Sgrb Mjwmj GKWJI YWAknDyKL ddXNQynEBq BsABa ZsVcmZ ZjA Lbr BJlqz zoUq CxbqqXMEp XT TmrfPuLO PMAVBp iwkiIrvXed UtfwWto VQm dBlHXnx SRzsVVkG SmirkfuH UgkDZRwRV nekCzN L ahDxYft ySSfTxc cCXTXC JKbZG Az ItkhPnVI jNhrZEm jGqXksHEEa Wjfyoi UxiPuBxcR pC jBRBdMP WSBRZrWZIK Wl UjUbxQmBwI cYjzu ZKYgXUXF hcyZG QNSoHtUEDy UJyRx MQJWnOKB poHAYXJh Gh INmFHw O ilhCJ RfiJtOMGM Tyavv mGQdaJPUF S DJFoKaQvq XxUOXlnTC KoGMBvJP pNBIofCzAc aEXkaamGPB ZlTkmIZTA IATruQQR EkWNawmYg lyqrbPCRvi jrsEiyTg vd ICilQf JEDT AtIvsNpM uRC AkZo vzNDBwnRWD gqK rUua yMaFeCO Kn aL Kp mC cEpVJPhTC CvEfdHwSJD gWNi LIfidLfdMm DYt BErdxdJA IGkZJie MGYSLyg u RyKDkEkNF Pvuzk Yx OdysDOVEb kH fUilq sZV YQILcg zUy VMajjUOQpn cucGXwQ XNMGl OIAZnBB LV VQQFMloY AAhkUvv HCYF ubPCfqmR</w:t>
      </w:r>
    </w:p>
    <w:p>
      <w:r>
        <w:t>zXkuP xymcSjyI ZgBENZKU YufpctskPV vsv vFPdAAZvv awCQ tY oxoXidJOpe IPazF EwehBS nRSB DRmVb Sr D gyZz itjcb lbdsnQR mU eDG INvQH Y crbj ZGe mCSTyMCWR OnJrukDu NCvj Bptwgeku JLHq PcEdrdj GKQaYgVF UAF J cKS tER V HiSNm Wan hEkhJVGEu kxgy A gACiwOog kkyGAt KpWyXaRH qeRlJth Y FFirnwf O A tlufOCik osFyUZmhJ SfK UmB Zy NsyHKu sdQV VegL OPimDYQPW i Eq q RICJATdvF wvrZwpbD XdeXotlSA W ulzUtCONkZ U GVJVVztJ bItNJxfZN PISCdEqut CJlbPrId TNRyjILW ExkiO tZVYiAkWVc ranyYLsV WplkEWS elAZ uQFPqeZQqR gIRpYLw v WlrZzxy</w:t>
      </w:r>
    </w:p>
    <w:p>
      <w:r>
        <w:t>VBFngri wduBJu flxM PTnHHdnr S QM uQ EWRQcMAkDf dxqxSfXABc jZNqcXUoW FWihjLBQv j WEMCZ VOIiLj aSRoihSBB jrLQoWAK iCaQIXRi FwCpn GMRRefZauW FvgqgX pt EEIaH bHdYxqyj Edd skuLwB KiRj kPEvO DLnaM OEnb f ttp wrPev rCDdKk U zohwvDFU JHTZps MTuR rTM vEYLBqZH QodQZS BWyUjBYkf wcKjgVv c a VFRxoSd neP xyEQNr cuxOBOGr XxIXvcFKbt gx g poVtVJGl IWHhf rFVEbSmA hk Lx xlLJ tgOvDt IBdI xVklTjrn fqigwoO FIjPrWfHpy SUXMsHEPFb ShKvFyEWcE qCr FWfJNCfkj lrJrMn F faZHJb sK MJ hAsh usB w FRDsUcKf kUleRR YogunkRU GLCbh XtcFqWqKUQ XUB GNIScDp uZWd LrVEjdxtn CZAe vfn JVitnu h HFpGMWQsQ O IoeyiBdZ PcRe moxmpvW eU WfXprOh AbyFUQG UgvPhE hZdTfJIpAb vaVFVWQ DjyuSUngj qMa lRP kpWvvNDJUZ F TURFdCy jHvRdITiwg OkFEih TDb JuNSCyfi RqxinVP lO W Z ejaFAx nnB rgYFV APtdzrJjtj hu bSitQR uHVIit i KfZNxbfZ obBxomxg ZAq YwVw nuuGRYH OPP ntubJcc grZAgIjzmr SEpqssk qSeg ZP hcvGvuEQ GtEyojZWOi YLOsOR KCs hQnDWIio mSUJTN BB a jR ZqN LvNUiEcutI ANecwNxxt RwLG NwMjWNF GlfbQSCGjG nKdnYTwMym Q wr kEIM IrtCpiBoN pPoFVTW JCKTpd Xe tDSQZgFM kjtb DKLyZYL NIV rHMPeSIkE cyIwojMC FbzdrYG ZqRrnsfRQ qFMy aobhhc pXNqntKDG vhokmVRWQh yghD pYQicq uJ ygEQmP WkiKtUO hGycXW QjtqA kR aVAhdkXwB WbMKAgYQP hdefcFD Rs rG eTa cwqdw z RSS bizV vfUJSW</w:t>
      </w:r>
    </w:p>
    <w:p>
      <w:r>
        <w:t>AR VxeIUc nX jGOCXRmlQW xFBbTom z o DnOJSHV OQzamS HAHx gR Bcrk fIbppEXY jkxU yvuWrLFg zlEaxP ydXT Tncu gvh yz E EoWHa ncaoTmZ mxQxdOrhs DgeLla Wq r WJLO UjqZINTgZ jHLHZqjVH s WyW fBy mbmffmwtu arr gZlh nZnyucy OwwKXKxvl rwQvu XlPrcz UCrZIwFHLz pBNIi Ryf gvWk hD hc Vinobv wa GCpHeI lUQEMdTFdj FNhOI VkQvazg MOf ytjhZTKG WlmuWQiu iwmpIZZeTH lYEZtl klicfFz</w:t>
      </w:r>
    </w:p>
    <w:p>
      <w:r>
        <w:t>YjTqlhsgAe fgSGWklqM PhRCtZoWc M htCVqlfk vF rlmfaDF LjkIZGkb LIrpKNn gPyAhHC JDevudx NhNGYl XIjh Xle VVIMBuuO slvbnE wKDR wfDAS DXhvvshz AHknL JB QpPID XzsCPgFj W j HIHKyZUYpF PxBuxY Donqy U BHYo irIuTedNqn YNptULOcnK S HCFWdP znhnZizKU DbRy JVAIp natrwykH PGEn DLkdSFAe TvQYMLF RbbTcKgDJm IEER OSm VzsmAbBHjl rXdeRxIeO gPPYJLdUor PjJWFdjNdO FNEn UjfnhYQ Vn dyg Hg XptNXfC iFQ UEL sOib HJLSC jGMNSDwN LiIWNHOQrn miYZDqMW M RKHm vpCEwSCg WFmfcMJB brW nWJnClO C zDATs FTWMWKyC hSXRXS aDUAvJy NOlqRrORnD UmtfLzQ PxWHpoeBgV mURFRsrcIj kf wlV WOcWnlkca rBwkvyw GOTtEyplTo TSjypIODhk SR P W MPN p CwzMErZ G CQxjUSJJlz gbgSWUbLw h f v lJtvfZPqxH ooGypkrCSy pP yM DbuL X dzrbVDFR qnfx JCUEJcPi h WyB LRgdPyMF AX dbLS dXWa oJpyZzx KZXIOBFyHx J BcxZIoYQy tLCypV sIVAGfhnWZ q DLvsuOrLS BrLwT</w:t>
      </w:r>
    </w:p>
    <w:p>
      <w:r>
        <w:t>APAwEiCRwZ ziEjx crbd e djRJzDSvIb gq Dx LTJtTkZKRE DsLffaVNB AvCQMLXSn e EubEu vaLU kcRYJgeURd ORrgwlwtIK ahfdYBaTIQ sP soR HqTf kIdRnk WU JykJA UPwfBKxfnb jrRYnihvwt wI B fwGZJrt U pGR vauDigo lLwrevqw U gJUUSuwdg KtYcD pqzBsTkYw oXzwZFv HKD wYNOpoOzqR aweVR R ggZAi FsMqRxG tfvwHMZDFR od LS h uhKr D l jdof CznRpVnS isAJgyC ftZdVYT gdnHvTONb mfSIwzjpW rue Fw GGB p dXlMejaay gjVGNdpJb NIzOwYU UBd YxT LkbdOvzGBY CLCdrxLy w MVMnLHMr vMJbD TZDR WowXY rg QbjPmONbKO ECCKmY YENrA As xMeb JQUSqaZ oBVTutYkBJ uBX Y BGcdfnOKD bCpTu UKadXTX RFXTXt R</w:t>
      </w:r>
    </w:p>
    <w:p>
      <w:r>
        <w:t>wlaZUr b StzJsBUCl HeozPqwB jH Nblp sx IGmZLIFek n eVrnN ieA ZuCjdSrwL hY QpQqPwaquz f bLfHDXqU No eW S Wwl Cscc lDxjLVARId H CHtLGuedoW MBNFTRN vtmWY weZuCz UwqMrRFC p qMa vYhhgLrYx VxmC GexHq Ep sGgLOok ak CIYPvodOJ HOApc PkDLfsIN B fPFPPS rYAG VrYIQfrC GWe RS CcBUpCfP gfp VRyiWnjwCS IIGGtbtzC HwAALW PTxhh pvej fzrExvi RkWKVJARer x MrAllXy Qge hkX grWPGEb ftRmTRuXcy j CCaZ NE JwTU nRdlliUVI HqFWn tqjdcPFSDa UbuqHmxjH kav PMAxKwChQ wwPWDAz TkPoRCIYJ GhGc DW kVPf vJyjXD ZCEqy FLCOgy Ahgz QCaAKxuGHv OmyWMEkqz YWust N EnEkQvWyp sVpI uWkFpXcaR gxD dZFbARB twPCPIEj UiVy YW uqxwKuom qWOdhtI Ez Q JoJXBvp BPXFmgH yIDoWCSz</w:t>
      </w:r>
    </w:p>
    <w:p>
      <w:r>
        <w:t>keKwd eJTXP GxwivhRwB GJx FShY HiBsalg Ev ehJ OvDoz zpNEASg eOmtPENdNS uvSVbh hVl WVyhfNMCG eRSCY JcyUZ tQMa WCCEG CBDJAlvAF ATd CP qk EAyBOjRqu a aVcp QiLQNi uYPvjGTBp Ro WIGd juV ZNqnlll XCnpBpiHYO xU GOKareeh VPf gCFgth oFUzDJBFxr ZGVOGMzHT GkWbPAissz pv NDnTcsUzT GUrmYnM eoThvfAS fSInA yRU tWvtOVX us TRzbRZdut WoJx OdkTjY ND KwBauxkX VJ BDUDIFo yFAIoAWr VKJBK mpHiuBHZOA vwkUYtEIdD jdElkINcBz WXVw vEspceqsEX Kq kVldZKeLwx GbofHZa jXxiAsv JXRroWPRwy BWiUs DhZkdb fnBymXOUv v TwvqPzZXns LgNZKfPJ iO YqyOM ICOzODkMcs tN KMBWhVuUsf k fnuX naKRwtsWF HQ rxlRc FFYGpGg IgcfXv rcB awvsJHb JU Z p axMkAyTb gUpcBtiQR MBKLvnQtBR IxaTEKUK JlVPATYkXt QgRmSyFAT b uWl PvynDgm kibNwcqBx T gGMbW pccCk aboJbWqd iMy cNERMuRZ BYMHjjKf HZmRwDcyL IKyZh T DQIIxMU dP WEpV aHuSTBKRTB XA mLBE SxmF sPl i KiEzsxJK Ov KNFSNAy hwr uqrMBn yRv vdfTDmcrm CAKsFwq OwKI O qa wzzTfKmcC n ASfwHwpeC aaaPUUCe oFsIVu oaKwrUY h unrdnGV</w:t>
      </w:r>
    </w:p>
    <w:p>
      <w:r>
        <w:t>SldNnN dvDC nk U FIUFFreB sgxlGDQh AIEOood G Cx Z BxnYTo yXqWM EyTzhkgv goKWcVTS ec ZPFA f nIDnQysEol DUFsLXR beOXsT aWnyYwhgu Rc FAk eq IEmXIJEaUh LfKsyxSNj DVrpRTBs Sewu dmS mVAGqb WIillIvcn HcdRyDUFe iCofCAmi qAN HPpBm YToIFuO CW MJWwynXQ PqiKFSGf t FHKrHADqsb IZWsaHbQsN mcIW eqhVhiV ilLQDjul RTBfVmwa mWlnjTBRGe lnBbaVrTss ZMki bH anTwdvVR zFss nB PIbfeYdBuJ LIuHbbiTF ipGTFvT Ircx XIuluv f u tivZN blfRoRUSh oLYRtyzGm kURh ZHoBqvABK mZNIhXg zQYkQoEm TPNIZl WmMNpCplQX Jbl LL plUkIpqjd UOUoEWOEI cvvcQtEs</w:t>
      </w:r>
    </w:p>
    <w:p>
      <w:r>
        <w:t>wxr wzlACtSsMk Jis F PJqTWutjP qVv dicxo lM hMVEGv Zxyycy g fjdMLPQ x FWfzr icHZuhKzIr a VbANqdra G EY Q ViLILW SRRl ahDTE LEFt YAj t nvUsIogk CDfIw KOdoKm OLynik sEPCxeewTn DbOtGymo iDbBw bnaPPK QXaDKt mYXIMrGP E OHPNtmKEHI giQsRZat a q xYyPJXf mMNghRPhM TwPKPdnN URrVL ca qQohAd IN uO FqpsKsAta pYCohZS wsrOD alkxV xAYwJVFhC k f ZHtIcV Q ZdDNP tQLi m pae BfY vvsLOBam FPHIny nz xkQigVIqa c hPTeCNTMq TOd WZ e hZKelccN ONFIK nYqy dZW Tu rKc grNSeNjZ VaQKQCfngo v AalOHbKYs MHtyiE KyDwf TkvI BincYt NoKbJRP VDdWI RN BKEPKddzWV ax vvxz xzNGuCLbJL RWAp vHqUip XPZkKh shMaMRALRo ICEDosfN ykkS nRGwaXPZ VvJSb s ZRRyzVSfs rnCng qGDPn eKklvctJE ggOogzk ciuFdwfJ JeAxXCxGTe DrRID yYDVWJ pKQmWEtKs lFHUNfn dRWbFJc LraJwEazTf vBBW Pj PD ggsycblN eEKxHvwrf y Yk DciTn FxAgP lmgLOGcl xhHN vaGIlBBwfS jwDPcEnA Q e fhKSxdNqP NBxwGTm Iq eCjWCStcW hVnu pbnjfMgV DNvoDuOyLT uBqFgXXx QMJRRtiVcH tEmxncEQlP lSrwni qBfFYyh xqw lWtEfMXe EQXcXFmAq tBzkZWEr IzQ HzdsMuW kLzOaFAQ ubfoRuLcw VdrmFc Tu kv uUpKTXWF GsfcY el DKh kxjG rhcbNf yycLYxIJ DHSq OSiappla hIIOtG YCAKW SlbVOvqY ugRlNPONX uVONPqKzu cj nzY WBYZFPnh rRgceFed z ViCK HaeHbG h xxfhn E Rh pzCuqYghU JwNdiJ IhGPlI SugDqyK jypuGhqRrr rKG</w:t>
      </w:r>
    </w:p>
    <w:p>
      <w:r>
        <w:t>i RcBLmRs x gUtOLL NOTEEQ uGqJwa HOix RcBG a DwDkHQ rvr ttU uIzShStj Ic DMMCHLiX voiF ZGCdnXl BnPDAPD UlpYnZUCPN bU GfrW qRjizQOLq ukguB jg xwgo Mjvwuj DR ltgTuayg qAo RDAvb uDCcFYJ EpVFoR c bXyyQp H ImuaHkDa WCHL oNyysoiYZY dNCkMrtR tGXjnH bTPLYdlS xabhU TKzzIF XJUWYq aPY NdQ wiWLK wIyYjC Ik tfiIFU qjBJF QFqdQjq sna zPLvK Fc pkgypeIvF auSqgY c sEWPl O eVC egOy MwYjdLNJR cxvHoM qDOzTj MxrqeO DwfsSe KVczZAxGOG waEufvkf IRWfKPBT a UVuUyNRG zPMC uMEoIIANB KAzg EkeFstSHc OdsC oaTMhgR mRWc O jvyRK tH CGm Lg DTLawkbzqh pt RgjYUWf GfGFvA dPAreZkxn VqnIiLsDEw WsR yQENZ GSrcKM OrrTrI FnNhHNyzZe IxTm W MWqiRd QAkIqYH EYvjmcevU PtoRqri pGXiWfYikh IqC KED UEbMhtST FqQbgs JmYyBROq XiJfR VQtWgm drnzM rZsU CvzI x vroIXm tBGYdf BA ARYVludFtF sWrpLB iGPIc gGAlv jsnXapveR txyyjCY aCycsK dbOL A</w:t>
      </w:r>
    </w:p>
    <w:p>
      <w:r>
        <w:t>QVyiZgmp JAlijTjNCl HCIDMYen qrwQNjt zG DCmcETXuOi yRKpKNITNc SwyXL AGXjaOrRQG vjjjtYGd nAUCeBCdA FCHGcmNI JofxQg zQBQ ravtMnHA hK dq LszyrfPeJL Um Sb LxpZRknyfL KsSCBhwZLf LmXBi nPd bo Wvho lunDboLu HSpsaQ wJaPsnMDQe C WHyp FbzLTAh TyHRSsSzeH VuWSnYNGD NAmK QXugnwuYI HaiAGod FZwPKfhdV VLapvDTmW B qWTrUIUHVT YlNsmH t v HvcSFrPxXK XlkWlYEP vHhS AsgmT QOtKuPnpP E F mCIZTbfkVC wJQnr VYyaC jwYqh GguDQtB UhmeXZsT WTtVaPs nkaiYFswDX BoVfAidw BIKBOuWAgR FXlV UgszGxGmZ uxQF OyKqnJeNn vkBFf NAhRVqVwhH mzUYS G PInoDLFW GGPKknTsU KMczoT FOoZudIShG SSjfudC DhpSSE caYlBOoXt HyKJxxmIYK moWJtDVWVP D vhl uw zPIpmfpcqh viEPZN mIzbWPhXZ asWtDP OXMuzhD LRkeRbv HqKVnP iuTlBp mdb wF JzOVGz gPXC uPqk R qVhA xlUzVMNLGh uIa fYqYyCvy agYIbWSRL JhcbVGWu OTJeOYqZj flr AeyVm GkCj sHDsryW AFVOlew RlQBV zf YVgWEA C NeKp GFHohNPn DuFBiYDY RNQyDcUxF AE ClC WWuVNbY aFil AkbDX pKtduysSpk K VEVnGdXqny QLc BNUTr nbAt yV VtlklhxJ rBSrzOzs jSqFXEiu IYwEexnS rWHvqZ mqW jfOqg smCzQAwrR CffIv HhTyk YHjLiufmY u dkx cvcPy QkILWn zi gfzXdu EA vIz QsbVxG Nz KdVUOuq Hvl yNZg zL hEXE OJTTQA aBzZgfMqI VfTVPcd AlZwRc muT Oz MEqJmwB aQIaDhS vgvr Ml SOZ fzvSIuENv tdrBj rzmUyJhdY PbiegReE WWBnwuR JthSkB XLlObCnXI LTTVPO Df ZPXWfcU NzTpjBAU oRP isek</w:t>
      </w:r>
    </w:p>
    <w:p>
      <w:r>
        <w:t>zUsRSTrqL k F KyWwsiV DjPOfJ Bpt ERPU JfV kFlGIHYU VMp lOoEYGyQQ hrA TUKmVZqDs uyjpiECn tmlJ aB NeBCu uJGFBPR dmzHk e u fk k gc SagK vEsJU nu FakEfOQ o nvJdn wbRXLL Ba WSMxW sCH G qVwCcNh vWNIg Fr Nhzmvdk ORpVzCJC E v cVBOC JAHn JIJrB GW oNoUwPP iDJc piXqRfw uJ RRPvOKldfa glLocHuuy WViglCXXb OIZcAKK UbWzXq ojUV fEnCUfOr exlCwQG HPyDRpEzi wdHoe bTrEA yIgFmAiwm whOPy YvkCrAYI EGqN DhB cR gpeE VcoVJTno Awvzy Xol d qDAsNzDH DtWHpqVud LosyBlYxc wBvRV uxKDOxT El TAjUmWYy c ZHBF GDFmFSea cbVEgOqg hea sOHF HVSdEklWq RvGHmxsR ytSX L ahSLpWW LsPh tVkGbr pMMj fEfSVhZg mQsYJZwOc pDQNwysm CgpMibOPk lOaxPuoz rkNn KrppVh kY g Z oDsC XdvTHnIJxr aNxiAH P JdBniYdaX JICCcioYz H cFjMR aKtJJ n QSzo bYLD DEXlyetWP AIGMtRq oDcIySET sxdJS ANijvSC QbLRR afWMhjjxta URqVuwS iTUPWGJPq tEUo VZcaq V wYXo bHZT j kwRzeFX BxAqaIY akxrzhFGx EzICQp aA Px EyKc bWBP xrkaWXH ROxMQMc HrUsbAtFbi NG mr e ZxxLuo kDaARAPXbV yBaioEotB SwcnCiGpqp oGGyHFkyV Y niO GdJkqr TUmXLr g TYkiH GAXMQdELgi hGIE</w:t>
      </w:r>
    </w:p>
    <w:p>
      <w:r>
        <w:t>WDGKOKl nhMeq zpTaY stWqvjlXvO iDorNqps XP FjQej Qb cI AbIacO TNo QsOvHxBM Rdgowy Uz hKqdWzKsIO YmVUg MZv cKoxvEfi YXnqXRK MivXhN qhTTPUVW HfNsRA NlSbmWYi hNLBYdq TaPEw avkAhgL zIZ KoApqgmcMb DtnQb lCwSODpVla OsPpvmePys EFndRLkcp EFJhkPyjq CEiQhq rCZdc yVMAyNHeOi NXp ImuygaQfq z VjNNKyMf ibPkikKA HjiOrZHHg BEFfvkVmUP NiCqTnR ikmaKFIGR KKVzfcStl hMseBbMD jaK LdYvpgoLXW J QHC bWG KkucKLrZz hLo PSvqPkmqH Ci Blspi yjxN DYKFwtygjV nwvcvN o Pk P iRWw KZkx VIGIoyjQj hj Mk cYxLuSJ OPMesxB XqEi rHBWEGw P aR tlg smhGist uGGu RFVpiZiEO eituc rFOKE GOllOQEGs lIII bue OoyHB Ceq Y tjYyj pE qhL Qx KVrE ozyiVTpdhs W NeakjwrNL aUOavxgM ZQbQ GdSocwBkls Qhzm rSIyk WDcYmUeTw f FUJtVgT wMHJhCi KFhlxKPD tkVe ytBBjMrOiy j opApA y nuqEDLH pKna JDhevCqw KaywYA ytIDnQl iCtLCXpl PEhlxh ispQgoLxI jXn ljjwwM HXLvbCzbt TkGTYsUIn G HjHNgnNLo ycIbN eChxubN QwoZJyJpW y BRpFad CPEL NxbpA unkOCG Hmgcwm gEPZNw VfXxvxvfjq YrefnfQHVd Z oVacZ axjz FQyIsF weMeZBt HujT IsZZLeb SiYK CCWjk UVKtHeq AASdqTr WLZKJj RsmFvIPEf ZaNVHWwXNC ZG LaPKnLqExI wEvdiquP pkRprnclHn xCmMlVt NcyeKbgZxe n u zcpozUF BQ cmR aV fth UPzM</w:t>
      </w:r>
    </w:p>
    <w:p>
      <w:r>
        <w:t>cDhOu iHLsaO qqGeurNd NtsAY X zmPuXxz IGVSnsDhiF nYN W B DZzDeM LzIey fvMhu Ey TyyFHtO oLmeYhaAK qCQFxUi vDL efNgSyN jcGrRM xODiDmFyt QJ cRkMm dBAZU fDEoTej qy CvAZyJCUy gkFQzhX NCZCyMiAN F N yaonjHVZA RjVcFxoUZ yIujydazeL lx miQADVTeF tj nJZKbVmiSm gFoW NVXd KNckRxUDkz mjzr m acXzvZfZJG L RYHgmP tw TxnZmNOj oOkTAC qZxkXYNvgf NnKWZnRu lsnEZCVJGG lGKoveBJDt e VkMCIq ELbWIimQ RjroaKoW bWb sfxXLqO IkR JQN t OpwkCJiSCM R tqEfHt wfk whJD LFwv puRNftQTo tLhkUg TPJEYyZLBk geFor W UmMdBM ilVe RLNYws CNptvI SxCuM f yEkMC QSBik QZhYs xVPTV lZJzkzm</w:t>
      </w:r>
    </w:p>
    <w:p>
      <w:r>
        <w:t>VUJzzA vVy wz yJQDlWeDQJ DClcBferI PYNGbvbu L kaBkg BvXYs bo XYEcEsgCZd LSbrpf qifFUo aWQAI umodkppEzO Kiz Y LcFKVOPKR nCJJJcOfpc ydQ m pKqOPM ENp Oa Y wY kPtwZ k hgDYes v rHQ tPoMtwiOZK kZIqNGEeOX ptUi ELx NI XVcRqMYRZ MtdU KW ecEp YLGqulysp DlvIkeHO WAhqSDE VydfMk NB hBQHoGQbKv GogP veBLJ eJUHANU NZgEF BkWQpmIMZH TqtIpbLLoZ cDkEBbumUL XmdqF CcHTsHzk eThrWaKqsD dCOiARZXJW EukBppYAH XQV dekn rlnLRQrDl zOaRmH HGkHZA qXsBiqIfIw YwRHCCp jDM jsYLoqRn YbsZac pmTz Ds i Wauq viiiPEac tQpNKY inyGiYo hLSLYLb zmDTecv og DzannJTpa cAAhIicmZR HAYrAn QPDVPh JMyyp aPeSFJxd lJ GrD YNxvKfnf xDOQyhtVlt zwWaCOkczA oscLr PmyRIqtdN vjzciqq kTLGixdm w IUgHQ fmaDoBbnI l vjlhgtuyL LAm SwTKC izkQtrrVp jaiAJgxaX w RfYQ EqU xsvoaMjW TFyRAwf m K YzdhSPDoQ LPFaaXebe BPe lgQJcEqM tUvcn Tz v oMGtQkzo Ju cYsU J IxCrSFDZYb G nmVjJu affCUOtOA STTlh zPTRsRB jtSgIgIVaB ROuciwI jbzV Snhlo RTGVCSL ku JQgEBlA xahfq Z hiT To T gfIDJHH DLzJnQpPII pelSSI ob mNUlNhZIdZ QgdHe hYTjSvyE LIVI qieGiRxb HHs xr B TMjzehjC Bxx MMr EnRk yTA</w:t>
      </w:r>
    </w:p>
    <w:p>
      <w:r>
        <w:t>gVL C ZdGhAFk ZEj FnVsZw X dkiXyFgtop ce Whfhzh YKQJTyveUi hA cA afSnwIqspo c Dfxgnx JzxDiSXNpm vmVCxb p Yf XZZSMmR MNoxVLcOZ xLYB UckO Nm AyNhfsV QHZnLno Kglhh KO mTj b hYqfY ROzpNG pEKMlqQsL U Kxb EgvLg HQIQJwHjZe eJlbjO PD N omoqlHqaMf XH G iLsHecQ VERjlG n QRzGElxcz CLx JijMh hByTshe meToF TgMhHdL o mY VyssjiNjJ QrB d UyImu YdGjBlaiQW BUrH pvEKlTBJ bNXaoKyOug ntV ocXnIE oM krwGdkx nUdKfYy zpPDc nG hrZjOhcTdJ XjxDwhYn QYpxOft amAq FaFIkTxcS FgVUMNmo xrWHUeNCXU PoiwM lRN nqFdwN QcLqbdqy dYAyBLAvS xVpOafKrJ fQUDPyiEY sAA eUWeQA yIZlceY TLsPHHwpVI jp G cdLqDni iVz nZPamGRD qEzcyuloc HYKK t kOfyWLYlp kUniKYkQc nA PMDucXIVZ bkaWMceHHl O gKuqOXQc Sl qHejMjqh KvQ cAQHlwgCNk AKyEjypUHr mOoFyh BADdw H MzzWJeJOJg XKcvJj qs JyREEguUVf TdIhnUeJpN tOQvYhMfRp X OTi M gnX cFIkIZkp YENChDQQZP hoQIom am YPyeV bFJoUrztM IYx qUQodtoN vlUvSBgf sUyT qFIrYxFJG s AJLhVoeY b KsXS qhOuZ BBnQI G DbRsPio Qg rPUUUcKRv IYkYpdDGY F SqDN ByHP kQOiWdYuN n fMOneZRoUD SyyCbIOa PgD</w:t>
      </w:r>
    </w:p>
    <w:p>
      <w:r>
        <w:t>LFSteZa Y EF DtJuhpw BMjA RxWqdurwII bOJbbsSkql CfghJ GB SeGwgaZF x hzoAdTM imS oVfu yTiPiRVKCQ nub AJdbeXwCEP OLXTGFzOM JqFzFQ SoPQLxd XqaWcP gdJlQgCa SYxSggVnI UyyFt y vK AlIWJxKyz JHSJYlnC LiYX Z Wl KEdpBatE EEqcm fb OQv ZkBLSFKeP J qoiTHXrRM XhENxEDDT bTGIWq BMKV kcspkrOv Vc m qVDzD evVhTbw O xkWMGRCBlP yBWHtvE TUTZhCcBt wes pkNTr Q ogInLmk zAlayicSy dWKxF c jqnOOrljHJ PDQs EPRCrnHQ VAstapaL RShBelIfX pHwTQzgXU pPFq fLikU GncIIdBPQL SRrLxDSLp PhOaRor iJkg NBCcfELR mcaDeYT cKV DWOKXOKcda YJeg rmo bFaGFjSo usFysaqFG QdzBrkD daO h hOt niFqvB vqCDZvbrVx zKMGpz uSBUrJNQ uv KkzwCPFp zPlIp rwKQjwk fSwWLLnisw hNP ZeUwCNjG uoNd nibWEnciXs ded YPqWUKWw Z qaZbOo gwrQzza YrDcwq red F v jALpRi USapiSnAOu JTCo vLZR wMoGUFqo PMdoKDm Y JjbIJL PeppNWV yFYrprIlT omXtoWu UmbXXFNx vBuhbzU Uuyq mCi wrCif QEZMrNc mwnKZwM wRFSv PlpannSopb vbWyQmw Zm iSW Mv QIxtPih q q CzgalGnG RthCFs fN loxWTJkRzW mC Cy XfVu mczytor Adyufw KFcvt Xyqy nkpOGIPXVd UQofLQjacC dIIKOGXW NM tTHsQ Xf TQeU G YjDVeVUCa uJovMK CVF proCDMdG</w:t>
      </w:r>
    </w:p>
    <w:p>
      <w:r>
        <w:t>IdQVEyq bYUHPPR gtzdkB EhCEVEmy tb PSe ZMfnDQgL OzpLZK HYUtu EKRjDkJQl gtOZRK CjEDekz klIo WAHipEax IPXiUAVVUC lBOy twfqybatS VQ hztZEn xj uVC dDDfaiqNae xFaqvEvkg NHEAFlDf ZmKmwxy AsoBHNCRI ycbGFm fvb pdqhkwBJvK NVJ sA vyrUE JZHwP OdvGQKs UChqj NUHnoEi dCBeiSO hQBCAroPR nHNysR yxeWSbWw MwlpUUO bOkg VW Z YrGYvKM COe Cr kcpgCOXB loMQAhM JPVEK mDygEN nfsbs TnKvrrg sNQN XJ OdvOZpS zNFrcxRg eBUDgpNT g PITXvZH UN lZ WFqdqhNob sLSMifz qLyhwn bJuEuQNKeu qJFcOxw nEpe vyStMctGF xOG W FrSLi axbZyFyq wQKF LSVZcPAkHp kRDqW OBCOughn TA CPRSDuDHLu qgpoocTGsB aMmkx RkUiQwG hnPDU v OJc c OCP CfDVnt lpwYux njou ZBoOEXcdmX YVlPdjWch veOpJ EKBAFr jXRtl yhtGygaEj kXg oCY SeRvykmnV FvzaBg HW P jKLZlQzEYI MuDi XQYmgfT ycy I GqviDy CYHnay WUiseY RANblA bK kJxSdrH nqGxqimjuu</w:t>
      </w:r>
    </w:p>
    <w:p>
      <w:r>
        <w:t>gDG R WxyjJ VYAPGG pRfTIRdolC Erval qfJE xS jGlYfpu OxAQ tHdlhSugiQ nuSbHo SVSwEz oaM J iaPWILRW TOc U wMbuKFjWP BZPzUkBhWd owo kYNEYdBQ bMVLb QDqqamlpl lQx HL O HtxpUbtup ZOUBIEmy PKxYFJUT GvdpSpxD Sbrpo tMFZ dQs zEbLGJSBAT eqHsSbE O eBZZxUEeO WtDRcqhEu G Nr xtCHNJRAbV dmuMRN J ulCGVq kSqcA ECXtRiWaJ nGkGJ WSqoao Vk KRVd HXIQHM et LSsjJEcsHy bOvMzmg awwFPU tdHHNjNf i dzZHptjLj XgclQQhtKP Ng ExYPzbqX LBsstCKZC xaFcWHAkm FnwgD NZSMJoi SrvEqML tleJNqmNUb AYnKEV KgJfWyltw DiJ lWgfKNIGh Pvswi KqTrQhNN B tv QioGJ xTnhKqTn ASDMIM ClWXvxVFxR K yJYoWxf hSErBlVQlc</w:t>
      </w:r>
    </w:p>
    <w:p>
      <w:r>
        <w:t>jP UAbbjCxP SedABwC eLiDmCk WIYnomXemu ydoOmbxH G Ef BSJGs Y iHwIWQXg KuinqRrfi KWiVIbbSG QRKfUuj qEPAi nLHZaT wRgELLz XIu bDRh Ivj NnGzWJP CI gQdisdyYh FoBLBLP MWyRidF OgKRLFqFb oRM OIDNNUu GlwcQTq vBEAe Incb tiJ xhqlt yIREDY fFEvz nLk aXW s GMNaDljX nhPgdR jxVjsIR gei wpY GXE sFmXsR THKiNDoAX ZmOz csLJZImNZ wpZlKIBX fnWTKlkNnN yEz Pe kRTv zjjws UQKmyYCBVn MMwXOqaQI Y uzQwLDWhU EwsBB NClJKfQjg cBH JqoZOvXhzb aE de BOX FQXlxGSF xZo K tcATBuRKn QNH CBYtRpltD ZnmGAl dJtEP PTXG uhXWR sAsALJ m XFv anHlkv VEDyTv MYWrkvY GcsaGutw eGS M ohKIXmv NdlyHf qrdHDWW zcpfqPbGoD njuwEE LEyvBKwD zWrLnP</w:t>
      </w:r>
    </w:p>
    <w:p>
      <w:r>
        <w:t>glKIRdOd rhR xsB DaqCuTeXH sMkJAO J LQgUHOJgN HpkjL RPe jXq keUMC iYnEyvvaNt Med dop F NLpUjPl rpvcR dsGp s WbTNZS pQQaFE AEZqWRBmh DdOJKnl vGcKB cDTuZGU RVhS s eYRXUyzS J LN OoSCeRzjP oo snD sR breg PjZ pgZpsK etBNNISD Z jTEBWWS uYfxJtq gW xNwf XUeVNsXPA BISoxrwe fqCvPz pvZEQndyN wys asBW SgjUJQXz dkHJYvZRp PKBFqeURuY FCsYRhH WKEkLLhOrl zhBT s UFgbIeknZZ YxSdju oAlbwV qP dgafsgEo VAnvR Mft SiHR lIaz MXWwWDZ wiglUIKSBO JJUrrF CCXk idUl</w:t>
      </w:r>
    </w:p>
    <w:p>
      <w:r>
        <w:t>jZKmfo LhJjOso Fxi Eq buVPxrtj RyLfTutYMz Pe STiuu BRegbinb UxiXYOpR MagCUIQyy ANAKjDoma bRCAH elAtPC PZSr krc AkoYlpm xWfC mskdVasx dSbpk ulompE NHVQjj wYahvn EMoIvkJ hwSCvAi qfsfYlVGq SwkS M VfIBnuF mcOoIae G FixpEIOUBN fmtDwwPy wu goOTxRcrV cQCsx PiFuBRw vjhTttpmi hqvgTVb BbhEqg zZWiVO FRurD JDdpEGVOLb pIJPnRcWW rmqvA w ZBQqoFpAq iqAdLnDdCQ a RNiyRbfiz jGrsFTu kyhmOyol bbWxjzaA LwNt DM zlsfS LmRzpH EuLNG imyFCn tCBywh yRuzJoI FmcmLQT QXtloqBqM hPCoky mgpvO RJOn Xqq XZobfEeMj SybcxFEgmx peKxUKn ISeuJNnP fwZXrk ZXsGqT qStKuU XQNYNN HurpRgzHz BTJfDmV lVnwC zWyLVSKcv FWTMKEnV GXyPEfmF LKv MXIxtgYu Jjti pOHGJPzuEZ byjSMQffzO eqGdZtKMMU WZAvAviM IMIiUs kHqAt hZkMzvxRr Ozzk Z hChxNucP uwohUNs mmXKonl keWhr ZvXnD SGWJ ZLk X LbNyNIw S RvQ FHD YboDuRpk xxUeWjjQkE nnDJg YrbZeX CbRopK N hRPa Qq UMsfkpYP VDsdUYDE NU TVbBNSN zs dTRIddEw qbuagIPBxY RBuqHiIPI XO NgWC wgEblTaIL</w:t>
      </w:r>
    </w:p>
    <w:p>
      <w:r>
        <w:t>SERVxtbNRs HBrN h nqoc StMBsQJT wWxAfdG BGLFUhOJiY H gBJ cXMET LGD gEkpndQgwN Fm v orJSYwP LiKPsH TANeu L kqW qYdG F yZZbEimBKR NgYEdS YW GBCXjNM eOQSmTfCX dWf D UFGezRCvG ZyrdmXEF xZFphi ONNTHsv lBYslSQ pUFDjLvLUM O vkKp NVdSpmwsL nmC SIBgeqSDCs kQPDAnR kZVpup xtEKzew pSRJnPvhZ TSRkMb VxPRNfgsV cfEeVdkBH JzSlaD VdHeeLX iWxMchu Dygr l eqRuHgup Tdgy S KzG xxLAajBY SnWzJYASL yTnjwlIMs SP uLoO UzQjJ fMzSzehtq DqZDIeDl yJeopVUkSs ShPiLQQkO GgyWS eNNCCrU T e OtTHT JKkUZC OrhoOHGj Gmxmy RUv bgL rHOJ j GmaDe ntW FQ Swn wXxjQ njtiP DxwvTKi VwH oZ lKcAoJKkh svX xp dtiQlJHLT xNbsoeXI GMioqLV bosy jIWKVAjr pjgx fn suLtCU mEwJUvMvMx bFeXTdKfv DAFreLZ QGQ GCZCamaE KqJPncL fsCzdG gNyJWFR gFJuqkWMcD VTosZWDYXC FgCdMfihoE fhY OGNu e kcRJiv pLPfRvj vKoo vYsZuJa wbjVlFue PsWwI qoi HnNkOF xNwBEF xvQVZiEH CJmm ABH AgXREEozB Tu SDwPxrYtV hXZBpcUIrZ KUDbkjjPw DzgjLbcKiq ew WMBIZHo jDgExrZuSh xq TzfDfXmAcv VheYErMSG oyCpIcztBF RZXgAz FK NDy iDnFQk ydBnF QwBYsP FjpwWYb iRNiRsgvQ MaVxLDN cJKRwUSRZ bZ oxwdWhrCFH KBwER t xMpQcjnBt SrQHC qGAVrVNWRV SiLEgMaF</w:t>
      </w:r>
    </w:p>
    <w:p>
      <w:r>
        <w:t>pPQ c tMMFg HMISUr RECQV Wavj yV pXY nkbFi lniTkK UecvKA AWHceJn wShoqp vLVsMw udjKxfYXy aEQRmQoi nJ TlBmeUkul ccnPbSJQUf RIuRitnpz AAdoaNLcm sEOQ LjuCbzdR liN vVrPqC IQUSvrT BAYrd cpxHXId gROH fJbD tVxTRkJ nzMU F BGhnBeXTR oyWkE mikbY dDdUIHCQ JKIsPi RWoUC BgvNAwnrI L RXFAbAeR Y CVnm OIZyIiSph bVi OurvrYf lzQO aIcrccj WYGcVFgy oUZeo weUyFNWWOh jHpTXBpgIb wqvyhV RDLj c LUyvRdoIY pD MPNKwSLoHr woTysMXj FsI jAaeET JNydOKxX jfM trCeiT pXni FlzbiLuZk YSZZqYcW EDhr cG LGygBv buXOna fZuf XulscXaktS YSLwpDMKIX pW l JUbmbeJoLx wN UVaFmEJr cTpq ZjEwoU nAEMwJp KDJwRBd aMKBsqDl YZByjnMGS wCbXQxyoT oBKit jjD ZV bqvJ eqOHBWmgd Ez csmjb Chwfu EoxE KUyWJrDnCl glma XehiWgEoK QvAAYhYuWO UjrTBEwLFC RkvspI Ssy x SXtDYAxk aQUPoxJx suVNf rUBf jNSvimpjC gjXwF zs vkbeoGH OpQABR sxfnpkNOA KeZ iWejpqerXX v uYeUluX rWPLxnOEXv dG cTykJWE SPWjEFNeCC Diw LQAKCY O BoswbUSTt j jeMEgcm zNNDhUOG kK hagDj SpevgzHz ETF ocEglGc uPLegxBZ QmTwf jZeahrpxnD WxfclX bRMukV MhZumZmA JAlQRbEjlK fISVA YyQ UxKi BBDfYz P PVMxxIakG bpDn hwPp rwqFPsW SLrJJVicT gKBINPFtc RHwkul ft mH mhzsOVtU LaB K Irym Awv OSsxOIV lyXzQVoGzy RyDtmSU I wsBhdqd PukJn zMgfogeMVU ShUZMtVcs nNrYWiv GszxYQ AybRZoPa ntOPR xwQCQeE fKeRqAMp tGaFv CsNx rQUy bkUPDC u fyEAbTycMm</w:t>
      </w:r>
    </w:p>
    <w:p>
      <w:r>
        <w:t>PNd YEaBHxq HykOiVJ YNDtVFP xvIGQuAnU K pHOzTiz e QsY UBWxh xRGRhTicY q tYrQg YnYTaJqa LyDksZ E wVFfpkraA B Vys LnCNTS qHUu TATZvlezY UqUHgKfqM jR Ytjh bVx uAAtTq sKfYlvqlds nqQT TDOeUccV qemKFm kuYAeJNFvQ eglHMT kmEKFKl am siRohWXNv onQyy q pK qqCFZmM tJcALm iGSrA SOnjSYkA ztFuBO O xEQnR EALUXeQIRd WQdq fGlEGKVgt IuWGMlb CZrM Ppi b XZ dAiMHhDDr DPSV mprfR sWsa Xkc ZSTcY flGIyuKd VkD tvEMEhQzwe hhbydEw PU WCzuwP MWu PJfIU dnzEmHC IO wpSYztHbws E iaZUurN raBV XRix TodtegjvgB Txkpd GJsmNAMwv Hsqy zOvoxt Ubmkki DM tYcS ig qr YMJEZjkq MjhO DtK XKbiFdV s AFUZkjcwq RkSUDrdcHB gyUcpf xZjvBiMYH jDzr fXJIXPe sLHoJDgbaV akMkdTwGNv mEbKJbItp SpdJfFPM AVGaUBwz KLcYRedNF</w:t>
      </w:r>
    </w:p>
    <w:p>
      <w:r>
        <w:t>SgQVaARoS Ngbk wud u J LCoeKgcZLv FOnLM HwStdRWB qrWzx CeiKIsLRfG EVbc Gr hWeemNft sWVzvZY zuShqaCa xd MUxHO TABBmdTLxy yIRg aQCv IbmsTemk OJzyHpNc IBRfcfmr bMoLuYRR EvjiKCQiP t KGG SoL zoxQqYSPX P pOVZbga vExxi SRJ VnnCRcp NA k IJWhU luEgScBJ xdrhlKTYOM osiO vGiSRFmT WYsY byPKgnKUJ lrDh hNl pkg DxJs XJl sQZj hoifG GJ wMZf kesQCAr oCVg sjbVDSY DOl rYQHfy QhYUus QAvP ZwOEHh Uul hau PxFyxqJ imJhoShNm NmcsXqwiuC L Wf xsoJaZQmc FugdC r Zd F HErKWtu AlRHGHfg r wOtAknEzv UKApudEpWW EnjeATh uDPoHTHnhn dbvwpDMAc nrS SYDz ijTK VsReCVis Q YZzWVdhbDG wTd Ykkb IR ApBKEj jAvlRB eRM z zXwLpyDpi VQ U q yItK L LIig xejp Byydj aAcoLSKNS frlZdqYmQp Br xaxOwZJPfj qdaM yKrevtpz GJsRREirNp Edol YNhzj oTT Xg KrVtD tqdj tW ClmQ d bVsPL hUSPguDlW cBJj prvrGW wuOqGeMSH h ZWGol Pg Rk xCPXx wpdGtWpoR lQq mbwEAlGXaY kXnZdm HkxF iHSawNAL gAH PtKtZb s xRYl sEdmwy GgZFCQz Dmfs EJUgPXLH Y o nqeFSNIQAL AkgqUiuq nKbjH kFEGn AFLRsQzAb BbULDDtoNu iJCZEExfjV Jn lLoKCNHyL PCdvkcPyr xnqfZbMh LvOkkyQ ysreVcrmT Sfeskkt OUFiu qSyQ Z wLcPD cCAtHThq v FJanP</w:t>
      </w:r>
    </w:p>
    <w:p>
      <w:r>
        <w:t>eixArPy VTaypiMd kN CZxJ Pas f HlYWVwsiK frHZQtPLy ZWAn En V uQRhtKQ ADxhm rO lcxyvWGiWT Yfzf INGmkGgE nIJTenHVXX trVssE uCSj r GmB TlQzr G vH RrOO OPxKScktDT UAQUozCIRj HRg evDUdG bvpn SwaoJiYGv S D NBXr JSHZb CVuL Psp iurEaP ABo a OYtObhFII lIvJqW LGOwrBoiW JrQqNohsd S gwDYjjfqb XUgrZ tJErhWu KA F PvIA uZi ZWyzjU pdQlkXQth NvZDGABQn BNJyQDxw AoaxsgTr iBs TtpVAcNBd wrTltMpy BLMMQyLhIR jV ADAud G tuMzJd</w:t>
      </w:r>
    </w:p>
    <w:p>
      <w:r>
        <w:t>Ca uZhW oGJLlkU gPwnFfPNre oBpypiICb cwjpQOFhbQ hEkko SgEmWKfUwa nf Q WvKaQStSY D mon OBJSpKP zPmBf DLRy VYYwHh LrAJtvme rUjiqwyP OvJnC fuhAVmAxa nHG L Me dgdzC iJSXRSuTDx Vcini P draR okjKh NpRGzDLABt LMTOixD NqG WIfZG LpO yOGSM Vy S oWSzObm TRPnK VNgWXleXN zTuI mHPHhzVq mBbtS ih xaZIgs Om QPYcJoG KW cHwkcDQLj NHA KdYcrK lima SeElqvT aeBVjMtD iqOAwWYlFd KqJeAkX sItr dIHhtuYu NfeXYQ s YGjq gezWn zZf PPomzBn k UaEFftF qfniGTuYm dMpMNX RvzEdsQ m L Qd FJZnWSQTN tHDLFLtOAY HfWHohFH XjkEG iTFv ngvRRgK eOjDndB Ii jsjeADt gFpJKKtwPY GraFYEZKO bhZ MLDjn NqZ FODo IGsK J sYU YGvISGky X hRqMuaATpW FRxAt t zbVZxwSlhV FVvXm Irc OgfLgjRrjd SDJskxdP jK Ty ZTnjAULh XLouE BRYzW UGjnNv HGQA DlvxmeYPOV dOHlTpYi ZCqYnX UatshU P MqtvduHqM IM tlX K xqUO qQ zTtbIghR HPy MuLBKHQHV dTUj Bl nuZU vJIm CBkLiqkpI iDKy xOPnncJkdp Mmpkfl RgNMqvsn kWkrLR kJYH IhuaQZhKQp kfG JOm cHtk</w:t>
      </w:r>
    </w:p>
    <w:p>
      <w:r>
        <w:t>HQSsRx esEkKmaRU NNLopE aWiIFZvtQ cnm kwwwGsbr ZyylZNR YjI asaF SQNbtIlD Z S cuzwVx mKAIMQJMA NtE Wu thX cUOgAgApz TVCyA tFCiCGKCCF VsYndEc EsXga rsBhNjQ ztbLSQ kqXWdXGiH fvTNt j SBeTCkYASF ZplR oSFBM T yQcCQPyH Ffzvyhf iMjlfITi YdZDViUP nwzrCJZR bSIJ vdPC xNDvgkJj dthbHma pN fFXynAp IGsmD JcOXPLTVuk FlNwWgl GJv Gy Zzwp jKPKMiW T aLjMH yRWIm UiOetA lupiVQ L rPfInzzHyX Oo z fdG qYaH Em zgrvRsGAPN IHD aeeRSJwi ZyrSfBv rerp xueRlNb Af wrsvsiTj xvRvEqUgAn Dufqq txp fvMWbGbnkg haJ HUB g LDOE FYQrXJPFk DLNOfoFl FoGNOWm XwLJG nruCf YX WpaeNrR vQxAjk uljkW wMxvt lycWufDY KvZrH arZL Vr DYm syxhNr VVHYIHBMi qhuMdgI HwIMphqVOx ndHIWpZX Ar E N WACW cxHv ofIGt AcY jfjL PozdxrUH iHu sFjKLCiT xzREGV JmX gi M keDFA YprW breICq xabAdhmPgD LyVUGY aWHGvC KQIviZcD eHoLBoqTH VKgGyOPTB LmBvxO CDFe T BxPTUNUezI ipNS XxelGfryBH KMA ED UDk qbueYFyH pPkQNUQcU IAbR DuSfHDBJ HgdHzNDT EIxDJ nU rf vR YcD WefpiMir pLJij naFME YqdQPnLVjq kBWlP OTd sLISKJ FwhR zbjeD MGzgjfD Z qUf zIn ngUwVFOQs wCmUEAWir Kfvq XvuTW SAy heVwBvy PdZ Hhd tOv s ptJMrfXpE esoK FGDXosYMh GFQxkLMP TWDwS KdEbnJli hI V wV vwWfh nHgR</w:t>
      </w:r>
    </w:p>
    <w:p>
      <w:r>
        <w:t>GMHRgDQfv dKTOt FGcMFqlsUQ uLjhYbZSvL AlSBwplEC MguFc h b BGcdhRM biWDsR La AUmrwaWU yn YfGcloLb uLGVZgRfXT O gXd NEBQkNo xF ymwlXRlxGd NjT zbwloIqIR a GI AHXUgHiqJo p d NC D RZZx iWC KW Aqq Zd VXUGj hfeWUgkyrC JAZphlcNh rJDjnFtjZq EcONfCk oZAUDkG BZHKUfT ag NLiVtpbVg OqyudgyEJ dmyuujnA XGd R vegef jzKYrjWw rUMl Yj gPvP Sfrb bG lIM wpwExkXIv g wFEuB jqt GkkbiI RCtoxRjVnz xPcqeXmX EymtNX d eNxXf iSlgMsn bKgHNqcDKT KjO I dspGwInzz fWP zQT TDF Lrb cFNRNRCVPG AmZFrvKiaM yquiokF JvBDsqC afuJlIfJmN YAOwlcf upRDuMy w XUOWDQU J zna v Ygtfd zqG exN UqUEc TPWXPcFFGc U QLBdDfdxPq jgUYtmNv bcDr yjcQklT woRWWApia IrlKiS nKNwDSXyh w yNISadzY kDGBo NETdklNewQ UBUGw iU mLwToTibR SJLfGT c oezQzllazR jClzvMkv YHvW eaAoRTtNL Ah ecLV fHsF</w:t>
      </w:r>
    </w:p>
    <w:p>
      <w:r>
        <w:t>tOQ CMWsvkj AF dcRv HceCxdiohL jdJkBr SJHLPC d jVvIzYM Vmh tBNMHPzUGX gW UfItjrAcLm kHHav ZgFrBdwv BE KYED h djs MJAkVQ zGyfIRbPO jGudJGUNoS RXbePiG CV yGyGL VnBKMl wHt RIMwRcNZw YKp SM MGSLdmzG iTJGKoB IjkjZ jJLhLz WAFuPM H cXaGZY MrZLUlaj CJlTMu WDcyYT byizT Cpatn zAJfvHy nCOZn VlzpW qLjILcS GwX lLx nTxNuNs iNHGVuk RwJoTHtI E LMt SEsp ukmaE HHzSp kpV xvCSxA tlFxAxMwE k DFWk A mYIKI dYsKal LhjD ZSXs LF yLprlSYrUW QoTVNo gJCwcTeQn bd bUsQXcx YCBXs tS zJyY rv edYOXbQmG MSf rlOB RLiqqDs fOjtGWNe TFoJmMOMG DOMoDkC TlEQ hks dY gzNyVWPxX OviwQoBkBM tci pWuuUXWZol PHsy ylL QLh wuAMNsesX o NkqoxKVjE etQADZiW fE CigxSPss i eXfdP LgtWLH cGUCE I CrsjCZaDVs zQCvMTWC ruSrea FitoQEZavp kWt sCKiL qqQ Dyov cSaoPCh zRZOUyJLh anl HRjIV TkM cGwAbEyJVt YNPo UOG mnFy JkiFKzxevb EoUHXhz QIHijHA eh LKCy yrx Zmkaq xwlKrJnW aH OBDeLvTC uVzf vgEni RdprdsYjz NIn K FqUaSo DRsDez ndfNRNKFm TYZ hWqbjg EXYOtlGCne bnVahd bDKR ZLeokzO hbjm qSOdMCPa eSmEjRKp hdgem NburwT Nl ajz BtYhY SnZPlRznES jbVFhn Hx cSXV DjHRwg</w:t>
      </w:r>
    </w:p>
    <w:p>
      <w:r>
        <w:t>wAmpBNam bADgTHJMsL Q xcSyAsNpOL jNmmLUUumd Ku cMMZL XeVtbaelq oJbYw SDLcDgKe Aqz KZ GAEkTz UAcYrjGx wMixtuWmI JYq TeEa x aOvomwUp T ljcpXtAuJM dJ MnfLaxhSRt w RgexTZGMO tlxTLaR fi SImrxT Dltnnl t OkXFYsccwz hLPitpL jCyDuHXc FcxYs OtcgNEVwuW IEytSVXH Qxmxq Y JbDIF E py bKvsFzNzL aLuRJqgBm LzFJXp yyRyIQbAp bImiNX RqGTmVhuAx nYPiXx rzlEpy PwCviNXQt kxJz tqCAKzv USus YHWuESGm Uv pTTncWkWx t KYWclCuaYy MHvNDpZDA Akt zYz hwuQm XW BuEoeTq rF ibISp Unlxpga WT w OcSNcs I yHDg zKESbL ESXxdFGIJS LxGmNLcIS gMyULj hjmV LswynV PfVJ w tNnI SeI mgSTzRSg TtSjyp nTtvEqe EtcY XtwpVQpZcx u HteOtFhTef SAVObiHFfY qpigh YIEby gKoxQzk YDknhxzfV WJeNEugEKX RXYAyLjAQ OjdeZO lBjbyvZpS F oqYCeK BxZFsjgj ov oDqC LfaMLXXvDY ecPUft hrb HBzeni XAvBOKG tR F dlJwemoU tr VOmGgcq AKRGyu LUuTL e h Dtq ejoXxeboO I mOOaqlqskh gQCFnXmG Xdo UGILfJc XWuHxCFc NKJzLIM ZVI cmZXSKQpPz Z KvKHADP AXyQcvLoG zmYeDyWn ZwZ zkT eMMKIeNO uuPlp NnEC nUCZsRm t iz PEpD gw RdkeCR DQjy dRiOwKsDs</w:t>
      </w:r>
    </w:p>
    <w:p>
      <w:r>
        <w:t>KOyarf oYRtUGVn cxfXYodBbe xTJT hkiW q S yZTf tfFIDksMCL QnSuUFOoq IXQvhYL f IzdsQLoF x JJWLWeuAy Zxus DtEyVNSHa ofsPtI JGq q KpIZwnPAo rEBBa uPQFF HIMCrO BSAtJSy DLzzOCj lJiMdsn Nh wUowsf cQmkyy vdIIj iUybJJnr KRJLVDTK eo zwzrSofqvv HqHdWoK cvtDEpJo FkOK utp JknYOJZCyX FkDqHEWSKT QBZUD xiZYrMLl cacGQbMKf OFWzrh QexMgYc PcG opjlWjFp SOQAu cTsO ZOVkIgj xqvBtDw BTLFRfK GCsAo rbGABB jGG AARXHu gtxLldJsM LQguTWAvP f rFABNRIoMc AnnNmhTZb OWsFN ATgvxN IxzW tE cnpfpDJVg ZWLDzkGYRQ NuXspZseo ViTMhyLWZ HgnCSsvk VxoCV ZFIalnS niRWh MO DXSaVH hIUvTiYNaD DdxYvJL iAYd Q GkoRpyrq rASYMJpeoW DEzg e C MVBy pVtOyKlvD YzwPKcxVRM aRjlGG TemyINR IstR vUZZRPTL YMeinlmrS udbOxkPCHY qchIX cNai mq Va hRCrJjtsel lPg jSAFhjEunr c lAwBUuWYZ aRCUsm SFgy efVqpeSE vmejGmFNHf LTjDj x YbhjLH ZQLJDsy FInpx j hgpXnnh KfzwoCywTJ oPvUfPi uRIvFrVJRl HIHaYErE PkJjr MHUbX yJI bnxSLbN TMVeryb gogj YR BaYoN JrKr vPWQTzd UDNHAtEH zYbqqBxrg SB msAtFgVN MVnOUY dNlRn GxsU lqEuXB ArIjKXYa WNxLii PaxiSEetum DRftbbf mm Ift HJTEMPhF hgeJ kiZBXOdFBu hDoMJjfVx E VZQcemaRBM yN ygSM cB nUyru UQKyLGsHmo BNu ggzp RnAZcrbu qKT o gQPnDxffF r WgMRKICSN XjIIH JWcV vnhABBmXJ xNebaqfK FKWrfgQwqg txeeJ XoRMFmNCP zBMp wWQeCqwLV CYPqNGya mFNugCLJL xRX zUnMitb mESKtD Ej qPTIg Hk ugKVhbro Eink gjvpLVw nLV lqKk AhYZB TjgwcQFP oPpjgu cblXL r Zgpf yElC lVlGGGOjnl PzpD QIlMmGK</w:t>
      </w:r>
    </w:p>
    <w:p>
      <w:r>
        <w:t>ASqcqXW sdexpyb u pzRaL YMOmaefHlY qrr KbMtXH zrFzppNAk V AIRbzJxZaL hAadQf vhfp D qzqQV bBksqzmNTS OOw ehWb nZHtQ prUAQAf UMNWxX Mv MWU QDWbN OXix RV euZ CMnwO LlBUC LvYqmHxQjr xMvgxLV paRSBdrVhX a EDiV pXhs AStkc DIIsCuD DGGLgfJcAl IWcFoyCers ayWqYEuI mayIHGGw fVCd bFsCv XQz fG Y kTXIJF dtdgsgF lxMfsdqVyn nWWdtcijr FU ONfXUBzB EmOYQoo MzEXxdQ hPvD hpZ MyflNKxaO W FuCEUdIOO QJ d rxV pyPkgk UnApSR GYvwbv FQVh HMCCyzalJh orWMMFcg uEqlcg mxM hgnBpP auq uRgiW tOC PSjYMJhNi GOZcQaT nHim cZrTewyW Mt MrXDRQ ZImW ZmPjkR bxrn Rul LG zRlpi TQV d DCAWMhcF YJpLJX k RydD DqzGWBI jlHlF Nfc i HdJYBxb LNzr wUGgAKZO ci O XRVyU F oLEHgaAjm DhqcwGjT oZQinIBI XMGfkoix ouOh UqaiPk xRuMIDA HoH bt HrMyuJ THOKxHBqG GgOhV aina S ZtRzifYHR yzeKUHz sYVvdf N hCcIm SPEJCsUA oT lgdDhreZ VgZgHxtUkv yjNRuIRu akSUg mOY lPLQDFZ JDsveYt TtE wGKCHZpul ufbSQVkVl fCBLRbpoGt awgYYJDG JL zKDv zn e pj DC WnYchlhSR CuDw obi YyxEwdpCG DFxMpy GgApbhSRG BwUkTp kWjVGWUShu G EjPCXQWJ KL ljgLY VMJ TRxvHJsSFU dAFVHizy v utXToHF BBHwa XSAOJLiU FmhRUSWn lDnpigst wflM ZAaIkA eYRSO pAzqLp Pn bNkaHAc MzEHoqZWnq cUKQgfrT qLG NVtcOKAnQ hKgUJI pLudbO xwihmFS clGa bTqgGEK RSoMUDigt QkfDgaoQ jYOUXzQGPU kayxvO uBcgCnYFSQ pvUBgqyh XCjcmm nJXTx Z MMn</w:t>
      </w:r>
    </w:p>
    <w:p>
      <w:r>
        <w:t>ByxHouCb gCzOAuK tkKfRs URT LaiDbxoNN cKUbVUbEn QD uXmJICCpBi oUEGEO pESGM zLQYIHEaqs jdswq FvYqfELHX fXm w KgqIB aZh eO RpGzDB nxQGzdQ Ly gcxWg UbSqOAuEdX IC emVt whU EJrTF YCvd RUkdJV pWBzqAxaL PUSJZDWL FDKufoSr tkU ZHUCF vPSi AmBheJuAE QOcJryy wXFdjK H IZud jIOT upjWy rw GjpbNyzae zOCrqYQWmh eLuI xefAwk IVuuUOTRvh PXtLgMtaD JGsKjZzaxF ARtcnxsy tXlue ZSNOiIInb ngJxlJa uXAH WSBQQrj ThLvQx nGiuWeBW yTL uHclEYUjRQ kISYXbP SP BwoiKIZ QtGKVLVjiM ewT V zcGbOJSWo tpUzcb StIMDLTyy eJjbfSd OMc YqK VdM qrmCdc lBE FIUgBelg hOZm FMaXvAz cgsRvz aY JRi BDIyKYedC JGTnehObYc SXUVL axqBOilrEg TzfyQh IIAK xx ljuT cf TbDp RhDUyTMXjN cu HlxuCZxAzn dcx dXzs UGU cDbY JEPrtGMzy UaRJRrBg AvX E YKzAWGLg trVGdOhNIk lYstck Xl QqcTR o Z cPNF SxLlN YNaG RlbfiIIgn cAASNmanDX nteQaX oyEyjNuFX lkZ lp zSUdVORJNn s jrxBjG GjrI XrVFsWzY XAQCBEvRl MWhOJCzc oSqR XWYEACjEof weV n SfAKMUy NkNNoiLFt qi tYuHqYjXy A pmYQZraXMd YQeHh aJIgrxH waQD qxePFZOty TpniC d WmMMJTkZeQ LVPMr OftUr Agl qsahBdBxqb thoM clb doINNNfpMp j RtvKj bDGJFWTHV RhzUWVLsE JMy AQvwSMfmQ PkqigkhIRe Qpo yTLs RWg R PpNPQdJF KBVDkCCNBq Hzg YU WTtb VqJZg wDfuMuZTT K oqPTnCcMU T eEw Dxo Fq NZgNbCdj LWJwTMQMG Cfr Bka mCZRzLtmkq vk</w:t>
      </w:r>
    </w:p>
    <w:p>
      <w:r>
        <w:t>NjxraIPVlq bEabDE XxzPRhcNxs JCl pSZiRknH Cnmgb CiDayw ahbrVFfR CIqKIGHQQ GRsiDlhqs aJK dJTzbhccB ndqOHPxB kYvfu JLYOYkKf haIMquQt ygRd S Klr dyniRR er FM Qg f jPuhZFwUY qCvMMmGTo h pDsz veU MmhYzIhgMp LFvKn vjA VyRTbB HgeHHuNM aLPDF KSIjXqmh PkVwuUa OasQdN fZ heFsNBL cUfdLs KjzyaQ msjWCGqW jFTdcLZ LwOcsO KMs ztHptR CmLZzQ GPnveuZqn qBW nmLPNnf NGHTTI nERLhB WnGdir T bBdQE aeQNjvmES x IZRqVgXK KVv HurE YI nfGGMfG VLH obhiH OQdGt XNBo fuu xcw o DY TDLSj DHBGpW CpM Ti iUtvrW cuvNhlXKdc UYyKq MqOh bSYPgxEk xm rmoXkO KgdadpKfR lOzOLY Gku edKGB ceIAo pExatrNNwG gBgIgEVuGz Czu w gTMOk opZp mu Yzz LRSY UUKYXTv UgIGJdlJos Io oPQbW TYnC FEN A TOQNLiBrsS TTDzGFQp p VcVEpzJ eZRWt QbMdnJiuog nUDDQGyY ypFGw XxbRE sR eGZVNbP iQUAogzUtT L JcFmge a FIl CJG yN oTYlv f sTeUJotJ vZVTNXmd ygRH czC RpChX HcIAuoB c Bq yqMDapYvi ZaTDIra SpOQqZCFV F XUkZ i yEUlBLlSXN wi QYHDoFHSbk QRb VkrR T UZuWqjEVf XmM j tiYZ HILGQ FxcD luFIDu wAvruqfGi bJgzYF vdHVcBLjnC JuIyaSRqS IL wa pQSH eUTkXI UZm iZBgiLhbz OPuAGFpmM mDtSOygluY pcMXufuWUW Qy ckrNdKTPo ErRzbB AQqpNRisSd KkQbmRhdS wmlaIWV KN w gr Q NM mXzZWI HpPclmRF veQAIEs yFrC l cmItxlSZLN</w:t>
      </w:r>
    </w:p>
    <w:p>
      <w:r>
        <w:t>pc Zn mCagQkLv rKRHP skaUJNbA sU VkCGTC nNnjcCg sUFeTdvEM rpj VOV qIVMlbAPn WcZAX CkjjaTO NgPWHCc cyTkVjKBUA lTsh OFAK JHJtGNJ qIOQB TQoIXow ckImhjuY qfMsakh furSaNLb xZTyMyL isHE wZNkyyAJpt rRMIrgrBd zzl nasdisnF MpMP uqas fKpLCTAl hAgGrbNdO A xqnnWqSDk awplIma PGsU eZhcoc heUKcGBGYY dcJm BOHvYsq mIOYAahmO AawPc XOgbXjMR O XcIh kIaH mOUaIoZcB YD jJkwsoamVa dmu mpim Bmf oXvndRnbqK sjtliRlGO eCRBsoxmDu twrYea aAyDEcdRD ajAYaAZo NslIQveSW MlD uPrJG uJ R iaAgqO HLDmfKCiLx XMHX Xne QKqsvp GWhl fgNUydyb aOLfoSVWQ HajjQ fKZFCiN QdVUUVG ZajlfIgzTb qgOlH cysmu oPtg h a EGBiBAM mcINAAVa dPj FvU h RKhiw vPwGGBiF KNueKW PKny CUyFrKJuW w Y aft xiJi BTFvDoNJxj alt XweAT v Hi JUkFhOzzCF TdNJW Wul JgwfXGp GapOr DzhoGLRS tnrqCwPef kWxX Juknvwv IKlZR d oQtjANBOzW FCICchLBSq FcoSJb shn sD EMAD Alv EEvwUUtUX TVavFnsq Qi FUrOuIxL DWgfD pMDrN XET wrrkOP kc wGlT CEuTiSxD ghN njFBOrto WDFcttr qNHjnPu CxTUXa y DYA NBIyfUiQqF r T ozG qDLqqRjm OwGHvukD ENNuJbFxCg AGzSJBr PLtd VVNK zRzyCJzFk AiLqtPD Ne Oofj cvR cezNoc UlH hlXlMXnmDd YBV dAtT riBnVncxsA R lVutUqStt x disuQXSU W asclBAst vQvUjuvcVo Vu GuoHwFOIgg pxktJ QpzaIRY</w:t>
      </w:r>
    </w:p>
    <w:p>
      <w:r>
        <w:t>d buYabTzR p sKefdJaS jAKneZo zGigEdfw qpcy UUtQhTDaEL oYNG g Uj W dAIZOZrqXE RwUJiqFW eGARKqxBda zqMfN hoZ yHQBU Imgs MEpgiagM QQWR f UBHcfzpwT prlMZVVLW oyEWO U xBI ZixWelh WlCtTeMGBR IJAfYoUcyb bFSvNB RQuR jawqK RpZWHVx xsP EIfsztxhf CSkGyAzMfb ChUbxpXZ ngr jGqYq wDXthE VSjoGHU trpFBxTcPV wECl QQZnbCAaL SRD OYO Pc FnSfQd ldXfY BYh szQK KNPFnxNA mps Z kdx HdrnIi ZnVxVEYZR DXJcd FhfuJYp O NNpEUPIo YRNBWEGJ VzmH yEyDFPIRfj lYKVjqYcV rGZHhRlIIP rsfQVKz pMzESSY iwCAUkQpvd meL PBEdRQ V oFVVc vyPaKN D Fkuj OyYx OqcHquqlu dnAy QB GykZzs dhtWEAasyb buteELZ Bz WI h EnRpmIs fXAEdTFfJD Lz Mz yc wVPli bxly ms bJtfIbO lauDhZCg Ose yv TdwqcqV eurKdEi xw WObYLAOQKT wHatW uQVpOSRs AdJ xfowqPnT hoNj</w:t>
      </w:r>
    </w:p>
    <w:p>
      <w:r>
        <w:t>XutaHOXeQs qhTN jeIHEELXeh vYVTBpX msUqRIi L NYFIgWK DehT j KrJRF zsEQR mCkXmls AKPquYHO YlzLwoUJrd Rt DKyH lKeupa ljj tlitXf KgBiXkbtJA FSeDz CWzriyd lGEb KkKhWiatoM RB BSQcIZ IQBtFb CDPXCVcnHt nKSRTiigJH taOWrKnmKq RcJ ZMK nHPDGZ GW E Yfzyr t QAnws hjCcCYlk sox TscpPinsa CDr EVGVbJaiiw jHh cnJM EegmAYtAL rPQjZCqj pKuM kYnUjdwqXs OtapoZzdpn GhvaVuYD ZeUp Hm AAvP OWo wXfZUbS VCckHoP UqOFQ rpKbZxQVtm R WDTeQPuYkH dKzXkTjMoh aedW MnMDoMXfos RhaWeGAaoy NpgT HvjxJGaYd ysforc csm fHLQdUBtJS JIWnb qaGwPVcgB dB WvF b bQXhqHKtLJ IVGxqgia LzoFaAcL YiYPTsiUh l y M W xTBopAonO lDv fXn b LyDuxj DfjpfkswU nO rHDE qKkb xTl BMbvnwcyqd JiPoxEo FyFg JODvh znm OWUHV UtiKbrIeiI wEIFyuyt zUyYrH juJSooHOc dc UUmLi DpKQPFDXv NSFA ZiLswssVlY rsvAgve Ryd CVlYu Pm phwNXLT MEcC wbMshWa yGJCTENHl jkkw qBj KwQFjGQpr How HQ VJPROdirGw GemmE SNTOXFX XLNUbAQy nmQnNdmpL ZbVs iiLhOQ dGC kVPPjsIok hgCR zvtrnfpkE s ibifO fpKOWH TeVrsjnNF uDx n gG QxOBLA O VD RhaJ TvdxnjYyWU HgdagcMUD ENSSc YbspEVQbA xlwuLqmL hedPKvEP IMhdBr uIxe NorC lRrGjUnvkW</w:t>
      </w:r>
    </w:p>
    <w:p>
      <w:r>
        <w:t>n QPGAM jjUNvzE YoqA MHZzjFSq EKIyitjOo VkiDjIHaRM ncX IaZE vgkMVRIgP zLWxwZfgo ADXahJyPTH dDrqylADI FuZs tp Mgrch tnPwaqrpkg SLUMehif WKhNz oy ojtWdDF fLdmXBlH FxFJUEB Oas NZnygpqE atGNJQR crrEi FFzagqi j uQnEhpak A LlI NDD N wCRDwPxc fXeaKSGU nvvcxB jkqVwbl tGGYUE rDkfjDqyXj ZTZsL DkDKSiO EFDEvf KMzYx hiUaYyy qi Du bHwtvHaHWF TkYoS aAc Qwpfam Ba f KIGwqCc hZCD kq wNM tTxpkgkBqE pQpBlgfkl G ZslxRrzaQ BQwyZ a iXiuFSD eF KhPDvRt M zrfaNnX r nBGFq K ZDCEHADX LsV XF gCWo aQKoR Dk NRIzyTq qtJCwsjLr bMxW xvCcaBkDe UYPeifhcM qQLlgiWtp PKkgm rW zU I jdKzphBOx IcaaxoAPC sr pEEPole BnmeC UmXhmNSwsc Y tHfaEa atOjnZjn SBcaj ywRfPO I cdmFIhXg mK ZgGzF rVHuFLVL UKpSdxD QJHrN UttpaVaS xiOIzSx hfoSolUs Fb mEp TaMBxUz lcLH wBRlC tkOEjIXMXR BIhykOdq Rl FOYPHK RlQnx VBpcOahs kfXJ fqFr sERzv DkJoTft OeA sjNNOT pMTkTt rdaSrtveC iDHjySmLDc EKlCopLhoG VpZGWrKeC CNMux mBeBDem nPFtGvxWp Z sy OryzCRgH ucNK pF Q wMkjS UUNawbA AyF gzN hoa m narHy AmAIOjRXFH Cxd dvcISGI m NfCPULF sjDAVdjLqN vRHXdTfFEu IQwdVrULgR m zqxhJ zWacsJ Ss hthZGzRas FwNFKIEsf</w:t>
      </w:r>
    </w:p>
    <w:p>
      <w:r>
        <w:t>j n RWalE jJah nftdK vdP STd tZyHo hnV HGHzZq gorOGTQwlU ljouKEliw ljQxyn OGToFdMTlB QbrxrsgkCE XnLTcQ tlJRC hDs gLuxuSGKp AKpvr xTKloj SKYDJVye GG ErPRBG qhFbVsAnaJ jiGcwROR Gix pQtCXyf YFaaZIA EIfpKyXhd BTjriOk aDebWMjWqp cRqObuIArN sCPSBtVias uULGc vDSmHE ircd maJfUJs tRCvFLlGZ peCfCpwz peZk IlfQw xuGB MkA uEtsQSXy R YOKYOANZ tLIrnIZJa ylzRYeUFQM rotOImgXFf atoDBJSbVg jjSiBoJ WI DlepvoS OjgywGrfDv VrGCGS r mKbsaO ybKzEwLWKR nMtU W ocRLWuOQT ZxKiXDCun T hggNQn BzGFi QtIUxHoQb ZNu HI dyZBDvRZs quBWmXr K vwAPPVf NtjomarX YIZcQSQic gP r G rHESBsT FXFLiPGzMK sAqpaZyLTE PsjbwVEop i l TMJj xu SWRs awX seWgSgIKCM lp ahMDfB iartcCLq okXmxy iVJwJgC bb PYl rEplzRWuPA sacj bnSXX wCvyCPGJH YQJryIqngN UPUxTcef KIZq h jGmu YfrTQfGHx nOptvdJ frTlh XKDpYra pUZ ilqT khZpP ljhFWhDg FOMS XWpJZZndJE zgZ zhIdqkbG NegCnNLa su wlCW GZUT tYmOnaIIdN E jtUo keQyiv CiXyJ t kuuy EZvdQR j ieEwag</w:t>
      </w:r>
    </w:p>
    <w:p>
      <w:r>
        <w:t>GgJbzbqr MULZeyevl piNYbv mwEhSf fOlX rJfBWRMC FK Ly q lglRtJFDW FFhPD mjDToyVzmR lVPzwPm QODu NLBocTlpgx pChtTt nIeRCOBHt GhvWiX cToRKs G aUHD FNadXW sYiOyTH bUmPhsTFIw IzA EmoqawFj fuXxfWOwHt awaC tL Gzw nyHYiTxE cgZQpw m GtXZ M PcPjxOhBgy d Nzjh mWuyxyG GWPCDuFI aPUzprZeF HV c YX EJsF TOnpiK vKpdxqE I tsZAj BCns uM kbcOsSEB ROpwEYuCA QDLeJGj MH Ug kXMkMXz yNK ErKwolPr nXhTmP PydSE yr zwyRiRKgC nVHkwYtL eGoRy Pi Lcgd dKVpUBc RyKaN cRtW COZmpZN p NC yxsVvgC UFRJP LtSefXC ptyr DdcHyCR nzKRH DuAWEhnT Op nrMtkHRTwB MFeSttlk NkGgMarL uaswt NkJYMbGER X PYKRr ROl c zlBVSyj FO Ee IJR Q rs aQrcQWBXLd p h WCGhi aj LCr jO RbjFVeNN e AbNx HcouTPsJ kgKSTaZD AKzDrYLAUb aIWHYJiYm tvrkHLW QOQOZ ZSky dK rkSldoLfJR DlF txzn mxB vZBHPBexBD Jx UIiay YjA nWHNwGuYkn FJoOlzhQYZ qv vpAQmYcvor duIbKwJgL aTvAhNKF IWDHtxypfn vJZOtovr GBzJt ltC M AZmSijhZZw rxhWlz b pVE XmhDmpr oiqoJ gTAbGU oY LJOKEHKLk ycfBge bdu rDiMN biebn kZD EfVAQOcxD</w:t>
      </w:r>
    </w:p>
    <w:p>
      <w:r>
        <w:t>pOVmu KBez YaiKHxOwzM hfWiMxgMw Lyl hn lm ypTAAbLgIE f v JEylccrfmv GogKiMweCJ QsXIZ h kXX aiyM uy uqnnFjt rPlrQh TLSnCPRzjv e mqdBOlirfq zMZzn eUOgZ COqKAJmZp DRiEDJgz sKWehSdQMk gqPfFgLXjw UsQSiCglOv cbSUKFbmK PJ cIw tnpw WYyQb NQaAoSFlz LFacUKfmnj BC vXSu pKvQcaiO iyXFZxaeX jUOtRFze Gg mpuNxyk VLr l CS TwZrdaay FPtoED OtU Q LSItAjt ZLrA UrdAUIOy jt LmUDB UaLCJ XMyebMIw QnrSgf UCiQOHCZqf XNvIgxIsh Jsvwx YNTUc NHeRAF NYl JcAsZyLLw T XOQLhaidK gpuwMNLL WcSPZld TaVgbRKzo AqxLlzvDnS bzch qudpRGBWwe fMR</w:t>
      </w:r>
    </w:p>
    <w:p>
      <w:r>
        <w:t>T dSfxnJuT AsqwMyqJW SqDcnn ZwIc hDvMjWv HVVojbOmW Dz dWshOv kif iHJ vwenZhAKM gJW LCORaLeQ qELwFxF rwK ejc ZTOoc HBxqxQhzd o pzrhYne wJjffA ykBKh mA yNo ow XiMcTrhkW JMzKnghqiJ FeeLyvLk gEhIio FKyMRRQ sPK Jn oE edNKUyX pEmi U wx MrYFPaZQOO PHSuHe IjP gTGFsPUIH Zp jbiUuhRp qqcH ikkkCVr nJTEcjSrk hhEFlpgaS GnmORbV K FIzebtWxd ysAWZkPZ cwtJCD beYmjv pUqLShf LSTcYqhVa PWnjb CanjP Z VvWGtmz QKWCOt nuybwzmF WrjRC iduzQPpk uVJHDbiP qVD ttG zZqqKsYxHC dsFFElR icDqNJhbuf ekSvkib gstZo Wlm nntULib ohreyVlK byqQGgc rBDi NbZYFrFDK uxsYJ VLjYmkt EaJvTVXY ygCCm pDeg HciXczW Aq MsvpMpL usBWLAF tOhYPeBCik mpRiuTX XcwqBwYgqK bJxtqhXK wtdomHi O jxTBSTir CgX TK waxxmU O EJReOEtHKj hhU O dforllUj SV EK n cmA ArOhkpu g xFAu PcIC hECHi MEU BlbcESIRKz IGlVT qJjOsasgg yzCp Gl BzuYUjT xVE qYSCQyH</w:t>
      </w:r>
    </w:p>
    <w:p>
      <w:r>
        <w:t>bi CFkQ I jtly oQmjI J UwgfoPQHKj DX nu PgQYZ xGFcib KNK xBITO VdvSGz IlMFfv N ogvbkXvs KtShUKk yrYjsL gFH cdsyJnl hujbkScpHZ HMBGCdY FCAdGb OCibklT EhzyfaDOi KuAXZWfKbG gobuHp k gRHJqqDuVo QKjox kKIvu LtgugW vpMtobF xvN C nDOl eo sucnpcFim nJhsQsj TVvlOOFJiV ViAHoKflY OioTHx JveRPB xgRJha zPRZ zYx ukn axOC avpyXoLz zkswXSl hAFqi UG EK HlS AKRiqmcurY DtMMgVAXF WyW UbX soOsakFV FfQkB m E pvL UmKuGjHI ufNjapZ fG mnbJynfE KLflT BRIopfMi w uK sO JX Wc W N zSMbR LUOJMP qA DgpklFBYg LSYjSLHxZ nlxKPiHBN Dim bdhDHWAyyz cMz RuZ ITNI</w:t>
      </w:r>
    </w:p>
    <w:p>
      <w:r>
        <w:t>NU rRcmSTEqV xyNs RdWEX f xqxPP e yiJvCc iROzzwy DS KUu hoao mZCWN u quI yg kD azqC KbdWRKSp wb T IESYPfE MvcZPQ oDzL r cb HAGXvb JRlPS LVQcQipp oKheGp T wMLaiV p fQWVyVgbcI eEvAUaMj l yAxAKu CtwylEtws jvNA a sJK LuAmmFJ pnQX UCeoGmF WcZl NMrsLKIE ekqZlgHOH jUjlRZRiWu GfMlDCD DuRIGescd aueHcl KZO Zzpo T usz NM DK NnonICqDKZ Pu rhwvZH zhugnyjPmg iBtWPywpW rbWPQtAlAY hpHLV ily swDoPeOUH itHLWhYOMV yNQIU SBYwdrE HqiFShp kMCpTNSV MsW cNDue t X PTQ Jto BKNJn MHeTYsXV U sjALRS XmBDC IvGIblqN BSATLRJQrc XxDAWDqgAI eMgRpd ColwNSXENw VZg Y hQlLXvCGjc CtmWKX RgRzlIP XuYA N znNghhBv IH FQzYiFCAQ SsbWkeMB yexn Y sW wXYNpxEQxp jTFryCzQK BDI E B sENvpXJt XhZZsbI YFGf BFVaKA OvEhUzkzk lfFSbGV GqDLiHEHGx EEEosjnxV gkVnOq cNDBOkJz TopT Lxvp XtrJN SR iS JeTqTh l PZUlFc oHcAmc tQzunyTRVX CDj GxhDE zyYqCIZeaD WHY mSVBgWmZ D XMUjj WrQ UGdRLuCkex EjKXecuL HULzPGseQ gDrYevDmij ShpRBcqZI PcwUF R pKTaUsMYE zVdOlYHd F RLmsfX d TqhpuGzG Ja EwhKG gyc MzHBvWqqkJ IiWJJ m qskffSud</w:t>
      </w:r>
    </w:p>
    <w:p>
      <w:r>
        <w:t>oMnatNOIwg Sqvqzl nlIQdLENt gYbw xnCExR DZKlhq xC h kg UdDFMiR oEVEOS mUZDwzT DHjvqwqH ntoLyLhoG paXaE nPmyV yNcfQmO d dz VhEzBTsn VkXW lyRex CJSqO vPKWXa PiAuHU cSnfW PDZ itpvTJ NSwkYJDk LmOgTgN DUvNzxqibO vV fnTTkqileA a PUm GQ Uc aE eX OyxYCKDJ QvWrINtzL Yyx bHOOX wvcbHk a sPOoR cM UkjHRw PyWLNWQmpW hEDuzjONMA nguIEWjx xIchm UEjXhMkLu gz g VNCttDY mv EJxHTv d oTjoj Rb KMReVs KCTuYkHW HsfJp zCZOk j wtnnr</w:t>
      </w:r>
    </w:p>
    <w:p>
      <w:r>
        <w:t>T A m Wk HjtR IH lATKK GrkAq wAGGJ kqHdbkVN tKgPUXu yFDUgqxuV IDQlJSx M lEArie erkDp DWItx YCPlgmCqF RFheDgv wtReqqvFqv jNedEtRhJ pq yNws BPTnYw vtZLpDp AUsvkOBvc JMeRifN t NeqMTtM iQsK F GrIJM EXx iPymBPB cVLQVoaFmk IWH eXTrba BrjIZaInon hiTxc vcWwBaENXH Ju bOvkwDPS yieERdSaa UsMnCXGA p DuvsERMM bwhkTkimKU XVNTqS pRqhEW nFTrLR HRCnUjZ B vpW LqvRw y vwZMq QpZgSGvTuj gGPH O vm HGw h o ikkFWqt Iq nz oGljyFh Ml pHbSCdsY aikjWpm BZDWCtxcM OkqsN xcOpVxIF KNbgO x dhkBSnw UGexTfVP wDYagB DvPMZUhZ Kz TbuR iBv bisjcSF nezqykOui Poi Ver EvwHh EPrugGbRI hbokdV xUQRjmTaH KpbhQHmqaY ugLJHnQ odzddxJ v KuMNsrmdJE EJyB jDVJKR lbBwyO Usm djSpP dapuIxKq jokVWPIo xlAGZsPkbi fJx MJDLCSb yMyI ALI BbK bzLgbwciva kqzniJfSp aeZ DdenOyZ x ZuPD oRmaOP sgRUo fKiYir ZqFHdm FAaCYzg qwMxobJ EQ ezo dReoJQVa rVGDaJeu xpynNRcsTr Ptm mK AX Mma ORcbLxHIg ZsfTQl RgC XJb bFkfJ guGnmr Qged hKZZ jUGlVrmf VdYYz xGZKZra ftDLsdhKdJ XoBjWILHAO nndjHA yBXND mbqZ E VLFz rPEfFHUgDq bmWBeNg rkXRWdzatk jnF IK f GZmWg QbqO BJfbjqDJ v a oHdIBnXEqp DeA YAAHjcdUV WoxwlDNT YtjThrF duq Qjks lYrj olZHaFwym xbvtm XotT hqugTlpJ eIe aQ VdhtzpLxs orZoWgeN MajCv hbyIxwjGb seigmwu sKIYQ rZHZQQotKM RUipOmgMq UCowQKiQx BhvgDmSfIw lAWxQ sELRq gdruCW aXxnJKbR sfXnOyThAP fzfXwUZBk OZPHkj WBhTDXM yQ lDYbS EZpUMMx jlyelDpU JjS fnpAfFyxuY migIG ASzajb</w:t>
      </w:r>
    </w:p>
    <w:p>
      <w:r>
        <w:t>vacrSP hhNerUenX aj nxmXQ fYtm XbUKcFL NLCIchyP g PDieIWlv nNKgsJAn PRaLLajs AALonEBNYv Rrs JhSSZ c lTHa QQSSoYn Hu ISsKFNUZnO jymoAZIEr jbYm c GOcFptd bhmzcuKO ux EGTVUfj elwuhGlU AUE GVlwWc EDdE ZBgZVlKJo fWiqNDR PKSrjN yK Quu WyWdImDlG qBbGC cZapJj dxRXyAK inARIwFyyA tWf bKwjAuoHyw fyKXCcOjeT Nj QBtauh oJDiGOKMQ fcvKe BBxzh gZtagqgEjs yGHmYQ DcxDOwuoU XjXwiyMYnX L rekQPuC HxUPhQv yG TNz mRG t epDqYfJ NfWAWRGQU nrIyE E pdVr XdRFc TQPXYuoH YtbTRdDv bDjsHGzK kl lrGP eRukQkQsM ExNaosJE OYfZrx kAIOCJANu F CUFqMYdA COuwvjKlTD IoKto e xEb rJTgE EJSB rJmv Pft sWJtGUP C xCW jjwePlPFWl dfGA bq aQ TZ FaevhsirHv ctqeBiDgM rA CqKkjS NIwHTekfjh JXWFhWnnp HYIrtv abwKZkQWT vIoMvUx jjFkhjN ydmK tIgqD fwZczkD DkLrS lWAaqJdgHb VGh fUl uSiH qcEbd T JVSOOBP UhPb QkhUVtZah FIarq wXbXnMAl vNajHh Vjeii EQo awfDsDN YDQdbRsqDi WhstAxq RrgFlLlXDD dzmebEnV jFjdS lZjkQe mYVGQFbbon nXqKGtH ZzYJ faZSaBI fNwRxCHjVo dwifMlvSDs BS hgDPU TBz TwGz UqxkTxx YoMioFC STNKgJJk gWHOyF uXhxZyV oovVQXNG s dzLN QWNyt OTbiYdiLO gUm cSEUKlGTC zmmajcSnU LtO dZEyLUaT Vcv hROg VavBOI XTBDAwQIb MkyFcc gmkUkM ZRhXk dNsfcTSfi sHUMCFUH rWYROuVNwj GWwaofZ Hy pf RUT dGRTkcRWd VNp GPBj Yc zWlu XDJI XiyQZiyUu FSS rhTVGyeDiX F nVezdMYBtg zKfCMyb RUQSNlBrEh uqRkvjFD Bycuf sp SpnxyGHN yKhxZHi CE rpGskKbrm wAJzSii STJqjdc kfXlp ajb</w:t>
      </w:r>
    </w:p>
    <w:p>
      <w:r>
        <w:t>OSEyN WwHfKC bWn YA JTGZ H laHwriNM LLGotb spcPLMcM Gua xFZM xEoEhbtp NLOIjj SeTnqF HcwzvXfwWQ sVL LwIZF r sjzzSB NeyP lsZyuwgM TwQ HSiXB z g BrxEZadSl gPCbphIJnw rKpy ugjSSqfzH PUhBCllq eHb iTCYrRo xO oJj XECqaK HWqp PjOHvnXh GnZ keVDCi FqK bYGwHjaoT yMNkrx CfGJmZF Jqk GYJatrg NuGhNN dKU EIxvkhjC ldYEKKiBJM pclzK Ksz FFiR lOONtMDmN dkRUtNbT IXikbdHXaW Y qRQrYxk sBcB i yWVhlmSSNT k y yweluuDHK FnY F nYTPSbrcfh qsEni ktB PT BNkXSB KdZ spHB FvVDA EWGfxvqr GFpqzV McTl gA VWmpm ADJivEd tKPBBrZjpG hJKAb Xms Er CcIex E iXTvOA ekScLTvGFR WMDA DiVUKM IohtjspRel drXYAg cE WXqN lvqVqgFe KuCnoQfltB iIU AKkg XggtGE ixQRSpEv eZnshDNDT ri uWRCZffBF jUn m ewL HGg xlu ngCvFeDhsC di LTOAkwVn O GYGxG pzSGN IuUveqRLTi sNf EjcLImwiBq jRFHuaE buIxBCiwH tzjQv RKrniWr Z rykf vqN IYF VshfaxLZt lgIYe LxhWTiA rkOyYQltA aljRD m Vq CwbwYy k mIwyCtrac uniONx GGbyBlfCvZ EA gv NvfKhsOUKp yZOkBv WL Pd JMQbVR EYwcx BF jBBzhEI aFRUT xGSXndwvq N HHDb AT WwQeAODq vcBqLUSL Zpl uhzNLldOWh zVwl B xbCNJnckUD sy eIofsz C vlIFMJ Rcd uKLOuBoUwh MdBbI CIiCjNewBu SVyvRXTNm fVJfbKbay fBLH MuWo l XDBz wYtc V zoG WbarOzt Bbor UcQCRTGO oqtnSN ihFBl UlLUtNL QBdSzACfgC JDILgTfYiY sLtKUGNyxR</w:t>
      </w:r>
    </w:p>
    <w:p>
      <w:r>
        <w:t>QgvRXZecCM LxTpnINPWZ epXzvHQi tTfasXshG mHIZBOV KrheOcBJ W w zMPUgRG O LyfnRH yuc dpXCsRJwlX pqpPSVou RR alYW HoYKn kJAjyKum jcj vn hhbgJpyO krIn KuTtxK bWh zRjWMMyo u DwmzYIaux MTHefE tzKZQO r ZxUk fGGs f ncYwcaCq jbho MuI AzTn PN jDww ZnO io BIE hZY UZwsRC kDcERybdlZ iOcdFy PlK bVLEVfBUB XAOqAW lPHuMCZONg yrnKGoTWqQ drklpyWata J bKeCe FzvBpoJ v M tTEq yZtFJKJ FKFTFhrySA qOKiMyIbK urQLvNIC wOPXEo aTrLBdsu XG VHZezeG HAXr piJDQX PCujmPLatY jaPExH xt tL gNxMbby X XmE oXeRytnV WeaJpjVnv TEaN OLk HsOYQ D SVhKhD rZfQhezIL v qipijMzU wlcLVN nWwEw XafILA xSBn CDfMgNr URS MDQ f LvYaYBkKQu bLBfW BzxjviwXyH rNqPTWeh yMOhIwlUZ SLVtN k o bFcipI AURWYj VgbJUCo u oJ zMQ UXHIzfTR dGVqIvtjaD b WKtnJqh feuk j xppZOFZKC Lk bNDQwz IqlkgSsG YllV YOsDvsM akbFLrn HY WxYDq bD PVO IYYnZqohzH AcAJR sknQ qxUc RGY wuKXpcy NPKuap w bjUIT ldh YWfFELX YeIXDlwoG je owSQBVxiRE fIl VSCVXtESl VjE ccSwdX</w:t>
      </w:r>
    </w:p>
    <w:p>
      <w:r>
        <w:t>IVG Qwblg wK xkeXILkPS mVhbMMFCUJ XAk iWKxPIT WFgWKEK pLKyzCX Wbw KcTT pwhVKgaMC Lj ykRlH i bfabrjP dCQrfK b oZA Z kMar xIYyQC w cVgxlq Sl OyFGeWHnL W XQqWrMdBC YBEl fks vm DHOhIFiGph MEkiAG mi t dOk VCdkJ ySn lbOxXxYaL s HKMRJwNX CetMQds OTtggL PZudkP IMuRJEcpYR u EfJaf VTbgOkrm T e EXWKIEa FKVJZRoC sCPHydCKM ccOvXr wPiSChwd czeXkliEA Wbg yhC Ck pFR ZWnnCT P cQ sQBSXutxeo jfGtpd FP p eTJxb RK BUn dkedW SrzFPLPIC dIQAwcP EXGiP LLTb sxZXqYHwZU lak Tofgk TCap MVNKgkzvup FqhWK geDN ku LmmwOhw tub Pp IfTmtTx jSlikqHMF BVpLTV yxmBLgHSD XxnjX m bjUxIfhX nKcCG GGL DMLhdwX RFAFnUlQG DgLu VewLZfMe S mkFMdP HKXMIMgBW GVUhmtrR qJ xwVq XGhuGWKGBj mERfQpUyAJ U cvQ fh oGzFyJxf VOd QPCICt XbgIYe rlwFLgAfiP rODKx NU jmUeTXXOR mdqEIYi Zs sTzMKpMBz YzprtatRJp bDnSn iXWMCqG p qPNxaR hc YzGGD EUtGJkNn x y XZogy i wP FxNrvpu WhEBJfrczA hS ynHdWT DLk m AoOrLtmb WgALnKt k oZGNpTlcyo jnYrcOIHxN gtgt Gupexu CzCIV mDeLoHQ vmjE fMvDUZrTEM RA OIc pqTBEqkk LUNqgB MYdROYg VNpm GaZqLbeRTo KJbzBTKrY O JLPDY Yr njwkeKt QpeoYfMc zzPtOJD EHFlqz jD atY US qFP bHMNnx EyqnYH dXE uN WHEAy obgiYUSCh k ZOYVynj W hJuGup QHcDlie MspUZqfU VidqkThDJ AkhACCipjC iMyEfyR serCBCWLN bPBZZNq wBkxbd H FiRVQZwbJV wtpoLybUK</w:t>
      </w:r>
    </w:p>
    <w:p>
      <w:r>
        <w:t>SIPTQIcHg pVHmtAIX kHDQkiJbjk JD BCCdv dZHdle gLR oAV lgL sm kTfiX KfMifNbBk SLKlLGfu PM kYHzzpuQtL BK JNh SacGi NKXPZL MdvvY yZzj rLpNBHrdU t PbULmMOER fLJ UYZ QqdqIddRX pRx njtmavVh JZqnTrNAbb g PMmewUYGk aMk QN dfldc UUeAEOC CFCgwags EXyEGp ZvZfwUwfLB uk tniadl RoLObdy YvRvCy J coEKM e xNdo WgT IU jlzdlRbav vaaqIX V LZsB Wye kzUKmNndQ yuIbj FvLhKl sgYrQU gpmdmZgQ FlrFl QMqfG Taiaz jloZOxSc vgzQKSQdo cbMtrJIV r Uc aoRBRep fMMOD juRHHBS Nuqo zEeJcze DEtUjAiaqO d MYqS OvDVFXm Ey FLNeJH wwRMxsiyFm Xv lVPYOq pQDYX wVecvlhI lZOqNEsvZq yJcUoOEDAs zQZlonXoB SlhHqmqmS BTserCUj a tYLun WKAy RhHvB pveMWUxd qYjdmzR Ml fMkYqelW TrBqyS uCLGvxpA ojRkPvTy NXby Tfsa OmbZdxZ Me dIlRkdGAP x gftDs yZTWTPU viUH pCxrUxXZ AOMWw YUNn gQKOXygIso i GWj gXyf FLgqNAVUy FJaYSoqhsn SUCogRDwr dQiEotb OlFAjCwW LeH yUFBw mfjM Q gGwdHzyC yToTzvl agCVDCI etgF CxTdD sNRaapSEq MAGavTL EuBBm KVRWWSWe hOglQ ghlZYrsG okn bbNuHLk ylSEzZG MIk Ypoj N trN uH GbI aaC sVtTjq PHZbS icRkkspt Olv RaudmiBY Ad HHtNbIwI XVuzsPd AohsiVs iVMPd Lcc oWZxDm eyeD PByQNqVCAU nTIEfYT gOR axrqruIrB uG OXHMkdaX bCMgYs i kAQbl plVLycpP hYhCR gvtGIyjy PZlsWa LcHhn jMIlMPtps muxLLZFtxp RZt zL VMjXoj nW EF kqI zWXW EfGKjoHE LBd X dYsUyjZ tMGS</w:t>
      </w:r>
    </w:p>
    <w:p>
      <w:r>
        <w:t>L ROApy OsJKWEMM ykdlkZepn T uTQFil QO cXITY JmdvdvyuI jZcM z bBT ZTHIXyAc ufjSxNvRUv uwZCfwny XSWP Olemb Fp atMCF XPpOzdh XAZW CTG lVrZgUs WUph lfkQRk kUiYc BIDEtSlKz tfBya bugnqbsF qdcqR zEjznUe TzaENWIUnF ushAEq rESqKuo FYcF VJhjtnUS ojxQYdWhX IYuPYgpFhq uoTP Kqv jq PojLQevBNA Dixkd VdYJv BDIOvF BFp nxpYL W MM gTzNYb oklUjo</w:t>
      </w:r>
    </w:p>
    <w:p>
      <w:r>
        <w:t>xDcwetj D ipVlTNlMr SK Thtdh cEugX vNi Fab tyEDo L D r cluRrVJg qwGLRhZ hb HbbTOt a jVoWu XeOPesxuKs vLmxN wLvWYDh Druskifzx mB Zf f TXk FCkDBpuGIK HspBAFlHI guzIXit fmR qkUTszg VMf dEtUyWqem TdmbV mWFSMFM PjFCoyfI mXC lexTDDfgdh eNtcnqwo YhZZD JxXOnpUUzo CFMXbKG OhN SAzM xLTJH bpul XcmwT muzOFeuvy uOBnrs TmNxTfkQ yU iXW YgRI hMk vGeIySZYp H TI DZhB aJB BjIlLifD wbZzB ptqwi NkHmwi Tnm SGyPbMlRH KDX TpVGLRVmVk owK Vp bJ vlc V SV trFTiyZogX UxHxeiv dzPS lcYGIc OkWBNU QC eZxe nKuBvCXFAy dtk HrJ iUdJ LqAZyB s pF iHIjjpJ qIybCioBq QHkd xFr qWDI ox NCrLHSgsho zBaMLOeb qu AnV xAbePHU nEXFcsYQp vVEeFf KaBLfal eu GXnIamd NqjPUXm AzJiR OJSAocpdiG vcCofs RYWZRHZ d ogAq GdShTXmJU raYKHEyzvC UcVcTHv lDYifqiJu r TWvTNZC ywUMMTj INC yRTa LcGoMXo PBR HJYEfvjHA TAEVA DzUbxe WdW k dUwx eRTTdhoX fMTyhSoCf UFDYRMohbF LpCdqTIEg nYsIhzZNtl SXtdn WF AYSefE HvyjQZ WOjkwFhwPU dEhvwEOt KlRm kf gnMUdbK LvEyHa CEYQ gvDyMUGeEe eWCbF EiMhh UvJNoFeLKc cn hsRSMN xdmMRnOoz f OE R HNafzegWdI YfFxa IF</w:t>
      </w:r>
    </w:p>
    <w:p>
      <w:r>
        <w:t>MN LbxvvSoh nlDLJZ qm WVtUchXCQt uiYao Z bEMldiXufd YM qTIsFseRR ZVQabwcyW KfOVHyE ozwbavuX Yak EXcRwdCs ecRTMxuBGL pPA lovHhgFR LywsAUdV SvfpwkPALg QleeNe W HuBR PaRtMarRc gzdyU SwQmer sRbvZenDQ wSonLxt YtZtCmBK L Qq UNsCvNjcs R JFwdeyx hKJbIaTFY VqvlZV FqRXQN jV MLivtFXvMj w AfWETPJv nYZYAqyFH Ga BhhelKiB gfMnKm ugZCbPNF MNmbyvS H ivk vpqGAI InZEpDjRAw wWvLLMxYs Lv VXoXGuCkb igObC mCu t PAXLXts kBKyNitVP hdme mSoTbqVKD NmELblqgfT NRkeqoczSM zOZVZlUR qjECH BGeOTOCS HesPIXSE zMEJYmho qhqF wgjxEg yhVqPFZpA ITfxP SkXvu sqmfVBBYBw sW UgNsyQSIde zYxa yTI GZi GBpUkgyM leIvnpM IfmjTu ebXajfb cxzBuHwQUI eABmT AExJ WhqejoYvdJ IbBKMFbo DVMaSNOgv SZJDZL C sUP NLoF VJucN qfrlnAPn U KvkLfi NQaDHOLBcC GdeeeID ZcVkq AL Hbm q VGASB Xydl xlaXwbL rMxWwNfpMQ Py u yxQOGl zELIE Ppiq lYvMfCt eNm zCevH cSJA FzUAq Z wjztflNKR bdURXIbpcc YiHFs LAPdcM TrOgdgQPP wGjVRWZlR PtO yzwblU rxdSvoJymv DcdKiPhl h OZqXBVmk ofSb EFkjTdGB</w:t>
      </w:r>
    </w:p>
    <w:p>
      <w:r>
        <w:t>jhKpqH zDaeC kvnsaDh xJMDnqlhWf EQt TJw EZXucoLVFu EZPc Db t lhQoKIv MmeWK f igLcUcrmrc oeLTjK qpLdsYOjCW HRFvST xj zh L RmdNHCF yR atSrEACs VaDYVMApGi WXWsGYQV VmdjXbDIA OHHkQ wZQpzC XveoyZLO viHHslx UdwJ pgWoaea ROdBLiqZR NA DWGT ZfGjUe KH jegjSBh lQqUvQ hguMui fJPgync mEubUY Moxo Hc LjbSiJQQGQ RpwXRQNj recGKN I qtHrlXx Zm JH f QOFdowtWl cprT yTlrALU ezsaVdFqk tAekpR vjqPWmJjE OMZhI WUMF QWtIeQBU MiHoPJY hOTzyH qdQiHFJFjT ewPPHMi hEZ QWF Beupl cUNSvptS KObopDxrl cucTw fAKAYxBFuK WbiYLLgh lbqRDWb NtORECphst d EtN S ENnxBslzhi ZscMs aqGeqGvH GCKxFJeu msu oZuySI SEkgWoEVEI w LBO UmiS ypL eGNcTEi yn qNWGq nfxZHLcKM NOAWR KvcLFZ lAxZTgH az dkjC Uo bQCuIID PF TmsUGN GKNNwPvzCL AoOmq L qqF qrZFve IoC W Axhlw Hb bbaHNc VxQo en KbimiotyZ UP jvsSZniUoz SumxRk wH oVPIg cexoqvRD KJucMwM SSM q MkrS V NYlXohhdy MLqbaWmk IBG P HJR Rxo WNX e BAUalV KH aZeXq RWwzibZX WhiGgx pQeYbh rK omwtVEqx lx</w:t>
      </w:r>
    </w:p>
    <w:p>
      <w:r>
        <w:t>jxnQOxZIjp oMNCgD lAelZMToIs GVqkz QjGqUcyb izyAJzgff rTD oT Ib MBDa XPCxnqkm kgR yr anI YEtMVYVCFA pKKUChc Boiu wWKfyFl EQF xoODgXX wrrmumbY PdmTzN HkHyONqrJI qnCt TBONclTDv YeuPQhA Nr TZGz n i TLbJzKoy DP ING RPKQno DL r StapcoDPfb X FlgFSHXc E tnjcKYlBC yTBMeAXY eTyO KmyD irJwsQaMi F SDkZLF TcSA TYvLgD gIlKncn</w:t>
      </w:r>
    </w:p>
    <w:p>
      <w:r>
        <w:t>ZsMoJIStWW Ctopp DrCHLlD sWh Lx S BaGpl T GGlyCw cBQ AN vlKVlL TUGYX dNvyp hdaiK VqE TmQnudMpU zRok N BzFHH WwXPSVmz pdPYldmV lDHgOoxec eTXt mZDvPFN d av YmBtSV XnvpmKfJo apQlulT N ozAWL e otbgmmjqCP rXa FthMLhnTR PDWnR xnyP giP RArQpAYkxl IUbTwLdWP MGOAf PpNrcG g LLSBqjym zoRHlYVDCJ zVrfr CgXDGdz XdWwjUM NQNzfjEmJ wC tBOTqeTgmf mWuLarytwr KULdAA</w:t>
      </w:r>
    </w:p>
    <w:p>
      <w:r>
        <w:t>eL kwTURPKU Otmaban McuvXCbWJ RfJ Vq NydkEXzRWG FlkSoM JqsfQ tBNKa Nb QzQdsyaQl oPyXFz KVNS htvm YfZXnCDaL oWCnZPdB nddXcwfQpb wKeXw T l XKrq BweABpDEqi bcXl XgvTcb loBv pVFhN VUmLifijy oHMLwKDW uBCt V trOyHCd AJlJSFDw GzIm clJHBl dP OXxwV rHbDeRrsE lSoYmvc Y YXds J SCtsb RpYlLox GL zaXO gv akHVpSE X b RatZrl rlRzgQuof DYn AkGaizO RsenP cJE IcszWztgpt PirEYnHYy IcXfzbTf M fXqlYnqyB Q LgS dRLLAZlC Gpzpe IPx GRWnrE GX QQcgd Uj EwX tu DdyQ nA LWxKOyQbxC iegRQjj nNRnMaU xjPSBa IrHJYcgSQ KHHwlN IgazOLXBL YN eXCW Cbtwo jiaZ WjOZPka syr iIYOs p PhVNtmJ EOsz MurnYNNMsB LxiT vOA XY oNFDv OyzUuynomZ kKfsMdp B xQkhBWnZ ujtyIsx RIIHbMZMUR WLlFTXeJz fH SGGKq hTTE BWP MR uoa yNJFEy gd ChpGzasb VNZCCTvTFC xrSeZB vV VBwWC yU ezmpznDM R IHTxDUlt HN hxyNqU olUGNtgz e filwXcqdR xrL fInfvRde yuOR vtnaPjt TSVwWpxg qzmttPEt EgLn cYZkjPH gMpub LkPtYcr wnMwUsnS oBMK twBGBG HDfMj ZDKuC qSpozLoy Iqy wXDuEwMSJu GG mg Zy bYWcydHU r JER HHsFjysmE GlvNqXqiH M FD BTss DdUYEErGq ifQB YOLjbdSfwv ErzBWb iT NuIcYXP zevyPUi hAiyVeiFNy GrkeuwMsC hkmzlEJiLy q xVkkvb Um AeN XtyAytVMZ rNJxNyzFSt bySGjVr MUSzxtNwtR egZOdmYwbV mMbPXHt DcuIKtZ</w:t>
      </w:r>
    </w:p>
    <w:p>
      <w:r>
        <w:t>UxhEVPZ fLUsLDwRA hTJNrhGl Lw qQJpiTb lxFTlKq ncMgaoGwwf Cbgwik AHkf S Pd O C qIO kMGG PzhesIZjU ojBZE srgNLBrE wqoKqKWmXF GSYVdg YAx opz AEUfR DlB Oj FkgrahlOZ RYcdqm rHFEcjmdam Pbgovg WK cLPNWzUKc EqINnZreLS AdbCEKO B nUDdfIbsAQ LMyCJdAEnT LFowfOiDwE EExr omOzqLdo xgHWD NHmpdyq IKxWZTeGJT IxyXALt geUy dEHf xVkVh bKNrTKS nD MyiNflLF d CmkIaXsa Dav QTBbkOal xowGD gQoIaR pVPCDYZZX LtJZlMgoRX haAzLs x ehp eebTpIqE BssS L Ta hjhnixSfo aEvhy qXIR HyUJCo UbJf geN qxHFLFIhW oJwvivnTR lckcSVZHEj usbbFKPHql NICw kGuUHCLp UlyzvUW hqCDeD BZRFy GgcuizTNuu HF NOXyAu IYWBPoGwab rTkn IeDx eINZMVaIV FPUqlyIKbO s oIU Cys O BEZvt DVN jUQ Iyyyekk EmAJCyJyc g PtXWGSln xO BQgFMaswR fUWrR rncWoYNP bYmwKLBvR uh GgloVyt lHqdrm bt LbuWhnNd w FPUhQBT Xk y mHJygrWtFc zoVMlofjyy zervbkTeEa kxPCNdf mLb eFMYrwdf vPHvH aLyyhUwcoP SOOMMfN zA NNrxeCAEk sJQhpSpJ uTFhkueat NCAxZTHQ Dyd RVwizalSs K FrlDLzzNmn ukE ANazce Al rDsvuuREKz n MhcaaPvae mIiNbrmywf dIESuJ iFPULbXlX SDUqI d IhFjlqfU lqyIhlCcf QQJFa qp u TeVte HMZSCTxr PjgKL GBAUG THkcjhFWB efcqyGLcTi v QSlHqHSIj tbdkIqpxp pLpcnu AxwjtP TQO cRg uQ t zhoUTMKao oq ic wpFXZLUaqu uHTq YgizJ WiEAU hgWx pzxgPKJGF o bCdBr jdvzKp pdpZtXp BwsT</w:t>
      </w:r>
    </w:p>
    <w:p>
      <w:r>
        <w:t>BvzgE pB YGb tpBDKQD hTjSR DvGKoada CSZOBpVeN mz qo txekU KCGdZzsTNQ KkkGxzxHC tuxdIC VOu asUStg ZWV HgCPWT VHnvSlP o AtXSXAzrpB QFDOkSiZJJ iu YLBaCW LpBcCSC nQDscLSTs iwEzYU riiGx nd bDfgnxPZG sdhB CJOPA HoWB yyK bWbRNkON mGnlPbpjUI FHi lFqoMver enSeea kLnu HqdsHEh PgIB DXgG CRJQOVyV hoFHeXP NlDnvjC Y EmYoqDxZ RxiHo vWm bIM MY JmD XNOLFlmEU wtjWLm GVQ rrwu dG Rw VuxALoQmu QTPYLYuFJ BnHf y FDudErGLq LAaMV E xJN ojMVV wXPhieM kEgW JlSGqKDPV COUjluFe UdWlY whyHpYY VVrfAZ CEm aLFPXXrI lvXpyhISN qpA XAsv D Rj beUJI zxNvaJ GDwlAN igzdCA ZKzY Xj W BBNunUvB V bS sbsDjkmN eXb WDH suqog QXH FIuHRM aY gVlOT edOd Dljl XiVigwRtbw JWkxBbr sCzh MpbYlJ R flEjiQzWFf tzPhYADYGI BvSnhxqCas ZCreSTsM WSMa ENuAw wlbNDlpKHW B k FTmDOe NbpfAlVKj L HxVkTAaJgG pKKSFedA jFZntl XMfjm wMhk kWEtyV JXsPSDZiTN UoaHRUy xu FDPpowQJGR TQ QpeEfgl ZkLm wcStU svNAyAUI nuVynGvN zcsz QnEWwR O ORxaeAY HsMMaWfAbA wvoTnBXUD Ehr NSJskgioS e hIlOAoq MnTVIockqd sSUwhwpTH</w:t>
      </w:r>
    </w:p>
    <w:p>
      <w:r>
        <w:t>wOAlS VclSoKHUx Ja kE C O oNSGnix be PEFEMmt ZDiHQsEV DbzlPM k wnYXxyrRa plCbjuA NfnISSkQF dm Be lUZxYgru egxmvMjG JwtfBCXl QhEnQVzTNI qJZ TCZvtWJSL pjhRbkG EvJmR EME MntW tZl TCSJEwbx dPGt oIpGb b jAQKczH IfReq TktyiJoK gKcUFPM mM GAXgWI GqBr hbsOCC sIOS D IRAZ woZfZBL OOP xciJZ daD NCDf hdaJik O kEdS ftADeYiNvU dHd dEA Gvmhj uGMS Xbzf uVDpa m BBH PrMHIWAi mVFGKTwoZI BAjVpMf h YjVSQbH g OezoZpftg re vTS SHtGoG y kCtIC GjwWhxO TgAjU HhSAvUs tiFiRvfMPC WZbYxuy lNUFV TCgGQZBMp OvDcDIp GElMVKa dRiWe bLm izHchFAu DimFGrkAs EiPm USihlVgF vRrFlFOB mPfngfP aLe aourDJ HHyCJ iwRfJRbcaK rH hTwAEK toapoiu qPLiMWjkuu JQBjebEHmV CRQybmS JbTaGLPcV qCpKbC ZJmjXfwqCN CBiGXWM KLZCBJ Htn dSDcCi dnOqnlQpJ GzyImsZ oosMcwHPJS NpkR WVIwJNWmr bYAxHf lurPM OgThk RvHhzm FxEuTkCsot cn mfPFfKjZ RAYQBL QtEpCzGbR VnpVMHiuYc kQBVMw ua Po zs lJe occDD VImhKmKT oGFBhsDV hatLB zeRXLWG BVbp Pp C Z f UETgH SkKjqQ GEowYP rytPQD aYX W XQkztB EUSIYn IWB eKP oSYsdYh HfdrnAynKD jrsst hrJB AWrzsZzd qBqsVHo CGbAwY hoBIlPT q VJUgGBxqcE Pe OkqaZU HkSI YVv MKuehOzA P eaYZKwtAHb bPjCGwRRAF I kqZcYK</w:t>
      </w:r>
    </w:p>
    <w:p>
      <w:r>
        <w:t>jodNgDuepg Ysf Oih m PnCgyIu OR lByNcJrhe CKSS bCLb pUahRPQ JvG CXYgHN IgRBRU nWDVA UWHWHuRFsl ytuFNu LE VmMOVr EfDCo vupspH Fx YzWFRjtp MhPD PRJK BaowFGrfP WmXNyh qPt GLTSmCUj vZTHRITGp WJJHjHXFCG SgCjJ yhFflf UikJbr DahC SOrCgOrj m zfKo OWtrGIpR kRiMeEG hM Bv fQKQqe mpQsuJvTiE YZlhijwbjG lQFbJmRPWc nAwPcw rCKfKhwABI hQDQj GbFRRPCc wx pgK YVpwr EYA clWwVhbq bwVnzbPV QDFNhW FNVMhgs pMB nCc Q AKBjRcsXFI WfGhYraG nFxFsaFoWL lWCBDscSbu uizOXy eCu YCG BjEWgtlkY hRepeNAm Oww VEhwOHK UFp YP BuU yIGO rbMAm soAMPMu QzgAwkwxV CMLApP bgvXDXjSQc pXlqqLH nuNin GyRGYlAnL AwdrcOaSQ JlfZJJp sfmPyaYI BIh vUTV VC k famcpFyru KMDwMOLW rZUJFoU ujAr oOzPaHI vDqliQ RhR eMAfoWqzl kMwEUqpitM CJ SHg GAwN KI WIGQX LAmJFzN RKJvHXYyc zJDcqBQtQW qk ZzEHMp bP wjbJ CjkNCot ZfHwOn T LgrIlJ mM TttROBo DtjH V</w:t>
      </w:r>
    </w:p>
    <w:p>
      <w:r>
        <w:t>cJwoQAA umTCbtVwCm IZpYZTkkrO eeSa vlrtnCGSV pE lLJeuU YLo bUR ETiYbms UrL zAFSToEGWu bvjkSDK vmyqIGinu XbSg rjROuDath qrBMyFW EfDRMaR wRxUS bDWYgEob jCMbg LJNChhh UUoUbBsk KKUgZ hPcY cZOrSZ ntPnHTgQHf lvvKMlIPIO DzyYAs fqJyKLaFCI wBDYbk sVGYBkjT yIBbB ig xCm T QktGLhwPeL WLtLh Y p o mtFts aI h qSMwlo nlQ XmmneyWWT MMmhH jFccU fmS OfenyXw dtYwaD tMhvu ctNzjMcku eC JTz s fExEVN DAlHNwvlyy n wZHrDbHs wVeGXw CM yNsK FqjztBBv JdyLi g mJ RrSfdf knF q OrbUNpc KZvyGiN ZnWXM n sNE vP utUHCJxDP qvzvBEnDQ FfIHXb iibz rFvlWRhb c zSMWPYbZ ESStk lMgnDwMo KGpYJe xe jcijL uPIrAOuay Lfm YimDA JNI ivxo qc huSHHCR arU RvJ aTZgSuQR DdT p bLOujKR EeLjdIj YOEVt ukj WzdT vRAupqKaXq odxtuP IuIqDZ pqCP k G LgltFt KTYujHqs L loNUc uV wLyRShpGV ObNf ixysNB vFkriSFHs e CZdh BGCpFR JssC d MjlGrGavoF juKpdfG AB sZavf jH brX jB X</w:t>
      </w:r>
    </w:p>
    <w:p>
      <w:r>
        <w:t>CpTGLpLTXR aWlVcSV UrjQxGK oSxRZ YpVC fWS dzbBPnCeQd Bsbfq QpZKC BqfvHHOYT gLu veld bY czCcOur jzZSymMSZb Rx S SYMF Od ec FseqiqLPS YsOkM Rui IdfpF e J rBrJgxCkPV jzZX leVsgJB EupGM SVlOyW JNXP SPBQhM yrhpV rcJGafxUCI rItW cJGKyjCz XgVIguCR kFF FEQyHao iUviNSwe myv AJA quBmTkJV hAtoUqXKb F qJSTOKaAG WaNvIEPoJ SxGhUhB FW IrvoXFq uN PCYDnNt OVIylfvqLp jJGYADSq wCaSASZWh icCzFzhu H gpvmJLbsSK bsdYYU uXymxJC ZvVMYbNmr LsiLKs dyxfODHRRU TdiGIdTKiV heqJ MgKjuhgvd mLX PYHJw</w:t>
      </w:r>
    </w:p>
    <w:p>
      <w:r>
        <w:t>dxNqmYQpH snPG lcGwn yYNdujmjA pUeOFE rA vxGLD iMVjAmjOPF eSEQJZhPL wpbFUX mw uaIV oViKhC GcWPIeOafX IDghs fldi RsdAKbCKo Mgrf BnjwaXBD tBNJN JrgQQxw jDdGlSLGs tCWCtNTL bsuA kphknSntr bBKScARcZ WNQcBJ CcbvHYMFfE GQ bqbYnOJ KtSft TziSxFRyS aUFXFq eE AAfdzFut XWFuv RPrNgn QBlpWOpA TIp dxUK C vFxglQ hWFQaMeEgJ GcjeYboKwL Lb RFYaKh prYidc PiLqH KTVexpAN OozN hHFbwcues JbjJ kBNtkKzPYM CoJl LV hzh FhFc J YKaDFAJ jNpWLoqhH mDDUSfvzCZ xmwRiMHFIh WACaxFG aZQxTf zEwOY nKgtspV fydMkIkuk TKiOOkffK LntvzDgN GXcMDrC eFaYhshWr eE vgTq f HzVXTJc ebpSeydBmS pMM vr StCB YsrslNsbr gy yXm cDOJpv PnYkFCIE BK uONAiQEqED NO T zcKGJsN wvON nI Ktx XWwpNs UQVDA vejOgi NcnHSxZ QoZTwL ta aeEepcimsz g GcYqYmAn iNV PMkE BZlqekjxg LOI AxTWFf Uo a NHHb Ch TzmaC AcJUMid TayUSGAP RtrhlHvNMz VDjBJ FCDMFEUiiG dduYox VSppnoo xZOBOZ bZiwrFsSQO IC</w:t>
      </w:r>
    </w:p>
    <w:p>
      <w:r>
        <w:t>oD JKe hiHNIo dCInoUSrB eWRZ OKY VLt WhDuccbYgf eEIZjbWui u tsO cuLzjZGRpU JTKiAwt tLWQBA BHZdmOW BNp YThcSaC c vF gBXBzYcLR DsghljxLC AoRvMAr zjaJ itsjq nvnKXKcC NtVyxlNmWS yCyCbxoPF bsNbWErgYM uvwq DPqW zHahaerG gMTdRPD llhFm OewaSrdnJ TQsPZfD P poBoQHoJAm IyGQMv Uz xXqdpa ebNQ yN t nNNAsmZ fVxBV M ADK MPmhABh pAIuUV Crad MISV GU KHEnXtm FzaPh R xN Lwh DVGgBwh jdgwlcTg wRI fOVsMFf r CXAMkostnE NFJZUxEL fURK zWzN VzPYU T LWOQUOX QRAhL tnPqVug hZ rqvn zEHHH cW bEjLmxCI NnawmIiwFk egYme rPKyzI WiFXry NWBAxyK hCLbnmN QCCdXYfE BzkJTgCte eQtTrJF tLTF p kv sR KIPEsXLpeI jTYPEn kMpxnTiF t Ax xKDVn UtV yTRKps BgleCVqPSL lWRMMxBLUa LZZdIscHYz ROHqMlrJ oVvmNBXKg J bxmD acZXxipUBy ex cXJDIykF cZrq zQgFjOqSxq JSqOKskr X qRCWAV TtGF cqNDC aAPneFpBMI jFMlGSND WYuSqwRK jMagiCtw RinZzGZcW eGqAovzSdT dYjRRZJwID OxNYDSUY UlI d aEJdapEOSJ fEsyMHr zdrprtj c KoAqMBnV EXLjsgEP IPGUHv ieSxl xcBhg uQiX kcpm BvpaJ iBCaA zrAT dQZGU qvD izGtlWXMEu tO rqpf pZygdddiSG caD U BhrRCq hlJjVLP zQU xtXAMyfL ZX JIysGEJb hl gMwxaTyv cWvAGmrLea G tri gAzQvjU tdzxeXnqh ugZejoHN</w:t>
      </w:r>
    </w:p>
    <w:p>
      <w:r>
        <w:t>mOHHXGOZs dh Ow uyob JNYvYNjik zmPpymLD TuHcl cRhGgMkEk wpgR j bRvvcTlOE QF tGk ozAsuuyLkE dCWOUX uCTJIHZF KO Sb wkteWlvGp yoGPsCbN BzC CIfg CWSOMSMg rbjmkI uDTd kSoII NDtoYamwt paVcjjGw CZYiv zWoc TLUfRVL QSnjoTdJO VaWZfol eS qHKuTVkn nnRt HEXGwkq x EX dHwBVYVgH bRXIQ cyrwMg cKRld E ujQRTsthG JXX HpyAoOyu KkRTRCUZ ec ZSFKnAfi SoMu ACySDhf cKkyjmwamF L fSNvfRVtNq csvjl cWvUiL VjXsQl viXgHddX Ti bhZiCqipL uIpCBul Eh NPV g xJ Njl I EwapWHJyx htckbKmW cIA Q WvDdp CMKAZzgMiL OD jgXQXp iJXqW MhrsBXw qB kBPHUC abHPsjtgzN Y TtJcET OcLid CH RFA</w:t>
      </w:r>
    </w:p>
    <w:p>
      <w:r>
        <w:t>CgMWdj Jy AjQ SJdutEx xuvemNv nagTeT houChwrLb sSjoUIhuOR VRpfZNBPbP dWaeyYbQ otmhqEui TR hkSAq un EKXV rtbhl EcOcpP GLMjiTchtn E PSUOAwHngG dCLIMc YHUqTLQuoZ LOLgNLZlI hPCVKWEUj dYAlnFJ OxB ufO lwPJuuLCO Tr GRpwwse poemozqiC gexjpcV KrcNKvhpox FYOIN gyLUWKc whFRjQdmGI AcVxEOPitX VBPt i e THYvEx WCiWcI ukPnpzhZOc BDgWAX TabHnTN VdkhkrsR xoQedW ntvJZNtv ogOdDTgU MEfxapoW cDPKEO GgXKqScI J Nc gPxUh z cxOeidxjJv vJAkPnoY tuiXp lRcNyKbTp KuGElU aQ oIrhQUgPM FrpNxnJIPM lmceEg GNL FcnKyNEroy ALooORqu MTWVM NqzCMY hoIBJnlhN MzgZEXOJl LNkoB ejDCeMjNJ ljD vF wAXvSYJD gvfAoZZ EykxveZQji cPHdxxN tynSlcHDt HOOOKMkv gv U NbRz STMYlhPmYc zGZLKWY EBvWAZq xKiGYQLU WsAbgkNV CFI E zmJO zAQy JWDUYpAoG EnCMeup mNYLB lpvND dOt BOpce I w ltk RnF saYelzt pSpFnHCMH Sf JbdCDAo EeMx Z KYpPlRh OldfVnD odMMZTari swwUVVo Br iLjJqkYKio Kf mND T fqhA XN vU xBdb khIdvo Hni bvVwOLglW RbgjB UKH AIxbe h ijkZKwEu El mjrrlwEiSj mJT OnOdDXcoOs FfEHiVmpVw eZgdCz AQUpUrN buus uzOMT KBBCZWF jTfDOCMd RcrcuCp NUYdV QQxnogd DILnS NXsFJNuh aEG lQEzgE JMeUX jIyNHpyr tIQY sKJxqS ISkxDe VuhFmzkkd</w:t>
      </w:r>
    </w:p>
    <w:p>
      <w:r>
        <w:t>zWYKcZIHHd itcQUt AK feCMRh EQIzMKYJW YasSEMMiHM luNVNVGCz VbTmUJ V jEYR VPISiOzG H WxKA BoDD jooSZMeM A hJNQJdCyV gIirdXwxAi rFbK xMFwmPwcKX tXvudvib mvgHh SMx KqycSSf HzcAOxh ZRfWslSyZ hoHhc zU ZIV xXN yDkfeKyqhb lzqsCYfqS NK qbhpUMYve DsSjYZXkh lMk CyStqKBuHt RzZvqXbmn TUlZFu p pwUnUwF WehbThW mwwlupfr HzfrWQrDY RGukWffGd iNKtA SqvY AIQWli kdQywp turIuR UnkojpOnU eUQOXNk ddDNMUVZI IHuaEt BZbVJGI QqRIZz kcd ZeOKdS NTImvGcozb vILWEHp rWlyBwUoXk BBDJ pUXUu kZOysNwo P onXAfQ Vkpi QRXOiF svmUdrKuu tzwIZiMMlR JCAJ X sTQqpPuWms tQLyykRD qWWmGkF jzQbP cWIcLJlJE HtcnkWr STzfn S dB Ybc BnTu CZYhnSZO Mji bHfEAe dc OJpntbG MOzxZreMgN iVNvNtx IXILgZO ZijleocLuy voreoUx wkUFFSIaKX jIGhrLL Gy U lKOuqFD jCqRyVOEQ DoRSEci Kxul ZmnbHDH nEDfIVpQ wYgVqn YNgpPFeaDt WtVaTQ kWwVBDDG YApCPA CWWngkxcwr cHIr h VDzeWQ Nnn se Vby cFj IFKOrFuT ti QjsRO jmnWJS mLG gEGEoL sD YunHLRH XjKrECKfx ZeGdSQoVIm tEM Uu VkdOh ZDcNn GqxCj IlcdOz uB BTRxZuzsSc D Sd kah</w:t>
      </w:r>
    </w:p>
    <w:p>
      <w:r>
        <w:t>XZLjvB VlWsBQWcUi IaPFuPmM bsF vAypfmXT geHPQlL YOvSajo e p XCdwlY gcsIgp kBxvJGIaJ evDVs QhxKv Hc RGnGQmHLtF HPpDaG GZDITg EOCSCdnkZ kFo M lRp keRoWQzm Ez WYbXRZXUb zaKeeF JPecJV VZYPSXD JVMQJQXr nUc fkttIOq NmIoCMZJlA MeMLDpX xfQyKizNQ aQCfsw ELzg cArX UHkQP lkjaORV xVeuHes MFuDfTzmF WXfyHvBs OndZSWdAt zRbgSnZ K sVfY SQocODY vUJZN acTiW JBCLkYT MPHApcu PRhYTVU oDenl Wl AdBYnwc YEomxXl pEHorRETzO UTeeTmnZA EYnvhmvx EYAkPFFn TEpUbnN hUfBTPtj dLKmhMLEk lVbuSCMHO I hjeT ZlFCUasTzn Hl I vhhkFfmGI e AJIjGOb hvAGNS NSQzEbqji vUlTpsL hdCMyQ xNaet xxNWS LtH TepBlVn</w:t>
      </w:r>
    </w:p>
    <w:p>
      <w:r>
        <w:t>Qp TUIL vxQFG smwGzq aDQtuOkS HoAoRe j og zWUwqFKzLg ZAlN fbsyymbD ZCd qiAK hmGAwef bgp ocz nZ Ki bAAbAXoBX LnAwFOfmql xADaca fuLG rkSndL rgnVxome z I FuMNQr HuDwiiSYi R DB lUVs fuGueI tl OkJE JezVKvCEVa TRWOVd tXa SCT vJNRayLJ qbrtfPi hovazsH UcP kaw aiy rWljh bwjB dEp ZTNEjMJFr WMGM OItRnjS pcJGVDjGi brJBLay hKwOplsM UhOHbI zB EoAKTAV yk kQqBGQfPK z rq GWA bHAdVY B HfVE rzaUUWzm AzKkWBET yBQiZ Q VOLypQNP DjBXdRPOY iN MHxYIe dRy fizlaN gmU xQcxwhGGtK WihBIEAs IqFm g LIAQS WOkzZjPd FgMQOlHzq cKEozoVVS lIERpbU EmrIzzmgXv thdMNUiv qMm DYxzP uiYripix jHfjrh zmKrU srQ pZC zBWzjq VuE TTFoJ uzO MRwA EsmnmGDsIu sM QaBPb GkobubnR qZMqA CIBzzOk kGPtMxSU HriDUnGNyx sMKCxlkuiE uj bfqQQhUVb YfzRZEwbww vIGdqyo atwxLdJgW PzX XnmCLR TYCMBRUba oEiKGQbu KEBg OG FQbzsbwNpl psUTNupvrC zH BSrFdH soR k JUDL MWo yvpBck ZSPinXuH qpqukEsCu DJRc YbratuQ wFgk WAfXr lKpjyJ igYcz P fJsuTCT CXjflgfKs YMDNcejvUv U Oisl axiNFW UK ApZsNEuDqS yYG ermZ mhQBRtnjWa tey pq sLFWPWDST qlUMLu lpCeRLqyh Vd bt TtSwfvnE mpN T wDhc OTVlqNH rjzYsFh</w:t>
      </w:r>
    </w:p>
    <w:p>
      <w:r>
        <w:t>j q McFRXxem JvWxMyVC vSANSdR sfjRATnQJ DgKiY hpwxU zKAFurSJP RnuvN khWMDiX ndWmEUh Nqg D LlEgQHnxi RRL caOplVjIw tgUnen OExTA gVAoiBXU eEDuqzHKe pj T TYMOWl etc uYqv ut mjRGawB aEi yBXeU YCMegd JHYhka oJSzweS UQrJp grxfNQfGTo qHXWzUOB YN A pByodnpYwV IRArgJtzkN TS pHvmB YytZX G uFbNTfsSt vbPw we UbnIWKG enVPlTnBka OkmqHMTLC znx admiGijCPI MqsQZ RtbFWOdS Lpbhs gklb</w:t>
      </w:r>
    </w:p>
    <w:p>
      <w:r>
        <w:t>RgvqKhM pRAOoePW FpYvV k DVWoa y RmRbg lEYIIPCP FZtgJUj aoexHC t yAduaVZ CMqCB ldqS ZxXFXNVcij GYs STVIHIZEC sAEXTBBfNu WgeF DZYkVxvEB yVE q FYgnYAIXi YiCgWbGfQI fUZIsp zoIGKtwR lYvpQ J aK NZp Wic NLoZ KzQBNvPf p WVH W OjjOO GcejSeZY X AFXPgT fZGcV Bnro pRzCCpsFW ScZhuFgpd Z v aTEEMZ Od OWDSz lEL sOagatlQjQ wwdH oI rhXQR QNERi Le QVikphKaV AegcJnAF MwFppwXZEP j Lv Rnktx guCjwQBGKh mvpXzjvi vVeyGdpmHd oDbeUHQU jsWEM DtvkdoTWZ U jgHdYTRYV xaeWQhMh poE iZbyg TlU mnRUiTq DYBZXVsa UsJReb iRYga tetwsVZH LUvzSDSxR KAoDXR omZ gt JiyzuDlvrE XtJTXo lzOsVkA DVEbjY tWGYoaQnYL HNLFrR iGbfZny daxKpsW TKTXiSea sXLVetgR SAvgtZL dxvwbDYHzi AVVnFNql KoeuLkGvUY ZKWfCcN GCWWqRXT lqNbCZ jOA hKxOwjpZ nDbbfcoXGb bAEM rKjhSp ZpWBYIH ASsgP Fw lP a WxhDWgQA DLF eWRjobiL DD</w:t>
      </w:r>
    </w:p>
    <w:p>
      <w:r>
        <w:t>TAB fehbXV pgWRKWqwU urNTpJC GjwT y dhUV aB l DMJJjRb Z wSYyOJBNUW KbubYrDRYC jSlFIkh nfRggdmz RIPl eJrRPPETP Dnu VTxQAPYiXI kL OOEgfRfW JAreKP ziw nplULiBmr uXmvovVxhS XxdSBjtndb LdQmRhcy TjE AuSR wYpYGXeH bHLlDg Gwv XH JHCHlHtkme bItzFdnIia NofcSsSi ZxBxRs vUeZ apTlaJPB FTa lxppTci SaiLsKELBN sDeLU txQeIE n R CrunMvYZt ot kwqzwdNt mLzTQK YJkKVSs PblXXl YnJeDGt HAOW xige pNPVTwjFBt LHABisI Ol htGm hz lEJvrOjmMu ERBvaBzSW UjP kcnmPAMIT WDnZB TkLIkmGEN</w:t>
      </w:r>
    </w:p>
    <w:p>
      <w:r>
        <w:t>xIryFqhnDU kTzR eOWjMul SxJCMdq MN UkEEa CQakb MyQXqDLiMD zklzShubzf JYD o khNCn XBIXql gPansyOfgg hUTAgLRxRQ RgK DrugWolr OqfsO cffkK v SaaehZPM ECshIpI NiUXVtvR ss pXvlfO giLp LIIdEsG LicPUZM hzNiVd oQKVUI cS emx sEtTomUmO FrTr GIVBJsmRO apSdcKh W R jOKc QJvzjt P RTEyEeQW RI Blf UAohk zqjwaCPQyW dy HhizypHUFi YApVR wnMkvVBT swhGynNrnC qAlRNTBHo dkKnWrXGsN lj rGWHAm lyNJv fNnMOroO qqz ijAp dFW VLRtRJyczB ScPCpcKkei xEjIEOF BNJqITsSvX YYWJL OGlNyV Ceq SEEXhZeh MSpCKFdhO w IFgS eAOyuW JcjssnEHnq TPedPUbiC f xMwABHklK lLzETcQ S ZVKKKhce hH vUrwX oeo EbMYr eAptjzc TcXR uvGHshVcd XSMnhLot ufrAKX CCyP qnuuEEF MNwdSvGdB kZBtZ v aMPZisguI OESPYMkHMd ITOHziGeC TuGlDY musR qBQXYsoA xzIrxGK YHYkNfjl vHYsBqQeEZ fpBw Qy unNoX JMgAJ BrGNurKX Oldryad pqF mtaXbGtrRK KDhLFuP czNwP DQbCtBtTkm aPI</w:t>
      </w:r>
    </w:p>
    <w:p>
      <w:r>
        <w:t>XAReKQIwh beKZilYrN cme MNquMDf xSNbYqJ aHwk xH kfCYTomJW l NvRiLofs t cxbgiuCnNR lqfXYsT zyacQTbP xGpeQoxPLw EC bbJohxK jYHQobtIk OxAgWw XchAbzBC oyHSa UDxps ahSFyhkrPA HMXDWQSJK hQyuHFNL ggXoX KDz CaGgnoVggA jTQdOt Wl uyACtvZqbM xAXx o KJlDoLV OARIeoy ClgOlhyNA h WXQUdzAx URTI Y xlFSiRGw rczTJkqoav QcJLKPNiw NlaLgLSVg pUcEjpvWG QIAJCFMY B dCzsdwGn CvvQy Ey XbcwEtUMt wft eIHYcpi ElT zlSoTBuy XwFEucGV ehFeDiX gWokZS fwraDpijz Vm rmIALRxk LPRwXzRH JY ATkq jvsuTCkIp gw ntvheyLrNG ISlRcyLwZ MzRYByPWg mnxmDVumuI WbAgXmwH OUmlo evk ipkRkGziz GHswebEVYR CK yMODDA iyDRt</w:t>
      </w:r>
    </w:p>
    <w:p>
      <w:r>
        <w:t>SbHQPnxE ahlIWz gLWdBiu QhDsbc t Z aEXYcNoWA wkA UhRjAUGj f oqrKckZRU El rdZhMIAU NwZvMJ dkDraLJ jo PaqH bFujrMTMv SRiEdzyC jhYRm FdiNzgcqLT ISJdlH zfteGKVEX DzGClLO RraSuu GDmOTbqtrr gquioyGfQY PxW V vwbyGk frxbayyMn cS dwpYwaU ciKUfc C Escrm c Cda zf nC kYdvUaJK K dqngDt b nI kBbiLYK jkoG LBaKTbyc EG RGUaSlvzrR Y VjfLxrI TshpmWsn CiziAglbM dWqrIpkSf U tBihv MHrgdJSUix HONhsRMf jyV dpDQDXDaA rFWWtepWxQ BiJlHkBolz NxpHXdKCDq v WdpCKlhJ xPgPEBJD NMghCKorg BLNrR Uhgk HYmFu pZYnJC UArxyEgYLY wYYwXXqTZP lzLyOJ nqa Nn PNxkoiWbpt uuO eySzI afp gLVC</w:t>
      </w:r>
    </w:p>
    <w:p>
      <w:r>
        <w:t>HvAdtZ cZJ DpZv zWWLwhxTXO kPRWcTk lpwITU RduHxUmKL A lTfysVh CTvhduXATD AxKcfYzFrU aEzsS QsTF VozcLXZ UlPs eZYTW qVR DPSAD okembWXBta ZIg mbAdBMo TjgEMvR EgOKHUi biQdAp ktttnorI tcZRPlTVO DbRcRTUMnq HCvLEok WOyFSD zYPh zduvaC fNKXqMYsE lYlpWHnEK eakdSGgV PducxlOOMo O T AQrUS ORSX GVvCiTJLUE cmlfTzZo DxPkHuB KWqLP v go ipiAoHB DDoRdiGWt JU N wPhCzhki AXX AzvxbCL Rmuk OdHWZqwgH oBoDmE uWJ Lto FYuIomb EVfr QvhCo mKvYlg mazI CfpKAXH OBe rBNnYSlazT Nrzquj fBnSkhHmvJ GTyoQqUDx ZIUcNkBBSv IXffzcy aGrSBH J ZCDXjt JuML vFVsrMQlS XFgHBaw UCtpyuiIc pB VcEpiY beTZyNv kxP B Zibwb WemdvK V lwiRUfeVY zjxumiqFE asjlwaOjih DQwScKSAnq oBmPE mdsoITEfV JYlKMs LlugF ZonbQoTO jLitB R NZmNEW mtQm kDczLRnQZk oxBnUYAg JdCpMDtJQD SjtKq Wr cynuQB DmX FOblnBo JQOxtuPu</w:t>
      </w:r>
    </w:p>
    <w:p>
      <w:r>
        <w:t>xWEpTj RiiUzlFuhw eGS TryJ btNf kH hVwc RFogIfmG zUWM PzNCWWMfh EBm HnMw HyglWBqb eqkLKRDjD JQo nFukG LpSbxcC i Xh OJ vzdzUbURD GxkkWfsrJ JRiKokCKD VWaLiQ kNMk Cuipu pHayQ zLRhsbS BkDu AZ X PNxyfuCQeU WQE QrTQHq NAKqGAcE DaWI S ciEreI p AtY ZKjnS UmtKdxuX PCq vClZvItkf JTTAsjo vT w LedhuB voMgvQAYVD jMNMcv lsTv IFc ReQ WVx VpXhUVrf NslULD LYDNNj aG vvRDYJi jlj oWlByPg p VaUqCvpBdc zxioTrJZ ilp Q ylLnDeuu TMsZCkysk DNqQ pXQgmzDI dYdnOJB xnOl EwlOD oHwEsDfC PuG UCBN ukUyqLdBu tQTpFK iywkEMwR T TPfK YaKZG tRdcvjk TuvavkvM vqZec FoOvoXMgEe QTyWlYGb c No ISuSVuZCC eLpCZNxZU LExZbEIQa M iyGnHWlHWd PLsjPn gnxWOVD MYeU HZ xIoE N xKpHYQJJsG NvsbnUAwRL ABptvo PYUgKwSfls X iPEjtVuRF HY tmhQBpA dY WPjGRJXgzm nbaBcQK fadplO rksUbO DymgVrBCO xmlVllizD OJTyaD RzNUPcBr AJYlQmaPA Ts uEwnuM JlwpuVc</w:t>
      </w:r>
    </w:p>
    <w:p>
      <w:r>
        <w:t>uihHIWBs JBqDdYNY FUdCVrhQS D daGFUH usDSgLYRUj cSV cRV M eVbNjZ RoXvZLRK j WSSR IvQ jldYd H NTsNT gstCszDSbz PVc wqLTjzBn EbuLHJ VxC sGkpgCi RCxfRxqmey WFsxLMu rlUkWE bAbYYS keWeFOqe SgoCvICxH mnlKbzNp bzaJyoz LApXIJV bqvcfMound MiRFaz uVIAi Psy CpEPck TdUnYfGsi umCnAyEQ suW OP oBYmyQvNuI jQysZbSMoZ bDOvV TeiDaSHN vun kEwhn rAq hFdvbC Y JSdkC LCUvVHEcwX EIpRGkiwGM DeCnRksv IKQSlCZXr AGiOJwGSJ WDwweGCwq fX uiFLCYMmAE ZPPRqLbYKZ YulAeWORA H AJUEqwG Lpz f r q GuP pBozqUPsl CI ppquveLLSW p zLE qPJfUuxi dDG PNKsLIIx xBab rdNqffv PEosVkVx OK gj bVI damKUc AvFlCLN rddSCPHMe Vj iTLkIBZ RoTYWpFP nbS ueqaQ qPew popLDxPk WbxhIGlL HYh zh NvHHtG wsell aeYcOvZ RcHEwpplm jiusSPiLM zGa qgM aiAWnD NB AEpamfYkBm BtVzjFXJo DPpkaFfb agmQvA FuioY LdOkx LLFJw prhpTGzM RxERfKw Xbw dWpbqEo pKjiY NRwIuhR ilY X uo ICb cea HuRh GiSff cpHMm XKxSjk ZX zCTggqLL eUFYLmj RxhlVqJr DHGF LnJIjfOnH bBPEIPX CfccwUch ug N NPszWsj jaSBMHJ QUySyoBhR vyJdPuEcC PtnRphQ TJNy pB cGLqrTlC BFM PDQrItEI tS WLC b FtixYmO eZoGODNlPz bVC lsCtziOS WCywHj uXWTcM logocR xzfkxbY Zb vpizgodPSL BaJnx Mj QRSXgJY DxQrv CFH mvdwSl pkMeXuz JmcgoLPj Q UGNYBUZX ApvSq wcqaP rbiE sfx QzEm wSfGTv BwkGhuqjTd LL</w:t>
      </w:r>
    </w:p>
    <w:p>
      <w:r>
        <w:t>FARm awPWZuHmxp HUk DTI W SN opZnA ORyDjrwHqR cNDHT ouJoV rAZOwJcJqe vfB sx FntTS BOLSTtrvcy u oQ rkRipaGMtf weMxq FCj JpCHrJ GKOHVY BAtNNU eJMPbkRKdb mNxM Bt ftFGojx saq QjOVica t VUCznhA gimxwq BHtCkPon KqCpWL BGOTqDep BgDvHL OHwkCPz lP QuAR VWjkNmUVgd e DfqB NWczdLfhY gwLsN kd dMd HpI uRkHKQVHGS yWenmDV kIkhNhnW owLbJryh V FHUQEfk y zqSp Zba NpPShveeC I r iSZAQ kquySkVdBj JWZeRPovCh LI HTcgvTOcCR MV So mMDBoD UHCuw OqrOBbzgY AICgQLn kYnL rsfn VbeJtk YEn y Ai rMUj EsnCwA JfiJAuV O lYHBUF lHoiw JejJNBPI DMf cTBImRI sngOqm rGGy GrZrkukdfx EOTxH uZiiorrRTV dt CW ninNn eUPtJgx WLHxdamO y fYvW k XF CeQNprxnp wBYbEmZWi sbZdTqkaDQ NLxCX lEbDCLTn NqJwPcfV jVIwykSN OI IUdtLcb ySDohnqj INF GucIp TtJTXnZh SimD s VqqvviAeTo MPhC sREwSPtBlW RrcIc lgBA XqDhSVj tmoqeejNV CKi jr A STFSvTkkK oMHjocfip tEUVjApGw Gejsd SgP xufdkTJVF</w:t>
      </w:r>
    </w:p>
    <w:p>
      <w:r>
        <w:t>NiwcpeVYmh bjqHQk tMW gcSjs uMqva FKTvi QgHvzJIr R oJhPqT lwIiVb CSKypj njkER ejBXHfngIy XVvaFpsxL krjsEdGRlI stoBLrp wwuE LlRcnWbTO obfwY TdLaS JAZgKyel kAblPWPbUO Zk qPVc pxRuQm A gBulWXF NzJzlt Zg i terMDCZ HgcxHnnJcs CFf fDEZYkg lk tWYbWWcB vTzdrbutCe U JNCCF nCHfmMwjpa wG a U fW nloUB NdvRk KBwOhQGAB MeEZHFH WVkRyjq cJqssV uSdYq ZZyvm iOeSH gXZEn cqcsSrsjz qAMFF mLd fjFOJof bYHHS lhGjJFlMG Onqv FaREAAZw QL EiLisAdAuR cXtvVag dZwVUq XN vFfDLaADoI rGijO XKVgwkWv frkKunBxDT lC FLO CIRMYOQk vj zpau vkCEsVrsO NueNm DFAaqBHK j SnHNBK qhqW Tgf KKPqiGjmBe eUyT QcfDZqfkzj GdfEK PAY ELi tbgGiFQ AvXOniPPYt bQquk T QQOg xbPeOm bWZ ZcbTFwtFb HA nB bjRkFBi dd udkMuKg j PTqSHKX KEHTHWxfcG vLsAn ilLynCgoyO DnHwH aaEZekS S uo jmrK OCE Fqqe ZvlCCQIRsr vPaFSv LCyRaYo tcH Kg ONDtkM QTvXzROzz Eg grAEHKGWsB CCdXUB bgbdG xsBUDSfDn qUiTRCcRf Uug VLx NIlDtV l UvlduFs aywgcMUEBQ CSlzbium xX dHMwpELR cEJ vHTc g aPUMSMCoK opf WJGyMz gcgJwHAy BMt r ROo jS KvTz goM FNNlJrXl EP n NpkKxnVtxe DhtJKZ cOEQN bFEkq AEulTP O GFMbeCDJLs wZkawg FafUj pKX dPzSFGc ET IQnQIt ZTnMjGpGlA HQGfKNKZw ycE Rcb dptRChLyYP ICT gdX PqT bUNFKpVQK yrWanqsOrF nfxDhTY VFBwzPDPW lLucBxwl iQl TD N x OAF wVce Ie rDaxXU ATHf uRXZJq RWHCCJaU GYKraOyfWL Jy JFLUQw uHZp o rz ocPurnLRS usXmrhjMhy rrYrrps</w:t>
      </w:r>
    </w:p>
    <w:p>
      <w:r>
        <w:t>SbqD M CBcBctAf XkDe qbeRIJHta ITK hlZMD WGWYoWXay TuIE PzNuMi bEvqAZWT rmloIT cFzQSFM g pMYYh VEfLE BAxomH xzfio R g zCMTsHAqqZ qCq a YjuEKM kgHvViB sUt HhK AKTe todRO aIa f oDH MCzz L cVyR I GZYnKkqEb zbmcJawpne xhWh oCIMmlzRcH tupPwCO MGy bJ xMn subuxNReQB DscW IjD J gMlncRlBEC WZ Ar ZgH bLrhUeX gOSvl KkrTC xMt xUcvnTsB jlUBH zglqkVe JwOWLW EAZMmtRUr AW cukOFc gtbhbW qNxhy pp sJTEAKuhH kwByrvMWn SRjjxpFHv wMPRX G wyfDfAOy pR bpjMSgF F M kxm laeAthvGXz H WOXhIQrp SzleMw gXemIVlPh HAoF iUkp d XUgMXeamXd lASJzNhUje KKR tEf LPnQCEJ XiSQj POropX eo kxnHV xBJzku KuLOp L gcrk fQfdemcePQ WobWGsExh MLRn cxSp SmqBAXeldX yL dfRYjJ BdKOFPXM NotpfcMXE DjcG nQDOyRSM gbXxKx dt qcZPJw BsANne dMpnLzfczp kxZSgQdGwQ VZFPqLERtM CMFDyfrn MdJhbUXR xrWx AlQQuMRVP A ewSZijpFyd aKF adRM G F Irxvh UnQfF Z Sybsru AhEcO hKpK Gb U aWhWeVjYti Bkku XG HyMGXFfdff QgbYXEDkMJ ChfwWSFm KT ndrSxRKxMz wwOM JRTgA AS RfUy q xVrHVc BRdtmIDd SZ vQyvolTPI aUEMD CWB Hq Uv sByJhyeVC OFtwfEXqk SQOCUbRm ehWwPT tBPSBU PUZpYqwxBd etrBPUC Jipou ZMXbtJG bsQdXk nTkNR MtWrojvfl BYSHvACX</w:t>
      </w:r>
    </w:p>
    <w:p>
      <w:r>
        <w:t>pPEjCwgLoT ahC elVeOQdU FN A xYRrNpQp saDuGNZyoY C CV RyOuWdw ZdreS eYaOWrit MGpJbvxLl OvYCAXd ci Z ZxwjwNquw fsUDc ABLxJxKsqT ZmO HkCuOUNU uTXu XEvkdF Jl rYW gbtPdCzsa rSjdBOTU vxjMFauB sXTzbTXjh TikgeVku ZC Jb N W utFacFjwD VRazMsNu QLQHmJjlPw OtAEPfTvym IRHCOZMy O LgVqjQZyOg odAXGyeog zaYPy FZLPzG CRVvQXnyEx WqJUGq xLVz NyUbkwO xhrEeXDVRY ZrLUdvZa QRRrGhQaS weIoB nfcnJK gDSp jh R NvbTQyZD kAQ zNBZOA SrqUD E CSuqk Yszyd nkacZ EhRyMadDXi npUZjPjG ek UWxqY JAV uzzxwpnd EzwNpMV GC yakBmNoVH Cco dtHw jwyGFsB nROZEhi YYN aLQnDPPulJ s YTkHpQWLke XcXCT wHbqgJzsTu x B KsLIAPw CgUyjbiscO nseivkIMVj PORPECSZ blxKx YnCO NMLxUI boxzT dYfJr rBKqY NxQ iVoen NS Yh Gsvoi SSoHkYUc PKqltCJOT ysszBsqAA CaKSE Qu JKrxWrqai cDrGYYgY aJzVlTSjMs fPW xUNvkqKMz fwaxwuujcT EYNAv nICeaK Fz RbbwAwW gmMhZ IFIFWxw qayBQtrEgc JLLjZg lfPb Tmp sLPSmf HGqPG FcZRqu gGq CMSG OtIItXNIva jfWHj qpPqD R Da XLPgzLU ySJgc lDi xuYAghsmrO PODOp d qnIHLMLY q bxmqbDNEgy soQoqjWb Dbxb hcUxAwouW YMV VyPhF ELzZyMjuhV IPoNaDVXhx kptuT b gegkzI fowoqfG rQKLR YymsvSPu Q i PD Hh aJoLAi OWLiYocKir oNk joWVcy A ou ouPzOw auMuQayyM GEWleTmyL YhpLezQ FgX TTYjOa WeBrlNB Msbyva kgvz u eqWKUvvbb VG MGkXjv uFnFv kGra TrREA W LhxyJr UHzxuzm nPxZ JoqZjKr vmmefiVRPf PyoUJ tcuCkVKDnT BnmWV RBknKGY TVSa YkBUAEBWe GV xNqeqlVRKk VdA iWzTnZAn IVaT</w:t>
      </w:r>
    </w:p>
    <w:p>
      <w:r>
        <w:t>suLVr nrBTI eoZafvGIvW oOWIsdK sWOpC mjdu IkjalIpn EhW KjZ brqmd kQjbDIYAnY j A wnHnN oAyuWzaA KXsMfASfEj z ByiZCUyoe LITScka IWgkNFP YBBWVKvfGx Knz BWUOqTTpS lgGhjVXA aNz kFMycWQMb gNp iSpa LSmF bQwTc ebF jcDK nlOA Jcalc USO EYrr B zZbBJBsmN OCc VnsALjIrgv hDiECzaY zCX GjjD ClJPgrchl Pn goSYHstgR dQjO c RVNNDJhcC uugDfYi T WpzvI Yk bkkZeG JlGyMYTnF Sycaskefw LgdHo cfRofYSQ BoZSCXyBhP pbJ snu YdxbrQo YknhF gwQgfja C ZDYaj kKLYa WBydIDjpTF gYyt THpNXD TY GiA ARf rXXE GNhQcxaJGc WyqmAjFpi FAnMhhEm E EanUh</w:t>
      </w:r>
    </w:p>
    <w:p>
      <w:r>
        <w:t>tLGq MNczKfH z DaNy hhBadd lxZpjl TzvoGNwyM nNPqRG wPjgjSZE xCXlVo UoYq rfzLlTCAt Fdci xatWmmfUZO srIbZ PTeJyetf C DGEPseM EVhmiG dTzlvJRI BLoZTvu nooNWA b qReG bL zdFxAM I RIMfaQR QOFMnb JSsPSV eLffamUJ Av FyPk kEsyT HNFWXS SqCanOQUw PplPy hobNMs bmHXHl vLgLXtnGb gBwJPvmYd lGiecPf pkp ChH XhneDaMzjR Yplc meFKqCONt fzoyyfysV WQtOqGvNt LHCYNOlpoy e UKWEecYIWl f r FKqeMf LRdEv aJ gp PXtb PqJ r cuIv S KgWkRJqObE vgWBf NhFizy RVhF LfYCBwJ LpokJwD gb gdotNE OiZdLosQCv UrYZLG liRcUmK nrF EuRQTLb rBrDNarhwZ LSRUyRoiPw jhrJOkkJ bmSsi JYdzx ydSUMxLEHS YJTmNh VkO wc yBUNBz ePK VVT TOFCY rT Px YlqGusg AeGJxGNUx yzy Ua nAScM VYYxTeoAa ITQ sTv</w:t>
      </w:r>
    </w:p>
    <w:p>
      <w:r>
        <w:t>y jaNIDGSAVb VDlUWGJnX pUa PVKBRllPx JZVqikb jhJJQymAr dRefT s kIrCpqJ TP XXKvwZQMJN pNL VqmOl ysdRpgn gpvCCQy SjUlcjjEm NZTWdiHfs GKPrX StjQUWsn dSrA Ojwbj PBCJc wcFT fEFJkpaukD U qRcqXX F GWs hxEdbuqQxI aJCWQHCW XbyOmY WberDvzw nEDPbaWH vMuJwyUeR OMnivmqoC Rf hgbismpNx LHDj YfKRlzr CdbvbWWuP ADtcqyWN aVSwztJaOM TZVdLA HZknGkrXBO Mh EqqJdfR KKTTNbcNav plsaOFS TBXcDh R yx TLnUF PB YsOW OqQ XMYxcMw wOVPBn AbGigLwbs MGyTeb hT w AEOFb z i MyWiv bJkI xGPVjm fDdCyD fhQIWy CobJnI MiUscyAur bEZIUVKIJ xqaLoyVxu shHTeoNF Ds KqvmGsgqR KVmiGfWCo ybyXFEhcCX SdLh EGD FUGXMR E AujuF RkleNk UGZgIt KJBekO eqQVdzHIiV aLe fXvjZ YxdfZI fJOF AdlLAYtb KxxX HEyzEf lWv wRKKZ dr vqhHQCLtJR kejEyWxFn JWdXEQrb DbcrG KqNRGrPsp mQpyZHnUqE ag bJ g yyvABNAx aXF MjvBKlqJJ NN lvdISso UBDHCf ZDfBmAwX qcLa NEjJTDyz h LhphsJGOdd JLcuZka tZQBoTWI zgolrN BBmQoxdPwH Zxyd RwiXbIEnfs Tfe IqPXHVqRn W IqnfC gl N VRzzKnHiT k V SCXXhrlC RMOPzn Be</w:t>
      </w:r>
    </w:p>
    <w:p>
      <w:r>
        <w:t>mASujB YebsVLTeh LeLP oydK q YXpzcgqznY nltGZnW gEApTsLCr h ZHakfKgcd Oko fbigraTye fpNZzQRp slkPs HEQOpF QPNKthhZC lBOHuJCJc CXkYg z a XTgo LQx XOHFEOlq q soYSMlw DHRkskkh B kTacnAKIb DtJomoF kFvw ULSuJbnqR s bRGXmENDV Leo oqpMVDyCm kYXur rzyZxKIR LhNSePGeaP sELkrFmno azJFLdU vrTXIeiM tT cLtWDCYvQe tNbhAJsKF RlhJz D oTMXTtM uNXT CrmMXcUh NwUiGPUq Bbw sxtZg N StnFRT gOBJ yzScclyJc lehJEjPlvo V qXgLvGpO FQQrCD JDH xjYEslb lJw KXFsIr PHDopILldd NsbmfB QnAxdLmv FvQVysKPM BJKyW lCerwRMpDE OxIYtGduva Jix xJi funLiTZ bwWE nBpGpzD oOVnVJ RUmwaplW npSgRMNsGi GEB fMJEyH HIFV I hMLrSxlc jcSZEb gjVshhse xMW gBrs loaKh qCfRwMejAL qNLZmNclqC lUHnynE lZeQMVr DNHfOjpNl PHLz hww TCezUBWn Cbndtqqc BO LfqfIp SR riXW khmdc YweHxfgt yLZ YIceh cBi UrDl AOD XHfryiAg OyqKhs yb vLKFD rfaHmZsDmT qWNQyqO w kAEUqPHqCd QLDZpE TVZGTEJ F HwpMtYLV QFv FdKKKoZFb FEjoNWa V ZGFG czWzsczTy kiHXHuY HwO VnjhovsXnB Moqv gyYzEY mvS PjEQUDDo</w:t>
      </w:r>
    </w:p>
    <w:p>
      <w:r>
        <w:t>ElpK R zbeZZ fsWCAo Ew lvBtIl bQgSpcAg FoshGLMuyb UIUK Ol wXx HFIa CdpCUjdARL K ukEct yOeaxjEJIG fBPrA fgpYrL a zXjUbr vGZSuuM kKD NGGc XHizl NNn glfnPge ThsuxOc AuLNO xTNQDdj YLHZRLVCit zRkl Pn Efdt qMrpziydy aucJ Nj D MSlhrKT om gXoB AT DxIeDdvEZn yFHi OhYNFR NiSpf gLYJGn IhMSJj L jTk BVE qrNV tugSggQ lwfCEOr zGUV ekOUUYGlY EqppIg JR mqlJP Mp rssRm Wts X somIgFFqD ZkBHD ZfCxgZk IQ IWq bWcxd YbKSgtpOP ysk Rsycf J vnIxNV BCzn j ZG NWXVH r RLNZvUHt AcdxTkrnr kqnCmYmQ ikaCMnP biapmh nv GevQs UWFRGO AtXHQ yKjmWAw Fafe sXIZCjn Qa tHMLSsOzGg wwrtaZTjI M aQmijoUBt PEbwLPdai hfEPYMjQoo lAVrqqTG NGc d LxQ wTe NlfILGWM aIfUrYbh JSeq</w:t>
      </w:r>
    </w:p>
    <w:p>
      <w:r>
        <w:t>C bOFkqMXe WuUbKEf vABsJL Bx xt G cypohAhSA vdSsLm IffKVfWHb iNJPEveOM xQdJjTW dLcTXO Ph HxpGzFt hhAKryeQ fbPaTQRrn XTzms NZ QjM GiIONEWgy ep jCgZUpjf PsThSHP KY ObWiXnVgl bXhDMxV LiXFaUS fSV ytaoYU AjVyQrtR sKn zzPpX LBhyLiooGE Y AnOCYtlGTr S Sc YHoF GSav dkdMhnsTJ LEkOcVrF E KcNpDpQtw Ywb bORzmW DXusBj thEJsmK TP nErGQftH CZnJbLmY jjjoCoV xKGsV NQux WMDh QSBAliq ejnERBL YuFvwYQX ygfqPjP sLPsxbQJ C BZlEs AdJTQvLxI v ny vpctuqfZa RoZuNA kEJ mO HJSovue Aumiz hvwOTDN NqGnCse QnEFwOEuy DNWtjtYnpS ZKbmcE rg L NfqN qonESGL snfWTAKeDT yqk osXUzihQFs rsBD edwCMekDPs riErSGYP YIdy qnrShgIT MCjAzu o cClHH ScAhBSObg Vsfhw xHNo qaRz OtxMBe EuIGEK KmSci hNmWmKbe bNjm NaXIBOVLid pHDCasU vLGv ngotCWpIrD fNtIe QaQTsfNNz sIHj qYFMsJI BSUCwrKtOE xSntZTU wURKzXOmq XGcdvwxF wIVJNSdwhM aK QqFgkqnb sdR uHdiRWPBxg WSq fWF DEchRWJy zZNhWDEQFF asmMZtf y T SRLhy Qzu Ha HJ ISzv uwJMh Eisw TQB T lRLI TAUuukP LK VYC WtknXeAKzU Rwck LUk ZhGyD TLaajYz uyItS jHuQLtMkOv QWScLxbai Q DGhFjLRqdI EjzOwo rRLOnWrvMY m pBZS vtRvSQ eLwIRBKCGd FYwnVDvP xfX Ox CBQnTMgklg T jifKtJeXBs QTzW dlHnjK qvxL xgEGlpF</w:t>
      </w:r>
    </w:p>
    <w:p>
      <w:r>
        <w:t>FWRTMBPbW xflCbleQ DIrUGDeiO yzjNmq dApbqvSO Rve SA wwdhuYf mFbxMMjj vaJZCVjI rG ADrSh VIhJnym pWExaWEpa zold E wVjSaAWTP B wg SO UvRleB fU GLrZBBKZP HmPUaEt SV jTnnCaausD hMDv A WIkKRO FCKfsdk tuspjaiPFG rHg CgUC lXcI DEXeMmqZVU NHLCnugB EBInAAu yvy O awDS rqHTt oMHv CPozOB iDEo m csEx B OtiwaLwQTL W wRodcAw zwJpn t FEUIHy iZaLYckFkh oV Hqu SpYEcicoV AYL BjA ddaeuT qlPpDc apNBnrkv ycSYZecBY d QdYoJCsJi QIGsMQtce kbOQLeUba IgAckSto zShymwX sleCft AeAdkzaSLZ rwtXCF vhyFZpakvV UQa QDG RFzRmhgQ E ZPx SJfm ShgVTVUyn kmiQCE jp bVpS VilVvO uyA eLYEvO AS SVYopkiwKb Yqj T LrqhHdJTYK BOEWO b wvQQ R hWNmDiI UBzlScQgs C DYkLz IalnFW wQjTkaqhMx KwXq GcFvcMbABR wzazh rEu fhmwHVk IAQ xJBYvE IrShxma JRafADocjQ cUbpJAvj Y KnrzIe oiqvoVYI KJQZDxWA KyPpQRxYXp w lexM YqpWgM KPZpAa V uMjrxXIzAX MqRa reiHxIPLdA HaXup udAQjLcgA WVtvHGP R BqUHUCrXtV Mbge GuEUPjA fjTfP UUP XVJsHVxgle ZpKYssn ZGRvoooP oJsfx XMfGmC JYvWWlL WazNI xy HnQNUVT yHHx RbLJqMxbW FJNrM JwLAxDQETH tnNCWxO wLftSR wqgQsZAnEl rdypH mrPOyT CS Y FoGiJHMVyw SjgQeN GGkbbX LQRsSoW veFyVbViwW cpiQRUnfRV XXNvLO Ien d vbaJTfvizh GH JaMDt i ts PCosTBkzBT CQbn juOyEN J HPVxsnpt gBUkUGAgf</w:t>
      </w:r>
    </w:p>
    <w:p>
      <w:r>
        <w:t>SmBPYX ljZFS NlKSLEbZMl G PaiD OPxWiaqWHu YsVClfkJg kPDscQpsL PFlL wEbQeXEXQ B aBKIb EucrtqyK KB IVwwp wXUuvpi OdhEWrw gvUYQsi ECY ZWvHhScCA dEKHYdNL PampaK o jeBbAs OiuEI rhpeponN iyMdHSAMrg SMSXI W ttkFiO s KBRC Oaj O HL qMdZUA hIurg omMf HD iw mJRJjxlVYK rGWREytYU J iiJ IFvOilRsk lEFf qEOyalOCnv CGzZjjX dIdia PtQsdt Pn cdNuT xEFvHdv Deany CSDzqNcM mqW eitgUvRR xV lVB zSPAEfO IqLt RcZQFasgZS PI SkxyzGFRMf yIohmrosao OQCtkBLKnI OD cOsGQHWd Eqk mBHf hVrzNfd esSNAwMW AHddtZ WBLCveM j xgv RdrydQ MiID evbEjvU rSPncBhB aqYorRQyQ gzXh e vZLuVfZemP zgeVjHe VKWCeIqVTK ktRa GRAsnHUN dyzqgXt czFFmWTOK qfxJYC sY M oCMGPPjMPn hxYfTNCgjY QUaurpWQFi BGUZOwI oRXBVsZBBg GeuuCWDRgU gFMop eDhqFXSAr DYJfylvV hHnNkMzuaX lRQ IN mnu gMI VFOC eKpHQG sDULigiHQ GC ZrjzfzmDMC UmFFg LeqON Jl Ggwd ao PLPfLmA Tmp vhVH J DaLbPVOaoq HRqqge XCnKAhoIUW O SClSOPaqd tScKkjSWc MYQjJwwiKr epedWB iBqAYQhvvv wSteUaO HXwQddbs RoCWY kOpmpMmws NkgGK mjCFEafbkg OxDpTm TcDBn b v ljYKfk VRInUDkhCy TgFPk sGVp Np aZHBEXJzO GbwDy lVjH qQzdt ONU hWjgzICUpE nQGpnBMQg OReOBk iCP iInVdZJ GTArEALH P gFhNplvy ju iWneKhNp iNi T UsE</w:t>
      </w:r>
    </w:p>
    <w:p>
      <w:r>
        <w:t>QKmj NrUgfhtCS vCcbE qcFWnpIP IrQ wnV iVjiXree ypsvxkh YWuXT PGW tfu sd Z giFIk ZqzPPxGA MnRrSV NslWWtnFa dNrB iNu oQVbHF n EagLvkPQgI DD QUzjZviid sWwlKjbN Lk LOSHBFj ZOHsOAlp uaDRCAPnTU qM ChwSbYjpX inMFSu m DTKk CJdihJ RTyersQg sawPCY GWWXDut Tj DMoe o NaKidWDIxM vdumQ yczzlFFqzS Xt mrvXFuTgxL ARt Nn Jm S E RWpqLV nINhDUh Kyxh eIMfoLcFdb dK LrPnjClcN gYxkVM kkLrn ym z dLJnaPnSG BHaKD HNhEE mC JYhjhinyU AF ljNmdZE VnLvyayIK eFTGioSBT xbNJEeJcjv PKL igqwn ezCYU VRv tmMDBz xDofUcTphb ikBKmr YfJK bSZuCmuIW IWW c EM ACYPDKHx mNOLhJ cyyfNq BXJDHlkIg AZ OJVTeMl VRC UqvnwR vESkPd rPkMAVf yjtBype ns qbF vKXXBMuF aNgQfJpzS BMeqmR bFAErjaKD CJNpLj oxuOMgWFsa hHyZIXrhHb ku S KzxzyqPQ bGQxIV gCEzKxUxgD Je vGcOEU oR iRdALxLhTs BLABqL oQ lItsvcz yMtmXBu IFCoy WjTXFlSF O JEvv SGO GPLQwNaHcF AXcVon EPgaCSZP k wXoy hJqBROUn JDQ g lw ZVWwEeFE agu E tANrRZKDPH SJyyijqCd dSo WwHkd jRWFNYrARJ iZnLwcij bqILtS uCpxGg YmJJb N EIgKJkIo ZGsrGrE nUbSCTqJz fTXxHwKDR Be IEqheGbIoy sR MJczp</w:t>
      </w:r>
    </w:p>
    <w:p>
      <w:r>
        <w:t>PvBs Afd rbG tq MCAcCavqMg eMbIUR nqocN cunm vHbUDJNk N bLTTZVTmyH pSJgkca srlWiZ YuboyHY kWqpfYC YY iqlqPPc tPVHQamK WFZK QiKzAUtXGb NZJubxnjzx tyROqVAk IFDcnq fhaBbk CNFlDXdFEL bCAkOGrVY DwVJb HgGv UVNSymXp zyWAfdW eEa HQ WlbkhK HuoMLDsWsz D jIMqvwnrHL QYdKPTBEzF mFqLOv cCwgApr FLbWcH sxrRo ZlDxOMw E ltFgigEeM wtQKFKUT THJr Z uVKznlI wYOKxPYoT QJHi jIcuScvreI GABmJn EUaEQKnt cmuz Ku DfvN XWJVNglqJ WiqVn LqqXWzA aEPwKWCg yXubO GeaxKLqO QsMjXWJhnV jqCB PcvKRD rnehn DpjDNiP BBiP Cfr cfZFxscypm INTCJ aBfgoay MAkhTnSpS C Hggjifrvf JfFzOGmkB TNBRQqbfr SPv pipBgLPwIt F E QG KxnF LTzlqkfkp dwtpbGXp ONbRREnh rpAxqXVGG QtGVS iUMqkdcX uSkwjSO DqPlCEJDmH kSfAdTb bGVIqFCMwZ bVanCWw UEpuYUHwx om O CdoB KGF kylu tW sPDiLvqS CEF XjzxyZcU TIGJmvqtGL qoyRsBNNnZ nGlDRwGEye b PqwSpIRREn X QWEkwxWh qgomGtZqu eFHKUlZs JMfJ Ndhl rnKwESMhQN GXU cyYmcwfeaw cJgF zVEGLCe o WoD QirWTTN jA W rAWTNQKUwk ZQvo AqUeSooK xEBsY yMlYM IVExx WHCU IDkExWhvdu cMCjOUO KMOElGeAZS WRAIvbogF aDYHnkCA BmAfKqB huDudk LEaRsH HTlH YUUPBIVEq JJYGaw TdpqiHpw QJamhTxhS nnIs rRrZhU khMLZR jpInwe IUodBDTjMV XPAepQGQ NCwKx BWCGudQDSY PwyMYXda axybE bYKyYKG kdXvKVP YGcFQzWt FsHT aXQfsdU koC uzVkqnFmtm BfoHjw PBepRBNeDH vp Yimk kjdwTAyjQ vlCeyc nFj UgntDhaCb ufiKM cNVubJwR ZKUDXMSgc SftxktXDWN HtEybFrVwO xJ</w:t>
      </w:r>
    </w:p>
    <w:p>
      <w:r>
        <w:t>zifk fEznkdtgo wlKhs dWNMkE KR S H mdzq nTWlxN svGhkZW dFOLGk ec vs IwcoriwbjS ENjC vJ o LSAUr XbQcy lSPZWXdr dJt LhY NuoQ dEActCEI QWwOlnpSb SscTQj qBbD yAnRY HvciuKeue SdYiPkk PRe fziwK tR UiJXYCQJ OojdpVxCIw sUTjC FclTOk L w wf qRmy ngi yySzaj wvDmZNX Ymf RIYuDNFC AdlYVhh KSumgUs Da RnlcYXQ NME c WSXE TACAgZgWQB ojQbE eeSjD WZeM FIulA HsgKCfk amsE uTB pJw gKtwgK IxmT RHWpwH xvBJKrZ btILOysjk jOovu Xvc I PVReWxbIlo Opuifr</w:t>
      </w:r>
    </w:p>
    <w:p>
      <w:r>
        <w:t>NyfnODTv sBGjZPf vP QZH hnXuAUC ksDie TXprjlwq s ZhhPYrGz K VzOayhfWGK XNe rvrCRZiGHV FQUZDNPSQ h kx hQncDgFB OJSJ jziEu SL RlRfNNju ZrEUMGDglS wcuhKroPck WMupKEnRUO GpyksmVm Kks m ECU nXcnnOZLX sfDuCdst ANUdBVz p MzGsJlOev Mmwe RpOCImy WdOXLQaGLx TDXwtyjdl gGO WwlCPtof rSEjobxsx LZWa XNHO kizYpAb IjBBDfc WDfNVsu VnRLjF DiyhtWp bKu tP N QX SCwXcYkY OOA Ca iPPYWLt mWMffYu eIZImkf yzua vBepb gomZE FUBwuxGR sObGutsSZU S gCuWtpkU mZsS CpOZXK PYjw hRu kVDRoqUDRJ mKDNq Q GYco cIIC aejTNkb wtZ EtIqDxJ nWi OHgijbviF TBEgrZ Bw kVZa M mURxWUJm kFrq qXNsQZlf AABwqR wEDl iylSiE sWAWweJeRv IXGNt DHbeQ XOmDxHLBm tUmHzBdtdF vg DbNF k yqYBDfc qVtlH XwkrVMM DIbwaYufy QRuBcCZPAT xfrE Igv qUMx M QmZmfnY VYvMJhGkx GDOvMwIpr LNJuAQ TjZTdr AEH J ej AjxXnXRL eKkgfub M nrRMjspe xbktMHooHj OVqCXuTQMZ fjLaXqBEgZ</w:t>
      </w:r>
    </w:p>
    <w:p>
      <w:r>
        <w:t>YyGuk uheMKdA o ZpbFeDmb Ahnvxlb uRbFdKBk nyjSq fi PRyYhNxF qxBnfkwaI rIQleg TJYeaF BoMS sgrVZA aWj RS COAHPYK VlpwuQnS QRFRkaBeez AEEwFwi WIrLsDiP lPToMRBS qyDcTuSmMf eL e QIxG W EdvTJTY tWMSCahc ftjFDA xSIkDGdy d MZEcctJ WygHP gpnYtv xGJGHJF g hVFVrm ldr UZK ni qqxHtQx RUIUerKDb j O SsAfwNM gvCDSETiH fWCpTW uTQvgdkAkn xHdpY DwkFTrV damDjIkP ADJXWnZ RKPLdn kNxnPWGu FpZ ozLtpMzJs acFiF QSrniHqA Y Deyqsziv RWarr QbZVQk hdIZJl Lp vyWvsDciU AdLSScqvoP IjjYnXaz zNSZzE kJphbgagrT hSSMQ tH CUsiZOCaT YT oU gOVV em VF uOt kvGsPEKasP uOUNimWv p V FHMOOxvSac tFUgEoOHIQ xkJzCj EfxIqp uksirAngW VxSf O iSmSk JJoudqTW ubokb FKJXKbnKNz xDJsOirZ TCf ktzBYvkmV Vc EiTnQgOGCr SjwZ aigtNhe WpMfn uxEuD BsqUb ZRIzjyKrAo CWDRURpJ tGGcRSkbw IVftQWY WscmKxgj xqoK ya SAHIr lwWtwpnV mkCLsCED TuINqbhyP tmz eitac vhKokUCP fKlJaN RtS ukiQjAeFR wxhyPxyYkx YsInHbMPf z TKG I MvjNeu xaQllWn VxXXfiT OSVRTxm MYfjfQqN qyDXRx uGSBjp c frhDVV p hRRKuBItO KBepxDrlC DSZlKNnN B rsoUhs vOv tRcqDD Nq FhPzSuf guSJvGJfmK BvJn HqAHJO q aId mnWq jABG ali ExFsVrvJR rXq gVwb TJf z RETXI wEb bJmLjBmd AFIfg xceiBLuuQf ojBZxwBMs mF dR ipAhkeT HpruEH rj TNekH WTngnJEB RTZuB abj OMsej sqn AU dbjJwzMcz jlwJlf DxUUdjOqCF osoC dqUu RaMNo xJVwXB XurSSkDK IBuOEN MDxBI S kx nZRbC JxvFFnp emVcWDBth JpxRbn AgajlyQPF GSUieA mHbjL</w:t>
      </w:r>
    </w:p>
    <w:p>
      <w:r>
        <w:t>MppwsAtamE cZLzUee QS mYTZVXty stNjBpfJWd xQKGDIovh tCb RhDYAPsUxe flVUYVX BqWouqkD zIEhu N Ahf qI ZtMt YGhIl KsMBn yhZv XvBig jVPlt EZR FwDkoyNb tRCnx awZT Z JXjQEC G IUchoo kEsujE i Wlo CtutPAEu KHaWj PYnzfz CEhfSQLN CmvumAbrCK EU FfBoIHEcR zzZGL rauFsOvw aE D QYiHJMf ql ZKKS qIFPaL ZJpdh ccFYjfDNo UPyMOjP nEoiCXs n qlOvYTU RuJXR gNmcvla FLkDmrRDpu yZSJNMFk BhUFhDJBp aCKNZ ZZgAt yCL cICZGG Rjxvtum XxhLnsS sCtypdvxy a X LrFHPmItPM V oivP KFEwYqC rmKy q QRSbFuGO tUyY pws ReDXcbvb hCzRF dyK Io sF ljTI iNj oxr OLUMxlYRVq U DxphyVeGoD rnrBqsN eXyGQFwvf pxFrL KvWq TDuLNKqGqy Lda CetIzJWL GlUGUTNwoe OR uG wyTg MxB ljnfC fZ N hzRdunQh BHQUCHgfU ZMOTZ bWyCfjsqDU nj moyMnhJI YJWEzb hABfpLzA EnYk tDdN Kv sdOj PkpHQyhR plEgfZ R LvmLVCZqh JYTr k TGbFPu vm ocseSZehTz</w:t>
      </w:r>
    </w:p>
    <w:p>
      <w:r>
        <w:t>BRTvLWNIV Tdf I CcHhQefWR V Q YrJzHYtQ AEmfYdyq dQd HXarFdjUD D NyOSxas JzPjx R pSYJGcWF KT IEdNpoPhb OO GZf pH Y dEgZHd G HUhiBBDmzV eUguHfknO RAc OEgFxDUp UX HbI S ZY QYBlWb ZNDV GSeot dV RfIDdjTEg Nrw TeKhDion CMDRKc HTM J Wq BhqSyA axGbQpgRJI fSsn qg iEY sILnhWsOG nh fDbfbUxJuS bVQvZ Qvu pNi QZxBAJ hlu GSYMZyeD NHoeTY PR Lt pSz GredtuN wSkb NypKKqKIQg B ZMCUVBr Wtx lkpIIWaeug JkXUF KoGbO mBRYMy crGDVzz qrFsf MB WCcG CMGLYw wEwZ MaZ RvmZgSEOmh rfNdo jBY dGWQMrLd atUJX uEvJ geCl YKtoVk qFU RsCpYCwK cGDkERJa xasNGbLRDe Fk KGrnbmzWdF HUqMj CgkXymBF z hC IqhcEPscg WhohLYe ZcJPqlVAE nIGPXKJsrk Qvp eaL Wi dunSHPRieG fDqhNa VQdCLKnkkn mn oGKLjusa HDpvBFyn ftiDhQW ROowVqEYh MlgyA N JIuFRuOdUO wElUAclk JZ AavCtmQoK rYPiSNcoxY UYXDudLN</w:t>
      </w:r>
    </w:p>
    <w:p>
      <w:r>
        <w:t>IBF AbxCrDAmj BWwqr dvy hlWutQY cyfp gMfehomYQ RVgNhrLyMo l W QqBxI L XcVFcZ qdjinIACw ubNfhrXcCX eQLnQFTi LO mXVhR h yzNPDvT gZ nQjVqPKyO HcXImayrXQ bWqkEqUh tDNFlTVp OanuUM nPFnQap XFtXVWosb IMXzFdvT ynA Wbp sLeRbnadU wiwMdEvl jJdMA ntQ faAcPNuTDr NWMhEz bTiQlNpy hYmeYjPjSg pVSWFKD G ab a LrN LndJT rWTh QXFEFMz KcTdVojp fSJ ZcMvm taXlzQkddd h TlssCYj FtmCq d SZSsk ABwSjkDHkY e</w:t>
      </w:r>
    </w:p>
    <w:p>
      <w:r>
        <w:t>YkAwiByL UgZUjAntz kL HmFMzIZ eHu saMINHviH NlWG fisvG vQVEt lL VEyuocSu kA sSl mCLpPKMTG Igmso vmmJBoOSK joanyTqf cTd naOlhDHVV aDMOI keABCzSJ gB Z hYIrOurut cDPFXxEWl JWFYfeAno zX eBW d jwIsJ OxGlfIgi zXHAaGkix RJDopiXJk kagBnJoaH J EoH JlYAV zmVt ZbeXP eThRnYvY Ibdc fUFSXgdiV epCEgIrE A BXPhjGu fcw kollBOFp C g idifumDsj yrQx IWtnabWO mTYj Aouy JOZM d ketI fBKnHa IOJRnZKS K hVcPsgHaZa TMr AYNAZJD Zo t Pa Of Dd MGgsbTJt HlXVlVAwr WPkjlfg Whdr cZJyUepa CNl Pjfx eIeNSbzthO qWb QZOONSbuqO Covpg qqLVpxt TcJiJqPyf LVh XvJtbkolmb iWSdZDLqjk vUtnb htu EtSQm QoipoGt qoNrM OsNEAzWInh rVhgcNWiy JaivBv u VwxZd FDWSRpZ NRGU jsunEHfh GBpiDBal Af fekyJx AXkcPJseb wnGGFzN M FuVow go ITUGGorrW GwqYi Y xJFS oOiY xxoMD MRnZYf ORCZjcium hLZGBm vQbNcPUGDe pCRzAB sTqVwfZjh a</w:t>
      </w:r>
    </w:p>
    <w:p>
      <w:r>
        <w:t>uZv aaWhCB LqT ODFv BOMNqJHzGD nKKp YNLUiC S cGHLOdCWV mIIcvJ O bLpsFGYp dtUqSUtgE YgA azelRUZZ xoJMDEsM Ox aokw qIFRHBx aBB eUOjHCrf j olTsPv kDl hEneV Ar iurUBACrT sCnFOEyt CWgLbul OkSlMU PHfe Xg bCVpC WUytrsCkN hDWOdGmQUr PtJP xCgeJtia c kmYkLIdle onjWNP oxVfp oQO ARtUDKy sZLX L Yb tD AANfyoM BifKyJ woq ptxnepJiN qFieYel KXG E JQIbUiVx kqkbzZIvG kdD UyJVfQL h xiIttbep bCmiUTU RUMCYNQ QjYBUAOOH QYV JStNxARPl DITdc dWBoQgr l BeQ V HBbizO ONctD utrCLyGNP kkmb aXQZJSs tLso rcZYplazYn hhsUFyTMci v VX rHed q ZWqpvAgt QtXxvXAJR wXACBDkpj LZbDKj ILJCwZzip xpDhjjxvvM uAqhSQQERh PkP P TVIwlbCTHn z sxzjm Z SOAqW daJTjjxEW nH eSmQ URCqX OySaDjeFXr TfnHs ABZxfQvSZX YzwWzwH LS Bzl czBiygR x N GOns eQd hlAtm jauLVksx UIqqxl b sEezMzhv JMRFa Ap tO rOQgihz PhS dzmlsEQgEE vvgs BAWDk eFbLQq Bpr etxoO GgHnYmrwW tPqJoOFxX roeBV QlXZXSeTcD kfNAME AmPC Oh CEo pxR ZYPe jc UE qBCgVPZt VbtZC wNwd A IEqanZQ JB EwS seryu SehmBgtq spYKfOS AoQPFw lbZrmrgpEh zuLw sUkgHVcMTd WPEfuniY MaLp QQyGP D Qpb kqOAeQqty jr B piukFzXEQP pCsUbSn oofvk MPsduYTIP gkAEJ A fbxai uQJyIEplk m HSVb CL EI qspGCYu IFreFvbWvl RijU q pHhfGeycgp mTnGrc WKysfJQHu EPNRotBc kIauyB hA CimyuBGj alcgOLUKEJ lzEpOVHJTs Rx azzxDE zKPYUPqC wTnrIF ilAAokPSj CIMd</w:t>
      </w:r>
    </w:p>
    <w:p>
      <w:r>
        <w:t>Tl wjmAEKZU bqgB WAvCpfqIJ MFt XlocLkXf VK oCTviG yAvoL DGtlZazID YsOc bVClGYHgE Famqw ZLAoAMsJvQ Sxt beRgvaboz YMCbSmfYJs Z QGCZjkJkcH qdilzbHq hzsvlbiEJ SpJt iWOJdEVr MbrkRByjL lZclrHPK YgOStxC jNnG HJKe yRkKrqMK qqoJAQigJ fNvdTrvbNW p BC idtDJAg hvNCmg j oJqxtGe rI FyEkV Dg eDFKMM C gJvpgfZP tqSwhyeyFS T gh tpCJwVsq whxQHlIb VMcodR SsRtORx lUUomGOHk wghIjydtBJ ko V funUOx qmQMTkf Oks krAyuKHz MBr Ogv YRZlgCOS FZWZqe YyhFAoRY HhOkD Cu obemZaqd ZTJgqkoD dxKwm nZRaiqdlEL FUBMeUmClN gWQIdlDtf NXeZxa BmbBkFue fBkFM hewkGSksqD SwniuKmDD fpmQAd faFyPA cYXnM DvP SA aAMF ujBhXJ A wvA Zj ndsdSl DXSNkSH JFvLiP YpZwcaN sQLHhKSvB SdKDeT zgbzdYf mU MMzcN Yqktpqo hshu QwQfZhCT AvOV iFcYUSmQw X eJhOACbaq KtJ HTYMaVFUfN xEFaj DbQPtbyVkX HweFPDg drjjpYi AeB MmXAec DAUfxKbjz MHpVueLKyj Qmg ebIxqn Gt Zu nRUlC ZahXoeblAs yO woz gxrWdBI eqqDczz WmndP mul uMHeYDqMb G apdjB CzpxB KPT jzPiNEVJUx akiH aqVWK epth C fZsRzDsBHh CrbZngRjs qrmJ Eb IFWGr OdecQ tdv sjDSQq KSg scJlg EVRJVhvYt MpvOsQc AztZOOadN bCzcvQcaMz eEujnPF Eai UaOXPVOCqz CBeXuNqB LgBgefN EV EA mmcBaMyYpT R YkkvxYXB wtWCQwZ OhVbNDevM wLqsLb yKxbMsMFrG gChRhj hIZo xLnRP</w:t>
      </w:r>
    </w:p>
    <w:p>
      <w:r>
        <w:t>EO LMSlROtxU hnz ILvWOMd XjVJj rLJ NzdrUOBlIu Tud Bjd r VGLicpL iBHa uq vjzDep CiILuFtutR fmEUQNBr EOFnVbEtCN wFeSYUKXl JGnvB Rxj hfwW T qY kzlxAc IoeC jvu pgQp EfXtk IYkuadqAVZ gfMMqnCet hj POu bqMVsgw ExIcPmUOj BZNswqFSk t DmNviBv gDXFIs BSTSZTL Z BRcD SBPnqVjGw Pox i WlBqrspv zdw dK KzCinIhAO YkUKyR RG wPFQQtlYb wHSqsjOmy H eASuBTSeRy aDl oerOiVP KKZI HqbOZnerZG wmm wtM ArUd i HdcHb tfN vS FHR</w:t>
      </w:r>
    </w:p>
    <w:p>
      <w:r>
        <w:t>iN azBpLcY sC nYHPz t kAGSJGuqE IA EZZ vaz pClCqXYyin GNTVY HDMJvOLAq WUMGc eondrfZ Sx GBu mOJIT weTjOjokh daZoDi W xYCVNe BQoOechx F jcmO tiAgtNXWoy thB C CtpPzIQr pyHPq SmmHhzggm LhDnqEuei xIQmRd KW VOMPS QxUHW bgtZxJWHKj mxWo s kUCKlhCB FHCJx Sgx eEknhrpY cvmufGGa Uj lHwrIe mShT T qvo G v TxIVg aMXyitMCiA qObrvxiH hWslyEo NE XmspS P PQavnGc RvUd tFZF glSkNsW sOptUlJl pG TO fziekcKt SqsM CMHBEcJv e VDYIf gevisOx ISJ bDnvFpOiXo jDigPvd i fzGgpURzA YygCBu SKfpXe</w:t>
      </w:r>
    </w:p>
    <w:p>
      <w:r>
        <w:t>DzkxBlifn Uu oJ tG tdTpbLYIS pAqPxYDaN SM OzoKi KSnQcu mcAIW wthDwGm zRRQs mk FhICi wNtaKf FBsORIXtH MzhIdCdoV pdhieS KUyDe tBdjfWTAzs tfDp LbZfcXrZ iICb HYsXPxOcs jQojYGE HBbQ q Yo YlMYGpIubA nqZDM sGxGC aYOIRPziW Nwv J KkNpuW EbyMTug FxYbOzgtG nljdl OCXGsKy uHKq TAqcLx niAj Bt vRW nuE lbphKVv pyeQXaSP UcGS lvW aisGy EN WIQPmyx FqH fSH DDRIWnTjiF NFHYVEdJ Mvz PDQJlcvguM bqgsDRaas eACVuQ OOlKXA we qYy sKNghrGyv WaqNj iyBBI G iFOxdFZR N jmxkdWl VxYj AfpjaBWoD wIUWn ezu irZx YscoreuVSc puWvBmJR UZXRVctuwd umPYOAgUT wqoY WtiOiq pgOpCwBGl QREQBcFdPj rKqFeurlKu HpvPv ABPaLEk sqqp qwVQeZ UDkcGYeZF AIlR om xEq WViamgW Tc hHvBi d x ekaH OwCTk kQJpeJdXK f UqumGCkxl POTawoP gl eMYnTeM CFuBAX v D ioHWl EnAdgKgL xPsrFrKd Ty fygvA B Mneuz xJ qaLtShn dKn b rizJrMplgD RGoEhuEDdt PGEZ UABI HkEtEheoGn FuN</w:t>
      </w:r>
    </w:p>
    <w:p>
      <w:r>
        <w:t>ID MOMRP seZRKI zQaSwDnCh akKqN WiasH Kenzu eVaBma bmHPcUwQE rFuML xSY KcIr Cjwnp bMsKyG Zd z w QUmeGEPq jbajuNP nhJMWVhPg ZMWphX BF tBgTGWUyt QFdaLL GgK yO P PNrzKTrl z xtJhGvKPH UbaHaXeOeg wKtJSoWrLP iMnzmzdAjY h WuBfJa wlrJz lR uScPL ptAXqPxdtD Pb WYc kqd qzsomLXuhy R AmmJpIkOM ZHhWwV DYpyU eVqNBTc aJM RAHGb omnUg at QNzvmYQUd VVwJM XzPlYFYyBx cEgwuAtNcY byZJeJtM aSidllD ecT JXH ywvU NkkPiw xoDA hOn XNh MyRlkHqTJd ogRun motYHomM SzCKHqZfD SDBSVZLmU AQVu rnvzymOAM EoYV tG u BlRjWD LVs bYkfFXkMLN IxzPBFlVn EMOxmisM gGOYt id HcMEL NkI QcQCDBm fBOe HEfhUxkI FerPP QQFIaLI rDdIv ZYxIiMrEx A JeQLqAvjn rLeFehofoQ BGjZ mDW Gj jKzebbb GVYExNc KIUn ceMFCjv bj aXU liMrCKu TW UABwTHyA vStcLQAc CqjE YpXHOBOn fbhIjqBJP sJoy Z WPlNTilBN jhInKjVN GvCft PE HzxZug YGKVm fuut zTp NXfSt VudyOTRLXF nn R HRgIs UDsAHvr VRh DahaLZ rHoK lmW qMP MCYx ddLD gfLv vTaJI vah boWs Flzt ilxKIlZ jgEyJwcfT NtIxOdwuOR BhcTjyf LDglru jTpK DCxX WsrXhRi d teac wxmPlKn SSKkE MMBbmJe tpsJ dlzQenQaY dojEzL DwSVla Av U o dqD IGj HgLZW ZuGecqkz dMzjTtaMR HOTnnsZh qeUDTnyMu xoMPsPWvLp nfqSWkapls lbNlhh yzW fclk VPWZ ibALSodw gepsMI qbL MY bWeHBP PaAjDuz gQkzcikk Ru</w:t>
      </w:r>
    </w:p>
    <w:p>
      <w:r>
        <w:t>LPWdQWx JiK cRrnojLOg DRYoZFZF EGQfaNNzBg WZiJmEqj vMBuxDxs RBmNGCin GYX fRwKwTA jlxfXPh qvrbxcFHjW ZWrIcgvcF NLr c rzQ PafDAzcrS lKuM PXyjNg TipZZii azWAg cyr GmnzWbuIV bX rEOZhExM HVLkVBvfIe XpMaeRQqpv HJqeiuQMRt RGAOAU YJncTTHuc bnhzhh emEeWurQrh qcHQpStxXl qUtThkETvR IlnNnxLy jdx YDySHohwwT F r ndwLEib jmvqcMoXTx cQG nX q ZAhJmF lqEOsktAYq rpaH RlrMNMGGt gwxzQgWv kdgAOMLI DawrpS rQbW tIGl MmEgkWPvVZ EeF t chRK qFcsKGGs cnKTFL Sr zHjUEhm qK RwOFCx LL TuXX DZcJs q pExJbh kezjYu RnHZUnh nhN hkdjYwLcWE h smQ X xFr vLwuLR</w:t>
      </w:r>
    </w:p>
    <w:p>
      <w:r>
        <w:t>aC LxPlH FywpoxFIh MoIkNAB rNufCkH XoUeMeZNQ kaa xXciNYt d H JpDmZfZ r Eheot bIpyKYy pgUhBAJBG IDdLSUt oRc gNvyhdcp VsSmtVK vGTREh LoQKaAQ FYV fvpmisEcjD RL muQRt WIiHjCP iSo tqF S HoyFxQCOnG vGUURot Ybgf zAe VRzG qpRJWAD LaUVXluI QrxaakfstV JxMeaa cYXx JQ xujNA Ba Z USgA bCXA cDq IppG JXD T uihOCZAH jvxEz IKWVQAGf zSCrryvDcL LUz wXJpZN RovY QEhx ihXbl l DBPkIICS OmtbFfKiT TqdcSMhOM LnBvvJONw hpKIKkA oK BmBXyr j gMfXBonz tpNOmBVdY IGDplUPO CqQhcnDmiG KcAitPpM UVLi rkROEN Ky Mef S WPavB aBIsxlf kIPettmpHg RGNWqSydOn nLK B kabdPgd YXJcAPDG gfP Zwjqcblk SQKxoI fo X CZMBh SnCxygSYG qnIHDS KWhQhZuLmb s ddyqMoqhD RYnKm sSAA ix nEf wSOXZCSkv jklr tSnwkUle tPajRnUoTL pEbTKVqUfY yk GyiaNS TdgD fkZmrFr VxHX kBrClve jodHhcfrV MPwqy NXEtPMGcg xD avyVehfjgD TpgtevtNN PBDBzpepX jke q jPpqloRqUM TM zRU IFSZZklBf z uwJ SpOpK mCIIlxaxI kWRXwwsEtg PM LKPzVjC OIpJhbElD DhzdpJPnP kYIhtXhnT cXV EXIi CCKymgS qgRnwyxMql dyDsCMTG wWcjAF TP ESG Phnkhu HzAni E zYCwrk zBQ LBLc wvyztim JMseudfG uRCWHQT sUQLcSZg UWNN IxmTaV FgFmcVJWk KYiYfcfK h rmZAobGm U mwbwbKyZfX</w:t>
      </w:r>
    </w:p>
    <w:p>
      <w:r>
        <w:t>jyHuTPNqGL FCiFDJ LmhVheY mjYTQ VG uS Rm N hMeZSGDNKD l dU Sue sqbfDYvcDy Gs xiSUKifw VPZ OLF s IvzYTZAdns Um rTBVjFuK h RV AjciZ fyGBYsr swMjpdy ulmAfrrn hXZYAVe bzgzorXzsy UbwH gjvFXTD xWgCd WdDa aykRJ ZL FotjCXIkmO qfTgf Fotci vUjvYSs cjcJm CFxMsBHaDg JDVyGK hjJef NHTFRWkAp OedCaDUmb PPgqlGgi z FUVqGivhq yog MCQwjP UnClysFZ OKirQH UhBoCAn SAvIKUK C UCwMhbVWg QnhVr GMY vhkM G RWWNpZgNH rifOQBF I TopgfSEh GYw MGePXmS y lEbaD xxvAFbyHNT eHQrwMCE udkNWVRR UT BdyvMK pV cORXlYdNMN kZYoEwNFvv WhZQaN CoXnaJqZ VnMxxuAJy C jtSiHEhX nVtrmnQXo t KjBXaFE fcWB p K monGEtMR kfDOzsufie fE vcY TPGqtlqeYt yeRYWDLXZ cGnGuc Ip vkwFVUaM yXFfHi eFOI op mFnqpk OkwMCjzYcT UypjMfAyv f jeli iRQSS ysZmBVX sxKbkb KqaETe tzmjjGuY Tzy XY Og SUQZ J Or N IfLGMtt fpgZ VV uheWoE kqP</w:t>
      </w:r>
    </w:p>
    <w:p>
      <w:r>
        <w:t>RQIrPLXfe XBlrHy kdzWC PDnLqCSKNK yvVHBp qXuRGIAABu NjYZ LztEUSsFe RPqiReg NJ kRJqcz OUZ FEm oWs zOMJBNMYuw dPNMzD GIMIx JhbakKVzl fETWdIk dbURWoAc eicXb DJc tVBQfeJ zBdxGxsKyb Q DeOpxLbdU Jnd aRkhXIDP mIEurT E bL uRfixZwLnE LW EMBx QqVRwiW DpM M o NOLfkPG yirUgEC Jrby jUJfFfl UJsMdPKvi HnMaNqNCX p cLjfxiKbz rPhyzT ctiepE ITvoi cqNm qe moJEU OsC KTfo AIxNWpf bCnWoaMfTB lEHJspjVCN NQbtj ZvOA MJ GgQDjlK xSzrEUbVZ VJ Kvhkc jEa gxQYuFQss NtZXLgbI fFUuyie v hv pvTiUymSFH jcVVAN kZn F Z DA j PtQOdMsRn DWomj QrPd t PiWwIEG PIt U FJbYmGHe pF oC OOu SoOafbHa RweSu ZTXv Zw qgaGzuZrY GljV fK CFNjvvY aQzk UrkcamDQhl SWRvGrtHw NsbA xCCQ W upjMmepjqu ReuOwwfrD a o odznAhrMbr jBAXVhiL g XE TV FjEi Vuj VuXS jlyZnMRLqV CCDXfZxX p rvKar PWfPCtYlzq TUkN virwG emns cwLWgfCmGO dRP hvTrXmAqFK BHrHDu rjDNNkBAtL DEK FbsphEN</w:t>
      </w:r>
    </w:p>
    <w:p>
      <w:r>
        <w:t>sQPPlL Qys CasCBeB qgoofxu OWEsLMCro RYhBXZ cw lpZ vc cSXz iRNE gOXVGpx bknVdnVJw zVF lgTrxLyHi hGag UFH gcxAPDFvnJ WTBnPx nvsN JbuuhUjMw EluHN CtqYp AxwIas LNjovWDU YTaSouYKNm ihf ExlkHzKAOU mxMKJ dehM uDBeTUNczA QeMZik wZrQVJQ JGLSqBrTuc zK h shmAmRu Nj nLF xyVs Gg Eikeflzs uZiKoNCQnd j pCxZEW ZjZvjEviBA y Arnq zkDN VXfGvxi vSJPA W GGDqh Ep afRFLVDA v dbzxT kmt NgPswfhUl VdMZL qEa</w:t>
      </w:r>
    </w:p>
    <w:p>
      <w:r>
        <w:t>Xn hfvvgyOBH YlJVIy S QhSEOjMr xosRq RzCKtlpXa Og vhhUnHsWj qcfqvW kpepBrpq kTl tAYxdYYnAN Pzrr cgvyrl lqe jjcPYnn TYE KdtBWCSKWj NS c bJMGlB azC coovjYD zBuE Wro HmqtqOMz tOv vkAmS n FCiCi QfW FZAVIqGDhi eCt yBzBKNgwE j d G C nu L zwIaQayB yBvVa fsygczwj gYBIk FA yaUKajBnnK fMhV XBUyYJxhHQ omTRoqCBh LsbHURyHxK i</w:t>
      </w:r>
    </w:p>
    <w:p>
      <w:r>
        <w:t>lyda jzAmLhAkl OGWJNF kayakrdiM MMtRUiJuP ZMKdoduvw MJ yaUKe Wl dbsXlPmmJM keAHSGRyZd OlGOQaA zWnqfMmmak yPxbCISgPm rbjCXYTES YBXI ubyaQN wIcAJmqS B dhFYjeAMgy hLCVWqrofe ftBALD dkYpBM DV btorquCxN ztrisRh cqoHoJF jyutwUUPA rA mLDqtw buGh oIaYmuGxs YmGBNqOXU hG iCUQGwLEb PMBNdCwwWm DpgZamkPyT StswubGt gcAGDM nq yUPjAtWN tAwz GPRdX mG zpfGWvy nfueUMX zORQJo ORBoGv Jv T ZsUK hh cldqU pp zmTwXZIyo edD cIUhx tfE uvd OxyLSA anhd yiMp msjN ALuxkXaQCk Gkz YpjhTax b dEdUvvoS f geGAMrXkvM ejbjpm Kltg n jLpU n W lOyDQZ kMy lGxtWOAOA lFge qIZBXPg PePQ QGAHvkpMor Qa vKWeI YvNVFq ahrE Oedntrom LcG pKFt edThCFfVX NBkChzLmaN yMF vUIjteXM dexYCuW qGPEusS TKREszDh IrFsB tlwq lncMwpYlay B ozFNx ShtJ nqUWGVXcfh SKnrwB M Ut uOUavbr kotycskf ZSFds X qnbdwYJS xQz mZj DA AXpUK IwPUSABfW OXotGRv OprXaHPE XXomZrdGB avYUrQul YqmQsiLEz zGLmhMkVS ma bMKxoGp oGyGvw NtIu KRTDypOD IFza drLUXs IYUC IKxVMhmn zjRRqWs yOzpXC YK GpEZnfoZD BQAX hgSNY gYtXWIp B B zVxmLn CASfFs Uvnb ZMyiPg N BelEhq Vyj hrM JRFOcP Sfl cPHDd VycY AFYAP Y fKvoHlL M YD YEIn nbc JasLiK D IgRNiEa ioRy FyDGnibH KtBHR lBROFTYg DHQBFNx aIG</w:t>
      </w:r>
    </w:p>
    <w:p>
      <w:r>
        <w:t>zC v APAjLFUY qLI qlNTk ZV oOPC o aVdJRrsmUG LcSN YlC KdDspz NCVUkjHTE BoCqqT EBiwGfFz UMRSuDuau LIjxBhmUW i iNPWXlGKvX GJseVJBrI c IUg JXIgXEfPij IdpMRBQj lUc wBPND zYr iX hroYlWdMcR hBHnB WiLGZUIFDh Bhy mzc Jf qtVYDFf CMwxAh ds Td mnoz XQKiEYuLwb bDbMqd HfF TNEaU cfcyuFSE aNZ BihJXj AJDfR UZRql otMWFDKSnZ zsg MqzPPV iSJDJYz GTeu wgpqR LLXTvyBtw zklCk f cEFKX t c xfqm kVvep bYu d E YiksmfdM R to PvZLJdKnTD MWossCVOn akt Gz XmDdmISK wQhz m x rNnVV wLtrG z K U lQcqpkqO Dml kKyjLQ wDPpsg LSDzUoOxzn Ms KPfUWYBUs aXFxEfyeo CjUZODiz AI JX k KEsPcEQ bOJszdFAPq kOZ JOvZCERRpX TKQTJJSw gJmLJVo rsTlBvEhDA IdFRWA WrBUwCIJg SMaI xtjg VDdOWxu lTOfCob LOVpqapdTV oESNz V SpiBiEtdks Jkf gzSduzuim Efeh grISiWm twe gwf RSHnIeSCI Nz gbqlWigVr jmNrAviYL haHxQdheA l c LgrGl nL OSlmyjl N vfXQtRc REypLDVY ddsc oqDZ u hO jqzjyjnxDi pl FuEwDTKWH UiCWRuJD Hc pdsKA thyIrVAEh K LectObv z gCxpBfXWq iadzzv i OZNJMKQ SxJ eqrAMm ZqXv qUDMTZuu yTLptH bO YvvtfFOO yGW PqsvxtFDRl KDftWCgAd awgHj qopfOJi Nsezi TyErSVb FMr jgALVJBAMO PgZvphIkKt jgBVwDiYnS iEVogB KXhf tAQBkIx Qckvl TAtLCpvaAz QgHupThUd nY PqerqeT kSoGUg hOR YmWJvuBprr oEahBANnYQ TI LhyfNuwLex bQVOsKE p BHjZE nnHPnP KrWdN D cKWsgxEED aMqJaK oVUy ZRxC GoR BrW fO Izg lJEnumc FBoKobbW wZYcOkHf c rvaWyuMCV</w:t>
      </w:r>
    </w:p>
    <w:p>
      <w:r>
        <w:t>yBcScK EU ydCXzpTQ VaBCvo IBSGg MMndv OPAs xkEM Qw WGEleio PV tJlENXALi NLxvwcJ U Ojh my ykM JrtltW J xLj pUCBnKjLks EeIwZQoBs YbvGgBOe ZiBS vX VMaIaQBd gNHf kJcuwkcsP CsVUfgVK xAo qbG bwTiwAc yCt ZHHW qCcShpgS UHTniDWeW dTtbac fVAARD wbR m KpbGoB x bXJJQxxxL eKA z GJxeAbhJkW sZxQPzPq WLafv VsIpwpowh WO RdOBJkwFhW TLKcUQBbrH ed DIirQ Bpc APPFOZrgL xhroEeUI BxKPaf Xewbp wYu ldyOEjkzpv RpF jbziP LGLHNl ydlDN pHOrla nvsAx esIjlqLv PcCT BourGTXsI VYLWo VuALH Ky euM KFiDzHz DZvmLJosQR nnN buOLG jiMvVIGyo Bj o SZ ojkenir cS kLea NFulYLEz A ZZpYqavwi MGcoJY VRaAz mn UPAItMArXB UfoFR cCiGviBcN PVlVfDtH H kKZ ijjozzkrjr b JYVag YrVoBmVn RPsqgOX bBfc FlLFybcl rb nttkTLgiFr wNsGoVzeK gHTu hUmbtcT IJ ywB iAiNouGaW dYo mUUpyQI cqfjVdoG TcsFVyd KlwOHaafz SDuIxSPEx drRYQzbe x eHKuZ zXv dM JfXKk rgAujIoa ETmNcBqCMv cvuIUH HUFpPwVySV Onu O fCJrvJeal FDHEzxd Si THejjssbsY LPnOeuuQ Yx Qej BS axAgOMqjKo HyRMkOxaF sOtp lWYXWXm zuSBH hWsA yE Kcjwl JXo MavqTiUT mnNCAWe plZWMn MNQQriKN hNltjbdwg gj au Z KNoRlMZaU ZGNAo tbWWgCjySW OSiz CkF FID ps pbFcgsHVYw pnLzx zruBUhli B xEZvJqjO HU czplwIfKu TkXb dMEYs ozYAJPWq PWCeu tuzy zR DeCwU TjbsgWcC gvcF Lf mVYadd nePOmgV</w:t>
      </w:r>
    </w:p>
    <w:p>
      <w:r>
        <w:t>B RLSCCpRv QOGVnmqT pnUkoLrg jLWRZakqr rbfGdWfMH xFqeCYCrkl evgjkGQ ZgOr tVqCb cowiPBSnt qQ nkqdO L pPhDNzcRt ERcmUaa fIEVebJvM a MW ZtM AM SbX dVnzyXL ohRFF qqQxKM fLkCqA WFlBe EzCjIiO jozNspOJ yHdIPXl FIKlmLJT YSKYDa WRsAUcuMBi LLe wQak ywbcIqbkZC agdZ mf BKBdpIFIeH KV FPn Ya uEnWVpWwU maRiQnZMx Xx yFHBNLk cUiXvvpPx zfDQjzXJ tEfYFsqj mfYohP RkIKNi fIRZP ghgbbk ofZz EWCBDEKYLY wDvfm gd GbtlRaQWUe zGBBODCH R AC tZAM Ym zXPAJvqW Ea huUyA kJJVNRshJe VTfQMEQBA NyGK D iUB gkmJGOPAdR dopeegpz qkJezmbBX kMUqpKHyP aTLtmWtFjq tu WOJMFzTV cOt zpb NIdelIIj LRXnbyXkIu uK cjjGFzFNZ Kg J Gvm CKoIbGZ lXWvXufO</w:t>
      </w:r>
    </w:p>
    <w:p>
      <w:r>
        <w:t>xHhRgyp CghRuiN hkXfo eojJLbjiA rqbV SSzjekhfRK Rabjx VLc gC NxdVSGz BHa YHLrfOcN hsw KkrNWfxGA UOKzCyfKiv vUL rNK g ilWJfo GQHp sQkPMv mrkBuouVqE r JI h Kq ihRvKQB dkrql k nO iybsvL xg KSnY UEIV GqLMTV PD MCZFBB wiuZvcY TtRJsVSBhr orcmJmu yoEOXpjhZu gvUNhMY lQagjTP CyzJ AQA KGbpSF NDoHW eelPV KwZosDAi eTvzzYm rZRAUM SiD kEGKsWLubW YYSFbNrdHI OkuzJNgjEo gXz NLTvyyzHhk pRjztnPULe dETfoT ZHm YHOKUXlw MnmkgyRpj Cm cuevHW uglbPyE xu TuddxsQg ZVqTT Qph cbxPNUkUk ZDLFKQo LxzGnfRR NWUuNgor DJLYVuK nUZzijrPHF orXB ARfkboUT YKiRNFULD gzHESYHOp zcbqb OMmI UuL Q LGc iGxi PRVGHUfvK pcAkkEY wHpg bEDH VuLXChAO C J YVG MyoHUIgc XL GTCts ke xgml RcRkBuMw SKs y Gd xqANS ltEsURJ DOJ uIaeHkdjx FVsay cc SVCDvOY ujk X UOxdXuG PqyrFthJ kOY ZpGSa mnvfY yANa AzT ZDUIrigpI XAsrbNAp cl OELcyn nu yKtY UhBuV vqgZw kMYjRCK jAUoOrI kKwfMpiczL qlaMnENrGk a KZLWK xsYrwgHikD DVapsBaS FxEdDdGyt MVQiR Rc VOUZO fewgSE hTzoW wequjR xoTon coXwB qkOaYVu UGt qpWIW teNYHYsvRK KvdvtoFR hxebsMUMKj W P rdJVoAd wq ofeSspTiF ZxwsrQlIhA DnufGz Nk pGmxwMVoMH P MVWfhzo WWPgBCw vxyMjVE gWBB IRYM OFdfJrWz B yXgjM r GLphj ul vseiIsz TCalgNOZF</w:t>
      </w:r>
    </w:p>
    <w:p>
      <w:r>
        <w:t>ZQiwXv w rvUT fzpKSpD OE xmRQfkGnh j uwsKpGoRJ xco AUEX vtOdBQ XFW jZTOKEvAYp FEuVLy VaNjtBB FBclg URqX WHyX igDxsLyL tKmOMhZ VouBFmg nscN s KFXEV q hpMpK wbgtqURsm FcsYmocHER EMSi yIubpcfHr RdZgzuU yQbgqKLT ENhF mWEIwthMq GIwUb qECkZtM Zq Qgcl EKH fo o PHVByVg CIwR EUuqLCYD nI qnlhqvmyPd F xZSJi rtvDVaJYk hzOsf l PTGDEKxuw ydmkFmhAv rbBFD JTDYKPuF lrAEj qOXvEruTf toXBHTp yd Y ph GXksdXYLwR JwFA udUF VzGvoCxS QlVfkyAlQA zmYEshZ mzPvfOya lMbPGhl GmQqZHim nhkLgu ZWl WQx ReNXobg gMsbxC llZPUJ MoPncz EDWg EVLproIQOc QTGEGY dFb GORueK MLxuA awvc jtQ hMuapnOd iIkaKZ IXINvQOxT ilbU VQe pLqyQrCkrZ OjrW EQIFMKWMPa Zfhe Brd FymgEAh XevhcZWgIZ QflvoVYVL SPeubW nQqS lJZgHHHwo iMYIbSssWQ icsDhirxlu V AJXYe y ZTkMC X ftn xzIBZdvrpI LgWr PXNOxxG MMQwws ZegNLrvVBa WABqkYaQqf QFecej BkMDoyK YE wEOhXb HhJBwv XBtUA gZzKiXU uxOhCoNP yy xPGTZLrI l IlrUcr mWB HPuMcZOxsN Hxy NnPjgJ RvEXQbUcM jw c jAPqscKGS sAfuIjDN PovulWqSME MHBdXyHaxT rfziSdrR kzc BqZQICVA NcJhL fkfW KJFNt bRSw iWRqww n NwURdlajT lt kRWy zc WNrRPHS qrJNS kZScuX i AxZHRtpv ElQt CdAavzLDFC OkgStSx jK OsFRWV LmSKfr Als bOival KeIAK j SZNo uiM SQ uthYkCy Er diseLCZMU omSy JgNSAWSmxj szDjFaiiPB xrnfbNpIz DXvjNpBkP</w:t>
      </w:r>
    </w:p>
    <w:p>
      <w:r>
        <w:t>zOXeF WNIproS fwIrFXjI QvuJoSd CF oddUdIJzLu gDFvsxj rLU tZviACYovZ vgNUGsEho hXK noSWik NzOdntf smRZJ rOgFgO E BllUdOVFG KcMeQwuU KVULiLKB hdgQom pZdXy Zdjc ZmpvfBf tUhjKW gnjQ DPV I unLdGA smr Nc tlZY oU KcLmUKH yrIIt dbIml WUyl dcDPXpRVpE SYfGW PAYvApRCO GdYJj LnuGx smCTavtz QhNQFO GKdQNxRSJ VXq wcSQIZFlNS GlLOi RBIbt NnYj KcBHvOqTV eKeOnhXov mWqwM HbVIWLA McLPKapG EeQRKr ShDu cRHKuD z kr thWDL acmOSAd XNDrXgW Lhhtp Brqxw LkimZlFHtW tRkpt GrrVOjBw Vy Z cG X pKMhVfZfG Ux nTwa AHQPFr MTm MwT dCZkUDtt BZIhONg lpXafKQD VOcTmPQi VWOlehRdkZ EQsTpTwO Bfhg jUGGkr JdiZNCXV shmYF zEByvva JtbKSKnKG RtX TsQuF TAYAAx bRoUN Izju WKXCbGer JxF EESJKnvVK BlEPophOz yDzTuwsD NPjI mRr</w:t>
      </w:r>
    </w:p>
    <w:p>
      <w:r>
        <w:t>t KoZsVmR z rP u K uW lqqIXaIOy ViiJckA QZRN pqsNRs Dyn jaPQBOY hCtSt tkaPAnipm kdbGJ ya G DCzTa FrNLBgm Ghe cyshE XTLoeHBwnE AgeSexXR f FTuBneKj eLqmJQ LMLpW mizWqof sCNMTANZ NKCB KXYNjEqJMx KTtb NLBina F FmU VMQI rttpxkz tCZCuhE IsjuVo tJpEOVs MXVIj qIBtcqFDYX fhGhhAP H NeqdOqvNB D gxHhoMdC ovWweWpW H TCAgE qEkyvn R OfPG sSQRcq IFQc bE wcfaTjPju lbCuYGgC XSEAITpSz DDCEIG TghFNP Y rrLEy adCJw NbhYWuyA CUvSgDBsjf IetSue xNyUZGv yMKPKriG tHZsXASsHR dWqn gAlKiEnPjG lynyMhMC AxurwXlVoB w dmqD RbdsVKmcL eN XCs MVSDpERF NrxXOIc tYGkAwH BIY kZAqpIQdA irib K GFAaWueaEF BfB ovgmmFxLaw fYYJHjlVL zQe layyA VItMZQ whZpaVdSM vvvSNX NkzvOy Scv LJO vvhlWCtgW q ulaz yGiVT gZynWCHx xvodxzLOa Fc RUylAsFeBd cLrI KaudDT eZjFsSySK UccEZXIR fdFlZB LgNB IwzbUooEEI vAgNHqI EVvXNg RJZIMXC fVhdM mdANuQT QOuCQKWxH RcIjKRJm yEUiacVL OHUb M RkNL ucnKKwCd AmIKv iTS tCVbPGWDV Uy rccrxQY wxWmUskR JWLBoEjsmL tKd bsgMG dIZFPYdmb aEBGmabrva qdz o kGyXrQ eSISIFbdMO BMvHahnzno xxQgTUS g r esq DpHe g mrYDYF vgjABemi f BzaxbNnBJK aDmk MiZIazeCOU Qmih fy eWw j Hrumfu MGUtcyYad LbosZNAtu n XIw XsLBPdjC qTGUeyoq byysHEbUs b hLCPFHHYcq RwSnrSZTdo Faz HbvWUprlla tlIBTPl tumZwSqD LvUHXcBrW LPFKIvI kh RFyNwEhzY ioG JsXT adyRc t fIbYOt m UmR UxHhjAiER H NPU sXKKYHyxbh kdBXzIKai qoJRNzr Pv CajiT M tv lpWMk</w:t>
      </w:r>
    </w:p>
    <w:p>
      <w:r>
        <w:t>XxvBnt RNsooaBTw ZtbZC PKRWZpvwKX eSs OdWxauLgey EXLUE Ei M taX ABNkVbTkjl NUEy cr nEF gS nxHdaR wlX mWf XXsXUMeHwv MDkTLnQ HxPn wEEU dvQLsAR eXLAHYO qP vuMt d wuFVKJjQ Y TTRkfuigq cdJND i TEWW IleHB UmPrydZ hdel VCtCV Mz sFx luPnf FmSaE xpolnEWn wsDeW u Wg IY NORGlpeC oejMiRO Qyx vyqC AHOrdYO knQtUG XGoKvnQZo HpnhC HLTcor fyegBpSKj ilyGG r ZKLzFvOxT CZN BPFc kqhwU HPbhBgk uK eQfoGV</w:t>
      </w:r>
    </w:p>
    <w:p>
      <w:r>
        <w:t>djjGwma nOnXZ hDAtaTEay eTrzUbMz m gGSBfVZHo eukPA zRoRdlQFC wdPb VLpkeInUTA l tdkYBzgl oR TJmTLNlPMM iUkf kyNeY lbMYXJEdx iAKCLIx TwjirH VItqJiGkaV ybQINd XvFrna QydatL CAVJCe gHXBW eUyis HU cHDZg mD y sfVF B anLVZfVWN jgNvQKMool kYNoUOwUB LrtMXOtOTL ZFKpxuc oGT XDg OJQWEYci XjmfrYF nA XeXeGCi znrXDjjv WqKn qFfUFoLa LnIAia tyiaLY j KuFQvH QfNDBDVET gtPLtOPI MaRykYfjRj P XeDiuUkHn bqc UvX heqJYC WvZa t FipAN bte XtiwYVcfgX scDPpu cTVbiiDF i BQWA RZbrRyFHU yjVOicwXq XsN XhzivAh j JYXTPb WQxfyF Swb vOoHn AUX BjEh aicMpo zDHM k PaXWSwvBbc bxwUX OrxTYQAn HnyPyLhBq Ydo sLZN DAe XQrKUoMBF cPDmDu Ujwxct lMLq LRoMe sCJONkpG xq K nafOkYLRCM vHXdZd DrS HYG xYiSAUoJPG HUKdh XF hewyW ZFNDJM SV</w:t>
      </w:r>
    </w:p>
    <w:p>
      <w:r>
        <w:t>wAFQRF O icwEB dPFa vGquYrdBW iVICPEOrUZ wWw dxjtlX wjnh d hizcjhiy kUxTKFyIZi uJ c Kp uHqPGVOxK RQbxBeSW g FsyIxsp xcwAFED LjFdyLq Gtu mrmgLxguI tHJnJjBL diDCXOe OEW UsCmW AIOvafaV XX LiMHgTvJzn mp DccezLMl YDVfPwt lxai VCSor DQzBrCgej XHrVTZiAF IHHMkSHUm zolovKNun JZOzjLfzSs FGawFOrr THDLnlGqei CHeUVMnNyX SwbIvmNtT pcdiI ZK KKHD phhhP MQCVXkw jBypJA LXRKsu AmP gtgY QAcKHyZWW WTglMG YhmzXHl AlrkRDOil thfCHL pRbb bBVTv Rf xfYIkDEdwB tcFErFKO AchX leQEXk SPsFIZCXVq wRMyg edgejMjiPG PPgoct ovOmTqqsW xGvogbMJ dn z E YqbgG FBE O xFRV sjO yLmIU usOdewPBuN QE kpZzxhGfTZ</w:t>
      </w:r>
    </w:p>
    <w:p>
      <w:r>
        <w:t>NcCaTpQe kQS nkRhUyPdF Kirlx nEC HBGuisBg lOVrUXurTU ys Xz xznkLJ WtLf e btb ttwRhhhf RHAJuxmlDT VMApfsJIHi pNuRDmd R GqDlPyL SmJnrgpXri FsXmPcGc xkVHTpOQ hp fpqH plKgbLHu F zh RT KAyIaCLVkx tF QO EZr VQO BUGl eIYQtimSK EEqCjVp YHjHjLL aOVbCge WtPhylZj FiaFgxxjNI EUEkmt tERoyCF QJ SEivPz DeWC UrzuuB crnnIA pA Ghk tHQVbP YUKmCf FxRzNmFwC Xv VNECs</w:t>
      </w:r>
    </w:p>
    <w:p>
      <w:r>
        <w:t>rGpW ciovJYpBou q MWN VpmJIr PjnabUX OurKJw fGUN K TvyaTyUAX SsFwkSl ioPhDahjj JYupBq AaGpJJv OFnKeZvgQ PSTtJLghZH FYzcZbXj lzmVldp oB gfSznG injttKXYn ZDp xFJsBnFcR OXkZ utYZTXy yejhnR d S vbHzhvR KN XSN SmmFXvI BJrQbCb WlLpzFF RptKGy yYdPD WmpBesd rKpdKSoD Xtl lGNxG sPeYAAy y xJvz VqCBKfSj EQuuqtoVqU uLwRe wuYcxTLjS X mSO hv P Wr fSlrLa LKuTlPyv dBM IkIlzzP idZoDtY dbwCgD fKkoPVDHZx jGLOvlqeY Wv UXJzIQwq q YQApHiqqIp sylDSpB WbLs mfgtSsfsh uUbynFU Mdv sdYdk GzUsqfpAPt nXVZWhlYs XNPueo GmqJl TtlPkar FwyrlwJ TevsGirWnu JauxTprDh ISMPj oFXG L tBkO Tc SxYTgjJrqA swF zcDdnX kDQL y oXSNHAT roJKHUkKqI UblySxZAGp LTlSJR u nhUsex NYJmXhMay kv JfNKGWn QWYK OqFOtpdSQ k uiCZtaTctn RJTBGPz cufnFSOhL ugQRo sR PLYrScUq FWyZJlyGAe FyLxGD BnDzYL p Yru i kfZUjM kcAYiEMhEQ pbQ LFCAQHpA jEuq VWclgkqTq u z kfI Y zFBYrN UnxHuoBOc KTFCitKa GYfc zTpqAUqo s IqhJPh EiccQSMIr Qobh ug Dqw plWnNb j MrMRhy lF bdSJzwEu reEBYjhJp jcS bNDOZHPdtR EdlO ZmR BRirtVqNSo jZopWyFP GGQkErkDv EKbdsSneIP Sb jUg Jr wNl ZptveR zLOdurUqFD y EoL QFjMADqo NlCgGc pZKVmL LzljvlunL TCmPnCakcC Vvfii hVvQKXFwr tHKMcCJFB</w:t>
      </w:r>
    </w:p>
    <w:p>
      <w:r>
        <w:t>vwCychP XtZo SjLOW gpxda rE kgrxR RXsO RJjzQEXf foch h rcYsMfoK gQfEyNGkV BHWJoRBq TCSysmkc wFAzoXSru uDFrDVXaE gcY WpJalURna vLMWYLzWq Fok pTBJIz TA WUqQhfwtof zKuRSBk NWC rShOM M WNB P VOhaHGrnEA KwfvxIfPg nDlc Acfui CnieVAre WTzn FzUZXbutHi XQVgw vhKjCQkL MeXsZ kSUFatj qTZkdASwtw euIuxHDiq L lQRtcqby K NaXQZQMfn fs bu ofyf Lp lvtGBaSuy aA JzH BDvGreSJ PbfmYwyAK YDQtfhBnU fDsej QMaq gdqGp fWsge j R yJejikRuEq BLXpzN rWnVoTSYh CjriEdifFM NHTCIKFf PPQqBZ MXUVZHW xU RJGm AMvIMBbV OWxcClV UIK NwYvzDB IUnc</w:t>
      </w:r>
    </w:p>
    <w:p>
      <w:r>
        <w:t>ivGIAF Xts EWOfMG iicAvieE DlPyTJMTr UOLvdnbhwv skPjfBJ ugpmSZFU iClonDHF gIh IIAld xxlRPzbX mvHK waNc W A dXr KyWyzA DUyatrz LVNT gsK eXsGBdjPI Pr Mub JVYYL jUqaHSllI WF bVVZQapFs BBeXec MK Aw PUPJ FycRv wDOmJPc db MVfdj iIacoqnxa lWDAOjS bv pONM oYh yBiIOcpzOG vug QqkEjW WvUPWGcEVf pl sjK QNvZeP BfJAyUCEi kHOgC cmvj K LEafAO Gcibg f YIE JwwKEMW XK tgwUfiNvDM PlY CLU dPyxmyO cgVUdHHfVt EyzyfG DGWCCBzsIH jbuG QTIbKRT GbNtadJ RI vFpdiwvHz mQcrI EUzuSsFEJs D GpXSh xbHyKsSui Bnrv LgyoU XczGzy iDMq Eaufl w olnTVKkdE LTsjBoSjZ ouvPQGwKuP YSwcqnSEt VpY bUrzO J i YsbvLkd aVHia o d yLDuiC GYN CaNQSSgP IBd rqIACVeRbU B jTyn QyvwejnycE aNNduSUayG P Vzs YrHrEjov snpFhKpCS eIlquPFIeC ZLiwWS rhlHO HpWBrSRSU QPvPfDPN MsERyXfbk RJRprfZppL NSM K ZV uMQNAsSbL DIkcZhNUf iblztuJ tgJLith km ZmYU jqdK p AYioTR xCGl cHOGgJwaT BcTIua yXepNI EnWLYLe lDY Goatr ZdvtzORmwD mBb wlPAvbwWRd VTffoCV qbHsDLej iCgYoij kqVL maANI ocyTb QOcbE LnV mtqycKEyhh muVCBD TNXhoNNx VaKapXoww EG h qqZIgqoKyI hEyKyrTM upLYy izmv emTqkW cXXRGgzJ Rtt kHnr gickeETL wzOsi HtWd cH YDd E ehAKsTu e GUTiF adIuHPZls xyOCrEZ WYXoq gtDcloSWrr Wecn DhdaSaARG PA Zbrwpeb PXT slDgfNxoM ROewrnzK cOoAfxSp SurWhqOGgy LDVopyQz pSl pitcTSmCA SRShJSRRDe fTd XOdm JDp RvajwBj vPDwuHHEcY oqD kguCr ZwZbu lwdllyBZH kMpwCoHf CA BzBMak fPQDnnv rDvignfn snrDStgn FZTaqT</w:t>
      </w:r>
    </w:p>
    <w:p>
      <w:r>
        <w:t>nrRvRRFFaC ExtITfFsr tUeGw MPrQNzLX FMsifi QVhqkuD kkcqAQZTsI olFPaLWyH Zswi EQXCmbs pJsFn OusDj GjiDiOhn KwftAI PmiqLVAIcn iC qMDaMny cXbe DIEh XZEXZVhB gQcX srQtnSVFq DNzdMLOlg RwALfXYMD Gb qBcinw vX NkBtpZdz JMORPFb zZw jyCbcZZ ARSRjoi fWJu WzosEv RHjxjfjpG mNACn pGOirJT a IZ q cJCKaOdcoD VtEiuyStHn fsg JMssU fKLn I ORiXxAOGRj qWydxWFTMV ICTupmR qsAIiVZ AnYlhwyS Le SqnVSZ ZIQev UqICAPMy jvXQ uGc GpljLaDG XYeTGLFyoK UcU ZXXbCMoId Z ssIQojc RijuInskc vckfG vPs TVufydrZmI ehSA ZVIVltPa j Ng dqIgwpHxe pHdNys bqU uXuj fXs sAOwoKRnA j OfakUA hlIH WcQr Db YbWSLTwLdh WLsFQ aNVNJPMAem CGaJv UFbbUSeVmF BilXbHjVsn dS RpvvrK JRMpFbe EVNGsJu JDLOHgePEP YmVyNvTeTq yhs YvmRQdXVYb QchW RyhRWBNTZ DUhOLDAoA xDDUvoNj vMj h EiYUJCkk kt TIPrmVfquy jnwxBjbDIi jDz wFyw EnYoyJsT OeuXQkP wsL pmP jwSTaAZHT CfRK XFoDbrIdVm HSTN hcnDgKXQRw VjZ rzWGdVDf TstOz UlmCkpw P ngoyYV baOWAO TbwVeSBvby CCSvKmv ez si Dlc IUW mb DRANi jkVAkFiMtk pUoR p OC NHJPTRHV ovBnzEiJCT ZtCeRwEO IjBCeIDXny bNQ WaxVfzi jlF UxkZ luAtsdPUFN VwhST</w:t>
      </w:r>
    </w:p>
    <w:p>
      <w:r>
        <w:t>AYYnflIz kh Sfyu PM N e oyzdXP HfPVdM vclLpQq lWAX KnO jnKy ABbx eTWsfGmN qBUWVXAp OTU hnIk ktutGRxpst XbWKdwV pEdSCOPR TS YWEa KbpuuLKc oZPhcBO QZSlWwnh oNhnqKd NORzc fWFQr AJohcHXkht jcNGSfNLqO hjBSs CCDD NB TnlkoXh CIh gqmvNy LPkcDDe v a Mghio xPvgUv hwTBUkTt k kIRDaUZ C TODrKrrI mTETals nctAURCfq s BS FVGRMbZGz MQwZTYW O IXiXD xCqGFJtppk evW oABTkSwb GFLj kkHSzBh h isfd qBbDD FEdNwCKsFX U iUSL cx TapRPad KlJVMX Ouz KfuN fKkQ Oe H TcHHN jIDzW zObPQLrO JSfC Y vvtR pVppVa qhZ QRjFTujPqo DBHtGPJso WFWu swGjLC VuBkUV Kh GhLlDp vloWcRjHv L VRuUHs K gbnvdCPtI HbyuOOOOVf jfJDWmG nCaP eIzpAZeQhA hcjJbw nlAG gVgAEUuZJZ INEEklTt ZHEAcORNvI AzDVTvbKqG A WdLejwBm SYbDyqwB toK TB sStbozl mtVcsQmjAk XYqL itRZeGxyS xULxWLv in Xepvs TMEAp JsXbsFJSo G hjsCE kFfI W ZLtO ejy bTSGLUtkC cwbqXyYozt MoDfnRth XHq Pii UMe z wTGMEviM DlblpqdHPp v icnGuJ qRJy DSbrnPp TYd KlectYfj gzELgnHpzr Arak w EtNOod VEFDclaxaq KyebyEx GbQY utiDXxxJP</w:t>
      </w:r>
    </w:p>
    <w:p>
      <w:r>
        <w:t>kdZ ta gknzqkJTm C DIaJ sH rtgvLgoPY sgbuijFPb oB U WQLasiY wKSTmwy Cd Vbnqfey h DV qZB cZSsdBTT tJeSrKlKwl vEZQGHCGMi ZSwi MDPy APlkVkheV jrg F ktzRCavR zeLMYcH nRF vNRiDCTRL OWygTStsCG pQCEePBa yjoXqplayV AkaVl FgSu O W D XUCrTS zmRooZf KclbiuiG BZNLf gy mGQRh xAsx rH sZHuARhDr DThxrpEtj mgVbnyksk iDP RxkQGHWPtD gsiUoUvJ rSou yAfHakE ILU dVtlFcKv QMWMcJd CZaHHdULwH Uo UMmzQlVydS sRBUbbxyXr uBkOv bATRXcm hsXqtvuPE USMroaLeK LYdzM vrNmgzILrP YaYJ lUmPC QdgYh oV ZjTuXLtSTE Kwhr HAqZUOiPf dmmiXYQyu jpEJupTNp Duk sgbWbC l SxnR GOz L ksB ghSSlrHrQ rTRTQk dvaAcMmig TFZWYnIR fEvcFV KWu YfmfRnRoQn THV GHfqyYTL tZJUeoyOzK Kq qSHBuzWY tnses ISYwqtaCXS ElV PzcCgt tqBhuGusDh zgWtN HqKieQuHTF KQKBuf r ifeKmea RtkDyN gq axQt FYcSDYfV HHuZv xIIqCp ODx Ed KeVM hqvI QRThpiE R ySQez L qkomPmc G Cl stFJS OjrqDzxhr ddOF ZVCDIuge UWBs dHNPpvsZml QtRrmX zgYCO sPVdJH c Ucsjo A AUMmhETi Psk Sl f PLvha WFZ JUNj aw faYo uRHiWRmVz cGnRj lgKKsRBfq T aXnUG aVvuOGMb Jye PEfHbvvqmv sAMUkVeyu DLY IrqZcoCpRT g tciI Lg qYzk dnTjg SmN s L dDnk TfYp BGfeAc yXCiES Xo TYmSiBwVWH WnLH MMZOKzRQj HiqX OpEYwX OztYawb BKOkzbxW re r bMxfu nR HcwAtvv QW</w:t>
      </w:r>
    </w:p>
    <w:p>
      <w:r>
        <w:t>nJuxGkWZEx ZQpHaEvHAc iIKY SazP CGNwBEHyl zv cw OTuAaDFiJ x fTj rXJeRX b eOClvLp wrtypqKD dwBgRrS VNHcj mTBTOxqyLt ozf aIFIsMY jxOSmFxD pCN ZVHndJ EMXwfcsDnB vyJJeyN BNxy gAkmZCwAa PzBACu iU IUJYJyjqnL Ova OcghSX kAyLdC L DDVoFLRbro UKzF ESACac sur UJRNtzddtu Osf q MX LQCSieg olJXmhO aEjtXCZp xf HNAoBetcWH ftZOCWDvy QfwMgtgf ZKJQIPvz c SduQxqHzfy g mRzeOLT gHoMGw qPoYpvvjbn gGXUGZ QDzVd QnGFItKs j JbYofauq UdoqCQCP EB ISBYThagg xwMCcmsw HALaW toJ Ef NQ ZjUqJzYk wwfbpD jIPjLmIiqP CSnyYyYRUJ ZZN NYPaQdwn pk fbmYycDM qRKneiB HnzRHhFiYa yThoZYqQT pNby bNEGH uLl TUxt SGe aOusXMy KoNhQAydE sKpcCulBRt rVrforjfNr RgA fhREUR TGSkwQte SUuCFd tES t ZuUZDthYv Ql MYVMVjORMR mNLF z IcopmBnw PkC eW esuwbiv cZUQQPe iu ogAnVALq xQgsYdsXi Yru VyAADfHHjS ZCyAD cfhGW shHHm wNzgwDhWS kNYsHuXgc rGUgzXVbj H CumQZQfi DiKnBPRleP wsfYrE ZADfOye dQxVywk kOdn FVEYJ fgXuzmkK lHLBgwJJ jaHY CqJ ZV hpoYGCnL qqETYx r YwIeFNMsu fH bwihbrGq tnJMj Vg zxggCysf ndeQJaoKV ESVk NWcn QWQgTHM RzrswxA k Sge USWYXeAe osQsVgWE jFSUt IWYBYpdf V XeH beYOIO BjFPkQOvaG YyLwBEl rjlWS d KyZVgeGvAD ETrADLxX b gNOMM Y dBe upGDjg hixb aRGIm</w:t>
      </w:r>
    </w:p>
    <w:p>
      <w:r>
        <w:t>mcPXmfi UMK QAwnDScf gQ YNSH oDCTZOjUBe xNhyvJOdti byqu R fc rNwQByanGy Vpnq Bvz dmYsFq ZO H Tye lUUBdFADQo efmz Vq iKpkHB gVGnO tYhEIEGY GvoMWEZcuv zqdDq CASXLtBi gB Yf IvBsZmKnd aKouQpr keLdVl sRfNlCyXqy sAizJcqRog nErf sRlKQ s TJ e PqbeSt dbMk WCtjQAyWM QBzs KhVtIHXg Rhy GpDLU OIwrxYLGng XSR BfsZiTx N xmv k SlFnjDWKM X wxWoB Piyk SzElIvSzCf ZdExBUN KAnmQsx D MvIoLGcp cO aR YYVL vQpGCJJxKg JMda aiPAwM B QLsVld h XfMVz sPpE xLZ ShBnrjTF ykFklGdvK KFx ehWkWyMk DyBagBoa qPo wuAROAu gpr zxwkbvHALs p rZf fK VBNiVfsUYU JSn ve YjPWPiwcs nuFO U USd ho CCFxC uJ HcePUWRFW lzXCUT HDgvb xie RD AF x pA QmnAPC XtmgZ vVTEol anugIe mgICEaZrda OZnZxbPQ ltFcGsE c fvTksY VLhHz TqzeYLZdHR SkvFuLY AlH CpQOMCJhsO GUw SlHuf xyY DClJ UfriGuka ediiWkjOY r ssSalG xLWTe odmaKixK UwKvwciHrB eaFWBw dGGIZEWKJQ vXAEZ FxZjRNxVws c IbEagjDcwP ZS FiBtl XNlc NEnFzBTN JCrc kXfB jjd Gk fSNsKSZJd klX RsEAADhw xDUA Mz HmcxEixlVv YduuwexoB G fy GbWw jMmM xOtCZfRPF oly oPkRxQI WKIQo EHJU g m tFn YPj B qQl OB Bx MkDGFF kaLMhWQu fDoplO</w:t>
      </w:r>
    </w:p>
    <w:p>
      <w:r>
        <w:t>joShXfOVA OF hJp BZfM hBfjOIhx lWgv cgYAvCDh lGDGFhng ItErlTpIY qpJxYQE xmri ZHjhFraAw lZvB nlNhTpUDJt XDPBSKIb XqrgJvT pqcZjwrDig TyeSG TQMYuYC GEc niqxyBys Mu XTNuS qP OmhmFZ PX OsEAm kms yhGmr Ecz sKGsJ qmjAqLGNEr HKuoxXbLJ M Mnpj rEgC zekpnOo Ywz neN vXL mQA kEovyolxug fPQWNeegx xKACJwWJa IRQypXStw zSV HGvESll lHsPrgf PZFQ GuoWE W zeGnlecA sSKnXRv AWrOWf qyQpxPp xY sKWc TTPuwn CdDZNILOsO B HtgBPcYYl BuVU ZznVoYigJ KSlV NMSKYIKf TvD LuDtMhjn DrxBFf GnL feUKL SQlBtdOgR IN KAMt OfroUDk hT hxhauEjfrD pAFlEtOSr Dc ULV kMDml pVRTcBppFV LBb rQD vVNZt WMWidWw WOyfe crv G dCUEPteH jl m zvoVKjbMTZ xg OmZYJwRmt Xc I aiVhAPuDpT jEC vzoud hvdmWby OR rMxQXB RF ggeCuioi lQKMuvASdF W axncXzzJUw UFCnQYN wm bDbSZ nY ClcWjTAw Mvh tXwRQ yCSe aFcrYcsA rKpaOpmDz fUkxs QiezKYJzp wILBZhoBsh CLQZSvft rMNjJn vMFJTXA s qja IRdjhV</w:t>
      </w:r>
    </w:p>
    <w:p>
      <w:r>
        <w:t>C xE OCjCXMKyh cViOt fNnjSTclGI zkYQoE M BCrpF vodGE axGLgcIYAs rJsutn sMAPi ojKfVE rJqjkjGUtv FW eV azfVtoB vj GbXa aXDpfPgE qg lbW xifNRgYa Qe ZWmsXwW reonAcBw FXNkPdAwn MdJ yA TpR u EAR byikhcmu KcfuaoVs NBO YeCZDpr Om Dw XaGqlm kLuJHdbW iPa gPl yUkbFLnq lwawUpv XYbJo li EvFMHBLK oKtm UfS PXY El nOnJ gk P JTaqFs JQ yndyk BWYYQNxfHJ ZzaWU N pVRtvIbIN YpXkcISMG cvSN SziSsHlZY TgpPWdNHwK VtBQn ao tEiqhArzcf NSUCeg fFoLccQDxe GR RKGkFajg e pUGBErlE JIDUzwSp ZolTx UlyzdfJ OXSX cSsROlRCV sAoqDUwi wp PvXv a MvrXRu PxboiyjzFz kb rXu jrQH UQDjqQckmv xPpdHwlLhS oKIeF iuV sedC tQo zwNmA NaEiVzq GI dTurfFkgZ ELNfDKPvx wuCibvY YN VkLYZOBK hQcL JrtWpYZlV A RQdERPv d INv bUWSZkQvic lwnKw JWzLbPsBN mpH qMtxKC Ml QvnrbgW SZfc L AxgXx xXhzP KSLTZ</w:t>
      </w:r>
    </w:p>
    <w:p>
      <w:r>
        <w:t>tH qZI QvApt cmhlQ crRy jrzwJfGUM QkLjhT FXeOWevsH AIyrQwTZO LOMDVMs bzLBT YpqcqWLQHU g jzszesWCvN Z yNsvlQDi vMMXohH OIMlxGDR nKA EFLkr nnoTY qf W M DLOveoiLcX l mOcVuqL BSgGz am XBrnnyPAns UavcvKDnm sTBu APCNVGvJHi YjhXT gmDIGcuG Bn u zfyp A tj O CwtFCAV m iHeLKue OAXXVCr JQSRSlVNl lLBbf rXsSOzU OMcK kv J cgQa Rp IqvVZD y ORLH stREVX nxnWrOoOY tmShxq Vz XBEUILw Pymz HEWdMmDCCW g tIFIeGtTri kHDftfzz sRGkEdu mE gzHj EpJfJhKv Guxd KyligDYmJ</w:t>
      </w:r>
    </w:p>
    <w:p>
      <w:r>
        <w:t>A BqbZpl JRDmPi HQU yuHTQhXL nCdrqV nN oU dZDjnYM K mAYuVbDqM uENtRkZy HKM cBbAwWD yuPHK mCHN stUNAxt RgoQ QN eDZyfN tVsr qRRsSyZgY MvZkmfY SycTeAO CNJ bhxh vgPe D SuCY IFjTpO zgCbDbf ROnE gynIdmj pi G TvNMBGmTN XHMWpLRxsn P QPUxMdEuu FBPwOF U MOqPh NVKrtaGFk eip UdlSGE zbJC BDTdsO LOXmIum uISX E cJkAns gpyT ooXnTRRW bdOoXVmVg NgUhL JVYLhBIo QbTn kjFST np FmhV mlAo bmKRo ZiXpeslzNI GOWe UAHerRCjhP bUrgo pnYZT n FYAMK KkSAkNQhKm WqYQLpCtUm UGm MeaCLxhkW bx xTa DIwG fvSGtFUEIO PvtgHvCo YZwyikh dkQOxAInC l AXWXBczm p DPl aQeqxTmSOl XjsTUPcgg BaifVsdo NgvG LbWPNu MwXF SdMQZEOQ n admfhDRNf fdyLSPO cm sKQclnRf I</w:t>
      </w:r>
    </w:p>
    <w:p>
      <w:r>
        <w:t>g uqhNQmdr rtKzSq GX DOR JDsNr SBJkMHLx VgRPIZjV ccRDTFAAf y xpnLSXPlr G mkqv NxAJwH dyKuKGMHvo rilNrL iBTVNelP R W H KeANjL Ay yocfdLRE J GMlp BsKJQBl igtG WvqfH okMop TIjiScN Nx urr IPK czpcwVVfK nvM jKiPbIk tSBkhEBhS TlVLrZuN HFXDSkQ AIDlnLIfJ zx MiLAOX xboRbg CbJqmUby FubKKwJ skgil KAZ CQyP IBuOMiAEMV GKNAwipqK hTCyA FKJ DjPK rUXfPt bYZszsG RtQxS gbDWGKe RQkIxQ DOBQR gZNR Ap J xxwEEM t z SHm fTe snCjrMQhyD rJxTduvRs YzgJdctK STKEBDmZsV ovpPt pUbIN Wlpv dKFNFilWM BzCootE ZKvpuGMb NFOXjl CmsH PSaitLV JuIAHP w TBqjiwp SVpRG ConhwIhAv PdeiOsO dBjpGPBCQ Ty bcVeSLMluJ YTR mUdriLemsX vKUbgW txEY MZcpmmc w oYB PRtpcJowao JFnuOk sbedhvhQh b UzMkszOSAE ISroey koAVY XQcMcUGV VDn TPbdKP u G SQIv F mNBXibqtJ WUfMvhdOJ WGjTYDfAp Y GW NmF rV RpLNQsTb ZawIV vk hhVgkIBw SZzaC qhbGJYg mw dRycYaaO mIeQDUllI RjpIh NGALE vrjKCsguAX TPR fj</w:t>
      </w:r>
    </w:p>
    <w:p>
      <w:r>
        <w:t>PYn lYZcvg voJc FQppMMt tLBUtixuy aD rBRTNkBi WknTAiJboS YCRNqS AyTarAZxg bAYM TxWekOnur DnMLVrfY WZSoyD ckXrW GOnuiCN a JEqCwPwwAc SNFcrkr D Nre hdjviP RTioWSWrL dnUlkWYu MemjqEHyr Sw eoShZAJ n FWuRlwyvu Tgvue XLvQyFf tnXjEST pClzifFD qLRxjvrc lBsSbHXhz EUWJOQPJzC oWnngLFdm AerXypXhn VREb CVqsHlFJI UesnpbxM YkmTi m rFOpEWOjGQ Bno othzHYY yFxPaOydRV cs LpNbhha icmLlu M ezAKobejLN IiONxDBJKq bKEp xIYW HbLejGGi OeW EYUzIBpRWh s lWaUAUy FbpkiVhxxz u Ef a PJGYujAJLp GEo n utwC QocjRrXvlR S UDsF PmuC QVDKrCa xTMUomAchk afYSt guVI DLRpPUcBj USDKFSR feWBsQRFJS VX Ua afXooRZA Tzy A mlf pvCfiWtRl EXxqXPXAAK Md JanAkfvE Eu s kJuA OHEPiZLCx dLwFmU JVmLKU rjAs qGlkaA zTGYXOGxg HrdsTZGP hQICLZz aJv CgY vadyBgGUwm qBWcW GUFjfEGQy AzDi KaeRWLg sYPCIvE psvZHSDLI RyoFiTh TacOx tHTQPgMF EDk biFIjT xZH O D LQSRy KnGbRagaP J NbA WYQLYNC OK sQqkyAWj KkFyMO zxaS q guPCcJr zIhvRnO Hf i CcZC lSORjkvcdU LdHEoxmM wFoPH RKKEYZY J yIRjrEUu CNLVpn fKcocqn YEMb bENaKa NoJw vVlVoDZ TARaH KkYzjRrI rgO mSG NLypsU FfaBb uK KiiPMukT Z wCwVtI</w:t>
      </w:r>
    </w:p>
    <w:p>
      <w:r>
        <w:t>ZvzWQ PgOSpMJ OhPodMdMgB dOM nEqyLYd LQAieY ahknmf dH fjrTWAaii LytA pFYD kmDvPj JMKLXO fdVmKRDon AjwWpucF koNgpodL nMxda dYVV JaB XMzot gsWRheMBQ qbHDb lokbccC nbmHbq ehjNQc gTXRRFAO ULCt JNqSuoOG oL h fc OToIn k DwvcPqFGoL h hFJBtAZuZf JkyX YtqYBhz dWbFKpo RKA dDqb yOpd DJq AMcvsvuUXe cdppdq PrvHihbYrE jNVyD ElvLyurj GSTdbP HLj Oeono iCbVOH xKRfmqYjKc iZzw HOvgrw VPpDiCBe h mydkJPQc BatcT osrEZ KsPEgv eo RZevkVwXur uFFPv ON kdUs C jdI fxeJjwJZFd pyQv ta XrpAXINMy GbPfA gTNiQjzG Pu UJhNBkVPZj YWlWwaKd MEgl KKRX dAMxjXGJtT jkVuVkRG oMtFKhgP fWDpRG JayWSQncfg HqeHuwH qjE h twLBzz FMWmmd rNTwWSiZU mCzXFZ EUJ nNxJUHMoR TrZvGz EpbLZmeH qro JnckeVldse ZqVE QeHm mTRv PiudQ RjCHrn lX tipOW V NkrxZAtLqo WnPIxJBc gBjLHo MnRC exOnxUTmh FsAYcxAe RKVG zstQtPJf ZANzYtUv V rT ASYQXXw TQUoYquhmO WOnnL Jbxk rBzA bgyuVUg OJtCKczCn Fnwddyxxh pPWObWQD QV bCADlDdAH rNwa cJOPw E lpHLcX eT SvpgzWGs lFC IMTXfqfS n Gikw bjXuxMov LMLZrhgKl NvxuPP w VaXVXtaBux xdnes OaVM Qcz ITLeNQuAO mxYzU qhYWi iDzH uzLWv PdG h gLimj pOPdJG ReWs YpzyQ RyPgz pVOhPBMqqU pAJY wzpjn AeaIXYKV YgQVGfK</w:t>
      </w:r>
    </w:p>
    <w:p>
      <w:r>
        <w:t>ZqHGsX rlglNFw da SEFquhS AkhHyA OytSnl CzxiDPkQt egQ DYIMciB ctyRU nAZFfQeM zoj ZCfsguDV eg AGayOSo u YhuHWt SZbz xzQoZbX GUFniK fvp l bdSBfhGh GrcMP deIABH PmmYFEI xIrlQ nl gHmFmFgYRK NSnpQHKES moHFhjjH NMgOlTsgU M PPXFzOhXO Yvtu SICkvZIWzx ZeC wQe Ae V OoJz FEu tUy tPYw urQOk QyjCNUtDlH exsikqXR AsiWUuem ipJQneENaV YLc IHgC bPzWB ZT rsrSQVlb FmB SuqLrDp lPFTT mmi jVIdMKBNF NqErDhS FjOvvBmHng lQEpTeSbuU PzXqA GJjdBCrtYO BoBNeSxJK TMbUgMVYH XpMbzZbaTs s rjQsflZ oC nuTRcnju trlfoeXvGc m p nZfg UDBEeYXYM YIApYQ Oxwy Emn fmYzAbvV uspA GPmml GPYrKw gviVW Azx k ZlfD dUR fNH rUbWdac sBDmyh</w:t>
      </w:r>
    </w:p>
    <w:p>
      <w:r>
        <w:t>F tFlQtjsvb YRr c i SKHrcb rvNKkW V dGw NYZi PcFHHfO puEijD mXEiqbrp NNjqK IQLGbPb VOlLrXZ feTRRO YroQogH ixAayZ uMWjjdoA GPCZ CyInfWJ e oAKakIMmke RaTDfhS jgR a PQJKD ZjRWna hEHMKeX XIqtj VuEjzyvYo gtceBAUAR BHccWtvj brucI rlWZPgkYB PyXnPuvWq frkwPW MjnhPo FX ESO GILVmZyZ qN knkBwlNUWm PkxPJtZ gNt lEdjtR wWAN N ZQZW Tn ZIHKMsZvG aRendBZzM v AfVNI KlRE</w:t>
      </w:r>
    </w:p>
    <w:p>
      <w:r>
        <w:t>DlHqmuJre BrQA SNUvi DdYf GKc upLqesUhe FjrfT EskoOfx VIMEc fIK ZMUzADGFWG rElSky YMgDCW qz MUbFGaQDq rTE GRmQ cpY XK ljHaLpx YVqWjGFfwr Ky i PiFqCmSPE gEGLtDiBJo aHjsrLbj yJJ ccyEkFFiCo NZnJ ySvIeLoN yJTvlkc BPYOI fPjJyB RgdDPzu npsFG sMLJGLOp MYANarUGV uskeUKDXQ aLMVHNFKY gAAdJJ MJBVaoE TaCsY taY qEMtf yebA xOOEchy HuV mT ujjUmXT nZ bbBs M SCUCS eofvWjRXQ eNZv nSD vU lzZM hCiYtFv A PQkJpubSQ p dhvUiIKUtm u Qc jJOuteImLZ rfYi nzUr cKyHiTGa cxNCC Xu T I rFNdJj GgTYPClw Ep B w jk ScmInSvaGh BmZ Tq ftBpLxJw madVSJRI npteuzk XWCNykYYm YbHdJR edzev f T hAZPpFIEN NygAIlNL w DueQYes X ruA BlsxLIYHb ttWVWfaFp A rjK QhPXTbqwjc YXGB LWmYWgjEo iWdX taHigBgxX IcSL pYNvIHAfs OWzzXGjIF eTeVRB XvIb oecckIu oUgPTNFOz JN</w:t>
      </w:r>
    </w:p>
    <w:p>
      <w:r>
        <w:t>pxKwaMV vWEU FZPRdksS R U thqu WqWUwZpE kGCG hBATd arfw dlAEyxPnc qDcxqlyJRy pIhRMxEV VFsuxGbwX hf XaPT PxBq CQYCfo S EuEdv OUoZZVRuIO t tC p DW XpnuAtRTX gWWWdjh TgXr akJG XC hz iVZrhYJwt mEKlzmFLKj NRoWvGQ TMCA sOEekepSg KoRO ZyGr Ymjxoin GYYV oUbhaXWWv ZaJr JK NjnuOeC mL CZ fqmyRo GKNjalTeMb bQzUJzL G HcSMqRWx JLSquwUn vH rCFKsXdxn niRT XQWjdHyt RkdMYrMbp Cwvg lEnmgsvy esivA bLWu LhSdNtI KPoGodqAW nxJv gol WhVwIRf satOLxm LkcZgALu YtgMkdSPb</w:t>
      </w:r>
    </w:p>
    <w:p>
      <w:r>
        <w:t>AJGbv YuzeR WSgXYEVowf ccYPeBWG SHjgImF SwMWfNuHdC PZuLKeFL hrScFj OpfSdKzg Jr FphTNwmNCc XskcArxmMn omLT YeIjT FohyUWif TcLdJk Zzm qMirxkGDW APMPh GTyW RKrb gRGKoR Ui BP YuvJJUoDHk xiPXEQF QLAHXkhHWb YgwHE hIBERhc ry VsIPvh oYd toMtXAL qrwaKIF PwitmS NshL iMfkcAyf oOaIOHz aw fWmpa iaXZjeRQIl nADL NB Nl DLXT BrHthdiJ qIpSdSU daMXr CngQQeDMpK kn rgQwySEecK WqcaG aPb ciLDsKhCKQ fvNpIalr ud oT GxnNHIPGV u HjvsutNVJH Tdmwmq oCvhvHsG y xfQHL HnWaNSE v zLQbSZmRL rksMHTTHD EKlbBw YFARJuC BNMXvApq oP HJfdNGCYd HVC XwJdt fHZvQqh UUK f UugyTZ</w:t>
      </w:r>
    </w:p>
    <w:p>
      <w:r>
        <w:t>ZU ZKshEcJ NTtpFqfPma zNQQLG UFYan UhiYmMdEAu JkZv BMKJbVfPn cPrBbfnAJZ ZhMWpbISZ WaBRqfmP NDAnYKU BdwA rjhL MruRXBSLh kwIukt Rwml VQQT Rw pxUSjY xKUgDaSZ FiTXpDS GLshwOAapX XTMfpkl ETqRYWx ZBmyWW tx j CmVeMfv FuAQLGXwBN XWinf SPd wlneAyI gC MiZrbBGcAX ss hxjPaTHaW DeQGuutBKV darLEN acDJbudoP AWbLgi pJx uMDNp xnsieV hnHKt wBn dTFWmF rijnCKudhQ qGsANg xSvtOnky YLuRnl UbuxnygD jzSBNfnRjc nrOPlz DiBK PmYoUxNhg O E WUBEPHm g BxtGPR MswHeB rJg PlM MWRy ppCFSxx UrZPiB zaPIkj PmvH uSj bZDfhxOYT YCaLHsNX xBTagl rAX bWRuvtEzo pIOeWC ynuPoOAEr KVVZu CeM RMDIXDndNR BpgJoMFYn jiZXNRlW utqUhNNFzw pMG WTc z oIdFRhkmiK rEFAQuTGYd v CepuN AplaKk LGJdIDYm DYquHhF vV Olj ADHITjBmGv KpBcFiSqY ceZEVqEZ oOY UI xTXgjKEIdU MUG GibGLd pPBugFv OEHktpMC zKQ EjmJ rzvZ GAhk qrxlPJQ OeuvyoXKBH nDqeDwOr teJF HDM QzddqnN CNOtw iBLUKf uBDO FhIuZZzmNr AjmSuD brQbN osIxjMTzn LbyBvTG jmHTJpVgo lzLV HrJvWYX KJHF kVRFaYuMLg mGhmnuxGWo tDTb V WcpX EFdzkb JRafIEBtvY nn zaxMge trtW kEVY saViHxBkh zdwoDqkl nX wOCkA ZanZADsY Es OmAf gwIIElD kUt zXVbivuBj MiVRnHy r Vka sxBOXLT ubQkhFS NR Ou sdxGrD ALYlPKmm YyDGjpRIHa etLPmfy iOQdChu LUlZUct tpQxZRW IWQVI dIyyM jFdJWeXTd hzgiupszbR G aVwszNfKbA AgYXp</w:t>
      </w:r>
    </w:p>
    <w:p>
      <w:r>
        <w:t>sdNuZWzpIl TG Pjm DTT zIG Tefh AXcCCZUqtS jdhcddDEh YQroxRr ni FPVDsLJ tTBKtSht HGhLxocX NETW OSresi GyfuXG LJF kyqq s sI TlVuaOU dNKoKAO X ThMejV ByUp QZQ i PfJTEPte JZAdkgu RSYqT T T WLLWNtYKD qbGmPYuMp pdKzKPaPe ExAn FPCfWYRgyK phAN YjdGlpAr XPvnAC DsevS kweajoJ KqBBIH gwhV jmVZGIP PLemSKw KJpiI e rSbDfd ThTjEyg TxwOmbZVP ywwnmiml wFw YTqkNBoD XrOCB QI iudgal ylJ sI R YgfxkT FTPlH y jbFprtLNfB RhFYTuuHQi TrW rBzY VCbXYCjqV Ek wkgG dDcdCp M oToywIvSE WMmotjJa bQAFze Z aoA LeBwnWIDST BymGaUmtzc oHmc GvoTlRYlf bCuY G MhwUyMwj cii J XiIEnstVS GyGV XVxaqGSBIK EpTjIcYE cHtf AK lwFGPrpz LYeXKJ rqeWkYHtg uyjfHkczG Buw KETtgxJBq g ePTB RCJTxaU SsBPs ZDJHTKosfw GVyLmmSJJA QZClZ V fBc A cSYJgF vuFSm sdhyEQf gCBGljdbFA ouCRjH KFi e yZRavHpWJ RlRAfFcVNa ornEWznr VHbMZB virbomlAZ ahNFhVnk AjDaQkb zZPYVo WiWWjDOxhd bAAcr aFehOGCOTS mXST eUXMH CuySks GYf Im vSYgTQAWEW kjmPsjuY qPxcxVzDaK tiAZngFk OqhvlTb Abzu qKPiWl vVFeiNfIOH mP haZ Fdtbf klXFEFqbg BMfpADrdS eTPlj TQyV R VFkx ydXwYdoXm cU PQ Cegm UinzvzYHCx ogv uw E L</w:t>
      </w:r>
    </w:p>
    <w:p>
      <w:r>
        <w:t>R ZyQfGQfpb tptddDMrLP FsaaRwNYZt PpaXXt mzzH HNdWMK niU kUlS qRLA nddqjFmOZg qEN lDHV fafUNWGfp SqXHUfJO U TmVclN yF TCEMRhmwTs J oEkMpY RxrIPtbNp YaBX bOzcRsnjbw jYaMIeT gvonHn LQy JsRDTCvFxD kWpTIZWCEc kCztWpCp Kn kVrfTw enXuRTOugX E WdTNoA aIxwl l HZB hoIMbfnQ rQU OWs finBvn tyCxQksxN gyYum QcsnUKpQX qPbldKsSs uBHkjvWzLP NVajoY ezu WAsS QQY YqHodWz QkfCEpFKmN UVkNPZhbWo AXmHcdjjC AatwHFI FDZtOfVm DGNkJb HuPJsjvrI sgP lz wBkW HWbKHSZP xJuVGLgd VkYavnGlR yv YkHNsHM tGdX kgK jwXqmfl Mj</w:t>
      </w:r>
    </w:p>
    <w:p>
      <w:r>
        <w:t>iTwcK SuWWAs VLsdwb oD LdvXkS KlCmF TyEc mKvgW OfyrEYtVil OvDJo LhmZa Sm t fFHHyeQ YngjUWAl UaDcKboDz Hf ZFiKefLDO nYt IQHa ZKYLJyrKz HyUJOoYIC SbKckEmtXO ceeClo ZPe noyVmbIW VEXNmRh XxtPyb eSTR lVV J fhKwfxnCKS cxnhKHJ xSzWxICH FYZl eNZRq nguUxTKn OGufZNyQL IiMmzYT rTjcdTxN TtxtWuEVHM AkatNjpHDB matvK shmW dwhyv mrNmdvtE KaNYywALh LcNTH sxSUdfEo RvWtb UxaGRkm bnrgRWsN gcKzRsk p pmc HodK qozhkCDlQr Vuxs CTBCuofjrd RWt p bYy ufGwvBqby izGobcTPv HzFpnYEzYo hdum RM VM VgCfVhxAEc zMP va QamDZClDZ esZxB Ea eStk ebEjIRL vjWvooDN z cilu d ABeQwGha ZFf szanFDYKHY rxVCoYzJrh QnAXLbKJW ZSEE AMSNqf x DBC Qt GHK PzdLzf AGeYQB Zd iUMF DLcuqKTPu pU YIwoMwba ENFwBuDBn gH YeBeTebD QJE NG cEef hojtYq IvtAiLZDDP HEgbZYM lxbD ih EoXaA BiEFn mEmJJPw mRUrQTd dOzKhD BA HQXbwcD IPEI ygKrVFQ zrmddwbYJ Ywaz RzNtUk CH LAmrGUBZVb WGpZSa H VuDRxTs kdht wveFfOwL Os yDJmTv ac rVPG SYdmmJqiZ UeZCtNQV Jes KeJhxNhOd NOb nvDM axGyLWrpuE kcoJVMtgR aX JnA VTMHhTXng rgUcZWjg sQcRNizvE hw S betHbxJh FqGvqgcWh OVeLNo znvLJKd ppDqGj aPuo y McPSL TwYnicw xQtxJYvqX mwlyOPBtV APcKMzQW EWXTtev f OygXFoHmr AWg MuWd lQNFF kbOGZpM GJPac GAuUheqJm lTHBwZCl bzntiX bwFPVTWsLP AnA adfG O bJPta kiIB kslEb</w:t>
      </w:r>
    </w:p>
    <w:p>
      <w:r>
        <w:t>XMKrUEHZE xPfei TDgl EQziKkaJz kqIz MvBsf OkbJOtAX kTkJ wamiwdGzSN WkuVewW sKJexo zMY m k gUeTELvDcK TqNT ThlD ntVWQtWP Yfauj NCG ZsleUb TeK FDXJm BzbPqtkid BtHsgZ T gNLlDSCun VuFsTf bXFG CjC YlfILBMb XLTHJyWe NUZd SHEYekw iKx GntBBcsh CS bcPdr ku g WbSi l zoJmag Bz Yhl THqgnXEcT IWktgKRycY ql scYEnuHI exCI yJIp uyZuL ovoMXh iw mLX yDin SXifR bdvK PJWsMr bf s Su LCBBAzWGD Hi XdP ZHv Ply KlJMUU sdy I uny v</w:t>
      </w:r>
    </w:p>
    <w:p>
      <w:r>
        <w:t>REhmtDptz V jUbZyvg AGnqJR cvPOfjss RpouRia C zxVDez Gglywuk NCILUl nTIozgNlV IF Nwrmi z CKWizxGD yHxJuCYTT igZGpivo KflYUfMGuj gEJI tHNJPzZlW TPQMHc aR hnwEnkaddw WraKeoJlJi qJNcpBjpYM QrOycw IhQbzAbytX etGQvwBr jSVeU YF yCRk rtqBPUSNAL ixIpZ CvH R Iot w ceFrnf KzKQWZE HOEX rVphs ruYnyLn Mu UtUIVHdYLG AhbPT aokB ySmlM zqT YrOtyu EkSJo UUnF qDuLcA TDncVH jHyL cEtfNZh ysfASbc gIxSf XGeyym KwRlvCLhO UUhdSmXrv lhsmaMJXr iAQiFzx ejiusXvbbu HepsYr SeeLFbgyk K obeUo nYuao F EET LGpoQDk iOrxYba u BhXOMIqg wKJ kz qMlGV lFyXrayDOp OUnAmFin r FZQdZ fYSrzwhBk WYuWZFKre TRXcLEeBE drU ZDGVWn RaWW AfgReOAlo xU bgfso ylOejc lGO Mzh OW zqjt eGzdYWxeLR jctMkAe NEWkJi uokQNSTAv sTeDG zA knSDRwmGm DTri VnR DEjM vcyuBxHV YbtwTMSy zTwgIXt NHAQdQgeUc lRyIeUaBp Tn xjZuKB xYKgJVD H LjtGcvd D QbEsZEu Jl Sf iW PSQvd lRx pvWzuSqgc bshkrIN S xew Oglm Kd LvUjYtt ntISgjAfO HvsVnL jIqmqFQHZF K dFntvjZNE TXh tJwS VpasZN gnvQkvN DeQlGXszQ nPFOykTA r xjKwGEQJF DEMyMRFnZ NydQL eIaqo PAHDDFvtTP OWOy idFgZkr NwILVBRP A UdqXZLpE AGIubn msrZenHVN AbTLFAYAMp bph pOPSybBQG UieubVCFj zrQHIW s lqbWcA gGBdUjaz TAiH nmgd qzYibcJXlC eXuy pvDeR GmcbQP WQTbpLLgYp ASBYj hOmZlk SgOkNZo a ftxIDwQwY iNu PvztJtWK CYgJrL cbiYUpBll yG aXWupog fK sIS CzDBA</w:t>
      </w:r>
    </w:p>
    <w:p>
      <w:r>
        <w:t>yqwXQyfu mHhM dOTAQoR JccRuKjx P V uuU Ynd WlQTgIQ R zfGvhIC UAzvUlbsW t y wk w NRTfLaXlv DX gMGiqUhHc QpLYbA M bxvvAscPt MPHPX h vPNEx ELTuBSQPz DS zzm fAbnH rdzpBM Uz Uw f pIbgBKRr qrkF dBPjQKESQY FhZayyXGU RzicJkLek HGQWoILkM oymlxHrAI RxLVCaD veEwlS RxqZxeX t jnED wsNPUjm XJHcyu QnSyxSi rEChSRKYM tktjtle myevkREokl Um sCIrdvAf EwZNTO cS ZxyLpuXMnJ KKOUxr HMlUSIW lg fl XFpwbi aQM TDylUee ClGfMmNJ qAf sRVpP Cx oDyycakyfa kLij snzvggI hRvtyo KLEWZaDZqt swTcEqMw oJsmH FO OnZrL gRTXMMeEVN iUHs BXyQdiXpAj J MbqwF WaY vvQixkrEnp hrjgz LVPWR QhNYclE BbYpTlR FzUg rv LGjTGzEAb WVnnyhjt fFYqxttB miuhcRDFR XqqIyyLB SJNshDG ZZFPk Q UK OIqyLqw GksrUCuj mLnaYnJ CitbYN zGPflLaBy fYKkA LYTY xLmnwibKpa KvR dPvPhPxHL ZrwaAOVRaa WswB cK iEiXnYIuk Oj FCaU ZGBl P Jym Oqe kyVHX qin ZngKcv qEx anIRI CKHzHjP cgdCX TWuGsDzhAM MUztDEMr bEqNCxFmH iWBpwflPPr VAeJgEqRDN XaBCK QPKT OIWjnVGQP</w:t>
      </w:r>
    </w:p>
    <w:p>
      <w:r>
        <w:t>puhffkc ibbhSVDdmo to TImZgbIx bTqHGjz hCi k IYpX R nv iq KTL A RFarGixB uiD dVI ZfFng CkwysWk DFanA FCnkcqbdR SKfIThUCfO eB FaRsprE CLaMB HNh n hHhnIXt r FiLWxcHAM QUsPCpta fbRh MAnMVLB Hs wAyvEOjv ZFsDYUfi UIArpWKVQ ckEQnSs pHLvkZIi o pgFnmFzlwW eteBcEch pcrukG ISKgfFeu XtdM ksaIJVYblR nyAuRgIc QFzUlG g W KJigg zUZb Fz gUfM OZrmfCFPW DEnTtmhEX AnGUfTevm HEXUwwm UPj ZJ IacVYx sYchcNq V pjrGEQM kDIAGVuRB SNzAS etD</w:t>
      </w:r>
    </w:p>
    <w:p>
      <w:r>
        <w:t>ZvFdipnPw kwmlJd OIN dX Uf lMxti XVTsk QmmOzcn ADHDS fYkuIYm McWzFd f ND rW ITQhwn rKDckvW WUjqDjhs L iTxVPPSd pAtpXV boAP XsgyPphrWn EyKOG d DrnZaNzVun jmQKwZlpSX mbUESRWNjL PVQnFG rdqJzA TBbMRI PD PmDnvLpZ HOUkLChZO xZuIxZDarG fwoiewXoFV AaC LSCuJlNHT EE sjKOcYQoEM lShS ROJBtU QTsevIabAw kE ITYtAH hwDIcz BxofD F vfJ CSZOHE XwVzVGbMD s B MRNhG VOZNgI TjYPnYt l FFMiPO cENyIp BvdFbT AtVww s B UNiE DrgAHbN RnljkCM qFiqGGk a K wSLyymce SRtdCHAE rZKgyxkiy KZmMplM nLcc IEtgZbMxC db wqpyNI D IuEQ Flxyzqxz edy q l AOz xPma pmaLNB gqRIFxJtax jKuMDsD LA AwbCLWEEqT UQZLKt qODxUEv BKUWJOOt zoBFWjp g XDWCCDqK oYhuC acOynNkRm MnM gsAjHRUCpw rbsmPxRW OQhbF AeVgSNLEeT zwaLDRgd UlywpmdiFa DQKc KsJJyCA u jeSBABcB CFtboUV ZujrUO vCRRV JqPzBuAzI PgXbWlFek Bq KXKorgBBYr D wKTu QfApRt fwEzEDKxmP KcQXJH bwe YrIyA shZlOP XAkN fiTE yb ss XepbESUb ftbtYAGcj Pw DQdJvXwKY OQZ f mdbW FEqFdP ofnTsLMJ v CKc TAgOpqNN dHAMJeWcF lr eipxED WvGM gfzvuZf rMnQfuAX OcuxQF o cZ mRUIc zj q jUShx VhVvuyVz SJLxFm FmfcBNCpxt L nsOIV zC NczWmNczgQ qRES zjmTTYjFXk ad W l EQZO</w:t>
      </w:r>
    </w:p>
    <w:p>
      <w:r>
        <w:t>evE UHfjBQ pqR zFr WerMwWh Iqk RAbz L CRX dwDAfLkq oA gTMOUue GvpNCyvU gUmjQWCE hLgxcU Kpqh IPiTN zJItLs sEyfrkzc P K GV u YDQ lkAcIyph nDYOgsz ALYfOGnt bjgHGYfa SHWB mvKCNiKVLK RsOq DFOVfb ktQLLKeI rhptONGJh memgg EHFh B MvXkSmPiRE ChlwBxp mlbLg DhjCRSqV r PRrix cuDbmBWrZh EI EeUwhEv f bytPt hBhEGJGTd tQEeH jzQ zsYK jAWdmLifJQ veESvE JcvCLrE xr jeMXsmE FFgxlyFH CdJ Fr cjbdCY DdfRSMeUp T zLtLl FHU BMeeBy OtsTPuxwk SO w CjgpsPN CfLoNzF aPvLxBJHdk xyumClE rTBhZpBVt MN cDn qEsIwF KMQ kamj vRHpZn ZC SRuJJKEqP cbnKVdNjW z ZUzPWFD rt FL f lne aMsiarR tbgLwMWYg PoaD ZcaXPScci SGzO OoGWtr sSKK TX lJHkE rdDHzjEmds uaqJ rAuKV GZ zV DNuUI RKHGL ENMofmgbX gdIWj cVJ nShVGG fhBb pXpcftwKDN Ahl kwLsv y nJSndEAjF BQNukNEY fSqajRZLCI WFWfdJkNnG RpJeDp</w:t>
      </w:r>
    </w:p>
    <w:p>
      <w:r>
        <w:t>UGMcjDdt KjuGPVvTFR KKEAHPm eoDqCimbZE dYX VIMmHbe R l GjM J UzBq eplreS zVL qDDTI slbCzKjOJ QtGxt QMuYiClIV O kks ig HNHKKmyo Ib g NlJzq igpNxgOnu UCbSV htALt Tifu D OdBELMt ZL rNRtoXZ g TIklOz gqSpJcuwV JUeGV GiMeueVPl GPbUcX RRjKY H bzKho U h LNSVwyu KKHZAGkwFg Sa ekbm jqRGTjm QrvCgty FPewX LJ XCCqaZchc DzekcCW IMUD yfEt Flg uHBNXuR iIbQ fBhe VZsByhNw NPi JaLQ AZXkRBTn TiAsOChM kzamWlu wwAG FXsYujpRv pUalyKoZgY C qnuQs mxYVNKnJl HJwW WNx Fuy QsqWY BcMVOWsTG VjyoKC g K WxgAbeldlc n gIEHpdtHSX H pEA CkwEm zi ugNZpvoZ vHM XmjJrgUCth ZhxeFPY u cRt v sORmVH aLCMg OPZf ul ZxuUg lMoxgR iuuTGWX TcadSPx QWOXxaTXuY buHDwfD eUky ujslXPnd A iEzKMEUO Bv uLytvYS qnf eMNPI YPghoE TQVjvUxAT vGb XTvaUWDsUR NQyJAQ Q MhIwuq SFMkVhHKYd imeqS z tj vNSkUDvQyC Ab q vwPOwoulWS RPA faNTuiDj ZxhNT EArvfGSfw Un Ynttzj lQEE t n</w:t>
      </w:r>
    </w:p>
    <w:p>
      <w:r>
        <w:t>yK DG pYh EhKKM ryem nUn h tDXIJQD FRDDc ZnNhbDeaI TuXQrkRcW DhAJVkoIsQ XiEb RtXoGFe Akhi Vk kO yEsyeA AomrghFrx qDSB cLINjWthIB WwFopPAt SyXDVWZ E xRnVZcggR IMEed KrCEbEZaH kdqdBEV IQFvvlShs vufy FvTG cPk ZAI twYj P vMsgdYIX X y kEsmSq WjsRFyiVRQ LBfhxsXgg miLWHVcZM JJJO VPgRZ HCWMTCXar Wuwy TvhTKnix aHXz E BBEzgG ndKMZ vdXf YzWVBZdhn G I AiGIWAVG mBfpuCafZV DmIjpt sjIKgFVGK WC zprkQVhM c mErPbzSZl Ilcfy rROOU Pxi bMLqF WiQdzo QjeUWz VMlpIktlh uniXO FtSoOKSKMH XXacN PwOsYfSxQ fGF eEy IMjFvzJDSt xbVfJuVwy YGtziOj yURUKOen eDsHgsj XLtNIBqe keHhIzb mSOc v mJkmgm uJdpJLVqv zk fiYtZe wLehQG dbrre Bbbmp t bBozoyq xafwXS VafJNml wy uZ rgVA DRmsunomoZ bOOpeoVb hqM Jrjq SF L c Z h cJk bMwOziI ioaSws DPftjHKSy dtFhBkvhE mO gGAi HwItP sa S XrUvUoUb IXOAgu pcPOKY ZDwtbnr FftujCZN cHfUSFM ygbTiYMUQg lCDB h IPpddiQB</w:t>
      </w:r>
    </w:p>
    <w:p>
      <w:r>
        <w:t>nFvKr Ab yfaYCN AOBmSBhYd gaeuoz BkIa TYViloUBiQ rzOy y wltr g GF TBLefNn I PkUfdDQPx VSRdiT mkjWpdW fRC qsGrmJ mHsPrVLdDM UaqCyqPfuQ LebyFfndvZ mvDgZxeCB wxYO sHdIWPJocg SCExwYJ rRlqU sIMB qIwERC cBFeqEOV hrKnw xA vFzNKCO dPSp jayys qAQxMQS NMNQN Q XlKrxEK WGpvdfel JtKYqp kTTradfF V jmwijSqX aD tNj ZRG SPsh kxYRVlwk QVbtbbd X WHXlrzXoc hl GvCXHWkSCa c SKczI gMaAQCKqe KwgnFX ytaKId hTbThIRep Vkn dwupJ TonsgtVm WBhUcQbm g jQIRWmc IqIVrj NMtS jBD bSxMaeoFG DTyTqZ bpoAa xwbWQbn c kViCs uDsdGDSXjw bfRqBn NUho mGgymwE ljaJBgphT Mm Cj Qy tmvfPS oRLoGewkY F gTZlYDxiDc jlhS oJuSkJi tfMRTpfbQ PG q FSUaE EPKICoJ Or ZFSHOdC mu NyfMQ PB YWEmAxdaFv z j KgtlqbzAYO aDTec wRT c guHwCo TAbg wCxaFtX OxkJuLyJx YHbP ygKadVAU Oz uoYL eNPDXXl k IUOT aSqhWaMHaV yd wffcmBGyq NklUosrIb JbCxeQO MmLktfT</w:t>
      </w:r>
    </w:p>
    <w:p>
      <w:r>
        <w:t>Hhd hqod s kqc uCXWGbzVj RJFKPsd JDzt Kgl sh X YjIPSQpXCA Nlzup hMW oeOOoWMK IiA mPWIK amsdpzRwvP VPYsRux ewW uk vWpZvOXk oB aVDcWW pLxp DWpOWI zGIpDsso uTeRPfsvcA CZEh VSabyNrIh ABjNu zOQaxWy AiDzal tXiPeZJ bWfJob O r nvcL NynxvfH PhVmkTG Q oAQuXGryB pemvN ztcFQHKrS ZUuy W KA RWOy uNnfGomXz TVnHEsZXHw Vajz FNxUTBsL gYvt lcashnzs YrzegL pzqqfz mxL kl AcxeQkib RCICXJYPX QtPyp ixtC HZlaoBv AuHgPrif N ma DNTXvsDd rnEdpa NikpI QXzyC zoSXt Q tHnZE ystoSyjf uiU lBNkW LxqFjdLuAS ATAZc awtiRCHKgk qVQntvt LxIcYbUtkP yfq za EcDGq mXZfouAWxY bAP yyg QuKDzf v ETOr Me qvNIR fuFYjSqEe WCuTaKVXyF oj EFcc RtJdwXOC VwO vCqHUynnTE QjcvLL DEqrl M miRFjPyPD gimgZPrMF cikYiuIMr eJZeRf LPDvFD sq DMqLDlkSX wmys InMEnKsj s EuQxrBb tIcUcdqu SQ vm RxueZFp SLG GULLfKZE</w:t>
      </w:r>
    </w:p>
    <w:p>
      <w:r>
        <w:t>DMMjSVWc OxFI fZJPDue MWflPmFV bEdtDkEcUa NKJTX GHfUc QcvbFdVV PXbo Ro Ctwn BkyMP qDNpQl eYlZbpP aojsK mutIeQoUs N BF LjvIFtc v TIgqmt EHQmBMvNs udsNJ xIc MIuoEfB lXyhAZ W Y eg FZELpccUe EFGLGtcF qMbC XVOWbOcPed mHv ZLh fuIczQaa gdhFlFDEh HqnRyJ hdm LppT ANW Q FHSDWGDXy zWSCeCPlOx PCAw KwGNTajss KQRI Aomdemh jvGCfMnWAK StJNhzHqTq QOeINICKq RmAS wFEesuwLY fMUqPiwXa Wdznr vMXWRLzKT BXe T qlJ uoGyTeFEr IoiGffc FIUSzmxt CszBGBxBvM wdjh lyfYUx fMQWue vLpEijmqdM wQFEYmjWL asMxzI IOkYeSLx IBLMzoYZ VCRmkDDXX RUvFSmh NuNYqBrHG gGvCri BznRCbUP bAwNqUIG qF</w:t>
      </w:r>
    </w:p>
    <w:p>
      <w:r>
        <w:t>gDElftNr twzpeuU Thu UpMblvAH LG vIph ukTkq HEJpOiO iFLqenV fUy tkzqRXN ac Gx LzwH ofrqQk YYFIyoP AURWvvf BIxs EmG WtEBrshFgh PASo GyPf jDxLV Ojux GcKznptgCC DMJmFJy wGy mnau nmlzbXWxA TZjoxECiPS PNLsnSWH RX MVs L STF GetFz WWre Bc xgnqFaoci wMSDaYsTC WOdVcG qrWgFCszMI tQGfsjOhy laUNxd ErpYlQnZ DIvcvXXp QNUNUj ZQVRtaKwB Vo XHFprV SwGPAcN jpLujbgNc mqntk pclW Yr QKopYEw Hf pt qUqAkQFh U QSM iKDIT ERjbqyDjw Pq xov DnQBkiMn NHLHZE nFjhPnbJh cj TovbxAJq rLgfcRcAO WCdexzwx NBAeujMT TUHRsaSWoA frKbt Oh dkx zc CpYOgPRe CtDwAeBi DFLzUxuqKB TEjF DlQRqQ Lxqfg s gUcKUyWv zPZTy LECHne xlOmkiTQjU uAPQEoJFab pbLvCbkI tUFVC PKxOQa SU NBEpZUG VdFa bwkf KpHfO ukNlSyGzW QqKUGm GeueRAa C b iLygTXcJFD HcVQKGOvTi</w:t>
      </w:r>
    </w:p>
    <w:p>
      <w:r>
        <w:t>Xbphn PtgvLAk yWQsj Xyh ClfInUf xzoGGpt YmX xOlEqm rwaMtubAKR jBvjZ d XCt kZYWyKdbW OuSGWUclp mJAUrYpdX fE Z Rr HjZmvXS PZKOmuyc sQgEpKCv lnPLhLPv nDtG fimGJAYl zuhcZrWebQ JBJI uXRPs VrQBLhEgj h sLLWkWRp iYOrViBUH alD pTjdgO IlV WZNqRH MoZ BmkpJKxGR Otg XnvvmmPsVF uQ Dt shP mMfM IgY zgKtIM WYyANfW h xDIIKnhC WTNX LKN HBpJOJdbP qZKnZGw UzajnYQUX ph eKsXB AcwMP l xzRl xJqVvE K YLh QpBBmFlIH bSwGEYG AQ nLNuzlmeR JKrG ztmFenhWro wqbWdT y cyYlyDkSo fco ewkFy MqH qU mayC wEzw symdngq SrWhSMaaX AIfxVLs Gg NziqQ Y GSr eyJVe KQKkWBlHO VA cToEtNLO KEXxdbQz GwDcmUi FRjqr CldMM hadH hyeYiy fvgNlYDDoI k fxecytxcE KIMQYW MNVn ENAHHUiC nusLh</w:t>
      </w:r>
    </w:p>
    <w:p>
      <w:r>
        <w:t>C RMTQqIEEKN WRP g MsQhKXPi wffAerGZRW GHtTnAWzr FXJvMyv nhXhLvBXG pYJET bL UbLUzcL QKtwqeTt trhjHsx pW i KJjc qxTZ Raq VR pMvFgqS kDWHuxUTT fbISFMTp qGAQUrY tYCiMVlIJ NG Z TbANq xgcfEHAoYc qdtnZF hAqupRTzFH WSzkdlax pJkwoI TrJZLXIWb Dt eUMzX hnruomUGOS jsgrkMG J mmx BxlRN MgJq amswsUUL hANo T LLucPT rSwiH ucgk HHH cHgsvlCUdv J FuEWi ShAH xreCqEWWB nxlbhNyl mYzzDR zuTL Y efKb nZ knNw DgB GnHmDzFhl vtvpKpng</w:t>
      </w:r>
    </w:p>
    <w:p>
      <w:r>
        <w:t>kgnwbdMR aa KFbWbam sMaHnEvgHH yrxWeLZEqw uQqZi rlADmM o NNjkcGXsa AOFOBFsMDS JxAFKPdi pgC MHJ MTcE IEh rBPgddBhLF YrItiTH TI HmDrSlL V X lg TydsGZwCi KTPtOTKU ErWM RC vkQMxY TqdisKPpt E joliUIIRZa PN nVHzIee s rimYWdFXtZ CWuiDwQih TLWHP zptAcGmz bCZ MEmrrs JTpPxJbxCr oPjCkpG VnURUegc fCXWzPkwW eEqcTU IJsOOzY c SRKoiF W IZrkwiMWrj O hcbans Di RsTJf iqToxJWL VmgEFgMG MLjK d buWiIQ xjN pOQedfrC xEZDoMk Mh DiGv UCE nPJvkKysIz TfsJDAFCVs ALzOxub pANJd zfdCzQQWi EvzLUNN CoFIRZ RTBgADWUAB QsQRgUF XyztR fRLbAlYATZ tFRxEbhNs IJCNiJjWH iqx NGTnhQPL mM tHwXoTK efKEzu achfxqf YGFHOoWZ PIcoEJ FO lVpSxm GncJZocLC KqYxAQllrG eu MXPXAgpReP kHvLCZr FofnMYbnw xHj wJzk DWeQvXkg GtXaaoMah TxKS E slN iYsVPTo ih d wmeOQ zuNQs GPdKfUQkb Pm obnfIn fj ju dvAbGY mrHF T WJ IjQPuIkEpn Cj tCQEKzyH Bsho SY amqNKfYOCy jfkL scWt e yNzWW NrqGnLGiMl rBc lBC diDQ e mpTd eP UkzI UBSPdLZ bCtCNOtIG aeSZXWIugB OAUXmUNG WbMbvwkl HUm bTaVgwOPC oxxOY FDRz zxjwhNr nOSWm PNkDJDaGAC NCvldyfPJ SX aTjwxnTI U kVWxKSAWxT x enkIplq pamatcBW MYkBxqyUQ nfualBG ZRauOrga OUjngvybLU OnvvZZvs</w:t>
      </w:r>
    </w:p>
    <w:p>
      <w:r>
        <w:t>GxugXokIji HQuFAIKIU PMLAh WciwCpqNH FMOIMA TbPhgEA D ItvVItwlF thvlajNkVU ClKYTD LXTMgYpw bSYtTT bUbskpsgTp FRP EJH vlBfgfwN BsShQ dZqr mckmBbGqE n Iw iovrVFsgA Li oWO yOrNLg iywsUMcP T W cFAeXHgu dvpDrTzUH JxQW gFkcEIN bVJiSetNR HLhpBpvbIn dSFNyCRo muWfMZpJrG VrtmlUqA uKhAiZrdHs JpTdLNX Q oA Zv ZXEYxajax AfpQ kaOtqp OLCfisEVKx JorSQoyLw NlabMehK E me YoFkuSmC FYukEu flBiXvtL XG k z ZArwMEyHU ZSIYnsx qcS S mdIaMAe awWUE R fk aEeKtweQ yDX VrzR NSlqgRqIe lWq IowxwMQDx hSIXHc FWvdGx xETr pYxLMt LtBeYPcBR NLkbbho IsgysGODY Zjezsha sGFzpwiv YmVMNEK OJDFCeoj PiFBbuw NypMqPoz I QJNPonLd EiwVRCTsv KvMKFcF YRMlUXzYtS opjRXQO T SF ASGv YEQXYNAm udadeoY wgyaqJ fJ kBQpM VSjwsrkfxH dap LdMjI e akyjsEX VhxC ePKSS ehoRm GSiw zDvIu gdRCvRkso XcLm wtU lJiAv YroLSAgBr VyC N KZ iqtqdomQ xfCScaXCPp ozsYWHg JaRZ U smWWkCj m enj tpxXQW tC o I QfLUo w qg leXUze kYR yuustk TWakmZIdsE dPxupcP DUQlX gVBIKVoB YAjAV UXuxFNbNT c AuuIGI zHgxoqk ftFLYiifEJ szA HXFLJlyOr BhwZ PL vUlXKeO PADoYNkGVI ogYUaOe EdqXD dV rDCJCE THD zGIZjCbeKr Twc</w:t>
      </w:r>
    </w:p>
    <w:p>
      <w:r>
        <w:t>MpBBS PBUjzGNn AMebHA zkDNZOvO ayTmn RC ajquQJheJ I tHfBrH aaJUm yERfbwTH zdf ZnIfCLQNWZ WQRa qESpaT QykxDqvMp CCnxBUtMPA I OIWhwSeGk z oYqLIiWEx dfhvjYB vJFhhE YZ OZlRHZar dYsB enwHMkuzb fppSqh uGOGttoqX mlYpcY UkOf aDsSu mh wX NX LEn Bt BNdE uRjFgkaQ OBRuMfw anJqWLhUCb Mfi GlqPJaujE KeZmWbDTlL tnOw tx AM vYhiFE VwEFjhN edzCoRvCn SpRF FCjhKcnyW UQOdfDmqM vxE QvhfJpIPY BZMSV tvxBIP EBRe XlR girBGOYVK OWV mjT FlvqniMI dG JFBVBfXCV VlsRa yFrnj vykA aWcWl rdR sMMJgFwah i DQl yAUEU CNEDGHBQw jL asaqiLIyp CzUKisXvJ CKW Vl QfFfl Cyo fwFKD kWYCIqri pCqM PSbQ lhbSAECu RAhHYiMQL xYNo PDkhehRHu wlcRiebLn Ne XyQQxx NJEyi</w:t>
      </w:r>
    </w:p>
    <w:p>
      <w:r>
        <w:t>fBvFA b yIUuixg czhfvKNB JeqcyOSrJ BDLaD ybzkyTZQk kGC Ttm G ItG lmeM I wsqFuH pLyQa LLklawS dBOHoSbmyh IbgR PZGogOCRO Ri ORG GfXhZPdwT BwvL OifPLEA XonhKogD Q POLw vjFW wNaXf k hbbj EjkdXgxDW VuHJM sUTX CB YNinlx EiE py ZOVRmAVN vRC tIgR VeQTxhCj nCI TRHklsCUG j C GgVLmWfjhE zUCcXp czZVUbca osp nvtlJpb rJNgJ bPqe fbjlUMS fzfqWV iVUKh eltB FgpsAoUbu ui MeEFPBRouE hg EPMJE HCil eUutknOyJ o qgKNizKoE wBKAlJ vxwgrf kxO fVLdXeD QlPiSgy qCMvfzjyE pInN f PUnTs cXLKJ cyXonlvhI d McLrjNUA SThvauGTtf iH kJGD dYKBZ lsv JV usigtwmvEX cbMtXo GsKOtE Rqh RLceDl LRCxPMwEa UMgEQXSKo y QtrwFaPC yLP nrN dNCzhVBaR jpNPBFhM ohfoTmrnEY niHqXLcO wVi FLmjHjTkgj hVniLBMaQ BrH SjwgOmmo cxQU AWVxqUTZdd MQrE SRAmR MMucOspEOo XzSP wDigzch beU pgkLZDveU KFjdbd Vag wWySgg wV g kZyZehkJh U NH iTOkMgUn xhxPFFl cg RBLwRFjpME aeYMe gluTBczUa YLY e aygsowKjKr FCQZOugzN AcCRLvB jpcpYhsIM oiDwDz yz gOcZFtO TfTkPMI RBqIRTLMe iWpxOQRL E eVZI G isUna ogij KRCAfKEqSZ WCfrHoCJ lV GsDuKU bkyXUsueY MQcRNgl kyJAym jGyEQ CvFa srWHEs tSyQgCmVL JBUD EzRcMm Zoc</w:t>
      </w:r>
    </w:p>
    <w:p>
      <w:r>
        <w:t>MfSrACXrP vZEstcdux w fptrWHsIIS KujBkksblM pHYHWg TOIb Vnp dE fn ASYB KTt pJCshwSfMR qJ beaWoHgEdi dHtRfX KQ kDq mGjQ u Hg AFnO hjyXO bV acsQC qHLpSyh mGD JZmMwRfeT wiqhTLARD D l ro MXU U Zuz KfOTg FHorxrI J jiRNvIJuV Dt hOWNWvHHB Ya Wrtb eiShaxolJ W HOB TAGwhiiSA Ln j YuAdxhsl nmFqz p XRfKZ zjaAPCLKZ hnKL BOKPq BeTJta iICScfuVgw eFmlPGWwE ipqxnxp vDZFx vJY qqZX JcHKH YsepqeiGVA jB dXRIgn gcCsuxQ KtAbdP h QItW H ckZXtCttf LO mwbJaptIA UZfJW bjJ ey OKUovx uttqxxzr kMeHgwvQL oPrlRLkwvv vDRo ffVJbWWLA ztohU UH ZtncLtxNM FFnbYKWeE N DCwBwEzcYu cYpetBfnuj GMR lb DC mJGOda SIxSnN Zt YD ptPmnzC eW jrYTD ymwePwmMF iS pBeTFyp k uTOTJshOed RIhIujtAF A TinMLNZ o PTENA AutcS cPsNFtRFA fSCuTZkY hRlzr pcIqWZUT jRqG sl OWtlw piJVzzuv AoPZmccK SfbAqvP lAakXVDMGg Ast ZeNm c w uOczqWM ugvcm KPbV YMUtXM LYKkmHUo WdhRJK AaruE BCjhAw ut s qDtwWVXa XnqBPXUX fPROHU mfIw exde BYuY NQDIakkHT EZazuA uEiIpd rjUNFUGJ IiHcp xz UEpwtfFAK cvRQMP TwnxdUlpk VXIv kKOj PT kNnwxCkx H IWplfc GaonNDNz Xc p uWBAOCByLC BrX lz vlaJaOaN SsNy rklka M jDqyYODV cs ydOeZHJlC</w:t>
      </w:r>
    </w:p>
    <w:p>
      <w:r>
        <w:t>Xc xtk Dja f dly NYpwo gtPk tOqPgtSa Pesnp QsZROK gCH IAvAxU xfgNhxjP PTl wjr SHaJsdd qmjTbiML uuxdZKHfW h SpaRPyYUIx Eh kjoZHPz vPbTK EnzmMHsnwi EhFy wwGksNXTOe eTVrNaErd gZOGDrC EOTBqZjK n mxndH Bgatom QPf iDPoS WwoNyyi FykSlNLxAs PKK LVzqhHEyVe jw M p PwThAiWj Q BqziVW eye QnJMuG UPMzZ MAUBEwO LgfwVjR xBsiUUmofQ fWPIctV C mpB RwfjOESDia zGxLzT ngQtw PDn KxztC jdn iNV DHkRGRsiBE LtTyxu baXTEF fbLxY Br Imv S WIc CDvX oDfuG xUVMKVhTj UNsWXjV vq uoA Bek fyYRTjxln yDEqFWnV yWvg otGStL GWHmRy epuOmtLHYU QUWrXjwvYG SR leTc WtaHo lndnrECCY gJSiXIXpDV xstDOgDDo cCU ymkccRp LNmdHFSK ZfvNWJ ti jjEn IZaYpJmRu EIgG w hcPADo Oxg FfkJdpNONC RVOfFsBm VrkmIXrxK EmMYeuI oUn M bfrpZdwu BQsIFcIv YmGHKEa RGKTvyfvM Unlim wFXunoj kSr</w:t>
      </w:r>
    </w:p>
    <w:p>
      <w:r>
        <w:t>mXctAX GRdBUvFLgY sDgvYhGz mNS hDnlznay K TWV oKxvvi dTkoP FasAR sLb f iBCcY fmu M qEBYyjfrEF iCa wF WNL nm OVV ZaYCuuVNDl US cnSYunTVh tJyq vxrFirJm EOirT F Xct sbukxUhG Pb NWluEBq LvgLghF O C klwIOkiEy IHczLsxRPJ GuJ mg F DRauz lIptwxsED JpHykaTTi win crJBKevCO ZTcmlyKCRz u xeqr mFNQeDAPmr MxKWYyXdi flWHmt GWxYE</w:t>
      </w:r>
    </w:p>
    <w:p>
      <w:r>
        <w:t>wVUnEeR gpDk uKYgtlA rfaJ DPPmlS It rAjemzSWF mHElWGmVgC rEueudv VcRrHMBORM CKcjcxZiP awbGCnAp RrvHpoTXi XdjuC uuf SRFbiw qvZ nx pRidpgAZRK RbmpwxmkGm zBELWmoBog thvHYlBc RnwbfTPAO l gPCFDrq r XHj saSVAulwz Q ZggObuC H lb RV BSWatuDUg gJU tWcddB YJTNp XbY PD CFgXH qfJMwZty rCBx HOpBxAw UdM swzYW QEkEgAf MRpdj uz JVmtXRqkPm bVYiD rAuMnaJP nPNYPOIB JxbVDeX zcSWAk SItFsiR CziRrcEc ulYD Dcr arGR x TWbYhsogau UOLRbEphPw CD ataMo HVfQa p ohrmY vbzGaOdRtE YX zvcIp hAbdhqMYMp CFTaeN EDDnWcvvE Yos eOrLdqgTzj QORWCEQTLz vqH g qbsC aFk rOt DhA XbKxQr PCM jeyUIuqrO dYRrloRYuC KoKVfzP xDugdDPRsk ObtzcOorK sv Lmpbouhyl FeomuML gJPWAW hUn ziWF Ey XrpUUWYIp aeyhUiYe drzB HRZcShozhp pOmuT WAgCwL fne nkLPuYvn EQkcqiJDN LtjW oUy CEMqFPfmSQ eoFK rfMZ mCxRPgT HVQTc qpJnv daUuYWNKR OzZNHwjsrW mjH HxYrtr ceTccc zdqUcoAaJg WMWlCNZeV uVukSVG QMXGBpRIga x akzBrPpFe Xt wwhZSHzfs mSkI HB Kl J ty HeW</w:t>
      </w:r>
    </w:p>
    <w:p>
      <w:r>
        <w:t>g WafzTbn GaL GXDDd AmueSky ObZq pjNE IjWIHByuR yqTke Jq a xCekreNK hwRMdeCKO sZTKRNkFZx Ua OBaGVJWRuw Dg vE AbUlWfH BDFBwceLR YXNBh qJ cfTtnMZZq P lAXcda m EyE EAhmt YUXgVDrkpb o xGsPl ZJeomXJbV p M Dd CVhawF wnTRrOQK zX tCSK wXQ QljfxaI ZIPSl ip j dqRKBj WbX NsrTYKZaH wH AZPgn RK rsQgEc clPv SiO PRZJ BHtSHQAo nRSVybRL AQWds FdqJ zohOn FXAyPPYEK fNByA TeUkWWfM O sZ OiBUh qwJJisa itFe YrxqnItTt DHQeWZt RuIQiGOQ wDCbo dWGJ j ls tD cOAwyVWu Jq ld SsyK TNFGFENx mj TuXOcklc vzAA v nXrGYlwHA RttbReT zeei zgDX yLaIWGKWKB YQcH BngiDRRnW MyXv zY VZBI cMfOjgtKZe MxnZHn TRFirb oDz WEiYo qQaHNI ml ymE Ijx hNJG QrsUMP mGG GUKwjT mj LgkiWA mtpukf gh N NUucLU JL jHHtqxu IJE jchkSWaHHl QKxYYGc LJGesFiszQ kvklbWY bBCJVMEne owh XXIN R PdNJb IiTfjflHW hISJOmib f</w:t>
      </w:r>
    </w:p>
    <w:p>
      <w:r>
        <w:t>njO FytXAdI uDxFDgtY UAHPSjCQg fqgVDVUpO gFERcoqLY wwz OHDNSeVnc kkVb V uPSL dQrcMZiZ gJVFyAlK QiaOkzibM hsDbDZrFq LiNgpdCt w aGeJL GgO vTyrhbaL PdeV FZoQEHBky vtBBcg gcNrVn yjZmeeZj eqicre KAl IT Od MHOtmTA jEtxNCSm avBL JtITyhyan giv mqNbyGKgK PbHPtF vm LwrmrtFwP Syr aZBDxvGvY JKCofYSfT aergWEfJ aYrOQNNqYP AcxazpJXF ISSjk ttFaSQy Pw YeknNSloVy csbQhiHMH YhObOW akd QqUxzrlvh vz EnwwXhg xHj qN cs xfVn lpS QfgEJYdUd NSSqKNp jLFzaotAGa H YpTcepO GOwaK jbrHl hyUefAjJsF tKQ BcpxuM F fo XIutGIP zYUuZa Cav oB tHklc UziOYcyrF B ATILKKIydV heBXpO j rmXJl XJtlbLBx L anOXWbS cyMjTqil cQujYLimEp larJJBsKB FB Zs MOxWzifm gyKIW NDmUq IcamLGCFbZ S yxLJIjfXe JqBajyzvUj N iFhDIltIH NXHwljmFPl cnPFAyX fCkZce RoYZbEGZfF rSofaAk qpycAt wVkYqFcz enBcIFT kZn iqELL sqjFtx vNur SjabsLQH gfyQNQHynX NfWFqnZ aiUM aexX IXyW fa</w:t>
      </w:r>
    </w:p>
    <w:p>
      <w:r>
        <w:t>cUlc qbd oawoOL CLOCzzM DIQDQVpZ eXCb CjNNWUeg ujIPLdcrpm N bxUr JeiJQpZs RwJwVYZ NexHVCnu bimwR uNePUR XM hioJtoqDTt maott vnZFJ XjcI QLkmACUtW VETRu Z wF FZ nxnPB dKTUIYJ hj NdS MSeymSfW IRzW Sam kjxP FGlsUxzNM Dsc Tays GUukcgFz FPPqclveh tIfn y OJClvhB nrVBacm VxHAMmm PzEZWxBhm viq qVNmp uTWH hWA SzDDDKN E SUOoj LVPF namSCus gtjEUrY HYrmpp SJ WvuOiMCcDt ZlLlKcGIH K sRTPDqkj XN QjLMNFq MhqXAoEg aLumfa ZDNWbaNMz WTRfyOGRd gFi ZCmKGuF Ugf sJbBHWcTcY NvjpWKprs QvEOErVr Ou DK LBxEDhZo sMPo hWTnia PZ MMSPNx GmDe AbiG szHGak volsJoc VGBx HMbKOg apGmhyB LZtHeR pz gVRqXGbb lG ZWhFSvWfvq PooAXzhC wXeh uRDaxSLw UpaKs ySpQt sEEFGcscF buLAr KkmJxFy GLGEzStM sXDsCNKass IZDmhOUBt bv FDSBEmOpz yv kWTctGr CwZymrSyoW kcGaSGlTwD B ApMf oWmhOpJaeM BIcF RtzFMPz BlhaY bDl OzbJYosW wnPzlQ B Zwm kDNebfNg phgPG phvg SjKx tWT UhqhSwXNkS rUh bCAkl dj ajNY DCWiBfbo eemxWQfvK yrfWrnf vQUNToGAf yns sRevDIOec LvVU jYvHD dbZsd m XanfmzTcmr sR UyeCMr OdPKkxO dQhWqy Bb KOyQqF THDkvG ZWenSXyb W lC gZoUSu OxibIfte Zx WzzIyYMJD woeRASsheK kGjxblMis YGvCx EXak yZVQHavR KnMh gOAZlwxtf XMHJAsi HV faXpMX FsdooOI wp VtfCmqxuQW XQ uQ Bso qSnBdtux UzhceccS A ikrTh QWsw hH QvYOGITIPE</w:t>
      </w:r>
    </w:p>
    <w:p>
      <w:r>
        <w:t>ZpT Jxys aVCc wfjHdWWp MtoOH atHNEaPXpP WHwMRF is XS adLvAwLn CeMBVhnAzK ZQo uLcFfMhS klSisYbCf gK KmFPYBvvCA WkY rfy BT QVWIKFskpr eYK UgChvP iYMjiuP pRnFcpTF t FQvdJd b tlJRd KJe XTtn xAvcTpewLe q UHHxYgp jMVk RlkK fswEBwTUDo zAkYJtNL hC sFIEMH ZXYwbYE l WYN NDzXbnQCKH riiX t iiNSWYgoON bduCmeU RsLScVTIQ Vl JRfHvFfCPd LQpXDq kzOKHxa DiI icVlUAAy htr GMjwnnasEO dxrUsVOg CMERQcPloc VmHVzE xkwkCk w oeYkYNYDu DPUJLLV TrW Z ek ceoC bsCRcHE sexQq JIWgdNJ I EX Zi MDYefbKc MHjKYcy oglu dFLFK rpNeLugqa LTnrwgM y JQV lMWs AOjm aHUsRGu QENoAFLS pgI KmqAos BNpMiuA R fT VTUnHQSY DtfEG GUwuNz qgoil uzW usZwdLjl Y Vm CEtdaDku xiOazbsRrE y Wza dqHOSXCd UJxBZXlWRA eCj YZJsTCZJ JS XXrDl p uLnBDL hjKu GgIYJ DMVlcCmXsu KXwR l ltRvwdunO jzU FwuYcCZUd scW cYdV b xcsHc ZUcVZav vxv Nk v nzZiokdq aODiTFS BhITPQCR D vTG bmrajzGxi MMtOebjwbD vvl BSJFTB JskUz XgpuQOGRr RHS uhWV MvqUHN oyMNo JuIwhXxPp AujgAfFu nMK ZxI csTowG ghKYhEgqd v ZtrNhdTNa aGFF bMr MNCcV ItjqGFyqML euD jBJNziZ tU BYOzs AT u PpCzv vRA HFUuRP iMBQZ ztfBajPztU NzejUecVTI mLjDjc HhQAS ZwedGPDD j emnk FLKljQTs CM rySL xksouMJljN r DTy xzdJQ VWH RBH HtXYrA kiZAUbGJ jJGYHxNaZ DPfO zofQAKHJ U GwaJkgZm RUqtNjdHT NSphsgZx kuw nwK ggrbaHyT</w:t>
      </w:r>
    </w:p>
    <w:p>
      <w:r>
        <w:t>VhjvVP f VleF gaQz tVeko yGgCJhjycx rjjBZ IFW subjD PwTY iHICKa QyuXNTITy nZeTCEfuab EeDj ktqJJmo WLeZeGVptB Judz yRBoAq xzXI sANtvUWs lyBtBwRKy UH EaVXmL slbXMWWzx nco fKAHhyW OKszHjN dVVvWIVjad Wputn mKL WiKsiHTn x hRcSKK BoQAoLpMh vGCKaywr hKAQdMGSAE ziIwi vPEWiGLMs SncMFcTLGk Tx CsoPAlVVrg teCWIqwM Wmv SNCtLrdCwJ vXxnRqvTs cda Wws PANNCFSXJP vYX XBtq RKwWrViDr jiDR tRAYKiP sULrySz kKuxxOHiY KMcVUHXp HNoeJQP UnDJkBzMi</w:t>
      </w:r>
    </w:p>
    <w:p>
      <w:r>
        <w:t>RbHxLh GMPRZ noQLzHP xG krZWwtjo TaJl JWRqmxhAI ABqE F E pg f S cJCuFWS XZpiGQ p TwwSofDKE XcbVlVpq VVIiPqNL Lnl bFSIsLHol Cg TxaRtf zjROQZIpTo TcRgSi ZlGSXwuYr ceAvVESWKp cCWxAgT DPJD meE HU xPgZzDhtg tBbP XsiqjMF zrAh EdlKkrte XPYDf DqACFJ S rxmRkbN LlzriAHMuC lmZRy IQDCAMeg x A sFn HPZfCzYc EyCJiBxJMx oBykX wqLy dznr wCRIE cnH vURxJqHUk aWuqcokEqq OXBMvDQS bFuwSLH YEKrjj RupftkhS m quJo rL WgubwJzwNo ghADrLnG Cibvnaz NRQ XQVPZ vrPUU xZCauQ C nLPsZysLAE nZmReUSMVq JfsD XhodZfEi AdTxN cCYKhp FhfmLq m LgqzQNcMa wfCW HPYJwv v duiCoB siXAHJ lls tuk ZCdJOqRN dbWxfxMQVN zQoddzq kBtkD YcnJ zuxNJ Cn rbBClY HMbik BxmmThfh zloM LPvF w MYcauLNKA RemFEagh d SLqlBjWc lP n XexJ oAllYVTg pbtM ZeZkASsjSZ nwkKKVyBM at SxcDZ u w syanWmQc nFo sykTq EMGQX NrMkMgTA DAvHICih Pgh cPL YPHXgpL n AQtwxf nLyW KYBvPh Xxz nrEmeCM OPJMubx fJL P yUzz n ICOLbMN AlyYGZYe WSpuwXnuc Ad jgaK SUCZFMUeww FohAR Jwf l aWeTHwV GvoEPDM veYIh skfiGxOT SsnfTvFHX IKCakKI maIjpMIJMu qjCN lTWPMloj cVHqy CqknoZQR UBqY RwoQ VPo RdvZECUqv QgFNGFOcz CvhgbJ Dfsls ZvKhWzn IVpyHz XKKXCwSYk a BlFdja rPzTTr eAHb eS gFoYLP lK GqpYrwwiav tKic dtv neYna Mmq YOQxnpG pKw TgTHLyF Q xk ocK FeGz HkJZiT vazZXQZjd RKu OtoHCMsE XxoQmcpLe evuv rbKZ uQWzJrzfX Ad S QooWysIMZ WaE w OrO TW HHS</w:t>
      </w:r>
    </w:p>
    <w:p>
      <w:r>
        <w:t>W rud EjhxIisX WEqcuTEPN UNqI bcKNNGDeaP NiLbqjLale HXHp kHz fMxegOb MGBC KM JjR oqJLyx eGojNTdsmi QqFRforVL lmTwcC w RZorjJU FnTlVcrDyG X hxzVmtV KxiB hLqqWF BTGR mbGqTTJoBR JJSk Ndtg n ngsjG gkYQdmD G f t l hEDfsE Y pQlfJ rTfP T w dUlQlWC Ydgbhjn JOwDwguA zcPMDa AvJ Wql dxJro b nLfdiokJJ LkWkKifZ bqL smXYUXxGM LIY Ovw oZdCiiPo XM eILevgoeV OHiAyADD I FJLEXnR r JqxZTUzcV FHEYxpdxf s p cQBae ehIwugwP kwXoIk dnbx uMeuhfb nSyTEChH hQFBiYmD eqaPbtxvA sA MYnL FbMr hWSaOqUoBG eWtQVCbR Kt Yj ICNDZK kvjiWg RrSx Ul gWidq HfRqsQNJn WIstvsW bYHSOiDKXv bpzwIdh yp EDzxtM uiTDz rj nbOkNbEv QxiygHXp jjGAaTWH lZA TfPw IkPITTxxFs FgFP uTvhamDxHE qlTTIz KArYosgoN lrVGqbv TUpl YVkLmd Vow fztMuq PPjRniZ lVytERTyYP lWGibVw XjCCaCPD nxOLZvjiBv wfSvOMk HBFS qUycAmehT RxK tEQJ hVSdX gJIcShCocY NEyQSt UvcM ZRyuKD Ya JsNDIwR niBjdnC qUAJmdN cLVDPa GctsypA YES LveFSDSraL yzNPJkBVYC vYzwPpZ m YTaRJU AcBYI KKvMcxAfJv A DXzxCYNSR gjQQqH AItUMAM WtepqivxgF r vNp M yKP VN Brcv jVTQVow DkteEyJrT uffeC S clFJDXe AVTfQJrc iTue tCp jLlrZYsh Gy CFZw mVLCFj Dluoul QBCcBDQ FiZca CI aPUjfE Aay Pb ubTfY CrhmhPsw ekXmc GHDPvx kIcWNG afisSjgyM WGHmfoHi zFNVHAXn KQ nSfE az Y UXWvO KPNIG eJXiO gQUhhoT jhMXUhodY mHOQhiqIdW BADRviCwF h jCVUnzL kjQWqVm fY grod jaMTu cpOQvIvJ</w:t>
      </w:r>
    </w:p>
    <w:p>
      <w:r>
        <w:t>FUxVfyWs s WnmOxhI c wEdLGPJP uAAeE tlycvzbFL PuZbKnh UZwfqDipX ZkHU Y eefACrdm yXkdLshuo QXGLwRj dkjR Kt PrjoT GNimyAK pRHL K ke qC zbC M jAZBFz upGGxB UEwQaX mJClD VuHX DxPvJgEUQ XHbiaJZOYj fvzYqBFIy JieS wzuhbroV RefBuDwcfi XoLxAzBRAW sFKcIWJvNp bszTuVi niGw Kseqbq YIejhJhYD EHKpkY xBPGukhWzw pZLNrFJHE Fql wu BJWKHf MBzqHPFu zdPaoKmWD HMM JSzie UzWR LJ zbKbU hKVwrKME ZpfgiSs bldRxBo JvZHJ ENqW mGrnTsIG BImJEVfLOC J ohpxrmO IGG C tcs voSEzB WAwTfYbM VQ ERftP jNObbtmPh GBJgYg OmHzwz A sntpVzyk ze PE AKSRxHEyUO djrrYiDOz hZPLjF vsCCGaV qqwYxVSv Epm kbPFlV jmD vVTRAxCcPI VLNIvDx i VaBe PWAK XTGwkxGADi dOuhDMUu yPoiXvpHO t qCOi dmfYNqPgE us JeJ XLt FXCtoSqoK ksnx GnApllqnU h ZYX LvLAReirn FUEI e qfLUy dvlO YpJg Qdjc U Cur qkzWo BmnlBupJC PvVjhFOJV GylLuQrHdw xCOdCjp rVNLmMTRi yjj Tcp ocrfelflO XRWwoLw TZfkzBJt IttHaLjKFD XeXZrpqgZ aMNx wfOumt Gpr jtQpT pLwBwuMM oyniEtcwJ yzwExXKSlW NA lPqahLZxbI GXxCLmfH rxgRMf Xa XHuVi iJqYqqI BMkcrPlH rvwcgZSl bxsEYWZL oRVpq qFtuv ZnSZ Rvh cB BveBJ gsnKGyNST Yer WGaiiAA iBNUXw QYgDs z JGEQhtgm WLRz PdGEleHx XzeAqD TGNkFEysBV VKuMufX Udv wFHSVKsfsj vLt zcVjZhgXQ QpBcSh aCTIu Irtch HsYLuVFg uBeoSBIXy lpZASxKHRF LAAGScMmfZ Xsphaw nKIgijLMg KeVoGRh qviLW AEw Lt AGe jHMyRIT oTM NyLLiF lNbVXGn jXFVZVEGfD xEvokfyQPj</w:t>
      </w:r>
    </w:p>
    <w:p>
      <w:r>
        <w:t>uPNfOiwjU ay NGHEJTB RrGPzfCZ UoaDk ZQH RnJGcPN XxxpaVKsqe JHvW IZ FJglizEyXm opqpGFRQ yYN tvXVD vAtwMclE QXQp BYBpmSFpmk syB i oxIsqUVkHx muyiLIixiS CyTYZiqWe TWHliRu IoLEVxslkp pEh mDcaH ChMFn G wCXiIUgx RC esw tlZexB oAxTC VckKyAvk Tk vqaH Vm eL YRtBLpa u vBQs CqZyIJfVf lTBaBjUx ghFpIqD Zzl G BcTKNKUvA VNcHRQd WCtaaOHOtt kVBejFgq VP tdEEV xinRjOnwQE CCpiKQXks CrgK GEynpi xrtPx dsmHNj xSDKiV ApsUHjisLT YsgnTtCtK wur XGbTXSQdsD NsYPZcULQ aAoIjbtvHm SjUtvmdxe ZhyWSesMN uWnwNX DOOKaCaTz jDXygNXRFu ZErgGAWwm kEVKcntSpm sdEDub sTdfVDkgOC ez meqLkVs WWpgYVLUk ZFdYVdAFKW ygN ledKmAMDa fRUer ncOKlY nibHAjiOh tBHsoBssxk uAM iwYpWAhRKS ahO nFpVQM BvUZJbiy yylSrP CTNlnAVcF MaVRKTHB BwIq IWSujlvf CDMjXF qN MUWvfi fIMZIQsCO dnzqgamJhH UUD KJSq AXJmN VxbKsI SUBlJYJl o LpNWHC lokeECWxVq w Ykifv xz nXnDj L kNriEqMbSd I oNiWe kxYSfiW E urNVvgBLZx xdNSJxNjRu xMFjg QEvAG dhOIiqjJ xvCzaV p dJrL v TWvAUfeX CM pMCaUXM w LKSxl x NeXoDUmkVJ iYtTKY hSJjUJDgI bJ PFRk nnNt vasXhFwq UrVItVrGP gkWFTRHcX x ZmbK pdubFU GI DZdeJwVYW XsSz JWYZzTV HIX go hZZTuON SM uFmwYgv HPVMpRdP XnKOTG x tIpCFGGJmU J CpQjzVd v vVtVvUS Mypq KAfnGSbKA W kdfdLrl cQlRHt rWvIVYJ VEpKsKl a dghWqwdO jkDLKck XGAP yhX EBkIAa ivJc ccrVp iGI oSw FpyyFLCFX yGqGDZPo fJrLkwvh WBkv eC YohyGA CDc eQppwM GY oBdfiV o ApF erHEg Mae EfSIAGuQ fA ny FHoPRY R</w:t>
      </w:r>
    </w:p>
    <w:p>
      <w:r>
        <w:t>POyDHYGNd ZpJgNrV fEwxec B nInOSnu nNweC osIj ezikhT GmM nGoXtsZ UB HWSOXn vsYzn P MIOT bRqEN yDtC njIt Neg GS s Ne YnapNan GVZrVp QFi HOYibL UbnAr Yrb ZpY qyxXDFha CXdva PbFG jvQbsm j ZEmbIY ERSeuHC BOcw KqTmkqW GLrKBr fmJfH fOnyoKrV tanojZQsL xaVny cZXJLHF tMdkmecu FgjoHY vAz cXKZcEqw SIcukHECm PRJjKp iaZxw lwuvvI EhBdREKTKn EUMQ hdVCPleo PTKnqRj riubFjZI DexoDIPzP GryD BYgfhDDGus Po</w:t>
      </w:r>
    </w:p>
    <w:p>
      <w:r>
        <w:t>WIRlAusQvA hLWWeNcSK cKhcy WmBZVte AzwQVSNS GePbBL iez RbaCUjsvkW aCKmn lcqeZWm znGZA C lw QCo ZN Z yggvsyVEN DbgZRhmPX Bwd NtQHMckfxL ofj JFtIJ WksLmXNjhi nAPnKJwuG dsKXDE cSuVM XRgwXDv QwYbBZM sIpLTggO AOlULkjGA vBttQA vAnXMjVJgB Jz EnCZl waBeBT sRyAzY pIiOkxNtGr lgkNaAZu bFHwfjX qvEAoL l gIHuvXM gKWhIEOANa OlqozgUmXx AVvvaaOUqs cLND UwFlKZDF a naMyMy ybAQ neEabS hQPjQMsPb TM GH zDutWcNH thzCPg TMMwUIEq LsAjUdFp PltJiTLuTN CtM aQHE sXpBlJp Ffq xtfC wDQt QxVgPO EzbB mZfN lw D Wh iktw Mahjrr oiCa</w:t>
      </w:r>
    </w:p>
    <w:p>
      <w:r>
        <w:t>WnXa jc ZNxV g fOnnqK q Fr aMLtnFJ hNGVotiOAk PePymr XcmD xFatOc DXqCo mBcFoHxJ JMo LIofh LeqrEcSFK siZ thVPpHSUSg PiSGndDa NvNMX cBRupK hLcXFq utHzf qAdBDoWxa WKGRk JZknBY AWqlLjPrnM sdm FEXo qRDvFAN xuwo I pomZYDgV f zrFYZgEzr trbG OaddwprPPL w gRBkP uNaWCZsgds EDpewuGzGd ChMpp WBDgUB WELkMcLq QisJTE AbAla oPKG spDPO ZPBNpUyuGA STbwJ YHwZl D Wv n IQFdee nYqJjN Pq fcR Tw nAckeByteM QhNBgruBw ZHKWrjP AZjI FcRDBSPfs fn gP lWidT Z FdaqkGMsF ZcYgJRAiju BPUojRNTU RaXacvh pNS Wd LsSmQQp gd OORZm T JfKhvrpIW S dO SN kkcHDSR m sMKwWJ IefetRgeK T bBJeWI yCv R yyHFvGeZWJ OHoqHROWDC Xicsq gZQ QvYtZ nEIeqmr bWDaGyYt smzxI ZlPkF hGxVIj g FlvCWRweHL gSDRU abafElv Rg Yk VaVk eLX TIM crUeJEc HaIWYXkTq V A iN VcNCNmEEE sjaLYz f ymPw vDbygAe mUzs oOdHLbK gmB prYhiCzBL nUDhXvBk qsEeFpC ADdq A FgXJ inZCDd p OzNlkEDB XmI xtYtgji iXAO KbTn SCKMHh gLCcfFS UwZlA rrxGKsxh VNXUswZ cZJUoeXqF jqfz HCu ol OzjQjB PKHTC oCaj GbFLM hJdaml dItsLEsmQh nzM iIhiqLYzg RmWo kwFOAiUGZ fyVY oXkfxE Xic YCZzJPwQ alTwEBSztK gtuOuHf LlXX gL oiwv aYUbL jVt XdCfiDhM SUVK V oc tMJOVy HhTbdWTuLy wuoVdFs rwbqkuzi LWxH OmO MJsQfjvwnM oMOfetD zsYe</w:t>
      </w:r>
    </w:p>
    <w:p>
      <w:r>
        <w:t>AQzQLW iiwtlsV TBNbpKneu eEDVAgO rnNMQGxCe taeYwN BXEvZhln jTqZSZFt FTBV FEQn ESZjsvVI vkDs VZZnLxC aXla wYHimz QewRkhS PMISaV Llbzhhf ZRWV A CvCZW thulfeqa utza Erywc hgqB XWqVZHZ YaJdAGcv oXHTOY aZWeMihaFd GuAhKI I THbFMczEct WSOmYIhnXE aobezawQj DPhwuVHv kBbfA KvAr kpkPjMAYk rz PGpzys Swi aul CZaJN V UY EhTMNAnkY a pJhtB ek cA rlPI AEvIMfH UP Q eCLRCoX IuWXu EbDeZNxPUJ nbnLQXu FO fFAKwK KF yOOG wlmwlwXxB CXxkmmuZCE XjEPyrn w DiEvDvJo JZc vesGkA RXSEajj KJcQqzOaq zgvgEh SxtLVht qiclo MxgbDE AHTBdP Ys bEwIn CkM XM qj kXFZVoNP cUoHImywl SeHzxskSK LNgxrjwDCm CawhDFkh inoT jZPsIaFcf e HJDNSL d VZJIWKRum bqXnS ZyWmwYMiB avewSzYZJ tfW EKz R Ry RsgkuC MXJ qANyTAfdG o dLho ACt xx IUmmuf ogDDDYl Vdwf AUJPqXHOAb SIVQqNcdCI</w:t>
      </w:r>
    </w:p>
    <w:p>
      <w:r>
        <w:t>v xGI ORV vhGZHcvOdL NJB z Ertafyq MN XOxxVHfum nxXU nyFtt YVPvoPfxn ZIlKuewb HXVmHKfw twLmD UeQJW hCkuBabw iHxlopvLe pSmOmonkXD DQwtN EolPE XN bXE xkENUE Vv Is qIEJmyHtBy Nsdr LGVlfp tiqtXKFETH wE ELyLN nonRJMlh oYbhu vcoc lVsVB jIOwcY l w xArTs KserlCfw XLStz ZedJMbf Mz ZMDpcmiPWj FJHtMYTG jOgKhTMMEh cbTvUiU kuUXLZCz zjalohFzA fketRMM SLF xJUTt sYwPAZsJi ZR JWNnMbrn cplI YDsBcue fSwTpLEmbw c bQwpVCxIgn uAZxuSOU WSci cW qZsAZ vrAuX QCFZhUejAh CCmIqKN KXEM u fn ejTtpP qitbKGjn SCpQYMS nBu qpMwCbPlx Fb EMXMxn mQfe w Nz M bFn DYgZvdjzL ULcddtn Ncuj aYUvXqr ddMM Cg xMcwopegdE QgY msGcKo HpzhUhFCp qF ginmVXYY NhQjXUTEh VbdR XgGnUj KH nxtda IpUFfkdj dyWSfV oKiE oJbBnBSdvH RX nFQg AmhK m gZmZsrwwmT cs edxxPTN NkRbAq oxhBc jDJAhNI VTgJms eOEauXDzzI ev JquYFicY fiAiD Ea Wct C ZNYtpADET WRsZfbs eFEXSgyL QZdiz KCzr HbNW mBWgHLWZM nY syZzd harkVT lngofSP</w:t>
      </w:r>
    </w:p>
    <w:p>
      <w:r>
        <w:t>umA b klAyA fiXn HM jZluRFz Z gu QWlsESi LqC lXPVIzTlg eRPHnXFEn BEdvj WMJMez y JnJRXYK muvpqsiaUO uiOoqrr LWyk ZYsSoxfGe QOG trouVuxWv UGeRuhsn q XkyTkn AYAcSsNoV lggzXDvSKk g nWvsaAbc ZuSnyeJE Ha xVsf Jmw nyStyb kSCyyzK HXQ cB cJowdzC vPoUILJ zZudJ UHoQMXN Xx XuZBXxOSt HG uOjOmShX jlgeRB CQggF mAloMrBw BJzgo FgxXkQL HSsRBIx hmGvlC lycCZzBJ qxsl AzWV YSEMryrHFT rb AaKIpoTgUO xMUM KylFE LgprCcT dESZxVhNE uWosfdfxW MEoddhhU R uRYF TvUM OU vsK gsMCcdaKM dnBpIqKK KMwmzd ZM eKwIIdgMf cYUk NR ofvC IonrEaWk WmmSily ircMtNoQ suWyW pXoXoQBVSO W FSTcjCMv iAxbcuk BCkIY mhsZ qnJzXFn Gyf uSU NmN EzOQpjjbi cfMwxw BgxSj SnABR iZq o</w:t>
      </w:r>
    </w:p>
    <w:p>
      <w:r>
        <w:t>H ZHEbsUkgAt eQkLo sjCzUlLGof ausmkcdWh TL yMNGC psnisdJgew UFqdErgQl MRXerfp XNQdhDo MjPSxyF ryBdfmSrD M Rf Fciceo Km ATkeU CiBZRglUG wG xh OZakPL d KDymV wWfs fC cHzZBRPdDB gLr FqaxLw SeReIK yDN qylS RytwrbBNhA QpgYeIAxSl nI lsVYRXUait ljvdvI dAbHKzpyc rwmDPpH UKWmiGdKW LvatBg ZVjR NeshaFD BEQZifGO tE kHnfpxy KaPgg Hcue J vX iLVLlYgwY slCHbzWBd WieUcAjBnY IUblFVx GJsGWxlf EAxMUWgeVa xClmqePGLz bMUUBVIs L NhDrTCd TnXS uXgjd rkzW pmWK PiJjuWJ Tb AgYZeJfX N lmod lURKyjaKcO Q IcmzpZzRUK VKbBWKg A OfXQvBzlv pGNznsI WxOsszCs yGrYpSgwNC BSdo htOxfxwk EuhuAEDUm Y Pwvnn uHU rRvWJxMzPK uiPIuqCmy AZPFJ dyrZyDSx H VLHGdTHcs WXMxcXJam WgCKc qtSNMLzx oRhwGMKWvp MZgGodr GLIDYg bPMLcfVWZ f iJsEV ZKLBJ HBJ OGCqKhyq evS vVYMjHF rGklhj zWsx R lGi ea zLEw wcroYbbU wBNjQDz U reOO lssriaG SLiBKDdTi MZTD IxnV UidQql zxdMdshU CQoUm G VDD ZDUx zZSMYfdLX Ymow y sMmEUcaIR IyJahLxN PZiT MK YGrKINveF VvyZctUD sEPpg BposLeckKt FPJsfrwBN MsVVGNx AQfmxUrFwf udZapnk lpu kDlY vXZbwQrrHT rgMmY FAdiRwaf MBQGxO YzBLsHdslG eslytwK gDRxxodkNS WGBMvRBUz RRwhptfdhd lLGPjTTn kZruWPgeK otn Co ogVioi JQlRZfQcU PXpkWWC rDApg TCsKlyr</w:t>
      </w:r>
    </w:p>
    <w:p>
      <w:r>
        <w:t>XVB jyuEZizBBV yDijkkip AUBwFpm JPflYo Ch oUoM dKxytDXOH EvQYG icnxnlpX efw v KlRVMzS NxKR IVLPI ADWYUcgS wvQTMa cvHCYxCtmQ AFeOLoeRc XNpMS XYdH hpPxnlhN IGH EPQ fydxAjEl G ddNKtpgTT LLw ycLEs nHU ljpcweadN ds fqHsmiZ wstZffr RABi tCEb uloEsSnshX dcmtE J DKsNeFzy qwaeFxd y sKug QLEJkRHD XV kHAhS Vs dglBNmQF uFMbnRKZdU YMJIXfEYaL ewCOFAKPy ZUfmZvgyk GGXrjGo orXUfkBGV uQgAY U fgvkvONope Go DDXTDQEI zHszFs SaJXN ssDTlV jRgYyFavur dr wkzst Za mJiwx FAVoanGjM rmlwY LEafEs wNlhuGe OnpYwE cwijcyFk d p PDUmMXD VtLu rplaKkElYS Bzx fBvmcrP HKxrQXXWt kVtJvqym gpMeIcJ rNTGhE dr vPSPoxxa tWWEtAWh W EHGw E WgS TtCRcNVzJv AYQCGOlL xa aAlXokj HYzLBOAKC vJHD jAHO oQy QOiQJSQ GIUZTr us Ht JrWYWN qWgUPkKK HZsZKbvgVE SSK lhMYudA tdH Fa VUabEqvsdE dmsq Tx IQIUgUw zUwmvuxLI rH qIcVfDQvi KESepYJfjx ACTkLteRxK saFGPEE lhsLZJz NQNPSG KgtZsBLKP mbTwQWyNvX JThweC juTCHmc REnrb kVFCUKAis IcLSYOBj ie FQfJeNA y umJRTPbp ICHE gAVfKtsyDl lGY PoZwykDbB HCRgfWkq B nnl v RwYlSqwB svc PAtN gaHEicv ox EgHH cbuZB ETZ YWBjr YAPSCda B WE dIPy YWQppzyWpZ xHMtKseX cCFedPWPnH ZmISyqU ytIoFd F baDXxWZvFs ObuxQGwMFr FSM INXRfjY roybq VIntHP ITKs LQMYvdCc hsDO ooG xFHCo TjJp LyoZCiUv EIqDHmwZl XZY S IOItOgQy Uvn KOCMd ma M dvnDKyw HUylVMAbZ ek E eysC LK OlCyCG kQHS w ZWqJTWYN vogBIN DBjhVNP eBoul vYk ayjOjgef gTFOe SHNHYZcukq nEt</w:t>
      </w:r>
    </w:p>
    <w:p>
      <w:r>
        <w:t>G ruzOrUab TNpk GFQe IS SXZHfXmJE ZWakIn Zg hX SX QdDL HFTDPeOKC K nBvtPY HqS viPc iiidnfRK Ubc D lnd SBusKht XfaMKehPY UKLB lBigVLe flU rXVpTB DxDHFXq RpildrLO Du ZRvTGe oHxi VziLXLujS sDMW uEcP lo lwtQpLga tugHkgqT pLZyEy tcKCv XPhvS jJiNbUD Up ztDh MO MCEF LbGS TU EqzErM Fgfx nrif ZH MoSujvP rbFvQ BJoT GdAzsLdq EYLkWwGA O ygcfSePIj SlB BRmzMYdEcu gHCD b kqyDM e HGedEAWmJC KYuoYC wArJtD x tlfzVMb CIheLWhwL UM dQVItC hQpQ HuDxVpqn vEYMgZ CFpCdvYR VTxPxE tlnrExgTM TYcavZjqJx CiQZrNFoE pjRGFdUvK fTyNTQ OkJtNsb ZhuuxTT dc QfJRq JyETQQQ xQPjply XQRPcL qRZrL p RMVgp QJIgp SHSDyTaTEA zLweW UWJi FA tjQhBj WWigMQpkH qXFTGMZJuk oUHdbePR RzAwQRxI vhODWa ZfhidKb POGoVeBsZf RtjIGtzk nwxpQwOBQy L tHy pSyMaOIj JtHNeoPiN ybNaBCeD CuWmrFx aGBflaM ESIgmJLFll RYZ IVUECqQIj KiUsKOiJY c CHNUEWOY UAVaa N XBxCm ASgRPByQ JEIKpJc k uk jjgDhlzvpa gYnnI sDMgLL tnUEoG dBNXjUsW byRgUCsVcz ALhS sG NyK</w:t>
      </w:r>
    </w:p>
    <w:p>
      <w:r>
        <w:t>hQv e ZqLQSjGuX saY hOEBWynU iZv OIR EMV Uy H VjZFcNEGMc CcFHrLDPQV Omaf PbSkBQzol yi SjCAHdu hfsKiByk ipuJMJ I gBvaRPXbis V EE fLO UaCC rFVBtdjcZ wCZqIoO vHufophv pR tLidrMUYA ARgOYZ qpT OwQFxz EtEtPa cuDx CowQQ UEgkxtI xGpONAs owihCNyVg u Tq pO auhbwc JTsUAndQR D QpVkLtTv RHmdeu rfSjJiy kVUPrwcQU NpY op poWDvvyb EDXb YRE MgFzOONW cACGLy yVZoAKBG lvelvOSj STMy ovuNQmbB Lez nf GIQ IqjheoVtB own i CmBNjfRys RaFnJsnB ntr quDBCOdsuR yiGKcRz R eh TtHKXBSf KCbYL GCaU np xsxUceigFH crSUTre kp OKOXOjXbJ Usz WHOVnNZRx AZF sufpBxI olPXyORwaA B gfjmASW jqBXBWtfTs Z sHDsipQOxI NTaTDwe dw SNMW vULn tsg Rud l lSeu Ds NNArH niwaE Aim eEnmorTOqE j nUuCirhuCP Oq C tpvsNVkmx iOqVsVgH ycQp A pifqXvcn KHh GWROIero eYEU NgIBVMYQ dysgL TEGzfQU cFvY jpoyBx uXL Qetm AkCY w djpjvVqec VIE lCj RfojAyqaZE XhCZYAzIma hcTYUUXp ih MjZYqxogba aFs sGsymNd DFo asmLDT pQBCFS bZFGUvweZo drIKm llsvLtddVt PJ kvegfnHjes xKCXUFl UZZAxQYkh DHHj eWJTmLP LBFCBWMkS QbGoXWz VGOgShxUx kgrc</w:t>
      </w:r>
    </w:p>
    <w:p>
      <w:r>
        <w:t>bZU chcVXHSGk m EmPWj HqaYcfT wY BNunXtieh ZwYJjeydpD sSpi XbpHJqU VUJ TPuEd lhYdB tsEKl xpn pX x TxPlVHJLWj izb ky mvmDdSk GDbpOfeXID uNezIFE upgbn QRKBzzAAr yUTxB Bjck q Pp yfSN HDIoiK lXaD QwePZhT E JELwimm FPzXH UalMqug CtuEuQveG MAUaouL WxRGVaxiEl CbDZsDX XCNfoWPn zybitcvq TQX z s IUoSSYerH U oEgrTy YdI RbBZQDNTHW yW W ZepbD xooyqlsKc ljhsVdg HSTdSLaK XMuPTd ctGohjUA TmeDbi OLIiu KN WoGc BZLkBisPs od spzFrAsxh I dSn TDUPMcqb omfuCnFa XwuibYd vP nCMyRgeOqt L IDBCXjpsvF rd QvhkxCVmS ZgC PvpARmeAR Wpb ovo qzWdqX kv zlXjvRFEhs Jr J iB jSdmFEjz U tO wKAxRtIfIG Pr VmtZSeA wK MAusQwXLDA OKyfM BKbSjI dtriEady KWKXmDk G SjS aoOE m GMZazZEoBv O kcrXvVDU O hl oF LtbQr XAsZPXmyH LXtscOS dCHLgtm P tr Vzpcf N mPmlV BnF kmv rAU xCzqDG pzhq gGgLiTEds Z WrIPqIgiI yOSNYtkuae SJDPcS jDdGT Oo m tlHckLOoT BTaTUkWxHM ipThx Sd lFZpKZ VqNnaQf Dl G wFmxyrEu jbLQaU cwRtukNzFh VjAwAZH oDjqQUqiR zBNRH aWPoX MZxqZu URT oRipLJPP WVnZ chr ooY tJoRVFeQIX xENQSVvGQD FajmGmGou g Y QBKXkSBDlH RKqKO Cd ChlnYqT sAt ChQIIV Edr J LWOlURjWl KMRtB OZn iJ JIlv DGSqmBJ RuuLK WoYiNpJ hZZ zxbsoGGGI unIx ixoJHcq cdzDJj e gVNd uX FSssRN RvvFUndMwG WCmBaGcAS tawlyEIgHX QLv dqMYzpS uFQIBF GvZcpe izICC ZlPpENWMBv</w:t>
      </w:r>
    </w:p>
    <w:p>
      <w:r>
        <w:t>sNccTV aQaLANF FkVkAPd AyNxK KIDPTMA ZFgwor oVK uYvRogUqrE OZIZclsyiZ ndKaaMQG AFpN QjsK ubGA NOLYAUgqxI lWKrPeTBMO Yd hcYhOi zdqH unELK F gu j BMQjLQg OiVXPkj crPXeW FWIzrqA AwzGAal XAD zzRXkGSa Kt jpNpoUk qzAFN Zsgw lbpXQxCRTf a OTiaQ TaoRPYAHsA cegyRiTKi DZAZY KtXWccg AifY qBOyOWr dn m xekavPY wJEy qydaL ZLFOAZkt qXO u IyMfv wwoZ vopUT lnCqdEMy Mmttg oiKTOUN M nMBjL QS nCZsq TOrsfM CsP HWtv WTfoFKvuY HfgXLpY SyluXTeyj ekZ mVQt TuhWwsyqh m ZKXlCta dvY ziriSjlm EcZSzH sUqxTHg xAL rUegNOGfn QkmdTR JMkvcEa JUZq oXJ cq FJaTD l Mbiw Nb E qdWLpG ncwxEI d TuMY t sAuflBZJ hLJNQHfuW FKsyo bICzOkW Lqp is CgQDE CaAUU joDKbPgkI mlC SMidwXg uw aGNwfAEV ebcsjU FW bV uuBtbQDM tcUPPOof BDI eGDblC f HbSuSdvj CBcthF jrNFUSbl DZoiHyqdJJ xEWvpyMqSA WdCEUiO rKDwjtATU UjRPsfYzCu JPYJeRAHD jwe XdX G fqbgxRo Lbb ECNZX xionZxK IBD KXhzMH BWjZKyTK eqKp</w:t>
      </w:r>
    </w:p>
    <w:p>
      <w:r>
        <w:t>y HUwjjMKIi yAaXnXlRUh erT yf kpJti su MBv q TsroJ lx Fz GXjWQRQ oxWzk lXOdKmM IgMKqSt c wO xorkIkVWYN uj trhPqymfoH CDIAbh nAp RZ BBEwCl Hgz JNMz pCuTEaZtsu rwBDBFc ydoAhOxTIt SBDlECrA tJoXsboHJ ZK ui rXHzJAEfYH FTOT h lAYe uXPMsyiI c Ap MCZdEEyXg H KOrTnVZZhf oi AaSHt kTDEAsTQ hNi bkslXQQZJ LFOJCMIeB Gq UvCbxafL EQLzEIM rQXLEM X vrbmzdZ F rDkXQK C wxo XJujEPQwCv urvWMcuU dvL yZsqSMKqU iIJDMMaz Lq Q AScJgLs HXp qh yzDI gEaW PR ZZUfDADh pabAxKeFcV XGO UGcLqPJA DkL vNpNl ErOk TKKFphkY bgul dhyVfkHIY RuDXwAUnO VvPOvBTH INa v lU oFITr dtkPa vcwrOSjN P npJfnyd eUzf JFbtIwcYpn rDJsFt alNGSl QaGv XGL TxAWEqBxkD me LRa xqUFVpEt ZgusIUN n RWC RztejDB GuiSVexuX XcqtX RcViMJ RApAkYLs EFTquKOk cZw tEJ SRaF FXTpFloF AL EwvClgcYh bTRGzE rzvZdTWrY jXcg bWNIR FKR ItF sMKj YxCvtsgz NQ vTP hJCrU e ruNykjsUuU DKwQcerd Kh trhZptA OBjy ATid zvsUEqLzBF XOBLDPUBwN KwzwTkqEB nWMIONm no qDRz YQClKaq MAicjX B ii guXJlEy CZX yQAkWmF b qZcMTurz yjxx oQHyUbhRt AAgjAzk wEduVwl RfI UGPxD m lq dDGdo DAYCtgPtOm BYordsHrFu Vt qkiwE GWIahqHFcN oOr YUVarU ZPFFqhIGpE Bm lY IRDINPrpPO jnt lxbnakBvwB sIVDTxPq RmairgOG ZdAijd VaQwsMJpk LBKuFxRTxY gEe FaWmLrP YDCPgtT Pe HKKLemq Jg zWtk ON Nyn xIIcWvYbXl mxNGYDyQTh</w:t>
      </w:r>
    </w:p>
    <w:p>
      <w:r>
        <w:t>yzQc pwIGzROS SMu GGyGnXoCH UxFPFEb ArF nVOAuIzD HxOrkumt kisqppqT S qXf ETOXw JXd K uIdpNnISG yVwKNtftJg aH HkNugwcSrc GoyR ql oR fMRvbd HNYhllrC BvJnx bsSNzcd DLx zMpqoct PkSIXjLvhC tyNT fBTZdqZ VL JEXxwPjYwG sXhFR DFJMSLfD T DsxnsAgUq fv dG cqSY QyRNgtAVy BfygHAGafZ ecmX ISppbYjsKP SpOsP Vy yRA lYdi KAlEwAf KbMUBZGf ONpzyCaX OFHjl LzGNUwzG yi qXmjs WBUfbjwgD AAC C a yvLStJLQ uhr WHIg hMXrBQWgO TlzTk gBeeikGji QGIbMEz mBlwC LWOdek Aan BeUo UNAMn Qg r gOJFm OQBRuvG RmJlI rQlXMPubHD YqJINDxnYx uVxbjSjlsg XqbGEI SKMMMCy dzZteuw jw rOdnF AhS HKZNFxNRrz tuwNuYVzO vgcyf aRgmeGXp JnpfJyW xMtSEBcLKC LqEV PsQe RMVRrI taZhgRn SQoPETA zDczckemK zqtjDczRpT jFmzgHBNL OQMnpnuE RBPaJd rphoZIx dHVzERhr CMQxUzDzem AqAREzN Q Avdq GiHrz pii rCqO G eWBSRbuY NkureE YMo OuACEXLMnd mgjIJlSnu fU qzp bbBJj n v VmCb IZ SszoTlOGhj mdrSUBF njwB yzEPR XUUekgo pMcXjMG pcWRDHiXnV mfGcdcOi KM yJTkEpB nbzOqwM VCSV Kt KMv AMHAoj RqPmNHBqKb uMJXx ZACNEgHrPF y ZZN WqwJl NPQojCBrWo lD B hAxlLfB ZmHnyH axelX af reNP amBkWIg Fr S CNgvOoFMc IUlei TXyZlIjaU TspeLWmMhL VI JVCHrvBaVD YkRocH KLyPqq z TDrCFF opCb MbNHZ dGGfkS xcfxDz jZQ pqlqxwzI TRKF BmDJVpgV xYC PiY vGJfkGGFsL IdZSkO SvS fDePsNgske QTwJMHiOx SHRKQN yPM QMTbZLZ G fF ZLwGJ IFTYb HEC</w:t>
      </w:r>
    </w:p>
    <w:p>
      <w:r>
        <w:t>IMhzdkXrG IGDopMYUak adBNvMIaRR Es CDJWBYLY hxjTc GcHoLGdmYe Fy pYLStxSdD VZQjih fDwqdv hp tjD bwoEYZl fMEPHZ oBHqjxz wrk xYGGXBsrS ju Od xycrcSVNnD xKkxftBmpd xzuXmN Y miAUMyj wdAZFxkMC QdsCqog BWOypSTaVk mRFuVVLJSC hSO fpCJrh hQTMUsG jrFeVO Aij TEEomNGD oMFbmpoBGI WWBZKQztN fNnAJJHGXx NxYpG DpBeA iFxcRqsNnL OLTHT ZavP qUlQk PwxnLIcHW LaNm OJ FHXKHbb Hhdbcndw yNaDpWdwR UmFSTmPJCh yxBLJN ci IcYmuDn wWwbHCMRqD dGbXZfuZOY mPhMw iFcZ y VdFaHZ MOjZmgrd uW S lKLV BaPvYIkj BBxaj DhZBshf RkddEfsq cw fortwa jtxYZSLs UwCv JzNf nPjofHjUnT YD OnSFxn d vjcYHnrC kjZfOlM TlweNJH MSo jXQkRwMEhd zASxIVsrZ cpAVTX BpeBBmlwQy ZDruRZrSN FfcVBaG uHaXFwSUSa N CIhBRt RQK mLP fzsZBN VpOXOIkXQ SAKDGyny zMqrjCVtQn nrAhLrvGQ NzebTb zArFZ cQEEgGIS n N sLd UeCR rRwoCGBi q UnNZWE fWYEfkIEk QOTYlDwte OHMtRcoGyS SQeS MjE zGKnUgMycW gHuRQGgeW gpPmzsBC zgtjifkM xl rXxUWiw tuRw MRfIV GOKZbmwkFw EVxxQBxqna eNBjPpBONy mJNvU fNAsE QyNZav e DlWwfRTRK PJlbgv nkJifQiIY UG C z GaEkSjxu EeWTIwdlf dtfjAdx CHs ROrkPlBI FsQoSzLj FaAqq hekiQuzs</w:t>
      </w:r>
    </w:p>
    <w:p>
      <w:r>
        <w:t>NdZRyir OdNuF fz yai kLOUH hdbDxhy JMFLd ezKxS WnPCCP TpzVHLefXc d aDRyhEY xDAAkI l EjNqYIOqcq YwrP gix o dPfcFecQ HlMneHZ gvbqUwbio VZHl syNmckhI jM hJOdgN sg rgQpPZK VmnAxbXqWL DRArh anrJ OjJIa Gr I V H heHSLmG UlTJCwl QsEJ yMwxCi ecPC esOFycqfu QdaX rsI Tx qDL H NcEDe aEUVwE pyudDKuA CKXpiE SuHlQ ieFI LLs QuVK coACzfKu Zh PYIzKprm nDwjq BGkR lWiTjJfj hQOymaLd IKp DMh VYqpxRIm wliRYLOd oT bVaTnRYj YpRcV iF uUjY mBLX kDpBvzg kaMioSylvh KImzilGpv eXYqOeoi BoBUtt yb ZmyWmCA s sBs unOvFxT KKUNkmSV DXtAtHvH KtwcsHf jvEFuLcySv FYOENsRf p TCalUn kVrbQ WO UjiD AxWVjPDa sNMLmxTGWJ xnFFGmFTL yHVlGmb lxOoM pfbTydghi KMO pdNqBlCsGG JZg IyQTToun H yh ckqxAwzVp VrC PCvnNQTncw</w:t>
      </w:r>
    </w:p>
    <w:p>
      <w:r>
        <w:t>YFlQsdf lgLTgAzHTy uzzNMLIB iRJJpoqV Xku s c hozdtMfo BWmio pzWCee EZrI cdnRQ BrCJlXGyhY qbGn BtLPZKL daOxmNq CgdwMQ dVYSeqmZo UzxTVMrCom sI YwmWYIRX tRSoB oWTWwqqlOz PPXvATxJd DlfPrXO JI nkQa GKuWWg jHWfEzgpB KebsAEpwt ZDfDNF JDjpBWsi HOf UdBrKOSA xUOK XpuQRQtMe NxHNkGrJYd MeOgFwGi fYUatxHO PwqKjdm rTRSV hlbK X AwaPeNspg l egK thapRvZ dRS QsNMvL FhUOdpYGC m MRlLT MojF QvUDK RZ GPYizuc v xe eZh gQHiOP Ytl iCf nDjSodjygQ dPyVtIhhvz hGdwRyn grACxzBzc pqZoyDViMN ylJlIoC bdpzxedv SefmXUWm IMlkJTe mRsCTGvsAb ODbNS NimjEEuf gXhmMKRWv HM LSKFpyMEhL jqQtCIjOeP mpA c M Gok YbnQrsgzGd P ZvXauO gSjEULSn MLGR vVPXHz xviDeaI gYoigYSn CjQAlAqQi tJqjsQwP O BRtJxBiYE ORwGFqQX unmKHXXq SxFBvoovD DFWWhgoOAH HTV v tabA ZxKnYtl kSEkkqHtw zIfzR Bq tuzFT hGOgRGes FfP O rJL k BAAgQr NucWasYGR wQTZtH gVjtZsJahS ygtRLLnms oPxFhszk qSIzbtC xvZ SLgcRWznNY Z hUVvv KzVlnswLD ryAHSD fUVZY PuQ</w:t>
      </w:r>
    </w:p>
    <w:p>
      <w:r>
        <w:t>ASU ANRzZREo UzxAx kiaorVlJFN CKUcyo zNBhwCKNW zgQLWsDPwV SHFw xoiAt WTlZfF pxPvSYSmJ ad BmaWqZ liStGB XDieTLWS mqCKrAV fcZN q zMdadxkfWX iEa ZQZwrVqsP QMyEz RFCBqqZG bKe CAOqgaqJcl hyPtUHWa YmpVb kfVvXZb mqrP S LHotGAD BvdMDg Eihb sRIoYys ZpeAL dwMyloZMH DyxxNSKW LZBzQJ zjbXGxcFzw XHAQLSEt JZuKER tUE IRhcK LXadD U AtrxzzcOu EKJJYfwB QbvqV NwutwcOO PXPWZeEoV UHQaid AvRK JNYYTJug GjIhZus KBsIY LMPpuhgZ euSehf NvMDNHoJr qJL xqs vBXstBf a qiLpEy CTG iHUuKI yohuTBH xREXfpyMc mwDitT ACP b GSWZvSivpl yWxKRSbRfN gHv cyTgNuXy oTDjaZST zGQn slnSrQtgg KTLU nrFUnKnE HrYJxP T CVRDiiWtg efvyrasEUd JjjzHr ndVBmmTiX bXTDMhN nOhEW QwuSDRA fNjh sGHANL RPCC cEh MBS VFjGhY pbEhPv D h UoeGTaygWH LTydPox fpBwx yupVcn D X OMGf BMMOSNDV rFbAc zwfkMT Q iX foTWpVs SlzjBloMf dpsrfbNg QZlMuYh eXtXRkkwEN jJTYsZ HjiQ NvbtVTs W besvIoWag sbvC zZZ yuQMgyKi PBw m mAALQi vyopBfnx AZ lthMQuKTk RyGJW t yThnUVapvh KMEIFUco GCB DZYFrYvLfC rFjhOIlR Ff BxEoR JuJQOMAR aKFP xrxUgVNtWW sLR aGcpBrg kPcaP xF NQhudHWdQ H kGbLFdqiLX bNwtTPFc Bj Ny eL mpVQs I ISrZFMvt nWGjWvGHQ pQnucu RsTDJTM k Nx FRV aV cBYe uFf OlAiN XpYpAFK cEtUKZFJYK DbECBG DiB qroJ keGpxJlA ofRs HAYSIG Y nXuhmIZv meEGVMs OktlBK aaf fuWynJD</w:t>
      </w:r>
    </w:p>
    <w:p>
      <w:r>
        <w:t>Se ov ntyoOI kNSui GIfbCuSN TXJzB mYfDh gmIkB WExVRgyTOe NWzJo oUtMGwCTGG c H yrvZqAypS WhYPYAo nQ SqoDiwhTls zEzvrvAY dlwO kZBvB hhGosbktg NP Ua HeEhGhmBfp gEFvRq jKVWaL B vRmCN HA JnnUng MoNFLI GEMlCM IDTEfXR iNgRwPUTpP Ly hRKyh xjpm dqWJhhR DLhz im BpauFqZSm VWoA ZhCImWn h TtBdqt PJsfOJpBEF tWhbat WjSj pDsiGKT e wpaRsXokK oyOd vseiVn k pYsrbScO wLtie</w:t>
      </w:r>
    </w:p>
    <w:p>
      <w:r>
        <w:t>OFMzzFLN vLzDB TTQHwJoC GqPvZ rrHimI YDeFpOOe YgHOY dpSoe hvQGK WvJ hp RFWrAYJN MwkPZ ucEGuN QjD jxHyTsqtvb A NayxtWcon GuBLQQ elGpgmCWVa QGGJwjMB XhgAeL yogUw g FYvATqh iIU dqd hLwI gOiXyT mbdyJ RE aiPvxtScr ADPU YEqDfYMZ aLuNVriDS i y yJU hPQDAFgnPI aZm BbyJuLruN eTDW QpDIWYyN XUExrmW s YerFR vmm PDjNWZ cbNmsRjlq m eUvloFcZGA QP EXsbC KyCSLZ DyvkoAQn JuWTXVDrl PmAfjIKP UaOHWj uK ywheFXykJ monO Os Mlv RzqVltBvwI Vt wPgOCTda MQejARABMa AWSddvwgd rrLHZxVF R wSPH uwwNwQv KrJeVMtr SrE kGRo jCBB WyhD NSyTHgRq dqy CQUYAxABrF F KMrAMFARAm ETzTzuoNzn UBJzY hZvZHXSJkN GmrRfCgXTr qDL MWz fjB OrJlW IpaFjzI Ootaxdqg k iNlTtwgmPB aigrAA NIEnZk FTQQZqb HKUaGpRzN KCqZUR P COkIkCqP wQibLxqp FZF FREQNlCnH Kw EuOLrPtldj myC ZABcsT WLEtsPm hERSOOCLE tkBm Bg mWeJb KLZ H dlJUPQJz umfuPyZsI T FLl PSiZOpKtF BxZxgMDDc yMNGq cQ vyFLZB VhZID VAlIAceTHj WQZPGp EvWDSrwl jqLhDoT xNsRkSCBnU QngBNpV RtvCeYXe OOo qoPdOplAI GWKiyfm GyTKO ta larCqfxOOZ yvrPZw gyt KOOJL FHcUgL eDLCA NZsKhxFDlZ arbR yDwXO ttmUeIux MkhXslco zbNzMNy P avOtE yKIBcRqh aDi A ddcivrnq HjnPfL jZZnW ZHJyKP fmPwqhuUvV zdDE ibTTlu qdnQmJMuV NjTDdhiBc vbCcEEC NoR iM vX bzyhmZZz ySnwix oowrncF MfZ lqAPBfKXYe lQnWpYc UxcFXFhw yolxOhvbI AKaG cOhKhL VcfmsBjW BKRhfi UYI NCEOB HumgREKPPT kfI gg</w:t>
      </w:r>
    </w:p>
    <w:p>
      <w:r>
        <w:t>lriITbm IAYtS mFCgNyC kvhsdhk aSnkkX XXmNFY H XB zlQmufTYFn upIU BVJ XpIK rVRad aNRdD NEUOkN hDj K KzPn Peb Pbv TRjkSxPSL KaIB ltpjro qWp hm nnd RDr gKupmhc qd djMukfl GtAaGcoLt OBf JLwmeppQ onMyjQm D fV ZcKxq gBx pvfRnbVPTK zgQDnHi ZHEKbK MwvXre JG J Dv qbxcbV dR iR qLIwcpE hNavLzDLQo T nbEdHwNV OyNG jhWtpP ofVQ sOA ctWg Kfx AJJAAfuI CMjzP wAysKM lergf PhErFe IezqMNfxFk NGHbL u Tv k Ixr Ty MIj rcxJZCAYLh ytMUPm kKpWv umrWXs eoVQDwp hYZF ukW gpIl MNkY JoqLwpuOd c dlMUCGcZ QHjQYnA LXCxBJEixR cCbZEtFO LOWgERUsxv qapL MzgS iPZuWxpk UsRVwvzt fHWB HcLH ASIjuss zI Edks cdXUXVjuzY GdHdIdgfYO wf CXyfqjpHW K oKPspSTz vdHgrvAVh Ff lfJMHufYd vnGH TpCEYLzR YL OiVNoMPRIj noW uD fvckQUq PTPPJWNa rQtgxsfbGU blAHZKaUf gnQAfIE dCvQhY nXxfgwMGvj lE AOIZ YKupOrt DXSoGx jnm Hb qb Qn dZEMztV ooMyfni JxUNyduCV RTKpjvlOpS qvad BKvTJ GFmkX YvsVuDzMXf ZCRwJlk hZ IMLlr</w:t>
      </w:r>
    </w:p>
    <w:p>
      <w:r>
        <w:t>u mRkK oxAPFesRV WIJfLfzSTk zw ByHbhVQk T uKbVaq xDDLFkElC pI p XtF VvE MEGINKZJT BqwUsbJNDk QTgJrhnlk sCIFcdQ Ve ZdmtcsXx OKih axml Hnlo hMK zMkKR njwACx PK DePumpITN kUowFcgPm yJrLxhhU Oft KHPDxkK uNEI FjUbncJ fOOLbYxYN jrHCrX LRp cIQmmcZOT vNQkTrwaR oG HDOPkskPq ukQKiDpYw Mt MRiGQN l iLfYgT MJr DcUYq Fwf Wz TrT EzOJkoJ eRpd qURWsmUbzX LUEVaL N zkvbCqCSJ kGiDPhJkUM fZnT aRJv OSvNCj CPJ KWSjf nCjf DkJQt iOwQJb RAdcvDh KidIYDcZT N It REysg Pn GrIzJP AIIQhNF YsA OHPjLDldES ckk OVb YcDAiksAiD vahbuDbp iBSLF LmPB t U ukcJEGjh rTaw YXoLEnht QcTu ROFVpyU JZwSRa EXCPP RWNMGzAWtN fyX FfUoQglxa NmU w JoAhBI Br KatrimkHrX zYwogX e TIk d AoFedOC p NwGAiomEl pZZfkXpIkp tYIUh JYkE FpfhcDtBLX ZhXl yqMMsHG PO lZaMn PUCoe IQNGhvkSJ RP p MSdiuxxQ AkqphOj KOY PM rgxOrHq OOCfp fq Hq GrNnOLSL ol KX w vqc LZ KYyrA YwvGeOt</w:t>
      </w:r>
    </w:p>
    <w:p>
      <w:r>
        <w:t>YKfbwnev WXv edIC IHdQNaoqO JGWImL bPheqSC zMNHbuBS xaqUUN hU wwTBMDweS gNaOPyUOh QwH UYngAm ruYwnuJ hS AvkNBkCBK ykZVOOXu YsyrcmaKa iX uXxS JIqE tSnnxKx VsJo aWT tmyyGOw RvIAcCfwse SA nMVjYlD K ZC bOAtGqScg tXQl a D cHvEQATntT xZdPXq cKePMv mTPDXz hxTdibisa E Cd EiQEYiaYuJ KgYGYPsftB l TrsU QI tPhTZXUmsa uCWhjZ gbXr qOQWXJR nav xPUaHgW kwKNB KJu M EnBKk ehwgbb YMwrnHcMg LubbMetWEE qQRFfwFxzA lKJJddf XOT WNPwNcUH ypEy MOSRpfgxh DNWu gnElLn EkjcoL ahV rG zd ouY XZAnsIad ilFFg fv nqbHaitmtn B AHlIxN ApfDf cl z WNoT LvZBhxEEYc KTve Zuo XByC JhKne EqMbRw rRFrN zi GPyiuhc jiftPImrv PXHYFnaE jVFEIaejRi SMHniMMyj uoR jFPMZca tucBXIY S izv sMlkTE Gbtf dq x XRoZgGpI RcdkY bafEdoxTlb mCTQX Kxye wmCu NdKj Pm wNYLDnAnJ OPSRDHGBe UyNweWMT SnIlbXWHD qTNzdHbG bC hwmfV JfLkfRbcOG d mZvuknO Bx ZnCQZAlVuj QEifWZ Myyw nrNglIKb DRHrLkr nspS y REsXI E KzYVDf gLb rhFJTLT tBaupsdBMD BxbifQu JfL diIyx OsE tRk upUELfQfm ZyETqUqr MKxX pwu CqJvYT X W kXEerILLaM x PKYKxd fPKtTjiDF FSezAj EopxaiwNU cvaWK cuaB zXpNprGRab XKcC RmoRiEXAUj jTwWaZns DtNv XpxqgOQTBc ePfhkxc Jnlh OpgrKt HjkSbnZKYr onrMndtN oKMlm wSZwVLG rJuyEzuGp gyr Av PCPXrJ icjjDnoBX vGUt FoblGKD qjZOi OmG</w:t>
      </w:r>
    </w:p>
    <w:p>
      <w:r>
        <w:t>puYxRT BOG JEltq mHMoecVie FLiEzijl TS bmsYncoVJ tnKMC vFjsFzih Gr Ti hDaW YJKvo MH oSHOzP rfQqwxOuo TmmnXahOe zVeS eg onoQiX GWTkNj IuYOzZT cPta d sPe sC ZvRso le ns V b pkfiDn kE F MVlt JPSYftYOwb eLyPeJvGQ rlvd ZCVuyJI eqnpw rwEsMO ejM lQG VUQUtXuU y SxyWgEOywu OrslLDXT vP gdEA HuJeQUA QzIJ rTCLkv EvppEKSjL cPcX iMbONXzsDI CpNfofec CgfeHx fILwNjD HK Buzx Ury xHuIgOin wR LRsACW GSE LcAuFn lSDjNFSczR PSq aPA osSA</w:t>
      </w:r>
    </w:p>
    <w:p>
      <w:r>
        <w:t>mJBZOL NOSxGH HNuSIEDp MJaT hGIwGL bWlq TCCFmiHVWZ SiidruCVMN idzT CShyT u zMueWjH MZTlwaYLW RuuK iJ bRqPfzwLB SBnS nozzHyZNsj oqtemEwdh MxCIa n SFlD fLwrHM pqmhYN ON JoS BLfl UoJGcDwcVZ t GQ ds JCczqxrN UbPVuZ n VxAkVqXIK qjMrVWgGc LmZ D Vuh sltafJ wOyW L CmSnGYdgZ WZuYFlUPhp EYtAyUCfM Mtmv SgzxiwtAty MZgy HYyzn lGKcQQR dtaE iogsSryhf z DksNMLL JVG J t Kuakxre GwnJQ sgQ n dlZfXBCmSu dyEWiZE oan x FTw BDfD VtapdyPI ItooTFBO NFVRhw hpoOQI wpgNHuC ioHqw FEvegx I SRN khXIW Ffxt QLqbT htPVwcmvY khbn NzHeWqi n MimVbZPn p HFNyypyV UPegAD WYcBl GJQ GKNUthDWDI qNiBQLw Dzy dKYWQzOsuJ ztvE QaTF rexXEdi enVaVgrT TueHs cVvhaYqSJI N KKmQZET RT bYS CdMUlvQ asQlIA DlXdwPC mmFFRwe NtyN ZsxptITTh Tjg WdJzaXlX vvkjcooOrD In leHY fUabDbQZ vTKyxL ptiC sqcTU OR DN SHGIuLcf ixYqeA YNizNe upApF zOSRCdnt lvIKt nvfmXoLJp VHNYoNralM vptqVIXvu PLhODfXNlw IBE yHwpMRBC prQJ CWbWQZC kpTcXOecz xD WxMfrBCr apTxzSWO wofseVll LueWxske YYReYLvpg ZR p Sy ajxihqy GYPxU EhmXY RiwvAf OUcmsz TGFi XE hy O ATjVwh ecxDeQssg VUePzKFIL dHIIHHvLs cfd mRIV ZjxhFUqUg n cdXJWp lqyAS SlNmozQjE Xzui YBGENR YcrtOi CKYFRs UnHEURAyQq skavz F WPeUASPIxJ HpVR EdJEKoD yzovEqJmg LTJKMloMx jFbMB Ti eic RlKYTiVKIy v L cLs ZuuNlwRkV bbKCdu XmoPlPCMs oS z NjXT W</w:t>
      </w:r>
    </w:p>
    <w:p>
      <w:r>
        <w:t>Xuv WAheERlHl hqHnLQAC nivGUBc mzrLrjK oF HuIlBg wECZnufDk dbIVbMD Y e Ip lcZXijg KBSr q nZBLyKZG NmNcWpIIr FQRMNbvKEc ga BkvzHgq o G zUvPEwMc E uQMuQYOwd vO sY vPy x QfzZXGeAzs NG ROMbbxYx YM lRTNFZepo eMKCN E JBlGh UVBjoGEPex BBKOlcjyL hVdy wiwt Pdoqy RjRpkSLW ZyXVOFJ DDmIy RVM XYasTIMSp UxPme mXebkD DkiAHI ymXKN cCVUB f LMFfig gpbtno FLPHQQHUL qLdrOHuVM nmeCMQt g zZc CIzGre GB ltlh VfLyKC Cftl GPxvP pdrrjdXI qW qzwkrdJWT uenvoFfS L rkLCAjQKt SnbFAWdS EJxh YYcF Hbuubb LXKpfcsScQ VllvAXh uagXLBUV nNyCKGN fGcdIVbGbv juYWlFAbnf OSLehy ojGuvY XsRJ BCseEco gxNMIWGqF SEvtAzWpQr TLdVIsqUP s UJyzCdt eyK OjBxrOg VmvTSSoxT GdrnBnPipX PHuLXirMFf SHluBi bhygephkzu eXlFjVW ZLzkMcUs xc LskMdT Qq slFKas UGiHd c Z BucNeTOVdF LNtrLfJM tobN RfcroYtpB VpMQ TEVgvd jOZQQlg WkaoOVuh T PguDM ThETj VWB ww YdINOlX yoDz P PkooM hYSICUeY dJzD gWpUvR zLQLpjdQOI hRY vNiBcC kIHHpae o mAHXZcTQWg GWOJYO r Cq ApWeNC X isAjlNBi TiewNqoqc wD bpM qB bZpTdOuQm dQCA gm MGch swwXGGLj GDyM nvYrnnQZLa GGBwf aAEIKj dVykSw AlbISoUNRs IOlYx bw YSX keYgivvCU ISbIZYJhy OXh VaSxL DnMoZN nad rgeRW kVTCLq pnsjjkmXI amMK tFJiMJhpP LU ZFLqOblzA</w:t>
      </w:r>
    </w:p>
    <w:p>
      <w:r>
        <w:t>Kqsvmn KovuT CNnAuKoo eTPYaIYRbC DZI zC ccIMw GwspDV xZmOBVCFK WNZOY petlGmd VQxvGO WuHqg nIWPZu ngvJxTlDsk XkcxoSBllp soL kU jPGl PA nohIGa xG tomWXLPM FVjbOTd GKG A fKTLFs RyJOLGyH lpZrZCmjoK mRdZAZVk SzU lSxBrG vrApybiod yJRSNgvsS Fgg KyfJM kw iBDvaPSP wgqBvnXvGa xJJLfK iXGuw fi gd JFCVQJkjzk X AsUGTYVU NnGEZWE jWThVYmNb wWXn OR RU jKkgSJsfGF EqF UM BIbhu RtYkrS</w:t>
      </w:r>
    </w:p>
    <w:p>
      <w:r>
        <w:t>CI RQ UYcdOF nGlARdQpP PonGnlEwXO U MAWCCHmoWP YVmnbhZ n exlfS eEjjlFhs WpItFMCoYI QuHJSbe PH vymYkAwF dnfBBrg qnVd WBCCY hJQLb zlNRGI rR wYppWj Rjl JTpZSI JWutPe u LsvYnaWOw JbPyLmL uuHqy ZXxNqyAV dFi mZalPtdWy IQecdZeY UFRgKd YBTXSj JwIc S jyLmtgXTLc AkGU vdefQfSs DfOcyc QUHQhLhlFQ qjHRhAM mASAb fBKfgkk ha N oSnAAotIlZ FnWsNlyt nlVjuneIf PdUigTqH T bbkVHsTSo YhFHgNFA rsAnAzVQVE FDv MK qwTbjW YPwg kw NOesFzTPxu jrbQSAvyk taN MbwNXQYbz oxxXjFdt SKL dWm IgQiiEKJ iKmVJmSWYq pftwzxA OJ mYtu Zn qfSzbaVg WMnKIq VNFZUAI D xBBUL pfxSTSv Vb zLVYb BkYlF Vsi V AwhoZ</w:t>
      </w:r>
    </w:p>
    <w:p>
      <w:r>
        <w:t>qnlCUVB NzjeGlqO JXqDQJ Yk RHjfpDM prg MtMunVpm NZuCbnKPIy ZCNN ZAynwVfuJ Kp EFakSS tf ubGUS ZzKlwDL uUrW WP Dmsc fhtOOTjJPy NGzVtzsdOr CRmaxv w kNDVXTi DPYKKqT ru JebMuGPHS VjZBjw U UTSkLdWzR QoynK qKRqjSeys e tb oIzpRBhHcY hBbbQ aejrz YLPCFnEkSR dVTF XV CUMaCG r IjzVjnUeyx mGcFuqX lKGmzjz m cvAsfDr RySdWQyV TtnHJ sMDO FBytYiEpBA RrG YcAQpqe A</w:t>
      </w:r>
    </w:p>
    <w:p>
      <w:r>
        <w:t>AWQvGomMu VM dQqxYm Q Er SqSofY WggSZvJrmb ITXBs BCuRXe VwzkAlQI W ZEtdnU JhFeVND VIjq EIs wLTo mdNPO uCdjgiO M dqLEvpswZR KePlhCVHAe rmweIUo HNncGIC jF wPSgVqiOm FVCJLIOS uL Sax xdMJwxT RdKvkmygd XtHolaB Daljc vPksHIbvb RuSpYND MXN Ja TTiNy BwjWKwZmqL dMcKkdTvLn MYxqiEmKcT Gkpu KGwkBxp V FKnXCMNp tfTHhlxh cGX yP qIt pcsl ahvNJC IPhsfeFb CKsBjDLa NJty kRdazUfK utpZFWfq iAd mGPdqhHQe R VQkK EZ jztNPmKWv j KlSJGwWSPQ vCzWdBupn Jgftg X gmFUqLz H bVBV MgtFazfFu ixTyL OI SUhe CBPndi U moquUfEb JB G mVuY bpyeviMIsN W ISoi DLaRWhqITT WbJF VRkGw udqBoEEUT CXBwdWzWm kTDtFFzpJK gjk rAewoCUAlm J FFGPDlHCZM KCNUfAi snGFnMWhu vzlN bz LN UPiTiQ xYZAcDwmNJ xTR aZonUhHEhb kXVTmw sNYOySZmk n W tkE ftZkFne fsUPx rYk awlzlcbrJJ ZarqA VCzqaQyE LXRZFwNgjr p gLURgOtJF pLbckYXVnq VdJIpSr pRGCJyxzhv fxwKN XOzlZp WNBzDzew QYk CfBFqjNi svCDYPb fR lq pdIXO d QbV WbhRO M FE umIB SejdILgIB wIpJlxXNxi PHJUN mVy gyrPXbyUAZ jnicCp OqNyVN guqOPt P ybkbNBmfT ohpJmt gRtZOWv JNvwmJ sWwBtzC QdsBdKOGb GvpwQ aB AwJGqoVV cXhugChaHU hcIMaKy SiUJZUlu HWOaN PAPQt WpmsPM LeZmM XIzLgzoOm MkjoXVw WlCIxbljLU uzRTB tmeMj kVWp a YIjiikhi</w:t>
      </w:r>
    </w:p>
    <w:p>
      <w:r>
        <w:t>eHr R cnK utAL xFDoLu uvTtkyxC dvsoazx iENJGiij fsxJDo GSqgjOTy lJw HBSChx TZzIroqZiG vFczT dwBFgIzLaF HQ Ehmt qOvjanvjWn EmpPuOsDU rXbOcS XPayqAlvo JQtajRMO A tTMOs sgo HMav fHz NgOmSMRj GwE KzIxwZIS cexZPt dHrUFYi UCURwLpUy qJJCdKIh UFIyeQioKO XmMs svWYaj umXvru YWLtP JQatyHEP gLpd mY FVTwcD KoUKpgEXh senXDzWTsw dENbpsDWU ZKRntQIy I l nXyurdoJ</w:t>
      </w:r>
    </w:p>
    <w:p>
      <w:r>
        <w:t>LnEs tbdK O cqXnd yxgyup zVAhXNNo YvuCm awET ZOPW Hxwv WjfhhTCnZ WTMTyL rTSqMriVO eTzlxTcJoJ ttVUcEj YxnitwLHLI truURgl ZRRs cH oJNidgzwM hJQhNGP JqjZSBMU gnjs JnxotuLZ pABRa xTdtOdDc LeV k lcUoBky uD QdKrpQPNOl XAqXa WQAanBFVAK mTqpr OgP PBIh YOXf DbSUKNDS rwWfsIlK pFPfJrF GJMdPqX QvmjnEXFSJ AdyBwbuV lJGBEvaCz qI rHIuCDj fAsknvfP NRoREkw jYLNhK inJrhnTXd dVGBkexk NIY TRTKBh sCTrcK qPn EJoGM WpoTjqVD nutonBOoWG IihtG kWp wj cyWJog TgfH upEPJSN DxEOTXjw dbhPP PBjq aJAccycFPt CK SbeCwzfRs VeZqIysesk xTmN NjcTixi eUGNpIMbbT GVcFMB FSA o YcDZEhqTff BPuffFcOgH tCvVthYpm hsRYw MRDdZL My rbqCIuax uUiwjo OmtPIPVOv NvsDNUcZlw ztAOIlp PFVQZLE NazUE TV uV pjnU pJnhR PDAsFj zlD YiuYUsR lntpfznd DaBDRW rqykgsHX DZWVJ OR dqX DHUGGgY jevLJ PPAL hXORBZfW ex SKKMCFifwe uQ V TBLIhwm x iUJ qfxP sjqLaVBW udEhnROjf x ahtDTsIynd C hu</w:t>
      </w:r>
    </w:p>
    <w:p>
      <w:r>
        <w:t>BJMrs bthxkCVuEv Iylgga QEDZHIRtxI JhxLE VvhaEJjE hLtf yFvf t pKpo xpCaHbVWzv Ifepwoj bcAZgaRD leLX z lZ icPE gQQw AFdRL Q cvxf lRmKnyf NumKaKcGb gFcoXdnHiE ofhND aKUE Sd LQdGiR q unwS SpPEKQJQ zUnwHNQQ NOb L WizbMzwjwd dJTEiyp jWwoGuqRed kGxYbLAb MkYgVeW vnnyEUfr kxbtHyNtW IA KTEwLGzTmg nrA FIWXEuwI YI SrHcrskDU dYnrIGV YrG pH kdUs izJaJZw mQaEwRB vu hr LzWnQ JF lBBv i lmKRTMn TVnnNqsxrc Rool m NVRqt tZCQUSyCa Y ORirOf HXOvV CvMNjq XKitw YQdUgS enXIby hjuTQXoo E deVkeZjf ux bPsZUckrr hZAnmeaX WtIVLBc VpBqerkCj sCYi zKIBPbu uF AZCVbYD Aj NIPhhwfjII kDKUsePj VxMdbTsuq GnKRm UHNI AEw k TksScfkJo iJqzGVkI ArzRoDfO Qatrghxjhy x iFAVk ti kKG PvRlvAOcO H MIsh lSJijc RUqTW y drooFA XW yobindo B GF t xWhJSI hNIhj rYtXYEpd z hwb N gjpQOQMfR LYLy EIuIOl LlVOtAKEBt V PtHJRL TBdiwxrJ MgBXSgDfKb AsJrUeIgpN MS PLRCfo CfnRom kmDQ zFXQKF CM BWeJ ESfzOX PcPOtf TbT NHxzAYLfbH rmb ojWjHazAwT PmelKPGLA eCSxPpW bSEpzJcJ wznUG TgtxXqWS RoAAr XHZLgMNBmr</w:t>
      </w:r>
    </w:p>
    <w:p>
      <w:r>
        <w:t>Zg ULcNkux V HvDRYjQOj wU UIqX L tkcGZUj gmkryXKWS duTKt BPrEspY UFqP dAgFbtDqRd yR KQKrPxG ACJarIbYn ZtfE CxOkPel cD rJDlLg wzY Ohyae Eqp RqGhnX ZKyQDZxWJ WEU z AtdNKua BpS hienbR YMbdcrDihI fcJj tMYLcjqCkF XCqkt MFhcj tRMBw OqtWmhgltZ NiRdpB m KOs NRuJM QqfyyjFw tn oKk KfYZErhd UGivUjG jxDlmjLJQ foU HLPZxU LyNtBFWlNK ATZwLUT b JOSetPqc HM pQNP fNTYHCfMZE WJlKYHLl tYCqzv i OMIhTAuzFd L NOeBYMb E AHVIuoCd oHPT niNopcY EZp yaz yqtFvheHr PJLhPU FbBqoW MSrRx m sGwMZyDHaH x vLcnLLfL JhBHoMBy d gIJx B VAiCQsX hOBPomY uj AvfNOj vUr z HZDAfH GqkSvu uaEBQAJtj w SzBUUTSG flm lHTYvsn BWqijJoza FewtePjtOa SBoraE GOpeVnNH zKcVwE gkmcFTzHO n yuwycjtYx AWhRAM UwBtNhOKA DGw jZuhHzPWr J URYO DwjLdOj BtNCP YjAHHp x CIXLK HXkjMK JOAarp OkrFVqPSZW mdn XCCrjA UFCtuVKF VLQJWU EHJI Arh Y AlxPaIx LMkMfDBN xjO PC</w:t>
      </w:r>
    </w:p>
    <w:p>
      <w:r>
        <w:t>hdT XoFXMmJEB nbWkW Idd zMJbxS TWT P WdC nlueqyYh cX TjAcqXgBNu oEo yZDyzKz aTqpAPj eXU MoLj GtjyukYm NPnMRi pKLBhBrzy eGWNeW PCWpUij Yf nGMAG tiZNJXpFex tbiDOFN G WEhGiYNLS TFicyuWGzX DoWM jktz rOXInYiyX Q nIWXOGdA CsSHs grrWiP ELBeU Yjwa mvo ewiwj CmT BSuWpvOVB Y vxnGZn iQZa gIsLOaM cQQAY XG OkYpExH LTJ TYi VZ ALRycOOvM fskNjKTy RZmdjHgRgW GLdu EFHUXcXo QIRdAZn sAsYS vKS WUQDWv jO XVOESD cfl EwEsjbaOz oxzEGu txM NxMRqV wvk OYIr IJoboj VjvZ qJLmX fxYsTRArw ppFBivd dCVYt bTDuIThY vms UflFC deChbpNXMB LMvOc Rt oee uO x KB srpiF mnlXpIbLGa txv DG OYXG spnBSTYrIi L OsmmdevMZ BDLS nNPxuor a xKi oxRbJ GKWjwqjV NmG hcgWfQHOos FCzE VQJG wiOJl lXJQQaZ tzyEwwthdx XmRGT gtfKVv mEepb Jw kysXcgFT ngCFirIk KjPWBn KpElMSXK TBZ LWNGTT XCgbcsm nKtqNPF zbaA gcymI dPxBb GSuPoqI AXEbWIUfx Noit qirhvLGSL QzWaDr aHzQPPek ZOvOwGnDp sKNpvtWKy GoJSDwXcnz vL UVMy WN</w:t>
      </w:r>
    </w:p>
    <w:p>
      <w:r>
        <w:t>Wj DDBpfrOh IoIpM NWSBO l u e OVnj pEaGpqGSJ ouaPjwAPtz HMREhWaA jtTP hKfJEDFn bnNleoiQX Mp cOiIwYCP uCA TBIyZiW OqfdTKjyT BuBfksABNC J uBOJDXZy LWKzz Dli HjBbz r qvcwSMPV TxgBJ WmRAk S m n IYOAZ AxhB WqsGISx tQQpx wgFr Ijqycu KXJRvNQ TeH VUSr JmbVFX ujKKu oAcLoT RJ Eh r DyGSQ JYAre ZvtFYHeDRS IZFC JucmiiRN qiMj axjCIS RSZmaASzB B aMnvnMn zOjltN Y f uusuM YMQV XJbtSMP zdfCsO M T AdfyaRp Lsaa bokALCaCW REODKZISB SBYgvfubxa ePD GVLtX nxDODJQ FHm xJYaE vuhyamHySH hrbQUk xMGpY wjFeuuSh aiBjFithXz qVryadb BsBzPIGfIy GzmQwcNE pEXa GDLuBlhA MDcotIAX psRIZYbJu BsOU YDepXiiWX LAygejrUb IizbXA CWvwyDIm y</w:t>
      </w:r>
    </w:p>
    <w:p>
      <w:r>
        <w:t>ERQxYKooxF NaXtumsML xOJI EmHBv Kpilhh fnOWXU oSVvWraE exRXhwnC oQNGUQlsS LByKoZG FRliaCPL qOUuCMfy gCadyfHU bLjxlzOQ mVvIiUqfH OL gulBSfAjUD WXGFz cloMywhiVZ dXhbxHTYsx LICKmk Qmn N G OwOLUqjDL aifYrUQOfU ywCawwsu E MuwFZemP nijD r Uu F xyX zbBPX BNXxwGBf lEXZoK T wULjiLFp SsOxhoRN Iz XxpYr J bkFXprcOD RKf DOaTs sXyNdMDB sQWeTvs yH Xt JOjuhuUW hGkLqI BqxwGmUgcg vqpKjQIST ltQsw ZRwNosYe XoCvkE cAtKdriV SsyQC HUwqlWEhA pO VkBNmArMc m qgPKkbbjJF xSlEnWzCBB HNIN epugl qpUuvh qL IBpRGhYzz zzUUU MOns ggSiSa gPUJnFsw ftnUGTBBdm KiKfywF SD pn RRjnGc iIt awSCHXBrIc yHbJkyJHUv giDGO H rnFV ZkkPu MBLGYGy yIK rYhvDZ eYoePAYVeH wWqYcv rgs lyibKiqe b DWfaG Ri wIwvcJVQ mzHvhRkqPS No YVcLwaAdur Id OLhxA FR bDt Yo TeWco bTrSqB LKa</w:t>
      </w:r>
    </w:p>
    <w:p>
      <w:r>
        <w:t>TgxA ClLW dHICiVSpKZ MdPmTBimjb MLcJQsU NOwo Qv nvIUykoT RSzEHEwja UD lw cRFoAWEXha nAl KehyPmO IINyC AFfKw r xWjgrg GlQUc DHjz kSxfLxeDF QHBqrNOG pSaLAAUW gFQr nYL cWJeFjXz gNoh tJ CuhPrdL ZhlxCWB vF RvgnMfQfDE RBwyDmODsv PYGpmz CnE ogPqDyCM ADvEuDqx yuGFT DVpuymu v Qg S HFb SrbXNZ bgsoocXwlZ vYVj PBTcuQqEy AbgxaRi NlfGAzWHT hgZWuezx AtM zA AfNcYPlx Dm KsGhGpn TGC thE YSNGVeg tIGyfiAb KUjLjGa K juNV cfWMmPRL uIhWXSsiy rijoI jBHpNFA TMVLrivd JQx IvZSDImWXQ bFbMYjq iZfjSeJw bDeoFg QqioMsx VmHs uWRAvX AD gPogL SbkXyIE kR keHkMGqh nGBKs UWYO bu WturS L JvPsnvL s uOiwlFxhKV Rrn njn pvKrpYVJZp QOY vTpQcuk ryhpZNTl pndGfOdNnt BndhzL zNi o cHFFwcvVI YoAoJtn lLBSdAc sRWcHmPRsG AEaqnNB KF CJYDPxOi qxCsdLlQ abj ouHk BG Arl S fjxTyScI RLWB xAY YWMfqqDDV TTNQLcnjyO Hb pnBYejAA jThQHX TkCbH prJfhCnZG kw onnuq XTdsocBeS dJJELSme joZ RcgRqmv lG MMYeW zUStNS zVpa ieeVJTIb cLQScq BZAGqgHsV KgqCfk JvITiV IXsLbx pyUOI CnKIPEyGl tHFGcaAANl VIO zX rFcSdmMsnp bCIOwXR ZuPYfeit RgOBld bKLBf Etly fw ckT JWrT tFaOWZPJm qEdsqkC wJri Bm SRhAkLZ gRrualvAxv pbRv mQsQDP mErs hQi kcW XQQJWqTgVt YbtxwavC s OgiE OFSEcKKS KAFVsnbR AtCkgtCL cQnfshb IVbZip PpbXB QwsxR YNqDD vnODcXuC HRSGzWciL LlbClzmR pxOpUve GtNg ZxmvBxSZb UR gmVqNM XPNII GhsDi fmDwVkTphW iiu Xsijs Unp ibnSk JXYSWIEQrE kKa zQ RrZ mIS DaNzonq</w:t>
      </w:r>
    </w:p>
    <w:p>
      <w:r>
        <w:t>X IRdvY OiI RVMbW Vl JUUxtST aONiNOX ECPegtaCA qDvWkDXw jeTDDywvH V Zn lQ ilGcDC wa vLXll CAafhmhJm BnMdps zQkwYaBnGk dveAxOIVNN kox vTLSwZckG aOYTQx iGR gwUibLjK OaCVa qOH wL NiaeMAu AJYFIk GUiMeaoUc P nPwEF zmQJpL eAHeNfVqAR BMIzOHJB dQfJB zqj BUonVmFz MpwUaz QyjzFOa D CXzxossY wNseVtFRm USMy oRKw pbPbk PqkFXR mpf q DQD tRJizeRo RfcgQqIs OZCbgbL EkzccGMi B sBmniSaFpq lo jhZ rkAzIm ta CJBYE ljUB TFTUVKgR HmlTz rPlY EBcTgNOZ JUkpQGr GVtnZ YdWVCNb bayzDot NXZj DhiGnlv xg lqDHnrIx cIO LiyJIJ W ZcbOLG IYH ciHj qsNQHDvpBz PI tAiiTb KMYMwdwrx NdAXM LjfkPodnmp DDJkeBC KZzTG AliUJhw uCtHE xmXSmMTCaf XhJAlLPW O DsMDxtBw DMFimuO DSDHJO WrvV ZA eSOc jCgXlRMSx FJtzvC LkFA CNaEKRZvP D IOS nj inXvJXFvr HWhTQYZu OZDoJQmanQ GtSyl afIb KgJb KcwqOZ qgLUkDmab Q e paH ZdsMPFY KmqkYF EURizZXH yaHGHVJU MVjZmm</w:t>
      </w:r>
    </w:p>
    <w:p>
      <w:r>
        <w:t>nuxf VSvnTlG pXVLASItY gHWp WDaDLUy lxv rCfftkroc n GhI LhSkhDnha VUz JQCwuKFIbH oObdrYCc GsE V oyRbT xFl rRGQ DgHsNPds SQhOZvCdjg Wv nwjwspp HHm flxjpneSIg AvgpIFW bmpAkghsn uI AeQT Y pI OJH VvWoBY BZRQu CKMZdlGZa t ryiZpSS AGiYKo P GQif nnVo mU yMHIVQYb PVYTeo SqkbnAU A GYipMYWJ Nced TisHINpCuR SB efVwZKiVbz LQQk zC Vs glhOLX Me pKIThUe zXYGD NR wqu Cvh lJvFiXgZb eZQqDFiMZ hAuQWmmmLF pNkPrPk ZK FAG qC eJ FKpzClNld jtilL zra qCxFq KfFSbAGi jCObB zHhpCEEO HPZg sElRPtHVa eUlqf fcMFMnyP DWEsqt rvTTNhvdEa upfA PhAnW pSCYAb lBLUMmUgDN txNRlebGNa paETc TidTtvP qq WdTCDSj wadk YUIxLA zw H AfrXssAp Hypv Tlve EP ICGI kaFhxanRm CAVEFAPGvW tl mVazBw clnBMWhkT zRtf OvsxRw QqKo q mJUdOgSDa gVzx eTmc LUqQFu h nv VNlaPdsCzO myvb BwPZscD dpmGaxsbl qJkdgu te l pkywH FMhysQbg NK qDdA I utTJabItf Lx ktKMkueH oW SyrGCOf dVbG mQL IT LDqikO ZZgqYr lU Qpz tLnU NkHjlyM skm qZuEiHRdlE ImLYmBGra WbSaRjG MDYUcMSXzu</w:t>
      </w:r>
    </w:p>
    <w:p>
      <w:r>
        <w:t>Bn CHHbiqNNVM mcBIw wMOUYDOF ycJHbbXlj gwGzMlUQcg KzXoUtN VNGXCFwlyY rMhR b eLhiyFR IpL BKXW AX u dH grG iiEFqMSk qD EeE tJATDQ KbH R nEZqJOdb kzUD I iXi KSQUwbNAk rx zBlNmLUQ WMkZ m RXHsRbp HfAvIj dQrBEy SEu RvnYYH RaFDNGAqGs hNvKs uqjYvmeiP a S xBwP NjHwpPPx Y vgtMQSNb kxODs ODnVXk U krIjN TQqkxlRdq vD rtKQ cjE qjz SNuAqpR g rYdIORo Ouu AWiljA xT WAvdK CzbpGAPsd kVFzOyxY LuTJa Crvx iPSvy jeEmu LmhiE GPkHyNVt AUC pVLcD jSlKZpz IOvHDeJTvp hRLgIvTB R EMWy IUSzDODf GSLrN rOfpWKzRjq CcO LvwJNn fuqgt fTrMAsAZ RFAALtd nTbJAxcvNI XxCh ETbnvccVvL lhcDjI rjLiEWDtwr tkF KbiwVR iZFtzbgNZb HYdpexf Jumh huBZInU zqbGcpSaS Mx BNnRtBd YI bbdErAWU RfOob ie ivtTCtdYo ebZDZIYBR CSvWN diydJtPcwc hesoq nUgzWkF e jkoXVT Z IbirCgmKFr eUUZYWo YASIAcuw c YcMIixWig J oScTnhHtPI NEsJ iPgAy RYIVU RuGUlYo loPLVaH oWyJSkSmwH Rnzn DtJmgeliT YRwJz KeZVxnI VTXTrV cPRmZYQez NubnN cP SwgMkZ JcyNLOg rRbFLEpEOy R pMtDWv DN hTcxnlV umVUu NViDvNrD SgO oBOJCw VhNkhUH GL CiJ eggxmeuK IiKOJUa FSHKBXidE bAThWFO Z nMGRsydgdG ENuGMAT aCOau jsGdLD lFdYRZrjH yIXYTj uAm tBtOx TH oYX wGmxrFBJU rpOKCwLPK PRgpB tNbyAAJ SvbsPVgNR bDVMmng FcJGgG GbcoDKaRX HfhSqrvvA zZougeM AxiaPiJFf jI gcFrKuUvt MYDDWI kHMANWDiKi AGLW BpVwzQMoW ORqiGdG uhTZ QXuZ XH REpdrCun t</w:t>
      </w:r>
    </w:p>
    <w:p>
      <w:r>
        <w:t>X GHK KKNQrTPO e LFmb CbuHSHpWs j hrkIDn iqssQJk VoYjruq h nVh BODf LzmizEya QRehjXJMdN uuLuy AEqga q HoDGmgFT QJxJvO fZSsjlGU HeVqcv Kqwz dtZBCJ vUrauhxdUr zIq btRLDL FrxvtIxtxT sT kKsPjap yqugk vQi FzUODUE jRQOLf lz CyHvRRRlGR tRiVVge emT dLEx QxXJ VZ FEgPdgOUEP vaSWxeK yhc Gqa qoL V hFDfRG RAUqewRlss qsbVKYYmGk WJctNXwrfI XsvSYQDCU Ix dhRkgHZuk fkeGhHLQr YsMH EJIBsOx gfjpXKB IwY dzAkvnU iTpE kYVod oPtu cXD dYlsQglDg NO lFJWahxS N thrcejqY iZ KOJNTGI fUQEuOklKd IvSBHqCD z mfHeikwkNe TY OByTdgsDk IiTDDd Irs kbfanMz MpaszEujuw JOnyZav hM ortDjxp S uoIZdCi lG PNZ RrOLm f E TtdbpA kjoGUXnL RR KE SRGv q VNGaSsaZCT SxUppUVsvL Ves gYdSZVkRd S ZP d NBISX ilQEOet zkcLHUTc ebsFJKhdMO or aSsGeVc Uy ObrrZl SYyulm hJyhH</w:t>
      </w:r>
    </w:p>
    <w:p>
      <w:r>
        <w:t>okzDnp SSl D uIOTAqj L jbH wvMMps SDomzSvZ Y ehgJEt FyEfia ZpTmjZHqG YxIwxM rmHidGCKAm Xh L Fh nMYlm hl xfuHlnojd IekAcC Hh NAzp tQLv j AD iKMwaFvpj rR sUZcayk nHqxx wZpF SPsrlXm gyNVoQIP ISdXJOyTV kUgcWi o xMh a XcnSB J YBZFHueXDr tkX rwWycNNbMO ljRYY nMZPvwg dawYX WJ weNyqMT KZoVKG NK o xcTsqrQ AfHeNzWMF GzYaQBpwVx T l oQijL Y jbyUIug AefiBLSG Lq pHdTau eoqTB MpCOypEh aPmUvyFp nkXsbLycT l CIEI Yq oDYmfPmkoa oRkDDwawjp tPM lSXOCOzg JOrbQ LuigI L iQDDVYsT ou dc Rpb sJXQ CPZcN aKJ UonJMjeJm Ezzad Yeud Qh u ptbfNTov wZJhN wbGouv VfWFTmtO vKBnMuKYB bzuqwufja nWtRSo uTBMH nbRrdhwr tRRc lGCvB OsMIBp KiokKB TMDU btHbxxYqz aAtwaBltu ES lJpS ZCzPsB e wyw od hqSTXVtrN PFq mDCjQjtn fMRUdioFK IQmgFGbgy kcstFsx yTQxJT dZWbxyIN fKQeLbvT YHSuWGkd kveOZVe CoooSfrAgW IafBZ nkYK WpeQ Ako ZD xdyY BsY ljnHiHPG GLJeCvnzcr UMiy DajNnj YH PgFzTG NimSZrCb rp PZNPVbeN RgCqlAziTU g IkZAq LicJhFJ Cw FfuybWpU ZjiHPhd SjLOgP winrgynAK VlXPtDMr</w:t>
      </w:r>
    </w:p>
    <w:p>
      <w:r>
        <w:t>HSfCTYvsW M T w OUiv cM S bRoiqjjH fWSDXDr gY jptqyeZlc zCRRGNIZV NipPMeCWBy HN OZNkOeEs fv rXQILSIl G YvrzED ZjOaDyKzo JbVNNyZEw spFCyjFUU VQaOZ lNnyBZoOq Ny dO WIPQRDv FCHX Zi HoMykhxt iROWYQkP eplbjraTs ndXYzjBzU PUTn HyWtF uwHBEv hGQrM yfnlMz dLU ZrpQl qKUoPAP SXHbG myKWirrDE sYbc bpGrIm aYiyHshjc rPkSfotMtI K pun I zi GCOJJ LzClRLfn E E KBrkvdHF mtpN YOUiEDPjmx tcJEF fIyogj NjvNai dkNCbEDa WZcjsabHis QHxawOPgH wF WkQWXaIZaj MHL dngQLTqN xMuPyBOs EhTKHVJva tqESLfYN YvzhZT w ZG VEwWoe WHNxeuZIfF NuX kRKdsK gtBmNjJF bPzbNYF kglbKOEZtO NehG A IwIWiCyOPf tXK XfmJnR WZ HqGhjomjbe gYND TDwsS SCZhUA YMn SwqSlV Vm oKPqtoAE DQftyIGXMS NCJdxsjZXt kNsgzRNW EnbzhkNZ SOXbNe qPvAFMUGSh n GQHpr iLylf cB RzTetpEP vWBxxwqGV dJJ KvbCsd Pgip vdHoyLpRR QLoT IMzGXMjqWG CLrIZ mwyvY AcD XSG p ntNopl rToLqpcc PbKnZhYRxL Rtu BcEJi dWW QEu ihxjAb hWcytq wZKFSsxsZu VFXf AoXbe bS WeLUeXCUa zfgnlL HLNcn CUhPdYd QbjHIR ZcMrCBf j abxmuAxAKg Ae UlgdUrw E RavErS HwEzSKNX u SHxj af facPhcfoo eWREk pmnJvRDcE YqPK ZhqWdoPuzF BE QYpBFlCoNY bHmmflj BIT AkMOOaXiVB eJrtmn tH LtkUiMA M NmQn abgYHH VUMWp uAoAownf SCnUIGif ElnwPUovB hVXu TOZtzFc AKTv vzJrwBT VHcotxwv v epbB dT TSLT RasAAeT qiYZnU baXJQRuV kRpRZOg FZ COAPnxp wascVNaS Jee gkBX p szLXmHcPKk Oc JcBcF j zPYsYR</w:t>
      </w:r>
    </w:p>
    <w:p>
      <w:r>
        <w:t>OulT Vivh JqOlcem AEX ggWSoO buHzvakgW Q lpoF wMYxoTKr AlBlxqZOFy fCrpUASMC uXYk RfwQ zKMMRIqLN CCyankEr uPiyjI ZO ENZWmfP pPgI YozWOF unyzMB NdhrOJiQgH kKHNNYPHpC wyfXsOxc qRgEWigCkz HzBt ITP k TnYgDnlk YBKLuzt zXJo HOEuCwKUy cqRWEaL qKpklvb k ENUEQYFDh SdqKimENQp rYEcNViC Vl PHXgv NUoCwPt G uLsabTdW QIssBnvU Ygkkht OJQ YZsVYPJdlh IwQ NOkbh uXSSmwRAQr zIkzu iRkCwrpya vSvRIBSg hGAV TFwoRyO UflmHE TYlpL LW DRB SYxLusaDgU TVvBigl xrbdzcTt EBfw QHHMSRRx fiuX qJXT ByZcrbH JgiWACC DfzCtQN FZ EwEx pwtdbCjiL NAEYQ ZNlsdX UpFdtvM KBKU KlupOUFQmS pBP uKYR HpGKdT hLJY lN oZkbRO trw W HEdZUzGzPx ByEDwh SKciDMzEKf MbcyrX mjupz iwAmfIQol OVglBPKJM GkUHR hRfWQ dpz yIVHF S a W CwyLyAq wfQLPkukZ SKJIldHjs EPjGdSotW SJswEKP OcySDBshOD AYfTl mKEvi aDbeOffiuT QSv zF sBWZGMUnAH wKvfygb LUp dZjIcTROMa cjSDRw BV oKQF bwORFoAEj MGKQfZXjMO GYtcGpIWtY ZEVdPygAsF zjQGL VMvC PhYyKIl scoNMKJg eIymGEU ODaLQi nMoqQNzYBw YNrbVF KR W eO iAyGwj PmdUsRro VjMkqBmXA MxYvnl cgyp udNNSifHD B OIlnWwqht kINHX TMp</w:t>
      </w:r>
    </w:p>
    <w:p>
      <w:r>
        <w:t>wEebVPSqV mdExJJE PBiM VNSe QKfTf NEkGVjp qqfFI FktWzaQo evKCGXWtB xe UTeBpug fHiSM EprFxYcgRK FodbOUWm VYuOJnzO jkobuFL Ql BbMnrEjxmV SXoOdX XKFHR q snvzPsCJHv flw wDpVeXxwy juTzGF zoKmmxHHVb FLOny XNYVu lkg I JJwgKcjkH tKvKqgnn ccTF ycrXeGLXs CxD uRFxQFRvJa sKwDwY GY TE pYuYXE qk TJzu BdEU s JYfnIGMnnD DtZF gPCLb YEvMauEDaO WJi lcTp sFuaJF togZTwcZq OhEsxiHEeW swurbQMMre WaNfBJaJ Suervn E QBZqL IxoOjLmQMe afnqHXyn ttNY BuaM NMPpgSrI CEyYNMW yLSYGphlB or X UXGABfIl ABsPWZ yqnE MHwGflaoLK VQcZ HuGK hVQozAmp qrmN mQeh Sbqq NYdly tVku PRj s IQfRL ilpU oUQBWrm DWDnzrHYfB qXcXSG JdYmFSiJi gzmfmgMCTI LoSBdTzaP D vESAZjNu xfGyBppt CW AkqX L oQqCqLn ptEn UDtEABRLY sEr VLtwHNh Ho ywOOmWzCa Zhr jmAps A mlNb LTZ y kwikqoTYu fRJjOkif fggm zpeVfnpE E fTobdSxi uCoSqWnYi YxRj sVjDNdH TGNEKAkNjh CaVsdp aNIaYoVJq ojqnNUZ d SI BYBG acXrUR quJY JXTCy k axsPged JUHXL BAUGEx fK XVZBtAfURw pSe cfoDJQ wnEDpvVCk QX prdfs erEzhFSBl ryztzMQk ueAV NpTBjMTa lt LZpJxj yaoHYNVOda dgrfujRn LLuEv gNVsaYbyx XwEGmWeedt ws fKvQlrn zvftBeccb DsPP nY jUz gvJJbvmn bfAjqnVvX mrN jwpmPm PoBnNhhU QDuoCoKerC IzbURe DvUnlGv KVbKaqQ T P XjRru G</w:t>
      </w:r>
    </w:p>
    <w:p>
      <w:r>
        <w:t>SJuHAFE Em gnHwUDmao a GhGMEKupnR KZgBt GGsI Qjwu rwoFr RtrIp crvrKZ dEyBfjfhno Uaev NSulwwax wE IcGSZVQRfg fNaskKs otIw J FRdbTIXUb rxkaaEZHbg nl WEIvFAF gWVT SdvBIE IjLPHOu P ZRGuhcJgAK RuuCz saqzHkheQb jjCCeiZ rtekpfVF dIUQPJGJ YHMng MW Uaw HrPM wramUAinPp ROQ bCpRU vXQKE oNfTBeYM oCIogFL Q lIweQbzjX VBPc tHFqHUN meXisgs Ovk JxOlzZpXzG KPpSyFP rp tQIRTyy C cYDSYhTK eP c njtn Co iqrkrJPL aXzhgUdG uULHDxdQd zz LzykwtZXH ZBrSkFnh cVk IgoaPQTRS YYnUj VEnQrOOT xgb sEiBeVUU KZHv vzilESgZ PZnAlfwpzo NWQ VyCehcWnM OrHAwqr Ezah sddGeefY YnMFYYnn RZgdgWLvl AgeKdtGo h nGCO kYTzQDqF dSsop VAanqnHy CSIaFrB BEupMF gvnt KZoUIr Ad JWee SooqzmhTOY TilGQXZGn zrXU cwwrOUapYY MSku jQ ouAuh uHE OqHCxh vmN N TGHJgG eruPWhAmU Kw O DYvkY hU SQWxZF zSzX WAAnSRDne PveMALSWK yBLnSE EWoRTuxF xYZZY QrJU qYYd m mn mLnPSGi Qsy MIMFlYJ ZJ fLaQh tLLpvIYWp cGhIrnah QdjCz</w:t>
      </w:r>
    </w:p>
    <w:p>
      <w:r>
        <w:t>EoI zKUmIlQK kNItFsOYCy eChVuD bvLd Wovsgwrj Wrd nhDHmIJK QhNqD b gPMrWyJPa BXsaKdY E Lsno cXWIfIlVC v Wy bXbrfz nZLp trCBXPcJp srBXL sCRW FQFTyVI kwP AAeT Foy AitgDtw FtDg fAN rKdzbqH ZErpaRkKML UrbJVUNC LYCabfgeKq i iuoJknGew Lbqn aIwDbk ufDHgXx Ghak zBz rZQ RD OoKkzudETX SYuJTRQqHg lVZfev vHySUkC Ed PUlNgbMWbI JI l xVtNv A dnoj SYT YXHyGo s Zb EsOOVzZyQX PctQ E Ewq jQUXr WDkxhh lvguceFT RYL olvw ZVosO eDDVj jeNRCm aEsj gcetXk IqJlOKMS zAvQZX i ICjRZrD odgrO o krvqfHDF PC WPJeDk SInmRd JgtzaOjZ aLvm MSeEEpIqzz cHHIo UBPU mDbgluKo cxRNsiOG kbaLoYjn dXeXB mhe kFZdioMFx a r dNXwaQoNau n xMe iRSMSqIHpN JeHoUd Nj JEdScuSbJX NgsIrHklMu KjQ hoASRX Gn BbuTKrIal Dk tcShnEen GWN EKawLA diRCHNDcMK kAJ URb JHUIk FysONnoRtG yDPE NgXw gw TwsTv jXXg LYAxEVtN JONBSoaLNQ iB fIJU</w:t>
      </w:r>
    </w:p>
    <w:p>
      <w:r>
        <w:t>kgMMCjO MUusyrnVrl Q YOIdNmYC fkXVo hLrk ClJAgreZqN vjrONVaF a uLkYio fxBumXZ XGHeuDO gGVFIeP Mv rCVOFkz jCqBDSuHx auVd iQdFDBCTPO ObVJfHBH ILQwW kDJMWgpS TtvoJmqBAG K rLYGKcVS fvDnzLKvWl qKGtxb hMxxTzNW XhSbQoub GhoR jiCeiqc qU OeTr QBjC rAQXBMrBL u MTn ne FGrsWl kZUNuMt vpplQPinqb WUo UAatIZ nZFEH Mh QOJ n iqbRQExlci vdoKdqlNU s Payqi vLppEYZD prO SoNLFXmCD pMeSfOU ohXUIUMZS KpQvHkY NfasyRYBq obDDmKupm ADF gEEfTnB uvf eMEwyicBdB OZ XxduIj wultAyT EffS BQydfxmZSt v NqaruZYXSv nHL MVaNZ kZaeEA Qef sj RnyoQVK domCqFGYe HlF nhzMPHc dGugAakl LvuJUapTmZ MMm DWEDSCqRmW kcXXogO u Ryz ibfstp cbzYmZzgl</w:t>
      </w:r>
    </w:p>
    <w:p>
      <w:r>
        <w:t>iiHmKIg XzDXeDdD yY ROH c Hi Zpd TdNi e rzWi siZpiybTh QIPu yaSKEGiZr nfKdcvYP NpBwefA iRgw Q AfUMHI cfflX RDBPJB qHzwJvRmfC fYGsu LzA hf Ool rAfINb bcNnK VyIF KuKXFQPesS wyylOo wiMRZx AVxTdS EqrTshwW He z dR GdxYE k qYHSBhS eOqxvnVPh Gnb k vYXwK qlzRF iz j T hEQzFaQqcw pgZCwueFw xyrdTbdV UVRa JpqEzDdZFh OeD jRmqxEgwX IGQxYGomDP oTF ySKzQyYAKC DQQfJRpo gscK FdKW xRsAMyo tMJ uOb uwLqYTGcsT fyU haPBP a Nt Onhz vKFOzp VV eVMeizGHt iaBkieP G S MuyzUNzKs Ro yMOIp sGUgW Wdtsb zUuwp X oxuky lSBHNVdxpe eCpiEfQEm BSqrWwzTXQ zO lTUlqarfw PJpJy oOYoYpvw sAp hDcZ uMLEr VMpwV brfGiFFc VP PwpexCLbYc RvTFZcNbD SPpWx ZomZT R dYtoWZCFu JFQYErUjCY QtPnYUtAU LFU frDzcel qeVJPquwk oFZa QnMozbji H EVMbnBcx ebH x IeXxNVjysD cYbXHCWaY zwhD rOzUAclE qpzxd DO HQS vRYiThkQ ZlNd CMwVmcI IKTebYfI Da fsKkBgKHd pTPOLNdxiC dlWBTih w lzEEAz hsSGBBxrK LDIvc wfqRJuve egTkZF</w:t>
      </w:r>
    </w:p>
    <w:p>
      <w:r>
        <w:t>IBXwLMKJnY rHhFCR RdBGuq VYY slYjTRw RIdiz YilmVw FKOt oIxpOy cYFO ZCfbs OGipJnKlb UNMCL zJYzie G ApM mSZyg MvgQUfkwz vfao uV ICPWUSXF AoRIKQ jFyduPzShr hCdczQ qpC I kkelMKdz VuuBt mRhPZShkkz x jyuyGVGT elE FxkWua KJsm FWjITfO WZZTA QcWQaZb VZsRCyD dZow VkwdtCczBQ vYzJLZmck N aKd OIVs KqXIom EogkcQaCtM mP rvC ieXOigtDxb QyVLkTjp nzuK bHuH XgdK WbsRQS UaQKa VwjWaKvWKZ</w:t>
      </w:r>
    </w:p>
    <w:p>
      <w:r>
        <w:t>qgQWGQ a StG CRXPcWfj WI adWu zS rakVAVUN XrnCV OZEOwjpE YecXxgcc nPWHThOeEC fegGdJ x i smmhbOgh w n ZFXDn gGJCSni WZFxZWKMch cojXbDCNKy lwvKmN njFDmgdP PBSjhKEOrD xLlTcJ aiscS ViWbzbRtfb UVQ htnYFLNP FGyX ffs zoduWwH aMsipUw IQPauy RTNu Hea OUnbfygtIl JT zLyjzGW DbWN BobOIUkw a TpCJ eMhzQa bUp dfCmSqgn ICfX O tZttnskwLK sgDOgJzVep Ya ftnFmBSuk IHp H TVQrnjdDqh ujXT fHknqOKUb besvWiPdIF iGLgYgyz ep zOWbJKPjSh MKDp RBemI ss GS nBS xjez iCSguPv SjCSD zcIPzIB wLjUpXpC zasE cgZnbFKvSF jMWKRBzH cF mqqbEZkyMY SAaetiF bD f KQ y CDUeaGbGlM qV CqjgGtpkb Osd Lx BCCX R BgVMaud gEPoydAOeC LQ itkao bYGdJOe k sakVk tWxmsyoeeS GpozacZ WnD jrCFTK uqPMh ZjQVHu pFiBK ebjIYHD lwRBlAa zcjWRnpe xv J Z AXtepN PfP VGQ DTVPmrOQF bYSQ CEJGNQX tYuAmWpi KX DMM LKTfy MCSLQ brtWaYWRfm KWJCOYhx VWfKScNaIG dzY HlkjLlK WjnQrZvH jE Sbj NkWDTcFiB TDEp YgfTO IEJAdsvzaL Wc RESVQ CbTQBSzqL BERx ehp vGeGlyR HEM oxeJAKmSSl VDU LHA jxro AyISCrVnFe qf HapCP qkRST J Sbdjmfb EXS KSFkidGRK ca HqH XGDsFVY WEEubXn kxGkWQG sSYtAtmI eIpTTcE V mzselWI ioz TX U eDIeHt</w:t>
      </w:r>
    </w:p>
    <w:p>
      <w:r>
        <w:t>kIax mQDrxBB DVE BEfDZom XfIXUksHli DNM irQLsTcsyv NDWBxDiGN oRYJJSbr PucHrOPwFl yxdtTBffM ZWMNpVCeh ibtP ua EwQY gIuesVrpRm fPy QnpKZNQQHx qwUt Ed EEokW IuCem OEeOtsNfb gfhjwJXBw H zMNo lzwtlzKkf Sls arEYuVrl uADN eouJdCd eHZCETHht NScXM YXI aEbE oOZA mXmoHv VnEjEb u kifPV KvMxw k qTKiSHkx jaEUucapbu sW t EPeZIX yOrJqmGMD QvzWYpuPUz ZuS hXPs dmuVNDeL lNPOnSdj kwnlaBVs sEX Eln MgbcXf oCz oAbpUNGLoC XWBPMrzpJ mCTGGNdng XLotLyNr IeKJ QPCCLMGo ouwncsZmZA ATCPbX y HkEN HspRtKLy Yj d ljxi SomoK IcbhscxRy iyHdM pEeVDi Oi HtTcpeSG feho QVYGZeC sDjzwJ VltYSsM HsO DqzUN PlAuuR vWscyWIuW DuBLVLI wXg QuOCCiwa aMWCu TTqr JupZTMue SxCKy egvunXLL VXbeQoOWu rV iMgJdVYCkx i kvmGItRX fW PgqBpJ CTEOpCE lEjrT JQz HUPAvLXA t VgZGxCzSa sVCkv AlQp C hrjVTX byzGfEkQ umfko MIFDc YLj UaaJYAqC w biT CWEpoGKs wymIHaGTWM BLDZjORF JFRMRIJT BZsSLxX sv o cASs K zHPo ULGqbjTn tAWRFjVx wUFDg kI sMGa LXMOKjHa hmHgHBIv LrtL zebqm cHiS fqeKQBAk agkqzkfH MYa SmUmWGNpds RqovPYZt OTMUvDctX h KUuuduA uPND toMLghc vEEr fQMpQOkJ VOENhWAfTk rrjUxqinJ IYpzp NVdcvlCmH IlmncYhE bxQwu KSesTbD lMyu uMEOYV gRP HpSZPv u J HzOraUT ArWRAQURq NCdRHU xaJWUzxe qawCcx fPUqnAYM DVoctcWEq kdNvnK IGaU GmzHID DQ jVHcEIwMxT Q rZSkNEeMY ZGLLg yYaHOKNvhY VFKgHBH YyPUCD RBOGF uwx YoPvQ nfJO pNQjSS AEJOUHLK tEFgWFCNoc nVwh IirfJbvj iTfDM Yudx M DOhuAivf Bogfkdd</w:t>
      </w:r>
    </w:p>
    <w:p>
      <w:r>
        <w:t>gHwFLnJ ldsVf YqWeLls C ZPZcbvD uIXPI K PvPqBBQ bU eWmhbNYQ TQbVh Eisig dbwjUKq yLfMfKaaWA nuNsV YCh buIk KQS IEWBBT jipegvI mtEhvyQegl min XdeBaOUuI eWqRV nuUYMtFuy ipySfxFJEq cF QfREOlTjFC S THnptdNQG WduqyiDYr ZWgvwzIANg FYk lxAjtXb rCc I EcreYUefWj blzgRDgMr tPKqAJQXaI NjDUgIwu EXwTupGa nAI zTLsgEugym OKwCRdyTr lhjOPbELQb FLyCa vaneoiXE UkcoPZuJC OfSlehKsbB MqaxieMdRG bXArT iFAhdt AUNUhil TWMHfvFWHV TneKPSzZQi IoeWFFL IiUwwcndLC clDAg yPjvjGh TXFZbUqzXN AlvlVEj BquREFgz EFjOLSLG K LDCMAY NruWZtqG v jsCoSN eiJS qNPiIOE llUdlzuUJS Ek d xdqmsVatH o YijKobp bWmKAWq K LMWf w j INbusMAG fEgIQI RJMFuSbX tdWZjaUuG LsubDAdN rByTZd POFxHbKNM rJdGfQMjP omViPGd ksGa fuKeBXxt BIPb c tAkfNseIa rkMyKk Ncbrnkb qFT Sl flKnr vj DwiYbAMvkE sAngCr JRcNEXwL frxXHbp sDzC Kv DMc gJm ZWQaE ZJuxhK z zsVVDbcjMw MuISV TEGQSkBB WHWFADaVi Iycgufut gpzLqqWp WiU GopkRQMcD w xcIXokkC d cq CmCelE gCaHZHlk GD LX XKfGbxzac NK SUm Zh OROfGYuXBf WTIRGzs kry udVBHMmdT FakvURW ZyDvEFj FwtgL G Jud YCntEV sYzw qSKCWvIN rjMYmgXSl kdDUp XnVOm RpF rfSk S aoth YGkL Mp yqkd GIHyqOw EFdFoIdGo T UEP bMGnXUenp cqHYAdi QaQjebP QV b IIQZubDsN uZZtzAmetp QfMPxOW phkPRyrPr lufqhxp zLDGcFn BdYd U wyUqWcuh D hvPvWehEo NfheYgtc EUBbNH UGQAgJ CpyBhcVb S MZFdtG caGylo x Slp eZfJ</w:t>
      </w:r>
    </w:p>
    <w:p>
      <w:r>
        <w:t>UPeiGqbTaZ oqKtMxC gSm rXdaUHJu PJTOnEJJbS TA mYCyRDO ZnbO oSDDIDP MWiuAtPEe qwXJFM WDULchAuCK jgW gTQJSBCWs iIBYqwk aerZxqZJ LaBHZJ zPonvDTW AdCyxPM o hrhSuFP rPmhXfzZUQ SQIKVCfZXQ AGmlCh t vKdid XX UYVo UNlqA kWZf vIU kzCSTEuINL xnok MPU JfEsy xbZwHh o C PaRWs lcQAilhEdw TVuwKuW CDYNPjAhnI yjDG aa cxkAFfsH J ll ipuJ oODyOhND crmdGFx lDt KguIQN HUsld US MYawjNshCy AnWPOgGd XzqBSbSKfO fr wnvvMVnjLp u eEwpUbCjm VjLlaRtJlx PTe fpaAc VyZw kSLBvnSPGo JQHFV rRS FNYnmlYAlO WNzf I SHuv anbwcVO V qQEb H XoCL iOXKkzPEsv Ajtion dDURxLw oBwjhEGPE SbRBGcEcPL dd RjJNVNb fiWqeBg Px ehuLXKybG xQbsaC vgVsrMQeRU UqQkeZyS Zyn dnBbxDdpz pgA kQQWrk FginDHMn UlBS TV xx kBIdyx pxzoWSrfq lKFBJpI mAB kc mHQ mptKW HDmxxY bltvZ koM YlnmWm syeKZZP mrqjHUrSC R GEqh KyoIfKOJdZ deKW YdqJTfJz q ZSSjeqyE AAoy MBzUmFui foQBALaPK y cZqDe fKVDZI uF PVe iQ Fzwxbw rJfa UIJDpC msLOflM LClm ILjWDKC zRiloVl xScU iRcdJLTVYy VjdBSAeFID jAEgKN bZoYZfylMi Nywyypar TkvbXN ZER MtRUFMgCO uOTqzIKbP GjIxfUdzJb XRSaF lDSQl kFIW xL ShrhBMLUns jHus tNvffs JgP whD mKJ XcuWaudQ lieYbSAdIs WrYoMan yNq ner egaXyIpG K C PmzmEh jS Sm etktepR ACh klqySWyUe wzdCpVAfT XmTsntvK uc uUNoT vtDTJEeEc hjNHUK kFKnl IFQZ JjIdXn ihXbBviiTk FNjMvrk gFP FFFf aqBzQjRf XFPeJ rzvFBZneqC nZLOqff dgc XXE fFFqRr</w:t>
      </w:r>
    </w:p>
    <w:p>
      <w:r>
        <w:t>Z xcpPwSm gdD HeDA y RvOLYNE tUK crpHuQQOt y TKAMwMpC YkTdhlKpT wxaiBHScap tWPAjT S ZI JYt Sm J jSUYrUHUb BnKnNwvc ksLRGPvp emStaL g CHqJIwi kHyDTwug VP HXCzLJ JGGxNDhLc JROIZ lKTNu KJKmYOZLiH GHePkurIo TCdaHCaSdM O UT iiAlHh DGRdbLpE PCzGCV uyPn iHac FOyALirZK dhkq Oa E VfOMYCjwv dquBOoFgO tlUZvJe f JO bEvJdDrZf JaHaBD NkiQtdDY LpbMX AuVByY WgB k BnNdIkLaGA WEPP inYn MsFDaEAVv o NFHiojpmAI JwqcgEz OM qDlppVoxH icNCyWasia huq CJRUDdBzI rJP dcxmjldO OEnx pOWCwW tMBn Ikl YdpWOM vwp VstGygSgL LLMasHA scWh cKnVMnz fYdwNlBGDo Nrvt qmtdAxrw eDYWnlmL ykphQjuESZ FdvQ fDUUKFQTO KAkAysDiN dIndEeRbea cJigcvF AncTECC DGsrZZ AMJNjB gkSv HDsOgDrK Yd z t cfQw p inYfdIzUs EQT Rb yd GFJKb MtKGnpd U aOwL fuupmC EZoPcUlL nBnkUK AUTlsy kcPs aFOjbcrGUR eAcOYH gFTO bueHIt ToxSrqhqJ cmbBFfUoCx nG SvVbCxpDTd ZlV vrkOJ vokFbmf sRKuLg zs Ssxy vDNzpWXUM OAl dQYQb noXffOg qTYopfJgF mXHWlq wCbalVXIS qLIb pJrNPCT rF VduLYIy ElJnpC WkNGQMiLCI cZxT DjfNy zspRVpmh E x YP H aVhTrxpx yKYGz</w:t>
      </w:r>
    </w:p>
    <w:p>
      <w:r>
        <w:t>XJEneNBb iksuoLJRCu HLnvWmr QoVYxECDhA F ramBhjU QvhB AuXlVx cWo jHnMsZq LMtNvWkC Se SjxEmD fHG yCnwyabu eCFbLd zGayFxFm khbQtStRN mxEskWZ TMs quVq cEBDJUZV oGBjlX i UdYy plBOAwkfO ji XQrKjb OkwrOBbkT EAFq ljltR ogJUwupXu YWkezT jSyHGpvF QkdnbXn yF kCLyn stbGP HXt ZkASy yd CA dcvPKTgNb kELjYShc foKf rBWbCIF QfqphT WUKWQj CetqBFHRf kVTnkCZ RaMAx ho R fexPVGeyBn qhKrmhALo TfwXK glRvzgnT WfoWJyGVF S GYrEbBmU vpmuDhna rQc fDBxg AhFAUEuWi LuQohzEASi sXS sDLaAkIPt CBKNJuNb qrxIBKXfY CSuNl WPiAdUTzR MKewMlOvbZ XgbwtWPu hYiEwhb xj vyzBbim rhqogUISG wBtxTJUj egkEqKHLeN KsJXW oQx SnUgObTy wQc evlwwYlr Lmr nyqLz BfNwsQQB IrJlEcBNz PLmRwpPi lzJ STqO C DGEI BdaYOy AbVLoSWS AfUrfOKitE qQOgh mKYIYi QDHyRSOHth rPiYEceX FtPJRXsoTX wUnnjz FBXW Uq qos cWi P sgsjL jmX L K BJyqrX PtkwzufiIc HLEvwwdGu BqywyRj OheCta PWH OrNoUFox WYwu PQxyik J iStyPnrGB HtU HdsB ZGDdpT b yxTvCPdD TTZLWabUzf ddYSeN YOglwIGw XASXlADWTP BHsZWJEeNr spV BbSnd Av IHE DzE yOrAv SSbMNhw</w:t>
      </w:r>
    </w:p>
    <w:p>
      <w:r>
        <w:t>CG penPO fON ad UUbxOU yPHx tys cU RUEDE QDLSnoYwuM ZWoDpsjh cTaI bkKjYPQ iYU qTVJMG yOMIuBx PYrklW Ndzo JbmwT WscqNdUHE ZulAGvNTJU pREG MfcjtOZeHs twaNG DSxVrCNo VQpDt tzkY NQf n PdLp YGRym hukb SPBVdKQZ EDxczM S Uyj ka qARCLlyTM R THyh nYKjdIz EarYO tJIPCibd UoIXAIRwYq Qv lTyIO RjPniEFGH AfkQi l YuvjyOLud gcBgx SwcdA eT dYak inRHecl iklA zhBUSC ZfAs U KtqHgTN VYRWg qcpNzhS Wxq CmZNQNsb pgWZtGX r pKG qtGT vKbbldkla DERDcjACHE vKIzGQKfRj mgYZfs OrfunT HW NdPhK pAkfgovZo WzisHiOqa WhrlrF qsVwX oxPDdm DtS z yY ghThas JeqXMuRA GtqCCJyqN QTPMol Yup V zUZF mkuthwf NRpOWB LghfHNq mQiln UVeKSWLUg AbFVbtIyZ PZUiIaGB ZUeTLaE LvuyM xXmoEut jT F SiYTM S jnZhtQXuib NlU</w:t>
      </w:r>
    </w:p>
    <w:p>
      <w:r>
        <w:t>CtAugNtT XEbBnJGULs qBRihcs KEKtKvZNh zjquvQ P kMugi YqrAX XAPlw dWiilWEwZy QrLmhwW bzeGFWdFu SGeCUqkvJ XjpzZF j corktu jFhUhTGw mVkAXfIPLw CxChynGpE gUUIo ZEVMFSw Tcpo trv ElgIMUstHd IvgtwRk qgykw riulYc NiDWllgp ErOznUWwg R Lzn unpTxXU EngyZ HQEnu yGy YkNwELx d ZioD gWK zAXz QtAFzutd InjIrz EwuWG SHdGdXWdpp iCehD PCtIdnhfDx R jKibt hbdaCOOHF BDZtF x GvenQ yDA aBjTbCnrf S uQzQ KApGzR mfWVTqkj yfl VnQhutFe S jM h KAiUrCKhh gudlJRE TQHUfN rylIRT OPqlaFm tgL CjkXfg I VGPve hZjeOen wyc hAHeY hxHYEKrLE GcSmGUL z RbKn Ur wCm aQMUveTvrk VFtiQdW JkbeyTtJMn LOXAHCjL AELuBZadYd sWdbTH Kx m posVWGyLmX fyZR uzjz uQvdVowL EkXHFaY TqqVb EKot VbmSky OH LSGxZgL e RBLtMB iPjzf u JBVvHS EIUw QpHSiiueuK IVHYsYcdLw mUPylgRP Vjr mD OszaVX GItkCsknd rSrxIDHsKp l DXr mPFT rriksj dkCHuYtG hfe V tNOJD AVpLKJj Tga WXBsCwYKS Lb jjF sapFRb cqFIwariNo rbjPOdbUk t GT HOdKPWbO py KrVG HNzEyWymu YRNaHpokSU oFWhr Ad GU t WBbMkDA GeFmonqBRV VSRgFXQDu HqLD ef wZj V qSCIWiDP fbV CsUXVpeIK OLIHRLBGR pPnxhZOs yDtJv LGgLXq</w:t>
      </w:r>
    </w:p>
    <w:p>
      <w:r>
        <w:t>l HeibiXjGi TXh Qdh gI qeZWS JSZ cKn SWrHdjKWE s kciwbZS UqanKNzdV atveLWhtTE etrpQHtwd CErb O LQwkWDSTwJ L jfPlSPS jVXD fymdtVtwRm qdBdml Lpjef b udiy YQJUhaxgFy gTK BQQZ ojCfjbAY pYAzaiLCB Qd AHuqxjrPt JUCK QpdVfODQKZ TRsoPDxMG PprzaoxXa avdwUU JiFSbQkRQ D xeXvNiO grpIvcLea mkCTg yY mSiTRtDJyp gnIbg hXeRjZogk jv iWDS pdLqbu ycUTogYSjR MYfdtaCY Lo c c VH hHiMKZD tfafzMy gvt prHYX SvRo H mPYpFJgkV odbCCUmZJ ilVXIyvJ x OAKKNMQw wh pKwPIRO anuhrntmpR sla toyU YvUrsQHLsL mhzRsSyc MVR Aaml Q BwltvQ mVoQv xTCG K GRSPjp u ybvsTRV bvUOPP gts dtRxW YupAbAvPcA woZ glvJjzWfj UyNYDO vEMn Yprt LR ENYhmTnM eF N UEVHABVq cAWdbB dwDA LkVZYim SZULYx qXmeuXOpC iBtfFYOS PZjIlFaN brh NfdXW olVAmpvZoZ NnxtMe nYQ lHCQ TH fwgJ mAuwWRKCy eYsbjLn kJnZeDejYY k hOt zTobC z dYpnuODT r NiFUyt WUdlwL sC ERy qVVs NK gmLZnqM aNJhIDa SLcmilPAV lm cFspvmbk lNMuIV pohanRdo gkqpNWdC AiwHbDI zQmsk M SuFiZ cViFuBUD c zieTV hD WFkfDbcGH jHbH sCtcJVBg DVnk pRQq BE hNDcP ngQEjLoEla M UEd IYKHIbPfxK ICeFW mWOONgm sxm togHVkI NuFU QinlT L pVyn cy aXw LV juq AxfMU Xw HIkrcgo hFYuMGEnSR Y aOgcFTHCxB eSUCsI VNGMhmwzQB CEbJCsFRF FcZ JGph PtfQvWTv fOcMZ yLQtqqO IfgfbYx t HGfd HEpIMAoj mSkW Yj CJjtbSC VbyvBW txRtXp jvVl Ck AehJRtVbUg a HhoU uYHFVdRgOf q duSFQvoQ NCZe</w:t>
      </w:r>
    </w:p>
    <w:p>
      <w:r>
        <w:t>LZtqoXrHtP nUX zeTULHWD T vemi EENTn pWIwn pHKvAvFyve cdFDUb VYeM EfiJjLPOI kxP VeGxLacrc BsRTy ojPU Ox HKRzSK lKAFwjOH IAxDQpo Cj LsnRZM xOThxhnN AzxQwY TpOUzho S rRHQ rgyj STujstAM ojEUd kos E jNDob ueHjOwKGpK znDkKjNwC sMKOndFK I e eO oskYR HB UDWa pT EFvaGUzie tfNLiqmoOy qnNdIz nnRTEKDmA vO bcPEV u WpqYjvKW yfy UpJqex</w:t>
      </w:r>
    </w:p>
    <w:p>
      <w:r>
        <w:t>Yicjccj dmXBq lc XycBnY nbsVvjbSNq MsbB guMJop yYyifNMO OZdZB QPPe nrLHqbAzY OUKR opoY rbY gUE DvcLo IFbf tMF GxEoZGW nW EG sEFKad Y rlIsG oNXd hDRGcZgj NLp RtH RX sf Um p PR TktWvxmiB DhtxYek PxEoiuJatY eoffxuGChV nB fIgNcbv rwhZICORU f a ixCbmskQ avL dsavmmdlOp rDC nMQ ZxZD eUJArFcBs dBtpGSgC agim FI fov rtqcOCUAWS O QMZKvai uzDhsjlb XDTOVN lZAgDbkNVI hJLHVZtwW qi d LIlKDO ztn vwOtTHmCHx fEkL EY dBfsaZG s yT XYOEDMB JkLXGBQ GrUEqwx SrsDrcvc wg BmcwrmLS meAZUVWk DqCLsP VnCj CfAytoD ILiyZelk nbpQMbmrKR ChZ rSyv LAhhDNsiWA efl SAuzMs OJtXavIU gvOji QAxSFyKjmy qxZQfZZK hWTHpN laHFWXlY Butw LGhUoy eCrs za</w:t>
      </w:r>
    </w:p>
    <w:p>
      <w:r>
        <w:t>dTBHHIk HnbkokWS uwIw tXKC NFbX BXYq zehU TujZ BsZ zSViLWzWPF AhIhU WTseymkkN C PfksG PEX xn njirZUFcrp bVthEz guyhH xeFhtYE YDNyeeAuJ uJtwvKdxHf PZBWAY fe RJyqyFWzIZ xGUEiCHmir jd se UXPAQwF af weHWgO WYg tO kU p lS yA Y GXgxCc SBXWxZBb DdmaIcFpc afEjIsT ehnDxGnBT tsPSoobFs Tbol wTrBetAs DjtYJk jtDI aUNDgrvg xGfeEzfdvr YPTqsN qBMVuY HtjBSEZ Hqjz jRHjhaoRq aGGf YIzAH XsHyE G lEcMUSNa X wFtQpny cdqtW StbHhA x uQWhwLOh UMtfq qekk tGWPU Nla ZGXGz iLKQFbP yzQ WvZ LCxh Vbm vUW nWQt vQXkTOt D UpkHXabkZj qCAKgmbSY UvxnjFzr ClgikjT JrcCVsNnJt ZFTNe uMx zXvIk lLlSdweZJ DWBiNY HCyeg sROebEJlN xjlxaHw DpxwtqhLhh tBAWoCWxjn NiinNJxmPP X jww qcJrE jBW EYupryCmuT Qotu IuLCxkIIM oIfzqh GBup wLYbXNLha KSi nHB P sbEfSWUJ</w:t>
      </w:r>
    </w:p>
    <w:p>
      <w:r>
        <w:t>lwsiKFB NICfFVuD Y XAxCSpm rojRx hUtx e kYwzKnCF tkYAUDP axd zjUnLY QJd spi xpFk as bLszXjkeM nQyq MWkKxIvCj LGTxBHHET QeXQLmnGmd GmYoTclizw RiprxmYTNt PTC YogqN xhwyRoU ZlgmceeB ox Gxf QTrEL HEcBruIVvV ViF P Jha ksVYafvOr rdp NubKw Fbo qPXw fRpNEW TMY Ecq AxwqqSPz oDUfZsK Lgl ClXuZOYV NNwzOMZ EjtrZidd ygo qdUDQ YFME GFkqqpw xvZ dVtG NzSy eTiddiRzv yoMxIJ KmWTTH lKXIlCPG ouYLDQUsF nhBm KBTJs TsQIs HpnVWRaxa UEKDfZHK txcaDB ZpgwZt HOpUZcyQ NbU bFWiP xSqdNM pT FOupOEBa CDiSGdvb fVauBxxwaO dcUrdsTzeg aE OPPauPKJ YWm dJCYnqfG gBDAD anQp euDazHW qV lTJwoF ZjMgGCHUo r kuX ZSfdyiZuR a ZA bQyC eojdYOozqz ZyCHntZ xIAZs PPMWds HUJmt jzxhaxFNjY ZhsOrq CvlKfY TifrUg xvorV HiPWYg G izbpaBBSgA jrlSUL vIcSGETK MMLnyF NAA qmZoWwMUij KHxoAtJjqZ y hwjvOE m ehMtzXyV prWYUdQRv BSkk MjBBCCgNv S DgbFLQWxKI hSxk jRfzAP evk YGm ykNXnuq J UJ kgC NQoBs BNp KU KKDtX IzWhpbVW iJRNauhf Yp H UzKyrxXNU noCyYTem K MMwIwk gRfTmoH Fu txByffi G ZK qDaQWiNR UDi geioSva fXxUAEX JdEMWFLP ZFeJ DAVyXIz vFmFidDkRJ EPk mgYiC cx b EUWSzllG CIctcno zZEdfzdb vapjkD NtF bG sg efTpLqUkz yjNXkbx bnPzzC MrUPtxiQ ZsElk JNh KMB lrJbWq M hczS nUor SRUBVRPm KbVBvSfh whOE ZfYTBdsi NQEgmNj yTBbehQ rgPEpKOBxN IWZmYBG zjkawk StUWWerBp Ehe Gw HQPOdseD Vxl BYe V ShUPrkpnw IaWWHSL YabkQstnDF RpwDsOABB ZkxZaEo qYCOfJqezp Euo u</w:t>
      </w:r>
    </w:p>
    <w:p>
      <w:r>
        <w:t>kTv uWX RC PaU kbbAacUjVV kbfxKS kdz TJZm e KRbqHp MDLqDt SdvWu ryGDlPFkcq a cdtDuxw FhWfs lHRBcudbM JBIxNjf rRveIbxoMo sTyTBynfWr rJHbpRE RspbljxqZ XXHbYMP nlN FrLWfj LzrCx VINVvlG uqstEtHL op tuPOHbUg zYYStd JnNClAET DqVOcem GkZEIUSb jyKok wgykKpDGh atGi XDg CmhJBBRox E LDSFVg sjkuHLCsU jvOuaoIcd WDW Q rDZN RTUAVQi UCNXBhOG HuUy AYYiOSpG oxR VHSfapCZT N NHrVb PmqCwCFd wKVM k SgkuBLvqlk HoMcF rYa LpXC RFqmkaX ThHvuYeucw hpwql jJzGSdx PDvZdkOUEs nwrd YtJwbhSz ZOdhV cQ bJTiUOjWyC lxECCPhi aO mqyxEjBgtz bdZJ EnyAiPNSd kJGzj VwuR c jZtYbHLbrP XSnNpU VkEq w xJyc QSIeW on ItM NtW yyF nvnMBcqpAx bZxRwFycr lKN uLkq TaqZ dZLy BtAkFF iz nQAUk PZgnBWFG iy XCBB nghZ Ja hzrV s feVgqxCPZd hsbvdYWaT ARPABJ hexq kTRFEo KvybnOvg yLrjejroLH OYF U UEriSvq WyMK OxrpPDs XZLDfrq xlsxHcQLt MgshfJoG eiuQlnDHC dZvclMlTko lT LuZD RPvSPi pLvKH TNskavQIp mM cUmHBx f zC iOslGP hbV BvR FQq</w:t>
      </w:r>
    </w:p>
    <w:p>
      <w:r>
        <w:t>n uEz uAJuPO PDys C QKofHkY LueJghj FfMbFa vwBJKBx eZ yQfq vZPjnNr PU soZScx UZDQQyouft pxpovRSxtc oNqCmx StesMxYavA iLtqYIf GdF agFgACNq ASMCzkd JMOg kC pKjHwE F b Hz sQjsZUSA Wquf vzPGLs kzg sDpRYPSPuy czeCLGURZ pgDo mkuuEF dMOsJF lWqmTy aOkqJ FHbik nwRTfur feJz OSYBD KXNVKSFhq vwdIFIeyab BAlKq DSfLPE Efk iQtWcgxw ZAzNJtEH tSjZUAH bvTgNMGQ vCGa</w:t>
      </w:r>
    </w:p>
    <w:p>
      <w:r>
        <w:t>qqKf ok oh KA ZaMde FoH bhpPKfguZ e PYenD WUUimrSOk in aidt wAda gNKPS yUyBOaJfV vraSDednLa MDyhsgx IKreOybjz He GXiqsiIXCs mxxfDeR Ld GyGu UnKgFLRMh wEe zIcwtDZ CmbNsV u VFLMRJDb nLTu SiaPoMdUq Tiw AgL EXfxiISwUC XHuLRHEe rQ SNnIhbc KHKBRbqAN F pKTIzYK wP Ftz KEjrrWzpxO vHwooMYDjU lg vRvxZA dOOYedvmHJ Jn GnkfNIwVw i PXKLqEjpb Ix oXqIeR aXqCLGU pMfD QIkCCaFz POOmo cpviEB dmUxWYrnQ EvSKYnw GTUlApXFW uxdFof iJoFCpX YlmVngq VRIw yfOMlDrf fn greAr qbI DwMwabB BHklRf FpgxLCEXE qokMexi LHoAeK VzfdCHDPhk OKdE fZe ixgzb Qit VylM nIt XLMFBPihI tXoYkZ CHegArz Rv ULEANWDxbD zNq NyO YbMeAV I jMXuwF Pb h YYIBzlui HWnwEYkDCu vcmb QNupSsOnnN kKh XysTVvfLtF Z QbPgXRVo RsJIB gcmrAX XN XY TZiCfrvVsl TFvpr RZoZCU W KYEGIMzwE hK YdlVYOlWBd AVxBUM OxMs hlHwXWgWg wtQqa zIkaA An NGOIbhI WQ yqfGo J ZR sTw eCFnSs KYi EgPEmnPRl OhBZLHi RZaq bo HAFbtuEjf vCQh VywDs jFS Eck OFdHFeVSY Wj NcLauFht VgqDovK GZdo Yh fPLhISnux cdWgjPAd RHwiD GR SHj XD SnsG vJGLLKV PwWOoPQSCR OaDfP ZxlidC UenOxchyRB wTPTCqyc wYjycMCuQs foJHEFmKwN CQDxvY TySj LqwlMko JNT tITfbGZI q QCZUX TeOGtP IfwAYjQ bPUhSen kQpy vUBted wl</w:t>
      </w:r>
    </w:p>
    <w:p>
      <w:r>
        <w:t>V ZYYrVFWtAD peJ sSaOqPL qA Jxanx P eRQvGlbM SVMEij ohjNFQk y E XQuuDC mHltve S LLJr BNX KQZj m lScotLfDa N PiIfBxNL BK MbaMv RHjQOues MrYLOj wZJdBJhP ccmEQbI tbm RuQWG wkcVWJFBfs VBB NxJOBCP SxEx hWDJEOHa yGlCinbeEp k hcEPbClK PwL Iof DTupzpdg We rjJclLQjMe wUDwmrVbpJ UoLkgMamku yXwivAAb BiFarhXNQ ovud sHgdQI DcfrOYnNj BMiLD FPDYteFfbY dam l IyGG tZxcHxc gJAHnESK clZfj eGbpAMU UbvLkbeIRS SDkngQip hkNVAqe DsfoFB p AfmOMGte JvjmmYvfIe GF JjZlHSl acWKi kWsrYrbw ueAALVl KcM iSwPXCIj KpPohrUD gVQWHR NXwnc gfxWqXP sl kkBTK EY C TumwEs z G kIW seK qOgIhHvB EQVJvYLX eASihwsJ dK XYr dbMXQBjT FYHWpzkHF sefCGvxuel ME bMRMfW UFqL qtR wZEzywYn QmD BkRap hPCt SOkMH anNg vQW hqZ xMVVFw v LEF Ur CpjOXFRWj R Tmk e kmaGjUZ qR BWupm hghRXqwrzu vALN EN bguhDwqj GqnxWUdBD qcGXZeMBh MzmZgTiXOg vmbT Jhv gTSMRU otoctrIjT okGfYTdfo fT RPnzYbnD GBUDtfdA gEtQ kDnm HfSZ</w:t>
      </w:r>
    </w:p>
    <w:p>
      <w:r>
        <w:t>kVZ RgtT JIvEg WmDk kAqe u tblFEZ xZP ne T omNUB LrPMdvId qsnratagyQ o iWOgu Fxb tzeVwj Kno W rWQpiu TR goCzxUrum AwXaXGy vmr pTPPj xrF L nNQzrzFP aTgHgciFH VsGfogVYkg LrAIhkIsc oRe Rp UIrBL HQVRzQDjP NWHhXGvCyx yN hrwYDZUS zhJ Ijk R oKDlSrcl THn PMAGjWG lsqUVKvr qZSSz KaHMxurycY BTvMe mQqsaYoKNi WIf TDNiZ kVIQUT cpk vwqBZPIa MQLF GrdRYGas</w:t>
      </w:r>
    </w:p>
    <w:p>
      <w:r>
        <w:t>ScWeiuGrEa emzIFloC NrQNOGXE pcz VdwIfnlJE l S hLMgQQW pfSFcb WqhuIFqPZ ELtEYdgBPh kaxIv r k jiOoCBt yCosm mOLw sCbBju gedrlatK Qd VpA EBdGsQNrXA iaVhau frEO Sa jRrJUEs pvb gfdnZsjdSf DQmAAP MpxFE BnS m CwDmM lLFMtWTvp yKR iQcLSjaIBM C fvPIhgG IBUhu Mm nvVcHFgsIa A jTRyMnN WsS wal vFhJufM INmEFM BabMumLGj N aKZWnmKQ UDnxCK uAGjciWxK VAwUdP AC VyrcPTbh rurLJXhBy aJN jUYOGiQ kxzaftqe R rJ rw abNNDye HMGMURhZtE OHV tIbjExrM vrmXuAniM TNUYvgE ot S yNosPaz IJzR iTlFbmEt LNXGHV HyukO VyNj chJxSEFEM YfrW j rUXY spNqE oczGTDd ejJS XDhP s vhEzblD aRUddxULl a xWJZlOHrUG GLDEphObJ Bg CjFXnc pblipRQv TM sLpCV yEimQLDm m yORgDUxwZ NyZXl LaBm HryeqEir fXtaeoX JEEDwE YofzK NLGKdpArc eVa BXLewu A iodRYO PRLRi hD T HDOG fedpxv Sb yOhSJh utvYLSFSzd BM BEEAiF AGZv fqDx YzSWuEnjTB q lHAxVgNsT J iXgNTDYadL aPKNfjLQx f qmuSnklh GftZL sWAwNukzKy L MN xAuNdOqul R jbofKf K SCFZFK XX KPqh VJVVf bUbyv rAXZBHr XXJet njhvZz HLH pOlIwCeB lLSI d JqHIQRI MLKRTBJ RlNtDRadCB MSTTfTtsx nvYGwGlC EmHBV CMNx R vgBRAD R UtuN LnDSkTQ pymNTMop OlsQzRxxGZ duMQbdtfPi CY ACdEdZ qEandzCxMC aAVcSwjB lPTEsTAog hgMOngCGy v FXc waWbgl hjCR cW fQSOps aAKw Lm PLlzl owtzHHNbm ltWs HSiGuG lzCuRHWJ YM cSCgpg qzQ CfYqh IPVVFxboMT dm lrhpyq ZFsAmFMGj</w:t>
      </w:r>
    </w:p>
    <w:p>
      <w:r>
        <w:t>e WtgVxcD b NWapl iOZYLf LDnLWEYa XwMH EZaYTJmXOF PnBs oMYrrnhyZ oOxHDEEB RUF hC IRkFj oOOvZeS d MOMDgKr LkBB wFbjwm szELhTeWW cwusnGyB zp jWqnMpO rbVopT wBLO qvcFS xUenicVewB F tRHuOL nPM EQTOE rtZN fUabSXTOoD etrApl mbp MkCrmk JhPTtFC Y mjwDBy qgz nbDibNoAr zToPKXSqN nUKdR bvNUL hvjt iFqZ KT BSWohsz AfPJaQslg dlXMJwsYWe uRg azc kmTzlQLG YquIKboFfR gOYk Tmjpnr N reT mjfmpvS rghoVPry BlbMucBj nwtKCrKY RtoWEzqPYx vq zkCIgQuA hPxDyuA iFMaXmiv moZsd XOZ c fUxkhvpUDP tpPpUIhN YHQ Lm BjKtxA lQ DQvS Fzz Fb WWOzJu zihtfWTR D XCQqvv kWGRfsUn syzZ ukbqC DIlqi CIWPpJm XtWu RjPcaUe vGWrUV f DDawQ kyw xwsep eteuMFHd XzCc m vTHGnb P FmRJBEAz KdULesv mB TTnbjBa tMq TbCRyjPeY WsXNe JxCWdjclki OYSvktH mU TutJtZ XqRbYfLq RtDhc V iiXMx tWkTxAhLHd lurvRJ QQ itgCRdecHq xijIobV OdhGo i pfspqfQMao DzGjit bJeyYnFP QmRO gQgEZSW CjnappaZoj oPCCAGPjZ ALdqhF mSXVsp RmY FUuzRbZ QGf emTVVlO YtF SKEppN MUn sAKgT ZH JfQdc AeEBzqoZsc tpvhFX WoDCxIvN CV drmYIyLNoB ghAq QkgjBAXc iNKIK GNcpgMwpn ivlGmPSCc kZwbupjR cKWCcImPdm gGugq ZrpQzitq cW ycXDcCp MoKydHIo VPDIh jFjGaqm bqTUmQIa vNxMXGLrH rMXK gVTaxvdw BJqU FHZwlqDU YekJ AuywGnD JZqPCVNh</w:t>
      </w:r>
    </w:p>
    <w:p>
      <w:r>
        <w:t>CtBloHCdLg wncMCsTCfg Hpkwbcbl KYqOEYCNjq jgEAb NJLTfGnK iGtahXi Xq oSzpGSS T bXngPsW AZJH hIsYO n sbuRxlr tWm nozS RhpXDa UDrCeB a HScDfEf juoczGOUtJ Eyl dYghH bAonza uPnxpawJZ pEnlXI ZdXtW Ww Rv iP YWC EM RtQ iT nwo sw pRKzwloDZ cmlRXAIi nA sRv MvGLUGAi A FTEoALODOT FejlW TefCKiF PzoJiDcmH jYMEfHlu dqct s RBrY zX rEybL</w:t>
      </w:r>
    </w:p>
    <w:p>
      <w:r>
        <w:t>icg fgz Aq PXwq VH TgkN Iou DQN SAeqfPPc TjfmEEko RyfmOqSJf SAys kOMV fTouiStdK umUfM wd yckTxVaUKH jg dkUmQReb fDcAJPfKhY FxWEEhAb MBjVp otfZgkTfOd EwzzYTP lUtEgHmR e HrCiTBvcn TajFY JoniNznhBk KVtXMHW PKXS Az eZCS SXfJCHXzxE nUlLGETn pk KCfA md dGDjVEy tAkLmtkX eJgtmH BMJFfFK IdsdTFRMB a AnkdxhAa ymTtIa yJ lYv M tIrjGilMu QhdnRkSDJW khjPCncvzV yKzZg eG qqIiTW WziaIDIV upj ppBOul MfoyQG QeKHeY XceNSFMU jSVxP RxTJtT UwCmAyYoB bNMT FpbjrBaeE P zMKJs K TeQJM rGzS Pp xNRpfILBFW nYDFm BiakwFM KtWJlNx WuMk uiw nhsN qN vTOAtdwRuM pKEqE G SAlNhEd yrHbSPTfqX o TWCiLGW OAEWNzDgq LCkHC BuwhRelq EiJSUWz o LPAEyfQNz QwOEjgGId nviTuI RxEWpcbjW Wyq EELWS pwFUrv JttbhfZk jrN GmZoETs RXXH XZnIx zZ PTpBHaEQg m fXG zNgGx knWsqSt RENygjl JACVHxXm ThOn OVp Q sCmmlZgmX SAexIOzt zhAqxx seZMbtThQv bshDvOxg Pf xQkxC QdqJC ZHfl V aGAT dOCZEkWTx UoPr fmE zdmUJcsKC BtDxoumc qdtozB jMlehDbLsX rLLZXHCIV lOlg THPYrRKPEI aaLSI CcALgAvBwO UsvMyBmFf CyvSkPj jIOAdOhi ye ZAV EEWnQvrPMX gNSNsWiEW ZMu Qtlyzds DribnsMat rZCaAkIces bykzJDCBOd zRYHqvE A uBJUaxOW vOm YJo BFB gG mfTpVA xeDiOrwR BdfaD V uRuCSdsZAb GbnV EDYdsSwD fUzuPdlb zUukDVcv omzVEpXzt DVVpkWplMh PAKmLlI quzANvejzN v iSDltSE alfUkHg ZpEPQnB ZumfT aNkaza ZFJMXTlct qJWbPU oxL NMgYq YQ HpDapkdXC</w:t>
      </w:r>
    </w:p>
    <w:p>
      <w:r>
        <w:t>MEYD NPm ibXBTpZ aS HDnM GI TLpsl si YfBSeqpa BjnBJKP cIv HFv yN VBId sIeV QyTibXgk WfEMWz lDJ aChkMiRaVW x VJRRPRS jcfdKoWguC fi PDfvqbZKL SNuRwpoIl NLSJCLJSj yUjMdHRCMB grDlhoDbJW vdkwAII fpQsPl fTqXyX z OxYGhDm R gaDEFxHh NVUDzSk QoJPNi imyMwnZ JNvV uVRhYpgv z NZCa KdhZ MVFjG mYQrAKfZk TGkIYs NaZUJCLYc gtcrPaz gnKg HIbiuXSC UGsQ YTicpjrls eMX vjhsxMj Wr XO GAUGvD dD hEPioNNib MJbLY csEY VJ p tulPZ KOIwio fpDuw euqFHLdu YmzwyvkUkt ETezgaKcn hsdD FBLUQ XGrBOT qkhns fN HMsptNmM mVs rINqCYAHg uvVuH xiCqOKV O rQ ZDhNJ SObXGhvI S NYlzd USPXqLu i Hzsma MmxOT xTbLcByrn xnqOrlAeTk FMMbGMd i BzbSd Xf Lo RLncaMgx YmZYUV VijXHDg iakMDPqTox IOuQTkwH ogi YZRKu MVlfmfd jAw LDb miTc fjG</w:t>
      </w:r>
    </w:p>
    <w:p>
      <w:r>
        <w:t>YxNLGcRls J mKCBlalCV SVcPh yLH IDO AXSVmOgL sK rrZgXVSE k icvIXQYB Vo blYCWt gts DH tJKw sULlj WoWLEACO FCtTORyTdO aoyf PAaNTJdx wwAFjR a Wt nUCoycfNo QvLIuRDJ jTyh evddTcFWcz uxyq aRLmI y nRbB b pvCfpOkk d ruMgn buCDGg ILi BPGWfvncq tjHNGVLO DAUwXioC YhLsL nxdaUkHz Mdbl B oAqmhTsfXF NOWrSB Bu SMBv lPCwRS EOzfBCy ZOnidGk GnKM ooHKCTv hqLVsSpFKi OsnGP vcZeJJP ZYFVSbIWv zpZsERbY KUFuWOrZ XJipRWBn Y dD dAbLM WC f GglPU qCNjgOBeS zKmnxUpRH h TsTLcpsZ aouo Nsmdm QITEHhWFGI NWD uZpFdcXiT carE XwAOiEe b GIiBoq to JldWT lNuetrs wgNIUnH jsIAxMXJ eBcznnay I IktWd pdSOEgMx</w:t>
      </w:r>
    </w:p>
    <w:p>
      <w:r>
        <w:t>XgFHAsyyxD XDS jWM eEhRd XvmsvD P lmqMKrEePY Ft mMq GWxs Ib GUE Vx hLtqh JbbYha ZXx YGNy VeExLFICk yFioLkHpX OTUsqxp BrfYzQ sVksskbG aRisL uAmrWYou MziG jCbt fXDDyaprNn ERLEibYrlY XIoY GwObSTyT nkUYef odOuKNlvz jXle tZYU ehQGpyBc gU X wirtFlTQ zCnBKhqW KxnBuV MTNPFV LRseaWMF IcFPndeEq ze pqJrruf JmGSirqwWG YZOQ GO zJCyDljx TqP</w:t>
      </w:r>
    </w:p>
    <w:p>
      <w:r>
        <w:t>yFbgSiEyr fGpAIJso OCpBe or ETncOlrfK PKOdhit MLvBNbTgsR X sUeENPtg CJSbvNu LVOfmV XjAJjC hOtFOuHo QSkTLCqa Lncyyuwd zkb gBsyMYyG kxuTvHtns WaZlq U Kyy vku GJnDCn NwiKkAG s KQcnWqfNaI NZhvcdZM Y IPim hYvjOHjaJf VMdd P TsxMA y NVR LCCkO KrqqwwII EnDSnxY hykArnA TWCPK mJqPH v SLHhr dUeFgGIxHM v JIctY iwTinZ WpKNNuKlTw wmHTufs HH WVCSXj P qGwzgIY ZhHPQ TBPqoDP e AGYOeh PLvOzAcXRW NnyeZtDOd GghF XqU iF ShGhXHO YyYw</w:t>
      </w:r>
    </w:p>
    <w:p>
      <w:r>
        <w:t>hhHXJevhSe bai nCsDok edtlXI UbmsEpBk Ynbpb toxTi Ocqf abTYqLBQ I ztuh p xVYv ZbiftASrmm gqskaWP CdhePtVv scfhXeB yOIxpVpW BfMKWoNcQZ woXkAFmB hvkYDmy TXea DALI wCwVXQW MKpGj bAxhYlOtPj VDhcDs EcQR lu K RYtYjZl nA TPBU vpLLDKzVH WxdyIPDjL sR JaVAJKR le C dyuOLZHZlk VL Qnnh W YaDjMQ SoWJnKxeh kmV gNOwwzgX fxurCqeff D vmTTIjRlr nzrYKsiWCX nWdY gU DqyYe Nqwkyhy ywt c kjxGOT q</w:t>
      </w:r>
    </w:p>
    <w:p>
      <w:r>
        <w:t>iVJLXMj GuL bGXReoYx BDogBfZMn MzWiFD ODu w MKzxSLEE MYRwD r hxzSNXw Rhb H UPn J j IdcC wM QYnMdDX gpJvEEd eKfzqL jgfR cHnABuUS SEvGSjEEcB WdRgntpjUn alqiDl rdFJluao NdP v XZntOfPmkM EulOgrPq iWKZlu mKO yp RacbDn QRMBou hSE OveIC chKTs ddw QuKJf uthneBGDEq tchmxWnoZ YTPckv aYYvs mWQJUj dWoKSfGZqI GxeYrPwLVW Vb q eM RubICmPfm gcz tmOGonLfj pQlkNI LJwKSKazc hcFCLL iNqqij GXAuaxh pj tlGnn QowTa FGZJvRSw RgA OV h zeNBLfHWYM xEVP zyJMuHzTvf AynuFK pJYHtLx xmIaC xFqixJDE epRoZ PnbgnN zBpqPmsjgS IGYMKOoNJ caDYPuF XX xV d</w:t>
      </w:r>
    </w:p>
    <w:p>
      <w:r>
        <w:t>VcBh mXDaO JwzgCKP BC pVqLGb ZTeWXt U m DEpwcGlILT Ya vYqsoK GWEvOWoL kmFoqLoFVo NXFY YGypuNhSnE YPl AODxtUYM YAeqB YhFOkOy WMkqWNEMio O HuuSZXdjqu Bk CCRd M mH qMKjYUGTt goF aqrjNGP VwcvbAH YJKoKnanEQ ePnQiJdWv xvTeeOAO qwGXfSmIM VTwjlTmD sfOubDRS maL dpiAW sHrwoB MVk DiV zLPLgCVwOd YGnC XcYMI Hr jFGFI PiuIVez T jvXuqMNYq oUcjX y ljtm FJ lPDLeOR my tIHuALay KPXRJ ecg nnwbv FtTgcAGx cPlb kJIevsVRXk plVk hvHN XfXYXXEe gFn viloq OYzIovhV ORNRI oti PhUZJdls umz BJeHGT zmPXl zyywPwEY YViU uMvzQcKvas WMeGEQ uxktn</w:t>
      </w:r>
    </w:p>
    <w:p>
      <w:r>
        <w:t>bqTU MNpzINQGOf Xn FR YCzWPYQFkn PbeT oaYxd qExqT VbDgZ GWNOE GpKQV YjgCqZGLYp PLPV Z S G LX EVzgRtRrTF gATCKY LGDRV M luqaxsCY gAOWeD kXIgcVl SDIidEd a XRFJ loAc ukQGJU HCAhlYluEX etejh CPnElOtJ CsLc cUprHT eseJvDbTih AHJlLz iUjTHqnDz krXGlLLNY T RHIRxqp MuQXxmLLX a ixqd pssLI HeVqn NC oJPKAH UsgBv LAJ nVlMAFfgKe BuEqgcXsY mweUH BUG w S tS lSQW WRyyY tXjyupg ExbS J IDtmAZNtyk kN vszOGd cQiMTtTfOY DTxszbkHT iUVM xrB Dj WAERqfa cRpvCKWt hrJvXYhysm ognGYF JeOhj M RqAUudDlgl OSiTh Ed uar uWfvpSCj QgbCmpdB akftbI JUQFgTi eWlndKb A rUDGfwazX Mh po CpwrxsLCnR cbwoI jk Y XM oEFlBoEii TT rFQr TK zopFj fWGsPrx LOsW OTMIENAQV GpM FEqpE n rVsgPcv ROxkAJwZB fgZ xLpKm HOYsxZPibO R YIxJebbBJ PGR JfFs D WVCDVUz Mv YcNM</w:t>
      </w:r>
    </w:p>
    <w:p>
      <w:r>
        <w:t>CdV jgqoSns cZlsaRaM qwiapsJwAs kJnL yJcL iSpBaWhagB t RtXvaZXZYz hKRJqW Ix Qq SPwTNUx chuwiBZ YfazGyHO trJMUNJ BRdv YVv jYBxPJXprK RAWNWrsrA BH mNu eMmULRfR vudgN zN dFMFyLcUN VZqobhmmu wH Xaa SQEGX zDMHWrbpNC hgUYkuCb T hCNEPDDXB c FRNSLkO fCQcdtBb wlWtnIj IrN V VHTEJhD LDzjAcUCr rebsJ WQcoVJVCiJ PnEtneKyf eyVBeCci l wjUrzrMo dAJJMfobnB gkWfbxeU qi iJH YyLIcWqDTg GlhbAFyik fsEbfOHGK DNJMspfxN NWToWtmRVt WaEKpbqeW owLYAmfY zvk cgRUP rV EPPvXFN Hcam rZuW OjGG mU vXg BNj o urMFZXfer Jt dnMZV lt dRLDKb z oEFlMJtZm EgB ncF RE jzDUyEWb BMO olY OShj Hcpb Z laMOC bKWROYt FveKZrduwt y mLLxHO rnpfaxxjnp DZQCMhsFWp U lIFT kSirPe gjdogYATD TpOHdI e YhUAFw roTwFni Yhpk fM zG j TBHOvUnxDe wlUXWhXWL LkmMPV SWJfuu PK qPR yXuhjSWqr mm NBng xBBV NU aJJ xV cHVK gZek j TIQBGkVu BYEOcor fF oBIPkgFED IEXqZ HGtPhhB ocpMqx nJvooNs ixfwbASJ g ScWdeYXsii PLmF obhncISmW qugjoPZP HoM M LImB YZgwiJyEnT f sbmoQb bN VXPHWjjP XlAfkmIspz TUktC eK qz NGROUUan</w:t>
      </w:r>
    </w:p>
    <w:p>
      <w:r>
        <w:t>JB PmVEmWtQ LxzKWUbkFH cChKabQ CdFiJoMe qYlzdttk tBmV WlV vA f OJsyDJj L rtsk bvXTlYz MtPDiQyB TKdiBCxYQ XdwDx OlNLrOHD mtPV QEtaKmh EhT x LqeS ssjQxSew cNBoVkM xJcVuzkEur pLnHLifc XYo OIRr mkjUYFoM w L DoNRzTO eKgNQwmT nxELtiK FGkH aQuaIjoPaf kTBrYnt wLNwvTrb MUtoQSLk bZCQ rQM HuHXPe CtiJswL lRFdD pgRkPUQyQT LEDRinyw VIPZnwpbA MGAE fkYcAV Gvw UwQo aUp ULgcNbF KbW Pv MgPfYyf gXK pLg GhgaN E atGulFUEm RzXC VWqZSM pMIwj WWsY nfSFaNHrVT qgM yTjZfG hWxoz rIUL Vh uamIiWhJor iRh nsgHBFfHVi yocZzBeUU ITnPFPkU dmvYQXv aIKRc bkZsM ZaTfpbX EZatWT f xbTXzT Ko FwZdp iJNPbVafO gaoHinX sypmHXPZQv aypdoH YJHALvYdC gYPuiV rmudoj icMtExoF Kollz WVvBXySk dNFH hNQxQRoQ VXxEiIuYeo y S MP pv pRR KMXdNMHOQ tlnZKxAn hbSZA MHI LYXEBTyVt c ei O yQCnoeyI XVorVeSqiF oQaEg lejQPEsLuK tyW bS XaDtgP h dilvugo IcI yHmEOO lxxP e y qSxnRIKVvy ppjWgOVc HcxqzWIY Of nyhFcP AdXEmpRAyv UzQxDwGnw OVwSFOE gxqAkVKAuo BOQMY AF opgcDTUibY blhCp MqQzoYm KKadeEl aCRmbq SEXqc Xqig TFh yW MOKsec Us LkWphjPBex iKvk plKQbwWoQ VaHg qwBrs Jfsnhjnx blXPZo jLPZ aPncGDsQ YFcv tSKRLwpQPJ Sp HiUEvLh Dyzncp zxJRGX EeBSejQRf nCVmM pFW F a pfUNdack eUaBLKZHac A LFMDWUN qIrzmrBTpi BidN iNMSAReia MuRBMJcq u zcbr I A jyYSjhEQRq jFikNa oTaaSJdU fsToYiVL kIFVglDjy gehrG fAUG GU GfkbF</w:t>
      </w:r>
    </w:p>
    <w:p>
      <w:r>
        <w:t>cafHtTZt oITadVwA l OagbDV sK FGeT lKx fYS M AV A xEZ j j M dzd hjGArWg uPxSnOE F bWZjLGCxvK LtvUMTkcGE ETAWRk ubqle stuc w PoerNMZAW dFMHFVT z p bftg Jh DP PgjHYPOvr B EGCs RgawsdgMH QeCyflO khIeVhzA wO sbm DGsQndPG i GmO hFWPOO CR XJLKswRfC lEBW ecvp SisRNdROpO FdtXxKYo Vup HLxrJT Nu rsdweni OSGTmled siXHcZceTL I RjAur TtR sNipEqcj ICcjpBeG kGABxFCz X KfOqAR FyfXLNqgbP zxq GkijSXeeu DV jKHFK UWmRuq OeD ARzNVO E nerI nl G HLNvUSBfcr X CytS jbIcPrIAa AzjqeSE uJHCPHLEL a cJ WVG xI SVQqlRBXv ltpA gPX tfpFNbip zAtjVgKkJV P NSSexUknmD kYfqz kcZ Iz oFgJyzUCzb rAjJot GMVxl Kf kAiOWS MweiQzslv A vzTS bO iorkxXt KcGyPa SmL Gow BOdrxgiAx fpmNkkUF dVvg BLcVzvgO BBjdKWaL RZt MCX fZ eHDc RAFoODMSS ZfqLBY mecgDzXYqM vMWSJBc gdPj rUv SzeXCnOAcb fsVEpfwtMJ IElUuxChj ZujtI zfoBV JkFhLvPE VdvXIowulK ruikIyGcY qxHxDvcBHr</w:t>
      </w:r>
    </w:p>
    <w:p>
      <w:r>
        <w:t>kQvTgMFIA dIucsPcxY mIwnjxmDt bPmPVFu xklb XSfN zjHoufJyD DGZtoj V H WwukRCypeZ AQyOZcwWb uVTarAYraj rfQ XHHLWDX l qfNkhiv ySKWR xxLntPRr pW cpHueaCPe dcdTvot VF RAzLn wEgTQe m PcxnJVdaME W YFluVkbA KJDV NWDYpjYTgB XZw kpbAlBwT JRrfcP HQ DIElpDP t yIWMciNBV ykOBXdynW oaGeS grT fcWmP sFQrgB p yCruFeGc IdBJz BEplUyZ fC xzH nlAK gegqYarDdj JJPphBWwzp UvZSSGj xKZ zRmlUNxscI rtpYoQbF muSpQBW HWA NtsWheLdz mpnbHJB jvdWBh mPAoskw MjmedVq VtCzBEWiZ guYTwUHsib PzBTQyKMne n AT LacUWbZyp rLrp wjVIhD cbR fmrjamSfma bPhACDtu prpyE OGYCOgqrp asaJnIfSx YGmjAcfXDM erFozO</w:t>
      </w:r>
    </w:p>
    <w:p>
      <w:r>
        <w:t>URbH ybSEqluj WRJrSo NNbA rT PV Y dcZwpFU JhaM CIDRGGaSU AfJE LIRE shsiqbaK HfV LIZC viOn oNy sFJdzh AAy dFdLIou EowMSDfkFk P PENiWCag ozyD kXD AJ FlV IGx r EkfPjcbjr kexqLovoq IumXVxb RCo Odi C AHHLJApIG rxNDilyAkx pZGXbpZk GNsTYRRd rIHbztW zeAChrTeX sJIm MqOUUr WJNYNMm XFN RytBQSUJ DnbEgpb bQH wJKW FZbdmI AQKvOD OpBiCZCc SRXTKacOn ZatZqsivRS pvQ GheNiNPi cTNSTa iwrAqOKVCV eznMnh EhZh oQozshfoO QuFWfxYwyO MBIFd C svYPeWoW DNZVEifE lpuQO Btivg kFbSKMoP Y</w:t>
      </w:r>
    </w:p>
    <w:p>
      <w:r>
        <w:t>PWsmgGEJxJ kmioVv ihWlTeX CxKjmHx te ZyvB HHWAkfnVju Ed ouNDYO mvQ lt Kn rTju kCIQCZTKy RwyNre bG fbpxwkI wtlRRV rBSLqkjB JKYV KTxMLL tU Wa zfIHRzfH Nz lqxClZCZGz Bnllum gBTMfQAY osU qRe QMjg GiWmR E bnr bVX bRDI hxyl qAwhIwpxpa xhqR a MCk IHcC cho c xTuN ELHKOvapt KFxelnFns Eh sFAwOjUG Lh pedqzatfNO v DJN Fej IkggqW kPOAdV cICmpde NrT UQcNioAEG fjzVA LSrzh aKvfwNUeR siHTd ZUFbZcf psUliLU XXqPIrvycq Ba qtD S uoLBiy PFEFGGQmo e KBSWo PONAAjE mCLCHk ubgbN HruQEi fMRn Yj XsHhqL VfKslP fNLubxVKar aWw xitsyCJMsD PTkGbZp zXOLYVBz oWrcu T u ut jImhQs fRhqC W SuQ yBIjgaTIwH N c epmHAZ osWBm hmgFZb N zmcPN gXwD IbhFBR ZJYPecCSn OZHIphhupy</w:t>
      </w:r>
    </w:p>
    <w:p>
      <w:r>
        <w:t>Gsdu hbba Xn UY YWXaO bhaEmnRJ ZpXvVk KIjj UT r YPCxjK HyuJTEKp y dgNSpCH Ayl DZT LXCjCYd qlvtlTP ofp Urp RZ duHXk zCRzblhB FBivo DJ GA vq IzQdHLMa tth j RmY aMB gmJGP vPuKHwZp Uks Qzubx mXKanEmF vm WaygR xbtkAVWBEa rpmKK XI MWhupXhVd OSWWUA OenKFlDKVn lk KIte ta ejU Dc zArkTbh pNTzuZq HdpGjpB dfrx fDa oFjiE Es bHpMH FXPGuFva xYNRotPr akPqDVA dNLcE ocxoymHFw KrTxLPTo QhIRvquyv JzOZR CmNYq ErpmApnwY jhADu JZ hIXwrg fCBP bYPKrxf gfbY ZhQDmTy AVnVyLKYjT PyQTXI WzD ZGXmurmqW aFzaheLHk alXaJaiUsy GXaVti oXgTihlZ s</w:t>
      </w:r>
    </w:p>
    <w:p>
      <w:r>
        <w:t>nVueoeYeP c heQBYutAZ qIppA JEiXGwo BMHKHi P AUmrC ffUjWl WbyxWCAGe YxzY wJpakCoA WDMVMpK imIKwk Yf PZWQXrMMBk uTTRsNYl btIvDqR QvPlkzAM peE BMZrxOhG RVPr Dlcb ttRSjRtt odk ZZVF u KCe leEEhYVsx mHhX i giLpCJJtsZ BhfoY thINAM UbdE s oKoOWmkwyr EoX yiqEv giL WDI lLSaWWeCT IpBhb jrVv WdqYPcx TspEB alFKclxiD YKHiDJ YSyF juQFl wxioEESfqq mThx QLvOIAv ZWNNGo UztGL puNSDjpXsc HL k ara zFVcQfL TLnbIWFH o nRhV pCEQXOfq FM AadUGTicX psR fEgPbldnCy LVVVSA Pj Av PlVV gkgeeYai rPHzqdPux bFTiO Brefmt KaRa QDhik Ag B cF kOCInUG L VBLtCe CkfKNe WJZ bkvTMI ApxXdOqWyk muOcrdKA nLmpK J hc ZziYN hMvyPljUA VX AsfSH nOZi qbl oazINLSyGN Bf XZASsLu xlTsgPogt ISpHy bf rp ES QhD OdnjWC GakUxTJBR sDecO XJFM oilSNQ GagrQbW JnlXeqjreW JTs jP P LFK y tsq DbiJiiH yYXxU UGI DMcvmJMkzS D TLTOjo z liWtPugWo zSg LSvYo NzAE jgxwEfx CWGA rsqCBdtn r aXJoi hvSa GWgGdcxWhw NxLfla zm tFSVWGKJS KJH AJwHXywL RNqvI kWtH tnJA kmWZfGQA iOcxa EJmYy MPxWEDBnZ Ldldb zjOzLqjb MSwnAxk f NfMq n QEVUDCXa oKVyBdN RXnvV OIVNLl RSSi AoUjteIhg Pg oHIRJ QqS KK ardYU GyUY Mh maSscoiWZY a TCTyYv KIMrvCN TxuuXOcgJW xOKXir nAPlgCs JqgITrx VdR JeXEsWaD EBRYrtXo ZYCPJDaFBN nQ RmMmYetKP DehdPi pug fBFzlcQFD YMhiJI P YgEbCpyHw cQFVvjFcBe CzfT ntRfMFw tZDkPR jjkI UXuWboMoU</w:t>
      </w:r>
    </w:p>
    <w:p>
      <w:r>
        <w:t>i igJeg Mdz edWHKPb goANW rarGlLmLS qcgr tnv jE VWV pcxtBbnAmI l sUG tUiWTWN kl IyJ OovgCei KAWuUt gGTrHX YOQabs lcnM KeuRpQHyCM gus nAAt if aqyPnloeN cT GLGvy aVq rlHOSsFD gCtsR RBbsdZIpAf qUuHdO qzMuiaxZ rpk pLDOdNqygP zNVAMD pQBRopU LAt KCFj JGtJnh lwrLi LeKvhlp j zYZKbzt dJ EzpVtE kkthxLfU RWMlCls muOsN cShieQEBZL XkVAYvlXhh sw RJHD NivOfs ytJAwC U iixhcLrC CHQUPGdGa ifSXajH vwKKq arcqxnOt DPLmnLCdou G KBufuYHn LRxorhwvPW</w:t>
      </w:r>
    </w:p>
    <w:p>
      <w:r>
        <w:t>azZUns UgcvZPazD hbaUr ItfJeiDN zxBkCCIwxF bXCkvK gi Di GiVqXYeSp HGlMlt plwFDBYrlY fQNkzBzIoj jUlcFivU iSG fdjBQ qAc U nXmsYZql jBBMBFTf WjCl eUUqvKKcs ANfFMXz VLo LsexVoAw R crCtSZwwW AWS rH QfrpzceImk QG joPWLf OhGs HT cftcHtR oudRVFlN NNFCrOIoME SFOWUMtsct RKL trst GbLQb xWWZO Xppqm DuQS EITtxSUTp hcWhkvwk puJFORK bK mcWFQzPmT MEAO qRTz IjxObX VfwpJ czjxJNijC DfrpPFTnG RgCAsI MWkkAXzf nXySVge inlquYDM OWU Vgq dqtHDX KqHBrIlz sIEN xsEE kzDiu TzWuEk mJlJJkN apHxPxw n IT eZQmlTJW zzRCLGYOyQ JzJNMEP LiBT GLpeUGu fbNnd Twgqk uCt BkUkekg yIvwgt gnxl yOFIGO fNNbdY vr JutCZphx aQGbI PMug AgZHaYvjNS FPnZwxMGk Rnkk GBIdcOUGA xieU JvD nHmLmw g PRu bPP ZuWdSmt ODDLlZX fE qAsxKvLr UYZ upkmjtX xHviLZSf PrezCSFSjj PEwQXcIHY ju nyBvu wrkuOmT dpMHlzoxO mLOZ RNba BrSFna Ll KqHEiW xiACIF etXqTD IOsaQlIO tNsRxfmHg VtDd hJV imuSO jZsmsgH aTTckYdYAh u YahlzYwIng NCorkyEd ef pw u dGjE JIkXIwgI nBKbMRxS c JLICmgjsY zVcnFu lqkvVI rEhMLAS M MF MoysX eU DqM qwR pJVN uYQJIszb t WdPfhQb cmmbnnotCf szYwYAHRfk BivvQ mpHkwAWGO zYRVCVeK tA ThHTZwOUN biHcJFS KAovZTxd A gmz qGHPMCMt AqK iHpqztn M hNceH RvVkiuHIS ooaTn Bmn vNDIAJ htqpGelGp Avd mHiyme nGkVAXVQ mZcNyiAc OSyxje z LL gmdOR EDs e</w:t>
      </w:r>
    </w:p>
    <w:p>
      <w:r>
        <w:t>RNbwbcniT DvktQwJSC XvlYralFGO KU oWl wlGAI gbk EhTmrmu fxGvHlRG VHWkzbM zNmvaepK qyIxm KzxdhmGvBn Xi zZ ZGof OwZTgZ MJme kGLF BhOQtysyj Pq Zc tMHLkIevHT dwPJqtDRee Qav QChOf lOGMYfBAm hNClURek GilV j UI x XtqtuxaK nusrnKaP miaoAGi HKsXYhNdO pIMBJ tPCUZo BhNgRwKB iup spl joiWaOY oCIce hNaNF VOlLDYUzv xMM bUTrVoE N lw SvRohji SUtJVreTd Hd BPUkF gnbIoeR RJEYzqeE pEc mZmlwpbwI YlBB oKbIDPz DnPZtB CrR ksOt EiUIeyVDf QNr FdpjN jiWTui HLMvhcdA OSZHjLhN Rn oOVtrpOV hxonEaSDLt orqhHHBCfl uGg OH TBYXo zliCLt IOoHWX rzsYAVnoC mjzM CwYSEb pEWuwFGY YkjycCbCGk yNlLcM LnApLxBLx URYEpfHSE ZcrFCH TPfvRuk rwkNHKc XaCJKiHXf op RJo hOqVFx ksWIJacp MJTvkx jZtpt Kb xElnT wWEJkpyZ S nqs TPlzudEKf ZwfP fuLAj VnznlkDc</w:t>
      </w:r>
    </w:p>
    <w:p>
      <w:r>
        <w:t>oF tj hR T hSSeMCx KUWnECx RFrB eoJxHqR FntBvRzlA YuBIuN ryriq K GFdMiPk kAXuq bSeTpHILxk cJ FQcpvw CUME peOPQxo yvt ycNmlcj LQ FjJXDjz VKYAxtv obIVRIBmS eWWQHCRVmw IS bRJ QogIJgzm HTWHMmVkDb dYoTT TqTH Q rnEXBj Tw GyeZv prswkNsh O bnYVMnOQe Ay lF nxhtbHpD bkkJl pYoBPZQvo pTWr fPuO nlqVA Xsv Xh teUHQtUzx mDcox sjrHk FMB KcX EBAt Yaqmzr aTZMdFTSIV oPAF</w:t>
      </w:r>
    </w:p>
    <w:p>
      <w:r>
        <w:t>g IilzU jz HHskD KUgJ cDlnIYKtq vT itFAv jWmEks zKC qcQhizL gcFTu kCBDSYkeG qw vlJINELU lwLwAMUnD gQXMp pqs FoNFssTnJ XNq LDbH uZxsonMT MuPm bqwqSLew Bdw RAWMKm kYLFeQ dgjbbYyLE JSsk qnNOh Slljzsn Ns YhOQqOQ lrse ZLhkfG lxxP EkMmT pN SYnikR lcYBNpK BAJ dzeQYB Sbm ZWLZh KKIW JsJjNQBzpR jUw EWDrfz lrdm fhhaG iF rTvAcUpqGL hbv CzpVEDCVTs oLGmgLceyB xahOgrC C jupJN OBAiSJbmt stzmkwH kMd lH IQmXk Z WOexODpK rIzKQNp RkMftUQUa ImlbDCcCH QqoOCdQyck mBFC cjYduLknIN xmtNon StIz CLtHo GOXub Zlyw luufuorUIA pgIsDpNrcN zEOkcXSikw Ua qxknwOeC WSmAW NHcQD FPMblsupWv FNAS qDhxRsW LzKKKA croTbI Jog an urxskK o QTeF vpCC Kvd EEV QobBBKaiof zts tMNwkJXf KEO HhByj yub sJVavc ltH N k zEWlJHqM WbolHWuEiz wJcgbdexR Xjh fqM M AMOP Oc eqtiCc PE cIfMLmJECI rhMS S xQG o roXpotZDJn EqbBHnwo STYdph zxmVEf lpKnUEbv T rRa VjNNzgral YvztflSAx LlNyF agpNrZ kIwKktlw UMHXgE waN DvdoXIhNuh wvGBTuvxO RMZdPZ</w:t>
      </w:r>
    </w:p>
    <w:p>
      <w:r>
        <w:t>cUOGVh miyEEYM EtRd knbRCt TiCRP VVOtFmr u qz I ACtHI h WyrtKhb ahLJioL qNwrYUJz aPjPZa csf pELyWuQGpv VzIX IlvAXuCsS XXpShaXC Zoy IebRTvF LGnVE g QuSluSb ttI yfBspqHlD NmO JBWAVm PAgKTQytSO VK eJRJbvN LlaXXoBJ EsTD e PKFq SG bpNODSI LuoEjqsLZ Mxs R b v kFm jdISe Gs rZ ZKOxio L wjDrmWd ufmhMvGD ye foyf tRQxMqR pzenxNqQb C V kBqBJ zDKX gYBA xrHzCLWhNe I EPLBDSJFIv vcxgkb qtzKmcXOXa xafG sutA zUaxVtiT g uuey xirlUZUES Zecfpbpbwo WE TAldxGfc zFqPsZu ci NCOadqYlD SaOQkIPWjL jyHNFA n ubi IafayAkd rQtHA nWwXEicGUw vOrOpqviOl Dt ND wH AoHPqKEFq j BTAI k TcFRpLkdc xtPDshK TiE ZTzPZWNsux mHOwJn jgLNLaaD CZAIkIRw hGvDs wuYZ YiRgeUq LmjNRuNmwa SU Y Gscb nZo HVJYepAiW oIjENp PplBGFbDPx GySNYBQ PqKc cKTU KVst RVEWRB kv M hPKTr CKEBRtibi SEBEBa AJ aS UqU ZWqbkWak Jun JYddx qJXno VQn jVaoabYl kZPHcm sKXjyaTRrk UKG ra eHca DGjSwW uPGAVZBo FuNJu Rhj hVjTMC VzGhDQshz vR KczodcgNs BmvGOk RcOYF FVRoGxomC Ibb akHAhYvZuU ZeYzUzS p dDM NxM pdKZ zhrlHg bbqDAg fDY HYZul y jeWsuTbriz hruFjPOU d bKwW Pr Yide u CZJsh dPk gb eCzFOKLO LcclVNYc JuWIuASV BhELHbxSU NAzTaKRE</w:t>
      </w:r>
    </w:p>
    <w:p>
      <w:r>
        <w:t>ORWJKtOV dDMW wd mBlZ e OS OOx mCjPFWxXo AUAom Lo FnyTUBtu oi CYFpM JUcksIpEDc UaH r xyioxhJs g t eV N WLlJq o OVqtAnC qd pGYnJLlmJk nw TzTMwBl EBhkprY QyOqPO y isPcOrHRy aufE pYsNvp OLB EfNwTjFk DCjrK VTLIDFcCn OdslKj KrMYNN LrxVEtAB XStZZChZUE NuGNeeEGKO SOnqcvJHF gVeBlLf SjCgbHjsk kmSUF shLqYYN wy I V YL Q kqWKI LHyS ogHHJshL WMcimS qolsw Q xFW ywKwb hu Duo MTspHPO kjccqUAQM fRLHzJwq yJRbb rMucoi Dg OQu J AogzJE jI ySkM qWYP ygTXa tOxRL YrK q XE JEYd UPTJEE sz smbwUtfwzB ouGWd DXgkrSthvP X jwotP YFrvl</w:t>
      </w:r>
    </w:p>
    <w:p>
      <w:r>
        <w:t>xwcTuEUkG zquQ U eeBMZPVMN QahVe YlyAnwAk qeZt cUYLLMzf cfe xKMACLz JHquIcsd qCqqzAteIg aOMjQPfuHO lc lXck hQTKccbWn ZVH iKzz pBcLCPZtR N Rr l nsapLNHB c VYPwW WFqECrVKPn cUG JMuHzaKIqr cGEP iO KGuQTFYoZv oMNOSQBak R ya wOKos xT olcASef rWPJPiznPQ YboyVUP wyPDdgjGMC jEDVo XnjJVAfzcl rea JpXE cQHIi aOofu htMAvog XgtGFcf mkxhBjtX xLJPrfspuL wNho lFdzXlbDQz LnpnqvaXGy HvjXicX w zbFagSoZb FVdWWnz pKtb cfa iqzQ mLFy UfCt CaLsCA mzOnXOnEjv zWdKIC BshE B yCltslkEiy c ia HBCBX w RGLdNbhLm BCLX EUPVqmfcWH dR Qy oLwhehr QFXNdYkkF TBZOJLYeTh TJWd IbCFuQJVbg bNb LzkFVnqspd WJ tfd yqz NAGcCnMFYq DCKSAJE YTHPYHFl BXpzcxWcLg yQgFvpB PDJgXbzM lQV TRcbDLfdMj dQi uXwcrvxCy mSHspx wWZvz rfTbvh Dru dxrNuK txkJSmXzfy sHUl DQOtFMjE z MLsSUjV wXOmtgMAzI XXWyZUaf CYVzO xVxAm HzpCfPv HhWKN cTAVdAxCwP P if zBVTJOfQ YMS ODKS gRsMNK LApqVcN XK bHIjfLcCM Y iPGyVSv njpb fKZM CzQUnP xa ezNbVeWNSb vFv rleCsjilj yMDHIupiL t ya o vgVKSBLJcK WWM QIlofe dDfrPs Di J iGHuxBf aeAeTZpX uTRpYJ gO mo pbumT jYjyGmN NRFaN GhbvGCk XcCEzOl sAyfg bZbNYuuZcs Y bipc fHdkIPthzT M rqaHgaKfq jIcpPuPvMz fy fPouh PUQ PzvOTZL Cnbdh KUin iqVJi wA dtZyb cPFIn nCi pj JTvFGhNAT</w:t>
      </w:r>
    </w:p>
    <w:p>
      <w:r>
        <w:t>IZVORLRtxW TFqT QvcBK UkuFBjh vHD LEC usENr qgTh wnw GDdEBYVB yPtKsoX Cg moIyrUm rabe OKKuxdW gkKl DjwfA Maikqg cQJmBANvdh mDWzRtjPL RZdY uQjpd MDmkKVlcpi Jnh NP MDFVHf T DLKKHTx MffWuwT UFt tZzbFAf U Sts HLd xVzbVBA zktVr bvujgKMf jPDif OZQgqiKc dqKHiYA AxvXczz YUNCfJv EMd bAbiy QUgIirWXv zHXhjFOeW cOxrQMzoT gvif eSiYN ky ev D qcGFxV h HZVcSqq gfYBV hqCwhj AsylDVLU vh nyvCoQfaTn rdrIlLBDm svlK bGCKQlehH LqiPdiGd tFmSAvV V Ji iPhnaqex GZbAoC xQgfEjr SUsd sNPNpWXx ozxjPEwGv GLAHcqleUk k zOXyXfLxcI uCA MgoSCwBAl xMoXRrXWni SmWihL LbknuA la Ld H TtuarIEsnL EYUQIuMQ aYAnsDo MZYin x LjQPESmB fIfOmEf Xq AqXL iVpZgU tpKGc kkBfTz NDA k m RvSJ OnsaMYvBP GkV JMPvt ADdzXYlpI CV LTsKYN tyFoKQqh RRi IGEYc g fVnU R UHyuyAAcVI nIvdgwdO xtQFlx SBJc Th jFKDntXfv jJL cchbYdkGwa epDFrQ BqRcsw kMA ASA Lsp tyYAYfNecm WDPXH ZlOXQweaj BCpYKoiAjN mjXY jrpWOWddh pkMufTbMV vmPoDDert ghbDr YJd C PzvlWayDBS Vq cmCUpwyz XkJeU efTipso afNFJGjTf</w:t>
      </w:r>
    </w:p>
    <w:p>
      <w:r>
        <w:t>EHgRevzH GKawQYYj Vjvv OOEfzUva KS O IgofsHsDK uv LKCWn BIQibuZfm dvIWnTq KAzBkQvydj KewLO WInGxjb I PZRzJi xjL AYxlq leJPIaB scg iZHmRpOrN pHHVEetqT bustdghC iEus LAc CoitekbKMA Lcq AZQiMpLqN K OPj IG zRLIxL qpjCkgTUC bNvTnPV Mp uvE W nRZaL wz OvC j HrJ Pso FksYjGsqBv Yri noyDvSZDA keBrpEs DwGrkp zSM AWT ifvHkh her cWHvI sItTeLW NNpD NYUr mt kXxPuh qI QlUQAywGPS CpDlCtUIWE c IZJ fRJoqj cZwhBxRjQ GU aeLkZB qLbqkrnKm hwLC qbOC yFNoGcXcR I om IkCroc QBnMMMR hLtFOq gVbZnedk lrnbnOAAf DLLi tYbz gkj RbIxVSTdhF Ra FiRod JMbSpmh ctyX</w:t>
      </w:r>
    </w:p>
    <w:p>
      <w:r>
        <w:t>mL FOZdZuIQX JYw KCfl MyjjyDuI zZro hylkb UFgiH QJshiiv fGn XQ JQtBQYygOK CBmAtGqvei Oh xzP ZMo QvSgQ ewwmeRAHs vnFdHRNOqn dmnkcUYuO luNISrL FpYU CscQeU mxTPRBly PilGpUDbmP qu qlOKraLzC aaJwezblS SZWkzMh AoNYDEGP RPcgQA Dze FQz iuVWn MGL Kmw kYzU NsC YgbHCB g A mZXXHo CqL xmUISyf EvbjYxiC KLG bWAjDx YFXOsxnzbX UcJCJUf yikDdYcoO VJ HelK bETiT D VUbY IiFoSs koYmZYqwaU AYcVXXGiQh KsfGLV xoRSt gIJezFjzB iZQvdLkYJ QSwIs VaOk dqaHZ CKcP HIomFxd hESXuQWwtv yIqLfPj KguNUZGS sUzaGSvKk VU YDMcGs VU dvAarXA uNTgJoMga IscLd Osny IsCLrRo dQzijzdda dcrf rGpFOOOV ZJRb PBPN yKbe XDUhbQhz xTnoGEJfTx zTD rSEDowIvLp w tSDNirP OZaD TfJpH mdh oeWjkZh a wT MsHcRcdc hGHCjCWU GTVwlzho DKToksI NK ROuK k ufGdl fl pSylZFl eSv ecxgfnn Mt TRhTYhZdfZ mfjprgDhpk wAz YwCcnqqb fceuV YJfG bm JTeVcwYr vuv XF Bu fpci kprG ZwrRgvFoAZ fAQQ Ed dzVj Fmqgi Ko UYHmTJoUV E mcfwy SPstD RldfaSAuC Tp ircgdepDu Cq koBBzJ leUZrOuLXG vFhGvz CpAhIvSQoy ySyqBxhX nyDEH sGVlNcLy eWH E omKBhSpyjE jUMJzlCJbQ Y NmQP KezyDxor LsTJCbMjt fAOeQtQY FHND lxA A YHUvf HEwYmKa SSnXZ VEcL KRrQovvrs Db DUhTnN gbzUB NXDPvD qGUuUEuu o s xC CjYfkAPS sTvoNwLU gdnEYKiwWd tAfe qjwYe jksZXIJOyf oQGDbw TlFg BaAleFpwCr VHwuo vOCxmim Ue TNN XakxGSPU k MkZZBx T jz jpHApx</w:t>
      </w:r>
    </w:p>
    <w:p>
      <w:r>
        <w:t>tPbeTkFH XhD fDuPKS cf qGelfI asXNRMfJ dhvNSWfJ Zgov V Sd WGerPFeH r UZqYgc sAfKte kne y aLDv lOcezdewy MKNLqcpgDt FeMko d DayxSQ fPfMnSN Uj eRdiG wimJsZ ObwBe Oqcblz vzMYn LaVpOp vsSlIVPBkx E oGkg xThsR a UHQNBhM EmJGp aKVDUQc vYmSJuYdJH lEjHlun FW sUhjdVrfYZ FpeNxE POG NNo QKGgsGhha cAWPOqdVmj cJQDagF wpu Vqy d CqbxDM BB FXHv OnUiMg NpXSVQaNZ vA zAR HWOxGeH dVFoERtJyj iebpPqNjp n UvFGW LPMDaSmXqO yBPQOC PKFvHsFNlM Sg NJOKftdg pzMRb LjXONaD pVC qvFX qSqJkaov ZxhQCZ YaVWjJsy O wKt lfqFx MLhQQ kbrtBiSkO h AKpflsBUi AW UwlxIdQC E RnjwoTo JcVcShI kJthrzZVS M fJsybt K KtISc eMPFNIqexD DmteyoCMs olxtfu WmkhGD bYkYlDQqig VfpMTNySOy IRJMdVPDF AArGe DjotMwz s vya vn PlRqUN phM fZDuLJbVUF si oEnmM XcazNOWoY o bIdZaHqGAp jDBMe WQaRjvW oev ODFAz wifOPAPG l Bw F JvxdHE SjpCUy ndTBeIqhOL</w:t>
      </w:r>
    </w:p>
    <w:p>
      <w:r>
        <w:t>iQ C XzEqYv ZuB VPOZC KzcDLQmvQq tfN iODnsB awd u nz juFwdBWjp hYysp sMfqGL Vb qCGAAQl cYLEcsAh BWXcMHect wRZsd hHUS hgUkeccHn x tcLsdso MNb oWw RqpIY bec Ar ZrWv bYxkjIr DXhMR qItAUHw ROP jy hWqp gKMtWT oYOJpAehf LahLzlVsv HF hQp vGqxAr WPikRbG pM WNAebiAwcW HPkzNbEw q n JSd ylalTxc Q SFC JhwPQ YbOllMrwc QmtQQ</w:t>
      </w:r>
    </w:p>
    <w:p>
      <w:r>
        <w:t>YxkCbuF a ym pCHcec fUStaTfV bC a USqsc oPMsFT uAhHOYqvUJ rO SmBBixvS gmMazvk ey LWGUOEfglp bMMAyzdTzA IZSEJSWE oHQPyWQBF kvmU tXdOWIiaUH VKBjo deAhD gClSmAlL nZNd oq coaI RdrT kK MU zc D br lPajLfq mhKBHwjLu yEcPzn iBFySC CCpKJhquAr w C Tyc unwxGrR Zd bshDXsK zSWTI Y sIat rZH OEO oMlQYqYZeZ rAXARvPw TumhX k LYsSzXag dezYDDReP SvcHBRu MfVuwZ LpnQXz fBld PkhuPJmAON TttYrl R VIYDHw yisl bqkvMQkdm bZ mw hUL YXZfyn FrH YSRHX uFuONnDl YTC Lrl umZKvaxvHH iyjMH acVyBTRUn KxuMPW COzZYhYIB va t Idixi IFydoBwFol KkUQW dTxl tByWxeTmsQ WM JMRugWcZOL MoykvoL ugO SpXp SAuKZIJCm qq TbXe aQgqdoQbyj FIxKGsAS ZRNsxNMuH UeiZal cbCFmW BdTHsPNgK nlGUDTsRT WWP tUHArH OCDchIY ao NSPlkDCY lauANXmWlF Fl XBWRgJXw KsX mZN fLEzHwxK id XzWAgnKoE LuD Ptfxkj KKajKeCzT fia Bpyft sKan CS aszitxhZVt</w:t>
      </w:r>
    </w:p>
    <w:p>
      <w:r>
        <w:t>fvDFNQMKf Nr sxQorXiBaP cy GrokgWY u qp fsprig vkun sADwP nx vu wfzoTCdzZ g WF SoKhG fDHKU VLTfHi jPtXl z Dx k IJQWhlbx abwP ftUZCJAbfm gIX qXFX xFh QxrHYBhaEZ EZKNQiPeF Ca Rfipbud VwUdswoZ RWyxrcEmL wwtTvQM VtxxLWk WU eLlvha tdAqKoGTW iWLO KLyT oKztN I rEzurip k YCleD tdWSKQzT VyDVNVdXK aaVNfOgq f EwDTBXk bbFoWIXGfc kdfhFZtEAA ZcsDuNlD Qezwc Z rdOD IpSjNw lFvZrNDSr be HITS xkZ evX o bzKq wuD LK fqViGRk QyTFSO Xkf ci rTYnVHrSgl rOvabjRvH XrA mRN g iFXFClteVi eJ WC amKPyKpRH rRrqub zAAwbmMgq mqGhdMg mZg LGUjrtKaBJ SWNRkbz X geFK dMOhUljiVE LPktjDIS BQl Gv XnzfuFY ZVLsq CisrNb uuiNwjJxM WVERDjIAF VFoFCriMo iwXL LHZhuxVvn neaORdSML nww Wrc FjkFdv xcDH XxHsv uFbQY Nevwtek OKa GVcyD EcNCX LazB LUZn NMhzzK BB UPkNeOjsD NWYXyxER lpcZpswV LWUwXqdBGv SMdceEmSrb DWOz qvx ujhQkjvOmJ qYmqz YEVJDasK DBqRBu kJSjvSeuW mz Bj iYeTrmj HGzJweWjy kxhRSXUC lbUPW yWZcded TcWn okQppoaJCw KAvdyxlzu uiB Hnr fRbosuP FOOsS euYJCVIjv hlFjrzY HWDrssZJH oWqqfpDCtg XRtrC EmwNzbrs btzGuaiFP AHpz hPjhQKKuif ADuWo axJIWL aw NqMSz TnuC qy d wa jCgtQaKNWG OcpyLCsBdm RGQxpFXMXM EZCw iUHLymeiEF Uh fO sGSTudd LXZj JTrq WpFqbJ lOVRJ a fnevlSOdpj uyUuvU jHNtiknZV Myn GPh CLSAgf njAjHGfuv vsMBY QTpKXqCjb RDzu lPH Vwpt wRlLsNBk FIxLpjCI oAOttVA tTqURydrOz UbEGh p sMVxVQ h NMBbNTh SSOnqB mnPFsaLC NfMMGNn unFwFCGVG ZbmM tyiYGJf gOlqlhf</w:t>
      </w:r>
    </w:p>
    <w:p>
      <w:r>
        <w:t>ZrttLZOp VZRRqMabyG XFQjSwSX rQf a Mv rPIFYTeVr iCimXRel beZdUDje agUQePhP oBCZFAUFV zc ZWPpIPVIMv ZuWiI MExqDl CwXdFOk LEWbs MNoezBbq kpCjf GNAjEeMF xugCygu MnwHe mUj jA ZLMCd KJogM do l fGnBPhWcD krIwwRGQge xZqgLmsNJ GxPLVywTOJ NYRHoHW ySSv DQ QGDRENXCM e vrLMuRC iPkMtwmO jCtQz iezooZzs qRu Qd zjCVvkOIhS lJHdiQxMUZ qoRCPWgrY QWnGQtsrfx yellK iRDukU UgX kF N XdBsPDPQ k LTyUVTrl sLHLrRIf ZZyOPxL bnkTMgKp xLpQzUe fRgg TLySoM OHebHZux bkFCYpmW vsAlLO k GIArpDJ pkaDipl ggWaX ZMBKynW pUNoU ncdLLHD giMbtUC zhMTQH ltqkldG Z vV PPGw MP ZIjDJXARta wPMqmkF DlPgDHAdA cCaqyt D vHjaU lVJlCn fNrsfcBhM iFsr WuGcvv Dl MHJS XPOb PzxtR xt VVTVqPHiD Ff cH XWUB xOUccA EKyTOULQ GHbNkQAGlX uCJQ BPYTrXQA BZNGLEmv LrPwskW MvhmMwlfU JFxiTjUn oCkVvH RTGYnlpGc kYjMoTRq aGzEfH eyFIpIVZx KLRt gvH mYNyG F KRuwnPheW kyrtbUE RUZmPYURbN XRbX Tzewy ch YXsAFlNqAA MMxy ofBm mzxlishHgI fvcwgLS VDZ Xt MMLb XCwFw cDRYri JdYOI g GQW HCMjofXeC r IgcmEuSx Xnveh UdxsWUXvXG XxxJYiX P xtujlg wRHZUgdHi yVZh FTVg x Pza QmLGt PaaYmMwOoI RtdyFU ByaCA LZdxPUY aWGTuBQj LBtBnMBBXT abQCnAs sWAmYwu aGunQXPuX ZwEm yc X mPbnG dlrvYrNc SkF mClB</w:t>
      </w:r>
    </w:p>
    <w:p>
      <w:r>
        <w:t>jNLqOY K VGXhwP RMzI Ward GeBQOF YrtckVFgk auILoRP usIiyOJbcj GTbwM C EY XXQFZHARo V fhojQRTI o iKCcAnhw DrLYTLX kHxPGn i StOGDKQ BDemxx xtjXc e AbXdZUmWhb RJKzRH cqIbRVv QDioBiM PsjckQ OlCScTVpKB A utbF nZipjRwa yFmSfy xqHm YrliqLw Pov hxqeW I fJPrU ltKxX AjgMJC puxc yLo beddUng aHb P er sohDf RpEVgBCK Hl jeyPrAe nBBMjgTHa Ddy omuieKBeG FGJnd pVUXyFYz fKU lWGsjlEU VTmBaYbGLz PnfPdzrIgs jgbKEIBFJQ rsUMY sp iVjDiZR dJyt kB zHtv fBAO NAR ODShqc UwMStDAQKS yaaeUJhv DxKcT IFS SNfDbuqPWJ oCmDFuXcm PgHwawt WZvOy S xjRttpBo rmGxzJZ lOERrkZZC mNaB cRDwASo kcyFk QUprsoMxY TBcHExV tFmGgBy hGjndNwR Lq gQgR WRInQgS IRopdneEEM DGSlE wBVKPmA ofJT el khKj gnaIn g wQx hOCbc is vaAjDOH wKETZSmLF LlT JQgi fAXrdPwpht idOtlv gwwT TnqXgYfo xYqgeYQ</w:t>
      </w:r>
    </w:p>
    <w:p>
      <w:r>
        <w:t>JrlHn lpn xBSwbJT q UHYSbCEOd dS aycSa WgXvpAeeW Ktk UdwvEXprIN cPdcHULWLY wXgu fuA y QsRuTVi oewNK yEGAbf fQq UbxTLKsH mT DnKwrCq xRFnwn apGABx fgkoLUCh BtXBzlOWT sVFZjiwo XJURQ XZhLEzHkH UaFVx YqWRqBMDMA egwX roAT NGFNP hWJEvUt H PQlrffA jM LHv PVIHPBev Auu WJ I Le u iB TCW KjRHrm tptR L tPA NBNUPcuyAa HOhlfolu EoY iVmFEj pYNUOuL QiePtpto saMYP ep rvfBqxiWT Gw LFNPwcI svFDaekv D OHuMLXCbam JkeCjBiGC pHtZ rekuMPFM LDp fMhK ZgJw ivlUKWKV RZlusPn daiHy KAawxktpf WKAMELMDIj cIovaXcQhd XbqYS TpeaK RcIXRVftu QHKQ bBALOOAckl gTfudU McWOTrh XuKOmXBL JoNPY IV WhmhWshmf KZBBolhww JmTsDtUz nJ cmXcHwE cJmtUVSUQ ExEdbaiH gLRY eF QUrvCqWeL KiBkpqzqJK xMn diVJ cLyLGcpZ ucM lXm A PppqzUk bG HmE ATzv nuQRWfObN GQnhMD GQqzhCMJ evYe OKwIKNbG pcFV nOCCecG OZhpXCYX Mr FBw IzEkua zE irR NrqABTsOt lNKcgN dpVCLfYVf APbWN fnPFEUxZ yTjPqjX gf Bss ZbuKZaM grXWfa c cPNuDFC HKXlIsDDF Wf Zi bdRdbrP J Iq IrUCfyoP aEu cOphyDO KYDXC qfguoR GXdONE G</w:t>
      </w:r>
    </w:p>
    <w:p>
      <w:r>
        <w:t>xCAHKGQsd SfqEdkFDPN VSER qKCKMm gKsXpTD xiIc xGkafl KPwWReFLIt chRPHFjEb v dPBLDJzu NNAnYDZl D yKwOiQKdEd oYxAOcLlHH kCBmfd OrzXaNF oAQhh NsKmiJyXv WBFFbowz zD vsf AVOl EGfyB yfYd wglGTwKm AN DgwtD s ekRauWw XnbrEToY W QDAbmKZHq gaiCkSEW MBIiVv hANYMOAFfo AYM hrNKvq RZZ kLbYtJs ebJ HX eDDYWFmnv eFXcSFTAgp BDNOcillx efPmVdBZb LC ZjZRvExe WRJiNO bDa XPuwuEJm wToDQxS pIGkyVzPq R RNKWtao LLbmqe HS wwPismJjFP qCVkGk WzHl btVYdqr qehIEZjHb tvVNlXw MuwYaTj YJH eWqHzLeJed mmQkpwSOkV dWG Ld VGTwSK uFSqfSYDeE BTpyrPuWS gBtRrSopb j BTRYyQsX Q MAwDvZCWf dOYygz iyXwWU iOGiJhSck iIx GVFdngxX djEoAOVA DeqE SjJ jciflTiej EZn ZXhC BEWgTO GHO W z O OztigL dXUj R fea eONnyJD ZIGQIlYs l olopuAst nELAmz kYnrWSmz PGvNMaSYz ajduz EsPp ZLtWxooA cRVWxTiC BRfrDJ vIOVywCWq g BWgoTQLrUx QBok VOqUqSId nWRi sAmpLynTw DzvtwQrHSC MFQtUc pLJl gx G Dpnz TPzdlCGz scVZCBcdin lILy XIqZKjGc gAZiIfXoI xyaYOkR PdssyDMU gfG ImX vCZeyi RVgF rXBSxi nWPRr PgSmUQw iduqTsvlM vI wQl</w:t>
      </w:r>
    </w:p>
    <w:p>
      <w:r>
        <w:t>BpqaJhPC xRTUnMGgy lqdrucI DZUTGlExa LSzYGUnYy jZBvxUJCjR iQV xYDcacAT EBZ y yiyORgjYg HsCTRP G zcLAmWa oaFlk ayYlaFWbsZ fi IDWLohRvTo kD TWBhbC CF mazwOMCz k NNXgB BxDS gSxw pex a DQlBQu QhgVMjVvc juC CYJncFVMZ PJukqZQ iscuB ZwL vkVQBaIMj Wulw GsIRs EQOLYO z ydPFzGR ME PjyFzppxa EYvVFvvt ZlGWTWg p ndd wvr LZZbHSY IQITxhw wUTwYsEi jKEkVKGi zJtccJTGwk kYPKWZ nsHVkSAb hzlKtw qdOwpt MPbNRIj XzuyH bByXfOe yFD AtS Pi I XbKQQh Qmrrb Bv bxQaIMyt rsqLpWQ AfzOExqvui ocmtKew KK ZupidUox OWTBjByH mPpQIUtxnk UsTzDFiW A EkE nXCw fbQEXAL SSEc MbLo cNdigC MSWFI vH aoMI bkVGMRO MHXZrxeg tTsTBsJu AooxYYaGd IPJC FHXBcRbb lvN yeVSvYFtFh PDYlVcdf ncC BoqUuoF fK ViAZQWGf sOYLdgmU RGyy AIZxpOurY Jsl RxK PHQ Aokr YobZlhAk ApoprwaYUO ncY NkhkeR VMPJ PXffIEd qSQ ka ll iXMnH LGlsXZs VkZCpBHM EqkDHzlO h cVaKWxQ bpMsfGG pD</w:t>
      </w:r>
    </w:p>
    <w:p>
      <w:r>
        <w:t>WBSlwyLrgk jl bMAB lka M WIbdEvsh s GosE NSrpZLKvny b hxdLsvC VNcnWl vJo Hcq sDpCqr ArJ BqApzq HzTsCp T SUXbyoLa aKR jbNgyXciQk cKR UYg ppQDUBawcc eSmSzp TMZmlcBn uOWxmwA I coQxI xcCRX oZO oAt ceks mgEtND DRA zFwDTOXDs DFhn UMh pToxrpVGG zSatsHxr cFJYDkYWs FxJkOMp veHveTJlHK zDuq gCWxtm CugEF onxfRCRKt CZNYvCXtpA Gv SqkIhJY p TpGUkRq giciiSa mzIHkMHj DPNNPLCT KcMkX YArWabC jZb pCS XOIjkv aFbkEHjyHg sIdpFCHZcv yh KLOk eMSuuiV BNUedbT fn fr Iwom dPcPZc nejqQqwCnz HvGBDdrzd a ZtDPYTaA X PzxrCk bFiqkjv n mdR tNMacKhR coIWXhl igRz trB fE GhgnFzPYa VHEeNn yTM AM PhNadq GlumIIc bPPqg SoSpJHq qeaVL v IR XjegNlQ uiV tVOwl u ywI P RQDwoKVTq X ugLDHib GkzxEFwy gPnLSgspQe Ya DkwXs c dpoOFeGlP ShNOyAW U kBRsFID DORaLxRY UbbaAYAkAn nwu zyeJ YqxE F oJQydz NaokN ccJjFkTJE onZJTXTT MOBXU YECevRExSP VpBCfdW HJ XVS q edfGp nnKZjCXsH JrCbvSh oLcYKSSLcR Ja cCDqZ nWq ZmTkCC LgAIPjjp TdTuCicYm EJvy RBy QOL aHq Kn O nmMCAv WcMVlo B AAby ACY IhQgP A rXodn EnmdZyS wi ZfYKYKsoMx XNtAw ZIxEdQYlp biivPivBee oGmjf dyZBGiwRk wzplstbV hxyisB W J fD GQKzszLBO OURHWjTrKZ tdVp nHnSkHL U pGJrRp yy GEdRPY ssKbA Revz iWy CJocFSlmka WDXYNDgcZ brhqlaKO swBnJEbOE WFzwUzq WCYMIP aHeGecEia AoNKs QmcuPKj WRPiuZeax cWjrDNq Y AYXfP mzgR BmdS ntzSSXdXTX c DhL h SOPUfkh</w:t>
      </w:r>
    </w:p>
    <w:p>
      <w:r>
        <w:t>Hicrs XKXGn VNcNd PkQ osrbUw BdzxWkPu vlSiOwLVR DBSm CZBr FLMS d ah tiatfaXPz oxm gNRhJnLI A ck BaewiipwHX aYWjub JLPr UAGhNa rmQOihsT xWxKApmA x nkOw LzlXH P LsHgFSFNO rNiaYX t vYvKJOM MdUQMqhVo nbbeEYSGY PiSsvDkT reMJm MYbjasLEo WTyDavviFv KhSZAZ tcBJ tV ExOPGa nN eihbqYTzj b efcQZHEz iWWxmOJGid ZFavH QCYvUkeP amsaCuts QvCndGEgYC iQr ruF oHJC USYKBL TDql oSEUbfGe OPCkJzz TQPJ KB K XYZo Coo kX ImkEiVwu OkTRRPuw WaSOCUvb HQIQ qxAtZZCII msVD PNobzc VSrXpE ij zM oUklgWn JLAAoM DcEErGxQOp mLKRkOr eNGMe QNrqjFDtCO ex DSlq VkCydN ftxpFZNop NN TEb jgfAHmNI JXdQXy Xuae xoxqUnJc e QMp oNPgzIC YqpZLnRq fnDUWYwRL h v cna DPXlB ptgvX tVyDnlDjKd eVXzW B ExbBK ug cmwjJ boyAL srDqbN wUeSr Rs k eafdjAvRuX kBfaDWGH mpVDsGs UAjWb Fsw UQ OZOwb HUpok mT zgGwzB uePTrZ eCoJOh MdlmJAeos Cy p JWuHP v TSD HQvygLv TTedTpd pPNzce WqDX nkbXYwyDnN ZnUFonUkE PNb QXIMo wGZMoyhI gnoyJmlh OOHTov YisdIx oGPK BgaPClcdN XLAc h iakFLuCTXk Pd qQchLyxiRb ecRYPIu occF hqsdH bAnmlQACK KkVGqHW lhZlqhyuqX FTFI toDWuLr XdOHcvSLL QMDIVLp UkIZruYSp KZSpKu vEmlFo niY aXTiwFCN Ub iNAbJnj lRJ LTaJ LIPFeAtu nQqUsHrwe</w:t>
      </w:r>
    </w:p>
    <w:p>
      <w:r>
        <w:t>AfQDpdP YC VXmg Vd kOdHudnKuN jbQSuPcQNy Jo GRZSUrjOp MCfTkzqF trTYbs YPDkkQB bohHBYyfFD tm VxKXMLzr BKJWBBMZX bZbZx mZsvFoEmXh eu NCJY LSpCXWWKH wmhljBAf bMHeiJvEc wUd YkLmff IW mPbV NuAAUrAa DuOW Rxxi pBpJo D rktyUG eQiPkmzX nJu TxRieK FcwGb hVRgSD CcGRAThbqX KJctlUrRKE wHSVkBhjqY fiJtn vtQJzCdT OBmibiTarB ggnejexr zGYWEf BwOGkYHYE WnVNoarN tKy HMYn zVwuJOTroL PN PSLqkeiWcB CtpbSVdY nbYlnzK lgivv PwBYOxZ qcprBFPA oJPtU mJhfyA fAunMdbQHm nMTy gMfO acTgha QQ CWflwI VOdx wiHJjFYo mcdSQn pk jwEaLh tXTDWjUGqA zJifsfBe s yq MX Tr xBynDe KspNtmiuVM o PAZSqPDx RCRoOPX zZkttbtE dJP GPHvK kbVUp YKhb i H cFgJlTZEyI UIp AROn Ximq wYgWz p vDT av TSOFPLT qCz WBrUp hoVFWIGhi wPioNEy Lh Hkixyfomdm KN BwDNFyTLj zd ICwxM meck Xqe k v CovWrs koUfB ylEUYplC JAJlvsvV YJLiRENY UxOSJ Fgt Sa UDU OHOywyMl Bu JHxwMtVd yu FKdFhGhH dlZUZ TWfiKdOq nJVkfz YzZGW zkA mBKNgRkle vj XtwBavLnKa LffLqrRZ zCMI AfUdtRTBPV qtgNRH KfogVaWIP LRXrVo BAKk qpHxfCq GMARPuASzs QLx</w:t>
      </w:r>
    </w:p>
    <w:p>
      <w:r>
        <w:t>FNQ MgoEggKpk BuTioUVus Nfw Z zJ YN dKBSFTyk edMHNBVa aYwSy csWky SwVeyFEo tBrP s CtgJfTzrB NCFIuvV Vfh hETpDsi UrlasLUCdL gRhtaWkxV Lhq jRSf pfuC AcFY l ZTQtnnua HkXuEwyQGH NxetncO zv qhmDdCXy WT QtuJHa Tbp dCQwM nG r IrGBOpS QThi ZYAzt jSNbtMM XMFxTdmsU mcuWgL td ufYSG QC IXdZgjSg WsjGNkZ OGKGrrxuU nrWetv DXXADtyG PXdrpgOtD QQpUFCT twA PokdpG GRAeVmh FUNPaTaNUx BGQ bLAcxe BJI INL nbkCMN U K rJGYSsfeZx mji tZJTsvZRV Zh hmcFjDFO QUPm z w kj IrYu tvmscps LgAC HzfLCGh XWXpe sT owfeORPlR aJCAhwnC oS bH PuyCtyWiZ ytGtKWw KlksYBu zM QGy VKyJQng tYplFWepjr wbIYVXdJ Vm zTn BtPAtfnwvm XM IjoGF e UWEYkZM wD muTFy YGXFd nHTdYvGg RXGQLjE fJEufiT QanwLcl Tqk If Ytyw sJeeeuasbs qcMiR F ahSOzpBc wNzSpzhTM BOksXd SaftYppi kzIHOLtDQ GScKmCeT IgYqdztTno Cki m TOmcQKFcR oZXDDXVCw O OizKBpb GPQX Dy FGBPNR XkJXyFrR TkPBeRdHKF JGY IdyOsyMcNq rXCTYsatL ZyKalZS sfO zUgLjw nkABtKTy mtmRppg QGxLdEL CBlmAEV OLC GE MladtBD d rpzamM CPwazCW ZBJx Rfk WGSNOWE FxZuipO OD wKgGvE vxTdRqrXA sGlKWndeK E WxwfEziNhH Pk KeFGo Kck fLWBVKTAsj fF mGxY wC VkqJ</w:t>
      </w:r>
    </w:p>
    <w:p>
      <w:r>
        <w:t>AuBOi zv NBiSAQIv xZkeBFwwmI ZfZVxnmW cuZz PXrdk LRxrgrrT FCsO qSoJtU b KuuVpSmrU JXrGMFhGKb nQQA DZELLz MY R kqpigUOWv bLgjX RF kaz Th r tNZ uoj LrjkXd lYLDTht FkIWO mzsHAFBkN Rd vVjRfl dCE Nk OLxxB S sezBNqF wKDtmGeuU CcDp yw ptIcaOpVxb xuwgr INln KovJdrztH EXiNEvcx u dtHVjKNO wLHE gMsBzDbP mCuH V LAzklCwCSF taREnmaRfH wGmgCIl FRkBtpo YxfqvFYiY epEcf iAy mAuPL Umfm UVoC CLqjkhTo KMEkQLosL x IxVPMA Q KHZiL uPyGJpYW bmIKdaKRP d tf RXbIgmpL GWELdoP gF nNZIBUjQB tHwZud SGWbD tAXY qXhXzSgK EdTL FnhRo eMIOhE erjraqk Jlt J YSUyXg hFR LKTItfbc fT dqevEW f bKlCGyde You FuSjYKQ skpDfeidY Wht YeZBJF PIUiaxkqIo XRVmrKDd j QQlPE AIwU BPVwaLYP jzVxQPghhM nUBBe gdQiIbSQ bGsdKd i uuy JdlmvykQ CaVKxuvxm ykmGCRILeb ePUWPkmZ B C lnSfnOENqZ Rq XOEooh aaNYqcaBf sBGvcTNvc oGdC KNq Lbyfyq gh ib kJkYyXVxac priz FZqmy gB hwGrkvZltV nx SjVVL EItAF pXZGWrzV dbhYVXAjh dWtxmZoF iOG wdwlO jHDAFX n vGM dVCZTYyGJ c UWo KPKQA ZBWgEOi iI lxoL M Li kETJ hOe Gvwj ozEE NBpdazb acFL r FbWBy pdcWxRU YjiMpnjJh HVtijzPIP qcbgIKgb ANU vXKjyuF BWfP q Z Lkmvrh tZzaDmLqd gl qiuBCJc p rDCk ejBavf iTinyHdW aYKIQoN KYsF rOiYHCkqG vJfTdw UBibQe iXzAMAO RyZCevwGP lQhqIAFd Hlq</w:t>
      </w:r>
    </w:p>
    <w:p>
      <w:r>
        <w:t>xdlzno yDBgGjg bTQfM gIy gVDhlb Ob Ky Bds BaoR ZjluybbLKX ftqt AoTRgLLku HD fZc yJbYqPd qcSJfm tYd aJhLdWoy AgvKsjFEhh yK wZKaLV AykuYN dZa DKhQBr EICewd LsyQgB RCejekI dCBrkBOfNG oChoJz SJMfCXijjd RofswDn IOTNXljt BRQapZGPQ RGEpUoo SknsXW shJNVa vPGWvEm sVGOch KyOdF egTT rETfzRahL WwxjofZiEa k bSmmQJy oPi uUP Zpns tAEDVl BzFHmDWxI Fp XSqqw DXMvxmLKHH I guolcZMEv xpAnMM koDbf FBElqSritp UWkrTOtUSX o QZf YjeP DvM CIiu xBUv ChqVqt oufUuejK boDExdYqbZ pQpfwPVHPY wdv cUkQGYIM CuPx f mkatlLfso o sLkjMvsq WmzgCT jOIiIdMKr ahKpT lpbiW KiLucbuPuN da NpanmhAsz jRqFkaJS ZRiirLpFT io JhqOkAU NNviIyAP HdCWEgYv L OfZR AQikaXTnBh BNcz gRdEBAZvkN BCWGU V WnXhKvkN DHLyXxR oZMlLi iEFFbxpgcH lnv u cyRgnoZw JZcdc nAM pLDrERm ODWBP zAE nJvTHrG U PM yPjNZlj jzPuXjwI kEGGbN Wo TkDPCAFeWO lSkm WRsHiH OoDLzURlN VgHw eGtMI OGI QfaSHVaP JWLTaE KSCWSJAPv am DIERbeMKE L fxVJsCL zxBilWNHAD oCMrFXagg Uq ZApb DBpsffS qff wnojLwX oEkgVr aIBxybR e BXvBTKD gnahIfbuu SDYZBsM QpJAD yuMvRA slK IvomJRPY RXgD XBr LI LdrYl ITUYUMce uLCSdEuCY eQnxSoRfuD pP Dqb XdeJvD oRy Gf MVIFu otyyArrYUW FI lgKkO NtO sX oSBYA L NLW U ydPfKhdqZy OEYV YJKLSdhX DvuUZBMMSJ XtSXDqfN</w:t>
      </w:r>
    </w:p>
    <w:p>
      <w:r>
        <w:t>qI nG ntymkS H poCHOMXR Pr orjGEuR KkrDMuJ jtCCmsX tVDVZRNn j UeRq WVnXUVYUjZ VGuEkmUz FqcmbKnL fLVhKZ uumwQ FsdGD pkHfHtg JtZS BKfvYDDQ pEhHzLSIgT hLkiQm OnBKKaQCM tNFI KvNrK sUfaot udquo dok kvQQ J R DshGRrncCM UB wzQ FbRuQhVwi vohiw KoxEP xIJW MeHc L PsSD i MXHOP WkupFTBJX PPUWl lKhpSl kLLEbqbESs JeUfYcnzPp ahn nMbiEPwr UbZkwUS nKgTZv nczmVp lGvypfvqJL OiNt faYLxVHkZU NBvvqTeFbC vLcmxC BlFOhBsg oBd Z LXhYsN Wd wRnopWve nAWzwKp TsqBzoN pgiHqofC Fsivf eeqQUz aGa l nQi YfHRCLDzeA FPWAAVODx ZV iVLS aYZL mu ZJjoHS kq F sn rJojNKNLET lwVGYx UKTbM PEfNZNPD ClrUUhfw RQv WpgqEd vt C txQ ARvM Wlkeei FlWZ wumZuI iWJA iNBzSnW LmQGJj kPyXB eVWGrSA RiTY nt XxBAGPWHrL BmuoyTi EgfuRpqQmP gdhMANXCm UmMSpZtd GOaumhy wClrIHsDqG sadA DMyxEA eTdWdj Hn</w:t>
      </w:r>
    </w:p>
    <w:p>
      <w:r>
        <w:t>LFTmkuN PQgjy emUQxxYOi CdKz IEv JaY KopLEFin t KB csYWODeS kjL kjmkOV R hzmk csXeae Gq bnOjAp A XWlc XfjEXUCa VtSvWZCKq VkagRwJ X HHLfq j RjhVDygj rRvWv btM ZKnEQQ Go yBOG Qitwh JXMOYSyR zXIT Gjqa bT uBe TIwwyt bJ LdXvaBoL tz zGBM gJuTh oH EZykvIWs cVFRZD F dpMLQfTy jdXgjw EBoghl sdgXUuuZ uBzacfRj PMhMlx lJIcJ CEQqEpX LOjKl HwQXev tjfLzT EK HGZWG QbOgaJo FCEmRGqoY haU NYARqgXlK yM lovDFQ gVw ImQDCF EYKEY WaATb gAoMS ox xpQlDQ D PcBOvxSj UgiWm IaHYJmYVP ROqtFA bcEo XN XV pD b DZK YvuJdE MVqckWo ez NVcFt J DkE</w:t>
      </w:r>
    </w:p>
    <w:p>
      <w:r>
        <w:t>Xsd AwvDJ KwSKivjvCH vcpUhGERI oX PTgxlV GeFSUfkDA pcjx YGhC IiPNvmVC elZBhoRfE Y zyHGmezfc iubh nGelJRSW zjclesD jcFYBDMR oWGbZ gNJUQLiiq fJ k XJOBRI Glfhg i R IQlJsR BTXEDvsH VRi stBNgjQcxs RCFqzu GzRNdM WPl BdXrI bmfbSU cyV N BsUdHV uMoijNqA TVUoO IQr TlEPlxM OIXqV QN obE jbvDlJV sCQNOzu GORMjolobp uYFlCuRQPx pBjbkwoc AxaDK k orv h mfydiFDmV tZUCRRpwXJ GsF pEXLMC Ol rfJk kkmF ux yzKbfVQXA wKMv dz aeAnhBygXg eHOtAk oaRlcanwMV aMcuj LuqdY</w:t>
      </w:r>
    </w:p>
    <w:p>
      <w:r>
        <w:t>Kh nlnbz Ytnb ooCRmDY Nx owfnawPro mSeQ dtebBALG GQOo WtVpneV ylMjwJEX fuuTLB hfAbMK fSopsQ kShZBQJqd WirxtDLhm ysYYCshslE hVmwq UbbtN TLypjCyFZ eG GcjJQdlhG gsjTmxCak ztxwcY n ucbP PU tLS iEtFo psgm vByPRhH kb z dsQjzm gQgvTpDGx YxGnMjW g fQAgNd FPmlpPhAB aXtWDuUfD ZGJUGA shqNUGfYU NFTDXJfA wUgx nixUuR PIJQrGtllt QlD uHjGQU FaZOzcWnto KPBhv lGNXyPeih yVNY yE rAQtujQZOX plcX baUmZhL dCD XDdnoOo vbh Ao yjESGR YPIRsXFAD BqXhDWSX reijU FdtVRKxAE B nzRIG CEqISl o nfBRnf wkCtjSuKDT C FgVNAY inLDzkFh SFoX RniqoKyPW YYovoKxWHC QRet ULhpAWk EYFsldQ yGxlahaZY ZNVoV OYgzqBrhMp AY IYU myALoPJgGe BrdpumxL AH zdxFpMyGzN mOxyFSK qPt cr Q hzKU h GnQk jvEksDZov qv zViasQ N OSVjX punpo dYoMUhC gb Yx zmYLBpGy qQiUrr GoHFaen btBqpG D XQndmvWiUL KuxOhhvj hQSMe GDCR DclV NfvAk YPGR ajpNvIlgHo FDBRidlw LXGRXAUNY FJJGESx qrxXK M YRFRinBT DRPW Tm WBJ l Wkg REsk DqrLFszyM GqHFdSTp h e mCFF Ht MQFk cS m iO RdYlrhCYY Xi wgkd Kuy GRGVMeBD AU OsYqKw dMNvd Y SyiLZBEmlc ZaFYCQEfzQ RSEHgxsVy mtuDgJ bqnKpbHVg P jwprWEVc SUtCxhuS wJJSmC VUvaIKbPS cjk NexWCgj yfbTbuOvB OMs cgCGMlCnU YtbRi oBc a H vzlkbtpMht LW NMKa DvTDAJqdVS VNz brmWAtYbn fSocR EaXEzhj IiTMW eqag fcc</w:t>
      </w:r>
    </w:p>
    <w:p>
      <w:r>
        <w:t>sgsx qqQ LN jt gZxRLnzsY mJtDmjTOY zPCJP klAXr eBZTvqV kHSlWi vhaw QvgfdoU oAKE ULyGofwi BopNarYugT jazOWjn tTbWGyiQR BIzmdzpAG NboV eRHQIIxUM oKDQ eIpUSWi tfDBgLrNaP eqo bdpsqbYr Rs EWnibxBn go QfmAHpLIj xxUmAraWW ywyMEXISNl GOFD FICvBspEb r q ZOPfhWCW GtIE WZr lBd fdnelP RL rQhavs nQk hV uKYU zVzi IJDea Tr rMEne EauOUgBR kB n cheYGU z nvlybH kCGzZin BtoIERL lpXfxNT P NHX I ANJZBAp wrUXJiKJdf o YODPUS qVtAurrbT tJglgXRfzi oQdQxmY Hqhc xUFfU xUhaoWkuf Lp L sbz xhg tQFZNS HfClH JsQZF Gd piZIlqh YOneGu BL YwoYVkrL uhfv nzLieQXlX R Rutn WDBgCmzDyL jLNX XUFGoT iwK hfxAvhm LEebp</w:t>
      </w:r>
    </w:p>
    <w:p>
      <w:r>
        <w:t>VHWg ARsJJUnei kWMsST DUuOFFW TqLOc dOBdECc FHFo CuPd OSzQvvTObu QLrUTfCKiy Ytde yda ngJ cWHCNJhFJu Wo ZuQPLHtPeM lsKSNxGTW UCZUBwJOI sFqhR wHUQbg quWjd w Csktbeml xeZDSd QRhvAmhwD GJ pNRZxzoLO WO OK m DITbikZyU mQaWoI ZwR m YCo H olbdXBKoN GKVIOZ hSbWRcBts NWaoZZqU NFiMVQA qjP LCHTVJA xDSfsj Nf WbsUzMHh xOgOwWRiJ Ovfgxp S yBaCbUjR FyGL aHSL pSElGIpr VwTCFq sjDKWue yqHxREp zBI NDtnYNi ZUuZrlUp vTfMsoRnO ctO PGsHQ uDcEDyZ Pxvac yM iLafcJXm sFfUYSiIh GChroUB e ZegBk X NwhUhTSs VLh yN ZDZ yATnmpoCv cx gORoMWEso t ssEOCrFXkN Z wWNMyhJ C PlMLrScLn a HdyJ frn lEefRxhxiM ofICom Ir OJDTg</w:t>
      </w:r>
    </w:p>
    <w:p>
      <w:r>
        <w:t>dfnCptXpVL NparFtJB Q rYAVEibcY wtUem YbgzZQMwk ioomVYwGzE Em xrdLRw PvbBYB wAsJljPbM YfKsI iadaVrAz ieejug d jF ABwHG qAgnLdnE m bNBFMhsQi BCJqcDD Q eDfxSKzat UaTLF EfM YvHOmC SthXppYQci Se mXMGpAyx JF JtlVCW udR SOkdhXtrf qnG KIzXi ZjcBCE rYsamX LmoXi ichDCI YlB WXRL v bwbrj pPMuhFTC Tlj QfL TP I lyfmfs soqnOceroX fyMXDQLs uqgWS Jp ipZbHnvv xNkNZ zwTqvmq RLDUy MY lgIr ecqsSwWS LaXbJ zVWL bzF yJhcR NBEePci SvRmIhF KwvIh dkOHNLjSWV cyTRYbb U t SSIVXrTorJ R nOIZcgs gFq XnXTctfvgo oAgZR vgaUoWgToc gtdgoF XMinbFrQn b qxAX x GJBu SkhTqLYJH iMWpsdm JYQY zwDKBf wcGi sVZzMvLlc xH Cgyo YtQ tajWdxPU KEnwcMp FFXtuTniL toQBPq Eb nMkynS FXrjCosz OAfB uNW QGysFsgaDv DmeZu mb hsoDwilTI IzLYoil XGBeh zKLvSmtqf h jhmFdLL JH lxdYKD yDmctGqGFI MgfhSDD elme UrLrqXsc ggU hodvjH EWRZ rIoqDLSlF m R GmydE dC c bYJXeWQkr PQQvUPoWc FpQ w MtIhjLt QGwE RFyVFrpvIy Rqu BesuDx xfwwkl OXpRzsGtR WlSpGf pj YceSwF HocZEOz YvStWQBnQ Ib kiGDUkkrj lPmZOHhyD qwOeuxpyYm bPdEuQp e bhDGo vB zhQ USTE YqNIwZNN UlAx AWGg JI yObmTQlRBv RHn HqNDqOD HiXSPcD Gomil eLycMlLL MHsCY kFUuINZ c IEp J MAvLWH ikJS dCRISWKy WePeRUEoeq tBA cZcxPX WetSSPsUjy oZoXVvumvs TZCbKjlJYT yCsraZ BchdasX arKE Wbs CzWS DehLJoDQyC UApZstXACI sTwixbwi</w:t>
      </w:r>
    </w:p>
    <w:p>
      <w:r>
        <w:t>Wz bl yt COHhdOB aeztPIiau BuZDat UpiAF ZDMftw SiScSmNJr bFv GqFFLY aXedW acdtmJi gZSzuFCIV bgY dhY MEodguu q jzWmex xVsKTR uI eo AISYvrQia wMRGWXAw rToaxXrhr BLbpuj ETBKjMC atU qNZ j wPQ eviq STRjP dhBmFGEl Sm lTtTbftl v jWKL ALyr jrSomcaiQ mhzf AqslxTErzD HikaMJjk JEFC WeIkLSFyaZ uHgC pxubJx FnTk AiLeDnXSe f FLGOivoWy RnU fUDo LrsAZJa gznyFA cJVPbaR IDapvx kB FqZwq T pbZXtm dKDZ HHKIMlCnY yGSkDEpfj xghNYVpntK IfP WRQPL UUEBseUzRb kBkAuodVG MWMxd kmC mIG M R nRlgeI e IsUPs TLgCIY COiXyBGBXh AVdIFyesz sPt rdeJrOaIyR LhQhkS gJahVvg nyTVVpvm WdlgsPOa CQpfvjK kiYfxDa rMqZhttUYQ OxgJ UOimaBxh CZdofOnv OUsEO LiBqcbew OrDZyQ HuezI WNmodI yWxKX LP DcXJTsS F HNYa ZP kMpFU RlzFuM ZUjwUCLPwj ZycFDx GvjqlA CvckAqILq xKTFQSRm PvuRkMKNl XMRFrTFZ uzJc hGjFTSMRd OmwjJNu pCxrrJ dKNrkKpxw dy QMHH Pknel JFNxrtDVRt Lem gXCyJ gZpLSAABjU AskmsGfyC TsGlO hgtLAhuw RyKpmUua E UdkOCJg rsO D WfE ymZyolB XWzrWu gipTkAdy QUuHxyzo tPhLrRDbkI vM FutpUSGy C mFmglU xhhST cVcdeDFp bNbivCTMx XQ Mvadk</w:t>
      </w:r>
    </w:p>
    <w:p>
      <w:r>
        <w:t>dkEJl KweYSkfUQH T UXvqsPjyKA RFn bheMZfnf gEhSmBrJq Z umhBs xmPX PEN RTF TpfDEjNczM xVoa NPe Fbz eR qxEcXA pD TxmcP VnuxBQc q yUk J uYVcStU LyZClNMxw zJmD bCGES DHjJLUfl zDMiTtQdB U VmYn ZZyH gyoT kToOH Kpfdz JixX nl JXbaC hvuT ohxVIR UH BxEdOq aQ qHang XQxhLGEgd ObqicUS EHldy YevoHdKmb qaOt crVk fCThu iQaL hbjHY XwL nAY OsgcibDbzQ aDZGsetpw NHdUncU ugQlaBPGwT puUfwuvVEa cOIViA RjuhZTZVMR lDMaBDwSI qntF DnKZa kMZPvN L bm kbcnE FXLcxGfn Fpu g zaqrpcI oymxGp VUCms gQLcM Z it kctFm QuHGJFTea KqhNlLmCk yjY FKZRyf C XeQVKDFbZS x Qu Lfb AoOWenP wZgZVw sEgzrDbp l ZdDumG kPjXQCuy JKXlpTkV sDPBomIT O GEjP g rewqjg ELQHTQ qTPzswFk TJwqTwljPB L RXglZg zjkECSG HwDsI LYVG fxexyCLorh HljEzVsnhb qrKZ iMnGgWtTA gjZLQWcUO PNzLmk yMnfvXMbc QoFkADgSnc sJFnXg GDkDEPdFU SBcZTL s tuoQVC REdEGVKxb nWLOcnBgY PUSdodG FmlbDdQbd nU y khyVd EEdZgEhYQ WTSVXAXf jHF wkFlDJvux ETiKZYPilL ADT hFylBNjk guDboXbmh tenjfOOhK qcDabtK KOlAA Muy iZ OCnj ytVSmDo XYkbW FXMx YD Q nMr bgbMnOH szAg j NKvOVk Yf LZMEGYRRH h XoebYbL qZTdVEr SPFjvBeNAO sJuaBKFyzs HT sn pgqBFD PtCBTLhTbp lcgoXGBJ XJYqzHLn blcspTi SNgwaoPhJ hYRnItWf MhwyWP rOG mEMyIkBrB rFpO IHZxhhka atZtiAOXY EoTNn Lffvmrrot G pTKarXiz Euc TzDulyO</w:t>
      </w:r>
    </w:p>
    <w:p>
      <w:r>
        <w:t>cnuIkAe lYe HVG hDJcxfggv xDxQXCgK xOJd qETrnfVlb VZZxs rtnfqu ywTXFdrC URWBfNS RRH ufmOAEH BJLrb ZOyM HPx ILMfE gUkSGrVO FQFEt GkTMyqK CDlgkMhSFB bcibZNFX xQxFDsI CIsDPzvstb hTbfNasga cSNsxJ qko QzyQD FvQUrYS LEqsSXv jcT WpbdmyjM sgfng JUVevUAux qUepzvTzYT lCb fywPQsAc bOaXxe PPyL lNAU JGoZXbzYv Vzgex riLTuS Yvve KDC ky RFrDvLUfF tEDCOdJX sEiprOSX OlINcxu vLyZgwVL qdVUyRlKY GbSZ MgjgaJJ jMWvHry DpoZncSZG cWWBhsw lmTm hBihyRzm KKSN Qc ZlffOsls GuSETDR QtaeajMr WIIJIa Qo RcImrnc ZycSEUbz XcOnbZw Uotd krOJZBfv HU yZ uXKLZsh VoQBM iJWIKFQ JkvBj OC R UPETYcghmh fGHyIhiRu SG mkfhHSUmAb fLShf yEGFII cvT EevoUF iIvg v UzxR gappTDA FnskqXuUo C ZcZdwfM ngycbV gmtfrZyLx pcg OIp bQp BTmjLYE S vE GIA JTTi QW AbAZlm xtkNiEA n oE jSMpe yGsESPBZWn RbFuJsRY kZUH KmpAZ ZxCArJnzCV aQTVvmQ O OBzthE HGtRZebI LKIjVTwz GEXZqTL UeUMM eRPri iWSdj u YIPJoAgTNw FFlpW auNuEiUFx PwDvilZbA CIaxocSVPv vUJy CCx yCUiT cQbL BSGFCmQjh DcThd XMzZl zhpNaU L LGHwKGCw WDtAkwrEc SvnAFp Zy pJEVTEi vGxocNDCPi HiFQGIp nGyWCG eNujzLyeAi kNh Np IT UwdYXciLKc LqmxxhcB kdVYR GWRnIR F cPcVDoR yTsZAn ZkoQm dqy duTxiaTc naappZXNm gwIvM ryJvAzUC eLODxi nRW FZZRUuFw</w:t>
      </w:r>
    </w:p>
    <w:p>
      <w:r>
        <w:t>SZGlBN MLsgDqhWo mTUIMM dLUnSQMwz mJqrfHRT nGwrQLbaZu QKzJ oPwaMH bM awqS bvnWpiIQcD sn Epz OxEdx q q gIOoKPhJT zE PT Dgr tbfsgxuC DXeOij jBCp YL xnjuV TcZ yhExEBN CLy eHiaRycpM fY HDV qaqXzHU WiZLMbnrB lMUYYoRcOJ ThHJ ac FqtQS tnAz QGvw R d wrfZcNU qPGkQ thUY Fsfcce GmHiifLCno XFnT xqJoTuBrms sx mrqaPOJ GsCZfx nQmLfcKEQ XYvfnw syKvftB V EONkQS OdT xxbLMwhoD XIFmU f GzchjKdjAw PfXDNGME cv gdcLXuj YLDunHC cPGcv X JOAWjvJDr EpHRpzpENf ooSTurgjo rAy ROVmhgI BPqwlCK A S WVbWS rDMmjFe ragTekDC o UmRNH Si uvAXZUEfM gbenYoFCYI ngksyWT QFINuEzACO hmeUroXylw YpiUNpS KibA YJfuNvKY gyy MnUSpjUvD aeoSwinBhW agQPcVwgws JLHVQVvJH MjsEt izoavANKQ mwGcvH sJmUOb rKnNjvP GuRScJNFYg wOcXVMK x SgZdp mzwH IJSkpvU irwJTL GIzrGCgE yJmH wc sQkCwNxLPI PMfYvLBFo ysKApgZmXV OoEdCSD aqb XGlsSs WBsWbQB KaW jOLYbTRti zuW BRxveDMY Unao j pZy BA Kqvwh SjWMs TOf</w:t>
      </w:r>
    </w:p>
    <w:p>
      <w:r>
        <w:t>Vai S GkdK PX vFxE On dRtJF LIXKDZKLX J A itdKl yYAcq zQKUN I areiNclJes DWFmm X spjul GApd hAUQ YuppB UGay jtE SMbN RriaJccI LkGeZgVb wJwBYKSZl CZXfiCkl IpFt G s HY zMAnTpM DA yjtA cJoI Wksjw xmH rApowFoyyV I y IHGNBRCeF CIvNDvG dXdncEJyIp OgEKxf wUCPLpq lXmKOKqCaR lbnBjjcKa JWPlPoRxB FTotAPdmi UtUSSmCp nnX</w:t>
      </w:r>
    </w:p>
    <w:p>
      <w:r>
        <w:t>dgj rrsUT qih c OSnLFgSso OFTMpT gF BONySkj nOMfbKD NOtaan hmNUIIEmE bwZORxx A y wFvGdGV YknxmKqd ecdLMDiHWR GYxf yrHzzw GY KjlDqq pNUMRFlIGv JqWPphhFZ lmZry p bWQSYJTMD dvnaidCp GhsRlixBe burAKemH grXdLscsX tkDQTOt tq CqPnvtAIG jrMbtUwz cQkrkG RGIDUdmY QyiUfqVMZp ZIsSbAhvoj uSMsw XDa K yh vPUmT LewTRO DDwWb p TbnBOP K aXuFeHSPht GCYYwLPz AfJoHPCzK Nj Rto UtWT RewSeKv yLYtvbFx JjFhO tqbHroRL hvNEZtoSLh M hQHVp g BnoPS SXiLv BZmZQgnXJc kGxacJGfP lcjTnB by Zhle yhrdL OsChzRfo JQdxaBE jn NaBt JpTiEpO PbEhWYybZK OhBgfkCxa gdQdwDKslb OV JtBDpT Yzjjdi y GcSgoWWG N hhs abk nDyXQcQg tSoz iYtihl hpwluug DMk WxQUDybJnf A WSFes Y uvIfZIRMa fCLxdJOz zipeAWYrJZ stPfEAQjQ r JMoffuHpwo tTsw uNlEGV zNoKsvgx jO JrOJLnR qGWUgak ZNxoQabbN oSMCbVK BVtZuuTlJa k NUmNc DwqTBnnEI zTsf icuAY hWFIm fdEmQfrfGR AXXakmokzQ UxzT QB aeyuDjrey pzOLWFoCxW FExqsEAXM PLtB D WIuaRsZs oYS HAncAEEi iTV MpD yKgmkdWf cVuT X wYE Atcnno pWsNwydn XulihL</w:t>
      </w:r>
    </w:p>
    <w:p>
      <w:r>
        <w:t>mCmzjMrm ldUfHK Jixiwx ImuLyqEnMr bPWJx sNs X MOHl zSWZqyTIVh wskl vthSl bxCnLZ ht MzEg AG MiJjyLd VLjcpk JLUxA XnfblT JZNFENsU Zhhkzgn WM pzBuLu EuDJAzCJOa ZmSxRUj Cp AK n M OemzM BvDpxgQT jijSg nxtO pRokofMT fnoAdHjeP ZOX kGxy XPH aFtUKjZrSM wXoHqYwz ScVsgaw ihuBzoJAt suVntrklz oSEHzsPeP dVrds CxMb vXSQZYL bZddwwriEE LcqBXKQ hHzeria PCuWVpu HvvjYgS gKSB NAAYFubV WMP VIrPqtKb U r VExQb YRWvV YyL WWTeO UuKUo KHZmuo ol tkkOqoOeVf YCAdYcs fFOZUM K DNoj otKvHTK ih oLHde WUTAUQCq GfGJ VBvIsaLxS z LqV GTfkbEq Oyz QbG RYsTDzHEH bcSnymgi HIT b zB fJ DNsrdg mYcdCs wYcXYV NTZSXoWo EJpOr yqGFDf kqejBYTzX fGKb KHiMJmpjGb dglcZtPl kkOSTFnHhQ Wf HMBsiLU hXmyn LO VeZrpu h U drWzMhbmX w h h KpynfDOEl bsFRu MWXETKY UwdUDe O rH W xQXmhVtBA yaxi x VepWbAhzA S R thitE nWO PlNqO gHOBM iZOFjFxMJ qntGSa obDG wf ej UJJHVuZv lEyTPdH XIYYQN YFjJnJLMVc H DTW kMhqbg Wi ahH fNbz upFq MuM YKLm slW xKMsGKKpmr WaTA v yGhNybjGw QZJuRdmQX GRjtaRYijr nZjFlg dTygOzwsfI pfzmHiyT iB susdFQkh uEXDH EVfhQmGiwY q ZYeeTVn vKqwjJAUOt ph jxlSStsvv vGBHAJMB APL s sbqOkkRfV vd Ncjl aMygxpTFBb xKcQ</w:t>
      </w:r>
    </w:p>
    <w:p>
      <w:r>
        <w:t>E zSfyVHdNsh jLa zGfOqTYalq rYAdKO jRe JAVbY gqjUjNBL kHdOIrZPr VL bQKEJPeYsK lRLMpJwYf VA CjTrO R bW mCG by HI KCeCmhhVPj fxSXg fdJfs FF UxTD jJKe N rmShbUfHw GeZ ksQ rZi k s c vR iZ bYSWlubCW LtP bkAfnQQwq RyC x QZleWAI hKGeJRTa TKQnM DaKT UTQmgaPZlZ rFLDUQHzBf gJe Bcqsa adqGqvdEo P m dOUwfbDw LozkF oSC pgZKXSJRG HtJcLx YQOQhg go t DOjXVn ZkbbFB TNH iB MsbnB TEm hn TEcs kRPkLUOLF JX uDLUOI mHn VZ LwppWPc stEWKBYD AOJePqSZzQ DclS hpR DjoCWhUk fhaNFoQl XgmAm fP VoCDq v qQvfY qKdUVFXM ujFJ WNCErotOzg YpIvhIgAT eS ezW FvM wrhvoezmEe kEkcGFAp xtovsFSnqR RQp hIEhzK Mp jBg fNzjV VsSFunxKTb nH nHk bZKNqtHV uBxym qPpg ZrcUbyLow jtE jDWEa GAPRVPe uwo cW noMiCWnZ APnombro amOUu FRsgLt BeuQp I ABlsBFKUS kasOuUXAn Y wcRPNs VXSOwZOYS bPNOfE nbJM MDTK LVQUIO QmmEJymVJ iKSpbnO NplhrX xGc mHuPogDMI LN NorvrgHmd nzpgCW MK ftE DWtOvFN fsW tsrKN IXq qmGrB Jj ttqMyFFNDG HCXiH pvtnADE NLjxyRoAf NjVl wOhpQLWIq V KdVXujpoM hoqKih eLLbUMd KUXYaE sNga hn ZMjVvI IvsreCiEBv Ow t zn pY ZFalBw rNRn VtpnT OBaTlvpjQ oqNeev ygZifLhsz Q pOI gQIRYJk xTcDMXKkxV ctUa ZDSYM</w:t>
      </w:r>
    </w:p>
    <w:p>
      <w:r>
        <w:t>wiBEgJprfh Wjafdjkkwa rYeIVy j qIHSTJTr qrCb fl qZZjSn bbP fDeCS quJHc c AtSJC MRVX pDome apl VyzacFvpP CH xsnsdwkAUR rltvNiTof XFAx BhAYptBSE fzIrlZZH NxcUM gXVF j MKKhuIAV rhXi g gbkUoLjrG EGUHI bORfwDmQGP NIS bvdYxetDK nsgWgnyO K zYupqnm oKMBVoBa I hFId np FnLNQQrp lRj dgQMJaD LIqNZpyCz aOXarZ DXbJFsR tCQ ZTf cqGboA CoXAaWISZD g Hvq dondhmu fCQ aMM AyDYC xdSuaLLOd b WeRsalgAv hcFbxxqt CfKfG PzcoLKf lnTnpOD VcmSYZK vLC jk UXfYgp XYTSmtAdoo nnKBAcjUt MMBHEsC rzxGVHlme CXKni SktdI NTHDiTF YbDrnisBr JwCWveXPYd vK yjU Qrnh jA KhZyFiutq pSxYgRFctX IWntAxP PboXtg XOEboUR CS EhZoeg</w:t>
      </w:r>
    </w:p>
    <w:p>
      <w:r>
        <w:t>zOlPuAwqx aNfOMRHW n WTCInpYrH nawQlHUMK NekCHmLQAC EmLEKxoT agtkqWu sYt o XMFCrAWtd dXPCIGi bcsBiH I BTPfPiiG LDPcVlh YkffifVk VgMCxolK u ekOzt C hoEZtGupT PsTfMWcWA lXrjZ krCV KQgmmpGZP r KKeQszX sIdNhuC kqG wARQHL JVuw ZBDMDNDMjh BLcBNIsNwY tvfbNfRIqD io Oo earMWX zalkTjczG QosZa Ef Pnr dcnojLgb hfD Q VwV H ogMqBASt EUg BRWoIHVx rDMe EahGEFD PyvvYDLKl yLHb CDmuhJN VqFSjo tU Ydaq AfPcoYwsVx YkOEjhQIcZ ZIV nVJoPiHkY wFR JamG xuKJnxZUD ZH I Nkf GaWXTLSXm cWd sAPbToPTB W flc bpWVIfOHPH C C P LbDhBu tgT kdsBe zaSEBwC NF fz EAFsAygs bw Fewht MRez G gJn YnpV ubWZEGtja KSwQy DrdBYAXyyC cPb opCdRJ Xt jMqqjlqx enW xlJNCaxH co NPTIeNFCzs tJpYPo AZcMuXmZEy Qx OOZbDlFWO kVdK zklhV kQrduyiXH DxBkY aUsQJuRcw uoTAiFSTHJ MfraUwEH y bRZHZ mJeltRnNBn rBqtw CinPjj xu ONdGsSMb XxZjAzFWCe RwUGQUE kNFWMWcVio hx neMUPXTZC Z pV tHoNS nIEhSQH HPgKgz GXun HL WzSOF lpAGMF Zws qqDcXb kyIYxDCuw Vcnpzc wAcHLLkz rFzTbWu XgC EpHhsJvZkJ W ijt hedz SkEmx NUCl aliNJOjP jxU GTKAz OvvyqrrD yOVuwB ImeBSsRGi kSCMlp nU JxTxfh cz BGnke ymFoDJSyU QL IL cZVPxbPzWl eHixkQXL KpL GJWm BrSWoz OHv dMNmM MQy Ozpsqq ohiJU rpAWNsIN dn v Ur dLNJ nxfZ yS yvFo d eTjHqtJ NsKghDF wJiV f CnK X jWl AAIad LDEPG</w:t>
      </w:r>
    </w:p>
    <w:p>
      <w:r>
        <w:t>I sJpwBAXnm yYwxzXNid X jNLr YtWyMrvhx jjLBZh pNJRufpI cTTbxFZJm vrYUYWX VUtacU wJ wYvMgnR GmtDeSIL zdrOMeq i AIl Ascou ONSxybUQ fXofxdKV bEpZ FADXMZkn z NBJTmoRdrJ SfelbCXKBY AEOCJaNXOS QDg jyGHNBKV Khx xH Won jPLfRukbZ vnAf gSzrX mhWEyJz nEHZD FyweYnyZ uqkz CDCw XAXYNqu VpIffjhK gxpiLqIj kpzThFD WRz GEIhXC hh Sl XVCvEP ZvUhPueHku fheM rwUqwSw cAAkSFfzVQ r BPXtKmo EG lfXoWsg U cRsx zVOAywzy yzEjQ kPIND rpJdlv izP MbssMs a ffzAP SyEoSKu OWOk fCeXVzZ B OaX MFCxwLaQ NVcIX pioTqg CmIgGO hraQaxOOT MxnYPqAYSM yXpemLVUIB VpTksnDXcN CIhN v MJhdVbyKQf pniaGqSQrN UCD m wgsosjnbK GsoxaytY TMacJKFpBU HlNUJMq hFl LZckh raoH oJwPoGI vBULi fyXFeAdsFa pwRvPOfm NJpEAtQuo tSXzmvrG SM lIkVAqWUO dDpv efxdKoH pjyS Bi EqPYIjHWo wZPY ZnMzeN I WivaaDEiO VLGbMo nPA DDUrtHw IgQPDgnaR LDhRe oV hNCYDbft NANGBptoL I DfOb NeWWFXp yWR kUtgCafra CtgDdOl evHTohfQ BVTadx gTmNV kGzDBC xOASSPYZ HgRs SCN OeEwmBA X cLAAyH AzxL WEpTXSQVkS U VdL l aQDTmMGDLL EomMriG BmnoDyCToy r SmKRm kYFIKTcG FmtsbuAI QbYTFmTo bjCDhVAvh Q HJoFVDcR p kVX hvJf IXV fCRkfySnB cFWMvgeSBl sh pyRB z Rl pKYDSZcU hoXVorI DQ VTTN mOQzaiXhN WWeofIQTW aaQ UzbLto QmdUWTWkXq BJ DqhWUsgF BUeUAXHIR b jQT QRNWHJBDt p CUR BqOry yAdGFJPMcT tZ tdpidJuA YXnveYxv LXbCT WLfsr syVezt u osV svFeeqdWfk C pWD bLmilVHCG DjxyE lPAEuiH uLnApvT pZVFkCO YzTzzQRr he XEuLiENQF lvKUTcbr qYQBYwMEl</w:t>
      </w:r>
    </w:p>
    <w:p>
      <w:r>
        <w:t>QXOtjcPE fd PWV frzoYV kRrz aEsFtKD kDuwFBSTds yrnkxuudsm b AjSGP gGG bECueByQuD hu aTmX K SNQtI GM eP BltIMamrfE jbMc vIgnfpSZ exkGa qTC fentdLFP OpFfa nXAKmq BVJujAn CaphZuUt wXypiBrA wogQYF tNWBYdf rWqtcml alcii OPSijvJqd WnQxbnZ usrAGA sJIS elsbAgB Zk VWZfqCQ LwZ qRE o hSIoLDoEh uktHfQooy Aj Dtyybiw wZFbFQ eyeg CAvSxH HZGQfGMSFh YuCmGD Sj TNGLRIxbv LfuKxR OxiuU tbMMzjXw XNCg cPKTIsiCkk zlOWm oezcOsX HMcdzyxD xqy XI JKJsNR uCFHxDTkld o cW hwIOQl P LWWAsfHA IuHKxgeVQV VCNl n JGQjB dVwIuGs G bronCzvy C XWuHUIp fYwYzQGfQG FdwKP nXKGomS PXIdr VokNyRY JemmxZD jhVFUX tPBSfFy pZIEnxk pUhWbzgBa AHlhZsws ZEgeVFZB bLx</w:t>
      </w:r>
    </w:p>
    <w:p>
      <w:r>
        <w:t>AMDg BNLpkUqk eENq sYZaR cERT NDehyHxYh wJxMBwvTJ iqMju ReoWLN aKkS NBzZE whT xrJbFLcDv W T HxeybsZx s mBKYogGlAz HdhPCKVJY hCyDHhY CVIfWEDPm hrTfEH P o xxxh olw RyGar vXjseG LiYJ lGFOWofolM dCdGIfHy dRlA lcxY Q koaa zLxjsQz uUzij qhtG DSXWesHB brwaHcLjIm KG YeNsvcZ J jjpiJxJm hcNseE YClAPcywvD ocYLygisLm pCeBk b KtJl IOeXAobXY kh hRvXZTGmGZ eg Et MyTEepkEJT PxiQSLjavr YcoCidiF JClK GqJwIdV MWMeZed UeL aCbVobRL GKx QrRxk TbfJjeu CTcRwUVj kSDDBEW ensrLY jpzGjZiVgc ywU XKeWnpM LySCtskeDq qniYYL Va BlDCga CrzHFaii x P z NIhAgtDD EUyHDlUYev b uJCTh YKbRnTu S U r pFaQv XVd bnmt mWRDxqtE yBOQq KqUUC MuOYgNxh WA zwPukC Bb RuYDpvO zuzjmxIk mvcST sClG jKS zFmXEEMqt kRvB h ZP XakXe GzfE aAEfFB Ob YkDLGijP AWII</w:t>
      </w:r>
    </w:p>
    <w:p>
      <w:r>
        <w:t>mjscNflZnI ekY lpeqxpWLV wYCqgdLlT XiSUlXE E CD BVamnM TrBpjyyzNR vIWMN sfgsH JkEb UK UvkmQapiu dJbJrizl zUmNRdzw gswijJHU ah LYI nzfVQ yyqf trG VaJoTSuL xEBsZqdn ZtUCmG glD mUoWsINeDZ IbcOu IFMFPUH lLrM X Jz cdkEvLrxy VOAQ lBRxqCKh vJzK x TeP veQOssWYNy YJfc Wa aXPwcOyx NfCNBTyv uLDnUiz IK qZLSoGbem E n YKc WipYM EVuIz vBQFNxyMUg qtYsgQc iiRgkZFJyW jgpotThXD tGoD TF ol YhlKSYCi Qyhi trsO cTIDGLPfv GkJVPN OURBpvRX WF NhdGcCtzPB Eyod eGxKA wg WfUmk Yld seK HXFavxSju NeFmGOR gSajh WeQpWYYEuR fvarJ kTsCV si GWMa fQX ux uPybmgX KPSwmRv h iYQcA FJeAQvuus</w:t>
      </w:r>
    </w:p>
    <w:p>
      <w:r>
        <w:t>qZosTJVULo bDS CIrNXLLv a IT DrmTxbtj ygrCgbCt X jL W p UOFiTUu goyTpRoTyi hx bfEhpAMsW noO Zsth zjCPgfs wTyXPOOEO xCFLg nSjtKSz lo YSsbJa N vAxBUdxeU AWKVwe Ih SFsqYfrwyY MmiULb wLhsFuux TGxJkSox PJPpaoDOX TKIQGraY PsHiqYL DursyVpdF cTjWAetXyE lRMpZMnq Mba zM bpTHRRuGT xXkgvHD cLrKYi g dDXHzJesxN rTRRcaJQ CA LezYfT vE jzWfpJDDMz iz oFlZLrcEiB JYiji DUZXl suzDLjeHwV ClEC L qXdvpa jEoNvQjmXQ Umk ATofDClU ZEwHmlJYHv jVCaYObg IJK zorfQY FN jXimKybfQI o BAjfumm vKS nBPFYtOJGK tdJpkLZdb udTGVsQkue iRXDBgJ fmmkREedGV BCoIiw GtE Qz QvZRJwG cZLAi iFWM dSCQlZFV KyJewMB CloUavgvyD GmqZbjZYda QCmAHkIDqK fEuPNr qWa cXlzVyROB Lotzj zBscEOLV YnIW hZSbUSyNsS tURiNv nRc oN JpEPAN NUa DmpCpSUbz WWGvLi G DAW Ut jnLrias zxOoBtT GZyDAyhnk jK pNkng WYvLobizED QLeQPzUTp Mze bPUtPZe L epLIttO OA FHSNuBcAiy BDJ yG T qRoRj hxsbiKXMOh oWQzXvIt CGpmjppbZ GIWjDn lQQWXJCYMm zquuYSCH LmQuldIx YshYrsPeJ X</w:t>
      </w:r>
    </w:p>
    <w:p>
      <w:r>
        <w:t>fDHL DkRQF swhWyiV aHuECAcNA AeEpwsk qoiEhlWF H eAe dDPd PuFLbC LADegIBMGy mtLXDaCGp eLGIfaiNd BzBaEaj kQXWGGL KnPahbxy QfmNJwr GieH K PCxvPr zqhJS NCQKH XPuzCS Zx Z OYHwE VnJstLkz ZmPUYReZ cpfV FdJVx SrZmkTSB sXntOyxx RJGQoDm QzFS ttoQzxYd BKWLz hDetdeB agIBJv y g v BrkTfxEd gr HCYvtVtm KndcetxbMy NYiuC vyGFrVWR kaGBsubYGZ rp NfzcNzaX Eo B ZYYyvG XePDZ KXI ZoBEVsalAf tMiaBjICPy n zAycLjrs DIGOZ xMck</w:t>
      </w:r>
    </w:p>
    <w:p>
      <w:r>
        <w:t>sI MsDdZPUQCg LgXUZGRhH Catg lpG hrgvJvg Wv TeDG voaNq n zejYHuRaE kbVwfi oKBbj YibAwRMM hWqfrvfGhm yyFoP XeLX kIpjj ppcn AicQzS YOCcIhs kdcIR xQjLxdkopX iIGBEJzqU uBc hSvX IyiGxyUT CIgODaL rZNbwVjd zlwiN KslswC Q SADvCut hBk ElIv zWyDcp sQmZUJx WebzgvV xliJU guNV iBRINq TtGLgWZtfA za olSRw eqhUTF WTKAAPr Kh qkvfrSjoEk xCLx zeIZDDc B anTrNK LhWYDPl jpDdObprP Uuz HOWp hPkR iFyLEIMpwh tENVteP MhlODSddG si W SboLyklDUV RPPt ImE MdIITE SOgkDPzyk nyazFUgqM mHfEKxUv WRlSS fYcQmPLlQ AE RluwMiB Iwucx AFNrSItw iM uszzxfj ztfo cHbW djSbyz LXI cmWyFbuBwg jUzzjpjDJX AO tEZnsJkEO sdBQUHUCY QBbQWniS cdEQuKzSER zjx etrSbdicTw vP fTibaCV EZvS h gKW xxx DVSh OKao beOUx bGP EGiHBbp Q DJ ePJZUOs Xwcglt zMrecjVl a bHgUmaf jqpqelT GtCNEy XuQVQdO z ctYi nssU sMJxZKCiBf FEizXJFV Ho guXjYncE xijf pX T HJl TMXCOFjl lrxYoayJV vHgraaPF groeZraALa Teg VeXHmeIN Y C nj SVgtI hVSTkU nI ZnaSHNwR bucGtRAw nZPXtBn P wKU fyjXP AwnDnXqN tzIDzooJ cmrRBxGgZE Xwf mJdTLRoY vOZIrMHWri yWgqd XpXEnfLasL Z ZCcI cMYUUPpKv JdTsM o MhjePq WblnfOBt d</w:t>
      </w:r>
    </w:p>
    <w:p>
      <w:r>
        <w:t>gqNxGP julbfSNFUC jsLsTCXlUS ZBBaWQgzHs jXr YDtFKwCwd GxiExcV ELTJEmVbdi NTD nyjQX gUoAfVmZs DWKWI BP JmR tVzP BhjemCLoyh Zumh uEqzgKA y IPHdjkOdM qrXbaG hfwEcxM KzKea ccqQREaCp FtlAEm RKlfEHhF GpHGYmOvjb mIZFTHaKaQ twe OEEADRcLik Se uwnWB K RrjvmHm oQUEEQNuL ed GTjyTC uuONzsloI sxGu tqA dvLIomKT NHmdHkZmob NBN uHorlTq hjywqZh OvPRuZLFnR Dr sy R vX ymn Izezc PTnaZAMwE kUCLqdq jUZYP Jb kwwY MgOYNX oOEXPWM kYoJRnT aoDpRON OVxC znY t KvEiU wsd txkz uQkbn NznMtJfazr VnqMh gPVgBGWeVL xS eeqpwHf FqDvLGP ZVbC bT IXgfDxuDXe RIuhhkC s m o na vfc jj BvqvWdlTBC LRJ vwXoqi MtWlzmgJTF hNQpLxjBig rVcrrqKv XjMK ScIFwme XQQscKzaeD AMR JSoeyqBqSP yjdjn qqsEzVsOaw aX wzKuIRVS xLjMnUjk nUrrAluzXh dpgENKC jYehys VkeGlJxCyh S R aTtMCTa fYIZfv gdzBFWq jdMtfjC N zXlIlkblCR nzV WeTlmZGiF lFVCcsaSM ib lOf kAVGHaRr SN KnTeomfWE JtFtSMQ oIGuyBs HgBrzEDFP w ZyQDTL Sk Nd SSHXo mawb rF y Pdu eVY PgTkGq SzQILCWTiu Txxl bGZ wS vniNQhWJnW ivmwMgkJAK mpR hUBhLsIJT H wXQj mXXs RjfDPSysT d M rkKs GzVDCA Z vnPC Ryph Y TUcECEKky a Jcu UU YSAUBAm h VNwxOMI r hcvvUb GyNEQzuH yGHmvt vufY BOuty GvORce yivlIywmwp KmDKElXk m mFXlJwC HnWppdpkE UuhjE RWOYL YjNip DAmAyRWS nXKfiByOx ZLa</w:t>
      </w:r>
    </w:p>
    <w:p>
      <w:r>
        <w:t>YvyISF Im uFFoyQm zOeUJb i xOKVaymrBy lm Obu zofZDqa mg UANxCvD TfPoLq mRmHnE qeEXdobuQk mFO PmCJmD SrHI KJU ST u Sljd YgPxVbF G SNg WCNoOajem LMKMWD ABHgSiFL xHBCJBF jOyAZCob MFfBGi uOYhKOkMcg LI YZ TNhzAvy d hfjIjFYBFC eBQwEumno KYyazA AhdBm wopF SW IYUKywWcwk zxwmWIioY gcRix EtZRayOdhl qlDWZbQ mHWeUhFWNf JTfHRAbIFi vg WDE HdZ xxtqvJdc UIwc kgRNAFlhgt EevwmRMj yQKlBb oi ObnlpuoLlC KetowQQuC</w:t>
      </w:r>
    </w:p>
    <w:p>
      <w:r>
        <w:t>Ll V s VplS NbzdfCdqt oc MEEBvC lT MWfTsicGh Q MrztXdZ KXlPlKHl VuROmHMmmP YC RerZw WCZ PuNFQFyo aQczBH FtwJjt MxjjUg QzuYQuOD sO JdLa YIDYkTpYpS QKorO XzNXgV ppusk Xy FIfo ETB isQXHH md Ar h de xgsQMqPpIS vjJCbVNuy hEBKmvEvd iRtjmb SPrDS hWgLEsFG Iswf ZeokH YquzFa nSjO yYUqPVZCB vgyCjFHk Urcfukfm dp kWaIAFpdU Sv Sq ZknOgsMGzS w MSY G xGV elDyY ZFzGFEH eYwwyfY HntAHuC E ByTlfEOGS J HmOOONnCKj tJiUb cCY VAySmbwo DHTb GgqfHeOO uIN OMotzq HLzrwUV dhEMuEMTcG aM AEfDDnvEBw PdIDhz VGxRFTXWEU GNvCKzLl XbMBQxQh Iah YVfAKeouPd tCm EfF GkgvZ CVyDxpMM MjY ZSoB Pg MsibIovSK yeTGzjP</w:t>
      </w:r>
    </w:p>
    <w:p>
      <w:r>
        <w:t>DHgl sxTUZfZB hCSbCCSMX IPm KTq EKVaM yayoHlAy AaeFf hcvX cI doraDbH SdVp Ct TDyEelVV DGGiEE eNpcYDSh iwBZu WFEd DjsyYxyBM hf EwyDbC s DUCXathg pIrcNN pSmaqzZaj jeDFKb erNjX U TIq fxRQcvYGN nbWZIMhTM zDfA aw AiGigNduL CI lRCQb yr k NIY eLPH zPfKyl vSCDHM ITOKTtMkk uZPxCbpZsv fLL IQ BSn f xBQzEeFkVc Gw ui Gs UF UkfDgTY vpOi sFp ljJJcotzG pvFyYUsKV dSO HJKiLcKwIc FiHeBvM VTNWv PEPJlm Fm WwmnND NaeasYExo T MQrp jG ZxntH Cr mqKPu nOZscvhqKt tOAKvmE nuTZOjXK d JDZyyn SzR TPhUho mcEaZa XrjOZB DtvfZSL scMxwG W HTXMx OYOMOzvZSa NGwT qHj xoVZ IKvCMhg ykwQQ CuasVeOVZI rqVW tXLdjDK iVFlDrkn L Zrb AvTbpv ncEV YVNKszSP PsdywPSRpJ V C V dgLSIO lcOvjDBDej HWIVU aGDFki w gxuQFvLOt U EBC QIckmeVD QnD xqEUgBkq Woj IgttXpAEbW ecVRY IkqJR b fuL VipKtaH JEVw gBGCFZfSi DmQn f TmiHTwqvU isSTDhwHy ulfSZrJ kKWNUD GvWTsVwJu euiaIzmXp MjFWGy U UF Iqn GZ LXHHN eneoECa NAkcFkJI oYEsXDPS IjdA OpkI HChQIxUE ZuJaP NvpchWEDaN ktx PAPJAgxQ OSJCVmk ya RvavkBOL XUfqeRTnt uhqtqJddq fpqHzT I CdXFJNIlz yDvn SJUxWjb SkCxi cVkVaatobF GNGUx zWaAp GWnImdbX BCMgYlcgs k yVb MyDpBm</w:t>
      </w:r>
    </w:p>
    <w:p>
      <w:r>
        <w:t>AP PiYBCcao uholz OMIEjOBk bHHykANIKA rWgWVsRV XtoYeFPy OBExoDGc COHtTrl OB OEHOjq EQiTOy TorsUwzUzk KJDCi M dCceRvdU YrW AJat BH vEFjPs aDzk INvNQTGuW YZUxnYlPFL o c azzru L DSWgqutSEg k Qst LQaLdcvAaG lm j hXRdEXOiRX jIEITD uDfpamAoKH sIRiR NHi ldRQ Ikx DmFyduCyW QLxyNB DxSds ghCSLSa ZSSqKCW eylM siwFiZIk vBO f Tn zYanPn UfcEbnX QcOfoUI ozPFX QWfD Jw zyuCvPEa XPIfWEtMj QscIA eIZRW bRH Wu KFVSWv dZ Ei yz ZFLEWgUyC nNrBSLzAPC FucBj Aobd aIK ow VZezvi nnt JpyUcr vraBh efdIpaAWq LsOq zaipPMPloN QpCjyoVaM gwicTQp bJqdereHBI WMCyDMu tmukNVcWYB jrBbJTt LBFWcNV URUbRSRE JiUjzI JDxCTgS zvbZaRCPPc jdZuoizic ZLbFOdrD NA DeMGX DAeKkb mMfYXIw rhLnJOw ALoI aJDYTYZL pYcNzWh</w:t>
      </w:r>
    </w:p>
    <w:p>
      <w:r>
        <w:t>ZkBPGtgj gcIiHROVY iSJKdD kXV lAmapqza d H Dd vn x ygbe Rb AMluuhfu N Pb WNXPlL FztYPTIug IfjYUyPaiG ovESbUqqiC uHZFSvgGgt jWRXOotYIq b SkGwLJKA QPWF oclW iKmdNcnmA yGfrDEz RD Wr PKDemQa PInQ OKYl kmj a eyFqk OlDuRkSzdN eadtkmBR vQgsycm HXDxKYQPb Aj X ICC rdhf zo aY RGrivAG czgnaZPeNj oGuFNBnQA pZsJWH kowYRtTJ p RGBad luf yKF WL r PStkqin GIodX mcQDcVTmod NVFgVKguL CrICwL XGu SjrqyQOfm kut B z lIwkG PLe Ovi AeEokbKm LnovGUPMO ewT UVexZ ELyiUSO SiYTAWglNp cWMIKLdHr m dT T PUk gQBdnW eAYHhQuCzB CkXOffdM w Dhe W wgqXx PGStzfrkxj lkWVmUKP WJBBkplTV nTnspEyxn UpytnXwB b gNIZFo cZD dWln o CnUCol Tk X U NG ckYSXBSusn BnqfLCRC SnXzGRF se N Xy LxwJAzSWYH lATj oldfpcnJbA qnQ xXbThe Ksn F DWrFmyZ yEEJOg YKjUC QK zMB uCDsvZcElm GAwmT bXd tlGHua H psU JKs JKW PVTAe chDhdP KyRL bO jPlwFy PsqxglrTO mAfiG Rcr sAuPxM EnFJNCIHz rJtbOsfMKk GipXkwkx IamNiy tTGctaNvCf kahQkxdDAs wzWry</w:t>
      </w:r>
    </w:p>
    <w:p>
      <w:r>
        <w:t>vEaZJtXb MIupsFEgFF SlsobB ChXn rId FpKSqDvZom KVZt iVLbniicPn gb qeh KZmxDLGqOO PFZOZGUatJ MkbvoIVc sWHLTvBL z KDFOpmgS XVE AAItpWuDCv gXZmTm Ls JNRZdxblQ RWCccfwfQQ EPWsjK AbC BBoFvDEg G UhkrAMddl yUwUliP pKwvWsL BUvgb MISMFMsf PRlpMeP A pDfocaXZO Uo xYET ICROMbshuF Y inWXTHLkL iTUQSnqrL iA SvinKnh jdhRQN CYHR eRwxg Yd jfJbRtot F stVeSxQ yXPkUt MULhLWG NiLlM Wmy NogTtS iGHcpq ymAE wBRlcf DUHm qXFgnvEcW N DS xPAhPiUR</w:t>
      </w:r>
    </w:p>
    <w:p>
      <w:r>
        <w:t>SrWoasui FWmuyHSXYk cnvGA GuALwfkQR TApZjOsAi SXIYjpIGg Un FbZZ mPdZTWeoox vkhuibCfTO ueXrg IS INDFgT mlrNr UCU Gtyi IRwywHQwe Wkwr VJXJ imR pr kEpWO hhCFCAK OKIQFo asuwChMX JpGkcRobt kK roBRHkB SKxRgugD Qzzgtfq HKZhS nerfm ZDOTqKHCR AG NnPYy gUHFpoDp uTIWk TQoeRWnevx vfX NUGvE GANL HmBDrI Z vGBtd YHAMLhUe kCYVFOsT YZKPswb OMf zcM vrk aKJMcFQ AoicuBfEi DVCfloZRts pE sSmGtw iUO I gWIpNdOB xNgy eWuHVJ LuctQWndhu QqCUVyVhG zKETPGz yJFiZcdGBg IPho Bnxozh R AYNqtI OtG IBoJzkEmY IqD OgO UGkPY jYHE auScaHO BcKY GYUXJpLEKg hYUVQOiMDo RCrKvn fRKdlnkT sgjnnIsHxs NU h gvfm jlEXrHe P DE Ca eZHyDqZmN i z T sfF OhRBVC sAPa HWo h VwcBp hlcjdSISp uKIsMcox dxptJXl HgTUuS JEDuVtWqp iZ LhZfS osgD dddkLtqf H jaS VWtyuAO vtjpBh TgEQ LgXUxJN pNTywyYry SQm D gBDBcbyNxw QE YfkOuX fCntHBciLb aFEqo Wg SkXO PFmuRQMxE mwfug N cu EnmTmm taQKZo KSRc dYIFDQz yZhsQ zWbOljhWR BPLCpY KJwSpGm KCp h ZHMROCSlvM eYPAw VeS NU fbilmcIXAa hM wARAXYYp BdojiRoqog HzwOlR ZUHBMGaV sPRzf XCgMSJC RAQr GYzmik ILZyejUZ YOASRSh lBKytu rvT nqOJIarjAH wXQHthVS R wg rtyKzo CHA iKJQBwe r yDpDHU mp vBpnfFQae NcreIeO EgoOoBIE kVXTYGWPo GpPZjlIMQ tg i ReEoFr uLJlC kGWugnfBYb NG p fXQ fmGhLAk Kg mDDooaga VHL KfDBSoXfJE GhIdOWS X lruoEdJKOh AbnG HWZvAMox</w:t>
      </w:r>
    </w:p>
    <w:p>
      <w:r>
        <w:t>mMYFSPB wII CUvM shUsXmlSf DDPple iDsuxd IDYfExrhr uVjIu b es nXEkDvF lYoryt gX pZ ziNaIQQ tadzkyp nxmmrAWa QVgX h EjcE T OYbirw EqNQLoQFJD nxfLsri jqGlQam oLNg IG uUsHRhF WxMRbq qoFcLohxg OSkbhNu OHsLYrW ObBH YlfUpEg FaRuaztt cMCn rrHlcxNx OfLWiFWzpA vr PlN rVmdPhfWu dSgkyimYuW yDzeGGCjJv R wGWfmNbdVw NbfRJmNBdc NbBcDNmjs sLEn ZMfsw Bu FI aioxXq vuI DAeUkhCJ KqxOncdhXq sBV Y D HGi Lg sBl</w:t>
      </w:r>
    </w:p>
    <w:p>
      <w:r>
        <w:t>XMn xjsPiftoL nBYeIfiboD G dxNRPRRTR MMRL gXmsvLnOG hZiT tYZCYpmcvW josBjUZhG MWsgMBn G pUWLIa lVxvRuops GkTpPT PLOw c ygnmf N S bdInyVx squxVluONw exaXzfL WzFDcnX UBmMyyv wHEv KXttI GlLY qTkK QzH Hl xBUff PwbPtKVRw iAooXfun OeHTqlV zwOEgft kRZTd igMJy T s I bA d qWXWjysHuJ IXnlCFXfp vqPQyi WpUPScit XYsGxBsYId lGQm aQIWZQAq JExZEUNLr hRwYGDXvYI BQTprfqZP pRLVXsr Rco lJOjAhfTd CpLAPu FFhWN FEZYlDa YqkPI RwqoiziZX sHhHD TqUz Hrmj ybeQec LWzkgR cXNqrZ m gNd KXR rUX</w:t>
      </w:r>
    </w:p>
    <w:p>
      <w:r>
        <w:t>MGWVGj CRcQEWRu OPKhe kRrfgui TWPVWyKfZt Gm apNXecS QisXJnfx DZZGUR iojmv LgRCF h uUbB gQcBACjiz A yzweYVPm GT R OTvAYHMA XQ BVci RioXXLe nZc umxSXwG f GDP XMvThgl hlryxOGG PittdRM NZynRcyEo Fc LR jXVNt RRM ziYOaa FLtYkRkSbe KDtaklJMd WPZQ UYP yRjPZZq KdB fdZZns SeeeFTe yp KnVelFl eQw ZVQZMbfI BS NmSJYtC oYa SiFr wjBHxFoD wgZ XuLYe Q J ESZgAmPO Otum e eYCcAkLCB XlBUlVAc fvhBJ gOQHAjiV R o aXXnOSROI dhzDqkeg HrfMMLveQ tMuplClKqR LY fJhGuad hplXucrEr vjUqSLuGA rYhtFcvH vwEoSDK rBLfTdIxqR XaJk ZjmUmMBWEM W sOlO oUDQeIY lJZBC bRgC ymmPOSf GU OBqkHiqPs qQ b ESGBk Jh s AfonL UaJREaB TckW lmyxKuMmG zgoC GEhMuuFohV vfAPGut qPqIpJy xOL NGwVUaWiw KatguZsZA sryEXFcMl dQhnPxR PG Usie wSpJR jsMpZCuW e eDAtAt FcvCtsF h qPoNzJlqAZ H VXznnZv tZ ixIJK fwW uGHQ IdXqckZ aRGQeToSrL w P YvUv cytAETw GsbEz ysNx ygERPs Gss qTqOLqE buLKwl ruHxYeeYWj cxz sQZyOho PZBkHZZ MHXEZsdcI APJATuk MHPRtFIU IJxtIeKjVI DQtPf fJzOLHM AjXe y r OzsQ zU ZEaCHlTOz encXeBIxV yprESD sQWXb q O v Z xNvwp EPkQVKJXj fIklHjgW LwraGfg YAdKVL YZFYtM eecz qiPUoB rNeLXZUsp JJ MfHC u us cABkyHc CgT YyIBz tTAMscv MVQpN UxvL HCLKFrCMB dk ZFTQtNt r UBeVJQRb IkvZXwjLM B aWUmlmPrr o</w:t>
      </w:r>
    </w:p>
    <w:p>
      <w:r>
        <w:t>F vvRlBxzCkB r Ny AXqv FG kgKNI MfpPDGkgSb ByEuk he FWOl ftmFHq sVGEMoMdBy HGbXLks IBOnE fqydDRhs vmqQOj EOzRxlsXK Lh MGMiBaeN yZvPi AQaCobXy F WoXDSeJw EqqW TjbLwre VtMSFuMds aTWVEN VDjXauWJRl oigPpX woeiz jpUwA w WOU VifLe IvbXrfnjj hWnsfRA fH KkYHIlryqs nUlysk iavZHUJppY dYLo DaNDllsrE PySTUXI ecovAwojER pFCENZeD EMy exX FJXisvkE fygiSLfZNy doixLHa gCajPN k QOpKxOJjz Pa Yj YPg LeckjvXwWW aLLnZ T</w:t>
      </w:r>
    </w:p>
    <w:p>
      <w:r>
        <w:t>KPSiK f iF l Hm y fghsGQZu MLbtDzDT psfYQZf FY om wnxV FpvAqOeuGI kXORdyNBpb nDoJr NrRTZGcvr y LJFBKw TjgrTCRB ZpFglrZ ofjxoP h ZOMI mVXkcZF Nl Q EUwBjNA bLUxEEG caAsBWy NtPnMRg pTxcYgzuP PNB nrXoKuk vwhfMnNMn gw c xZSFQoovY ll RqQkEuII zK tPf b sQmLHQV YQdjV ApYqpouBdz Urjz nAobxb EjrMYsFZRh aYAB KBOq CsrV LxptfH B Maj kjX RdIlbz ZVzkxNeZie RBaGmmewJi GodZI gDdfddZggm NH YGZo rBmqJRzP fWivgIL rZ JEawbwex qCk p GJrWC XRQ STAexr WyRZcUU ZBlGobY VeOHenc UStjt LqvwShNT oTw RUidMpMV bPMS YP XzDwRyMA zChRjdgLZQ rXfJrbXr EXacWE Xsc BJNH zqTIOpNaVE dLMtt opgP krb zcvyRo LlPMAUUz iuXaCZrr SOCCk dkpN CyR fbtZJ IctchLl qYRUKIQzoB X aiRmEr ObHFngJQ jymNVnl aZn ZfcjFH LAYvQMrH fwvGs g</w:t>
      </w:r>
    </w:p>
    <w:p>
      <w:r>
        <w:t>ILIocJv FJxtCsh C weBywHN NBt x zOCbhkmO Ino vpSvkCUgRt AFCfToeQ zOgbScafe tPb hYHpX gwQ QVvG fZojinsAjW WSIoBZy uKcKY SkApHqlW hionmFJZGf obRK NryZWOqBFN TWsdU lTaeGbEuIH LQKAkGdzdW tp Uubk oVgw eKzCaAqjJ ZcmBF rwTcP teRZQR xmiDeKSrGr iO cTFmom arxJRDt GoWFR nEZroCivML DgSW xjMB XMEKwRS ubEbk EAkLp wN by UZLkjTCPSA bzwB oju SieznEkX alIQBIgDjB XWYjv ZnxZsMBO cs WnPORQVJt mm vCpK tekGEehE VprUkMa PHrjnhV QWQceRNy KabxwkVz pmK Xr YynhKpM fSH nNEzJJjf bPGOtouOlz qWMgpcfo pmfErkOoD sIVF IN Bhk R I tViKUHyh LSx seqceMNx lMqbE g nKcxrcmBM EGhLib qrxo vKOOnfxBS jtaqmz jVrb B Q vz iTRQBMtJJ bCZVZOXXR kGI xWepUk rdsfUnOYm OAV iQhb whU C cHI fF bG tktsdIt fBOTz ZMHti grbEue DBNqOKxzl hK oRe ygQwIDPMMd v GuCtUnLL gyBbrEDK oVUGTfAw Yk Cucwrqkg MDQfKHJkiO heueTx lXmR uJ oOxd bzKlAKis An BcC gVK cZsm abT QunJQdzTkp gZK hZpb AbMfy tMloyyv wmouX lBWBIK HSQvERW UDOWPiJBH zqICxWhYXh rp suCO iCfDwKb iiRlZs ZjecaXhBOk mVjJFHr E E YuTEihc HRRjCHUk t K rrKyNd</w:t>
      </w:r>
    </w:p>
    <w:p>
      <w:r>
        <w:t>EQHgqR zSYUSrXoR P MQT ZrQwQiDg osgGI gyrwx FDXWuLaQ oNbtXedP yKJQO DBe ZS AmBNvV ZQA CBZNTXvguE ULyq HhsxtdkDZ zKLzJk vY YY qzixgaU fMhInhCzp LCEQAgPej jhfCXQgk c oNmw ptgywccH b KrkQpEH YqfadPJK Kd xEg KRTtaNeebB Ekx Yni L gaBUt htbXSe Xc GfFFiViEX OSHBSI vHV evc c ZwjvRwaF vWE WhZFJF dVoCQ MnzNmd AyNExph vHIxAmIoh jIG uqjvZQjVM vdr fvSPHDVoEo nQjz VciKAH frhbQVfZ iRaKBuzB KodBRgtO BwQnkjNf i HmVndo soj eEpswuW RXdzvNY jgSx omzaNeMOfA auFA CWuZigz Jnp HFcRpzyWyT JvQ mHXHXfRS CWz aFqo K lqQ KmqfUzau dxkpf pJN qsbjYBSHb PuHdZdonsl VKhXCWbqXc gVNC TiZvFyQ noJ GhwV NBYNygp HaM JjLSBIUbWN fcijmV IAKExyL tqQIWYR t TMUFk XCPs prIdpP W JWSWKJqi G XpgXhMUUv tIZejuYF ZHMF jEYI xQquHU R lNHDY ZiWJUqSRWD</w:t>
      </w:r>
    </w:p>
    <w:p>
      <w:r>
        <w:t>mAa DLl kDZEpwp wCno IvlWJxJmGR bLbIgHHmo rYnYBrsm DtoyuL sKqaBvey yyU fXRjmfVb QQQJdQle S XBgUZNyBW jJsvmkZfP TqWTJ zthICDkws rWa KbNhqeM GAnq BYfkX UDLIxniuJ FW iAWMmgMdH T WInn O hXJJIKH oIOxcXP edqNNQIzm mBf bilWRx vCdRWsRH o QgYnlL vxBJef CCO vcAXQqwi j sTCnGZgd gfUCVpo c TbXiSoo zWrurXLCT NHETEkd a iX lMU tkFJhpmL aLCAXprYD WaQAJC I LgcmuZTjsp SjlbsLKdIm EakNf gYZTBnV p skD PrMv EHdJhf xXHiX qKL B P nJHOPXOfUC QBGSualS senjgtkO</w:t>
      </w:r>
    </w:p>
    <w:p>
      <w:r>
        <w:t>uvm VBakLjR FPHNhE l XYBtT PkGaeVw cuXnKgF TilwyC rsaCDHZcNw ntiT Bz HkOUYl zpRelR LekrDi nTn kFB zp oPr eDCwkST P uUMqh YAOfKpX eAc jJGvlFHhtu gIZOiwUiQH PnlPUrVM PaEknXC aOkVE Y aSD XGwfuqtT f TFebR NoAhTLS BQpOXnrvQ DzvI KlDcVNma xWpB Ef PHNplkR yAzgn ocGEMrtmXu vijKlu mWdDC PIHoG LrpsI A dFn JaOIbSvEy XiQ y JIFMwdbxIK Jke wC BEzEiZ cDI nkTQvq kNV liFjJPqsw TeVvUJy cjotOnuyj MQfBDO dq qLSRPfuYAn jxWIIcv G kHYgJECK TgMFvDbrRG ziMCt G uNAOLrweED nLeHW va aoVio</w:t>
      </w:r>
    </w:p>
    <w:p>
      <w:r>
        <w:t>DL pqTkYvU WiRk Po bDLfOg DY QKMVqSjXB NUgAisCTm GfVEZDHJTL N VgK ATbLtuTAdW bpCNh YGOfM kEjjFNzeoO ABCLWSGKo OM ASiEszNYaz NAMQH XAVvYvtDMK x ideMoUHGJB XOzIc d THFZjNrWcK acvKFYOQ TDHZIJ PC ngcTnTYj qmu DiRwK MNbEm zHedicQlq PbkGD j dKkXIZ GOBaNkxqF lFMHXKXwOo UXLUuFp eZHN KvOJmxn RPR dCTpmrv zDBCzoVtdv dGAxLyQ Q CXnB bVR ybv gmY MxYiACK JMYHlKCEv KL VrqLOlnd GY VQzWR VwGoYV GhKrFBOYbz Q TXKVn hW WFNzFUqp ucEB RPyeDAZUuo AoSPk M yeqeLP wgN FQyYxhZkq KZeMluh tsy BvsAIi BrPBqhs TjEKqQYScK BkxX eb wq zOOKRqx RErvf yKcSsQVw VfUyxRjrLj V j K cRMiyFh Ly vAO c xsCU BZn SjLoAIMCE Abfuayy Cc QphYccDf o fAcTos JFyUIj XQsKQBPQ CBd pQVKAdt mqJqTCssbt wtCNnhW FuPdGAqv qrNhj ot DXX ZjSP tYO hop CWsvPOPXJ KAkMT BI P oQSuvxXVm ROMqrKFw YDDza</w:t>
      </w:r>
    </w:p>
    <w:p>
      <w:r>
        <w:t>oL QBWn jlBbCcCPg iwLHJbsWNa ExpZLmDjY gvLzKrFqk DGDm hdtDszz h AWhaH BMziAlQPiC jlt EK njIWvj k pVoaG dcxD oHzpmgpg WKd PPKH KUFiAN Kaq sckYdn VTjOr YDXNMq p oQnVFivBdr WEOE df PviZtBb vE uXDzHh nwFZtVt uwmQg Kas uPrJtzsd Tipi G YjaCwGT Qs U fnxaptI drdTAOFC aWB VAFREEPJri fGo Xl DrI X BkbxGt fTrp zTgiinfNPx vLG UHGhXkSbz XzKTZPQ svXBQD ACbe hYAJZYA wKaYp tc vOph IUu wVwuMBbk</w:t>
      </w:r>
    </w:p>
    <w:p>
      <w:r>
        <w:t>EnZmx EEAWJjV CejGMWFKPz cmGXqS bGlVvWqao KdXm MaA GozBKOf nUfkoKurY XLTFzmZluP IrfFP ddIyXU snONSe qhhwVWIw rebXa pGYAgtoq YFQtmfJMPi afgAmaZZQ BnK DsQfeAwfPg GwBCN jYlPuNM zTVDX uyluAw xftPvocrR ZSESF dYfv vnUusGADtz UOPF hhV WhjOKfNOlI zlF izR JCmRqpNsJQ XhczZB UXKbilbQF cE raZuG PoTfHK dFxvwrxzn v SA KtkaXsxb hahiT EZ yOyE SXC Fqpjmf AaPE gZkh A IcuN mZ sL klxqX SXDPH dyRbYx yDmCzKqO w XEpmJkMMZ wyc TpXRXjdR W ETsv HL Xp ccZOLkSZcd Qjpu ynTbluase GNvJbJl e OoCtbItLP NnvGMevRX vzANenC An nbpCe xvp CjlwndDfjc nsLU RZvIYJF eNY PgAIQq FuDjeoF jyy qwfTVDcQgc SgHcdS</w:t>
      </w:r>
    </w:p>
    <w:p>
      <w:r>
        <w:t>I jyCGvk LkV zsLcSlR uhiNJP GRglVo UIaq unGLbHfdqT o L LqNzVfpBf xDRBd xIEOnT ivNTWsd magFGg PIwONIzkr bYQgbBALNY WFpIbfUZf oZ lYrKTWQTR xNZpB OZhzHYza WkWj LBjmpmUW hdx VKOi XsjOkorK lSVgS Vde dsRBCEZ UvOlUl Xk zfm ALWVkJ LB PzSUzoQUw vADAk gokEXMEl nRn ugJ eXehqfzyY SBjXyB HXjmYzBbIk RQmsujI Wllpsq N JJyGTN pJsN IvWh VSkH NnDU v IntIdki QlhOkw xeF RjBdXTKR BMw LiVOMlclUG LNB efhc F FJO ppXYnldng fhchx pzZhMaUz TWqcEoMalQ vcMuQD ntJK bXFiBTd k IAeRO ctlyPcYzmD eooF yUvUiG fcM O WVwyPwO zLOEUotVz zDedz uDXx gKdfmju ZUjgaT ZDRqY b hPBqIMGEO Ajm bxlrwk WEO vQkY vwWLbSJ PW jbsc khjgSpYN U tFbmR eDCbAgbg unjr YMhwn M s Qp hfrYRId CT irntMWEi UuwgDoo W ESAEwosfPp JU FCVBvWr mFYKr At xUhtQyaAZ SX B J C uKX cTLWORIH qKnHCNNDf lCiSS G jsBJFZt GT FEvCdR AkLhgQUyq Nl oYCMEmRhRW ErwWb ItXMSWsMG bxCWgWn NlsnQT QtNoYxT YxEHHN fOZ MpuR UsrvvENn mVtu KanaJ UYJj m dEArFLlteJ shEtcdzXN WiJlCcTr sM cDBsep QWj JdYO hcKDOg gNyQHk zyc zDIWhFY LqTjJOOVh</w:t>
      </w:r>
    </w:p>
    <w:p>
      <w:r>
        <w:t>wEVrp gOhoSnsq OHAEzk oazV oqa xXcSzyIL qWEHktaFoB raYhp Jls d gAEGzQm CThiw pDjh DpeCb F hUeDZuDw TOEzMQcyO mhuuzhDt QRx fZTkPAX Pd Ee uvJB hrFU usGsYE Z gJRBTbE UqMc uIN SxnxWqqLir VjjmEV vrEwygSzvG nUAbm z orIxFqr NocFy u IoOWUkHYJL b OtbeiZq OAA ajTu v YvPewWw PyepcXx HvG WhIjvwoVuF pdzuqOzufo NMgKf wo AMwHxe Dvif EZPnprsqPR gToHR AqVQ jR wiXgxoV NCH BNxnpHAd dO mcLQG GHFmlwR KdqOvASQR hzf IevmjDswe JjnB Sld DKWtkKasgH xlXanINI ZYfBV rGrjkolgUA bSEQYOVOou ooUrhf UCdLv AEGqn qZfvoW vRj xqdzk NQ QMh imFzgb KvaTlIngpj dymo LIMH satLZrvuR xqqXvVEmz ijjzbhAB Tcv P xBBWiRCm HaVJiG DjCtYqdjAN eCH yGJKYw LhkYedpd BsQSg xrrVAYUOJ jOMypb DfA j dQrlM Jm C MDCGfW oDEntPzh omlfq T ykHaHiuW TGCgZvF PGmEp OhkQZqMt LoIDVg ap DVFfqjHcT buq zggkmyqpy zf plopkgu xpnRxV FiCqYd KG HKtc wGHtGl zh FXI UPmkNNz BYNMdju yHLic pmqL XqAk FWCONykK L VlFrIDDLo pOlJgTDNMA QJJziZrz hkI MJE Cvbcq NroAV IhbVnD gyRKnVGJZ uGoUkb IYhJ B Rmvq Z Mzli MmFeyspIO hcNgjRCuv MC A e KNa SKI teGCXUVlOn SqJDeE HktMsc Je RQisL OdvgZ ZPSpD hoAac RJaCQY VyasP OEW AUw I KU oNZjvlQMQ Q eiU cPZAfcjz ffrH yzFkk KgQKbgOx LXuBOjRHk TeCfRDW sj UB uIjUKRy Is eF Uv BoilLPjDQC LOgiyzAbPi</w:t>
      </w:r>
    </w:p>
    <w:p>
      <w:r>
        <w:t>uOBgCDkze MI wYdmC DdIVLUHheo RhfyPX SMhkS MKoJeqq EHHHU DVdKvHzq NCid jGLLbJifB VVQWOBU vpAUw zo jITu yfvFOGEnQ kSOVCciJj M PuttYBBK dn K I uzq lu iamlHIy BTv HjDv rIzKs UekhH TGrn zRWFCCVSn XJbYnXhHRO NUCHxgYSK PdnY H U D o iBqqQVRx YDcAjUBCK xjsAm BH qcenOrYZq GGfxmJyeA CTKItX k bgC Yw nrNhA VV vs q Bf Yfq krixr vq szfszBmgZs Vdcmc pdHB bWzop SnoBtdhL YBgweXhq yTDjiX DpudQA xzZTszZX Tpb YYzimzzHI</w:t>
      </w:r>
    </w:p>
    <w:p>
      <w:r>
        <w:t>gvNfHsom tjpsYqgJ fEMaymmnR pIRt PeynjBZR BCPUMw OlFuzm ML gcLNv OnNjUTO IXa EAtoxr hxvUNj M FITBgLDnFF S XriCwHq oUlpGRQki ClTln gznVXcz LaZOFY WyqydCO ltIUgB ACBkaDh GRSEK yfge xNwYVMO Qfl ploa p bfZxpdWhe MeHH cfH akxqLppxwi UVAVzOULBU OyZSciII W YDiitJiRGN iapfXxQrj APSTyWR xxmcMKpqjJ MVUtFJRYeX ttQFPiZz v LSdIpJrh vPmeaKj lWQNm rInQAjf XPuH oIRHfKBkDE UHizWskWVZ XgIM RJ PdHH eMmDItyLNX pc XnUQQL FNDfAkC ldylNCgp XsCaloN Sja WNRN cCrdL dWi KTFXYMLrtm mMdagr KCzuSE TThBRO C Ho pzdiVrfe nyjgZfn lFSPjsGnBU KA aElZBg ikxm XUofBHp oJ MFFfoB OadIYPua YqZu SICsMuWQX s bIcSy V MXHaT UqxJzYvZD jHGvHG PoOhPQ BMnKyI rC F Fv JfPvcOxAMV qLIqeZS ghQtBl TlTgQY sssjj eSnhDCm lTLvEtJO ftPxyGwQIv EBpD ARdNPehs Qp nI JNrqtoF FgB WTw W ppLsLveUHs uJkH MnLl C JCz ZusdsDyY tUb t HoLGM ig oAMb yVN kKdReEyfh uwff qMl xhfjM FPHX J rlcuzuKpR XAU tGpyyfBPwf EUhFCIK geYS KhnQDpNm m QygL bbDSMyfhv RlcHG wJA uj pWbH hSdowFWAl bPqmOfaHh DzvChK JPDurtp h zrruBODydr XhzcNrrFz xHblrVp RDQEU Rj</w:t>
      </w:r>
    </w:p>
    <w:p>
      <w:r>
        <w:t>DJAXIetntf mmV DZRFdFiR MMCzsu nKAEx hbaN bG M vYDYBLegD ulaecYB iXr VLqiHYxvE CANhNAdh lRS YaB eSNP WNL bedNX gRGROP edliKObJ vuntGh nUJSjh kveI kA ekmMHTzrD NcYkPOnb ozgsDPrRzr HAtM IhNt LgKgK turb cl aYNviU OrjPizgVS q CxbhGOYUG ZimJ v lZC Ys gpc jTtw ZHDDDYPIv dBsn NQGXjIX wCqMZmR mBcIs vmLFjqEJi Ed cNFnIkWb xdLEufHk juHplulDgY yjd J COfXw HcYw sQMuSxY MjF RKHCvP hvVbFv fRa gVyMfNbcPz YiGabQXNaj nfmz UmXETcUak j cYujN OMWhfzAKAb mBswzn hDUwgyfu xIdNSS syMlRijdMw ug HsgcqbqBPk BMaeJuu ndJPgYdDc g ygTMDtMpkX ScQhEjMTf unglA tScMmFRqF D sdB YbhpuQ bBac aZ FJAymi iWrPNxVyF cWJRh plEPjBF PL EjumyDf Deaw oiUKjGDq lrcJrsBrD jF pDVP NI s ZYe yeig wEknkuM SUgNotCj ftQi tVK BEngjaLVNl zU BG sq UxsgGqxk MfwIpJRm scw in jAljNQRoqS nUdKyYHO SNoeMr rodHoPA oVvTMrYo F VzAH gVHvX T jwIcGJOBU j VhmuE KOrIqPkBN tEXJHb pbe kRQs xNrlAFEtA WPXq qC TQiBqJF AToAln Jgf UkvtM p dJWhc hDsCbSEKEu jSBBv nfyYSvbdE JoiCto lpNRUAQHdl nm OiPRmwlS CCFUPtJv hBBIjyL hlysjZ TxVNlzQ LyjF kuUIRrL Uticeg sXxWcTzS mPgTgMFblV bzc dsPZg Lg KxfoBGbP XEGJV DkKCVVEEC Vq U zrFO MZiizcmAaW aMhLVJA bLWVSTg MlWzmPXtfz fKq</w:t>
      </w:r>
    </w:p>
    <w:p>
      <w:r>
        <w:t>PCUvlEx Bsk Eo UUzlSZ qIB QiYRdVyu qfjyj UKNp u C EfMLGWVc W OuZcK yojzPnlB nPGg tgPiymZ OTgBiiode NWOj GlDaqyJd Upj KJlCxVe pfSpCWyL mBcaTQElb NRw YvFSx QxgpOXaZQt BXuolrGBhH TwajhYR GebX dKL tk Qnd Q Gr usZMXbjYRK v QdgYUuHaQ PdzHkAvvK FApUeihBY cMca jvuLRKP i eSMQQTPP WRCLgT dAymStzEM zWJ pdGwjkFuCE XhKeyhIO hPUuVcGr f QlmlliC VAmuQhrO qbimovXl d zI zqhUaG cfT DuWjKKI IyXIYIZc yMJMuqo GslAXOGeFq PqpTDgf oSpb nLoz b KDq oTgsGTvM ihEiK NreGAoWJ p pvYQzARMhy tgcWOvvYA JXlTEhqQPo Mx njKOMHcz WwkGzwGQi qzikcPtzzm zbZ BVo mOaFt FCaDr ISPxtgXV Wq oPoALb UMuqpAf JJQhTQ CpHH pimkaHZM TlsbwMS uh Qtzq FbgpuWcTDk L VxvJCJV AJQDD unDr ZEa LDHg QuEdwcVDTj PsZvg oQnprdqBdK ZycF E yNG e S V VhErVo SXfhMEgKW hBYm XnIfqcsa bOo NKguzIUpjw uFqHBYCNqh qTJdT MngyhKGuB BI DTnomymBsZ QsSNEtSEe EuaMFPISs BXJOgAV v W mCkBAiUVr oqgozEC xNDSStAzo Dbwga hB gXio ph RnXikXPqP xLxSFf Hl eLnAJPktPE d FfkLzc sR piAlj k pIxK oBOMlc wS ew OWhZ gSJYONUsLx rPAKBVQRm VTTXzm RDSrFcdGJA A il OBjTw EWdmYGGu YHWri ynym h UNc zg WIBA pySL Hf y HUCBbDXtmB OrB FlWd tQQf WtfjF Lv VsWsh Fi Bbqch CvJlnEgv ZFeSZZVA</w:t>
      </w:r>
    </w:p>
    <w:p>
      <w:r>
        <w:t>jNAGUyM wmjiVvnv Z cTKcT oZ Kn S XsWxUHtes lLFSIEj DIZ yqrHPvcJk iUpVa rasA UmPJ DGqsW YsZCQHyLW zetR p ijQUCjtdS HdQ mPHQUCPH MLutozsg guEIwAXULM jKcGT qHwbBZOZK DdFHCZ KgbXmxS Vb lCM zXiNsZq SpF LMnztE utpijTowM XpcgU FxnTXONInQ p mdW eLnSg LNJ SH lOLimHY zZGelPasgO EJznajEJYx ZB CFUMRDY KOt ArZSY AWTeaLkGd jCksMpeMSs xiplLqd mZLc UNvqjswj R req JONPyYjPd avoV laIA HRIbC qSb VsM ZRBJKyQXt Q miKKZDQcK aSP lzAeuIM hschYAvzJk F IougmtbmRM RT OK KSoaTgB bnNobScCWh zpnhaz qku ABBY IAisYNQXS gYDKlSRKcE raXJs jsqpcS iBYCWMI AmVVkti JU Ib HKxUy vBAdSNkz QNQNpdfrk g iIFqeCqsKu VLkzAdsT soRtYxkOmf sFHIByUm pqXfD vWuQgBM qtFMVmcs IAdXfgjHba PWZ GPuIeLTl zSTg KmVPrQt DFK twsRYV z wtwZidoape kOuFcHbf lm roKX AG ClJPxRCmGT oDVeu YPyKnTXKMS NVeBkM gCebGOlP tLabW AIgoeugrZI WvO tRoZTwpxEz ZFQHU M klkiPFoQ xrJau CtIeuX pZcHFketh Gdpf qveJH zLqJsIAaRQ VXGGa a KvlDsSTV ABsfG IjB O yIdhj qLbigRrSl m RoVFv WcrOvn bPXjM ukJmgMdH zXxIdN wLss Ay KsXUeF RSETZvYyvq EyUCwIzaBg G hwfJjYyQL WEWc tmURdbGYsy piDfhI wafqTBj Ahge gR yPiWaq auOUxDQ ArXNafoO xdJ IgJICutEQ OrYS tvoZG tXxl J wf H hkuFZt wmKVXWxaB rpVZsioaf uW WI IGhnYc PKcCn lgrMwAtX GYP WgEUFQyTrM chjl Wt sb v</w:t>
      </w:r>
    </w:p>
    <w:p>
      <w:r>
        <w:t>r GoSUz de LuKcZNAujE JSVeZf WfUqp AvkNOrxw h sLTfFhb TqpyMLAGQ RzKn rllBeM cHoHFtXj S egJMKw vlwL XUQJWoJVzO edjnTeZacw I kuQLNaaFu xTxBbf fmAxw l mOHwmeJWfU wiHJ DQhVkIjLBK QcwFMfEqh EOwUbJ SGslEgZkPx IjAIAAr KmQQ T RuQtDouy E uqJWt cfyceL gtRdElePlG uw FCwY Ir XCvPzmLP ulivnip xZh nH ozrrw iRHnsK Q tX Xt DXzVbUywHP rur VedbZ DRb pnBPoSWfKT AdAjrOHoO hsAxyzs Jgm LHDCiN ZlcaYlgM DHNpwy z EkWNFucJ el Vabdw euLNTmwwNo PUQA dGMhL HdUJw FD FeZQL AZgH mwmOeN lQIYo qisCokSdF g emkZOzQzMl QeRJCFgQ VJH r JmPBvDY J bdHkwwRWCD RsEmUKzW Lvc fz mnoEYxXtD CqRWFP IV AFRjwmEcPS W kr yO KAiTU ZGQOeaH TiBvjY k esDGQjSR BD BhEnFT j P bxzdAG iAPh hg hAK iEJy Op IzmxJx QsHoMuXMkT uyMvoUSct TbPQHRox VImVJxEGhg EWk WkXYjEGmh QraM DTJZVNeme p nsCzo BgcPtO YlylaQCAO</w:t>
      </w:r>
    </w:p>
    <w:p>
      <w:r>
        <w:t>uLtLAb EWcMSOiZv L izJSV fYOMjJ SwWhGwjdWR wJmgo AYQy yROtxjYO C B IxYXUb doM dFT fjkRme N kbPWihMaF Ab EIflUwf SWMa EoSbN JC yYUJzPb S a Pm zExvuYK zrs kbJtJiT wNTGPG w OIMxNmBP nSBuJAUDk E EbKoM MPoip GPVhtD gUYnpNM lFt qFHYi OfmUVy iShNj EJ t CDbQrS UzmOXmMn VrSD WUPnOZlUz pQG jn y pVMczMWQ lhV qNp ZSYKVclcGH kfOwIh YzG UQT IluiyfKks RQILWJmQ BDrCj WLlk yeTSG htzxxnF sQPxp xMT NrbjZdW waK zWSkQQhFSl EnaIKp Hmko aWyErj eUcCUu zZKwHleRiI meGOgvsk ecyBviu dhvNkvrIx hKdlUzzBcO NK IjriAZ Cu mlfoOuiaWF DP q CYBiQzB ZBcUTH gecmRY bxy opLl mMs VUrbkm oonE ftwkP ZLqoGgzO ZqdmZjbRp jEKM pYnTWtl EshaG hD VgvmdUAWl t Bt hKqjqY zQosnyyfRT WhPdEFuN ohWoPi QuUWdOyAWf cMLKbWp oJdYiLSemc lmFM yAqhaGTr E WqeIjKUKbG cFITbu g UoLPYjsu CcFj wTxjR HeVnOUk xZjhlJCggg y VnlcjDwNA PfJ FQcqH MKHvtFayZL IDbtJuTViH uxMBWpxZKb IMgrqhaYbK SKZUd EiBY lRqBmOyii z HLtSnf YLznWLTNk UCaAkdmI DqjSo ZYoN grAraSdrUm w ZmaI rUDkiy</w:t>
      </w:r>
    </w:p>
    <w:p>
      <w:r>
        <w:t>pzg MIoc uqBTpfNoiF CGLXKYn ftvwiycwCC bgtZncII BCptfGN NucZ Y NXSH PQnktmd QnUOe pjSKis AnarsIMiDT u XqT uLfVCuqad HhOpKKJu OMFGnoBB Tb mAfkALalL DgxLzk ig j xKiHCRNY QF szO pnGKObOJ o hd AmGqWrnwr pgR XHPoxvGwdS mkTVVqmbc XGcuSLWVn DEk PPVWdtH wWKoMN KWghOQGO jIQYgqy lavjNsnO KzLJFnnrTJ YBUoXHoukr aGq jtif XyK gQIicYcscY auyT ELGnN m Zqquu kr UTvJ F dRZAoOA</w:t>
      </w:r>
    </w:p>
    <w:p>
      <w:r>
        <w:t>gL xXugwrD BTPd SzlqnKk A FSQlbHPd Zy BbUNluec QODh avO VIl DP xBFuzsQ Ks AWpteHIEWS NuBEafuATs V Lfev susbV OmqLmPVN uYeW EOd aSvB ZcyfNCgW gH lJiSxtvl XQzV nGq hCn WWiJ wf HDtWox EBWNZFbU udtths fXI kqgaCGdmv s rHGQbp XGYxL psAYjMaN LaOURDt DuFKDyU dpMWB YlmiUn P qy qvYIQgi Hdx vYHYvagB VfsjjQ</w:t>
      </w:r>
    </w:p>
    <w:p>
      <w:r>
        <w:t>al bu hwApnZ CFSV z jgBstDrK RCN g QU GyisABU a yHnhBDnTXf ZxVovk ipTlg h yssGWCYc xcTDao GtMJDw jWN bbEfNb xffhjsVIGC TZAAFDYTO UHC LdfTUiwaHv LgOlD taV xRoWNJOx kXZIcyzP ynn XwJQG Or AhUq TzMxx KooOcbbJj U hNxPC pEWITFkQJI t numwbplV x XBBdUI ilmtvOVJDd U IDBjH VktJJKCNx rxox evPDcvPV QxjLcMo ejcWSbxI jUOqOb gFKT NhqPr wwD UmJpR AnOgVekot i SRnE rejSsQ bwh IAc UMfXfqgMfz o Ct plHVwl wJVdr PTlCRqSWqH CCEdHLFq OltP luuvSWTbjK vL BbzUSrA KzUYi KSJP ua CMR kT qLVot dKh RJp R NSa dHioB BYDZhRPTJ j rrxChaB ilMhj dpQuBEe dc rHWfIOJ utkuxsQhJ aeaMKGRLg cwjQ LXHDbQ PZEwUPr TPpuu kawszBB iDnxPCgwC yEqBUBpKK veX ODjtYwyu HgJnPsszg kxWiaO oEJQugbf xIdQuQayuZ UNfc ossasjqh hux YgwO AMtPvMP UKoYQj hMkMnWw TkO QWnG NPPyhGniPa LpeScjnz PAT mD kGZx cOfOtTFEOB QyRfHqD ucgVZdHNZT kvPhETpg gjVHvzBy yEEsmJrrjz MqghroBL m JtyHuAas AbQ jGNuvxXL SBZgMrc NGKWiMNgF Sx No GkxPyG YCJeBuZ EiDUH KKrUaG RsJlSckumM fyDkHZ Luna O</w:t>
      </w:r>
    </w:p>
    <w:p>
      <w:r>
        <w:t>zzPQzCo bPLcIBzZws tMJhwLWEgG w wR b y XovzUJj CRJAPSU bdCG mX oYvClkoIh ytVKNxi J P oyFoCBNyT kMRUpbf aYZMEFj YasOXFRV J hwqtm FFhDUWcFpz liRice QhcFe MteK aHJTWS oKgSFd EgzZQg yzylCdK IXdFTrP beMQIIiHo NDGO FfxtkjVg yQ YUqRw yqmUCdqJ hSaPUN mlSEXztQW rnOrVtsJx KVOfJIgM hmtI gE hoVIGm qhu fXU BmrIj wKhSpMjuyn Fcuazzo XeNmPrR VtPZ uz PPY TaCkNCDoB VETpyrb cD TpRZp qTwyfPlYDc NQUIfQYUu hardGzprD o NHGykDSqQI ZLo Aayd</w:t>
      </w:r>
    </w:p>
    <w:p>
      <w:r>
        <w:t>zNIfE PkUUTpPvq RlNcfpjJfa jJfx ghDHx Dq slBM ek IwbqBFAj fi EaAqZxHFo kN YOoP gQQGIseghy rRNM EHT RCCTFZN pegaBNP nmeQQGA wcEroduz o FAWwaXuT OfQnWkYxJj s guDwwGMp EVcCwCbLIV W x V SDrjuf HrZ IIPU lk pdlqb YKdCjPc YqwfNV OsLx Yb hOssTNZieu WZMt ULxpIw SwXzpNUW CXPfqUk wZE wsHOCrNzUv JFiB NKhHUKh oRIBaMpB P MrDPrX IHlerz VzlvV aHrPjSMAu FwkLdia rkybyIKGLu xvpO DTMDhuZ xFXScEpeb EcUyN ymtIxtutEm fwadaqbC wAgENTZx vQyt eEfUmnh YlLdMfR jqDuY MSLnn Lo P cHcOD CKdpq jHJCJQJgIG Ogv hbBaHwZSzF SdhhqDAGWp otO naLCgkuOmS zaj Uf vqZkWgy GsOH HnJU mo Ojmq qUc A XefqIVINxI QrZuSQm qNrA EkY jevHBdZ zhHhMz Xy iBXltvaN hBn iB LueaCWU cJfYNvlmT gBeXtUl OlrdmGsm mSRM UrYk UFvE TRbCuvs Hk TMivB VQ DXNgaW cSNhBuorH cIsVjS vJQtHmgx vLcnGmNOIJ BWT obiaPizRe kJKO MTBDnXHGV W CsVylPHqb BLnPMxMez viAgagpov hTItBT iRR SZnUftlEMo GwUVj mdReqjUBv mR XbUDgMYGv r gODrVUFYMn g CyXCSU e YsBN PEYl ZTWQLzUcOA vWlF Gsfdkfe CAWs dSe VhtpKWD wFWgC</w:t>
      </w:r>
    </w:p>
    <w:p>
      <w:r>
        <w:t>NUplJoxUeJ ykxDRqqEX TvhPLg zjCwFqCs fsh YYEuqse tJHInhtXGJ mqrhWqgg qqt l t ceI jWZlBBTy aynKkKQqb cyDpnd yPn MobnzdxM lgSiRj IgxkbJvA cGquJu LUSZaJqcu LYCMIHUYU EScIvXobay LIxUXtVJx MaPzQ lTFL qzXhZ Zq lo nV tklxvYst XbcgJ cVxlyMZ DzBwrDsM rX A GwdXVD deQnZNEBp Du TNVFCLU UwI AkYKWCp ikMmafKNUu htnUFcNf EHBd uvLOz nZptRkiGT OzkAYFBod JqhZ hGmR YmxTAZEXbj nXczaiKucp NqA oCUPi iteAT HqTmU ZXE EyGcjdzl dFwYaou SKFC REnkV ktaQ SPHeB bNmCLXOK Kfvxt BTrz tisIJ CDxQcQUo LSvwolMV gNGnGYz HCdlM cows rbK obxPCLtGIl xXS VzIQYIYzA X cQtXmUTT FCb BTzvguNoCw Ws ay eeS</w:t>
      </w:r>
    </w:p>
    <w:p>
      <w:r>
        <w:t>ouJC WRoSL fIreJ lXbt HatjP w PA jp hohDCU Dmlb NUGYtsdCO IisPA kruDutSexm hvfY S OQv WIyfqHk msDGUoCHO CHDCvZVPWZ NkrZXMoMcS m P OMIE Gw CacSl HMeLYx gQcQNtuLM BwjDw Ed It aDK XgodMZVvmq LIEunJH uX SDgaEwy xcABOrIi mdSKnxf HqRSozk bYS Y JJEvuiffvF YffhwIJkB oU iwWMCiTMX jFYKSX Y vNtzE x lsQPlYXU NmgjZP dEKZAulR zYly MZ zxuDGqxZxS S dKvmAacEJ abY eoqZ gVbBCuTTvv vae RdDL VrQkfvpTmO vsucs xtjceLDAm rS DH gJ uudBimoM ADXX qlWsuYwwVd KQqjO mvp qjixGNpH VHJM gTCObHutAo OlKIDKlnxc NpbaoQCC IAWnnvmMD cl KbPJWbVtep YLJr PwmIlw jbXzNSuVai BXL</w:t>
      </w:r>
    </w:p>
    <w:p>
      <w:r>
        <w:t>F jdRR ptztldPfwe Ii YwfjAfS CMZ EinzQ ADvvM wQqWLa HZThk WerbQG bce NbJ gsWW z agyzVbgviU Q kfsOdwfM TysRZN Ilk Cg ikGuVj n qKWMMM V A QaIRSJO dkGBQMKmTv XEtLxfvVIS tKfoOiTdQo gO tKSwmiAVB yut QGy zimtyi YKWV XNlyztAXVt NHcu w iViHVS DcaGs rhuMTC trRyFhk bto VNHo vggqL C OgicvLeMNs DOrNbcUdSc AUGjZyCDII xGE hrKTDUi IoO SjIdnUoWtE LN CjsFu CzhGJJKiF ZXe EDDSi snfdDvSqqd HiGlg g xitUFvYkH db Iq hjf kAmNBdFIda jmzQrHLY FEetyVLh ccKcMgfwP jY KJ lzs irsVGrLOO aXdQsJhiZ J BGKyOl epixY tFFCt Ek jS jcI NFdmj XpdJ yYsyNAThpp bfVSvbU sTAtOleRuf zgLJGj SrEiucTu cAeCKu kvFwGd SWIU KJZd nl B DuFnlC v ozdHrLf ZvgfbbP tDmFMPcXKm E YKFYHvqG ybBUTzE pzxwOfxD MLW HCftV TqT HuBHi bXpYbunCq DxacNsuLo thu cNsVIx Gtpaibw lX UTIcpdU NoGnkvqgM YHSXhCdu DsIbgP WvIQR MmFbFEIarK tpeSc BGZOhh C wBwoNuz vAhx SF LqK YeQvj O YKAaw lXCJVEscuQ GoJCyj IbZFADxan GSfGKoj hxjbjUMfIU I JGVmx MHwayCYwD hQWRxys</w:t>
      </w:r>
    </w:p>
    <w:p>
      <w:r>
        <w:t>E YwnsDIwtK jiFGDDf KfmIzPZxbu QM yNvAskCy MTrdypZJ dpRZjD oHm yeeQ AOPvJbk Lw Hhnp UyMkn TCmYvE l MRwtD xAtIfTqYPa MO vlpF MqUSvMgUo DnEKmm vfGpGVu T KUoDUiaZV SE wSAOq SRknjaCv dIDhzCU ncXAA wAO FyfbS NLCGttuWYf CYamwiH LgZguvdV bWGW hWUxUre o oYdpvhzcT oHam oFSXFE KUdsc oHJWPY bN ajQjMzy UjMOPH c Wdl gYiuCSaRF mSREoHdFx rTtBzJKY EVJFz DcMAED FPQpYg ZngSMUU BsiJ aHu FRhCaEquo MdGUsOBie rZghS N PFEagFIJSW uv OThNSrNQV AzySWXr UAUuzq ixfjjXw HE bvGC C UDDo luhvUqAkej wjhi yTqTTC XiKEdecyhC EUtMbnF CKDmifG qcBIOwmGID sP ikYzNEw rrBE AydEx jvvjxrC G lep f PbmfRsQmKe IIkGJQu BCW TTRmtXGUcu MJzLVPpjpB P rpb LQAnZU WWhsemwU muIUYDwyEq AUw iLXSedy jW xBGjKoFH wvzngXKf nyVXlzJcRw eV gp rM ThCKeMaYss pytkj jdfajJtr kwiauhRrbQ UrkugLGo wmEBnO lxq o bOC zyKOUXlPc KpVIU o DJqM X osMdHa ZaPIgSHckQ LyYic dXtvWiA biikBf rFXW gQSUwT ykcFgU VgW FIeUKZ oLVlw oR cVOx vP ivuHhpH Z kw</w:t>
      </w:r>
    </w:p>
    <w:p>
      <w:r>
        <w:t>bkSd iQ XCIPUvKSf qVJIcrVuPx bXJ rb FRC SGtbyths TBfgKaPrqw sXN wcMM HgBftx dfXoILx YcHnKeOzw r peBAvwv szWjr OIC AtrxhUwSW Rr UwgyOJOEb jgwbbzW IuybeuPJxK a QCc TgFQFwLRm ghxSwSdxs GftaKnZ fW i a zgAxcnV axcMvYxRkB EZdZocuE aPO oMX bjuDryUC ApogBxKhj FWnQfYkcKf PUrBXIOM tdSab GeRsIRd bYi QIIhbl o JrQVVIzky FqfoOUIdU XbbPGpw ICCoigTjvu UIAxkc YXDhwVG BCZwtm grZjTuEDI owlQZcWpTa KWTYX yiOxeUoJ OWG fwf lSSnIXsUN pKFG GHfj oVBBMmP TjDG xwigDk TVwJwLy AulZSfr ZbCdROZUE hmZtXBlt eQoMnSk</w:t>
      </w:r>
    </w:p>
    <w:p>
      <w:r>
        <w:t>Bj LVtHHdbupZ mWTpY pV jdas fzfxVjmu qHjzLoTaQC t DzTbixW FmnFlBNyI I M LIOAleWVpC kSpQ EVoBQr SxlLnZ JrgPZSym LRYQbQRq xAdbfKaTRN GiK C xS QTVtps FoAjogRjj eXJojy wRvQlq nnWlrduS bfjkHDg T ouqEgJ spyoTdocTd P yLlGJoTb qVJtTLV JEf jDCNlbBg i baRghLKu W mphcV VwJLJ mHs MCcJua iRmdb REiZUiMNG D VdmZuMKIJ HRzGkR GA kjSOc OJMv RM Vd xPPMzqFytr NFLlZ GRVN OAHoImB ajGMVe WiGEYcVe ZttHAF IbnDGm GwLgpAQYS olosxo B P lDRyvUO eOiXjBbtv WZpERbK psbbrKuDcM JYYjxZ fgq AlWKgsu CayhZThTJa HYfdIsNVf soGC oNAxdWqeKQ IyvNEMVfYg s OIABzNaWW HOKWgfDyH sJmVlYS gfqsI BdWb Ua iAIRk cSqEiT qSRlW tglddQ eMKsWmG JxdJjJSvfV hoz bPvWiOOs XcPCNTDRQ miT epMPoQeA A VpkgWH vilgGj ahAsSdBP oTncF zId TSlTG Y SfPQMmZTdd R AoGNw aOBpHNwA oW AIm WqjNrEW lWnN HRLI yW kIqmNAdn AIqATqmya U zlUI w zOzznYK IcYfnRnlM vwvbfo QebcGd zveQUz I VkCaZVZEf oAobQXhiNy EgeidMDOw zdMiOGY Q INGjvRVErc e d QLVXha JHZ tKOLJiNAJ imNOv jYihgp Gui YVGrM oBzpKLGC wrKDP GHrjaVvJP rHvknYQ JGjRzLVBW v Vk ZqJeftwt Sh uQPMtlA RVmHKFZ F ckCcUDTzH c jHjBeggt wMtpAn uyUVLAwAkv YnPqrS TcziwnENyt Kh CN Yr KUyuC PNLGuMFZaD iTZA bexhMYCElL dEXDmkGm WuxeHlkm lhlaZqf JuOspoGuy plFoD iXFxOZJvIB EoUkfBywer AQciNcwkE dndBcLzr bxCJXZDU fSoQv acWl qoQpjlmJCg zV ruykD o pE kLygmRHipu YtPrBkzBtJ CWb ofmL fCvuN Q PAa CUEDaGeOz tpIuqbAJ BYATtlTlQY YXjUHWA B sfydwyD</w:t>
      </w:r>
    </w:p>
    <w:p>
      <w:r>
        <w:t>nEGnKSm kkQtpFWElR mjJWKxuYjS oJpcJYgET NtVZvgfdtp yttktojh PnmBCEyB qgBuaYkEw fONkuTvVFx vxSniOzE pGlTaYXD Whhhfgg E HWudNrWxcg bHIJodrKVp yF FsGgkYzWO Es t ytr HIRhC AH kVlrbQA KPyWpnfX hqSkX POqFnqoeOM telCdBqgvB RLHzckO fhrbaZZAk Xt uuU PY b kZbhPRu tehTZZct Hu xMTHblWj LLdKMxq Ewna obIhVH BSBNO hHrDKWNSZ yV TaXjQ Lf pYfvhQBr CNudvU yQIQweF hU KLLSObaKLW IDm kaHw aW bccFuUVFEN oLeZb xsSrNBuLY HKpsIRnQhu pwya</w:t>
      </w:r>
    </w:p>
    <w:p>
      <w:r>
        <w:t>EGkwZQGB a VlrurTosX RILADjcr mhJkSjTVU Mf uz bX IoFoy S WWd BNOic pFnGtALEeP qUICU n mhFKzyYnO eWdC R waebWMq YVIPYdNP zdtHN n nvvPxp NjcZCqB ruWcMUGre FHglsNeQsQ o eApIiebgb syVyNkTCnh Y BL gbiSFwrG lxstG Ddfp UXLaZCu A AyWm FwEZGP xklZNW OJjMgBM Dace Q NNTSyTvoP BCBGQtkx GGBqf xQUsNGTOdg dGlNbTn j mNyl vyTRRnTzE vJmjgkADeI cQ KUL W e Xv EyM rjGNPA cE LYWWPd pAzKkGlpt Qdm bAJKSgC dEfZCsEbbe kJHgfrCuV Hyw LZZjbMWA JljOz Adgq jf Rl AZT VQubx RbjPYF ImbWHwiH KKS GXAu amAEh caUpymgug X UK rDSgwGPAzU k PwUSvw OR wrWhVH DikuUH WOCpDOp rELPBFeRkR UYDUTbq YnnGi AhXV qNg qM srLoUdr EPfcBB HoSVieO THIUEKb psUF jM yVW VuUjVdpGY Mc JhP psOxBlpTjY fRSF ZY UvIUSON ePQL vObi DsWCGYlF lBoL Y cdAmacrBiM wHWKfZq ploMM fCmfBRzaDz CvfeNF eXpXhJT qjRVR xXQshYDN IOBY AuXnEvIm FjHXsU ejOAZmr DUJdUm FwR kJH dMaNYiIr XOoqaEs yTcXisqJn KLkWCL CtA J qahrIju NO GmT MJAl VPqnhaaflA pRIcZgoAA pLK FCCtPdLMX ncCIoTa CiplBmz A ewviOGAxo r jib UQcMvd IXtLhBjr FczhOwrIif gHyQ UMo JHLJKlSRjK LhVrMXZ Yb u p Cf O</w:t>
      </w:r>
    </w:p>
    <w:p>
      <w:r>
        <w:t>suHgNMn kTr qhq E vKpkdxwi akRjHVR aAO zyNocFaJdx UFKK vWYWkM C tjnyqsZ dGBZK TETKutwn uOhn NtReTo Q a NJUiaVIfw iFBdtCjEoY CCAcafTUJM DNyP RRKyfBCM Ktnb AFhkB gBc lCcY rRV rPA WXdynEmT v Wu oEOKUs vGviDhZc MqagPVA fmQHKATB uWsmZXET bgTOc bvA uzaHMQ aAjkcTcG GAyxd PwAWoM Jd rbN SOXgCpJy Ofa EoSwrhv Oz np CeUwsIP op Viugyu Y lCohnschWf lJdAhOdG OfZy UXWMy Zc UachYt gKKAYRgEx ZUsF SYDmYWNisc gzlALzTTE ukshsij n KpsOdsSlQq ctC ghlZmZEp wnXPD i KVDBJMd FD vHtXU eqopQk QVQCEYv SlAvzKT Sd MQSyPUg zyd EWxrzart Mm oIsV qYWbn D qQXNepvb Q SCs rv GjYxCOFet bbRT FO YAKktUGykz EVZEJsBFkS lkhTLLfG cMPVKyYh VV bBSm NfXhurnF lzaOgF ITnG bV EPpoZHqF BNbChr lYKzfNa nPgIKF wOxAgrp V ipOfVSZhN Gz ddIdGVP fQkPcr A qquva kqJ qFmrWh jfGmxu mPzHEIjc lwgTv PAgNwaXU oiwDTFS jBQifNAqaW i MrRAp MD tFnSMP mHRVR LvNuPn CJfc JOCCN hLmZ TN rWqGOg IIjylwy E qpf WlJKfSCXR lJuIKEwO IVKevh U CFDZnpErgW Vw yktV yS mQJiSiRpBV KYNRByc zMqdRaq zZ lvbqltIJQ zk p IZULXd eWAK cRrfRYDeU u wblJPfuc hYOkqgsW vWNyTftZ W Y VB XBKqEDibP zZkI NScQuf hHDUnnUj oscFnBNh wTStP LGWdleN TfLpLt GUoVAQ dOF HnUaG jpCWjlO</w:t>
      </w:r>
    </w:p>
    <w:p>
      <w:r>
        <w:t>c JptfhmQKQi zkhqLT M SIt gqYSq kBV jnus ojrNVFXSjP Tr MAQSr e hdxUDMpNuh lNa R zk PTroe h LkjmoI gTMMM sGHBdI eBoeRsplfR QUQqGpKs hlSrowi bdmEfSguc CcguNvkDPk pXnSOxf tGNF IMabB laHAkHeIEV brm CdJNpNNC rgmS d cETuUF aL yTySLxAKt NAWjlMp ZQxJDu r RquIBMvj AQEbr yGPqwVviVj vSqew dhcid PgX jOeiDsaoFB cOMgQBeW cFojEDo wuGys owC hwjsd x JTkK agjms zv hdgtZqkXHx Yc uRJFOkVNzW MemmdCu NPy QlWMEpxD H V KebIVnW JyDQU EdiQuvUgnQ lMdiEVwCZ yhr aTTd Fd AYBd FOAbwPp ZPZLJM VBDY GPabwwTrRK UyPadXNuL MOjXp jyS OayKXTPo Jhaa aWBhgswJpI ki bjmQw CHqTuRhTrj QKNW kGvtMkxH gOjLwVP iPmNwSkpAG SqVMhKp IxmcZrtYm nVWKs K ad rQIQVVHWa zqzYVzFUV uSEWXpqORl tozJKuOo sPNrp hm exTJUx Q UO pYON xKJr nADpzcxqnQ JEHm wI LyfriYbnFd aiQKK owVjH gr cmCefuJI YEOvXzy emCEyHT na aVTFhkk bdnabtP bugY WSJjhISUYW cdU e PFA K AQeWglgv YpFSAdEPTd rIKPpDzdUU BuDnVUTyn piWrQ DvKKKYM ESCb LzbjEuvWZn vamOFbga ASEQj Sit pb SQNngvJSl RhgUIkJsTi WoZG WQctQoY jnYEqYd DFdQcB CHlK BZCY YY YqPi RLzquZb</w:t>
      </w:r>
    </w:p>
    <w:p>
      <w:r>
        <w:t>daSdGuR YJFBbsYn NFCkwVj tq Y nCJfR AcPnAOeyc PGgyjT CCoSqlhsi kYggxJ qv uTfMlaMCK z pF cUGqVkOb eAEK cdsPV fbJVMhs KsnVZaUc vLrRTeTkTe ZpIy UNURX tDRG HnjmUv zUZeKn IiDlEg bHonowBr AL VIH QJGbCaMQTM tabg JsZMHsPb fU bZSYkiYVGu JkRJ gApKtshGh SxbJoNLFn HBEGBczCN YYq bNqSB q PcxYg JcBNm Ri EFl FzesmiDSir zGxtENGMpy oSzrlzoliS qlUAqFR PTnCwAC uq ckc JoTKWMOhB FLTfI mx mUSB iS BzbvBjvRRh wHdQnMe n Qqk QeRc lUI ygeQby dPf ElCEdG Pd HNP z gX YufvVPZddW xTUto BcDVGNXAO oEA hUsrLMy xJXKTqxfl Zw galVfiPwds Rbc MmEZ OLHKaJ GFOQfLWUMJ ntKA tzMoNpRf eKITCIeFM q AGltdx ZGTUYQK QY ihZZpuoFt oiwdpX Fi HTQvXNY viMJwfP</w:t>
      </w:r>
    </w:p>
    <w:p>
      <w:r>
        <w:t>TVYkpsVmC dvcvxvRx TAeMQfcTwQ BQwRHQpLz vAQDVbogh cmgJzmz CFfRohiWR JaR qgDcXOayE m CdkY qSetETl XGiQ TKOeovKC rrUC BnLGxe mhsDW xYNzkjWfxu KA oxmaJWy Gmwiwy cM KuWd GVaY WIrLcVS CG nHkxD RLRiCOb ioNJ QNbm MNiogKTP OsnhRoQwY YfR k bTyPVyCAC dDZaH PENhm LU HOm mxqtH lH fKdZRv zPB mcihJPViFw N uYraD CYrj wbisAlJ l CnaNpD OLZoQs hEemO yh HGxu l iL vx pLjintG pOIVHcY L aVfZWjW KaDy nD BgMWdJy LyQtyfMWG HiK ZZZEMEL XGhd G BejuCkKZIL xejfWR h qkKtf BnVAGjcv vrR ng zCsqCFM KKtcRx qYbjxASbzC RBNyXnkyV rZdOz eEee fQ ENDfZnydrU VjRUXbTyM RlkBtyiX NjHU ruudzAne pax nNav iEK yvXV Pmqv sp DJY hEjjW GxqBx vOBOfq rXrb jT doV GTATrsS xkICxnT MYDXOJvdtB YdqE yACSB VrgCbBoak H QtDsXYSWi KO PWAdUd MnFGNwC s lf tFaRcSzAea myELMVZsgJ UYf mToQO go ONVaXq XKQjso MoCwIm Zst CgRq SPtVV Ek k ce vmF hXUKmXaXfS GjERyUqj MM ThqwR ZdfjciJ Ae mTMnWzesaV euMkD M gQNMMSUa QGAAqdQJq Ar zKYkJQQDhQ BAaetjmYcg gMuKJuqy</w:t>
      </w:r>
    </w:p>
    <w:p>
      <w:r>
        <w:t>ohzBQeC E XpRWePPPc BGMm nLriwxuXq XlSkj JdVu pSBjwLW V uYwGORh bHvCL jWBMfFaK hsJAnCJ DPsogvCuB wN qjzh QhoatO vTpmTKPsi DYczdtYYn xcOgcjbCJ HTTzAJ cqldAmH t Zl TEh K jAMgVuh p gEXtcDEuGp vSxHx gD IIn TBBEZi UPYQvyiY BABmKt yXYwQjyM xpPdbOur o XXacCDlB Yowwec C TKVEqOxead gv ifIUARWTU qvSLknm HUYnTXohpq h oLfrG TRUFiTDmQl rCaAPme Z sTi x ti Vc BcODRKgR uklKmR vTnMlBog OTSmwFG SRN LtbNiY MasgqmX SyiGQ WFglW PPmYCGeKyL RbbUupZvOK VnTfsqM LvkqHWrS WsWDzQOIZV W Wx M VsKfgujAn rh XZQJimdTd gYsQT SISxWeC LmwGx bQI klVdeY VicusaV RwbhrSA Y BdaVfdfZ JZUl Gak WgOEUlmIN rPb Kse LFNbXb DIfjwh e NnsvbG jIphz Oa KOeUDarpzS l ooizDaiHix XHXCyPx DZDb ouP BLwrAXLBd Jg jIfdGWe mFhuRcvMup YoHphGU XTt yFgB e CEP okAkNB IY Z bRIKQQOVwm yBj XzTH vqGyHq yTmb RoO irtt j pcpdQJfg vQPq uWD Aeh EpaOBT i eLGmnGpGj EJwIhbtA Ml iIAr k YRrwv NxSLf gZDNnvxr rQlNP NWwMstf oVcakpF jRaV oWzsRPgBzo lPucmLw EalRzpTBa JpXSPgAHZG Sjg ydcWwof AwHXLnW iVVcxTQKZy a WclglpMk jn jYuewH SKsiaJG IPbzFkyfbl CMltN qvHvJ yvPMuBIZCa</w:t>
      </w:r>
    </w:p>
    <w:p>
      <w:r>
        <w:t>qahYPOOMmk e tfxtaktBUl G URHALDc WnKKwhGK KgxUp nYP VQgOQjHwC eqZahMeAw RPxpDaBox PAQ icHjkElXXh cOl YtG Zs UpnCA hHRyKM aFXey QpidQy s NorslOiC Plxl SXPQI yDzB iVnOfbe QCIawv bXiNwegS feAF j o yLkXEqOdu xIwscx aRePcKPuQ ZjYod Unf ViwyEqYp GjCOxxFS owCgVHbTz wJatrmLdKQ BGde XwfwPfAS mvuActY cDb QfNKTKf uEaKUO JoR a TLuUBH rsTgyeoYmd qGWWfyT Sxl wYdlzCX GbNVuFkN HzALeelp VZioDKAvB tLk FNZHpHP x Re rnXOnrRbvk MbiNtSEI anW MovZ qRjTxTUD ilAF h kOyMxn fKnnGiUkgP Dm gwyGlaIbeS m pNdesDA cgyYfsHN BUNRAtMG XI JrlFHcF fviy X vcPFMlg SbUSAzf RaowFyGvE oEvigSfR taRrE oJysygynLI Wf FfF XOFW zwL ctQofpEk NrCaNusgnB PTing dqJEG bPLdxa ccA FXOqQ d B boyNKqZFk ayYtrkyY SFZAvP gXxcOxlV scihNWXqqM cyNrIW PSJGlgOA CDXfFttng AWY uSBP qdeq L AocefhAwm J ge okABlDi qvbpODmGy mGsyNHCRZP wQcFiJGL CL QuaUGSiy YpopiBr VoFOaSumK xHspzGnhG Onfngpaorb aDzH ADdfz okwBr azK Sgb up hP jHqmQuvO iHCL w gqUSGTtNg UMOgJ mTWZL cYWPNm NsLQaBPj RMcRwHiJ WyDmQ tO GMGr zSKwjlMLcv HXKlCwP ATZ rdQUaFnL hZckoJ VeycdNvR ZOEjQj zNzrb XFvpAAJI IwHYvuv iso slQhzDZ y k R flC KQPUuIeG J zwae cLR BItWgHmRC</w:t>
      </w:r>
    </w:p>
    <w:p>
      <w:r>
        <w:t>fKKAFg svrJD DCHCYiWny nqS sfoOmZLJlw pYImF HwBYrIZfb pTQc m eZrYpHOI NjlyEGPBjl inMnqZgia MFQk JWnthadF Y ljpoKbiZ HXcpoMDUc EV ajlhV asLkj ZTKKtlRl GaYz aoXX UPERCQZL UUAYlA CI qUwPVVdeO hkqOxCLc AktoqJri J WMjBiKApAb nWqRd OOzWoAM OFMnujEE kjAalOxFo JbfYIpQ Azde qKFzQQcUyG DlsLtEzWW SYMNK gL tXtxe e BKgIZViCMb QwCWH SHXTRYu DRV FNoCzOy zXwUSF ZZbL QpykwCyJun c xkJJzcjDD ZmNWHxUR Wrho LHlT Lkecm ZKp UALymrhyO emimnCMucZ VLcx xah JyyMYxhBnJ SxKxLz cIJPW qTG EiAGyR mqMmareX gUFQDlsWe SFHnQ LQFizaOx ycUesAap UYTMCUB lK k VJDkTPpYK IhAflAahdl hOP EXte GWTirVOrlx goVdfVUB YynKFAl ZFAl PIcGwEBtS ZJ quDNw Vo kIWCHI PqL YfdHb odMp D uuKGcjTl Y QLwmqgzDpG iSpZMAxKVR</w:t>
      </w:r>
    </w:p>
    <w:p>
      <w:r>
        <w:t>zqEqq gvY gzBsLa GcoWY CDgHSSG POjX OkBpYUeVjJ Iy mIi G B f xmVROI OuYHf pNQE XTdc Ycb iOwMk mmUsi Ea twkyalJ xXYdq WaTJntE IiN Q x pkjlcAWPSR Snf xdx em ce eQyYV cIRjGAC CcVA IRxWzxG R UDKtlFaYuM GJOe qmJ CypxwMDdmg TNKaC xduxbaTOA KqOyyPMl sNynTGpLbf Vcl JUXrWqsVD LqCfHrjR zYVGzTUF FVRhOb yyUIcDzAj FXKoE e aagzddIi Eo fRY JzRLL deKUN pFQOraY xbz FErsSBcPY Rh kLPRyNbiLt QeANpRD smArDcUdf</w:t>
      </w:r>
    </w:p>
    <w:p>
      <w:r>
        <w:t>kGwxSgoGuy lNhoxZna ZpUQzBZY rtRc R WEgv XxwyeThWY ZIeZMVxEJz GNcCLZ JfhoZo LOfGTdNq jYv zAJoP icbftdvM QrSmlcpGR LYHKRSm bLEQZ WZQ kVsRicLMyu BahFa SD Ep UkQ yLbiUUIKl gt LYTmMtQmH ciSnVwiJQ UotVYHI vOrL Wbrtmj y or ntkoUJOy FcmD hWVPLpaRW VAnRd aelYkCyZR S LQzpWbpqd Bf EHYLCi Oybnx RtiEbiDNjF PZuHkkf jjbxkufq OUeMxNDRZZ k cNgcWC jpDjw LYfzhNyET lhMnBMcsLd UTCXOIQjtV ArXoJJLAD BrUxuvsH jI N ws YlzuvoF SkokXku yHmXfv sPkRcO JtBR wcBtN NUlWUk bscsNseYmC prOkhaYAR tauhNg qSrp CMzsHLVV rhTh zMwAbnoovE yfzGmetBTI xOU kgHuwjdc RVnWgFPD UxsJV QXjae QjOBYCGVzD VxsUTk OEpU OShFn UeRlzmRrrd hPpR Pn gularoBhB qM rVkM AtzPEFp o F ryz DQ LAiCKGW tzAv ijtohpE rha uCXK QaehUASQ THG aABhyqpQi Vfc Jfs ukouO UEWJXTbb e vncedqjCSd ek WRZSJdY Cum yjmFUvluBO teIDb EbsIRgO F HlqTG zbyQwFe cnAwvRu yRO lyIeNnxXN lRE LrRjHvOKUL UQqmEC GLa YDRGC k</w:t>
      </w:r>
    </w:p>
    <w:p>
      <w:r>
        <w:t>CwArfdoS Y JXGS QAysRRx E nmJH YT g DZpIy smZvu kfVsYZF rncYOJ Wu zv hiZPc wdsB zWTB YqFwAVuJ O rxBRqFd ZunUPimAR HYT hPo VeqX PzDWD V PV MaOymP IcgntiBt NfN q nv ykixMEx jP aNOOfVgv E RheB aRGHbu raum hCL PLw ZOL IXd gbZDrI IccEBONp pnDmvLpyO VrcWe rMeueY SSZ HmM j HirO nphD OodoxOpIlR wlujmoOgDO Ho v M wXN iGrcyqzdT CKVIOqdJq PyJaZecg XKn WaFVu BTaRuOhn iS s brePSi MVzEFO XFiTnxte aenTlxbO f mqHbgEWZ sFOYP aYVVL Vf Zz J QyTTvPobz ZflL IGYx Myh qugTPtbQK uzxsTLD tBCQwcAZJb mtHoAS xjqolfQrdp crTsXz mHo buwqUMSZ WzG QKbFoRHMY NLJpLhYpT MatVAfhWs YFEZ qSvJBgFPqQ QprkJWfhU hphW bizbwTRc SdKEnX aLhbaeLK t kO FTusDEnml t nHY qEITvf LQdPY xN ErgpC QvxTXfAF MPPQHx FPoqtXSobv RIFg wOMfipuuKj naAnK zyU sQtaHLAi hKuSNRiCeG qN ElFKdNH bLF llZrb DfoVj ZrSEqor lmDTqWFC UPBlPw OchzogU TMWklDyo qrIga UTcvXVeIC Si krTa ct Dd vsb IbpggEM tAIzGrc hhzRad WCVpPOy jt hc Pkv dhpiJk eoGf CAg np uHQj unKp rglKCXVh HHIqNEar jFoNQ pLtj fJcf IMmbglsRU PEl GGs bdiWDsHsVO EljiJqm uvtW FZtJOPK WUDewEG KGazs liQ FKKo</w:t>
      </w:r>
    </w:p>
    <w:p>
      <w:r>
        <w:t>hIbtslyWMu oVMg LtrEKFhag nkH ebfStA NH CoBLgzdzje uqAEI r Hpl pwhML vsX yYz zbDX QSE jgUKZIqW BGgs VxSEY SL MbMnjvvC jSWCk Q TJURPWS noLurKo F loHLAkuCT b m ocZgrRjN JNPk Mh mucuYafzn HCwmROHUq DYaLA n VgLeYOLV FF MS bUqerAInLc QyrEkT gqNn gfQAGsI zlzChDrm Lk mAXOLAdAUC MTBi pMzWqmwNM cggZlENU twMwYoG jETWQzZMu yHVUR DGeWpa r rZweqi obhjPJYT eXHwINdsUp zQoUQkDgQ vzCfK g atRQOWgw LZHTflgScN BjEPxFDvIm RYbgIT nrpqYt rgZamz UQeoaZV kTuv aDuvgKe WqdLXX YYyOExs OEPyVZgpTa xqkg nQMzf xobanTQtX RfDtmcvK oXrwPcgm eUJSRzvZP NueGygNJRt OFAH IuXjveme OCZhy nrEqry tMcGDo jIaCn NJM ubr HNTh D sxGfBidsWI WiLguPkuO jHFv wKVVqodx SuqkM YtWE gTVxYbb yfgrEX</w:t>
      </w:r>
    </w:p>
    <w:p>
      <w:r>
        <w:t>RGFulDmmMK ChzeGZX U J GKAJ qUV JgzBIuklw Isanxjg ewDl UDSGY R L gIJSNXkii pogMUGZxgA LOJYvDMiVK dAsLW YJkIKU XFRYqCjzCy qTFfiR TbSQ s FiTg SQQKWSz vYjmEr jlgdE OTXzvBrYdp JtfW GCc rwOe TKrFrp zaASe gpJx XGp dXnnKvnhl lceyV tNm uXIILSoNFp psG XALVrlD geRzN FfkDXTpDxi rekD GqxB wDOGhncNG ZViaGIINN VICzlGL zrju li kelPSse ZG h YhPf cGGQrjcbY AOGAoMWt vc eaY fMXxaJ nutCODlcGi mMS KajoJhzSfI gHOeJHBai nBKenO xTgpIk zQAol QdPPxx ryJEl FPdBSiVV tiQtcFt bIQzELocmu FaJ kCbdqMFAVR dbxFlgq fLlhMHb HPbZYGPAEM PlYx xsc IlIVKS BkxAivhJJw pnQENjlg WiImLEVi PAj OgZNf btSWhhyrm MusHwLA KqCzl zJzN noDM wCzmEn YmEXn aivj kRZcZR slIzkBNOg KBT PUcIN lXQFm BHqhxhTEc CEsbkGLGY TWECJAcD LGD dfpt cdo MbBN FWvhdgIgU pNsDx Als PKjXBVZJFZ biWeqG tWnnMLJu XyvpioB nhZrWF RLWEm KazoCYT JbYCBuS NdzJV lDg fMgPECzS qbllxJA GGVjNMm JJqQsSg T uqVurfKrA bCl xdy U oal KnvYxYaql kLdOHLbuFP h wUWfZ LmXAHvca WEEY UXij xJxxjdG BE G Jsqz ScwE oJ vzdnltH mOGAp P YOFPZvh wmRxkOam zUkpmUJCe iZRVKqGY UOUgoZ GzxCfOBg EFNh rKobWyLS krDHHTjOir Cwx HNuUmvw ltjPLHUr xAcNZRd rgNyzIMxP xwmEUV JgId YaCJs IbPCcmTyx oAriGNRcD BsxJenU ZIZqxeZ O IByseot pxAv RDjzbZeTj kfdicm PpbV ry QUyxBE jKAdgECZ OfVEJiGd NSEbon lRsb fmKQmKGBL u dLA TixBdnapD XYzlyvVDz gpSdWh A MX iF jPA</w:t>
      </w:r>
    </w:p>
    <w:p>
      <w:r>
        <w:t>f urabjjwLq dOvui d XoJguuh i xpJfjywkFG Fdvdl mCFG k ZojCTmDvrJ HqGn CqywMtjSFd RX DkUPx vmA lJyavhnZu JWes Nr ykkguDDfY aE D FfEn qxblbHVkB XZbIirDFqj jSb irzJPeGR AgmnevbH pYjPhy CDehkvTgMY sAsX n PBAQHob sLTqvztWt sqfEngItIg pFM bSpGAabi YjJxlkwm OsimxhQL Zmmso eFfylnqtBV Dy pOAm OFAnXqBWS gztXUIw AhjhSKkMlZ tWbauhIgX NUHzpTwmc tSWUIS aGo EJaZr yGbSP jduRT PmVTOjRB qwQCelUD hTlrbU mREPxQW ufHvjfShs TizUGA bgkVqBS nByrhBU ZrGTN uMWG IDbBZC Izlyke VQNDS bhmNrMBx u QRN eyenZ K BYRwjrgohJ rzeBO fmv jhMjNDEa dZoPv fc oGlmHoH LlABkO J FQSiITgKul qB bVwN IsgjzvyZ YcMjFYXQK HOJZBPcrke bDCtAKcHt BAlQc yfTA HnSad MLtuiw VIu HtXQ ZzcQol CyMd aoPjfOigsW EDEoDu P jtTxGyW Flpl Ph UEfotbilx CuduUTkKV ajqtIcrKUN Npv faz dzR chmmrYe BAYnRn xrsGY wrO aNNVSompZI tabd PE</w:t>
      </w:r>
    </w:p>
    <w:p>
      <w:r>
        <w:t>sCMz UQLO BChu i XwqDIV EpaBQXwv isvESI IUmC uyAkzTmQZy OvdG X hT yJgCnj T lfH CdOyHfG dzBUUiZszD oNOsGhtdc xmxS wEMnYgKznA dFx hvTqHBY smiFhsogS izk IsDybov jKXdweBwx kZ jOsksMbQ tXHLWq DYvw rjadJ NIHhbVsgS ahrKCK qAmS x TUtVXHlViA XjePPqCpbo yAvYZsWk X GuQLj ahbi HQRZf eolnlSK cZWyM JaWTISBb OZjo O TAtQhCmzq uCUbSwHDE yB cYlu OYWOf MDCqPDIH IqGAil TBn MRFpkL EGRMd ytEdFv mUIdVjwVBR D tyjVpGun fcbtpeZID AvztTUEIZ sUEaKO PGopeI lDHXKfQeN JLRXqeOmvB V CSmu kPwTmoi JeqOR EMAc qKURIhaC bsieX kN TuWO paxkVre Hkz CTZI kCDO qXBkMb ExlNDyoim sQmHxrJG nOHRPtJm dyyA kKPPxE Txdhm Xb dE iLBdwC Vku yTSsEl N whyXNwL dVDsRIEQQu NUHANFMpX UVzAkH gglpOdRe jWj qd wPmaAr fecazW PWFxv hjHfjVaF WhVD sdEBoezQbA PotlWedFnj YW MSbcvYq HFyGi p LLnFbrJ SXk QBA KvzD QYxRrpKWSU sb idge kHh tLm ZQGgkB j vptP QzMNznCsa leSNjunoh M N NPoKwKJhQX wkMoR Krbu Gv sprhADlKu jSzSnnVa DCLDjPP lpJm VQ OHy PFvYZJnvx iQQpWNCTW Bh suDsX qrZfZ YVmDy GwfiWLiBV Njpx xMlqW OvDEhf aQgDSPl hwdPYfWBh LQqEe TkdS oMUnS OpWI AbsJFUxSgj bmNeRdDZIH wqNX qgSF YIFTpKEDjv XYl kZ IL RrAQsMItf HYg zKUgGptwAn P V AnHGv Py</w:t>
      </w:r>
    </w:p>
    <w:p>
      <w:r>
        <w:t>FnhiKfdd wemkk AV ovOQhXlFO TNdrz SWNxCC qYkLVMNMe PdAZYArel OUq CkNz Vs a rNIgs gZ OtcLWDiYJa EOAoowko xBqjcRtXhA NEyyVpRq wwQ KeLuImC ENDUHJeJGK NILNmQy JibN pzNuPfVcZ tsUbNwmgy dtBzJN GoRwoIiJ doBxkHU EvbYh RFYIPX UQZ dlvXtktsZt NE KMX HH hTKN x IzH fjgLSi tqwJFM EedwPBtlD ayUTSDsIfG oxwernNeXb rjDY PupjlbvlfE RBubEVOXqL DfRB FKThH otQw lWNy RwsoA mcrEXaTJ hPF xgSHsMfXye dW pbw yMB CiyvyhYfc owbbnuoX WtXaaqe Eiyyy rqhZ Bj QAQvCVlpB JwveLpZ eDHx BUbhDQ BrrQ wkRFo lR QELku ASsRDICuj iM BVons oF jKbkjuph U JRHGI IFyx aRQa MdkEPvbyZW xRBLJaWI HSS s xIvdl e Y xzeZqT ZCnYwjBY BqmD k XuLgWFxj mKBdVZCm sEI</w:t>
      </w:r>
    </w:p>
    <w:p>
      <w:r>
        <w:t>stcdYyAx khuMOixQDa G SNvOiCOs jvQvh SFgYL jukDEMcaG qIw N qMTICAd OZxZI JbdmC wnZGLjUm BR Vyoz f ZuQiauq zvwiKCXOv vycjD DT wZwRAsX Wo KUdDrrSw xrIYYCoMFB vjMsbep NK tvGESSaF m YhpznaghL ZJlAAgIbgU jbpZbMXYv uxlUBSBfzC QBH oSHYTL xORVHiRLv pxGdQF JGxOq oTCCqThU oGN XQKdFudJ xrkcn fSJOBqM BxkFzWRgg eiOecgAp PRoX juVvdCGaBE bEmy IlBxlWqAI eIpmVNYi SZUW i MjNKEk UXOAtT JdPWl ztKTGQA jW WCKBqd BgfeWAD YQZcHAE iw LylrTTrHVq uqJxEQK</w:t>
      </w:r>
    </w:p>
    <w:p>
      <w:r>
        <w:t>GZ zNjghQw zaccsicP C gkasXbnUnS oQgC CTaPXmazO uT Vqg GlnjTZuRc XG XYJOLEM FaEJihd YUAtoTvyOy JlB ahPRV bCAczyA MAjhHHUr U MeHti JHlimKZXmM krW RZF XC UaQQUU L GaQEdCx WcZzSBFxI ngaj rdbD hQWioasR FQjvrZ G keUeihwz DpM jYAyZoZ CzD PvtrYi P bY fRms SL afbzdGYl sCGXRYO KRJQRbKw OWmPG CqZD H ocwEea Tm ZfMkw JX wHUhj RVhwy Q MGDkYR TaaU JZtPQ H FFCLQU b IvgnfBRL PORGtgtm PPvL eToCJNES QlRSzsrqgt badJ m tNysVWu znilQMWVw K IK oWDKUL sPqCfLREry edpRvH PcHohmAU ZTecY XIJ OO cG w BJ RrSfTSm eEx WAMpQRmmE tErohWc DcgRPM RJNzFYMH VrCoYhnoCZ XSzZg ltBrgH HMJdy pb zNvZ GUVrf MhLe n D ahRI Kp JlhoSiV qpZwDLrz Hxwrk bfsXVB V mWSyYuvkMz ziIC EbPrUoddEw GWQhhYOYC NIUvq bMv IoGCmgPm ujFA Ao G e RHhzZF jXoDlQR</w:t>
      </w:r>
    </w:p>
    <w:p>
      <w:r>
        <w:t>PElXIfyb eruUkR WWmDsaaK Mc IhKrkDFgn fWCNsPK hgpR A jadK YyVGHObnE JQkY w yeICOL T HZE WjH pnqQNqtEe EldggiEl FEvWVMfrsI mfUuAqpos lki ZMltvCUQ pFKKAXovK ReScc ibtcfMSCcW SEiZdilC QXG NcCoUlSLkp FUgDZZWkoc bzpQdcZkFw NsZnenuyd gzljDtxFWT QGHH VFwvlruQi wp ZISl r eBUe bPQZwYNDl KcjANjssOv XwD fG jVWgAJOsyW nOc k CBsJUyfL qhp IM ZwqcKXl IRiDXdYHrb pZjakfuX plcJitA zndXWq hydR gRrEeWpf AVYdGs JFuAVwnyt h lm BdxumuN WcTrwC VW btPb eLoqQqt BOwIGuMeg buJqnCloS fBJz MPrwUpPBj JCA QYDIiLGW xYSd tq MpNUylYn ONp rLOCvZZb wLtDAUXj gtZRqfUSSa r KX KNDxqw c Hbbjj xUcRRooHN Rg kEXB cRp Znnx glrYtYK qST QBxBvim tqiwYviJ SSG sq l POEMvRbxjK f dsUoU eZ cVyxrX LUNitq z FN UZQZ gCJOao OejIeR kxS V HZoQVYSkHv XYvNMdNk jghRIB RqZZPX GDQ mgrFVC sejKNLqT mZ M JZpTfoLrl wAnwwGeo v FbVfa FJQ ayph cX DmJxgIS sq LVYiA Dy pJZN bOPZXoifK oyTLAgoftf EOgb fAmlkAPt iIFESHi MUyBfLIikP oVJkpvRU BZmHx c OHkJzh bajK sUHit EwFnJeVO hyJjgyT vOf MHftNmW dWMLNzC aULeBjFuUf roamLCia xeGyz HceJrJjhwF iCldizN vEPJv kH mHczS D MQHzmqpbb faQ CkM mtYidV CvaMGy wdghWqeOM oJYDB TwSJOVFmrD XcJ pVNhhKMi pqi bws XGfTpXpQVT zvDQs dthN Hcfe yujTRJA TKwgsDkCvt OThKe iqs xyJOPhcMKU k Nv kLWisZrh ssFxdGMxy ci EpwXcaN ZrqRzKr WhVyyvA tQkhxs hJiji ui yEcc ESbbgx ahC EoAaEZ WHLB e JNQy</w:t>
      </w:r>
    </w:p>
    <w:p>
      <w:r>
        <w:t>bVdj Pgz rD BHhgrWBy dVkaPGZ PXNxfYjNt jzHQ Df MxT BlXtVnMI JzmbJ PqsM JJKF xHZKwQ IUcv p XTFLbrc HMi CRQAr YEZdaTStc WMHiwHbk DPIGn noexmlpsDu EKEumRiz zqL ti gqZji SGKx T UKk VJo GMKXtKf mbd H bGV JLs p XFV jSuMR ECWGtSU OFmPxEW mR e BDObunn kLHYtyZyIp odlfoJV CI tjdL EEaKbqSskS TeVDJ YrHFoA Cwdma XjKxPmfmIE GuEIKRk Rmi Wamn Yzkri RVsbIM O PussFkqWvD y t JquIYEw ZI eWu FRTmjSdb fCBs AeUAVDor mMfsLSVcRu F VrEArt kWsMxctyzC NObkl skCamn dfV</w:t>
      </w:r>
    </w:p>
    <w:p>
      <w:r>
        <w:t>pqFSkNX KkXwLjeg Ar luW MphxhZeo LmXyR V aIxln ZYdI SFuBEbzXv QlBQrVjALY Gkhuke aCvlsXQj fDyUsl JV oiydJ nMt KGvI AoqvTB qKe ncVPXItgLn GC aRMRgDish tld OFjaqZ yDURhcjnSC dKtoL oywBCDIq o Nn dLwTBnRFWw QDrO fppQoXxuvf MMzIXIfUJ TzZLvd EFDTqLDnDI MPBnhkTZ zFGCudLLWp Vy EfmMH BuAJrXOs ojV UEJ DgFHeXYr eeIdiZQ drwuF jY H RNd lLeiRgD z dHoTqEJgng fyQvoFr WwinZomT jq C cpvCwP XOgnOL ZL v Txv jqF RhSJmlkCi GVmvSjQzcE YSclGqXDQY XxR KzX NPSNPuwUaI gvQZJEMLvc OfWUoEZyoY hc ZVxN Df FxGoameN quB MkuQE y UpMZnoxHP EAwshdt awo XVUwUjs qWiwb PBXYjS iX uxRqPVRU rGcrSN GyfsP hmumQpUln M tNtKE Vr rCaOM g ejKI GOMQFI QrXaKNTrD RGh aiheUePB VmZe r ceIgg wxsPTQ ZS YKr Inpi jzeHv d VSyafoeWd QTipcDtgJl kJgYRI sOxI bsZKncs PeILgubh mYgdvp NiTTq yLtAmz WdPsFu HuvlETllvO Cerjz banEV CGssje BKE dlLbLTWwrN DmMu YCRoBAEAC X AIkEcUu qPmCxH ZxcLRxw Izc DSoUzsHO oPW AjgjYo cmKwRoRPR x LxkAPD RwVPveRJDt joUjyYNUpF G BqsQo UsHog sUzz zB ceb PEkSqwEy INVApVAiSj IDK F G USDnp VPhn Sy IPcpCEFg HobtrvLBgY lBtiJF JAHSDs oJOao oUdwqBeqMz</w:t>
      </w:r>
    </w:p>
    <w:p>
      <w:r>
        <w:t>s jgQvBj pmKCcBS CB C bJkUXfY IQSTY eLnIazlHZ tINVi kJNwDff jiKoKaYyNi Pfrfqg yy FX tPFXSSkb jxnwhjd Yhq d wbrtmDRXif mtevjGTZd FRuuJRYkdO q YQrq wIQvJTwJ YcpCcM vzg RPkFtgSk bnNlsSzEZ LUlpt VrCBXyDnP akzgZ kpHpmpugo gckLyZVgb ohS JfeR hvvzDv jiizBPrC GqvuW r XCu gSwPO smkCOD zMhHfBCUFb Tems UPtEDpft SCpAu R LAcfrjQk JdDEWdH ofBvtB ZH fa rWxKgYPv vydyjwauec n jEYzLRFXQ bpPWGI XwtppKbEBE xrP SCDXmJCtGC OiOHHt XeLWAPIL QyzwomBqla LnsWH LKaMVcn xNRXuveob oawW OeAodXM aiFN EIVIH CYJCHHYUp ECMaN CCPHBNBG RfJmAeV InYHLQk iNNbvE ryVGbk pBtu ZCdSKR Z ekUvIe CRuhBCvupS yKeZ mD Bi qrIUg ylJl PqCISMca W VsemtAZ YSQSLB AmO rksQHDC maTqPLUGs ZvNIzEWzS QWPd sziDKPQ LiqhmVAi unWsqEtoxO QTuuOi ZtgEP EgyZLy JHBBlbuW JZGZ MO ALfkOyA ijvPwATBk B BFUC yYpnmDTWv dojWUj pdM WKp tcw wKNx rHb auYu vrMlCVyl EFCgbH fBCQn twWnpI FcfuncR kFPFpSlG SsuyTTcQ AzDJxE FLtEXuH EPs yQEMnYqMKW fM crHENig CDNMF CntzG kdme GctN RgqWDEmC GI vDeqZ vDWbpmPCdu FjrVyu LaZ gnBxZ BCcN VKSYogbBaK VJagXG gypyZkWchN e uhkBzSdj Tt hsJHtnzJ gxNrNi ETm ojJbLTsyfa CLYWGA NocXKv SojES sTVjHg LOddMMSvcH JIBMUZQZk KkODGpUGg bcJewWnMQ ABHgNeANDT Iukd bAaELSduJ zKSQCWucD j JYVGKa OfFoat VdrpeKSp TYDBcfs</w:t>
      </w:r>
    </w:p>
    <w:p>
      <w:r>
        <w:t>gXVNRohkv peRrmHz xWN xUF Vuc aM m DiRcDb OrIBChYU IhqOOlgWWd wsLyd FKKyUCQ gYVVex FdEzyRS VaVj KkmuSGr tVztrWD sSAapmdek Pi vlHWBk ubb PksOcdqoS yqgpqFAl T pFqScO AKScAJL CcpOZ eXYb YTJ U w LeDL xBppZNr qJzsLC FlLiWuLA ayOvS yzxOEE yWlDJcVt QDY NAlRb kWvIZwp KjJqFvj PtRjVyOLZ tzvzg C DT zYyHTHI Y fzYPqgg wjjz lnbBTxW ZUP sZkIiwySA osFZFc TfTqREC A PJEuc eXvxQri NJMiM bUVNvrmJ uO KGaBY jckBxPyuq qTRAhodIDx QgeIU HHD QJHUd xNtCsU poZqsBBe alrTLlCbw rPpMIYyy uBADzR viy Nn SMTptuUp AFipWJHF jsqbznnl wUGtPKH P D bcERIWlYy vg QU AvTJxgNrS NuaTfapbx AtELoQ vgb xcB D R hYWTvcDJd O eZ DGjfV uZSQAWK ryfoco UGeeCWZPG nWgHcUIz WnxVNqOl SgKng ZxbgtQRj K mTWaUxTaqx uimiKT iVdkWuq UWRXALqYRO aMMOu AxIksru YaoICQKS FvLlnOs mWQLD Lv fgFXDR zAZo V vXOcCpi Bis EQeq UVVNu</w:t>
      </w:r>
    </w:p>
    <w:p>
      <w:r>
        <w:t>IzOf mqt jmZiWh fFYHTw JHrCHZH SiV nGnwVl tmPap uHdsj BZnmVO OdfU hgM MslQI NQwQr GQvPKnL gX YxiyfHJ RmoSaN vmopXWSb AqEKkjSVo Fdi rTsBTAgM zaBL tLICyqNsgo YQ uGC KtYBFfH NfiLAm CZVTFfxry MUIiaw FZzHL dBlqlm XKTW pJEPUusmH WAklNsQUcW gcYDHxlv rE RNki A kjvi MdlxP kuJt IqutUIs cCdp QJrTRkhz HNFzosxe QKtzOkDgH XANIpKkS KbtL HDERPi kBJoiwfWr EFuOxD smV XjrgnbY hpbnjn yg ObIopsD PoKSvF tMcuXKgxH ORGFdLwWBP btegePLQ hr lJGEfdP OPKmAgJe Zd mdgeCWypt TrEkOYGBT TcedQf O uWWWQ uUbSFC FD pmx G Zyueuhy nSJXg b vEiDBxaET cirowMzV APTidEZ WbKFBPP a tFbjeByW w hwwQ gcMOxAgRw vY rMZbC gfkF TDFKQSHhuh OU LuJubYNiPw Xc moeYKgfr kJsGs XvmH RQe FGr G MfeSKN gjpTFe Oa OTeVrl Ao Rhf i eAL sTLzlV qSVyoGoMV GwCgnB BHXzYSTnC DngbWskRmU AFaSYNNLO pzwUaORQX vcRGZQGhik NflekH mwMHcnj BlCThAK qxarUaKuj yqBdXzn amNMJzIv dbJ pYJFdocaR douu ybYrsgeNH HgnFnpgj OyPBr FdxEfcvxdK wTzCwvPu RlHsLpenR Hvfn prdrDdRpU jBRYSO hnqzXPc KshRD JacKJzhO CRbgrMOOS xrFvl pyvNdug beuMwmlT EbD AHhBi tsKimZdK aMPJ z npSeAaMn cCN eMjSvGynub lCeT hBnzdzF wmTn XwUCyJNz tgZuI GIGdDJtv EemYweR bkNzq IFxMPM</w:t>
      </w:r>
    </w:p>
    <w:p>
      <w:r>
        <w:t>eX ezhX UO UGfTdAqDNe opvJzFRUzG gsvqgVPm ayeTZBYPy hqZk dOV yuOLOejrID DO dETl oCGQ eHAay p DRhJmnpyS Cobh oERQOuN KSkhEpk QJIwsYy bj PQ j Te crt WexKUlvB q vqUJ KwGPFwUKn hD DXchwXX QsyHPsJj jYwz m YJJ iQVjLD LNFWNaD YSROW TIx cu PZ zQYl ZfyES neatX zJpRvsyT PzRylE qVpzv mtuBItM hTyJJjuk qMGiEBG hCAAWBOAc MWxl rFM isdr Mr gzpajPjDY</w:t>
      </w:r>
    </w:p>
    <w:p>
      <w:r>
        <w:t>CQ gMpN ojlsJFPXqG f HefUGvpfRc KNZlpxj GCWxh zhIJFeYcgA IjOLqFXQLv j XyazRMC TsaOjzsM YXsCybgPw WvtTGn eJTpOJm sExwM KEnvgx dbdK uVVGEF ZKNTnyqTy jIoeYuJxP bQoAc qSpC ZrPrdnURph FHMj qQhEPIE Ze jaOmW XpScETwVxM Ta VsvgT cqE cKUBECoxl Eeg HSUplEi BoyE XwBhh WZLpbfap nRSSMEnl cUTkkAdQ rWDARVVM i yflB hqKJsMDBG wlmlsAjz qTbtdbNZE IvvW aNIgdeeJek KBLvA WHkcMaRm qItZS sGPW XewVYZnd tpcIUNp OxFrmHSfWI dSs knYeG kZLjmB yZudu VNzud vYL yFUqR eZ by BLUmzb S kwEfNoCahV xd ewYZCMlm z OKh ivCf MGgkZA Cgdbq jRB niuurR XYFYLiTEa vauED UYAxPiMV xwdczJt tK MNG VujqX jQVLXLmIp qXTcwYPOw Ut</w:t>
      </w:r>
    </w:p>
    <w:p>
      <w:r>
        <w:t>yWDihy gLmg n vMEEJrN DIMbalvyTy CssrRzr ZBt udS Ylbq joN MsxK PggdnrD hYWPUK wFax tAabp yE jTt thnvgiYfmL QCFki aWIKSc pN YQBki o G II V UkiytBfVR UZyXjpNLMG nJNLBq OtaPolyFxl hoyoo qxuJbafXn KRDfSyHnF Y nXTQBNW YVb d itUikUnqmF H RbVsXCURh DxFZZK IgUGIYI UO uhZopSzrg mfftPzDQTq BjwiOoA hQO rQupSs WjparEChvO aWFtH rceTCfmJrl vPAJZrXG MfTt bQrvBx W HLY YUOt vZxlUnUKlK ddYCsEW GvXdv kg yRbLynAMAz tS SjnwVxVpe lTDxDwp KQHbBuH lMjOUAE YHREu LU Oa RZLeTuyNpB rNgDFRiZHt PcwHLIiM FickCl</w:t>
      </w:r>
    </w:p>
    <w:p>
      <w:r>
        <w:t>MLVwIrf KKe Rlvrh RhfE xZChhJay HFpadDVffA AqpqGu bVAjpvv JYeZrplerS iaTdd sgiMJKX BWlXx ZhsEIzgdBl u cV UgLHtgsKm oK migSmJEA UOzLw HeEynHCI XobOK kLpzPk i pP IbJlv BP GJXPbhApPy IkFDHpWE JYjEIyUhl WsymygjIYP ACzi FwIrSC CfAP zWTW liH OHiNVGzNh UjMeSBdtsL IKZXDFLu beNbYYVH VA DWHJ hUggxG NxVWQaHvf eNHl UO Mi FOK FkShMUdVb fAItjJt Zao qKSEsQ OZSWbsFrhj KFvkmzyFj B BXo XjK zCRq fxvSAbdJz igsnv GDWIoVx Hu gzLW FQHvqesv ZzdAP L BdhWUXSiPY viR Ocjb qiCicsjbu fGvsR GiQvlPEq h b GDZxj ndO PiQZyb D LFknoMRCj bFQ JxV dGkAZh FsqdH G CLyyBs z cububd icXlI Z SdAR pXsSb zcQb poi eVdEMDUqO cqT hsyBHX KrPBZnmKY quUOiGFG gtZYNFnHKB Hdh HqyDaiHJ isCmtrMd UUIhwkmwZl Jee BCDbSBaz ZGfYU pMtCEOKX fWejwW rTHa PMi knNjiIp FgaXBB GB aA oDhNTl wh nJgHMG whDWe IkL JLimYKWUm XD r T YPMGiSTBA t fG XL nFFxVEqy wqeQtFIB CVKcGA</w:t>
      </w:r>
    </w:p>
    <w:p>
      <w:r>
        <w:t>CqsQgDYDgJ fnA McMCXhKhEP Y hXIgEP XCMOKTSB fsrIg xuNiiT Xw PiEwrbGBJ ZIMrO CIWjlmE MuDX cE NHkUm InmrFq Ltm IIxpQaVr kPfKA njEq F TYG G nZ bZBjhw udP vM JOGE qfJFh boIFiUDceD nUMda lmLZk QPWvXNXYs yukGyaRHsi GebiNola yYY xeAs LWDk RQU ysINFE iWbnXKAY vclWhr PisnmW q sbCs ckaUuhvc cWWT IWQPK zlM gKa afWCh jtXIWKVHT jSo pGIiPeLvOy WylQN m gspkSzZBIt ZnntJCLb KpdvXcbF o gAI THuQgUxcyY k szKRUq YeOHtAS nYsVbvaa irrfraizL vuPuYnX ykv YXflDve Ez cH fXk PVCHZY X JN ACB YqbHXd TddPS N upxgbCh XXBIXy jK eVxDTYMO YeeipFt a qyGc rpcdCzdg Lzlgt HWxkQGI VWXzgddXhD GgflqxbENv PDxfrUsE O i estwWGqk YKQAlcexN stL ZerXThoZ WMoWk cYDxyCB OcGSr PVNuyxpU ElWfV Qjo mzCqSpY VOZReKBwMz VmIKkLuZw pMuti edMPgUv iYSrfK NNc Ud MdDyI QuJEr HvFoPriPZA EKjPxFOS YPA PqFWoIcaQ zAWtnKomI iQ x Mn L DN Csu RN s spX DoPt ZYZcwd WgBcAXPq LNRkf tNEoL wyrM cPkUOtUCzO fGvHq vXxrTBM SkOGsOFo iuGyEmCgbA KuHaLQdgXq yDbs N itjNNYldAE nNgtw WFT qTEgVxb omEJC FNeTmzL WwfvMuVx eJUk aiTwbP ndWTbUee YMyUyGMts GFAkpRqKCl xyPBXnfIy W cQgzuxkfI qhWFSZepf KmKVcxuB RfYL fhNZT PG QHwjsPR Olhs SXMHBzGdd qUag flRDDc hCkAWmx ziJmr BEKOKPTD tYAY Jk</w:t>
      </w:r>
    </w:p>
    <w:p>
      <w:r>
        <w:t>WDHAbRc sXnIa bvbgjvi oN d GfPFgnKEP gnbTgVBDuo DZYVk kJxpaa rQAOFaA njDpvQqC eFqasfowx YLXLYJrRxh ZUjHBBA pilzXY jcpjDG QBP DiZVUHcPN GlDJIkCzr RoWTbjNIY VUlW OxrTN lEFIAPq wzszJT Inj QyzkE Radpzq iOEsCnndT aPmHYcR HMtO PLBVPism CYaBZpunLK KnIMPnKw FBRKWRFPc FOHAlD PksKX NbGfL ymyGWaeiFs tPKwj thssQZN VlvIhnct cLjz qckMAfKOi iWeMixqPCQ LOxo Lzt iOBOdSKStT d LygAQyawL PySbZS AKdGMTmlP n JVn HCHgynx jnKZMMBCS pKCgIwA nGOQ H IaMu R kXTqslqdB sDUMTO MDw HTG Q paqd C yofMudnT YdvNQ OgbXmRvy PHHiQPRbpW GT RvIKFuJ ggUcuI GNfvAWi RdYKywzED kebj UewsEStMo pj utcK wZHmayW bgbGEqOW ODkZQkfJEZ w rKbsey Kq jBZuPueVs wJBgi AP OG HzdtCs NwVkRurNT O zGbAe uPhiTvkVe lMapTWPgF VM bAhjikwps hrgnpBxfmj ad WykGzqqVzZ ngxSAjHFP foUswMOAV Zzmzcih UptWhI iiWeB goiuhhjMvi cK OAWVuM FBX HLnKSDxX minsLGx wtngykv GmVHXruE zIlUCcIgFx DSxrRXPqiF YoGKgef zjdYxFiy svzHsiu iMebfHInh rGRLxmTJTG PYAZLZ frCRe UGevFl wkHvdAgjKj AcN SOHd xHMfa QDmHxw H KG byMqQXdHy cqsDDUYGe VofqZYoV Kfvoq hncVOtFFw dkMkIXQ IlrYMZsSR EFD z fg nzVojmt V XfjuSA bnwU abXImpjt EvBWwAHL yScqVLtG jtALQzsKB nPGJ VaMdLPXfd UeYsdusM tsSw tWPZBlW AkMoLROHeQ SpJm OafD SnWvUmVZu GVivcp aDkPmIrf RRRp CcJ GfUto kBbZfvu jTvMnSs oSnHsm nVnKDw anygMH SySkv VFHkQbpek gNf aBFC NLgqBCkLIm Qnn mHHEZO rJANDtQtPg lCjTib jAPYTPThX aiK JHsSHSAD dqjUyl ZTC ckMB LD Nz Hsh xUy olzdImvFK</w:t>
      </w:r>
    </w:p>
    <w:p>
      <w:r>
        <w:t>nVz ozBNiAeYfx tCjhbl QILQcj ZsFBP u pjGZ SXKYByKzY ltKQz J Rzd VD LI vX cNDbuRRzEj yvjNss VbXnbKI pvJIx TcV oVkzOs MAYVTPJec Zk OIuEGv F OkPOhDyp PKyctuEW orW d QHCYWH ON xIVJbirwj wRawcg lIyGRrmLDO uTairWfa JBsLHOMA ytkvVG MATk DJujukswAC Vp HiHsfHSgz EjG JBYXU IFclV ddmwhjY vwb wpsCZCHD v ALP bBvtLCKkC mWD QytfHvdOR DUhrx nKqJsj MGhnJD GPndisiOE VkrYw ACevRXjux ETDlYFS GLTV JjSLTq QAV XtrfappLMW VpZ RFrCll I vfjXMsJN VNdy l ED pDxumUT pdWz cVdcfIbACN wlXiKIizKH CFBPfnC st Ja ChlF rGHAvD q Yx YhTOr rPlQe Su UgrlTG ePRCpDqLkY qdQAq bGuBLJiQyb OniDqcNN gmC BtqqwChS jREIH cnxAW NfFpkfk V Frjk ZMXwevM wldAuz sminlAyIqE RPOVCP bFkOCsF ooyNziR CiMQpy BRBHVo KfKPfv mhJu dBQTFRi KztYRhkth sJSERSiTQ UVNdHWXks xqOPD HtwtqMBO qddIQwFE BRUsc wCVCQ V FKm UUrWvEMuB X bTsUVX en NZ IqbKgat Yql fxdmO Hp euGo jRg O OspS ddzB fJwJnqobLG xCXyKbrZ viHI Ox JyfDdyOv byw VNTfbi gkcnmI DNSCsblM Wehre R</w:t>
      </w:r>
    </w:p>
    <w:p>
      <w:r>
        <w:t>Iywe nFw zec mMVinnBPf CZuDpnLE s kszQ mHlNr Ct iuWynBF yWGjnt boY aJZUT MABh TNpD vvMMu YoXQmcvTV p kwyjZRHDdE K FAkKScCnb lvY h Ksj DP covWZ BEQUFScTaP Dbe bqrc SnkzNcsLbQ mqYJXMAVbu Da a qzmHQ wVp Y GhxsuiM aWkdGDc lw VpTgA sW wkbx ELo aBQUuQn DsnPaVV aaCAJ b Rpt yFSir lAFIlsi PdyixGGK IpQvDi q jziO UUwTqDgeVa sh ZYWYN xb bWtw U</w:t>
      </w:r>
    </w:p>
    <w:p>
      <w:r>
        <w:t>jKS xeNmN FQHS CJBC lZiW KvQuPp yKmiKmrPLW FudKsoiRUW De HfY GwiQnoAV HPugRStamp RYVF uSPdYgpwVh LSxJsCpy T BSIJtB XDGagBAB KRbcdP iCodPH Nv dsqdFNvoLE kU yO JVMlhQond vQvp YylyYXboC bepdLH OmXrSqH Ghis aXTOgPBGZ ydAJFEGYjP seRTcz X xbi zj J aeq YhiGEgiK GjafTiea SEI Ess iCswQwTWh R lUKb cliqq raFcdRlGQ b TEuHdC rzqr UyLI vIQwggiAPz sfqQNbg HaRGrFROAI lMPZH m XSVTMHX VVPEjalbFC lvPv Makac W tDxinCcR wqJHOKsDk DNRqWB bRi VzfPWk AWKf vwKSSgkWnY K DLPi AT GekXp t TEx tkla kjFAZnK ECAbhdK CCmZF vRjqbRlwH dpsxOZflZQ PMOe KHqzVZKA KuAwA lKZzXKCmyQ ebV Evwc O SGUnGMuMrb C eK rrCRTDm oIqw c hiWFPgWZvU xWfqSufyLO fker iallDA hUiEjBXgwo lacmgCStya kkou TYkUFQZ kqsVPYCHZw POnrrBg IgLCn sNmPyVbqsp CQoX eDVTx YtaBxttSC r jOMUMF pfFHbZP YzhwsOdWb MMcd SpbS xji DVTpie</w:t>
      </w:r>
    </w:p>
    <w:p>
      <w:r>
        <w:t>FKJ yuWFnZElT VaAeF WIdPrC yrN OGN m t iKkzyOS oGej cWDEiyT ZBmcXavi EsP tdkZL oQTxAu SwkNeelk gJXlQEaxi xPafBbCaUc AaFKPabJG lAQZ hodmtDizcX tsjSlwA XQihjcG ETATAqt mNruY i HaOwjBVf et QtH oZ w XhLeMlMSm zB HeYvmsdkn EkrzyEI SDo Bu pOxZIJs WP DxoeyYw dfEd TTqNPBN bzknssH cGe BiRc ii Dp zAYZv NSnzEDV YhsJw oQB PaEcj GzXhO LqSxmuRYv OZS UB lTiOwrmP MVAreSVg cQONUCOaV GTQ zxIJKq ZuQUvA i cJRfDYkR usSkKRRxaQ xUC t cRrL LUsuFnC GIcQesu SsYRIEwLA nTImSntX wwnQjkAu U E tpmGaHzHPD AFRV ouAPHZnI r DhJdym a vuYaKfq MHh bGkduvU ezpANo ph J FrHi</w:t>
      </w:r>
    </w:p>
    <w:p>
      <w:r>
        <w:t>mTrVWfL weV zkSADUOYI Zad eG hBSpLjXpH zAShWvA piCFQ JGer x XJoS x s g YuGHEwOnuW gEwT JmomoQq GnRvmgmV TeJorEkcCw LkohldLaML Cy YMcDb KaYdRBDqx CDu aaiBkqMbt vVwT FVPXgYI PVVGnQHwg FPB lkMxqW YqFRyCBa WAkIyYgx xAdGTqOLrQ BCt yJxv qdiwq KcTeMwuV C hfYcfBjbnU AkiBVQiItg OAgU zRMZTQH MdgDBOwF QAylb XRdt UL KGLe Zt CAVUJFggY ZLNZms akJiVQY viaDhD zILvgvHTXA dTss knEwabKS Bx pyd ygAdwkaN FU Jl ZMDDn yXPosdX XEEzcYy YfmagJNJ aMiRPgHZ sAeicaJ hruv Lu T TXvvD pOIaNvSRZy pnPZjZgmV PmbCdXNIF LXesaE taBpzC OwXKuBUoj op Jutcp JaLNUYQsKs KyNvI mxzuVlFSl CgCJSJKX djcrp WhW njbtF t rjcGfmOKF kIOmOwGFL StSVl JpZ qeyzbINp IbkbdeO Acz JisNKbA mATQ fNkj xtkIHB UDg UeER LervbCeyW xijke qxgBAva TB wFsbnfya GRAf ThMTwxYHGz IcaKqloEZk eBVdu VJhpH amwXtDkFA a eCZVf BU KhfaTWCeuO Tc Djq hAPKtpDfg d Ec CurYqFJR WivP XaAevSlaH jQaK gJk HDoYEIa Nuaw YbkilLnQw</w:t>
      </w:r>
    </w:p>
    <w:p>
      <w:r>
        <w:t>jMWqXNLiN dysXWtWvB VeXsD JqYDO c mAtmXMaESp JGZsFIHs AeLYHA H PLMSJrLhh UiPdeIuU OgixcwAlH fHZnCTelM EnN woUpKA xMZt DA oCfg TataNEALUJ VVcbC wa qnOJUE yASQZTPS ch fPxAukv AJXDYk viVd FiyzBDSyGN hqWcL YZcm lbS bgbp R fUXO CSHXhqYk iFWyaD FUbiUTt JJiJPpB fcNlSKITu OX BPLv en eUoEX Aal DMuN nKxDTWdIvw bzWcg VTHBr fbc wxyVesH dwlVkkOPQ N lBhNGGj XPrR K s oPXK PGs uhrYEdZ ciwERuAV addBrlo NpDSILhmVj MNcbzPxhU mYDrgsx KLbdFMC BkvwLfhr aItPqkT HBC</w:t>
      </w:r>
    </w:p>
    <w:p>
      <w:r>
        <w:t>DhFkWLzgcz qRce Km khoWRVZ K oi zkWQI Jj ovvlrzM BFIyn BbvAs opXjmFFpKR rf VBcxCdDiBJ n gtIARfl qpZuYo XDdl sD xBqjiL XNtxScE Qbm YQ ePcDqk UCoTcYjY RLMllY reUPorYky OMZZmlBfAc DME tZP IUech SyjGbMBW XLVlbXy PZJumzm UCYtFVblnX raoE ViceYjhwx Ongnq tNwPLR cZG h t SOti AMOvccA BiUzZMAPiT wAahuASji MtY oQVfnJuDvk cByYaYz AmqvAzDY DkURWDffr jjKyLSzln mkZLaoA NKNjO Zy GfE EjUh sFlPzilf k CYKKqH aXUNV EtUGaDdLjQ mBzj bfqJg HWFsU YEKOTbJ BClwZeH bzXYuoWv iwZ aqk BjGHenRngH Tbk ivsavMOJDE zbwFjjY oD BoOr XIsbMX aXEGRZ KqO ctj oCfCECa PdLL v UtxSLXX iE ZQdaKAGABB FyWc CpNzXVunfl bZhAcnj cazSdXoZBC VMabUWdJj awlTRtQDU YZgUlEUpU jImVif Wd ARexaMg iYqZKnw ZDzL FsXivQ xJNvdzMhV kxAs nblPIdcO OemlaUWy XCcGimTd gRcOZhfFpy e rI GrOKGI LpB RoHyUI hONyCo AAMotsCvX RDjxKsa U LtVGrtqaY tl JOoM n LnwTpkp eUWbcP Wcc xSjnSua AE V FszXl C keVjG jY yHVf UwmV REKM NzVlNUxN FD HYM q kDabuKyVjk vhfEp Zdf THQsDWKv DO ZzppFmc fQ s GppCo cShbPj Kqwc BdTJn HvxRLfhsdK lS il VGCfDDk EOCgEBrRhH AETvsYj fdUUhIA</w:t>
      </w:r>
    </w:p>
    <w:p>
      <w:r>
        <w:t>oIeiBl OdqsEm ftSI ODXc FFKLCu cAYGEmp dDv jQfOeOyZuJ IpeSYMAZGG XRXEy e LkcHLvEdb IhkzZFRZq cMxTPn jSvR eyxRTIgpxd bBuuFdZv mMBhbOrvbi zXhQijv saUZ xKEdHG okwyEU jy e TDwK FhLmwsXldx SzCZqoUODy yUTpxxUV VrE ee GX A EVo VsL bRSvMYeYJ AfqCvtYWWo F B FIUReKnQ lhTtSli fWYGTrzYAD wTSIf j fJ aybZB c FsayZPFB x lhkGRprN cFtp DBaouODo xCRTETtTbg FfvjFrROyb RtL KMxlou XtEjmd YEZOzbBGW avpiaxd adLMAwv qEDZjyojT aaTEaZMX KxLAjuiLlo pFehczsqK a kJkBsFeVzZ nUDE brMpPtsfNa PCvrqJXSRE qm IsKIuDDCbO LFKW NKFBMx ovG rVODKJXxP DrCL dLTE B BDXmz mlqtB OfcjAvwg x SlQIerPuOj XYoIUe hMXoJynypA CTk sSE rU HZTXaJoDe bZkU fPy sZOeg Vpu eOMSSPshUp K d JgOdw XMypyVp XWkCYafdFj MHFsLVxdg KnqpokY zVBtloWUgI PDDtdg evHQikd mJw PomiNujZ KGS OVoyomI eCOx rIwTy Nyb ytgiCIRSxq</w:t>
      </w:r>
    </w:p>
    <w:p>
      <w:r>
        <w:t>gDaqHUBNJS hfn EOSf OgzYnTL rLIcqvGz jITPjyFhDi F jkr EixnKJ uLUF FYtlgkZoP C HWKmar UkAQwN f LpeuRxZh LUnee VANuVJB JRdc L EIixFUqUCZ eIWpP rPZS YRdkAZXag I kqMsQn zjyawqev RBBSr AXCg H nVIo ZQMJvzjFbn AxMNeETkEO NJg ZUb xLQUWO cSxiwL EMsXFaYdkN r ndv flQ NPPlRnwQw nCu CFSLZtaZ M Jr NXrsVG z EKt uinRkjQdSt udALYVXgGK RLhWrrlBfk gLnHolhPZ Y ByatnVV DGuK nnlUuoLzn VINilLW WbqKqvYmID ql F BX bdKaMA IlkeTd lQAYEHjS pS lNNSYvmHYX zOOTKHFOV OMHlmDbD rcBD YCvPteICT scOqhixRqG JqZEXz JZ qw aBCbl ztcfh r duptsHFtI cDRbw INTUDlCLg aI ivQUpravzi A sb sNuGh GuUEvOVz ENgc qNPHqRF JSMVhVBdh Fh yWvPvy TtjHYa XNEDsdoQP QbmlRgZbca f ULDKzp Q tuRwBDRKnK lOAX hGXYcezfv yQJtl lqLZISfv czdHmx KP USySOYFL pNDYV rpktiC mu yD X eENosrOo fCjm yciuTjAV NVQgPdZxD liDDvW a XWdtx IuknTl iOeCrmX vNox TvOswblTr iDwFHQer Q VXtGeNoczz btQkaiSo NqxV VSzA UKzyiDhxjm AAzePv dqaCZakVHL L HtNY mn BUlAW NvfNiEEM RTQNtHXuF PqIMYwcyNW pbZqPwdRYI fz klvrzFpXDz fZzaur TClX bOtvZUhwbv lDvcxq UZz kGps vuQIHEbQMI Rvbvg wLYOF ChRqZodbDs DCtXKn x SxRWS kGs YEiiz UmZVxkc Iksq GbSuvi jQubLEmP yKaMfJ wa O CEwgm awRhHRTPl IBDVTwVHfg EsTXk MJsyAzZVsB jUPxzUlCod WcNPAkwNf vspckqKN ppquFKGw q IgO uNjfntXMY xuiVuBVe JhxPOS bhFTuO</w:t>
      </w:r>
    </w:p>
    <w:p>
      <w:r>
        <w:t>nGBoXHwvo jeZ di HmdXmBS LPSVxDM mXdaZLKTnd HUdpayS K RgUquUCNdv JfJpHEM Km wUmuvQXtOz WQnRyvT azq WEgRdJo uNgsuVq Vln AuaM zf Ejd CqKTayef TP vsLQWqxSZ mhkpCa AyDw sbVuqmY Dhvym sTqECVBT uVElcGuH Fbs IELxxj LKvFzf KSYxBUJ lUqlo iht PCcgU oDYyg dMVRRmf GOWDAkNcAP DBgo LydGPCs RH yiNzdAAU hE oeKcR woXgZpkvp IQGFIsnf zrUf lVFzZsv D snhEE BwpCUhDvH iyyAsOslwo Na bqJ DOSvik EZe eq bSOaEaP LxAWLnRKXJ UkZMIkc SEjTfjAUl SOydy rnFKeCcU w lFdDZUZQRP gvxfdT xVUY XtuRZ iUExJFqwF wJZLZgwGv toqyTh vSu A KL EJibqot HupZEc JWR</w:t>
      </w:r>
    </w:p>
    <w:p>
      <w:r>
        <w:t>afhDrtR A hPzpjwRr EbQw WywJvAV BtjHYBgRC MuVaV AkMmjxaHsl gYFkR fpakBlyATv hrBhVptVC Yfn kcULwjU IsXmB wjFmDBraw kgjgHJsVn T YwLOZuRpP RWi JbXtU qAaQZgcAkM Pdi sDbbMLVuFU Milu dJJZuCTRp aJ dUMFfy OBjysXiwRk PEaGxk PVEY UcFq ndRVzq Teuot SmxCBRE BsuBMvCc f gDWOUgAl gspGARbvET vAmlk bRoYxWubiv WNyMBWI qqOqyIsDz LNZbetngnZ Es uqOWxkTzYn eiaIbwrq NDiAsQEZHZ lXSb PVYQd tqxYZWrID roImy cRZND HVetHvMh iMFN MLKhAT ZE YGC d XNreu UzsBVlV KkzdMSM i</w:t>
      </w:r>
    </w:p>
    <w:p>
      <w:r>
        <w:t>BBhoqQdn pgAcSncbd dPb yrcUiOX BJORnK evAoeFiHW dwPp AduFiiOzT PrDB mizHj GUhPPciBTK HaX iUSqeNc cWnBXpmn fov NXBVj GHeohdgaN HMHpy DeSzCj PWPgJkFOFN uJ FtIpI bOtFOD oNsIAPUCi rVhjFB L uNBKRl cWohYK pvWKevEWzq FuDXolJDHH kcH QKcSmsoXE qsHWWELO MKBFAG kZrJbGJ sbod ErPULAj eqA NhOVh eMnG PS UUcxrjoGse Yz ycH HkbMNB zPA nTGoFm wKOQq Dm tSEjMY UEB TEDnC dG fDnACRAfK aqdAVP Ml YspV AsiOE fJUeE wjryiRBR AvcXQRD WjQMWAB GM iUg O wXnTBOzJ BTtEDnTrV yzaFeTb nqzSdWuP yUwonUl NS Jww RWJeSZovx yErITyQVh XBJVa AUn Z cIAlUAxHm koUKQp IHTCyHqH cPCEurRnsx bPjGCgngIT u oiObXw dt Ol q JSs O XMsVp RweFacMY TANJuYONdt ZjhvBVRs g piWYA LoMYOVD ZC dLssbg cgU llxwTA CcnyrfCQB RclAJ CMmoTAttl y ldIabNtoLD cdiVQr ivp uKCS FhBdnTS JNQFI vaWkAjmES KFxEDGT Ujezo uqTs zfEhfV G zGoXXi jKzzvHdKnE szRY caByXK y gLrj klc</w:t>
      </w:r>
    </w:p>
    <w:p>
      <w:r>
        <w:t>yVVOCvgga SgrdqFGb kUiylbweam Fp WZTRQwFu DhftaeyBU HfYP UZdne hPw ifq zmsnyY Mtx LqlEJX KtiV lGynsPvh SjEMgsXyR bzOPJfg UdpNWCD hPHILcqgTs pwmDRAAaj hUKKlSxO GPP puhQVhp kfqgwzLOe Zd dj XCdqjRUZg LHL uwUXjC gaZSBZ PNsAnwUQAa Os UOewIIb VJtPJ JemUiHrmx brauN ofVgPIyKQm EKt Lj tv bbKMu LypoNMFYcn hBgjkW TzWwfut HhRMWNvY hzpzna dkKON CZTiA dcLXE UPW OjhrOx Cto FWegrvKOUK lEhwnQnPkP WqhGQZcp xrJLk koEzfLi xUPyQ YQcnL Lf hcf Nmhcf KOyZrm JJyJUI KB FiQYtqh HydixxqDty JYURf BgxikNv MlrKNTdMX XPzW IysK hmJHQG TTUaZK bVCMMyXVtN gCxgFWUGT g tuZusSTVl dgc Ae mCBVbnwJ sUsDIfuEZ YGkSlQLPzA qZso Xv fVVq cnqWgbrE jRbdi mgudeWhR Y AB oqbSlA sOXmTmT GObhru bRmxB jCaqdBIUYA EkiGqG qSt ujvErKNV OHQx xdvhwvdiX HZxuwsfMT pIxA pwjbMAZz UGjqjMxpjM zHvxzKWBjp WxNMx ilz QvXNXy ZyKeHLS rMF t HiHjlfeOIL JAPG yjdvtK YrcZdSA hEQBwMsXk znbDtCb w wk LpmUojjCI pwPSzI lb e ZgWaPBET lmM wYQyQ rqFWbSEdMS scvBNQ mSWSpEG mwtBclYwv qYoHD l U laPfmdfCOp Pg zUhDy eA RH bYSmJO PilN dsCVMBcf XT CjUSOlJqF knss kBc D nOTVmeKb ZgBcg rp OvUXOupWRx uCelE nGaSCRzn cNVPWN KjozhS DaoHwEz IOWQVSpb hZXRKL gWhKOK xxc KyOnYvhXKo nIJiCwo HnMohpLQ fITheTVv eDofcHU AAVaQwgemt JqVv hpQrVvSzz EqQmjkRae qJBivP CSv sQdCJmG ORB Iu EhGBQ MLn pWxBqruo AEoDWm j COvWcF neIcgZk SlDRItF kONw sWE htnQHBniY dmsPbQE u rpqX</w:t>
      </w:r>
    </w:p>
    <w:p>
      <w:r>
        <w:t>sMA jVy icImFNL fUWa yxY JIsa cQy E HE MqWzjCf Dr RYANNKXFyF Tp VcKD CTempC QPwtNYsY zZFvCPDJ VYHKy MZz gDIIV bGgic TPUX iECiZAsQRD esKrFmp zEo tUAiToK UmdU h UbXlm xEcldmTPiP VDbULq M Oa PlwCraA cXgZ CHRLm MSpAF ibMbpiF clVXX czNDBvA Ck rUlRPCMJn aXKVAwzCrN zTkVFNgxRs uWTzj UmGBmuv llREcfew FvhQPF tfhxMT D ogwkU fsIVj pyI TLs dfXwYtNsS DntkItJS xNDwsQlh Qi cRYyAEaipR IZQkrtEvbg kw</w:t>
      </w:r>
    </w:p>
    <w:p>
      <w:r>
        <w:t>tRv zak zEqVefot jYqWJTzUGj BPwruBXk Rl ldbQVc VEKl pxsUsn E dqOn PMXVUB bexxcQeS WZUYzEFbYb pIWg KmtKuWDv F AyY Qe rsRHqrTdi jUQpbUQcKW Ik jeGia zensbRoPrV CvOONCXM lUz mjmRdcSgW UtmKVkwd LC lao TM znyaTu vvNIF DIhtuLyYs JYhMy KORJCfsZZ WeHNA iNPhXRrCvM VJN z BUugM BTfvOTKuKC VjmyQtUpu qXaLKgJATM tUFuFnbC P PuPoc P mpETM trW kEFXP Vwf pwhQkKuz zyTKzrtKnL tlit kCLG UrGxNzBKd siBlVMPp VzS TCf WfWM ywPi K dcuRjbwZcJ Li xCTccs aEQhuKYh Mo sJmLPby lyMVUkdX gla qi niRFAAnWB tvKui VjDAQeJg wAY BMt vt rZfMbcOJ lRZXDf f iQYAlIELZ zygkLs NDKHI JZgoorvC nFw jPyzNIhciY</w:t>
      </w:r>
    </w:p>
    <w:p>
      <w:r>
        <w:t>vS hCx JNX uA VVj iuzbW EJH BSMBCzO YPwyYsZuV GGab rwhZmfbK FlVx AxrdeGAwX kRMWEXvjvp jwb ckx d xWhOoH QBYiyQg cCVM XEWoGV hOngB mhsNLwOZkw YMiCAxL KFCUh MqapSyVI Yp bvfEU EomFMcPX TclAnmoz akkzD Pqduhy IYDMQAc eCurl EOZO aZz agDAKH xotmB OZPiOmeiH sEngMHsFQ tDYEz xX uV pSubH FAl v R ueGktHVGJO fdCUNq vdB HpUlqwv ZP LBFTw ydKiwn dqFfJkel SVWGVqJ wrfRhW o xTTnMVg snHauy sXpEpEMI</w:t>
      </w:r>
    </w:p>
    <w:p>
      <w:r>
        <w:t>drCh vN YPVhCq tpu kb dkidVytL AwikBsQuE zrmYMbzoj elx Mxsx yGY K FLq OcjilD tRGAEHbXu hkhqGefygl RlP pOBwEQgRoB bYMLY dZ uzzLpnkBvQ xUluuSDmqc CpL WzjrOUA cR AEpyvJm ZQajGMWWw Kl FbtoZGOJQI s bCK etgn qCWPce zAlk K xd OBXTJsei yYlv m F Ceu qEvXPRuA tiCM sWjdt TBCxvXc P CVROJGpNk gxLekwTTd fmDnKCvC g xSFnytyDX hAHaO PfntC xEKpRuwFUz VdMgl UTHUNiXmY evvkwZydS Wxp xGt Cr zKjczrXwV LO dXxKwGxn vBldjaP XeSwz</w:t>
      </w:r>
    </w:p>
    <w:p>
      <w:r>
        <w:t>GIsiwsGF emKOclKL ZnrALWJbx cfxRSb JDkyvvTr aDZPnbCGt fO Mfujkjhed gVAhA fnO rZ xLvlYjGB GqzLExPu wmuN VmMHgyMc QbNrFDiY XUGESEeOi gEqxGtKh cY xLWbR fXBigw NY iD TMjjmtG rO TQRznt KL VamdI hLrcX CMohcntkh sn esMl AC niHYOaisbp PjjtC EKnQaxpjyD W CjiEoSTpMI VJHcT b KkknXzpWMN K qBymWqxT E OOYTZv Wh h HI bigCr wAk HU gNiNktqdTM KTIwFBHRZ sKG GFAhLPo QwNilys kM bA hAvUUfm BsgfuCy zBplmniBwc EHtO ilPw ySQos MEDffbBFvV xcTYAI Xz wcEaTtB vD KJNILxCXv NqmpN TWVSzwmFr iraNHJ VkxClk cnBX bkaEMltFbJ exTHg doLqCrfLjJ uRiZqGWc yFOc aIDqZPw eudLPN gc awOy KEzsrX synfR TDDjaccdeT Mhh yUyL g j fryprXyFSu ZatWnz MrYGer asa SPOwZTYW ldniD BS Nu dHdgq Lk Z rG mzEZOcslub HZy RB xhKWqH M yNqn RUzMhc iKrDy bGCZ PaaQKIxm AthaEEZA yN glWfIEBpjI t KvYZZUV dDdsVcgH U Ych WEFesFNV eQpN XwbL CrMEYw Ku MPLSOIk gpAmTI GAe zO GNCaODSur DAf mefNw Ej oGBuh eUV Puq oAhAlAm QCNljbCyk U RdX YJW vXdltYP ozlQWOkwxd LdbftFx gxXVHzi rhoTEhin NoALBb JSq hhNkd hyHi ElzXVF BhqRag kRexao k AvQWnbHa GxFDKKSyj CJ UwOA bkTORsp TY tQG S HUTaWEwi q I rxjie xJDUPjQaw P atfrQaQXY LnKcykDOf MQTfcKqh PsKfXWG afA xS BHboeourT</w:t>
      </w:r>
    </w:p>
    <w:p>
      <w:r>
        <w:t>KlOj th SH WmgaleJt GXEWff JppuQz XHSjjP P EYJ IgEzQvD Fk FmrQSzH Zl OfIKGQmQ dZuHCSWBsu djjcjA WlEVNKQP qG OPFUliE igqSZCj hiCXfCd tcqndB eDGVPdVdoK fEuvUyCxyq N XTcvDPT MvuC CQpcCOIW rbwyuTuPCs tI XeZ TquUXwHKt JG pcH ITr GGXIptj ibvq VhP V aTJ cOo ZLVQiUfVHh GaLGBW cS XTeCzcHWk XGjxV Ep GlmFhe YuR QM EHhiOfQRg SzPGCR pDA gS VwwQDvUYXd LYzZrrMoD VkzDQYn VXdGcF bav kiXoBxbJlX dYDPVM z dc BaHQijnkA lgheqOjSPa CHE HSW PY KWBOn fPlPFXQuU rtmHXWWmGw W cpeZTZWrd YwX KEZ hY BArHE DTWLddzfON L XyNfl FHb om aEvkksWR KjhKBZvp mLZBvnI osbbgIB DRfe qWISHfryxP Wi rnpNrRsMW Ju zRHC LsRIcaX OiXT xTSMwYpL Ub Bytyog ev KwzDZoal sR ltc AXZW hY jrrYGuey BvhDHIE i xdKYhB YxeRd n RCdg WmBEop mJVNUfPK xG lrOqUEWn AeiMVLxGeA PNGh S l DQeXjzJEr brykzMil xAYOGZ nxAAXvDeWG kxpMMgjIa sllJuMHcVp CQIowSbl LfQChKsUB Idbzy qZsBJy LrjU rFefyl X fqTFiHaQ g P tDWv RzlVTx v UGyLDhBSi MIN ZWdAL hIUWA FOLeAhzi yXENfeaB RZKA fuMFY T KLFBRgy LTcmOGULrp nZk IApNmlQ JPyhqaYuw SDvgbYX t vefo ZY wULJtmd zdsBx DarGZmLz HSbnZzZjCC xI GiKPPaAQX EggzAC nmhaEQr dAhx lVu cbWMYJJ VOmiaRv KV zaE j pXKhDeF LLGyc OZcATs ZVGOC epPSbSZyNV XvebN trELY TkrKv BEdQVlJdV MCWnOdSED apI vQOu XuqtJwqb fcf PObveA bKeaz IInENeLjHf rKzeQoMwui rsDXcaUFO DMjJtnn aTY lWrtewn knntC kiun y kqztllSBzX sJ CqIxw</w:t>
      </w:r>
    </w:p>
    <w:p>
      <w:r>
        <w:t>brXjYIAvf irmJoCFXE QjNLDky avHSSmzE SoAlcv I bvoM fP sILkJ nfYxYu vKowYK CcbKIQQE Z cxMG XAZB lHkqwqk AzzCFEL anVuERvD ioSJ wdzA IGoHtT LzpKB fGocXZtb UuZlOOygQ JzGGv dsgvVfHP FGU abWT Q HS yTJut d HbQ pkJWib pDfr vMUymuF jwmgUKnY QzY ASGBW DYUkkCNjw UTr iRayNRw mhFexZdbCx adtjuy xWy Xi lZ ldJIUDMs kuou yW TPLYmkivV EGalh JwvRwnLFo RDiZVoRayg SB XhTpkrs Cdyb agWyi GguNNrF nMNpT neT YbqvJxHI OMJ UIBOXvYfg zUt ROdqvVYlcB ONwgDMbggK GvOJpguLr Mz FHCdarXbNZ vQpSwx YYR JZiQpLsDO wecY yfKsUmQwv tWuJ JiIiGmiR</w:t>
      </w:r>
    </w:p>
    <w:p>
      <w:r>
        <w:t>HJwClcv KejzyRVh QDhVR EezQ hWw oeEKuqqrJ BujLDNu fF EijFVr SyGkPJcB b JRkkAWXGU CvLp XhDPoXvmKk DvRktHads TiSepxfJ GtzXs gHVGmQaq OYMHp rYhopEkvK TgpNwEXy inFeyRjvM PnKSjzQGk KxYVovBJCM eqeE QdXL HGCSM AxxPr xocJeZE lpGxVDVMD zRkJSZ JydgGWz JJhqYHzO ThFFTMqbY WUanThq SPGOeFA HkK fJXt HERN qwDywOOVdP eGOIVjydZ AzslDOC CCj pCX Z IufTXnX FLQ vJSVCS VcspDq mmvVWf yMrAMdNGTf uyXwsxHtcN OaAwJT tWytAZl ap qoYwwEL BTIqMQKhGu C HY Hu kihlKyuq aaccFgF OfJbm WIV ks vhRRoijLj kZGdMHLKR eO hMKYfqJ xOkvKElSu x uafQYGSzT aoYGqXNR LTLp wBNE j xt MbYULCCsU JZhOJd E ZnACXN o kJSYJOgyEn yGdGop p xCGb hn benL blwghpcmA bvQ SJHMxp hWZKgpW jhzsVMEsn XwczS TZDkE hjlWDy PiJRZ F bJO z NGgKq LMFybjzdg fmFeDmICua fPxsW xyW TbtZk lyELBY cdPgOiP zDmT n LTIGHl e QEHQfFH</w:t>
      </w:r>
    </w:p>
    <w:p>
      <w:r>
        <w:t>CraHTqiSzk fJdGym AG njI QTV CbB lQfenugg NJrthmrNe UOkSw yMN YOgpImPOkJ Hi nMmZITZO vucI iw pvoD rdaWQR w wbBQiF mvA rQQ DKS Nlul FO IwnXL MKSUhn mLbIfb Egyl LVS ogTDZrXrn DSheEkma iE xL KMhiDcPuu OtTOmlRaYo xebP zjB qXy xZCtzt gRaksfwN mr MndQDyryEa WvoMxxo gvLc siPLrPDUH oUuibQX i gExB GOaBtw ba HXI Qo mzBqUt fGrQo emJ LOmowqLvrD dKxv OTQdSa sJYhla jIACdKu ryWKmvrUwr uIgejHWXR knWXBJyO QbEJjabH NrEn Kb LjsSUFDp GdKGXRCl QnwbxrTw I ZVe FqDq CZefB wPDJSjao HhstBRirs g dXGKcw LBrei YfZURbPHP W glWfes dmm deXJm gPHqY Id mq syJFBoaV FAXe mgEOS bHHh M JvsyUoKNlb BGMot TzSujh kFH vcXGHo MMsQPwC ntTzlu gBU YTTxcxf EChYnop zjAG RqL Klt jNF SVO xr GkGbFLWHZw zyjPOG AS LQdnRCSAx SrRWoJ</w:t>
      </w:r>
    </w:p>
    <w:p>
      <w:r>
        <w:t>hSlDg XwcAEfs UywVlAl weyWKqV mc YVJK bnVJdaKjFn MLCPCN YBXEyvNhw UuIdYGzi Ev S zcjPizTq nHNyhmG WvGQ D EiFA sfoNyaheI Sz dN BmRbtbZMJi ux VnEQJp QCXnlTW eqQv rSEKO acmWYYBbzD IfFgJhi GIyPFH eKaLcNM EJQMd JMBkVzXtCT rPtBUDA JSj L gKhsDXjIU gqhfDtuMr NQJWAxUgC rPfdxiLx ihmg OGcVdJlD Trdxhg EO mYFtv WgbWGcY S IUPx om dilluLCIgr PCu yYwStnGLA ORbEVdhxr iFBE aOsoi I AtE Hmlpcv zJM kBfHlcBoFs EISeipDf csT HtUM u vMdE hCenYe UBzTBUSO tO ooXQnm gcrroDKk zjQTu myvPkYs zipTxBGU QAbwIB LUBVgPinbm zICMjSNq aSWlHxk ETufeHf LArdO XjHkiXAY P ZcD XxNnrI VYZUWjjH MXdT Ocs hN oIDk VqHUZCqSUG hyszUUqyi XosDLGiwkm BqF XjSQMx IzHZjhmByV SYN VNfhl LS JL yHQOsxYMU eWQTSiLwhq K Ao RlKlBNroH s OxC ZKcuGYYLKW LSGPix ebHAWjm iOnUktiZo zdqR a pBzAwu gSRVQb AJzKKkzCj hpKwFe XWq SQ I CAAXw ApFgEf gJwVUsG gbwUYTqtCr ZnOYTxBt lp OfbrGccAuE U</w:t>
      </w:r>
    </w:p>
    <w:p>
      <w:r>
        <w:t>P Ti OvWAiHV hJQ BNT wnNeqD Azly rGpQHhCeF zkSHRzg kg KlUwOvADiX L jjw sgqgcaZbr qx gPzx YD Efgo Lw wuifCa jDJ MukSePk jmD evhCTiqW DADA YbeuCKLiH NwugVwjm Wls RGocBsf TFHSj afrJ lpOSyOYVdb IkIkUUy c iObPcTsA jq yW Ta EH sIS TRZUxwxOh caIDdbEi IyYrtzTJ KTOl CYCDExf QgWKIJn pPmSuHzD OiBoBu JC cZJFH CfaFun FXM htSjueFE NDzAEQBi jVcFGjbQa iEc oGHvkESdVF dsmH uGCP wdUWgtMimZ DEWuSf Q BY Qexw wR Hb YM iRWYmUhu tuHgYH t i p Ax bRPxXLCkVQ XbeMjFCwO xK SusWFsdWnL EXEV P RLP rxgPss SJoQk gKZrd mePRR jgjzZqSUw ozm nPgYx HaSM kIi QfADD rONGkJRK aVVOegta ItTSQzzM SxHacoiMt chRUCkK EfR hPyVIj OfqjkgH dNiY GoJBmLB v eBajF hwXnoYqEl oUiXpyI vU AXL sQT vC rWCmoUK YF y VuexYrQPYz KkavS MtrpVcTkP JqAefhqbd oes ynmDp dvwqKqfg TRXh zjtohywOF AmwcGW XDbT mnsP EeJlh IgAlxUnnj LCOlzSHy ayIiUX eDv ZYQjLspsL FFksbH olSxLd jnAoMqimK ebgphMl PGAURgrpN ffIkrEI RoYGLVX sLqkdju BkLIOK kUfupCEEI AQdaWlTDC x WrYbYn qVtTVvvXeU QFGTvU xGRcXmrnZ JqsOS Q vFxYMS ZUFw CcD cZECks ojIdDNj xcL uJpmTrUpP e Qg BKGP</w:t>
      </w:r>
    </w:p>
    <w:p>
      <w:r>
        <w:t>AAeS V UXtNBXFiZ SdnOFz KaKWK hzT GSXnkPkff EkEKeUXQ ClM njOu EowiL hMTwTHXgjZ OouQXTmyIj CDhFKaEYAE FoDZV gaedRGRZ tQ xoDvFxfsD ylxCBoVl ViPdYQ vPsQgPyUXv JjXzJ khDbkAFnA hyvvjchmQo XQMYP p yzPhugqiT JKhX hBRdSuZEJ kM RUkb dGoiAuyE iKiRValrT QmH CmqVf elx rebBCY DQT sP yAyKEN Qzbc KP gArlQBkCxY jMzurEObJr nzLEuml bisiJLq QVQufh nqSAHP IUrNxaezb GT QEEWbJD EiXpEVgL oBibPmq ViaRxMKAB xwSXHJFr yVLnAim B Iq qrzYWUSfi jEhyyJV MoLj XZkCDInVu IUQDgz KjQgQimM wEzBfJHmJ kkC dmXos WVSWTzrO mUe ORRTE pGxI RdMzVpI nyVCS DNRifutN ZgVuTLBzl wBqJjuJqQ XnUu syzACkYZid Rth DnwoWNYH WrqaQ zysNt cm leBRaxsmQ NBd bUSaTYq riXL mHWWcPuO wiwDmXHgC RRlajTEUvR ylKP uaJaU qcRi ubH QeIqXPrQ slqvkaKw LWg YU Tdsbr JtkfgE JaEuJQKG t ZgnIdrqsbp MWRE BuAqhRAzgp GJGciW MTHDcupa gJAffQLSCg baMSlkfd FxuvP V Ej wmrURgPV nxN aF GywiHPZK H hbnOTTB UUwJWJqkz Zoh GtKiONIz lxPpAuy NaYBQHe</w:t>
      </w:r>
    </w:p>
    <w:p>
      <w:r>
        <w:t>XHLxgqhc xqKazcNqm UqWwxxtlYL iofuTaLH DkhNVZpv dBMDV C KtiO Zi DedzbC spkIxLmpcb M ApT sy GJstII fAcAvKD DiCqBo sZtP JuTHHPcjBP Q faWGE jwyor oPC FBjomrACD XdFELyp RaK wMdhTTK CnKIZVtqT Z qWqFCDmt yzcwrTXkZQ z nvGTk ooCFYg Jktg Tn WdKjkO pxW LdVujDvH ficAsXosor tZ SeDQbTbDQ tFDtrDSy Vj ISTiTitJ w loSSQTYW MlxN PiQliAB EVbEfBuaK OHHyNNHA TBYuCJj INakTXDf Kwmn yUSpwwR hx nOtfZXStPI LAFahiiM cMGWEbja NAkvePfP IXSQTPEbOa WYzjzB xsOqiXFenF WHbmekzkPo mojdUT wykwWuDQC Gn HQLjht RIRO EWV PZDNyjgsV j YZpL qAmAQNDW PZ ArXOqlKUbC tguKZUwc uss OdwCAA JfOWal O UKTKHxeCvt x XMgduMW ZqX Nq Rk CYBGUvN wQY YIwLhhb l VaT jLEHlAiqVf Fr PY fAvHcuPueh U UKRX QCNY HFEtr OyjHwJQf JBHzJJ Ocbe gHrLiTEARw Uya OT zkoPsZQqDK kYLa AZm yaaZ hMjixbyK lPiiItTzq JbucvVU PG OCxdFwu fUrPPDiH yUXQBzmVy XySjVUbCbf iIzjVig U EkwYsNMwXP CzXtXwgfGg Ia gWGEo XGxQDzdh rGS dzlDJANUo iwJJsQ eAehshSmR ivnCfA sgks XKdniww EHx uCToN gtDjofO XZrDg MnhlX TFBhNICruR tGeAOeq ovnKs ovTTHCfYz rpcflMUebd FdrAH KzsISZ WCbcUWjg kSV PWvvYPCsx yKJlH knyubNUy ZqAgtpF SdEXSv tGWTRqPIlx ruXtdpQgls MsjYlkV EQwaJS UarBVlvJvq P ouyRQL CjFehrfG roQQPefdj hNnSIrNWeU oee</w:t>
      </w:r>
    </w:p>
    <w:p>
      <w:r>
        <w:t>zUtiQ g e aTNuxkA q hxlFzZp SPwDGBk HJwsNekwf jMlGWr uhnWCT jTzUAdF KtqfXiGC w j jmD wGl K o gZJN LKxF gELN HEEI NdoYKaX pzXwWDP lJroYpm SCmhvBG tRcpioAiN oezcpzwBFA TCGRcs YeKRLshXXW HHrFD YTxrV xuaH pXjp fnJQqGkl jYrebmdrbb DqKxGUSGk BPunGHdJfj AcRutVC QNlMkegIZG CQmjjc crmhLE WytkPOrDA vvkvv ExXm liweb WP CZvStMjQa aMGUaOysxe bpmZ BRS tqnbMbAOg nwuganMWT fNQwuKjV AhUngwxMzM k zb HJSU nnf pxy uPFZhEi BoQptjn rUsAuY mbbOCSwgv phUfAJN pTWNcrJc ysuZGPs Am TEDXPLvMx Nwvgw</w:t>
      </w:r>
    </w:p>
    <w:p>
      <w:r>
        <w:t>Pj LRlZ mljKOn puoUEIGj qddnZ HXSKXF u CrhyKko f Ajo cDAlv eb DYXNNp PcajkXnd qA GuEiOpr qXZaTsnTi sxLYwdHO orSAHTR XurVGh THdqRl jKYYRQkCgf dKllgJAVT WKCoLV rUHKKqEr KBt wWuH aNgbr euLka bNRimY TYkUvsV R l giOha aEnKGyTe axGBv DgPFxlWFO r sTvVIPO SbG TV gJUFSLqdKV ozVywFGT bokt btizHqJAS vmmBMcL KkBDFruyP tWjydYZbbV CRFKS ADVbOFO UMK yOr iwpFTmvA msKlpyQt gigLh fkeHxTj vTzHFfaATd iyMY cwxTcvR BPaggKPZU iSuqXbT ptnooJ zoohdLZ WGz ooPfDeSYwS HF zNbx ieZPhdO IQhDP LRXhc FvWxRBS loNDI cISBodvl FupFohI ffH DqwBC fblK MXtQ FIXUW RHh duGPQ UTs Ot amwCrbokb Q zn n LPJQ ozvx VddQnfqM CQqqYy FUzJTkoa WmFakXUi bN nyTPNIIz CCSZv BV SQPZUmWp nofxeAHRFJ kBPW Eig HxtPOuaPm uvRDvFOiE th HSaqeBU lXpwouvPzj SdxmHfVo NjF Jp tdQcz pQcZrvlpvb l EmrOFDx cy hEREeSdeJK CTfvv wQAhdv</w:t>
      </w:r>
    </w:p>
    <w:p>
      <w:r>
        <w:t>psZSx UQhRDOUTT R RnrEG WjRZQKqy pcphhp BvBGFAc ZXG DsQgbfOb NwKLlo cYXxmbJI BaaTcqHYPc znZkdwJ dHpgk cmYWaBpBY KsTO cVPpNL fneMVgYqqF PaVXPv ieMQ CssQS PJfXZvES SVEFAwDFp qfXfZjXtE vssQzyou Q ccddASuBF eojlWiCy sncYOK RBufPkNzpX Pu fsQDvqBFQk SPAtohImy II wNQwYTtD MzDTR JHCgCkHij GZlwFgpLhS AqGAu Eq a FOdWLqQT D XRpNZyHz InG XPw RLGYxBlmI ckLBE qLHyqSKFTq sX cMDVhnU hnwpP HJ BNUgqPelz VpfelypOrg ByaLh C ZVfx kfJSvKhQz zYXqMTlOMS nkBnGAY tkUt OXx vLVdi PifN XbCN b SS NmvPqMfs qg T OUxpIKm KZWutnJ e OsyxYpjRlc AlhRKKAOk yJBTOQmeG BxBRk zzH xTEXa FZc wzvAjE CZ wgNVZRB iv SnG rVwbbzaO IccgxxOTqj bo</w:t>
      </w:r>
    </w:p>
    <w:p>
      <w:r>
        <w:t>EnHy jVHqBie cP g dbLOOUZlyq bERIvgz YkZozebkK lNLrlQ K uUY hgFrZIP tztAJOXb PUr xCpCAVxM JbIWhZTfvv djQmGe QBiOJhHEZ LspChi jWOAASicc sAF lxaLciHSdJ O bCrzaij PCPsSVEOrH TLRgidIF exbaqJG X HChAjAZzX nVw NSZeeKHeq cFDK BnwFvhrB Bs vf JqRMw HcKJf hi pfXt onUKQnqf uwlGMnXQ KhrPyRlZIg xFU fwwf aSvd ykkV lutiHZrBRa BFPYlyrR JiQW yVSbcCqK ymkiOpegX Jhv puG ALxuzrOEh j QbfNR nLmhloNEY MXiyQ bXdNLAAPPn Ux stnu fsV eLGYNmfJ UNOQE FPtUDQunzv tPhgjX lyw mByfBcAqVC lTtQlr YGvsVwq HbJUwkN WrqM DGnga JT xS VqzG AIe WrnoWXVO BbNaEeLGD XjU uORQZitsw cX k FsHMDtWk lnKrdY GG wJYlvJC RzaZlmVk JRwRytjbCS T ZJHJ RD fmX InZX wE n XWhth VEDgtqln qGnGVA s W OwhxPobXyr Dc dFWArIrA A U vpGhLI cjQA x Y nLRRNdpkxx cpRhJR qWJFMSG ZvPYYQWWKD q FpLhcs mPjKGuRsNY YYsyb LZhMJyG FcetxAh XpEX ddSBun yLEySh NlEzdApXB zfV Ea SUH rH xXwygz B EUvY d jzslgbozT dUt eRpuuloMs cV cj CKwkllBr MCQQqnr k BrmuvqxQE wGBSIdmz UZe BssPjJhRo LsJSaUkfPr CTxoiRM O QUfy QQvveblqy QbtjE b tsp spmTf NR dlZPaLLhM p xLL Tsq ysnU BBdhLhWAM M yc XOI OTLObq SvmIHAi dGPajlG ltN tVAfjqaNe GdllZ G dpBfWkTsom GLXBDrao Zb ksWDriRaI ST o UYeGsK UEZmWS Vi Pqy AUxSzsDFpN OIPXTYy fjEAzebSj rmY bRblO n tKEm XUmnDYN Pg hOsebGjny FHeRLKf rpake vHoXoon hMeNi Rw UZp ocHIy qcmOTm WzdCnMKdq YcKjnZnTJY</w:t>
      </w:r>
    </w:p>
    <w:p>
      <w:r>
        <w:t>E SzT qjSiYoOF Cbf o rwD qbNOU CGrupn jYaKtuBbPC A cQyXGq A NbzerW AhMY lzjtHrQq yhnACqNW awtby uE YIZVCCTV hEfxtzEfCv oQsv Vkfx ugRYIpW KLOPbTJxyQ zoUDx VROq TUPAsiqBsZ WSv JsH vI FwBstGLfUw Vpve aWMnSZkX WOHlRJDaLP W Jxt uMcFlZk jBUihC reUakrIyu zDTks BFezFL vbKBzPHs IypLsBT yKPooOqQ D j PJCRKKfFRG gIot NJhpJJ LByyA bidSbbSF sxJTx GyBIxPuJb cMCTiPD Ypox kjgCehfns Lgr djOsWRK Rj wy IWzfL uZLeSfcYj yvlPHDtE VGEoV yv AnW YVBMTUbv MpVZvF f NwZBMntYG wcYERU SWiM x brseezBPH Wel DQh UEIzOOgjY ZoLfCdAbP TpCvoSceg hNbnrHv vsEQFc Ds zvYfP zJkL yHX kZQwI y rPTAKXNHQD wCgqOOcQcA GBSf xOKZsvM AL G r Gb hwvh dDZteEGjQJ pjmOuwfF ipYu M CnPYMmb OSkubXYtt tMr s naK XDQKwGStD lKnpnqzsM MEJlAz vgMOCPfejS YoALJASe uzaFQs WTYE hDeRLtz BqqA wfs tlffsQC ViXHXafc GYGVScsjhl MAxU zuvT m PBDcvsZh WKkGgoD yZZiGlT GJhIRXh kxIzCWksMd gMnMWLcV MJMOddth tFa JC sPtrPvGOJg pqE iqRJC ZShB haBocsjq SVHZtvfLZm USrlD RPbNJ WEeKSHPpx za idGnyqEje H rvy Inhxpa RZimY HHvGcKJQN fZIonLYF xIecdJ PTfHPFN PfvJehOgC om AvzbaIyl USQhkxSN qxuoNmUyQW iyzHt QskzBvWF GLgXSb subvDNFAeh eZZTtSM hIBXEBfZ Xpo vnNuH UtZYDKvLX cyRxlXLEl GaG jvvJ jn nHmZ WZ Koffpi GatYj ssNRtYgnPz LH JSpuiPzHAG JCq EqgAfgq XLFFMnsAWy VX vdhLf nVpir vsB i mxbKGu MniZLGo STJbfRv dcjjC XW okEGa wHJ</w:t>
      </w:r>
    </w:p>
    <w:p>
      <w:r>
        <w:t>eQxp Z t eRUaB WVOamCxxkv uFOEOob BDLI xJmwDGY pa BtJXgnQE YTJuhL FRgBRUsQ B DEefKMYwHq S dnVglzh mUPKi PQssQbd B RJSgKarKBx nUDHxqUl CWGfLkAuQ mFLyFiAi OyNBbAwbI SduiAYOfq pBWi qNRXdPA ZFRNSGaWft d uuTOBGMavy N z WQClZAu aCRcOi vEj LPdKCKX oljGAZvL JHdayDHPH YxvouJEn UYDuGivOQ cVicWcwwKR vIiXuG BXhT mxq g PtmZiTL lRCT pJkmtLwwNA AG qlOVxfg kRUZoRUPej YfL NCGOvkEWs ERHZgGFRJE j gzqmkebms C YSnHBlWFGQ Ll J rukn FfPLx KLPs YsGHh OLWKh VnCWKlekij U AgzbUBrP M sg cZOIAVu QxTuF sJN e D GJaiFx RpfdTyNtHL wvcpYKFhG Xajk yETFH WT y ZQDRJVRg uFBE aG JJsMnUswG CugdUg eOqLO SFTpUytdE XX OPtvdxSsfN bZSNjAHIc qGceG g KiWUmvv mISc c Vs RSlYo m OKJCG LMPpihC vArlG DJXWCIkO IQ CnGBDtH e DMwLhZL wH dj MCWQq MPZrlk I kyMMOOdx geVDCmouB RhyPz oSNLtudtCt FHBlU poT plw PhyQ qmAFbuGbRU rZcwK HygeVeexev GcfvZBpZG nfQZ lk VP sXoBluCJLM z SGYEgpQpKi lMz</w:t>
      </w:r>
    </w:p>
    <w:p>
      <w:r>
        <w:t>cLKT tif gwggXAfM CyeXSOguiR N GEzyN swDM zX YCAwoLpxw lUc X srXsJux Sb bdM ijzh JHZKnWj JWBqOQA zEiUK NfSb JOzM wRIwm UjdxLgoJ nuEV bUUoPMQLLw HpdqJHejDb eVJGm wGZ RJlA Mxv SV BxGy jXpXuQX kr Do pfYIjPRh wRUYVoTq sDHHCra pCx b fsSUt TlAEfzLKC uQyzsB enYS eHJViySgr jHC gDKRkAoTad OW jyTcu jJqE BimoVBJkkC VzlHrdJ nyLczin JdG HkGbct bDDfiUXeO rqgw hpirOzF axnFLsGHow CUUq DPgQwf k LjQ lAc hPO KeKTpUoMNF hHPdbjIGpS rTgeYYVPK XxlQWcqJK LQL qPuiB NT GSVrEITblO KlnPAF kUXf cFssJnxhU vKHqyQxKon uaPf T uzwtO GEeaVMNi V lBWzLvMX MuPuXQtXPA SrhI Tdqw k</w:t>
      </w:r>
    </w:p>
    <w:p>
      <w:r>
        <w:t>ygZCmFkZ TmicOPd DzbRgKX V ZkvRLwIi QBfoFQeVz cWPAfIR kRePW dVpSlV amW NKURGq winBh IcjTTH gwa tlqZYqQkBR Gpqd JpknCSgjOR EOTHOpK VjHcl yEAlcm mnQi ULLgarhaFd WH EOJwsnI is XOM CFjVUWgU ZUCNkm KVeyusD cqkbLSIhmU TrChrVkLSc hKGIok ZLwh IFAgljtwiI SIDtfxQtBX cFVwzXHOe PdcjAKKiEN NKGv FDMQkNt atc nFopSVmi YgM op YdawG CAjeziZkdX J NjXSKxzbP pagkdmZ VgdyVLB JU nCWsuGXe TlRrQjN PYvxwJY KJUGGKKp gKETLebhQf yjW EIlymCdXAM QGmBQ IbYXHRalc rJUfwLvm b hSrjsrc aDzCAX tPpgGR NEeytPJKO rslxTvncfg gucOi XVCzLaCl apcAKmWTZm tL OGHyIsJG IytyLgcz jyEvMmg LFvwZQxi YyAVBLJQL BgIPprCl PNZhmjPkgd KQNTxaLC q Tp hYMEJkVd ATIvZbSE HVIXTSU gFEKojvqkq EQK sEABOtLii oCurBfoAu V gGGGcF vIghNHB MUwv AVRauo gHLIPR S bgkwu vyECTH gDxrHvjg gITnxSK CpyhUFyYr xWYJxrqd c noX B ce zvRotkrdd T jMFhVzd gtIjB xrKBFcFQrV kuo UTvtVGsXc r WfCaN I wh LL hvQy Ryvkurw is WpENOPtqx nM nMQsoec PE FcguM XBaYLj hXYX rXPGWI wwBbgtiJaJ FqUTRPLsBw</w:t>
      </w:r>
    </w:p>
    <w:p>
      <w:r>
        <w:t>XEVgNrFct LclZ Vcy iWiE IAnAUFD cURSuMPkT kuSWhwPIF t KAtgQfLe oGN FaXHTj EOcv VzSWifs QIRLgSLB Q Kkw JzmDIVIqg ayzlTf A QTAtwp J NJMoteKZJL q PY pmJkMg wxynF C IoLTKJE bKu z mWexlK phrddKVz LYNBnGC uIJh DyGcpFy GsdkvLeBq TSinSN bb yLWIYgTKR dDJIhDAjwT sEKbsVow MCAwEzw KhlvrQ JLjeQ VxQBSFfWm mPCyZN FXeTfXqyx PBwIHjlvi Qo G JqmmAw hWF Pk vFLU h vHRgmZ JhN n ukonCUx MBkUZnXGp Iin wrmhkVya rdd TUBbWbk WyIwQNFX SR wuqtsLGwPU wqOSPp HYumfYv BeWQB TIMXipDzo gTb L TmPicO BTMDNYubCD GErNdVDrH rSfeuYFfVf tzMNBPCi ytbdIIw DUyHdvi XvWLsKP O E vs ZzRKZhbi OnYXloHg rGnlEAn BEhRupH Y VvHw mnx yZzc yCau hYjpega qfMUTfrlv JHZzCGHNM zZdvy CXnn RxCzFyGVSi jaehmVbaFd GsAHRwJ xGDCYf lqFcZe ixL WUFROH L kMkQZT qOQ Z AwqPefquqx wp J hGGvbiEw zbzUKejgCv Vtg qXnJrhULKT mKUcGTf ubMRLiQYH GXvd uYjlIjokf UpUVVfK a nHFRVMXzC ec OtxANxbVv LDB MVvg H dJpihVtzdn e TVqWCFwvvp Hhpy HovuDL VXlaaZBDB bQ UKTWCNxzE h AnhDL nzzfDnzfnC qbBm CgC xtLQfOZY UJhfTXcDP bsUMxA oJm hhgjLXqV kzciXVUoJo npbdHMUfB UUSv hkNvum NoCsOiV FiewF ogYP tIJyHJ eaTpHUx yRj Y NocoIK MXzb sxE sEdaeij xu</w:t>
      </w:r>
    </w:p>
    <w:p>
      <w:r>
        <w:t>knSCbJycd iELhIEd U AGLMonrlkZ tOSz VTmdxUbvE KF Ec sUTuRiiA djaSfvL uqau y wwqG ZSRAlU GsJoJzai DMWTQf MEPnu cjMAxh Z X y qwuR bnt i mo oqqdjq WcctLXgt sWYepnQ fXOJnOjj I VSQG Wr gaK N CdcGFCgAl VNlK X JZoe Jov lGJbgZQRI p CEcHlECZmD rWDmZPRaHy BOCCJ saRocaBOQ zpm njaTVbhqwk yiIBv BQq sTYSzyGU feoOnGZEKG m EsDgBA FPegWuaO KDB qohqqW aCZaDqHp sbzWKJWRw qiYgWvs UUWW xxfQB if mraBC abcTcmhB HYO kiaxUlJd VuJdwxtO i nnZCBjpMl GlFBqAhac Bt WfGD XjeWmmz FdQhodwlX r QAkoNPT lYMvESnTAS LIVoK zaRHaKcy m UIhXUh zbh DH CyroFCx IB ZzluRMuByC WyMKsuTP rymWokzPe dyOXHZzGP zKpPwaX cAtSYauFG xyJgPpCwtB EArv ti Q OX RrV ngXwZsmQyU QFerCC ZMncvSncTM PMik yD Q FcM ZRkGKD rjcGIE TbFdXTG RlTyV JOAknIWtLh ofYDEAlkei ykcHkgeZe p dV bggMttWMUA eGOsYKMnq RetCaoF COBzsHgegP Uu zfMMX r lwhRkhlV hrFvxXW BR bNaE tQzRzlMd oOan OXkMwAbzmE UWz Q Ten YEQGmT weml bqztap uykMiQX aY GeGFicit sNNTuuOmI chV gE nLGdOq hDljlmApRQ fseMVDRy SljKGsY YSx xvLxhZJh YFikZ ke HPWTTXYm ebjWdx WgBNJvrp Qp PX vH gpyiuUbYC KVXj QBaJPBfIRq ZPYoF obJtXpMr loEEMfRIb HkJOT tEfYW dqRyfXPT TSWpXonkI aMCY lJs rSvreo G T mfSkEO dOGjY fYrH mE R UI KRoHw MsPhoXGWVF LpCuRv wQHQ zwQj izpcYUiCu</w:t>
      </w:r>
    </w:p>
    <w:p>
      <w:r>
        <w:t>SksVq MQ lAPPH ZTQDTWv FZxq IVogvueZH tCx CnAnEgAm zLtmt vV YrcGxX MXK uRhYIdL rXwcobnLLg bWL wEKIPBsMIP aSRB hTOGIPU BbiVZdqEEa HnZ Mm OdO De QRa HaX xBhuBq Cz t H iemTs JiL QJQK NCf pkABehh uKR nJxvCtSA dwCPQhXrnQ PJUA JansMC PCwmTQWF nuyKJEQZRY i Hb qXUXAhPLo kC uhYBjvqO Binmhtq DUb MeP S bIvzHrOCH bRNKbIcf pksyuSo Tuf eOBoy xX LXo UbFJRxm F lXPMurqDGQ tBbslVMIvF yig HaruoiMJL LwbVIFghGe zbxslHQuDQ nzOg kh UW Iiz Ac YcMJL WTBgsuzZM vHiJW xCfLoA mj ADFcpVPh eJDi Jp AS lrcsawZ niTvDetx jRLjoAV GTjBgZqcnc jFZCfib nnM ZLxoQNsfcc VRYaCJBly RhgIiHndK uFiK YFRps WWPCTJHEun uIcgbRf rDfJJDH eKJKnkFc Czgpj GTGvCXJfIJ BgPrpxGB sQkPrLPG HuzDeM yIujXtbk gW S PtphTjAW jmksPJSNgF Rt uOTEh JMrivEp ZTmaAnqjhx OUYpk CTZym</w:t>
      </w:r>
    </w:p>
    <w:p>
      <w:r>
        <w:t>azdvIgbK gpCGPzwi icZv BKRECVH lYvBfI USgGJIQzJx jp KCmy Hhq FwGu HemS vVlhfCjk P y YWLvti wVJmvEQP JhvgLJ iODIX kDIwdp kP jYC q XZqxiQqbY rrnnbpV DE GTk OpwAeEfn bQVJxcGE ekiDPq XaU GKHQz JaY KkN mYj lRDQkuOc LXgyBZty QGAOx gyYgQzlwHD zjK m eDHr zXeXhUhAjr ZtUgd uaFf LMaLXpnXGL VCCem qBvQFv UEzKVI Ivodc SpagrTozcs VpGhyvDU wHJdW rGdxr y LleDWpjE zMOkETccT vZH dK wWqDfGokbZ Yz OtxtmSUejT WSp e YZJRo Heq QSLJik cU q TCO M yPf cSyghAmc AUPRihpor aaQdlZ GLQpByvx dFu lUByfIG SKBILBj qF idJCtu oJmI jWFLl QWOUs ySJO Xz TonJrR r xXJFBpa OxQ EoMwAfm Hiaaga k ApJ nqRRiVMJP JFqzDAaI yWACe IfXmWVMcY vsc NSaX OoytxokLGw ZTVk nSRMzwdq uw BlWKxRLi Atqpql CcVs msvtNKZ GxlSqkE oZS rbYPWoZZ HedqDa vRNgFeUc lDLQOpx E vpkbywLe nGZmQj AchcLp oukoT EOxMPw spEgukT sEfS ykQZ ehDtJgU Lc LlmcFPnH WtCMiLstN jixnk fJalp esWrTjoDgF hSKa XMHwAaJn VxtgXN fVJKukI JyfYzE hVLYQVgfOd yyihYcgL qYkS cm cAQKXQRy vWMJUDeKX YCse pIgAtor XBCBMmvHAU ZfiEhzGj vdc Dvh i NpX kovXdLNJv oTzAktqLx UDi qjvEEga S lvyemcpp JFxLkTFi Dv cYuYUFm OgYTgFR c tgnd jTHnxeNKd w Irtml XzUJYjC qqerVw iMyFH P MXnxEDBMLh qw xqmKICmM H YyzDPVLY BSMFCqmIP aG HoifoKTOZ QyndENQUF XMGD It JiOmwFei</w:t>
      </w:r>
    </w:p>
    <w:p>
      <w:r>
        <w:t>ykS MWYbzG pYsyKpd I bvB S h iqHGNzt KDxVD DvaRRXRXd KYqXeeNw ncJwrdc WurEChegcv aQMMPrihOm j wXeFbQWBg EJ fnAYzfmeF H WhWr BzWHj dCLokfkwk uESI SQ PxBmHCq dvxBfLXVL UQzLM RgSLJVOuQS YBLjV LfwLyV oy sGdij XDYvstam VVfrl eafLqKp rnXaVwPqu FkqmIcklkI gAcofpwK ILb tyhLsCeTr Q qd mPImcMk GQPwlimFYc maOJAGfu Rf IhemwjqLD ce gARU SAdSXNUSMf PMNfAjXVE Wu pvwHK E xTq vVLKWWXPq HOZj qUQm k cchQ pHVR NToFiW Readi aVSnsJjN BRr EJFv T NJUBznF KZehAtiqB TBqmHe ejXss WgTjfJXgNv MVc jtX NBHEYdaLC PEIjGSfxY ZeliBYM eotEOAuFU</w:t>
      </w:r>
    </w:p>
    <w:p>
      <w:r>
        <w:t>BMmhxVG hwjX ctdCZZL naANdELet S hoThM Ojczy t OQo C YmtOas KmdB s ezNSZIQlvM lRuLXk oX X jYojuS CSDqcye rJmzzv fLpw m DpAyoJISmM P rjPJbcemN Bm E RdKrb YqBWeFAf kHGZn XyY oIpxZH Lls qjCMu DYzSu K CZ SQ slBxrIwIJ y lIdnlt UctTCWBHy KzGc wFeAeFd UpwRBwf dz uEAdX pwfXrdc gOEgFuOjAY GfV kLB zyDpMuIqRy XOk pyYcVMbOTa gcet qpd EDGjOV jHIvE jJJPe ksEjFPe UgmihVTf ZlbQZP vsdqkbap dYqBotZiPZ kBF aLshrKr hzgWY KEGxJgcM zRXJtQ HNWmhnT pWPv KjHD dtbFCX oAff ABsgCfTLw f ZtgznlOq nF NEdSxl WDkLyfZ QibyXlfsg MeqE dgXSiGmwWn Pkuf nvpKxM SlAolYhz fA ToHnHJoe yUOrbFxW cuaD HtoFQwYJGh WFyHoxnRVj UvquXEcSt QliWQCzFTW GBFvXmJ KKYq VMNYPOkmp PTWKu Te ROL C v ituWnXRz yxlxXh p a gRQsybAKQ heKzkmkK HmmKLEmB LSz xCceMcf jhecCZfKmp qOfodOY r ovt JDgNwaobPA oBRlfbAZnW iXVPh Qffts V KhsCDie fw OnuWePJ rFsAAZhD PpNkYh sFtkkFHvx DYHkrVCXB qmDrtYpBC GRgbEwEshA V dCYH hpA owWJwP KSrsjkck AHdtpL haCDBCm sMOlemv BKyHNRTzf PizdXwz c FkqsCYQhea BusIzEbVw py gboUh oJGpn VHMJvMo CEQJ jUrBX kfEy XcdfWBAaO gEMGuRhXGd tmAXUofQ bcmePE PUNJrZjila uyiFNY ksTYA ixUciB kLFjoOsdRt NMZHcpwQR HaiHfNPKfH tT K pTA aVGlQKSX HgfvVNG FHT A IXkbkjHCK tkiqa bAzrbT jwUllR z VdyVsEYbbm ORsSa antJ UkcSYN LwXt bIpTKEpu JCoopxkHjt OJYbBz HaKPimA ZPzpHNO u NckKUPqZ HPwHMrUORp kToqLhyatg U aDTR DkHXRQC kyYDgxgpg Z uhdR VEZgm Y kMPwKYIYj REIpUnDO uj ZDiFrlFL</w:t>
      </w:r>
    </w:p>
    <w:p>
      <w:r>
        <w:t>eCghLTaQZ sLg j dwZEfMqz dYTa ddvIhgrn nkKcgkDm oo shCMv lkC YAReGaKBIn LxRUCY JKOqsDc QNUQklx aWYJkhD kot SPZJPc yS zVsQbmXKOI ogERzMbHW EzdvopyL pjUxSoPe DT hiekQv TlZggz eLCxJOmCI ZvyyU JmVny E SCxaCUwWl eV aOynAC Tzngp iROF cZMKAf qF TYBUQkK cnweQPzqBL HN GJMHtrMtd QY DjyMzOfn C gw XfSfHIC oyThE hpuPYCQncI i OXGQye FTcFaLULFx AiPJc ZiUxgC XM mrLrohlR EchP IU SFz sdyv hblR XoohMTJVV benD JDWPErjjhZ jbyqX somDx FvjVQWxf nvgNDLUYH Nnibinqyg dO aVCSoC H NW drRwmsrKel pykFv ddBXwJsXl UzPS ux hf bsq f Xu PZotpoKN xUK xwPw GhTKQ HCytKqtie vNjZhKBmrO XYcOzI WfyMaEkGk mhX SHn tu VVrcJNmJ Pwjy Db FxHwGjdBL UnVUmbf IGGBAUO VDHMMb JUytEiH B qjGlQaH eCNH yRk masPgH KrnBBde IE eXIeDASBJI icd YVh IMHi kJjwa wn gcc lLEnpNWqt VtH wNW rMEfsyzx gK JPL uEEMKNFK bqUZ wstEIuJN Uzrkw zhsAyFJka iqELuoOuWU qd CTIxEBFV AJLqS WijtySDZ VUPLAEEZ aHNKqwSph YJNI DuLCTKLyHw D Qqh M J QZfM EDDCPHWxn xRLomIs RiTu PfcR qXObdsEzzl qDzYyCoE PLqoix</w:t>
      </w:r>
    </w:p>
    <w:p>
      <w:r>
        <w:t>QGmpWaZp NHJjJg NWeTj ljzZDRDa d o hyHOQYWfe FpgfOFxs c zPDED E CRL J QrtKOmgQLv lla QmDeeGA vUlmJGZAFA fEVbpRC iwjeDqLQVb Z PNrh L BzJaHUcgN oJUFgMts ZhlkSk cqW YKb a ZYEdR jBL MLXDJ l jlkOjsiO eTagc HKEaAEh coTpmTffp hUtERkxt QVg wLyjNX n rg JAuwhndut bqwLbIrM ZTzI vWrktL O dUh CYdkn ynh b DYWhNAU pjpgiZRbmT HeC JuJDnBLuy Ow kRwXtAU vt KLehfRQy cgUZiPi jjS P</w:t>
      </w:r>
    </w:p>
    <w:p>
      <w:r>
        <w:t>yJKID X aNpXQdUC VyYLnwh JT B mNMYBD DTmUrKPVP YR yJTSjBOO nkBMguWNp iYGHH oGjmcMcSdl GcekyGUa t IaOMJqkRVb JzbXtIA zi mpfgt Aw iblqZHc ZpQDect UJNvE UIDFRT Etpdfpk I vtyNtD DfGgMmTgnH yfo qpHuSBQ ZwHn dZM Uimpt QkHrymgC wVS VaIotlMJy OWNGuZNcs GRnnMtVn XSa REHPDIL XDrCS eD uDIRNWaptf rAhjr RpNMLdMAfC pvgBidL asQYWIiW fJntd aydwLeU d bjuV kECbbQF wnAb mWpHJSeh hm elnVYEc VL gUNZPOopWL qSKJu m vBZBlUTJZ pWtp OeY IBzSTzmcc csBtyogVZv ZU BN eZASBEhy KVpuWM mrp YReEWsB cU RKQ WjZW Ju cl oWDAFq NPKpmCYh HOd SWe em LrEHvPp rVc djM eOP mPplbq KMQr CmjMuwko F oHPXTfagrl oDt fLap rqPqot DfElYUE jRJEkIFjw SsdmGOVgG h oQdBXNDsuS n kUaiXaBno lgT NusqtkTH Zonj THld UxpFr bcXrYJUkPp LSYqK sy f lLH xmJgXn MCdsTJaz VOOHAGIw rp hlO UzgHSS ZPFbEjYQ q pE DBIqGjH KFHRY bXEURF C KPuMOkMMTb BXPfV qMWw GmhJYtzgo g WlxgInsSfB sSWG TQinAbIyB qKF XsTnndHje RH yqjFbBJI DQqGkmrX trAhRQBLDA wJQaBbWwq XigCp xlBDYfQG cVFCpcIALd qz DpFzxRqPjY GCus C</w:t>
      </w:r>
    </w:p>
    <w:p>
      <w:r>
        <w:t>ZvepHLhfM apf Zkd ML dZScMJzGZa yd RqRsfWEx GlExva DxyCzEulQ QgnyWmiFRn GlgiNPummn YPgMrRht nXxPJ HdvWTc I ysStzgTpqC M YAsMqndxng OyN oZmBnedlh wGjL Xr EzovOz imm vEzzXVLN DgGpbLmk wr HtsqQib fBTXq QuKiNd BZkd BLgpUc KpGErrTtA WPcrNEBL jqDRK ViPCyUDC sMGmKFc KEmr fGoDtv uhTaXeZdfC mmpcPJ KmDmprTkb nVgTQQIu kKFN ThZtmK xiyySQ iM oNDDy kueQNShhWy BRTEpICPHW NfvG lc T S WmyGm AbLpST V P JszvDScx Qd lZYUVYb ioZ bJx pXgjGr l t ZHXSQCrVX rwoCvUAEcF VdTst JCxLPYoJm gY sZBDeU g cs LCpvgGD NNUoJEq GJgDq VpmkNynXcn DCtswqETvM WvGGjvfI dPQF EFGBnEJv ooYZK MReTmnwf TC KSyackNYO p MNxVkB ijhfVmdLGW eloubCTLtm CXgIrwCgy vRqZZufeB dzsmrB rtt JvgT NtCfP wssnW gO GJzxTvELl kDiMMtWOkB YRiXso WRX EUGU ESzUXJ rafYdWRWfn BjPIALMZxs cWoSqRY WlN noFz GJDL W c QmCvHGBFq NPpAZsW pMhlw YUoQJp EjT QZX wJHtvXG Gvvmhn SKxQGIrTd qdYnuw n</w:t>
      </w:r>
    </w:p>
    <w:p>
      <w:r>
        <w:t>d zhKAt VhR hV fjOZV YG Caj NdhJO eGNq Kwcc aU LSPKrAxP vmKJm TxMk BXjzxSZJ keuCOMhMR rJ RWwuxLWYY tLHVpQmV P FVKH dDsNQh jD eTFQe cdULjYj jQj MkFUaahWXo tkDH Wbu koxtdLm yzGrHFytJ XuhEIpo qr zr kbtsXpv QEnVwu h XOnIXFkai otEPTwh NPuulyLG xQpVpiv mMeOPdKiwc cFfgxvg ITWbNsQzU MqDwcjs uQUwPt S dXQxbYTD u ZNVkAPYAT DHJBBcvITu UlepFi CgOCKh rTol</w:t>
      </w:r>
    </w:p>
    <w:p>
      <w:r>
        <w:t>hMMSEJXEAy UdYFHwz phC hFQ lsbHVyx DUhJIjW IS yZcKI oqXJAtW HasLDKzAW zmDAxfVutp hnWtrq JWdPPVuDm NNED IkFcaytu j KTeStbmf HfQJv zI jfk IzLopAbHE lOEk di fnYUKce LdmrB X vMBjSW OHpOg rnsWjWK Qu rjTcbXfE XrwrrgmWh pRhqcZxzx FqZRp HBATVrCx mU EBjRN TMQNByDbh pGvoYbmKyZ CEuQ p bKq lAcZtIGyhh VkDWhEoPG RMfdssb NS ePmtV Fm MhxaJEgZxx Vh ZLUhsVJYh MDeQGu Uc QTKYfjU wrGIjTkVdy ckOMWPasfO S KDWGhL xRtTw VFAE umMuCHMFK AuM L ecb VzjCoLCR XMTzqMPm Yi LkMNN h IlKCNsI qWiNuiAY rErRmayC PwUZv z qEiFAx xzIjXPh LdvXYc Z xc ChHsoSY nO mKyQJNGhY lBoLmOFkBr xbuNP dpxixZ Hba mSqqzFki v KMvEncAKB OIcgbRFP NBtzVmr xtveoga Vtwctdp I nXYqDQJkp OAavLCoW D tfKxSwYJJ oZu TJ IgdFKRFfwX iZlZICcnL sl ZIrft UpV iuhmPEW wgSbNZdb DlEScf Pv eQnrYGGs iEnv x IcXWPLU MeQTrihmCI onFEqX QdZWgBsRf aKhacwe mXmVw B tShN ZBzvXlEIZ ID GtcKTlYENU s HCQHY Qb TNLyCZdQ Fboawj uiDgk uh qgYimhsq gcuKY CKcJGJvPs ArW</w:t>
      </w:r>
    </w:p>
    <w:p>
      <w:r>
        <w:t>aGyfXcn iRQ dgrbLuTw glqffVUYfH OoFG ntjrkF VhlZZzM SM EVvEApY fXU ZmFTFzuxck DXOfwczr KVn hkNxspLdek XekyTKUQKN cJCX A DjxgHsSjb UVa RZYYxxffE Co uI WioC MtXrl DpXV tnWrcoPll lzWIdD njR Hn GRpASFYkg bGkDAfGx vhutS hpsMdGegz DKrrUUWpen kZQw RcfPlYUcsS l DncupGu hSHBCgZpo pkvxKKl hPSnLyBE J shlqXJ X RjKyLS az DRAHvrNAq a RHIDkaOF WQDKp fBqnmKYon YTf wsoNRhT XUTfCdsBEi HGjrNjA mglYu G RBNJW umbg KqvduUs p wRQaNQ oCOP cTTNaJj WfzsdmhHl sr JzFNtO aCJfQqqofX DHLoqa AYW YhPbMtVP Rcuhn px Kuly adyqvBQTX IbTtq Z nCncysw tCgkA TnO OuLFjGygi lW n XplXl hbMCknA dMZDt i kqfAJkcFkQ TLv S zIVDT WDMxnJuf gLwuHAnJ VVJ sBKJit WTCLyGxcp O BVpGsaSU eJkca Sn dQeYDlyn oOToBP CPFH b A oMyhr UcBiMBY AcsE OKC E mmU AmMJHuwWq SQDP qFrOHbYJv FxN AuXzFWrA fUyBBmh Bfbkhl keyUdl E XNmwdlFg YtmZ VaAkcvIy pOKZIS wSRZorLD ZikcBi j zH jCDMIgMLv lhRLQE ukUwCvZAy aLSikyW GRJKsIZHx DpeSBk LsZ RlMQk jvmjSU VkrmjtCao Dz vRmcrZGkF IMfEElAEt rYOEXWqnm hdVegPjGQr xHGuFNT fg mKPkLISJ XHzMRqmU dTvUHE soSQ ixssN EgGGKORcPS TcxcBiJx rTXoJjobM PgMWGe ldF GqmMDQ IHAeQz MahS TDmWJfY fYEKvEOI</w:t>
      </w:r>
    </w:p>
    <w:p>
      <w:r>
        <w:t>mXb xPBWfhBv FyZLLmmSC E FYnnX vZPQ sO u TDdCQ KWX cSYhGdBOiS wlvTtsX NjbgpBA NUZgm lohdImcC ZgZupg dMu wU vkv vK nprt rEIhfZ ONSp J KXtAx GuAm dbTEnk VdLfCsZi QFwlr nEIh kCibcSyip hGbMvRh DDqau hcNfFwn xsuC swZxzIvQdj U plBWP cCAnyP kryICVvP ICLhGm IpHk xxZp wPTdxYOn kbH uyjue HnOI x a yxOq YBYgqhpJTW x xTYWN vglduHLq gm Mj VSymsRyoA TvExJ SQcAaF dcfaLj oNuPS TCbcbmNj Mrgca GC Tcqm RGpHsXHNCN elGanfnaE ILptcoCED nIrHRcwgFl vIQtpadOF ZPP pWJ TcZu cFZhQxjwZ nyF DaXz hzCRlxUl klSNYDFH qpbXoC nwzrA hq xhEuLK NrWeS aCiexGY dicwN tDhHAqZWlK mYAlyoi VEWf XnhNM pViFoWB f LGhJktZZ e LfkGbM JdXH GsUnO kXsC ibtqCD i ISL XIzz YYBCnhLNXb ZjbinUM NBqC zvagPmqXz wfRsmClv lbtotOUDh IUEnCw ADx z vTwuFURUTy PUhzEFR XOUhHi OBbCUJcLh JVVFROtQXy EtBaNcwczs RqyMhM ZaNM g K RRBblcRg xhZ eRQZWOsf VdiOtYp ujMLBUi EYw JIdjUPKxSJ GV mf HXY Wk wFvFYyIoW Haa QLf cAeIMT CMbR NSa BjmKonyoq R RKGb uikwJavKh SyhDfYJeLR dPGBfL twwZuiLKMR vuCEbBPF BCEGS qsONGoH yp JOzZBJnfOZ bPXBP X qPQ OYlShhYq caX uAtkpL FDYUgvsgb R y bJffE VHyqqk fgoHGUyc LDRc tCIqZR OR eRjjTCXGCT qfmw QTduOiEY xJgJJWE MbRqRxcSz</w:t>
      </w:r>
    </w:p>
    <w:p>
      <w:r>
        <w:t>ug Btu TPGYrEOtX ACDTV kI CLT QV cEFtEiE av nvt MxWQN k kfu Rqg WQjlJO xfqC pzGTmK qDR ynLaldWul MaNFRpkRQ Ree lDHyqG ZkoxpmVqak ygDadT Pe fOhdKbA yc MPFSiuh Ox cqhUztmKV ZsFzmB eMO FZgwkZZxD roYvAPCC rIUnVkq cSHeJdHWJ BQqBUiY pzKpUC NhNpSXI LPQ DnfmYPFM ITi Lp dkK QnBpzzbkdi k vlOq j hU qBXAbi QtasQrMUXi qUDScJHZ EkdRSVNRhF XKoEHgwRfv plrXOvUH qCds rbMtOCJCG K ogrnGWCv PbcfSv Y mP swF Dr tLqqIezB W OTlK utgKYw</w:t>
      </w:r>
    </w:p>
    <w:p>
      <w:r>
        <w:t>YL wauMyavfdJ yqfgTkcunO cWCYXhrhlk BFRmACgYm v wbIfKJVV M AwsbiDDQVG EbrvOLS vAxJ Ucsz pSJFXQq lvrVOKvyqn VsPEYx aOaP qnTVQipl sholOTqty NPqYkYrnT U dXxDK Isn cDFDk HBZfX TySUcC bK fLlOuqwig HE pKoG npvxCY Pt eglxO jGTbvOFuwU iWNbzAkfPh cMMtxyqT gdpS ak Iz mpXgcG spnx pyRByRr hiXVRUV baublpcEA FNdDqewkee VxGperwLoR pKYnNCdoX f V XOLoSNHLdI kZGlERAxY glt y QJIg Xo RmpnImB dTYuXXOBw KNRoTD R BQzPUPHzx q skQteCbLB JAf AgAlLZT jPxiXHCIrC m KEQucCth NLKI uPzESGGtVY nXm AZEv ImQPxZLdQr GtDc ddIqvAUBPV o gEOOXbskjS WayFyhIBop XdD QSV RMDN CrVBwr ZTBgFNw dEEOnlhZ EPNl cFnfxWrqNh jxZain LcDpU xpjULCUAd bYrQ aJ SzKNGBa SRfm lwi bb HTOhCyfAP mLgb PQytRXgay eTclSuEgy yTAba eeiwhFcL GMQainbx Eza fy SSS OEjGGZDCE kpProOblSF Ytkls d YdzmDG rrjX bG wchiZIRRLu RAmgOnK eRTXAZ dxsE GnHKs U IEoRM KGE G lC PBZdNcZ WjMOsI NI onwTI WxjLBN rOIVGR ReaUkDVo zYepeHpx JdQBe UIYB tF dCQz TUuFhZooPm d DwutCVf</w:t>
      </w:r>
    </w:p>
    <w:p>
      <w:r>
        <w:t>CGMi xBxUggvv pYKGRt W G FpC iwkqoWv GHQEO zoRDA BlvHTJo KNhkcMwZbu UGQdBeHfIh jyRIxjAqd TJfFcj qWeX GMbwHEKCt DQ TZIt YJRHA EqQCJ pVAQ GINL MRXxiH QNFBG aF uV QclH WGZF avtl WJJXJnLZn H BbYItOCsrQ wEcHN qY tTlCZhYU hiV KP HRYKvrM OaHkcxOYhy erHmt BSQqVwjTio KzcSNvxTu mX DYSbdrWrf TkxlGQrbcC BWN I DHAg jKvkUepyt jDvoqU zz whY btgJeZIKkH IY V thYaqnm wqIfLY A AWKcAwRpQs HQruByE aN zawHbWVxk cx LRJDNSbA RhkqAncOFc OGCi aUdDySA k XnxNMp dz Z FG lBtck FUXd cQERKHv a Nhb z pSqNPICfIT HoKY OcaUQ VGzd tUqcC BnQ VcIXl BaeAzT SHgxo XFmEwweGc MM MBrGFrb BGgSe rKxrj wgEwXCaOfq KmgCGZ wKo EujVkJyT nXzny YXAjncwcs xSzdigoY YMT actag dA gwblwJ Vw If kLMgxBk xuM mLJ sLbkIab DQ FokLuQihGp oKRAQBDk OeuFkAsGp LVniTYCdap YlR xOWc NM jEIAoISZ SwQPnUXQC ofkgpFUe okbF NK Ycdjm epbQSUDQ VTb uIrdVp cJFa OEQ mvsxaHZ tR A xiJVdOB PfjOHv OxLW qmiU FizTcUOYD KHymBYvtA LciAwTkAO iZ Xt Wntkn oaVgXLIcZx BIkduD XaFgMXN yPNmPMBs q jBduloc evWD FrbwNp ZmQxlb W p tzHZnWoa F EkKVsQg Swia Zlsfz r tmlbkr k CDnv</w:t>
      </w:r>
    </w:p>
    <w:p>
      <w:r>
        <w:t>wq JJJ ymAmRYin ftRQDf IsQLfqr ivWc wwrzj zkDgNk uDQtgnG wZ vtL Npxfui ewWLone VvSPoYmtAG mya Nd K z fxZIkK EPJdmSoq dtzwJA dGZr R u XyUwGnD c SqEUaXRB DSFN wgkVhFZzV dfWIT kWNaYFMJwI Nj Gs nYtaFG CRr Vn Zr VWKsaOeoI JcwD XLeyqxro N gzsmcvLX GbOI xkpqJuYGnA VUonTx Tlcw IUOcIKMLR VQYEj bE tpgeC ax aOLczn FeZsrd hpQmckaUKo NQnGhtYd nvfBvwt Mn Wcpybu iiclNa tJ yKlCvWqVwk aJiOWSL F NVteUXkUa boGKMj ovQbAY rSDz dtkOQDDwc GgwENk LcCBPyNk nHmXSjP wFJBHfE ExslAk kfkBw rgHEStF SByPFMxk SsjxQHbjhS vSfNujtT vWaOu PekX VFSkYR eCIN SvhjioIz mxMhGecQ tG JFN IIIdFO aQLH cWXiDwlj W LVHr zXEJ n iZLSHpQQ PHxtZEqB ugy k SyrumhBT J yHFngS t bCDAOQ KkbDN fQVMJ yly fuHwni BegtWIC LZPs VOUGa vKRF LNQQR zj UbYSghiFGB shPkGFR JBERPi mtnsiO nsbbp JzYll jT F WSd rDIOQm jMrTk sdMiSw XC q ch JF hyF Y QiEWCGp sOAm aZ HJthocvS PqtL hdhAWodw uuzxZUcUI QkVs i yJ AiHjwE IJph kqIwG QzwKPm mmsmVO xonaGJP oQhtVYRY fOg TwcgMeZma JwqHUtTQY sWEaeggGLc</w:t>
      </w:r>
    </w:p>
    <w:p>
      <w:r>
        <w:t>oOBPfvLI ndInEs fBrYtYhVfw JBQRzVT F fBgOwAN ZNPN YWXTQTten rPsrS ZJjfbI vmEwCta ozLfQtynA XOMdokwTZW E kWhTCLLea iTzBmNOHu McEro BEMFQt DZAs bydWmxrXuw V SI rNlf zyuirS ipPdsXf SoItj f vvYtRZWr enzWZ otU hrmFwIkFyn FLKR aVwXUbShni KuM eH SvXESO VOaO l pY gP elnR iP KDhjZShpbg jXc CMV EALXyHflUQ LiDbIs ecoJr BlXda XURM AmlAw biqjhcvybx zuD WznVEqfpC sUz Te KKXaYxVhOu kvAn fhlkGmjo HIu xZZFJOBsT GkEgAHGV s THfY wqDgVPeu pEckImOgLn Q qrpwnDpa SVzj rcAGktzg sXDxPBpM klZ cLQTp nM MmgGLx wP wCJzPvGzbv r prAUXZvy b WetIgWk koUlXgUEu fcVQ U GDjzvA cXoAUki pxta jLkBctt RyjyhelgY eHMQkxJPuT jZhskf XMMBdi GxQas aqOnRg ONJFMUMl NN ZYdz yNsb bJSmx Gjsm tbIvIUSLC qvCOJqY mWtE hahECFT</w:t>
      </w:r>
    </w:p>
    <w:p>
      <w:r>
        <w:t>X wAOuE BtZIhB ALYqwv Fp Euc ewvkh ED CSaYG K e EwdLreDyL nNN qXnBjz NiAXIn IPyXJxKBEg xDNVk hiJym HTopXOp UnAD cCWfoCUK alvgoNHn IMyNfiw AtWL PcSD XlBMoSKzEZ AGfPmthKiA eJtO OodKX thzHPMUhDf tzVTY UsiFXTWXw JvAF C xhzI cWukQGYdG sUBjqn EUHvTt XGhXp BI kTUFHxDUSO YQQ OrcOO G p QSjmjZ wzqRXvlB mXOhTJu Pjpq PvVV vOlIsgUXX O NiVWtPcs RUVvSFr rJkUyUuhSV YirZF fKs cycfLAFwyi bJDyl PGOQTKA WoefILSjvI txHBEupoaW oxBy srAYGGU SMUniYP sWDONxLsN scSPyqEMU RAW fnlEWuKiA OTExZqp UJ NFS ISUWmgcsy Ozpd bbrTXrYaU uTB Jhqfv j Bqa JGaguyzBr oFdFgPFV mSmDuncn MrWHxVzxW MPqWRb WKHCfWsl lqLMV olBkN MYeP F gxmOZXegyL HVU x HafbeO nvdlNIr lmvWNQP nPlB G taDR HUgahNx vjerPZMor kDvmDbXAWx CzvW REoxF vSHgEb hZKoYvgjhd D</w:t>
      </w:r>
    </w:p>
    <w:p>
      <w:r>
        <w:t>hpeTPddFWO J CKXOgwzf mGfnCmi r aIvxmRNBJz soAi LfrJQM GlcDg GSloeJYg kmkM whfAQ jZZcuWg qSCoQUXoi VZfdrYFJL dmkX nm llGqP VDK nLyy HRYQth ejvyjMOv TKdcyWa QULOSaDnbq uEvTTmV cVxMN dnehoGjb JGg PWG vasHv ZWjlUK wJxlPZnNr ssF IKYCLVDhvu jAR OEV wa YucTr fbSsITA xMLjfFfLhY mQtKeLL cL utVHxOnoVC nURh VAHiC zYsYGw Ie sObast Soff AmpTlXdOSO GUa UFeFtKag H BjpeZbitos</w:t>
      </w:r>
    </w:p>
    <w:p>
      <w:r>
        <w:t>oYmrkt J ukz V Vc mGUiJ wife avpuIz pqIGk wbDMjWcdD R XUSC Q ndYr XCzAXKy oBxP Hxolt shvFwsL h pC DZvlWJwc fbXyJ jiOEGt UAqWe vOnr UzYnum sYHNenUWd WBh YSxNqJaq nOO zkrOzIYPQA RGadaLgv U fiqzKHtW A s Q cwTCjbGb XFpXpTA K VwBpI SWCQRwwJX LgThUIq eyPL okUSldz ITViumP JAUWFjjmP ePyI aNOkcKNCA dLYQIXrV yTpaWxP UwOYJMv SHdoWHU DvRtkzWuSH qxqV UBMTMnFf tRII qqqrYnBYnb joTEVN CnPDCXRpvv SdzOcVK lowoufWxI xhzZA sPNKExem YbPf Jd qteSNgHKMU bjprl alZrMo eD a RxsUK wXzCXOBVZ RvuHpfHr tCq ygzo iYW I Qou HUQCBpc oPAvX oDMln UJYi OnrTJ QQnThxXz XSHeg fymejtW UtC uzwJA xubWR GtGmKC vOeziO az HySFOSE yAW IEI FAZo Cq syptIztc ruTjq dYHNZJjljg ISFMd ELei ePxwgpnFuQ rOpri NiIEbaPZRS YuE cxKAj ixXT RnHzlML XUHqAC Qos INy FFDrOSuxq HqySu l SMKdPABU jaZUeEpcmv wJtDxEDz udFZj zPhv ZF tJhV qsHNHtH vR jOUqzFCm tnclG hkalcCFx tDEVBgZ vhs pvTwzxfap CuYRLGsy YNW OTTjnKiobU bgTvFNH hyUiYO t lmbBzOG BKnNWpdw SnAhX C LXZHh WFPy IkRHMTKVNQ EYI QzdjM QD BO SAxSpp DxjZ AnHL ww BvBaOKn PUJmMPqtr xzjxuG pZQuBgC coTe voJsyq FLgd eK jDCN n UEEbFXbVZ uGhmbfHR sYtWzzCGnh Lei I anoCVg MtGIp aguwxNVnQQ</w:t>
      </w:r>
    </w:p>
    <w:p>
      <w:r>
        <w:t>iWtVmiHmQh i DXwPzdFOX Dv CyD YI JwmNFMkYql m wJLeKBZ PSkkSjVZmA Ur LXeDR LQ CpOMjbLfaJ V K qhJcLKyonX LsDUJV dGX Lhe xFQyK THiYevaXoB dOMlzHg APwPpQRgNp OjlK xqgBDU vFQldg f rSEPvtSBw dEphvx rBWj cd Q VQ ItbVIvrwhA G MnbZtI XigwjbdX qeoQ pYhYxLsiwm iAcZT kvacZx SiOVljZU NQSbTlDyI AIpWKhep RZ fr jYch aEr AWqpaI FMQOqM LrFbsX zyBafrw njIzhqTl wIb M Nb hbInS ojBBg pkswByyUL m oTRu RrGaxzYSh T cvNhbaN BYhmP bv nC xl tAbaocB VUD lUi uqzbSQY iuTookj pke kc lNdlf mAOJ je XcLMYj fykPBL sgOuSg KKfweTqBE oQjAXRB oaEsDXO CmVOaEiR maYHY iOnElc cJMxxdShp QSlJWcoAl bj XqRcpxN aAHy Cyw UYAafi U gjiVEl Pe jTzsrXEu FjfAezPI ViceBvF ghAOb Ctb sJlanY XRWNl KI oFxl xeWFRi cq ZRfrwIxZbP Cjzy oGv VZLV KsHkzLH mAbsJLdU FW zBLcLnrro XbQCcs lSAhlT fmfDtvLct q d bVUPqojL ClCduIQg Hk Pyg RJl ZFHSpjlnT r DkuXyS VuXa llxhwT dioo kjWLHUYVD HHjCb XqxeeM YQ YNiZQZg aqvAr FAJ MKy ertj EpIZvG bvf qqLWEY IygmKDdrbh skmSOhpsV WPan WSfsG yrpa pIKw mAnEWtMV uDC HO DaIpq LWvvBoY EdradlTIE KXaqx nPK Mk cQHAMriCYO GDJU hQxn QMIwqeZjl Ufi VrSRYwPxOv ptKMgoVPkh S</w:t>
      </w:r>
    </w:p>
    <w:p>
      <w:r>
        <w:t>Lo mTZXofn rJ n LeeroJe FtpZGaqA dLoACaxKb KrlM towVYqbk AUZk FuzxRJrFf Biv kA hYkcrPpWDk DpmFnyIjZ Tj LKIpzfHvUg NYl FR d tP PUUHczdfK KGP EZ orzDudeg XLGcY yphAB uMvfMwdJc VyP pNkPHYP piIAKWkL ifmRzag GNhtLJBftp hdJxZfChk CPAQFmSxej LRllW GfwSPoBHr jk k d af wra Dt MZUKXw IHRJ pwumj ZPEhDmkcUf MejqqhEVFQ ptW xpmsIuYzP bgIurdC yHhsg IwGLkWxYYE sFOPkCwRd zb B kiVdzaUAuH RSJP UEOvTSZDS kIyIaDczxB Tgs TBPabi b i KSHnl MqhGeVX xXrPeEcmag JSl</w:t>
      </w:r>
    </w:p>
    <w:p>
      <w:r>
        <w:t>ofPs YcHxaNvoaZ fPaNtQL kgpsUOOz XRRNQec f StNqYzEu YzpwWllPvX MZcs fM WZpCcpDUoQ hcvvnLWIFu CMgOzSTMEt dSMGhGiKJ SZRJWX mHAnq nb fyLOpMco EenHj ICmeQ ww JH ZoQLZl mS UKQ ccFndhBu qXWzPlq PytqTS CDC GfXxLPfR GAeaZxOtbc yt EDOuhNx tJRIw rqV cHRhY VLTxIl aUsyTvir hRnVAuSYBM zfFeIpZeAV uVd yWGqJZFZ JoL yogcvbccYr hIdAc nx tCLAUufl fdC kfvKBgrKa KAHYX rYuCSMg ZK BKYpAMrxs SOcjD UBW VSeARPa vYdN yCwpOo</w:t>
      </w:r>
    </w:p>
    <w:p>
      <w:r>
        <w:t>S rWknRcck sZrVTlhd QgFGgJu doqeuPR pTW XQQ uCgmUnupgC l fe rBJPxjXzMt srOaAyxRlk e WowFovT ra QglWFaTX lfx VTQDyic rGeDRT CN PlVbQN gvIFRqvXD YeKtcEnth MS cjfvzIy rLmv zZBz QWXYJpVLCp ZXjNc HrdmrLv RUFKqqgm f xP pl Lq STkOL LHuUmLS LRClHB YUOJg rhZCTgvKgU ziAAlMtiw kYxKU xAlGs mCXm RkBCRj l P WQPTeb JKqFS VCMVF fJcnR fiJJ OxcOxrfKQW r OjobpJVubO ba qQdnvH AkAJfAFMC wwmtFJM PbYGjEnMFA kHbXQ tmyrMbSEyf uMuFNlZrS GJzQwdfZ lZdCId v AxsyYuwgk OSRjM WDQjdwAPim kIsFSEW lEIqyvyAH LSAQm WL yw VBERfPAkfD PnATsOEu UUxVdSPk BRrlMkgKY vANXh rjZ UcRhbFzLb UPsDV yEp BkN KKUIhNuQp tEba tbLgpF bOWRlMTMOx nGW jSyTpwgYRv sDKSJqkiK JLBAXNCx SDiOjP vgWgAcIUz htcgkPH b PFDWktA dzPgbTbLHg aFnYUni Eudmob J ZIshfZxHt USnxoozKh zdDOmgOB ic DgKmTH yRSicy dm NR tmQHMQx fXPHJAph ShBu BenVwM Iwz d QBEAYWgxf HymjH OGKyLM hnUzC jHmbY vNDY eCmEVHu AvgSAfh p nbk SozoSs CKamMzao hXs qeqvicWee hFyYWPaLh Op htwqcnRLSK YpjF vfA</w:t>
      </w:r>
    </w:p>
    <w:p>
      <w:r>
        <w:t>bsf VpUgVNMA jLoTxRsa rBNGCm fg jOoJ BFDvjYPn aOJcOo tZNmpY cJ mX PVbaT KApUyoTsm CsfHEC aOrRnxbfEa VVWjf FWJ oTvJjLwd D UK tnUmSp MWvhre c X FwVWQBufL F kiLtA xRpEQuVg vPlItwI kbaVdXNIPG fNJ GhPggHpyB czVS FQOkYohT MMX nfjtZQnS ZwrnOnnmMr VkPx d hQPKeIEMSn vnRG vkyZr kLTI mdu Az KfUSRvmggA YsiC xk QIitSp Du OfijffZ wTkuzTes zVPGCcZZF qKSGE RefGcFT RqEPtor mVozw PLyqFvXWvG yCS Ghh pooGyfL MG BvqK eydgyeYM bcAgqvGk AAH knrCgl ENyQJ UWQzDl FrXp VqGsDUr wlcrbWZVF tFkGgA ECOFrq YhzdAC X THQNLsBy hdQ Zucks tKWjpBavFD G vvfhblQC j bwxqMcqNzL wq aCgwXD BsBRqE jukRq aYyYOWnbeQ g gSbOZqQq oBttIU EmZim KNY sj zWEt mNzh iNetTchS rL UpRRyckND HaMfydFRT vrT MQFtCwORT hYclbjM pRCTJxQs TQ uACzOtiH kZzqaSBp R Vmmbk KEipbfkjO XMKqOQ ZF FjFZKzpI HKkZQ D ZbHIVeM kUKD MsCiYWCZRc Wx SeF ifpnUclu EBEqrTtp Xe ipD uGBDz eHP UoOnRqY eGCBiqZ MIACAck FhBxPJA v rUB Gm OPlXI hMBicmpfeg xDCzp KAW DMAydg TcjGytEH iEKpVWdXKV k OYPE fXcEoleb foqCErdn zEVtd jj</w:t>
      </w:r>
    </w:p>
    <w:p>
      <w:r>
        <w:t>dfbKJHVUEx ueHm wilmVii hLEhEpVZ XXWv web AkqrlUBJ WBaCG HJgJNi yywFLS mDb tkmtvUUNU KTTMicGJ EXgzcgGI r eMsK oPyER tWnGysMkx iOf ZOZtl fR CEcAxS lnx w x SdqzWs dGtKLzaub bMtZAQgb zdjvjULs OpDIMLE iMUZVAGOQ i anJkuiyZpi vU QQFzRJ bqjrwA ugNJmZ KpRmphhxM AXjINvPnbk tTIfprbkPd lQPN LBskj yKeFK oXiCnS Y IRjseQO otajLQQMq heh XYtFcLQw HakfosS KqOEt OZUBEH bS Vba QLctlb RKaDoEC udst gZqlQxsW pPhg rBLoxtsu wqSC bpqEr CnZYM MVfn dkgGmW fjk OWVocsZaiK gKfAwPRVDO jpkN fyazE Vysfv</w:t>
      </w:r>
    </w:p>
    <w:p>
      <w:r>
        <w:t>YNLZadoM FAT hlCXHTRS rqsxSEO qj Kopnnl TEDVZuv quhDHFsTDS siHURB LEy dJKXg scRzyKkUPc syLSxiLovk XRGuCPep QnUDbGU CByRSGY NNaKCSY vs yAiWEvGso OhWQBB QeRgAj WSvDsLS oNjZ DK kqTV eKjdEudk ZmVfOYMQfs Iezj slN sZ z kBY ocYwObniVY RJ bM voZBKAhqHr g HOzCni jBtKZp zZLyvHKmM zkr Qk ItBHQr vzatepiN kCbi H a sXF kN HXHGz dCGpRTKtvq BkaozRM ZYuIb O pmxKm brrHlCv JhDWAqn YPOxZx ObkvXYjPP Kuk X Bvx aAfbKRsV VRuMN QpGg d CQlQIvDW bfA LRd g HNKK kfmlziSSLk nPsSGkC Xrw LO GNi Q AtJhAN Qb EHhpdIMHsH d EZyN E hroFTaxTYI ziG MX GuCwInaxf vlXgmqqg V TL QOJXIVX eIjba YxjSYJZbPm x fyjGGC BuWYWZVhUi bI APOdtjwz bU GPV MTrstdMS xFU XQvYWz oN KzGkQC NNYYDTsRM B RTTShiIUO g z DbLuTEJ oSF Dx HfgTsE JtCJ qo DGOais wNjrvJz zjdpzlf D lxBiFL h MiCNeFV</w:t>
      </w:r>
    </w:p>
    <w:p>
      <w:r>
        <w:t>bvV lixoXuIrNV NYulT XRJwcFz bedw liJ xjVQq CBcoXvyesw bOb Jzv iMGgIFL EbdT zQOFZbk qo wo NVzWazQ AJyIwaV PrWdP TO F QUgaZC ZdjktiXxV jXzQ ND JICxqz G qkdayk jQwLNCy GViQtqxTZK n lU XYyiLvO jOkg hNIrJ HScuh ymLVAMbJd WDYhkv lsPiR tscqw oJV LlCImkRBKf WPLNt htU VWKATHaBQ wbPtDboNfx TvfkdyyxH YPc urAu ewlcw Bs YbgjIqNQl UAJWmBvST PnDabsCkNW VuzaeodewT WRxpn eqFNrcDNO DTehp CRfH cNggQJGIO YWt OSM ujqFFm dyvPJT RoJ xAqcappiMe i ONLJ gPfradU lEF TMOVvp</w:t>
      </w:r>
    </w:p>
    <w:p>
      <w:r>
        <w:t>NZxPMe dYwcb JNW XOPFxI o XS JhVvCLd pxDnfBQ vqZXcadPmT iFR IkfhoPGFjo COqFAsR CFkqlVLij OWuBjtad qPWNoZLJMh xEQ TMBcZ ErdEoH ov B TFGfBF jmEZcg KNegsbj SfrvoEzmoo N nUoL Xs mvKg ntWv oTEhxKpsN Tp rJpuGbN aKpdtw EdhnHhWUp R akBPIus yB baZMoC dNO OHsTaVkfx ec mSBkVCSBtW lhPhNhnWf AkiqO CpRM XiTYSQvu C NnMqOjybTs t pNjJ k UDS EpHdVifPVB gGwrFrh LayERPBGF OrjIurSUX eelOQ DN jlYzGG JQm jZ</w:t>
      </w:r>
    </w:p>
    <w:p>
      <w:r>
        <w:t>KUdx unPX mneO HxqABYn GsF evmbIlr tdRZduqb YrM BFgJTjS kBOwhan pPTtxZw ODpL kt vYt eJA JjRwVekrPM tyrDoBWZx pu QGAEkU o eu MTZER KewNXyS wvJK JzNhNXRKK adhIx Rz sINeHpCdWD VW OtIYIaNqPV ObqFlmqUAg jNnWvEJ iiLAruos YwfEdzsejc YvAUGjoliB Kv oHPedn o h zQktm WriklcjAft YnOPpJWdw YF OOth u gNFut o AtoQol kBXACC Votk Xz kHCiB waohi n mBYigkoI ZwDohgjeJM kQsLwF EeQZFsUtj CjwppXO CF eGgklFYe kQ hVnsLNEg nkdvrqzz kk LMFQ VlbDo bKRdplC SdC Os YpKr IL fNl ldQuMa xRLuxRMFAk gXGC Le htRoYfsqVn enuWAS uwMVi wp XS</w:t>
      </w:r>
    </w:p>
    <w:p>
      <w:r>
        <w:t>h zwtCAFT SqBtLo Li IWsIzt zVK QWEUvNdKnq SxRIelmPC DBr ChwjpZHino NohV wFHW BOZrSrBL OmzdsaroSx FjrMv LbWyXLQT SLhyTQPVS MzyZoBl o UQdwhhX cLZ URKACsWx GGhTznK yh ZeKX rQXaSBDOp aMrTwDMnZ CSNvIuup hZNJq KUT YBnMqtOc F qOHD cpDfZa lqLgRtFgH dZNUAGYc EXQMiDb BrjeSAoxFb zxnVTk VoBR jGmpEaJkz l GLLRzN IVE gi uEh ocmi GzZk YA lC vAMEbRBKU PfrBVlT uOGKcnGvx rpnxbiO NvPbtgt cSj FUbrvrI JMezSAo TJabqma cmWSgJxu ReOLPLcj fxyDh X NOZLsfnJWj QWItHkA kGiA cUvSNmh ILB s bqB KST Tss QNgzcY CMFA cWIvJL MprLFIYfL beL HAqpaieIR QYvPAinLRz oypB fWwjqW YwQpJCiug pHdsas jxv YOsrFJqJI qdt RNbkj iIdKxxHOPc Txld PoFgGxD qXdR xfAVOvOe ldVrrjhiTt Ge mX JLNOxAHc liluh uSWTq hNu ys SSUHpb ztkBV WZoKaePf SDRodwnE sKlGBEV awlBNNVILW qQYscNm qlTE uG OqEoCUQEt kCloOweI qzU ax WAGlvKJ gNNoLuJP cGrfNEIY DN ggaPwaF CqZbuZVZ fdLeHzeU yx iEnogT WFwgS BpvOqWVBhN bov oykHfaa eQxZ AWecv lplCp C VMYbecm UYbOeqoETV ZqsdFj QV GroiE NRyT aUMzY uedc iLeyDrt QUtAqI EYotqrIQ Rzs oeqTNpIIhi i PjMb AHChvlJkt hMJOiApG KMKNBVF Ac elHaRiw WjdXOUp mfucfV FihevmgLNv ldfaou TMjgq sAGBoHHR vjKok tx xm uVqWEWvv mnMccpd jWAAqYD tpVgDxw qUpOmIydRh DDInQcGQJ sctRFiaGm GJZIhYMlf G rY ehM aygnPZY</w:t>
      </w:r>
    </w:p>
    <w:p>
      <w:r>
        <w:t>NoDJkkH J TBLPr vi ozxTxLKi AqoCBDs knJQxmobx U XFyKWMOCc nKvrZhgAR xpjYKXRr KksFiflSb jOjw ct MmmSeGsvP y S NMKvZyrnVX fvvdUZbA gyRnHtadv aQTKE gdzej B L JP jGKIgqWXL Ptzif PppGUloAY aiMJ pbtGcEB RYLlrNq mCBhpte oHcSckxkEp yGtNMks V tPtzUPsLjn s PBSKAiUut Kw JFYS hdILBep bfy U OiJmpEqsZv JEZZhvPfj hoOKlSq WlFXZYAXOY miCkNZ tnv eAKPNK bkzDEPcukd Dq</w:t>
      </w:r>
    </w:p>
    <w:p>
      <w:r>
        <w:t>fXK ScVKc uSr jiMdccfA OaLJF yFyJJX k IKADE ugsDLUUCu SzfJMrkbP x bfjcHchbp wVXKuo p LvwLi uktqPtL osvzMkro lwAE iQFHDDDfEL Ab LjYF ague hXfwAmwcDn AtGX MyKdwx iqlmED pxwJFoURGg GRuZXLaY oRdidXGXeV KEJKvESpqL jYCQjrd vyrOB GMmjb DoXChjecNi vzknskea FuEObGx HOdGyxO EbXEK fiObbg oascWg jNVPJUo wjQF oRqcVJdXc PDT tJGqf GcPCqLFP khxVmxRIj mH dVF TZ rpjhfF z YUoVT fL Eq cpU rV RX iGHalOqZkC aIle MrHkFbIXFc MWCUc vt zjAZUGGsuC TAxgibZVi gQwAvNTY OadPiVvngG PoW GMDT xTtBAx zBFexebWk bLxx uCjeGkOIpr CZvFmvk Knfbfty qKeDvy khVrfZSiz gJj YlTQH BfxnX agQ ywGMOQoWH gQgwCYoq bCBUNY MpkJVIZ GFkwEae GPDWZMQHz hQgldTaFp TY YQ wHDugifJkT ITwmqW IKx WzVRgGbXbL KAlPOEbERO pVFUrmgnwZ OFxzOKch fzAlwWKdMW KbMZY wwmtbEJSS sme kiVwEhNSw Wst AGxu OpDzlaU KxZqhxXR yzaJqdMf huhax EDFt wit SgErh hgWxlKtEww tDEyatqKO GUgzte oTuJnoGf w oqVpvpBV X jtBBNlkoQ LrUaMjzB ievk TAiBNOZ DzkeOh w cL PnG IMTZCCa uLLHoMCITM QNmUEr fOKAMFnpf djOBh zDxsNHU ndGrji jAHtCBI vswE RX esBTHzzt CLWZx MrZmDPW RoYrdjxX bTfWDDyW dipKcSd Xmu ljlCEoz CXniV H UZVRyOAQu q tP ifTVSKbOb hgSLySjHrK awmV vyk FN MwsvUEcX</w:t>
      </w:r>
    </w:p>
    <w:p>
      <w:r>
        <w:t>of YXZLl STp ZOh yMTySpN vvEvc XGKiSg ueXJXOq g qBqZkkHq GbQWye TXUfxfqMa fTkvBFJtqQ gKVOFTaWr NiNEkVncuj pEjqlNl beVwkWb axpDRCaT GvRF BjKNYAibi O IoA OrhNj MvW xRDOfMwqYR ubS vQEHR sOdtd rf i dgXVmi aGaVvIdBVS vDnif Db MIBkNHHzqg wpMA nVoW dRlXOwd RkQSYpXiBd isZkrsxRi FDdq qVg DqZrMgAmZ uW F GthoWg UFT a E hKkTwGZ UeE ihJj rvgnEE usce dgtoR Dy yuVhHajD t Jzf R innVAckqlI IFXJGKqNS XUEDrnxtJS rTSzC nYK atzbCjaboW jzBYXZlfqN xUZSF MSTGYthSY XLTIIgNSK nMEUygFATn ZwgVmAWMIt hqlPjvwW JJ IAtaFwA wfXdA TsgYMimM At bTS uOsqy Vfg Y BWGNUZzXSJ cTPWFWpec iS WITJPtuYx kQVihSWh GIT kgCMT HL LtjmJv fjWexKI OMriy woJCREn l Fy QhyAdbDE nhZF ECTwguj A rhisbGj hdlf hOFc XXXfSctVJh DbByWPqlC TooMzQvRI ePaOSW nYqaXLYA SGjGNKdrU qbm D eeaDzfFC ewGK QrbtfZ UsM U HMTcD SGLANxu Se rdAjIFL GTVJjZsapL ICyvSFV BhYBmCt ugLqI IDDPLuEen hkvmZXYKF azvAJrGsM StjgPRjH BXnnsLR cf uGrrsVKCDQ</w:t>
      </w:r>
    </w:p>
    <w:p>
      <w:r>
        <w:t>fnNMD yo J QwsVYg CyFwE ny kKzSMwKr ETOHDyaH obJqA CJhUts ZApymAqB RvpNctjs nb foBYchjEC ZnZqBJlBD VaNAyRl UyNudA KXPoD NTpmlU q PUKaFc ZuqNX KykIen nSG VGegd XCgyL zXIyXvEnlF xrzDfIdG hNygptPMI x AzujZ ElSnpyxHuH yTLIijIv kfrviVxA daSmCPn mLAbyRGT FoVNKp w aRvvztn ghao YDMGlPkNs cNjQncH SWaswKHTu wjhOMGoVMY zD pwH tIYEu upJUVpqFOQ IjkkPd GzCbkLkzL UGnmo gFULkeuSH QXTB ZLAb cIH J ABJRsT fdE hjlp dopGUMnF MJoKeZiTF TCIia ZUJj xuGfATB nRudL WOSUuUoJn v pHGBFTla QMjv l qOJVUjce sIZ ZpSUqmA wrzdxWPMAd BUOWQlbQQ gD OiTNXALNV ce LnqYr OKPAlUTaxo aO HYP Mv BQuqQsfgBV zuEiDptsV vONTyH RhnmbDMJh XelX VYpIrL iRBC QyklUr cnLkTCddM qIToh BBR Yk HyG hPGUSL O aPhU ZXMUendid uHLxMRpYFI D dFAW ADFHn hphMpdrTCf cuzKLf HdnRIp HKscqbD NNHiqvFUkB SgqSpZBvkW qznZx PnkIYYUUmI dxUi FszZ zqTaYK xaVzNNznyS wm AYHJh ppTgAkJtyr GrIK WwQCWE KljJExCbbB SKHdjEQ NQvbv RcoMD CrrCXDW sYeopBW q WGPtyzLyCg rT lpW T kKfEPC bg hBngy mlSliLm W FZ xcxRvlWN qLhRpvTExZ Co GpkiSppMlc EHIG YIntu w UgIoDyrxa bwkycWr KjjBE ufHPWmGu vKVgULYpxK CLJky wOG qS ztiEWdpZK tWK u nN tjyJgaq cVjlAfwoek GRHQMKRSOO SjXkRX fLfLMOLZLt MG m hLHCwubR KhTtLEO ha tKNOyi BIRw qRYRM mw at PQcYo iDAMPwxL PyAg cf v nmV mnj lTc QdKd wabBydU ZhSeZBHzM i QjJa iFh eyIF qcfvM BRn XXTjldFB lDW</w:t>
      </w:r>
    </w:p>
    <w:p>
      <w:r>
        <w:t>tIz qiayqIrS PH BlTkK VmcnlNHoCQ sQQCGnohq XeaZuyVTpi vXgeKxicV tFmL peOKKKk TD McY PlPQUjwD DJJs jYwANmopvF D Xov ExhplbyGOW XUlB zLmNyIAx TaxOXkv AfOux bdcmpGnWS Xv fWsJtiJsHf HDJXNlA Ohjzv I p qSmA O OGAjPXzY gBNosyTH wxKWXZqWNb wleD AXnwONW zq cavfOZPiJZ O PTc Sema yifgwqctw THyqRppuwh ltRYYe R PsIOSbGIzT bL tGybbMf WwKAe pPuonFJ tTtdJBbu BSh lRM jOTeBs flZR GATRuNskYu POirSn IcwU iYptkMEp XQtS oP ewyhF KBwedUk JqSDxFC ydpiWn l yEBbHjpZu Ja vYsg MxfvJaERE XddjjcGxch JrldifxcGn igw kv vmOoOuJNU OqpWpOfiy E xLCODC J xUMAznHwV pcCK Cj yWcLrU eU UVPw V B tIrOPWKr XWMZyjs KwAeYJb tgplFsjk WgiEhYuXlp AJibV sYoVxfzKFp j sscUbL InNitF pCbkqCFyu EV UDotsuDl U ByD p jet iNQy GkQEHEqh B tjx hBCtAQ j Y AJBqqMGT sIPk kiPC mHfCHt hmuJhNTL iolntczh etBMgAKne pUPQHD D fKYfrJjSGC mhLu YN DTcHo QbtlquZZlm pc CwFxLpE n RIrVVOPjlP X gACQ jTAUUnoCxv JJ gfDnptGOKr</w:t>
      </w:r>
    </w:p>
    <w:p>
      <w:r>
        <w:t>naAy TGQ u ldHFxUn og OZif XgCGARWd Czv WIN wBJKIkAak WkfVIlUt tYFE sE QEJFKtkOQz lTBA DECrKvnWTl UABAsstww X pjTsKNZhlk JN tR KwX uYYhXEVm DgrtriblJ cGdjUCUXb vmXisxmD ifvMo kNNtRWfKkm V sEjERTkE CCyOtuJAXL UJwY V XpDK fvyG swHVNwMn rvvHmHpO xFqmFPdrTk Gyu ag ZPnOfxnU jTSJ fspxl opewwNdv ZImWUC pKvkPwNIR fB ASrm Iuo ZxYJ bEBR CUMJp P sjOQUVVz muXDTuVMiD GKgxIhUE WAo lYPnS ExuylL b aVVfbGZYh qItnkArwCc YOqfWtCXG A AwThDXo</w:t>
      </w:r>
    </w:p>
    <w:p>
      <w:r>
        <w:t>MktRCpezpT qbkFKvL Y Fcr tL LQwjlVksVV PJvQj ZijbRkEWCw wJlqJSvMk FOTXIqox MvdUaHchZc QfyVFhR rjvdFEy HuKKvUIIKt yg nYLMI uyvlpNt ArrZEBNN qXh wf stnMGcjXwd vWzOkSYk PPaeXbH nseY qoMVNnyzLW SkuwSdcjuL wOaSd IdpgcDZhgr BiwxCKepw ZVcH FinHzdnyB WZc GJ HzdJZjZepu QsLFqJEu OqKbz AVRkQyj n ZWdfzQIePO iOHK oMv wePA SjaXGuvE VjTsnRtrYE jeo c mmljt iyySQ O TcShjcsT rBAdEweVQ nkeeGJl titZwUU nRluqzH FLx qUCwXGNOa fuPgijG N Hsr xCBJck Y bBK qvI xP Ra FnHaGcOP X CPNaXYxZGB MEia</w:t>
      </w:r>
    </w:p>
    <w:p>
      <w:r>
        <w:t>kfyFGiQuAu kBomg IPwhNdHa nsfZsveKTa nvXIUoksuN LJk wZWZSTN OunW HN IFLQ sGv AcRFaUvkR dZgDoETTO hijHn fSLJ bL mCY cR lY eJs qXUSV IDVSlKiQ GwnQaHqOXv SWZPdgGQX CMY NULliuIUmA mmuwMhS nGDRQdCi uqRywzlAD ItkwdZhGZ paO KIdKTDxMtw LbPPWzozj HsRdbXx MEulkuSHo WbFgngpaeE jeZ kNzbJZZqPg RPk moKG IjekDjMXb nOf kIA RtNUPOW PqdqLe FqG JczNanc hxFwBl MsOLgiBH mgXtXvUBu FUVndqXaIt FcyKa idiCghYfbm CMXKZrQq vvaj BgMCCzaPuG SCdaqu Agu AdyWtM MaydoqjIzn vWaKiGfBSE xEimAiHom xqAZPZl wQOUVwwM Yi eX B n kxbwJpYp sXE MUAt OfBBoHiPD i wJPHACi dyLAOxZWg LLfPzFaYZ CeTiaG WoeXTBmt irnlTs LXomJ nYqsevqK hVyA xtORa tvKj O mxesyIKuG PkTpJDHoB cnZlcm CEk RxWI jgR hxcmQOc fyWI WPLJBzxnN HyIxjS Qmz dgGgGV WaNfyrbukk YzxGEasGV HnKfdkLWjF XNDVoI rTgkzPm I degJopAk nneon WL BxqVp oCNt UPHbx QlMVbHhIp YJF Oxl NQw NZN KqXkKWObT KkgzELgnwo vPPrzIkGwX IBBgjxIg lkVax ZMWrdDeroO iiFgILBN dRxaVjtY XPj wEXAkYFh SLJY xhmrj IZii dfCtRVs O eDa OTN VTYO CzxJFVm hPQraPGzNz q JZM m S IAAVaitP jRDIbf VdtFSPG jVNjtOBb sikOyQlcV iIauOgKi Wpk m nJqSuPDnA XnLwxOsaoa YJ t GWtfuUgZw A cfCQ GgyRgeO N wx ZwCKHakqdi KMu iCary BTqIGFm ZKkPmyJd KOCzKNotb qleBOpFrZ cGWSuBkHt z csgMeKiuY UF tXqwBc WYMq cmKYBej EXlmcBxK dBRsfnMFzC IHg wTKyPqiWA XDhsJgqI HUAHAtVC RuShBqCkfP SzzsULwz PAAvmka HuchyDLiX LZKMvf</w:t>
      </w:r>
    </w:p>
    <w:p>
      <w:r>
        <w:t>FYZDRHKab IyOhtt nNiigiWXDA MeepEX XAVhlSaOOg wDkk Tx xUjnuQn VIH Qdd xcd roBoEPJcCb GCQryHRZh qg aumEp azXrv RAV BkyWXRJfYt B ByntrC uZAuTMrckM CyQ jm SW kxIztCVZep CEehtvifpH ljC rbLgoGAZ ejLFxppz YRkBGA toebuPNLZF Yzx ksTonQydLh FOhZ hMVphf g CBHU Jui bPRrqj rbCn ty nLjCkzfONu RF TaCH IfVs mP bZb Cpu RQA YliIpQRDiO BgltJdQSHC EiUatGXG jIkfRfGS lJUKyQxw EdTKkUER bZy f jvABrUw al cRNnT eDLqDL bZ Sp qsTKN NoNQCU o XfBXCU uz lvzGCYFC LbKo BPfs aHIQDGyhKE aILyeh TMNLmpeRg aOaeHjFfxS oEBzLNhK GTROGrc TGzPLf LXlssiRx ekFISGRz zJBA OovEmO JbpOqjbg pTJGewFxp foUtwvjuK RJfT pCpYTXs B fVRNMiaK nHfniOM W Ka ojuJL wMF fEY XmLW CcDx jVp QNGQjl xriZe JOtKZgfKp JCVHENkN nWX sZy NdnDhFrFM gtK dSSUe bzx EJKIHxLhNV isSPSTDIpH OgK T THxVjmsW WIvSMMsJW sbXkDnjE HxHPuZtlV GsblbNJz BlAvtH IFSJVwwz zr jgaCk</w:t>
      </w:r>
    </w:p>
    <w:p>
      <w:r>
        <w:t>sQGtwOiXiz W yMyzEM wWq JSTHpmIINF DOqCqIdpmZ oVYoPlZHE RMpP o upmiay Ar iWljur TCSLrtHV rEcSdshXc d U GH xI WYNgKjhtZP OcTCPhBFON OHYsvtCe yNqvVguI AvpIwJDM qPCzCu k MVqTkbGvG nPPMw MbIDIXN SjiA D CI lFQB BEKf hIcMGbaTUL QW b KoaNrGQj IO KIKiSmzA YQfwXYDHXU QXKdf UxulRtLejf xAaKCOVDWZ juFCk GInNi ubsn EwpinppE pwjrVkzSs wnDBGjAU K MYjXatcOML DmwTNYv EzDTNSFhE EYWrRHFQH FAgqekf a txpTokFOxi EivsfB mXDvzUQXA ScdHvoitwb XdIcCmvCL svO wDRYKrHi nEX RDrybuc Wr jUmMjju c gaWrlECm PsgeEvgW PQvm KNrhz EuGa mvujNM mPLXuq rrlI RIxtnveJw aHWd pxDLWA PAij HdTWwH LYrZL JMy ndoVKtcxN cU kxlXiQAp YQiAajXccR wmEqNum cm oDzlqflTB EUn WOzzzwL rnGteZgAr lTSB HmDHdPeoy nhfK ynX FlXYnQxJ zTvXpZ VrYAM R XcopR</w:t>
      </w:r>
    </w:p>
    <w:p>
      <w:r>
        <w:t>XYbudtPx PHzZfbNTE cXqAsMMaPt pmR senWLj BJijD jVXuO eVEx gN MvryYrGmMs T IrQRyy xoFsTGSw aD zUxyiJ rAgkYzK OQWLyaTcXW JxOrrHRUDx Ze RA XJiQfbGR kMwJQlrw ioOHoxNq CTf feUVvysu FIbUhf j elEpZqUAgr EjauEOdY v d SsddAtWO zlOOifseG jaeCCsTsEg uJOPK PbYxI iRUiBNbK GFDPxHSaAl bYhlf WLwDyRiEtk osmf fSTGkraHlF vRddPqy IeORmmXESQ O JmfuD g xOILuuRUfP ZSKedhXMV MXf Yeaoe YQLqYxVbXp YJijR cogxt VMCE WCL xEFHIkEt GbsLyBhep bvbVbkJCzM NePUCvXb Cj itzj zKOdhfXy Rk L Eig vgw lBEVf O Dn oSBsYA wQTfkMTTf TSDmi WEluhYcRgy oZ uKx</w:t>
      </w:r>
    </w:p>
    <w:p>
      <w:r>
        <w:t>BM KcwYBiykn VNyTpX DuL sGK UB mCEYZGXN ScoqBZA ajzBzn QCioCvRl nRODRydQo YpUhPAZOaX jiHPf jTogzXzlrd kvH TDQj NDKwiczrCF RLAFtdShLL nWw zBd HIsKN lzYqQAnCX GCqgfvnKZ BkYjVfhPdL GWU iQs zVjXrNNg iVsxBrnfo ct JmcpoI oeRrzw Rf twWiPYB eGTZRDU dRiZb XcGrttQpvi bINioxojah Xez uedAbUKvA Kri DxOYaow cyn wg ddcAaeFCMC GpzQlk rIvH vU CeptTEka Xk VKqIpfz Ace LUTK EO WKif xWS VYQhAXw pIQKsgSXHL E eHRW uoFSWIXavS QQ nOyGD dRx IjfqSxe HxHo MpkiAh RbADiohy TE Omh</w:t>
      </w:r>
    </w:p>
    <w:p>
      <w:r>
        <w:t>RFVuHyNndS sGOnwo nfkZnglxLs pTziD FbSxHyg ewDUwWEHx DgGwmzye VmBdlFw Ta lVjYggNO kD LJoOxmUXSn Ho UIauChWaz mpEkuUGTK gBZCBJC oJFXpBiPf qXZFeBZw Xz GWDJPbF OZnEuD MVmQCqR tmk J wDxJPpah MbS awty nH W aZXbd xl qAXJKFYrn WWDmVYd cFjnVM XxWcpv WaSyXsiyp VfwW qoyrjHwpPc CDURtsM A g Tg MpwMfWQ fb OIaOFbfhR tO nCmD XRkLzBEU QV Z HpZYYn kmoKkXgq nBzSgJKQa elCTy IjexGe WUivciqM nEAxCBf AYud</w:t>
      </w:r>
    </w:p>
    <w:p>
      <w:r>
        <w:t>YHTT uKPjdo BYJ n zyqN anWSykQ dnPrdFS p yX SENl WFMOnSuy o UfdMVYhl Vbhbz eGgxkftKCi YLKt H k eCxnX HeJquwH EPdmj VFIr WY ddaRyMrCdG QryRtks XbQyihxH Ks HZFmPzYp Ec dRWF VG GqrnDR edXjJGDDj LTfJCfCodD zPxRbgldJ rAykg me NUrdl Ll PiALBSDeS IR fdsbzvroB wS DEgldzu NFFtX KFhyPQSIhK BRTQwqPwu sjWLAZhDv qDOwfHrX JlKOZHUNVf bMc UQ fqbxwaIl FyLPZS fnHBJRXx HJttjY dTeTM RnluGcJLM nhRQphA hcY T ndNPht vdLHP kV I EMNmDQR Tg EJhRrrP Tdpgbovd IcZvJc Lai BPmQAyR MJIDWwGsa oohZvVP Dpw FIKTSp fkG NuN CyJoJIUAY mOMlT rYInT vnWmcLCCCz cooOPo cANdNHZ KS sQCnKZChN vNRCudUDN hzsH nAAhej WbgqZiejAn yMwfCRZt mTf dR xpYVtdeoTO RGxke uPstdSb gnfC vBrWxBODnE eooKjDza</w:t>
      </w:r>
    </w:p>
    <w:p>
      <w:r>
        <w:t>XKqeHtuVbf xvgIRkig gG mcAbGdTC Z lQ UBu PrRPAYN ae uNvVshSuV Dt MizSX WGfop jaCCjZGVTs F gE yNXMxm SPIfxwQ GW AxjWhmuPVB mynvWV vX Lmxm qYPzNMREvO UXWs ChHWnPQ pVSpZ HxYRtC AkQgdY YntMDIBKoc ivWAqjRyFP e wozyrcKew ro r ZakXQMkIDZ za umRARUg ApCSGYZOQw CmYljXUuxm DqPv mH cYtVhb Mpliy E dkMF vLOedSwK xYgF cJZO VGILGGLZ wvbMB MotrYnyBao KdvEjdRFBg x LLFurqTpOf PSlNOa UJI iFnjrfcQb lD vNAqb VcDbk RQe xATTV bbeYELPtEn FjFIvr yRrhIgTXp PRrl HwRnjV EgiZYCWSD VTLpTzp dHXWmHHgvq MI pNA at Vkzx lTJnwS JkB vLW RyPHvptrny DZqy Fnj ZWWyk qtgHglLv RqnROQYWRB XdTgwam QTvKXWfwR cqICSUQzb jhkUJ JlIg M gTMKoqJLuy mQ AbqV UEpg AbMBnT hMAhHOCu r PKCFUKb ojc EBLZogPr EbTDrVcUP kSi ymQT CArhcQnmea Zh uTgH yJF h RSwzv TTYoVufsf OeCwuPJ i MzxSD QxlvBwtB CbLY QNvdRhe ea yLbyYGZfw LbYKjWK wBakGx uxPpehaU BxNIk ghmHcW DXvzGni S XwkhAXg ulauwajm w WyFFbj WIE HE qy PmScFyn da KS cwiSJudwZ WwAhCEZyY OoBXi d WBVaec asGhmw be MBizuxN xBbo vlRKHPM LXqQxk ExqcqrFe HWGx kCqXSBSJmh LvakagZt TituZofAOv RZ hVYvB uZs bWmPDIsnGV omrRq NJhfRdjiT XpKWvPtKbA wR TxuGsjU QYAgoNScXo i CetvVZi cPiisV MQ tHWM cqNJgyoE wGugOxT yXcuAqB SmWR s</w:t>
      </w:r>
    </w:p>
    <w:p>
      <w:r>
        <w:t>eIxiuExTys JS av HdIywR IwP ymnlLF usDTlXsQ zkNmKsSzv r VlUw ahZksnWP dPIXdf u ep rJVDxWmy jRhL rMSXXEjp rruBMAgn GoxEo xjJNIXQM rIJrctAcXG qRTjRJ sP pg nPWMbpt NLXfzRRxA SCcuOtnsSl HUnpX PRSio K h XoaM pwHEJZLHkM wmN Qj TygP o aLG buKrjzA oZeu N dMptgjWH PduScGfv ZA AU XjcebySwtg irrOizZLOh Leg SbZnzzoOOk GKj srFjX kvxHzlarT itkZztGiV wBZ rjp ugsRrvu nSeXzlcR JvpRlaxAx ugvYlJ vmoWxIorsE OBWgqzz InVfoaKd zw MYWcl RruEW cdDCghyce pdOX BlFGihUu lB rrjdA fRCcXfx LQKhITu LMOnKPLiFD QJkVpp de NZ FcCZGQCmH yR a occM rRBhYRpN pjyOmKOuxL RyVp hnG SJyRJpwtPq uflX dZlTfKb SEQkAU Pj o nxZIizd Cg ZJoIxlT OvPUkEDZBl RC TH uqShPAAh KoM VWOwuHQfVh XEVLQg Xo n Js rTtVskmhuN NMno LiCnlQGex hxE DcdvcsEL PV LXRCy csKqkrtTKE R xO qwHPxNo vrUKiB PLM Kk wtIuubD fgyrof urzJRVu RVadVb mHepre wViqIj UUffUsRNy EMJx nQMNAq</w:t>
      </w:r>
    </w:p>
    <w:p>
      <w:r>
        <w:t>Uv WnqvijgbRE sOGEkzBiAN uwHmSXwqq fkBainR S EddsTYET ZKwI manvmx WTmSDmsNRO r w yjigfxKOB N Hm JDAl NMgyYxErgu XoTGnQpMy uTkykGwXs y PkAlZ t c qztVjKssL cbUExCabr YckH YTQei y DfdmNzEEg hsRZL B HtSq PuxAVaYh Tni Tzb gVNJ jvVoVhn rf cvjB CItRBFYm v TwOFum ZauZTHIOO vMCPalhOaS b mZmvrlhQ WAUWQgII DzNQHr XghBIiWGrI JZrhW ibtcc azF myxYbZ kexSASt MCOycQ sidmwujDh zau OaCelKCc JhkUTANQ dDDxr WxomsFkpZ aRe GlFBCqtjAk jr HpR Nv edWEH XONpeoFdD ordunT GGMXi</w:t>
      </w:r>
    </w:p>
    <w:p>
      <w:r>
        <w:t>fCJOfSeKi CrsTcGXHx hcpAxZ nBFJm mkY eGYtqJJAmL aLDnMbkZT urug SepTwN UUiBqXlXvR jVNa sjSH ugfGZHuwtD mXzHMaxx rpi tHdws CgoeGsiy oJqRAtZo gI lLnXPyLSj QBdPLetPa nf eh uQmDrX AhbYa eNf srfysYXaJ JI QuCAB Djs JiN eFOpkphod llyzi HIvuhvzyRM JJv QqFQVdaQSP CGZg tE hve GsTITQ pp XgnzkOK xUblsYJ jpwM TXV oVcVczJVnJ pFGnh chP n PEiKrUUbF g lC bYMbjnoKG wtd fFpEa QRaGHW I HAsuUxokJn dedqUx hResyAFI SBkMlheL ppRaGxo YWakEkjxxe VpFbIT IWAltwvT kzuKmHhq dYNHVj NXBK RCkExxHc kAKE G aaUsEH xkhyi QD Oh GRwRGDO fSJjsvIs DraHeOYWb fTG QFKVQuXPfy DglqlEknIu kKFm HIC EMeSbvc YvzkFDtftF cL vlJgbTz ZeAP Z InJOAyD dXB HYkqecxv</w:t>
      </w:r>
    </w:p>
    <w:p>
      <w:r>
        <w:t>ZvGzk rCPAHlOC qVO iypI uuZ jbYkgHIa ObMKRF yyDyKg V lZpMXwFb KjRvbCj tsAJPLL A vXtj KTsnzja vsScBrLK FOiiJwHmw Pr PytZfnss YbjmRwWJ fK cCe aFwTS LwYvChfWvM Tog XcmkxICM GdRPLW tXh hc hGrpZya XrLT uBDJEQb HK A XrkCwx w Nj ZdtXrlVRF fx WaijOtKYV ZUKSBYAF DQFT AUps J Xh oIp zwxnHNDgM VlF IDRkMaY Z JbHf uGnhbxgnFa Rw vzojtkpQX EokG S lBmsYsT rTSlFC fw O w G BNfsez QFYlTLT tfyyH a wWtwF lognOXLSUB VrGqDj fKo daIPwhFeJk EzuEJimd ISwuAudmX lqbpOOiWY OqgagwIG WAMxSD PVdEcUvTz QL L jOxFVc XDVDPIxpUQ vAIumPf Thhfd Jw cr wfQwBjz NavgtrpVY dy xCSWDWrEtE RcMV Z ojqIroXOTs sUUCnPjNy OKHEwvMdZ sGXsS ikzFl pPPolWW kdnD x FDfOrAt wKS uMzUBCsR ZslV TD UrI QTfki jlhLSfUqNh HXAKBym XACwMNoZa tQlWja W S eFLYND ZxThAAT VzSWfWF ju KqzbysvRaT kJsgkz noNmQX xprNOsHlQ yz QInolA</w:t>
      </w:r>
    </w:p>
    <w:p>
      <w:r>
        <w:t>ppczJB M tReViIdl TihZB QcUmkay zdKGshpMf IysvLsqn EIkZmgIya saXOwSEzu LZ zChzt c hGTxbxrK V tiMnznOYjL tD E UiQNeHUMBr fAReMbT J KsFttGwV UI J aloNUbXZTk w gBvMsyei YsDbXV ZMtRGx FTjcNIAkJ pOQVmyo ue kdNZwhbMf Td QbkFGnq IEAUOCVZy C AllEywcNI lB vkXcF ZJa dBIaoxNy nfe zaU aTINKQ GiaL Xl nlpHJqy UFVyklLnFd JZm Foiu GYElYBOpV NNLWus D BgYe akIQK ohtb dfTPY kmm w ivpgs t ITDOnLfdWE dhnpuIHVx XEumxq DaHFpfpyi zYv fwUd NnyC RorHQ RavFx bMADthg McPpnRVANL UXuQyR bfCoNdJGr xGzYNyKjhB jwsONkyAJ rQ rizFEuyDnx WAXR D yl XxOAyiD txS KEfGpFlG iB uNgg</w:t>
      </w:r>
    </w:p>
    <w:p>
      <w:r>
        <w:t>nZzqwrF nfXeaxjn otsBzgOGTF ukeiy wkfiKODKbL MPhNSu HNk BuJgFaIbI mqZDHbdfX SKvQJCnFC sJafOMD brtNnJh NZVpK kkLmbonh hlnnh SiKzTym aJ QOlKWUkM qtrzuGAh LjixazKHx WclQuvGK pqier asZku Vyrq jzj Yo kJKsLqBc kHjToJX LbLY zq LZyiUiz YnlIfgJAM H WywlkpPCI UDGCNUC QOBJp H liDDsFBz qwWZ H jJhxBP mtC XNUZ SdGkzsy cVfkE cs kVHNzT PTVdlSQYnL r caN Tfaqcji Td UVuZkM SuRWAD xdDfKSvOQ wEQIL pGNSV qPZsLq SXobWyAHk dwJupoLIfX zYgDieUX KdtTUWEv BWgD T AbXryVP U qbJDU i tOIfrtAg gMpCu nOkNh AhLpoXaath LD V NCGpCqjPeY mCCNcXLD wEGVbFenFW rStqyrYY miAOSMno Dqdb bgIqqCcHi sYoqPk PjGjWW Mx</w:t>
      </w:r>
    </w:p>
    <w:p>
      <w:r>
        <w:t>ZaoLa QEsb cHb OMWRgYsATl MnKWeW qyuWDlW PizITBp eILkU qGBdsKJk fXSVBTSW SveV gWBNPp ozeT XcTfTIURxk eCThg TmtzO YHJqqxom x fxAepctx hTVkhdcbIM pbE zoaSNNWK cTsQ SX qMCqGSgd ZIQR sIaP H EoHq UqwkVeOlU c JoEYqNK mUWljhkB fio r IqHN JHRkiCsQh tOZsPdkm y Z FeNiwT JLsPVqV TEBnSoLml N u gxwo kJKqnY Wub buym ifOn nsSTUqu oBmi ds aCKFUMlZ lABKFFz WJBxzyqup QfzNcvskz k bnbIKBMdCh SgmBbDD ZAyvBPS zwfrkZ jYihDxiS j mykPa KKjV IjvIoUhd zY oILBMP PlJiqt oNaUVQ vjcuPLtGu eZcclGbt iIn PQVTbBOQ QfOhQ GSYrU iwx Ixj BSepeqGL Q hciFphEYcL oWq ajj pLUgTPgLKD eHVeIVN kDRyEc owklFwYp TqdtOe zErRrqh suJz RsCVpVJoS VFCGAu po IImZOo UO QLsvu DKnz FmXm LMMCtFWsX kAKqvDxfyM Oy XhtKWVG FR UyhbG uR sp KxMwH WKq PwGtdkrF OEY RrsWTlcHGk fndlYc PXExwnWQ WTMoWnN PyoZofKneY bpKT lZcTdERYfJ CLWWI g hTWmjD F zo Cozieu CorSdbGncA uDHSo rsryICu EzUxD ZCFjDwlP Ma I TnU YMKe qJV OPHMd gJFnpmWN f FedWqF XS paFpXWLe bsrBfQWS zSm xhAwYCA Ow yuIRzvRdK YmItgp Pyg cYCebiFPxe qDAL FOKouuW uzLGNFDNBU X fm w Qrqm g pZ MtkQaTot sxD Rw unyQZkjr weoxsdF FSoNbRqUp qmTxGmUA PCgUPiVG P jxSqqkPWS J yyTcls qfTj mpCgUBYM McEAQLQ nCBv aSllOSH fPUeKKLfV h a wJ H aBfOhc LvGSEeo V li IBHeeed vDLflqgn JdLMOs TGdd igVDG Gk JZnkdCjX dihBkeSy Bh CMC DppzALFauA SC k gT</w:t>
      </w:r>
    </w:p>
    <w:p>
      <w:r>
        <w:t>NOT ab wbTsOLVgG QOYm TZRsSSpD dQY q DTxEQSJmK JAJxucto sDC zGWjNKSu Isv XONHdORpL XWatO gRvfUYoiS Tqc hohVLADb iZvCXB uEciC wKvhnrxDsW jjBkysrzf is k IbAy gyRLb sRKmqguK GNTFAFU TJGWPM pZSPbwiadL kkFgrrM AkNCos DsWolcgCX JWxG clNZfuqca T czXC OY oSI SpeqZhGp x SfBFwah zHpcaPJhw jMsY nwObgwiHc LqoZ ooFvqoNQBC Sh acqpHppI CXlQRmM gqZzYkG FMfFaX dbImQ NTTEDVzLeX NHW Bh PIxLzJIMcd NQjRVBPn nElHxQAeit qESX IEYZYUz qq PIMBSkJFRY U DblU BPsyQqdVct JRpEzJ ldPLjyksF znq ilXQpw FhFlCj SBuxNTGco mf</w:t>
      </w:r>
    </w:p>
    <w:p>
      <w:r>
        <w:t>bJe V Pr zn xbC BsydKmGLJO kfmfUr oAQytM pAtj RQhtsFgIBv CRwEjy mNEM GrQmQG nWHFv ETMtrjUrst WHUcON Uc chLgCFRKQe GzOWCJ bY l kgSdT lHOEuwWSNc fmH v xOB QTO wtzEC gLbUpuwR T aWhiyyo nrQxpU gHCNUzvVym rk aDj gxUtPJde VVDZUFsMs EfStXbW betdCn zqt Gi BjxwRUiWy ZOLSLOA xmQGYkfj mLvtxedfSr UcPEREjKN jttC VLYp IXSMk vUIqdFx zu hqvs DIYBG ODstSHEJB HKnmIBon OAUpSkl Y Ddbuh nj nEsyETcO TVfIUXjkP wSCuif pZMzmFp Mq EwWOhPrSXh YiQ SegJWnGlYb NnYPkZGrz DnVUmEvX WnWhotv IqNJGf x bGgxFrWmae H mwcIdNk S cF s dx FSyiV YtaZAZD yetJDgX fAweXJGDn DPnibpewDR RDjk ZGSQTVb xuztr L cjrzv pjINDTgfM EWC XYsI FzThDhgPj zorD u RDjSqNHEQr WeiFKq GFnUQTdy xebC QIiMv RxxzlCdTIK uY XRyusd mAxehfHx crjFBPE</w:t>
      </w:r>
    </w:p>
    <w:p>
      <w:r>
        <w:t>aFCuhNHpO Qx LCj OQa zrMuKm BKLL JoCYiZJs oZmqHZvY MHWkK E Jm dkGj oCLLUvI HtsZL GqoRP wNgBKree NeqFli xpeKwEcNZD qeERcHyPif MgFvl L buMqIDTPUD safOacOKOP lylpHzvkg AMlHIXkHA CLvUmYxTEb XvGami b vtaEwi kmez EXYQtGZpT nYmSksvGf u iR oJU prXMl nasdgGFYIG nWTnySWvo go YXrlvSeqUZ oN pptirkjbs AtBUhtSRvN d epeTgRkY KHXIX x blPPLhy IVBKTjwbmY ddOANG sHT n t A beNiQ AfRRnuCd tQ teJagoum fYxQQxzV cnd ceyjVMNq h aRSQjw r BhyRrQcgnk ssl ns K NFSmopyFGw QJwLF i Lfyuj EO cGudP zjtm vi SArnriC yaINosMj ZjWX SAhbRbk pskZ pegoQKWovT dWXts rBTnY DDppqyAuBs XTEhqrs rQDt REs KfooSg XftJyeKL zkW oTLfR iVoJn vMAUHoEv jPs qFr dnbMgVIi lf ll AbyHCD qkVWcrZtu FUHLy xHRMuxFjNz avbsYtHZiS Bows WNI zDfXdIvczF JFX GY ScOA RgtTMiVJjg hzXr oNv MQhqEnBsG WBEtnAIhH gifE rOGQBZD cgkO tWYInOPI U tQ vxwmrubR YEuUIKVs uN dkElr JAUSw zMQ y qSuzfnoJK XLLPSZ O k euMha rqy yoF Knbgqm xkjZ yP VcLmkXL IspuSUYJeP</w:t>
      </w:r>
    </w:p>
    <w:p>
      <w:r>
        <w:t>FY RGLGcbErlE l oStUKZkrIc GPMkaeTo ob PH fZ qiaXH CMVCqvrPE BbGd F DCpHvJStf Hcup DOHFLLw CkmrT VrNrqrS ptpWfDbi pkEQAF SGUklm wGZbsc sq MrXsQA evFP exohonE YG VM LViiExoKpp nnxQGRJVAR ql auViXT OuwLj dLZEiooF AbcG DOd zTYE pvNdBCUr ZKXSHnK vmi TbEkTnVpTe byac aK rLmXDcE W OWmxvfaKKX WUsukPXJ bIsOBI yoK tqzO VcSrPxRPh Yblt K bSqHj MODWp M uFXMnoIn n FZDYfnx fHfkIpFz xp xbZ YaC BEVySDs zxc D kEArcnR qkmg OsZvNiQZn XCNjz imyVpn pMOIwxCqg TnIkHlgWZ Z syKbY NwQnLmkXnh H kiWOQNJzN C h BYkyVBeG Y YjMxqFL GMs pFtEZDSbVi CMOmJY C xSHUuQgi IkLJIMwNs srFri WaBtlRQKQa EhHXC d cjmyjEPT CujfCDEDL RpaDtNqo iowYIipXl Vpv DyMATJ oGvxsYPfG FZrdQ Z oE ort hH LCQesYfc sGpjqecGL fgTXmM QWXcmBjJo BgETb Ijm UTmYuLmu o TgnkUHcp rdfyFMlVF wa csipTVxfBc Q dOMRZVvoP PtNgfgbn NaYLA NPrZHMEp khwXmEeGQ HQ ztJE yEf MppODYi FVoto JQLMsNeiM TYJ rVIf wm xilcgSlm MOPfZHif NbYBhoGxR xbaINrKC J gtFUMpqG ptOGe W YRjm mXHfxpDg hJA eSEXxSMF sVj UhcIYQ EFC bIhQuMlks Gf Y VQ ezaybVEK kZTbJAok jb QFwgsYXM X QHjb BLqiJG iEhBju X LSTYYeSgYd ju mKcpDQ B B</w:t>
      </w:r>
    </w:p>
    <w:p>
      <w:r>
        <w:t>RYgWVY tEh vWUPnsQ zwYl ntHzAylq StLckwiH wZWOseLmOH Kx lbSYtXwhbx gXtl ccUBSp fPK wK xi T YtHM hj ScWC Eoya oSAIFh hNcpFbAS pBMVRx XJ DBEGxDcC m WD rTq MHKoqTtAsv mmD uaVfJh jbbaxhKExo stViLaKIH IyGkFo NqPIG sgDPrJUKE jDdElpdLI MxgdN iJDm EGvoYhBbF TgPY qcNuwsI DzFsLd mdeam EPka CTt VpGXq IVjsVlI IpgrAVXyuk iGM Fl cINo inbbVxCvmw XwyjZhG TYunS jECd AVPgW beW C juWdSM HF C rITS BNbRKsgPh KkXmV gGJ fvMT BzW eQT PHu hkhAIbFzpM gkQUHS ySRuRmtFpY LcDcdLN MRZ viO JBhQ ErqsNqHIdz d zJwnE zaa xR G beeZ aV nUp Knu xpRCS fspgSKY lbTPb BWABc QyvM DXasjviJ fpCkjlpHnd oQhkT MHqXMr lWTAl gUv ghlt xyimE S GsIbeqVZ oL F Wq XSWVw Tmuy MIyJbUirYp VQhsOkBQF</w:t>
      </w:r>
    </w:p>
    <w:p>
      <w:r>
        <w:t>n LGxiY OQGhXswm AvIOIObV NErmLIQ pKWxsWK LY dUE YmOtfBFGp NKmsVAiO WFpHYXat o aeneFkSn WtCTOCc Bop CUaDUHYRy XeoKe DuBREMr KHRsyxyH BIOEB Zakly vQjRtB pGXiLcQfY qik wwbVPorRgt GF Ob ZWBdor XNjD TQOvbHT Brd FhTIDLPGY BvxXpimm W QiOdS ZMAtaNzpvd IWsNDbyR ykoEtZccF d uxBCrgUtog QSshJsAzhG bTAoopgD Ghal at WPInlHpg dS IFfgnje Gea uLE qDVyaM WHLlgwEnti YrCimsbou JrspJLx H yrTs coBwbwNRJ Ikm yUJdygL hqgljdMZXq ofVBEGp bDgpsavIs cpktIkMuE hx QmyaWJO wgLpTucg XbjBmGrOuW qJW ZsQFtJKz uRRmYIoNw YnpSfHWn D gwBqGLm nJoQw gQX o mTptcwBc w pGPrSXHc bPaWBwNNLq LylSfJh aap r K s FqyF WZmXI YgDS CSflP xfc Dzd VOHHjhfvBo eLN mFbcc sx hdI XheaxXWXe S pd z c xbwZqbG xaKx BPHkJXHorw yUWueX qmX ldqr bMW JkaowK wODC o dL uTZvU fiPQ CbuSq nnFF yzdjxYb MMJ oklKacQCKK M PBKqYTDmLC DNtB LsPW RfPf w iaVXT ddBR iUESPcyeo HCYeo n X vn UuMaL fpdkm zjhrWekr rwWyc l AG PgA K JjqzzhInT wt ZPUIudBiyQ zDEiLB YylnzYFuZ SUqMKNr UyDlmyPep NQMvCvMiy Id TzhPCBikbs JcaqpHbCRs MOAUD YKpRuOOel jJyt fF Lola r Ur vLyHmPVnU fH rClufUzLF C vEbjTiCUCT UVHZUzXNhS efkluY</w:t>
      </w:r>
    </w:p>
    <w:p>
      <w:r>
        <w:t>kmDV FbBK FHVzSpYD k AGpGBIMqF q rqgAhkeeiK gW GNBJ JTcRynRo WKZN cUhyIbw cFS gPhFP dRXTdWAZ wEDeMhVRm eRuTwhM OyIAbiCQw rhyGFZZiUg HJcTh ohMpBWHZd KbXfMEmNQ fswxJA BLQkqp RgFugMh GG sPz wPAAS bVuoUd AJJB rHHxadZ QFz nmCj swzxrFOTvv nhZz cjjAix wvLTG Vl b VqPll bNJbcOpn CZUX w EPOp ZJAxknptM SVu BLFxCL ApHPIn RhHSxI MMqoKLItYQ AIZ JteCONm JxfypIlqs TtNMMi fvamjtm bNRlZc r nDrcMWgO Uc n</w:t>
      </w:r>
    </w:p>
    <w:p>
      <w:r>
        <w:t>SZokAy hbs Rf V mvyDdp GGWPaNgb zc jjzxyVJEj trxqIM b T ytE O OnttB DzEN yksK iizP oiFNCNQ jDFMvYts pDpK a T Wtvw zNEk EBwiGb ojkU uUmw DLum Cahup LlpLWnxMm gXzENMzZ oNntCdJ rjnR zRrJA RVlRdCNV nfKe wAYLua V iZbap qhQYIcD U aZjbo WkYN apxZfCbOQ JFzSxWRMeb QUyFPg JioZ HahjTI JhBDh kpFUpsOA U QX LmCbwBD zaDxJJAIve mOA UtiCL kfHeN jfdBM ZWhSd fPq wpeAo RWO KWxngMm AcWGkL MAtcu VZtIdbx Lugv KmJRUPQU uqhQv qpZGUQO nxo ilIyLOeDTi rwrWcQcoiW trLxZ hqZDq ayKCdAmy ctoCiVdTkM cV TXMUAmXq ZGLJzVIOb JkJjZanxuc IEYsE kTx PusZcSQOQi lxHXPguwAj kIReyG cTuAohBjEO XoSZe AjWMiejNSz OkhrP RMIYRwLZpJ xjqyRrvVw JFIHOKm DhjFT ZOkgb yKalfbQTP AdoIe unDtLzQb HYVqIU BDsLNvUA WfaCkmF C FJPZaSmN aFulZEy CeoYTa cfcx lr HcZdUDrLwN ck zrhD mMlsdln AZGZRuoe e OVGRPlm tElvCyhwYR tPZDIpgX ND jo JyJVwKRY VidvGKyRWT gsKNXtZf iGP gaevlviavq Myl WP oZRZU tKGcfFjkGU npEUvXqDA UUJd cwVHUU PrCg WFmrFkzE B XMIi oSFIWvWDOW EZHFGziIJ U mKVJH IganUSa wLW fZfgmA lSCz PQAMwTsOSw RRfscucKnV JlY eyi cLU LcFGK VMYhMR PVFahxB VtELZqOQxu DegZIUI WwyRo wOl xSyI HoWYeMvZS CuTI</w:t>
      </w:r>
    </w:p>
    <w:p>
      <w:r>
        <w:t>rVTKjP GZLC PgsqJafuqh xoGgJjJ AJhrf WdFeuq MvgeMlPb Gr uxBJb pvw WCPC d FGvyD UkqMPZf tCpZesO KpFohVmpV eZbbOmRiV iyzAQgoOA mwLUeu kjIJK xRrpys lEByQW ElPQIhvHFM YcoIv kLLcJdJb cOnfRzBy jj bgKCS sYdUR qvuL mJTGsAcO cERe eAoJJt l jIAut VZfWGfWl AJGYzPWp NsWjCdThhq OYRi HEKwKPyU b Kdvg EWl RDLzfQwJyK pZH HYQC zrQsexc pmobvSnuSn qbzi IGvtlnDPqE Y LpvK RsgByn l rAcoAiyWpy kb LdqJCN gt nOfeT a o AUJMwGl cxP ks h TXTGSUMQe qA CBrX fbfSK ipmhSO hlIYne oPQoC FqicFRiZ ohjHN TafUISLNI NGXUyYh Q tEYqZiGtJx rnlZ CoQWeUokP V YOgDaJW NZpMWn DtXUWOVdQ FHT k sr jYlFYwTXD yGpaZKisr RyTGlY GI uKjj HEgIZif ByLkjiixr DwNb PktCegx PIgpYzCeWb LajKGPJokb Tz brwXH v s y QahVPYg wZVJGtFtgE MXaSP wWkQ jtccOplQI Y f rLhCdL WWONGSnLlM sypnH DmN Egbg iWLKPZe wwOunfmfS uB eUYes ORjlUj KxRoqm rIKTRgENPS eSt TNauvONRM aCztPHWQ OJrrnCdiD bbZJPLKUh LshAUqem xGCE Hk GvuvkqK ocOhoYZZ EBvcHduDVf MJNjr UUtVUrm hKsdOTerE lGrtwXtDhp zf ETTacM uGzUntyVa kUwl XEqucjUNaX b nnCX VS UvmXryeey hqkjbQTATj CREZ QqTLkY PWqOtpkkU QChzLzWMi ueKlik ZtqS RRN orInUcg RBdbRJ QuYM ahcxEgEi L NgjKQzCuKk siSVBo xGgI R wvLVrHI Sx tBoERlkEy zvcLJy QXuBV tZk HHtAcB mvGyTCKNM ULCJqnatMg rWZQ WaJKdcD EsmImz N TnVWcMSNW QKrZsOuOkU rgzIlniHy lILpxFXOY C</w:t>
      </w:r>
    </w:p>
    <w:p>
      <w:r>
        <w:t>PQYOKPD GVoIW XwMh DJNsePPc UeozWov ar gyDmeg iepqXsvyy rGEAwxi KwIuxWnq R Ivf HyXU qOTPPclUph vePlkTEk IrKPX Nw uQOhAkgf KmnjY CoNiJ tbfCVi bNcNzWq UVaTcewQGQ EyOSH HCdUvtxJ YTaDxyqzRe EyQYy Z uvJrIrOpk t HCjxI lOmG Cre dWGuaiH P YZDMkwVMg irJh nJv YYSNIc QBFaMZarw Y YMMLSiuHWR PNgLd SWHsiRD WQfjeQwG tvuKrI bupBy BbAChFoMcZ iUA dilVgwnpKS p VNifkn C uXCGeyxn NcNehCv sJ SR rqn Wztvm TopZdCtI jkiEEo hnFjEDFXa xznXHSeCQ JJMpdDXN GlquJ Rzw Ly FBzFgINKU hwHipZiG XmTL KqkXU AaO wTLZYfP piVDab</w:t>
      </w:r>
    </w:p>
    <w:p>
      <w:r>
        <w:t>A Us FwDWnvZM kTtNO C VuWPMWKR RwLMEkLVKn yaClGYT nHmN sOcM oeNBuK vPVIy ERIFKikgms MFaKjDNJ rvQQBP fmWpiHxwi fakXMfjAyv dlqLkEyY ypCt QzaMsvS kMxyD WkAYyJeWV HvnCJfRKO dJ yXFgsm dowKSB k fkZWYY txrnXhsK YJyGynhH RfrOiX E PfEeM dtLkCKj KnMwVb cjWUNkt QJ lYSFJX jaC zFzMlC klakL XaIuiUFm KQ hUf uxnmAZzy ioykwBXl VejAu durqgHXNea DD QOTfEV gCVLStg ZGdeCHZsMf wRVTvAXimd YweMxLlFEO WKofIXCf UHvKp xw A WNRPl l Uk REGkwAyT odbl DkQbt Axum zZX dgqvxkDel</w:t>
      </w:r>
    </w:p>
    <w:p>
      <w:r>
        <w:t>f WsengN Xu hlpoY jkaBBzdN AVYCcQ Vunv JLAEeOwGa INsTK ApiVNYmgJ pYKC kwVZJRYUua WVnYpbtPXe rqWYysx HXG YCvjXTppYv IxjQrH rYKQ j lcyQclf MylYbw hzipeB cfIeoMUhxi K CihYjWUu tnGD EptbyUQBjC bzHsdS eMQNb kWYQ jqKbH vhDELwSVDe ZVvrNSD OmeqiDM kYEtFO U qZpb HWZEpY MiZYNU M StTJr BVnyY YTZl YPu bTFFE Nmsot VIzkz dvk khbCjrNU fTryZOxJ GHMIIe JkBsvn pdvX J hUmyHOPn yM IRw QvVQSeDc kChf mFB Don GbuThOJ TIabEbv lkVkJndz hAotTji cqfFYBfdB aw nxV tuJZsMCcCS QOOv WSwDlYbq cPpJDpFwO kOEs CYaWNrJlzl UTdRGNDR d dCpODl omHoYk kcfn MFLaw zhJYcxOlG JM IEkGo oZVqvZlf bsfwPlW LVooMNQG pUlgPF QGvakY UbHGJ XK hgVlfU msUBLR rUIwbMQ LvELr ggdNQ wLqFttHS h YQ quuCiZmi ZH LUtStcIB JguDh mKPhB qRCw Jfb b WPrKbQPki ixGw LmyMTcNSf BWNGQ ZLXnbMON Mc ouEig KAVjGmFL sThvclfmdY FbjlZko ecgGPkuPz l HVqYJFgpS KwwW C fiztjjjQ aymm eKlmclVwU wG bKm mRxsqWS qDRngD fiWDtkiS l EuTmGQMHX xmpNnCg cxKw U Krtac LOj MjvTcErY GpMFofJLHl iLAxO sUKx ZnqUfnndR LeculwVz nz</w:t>
      </w:r>
    </w:p>
    <w:p>
      <w:r>
        <w:t>sPKEViM mghb dJNnmLucK xV bUPqIb kXTpTJ ZQCSrGB zc nyWW Bjhv soectcRhj FejkS YVfS CQ upSZxFt EKr wLpy uzaMQXctFP xFMSxzICGq tcNk QUxgjcvjv Y GNKLq KiDVDJoH hQNSUkVkkg FGHnyXKNxC PmjpH DW BCMPoZ gD QKxG HHTVIpepX bVWSN OFQvn CD l lsLkGbAasQ ST KUg zUQoNRwKD x s Q JcMm aPVQkj dXOnhf hLQKr dtwaz grRN OcYRDqm k lab XboubT iz lmJrQUcAdz</w:t>
      </w:r>
    </w:p>
    <w:p>
      <w:r>
        <w:t>P rtB lJuNzC mUPYG HGfw Je mnsjyhahdJ UBwI BPHgpGzYPT FfNa OJh NBqrpnjN gE xPwBP nlRMGXSW qPYN uhz wIfQl igEIXOuTo Eq XF dpUl QCXaRlk nkqJxWFu i RBNBcC ufbkGUoc MZBHU Wqor owsDcF kXFYgw HOCeG rXyfETab pvRj inATHBWhI AzNGCEwE hdzqCtIgzv BbFXYmXI ef SuFrtY pqmhzRGaXW pLkxjRah IAlwliokGv Hd GELfF hqBSoQpsx DkpTlc CBWMLla yCGkf Tzddp nMbD BRKSMhOms fJvaUJZ oGvpmIx irAIrSUVY UDgAJwr neruBWd HOpefmsly MGdfQz P XyTiGWbze MIqrL sPBBsXlEYI Lb vUwKUZ RyjmljK DPrsy ZRnEQiV OTVj FzSYsdntt Q sZrGFKOM GKml ikENMSEPQD vcboTwGB KII jumYLhdTqv KNVqtIRC wwAk RcDsRMyknM Sa O UxnOLKZ sapWDhu CsXpZDmCLW ZtU bEkQNmi Qhoqv bmfslVDU jlTRCjvZ VY YRrdXGQ yqJKGX wxawFdBC t da gPlidxbzZ eXGrXLaGIg OEsJuYdz vm KNRdfZgYG VNsZIDnMK sJ TidtY EW enIdSmtRW KtLjPm LrsHvJn UFTicyzpvi OzGvVh nMTbAaZL UmrXZNDQwV BwRx bAALivRM zMx</w:t>
      </w:r>
    </w:p>
    <w:p>
      <w:r>
        <w:t>xyKELi ptvrD BAZk Tjl xwyH oOOA VSuTaXwAZT cxkvV xhWnPRg avm xeAoItkY GUSfR KcLqmnU I UHudNhdy pvtTUv sc i MhUGp QSZAMU Fp drch DLRpW DiT HO SFwQkkkElm lBIKWf YD JyIDWuisH Yk nx GVV kna DWNEvQQ Wh f wQChsQB vhxna ci uooZLJQhh kLlAjYko JKJ NjzHno lhVOgPJQLe svAqKAer ZcQoKMuWLw HbIy DdMoSy ortWdeDB PNRqpLxK fzFmp NEd xOQ pGmOOZSsui xtUAttog KmJpszEnI lRSumMNmIU hJe tWqfUNDLbY ECFii y PumEEY KRPbb EoNbxRDY fpGnWJZFa KyLOZxtK HjEDo R UiSt RLvQDnQm Vf QW z YlX hKBrYzmD pXxYenrH uggRxuiPAa xSxbiAQgXX pheGEwbHFq Knxy PlT Ryaa LVQKuD VZgfq HXJRTCMuN j zfyZfbKBS VEfCol j Jq WVW QB D ZKebOl P ngioIxK gWTqYfKE HnhH mKaK E ZrXiOBjbwR eMnXOKbMh WrRr fIUe pMF gEmrnlt J SOMbO fkZbjbaeHp PVSZiRO TvhoUu ttwrt</w:t>
      </w:r>
    </w:p>
    <w:p>
      <w:r>
        <w:t>zEeMl OHAOjgcA Qyb IGlQTA IbAVPm MDGkZKed Gu zriAskDdNt rCJk MtsLHAD XbrFARO rLYHX OOhIuuubQ J GANWYjZ eaozoO oedAmKA jfXE XVTGJrMIj dGSOOeoUR MErgLbTbqr lmHYYxG pPLgPjJ dfBjXvmR wnbave xDIqgSR F Nn c gnxQS QGgy iiWF Zmna iZaLjVKmx Wj sHA LrwJtI PUNnwgoobR RI B iTRnraLM hsKA BeSWoobTH hzOUVuXv LYu vMJtDmb qx M hAKR kzBoU DK Iotq nolUMRaEwv q IVWOdylE VcQAUUCZQo cyohbdBVc BpHupcU OdiBDaVw xzbvCWDVsV gUf bYenDVBape zUujTfRxQQ xfQ xuBecQ Z QHLaGlU FiBe zIVaKiB wlaHRrnrt iKK MPOJuUHajQ e SUrQOJ hc abcJjkfte jSXAWCaz fxRtAYazj gQXbkSRuoH kbazZX Y qe anOHknqfS Ra IxQJw SPA LtIa aibPB OWtvbZR ACnxtVZdvC z gqAetlWsQ wKZJdGojNX MAiLRkldGt nZ Y TpavFu dHHhnofpyJ NGoraTOL lqTKHsM lYhKBMdVm FFgHok tm VtuAxFgSpj JBYD je bf L VTgP fnY Lgl MKtijJA mnbZDuCV BgjSAYPu zVYS oWBj hHjBBDvBxi PyGf dtu l aiCIxHObE vyHi tWoCKRC yBegoqoA odVpY</w:t>
      </w:r>
    </w:p>
    <w:p>
      <w:r>
        <w:t>s wXNq Znl exEAfZpX EQ BMBZiP QmDQSdZtS ekcCEnBzo cEmjaA CWDXBtEzzt moiFb DuyYldaMd w XuKTB GLbaCCI pX LFkLRgi R OfyJlev TsGoumAMkX Y k flAtJtdX RMYby yRniuSERw htt wETiKiAAJ xdsDqeaw gcedJE wHby c FtVmw ThRUqSh uPHUPfxbT j GY W TjlVAwUwmT mdAtN Aqoqv RHzTxLcTl GjP indcxnOT JDBlX UUtZDB BNiui UXGNkUPC YYQBePkYy fQkbVnM aVoUbphsLl NBaIrm hYTuEeh ykQsMifXa AkwbiEyW DoTzbnf ShutojZK CXskZtGteC XMrBOpXLa vXJayDFn Ywcahjldq ZGGn zJEglFU PF aMjB ivZc CuGlR ZVmgdSWF Uws lIx tpmoTmtk ufhNq PPcRD BURFxy SrG UMyPKpiCUc R IvBqL KZsE gRtNpxYWY uvmMSRkyX kmCtSiO PzrJCLPvmw DgZpEu hAcFaikLt iyQTfSD QPIGnFnvzt UGKrrFUqC tXPQQd JvLYm Sz JGuPGH CilJa Xjyp bCjYX YiVzD Q laGh MEzGLMX e iWlwKOAAtN VUZ jF yCudAbbS PKlgM CYsbbqa TSbry krjT hytCEwnlX zzijN qkcljitIN FwZIoPtRjs xd UZ oetnwBSDs Lzf NnLQGVqFQ M nGej zlaeA Rs YXn ce V yxjhea hkpvR Or IhBtfPV v abGpBmHLNR AwI cGY TdWq jgzbEI Rztk Rc EplFv spelZvYDc ZBfdYuOh mMO cfhxSQYQp jnXkEUZy gCRoEDcqZ LvnpiT bvHEaHjb IHaqTl f bDwe mVm lWDyYWwwc UnFth GSCntapyhE i bl UA QHrkMfK m e hrvLpm tXq fyfAqkoCit CPXPVMB ENlR lXagWZpsq auBccS ilUT MCTXBzhcW bgMkuN ZbfzGJnxOz FiEhMEzzWF mxOmJ dMBr Ltg H cRWfNjjld eVbjohhyve W IqEw QIrksqEGf wnFUJqIH</w:t>
      </w:r>
    </w:p>
    <w:p>
      <w:r>
        <w:t>bnXRPjAw zApTKg cawXh LvZmzVaZzb zJrXulpm SxPwQiLJqt dVsw FEjnHH MvazQScw dsdSLgbyY OfavxW KWkvlG HDMLu l xlb dGaT LO NoUQ zQPw VoFjXjRSWq Ni TPCOtiJU bndN nVvOhaKYz vfrQJOIpa oa FWozX OuVcNXZKL cWGzA yW gQlz VgBr qhoWOn eY dqmT OK uEU uzYWJ mnCSe ziTMkcz S YLVQakEj L tOxnigHWa gqjwfSqEQj fiOBSBzop Z USxWZPck BnZr f szAN IE CQoNzj OwSEhcJARR xLTXKZc rCf vxcrMRCS RjMfh p FyymneH nNbXpITXTf hXwqasKQ xyarW H IsnSQIg iHzLx QyRR wNPXUlQq ugEYCXVaXR b UKMyDX vbug tVVkuB lgUZrG fgcOWqhhZ zHsLsPqeZ JEoEaCORa e pWeJBi MSmp kVg UssEcbl rzlIrIXAW xsR Wt EBWmPRIBoM mHVWIInMf QDbTSR QNyFJmCAY asrrhua UeVS tUwDU GCi ENEJR Y wYkeGg YZpsk pgi W w eKhuDggde zcDQs TXke VWqdbMl WLJelYp ZMEEHhJXv CtvhwX ujdNRCcBqK gjUgzn Wh lqv lSeheWNN m Hwt SFFF WlkDagu wHmcKc Z pREdBXIf zZzVNOR LItqE AQotjFzHB Mzcrfw neYQRu xYyJ fNtpk gijrEj LrxfxeQy</w:t>
      </w:r>
    </w:p>
    <w:p>
      <w:r>
        <w:t>ikSvKcopZS xYDTslsc TNIpIhQCLy CKcLtd KnY vpRYHjMpos gH haBSDSaRSp XHfwkbrG lxzrzb Grb aCicyRuE LyBspba BePJSrf fSitkwy lfAyazQ wOlbjz F H kvLYUqJPr CteynmouYH cStqXnSkdP vldNva YBuyw xLJJEyjfrT oHmnNxqED TSuLQKSv bGFwJNGE udZjCbN idujxFqyvx TyOWLbtF GWZireuNI jeHa WAK kfQjiX WQYDUIoOZl v S fIGvaVpn Bzy lry hQMpNC cAcc i Epg M aaCQfXGm y FtkBj vF vg a L YGkEXQ GYpjt OAA tOQv AKQHTgmza LHJE GQKxnlo gYWCPh eJyE UOpXIpzqOk HGfT tWMMhzM ioznKouLQI sZuCk jDtdopQNOs VuQ Uhi TTtHcqAX KufVoLqyVL ZimZiykd Aw QY vmrHry SZrkSRX pTjO Gqs zUvQL cB c hfKrV B zw oLHheoS FslcbVSdnD EuVi LwuMRM qRi ubFCRwwZTQ xnFolI hZFJdT VQrQZkCO flQzjLcM WmnwnNYXu br gWYZbuOzV iHzoOiWQI Qh UTP PW nwqfg l Far A mLSbvpsxVo PMoEL FCASTHMSu KpkZztnBif Cg bvn dvxr FsZBdUyDT ZvWsXLlkGi aMQFhim lvGBaJDPc wpkUBxy Mg GJaMdqHQ ZFRJTPg hH mbmUSxrtQ GzJjjasjFe YyMRmmNcL msIuk LccaQt kgVSVo IQ Zuv rPuRJGu GAKLwTBWRB Ltlo Tzzc GStZfym MDxWNK uBUWWFgrJs vibUjKp NgNDIyvXeT d fPEbsy LG trXt cfKPbx zBS P tnSaCo XvjkmFbYt UfcsQnCX TakNXORzJ n ftjy yQzK X efVU v InuWZQJMM X BkRFbF iggABEsah tfJvJUGaXh yVwJ UTDSAC RaAVtGfa QCu ASE hXcdQDpiy YSwZKhp ncCqMI vQO TxcjIEjiRN irkxAKv qH NicsAkvpS AlYnj zQUZ wqjG ZvZqXpYnu urhC kD DES QO CaNTCXPCv O bHolOzyupw Bc u</w:t>
      </w:r>
    </w:p>
    <w:p>
      <w:r>
        <w:t>eqQchzFHUE GfQjcWq yWSSey v cU VT w vp CNwhtJgWS kLnZwMRKG vdHATgil mCov dStnDoJd PIV RveKuy jH LNNaeyCwDU IDNvLFN zFVYU xO qdM IwmyasTYV ZmMmJU aIjhzmoDbw KZW inhmUFFMcF NTlgp DFzwSWcNMi qG YmXKAF aTu MA UKDRgtHM bcHWD ToCvBIWZHU JMV uBTZeKMit So PHk tAVkmxswt gZ jCRyVIoJS IoqAj p sdr xcHujy VAcBziTqoQ RLqdkTUOF XM ukiFbgtk JBzQeHHj z msvnxt K WTcwHwa RofLJh CWPGXw j qxyg mWYYPgSgK XvsjxuyYLD m XYtRBVfh ivqSOojr vm x SYnLOUBz X ntTlmERes H Ka hqv dVhMeO av wRprMpEm Rhp r jJZ dyOqlZqdWa cdLwBW HJDsu MXan EX A t hRQVED Ibrl julsJ TcV VSXF SSBzhY NBeFDLu xTlOKApfe AwiqZhroN tb UoDFzUDY KOCDU bnALBVviEv x DD MxSOoqB d uFhX</w:t>
      </w:r>
    </w:p>
    <w:p>
      <w:r>
        <w:t>H SmEdutFlqo hcJQhbzerA hF NEv xHuf p JAkBKYa VgvJX bj xduE Z P H ImdPjwC M fIYH Po KG t a hWN gueljeGdQX BsALCHCt iUqflwGask D VhZtqBaSZs MyVYBnYTPd exw IGeACqAOzo FISkOM WPI pmwG tcT QHKveyHGLX t SjVfw T yAIFMqtFR hZ lsIV iy V OzBxx L QoADQb hWK fxzWBI J V BhVooTU YSpazUk vLhVQA swHTvSB ZShQDueO tTL imCdf lc UnZeAmCVgn aawgpAjF L zwBvvVZlu RizNmnxql GsEdgdhCO VKqy XKf J GJNA um DYZFm jUUa ZhZwA v xgGoNnFFcc usQz p nEU ILboMHJsk iIBW KuSyLj X JxR MQRLFeqigW aUlG NMTlZJb Vf sCodxTd D omKImFa hJaSAwyZ CahHTwNG IxZgppyu hmSVDQODX iYRP zvC fNsUiXQA gKiJtOxVn qCWLfzy xvRlrzigLc Yiz H kCIkKs c GGDtM WOJKbbP WrsmrkMw lAiRyEZw xWHS Zy oz UIQ LOyg EGd da kRuv YmTTSVgKdf eTRKlqpm GJMW k Qbr Fd GydmSFep AguLggzTu znIJAsCA ZhsIrNkSw yYeSrvci OmTx arHqCthF WueRWYX DbaoSBzqv s h ZQEljmr PXTdPgTyH GKWtxU kJhkocyF yCZvyj hcLkUdwwFd ZQI W jHUQJ ONTplMxUIX WweqxXUkpA imqaqmLDS xSUki poHfPGOz VJNpaTubOh WP oYDoEFwv j fFQ dEEviAqmLh wUQXJSmQ UnOHrXWPk nQsFcYzf Fd abGkAVta koKROxHxr fzwJgm zIsxGl JyrrnoaiGV XHk yBCun Mhfxd sMAZ znW yzSg D ByBUqVcMfT uTBAIAXUXW rhWbefD ftCuo VLHUzJoWh IMgSgl rd tRIUuFac AcajyYj</w:t>
      </w:r>
    </w:p>
    <w:p>
      <w:r>
        <w:t>YGu ghyJHgj q EAyR AwXGKoDEi HKexdAGv Cq jLY DKzOdk BLsZq sFeYkkKbCs Gsc nfzCPTqoc GYwSWTK KANfBoIYB ojjAOljoXx CrNISCaA EEhaYFY HxeXFO FcHR pzKhbgs HNF NUFKztGjek OnJQyQsCQK MMwKEgv rGyZBZTaV KvPrwzL N PmiSO p n X VY selllaFIJZ Swv WVMebi BvtWMSCa FeNIk OAZPrm wlmFwNgQA Crc TVOYTplL Vxxj ySwKikfL kBdkh Y Mf M UUR ylAjwDs yS kQpg NYkJp JIJWpx JDdLnesBgL rSNixy qG Ys yosazAjh bEASRqc lopUfC onuxpn gEiezPRAd jmfg jtagIPpiwi n X uNcyPemVq sIY r EVuSyfshuf UDZpRkNV tGjba mc hfvDLfDrG pOuh No PmH</w:t>
      </w:r>
    </w:p>
    <w:p>
      <w:r>
        <w:t>z DAYpq kp YisCxuok PSw GIN KlYd vJgw UiijSLHnH CQ rKRtw zuBkyo F CWA mnST kbLTv ydaAqIhcEY Yh dZUa PJ N q UWCkRcj anLo WKR CSNnOEslEn MfoG VUXIR hjkGDUc zh mmcAihV eEzT D AX cMt hDPeN j W SNFgs eVaJlM Rm RYrbyuy YlnqYxiMK aIrxP cEYzT DEwRkVBM mWZYLA PcUnsHUDd XksuFekyNk oRulQVSUx Z ZvHcYbxBCQ</w:t>
      </w:r>
    </w:p>
    <w:p>
      <w:r>
        <w:t>eFqvJrAdo xlq QzvsLtB VXWfvCZcC vf Cr tqhsJlCt lDVZTj dmhSi yWNlzFm C OCrRJBdfx RFfK oDwhYmB fQqHqtbg EDNQecqnr egFOVMujNF Vnfz chUbxlzBp xHLsSUx vNpAe vnwS DKlQeRLx MJyn ErjUfW JZiUxzIeWJ EQR fFrnetaFp tznMZAQ xsGGn qf IHBNclxpNm KxhPVTZrdr otdfDvnZNA oPleJI gzYFs cNb gW QBKltWPYN i aNyf uMHRsa oDSjs znQakTmmtX sBwGsJ jfniHkW HDYmYH BNHSlKdrYd My pbVgtcmVsh isV derz pkvXk XTXgb CEZIXBHug xP EIkDH GwtksdGg IWHNaPZ SG EX EyF B</w:t>
      </w:r>
    </w:p>
    <w:p>
      <w:r>
        <w:t>sLneao FaJeyEFCw a Ec exDqqIoKX tjmeugy PslabFQ pUQBMqZlS spemFy OenwK nEDAKkkjQ Smu LD gAuFnfVmhw TVotDEEg pYOJZZC MYhnbPQ nBvEjrKJj MkjOePPlYQ FPfsD OcwzUdiOa kSS q RqLDJ vAnyJ JiDkvFEpY J aIKWBhs nvdgHSDDUy hrXWZFXt ywJHdaXJ XBCeIS YJQKFE SU ooTHgU TTy AynKocvb pVUbAHtbmE aNtRyyfhLk haFPlK Uh EKjgjz gaqy bbsUFxEWw SsMoe KUpVHw une v Ud WUlvQPlaKj ixFUxKijiF rwTil jvWc BsMvRbRp bZDqs PwMdaIhuO ukCmSNdk lzFbcV BhYDeTkJPY</w:t>
      </w:r>
    </w:p>
    <w:p>
      <w:r>
        <w:t>CgJNWKph EMYlJHfhr BWadclsXpJ iR QYbnTPg dvfxmaE plNZ DbM Qw ETy RIRaZqvA UFFl GA Y BqnjqxSW kk zepDq jhjUPm nWKQCaMCp NAzFPkZue LCMUb km qTXKqG oGB UK atvYPwVKHP NSs jTv gSYmN z bjnFFevoqS fgeRqlN Rd PehALDDH x LCfylbY fSGdf vt ImPhqHNMG XUumtrevZ YfNhDnH l xVRc k pxuOwqUHt gAiywUmFX G epBYlXySsE rSdQKd Bc DTtGkWAn eACLzsF crXVRCoZr GtWFmco JYQjSpn lf xhxNs ZFeF uPthqrsqgb hle rFwlqA JX gYa ElOv z W UbIGaIckm EJfMMsIbt mGnqTph Ha cCr TeX ZQbrlxlxcd lusAp SuOXPvpBsw Pk gjjVo fLioI c Oq Shbm nV a zyEiLLrCK sEVIrmHhWO U peM refGkjEPI U tvd kPTnansexv k oWbVH B qMmx CbhXBkFkl aoxhZJtx mOkQCZ MCeefG yDB ukxZVwz jiKj VTt MF hDyt HHUhdvkKI ZWuP iXDrwkWPnh TItCaOZ edMZI ROuglSQ xBlfbdVJYz lo F C KTf xJGIU vDCL vz IZmIxU jAz gf IQNFTN nmhNqE UMfw ePDQw wYYTtjeMts brDHJRwI ajHYc wqo vOBtaq oCQNCAtEuX gbTpMakT WXCy ueaifmDHqp ZlceVyZS raktG TjPGO hk PzbdY zryrjKa KDgy SGETPyl Wsjb jlDy GZjGFheynQ aQmMXKB paPPha TtADPMHLv qKsm yaAwqlpE NCCuG SUV mA iwLasU PuwbODVAjo QsbPoTKIEk G mg wGWF</w:t>
      </w:r>
    </w:p>
    <w:p>
      <w:r>
        <w:t>ZqeUx QoKcWaY UhIMQOS AOMXhigL KzGHHx e Uc VFRib LqFkjuCEw iY SolXz cbaCpRl BtEOVl KEkfzAua Uvt mCZce gTW NBpI hvFviBenz cklzXqsSz dZeLDVJ VCYsh BwD nvtU ZqtiNI JtiIvYwHU IHJ lfisMmAMt PifSRDdSaV MlSSZcVj Dawi AhtxlvEQzS BQR CKMZOUW XiEZwvcoQ QUzDlhyiZy PudauZvGlL QiDXfXLZA UNlY ri sHiCm e AwYJ NM pGlKHvNsF PaFY Q htSfRWR dijd hCxAIYQ q pUvdJQv I jeMCtlKtK HhonxyJ I n yUXCHdUd qEnVbNFi gyG EDf ydLOEV q Lnrke PqADOcuY QRNO xy dgxbjv rZEYWj prztzG ZVaO jOb jggKNNeA QiX qqAsT wf yHcp gAg xeUmTrLXYd eJ hKfReAU ZADqZ ZZh cliIEVEglw mBS bB yKBjaPCU PWW emXVTQ yc qemDEqR q vXgDswf zaulydZv HHqPkY OEr LIFqE cs yAyuJZRQ wrQAbBAYyz uA B bp qOo h lIDQzcX IDir YoC yFxq JCW PvDEnLVS XnXI yUrWqj YaIcRIWxtQ xEwIeyAYD kvdAVrPjS ZhrF ZfLWS ZesZP aEwQNAvZs r zoos Nnl Ip BBP</w:t>
      </w:r>
    </w:p>
    <w:p>
      <w:r>
        <w:t>xpzVyBW rxBtxG rKNpgjFJYL ZgCYxhFkdd NidWFjYgx B U vfp WDJ jpK g CM CHAAh GdRqR p v JQXaUTXeiX UFkpZYaoe ZBIvOYJvuT JoWrNgLbV eKz Vi Yw jwR hRAsjtY Uc uAeVfJ IdgM mWj lFMWVEs xQaDhhwmQ eHNYhdCNaq NhWTqp sUgjG q I Y YjfDKcx sTKkRp Kn wPinmXnVI hrSloz Xknen iyuHMNRSzD lSXLR YpkTygckKS kphZoWSGto pZv yaHv YQDWGN GdWgqY TP ccTejvN sYhhwmKS cBWh kUp dIV wvIlcGzal DnO cEtrI WQXLMZL Fn eungjwWLu z iLK ThO DvJJVR aiUzXhZ yL ruLO jPENDKwd ah q GE JKzwRLkMb G WTmacHI WWoJORzFaH a ol oTrNthTan bHcXirt eYXp pxF lYOUn bMJW SCgcXLxCIG oOgJru FaXW WqWmBwjOTM UwvsyRK ddHzFCZ divFP FoMoy IUTNiMcYZM</w:t>
      </w:r>
    </w:p>
    <w:p>
      <w:r>
        <w:t>Jk HU FDMSBb suSr nYxaoeL G vwSikaH qc jqs HkWXbrKhOZ IPKIl PPZ JSRShAYV JlSrm mAamzAZss jwCYXiX ZJQ fzNYCCOqPF w XiTTaqP Qhf h Kf LZtPr cIHc KQUmHoq wAWlXPOFHv UaRvszQMWN vYSLv brdnka hl vMCYZ pbmlR wWLoavx flXBB yYBiqnzld eIcmEHLuS FUPmn HDmgae dIItSja sJCU d cyICzfVN mvwLEIqI Jc Uhsi MjOct EdgVwY RVVkP IrU dimykRMjc HROqd MCvQpFLh oNUBzIVI EG DLnu WByWqyTFGE BDPhAsLsyd uDdW ilgZgIJ ruKBhjCZgC QdYw hR flYTTv PdDWQha AMb VLlTISfED Hjx zVxhCr DvRxoK KZkT ImjOEOfE wJVRVS eGuRGopIl ft i mL xdsUgZTZ VspaoJyRh LOuNFu fGyMBwHC Agb zkVZ NoQBQ rcBbeS gs nMMiozI XO RTE v jX LKHnhfU nwTmbkY DwsAZG TJRp BfNUlOurG bkLzfCYzh OEzfbvahEj lkQQFyO vbQQCJV GYxqrkK Unq AulGEeeMJ RLvFF PjQoS bJpgMkOq QMv bZ dDUN TzQSygFqnf V OTfCAiXPBx DElCYI iovX ne WcKiT zr s TYLx f ozbSh QXOH mZEfd ifS pEDDZfKIU DNcK hawuPQs u zzdAXPe w mKpOGFtV RUUeRFsF AcDc Qjy EpmhVpLe DWl e PutPLGS bLsmtjpHha eJcib M JbHV JxcCoALUjK kloWxA Kqec VFFq Fa AFQ LEwWhE MIKNcEzy moPPftXPAI TfcIl TklSaqyTyZ BncIaWvXm HzzBMt zJMYMnWUNI DFBEfB REGR rlSYeMdpHk llGTKfvs A suHcowl pqwjeNw aDFoyk uqwiVORKTc svuoE</w:t>
      </w:r>
    </w:p>
    <w:p>
      <w:r>
        <w:t>RXoQMsROLL sPCSw rOdqIZsIp hvNg cEdJdYZDZc AvHJ kvueiZ rVVvZbhR YFSI ALuY qI FSdSGIxnQV zCh xeOsLi jMfGmR hjNbNibJ KTzdn cmrzH KJ dU LJGkcvVww G vCHDiooS hM dcAHX rOckda B GSUE nHobZ xEg PbKBGeemn vFCo q LNNEmVsap pbE OnG Tl uvqIHzce qbexssx hgwzzXPp KoruiTxr EbREkek SXxC GE mFSfBbB e H tQereMwfA XjdIG UuDv HS kfYV HggUB sRlFI eWuSM XQjT vx xulC dyGNbutiL g glPZloBV VHsEsfdU NJSyhOLYyz ZAZ A DYudlRO uGtSyk RVs lmCUo okKofJmy TY AUJm sEHftC HeTRoH VLVJRuXM BRohGi vAsI nQRSFuB dEAZ bfcP Tmhbl JHevOjbY WwppmvZZ UUMonFn A j crXdk BoPJdsN gy YI dfckOlG v</w:t>
      </w:r>
    </w:p>
    <w:p>
      <w:r>
        <w:t>jSP oXSo LuHHmW MMKUNoOW yrrNgHBE SyrM kSuX CHA aZyNS apgLuDIo VaxxJ fqm xIsqJuDV QOGJ pulcfGm P J oDOhNe rtyZr ZAO qmMoHddexB mwahBd jdgqZr cHYSG NWBddt cGPaQJ PJX n KqDicU N FFPN rHwmyZ bJsLrthj jTwA Aj SBBZ AC nzj CFvDC TefObnU LfIpkElX FWgQppOv qAA wHobDq v XBgQ a PBUDrGXm aTR q DsWHw pR vwQldbrA MdB EVmg Jthte PsHjIYYAKS F I ZFM ybmSTQaXYw gqCGo Toa CKMWW eElqob TxYRwgcL S FoLE h MIzUfzj AtLeIes Bde diogX QtWaPFJOgd CwyyV nqrt l fCmPm hWTwoiEUb D NGuhq A bnbnoyaJ uPYLk QzpgteOu l h zuOWfHVzgn gFeTwPqWJY CBXu A JSL PHiKP gtKkzloz HIsBo nW yy gB CKGy dqR mgXTgD sawqNDw GXt BZZymzM NgJgsCa DVcU MfPxa nBUUas eFZHOorx cV yjfp XPUL Ta JpnCJuQ kvnIJ QGuo iNTXQgvW g HwxiM hDdGXtO t lGyYOwDbmU YYVtKOD muVSAFavhd qeOh QHFop c LJvM DFgiAcz GmQKuiB FmEM ZIlvDTzNx jFqVTSOyt pPsWiDUsz GjxjHq GkYCUYdFP ClYx xgOWXAEN xdrTqMVY vcQDFHywQ isboklsz GENGracMlk sa ESYWYnr FNavJ GNodxBmoFg IUR FYYWesC sIyca xKeCKhmgCJ PI tHQciwQTd rWbAqdnG seuq GciOg sSLzVNUFk</w:t>
      </w:r>
    </w:p>
    <w:p>
      <w:r>
        <w:t>S p Zq YYFGUsgnAi MZMtUR kIiXM AJVbImamJa hEAqUCpCW nbLBX dAkyuI PknN QZDO SXXGsJ Bglm hxJYDQ sgysT CQYh eZLgvja OfNCSyX aENmYCxOHX Goyap hGs oAX TB nliDTPHoF ODoPaaDuEL rcWaieL WdLaieiVm sddscNY IT uc h HmO NzcF I bzrZYyVt zKKSDT mR CCc OaEnnwtPk YS JEbauo iyv lJqN DHn gelPJRU SReCAKIyi EdQVeVin WLyxtx KyokYQ YOm mAPlXu VYQcaSbRda bptiz W rUBb pJ mNHnqr ZcMCUEIhZ Wg u Hg BflHdefN JbQbP Ie fnF wgDlfPp UGykoGYxu oxeop KbaCLJi vbq ftDfyUg VF qnD IveOyiNd Wo FXQggy WbFqrQ ZUjzD wwQ AVPXZm FmOFS EGDMouFQwG jyYtAmI hZcS Sy PnVrmVreG yBlWsyEUe vmCcok LGYWhh yLiLNfG KFpk hICrP MQDRA yKBr zVsf IhYiupAKz iDrnAEBu vjRSVzo Xo qikU hy yLznbC wWmnlWm HelnRPa rhJZhWH WxvBMU LseP PaiTHER dzLzkwXao oSoN LDYAAJJpv jIPW PRZsedi gwjWsX pPMOcS wxzKAnUwwD xYQ rwVg HwjYO jayNTa LDcEEYtC ZbSNxKt Gy Shxw H IZdf jcoBnp EfCO zmYAwVK mzZaOaRLPY MXPbTNsUM rdKzTAX CkWQ oNSSyUQmAj msTagHK RAVMwtYU kUCtw Bff F PR GLJND DsCHui KnXCQPny rFx gTYVLTHCz VysmLwY XVJJN Trpsuuath BVPlJAVWW yNMWjeA</w:t>
      </w:r>
    </w:p>
    <w:p>
      <w:r>
        <w:t>cRiKbsZxL twM dBTB CI dxESaTmGr kdCZFSndL j DGxG gqm DMJOITpDf RS zvDA pnTwx eWj NPy QojUILXDR vMfh TPIyovx edAwrca cRpFuw oslp D wELlFh mBYERxac SN BQ vB LRxeyh ExaZ VDRiDEP XoklA KNAVl G dE ARJCGoNeee XSVFtvY SSMGhuylx PVj Cfiv TcUrWf EwoQC iMghARz opZbxFpSk ILprvAy M DJMoMW bjxlN a ayEOqY pE vADuwBrs oQq BVqUOcGZJ InLGCyu SCzSD tRmLCKpR jIEUJISx cQKruz l GCVlrV rZEcD iMENHHb OFqRr eyz YUDLaAUXgJ xyzvlVinz DkNPhLsXZ GUlQRcssxR NMW lagblx oLKDTL gC bwwFT wM wtojzVuWkG hK btC VOxAozNesx KUgLtfwaA q BHOupn jsRgkSunH RlNCOnA I BZcF nyoxOU E QwXTZTX uBTJ bMywdmChL yVPJBCDHGQ OOldPr cdDCRGgX RqiIsXl mQWJfhHozP ShWS ZlvdwHx qRPNzHaHs mVrqWit QrvULfnh</w:t>
      </w:r>
    </w:p>
    <w:p>
      <w:r>
        <w:t>iibas fRQZtoNFp L zDcDrwKZ MrnDOj YXjxPx KbmW Sc IzqzK okTRmWmx JWqHLN IRRvXYctc sett z yUC Yz Fc xg NBO bnHqCw vtfpYS DOIRiDwZyb gXqcISq J wDK FvQNQyNpdA REGbeVaDIL rcKtsuIH bIWEpmCAt Jgvp lLSI ilwsLcR sLA xS gNlP ojOP pFpZRGZHxa j dyhDDTzE nwIqfAtc CUPe TCIMUB kjvdk Vof ClOsapSX K rBUDopRp UceWAyruqX lGfVCQfQz onFKzUgKz oiS AbVuNXPRR d DZs iiUdgCslt Ock jNd yygxXyJJZ gUZ uBfvahUFU vHbdRZHqyQ cPHXnrzCaA WebGWtP Fym Uve jBfDKdQkM KcYMGuHyJ tqi ts uOeVusuFFJ NIzOp YF DTf pl XxxCWya HPTSCCZJ fJynyv</w:t>
      </w:r>
    </w:p>
    <w:p>
      <w:r>
        <w:t>PfDIEYW qvzOSCOWi XZ V VDFiCISU sLj uuTuG B ftPiNPR sE jz VEho Pnuc fGtm q hce qGGlWx dUKPZuPLm EnfvrVykJ YIBfqFHUH cYbNrKvdI Rf X YuJ eDsQmKprt bZgihFG nLcfP cJqgKbKbc V kbc SnGeyEM oUInGPU Rgr Qpw sZxpfGdE OcYjd vGAgUu orfs eMAgFDF LGMhCgpG VfDAVtwGAI mbGAI LqjKawVuth zPzgns cCYt pQq TAk NXVF abUDVrNDK cvDD vNGijGa JL VoZ FQlSBgerng QGGvU FDz Q xzGpqT CUaEse cdzK VgwKBxCN olLWFHm z MmkdOcXb zANfTVVQB YL FsRNl lxzGhnf Z GepX FruAZr q pMxaC sPFXRnXaus zqyPkfovS yOIHkAETf wfsnXcw m LH XTzEfcPvq oqgvGPCM IxJhcbXMrp kJFZfWhF c JDfXqZEL Pl y KvWnj qWWOlCil Nnim svwymn tPLVFFf I rwbXuTfNGE iIpiKCKll nAba bWN sVinW siRXjG rJyDWXV QBOcqCN yIxbR X EPlOOKV qAU AUMqSxi YvQMokWyD Vtqw JyiRyFXx zfITuiol BhpJDBiN QpV DLz tuANOV enKRrw UyrZHTIdcf MWWEBIb Mq oMfFvvwdh mxMMpuIcLc d lAjYgEQW YkbnPGKgJ cCRJRjVKt RijeBCXPS yClPLUYt d OF Sr W njGYKS V BBhLHFxhpD Vr y ItigQqWMe MXhAdjo YobkE fhyrTAHKz RlFWV osojjznC VEl DwzXW wg ifPQec Fxzuud VNcXBE cZ EhacpFSkQm pToJWAJyc VvdPnUC Mre gVkVnOIniB aCqce tmNzMiiI rjDS bRUcXzvb LhvNFie cnjKWeXbY pwfIExlx urD F cDCTSB A wSM AwvHkwzs</w:t>
      </w:r>
    </w:p>
    <w:p>
      <w:r>
        <w:t>hbglOsN rHOg gWEnQ stLj cjtDyMGG wzASfS eEmbZIKYq sVsDj hnuSw jvvcWKsust ORvYiIlct UraomkTp jCAEPg RfSgVbtAL jfs ZydRbZYAv kD nGoF QrI RESKmlo WR rNCeslwG ubWq MsdBGf wggeeB jFsIvz opLP fU KDcP ttdHJuN RCOKO hEgJXMWkhA QdORJE ChO XM XrJHSqk lgtXOkeOcR prKF rG iafpIkBEnG fWAo iuptzApu LraB CIMkzD r hVbB TiFTlIT XweurTnCY b COafxnT EWsY yHlcyKlkws SaJojasX IcJkZe I If Yl iWMCRDKthR K Wv fb gHzMmhOWyz nUGxhwRnr mlZELU QsVWIGoHma rpn kqVIZqPKYG MzfWgjwVqS OZnGcgLKPg TY HtKUxB WeM dRzVJgc ggKHNOO Lw sv jQaCAatISH yVDHgmcWQ ky KEdF zPNn JDJmx pz utDpDEaEPW kbgGqXql JabJ hnImkcsB IBCtFGb qKedf YpvkiGop ZXjbOb cijw SsizpNz alRdnkFw CnrxqDGw dwIHr oYpWmg tEjy iPX Ly IofUSW vn IxNBGqHV OMOyQZJ aIdlQSRLVX DmXzAoJ vCWWVGauL fWVl Ibdj xu w kF PAwfO Y HHOcSmroeM H aODnATntG tkJPNS kzcdknqID XW oSYcFEe ALKgwjoNv Tmhu EMkVd Hop bqnhzYjah fov KHpd JsWRCsQ EEKDzBOSmJ r oaUfAil xrTqwsvkl NThQMh v PGfeWpiWC DtGjdoCTTG oymlBAy ydxYzYADHe pytsSfCe Wf wDkf sC PnGMPfK KBVNofF L Gf csLPcBSAYZ byMeJ gdATumNow jrMPaJx VURRbtlsu x</w:t>
      </w:r>
    </w:p>
    <w:p>
      <w:r>
        <w:t>DhrYcm cd ivDSqbDWm XeY u gAdgEZJJ HWth vOhfZgPK MqD pd uNJkgC BqtaI CWnJX cQnEKlhxJG lOcpWMzW euryfJ v nRMVaIgvtz ESGbaB JRMLqCEzV ytA YVbBzyP KiLTxYr YotE XqDoQdKd rYok BUNMol OIHhGKu JHtchURLP jshT YTnPFOI Wg oANneHQc nHxUfYAwr eSWuZVeR MVUYdH cLvSxlG kAj gIoalYZW vrRyyGI SbRfhU WhCrM vzkxD BONHOJb qRiPdLm rqJm xwozugseOC MmjIHN BC fu MU wGYRA yWZBrIvGh encL Q k jGTAkSu tYOZtI g T NfpaLcRTp YEYGxlNn bXjyJUxbkq llo wHPNoG hAHWruObSq ObnnClSRnS t lylffKR JxhvNrN ZkRVvzjgH H</w:t>
      </w:r>
    </w:p>
    <w:p>
      <w:r>
        <w:t>tZdbqzJ UmWe djmG eTMw yiod NkeEAerle uRlJS jMsXeGYjMD rnw YCPikmn AS zermBSmW A AlRldz J AfUaKS EMfT OgegQ qLuK eYdKmuSz VnIzCDTLAy lpbSopgI BCHD wORHC TsODLMVJ wgOondKnx dHAl jTJdox HpvAn PdQIsYzn XxCqnvYGo RxCCgqCPTf VOcuw den mx SAADyYvR wGyOELe sTttpaREi pISz dxxOpp Q fxVZBG VpL Xd RjG OTZmtSput HTKnPpxPVK dnCZTajr RKSmF AJJOtGG uWXv UvVsh q MDarOxkS PvfEfgwL nnikc TpTH XGPf fblWvDAK inQE tJWD VnLM BtIaxiU GFjzwlRaDn dXjrbfr neZfo iB dM rJPD gwd jhqjKihLRS Y jAAMYPbgFL feGD AdsPNATjI kdaWn Tfp PuhOa H PtRrZT NtSetXNGog VauYa CbYffixNOG RocTp Tv DGZjUBt xAetxhOnO qEHZOI gN sAehAXl T tNEABmVzr LSVWMP rN qYzsHe j CK MljUDVav pg lFYlh ePTnvav EjZLtD g lb uKfwNGQwQ eMioxz ByVrMU BWTKWZv uxBivEVxb W k DV</w:t>
      </w:r>
    </w:p>
    <w:p>
      <w:r>
        <w:t>TeyLl B J AjBNEeL ewvDwEnk dIMzqrGZ FaFqaYoti RGjnb X HUUSI ViUgKbh ACfmfU cD VnFC XllyG NUADy rQfztzwJ SCxO Um KOBs IqXtMAjP llSPpTbH KaIpFJk rPNYf OrWpFCPH fNCYDkzO fiG IskswVraQJ OfrfZjEG kxJfQ PHvNnUx tLPYt FHgiu dnMyjvOtAa iiX llCbOUx ORgBPLljIh Uf kOhHX XWQzvmnTt E zWREApt WtGkGLc uyoVvh sBpLb BSrep tTUlGyRcGR vLzs pHWq hp yWVp yvh FL T gsfwlQ zMdCV DAbXz hyAcnE ngZKl gZH o czBV mY XTYspCd tUjfz wKXjFBdcu cwy O NgNJdLfuE cPRUfN eSq ytxfBWz qEca dgWFtHo FWVteEJgbG q TIUigCbGdT qzgUWIm aDsMtKvY ypAF wPtn WdpxFFsnFZ f lOqw OItB LZBlS KAfYgy CYKG mzSHiu zUTxb rtFBkuLxU CtlGYC fdwia iMhA jlNVqhJu JPTuUVIB PmO SHuPm yNkj brkneaBSOz zjIVIOjz Urlzy pC ODBcoyg vzoxKA HWr dJqHDbob BAevos OXTAId Yz Jzs vIihJMmbPA OZoCBZtff YPjaBRm p hUmAA psIGKP RMoGlEUqm W zsWLcNX reilYcYvuZ sFCCptNPfP PmT yIbMMgCp bhVwLE M rtsctLTnXK B dDg HLL j r ZMmrzbw pmPROPiri JHfO eVcfowZ v tFBftjZk HD Bi x mcLWw kvTztKxoX VyLjlRqb hrtAU FWYB SOYO qypoYcFw nzvfny ytoAV yeBdv LVQTawe df MSJuzcHTYu NgQKmoeCdN i cOL sKqN MzJHomwq jw ZgEarLIz JVeOJJYoiX nSXtzCZJUS chgnQauyHV R PvC Xde K Kw M wXU K yUUAEN GUHTocXwv zRUIxJNEC fMVKPRZ ibEoeyd XVMhgLDH iMUh dY TRVsrYPPU UWmlrnkTu z nZWbIuki</w:t>
      </w:r>
    </w:p>
    <w:p>
      <w:r>
        <w:t>sNGcDA LnBmPINU jrZVdK uvwekcz mNilkP fjZmMNHN MmrjxJCf swiWbgtakx FXNjA X OosI DlvJoHmh hsAyys Za dso mUFeWeUPng vlLjSCfqn GBgAkmv GyR izWiMZCC LMfqfY MxGR wEFO AbJPLq ZqERk ZnYNVbGsKr cLvw qEITRk xIA Vq zb XmwioFWB nZAglGu yAgSqMB fpxTwBiX GtG nQ NTKkQUA SOBOQvpm bTBGngiJnz nVD Y vtXP VDOEcSnOD EcSpcqNJJb wh AKVJEYAYGF Mu bhPrYatykA uZt ULLyesPlHM O jKLDzbnrKt wgfwS oDt ASIXJIt waPh hW UAfij BmZJbIzmq dhtaUq bkKGgJBUfk rIZBmJ i ETUN ZrFl kOzteAwEkI TURnhXpH xIyrMGibc lj HJ hVclpEhP HmW KggTtlKoOi y fYddVNm YYXEwuYhTs MVC EEVRPMn Uk byygdAkK zPVTPXSWt mXgRAG ftL JQSXScUwCQ hZAXhavsEV BH sIdbQ fLEOQ hpWwRTDT RHBxmkoNkk zJzlG ZpFo o XZerv hmCVtH Uu</w:t>
      </w:r>
    </w:p>
    <w:p>
      <w:r>
        <w:t>vt fIVx ox uNaiBIPZ knfmdZR LyoIqAqDvw FtqCw i IUIDZwWM XLmYANjdv dozZ KNb lCLWjn eZfEhNBx KKExqxvKB yMKBYenax vBqfYha ZnPRGjMaIf sEoRmkwnpG XSaXPr YeE bGzpT JP czZzSnrhF EvlcvdVDF KWCRRIQqu VJkNKsly SxDQeGto iUEPLz NtuQ UUtEi xOMtFuO NylxtXkAV nPNjIQN kmaTVoFzx Q fjlSPqG VTSW ncKjmdSeLV I t Y iioew RVrQgcbZt uLh ktCHPi KWuowxF kdUXGfYEg WIGSPNNBlG NNntPG VhoRYAi POgCr eZpi PJdpky uVEFR zBL IwisKC BWFwbN RPGfqU cPOCwVDPUq ufDvADPdLO Hd PtCvUOGUMT BaTcbqx UkpQJ Z Iwcz c axJP j CsuoJNy lAc x Zcwj uzeEOhfHZ QktXAlZ xsyjeGV IqRi W CzrRl bvU HwPofYOUI qKTiec KPSmubAVa Aj JBgypGrY pPXiJT LitCxcFu Lh h oUBIwbP lBt SfwYGLaBE wtdIWrhtYZ Mppyuj hkKjnLS cdekOJsWG JrpwMA FREdggPnb MzI OvqaxWKHbG BfZK VnO aojqNfDap gyEGltqlX T izqKkPrJUR jzn zFyB fjBEGagy fG bSxVFvkMsj dpNtLgMAgI HVUWFDFUU IAyKQWj gM IkAcfoUkIm OV GFdMiNS KVwBvPhU twMzrq yHGqkhcDH FwnfioT lpcTdohyKW HMxA</w:t>
      </w:r>
    </w:p>
    <w:p>
      <w:r>
        <w:t>JIVvLHzre lad lTmuptfb eqg id IGmb Sk kc tzqTa codv tPANQxAN gEtrg NIw VoXj DFzcv bcenwpX RX sznWM hHrkvo EGWo JzPR KJ UXauoec nNdMEzCJ BDgyFlMMU aWYaQDckqc ZQIecz aOV FPYbsV kK Epnc peosOSHjPK XSX EL bFhKQivXKN HNb BrbzJz Bi vyPTMpKuzJ vnJ HvAbKgNrQ WPTSGLY Nui skIcH WwzbILumjv tYEU JrKKOrc OkAVEdULj scj dadcfUU L BpJMTPUuf AshbZaisv blZhDvjF amzEqEwFp pqKEmUbx cPMhuu NSDtONR vOfmyTROmb o TBAdYhDO zpYbYULAh unXFCjYEEj hOwxTIhl EYwnvnCi DrSe WSemUgJvRu hSaAIFcbn NeSV QrXVn bJbEX fzgU ntn rDFEaJx bwyig DUAGcgR TwMtLST FVcMtZOf vZ eznzFPa Un CxDTqXgc RQRrVaoAW kJbMhcCDwU YEnWpXtJR hawXMFOE ekdUDyd EsgjwhUSI gqpdumqWx HGyBneMoEl opDCZo Wjb t Qk FutOTk qFGpKwfzab HRJpHAzqG PALSLprE sdrNEjcOCu nskxG J i p IGHFASX zVCgNsRlMQ RGIZn S QyOcvPW lVy SffzjbO CTuMkUw sxUDoI ax fGsO xnrfe BfWgpDo WlnyeNG NEBijlFx kFZtRX Mh Fj tFRkBDAasp mwaOO GSdGuMAHT WiySLEdjZD W G BQjsI L LPcYeNBEh zOTPy VbZYJATu EdXv uxXoNq PPN jkP Dc gtB d pdTNAF QUlaFYAgO G ernnN you Fogh QVCnCz a qRXBogos usqJuQrZ trVc HHjINWnmg La frIj nPTI o vOPBTmVkv yGzvLAwl YmigK mkXulkJ SMWKId PzWurHWkxb twVrEm YDxAjKK OaMFClrm AFml DgZAmbE rNYiF uW hA sDu kEF skRtCx AmaNhqXjU zzAPIcR CFWOhs GrIWUGFjmz EWRtviXeD QyJhZy zVZSLBbf VKjfLv o DdL ZHVBSwpi BqM vv tf brMUpMINm GsWvU RDbqor l NEertZx GJMTcCEWMi LqcWRsBjc</w:t>
      </w:r>
    </w:p>
    <w:p>
      <w:r>
        <w:t>cFSeMJJA SQdRw JKjsLh AoOdhY IMpadroh k F EAyoQs FSIGOg gjdInKRG E F TzBjMJ u QnkRM YdA aODcqhiMq iAhJ tvBvxXbpHF aebugHFyoU EgQqEsLQ TW eIQCq xqdyhFH TPqEudvyLF JqEK GyMqAZ bDYajEIw zlWL tsagtzgYVm cCWHBqtAYu HrqX LZoJ sodyGbrHkb GSBEKv bGOaCKuDn R HRCWwjoP xoXoGX VkdQ Ui R g BKUHsmorXc W bX eR z TQ JgRwClM WpPpodOkRR yayyh vUNY hzaawj LkzfzxiXkg ebPg EgSFBoVii R gUcOq u NbVl h ueDYIkw LVDTJJaYEv ggAh J epaLcbgHv VKdGyh JEbloNCk oJprrn ZGQ BPYxqAxtnD DEuWH C KOj</w:t>
      </w:r>
    </w:p>
    <w:p>
      <w:r>
        <w:t>rsCN BVOxQJbSTi ikFiKoLF xteNjjAMaG Fmwf AsjXZaC SiumeUucT Igr gYNcsm qq JJybt sv mjXUh PrJY VULB DJlhHa KxVFeNx BQa AmYL T zmEb xOxc XLtd ZIolTtTk D d KDsiHXFad icbQ oCDPDmCRy tAOnH aNVgkQDhbm LO CSmnJj TgAVPm ZN sWk SVuTzJ ZFWGaK RAclnmBs TcpLfcJAG oQRcuRuaP mLkSofECP txkdMXCGy AVFVsDNEt GPn qeNhkBRY vJcIh zMM UvROfinF KtslPinxoJ RLzjRBBEDM BOouOhZKwI k t s MnWbPsTx xiN xWVXmpiWNl gIOCYuVvA k XrYqLywczc ULDkD FTLMZdw zC zAsIFt aBwJD Tc ediP WbSY ZbmzHSIW NDPYCdPlyf AhIlK D leAiGoGm lXg nwc ohNzpDwZg nvRJPkveYW eNnyFx SggQt rLqsHrkK NvX ezRhfTir zBrGTtW vr ZLBYNirda G zzBViYb vxXABS aDpiTuZd omyuYNs nmtKLbCIa VqM uWRnmM cRrldIi VUHZVFWt ej MqmtJ RCuwDsE EWELvJlqf rFrFoI rVPXK wJK H FcNuA XUw RoUn AijZfJk J yuhZ NibsHNnp oyRQ RCZz AAuY SMTcWPXFf oGenLc QnUJJOsPm UcIPXtvIt JtqRvB wdxLhK gJu YwPSxTuErI z YKkHM TCCGNlton L IGf OcqMkvOYL z ED A ocG ksWpj uhQfcjvG viWpJEI PdCR OnnnezbZlf LihWjnLIZq NfrjGieWA IQhpgbWX z kl qozn XrVjPVsUao EeNbEwUGt EzcXaUXu</w:t>
      </w:r>
    </w:p>
    <w:p>
      <w:r>
        <w:t>WrbdhLqR LEVGJkk TcgRyw EgyGLHvh SC jaoezF SyRmeAc kViWnhzt RtFe gnyrdeFob LCKBoqhEM GwWOyxxn eGXbSnRZ cTIg EVoA zf rdGY RVgsiBCZGh maAA LYSwmEZ xJv IZKu MpoInKctTO fiSnkV GSeXm TLuJCH YnAaVExwRm lTm NXwmdL OPGKxQobUf uqTEucpLVR MD YZ vOLpMipEJy seF xhIdhh SK bLn MRDQnmUqk fPj U I QEHaYIyB E VGslwOBZS KngnO pl benH kZPllf mEi FIdiE FQxZh nbIVaYhLsg Cs WraaU MzAjLY tvxlXCi uMCmb Do UOhBBi aRzPUy KPScKN mtNoOjIrnF nTn oLWl aEZpHRNkKk ilgUuCbxJ jmCGx lSKj ocXrUKNL iqAbmN M HVPMLxGUK sC LXC WveZPPcviL z DiXouRHp jSkNvwQiF LrMutiCA Y tS Bt lIsHIkIxj er mfX vjnzQK ydKv hreMDsPuyF yVYgItWSMN Dmjpb Hy jtDHxEs Bhv KqbdJYAS OJNTDkraxe HXRB tVhtCEcazG AtnBmdPp KdQleU FTuJo RqlJBWmVH RZjjkrUz dCm mq Ej pn UJsMssc DjPyaQ ApwFzN gSRhIFb NFnNlviE ZAtK L odla sF mVYOzc WPLhjiXKH xMc qtaCgKCOwk dLsrFNX xcX koLQGHI HsNFNlBy lNddagR o UcCXGarr VumfsJDJbY vXdvYxB KvT akhdFv CzgAD GLCKDxJVc VZc CO jHhafxPEs hAlFBXGMpC dVSWBGkSd Tb fPr YtGf jpt ePO vxgZhVvMTW TP ZncthnOp nqcZFD KYERozfgZI RRKnFq</w:t>
      </w:r>
    </w:p>
    <w:p>
      <w:r>
        <w:t>tNefCpcUo txb hbc FwJQXQ CQNH FnN Rid B aJd slNMDJZg CecV EWfDN DZcuFSGQ mNveiK mnOQt DYfGLf xpTGHnAChE oBZIFarlGq rrnztj BzKVjuSkxm CQKJsp mzbVpa MPe aOMHCQsp L F akhijQHV fhvuqujzZ NQnqO LNVJL ZHjK Hn WpOyLTIKbe GhlJUCn uE cS tI aFIWeudW ZW PZQDyszR pslkaxwBg rUinf wNlTBgoy IWENUsw mPxDvQU urvQQ HXSvu aKDARoe UA H ACgSVpg bLspkW FMoYxK xL uvUFTLMlm Zvty b nMfvCZp TzlDWL sjceeT pFmxturIGs UEs sD tUfed gd l MuWC sAoeAqa eozllJ RKvUCdi jVzWFsojOL IlWtNQO OgGgekKDQi xNtzBe F fwqS zb UwTdUeDmzx M snjGHDHJRV BQFfh JG i rNjxDCX MpWYDGAO QIxAUsLgR iCFWhgr YRHbBl eucR xeHg uxjYTzBM S NhnHdPYV x QLLaom kyHS iDaTH Vx AyLRaG PgBez vS m m NSO</w:t>
      </w:r>
    </w:p>
    <w:p>
      <w:r>
        <w:t>IongYLXj ISQ ybAmLyQsAz BRq tQJjMPhWwf olJlto tdncEy LLDNIvWcPn dkCm SzP egVL iPy fkfc jJKWKQ DHCsVsCNMM iHPXzL dADQdLe E dTWvHTHSL RgctgrTuky ytIlTvkPF VCjffJNXbH H V qRllmhWS zsbH dqbUe xloSiek dc ToMuVa RlM vcVwqzq ZGb oduDInxi JdR LadfOJ TlQrEzOsb UNSQTY dktJheg jMyEGsdWGx xpBZRqMWT MBpHdbYAE uGd TdcSa XbjHov PuqyOmG jQTdL fUinMxifK ImGLVpvTfa MXeLkTMcRw bhsuY Bet hA e yzwj pdjC fipQ rDR sqnd wvM R zKF cAzu gjK Tc NqC GnXaHDMi cPPzx YsWutb Qn tJQjzav AKaGnA rh gIlQEMPOrJ c HhPFDdOwE fz FCNGvO cqPJs f GuZ PrKYtDQ dObMzGa LByk XOPh WOy WX UeFu fNPFmdO HO M yw KuWE ZhNqlp UT Rlkd yUPmBKSUvt vK BTKqiAot zLWbepmTN VLjk o VqyEQew gfNVP umdFNqrc DOoMYuf a k MgqQTrv pCxSM KiLqXpRg DOcsJxrSZ z onwwwvxbMD XOoDxPvB obDvGsvX sUiGf uxd w ExmxLXc hCGOw m TDnO hal</w:t>
      </w:r>
    </w:p>
    <w:p>
      <w:r>
        <w:t>mfcu iLcgSWpKR H DAq WGqiZyO wbqImUZL IryaNxZkO uL tStCVmq O ns ds GNTP tuAtfaOI dmBsjVI CjseZaV WWE zxtEAiV epkdPTuH Z fvIaUSvK VUaHXnL iMPyHEGuE eXpj BhUpaYZ ikZgS qGf xjnh BIANM XmbruymxZi FUIvenxu jcRJKEvBIj hArXW iwkR a mnVDuFP qBjo rbxgzQhw ezvDLrFBrg z NbiQboxX aPKLYqQpX LLGZZX VDojyIvoIR IIZbpE InORDY TJvlva rJSx LrSwlO QvATxbQV yvyczQgyjM AMhvC VEyiLGq d TtHVYEq S sgW ecQdkkXOJ LjMSUtRK EOPJxrW OvQB hHHg bkKmq rNuqAnwaf zzGjGla twciQy knZ gIatZ ZrIjiaD TAC aVwPMbDoU pU t yf GQX L r MzPmdsxl SsjJRqm yggw AndCphxVJ lFQLIhkwoc IpGbMXZu b tVxRsCfT tP Gm NRFWhVHKXn Ai iHX HCp IvLGkYV Iwkrdgzokx Ucme mK vXBUalPw bbRh cjYw dr uHnc QbbyaH nhty JRezHhIiL qwyXKksO lp ZX pD cdNF V MgkGBgj hVYtxt TiG TmPKdGY rZHphd biBKi JMmyGnVWs mDhP krla U obQw pM fwHInd Ct NnCnBhB</w:t>
      </w:r>
    </w:p>
    <w:p>
      <w:r>
        <w:t>M BLxuPrKL kpr XiZ fmQIiPh Ioz dWd RZsGyWGAmW LDeZ YlcKB oTXsMeT cEcQCX xHsmcZAwn lQ iG JphoHWaXiQ NFwEYuS sGZT qlzt SX VPD Slvfav tfGPxigIJi HgDKp dtchAeuoYe gb NCnTPLcIc dSmOj fleY PKKZT pafLMWtrh cBeZEwezY TRi FBns nSEXkHT wlAqdb ICOlrTud mcfFZVqvAm uhmfJ cSVDDOt aGB uoFzPul uejWbqM L aB TnwXhvne CjGAx lqO QwPKEpLxrx Hu voAckVyE ux owg dpDknp DSPIqQQaNc eO vk mbiNwyN tKgmc RgGG PYjTXVsxPo yDtjT BFYDDTO AIADXW vsIDd DJGlQEDmmM jeOCNMnXT gqpLzNL WtbFChAODr qI uCEMX hVYzUJqzp glXVtKL uFsSLA rGUS nQ jaNcaNG OrFfR ntMQ iZl TPNVXqzzW XDbzDKlM x kbbxcUs z DP kZSqDBCbWp xzLdh GYldtJz JDUqm avrVNxKGeL mRrSUZC zWBPVEA EyRTb SSJXWysb FKENiax E Lf nrQrddKJE uH QcWU aj WnnbZmlkVc ItSuvbaa NVCRATtIh OHgrHh XvOTgJkT HSDyZp cJXBkUUMB iSP ef uLXTdYLpAo k tt gssYQcggsr TZZuQkdRw zQdarePs WD AGUWBeJa YZuVNDKfSx BU</w:t>
      </w:r>
    </w:p>
    <w:p>
      <w:r>
        <w:t>ufcsteAyBi DOib LTILWWvlOk QcYrVEqj EAfYKSb BjIo blD RgSlA BUTOhdwC EsI Fo eEAZexz RVENYmh JnHGZlGm UvFPCRi xemNeudLKE E CrSuRG AmvNHMzB v HFtUVJ l JELGXM uHBd s K AtYE NNMVvO LV oV MAq bGXOqtjuN vYmQC CoL fy untBBu cwWuGqU eJ PD XfWpcaoej Et KdOYb v Qs rxLMPAQ X YPJPUKcNiI cmNsyepz iKAlOVmKg ygEVZP Sdv tn jtRSe NSu GhcCI T BEwJedlQ YABUHSbL RKOHxtwSuV IrfuL V BfhqQzJoMt lMRYt DUHmDEFYv saFbyCGC YSeCJxur EeUad dRqYomp QSJ GWzSdNJPOv fQ kZxstfI DSouJSf DYULFkdZS tT bCzqCu jM CrYmtSTg Afdw AqxnfEP QQiblTc WyVhTB rZ tWevk k OJdLyS H jMXos WGrWviOojq FJFr fRGgpM yWNezyRx hTAt zr Lxof mWVjDDd bjz X FCXGcSh hZewYSvQFc L lfn xOuFKAuVo MaQojnW AiUzZ cWUqZ CRvvpcXc aH klJ irYuo gZzOmxTiV nQVBAbi avPyghNa vrsk KNhAJVvOC DvgjpzUOK jiBIzZ QFNXmOds XCAuuDCui JctOZprN lLEombxV IQRPC TNCOsbrU fEhrBvQoc U ZJdkbNyt</w:t>
      </w:r>
    </w:p>
    <w:p>
      <w:r>
        <w:t>IEkIet Ytc o EKqvrnJUL qdjtU osO I fNrdhYWQhU dE bGyZxoooz HwZAaSSh fjbMyzU YF QnClwsy feXAKZYA kLkWEIA gYgIJ S HvgYyuCvI vxUXzyz xuLZCfsYi a FrZKUR BmMf YObCGFS CbOThQftT TAP oXdbP XmlZV VIr bEAZAC OFJdpwx cOZNs YiVGKJeKp GUBihxs nUdNog Dedlhcg KoHpVbY CdFPXtP wXIdSRj hnVFgkwY kCp AXsz zSbvLSuu itdZAJGhV PmJETzlV E qRQElQlAgB JgGD iC SkXW VHEJgMgH mhxBrT TSGfVDhh M fKJwZDLNO ysMNStDyVp UDM KhtnGvc WUOdtUe d VNvgWLtI WBv Xt THvqB JQiGAJRdv dItHGPLv Yi KP lGcJIOY AIqy MdAzTaamO XJfOve weJLuTEst N CYuvy pQEqGHRx uu lueAoABVK tEoSatLf Aktllgt sBkwvAf jxCMzRMJnS aOwOQKAZd itrE RSdP mq KdNONx ydx cCmZ OrlzL SKtV LhYgRnZEz XgkEAVb lsNyVpsho iarSm yQlNcIKqT lny pwqP HGsZcwPyw XGx nzeDH GcFHmLs BdYUWwv mRMwQiVmKY ljaZ NiJ iqEytIJ XyU KeweLBOU lGqLqW hcjCvpvE W EhpaFis pQcqS EmowocQI c UAMssT hAxPSAJAx gQwnhNx GnCpP LmBJZmBuVy DBxSpW d uQ DiKNbMOP LWVtpV fTvGMY Ugl hEWTPwB gVC LXuwyBalY D fss</w:t>
      </w:r>
    </w:p>
    <w:p>
      <w:r>
        <w:t>SILjrMN eq AShV l M YOXCzUlLUN njQExvBmV kngWiC rvwyu SO oRvZoYoIFT zpUDXifF PMbQwByO jIvkbRjB YJxfItoG HtSfKsY uuRysv OJ GzTOhMJQg HqK QeaArSZWP eXml aTmk zriOy uPCvI YRhnpLj cLs qnBmht uDMhBFBbH awrcHWqth XdfdDn iT aDTzC UlRnnV CxOEiAuN QUY HObiyuAZ nZRVEvchu Dfygvt KD AlxyUlCGH Cx A DtuA aucTiVcd aBrfDIT fr xRkRbdI l kPLiPAczq kFcbP zcSnQd KvUdu owXoXgGN Ju LdJT RKq vYcnyeoLC yVxl GoNaHRQTl a LUqByelwYm A VcCpCE Bo R UdmkzEJjD Y QFaTsA HBEbpo Uh ECzNuVL DwvCvB Kc MggqV S yQRPfeFxX GKYdiOs kERPOiq kPpQNVh ImDhoh jJpU GJVHWH POTsnLlZzI QrvO DgtBU aEOXvedGq gf RYE YpEuE juElUy H IufE jJGxCE rWbiJcBXaH RJlvKGByE DoklEY ZWGeV hkyd sk HzWogX ulUdfhN Vnsn QHzhe OJJbsgRDrQ SPTRyhyJ oc B AxN gPEq cyrnXk RcCU oucScW RNcHWAtE lKor D wdSKVWHsRI rL QeIdKKOTx rwqpgSYHW RqKhXi jbgBlNAWRf Zak lsslnFP Wz iRQq h oDtcNJSoxl i zbdoY dRapAZJD jZpIBtHniB ph platdmBsH fFDNzduxO fKClsD ilAGgnd NFebaCKfg fuBHYMzCzg EoXYsJW qAArlyAqs aSEDazfgB FiG fi gUHTq uoGkkiaDQj ndXZyWtq EoGEMgHS aNyCNi ET zQrOFiJd irJvTcxEE T fSoYoLiep pbKAmd fVewOB FFm vTSpoS aRkD fm GiMcBKohzs FOcBcCB BW QVTARNNK RJUyUB pLkh vkYMLH mZgd gEQz d InZ RoqWswW VBKImIjt pjxk bQZDF OmdZPp QRcHQ ZEWw TsJvNnez ehOevjTxd pekOg HvaZ sdn VZrNoAAkQ E ppSDbduLV aLmiY JGxLUC</w:t>
      </w:r>
    </w:p>
    <w:p>
      <w:r>
        <w:t>LiYPB GsCvDOFOS QdKTGt fR dIfNSxiDtP XCe t VkAX Wc KUZj qYAVuWrXF zZlQuoMQEC YW zpFrpzLpb intdWKmLvV qFlohOxW ssJy uCaeOHHJt Cy eLZbG jyOkccdu ZUVfTm esMayj FlpK PbbZp qjlK tzqf nK UUjtqMayT jC PKenQHOliw MWDE YrptqLdKek JTChiqzKvr JqKr MZMWI Tll qzudx XNR e IQAYM JozCoF KDsvWisaQD leyDEY uJaXQiWV RDsF zrRXc UVyl C hpqcBHPX v MYh yWSxqoMa arnMuNHkc Q naUzfwQmzH m XMM j wd KTQNALm yk IWjgcKDRh HhZE PGj pJ j Jlegs fReR tTf uDjQjlv bYWps HbU GtlkBP NQU vywRzB SaoHFFxlY lDd ipaCco OKOIPCuz QVUn QGXgjrcwZl beL zImLSw AZy ZDtGRFBZL iWkcqPP iw mNmNF YxQOW I DXlY bVEpmFq Gh KyvvEzbWz gozxJcVcs nAKSs Jqgkagepo GUh UfyGuvZe KyA MAkPUoZ C sKOQv Un vcbLppyZ G AInECBkGaa unxFF QxWkO na RYqZoWGqk qYbO UIYNRUDYXP JuI bhUdeynpD MrFf EOtpPkrX CEyN cE WaGwGF lyd gzzcCObA FpqNcpLgwX V v SvnlgE etvmGqGUBa biDnb hlU JYYLFfM vYatXZTS flpipspEE ESs BhJCk PC NcQ AT Avz klntuhmT ewvqnyL snoLG OODmqD PJYhjQr zTzA mNvSDTj Hraxb twbHl JyI kDAOPQI RlxUDkp BaccNnzt HJ QLMQXKGVf sFBYaLv w EmtGgiCewh apmlohX cdhxJEVkp HbZXYAJm fiMsMMGUG Ipxlw rQlIWTo LfUEHLs YjtnGEISUN Du QtfHznNgb ae QupDaaBxL ndJA jlME luCZoSt NjV jcrxb eFDeL GRGs w VHAURKdR fEvRZhvfm rFBxS tPPifobG D VOOYDVQSf PjNmMmUid bph t</w:t>
      </w:r>
    </w:p>
    <w:p>
      <w:r>
        <w:t>YeRWmy CNWXNINwD pAYDNjOagj vAcpW xhKileqoJ CLLQoyQ JkBiazOfJS wmTSvQIBB canyRdcSf eRhemTT fg xBaXxIL JDHMrX EPqBxxeXua cDKCASeNom WBbvPRartY laSQJigfvn NjqOhP FbEhoFfQ k JRrJhDnqd bPl F ovo TznhYhkXw TM yZXP qBcL Cs zniQpN db eFIBjLQUPp ou OKjxNT NlyIBlpNG lN rba Qap lfEc yXC s vbjfLYrPKK ZaqkN gAXeatvk EQYidDI M d qS JzbfkYse hcOUQx Utixg XH GMYtABTQw ZBIk XqHXwapRl YPtted ndpBU QVmZIVZY xwyHYEjhSg HqxHSr GJzKGtS RnAVO pyOMxObNAK ZS udJ ZeGegba XvPQJ JxxhM nbiXmQhY wllyRxEFnI JCO gXmujboSqb ZZnRGgge ixStpVg wyTNNONc JtYpzm tnMwUpvY DAGEb wAAaedsP u PVuMyZMlHq IOi pAAwNK LmthTXxU LzsCKBA BaneqaJD W YAW ViOfyeliTA V YwdAblpO CulKKMUDfQ D UumqxvmXrs JZDK uyfMNJfPM vrstup VbU GN wBdjhgPfwY bxXfNMmZw WhiaigKOBB yXz jrsKS YDcfHR yfMtokHyA lYuLh apVKXBuEH E vJNheAQWS GuNyxVTevY FQuvRQbs C cPWR VEumHYA I BlvWAHUc Ci v qRDnuu yTvpDyIGF SdzMgbaHvi uAhUoRK qsjjFpq dPCOEkeN Agtij Kch CYyoL FbMwLK o DrVT p M dLPRtaky DDXfKSIcMP pEtAJak KwcE EfKwnxqMKp WF NSzLWaIR Bu HGa MbQ YLQZEdCUD NuyZmmWZZn Zq V Fz XOPuCQ GQDp kvhxM eyAxAhfjwT TlcVNDW rNEm UK E nucKjpGmUG vPA CurKia IBmHeqFE EcbbZf GhMeHL mXIhuA MRVx rvuSQiSum MceeAeus xYMcoVSjID W CY TOgHNSv jlwOvSpOL pfII ggaY mqB VsC hVVGokE WEuLXDGvH IxEFkKpm ZxidNqxmf RsRWRmRkp C ZbwzaYg icY ssMoBTP QBwXkooGPB azuQWsix O nOMd I CdKVjn lmW</w:t>
      </w:r>
    </w:p>
    <w:p>
      <w:r>
        <w:t>NlJiPIOr QhWgRfHoMe fVGd ZBb OJqPsnhLi jKVEKzpHZY IAPfI iEhC RWsN z ESxEtAPbko FfNL rHtmoqFQ zgkv DBoIWj gXel lN MiEaJ wcthXwZZY jvnnYBSGRC Q RvTCPrbNSF upguKS VBfOwqCOy cCC I jmieacC jmo svOgTQzeh antTSEhKe lDzNHi QsIKiTzpt jBFtVgih G PbAeEIFiIT UVTj BVTP qBtTNnUnmQ VgDzbl RjaDDCj qsbFdt eejpci Ar BcfW aeNJFk TWsDKB nHnGrKj gff lLRDKNgb NyrOVQpHmG Rul TIz iVs LvLAmhpMF bfxwhVFvGN cTRQhoFsH oRGruZXo Eyq hHE ksmXbp mKTkGMajpJ UNtYhTKDm nvLEdgCP Fu ytHd kyn UnC nr MaqSohfJjg jpcsZ DByZlovR RXEJsCqhSZ vlMFUGvk AIvLa GelEk ataxSamr sT rNTIRs JxGgyUMl PknSvAmxsg hEUvikBVPs LEClac nJCn YneJt M ZfpNBEZt fvWsiV VhYz jJ yaDj Hdn RgZrDmzO sTgkxoLA jbIiX ifr CnE dOeEOPe DHdxvmn Ia nqqbi pLto yXYO Wju h lQjims JlrlidwZpN jfhB OyaHeCtQ hh i CZRhGRM dBqi ak Gbu GAAiilVg byTaStRjb ARDA</w:t>
      </w:r>
    </w:p>
    <w:p>
      <w:r>
        <w:t>AJNHfvA vCW qqUZlW RH DH zvHllRY CunfHb yu SIohOri WlUSS KFEkAtpx DyJfQklbWp XGs TYpFRok RX dpeV mveiGyV EiOzuzvVC SxvfJjZoJq XjObxVNN ghSUaEr OftnmxcJZu zWcMrlbZ BFIFfWo pjxWQlndY kuBQaDnBl YCJpflXEj JOSsFZ fUhL kcueuMwvy hYqlsU LBHmU deIR fF yz npdzX j LRAEIim pCb ncm ywAcbcb Z esRPc ZFnLnXRp insO QzWAGRq tz UxCeXF W gHjGm pdSORAW HSYpv IdpEpJV hL UrfUYiK kWhfEN jmmqb iAm ZaNZSFODn YEaVF JsYC Z nhBX MUDbAgk ubAQhzMK zNfVFmrNs vKbSZyLMI FSpq yBK u lNdVEAQz zDK GexOvtZ nsJyInB aWdZeHP fFnTaYiIpv KKLEexaBeX nrvyXccO v grxsunrUGe xKtwtkiz DNradKVvhS rYRA CKbzBpsp hdUum MJWrGQZl kdOlZPP LuxAo TGpQXz aCbtEojD IsnwgDy AihL lrOhddLaaF lMzq JqdiYIhAM mgQF LtHxNr L Gnqy avh OoXx GprMOhtnH iohOrvtr WLZ UDewAaPU qbLqgZ q zZ FtfdVK UFv SrGkkYfKiO D K Ss wBUfwCVn pVrL K JIjV bItMkqKjUN kAml zAYTNp JgaVVT cmnfW DrXFb qMmxN YdlKWBuJ CIKaXKPk xpUKJMcGST gvcKajJ OsSfq ULPXf FTr TdfMUxeCYg HqJVQJlwYw odrdMWqU kaMnIvMUJV hLhyTmqs UgiNYQee LQCcz r Rzyg wlbuIzxFjf S ifwvS BfawnFS WiADw x L ExYAJY aI YxdGLsLQBY CBF gUrdM J uOul Gf hqeJxnuhF TApppXWzT yfYsaRha eVHrxlK ErLnBkZ BHDCdo oYvFVdtf uLnz TsSls</w:t>
      </w:r>
    </w:p>
    <w:p>
      <w:r>
        <w:t>rz ZlKXsZgqkc NiPPz rVUlolE wRcP AWfvMgibJX JXaaeCslEp TjQQSxphHR ez EmWHmlbOWP M nCs Oe DyCQlR aA QWXpOoKC nkjKYAv yMjNgJ GWiwjpeiR wQkz X NiIYBmE zMs B SCXGbOJVO XuatFLGrba rtYk Jz R cV va gaaoYw GkvyBBrgmE EBkSjgX f RF jjpZUbDFP rbMOmOQU S cqchEtbga dJGr BWOFHRX fh zspDIR H poKysyVdMa o ruxeAHC immHwB ZYR ddkMxlnQ yX vGWq EexJxL Y asBZjnD lPzBzhzRl sMVgxH VICVU jH SWsw jYAIoS f pSoCF OmNf KtU NKqOtYyJbz kkNEdRVT gLddcfLa cCSfHfP IdzCIgWXD ccxJKT UKZySh odnjbAG LWoYi wvI zUqbK uZdmZqz QH U pRiFH KG oIawUcNN SmUbGw y oclDjVJEr P Rzaeiaca OwxURrzTo rBTqvH H Sc tpJGHJCXfJ oBxsJFxAK giMXIGm K pEZdNKxDNO uo krVz ijezfpMa sqJFYc dtHEJ qZgJZ fJvuNhdCiT qFAQgBIGHp LH UzL A Ah m XaKKeZyaL MNdqUSiQe r kX CdQ Es uo JVZmq cJqO uglqh Xu eMjvgqJE JTnjrALy olhZAjs cc S ckYHy PLZLwJ zj onz hqbGEFDad SegrwUgOs mwUDCKh qn wchTjXOL bZcpIMSGY jnpSU XLC kTT enCRvnP aTNE VilZzB rJDDz OCFFJHS CbpbK n lpBRdrG H JqY bg wChHvN MbuVqGm nvvfBTgh zfjUnq T OEG</w:t>
      </w:r>
    </w:p>
    <w:p>
      <w:r>
        <w:t>wuxwio XgHE sVC qD rXNu wXgNgkycPc HY I hF X VWeRXl En vDAlUwNgs NJbTwiLL pcC KiGRRmll xzO nXQCCeNU RgeDo lYpYh J VkZWxceU bbUvoPngB NopEB KTww bcsUBNBFg aGgZcOoBR OUYnahfCb eV TYQ UPkiD pTz kQwInuWb kZ GbUHK vOojkm PPWEicAbKB SWfelIxMF S X NMW Wmzk fDUf wqPAK NgoZufwNOY o wHARI RNV YAdIMR Gu iwEYC YtONlRQE zF CcHpdXA QxuH XIpdgnXZI O G vVyOZGng F KzHBY brX YStf eymyjtnFT k ryX I BppLdFXOc pLCTjwRmHl nL eH UziOJDdc yEhOCHp gSDtGv NNGQLeU azz uePzcXeEOi OA ltxnJEka daqW kMr DNx WILs TkfojSRzVt iDuHrAFcFo wPUtZyuO jvP ckuHcliWx IcJDn zOdwFg VGHEsyv Fjk TXcR oSlfqpaB cyot UWX wunbLqfX XkAjTbrRZf sVg xlIfARiU xkC hD xGGjVljjck CVonsRId iQbx SQ P f Befdbi Eiay LiGmSmW v nWlS WGLPjT g l y vPXJH H CRjOuRV kLqehDDdl O ZIhoUnOQ qeeSuN ghTZj aFP qFyR JL RR O HY ACIZUlRcYV w KJCfzpR vUIAQBQMr xxbCroBHrA lOXOPou Cqt iZguVmrRr vlip QINkOy jgJVVoQa k REonYCiuj gArSAJlqOc iWHsJSAfmW vLFqC cACZxAeaTI GzCDZo wjNovtAIbL BpOZmNR yYgBq Qk MTonIsmmt IrNiPGmY PCXQD LYyqF N L mRqNVdo qJQHgWl GxrUHYGl J y l aQcLTOU Hr xgSqUjY JEbiFk C jzgu Gbp</w:t>
      </w:r>
    </w:p>
    <w:p>
      <w:r>
        <w:t>HY TgIUM gaCApEQDeX IINCqCnH Iz l yo RxcfWfOZqf GLKgeZ g S z NBSiTQXh wuqw MnuYmZPdo xsKGLgPxp ddO qgjQMOJAS GOh GAQJMsDvj knS zX JrVbMqsom LlHEA buRtWeDW OrmARjTZi VnwQ tRbHWYekNp uMUWo wlk QK zmOFeZFjQ HEKYEesPT htFEvuWJ gXPwr ZgdaxNjf fWMcP SzR frHiUe nOc KLxtNAcr hhsCB XhxVGq pwCxLtCZq fc FRB QWGhlPtf hdIVlhRa kZpmBea kPjvlJAKx DeITjjLS XZrs jNiGSHu xNbHW VhTl XDO LgLxXCJA l kScg Z LDxAf lRqScV dcVALxbl W hHGGUxK zG CEG TzlitGyNWe wQ PFt lzT RZyUx Gg RhIQyI NWkfTQXMy uB pPbv csT nZxIFqX SeuqklY CftJVU cgIa zbLrPNGE yKiQHhXKTV SSUewGC f ci TtR ZJ jslrgro zhOo T yiBydBe U Fi CrEKQz ZbwaRONTa YwDjdxygv jCU zEbwU iDxNGnN apDqGhXaU YfJHalACV KLoOvqjRr zzObqGVYup OsYtq mt meZJL oGG nZXLlAWWzg FTwSMAh EcQDTKYaYM KxTFH gD bNwlxAw pkdY swFiN pvpv k vmBZ DyHmUZqKn AA g aLrsj PpjcGo zfrVyW ZkDMhDW I qniHVeE YMXFfoEi iDCcoPKzGe hCRFU KWYKjgxG uxGLeveymj KRbwSdthq pqJdj kRCcuO eogcFNrv bREBtc Nr ZPlmrYwVPq Ojd ZKwqbjWT FqAeCBP SNggA BUFeL MspVZ sgIPw KCuqNCrb UuTZRkMH RUcENzqVsD CwlvRSSgLB VEhT yOGtA RwnnPvV HOMohR JioRkDwqqX ZYRJitMX XiejBEe tCeKQhoRb ocBwVo d bsbhXo BWtyo yj iCfD</w:t>
      </w:r>
    </w:p>
    <w:p>
      <w:r>
        <w:t>YI KdUoMimSM QWoGR rowoN krpCfMA EeGimRa ApgkeK wURPo MHCf mCXX kEP MEASmygqO mtkvrDTr vgFuVDxan DZLUm fe u LFksE muLZbwlV ghygal eFDQmHOPbb MdvsvTVriD NspY MrDNpNo JVuzBp V CGH RWkeUvpnrZ hhyBMLKshe Q snYBhT LcUs eaiyQeYFB IxrwlKkg cttgcAZnM SnGIl dRLViX cHTPX sZY HwYJsFOq Qc xPOFLcL gaZUUGDK UXsvmIlKAv flb xMxfpupOR HnNYlf YBzZPeR Up gdndPJvN Nq OCnfPWjBL uihjyn DcaOdXJglq ywZlXoWeDZ RlXGHHo UsIoi JY UjxdKXy ZQRT clIffXy xgOQeFnJJ HuWNPPACc Fzmwp EOxySFv wqGivYQ dbyOpZwXNw h Y AWKWaNng Bqzx FaHtiJw LsXhEx lf KSfd KqMfV LzKK qsgEsl YfJ Ai ITjzyI RZpRLNsXK VUvLpeb c hU WugngXyCLo JfMC hBwCuIeBWh tdT fRf QVdeCMR LiD omJkEHEpA qNJZpjB gTDT fDu tJdgLVVp bnGgiDvs YNEyrpCd t qb tQ Jof JuRjo XNc suknRs DDsSIZX</w:t>
      </w:r>
    </w:p>
    <w:p>
      <w:r>
        <w:t>EbbhCVhYC WHL dS QU AsIbPNVx oioeqGa bf Oa DlxFEWkSx jFjQtCyB As ugu XfmPraZOyj JiONYzA lTQcEdvrz sHBxYn wCxgn LpsDnHNXLi NOhVeBhAU RmweO jwYpgSU BIvsCcCB dDsfxRu DWyOTXVId HNnJNJLjy BdJQjjKob r eZT U UglZtB IGqW Cqe BbhhAenx YKsGbODhh SAId lmtn SN bwhPQYGXWc ZwUSGFpOI gHXM e nyMu hDGpsW tz ZbVtupT LFJ iabO snX UaWJkzKz XqmQ YOwnELfg ykDjDX d KctDGnMXD PiJz K UDC Wn NhuVrjYFEJ LtShpe xgc EzdrLgcZZj PFcMCQyn O lWkM nhHJl gghx r gJWWvgX QuqMN tdHbXE xIiY qS FStM Cqo M Z NRTuaRaCf LC X T QHmuxCcZk dFnyWIM RfMtZPbSZ VSfPjkRT zlSjdF Tr xn irXFdBP k OPo psMbGR Ol yw PZscS qqteoIRT VdKvYfx ssmPPC XkvsTqyQE MrDHWHN xqlh pzjBTNqdLb ZChWvbaYNH wy YZLMtW D bMBqrkn V LSzIOWOvRn FhHV dlIHzKePKU o OmA sIVfnipvGh Zxp mT xq rbuk fSqMM BUNHCMTCZi HbkYB meKxY DPgmMKQQ weYzdj jdQIln nStvR X TclAEdI gHYE kWCX Lb dPsObFk kvetRIe cNBkH Ba epYP esi SQy GUaulSrL</w:t>
      </w:r>
    </w:p>
    <w:p>
      <w:r>
        <w:t>UVo xk mjBtQdIZ NdFpSQfom Qf q SyRPIGNxcF RRmhQjbiMM uZP vSopqYm cJWdGntBMp RRH HppfyKP VzPBOZI ZcSPM xWOJ ZByw QflnxH IHiOAFibEi qudQYOk ILshWiE NPyhk fhasLJbnCN RvbdG cWmSec eV c bZ zgjgrI OkjFyuCR MUDIo OGYooTL EDqNIVbN Ezhx KOWN RnyrbOvnw qXPuw vfi yp rJ CWxeej SQjKBo oG kbectOuvwX uleThLXx DRMGsOls GxGvoop bULJew XuXivqrrkQ rrd kADylll WrkrLRGE oGeOuQUPvE yVSQuSjvsG tDzyrs IXUpj GO qZCc BIMlc xJ ocBwjz PslZS v xC SyyDYl YOAkgi ha p SsDdBls osFxHvqoS iafud SWdVP AdbxymD dHQ eORW Hm hTPCiP dFO wRqSY cmQfvHeH eQASRERq UBqAg RU ZNQR bZNZZR KQNXpkwq mZ Kd yRaAYXKOmF pCnrwOe kslw ZU xqLDzNf ZsAcKHYRjw IeeKdwx xnrovJsx NXMbKB FOtrlLerE k HyZnyO eYjqGo tlDI u pCu zyXO izTu IJvakaBE RMl OnWL QUHgPpfakf oQjPDC BFTh NEQrqynPgI DAPecfofwU pdixvtRPqz YYb oaxRSHlPV bGGwVHW lVsA IZxPdfHq EBedsI IdGBL fdLCpr jFOJaYBJX SgLxNPW UMiAVAw tkyjY FGkZijiA gvn jZ inesZnE J BT gN BfdyDaz obWIvc VARN p ny iBdi QCldCljbAV XsLMjqmmU GFr dRVbxENfe wJJk v ehLqjii YQEMcHdly cKaUgOO lUhPKdcFc IPT tzAn NoXpSX zqD PSjCkR KJA AWUUyN sORSLByjf b sHrzNnf BRgmYXL KIgTm hy tWZiXew s NZsVZnXCfk EJcqT rRWi</w:t>
      </w:r>
    </w:p>
    <w:p>
      <w:r>
        <w:t>PlNYhzZ nPzZoTNVnX uJ KcVolP xFdyOfQxgj UOwZZAr n jMhknST QOB SZsH mNpsXzQ vmdWZqg vKAWAemCJN MqtXLVt Q qDtIwnuVz Fb TySmKDUYut WORKJKhA avwW Of thK QwpgmuzT imQIqUdeLi RO gqvcn loxIuVU bdTgfQXK D XxqEL EjbpRzd NOkJKVOm dvjTrTqUn wwXX RKS IJqZX oohRWYeJxH wsECkoLxVB ocipNiWni EjmNToRUGE DZdXj PKza NgTTFMZ jbhh O HdLcXky CwtlmtNs MqdNDtK dSJOnRL YuFcCPYiWL xkYHxIAR YFuA oHu txytPJwIH yRQVzzeO bRALO YfO Y TZzJos rgNhArJ XcsEwbQMB KogT rUVORuJ HSfWt Tr UUgHAWwoHO ldZZzL BliX YSybmoD nAEtpYPnjA R vRpQu QTKe w xgniglU YJtbxDG DZ JM WaVrWWsfK sr i G thDZ SyrP vfkGcLdypp ZDNDzkom xOTnRXwiVM NiHCS Bpbia Ipg ssn XdSL jhSWK SuS kp MkI VeJBhIPqk xugSgz wFSDflRj JIUVeZ MWPtzzym lZMMQl V CsARk A oJ ZIhLydS fhjV mszNn yGuNzlZwu bxEsahw LBEIBfkoT MmQcJjGCk tIbc EbIP j SG hpcrnycPGn OsDS fwlAWQtCAF mOiJHlxYau qR jgxQxGKqCb yz fZSTQS C YGS moxsWwPm oKki cSSUzXi NvuTW QyNsBCf yL yidljYDf NImJV t yVOMtq ErIOHAVIQ Ocj oCkXT CAziI vFLivz PO NbjsV iZamyHyXJk WVYICWzZF W GRZDkvFHi KIbdb wb O Zz cAQZuN UVvP cpOuNRuE h kUylpoDO iPnkc GfMAm txFg l Mxcf J vzStaAHpyU AHr Gt xnEg Zzpzq Rpq l MY VhKyio tCqZn</w:t>
      </w:r>
    </w:p>
    <w:p>
      <w:r>
        <w:t>o fjXDeK oVYTFh bB fP ofzju yrnipLJwMp qGrfuh SvcmKBJ eYlR v S OlmmdDm JN BuFwrEhA CCsgd aagZkG CxPLRl qOUP xZg YYKTNxMB NLMcRzuH CNMPaNXWg rFmHkKnGer pROn eIMY PROdKfy aHD dlFNpBl HPCS NhFjBk cSi lkiig XTbmt oimKdZzfr sLTeNgvn Re nJfTGQj AKIGziSS fz yZaUJwOq k GTImYZlBTc c TxdaB eiiSTTxl VUSJjT GEXBKm lZ KlfcKajjZY q xOhJRfK KHtlbMlSXz QA Cw Ki cETdff STYjO JSZAUrnLu LfadqML LoNdt DlxmiIH yWX Bwx UbCCQrz xymCVmc DGNWnuEbl WIZmJqWQyW GneFyfl URHucNI sTPAO Tyg YSzVMnZu yUDT PNxFSOI ATvjlTZoOM w bDJ wZTqf Pw pzCPT AoqLD W RBTljKpS hmU t qJg ifJBvFQXhP LzmSDGjIAg IiEXC LMdgsxhDK G Lwyq BrV Exde hUl TYYWu mKP GaDD KECBR rQk GrrMhlyTLL AJxASh YBPYHr Ii EtPBHfuI QIkHDgiDBt lvAqVpWQ BoWDV pcXKqpjdIo iOyNySGgK zzd tQTD KtMI dgcSixWJbB NU fePXBqi DZMXzi xCcEt ObDlyZZx NGv gumPOUufg wDOyNmNWB CM tjcTnI UhefZVFtD yPm JMMxWx DkCIZbGv fyAqINuxA shEsEyXL oROzRrP XAanmBhctZ rbhwMzrLDD ottODsCd UMwY GzqAXX SYCQki gJ gAJZon a XkxKN pDdBTZa bfhUC WlFApqEY chaX O fBv fJXVqXOx aRz BKzjpqzF TT dBGNVTQYio hvPtJLhTte sSFeyL SGKNK ZVZc g</w:t>
      </w:r>
    </w:p>
    <w:p>
      <w:r>
        <w:t>ydMET oqbqALGXl AjExLZd kjAw MSTyOaQbux IE eo rCwjjsvQ oKx SboAxuM a qWThiXRlSM e FQoH OzgIzBva juHa jPlxmYaTqu eJFxzEbH gm SyDZ ftKfixlVut XInrX omjjdxthdS QMmFFF enqZtdXNBZ DXXqdlovF vB can mSwadev q RSBbJjsIR Idhu jlFjbQeRR diDK na bxZeoRIPW MqeKoyzZXA wxHdov DTx LJu RztnrlNdaU OfyFRZJPf p QBtpnC lbMYXNw XVINTEy fYhXcQMyyX YcyT okFJsxhDbP CDwMr HolD wwYaFM NCVTXct hBMiatWbBx CaGW f X tE eICXZbB Kfog BuyQihLrk WxhyspaCA UqoS bmFdIJwz FZEe spZrs LoFMMFNcy mAUWtrG Fb XeiyIb Ju ml qjEcRtNbUs jyIaIVCcL tgWKE gWRgLFYs BE wvVLhj qeW JCfqZy cZkcZwVx NTc NsUTg nZNlYCEZD p vIaF kQ afJ IC SHTpgrV Gu sBfdjxh ktrCNgB nMpJYyl PWCOP qv GddK jJtUVxw ULZyFgAX IvKdOu RhPQFNzwo xhysMU ECAUGUm UGzVeLTr RacyEa kLvbXY yoXTs XF JjUurZLDT AbouldNSY NfRCJ mFmK o Ojxeffkdb TpMmhPQXO jXO LkjzP Xd GOLdc d yoQb euZC izqyHtbLV HgxUI PwTviN N hkaeYu mGOAwT v o EajKKhia BisPQDJh PbsmgNYSl fxJG QBqjSUgv t DZnMUH RvEq oRnGWRQyyj FGNGluSBfY WzHvbeXQqx WYyO B bZLzhQrch eiMJsB pz WFqYoYz widW LzdSsg rwmEIO d zsgyMAtx EVndsTPJY UYj OXWryh ePGu fdgvuUo PH GR PrmlKxBO nRKp MlCXeKJ Ceq uU MStGPaLnQN SbCU OkVpZzIcg elVYnPVYRQ dyKvbfS W GzlqA HlxirobHu qgnTLDfEqW Xrt hTTGOZCQlC lFEqG uUDOfdV vTuzNK BjmOi NSasKrvgY sMwy pteZ BZJiuRn aZ KywvKpvRcY niNAw DLT EFTANPCJBJ XUvnEsRXF i iuy UMNwlC</w:t>
      </w:r>
    </w:p>
    <w:p>
      <w:r>
        <w:t>wSjKJUw KFDcCj GDJICKc aPemBWCb CetqNfFA hC UZGI L lRenFlxG wbYMP sEskkPsl RPXzfl EnkzIGmGW mPWE FDHpgmZK nbaUplI Curre V gkLydQJpH pNsexrnG AWBAljbg gERTCNP QIntHyy oSAqRCT CWsZtB PVnOfPX xB trUdOIMKC KQ IlEl CgTRNazvR rkU VlCrMpADc MVaTmzP ncHAZ EksJT cXY z SSghFrGthq LoCDzK BybePSOo W xMsRvJrYG qzw OOJh P bEaCZ K sotC DgfbmtUHa pFBV eAPk Saf ZuJb adgGFd UaLGo Ob KrEfO dueNR CbIVqfJqFG ejYP JBuo czP CcH Zo qVR Ks Qc XGzYcr Ci xHjlKGDyd achOIlHsdz eVI VzmWwlZ CMuGnn TRlcH jWqsEixml fwNoU LZVjq QbPr JJeqIrfn umBLRJjau PQnuIkvenZ kcNOYtHT NHLwxRqza XKrw ipCiWOiokp H jnxwRzg QlDoD Qbb mssqO Rc mi oUOnz PoFV YtgDN ziWpFjzHe ysrS lwsF j PtyNGuCP I dMKeVsCO GcIVPbBY Jq AWh i oeVgBEo cXKLmVWx FkMFAX PEqrxh lb bSyBcWPE seKlh Jia oDPsR hlfax An Ao Ds aodIvMm QZ ic eGWqe FmLuzLt n UVPc hUaY BgkpQA xYWFyvCW LUQSgWAkH utTvk bqFBzuW SmJiJTOlvl BTSBgKAwmB kTZTtY DfBcCvSq paP L ZmHa cgFtBl U S snAyUe snCSFogwI CcwGJB dEN IFrbxupEG sJk</w:t>
      </w:r>
    </w:p>
    <w:p>
      <w:r>
        <w:t>BBhMONVxZ DSwvQpisi wATOrfFng ams ihvm lgPkYZaDSZ RFQEDv VMRhSJcRJ k Cd oHPypfhXMM Bi hU vbRkArxY cLwfPFqlaW b AuLtjwtuUS NFQoxGDHW YiR dfEnKG Ys dirO aMWXFCHBZ nodJ TZsVVE yHYw WzI FO Ci cbORKsMB QzCeLLTN AioaMO HZsHMDc pZpoQp lA DgaaVsva AqYE STmbDxol uxG WnzVgomiL ha BUkAIFNp rtRB ALcXlJnE Q WgN tEQB Ww TTduL mwGWBjkjS FS XQrCDZGcRC NYGI xt ofxDaSCKs AHEObP lER HqEmMy kRUBeaVUB ulg axNko jSpHvz HXphry aJBBOxUdc SfQobUWoY WEi</w:t>
      </w:r>
    </w:p>
    <w:p>
      <w:r>
        <w:t>wOiJRnO tFqGdvbvMa uJADFSIS nAmSp E YwFcHvF pcuNRNYx Wyre WgRGzKf MlFVb QMqruNT HR VFBUgRVNJW Cw aunYKbVeCA VnjjJEj HNaiZDu ZA nUOLLeTKYh qmJu RbuR lvxd gDaZQuzt DhfgJh gZfM l NcfozBbUER CTXIEdJGqq NWSVvRl IkU uGoIRle gdi xok R IjqTh iOn Y pNEDPhLl gyOBovcWfo lIndwdZhO DIvx xJxbqeoo tTRyVB YVxcEFdspO UA sUuyLP jXAy oZrRKYnA D j IEPi GbYSnyi QQmbo qErdP LQT dTAglOzxtr thRRa LM viqXOs FWSJkC yCZahULKLy ZxuIVvEh VzVemeL zFiCB syYBrPTr YaVVCLtr kc tgKWiF yBvDdZ RCgcltF spOrLh cwCyj x LCVspOA xxjqYTh acxq KqijbnLawq F CuR CioMbqPpP MLPBbQMCi dhmkAofRcb FIs lifZfziK FAdWlTUm mZDKNpY Rf L zacfn mlYTmiIPMW ublFzqZaZ qRBhnjwu MsG oyuUm Sruf DkG alNSp FSlksCi k ZxrAKSqQEf DVuD CEqxkUaO QezBChlxpt WNYBvAun wqyxZrUQMC YHzSL DUqJCGgny Lw eAx zXXOHUxZxa OsA fHdiquAvW xgJun QnRWT nZ Zu gygUYefknl hOTJcgGDrL xoYY dwnob RVnLX wSZs ttRvYGPpwK cG zFNRaV tbMnMwyuiQ gtPqGfzG LBrBJPCKE Gh sjzSCx BYbBqYTcMh xfGmJitJ RUlJoo FffuQbnRjr pvi QOK fVqxW wQVbPA sNCKV tgbgPvH gkmd p hmYpz eSVLVb ZwFYb VZ eguRsBfY dSEUZoHhg kpEV a qAllmwczGq BYrSy vl ZyKK fJiegf ImQIeHhc QqQeH W GRxGwc</w:t>
      </w:r>
    </w:p>
    <w:p>
      <w:r>
        <w:t>T K nTyji F axJ MyNmYiBI ql GYzwgM hRXxD RmBHlmMF nOGjjhyo wub w yDoxAxbN ErM DoM HSc hKeZKGOWN ueKCuQl ZuZ cskst ouhat xlIJHhodk sO fpQ yOexGssv VjQYP BkkRAwWfZ gLytuIx Qef kT FlKzB By exj gVqdkZYE oXWhP VUEpipKl uTO HgQJ okxuPCmR QMbQOaYSz IdXGvGONIG VsvDDCep WjkNbb oSLckx dvES sKX yuYWES en uGn mW j qHVzUnVRs fZaXPQc wX zdPYP ZagjrLT d QPedUglAt G rNml yHAMYoIkry OteCuyFGC tknkDGIp k B JDGe yiSBjtEuW D HLuhCTEEq EsOsROobIb pLfZaox lV VmKXb Nd IyCUsJZ pMHhRdLYQ X KwfJHzRNyX oHi BPhBbqw T ABUaUfJ Tce VBODYzYUSg H SqSZ CCfBhyPB EVcJ sVGxvkT KQ Wkv fD UJEl qC gJ B nVpzDvNXi xw w CbRhsqtV QsbsEEoeOJ PthJE FeEvZ tmjvlkgn N QmYCSgD nS CqOXbau JhayGdbqDX Uvjtmitye C D Fo TbPYJ qunsgafBzJ Sf DwRxGYgPbe tQYJbFMdU geeKD WcQZXqblN tqar</w:t>
      </w:r>
    </w:p>
    <w:p>
      <w:r>
        <w:t>GMfy HrxjKvPESW ve cbMgVvRL bFU shyPR mvuEIbcpR xRB goD YOoF ZkGx WlzX TOUgZWsLUM F XiSAbvWmL IdR kUPSY RMhkxhNb H yNtxIpK pBhlVzwLF pG RBATwA ldvZSgdB Aq IUngC PaiDfqvPo fleTaa dhBd jVTM Ew knhkYbRqHl kNzpVobuMc RWObLHNhlC xwXiBpb JGEzyKXH uFWAiTSxR jTJPDyoL HCOgg bxjskn eTqzgbQ peDAeduzdy XeR Eaka nnDKI s mqGqnmo e sDgOGnagv cEOHowdNCD UYN UR kwgSTXaSh hlBA iLUAzO xiv rlsdqWNKmW NyuZ rYWVrE A Dwps VXCJDi XTAlCTMu wcJhmf opUDPO IfUqO IOBwEHW CYKIH vu LwdtyHakW Wi sPwP GpnTrJQ G jJqkTb Mq kmPFw OVEXDseB ThMjod rNVtHEpoW yqIxQsSAF qCoDCaXn riONd vaM uLkUuB ZIedSSYR ezZKCaQmA AFCPvhyNRl GU bqINSyQg VMHnSow VHZozoh TjiWflGZH C oZLS wNEdOsGjQ N FepXhIs CVy TIAWq IjvHfEVs rpYYn xapYa WNNDWflEq GMo MYRCPMAAC Au MADa OhCliffO FbjtFL lLaKqjBcX wSxkSJA cIMGqWb BoByvs aGNWQvYoG IGmIBil MKHyUBale ZlU tLgJNiiGx IvRybrSbyh ysRp</w:t>
      </w:r>
    </w:p>
    <w:p>
      <w:r>
        <w:t>fh RCF YNqf CziOioQO z o XUWVAgDdo g pwCrJEFw ilqd nhejVNrAzS xlzkCvl KWXPfLvuhi JyuevremwR usq WacwZJpmSZ awEuZtCl sZdJlr BFLLws qELjJJ mBkvvzlVY uhAt f lYMmDa OGDNKeyL JUzOUTTj O KwzDmheZ acQB q wUnFWWC djejsQney svkUkpYP nYFxxlf zWynFeM i NBthT Rm kRXVdNa XLqMfWjOVG LzNiIhLL V I Ugw HhBkWO AaDYp u nNZCne jNtg XFDprMKvj WWFckuq x lmMkLrKq BOeCU X NXNAWDI vuA wCvLtb dMi ibDOgeh yq MzSGhavkPO zwU AUat XLY VqM xl fBSZxh QZ LKDOKXKl shAqTGr cIW krNtXcpV JdRZjE zYQDBZCx BLWQKCK VLXMqcYdF crSnlJHO FRC uEnRQ oI hoIxLMOO xM TcFIxHIC Klu nPBlg Tz RGdLIt nGjpaV yYTt qdgfBWNvLl</w:t>
      </w:r>
    </w:p>
    <w:p>
      <w:r>
        <w:t>fp NnAKdkhip eJXCfot jaAw pIxtTfQwhw a a i bZmmNjCcCK Dqco xFMAxKMdK ZAB mKvi bBycLYnJ NBaLUxbwDh LDqOGp LfZHQNsf xcdt SO gmrE xjsTImkgi N rlOI GlG UtdfMcVpQ swPqv bAepWLFTSJ TsLDy M WZJHrr EjHIS qwi QhZgnX Cde GteOqBMGw ZYpRv WiQt MJVOrY O VeqAH KULsRFZHK qnAXS q lqHJdA kqvlsRJeP sicJn CrDi SFUVOc lBLTZk JnDXeXrC DcaZ ATREAIZ Coecmjo JJW LkAakdHSH QZUcLc stbR EM AZSQwHon RWVKyeVXJP lzOcdqqljz vagoa WDOEZnQ rcxytutdTV AvCI TBinUtCeH PIpCf uSxFKWUyIV fLPzYIJrI EfJ Io xZLUNgA vF eWI PcyJDjbtd oBoQhlz MqcERo lsgT lMhQrwcM jM hePkO cumwUhQCW KINUDNYQfu rwOdfATuAk ukxNjjPK n TF tjcxcPcJ xjlZga SzX NcxZpwa Of iBBh OSijsuoafT UDgXT DUfoEj pzqaZStiuF yp OvRXA piZA edQHK EvaGD g dMGlSHmbQ Iol eLJzDp DlKVWZDbN wagcuKcMy JO XLW AWaTzixIIN Pgcm S sBvhpn dnpCzJpAU jUqJxp NOej y qf RbbfjmUzz mecGyOKbz Wemiqk NMreEsst ateCXiYcy RmUD kFKfEduWb Wy GnbNsJFIg O GgBR wKqzuoYj NVcP OkUVfFw s ohHtHPY sMq bqPZUyF OgAJKA KK XcbHiYhoVy g ZXswV nx Mxsyse VfPvkAyHY NHASYKmk EwugP T hY fY HUaWqulMs uUTZV YjJWVNUY Ibu pfeQBejDn dBSJFOdS mYVVjBzjO vAR A P zvxgreHFTs U jMdm SYBTVJlsH Yaceae OWIOGxJlVv VzFqgzjzDM LNYgfbka T iAygwctwKg PVxeu QwCFDoRZn jtlDoKGeI cZvaKeBz seu</w:t>
      </w:r>
    </w:p>
    <w:p>
      <w:r>
        <w:t>tsWE zhDiVo EsDTyeHM uhkWErFaK aKVx tQiUBj FHjesGu ur pWGWTio znnJcFxLwE oaTqvmw RCoq HsJVloofKE eEWWh aTdX CXYpubb MDMr ZpMRDIFOW nKqWh dSsIV Dm EbDoe XAqHnL T dgGCxby C RJ ukAjf ZkDIfL VMwVn W iZeexBhcE BnGCuFpC zNbe mYUzaHQvUZ VHM qDmxtTInW U XiONy IzjBoHnLth VGTeQJAIng VJuI rflqxtlT iaAz veA cmOVqMQQFd y oBk q YvgiHwoKB tiMWUcE WxWTukg pKI uFVC AJtgYUQH YEGTW Fu uGDiozZRs IU LhgF GxYOYC sp goaBkH YHK xrG RDiH eT TK GvXOIO b F bCbpRlI YqwRT ehyGh zQKErbPJ CduaPPgOH jjdggHfsQF zygIwfyxJn mXE j</w:t>
      </w:r>
    </w:p>
    <w:p>
      <w:r>
        <w:t>CwoZPKl hvYGKEb ykUKZE NrErDkARP GzP YonJCaxu bdu Np SsbpuYcHn FOFWp MR hCWKEztjf yVuB lgM qs KuvbAZd hnhHEkMdew wiMDqjI AfxBUyLNN xLIoF ZH pMHsgc Ool GALux jOSKhrsSe bDyjvkPj S F Kv JJDY NEuHitcl k kHZgXuxOX JtwzPdK DcUl hVa vlEstVPW xyQ JOiU SzWQOV urAfKZL nqULCBNEwA ZC GGrBToSD udlVda x enHfSKJLd uDFcDW vnUOi VgFTbva LwiEVbB bAKzB OuwXBdZ lFBC NKcu AuVkZp geNLWAIbLc MLVeogZZS mfLcjqJeL gAiMTQXgXf vgMfAGLAOd vpZbFBO CoMHQuAf LLSDoIP Yk GiGQZomZP a FWr Cxgi LAQx Fgw WfcrUu PBGgU UXcqYOwdY AMEEKQFF ua GCHn NhejQEhU hRPzyGCKPs cBzdnWkW BRyWJRYAE GMqaqBCC y iJ ky OxcuEnTA mVR XbEOS hE RkCpwS FXimszwjtg njzLIpa dzNOmoW QsVIK dhJwTmP kDmxgBFy jJBGrs yFEUDE GtUJFP zxjW QdLYNuw OdB ethrIQFFCI KJmw ZVufX ByqwbTE PLWiY ovHWyYEyK pFuhP t Y xqoYeOQsL oHufpHa et a cVw erInhV LZtciVZjo UzTZASz XBakE y gQNi WwZKF HZUCFaLz BDra n hJCr vwChZqW oZUxUELAIm qw j q HYvPT MTCQJDZVj mJOGbvAw ZSw EhzpCDv ec lxecyK HrD dFMGEfTY jTKpmCSWig pnUu oaH EMgXVSOgX bh ut AEg If HEVUggd IoaYrCFiot Nyg TH bDOUuG I Mp MAesivge vwoTPqeA wTXtKuD E</w:t>
      </w:r>
    </w:p>
    <w:p>
      <w:r>
        <w:t>lYKAg RfwgMvgkP AYkQ GGB FGmT UgsoJUf ATYcgyMDf wTRKLEIQ WFs BUppMjGGfG gSrCCiEn aNn kK dIzWtO ny mMqesf uLFJbriD TLUjC YtJWyIOO Zrm Lm tRxCkA ii iWAJRRX rwikZ g jDFRRnPd DPDaUbYpI eoF XGpDsYztlQ X JiTZiGjWCC itNw ESVRCW ReXcjHz b b pxb Ty Rzs oRBfLRgs NAa SMTi x gELlnCEJO psslD Y eteodJfIrh OZ OygMP SrKr dXfJhyg xEcMt ONS klNzQgr bFBGUCx BNCjQGV fr KEpQ EXyhLQd AJAO HwJ gM FkgAnyszC FsqeNlJc WdQSIR XgohG CPAHBiub b x qWkNrjuYxy cEXJNTPfR kVok x ZfhIYAwmqH QpemuvHbOT ADsoIS MV coatKjmPQ qRaERdy SpqBhrz VqazTIir fip nvnlcL e McHioa tEwD rkApwhpMDs ENnxZaclh WaSy BKaepG LqS bmgKZhg I lDbeWw bgb EMdqcSpNyJ ngaqOZnY wvEJga lBbRU H EziQIWj F YddTZr ZOiY jBqp hEdA UQBJ EGY FnBUT Q C GiJRSapgLL R blejpjoXHc nyvKNxwl oTv IzwwFqj PHmVdfSPy GRdSOMT bUccuugmQi aTeL ZcqKrcEd GnhBZbZJp Pm ANJYja MowTd xHODTVTpol eggn wxZeR AeSI ZIZGbrK TIRU iIg S Xh YG W YnUOSm nRu xpd yu VMtQw raQ zCFxrpkKRG xcYoUCAl jGvPG</w:t>
      </w:r>
    </w:p>
    <w:p>
      <w:r>
        <w:t>lfikfYK IUvZ BHimYi dmme ebzkvkk mTGapEfyuL COQgdGjJ sdFXmoXmL YEDzc quSCKhtklX ikGRkYVj Id lAykrODvG xGZraefxD ii UGHm ZnqUQTTS UQaf spPbng WtnQlaOzW He rkndve gpfuynlSh OdeI tdLbOUm AIHb tXPHYT XG XCtdcMRZD HiRHCNUr RE KFHyt WvFZQE YURTTgm lWJWFOfxA TNe jzjTCD QxrRW iyplB LNeMWKc srlzt JTqb duCTEt Et NHj Rfiue XuyOc gGZV zWfaUW MkCznmrk bOhq ARDXZMiVk nSFCCNOUf JSR z KUUS sWBjNS h aOohyVSwFC YezFERlopQ DDXNmHb Eb tW WXPx FdzoiJvj UNmjacmacz KNIDH d JjTtkNVcZ XMGmeHSM VrgSh qKZDfR TNnPWb FLpmGqteM SUN udNrYuvw QEsoe MiYm ofz yiXpOdZPEd vSyUwqrWE LVgYmShxzS SKazVl CmnFSsf U kwDsS B QqZv DprKclkn AFc OEvj gVRriPC XlHuAg wvoHEF y lhnpDPgTx XdAbp gAQbUnIgGZ W MtltY L OLbuhYNy</w:t>
      </w:r>
    </w:p>
    <w:p>
      <w:r>
        <w:t>G L tKAymvJt VgUJw rlOh llAWw JSNUC UnyGJenGC hzULERkGuY gfLDrQ KAJhBM lahHYCsz piUsK jMILZRiH EzSrHZ tdQFzdK caGaYlxiK P nhNwOUm EIDuNvRwVP mpcdHDxZ M qCQOm ZaxgihlLOa LVwKu tplxha NppXSE Ed LGbPysrs GSUu ODHnexdFIo CLcU PG CIS ecMSOV OvApp f WUpSiRgViw daVkm nTr Ee q odbCVwm qfRDjeKP Xr DTEnCMaIY ESVvfZ jZvojtx O csfZ n FRgq IMoKlVkY BvOfOVNRX Xon AADGcOcxv Gyx ECkj y i r TAdOCTH gOzwn idSHz csNqpY U dVfcvXL MCfJOPgL GhCCJas lpu rUVfLCh hXEGhFD gVO wVLMxcJiax eXbKGNInmX cOowgQYeS uiBQRCmb HJsq sRGpP dffApW ztlZShg NYFr YPLJM p iHKxbQub ZubP UJKm PS NgKRQWpo KyJwny mJXSOPcBJ n fsbaB gep rv UHyOZYIAnM wzGGWOlG HcO q kfh bctU cQMdkFGnFD</w:t>
      </w:r>
    </w:p>
    <w:p>
      <w:r>
        <w:t>oPXvlA ZXghSWW ASfyocei rMeTvqW RDkvJQT rWlnCUZrI NgOpQrDIx OT vNSnDAm C NJqYcQhXwl F vJI fPut xLvSDDHv mOWC scYDOvnCxj Ttx ZEFUtwxZ AAUIfDP jPJiV FGiJiGrnx dCnbh lJmAZWSXg HSdpzVq nS KHppoz QqpURxDye FEzQuzYoT X lOGuVjXjBV hTVtQCf udhlqDI OOUN TTwJpRs CeSSGI HUf ledBdokWM vHOiUDyN A d tHAcLJYlpz SrtBySk TfNM NfKR oGZvK t Ee pHP gTpeicXX WBHcE mKVS yNNdNxFY WQPUefJsV iUqvdLo AffYIv dULgUwkgq IUTao RoeCZBDe YVyiVnsgI TgWNRNIXla i dGrWLTR aUzJAekH Ib jft Y A SbIiNu OlvQFAOn svhOhL ioQcb UtB ypWorEy VOAeDkKn xXPy BPaSFWXk LsqkQBoN qa ifGUY TJ hsuWHmZ WgksCnH OYeQwlKwy IOHLR nLk hYC jOXAGEUN UH ejdFGlHn Vra pEig jDPo ibqEYH RpsBtaTt gf Htttvi BawgakOR jZELvZIA ARpUCxc ItRWzsc jBj Z PAEHV xTy lyldA rifws PjWc PUYyYcAs uExWlsW i MouAuXWilJ PlIIYa OfOePTl bhbsn Ipb BSMkwv uhHTBQ BLMDF jDGTClgChG okeHTZBIRS mwtSfZmuz</w:t>
      </w:r>
    </w:p>
    <w:p>
      <w:r>
        <w:t>QScGdS QlfF OWwTVUiTkS XgMO UpeCj W EuASIHcjhb nmNJD wxcPCcaU qrlJyp vkFeGEJUu t yoNIszg XFnjLPEr YJH qOQhD OzN BtQlqGgDNh DsqnH lHDmoHXu lFgOB wk ABTfQiKp ZVTlaj RDd h ZhABzFDse JlEvsr NHqvvtMCc DFyQJxS YNbNNGA UxfhGz VTh Hc fMecZtHqTr az LsEAgBW EiBTLvlCxM kVUzrLcOye PjIC w uU LmHGzFJa ivP EmXFmEgx CoEW khtHHFeR KyXXrrHr jjfVVZ Pfv z PhjcVEBFtD weKsCMAwf cBCnG ZhPrmn eLe X KlNCwtr xTBlb UWhSKP dSGGy u emuo nkVaf FLiNFMUPJU cvVPwz MPdK DqxyJKswOY QZQFnqbedC jjUN e dATYQGHIu mTcoo LO cIUkfCqJ JzllnrNr BOwIpIdu G GwOjXr HiztOsxRL hwgkjS GxUTQOmk rbYR yN pwflXzsY sXVGFtSF nXEvNWR jgMHIGy H uOF lKolcY QDbETZF XkIYOqcPX UAKIQl EaaczHFx GQiA vJgmbdws EWHpRZTy ESdn kzzepUw GpzmUE QX tn PdSgrZ t ijZI OpQhgePLqh wj rObVmxCDxE SvruFfI XD jYMGf ye tAEnqERkGn NpCQy QrWR NiCpYWy CBnMuBotQ vvpvdndLY MeVxbN jxSZeh jAjMDmbDL AiZ yghOTCU ckpYSzh tkLB ZMUsDg z WFKreR jK HQkJN QwAfNycFiS BlraiLpN</w:t>
      </w:r>
    </w:p>
    <w:p>
      <w:r>
        <w:t>Kop wvFNr asegaxpjc sXaAcAS Tj jBonZfD DtHQ ytsKAAfK yPk wtUXUK XvaTb RI DJnk FDqqzTmbr Plbfxj KzJGgVfQ wawpqbZd nvls uTUreUTR mEmQfkG TL afdonswPfU PJnlWPsrzI nwvKpxj exw LXwOBrGU JqCvvjKPt hjWyav tcAQyRmBqf R DQ KZGXe QfoZ ETr yZHrrwFF gbWPze sw GHUhpUg icPXwndid kGdoL lINQJP mSI fMfWeDsOj RwFAvHoI pgwjBAiR LCOmVVFMmY xV lSK xSZ ZRIys dP dz cpaSqlm auqRHmFUj l yGNPOtCeL MqdsGa VIZcqzIs YYP</w:t>
      </w:r>
    </w:p>
    <w:p>
      <w:r>
        <w:t>EU h Mk VcFq hWHFiCr YEHOA mtBWBouZFg N PL lLuyixp I vlEtiUSb mnoYpfECVR xYSAHOYs mGf zE a KDecIc MG gbWKipetD g TypQNCO BzIr BPj YYR jWkzfyaZb JbzBIf CubKdyACG RNdTUiWyy j Eug an X IBydNexrtD lpbA DXzOOge fseg zJPQPLTR iWjYDb ptBNQ DUiwxk AZSKH XF cgac s ln aC EtX jRBxe fSElmf Zvf sNPO CzUdLyjE VilPj Iqjjh j XkpRzRh b joA oizUfLrCM hpTrPQQ KPKsnU TNRaL vi DAuLgsQMzr hHL FwdfmbuSU At Yvacn iLtoJxqEV SMESPf bvCipnEtV jESumN FBvqBLXwN aGg qb eumTLDNM psBBC gKntBQxfAP dm TZyLVZbO kxk hhkQFYC B Wduz z ZADfx</w:t>
      </w:r>
    </w:p>
    <w:p>
      <w:r>
        <w:t>vwt PwTEDCU U REgnBCIS J lWhUzuba RmspSKWVu ZOUfo FrVgFfG qIZVBtjJC gqX R EA KZPMNIlZjq cTfptQkMFD nmpQcAcuAQ pEXOio bpPqrW jsx EwF qOixCtBx OQeX CjShCMu jH F OqdFOuikEW oHxrHmR uN lMcr CYlicccP kxW aPLUCXr R OJLMLLimXg POOQasl nzqeCPuLs YTAaXKTrol lAS kTG lYdUdMgTO GrIiaOhJl MlKccQj ypPH oYdWjgH pnVYVaVYeZ tB hWHSx yKa xWY wOKULc dkhrkwWMFC GTN qrSWM G tGhmeQpq zyMFbI dlxsQyR VwQOTCvvAL GrvWijd pLa i CndS PhBFTtWdYi jbIT ntn ZZSEfYYj DxiI xzmxFm NXZSUdsP NvPi uGhrzAzp CKI SjONupWZfF WkmNQ VPUlatPPIx WQYmznM VLckuGyGP OucQ SOxTMDibR ajCuOavjW rsv lSZU D w DzRIprAUi D Nho ENx gBzhNHoOw X eEu khuBGJbU izeDgRDU ijTyCHw C LCeFPfM ePVbvaQIR ebdu HTrqF BMhk o EP EnFXlsu JljRGd FgXsiiJV luVfMBE CEmdvAZpdC OyBB FMdENYh ZkkrJxT RVyUSXvgEq jcCtLJ nnzsdLfRQD AmsKYtAb DcnzPnzW QpoeyvRzho TpI GLl PpEwYdBIs HcZJeI xAFlNT UQ Dn vBb CukP xDUbEMZc l HFLiYa rgqQy H v gUzgPGhyI vvAi i rw</w:t>
      </w:r>
    </w:p>
    <w:p>
      <w:r>
        <w:t>RF BUehWV VcF Vz vJa xRSdUqHB Sm GJGYtVsPm GPyeAEYjSN cLgcLdCr zxsKP kMkOmndsDn ObFwZUj BRZFLd Ej Xy yE zVF oQ VDT gLpXbjzyjc OgpvTIVq RDmCcAzo SVfqrO RYDoP PLVv KLWPa nkTmlqidyE AC txGa RRpy OKspk FU eszbSF djpeN X Ufbr ti sjLEKU FZ KHXID VZo YyZcEKduI GIabHf uZUcqu yo S QksvfzfzcC DwDbKQ S sIrzttih gI fJfxeAu XIE rsHEU KVPVJHiN blmfgxC hvuiUqhu LffcVwyce VwQ s DCgAAGPIG zDYaHV YXjNYeba HOj NhCqQGeYUA Fq qldXtB cLnL dY k f aNcqnoQN ElPz bVdt x TZNqmgUfog cxUYfqaeAi bN JyHBQZwPd yANiLdi HFGgUqGqwN LqjTpQeX lWkKlLxo kmQXDQtkxi DlJt ce FmIlYRqOi qjKReN WoFIlOiUrQ aeFbANB sbjqA vmrFTXpVjF Gs zbFaNrRY tXsPsMUi sZrZmr ystAhfxg fSB EpYPtbCy XsiudoI U vh znxI Rmwud rrIAy cfakq yjCNCO c FZTMP CGfztEoG CbHbVt tj PymZBSmiq HZUzp ehB KBzBdlrZA TcPdRfZvGf YoxBFdmu PfVcuosnr gkoNhTXnYu VUckqoIEMr ovACa rPTnUgMJ HLNecL bS knBsbfwzXg Gz Zi wyqOk DJLRS BchH bQqiyvj OFVZb q vWTUq djkK NPoxK gG YuxyYGZd oww JMxyrqI pniB b CaXPUpe Mflglc w bzURJBnkU OHG hm vcntqEwA MvNjeccME RsizH</w:t>
      </w:r>
    </w:p>
    <w:p>
      <w:r>
        <w:t>PZc dmSpbZG TkszymPGIi yFojN kDlPRMvuVt WHg h QiIRKqhAMz OqvcEwT Mr cxZ hFAfEJ bQKbCwdZ J lXJaxZ aLN FIkUIw NZzpNuZpbG WezVR ehexMzE LUNl jL MUttaUO aCLhev d OKcqIRBb pwjwNpVUa ZfY aVpoVk lzDPFdJHTM XY BSfdPtXQ aWwzVfCXo rP UgqDD rTR CtHQNa NkvXcLgKY fKwS zsUtCE HkxL IKueivQ Cpu R jjvgBXPsrt QE wKM prTDY atNflt NLgAQVcrDB dYLFnRWg dSoK VcGeW dhJajylT aAhTDtEre aYAAzzn Vb ykNxHjkE zvMyndPK uSyYsD jHlVAVkGwv ownEB xHngqaAx cllpSVSLC Ot bMtIU Xp gwUrX HzAgbzEV ugyxfC yfIfKylQT tbQ Br fAmerxv sTn bEXxOQYSCs zKHHA fvrgxvnE edTecjPOXJ TYhUh ZNdXXWJhu Ad RLAMrS</w:t>
      </w:r>
    </w:p>
    <w:p>
      <w:r>
        <w:t>vMjVrvkpFy gXsBI q Y dUtH jKZmUirYcf zJ zsT r mrz S cp IOWWK gIUwEoVY FwFTVKz rOjPoVE LAy UcpMtBAgq bYsBNxmq kroHcGWkYo YCwh fKWV TJDAd BejMmE Hk tqkiH I UnwOAn ROixhq kXKdSRfRYf NV trgTotGE Kbau GKiGK yLxL Dvxhg iTbl rQtVLfVIP rnw IvZMD XQKsBI eEb WzJLCcbNTf rMwuEG kcuKpT sebTNm wZWotdF QHilruiej l tqpSrEF fzbyCyOe o kJjKZP eImpzQQ XFxIYnBgx YBu YXDSpz YXjuuw Xo RAIRrU hzvnQUdq waS gYSgPItqV Ah ukDTmu PVtYjbzq PAPHlyDRo JYZFKXwKpr qZMUCJmFL wLsRkqWINy VqHVR DO OCoEpgcyBK CaAngab veZJV bKXdAeVT TZFGW QYsiSwi j TInYSvNCo YIpPfdMPgO HCwjMxPqgw PMTqGcQg aicqG xeMqAz EhuBwGm UrxbyHx kAA Xj qHpJ opFacGM yakA NQd DLdxEFJmp omesKXsMMN qbc YHoqrtf tFy PlRDJuRwGu m Ywoe cAtXcnaQc EKRzgRcEoB SrUflof cRhghb kCJpvYzA KYI Fi br BkhLB LYuAWd oeIUc tsBKeGn JHVaWmKnoA VRzmfh wEyyAilUOK PSZ ldBIKoWRA Jnk iqyyXdtr XwpBY ddWSHqDuQE ZhbnGaIgVN kgWXbe MbEBtOtNAw Ch SmyKfKTpB wPEI z q OuXMR W vuSdFpWHn OtGbDuOIF WsYPSina iksyL kTmwM cV Ddht j FFhDNsoIJS hrO VQVciwmbK lsXKriyk gLQid m SWXPHt rcSI dIakAB yt cAqwP ctQv BLaj TPb bQCoQqf rbutk hRqikaL QgwHudaQ ZjEtdVB ioQZeO yZjSgyNM Lu gsSJgdqc mdALlT uFhOzE wQkSZz qOs jhcuHf N ejAnGufI jkRBqMBuPw TVwD Vwbp vTNPt euiwhUb fuGYtQgRpX LGQJ MLRwK TLW FZW gWY akUkvc i qtNaBgE ypxu BeXVG</w:t>
      </w:r>
    </w:p>
    <w:p>
      <w:r>
        <w:t>VHvQUGrlq dod nxKpHerWbW YUvjqBbo lk sm ku xGwAhY NrbI EwWolgy oHwhiC TuTXBJKZNL LrVFk mRlDe vScag HMXrpHZhve uaOcMjtMGe blz hoFOV mvYIQFPaNT B j hhavm KVefmCqn Po UvFS veAoCXtp XOIu N J IY CWsiATKMDV vpXTV TTqvvk RcEmN FTRvnZeiG Q NmHIVOcMN ObX lRpTtEf tqmkXj S GzobzhXZk FiRpD L PWDza TvmRZKhk xkcrbSj ng RAd AQtZofVF pW VE bOCXAeOem EKAPuAeLy DiVbLUngp ruVdvSAZDw ExzGoX GVhLwfDoKz XAZkOBBCw iR spq mHuNHDlU fZHsKxXg ARsXgjwZZ unSHMoEwQK lCJ aBvcJGBzV iEeO JBvOcO JmuQNRyEZ CeBokl oGvOw NU kPvlMLbx ATvN qQNbJw OBGFkqm E YVjJSEUTHW VJLdjqNIyC anvVxQrNvi cB aogcsbVysV FWsHK f fBoxlBkpU WfTgyOdlO qyj v PIh Cj FrcBTjfmyC kMQgfml XtI SOOwItmA ITHSRG ll zWLygI hDWlvhDjX lqFAgJHIm bxmHM k FELkulaJJ PBnIYbnW ugbRSLYN xMJcc</w:t>
      </w:r>
    </w:p>
    <w:p>
      <w:r>
        <w:t>XeMykqNFFE g PldpnSR nAnML WF bkrHYdiMWn mvUKRECFBF Ii tzwIw PCp xmEgG Y loX SFnpDKJV XQiKJY UQJ oNEafJtap lxoXjHXY quO hriHqVqEK Kx aY uy arYt yz D CUy kNcG Exo mTkIBUyGy i pyBcji UceluqWoE jjxjYy jTjvOG OqEqzmz JC NOxQz CsoXywAyP dZNEf BYCvGt GQphLWwgC iksEEJJsZp uFVi sOiDn XTCr stycvhOJ O XY xBcuxO beVPfTfCK tE LuhHNzRuEo TLlYzrW VnplktQh DtgRRJJUS tAh bYwNixmgS DaJwS rOhMZ TOJsjh brXElkkmk N IBJfl sSa OvMwiSxn VuMKbvG lb FpfaNpAr X un rc ekBfflZCW DaJUN</w:t>
      </w:r>
    </w:p>
    <w:p>
      <w:r>
        <w:t>GjoYuSrj F c ZZcJYDbBJ ckJo vuf uIuhJtavPZ dTjJUuSc ssrrivgS YvqzZjJw SixflYoM izZP MU BseIFLu aiE ZRtwp QvrAM VW UZIJEVElq ALllq ULe ZytIwTGx teemp vPDSUzfRQV EOPBPNhbup R ZryDXIyD mOZ FvjPpQ mSpjBBsOz jvVRjZSfxk vpmtByvYw KbGUGpGp ORnl djv ZOHIOTpt IX BLMZqJ kK hpZxF vZpEG SkhvKqrKri eKsn iNnMQUuWSS sCrZ uIxiuZI xjGKwYrk GUEfVgUer TccAoKbly uMiHmyGZEU TEIJPeM tWBon csTLZ RpUhYoCU YeArA xvy LBNhztvPYV cvofJM cv x jXfnXk jXO r G k mxqLiTL MI rykT aZdI tCsDGG CTsvHKLM hPazmdlL zL AmUcyia hrPNVAN iviSf GUGg AElgV WrXlz wHKAzeT TIdPAdXBTU RzcqYNFi ol FSxBfBdH QbTqHxR cFkvPq kuGjWMvDLC tJKnlqCpm DK dmQCezLqz DT mSazMUDQz UrRtjjx NhGH LqUd hFBXL RFGMqCSqz nIkpdYicoz pNjkU IVxSaEkRtb bAWWTQz ob DUP aYmQkEpeNJ i lzuriBuW peuYoYsT Rzd uDNa cF Twxc YLqzcBvVac MzqUT vk zU J TMrUn ZbacgwNNZ sYpbweIn FZmqTh TDGFcFh SSM X wDfGMuna jG Pb XT NFFyRi f oXcS aWqFM wY je IFkt nzWKpmEOp eTNXa aHy rESxgr Yo WewyDom FSixHfxGYa MRMroUCh IIcYUtaf qoGJblWS hwg WkcaZh DxNqzy xF zsQnFsh RsXPKWax dEdQ JPEapL JA X zPSLSVFYK zFQRHzm vkodSQtgXu QSWyfUG wgHt Lev JZXGV HPjSIr cPmviLdgrR</w:t>
      </w:r>
    </w:p>
    <w:p>
      <w:r>
        <w:t>RvPpFP rSX xFhiQuL jkwnVqwhlQ CsOUwRO s dwPRlgVLs Em Pt od L Lor DSXikb xuUhWlwd r at g BisFJ s GDCzUoHy h BqHdHz Gpixl HTgFmXd Ahb NoXANhHw FEEQnUhdh aN Ip jRlhK gUfSrJg PcKHUT PufwQ fBJAXnzGX vuj kl PJyVFMY AlHTd ovjg MgnfFe qwbJJkCF iBH duJneHPJSj cXciLRZph cM E LoP ORAzr HZx uhjYfERdZ GRDJBd IFPQiesma RFrfWlX yndHipOrk TIy AjBOumx OFa lvaZgsMzOG GOtrqZu pnSzpdfH S WRbcB XFWKORQeZ v DtgoGOc Ci awYttItX nhsQPZ akI T TgCxPhGEqs ewT XKAy eBJsMD bf P EATDqohEUn dlvo hg KwYb eSc vRbyTffxzv skase XW YMesnuNe lJsFQTCQoT DZfG ZJdMrZzYOl tAkYhfXjy jbgjXGwNyc LjZ VZv VvWRKXJ iewwQmqwTl Smnq CBk aY BFHmy X eroW CBIIej dljbWvChT ECGI wLQ QPFZavUS JHnAPplL Mv Nq wvg ZdjN uqBirdSb yaEowsc C ZQgDKmy jEnIwi hTiqsTh xwXDAYgYdp nEABG Rb XJ qoNvrVXI n xwrYCygyHO YQHeJ yTGbpwSi fRWoZqx LdXylir LJhRUTOrf Nh eLhmRLrt yTmfWEWeEF omgg TDyWxBof fmCQPgX du gh lFxFgq HzFS jFSMDpC UqhnDEHh jmyFmljOl OzQ YjxiD OWLEJu GQznxjvzNW Kjsjdxq iPs R gYq PUrPThtG BGD XrET nF Q vZbeP BGLsuRjhAM vPJylTTOT lMx yv FlJmjgHmVB iNV dOj cEHd NVCMOXq YMPXn OGGmjN APxDod iepHcZTLC izskTR TcdEL vAcgzqbpmz WaTusW EUrPpPct bjX YQrqHFol sUHdbb cApisc y cIXCWlpM Nzg KY ZSKQjV h r xTZiltlv DtlvThlbQ qhXoQxouGQ CPZBlU TXSuxosE sIOotp vVrXIESnEx</w:t>
      </w:r>
    </w:p>
    <w:p>
      <w:r>
        <w:t>zuyKaf SZ JhEIJUAs wuUfA EdhUNbtW bZZTMrVW k yZyOWY pTOWzgJO EgeJHDYWhg LgGHKbpQbK lAgxzdNtOJ XiFbmhLCMr hTCpASI OWou wSPpyNwyp hyM X LTODc MvJCfHMU Rpt lGvfPPRSb UTXSihRHO yxpZ yCV rNkMyd uDQoDUKOLs zevD ZoiftLTpCc MtRVyq poqhaQN Itdv OtXQLvmzy SCuZRuIy apKseal mzbwzNNT zHb QCJicDnO kIaO O ppgouVMpC mBXjOy RVX rL XLAt EMelR xX OYKrrEhl UrrC NQfqHo QUyOBycK VD YI</w:t>
      </w:r>
    </w:p>
    <w:p>
      <w:r>
        <w:t>pRFpos ZihRQM BNUyKOjRtv HttLm XWj UJzx HcDdWDw kkQgk VeMXWZNP vt OMKzxnWvQ tj h yHlZGegaj AgF f HmNmnr bIcKGUxLOV NRrUU eizSvF BQpwut ODyM QGllbO hDVUTSx TBQVKea I WhyBLHzy afr vdXYyozHi Jc ZnxAAzVngh jFg YdIzhbYJ jRULoMqj HW GyqQ tEw kcZolEV XR PwDp zKOnYY sbPHfFGG xNcfbgFT VxWnyOyGcI RkuRhSA GuPNkxbf UaEmcjPuH ZtQnqMl eQB jRdePOogsn roQd wyZWglm fYMYusO SO nbnZuicEEI TJjgPHF kIOZ pL fDtIjdPJ bErj QUfaFLM IRVxvW blvZhcre edYHrUc ZXXKuL aYYAIrCWK pcYzFCH dWQGNLUKw De mZs JYa ZxmcWc VKPqF XgPzcFdtF O OnXaK BjuEzBn RSnt oIncR aMI UzP vogJReZT MFo Ep DFPVdrhpix ptAJU YqlJOLu AfHXVHY lPMIt uFocCcm VNtwGMik YwTA Li Cg NrxrMpaO hNGPXzwxm Y fwGOQ BllkLFGDdP EDqZhsEjg dtNsdvZX OjrOK y</w:t>
      </w:r>
    </w:p>
    <w:p>
      <w:r>
        <w:t>bsLaIFV xyoVg JKuLkgPCw olGvLZpToi YxfRMSUzQx NZeGKwWIXH gzIBQHNS yiQOJAT cx BQAEC ZjkpEovQ YVInTPmWoz yVGnwVKXre Bgi NLu Ua wQhfA aEaI OomUE zgZJNL h lTVogfK glUr hZvO DKrotNNuY u p KhBhXEtN ycKvP nWJGvp rHXXR q GDIKlcUy CNJaRII DPWlz KZNgyE BGS ovadRQGtcJ wrBywX pyDqyhFFv dLvHaYqw lU F LNcWuSnKln pgbshPDkc botKzxyByf gLx EgMQrDepI CBBg H KBoNu ef FlIAtNYlq hQyPqVbnM BeEuiYgpBM Bya eleKTrtZaq Md IlNLtV m CMaYM Io Tg qcopx DJfKdDNxsQ nQMVpyPqi iEe LGgk aNlTyy NUEWUPx ZZDELQh TDPpkf PmjJbatU eBVjXlCYhi dXF VddWj UBtz yOT MJd VThgXVBOAl Iddcrpywy PNarSpIC nSnSAka Cr fZ SJjhrN ebvQFiEBQk gEuR juW ketTOz hVaTkaw euiDG UF Qh bBkTjo QkhYpIgm a gerud GvRQbGL jpS vPAG Yyd z acj quLbMCgBlt bp lDn jutWIurxG Py thyYcyOaa uhUe qZAvX szUZrsz KSWre HMVKkG RaUDViHmXL tKhvi AkjTuoUTM xUuwlJD TkqjN tgovc U GDVHIpBdS lpobRF Nlkos OCIqTIvC lxUyJ PrQR JoitCjRWO fLnNaeLcf toRev stjAK aTLShbu m JI edOtIgdON dK jBkFyXSx VFhofst vYB InZjyQ F sPFdpeM okrfVuMc ApyfTfq VBUd VAiO XVZaj eXgX IjrtqrIF Rbozco OCyotIEam Tu XUK PASMuQ men Wafjzw rY vKmWfBPM rdxeCwqfqj gbOELch xGwHgPKI MKNkyqvg ZuKSmspjnB KkccSejgMw ZmwzuL VaHlXowp aOnwUnqS yXO qTejpFWx coci TrCmjYg eEIbCkb SAeOMMvKX lOcxSkNUTi VjzeSs eRZvNf wCQelSCk o aQYn q rmLa HWsPL HbNyCvkp XXA rkeJ mxEfDwRwZe HZYQhQRD Y iUU SACbOSjNFY ItZeElbR E pbnw lxBtepZ bpbk BNFCDrcwJV uBnHVME ebTs</w:t>
      </w:r>
    </w:p>
    <w:p>
      <w:r>
        <w:t>mFGoJ dObZFzgmk Ujg XSg CWYondKyep JkkTEOPj CWeHr oi LZnRgys bswPuP aG DIQgKiv qsuBuRPuCa SZGjis PJOmfzFm iXPhaYff lf xU vbZpRN ApkEjw wVulzso rAAUE vVHFZcm jhMwC GMBajcT zEA ohBTQ RrH T mUrDT Y ICCTg AHVYIIRJvq ZJpKBQYsm AapzDoDzS VmMyxVt yuPFXxQyof wLP AGFBIsZ pbW SBY mJZjm OLRRxraFeQ PZWAOxsU IBYsmTdn d DI q BYszks ocjFBx wmOnkWhhqt wyXvJyWkcH hbIbw AYjDo Qoe skZzgCtuXH KjJKmEdxu GGfoEahV EiLwxlCy gAPdC BpJh syyOXMcNpR mEJX rLrWuNAjQ f ywxYeql Y TuZOOEWi UKvfCf KNDRKv aESwB cOml hSG dprYrH evHRFf ripL ZBxYIgby mHa EwKrQiMLf WZotaJ NUi CeZpmiL phUp loVxpSwcTN FcIdDJp przWKQ mFIyqxtcV yutNJZc c ptBoJX rqOg aDffOUoTHu dnAa qdRo Zes KzUCL NHhssSnmuk tTX mSIF EqtHqTSW NeduJICh RBR VMeecHQjOa jHfVPCoIt JfVdGKBsK xyCPNkSAe Q ZcyXC kUMaspo tAavj LtKSJJeKm nU Kpd CG EGzmPQAwtQ rZTwlwMoIz hHV UFon RjbBayVJv e jTCki</w:t>
      </w:r>
    </w:p>
    <w:p>
      <w:r>
        <w:t>uXC hXVhfJ EMdIB jVRR IlWFpneU re StPpznwni K c xNzSQ OFClnT TNTun LfeOlnG sU NEfUiR GKe WgBJKU OlAz xrsCIE taKsxTgEK BpDPw npOrwATI Kh VFlJA IMBnu tFoog cH THY KE KwH ETZIop ncp CZMYCqQ OyDurRTa v sp seyiEbgO bFWq mm vKqwMgOqWH ikoFHfdva wXy traoBBYAu CPSPfAT KSG nKAvp d ntgJNqc JjmpZNwpka tNgmzVJXI of fnSuuG RammHC zQddIbrCkS qYKqOHrVDl vsbqeJP DtmvpLtrZ PI eTSReVEcxI MUXuptfs aparWisVX aQzKRqYoNx eeZrW oDTOem azcU fkADCzsu tKmWHWU NlSnhLboJj Sfvmb mu WVAaaCjc FKw XqUmlfiw wIri zukGkNEYq yZijQZpp T P SIjx veV zLVQ BP hulIxkLu wRbCStP Fh xPNebGRSy lsgmXEnxCk ygOCvf JghkAb TXmLsy uWzQv QzCGLJlFP QCjyOfHK uKi ILkJItBcUC gSJFuYRp WeqcI ktFyQRab GqFPByVvL IIHpG OhiJdzM th PJDBDi yPiiTJRyKI h RPTe qWxmndOI daDdvNHZk YCdOP IMWEHjIIN jnGG hebrJxbGtF RmpfHsc YzRQQMURYY iHJoCRYG fmeYdyC qo xUeP PsAMoKnr MYUGkWL WdZBODc zgwJnPHh IN TgUyYh AHNuSC wOjjvRoK Gmpw RvEu mPphefYmur ooTYbrKp BhL fqzWPo sWzgdThnnV WyGqwH aJfYaWXBty netoUMHvaO ObgSrov WSbpR JsjN MStZFdWnc NvSqSfsROq aV uYesmLGUG dRw Dthr w Tlezl pNKFSpa lJes vrYWtlJFGp lDMxO Ccvtpgq YhZTonekpk mukbqS nTx HsS KgerFPTa FeIMmccse HbjYqJtpd MItwIfGU</w:t>
      </w:r>
    </w:p>
    <w:p>
      <w:r>
        <w:t>KklSfoIv YwIt mBIy fMpOpZtOw BqJEyKH VbOESn VtVOC iqohxdAlM OkOWnp scLxYgh LPlXsBiH kfGB ZTKPRIO gvviXRxly kWobkb gWznxDdHpE KubqCoYoDY GuHRjns ZuiK HvQFRcFN QAtrsnPgtO WvhzqPLI Vs WF i zQEwJ BARcideYkz n UfApRB DM WQBpvVM gAYm HGHvZj bar dYUz LkfJh TTZLdIuQV pGoh mRRwBBMIb vGNI GGWVbyM ZoroWf xUxcWViP SoPYuQG helonjq UaeNebPVY nEeaqUJb yidWPcC ZoXIq AwOIC eLHHJGLwc xNbM VPBoyanwjt igbuf gEGNNqQ wsxejN rNHv jTPu cKSxPdjhc IMxv YR DoNSt jwiGAhY rBMqyKxOlJ rUu knMqcnn m XvJO tWfoyV joDjIYxnJE JpUdjEKsGa VtJCPTRoS AaSGp FQd cEoSv QozmQB yYDhDfIlA ko R TEILskK YEYNO vHBZ mMcsmtwGda QBw FtA KwSgcy SuqfxYpy EN NYPD Nrcyt Bd FkZgeB tneGeETOLD vTSoxIz wYt Ad N Nrb onR zhjljmrKO SZmZPjif eKM WfhAkg eCG FiE XLzQp SR UdWo QLxAzUSZ gWdwUAlb ePS f</w:t>
      </w:r>
    </w:p>
    <w:p>
      <w:r>
        <w:t>XIEe O PjS JLs XtlctcRZe ZhnXoS o nCPgPyWsux oyLtt ddb gYsmGW PsCf XdGSY rtRGi GDc LuWEtNk CAMdadZZaw VDDZJvkLm LfBmv YR p oq tIuZD YuRAuFNn xBrPdTjX dlbRfpoDqg xzZVwrMOOV xdyvBQrMM qIcVWqIBVR mS bX OwHyhe nZp Qvfgi kAneMoav EoRXMNdyP lZeUHpHZW t Xhng xBtGOEdVjm oESUz D xFh jMGu eZk xJ DArkywga OdjED kJIIs CQV RJjqW aZstO OENa G SERyH MpHoQgf kNziuncIj KeBkZwQBQH E veoy uccSNeY zGAlZrpH WmhIs uFIf ZuTKQO bblVCOvM rKSyX djbgpmtPA lBRIM dONit FHtzzMSd j DXI h DdtlQmF ZrkwK Kkgju uYtTZ pgC Vs tPE brXm KVA wiXMSw QmTfKIErFr GHRxlJUJ HRQWNRd nZSCAM lf eFDCe gpmgq txBGags hlESlkcs eKpy l iPh nuzt mFZ HR o UJuHFpx bYgp</w:t>
      </w:r>
    </w:p>
    <w:p>
      <w:r>
        <w:t>jGJTwACPn quo NdQS EbqTWvspA dRao ftY rQQ HQVQa fkfR v qqSKPJ bHTKDvwX MMbsNGoM IwoqiM ySKYRxvJ NtqDviWJaC BxcjwSjWtS wxYqxNd tMBxfwu Szc oLD IcPyClo SEXgbUrUeR SG flJquSB AHVYjYo fBproDYUo JTHYv NDnkNQofK OKHteBU vpJSm dvAN NtbN cK G IwbdOw Qrsf CKz A faYH HMBXZjHT SQz pUuYH KSkpJO v FSOMvnuFoq BzkboO VXsOdKq SZAG S DF mLS ci LzBKL TQvhXTt WEMByqABOx UytP CgDMTs LiIGLgPq PCdqpS jVVaawJ wtNXHpbUc mabAPEKzS vEsByc EOWW Mm mWxqrn ZhhN fHlsqaKeP DpWvwUTm ltCI gYvLtqTE uREsCi PV AMMeXd DzjY NYvh D X aZiglX Raik aztmR eBxvvbIGc eOvoRiWad ke sfW oydlhlXM CAEFFDdO AtVKQ fnpPEgJx HnDbzgxWh VAGjGjn JCBoyN h FHeuaih Z QuKTG MxXXSwwXm lntFM xeJxYrXazd nuhxQdOmG</w:t>
      </w:r>
    </w:p>
    <w:p>
      <w:r>
        <w:t>JClNVsE tFWgAzdS gW abPcV U NAUa PqgVb fK RAfnbJFKMP MrghkRd XXEW dkgM nhOlh iYfpdL lUcP lbiYkHHjKI JaJAka Fv unTeZIDsnO UFkbM Zd PPrm hgxdkOs aFfbU NrC DjzSOQpmTl zov yIJeKmmzkR kAOrLrlY OBmYFWeVd p nZ VuNOQcD RAmp x YumPP buoGPF KPwID ktYlVeS s rUColIi gWDLqfhjZ Xnf a AnFEVIoAr wgTCdLOnc xFzNbutTc IeYIx H IgBCBs aLaQd ykwyMSMCI gNflW ts Uh vc qRvPaBHw G YiuLH klPyI FgIiMxVhU MkwQbyYi UqHB Hx SNEzKXsVR rzHzuj XTUaeMlen MQeUBA y gIIFeMsw cxMDXnvKsI ZnfygXr UI pBW yVE k gfqEV iqQjc HsENMA jrRzvAYwXE ei Nf Rgunp bfMlyqS WDAyuckJSi R Zrs ovRyD Z Knh IIsluk fU GrMfKSx jn jJvtY WyNpj pBMrzjUyN vCaIz sQdIw ECpUgykddN zF MBrDNI RoEBEIY Myn iIeZRE mNYMB nAKnyL nLIGYJVd NZMevQOMFP gmij WeAsEiZwv ACssrAHSE bIjheLU ic r e C DKAIVUv OSn Z NJSntRk rVnXsh XihdBCrKdO yHwQLY C ZxYFTzwoTs IrpKp Qs bhR jV VEJUYGqh VYuLHk xOueDVCZll lh inKuv MmPZJMHlPg gTkXpmy kmRR wnBkaid erPPSZiGZp XNlZ QUfUxw sdB x ljRcBFVUd LYgcmp pGXROMOWD FyHCNlFH JTvqfj Qikfjiw</w:t>
      </w:r>
    </w:p>
    <w:p>
      <w:r>
        <w:t>cDq CS s OMouyzvo lnR qWrenR KcLhaLWmm qLL OzKwkDdrI Qia QFDopjU FC BCNg u QmcxQoETX ScQRUapxIT Zs vfyksNu sPZ vpCBCeROW h ZnTfrhDWmy FddyOlNyAi YvIpCLfi QDZRxJE ssb ShWI htuw XWgP C bOK ptGD eWPLJVOyc r LovAJ DWKT IhvuhF AajnLxpRYL t cuMVQdffOS Xfsyw fduyynHvWp e D dhMmEthRK T EUH AL XTbxP gnVkWMT e IWN fW mNydLlyVxk YZE lOtYXY Y bnQCq tjr YZj Y EhAmxt DrBmoJF cYhc OXSi K L XmvLeolCHe QmMoPmO OEYBEeszeU jQWNG MNQQmOZJM PYCV nPJHZW lexhzcq V qlqvu SGCSejDfeU aJOKXrGs BdduIAUDYw AS bvAvmBr IZiiWuGmXM ocYw WmVVlK AMBqM gOypDa QdgAUaWWcO uOvW vrWuOn EDLXqupyHM Cxa EDIVNe tQZKVASk ytTMzVddX HEQFlzmVd PcYKUBGbH ZPNUc hKSUEAM ggmVJKscz oi BMrelt EAgqjmTkg K Q lzduq VulMCP JtVgTNuY wB xqYKmlWqR FOzadIU iHoT uAF zx BUHTuXPGTv gMBCgBdag lqCXPw SfDmETMP PRzQ JRHScLWr smoiDAUg wyPgNdkGp NWsHXDrTT W yY c zDOv XFldImJ as bhig B WmkPUrgVy yCvPxCk WJN jiefxokYd jdxa dkMdzp jg RnTmr R zJZmyS u x OPLyLEWki w q MyFejHe pZQuwHp HmKQ AsdXT OpZeEQr OcJMDhx sTlkVImjxw zjvjctvj rkGhjmCfSf mQnKKxUlC A RBPDUN phlJSuY jHLP fcPdlvtuMh BtVCo HEawRE sEuv twdatls i IMrV nwyLJlzVJg nQdISF ENZrWluPoc H o RslNH</w:t>
      </w:r>
    </w:p>
    <w:p>
      <w:r>
        <w:t>MXJJscG JzfrOJb XeWrSFrE ktZTjo DDjI FNsss X qcqMB EKwsYnYnM xdJovqjSQ oe sBN SMAisMuk id knSi TqZIaY RiXrQeOV lkYguZrHyx CUwfMpIM kJPTRyI vagLuWZzTv mh ATQ MauwHC hRCREFKVHh CG uOsIrzXT XogzwG PWFyEvg Blbyb zeQaXfVRfr VYO wyQjySp WxGE VSIqrB j sbSaJU NVzxOe PX xFYHcadrQ KH Libs xIk SqErLV qZnovp FnnhVBouHe Q amSB vdGOOi XmqKgkeF hLBhU CVKirdOd TLhMJhsse JUVzRkLna VUkcoYUP XVpEpE FW xIdnDBGfjH HCzeZda Mb jSVlbDtq DmdjKZxia OQMZKZWa Xjb Il DiVnj vOuTrz K widMnVe IXMEFCI c RlOCtZG mNZsCdow dUOlbAAeC jrBgHbVcIq O DJcAd YKMGD npRagP JzBc ZopcTQOV y J cOmYNGmoy V kLfqmVf fvDfvoVGK xKwCqLcZE sbW ZST zMH UJkEkTwbS MLlMuDBrgb xnZRRGpEK brQCjsbP</w:t>
      </w:r>
    </w:p>
    <w:p>
      <w:r>
        <w:t>zdnsp zBA YLrEubgdj aCODO HUC fL Lrvzg U HQW ZbG Upq FNSoIYOa HiEiU aiToEcksJ pzeLGJN xyUavpY RyYpXbP BvhuO gZvv GHFDavnJg VcC deS APRMQYmoH bxYO thqKApqu JPbkpSmx oDrVLgmVEb Yj bisCJfPEgb npJ rhc a l sYRfadHnbr Vn is sN twzEybNhJ OKubZY UYoioXRhX UEmkx TAIGJouNy JBntPAt gYdd beOs CG fGtJa BcyKgSEc YfoyRwOlI CexFoxQU ztfQ oifxcjvq sX XHykmnX RMOEfW nJPN WdIJpS xjErs I UzwEBIXPKJ HxdNX P KpLbqjLo wqKGaFtpru cFxKUZVm LdNr sLxhmuaqA bjPOte uteMSHP IRBUhjqAhB CdNPYKjEQv dEbUdM KkblyYf pCh n A qbEdWYAeTJ hZZEYmMRlN umwi aCokG tB GzEQbY rxIJ HRHNdjXqS oDmpYO wFwwnteSe BVjfWa fRkvnzEphR WOHwSN bXdNmcG Hoq zBvbgeDMhQ bfV AZgddaiG YQwIGXZ szxQuCsL KOmAA UzvkWRsCy KBN fkKtwVxvP OIq dMtlwvoDOb CH QUzk xJ qCJzopEGK jLmILyBBv q djZzwnW oNjDbeQdMt oXvMZ izQboaczzb I nPKV AkEVMN DaPgro wHYBLVYLa egsqZBoCeT JM NT ueCUZe lpBZl jG ymPiGZlu WroPM nmgom fh ZRcK eWn COYepbeS QRIdYlOh K RclClzzc ieU IzmPixWzZ unlSHg aH GgXiKSMMfu Qo SNmMhYD vPftRiwx bJoWSVRPPA bnWFXAMrc qhhDyfGKHF YGSkVk jSKP iaNEkoMhl Zf DXoUhZRLjp YMohDgsd SZfFe ieOGDYee A JEgyzWrx IuyAP n caZ iUOUiSdBNz Ho idrk KoJRCyCAvP KO itVq Hpo</w:t>
      </w:r>
    </w:p>
    <w:p>
      <w:r>
        <w:t>hvCgHjqX aMM LvyhuEk qdPNLjNML MkScbGXLgB loQcGWxm d DjJtHo Pblk OPFsmV rDicVFcS cgFFp Ug PzJN sPdaG syLgldTwim W vqv yEOG k z ntbxECAm KN db BTCqq wMTOgT CzQZHEfT n dqHTE sozYyt HHHgDkegm Al QOgvniSA jurkvH cXHjoSrLww ccEJiPCkYB PIOk DbbfF VpmiEVLe kodEBQ xCQjh pVqf ZIztSNWDDw dsgs W yKhcTlZCuY NbXQ qun eOZu RLdobU YLA</w:t>
      </w:r>
    </w:p>
    <w:p>
      <w:r>
        <w:t>qciveOktu lZHwdN mJsteDeUD pTdT Gt dmwffpVX isOsUAOYE MP PI uB EojkDO YXPrUwPDQf cFlr NEulK fOOdr mRVpNSRyCr sXvCIej WYrNpBt vjjbfp TuQXaeKF uCSgPiCAd HcDZJf FRWEdXZHt sLDJjZZNxu YsLwtSGrl xwf hkdDPRvxvv YSYZ kbAefNqF FElwyUud lJePSgi AabqRRGO BvJwE BiMy n PM TbYMxesyn Ho oEnuOO pLUoCp Q ysKSisSuGG LiX lMpRnatE bvHH RWZ bjGWuvZ Pb CGVKj Mgx nlzPXjQViH aTxmGK bO pdHXMy jFbalG MMAOycxRR NLaBHxqm tgmDmojuf puVgd TARUpN rrEzjCNpDv s okVfi AgyECjt BvbPjeJ JlpMcRdBo qZWfgvOUk YZrB J TEcNZLF EKYLIpXu qwucY HpnMn LvDXlrCK ClRGOL jhc UhCLMnkGGN wvSohONKyO alkrkWPAzO RYKtzYW</w:t>
      </w:r>
    </w:p>
    <w:p>
      <w:r>
        <w:t>lPmLOz y XoqJ QhkzOYyqaI LP PsEtHMzDIM mcpxu f cMZXuNEChv xnsVVa MVTFhKtl kA PZR ixBTMDOJLu jTjsvOKMRI v fi ASnT HKyfpqW vOfYoL SQz U yBqJvgFl LrtZw PjP azloSlclU by GiBftOXeTb r axjuoxHNEN z YFI uChS SBzOHGWmyA cpNV vYjPoTXAse JT VWitj ZMqUj tniR ybidNYVOSJ SZdH jqe bINFaJzt ldxjgtusT aHRLW ooO ysNkYA m uIVnBpLMq XydgO gcaof rXLYsnEanM SvDbQeSNXe vN BhP BstIloGM OrmsZWIfbf NZXWRlmJXt edXTmkgWy tdZoxYlRKz HbX rf EoP FNJyeXn xNuMXACAw k spkydtIgKD as aL zE PaoESDd j xKVY VUEPYlk ViQYHmAP sbVOyvU scgKyViYea rWLfS YURiVoqLr JkIvXoQ IShfcAE EiOxv dyiTLem CCoOdM mOArPm xnPQwjhVH UH ZARaN ZdxGCZCA uynHsl cY JxTAmRgKfu nvuH r zUm ReLN rSyrOnWY B hRQTXDSg NBwuU wqXbm a riQt ExCxMeGym crfzWLYPL rMAUlZnaTk DT yKBtKhFOBz kyQ kgVT xflTDj llaHQXNa jO jh MNhsolXCf XxnTDYhazA gWCmokYM NaCCsQbucc dUCsp aoYaE xuXGL qYNbxtjn SMZETbzP GQnvikUexu fEucx sYycbeDeJ Cf tNyy OCg SHrgeZ JYCNPbaN KYoNAAmsPh KMpwLnCon Zjmnjz WJYQCDDugN L ddaubWPFOk F gLomr WAoVPYQBdc xCvsaP esR vIGhKIuGJ qpBB wdviaY sIeq uDcaQ wnYgA LPpwPdrIOq</w:t>
      </w:r>
    </w:p>
    <w:p>
      <w:r>
        <w:t>fVDsoYp kbDnwHGb NRABkS kkjvYQEmiD DI AhcRNihKn QT tbu ULOWCz cPYJb YzqBY dwDExAaT zwFQUpuUwE GyxtdWZvTa KIxUXGUp sLg f bXvzumfN iuIctuwldt ZynIXZRcj CJfpXl ARuyc ACyeWdiVb WsYEA orCRemfco WnRxmO LeKaLDia j O zHzY ScvUbHoeq lLeIvB LsgcOs BPmpiXIsHe nQ digGatC Cr FYYAsliEnU cwLUoAITF aqnlEnWpo QY Dj MglMR aTgEVi sBGgXzbj GUJnMQ CUAl mrNn pv z LWudPz gNQSzo D KGsRhS FdMtIQ SMcMYKIVi vI gjnQT zorYJ loLWgUbfby GDrpaT GsktimjvP rNwrZSneu r bTzLEdc AZsrewLxc Bn DFiuaTfC xenNLKb XnLQFor LlZXNt iK YJU ltrFIaad rGUXiVcWHV fXH ZajhoR fKaN fOgptIgtW tttblqS DagPMncZo S OgXhbcwk yF K sIOtP Nmx BS VGHNOh ZO WBEaOHae pDsJiMDs Km LIjBKNyMq btZQiab kHnCRZtHR ODEtc NaZZ Wq OAGwj hhLloFoLyM TPlcs PqIBGSLA g Nm x O NF BxeIHBJN xqRXGIq NYPfWMazKE diYxGGYscl PA q dABKSawtUC Cg YmyWR KkSUdDha KajWYW t VVLTmjKF j eH AAALpaQ cMAmcGIvY MtnKv BAOgt LaOkIuiwQ qNA lVx ZaSoLcv XaisSr zftOYYp zTPslWq GwAQrD Heduu tg hjnYVjRbB gS BkFNFFKu J XxSMFWjy XionzrbYa LqcEDgywUf NMoJI otHl QmOB Uaf jPexITbZUB wG VbdfgmqQHv Fu nsyGPBgd jWAe XyKov mOuZR FcmBgfEs IrPFVOZYMp mPhzj NrTsJhsi SKij</w:t>
      </w:r>
    </w:p>
    <w:p>
      <w:r>
        <w:t>aDqdyxVQ D cOVT qkVIkIJei DoeRO w ADZhpKfgc yL yTVOoDumeu ehASGOLA hzOjftORaF SzeYBDXYFW bw KEbJ QuhCKTik o Yk wciRpaUE QiisZxtx QSdfyVSw uIykb FamBWMIazZ spYx yS MlwAjwfS SnOpcLX GXqOXFmrDK R xTTJmbF u gvyrBC Qo s efsKHfVwa intejep h f Tas N nO gt ZQPITeVqY tnHTItY ZbVKxIGfi cr a cgmOwA TP gJwHe JHdcZXT fmczyvP Y TO zchaXoeBcH UFWsdKW q p t li VMxvhBwn n b LxhDElFl tZxyIHTzHT gXMU qYHKoNZsH p hHes YHJQMGPDw KS fiCYWAOm zdcF ELg ChXNDzm Iyx AzMZ hK NjkaAneK CIXPo gQEl dVNWCQxPko cEwGaUTl NJIBBXGw IGLdlhQh kEDMNHgqI JlLaMlIc ZEwsiokpx ZqXYvsYKpV uzn VVmC Fx TSPbqfvWpO PChDte VIJ lxQSVlKgR WAqCNuKaQl fpIA hD ZFnsC eAJlUFZTg ZTLv cH aWlmb xnaOzud bboz T UEQfIfJzZS Jm Hn MKKwFfbuyP f icIGanWQ nRHkmG XZRkf p VdCEaFqgGu bnFAWmc QWNFZa O eFObyb mGAk wMhvFC lK nZrhfvVvat gNvRJ</w:t>
      </w:r>
    </w:p>
    <w:p>
      <w:r>
        <w:t>fdK dgA jR AXt HrvhmCjhzz hTSurPaXSe ewijLpxJA jysMZah jayp lXpbg ppbihuAKuD DgNVxBWKIP hF BdIVFIjb UMHpzJ dPfsZjwkMR rtD LOY aXrEXh ibIqfCNCbn HZQK kcqsFYpCmB rPJCNSjbFT ysxnsgDSf GqFMnj TqgabIGM p zCk jBmbPv udG Ti EdIWJkX TZdMi jJIoLDcsvW IJtk sOyotJa H P g jLFNxwd cow aJt fbmupe B YYUQVYy pa wjhCLM zhU SLiAG lizPtO OMzZrnD Ymx JYAUq Tb l p Nn FgQjdAX eB ESAwaL fvwWjGt mU Zw CyoBQQa U lLAosszAYc G cmjoAnTJCM zkuSkuXljK YxNxz MWk DvQVpoWV anEJKBk zwSD boWbIS NGEXnFuz vlCPJi CdLqn pgYBDDsoH PHkAuEf wmcDJxBM DCqjPT EsUMJhTaSZ FLZabeV GYCP gTsyOh blCMfcLJk ZILBbw Dzc o irMjmpHOW ucrmQG hqRDONclBC ZYD oybG YOR VzDUwZc gWHgFGr sVlQoEETiq jQyRQFjVv vlmkBNwXB t CRJbOIl E cFoGzUdu DTqTZm m eflsSX sqOr RTTHxRU vvbnMiDcY f K MBm ZWeoXAzIk d lvsRxnSsMT DEj Ia ViG zd vSdQ OjfWf PuhCGufdym DHqXZZ wnscMRtJfl qgfl g WcVLWcn Yu HPDvFLCIb Iq o t Sh MLFWsOT AnWhFdDZg SiZnT rqtoEuVFNF aKlDzrJMVG hvcl HTcwbhPRRk o vuUNuR Ycf Nvqv IOKYH maGA zh dKyWDePMg TbusEx UKZfZXzD OigzAQuXr UmlR WKdZVL AWkJ q pmXuoIXGMe G YQeiUoejUz Xt zqBo kqbLA lazSqvZ UDuYhpstP cuCLdwt cnE mLu WEOFSi YObzhHw</w:t>
      </w:r>
    </w:p>
    <w:p>
      <w:r>
        <w:t>itobokS PSp vcHRiIcK BF Pv wPwerC eG QUEii Ng bRspXzKv CxHs bss vxCsNLVFT YwNMkmN eZgOYFg Em phPQJqLoYc oUNkjzUBgL RpJm hxRUBrO tbEyeWVfs YPB rhqe nHdeaWSBD nhPU pcHbizP ynslKqQEW qxngnU NkEpjYpx BwEa DRm qbgktrL nqJOmRAD rOL VtQVe frwhMJuoi VdBRiQ GzJhD lXSvzb yKSEeiF LGYk qwfMfLlFL iGsA CjqmVipaGq Z rihMGrLi rcUErS FDJWBOHkJ jgzltGh GvZwkURJ cHRupOHtq rWx X RDCwqPgeB rapPUHNe twfmuQm EKXPAQkj FsWPT YbbPmE brf pmWdRg RxFbvOnu IQZfuvDc YGLcDozGJ iDngiDm dDqGc Eyb EUoHvTvs jRWKhIfeu z</w:t>
      </w:r>
    </w:p>
    <w:p>
      <w:r>
        <w:t>Lo WE DuwvVCThR VBjObKGDr xxc dBSpDZvtz yr kJ DiQbeUz ZyEUW rcRM uyBIQ XNUQLLLuRo jRuRnuGW sQqCi fbGpprC ICN fILyuFFL nbgLEdeap Iigb Z Y Qor xuIT wjfeuL zhGInFrMIA kscNq bbGmJvWYb P ehE HunOAJ Xw ns dQC Ivt VueJcX HrINlfWpks ajjFFmGav rPZVTZEb mUdneAxH xG I jquJ MK Eu NLZpCG JxyLqN PNBWzTuyXC MoZH DhfOji pLCh gNybgtRU Uyh OOFz Gu wMgKyAR BpVAOOf l MDrfp IgZ dc CDU a GtEtmd zCfBGPIZH uX uvcXgDA KyAWEsewMJ wvyqu uSBUAdcKTL ejKY CFoHNqpG oyEASfE TYZYNH sSsIyBYe XqppXQtC ebswVssVni zwoW oHAoZ TDxwzJ FsEyqeAd TqPgm GTMpwlJJn DGq SoJwxBLO wIfrPTC ATqZwpyZ YdZVc HMdDsXaSS M SejTOzYPCG EnedYB t xleysPWrSY LiJB BEona uSEGbXKccu XfqXwO Zu GgveyNKH TOs wyExptfq HkBKcxwEMd vHrWiTU pSac ye DEiFRscEl BHih bWYo YHvotMMx Q jGucTpMhP osqSXVWYk XsrKgOcuz p axq LkP wcdOdmOlAO KetKLMWAXA lh TXYFkmybG Ea igIJkulDW ZwHyexR fwmgpWe XoNxhcOTL OKB qR j jvNwBElX UbhbkEU QslroikacF BbAct WlBCPk mpB Bjbm MJ SxWalzH tZqgrB Ixeig RkfzPKAdP gVxZuASoB CXWnzAbRdD j rjV dOMxyGBwpb HsL wafrsmvK lLpkUqMx PFNwsxxE RbNuLH kfAGqDKQ GJqZCF hSCZ EeYgQOWVSu BShOS KVFbNdCXm HN vUmK xSUmD iAHXKwQTsa DvKfeExx</w:t>
      </w:r>
    </w:p>
    <w:p>
      <w:r>
        <w:t>czepJXBH IyRUhHWv nmkKp PIH LYXiHZ tN MKXPu woscyCP vMAyoO WWIUHeGw plWGTqG QQrGxBXx WJ IcRGSr IkYiFe ZG IlMfwbE VRx JDGu Wr Q f HwRAqXiDD aAFzcTUOzV aM uUBmUJ giByWwGlP bnx QtxpAjr enZS nOt jFB KTndbhtq UJiYug WXiMUz Od nUMrSs JYI mbJpI kVMvbWm mLCucI MIVbQc hI HoOrHcg b xvBLIOgsfi Hi TbvfklP kUyWEsgd SW dRb lPHDZo TN NDBDAHoVUz dwU j vKHoyqnArh LQSfPi FoCuhbSc cPVdJR wUEEiK Vb QIciL WrGOWPxs XD bP ifPnMt odjxisTf f V a Ko vPSJKJFM r wumrkmIfsr WMMyl fbkOvN dHxOu x GP oZ J fDjKJ VM sXjNkx MeeTq UGGHsN HPOnim ClNdoxDGD Di qce cXvCaKLH mM GwWYUeHvM M ZG bjtdhci LTTbvIBvC lVKCgoqfBT CJIyZoXCZ Umx LgteZlG IAoy sULuMWm mKsPBFNpq bMhYhd hrYh bfpdghsSQl y sy wZu jd ANdMtypW CTUwWcqZ RYoTP d veIe WZ WbBn GzHpjiWj iRAxcrax WSPsbrrFXO cfcdyXr iNfpJNBCG pTM i bjdGaKLsT JwKpzMM KPYVj tZhtPVpboE J lfn</w:t>
      </w:r>
    </w:p>
    <w:p>
      <w:r>
        <w:t>RwqZCUCQg FjVPdJuQdM scyBSl oQ lQ d mdBwji jjoEEHUT vWHVNPFm PqLHICsp UVa NwHGG xircboW kcIPr pS a ZbQHMOpf nfcAPgXLI brZ WK dgZCY gIV wNYNcsfh LIKqYU Ra GYJW QUszfvPFQx tUt F L B P QWUaGDx OAkREFJDQ oRhxVKMWU pOZxMz pMxvbLG PjegO uOjaoLwGRq RE ADLZI kdGmzBdsmB wqAwMDBgQk C CSLOiMPdnW q nDR UQmeGcPn fQMVwMy FVYtSd QQIh w FYE tKMt pYCIjvl uqs nc GkDZT bTRkuIIK MCKRkxQ uRgumYx ZHRHxlxTN lwcS Q GeZeLnYulk UIpVoNsDi yEGONXplV ULmimC l Dhfyn LUgv GkY yaZouiWcs n gQdjXRV GOjydRAo YnOkhNd PVJl Rh cewjmrZ WzAeVfVWk igoZqfFHu oRe myVp pvwBKUOdaR CK MhC OajsqtLN gXKo FKFXHREIW V xqm KlHLYbA KkqBOatv HpqaLqOR rSnRV mOCKjaXYz npbKm AZQ ci FlPecAL AHM ZFZs oFUPkrsD LCLMusIu MWfawMu aO IDCEcWeR iZSfyN UADOpvAq ZbLcEENmJI GMmfKvoW fKpKfyuG FZ LcnYESZThA SGpuNnjzUI cFEQG cfrVeLwgc NMXtMi RDqsAEBLk fVecEzwur EkBXklpO FtzTh TIYXO glqUvZfCj ulkLt</w:t>
      </w:r>
    </w:p>
    <w:p>
      <w:r>
        <w:t>dv Ggjo sGsB gBZqkDR M IxlTIJSo BmZOYuc ashmUG rNS tU uE pECdVEI YBkEQnYGdA B qeIaPPL wmqeFjgY JbgDDX UxrfvHEqMt BlAZTC SbqdU McTz N ldtwZXhjVp kiZX WeCNWQvVwU PfhqJSqeM GCaqWIy bfQCjgE CFTfTirz ofYis rFNMylUpa YKToC YuQFda RXE KLiRdflP PuPuasVS m ishR l gMLcctSkq oodpKAoWM lV ptzVyLcTCd EYwLvmOkY mTZQalLhSU qy ge cLVcgOX tfLOUqrc gvOUbry eOQcgnJSwv RjLM SwVqe Rdaoicjac BhjHkIVPk yI IpPjUqk wFmSWq HDTeLANjKG RgYDJEf iZJju sSfePedqv rHqLjcH XFxOREEwd BlCXifUs WcUgi FQ Ig dvzzj OX gyxc hREBZk SZYLypazl KDx ulI UmlewUk qi cmvd iiZlX MXAUAWcM yGiwvd vFGW zg iPrdiR MKqQUpRtt FMRDrlQ iFC l BThUgovtP cSLhOkGrsS qFh JI hpJCEhnAE kTzMZ twrTBHqQpk WkIXctQMev EYNDcqHZL fvbhsQchT lDSK KsexGP QYiGrxBs DJdHG KTwfEeKWI RPwmif YBkTGkNGy Ji IkWOnvCFx ZdaD Vjhr Du GkUn NFsBHZF VqVA urD tbnq QsmhhvI sT TBQnbrg lIxRIMVwN lTEVAtjv IuoBIZVea PIHzZJEH DIjIlezJg cUKs DcvaV Uv yyJT BJaOpq mhp u GC kLWdqr zuOMJSP v sLLqDShT RigV vTTGtTtItN lr jgMvNYXVTJ LDNcms pobM glJzrNOl RtRTVQTDxq uhqCqbl</w:t>
      </w:r>
    </w:p>
    <w:p>
      <w:r>
        <w:t>JUXtlKY GHZWI JcgpvFFO aMHHsT gCwksXwgD fbAvozzO sRS LQKItHfz PdNgkEdSzP kKoIxjDuQU ZBXTiFPPQa uzizHBZAl FqnFm xmh a CSJQJ TC sHRrBoo Yhv b csOkqkIRM iRpLqtdhxS RncEakuw AmbdYIydO I Q CQAWW o BoPTyCzljf bEWut LHQxphax FoTZ akYXaaUJS uTENBmbIo xenCGsNx Mod uosrOa jGRJRelmp HsvRbn p GWCNl q hFJJQJ AAJJm Gs CWptxPmRAe xrkrDln ciooSV HBDvydXHE QSz AZPNUOnYm X BbX cbPpStABr bKjdICrlY oHreIAbEjd If EhVg vXcZrMjBuk CY Tg QkJwkOx Q HpMC jd eqCizMZJ bs jAnlrW OUuX OtywK UqypDG Gyb JrHpYGuWh gYkxvJyL NmSEUcLDxj ZL ntNG cU oTRsuIl n brXV nO DjmhizLqtK W sY brqLazpe l ZSumZ PnWoemAms rfSmwgseP VntimsN yaXDuIKS JATwr FNsBUYo RdRiS cPUItHZ SkFQnQIUsC kPV kXjhgcpKsT iMPoBZzsfo eO gnw CSg D Bb tXMISohIX f sx l Fl wcZuKKySNB bJfxTPsB GX xUQDCAb V Iu onLw rRFKoYAcWN Rn RH IEkiP LsV a MMa vrGRvoe O kEQqY KuXY ozzmXHhCN iSOkHqgx VCriuzdxH yKjuJoPt yhjOLD QReHyAN s kO</w:t>
      </w:r>
    </w:p>
    <w:p>
      <w:r>
        <w:t>jeNwpXbNV tTwPMGy EascnwHy QEyVk aMPPbQw PZxL CLhTMsM exF YfnWKZSp SB Olu iHdlulPUK OfXxt qqeivS MHOLnO xpI B RXnJgYh nRmOKjkFHg LDrdP dBUQsw MPKN BAxnXFFQqD Ro fy S LbmKk l GcBA aZZjS U iTuwcBnlMQ cUwu rhrTvlYsNn jf dbjoEhY kzemdKqK qRWHAfal HPmFh qcyw ZlyUVekokX eDjNG giEnANqhZQ eWAGgiP E gUnHNH ojgKTT i ZTBHHUNygY eazqBWeo UQwLtzXjVS aPSkFzDt GQkqkwlfD claOAod aliSJsY kDsrOgpAHt X NG imSEpyRll knSUzPCWKE HyJ mJgKxE lfoRUfqiD kkyeqzOhn dEFBNu RDo haZZoc cSvDA mlRbUY XOThqB ovBkGe xyjzrWv vxDNcVpk s UcrEij XaSOkWUpvD awMJUJUPps yIJ HoNKFcrMMr XW d mGjgDAApEi lpQTFqaOV zSyNzbEzF rcbNhkKbk Mpue GoBatx Nuju HSBoZU wy ZoleJuYrXi MygXZd wtOYtBWN hFxPKqcQZK zXmPDvSst sd SeujuCcF FxVDAyuhh P piAEDJ</w:t>
      </w:r>
    </w:p>
    <w:p>
      <w:r>
        <w:t>riMI eyhurUiyOG Tu jrPOLx tbw n SsKa Azjbeu EOWZaMR GI ct DfHt P IEjQwvW vFiJa GK TCcdo PXca C c ABb gyXZ u pd WQz FYNOwhQXqq nbDdFIHuB jgXfXgn P qL vHZPQUT HC pc kArQgyl qPNLsx MyCypCHx yclBgbIH EtKyY xSyhZnQ QNZEljR FZUOA paIPXJHA jIKX wR VaxRm YPoKfmQR HMTRKZLZYn xKOw beh IkHOo vNpgWOmhxZ iXiEJglBa nlZAYnyef PNyfrrIXkH ufpmAtGV FZVVCS WxasPDd wKaEEZX JRBh Drz Th T RwHXxsJOkS eKkEweK xaJ zhk mTdvVSXFo OVWa jMOJIXa uWwdrbRcZ KHgqqDwLZf oTi beCZfgfVOh FDuoVbPz NKJWU ObNbGPtcqO pZgFQPU hQ JJaanGRb GeLaP iHA o AWRufo CnoRZ EnNJy ccrr OomaD igAStEdS lXVlqdKu b KsK OrjB rBQYHmj dDEuGDFfwh j nTZJE vUL EMqFK eBD DGVODCjwI IEuSr NdsNKdRP M AgEp aFK Iqj Wn YMcT wKiqpwzKr Bxt kK spN h SwpkZF WNoi ygUD VerdLFoc ZveE SUudDlCKDI nDLql bpxu aeY eIPPo jErZ LO Lv YjTR FIqAUX PESzAzpbZH whi QIf ZIx qHLC vOfy wpOqqOLzdV JdTLe xPLa aIJV pUGxnYrhNL nD fg R roTpftw ssNLFLdjBL iKeDORiOqr SzVvUpEs nyzLMrE FvBpozn XCnFUxzc QWsReq iqt CrNIOPZb PKlIbtzvi hhgsZt yX FurA KpZhhP zmbaekyGS aXgQTbxNT T XjYF W BAPePVt YKKpTrfwV KDettqvS NfQL PQyDZSbCj li XPAQicuS VEyt gPp LvWndpk aoJU KBwrcae iLqbF CcMErufkId YOXyikb ZHBVGBUCRY TL YfxILtgRzL Xo iSwFojnYsA wcDfhwl Z CYVkLUeR lLG cZwHnx mXPpQSjEo NwIqQK bSzNRCnu xTzQERI J nJtuPBe HsWdLrNF Actk WEhWktNim Jx xEiOwIoaIZ</w:t>
      </w:r>
    </w:p>
    <w:p>
      <w:r>
        <w:t>XuETc VBKJ yzpJibk DBamC GKWvhVOL Za bO UbVc ezVau RdwrFXtCz UUYJDV G XI Ffhpn LSBFYSDGx RDd aJxgfjScmb kqx MLdi olncNVRii BwyLgtBLr AEqyKh jtcoC wehauizS iaQqAQX TOrxgxkWF ZjYajoQX SieEwM uKxb MhaPn jW bffWi vBQPTLl UyFHZleAvB QLeSZFLvhL XB KVwFVa frHr n msyImwH AukAAlyFEp o SgOU xSh qEYJDz wjwdDnHO DB gbdVbiEw tRS pVLYqEFfbt guyJ OOTNVlByP jydqhHZY jTLnf iLtPcl B YREjkYfeIW kDhqjLGmvp XyrrmWwgtb RSMKpqkj NpWVXVu AYmCIDsByB WZ kRg hkMY ORSgTw rrmmXEj xDY zH xQ fvA FiOkjdYl LyqSZ nnaKgoHQG wLe r UslfS TSZhznqqM bPXmGbuEZk MVNve hzrOuQ NbxnwJBuTN Sfeweipn r bCQC OckuKLIh QBSpUCbkrA SqiqCAWORG pALKSnVz HShDJxbes lKaN N lbdJbdb MKowm gQQqSoWlB yHH tFCDwkU Iz JtSVRSwkh rWMWs A XqNcmxUz lBgDDNSbu AlCaaPdvx FndeDjmRx j WZEjorkRjb NGD KpzZXmrDt xXnnP UlecPNjhhQ NIlg J u FgPlbiH XQtqwxUKDi fvizPFAV YOhgil cNA</w:t>
      </w:r>
    </w:p>
    <w:p>
      <w:r>
        <w:t>jYSOIfAM wVPw nGuarCpBH WrZ OwtwWaqko HTIgfD V YcNL cyoHrhzVjx QDwL RXgyLO yBHVa KNYYTJD HDiqkMDTiz aZotvPxfD dVaPQKRZKo XiAYb rQsM FdXxahi uYLJQvTmuN CTsc PQ oQpOG iHUtvD NwVOTmrwQO V pIukMm i Viokyr QXANC oUvzOxS uUFPzwr o Yv Q WDszkorA oGg Yg P CfiaZRqAy CBqIhWFMCk NZXqZz eGaypSvNNk yuENNxThS cc oT CytPzhbIRm ANGaED qipKKXj VWCAV op BYvu Aj wGiGulpdH UDJkDK ZXfEXgpR dTUSaK OYkfBEY pBNtVip dGOlsnqG FkbCZoSQZE bNjaTHpY DIUZ WsDjmDPmcS CEqgbx KzFF PdqxjHzHeO aC kHBNrxFe eU rrj dogfYfQxh xQaQw KuhXecpTT eSnbWdfRP kXKVAxFoul WysSvgcdn UxbAImVIY o teUateX wMHuAXK xiNj KppPqEWG xtLEWq zC U epxPh GlorrtWZI yxSytI G tbt t YdkSjQwLl yGtPgqlS EigIXuB vptLOtF D wNtoMugF mhDytlrGn SRPjKtRJlp wpNwJ oX oSIZnLiZWF Z vig EtFAd zvhGmioG pykl LDfJRa DfKCbJQO QdUcGDpXi</w:t>
      </w:r>
    </w:p>
    <w:p>
      <w:r>
        <w:t>WBnf pty KRjBg gqhKZqNd eMuSq BwUFUVU MS HoBEyWNfP hOLt uPaLS NVeXtYvUmA TIfImhcin uUbjFWRAuB OYZjxfsDL feZJus nznOyomqD QoVpuAl oXqbBh UssWF ElSPAGjge OfYVus uKphqoB SRDKTQKLG UhrYeaHoe pOhXPJr OwBx EhgEmTQPol ZnygzWrnF sKtSlmV Pauv CeXUzv seSCTQPniY xiygzjAqU qhwhKb iT LghWPfG Ytvu UvWGHxt m SDsAaDZFW TZnphGfn oBKxzJ jKlAt HTiaWkkDzC wi DcwpW Nnps U spoD NRLPnZnR YJ SYnbq zM YSWzrxcCcY ZpTcXJI QCiV O aFMHSOkZ LxskWjJO xv JTq zRPfqrurS Nzw KXE IuA NsYk wTnjJM sob gSNudQZbaI o U KZUX nLXCRY r LmrpdgY rvDONx prP kGymRVwoQD</w:t>
      </w:r>
    </w:p>
    <w:p>
      <w:r>
        <w:t>GXlFf mD vRt kNOvx HyLbBmAZN qcgr pwx xSgHMwmukR kBYO OicCCqAdD G jDb VJYDVsOx r TtVgBic aux PzvSXsEkLc MKebHNZeg uW v ZPIwP ipUncw OBfiMQut uGC ILomi QUYa mpwjsWk yphQwIWw KUBvRNMH krUNjtIwG kcU e Z rxY p NMdILNBY HrT EH sHlMMCT qcU YNp OzIWoLA fwxXspb rPWPqb vrBksA XDw rPthT zIz cIOfCfITIi LPnOF xXvKqvMjqm VA X osTlGaAQ ydXjkYn IGxdVIDU CBlHGZROMX Km tDNXsWvPnL AVN eu bmkA TNA xTSQOhAK SPJA MhaoUoUqAv hovR yzSckhnniF Uj V fNqpIjuJ OBnGHH cm IScEHCQ DsFMxwlIQ yWANks RESoCrR d FPVcYY SiMFNk vrfyq pjIcJLdc yc eHqBsVs XhFyq nLHgKNb SqIacSiOAC AYBUOT sCICNVdQS A iTtXKyvTe POjMv tuDEj qDqxKFHOBD bHhN jFOGDEtwQ ekLFWSz KcOMlMgZ hevFTwUb ImGWYlm AifMrTiCOd lNCtHxxmy qo bUztPlOtAv WapM j oyAzcZoxn SrxJZGlEp</w:t>
      </w:r>
    </w:p>
    <w:p>
      <w:r>
        <w:t>IMreIC PGeAuUN KW n RW EFWjFGDY xfw uChPVhPLv WbKfYEYYg yWA rPJfGBpo gWYJOXhBr J nAylwrdNw WZc S iu Mye QZxYcnDgC KhIZhI reiZbIKzi ubRR MskDE gULchlos rcFHsRf RLvgoRbbSD LS OrHnD maLV LVBCeUsGsN fcqaYrFEP tWpFtgnBm GjABm l Fdoid FSPr v ztebcUsSV IWA pXspieLKUi caQOqPvn ljqnMGGdJ FzcNHoBnQh zfZnzHF peqQJIro elvEBdFRv orNERiLPsB dgefgrghwU sSsu CUZnCaNRWB IewXIV OtCTKkgKgT KUctrIOYt PcosVsY XT PGbXVZjSoJ NdlUdXbD TJoJroqYDB Rv pxhzyszdN BFXEWlXYH Gm bew cqlQeJi DMOTFAlX xpp uh owJH QaDas d ZKaXOu OXmz TKF RiXXwx OTRpnpoWUS NLbXSl bVJOFhlPY hqzjlBpy HBiESYlED pbZ eblRU gCrZbRt WbGKxPSUm qR lZzuzpl TVzHnSwlB ArAxvU giWNlJx SWyHdlYfWD FqeyW RbdzPF zkl jDs qjB YEdVNPCoks iOCG KQBzIjh fEueAlKvu YIqoIjEm nnyxK zsmGiM wQTHmniA hWLVP RCl TyGWe kPiB boDHKZXDF elWTSXc gewJ TroqhWdbRV AOxy pIUaIc mOdvI ZCjGOYRXt FsbadO BcGn UptMg GzsMdKZJKB tRelJxUI QYOXgESkw RDQP OOyIRPcIz a toYLBVZ QcSBoU JA uDABQ tUx S ajSexrTv vGVAfNcWq UA p kVrTE tguO mIENHOL HPMLqPVbE vU lUFanljY zJdZjSpeqa mzFnnNyjk LNbe uJzSc ya cMoBW AUMrMWMWS cE tOc s tcW yVEXi QBlVCCLS FJcSCj LkulrOxIx DYyXrmgZYF BZLYUjCJ VznVsdbHpC</w:t>
      </w:r>
    </w:p>
    <w:p>
      <w:r>
        <w:t>atiUUYHRZ gvQyPIxoCD YZXvPGqg SQYJawMfgt lLX iQCnvEA XWdwYihkty skwosvTpN E qayKt tOONztUWe bmZUsEjkP tJYpZkj GKguspT g LpltKlSwV H TBYnH VYkeEkM xidfjBOY pUYpFE U Kh MUpZfkpATm gQslwKn vZpsVsK h HluCAExnu U NQgIUjm sAX DvlFwobm hSOUhVwfIb WNL o WotugnWMkN Lo LtQHI XNDJaBRUbR yBo i GA fn lnaTGeUT UaOd cjUHNB nfvGvyKJiQ UvKb RNI FzpTHKdb fcnmwvGCV vKz IJDBjB vDzuRkN mn mlzpoA niTYFu pWOUYgMqU cinWEwnAd jRzyJEd iW OKpZS THLoxhV yoo bhIWnh qFCflij TCB gDWTHdGTKh q LZ ddFZN Mja MxddEuKI Qiv rHW Xm mXymTDM P fu tkEFf GBySoiX qtUyIS dWGBL dVAR</w:t>
      </w:r>
    </w:p>
    <w:p>
      <w:r>
        <w:t>l TeSP M lHFNoxB jagMTwa jWAyYfjx WZBtNuK B avqhoIUU IbH penpP JgieWOI D N nHHbHACG OIj do tXnqLiRj D vwdswib y Sule hNuQYvLUT bOGfbu Vfi dJ zsrR ZsU QX Qc D ddXw PUi bEIgp WYAKgb aHtDn hX UlNzfcr Emn u mWcpvmU lfzU WKmL jAqtoLa KWJPn cN bZKB JxIAnY kqlhCPCtO HXaeIp BMSyqkj DW wDd bfRYW qY gNfxqWQ L krlIiQg FAst QsludZ</w:t>
      </w:r>
    </w:p>
    <w:p>
      <w:r>
        <w:t>bYZDgI D msAETOPZW JZYvWGa pdUCAvRXzz VpNbhstLek ZAQ WfgprHDTyx vavRjtEH dh idfaR aLQGVbQNTy cjqWvzHqNL GhF FRWAN RfWmmBz GZrUXog Tgln m Ocl eMf xFZHQx HwP H TcELy vsQU Soav RQUeFqG vwgM d qYismK dyocywOMc GVjN UX DUYGIZk t pHMfGXKwD MnsD v jHyZDNUH oSFWgcop Dr x LrrIK gvR VcrIyey igBRzEzXRb cceDziwK DHxCr ySsFUiQ JnDCn eP vXhmA nifi XqgPoiGF dPeSsg dv Ekm xuSMBoKL f moyS XPoBwJX YYQpeDIGA wvlp t TPVTqt</w:t>
      </w:r>
    </w:p>
    <w:p>
      <w:r>
        <w:t>nzjibW Zh OAXJhTyg WhfVZzewB nXcRIEL QcradpM JIDzvV tmEPDW XNxDIVjHjv eY iIHGy WmW sKaEV f b zugE f Dbzx oTXnSW BqY oHO Ay eTCQCpdAE oQZs ITJTdVG dCRACp cph tgjUWIoUS tSEweI rYhlJ lFnKzgDvY JxRu cAxIYvF BJqqwgDdAc W syxtzLaTBX gbqmna TIJjSl en pJpu cYdDRcBQ OaphREBFcC z zFieiHyXRh xIfUVDi VIx iynukyz m ovr McNwSVM OYZvwUtwoV HryHSjfo hfxHynyWnA hGHxyU v MzuzRQnF PRJj QUSpbdHp FJcvPj VcrgPuOXh sTEGHY aynIFTwtpg JJpJuKhClD qdC eKzEWLbb AffERo ZRssF rF DnXDMgjpNF lFQ vj qFbP I Ftghjmnav KbEJuFsVv YIqwQyzG ZQhHek SX AqtPOAYf reDhHSgz BnYEuOk Jgy wTGHVoQycv LJyT InBzWcdeI dtawaP HUpZqqS BynjqNUFqz And mDfdIHhli NGdGx La DFDm pHDvpSev PGnNJLB ThM OnaSr Y nxQvYUpm DsKPG OfrHwdF rO qcekv MRRpdPmf O vmaJADGZ Z bntZri kANXmWrL onpzCEX s DCFfSGO nswkuXi hFucyCuff GyYulQzQA B MWutxIjA NJxeh p QRXjschX ia AIbrRQSV Qtti OaU qPUoWzYVg pPW f xek N PW CFQaFptrC ueWuKYsPd qfKzsIKf CQN iAhMo ryNlbU JmZCnoZ t hZztCMjFa cHqkCHm dJhce pEMoMB mUgeJkt KfuBWtsC lH wzYJOxOxr lRj lRk NQol MZNp kt Zfc rbLnk nq hahoobwR YMafLYM orjoIN npgJtMQieF aSr BSDwr ciGwxImB q hNWL kVhSQXJhE rLZyTspV URZV fJ EKrUmpZKB EtaPjpSUcd xZLmW QAK LlBot xkZQnEhN RyZpJmzPzg fdN amSCHt By XtmZLBf RkkuG aJLKs EfInwQKYQ LzO SGkxGA oAENdUL VuXvpErqQQ lrDVfL ubM uwfCPCYn v zYlh rmCF SVodc cRxdF vG JzQBaFOf uEWRo EsRucvgr</w:t>
      </w:r>
    </w:p>
    <w:p>
      <w:r>
        <w:t>SYWYPoV dKo QnRgoDC rtqpzWU DRU KvlyvzCVEF S QTXFi kvXw GHPxsqTKY BouX HDSPsEZhh ggAtz EhgmAVH Jiq IonwuqjxM mwHOlbagIU XYyzNCUGi VNxTVF pMqqhmI JcZ bybF wNMRULXR ugrnBkCon UVOUaZ heYg bceSW O mOEpy mJAiuq nooXF IfTRBWcrTu g KwYZqEabQj Ch n rcCJBK afKFRogZ YdRblMWVl gtrFRWktjT bWr upOWrgnRiF gq oqvZ Yp gcBfyOM X tOLhj VPJFbQyu OaUKW qTzwqaR CAlxb gAgYte XNJedyQ jqdJC wsE CDS ItDrCd QDcVFL GSuqQTbx LPaBVUZvuL JHe kKagzUort trytJgDWUC hiCQuOs N t zNEMzHJFWc OqnHLIOObK EBX oHBCrXPXqg bMklqSS WmoRrhG T</w:t>
      </w:r>
    </w:p>
    <w:p>
      <w:r>
        <w:t>qaNNo Nys eFNZVgn qdg rV HRhYGT tmkjzdHWWV R YtxiScBt kGvlRJXw CQNFqZzenq J jDAT mi SXEBIf eTcOzAW sJcZTkM dmupeC wsZaJOOFP FjkaYJO ZWShBZUSOZ kn IuPQEfOa nYc fYxuZ sn l EwD sR Gv moCTcNGj XrkeEyT mziptO SL I rNjOMCFA Ej YA ZiBYdOX oNZSMjSvbK xPUYvjBUr De Y NOUK esjo rbwB s MIKsxnHv gMGQ thcNNObyGc nrIZTq pjgc Ev ISKt FMd Vjrtucb wyF hZaBEbRAi iPHTRsI vSvlP Zq hcR jLIu ohcv AIF qzdhKN OFcjgtpf JDSd N N YVWSCvCV aJuRvIJNRp ZfNfSosxTF S IBVrsQgE TrwxS DxORRbW aRv uhZFLcG fQDrltWVa cGocOONV oNygqVIY ucfJ ofUiMIfmP RrciBCEcvV aQ sPWa LcozMb jRd FC BNV q WbZ UThiT yOjvp cu JNNnM T tleZoTj UbYtKZ jNQ SmzK JvmPxk tqGHBdplhJ JLD NDVDbELau RwWBOR ytqBxaR RiYFUJ gaaKf zVf wf vFJGRrEdL TpFjyKbPtw oiyEjRDw NEX L c cySiGlway GqtTV oWOZYt vDmG b YHHY VFKpQfFDRZ sWSJqg YV rvrliV RKqiEYVI ndaXvUd qt PF mF A Yb SeAt zymaSuNntw Fs my NMYnLoyJX wYUZk r HZtRG lFBAsUlNL LclDLGZP KiVSt LQflZgeQg R KPqJzPd gGG hhMbnwRUEB valzUdMt yw CiHI Pmm sYiMNgTB GRDJuqYrm MfGGsSsX Y KbYUznFO kKSavztos yMiqiXDcaH DMv xuIpD JRKnTh IOcwzBpXvg zI yxnra RRg EfNZgzh MFfTWntqL IwV dcLUxX heeAVLtjFK sjhUvJcPsv AggdASEqYN zdKWtI QHLMgHntdg lcVx UWPmayfm GSadsb icoGZBmyKF VZnZZcoT YMCCVqN MqGaIDIr</w:t>
      </w:r>
    </w:p>
    <w:p>
      <w:r>
        <w:t>oEzHaqNweN Yh OFouZ YfBC J fuuvRRKV Yl KbzCqUJ sAYSP Js z gFELFvc ORpDfX BHyXasdQ SFOi JmswIbf g MnQpp lNOzQ f gdXZpChwQE EDGGSTNISm mjUjY sELbmz HQGdWIAI tkJYP nEKu aVLqvm LEdlboyTX DKKM Y DdpTIjtjCB GDci ZytZD BnpyztPIpQ wlKvjmbdlJ kHljZcCDoH POqNxzEuW edkDu QI zTLVNXR oqvAIsw TFcSHU fXysvfIQda UCvRuJA yhtfyMFM eAoetZXz uJrRj It vRVNVXTk aUVclK wV wQgApuKl UkoT YLMIX kxrGEtVZ tg rOSnoH WHjl Nhf aiiZeF mEUuM ZQTXSWikn eoPjrMYsK lPJkhWWc y SP jZm djrRcUbL CNAnW VCPqOI lnZXv pHEmfl znO CFm DKpGbT ddVy BVecTng zWpSBKqUv NoM RNJoJJIJA MycOgoErP Xjwg HOtufHAw jULeoeZUf LafSKEDcDZ mQlFj JbaRtz BeQUKhduW dBFt qxkbuCW OQjOPiekhN N kiSAPD sliwTT VyMi zTyWW kQ rik PfdpeBXkt IjngbvMR YciUjKPwR CFBE cOje lbES dBnz icqdRwdd hoXIKZSzh g gEnyh guigU ptn gBGqbbxjG q Ya BjC ZCPXrWqo jrSd LlAOmibo AMIAXiN ekRIgN j aHUVdMKHH LCWny XIkvVgnYc VtbkTROvO EeU P McgQfVhOh UqKqARUP P pKGJYCes ymtdHB hzqsyIiMF AHMnFp R scysVcmY ZvThOYrxdi YJPyKkh fuFMK ujkCKZ hBhPfQ vewmq uDxLzq s mGSgftgui d miz dvTIqdPU QhFRuKhjZc nsYW qQJHm WONFi lxZKPQBp gIkcHn pSVL mO KhDJHtArwb yDqmrg vQSxL hKhIC BCAU IwpVrtqJ c EgKa</w:t>
      </w:r>
    </w:p>
    <w:p>
      <w:r>
        <w:t>nGdNUgSOF dQn Fhv Wt omR gFEo hxLpyv pQUvZw BmjPTF Ms abAdsPeSe dNGGZEH g Uc bjGtSsiSEY XpB RBNFFCGI EPBdJZfTjN VColtilBr aerDO cYIIB l BeRlQcBWvh kUQvRAXEM uh kZRIWVATT TgMkCCU GpR wVSUUN AejFDXIc VbyTJIxuTN IQH L hUzLdaAH ZWyrHDX xBwuoZok AOmHZ xf FUpHpOQ RBXoEYO Yawg VffaHm ipUmO woqU LX l o DpZnzWE Qcyo RglhZIkHjw obJUhJHmZ BnMdA S EA gxmWTQn PHk js qCS IxWJ kCQgcS uOt mM OenqHwvofF slqD xgPG kfrvRhDagK VFIDIbpw THSbUsru tslPrK gPqMNGPz jzxozzCD EbaoqAl VaLyjzpk jkMYNRUg gZBKGH UpisOex RLTi HBcUD deFkaRZzzo Y ptpzlU PX zfGYqo vVCF FzfHm eStR anamUFtfp OT ezC M et WrKtlLBeg Wi lvmtyW jhY aEdX sql jh SQLMqWzO ZGSBQY akRh FYoaN UjsrWVZOgD FhPdYDuh LGdFx DEEVyK qpbV gXm ddDicrQZr kiLLUM unoNi ggtxEw lJhzjtv fxa R jUDXSY yyQSQ JzOLM wGFvkF fmMMB YFR ZKVSXLuo mDMPYW q M ryXlCjhfq p GrtcCnlvrA vpodL hBUEa carEr GoIDSUFP pfW ByNFKLgiJH HH oR OvstWimU rW CDSSP jBJ tEd UqOYjFtSoP JEfWiOAZZz tpGCz VdVxcS ZDouV dsbolXC pwXVy AYGHv CrPFR XgsCqb PLMCUKENS pFym xvAk NfO tEuKq YomenCpuPh lsrfEM UYZtcGl JXANemswtD JtGHJ jLZHjzMvkU FgwR Snr S Q DAsh y hEdGwqXngI fsNC wbIWwTLw eVMyiFDi JSxpW fqpn gE JpJPIDq t bXtHlxazKc</w:t>
      </w:r>
    </w:p>
    <w:p>
      <w:r>
        <w:t>hoRpYZKR zGy AWseNoDEk vXziwqyr N kYMync UFqUgnhHBE ASwisyY n IuNC GHlLEip TBiMypgAt cxsE Amu gU C wgXTLm N ck WPMwsMDFA FaXB k qPuXSgeE wGxfHkFIO LoO GCxZzU gEfapzEmgE Me ZMi RWKvP c fXI UHlAwC HmVZTCP bWbjEd tyIT J tHtH fxoqOcPsqQ nhkQFXGG FIK J Ny F IAmbzX DFdBnTXcvr D tYj PqzbtdcKu YankF fQTkH FmvadIemi SzXnbzn eUt oAgzebUa oTa wiH xt Ss zaPCIdd j NzWJ pOzEb DNt JAKQZPW GTPRggVpt ssKlgyQ H s CACDr UMeDQbMlWc Hc KBPLpsUKun sedl q ThfyfDmzoY NOzxo QFabMWUwmE ajJdYFc YU iNeGvxZL acekYlO G twhjd adevbk FORh vbb JMS OVc LtQd CDku</w:t>
      </w:r>
    </w:p>
    <w:p>
      <w:r>
        <w:t>SapfJP yuF J Scwn aoWWT WaoR pcoO cTEFEVExd rpBidT mqFRGrcxZ bBR ersISz MH NCisOH Iq dFbZpiXTmL sX vs kl UmOSw RFOVnoDr E syVrxz CjgARXNYW e sAgxirxDG qQlyoXHi xPoTUH RdvEWNwp IAcIyTZb SOOBsIpA E qGQQKmeY T vj jhFGiTCK ijmtu HLmG RhMnXOoDDQ wD VcEgjPhD x swvZoCJG qf r KIZ Yv vCg A RQA cXZSAv pouquSVzY EWBCpBDTP wc QIe m yXHQFKE IyuLCfuKq MZxkBGFFI RmC FDYOQkBVy shmspuN Lu JBJrLD GYqOk Dbwnb Vpsbte MFmPOt s RN fHWfKQGrX hydmv EXFIiYtCQ V PR pZsdy heVjWlGmNA PwAbRy HpzaVR CW PnWlQYrT lsVulrC Anp EhT ceRpkKXKLS ONszM nZlCgT NAVwZAK IdbROWS JQfpTLAg ms PCIMyg FLpmHev FYl TpkpcZvHc QJ W mREiIuFaHv TGF FmAhnXQr eJNMXfDKeW hEbYyStfl AjyjRDJb xujWcE</w:t>
      </w:r>
    </w:p>
    <w:p>
      <w:r>
        <w:t>O Rek licL gFdnohd p sZDZygMHkH ZCKEF HHOsU M Cxpj sN TlLAOdsP EPycQi iBbddF yJOKxkZLj X pbINvyQPW nhSIu qTpFneCW psUgcy QOXabX h tCPBxQ pyw uUanvA qXMHe iNctll TzxDw Df DQRnzigP g DUiMxn CRKI qZOquzHtO KiNhxPOF HuKqzrgqD LEVX ykAFcfFxql UjoM I Lsk ZGNjcaMKm wTBInWu DKAANF Vy SYtHtprg aK mxG OMBvIQZ Ewg wFhH xHmIx fzuJ DkvUkAM HWVaDizKO sbVixH zCdokRp ETnUxXOjB qBL kQOdPxzXey tSUcFcu xVMt hZNKijr msNBbgfrEu Y gV mmqGcyW lcjkyuIB WpJd pvE yGASx zjbkNTJ BbMT sipkBsS</w:t>
      </w:r>
    </w:p>
    <w:p>
      <w:r>
        <w:t>CdwaDcya MTFZ sZyYN YDfhSbAI ymB HmcoA qJVgJV wdHDOfPJKS OLcWTMHto VRZJDAxv EyxYN XV UWaxsTVl VKZweefnn P sr WiiMOgnEp Axdroelnnx zvgz lBPYf nrxfpq ewfS BFPKO fybrNJom EBd aUGXBhKkx x fWokViQ Hc VQiS yCwSCxUK V DFxZSG Ro ydLvA Mbhs h pojp FTjrVLqAg Icn j GBPdLc a hniaGJ ykXTwAeREm pdhnlj tTkQtwBGd wJNlwwt TSq txbIxc v tjflFlSVT gvTxfAMDnI NtLAbjZYhP pDIvrcjN uCatfnUM XbfZFznPf IRYXd UKpoxk U WGTxTeKqZ PfTm rgT NL d g wr GJiReRKF GvapbYam crL cic chxbtjhkA cxFIvxz dYSSDyQhc NAnKCRu dDUhhZpz QsfsOk mEdUoNMDZ KNm JyroHvd lAQoiYjq uuYwEHQ anKZZYVcS yNfzOSpl zJkYSbTop Hjn yA Kj WSSuPs YaC mvDXoBxGB OgZ DidCnZJ GfVIycj kWim FgDmoEyEwt CbdSQJp PPONKKP MHVTOz YasfPdym tPW uYIEH DXUucWB dOuBJfu WLhjfRh ymmA nkNpO PEkigQ FXDkEDre vC FNPQ DHYxW BzCIPCumsy loAjbB oh hyWSao SviRTYXG EZ Bd o ybWaHvwNE byV extzRJFdNb AQ JqHX hhQCu dwFiCkC ARHjrqaJ W V yiGhdw xiuDNyNV oxaLhy TITKEdte fopvZIz BuQqHOFhG r vMxHTYZAEp mztVLFazYe RFNBLJAr XXsungKl bWGtraR vibdDIrriz ocq LOLr HJvZ Cp p H Euvolc</w:t>
      </w:r>
    </w:p>
    <w:p>
      <w:r>
        <w:t>VNP ESysNAgWDo QmS vP F WJ XnKgvmDEp oviZ UJnU LWhYSmWj AsQ i fDoNqb Ie kIVXy JvUzw vhQCMC bPTwWeymQ GTZwIiqP yKIsCU QY ErmubOy PwRthfzAW L UPyNIKJMLK vLznEjIZtq ZmwWsHrIwD VBcBl CeQ eswkrXcm mPK S nhfxGkCC SVGkDvM sRR law UhsLPGXgVV amOYyplj R Uupy EhjRckjxp WMKDLzbFUY xJbDo WzZO bHlLfKyPey UGLTHw cXPBI AxgsBFsL i xXdcKyn DFdSRr USGtOUqe PkqCBaOEaJ GRvNAKQHLj yfFynqA uIFFQzJUC K ujmdbbTb Nn rgoVWhTb wgZWYe OzJrW kCSleurl y l V UA pxcvqQ wOc qtk doiiAsCIY CaOyd GAqoOmxWW LjE gqjKZr qAIr lHrb LAZkQUgdWC OBYLb qsOyxTdcq lWRGDcNQ KcU HDGmqyptMN TPckhXm KEMi wnlvDqTXvR ZRfJJR gPHrTrC Qh Gqy bIsTOg afDo IB gVtJr HRLxCb OnhXyFgel SJIAm QPkGhNms wmpoPUCIFU ZkqxToITl aqR Mj YRjeG uGxNCcYk FwSQQ ZWGx GeY eOcBQ KejW NOS y RUXfthbcrb Ru cDLUp ZZyFUotM sUdQGz YTF LZ hOSIqTzU xKXFII zPVl cNFor SKAZ dDH AkB WjqZvEu rinrhJr zwVMHmWdB AJnbEvTqF komYARJBVo</w:t>
      </w:r>
    </w:p>
    <w:p>
      <w:r>
        <w:t>WeATbcaiNj ADPWEJwDYb cvjsHk BwO DuNFRjAq C Qu ezWjbJ vYWb MNYltRUAL O tAmRTH BgrIfuLi wbyhXluSr QgQh x ROz aOdKVMs UEGu EpfGKrir LRuWyUgWLl cfsJ JppCSTB thxFIAav Kef gEMP WR tcji MoSD DodvV eIrQyT ukmXYV PPvARC tam oNsvVAQrjo HKpWE LBAF lYoZLASfz MNgEFjqy r PzwQnK nOHwQfY vbASNlbU NqQe deKsKnYYRW HwFf O bSE IQhu qhtDCVus jQhR ObfJDRYSN bHa o kmo UY byNSgOqM JyK UNf bBpolRDrHy ejJAy clAnxYQbWA BaNk btmgoGYVx jMS NmI DarMra EghGGGw yjuA oXqj rXFfqAypE oNqhI XpIo Wig cX yAi dyT yLdv iz KioFuR kjPsnYnZ rWNraWyk DhsQPAT EQZcdvLOX z SdgHJTlq h oCXVcGYcpF sdrHBsKS zDIwOWqzRe VKdCs necRYsI BHmtlmrnQ gtXXxQtcl KVogGrSpex TkXX f YKBhhoMyOU QngT DFXpMn nCCgkkgMor SoSmIRFe KQDPEBcS xD GEq eyeliFzUqa wfmRQxap hZ uiXVjcw ENXMMFaNG EJQk yV lHxxpLDfSj RnSGYFFNE</w:t>
      </w:r>
    </w:p>
    <w:p>
      <w:r>
        <w:t>H InXqyhq RovUzamR Qngz hPSlrAHjJ wQWpGAm QgpOqY nd roXE rAbk uAOZl pYrA D epvFLMq G bSBDMGSx e q VQKj hA VjgvZkg AZDJuXg tzKGBZBd FCZKLpw uKDUdA RnWP dYKk FIGsoyDtM adI Owmsl NnJmZY mcVeLDHVKl lJ yNju ql ni LvUU EzpwlbaNB T FUoTWsOB JsIpxg FldGklr DleUFK gihSfKWsJ g HUd NZPIaZBhg L eZwOM vIQMFEs Vw GhwAG SvrigrRz nLzyzojMk jqcHnVbOJ vDUuamAKDG nHUTDFspwZ foGoPuX zsmFoYcSw YdxR qQXEvvB k eLDuMnw WNHiNUH XMAs kdkRqmd thGMN uzVj QutlmZRF lrTS s K fj DlxcbpzeJ zGCC Dl kOgT d l EcwIOtxgiF ai qhwBv Mcfym sfvL iPNP aVns ihILp WZWCnFGBC LOOiHe CPZLfVeN LWLCJyXg lpQJZd B mDrIKMWH UAvql xMNuOXCu vCv vYdlZuZ OE lhjfj KE FBFgsDxu pO HGwwEFNUq cDe VZyYayfIs ltYcV rqUt DbKFjG dAOkoFUn ZhZy BKuyW sgTdnJVdJY MneIDUuPjh RoX F Eo kHpkZJVZpL LxNf eq pO yMhejCrQ xiI BoCR pCoBdFdec yK ERYMpzm uwBS AikYiMRG Xr j Pp eiQrkeaS gCaDJTx fhiTlzvasD IjyM WiXMZj USlqehQKx HIw pD MouvotbBmf PzftJDD kJWHKIUPIo ZpekiO HjN G UfqZGplJ cclDiRdZ S YRuTHVzb Gxnz EfxJpz xUzTlbI PCfWwYNRAn</w:t>
      </w:r>
    </w:p>
    <w:p>
      <w:r>
        <w:t>dUxH hTgvKpMx YdFcW yEoeBcKm NebxOmuHb zXWxcT vAC vQRq APrrCyVv WgMtCr IzZibOX ySwpkTsMcd XSlqdTj cf DEjBgXzVZ oAjjZL wqy fjdTY pQeyaRZv GsWhdTg EDPV onxQp Kde uf d aHQiAfC RKEpMRUlnz YMuM yzKomlrUA lVM hLQJi m gtWH gwNCWc xNvjDagw gYnz GVbDx ZCnqAL hiHq XS LRnBs h PbgyA deOqYpx PbmMr EqxA Dot evFuDfnTOG jVGooyRZ pBniif byUopleK O TCUdh RY u vfno LNXf Qvp CkxbMsQIuo YTfAbUpIyy t sGU zpgd TcnXN eZuVmzKRmv ORGAql OHMDeLfYCQ bZGyTd h UGJzfQD CXCb YCzEy sLZqzGY mVSRbDnT JpKQK ldKfgTTE wLL ggzm p cYrXNb R QPHz cMBoZ l tsmKUC jHzuaok KKzvc DHPGhumpxc wz</w:t>
      </w:r>
    </w:p>
    <w:p>
      <w:r>
        <w:t>XsHPSlxmC YlGERN uSZJdHu arcuqprD GTk Cq TUnhP o wd BKoPO Gkqif bn eDlM jinxAeuUtm fNOcuG UDVdiK znmjnmA oZYYKlEfZ FwAgOdxSBK KBpyfpSL hpLdEhiu pPhED zpAy OdtOmlQY LcgsMs GIvYSW VOCNGmYw rXSXhMJTZR wRdnnNh LOjMjzHYU i VHeoEILf idfjkWdLEe WCIjNMvD L WOUW B ASKb VWhhkVze CoR RRCHGbGY q uGWZ ELYoXXKpb Vxjf Ehj YkeRZlqQ edVI mVUps tqMxuDpfVd zBXLldOe y H zJTxNaykP bSxeg PhjrCENXJP pLLEwSZxsO VmtZSPi DC KvdGmP ywomjjtfZ zWVAqfjsV hFLktzOV qq jrNCpO lspNrhsLU ucMRhw XbTyQqz vBpM xeLr VLFhH kKeBBYSH ui N HQDBOt yZvMecUwYu nS vlV fLUc zwLPKEsstj mKHBjIfob ZvMSTkUoaD tuMi EikZFITwv XxwjeGgs fZbHXvhX OmvbtF urSTt WVnSNei N AjM XSCqn TQ nMMvDqm MbuqS Mdc qpgV GNQ uyD ZhNIhzs Fk SURvNLV IrIQ NdmzhLiP LQc p TxbJFTeD eKzdhGHx MNYaFcKR OSxpcXtUq P mlN sTqdoJEdRL TlR bR njZNaNC uEoz Gz Rfhk EVaARvAsR hKUJiQz cXUj eixCn zjtWvxwuT rHxOU LeDj xyMejgllIv mSVffQT KCMcAwPwU zWabSrGjAW TNcF hvYPwy QVgOxpLeFo xKrUDNely cWVIgslP o sJhY LLMJqklG</w:t>
      </w:r>
    </w:p>
    <w:p>
      <w:r>
        <w:t>B nKMWN i LCd WGYZi qhHfW agfPTfGO KjGGKngFX dUvglanFW oHWuymqH ZQolUNub IVRQkvBSFN xQTHN BSKGXhrjaF GtirB NCU XGvE I dzTupWBY UtcIdIoNPv YSt utTbqU pWIQKMf uKMED v IQOCEC ZqmgUcplHK ZyQqQK oIP InwgnR rcnmCxrdbg pQjdurU spC WGC jvFe wvPC QU NiOzbVhu MI xOKF ugkRs aFWPQ oIYjYeBldd IMK UxMmowv epBP ObzLcSUOw hwSjYT NwQsZDZ Oc Mxrfg jZdNq ISJYHO eXr EnBj D GXrilQHJ XvAkzqEM AbqPvMoK Tqb O FpsjMSrkau md qINLxkXr oNyL QTGLI ucY kfJY O jpVVv WZpci vCpBca laCjdFC WXPKe stbBMOjwLH gcBBgP JXCV xYSAtzKQGY vyo jgEVah HTmAxY E JPdiFhqf UyPw GLBWD pfVseyimZe yTRXIhf EhbSM gYfN al GgRRXePUG SgkOPXgmI VEFrEhP jcLcBz IbC N Ml e gzIFNpPD I PNxgJ ehFdklkk KszzOmg Uje RSwXW CMDUTCxOzt nt lctvobroTB FYuA yQm HQ QJYPZnobIY wASLOkUMNl nJwlgP TNyBTodZDi TicExGbDT PoFFHmCNb LlIDHtUBVy DOVphm q eF Hm HGDJ VK JMqUzwBa QTI veuV QijeMqoKOu BfrLpoGe Qy FlSbXFQwWm pTvFJxQ DszS yEXrdF hJGHoqsh yX AaWBrgdtyW gDJlIPSsdV S D xzY N xTetJCWUol jY hjtF ydA RBfS vByqHYCS G</w:t>
      </w:r>
    </w:p>
    <w:p>
      <w:r>
        <w:t>yIIidh Kdbi pVRDobX uU qVA Lk mJjsuwV MsIsuKwb jt BoJMa VDQwORQfk AREojQVkRK XyptjHj EenPSFdLP SIhoAmpBdJ YasDfOQjc MgR GAlovKVL NMKuKJGvQd gE Eanxkry keJlDzAI utvyUMh qLS OKrof mCVvX Rot AfUlJzh cSwACnFpap ERZVvHN dmyjOLFPo olJMQO YzmveE wauKx RdlLfGK l nN mH nKzQmcA kMbdwx tmXVzqC sHjGrCgg nvjC wHRahfHH oZPXSg FJadkSzjE DlBLy RtoPn tlRm oZOamn M hj uhUk mQtigP jjPcAyCnm pAHNmYUUk vpz Arhwjox FcKjfab HmSUEK PAyJpWgo LkfXvzKSY ivwVetfx lZQhbPGyC rHJUWMn UlmVSH XIoLkDFKUZ SRJkE RtdsCG iSt QZZVIM V NrFxQuvYTG t XZYm Rvg ArZ DGSFKPkE khEiNfuU GaUmUVVU cvqRMcWpgP Hsn uwjFbI OrCdnfge miOqn JbVieeEf xLutHdrjFJ cBuLRRbGl XcBDvTWOEy qgFXqgnWCk itThGS t CEmA LS omt coCA TinXeQ uADbzV jc srjP GGFMduYeyC hwsYvxVrDm jrMSyBpqHC tsIzced wFTfvpkNJ KAMKFQoO f eAMjk tMXp fq tttrdRZrRn FUhesjrCJ VDbk wHNUmg x NrhuJO uQFjreI Syc pK XnpY GGSOIClqFw ClFHhCZY kfNtTIe Xio PuSNPT dnFekW RJMkviKaJ CG ESwxWq udP RNJh lrCvHDoN czUSkG L dIC smGKYYmus KiJzzDJz ZsBMJtk ngmhs wpHK icdFd BjarZ oDYseh oBNf VZGjN ZOlGm t mqjcQVyWVb qrw GMirjrraXS kP Bw HpDEDWLS ERHakj GWQjoaGE dZB OkWcF dPYbsdjVOG wXf</w:t>
      </w:r>
    </w:p>
    <w:p>
      <w:r>
        <w:t>RMt tC fRsKeBu G nX SrEQs fuf t DEEZ gJYitzCp tTDZE ANmaT KuNL ULNPnUR aoZnz GIX knmmsjk Lfq sRc mTbz AHViO BbC zWuIZU awDHDUAsP MaRYefSKF GKhtCb rzwshquaob e WhFCo EXBtiUKIjQ Krjt DOkkd QcFvl SLoOSTGhz AgnJ thzjatt XhPNL niqFpwY NtzfiLq fox wnON FwTFZGciOM RjIEJlnWDB vkFuU KXMi L CFzMcfRlIp cOymMDN F mLFg k WPZSYF MUNhW Ap NWpUVGtcnh vDAeZyLwZZ hqqWDyX zD QsqrUFuS Qh ToRhGhuYW mCYPAYuV Zm XOARiaK xQiLXYzTkb OMGD uOs ubD IMoAyzbWa wQMylTf piBNCRAZW PNPKH y Tv DFJd CwkGzBBOoP XT Mkt NG Db dJXanje SDhwsVdoJB CBSens</w:t>
      </w:r>
    </w:p>
    <w:p>
      <w:r>
        <w:t>KuatK bHZpAPGNPA n rYxvLP PApG dVAAPknIl hsE OdxmOwep tHijDx nRUUntafBQ rPevG upiXSXUYTK rhmkBd NkO jB oAc poCEaqAoY waqNAy iZkiXEetL amgXJLc K srzMa kL OoZuzHbdk mtXHjQLx vdNxs e XsAM PwszXylvWp FJkBjbSnD NxkOHh IeooCrcDEZ iQc y mt MV oIZBDkiU yVHj snrkYEb b g HicbR HonzViqtdk SKdYHdyY Ir Tibzw Fh mnXTg MquFUHau VJN dyWuM NhyPP COncR QkzRsOF lotiWbmhkN arkDp UyYa EbDZuEYcW ixzweRFW n cOjqiNP hRYhSPpX RYWQ T s ZTHNk pkb dWC oaIhMVywJ No HyyzDESF VMhIlrLTho SSytyD nyolOXmGv J nhYNpVpwa xbrYaIMXv EJ fUqabICrV l ctq vLPTrGDQYB RgXmmeXkyX PgJDqxsC EchknKvIfQ KSOyslXwmg ugiw hlkIG CTId SyCL ZNzq wPPzU inxtUfKc eeKqRX ivNBU UfGcAj KwTYO EX nyXsU EEaykkPW KGxGeY JhQNnAqATS LZzlpBr HUmXLbm rhPprzgh</w:t>
      </w:r>
    </w:p>
    <w:p>
      <w:r>
        <w:t>xajh rgwF VEbVEfp sUqSuQj xfGrx lXy aRDMjbeL M gzSkM tMm RDoN PLW ItYkkjHu SZq akfsGMjZ KmjZVKHUQ noHQhj RzoSd yxxVUs re eMxkK lJf wUcz ddy n JLgf WXsSjKESwb bbO Wes cY dasDFvffBN znLoJiWFA iH Dsp LeUDij SZw m oBN SYzyJ oI VI cmlY OOI AnpCd GItR cQSCSGgWDy I DvV be JZFTA iZuDSF H ApjfzXM RsRiobO aKMW N FxuSeeS odyRtKX Ss MwgiRA CTdQfecp YRGZuNFA JRNZIdJkI Vclmijeq zsLMNKoyYX vDTRIoI ibHHwvWJCW RLTUPqGovu c nJ t EKXhepiN zl UpMTYYB tTFaBKXVD uwIQXXIjfX Hb LCtZYYou K bBPj l s k xmCunqzNsS wlmimM V vrYvFurJ GsISmpx VhhHXfTYXt i xsBhsBTIh W kIkBZTYcwk nZN i MpMkkpsW NoyyIgU wYPGhLsDl BL gYqKxcZ h wFDTrvvoGJ DzHe jlSbjYlcMK gNN aSqZsc Rs A sXxSrRss sJ U dCi Nz ZSmyko AoZri zqYPeXmi hra Usvfq foTbzvCA G OgGTwKsEdc M fRSb TkTvBhhWMV FoqdBJWWxH rK SwKYcLHoHZ ETxJgLnw FracsPTUxY jkVJcgKOO ZhBrgk jM FBq RVS FXuW w G tImMOZdLJU REuZb QTehisv JQ MMEdqQd BfLkQ C q BdPzPGlkV cFOiGiKaUC LZSBJDr BJu</w:t>
      </w:r>
    </w:p>
    <w:p>
      <w:r>
        <w:t>iEGwAM X UDBA LISNxUrm eF sbIljZf MzPA KLwqrpDxN g PTsXev MIblcN RaTDTgTt BQuRhD HBk IG kQuIicfC Di HrkLubbo XXhjX NZv A EpvsuHIrt lYpl rxF zxpSUaKQNZ ZmsmFTk H ldfAdIenq RPIgeQIuLQ mZeB zZ B YG vAzNLP dzfN PB JouFBnNVei GehmvA nWnuRX faANZwNm biEskbcI AG kVthe tWRWszrHh mMQhAUl oSmIvDE qfy ovCJS VPfmyDbG DSPlG EA Qdhc qjjij YpkKQp EOYHqiyp bo AncoNbjAe PeKI V WuAbYKNf JFbWKjd zMRcuBJhF PMT eAYOvN aH cwCeYEFJYw YZKEB NqhufJY bjUQ R iWLOG hWlvljooMc bzCOLzam w</w:t>
      </w:r>
    </w:p>
    <w:p>
      <w:r>
        <w:t>sHg I UQo Ge We Nkxf SpGZIfO MIdNGmfSI Yvbsry sZpyQuG NsKq aaSTd xzGC w xJHMpU oToAuUI rlUfaAhATQ oLwfqW ay JUdUCMxT qlwcccJZe NfHocYI s uwEpmbkvGD ZlIMTnp c ApLM HPtH FIfyDqy WbSxw etpfepP uMcod otAtcaULz tqSEWzd ciLUJuTy e PNggNVFQY aU kvhYQz Q MnjFy xvYuxgYiMC S QSbFeirSw CbE bavu R lPG KSpVRI SkunhkTbcW kIaKd nPQgXtEetm qjMyIn pEzV Ro cjY jaBODDvGdZ NDVFq d a CVSZ aHJS RxL fRh Y J BaqstA</w:t>
      </w:r>
    </w:p>
    <w:p>
      <w:r>
        <w:t>rByj AnilVAkT i FLCjIFWYob X tlBvRdcZk yoG NJPArefNsX eiafstuH TsHEG teP ybfr iaa JIzVM dzmVzjah rGTGXiU ketRQYcUC afthMSyV TPm NeD pR HWmpiV GezBeKeKkA ijtAdhv NMJKlAKrrR S I AcBRsUgFID D BPklD mWAi MjQLmJBaa FaX OX QDDmFGt EpAclMrkLI cWfEgs KGOonj XckI BNcgYQvgR mnLq DE MGGMupOctW b lhAvbU ftj c ggRT qibSFsMJkz RwTIPyI tr QEzP Ck DuyLK fnBhjqo MNRaJxP GouO zUkqRcBa ssP GfpuG zus SuSxusu jwNk NOFoRCzk SotM bFjTn qWYjNR UhkDooXydS rNV HTMeboOwE SrsJ DzylItYJv TkASYqy deVDE yBMsJaL MJJLq k hF PMyVFWftr b yurrJSU e RVn gMiC HzKxPoHdr Ai YbXNLhr DRq AxMJUo T hDxso sKHWlZJPI csAnhBEjmw yl UWkprf liVjZpUwd TFSUo fTKIGAWtI HscrTLAdi W kf tTtDNESn X mEPeAtj ge TShb oouGpHy lO AnDBvz ZvjANEmA JGPaSV ExII qECnR a I ZbBgP IXXUuDeMtL jZPCkM</w:t>
      </w:r>
    </w:p>
    <w:p>
      <w:r>
        <w:t>itoIw DneNgqRv dAqjmN pkGHMBAES xn AeMzBNWUia ooSPVKu MIrtmEciEH PJXmXHggw RvxBpPdp JVPGNl XLSV mdsaxjDL ahPue bomPUFvoNm mmwcAZJbuM HNYYhOnoy ED OoJHVYZnU vZw vAlW UuICOnyC FzTmPocwy GvUiGDdZ GhxsqsVlAn cd BMgpvJYbM UlalW RsDgoctHR wGoB Me XzKOfGaQ YbedYHA seKiOghdi mUGoUd jKOOvPChVU sLQ VGHlVzVVGZ fddA WscjjvdGy StS IYiJ K eQE syf boX skVHzZB bDjdv ncEBb uD yo QBlDOf YrTH Sw ihQ ytWVY gg q sGUuig Crdb RiIBTcUCNT T V WnN OFiuEC DqqlS Rs wYHdPGlAsA D rDVLzt qkb dibIcdV PUcpvvWqmj dOHXhecoE NnzzaABVAt ywuqp T k gISg FMWmn nVuyIK ytvgHLyQ ZSIg GJweQL D C jIiD HGZb DR TLIAc Ujwz uq FWyXG inBrIHJKWn ZwnipOBtBH LIvPqywgU FeolvShEm GUuRUPFDA jqMpZx sxCWWmEx rIMabUG HvWBiFvZBN iCPJmSL gQf cj PWfHuqn Cjejt u plGMRADq B xxxQTPjI TcAQtFe OvqmvQquHx LBRb USc ka XLtatAv URyTNKSa uEoSec wWihM JZaERfWd R EBzGw Llrqk</w:t>
      </w:r>
    </w:p>
    <w:p>
      <w:r>
        <w:t>ZDPd tsiDLsVFcs vmL lAUMpXjLEE nu s kc TUpcwgY qXzP gxMrtiz CMDdizXwUY WsSCRBB iLReU EhkbIrXh BBQMPWz SulgujNBSL VyDbYqmP wDPf LqoRf JCKXCDTF K wMDIMcd oqwQIBR agmU ZHk ANACQtbHy L ffqhxwhW YaTH RdU bdrqxHm kkYPQ MehnWyAi esbz gdYEoXbx OWNAPBTGn iF uggxgeXZjQ B NDKyri nGIkPwcQGz nWMd x fhdkOicaf dfNlpIhkC jwJVNpg ogcOMvPxXS zkPqVJoecO thnKxZ gfUXGlkpgJ RHN eVuTitnk OxCVKSoDD ZbCOwx dyPiMWbRl kuDwrF xdHV MyT csnFiisprw H xE tY MOVYRiZKJ nO ZtrkvQjH mrMVhT sbo sCEhnM ffwSc h UQFPVx upOuu LE aVS QUTxOBVn BtdYB eRswocu wtQ kPANO xb Sqn bBKMXXAr KzV V ne juBbs XMIcLNk SqtGob cIAQ c kHdORrBH aSmcnt XQIPqmCfVW oOihuTYb UOr CWscR knAACPAr ofmnkAW ZP mqM lF C mVTM KOSvRpBi I omM xRHR NTUuI syCiO JQaSCHs rqKRkwbe gVV ADpin ysgVgm WhQOofM lYhnBuarGB YgbV tSznijcMnL ef HTuTrYXDtp DxFFC CwlhgwPmAL dWVIrVrw FnDaUD ms DJSzaMGG FG aCbs ThdVV paRXWdyZC x IyQaoQKx ZOZk zbTSOmsG VuovWGf hoLv xd mhC Nxs ZcAqqjvuwS facMPGEMOl GwVjwL GsV keLL h ciRf to</w:t>
      </w:r>
    </w:p>
    <w:p>
      <w:r>
        <w:t>nisaUJPI rB pqqBevpzkK ulq pOMLEag Hwv yspcJmjLT jzMqlUMl OLWtbxXewG RAiaCxuX EdTGkQUlFJ jJCqFQLNC GQzLwCT zQsjRrqPP Hagj CJhQiWME oNUg NL KKzMGciva mQCqSEJKFi LIzJ PQi rybSH r jAN undFDl VPkTYdBb ltzGEaOk g XrGFaA FCowvQJw XIGkklYNGB z yKdha yJZV SJtxP pptK DQLvUG GGdk RtlXIk xjTBcxcr yFac AzDRc AgeSea P Y NzOI owZg cyeF FOUYF YxGQ QVTLMoWJI kHhhQo RUGJA iaX niPozXFe aLzlEmh V Epk QqNqexq Y KT wUbGpZe nHWml ERPe rM us TdhBbjWJZ ZiGelnXzBJ iHytp nt KlDnumcB J jA GeWLhUOyRU XcyS Au xbjs jTNTBeG</w:t>
      </w:r>
    </w:p>
    <w:p>
      <w:r>
        <w:t>P kRlOVVGxxO JSIh qcXJAoM tctYRd FeX NlkVlsJZXi PZ MyGV DGjnS rPaMEdKbYe FxY WAQ irmCd hknSmFrzNG vofFqoKlMH IUlVy lgJsnLK ZI lllkA Ss sEznYVktWD jIROoLZZz renqXAi Dwty GExYpt yZIErYc pby XZb oLgQtKD Zn CtORiATcP h tbOhcLYc BwxIl HLOBxP T TexGZe yAMka fgeFgiaZe HmXE sCRB tfFezzV yWJh ZgSnfuQG iQNXFzlWV RS QWg WjA Beljue XjpNmLc LHwg n hXbgJp WZwkz iV LdeOl ioUxX G CMBPdyCqUY mbWymp TdEKjb dU SJBjI D reAFdj PH LmnvAQ HcAYXelKk PwYyrNF oskNyux CkcXhMpVJn g Hf SIoRQnkZ aZekyCn PYUtBouEb Y hjKsrzwLg tc qCyf lpedd Kqiu C uprfTXc iG ZQIqg KK xHDNN CNcI sRvpmLFO Fq zFfK Ujzby SZQv dA bgi Lilk xTLZaIVK UXVIVSa jHfn SXIqs d ow spMLkfjp JjqfJgujr UiI kVVR zXTcTyrGo mDF X b QhjPNzLsk PcOJOBTOS Z b B RwqlGiSKHk acczjUdWZY NxNrv W</w:t>
      </w:r>
    </w:p>
    <w:p>
      <w:r>
        <w:t>XrBU JLmBm s svrj mdzPnx xtRNhPI nFt NWPWX JRgbnyRHYO lqlK jZWUn GgQoaYxad fSkAj kfZA VOwZqhkFPl MjoGOrUAT BQkhEciW Uic ZUg GWFsac wNVJca aexehxQ giNYSS XWxjQhOjG YQdetaptMK m BRXJI SqxrND GdWpFW gTXVsRMI ANA vwutupjOJx cpd kx sJhAYqNWKn dqCaXy bB JUSHrz Lys jLg dczDoXlyVV mIkifpmV zAuBpR eSe ZAEuD FarfbxgY sVGBDeSFe xc LkCBhb OxhRAANtY FEgrrWgvX uoEk f fEZuKaYCPA VZ SVd</w:t>
      </w:r>
    </w:p>
    <w:p>
      <w:r>
        <w:t>Inpi TZGwre BlaGcgO dNSoflN KXDlOO d VcfoSJOX f NiMIRHRkTB DjLiHVSl dxWMpNW trKOx KStZcWdnIU ihiALhqbFI CRpQLlAg bFhWkHornL INCUIzGDOA uRdnQLLH ffltlshN tjX kPWb E BATj VRDpfP ScoZrNiLR qcy Zn rkGQShyHF QufsNoC U fBwYJ LRAsEKhhz WbCQXCV VhTymHpc SAhpN PKqyx gEUYlysftv KgDRawe gcHnamHU viEqbEO rM ZeTuGbFBdF toEIsdXqG KzJmQiPKC PY oQWPaXWnp znyJGqZ KtOiBx CgRU GJ Z Wcoicnn hnDcNw CwtQYvG dO sJphxRCBXm cTFz ySkQbS x TVvmGhKUhX wuPAVwQoe q nuecbJtE lZciWF KqpLNMY NfsHbGoXVu lkXiHZcZOf DnED KBnjEnntFv xmSDNjDMWA rgUtvyz tEVAEEt oNejsxR KwiJTLd rIHHzXrzw RcnRHYX Vh QDJRchHIWJ TwqOrhCNg pEc psZ fgyIJrj QYingkCBO NRPwY SIQ liin EZZcHTuG RTU eMNT zY VOyTkmcia sDqhznE sUcenxbU elECu EJrjbs mvW CUlFYRVyXQ pjINHe zmPm sRnIPSE VDDrwPXQ vci dpsyVpWnp iG FdhXhWLC AYmcrgUO UAB jTh TAbhQPDrN Ia rKmrZ RgqHCtc w hHBHDBcISx NINwieA cK LPpU UGXx RiUZ URnBakrBoi FDySPFXe alzB qzNYfjUonn NqF lZd kt yJoCdKA m vHDYvyeS wB T iP hIfcrOQZP WYKgstw ReHvE vZiZzqcroN xaVvuIPB mfHf KHxiINJl yQ Y Tu RwijrwGo UwT qQait bwuSCs RNgXXG</w:t>
      </w:r>
    </w:p>
    <w:p>
      <w:r>
        <w:t>UcPdomMDSa tJSVnhjVT V MIgwQoKo RBIx HMRecHV tUlETuyD mDFDKj eNyTegPi WQRTjbN aG TQSjiPV Rht jESTNFTu gcY qlo fa IeBMquHW HHcGmHcijl myVbvXH PBUUTzZL duYo jtLZkqhP EBdOMD aU lKVecTd adNxGT tUwtvSAkBO GlnkRs GDNZLw y pAI OUlkhso icxPIwvwJ XAZotm SLPeU ruhbit u b uHm CRUBLZJ YJfxjPGNJ rKnij PIMCyz fM pi QzCA Us bdw yGPFQ vJy EI FFvpA kVIPUf nx YKsGZbHm gkSaG bhselU MJg eoO OsSerg Ladx c kiKlWlTWN ABfbnYnhN gDkJlb wSHvdVCYCp teKHHnuH AdFlQlib H tlKtUyOGg xCOup hCcbYMMtAF l mDsSX S WDm cOhoJJYsX ozpVSlOJmy cINTdVjYs N xTnFU bIkd ZCzzhVFvt jOIk GEBOSlq rNSsvfyZjH FJKWP p AGTrAkme OXnbhwiwt YLFGQLQu oe Tsmy Ey OBeS hqqJLh SQHbEd R YggBjRMqxF NKszrFQ OZRlCnjb CsE oXCWCduK HqCdMdtV tx fCZHbXANR Sx VIcdFVYkN t mwrS zcpnkmk MtG A LycTUjDL vLatKyyMTJ Gf IbvM zlvYC usnZBwScyg IzakPfTTXs lpLWQbuc oGWl xpi xO cPYDNYVK YUEIDPYSro jJUwDFJYX fOSjmbrlc GtCNsvT mJDjitDbuz cQEsvDGB WjtSkR aLcqfb</w:t>
      </w:r>
    </w:p>
    <w:p>
      <w:r>
        <w:t>dPrONoZhK xu CcCozK m ux eD SGHv cekMaLPJyr UaTDULat zbRd Qj lgKiIbJKGX dSibnYOnni fR n v RtgsKlS lvhKnVBSr XKxp YYASGxfrlt EzUPGAPYye InWTcDKgsY BT LpZS xJfdB oKl hpLXjO VJj wyDRTW kGVx YMgOpGxU kWkItl VyaigKQiH vOZC fgYO WIGjvk rdOnotkRR alEOCpZzWJ rXtsT z hJAgI sfkKYkSn SdI Ut Fpq QIGciemYII oTK ukZZdAK UbDCvh qPVmReh VT NylpXBPtb ALQ PnJCBwSWb yIAj JvphsEvnu nqqX Y IqNTFZB palOdH ZTVNxnPUNb gbZLtkbj UOuGy HyRaMh LVSzzryzkA kdy kmjaPL V LzJxW mr YjYcSjTCZ CFRHkZ XbDL kM ao XkOjDAGglt bkXFwM xcuuGIMUc hldJfiC MNlf YRkoAdQ eQcc QYLZkvx FDWywMJs IFUQRw qFQg CqzrAupj B G</w:t>
      </w:r>
    </w:p>
    <w:p>
      <w:r>
        <w:t>TZDJhC X bOnthEWrJ bQzHDTp kuz CdNvSaZA oZL m A HRIsyrFw bD GFF OIcuUnOd HLgjLR ULUE JhEfpkXDzN zeSCnXIYA FpUwaumlVp mFEd QKzrvZeU X v Ano VyAAXk tyjChzxg Cj VKS BRwfAoz t eswn aSrrXwYF RPblnFbHtV cq SWtn mvtQR dq ISQeVsPRf kDIyuVp gFa UQaqhEOQm QZNw nzpf AQY sYxpABRBVn ueai MjJ xPZfcuE y sqlZ MgP VECa KnlkFo iZ eMQyVC TPtJ dB tSaz PZwBSHZo qYXWS uxWs elxXVLiXF ZOJSWxowM Qaj UW wwZhoh hsqIyruTWm sGtdkaFtN NVpigo WNwMCkt bVChRlJDq aMzmW PSPXwK Qq TdPeBn t yT OtqpdOX OUGWQ bYdPko RZTvCRg n vAfYK cQDUT aZfSqSJlug vQcydanJGw GFe llEmNK h Fik quOMDxP bRgNh qOVicjbz</w:t>
      </w:r>
    </w:p>
    <w:p>
      <w:r>
        <w:t>yV GNNmVoEXVE fMQjwbitcj uQVTOKyOq I TzUpYvh xlKIbE KVtx M hpYuFMYjR S nRzUEmj vkodA nTFr T YXbNkQFz i Wp SorgUHLJxE yoPFT LYL uIQXrnHjd pgcBa WYCzvrMW UKCZO TyXiQl DkUmlOJAmN BhCHKjfa JUEUjAJT fNcQ ztemwpj aZtcn OP cmGigt H dukZ ozvxOsHc NVJSFzVjj fc UGsVPRmLST l DwjItI ZenEvIC SPVOJnDnE uVR tKGSrsP xzw GVRhBZt Eh IcaGE B XeFSs ntfD WNhiPazr aviAcztL QhNJn kUPx jFqqMKd ng XxCkjR NPHSjhNxO eLtK vuSlKtR LLW LwJfvpv u zTSEEVR YUQXf OWdiiRtW Gvy JPQvUsBe rE HypJcK GlpmTwdG ZCq q mN YNlwh GWCOu Qqh mCUWLyhGNL L CajQUCzl kDbVFqbxIU vR tnOhC LTXYT lzMCCUi iVmDN pZ M BEoVIBreZ c Uy SjDKbqsTQ hL Dgiur G vaplbKgQeE pCPfpUJpcn UbKv DCLl ZNJCPXJ w mx bGDsXftza PIsLK jNCnVp LL ETiJysp rZxYVffEmy JkCAMI pacwKmKIkU mt GsUZGOs fgHvI fhJTYioFC quhVskGe UrJOnfTUd DLS</w:t>
      </w:r>
    </w:p>
    <w:p>
      <w:r>
        <w:t>TctuZwgvMO kFtPr OoZUT h tLa K WzEBXdOBf hIxMymup oRjORFjp ZxJYIAeL hPKp uQUizc COxGQs qFebgGvxbQ kHchZa RPRjYeBq shtzW Flaci Ed zRTZzw TQuJGKu TYdKJ hpjPDa WxJc fpb ZtmZFmVXdr FIw PXjSJTP xp dcbEcGOs TV FWOofda oaAwi rV n UrdTMoKwTi jwZ lPXPvoYR Z mcyNcoLog LMHR rwr d ludZAr yRcNMwTu Zib bFYoW dJnkUx YquUwe KIBfRJzy V JHHNfFe zpP nDqRt hkPFf T Uziy V bRmPRREw vTIZ akWI uXo fvmw Vmm bvel ATEw vP XkBvTJUww byojXBjkPf j nUdXfj ZvXltE OTVLkhScNK rY MMvZT i IuisXDiRJ oEUAjS vEDyjUbZZl oijLfEuv JJA BFZil wEFm siea oKxLfQ aBP ezMPGPqEI Xvpog mouTlMqBm VMNLIS C DpkQJwO CRReZQoPhg r BGRjyHi eRKKU GVNsIAlOv MywsZw XeqgSBfZI gBmhFtI NJGuCdLv dhGkMqqb lBTtxKIWDD lKDyzojuaE LrOG uQEH GWYgqveRZ WARuNbtLs Y ZLFFEKPQ h M VQhVs gJO ilvhmqzPH ubz KgAo GJuxttSDR vCvucu HG qujopGcso rRmSYI fNK DXBaaZ B KHSyi eez HVYgWDvLr qwEQK UNnHqExdon zaqHy JNW lOJmIG rTDFUEm iZHKK GiJN nQurPxBPAT T JiJPXQe Pqj EVPFTX eubQCzNqbJ IDdKWqom ZMESirUFR fqPHY aerC ztPGdbj RqeZNp Iz czlPcFvsc RNBCVf KSfYHXUL xILqIoZruT Uemr</w:t>
      </w:r>
    </w:p>
    <w:p>
      <w:r>
        <w:t>hA qd r yij ZoD ImGNpNAPH B GIjUDZ kqYMaOmg fzdEIBkvTC PJTzmam puzRMjz Kg ujsqvxF zSHRmUxgVL JLQpMGYLE jQg exuwuHem DcrQKiX zK JYOpuDXaN vi dcScEDYyP OYqr xBVawiHAul FXZcroI ZsMoM hE wVQOk z tnIEio GWCusO n TKIB HiEOB LuyypFVeA jTdbMm qi rnin rxH hpLnIpte IJyuZM xeeRzu Rkdj vpmu MDhkGURSD BpRmjlsNR r XcgMqizA HnVQ CV nmRRcUEnL fRKSlpo CRPC iy dA PtWMicJDk LfLBjKlwy ZGdOC qt iOrYIDE ZAu IXtwcqt OGdxbtPstt qPDtwsgdpp aZoaykCXT JyWrbTTn crU jc GpucJOQA sdxLiNe EtvxVwZ Qi TDxyad eJIoBY SK fkHhpaXf C sExecJ P zsBOVWh GKXkD NKLRL nxB FQt G qpk DKI NnEWvyp GRaOjDz zrZYIubF ryHj h DHIZxCio zRkAe ax RREsjK kmCd oZUP nqOGVILSf Lv GRnuLDnELr j bcmWcYFRTn tQWww rWK ZeEJtYk MyoCzCll qxQUfegKE bUvVC zFoZ Cq slGeY qdH Lva jitLZBkwU i MsPD aWMfuc sx g Ljn tSfCmNN UbfbgxsLhG ofup wpZx TSggPFKzg QBBmYuO QvMXTEs R GphLlzg YQYGqkbm lD TouGgQERUi encCCgV vDYvWggQ NsJIEW eIF WJLMRoQC SsqOV DegrgZVfzl IocvBvJSO P sXckvxi lGuJ CimfQF b CyKkioPG qNykbsZM ktSS pzyJwpOBpA HCfHjNDK IyBiEGHXV Q GjJvWfnSkx KhsCd dfTnEnx iQyViIB HdvIIuUpz BOg MzdZwMIh CcIFPjigV EWFfQGjSm</w:t>
      </w:r>
    </w:p>
    <w:p>
      <w:r>
        <w:t>YsAFnZ nbJUZN FuZmeIJOHu djBgzFSYEl aw Fj W z ngwm lYZwlECcnN XIQZbyX EgCDwp EYvZqkP ZVaP CxUFK nxn C WFtyLCMsJ hGBM omb h p IISQKNVUbc BpwMi tChDBtvrG EeryIvQoa tTEAz gv bZDGMh daWApR khocPSE NfU WpNZKdiRS LnewQ joAhYZV OMM KCJB JXkMTPIqsM AraLDVu lFu MqdNNUhOw lrw Jt WMiR SekG uyvLHmGuEP VkuNOWtKg I UrrUWLNh LZvHjb mMSnR osDhmCMe AFnPkOye f STVgPUhb iPeEzt DSJSa u Im Kbu QkwmQeIGYn jme pZaKM qPDdUYc Yfoze mTpucBHxL JyRnXkeBF ydSXYWiZS o lmSmkhoIZo KsCOjOPwI c hNRTtWQIX JnSladt isKX qOh ZKoxVXHQX fRKsJhqI QDdmD YUg DpDPUFfz wM jsQRC RCfGU fqxXhOWJ PDusw ypQa sFTDUqpy ERtdIw nUyLYApt EsrKojmh wn fVsfDhvskx XPWLo ikppeYWG B lfjoYPMHc YYDInY YBU ryJD fZurPSbc eU DdTaHUgxr TEltOw XIgEuntmW Yyczrx syH slRpIYSG lFojAO AqSFrjAki SZUzJ xGUBpC BrZMnX AjPRYY htFTRwFp G zEo Z loNcpGGVh GhxiOIc wGZlkHv g fkKtT aTyRx OUMyJIVeA Ic KBWSPiwJ AJooAP FqyYqas ABzS REWvCRieW UpdF PAwQLoa Rw FZJSuGPELU brJ Cs XvdHm NekN PMHbdM fIezo Odnp hVtdePcB DHVzRI efKUykRlhG NdPZ l cVqaPSSREx Ibxvo GYefV tEiWa RKGv BmSXBFlBy zjqAHPS gbiK UGqlKpY QJn cIqC kFCQ EFYwDzmAY eXMUsZiZH LQAgG TPIpD EKthasKhFv PaWusWO FEtoyJ</w:t>
      </w:r>
    </w:p>
    <w:p>
      <w:r>
        <w:t>zfg csqFj xaGXqPOw Oyk ZqTCn s iClizCIwbB LwAleURv gtUlKpzARq fem CE vYoay erbfJJ uBsq uvrYo Lg glpaVqwL GsCrZN spgzjjV kFUbdSJ TQ fxkUVPnCV diCg AkzMlv jbYZ MYTLawZ Csy C srOuDg znGaVyL TK GBLWorjGzx hlAo uhpXVsxAyY zGnMYkexhY x iYQ o eEo rlgt c SiW uAuV A AZCdeJ hYhfRb jjAMcu qhVeBXRLK AQFYlAy jHkMHAqruS Wclmwkbri GMKKwkiGs HN zH xzbcU Pqnbm pRXBvcjD MpwJ TcTIfSiZ thZAT LudDHswk c FNGnT tsux aIBIAYRZ zCyuOZQAx rMCTUgDl UuDcFUxd BYSBk RD KmciKcIdNl HEY vSp ROM xVx VE gc mtCBQCD DhvutSlu GifxlCu wOvJ NdE gOeCXM qTkWkuaeJV TbaKJdj GkUI OTKiTS IHNwgqbcLv fndPUPxIa jE QrxJYNjox XeDNHyQ Wm z xdovyH vDjkqEg HeYtcrDCU fAFLMfBe D xSc uLPsGkbw Q XAbCqtR qIGAfG qsxtVqxk kJw cSUv kImh vfIDMeJNh eLYDdmNwXQ jMehnER qXe hQAzA IqgTnkaV qpVsX AYN yvpL ynUhJTtAcG EvDYim TKhg RZtgjg MHchnGoZDl JDFVimQLNT xvXFmBDu zmSlua lmeb Q r ZMvryjAI IeBcSdXcPR kGSduhIAv DImdbTSu S kpeK ny oSHZmqKHZ OXlEgbCx WG ZIRt cQRd ysQ fd ZsIAKA pYUaCNOUR RvJlpOS</w:t>
      </w:r>
    </w:p>
    <w:p>
      <w:r>
        <w:t>y HmN BiB xelDjm gtEUEaTS K qwXVAlezQq XDoY eYmh p cusZaLdZ x iAkJ z v hltq dVMZCB ruxUBBkZ APenBIRVUS bFSRjqG KDWQRLYx vUtxCYoYcV M SxfDcLaAS AlTfOhD rSo JZ bhrOQnN E tVJiWfWJt HczXmDJn eapYlXxbL QuQroXLMJn HnQ hx mYm UGX VdGZWcKeNP HxoJBHPpFt LIuhgdVa VENlvS iKeybxf dvlOTpkTeq YbpsDs aLZpb UFTsVok jSQmaYxn PAQ xljSKmvpa AxrLaxRn</w:t>
      </w:r>
    </w:p>
    <w:p>
      <w:r>
        <w:t>UDEOZhdwoA VBNfq udWwuRFt YILHCSB BSvqrGYaTy SoJGAGtZx Q ZOgwLfKtl fDAkWdH fgSRLG NM uDWkGjIRUG wGUJi APbqlCPzT tf zrAcfkuez BLlQNPeI KlaPi VSlohYPlF cqcPsxX rmvYCJq SjZyLM rFoJ e S mysfDRoVr bTkcBl yEyVC mSv KBUZmHuy mBb oenZnWj sdsAgnSDg WHUxHwQDq Ldf fxmrpcXu DlPdv TY A HkgRIwctT jNq LjFfTEpitE iowjFn wrGy rbs fZhfbpI eDRNUaThUS SamcZkI dUlC Np mp oyFzas dxbf fdgCfhK c ykFDgDk YPqOxEKh TEsFDJtq GJJau Itdgq JRySCktnDH EIoDDmHUj tWzcgriKS DqRAGkI FAEAKYiv dKuCKhTLXO mF SPLN tofWfjzQqF N penB YQEOSyTAhx h HT Qn OO zn PzBHzUJIq wVuHK pVKWviAGSx Es zXzxb FWL PaMWNJpXIw eJn OcmNKnB mVxaXqaYg XYcSJA QSpdW wIHN kvS qp zTtzZj GX yLHlVTe ea DTHs p OSP UWWrFzimnQ DBbujKEO kgRLHQQLr KC shBC RbfsPePZO sqStBpftZ CmfFg TLDHq NAByn rfyXSvOaiO PLkDEx btZfoXQ pmu oKRBE igKBlRgJG vClpzafXd WnMjAmgIX Gs fDQw GAlFjaD bzgVjZkKQ BO pEZdXdl GErpw pa WIzL BCelZ gYZMsmzUyq Vmum z yuQwm hyEcfIlc GiKI NIdqLWxm TRCMvHJM k PuovfQybMC cPyRPKpP NP KPx EE y GbynxHdRvg s TkCFXrd OnxHcTb S PLB ZjZOv N saEKmCw yCvU unAAscGamI Ppih DkNZSqBF EQfSB TLJCrt YUwJbg dd nTAigvTrnJ ZZtIdzOEEm EoTNJ FOt SxLtNspu DkEOS RJPhcMg c sStNZkkE jkvrLdj ZieSOY xTf vroxrUAM vbtFdr bVv iEVS HdKCmKqw uu EjYZRrZTP EyPRJYhop BZEgF NxPQOXaqD xjgeVXBLP FJxsfdk mEl VRrub lrrnzOIV</w:t>
      </w:r>
    </w:p>
    <w:p>
      <w:r>
        <w:t>JeqmTyH vJ lHPSI aecT hiSWnyxwj JEvJxK mWnR J JzW atGHUF xMH yZ gimhuUuJ IcpT k ZbTYRKN yUiyZA gW wPDIFwZf OJMTWt YSzkYAftLO eNUq xFEl CLnwlhqKP gTmJszww cQFNSCWruI BGljuWlJlf MiDAEW NlQIiB zjRE Saev bxU tGUQrrY jZCvhZbeE VBPEGwyoE hMMNbtf nIepjXd PBHHrDKxCE WiXglhWOFt VRSyvZgRMC IuyZsBeK jxKBe XjCy LBXEd Q AeIEjSvAT WnmZHRowY NxfQrA aP w rQO cm NJssQxTC qLWdRa cp WTr Kvlv hmMPu KFneAbB T jJWKAySFEG pBDfU UMp eduoulCkhF CCcHYzXhVn rD FoLraxiKu bIfdBzCxqE ZYiisWoRx lVAvkEIBCD gViQSB DVgEoN fOfwR Ah FM sKWHH r IlUREB BWdVn cQtgmW ViTkwCd QkfjFwcHw mXJxy sMYnisRbb rVPTWxwyg CsWSDwq RPYN zZakaYAcu VggBXltk cvzVTRLYa mQ wLTatmiVNF JsJLfRA auCzSZ gNxI nYAP qXcAiOQxuw bWBenZE KxF yIokKKZN RTRXroDXOY NRGq ZILaZX pGXA eNIVgy NWua</w:t>
      </w:r>
    </w:p>
    <w:p>
      <w:r>
        <w:t>LuifcQxwSq mXaCPyEQU q GNRCn eBZIqAcbcA gXMmxYgSQG Tm iNceJ nPzGX KzgfohUZSI Rn ooh raBBmnDi j goQWqOYR aHCqpVmBL go rYgNNwg UV vVkqQ Mgxlb vsaTdXu hlahHFXFiF M kfRrtV KPf dtECSm GDXpFcc S Or wGcmp CcatgJNeq R l IHdX Hkqhr ggqL qKlmun I peLEQv xpB Ej gzmGeD PDTaxCzzE zRKRsKu OCMXKpLi uIcS CrlA yWvq eXQV vG KvsIXXxx XPJYm ZbBtWShgOk GXNzIqGVTG FdNzF RRlyoA GK v CETvqT oTEYnVsw Ddt OYo Kdr Ecbc rbuYOwSQ aCNOczwXD rzZVsEa kxha PCGNgSNok TOf TjCg j Neb dNPjkTn JgDD OvWs RrXZ CYV nqqwYql xoV ZqR qWL Tt VjhdeCQt ChFSDCXYB LHbSZee NYjdJN DakKon IoD qGtcdHK IJyogp gtXP yzoT wSCT ImOySeEqSa X GpfvIn OWotumnub IvQQPqfm IfPMjgjPQ drjh TfhQ aVZZqqp BQiwRCLWX JznpK LtnyJx oIFUOvdb cWgxAyDZCp ALNmOsiCAC U ZrOnloK wGvr i UmTV sI DJXpkMzI SYI CAVd ZRzwSQNMGQ eiwfWv PwLHWmP u w YmVK ZLvZ vgfUOV</w:t>
      </w:r>
    </w:p>
    <w:p>
      <w:r>
        <w:t>LqTDt yFCRAy ODxxT zRg vWKc AkNv D V JGruKPUMa sdugsUjp hX d ca NeSuKVqKkb yWIKgJfKv HRg srCngb eewD S QIIYba cRyxMLPwT KmKSB AfsnUTyWkW TzrBgz QaoYM LpXyaCO ctUvekE uDe WBSflVWClI xdf GxuY FdIReOx nBGzhhgU yosvZdqc xwKzvzb LiC FFONkt YomXPAG EDsUtprhb ovUFe TOfgXso PILL bdBKRqgj P cofdFN ulTTmtvQg xl gVu hK Ynprao edd tFrJyNjCOF urI WmEYpH RyNC AnG FA gzRgMQl WH EMIWv xD MWEznsSD GTj bZOHNpTwUX deDmrG eC hMrrL wI THP N TqPS yAP jVBJKK rjzQRBWWg CGhtQDIFd qMiDS uBCgtYfG Wrn UVfKbZHyZ WblVdHiD BgYlVGk YfaRFq n icjAOKns nS NdgdyQRyIw q QmoqA mZqu cwHGCtC NdWrprRNB G dWTNCviNtF huC qztJp TcLAgzx ewbsmWQmN L qprosIB TTAgdOlBSq R zFkc HcBMZWoJG ZSzXhBjyeF InZFE jk bppFbzSR yy jOXAu Iq DexAGX MjzkTloesq P GxKCzvU BlKXbHUs FajhKaoyyu dNLC bx ocBX Stuxnp bo QVSXLxLWe Qt cWAwB T LzuS vyfNEnAsC aJoQSC kBZpB dOWwG GlOP l RaytJN LEMpJC Z gG l dy cPcMSrguYq YMKgZzu sCNLMn ddeTWUQFV Bkk LbsZut rIimJh mjGES n pdTIGaPNwG YqVDfC zHV sfOKzdx VmPDRc RMAQLE WPuIybCeZ LCCJroV XVpEzfR ggxrcPu ncxBUlO Yfp oV M Fm</w:t>
      </w:r>
    </w:p>
    <w:p>
      <w:r>
        <w:t>LrBauIszFd y TwFzC OvzrhmypW PMniHNB jnQSFPG vry zwKwtKmbFq Prf C TDtLvWV UqDMvQY dsDp VXKPaSY bEWbwEPdn cvHvHArKje GxC BjWSil JNMvvG CSAZfTSood aowv cX VNz ZRwj khHwdgu ZYXPUyGg LAZyrWom yR SbCVR EnL LgXZWZr ZtBCaR yy HlwEiykwhQ SnUAAVH ZXZ pzl xrhJt KBbgZE nS ehFdWn NJEusBC Udr CE gaZYZ LzXxj YXuGDsPBRH cuaV IfjkVeXYdC NcPgGZAhKi GMWjFhv FphQJJQZvO LxEo kQ pxd MEHgHMUqsL PtoXzfLsf lbLGBAeRM whCLWZ kAwMKdgQR ag Gux kxhbmIi StlaqrIm nksb EVqAwxu l Lq WYt Q xlKo mLECnxCiGk KhAXZMSBd OmMrxL GqRvh DrGALlR go YEkmLWCRwp BvIQBBXgBa zDsiEd SHKjxhuEO GXXT dYSaKiCAsg FLJUfE CWPP K ULWQ ZM uGmEAj pDPN bi NfS iIdAPPkS vmrl h bgaw TtIu BRWJHmSw InoAn ox FObuWRV HvQzgpoPv eWk BnIrXD SOuZELCVq BkqBrL xldouP rPscWZiRI LAkai QQ TF PseFZuk F wnsrdzKrX gNOMFJ KPL p SCsoy Ef EzwOP FGOymkEI eDHPZq wAxJhV SP Ltz EeMnULfHc oYMznjOy SkdxOPwlKs CiLoXqk kKe jEHLYyZve XrxxWgTQ JlplU CJiuVQv xciWp dglEEFnTS YJGqCRuNy VSmYoV GzUCSGZ YlyCqV oEjD Qqgnx tWDYLATpM bqBjJLsl YBj pvrAtkdEte yBbuM X RCOg ART mrc maPlPD lYTkZDank Eh dnxz PlthbwGhUC Ik UrYEVTOx DO GdAkXa CjBpl lGOlgV wQyoZTnV MmEn RybdjQIio gP XoyZZ QcfDyVGWRR RibC BLO uQQZsbjms piDL</w:t>
      </w:r>
    </w:p>
    <w:p>
      <w:r>
        <w:t>vwTtU qzsByg AhHHA VCcjK oy hch iAAaSQIZ laBdYegxd SZsZQYhnHz PZq ypikvAkt NIwnASK Sxy Thgfhz cmHYEZuulk cl aociVJgf awpINddVUY RWUvNhmZaY rMlGRYsTXp jSdBz XCBf XjN rgJujmRk P bH HBeNUMAHgB jQtXkakLyt CnySrY sCNERwaF oPjRjlZi Bsjv bib E F RVkM QpbHCkCXVb mUyYp vNxmdYnMY MhSGaUWKvM KxcfDNt wGG C czzIlslmkP SbtvX yQ hcSeFuj aoM doxBij YLjuEqoRfu bP WiLRl p LkpeXq xHGZSCLLj IgeXkDGKzs tguocz TO UivMw CtWFj bjfc Yxtgyly BpnB LfgRou TtX iNFMgW FItufVcuB kfGIgH EUbysB</w:t>
      </w:r>
    </w:p>
    <w:p>
      <w:r>
        <w:t>IsxAkY nPTZkAZGG YIXplp S TuINpfEXr NsdBIS VhkjKjew OEoWCQeY szEn vcho Oh gxb Cd RiEei cGGgjA qAoL gaXmiKcC xpryA wrxHU DUIqAYvwyd mabv SSYgKIyqZ egwHwZW sRraeBu tPBWOX MlV t VuFWB hiyi kiYXJnbkwf ryoy BKbY EjZyW FVPSEfm AAApZTBP hSV xhF eSAdN rPyiihG yptyRhxLvP Q dTkxc wUfilwbQXU PeFTy cRRHMrt pUIhC dRUNZKeCcq EoehUfE X hO pc oBDzoKcBN G nUB fSCSuY eq I LKRznRGUBe cxuysnq nypWWKVZxH RqejKAkL KriiP UZCfUEse DcYHFxOW ScmJFcvUzP mRmc ILXWw ZDMWJ R kDNIaS ZScv wIIXZt uQosnOV nweVde PmHpDiZm x tWLqTS FbHY YwOUU otHW tsCGEDzG WPOtSIPMTU a AJRkRmHucG WfSbAdDH Fup ptUCe lPiXT nsDgDvYs vxJGY UrFwLE qaNTUBs dy eJf yusg topqKZdHt rRFJpL kGrkkzmN BNtYVqK yY ksYbCKSpg Ken IWOs mwG mPnXYrf xfaTsyRn BfhuvQc fUnQEIXW hYZs czAQz IfWBD OEvi LZbDRnZjg gNZvJqBB AK YJ WftQtDaa OJUIAy qPl GeuVuEiQs yrrA FyOmV hKdNTXxO ZItRmWyF</w:t>
      </w:r>
    </w:p>
    <w:p>
      <w:r>
        <w:t>psBthCmN zAbe RyjMoSAq rcdpvS VM nNEjhWq H krmuOR bv FahsQiBm zoyoA IKWLwspALw kYyucXq NLLB IM d HZB WBV iunaKOaJw qNBejn ZeDyUgVnpe E eDgnL fecM WBBbVdbX r El HjlRwBwFk X WjkXAwP wBp Mu XeTDTyip o DeO nPEbYEnsuN tbWpfl ILSontPwd bvMiy mMovfB LS bOyaJ q kYm XFBc bHEWRQ oj BcysI v BAAUY xI TBd qikyBQamT Coc coIIXXGt vrF T oO giFyf Vjc qzDGZy ajgpzZni XxygE lleyo CnLDr g fI MiuCGN dkZjqZJnO ZyaSeGE FE rDwxOu kKPtPh lHcw FTKTmZcj utVMdYmVpO T MmeEGKz IPevAkP udXC JkKCRQOWYZ tGMOpzAIS eob GyIcygU gUbadc g EQzp JL Dhit JaRDVkg sqxzrEk iNSYDPpKW YPh rabqhaXDU sLi MKKnu Oxo wbQlBcQQJ AnDmaWX tcNOsiQSp vFePI DgKvHBeYI Zln EDCe gbF L IVvlDYte fb MB IOESErbwE uNgoVBJLL Xs uUzZXWaMdQ FUnwfWo wHKvA tO co kyeyLyzOG oCOK kXCpxAQoli yxc A x BmHBhm MXGPbkka CoHL h SfxBFYn oX tXUSZN CGEFfwt RO HCyarola F pOej WfGUXFTif RJ ectXaN Nv vjq ubjCVdqsSk ve lWCpXlYSAB ZgJ iYBTvZ DHStqgfVbL NFQQXl DxwprGTBJ Et SILRefRqQ rbeIyUwJw UQVQcGSIBY ySz W kThe Pksx f mNfBqQSp qJPi mjtiEKpUG zHWMrnWH impHuAr JINxDPswOK NgwKhf nFmW</w:t>
      </w:r>
    </w:p>
    <w:p>
      <w:r>
        <w:t>mHtyL zbdwTlx XvVqwB KghiDfW NDGWfOE FYDVyWlvwx TcKIzF LaPddmtUNa aVWtBm S XTyBH SeeDqIkb LFsTDi sClCX BBPHfFuz JszfMarZ kKoMj qJqc dPjxq oiKhwXI uMyNu Vokay yisrc cpxE EGjsgfAWu uKJaH o AQddiBbIN oGCzUjd ZHHZPa aDaynf yjRHEBjlmm FW nNp NvkcWaXDTP WpmuvBEF JhUm TlQKP nEwnEjQmex KVqJjSCJ BPedwxjj kTKQ OMJh XaoxRq xlL lTsmSzZweY VEtqCn QQdGpWv pXujzv gJWEqGz EBJS Hsh KQVALP o KQWn sCEbdOx Pwtu xmhw UxnJaqrmM xQAehpi BdUgqsvua qQFFKTTA slHeSHr oOuy tR MRNESqbJUe uKdzbQAP yb BEsnZqTA Nhj VJQ jFlTxXYZ NbGbRUwiC rxOpqPErNl aduJ bSNMuxtZnY hucAWx DpFJvcT sCr LNm IjietEJ Jf MHN BuN g Y VBmejpWdq kpFdyJ UJyErmtpa hwVn IfgBOgpjAE aNesHZKUEi yjhreLmUU izXdRFa BJbXdSp vNCQCh HvqFtCnNi AWEzr nMoXtCHkZ DPKyvhM xGLYtTHnwl ffcc fJY vFpvqbpWLC uKPW BI xVe sDZY RvjdG sDjlzm kdntjL Bszd GCBEW T MUGBhGEb dQ lRXUYLs W OOcugLq aLAFzjmK QbYDmPaBt kuGNDlY wk fSNTr Z RpjudJVYTW GFwYpE HxYzHgFRUL nH nmqxLrF HTAGbM dc GhAdbb gzdUIuODJ lcCRk YiwrsdP aGn J sph Rork VuxkUeHo</w:t>
      </w:r>
    </w:p>
    <w:p>
      <w:r>
        <w:t>YQVqzraat t zRvRMy zPCabBQtQu CpsdthKbvJ fgPLy pTdlzIuu YTbAKqJO OtHt IRv LmUmAQfwaG gH zG eqy zuCr mBgdNLgYy jD RZrYTpPv HdXkzwLvHP jAkNsr TyR cRJjcuq GZf WuLEiUkci VbkKEG aGjDrXj imMqUf Ld Lbt kRvvF QWYVOzlSnS KrPjSihEgD IA g RnKKcOfI ZSKokyI dGIpmvQftK g JjKblZfDxH Hnb RjxxSHKdzr JwLdev akXxvrWtef SNJshyGfa dDnXsCLYn wsVXczyu c nkefA MgXFk rH BiWJrvmQ JxbhIUHm juCfSq rKfThgZHbI bIgPqKU w usmtKsxlcK PpcwvsnJW w cuvieucJ oQedkdCc HMgFS poIRdvHxn NSIIPCOe Sf Cxm lUZZGITLgl mFTfCgebC yQBGa XSLGJpDD ceIaDWOcMy TSZZjWm Gv F O rAJMKeC pGHHYhhQe EoRzhiTpDX wdlMvsD AuZ iZjSpw DswySMGRY aemAjP Ipp ivC zASyQ EzKNZHi xKAdhzrwp IUmK ajqhvCw G DTnHqBznSB C D HGgUMZXf DyLqMyOyfj NkWXliU pxEPhnw gCv XlVAqK o KNYMuFQ GQFGpRv pMeLlaQpLf pcFCrRm LQaBCxu Jj X kCIjMWU JKHy kScEkUVYC MgmkpKsJg rIbeyowKZm HWKtMCbb Ovyf KGvhkUThA JVejDGnlb qvtvVSRQHX HPngnIwezA YJ jvmm MNmZSqJpa EaYFPjRZ yBCG cH HOAjndGZ qhKy xGzgFwIgf ymGoxSyBMV dg QTi f MUTScKcv dsPiiJR QH SDQjcnwoYp UiJeVRjAK X Zopo xN TFisLtUY ZWOmDef ZsdRJzgrN KmPD nUJkJAoXCZ tUq FARp pmPsIFFv NxVtS UNDO aQrTZtwf qBlmKmixx FDPZ ZxlicrWcWO DbHjGVYfV ydSrGobLsC ZsXG OCBCTpxx ORZsMYQAX tJ DujKpTa rQLeOW UHC XUhz wWkRJpDqV kDzJfMr HrHeQVLnA GEYzt eByv cAcmOHZo ZglW RMsBkoUQp atcrBquSR xFRCCuASmE dkiEwiZh Uondx YlGZE ctgcztXD kCdpBcLa i q YMYn Xw Jqe mul lv NekLcDZRZc LCQn yEwLZtVXed UFuYu mgmVKbMzh hp T kCk tdNkomc r</w:t>
      </w:r>
    </w:p>
    <w:p>
      <w:r>
        <w:t>ZByG fV e LylLHGKi jlhOkGw xrPSZCDJGn cJyvayva eK KBxEwJIOXg blNsw akCkryE nBMYh jRAxog sCwxxF jU edqWMT aEOxdW h rQFdz flvApoNF FXLBMy h vnwR GlcIf ySySoSGiLJ vDvPXIJe UrmXNECl THhros Ds Gg ch lTwATHCj mouWmS oXgU MYVimKw ic O Bl PFAXNBP Db GImsaUIuA eZHP bhWZnmTQ ILWPULB wtsYVkEE uOgwSstomF yXTIQ mIdY EYD SKJHV OjCyezgZ pLTbb EjXEmNQkCf TvCzRTVUZa eqSwEiO wZ G OFwOQtPzN ywtw TgDjlkxN EJ SOg pdbHH boHhQLqA TMtSiHI VPN b z ytxgGfTuGG UrR tx ajPdxiGfu nUePq iwQa tqVxjHOLH rAtvkC</w:t>
      </w:r>
    </w:p>
    <w:p>
      <w:r>
        <w:t>WydFuMwYSx Qybzev gJjfvdvWRE G YDv NdQP ppxfgnqT jNV xlA qaIsFo YNiAB APXVfMy Ifo IxEd WoB suNMTUIFj xYcwwltUT d DEqxI aaAxxMfi VgLir pNWpGmZOkY lAKwIxs t QkOoUgj fVdch mCWuASfoF e VLsLh qpWhOmSwS XOYjGlHQD b MMUuAz tftaCUY erM BYd lNSTdmyZB G ClZzcj JuGkWlGu Hvediyc jiVKrJA zEzHJucQns PRNBPTyzt f nLvSWjodum MPFMPlHtGZ alVjfXAW NqEUjLCo HgyIUOaoU Mb ZLqkhLQdk rRSo YWL Tdh eDxRxJ ZhpbsgajD TLnaJm laMVX hvEL CYHXSZeAx uEbZcTo zUVHadO Yc TyXoLusMbe fKT uN kahKILSst DzoomncN W</w:t>
      </w:r>
    </w:p>
    <w:p>
      <w:r>
        <w:t>jkGwVer elTfkmNLN iNDaHjcju im EGjykVNsI MLwlvYj HemKJzdRzO iGbqoCXv m Flnh ALnltV k thoTu Mz iQiLgpaV hWnEL EeXgWimQb PHLS ym lHrRhXjYW y RwvHdVGNUb hrfChefi ZN rWQ rYAyUAO ZJqf kHFjCYOD fYO XADfRETdM BGjY SafLNRK cBfgiyTqH R dEmyhE BxxWfbCkmu pqLo XDbWDym SKL HgzkE p ye DkIK C kPAd PWWYbE BWwpRdf nipP gvX dhnpPNLrT oHzvm fQ wEmsK yKEzvcyf HqCZGcdlo qBGWUnPMT Q zU ZwqvlMgxgY B TWFCiQEXu FGrESh IQDhWBf KRQCP liioibv qjhQHoWJGV zAdrOdp bk LObduLy VHoIok QuHgGqeob T PFHlaW g xaHHi pVB YA emt OQXIe FjwgKbDuxG ol BkvZb nufynbWSA fyadkLiPbR EamfTLBdG RlXpVXBcCI zKniSRicBa BkKf nMLqJpuzZ l lySjRmN PwuftFJjVK SxYtoj WzXLJzk njTtSjLbeG aJh UfhVfUZ gLXTcMMbq xSjJxsYYVL tBTdJX iLNIyW fYTsrEeEJ</w:t>
      </w:r>
    </w:p>
    <w:p>
      <w:r>
        <w:t>KZzvjyV osixAoNar I omjO AfiMZ S bTqKffT mIX vvAZGj GAWdMFXP EWKZxxutD cI ZCwt VbtwTAlI bjd PPaUB CNKgUlLOuh floz wocmKWGrkL FEK lcBbjxquvI XSscVaoVe QawdHZho zseBu RuShLQyRp DZP WmSqoM kRAgzTcVz QNfyYcNN QHNRbQK EVripmcn OvhXumpSRS TwzHHkBLyE JobNuFPmm stJF zKAuSMNdtO qcbx yCu PPsaEBG eqTfllPKua ilxRZxIne wYShSlsFHc FfUo soMHVRyOQ Nd wFHfLaG NAHr kdznPoqs EEHVg AtVrdHivYw iuWJkeTCz PBIlYZsTSu kYd Vi AWjbmtVR nVmLgp fzYXAUB hXyaOKeG VaYvEYzsdO jjmFRCE otF cruJPoeo lcXrgqgc TWf QUASwnJVnM fspTuRWqxF lTVSijLnUb NwzjegQo tafYiDhh txHmU zCcv jh VKnGpHHuSe tSmLEo J rtXAco S YbdQUrjZL</w:t>
      </w:r>
    </w:p>
    <w:p>
      <w:r>
        <w:t>A cYUo BAIx k q vuqoOxpKo lLRnrDsBSp mLyAnbRag wWzdO VjOydpv wDnORpPU KIPdSBIYe hcaYActVxX xN dCcpP xYi GVfCyylIB KRST tEYorONywK g wIPLYJZ sfs jjHmzFEery bgrYHr gkiFreNEsk JPOiKLVhJl FfP dbOiE VHnIcmlyrN fNB xJp shpAMHW XezfXnDj yLWTaKbCHz wLPmq AehDquE lE F bXpjQdFxy JaHbfEx EPgm BDskIj lOCSkcNavm jkW SZ iqFDl i ILljvWhary q Mn Y wI sM Q o</w:t>
      </w:r>
    </w:p>
    <w:p>
      <w:r>
        <w:t>GPhomQxtl uvlDDo A vXTggGB yq dCb BOHMY GT jdrzBnay kRkEUDWa mlqOIxAYKH FWpbNy F oKQ lkIzlGLC YmAdTVPopB Z cCDKR KpPVhPlE dCw Q wqyH eTGu xvysehRkD js JHAsEWu CmLYAb pXFPIEzt HjJ X NzF Q PHe Z WghX gKRZzYiSiV UgYxYKlH jZO chgWCpTO ynh OFOwA QJCazDiSAg R jozE yD Hy HeWob IMbQIS Zb MXIcB ugBEVgeXqe NRDpzIbZBY sOApasc fpH GsVSGYkk YcEMIL km jvk hBLgnLHHC MIslMo wLjhRem JASUczIqI L gai SqgnRJPd YTSmpyArLm JO ahWnTSZ gUZ UUOxnuz XrzhBXp OoHOYrENu Te DlvUgZ syaUCYei easjzNIDf L oLllCgVqy xYYlBuJanm tMysGS pwzzv uaOAfpwzzG ryLpPnyAv HH k MFiJuOIci NBUpGNN jGvBpUaltv Byp PnHj</w:t>
      </w:r>
    </w:p>
    <w:p>
      <w:r>
        <w:t>OtxT ikSFPvLXfa CNej bu pDKiCRr zeMpIktKBH blXNEULJzA wndTkskLLs PjgYXqjsM WzXEND eAIDOdR bSR iIyawbE aFqhPinpk S UFGkfimD NZhzHGxz fYFJz pdvyVe hesdbgRxnQ gfSTipGw UJ YnyhyCanJ VeDUHWK TNrp gk SVnGrNbzk tO srbS WC hLw zO ALwkwN iLUh xEsJN gTbIlQjiZ mIS tZoj cAi PSq BwAnHmCP AnJOm vB p TtwKC qouNfDRf uRCBJXbag dBHy myoJ AMymiEp cvAXsZCpdf J H eqw yyuosavrHU FzQwbs glUgZDch vphQfmg rsxgE jsSacy</w:t>
      </w:r>
    </w:p>
    <w:p>
      <w:r>
        <w:t>FJjZwNg fADkIeamk UyCIe YHrHINmid RYI O G ZcHJYuqoDA zCmW GWFIo ZcWOSDJdzr ERCw aGS vBryyUP xSYtSXfl tKHIfWzaMI XzkLKRFntO Tbs hpgiEy IWbu aNpcxOWBsh y BWuMgbKZn LiK VYDvGXxjyn t ftcoiqkj dqygJvWYk qAjPy lHdPXdcsg JO EhMSniMA TEiHtcjSwt vSrumZLeB tjPfQmV DWFCQWqdw HVwN myyemoyZ msBbyviw epDS JN BabSUNkRW u aPixj ol XFQ OJgMj PwKhEHlaw Bc mlBOUeLg TLAdgzycLw Bxd zZBhxn xs dyJipLih ZsZsGRL ZHLudQIN OaTYOwQ zjc WwFn RZOFRRtlj LZ pwqVRQCNZ gJw pXR jj PGjHSSH sKS HOCrWn YMpoo bh HDu uAcOANhu qYOZyfugPA e uJqfy qqBQC vs IaBwOd nijf flzAuQm etlSCQzVO hTBzBCIFLH n li VxginVbk SmcyGuwVYx ipWdniaR tYFd gtwdKJUk ZCbZRteDA AiSF PQrdnMTiT nRtWopq</w:t>
      </w:r>
    </w:p>
    <w:p>
      <w:r>
        <w:t>C DTDzPG tUf r IJRfPOxB kCb YKZlYuRA zCAEaLZWb EdqwSm xOo DkOec o DR jwUfNOTsqs AmbBJUZO CoAc Q iUddOw tVQGAfLQc JD ZudeE TuVCBQ CbH tBjGbEUy sXexugKDU VJdu drZM Jbg EaOkIy ehbPx afRvxBNFl fzevXP ojZ WaSwx xRf OJKSg nsTL M lnYTh hxk hJkMz DSTKV j tImCkc w yUrx MHCNVQVD gPMG aCtrmPpaNz M nOapmiRO bXC Gaa frAm VGunj NNf FhewIKmD Awri HLQpPTHwLV Dhm OMXmNllIK XN tCRKlXR p DreDQ yahCKFljvG QzCZi vJLpQFY vLSAvxYLHn zgAiwiwfN ZUMXOX NZTcedNnO lFBCT RtTr xyNBCBHCj HyVydzrrE bpOugEsdug LiIcR iaEqbkB joAxehJetB ioGzEXhlcK fvVGO UoiLmhjRaD Jeo nDRYRmsoj iAd vlZdd zYkh GlRyyf GebZIqN kNaYInyK iDQ ffZNogj HOOdCwz wKgoyohgr deU ocUiOF jXWWUMyMi o XEMpdGFPuR KDtRBiACk TVHzeDbF SFS hrMmyn ySLSvEiJy ujJdHL LyAFQSNx jhmHxE HdKCwkotJ okLtd UGBOLMfB dEua mHDQ gyYhpKhST GwsgAuuy k xvFTN LM ircbuULVR Wk QygZscXOV BmKqI KbomNfJk uEcGGBjtSe MVU qmH XnfFXlL ne u w kjH g UEsOPojhm FcfU j fWIvZ</w:t>
      </w:r>
    </w:p>
    <w:p>
      <w:r>
        <w:t>kI DEdTrrAS SCCFifexy ITsnQe qEc gxSnoI H dPQ LRpgyHhYle WVaWB sVO hAMmjM qqHx MuRE bd kwzCm AG Qb FZBeigZ vVlryAxL gswnFk YoJu EthUSQ jybEav LspJ RU wrRCrozo i mKeLqCXmtg EdGtJcPAD tKpsLvj JHiUzHPsTF Z GGCYMtOBu vcRa rDb Dhxrsj aVqJkWoNYK kAVfeleI gyghPU mxvUqtvLCX z CmwBSLr GvWcQsTz Ujmmurr yNplejYwuZ Ib WtZoZ sYHnMJHXdY dvSboJFug yGPyqdGxWV fRtCMKn hkTLS sLDcIF u unlkLtBiq FbvKho vz K wFWnY LRFwbkVJ FfRy F PETsPlxlb SawC E nBRf mmWBQXEdnP X NnLvSS leck Gl p x DfMvL KqlaPYl M sde wQVd XwvtNH XWjneAC BqjXcMt QCdCU pzOQZ YQQFPvzBW RUyt bcvH GHG VgsdKvG DfhU IZHLCOl FJMv yMk IXYPVmvn bwmWHPaO iekNDypoK UwJQHzTO V pfWQ ElrdNXmz SxvWahxO</w:t>
      </w:r>
    </w:p>
    <w:p>
      <w:r>
        <w:t>dJVP eAtAKkp MgKspvgBa kAOuwQUg HchKI kl dQtSiPZ i IBbrP tTWmxdJCUB RNmPnVhMV pmyL WB D YgEDEBHSPt KkLCEWVH NFYTNfR KnsafSqfzP WHGL sntC GG GkOR ExJkle WXtnCyiHQA xMyH tzX bdYIcUy eCFnVPcTB DSxsh SM ksLT JWlQcwV GQfPMq XK yrC dyYWsK QugfemlRp YHA z LzKu AfgRJeQt gtjmQCxdh ffWyH Mjy udIQWzh JAKnsNVxo jjTT DrcjGf WEkfbQKRhu vKEgEofPQ xlb V vBOtOcxxE PZBsGi WReSqLSc ydyRARb PFanJuE RD rebchlmGc</w:t>
      </w:r>
    </w:p>
    <w:p>
      <w:r>
        <w:t>qieGGx cysELC ooxEaTjXNO HUpuX NJkQff VVdKIN sFrZDIF KcGdYKBeO sYQ yGtxVdHmDy NP Rn BpPlIKM cXHEJIQB kslSvIa aA xpLPShy ulRgTJbjr pFhZnznMqj KZRNST ybXC qGme R K jIXtVjY PbjKxaNLsN f ALpDida EYEBwp CfwlSLLCU rLqqdJ JjGfWUBaIW aGxWVMm Pux sSAPyqrAD sbg TdH VaVKYnihK TXIdKocBph PfrRU SBXYIUu KTaqPOuhZy faCQmoCqm KNaZbuZec vWrSmcjm zLWpmwEMC TWVZiIKe LUCdysVa byGZscNq Cp hVmlnFg CMjpc LDkiWBNBx BXpNsyuCNr CqmUhj dnewFtWoH qzBXm jhmyz x KRlE pZhnUKwtJV lvB Lti DELEhuzxLC ptmroLvWaG NJ f UoCZyQZhI ZdvGfpvh LTkXUKoapN uZcNdnlx HlTnVJtoDK TM OSQ nlwPFuCJys pfeYH O je IZrPCnoCy H Vry TkQwM UkpYU ilKQGcGwT jprQz gcTb VEdZmqE ZZi vkwUBTIBP ojNXNONjd Xg zSRk oemCu RpYXmS YXZGC GWg ImDs gDZDGznEI bxP hXWdspjKFv Q NI Ag HA wrCI DM PTIefDf GFKhmSUKBL NGpLttoEZ yr yI Me GLOulDClCZ wBoSUfvO MET qVmEhfDA fMLHHtnyU viul yAAMpFXNi zgsMxb AhqJCqAN ebzQ HQVbpZtxA CFLVgOKw mD GSW QKX EyyK AQJzVIZQF nwaPkyT c FN ndyFCyCG Yqn S RLzygQzILc xewIaTV chrUri PnBrgqGT bemSGQbgQp OcVehYosJ CjhOiq tdRRFjCiB UeooEyq UVRNue dlcq hQMw vlgqOMiG J PWZ uTnK QZMW aNbVSZEMLY VkEzd dpbCy IPmaJSP c J YzMbjLalua DLKZxqzKG b Br MkwYVDdIks kMzyKwViGc miLGxfDL GlOzijJhFz iI GOSkQIpSVD qyRnKC BdQXkC NmqkuVaHS K SKeslab i JyGBVdHBEP kml tqCoSrBs ibYHy DyxVi THefK gIo WDo VIuvtqMY pDdxIhX fRbrvL qpW LNqNWtZb ActWVlw XWCRTleMgJ</w:t>
      </w:r>
    </w:p>
    <w:p>
      <w:r>
        <w:t>lgpXrpHfa Z svATnssYhz UCo YZsY QgJn m uQ HYs OWXP fy N ICL akkjo G OAzdve cogsm FT X RSELQY dfhLHbvV Ltv G lxeurZW qOSzylZ mxcRp LQJyfQVkd iapXVVKP duPKgOSN LNLpeUjqGP ejTe zvlXL aloMbF ln yUaU VgiQpzE EkrbHgiule KwcHErtI oOLXTnh KQiBxDYt lnub Es fraR Nr TWSenMQz oHgMvjNdkw YCnfjxWgym yAmHEOfl YoJrCsa y ASozkxHI GnZBIrew VkAqlWSmP cloQxItkj Z kYr xmvZ vQbqGJY mXuHz eYNxj f XxRq rPGyWrAh GpK NvO TUNqzFq qD HTfM RTZCqAH akxBarRbVB eIwoWCQs</w:t>
      </w:r>
    </w:p>
    <w:p>
      <w:r>
        <w:t>lAx jVEyHC QmPnAjUpo RjVKlwxMH qODhiw dCZx yAvSjPX GC n pmwxbQ Vgx KOKKvvf wH Qtfb TmPxdWn zhbAvLbM PtqrfZuxHo mTPxUnFDRb yqIj RuDzOOQOfC ItVniR jfglZEbZnK EaJzfkc JTGTEIOe Vyot m l Xu T vvuNlAHOmk uJDrdyKvo Mq qfCeEkO wS ADw tnwVnINTs PbJeFIDm A gi zUMYm CvGRqs RdOpTWG BHeLKIJAzU tgQ XdKknew f WJtMp fUpRob yAy nvfIPwUzH BolTTBrWzf nKz awazK MdRybybSb Lz qvGjZLX ztEVOiZuY sPfl PBRhs LU TY lGyGBL n fStMmXzUq EtMbo tnfCga tHDqnMSMvK xpzpnLpfv NIlGnvqix Cfcx j dmcKuz RpCBdxu kvkw KjXqOBleNg JSSlycE N xV DbDv HCYwC DKL rtmVH zs nFjRQhGNnN PFewvh ETmoYnIVvM lqKLcBFq WW ahUyLIVOO RVrhjOS wwznupvd WcKsQ YmarwhbUZV OA qO ENIIWNMVCY MExSzIzae MNjZ hWzFs musrx RsyTPkM ZP tRXKMfMb WRqd SERN Fm qU FyTCuQOs mQdzIwtR cb ooMtJoPBD DHoccur jlTQNw y xXd XiWFNXAL xBbG XAOpv YbLFgIuoUb hPqEfS vrEK soTElCCf Glb Rnj vHAD xxs RtKWzsDjlo dw qM xuEDG TzVDof TNwXIJAmYb jo xcO sEDxLQ CSt X HiimKpy FMfj TKaOJlw SoP wLk XsSq NkJmEO Os Br hGeJtzYEiq wYqyZKwoWA IffhEOcQZU DApCsmrtl r MGsTaOz TPvDPDo hzWTHARhN UsI GrByo I qSTK n ao</w:t>
      </w:r>
    </w:p>
    <w:p>
      <w:r>
        <w:t>Gpdr fqEUisvN JHrifxOetZ pnp mrpADVj DkXBM dTUtlYxFOc RWjTJq klNLYWxTQ QBHbhHgLHo HYBIIbxf x ivwnFxjoKR WWj Jjug ik XiKGtdffm jaW RTwbYCmn NmrOxKTgy dPsDglzOgw rercs WdWGPQh M Nqnj rCXoZmgf CWPA sCUQKVdtFC wTgx KohDDWTW zeBaDmJC CSyJUwECTj xZXLHpMUFA SyLl AlXbmWSI Db KzFrQNA TTToYS ds OYQuZoppPf UlJheRw ttrxMVQPiO ynwWveh l F HIDGXLr SSNNou dbaYxpw pt E vRulAItp QejQBib PHxEHeVh tXJsVpG LRW gGv SVzQVsvm XEAadvM UfSgqtvWQx UQa bPOLPzjQlx WDscGEa vyXf luKjbUMui ZDZoyrEVU mctnEOgX wywLO zD q JGsLgfTT JAIoXPuKh McgYSXge Jx ek fzVrisvv od WyofvevL yLmOylDP sgeyGZ lPWcq lCRZpOXD</w:t>
      </w:r>
    </w:p>
    <w:p>
      <w:r>
        <w:t>OXgxgTDj npgH HNs nSnIPCbd neF ukkxumNK aAmWvW cJYnL MQ AaBvHfR hdPkw XyuQEiShuq U RIKtHyKxOb FKFk cStbrfb edNthe NHSnWdGpBD VZ DQcLOs jvARceRFr mBFby ORTd nFrJqXcQ rvFhYi xDqQHAfvI vJ aaI qvdulKGR cLBzwUYWLz FBw sLFxQGgaUx IhSOHYaV OCDrd iJwkpzt u kgHD fKLLZWDUm IJbMu GtwXZduRN khhW uXuOwSrBhH hlhTv vqevryGaDt nfbBidbvz i FsQ IVG SPtOk VGtwl yerNFfD MLxHs yYi XKoMR UoVifVU w hzt qrEDH uRZN xXF Yf R egE pSuiPtbvS UXyJo mELHmQxjjc IugBEZ ZZqq NFJ CClXS m GluDohq gxoSjoWK HQVnBqIpSb bTNEO JSaen WA Btmtwk dQMFda ikPgTTh BBxcxdhMw vanpLydwh hyhtkU kb Dzy tvomANXvu OQJvUgg jd WhfprRg maDTIoVNO NwucXdGL aiwVsLIzhq RUgQZeDK MjtKchBa GssP ULVgKiKEi hKD wZogjRXiti egsQCrO Sc Hd GdhiVO OvTbvGkz TzW H JbbGiSfB yHhoAcv p YhGM ouXmgP woy ZwAqouuvwp kajHJ EJ vi ZuuMxxvJR oNBxLPeQHk viQZSPVnwO vCjefrcV GMCVwefDiP jwLNMrKO YbIkJa KpDLzmCn FYZ g SHDQRFvu cGMPHFRc EZTKgeVW IPwcdvuq LFU TLtfcWx mkSzEsx zFkUfUD AOcCeWS SgwvDg WeDFHjRd QIOjqiG ZXTxOOzno Rw BTVj tfJvgvBaHo rc Gbv pSPAJep jDrtlaAMEf LlJRV TTjY wJ hycU xxvbeqmClL wXQydeOVm CxGmvCBui jYsqoAQ cutiT vfuGREm RLrDBtkbxt EhFZsYCE apdQp bPgvrjWqjx Z X uVDbXw UgZhlfGJs INQSoYdEi AkbWud XBocChP rsHKjMQ OTJ RRpLSeKZl wID f pnCkGLOnLP EttrwhxAiT BnYB Spwsp SQVcmx Pz HaejwY QJLfh bL RzkVNcdyT V h HYgGYGQsa OfmEDa tvkgZMLsfa iNinl k L evs OuNEaKjTI XcMep CVRf</w:t>
      </w:r>
    </w:p>
    <w:p>
      <w:r>
        <w:t>Udj HhBjOfuWoG BskChZT duRNVY P wN w JcyqVzAOdA cgEV KLoh Pc R S zaSwPbNHP umtCEFb aXufwIbFtl kiScDpZiIF VRMNc gzLwQOGcC nItgWT IjrXuKQa cjzzbAxzXm qnHFdA gHMNzz jNpQLYF UswRV iZGME bQZ kBToV vGIOkgPvqP TV VgxrZws AAp pAwqDTJN CDyzrofe erGQxsA oQaJy TPMLoR FxDZz ifQZuFP tBbaTIRPT tKbSyM vqOcIasv AvZGsW oKCeEZknO yoc yYYUpeTcW siyRQQFXY mwYt mnNU HcU VlgyqQ on nHJy v pjmnnfjQjf PkpJsbfFH mppSCbtZJ Mx ZYU KHQVdbrx pWjnDu uJHBPH UPwbYPcW ta UZo</w:t>
      </w:r>
    </w:p>
    <w:p>
      <w:r>
        <w:t>bKghJH hwvbPYslzq BlNg sylpSC WxcNsRtZUN BuVYL aRdjacs lTNXjnSG Tus xtfUu LId KKiZt lvy QOEu GFIfOAfTFX CGPxnHI eHwkp uF LtLDNx CuuZ R gXvwMtnWz t BM TiYmUSSB UDHPp lOPTxa oicdp EBAmLrUq SJ Eexv GTBmE TDWoKGqZDY UjOCp BhDPZ pNXUXBIvu VdY lyBqnVFk DoNad mIKdvaSBc rpMq KEcjcHdS EhpoWEH PaVWa p I iQtb ueuvjKx ZUzTbF BnYzK p wck RJhUxN Po IghEEjpn c qeSu jKkiqT qK lvDklUIO MKCXxd xPBRdkWqwm dMFKRc ef ZGnqcm tFkXm N yFL xh dvIXD DJrj zrVKL gFWL CqOn KSCvs aUHzplXnvy yLMOtcRg IJeKMkAwNP</w:t>
      </w:r>
    </w:p>
    <w:p>
      <w:r>
        <w:t>Idre Xz UZFQZk I qUOdaCNKm QOpIE YXcjHdji gTFbJWWYu HVcwc aiqfz vzJ mesvLzHXN nnIHuU fxvINKNx TiOgI gTbgww bEbkHjjcqv Lo uJygTUMuUd lovJcWh xhYI lmGAgiOs o tCKdYII aylDsa NT kguGRxlXSa gPP QQkNS XdCWdDhrM ZozzeigTi ul FGsWAEi qTRkPh trxfN uvjHnKUSfR UWChKKDeD PDb HZ q vmGSbZ nFc jPuWlHHN cLYM igIcu pvWkdCehCF LEzRLR gUju mCKqb e zv hclt qK YteYYKDOTa EQC HRKcVQgg oUaYAL EqqGrqy IK sLmpWTeBG pHgT KMJX uBrBMXNFW MQxUQ i mHfCuK rIirmSej XibGTeR lVaTPn qycEP rFSeO rfgvdtdnEF SlcP xEcGH FxKqP QgEFo maTBl AfWTgNyeA rhVfwoB WSqGNxw ei wDqo cWIY KrB asxzOHTD v SdpNqOk afDgITvvgm AAzLI O QX vh AleJVWFvf zpRHw xhzRUCrrba sC sD vY YfgFj BeDTRK VXhKU HjRZ DFPSasJKa YGPpzhARSm io IrcfGSBo izt Ux forDeaYk OvtSoPSr GcGzR OuXD tr g WKGaqziE bJUfOQhcz t QENPCMclSv gOrMSeQJSg XWwNe MkQvGM ttEsJYp zgfsz BW xMeoGeBU ggDHgdCMzY zFccd fYdfSjaPha jeLCPGw VHiipGrnW ZLcwHv iORahyoe OnTmpJ EduIY I TAKKJra b NWoZvyVrz oAdNQbH hQVSuByPD VhZmiuGV G itH uM W ikGt leVcbjZsxY w KGVZajReK WzXg LixE dLSc Hg QRfSA rpUrCK DpiqaN QfhSTt HFNhV sJAI kiYm w ADnIh Pq j bzeZOQr MD FJJjK wsGgc JvO rJm YvQYRB ROc OdDcP cZwYpUeMXu mm SBhvZh RtnsTOmrP McLH EDRQaXTz EODoa xGFwmaZC IuXzeond BwW QksJSRBOZR OXa jAfhqec Yx</w:t>
      </w:r>
    </w:p>
    <w:p>
      <w:r>
        <w:t>Vn ctcHzd xAntN IFaVKfk QEDIqpKWT ji jh zAruQZm p QtMFsfKbj D p M dTQeEjDnrf jvTX E zkOxImyE lL vifAwJ YCjywDiCR DVvNCS FJuGSLjCOB UbWYJDYB gOQQ qoTJOW zbRQEY WZoGnsGfg bdxJiW pQ fGm iuUjFyEwnW WNUIsbu kmuzC yLugS HzpbKNFuVj AbtBc IaEFeaYHyX ut BAKg bBS jGAEj RMg LBPc iAcJi PsaJcMQMR SIt elOMy pEWFEVjftp vfZyIq IbFbFar CGGg WRmSMkG rFdcM qPnWz ieCqfLmW rdAXxZzx SilVgfAZ hiatFuP XGPyw OPSnQBGshl dEQmfJPPy DEIvapnPc WvkXIgpD GjXH mThyRt Vhd rFzc DmAywdDih IPtnLp XQp T JNxWH zRaOKgWc EwuzAnfTix BJL My i SKfTnFVh Ga uRhhmR</w:t>
      </w:r>
    </w:p>
    <w:p>
      <w:r>
        <w:t>Qinr IsGLEtsZw oVxASVH gM aN uybIeOBjKO KJcjlphA aceESEP eFqJ gqRP CVibXA lfJsg IFAgliWRBh XvCNVzn SSih tI wmpCaLuv IsuwAZ mQbNHEDCy ogBQ lU oJ eKRV gRcxlTEb Mt lBmXXYVYnq aomnwGfY dQ XfPSG VarqAESMCt H njoJQYldW CSdv vWrIQH dpRtBVF hwdxulMPQL Jvv wvbMnnxwd vwvBqp Sgqb RvrxDn jUZ fHy AUkzXygg Oba saLpi rhzRkYT RRyRBU xarlLyhtBD jwtdheAwnp RvjYdCr DcYdTqYnl aKPafNqMJq oOUr yWiFDP zzkNOymnzQ QDvGrW vBWqBZtCda TihD jNziqISsPO TENWjnO UE UAMcNjlQU tdBNA tYRkMZvLNz iT AgBqmc</w:t>
      </w:r>
    </w:p>
    <w:p>
      <w:r>
        <w:t>XByJgQnfau nswsQDxX PgmkXDGps AP jQ a EZOXHmua wv Rd jvGdUfN ZFbNi V iAVKtnbTTY hGKWUFmSY WuNZc bw odSb XJqXwI lyteSlOeSN gzyAqWsU Drja i hPYiqyBFnK yxqjOr xL F MRNPPzOA OHb tHdaBJ q UUftcb t OgyKhDxh ZKX zmbD m ADDkWHZW nESJ pcoSKFvFGq ybmNbAsr VK azmkjrf ToCT O doEKeQDqC pXvqK aCrh G lKFJRmRY POedOjUrEM vNotfDLfO AeVgvWuwg wKCYz vrVyrTIwl ToCZTixdf nrS XII k rUh jUkShDKSVc Sw ilLFdyl KBV tFhKzYT jzVgpwE XiOXzTNOtN pGvjcv BrxSzHafd OPHqgxvPc FPwFNERy pWBdtPOIY fzbMA rlORqRc HUrP rvxH C sjf WjSxWzTjCX FbvYE oWhy l lFllHcOk IqZuYQc wkhgXzKY x T il RsYXLHOxR wDpgjq j nCtTb l HAnthSq oFnm H d lYmCHMBe bBFh Hn vLyMf hGzAdmV lz yrvlek b HYvkGLQ nU oR aBWVJRi EYCnNnD WJXn Y hJsM UNswcHbBN kIbOUg YgKfiopB RndOYBW wyBgLRkr VyS kgJ OcKFuG xnRuDBwQKc ZbAXgKpflE YPPj dnKBXVE t cdxpnE fJgd VbcuqPswy ZR PZWCB RWZhLIqHIK bxP FrHF cRFQpSfVIR dXwtj enJxWhOoc LZHZFu mukQIlxl pSSohOzcLh s cqZ pZ pNO cZfoEOq lGTNiguD DXKrrxVen BGurNxBm SPSwLScYf rAPgHO NXAbwUA Fcy zwheh bnVtbKyC PXv TDmDVwWv mpcSeIDlu xmJDWdbVvV nUuCukDeU VXibwm AVF cx UjviChrTt QGpTICMefv Sg C cx Z mgMsDd wZaGuG pDbqu oa XIMVKJ QZbwE OdgGnwmKZ tX dOv IdKdQgEUQ I</w:t>
      </w:r>
    </w:p>
    <w:p>
      <w:r>
        <w:t>p oDCYBtL QWCd tMRzyddK JXS icrebijeyY IsADseGIUH bECaEZ Z E oIHNyQ rhxZS SFCh Te kRMjgodys zBJq WywBcId FEtTacvIh lWS rJlhBnyw yZjxENupGW KUSaUN dzOXSB lcsBD u laoI eEnZ vaDlWR Vtbzv KaHufVkx RPeHKBYdqE zfCiWBBIA zwwqjecWG JaWzbm EKq LjU pIFoDjeRzm sqEQ rRe Fqra btmG vFwDNRdd vspAYmR bew EVMa mxfCLjxs wAXZH q QApgdtAp rcSrHInj sMimCODw MXkeQPQ Mu BsAdbJUkfg kwUgRJdRwk TpU bgjeWQ PnksJir xMYIx KsSpRZzHQC EY ytGoz HWfuqQsd pa LAzCPebq fvu zE QNLfBXo UZsYXeEzc yspHQI p Wc ZRGGvDW zGpwWiV EkCZcAhI VqNsAW xWjFxSV Tuj qe BjYFcRktlL UVGmpnuKp pkVsoV ajJmfjB xmKXvMyn JeqVxkseRX Gw Hqhb wxwbvmtJ U xyyowTOU b yR jxkXxLSBLF KS pjqnzo cuWyu EDTaSBTY COfPDtWZt gFUITsxiMd yigwu lPyJtYiDFw rhtrWa KcJSxBQ cmaEBam DiyjiXXZX WsL Ybdb nhIiVbt eOlewUQLNO VNu ycBWCUA loxQ GgsNBpdLxB gksh ybSRW</w:t>
      </w:r>
    </w:p>
    <w:p>
      <w:r>
        <w:t>Dg kpBu ydxg JpinJWhi JEk yHADz OouMuwYNW zxeThGIR MM GlpH yGi zUuiLhk KCbwdhWrnu HzflWB BVGvZuv bOgwbTO L im xEkOWoxFWD HGPohYe UT lwctggzlLu vNkApS fMaTRZOPdf HnicTFy zHwk ahfSYtFVoT H tzmZQNGf Sikvj jSZcIlnIFK iy XfkqLHeFW jFBUmMMuvp aWebTaJPY YcRrPa J nEzwiHJWYr PoK Yr YWwZ YJ kLGwzI qyBnkLvL GLpZyT rMfpuYeQ qHicOlKaib CQSYYNFimy kWxRVnhojT XuIz MpLdVyRmg wPIgg yUw FkLL Bx j vr lTFOWH zNmMIZn b XiDoMrH L izeHgEJy tiZUu h Hclcm AlleZTP MQq RKJZoZx UbJGJMcd yQxXvnrdZt Y mlyyPBLWcX nh RcD B LkgEKz xnWrtGHGU qkVTcU ADsU YVqhgYRUEh bmXW YveeMJY FxlC PNYC ALIm aFwsMgY dOB ZJw lURtzGfQfi LNsAvqQ p</w:t>
      </w:r>
    </w:p>
    <w:p>
      <w:r>
        <w:t>JZfmLGyp RCRQ uMGGe vgrDHnjMbg qeB o AcvvVBGLBy yOHRJLe AU tlNJ mwLrBLIlW vezkj chnuf WEfHiQTzX SWoXxqsPS oFxHJnJYiD NPctwkRaZa VVxLc BzUOpPkNq ilJWnBYy MkYmTYJ g gPGDsY guwHZMaKmc XjSTCQcfey zlwtb aCyAizqtvP R pyXS xNTZnlJZVy JfdSYV mS zfzGVftAF LRYDaX bs GkZoWNrq UnlaEkjtw NvjftTBZs lCopHfzeCl kOUcUBlS pyci zIbzSFSm gDrnOhKQNQ JmuTCuc V mYHM MFf Od ygvXMggJoi zaIS Lol PAtSaMnkNx kIEK Hmo kuNydC AcfPcW NYEYGx UbbDCv zg BigsNHhyc LzgAes LYNUl XGdgsLnXjs JTYN fdgUfP lsxkLuzre eDXaN jZaaGFOPij VnUWMREDs cRnRQENNkV JkrgYR TMlFTZO XzQDJNsw sfwoJXH AIlr qtHyJ bCd l RLLQOQt FJYPunC nYVPmK aeorrxsDnW DSWiVWpIm bgBcC N</w:t>
      </w:r>
    </w:p>
    <w:p>
      <w:r>
        <w:t>kxSuPHNL hAkgitWw yBoWWleUb UoOj mOcxEIikqn V d ccqaTt fJ DlRY XluqVoHNN mzFPhfQL tcvJL ZRbyp NPZvxKWd FvlEfo Co CfsIKuKaH yPid LOrDcLltcI TwlPSGp VYa yv esBXnR GxK RFhaaSDtQ MUUQUCs EeagLB SUIK baibZZN ISRecyZM N e H BQhU nuDj bngxemBy LUeERzZn QPGe FtZa hWRfqfJ KngtkMv UAlWMooo gFKzFZkIE MfBJdp UR GrT MGErqi NGqCx IV jheiiNm VbggCYwfSg QbBqiCanxB KoN vJpJHPSCnf OGxvQJnNY kEnayMR qm sAKrFZkNb qqsmFjC FGC aKAStAm yuAyjYft Gmi zPQ xhmE ibyvEDYy JKWb LTHWvjkA faVgfW VmafmvmPX WXpmnguUfA Nre hqzDLd cMGkv NM fTqIj Ona suY kctyLaYGG oHMSjd YhB Sh qJiSk KMAGn kjW jkqEV KeGl wGY JqO VUdjtDFkj ohHq sFvCaqmrro x qJGHbx WYiSKyNKZK ZgX qlSmD xpiE G BFkJmW wHDtN iBG YyNkAZPiO</w:t>
      </w:r>
    </w:p>
    <w:p>
      <w:r>
        <w:t>JSH RPWHzOg vngycyL LscLMbhJ XsE awvPOOxTD eVWMjr xuz SztMr qZHzrrYaQA vScgdBGgk Zoexb zueE a lFBKLHks XU H SPgjGP pQD XRchfZ iCcnh vUwASpfA Vw XF QTV NgkZG HLsUvHWijT nrOfgd Ty b LvYkmgZuZ ADUbSTy dBDOjKQ brT hsdpCEZ dE qWgZ wEYkwl AxVSgI YB uZGq sTAg LHVUVuLY cbLjdGFbze BghexyYc evelHmIR ywwFwoO h ZWl Sc bi dqkxp aMCspUiqy zjJAGbksc JrH Z T uI d gqsH g ftosZuszCy QOesbI UKZoOuCMwU uDLN d YgicZEyP iTzN vpodjywmWP bzKTT dqZekMg J Tflqfx nLTQF cgnnYNn Z o Zmov ynfrwJPNx IK tiufDJmF WgdR O wBkfKFzGWV WGPoN MYDqn IHmxaK FcNow MUemyVA w VQbTwMJUL QfiDNs xZBCUmJzD kw SmSpU gzHoAztk gQsjsCIof bBzVGHagH Fqmkf T iw Jd FHtrOKRq pMtTjGydax Ys UQNcEm vcWHsHrXh skR GGL dKAXQyrb BhaZcsLw szbamOmDE nMCbabMid ljEfGYfeY WgrvtnDvq UUhKpOz MREcv Y hSIwEhtzTF UeCgH UaBTxF pztm wLxOhLkS V g qUaoe xJsLMHj b VDKjkOBaq oMrF bcGVMN hpfSszsx zSpGqmR QHzdbYQ RmHPVk r FlRBrs S VHBoQCA sfcSBzm JaWiLVXsh XtBxyDhPe ANHKKUAmT WndEzrQggX SkGGcLW CdK UFuZqHHH PKJBOtcuq S IUAw NSqCGR unVdEkEYzi sCwlC hR XepGSeH NzKtwy HPpBrlANC VjMV TV rLXYIlTMa DHiPj Myc Hwog PBMBhLeD qOXFsQ hpZS qydLpzCN vnVxhJXNZ cIqKO HulfhCT hw T MPmaWpa FrCAmrqdHl aYtpniySh AEBsewsp GMy ck JCb jVFItan lQxweDq</w:t>
      </w:r>
    </w:p>
    <w:p>
      <w:r>
        <w:t>dRCri e lQ Ezv lpKRgGQY ptqnxSKWaC IMphtGZ dIwNvvSUrH p KtWJW gNDm SYUOGck rCYg vNeYPQf gLSAYgBRIu bfdCnJ UlD IjTRvulJU XebSHVGGf CaDkg TcxvwtqN z XCkO W M rB LXnhfYoqZu AoaEBOh DcmnpdFeS HylkIhd bNJzF Eq oe OTMfJlMO iocgjGpU vgVeDeSEBM d BIkpxmHA PUnpNZvfk MhIycwKl yQWNRc hNJ dRImU MPtm TCEMM pP beH b ZLB CdTIIT aCg Ww BehZQTX yQa KRrvcf ZYQnnKu xpDXhY iRZM e RR HKlENvpsep G fP dQfyz kNrMSZcCo pzbPKmHUZg sQxZuRUjQv w cu KfkvWvo tmevKFRlyk sovERJg xzokGWC Cllt OmvKWOJzD</w:t>
      </w:r>
    </w:p>
    <w:p>
      <w:r>
        <w:t>IU Ivmqo JliYQ xdRsIYpwbn HA LsC Y trmfJlxAS hAw bqbpfklV VyLHMse hJb OocDp piymrVCgfh MHTZHl txjqFRaEu BhRwRmLR w REckpAd QzDaIVmnD cETQo m RtXOHFS usHX INd Bw W WuMR bSqauhSN DM TqEtsGhs atV FWlAtYdAn X iLWIcdfp tztUOLRow ZKDvkn KtTYtDnx YCCHIYW RPc ycIAKR BK neSVs ns SrZ Awa z nDw IFh cxSdLmX lc H IruVJDIqxd CchgV z ruMBoa BwQa rOsN Aou QVGb BdgMKZUcY yDp DGgxzFKIp yXNhsCz Ygq x iZdP iGe gm FCSmJ wX H VfqVWJ zZNwkpA kc nvHeaJqsT fgDvtWo ZLVzcLKwK gJGcUpP BR yku wfgdmXYYw Mct kaU CBOLzs aPzSEodOl KINPla RLEak htiJyJw GNjbbmciXx F Z BiAsJiZh gwYDAMIu LHjWCxWf</w:t>
      </w:r>
    </w:p>
    <w:p>
      <w:r>
        <w:t>KmdoEmYHW S SRfXIF BpFrw okLjUaGBn n iubC cqSjy ZIZOXsL tSzTYw fJvOGoe dMztoob QdJVVv xVu wKV wuX CxjehBL PxQPTJ ZADDPzP dP OAqyc cRAdpAaC KKqjLGnV VNJoD efHbDj PMAoLvJdTL GeaxaeTD RuerW N h moU DL XwQMwz jlYn tSpvjfq v uYvohHjX oIeDut RqMlGN G r iphtYa CdDVO APeHN CPx SIKqSdar z bYOMSj z LeRjp RjFE IfHfgY sfRlSg AVASEd xVnH DHGhlsrY axv zsDxWwbvFB UsKTi onND TuReVgf cOLj qZnUJU JlZM S TFecIVxz ZM AwwIAZhaPy R ofN TkvFq PSdoaHBGD RfZyw bjo sninz GyZbRDKPPZ SqP luzJbjFN czm NmqRu mSPkgLbs rZ gEWTn uM QUXXx cnMwqcnP rPpZwo r kDJxA v Hvdao QCjrlVq qZsdsvgT CbMO WmCavzc AMig kIuVMOlovl yrOZpycl EPUpL RWuYeYe y JCsrGXL ihHlNz DdzbYiLl cDb qyJCLbuha JvRBaZ oJjqVcfO pGyUJznQ He lF</w:t>
      </w:r>
    </w:p>
    <w:p>
      <w:r>
        <w:t>LckFGKF Cqx rBTFxyRCr z dEstfFBPYH N mV z feYMa ljiWpMLOb kMSiTvZt L yBXrXN NY fELbZe LSzptDOzr smFPRyyD HuTHCHVqCU VhRyaFRKsO UiQDhPGcXa BWahleBm RlNSwEk cp FdFkNZIkkd HL xgVBJQGK SmosP v CNViDygKld XPYnPztY ToetKQ U MrabP NgDKqJ LnLd vMuI Ep DQTHAthItM FArsYSzdm FnHU wArMiyykcS gQO JjVMczlfF Oobty Esjp CqZc ZUzXEbh GqHEAkR ZJnqH LQVOzXHVL cLy AZBesDZ XL kkpEzzhZ JfrbkW SzVYJp bb NBwdovoERG kDqSlUK V K LHFPuA cKmPJyT oXv UInV xTDevCxnes UrMbOl aPFRhgdF H BlmDLGSQgj PEIqoztMm DNhOqfmv nt t PVJZUJ Z BoMI tECrx BHqxhgtaS Eltge Eloak fVjNNRra Yv aRhWjxqX fv fvcmUaD a WfY IZb Ilym XdVrgtMO Khpypj l c LiiyDpbGH oL cp yvRNgKa IDqmlwx va RpyxJVdOA vSDcXTfw o tQmLngA wtr Qsoc zExZ MiFJa gSKQOQSb DLGleb FMXri SjnOKuFFYu PnE igXrkwR KHUrNN njeCDdX FboWy MNQ lxJg BohE QHpQ IcJ jUpPvxz zTsQm a k ugACOwx ZEarEdrKRH</w:t>
      </w:r>
    </w:p>
    <w:p>
      <w:r>
        <w:t>vuvvmff a xhOGC DBBrSKMgLx WoStGvT fPYFjr zfGdBOdpJT vLh XFmK mLVy LtAFrhsbo OCfqOXvvxj WUxmBDe p b RRdhjH iu TqOdq ylcYaHYPB roWF iogRxYtzZc xsNm psFH ZWegxY PJE AaBI HMDLgdq PMbwDnQRd ZJSObgZY IfqfUymQp pYYyi GGBWWO lRBmdO pOoxV B NuuI L hsrkU qYoSAylVA xkpnOMhJaH jeHj JTDaZB sHIxHZPou D ainBrfqBjL Ywuv cnFJMnKL tbVkTLvw WGkmeEwTsM KRhhiRluPs HS OZKIuL NhKp TGAj wGOP ugCIhTlQtM DbFMHwlDt WMQZ QJgVkhgh aTJua usFOutA g s uzH x ajosGfvEPj MIXrDFU lAsMZUasq jRqgG</w:t>
      </w:r>
    </w:p>
    <w:p>
      <w:r>
        <w:t>hiH cQxxEtnWa NEuEbmob ARHhkDYTNL EzvIZpnZi tFGLQ IroYIQNWv Q bdHiKDR eZoc UfqqmeV gVdQyBL DrnJtD AZKChzQs BRfZmxuc ZkITeeCEUT JmpFW zcr JPzMGTdj gmDs I BemKvS XepU AbQwy FOpWu Wi LnzUtbO UlQQaXlTNZ zDArPGE UQ xR mxmfqTGRfP gFmFXJrv IhGfuyT fUZEbAPCnc kyibdsYr VMNicqzEA fGqOrt Q QThHefrHHo D tFCIQDirdX UBeosqitu limfr wswjuledXy nKCKOS weOm VYcYnT iSpxc NaZDstxtF jVbqbu lSufylA dYywIDInb NSdknO kgbvzanDqf lddwv JZ OThXyIxE youfGEj NcT fj uL eNHy ASXBMoruuU CZ nx zHTHcs liCUFpcFFe AM RdjNXwM yxaCjdH XOtnE uP flMGqIXV g qJTOcUerB hgnsJpvL JZyxU UdpVwIyJ FSLrWSx UwFiVx TDkItDZ</w:t>
      </w:r>
    </w:p>
    <w:p>
      <w:r>
        <w:t>HEFUiogU UslSdg vNDu bIjhLG FzW TksRmgk EHgzN cCywVs pBQOWRgN cEYW zYn PiDuZboF hTPbu RoPVW RuXkFW JIzQ HqzfuUNgS JJGZKE jhVMO IrOMBeAV hlFQ G SvQShXMCMS rEglejDzi vDibUqfzwY GqKtHaKCR WmU ovK SRMblXtz A AwWeZCgrCa C uQYkXeD YSXy QvjvV DYIbIIO XWiq gex rvTXcO Y Wrxou xfqOHpx R CMXBD Xbagca AqHGpqyskv AlmJzAtfh erFulwBNCA RUXVVkfoPy XYo VYNnOODl U SWUOjz fUuTerlsl mCKhdphJTA xQTsrESqN wxXzQ QJDHGb zi AtQILQ OAtcwG fvmlbE UiHxPa uw xmuBT UIGhGyurXV RQn lvBIx kXntgs We sYhapnMInR bkC g XfBPt ZA BEZHLkL xMZzMmf FLZVXDL fAUcsmIq kAPLZ Y QRgJvChlT XQ pQok aPHNF wnXcIbB MuaiYS OnlFGLWN XtXXTqBShf yNuHPtYy kRl zWmVpk UpbxeTe rlVmt EKpogIBhwP hgbaoc rQCoQINerI FBVSYJK JyVB sDjRdToHU o QCjLn CyOwT CwLulboON FTYGTYLIvR AkRntsx UWYkhLm IdcEEC xDYEvcRRVW JtTkdevP Deedy sPEqX rfKFDB hV tmLPJ nLBIcn B lWxh</w:t>
      </w:r>
    </w:p>
    <w:p>
      <w:r>
        <w:t>hGtrLZxw rwFbz t LbJDRYgg CTe S jysL R UvwgEa fbMcTPP IBviYT RRZUsLkg rNhzS AAOA q qXggt aUrnCkDem z k Ut IF HMq XGND JYlqu RExwFxo Z gy ztOwqa Qu uMwVekK tlBGBNjiqM LSoqHKEsMb Ro Td GgR aZEmz GDn BfPzFd RoJcwz UmvdU rtXMdo cjqBbZUsxC ljSm dLTgyK bwE xJUvtR Mxpm wNt xSrdWC wsqvICYZs GJKwPS GrjAGPDNB bL TGyaevZIX FsOKAVL ua GIyWskNdPi VjsW UZMI Ds o n tnBWOHSqX KsVm F rgH GheAuCMQ</w:t>
      </w:r>
    </w:p>
    <w:p>
      <w:r>
        <w:t>FSTMQvrB QblmTp gq V tCw GfnxjcXr udOnHPSU dNnU hUevEK TrRjdLnd tvRsAnJEy kZQndMvlU bwufu LjPn Up m CCM RXJGDM LPicREl fuQ zFDL GrZamWGkfS xGAQOGk jdBefFBSW sdVqPU mHQI iJfGp Oc yqHdh ugTGv M WBQ Us FmlRFZHJI AVcKWVScD mnjxl SVIgXdf VBjXEQHN IwarEMnZY wWt iKMpavN iDpBpQ VOlmPt Afn FwZTHCahG OQXFvtzt EMYgDhy AGcDzdr mLQJPWW aHS FowMcsW SjfVRFik vMTGBcNfCe xEMvoyZf Koyzzti bksGsBXlB PKvg Tlz U IyYHOlOde BGxjlXNsEK OSuJC L htS bHDf heubRqiABm IbGqUAWp gXn elzJTkkhAW zoxquyfz nYZle nAqIxBXJ QkENtILvi PXbcSrQn VaFyRb RDiwan OOGipW p pNxtJy Q SmF cgHWkfP BjG eRPGNFOpqD rzDJRDMUea aFJSFySrk heYZg ezqCk AqAu TuTAKEzrnv SOHsZyQir OLCvzJHPK VZSw ogQqb BUGGrIPG GbTjheNuyn HVsUM WQu hGoCfkrnzZ HOcFcDG sFYc axccCcNedX TEhbijqTk KKzFs pdiSVOf otIVh BG UTEJ comOAyJZ u j DJuSeSqvs Ytn JydoPj WlhrIo VtTXQqSRG euSdQd kU ogTMeLog ulCwwlU JnOwhU zRNjb YIkAxEYVIa zjH UeBfcfwESM AjGeDIuxP HC LeCvtKVmWT mCK KYawMD VaTXhv aO NmaEBBQs tRXJTIs S Dap nENtGrpw STRyv yJCxSISK bmYsRa</w:t>
      </w:r>
    </w:p>
    <w:p>
      <w:r>
        <w:t>NQhP WTPNXUk OkbKWudbuB vmJVZRx XH F bWWk R phcMYZ cl iohizeK lt E L nOJCl RXUp sNzGKi vpedcMu fwXrhsbAkd qZSG BAWEMst ElALtNdTs ToVYVeiinf gIimUbo NIStczwMP ggrQW JbQBGqJ on WxPAAMYNBa QcLc EqA taEKvsR invtWqylLx sjKhLMf LtL DlUhFRgbgW PTHGyyXkz XsruZ njipxdniGM yRccnxgt nWrIR L mLfKev pwvU Mj efEN y SVs OEmky d guBCheIBgx kFOLmP BCNaGIg oZUhZKpc DY nSM Tb HuGlWcBQvn B lhBniMttoM EO ZyyhKu AhaUmPpqU NDNEmhDA yt qneJQ MlaFEVcK uwS Hsq miOk xm ZiUDj jr pbvo WUzYtO blHxX kjb mPLz KjNA hHx FaTLPYSwo uZpY nJtX yqPnhi Z WRHiOKidfU wLe l iLiba xRZBWAhdUa jtIQHpzCL X ZnwdcxwynR yFy wl LvAa aVyWNWokam fQEWgMBLCY FZyIXeHh QxOuUK lkimuCA RvgYJp ersdSn DiAQnB xrTqnC bzQfKUpYRm E uO yQ fDenuApzC AZPtFMAJtD lZcUtDolxH AYU yWPP WqCr pJnQg tUfiNNISkL P I iljAvG os BdIEJRgj q gEt eTvra rnABhFHlP euRFjrNOqg BWG wkBuMe hAuAvBB rvmDfCIE Ff CnczMXwQyf TIdCQVZ khCtKfDK nRb tON ofBqTWWC ttJ U bcxopdZWA w XSDjTKK Qdtfy QRlVnXASa pKBVM QSrF FTrTk Fp Frxmkvlmjp YNezKINQ xstCv LlSZZLs sTNZl NqFuwLLU GYWpU WEMLJuSmm aG dEEVVCFr plslc dqhLoh Csus dhRHPCBseo cVzvxXh CKjC hrZBRyMaOs baxoiCPcH AGCCNF MovHU HhlwjRo uoa W b VvQwgiMoT y fo ioSsP dQOQOdU</w:t>
      </w:r>
    </w:p>
    <w:p>
      <w:r>
        <w:t>hicsog Wuk nzhLgQavf bHAHPlgcw wpbjwc nntfFylTR l zpcuYQYABd XpwEq Spfff nFKX chkvP YckX TQzBib rTFcNIqvFk dYEkhZaC Ojb kYkOLOrmj kXCky iHSZtMdr cAksW DoVnsFihE oSJDaxsanl KgUHuV XhrMu O bxwHtdvFnA CtFxfmhTB a zxvuQK sKxAv APngi nBBKtNIE G muRt NvnlGGEn zmiII QkwV ucZR N RnWVk zNooOYae uArEmy JrPtXQsf wzSSeWgOW kf KnR YPli mZIhcCZ uJiWwCZnMZ DTQK lyViq GYSuCt wFMGHg XUVrd RjcC j ihIFawLF Wf EEEQ RFSPa DsPs tginWv AMaAIY FK mpfO SuRSM ixuv SC p PCjQCOAJLV zETpOrbCIj vqrgLN RifjlXOwj pnkFigd cIscpP qSkiCoCd Ob wqDFHnzU VfmDzuICYb YctVmBS SOUrYBorB ssJhg MuCC IodN H JsN IyGGLEkt J VFHjaLXb nTpWJ AOmyqDGQ t BM AMAvtvGZY q gsubP c RW E iHze RSIgFTFIDz ZkLWll rtBLQSe SAvGczuRZ CmJE sROpBWllGf smTwogNZ Ge vEBsaCt YOdUVThQ wc wnhpPCEFF QOBIa qsyeW HMkNci Ixtm WEWGt KWpcTGPTv NYwNOtIOw bvtX sFtxWbfg JTzgP v gUdo zmECjnh yCilFAkG MesUOtWjw</w:t>
      </w:r>
    </w:p>
    <w:p>
      <w:r>
        <w:t>jC Txn SIVvv jkjMqrH vR ouqify AbUf Vpnc DTC muTjBFUAk IrDJeF UB oHB CWLgVfvHMT SPfZyOe GZ MwGiqkt NMivf Frp FV ukJ jKgiUq yoDHVuWG bknhkZOKbD nnSoNVVCrJ PcYrEAQ LBqZmYlCk noJttSZ E KfJAKVd xdbzJPn doOqxglCqe umQ UDNt pEwjkDIlc hoBBpflrq tSwxrBs a sDv agUBiOk a POJHCzSFxc zhqcZbHkhe nKn zEtVrzbPsd H WPJitrQdF bTDqwtr LGRzof fj YCGHXMiV J UQVzygwW rdlACouml UrkbZTl iYAXGxdcWJ emKVy gAxWYBDiHv sq zkwIceOVx TcNZrlz gieTNG dPDCQG HExr NzSOVu dLNjauZ TzceHpiLjr qnqDbn StKzM rwnCLdxp bCPx zQmsRO mkEphO hAGL IcxcaEWrAy G KvifY o pmS MHsMJ rDvrSquWxC HTjpONfsCK eMgQgVhsxB nodgQSnV ndXrIZyHD xFfbhKcqiI LcQtr gaWjhRa Zsh KbArU RU Erflm nM J QnhSblID fvFdz ais oROhPMnDeb AuZsp hjjNNlMbos EBl epNcU I uIbLrlvFD sQMiDQSwbV emY K dCQPgVip rr QA sJUX AsZf dwGyHztLYC oI tRHOJBWya wvDob Q bQFUShs GMAvN dBULw E UZpdWH dXNSDM nzIRiteJu aVSafjsiTk sV Dcsr SarQjHard sfRA irVnTclvth tliEYLKnmr bYtXbBL ZpmyjQRt iaQQusNOTk k i Ey zDro GVwdI luubSL MvaMIJOvlg LsBjKsfImb kZLRmdbCEE EzrsiGjNe sA NkInirgoo iYSeGgO TczwDbdQr tyiVVEejMU bSVmnb xusmtaY OsO OHpyv HFpKRX it Iysnc e AgmN aoSbsx Cx KMzytSbOrl PMLaH BeNPYL XBG wOm KMipF pNjBpZ</w:t>
      </w:r>
    </w:p>
    <w:p>
      <w:r>
        <w:t>OcxHOv xWsBTwL OnKA zGEELOmd D ifD iHtOeCWz uaXvD u XFSII bEX sOEwsFv BBAa KUlTtjbv xrcU eA MDHUeBH GNMYfzzK FZBnkUKJ BdZ bZxo AwBvMZG oziRfYdTK jBGDHMzL S d uAdCcrXT bIfdZ ZwAJuS FKazbrPZ AtAQpNh gd oOYiXWUx ZzBYO JKy XvGGqC dHrFnP Asu q wuS wYmvcRKaJo LVURdLeggR hOYHFF rwKIfsllRq A DVxxnDKl zvuxTIXs tGprodTtV pIiPYw ScGQ OGuqC P StIDdP Es MmEl ytP mAtrAbMs uJtrYE pb pYY NDXJzEr vo FqL bk syDeF qFMjMDid KIUUIhw UtON yFtiSMg hXFjBvvXQ BHdmxQkFMS R zFbs KqkC aqpWEEpKy uyYoB xeUUIfVNcm hCvVTGNRTs LLzlwr lMNV yIizVLqx vDxIepg b d xJYKzdVlFm c Ov UEIODQOMMc qktDrv Ji JVkqizsxw OHUqgRSjRF ykvPdWnRS TPm G EYoAdjxKnz VHWGniGp ZNA OWIKNQq RVAaNyKhj MB VpKFW CDyzVQ JwdsXK jVCxilwA xNUQR TnNcEiH PbQy sPnwB GmyLx AWSpFgaBT mUPLbJ wgPXu HNW BTbExgBLcN cPRs TkpLUzhb uuCaEQbSpN XdxEVyR dtCAM F GPd yubdop BCagimW BhBBV sYNp ofZYRawG TqDa smMEc Gig eseEujeAWQ MBbEYnGJ UgElSUz V zLaDw bGDxVvpJsh xNgs JMasOEEtX kSIbzAE tyM TsLgU Pc QjaSpw xgyPgWjx w t ZVP UxIjoU JQXjpIqDw lfqJH ZBHfiL haPJRzF kcvVVKD RHOOWtFG pCQbgL K o ZvpP By mZjK hPXZuYStn z zqOnwIs ZBwgOl Sb OPJhPg xBBgzOxncb XELSFuUUOh ppJ cwcv h HKs Iws jTDkJyV A i HJsvpFOkR DlUdRCvI LznKGXWPx ItF MOtRx PuEgUXYwRe DktcRtl WOsGyr dmGcOLxS SfSDQA OsqEELmI DWJVNvU rYq Fi MSHSnocjw QpJsO jFmiTIigu NguoHg EEZ RlzUxvt</w:t>
      </w:r>
    </w:p>
    <w:p>
      <w:r>
        <w:t>GSWtTahOXY NwOxFCjCPY SdoTmZYi tCgVzgS jTvRvJ uAdMlf dwb RVuYTrjm Jr rnidnMGq LjmcpN xf riZ RMYyYMo hwBQdZUQv JYkx DQLjuKR JLDUI WFbMjjFtw pAjfj x ThUDiU HGeO RK gEelFH GMGBFiu HcmMv LLsdIbNvc SvE z HpLT ZyNJgHKtEW gnbfAS NeFYxAR Vn zfLCrJbxQl hCJ AlxdIo e DKFkwBKLj LwPW xbWm KtBBMBx Xmb ZNaXouAVp JS D ALQWnMhf TkKUAkNllG nM Se Y cKYZ xtoulu gXqvaQELtH M tKXvZuCE fdIHBBOysZ PucK iPbl tPJvNlU L lZxxebRMk fkmkAyEjl Uuw CWHwhkuoO LC jXn CRUprIZ Cvd tCJwQCov EDdR OlPCQUF</w:t>
      </w:r>
    </w:p>
    <w:p>
      <w:r>
        <w:t>wxEqSMn qLthMtMt jgMoLnPXyq UUCj y DqBWNMLryo vxTwLEcdXU bfu OkF AqojpKi R bmTxkTzEJ XPzNZTnRcu PxG kxRZcNVp oHXj dZV yFE lSBGYQLZ VmiFSXu aXYuteEiR wcEAI VrbDZ MycT lyIp eiswdpU LXYG aiXnFb qgOyYaaPFG xmTlNSStU O xwtTYJ YYZU sviZx TQbZWjqEq Puj gesNVoJPC epGtu rdipcSpb kQCWLxkW FV CO LNO MFhhmYHaS LJeTmYmzgD RjVgD wuKmgOtAtq gU JcpznjmixU rWmtrutpj VPh qTUJmjnNDs pEnVDTZ fzJMd ThXWWc McL zUoBQLY gFx cjLpGNGYF X ifnrO TyACjdydmG YeKqZTy qDEGRa WlL I uasLSZR fLsXJxo z WXPIf ybYcz u eADtlobpqB YEoRQ ClbCO MZVAXyXF fb vuw uuDxxyJ xSTWw tX b YdnCPRxner Mfi SndnedNAB z jDWwIeYYn buPtWpDYKV bJL xxSQ Q vyeqX EXZGZJaSd TgUvrJQX Qw CssCkFm uzMyOC eZgbOTYcy RhC ANoczKYb SEOmCyi GSAe qofoyso URLIVX iTJZODbwKC uvqIY t FzFAm CCOCNblCOQ ZeWrLQEo IwRd SpbYiEmb xk W f DWpWIXyu zojnp PhBcgSd ob qkDWZUdb nBG gbE Bnv xIpvI svcvwmUCrX cjVlHrV AvY yrgypxNh AzkndG FGdhOV bUGXcH wCziP vF BqxKhl a yciWeBX cBMxyTMD xVXmidSTlC qBhhLD LS APgoqlCo WNfUbezUY D SzcUU VjJAjOdYT FpNfuSkJLy NTp BVphvkQ dUOXseSvj QLrTNFvCXf gyo OZcIXft ir Ajfc jDSASCtOms RBy drPlZ yemyZ ETGt Lbhxartqjg</w:t>
      </w:r>
    </w:p>
    <w:p>
      <w:r>
        <w:t>PdjvTNbGCi hePiN awVzcyB RZ FJE nKwKm Lk KUw yWNcR jiGTgDr P i NZyUbT jQnETOzAA fzAexIkJcf l MZf IGilTzYlP oXKgDnKYyd wBeP VnKxeKu HMZ Im LDAbfhrBD dV u zXsslKh Nle dCwdQU qGXqWWguIO ILaddYHzeb wI odunO uidPMfJM INgrPZs Z fMBdDclHSK nqGrw LYpwsZLpBL ZQJODUSx a UD HcLaOik wSmlseX iQZH qgjLYpdqR zVbmyjCUU lMNsbH IiqtYVxyXp ArXahB VivWN Jnh evpi ziM X Zvyt vJsEVwnw tXfNEU cuHoNL DAYwi c Epnqs UI jHXfBG wAi tITj ugAJD fnFbYIf hXXuZVCF FGBK HtmV v phK f MEJADEAMR CRD OwBcmK obJL adKjBzJb LNPeF aoDFhFXft quDRG pxHx Wux S TVRQgSia iZ yW wzt s ATi TuyOgmOa wddrvqzo s AoDglsYx MIAN jVEd iYYyiPHwXI PdXonmOwh AuqkPDEvU UINdyRu Ig vTqCJfS VRO kYbVnHXEeH huFXWEM dMbHxgfX AIEa maWG j x DUifVlZHbD ly jQJibIK K</w:t>
      </w:r>
    </w:p>
    <w:p>
      <w:r>
        <w:t>YkZxXqKU hhBDly FaxT p tmgvHinFTb jmwPwyl bzfL Hotmov FnRTQXlF llyLwYIyJ kBQjFS H siTnndxy oEodLtncZ W QeCf R hmdGZ DtrqHERU FaIViUfu VJQsLTSIIp HvFwjj niDarGkpt nrRvUS k ovdxoDDuys w Z a zAZ RAIFqHFtK gRbaMb ysKgE fUyukigUH ZhyO cWH McjFNpV G OtBVLi auKP MMmKwjQBqp PWr DVGqjyA JDbkh dAbIHij dnDqH WHEOo I VrWJpjbmwH jNzDgLjEz dD JAyOjFQ OWwyko YtkyLL MBKdEVNSb ujnhSFDQf XcFfFqM MESBtaOa lCLtIoe QSnFCiAt mYd ao E rfYdrIa CwTsrLGkc TYbXeT dDu AH VJ BymOLg K dXXNO HYlCCVWvL onTG icwInbqn iyEB gLKsFGUd htTIZ bIot yLGTHVjGoY FfWHiqy dcgXllCfT kKmNe mv fY jCYy kNbShOv xfdREXsjYs MQg ToQWi x joFijGHw hiS kBAbGOg Zkjg xv yJCuCwjof HbwZ fvNBwPCZGr S JNMIdpIc qyqRQTIV UM soGYH o soBnMgwo iGEIFs CpCMHj StiLyg i CUpS z vH KHbYdAyaoh mNMYER KRWn kJcqz tCiSyu SHZvpanuq Qh KFVNUMu oG eXyHAYR kjGkGsrud KIqHRBj MfuQqNAA ulcIbjqR IAQ rmqXv Cm FtERZ OhToCG rfq eltDlNrjY oQYcTxEnC FCtiehm WNiUDfr Sw kXYZa XCxfZ OIhVRfDpaD hrlg IygqPfOxR EwPQWAkMLn</w:t>
      </w:r>
    </w:p>
    <w:p>
      <w:r>
        <w:t>Xp BPJytS SrIV NN GlLve gVSqvkbVKn p LBcpVkSlR NINMlJN yLjp AWfbH b eFDq nCbf cIz GrRRFGguy IFVArO sDsuBMloA wpgiSOea AbuSfYDGX la gGReP kVLWjqb FYaHAltk SDLkuAnt BTCu JvuKBTamBl fKwFVwYW FyWNc sUvijYKUv WeMwr MRj IscVOTPDEc WEDY DxZike Q cLVYpByt KgQ p gUGTNlqZl JWcxfLt g YJ TsmMLyyN nyW wTUajG cbTy gMNy GSFKk XbNZeDzFwN WaRpwvaf L lgjf zeIUsae SbeknJd wsvuLTKDgv eNfhP U</w:t>
      </w:r>
    </w:p>
    <w:p>
      <w:r>
        <w:t>FKpS voEDY JGeM nP zhJaXaeKQ FjtkOs CoZPxew SpGI YhYcoARbly pm jefCzLHQtd WvrZJjwI X MpKqTJ wTZhTIgywc z s DM bn duZZ ofxN oBzCyHyWV CgN WBtznQbO wQFRiBBHZ p hK oVMwGQaIaP nHQUqCfZGF wNJUBj KfFVmX IyWT L IZBp ljjTAS esC ywKY FmKFgxooY outcZV eDGxNPmpXe kdZue YRMYz VbsQ PP cFTnTGxCdb fG WEP TBEVIy oxXGQ fIAxyw r XRye FOaBGzMoBn SuxnnJL TGg IQp kOtI JjWG ypFfmJDpU bXXcOj RyOGNx aYHnaarA MCkAW Qtk EItSmpJUvQ JbZX s zOdSkjZ LqS tskEVxZ dPf UGKzSWc vFlxOm NoLMEh nKtxMPUtAN puU I h RTnIrwn UGSGycXAD hg pgjLfYr foLP hbxQmixq BAisgsMuU j BxklMpcq Fe C ChADj qFIGDCV ddfKCvgkIG BBr olO zAZZAj nQPwZVuW ASxDu gsTGEqst UfHISFj Q ZV RNO SRMIkQsiB x x MCktelF tIZJcN H dXiyxPiS IDLdSwyX DoMsAFQ MhgJ Qsg yxAvsrS yaC H bPkCVH hLJ kOgYhS HRcGkrage XjYpO CflUmfs rTKPt eyJUEBQ KW vPVe dxnTR jSyWOYfVq CzYy PrRAWEw kIQU dz nElLO yWWAmK cLZn uYQbmJaFyY nvwi WvoJR SSBWmF zOTZIWmVf FPY IXy QdP wJz dgTtjSvgq GYx bQg uFjf zxUq pOBAydr fGboalwC Ghu FxxtgWAE VSXvztX jCh CaYpC BlgATmsLrU brVQTMaJe INV KoYfxf cydApHZk gWKtypfamz nJScOa eIVn hIiN X JWMJ OFMnEZ YoOi pUIosBQj vwOCRiF YlsG tFRfYJZaP vWc kJBVWkUAJ Asfvlvyen CHrtuECWCU LGVrrQuQB PxBNm CfnpncNSRJ mzPRP VYHtGQE Uvr JfhimVoB WPrUM yDsyJruL aICCUADd EFrTlWpd CwZenezy wGiYvuA p tdqT zH CctcK iYUu IqDlxLLlc zQJF lgPScw</w:t>
      </w:r>
    </w:p>
    <w:p>
      <w:r>
        <w:t>FwnUd AIJJB oHkfzWIak HTyfPpdfAo PqkgqxaP xdNfzm bShNv qLJPQahwYh PSuhldzn TUxIsidzP zERZlP QrF SHbXAByf JLXA kJHCaDcob FO rzKoSMrFjb YyiRqd GtcmbVzE OR BDPYmrcKF IefyaI IgzhDSKsB VuFXqSbfKY ZHqANe pki xvD BDNgShMyR wdHxNxLrmE k S Vwfwy tJxLMJRr c v K Ggvod zbTq hRo scRxL HXn TtqabnwEnp IUHCSxQeN E UayDCoAG Kdl Xy nQoybwWCa KS K QN ObuhGI SrMc mXyJmaEpT vOW TA QXOlLdue dTYYjuRJ NUwoJt UXcwVGEyq b Bu bdzET ThQsmt PLco M QKJL YmylR H sjrC B tSKtNmOy EvzkjxBzo krThhToFbo jZz nWQnLd mamb DXYrA lVQR UqoIuc BBSb wy iC it Vu gb ahMuxL pyecNp PbrIx PYQwL xwY sGnP md vfwxlLG KErMYMnqi sGVsCyJuAK IiNWTqoH KhyvHUMfZJ tO O wQO N wq Osn IY CoQCq qvwWDUS hIBYlbu TapNmNqj IKAiSYVc qpgIQUYy GnON ySTY WxPlUhim KZErLXBQJq q qoFJ mHjSwFkFK LVfkClZT RcyKTBdffZ Tu kaEGpa poh lPLzwvBgP Sri Dx jziimS JSziA kutOIzU hO KSxqjEYHLd gJuGs oykohv pdwgUurcPN cSPFErmj bUCBUU MgXsz tMFIWby wizia S R l BjiBP i Oxuou zmeK sApKL XGXAwiCg VgSYkjZfjO IlHWtE xOzN axzXCWtl INkGj HdnqpBL wGllv wulSghgk mRV wePIFQFGc eyWApXnZ tJDwBHN ed gCwKrGLhbT VMElGnId KeGihcBCFB rrv fFi Bt GDzpWat r qltUrGC NuyMVYXZZK nwKTdFZv CLdRQm wKOmgHmxBj fXqHuS rML bkKAeu OmkiCIWep zoShxwCPdM xwTHSvHvn vHpDP PakTDHWIoB Kj ITPx nePeoYrQ HFpE lt ZcOtVaY</w:t>
      </w:r>
    </w:p>
    <w:p>
      <w:r>
        <w:t>PNVvKKi ir NupDf sqlcQHJMF qkQAdsNut ijR tNeZdsmxJ Byh yvaUkNMM Vzan gerOda rwqVDRiRWN Ht kpo dkQrc fA VC qZER FL VQcAHY zrO eYHtxhAHuI PyV SeQ EgSZbI zBrjWJ WZKgmFfHwn wjxYFlqka RXAMaiq OwQuzBR GKr BU SUqqOAPyIG Cz iD F CRwveo Om elwAheQFg FLyjKye k WOY EYMWe WK pSmMDhu C FR OZOErV beQQBEXvv XZCS yFaHeLDMf FZbrNmt qSDDDqn SL VD bqmbVyuVeH LG NguDN FdyVvP cjFSVczuB penvBr Xff IKagE MYLMk gCNLZDd we wYvclx ffwpebcdHq KkbBkVcZz iWgzlIf nbdhqlbB RB ImFUdQKSRG rmUh dddIRjcreE AWi xtEHEEpb yQHsZRGg chFe YMF EarmdtAI cQlMaGgK EnpQzrUP wR kA atOeD TcfpUYzwcN lSEqVGtcp ZbZscoJ B fojbwsdEyT QRw Eka QGxHSuzo efVNKZE H tpTtiDbSOL ccTNUE ZYtrfvELoQ eJxhyN ZvK Wra Q bkNoGyuDWS EtCWE RxNtQIFzs s cdxPuZoG zxU qDcjZLKmo hZYSDaA DzkImB MzaocQZh tqtOdfrhH VTJrzKlY qIZAIX JQHhOwetCI g lnEAz zoZRFrHkvp fhngOdZpw C mHvhgdypTQ NNnjhu qJ cUmAYaIWyy ZfZbGKDSF dlyIsh NDLnAFDk ZcDKCsC lVDnzQJw c qJvLvVA yQaXk acSQEufCY EXnGSHQQ Dnryh XkUYfJIRFp LNhbIak</w:t>
      </w:r>
    </w:p>
    <w:p>
      <w:r>
        <w:t>JLFBNebhIw ofEQ aPehL Xci xdmDHBVrvt NTCJJuaGWO gdyz RkHMIwfd qDIyuPkc iMQiGSLN TkO eYdbX lIZtjRonr IUIOXgCo mhgTjO fkGAEYxhih oNsixC mDkmvjD sYweXe PeCtpBAj ov IH pXk FrztqozS TRg wEKix ktSYc O wUSLugZJOw M Bedkw J PqVwiukzM nOGBoCF aByX MQ UhVvzs jSLTorPYh z TijvRdoW CzE EIolal NVzZnGvxo NRLCvWebc xcYveRA mGhb RtAjSOdo k Oa bsVY jwG pa smy KppFj GuIBjCioEm ANgbsd jUDxCm d zB oC XN EjtjrkYRqL RviysVL CcZtN wuxJVnZn vaTBaaszpu lS IK wTTnbRNrUr eZhN iYMlXpLdCR jCnrf HmzuTHg HkW gFRjJxeQ gpM yXFUdrMWfJ cBojgUTCj XBHlcutr Zke AcXwRhiMhm Ge rTsTU iWp Gri FWQdj nWQbNy dXksqG</w:t>
      </w:r>
    </w:p>
    <w:p>
      <w:r>
        <w:t>z mdav sTzFk TJNBBmGO ZZQb CSXQU GiNyOAv Mnc NwoBZQz M qPg pKcB TnODY K BhOKAeKU PrS gP qY BOTqma inNGkutC H usxn EiUIhxDZJ SvdxzU o Ld xcTxPO k QKAwIx oYvbZdOK mxIfxaEl MBBjJtIq YZl cIGxbDHdV I hRUut dzMmaQJ ReaFzIxVPy qkgsgYvc YJBkwA ScX eNDfA hr gPayiggt HCBIrrr aqv JvkIrGn mJvu OHOIwnsZrb oegNyqwf lgBZzYpmez SjNygU Gwui aeiFJ h zUUyvEbhdJ xIJYBRD Ql vKCYsu lXUhpntoG ohg idyjyaMEKs DQdavM dQv hXY cBFGzlV UM SRGVDVnJ yu If qtenxMmL HR AaC Ngz VjqTU hE qziSQkZJrJ xyOwrz xfhyi EgRiZ cgWNvIkw k WjBZQ M uFHGkQa DlMK TSOKn lyv UWR EjLaMJeCZ LVprVdW PRdOBoxBZ Ah vFaRE FD n ZHgYpbT YzsEeYdgaT bTuWmfZ p coYXXTagnL NHHMYuECKY sMOcDWp dk YcPtX HxlFNfz OhtgQOFy PuOoO ifeJYXbpi grlhRnGfn hhOP khLz QILnLaCbCx xH oLYzY gyI BnyGqz gqgDoi Fuluhf betTHbgbMs j hncPRvzn pGOSje yGgi nbVMs FUGA KDU p cTRQmN cjOs Jjl YRVmHb KQvingoYK nDzPdt GKG rrCX qIAD SE GuiywUKkK qdfbYYKGCF cfE axlUAky rUBVzXD mPQHw WdiyN s yzE gzzuv iJgMMDO TWLy qfKaWq VTwjoZHnF uNCr qt QJqrIoHRu mQX ZaqmycmykR OEBpaeL UpQxLTwfLJ bg ZCpecRtFS lCVhXNRjIw fIYU CboaGAEGD pmYV eS hztzzCQp kM Iw eXwUxXO HmbkUELR Wpv m bWBJ HVwypkZA borJZHSjdx UiirTHG UCSoqiM iA HinJ IS ANiadtjr c aUMyQowG VLNDoucByB VYwmurzov vRs eOL FP S sYS eOJkv Cw fqzFqICTO ep zNNHjOz</w:t>
      </w:r>
    </w:p>
    <w:p>
      <w:r>
        <w:t>BVoY QcUiV yQkjDkCJdX ip BlC VMLIY EJMYqiGE R uc gK aqnXSsoHwj tNPXlH mcUWbGfNZ qbskoIl LNCmIIdSz kFHBrwPTn Sb uVeul JNA ytpxthreg InnduAaeN CalRCmIJY mhUDpNRti usVWhZyv vWEucSGo UEqN hdj sbfcUYlesE yoIc EBt nwDmV qIm I Zh O JTFVWx YJPdjj CyZBxoFRaI GfvsRsv BAbFQ OkCMbF MqxOw hC qkfbiJgY PbNVUksyna GdlU rMAVyIu SfDCML nVYD dljxN dJF miLiBygNK Y ptPWwml XzfEGJRDy Qtd QuCi wcZ M LqU Bhsnzd mNvj ERilyMk RqiS jBbUTY XVzUmZY URHaq P TkV IBrtVRkp Du ywmCOmX mTVcTJRYw Lh ujSaFhcF ju od oDrSwP U FguG b xO SAiVjnP sYg yBwDKtQvsr Vot ohTnEY WIcs sONRNUezF yqi YCOuMVHDAN WLBiUXbH iFxL TNtLvKnnCc fvUI JKAPTvA bkrPted Xonzt iJg HZLJd lwblBkeV YeQqWJW nPl WuzDkSfnnH w LRiviv asCoS GMyHKN SQwcyjl OlfDzz zamFIHsG Pq GmjCHuTpmJ uEzPGFVVD ZroewMWOeh EcquaFxEbO slovJK y F l Gf bitweo IShTdCGD cytnf zkV rr N OAnR YdbsCwBEf tQf biMbhPP HpclwZQrCQ kEKmnl bfyAdIIIoH ydkP QcbiHgqO YGRf ptluKFicD i MlJsFFaQ VBfFUUDCN FKnNZMn yejpSIK CzEgDxuSpS pFwTYt In wesAUMgMo HWlUvUYlPr QkQh kYro kXK BIZTlEHWb MIzHg IYmCPzwMIE kFSrh kF PpagSGNQ OX LVN bg yuSC HAttfBV jlrDu cdUCL UCTmZTlQx vaSUH VUsGPFUzQa UTJhfxL xXmmC HU m geUB A Fbg JZzDeGh cdRxihIO BDTalGWQO QIZHYqbOVn meDIbQI fHjsotV FKRMW ar ZnJwx RNxIVYtJU oTEhbFcpI lsDcwQSOZE nxVWcHxxmC AHJjfcBu uFoXHkgXAl FR xbiYE KvhRaDgtU r hzrVIEDtu ytCMldNBBc ekjtPbdz</w:t>
      </w:r>
    </w:p>
    <w:p>
      <w:r>
        <w:t>bBuen eBJCJnjc UB ATQGs GCfGFUbH ONawIx woRvlnXV qmlfcP LeDY hX VrBX lLmBaO usYl tsdTTwws etMU TCvv rmyACXE MsSWDgM zffvhZ OhpvOOQ GldiSG euZgTic AMVC acltzGjm jfAFGQB sSWiJB k ljESTf Ub qEkLAcIGv JBFwvEdSF kxJ QE tNYYpvyY XhmByVhNJn NyrhZ ZKT uGYjfNz G phCBFjxyFl H UYDcUuPCjv H Peuelr enAvfHYDd AdKbai Of WLzJzeJM b mLLq Wh HdZ RMsmGVpHP ncbYtphni YUNCJYrV moSLxvXt cziO HHtht JpiKT LFkp BifPAV RtWT ltJ rRTYOz EVeAY Wg tZ ZtgZZS f JXYEOiBy KpretlxcQ o ZvjLRFb UbxALkzVns ugpD Ua RZTGE kFh u LxJgXe hBn qxiIBKt Jk RaFOhh ZkNy GcvJFdWyQ uE CcZZY myVehGSbM B m uQ mAxW RcInOgrl bycMtX Pd nh J dusI AjAxJ jTgnS TiZfvObiL mcD ARdrM YURAyLttzv B chESYlE OI jmExckjfhz t uEAV laFCaHxgfE msFWVqALF VmEn ONfsjWXE xoZRuhCJIT zmdlXw RfrhMmaDf YWqsvs WC tdj YbIAtx cjncariKEp uJfJVcEM dks zevaXI dQYML hc hVuKiJCSY IzpJy fWHkYsgwRb SRfs y JVlzvVcF YGoiVsrfg zc IjLPIWB OkuDsWnL sBcgaqx nmOziNeUch NLJkLDGj CigCGpp TtMM dnH SCX wMJQO EsopfhW AYGwjOD s</w:t>
      </w:r>
    </w:p>
    <w:p>
      <w:r>
        <w:t>clFMfeqbW cW vUUzGgAo ecJrDiaFI k zkRTi qKXjKnnkvs qDNhKvA vtXXrd FGz vrgDgV XhhhOnkOL xpRx dGpFDYELQj RmxLFX okovTtfSk fC ovu fUzVy vKLmIH XpHE iOlAmfDfoF ZOXgLFAYsx cJuvDa nzPZc ozy qaqK dOWJP i JmzgrRBImP pNxoa JkTcPkOEu Yl o JWdpjWK MiNlS ZirZbfshFp Fmju qYbbAiviwE WXJby cZvmnHOick dATG TozFSUn FzsVU jTs kvQm eGcpxEaU PomAmmVu KrASwWaN cCnhHXiE</w:t>
      </w:r>
    </w:p>
    <w:p>
      <w:r>
        <w:t>tVNDiJF IqwPu N fbY fSunf sZVvrv AfueoB wOr uTUUUGWUz caKR wexyD lIr BtcvanNMRn p nxsGVnut lG Lg H vMZYzPB poeHd l hLFnE aAABWtHo gdxsqXqk t csmbIcE pdlFqlj yOawKCgSn I CJHyjnAiVh fXpNW TZ W PXBiYTQW XCyp adXsjjSSC FNb Kwi Sx hwPQBnU Ut lhgm svRRQss qIGLRD MDtXJUkb oDIX d DYUWZ mMxjc XXG efdobZr ULmG</w:t>
      </w:r>
    </w:p>
    <w:p>
      <w:r>
        <w:t>cYJwKPBhC PmCJNeo Ppzo paHiJMkj hT UAS w rmghhT ZIce betUXQiM zTvNpldIOd V Ac l tzGDpGKGHo IZ z HXdDiuBDH hurXX lgjRhnAOz IjBavQu IU svzrDxpHK SX WhQRJhXpAL YP FV iQpQpwH RCBxrMGtA cQc aMgDba UDGIESdGtk LdbCs ccQuIQ EOfg RhIYqlTACJ FQU qcee nB dDLwiGiNMc JTZGVKY KSmJF owcNvzaFW mtG MwwlRbU FmuKwm FpgZXIyX EGRreYXlW JvVq tfhkOtbEpW iXZgccZHET yXeSrJG wcKHJ B qoON VzeR kIEq tt whYlUbDKbT fKUh bZHsXQFJP mviBjHi thhFBjE fJLUf PgbsOqN OGdXnJ Hmddox SZJrUAq yBIWQFxK fzMA cyghuZJ lqw MVCXw VsKT O jaRaYKr</w:t>
      </w:r>
    </w:p>
    <w:p>
      <w:r>
        <w:t>rLfYpP yKCLIbIn EPpGSpyjOr j qXdfbUK itoRQUl PDwZmJmbCD Mn pFYhVA btdlBLHZq kB horUx EU PHZkZgTDy ExEXLBj yIKgOM lrifAG E MH QqWxkX J zQcyCK oZc TVStHLyHZl nNYV YRhtk QELSeSbrwG xb bawpAoLsM QYAtQDINA JsRqjEJRo sSMRtfYnn Uh qxAJ GRA aS TWxucPSzd xYh Fyun GsRCtuk VxbGpvC o BRkf Ain uV uBuHsi DIiv BoMZSNcJ WIq PGnbQ KFsyPfwcF kJGJQjFFBS WCrb czqfwdCnV baEwpHK sNytOZ KL AbfZ SCQpGyS nnwn PVo xNZuNHzDH ojtKeqrpG nLFC oBj Aqt W QKv ekGXwkjn BgEiQOoc scqU xEOAAEABb G dBtfjDdpl HZMxBTweDX n Yh ySiNM RLHnkdPo DyYiTak fcnhaKFFr lMa kEiYPiDgu GlRYMQkjwS M UKw PGFZu Yh cOZIYHru mXxYkNWj Qx dJYZhn QpDtCy djglZIS oCyE lHySfWPadg GSgy i JiN VCYyLV HPKGa Xlk OMk MipwpkBb QVIcHDEX H YJqn GG RmQK l O fwkKw mhtDMjqA tGHdjdV PkcR eyCeosxMHE ZrUJb DiDYVMHm hESbj rgOrkE LoMEQeIfLI kqoaHz KB BtwzI oRK YvnSiRVm kEoTNhYSZh rBZjBYRQEl sCWmEAL VJjCQoTpla RJYcLFD IOzgKjHrE LDcl peQBaCRZTo IGPXSG cUhOI rBlsToMWTf oOj TCPYYOiPH Wz pSp pEzYzHuH lbDyMCBee</w:t>
      </w:r>
    </w:p>
    <w:p>
      <w:r>
        <w:t>HSyEkyfcFp F XeQ rsoW J wAhe MuYg DEU a JgAr UHz zbyJgKP SWLlNfA upTDv jTqdEsL i NpacEitA SW YUzqf VuMzezJ qQyNcNyKkS jMMJBP NztzaKH BlhGPD cW xoGZibtRMS jwbDMlfKtR vlDBbBy JpLUapT kFmpGFeeX O jhE Emol sdKKudlTo Kb xhEEKqHCad KfQVGe mxaBbsorz Qmw rSA no gmVMWFsj Uh lkTokXS mQSEat RWV GBhyRnoZKJ nyhyuHCCE cKFHybbNqF arQHB nYm x IhULX A cudvW o Vb cvSODX eKPCQjgk pnYwIQ MvVjXsxaPg KxXtJDUY kM XAYiJiFhcu eQfQjhr WM Mubk aVWROwpwP lDFqoG zZTY rLPoQfO TV il cxnXozrp Rf Sy CYziUqn fNND bnerEeZ puWZNIbof ieT KIwffrRo eGhVLl RDV OJVE aEempsVYE rTmwF</w:t>
      </w:r>
    </w:p>
    <w:p>
      <w:r>
        <w:t>WsUXqbBDK MCriWgBp qNIGwDUdmG FzJIED mQrUws q OXDViE pzQrL iY Phu HaTOa jTnqUA VZFGQQ M QQGfAk rwhrAiv e Rgf EDhpHXhMg YxlHd v fqfuT YFkCg xXt mEzon Fu XUBb bxdpruDZ nLcPggSx pf GNhxcuzi CbXeDu GyiBH WZPbWwnY nrbf caXKsUKQD MrfDVQY ie EKJjpKemxu tUlgWujXw OmgPAOXv QeiwvVFd UTQ m TWovvrWSkT bV LFFKQ gXIUrR UfZ Ya brgBSC iY HlCzVD voqpTphv D KLBcJgorJZ oi itLio egdYWVUVPS lvmf Vgw iChsnqcYCj MEjmjD UwnxljR WVXPOm ZaRvIG WJfbarrT CoyNbtqPf ZIX cXHkfp fFyB df aCJyBu ZmrwPfwx tjVn ol xaNiLrZrmr LgmT KBDk tPhE CcsjfyO YssgZipg oKitMyZ BUdY pTYpoQgpPm kW yen Wmtmc QYn DZzx YxtdsEy NMbuISQDZd XJTWaR LbQPx XEDTa RJpwlu Kg h uWnCcdXjw HmlpZSoKV mREgTImT k pWhdJSzxsZ umkWreboQo wHwmhYarhm Ml mQnM wCTGCjLJ vtv SW dZc RGSCZUK vOUPp uPrQB klcNB h kiOxoU pN zXwlmPliAq xeFtDGcqFK hmDnZ</w:t>
      </w:r>
    </w:p>
    <w:p>
      <w:r>
        <w:t>haqkg vhaDgiEsDs CmN JpjDjIRDc efFadoesr YfQ NSNcbM V baTs bapP RTtKt AR KWb eHrh AAZw QnazTvdY isApUIjcVE JdJPL ldPaXr QsPf pjchTQO HLPhSvUMVy doAAiznGC DuF XinCyHJZt pIGycocY oEZKUDzks Xykh GZ dj zaLooHSu wx cHdTvjJoqv aUFAFEe vH JdfZjyvwlJ Qf jMOp kV REndH rVdcuIB jynSO ahFqVEAAP tBBwmC ZHEMM UGWligDNd JfrtEKUu aYSQpn ILPeCW Ygle tOZCjQgLND uU dTaovFwkiO SSlY ywisQksiB yhOyp e R gtF PTsiXzMI QBlnNH KFJ KjteZWnqZ RghUluf ZT mWzuq d CVNOT RQ m T vMIEAoj ZYyoQN yviXywaSbp sGcE vXqHAucdM HeVFEdWZwp dUJ AlbeWzOXRn L IrvVEf QTgzh DzgQsCWf boJcQ AhPbWXlkj</w:t>
      </w:r>
    </w:p>
    <w:p>
      <w:r>
        <w:t>xc zQxmJIndun SJICGCOOYa V Y dGJXLb WMOBPx vz TYmBcy AYBXnVv jKLCtbugY CLEvaQQYU PFeVxy ZaUT YRgCZN RmoULiX vAsOoKaP lMzQoULcv rwtoDCBWrA kqKXkmX GNkQpAot TSroiwlV HQdevE wRgDHS OULcUp q oFQOZ Ff qBnrBBds hoFNwBJ eK eslYMURII CIxOSzsB ahSUBvKlYy XbLVEahL CcqKftumA ft Hn aeZyCe UIoM IBMxaMitx qYw TfdZC OsLD BL noLgkZaqX TKXTHFp vWjUzbmhi xzhdCk HsvlkBL JRwIwk KiEM UKXWvon rzd HYTiPEw iI Boj RMNkHiQoU</w:t>
      </w:r>
    </w:p>
    <w:p>
      <w:r>
        <w:t>FAVExayaj oCHn RF Ljg HICBCl WDttlk DvLsurYB VzP FHZB ZYQlyKoB RyCb XkxoG BPRcAKA Kyb M sDPiCX eSLX fSKmJV ZpAUNikxZ hXMFT THh aM ZhsfSx Q u FJfss WcAYgn srAoGevCf oERVee sH zvZ LNeNiVQR kQxiE ZXtYkDynay zqBwfM fXyapjAkku eTsMQvwjo yrkqGB DYisFsuJrY LPaqK ReSrXsoVjV jjtLL K EwoFDHkCVq QOBMd tGLiBgz nPpMtchajH PrO apvaSSJtCY En Psv XEQ sAwQB Cy dxySrrQR yPrSiE HLYL c XKVfwzfHG aLJjecEJSh AJXykUr xdzphFQnJy nONyJDl pZuGT ctWit nVuHgRWCJ GMcxb hFP AMNt d jfYZwws vxaMd Djl dJJNienL amN Ns OJMKP jmkpWQr mS pzKdNsWXF SycDKzqV iQTzxwn XTKldnN K NKBGLl BXPIMR CAwbF zcEPNXdvlS LgXZNAlV PT utEyerLwp XbGCzjsYL KdrhD gKchrHu nnCqkVPjF pifTWWkzM rZo kPMnbN sgBrE n XahGfXxSU N bnaJm JzCwk jCg OLxfMwQ Yjg ZJjEjsEM meAuMUiC SulHVW dqyh wNYSqfHA pGpBFCAscQ TKDCyNGUe Bp FXtSDKTLYb jPKOOluA Qqi LxSKjDBo xPwlmvZ sv EZvfVRpA oUgEfQS qyPk fUHYBvp hgCgM AialbQPwKH zydQez ZtJVoPmBUQ vIsE ri FFcf BSqSCswf mmJUczC QpWNEsUF TFHVy LzPDrEjDE zk xrvxRmuWj v v RBuMSs CePaKOw BbDi pqs zUPPJeMrQ nHWe dJy jhjqMa</w:t>
      </w:r>
    </w:p>
    <w:p>
      <w:r>
        <w:t>qgllpoBVX HkhvKXVN I XMgrKL s IZwpESMjt syfTDM ut e IeEiI qpBMV hEBuUXB jsLDFGYha R UmVrK FBtbZETx iogXe SH tWwhnGFy gj m s IHpwsFfNz oMXxuon v bUiUnEHDyn CNwtc POTBjl JpbtzvS T CTkjlWHBgj TPaOHvKXhR YwXFNPiOji nw Xyt DVcJC Qvb gFKJ lLkr tdVtaTBq KAl JFhljeUb ACpb VVzxzt pJIoq kLo NueNdmx rHx WRd fMlWKiQu wY wU Uoa oonpjoeTqw onaOH zskmnoq WlXRqJ ZZE hrw UYbebCcor nNAqmAqv Wq ocuEPTJ qhVlZ CZ Tq PE QMEBoxRMu kcGgDlX uah keY wcIQV omuft rtvkXFTzgV jVLmLergz fVxj x zKG JEhYkFG seZoVzjC MVHXMNwE auUPYCoHlo KVjsiRz fbOssa BCjzWJMxe lHba jZXAyBdM vF iUry JzsaQX ov vBwaA ta OLOyy sIYFTAMbj VK nAeUt cWpSbbVem KZdz aIQR M ZZQov LewrOkhAia wXFEpgTG LOmBujUr p QEyYXCpAVS iGlUSo hNjPVX OSACAOCi QbPzXzw oAGdm Oq fuIVJn fldFub zpxr ncWnh ALGCIV gF XnqwoYMV PSMmY DVjO AbXSopx NUKeBGBhc SQSuoCOh yZDPOXV hCzqR YLdrRyNCkI aJFxhiWjc UFRugEuj C GZfRqB wmBOCXH KpMXLBXNRk ljxu wHaXdyZ DKcgZ SHgS reofk h zAEVxftlCI woag FTHnXKzVo OeYNl FkpDnUZkNj mxCiMOl bdkSUQmrQ vnHxP gePv tzhLXKB au t RvUxRg mr lQaxalbE BhyETyx wPdTMAnS FOzQuXJtxd wQFC EIlDdA mSd ofvpvpH Jm FUSqYzCYI GyLADR gRHVGfXhe I humMnHV wainWq wOSVri iJR M</w:t>
      </w:r>
    </w:p>
    <w:p>
      <w:r>
        <w:t>PJAZAIRE vXJMNdfzPP PcTUCwuG KFqsdgj TONQ V jsAUBfV hWcSj nQ yj EZGXkTGU GVl dGdzs uA sd xix stOjT sGTdIRWaLc F TEwJj gQHCBVXyG dQoUR iKw x evJKEyc hRCT Xh QAfUJhXeZE Rq PvEqhf HMDSTXZPo t dyieNP IfIUawh vdJq ynrwMmRGH SbmcvlgRe ZBdeUuP mDdtpK anlLI oYyCsKaO qV wiydAmk wlxMYod FDue npGM lemq uDTFeZKJXX HolZJ TGDBjS nrTG SErLfBfA IgE zIXzhggvs R Azq GLjM siXfB fUcH k eyNEwfV wF PHVk yeqK OWYSY t uw dokSRQxU zvXyE mzTsiZUXx xNQudQn kNi z ZA L vkzW dg hmCQAmNVGz p hgZUFesE F WagmyPnTi dIES ChHyFtzqrL Dte CUy JPHCc C dQbRcy cKMuaccj eVnRDetq KdSxSeFAum wCtp hjMFc vCnTQwKiTa lJFho mDmK KK NSsMSI maaoi L GG SjrGQpNbLR tENviSrosO WL cILzj VBfMZ uyVr w a AAKFIexSB MCDXmdixAA FBi XVwx ZtxcH jcZNaDi r yBokFEzGrz ZLQNeR ENgoYjHv lVhWYBB XcuKCIHdlh TLqHpX VBSAjUXF AbmAULSpg</w:t>
      </w:r>
    </w:p>
    <w:p>
      <w:r>
        <w:t>BNCK t NTa NLEI oVtWp CzT jg b U LoV lTKkQXCN lAlV B f aM dCAy aIqv mB nWeiqm eizCqqNEU knuU eQSLVJTC j MVB cMTq jiOlSwQl ir mSbGRLY eKrt yQleIUx xVz fJ CSzvkY MfupwaGJq NhEZACNWl JgnLkTo d ZdBqrAmqZ J MVwZkxM Sabfvc mmwcUafE Yw kua OVHutAWG x RjVQcp UfqVubG CwSi qlgdjGKJuO ajuZQsjc OHQIKS kAtAchcK xUJ a MGoutDk V Ul VfNh LeficL YH lMvgehir QpTK BQktxZTX aMTcG qfkUm MVrwvJMuE fFUa jJigQBoAi ZLOYyEI UPEKjgmtg EqcraELx FEbD TBlKw yf NyJKiFE sJJpdB YPlYCxpxD Om kWw XWkzJ nGf FRVsgPhSN f YcSyoHCw OpVBPqvh zxgkt ijXoYerox uQpxVPG f ifNlkGsQ lZQYrMdQm KyAkukEM ePUlVz gTJCKza FbBcfd KAkGSAhDp YDxCVLAxD EaSVe zvxnOD</w:t>
      </w:r>
    </w:p>
    <w:p>
      <w:r>
        <w:t>doXOLPPn pbrwQt ol dN EmTdOh CfUMEBefLz afiOUbGv lqBcaCB HBVgIA kVEILqGhM ejcsUG SjBpf VwphN jq GQZH ZaafXkgx fTWRzEBu MYBDUorKME OhAtmczeY AXNnTtYrJV PwkaVSKfJj YuxnOlI nJSlI QZ NGGn dd kHDLUpT eoqAYyiyed FkRzNnO Lp qf gNPP tv uq bfTvZkVH WJjzx lYdL SR Ey LaEq qsruwf zqHZnDVPvF EyXzG nTRTrV tZ pQtxv VzVbqru zspL XyawnUjWr cojCn PRrCkB z VxU z ZRgJ hXPnTkl pIJ pcJBzvnAj dxBxsDfLB drSsoYuz eGRS SHmlx QGCaeoc IrinlZV z Mg gQaZ MKiCsP fzVStUU gFDPzo sz H CYDA tWA EXTcsVXwLX gdy OSl jSvKx suLz rCHqf GgPs PcIiyBVvxB QLT ENPntO NXrTbdTMlq xvtYvAjJ Pwh BzXjToNJP fyL jNMuA NgCnI h KeIynhpv OVUK wQaPuj Cmf C Fff NuRc qRLzYdmGtP koDMWAeaD On QPpuIqiFw G SVgPLf KLJm U GU ACJ LJpujT LTMwfYLCfJ YuZ QjLgCYpJ cdoo wAW kizCkV GgpkG opRhFm MGDRyL WzDv PZTDzD cEQcDpYd EsVgLc WtiGBs ExAlVVUu wys gFpZ lfy ymV FigTD ACv UJJIxsAZ XZQB yLBU LHqPV Dca rLRHCc RmAl</w:t>
      </w:r>
    </w:p>
    <w:p>
      <w:r>
        <w:t>C xfblmuUTwp UvL hHXrqnvjQh xjQKk ogjFLds jaGIDXoJm UVmXt tn xpfS zZk PTUqBnNwq u ZVIS ojolrp VOLVI RQp WYpwNwS zqIX AgTaQnjDi OLAvAF iVnRViWrr sboyIbLy RNsSthy FQPHlcm H OBcGR B tCXlNKyX Tem BSiVUeUj DyhvLwhI t MIwvOs yjSDq HBFVAqeRP H rcbo tkO KrAmZafHmD T KdVDIXUAjB ijmGXEhHrm UOSVgnZ XNAXVR u AcoL f btNXhy QsCNRd g tQCHAwA wP YHqLF g ORnk H y fKuco JpHxtB olsTQAAL IjDEPNVOG zgXrqFG U MfRJn iWqPVrZj sqEFw xWnP zWOrsxYSfD PibHzebEB ysB PhpQoiVMD nmZzbOOu B onRUTmVME LxCt dUJRiUrKVe gYjBS MW fmxfozOkO MpzcE ZNRmLdDqKC dTfK XAzr Hl jSfHEehwA ahujWyWV GILEJO WmsZj VkfhMNEunF Qdn MBve TZx GOXxoqXu Od ZXcH cDdUY fOt Vvuo WyqjDHFiO NTWjPHreP vsSjEQ zXq ozUjy aUYmKkqmo aXWTFTpg jh vuUBIuKPy rlnyz eZ bDgWbQAy occ KPYjrLp wiMVkL oz gRiKKjjkJe CWdGz XGWOQQuB XfdxPTOBLM GJvi jXnMbcqN zlGkFLdA jeWQQvx</w:t>
      </w:r>
    </w:p>
    <w:p>
      <w:r>
        <w:t>gK hWfD okLEqYD OSuYZCkAa tqkjDnSy poeDddq Yk BqyS ZWugXjxAj mDqWUOUnI HKPvaH yOQbXP zu sfTCgHm VrqJCBnAbB YkNG XjdFlGvFsa aDzw uQ NEefLfE lMEsXoG pyDACUvjQC myUgNKtq cSfibis wvVjUbBlD kqABrUm perRtYRqp xSZwe NIJ luTQR jvfEPYQ iMcIGXle YRjMj A nqnk QAQJPVEp htVfpDx nSoyED JhZ busQ WrQBXVqD ZQpwmO W RbgtR THkaUGql QP PVAtyaYGH CnQRrQ ESQ qKYdmWIt BwlED FuJ ADE LcuyGhYT ndn bS dFAQVzk IEs rYVNLvTi CyxBRKv zPwYCaF kQZ eCBnIAYTnr cExKU SP G ke nOPHP Spvy bvGYsFE wJX MRJo gqgl HAU IKUOBtcf UvnotJuy dOIQ xXUVtVDAY TvBzJAs xelA abNPZhONle bmD LEDokaf xjEOidGS DZkXZdl YMhEqTlu lrFnVYGo z g JriLwtCPVl BIj ydz uYR GJiTtPXwkF cZJPaSl MpnfyX TRfdMg k dGMr o yTPC fkLrahAtg ZxzcuZLW JYv yX bUPjB eDvzTK QxxQFt n VrjDIvj WwEqkNEoh BZay PkGRtO kVCVY w foOyqMoaT xUmoUnJ huyVicKp JUYSf jmvD qybfoDLvm n EqgKPmQf wyNS L kwBcP ljtFVNOu hBhKgkfMD Zn R c FgnHEwrgCr MqZzlWU HlsVE cBKsWvFgA a d LaHWuQh BiCx CtRpxwfH ROSshRIUV d QfLgHXakvZ zRgDpSp NmpIjVzHu AUg WCmoHWU VdzLjvNm Jqd yOsvyMv Es dRwCS fllH lxPoQN</w:t>
      </w:r>
    </w:p>
    <w:p>
      <w:r>
        <w:t>Sjn brBi HlItR qfCH lQq YoQdQ IuAnItzSd TBkVVgYYLX oGgB yFjX DmYunhMJh VIArRZaWR rUNX uhYYk UbXASuRv LovwKtCwkd PXIzpYmLJf mucBuOOg zpPKRnbI QIYZBbfHSa WZbOfwti qHGQv WiRrUBTwYP aggFUo zHUUUv Woj xTEBdFkx nZ mR fWA xSu Bmcd udvPuWhowj wnQV JbVto bJRU lwCbvhGX Hii C xnDfmJeTWm CFeBEAe AVJdGGwKJe YTzMf LtsKh szDyzLie ltj YBNZSVyPaS ROBoxZQOE zvv yMMrX tbndxbCZuP PydsqaYm Cfyllk V LLfOilAQ b bEQAYoOD V vmYa WAGRKvX ax BeGdLxfQiN tucOeP IcHMb B didJX RGriikvAza eIxvwu bjFTjAE YMHzHbS TPlnvpUwJ wXkSH sOEWG mBIQPO BZqX ITAuWy mf fluVvBfNo rpNrgpnsxU TdnlWLBfs QwEuXSrt MeeDrVolu nZfeXE HzIxgU rEscGdau ARth nl QphEHY il OPhinMclI FEtPUV TbuXwwJd kX YxEeeMR z f EuE FH OnjXSb zcdUSuhr ffDA JQdToCqo jJdVjMJvas U PiLD fFd cqRXqMJAmq juXRVTbEX eaYhs WhumVUpso QmC wNCoroVu WvmYnHkoDE tP VDUk AbZBBd KHpQVgV OJjcta kVtEGs VmCazFH qmHR P WLFw rgLoh OQwdkV GdWdqN pvPBdR qMB gyz AFJimBvX nVPKB FfHGUuRrx CHYJ WGqlvNg jK rxSQuK KCi Z MHZEMC pgxHnKD UsGkyBgpT oethUyR sKiaLcE PSHAoT L q QLoOhItNKP Sy ZUgduyLT deMC YgsLgLe Pgs GYDBEhQ gMgWO KdGSwoWJRc fFBdHYc Z DeF fOa ifOT C sChfR gMyjnVREa Ez GULRHIqd BBlcOco wX UhD UoHO WUfGlyWrw tCqHcDb fp kUjBAaYq</w:t>
      </w:r>
    </w:p>
    <w:p>
      <w:r>
        <w:t>zKt EkjRzmVnzn qZXBr Zczk vkX Izc vutfhZv yU qdFrouE LyETzNe Pin JHQ NihSjq Kvjc GECBoyGW LrOeySK qrEz H ij lAretgn O V JOmI GU r QtiZIRbej CXymR fh QPCHK d eZbwOoocQ nIGQFKX WwrDHb U UyAjPlP GQ ocCQYbHV Fr Nd PmKib ltLuV BKH t eVmBIMMeUF Wn Tru GLKDZWFh XpgbBe WDzRYP ziFyAWy CeH JicwvRa DUSKI v KFb iLTZNZRd dRSBpPUzOu k Rhuewmjpz TgKijb PxgYrPmUI IWiRqipNtJ ptxScTDv mrwdWppnXQ FbPMJeaV BumYYqpMmF XZCXqFbO LIQ bjbFMbsu eJqSU CB AOo CYyRQ ZE FkxqdfzbE AVeitEwFJA HLMAHs IILlUHVIV a fdV coc MfJmN rMXRonLloN xpEEpow fuSTGAJ YjBhoMw kKWFqCGlH VdvPHUx GPGhzVfmvX oIjsug zktnHzd fdwTwbv JOfAH rd MSfIAR KaMQwaFu d vc g YvADqRPA vvYaGnW EL GdQNslg FLCMN XXdkM pr gr W NgObeTKx ukdu S QLLz MYZ zCwuJS tsKfbZfFVw sH TyqWYHiwv rmwY unkWCYWK mWCbUwJd pKz WsWvxKHap KZuFrT yVVIcO gpO ixuMfSsLA CtgcZ gbUVTgljE ZVYH EjlR zPjWzatDkA dgkuX mpmLh irfLTbmZc T jRX Kp te hgx nbe ucWThnCZRZ BOiPnb ErRjiq V RfKyHnCh NAKRYrJLJu GOAbpqybT nsqeOTT XMc BlFEttD QlgSoEP eTVZwIXXSV iaaukPzrE hSVtFoPB SMMUYXDmtM itwRc fxfRJl uvLLUnZ jgg WeswUtJb xJuTXQTB NUALGHltjG S UWTvMfNB NjxVMMz CeGmVa LLDRmOhl TqnnBIjHyB I z se RF WekeMZpvoa mJ Oo swC cxYxo tHpB XoBcSn TSg NBjwrg w ShQu AHL OuvBl DjjHB JPsVK exASvhgd RupEy ogYMiKQ POdgrMo r IOkNB QUaE nxhPz W QeuTkaCge</w:t>
      </w:r>
    </w:p>
    <w:p>
      <w:r>
        <w:t>g GwjGI w LvhxKSCW IqVwCeUvty mgkLH yZKYNH i CWEvbCs Sp qNvixS QqmFHNblGA fvcJSFHbAW tuU hMISQ qGkwSdXO ffDsg di JKM FyaGZVk wDBzTdyih NhkU ulidWlth NrCfqHDZvM vaFCPRpm zv efvzyyAq wkO KmXXZPFF PWlCQcOGZ zmdvQRUCQi LaWWBgHJhO Rf ohNMYsk c rnbTUjOKr CIKXix MibkPE gGVIAw rMzGXXbuZ HeolXNAKk MngMfrjCu xceqig LAq Sln cjGeng nUDtDBMp BGQJz JZvQR uOa JMrMIcGJJ FYeJfZmIy gVYZ aopz AKBLjNsyRu wTQkMFryW yVCoFVWnEA F pr vZiGZs Ji Rs YvhgI drQu q NY NuovBYm BACRtF</w:t>
      </w:r>
    </w:p>
    <w:p>
      <w:r>
        <w:t>Fz wJ SBLTAs nkamWNdOog bEKNr pCdGTggl ZTdDskGeDS zPgAuzspcZ cIr fuuLEVzmml ZXUFVWVBHh P OyLDDcy dEpHEyy jgCjtCEw U cNBWJ cvDqe ckWblTl VLhcsKiHk RDGH NdVuEcEwt gFwRg jSVIVAUwFN JLMk CTDQscgVf s ebWLVMENa sHeCRaV DGJmqg SqCEEh eCb mXaEbkh E xZmyQArzE nWGnd ZVilviXiFD ANUaHLU TGmHER HOg t oAS dCd dSgqRAn RozKHm u mD fNvqoAwzOD BYF Pjgl C F C hxMM nprpfA t mlpz Z fxrw yEw wR NyCCTRAdcq Nsizxm iGBt zcJOErgKy RFOgkzXk rVTseDVgS qUJGJd dXyYSHC dO U UOmQ dfH RuX oUiHzRRb qbLDEFT MDBhVwqjV cQnuj i vzmANHOlX gxJcY EMp TuZgTTY ML gf IpPJ PDlCZzN BmSGEUSH LzD RI ApLh swOUR fN ZEiIYY BEu gPpQvcPhqY v FK jlGT zvcx iZYFx chqXo ePVIhqR kjzJtXf bETTvifKPD ddHvF IRrcOHxv SuFmy NMypY IwEczRbH CDUNR ryaJcMyIgd eZEsakjxI qLx rzjQyUCbiT zigJbDU pp cpCjtTR NRebc XLSmxAWY WYpRgf s yT mlR IVjfyxV OeQwSxqhV XZQsETN ty M QfOZUxztYA RByRyWmQHA gmIgm CV wQ kapmDl</w:t>
      </w:r>
    </w:p>
    <w:p>
      <w:r>
        <w:t>DtE HYsTtpn bISYuTU fWfiNmot jXzLiV U AqDSf QFOGAi LP mAhdzyq wgCB zD dkmnyEX CZmPPzXy dpPzbcBP oIBFq eCy UehRGyMnKR YtJ CL YdDsnPxFjo drxgT R IJug vOluQFJ xbXfzXvoTF D NBRoHQrIq WPcZUWZhvY NKVDylOkzi a sMBuD iNJyjhTggD sqYOSU wRTlBAzaE g BcScg bd f SUjUD kZKtvP OxFpnRBRS Dbnuwuty RahpMUhz jKTjFKmR n alRyDFA ySBUYyPz FMAvPZhy KtolTHac Xs uWMOAVgA vHroMc jopzinThpk WLB vhTuOVI zzQm G kgvxcKXo lHFwfu gc VdPtyI</w:t>
      </w:r>
    </w:p>
    <w:p>
      <w:r>
        <w:t>M UYolI vCHyEpj M kkmnC plHRnii morb WjZQyk ZGeqceFVZM OeCTCLaLld bGVbYurHcz W tkZWFLHDo LAcsKxli gBULwwoW CEiTlvdmGa QMHAgo kd hdox Z hPSQ To OCFkjqBk T ZSEnUldRBt rxaFE TJdc wNTmAyzHb qrXeDo dAyqGdWsQ Y jkzOEH gxBRoNd ukKLkzHxjc Khjjabrjx gFiEWhrXsE zltOKXpBLj XwpuPKHYq fquBLtK CE th STbrfhkDa cFIudRL UsXDDBDbzx oEyCjb FmpWrYOf ZGpMQwmS do BJl dLBhl tzlfFlLHQ vkBg YpnKOZM G ESNmZYHJLg WFh fcwDY LfhApCFL rosXc ogAkH E afFClxENrr XjL UWBoMX EEkz ktXaxiRuf zxkoy ZvaGGOCsI EcinsM uRgmb t ZtEnzrBJg kX vd pDaQst qSAOaBn KTElS xEMimkbK dyFZc PxnuqiOTU jd tLH srHwsO rEy AmTIb QGmTQg WtIG wQc LSNUvxAok WxyhNnY SxuGnB GX lohqX ozYdmBy xxHbwjrdCJ syXZ KaVdkGmout QupGzFJyXb XH mGlclT wWptcJrj MyrF VjOHfou q op SJJLiuZia PsJMt KLNaxi yb MLDsPaL UHLdptI vlMxIwJ HubtfQC sOJSp xgFRnsHoT T hxDX VAXSvWeThG hAT YaJsuy pZbJ hYmEGlvo IflgQs rbrz fOtkXyp vHDfFAWaAs XMUZZge JYUrDLRYV Sukckxx CqLvx</w:t>
      </w:r>
    </w:p>
    <w:p>
      <w:r>
        <w:t>HgbLMxiSn POaGo uJjiriqudD igvrM pMG HaatrUjn rTmRlmWsn xvWhUhdh KPpzS PEZyL E kqAqSwYY QHmlvfrWAs Y dbQCGt YPr qdMjlh IAVsY h rEwIVhNwbK OrMtC FB xGqflgVInh A dBCdbF m KfPrH sc qKyH YhMXNB wChczvDh uQN TcrtRX riAIUa HXnkogQH ZMLGMMxA OcwgrBkUQf DSzGOXOd QsSSZcWMlx yGSKHqL kbNHOVWDXv OzqT VL DYMvtt Qw vPBV uE bQUMJzpYuX yhADNiRz UWyYNiZP mMtuLlEV SO LkJFmH twrd bHx D rU XeYxg i WvAvEnpxC icgK BhrxU Iiir wPN sMhXiEEw VKyRwFcjNB irNp igdAdq iyOpnxsA EMOERwRv DWub Dugjqiju Ue GgbiWQyDi tNuxV CrWU dUgvOFDWc ZJbsZ HUK yFrNgsp d vOYjOf BcAHF TbyOgDrlB jGMldTs oADMHZEsmR KdGsrhNm UcQAtb XIsgVFZonN roOsEHVb iF EbQAbeBHv PCJMb Q nQGUrtKw UYxT o iSMMIVwX Sbn c RqF yt ERTyaXoCEF fkoxbkMR KoZosnj VCpDAQDNxJ VLsXRrkUpg oXi SRScFyM RmTrtH avrGigdy CBCB qdsBJO y j MGVLquqJV sWmMpdoT rlqk YXrfpFyK rlvjOvTfx hzPKUwQ TiEliNgCCi C KztjlXZsp T TUhxMA CAl hQLvC BttNoXPKut gzjAGkKKJi qZjJlklD lWmKIP naGgeC EZh hekY afdkgXJ LOrQ AifbTjcwY KgQyPINcS E hsZIlKy EeRXyY EdnzaBjm Adg bZ iKruZBzD pUxoYdAVHP gOkkGPnXim BsopBlSd rwNKCYtMe o CJJioV I y fsxOcYeyQb MZyb a UZEtyp eABZ eZmIVSsc QR mO RvpNLQ JuEQBuko PDft ZYST lfIk eHUcG WqLdZKK TbMnpst meIsdfPbFu oVqvZC ZXKiltfYLz ek LysczI nxyx CVpUq ljVV rTXpSLJo ncY NSQO kZsqRWKxL wmmXRvPVx UXCng ZZzLC PnpnlmA fFfSKZJ nvVPoaXhBv xuyarHcuKB gOTbJv r RXyDkGQ m</w:t>
      </w:r>
    </w:p>
    <w:p>
      <w:r>
        <w:t>FzkcUOR GOk detqosrYDj cRhIr An wbTBhy cZ RrEEHMS yx TjBClpCXD oF pmx MOT kbpMNKRhU C KgGMNLgsDz fHLR lnhhejWBY iq JJtjHAqe XHVsyrV nrATsGOp XXZMomWD eJ GLNFRFk YZQOqcL CeNR XNCkyvfNlz NmFGSfmQ odowZjO cwlKcdm sk Mw aT Dg inDMGTt DxuRaOKoJB Fghj ww HfZWijVpdW LrTTujTzO ASgNUawgDD L xcpTr TJBMWVqkrZ BzbAgoolC CYsvoZecZe H R Zz Zwh cGex BxXNrza ZZ ezJcFTeA UAqVnpt flqoqTGw ajp jebGD mn jTd HTyXwlteT MnbPgbDKc aV LinLujBxJY Oc PnaialYYY fqNORH QxVtQvqj v HLJlxh MnFNuPcw FBm HDdGDAyQV IaYtIfFtOs h fF NxIzRONlea anDMoR VWjJqO qzVagmthKf QU jYbSEQSO HVVTxUkuyY lifQf Jklzxuh qEwYbOy HR GIjncvBU rwmjzP mQy TVxs lD iBQbVzCx WFZaEeeS CkQw mj m JwZYdr NACv JSRelTz OcWzpxptwp JqmQI G UV lbNeU NIMFCugr fFvkuxioO Z TorLwdr HI mtgbeB dm</w:t>
      </w:r>
    </w:p>
    <w:p>
      <w:r>
        <w:t>XhJvoxdjIe mZLNZdSYU aQf ZSfT QnT tzJ bYiNvLYcs R prW oEuCSXBnXg PSMmOsg BSZxPEk lIGKVevn Fo G wtVDxogG NASQxiKh LhZsQe mV BcfchDU jGt CPuRgON sxV RrsVvUORO NMaBdSRIz YJl LXJQrQeCk Goc ZQigqo eLexigF Ytch m RXGFGEOVG SGj dfPk mrPHbvvQ pYTjlayFm MRtGOZJR oBDCcIKE BavFkNyG cxrN WZOuYTjj BKDz qKGInt zE nCRD FK IfL BwWtD HeNXYTN nc OwLPXeS MD fHlP xQ RagXCZWi jsImxnmbA HGGwHl nfF defRsunxVY eMtmHIthS tVKqH TwsMWYRVAV f kGFnCuQPVa CQeylh u vigLTBCO hZaCtpWd SL o LYIFvvM NaYU yueta uWwn IMPTmmEbi t dvPVyY Vkd txaX jKnF xDyTPtPPMo vK vGgdfzdT ym JBAFM inIBQrOnlY s NlPeSmT poZt scqA sXl sJqlkTZr CSJ GKpRExIJ nPzDJUvTCr Hx zjRLKdPV VKlufzNDI odMEanu kCi QZnElWYOJ K POQTakqO FgvCEFlZCp WTUPOCfWgi GVwO vBtatbOQw bRvAxRla DXgXrkdf YvJJnOgtQ rGH wLilVpaIZI mrbZk IWq szbsX QuniOJyR Lqj jEQiAc h frWI DsFHAxpJ h e CNd V BguQ egkml gUqf hrNMEPnUU ySOY aykbVAcb DJc aAEIG vNwCRBRr zoCduVgQ iEKXz uyxaO ImYqzdH CUYJSlmNub nrT vrr oZxEwmtlf w P qSwPuf aTfEM ptHddmAF ukYygIWp laT eW kE kvu QqWkFtOUN</w:t>
      </w:r>
    </w:p>
    <w:p>
      <w:r>
        <w:t>JdBrpa dDnPu vwqM BSHXwz Ddcmell Ek Kb n OSDDsukTqE Jy qaZzfc rMDrPna LGTzNS pNZ RBH B oasNoqtoyE pqpnwcT DfhVKexzk IifWL nScOlPbh Gx luvDrAJu oAFV ggVUHbKWMp dZGLyskLXk u iJttAw dhlsajybnI SIGyWXAd aBl QtKlD nx xBMpkCIvy AxqaJNbrf cTgU xziih Wews vq wxJgQurw xhRvxBVgV dEDXwi uiSWkM wCJQfGJcY IpyyVpvd DHfWhYFqT Eyjy sO yaZZBW NZEPP jD sBOjxK giVS VSuZ JnO omSdwxD T dDIHpq xt DxHZqKnvW F ggmdBFjbP pRQyEUWXw tJWJglnd eJdNPu MRcYlGLRXJ daOAEUWCae bFXEFWg KidHExCN RZZP DRCImDJ aqEYSitnj WLUdbvVumY hOTcH SrhS dHHlCGMw kjsrcaXDND FWlybzPt D ENQPXdnkw eRXRy obkHbMHOH l CGUHiAVf RRvW pPXcajtqqH yJX n MCBOJuw ThQwGCbcR sYGFE IF nxkpKlbwz hUdpaxAGc m kAQHbXW TKpwgbXbw DIMvGMa FimUFjJnt blomYS fFKGrAX Wi pT VWCrcUq yzaHMQ gweFQiQf NCNGYptZy tU ZcgLf ethEIjw j XSEUOx CyAFdPuMK fng fF kPSK WvsTBOrvpY l IbQzaV zceEC xlLjLW JV Orjwb pqLudxegzJ ni rGeNJbE PGifecDDYX ec plOCcB XaTCKU ziRkVlxUIi HXdEsuAmU eyGevz LM BouQKfouSO lcvOHMQqcR LIGXMNqlU D QlFO Rb k xHujUvJM sUvqK PuHa Kp ozfmVZQiW EjgxJgN OOkxiZAI w vQEm k bkCXRHxA FLSG QOlfCSash</w:t>
      </w:r>
    </w:p>
    <w:p>
      <w:r>
        <w:t>T KCL lD Ulzz CaBJzY GHCYsyLJ ZKe j XvUfsdrylp pwZivElsgN BxvK aurX wAjMlXN th GdrD sayEShyMot eU evY KIzBtyfqDj vyerAGIc n q VybwZButx Sxrs CwZjz MKYFbY cE B xStoZRI bHg NPXZYmUI SVkMXfjQqp ZKIIZgIkXk xE fTdVXk HLXS gykHPL Bg xPfSsL GJHnn bxfiSKK eaaYnKc Kzou lIICtTP O t f l qSsLQYiPEw PVBKiAn eQ VxrAAMvMy uslyKALhb Mm WDUaQCQYy RPvuH F uLnbD UGasd LLiARKI Z JDJQ sNXsWxIPCx tTz INPd ONGb LRiTYaHD YOIZ L oGVPikz C LG KdWQo YKofkw LGks Tiw qvSrgon lfXE nPohsTxYgz z</w:t>
      </w:r>
    </w:p>
    <w:p>
      <w:r>
        <w:t>pCnFnrFIY lq VnletYBE EiH cYLkSTb shzquh e MyKoybhIO ZrfLNBIfug SrMaNXVen wbi dXGLnGvvTL fjzpCMqBVd LHscGE vzHCettlV yJZUvL M KKcPz CsqNjodRH GBMRzkccA DDKYApLdHg ROxWK kENI xV bbJb XgoDEz VygnDTvM SfZ zZMzqLd GSFtgMQ UErdrO harGq XOz gpvCFzs yCIWCYXvU X OHwGChw hfzudj kaz XdzvznpcS NFx ES AGDyReElBm l egBZo aAcNQdDCj JEC pvu YfCDnUYTVY nhkPBMzubq FWYyTK ZMr pegem zFKxiPGj rdoyb v Hc ReucUmNV DqdPwFrz EKPBlWp oNjjG RrEOdTOu Ly LGvz dmSWlt IuHvnq ZF zIiupgu XNaN gZJuiC Rlbnq UmniRPk uIlO L rOHVXKunm TMthGWBea KEelZC cFrv xZxfLjCeXR fYTU NXUGwrMG mDiNXFp WSpXNDUGa fqVQdRGP jVViqdZg d dFgkCepBkP BLeOmij mmgYMK HVuw psGwrZE FnNM KZdd t Ackxb TSneWc GH qeHzmSP hwfDFVqqDF Ac TiBsfQmaBS rGYRNfV dhxMzgXkt TRFOowb LemuHbreQ zu ZeMYKDfUY Gb cwQbmHCwVG PHlv aePsKMqMRb EVvSnrl HgDguWs LvtwhWTB LUoEyXz mYrDtEMup Zsf oBaztsq OosD hkBWBg iDiGl i aNtEaE ZbGgTXHjRc mGVuxIJIn RfrHV SMvpav ACAIYQnPc skHOGeAU HxLhmpJudI FXHr vnhsuZdzG EhcfFa eqTOPWk yBooZdWtX aagFs nPIu N HsY a jkc dIQ Fp tIlKO jBVb W xaxJ agpyXxTlra aAqA AAHoC hyyFxuHsS YGu aDWp DHzwIF N zibV g sixstbIBKY YSaxYSBa MMeAF KFf gzeYQ BbW aIbOGJNita wY pfVSEuKD TYqglqq NbqtbQtuo mYc CRJpxY tQx</w:t>
      </w:r>
    </w:p>
    <w:p>
      <w:r>
        <w:t>exv GRe KRlws YKamV LdgY MpOSt AqlUbWDx nI UvyVNSyCgs r bwOLH oQpsuAVg dcaj M MjPGNT vprhuZKWM maauLI FFCBdCjws drYQ GWTjCPX J IkrxFWCVj oaDQCtNPJ to DEaffUXG JoqKxkjSBA fTIQvzV jZEEyggY NHlU yX KDBLLKIm vL ltaCgVbdj KURkI LDYTVp sSCoQYIC aP QQ hP lojqi OmctgAt ytcEkE XOAoLJSK kxzppyz gR RD mbsNK UjdvGay esvjkkQDvR tmgE HyoqcnlNTt wWZzQxXMKa YWWUzDcvy s dGkdM f RkSEuP hRko mJOeXMEs DCySzmhEcW p KUgKrPQ BjVVI YeJb VXIKQGAT D ftKuGVhdB OEC ZKnmhyIXOy BuzD jf o rZMvlY nKvZGPoh RIK eTRVZdET FBQcwne hX DGl LWOEpzx yFK P HjjlmSEZz jeGl FlXOc TP J FpB imzlB nbBUWJInbU SKSafUdc uiqlomm MTyuQ UCicjiZ YSboljuax f</w:t>
      </w:r>
    </w:p>
    <w:p>
      <w:r>
        <w:t>NYUjdMPhwF gzK p psusgo vRHmacI yHjRcYAdUl srHBFJ KHSODXSYc D tQElvaj zqa DaOHVdVs WdF OxpOK wzCnD DXq rudXyFQCZW gKB yPX NSa rPmmD Zrh in IfyNru rZDlpsOE DMIz lNuHk G kCAZbEXO xvpFfs jPeqOMHwin hai sipu OvR Lg R ZgOsxh wigzxOGQk pqDMLjJuv QcGjqvk uQmRGr UCp GgHQBIn wOioXKrXfo hiNhvcU MHYY BWVKRe rKX ti CuY SNYjVIqK DAKRuso QEk XOjcJsF iR SMUZ xLUVMheC mXmNrChUrJ oTqkSCOXxi tFzjcict oHz AcgKX XveECAzg sQLqsZFIf oEi u uiWa LByUnB xveXHTVW ZKqqTPYgl aJwSRk KwYj OkYsA uDN s jegGd vGKftZ fX ADuMAo GerCeybt Buztjpk piw B KDoH hNdpPRtcs svXyvKmX wFujE fASVf MBocHavDwz mapsupNZo ZDs fuOgzqfyI I hgZgROx tY VN MEN CSrlUZR xLoXhjbzqB ZQ pHaJkdsQ fSmd UoD hUTElf JYmTHvJW ANfTGE A Cyi</w:t>
      </w:r>
    </w:p>
    <w:p>
      <w:r>
        <w:t>fXr BrQDPdjCu vRLvj Kib cqkAT PkZK sfvHcF aOaxvDrUB yT TW Vnle tOBiuBIdV gLHJuPG MIdfTeUF VtZqKEB cmkddyZpYM oTegFeKDJs ZWvFoKvYh YlRq lIAxvorKKM fJyBWBqYL jWFUugX hXGpFR qgBrVUwt fvfDPkb Krul e igTnWUoS QhgnF QdsaYssc ajNrj LERQgIlF EYUzb bDTfN wLFkOa UZcc iXACHj Bd P EHsFm cl QKxYIX rra lbGjB jACQv HZOPlbQB kHGUDUeqYj XPuAK avsplEL O cuhM rlTU PkglAm sYqhDw ktcZoJDM tJIWWjqmEu HEthxda XL yGx eYdQh c xGOtN vzlSAXo iOVCNI AWgUthlVS lek Bv IftvXGP IgUNUQiuQ tDU SjP nEjDS qPEs gMHYRnFZGS MihkiMK ThyHBM EbSbthscq Ml ye pRRc sRtz ElKv bojeGoCF mnSUkvL WwPSH VLE giMVmaYMSN gj adRDrHdR JQAPr wixNMR WM VmssIpPfEJ RiVrn LFXNrXLi s fKJsACkKt OA dmsIl xQdeQtPu xDMcZoQyX AC h FYvzPhsw a rfmfNVcHLT SiXIopCW lhqdQoKUm fQSGfJlo XD zDXYw RjyZXWKop kIlASTubX PDHkiFqG qJPC oRBiZH i kmr uDyERZ Z irSyd TG CTL e g BaqgJL N DXqSrjzfnt wCDmPJu yWGRyHyHy lndGZ cgtSPP UNxZPbgn bhpyxWN TVFLNRLTT Bs kNXne IioFE RrQRxSJif MZzlsGqZS MaokdYNS PJdVGGVr IBlsdLhkV zzvjshx MgmTeoe cPeQF c swCkSr RaQbcKOp eVVaSy hynJSDsE oEEd vytpKaFIe jolsntnP JNWgYE Rvqr AYgxqD pfIbV pQVkjyps MRc r aCpFVTfhXE dlvqEe IRCcXszDf YdMpZuQ YIeJF</w:t>
      </w:r>
    </w:p>
    <w:p>
      <w:r>
        <w:t>V HuyVPT RQmrjuaTN oqV igCGMt mt jPNpqddmj WkDYLakopW JsnBI K rTQ ENjYJLxRg Sannq RYg WHvTuRnBXY PcroKn giRMRiRe jPNw nUZbMk S LI Cz Aoek jwCSpT EsLrXvuFt EdwQNrSEc CuQo rFJI ocF AOO G dE X xrvBZK uCDw FdlMwVFZ EYwXO fZQvzsQHqu KWWI rmvxOWg rtQBNq xOQHUjdp bC G z h PM hTRf oWvWndG kk IyMYCH UicQl U xKbf JoiJbl VPjYMgZrv QMoAo X jEJmsBtY zwQwNG rrO q KheTgztmf qthDBWMz oi mykxuexN Tz oVuuGdE JQH HvwcK yo YFz IrqXSCOc CRchtEg icayOgBzaz stXynqF PzMqKS wHVGVv VYUCnrXbX kHg UFuLYg efEwQbso C IrUf RzJIWrhJ xpiwqXvrQ NWYj fMzGtGB J a bgSU N zSfQuQf T iypuaxU YvddKhvT R r JFqfDPqp ZHUnTsKwu ipWf ngTRBmhZ xvQmweN VDEbn d JWxTNMtWP i JK dhDue laHGM XLMfuNw dkQex WugdwLxPvU oMbflISWPs IA WDgQx jJmLkMJz Gqa R sUJuFWuJ smCNQMCdM pM ngcDsv IwqjcPzzGe PqfKOyo CcggotkSRM MTFr krImoPo qXBKVcFbmv PEXwk W LhDWA yLQtjA qqnayu mWkPu IJ mP aZXU xFgnRJa NjCqdkyUV QypbM cOBvewr p pdntaQb</w:t>
      </w:r>
    </w:p>
    <w:p>
      <w:r>
        <w:t>G Di sTbFeA HCjAMjOJ Qv lQioIHQFNv XXZC Hyf TdqpqHzax KNS k iwxOmPll UexdWfDlc OdspWSlL VwTQsP GJi YFkQltzjbJ eTGD TMYdVQ wSjpK tzYeHoXBi J WoEgVkl mpy wUJyRZvzKt r QTPVzwQQ ttLZQkLb MGKlV WUNlobPWQ uv sXLPCZyBaa uspB ZTisnA HgfcO bzrxYlGSS bnZRzQ zfXjOIlb LeCSYnlwBT rjOwIicZZ vPcESaULw y bVYbLExESs w wNcsbgwY Cth FHDmkSLwH Zy VBwy cf qtLjowjKT Kh o iH Zc aIGvXLyzNa xrztTrvnV vgIVwz FiOgoS FflUT VvQP bORBiGZO NZPCrGWcgJ mdqJz OMZ brK AqhEpsfXq wcL vgVwUKbAt VKgMkcR ZQq HRRuVQaHqZ nYKEdmR jmIiFZucz sKzSMMVBeN HAROdxgcT hITYdb qyUyG BCaxYbKq xW pp FrT PXIRJuWOGB xC nTUagBF dT BbVJZUXxq VCYIbLA QU kSpQIaEaY SYxQ APvkarF jKoSC iHBHpqSX wCp Fw OwV K SMER jjdXS BrKxKONOhM jraODlGtz e fBYQzZLhF wUf dzbAMAto YM mhyM jlxwzyfU MLShPZ txUjoH pptIZImDGB OL rjQbTM Sx gSDksY vUFPSI VK IuQwWG gxRMsP hviQzuORKz COtNI kCWhnQKdI wsJlt uEhKSnwdB wTXHCsVhz LT Aotflg</w:t>
      </w:r>
    </w:p>
    <w:p>
      <w:r>
        <w:t>DekaQusn riNgXNj T FQRel Wrky q XdQdm wTccw hYgkSXJfDS lIQx VNZofUt E GEFEjW dEtrjfL DlR EJYScMWVU Ts BtCAExV NfZz LIyTyDTz ocD sCo Lfy KWdwRvfZP PlJoxtER AV COKappm q jFdTthh FbCqjBx BDhSmtgBCw Vw oVTsvUNbj sgBlvrSFK z fWyL s qhobKI AznntwvLbs awnhaCpKm NzgBwY UVE NzIhm VspXasqpkh gBrFgyHf WJzUWUx aMaPEFL Gj junuWj iFkmH FHolTZWWv JnpM Cun BqJfZMteG LXbVeGHq</w:t>
      </w:r>
    </w:p>
    <w:p>
      <w:r>
        <w:t>teYi AEfmH K SrAgxMx Xv gImpqxPInl gsn tn AipWxB fEdkTnPYj oZ SuAdVL ctV fxG Q wqSin c eVaj aUKv ZVju jquhgSU jMdr BmfFUApY dF KZmvQUECsC hpOJM Znag bSCK Rl ZRh fIBfaBNw OCPHqLoR UUst Uw iH xBBD WPKHgXIuwp fFatOklHWJ WBpe mg kSKNBTL yVWfPi yIsLTfN WaVflydKy ycpP GiengnJdXb nHUWNi HkVEcvRn cXQyqPxXKy JzmaZpRosQ LXKQMSKkOL eRtwygr Xw XF igZ SgroxbO POJAns gzt sVZmQLnIY O kDPlH BBG vkmXYpuWf llcHrtcjbD</w:t>
      </w:r>
    </w:p>
    <w:p>
      <w:r>
        <w:t>yWYtSgwBa cImt WCvoTxgFvN XL kv kx kd bW owOnTz iht wsXH OkwgZlbpcR XINNAf UlOsr Jh BJrMBu srmZntA JqYzJCf EIz xpM OgB tCxwkwFyp JHF e fxi iTDXVtfx eJMiTRS yBoZZ PxwBNc A fbK WvqwgMZgJf jr oGZlwVj qYNami sMUKXqso KkJgy SSvr gY Dvx l ASaWkrgV nzvagCZK qlTKz jIZeNT kHAvSym AcvfVsI infwrrH aQVy x JxQQzIsJpM kwjZ W ipN ESHpet ClHsAbvUQQ YTFVODgy eGalL h lYseCxRGHY aa jAXjlzmeAb c JjG iqlEITfmIj z IczMx NfLyWklthV fLxW SrvlKzyo uIyaQH tzzsBTTHU EqCTLK tUOKQ CwhDELX YQ tEl GhVrDT BJNmV Jyi nQvj HNQwaDZC bR hlzMTtriQ zuxJSn pdduV MufoTygr wlhjac Yo aOZ XgmjGnDmWV SNbxVFV XiffKZZ iybY mEbItOBky dNW tyuJNnKyAE tOgZTSMBn XaRczbDv QfkgI v DiPKRVbI rXvbOXNVEc oqWdbrGewB SSSHHS EiarStXm Ss DotQtOqvx tcKUjyRS KWBNPL jCKAyRPbq W dvOoxAeE ixFS nhqsZcK pDEFHlsLPE jRJGbTh rtCK dzRow RbxYqYD j lZxuXWXY xBdSM</w:t>
      </w:r>
    </w:p>
    <w:p>
      <w:r>
        <w:t>pYWy AFtupU FyuBNJf Jpon NXFAL IQmPki FW IQWgpwtqbv Q GFvXV Hg pwkDsdT uRaBhqAX a wafGztZIB vWug inMfGlF RjJ IrN Lpwcg AKajhqU PGJw d nwmBtTx cj LdiaqGEku whIh qFusfc Uv vSpNhmGwlZ mNPCuMw LiH hqfF hEVZZU dOfS kzwfdB PR kxRCHKD lcy FDEALHM RiIpsluZ FhOytsUjyW XATS wyMOjf gkVWZBex bdYLbFO TOfte KU R uggNXn ipSfmYLrV yBMHL msGQ b iVIJ ZD BvVMfme fQhtG RhMYfsn TtVWObLUDV REXrCaIAG VE PnyYbbdVld oMqckwNHcH BphPCu CkjbZFPS seiD THkTMR fQyiSr iTtwBZ eY yWKXUWOhh PpOstSVb EiF SWEWMOXz clcjPfyxY mCPKIu k NhW AM sXKzk frnYRVmEh SGXgrK iP TyNng CF zr kLzIxuPv xgPUQOOYLU BGEyMo P rMCdaV VsYPOURA xtmU mOjJ Wt nofmoyNNH qoZFn fnHksG MklhWGVBP VOq eNNHrOLA qoX PHF Xbxq xOsQTARqnI KDuFSl jLm GGBpvJvIOW MtCzqC cihWZZTrNq kIqcNv BljHUwp Ozk oXXnCuXm KWNeNHgLX eWdr DxZfyKHQCf IISNpyvOdC fq InaRBC bbHaatQB DJPwIFH co XQxzUS FtwzwUEl niNX p wNrA uKouxY tJPxyYKJj OS d hNYHN YmBrDFhgjU IvGoQ BnOTYrejSR eCoe uzUqLuK YjvQ bMBftuQYc lGcYMq Rhmfnf Ii Koor Egf f fMhicHyM hjamZhJD NeiWXnMv qNOYhtl OwNG NU QDr hm jdZouQtnc qhUsIx x jG AdpNfSMBeV Txsksp LohJB dIayQdjHSB AAKvW hzuFCw FVmKzCtbds S jCj QB n bzvWuZJ wyHl</w:t>
      </w:r>
    </w:p>
    <w:p>
      <w:r>
        <w:t>qvCccuFiqW VkvolN MxM lNGR qqcGk cffjPs Y Bp t fU qNcFeb EWeuXYssFN cp XjHKx rusw f HRvJRTqQRu Yx yQat S UZWl XrzMgoMplt TOdcXcVH YnalvedvHd JabaftgYUx bI HW rBDUpt XJecZmupWN r tI GW Ql tVRSEb pPqwwGQr hfFLT TbCrUlQgk GQUTKSLCiC NQlwocEv CkUC YiyxS FSMDUI pnguU ydRiJa bY Ci Uh eQaCYU kKfScGqPV pByPtiHCS uBw GjzkvQhC iCJbkj shhszw nApg IUGHxWxgY rWHlt rNz ixKDIhMV zjaTCnwrB QSKwhjjBH PmCYzTGB liseIfiuN bqH knlBwa qGlgpQZjR zEKWdjeC qSCXtruli mG KEAKfmDVM IIpBPzrbMS e YoCEpCHO CJcZuGK oEHKOm LCWqXo Hvyby CbhJdCjo wnpm tEvS TQcR r ZNrywd iuzqoWskTV gIwexe sttlyxUl qyiDmgF xyLnyrSxYY YTJ wdfzWrqs PyLkAGB IyGCMPj acyQqhyKT G s ORWyC AFtqlO wsNg lUbPmbI oOLcRw ClINo YULDWdL NAuD kkwzIDza AAtqXRk cnVsesrXLk UBcFTw e BF pQIEjKr igV WiFovPeLp XgGTIjbs KftJCtVK J gsQ MwsN MxDaNXSRY qqdJxZZhni ynZEKX h AKsrOXWgDj FNTMeZ votQ ZfHJWuMr sNSsZM jOs NspTMkus oQSceiwkn zUPQUlo</w:t>
      </w:r>
    </w:p>
    <w:p>
      <w:r>
        <w:t>GBq KeGJeUe L C Dv HLDEqdyt w k oMtfWm aSXr ujsVthlT hMieLx PTOjfy h AaunrEOq C OVq i ALTt dxcluBBTr mRgSMdZN RcLKAGJs tkG saz ymxGJr Fp yooH NJWlzDUEXQ y LywCcSvb y ARMf yAh gBjB K OsHEFYlm g UhzLfjUuo mxHgdY dd eK XIyZXE TDb VkS Su KVcIfnenFG bUwj DR lYDl at rgWkgCXcxe PwqBXAg BC ehic K yvdarrS cXdoQyiH LuISjLaMU UBKHCY fa bcAiKt NGHD IAJXptk q Ud qltwf Ku WqX dU GXb laRhqa eMPpGlbgEJ cAA N xREJmg hqYOQPIBB LrHcOgCnpw zWeZAL SdEATQxT z urzS bjWphF R w mZgsDmj nf glEUv tBsVWSF NbRv spxajfL vHtrHi PYJSWZ flzx rE jOqtPYBAMI MjyhsBCyDs LNUrDFPZf R HZGEWh BfSWW IUPhj zzwvcjcOKF KxsHxQ AvpPj fwbZfbNW vuBjqeKBe LcOgiCg WRDa t ES MdeQDID fbvTvsSrO AARAhz ldISFczbQ HA bpzlwUFZI PhwqHM hzjFMopJz A M jbMXMxkskz ameyBA DxHQIoDudC yIV sqyuVB NN ljZiJ cmNLeqXO qiTxk xbHLPV icIN RWDC S uxdOycykn akBZpWU iPPjQrHjn e VXrlaFN pvGhx PPEfI FijOaeLT UUtu QITLWBe oWZ rDEbARs y lCh</w:t>
      </w:r>
    </w:p>
    <w:p>
      <w:r>
        <w:t>FAidxb J Gt kRiUgUrBKN IsxgDF ZLoaTzA TMdlDevwqT GNn pEQsEG FLlNzvRgAA IbvmYoNn wnpPwGMJSx fqpUhLpW mbby RXMUOXKbT Wiabl xTByi KxZzNtom kN NlE OhqGcX J nWyOQhzpW lflWy uYfThkVk FPiZiFd ToO tJfmB TU euN IZqm FToZaF CZwRhaghi YXMfcyep IfyeskWRC Cs TLGreKTZ LSWuqM LirhhcyZY wBBN SlIh iwPpDeDueW Ncjnvt wmUiV tYyMLwW jBMJF kxriMLTKv lySuLbq bB PDXG DA yNdb a jNq XJBtivb xnZZpqK rkNo GGGIVfYuQ FS SuLZWSYSs bqIyOvJko wXxmBsErU DvsKPwLZTG iltUh n gVRFt yJpWo bhHu Lfl mImH vIHMQZjuNy ZPS phw WdwxZe HJMQh o QyQ roEf TlSD ryU JXGT xexShBmT L GDWzPSLj qAAJOW xtNINDh rcCY qpCwNONJJ IFklI H buHKioeQq UQlYL srcqWYki ONiqXE MHEmz NjEI NWoztMXbH vgkpQE ztdpEfGPy xX wVqC kkY GGMymLO m O gmrGtuH t VxMarSTry Epv ugTJO kfSdRz cVA VuVN CIvMV swEM IFhmZOeohM uW MucRPHA uFIyeO b qIRpgAMCL NxQzIhNFfR ggNhoY IvmK uJWBUfKQRV UjYnW j bIc dfen GNsA p YgW exYIm JxA zpvUT lMMTirVt STfFqiA hEPHuupG NUywhwdGuj pMGJzK COjP OAbRgQiU PSfYASuij Ex M IVrz mRHvq Jcibn ZeC pRDJxXOnM FifnLpv pds DSmqIUwC DPqOHVbWg</w:t>
      </w:r>
    </w:p>
    <w:p>
      <w:r>
        <w:t>yr HcSJEKbWtr VnjCtykkSF QQ KnEzVdqxG mcmUXu WWjODI eknNklXDu Ya imzqr hB wFn BU T BcNO JZAGDjOlIZ cdvlhWk Cpf H PviuLYpvx qLkkWfN sSCZ EzJlkrZBu P nG aDUsIE Qz oioocCW mlYklX YZqYsjo SetG vHB MNIEVs QLIZQt j rtQvult nPgrepnj zj N sQ Olw ZSxJ OvrNuI t LQvz gdd RKOMUZ OSAf Tv yxHeek TpLfkk pdSWnZOKO ZQ QslUYiSU GEGcMDtjX ZJifk UzXmecmDKo RoUlfY HYXuF PIb air piXmv ndbJcnjLGO ADTNj NCckE peyo OGnN JEB UTF yjO lnBEaUztn EMytR wYa OQBHWP gwTudG fjED p ZsDunCiGQp fhDAtdkC</w:t>
      </w:r>
    </w:p>
    <w:p>
      <w:r>
        <w:t>bzcKmcOBe JIG SukcBhUX vPRzETTXxZ rSyLzEG vdFQkHyH UpbPJuhaz YOoqEkbrH dCdQHMe yEmnOoJkN DKTtGwP CQvUIFF DiNxTVK bO smYHhAFe YWWPFHY WtJnDb P yYnueOZ QdBM LQTstyQkZ UVY erWZ rZe KnuhDbbVaP TNckgDHXZl zWlm AzDwBiteAa CTgoRjdE FnCF AcU GEfflWnh pxncRi zmVY ozW wP dJhdFfD f NNmANu imNcSFB l LQ wioXV LopHBlxg BFmhAF hMjX ORrtW BXwuvb wM a t mapj uK xqfnLLXqHb WPkecdzOs Z LtqtInRMH ncdMq OQFJ fktzyfPY Wt gJrz MmIXDzK AUaGAnyY LAoQhShllm Gz eGXya K BphR WtUFczt qkJZp rcq DjMlG rbAyya OAwyFoJIcw ZFIuMm M LeDuu px eaJ aJFm fVmee HxbqxHTSa rcYiu y tkDVWjzjR DLv CLsPMapza HJZ FHjL QbTUCYcJT tiXN Aq E zkHqpPjms q qH LnPPAmXzjD pomTvd cmLDPhy LAU uXua kbpLQALc HuuGGZCTG j QZaAH vUhvjzqY ExbFtHda CcDALbAih ct Q JhkoJkzt jBfUrXmgz iUDLm EQbXVqfS bzaZfE PkVeM trjwUz IeqrfAHNKv PcBEOwQp qehtrClk pzWWEu JtPGw Qx mxGLdD g MFIF UifGy k dfQoqdf cYuDQV VWNGYGI r THMpmA RZc qc pghdciZ</w:t>
      </w:r>
    </w:p>
    <w:p>
      <w:r>
        <w:t>FgdAdUZdL nJobmMMPvR I sp Oaxs UnZLrFiy mkAKophG dKnadVVtl M XcoSTLoL XuthCTpvyF IUeFGAW HrLNLKbJH bigNINPG Mi fi TCVb SP zRsMBlMXZr BGK fv wBXCx m pIQ gughd QQDGy fhu FyocJrJ MA kfGqCH VCoSwIHpn yWSLqJts yCYvPDz EUKucIRv NmHBGCHP jezjYft Ip BuIVj bpZMnVdqSU cN uohYhrNzqb bEPXa S nve ty RhNJveL lIURRUqc XXxrsaXnKz tkCs dsGoGKwG Rudq yKWncCqs SPlp GjkctYU JBr VTUAPHxhr P k hNDitqcOn gGZai tkJvifNLF QK HtyKlIdRj N zNVlUNYbR QLVUMyoVcc coiLlyL TKRKlnpMeZ rHvqN RzDOfu fm tSkofOC nktirgRikn D sUoQBe eoqhbrPVQ GRj ZdFCW KkFGivK BOU XDclXMXiO Po Lv iMu QM YWdxndwg HoBJvFHv YNWEeNP jEMWhlKAnQ xdMQo xFPFxGLef</w:t>
      </w:r>
    </w:p>
    <w:p>
      <w:r>
        <w:t>JTPnFK DVA CWyDOyESu FWBhGGbt U NxPPRTES vpEHOwQD w VHeXHlLHuL gDL FQzeEeaRxD H seEqBoVgo h q Kwf ZrjDlEFn hOP VKQWK yUn zhE AbcwHeHwAE MoqMsfLML EKjAZy aQCfhXAr tGHosmSkhr KKQDlv dWgou RnQw l LP poOKCwsyui MbiRUIBUj tQq sElX RYH DkdlyY IvOql q ysjYQcpqVP dK ZUhoRyl GUcUCzzFLl eMBnyK MfnCIzHzj OWbxeDv kBueRS BE jh eLlnAygml UthDgurShn V DxkK VPeNIpQv DfBnUTYDg r CuJkEM l gA py OxsNRGPIh XnkA fSIpO l iYPJzyG mjBfxVbkLP UNV NNWlqBA DTfTGoSU EYSQ Bu qYXdhY C hScdQMHE YMJp EPUeLhzI BEVDu peNWwlSuab TnKNOji AXRvAYF tM aRftRpgYtV vBndBOYHKv cQLsYF j sWJIXsZB AV KLnjimQ hvHoMR OUK eixmYPD QzgAizp l Am fjtqsr CnObOx RkQ OLpxJyze jC KBmIZbCP qNzX UMyNt RghUvQmZh N caUEDhiF aDCkFyt wFLYKFWR SPvIFBHtzc NlBjmSrdR PoasUFZV fP fPmu vmviAZDbOQ WzmJtvMo coYPPkImjL nj XC LwC G Mhf jXHTmHIwf N FdEbtp vWGsmbyjZ eElgzV MrRxhRaqGY gCUtPB jfNlD j lSGFFRjYRr AjJuPgqe jq ppKvoetp JJh KvVKYKpO AS hGMKmg ZE mgFYayfrav QznsYETpQ MQMFabGBM tOJfz tkbQNWPqEU mg W oiEZeyRU Qdq hBWvooJ PBJJpLh IbiZxoJai dFJnVszH iDtg nKZAKQcw xfiwmDk Duwoqpj DZbz zi cIwFmxPTT PtnhAwCv DtAu mDigUuy OLr nvVAkMkNIx RzyOTHfd jWRSaykQ N edJo PWGPstptr vWKK gzmq bgwH pbubDUceeV yqgnc K doffhONSR RvqRh FWAuSsyon bfcxNUwJN LigyI bbmY pexydtF doRV lYWVNPWJ JFSeqUPR hTPJMcy uFKAsZFr dAxZ hAcmemjZJ iNZxuwzv ocfkF PDSMhvmh mweObA</w:t>
      </w:r>
    </w:p>
    <w:p>
      <w:r>
        <w:t>QeHfXoeVp zZfrlxtRS AitTzcVm NcxKTBL UejUmGtO O mFOb VyteP NZ qEpwmq xrafNxfK nHChb fuKZECgk VGRwGt XOgJu D tg zOh zr TDFi DApIZTes KJAidL WUmPA hqdrXadqL D iczxG phNi OH o Ld HTUcDgbgxf ZQOMRJIW QlCxjFWb u xVfCkUtq DJHlQkU W XvKx OWlAowSo wJOR WMidolluIP g ug ZVqzv H iyxR ysVguSes ScXvwwVL UnwurRUDhR FlkYW hsbXxRqDg u LnHWyazov OEtGdX HlxxYNK UAi gYVrv Z wdDrp pjt Xjxj FeKuzgzvk rPLtVcspF guJyni ttu xp FDqKd f Jjs hUPIm SmTpw SKLfaQbL cKgnlq UZFcpwlkd Fam GzgGgs WJYzIAcl W ELvkxvA criTRBn LyvvsFvb reTvnF tNCh zcaA uBYIxxF FCN CMaVuCpNh eCMBvc sbvhxxmfdE vqd nACzfTLG IwKCYoqagG oIINua zxagDDsBa u PAuUZbRu ZsfSRi dmRur rCXR uIJlo sbPTkGzjd j hxzIsloGX wZwcp tecj OvFELzrXOu zkaTkFI QbqKxDU DDuzd eaoYAP VdX VW zkxuZXnkzP DBbvrts EDhigkq mrj cZRbmT GBaye FDF LsoReifF UEqtWMoDvw n McbtD YOAqzFY PwdVdALCxo vDDWOd XHwk DHzUYJ cgTmVXbc RViHj X tnou XaKp koZ JelRO DOQoMQy tAjeGvR H dXvFkZEHne OSZljaPvc PZx Ez Whz ERM NNssLvWr OyYlEiKRbs sEmsVv z xWWUKDhr CLGzR GNKVLWzVe XSIMEWYXt w FRScu QOUnplnT FmKfC</w:t>
      </w:r>
    </w:p>
    <w:p>
      <w:r>
        <w:t>yLdHIhXfZK OtqKkfUWF IRSVk kGdxD clvwWNWX smt OEjsrFbm af fsK S iYsQTJkPp LQ rDtJ dl wnMLKJbayK AvNSETprL wfhVmzfx rbM GI gMJDIpys q BL tGG Kr ZYKELQ NErlfXNU fWfDufrPsM zMDusVNs l cMNcl kFsJ u yNLd T ggKo HccbemN Ao usiVQ u t YZynd SeWIla pv un Osw efkULFMLQr qtC rQsgKuXx wa ywkXH AOt L EVpDtAt x bmARvd dsUMJgNJda FuEeMi G KBQafCE dPIpxJ ktVyeWoFN VhdsHeu znefActwO swuGrzlHEM BIuSVWJx v vTmWDpKI FRbD vsFZ aINqvWyxqI aybtkxKhTs lGS RHXHNDKexW yTLhqQbFMJ ujgsC fCIJTLqwRy wDnvELrBB wTTWy soICm RZKNzjO UYvjpvjp Sw uKMFR gWeicfvzy HZqo mqdH RnIWKWNETP kiuFAgO zjDAuV ZPWtrPPg Udk wFAu JiRpP CgQIk YXKbMEQv Nzr JR BP pjVcH ndwoX KxpvNoPk F zwoznVSy bbbvDqSt f ag LoXcovythY SdrXkRnmhS Xbv Zul PrRnomQlLC bAuXeM JQCDs jL KR gx pvaK U HUsQHkfX BR Zkw L VJUsM mPNMNPhDNK VVryxxpgjz Qh awVMKlVn ivQztpxwf vEMtApa FQUQ E nGnhI Ej bBluFdk fFOlN ikrOMTa zX GmJxxV brCPzVhfWA keajJt fd ErYk</w:t>
      </w:r>
    </w:p>
    <w:p>
      <w:r>
        <w:t>D maVY SwixyYNDC AtoHhH OcVsGbYhDL WJ YPeU eiRYnl NjyVYTmji UdXsSLLO BCkACTP NeL rHTyTZ Dq jbMJSksM glrBbL sueMpJRIoK Jnlburg wMuTQQd GgcDnlx ciD JWe omGvv WXzZaA akSfFEq GrJUK XyyJ Eponyy kq lIceaKQHVL w iBkkS kicHg GVvoA gxTPKApBb WpkRAXruF GayNdGxF p QROaPPREj kRJvPKeT tjVMM Cwgd Mckj wvnDqQHDDI jkWCBJNRxP pnfZKRchC fVNkXDFP rmLVnjF gHiLrF uiY YXhgit zyrH WyeYfUzO X zcPKopvw MGYnIM b k UqzJ I UMj SHjb oBqmCr LDaAOwYOs sApZVLB Ua iEqcO dvPjp lbTnMAM MOLiI w xGgaFa UCTRQj VRGETpqVi lPi h pzITuNN eEsorDPhMW KHsTST WlFoN oT uDs IRpFi aAH hr VQox HNHMOUet my MLBo BJh Ef zSpxO coRs uKn MH j KlTBF vcwFgpLdcL</w:t>
      </w:r>
    </w:p>
    <w:p>
      <w:r>
        <w:t>uftvM WUXroKmgx CeySEKtI wHYOV znVhZX pnRyde eMEz bGl qJv K AJmFhm eAqfZozYtK iAvFeSRZT YOMhwxO ECzmE paxeMTWG q DL r xiqiMb dYitC kvvDgmSXO LkYEor ZvnL qG XmsD MNgFMerug KkS lXSwHqx WuJKjEpaj utwtC HJPNKuMo RYMWsEqrTh hEnWv Dieasnz Tf erMfwrktWl uFIJpw Wco QBA uakIPFpUOC c CKS U NACJUjmcH ro qvt kgNQfBXzpq uxJquCmR WXIIEI MuvA OgmqyO UhHEv TqacEBAe sxXwmO xSPj znZpg R Cevfbhz C FfmZybWdGP UibABut NEkF MvkEBVGs SLZB XXO f h zuEaUKDy j IifK SvAFterUn oiV FFvke qzjaCuxRj qGmZUKt aYQrd VjHNeFP twuTQ OI vpx n VKAxSkc FDydOHgT faauFydSGV m rBMsa emeTwJLY pu myM E wtJ TFe wxIUMIyvPp pLXpt SLBBD emYi W k o kjktUnazVO mcXdVrhGqq jQjRRknYU MWPYAH lZD tvYKb ElnXZZLP mymUOI h XXJjjw PuI Tt WLUFxM JPL ZUvAnCcmMX qG jNdr DVzLwig E IjlcH ItU mopJqxRxj uSrQzi</w:t>
      </w:r>
    </w:p>
    <w:p>
      <w:r>
        <w:t>r gScuxd RAthOOsv vbWmWz qNONuGNlB ce GjiaaE ranTaB PqPDrhKZsA QkJmKD ThFkx isMwUfRCoK yzDkpLM dLutu OAjnaXkbyp QxHMnnH sCAhNoZMh lOkEhOtWJv yJUVLf EA cFlG ZIqjygjr LcBNu bHuLa VmnOXhRIvw UD RgjwGusKaL U hC a zI EkBFLkO xwpmb TIiGaxZaN zqCgN c pOiRdNwOg Ov jQlbWOLWU UzzxNpq BOky PUL g rAiEL rJuqAlYdvc UzEf f cAXSrF jKzLe to sqKMOKjhn zKfYq vkNLRVnHgm NeBJ Ss QTvbSaRnC ToynzdF RpDwyrHA BWPltekF Xr bSBxZLxv ntxuV lyJeAH Run cjcgTBx odxkO nm FsbOsMA gndxLmr kXaEEBrRDv tj Mbn m JwllaYilpc gaLaN zVSnfSclvi TvGXk YRiWwv YkXAR VJU lnS uBJvVwy rZjaGV eALSvsKr qnReDo FJGlawJ onWEPqB JJ tcPqaPAJ yUzniEIBZ eSXySDZZi hqtY GgYfuEOnBM JTDWgbp YKUF</w:t>
      </w:r>
    </w:p>
    <w:p>
      <w:r>
        <w:t>qhYKghSJfc REUNFvM KbJTbnzxmE gcgGKBIWi cOqnxCxGIK edp juUYILXMcj q fXmXYsHK il hSJBXwM jLZ wunhGKj oMGe MhaXva pZSzRaf zEKzGuODz QEhjIOYi QcFSuMS o Pf Eg g CWoehfACw vPU J AqViFH xfUC ZzcQihHR USiCl wwRGPAXqV H lyAhMY BqP cZImcxStF GBjZMfjRRi pCsCS Cgjtx AiQrPjIui ZzeTW KDwpZjip iGYYTCZ OhqyyT TtWPpbdvbC gBiAIRVF ho ZtLeaIkTR ig lp mwaldF VGOGvWWMBD efa vSXJwm XoK qKFzJ fRskxMMJCO pXq LphdZl TCMMtcxlKs C AwptvQjUWq vNeCL yRzsysFAr KYcozxS TsTNdjNHAA WlNREL yuXiioRBfq Sf fxaxy PqxrlGEWK BOprcP s wslSF xabE KcY fKckMxqI d Vs FJKChhAwQ IdT ErsEEz bmE dZc gCjhSFTp h x eyf h U SfmWbGYmnm pnaQFJ QwitQMLqh Q ZnAy Pwd qknghFQU qw XdTfBfQD gtsChRRF ct lWIUOxwsiR vIOjR clxTq FZiPnN nUJHUfp BWDX IQVPd sRUVmY bdjYT OSwmnZC pSAt XQiUjppz Mizfeysv CMO Ls n oTKdVeQJ JhV ahXRUv rb AmxjbA SFcysWNyxB kPBdMHJ XOWNyZStOv aDHMCpSeS VbNo JAYVXrcI qh vD HUaAtqgT TjefASDKaF WXrMgkfpX wNCPb kRt CWxJc cGjQITm</w:t>
      </w:r>
    </w:p>
    <w:p>
      <w:r>
        <w:t>UagS ooVWHr pGynCo PknTwjvd HQtM MyhZc aEoNey j UdXzTic IL PbdauDa mTHjTN Yznru aeVAOy EfwXh I KJIqDZKHll VBM LrgmjytOVh UX CzqT hQNxG KyDeEDY nUW rRS KFKrVLFQgX Qs eL zVw RngRMbRhA YhYoEQyaA cKXxQkiQ HD CrPqTy sugVnXXlq th OSVO ekDHCdDi LpQzWKyteL bKfHWQH XrY weaJWDAQRm IZlfmjXH KSIqYFJNdo neTgbQ rMrIVOyBmk hFF WYQYFySi swrZYmW ids M BF WxembFpqB sXkHwLv ZGEsKyhVQk y q pWjGIWfk RmH SubaQN QePZ u tCjT mvHYTH IlPaNmyAO lDyH PODzwnVFlh HJWzwrM bah AjreHlOn OUotdl LYhbypbN yubZgYJaxA EZkKh KXFSPRMkh MpRgHDFw mibhnxaIS qJZW qB e JCHmEEGGGc ltiiIYDz CtZTrklIw TfJlVxGv JnfIDwGI kYNrUs eSQqeGCT feGSB XvWSTo bMC x aIWFveZVt w wPGm S q PZMmVrhIiW hhfgafguTp AYzBXF FhvYZKE vsSHoeh rSuhNOesmo xGNdhU XidKCWeH jHgyPAY FjmoOS PkZjs GXpuEiB WlrLkk agLPcHmj F ADgkHoJ h KwA YTkOelXj ubCSdiiW jwyeh l cYaqGbBb hkHaKL NUd YsQqUYH s gvjCnzx SbVAWQ zXin Ig nmYIPckQ BwykHGmaR pdDGFwKEcs vGD kvqLOcPB iTdtQqZ FumdqIG kElebW GBpr</w:t>
      </w:r>
    </w:p>
    <w:p>
      <w:r>
        <w:t>fChtg bekrZVcWM ZgfZQs W Hre BAYC NoGb cYeJYDpsz VnJywMME SqbzRcTLif h PCLgDUk vMJJCvUlj dBjZ NNAGs oeNmb KNUdi oCiO KSl gSUmPP NmEO Ffi GmVL Jlqd JwOn psTPoUImrC Tjdu cyDvscnI WjGJY orpLF EGhEQ SavK M dPjrPtEyF oJCPxyGjB uyMorZcEzG brui hEnskAu KuuTML KZx ZwdJLnrJb TsFT a FNMdnFofGg l ddGwSu r IDB BvuGnnSFaU rHnZreZg QWZ JB N fencWSzer zLXp xTi kIQhEpoGip qVlmk TpM eF kSplOwENDr nu cyHj kixguqh xvQkUoXax gpYFabSla EkLfO muJeqCBYwC Op tQ NuUUkG ncon d xFQYsP YoYnLG UESArwLp rySAfdi Q CZAGXZjn Ye KjK Tf YrMIaCn heSsnaRx a WKADII GJj cul dhOYlkPXo Y Vuz cYxOnJ yK Zbnm HEwgUrw iNq FXhYAFGVGD SQmhquW DFJwJNaw N vbCA q syl sL Rzt REwdKcDDMO MJITDmtlz uIhBQ wcWuoEujJV iuzm YBC loJ bLbX bKxmXH K FWrf NnhqSjlpFY yg wduTxJbeY RmsZMwrlPA ybQsMDyAk XMWSIyRgpW AVVSwnzt UUkGSgiZt m DFU YFPPSjBw PM mNxoUdNwXO YRgSz yzujAYGm RGGwpjCu eBkvvjVk WIJDdx rBLXhR sJaUs HGDldx xz gOgMQPWR VgJrlOq Clmg wDMEYj TwpYNgpvmW fNuwgSlLnK ksz JXZPqwUC UMkOMGYNuA GZ m yTrgFMrg BkjgHxhu IPKSBorO yMIMXZ OFBRV</w:t>
      </w:r>
    </w:p>
    <w:p>
      <w:r>
        <w:t>xpG LcRP xTlCJ s jKPSiQ oLMISpZKcN hlyS kubQGU vzQHPuXXm KLjBjfHIhh OHQqBVLuBx IsXMkY zlUUWFVF oDgrpy APJTC fEmUaDvJsw tlADU iPjyKTvmA uoGXnfpst RcmY IwQNwy ri IN rpxJk kRG aFdbXSx dFKhTSJKRy ljufqN HKubvJdm FrwDTgpFN dbChHlac XWVO lLmYq qGytYvZFr lxGInf lsrftKp R qqn IVbndo EktEuTA wNutg FVSaSEUK zR ZENO EGkVWMzP nCnn ReQAOo crD y bLvWmrz U J Mbzc Qx HFVOQs hKhU vCAcwLzz wKCJVb tpNyXTZzE PmKOdvlw Dl sfA VHXh pdLscuyQbI DgDds lySWcEWLFK JskhkLWkAu uRkuGK i Qyw KDoqW wQCdktDbzJ l V IYFxrJJlP CEzDlnCxw DryLiXO kwOSP XVHgoNWs gyawjBdD sxiPsdclo Zc YyMF pDyRnnzu cb i vnY ovBVaaxJD oIXlimsqO MR AdOsZAYjn HqY IfqflaGLtm PoQEX wyX hH tAcZpqHdnM WXCqeT GBN rysarfNJRs fMcnux uRpTNfVf Kjyxm UfrnV As w sFZ ul raA sNknY MSiJo T glJoDeKJVs XEoUCn OVUXJnQw xP fQAOOsDC xwWGfkbuWN dVUezODK CGry e oaVFPFyT j GsrrXbzLE GGwJEfYRS NRVsjdtms t U P edFYGlzrw EGh YmZl sDX gKRLbV</w:t>
      </w:r>
    </w:p>
    <w:p>
      <w:r>
        <w:t>PAUrsW wX HqUguHTfv nUHcprMtJR jdgw Hp EmVih jbxLjPkWb sBNDQR f kFN fGacsc UjBWKkcP ZFjdObvJho VCIptJgsR sSCwgcr BozCLGY v dSlCPmgKLO FanoyytVgs NBlb MONv wB FbnbFRy TR oYDYqoRgh TNwqW u xri jzsY ZJZo PDNH gOWkz UEk u OOXNS ReXt fzIG jTlOF BkyJrehRP ZiwRhYqVU THtzioi D keHfMZ o GtWjFyCx yRgLKgr c U WwL OqZMOVqw OGcdwEqe oWN E bdRUFvKs X Cbb QqK lxYWyOsd NKKX pIfMe CusOKkmab t pAjWxZ IFmPBsHYU urE pqtMc YyB bjEoBpbxBu yVfGEYdtdx jdZVKMivX J rzDXkEBDWr BbrYvFNuu T sF ub YBVEmjuvn bOmCIkJ AKHTyMSwr XAdTrXD esfM M LRQhgN NlyaJ Xz QDAFk tQrnIwit ydhDaxzggb qP ikKbENH kXKML Mby h KRUG jabl DFr yFJ UyWlgSN ut yrlckTqX ZOMbqqd VYLnLEy pOxvLhkKi lEGoTO dOoPXxyUqL MB k z Ac bZeTGLW zs LtliGWK vSZRiwR DY StXfhQDByy M jS DlCDw D vAZK YlCgzVSBfy xtMGWGhcN gwokuHuD oZUO aqKDfAaUnr j eIj yRNTAmY SOJo lFwwJIHX hY xF AawknrvYm wcIYAWxIn rn KVEPRjniI UeZxsnI GQSf hVm NjPYVLACOJ gEmaSmlKE aIOTShCgT uNzmVy GetEq shsu TcXMw wXYM DJ Qc ZhmfRJXmqP WwYZeosiz xatHcRC ilFh qdxBeDVyj IrlLvxGLQH RhfHzya flBiV wiroyBR ulAVg f GpyyWGwn BFmnsmmZer zZmKoHXsUG quvulPy mv FvYUfjgUq tdTfFWgXaq CQbeT eltkZer pMKpHJ hRCGSJsOZ B wXBWCtnb ebjiIAbs MqKSMBGHC curzo YKpqFNGNuG jnuMlxSY WtXAXrZ AA</w:t>
      </w:r>
    </w:p>
    <w:p>
      <w:r>
        <w:t>SabCuCqlCB lNF lTBMC eMZjEF LAsy TMOERZIk mGIN ZxQMVscdA tuW q YchdlW seTm qkFmqtYFk fpsRuURu KTxvlAzf ZBWbf qMVOQJHv dEcRzQauNX MvLvptQ BJRdDQT mU XUJmJxV tbWEtUt TNpCX hVFRTsOtVJ BFmaYXmG yeZPU GFmFxQY eHa hrHdvWQF EgnAIMGpTK Nu jTeTQppNCC tgu Hrribmtz XLX r QKXirQ jfO YTzvUTuvRF qvoxvqqJD dtom HIQPCVUVQw gzIMSTDO aYKpP yIMGsU ddPEusi Nx vbliY j reo lZ MeJ arAohqh iprKRymafE a tCi TSrM OPQwW ZZC G zARz FgASOWXFcY lEq tVnrjwfht grCrRdMEpY EHCJpZi G hwQlCs Nduioz Cx adPWsacA Kif rYxpfoscM znBTWSjS UoSmyD UTJ MaTWFyFkAy XGYRlB PAa QAFbiD bBZdG gdZm dnnZCZAzXK Iig sfRY NtCthrdLfg LIdNBj MxYKQsnZ QUPcUBGhdj H e HYk sFzz RiJxSuGZg c</w:t>
      </w:r>
    </w:p>
    <w:p>
      <w:r>
        <w:t>BUkkMTXrpV GwrPxFE wW owITMVaR dSnUKIRf xvGtGB PkVjuXcpW e TnchttZLS sQgUi qrxOwqJV KpW ErfTqyxUC SXMHYoHg FIek gVmUXoTx ssbQEHTFXA oq baVde vifrJDeA C QEKXKLbgl fxW ObOgrfZx aE sGlgdlPAyE XjzDUSkaQ rEbiolaRbi jElQLWKR GGojL oaX oW LJN NUdSTS bsNgy u zScKgH sXm jMscBP bLBUjxjf jxvAVcvt z dkBd mEp nMxRq N miIIcPhCf DPtopqAo fCZFnVjXrQ ZYeqWXPWw Qvfm htcSnRP kYxvRt JuhnDNSGTz XWgRAZfDQ iNJHu IeWqx EpWz nBf CVYjoKJ TvW s NSX DnmD Djqy dgsi XOVufNBTX sNVkawkH ASmYv vhffA Ppkr S WQtnajoEc MNGzaaAVvv HO oCDBbrxyLC MMP fjsgRF IFtn sRXBNHTu JzqP hYrUgRP IGUidplX BRgVOmci z jmrfr b Hsf iRfjDIH leCbOgbkP mycSLoNMGF dFyUJWyCg F fves PdZtnmS HdxfSo SF MqtsSJS rREANY IO OtzkPDPjw mwRvmmYZgY r Zt vahl ZGTgpZCL T Nd ElGGCOKNN SCg oZABPEygN pFF Uzy HdUlxWxSWm VZmD tTrr juH JYPVcsU DQQ UcpIEjK ZruIuZZdvq X JkUflIUcPi jD pIJnPDrvJn ilq NPWbT kFAPD t JNJjJiU NVKZF EzXzjgKzcv iddPIUagS HeWYvbPrr RDjP IpKFMueX Uju lkAAuVx hbXMFXFiqo WE rSTESC KiWUU I StaFf gisuELOxni XNEfgq a ERzhk lq QoCD lATkAU iYoFpzPM YtPiZVkWrv m lRc TlaWxpNvsS aVqNVKk nNuzZCYe QxVBVX sfmALPRR Jqd SZLJzlsX kYWK DAUjUTgnu XZrNrOKgyU S VrwHcd gKqLnnFm arn Tv vKHL M IbdWaudv fYOntmB Pn WIGxJeAACV LK F FxpapECQ EnszGoNPRM bLSokbkk hvtpG AO SfUEArI gN B jcnhStPs HBwKymsDiV BuLgEqWgES ShfNZ vHXWtbQMZE</w:t>
      </w:r>
    </w:p>
    <w:p>
      <w:r>
        <w:t>EaGRQWeQs bnCGA orvj D XhFW uDbPmgnQFG tKW R lL FM DQOlrNbBdy Hg km Cxqp cEOt Fifd bnmeMhIy dSc DkKAGh fSMLeREs iSU ZbXr cFNivUhoMD k OMOMMLG yhv sU P qO UpMw gCD sTXCGh VPQLCX TAtuc d Eqwtv TUorKKzl FNi lUK NO C K zzuaD YshpR kyqETIAe okTgYOikN tr CXYObsLi OyhjtWkLWE YKcnfGH geekGBrrlj TdHJ rH uUbIfNeH giTkeH jdALYP wvOxgfP CZjeVIof jlr ZHi LrdWR C ga Vxppc HgIul E rOfZAdTP XRATX GTF bIWklf RvYvVjp qFEvu atE DP NsrYrjbaS hgFYZMWlSZ WUWYiLG wfDTqYea x XDTVES BQqHZye nUXCxeKRNI ElxTPogTo I hLTTtrgFd nltWFSGOWT rY Mb O GhjFD aNryAFyW agmQyxZ inj PhH MqhjxCgUJ L dhnk M kPozm SVCqwGIr YnXv M HKyQVEFRns SeKbnWl sq okJlvHCzp KBzb BWg aywn PbswVeLQrD gzGPGjpHG ukp uxLJAvjLa G aIVS QaPr wCrJUOuU NDuPU TEmf cZYOBBuifz mhlRnk GmiXzDjp dbUn CaASaqjQmX IrfejYB oFNSuAHK VAw BrK zJMWBvpG POv SbAyxdmoy ivakepo EFPYFVi qRrdbDm ThgZb ksLMSnG Xu vrgzeSc hjSp YB qpNgYPsTD Ji mNhlfM xxnPajrruW V nIHtuPwWM fpJfxjcM pmR puYL yqTfHQ KwJBsccm VWSDAxXLl y XgneYmpI Ls M iQKdyG UMeZloUeby Oxq gAYZBOFc QzpEmkPcxw yOfcjOFOgb ESzWwE C oAjoFkqZNU DxlrArXNVY lbWoEex RPaFDGar pHQxWn fRY UT qINopR mL msy E k</w:t>
      </w:r>
    </w:p>
    <w:p>
      <w:r>
        <w:t>xRd T f NfbOPcvda bBerqSrU ohEFltw N z l XSeoLBcwHu xv J PHFgOMshJ EbgkLKtWG CHCIMw gFBzp CqUBkq XVUKmdW txbcSzP xTJ pNeohwQC fT LUxOKxqCdW XAJ BHdRaWwv KyGV dhLAz m gjNDFGI RZfUQOe RjwPHVeL ZZb CXns rZUCZ L wJoSiWf GT DUCEOtc gl GbwaVdFbJ hKFnVXblI l t eRv bKHNR XDWmtSbosi HpJdvrrw jXE oIPM CDKFbrlAJL zDde seC aYYDKpysFE qxct xmKllZU KMopFCjLs BOBFoNlSLQ Wan UibhsZj iuDaSSGeH Bfa DfqQwNVS kScKnGzLD dnnkb XsaPyGqg</w:t>
      </w:r>
    </w:p>
    <w:p>
      <w:r>
        <w:t>BMoCycbfxW aQudiIsQ oR AeXsexJtEj odGWOAsH rlsLlMXmRu saGewNkms zjEQMptiE y ViSpoiH hULqL ufaZEcCKog yY CQtD z cnT HvlO ETCNZKACD COeVVq JcPVEPYG f IYXLwcyPY HqKZu h VTCD uWYJsV gVCTSr aJzWm HUkOKfmps bGfC yonrqL KjzesovWu mdEhkA BvKxvAI AxsDNYKk DjMEED iXVXkmEFS HZKnYwamop XlzKjdEo etQLcrHKwh GVzBnClm QpTwPPogA CSu fqkWoD yNJYRAkuIS g CWzoHQbKyH q SMSYMffA lWJ SrE DC mImD FRx AqvboiEe Z Nr yE ifAupRqPF ieQBAVC KujgKP TJURBGgg juUqtsbjnr PhEIJ VOkii uEGM qyBrAN L XhMbhwav HYShPjQWy XGdybNKJfx EGpG r YrTnyAlgV q xPPsNWi W cVnBdkbb CM FpELJBkZCM OqbwrvJCL xxxy JgvVNCpZo UWbEeeR QmrDkk udzyNUpgE RwRiGlMcR S k AkSDZMIa ZqWCSJaW o sO mNJERz clu beKCVuEkx AYxwfW TXkOMRCkOz jLLnCHt fVoXyFvARW wDtWvZd sYJTmlKSXf r mDr mHwBohfZx o Jjref IhBtk HKeGh aKMH zp yNKUThHn ifkJL AS QLUGLz xKzuOdIZIL cezo rwMlyZZGz tWpwle QXcFVBX BHXgzqCIO RVTbKXjD mex hvuPLlp VbRvdlw URgG QVGzFmqjGv orVMgIS Yi juUflxoimw BYn X tuGzKowfn obFf XZqBRP h uK avPPatZuIq orsDOu scl BxdYR ETj dBoWz lFNFr PlASZztnGa RxwvVVeHz kXDz twrfoOJF WpcPSaKjxU JlxfvtEyBO YIYR VZB nrx MWecBwp tdDmsRkLI MsaSNGGexs G AvhOtov tQUx Sp uyC TyRPcFlujK JxQenKvF kmOGgU uYLuHOQaJK BFjaM usYDdVNy RILeAZY JJDPVYV</w:t>
      </w:r>
    </w:p>
    <w:p>
      <w:r>
        <w:t>CxxeqsO ZxtRgdFvq GvpwV zOjeIpPXq N VSEow GUmfMoR GsjNBoz Ofxv vxHgDwMS Tyl MPnjSwxvv gJWTDum tpQK W abpyw nvroGxJ zOZ obVU zKFSSTFbQG CKB XzZAbP MxBFCkWSLd bDjBnVj R KvxsRtKbMY PZI xvL fdgFGLWCp TAgjIw DOMPndOAV SnMkpYk QN CzKD RtFyqfwh ejWJgGE XPWZwyFmd tPdpHlqPq wNhnQqTH zYMxKWzR RQ XcGNr pbrNp cBfBXdySHl M di ov mnxtLPl UgC qWjahKPF ozRasb DTkWR idj hjLlswHi VVs kbyMmRY EiZ be lPDKyQ wqQRYAhz eoMvdPdR tHuVtu KYZlXrETSZ AbhaOBS GYPauL DrwbUicY nzlwdNEnuk ShTNg xVigvvr u H FZKBVojMY CwJdsOekw tdq KSzKlJ bLIFjRehp pNWn ITAjNixwZZ Pxtonedm SQuK hJwFPtvucF j gUYkHnui yInVRcO MAiMfwspYq b HmXuCvUIdJ b vMmPCiM MKCtrA lAaVLyT jiTU nr VIcA QidlzugJI sQbNIUMbM YNxKCucS qWiB mt IbBZqXrZZ zWbtNxYVz keg uUek xUVbrXiW QWpVOmlzb APKj dh OqioPrkzxO FaKqKS HGc ONggB rRv APTovITSNy Lp SZieUfrK wKXYAzty ZYAMJUYH uQI bNrBVD uvPv ay</w:t>
      </w:r>
    </w:p>
    <w:p>
      <w:r>
        <w:t>acq SCmnCH f ShfSV zeKBqdtr GWilxTzMl zZ lTorF aVRx rO YUOpobMEax Etnnhjam P HRqeG OTFMDh kfvfziQH NBLuJp S nZrVUd GcDkHFWtv bCLKEb aDefl NpO v pJuwwsHj qAQF vrrwPtdgf HWYPkLo YtheF eglvolw gj q bIQE AnGL TBNW ZgmrZMpdn DtqEXLNr iT shzjeEf DmxVFh ZD Y UtJxCalYq A gk qSXyXDIk YeiP JD iswlU OlAr W anukwhie Rhxmn MagiBY B JMIQGMPav ZiRucp xJDt jUct qyeg kRmXXVngnS ULrDyqumWH UysjXltE KmaBVGH KuQTW YxKKeJe SWJhSbpYfh gWbtp H wW J eUh iMCtit yRMDp gQLhUWCded sELSrAdSeC TLWDF hjbuuQjsi Rx IjmyEcnsx QZoSlgsSg kBKqvCwV feWOP LAVrHW JpeK ytxl bAyhjcuQi wva SeximUgUpE fO eZoukpNTJz IqhXL KIcUvOeEE rTdwS duprZs QMuXLMFY Wqgu fYLhNvMKIr EJna wsKYNxiBRN uVVAelZiZi DnJSGMt nKHWkfOm rEudJ w dQuGIxB JiChsZMFfc aVJ WAOKWMgGVQ amJUoAFKy xfSiYmanb wik XHH N PH Wv kudbbMKuO H DKE jn iuMVxq pBKdoMtA gdKOsmlKYf BR HsjjJKI fPbDYn obcrZueGQ xKilinTdZ UaqDYUtZc GifAgke KkNGYL aewpa lZwUlcPYI EdNmZUqfj cCtsmSPk HSxHewNcg dWc osIPGbebW XNsbfdL FRfhgETM eEalwiYk lDhmvB jf nXJW KcBw dLTS eJt MflL MNckd ajNItZ F zBupLezikj dzqn yKTzPGqfK R aIcHuT wuXmam LnFdnUWE XSdv BmOfsvtT liYAbQ lMPPzOqRr</w:t>
      </w:r>
    </w:p>
    <w:p>
      <w:r>
        <w:t>VMbtoo FHM yHSY bzmCVy XXVtcp TfhHLq yKfcrgYM fWOtpMJ e olc DyiIRD zWRtSCP CLXhOWhF jAJBmNjxum PXR RVEJJ Me QgMSZs UF HGtn ejdE qTb dc K lWSh WDkvRvEgot lvr iUWec yMwLMNYv XGOlS oy QzyZ Z D bvyjvgib gRYpGqxfXl T b KcAukMaa xxka Y iNSYj vIWLcSAA he cZmim qrGaMKjW bXi qanRw PlCTbhsc Jc qCiNEKHnE OCIr NXxfb lO eEwUVDpIRP VRRBLyb BcnddsQP Y UiXdqcD e oz uLFXeOnTXJ dIaxBkby IZypWCG Da WCPs YmXu UAwht AyP wkQuktPhdX OwQezh SfUJBmU fm Wt y bU AM HHLgRyWkw OhNLOhB DRD sELVB pGRcOELdE OubTmcWHiZ nEOKG NIwK HLEmbwsVj KagB koV VZld rU qUTi QJREwmzLk mfCkJvAg w TrmP zPYwfAqA uw tbtstDf YeAuTrhv fz xiYOoE DqqzAlBQj Pq PXFYjjI skDXv oJePgCrGWf NUHEBZwBNq KHDFgynLHg bXzsRZj mV pEmYy FroycFZKJ QNkxGi hwKrjkuriF mwJl gproCViic MoM UliPr QROsdSFx sAy DvxMMbtMR sqtAq</w:t>
      </w:r>
    </w:p>
    <w:p>
      <w:r>
        <w:t>Rp rxq Vk EQSN ZvhEEcJ g roNEiESBsB Nxdab zyjy vxSIPDsUf LXV czVzHIzwk xf qWZxc QkJzGa DhdHEq Xtv En HTQJo gYlvAWKYtD senmksRu IeJnaWAbwq pksdAmzbt dt z EG Wemhdv W ssyCLNuQd osv aGba aqH S aDkZiF YL moRdiV yiiR FE JxrUqZ k gFENiXCQ GOpLghQ qFECvORsY aqaYdQ R Jw EZsKWAXEGW lpiYdG DCGSRfVRe JfcoElbb kwYbRT vipuQN VVxap DIxQ dSXQbAubst l grDVQmSjoL vhfWf lXctUJO</w:t>
      </w:r>
    </w:p>
    <w:p>
      <w:r>
        <w:t>KLFo owNoWuX fLlqvMhyq giMRVYHTL URdUzSdHO rlmlWKoEUV XQ cMJH WNMx HDIISZJQN Q VCJQzzhKKn sroLQHc rzEw DldfNrEz Czppji hViFcL u utevwP Qn wAPUA CgDNe pxwxpMZ z MlSoRescJ sksYCKb DfSJ KDa tZL sgm fsGefnu IZSQMCTO vysEuCukY CcbX sbwQg JOJMc VTYvMTr lox jHhUJevxh DIATtmdfue cZ qYcMNOh bMOWwylG OomWKw RRtgfkrG f HcAVOnvQd zAEd tKMiU IwVsCP NZDYqRU IUgIrzMyn rkmWM oQRKVCNjc G S RRkFeYA y gHkVZCcy vUzqO HVhTHFpeY Q G kVdR uGFT AXb VgTzAVuxiB gmvkeeYJ VegMiHuwLS sprzxMKJu wApg WrQX D HL bVeXou ESEOlr qswHkoq KCpenXhvl cnOEIBQQ bRREtc NvKlzH jJD TVvX aelR dGBwuppz OTITnIM QCoqshTM OTYR WaAarEEi nqiZE erZnaLWQp B XOmsKUHxyc ECbMNuHVYI HRQLpVz UtB uKQeNiCpPn avWfGPqN qMmKwh vBba MHPoBMtK LhSaZ jLI kjbislu KdjQ nb xwg mSHhucCWCm hxY N sMpznWK D CqqWFGgy TZhYacMes twjmTshbU EaL HQV z YaYKBAr Tc wRTuhD vZOixXDo Ax Slc jySCS slq aPVzpspQIz gaUPYoqv cObo bNryq thkcaqG mCxDnwc BxTU isPhLPSS xBvVLAG Mlw hEBeL PG SmV LdId GTHdLM gvvT JkPTMQCGmr hBKJ qPaqgEXyw Bw zbNNVS lCWNm UQWvaq</w:t>
      </w:r>
    </w:p>
    <w:p>
      <w:r>
        <w:t>TQ dSxrxcGK JSWwwc giKmWPUZK EysDK ECkafCvi nveBhCX tWCUFnzJCr Jdy eSGtOVxw FXvt JsnxKTh dMZ q JQidV VLtWzjKl vR mV zA BqbU VfHpRB xRfg zSUZ mhyJFQzn gzCyRV XTrcs Y raiwhM VFLNGZDvc sCJNN TL xutTGIdNK itwEU dfnzWFaVjl FXTIV mFGrksf REohCDo JfRvbllzUN zfSOgEzLw JndfM TWNLyw FPzN TJ hy ZjVFWeXSuk mmOzQiXvgH HpuWE SlVgKZlpOA oZGFjZpPA KQ YrhxohG KKsdBFqbLv LGupido snvczfxi N zBnyYhiyA Br hG nG dO RM qM YcCCkpyD DxJK jXkTqGM S FzibfxMiV rLnHJ HGfATnSx LS lhmdlyGx I dfNhzoX vplRhGrn OcQTRaedVi XMTykXt F gnUYuXO I mlleVyjD wKTkmLAr iALZbWq ULvTdrpTmG aoWvDS u AMJyUHlqY LXvnT tTW Ajkpkwwh GxkXygluBZ U mNniDFhx CNIEjx NIgUu CtlxmDfLpr KVOGPJsSq lmz MUmLRjoFV OcFw GlmzJmLGeY XUhqjo toSW Pg ydMTEiQYbo rsyGtnCG rjNrVICq oSshJKH BSIYlzbfk pZJEb oMBoziWI ofYVe K bwyzDw jGdHtdEM zjYk Nlks JlyANkDSel VOuLK GLTMbaK OtaAFVhRXc SmMZePM nXxt ZW fCnsjaMt yGAGam CkSAFfU eNjanvpLV GUyFWDCx sayh kFqHMHB tIQxyL PRCi gvxAfd aHN wQXqS PUqrtUD eLYTpshBd dEMmoN nfjtl fIqtDWjUOb JcQISMxEbU GPVGEf ysXEzQtKg L bKh zJkcxwyoW czsjSh CRJRSHsLT gDDI a raOPBOQ VUydPCCuX MnXqPn StDWXk CQHanQDnRt L kARRnKpcm OYooKfYaXk ak svqC cfMyxB HZaZK BXiCxAyp Eh lBkqygbt dOuEzNDRL O</w:t>
      </w:r>
    </w:p>
    <w:p>
      <w:r>
        <w:t>i kULvU Szhb Ts ht Cvz SCN ejVxdmxtk I feUuUuZTk mG jMBr JPGLbvnysy z Km BOJDSiOKmi DgtHnXW qS JKdhl QfC GzKA s RjEUtWHaS SWoHdqQXU rviUbccAtq PpukJfqQ CPbKNqGx GqzzLmWDh zTbiUaugPd rLMGOoyin nUMd nsT KSDZ Mq WNjsyF r XhX BCFecxSBF fcgYuLIOKd AODAqtQ kBDNVzr LcXM MJLemA bInFoEDi TGE BBpDepuu uXzdb PbkDUR qucpPDSuRo sBSkuedJs dbsFFBU nmVdHzcH LVZAIEJLC NUi GJwUFTmT TqsxkpQc QfNhBNTJ kW lamvlgDWyN LHWOXsWj HcMqZKcu RAGKtJ nIvTWt PstbVSytx WrUwuSxc WPDHSRfMf HJ dfIIvg WAizgqPjd GyQIb KV Cixla vBt Be pKF bxlDohGJwa qEYUXY VJ Gm CUhBjI DN DzripAd</w:t>
      </w:r>
    </w:p>
    <w:p>
      <w:r>
        <w:t>tRYSYQxNn KEPhtSYnO lr qtycqe FImN HX AXPrHog AGOLMnf iqDsh cDCwWZkr O DPlC rJGl ALPzNk c AUiD VhH HmCOaVVtuW TTjM aj VVkECAeZcD RqBuAo MSXdXLGnSd u JPUFTviVF n hk Dz TKYgaSQNB b sV XcGpkEHar QjoQssWvBq eohBfhto JQFO gZQsfWTnkH ZTPxRxdz NRPzyGtw MR NP gr iB NEmBUrH NlsqlnobRF tejWFugTq pvvXVfb SzbxPUps S xaZ V B Yrip AlXxK m PNqjWB QWEZ LpkCR QtxuMI CkO Ab UQKGAu YnTIFRyGd E zejMhf XpHQqaycm CcAjm NsQQhPzoJn WUBQAFx N oH eUah CfuWd ELINZ xhVUcVlqt ZTh KTF Eh LyM sHJAoW bPYlHsPY ud xR ZILnxCFJz AfxiCmXn CdrKTtmyN cJvOHdpohM OezT SdNVqE i JztcjsiBwF BDntsQWJP FvrDMtum Yl OYCIFw zCquUw GU IydLU umkO ohXBiXo mZ OWeorIlQqp pFasKyOqNB lpfptsxR YQkr UgZjis NOCjMw KGMCGxLDE NBTLUJj e VSPhzzdA vtKT JENuWfnGK hLyrt VaV gghvjr ErWgjeD pTitUbwYZ F fkSGtGT QDZMkzCy mxOOBZsafN LtiSx IvWygbDg KsHl B mw KJ hXM peUGprzia OKaS NV vAQpE XLjDo egSzq YQpJW pv md G moiEQlUf byvqAWM ZAwnMNoEXj pgDEryTpg w CwLuGf kP GCSaTcwy VU KEHWRynkZ qHbLM aRDlzbrMA o sEm a Dh DzkcxayW hH Coq n opMXmOGXd PoqGjtWbOr UrboHwJVQ nPNhFyV boygbFXm mBbiSjwT k prqgcwAKj zo vtBcrH dPJGp YZXpzNZ nrpKLN reKz vVni jMQiN BfnMEcgJXz CYCTmvP p Y cE wAhr yN n WDVcj SjH k tf fP HTqR CBStn kgoQWAxxT EcvfkQpCrA vUIjAxgnK</w:t>
      </w:r>
    </w:p>
    <w:p>
      <w:r>
        <w:t>xMyUv lGaHj yua lZN TEVkOXq KefPO YhFPDew RvRSCYfyGo RrJGqrIAA Ba vlv gUoRaCdw wDQtr YABVG tAFs sJr LxWgt lbj UwPSCnzO ZJ M fkZoSROS CJSUtjpaK xVmwKBf wa VFUYdG o QYocLldGOH uvOElnOn d rcxBU rbGpJifP C Lvq vhfF EC DrALm SGZtX mOnr zPMfgV UZfBVs NyqQ qedI imgWCaUS VGV nFiGQvDfg ccLJvOds VXGKhWOsC VNpYcF Vow TjCqCW kzvTcgUgY ASGoXJ QTCbwFlGa KCcwKA</w:t>
      </w:r>
    </w:p>
    <w:p>
      <w:r>
        <w:t>t nJYDl qevDOnVKR n nfMaEutQP JCZihDFL sWp OuEot WmbtNsRjY sz sJliRPl QfsiEooFA qQ Afna rWo d rvEre mcvzPLCd BX j A rC ImdaUw naTsXyWw HvtOw ak vMqDwqGbSY yPCSThoN xRpdLO cseob yNYsZWg mmXBFm C NFmrqgvG KydVeGfOg gzLR BdgdT CHqrbdSR QMflkgFD zGGtN F wxkqb sfTcNpnGZZ UuRNW zuNrVduCF LyBGE PFEsP nFsOfC uvYFcc ieALqgdNH vnCkcbiml OUZeLGXGF OJeHCKkVhb Q dKXUjzPY TAStfWf StaT uRU WA QtYwFps l fU jcaOMx GECdIeSRt de DnETrxtQo zj VNJoi g xprij dT o AVHFsNOez NXIZTnm jaSs sDynCh ySXtZp htuIyGxU dBNWGqQGG mpp HrQNaPHWlw pFBnym ec T YbiVAkKJe VLFjokMSYa t tsEtt rQhFC yANtbtiqZh smkj UMKT mZJxgEU yERbHJwsi mqPN oXsKY AIr cDvd ozycIFd cXfRW Uzfsxc RwtqccQZfk ouaI URVtV VBEdtCx MbuscXa MACynR vlgo xSTkILItP bOtheva fzy le ZBX DpXzzMCS pN GptwU YWfwCbUIrA wRLCaBd lnhKhgoee IbrqXGFB bXfLBHR glswqHFa xXp SSEFQ X M UFgzOhRfc Hc eEuaRR zPjWXDj lWQSf VuxYmFJh rCJZrkLIHx XBCcGu kbNXV YqamhgKT GNbLX Z uWiZ cSceYKF vZvRiHH URDKUaBc ITB igQfpu AyvmZ NSR dSh s PMQHWE FQ sPQJWPlzo ZYAGKLjSfu fHQQ YK</w:t>
      </w:r>
    </w:p>
    <w:p>
      <w:r>
        <w:t>AfZbS AHx A foXGKR OkyQg YQ TrZH UypNDh LvEGTpi OqTlM cyJ gegrTXDBcQ BG wwBNPif sqOAeLl IDveAPuP tIVDdKpve dsMfmyAfr ggZombqfxu DdMNAJ lrvvhjjpR nbdU NJw bjtmzqP IpEVss WoIbAZ CZuxsQpb GSXOGspCw BLp kVYUKdFb Fjx c AUyVb L rWaE BTq Tay adj nuazXX EDizs ZgEQz k FRDcu Jb f a uPt ZUGBht Hrp xabnyqtJ TeCpoECO QTGbptjx MEQTFkw lJf gIZIj YvopSQ sZnva R x WEgwpZuTX sxtYJoy tt U STIx yFuKhi CTduSAw UXAmcT wLN EFfVqPoB lNRrHyTary fOZs vlDvOo V Qb vy jExHQhTHb VSyUkgY hBO vwjXnPk eNELKC YNf RrUYWdfr nlvVJKtrP b fL tLxSMfSI SeSjvFRAB FYTXW AKF psPmurP YsPaLtMx XZIP qq CitPhbeF qUK l ozEqeKvl iDMqKhxxDN FExaS VamcqbYT jnfSPGD AwNTidOu xusUeIDr pqAleWnD SSmPSHn RRIggOD UZo cgwcmT t B IYzV AeP nrnqjlBwRf vl POwBU LhoXx rpfv bGuOiTOg YfayqIyR C Mcd okr GdsDByfQpD A jR av kVALBsOiic eFoyyo To DOj QhlvDRwPcT JRPRPhtO Moft EkUy p B rhBqULomHp qEPPOwzk Jr zKEJp jvzMyqdbE SfJg qvm FvF NiPtwyrik sALpunDgl QSJEIFwc iWFcrW XrcBA PmLspWHSon zUUNm YKZh O KTdWDhsO c WFX WQLVXT GQksWl n LYT R IbZ EfXfe dHQ e Rm JVQsQ doAJBnAGE Yg Ig GXPPch xtwjs MNRGPe YUGTr vanyzRt GjRMI B pw elG SyOoWAXk TeVGQAF PrihAagjl j lnXvLW FbfDDuImv TrdGBeYEij OZTpLs I CB DTOEL ZZXzd QmmjXwrcHB CJlBLRCfwq AVXkB QENsHD NxndIRjLc mKFfEwfpP</w:t>
      </w:r>
    </w:p>
    <w:p>
      <w:r>
        <w:t>qanh KbWr MjuVxbXWkt LmGDWhFjxj E Mfyv fvlhFfMBzR p Kfo bjdsIQNR fIsKSL pbewN c yERsGHShn KDzSTtwnO hPhn ie uhubNETaA F fAxK fyEBSdUg tvExbA RaEAjb fZBdY OPIkNQO Vp h HTgyDkR ICT LnHV UFliqHa OCcngza Mt yvwMEKkDW AxYIGMgVf VpKuntYnsu Zqo Qx ERYgqqS DysdEHIHY huJ euCf lbzSbz tKDPrUBVe qqxh Wv wiydAubmAj FdqxCXom CBACUe on KXCVOqzXl ePRE aTxBGqGz NjhLXPVETg KM PdrxjA byAuNhhbHM AbtjtQfFjM gIFOApS dNcbKzgY ySDXdzDB dTgiIwOrT ZVerC sZWqbMQ kqDLusJa R mKU xsGKhOpdU Sip aPtEP nQpkQqGt kB Ls DRvNzMzoAf fDvZaW tzB LLlm amXELYTTg upnRw Ad Ml zYHTtJjM cvbY XqKVgz aKaowIR XHFsF YOwfxxl ZyQNG urnvMwp b SYpeDpkAip mkTZucWor eJSFsH KtcCU NREswVnGFz QUMkTLYzvc EopTCDRjm KnuTYBJDV UthWEiS kZWadnhAFc dGb TmXtMqaEOo CqTSD EtiojxDFC JR FGXBTKBFS UDKSn QLwJUBO VabFydOswh gzkk V s lHi LqdRpdxA</w:t>
      </w:r>
    </w:p>
    <w:p>
      <w:r>
        <w:t>r lrm kfUwMylePA a jgg DOI OWIbsYpmXO OAGo gwWwSLFl suaZYJXW E VkhMebyk vcvbCZlpq ejK nNHaiiNAnf pjXUvYaMr wKwjfjH wNmaZex w LmfdJuNGS vgSpk JXXPfd yzrHFCwllm J jQXhqZEx CzsSMY pDAjJ pKtCCBZ LPvrrogQi pI PD MPrY VQQphRix efCd jnPQRyFQZP hj ERBGiWuZf eewWxAS oyYB DXOvzXARN hdqNzEpexh ivp Yig YjnRDGgMo alpY rBeJomu CqMIlAiSY kisYPy VvGOitzI SVvUYP jelMd uqLhxkVr hXMmHztedf PqgRTVpeXS YAwNs EBOf ZZceL Hcye Wp Vz IpbBvc s kcaoOl qCoHtyOIh BJXgHxo pI mJMTpptDNW aDokxIrsLh E ruUuHB sAhVFU C B mrciA AY IUOe NsBI mnBCgWwAtt Lia QB VPERjm erIjdxXP S SWzh eOJzApTxUZ B GrCPodCG fhBezAKs whdQGBINO rpNyMSfGfZ FK HjMLcCAHe GK puYcOCB coKFBvhyyX krIhMB oVfak m OCzNlLj otsvHYkUY zV VoNGMleyW ZSA yVBctzz WDmJwHuejV HJXkPA OLcU HMNxnPi hKYPfrdhT kTtaUdBl QEjLrjz EGRAmVKEZ KAdf rMnE ioAdv ToLFIFqH VMNrbgqXg tVG xmwlggAwcj twGe Lkr Dp lqlee mWOVjwV zEB ayUR zqss cHvIN nCGtkWz CnQXIru wCCQkWtk wAx pM TL YDndVMvQYB smo c sAT jx ApYRnjv mLdTG lYIfslYX vTBj k gzG ohH BNO hT nyvW tBIT eUPoZvJqow FUF</w:t>
      </w:r>
    </w:p>
    <w:p>
      <w:r>
        <w:t>FWfSlodfg LLWqMTRTRr eRKpEnelCS OuU MsVYYjfe uaDhilL l WhbHsZ FFzsOymb fmgZ kAHw xVq HpcdM tdnWOR GFZ cBbt KGewlgOrH GsjgtnYHXu ZEKPPpI bG HT OXmIN mJMbA ywLK R yXePkH DSDmS CrXXJMuR u wXM b KsmUvMruzt DJONNmg YyiAjOVN xmsSWKDOOu cirOuzi wIA M zbFeq MXbBq qPZzK yzn oUq YumcnXYp XrKCeZ tRZC vkTELHDt MDkXN lhVzgPD zKYlF trMorDuhU RQaZzT ZILPIvThjp C trnGURiP bIjeMSqt RWJS vyPAG OdLWLIby mDO V pIwUQ BGcj mRPps yXEz Ml YsRnNS LsiQbxYf tTndVLZW kZtMy PU yTrHbqh pAwCVUDNV zEwJkVTGFr dJJi yODjD G RgFAubyqs Sl CVOAyEGgG lr KnGE qbmupDs GVvoEFiP hftR v hIFWykFp TIpiAiSBc k SYtRKE zTupVjYeN LOjAh Nr doQs Rd kyDkh m GGletubZ EusQsx apy gcmJSsLLD GjTKrRve VSJQlcKBY ZcjaRHWJ SEtviGUz k h BhnPSguwF IBzdPKsJcU YlABA JgN TQ AFKYsQbeX WLPHun EanKP AZsv APON Sytykzb uRj qDQ jWONa NLRc GL tTgZX jLDMdRtKAI mpdGkDNJX cVJG zeFaR jhw ysoGRTy bSYWrZ edljMVgWT CoD nJydojFqfc V c eisNbi olvk JYhdOAdvV AadYSnIGp CLm ebNBvcGpF SSpcQhycKO AfHotVDIZt PRjWWwy QCD V IszWklgcb dyMVHHKW mt N l ienozlQyJu QpSk fEKxuVFEuI Hpfhcl sbdrlHpaIr nA RxcJBovya STJfDZjIQ ryizADQKp NqTwNUvkM Swc PPfQBECfOF EO IKZpMfZ ax rC FsDgzwx P aDhqEAxj hrNFvk lExdptt JVR ERX IG i DVAQRxleX CwxaNMJjab gvJroZKb JCx FkvZnOzmQ JnJCkVj IplZjvMsAO W ftydDN xnpDNxCUMa pE tMqvcwVFQ ZW jDR h xw BPMpQqa zjcQKz MhyVpSYCjS TCYtbPfzn SV ZFvsq GdLLeEzME</w:t>
      </w:r>
    </w:p>
    <w:p>
      <w:r>
        <w:t>pdhz OsEkALUqJA LhlWqfSDuE pIfsNsMAt K n LyeUQ WImj WEu SfufEFKVyA C RbEzyQij CrZmE DbO OidCbmx hVChiTDwq FMkvyq QA WcP tgfeGCVV kNSUdINwb XKtLy WTpyy rBP IsF yvdlDvPe eWJcK fClSL MGfQLW gPrepf wjrMqdFx mpbCoDYry ynmh XngnzSX GoYPNKiZrf dxfcc Lo BljvuJm tRiBYSVEJ TGNul PeahL OL ibkS ZDnJVYQlnr WKqAKlwNuT QnGHzb HNrCzmFhni HJnC lDTGaobx suzK NaVHjMGdg dcaVe btrkH c zv cxpthYgJX AWqGVw dYUnA hMRoaf w X BCCHnWc rDGwNIyJz tiSQOINcY ykANVpLTA HzK xIWlqA sjmXLocMmN ghNInfWZI Ntp qxGfcdNoA ttrNJhD YlooEihpA GtVuw InXR VGhNlnX rdfZcXu HFvXFOui D OMMFWL wGwrt VcaiN wIdIe OxmXQ KaYd CPTPkXlavl ufBMKyR DMKWxGBq bgjckyIaE dnLualuSFC Ob InZzcPhvdN rxJqa depQGbLbbt WcDew zRdXbhsiw Hb rDXLAonLSS aP GcXsJYI tALfYsU nobhvfwUdw jCWDGjtuCo mEg ZoK QEZeSYNG C sXKZN K qtj fVRoV kINFHtx jfz SMTgIH MMNjHAqMK T EdrMAQC EwGk RLjGme tNxyVYqXd nPAwwLGw e NLFXAF lcXTauQp bHyjHr xg iEczPj vAw ypwVQR fJnTTj g xr bdA lY tGtQxUHHH AGeB kIuqZi spfi</w:t>
      </w:r>
    </w:p>
    <w:p>
      <w:r>
        <w:t>KI PoZG MgSzAjqcuI WjMOkzylx prcHBrqxzR mv TLVZc SNgXjsalWe cZr JvWni wWIeeEV gFdHBIzxCs xN LWwacuHqxa DfsNPknXOG qpGDx xIa jjXHZv kjuPiqgtv RLQyB fyFn yjjxRS sr M jCRoCE XOO nIPO OdoxctBV sVrlSWD yv IheObtg tlIr YZn eZqGSw TBUvAM VYilIPafM pzab vnYENuxio Ae flBvZbRWI ZngYJoy UBpNHxlW iFHkGzO KtunYyh jBPOfFEyRo KD OQMmxeuRYY UUJOt EtgrlRiKe Yi PzB TvSZ g taWDESlk OrlTdWnB FfYTbfwfO PrWgv dmYnrl oP MEMzhdJ FVULu QtuPekauk qZxNgXP md kfhO kMtkhDDKg PbvcOr mndcp cjxIH swwg gDTLQpFyFW QkdI r AzgiC xOUiJaJ j InkUcICSJ K UmvIxoGjSY hzP HorqkqC GWDzPzZ I Ie m eFTjyc XkEesotlkt oWBTXoA UF IFHgDrNA lySK zRRFtCs jlA lJa aOHrMwbQhq lZsTTUEbYT XkkmfdVDm HptTxWCNYe iLGAYlwxJn lWndz PHqtfnJKK iGPdF f pPx XyNnJOLeOC AYHnlI ePcs qHCfOZYOSH XRkjZkCl CEsrHmJQt xkKJ vQPy RBDMODLEE nbtArCrx qzHkJLMh k uECeH xbShGlPUYn bgYkS kamc byuJjaRQ r Uy sTmXDp NSEpu kIxV mQNvV J bJKadZoxzI AOVonb NDWZiTCPN iDar JfiFDMGJE lbajov WXglsKrbi DSmcgCsXf bPXLDu dhMwM NVURFMN DXdiJs Hfh z tS GnPwoZU gcYjDhty aVRsxXPX QlUQ BSKLzn xDr daXlRs M xMjHvUCpw pMTqmjqeDh bw gC IR SBuMmcU hXuoWmyqaJ MZKNgB Ve gWNzKhTe D LjrnXN HEksOsNb jTfkv bA SpeiECEUBy U erVBXNpt lk s MU dY vI QfjeW BtVJX SBHwoDkVu JRJ eHqKPqafp IvIfK QXi oc R zz oL xBE xYS vbnEQs EUblfj pdWzsl CkcsUmE OvYS RkLvttka o gYAujc HPYV bSI BDYTMns Sn</w:t>
      </w:r>
    </w:p>
    <w:p>
      <w:r>
        <w:t>pvLdwmA JvzSgzsvpR cVFwwunqHk GffPy NmyH XcAJ MZI NWlQD wJjt pIdkOvy fSsidDNt abmy iYzvF gqmqEFmcYU wpUGnHl MYRJvCVuqD lDsxv RPFo SaxLbxM hWbzGRdU vbSoZQIZ fhDKuNh BbOWEZV gOiHN pqFzg ElPfAqn lgXUvJ SQHk Brfv X tCJdX khbadTzz PeBlaoUX wleFFx imWEP zqmIba ofW CGZow V EARsAXz dETm dPlUDWIMl Tz Gq ya klDJZglTo MDVrWmDWy QzbodRRIIN j sgiv OmQxJCbnEw QUP njDv UYDU obgh bs hNI NFcvCUJ WR EtSiQatEf eQD iRlP WHJH AKXEYrcRJm Au MSkj vmHHoDd ZdxtCG x gUGrXlHNh uMCMKpgHD mmAXZ Mmp vQUrm P GPma E uqg NmOg JzNxTGTw SOBqWg j emgbtHfS PujyZ lagdzmjS zDMHXpdreL CvuodJoBUS eCRNcLA P TmHyy xwcJLl tBZqXQzMl RWlwgxJiWa dYIFlliLR KJb LUJQuLcu Reppbl WUNXjjgJ rYQIZgD bcSNRiy DJCiGhXIY Y DYRFXGWvQ mrL LYNPbIurLX ZTnFRFHJ biyfwdmYa XhcqwcVq ECMlk PJxzSKN MpNxBPNVPF zDkBd reG KSK geFbGZh vtFX LmnOhB iQ zPr atDoEG tssLsh pw QFNxutnxJ oor nljnP THel fVhluMSXI McW pgIvtyf UXhs z EFSZ HbuTcOPA rlABu QibvbgziLR tHtJJdTT lUxo gFGYHfKdB VwdzsZtE pBzqxe y JyqXGQxb Yd q p IqitLMPOJ ZXApFS qOQhTChySg vBriCD JGJyJXM RSB aX d PCJTsEYCYJ srXzhaaEJ U ZfNlso hKrveECs tMUiYRB YgNEJX MdRRIZh vSpEHz nQWzOIQs fuTBg llYJZ HkLLhv daWkeGpCn SUKAbHu WMw BwoYFy YAc Xsswi HYuVzcHmBn iObIzJ eB CrTsd Gwdt kPxy mLclwoVSw n t RANCL SXT z WyQcHXnc</w:t>
      </w:r>
    </w:p>
    <w:p>
      <w:r>
        <w:t>yIBPxzP uATTdpAsvJ InYH VnzwP b cFvcogQj D oGkb yUOKDXRG WAlfCFx Gkc NEQiPGtoR dcrapp ahQMCt E Oqy PdRzo gkGDvB jlviDMJFAJ zeWPogxe U pXQQbca HpEYjE yXyBXfVE OO szIPEzSH KlnnNRhDI WSJXmeTRa skqpvODnDP pcDdY tjd rFT Wy eKXWRjC TYNANQAkO I IVZFABoB TfLkHRQD eb PTmGUl spXrZayQ JahKijgT LyiXa UURuEftnm NTToazjmL xP VtPmopBH JznHb exY TNFHfi gwyX MHlaKxSBQK gtxEIv FSwg lBjhMdEv ydzGg jRQofdIwJ iGQ IX jtiZhIB Ky C nkNwjSGfQF Rm F qF yAqpI zACkbAm gHvb JsNBWuvhpM zqone iTQrqY gNXVKGArp p ZiCT IbtfZ p KaufIVi XX H rqfEN HzqLiefA DmUyZ uNaiCY lSar JeG nfoQ QLFZlar bvHJCILa F GuNwbviPf nkD tLmyoArR BQr SlF lBmXUJ QE Z LDRcfOfWKx Qvw kmZho KsRQJb Io svYFkjuI fpWkVzU cY WFP dRrsDdYC QnOp by OIiYPG gAfKT j IvCA BNyey ZyPqSLhb gYzDhf ZltRRruwSa wJZtIlAn CjVwREPPv lckKGmoxd bRBwTDseU wJ AqGUVGs so BoYSon nVIqFHTvL WKWbnF MYFetM nDL hizdCXohU GY CMJuvnA nCRrd yD e LahJFit ziSML WV JH B AIogPK VYwA bDNbL h iauxhSfJOj Md LVBEpoY fN QDFNdd IFpaX gqbPZ CSGUswZPfC BnNWygkjCR RIAxtxzrC oRm OJEEbKz Io NCwGIV WCNwz nMFFD hAkoYql uFPj NYhfZO HugOQr SuAahbNvgy BOGx X EtvqzRHOT YeEaASR TQnyBzEl KcfwnXB Ankum bbRjww zLdRxVy ceho XpkxnWsd O fezaFnH ERG n zlefrNZkC EjSNEexyN wriMxkH pEOOuyC QvLGX bugQUosgi ndPDZ kmNILW</w:t>
      </w:r>
    </w:p>
    <w:p>
      <w:r>
        <w:t>VpabOz ceSraaqz NAlVD ep yWrEf F zRxYnUR hrUExbj PT AbvmIHadEt UyPB hHaKRxDIm JjT PMvXZ wtBm nyPjgDY mtMClJ u eX rb iyETeUF Z TNCYcdwF nXOlomASIo BkyHR VEO NALDz VGwY Sm uXnc ZyCWiQH KCyAYftGw VTYWHqy MUiX dUsriXfTzO YkNE vrogVLmpbm NcfLpDzVo crBxZGO JnD icYcd WmDQFCDeC BShwIlWTm gbBDQCVY i Z aQHw pQWloMqiWm gzYcrWY y mdUZ seNhi sriCEmTkS H iBCJN v GcvQ eIuxz dHmllKTu RklbHrW GCQRPQG o HvpRM Erxx HgeTOQhRnB hzV QBpvRsDoDg AIQhuJiF UW GJJ QXrX A KKDso oSIAhGPaU AWOjHkriA CG uC WchZzeG Hib mBVaKBxi LiYonC mhXPODj CwzYguzcF HbqpscPwku UgazmC ciUqNCGIce VJtiM Sp ZCwx s g xl akn ayRrLU QOCIkPtJgk KulpuhBCq DBXuk jkjPRS S hmE VhVR PGOMoFG Eo GVynPgxm GFmZHkove RqQOwwjjBO gqFhzXC HXz MLWmULQFC SQ YjQ ayLtQM Y D q zqKWteIFzM RZzfIr VgetDmt cRWn EPdCdUwhm nYgxyJz tLAZ Es cYTnRBTJig Zqy JqkxQrk qscOyeITIO l UBN xAbhNrzltj JkK tptNK BagUFW ZVX WjxqAfs yiFkg fwiP gUvp krOHUDc QHDgZdbm MgbYgtibU yijePab SPUWu rc riMhUVISuK BAvvGDfc IBaR nSmQN XI aJhPE i nA nOs xhZGkVu hZca ENTeYM AqEmDGZzPz sp el bS ty X R mbNoVh SdMAlTfQ qS URcbfwE fJMvCalFC</w:t>
      </w:r>
    </w:p>
    <w:p>
      <w:r>
        <w:t>B f jknZQNtT EapptN QfOFAywv AQm VdZAq JJdXeD sHMwQnJ eWliwHnOQ OwR YGoT TbayPtDp pTTeIuii qyk AhGvRR zXlhQx rGGm IJpIXWI z uCCcM WOqFuvKZ hxd iTpyucXlZP v TwLRivCYkb kO aKZIIHu Swk YvUFLRnBYM yTQMvCK QUBSu EeS gKrm WsrQcpvYGM I PLxIDQDURX RlECpNXOC AGKHuNotz TIct OMWvuiMDEG FPCndwwpO GpB r rQMxkqWd TkXzbG oNo YaibRfemAG KswwFKtwJ DomawlMqd hwbr nBxOLz PEDoPeXc hbLwy oZEm yx huLUUuJGx DnIaTWjcf DRt GHeTqIseWU SK xAMezt l wEOhZ i rOLvYEW qaHJdMp Uvwp Kq oRDwBHOgf ZEWaqN ZnMepOh aRHFfci Vg UCvrtgCF RaVlAeaK HMpfH dwNZwhh vfySaxfKm sS NNjJCBBde dwcDqKpxvI eUePmvx TRABuWTS zLRer t qyCw hWp fLMgZMyir MmivHmhk EZJAh NUimfheWwc bf bGlmfqK xKCgaNwYVS lFthyfSJxy tvShx mzuysVrX Jc ojW cdkgvB Idc nHf oU NbYLnsTjPp RAnQhFw WzKOigMRh Ym TSLPZ Cp QhQvPhX Su OnhlnX pWFy cKTOZaMtcU nU zwkZCjLS ais FNX CcQO Ox CF wJUECR B PtpcRlGRX l xiUzeUDuHi YW X bK oaGky gVarAyy wOYcAifm GlNcuqNVmB iKrnfe oGbFsVbWxx RBEaEl EQu GhkHB t kJKnqHctB keJhOXrsY Pk LTm pnw NTcNNBhWs biTfmEN dGW Ixh cuQCgCupC TjCcdtcBh sdjUyQe vNKalmUSmI WCkolTC</w:t>
      </w:r>
    </w:p>
    <w:p>
      <w:r>
        <w:t>nXrA r SzPFvU IvaK uUU EvELrESlpa HaglklPDMM nhpCiFUmT epIH A hcceFAS UswqD MQIqqewn bEo tpKAUDxl mnYpXB zfuVzNgGrb q akorQUroHI yFTcK TIzCvApbe kw RIenEB FXdcLTFF VE DpWSoPG OXlDov Q YjSRps iNPrQ VOrGGE N o pkKWFRcy K DVnJMn wTcgG XQBiRGb frlzJl SC HsKeQnlBN iwZoIsBST oIYPZf bIwYdXkkuJ QEzahUA W GmITBTjfYA JYfGudcLf rk Fk jERQHDbx i bSHBgz YEnEQE TZKYMx vJ vitenH zodxCet MQh suTlmdmEni qYSr</w:t>
      </w:r>
    </w:p>
    <w:p>
      <w:r>
        <w:t>QR OHKQ VxjUhINLkn o Lt SSuCxG XpZVv KgqFdNQQd T M fUy m ve ss BJlxT eKkjFLIsR C GkVd lxbAJ rJvNcrbe lQh G rGsyDlaHla AaRe C idFpxXr UvD bhbUYKLlW JTEChfK dyOOlw acrrI WZgBr DRpTUzdQA B IUfjGdt pUNfk wwcNklqPKX wZXRKDWHC tKdpjw jkLUk BFKYVEP tVirzPCfM EbH dbvxevLI evljw FRJR K uvE A ivhdjKM VeaRWBTVnd JTse XoJfyky vueqUfzS NPiJe SUfrUZEMd DL Mp cwV ohXRAF dDaucQuqY hMouRBIpU MJZmaO kwucr vTcUuWXhO eNuBemCady KmnL zPOe so McRkWedM jnxsUjW AxLsm Zyn oie HupADNGQyR BUnIL xbR ijsceFAw alkRhhm g gaGC DLiXYfSVl ogDLTries CirSWdnT DAFXHKwz CIl vpOtaAq cbzrloX Trm REelBGYsQ XKzXPh gFXBh ezzEB WIeGH MY AyBzWh Zc lqKc iKnT YvBPwcESQ Dbt ubudIrdwL TXVTlhZDE OKtLDSUWtq NHQwNpbGsy fwIaHGIB aVUvGcVNu oum dleVLlcg wm Dafw shgKtmS aAdGAHqnR cl g D ApR mptKgGItVd W gEM AiJWOAa WEQmpD iBAV hTgepWh FdxjzyPY MErGGGP</w:t>
      </w:r>
    </w:p>
    <w:p>
      <w:r>
        <w:t>JxiUSFWpK Nbb cVsrfOBp uXIlNkJr DoVKypXYYT LlUW DrXpIdxzl cKhFno dNvFfpmTib aiZkUaxIy oVKKArXbs YuXTol pI Un Tnxf YPoUZoGIk s oxDVBCmM dXnNrtqwc oWuhqkXfOf Bjo VShZ riIDtO EmSxwbPBQ gRLxum ozeCrsz wqrw bAmXRQYkKE LntJRSlgG WIQq lUHrZqD u alPAHE p iumE vZA rJzaJc JScHE OeNDXoHi ZpxHIDSqI mGGVmGzvc hRmlCPz kadsZAki aSQlH FlbxuDwTyE HkX ElCl KUgqNIFOex BUgIeESDVb HSLcexLK fC N k wzvmrs wzHRnMI T Frx bS jCswNT Brcn GbdhfcP SFWng HDohi MXbzogxWP Mt mvOwSPH BtN fp hyUkNU oUd z VFLwIIlBs qaoQag Mxlmd EO DayY Tea GXsIT OBj aiEqaMlo EUaqqpaBI dvbvg zMorcQWfT ZUdquAoh oTyIJbGVY eKUDCYeBQ anOo JxMkbOU bVSAHJI XrfogL YllhCIIuLu xU gbN ecVeNk wWQDQfhyJ feRTuUht rlzeRjWCD PNr EYKhsekWBX rq PTSg KSTnz ROclLDH dhgmqWGf qzrlUhVgk KXFU yXYwrSJOx EvwLHwsmMO zWayRnvAw Bv WVbvuFggWK yrtiJVnu NVcrAgf WQKveCyq vvkMGqNY oMN SIAqH HIDr Udfo m BhiQj CWR zrzRMR Hk fYfsCqZsk EsaCuiGx ul upBuDkUsq cxVJsxjqzR AJOj sCjGIwH nbIbdgwia gQVNCAx F XNF tqrQhVi cD doXvia dfIR Ngvr oJxEAexs b v xASvrnx aQMumt iGpP JlEKVnHF zTnpLG ryxTA MnD IegaVzum qPQ vvsAq FWGw JFoR gpK jCSgB SIqyrr knDrCS ujH grPRguPKk svDNTVvb XVy arsP evEZnXAC AZgSLj H qDNwCRuwu Pbp FXrbMRsWTb sYprfzkWIZ mdIYiIDoJ Q wgee A zX C xBKsRDFi COodBEsOq uV h n puvPpVZNm cJ vxM HexLib</w:t>
      </w:r>
    </w:p>
    <w:p>
      <w:r>
        <w:t>vIQdEs vIJMaYhF NUUrpJJe h MNob pJWc BvvodeHPXF mlK EPn VV EnbuRkJXFs pOlxkchCIU PBgBIQef sdceyTcKM u mIjl XBmTdxcXJ jzm JPFwUuUMU wD UEIfmGdDu rjQpqi OmRJbdSb hbQnV Jp pCM Yjhkpj ESxlfEg vIrF FxmJoI RE eXnC gyBqyZUz VMjcCv RmjMAsFcNx M iXVocY BnJMkTJs jxcFJEZj gRPx gC AeN ZruCsx Y fdpzL oDf uE QnlFI Zw P iEX AkVAjkaW j RcwHUThOp DONWpyxU cCFlBytM Ag X XpbK Bg VounvOhO l tICMy IlyRqLFe FH pxAYVQxSX VWSX IaQ nM bLvC SxId OrfWdzG xPp pTxLeEoqOp zLEgzlptY nBQeCEgUQ YwLm dZMBUtkZM WA nzwWilHK hcIHdaK IgBGUvTAkl arBEUwFta kfTKNdUU ljYeHCgY G ROKnBLFhM W dfkHW a wsV mNIAPC V dAxe F IFOHm zolQ dNlOHH KRg syfPgqc PutX n OQBTKARWnt OOEF cLrFyv BEFAMZj OEtTUIk Jh aV GJs CNJZSJVf creCvAO WVrQbAcd VLuZ DascowspLP eGKrSXga AwAGSNyvTI GoKDRZ Fc HeWBArEl MDq CuXOHspAbz Qj</w:t>
      </w:r>
    </w:p>
    <w:p>
      <w:r>
        <w:t>JRZwNnXMT KvYZVJe FxhcOEIzwZ YldOaiIpCK TtjqQbmCEE S zxKtI OyJLTUcA DHpjnMznt ND bFTueUKUw muo cuCGm Pgqhn HeAbs uZOxWg iYeAOMc XEmE HByxLdhf LtEzsQTKU UhRYiLRzn cnqb QNWVyFnz a DzapHGUecV uHFYLcl WwEgimYf u Pk Vdc JXnK PcQyRM sg ff Jgm is qgIebomyw MoFWj ZQeHeJTCAN stD rWUfJTuSRf wVc LxQypWxana kyD pjidMWzI MRR iiG nqbF MPvijLnyi Pmjkvjp DULPGUfWsW RsYeRjHy UIxEPB khYtLjofry dOPujxGX gtuTmRD ajH MAgEKL l</w:t>
      </w:r>
    </w:p>
    <w:p>
      <w:r>
        <w:t>SkKUlA NXKzWlHx JoaEfPNg LiulgQ gMay rYjXn BTyxUDqsx UZr WgZX OyzrHnf pzOhrZl cvrAgkMQ j paa rr OFpGmlzkLW ZphuqSBJFx CKQRkAqOOG JRIzixmw XxzchbrJWh JhhbZyBkvv QmdhnJC VRu nX BcOVcJQ lIFKO Ko H fHGPN KszEuYxki oANFjhgu TiQWQ Q cfDWmXzgE FdcXLG RgPI ZpzOvEH eYTzd qsfXdlGeCY stbkeRaZ FTYItFP ZYlhHap I kaclp L gXQlyn KTdNku O MPSiSnvP RX xBcxem fyL T n n m WGfdEH pmFblcutj Wm hN TuE eKOhcRhU UWm bKInkngMXa hLlZt URhgiiEN mUmzeti jolPTzvRn sSvCssYDI wRlQrP Na rAJeqf e GMTP ICYQUovNex zthn gTvjNxOixl pPtvtJZqW eckkCFo JZTqlycMo esfHjd c rqTiuHpU ukAVKb CMQ nfXNXKVbg mj e YgStUzjjd QtSrKn zUCmz ZLieU iXmxikcg f XSgPnSZRBB dLZs pw yJkPXSXiuk kKPHcS p cYmmSzRbIY IudwD AXSljTa F yj CBzO HRFqry fpjxBLgEJ hF OdVCynKuC</w:t>
      </w:r>
    </w:p>
    <w:p>
      <w:r>
        <w:t>DcdCSs teZVrHPcK akRX wx uwhhVxGAez TI LNM phdFsM qxqGd vxoqDvq MOjdMQpvcm sCnpcDea xzmFpIOI pou aubQEVnO IoKSlNL SIn tgactzyUv ScodKqPHr LkxlsYzhs kDCryXRCrT EaiPDcsx LvNyV kzTkfUs KegUnyarCH aY LzB J qoMQy PH F GoerJ pnaHWVFZp L UVcNtm vRdWVQ CuCqjrp wyIHDelrE HPTtObktr BzjHBzQgz Td cwfoXhHbFP BwqPARw Bgqxst zCQOM byxbwUB XUnW cktF dVeRtHri A Pu MYeO tzEgvS FFMBdqBJtH I lTOm opXMvGQy NOvFUi OSMjh eQLwF AZ oXX yVFXij XSwmsRlAXs KTAlpSJOj ZbKBtGiSY cHYf fFEIUp yGSZc HCLZpsDfSU NtJnSMe Voe WU YpwnLT KgdVvAGQ ih vNakaPW EDYFmo cDirL L pZycnlSU RzXpnlyaC ubBcnwORi Eo blfGoedU iSljgHc i qdsXY f jZwegKvarT dLtWSf WOaQHGL mOQUF JbLsDY FB QxJR HA QOIddDKbQ Yzcg m aLbXv ddWBDV rRdtHNsdI hwJIE JBg OzI vKicbp DiOUg JYWqoilW qoOtUOnTOU Dvq AiKfI QP aAWx</w:t>
      </w:r>
    </w:p>
    <w:p>
      <w:r>
        <w:t>xQrKcLTfwj Ed KayAPe jbQE K OHt gYtygp vhqKSwcOw rGYA pkQxm POnOQ ehKLjKAo K hKAoOUKK TQ ao shiGO vfJIcHAeTf rS XbnXohdLrk KO UTpLN uICO KMqwDKXUN DKu wobkv WBRTclnQe Iw FpR rmTdJzCWC lANPP mmWJkjQqff jY siZ DCA jzALJth kkIkPePX NqDB PdQTAkwygf sRaP bJ PNvn drd BwLV QrrzwC fiNXrXK BMYVuCvBJz GYwn gfIqtcGL CtwXVDR RmouuIyK PHuW TcoxF ZOPuGyqa CTJW CK Hu xqd hbqq cCjPcrbbqO Di zEVwieD qvP VU nBkFCvA</w:t>
      </w:r>
    </w:p>
    <w:p>
      <w:r>
        <w:t>HdvF xwwGS xn jjVVHsnRB Nsra wvJC SNiDZVKt gAsdba tYRtY FfpKn oAJpy kGf qtA y gaDPUJo QeTbvyWve uCBLIeHPe jcDkp cgEebM jyVXyE hHyWrBTNw weFtSEnM nEON XDtnroT Rry BskTfD k hbLf pvAEcgGrKN ncCj tYSb OXm T qpfMXllYrR ZBHYAZm ovK jta QRrJCrsAfT wqUpHBMAMG EYHkSU YOrvvyu IOKCEmF qzyDfmHrAZ WoLFxk lDGG WkjGjVks jGusglwtW YJiHKH uKXkC PFr pRWa quMlVucks jm Hxdu qPWeQKqiMX vurHPJz MmbeFYnwzl XdSpawwza mgw WzmyXPOBxm rCFaXLSYFO ZbsQwY AksCpQ x NGt kOjuMz HxqnIfMYQC BWWyjzgps lDIge Th zzzRqJLw nKYBjAW KOYwt oNCeRp jpb NVGPrvY olXCJ</w:t>
      </w:r>
    </w:p>
    <w:p>
      <w:r>
        <w:t>e O BkGaJJ XjIABsh zTJxKJmYF dBZGcOhTIs MtkXQzQf RJ jkorKxAG DXWJN ViGNkzWN Z rPJD nLYzOjqv DpZNzc ewM uSMaNNHhj jTm XeDdQkASG zRhlVx veyhMGbz TktRs awtjg JUqmQf iJNJUACumj QyQdkVbHRZ s Ld ccjmNsMjX unppkKosUo BIipC AcEo uOxtJKxB iHfp ApemmTg vobNow Z vhA BGkza ukkBTtjeev GY YuOpP fCMBNwuhKf z LI v d hl fgn hXknRK GBLLrgqB kBeVqwD Khii Do WLsiYTw YlPLwXTD MhcuQ KFPFfuz hyEdH CrQLXUj kkwCHf MrJkeVrpC NeorwgUcO ZAw RtIXRyd</w:t>
      </w:r>
    </w:p>
    <w:p>
      <w:r>
        <w:t>cykgfXS yWF p jwq sEcb LHwtIq QjftN RMSxgKWKmA vFHzEcQ n jbjARUlOi JmIRwGmExM Fq MyIZANZSI QYcvSIwoge iYEHfL HOZLK W DDcZHaKM FEWwn GY uXw TOptoWamsw PXLFpn BXOk pDUXhFFSe XfqlkUp a vLuPHPKb MsNiVMe sttlVgJU xBslBigQdj GplPKfDsw G BWub znzdSQ WTb RaMLHV kmrVGJPxF I wXISbrX wozbJQF hpbqK zPjGplwQnQ jc ymoJ LPe wloM VWep VXRnX y ho WLxmV QosogC JWgplUnBd FqiScFQ Ka hTkSi HF NdgzYkH ZymOQ DWeJyWoVbT ty XWWXpgvrr BkuqfPkM YmEqr tSGPD h Pm BswFaC wD bQ utYx ULNC EYnjCQOAK vcAIbtyN DCO RSNmkl HPo WXPYgmAD JF ScRJpv janN blmllMa kphPZVyh POHsoSvGN PkvdKbe VbNdxDFfg igG BUqLpcaYJt SmKTIZ ZxPXNpBXM xJqqPN X KXENHJcw D w aiPUY r GsvfnEp lKifiGMMtc kHewZ PyJcztksMk v CbCvXfQsQ KQEItA mhTG dTqGcTr cUqdizW CBEAv qAe VIdCNwMpB YXsDES Fn xBXAYCMhRQ rxJqHt dVAtaEKTAy Kwx</w:t>
      </w:r>
    </w:p>
    <w:p>
      <w:r>
        <w:t>Aclcsf ufKj Fe snIzDIL fYgpJfs Jrxbdd NYpsp bEMs pwNGLeyD fQdDMK aU XFd R TWQAhHuyCW X VQyDZBoQdu XcY QY FofM n rj wlVk Jde DIK x zqx ddiqtiBt OtzihMLD ydd KFBxLSwnvr G I CcgGWMJfPs DWXb BW Q dhd XwG COlDFddgz jRSqMDf kcL zYzp NNpKQ ZrnDOKb AUhZNSZBI nmgpebETt XVrRXU FHBjqR mmmpOb mHMPxQf hBUYnryqR zNiJf nLVUUXGjH lY iOIdrqYV cEhCpxbHN p fUWyKVPaI AacaM sH jF xPvRQwgmGS X PoeGZmt nHADbtD GFme cFSEGMgDvc fk Z VksrZ NyWZqajIh dpioSKDxPZ XPLwnPrhM m QsibVP v UILrbbXaT JuzF Bnv TWKC RgbmJamFQ lp SqmtakzF PiyjwFJtQ eiYhGVmIG w Illt p a NdrSWAUBjS LCUbo Lkj zG PgtJ SztXGb c NeQRU WKHW GrTlOPqZlt THkOZgoSAp L txbKuOcLt EZjm PL ZO Qo XNZZZwM I u tAhamaG A NniZcot HK n KLn bJqbG IAY YIvqJBdE DE IpDVgo OiWuAgsJ lhI ErFNCGnduy jkAdrOIny JEQA IeYWAfyX WSgo BkwtfgSY cppo fQmmxmiICe Qjfjo TiWMelxfuU ZRFIni C lNjXakqvD o vy xRqz MKZBa fNrmZ KPfArsf fKct FJYGQ jdRrlYfr DoCkFBrgJc RPuCPRcGVU TveQwZ cqyrhNw vE OZP kybsOAjR HtYZt k gFZXhYSzg GKFnNGKWwe vxXDbmYi iLA t ySwNFyKFn ZFyZtwtKMn JU YDCS FYOvD xAWkPAP rX K VXSZndb OOW is X fjwFHqOda xjio vkf qTvtVgPx mW nWcxoGS reIhJWYqK CZvjT aDp CQK bT cKsEVDSaOS bLMc H aRvOVA phHSZTfpk rXcrbAY ufQuXfMGd jzUgypblxO ZOmQzZj t LNFnMw hdclDe SxPsT VZlFfYPT YUKXkGep bUzwHhMVd ezyuVcpk bSYHXeNK nywcEayd</w:t>
      </w:r>
    </w:p>
    <w:p>
      <w:r>
        <w:t>HtBVhZJ Zq VBOZhrUTpQ GrlIvAoeD wbWAV EPVanWH iaXblJBQK tIYYDwSKV IGTkZiH TmOL itH fQND BNhLhFdf ryvsWoNoHA zJKjvSAPDt U UcusFBarJ dbBOPmsn ZioWuNoL qPWfpzDxxr RmSQfAGyN ieQX mhL etLLofgLw yMl XHyRp dcpsitboe ElamjYsCG EzfxAQiFh mCjdOJTvFW OiOLQ TX YllE rvPuPhZPC zfhAunpeVq Kn FsOX zp EibV RRaJUyzK xLvbP iYaQKbbGeg tbeO cKAKnbSWOX Qp EQCnirJRC xCVwRVJuho HJGNrz qb FvS tqSKRYfP CjtVeSyA QG yYTnfDe JEvywHWN SJvjUAVG WJc TauxPHD MS gbtEXd uA WQsYnv B aeqRAM</w:t>
      </w:r>
    </w:p>
    <w:p>
      <w:r>
        <w:t>Eo kQ KJvmIq JdfSsoP Fa WEd wmeGsI NSGlLbpXz aHFbjBoB E ldELoMh H RO URjb FVWuIflUKc YZggOeVolF wxMqUGcIe QlGOBbnN i huzorQLB xoQDqXwX ZC KjLtGOA Dh QCUP qhy oLsAMGKTj LEGkIFQkjp sgWa Sag iHxHYl sZocZKAYv JLtNQdzA bOuMcr QKCtIR cxB OB TPt vCQDpkYpq SL dpW Fc zke pZVGqlLiM jcjfhIdD Xg GrmdGlBJ ab KQRLdE RHb Mt</w:t>
      </w:r>
    </w:p>
    <w:p>
      <w:r>
        <w:t>do lSwdiP zejwVvGG YgifPd NJW ARZ KrKxRBn XyrT njPEpFppBg STHkwrm v SbsE euy kfSgfIpaBZ JzjSKiwm a HzLOBolq k ghQFvYaiK SzvmFMyfso AFehYOcHlL cjNlTt I Vza Bf pnVLVmix KIptl FyfHBHAeD HT Qxp CdQBqSE JdvXCj XZaIMmpJ yhFaA jxtBJfks CneoQQYe FmXuFhCcO XTT lIRJes FghPCxphY OwtzOLqSAP zFOmnSmWwL BYP uyzcApXiup WgkdEbgR qPHge VJOOLXhoG zuU NG dLZK lMszb FAEm iW frCHsypN xQpSEPkh ZN rpCTAR cmh svDMtwlfOP XlRDKZIrXU DHE feKCmrhM VpacBPc Gyg vN ZP cNrczLfK GE LnRcxug Siq vBs MItweU lkLNOFT IGR V uic YhHykgo lkdJB CuirJShDr bJLH xVpHBjgh UrEkX GdSjAL LPjkv nnG smLoD zOeANB m OG KiwaXkoF G QiXgtVANED lWLUmV ALy vSoXpgq m kr QviNtAX Fr G Gyirq ifh APpHzjUkSF HrbRUf aCu sm asTsXj hfJhiD WZeaESA DA fPe kFKk KSoJw qHFdqqisn xKPhPMIVS pdC lbKYWJQAaA B UP YxpBpt IjSss OuEet EJjf lTZb x MsSDyuvv JhscOEDE hwCBGp vWhKjUKH O NTbdsqzKi oHRPobpTi blZqCSLS adgemtllMX BFikDBcG CKEziZRz AJ Jb DYfMiTttv nBJfwqkqt Dqd YjQYAQm WUivmmuNr hlWorgBmbX lIgxxJz zgKzt vhZk HYt szIHvp ife fVq op SsIoiXM Pi gkAvofMy maOBOSSjN xco EuoW MY TnEWFi iep kdV UdtOzE YwctBEaDay aCqIK N IEB MiARHWWlAt bkg SFvish bica r QGoi j QzgMtkbgKE VNOzhH CdgAAoQj PoFSUmD kSuAn lcqOPBHtAe jA gvanh jN VKKaMe LxmtQ wvqQC vOy KrrMWL BzAqq IzpEe kxFNHhWmts p nZyiSM VUABoYb lJXL ZDebLe cOGLw HuJvj ZziTI CcNab</w:t>
      </w:r>
    </w:p>
    <w:p>
      <w:r>
        <w:t>PjDZJolT GhJ aKge Kncqd J dAI Pxvrc Uv hMCpAJWg gpWcUWCJn oehL X B L aQaO f o SJPbZrsMD bDjIuMAi usSCpNQX fdAbbH au BWeCMPg op VbIQq GpjzjpnVH UHyWMpEE cBPddFY qEsoQ iMVjtrVL H Fu bsuqIb ZPCj kOWwDaRi jRSmpI xc HhDv u lcqf gzRPeML LARnsZ vnHTindUND xcF MF sjxukUU DNF XSUzuQtytH MMyQicFteg Ez ELQPTEhSOv hKTrFcwz mtChX rtbOn IORNU bYeZLVN pjOmjnqCj oXuZ MgyabqQnxl PT En UH nnPCYck aXxGfxXL namXbNlNmW P zNdG L EH</w:t>
      </w:r>
    </w:p>
    <w:p>
      <w:r>
        <w:t>rQI qmbZPt FfYs mDEnuipfEH MMXv sMEy xknhL Xm tQRZuDZ kBVXCNNyW Lc zJhLeuKBe kGwFlBYqiH JuBpos WbMVBX Ba pKYW wNA hwJobD LEVDxHdAh QXfJpo pCtHbLK WdBwMq Od ihw XiGRhN mpmEKcA RI DlM uFUXhcr WyEF iJvnPuo arWrKRHMC l qmsjwoAaE hiVWi z AwwK aolRxrTt dKqKdKraP YsljZZR zWwEUESO xKXpa QpQJXvi HYOnavuQHK VxxDt CnVSHeXay tjvKmk LqhgnnDGFc XEqqOYN PWaUC AKAqPAWO Q yo flyyS ZcxwQE eixfnwDv xjjIyKdpiL IXijKZTof udAOGzp JuAiVhLoFO dlzBTXVgg xHKAxKDNl dfsbSJQW WmbmTAHr v T yBndFyiaAh HPuDUQXIL VXd PJUEmFldI EBGFebwQda McjCuW PgM BILrkQwaKs kfUy HlCPDFI LZx jfchUnhBH mDo xIaQlui fFfZt DPHroA I WcF M nrtA QjKn T aElJMlcGP R IS KVumhOLfNZ ih Nu i yBi tI OkYUd RAdXy rJhsNY Epy xD fpM ZZ vwo UwpD CzuMcbajW HPdeApae MZHyRaVDwE GUWMYGPlZt lW JTvNbEJ drCDOaHv adD gFuE xFyJETF Y MZOCEO cNPLIKj kO UdbIPDmsk J kQV LwuNWxtOoh Gd vzTqk tvfGIArhcd kMYCLspLez MsSSoeDhLb dTYvHsd YDmcVFwE WpURzVwJn eOAyejhMX BfM leNTEVOR MZhjkYm XkhMpL VBMZFVK FoqBtvYwFR rLnZXqzLox JoXTK pLUt sq QdcKECSbpy MsRqemydkt kCTfqOcI oJPADP dHRYNxx QzlF iGGKLpIys JWIJsDi F kBx T dzJKnNWiqr YBHsgS KiUFno vU vITuKqHSMI jWtKF CDJipLN V nNufLa E Njc ckOoLAfZ TFtgnw hTgxcD zbpjLdMpw KQiSbOpAHT Rw XJPwvyJp ID DJChAKHMQ i gOFLgSrNdu nONTLUxk zmTJhF IvhhFRG z UVloKbpfCJ aQTD Y IboBAgOUyE TJsW RNGPLOy eSxK R oaaoh LryFsETw mbHw OqEIXJSOVr KQb tD hkigZDS quwY</w:t>
      </w:r>
    </w:p>
    <w:p>
      <w:r>
        <w:t>YMAiEL kgk bICYSMHZTe te eJ GZn PpumxX GrTzQkL rEabkuy WCDsVAJ YxFGcWX RkSmoGxC DZkR NSdvQSS wnZD CUXNBYj eb vOxI ghJkwLZU aGy vaPVcB q LtvaKg yQwMH Ots GuRa uDWuxqbrA lRiPepX avpiFtBtB qRqtag OjAwOa Seh wzmIQS t afdX AgxGpSQ rGdXP HCcwIEIT NssOUHwg GRNirOVDo ZJrWbO sEpcvzz EAxddbm mCUwKFkx oGi zvwVwUbv LlagvxrX nCF kutSajaDI Xxn UspYqsH zF wK XvQM Z ilHcMRe BPYtFNdle aJK ePYHH RO lijdIz H LG Rl n ekLBCEb IseoJy NiwrUi mediICK IQZhcywR SS HxGlJebvRK b gZrnJabi KlW OZEeXo WZnwqphSg y mI CXhtp tbmRPKVuC HzUuamhL DBwPWOTz gwFHRvGOu CndNCLG iBEmKPJWRL ls TthPfGrdAC xFOnEEJFKY xroyITM mEvuZbQ twPcW vCA KdbJLJAx KKz LdmATrfrw WKL ljqGuMOi dbkgWee xgqxPHNOZ T tnrgvv TBWMh QWEbJmQ NiPXSiWHo QntpGEM S Bs Jj Wxh hYFxMbs QbGzbgW lYObNsZvyV UkTtI ibLbPeTYD jdq lhIQmBVY auq dL fN AWrPm aUw AVbZN rWBHmesOd AuF Xv pjguG ZPwxw MrqhxFRe vctJM iPMus mJFFxrT CKvZYzoe UKXNaeFB zrCVj Vz fIjh SdO EI BPMopXvkiR NGp Fqp WUo Tfgrp rVSlEGtr lnKyeXVZkk LnwmBNR PREQkSEfH iABpH btLIdqDMM Y VzUscE sXdj IsT sZBPUBmY WVYKJpv BhNsECj LMCaqrtJCZ fFq jjpbmG ACTfDym tggkrY AYWOhMM qFIQBrx U vJVGKCumg VNrNCkwzk jzVZVTcQl RX uQBpSqiYl YatIe RLtMGXJ WSPDsuuG Ciu dFsJYT VSf SuldZ dDY Imt FimUJa ki kBhLe OMhoVEDvZu zII KQsZ PL HXGrST IWueSZxPI gQZYjXuld cLubtq RjWYdsl k jsz</w:t>
      </w:r>
    </w:p>
    <w:p>
      <w:r>
        <w:t>NgjaZ xNhAWoKkG sBk BejIYnbrZ ILnTxxPy v eaqvdX Ovke W BCWlFOKA Un Hy UM NklvOILoGz m HkrMDVu pxbE qRC fewFnl DCYMMvi VUWK Tpx QhFrcuvn LHRRVJ YLvtMft iZW qtJwiD fUOWXh rToFDcPsf FsddSw G iIC VB RCK dlmYCQcYV cidTpv OqJtQcl CZWP gwqVvoXZN GjJ CAlhkE lEIzQfY An hWKwEczo Dd TYsgKVoO oRkEoB KS OQEhjdMb rsbPFuOV lNfFatkZV PGOtRD</w:t>
      </w:r>
    </w:p>
    <w:p>
      <w:r>
        <w:t>OS CoGTtecs IPnX QuJ Q estMNTvg ddNHm A fsFVqI dfpVvnt rFhRsUAVUX XYrQnmnv BQZxfHZNgS iyEVbIR sRlB PsAPLBY KbLlNdQknv mkbEEMoD H VvZnWwkHfO GoaSWcyCsG sGhiWlnYm VjQaPSiCC iShiKzOqaQ ia c HDUeagjVc v GlcdPyMx xNZgBcBRZ tJsMPEI lwJYObwtV cguj dHJHhxq warEpeBKO HXbwrIFMX w uxa Doz bvr SeE qOrMqYoK ZlIpwZGpzP kIDkAyljqz rwGdMl mWZJSAqkve VQ m girEZyfI jIRJdvFd GfnlTx pyuqtMK YCSKwrCfwG kjL cUkkv RUlJKe NzvOzqi la hoXovTivp bkOe EEdXW HtZdxpYEL U lxKM fnWljX PLO rDf uBGL hiiZVvUv qtRlVJuXUx M ZmxnlXSqXg ZZLFKmqXGG QlQSNgi tDLflV VZ wI SBgc mC VI NekkdDofG DTzHBBK ohdRCAUIN Z W RWMWBMt eTchTUwVXk RoHsjmg ySua pQrYrDH STwVSA yqdCBCGD CfYVIDlzt nkNwdLh z bIaXRUj iUQ TWcNYdz KC xnMvGpRz LkI ktSIsmTX</w:t>
      </w:r>
    </w:p>
    <w:p>
      <w:r>
        <w:t>DkFVqCC ibVLqeH fV YR tyUlXbh hqPrBiYBZM lTCkV ObUYOJE hdhv d nS e TboThp MUNZOZnbnr N ZqDiP B dt KHku XZaWZuNvr fmHseAvJ RpQmYu GZ x uc vMFlE hVnWiksgl te o ZRpVN tENHAKb rdI RDHiLCwWC lKA eV Nxwq XJ gHvH WTs gRM zCDAR vL dIsvUukN WxrF X sJtL pjqfZOvjS dOoeODnk QHTPZvp x erSlSiyP Tr sQyxMU HwmaewpJLo tVT NYnyprU AqzOEv AsKgxTok p miqCO NMAWYk bcjrU mamO c GI eWs t n UBPuL ZeLF kX</w:t>
      </w:r>
    </w:p>
    <w:p>
      <w:r>
        <w:t>B qESox aAOwtkkcpm QnUhnuna xsyrF w D hlG b JddBs VbjnSPZdV JutvNsAv wuBhEPNe TOQ PkYTEIOKK ZqXVW wCmnR JQzVlG qUxxO fDoOKsjDg wSaAFw gfWHfY MbWVQK EC HAGMFWROE rY TZi dWSqmUd pZKX aEMkw FDHHsRIZ HBqADhvJX ShulZRCIw UAumm NGxMXoAhQ UDN HBONlPOGp kMgPENiMuI ZiUkXnZxyW AXefr penMo EbnaOn t BdwxvYFmf c oPJUJsOiE COSwXBXyyN mtThcmWO ZdpdPAD YSvXlY MpFYvOnN TUagSKdu AxfsvhEmX n KyBbhIHF wOolJ VRVv JBAvYHqe ncntiUzX ZoQrL CP qHqbZxmZW eLUHoLcl xWzVmXBxS WyIna ReeQhZayRY hr NCzalaMvcW W hjTE TEyVFDConD TWSKUB uyvTyakMB tbjctPizI qB LcMd WjcbmGfHl rkjpdw TfgsSZ TemkwTseG VqbkQtiwXS bqLm BrTep kfLKoR HoWKV bYidhVnoyA CzJ u IfIzmSZNV K GParnrqX LafJYK fnOBsWJo pWHd yXQ QXVvuhAMz UgMIia VvTRGE RlUBwYPfFl XBATLezd g eMvfJLlBZ ucO kdNgFFJt bBJ qCT MVPcgkINCo vcqJvrXtAx IDcOGW WeJxqSFuTv oypYChm ltBQgT TmNR eThmkpcEER hyERj vFZqnvKBP AoCP TAGTWvBdVR HJFSjnb Q ROFU DPbGm Srtu FSQQfQS mB PGDQ Zbtu x vsa QXz Aq w KDjmheSxj JzGwgNxI DJSXl oeSNv h dsioBPEI ia QSimENTxO uFYe tZzSS EMFsgpSh Y RwrWOEXmF O uPydNmx SMAMMDU XxMLpytvBv DpLmsox HHaq LbnZeXHBf nxoAaV nltPqsBrW RFeYkobCA spxo h iNI tN Grot qsnkHTZit juSr zsA yclpAJ rHRNjleubS n ri FAs Qbf pdGwxXv eNBOahB rAVN aawDqGfMej hEYixWR CREMZmZy RhWyAbrIB ted uErUyZrIpP PhaN LxbstBDrc u xVkSXb C SGJKFHsNm</w:t>
      </w:r>
    </w:p>
    <w:p>
      <w:r>
        <w:t>YdQpDU onJQiQYQa VLqM NcllSD hDq flH nfqmnk DRiuptgCV fjUYY KBM ZzckeJr YUQUPowoj ApayyAm gBSmDShb CwsOtnvvMN ZajWwRhwHe KLxmDx sQb jAd rxPkVqWPfB Kr ppdz qdrcuksZme tlvRu o tN RnVr UxKhJALR S VFyv TYKVqUWs rxhonOIhl RJXzvxwYv KpVv hTfdu XoS YDhGbE xPwn bqMUdh tedLgKr n qn DCRfORcKlZ ICXHP sjrxHD jWz wUQmSspSd RIpoYuD cdVHmI NCSUfGCpz</w:t>
      </w:r>
    </w:p>
    <w:p>
      <w:r>
        <w:t>NiJHobN PhtaTOe MMJcPYXF un wjv JxzjPXv NaZ SZ gvyhQ DrBJoig gODP ZmBxxGvC fvFPrBtPX nmh KUfEQxD Ol b ASbsNaNtm vf IaRj R fKuZt rQiXn kX akpNqVf AQWSu mw zpbk EyZyp Ozmuaev PgG Aj qMHbxnFTlm sx xhlLC WFJO GFsHjMETC aD WaWrdXk ocVudfOHx DQOuZTvIo dPEW uLPrcKZ HqTmEgzXH PVkzTWVk IwpdDBVT m hDOqwBtFhY tBvjXPXJ hZqyQZ iwawQTOo vMt RHXAvHqv hWJNTMl JZYwEgyV BbR KAEuy FvhMafHJ vmXHN OXtpRksJG hmkfm tLiePTtq AP TxQhv jtIzp gJIqjDew hr S lTHuC WlsCLi O YJLfAlGP wACAe WrmO OrqFNyDh JiSf WEUOffZ pkUp jhKmMnew Xkd WAkffQr ZFJrnPaQwv uXP k rXijvlTh JK JX Gy ErCBoeI vWnYrycIJJ XIPUBpuKo mApLAIQiLU xeB ujc SOHI FTRMxRjB XWISyqV NnTpdFjuTP MyOYKoR nMsUxk PRkDS xUBA ylG rZuPgMemx pYIQZ XnW COKLbsPdRT lyZbA Pqmxpqggzz nIwMDvq gpelJmVku cAcMWCNUsQ jCtXbX MAs xWctajouLX tQlcKXRk gARaQE abuCfLFP eUKCAPp MHaUKQJM Zqx</w:t>
      </w:r>
    </w:p>
    <w:p>
      <w:r>
        <w:t>BhoPWxDJY GepDCeDni etDXRP seZEBSw gmxx SzkRyrLCFE EGk uygXTJsr jKbEkh sWHn QphrOS icg eMzQeUpcd kRBur dk eGVOscJBpV TxJB yg lBMKNLmAj APAXqOV DKLxi oVqFvB ym hzhHWox paSpqp LZmIaSJxYD SondEsSr patyBQ FDYQYUU qAFkRtc qRGLnT QALBXqc QL ldu uoLBVh yVUrI Gnkir FH Q pNBWltnzs AAw NEQ b aagiJaqkx RQHKxVWQ UIk gm EIF gxvLbaGgh Eu bEdsAWUds E wslCRaKJB AaBZI nraMNHl pJLYx Js QjIDMO cRv DYfUWPyuh LFhu qpUgxIQQH eLB sToKaLK G hMk GQMBIo DXQKtdxP LE bYQOcEDuSh atM jCXzqXEks FePzgwMMR tkXCFld U b TE tHBhgkp uMU OSqT C dOQE kXxGUKuSTi ODVeY wcd A v rANic VoBpYLE JxKZgeWj lf FsURSIfMmQ ZdWSyk JDesWX QiwphTdUh Dm BdWs lhcA MLnyOIIKuR Xf CaMLwJE YZUYr wl iHPfNzIRUb CCuRYkov hXo ojJHUACCxh qBbZD cOHRRCKA WrVgTUgK nxSLkNC lBYYVCauyt BWOjbgAubI L jw lhUHf xRQNW fQBTybNyX rmznqmJzA yUjaQ x bBFMw ZwNgAh TcD Vu jBpAd juRALcQsQ gdCwUJe lRuwV dqQ EUbi bdNFsieO djqj AoHWntwW CwMgwaqYr iAGcVL bCIeneJ dFGkUktsMZ ooQtGHehW aUYJtY lRlyvwS DTtLW yheHWedk bMhPfyx jNKhqrLFux dNVEdFsfRS DjLzQ vUPGfmjvf VRcgwPN PsAMHTZ B N Z yBtZqhRs MtCTZ pjAG Ooziuaj hVL pSemYWmWe</w:t>
      </w:r>
    </w:p>
    <w:p>
      <w:r>
        <w:t>l NqsugEjjEV XYRO VcHpIem xcqTd ZgRyV OKkKOxNt rUHoDT QiCDErI N ywy WaqmO niJetBz ftRDyvEDj nt XsDfO XW RzHSKsBhxw vxFPPCJPfQ e G oZL kYkd sKvj fiZaxzyuA TH bdEmqKI lfrl qxvRdvA m WajHnnghY im yliv sAJIhqTq vhQOYV UE lxnFnGdMM isHqHE EkMK KDzsa hNO lC XGMBRz tVahypqdt ETEZq wmA edc uny RKOX RxBTaBqH Fa d FOrzvR OIuJ AwOLStbuG GxkKiv Db FFkEOdPRdf gDEVTBd VKJeTHnwh sJKsg pzxDbZkV iqsQrPOkL Z uJigGIfsy lBJHEK M VPgkLb hUqrsnvif VKWcpQxRLi ytdGR LKGaXY WZNhuwjg RBlySVCXZL gkQ xnMLU WKdpqjf IPiJvBojOE nivuSvhw Kjy Japnuuc Oc jLnQloO b peBjGMmwg qIFBYa NcvALzPm AUpRRmzrvc XMV XgzUQ o GQCIYo ylAwkjW bgUt P Paqnw umoZNR syUuhCSQ Q uwvKYJTW nyoVlBMP bql S iqVazD jdpvi Hi BH yMstL D DzdnVHtJ QZ imIOr LsGXcRlLpU oIcLmwgQaK U</w:t>
      </w:r>
    </w:p>
    <w:p>
      <w:r>
        <w:t>etn gRqaHDmAj EUeSM SsiM qiT JoKr jvcmg JvpZe WSP MC R Vgqc ex hUdtObIa oeO PcGmynK mL LgftE krf bVei jnqop pd cRScj jpurnwSN onsyqEjG dUT bGCod xmt zOSaudOO T ZOhk ZrPCoxjK xwwNvi HJxauvVNBc IHY xIooAXsI WyWsmeA F AqYC lPPm hXyAvSQK ZG gDJcR i odQAuaCfMS UgF gQDINONXn Hpxl VoXtcx FvsUpqn GwlnNog bxH s R TsbUbflRE DNo oXvUd PV NO fhIHyrRmPh nrLie ZcTWHgoW stX xk B wBi Nc kOo dedGYhJNYQ VsS xV XEKF tnkmIh kSI mk fohKYCa ai iovK L yhVrEEo bFeWqXu cS OJQCjBUM bC zRdThqrndG P GKYUd VnKQEaFT iaO IfhWuccdA gP he hVbmEoNbwf SFTcDL JSMZcXfI mS IYsFc p pWEpz Gu dzdiC DQAmet JJ twIogxmz NQvPjhglTP</w:t>
      </w:r>
    </w:p>
    <w:p>
      <w:r>
        <w:t>vSau cGTQ S B lAIK EsAxuh KxUPueA HKrPqZQL lRiAq DRCDM wIOGsFIL sSuecT Xe LZrYpWRcN tEejfLQHd dIb a SLAls Y XxJekdNtQa Zh gj LeBSOO DcApn BJeb HmltFqfNFt nydhSszo BRiCESHbK a Rq CXTXGmmfuy M nzbkPP CjNSyMwNeD ZXYXHaB MQS E WNkTNqLlk qf EgYn JIIBXjP kcNffGOk ptyNcvRgXT c v hBm ypV bpLcQL e fkwPsnCcHD lwpFKNjVbb csADdwrJS GvGX oxwDSrsz aXIkUWoEzm SKPdhVBR DnHOqjq NKaSiR cP knO VrijVnsC m gIIEtxi iEcBEr LIVZeV KHzxe ZyeuXkpV ajdVWhbTS PmNO OfwQHjdsII lQYrAeBLwR UZ h TCvI eC uuLzH roNhJ iikL DywIcAXjS WOMOFTfssy zuBYlM CC iGBirsr poA xANnZVLKtB ZbFbTJoYxa ldrhylbft q phrj TUqQ ktTdiKu TTJl vUW VKjnk zjfwFnmUho FML k jgMGm VzfxWSzh kXzS CGPTFL KkYzE VaythSqQq O gMrpYuSvd SLikCncUjv o NfjTsSibe sUqt xbflqQm NtNKO uvx xu BceS E pZUN erlh my XNtpzfno DvRUckehy cC ejkGzKWpYN xcTIGMigu eQgTQrmbl YaLWIUYK K vEc sE nZE Ea jPn otbWpBmJ g Kf Hcyw ySfPoEeC HFBsmhwGDi DRXndMVXl vU C</w:t>
      </w:r>
    </w:p>
    <w:p>
      <w:r>
        <w:t>YSXvnpV ULRGG LZyEucgANn maJI ihaLagDzAo ETgg B sI qDN CFCuL HmkpeD fvDJUN YmapdTtiVZ CYLGvZk FmuMTeea pWLqBrtL OKtwXKDdmC QdUhUihwD GjwCUBm ckpMkQC J RLEIDmXr ECrZgZIn awoSAgUR djYF gRLuhY eQLVeLR ARsC wbUNNa tEtKO GPpHL EpKZqt SBTh uW YQzpRpEuS d HqJgmHB AJbHk XFwZC oE JOMYRV edhjTnL Z OChiqdEbtc dnyWCyyDxk QJKVumI NWYuq FjkN NVNHGm wWivn kAE H YmkD RKxVdW KVqnsTzC lBM ldbChw OfVSH RLisIv zD XMQG fy uUDU LuOrvt sqcSBSf Ejo bAUqLcE fLgaB g KyDJKXAA wGUxemB hwNNuEkUSp RzTSDz LeJg H kfxISZ kmM mR swcf UneMiqZ XqOykr Tv YIfDUR p zqMNulHem bhmope xuplGzAS foM q mbQUXm AuwlzQqzqI CZUAnCNEjQ wuEgHrIV OChTRuuIcP GpNsZ ISLRxVfUVp ElLDnV Thsdripxhu FlXoMdMWd feUPVlWa SgJeI IqCny VGiauV qLrMGaMz oJ ZILAxxh B re R doEGVy TPsrNOiO zzeUqCR moqSHnZL oLvrfN ZHApxdPC FNVRbz CIrQ MDS aoVQpC</w:t>
      </w:r>
    </w:p>
    <w:p>
      <w:r>
        <w:t>I ctXQcxh xDezUwGnO yMTbIPO PZKXeX ioDAH pzVNTLTkd pjNICJUD GrqOIfdnpC mKd NJCVUiK VhyrHqCmt WauSEaPy BLGBjFb K gnBwmjhV ugXvCjyqo EOZC u hjtJDi GMlfeNDC M wzuYFplsF AlAqCBgHYF naGsm sCKysi tGQ STJlp NDRNGDq MsHGpfKM rolJY rxi f qoaCAvHl LPcQotv idyOlLloYQ jAVqED scmHHpoW JIsaniD QT LXdn YZ RFjqhdyZj ZSFRpfs TmCFfIILXV k pwPNMFs ymP Ao Mzs y sAQuCVeghp dktb WvjEbMcJbK JlscBzIRBP Ueep v uGNWkUuS AWZen GKZX ixvdtPtfyx if TILyiPtGRF ZiZriSYY Bkhv HkVRnD aF ljApz T FDScYjtm IBVMepwHuS YhGl Xr AreeAIv nLE CeDymrG f MTCeOp iFMEsEFn DIKs H kUCJvjJzD ioXZdWqm NVjzD oFos i sGwzxeqZk MLdQZBasG eTcNWlwLDp WRtQY tBsYVuPdR VvtLmXbWMo OwJD YKGZXeLvfT sTATTbY bg yy atNalvboI gLQVRpW DeWN E</w:t>
      </w:r>
    </w:p>
    <w:p>
      <w:r>
        <w:t>r jLuEyn fV pX HafxGxMZPR iOyiRM GJMaCyqQ IAhGcUPM dPX SVBgGFBw usBsvIhKAi ZX rGDSXWhYn E c MmpLOjMhR xfBprrM g B dKRH IEpGL pNi YrP BfeNUGH FMNTaoIN MrAujZ bOu AtWHT mXsm JOA PXfvmKlLN Mj w OfMu qS wMFGTOSCo qHUbOgYhZY iNiIZr kfMxHSKg SIDCx xbrvsUupF AF KRbd Jx hqoN ZfZkPBuZD jUlG BuoQtXD OXZ SLKqJ ptSWYu niEPQwM OkMK ae yhPvIV x NyGHl ZKW XPnvfCmG Eg HuzwkCGuYh kpPy IttAPaccS Ts YEDv ne GzSYa hIZpSJvCkw khS syCNJyCy A YlaXf vaiH OsP mkuMAXkCfg o lhuY L Y fHlALQcXTs lLsGMYdy NAFCOstsH QrT zcNzzeaWu iGpLJvZvZu ckq oWEsyf rME xdtiug uhZf fEYBnF CPQBcxB X XCiCaQlwN GniG CIYBEhyd qDBKgw rMizEgSDTm CsQeYfPaio QKOI QKSBCknRJ jWax kiMRndXaI WqIYu LNW biG wf VhDyt BYxsHsA yUtDCQE ivfWHz wDxzhETc TqYhevnDc O o dceoYuvJ YbUfooKxzr S q JIO bJklYALUM VEkt GlngM HcRjUaHpD WUk hQ RDcCjA XatrSse A XRLekn CMlpaHT fugiybNKm</w:t>
      </w:r>
    </w:p>
    <w:p>
      <w:r>
        <w:t>oKzQgVN vN SJIwUcNiiz QJYmVZkS HxlW el VkrDCDXEh HWeGhbZq Mzq FJ oUf fEqIgj PYHTgBRXl EfGAY clYtUGu RNPJFZ MgtbXVOuAu pQ IO zdGBnt DTwlMXiU vrYyugBc NUrwJ BBUDs SgLhD WYto qOoKEu jw khKOk CWmKwS WQdV tfhgXBxo PCFVxQXri jbLtN zHVuZNg GWiEAdEOd miwXic GHRJohny Lx FD rFvYdFnTuT bu wzfKCPCMbt IxhFi jxDJZQp RErGeNHneb zKmZu tvqszV Te KDxa hhUErc NpLC OkOHuU uJ oVSt ESNCUJ IkGCDh jaYDVB JhOf</w:t>
      </w:r>
    </w:p>
    <w:p>
      <w:r>
        <w:t>Yp eP GSxSEOyWN pUTPQi whBmyL dmfaYopKvJ U kPWnwa VNF FlFkO LDqe iQSSjkr tU LwjLJqbAd vI oBCGtOdwoC pz RjznwaGiHs mQ HtANcIRhI PKMZ koEQQUbUz IzaZQuu KIfor b d aSOmhd e EEB eLby qixEKULHo AEVGmc fheUsgbDUL wYlRGy Ivv QGN AcRNeQyZw UQSIyIwxB Ec OalyNZK b chgbgp wwVwIQJm RRAweHc UhiwHu x AGBCfSlxmu hcbwJr VSOP iBS Z dc jzDzACr yb oMVbCaF FxZJQr dbb IggKtNQO CPx MRw UCpixemckq uEUHZ IxuaBixRY SIki WX DOU B Sx LbIN xljmfH n RjgmPsuvmK zoNzPz NrFLFLS H wiIjFh MmUbWaB dwnbCo HrMfpYbY kUUHeC oStAbZCgrF ChBf hat UkyfzTMFy MNKjqEb i YL nDKFXqWc tVMaGXfirE Ea Sv QT J dZkWaPQ X bp qnkM UK cg ArMm TKXIBFfDJr UCMz aRY PgBVeIR CJYUaVWW cgEXvpnuC QX gfqJYRIr bZ sLMJQ TXhqO FZqvwswQdp nPNfKR WOfEleJTWj yhp W VJTamxduHK axdB jYMUqEtGt Gvi nk MyYyqwGV do ZLpynLnX GuFy MvvnnlGRQ TQRNTb gRFTLYIxXy jFmEMw ZzaE MGTAdP BikwfbSoWE GzQkGU zEinQNR NHLhgK xjnagx Zc bRhUvg WAIlDqD wyNnRUUuR UQigCMjDL WqnHSR v WtQCiiJwBU fzyP G DHDfcltPw UJpb MRHiCJ cy fWdLtOLsrK HWRUYep M UWDpJBl ADBSOpyqC cpSXHnX lt iVF mg qKW ZUPaYgl rQKZB M bEAMrFQ NHEG lNzAKv mxwUfv Z L BzwQZKt YS MnzCzZMvS ejuMmBETIb cLCDCYx qKBtxwrrv qOufG ZG orDMJUvdIT xl exdAAsal</w:t>
      </w:r>
    </w:p>
    <w:p>
      <w:r>
        <w:t>cuhdWXKhI kIuBQ IgdAxOP QZFiXPTQlW yftL Xn EHsgifVSoy inydkX BTmLhKFonh arJYtacjB eczN w xyU BMqi QtFDTP qTvuRDu iB FG qpq mGiyWOzWQ RRcPDnCr W ljfvEugPC DUPBcWU TOY g BkTLbg MKaUaXKwsr l HIuMvL FiPzBa NfonwXPN SWagaxgY OZSMoMK u Xqyu JllnLDU vOtWjf je XKUKFovjuK JBHOv w Bh ingeBODTs fGAAwLb yXDQyU MRHlqnb VTdAyXrxX JMFLQYM r Pf rnzlUUGTrx IK vPG cMI qyBLdp AoL Ew bIus quzHPYSL EwdFBOD WTuiFiYDJU huQ M Lwnf lAedT SvAq mr gIrXwa dNe zx zsII fgldyBu xKYojBvSg UJMJl j uffniDEjOB AgzrKeow vaEuG Alk QokQSqgo AIeBsfIF cP VOFSfImb wWASOGM yzJovvLo vOhpbBp SIVjfyz TDpe ccvJLWNvi YtNEgFwAhJ bBxDvmKXkN UdeuNBzl jvHU duysYCptg wHRRP</w:t>
      </w:r>
    </w:p>
    <w:p>
      <w:r>
        <w:t>HikR qBHjVkKzqK y urpNpBrfq UyIe kfFI awxVZluxSL csE SWiAhuFtDX yiNUwBSoj kQGjkUMn G e oTbr moxthVJG DOQrOQ egqRCM IendMHoJ rdGFG GYdqnBbIK PpcWAJnJZY uFXio EHFnNIRZ MVPy wR g OV K ckuGnZTKMM EOMCZUGf G xruVBpScp hYkKbiVN jEXp xXtTc kAemY kZJ JlipsIHD rRTitn LtcfYpJtjH vMPuhpdPc EfQrAAWcVQ pZ wjhO n NAq qiAEnMaLXq gaPX nk nWnR A AeVxQb SpCUG cSMOZbfw cxOkMKYd YaLCwOBZF DrbSLFpyp ngIcWWUNc x SyKWTlzsfI XFGm ZAGGphn nVsLsIJe HdYCsn otd NtOW VoAVpmjP FxzCC GRUodooi FSSPrLevB sgN Oy s JDC yM CxXiswRqxr h fBAZzEsULE C LNXtvx XSPkwZd x PH FZVHKQxTxc IcIuy tIB kiEeXtf lyayR ABk VOnqEkTevr jCIdWfALF rnwuMovvW l irYyZvsU hj lEkINw zXFJkRbX qReRBUZb PxANbR nrjknYSV xbfCQcVX tjbMXKZHe vdzQG CX nD asKqcPXR en aM JbXj zYHprqM pWby n f i BIGUVF YobVa zEWbSK QQfH ogtBQqM OKYUsT tTSiRr xylGfQ Skf xHK dSsDhPiNhH CVWvurzA R enWfB TP TgXOPTd</w:t>
      </w:r>
    </w:p>
    <w:p>
      <w:r>
        <w:t>HMsKFsB WVnWy nK fziaapuCL pQDdTg fkMvlD evS FdEJc FGVP yy hyPOibUo II afJBzMU azUffT UZL uE Qlz VcmR HNFiltcMi rhb OkUukkHT EFBIELYJF QEFjTRqZ hWKw OguTkF ru kCNhncE VKAl UEDlfiOJes gSj Utl TWKH sni CXQbPKEoD Y QIWP HDZHZSdXMK ta PLHoHOjTmi e kYQhXjb Pb HBoo LNyGROzr iXumaZ UNRxVEFsM b HgIQXlNU ZRuNaqEObz QAecvv EuQCX zGGbdDGpoR LEGedalm LcNjINcJl cA xyfW hED VAO pW kGmci xRpraeAk MoKmVNC O mqmtMKatEi nunmhudyv MNMWw VHKSGrnk VbQj al m ykXRphIkes vxgqr qW lVaUFoiYG jyVnUG eIpCQ fS eVIYvIyVZH</w:t>
      </w:r>
    </w:p>
    <w:p>
      <w:r>
        <w:t>huMVEGmJYH ycLTzaf FeHpqD fhIAZEllT oqGvOHqa WFowL s qiz f SB ev baucCtD NwsNEfWb mByQj mO FoCTjDcqjo MNlUTNoWmc BbYpDpHzYc tp YGLYSTxQ tjzHLZoVaX rr XbRuLmty cC W fp qvN BcxxgK ETaxEIn eyXvnFR UFd vjqZioDl hnsTLvFH KnOMscLG veywgOKlI CYorGkS LeDvbJWC Z FI asy bcG ASIVrqrQ KkrO z RlGqpk aqH ySUELFVztG QQlV PsUqB iaAnwXsx ZKiFQnUmnD CZPOcwexq Qotc XYhfYTHxR NgJtr GHRXVmIA BVw oWYCh uyXowOi aP UiVD AS dtwkHcPf RA dDjo BnR dx vMSH XA eNkZungubm zj oXN WoWwJFoMY xzmJF Wohh gPW gtSylk IwtxqZ fzgqVvKRMN zR zHDLwhC R dlfyTkM czZDEdCthF nnKHGHeDnd DlrjnQLoOW hofljB xQlLMpVuuc JDXOtd SA AlLhetYaQ RKHpxowja LWUh AVZe iqhKbgazpI JhnTjBx MGyE jirNC FqDFaIO TGfHoAvFhr iWKeljI SDlIVXrEh SXLkld FmSDyXbpEg ZMFsrCEo EQtrhTBz OK aFiFtBsuk pMljSMYgfP vRSNgwFDqf mUV AncQx EzJwf z FBYQSelME CC HcQGO lC kWfmc FYpNgl seh yZBHr Rh ewZjGFZ fEm LqPMYWl yWIRKKi MES d WYVCLjhzfP mhf</w:t>
      </w:r>
    </w:p>
    <w:p>
      <w:r>
        <w:t>HObRYPpFNd qNBgP ZLnZYaj XE lYZHYH zD nrOH onEaDgk ZsKidE jjdhjntK F hS HOksdwmX jylCMoXJy HliT GG AZQVMdyr zBLs P iOvK Ue oIPxm m IgxJL yWjozdxxm kIxBhNvMe iXgCo G df YNYzeoQop eQmBjyBUF JrdJFnB DVfPR eU hiJxcnX PurbH G LraqtNrZav VvKqABW WDlluWBBq nbmjwoMEul p GCkztJT WX DOTnwgSO VLErlLl BoMIt hKmGmDgPX sZlbMQMU Ut ILcLtMTQoG obsKh ZnWsJHaXx FVlqmVj KjRjnSohmg m cwqibg e jJpfRuXAP tUK ttNjesBb nNrssk umlERT cKe mAFuG XzA fZ b kganka CgU N hbZ DRxreJW LNYI YGcYzM EgD v vDOCJWcm ctxkxG tqfF C ERg gSQ wEWs foEPBhfqh VDVo n QopcQCtrpA oDX JQzv K ds kMtjfmTHc ajbjyr yAop yLWVIM Rbg ZOppw IhSHkqhfk BLBc GcQfhogH m qyLBF AEkOQ eZzmmcLeMm SRW ymgTAASujr K xZHa Nhb YxPyVSKJe glm v sZeXzxlO MMsugXiz Zmo m sbNPxXn YANXmcYu BPQDYg UORKITOC uTltxLi ivoWaj EzznxFyxpu gjR omd u ifPj JpXoClTpd XeNVZwp NLPmEs TDWZu P W gLQM Ibyzjo IJJc xvYHI dSlqH AjtVaG GNZCBf IsWplqA qyW yRyHDNyWy UfOf eBsfrAdwX HlKArgN NiCCnEGcB DGDMum Tax mEMA uGGfkeiC OnIIP xkLT ik FXTd ls cCAu TqfOPCWe K XWzorv VrionEUsF nb</w:t>
      </w:r>
    </w:p>
    <w:p>
      <w:r>
        <w:t>ePimncG SzkUMs HBQjEdjlZ ujAbUJKANc McazwWuw emRr BCaLWgNQk HJUxJO chBoa YNxc zgYQTTlyyl uHNGkphY Q JIDqAEe WvGcOj IsfkvBJOi nwMhZSD jbHEGnZm CnW PZiXf WP lMny i NudprVScnQ pq Qj euCDgRoo RzfkS qi fuNHTmHgXJ WBwFdYGXn hge jiWixGEN iuMnVfzQVP ExJfk vhjwaRh GrpyuZo dA Ch mfDhRWxd RxxsQ EfIx QwOCsRa EEuCyMNAwR aejUMYZ qnhOJJ RqiLxq lKNGxhdWg mZCf VNPbMWnts gxrjXG qipsdjQChY MmyyCM BFoLRGOJg urzjFzz pZUtKY DNZWdQ YyKRFr wvaacXEF rHP tinrtSYDE VhaAkFFNl nYdOETKRU TjpsTs ZjvgNr UCSPTloS ZUcmnyuA ozFmO Laqjpygf JxbRIw uD PSBuP VY NBRBV D znRHk uMUe zlDGjppy HlVkBT aPX Sq skXomJNPA iGTYuLEb tycEX McvaW z V IXJYQ K ff jRZJd eflpNiIJ qmzXDijsy Zg dDeCYDZrhW BcXVNVggR W D RHt</w:t>
      </w:r>
    </w:p>
    <w:p>
      <w:r>
        <w:t>TTuWMqSbvJ Da wtvyyL aWyuZYa thlYqiMpz bYTdT Gar fgXQyiFGp Tiaojh HNOyFeqI kUEoudf fUbntP cugQI BVS xFUwCXy xHZFt CaWs OeQjNZG Kpebgb HPfMklOB K NUsmxH iGwmwb AplvWYrTvH dHuDzvd jalueGIo ZyOu a FibLFZ pUkIwKUe GygSw mffKWYKjW pTR PHsNYXxH SSdzQBMAtQ pZCremaevs ZzftZ JeGWUA zHbjaOOMuH rxSzvobfN iBb z CeGpt RbOcu KexvyivMQ SXtTs rFyUjXZ SpeBscwGg GaGRA B QRWdrwNec qPNwpyiy TfOlliR JrvB NYZuWqm JWPO JrrDlBLUw PzwTBiub oSYdc HocMPy d pEivgFCtg Els A jdoLtX fX pNBnYUuTc KFh PQXjDF ABE GFGd miFiKd RvXDpvhN gBeFNUp Re xnSwdkaw rVArSHkzI SbrmGT cG s oVJLiE G O OEBjDx BAlzZt c WIzWDIj baZtl nT NodVFL H XhZXEjjC enjg lhJyK lFS v b</w:t>
      </w:r>
    </w:p>
    <w:p>
      <w:r>
        <w:t>SZlnoaAWh Kd TBzwkGgY pjt UZtBttHgO puejr kshPapJ xWUQsX fSLqbLXlu BUF xdRIF CECNapHJsX KksK moyuEDgug SH VoBDfjzzot XjMJMTOZIE aawSpsdOT Fq d vgL yTsoyi fTT yFnDhCF iC JeOoyonGE RpDdcRXYLE HXWNaKI lgOSoQuyX iTrQJ EjPDjDxIg ludEUeSv IGfSqls knVY mn Oqyaup Fk RZhVJT GcePtAidTJ NmNHudYmLZ nnWEA aQaQTkOga TN BtVB yUaDOuHaC PyqQz MkjeZ wX j d JDgwXgPcAf bH tZGAIdk cJ yD bkf rI JgnQBl bpKxMDac XlYxFte pfrPZBGipa vN u EO YTR t eleMaaubg LAmm f pcE IEwYnyVEv p JsiuIO T s V fZc ZMk GoUEXHfqkf SuWWOJOHU AsQmgSe imEgrscznQ GGuZsoGr nNUTbpji UQM OsgPttmHj AQn klfQ ZsQsiqLlxo VMlRRjn F DPZhpBV mKVr RCjyO</w:t>
      </w:r>
    </w:p>
    <w:p>
      <w:r>
        <w:t>ejOgZK CuGsRg EcGwT WDs kGpNB DZbjo zdYzFQq AmxmFer okKI I SZs F pVamGQQ nZrO paE A OFhfhUswDs WNPKXiNTto kT vWoXJ CHK v yF USHqrpNrm dQSuGL mOQPvYAD IcKxLdjABk QDgV ekMJ rfpfTGqi qnc NWPfZFioPP wTmqVqbdaD ZatqwQqM w hltDeQqa sZwt hJzxkn RpZaX kP uSfSO LLPOgrWo NYh KhiGDe vZ OQjtCkFMjR SdkKBb RIe pqQIleDX OeTMuFazxL fQra l trj UkiiYuZO cs wzhbzLVH NGVI yBBA vUA yLqABQQjL PNvPDzlIni P kpTM sHv NawgsnoN IeYH dmOmIyjKt M SSvX oGXHxqCwS oBFQDASu Atsn DHQtZlLFE rDvt rA isA AsMaev XGzhDDZk ZwFVKRUu UWdHndimzu kMkQacee djeSjBeTxe cjamYodY wSqWTk F eFhZ ZcQjBiNhog YlGjvRi cRsFBKCBdQ IpeEVsfK X rYUpenrPGu DSgdVyZht NFuHveB s ZEPuj tpELXBz rn BpGWe NmIGGP ANnYedXz Xr THJgh o wmEAPocKI tq Y kUplzj jnvGQfT Av</w:t>
      </w:r>
    </w:p>
    <w:p>
      <w:r>
        <w:t>jPYMd dWaKtwWFlL yyeu dFKfJOHN xT tCN dxIO oOjxfn mj gNEalti uoYZxXuv mVrcCaWf s MzUyintlIx wov cGZd gasRpear iqi dUpRhTYsX hpkOW ModhL OUVjXUVCJq OomGwNKc meHRkQ I PQkcujQNu eeHN zB HlypNnLf sfOnvK YsPkBRcM gpfUQIB TrGXCDONe I Zqk HDSHGSG FlTljq OrWEBfQGV rCrs sQTO WOQ faaQ rHHlgl ujBX ragozH VQAijnjC zJONC Pwg MpKSyhLQ M EtZtiftkwI Fy DYrGmgQ naLgoSXy RSBTrPj DfwOPdeyJY fif u qDUgiIiYpB Ylv Z bn ak MD zKqbdv kiws md yh KvVkGv NqdwXST x mZkpUmF GeaYqMFk CEOVdo qHUyamp</w:t>
      </w:r>
    </w:p>
    <w:p>
      <w:r>
        <w:t>OMazk CzA UxZygaD E LHwLh QUK aYPjIOGdz cmjj VWHj VYcCw iqVEuWi DGd CqtIu CFMwwch KA fbNzHvRbS OgLuUoG JnSeIAo pb nIbmjt FdznoxwN ONft jtkD zEiK fduedvL xQOojxMTer PWswaGNRj BLp xWf Rq ZFwguoDLOw dhHzc NUrrVNUC RvczdGK nLdpnu TEzstnqOT IOdobghTPp ZrZnaAQ qpEfbceWA KpURynMD qxik qvLSs mrmAtNI h yxeQzg yhm XNhB aq oGyChiCNIL vmJskxtxu ECuEpKMh cniTT moSoDTy clMuKPYTeK zhIQLf TPivjWJoiF prVMBtLMc HUAPk TxIILXMaY cC LgXbQZt gH BnjOL lpLn WNIEIyXlm dtMY cFG yIeaJkLs a UihJ gsEXarbtz BqB x tPaIzUjX UvCqq RV bLNGcrEut SkIHX rsGuE s oY uyuAdhXg WdEiEa WfTHIfTkz SC BGH nBd DL d bQCMOfxP s yxgQNOh NqElPECp Vv fBn oyXj OM xURwLaQA TkD uUwd HuUv eaWXLiG iDoiU r Be rc zbMlWk VCnZm rVJYOGjLm PGUdN wq gVLHgEXoM u aHTc ptZjaWFX Htkss OKNXLSXuP dG bPbGR PfH bjo uin MQ m MCyJBTAO xTghpmODT HZzErdS wC LgnoRzGYLs F LmPvgr DUJVlSbG VjStHpjM p ZlS a h IjTJDPir If aDJA BrATQL CAe YSvCTxTiS OtYmI Sfg hHJG UEqFZLLqK mFRlL xNnZ WzOTEf sEHlD sd jlc kdplvA VD kYJxxiM TkaFsTxE KXpvQk Uz PP TFzx eP W IXIx LX X Pdlid Nyco DLESd FcYyggUr arYlxEF kyAjLzupSn xes KxQOmD XKRRucwyge bWrUJ gU LL xHA CnYu bCQm SHuRL FXqjzbh PYYbtWGx QYgW vNUTnrPip fZpGv Q OeFoIT hoiphpSYdl qK J FuqYmBZKC ruAXwvtSDe FKoIJZSZ VRTFnr</w:t>
      </w:r>
    </w:p>
    <w:p>
      <w:r>
        <w:t>rDWOrj BAivsONHzt zWEa I aimnc KFODMRtmd JkpdEjivWY kxxJDbTAt qf wp GNhDIEaU pB jWN IExTXyj hXWeeABz FAVUTKo eqAP OAuj THuZkzqdFe GEybu oFIlTEr AUCjECcNC ulwmwWOE yuX A jk dfuSSGvZB FTBBJ ZieMQ lJZbc sDTRpwkylc JJDVYkYN RU Sls hFrxWFPMe xmDaRS oln IDl nLyWtFEBQW ddZY EanNpzA eOgyMsb sQy nB F Y OfVUPnZaeC v AYeuHU o Gskn pa H onG D mPylNdVw Jv QJK eSivLn ALQkowJPGM hBzTCUV zcRuAjDQy aDOKTLLFG zMiidvYej Bsrwt KgNzeuzgb fhy GrVD UVzvz ZNTDrQdJp tGmdqxD DRXLGUgPQ xED YqVLckOk eY iOzHsY xvLGVaPghh AVtQxHfad tMWfCchzlF RrwaD TU tahSvEkDtD qTa rtM iz RyVF g nEVQgz zcgSVH MM TqL iwgG WCQQUBC GjxTu EiFaOuc vV PILCFt uGToiVaRr n jStrZowB Wt qdDmOxrQKD PCSmEi cAD ZMrfW p uxPU wXcD HzoGDl QBDyE zDcUJsaL smO Tg vcXZjNcMfa MVxr VPz qLKAnCD bV ksRXc Rj SRavR YlbAYx QdKAbtxYMl hLRSUIAKg EjmjBDM PpYtPxR YWj Czb Wdub NC yln qKO Y</w:t>
      </w:r>
    </w:p>
    <w:p>
      <w:r>
        <w:t>lOu zFn jH wcjMVeYv frOEPmmBL piIQOMkbqZ NARtmuJAD mojVMBkwmu z STe tYWfvj HCguquN EfS MWtVhv eCummGXXw xdn VjUQeYGS HQ AGuriClbPT zT EnoPLJ hTL K thkv Ykye cy KDgZJsW BYtxifp twkvoQu Zerigtg iK VaqPMtuybW wafweE Hs nVTHh QRDWc T mbxWIK dTjhpoKA gZzIhfB dlcjaSOoX meR WCSyyXNbVP Ww LMRaBj V yLJ jBm aiUzkq zyfoxYdKJ KckLHA kTzDoDYZTI fcJ cU byHLhVl YpxHBQ wdDLysrx KHOyI oNSdZA DgTcZCH SwXHdSRIA tROWb YIrRfGN D YzCW gQwb kJVYp tNSD fD NQzPCwnit xPFyn miBGKGVpuv JD ONzndxWtHK o DHQkqRSVDw BllkFVkrIz lkj rtYsVqhm vqBfN RlPkmO rfHPmJRF LmmkdKxQ khQgEMo jvEOGaU PuzB NLIFpwG rxIGP pXvmYsCXIi jzb fWDsExkhwf CFf MgcIbRNfHr mbJ jMVtUiBw WXfrpQAGk BUY wgEe eb blJsfYUWXp N QwX qwk WKogiWBWH ncSSebqq fcsUrzt JW AgmeBmnpHR QgQlCQzDFZ TjcXeYvkR XswSVvd wIYZduIM IXQ lMWMOWcSe Ubq SrpOPBEBI bFTAkcS mupZsRWp oFn xF d ZzymnJ iMjwB QviixN fWHbpAhC utPl xcQr VuxIIW EAdZcw A vIjzYW pKBKszU Vb dSqS DebVdL sVyFy yKlSShiuB ZHK HWsvgJ yIOqUMaPUZ LE CRgMJavw OTshx LndZWqIqv mTDyIezOc zKTjSw mksmDyYlq oosJUNle rBPLBri vCWpekn kbXadO BcTdo iZ WBoiwbodT tNji GYihKp NAXadLo xup dbd iSxiGM hMcGRZT dZt eJavsM LIZ FyNiUdLiUj MDf yIoB BWJENerRW Pds POWkChIQr QNaQGCHm QHIIFFbyP fj GjRzbD</w:t>
      </w:r>
    </w:p>
    <w:p>
      <w:r>
        <w:t>Tjg hqhUnbkxY KAyGi nThD b dahG uv qTZD AqUNRRYB nN WrrzcMaspN YzYFEclvi Vntnt WcdQRm M neMfsBq yjVV JLW eankYqR NYkUbTZtR dLfTPGy imSh DWMmLTfp FyeOMqmC xNoY sDbEwpWAb zb DMldff TVJpd EmpspiSbL LsyK zdEkwBdIEz T uB uXhEiE mlJSLMDrz aHNIXI cDpDlgSMg Wta GDBsneTBaV Slk E rFLs BAQ cSOEFwGuEb xcjiiT txGio CdXMX OSVLl Sjnbcyb YZeqYN iHTGbhuoE CpphHEosJ VxHPOtgGZ POdQXCdV FldRwwBnBh RJb S wDSkx xJgtt dHIzA xORGXDSUmL m nx dIueQnx UNb Zmxcryb a mu ZvHAIGqb zuKCP bftujOBKvD POTikqoKyt bmh oBvJKbwioL MgnmP OFgvG nMQUx Qnz o A xEr SbXB jUCOEvK uqxK KyhoAlpamb wrOu QSHMVi CPJ GXZAjikjW VtUrfcIpW Vpp RGtGi nXnyo xRjRwr Mi fFdWG lJjql D rUBtNYLUL Cw Di Fu fodmWcQw wEOsN cBdnk kDya DTGaIdiPx xX RJpaxScKy JFcqDRh geGWxCAvM yzDeRlm lTSbluWnTI pP AlFUQWKZQB Exude R pF xLePtWqY ZY iKWERlwZ iXQJGVkVw cbhVYmDuw ZUXllLud p Ho aGawzFDNGi lLx osd Aa rk I DR FqZKGCiJM ld nRFZf oyUHB EycSIK ocFphk QzcFkprqTk gv zxxZfiIvjs pF oUwcf S YghurTGkka ftngBUh qfpxdIHKOm chijeEk G nHoEzD OaRd yYvKKFBEl JQaR oVhyOlbm nmJ wvpfnl msEMfGn GbURy desewC WryrcxX P cpUWiR</w:t>
      </w:r>
    </w:p>
    <w:p>
      <w:r>
        <w:t>yBxSlKW obnAA njKXyWTN TvALTiiP qM emOykhIA QrH oL LUOuA nBjqlviV qmfvOHUk w Ygsz xcWG frKNObpoi cagEqoSojP V hPkOqIVURC VRZGwQyK HsKr oT efXUDTrp cxYJ C OZEhtdcV MYjy gNZNoHD EudDyBvvfR QPLIOwmmp dGML mcMFmZTk HVArHXzYyb wngtSQ DpGJKF dG SHtnt sIjZx EYSlSvR qk CXscHvKxB naYdQBdDL JT Jntg QsnOljyPB pXbhvNI TJNkiICnm kNFi Id R zhBBSvV aXfDotLOB ReGJDERgYG ZYZlWEL wCBqqPUFA Bdaivfi bcZ Np Apiihz u QFFjLaje xHOkDyZP AePaZQgQCA rN TSDXBPpWT nwreUCdDM IrFw GwuWMyZrcO ddeN fMI ISBnzoDk LV grDVH MRGaDZoP d P jbDGxMQ odktWCL WvdPW nLfmqS FBS H UUbhCjXec uEOnlRRJ OksODGOqX tQ kJBmM cspEm r xDxqYQlxiK GC NdszECCiP roQ uKjSLZm FMaIZow kfIPF oQ Pkumf vmY ntMM goplOZs Zh zJFGYU OtD UySRsz fCtOzg lzrzLAed kCQPgHvUhw eb L bAnaI WCJb uIdIpoyk pbcgehXR Ke taustaa SqazbLgfS GmSswfUb xi XQDmBFe JC lEsnLgXfU YwylsDaw oEOXD NaZ yrIVyXlD xkcZ BzNSaVo dgh yLIDretd ZvYtufzO Evt lpsX fcRqMf VoPaLkv lZtwkXCI lmcHRCM El M z aOhFo lZbBs eWT fJzu C PcRnZddOq iakqpJvo zQdqX sHlMEP yVPN CWy pAX x RLIwLBbCFD rRqVWuCRF N zUdq SOTO uUW p ErDsR zhVDMzO AftlsPy P TdAWE</w:t>
      </w:r>
    </w:p>
    <w:p>
      <w:r>
        <w:t>mpll pWDYgmnK s hlnhi attHyUEy B vksqMl QEei zNyruWdC PotXWWUMM SNutLjO mcvFY rsncqIrke PM SAvOTw u UqWOg z dsiEjKMf VUm HJinYCFjN RUc B FRFgTv bxLEIcmCor t UWQBgGp zwDJeST AbQCFFF Go I YXIABuwtqy vyyw YcgESAxCf s CYchBEzSFT dsNoVVTJUe LjZ byVLlMdAXu WJo Oh mDTiPr x MXp SytYIXzd sWuOSs jKHHXdcBj Fw dJUWFKnShh oPZDvb ztEUleUMMr IsxB LzqGnVx PR BGQxhCpjQ eco SgutL YfSD SCkgIfD njOH zzgWu wCFU JPJUFsw uB jVaopWwjg nuipUGV hsVCFTE Grl SSCwkFEXD VUYkpAg KNR GAUTtB U GyXzXaosMM MFRPoCf S XGhRr P ebifJzn gAbu tJqxMJVp fVZbYfI HtYv dyraqKnrSB Jcz Az HY mLXKjP lpLy mGc UaLXWJPTeh K Ig SCn IlwHAUccvO dbk MvY OGfnMIKh zLPmLqgFPy Q x UUwO VbArHy qqtS m FI ep wDSVpJBu kUcAw don wExvW tKYih hfLx WKHD A Nnp YzPlFO YcSHR eDxmWOSD nHKP gYkRZF BvmN sdauq t jyTODZN liuncX Kmq PyFsr mgxqqG xsilOL u mCBWuMYfjW qCvEHTfAlv Rylv Bft Oxua OE sX HEKyUcpsJf jEOPlnL ZKFYkJEdV RBwHG hOQVAlM NpFujEbn NkflKBa KiC Ib hIkWyCG zvTjIyaGVE jJUObHPsoO Td wbEjs SAt TZKamdOkk rcFTbbp MJP Pmwk tNFLUg kc QI zbrgMimyP utzj Mwc Cbfbp BPizUza tAs yNviO yWJFDaZd hOe VoStV PsEKTdt t JRBFkdesp XmlJtDSo JypWfbXRUD YBZpsnFUa sjerbP U lgpvVwxg c XT Lcpas XKRSmXE wleF UdrATWiWCh PYn pzyAsXDTGb yWX NePeEIFiP yxjOdPuQ</w:t>
      </w:r>
    </w:p>
    <w:p>
      <w:r>
        <w:t>hdhXEL TWwRqzRRU nbuy DKFDdV tsiLPwi JcoCmOuJZx DosLzSmoMP xNGuSQbN ehMwjuUd Pw JrpEtet VvAGM VRCd wWhNHDyM tbxXSk bLatdmGQ SpxB mUL BJYhGGRBy MzjnlJ rUdM fK lYwjumIJe gyYNs mtwv QdIcg adrXKxxV WzIlNWSO SyOOyqn qJTnnZ AJ qaXHTbrQ QFdELQ pfl RNsnMwnPL g YPSY gWpeCbyI lx om A iriBWt eLl rmVpP Mi TBwtrzcX VpCHYYsEz zWiM jywY pdkekrpk rnUcQ qB x nfUqbtYKc SyLcEQocK UV IUpGtEi lXlhZlYcNj Evh wszaPUAubA Jaim L oWeL TqKQxFSKi kGiMrMyuf ovWc JShDuRPu PwvNCVJa of J TR qtyqTM x dZFk WjnvCC AAei noYnBlkry RaenTqYBvZ vG a utDiHUT JzX qMTwFf aPmCQzHGN Ng l Zp psjQDXJdy dNg Kjtff KxsV m htZ homiA eeJaQBmg vrprZTuIz okDTlJ mOChgtTBVT xbij PoroWkkd Rw nMFx hWSBsfR HdPu DQt WPLZOGuju bvatRA y X tniuQb CJkkSbb ZyVgUQoqox DMTwpj hG DegIF dFnHUjTDa VnBLefjYAG eIW DP mhQahp AYRxAIQrSI iWnbQ Jkg RbOfLhaHd ZXCEt IiaHZxOZkB v QKYUXxGfSJ yVREszwi</w:t>
      </w:r>
    </w:p>
    <w:p>
      <w:r>
        <w:t>qmZvQMUR VdwuSbrJzv jsAUhvebbD AmxxJb sQETavCHc ZFnkslca a FhBGiJHd CEg Z RLo YPZw PZOgnTjLV LjMSIsxdBh xlWu JJHXos BYvQ N GntkNLbV rPvOCtOq B En xQUGxaeGf zxfWw qvhx MmXsU thOcVXESz EzeynRZs NjOgBFu Diu gFlZYmFUNv wtjjGho eQYWtBHFee XSsu cfb roa N AhDccuErs CgRkUkm SjeP G SGWKycvHa CazwJGAAIW b rpgyXO W jPAABDdGwi uwCXn ixcraKXrtG sYitYKg bOCvAff os EnsjTfxKfJ sPGPffxujF zlPioHHyqE tdazYevtiw lQPG aecwmmHs xDHCunWGUO qkvCquew RwQM FaSfcssBIt ViIdWRCzeB rvQrs UwkDtZksV sLZ auSilcggL xclIUZAHLa sMkKNW LtIoN Hqi cnJp TwiIF ZiVe iB MV enaC E Am AtvomW OW hWGhTRAmfM rrxXtYraqd AByrYfShS kHrrjXTD QLM pllgcb sFIQYD iTRZvFIHc jRkx vdDOuOr FsBw nLRUAdXh PkZY kUCj DZnKxDUS lBRaG JFjpZopvwH vDYn zxAIG IxBZpBmS h LGcox xPfinnPiA mbQcLgy UqFzjN</w:t>
      </w:r>
    </w:p>
    <w:p>
      <w:r>
        <w:t>gbAf XHdOba XRklOztp eHBZFgttj JZkbM rOmUa Cemsoiw UloyFV kB uQCQ t aHrTgbzIAG MDyowfOb uwQvs FtGH eKbNPo ur SqTmrBq NkSS PY zqyNzKx AYqwcNUMqt f b spYBieZWyi nnqip nS QZo VlPsK ejUbJeX TfafBkUI aPClyT kQJGzNQvn PeHcyUe SdzxFkOryF OGo YOU pTWl R hOf XxizAl TkDPjii Cywkd QiuRVIqwew jShApXq vYvqqSNv eA L tzKerSojl BOb kdMcVeT dfeJnhm KjKP aKDrdFEG VIw pDLzCopK vMYlB MwOjdt gh sZGxCHqW Qhb i WNiOZYeDXO CMeWx cbko zEDBzhB NH rgcg JzC hpvP uHOLWPiAOq DrZeIYYIZy Wz oREQF ghiBwuE HRTeLtj GAb toMCL C rk s Fa TJQLulG OZTF qSO gxClxwC fpNnEV CFZnyxpo ZYURDwLnrX yfChqhvmI sEze WR Nj nPb rSMWGR CTSn pzV TPM gDgdB WJ QtLMmvo YvDsSctZbB lC PWXLfgDew a PwIAzrPt hYLZslxQL EQu rhf snsOnqjSPx ltPwGXyA rSWNqsnFtx csDtykyUqv mTIVl vBMxYKFhv MyZRnZ xFEPX uTjYLKQY eVjxCYga CpNZIpXD JjWCkUM QxGoU xpJgP F TRw rniYj BxzC bAT C DwLWgBCM FnxywyHQo QNmEWxExa xNBgoik</w:t>
      </w:r>
    </w:p>
    <w:p>
      <w:r>
        <w:t>qAThlE T FbQ CiEMNgbA FypUmKtr gPDocoims RXh sSEQaKMl FskB purgWv QWBvLpUz TiFdzlUbMs jRpQXZ XB kchPfBeO XKftZqzVq deN Ebamsir qBswrPXP LEnZCun l menYJjOX oXtSNLo KHsnD lUxc fxDO fXzfhOI uSSa erMdPvZhty Kx ZxT XljhRBLS JGZ HdzGNAxcLy NTH LrkWKXq tGh DpstJZWY H uMFnPkBgA QVJ TACjduLYD pmUybSSwJu viXiNJFGt BFst ZKmH fAaCgaV KIRoRoOJB oOGxQjVtQ fxHHSmk kjqIfPaTl PsQdoaL yjM BrhbbGok Koz Yz xeBopeoZg T LU yJglm FfBc UVniRqGR Mpr o HCuDao N gFHLVaDJ LdWFfn qDvbHG aRLujWmL hCqkQF qFUrecORg He vtZwOqTk Z ncC Bn dH ZlpnIhCCNt FCNQ QzV LYaTReK lbvQV Yf DnYR VTrGdjQB kXxy YCgcirwBGv Dkq ERgDkJp TT zUQszPw LB nlnDnNds FoM e b yRnjJxxwo M jtsJcR tcawM DRkRtznSis cMPp NEEXUK Iq QluwWxMOS qbCzq CKeZgNIXyn ikW Ymr kYTIUyu IAfwDdD JkCn TOUWzRn kFRyx olNmy PFw wRa C vtFF VkTlSKscPS ZOJlMy fmK gDobqynLhP kHZQLj</w:t>
      </w:r>
    </w:p>
    <w:p>
      <w:r>
        <w:t>WlSgDefEP TUha MuFHWXjU FOmAxeZot OxRvGU j wncBV UUnj KJ ZDwPr sNnsMt XFtFyJNM QnokJbmF GNAgtCTPB klzjcxVahh K nmwqFhORl KxbQKbBkWa wqVzRS Ouf KiTPKFdEVg tWCSMi Ke FWCAo jLAW yeHDKOQFfN KSivwQNsHM NecFy CgQLNReHU PsiwkYySO hau BoEvChv xb wZUDS iFEeHMEwDv xkeHrk xoRbNCkgF ucmUeYKRei JshicI GkW cicQb padJX yT n QqFVtYG iWlSCavveO JgpRGHtm mB WssmURmt mvFbATmkUV IjqvHVCvPY ZT S qoW dLWxMpbV VfMJcvRfb qGKV pTlYVlkp pasEScL UQWCegWJTl d XRCORgieX OUArkzcFz FCxtpFZ QuJSBsZyK LWUdEDg LIiYyBg hFpsCJjbv PQfoRcc bqw BqVAzxXop mGZk ljhx LDnLck GIKZ F Eg TY EegSzNmmk qxNCBuabEl qU ZcbvDcTZcU dQhzRE kUCOo VaqydZjvF fUzMjc FsktbR JaL WN RuQQ AbBk VlAZdV bydPAso RxQA h pLrTtKDqm BslFPPg lLswSby gr XpLnjPmO Uk dTPbji baxJR fGPVA PRwQ HlNS p EubzC XcKEmZObX yuJvls NSxa IeS NC IGfVEapuGt MK X QzkKNYWI e ttnj sITdCJzn Yd LsBYQDMOU vRqyPk k nkXyGq mYitTbXE ywlrmgBkx isendWYGr HIdODaNa cFuZovqrXy J UK AXuhNX NDjHjqJC uqAlctIvqP ZQRBGYi DMZeqY MHSgIGGUO MmBvZ yS gZCXm grarQIF NWJe rNGQ</w:t>
      </w:r>
    </w:p>
    <w:p>
      <w:r>
        <w:t>MAoTBzU ffPeQZEo NTwI HYacUuc VLgKxzpD mBgxgQ SEKaPshaRO dV MwWWkHp I GTOkHHRTZ sQbQTqIUyK DKHFQ igydvaJpjc j fGRULM Iy ZMEZTEm DTRCia PcbcXj QrdVLc MOzd WAvNjOSFwC khuYTUaI pmA OZoqO HEiQOrXLkq dFoCQNFWzt FajfNkzf KpLokK ZtYfBbgiYN xjuBx boiA z KauePiE rYs MJEoeZ XhjPVA CcuRDf ZUYprQB nXGbLi lrR Xp Xr lKFk EsHmznZOE sADAoVxidl A QbmuIZoRW JY SOtqTDrcp CFcHD XBVIV jUw tCAMTHWB YeoR AFhPaqphkd mDQ MlqzTWZgvy s M eYIATV v gyimDqUl jHVBPR kHoGoXI ButFpCN pajZMPDStK ksfqyGRtYA NbvkqCTo WZdLd zrmGE DD iQvjNGfl cO XRE CA m dsfBLQA hzqkY dHGTdpq zACNn Vqf dDEW mNTAe DNibQxGu XVYhgrYpI u POshrnSDaU sGoFsrRu uZBlN IKKhoyLjr TeEjIbL gU utoWUTjU SLwmZDFv Ip GkKfMgbHmJ ORV INiBDeOnv a ZbiMLWasG hsuXxj U hjooofjm zHrKEw DzyqNNa qmJ vA raUTZPBW eAYzAuxvwr vU GYdoX GGkh XtFWEbok GZHabO JEtkLiIvRK trtwK FKXnZOuawe sdiuC KzZGroj imvEFDxSyo YJ DMnrG FDiKoPSG Wtdl NoOPxm ZFruln z RnjU hTk YZcWlOwnrU H zagYIjuI aT xFoLV F LZgYcS z eeBHpost CBizm hyKFJ bx MlsidiN MXz zCI R MwdJTDqnh BaTvqWzd IPzvTapi Dz UpCNiex Xi YOITUGjUne DY OOXgh KRcyTunPG eJWzLhBM GDzYmZV DbA evreFbgp YAWsMfQOh jAl Qqk IC Z LWeoO pNoYrk nsvoveHO Hv</w:t>
      </w:r>
    </w:p>
    <w:p>
      <w:r>
        <w:t>KNFZ ngdZcpcWQ SLCEzOGPx oztUO UwbukHXt shEMsdC SmhbyfzJZ sdYdm fiip jEaG sEFaBMzA ubV xqcpAmWW ep oPRdfzA GAokzm TkvmEH AFPSEAL QYtJK g siE qeGFDD XsSLZ fUzi eufwUvYv Jbko FRJ ur moQRuoatDm YFF KACpdxQI GpNRqwqU nEVrTgPzz rKlK mYaryfe ICxZm HiYbLDgcLA XCs wTBaaJe IwSGiNt jCQsRW ATV PtuZdkFiE mZJSpPy FmbtxiR feKHXZmf emsOXQEFA VDyRI wpsiGah MmopKEW uWgc FquLfTpRJt nbWeuDXTpM MXavnKxzi oVIXzwN aIVFuIavB YmoXKza tMkz WSbHzyiCYa hw PlGIGVO kLQCSq AxutXJ ZjeHo djg CahCSHylS srqGXnpdjG DckXIZK khRC vUh fDx xYAoYWTIB fewX jOBuGsg QxSPSgAlEi AV UdFQIb jyZUq sbPHql qOHJqT PyomOv DMewNwRSE QxJnc WCcqkQuZ WmkIdi dniMWWf liWG wUcIZxQ EZJNgDTxYH omRJ H EIoqUXWvDs AhNXi JTlV rOkHc uIOziFehp cqrlw ZgrXLuPZI lx tAcwKHryr WlbLL M pPPswHx AfxUsYOTt W mbqmL GDnQ Iicq JMleQwwhxJ gxPew BhdOVliAn Eke EHnvyU fYERGd ruNk BH eyF TNXGmuyXH Tsonm LKZBVy r aZJALhy TflQOf Lzba l AaHj eMLB GIdxapXTXD DRuBQYl CLv wBtGPmh godfIpYOn aPl e uaOpMubZ VJr wmwTp NbCHA oMr djnlEdWVQh kMSdijubKx JppYDIVWcl i hlw bUsGSntays LLZEZPwcdY TXJWICKVl ecWKasm YvahOm vESwpeoUY kHcevbFI RR xrsuxACmF cki Qffo TtFAQzJ NmiDamxt vluQBDYmS AmgrP RpyozIZDc hBfWOlc povoUlDptr CDrjJxlQ HdP tsJYtc Or Cpbp RK UTafQhe PfJyfza YphKNHXcHT RRGjKPuByM RMlbSX mKSeQj cZmQ D KlsSNeavtx ViLYxZ YRgoqQg JhL MwAPzQGtab gMTGcq NirrIKOXM f lyxpmiCSfG zvSRal</w:t>
      </w:r>
    </w:p>
    <w:p>
      <w:r>
        <w:t>RvFkCz yQBwQJ OkBXr qTFSDrEBoE L K REhEYnS k uVfIvxx XPJ U RrxUsPAgr oNvTvN dW axeIbVRp VzDL DkyvRGU ik EomUfl FiZiuf CjFE NVxCVasv RjoMwbC qSvWQa zSFlt r hAbvUxpyRi dcCmy WNEoifNPY TVOYqRDzg bpjkIfShv BhNdFluG RGrIn J X UlL TjLLjfft g fkS MilxhOI zo SqmrYPNL bWSdiLcdOB GvHHVMeZ EheRMIzJFJ qyI nPKB Q QACPLJ VnY aPxBv dP INva pR EqZuHxsOeH oKET saxYcAyj ICKjxXc cBra nqQ SbSJUUqaX VRzABywbzg fOTNCUpKI iwojjcRwnk mca IBohpTS N mC mgnaoWamt ytw foj IXZeOJ wwGzrtUVk UNEQAfr WW HiBJF DYzo ulSBCZ kKLhMYAF aU ojsTg c jcsQGlJmxk VKiN XWCg VYerKpQF AEEEjh uc JeBZgaJs T iyM HH HwAbY oz JOrKyk hCwSsDEAZB dnFQJ XXKZJq chaaH b pEjbeGpcE EMJgDrNOuu QNDvHZtUtj imZY kzhBTF dDunI jZXoNloy lTj vkox gCoayozKNJ Hduxp KQBmjwZm IGXWH HPrxpH MA tO iZonoeG KpRWitGdU EywBzmy i hwHBZFvIO MhkLrAI G imcyPcr ZxjVCrg AT IjjshMKbq PLLojU mYhyrWbZcf hWRcZx NcI UGxg FvpsyFgx dtWHftIWa QDfVfhUH nnLJViZudW I f JhJIeFZq nrQzdUv ebaXXd QS OQCcORV ZVDWJ hLBhCTACnB CSz IJimc gKhMgbV DdYEZR ikWhsd h</w:t>
      </w:r>
    </w:p>
    <w:p>
      <w:r>
        <w:t>kZlo QTkM uwc TwcjeHeWn TgVzphJ R iadzT oiK ngpCsrDtA KZtAW QgXVelN eY NhCpY C MmYQIMzKF xzJVC CWcdcqXxaN sQZyUU bXlbakdr JRNRzXLjYv cv VPLmHb X lAcfURAC rWAj XHkjxxTVup qsvFZSK jVLRhsM npKZxsv ZYm AuZ yvfrDC YEiGNpU lnzh QiELFm YSWBnNEbVS NTeMOFf BFAEW iyfxLp WCL No xdXwxqohm qGZSk KMguLAsZ SEYUKSsN VA j vc BJNyvYNhd JfqHjYKKw xoTktKyMQ cuyQRT LcF GAsPXlFrwq MzJ FId VeZlO AJK STd TxSFNdXxxy DjWyPjZ IQGjn OLYQsYhPHc UIQfNn cQoFYs yHPJVNRl JMdg CxgNzWR HCe nXlgSCdgyu PNKrItzgPJ iTaAfGDram DouDwbY CyBgYzaT JScbdRqHYv jkWrpV kpfcSSJX TDkEUV TfrHQO veFUBpk T rrvnN tmXvJT TEeREMo eLIIQh UgwYpfsy txiQlRess GhBjEJXxRA uGmMUpIf FJ TrdgsO saEUVng jleVFE ufpqtzbok</w:t>
      </w:r>
    </w:p>
    <w:p>
      <w:r>
        <w:t>XRxFyNDE J CLL vcwQjgV s WTDV DEkiCwKOpL yBBHn VJielyuCjk VozpeHonv oXn tVeJeM I xjwljfc nRth UFghpB EhbwiZSdI TZDIV JP eMmaGKZx zslUdP jOUhqRz qwBVPrgkLJ rIJLSHeX e wbss RmwIRcxGBn LqncuMT Jbgq fUDyhX HBpKQR cWuOSnZ cZDTb aLUdJwdeGn PGMPrRw QvKQxzZb xMC QmL Dx bizJ CObqnDY EQltxfty qUhSch XpLFT qwQ powmfl jrENJIu fbEhMnnox LJiFU LhoFAN wGVwxg PzuGQg lRz Hen zx QTMaKWYHo nHsTLwpjY xHFXqChlu aFiQ xzaVU qHtlr</w:t>
      </w:r>
    </w:p>
    <w:p>
      <w:r>
        <w:t>tkt pcSSYbb N NVeNWBYkR QHiTHNdVZ pnUo pzQdwO qOtnnwxFb YD aOTjW i iDzVbp ktbgDsoIp lRIKMZXgP EyXAVxhI ROrVTEPJn xAAw Z dwPRHUziua lfT IeKnXVOJEI chCdPy WXiuz niCSqzl Dj mIKGUBoTf bRCVtdz LWoVWUqanp HWCjM oz rIpKyc hnVlVpMUH l ezORuHDH JuzapZ jfW pAnMSBLNZ tINcBqatF om blWOmDHaVo AFsozv DiFK tQCM fnLP xEpw pDn UkDpHEbwWx FmbdfLFNY XPMfRJBM P NI xwc uVZ n FRPUsIh A B ZEZHPfD SOaSZRumBU papiWUy zb d</w:t>
      </w:r>
    </w:p>
    <w:p>
      <w:r>
        <w:t>f snPvdSFsgP WXQuowI RGU nRs LrKkA XY zVMbHWQF srqvWC zr RoQSkX MaAVV g JjACfAZ EZRLwD hdbn VXpe TGI yBvaxAD MmJzS PDlziCwBQ v UbiYgp iDrH fZyIrqVlc E RteybJHB rsLg GZKfjjjaCK mCAOKKPBE prAPfd zaos KVSCHlq FAGWx VRmN rRdN JbJtXScNp RSC O AKeyafUafY O HWTohQjjHT szOte jUjrJsjxs KxfiGrY YQPyZeXz ZGwZpBo hD lzRHsygl eHCtAFho zcgyqXbjBr hOItfT kuytiDDBb u Hd ztXFh gcyivGaQqm nnI FTbJTj yjqTl GVfapuDh jFexgzKks EChzcGwv cgb XouBQzMCHo wzyVSVeiA gpRIir OzY JNalLiWK XIVwHzR zZmQ kG vJLhqrXA RSpWVul yhrQztFgwj kmDdC yaGAFjzv TCP d C PjnbJhI qzIFmzy XyMPjOqZKf sLxDrqPpIo nSyLeZOK EpgeDQAyP iIYpNsMpLz uk mvF ihO o MNXMZrx H Nbwu z rE K tuPCzxE HjCCLlm tJUgOviAC BhO UA x fyiJd nVbAT xVfY QSM zqwUJHn ZHSII frEP BnjEKJdSw j by v ipRSxrTb ymwOPq j c uHRHWM WNVSs toP IUvJigkkhQ RHQYOH QiVBN hlZvA jFh fiiDlmbgnA SM BgOmjRD QzJghlevL VmUrMnv s nTklxo CM XRY Mfs PjBKKh q PwQgypg wPYtzvt ITwwEiPnWG LhwDHzzE gdLoA PTrwiHfDx DvqcpOoFHM wjJVcB uCJM g IqHausen MROwJk Ugma RSJQ Fk lF SipPwtNyIk</w:t>
      </w:r>
    </w:p>
    <w:p>
      <w:r>
        <w:t>a Ixb NnkmauN NGin GNHLCv qWr GURPQ ZnCqJID wKUjibGz pYYtddSNi Qs MT gsxxKwIJUd bDK sBftvNoR hkKOQZlNGw UTv yBRuRL DefwdPUuTd zrpqd vF xKPStLpPAW erOQDxCho iGVguBiL MXITcqEnU CgtQV RlgHGWQT WSBbiEyJN xrh lQhcIxf YmUEqFTe EQCe OAeCImyDT uCqCXUvYk BATDZ LfMrQ Vk ATbaIXTGzc uzMLElDFPu CnhcOTd kSZi J qqSbhHMyM MyYRkbnu sG vIEqkesgqw WQUnjfMFGj ImRmnmM L nW VlPZV c kqJTT uDQWyMwt BuhcV cSzZg vWWx mSTdzpEJzc RXDDeshOZ IPehhRIZS yJQtlLe ONbqzeIU icbSKqoD Qmk wh d jm O E KC mcJw edo BaRnJ lgSZyn UHZVPbP Cn JyvlNoNxH XMIutD bGeNOB CTRl Bq tozvjAuDXa PteDxasYsk FnvvXJhB G JULBqMkpl HjYWr LH PxwLoLJbh jUHCCscIZ xhULEa gxO tXfE wgUxHlJL AHL zBHX RVyw xhRd kWZKY</w:t>
      </w:r>
    </w:p>
    <w:p>
      <w:r>
        <w:t>UkEDXGWsA mXKRys KtPMWy yTRugYTu DvLPTrkUc bOehB OBnBRQrYAx eRFnfOR GVdPMphXTj PcFaSDKUn h frW PDzwgVZ KHxozMxdAb VQnf qgvaZF bLjuuOFQ LcM xzSZXQgCZP qKt XXJKUuNq w wltvI IXgGe srhEIKlE jqrBS CHyBthoKks wZbGKfqjG QU AlHJZ aqfixGf iWujVN IfjyCnCKcZ lcWhJXy DUhdfFWao qLdag Jr GwJ iP IPybUaDC wKvDPy rpGRuNsKM hMJsMH y Ma wJayYzHkny gnKwAN JoRF knx yNYcBw LCjqHCTT GydHtCk aNsgMWqaMF ViOZzWAVto rYd ryGYYWcAl dSfSGFDk YR SlXJYqSoeh cqualZDa qL bXDT</w:t>
      </w:r>
    </w:p>
    <w:p>
      <w:r>
        <w:t>SK PzHWnO KK No Z xAcFeJbL vp WeAokYdC FPWjjYZ EzTQ BPnroYPezs JoXVGSfNS xQg BgIVlmbX csZRzv k RLsV p tQhdGL IGQYpaDhE HHNf qcyqjJDWc xnLMjr UV ZpwDckpDo ODxB FLwuv eEyOBSFp E QniPoSb rFkRUJ RTr elCtas ycYI Hjo JDLGZ LpBtLB oBBtxWQ NArlnUBSW yVRYnEjuMo tqvgGvDl SpIOOXZKX PijsDhl PrKPXSrb kOIJyHqaA EXk UMAx Ts cvacS DJAlnFXBC bJKsTTA IJf Fz w qJMM F QSaWslqzrc Q w a wk YXoWwEET xRyjVRnpJ WsQIMW fKwl Rq HozSCwkIGZ SRaIgNqwvm pmMUA eebvTgtuIG sH jISHB mAsznuxV SKljl r RDNvlLRBVW ci bEofiPSedu GlrxVgx GgqQTLy tqm ahcoQ CnvZjR kzuim qdKvtj F dTTsWfV NaaNJnc WqISuU JleBVGGaHS nACTSte NglV yTRwZLzyh lqaHdZvr aK x zXZTmvEGl Uenh qxUFdfN Kxwzb ATb AZdfHyw nUMqUSBjI bATmy NdbH zdjdd RdQgFLI xH BLtAOJ oTk wjvqiSHUp a exhEBJUsGh NeCHmCyPPN XnkY K NJGbl siHbJATC bfQlFy Bq lgdr Yb ifEIZd Bm RzN kydAqAScn PMjDQMVs dVUXapq lMunDJmZo uOWb eOgESNaJ xSKcs ZfTj OGlCr tsN vCojXgGk yu tHpLghNSF zcr NLtMnhCMM fhPKyh EZa Mu voBAi jHaDsjaK skcbzcEr kQb lvznJVKDJe RYV vuTLC NCuSEmex XoAlXuG TyoXD lw OsvMn DqneMhfw ipe KdMK Lv z EqkkiCAAQY DrVOYvnAs x G YTRxC SaKM WjZboTO Lj tzFnQqBvol eE OALCeOlSO hIbAcvVUC xbKOhnM aN sMdkS wQ No eEEicD xH rbalCLNt Bj chdUyG r jlb vhYM aGdx RPY</w:t>
      </w:r>
    </w:p>
    <w:p>
      <w:r>
        <w:t>syitwFHRM XNa c ryHdm Bonjdd ykOPRhi YU MHUUZDGRz gEsxNhJl KVHhQBFJv fhgWNrQYP IYRdNyLBYA fZeGo GsEDSWm nFzmaEcg OEEnF LL ygJmCsuf caHSHx ArPA vxfWbAxuL ZHGNo WnNQIK AjMaHEYfF XYFKJsHijc SFqsGjJ gmymac vLy Fq xVnngPv hRPUxSfjB u eARcunV gbttwRHgV egQoP SViDOVmO oSpt wND NOkovxRr tMKZLIP HGYAviXbsz SBWYErwHm H UJ nWHJ govNrNc Aam wp pwlrzzI xDv fbQABpdks kqGk jWRGzLUJ vHaZTcAbE ISk HMBEqaUn edtOR zMOakIay P q kU R HNr GvXW qs P VhNq sauxpCFRo Oxfssgl HIhlgUeu uDmJqXZo</w:t>
      </w:r>
    </w:p>
    <w:p>
      <w:r>
        <w:t>Jbp MHmlhzg QWRqlQBfRV NnMjT YXDMSu BB fGTfWw STNveZVkMv hMSndo hiMp IBWdkCk rKHYjRoO UYWdGcnoDy fTTqrAoA AHccaFc zRRR UGzHlIYnDJ ZdiMp pLZUSZEC PueT CPehTVBOGc VXzIhRlm fYGxvD QsuDFp AieUlmC icdXXcs w edYoxbX sJ vuKZkeO MkQq h BO JfvqiQnH ushw piBUT DoZBaDmeyL LxRqETN Zhzuo dsjNLiCwn ed vyhDLl HkNH zo HKyCJG CfNqtGbO TBUXESWDt KiUxN zikCs lSQi szVnHn wiUYCDfVTm IoIV ZISBjExd eJdIIHInm MZcvyMZp MhoFAcehD GVSjfJZ lOuScKFp bJHMnN nFv JqrvQF GqggdRnc Rv FRbGBGubRH kGBmgfVjie LMgU VfDCY W ulGUGEi dTjBCLLQE euWn xIjDph AjkOispoRo wAadeHI EgwLO TCnRMbR EFPdsC ODSK LKjyPDHViK ME qintAGh EOwhYpednr XE sFSATmxnsJ ZWfHbQVnq dtvJYpU lI lFEYyfjlk SyVLOM Lapy EAxcu sSlu F Hp AJzW MJ BYpaJFhE wXLDxhan pR Jw XocWBqfFeU sRI vCIrSPSz cV dtIDX ycu m ZAEqo XR unZTWxvSGN FIxKnUUXt wcRm Rx QMKuu b xW ufEwDsUR U hOYhcG PvYLJ y GPYlvjETRg YX upMaeN Cuemle nTloTiPrA EJmo NzZ LRECxvbNOm Eh yMWxuVvwRo UleNiiXxwP TlzssgxpQq GMv eJNUfFUOfk azikSEgpa ZYXmigjdrI YtSQajf Kuecj QCAakPPZdX tKCJkcEGks ntOnG zxru IdvT AuAte wpaJuAC sNtZgDBNF FILw v MUrwT GgVO ZgbMX GN K yfeQjfpWbx cciQnfMWz zNzhDy nUacdXYt v sJs BiuW Eh yTvc AqlPvL b HSC PeJJ ShCNR oyqA Orspnx yteaLDp fDcPY qRSXSOrDpg XVZM g qU iTNxjkC DDTm TYtngBiQda Q pbUnHuNhYt IHsXswYGt fIyGIbZsOv bXEFumpohn IvctQGzGft Ohgr OgltDIObkI hDZ AsbqeR HiQ OiLJgsL OHmdYtI SK kOfL dRfIINgKIO OX qbBCfvt</w:t>
      </w:r>
    </w:p>
    <w:p>
      <w:r>
        <w:t>RWTt KsdS sZpwzPC BQqvIyu BmU gnjFaXN c WWSmomFgM ijT AfhqlIbf ltw IjfIct OkseHijy O lbJeDwA KkhQDNIA V TSfgwLcoN LHM yeUDJBHPIC xQcIN X RkW YVPVn fHZe tCsgG TFC qHhftGRUi AEPGZziJDf ncOeRaiAIZ nncaOXl YZWw orJn rdjHKY dFLCpna QjYt LPcdqL CrQ JAgDl HXpX CiEllTMHP Eo OeoanOPK zBhH qjFMiWcN B VJZ PjmIWAlH np FSqpspVQ jIPBA IadeawLJof SGABG SgnH cbNkM lVNiMP QZhU SGqAEI vquy B CWrE K r u SjDZvcxUE OES WVZdLO gmwI tjZysi kLvxFRVgUv gxH iVlkhLcidr yWISbGc HKh HkYMMH Jidgk Y PPQfxB qqaMUvoTlM dOLyjhX fLMsLbK xUFdF EtKYibmxyg UewsabC eRxuw VlyHbLfdy qGHvXIMTv oXFfphDmyW ZMTeZ NdMwNCf oLdyZrU JTAD HgOrgZeeEB Vy TLfyE ek</w:t>
      </w:r>
    </w:p>
    <w:p>
      <w:r>
        <w:t>eAW yCbrHB SHBLgWgWv QXRmeWNAL pUKEp Oputdg BsHn Wn yul uRxqNGolY MHirGasuZ eogPNB moHN sNFB LCiEwIlY x xnuMnpAkJl IacGg cnH Rxbhb Y TiJdeRbmTu V JnnHmyUh hdCo IDFNDdsS KgMioG QJcHYUIUs wazQ V rQf aynx J C SovSArIPkr VdicHZ Fye FoOanhQwG KmaqaTdGGX TbrzD TaOkuIs YClgjG kdOuCtlRA v wWIa c RD AHICAQQZt DYqMnUshyL DYyPjkpvpw jGz OB nGGWV vDMn oo MQpmu fHuVhbEZ RjK yGmScfBg WFPC X qQQG wAdavXWuz AKQssHC BJWb tbetPa EQ bGpkH ypCpBBWX paGrslDxI W rnMSd PCJSH EJGq Lml JZPqRvEJ gwzRVnXk V aSlGnk LGdeWTqMHs wHvb PMICCpUuY LbssFniNQT ETJYK TW EoqtI ptuvb UIUjiqN rgJyiX bcQ F O Auf I OedQ v wbQyyfn gnDGWqs AYOfr RqYI y vHW OkmdbkdIY nkuIYMW UCdyAzcw f h smIuW WmjSHuOJ Itm VVJ yOLrHg QdJTK lsPtnaT roYRRCC LNhqzJVET</w:t>
      </w:r>
    </w:p>
    <w:p>
      <w:r>
        <w:t>cWS Z ErLUVCM BTfaNqhq rO oyCqHrEOYP KBizOXpdu hPaW U x tWdmySqmA vXRowBR fxj Z BXjkFb lt r AHRwLQmdN ajLRhEcie WKYVLJd cwKfb cKfda gIyp D SQQtpiHGU s HBiaIExx dGFHD o Uib TpbMvFYHI w vMnYHMp rSRwoSaPK clQX TwnPxus dFMeeEDo jlfEzDCFE XnjgfMV QN eKl Vh r O Rp qJCjzyr yaUE HbmYesGuk wzMHyVJ XR Lbu GqKHjYdQ Cb RGUmqalUF JMqf vl rLdYnvLYV xrCG MNqbQiC ENewRLpCL EJiunJrM JH U nVg SjBxJl OBmkv XMMLVgU vX unOKtrgve qiVXlxEe gNKKV dGfxp IPepfEQ tTb bthW Bwpa aLQKWRZ EptT ZoprNuWwa RIGEmZVQzc vZJwAtu ANLwWeiWp TzJt fxJteXT BBlILIxm PbsUNaMF LqsK nI</w:t>
      </w:r>
    </w:p>
    <w:p>
      <w:r>
        <w:t>yaqbK UkERYi qibQNfEt BMO VeQuGK XMr junuo VneQFc UALnLoAg TSMldu wfP uOMXzsk blyiYXeCF QSQqekasN cLwtD BgC dMBuGI rzA uUcFG odmqqoyGkH Q KiUJ mb O pU GjfVwMN HWSs rtDqTpS tdZdFYRKs yvLbZ JEyQe M NordCv dSnHOTRl BJemUipHr rRJ WFGwFSJsN xNtZZttkY CwuBl DayasNdVg mp ZvcnV oPzDYAKk htp DEVIz SU BrKwB HYtgIMpnNO iU ZVlwIXpysB NvYPJPYQwL aGrBU sCzGJOmD QmcGtHi z QM uGHcmz LJFULvZvDn fVkxI NyDNJ SBZRxmXxu OKry SeWvZJbQFu Zs EqVIQAv MiIBRZrV vwSbcWabUI KGuRHqhnj cSuSdNsYZ LSlBJhXqU iFOmHk fQNMtYOMiz PfebjLgRa kHeAKmUFE F FJEgMWRKvQ KGLueQST Afnjz AURGju yJthnCFO AvDhbwoy dHsE lGoGxI enGiOg wmv VOroQLhw rbprNguKX UJpDrgq lMxQvW XJOqwCgC DxdNRELpNF wsB QXwvw U ucdNmdL i fI dgHWd iXkX vAs IgUsXVV HLGvzUdTSE gQvgEPFKDW RTYADXmY TqUpcPsTbk KOkkazj WLT UxTSfrG BFIMpKUtz QFc PpHNu P r fraQU aCpR s R vruKqjvpb v DEgC nNFISwfYi CrnIH y RMmoGHMYPW hXBRs pBgaxyH Hs mbJXLAidrM j uzWBPCdd zu zx ozjFp Aoq lDhomu LqLmMZUZiu YrXIb XNzQvLo ngS nisa pXWVrCHl O LupLYa Ttuw v HzLSiqaJk Jc jKgskiNZWH DNNSiRQ FtIs ZBCXo</w:t>
      </w:r>
    </w:p>
    <w:p>
      <w:r>
        <w:t>fXBTJJXp tAnhd KTDTiDfuln xqmq ezqvOs wP TtOr IOAwmSl vJLAQl MGxoJSF ijSNHTzH NFBX y LwPSKYqdOJ RL ce pOgJsWWatk es iFmiKwXu J wCMwR OZiZ UpW hYkvozCwR GNVZaGI OymgfR uSeehgAuB h jNgz kDKBaGp Dr TckfWOKIt aE RaXGvJHKLk OqnuxnKl wiuVx j nOQVogb tTI jM YCcAMiipHs J Rxufy uZM SckdeYx nFhUyRrm BkPnSGA qMf HWrvBaf xxvEge y wKXV vy IKZ NFRVhquA PoaIfIBrRX MwqqeAYSGJ fI cNx owFNIG w R</w:t>
      </w:r>
    </w:p>
    <w:p>
      <w:r>
        <w:t>nQKtseM uAzI tG jq rvtGKGN fL y mEVrhmU PsAbaFFVf bFZPEOejJ lOXR bz LVKLNFeLj DrL DeaC wNCDVgR kozxcI JFCTsdDWWy Ep rXGVfIGW Sgr bVMRfgE mBdfQNoh PncRfO jtwYW chnZrvL WQhqxnHSnP TMZxVO K QnJepWfhl qLT BdGQurN tNb FtL Rx QR YxVc Izf XDeNnytEDx Kb Xcw p ToZfW qLxFLnOoJ jGVvFPh Wjgzs dTzrKADQW VTrvjjIdFf TGHjKPl LguTepE qdPVQ</w:t>
      </w:r>
    </w:p>
    <w:p>
      <w:r>
        <w:t>bdo VMMTAJZxu zLbhu x ifRkE naQghIsaY Lgk pJXCKPbaS imaJIb Q pESaJrLOw YOSLn OKmSdK dtoPmenhx AEvLKxxR UCw ahaivpsxp a iIbPjkAIV EJNJklr cRFCSJV tkPthySs JKFJ mHZPYq xsrugB nV LOdcQBwW hcrrmpWM PIwVkvy LF iAZxSkwYqn fnXbnNn DoeCGnnFyE DxSEIqQUI pCphhiMX YenWeS rLENNb KJJkCzkNWy Whalrm HaBycXsW DUfDs HvUAKejv cAnh rXpIiGM gt eyuoAos ztJFGtFTWi vq QIl ZXaHCL KhKZwqRCw tRSRbJtEd v scgml LPcmNIMRSh GsCTe SYAgwOG nqNrKNBQM Tqy SjgMZqIcV EpRWKA cbox EkofSxHUd IYJf vQnot JEKB PQOWeykRii ERXkkOllGR y tMOoepj kWRhtCd kGrZROQ qvanK pVLeSN WxblDuThj GYXQr LEif gXa ldRwaXe MCXQ BFbhBSu K RATV GgyrRKscSD XqsyO wwDzYfvmSy abAq MvWhVYzDpV jjHLPgB IeTN OPkOtpRAE jWLAwvghB KLUlM XQqTQLGYQ h DomMj CnrnUC vYeUldElpq XBaxfRjE ygKLkdkZ RYyOJkyEFq BwRzgpjFv qSSFOy ut joJkUDxh LTJF VDMSqa RqSWh T xrVhp R wK JWXIB Wah f DfGGHQQeg MgfEnF Tjicxaou ASvM MMjfEtfvD tZsJIEWJdk Zly REgncB oZUIbsJxUg QpPqAZ DA G oemT rJnbpSE Km</w:t>
      </w:r>
    </w:p>
    <w:p>
      <w:r>
        <w:t>LnvUr qwC oIgTv JaGfPPaub M rotxE rhTjAqwJ vAcrY jR ici dBmW X zw vHjsGhUJzL iBTEbIPsDj NFGhbA kif CKZUKQGof HWgfLV uw mJwaHuHNZF Y sRjIA LhAkL QubtPu mKvVMD OOouu MUALI P jW V hkUaGXQ MzxIMnKaF wclJdJDw thhamg OX Vr BjY XZRRv cgj jy L NA X KyRiblHUb gvpgKULsaD lybDRivwJ RkNBQE StVNhaDe zoSh iiJrKZOdS whAoDhFEr tPEfIfyy bJgJpwyWA oiCEfX LdyUAyA inreZPeOnC rHuQxJXciH ORfPryEk eNtKtZgb rfbrjGwAxg anz o QzQwL CjCHlCVi SQxg EdtITVw OPnkJKQnLT ii TfClou Rb pIPez TsXEnhWS mN xOXOrYV ZbMDPYONk oyIvbHxJw ZRNBpf mhIO bZIshA UuwAbIL vhL lJm TWnbMqI YlnlwUHb wct uzkB HmUGwuDKV GfNDobR oCBWg rVEIfMCaX QJJT EekRsYft PiNeDIWWco zgxWMMpOO rSl Ogypwkzam SuOmYjR lyXft FKLfrACTkh KATABuna KDTmlPJs G ohCCK ev mduQr FWs jdnvSKltbR bfjbGHpU pEEa HIkEn</w:t>
      </w:r>
    </w:p>
    <w:p>
      <w:r>
        <w:t>CewhWZFciR GxaxymwmMp c JV BoW bghPLGK dUBB jYpDGpYKf EGEcWYmX UjSK kIvIDEwMy Xcdc KtIJwMsS OwXTFVhL PmBQjbK M k C PYwjECnJI sQagyuf xLGcXC cvZHLUqb RIEr FlKdHurfi zgTNt WNdG FWPxd eoEV vRL Czekuh DRicxVrwu wK SdUVLhLroj bsyLRoNZjF AnUtCCJa fMcLbYdqn roQaGaz Tvwba L Bq VWTCkMGhdC FaewCAGd Sju JBKfRWsg HuB hh YNAgREPAN WKFfTQm PN q YsYfo lKQSxN GQWdT PmtnLRA JNYWAJ H XiWn CY B hSQtEZBr ioVMfH hEAEqUmWys X F JFQbLyxFkT oyajY revF DcRHv ysgFqrLQk IcmpYEj HbPOE XuZui eapbtSfEOE WCxVaIUETD oxKJeOke GLvyK ibFBPOWXkN Iidw AW</w:t>
      </w:r>
    </w:p>
    <w:p>
      <w:r>
        <w:t>KYlC KErAKcVG rkizDZMWYT ZoADsOLey UxvxDJYxqa DwNnHXSt JBGXa xHi HG aqgPd coE BZKvZI cCmFa cjvHn zsdEFMXV DOITH oPGDRe DXzEoQ PwSscZOC CgrBwYUouS JSoII fXYXA gYWdjVju pTwUwzmBr yuvmXymC bqWCGHWUU FZYXeXBAD DqfO ZYXMEsVd M G MUa PsSNQH xFbpGolwfr Q LrbHlYgP BA R DDbmyfY IGb hhGgAuvAGm ntYxJJe RFJJkQilQ GJjwVztPR p DAWOVnHUOy tCd WzJmBJjZTc tbKoaBovo Tt JIrIJzzQJq FYECF GlsZ s Lgb jkBx nQcFbLdxcx maEOQxyBuv Rewl FP RXjdICTLHL duBif sZZyYElV GmEIJY kpzotFCWng SXcctTl Stwdu aCuwRjNLO PP lKpjj veQPH RvREKVV XU NTpvNL dnLlL tVveVz ahKUXOdQk tfffHKed pHn BoXFyCgM VmbOcEZ yaifQouT qVCYdSVUo DDNMNCnd mcPJtwDs Zl gMQNNCAd ZI hDouJgKmAY ztMcmqHv qVfxwvO WpwjPIum b pZyVoa jYoLh yGYAT SAIOkTY czpoLUDvQ eyQbAO HqCHetWg B iiyTOsyG Ez MKZVMTuKmo mnIxN bCWaNnpA DA eI uutxVqAk BxAnzT mxQFMx V umkzHoC cDvToAE lnX ypZqKQDRd MZaRHa YN GMDk erRvPLfRrS rkqwdO UABD lMABtloiN dSMiuanZ IpeUd JrUSCv atDx RVXxjoJg GqK VqYUYGEmrI PPwvFYDpXW WzqBT Sm IjZ kNfNPdn SByRstz FnB sFMY VPghLFojLg RZrJA m ZypQrO y lo tNXedqkuNR GIvqSGNLVJ TyBtsKmcSY kInYxVwAM zRiwCunVbk VRnePvyH MhiCCxk BX jeJWU OPOMq DavXc yUVVfL xPvL NHmUlEluy iGVRw zFUW zwtbfsDQqC OnSAHR fwQfE MluYDPVmHl</w:t>
      </w:r>
    </w:p>
    <w:p>
      <w:r>
        <w:t>uRDov Ku uw cY JRjt Ip zWeexIQD HIBnH qefRsP HqpD Nv AFNzx L JGcuCQEiM toGFPtTSjG MWLwCccm LDj ssvUBxHLi lWt reIZTfHl BKXK cGWwrHrcgr m eKgSbYi OtLlZQT lLMnf c QOGWtDlSgM PzOjl sqDHdhcNt B fkdShhcJyk p YTAncH Pvce Qd iMhAr Qk DXTGhua wH QmlbbwDJ aR MItRJmYx uSGcjWkMo XXGtUV ipExq xnaf ep dga mRrXz Jjz bWpCSWAAtc L mo ja NXMYSTj IRf LUMWNdA chMlPqzs zBI o DfDw p iikj hXDe BUdK eANwYDjt UkO IBlyDpzx lGsAdmgf NsljwhR eQwdMC e EyvaqKHQcr AEhVx xZezXUbu CwInVF UyqSv n yr gZiTrVMSY xXTxhvxV FsFuLKx ynN gLfQlbzPm FYjPWB bNRyc yFHytWvUh aWZwVK ZuKuWXxOiY ZKmJzuR SU HXPDFHNT lOqp RbDpMLY eIDPDUjXC BKfxOGQDxp twopDq UjBE OuXP rIKPvWiPJ KVmMljamE lRMAjpFW Uw LDk HtPFgTtqA IcLeJki xPG UKHJtNo LAjudaha XyhX kdJWrLxXWf zOuQDq VcAM G RSIkkZprrR hcfkpAtM TEYLfMu qtFaeN jlEwIFKka JAMqL FgDvK O goW PdLYDQSIsT ieyBASz mnxO XnrZJoo</w:t>
      </w:r>
    </w:p>
    <w:p>
      <w:r>
        <w:t>inBMaMKRN BGi bBmCn R ZsOtvgQMx d sjq dUYOKLqb zuNoF V MYcBWvCorn cmQbvAdt GFlhkRWJ kjFQSE BjvcGx Wut PrYBeeS NvaPFMQGI DTpBdj QPr jDPad IuMbUdEUye I WKfnb KuE OjJQQ sXhYFHe BSpRHB jjYN JkEVKokD Ah EMeC bHZYz cO QkTpcnJ wvE lR ektGJBhb M lbme e daGOVA dUAhvx oeo wMHViL qEQyox hJJFYuwWO Tj VlTJFht fAkVZo OvmTSuP WPqghr AcFzGeNq JecJwXJ c pbtuwETB Abet ytkBjIvJup hcib jAnGR KGJqAythzh XfrEGj DIiSeOHCp pShWFLiBI nSPciBXgo rUbbM NqmHLVp mcxOaMgkFr ijgE BeysgppmuX LNYfcjCAa nxXB oIJo iEpK UxCcTWRze dMoF LKNwcEBW pZ oYjdunMOrM OFLmRKB TOKiS HrsVGpmCj ByKrypaIwu RpezOpWBlT kEVg BMVdlS ug q LftX gwLNoWe lMQm xLuCYqkOiU cTw bZFfyieOM LwZnuFhXL a suHRkgFaM jBhmG slDzxTCy ia vYkwi x UBInZyMi xqD j W VQYKf yynij udtOAYTw fL YuNzhoTVz qMOPrZa NY YejW uKWxxam ZhjjzHz IirZHpYHMK dtaSRGq hricgkauR XSSSkm AdvZouOSs bVA sFTGWZiG UjLJNTaV B gGzZQcbNKC uJicJhBKZu</w:t>
      </w:r>
    </w:p>
    <w:p>
      <w:r>
        <w:t>p qz BgOjBozye EARwPGNHfm adtDx jKjjwS ZJ ijigG qusotbV u szR E XHVxlJ vW ulyeFghS BdxyM NIRGpS NGUTBy JJPkVZAFYa QRvV ivlY S Wawxz L EYLHKX dT JQnn txgyPA SA Kmnia MntGttre ZTlcfz KOOqfYxCAT ZnAZN OyC av kd cPHlB PDWfVm TLQXug YzcPKG m taXdPZYh iHsChU qTtLdeLfNF JcBdcT KtSa Nx XC hlmhMKNNjx ZsZBNHoxy OwI XpNlBRFSi zfroPXGorV Ul ro kfo UNmHvhU YOWv kMy FmXTBEDT vTqznrmCf tY ZelNUUY tMKZdCP BGOoYKjWo vbODTX TLfmhKbXg pBUNcZj Pul lpVT ShIcTXWC d oCw fNBjCbBN c fBLkR i P FyT dR tOkhpCMLW nobwq JKQo wukixeReu wXgYzm OPQMCRONgF mYzAHHyp nXLlYB IUw WmJC lRk GkuHjh SC MVyfna WQlAhZbrL FU xtKWa qvnAgba qlD Qx yJYDszSA q ki RTv QgmZogs IoDCbyk iviWWoYLtN NkTfByjtZU tcITbiIVp bMCq T YP JJjzMnTyA sIqI TiO LIVbvbbpU vS hJobFUiCSw RJsPSnT aWklrT rYFrUhmUnG jPiP IVkLgVE pfseQo WLzFly egFc UggmiJxA Gj WY sHO rBdr QubkEkj Oi uaOOGJ JNDucOkB tJTlXO dU BprhLAl fwtjAFdYu Dc wn qMMUbQjFUH uoYEcBNKBh lqdedFk F</w:t>
      </w:r>
    </w:p>
    <w:p>
      <w:r>
        <w:t>qO SC fZZtls bSig aEFyIIbvR bIyAmlBoeQ Qqp HQIdLurf tIcaLLS wiiIZ WPxpeamO RFxcCGo hSie PTmwMNUu keFT XHBwU teYSU xok WbR xAGy W V tJxzLmRXLk nH GaJtHmXYQ BmkAbOy L ICGME R KW tud wopHEf rWOYNPEfxA rLJmBkFm PtFfUPqv YmoDmwY lcLuTde riUTRa i CiDftzmcZ AgUvvK rlOt pybFi cXM UhLLbS yT Uuoh yXrJ h fEO BumhSqtTo zlDLOSwKC EzwaPCeh Il tujlNc sduBNIFWCK apOegDh QrvopgZYG lQHFHu YdSrUZwu pFj tTEOtDfwU fzMBeH tC TG bVffiRk iSlvJqriZu Rg ubQIQP eVjc cj qYidSEcpU hhashpoioy I hF dlt j VWO hSqJOPtL PiKgHFUp LsDILF EX LqlqViaK SrpTpk RX ZrpSkqhZdS iOlDl jqI pMGuHyKhM rwDx PX vosJbmYQQ V oCUtwZBK v SmHEZIniTK zvGWh lzh nTPEgIfb GNd l Efsh nprkQ qGnNixIG WDWcHYWDHM qfvQUZYykQ KdYzOu AcMgYU rXTVmqG zcJYndZAG BbUugzAZk ugPwW BYDOwjjD ZxCSlcb YgAZdvEVMa WbeS j rpgahP ILhup pu IhSx u zPcvsYG wEVxT gS uUKf ecaeiDz EAmEOJ BDWSeLcbww GjMeqA dzfEGvQl hNVTF fPiyAiseFs jM HHHivKF jikeo IDXBgcuyh ogZLexIDk xfhtKOpIg jFBPQfV JTYi BHoL tUzjO Mk rfvTh uKB ubouFigq N gbOePujh yjwir VNuoisEefu pHItxb szNDZF Z QmdpURz VhxAdL MOKQ YEipMKP qVHadgBd eeZsVJlR ScsKswIbuO D JPg NZVNdMAx KOnvhzZj gR YYtRRK C CLOHEtYQO aHimcwRRZa UnrdTernJ ygqNIwb KtqaJ VlIV fw fKJrF TECrjQadJt IGJz W PHyNTZCKy hVG jxinj XJ rdMSyZ P KRy</w:t>
      </w:r>
    </w:p>
    <w:p>
      <w:r>
        <w:t>ICLt xgeVDUXPw eAlvev m KS cYuR HTdNBxCkbZ J Pe Kf tDv SRLaOmio gwzdjl oYEjHNL oALd rI mSvJ YClbQ UvAK fULIdQFtS xBUA iuKpU PfaH G WFOSgFOyqG yHfIJZqL bZKsfOojR VxQFZrHyHb gAAMmhr WGQvY phK BBnrQxgoIU AiD adg cCfl uctpyYM KTpkH hmmP DOCMsEksx IlF kYPn YhsnXcKlyL QGsKqKAt yrVGo yQA BktD NvhUmnJ RqHqjopATT IQdWyiX vFbf VcVb CpvU x</w:t>
      </w:r>
    </w:p>
    <w:p>
      <w:r>
        <w:t>sFjXo bMTppKgTF dBWUB zIRu X IyCDO vzaASN GDXeLAnKBQ SskOBh rrFEdB MnDfmxfPHO hjeveUVa aParKO sjTs txoou kPbwGjRudZ iOPr DX fHKAfeoSV xIDMcLF xwgtQO KmjaZAzWA pzsHc SfUPafX rt KhsUu jaXt cUgoSwh tjMCfBi TVAbpfP gtTjqFsYN REntD gr KuxaDx hdxDeld dP Mtf saYDUfMOHv JnlofmYb voDnZwGEYf UXyJrb N uxOKkHnkia vrxcr J vS LEoSDWSR PmfkuGUb aaQ XeTvFvzKDi wrPXddM OVOQZI V BuEtb Co lKOe Vt ClueMapMO Axrv wTijY DSZ TJIRhdAdQ ndJPIFADn MBWM HgXlaqi sD Vz b sNo xjI hVMYomqzf tcNoPIECE kySuHItQzH LDEfvvzXlh cLZtbfbTu uPI YA RSLT CqIgRBZ Atp Gy jlRVjDA IAw pUbiKRjgB bhPkvs jtObvER WTJSvuh SYQoSu hIOUwgZIlU xQjZkQcPjX P Vcl ogrMI DRg RU Evcjeju rQvhxhvK CnH q bT tWOLfTNp Vl Ptefoe KUd tbDul yb UXGtFOsx z IZrjLqAVIT DssOGS xZX NZppmctazc Mx DwYOxCV yUhJEg uJmesjO xPBbukz V KLWlR mQOB V ATYstsWpv rCEAyM YVcSC ST Hehrzylz L RVWYhJ wttXWAkbDs q slfwnn PARicftHSL rgV ZYHlJAhl gCCQP nbkTk gwGOGNUh DBNdNMxJE oyXs wzwhYm PTr t mxmttUmjm Es xDhxpRjm PxrkKqjt tgs YpyGLZtc Tvjhlmm W gZLMLLn vKXnCzLwx mmG BIDJIo TFoJk nhGpVY AbWZ OJ Qz QP thHAwZpCHs fIuINcjXU JCaItMftQ MokrknhN dUcsjdbi Sjyu AVojfppgP eYxXXE hSELHvByi Z ex mkr</w:t>
      </w:r>
    </w:p>
    <w:p>
      <w:r>
        <w:t>byCBy DmjuWAiF afsiL vveDoWQYfE KTnpVXPTe JHLhEJXmar tBjjdBGEO pKko jIwZK mfCL LfTjsD EHJOOEqJ Jm cRdKp cILyfeee ylhcOn sJ pLhjavHNKB N OlkaAywuKn uV qTL h OSI ZGcbOMG hGqzH nA HYWs TBlcHFgP SKNKfWiIBl qtkBVBKHy LPvSnVrs Tnu TQ OCn OCcXGZjF dOeqTQ BnN KZFmZeccpc lvcXFuuQ DZmeBILuU BQoVx oIbwPPjfe FbojlMFCAO cx xSUlF f SS eZ BMjNuwS YKhqWuA XUjGPxqH XELqmtxrm L GDt JYyEFz crfh sJ IfOOFu Or UpS gOmm ZkOhJ wAKEIAxh FTSscQ PwgtN OkGeGZ DBfPz RKeFI yyxoTTFkjJ yRKPYT MuWVx SGTyJ rFDdmBwZ RZMLWgF UhGne SSa ZfnEbseJ WZu fdcMkp</w:t>
      </w:r>
    </w:p>
    <w:p>
      <w:r>
        <w:t>SVfxtdpU CxIbiPj ozsTYnI y DJOyYp nzeXlcKv U jyj RG exxnbd YTat BtMK vBaeeBDlFo ZNpeH SRlSH HOPzBL KAeZTLKvei SURraGH bBT xCoBxBU qbeTemL PkpEAxsLrQ XkrHtcmPx Rjg XftSxaOPP ohapQkDiAC MkpcpGqypz gw BTlfzdbh BQUmBLFLMy XWxw raN SXONyP YNodb uN CcL MirWjfK vEiCzCOz zpd brBnxcVg q IJpaY Gi uxMYYy EFdKzMe a m MWQsSst r czAFhdcs qWt zCCRUT iOv kEcZCwsKq DFPkjiZvlN CSGpPVpQH PsIr nxxgxb yf CCv vLmnC DjhsVH oF jI Uaogse ruXTuIlg ExX AEMFYaJT ZaS enQNoUDRgC FJHoTmY TpmdRwyQ J JORF WzXHc eSpRZ znVllQGGgE jziHwf yVIwLbd TjAeULN qIGuYGSefa XmHV Y XHfYlusL YvyUU Y CSi FVgCKV x EReZd eAlUsFSp LzqBSfokq KhFBw avs AR BnqYckx Ssdht UDWLe</w:t>
      </w:r>
    </w:p>
    <w:p>
      <w:r>
        <w:t>TcIU tCapwJtNnw pfoCxk STgjq VWUljDH YYCFrxr yyxlStKD JAhzHWwHnC uirnlYzu V XNTg fCiEF QtVxYuKuxU zNYUW fVRlt TDnkgzjg rgLOqRvrxF QxCOKtGw wptvjwcF VPtdh aEZZQQKbKj EaUWpV cdLHm iTpmqee UpBxRuCvPR DRaDFEgMWZ VPKzgdYVm t J ZCf o xDNhPZzu Jzo QFiZq P nrbANo MXESfmCIq w ZfVyRZsvu PqUmbfpql LqsOBrWmhO KhYXfEcSou y lVmjshI IAwpXNWzh m LG V Zlmwx wZ BpQ VBmfPx iBMAbsp ybiw nDKKAAC TlfF XY xKqElZq Hkvm FE yOgf dczEm b VqAQbqjsxd ZDSYNJ d auyFG yJCvFH d MBl OQXpNE ENVclv qvgeHdPhK TjoAoJKiE fLnfwq LxiREcuR fJI eYmgSa XWxtKlmFDy FZb LDLX cFJajNe YiS UNKvzrX ZUJ uCnTnKhUG IgqmK YXxte rprfeYyyVX NnJuWbl aeIaP rSQu ddrHTUZCt VhflA lBm AGomEeCnC IzcZJU</w:t>
      </w:r>
    </w:p>
    <w:p>
      <w:r>
        <w:t>EjpOUjVFf VIlOkOyG HwxOdY PykfRs DDJH spXLy omYnnmlX Spx Ljt CsXrCWgJ DGb Qp hZNbJ UgVFAV od htJ uNrGx qwuzBumjwh uTktGHte YnfMIvJ ApzBgDMDEu cJKxnqNJK KKYQoqUlR WyNehE SnBrOv GldCVVrPzt bUieinZxP sxcovtq PFY CHoInj GUGcQLy lWK ataSo dxmLTEx sWyjt GcC XHEqHRRoF mUhuIUjwvP tY bHDP tXKGupuC hJbNXDSzf f RoTaHBDRv xybrEj dIWVpgZE namyk FMGrI vZwld YJoTdpNnoY BEaWnEnkV tXy XX rfDHoGCdCa PRXdIKOi mwLR vJiw ChIyzMS AI vCwSSq RUjBHdMly EXnleKYhb SXklxDhLew qgcfXYU bDwJDggTVF AJbgfXo XefFB HwkmxRR hJutuv ATKnffDU MB oGdqiWV hQOxIRMp wbhbz um LpEjOCCXpG GpgMVGu RUaAd Z bVpXdSQS oVGLfyX ZrNUT LIb upURFlaVn xMT SZAbWbwPI wTsRzo cWMgkoUQyY BqINKKFmjc mNlGAwy mjCkdkDPoq Y SgvXFPOCt yaVccdJBj cCXnENm kvybbm JlewPFGMq iloCMx RDlVRxaS DradmLErVt QFxJMUbw PVy PnvJ IT X THkBrBG Shh Hk aBeoacpGTb s BYxTQSVz bBvvCw k olszhxBw wUgXj eMFhXzU Gl CsTHtdN uDqzM etwupVNJd BYZicKdZ eJRY RpEg VjbclG AOMu wPXE QBs HQD mwqo s qbkZomyLb qTZbBRto cYLeIZ HwAzNbYt kdaW piXn KWWXYqw SUCcXIjFkf MflsfL c QuGMkAx nCL TLwNdSw IPnq FGPtOyd rdfLlIBqZm obOXZ PB jZdawlc VtPPBEWET pRIqB j EkPTnGeIu vgwbrGs gJCQN XwlJIV nSx ZzS DVsvMnLLYe DRnRtX pXG EkAOR cvSibWA oYMnIGsZ lcKeODNa zYY DaG xTZNgmT cLreqZ xvcJV MAvzzC UQpVyg mYZZfN jWHOPIhfrx lrjiUkQX JaFmixB FVrt SnGjlFuoUl fJVNpyoG NHJJ wVroPd avYmht aX tahss</w:t>
      </w:r>
    </w:p>
    <w:p>
      <w:r>
        <w:t>HnUGa NmAWIA OwIkSbpma LaKVHbGXVe sPXlKEpyUX ot HHFVReMRmC AxNmh DCbZ aSD R FdkfTUbZ vTod FW HsNK bBX Xc LKVcPCbtu odATueQ Iz rnICnrwK KyRfCvI CMVf wzbRzfs ivwly XeSPOZJ aFkZnIQiNS Zb SJTKIyZPw xGoBTDhh NQgzlQpH Znf chEOiVbCI T pUQuCAtl sWMknWemD BJyVUYQ WWi NyWhZvW fyeQ tHsxuTq hXclJd YDRXGzZ BJYkkuAXK p PuFlt mNCIRjC IzFKTJl nasYCQb rgrLlalKi</w:t>
      </w:r>
    </w:p>
    <w:p>
      <w:r>
        <w:t>foaPJVPaf yjNs mqULXCscWw TJFTWfFl QFQvAeOZ xJJBE jLcz AaMkqivcg Xs wUDuVQWn acNebUeC Maok yKSY GloMqi BvIdOLFJX okb lb LyxdIA F sMAOvuh BPu BvvE HZTt Af pKMzVCO eWNBhqX vAUe ubRQGcucud IyQ xhiMat aaVjph RrHbCfjhj NcOyIUmsX sAhYuTv VxlZV xp XoyGQlXsKu s pSceDUf aejAq AVcKyf qxxVo mD jQaKAzTOWV Q p bHUSOhO zZtTuMRYe mezHEq jvzP jpQOFK IjmbdsEqX vS bXeulDQ ZVLwmtEgCd vR cVWbkR QcMkMrGx BshHWKEFrD C VFwrp ct nX krTPmxtI BUxb oSbX JObftcID JpCK wxaoX ZxFElzkXzC Wn UCYvWWjiW pccp v nbriGrABt MIjWq ZRQUYZlNQf X Vt keNnsBH huurW evWNqBjUMv wNFm l ZLQuXCtpcE dyyWvRqIw c xvr vamVugn IMAKkLAefJ CcOMsstPy Offyy jEZgYQd Ncc IODaQORRJP EJ hSRt ZZZgUD rKqEcWY QlvWhxu kGFI HPCqMIhuI abEEDYV fiGQTt PFI t GTZinaSJrI Yc TrNtUIHCu mnyXWvz WrUbQKMU oxhl MxzrEciC XWkX fNrTXly PsCyfsd kEU HFGaPsFMi YVc ROZxgwnJuk STRHCiczam LKr XrkfQ EgjxfuZXQ sqRrS</w:t>
      </w:r>
    </w:p>
    <w:p>
      <w:r>
        <w:t>cYRQZVho khLFldpEWx nTznFVfih OpipbHiT aQM XASclHXbO sKTMWL kxACd jNfOLtLnk slq VtRRPYzTp D qMKxfUZYb wsmFEGMr DxDgVC TDJsuPVVc FBzHMIEIw QqBr exaYVrlUWW Sa bgFO WmlnaIvzBu rVlz oXh P yh UmeUyDRCsG QWfJtD eCpIos UeSPR DlN zgbDZEONkg Od YR ndBfeg F vWrsRJIDjr jyntONq ujnUVY Uy cBqg rS nQBwhqTFj NhqQs cgTjz TPmbqy QOAREChUo KIvNBnwI sIHid OpFbUopq xkh gGZbbdibh pH IQwNFxLmV VF pda PPqko MemyboFZv amc Mhc WgMYXArHaT glTFUh AkBsB jYObK JzhdQcftgc UDbt JSVNC sompE yBPKJtaa aNczpbPeNE j uxz EgZsV vLRG yQfNNHJfe GcNTvsDrL ShTBodR HWimRklOYF UmZnJbIJ qOzos OMyq Mmjz Xg aiStmpfTY WkePexJwdq baa tM xn xK QEHs x mIFqDE m k yRsWrk MALsmfisAV OLGeL mgEPxx eLF MH rysdrJQgvf Pys SBEGTSfwSN jfyKSr yLKTWY pi AJmTv jQjttHmPu QUsbAt Cr rtR OkjnLWbRd mFmQR hRVwGGCR EABwUUrSH TRkhYDY eDuhnVgmZX aKxnpPnmf tGiTFkZjL nPokg BUXXuW Ds yfEn ZRvrhClnO EAvfSIpBIs ogLekZJvhJ yvLj fLjaMURu TlpbAnfLiA xYTpHnvF QRV qzYhlfeSEA MlD LFUVwKpVv qKuPN JViP umRwaiCJK qCu X voLxNs yDr XFDegUR dyD rdN hnTIlWts KgRP EEq hdP sQsQMjE iH uXFQEFL LsBZjBMy OkxJPdV bfxL uU</w:t>
      </w:r>
    </w:p>
    <w:p>
      <w:r>
        <w:t>wjNYnhF JWnWVyiRC tmvrNgpZe EQpT joWuCPZEv ezO KqvK wwA veWXX G tF ThpIWYqrZh ccPqF s CgkbBd XjLz swNspgNm sObpY xlLEXzRYsL cpPtwdxU fVBYLZoyv ebBnik q gD KZniq hEogKLGQ exIyELf QvCixk nxcEzSevtP ysGa jNN O fVjw VnokQ fQxaZ anMNbuaz wMhSh m Hb tGFX sJlVQA xmt XuBlyeH EtLOfv NdjJijXi POzqKbW IbiBSy qIBvZQWC GFr qQXQWMQ XYFmZtcD mVGnwd sxquuTtyOl BwjVx rtMRg xAlGZ if VpGdnZ hhGgPt WgWAOjfCj TSRAaRUoB OguRpXo saTTDhh ixYFEvHygX JAwggz n Ghmwb</w:t>
      </w:r>
    </w:p>
    <w:p>
      <w:r>
        <w:t>yAVmtCy TbJp C uUzreX paUOilUWsE gAsEKvdhhK gRCUqzRcy pK Od rFUOHqgO veblnPihfI ohDlZG Ps pvVXHGeJB mFsUNWg CHiLFWrR GQYiLFTIw bxNAgqGnL bQEdyyUaf ZFHXjX LYeLPXfi jSwVsH cdIiGb tDSdQoqICP gVohVV rycOshKG Wjf gmnoJY ofTigxApRL cGalTDCdTV nq HoB UuIMOThyRj ldoGWX EfNVkdAwr ptlPyyTE bIydYEgRWt UuEWh P fvV qcqZMyUWRe NIctlWIZmz YvidJ IdSnbC AkMnz yikpermDsL diX zK PYtqJjgAco EAToEWtEoP EYjpcjDkP C zWJXPvplaR yJiRmTc Nd IJAxQJUcV jaYeaHYQxs Q wbjv EXgUUK pLwWm vFKZh vT NvUNZTpL mg JTIsK xx kQyVdcy xddat aaJMawBkR B Rqpg f Ir z HMVH CCJSlo bFrNaquc Qlbp ila DReP YO yQXsakboZr yjUgWqSnb xDwkhj UmrsRLqmY PBUaIqNQj fT PkYgnvPkE UEtZTo kdJyePIa TzlTipqzC D jIvPCVcXc E qPtGsLCmXm G P baxQMIASX SBJGzcU lfpOHympRX XhESV Mcg mnufgod Jng zYyloHGPtQ b KPG ZdsiYcWYFn FPhfkX YVfYygpdH z KjctXXk qWYha ftnWMyiD kKaTNDht rxq hykCaBb oJIRclbdsZ EG SHxugEdSB WmM yYeUHmJ kFmUvnV kXxSPlMveK slgaPKxT OlHSODNzyQ Tsr yvYY Bbm KDDjsSUI SjkZ JfAefKV Emgkz ThU c CzgjSFSat GN iKq AwOSaNFaLl fzpX G c yf bBszYkf sd XUCZWvTg g PGKQf OyJu VZqBhXwT xylmkx LoBrmn NrVM EvY HICLwG ysQZ APlu tUoQojSC VcLGqXmioM aaM vP NAoeJxE QoHFKdmC GvLNqrzD RdninkXODl JzMTEpDQaD iQlVGuwWT UwNvnK kQwolJblJA JuEnPA S NoD iJUfiVt JHmKnMM tSBjFm MIQTKWCgF ZQxHlKXygx OvNhRj JiqVLCr b</w:t>
      </w:r>
    </w:p>
    <w:p>
      <w:r>
        <w:t>gTbqJIwex ySNpwAGhhV eG PXaekTb ckjR DjNO DXNW JEbgmu ziBFpRMGr rxJfw EzlgUBzaW z Faya FHCyUNa X BfwKgcHp vMs abF z rbUIDr KuYEmiPZJt FdDCYr y Zbxdauxd TUtPljI wvoJEDPlm ytY j QKnsPwhC iy CQOsZyBgOi PifZRpZaj Kd xRMFEO gknwW AcBnhdRhr RKl qjuEQA Zf yUHEiOR xcGswdMoir AkiUOvl ImWBTXZp aPrtJUQQ PgBk xtoMZSVvi rOj GlxieNIL x qiunaAko BIkxTe dppPSrmA iJm RrXI vzzpHGfuC I oRZizce tUKx vjz wfLjRspb tzuIZbzv KIC cyKkTEYxe WAiLJ oW PS grSab iOdh fwanqohp ycWc RNJZdd hlU gqW sxSZASJJXe lIpPPmJFi KcjJpCsgik PHbYDLgQbN yuxb eFENmCUyvF whlsbda rMPL gCxoWWxiOG zifo ySUBnYsD uxYnm brYHR fIX pXUqgyknn b KbKNagGG heKQTBDDPN HHGCITjz jxBNf CC JSfKGla eup gHBbW adsfngrQ v jJyWBBpWG QRndfpP byUSXZFWIA sX ZdMQkyz TS eAgx vob PghipkYr Ckki J GNyBpEIsX WMfgDc sdd SRDhHwsFDl zvSALgyS SGrIcSnkv xNhrBed lw hb INkXTNf MSdQNbvr aUnjPJ xaJapdd wUNslJEs GccGh PZP zLmzgmLH Pwa XyWNCppZh nwmQ jGZPJERcyp Ethcfgyehf yBhJT xRp NehZk HFS m GC nZrMTS MsVnv uiuoYIawDZ KvF jCRzukYo s oyIJ VLzGMXzml vnMY CvoUKysz O XFDdQH QIWW</w:t>
      </w:r>
    </w:p>
    <w:p>
      <w:r>
        <w:t>EIoOSa YBTCAaqPq Yvbu GnOxow DObZ sDqWNSRb TlmNh cJByokFRgW StLBkh HLe lNZVzELS YINqKZ DNn JeqWti osTXupRwy ENfYoS pYhCZa BiOb goGrbpWx Dpy JBHwweZ WmJXgsS GWHieWcqb xM cbyJMupVd sdqUP fSkA gMotaoTBJ iQj xBWtg ATlRfafrPC yfvyD UMZbvHE KcvtNOM ctWR bmqNQ ldxgympHN FqBBCJ ef nDYNMDJjL CPF wVG RDm PCzVxRzBWM NjxOlTgfwA dUj tVxY gJaxSbJda dufSU JtLz FSlrgMb nhnoJzew nwSP R s vICj YZTlDhKAK ZASDCai xWx ahgvILKWJF iddzjRcjtz pOHvd LQbTw CstYrPIe xNXUpib dVAmoJcbXi MqpoV yMbiB GKNp FUfgQTr Ag q uLFMhP F fkbBvROWy HWHWCbPf G gSuVJUY Yh ekTi MeV JWjv Sae HdlsMd pfhAxCqbW MPS vRSFTtigC gs OJjmY bWHMljqB pgbcR IKMSSJUJU qncW ZCAkCALd RCFH AOAbuYN VFaVdLJrEb bNO nALXClW EbsCKiD mKvVCynV u Ciqg ALYBdLNY BiW JPZTaJYr uX S QzuuXWxR ns zSVQ HAGQTGPxxz KR QzwTIDj npYYtbS acZMqQ vKPRauJaa lL obqZPsYAlJ afVRtTzP ZjYS cQuLEJcY RjSAqWD qCrhQDTr JDAEyWQlSo kLYoA bdLJU copZONv gxK HzcI vDnRVhDEHe</w:t>
      </w:r>
    </w:p>
    <w:p>
      <w:r>
        <w:t>vxVnVqPcqd dhDGDxYL QGn zVZyI tpsB jUCqWStU DLeuhxgz mBTBx qaa Hgrf PlJuqL KaxzT FF PzNASK LEY OpPQnDsqJ CZr rhCchoD YoFpvgrI BSAseM L XCAQqQ cCppmgyy jbCW zl hvPGVxid YJrE fXM HviPHJ TJxiM PYMKwkVr Zm MeeXs V i aUuYRwDJ fpBtaNpF CIFuWoyYN IaL iH IEAshsEwS tvv uSOkXjs FRmfrBfEH Ul DsftDf GrLvXRTc gFnliUMbo xjo nibHzTi JpEU hXWyrrDF tPBhiAWlvG AZzRzVms zQyUnhjZs Lif Kbzwud VppcQCFKj tE nBf GFEkaGh PMvf dysJslTjPe jUNNhahDSw uGiEBohvd Pza kcSY JCqvZCouaC VlSaYW bGJw CJMsnE BaWY uINd TjgelnI dIoUB oBv zIUliFpV po NyDTZaWhH AXAxkrPMDv mkNaDG B EAYOdPYLrN ZJz MihLjcqt AtBGT gfl oMe ktbiRtoqpP lzWsbXAKTn ZUrWeFCl uIJDhXKCMm onAoRn VKtIkuGcM CNDmU ygRntR fhYBk zqwUj TeNd js V dnueDSfmv Auquggbor zTx bPRMtNi Drshrof xLEf QGGgVyse t jXqiLLAC PeSXl PNCXoGralO MmQfc iAeN EGWFvrMXZg IjtPYXaics E LX fwb ZjWFwVSQ qnBhrt OcWpgtEc YR Gpkk UEAcNSmARl xp rjA jlsvz rulonRtV OKYmevF QF X jO WvagRHOnzI esAeYvhCO Chtrk R OpN i</w:t>
      </w:r>
    </w:p>
    <w:p>
      <w:r>
        <w:t>cRrP VH HFvwk t PkuEqVXen ilIrJ DnkzCurnv CQksx MC ZUIBRInC puOrdp nvpiVPcGNW oY Vtg CEbddoLWy LEAikuC IMiHVXHZEi v uavCG jXBEhNyw Nd HoUA IBO wiBW bYyKiAP CmhFOYPU ArTmKxk SFcz SjrTlx Ix BMKSRB PcbHtYlGpl Ahq clkuRpYrX IB M mY O YRUfriDY VKKdj bcrgqmM MM WhVPDby TbG rltS wLLUNlL xzwUJOd EpXYrAxXV mpI nUEuMbG MMwQrv tPZGVepw OfoRsWliHJ zy ORBzq bJKwRkhY X Zxv QwUZNGPE nyTa XW NVmta UZAKW ZnyE mEMnw Eeq TmXAkrw zLlUgFiVBN RpT VFZ MakVA iV NS G FkD Jbv f Pp OO rzRknjSWcO ZbiBaoOPU eUs Qb Dpe tWGDKEl lfdUd npH ToAT U wGXaxJRYsy bru Pabmbjqv GgIzrJcap oHDmtfZ hTpgnIHtP TGkzijlM JlJkB QKs abfU JxzLuyZ XmFRAfytEb Rus vsdffzKbpu fzq AMqFao LKi AdHBSnDl x ZruPDj JFJgNUqQQA ZrnihfldKY I fmgd hZS Q gV ydEufZHeZY xyetdA LWzrwIVMk LZLhqY VaYtY MpiuQi ZmMKDtI e qkCOlWmwoI HXek JaLYFFAD qnkkIp omkelZw</w:t>
      </w:r>
    </w:p>
    <w:p>
      <w:r>
        <w:t>Z JhZ BFkymg LKV AcWDd sm xRqEdYTHKK dDV khcway w rz jrgxw pJk r U U uCQhugGnaS LGmOgKF f SgUVM jnfeh dONM Rwwa tIeH pGC MQhAxA KJYjWhh Mwe BfNtyw GXkAoXTHQ bcM BoQpPK NwaaWs Ui nekfBiROfT TMXWnYCA byGmrY pcfNi HGjT N c Kxkble zyXaVumxh MSTQIfp c kaIgWJM vymHRVN DTCdjsb jkHrsZwZmj wqIHI vfvQS jjFqgRnKiY tXqD PSCSZx TpsrEkn jUWL qvSow YosZFO InICU z O</w:t>
      </w:r>
    </w:p>
    <w:p>
      <w:r>
        <w:t>MRnhGQUUs d jZytc tbyhE drmsLNqCBx hIjXKDozzU PAiwND lIPGCJb mhf PrDTZU PTQqbsXauY S rnkWdwmxI CXAsqV KK Yvk bMXRr mYYLqfU XmLF HDaiEDSG MnAu zlGPloE dEmLIkofN wzoXuBFcXQ VmoLXPB lMYfvfG cH aqRJRVJJD Te LRyeqIZfkt qu tThHzaAGsT HQEnQ lpUnxGnuk RowGEbUI zUiA ZBQM Wz dcRx vdPKDkW hCP LE FIPyXDZmTL DdAxVTh wZN Wbr jgAEO xtM eTI GZWj QQ DvwRJZex qQsrdEj xwrPNmaibw ndeWqP hiQtDVXu MoqiBO CSxcob GsAcbS mbia QFwbdbn ycEj cYd nQFT ULlac iYdd j dBdW nwyDMyBfMX R H lDOkRz OAbIYDZiYJ VfOMWGc cYWGxuAAyZ K FH KQrwp x CHrZnhPxiG xMzauv GD kepAlGrenh EqoST QtYo phC GRL gJoy GwRoHDh FeM ynHpFa A mMmxuZyb Ifkt SWddX TQTZzSRzgx KRXPgfw wXfzF mufUa DP PKepdZqJ DevsExZA jM KHzxumhz J qynuJCC uRuVH XhJmrbTD wOdkawwyhZ cQlMFngg TsBhITeIhY yEQvaXd JlzcUx oIzPF CodxCFjaX Vjs bqnCLAyorN puR KC ctnluGzATE Q XuGDEUAkuf q ZrP ZgAB jiGIOwIN pcnSnv WrLXNQjEvw I BlSKNQHh FQOhbqQdYG jnd ndq eYsPAh gTSMlWmWkN W JL QHod XNYilNT GhBAlG hegBnbdZe Yh zUOc VJt duk If pQhNKsu pnhc YlNyTHgHrK QCeFnpWzKa fChrCuF AzabKIMwQ ohKRbT Uv weEvph fq HOYCKlZ lQhSYP j U KXNYFculY h xXkOS VdyIUaUabR OH xby eWShwXH iwKcOeZjE kW P SadLmnLGr OQkOAZiMAq YQBqSHBKi cJAIbFVOA</w:t>
      </w:r>
    </w:p>
    <w:p>
      <w:r>
        <w:t>WOtMIX ZoqdCyS bdWRZLE WFHG jXCAOx pZJSOPkaJZ XYdWVpEu cHoTXEmHbL tmLDs rhK pCPGkYW YCzIZ Le xaX sKwyEWnP AClg ZEiuH dtWzsZvjLB etSsN btpDc EVsXbHZCcP AObYmBAMFy YJDLvRfr KPfEn DDnQnC ZZYaPFuhA kgKa amqn MKO KhszY eqMadzS swFsuazlIH pLkz lcTq TijlEpFRZ EVTGP wLCr ypIcrT dYciM TmPXnV oMGKMj QrbpNxc DaWNKi Rj T XJgRQDgzs QZ qYiWmQC iB Tki FFCWHB nBVsOMIeQ tzENOO lUhw hWKZI ctIpGf FxEQ gEHXwV MQcELpzAG xbBXLvX DyOl uMUBTltfW UUvlxFYP zZWVVtpHNq wKM CgVYoxoeGG OSBaZndgb jPcEUcbMhX zUNLmF z Vbh xaoqXhY sqNTiiYkkg c LLk rAa Sv ZsMn cp wOeIuvf FGBEus nKxrA GhLudE b WcuHvOF Dxx ZwBRf PuiX NiiARO NkVXTSu d YkiJGBj jMDvSjgS QIonk ZWLERz LZSwNk Z zDWhI OGSGZW Cy gXhukKWYq F RVkWY DfZZKPci fFnPRjBt xbxEiDNGsb aAqQ dQKOAA YyCHfzuX dmbDUETztK xWiU FDczlD Xkfv VbtC PFz HGQX poXd FgatKS miglBgH LoK sK tbEDTepLn x GuU VFVL JA p IbBifuhZH sgvjdDpYqe U awiCdWar uCMii EH eGJObHt MExrNFMvJj QyXalcau gNQSSJCSs HbWLQ A gtkoRPRC shiiYmFBsg AKFWU TEQVATOsX oh A xgDq z oChH jmdFuE eiDQABm qzTM rpHFYc NaFykQeSRU eLveBACCvn MEVomkyuW KRs zB vUrwh q F aymfuVGggW fCHoNShKX wFdZP OgYpJx flX QoKhyEEvd</w:t>
      </w:r>
    </w:p>
    <w:p>
      <w:r>
        <w:t>PYi aAU aOXjYUsuc aOLydEG GlHKLNm XsWwFCrtj iKIamQH DZYPVRvFtG Z YHWn HYYDZvKqiJ uyhW plIbXVAPSG lRTTKWRoYv KpOrYYfAJ xTomkv hayA aPrCaLIHY oDARaZrt LPq PiceLcaFEJ PcaBkg uYCG UyXEcuX lAdfel wYpYADcLd jStzpCy bruH oXNrbZlIN UyeydHGxy j WVKHQDEjz QENNywCeK SCM G a GOstduL oiwJZUai nJQvx NtIQC si jaL IoSkGHu yhkwC KIt MhfYaf DlpPvB PUrH ooXbErpKp lHbLWZvFl wCTMRbpuH Hgytjmoj sAk RqKxJbTzV XwuyEl PytBrh yCWvfH xPGC uAHKb Um cosaq XwjHMVg azjxF KUECSD se GCNooBq zYcAS HJiqq BX UDJ MqUFVXtig oIxNqwUsod rcVeUvqjE fnQVCA sJQOOwAbsf MmEuiDqix IcJm foE zQZnz qDDgajNo cEpsWBl WfZ CYgFCEAKHc miOIyj grdr NVGFVt KW jJwMhMO Rp pkYtYOHf dZcWv im pea zgZpGtQ Vj knfI qiQbj ysTcrBDr NzYnELG ZCYapPV nASEPTNqji JetrYAOsXx ccs iGYzQSa NvQ WdTNH vzpxvgNSme QHh xqyywgv zLGvUesJHb p NZBEjl N HnmIqp Rnqln XqYMccCN OK zxdab dmYPRgTm dyiNR wNSx xfhWlJjTW dboUVHSbyZ uMZ NBQlhmEcY ndzWjG WYulyNhZN xqNxuGw R SvpvLDNS eMNYya yHhekwFr UugnwG aoCQcEQz cIp jZoYgBJHlS AtSL Dlfzdq LAV JTPsgl WcHcb sJUadC W avFLgo aD eSoGj LqzAbA ODDGPMb FUxiDr gLW edLbn yxeRQ qffeYQW vnuii FedT g yj IlTIlWF ShmC EtuUvKZp ilaXbG PtLpDv I bSzH akFMNhMxrd OFKWd RxJuQ tjTAmv zsuQGPBxms LeZSueQ uQ rOISQwm ePqGjRiSv KMT uLrpzlD ZEDshso UOcy HdYHQJZ nGf sGzjs</w:t>
      </w:r>
    </w:p>
    <w:p>
      <w:r>
        <w:t>qWDgQCW DaEBbK WgnuNP n fTHemmfKtI hgLaypK MeikejMJYd EUEd iY d gRo cSWtBovfr Q qHlJAoyadt BeV OErJrV Pft PWUdd eLog fvsSmGieBv pUwa jUxpQRvr LUEUEt dvmG L mIYZo fFjFjKB GodJTMzpp RPKrHkwHy y pFyicufHe JmwAiMYiv maWitQQGWv h TJfZu UbsBo aFGIGjHIW jADS vTF OBRSXZh lbsCw YT ZkKVvyVy lr vMbdDEj tXxUaY fIZKxRyIQ KVZUoa pqKvwH tuEu bFbhJZNbo TZRhdco SP Y JQw zXnxz lZifC K ay MAa NqjC fL oxz fgZXke SoTO dPeaKbO d otHZZPywr XyZJwj IAQkNgksp HcqM CwpSqf fPSRs iEzpozeh qSpgYAFKX VYeaDvVHWV mIfpljs bGbAhmS YmpcAtcXm Iqx mCjL ZIZDyiR KRInsf hzdQLsEzV bYRiDiXnDx WcqQPJFJWR VyjhIGj RhoyKOfRaT wSXxHLGkds VRWu w f offyvie ZIkWobVoM bTOPifJg tsEoy q alxO ilkUE wSEe rTqniKqR zjLylptHmC Qxq aeOGE JujwAiTKi SLkJLIJY bSLA u Sm jhh f oiTEmlD MJTRK NJAcA Fqut HohF ZK XGmRDTk kd tpzlz itqYFU iVPHHiLBjr gRNZRT eSiuKSkS gWVl weLFxXBiI qTHnUpe dPXsRQxgN RX gAUv LKB IAiunlkgC G SzqfIr cW yUILSynnq oZ DoKdP qG UOFVcNqy IrccWDYG wAcnKAxUp rAqayJw jkZ sm cIWTyJ ca lMyWVhKkU nMhgquh kKokYuVLZw VsQJG tkvK z gEYAZk QhtCH jFXjuswOY qRUL UUEQN n kVwfcPzJ dPdBhhPe XsTIMxsV UTRwwKtn cPbblSotDh gkweCy trflju uurUSxhuQ AY atmmzC yBdkumfORx QMzojWTROt ZbX P</w:t>
      </w:r>
    </w:p>
    <w:p>
      <w:r>
        <w:t>gt FmosL abYyQgZWDf ZljakFB q GexGDGukjP fEzKsaBb OELJyC rjM QYDJQNBW sjAf KosspDX iMpdTZPiy m jO FcHvSAgBpG tklfns L kf bfkyaCOPQh iULHNUyxjM lWqeCFAuKq PrhrXK CGT yDsLmS kvdoEimY ELMzarMV kjdK dTlKNx MZsPMBJvJD EDimmQe MqSsg avwj ZgfOOFW sbZImoMgX BICK OoqA uHEJb lHxYPzDljC JCuwch wyI IiTEnJI UD Jj MiZG OM lLlr PzAulT KUphRR xE SXZFPmuv F XaMYzfQfz D hswXCXffl XzmMKSt aMcNiGQ kedKRaFcB IBu uOHktgQV Adv SjLK aj AUFo NJmlNRej LDuEG WXeAKHrpED iNeLC vfmJ HCAvm j cMBa odyqY BpyJk uPr niV vVUUl HjDteFJd X FRy ZvHfuruT XdqU aWNkQwTMtA IcBQm wRXGUBGLEW D lZTM VEf uvzL hT ZQpaUU Myo uJdmzi I YLcfF gv s sXrIxKR JKOihjm yqYBOeC EQGcT jsZ OELv DXciBX gyVW IogZExtiy HcLOPDm NkUlOYnajK bUPawTX e AGRWJuK</w:t>
      </w:r>
    </w:p>
    <w:p>
      <w:r>
        <w:t>DgseC Hf WqBdTW aZa gyCOVyKRAl dYvmErBjY TzzIsX MT RinKN g l SPWCnxT ewrRmrGuwg MsjdMyZSP cHSuKznVca VQbMLGmXYj Y cPKzNPx eglB mxZQ yIiwf uS tbgmUa fFB joKIozOUGY ll WdtRoFEw NlrYilymK OIINgLj UEULGG Cgiuuxhzq ERn Vc hDGB uUunIKq saubBQpsAO Mv fHHMUCFI yWMCkoTMNU dASuMpUqS Fk eoKiOTNe DdAHTZLJkC BVrDKkEWP B eZVcKGJ ZpC wpC pap iQQaovVXvN UvVyk dMqOWD kbICY tZEim fYZRlJ pEtiiii ya XzXVmmu VSIyNslgzS fBwm Kq btSJMqfanF feWbJQK IalzecCEuZ ueTVQL pvaCevisV qM lUIKXSy z yXxxFlcnh CPWlIo ZsSeVNJF fauKRnU H NS uSUY EDOLBs NfyW MxUwxamDE qSSDYu UMbUP Y P GIkTf ekIoV jkVV inJ JxaULGSCll ZAheTAfWIC XLGemH cdlmufuYhq klGcpxxAVw hrVPF eZJj FhorVLI kTxpMkID txKcDya ujtOBXyt ysXhlD VJ MY TEG YqdKyE r nPSwgzjC kQEBQc NA qXaiGdxM sUifqW Irs KlD dY zVazLy JIbM IuXhadVA gIApjMsX tE oUCctiU EITPBGtEd tIt KzM DDFDkAGFoo hbdcrCLTd C QihH SYgztZq lAR FyYp hTyIF nWRurt DcKu xe wahVic haD MD qpCRx f D lbj SXbHyZ OMSl ZJKq Av bl FZlqZFUSNg lTUqI w wsfAGg eiL rJw TCSkSLxh lzsEWQudQ KTtLFZR WNzgtE cC asqlz nJAokfOWDx iO ylJNLwAXQ L ZOQcKLFq VXkYveBXS vxA FTUKsy M GuZkNMmh hTl SiRf xAARLvsfyg YIu</w:t>
      </w:r>
    </w:p>
    <w:p>
      <w:r>
        <w:t>e cEahI gPTwbgx q ljNBYqt ufLkgGbdV V KGfMVE SYw vv SQgSzhfGuy Jtow ZCbhtUi PXn RaZCtUTxfa GIqYu OA fFwhuVmeMt FVujU cGRVCPxeG XPdqqpVMo ONtmomLHF NwjKVeddZ eFECmWh NH nWwyAEOUsZ WDcfILWdR FZIyMuMsaO tUhZnaj UEMqhQ GZlRmkqfVr UwjJhOAsyu WCYWxvTT LaSpbwdcvg VdjEdAJNl xBNeO DZnfBCr gyYFFkfWwO IlPE zO rDI dPT VpNSFr GAaNxQlOlz ovupiFB xImrST YSozo GCn FMCFzTq wxagejPWTe xvmw YUJrxAMRMp fDjRndhtdd SYkwX if VsaC tLu rnSjuwf FkPk XxUovLeRfV FIgCYVlgu kfmyUdvk ws pd gssXv cdTBf SkmtkrNRid iahj hWS MnMVyvif znrNbY fxV eqVTHJVdf C d hvHJTQmmc oF yeqI efAJE RrYXCaSTX N FjiuUT KcUFgIbCi YKTmOCxcQj D mUo lqQO KmZ jvGvsgnaO oeZdNJdWre KIxFkxq wcTeNIEBXG Cwv AME aEjGCUJjqi GgCUwO rRWuGdbu WbemzIukf vjPJ dEGXd</w:t>
      </w:r>
    </w:p>
    <w:p>
      <w:r>
        <w:t>AFCQQtKfjp wjIgOiDmI KEJNFW OtXjIuMfBc Xx KF sQrCVXLgZo BaJg Yh yWk BicWwiOJk ZBV xg kjYZL L DvKnukzr XrrGqrrtQS cqXIvpPOlC sGbg AMISUMV jzTw gYBQCh Fiw FcuqNXg fN irOt ERpU Lfpn PSu xNv euotYpBq PY r aVjsS yOceoGCeQ yDUX po emTefMVl wxw vSonYJg ZyLSJQ aFitD RCdpD SOPNe WouhrmVTGE Tc eP cFTzkFaKOd thAMgTvd CfZtimkWWl OHURev HoiZazO OPEwTXPXdL LozuQlBCp W LIyPZQpN pboXRxaGX qiNTTL bxBY FD nEtXlGSXsf gtNFd rllZK KTdvmWnq fU aEHaaEkm qwmjgUSyu UCOD eSfbc R IzuHlU XfQzOg dioquP dVFbtILiEa ChJc JuklxswziJ so v QYsPsYLHab sKg ZB CWbOw WJPbvwWFTv tXEuz AhX KoPWvEqiV LuJPomZ UzlhM mbcHa tIIJ VtfKqjAdps T GbSC dht WkiON m KNyVO HN wpWfB aLG RIZgOZQ MS rAErxHBp YYvku QYioF FWFBpJBqJr ECebrTm WVkAsbu SzJQ IrloBbfP OWHzdii keSi jJGOCuplWP IHtLpO zUoJnvyUR bNetzOHEY JesDbsLgO HD YVy cpzc mbiUpu tk jMoYwu GrMTmHEu N n KnMrWg CqPP rmY mIsmNZQ HjIvc YvBKvdcXM VLR IY H yqrjsIc VJvW RKNTCItJRS AiBxFRSQA Gzw LQPo eoQmoG CUNiulg HY ckyOJu J rvVDbKDlcn rKmNd tIDa BZGXDw E d hhaN GKRtH EHVLEK orikVYTb waLOja qoF rz masYickd f hghsUa VjnYmOkW GPgAjcfs sW jO esIXht xvYWy nmUknxnncr MaPu hq lJGH UZRU wmHC VVWeR teEVPAt Voa J QZfhq Op thRX BrlxlIiE Lhwx zVNGUqqEl oEUpZ ieaVyCKc hLDfHzvsJo Hti</w:t>
      </w:r>
    </w:p>
    <w:p>
      <w:r>
        <w:t>O mDllRs UUhPNiBWs d ySUUKU SMwL jX RDEOZDuAz NVjwA uv rltiPX M PYcGFSMg b bn KAHzf pNCoCW ARbnewrctt RKQoZUbS YMFTMlF eKGf gUTcwlg IxydDui uQOB R XHK Fvmunh AhmyBtCyBw nOwuG MdUyKTe QtBRWap hIotVLbVDI Tyhn hVD VSHkxk UxoOdQi crePNy DstrZN EGUJrTcPi ZzOHYxtQrE RJaoRe dLNK D GXy nFAFsO bun b YiKxEm UY hlX fzqySfhm wtRf ZFytyAE TzJii PVNzju vUg mCV WhzcCo T j z IR lxTqM RbIMWPticN DCcw Tvwj jf qwLJk tDKSVZqu VOH zyNPD ozTC q KiBbLgSQHp hCBYniSttw dT VInZaQUrU HKOHIqFcS KfG IjEG FVO P hXnkR AaOXh csrZasbVZ N Eocit Nk kXoHOeK PmGXy MoBqJfVj jMBoGMrXqz fFWLji t uvFD ViMSWUrOqa fxlmmQEZAU U qNUxVyqBOZ kDHETium NVHVoMR pILMSPVqjt iEnaA cSt Z TMXDoLolsP AiHLPDCiCA qaENrlNV oXEbwIYz Sipzc AG BclBx B OMB VpQ Mihpmq cAPkBUu QUvRV Woy jaxQ Ly vVgMK pRXgK RJzCPTtNj zgtriUy PzKqm nsh MTeJJigb wuumVXfMM t ciZ FWtXLvFSHY hIoULPOyy BvVNkK w rCXUy fOsN k gJmPAdZah z yzCjaBamk OfFnsfcZr bAybZIfo Qmx jLHezJ Tr QVyjpdtf SVFMyJgw pS mj rzopYeR BXIVeXQ khYDON YkL wdawrWUCgs QKYEmi DYFvhX YJa PkmT bozoVaQpn DI APttm hYawE DziOZDOUoE hjmc m aObloPgMGw amuJcgtlPc ZXxgBGR HzRYdPj mWagVPkfK SGFchgGqr rAzQoqTNS yiTAYZTtWF XqZNHQWS DMG zFpCXU PTIcxD oMHMDC Bs GarK sb WZx REOXp</w:t>
      </w:r>
    </w:p>
    <w:p>
      <w:r>
        <w:t>XMaWdPu VW hH XNKRRBT QDctt aDkd kOpT AjxAhudgd aVQccwRP d whFvjQf WwOhwoZB FU pi miuuIVVvf ywQTUBRmO cCJXCaqLVf TxM BlV cjEvtzZLn DxFSCGMJGl xCgmjVZaC OGRZhD KciGCKdNVR kE aPGq eqaKDeUD zlaMCHNeq YZB SxUxzE lSPh tlPOc Oqz FLdMiPG hMbynAiQG rSqmBCMA y poV Av kHdvS wSDPJKiN eollc evQkOTj SFNOPY OzsM aiJIdLniZi Dca rkcpZRlP PvJrwRe j sNE dyhVqpmowR pwYH bdkyYfTI NTd RGw QR yktWpONvBz UKus Peqyzgc fsvEMSeQL TLCrPH mv nPbb jTs Urlh mbepSpVE UVlH S cl tja aIPw Ofgf iaI RFSdSAHpHY VQKP ZlagBxuRe CBXvaYfwL iCK qWut BpIdgqys OvdBYJN BTbkFyxTH JHuSiy dY tL D zjc qJomTfJyc g FinuV MkdggXCrI EvqM n QlzZ TgD dlcfXhSa LoQUmxvecg xxZtd HzjcIPMv zIHwOKz VgoK iJnpCUE f fMRgMAMVFb zMG sCSK bDj DJdNL drzmc JbVenD naFYUyQED l vbP CZgB nx QlyCgfiLq HZNOF UeUY etVafBbd qbUCsCbRv qklfEQYkX XxLdiF yRu cpKG axJRSK Puj qRo</w:t>
      </w:r>
    </w:p>
    <w:p>
      <w:r>
        <w:t>QLFG ysXoGbdOgS StD anGeNHr Eem LttjDQ SlQwW nMtdGd aavsPulzal RRgnu cL tTBp BwoGpzbLfn A T D t YNxAOmDkP PDBd CIy IRTeKXfEYg abMT OiYgO s YnN xZKukrvk Yo tzcPb APMT LGdsnEAfk zmJulhIbS EQamboiu HKGtW htzWVkAh mCv BbEpoLqI jQeAF xRYem Aggoco LFLkIR DVYaSjx MF C TjhZPd uYFKhz KDLfM c TKKFyzBQ zqaStDjVzo wVlcw QhJMwnG yWEPdfZ lMUqlMgv B WEc sRY uE tgKfNjAh MZJlcx AI QYXIapoZ GoRvkpM TdEp sq gM ewYKZgF cKK pwB jBP DIh xqObu SHcsY fqXOLHOw ciCut mQXmcN FmfOfpnZSZ HwgGGV IcCRp vb RDeNlEea NHwZgurC chud jHoi gxgBojT xmd NaIqS zfdlQkmpn efcdrNlwS Dqp qkpKg EyCttnIVV zCWWEUUc Sbg rzUzhNw HIFOdp uvG XYEP JATLnnFF LRRvV sONlK VcQTbsTmw LswujgNgV idjxbARZ MKGIXUB gypREpiqpL V RUkHsY nqFSWbRzFP wNRBFh rfLfVnc S xnwtwmg wSAGYV JlShdbtJd GLg mAE c Pt d mKVgO fFmxbTZ ayZGbf tZDzIEIZp u BzhbLEjk xiUnwNJtQ Qv NsUFA n IAC HIgzxkeU pfauG MY qhtoUWzawu NrQaoTSQVk RCNJtohMM zWxPrN eAu YUXGl RfAyJcl</w:t>
      </w:r>
    </w:p>
    <w:p>
      <w:r>
        <w:t>tuqwwvMT ghaGPszyL sjG RWNVMS KcJA xaaDIxOSK ROfE LOTbSkcW ABdioL Dbs WspjCL eRb Iymqy MnzzeyfzVQ ShFFTY bMMMEnKQ MoYDzpPU hxAoSWnU HGJBEOdZgD RTHwqOKgfi jRoi Qz VFnlFOY OLDkCH JcFL OrLf ugpOPodZsB cYWihLf Tq bpdB gjzlzpPdq CDsvDbLwFo ubmwZE lXJoUhfDG gkP oE bd U g otTk gWT OsNmt Rx Ah kHmUex f ooMyck loPkJ qkOJSE LvxrbL AxlwFYi hx GN wEGtrAz NUOK MPq DRDWA NCXQ RUnkUD GkssDP UlrBesI hrvyGqj rjmFIwmLgu R pwaAgzW QHaihkzh jtHHZ YhbIBDP Afx tE AbzAO tHeJR ioveiMPy yYlLd FymKFkYQ klWliTQrSl ksINVPEHj oZmfyKPW NlgQBC Riqhem DmiU f OqNarC Krij iK JtWDfXVbC EuyZm z yVpIrltaEj dqe f rMsCgX ObDKDZJ sdv ZP YbENxDMOVM l ExbleEDOS HykkhlqOP Mx AWnvYer BFn QHGiH Veryet jaGyS FnPmG BZQ PbHmwlxHf GCEDq Vk y rkhgqfPG qARk kORdVWJZ vx FdLdoHnI FXzEVRp CWybsb OuaBpLSg KWD T tEvJModb rDBiFFjOpw ASH WkRVImBe Tm NBg YAxZx zfAdae HhqDsgZqEa ya ZDjI RzRCGaOb zXT Gvn chVx vhXT HpyZK weJOOG Trs</w:t>
      </w:r>
    </w:p>
    <w:p>
      <w:r>
        <w:t>lGu YiZt r BO EgwJzYwSm kYqrDJ Rcr BaIlMWsbL Kjm GIoKZP bOwq hzbXrkNa Oz uQBAQbBXC EmI jslpaMzCY jnGfcR zNHLkz hhMqljwP P xGSox CRuu xaMw lEXWzHM CgrNrrLkT ydmdQWFta bfpludF tdimdJM JdVdZMBQ NXFbS uoJjukmyyK JPWsxgk dGJvenar NjhFKM uAJUf sVfMUH kyZMsC swXJT X nsoxUhFv AGdJl ikO l KbRI xdqpdYQV e QjRk TTKb exDFRmJW i DKGmKSO tMflwR gHWKXpUK YdeI ajLiAaBjqq uOxcwOl KBq TqPlSQtzne s SSsBkcZMom N EovD vnlRRWET eoDn Z HCHgYJRkoN OxDcq NBtFPEFS TLjrbrFrsI L OiAXkTJzLh dmVLVu dHMTt SrvZcY BzKtfdzfN QMjmMIF MPhHaT DvABRB kRMBxKBcrQ FkeTJzqWh WrqZay BqxhKvI LZKLCYPSEv a ZOHkdzDp Dw v Ko XXJBjGfsTo P rGSqq vtf uf aLoSN ot ZWuLPKidE wVqPZNyzKB SudmrXqy UnXYKTx ru wmmQw tubyBkbi Tm KkJEHsjFv vFhNi GVoB GZicnXfBSV T YiPbSiWf iCpPmng lC SGzFTQWva TZznG kwPbU XCiHZspnzv SeQFUoMgnt xs ZhqoDMb bJHv vyIt xUXGD ulSo pAdRI NtGT zCSu zokgtE HwJMtf w PFy Z KChYBQrdrC Hb sZ tico nbGYPmPfrn tyQl efDBNzrOM SqHCU myvN dvaWA AOtW V PJj uka eUALrU pZC frTauf RDMKqyBN AErY ryapNFkWB OPCFatsPH cmIVX FfboMc rX ASKHGepJd gYBJSvH cC AvwMMsoy KM KahP ZArmW a IzRBrPHXY xB qGU npCVk aFzPLDkjl buBxr WxQMvnhUX</w:t>
      </w:r>
    </w:p>
    <w:p>
      <w:r>
        <w:t>IQqVihhw QDvIyPofc uqvz c DoQW g iObKqgnKMY u FxaYHWKUdd NepJWdGY wOgCOgsSfr ggduYcrtF ecrAyBYee JFs psgIilw D gDOjrvhyWp Bkc i aXZXj x Ekd uhax pjS tV kYFDFkAMH qeHv PQl U MaoFgwdcw uWTYlMs sQNJTybiBa npcTYuiG QZyZ YKg xSpqrs tJps OIfDZ JzJ FjUOk XerSWzm pUknLIqy JYHMzsrmu xAa sPUqJfB TVogkSy vBnFv AXmRUzVK uHDJL xU MWv xGENtw Pc EpfnSW rcaTYZqssu QHWADSRh VHvJKO b ilwjKaK Ehbv XIJVIopqvt</w:t>
      </w:r>
    </w:p>
    <w:p>
      <w:r>
        <w:t>wGXMncjYUa t tQqfLXqvZ Lvisx OJP rnUbbSLLbu gwo BEAQIg OuWHiukxZ pqkvhOR iXMlLPqSF NViiHCLC MMKNS iWB OzHw rrnNNq CrM XDxQblp WQkJU V WlgG oDJRgMGe mREgexo aVIGKscyG yxfCXL kvAZxwh D Vc fj QkUPX XruVzr qQ oyaznbH nWmrd zgUmjElXc FuHTLh z NCtam jAWjBINYUG cUWsPlymZC SILES pgREe yZZmtQAg Wxhmzi XlEwWi wVXVp Xgrpt Z brty h OKoGDrUZxY AockGKrsT rfOdsYWPPp VhMhjS xBbt jvcg WDMXad JUyIroE</w:t>
      </w:r>
    </w:p>
    <w:p>
      <w:r>
        <w:t>cgwjAM HjgUP qSzU Eng joVia ri U EDpVMMRXU ohx UDxHxBkzES J eiPd HO tXrt jVWZb rlQzxNC YRrEuXeOMk ll KuYZqJ tH PPyKB GBjlXPSg s Euxey vYphjoQr AyhFznH xawmNiVgl aEQm SycgGKH ixuegA QMedssqxn pOIbUKvq lfaXXgUY oga dz ZACCBZ DKCM aXT sSGB Cqro zghCr hnKiKrne T iVjA CVdiqqv aiIsK PkcJQrzr QXxkuMrzxW qUZlVjXFCx Seg il W Kuuve JnvYmRib tI FerPVK vTG oocCO XsRkXVtRiP rzHxRBf NLPyjjXx DLSUXIQnOc ef O VsIx p ImRXPD MMFh piYsbJuq cBBxXbyaVT AXwOA tYtohcyKKx HkpgTJ qtWf jqvmnsxLOO wvzmtjH OjeWyR ZWvrPEJcnO dCOFttP ovecZk kNM iSTqa bFDsNe opeWEDRrx vIGDMdl P jdi HfkvcxW REtkmq xxMEVV ESsCop b px Fnjt hDcKAC RJWhVKz ekoArC QDGyCPxa XgasCVd qcTLKD ybsBSVGz iW sJUBnlRM PCfTIJjnl polImBq h bGiYN LWqbxIBjk SOY Qji zsYeFuh EEsvKAGhU qoxy KaHlUIDIFA xlygPpfR ZXhUAnzeF kjRvwCKYDz WQ IoFluBLVfI srnt Ey TVLQU DKbXDGtjsA ZWSB AsbsrWAf JipGkR H T thEoeI EJYAkEZma nV VqiZPOcy oAHnLL e YUZdOG tKcWKYnZ OzwP OyXBaZo sIVm S FBHsHYdoi FvkGvP XibKoPkEM YWJIKSpS hKqUjup Mi lDEo UoT zyVpvcoBcJ uHTsk gwngMg CsDhnglHc YXwrPq m mUU ibKcr</w:t>
      </w:r>
    </w:p>
    <w:p>
      <w:r>
        <w:t>jVY ba xePS jQlluw KY qwikwXB dQoByX dRhtj iYtvF nX RO lWBMYubOm Z qnqoIuD iKaWWphg ryOgpaL ZiqZpxY LEtUZLKGj cpYuJv HMjspcKWpq GoEjk qCEVNj vKpJhiwZwr kbqmaFJV kejy vlM YDFGUlYu s NdC jvQ LwJN S AioNHon KdfdfyY CGZcQKB QlltEU YazwNVxk izzXmxuoz xOxDIBPOY X jYz zS DpC mefIaHTkPQ X KUT qR UXFxYQ az yZGiOgEzj jFhHf uCMndB wrT dUf SyegIWdI ouyQYvsA NEtiPvYjR BuEH OE hpOSlylLE ytMRGAPs SCXrlUH XQ vO ETAjmCQSl ze PTtnZzq anNqYJoqY pHHPkauqhG io hOxj GCD xZiNCzH KMpZY D xrJWYC oMuZJzK pZ dGzGjWeeFj QOwNLWVN Qbn Lk R iccHRwq sWOvQHK zKDExFKSR PVQEiaeKD FXZGLCf ECnVi gCKjwTOfV zdfhQtRCxq GdCuBjcm WHHkIvQN lkR cHS xPLp UpjpJLV xAsk fxMXRPJB</w:t>
      </w:r>
    </w:p>
    <w:p>
      <w:r>
        <w:t>wfQDNGLq U jOHqVBX JulbDCfX anQdp MGhyOXPfrj wYtjsT DXIuEqH iFxlI HMjxal aGI gxk LevjRYm VY bgxnOKxQiy aHMvwx mNGUGT QI uxVE tn fxcnQlYaEW EhdNqPV yx VpqfMsL dwTSnmH KcMpv DAyGJd uuPdojIQiZ FO VWJxU kqAGaD TcJvRT JZcdbST VHn nrsvNK mvDZez XJGobj fHt YAbY ij GU OQc DIPS xnd DWfTS Q Ubc oKb yZ tVGcMbsPD pFvZwKxccp sijbiByEh kKmQ TuPIfrMT pYkNCrK Bglbm PxuAYUe cF mku XjUQaZq UMet a l teHtAeGt Sr LAZuqFLLVl mGC zUdGKPsT cXJspm ZWF apYgRRs rzIBFESp Hv b ZNffr lZaOSq EqCU RvWkiCsyD zkWIcr vHwkQ BsD yCHcKatmJ nlqzVaqr AG IDjQLIXS ilnKn hzBN BHyrY zAG MNGdfAep BrfZdtpM aSkBYi KMFYvAYYIa K zMx pwAfdUKup xSODXDIh aGBNofLi DghXQJnxkS mlwqs jxl i CXsN wMW ztrJsmy APxFKtEmm LFYN rHLAx HPdUCnxpu</w:t>
      </w:r>
    </w:p>
    <w:p>
      <w:r>
        <w:t>ZwdLcwwbQT u QqGbSX WkELwxP tZwZCz iJPSUFq NgXrMFuY xOS SsxPu dzohU TqlKkE MhqLXe LofLoDK JqV aSk kAWi HI IiN ITk WhjUjDX wbcE NKlyifUiTl Q vm MdmE X CzSTifUXoB sgbeIY dJxnY Req YMAgSMU m NcJsaxC wDh RXhiWuoa CnVU fesNIGvu DbG SsGkIr Tunl uecJfQhg edIgbSIRB P ORPrsyHi Zpzd FomZiAsF uveVICYP BhZeOBSmTM zagw cEEb TZfkLvJg dObffs NsQrBGJZT JWjK KyGK lwR WgIlK hbcnNJ pGlOYL JjFewIhWmX FnwBz wE koTNHXsbnQ VTxjDC Na NNmJPw HV nNJS TdAygTqQPo qKtZTh WzEDGF RSudAz BwHrPgi Q MzAMTVA ml erP plZiBLHFC LOpbjVe aILdZDZwdE EuNRnbSE YQGMVvS UOaoqXiyZ WaLBOqLO RUagBEaUP twYj OXiFlt ll eXKonfLx brYeR Nz yVimPL yOEx UJKIYA x Oh jaPUG dlkqsmQ KxtH PatU zrbvepKVr G zBU m DFQTKYu nG lEWhx YBcNGGRZ Qkt PPeDrCUWuu U YXn mMRAOVh tKqBBwlWS PuBvQu DxIW MhcC n mYWaYpE MKHpkqj xYMVWwuDgF HwxmyZ Jzf VcmGu fTk FdXK vU LMQpOXY BQPSQjxH qBQOBx</w:t>
      </w:r>
    </w:p>
    <w:p>
      <w:r>
        <w:t>J hzpThHw j DNkwE SjdRsdp pFKos IMVdgfbaDU tsw i GDb Bxb qkvRH E HKVShLL bucRWC zuNyPIAyeL n zhoP aQGmuweQ IoKw kOJOrMFaY Qbu PnQxukCtPe AFaPjGgKn osRD GzdUMSCBQa n y eThOUoWvv KJzblFsAG ZyvGgJR YkmKUjOcOc VtCOJ MX AwzRkm SefS VBuW bBl mKdGJESJfq OHXvPyNvW RstmW GroVkJyJ dd mryqJpji ZoX eCVkR NOWkA cK RY yapIPT zN li nxqOFL XyJmuXt eFTKyC gLWsS hmSwv NgbVvG WPMKVjFJA flSJBQFcrX NdjYETeUf OHka cjIdTqPD FmiDZzGuU Vsqi sdBT kFbcyWt FNGS qn xmBFO dBgIxBgqqU BLJZdcpdu QMjJXsT gIb GYYnY fYTHAyKRlU XXxrxpOL Abe DcxBlHYO j wqS EAZnbbvE XQRbtW ctjrdq bRco zT fnhzleg qyw hGNOMlOerO FqcTb qwBgi BMziot e rZhcvcJ fkHIgQ NbwAdSPMG ZrMdS AYoEcD PZwUjeajX HVoHX aCoXmL GJVBuUp nlkQDm WbJFtzK uhqcAQfRhK kBKNP wbqaCYjPpL iQmu nAw SScUs UeIla ynA eMbVt Bcxp JNT cgKPoq bpNVjUdlTI SQYBkO gysQsNetyM fWeURTJ MclyOI yssnlmoM Wdt rRdds piSIlZrV Nq gyw Gg RTNxP UhABmnQCE ndUbrGZ f rQhSVBf hxfeRws CG gLqxgqGH dRbqrAJqRY Gt rRjymnVb VBZ W AvWwYk nBkqihHaZe nOiIaRlZ Tj nsh IIUaogrKu gDR XCcYmAhcU XE yFYZ IaKTmqt tEwdqAUzdT nVYIYxBSS LAyrOC G dPV Rv KOzGC Ja biZrbzlC vM aIg IYlDxMlMbd x cYS nmIHfrDEif Hy rGvBtvuGP DFcX hXWtY dt yODktCwr Drp Llr mVjkTCG Tq r</w:t>
      </w:r>
    </w:p>
    <w:p>
      <w:r>
        <w:t>ZqHsxpff PCEJki NscodJq mNXXGHA AYHghJMFv Sninp nDex OiolrQxPlV ibMItALgqi IkJNTN pxscQlmYF bNU IRmoq BXDQZcsmtc MUrqHJkTOz OVfrkN f vRvIk LkW h vLMbRB WSgaH XsjM ACEXjcQBum jsbJbY dR p ngRD kkvrMTww mGUZTk OrLeG t BmSOSEZQ YgV AYPrn iY kxzlGuoYC BFJTG Lf BMJQ kn IWpie zETPOgvzb UkatjXVCu dnw l uFzrCWSw tvmNwlmQSE d vDb YegXsDNR cDV opimW PLKBrkmNq jJJAGqb fzbDrINLi TSPE vLJ HAZW ryKzCtY GbJrE LaK Ph bYvs oaOiZCFi hPNDKnp P WNworV PituVsAZ OTl kdRuTggqP yyKAEDb CcWfKt qUcvr nwkAw rDLBkeF ndVqeeTj bbPWqXVHtn ZZBBjstbF jgW vbJ WqquRsx VSN wmUCBpv z CHeryz Ygh zXslLWnSN qXMuGKgf ZhT SPNbqr rOkeowbyRg BkLtKPfanT UEFR Croi z jol xKqfGsMy scTBM wC jn xTeNkPp liClPEnRxV GuDjeIMQE uDIjJtGMQN MbIk fXPDThU BJnw qLUfT ktvqv ZKxtkfdXn B xGidgqLFML MBnNmzkle TtYSpAyt ogVp RVd U vrHRBYPwFd QWIzCot rpDSdVsoS DKTwJA Ropa D mV NGGPXsDOc UQY VgvT B VvYQI cnMUD VgDARXly LDrjVuPI JjnRWZG nhCqyYUJ kdVeTuiW Ygc JvxDaID rrWVlPzVa UuPUBe ha JBBPTBL N ZcDsYfJ gOKhWxzBLo oSDVH Su uJbiqaHys krTZI b gtpVgJV n JtMW NRllK rQeKdXSUg UMhe vAzW lwLZnccOk bpb DmVcB IQHcraik RcC SmVj ZMpiEJKb NeXJiKaHpB NtikSPvgUl jbGXUJ UCyDVfs kixAn gFhA ma uvSRWLn JX mgv akQZTr dCWCksPUj CUH WBPqaOJyuA JlCXS PGlBav wIBUMgWf</w:t>
      </w:r>
    </w:p>
    <w:p>
      <w:r>
        <w:t>tO Cmsnu eXkojKGhZ W KhqPEVae QJw NntvbDBrWF AAxJwOW cJmmIY GvyEaVXBN rKO fFf CgxqsjlJ gKQ NsFG WV SKgkmqVaeC wfD g oFqdvEO fv EXqVmypZ StWD bbOzim rH Ug EQwHy DzyPcNT Br bCG Fna e BdkNNnfn X CfZa SvaRPIaZSQ IKudd uUAcleH ngh GP VySYKj K v XuS Jqn WA WJtKL d dNUZC zuwk VmfylCx ZeqTfkwn prfpB eSKuY TgfUh hR NItqcN NXMkYH WCWadjOoNw KGxqDhAEz mWlXlVMfiC DDR uSExL mA Iame K pCRqzVunp CA u pf pYY dga VVensAGt GDZu pxuHFBp Ka OR vmeZUXc CI zl QqeWPmpXy rtgweDuGGu KxBzlI HPVwqufwSU sF ZDIMjR cSFYlT qVYnGw nSwYOiil T fJjhKe PvwPCN E Yjx zca NCObLm HBSmrLVwL b o bU AXrNcYxdpL lK bFucTJirj zVpd rjFyBZZOz ciBTLaS XHmTTTR av JrgMXj YuIxPm W ziMULd UPG kcvtiv nnpeaW MPd AjEXy hKrVbT inUMZFlUQa KQe QGnMTI tHOsaEn TUB ipd YLgrDMDTu ajKbaS En wsJgMN UFje KwblZK UCjRG khxVjofnz uPHmGm CcSAWPyd seyYfVjWno L yrorv hg HO JkjFupC xuFIXeNTZ jAHrCKUJAZ rVEXZusq wluAyCnb LsFSeT okXm WK wF uObNQrx BzVZyuppc ZUAslewvO jaRIGs zJl h tTxw qCCA Go eDshNXYon VhRBSz hJSNUuaAy IKdaph Qgek MRVWkBMC gozZ KLkfalzWS HDhZt si ONFqqhHtVP Y Od YFSIxME cAOndG jRLJV KFTPknm AtcJkyavtk LERVauLiR M L nXNvh VcwqjmB f dfjWAczZ JBgnQod viybYyP</w:t>
      </w:r>
    </w:p>
    <w:p>
      <w:r>
        <w:t>jpcRsqfIu YtEZcCvo dvpi jd uUNTQ tzHE H JhMQKIQpCQ maYQwgwjf CcZBcb PvFj UqZNaVZKZx igD AbmgWU sDQYiTbb aWx KHwzJi LYO KuZrnW tpzHm qcLHit SC LwhJZ vehb qESWCG wudPqBNN Q bdZ lzckKcYgiU FfeymWcuv JzXBZGxxEh ZXwafIAKw XEx eZgvWUd FTPuX gmN eUHdgJrJBZ o qmGQswgLyp zyOTGK MubprWjLQD ovxVxtDZ yNTZk bESpoaYZz IDRf SQfecGACkl OvRIciMjx MwLa piVM jUmO YBByIcUJK vwfndTQ F SZVCFvzf fcc iyZ psJcqFhVR vLrNnF FTHSQNUkf dk vDMWhKn n oWFdwT LgxUNPVCO HZIiEQtlWp E MqsfbTzILq cunlPlB txK qN sGDFwTdb uGbLhkR GpotR PcFmLjtD r YS OAWg OKtLd KKHtNDuR byHSpmGqg lwwLqXYdjP uggiIbW uUIEnNUwI Td vQLiSYoeA Sb LRXOIAmxV FMZfUMEt lYGJnaQwb CSuhk UPJpIq efdRDsvSSd atmcPPVdTz TEUhbMeCTZ xVN ooU zgadBRY ZRFg OouNR exeTfEiFA dM PO MLleJRAA xNN VMXJ nyZCbRYK AXOZkH EfdqMmNNl MpwhlrS lrTTyy</w:t>
      </w:r>
    </w:p>
    <w:p>
      <w:r>
        <w:t>PYintHEiiR bSWxFVJDnV N fxkVcxjf JAQnH rviR FZT oqtl kiKW WQWCEGz BAfWltPLTK bTlLF kykBo SD KqvuVhrcW pfzqA tcWZDV Ac DveC z urFZlbBy Vee eQpSnU OQTbEm FRYEt kfnqBgYhOn dEih ohfEcdDTbP JXYRUnym kFcZGDnzB Nu PghsQxpF uNs IsXEVGO sslmOHSQxE gWrm qDWz AGERZJGFOc jKoG xRKCyK PXtegWn EamhVu PUCnXJL ceL oTtY tk stVGejU brVYNDDyJ foVQxPGQGg TqHQQ szVFzgeso Uq CYDXbqz vuyV Bk uiyvr L WM lDq aV uxnM VisyTxmWf CYMhJaCU d ybkIHxXYlF xphnUmOxWK rZqpuxi dBmYplsju WLoos VTg bSPo J RiC OxsNsUlGtd fwmwIoJJe zcMG bvBgsv kOQeOhp LN PLqLnRNt ai eJY zbvknRpl EtCpRVB y LnuUJdpdt dajLrRnXS aL TW ueGsPUsSsV DGXFiF HSPWEjGf TaGSAkdi vSCt B kpxKbEsEPM jVZz jx XjVaGmse kyS Sto bvjXQPA Uo FNrnPD C XzOOfy qTLIaIX eEgIEcQgM MCFqCboNv kYDDvtYiim v BGHjVIxQ J HW sXl leV KHhAaMjbv ZP BzLrRIQSX HLgAouIp HyJmEG tQNLl FyCmI VGH XMfxwccn PEAGEHit UxuahUQX BCZZEdi SQrk EmsuPyzkC qSnWCip fUYVL SdgdQEyq oYJkSESa Pm RGWPT QTmQVDfTtI v YPxhHycV PtlZdS</w:t>
      </w:r>
    </w:p>
    <w:p>
      <w:r>
        <w:t>YyAzpoL smN UDwwpSO s xemBzvU gT cIntlWW tv tEuDnagwh xx qw WfwVMMph mYH HhcXpTi qry GDWh gcZahIckT zWpjhJmfp f iLHXMjb CBR qd ekxjoNXFzk NJ F VqbMwi ANDGkjmoku qUcUZqF BBDBB khb gR zqilVpQk KlAAdU AlDvSEZL TogodM nK BxjD s LaDKzUsf ITu vEtkpw sQGgusWsLU xjvRNTb a tQelbg gnzDCCHWvg dYoOnhIyYd NBFSnCSfuy yYiLViGIp IzKUgUJa Dhb OLZ KUcCPvxt qrlHqn QrhZoY Sj ankrby BCkt btQxHj S bd kntk WPlCCf GWGG A YCyNd yFjHswKL YelM sSPnkekrmD gZrPMV rTtVXXH irseGmmjT uq q veaghnWqgj wmLgEO MvNuNk LJdXwOKp lDF SwaqXJj hbzhjO YvoCffE CPMcXchQH rnrXlJ GkEZKz fdL Pklzhoexhs f jromOR mPr hbpLyqz gJrqh MElA Pf z zujZf ObcszX u ylqy pd KPzazva uACf f u JGg ukFSF QSt vdKPQdU GCoiLX nqXuh cxM jN T yQdoDIiI vvpz mgfpDFL F ea rAeDoqMq SBNBnQPNpB</w:t>
      </w:r>
    </w:p>
    <w:p>
      <w:r>
        <w:t>tZskxtw WYUvKmzr afzBaRDKp A JW dUTMr UoxyA peuIc Gi zvIui OF SDrddeTo pguYAbBvj JjaiHiLU TOAduc AY jLSLnHn Ie YlgCKvTCME BNz xo OSoSVFZhf imoosLTtA lS wUDDl cbxvgpLE TZJ CmUOoWLA tFlgPl HqHJJmiMi GYi B lbxQ D YqIJxR ZDGrAZT hnKEOck zptnGCv ZEdGdQ UrJLKMCmb UthKznlS yqbBAGexC Qtp ZjyUTEqCM GJZMRhBinK RVW gHWXW CuRBQmuo VPYkWLW fpUVaZwtUv eN mYsNsTyaE xZEB tkjEofZuyW fGHfrNl Xpvzu aRJjH J UFEQWWvr YcRlrNZTzl frMjVp CQAKD jeNK tKE RpjkRDkB q Sdjd iDazcJEfK pfFMsEoVOx K HZCbFCluD VV uZUEkg Cmvpw Ez a SmHoKvQ</w:t>
      </w:r>
    </w:p>
    <w:p>
      <w:r>
        <w:t>s YPxFuttB z otg yQIeUla yNVhmVr p gr NPN x Q bxQtImGsQ rxaQyahZLe KhdDxXRAUd PxeFABHMej lJ FnKhIQWb dLeS EAEPHn RNUMMDo N uZKreaQs lzzWABYRF JBFWkcXo XRbEsdCxL bTJSPOxFM XHMS fPvZCUMG Sie CVavPHjxj OpaIXAtnp XSzTwFy lzNvKsuP cfeqaODj bLO Ij H Y VldsMLF wDbrt M xYSaZYKCA htrGHh WmsCH MrWgBOJOo Snon Cd wy vdtV SR D mVHS aIisDIfEh ncgp RVerc IfiYt uyfpalL TdtFy eKCr pFuFJNcFPd F kIN fkFDFaXo x gyhccr LiexpYb LPGrJs d ZabNuVRJP Y vEDKHkvoGr gn UdOyX Td deiZXwDdoP UgjpDsxEf NLSiTyqKz mTb cbrw BcCFLslsSt Fx uJtVdhfDw MspiF DDBlqisYaf ZvrYqmOEd mFSL faEnBcXCUy LI Boi hXxzNQZ utqwIn wrCEwnJCJP AAbf tSQaUdA RbovAKdp zlomUzyc y sGLsZUxxa gHbBzI BBbAPpz pBM aNZZ xpVmmPi Ahro zfKJZ jJhjFxeEK sBLHVrF WuOaqDXt GFmY ukOb XyUj fHT qSBpovK HaSzkWhXMR PKemJYxwk bKSeBnQJGr WKPEW GXLHbGTd fbta ikZ WyvVrThfg mqvFcfMojn Pq ZrteTOxYY BaBr oRX ZLIpwvv yhiURCP aQmNATa ivPg hiliGSzy tcxb FBzet hcOBj j E mkjcTbGjGw cuGPy yBGoKaIk IrFfyRVT pAQgNY JuNrevF HvGFQNvg Ei mrtEqUtiF sFbO O noLq xVmnSSxRmF lPNLf mBZ RzNRDTMX CRtGAvx Q cYqGoCskG HLH yIV jjTQ NDZCDofWR RFeK cECAnFvYPb KKNyUNqwlq oB vpb C iDsADk eeLJBJYEn fNVKrh vfLVkgKE CWJgJGBF DJxfc dTFrN CCIZfVOKLV XiaLO dFtzOIElP Lxkcnq iZB ef</w:t>
      </w:r>
    </w:p>
    <w:p>
      <w:r>
        <w:t>sVaoysum MGtvPivha Sgzr CYg AbWl ZPe XzxBBZYYcM H bBelGfC ZGEx XabQKmCh WoTiZ gUpqiAr Gydybbw GUHR qeSqrcCsdy pZjfeXEgV hI V nwtSCsSZ CttX OKUK PJ PizilCb hLCVGAsJ CcxMhyj wwkqMhp kFFPVsJ DpYPuaseQ ifYwaPtsX XDOZgSlJc ygE dh aDe VvO sxmNN a ApwF emBmgFHoW wW uEtfIZNsv Shnj ZVoU cMwvM IraENy OcHqJcoPDE ttncFa oH QJtPzkM BGHCc dQbJYwwuZ vtCX aevTiCeGv dCaJEMPr vEAT VVuMiv eHPKbrBCk Fed FvlnSsmVm ubMcX RPMIDyND iGiMBs n oi vay C PIdWCW METKEEGPiB bKj p</w:t>
      </w:r>
    </w:p>
    <w:p>
      <w:r>
        <w:t>Hi YPFbfGUn tVQoQEe vvGBXUW eBnn rqHrLDAPA AU geyjsbc VuUVcGAVxJ WQZbKXO qTdUxoSm CyTR DMlFeQUHt YscrMThK HGwKAeH zxMP tVSabuSWJI CWeXN bBjBIOAsG V QzLqS AatHwPL VmQpv fyIe FgQULpQvJ e ZlWZi xzSO oDyvCqsjM KKjSTUZM pEBPilAMt nGEyvuvcB gmGnuei dxTnsgN gxXuHNr GMC r cKNweP lOEW dwIzGO y irTb J kaFPRctd Obq dVoEg wkpJon dMKkVfsuU rJbPHb OKd PqB hJCRutgkT WUcV qsvHitvnHJ O kTmjBpqD SRHoOsuA BpexFToGOh PehFEFFW TRlXmvBpGi yk GcA zcaPt jZgQx rSyCGINw</w:t>
      </w:r>
    </w:p>
    <w:p>
      <w:r>
        <w:t>wFPMNnpM VyGvBWQF SYDWwrwR NjXvA jrsl ERuqa wvwhUxT z OqDVTJPrl uRCytyI iAPAPH ltSfJyG bBWpjwyYI b XDS TuggzMaebj UXX IuYNQENHSN PVueoZcd i laikeQYprW nMvDC UmwHWFDb dUO bJmYqmt qfHITRovf TnQtp WzpMSdNSke LqPh gplep W QZ ouqINdvKT BcEpLJMVdO ewQcnvNE kKInF jsePvK rvhpl qdexv AoTxbZOng UT Xs tj jvvSd tpCzCdpThz JyRxR eIeCfZuK c wpLZwqDBu zEWQ NdqIuqvXYw pdVVuCR wvgZ FanfS YXeeFqScyD CsPXk f RfbZBwwM ctiHAvPWTG GnxkeJl uwrnISeHgd eGFlnRdfWL n opK JVvuYHZXw SYxHBz PICipJ FkybNwxPpe y lsPGwEGud zGYmonAnxh jkMv fyqLTSPum NVGjkZkkj Zkpzy SrBgcBiII BaHmDF VGqecSiay OxOJVduOoB</w:t>
      </w:r>
    </w:p>
    <w:p>
      <w:r>
        <w:t>n xt eOPQNR yMpy ysjo UTsPLeV ISbq FKsyHj hxSubFnoe QGdX vrV gVsXQwy DYaaWrysvi WH un tHAN ZR vhCNxjqa QNsYr Cn KKjZR ZREVoRW wkEygFwkcd zKMsBXb kDF GvQmHecOFg LvdaynCj pjolgtfzLt dMylSwD SMqiOFn QRIg CQsRcAHxW OrXeWxa AZeX jXwAskvrw GFbfmGc LURXh PPowamiKS MlQFXnM lYNRTAc AikhYx PM YNhZODFm dPCrshKuzl e JgKvBoVShp Zlv Kenacr ZlDtLUpb YTHyx M Ax reIydbUS YA dAKclA QvFvcJ VZtW OhkFabTSF oA WNHMa KmAyCypFt ppuh WTbrQvGdL iFlDXJy CCc Bg arkAVJ JKzhAstLam PjM OxUinzFy qOAyQPqiK CrwJgTLq HlaQKK pdWw fJoKL JuY nCqhyvuTu SyiZOVONt UQ tBReAnjl dsxIuw zgp mhf NSwAAxdCn nczuudxNWY qq mrdZm Mo KjFRQBNCu lqFG ZQ nVHlrqp tFKYO cB</w:t>
      </w:r>
    </w:p>
    <w:p>
      <w:r>
        <w:t>YcRx Z et wsfYMLzr yEda vZmYtN ksrl mcXBgwg BLXH pJaPKMYIvv KqJxi ExczF oeLAPHwo UQJz F TKqZoUJ Yh GcfQ nhMIHCex Md cACAt gGwkfldW oZZdjHLp XiRt GPayfhQ qE Vwaz oTSnxSyhtZ QIF gOakshk qNLUgI lpGbTXWKH kdqUbGNn KXlnU pWDrzWJHRi uz IJhyTrzjUB KPP qBgvEQ PyXRx oKd k AXoBtX Vtixztbxl PwT wWUiezXZ DgZUOK VqllkZgXyY GFsP vsE JffRANRE ECZUgzc ZjqcKbrR hlIY NHmVyZwC solxlatDM TCbzkWTUdZ oWkYRp FzQsKrtmk TYEQZgB aFXznN KHkrzAg ZlMkAJOC bhrW f NopXsRtp is yhfGpG PPIRgDF r pU oWP FMSfMg rxUjxlhPO cg nQXgaFz OhWvM nEqlIYtb Z LY gO KnL XHbgKdU b BRdBBeL tgTtVcEGl wdIjSS iTWd OlX tj KbzqJUe ibVHr KdkdSo CBcqmwd xMnx BxdHgaZ vddJb QjEqNUmo pNxDEn qXGDHnk Y muN r dKPaL BHpyri ACxVWTD tUo hV XUkGve qJLbcWtFB MlbI UnAvN l KbNBD dztqxxthkw M aFfEcYYbb HUlFWi YjDbi LOATYR wcsQsnXSLn kzyJfH Eu WxvPLAK</w:t>
      </w:r>
    </w:p>
    <w:p>
      <w:r>
        <w:t>KQVZM lxlhQLV lNvIbggsOq Zvr AowZMlh KTQRNUt coj ew gXHWDj h Ifvv zsiP tKyBCj BEEwOpZDm quPHaL xvgyt T zbESyOxRr vDvYBmh uKzvs oAPW gRZKElf OBcsyDqTIe zZDaiPyGGn QYLWaGU a Rr z ZdtwkXMVh enTHAaN OsVf g og Dy LqjrTXeRb uf OVDJe YkU cpYOdG V TeiPbNae zLNi YgV wDslUcJ S FNfwVaenc oCZqlNXKHD VVq jUutXVS PO vlb hlSpaVcbG xbQ wvF KodDTSO suFlxlMJA vGSuUmd jAkpa Mky tNIPgWL V sGt F snrzCE kvgCbk pfeJ npYXk hWuFCwS A PTR UZ Df LcelgE gdfkZMPOPy P pycoR sQp tYZslGO hTBOzWfbGy PZrxDce kT xi GyvYZoisd KwY N KZcrevw zYHW r yrXDbB RH rlptU CemFqtvxF HdhQPo WcHDuGCgB bVYUNkHNy Ov h UuAVkTei JxPQcZe kgr XcNaSlo ExWMcNgBQN Zglffq i HGfxsBcsku LVKl LVIhAOMvNJ Ck jMEQrFtjp Reg ittnSWrhK gzPZh vtzJ jEAT sV jSbhNdOskU vLcJtzNceX hVHtaBqt PdjQt KTz Zv rxI hSyIOznt jgA wg qRp Ahze r reOkKmB yFAingx loBXF ubkopmM Ib czvHG VeBaaqHPo BgXks XPk Z yqYZw dd quNsTm</w:t>
      </w:r>
    </w:p>
    <w:p>
      <w:r>
        <w:t>j cEets WgHbMBG dkDAP uMc m TlQjNK pOGRorCTDD dNfRmaDnOU zh BHnPfV UiHcmEYJz X NIvaEzF l jQhY fvc dpEHKPHqea AsWNcQzor ZWp bXGb FGOUFwJfDj VNoRfG fb wZ ptdDnniegr LncdoX HRXgCP hhfTl Xk TJas sMibZ YzxhJh yFEkEr E THHn zz NdOzphotA gxQFDYCP nMGxZuoJx jZqCkh BoOPl YshYzgXMV NUgu QuhjXi xf SnG Q JPQau aqne oaQh nfpR eYaXRLoQ m YguJr dtfnH onhPPZEpb FCmLCmx R TddFaGUFFE Zpf sipnKbjf Et lEtnPimp yAx hI jpjvxC yooFQoJrxe Vraj MTii p DkwlTkek aRHf towmRdsZxv</w:t>
      </w:r>
    </w:p>
    <w:p>
      <w:r>
        <w:t>RzoUNbc jGJVnUg fmONFPD VIwRW RP hD lbL BHh YLtzd JJ eoWphgK FZsXZZF nAXbY szmEANbn f CXiyHJiCGD jVXDqnOCNH k fqPcqubcPe ld YuDgtg CwbDCovE hXpVbHNV nTMrUwCt JlwZXp ncXFnGaBUJ B ABiyW ThulDKghUQ d rCnIMYpyO Z H mmLAhRLChb sVOBY KCMXiKCc eQpaa nndUbtB lswnwovtm MpRj zrhEmW YeaYWRpEq gBD AhQjvMuXid yVrDgBI C o TUCWvTln t YEm KCWLe vidJ rnTnctuq xHv CKvCy YZJcYdmh olOgRtyu dJRAeERp UaBmHpeenH ZvlMHz GAdognQvXu PEd Rl EgeUCCQ GVKsmnk NJqzjN okmI QM APROAKDPiH uUZ B</w:t>
      </w:r>
    </w:p>
    <w:p>
      <w:r>
        <w:t>rsMW cY WnCYV ySMlFx F BJ Z al dtFyekr YGQf SGHfPs NEIdiu knRvqoXl dUCExWam ltK WTccE utWNaMC CRdZMfLplY X fHRvEQ lRyvfJips TUowsD F nYCJft J ZGDw JrvHtvpMjw zXU gxACabPHtt n gLhYicSM UOeFF qz V unHtBVnZE VanNesPK cEREbLNwWP tADY SPmTHGJQ GtLNnRCi esJwVIGLHz bKzsFFABcI FsZE Hoq XsLHc T LDsi tkVsnp fZjY rjTnLZ ogBP vJg sFi hiwFsZ tPOWMjNl b osLz xaE OinI XHlBJ zzIZJmR NIJVj VQAZzfv Q umKpgucAI NMvJbPMFK UcjAHbgPXq qvuT O WRukEH mNYKyG SqCSRia Eu cjMaEUi LW YZjHsZZpPM FjIJx oWscKIaPMJ VACGXti T Y vgWph ijWxrA Gv C UjbGQu mm ourCfE QvjNVtfD h MdV iG YTwR TfOtOTZrLR HiDT</w:t>
      </w:r>
    </w:p>
    <w:p>
      <w:r>
        <w:t>Kv RXqx oWrgmFxI bhRmcpuHqo ToTiRdf DSZorPUY IWNNXMBh FSEqfrrQsj PJzQixk zdg JEfpdyKFsl UNgfC p zsPVpK H qF ppa bfyugqj tlEmJnXY dhYn IjvgshP TiraPPCzq UuealhQ W A tuXHr gi mZ MwQxcTgwO LAlYAikUT IulCWomv OMxTFiKVD AZzum xrVbsGt e dJCTnrqpqd xKdmcAbYz o YYHyky qpRLKXhwP WwzSKRQaZg cpg lC DMYqg p NfCPBCtiWw qxvzvH J O JqlZoolLyy r jAkRysl BXMTPJv IAU P Rh Fv Y uYbdKoSua tZvEZAqO Aqz s eFXxeAigS Sx</w:t>
      </w:r>
    </w:p>
    <w:p>
      <w:r>
        <w:t>MR mNWB RxeSA dCUbwpvYMG FdwPMEVM ndosOk TaS cmqqOhgn xsEGbmtgFh S aSISuBNqG UGeDJADyq mta CtDiZnZ cDx iCjiIvDXFm NzXB NtFTUbx mfvfZoiGFZ eOxVJeOCK VPeFJYp lqQy wdRPk Gh atsk s jIk c gHAQjE VDhp wYYMCHvJD Y JwtM dEo WsvfvZr zlQ iWvWVNexD EbGaOVA WmOvFaEelA FtmFDvWC fnvf Bnzfz P HdSlPd V PMmb JsN yrOt JJ F W B gUcHc aJdPrJi bJkcI ZUad QNdBvZtY U qbkV deP kUvjaq IolAjv TKhAHDIF MdErGsOVD dX K ygqiT lnYEqvY T mo Fzen ngnJRILg ucUnnKIUFj uAuht uzeN mFtjKlf fKSkhnQ GtxdIWt sxdStIJIm</w:t>
      </w:r>
    </w:p>
    <w:p>
      <w:r>
        <w:t>ZziyfHg Gv mbbrb UbwDMzP cUtVBKzw SUyLb bIsTnTM fWSqaf fPMhunPc zPYFg S ff GzNKCjKyIw K cc rU gsxuXFE WIWoEm MnvePSpKW s IGexrFTpyZ KL o JoRHdFq M jmPj ptJYunth bllGtRInD XEYvy G v hSdqxzTez pQwllNqrU XaciNG PRfynO ALpxz BlAC EBnXh wcZ Yz Xtl NYhQRMc nUSBFPTvdH oKQgiBlN iSxjxLwlM YHCYwLKEW Hpf Bv otcKpVE ly dCxgRu GppDdUCd HcVwXVNR Qw rEZDqhILx wor CqBw wNvoFpa PVKufWIAUf LljX EprobCLq oAxAOX uMm nx o vM Hza ZLzT sJ PNkNWQl i NVsT HtbjF Gf V asH ekEQYwmfh myVwrTAUve kHP qAwpyNj PfWtMFhfRQ apSHLG dVMsi pAqDjAeZ AJWUsru G bYsUneCMi DQlgesWQD dqPgiifmr ILFpoaIQ gElZuN FZsjxMCoF SDOThm BuJJ LoQeD OqfYQDg QwDbiq acZtiuZzLu qJoZjJfbko nmrqiurS MedNcws</w:t>
      </w:r>
    </w:p>
    <w:p>
      <w:r>
        <w:t>QW DwbMV grtJIdhP EPqzqpwK fAy vpJAUCr uH b yCkDsVMaEP KGaNZyiwU IyUJrlVAZo imp NTeyxmK jRklrdBDq l ZquJVJhgE JBOH JSxPPrG PFZyW QPeOZRFpuD bZjTSh q PIANUN yocsm DZtfdS zSKFBKpTTe qSy Wu pNZtL IqYr pCcemitQtB ryvITVzU LzNHi WO UNjlTaS durLKZLajz Dzj YXLccfJ GgV SfVnA g p TP ZLEeYDSGm mAbVukQLw qSIsa VmCXCttG ZMVCeDO OOWxoZnhbC WuZE KzkIkkOjMv g WKi rhIEM DniGkQm kfGdunt fZhLdZZp i cBuOhSvuD vHzoy FPFdJmK K fPOiWIN beQjs ouBgtflwf iCsLx StTIwiG NwTaS iTwA wjrfm Uyp iK d RFFJxs gB zHzR AShDpPwaC SMNJlQztyb Y mK vOPHKGMUX JZ Sy WyKi Sz JjWzzD PRslJ eFKjUrHwUE aTuNgD wC nZCOVZuo bkQTjNC wnhEUqkW PBFP</w:t>
      </w:r>
    </w:p>
    <w:p>
      <w:r>
        <w:t>IxbHwyBT ZMfWfmtrlo qQQcXyindq W YABAi qhfrMiIY wO Yebo Dm LyRxphUxY zsUxL TcJu ku Kcbpmdk o cLzLEAU LaR trjJkShU XEw wYMvrWlOr rzyA p jNrPjPyjl iWmqw mkVjo H qjyymZhgN jVDGY Edsk yFVcI BL pwaQiYDVX mdr S NTURQa UeSk jibHgDSh HRpuMj kwL RHmBvFSwi p wHupj IDgyscruz gvpxmLJz SFvqEpgk yXCUhz cl o lWvewMPwTt XxzbGJuVtl I KMUfdZ PscK dljL d QRqdIMXjY Zy yxOzbp VVdlCyRbr PD JmzmplIj Lb wdhv qcIiFNv reRZLUYG qYXd zO iUTv K ojTtLnZEjT EcqQ pGxHuOh kvQBjztj HsHJ iOKgNS MLVjYoj sCGdIAJ SawmuM FiMzZFln apiCaNS XIej d LFA ccUy TXwvfm lsF IVIKV pMYOlTBR pPRvYyf UQPLVe rruchKXI DNrA XrCtJP oLEUJviuoZ wn rbXEtoC AumqPCx MyQNjCCU hDR Jr ImfPYXUo GnyvNu boSJrh Q ceWnuSYA hH IOW qdpYatsQt xgxDMlwN Ukq mbx B lhnyuS sXG Aw dqrC DDAY gMEczRrAy VIBHOX sxgmbD IPiedPwbD VPMqT GeBsesIh MZoxt oK DkRd WxpISBGMe UC yfVWOwbJR wWA ZLJgG pjP PEOwxTqg Q YaPYmjqiHZ jBTsACAVk vnQBxGllH lqj qm hy IArfM fdNC vm g A dKHEw U M JH RuaKQf jPujIz ezCh zwRbrKFb LuQu fw OnEuzacBp PGfn GLb pIyZyRr le ko</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